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仁王護國般若波羅蜜多經疏</w:t>
      </w:r>
    </w:p>
    <w:p>
      <w:pPr>
        <w:pStyle w:val="Subtitle"/>
      </w:pPr>
      <w:r>
        <w:t>『인왕호국반야바라밀다경소』 원문·한국어 전문 번역</w:t>
      </w:r>
    </w:p>
    <w:p>
      <w:r>
        <w:rPr>
          <w:b/>
        </w:rPr>
        <w:t>青龍寺翻經講論沙門 良賁 奉詔述  ·  청룡사 번경강론사문 양분(良賁) 조칙을 받들어 지음</w:t>
      </w:r>
    </w:p>
    <w:p>
      <w:r>
        <w:t>첨부 TXT의 위치표지 출현 순서를 기준으로 재배열한 전수교열 번역본</w:t>
        <w:br/>
        <w:t>전체 선독 · 구조 분석 · 위치표지 1,511회 대응 검증 · 작업용 식별번호 표기 전면 제거 완료</w:t>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701"/>
            <w:vAlign w:val="center"/>
            <w:tcMar>
              <w:top w:w="80" w:type="dxa"/>
              <w:start w:w="100" w:type="dxa"/>
              <w:bottom w:w="80" w:type="dxa"/>
              <w:end w:w="100" w:type="dxa"/>
            </w:tcMar>
            <w:shd w:fill="D9EAF7"/>
          </w:tcPr>
          <w:p>
            <w:pPr>
              <w:spacing w:after="50"/>
            </w:pPr>
            <w:r>
              <w:rPr>
                <w:b/>
                <w:sz w:val="18"/>
              </w:rPr>
              <w:t>항목</w:t>
            </w:r>
          </w:p>
        </w:tc>
        <w:tc>
          <w:tcPr>
            <w:tcW w:type="dxa" w:w="7313"/>
            <w:vAlign w:val="center"/>
            <w:tcMar>
              <w:top w:w="80" w:type="dxa"/>
              <w:start w:w="100" w:type="dxa"/>
              <w:bottom w:w="80" w:type="dxa"/>
              <w:end w:w="100" w:type="dxa"/>
            </w:tcMar>
            <w:shd w:fill="D9EAF7"/>
          </w:tcPr>
          <w:p>
            <w:pPr>
              <w:spacing w:after="50"/>
            </w:pPr>
            <w:r>
              <w:rPr>
                <w:b/>
                <w:sz w:val="18"/>
              </w:rPr>
              <w:t>내용</w:t>
            </w:r>
          </w:p>
        </w:tc>
      </w:tr>
      <w:tr>
        <w:tc>
          <w:tcPr>
            <w:tcW w:type="dxa" w:w="1701"/>
            <w:vAlign w:val="center"/>
            <w:tcMar>
              <w:top w:w="80" w:type="dxa"/>
              <w:start w:w="100" w:type="dxa"/>
              <w:bottom w:w="80" w:type="dxa"/>
              <w:end w:w="100" w:type="dxa"/>
            </w:tcMar>
          </w:tcPr>
          <w:p>
            <w:pPr>
              <w:spacing w:after="50"/>
            </w:pPr>
            <w:r>
              <w:rPr>
                <w:b w:val="0"/>
                <w:sz w:val="18"/>
              </w:rPr>
              <w:t>문헌명</w:t>
            </w:r>
          </w:p>
        </w:tc>
        <w:tc>
          <w:tcPr>
            <w:tcW w:type="dxa" w:w="7313"/>
            <w:vAlign w:val="center"/>
            <w:tcMar>
              <w:top w:w="80" w:type="dxa"/>
              <w:start w:w="100" w:type="dxa"/>
              <w:bottom w:w="80" w:type="dxa"/>
              <w:end w:w="100" w:type="dxa"/>
            </w:tcMar>
          </w:tcPr>
          <w:p>
            <w:pPr>
              <w:spacing w:after="50"/>
            </w:pPr>
            <w:r>
              <w:rPr>
                <w:b w:val="0"/>
                <w:sz w:val="18"/>
              </w:rPr>
              <w:t>『仁王護國般若波羅蜜多經疏』(『인왕호국반야바라밀다경소』)</w:t>
            </w:r>
          </w:p>
        </w:tc>
      </w:tr>
      <w:tr>
        <w:tc>
          <w:tcPr>
            <w:tcW w:type="dxa" w:w="1701"/>
            <w:vAlign w:val="center"/>
            <w:tcMar>
              <w:top w:w="80" w:type="dxa"/>
              <w:start w:w="100" w:type="dxa"/>
              <w:bottom w:w="80" w:type="dxa"/>
              <w:end w:w="100" w:type="dxa"/>
            </w:tcMar>
          </w:tcPr>
          <w:p>
            <w:pPr>
              <w:spacing w:after="50"/>
            </w:pPr>
            <w:r>
              <w:rPr>
                <w:b w:val="0"/>
                <w:sz w:val="18"/>
              </w:rPr>
              <w:t>저자 표기</w:t>
            </w:r>
          </w:p>
        </w:tc>
        <w:tc>
          <w:tcPr>
            <w:tcW w:type="dxa" w:w="7313"/>
            <w:vAlign w:val="center"/>
            <w:tcMar>
              <w:top w:w="80" w:type="dxa"/>
              <w:start w:w="100" w:type="dxa"/>
              <w:bottom w:w="80" w:type="dxa"/>
              <w:end w:w="100" w:type="dxa"/>
            </w:tcMar>
          </w:tcPr>
          <w:p>
            <w:pPr>
              <w:spacing w:after="50"/>
            </w:pPr>
            <w:r>
              <w:rPr>
                <w:b w:val="0"/>
                <w:sz w:val="18"/>
              </w:rPr>
              <w:t>청룡사 번경강론사문 양분(良賁), 조칙을 받들어 찬술</w:t>
            </w:r>
          </w:p>
        </w:tc>
      </w:tr>
      <w:tr>
        <w:tc>
          <w:tcPr>
            <w:tcW w:type="dxa" w:w="1701"/>
            <w:vAlign w:val="center"/>
            <w:tcMar>
              <w:top w:w="80" w:type="dxa"/>
              <w:start w:w="100" w:type="dxa"/>
              <w:bottom w:w="80" w:type="dxa"/>
              <w:end w:w="100" w:type="dxa"/>
            </w:tcMar>
          </w:tcPr>
          <w:p>
            <w:pPr>
              <w:spacing w:after="50"/>
            </w:pPr>
            <w:r>
              <w:rPr>
                <w:b w:val="0"/>
                <w:sz w:val="18"/>
              </w:rPr>
              <w:t>저본 범위</w:t>
            </w:r>
          </w:p>
        </w:tc>
        <w:tc>
          <w:tcPr>
            <w:tcW w:type="dxa" w:w="7313"/>
            <w:vAlign w:val="center"/>
            <w:tcMar>
              <w:top w:w="80" w:type="dxa"/>
              <w:start w:w="100" w:type="dxa"/>
              <w:bottom w:w="80" w:type="dxa"/>
              <w:end w:w="100" w:type="dxa"/>
            </w:tcMar>
          </w:tcPr>
          <w:p>
            <w:pPr>
              <w:spacing w:after="50"/>
            </w:pPr>
            <w:r>
              <w:rPr>
                <w:b w:val="0"/>
                <w:sz w:val="18"/>
              </w:rPr>
              <w:t>첨부 TXT 전체. 위치표지 본문은 [0429a16]–[0523b06]이며, 앞의 표제·저자행·귀경게와 중간 권차·품명, 말미 발문도 함께 보존</w:t>
            </w:r>
          </w:p>
        </w:tc>
      </w:tr>
      <w:tr>
        <w:tc>
          <w:tcPr>
            <w:tcW w:type="dxa" w:w="1701"/>
            <w:vAlign w:val="center"/>
            <w:tcMar>
              <w:top w:w="80" w:type="dxa"/>
              <w:start w:w="100" w:type="dxa"/>
              <w:bottom w:w="80" w:type="dxa"/>
              <w:end w:w="100" w:type="dxa"/>
            </w:tcMar>
          </w:tcPr>
          <w:p>
            <w:pPr>
              <w:spacing w:after="50"/>
            </w:pPr>
            <w:r>
              <w:rPr>
                <w:b w:val="0"/>
                <w:sz w:val="18"/>
              </w:rPr>
              <w:t>저본 단위</w:t>
            </w:r>
          </w:p>
        </w:tc>
        <w:tc>
          <w:tcPr>
            <w:tcW w:type="dxa" w:w="7313"/>
            <w:vAlign w:val="center"/>
            <w:tcMar>
              <w:top w:w="80" w:type="dxa"/>
              <w:start w:w="100" w:type="dxa"/>
              <w:bottom w:w="80" w:type="dxa"/>
              <w:end w:w="100" w:type="dxa"/>
            </w:tcMar>
          </w:tcPr>
          <w:p>
            <w:pPr>
              <w:spacing w:after="50"/>
            </w:pPr>
            <w:r>
              <w:rPr>
                <w:b w:val="0"/>
                <w:sz w:val="18"/>
              </w:rPr>
              <w:t>위치표지 1,511회(고유 표지 1,198종). 동일 위치표지가 經·解曰 등에 반복되는 경우도 TXT 출현 순서대로 각각 독립 문단 처리</w:t>
            </w:r>
          </w:p>
        </w:tc>
      </w:tr>
      <w:tr>
        <w:tc>
          <w:tcPr>
            <w:tcW w:type="dxa" w:w="1701"/>
            <w:vAlign w:val="center"/>
            <w:tcMar>
              <w:top w:w="80" w:type="dxa"/>
              <w:start w:w="100" w:type="dxa"/>
              <w:bottom w:w="80" w:type="dxa"/>
              <w:end w:w="100" w:type="dxa"/>
            </w:tcMar>
          </w:tcPr>
          <w:p>
            <w:pPr>
              <w:spacing w:after="50"/>
            </w:pPr>
            <w:r>
              <w:rPr>
                <w:b w:val="0"/>
                <w:sz w:val="18"/>
              </w:rPr>
              <w:t>배치 원칙</w:t>
            </w:r>
          </w:p>
        </w:tc>
        <w:tc>
          <w:tcPr>
            <w:tcW w:type="dxa" w:w="7313"/>
            <w:vAlign w:val="center"/>
            <w:tcMar>
              <w:top w:w="80" w:type="dxa"/>
              <w:start w:w="100" w:type="dxa"/>
              <w:bottom w:w="80" w:type="dxa"/>
              <w:end w:w="100" w:type="dxa"/>
            </w:tcMar>
          </w:tcPr>
          <w:p>
            <w:pPr>
              <w:spacing w:after="50"/>
            </w:pPr>
            <w:r>
              <w:rPr>
                <w:b w:val="0"/>
                <w:sz w:val="18"/>
              </w:rPr>
              <w:t>문단 번호 + 위치표지 → 원문 → 한국어 번역 → 필요한 교감·번역 메모 순서. 위치표지가 없는 권차·품명·게송·저자행은 원문 순서에 따라 별도 표제/메타로 배치</w:t>
            </w:r>
          </w:p>
        </w:tc>
      </w:tr>
      <w:tr>
        <w:tc>
          <w:tcPr>
            <w:tcW w:type="dxa" w:w="1701"/>
            <w:vAlign w:val="center"/>
            <w:tcMar>
              <w:top w:w="80" w:type="dxa"/>
              <w:start w:w="100" w:type="dxa"/>
              <w:bottom w:w="80" w:type="dxa"/>
              <w:end w:w="100" w:type="dxa"/>
            </w:tcMar>
          </w:tcPr>
          <w:p>
            <w:pPr>
              <w:spacing w:after="50"/>
            </w:pPr>
            <w:r>
              <w:rPr>
                <w:b w:val="0"/>
                <w:sz w:val="18"/>
              </w:rPr>
              <w:t>번역 원칙</w:t>
            </w:r>
          </w:p>
        </w:tc>
        <w:tc>
          <w:tcPr>
            <w:tcW w:type="dxa" w:w="7313"/>
            <w:vAlign w:val="center"/>
            <w:tcMar>
              <w:top w:w="80" w:type="dxa"/>
              <w:start w:w="100" w:type="dxa"/>
              <w:bottom w:w="80" w:type="dxa"/>
              <w:end w:w="100" w:type="dxa"/>
            </w:tcMar>
          </w:tcPr>
          <w:p>
            <w:pPr>
              <w:spacing w:after="50"/>
            </w:pPr>
            <w:r>
              <w:rPr>
                <w:b w:val="0"/>
                <w:sz w:val="18"/>
              </w:rPr>
              <w:t>최종 전수교열본을 바탕으로 직역의 정보량은 유지하되, 작업 단위로 끊겨 있던 번역을 위치표지 문단 단위로 다시 결합하고 한국어 문장 호흡과 연결을 최소한으로 다듬음</w:t>
            </w:r>
          </w:p>
        </w:tc>
      </w:tr>
      <w:tr>
        <w:tc>
          <w:tcPr>
            <w:tcW w:type="dxa" w:w="1701"/>
            <w:vAlign w:val="center"/>
            <w:tcMar>
              <w:top w:w="80" w:type="dxa"/>
              <w:start w:w="100" w:type="dxa"/>
              <w:bottom w:w="80" w:type="dxa"/>
              <w:end w:w="100" w:type="dxa"/>
            </w:tcMar>
          </w:tcPr>
          <w:p>
            <w:pPr>
              <w:spacing w:after="50"/>
            </w:pPr>
            <w:r>
              <w:rPr>
                <w:b w:val="0"/>
                <w:sz w:val="18"/>
              </w:rPr>
              <w:t>원문 보존</w:t>
            </w:r>
          </w:p>
        </w:tc>
        <w:tc>
          <w:tcPr>
            <w:tcW w:type="dxa" w:w="7313"/>
            <w:vAlign w:val="center"/>
            <w:tcMar>
              <w:top w:w="80" w:type="dxa"/>
              <w:start w:w="100" w:type="dxa"/>
              <w:bottom w:w="80" w:type="dxa"/>
              <w:end w:w="100" w:type="dxa"/>
            </w:tcMar>
          </w:tcPr>
          <w:p>
            <w:pPr>
              <w:spacing w:after="50"/>
            </w:pPr>
            <w:r>
              <w:rPr>
                <w:b w:val="0"/>
                <w:sz w:val="18"/>
              </w:rPr>
              <w:t>TXT의 글자·순서·위치표지·편집 표지 [n]·[＊]·◎ 및 희귀자를 임의로 고치지 않음</w:t>
            </w:r>
          </w:p>
        </w:tc>
      </w:tr>
      <w:tr>
        <w:tc>
          <w:tcPr>
            <w:tcW w:type="dxa" w:w="1701"/>
            <w:vAlign w:val="center"/>
            <w:tcMar>
              <w:top w:w="80" w:type="dxa"/>
              <w:start w:w="100" w:type="dxa"/>
              <w:bottom w:w="80" w:type="dxa"/>
              <w:end w:w="100" w:type="dxa"/>
            </w:tcMar>
          </w:tcPr>
          <w:p>
            <w:pPr>
              <w:spacing w:after="50"/>
            </w:pPr>
            <w:r>
              <w:rPr>
                <w:b w:val="0"/>
                <w:sz w:val="18"/>
              </w:rPr>
              <w:t>교감 범위</w:t>
            </w:r>
          </w:p>
        </w:tc>
        <w:tc>
          <w:tcPr>
            <w:tcW w:type="dxa" w:w="7313"/>
            <w:vAlign w:val="center"/>
            <w:tcMar>
              <w:top w:w="80" w:type="dxa"/>
              <w:start w:w="100" w:type="dxa"/>
              <w:bottom w:w="80" w:type="dxa"/>
              <w:end w:w="100" w:type="dxa"/>
            </w:tcMar>
          </w:tcPr>
          <w:p>
            <w:pPr>
              <w:spacing w:after="50"/>
            </w:pPr>
            <w:r>
              <w:rPr>
                <w:b w:val="0"/>
                <w:sz w:val="18"/>
              </w:rPr>
              <w:t>외부 판본 대조는 시행하지 않음. 현 저본만으로 확정하기 어려운 곳은 판독·구두·구문·의미·이문 메모로 남김</w:t>
            </w:r>
          </w:p>
        </w:tc>
      </w:tr>
      <w:tr>
        <w:tc>
          <w:tcPr>
            <w:tcW w:type="dxa" w:w="1701"/>
            <w:vAlign w:val="center"/>
            <w:tcMar>
              <w:top w:w="80" w:type="dxa"/>
              <w:start w:w="100" w:type="dxa"/>
              <w:bottom w:w="80" w:type="dxa"/>
              <w:end w:w="100" w:type="dxa"/>
            </w:tcMar>
          </w:tcPr>
          <w:p>
            <w:pPr>
              <w:spacing w:after="50"/>
            </w:pPr>
            <w:r>
              <w:rPr>
                <w:b w:val="0"/>
                <w:sz w:val="18"/>
              </w:rPr>
              <w:t>작업용 식별번호</w:t>
            </w:r>
          </w:p>
        </w:tc>
        <w:tc>
          <w:tcPr>
            <w:tcW w:type="dxa" w:w="7313"/>
            <w:vAlign w:val="center"/>
            <w:tcMar>
              <w:top w:w="80" w:type="dxa"/>
              <w:start w:w="100" w:type="dxa"/>
              <w:bottom w:w="80" w:type="dxa"/>
              <w:end w:w="100" w:type="dxa"/>
            </w:tcMar>
          </w:tcPr>
          <w:p>
            <w:pPr>
              <w:spacing w:after="50"/>
            </w:pPr>
            <w:r>
              <w:rPr>
                <w:b w:val="0"/>
                <w:sz w:val="18"/>
              </w:rPr>
              <w:t>기존 작업용 고유 식별번호는 본문·각주·문단 제목에서 모두 제거</w:t>
            </w:r>
          </w:p>
        </w:tc>
      </w:tr>
    </w:tbl>
    <w:p>
      <w:pPr>
        <w:pStyle w:val="Heading2"/>
      </w:pPr>
      <w:r>
        <w:t>전체 선독 결과와 문헌 구조</w:t>
      </w:r>
    </w:p>
    <w:p>
      <w:r>
        <w:t>• 문헌 성격: 당대 양분이 신역 『인왕호국반야바라밀다경』을 해설한 주석서이다. 경문 인용은 대체로 ‘經。’, 주석은 ‘解曰。’로 구별되며, 그 사이에 과문(科文)이 촘촘히 배치된다.</w:t>
      </w:r>
    </w:p>
    <w:p>
      <w:r>
        <w:t>• 전체 해석의 큰 문은 네 가지이다. ① 경이 일어난 뜻을 서술함(敘經起意), ② 경의 종지와 체를 밝힘(明經宗體), ③ 어떤 교설에 포섭되고 누구를 대상으로 하는지 밝힘(所攝所被), ④ 본문을 직접 해석함(正解本文).</w:t>
      </w:r>
    </w:p>
    <w:p>
      <w:r>
        <w:t>• 경의 여덟 품은 서품 제1, 관여래품 제2, 보살행품 제3, 이제품 제4, 호국품 제5, 불사의품 제6, 봉지품 제7, 촉루품 제8의 순서이다.</w:t>
      </w:r>
    </w:p>
    <w:p>
      <w:r>
        <w:t>• 교의상 중심축은 반야의 실상·관조·문자, 오인과 십사인, 이제와 삼성·삼무성, 번뇌장·소지장의 단절, 십지와 등각·정각, 그리고 내호·외호의 호국 사상이다.</w:t>
      </w:r>
    </w:p>
    <w:p>
      <w:r>
        <w:t>• 권차 표기는 저본 안에서 권상1·권상2·권중1·권중2·권하 및 권하1·권하2·권하3 등의 형태가 혼재한다. 이 재편집본은 이를 정규화해 고치지 않고 원문 표제를 그대로 제시한다.</w:t>
      </w:r>
    </w:p>
    <w:p>
      <w:r>
        <w:t>• 후반부에는 오방 보살의 호국 서원과 다라니·음역 해설이 집중되며, 촉루품 뒤에는 양분 자신의 후기와 찬게, 권말 표지, 법사 찬문 및 상표문이 이어진다.</w:t>
      </w:r>
    </w:p>
    <w:p>
      <w:r>
        <w:t>• 저본 상태: UTF-8 텍스트 3,091행. 위치표지 1,511회 외에 표제·권차·저자행·품명·게송 등 위치표지 없는 비공백 행 42개가 있으며, 모두 원래 순서대로 보존하였다.</w:t>
      </w:r>
    </w:p>
    <w:p>
      <w:r>
        <w:t>• 교감상 주의: 편집번호와 [＊], ◎가 본문 중간에 삽입되어 있고, 일부 구절에는 수량·열거 불일치, 중복, 압축된 과문, 희귀자·이체자 및 판독이 불안정한 곳이 있다. 외부 판본으로 임의 보정하지 않았다.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757"/>
            <w:vAlign w:val="center"/>
            <w:tcMar>
              <w:top w:w="80" w:type="dxa"/>
              <w:start w:w="100" w:type="dxa"/>
              <w:bottom w:w="80" w:type="dxa"/>
              <w:end w:w="100" w:type="dxa"/>
            </w:tcMar>
            <w:shd w:fill="D9EAF7"/>
          </w:tcPr>
          <w:p>
            <w:pPr>
              <w:spacing w:after="50"/>
            </w:pPr>
            <w:r>
              <w:rPr>
                <w:b/>
                <w:sz w:val="18"/>
              </w:rPr>
              <w:t>번역어</w:t>
            </w:r>
          </w:p>
        </w:tc>
        <w:tc>
          <w:tcPr>
            <w:tcW w:type="dxa" w:w="1757"/>
            <w:vAlign w:val="center"/>
            <w:tcMar>
              <w:top w:w="80" w:type="dxa"/>
              <w:start w:w="100" w:type="dxa"/>
              <w:bottom w:w="80" w:type="dxa"/>
              <w:end w:w="100" w:type="dxa"/>
            </w:tcMar>
            <w:shd w:fill="D9EAF7"/>
          </w:tcPr>
          <w:p>
            <w:pPr>
              <w:spacing w:after="50"/>
            </w:pPr>
            <w:r>
              <w:rPr>
                <w:b/>
                <w:sz w:val="18"/>
              </w:rPr>
              <w:t>원어</w:t>
            </w:r>
          </w:p>
        </w:tc>
        <w:tc>
          <w:tcPr>
            <w:tcW w:type="dxa" w:w="5499"/>
            <w:vAlign w:val="center"/>
            <w:tcMar>
              <w:top w:w="80" w:type="dxa"/>
              <w:start w:w="100" w:type="dxa"/>
              <w:bottom w:w="80" w:type="dxa"/>
              <w:end w:w="100" w:type="dxa"/>
            </w:tcMar>
            <w:shd w:fill="D9EAF7"/>
          </w:tcPr>
          <w:p>
            <w:pPr>
              <w:spacing w:after="50"/>
            </w:pPr>
            <w:r>
              <w:rPr>
                <w:b/>
                <w:sz w:val="18"/>
              </w:rPr>
              <w:t>이 문서에서의 뜻</w:t>
            </w:r>
          </w:p>
        </w:tc>
      </w:tr>
      <w:tr>
        <w:tc>
          <w:tcPr>
            <w:tcW w:type="dxa" w:w="1757"/>
            <w:vAlign w:val="center"/>
            <w:tcMar>
              <w:top w:w="80" w:type="dxa"/>
              <w:start w:w="100" w:type="dxa"/>
              <w:bottom w:w="80" w:type="dxa"/>
              <w:end w:w="100" w:type="dxa"/>
            </w:tcMar>
          </w:tcPr>
          <w:p>
            <w:pPr>
              <w:spacing w:after="50"/>
            </w:pPr>
            <w:r>
              <w:rPr>
                <w:b w:val="0"/>
                <w:sz w:val="18"/>
              </w:rPr>
              <w:t>반야바라밀다</w:t>
            </w:r>
          </w:p>
        </w:tc>
        <w:tc>
          <w:tcPr>
            <w:tcW w:type="dxa" w:w="1757"/>
            <w:vAlign w:val="center"/>
            <w:tcMar>
              <w:top w:w="80" w:type="dxa"/>
              <w:start w:w="100" w:type="dxa"/>
              <w:bottom w:w="80" w:type="dxa"/>
              <w:end w:w="100" w:type="dxa"/>
            </w:tcMar>
          </w:tcPr>
          <w:p>
            <w:pPr>
              <w:spacing w:after="50"/>
            </w:pPr>
            <w:r>
              <w:rPr>
                <w:b w:val="0"/>
                <w:sz w:val="18"/>
              </w:rPr>
              <w:t>般若波羅蜜多</w:t>
            </w:r>
          </w:p>
        </w:tc>
        <w:tc>
          <w:tcPr>
            <w:tcW w:type="dxa" w:w="5499"/>
            <w:vAlign w:val="center"/>
            <w:tcMar>
              <w:top w:w="80" w:type="dxa"/>
              <w:start w:w="100" w:type="dxa"/>
              <w:bottom w:w="80" w:type="dxa"/>
              <w:end w:w="100" w:type="dxa"/>
            </w:tcMar>
          </w:tcPr>
          <w:p>
            <w:pPr>
              <w:spacing w:after="50"/>
            </w:pPr>
            <w:r>
              <w:rPr>
                <w:b w:val="0"/>
                <w:sz w:val="18"/>
              </w:rPr>
              <w:t>지혜로 피안에 이르는 대승의 수행·법. 이 문헌의 중심 교설</w:t>
            </w:r>
          </w:p>
        </w:tc>
      </w:tr>
      <w:tr>
        <w:tc>
          <w:tcPr>
            <w:tcW w:type="dxa" w:w="1757"/>
            <w:vAlign w:val="center"/>
            <w:tcMar>
              <w:top w:w="80" w:type="dxa"/>
              <w:start w:w="100" w:type="dxa"/>
              <w:bottom w:w="80" w:type="dxa"/>
              <w:end w:w="100" w:type="dxa"/>
            </w:tcMar>
          </w:tcPr>
          <w:p>
            <w:pPr>
              <w:spacing w:after="50"/>
            </w:pPr>
            <w:r>
              <w:rPr>
                <w:b w:val="0"/>
                <w:sz w:val="18"/>
              </w:rPr>
              <w:t>실상반야</w:t>
            </w:r>
          </w:p>
        </w:tc>
        <w:tc>
          <w:tcPr>
            <w:tcW w:type="dxa" w:w="1757"/>
            <w:vAlign w:val="center"/>
            <w:tcMar>
              <w:top w:w="80" w:type="dxa"/>
              <w:start w:w="100" w:type="dxa"/>
              <w:bottom w:w="80" w:type="dxa"/>
              <w:end w:w="100" w:type="dxa"/>
            </w:tcMar>
          </w:tcPr>
          <w:p>
            <w:pPr>
              <w:spacing w:after="50"/>
            </w:pPr>
            <w:r>
              <w:rPr>
                <w:b w:val="0"/>
                <w:sz w:val="18"/>
              </w:rPr>
              <w:t>實相般若</w:t>
            </w:r>
          </w:p>
        </w:tc>
        <w:tc>
          <w:tcPr>
            <w:tcW w:type="dxa" w:w="5499"/>
            <w:vAlign w:val="center"/>
            <w:tcMar>
              <w:top w:w="80" w:type="dxa"/>
              <w:start w:w="100" w:type="dxa"/>
              <w:bottom w:w="80" w:type="dxa"/>
              <w:end w:w="100" w:type="dxa"/>
            </w:tcMar>
          </w:tcPr>
          <w:p>
            <w:pPr>
              <w:spacing w:after="50"/>
            </w:pPr>
            <w:r>
              <w:rPr>
                <w:b w:val="0"/>
                <w:sz w:val="18"/>
              </w:rPr>
              <w:t>반야가 드러내는 진실한 법성·승의의 이치</w:t>
            </w:r>
          </w:p>
        </w:tc>
      </w:tr>
      <w:tr>
        <w:tc>
          <w:tcPr>
            <w:tcW w:type="dxa" w:w="1757"/>
            <w:vAlign w:val="center"/>
            <w:tcMar>
              <w:top w:w="80" w:type="dxa"/>
              <w:start w:w="100" w:type="dxa"/>
              <w:bottom w:w="80" w:type="dxa"/>
              <w:end w:w="100" w:type="dxa"/>
            </w:tcMar>
          </w:tcPr>
          <w:p>
            <w:pPr>
              <w:spacing w:after="50"/>
            </w:pPr>
            <w:r>
              <w:rPr>
                <w:b w:val="0"/>
                <w:sz w:val="18"/>
              </w:rPr>
              <w:t>관조반야</w:t>
            </w:r>
          </w:p>
        </w:tc>
        <w:tc>
          <w:tcPr>
            <w:tcW w:type="dxa" w:w="1757"/>
            <w:vAlign w:val="center"/>
            <w:tcMar>
              <w:top w:w="80" w:type="dxa"/>
              <w:start w:w="100" w:type="dxa"/>
              <w:bottom w:w="80" w:type="dxa"/>
              <w:end w:w="100" w:type="dxa"/>
            </w:tcMar>
          </w:tcPr>
          <w:p>
            <w:pPr>
              <w:spacing w:after="50"/>
            </w:pPr>
            <w:r>
              <w:rPr>
                <w:b w:val="0"/>
                <w:sz w:val="18"/>
              </w:rPr>
              <w:t>觀照般若</w:t>
            </w:r>
          </w:p>
        </w:tc>
        <w:tc>
          <w:tcPr>
            <w:tcW w:type="dxa" w:w="5499"/>
            <w:vAlign w:val="center"/>
            <w:tcMar>
              <w:top w:w="80" w:type="dxa"/>
              <w:start w:w="100" w:type="dxa"/>
              <w:bottom w:w="80" w:type="dxa"/>
              <w:end w:w="100" w:type="dxa"/>
            </w:tcMar>
          </w:tcPr>
          <w:p>
            <w:pPr>
              <w:spacing w:after="50"/>
            </w:pPr>
            <w:r>
              <w:rPr>
                <w:b w:val="0"/>
                <w:sz w:val="18"/>
              </w:rPr>
              <w:t>실상을 비추고 증득하는 지혜의 작용</w:t>
            </w:r>
          </w:p>
        </w:tc>
      </w:tr>
      <w:tr>
        <w:tc>
          <w:tcPr>
            <w:tcW w:type="dxa" w:w="1757"/>
            <w:vAlign w:val="center"/>
            <w:tcMar>
              <w:top w:w="80" w:type="dxa"/>
              <w:start w:w="100" w:type="dxa"/>
              <w:bottom w:w="80" w:type="dxa"/>
              <w:end w:w="100" w:type="dxa"/>
            </w:tcMar>
          </w:tcPr>
          <w:p>
            <w:pPr>
              <w:spacing w:after="50"/>
            </w:pPr>
            <w:r>
              <w:rPr>
                <w:b w:val="0"/>
                <w:sz w:val="18"/>
              </w:rPr>
              <w:t>문자반야</w:t>
            </w:r>
          </w:p>
        </w:tc>
        <w:tc>
          <w:tcPr>
            <w:tcW w:type="dxa" w:w="1757"/>
            <w:vAlign w:val="center"/>
            <w:tcMar>
              <w:top w:w="80" w:type="dxa"/>
              <w:start w:w="100" w:type="dxa"/>
              <w:bottom w:w="80" w:type="dxa"/>
              <w:end w:w="100" w:type="dxa"/>
            </w:tcMar>
          </w:tcPr>
          <w:p>
            <w:pPr>
              <w:spacing w:after="50"/>
            </w:pPr>
            <w:r>
              <w:rPr>
                <w:b w:val="0"/>
                <w:sz w:val="18"/>
              </w:rPr>
              <w:t>文字般若</w:t>
            </w:r>
          </w:p>
        </w:tc>
        <w:tc>
          <w:tcPr>
            <w:tcW w:type="dxa" w:w="5499"/>
            <w:vAlign w:val="center"/>
            <w:tcMar>
              <w:top w:w="80" w:type="dxa"/>
              <w:start w:w="100" w:type="dxa"/>
              <w:bottom w:w="80" w:type="dxa"/>
              <w:end w:w="100" w:type="dxa"/>
            </w:tcMar>
          </w:tcPr>
          <w:p>
            <w:pPr>
              <w:spacing w:after="50"/>
            </w:pPr>
            <w:r>
              <w:rPr>
                <w:b w:val="0"/>
                <w:sz w:val="18"/>
              </w:rPr>
              <w:t>반야를 드러내는 경문·언교·문자</w:t>
            </w:r>
          </w:p>
        </w:tc>
      </w:tr>
      <w:tr>
        <w:tc>
          <w:tcPr>
            <w:tcW w:type="dxa" w:w="1757"/>
            <w:vAlign w:val="center"/>
            <w:tcMar>
              <w:top w:w="80" w:type="dxa"/>
              <w:start w:w="100" w:type="dxa"/>
              <w:bottom w:w="80" w:type="dxa"/>
              <w:end w:w="100" w:type="dxa"/>
            </w:tcMar>
          </w:tcPr>
          <w:p>
            <w:pPr>
              <w:spacing w:after="50"/>
            </w:pPr>
            <w:r>
              <w:rPr>
                <w:b w:val="0"/>
                <w:sz w:val="18"/>
              </w:rPr>
              <w:t>오인</w:t>
            </w:r>
          </w:p>
        </w:tc>
        <w:tc>
          <w:tcPr>
            <w:tcW w:type="dxa" w:w="1757"/>
            <w:vAlign w:val="center"/>
            <w:tcMar>
              <w:top w:w="80" w:type="dxa"/>
              <w:start w:w="100" w:type="dxa"/>
              <w:bottom w:w="80" w:type="dxa"/>
              <w:end w:w="100" w:type="dxa"/>
            </w:tcMar>
          </w:tcPr>
          <w:p>
            <w:pPr>
              <w:spacing w:after="50"/>
            </w:pPr>
            <w:r>
              <w:rPr>
                <w:b w:val="0"/>
                <w:sz w:val="18"/>
              </w:rPr>
              <w:t>五忍</w:t>
            </w:r>
          </w:p>
        </w:tc>
        <w:tc>
          <w:tcPr>
            <w:tcW w:type="dxa" w:w="5499"/>
            <w:vAlign w:val="center"/>
            <w:tcMar>
              <w:top w:w="80" w:type="dxa"/>
              <w:start w:w="100" w:type="dxa"/>
              <w:bottom w:w="80" w:type="dxa"/>
              <w:end w:w="100" w:type="dxa"/>
            </w:tcMar>
          </w:tcPr>
          <w:p>
            <w:pPr>
              <w:spacing w:after="50"/>
            </w:pPr>
            <w:r>
              <w:rPr>
                <w:b w:val="0"/>
                <w:sz w:val="18"/>
              </w:rPr>
              <w:t>복인·신인·순인·무생인·적멸인의 다섯 인(忍)</w:t>
            </w:r>
          </w:p>
        </w:tc>
      </w:tr>
      <w:tr>
        <w:tc>
          <w:tcPr>
            <w:tcW w:type="dxa" w:w="1757"/>
            <w:vAlign w:val="center"/>
            <w:tcMar>
              <w:top w:w="80" w:type="dxa"/>
              <w:start w:w="100" w:type="dxa"/>
              <w:bottom w:w="80" w:type="dxa"/>
              <w:end w:w="100" w:type="dxa"/>
            </w:tcMar>
          </w:tcPr>
          <w:p>
            <w:pPr>
              <w:spacing w:after="50"/>
            </w:pPr>
            <w:r>
              <w:rPr>
                <w:b w:val="0"/>
                <w:sz w:val="18"/>
              </w:rPr>
              <w:t>십사인</w:t>
            </w:r>
          </w:p>
        </w:tc>
        <w:tc>
          <w:tcPr>
            <w:tcW w:type="dxa" w:w="1757"/>
            <w:vAlign w:val="center"/>
            <w:tcMar>
              <w:top w:w="80" w:type="dxa"/>
              <w:start w:w="100" w:type="dxa"/>
              <w:bottom w:w="80" w:type="dxa"/>
              <w:end w:w="100" w:type="dxa"/>
            </w:tcMar>
          </w:tcPr>
          <w:p>
            <w:pPr>
              <w:spacing w:after="50"/>
            </w:pPr>
            <w:r>
              <w:rPr>
                <w:b w:val="0"/>
                <w:sz w:val="18"/>
              </w:rPr>
              <w:t>十四忍</w:t>
            </w:r>
          </w:p>
        </w:tc>
        <w:tc>
          <w:tcPr>
            <w:tcW w:type="dxa" w:w="5499"/>
            <w:vAlign w:val="center"/>
            <w:tcMar>
              <w:top w:w="80" w:type="dxa"/>
              <w:start w:w="100" w:type="dxa"/>
              <w:bottom w:w="80" w:type="dxa"/>
              <w:end w:w="100" w:type="dxa"/>
            </w:tcMar>
          </w:tcPr>
          <w:p>
            <w:pPr>
              <w:spacing w:after="50"/>
            </w:pPr>
            <w:r>
              <w:rPr>
                <w:b w:val="0"/>
                <w:sz w:val="18"/>
              </w:rPr>
              <w:t>오인을 수행 단계에 따라 세분한 열네 인</w:t>
            </w:r>
          </w:p>
        </w:tc>
      </w:tr>
      <w:tr>
        <w:tc>
          <w:tcPr>
            <w:tcW w:type="dxa" w:w="1757"/>
            <w:vAlign w:val="center"/>
            <w:tcMar>
              <w:top w:w="80" w:type="dxa"/>
              <w:start w:w="100" w:type="dxa"/>
              <w:bottom w:w="80" w:type="dxa"/>
              <w:end w:w="100" w:type="dxa"/>
            </w:tcMar>
          </w:tcPr>
          <w:p>
            <w:pPr>
              <w:spacing w:after="50"/>
            </w:pPr>
            <w:r>
              <w:rPr>
                <w:b w:val="0"/>
                <w:sz w:val="18"/>
              </w:rPr>
              <w:t>내호</w:t>
            </w:r>
          </w:p>
        </w:tc>
        <w:tc>
          <w:tcPr>
            <w:tcW w:type="dxa" w:w="1757"/>
            <w:vAlign w:val="center"/>
            <w:tcMar>
              <w:top w:w="80" w:type="dxa"/>
              <w:start w:w="100" w:type="dxa"/>
              <w:bottom w:w="80" w:type="dxa"/>
              <w:end w:w="100" w:type="dxa"/>
            </w:tcMar>
          </w:tcPr>
          <w:p>
            <w:pPr>
              <w:spacing w:after="50"/>
            </w:pPr>
            <w:r>
              <w:rPr>
                <w:b w:val="0"/>
                <w:sz w:val="18"/>
              </w:rPr>
              <w:t>內護</w:t>
            </w:r>
          </w:p>
        </w:tc>
        <w:tc>
          <w:tcPr>
            <w:tcW w:type="dxa" w:w="5499"/>
            <w:vAlign w:val="center"/>
            <w:tcMar>
              <w:top w:w="80" w:type="dxa"/>
              <w:start w:w="100" w:type="dxa"/>
              <w:bottom w:w="80" w:type="dxa"/>
              <w:end w:w="100" w:type="dxa"/>
            </w:tcMar>
          </w:tcPr>
          <w:p>
            <w:pPr>
              <w:spacing w:after="50"/>
            </w:pPr>
            <w:r>
              <w:rPr>
                <w:b w:val="0"/>
                <w:sz w:val="18"/>
              </w:rPr>
              <w:t>보살의 수행과 불과를 성취하도록 안에서 호지하는 법</w:t>
            </w:r>
          </w:p>
        </w:tc>
      </w:tr>
      <w:tr>
        <w:tc>
          <w:tcPr>
            <w:tcW w:type="dxa" w:w="1757"/>
            <w:vAlign w:val="center"/>
            <w:tcMar>
              <w:top w:w="80" w:type="dxa"/>
              <w:start w:w="100" w:type="dxa"/>
              <w:bottom w:w="80" w:type="dxa"/>
              <w:end w:w="100" w:type="dxa"/>
            </w:tcMar>
          </w:tcPr>
          <w:p>
            <w:pPr>
              <w:spacing w:after="50"/>
            </w:pPr>
            <w:r>
              <w:rPr>
                <w:b w:val="0"/>
                <w:sz w:val="18"/>
              </w:rPr>
              <w:t>외호</w:t>
            </w:r>
          </w:p>
        </w:tc>
        <w:tc>
          <w:tcPr>
            <w:tcW w:type="dxa" w:w="1757"/>
            <w:vAlign w:val="center"/>
            <w:tcMar>
              <w:top w:w="80" w:type="dxa"/>
              <w:start w:w="100" w:type="dxa"/>
              <w:bottom w:w="80" w:type="dxa"/>
              <w:end w:w="100" w:type="dxa"/>
            </w:tcMar>
          </w:tcPr>
          <w:p>
            <w:pPr>
              <w:spacing w:after="50"/>
            </w:pPr>
            <w:r>
              <w:rPr>
                <w:b w:val="0"/>
                <w:sz w:val="18"/>
              </w:rPr>
              <w:t>外護</w:t>
            </w:r>
          </w:p>
        </w:tc>
        <w:tc>
          <w:tcPr>
            <w:tcW w:type="dxa" w:w="5499"/>
            <w:vAlign w:val="center"/>
            <w:tcMar>
              <w:top w:w="80" w:type="dxa"/>
              <w:start w:w="100" w:type="dxa"/>
              <w:bottom w:w="80" w:type="dxa"/>
              <w:end w:w="100" w:type="dxa"/>
            </w:tcMar>
          </w:tcPr>
          <w:p>
            <w:pPr>
              <w:spacing w:after="50"/>
            </w:pPr>
            <w:r>
              <w:rPr>
                <w:b w:val="0"/>
                <w:sz w:val="18"/>
              </w:rPr>
              <w:t>국토와 중생을 재난·도적·혼란에서 보호하는 호국의 작용</w:t>
            </w:r>
          </w:p>
        </w:tc>
      </w:tr>
      <w:tr>
        <w:tc>
          <w:tcPr>
            <w:tcW w:type="dxa" w:w="1757"/>
            <w:vAlign w:val="center"/>
            <w:tcMar>
              <w:top w:w="80" w:type="dxa"/>
              <w:start w:w="100" w:type="dxa"/>
              <w:bottom w:w="80" w:type="dxa"/>
              <w:end w:w="100" w:type="dxa"/>
            </w:tcMar>
          </w:tcPr>
          <w:p>
            <w:pPr>
              <w:spacing w:after="50"/>
            </w:pPr>
            <w:r>
              <w:rPr>
                <w:b w:val="0"/>
                <w:sz w:val="18"/>
              </w:rPr>
              <w:t>이제</w:t>
            </w:r>
          </w:p>
        </w:tc>
        <w:tc>
          <w:tcPr>
            <w:tcW w:type="dxa" w:w="1757"/>
            <w:vAlign w:val="center"/>
            <w:tcMar>
              <w:top w:w="80" w:type="dxa"/>
              <w:start w:w="100" w:type="dxa"/>
              <w:bottom w:w="80" w:type="dxa"/>
              <w:end w:w="100" w:type="dxa"/>
            </w:tcMar>
          </w:tcPr>
          <w:p>
            <w:pPr>
              <w:spacing w:after="50"/>
            </w:pPr>
            <w:r>
              <w:rPr>
                <w:b w:val="0"/>
                <w:sz w:val="18"/>
              </w:rPr>
              <w:t>二諦</w:t>
            </w:r>
          </w:p>
        </w:tc>
        <w:tc>
          <w:tcPr>
            <w:tcW w:type="dxa" w:w="5499"/>
            <w:vAlign w:val="center"/>
            <w:tcMar>
              <w:top w:w="80" w:type="dxa"/>
              <w:start w:w="100" w:type="dxa"/>
              <w:bottom w:w="80" w:type="dxa"/>
              <w:end w:w="100" w:type="dxa"/>
            </w:tcMar>
          </w:tcPr>
          <w:p>
            <w:pPr>
              <w:spacing w:after="50"/>
            </w:pPr>
            <w:r>
              <w:rPr>
                <w:b w:val="0"/>
                <w:sz w:val="18"/>
              </w:rPr>
              <w:t>세속제와 승의제</w:t>
            </w:r>
          </w:p>
        </w:tc>
      </w:tr>
      <w:tr>
        <w:tc>
          <w:tcPr>
            <w:tcW w:type="dxa" w:w="1757"/>
            <w:vAlign w:val="center"/>
            <w:tcMar>
              <w:top w:w="80" w:type="dxa"/>
              <w:start w:w="100" w:type="dxa"/>
              <w:bottom w:w="80" w:type="dxa"/>
              <w:end w:w="100" w:type="dxa"/>
            </w:tcMar>
          </w:tcPr>
          <w:p>
            <w:pPr>
              <w:spacing w:after="50"/>
            </w:pPr>
            <w:r>
              <w:rPr>
                <w:b w:val="0"/>
                <w:sz w:val="18"/>
              </w:rPr>
              <w:t>세속제</w:t>
            </w:r>
          </w:p>
        </w:tc>
        <w:tc>
          <w:tcPr>
            <w:tcW w:type="dxa" w:w="1757"/>
            <w:vAlign w:val="center"/>
            <w:tcMar>
              <w:top w:w="80" w:type="dxa"/>
              <w:start w:w="100" w:type="dxa"/>
              <w:bottom w:w="80" w:type="dxa"/>
              <w:end w:w="100" w:type="dxa"/>
            </w:tcMar>
          </w:tcPr>
          <w:p>
            <w:pPr>
              <w:spacing w:after="50"/>
            </w:pPr>
            <w:r>
              <w:rPr>
                <w:b w:val="0"/>
                <w:sz w:val="18"/>
              </w:rPr>
              <w:t>世俗諦</w:t>
            </w:r>
          </w:p>
        </w:tc>
        <w:tc>
          <w:tcPr>
            <w:tcW w:type="dxa" w:w="5499"/>
            <w:vAlign w:val="center"/>
            <w:tcMar>
              <w:top w:w="80" w:type="dxa"/>
              <w:start w:w="100" w:type="dxa"/>
              <w:bottom w:w="80" w:type="dxa"/>
              <w:end w:w="100" w:type="dxa"/>
            </w:tcMar>
          </w:tcPr>
          <w:p>
            <w:pPr>
              <w:spacing w:after="50"/>
            </w:pPr>
            <w:r>
              <w:rPr>
                <w:b w:val="0"/>
                <w:sz w:val="18"/>
              </w:rPr>
              <w:t>인연 따라 성립하여 언설과 분별의 대상이 되는 세속의 진리</w:t>
            </w:r>
          </w:p>
        </w:tc>
      </w:tr>
      <w:tr>
        <w:tc>
          <w:tcPr>
            <w:tcW w:type="dxa" w:w="1757"/>
            <w:vAlign w:val="center"/>
            <w:tcMar>
              <w:top w:w="80" w:type="dxa"/>
              <w:start w:w="100" w:type="dxa"/>
              <w:bottom w:w="80" w:type="dxa"/>
              <w:end w:w="100" w:type="dxa"/>
            </w:tcMar>
          </w:tcPr>
          <w:p>
            <w:pPr>
              <w:spacing w:after="50"/>
            </w:pPr>
            <w:r>
              <w:rPr>
                <w:b w:val="0"/>
                <w:sz w:val="18"/>
              </w:rPr>
              <w:t>승의제</w:t>
            </w:r>
          </w:p>
        </w:tc>
        <w:tc>
          <w:tcPr>
            <w:tcW w:type="dxa" w:w="1757"/>
            <w:vAlign w:val="center"/>
            <w:tcMar>
              <w:top w:w="80" w:type="dxa"/>
              <w:start w:w="100" w:type="dxa"/>
              <w:bottom w:w="80" w:type="dxa"/>
              <w:end w:w="100" w:type="dxa"/>
            </w:tcMar>
          </w:tcPr>
          <w:p>
            <w:pPr>
              <w:spacing w:after="50"/>
            </w:pPr>
            <w:r>
              <w:rPr>
                <w:b w:val="0"/>
                <w:sz w:val="18"/>
              </w:rPr>
              <w:t>勝義諦</w:t>
            </w:r>
          </w:p>
        </w:tc>
        <w:tc>
          <w:tcPr>
            <w:tcW w:type="dxa" w:w="5499"/>
            <w:vAlign w:val="center"/>
            <w:tcMar>
              <w:top w:w="80" w:type="dxa"/>
              <w:start w:w="100" w:type="dxa"/>
              <w:bottom w:w="80" w:type="dxa"/>
              <w:end w:w="100" w:type="dxa"/>
            </w:tcMar>
          </w:tcPr>
          <w:p>
            <w:pPr>
              <w:spacing w:after="50"/>
            </w:pPr>
            <w:r>
              <w:rPr>
                <w:b w:val="0"/>
                <w:sz w:val="18"/>
              </w:rPr>
              <w:t>분별과 명언을 넘어 성자가 친히 증득하는 궁극의 진리</w:t>
            </w:r>
          </w:p>
        </w:tc>
      </w:tr>
      <w:tr>
        <w:tc>
          <w:tcPr>
            <w:tcW w:type="dxa" w:w="1757"/>
            <w:vAlign w:val="center"/>
            <w:tcMar>
              <w:top w:w="80" w:type="dxa"/>
              <w:start w:w="100" w:type="dxa"/>
              <w:bottom w:w="80" w:type="dxa"/>
              <w:end w:w="100" w:type="dxa"/>
            </w:tcMar>
          </w:tcPr>
          <w:p>
            <w:pPr>
              <w:spacing w:after="50"/>
            </w:pPr>
            <w:r>
              <w:rPr>
                <w:b w:val="0"/>
                <w:sz w:val="18"/>
              </w:rPr>
              <w:t>삼성</w:t>
            </w:r>
          </w:p>
        </w:tc>
        <w:tc>
          <w:tcPr>
            <w:tcW w:type="dxa" w:w="1757"/>
            <w:vAlign w:val="center"/>
            <w:tcMar>
              <w:top w:w="80" w:type="dxa"/>
              <w:start w:w="100" w:type="dxa"/>
              <w:bottom w:w="80" w:type="dxa"/>
              <w:end w:w="100" w:type="dxa"/>
            </w:tcMar>
          </w:tcPr>
          <w:p>
            <w:pPr>
              <w:spacing w:after="50"/>
            </w:pPr>
            <w:r>
              <w:rPr>
                <w:b w:val="0"/>
                <w:sz w:val="18"/>
              </w:rPr>
              <w:t>三性</w:t>
            </w:r>
          </w:p>
        </w:tc>
        <w:tc>
          <w:tcPr>
            <w:tcW w:type="dxa" w:w="5499"/>
            <w:vAlign w:val="center"/>
            <w:tcMar>
              <w:top w:w="80" w:type="dxa"/>
              <w:start w:w="100" w:type="dxa"/>
              <w:bottom w:w="80" w:type="dxa"/>
              <w:end w:w="100" w:type="dxa"/>
            </w:tcMar>
          </w:tcPr>
          <w:p>
            <w:pPr>
              <w:spacing w:after="50"/>
            </w:pPr>
            <w:r>
              <w:rPr>
                <w:b w:val="0"/>
                <w:sz w:val="18"/>
              </w:rPr>
              <w:t>변계소집성·의타기성·원성실성</w:t>
            </w:r>
          </w:p>
        </w:tc>
      </w:tr>
      <w:tr>
        <w:tc>
          <w:tcPr>
            <w:tcW w:type="dxa" w:w="1757"/>
            <w:vAlign w:val="center"/>
            <w:tcMar>
              <w:top w:w="80" w:type="dxa"/>
              <w:start w:w="100" w:type="dxa"/>
              <w:bottom w:w="80" w:type="dxa"/>
              <w:end w:w="100" w:type="dxa"/>
            </w:tcMar>
          </w:tcPr>
          <w:p>
            <w:pPr>
              <w:spacing w:after="50"/>
            </w:pPr>
            <w:r>
              <w:rPr>
                <w:b w:val="0"/>
                <w:sz w:val="18"/>
              </w:rPr>
              <w:t>삼무성</w:t>
            </w:r>
          </w:p>
        </w:tc>
        <w:tc>
          <w:tcPr>
            <w:tcW w:type="dxa" w:w="1757"/>
            <w:vAlign w:val="center"/>
            <w:tcMar>
              <w:top w:w="80" w:type="dxa"/>
              <w:start w:w="100" w:type="dxa"/>
              <w:bottom w:w="80" w:type="dxa"/>
              <w:end w:w="100" w:type="dxa"/>
            </w:tcMar>
          </w:tcPr>
          <w:p>
            <w:pPr>
              <w:spacing w:after="50"/>
            </w:pPr>
            <w:r>
              <w:rPr>
                <w:b w:val="0"/>
                <w:sz w:val="18"/>
              </w:rPr>
              <w:t>三無性</w:t>
            </w:r>
          </w:p>
        </w:tc>
        <w:tc>
          <w:tcPr>
            <w:tcW w:type="dxa" w:w="5499"/>
            <w:vAlign w:val="center"/>
            <w:tcMar>
              <w:top w:w="80" w:type="dxa"/>
              <w:start w:w="100" w:type="dxa"/>
              <w:bottom w:w="80" w:type="dxa"/>
              <w:end w:w="100" w:type="dxa"/>
            </w:tcMar>
          </w:tcPr>
          <w:p>
            <w:pPr>
              <w:spacing w:after="50"/>
            </w:pPr>
            <w:r>
              <w:rPr>
                <w:b w:val="0"/>
                <w:sz w:val="18"/>
              </w:rPr>
              <w:t>삼성에 의거하여 밝히는 상무성·생무성·승의무성</w:t>
            </w:r>
          </w:p>
        </w:tc>
      </w:tr>
      <w:tr>
        <w:tc>
          <w:tcPr>
            <w:tcW w:type="dxa" w:w="1757"/>
            <w:vAlign w:val="center"/>
            <w:tcMar>
              <w:top w:w="80" w:type="dxa"/>
              <w:start w:w="100" w:type="dxa"/>
              <w:bottom w:w="80" w:type="dxa"/>
              <w:end w:w="100" w:type="dxa"/>
            </w:tcMar>
          </w:tcPr>
          <w:p>
            <w:pPr>
              <w:spacing w:after="50"/>
            </w:pPr>
            <w:r>
              <w:rPr>
                <w:b w:val="0"/>
                <w:sz w:val="18"/>
              </w:rPr>
              <w:t>번뇌장</w:t>
            </w:r>
          </w:p>
        </w:tc>
        <w:tc>
          <w:tcPr>
            <w:tcW w:type="dxa" w:w="1757"/>
            <w:vAlign w:val="center"/>
            <w:tcMar>
              <w:top w:w="80" w:type="dxa"/>
              <w:start w:w="100" w:type="dxa"/>
              <w:bottom w:w="80" w:type="dxa"/>
              <w:end w:w="100" w:type="dxa"/>
            </w:tcMar>
          </w:tcPr>
          <w:p>
            <w:pPr>
              <w:spacing w:after="50"/>
            </w:pPr>
            <w:r>
              <w:rPr>
                <w:b w:val="0"/>
                <w:sz w:val="18"/>
              </w:rPr>
              <w:t>煩惱障</w:t>
            </w:r>
          </w:p>
        </w:tc>
        <w:tc>
          <w:tcPr>
            <w:tcW w:type="dxa" w:w="5499"/>
            <w:vAlign w:val="center"/>
            <w:tcMar>
              <w:top w:w="80" w:type="dxa"/>
              <w:start w:w="100" w:type="dxa"/>
              <w:bottom w:w="80" w:type="dxa"/>
              <w:end w:w="100" w:type="dxa"/>
            </w:tcMar>
          </w:tcPr>
          <w:p>
            <w:pPr>
              <w:spacing w:after="50"/>
            </w:pPr>
            <w:r>
              <w:rPr>
                <w:b w:val="0"/>
                <w:sz w:val="18"/>
              </w:rPr>
              <w:t>생사와 해탈을 가로막는 탐·진·치 등의 장애</w:t>
            </w:r>
          </w:p>
        </w:tc>
      </w:tr>
      <w:tr>
        <w:tc>
          <w:tcPr>
            <w:tcW w:type="dxa" w:w="1757"/>
            <w:vAlign w:val="center"/>
            <w:tcMar>
              <w:top w:w="80" w:type="dxa"/>
              <w:start w:w="100" w:type="dxa"/>
              <w:bottom w:w="80" w:type="dxa"/>
              <w:end w:w="100" w:type="dxa"/>
            </w:tcMar>
          </w:tcPr>
          <w:p>
            <w:pPr>
              <w:spacing w:after="50"/>
            </w:pPr>
            <w:r>
              <w:rPr>
                <w:b w:val="0"/>
                <w:sz w:val="18"/>
              </w:rPr>
              <w:t>소지장</w:t>
            </w:r>
          </w:p>
        </w:tc>
        <w:tc>
          <w:tcPr>
            <w:tcW w:type="dxa" w:w="1757"/>
            <w:vAlign w:val="center"/>
            <w:tcMar>
              <w:top w:w="80" w:type="dxa"/>
              <w:start w:w="100" w:type="dxa"/>
              <w:bottom w:w="80" w:type="dxa"/>
              <w:end w:w="100" w:type="dxa"/>
            </w:tcMar>
          </w:tcPr>
          <w:p>
            <w:pPr>
              <w:spacing w:after="50"/>
            </w:pPr>
            <w:r>
              <w:rPr>
                <w:b w:val="0"/>
                <w:sz w:val="18"/>
              </w:rPr>
              <w:t>所知障</w:t>
            </w:r>
          </w:p>
        </w:tc>
        <w:tc>
          <w:tcPr>
            <w:tcW w:type="dxa" w:w="5499"/>
            <w:vAlign w:val="center"/>
            <w:tcMar>
              <w:top w:w="80" w:type="dxa"/>
              <w:start w:w="100" w:type="dxa"/>
              <w:bottom w:w="80" w:type="dxa"/>
              <w:end w:w="100" w:type="dxa"/>
            </w:tcMar>
          </w:tcPr>
          <w:p>
            <w:pPr>
              <w:spacing w:after="50"/>
            </w:pPr>
            <w:r>
              <w:rPr>
                <w:b w:val="0"/>
                <w:sz w:val="18"/>
              </w:rPr>
              <w:t>알아야 할 대상에 대한 미세한 집착으로 대지(大智)를 가로막는 장애</w:t>
            </w:r>
          </w:p>
        </w:tc>
      </w:tr>
      <w:tr>
        <w:tc>
          <w:tcPr>
            <w:tcW w:type="dxa" w:w="1757"/>
            <w:vAlign w:val="center"/>
            <w:tcMar>
              <w:top w:w="80" w:type="dxa"/>
              <w:start w:w="100" w:type="dxa"/>
              <w:bottom w:w="80" w:type="dxa"/>
              <w:end w:w="100" w:type="dxa"/>
            </w:tcMar>
          </w:tcPr>
          <w:p>
            <w:pPr>
              <w:spacing w:after="50"/>
            </w:pPr>
            <w:r>
              <w:rPr>
                <w:b w:val="0"/>
                <w:sz w:val="18"/>
              </w:rPr>
              <w:t>근본지</w:t>
            </w:r>
          </w:p>
        </w:tc>
        <w:tc>
          <w:tcPr>
            <w:tcW w:type="dxa" w:w="1757"/>
            <w:vAlign w:val="center"/>
            <w:tcMar>
              <w:top w:w="80" w:type="dxa"/>
              <w:start w:w="100" w:type="dxa"/>
              <w:bottom w:w="80" w:type="dxa"/>
              <w:end w:w="100" w:type="dxa"/>
            </w:tcMar>
          </w:tcPr>
          <w:p>
            <w:pPr>
              <w:spacing w:after="50"/>
            </w:pPr>
            <w:r>
              <w:rPr>
                <w:b w:val="0"/>
                <w:sz w:val="18"/>
              </w:rPr>
              <w:t>根本智</w:t>
            </w:r>
          </w:p>
        </w:tc>
        <w:tc>
          <w:tcPr>
            <w:tcW w:type="dxa" w:w="5499"/>
            <w:vAlign w:val="center"/>
            <w:tcMar>
              <w:top w:w="80" w:type="dxa"/>
              <w:start w:w="100" w:type="dxa"/>
              <w:bottom w:w="80" w:type="dxa"/>
              <w:end w:w="100" w:type="dxa"/>
            </w:tcMar>
          </w:tcPr>
          <w:p>
            <w:pPr>
              <w:spacing w:after="50"/>
            </w:pPr>
            <w:r>
              <w:rPr>
                <w:b w:val="0"/>
                <w:sz w:val="18"/>
              </w:rPr>
              <w:t>진여를 직접 증득하는 무분별지</w:t>
            </w:r>
          </w:p>
        </w:tc>
      </w:tr>
      <w:tr>
        <w:tc>
          <w:tcPr>
            <w:tcW w:type="dxa" w:w="1757"/>
            <w:vAlign w:val="center"/>
            <w:tcMar>
              <w:top w:w="80" w:type="dxa"/>
              <w:start w:w="100" w:type="dxa"/>
              <w:bottom w:w="80" w:type="dxa"/>
              <w:end w:w="100" w:type="dxa"/>
            </w:tcMar>
          </w:tcPr>
          <w:p>
            <w:pPr>
              <w:spacing w:after="50"/>
            </w:pPr>
            <w:r>
              <w:rPr>
                <w:b w:val="0"/>
                <w:sz w:val="18"/>
              </w:rPr>
              <w:t>후득지</w:t>
            </w:r>
          </w:p>
        </w:tc>
        <w:tc>
          <w:tcPr>
            <w:tcW w:type="dxa" w:w="1757"/>
            <w:vAlign w:val="center"/>
            <w:tcMar>
              <w:top w:w="80" w:type="dxa"/>
              <w:start w:w="100" w:type="dxa"/>
              <w:bottom w:w="80" w:type="dxa"/>
              <w:end w:w="100" w:type="dxa"/>
            </w:tcMar>
          </w:tcPr>
          <w:p>
            <w:pPr>
              <w:spacing w:after="50"/>
            </w:pPr>
            <w:r>
              <w:rPr>
                <w:b w:val="0"/>
                <w:sz w:val="18"/>
              </w:rPr>
              <w:t>後得智</w:t>
            </w:r>
          </w:p>
        </w:tc>
        <w:tc>
          <w:tcPr>
            <w:tcW w:type="dxa" w:w="5499"/>
            <w:vAlign w:val="center"/>
            <w:tcMar>
              <w:top w:w="80" w:type="dxa"/>
              <w:start w:w="100" w:type="dxa"/>
              <w:bottom w:w="80" w:type="dxa"/>
              <w:end w:w="100" w:type="dxa"/>
            </w:tcMar>
          </w:tcPr>
          <w:p>
            <w:pPr>
              <w:spacing w:after="50"/>
            </w:pPr>
            <w:r>
              <w:rPr>
                <w:b w:val="0"/>
                <w:sz w:val="18"/>
              </w:rPr>
              <w:t>근본지 뒤에 세속의 차별상을 관찰하고 중생을 이롭게 하는 지혜</w:t>
            </w:r>
          </w:p>
        </w:tc>
      </w:tr>
      <w:tr>
        <w:tc>
          <w:tcPr>
            <w:tcW w:type="dxa" w:w="1757"/>
            <w:vAlign w:val="center"/>
            <w:tcMar>
              <w:top w:w="80" w:type="dxa"/>
              <w:start w:w="100" w:type="dxa"/>
              <w:bottom w:w="80" w:type="dxa"/>
              <w:end w:w="100" w:type="dxa"/>
            </w:tcMar>
          </w:tcPr>
          <w:p>
            <w:pPr>
              <w:spacing w:after="50"/>
            </w:pPr>
            <w:r>
              <w:rPr>
                <w:b w:val="0"/>
                <w:sz w:val="18"/>
              </w:rPr>
              <w:t>무간도·해탈도</w:t>
            </w:r>
          </w:p>
        </w:tc>
        <w:tc>
          <w:tcPr>
            <w:tcW w:type="dxa" w:w="1757"/>
            <w:vAlign w:val="center"/>
            <w:tcMar>
              <w:top w:w="80" w:type="dxa"/>
              <w:start w:w="100" w:type="dxa"/>
              <w:bottom w:w="80" w:type="dxa"/>
              <w:end w:w="100" w:type="dxa"/>
            </w:tcMar>
          </w:tcPr>
          <w:p>
            <w:pPr>
              <w:spacing w:after="50"/>
            </w:pPr>
            <w:r>
              <w:rPr>
                <w:b w:val="0"/>
                <w:sz w:val="18"/>
              </w:rPr>
              <w:t>無間道·解脫道</w:t>
            </w:r>
          </w:p>
        </w:tc>
        <w:tc>
          <w:tcPr>
            <w:tcW w:type="dxa" w:w="5499"/>
            <w:vAlign w:val="center"/>
            <w:tcMar>
              <w:top w:w="80" w:type="dxa"/>
              <w:start w:w="100" w:type="dxa"/>
              <w:bottom w:w="80" w:type="dxa"/>
              <w:end w:w="100" w:type="dxa"/>
            </w:tcMar>
          </w:tcPr>
          <w:p>
            <w:pPr>
              <w:spacing w:after="50"/>
            </w:pPr>
            <w:r>
              <w:rPr>
                <w:b w:val="0"/>
                <w:sz w:val="18"/>
              </w:rPr>
              <w:t>장애를 직접 끊는 도와, 끊어진 뒤 해탈·멸을 증득하는 도</w:t>
            </w:r>
          </w:p>
        </w:tc>
      </w:tr>
      <w:tr>
        <w:tc>
          <w:tcPr>
            <w:tcW w:type="dxa" w:w="1757"/>
            <w:vAlign w:val="center"/>
            <w:tcMar>
              <w:top w:w="80" w:type="dxa"/>
              <w:start w:w="100" w:type="dxa"/>
              <w:bottom w:w="80" w:type="dxa"/>
              <w:end w:w="100" w:type="dxa"/>
            </w:tcMar>
          </w:tcPr>
          <w:p>
            <w:pPr>
              <w:spacing w:after="50"/>
            </w:pPr>
            <w:r>
              <w:rPr>
                <w:b w:val="0"/>
                <w:sz w:val="18"/>
              </w:rPr>
              <w:t>삼해탈문</w:t>
            </w:r>
          </w:p>
        </w:tc>
        <w:tc>
          <w:tcPr>
            <w:tcW w:type="dxa" w:w="1757"/>
            <w:vAlign w:val="center"/>
            <w:tcMar>
              <w:top w:w="80" w:type="dxa"/>
              <w:start w:w="100" w:type="dxa"/>
              <w:bottom w:w="80" w:type="dxa"/>
              <w:end w:w="100" w:type="dxa"/>
            </w:tcMar>
          </w:tcPr>
          <w:p>
            <w:pPr>
              <w:spacing w:after="50"/>
            </w:pPr>
            <w:r>
              <w:rPr>
                <w:b w:val="0"/>
                <w:sz w:val="18"/>
              </w:rPr>
              <w:t>三解脫門</w:t>
            </w:r>
          </w:p>
        </w:tc>
        <w:tc>
          <w:tcPr>
            <w:tcW w:type="dxa" w:w="5499"/>
            <w:vAlign w:val="center"/>
            <w:tcMar>
              <w:top w:w="80" w:type="dxa"/>
              <w:start w:w="100" w:type="dxa"/>
              <w:bottom w:w="80" w:type="dxa"/>
              <w:end w:w="100" w:type="dxa"/>
            </w:tcMar>
          </w:tcPr>
          <w:p>
            <w:pPr>
              <w:spacing w:after="50"/>
            </w:pPr>
            <w:r>
              <w:rPr>
                <w:b w:val="0"/>
                <w:sz w:val="18"/>
              </w:rPr>
              <w:t>공·무상·무원의 세 해탈문</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928"/>
            <w:vAlign w:val="center"/>
            <w:tcMar>
              <w:top w:w="80" w:type="dxa"/>
              <w:start w:w="100" w:type="dxa"/>
              <w:bottom w:w="80" w:type="dxa"/>
              <w:end w:w="100" w:type="dxa"/>
            </w:tcMar>
            <w:shd w:fill="D9EAF7"/>
          </w:tcPr>
          <w:p>
            <w:pPr>
              <w:spacing w:after="50"/>
            </w:pPr>
            <w:r>
              <w:rPr>
                <w:b/>
                <w:sz w:val="18"/>
              </w:rPr>
              <w:t>항목</w:t>
            </w:r>
          </w:p>
        </w:tc>
        <w:tc>
          <w:tcPr>
            <w:tcW w:type="dxa" w:w="7087"/>
            <w:vAlign w:val="center"/>
            <w:tcMar>
              <w:top w:w="80" w:type="dxa"/>
              <w:start w:w="100" w:type="dxa"/>
              <w:bottom w:w="80" w:type="dxa"/>
              <w:end w:w="100" w:type="dxa"/>
            </w:tcMar>
            <w:shd w:fill="D9EAF7"/>
          </w:tcPr>
          <w:p>
            <w:pPr>
              <w:spacing w:after="50"/>
            </w:pPr>
            <w:r>
              <w:rPr>
                <w:b/>
                <w:sz w:val="18"/>
              </w:rPr>
              <w:t>내용</w:t>
            </w:r>
          </w:p>
        </w:tc>
      </w:tr>
      <w:tr>
        <w:tc>
          <w:tcPr>
            <w:tcW w:type="dxa" w:w="1928"/>
            <w:vAlign w:val="center"/>
            <w:tcMar>
              <w:top w:w="80" w:type="dxa"/>
              <w:start w:w="100" w:type="dxa"/>
              <w:bottom w:w="80" w:type="dxa"/>
              <w:end w:w="100" w:type="dxa"/>
            </w:tcMar>
          </w:tcPr>
          <w:p>
            <w:pPr>
              <w:spacing w:after="50"/>
            </w:pPr>
            <w:r>
              <w:rPr>
                <w:b w:val="0"/>
                <w:sz w:val="18"/>
              </w:rPr>
              <w:t>[판독 불확실]</w:t>
            </w:r>
          </w:p>
        </w:tc>
        <w:tc>
          <w:tcPr>
            <w:tcW w:type="dxa" w:w="7087"/>
            <w:vAlign w:val="center"/>
            <w:tcMar>
              <w:top w:w="80" w:type="dxa"/>
              <w:start w:w="100" w:type="dxa"/>
              <w:bottom w:w="80" w:type="dxa"/>
              <w:end w:w="100" w:type="dxa"/>
            </w:tcMar>
          </w:tcPr>
          <w:p>
            <w:pPr>
              <w:spacing w:after="50"/>
            </w:pPr>
            <w:r>
              <w:rPr>
                <w:b w:val="0"/>
                <w:sz w:val="18"/>
              </w:rPr>
              <w:t>희귀자·이체자·문자 결함 등으로 현 저본만으로 글자 또는 독법을 확정하기 어려운 곳</w:t>
            </w:r>
          </w:p>
        </w:tc>
      </w:tr>
      <w:tr>
        <w:tc>
          <w:tcPr>
            <w:tcW w:type="dxa" w:w="1928"/>
            <w:vAlign w:val="center"/>
            <w:tcMar>
              <w:top w:w="80" w:type="dxa"/>
              <w:start w:w="100" w:type="dxa"/>
              <w:bottom w:w="80" w:type="dxa"/>
              <w:end w:w="100" w:type="dxa"/>
            </w:tcMar>
          </w:tcPr>
          <w:p>
            <w:pPr>
              <w:spacing w:after="50"/>
            </w:pPr>
            <w:r>
              <w:rPr>
                <w:b w:val="0"/>
                <w:sz w:val="18"/>
              </w:rPr>
              <w:t>[구두 불확실]</w:t>
            </w:r>
          </w:p>
        </w:tc>
        <w:tc>
          <w:tcPr>
            <w:tcW w:type="dxa" w:w="7087"/>
            <w:vAlign w:val="center"/>
            <w:tcMar>
              <w:top w:w="80" w:type="dxa"/>
              <w:start w:w="100" w:type="dxa"/>
              <w:bottom w:w="80" w:type="dxa"/>
              <w:end w:w="100" w:type="dxa"/>
            </w:tcMar>
          </w:tcPr>
          <w:p>
            <w:pPr>
              <w:spacing w:after="50"/>
            </w:pPr>
            <w:r>
              <w:rPr>
                <w:b w:val="0"/>
                <w:sz w:val="18"/>
              </w:rPr>
              <w:t>문장 경계·질문과 답·인용 범위 등 구두를 한 가지로 단정하기 어려운 곳</w:t>
            </w:r>
          </w:p>
        </w:tc>
      </w:tr>
      <w:tr>
        <w:tc>
          <w:tcPr>
            <w:tcW w:type="dxa" w:w="1928"/>
            <w:vAlign w:val="center"/>
            <w:tcMar>
              <w:top w:w="80" w:type="dxa"/>
              <w:start w:w="100" w:type="dxa"/>
              <w:bottom w:w="80" w:type="dxa"/>
              <w:end w:w="100" w:type="dxa"/>
            </w:tcMar>
          </w:tcPr>
          <w:p>
            <w:pPr>
              <w:spacing w:after="50"/>
            </w:pPr>
            <w:r>
              <w:rPr>
                <w:b w:val="0"/>
                <w:sz w:val="18"/>
              </w:rPr>
              <w:t>[구문 불확실]</w:t>
            </w:r>
          </w:p>
        </w:tc>
        <w:tc>
          <w:tcPr>
            <w:tcW w:type="dxa" w:w="7087"/>
            <w:vAlign w:val="center"/>
            <w:tcMar>
              <w:top w:w="80" w:type="dxa"/>
              <w:start w:w="100" w:type="dxa"/>
              <w:bottom w:w="80" w:type="dxa"/>
              <w:end w:w="100" w:type="dxa"/>
            </w:tcMar>
          </w:tcPr>
          <w:p>
            <w:pPr>
              <w:spacing w:after="50"/>
            </w:pPr>
            <w:r>
              <w:rPr>
                <w:b w:val="0"/>
                <w:sz w:val="18"/>
              </w:rPr>
              <w:t>현존 문법과 과문이 압축·혼재되어 단일한 통사 해석을 확정하기 어려운 곳</w:t>
            </w:r>
          </w:p>
        </w:tc>
      </w:tr>
      <w:tr>
        <w:tc>
          <w:tcPr>
            <w:tcW w:type="dxa" w:w="1928"/>
            <w:vAlign w:val="center"/>
            <w:tcMar>
              <w:top w:w="80" w:type="dxa"/>
              <w:start w:w="100" w:type="dxa"/>
              <w:bottom w:w="80" w:type="dxa"/>
              <w:end w:w="100" w:type="dxa"/>
            </w:tcMar>
          </w:tcPr>
          <w:p>
            <w:pPr>
              <w:spacing w:after="50"/>
            </w:pPr>
            <w:r>
              <w:rPr>
                <w:b w:val="0"/>
                <w:sz w:val="18"/>
              </w:rPr>
              <w:t>[의미 불확실]</w:t>
            </w:r>
          </w:p>
        </w:tc>
        <w:tc>
          <w:tcPr>
            <w:tcW w:type="dxa" w:w="7087"/>
            <w:vAlign w:val="center"/>
            <w:tcMar>
              <w:top w:w="80" w:type="dxa"/>
              <w:start w:w="100" w:type="dxa"/>
              <w:bottom w:w="80" w:type="dxa"/>
              <w:end w:w="100" w:type="dxa"/>
            </w:tcMar>
          </w:tcPr>
          <w:p>
            <w:pPr>
              <w:spacing w:after="50"/>
            </w:pPr>
            <w:r>
              <w:rPr>
                <w:b w:val="0"/>
                <w:sz w:val="18"/>
              </w:rPr>
              <w:t>글자와 구문은 읽히나 정확한 교학적 지시나 의미를 하나로 확정하기 어려운 곳</w:t>
            </w:r>
          </w:p>
        </w:tc>
      </w:tr>
      <w:tr>
        <w:tc>
          <w:tcPr>
            <w:tcW w:type="dxa" w:w="1928"/>
            <w:vAlign w:val="center"/>
            <w:tcMar>
              <w:top w:w="80" w:type="dxa"/>
              <w:start w:w="100" w:type="dxa"/>
              <w:bottom w:w="80" w:type="dxa"/>
              <w:end w:w="100" w:type="dxa"/>
            </w:tcMar>
          </w:tcPr>
          <w:p>
            <w:pPr>
              <w:spacing w:after="50"/>
            </w:pPr>
            <w:r>
              <w:rPr>
                <w:b w:val="0"/>
                <w:sz w:val="18"/>
              </w:rPr>
              <w:t>[이문 검토 필요]</w:t>
            </w:r>
          </w:p>
        </w:tc>
        <w:tc>
          <w:tcPr>
            <w:tcW w:type="dxa" w:w="7087"/>
            <w:vAlign w:val="center"/>
            <w:tcMar>
              <w:top w:w="80" w:type="dxa"/>
              <w:start w:w="100" w:type="dxa"/>
              <w:bottom w:w="80" w:type="dxa"/>
              <w:end w:w="100" w:type="dxa"/>
            </w:tcMar>
          </w:tcPr>
          <w:p>
            <w:pPr>
              <w:spacing w:after="50"/>
            </w:pPr>
            <w:r>
              <w:rPr>
                <w:b w:val="0"/>
                <w:sz w:val="18"/>
              </w:rPr>
              <w:t>수량·열거·과문·문맥이 서로 맞지 않아 다른 판본과의 대조가 필요한 곳</w:t>
            </w:r>
          </w:p>
        </w:tc>
      </w:tr>
      <w:tr>
        <w:tc>
          <w:tcPr>
            <w:tcW w:type="dxa" w:w="1928"/>
            <w:vAlign w:val="center"/>
            <w:tcMar>
              <w:top w:w="80" w:type="dxa"/>
              <w:start w:w="100" w:type="dxa"/>
              <w:bottom w:w="80" w:type="dxa"/>
              <w:end w:w="100" w:type="dxa"/>
            </w:tcMar>
          </w:tcPr>
          <w:p>
            <w:pPr>
              <w:spacing w:after="50"/>
            </w:pPr>
            <w:r>
              <w:rPr>
                <w:b w:val="0"/>
                <w:sz w:val="18"/>
              </w:rPr>
              <w:t>[교감]</w:t>
            </w:r>
          </w:p>
        </w:tc>
        <w:tc>
          <w:tcPr>
            <w:tcW w:type="dxa" w:w="7087"/>
            <w:vAlign w:val="center"/>
            <w:tcMar>
              <w:top w:w="80" w:type="dxa"/>
              <w:start w:w="100" w:type="dxa"/>
              <w:bottom w:w="80" w:type="dxa"/>
              <w:end w:w="100" w:type="dxa"/>
            </w:tcMar>
          </w:tcPr>
          <w:p>
            <w:pPr>
              <w:spacing w:after="50"/>
            </w:pPr>
            <w:r>
              <w:rPr>
                <w:b w:val="0"/>
                <w:sz w:val="18"/>
              </w:rPr>
              <w:t>현 저본의 중복·편집 이상을 지적하되 본문 자체는 고치지 않은 곳</w:t>
            </w:r>
          </w:p>
        </w:tc>
      </w:tr>
      <w:tr>
        <w:tc>
          <w:tcPr>
            <w:tcW w:type="dxa" w:w="1928"/>
            <w:vAlign w:val="center"/>
            <w:tcMar>
              <w:top w:w="80" w:type="dxa"/>
              <w:start w:w="100" w:type="dxa"/>
              <w:bottom w:w="80" w:type="dxa"/>
              <w:end w:w="100" w:type="dxa"/>
            </w:tcMar>
          </w:tcPr>
          <w:p>
            <w:pPr>
              <w:spacing w:after="50"/>
            </w:pPr>
            <w:r>
              <w:rPr>
                <w:b w:val="0"/>
                <w:sz w:val="18"/>
              </w:rPr>
              <w:t>[음역]·[고유명사]</w:t>
            </w:r>
          </w:p>
        </w:tc>
        <w:tc>
          <w:tcPr>
            <w:tcW w:type="dxa" w:w="7087"/>
            <w:vAlign w:val="center"/>
            <w:tcMar>
              <w:top w:w="80" w:type="dxa"/>
              <w:start w:w="100" w:type="dxa"/>
              <w:bottom w:w="80" w:type="dxa"/>
              <w:end w:w="100" w:type="dxa"/>
            </w:tcMar>
          </w:tcPr>
          <w:p>
            <w:pPr>
              <w:spacing w:after="50"/>
            </w:pPr>
            <w:r>
              <w:rPr>
                <w:b w:val="0"/>
                <w:sz w:val="18"/>
              </w:rPr>
              <w:t>범어 음역이나 인명·지명·존명 등을 보존적으로 옮긴 곳</w:t>
            </w:r>
          </w:p>
        </w:tc>
      </w:tr>
      <w:tr>
        <w:tc>
          <w:tcPr>
            <w:tcW w:type="dxa" w:w="1928"/>
            <w:vAlign w:val="center"/>
            <w:tcMar>
              <w:top w:w="80" w:type="dxa"/>
              <w:start w:w="100" w:type="dxa"/>
              <w:bottom w:w="80" w:type="dxa"/>
              <w:end w:w="100" w:type="dxa"/>
            </w:tcMar>
          </w:tcPr>
          <w:p>
            <w:pPr>
              <w:spacing w:after="50"/>
            </w:pPr>
            <w:r>
              <w:rPr>
                <w:b w:val="0"/>
                <w:sz w:val="18"/>
              </w:rPr>
              <w:t>[용어]</w:t>
            </w:r>
          </w:p>
        </w:tc>
        <w:tc>
          <w:tcPr>
            <w:tcW w:type="dxa" w:w="7087"/>
            <w:vAlign w:val="center"/>
            <w:tcMar>
              <w:top w:w="80" w:type="dxa"/>
              <w:start w:w="100" w:type="dxa"/>
              <w:bottom w:w="80" w:type="dxa"/>
              <w:end w:w="100" w:type="dxa"/>
            </w:tcMar>
          </w:tcPr>
          <w:p>
            <w:pPr>
              <w:spacing w:after="50"/>
            </w:pPr>
            <w:r>
              <w:rPr>
                <w:b w:val="0"/>
                <w:sz w:val="18"/>
              </w:rPr>
              <w:t>논서·유식·아비달마 등의 전문 범주명이라 한자어 또는 확정 용어를 유지한 곳</w:t>
            </w:r>
          </w:p>
        </w:tc>
      </w:tr>
      <w:tr>
        <w:tc>
          <w:tcPr>
            <w:tcW w:type="dxa" w:w="1928"/>
            <w:vAlign w:val="center"/>
            <w:tcMar>
              <w:top w:w="80" w:type="dxa"/>
              <w:start w:w="100" w:type="dxa"/>
              <w:bottom w:w="80" w:type="dxa"/>
              <w:end w:w="100" w:type="dxa"/>
            </w:tcMar>
          </w:tcPr>
          <w:p>
            <w:pPr>
              <w:spacing w:after="50"/>
            </w:pPr>
            <w:r>
              <w:rPr>
                <w:b w:val="0"/>
                <w:sz w:val="18"/>
              </w:rPr>
              <w:t>편집 표지</w:t>
            </w:r>
          </w:p>
        </w:tc>
        <w:tc>
          <w:tcPr>
            <w:tcW w:type="dxa" w:w="7087"/>
            <w:vAlign w:val="center"/>
            <w:tcMar>
              <w:top w:w="80" w:type="dxa"/>
              <w:start w:w="100" w:type="dxa"/>
              <w:bottom w:w="80" w:type="dxa"/>
              <w:end w:w="100" w:type="dxa"/>
            </w:tcMar>
          </w:tcPr>
          <w:p>
            <w:pPr>
              <w:spacing w:after="50"/>
            </w:pPr>
            <w:r>
              <w:rPr>
                <w:b w:val="0"/>
                <w:sz w:val="18"/>
              </w:rPr>
              <w:t>[1]·[＊]·◎ 등은 원문 칸에 그대로 보존한다. 번역문에서는 문장 독해를 방해하지 않도록 제거하며, 필요한 경우에만 메모한다.</w:t>
            </w:r>
          </w:p>
        </w:tc>
      </w:tr>
      <w:tr>
        <w:tc>
          <w:tcPr>
            <w:tcW w:type="dxa" w:w="1928"/>
            <w:vAlign w:val="center"/>
            <w:tcMar>
              <w:top w:w="80" w:type="dxa"/>
              <w:start w:w="100" w:type="dxa"/>
              <w:bottom w:w="80" w:type="dxa"/>
              <w:end w:w="100" w:type="dxa"/>
            </w:tcMar>
          </w:tcPr>
          <w:p>
            <w:pPr>
              <w:spacing w:after="50"/>
            </w:pPr>
            <w:r>
              <w:rPr>
                <w:b w:val="0"/>
                <w:sz w:val="18"/>
              </w:rPr>
              <w:t>보충</w:t>
            </w:r>
          </w:p>
        </w:tc>
        <w:tc>
          <w:tcPr>
            <w:tcW w:type="dxa" w:w="7087"/>
            <w:vAlign w:val="center"/>
            <w:tcMar>
              <w:top w:w="80" w:type="dxa"/>
              <w:start w:w="100" w:type="dxa"/>
              <w:bottom w:w="80" w:type="dxa"/>
              <w:end w:w="100" w:type="dxa"/>
            </w:tcMar>
          </w:tcPr>
          <w:p>
            <w:pPr>
              <w:spacing w:after="50"/>
            </w:pPr>
            <w:r>
              <w:rPr>
                <w:b w:val="0"/>
                <w:sz w:val="18"/>
              </w:rPr>
              <w:t>한국어 문장이 성립하는 데 필요한 최소한의 주어·목적어·연결어만 보충하며, 원문을 교정한 것으로 제시하지 않는다.</w:t>
            </w:r>
          </w:p>
        </w:tc>
      </w:tr>
    </w:tbl>
    <w:p>
      <w:pPr>
        <w:pStyle w:val="Heading2"/>
      </w:pPr>
      <w:r>
        <w:t>최종 대응 검증</w:t>
      </w:r>
    </w:p>
    <w:tbl>
      <w:tblPr>
        <w:tblW w:type="auto" w:w="0"/>
        <w:jc w:val="center"/>
        <w:tblLayout w:type="fixed"/>
        <w:tblLook w:firstColumn="1" w:firstRow="1" w:lastColumn="0" w:lastRow="0" w:noHBand="0" w:noVBand="1" w:val="04A0"/>
      </w:tblPr>
      <w:tblGrid>
        <w:gridCol w:w="4824"/>
        <w:gridCol w:w="4824"/>
      </w:tblGrid>
      <w:tr>
        <w:tc>
          <w:tcPr>
            <w:tcW w:type="dxa" w:w="1928"/>
            <w:vAlign w:val="center"/>
            <w:tcMar>
              <w:top w:w="80" w:type="dxa"/>
              <w:start w:w="100" w:type="dxa"/>
              <w:bottom w:w="80" w:type="dxa"/>
              <w:end w:w="100" w:type="dxa"/>
            </w:tcMar>
            <w:shd w:fill="D9EAF7"/>
          </w:tcPr>
          <w:p>
            <w:pPr>
              <w:spacing w:after="50"/>
            </w:pPr>
            <w:r>
              <w:rPr>
                <w:b/>
                <w:sz w:val="18"/>
              </w:rPr>
              <w:t>항목</w:t>
            </w:r>
          </w:p>
        </w:tc>
        <w:tc>
          <w:tcPr>
            <w:tcW w:type="dxa" w:w="7087"/>
            <w:vAlign w:val="center"/>
            <w:tcMar>
              <w:top w:w="80" w:type="dxa"/>
              <w:start w:w="100" w:type="dxa"/>
              <w:bottom w:w="80" w:type="dxa"/>
              <w:end w:w="100" w:type="dxa"/>
            </w:tcMar>
            <w:shd w:fill="D9EAF7"/>
          </w:tcPr>
          <w:p>
            <w:pPr>
              <w:spacing w:after="50"/>
            </w:pPr>
            <w:r>
              <w:rPr>
                <w:b/>
                <w:sz w:val="18"/>
              </w:rPr>
              <w:t>내용</w:t>
            </w:r>
          </w:p>
        </w:tc>
      </w:tr>
      <w:tr>
        <w:tc>
          <w:tcPr>
            <w:tcW w:type="dxa" w:w="1928"/>
            <w:vAlign w:val="center"/>
            <w:tcMar>
              <w:top w:w="80" w:type="dxa"/>
              <w:start w:w="100" w:type="dxa"/>
              <w:bottom w:w="80" w:type="dxa"/>
              <w:end w:w="100" w:type="dxa"/>
            </w:tcMar>
          </w:tcPr>
          <w:p>
            <w:pPr>
              <w:spacing w:after="50"/>
            </w:pPr>
            <w:r>
              <w:rPr>
                <w:b w:val="0"/>
                <w:sz w:val="18"/>
              </w:rPr>
              <w:t>전체 선독</w:t>
            </w:r>
          </w:p>
        </w:tc>
        <w:tc>
          <w:tcPr>
            <w:tcW w:type="dxa" w:w="7087"/>
            <w:vAlign w:val="center"/>
            <w:tcMar>
              <w:top w:w="80" w:type="dxa"/>
              <w:start w:w="100" w:type="dxa"/>
              <w:bottom w:w="80" w:type="dxa"/>
              <w:end w:w="100" w:type="dxa"/>
            </w:tcMar>
          </w:tcPr>
          <w:p>
            <w:pPr>
              <w:spacing w:after="50"/>
            </w:pPr>
            <w:r>
              <w:rPr>
                <w:b w:val="0"/>
                <w:sz w:val="18"/>
              </w:rPr>
              <w:t>완료</w:t>
            </w:r>
          </w:p>
        </w:tc>
      </w:tr>
      <w:tr>
        <w:tc>
          <w:tcPr>
            <w:tcW w:type="dxa" w:w="1928"/>
            <w:vAlign w:val="center"/>
            <w:tcMar>
              <w:top w:w="80" w:type="dxa"/>
              <w:start w:w="100" w:type="dxa"/>
              <w:bottom w:w="80" w:type="dxa"/>
              <w:end w:w="100" w:type="dxa"/>
            </w:tcMar>
          </w:tcPr>
          <w:p>
            <w:pPr>
              <w:spacing w:after="50"/>
            </w:pPr>
            <w:r>
              <w:rPr>
                <w:b w:val="0"/>
                <w:sz w:val="18"/>
              </w:rPr>
              <w:t>위치표지 문단</w:t>
            </w:r>
          </w:p>
        </w:tc>
        <w:tc>
          <w:tcPr>
            <w:tcW w:type="dxa" w:w="7087"/>
            <w:vAlign w:val="center"/>
            <w:tcMar>
              <w:top w:w="80" w:type="dxa"/>
              <w:start w:w="100" w:type="dxa"/>
              <w:bottom w:w="80" w:type="dxa"/>
              <w:end w:w="100" w:type="dxa"/>
            </w:tcMar>
          </w:tcPr>
          <w:p>
            <w:pPr>
              <w:spacing w:after="50"/>
            </w:pPr>
            <w:r>
              <w:rPr>
                <w:b w:val="0"/>
                <w:sz w:val="18"/>
              </w:rPr>
              <w:t>1,511개</w:t>
            </w:r>
          </w:p>
        </w:tc>
      </w:tr>
      <w:tr>
        <w:tc>
          <w:tcPr>
            <w:tcW w:type="dxa" w:w="1928"/>
            <w:vAlign w:val="center"/>
            <w:tcMar>
              <w:top w:w="80" w:type="dxa"/>
              <w:start w:w="100" w:type="dxa"/>
              <w:bottom w:w="80" w:type="dxa"/>
              <w:end w:w="100" w:type="dxa"/>
            </w:tcMar>
          </w:tcPr>
          <w:p>
            <w:pPr>
              <w:spacing w:after="50"/>
            </w:pPr>
            <w:r>
              <w:rPr>
                <w:b w:val="0"/>
                <w:sz w:val="18"/>
              </w:rPr>
              <w:t>고유 위치표지</w:t>
            </w:r>
          </w:p>
        </w:tc>
        <w:tc>
          <w:tcPr>
            <w:tcW w:type="dxa" w:w="7087"/>
            <w:vAlign w:val="center"/>
            <w:tcMar>
              <w:top w:w="80" w:type="dxa"/>
              <w:start w:w="100" w:type="dxa"/>
              <w:bottom w:w="80" w:type="dxa"/>
              <w:end w:w="100" w:type="dxa"/>
            </w:tcMar>
          </w:tcPr>
          <w:p>
            <w:pPr>
              <w:spacing w:after="50"/>
            </w:pPr>
            <w:r>
              <w:rPr>
                <w:b w:val="0"/>
                <w:sz w:val="18"/>
              </w:rPr>
              <w:t>1,198종</w:t>
            </w:r>
          </w:p>
        </w:tc>
      </w:tr>
      <w:tr>
        <w:tc>
          <w:tcPr>
            <w:tcW w:type="dxa" w:w="1928"/>
            <w:vAlign w:val="center"/>
            <w:tcMar>
              <w:top w:w="80" w:type="dxa"/>
              <w:start w:w="100" w:type="dxa"/>
              <w:bottom w:w="80" w:type="dxa"/>
              <w:end w:w="100" w:type="dxa"/>
            </w:tcMar>
          </w:tcPr>
          <w:p>
            <w:pPr>
              <w:spacing w:after="50"/>
            </w:pPr>
            <w:r>
              <w:rPr>
                <w:b w:val="0"/>
                <w:sz w:val="18"/>
              </w:rPr>
              <w:t>비표지 비공백 행</w:t>
            </w:r>
          </w:p>
        </w:tc>
        <w:tc>
          <w:tcPr>
            <w:tcW w:type="dxa" w:w="7087"/>
            <w:vAlign w:val="center"/>
            <w:tcMar>
              <w:top w:w="80" w:type="dxa"/>
              <w:start w:w="100" w:type="dxa"/>
              <w:bottom w:w="80" w:type="dxa"/>
              <w:end w:w="100" w:type="dxa"/>
            </w:tcMar>
          </w:tcPr>
          <w:p>
            <w:pPr>
              <w:spacing w:after="50"/>
            </w:pPr>
            <w:r>
              <w:rPr>
                <w:b w:val="0"/>
                <w:sz w:val="18"/>
              </w:rPr>
              <w:t>42개 — 표제·저자행·권차·품명·게송·편집표지 등, 모두 별도 보존</w:t>
            </w:r>
          </w:p>
        </w:tc>
      </w:tr>
      <w:tr>
        <w:tc>
          <w:tcPr>
            <w:tcW w:type="dxa" w:w="1928"/>
            <w:vAlign w:val="center"/>
            <w:tcMar>
              <w:top w:w="80" w:type="dxa"/>
              <w:start w:w="100" w:type="dxa"/>
              <w:bottom w:w="80" w:type="dxa"/>
              <w:end w:w="100" w:type="dxa"/>
            </w:tcMar>
          </w:tcPr>
          <w:p>
            <w:pPr>
              <w:spacing w:after="50"/>
            </w:pPr>
            <w:r>
              <w:rPr>
                <w:b w:val="0"/>
                <w:sz w:val="18"/>
              </w:rPr>
              <w:t>번역 상태</w:t>
            </w:r>
          </w:p>
        </w:tc>
        <w:tc>
          <w:tcPr>
            <w:tcW w:type="dxa" w:w="7087"/>
            <w:vAlign w:val="center"/>
            <w:tcMar>
              <w:top w:w="80" w:type="dxa"/>
              <w:start w:w="100" w:type="dxa"/>
              <w:bottom w:w="80" w:type="dxa"/>
              <w:end w:w="100" w:type="dxa"/>
            </w:tcMar>
          </w:tcPr>
          <w:p>
            <w:pPr>
              <w:spacing w:after="50"/>
            </w:pPr>
            <w:r>
              <w:rPr>
                <w:b w:val="0"/>
                <w:sz w:val="18"/>
              </w:rPr>
              <w:t>모든 비공백 원문 행에 대응 번역 존재 / 미번역 0</w:t>
            </w:r>
          </w:p>
        </w:tc>
      </w:tr>
      <w:tr>
        <w:tc>
          <w:tcPr>
            <w:tcW w:type="dxa" w:w="1928"/>
            <w:vAlign w:val="center"/>
            <w:tcMar>
              <w:top w:w="80" w:type="dxa"/>
              <w:start w:w="100" w:type="dxa"/>
              <w:bottom w:w="80" w:type="dxa"/>
              <w:end w:w="100" w:type="dxa"/>
            </w:tcMar>
          </w:tcPr>
          <w:p>
            <w:pPr>
              <w:spacing w:after="50"/>
            </w:pPr>
            <w:r>
              <w:rPr>
                <w:b w:val="0"/>
                <w:sz w:val="18"/>
              </w:rPr>
              <w:t>순서 대조</w:t>
            </w:r>
          </w:p>
        </w:tc>
        <w:tc>
          <w:tcPr>
            <w:tcW w:type="dxa" w:w="7087"/>
            <w:vAlign w:val="center"/>
            <w:tcMar>
              <w:top w:w="80" w:type="dxa"/>
              <w:start w:w="100" w:type="dxa"/>
              <w:bottom w:w="80" w:type="dxa"/>
              <w:end w:w="100" w:type="dxa"/>
            </w:tcMar>
          </w:tcPr>
          <w:p>
            <w:pPr>
              <w:spacing w:after="50"/>
            </w:pPr>
            <w:r>
              <w:rPr>
                <w:b w:val="0"/>
                <w:sz w:val="18"/>
              </w:rPr>
              <w:t>TXT 물리적 행 순서와 번역 재배열 순서 일치</w:t>
            </w:r>
          </w:p>
        </w:tc>
      </w:tr>
      <w:tr>
        <w:tc>
          <w:tcPr>
            <w:tcW w:type="dxa" w:w="1928"/>
            <w:vAlign w:val="center"/>
            <w:tcMar>
              <w:top w:w="80" w:type="dxa"/>
              <w:start w:w="100" w:type="dxa"/>
              <w:bottom w:w="80" w:type="dxa"/>
              <w:end w:w="100" w:type="dxa"/>
            </w:tcMar>
          </w:tcPr>
          <w:p>
            <w:pPr>
              <w:spacing w:after="50"/>
            </w:pPr>
            <w:r>
              <w:rPr>
                <w:b w:val="0"/>
                <w:sz w:val="18"/>
              </w:rPr>
              <w:t>작업용 식별번호</w:t>
            </w:r>
          </w:p>
        </w:tc>
        <w:tc>
          <w:tcPr>
            <w:tcW w:type="dxa" w:w="7087"/>
            <w:vAlign w:val="center"/>
            <w:tcMar>
              <w:top w:w="80" w:type="dxa"/>
              <w:start w:w="100" w:type="dxa"/>
              <w:bottom w:w="80" w:type="dxa"/>
              <w:end w:w="100" w:type="dxa"/>
            </w:tcMar>
          </w:tcPr>
          <w:p>
            <w:pPr>
              <w:spacing w:after="50"/>
            </w:pPr>
            <w:r>
              <w:rPr>
                <w:b w:val="0"/>
                <w:sz w:val="18"/>
              </w:rPr>
              <w:t>최종 문서에서 0건</w:t>
            </w:r>
          </w:p>
        </w:tc>
      </w:tr>
      <w:tr>
        <w:tc>
          <w:tcPr>
            <w:tcW w:type="dxa" w:w="1928"/>
            <w:vAlign w:val="center"/>
            <w:tcMar>
              <w:top w:w="80" w:type="dxa"/>
              <w:start w:w="100" w:type="dxa"/>
              <w:bottom w:w="80" w:type="dxa"/>
              <w:end w:w="100" w:type="dxa"/>
            </w:tcMar>
          </w:tcPr>
          <w:p>
            <w:pPr>
              <w:spacing w:after="50"/>
            </w:pPr>
            <w:r>
              <w:rPr>
                <w:b w:val="0"/>
                <w:sz w:val="18"/>
              </w:rPr>
              <w:t>외부 판본 교감</w:t>
            </w:r>
          </w:p>
        </w:tc>
        <w:tc>
          <w:tcPr>
            <w:tcW w:type="dxa" w:w="7087"/>
            <w:vAlign w:val="center"/>
            <w:tcMar>
              <w:top w:w="80" w:type="dxa"/>
              <w:start w:w="100" w:type="dxa"/>
              <w:bottom w:w="80" w:type="dxa"/>
              <w:end w:w="100" w:type="dxa"/>
            </w:tcMar>
          </w:tcPr>
          <w:p>
            <w:pPr>
              <w:spacing w:after="50"/>
            </w:pPr>
            <w:r>
              <w:rPr>
                <w:b w:val="0"/>
                <w:sz w:val="18"/>
              </w:rPr>
              <w:t>시행하지 않음</w:t>
            </w:r>
          </w:p>
        </w:tc>
      </w:tr>
    </w:tbl>
    <w:p>
      <w:r>
        <w:br w:type="page"/>
      </w:r>
    </w:p>
    <w:p>
      <w:pPr>
        <w:pStyle w:val="SmallMeta"/>
      </w:pPr>
      <w:r>
        <w:t>No. 1709 [cf. No. 246]</w:t>
      </w:r>
      <w:r>
        <w:t xml:space="preserve">  |  </w:t>
      </w:r>
      <w:r>
        <w:t>제1709번 [제246번 참조]</w:t>
      </w:r>
    </w:p>
    <w:p>
      <w:pPr>
        <w:pStyle w:val="Heading1"/>
      </w:pPr>
      <w:r>
        <w:t>제1상</w:t>
      </w:r>
    </w:p>
    <w:p>
      <w:pPr>
        <w:pStyle w:val="SmallMeta"/>
      </w:pPr>
      <w:r>
        <w:t>[1]仁王護國般若波羅蜜多經疏[2]第一上</w:t>
      </w:r>
      <w:r>
        <w:t xml:space="preserve">  |  </w:t>
      </w:r>
      <w:r>
        <w:t>『인왕호국반야바라밀다경소』 제1상</w:t>
      </w:r>
    </w:p>
    <w:p>
      <w:pPr>
        <w:pStyle w:val="SmallMeta"/>
      </w:pPr>
      <w:r>
        <w:t>青龍寺翻經講論沙門良賁奉　詔述</w:t>
      </w:r>
      <w:r>
        <w:t xml:space="preserve">  |  </w:t>
      </w:r>
      <w:r>
        <w:t>청룡사에서 경전을 번역하고 강론하던 사문 양분(良賁)이 조칙을 받들어 지었다.</w:t>
      </w:r>
    </w:p>
    <w:p>
      <w:pPr>
        <w:pStyle w:val="Heading2"/>
      </w:pPr>
      <w:r>
        <w:t>귀경게</w:t>
      </w:r>
    </w:p>
    <w:p>
      <w:pPr>
        <w:spacing w:before="40" w:after="60"/>
      </w:pPr>
      <w:r>
        <w:rPr>
          <w:b/>
          <w:sz w:val="18"/>
        </w:rPr>
        <w:t>원문</w:t>
      </w:r>
    </w:p>
    <w:p>
      <w:pPr>
        <w:pStyle w:val="SourceText"/>
      </w:pPr>
      <w:r>
        <w:t xml:space="preserve">　稽首無上覺　　體遍相圓明</w:t>
        <w:br/>
        <w:t xml:space="preserve">　應[3]現塵沙身　　大悲無與等</w:t>
        <w:br/>
        <w:t xml:space="preserve">　所說甘露法　　清淨修多羅</w:t>
        <w:br/>
        <w:t xml:space="preserve">　巧濟諸群生　　甚深不可測</w:t>
        <w:br/>
        <w:t xml:space="preserve">　住果勝果道　　麟喻部行尊</w:t>
        <w:br/>
        <w:t xml:space="preserve">　五忍諸聖凡　　我今盡敬禮</w:t>
        <w:br/>
        <w:t xml:space="preserve">　三寶悲智力　　加護見無遺</w:t>
        <w:br/>
        <w:t xml:space="preserve">　今欲贊真文　　願久利含識</w:t>
      </w:r>
    </w:p>
    <w:p>
      <w:pPr>
        <w:spacing w:before="40" w:after="60"/>
      </w:pPr>
      <w:r>
        <w:rPr>
          <w:b/>
          <w:sz w:val="18"/>
        </w:rPr>
        <w:t>한국어 번역</w:t>
      </w:r>
    </w:p>
    <w:p>
      <w:pPr>
        <w:pStyle w:val="TranslationText"/>
      </w:pPr>
      <w:r>
        <w:t>위없는 깨달음에 머리 숙여 예경하오니, 그 체는 두루하고 상은 원만히 밝다.</w:t>
        <w:br/>
        <w:t>티끌과 모래처럼 많은 몸을 응하여 나타내시니, 대비는 더불어 견줄 이가 없다.</w:t>
        <w:br/>
        <w:t>설하신 감로의 법은 청정한 수다라이다.</w:t>
        <w:br/>
        <w:t>여러 중생을 교묘히 구제하시니, 매우 깊어 헤아릴 수 없다.</w:t>
        <w:br/>
        <w:t>과에 머무는 이와 수승한 과의 도, 인유와 부행의 존자들이여.</w:t>
        <w:br/>
        <w:t>오인(五忍)의 여러 성인과 범부에게 내가 이제 모두 예경한다.</w:t>
        <w:br/>
        <w:t>삼보의 자비와 지혜의 힘으로 가호하여 남김없이 보게 하소서.</w:t>
        <w:br/>
        <w:t>이제 참된 글을 찬술하려 하오니, 오래도록 함식(含識)을 이롭게 하기를 원한다.</w:t>
      </w:r>
    </w:p>
    <w:p>
      <w:pPr>
        <w:pStyle w:val="Heading2"/>
      </w:pPr>
      <w:r>
        <w:t>문단 0001  ·  [0429a16]</w:t>
      </w:r>
    </w:p>
    <w:p>
      <w:pPr>
        <w:spacing w:before="40" w:after="60"/>
      </w:pPr>
      <w:r>
        <w:rPr>
          <w:b/>
          <w:sz w:val="18"/>
        </w:rPr>
        <w:t>원문</w:t>
      </w:r>
    </w:p>
    <w:p>
      <w:pPr>
        <w:pStyle w:val="SourceText"/>
      </w:pPr>
      <w:r>
        <w:t>[0429a16] 粵真理湛寂逈出有無之表。智鏡[4]澄照洞鑒性相之源。德海揚波汩清流於塵剎。牟尼大聖故現迹於王宮。從無生而生則生無所生。演無說之說則說無所說。動而寂若清月凌空。語而默等摩尼照物。所以如來在昔居于鷲峯。住定興悲光馳聚日。波斯匿等[5]露集煙凝。亂墜天華坦夷巖谷。遂得淨土穢土密布慈雲。聖眾凡眾皆霑法雨。宗陳護國乃理事雙彰。包括始終則境智俱寂。啟五忍而行位在[6]目。談二諦而迷悟唯[7]心。帝釋却頂生之軍普明開班足之悟。[8]化彰令德力現難思。十三法師文照[9]昭乎指掌。七難[10]氛息光[11]炅炅乎寰區。恐季葉彫殘故永言深[12]誡。若非大明作照何以破昏衢。[13]非大震法音何以窒諸慾者矣。</w:t>
      </w:r>
    </w:p>
    <w:p>
      <w:pPr>
        <w:spacing w:before="40" w:after="60"/>
      </w:pPr>
      <w:r>
        <w:rPr>
          <w:b/>
          <w:sz w:val="18"/>
        </w:rPr>
        <w:t>한국어 번역</w:t>
      </w:r>
    </w:p>
    <w:p>
      <w:pPr>
        <w:pStyle w:val="TranslationText"/>
      </w:pPr>
      <w:r>
        <w:t>아, 진리는 맑고 고요하여 유와 무의 밖을 멀리 벗어난다. 지혜의 거울은 맑게 비추어 성(性)과 상(相)의 근원을 환히 꿰뚫어 본다. 덕의 바다가 물결을 일으켜 티끌 세계에 맑은 흐름을 흘린다. 모니 대성께서는 그러므로 왕궁에 자취를 나타내셨다. 무생으로부터 나시니, 태어나도 태어나는 바가 없다. 설함 없는 설을 펴시니, 설하여도 설하는 바가 없다. 움직이면서도 고요함은 맑은 달이 허공에 뜬 것과 같다. 말하면서도 침묵함은 마니주가 사물을 비추는 것과 같다. 그러므로 여래께서는 예전에 취봉산에 계셨다. 선정에 머물러 자비를 일으키시니 광명이 달려가고 해가 모였다. 파사닉왕 등이 이슬처럼 모이고 안개처럼 엉겼다. 하늘 꽃이 어지러이 떨어져 바위와 골짜기를 평탄하게 하였다. 마침내 정토와 예토에 자비의 구름이 빽빽이 퍼지게 되었다. 성스러운 무리와 범부의 무리가 모두 법의 비를 맞았다. 종지로 호국을 진술하니 이(理)와 사(事)가 함께 드러난다. 처음과 끝을 포괄하니 경계와 지혜가 함께 고요하다. 오인(五忍)을 열어 보이니 수행의 지위가 눈앞에 있다. 이제(二諦)를 논하니 미혹과 깨달음은 오직 마음에 달려 있다. 제석은 정생왕의 군대를 물리쳤고, 보명왕은 반족왕의 깨달음을 열었다. 교화는 아름다운 덕을 드러내고, 나타난 힘은 생각하기 어렵다. 십삼 법사의 글은 손바닥을 가리키듯 환히 비춘다. 칠난의 기운이 그치고 빛은 온 천하에 밝고 밝다. 말세에 쇠잔할까 두려워하였으므로 길이 깊은 경계를 말하였다. 큰 밝음이 비추지 않는다면 무엇으로 어두운 길을 깨뜨리겠는가. 큰 법음을 진동시키지 않는다면 무엇으로 온갖 욕망을 막겠는가.</w:t>
      </w:r>
    </w:p>
    <w:p>
      <w:pPr>
        <w:pStyle w:val="Heading2"/>
      </w:pPr>
      <w:r>
        <w:t>문단 0002  ·  [0429b02]</w:t>
      </w:r>
    </w:p>
    <w:p>
      <w:pPr>
        <w:spacing w:before="40" w:after="60"/>
      </w:pPr>
      <w:r>
        <w:rPr>
          <w:b/>
          <w:sz w:val="18"/>
        </w:rPr>
        <w:t>원문</w:t>
      </w:r>
    </w:p>
    <w:p>
      <w:pPr>
        <w:pStyle w:val="SourceText"/>
      </w:pPr>
      <w:r>
        <w:t>[0429b02] 皇唐八葉再造生靈。玄化[14]無垠正刑有截。張墜網震頹綱。驅黔庶於福壽之場。導滄波於無為之宅。廣運明德光揚　聖旨。乃詔不空三藏[15]今重譯斯經。三藏言善兩方教傳三密。　龍宮演奧邃旨聞天。　佛日再中真風永扇。良賁學孤先哲有默清流。叨接翻傳謬　膺筆受。[16]幸[17]揚　天[18]闕親奉　德音[19]今於　大明[20]宮南桃園脩疏贊演。　[21]宸光曲照不容避席。竊玄珠於貝葉但益慚惶捧白璧於　[22]丹墀寧勝報効。仰酬　皇澤俯課忠懃。既竭愚誠庶照玄造矣。</w:t>
      </w:r>
    </w:p>
    <w:p>
      <w:pPr>
        <w:spacing w:before="40" w:after="60"/>
      </w:pPr>
      <w:r>
        <w:rPr>
          <w:b/>
          <w:sz w:val="18"/>
        </w:rPr>
        <w:t>한국어 번역</w:t>
      </w:r>
    </w:p>
    <w:p>
      <w:pPr>
        <w:pStyle w:val="TranslationText"/>
      </w:pPr>
      <w:r>
        <w:t>황당(皇唐)의 여덟 대가 생령을 다시 일으켰다. 현묘한 교화는 끝이 없고 바른 형정은 분명한 기준이 있다. 처진 그물을 펴고 무너진 기강을 떨쳐 세웠다. 백성들을 복과 장수의 터전으로 이끌었다. 큰 물결을 무위의 집으로 인도하였다. 밝은 덕을 널리 운용하여 성지(聖旨)를 빛내어 드러냈다. 이에 불공 삼장에게 조칙을 내려 이제 이 경을 다시 번역하게 하였다. 삼장은 두 지방의 언어에 능하고, 가르침으로 삼밀(三密)을 전하였다. 용궁에서 깊고 오묘한 뜻을 연설하니 그 깊은 뜻이 하늘에 알려졌다. 부처님의 해가 다시 중천에 오르고 참된 교풍이 길이 퍼졌다. 양분은 학문이 선철에 비해 외롭고 청류에 묵묵하였다. 외람되이 번역 전승에 참여하여 잘못 필수(筆受)를 맡았다. 다행히 천궐에 올라 친히 덕음을 받들고, 이제 대명궁 남쪽 도원에서 소를 지어 찬술하고 풀이한다. 황제의 빛이 굽어 비추시니 자리를 피할 수 없었다. 패엽에서 현주를 훔치니 부끄럽고 두려움만 더하며, 단지에서 백벽을 받들어도 어찌 보답의 효험을 감당하겠는가. 위로는 황제의 은택에 보답하고 아래로는 충성과 근면을 스스로 독려한다. 이미 어리석은 정성을 다하였으니, 바라건대 현묘한 조화를 밝히리라.</w:t>
      </w:r>
    </w:p>
    <w:p>
      <w:pPr>
        <w:pStyle w:val="Heading2"/>
      </w:pPr>
      <w:r>
        <w:t>문단 0003  ·  [0429b14]</w:t>
      </w:r>
    </w:p>
    <w:p>
      <w:pPr>
        <w:spacing w:before="40" w:after="60"/>
      </w:pPr>
      <w:r>
        <w:rPr>
          <w:b/>
          <w:sz w:val="18"/>
        </w:rPr>
        <w:t>원문</w:t>
      </w:r>
    </w:p>
    <w:p>
      <w:pPr>
        <w:pStyle w:val="SourceText"/>
      </w:pPr>
      <w:r>
        <w:t>[0429b14] 解釋經題[23]目義兼通別。仁王護國標請主之所為。般若波羅蜜多明境智之幽玄。序品第一即八章之別目。亦可仁者五常之首。王者統冠三才。護者悲力濟時。國者所居[24]閫城。般若淨慧破識浪之煩籠。波羅彼岸即清[25]淨之室宅。蜜[26]多者離義到義。經者連綴攝持。序者起之端由。品者區分彙聚。第者次第。一者數初。人法雙彰故云仁王護國般若波羅蜜多經序品第一。</w:t>
      </w:r>
    </w:p>
    <w:p>
      <w:pPr>
        <w:spacing w:before="40" w:after="60"/>
      </w:pPr>
      <w:r>
        <w:rPr>
          <w:b/>
          <w:sz w:val="18"/>
        </w:rPr>
        <w:t>한국어 번역</w:t>
      </w:r>
    </w:p>
    <w:p>
      <w:pPr>
        <w:pStyle w:val="TranslationText"/>
      </w:pPr>
      <w:r>
        <w:t>경의 제목을 해석하자면 그 뜻에 통칭과 별칭이 함께 있다. ‘인왕호국’은 청법주가 행하려는 바를 표시한다. ‘반야바라밀다’는 경계와 지혜의 깊고 그윽함을 밝힌다. ‘서품제일’은 곧 여덟 장 가운데 별도의 제목이다. 또 ‘인(仁)’은 오상(五常)의 으뜸이라고 할 수 있다. ‘왕(王)’은 삼재를 통솔하여 으뜸이 된다. ‘호(護)’는 자비의 힘으로 시대를 구제한다는 뜻이다. ‘국(國)’은 거처하는 성곽이다. ‘반야’는 청정한 지혜로 식의 파도라는 번뇌의 우리를 깨뜨린다. ‘바라’, 곧 피안은 청정한 집이다. ‘밀다’는 여읜다는 뜻과 도달한다는 뜻이다. ‘경’은 이어 묶고 포섭하여 지닌다는 뜻이다. ‘서’는 일어나는 단서와 까닭이다. ‘품’은 구분하여 같은 종류를 모은 것이다. ‘제’는 차례이다. ‘일’은 수의 처음이다. 사람과 법을 함께 드러내므로 ‘인왕호국반야바라밀다경 서품제일’이라고 한다.</w:t>
      </w:r>
    </w:p>
    <w:p>
      <w:pPr>
        <w:pStyle w:val="Heading2"/>
      </w:pPr>
      <w:r>
        <w:t>문단 0004  ·  [0429b23]</w:t>
      </w:r>
    </w:p>
    <w:p>
      <w:pPr>
        <w:spacing w:before="40" w:after="60"/>
      </w:pPr>
      <w:r>
        <w:rPr>
          <w:b/>
          <w:sz w:val="18"/>
        </w:rPr>
        <w:t>원문</w:t>
      </w:r>
    </w:p>
    <w:p>
      <w:pPr>
        <w:pStyle w:val="SourceText"/>
      </w:pPr>
      <w:r>
        <w:t>[0429b23] 將解此經略啟四門。一敘經起意。二明經宗體。三所攝所被。四[27]正解本文。敘經起意曲作兩門。初明經起意後翻譯年代。初中復二。先總後別。夫諸佛出興。根緣感[28]赴諸經[29]處會。各對宜聞。今說此經廣陳二護。十四王等有聖有凡。皆育黎元植菩薩事。[30]此故經云。波斯匿等十六國王覩希有相咸作是念。世尊大慈普皆利樂。我等諸王云何護國。如來大悲平等濟利。[31]佛言。善男子吾今先為諸菩薩等說護佛果護十地行。廣明內護。又護國品云。一切國土若欲亂時。有諸災難賊來破壞。廣明外護。備陳二護利樂不斷說此經矣。次別明者略有六門。一明佛母。二明勝德。三明修行。四明次第。五明同說。六明佛果。諸佛所生[32]心由智母。母出生佛。令德無儔。令德外[33]章修行是稟。修行之漸次第淺深。非佛獨言諸佛同說。從因[34]成得故辨果圓。有此六門是說經意。有如人世慈母所生從初降靈逮乎誕育。資德立行。自幼及長師友教誨。立身揚名。敘經起由大意如是。一明佛母者。一切諸佛從般若生。般若即是諸佛之母。不思議品云。此般若波羅蜜多是諸佛母諸菩薩母。不[35]共功德神通生處。又奉持品云。大王般若波羅蜜多能出生一切諸佛法．一切菩薩解脫法．一切國王無上法．一切有情出離法。佛從母生還彰母德。力能護國故說此經。二明勝德者。所詮般若能生諸佛。能詮之教豈有比方。觀如來品云。若有人於恒河沙三千大千世界。滿中七寶以用布施大千世界一切有情。皆得阿羅漢果。不如有人於此經中。乃至起於一念淨信。何況有能受持讀誦解一句者。又二諦品云。若有人能於此經中起一念淨信。是人即超[36]百劫千劫百千萬劫生死苦難。何況書寫受持讀誦為人解[37]脫所得功德。即與十方一切諸佛等無有異。彰經勝德表法難聞。全身尚輕半偈斯重。諸佛同說出離正因。若不因經無容解脫。令生解脫故說此經。三明修行者。三有苦果長劫輪迴。縱起厭[1]欣熾[2]然生死諸外道輩自餓投巖。雖大劬勞徒[3]抂功力。如來[4]慜世現迹王宮。乘大智悲無倒宣說。略開五忍。為十四忍。菩薩行品云。善男子此十四忍十方世界過去現在一切菩薩之所修行。一切諸佛之所顯示。未來諸佛菩薩摩訶薩亦復如是。若佛菩薩不由此門得一切智者。無有是處。何以故。諸佛菩薩無異路故。善男子若人聞此住忍．行忍．迴向忍．歡喜忍．離垢忍．發光忍．焰慧忍．難勝忍．現前忍．遠行忍．不動忍．善慧忍．法雲忍．正覺忍能起一念清淨信者。是人超過百劫千劫無量無邊恒河沙劫一切苦難不生惡趣。不久當得無上菩提。於諸忍中備彰勝行。令脫苦縛故說此經。四明次第者。菩提涅槃是所求證。[5]須修萬行時歷僧祇從淺至深次第悟證。奉持品云。云何諸善男子於此經中明了覺解為人演說。佛言。大王汝今諦聽從[6]習忍至金剛定如法修行十三觀門。皆為法師依持建立。故十三門廣明修斷。一德不備無由歸源。勿謂一門致少功力。便能圓證無上菩提。具明修斷故說此經。五明同說者。諸佛利樂隨對根宜窮其至理宗無異說。二諦品云。大王一切諸佛說般若波羅蜜多。我今說般若波羅蜜多[7]無別。汝等大眾受持讀誦如說修行。即為受持諸佛之法。然佛化迹語默或[8]殊。至於般若皆同說故。六明佛果者。菩薩多劫眾行莊嚴因滿果圓稱究竟位。[9]非相無相永超生滅。奉持品云。善男子金剛三昧現在前時。而亦未能等無等[10]等。等覺因矣。若解脫位一相無相無生無滅。同真際等法性滿功德藏住如來位彰佛果矣。豈不果位菩提涅槃從生了因凝然相續。此不必爾。如下文中十三法師。由斷續生煩惱障故得真解脫。由斷礙解所知障故得大菩提。至彼經云。從初習忍至金剛定皆名為伏一切煩惱。當廣分別。由斯大覺現化利生。此經之興諒在茲矣　明翻譯年代者。自周星隱。耀漢日通津洎乎魏朝。此經尚[＊]闕。[11]從初晉代至今[12]巨唐。前後翻傳凡有四譯。第一晉朝太始三年。有月支國三藏法師曇摩羅[13]蜜。晉云法護。譯為一卷名仁王般若。第二後秦弘始三年。三藏法師鳩摩羅什。秦云童壽。於長安西明閣逍遙園譯為兩卷。名仁王護國般若波羅蜜。第三梁朝承聖三年。有西天竺優禪尼國三藏法師波羅末陀。梁云真諦。於洪府寶因寺譯為一卷。名仁王般若并疏六卷。然則晉本初翻方言尚隔。梁朝所譯隱而不行。秦時所翻流傳宇內。自古高德疏義寔繁。百坐相仍崇護國矣。粵惟[＊]巨唐　肅宗皇帝重昌堯化革弊救焚。至憂黎元澡心齋戒。請南天竺執師子國灌頂三藏名阿目佉唐云不空。翻傳眾經以安社禝。茲願未滿仙駕歸天。我今　寶應皇帝再造乾坤禮樂惟新。明[14]白四達恭嗣先訓恩累請焉。永泰元年歲在乙巳四月二日　詔曰。如來妙旨惠洽生靈。仁王寶經義崇護國。前代所譯理未融通。望依梵夾再有翻譯。貝葉之言永無漏略。金口所說更益詳明。仍請僧懷感等於內道場所翻[15]譯。福資先代[16]澤及含靈。寇盜永清寰區允穆。傳之曠劫救護實深者。遂　詔觀軍[17]客使開府魚朝恩。兼統其事於南桃園翻譯。起自月朔終乎月望。於承明殿灌頂道場　御執舊經對讀新本。　詔曰。新經舊經理甚符順。所譯新本文義稍圓。斯則金言冥契於　聖心。佛日再生於鳳沼。翻傳先後其在茲歟。總是初門經[18]起竟。</w:t>
      </w:r>
    </w:p>
    <w:p>
      <w:pPr>
        <w:spacing w:before="40" w:after="60"/>
      </w:pPr>
      <w:r>
        <w:rPr>
          <w:b/>
          <w:sz w:val="18"/>
        </w:rPr>
        <w:t>한국어 번역</w:t>
      </w:r>
    </w:p>
    <w:p>
      <w:pPr>
        <w:pStyle w:val="TranslationText"/>
      </w:pPr>
      <w:r>
        <w:t>이 경을 해석하려 하면서 대략 네 문을 연다. 첫째, 경이 일어난 뜻을 서술한다. 둘째, 경의 종지와 체를 밝힌다. 셋째, 포섭되는 것과 교화받는 대상을 밝힌다. 넷째, 본문을 바로 해석한다. 경이 일어난 뜻을 서술하는 데 다시 두 문을 만든다. 먼저 경이 일어난 뜻을 밝히고, 뒤에 번역의 연대를 밝힌다. 처음 부분을 다시 둘로 나눈다. 먼저 총론이고 뒤는 별론이다. 무릇 여러 부처님이 세상에 출현하시면, 근기와 인연의 감응에 따라 나아가 여러 경의 처소와 회상에 임하신다. 각각 듣기에 알맞은 대상에 맞추신다. 이제 이 경을 설하여 두 가지 호(護)를 널리 진술한다. 열네 왕 등에는 성인도 있고 범부도 있다. 모두 백성을 기르고 보살의 일을 심는다. 그러므로 이 경에서 말한다. “파사닉왕 등 열여섯 나라의 왕들이 희유한 모습을 보고 모두 이렇게 생각하였다. ‘세존의 큰 자비는 널리 모두를 이롭고 즐겁게 하신다. 우리 여러 왕은 어떻게 나라를 보호해야 하는가?’” 여래의 대비는 평등하게 구제하고 이롭게 한다. 부처님께서 말씀하셨다. “선남자여, 나는 이제 먼저 여러 보살 등을 위하여 불과를 보호하고 십지의 행을 보호하는 것을 설하겠다.” 내호(內護)를 널리 밝힌 것이다. 또 「호국품」에서 말한다. “모든 국토가 장차 어지러워지려 할 때, 여러 재난이 있고 도적이 와서 파괴한다.” 외호(外護)를 널리 밝힌 것이다. 두 가지 호를 갖추어 진술하여 이익과 안락이 끊이지 않게 하려고 이 경을 설한 것이다. 다음으로 별도로 밝히는 것은 대략 여섯 문이다. 첫째, 부처의 어머니를 밝힌다. 둘째, 수승한 덕을 밝힌다. 셋째, 수행을 밝힌다. 넷째, 차제를 밝힌다. 다섯째, 함께 설함을 밝힌다. 여섯째, 불과를 밝힌다. 여러 부처님이 태어나시는 마음은 지혜라는 어머니로 말미암는다. 어머니가 부처를 낳는다. 아름다운 덕은 짝할 것이 없다. 아름다운 덕이 밖으로 드러남에는 수행을 받들어 의지한다. 수행의 점차에는 얕고 깊은 차제가 있다. 부처 한 분만 말씀하신 것이 아니라 여러 부처님이 함께 설하신다. 인으로부터 이루어 얻기 때문에 과의 원만함을 밝힌다. 이 여섯 문이 있는 것이 이 경을 설한 뜻이다. 이는 사람 세상에서 자비로운 어머니에게 태어나 처음 영험을 내릴 때부터 출생하기까지와도 같다. 덕을 바탕으로 행을 세운다. 어릴 때부터 자랄 때까지 스승과 벗이 가르친다. 몸을 세우고 이름을 드날린다. 경이 일어난 까닭을 서술하는 큰 뜻은 이와 같다. 첫째, 부처의 어머니를 밝힌다는 것은, 모든 부처님이 반야로부터 태어난다는 것이다. 반야는 곧 모든 부처님의 어머니이다. 「부사의품」에서 말한다. “이 반야바라밀다는 모든 부처님의 어머니이며 모든 보살의 어머니이다. 공통되지 않는 공덕과 신통이 생겨나는 곳이다.” 또 「봉지품」에서 말한다. 대왕이여, 반야바라밀다는 능히 모든 부처의 법을 낳으며, 모든 보살의 해탈법을 낳으며, 모든 국왕의 위없는 법을 낳으며, 모든 유정의 출리법을 낳는다. 부처가 어머니에게서 태어나 다시 어머니의 덕을 드러낸다. 그 힘이 능히 나라를 보호하므로 이 경을 설하였다. 둘째, 수승한 덕을 밝힌다는 것은, 설명되는 반야가 능히 모든 부처를 낳는다는 것이다. 그것을 설명하는 가르침에 어찌 견줄 것이 있겠는가. 「관여래품」에서 말한다. “만약 어떤 사람이 항하의 모래 수만큼 많은 삼천대천세계에, 그 안을 칠보로 가득 채워 대천세계의 모든 유정에게 보시하고, 모두 아라한과를 얻게 한다고 하자. 어떤 사람이 이 경 가운데에서 하는 것만 못하다. 나아가 한 생각의 청정한 믿음을 일으키는 것이다. 하물며 능히 받아 지니고 읽고 외우며 한 구절을 이해하는 사람이겠는가.” 또 「이제품」에서 말한다. “만약 어떤 사람이 이 경 가운데에서 한 생각의 청정한 믿음을 일으킬 수 있다면, 이 사람은 곧 백 겁·천 겁·백천만 겁의 생사 고난을 뛰어넘는다. 하물며 베껴 쓰고 받아 지니고 읽고 외우며 남을 위해 해설하여 얻는 공덕이겠는가. 곧 시방의 모든 부처님과 같아서 차이가 없다.” 경의 수승한 덕을 드러내어 이 법을 듣기 어려움을 보인 것이다. 온몸조차 오히려 가볍고 반 게송은 이처럼 무겁다. 모든 부처님이 함께 설한 것이 출리의 바른 원인이다. 경에 의하지 않으면 해탈할 길이 없다. 해탈이 생기게 하려고 이 경을 설하였다. 셋째, 수행을 밝힌다는 것은, 삼유(三有)의 괴로운 과보에서 오랜 겁 동안 윤회하는 것이다. 비록 싫어함과 기뻐함을 일으키더라도, 생사에 치열한 여러 외도 무리는 스스로 굶거나 벼랑에 몸을 던진다. 비록 크게 애쓰더라도 헛되이 공력을 굽힐 뿐이다. 여래께서는 세상을 가엾이 여겨 왕궁에 자취를 나타내셨다. 큰 지혜와 자비를 타고 전도됨 없이 설하셨다. 간략히 오인(五忍)을 열어, 십사인(十四忍)으로 삼았다. 「보살행품」에서 말한다. “선남자여, 이 십사인은 시방세계의 과거와 현재의 모든 보살이 수행하는 바이며, 모든 부처님이 드러내어 보이신 바이다. 미래의 모든 부처와 보살마하살도 또한 이와 같다. 만약 부처와 보살이 이 문을 말미암지 않고 일체지를 얻는다면, 그런 일은 있을 수 없다. 어째서인가. 모든 부처와 보살에게 다른 길이 없기 때문이다. 선남자여, 만약 사람이 이 주인(住忍), 행인(行忍), 회향인(迴向忍), 환희인(歡喜忍), 이구인(離垢忍), 발광인(發光忍), 염혜인(焰慧忍), 난승인(難勝忍), 현전인(現前忍), 원행인(遠行忍), 부동인(不動忍), 선혜인(善慧忍), 법운인(法雲忍), 정각인(正覺忍)을 듣고 능히 한 생각의 청정한 믿음을 일으킨다면, 이 사람은 백 겁·천 겁·무량무변한 항하사 겁의 모든 고난을 뛰어넘고 악취에 태어나지 않는다. 오래지 않아 마땅히 위없는 보리를 얻을 것이다.” 여러 인(忍) 가운데에서 수승한 행을 빠짐없이 드러낸 것이다. 괴로움의 속박에서 벗어나게 하려고 이 경을 설하였다. 넷째, 차제를 밝힌다는 것은, 보리와 열반이 구하여 증득할 바라는 것이다. 만행을 닦고 아승기겁의 시간을 지나 얕은 데서 깊은 데로 차례로 깨달아 증득해야 한다. 「봉지품」에서 말한다. “어떻게 여러 선남자가 이 경 가운데에서 분명히 깨닫고 이해하여 남을 위해 연설해야 합니까?” 부처님께서 말씀하셨다. “대왕이여, 그대는 이제 자세히 들어라. 습인(習忍)에서 금강정(金剛定)에 이르기까지 법답게 수행하는 열세 관문이 있다. 모두 법사가 의지하여 세우는 바가 된다.” 그러므로 열세 문에서 닦음과 끊음을 널리 밝힌다. 한 가지 덕이라도 갖추지 못하면 근원으로 돌아갈 길이 없다. 한 문에 조금 공력을 들였다고 말하지 말라. 곧 능히 위없는 보리를 원만히 증득할 수 있다고. 닦음과 끊음을 갖추어 밝히려고 이 경을 설하였다. 다섯째, 함께 설함을 밝힌다는 것은, 모든 부처님은 근기에 알맞게 이롭고 즐겁게 하시지만 그 지극한 이치를 궁구하면 종지에는 다른 설이 없다는 것이다. 「이제품」에서 말한다. “대왕이여, 모든 부처님이 반야바라밀다를 설하신다. 내가 지금 설하는 반야바라밀다도 다름이 없다. 그대들 대중은 받아 지니고 읽고 외우며 설한 대로 수행하라. 그것이 곧 모든 부처님의 법을 받아 지니는 것이다.” 그러나 부처님의 교화 자취에서는 말함과 침묵이 혹 다르다. 반야에 이르면 모두 함께 설하시기 때문이다. 여섯째, 불과를 밝힌다는 것은, 보살이 여러 겁에 걸친 온갖 행으로 장엄하여 인이 가득 차고 과가 원만해져 구경위라 일컬어지는 것이다. 상이 아니고 무상이라 영원히 생멸을 뛰어넘는다. 「봉지품」에서 말한다. “선남자여, 금강삼매가 눈앞에 나타날 때에도, 아직 무등등(無等等)과 같아질 수는 없다.” 이는 등각의 인(因)이다. 만약 해탈위라면 한 상이면서 무상이고, 생함도 없고 멸함도 없다. 진제와 같고 법성과 평등하며 공덕장을 원만히 하여 여래의 지위에 머무니, 불과를 드러낸 것이다. 어찌 과위의 보리와 열반은 생인과 요인으로부터 생겨 응연히 상속하는 것이 아니겠는가. 반드시 그런 것은 아니다. 아래 글의 십삼 법사와 같다. 계속하여 생기게 하는 번뇌장을 끊기 때문에 참된 해탈을 얻는다. 앎을 막는 소지장을 끊기 때문에 대보리를 얻는다. 그 경에 이르러 말한다. “처음 습인에서 금강정에 이르기까지 모두 일체 번뇌를 조복한다고 이름한다.” 뒤에서 널리 분별할 것이다. 이로 말미암아 대각께서 교화로 나타나 중생을 이롭게 하신다. 이 경이 일어난 까닭은 진실로 여기에 있다. 다음으로 번역 연대를 밝힌다. 주나라의 별이 숨은 때부터, 한나라의 해가 나루를 통하게 하고 위나라 조정에 이르기까지, 이 경은 아직 빠져 있었다. 초기 진나라 때부터 지금의 대당에 이르기까지, 앞뒤로 번역되어 전해진 것이 모두 네 번이다. 첫째는 진나라 태시 3년이다. 월지국의 삼장법사 담마라밀(曇摩羅蜜)이 있었다. 진나라에서는 법호(法護)라고 하였다. 한 권으로 번역하여 『인왕반야』라 이름하였다. 둘째는 후진 홍시 3년이다. 삼장법사 구마라집(鳩摩羅什)이었다. 진나라에서는 동수(童壽)라고 하였다. 장안 서명각의 소요원에서 두 권으로 번역하였다. 『인왕호국반야바라밀』이라 이름하였다. 셋째는 양나라 승성 3년이다. 서천축 우선니국의 삼장법사 바라말타(波羅末陀)가 있었다. 양나라에서는 진제(真諦)라고 하였다. 홍부 보인사에서 한 권으로 번역하였다. 『인왕반야』라 이름하고 아울러 소 여섯 권이 있었다. 그렇다면 진나라 판본은 처음 번역한 것이어서 방언의 간격이 아직 있었다. 양나라 때 번역한 것은 묻혀 유행하지 않았다. 진나라 때 번역한 것은 천하에 유통되었다. 예로부터 고덕들의 주소와 해석이 실로 많았다. 백좌법회가 서로 이어져 호국을 숭상하였다. 아, 생각건대 대당의 숙종황제께서 요임금의 교화를 다시 창성시키고 폐단을 고쳐 불타는 듯한 환난을 구하셨다. 백성을 지극히 걱정하여 마음을 씻고 재계하였다. 남천축 집사자국의 관정삼장 아목거(阿目佉), 당나라 말로 불공(不空)이라 하는 이를 청하였다. 여러 경을 번역하여 전하게 하여 사직을 편안하게 하려 하였다. 이 소원이 아직 이루어지지 않았는데 황제의 수레가 하늘로 돌아갔다. 우리 지금의 보응황제께서는 천지를 다시 일으키고 예악을 새롭게 하셨다. 밝고 분명하여 사방에 통달하고, 공손히 선대의 가르침을 이어 여러 차례 은혜로운 청을 올렸다. 영태 원년 을사년 4월 2일에 조칙하여 말하였다. “여래의 묘한 뜻은 은혜가 생령에게 두루 미친다. 『인왕』이라는 보배로운 경은 그 뜻이 호국을 숭상한다. 전대의 번역은 이치가 아직 원융하게 통하지 못하였다. 범어 패엽에 의거하여 다시 번역하기를 바란다. 패엽의 말이 길이 빠지거나 생략됨이 없게 하고, 금구에서 설하신 바를 더욱 상세하고 분명하게 하라. 또 승려 회감 등을 내도량으로 청하여 번역하게 하라. 복은 선대에 보태고 은택은 함령에게 미치게 하며, 도적은 영원히 사라지고 온 천하가 진실로 화목하게 하며, 이를 오랜 겁에 전하여 구호가 실로 깊게 하라.” 마침내 관군객사 개부 어조은(魚朝恩)에게 조칙하였다. 그가 남도원의 번역 일을 겸하여 총괄하였다. 달 초하루에 시작하여 보름에 마쳤다. 승명전 관정도량에서 황제께서 옛 경을 손에 들고 새 본과 대조하여 읽으셨다. 조칙하여 말하였다. “새 경과 옛 경은 이치가 매우 서로 부합한다. 번역한 새 본은 문장과 뜻이 조금 더 원만하다.” 이는 곧 금구의 말씀이 성심(聖心)에 그윽이 부합한 것이다. 부처님의 해가 봉소에서 다시 떠올랐다. 번역하여 전한 선후의 사정이 바로 여기에 있지 않겠는가. 이상으로 첫째 문인 ‘경이 일어난 뜻’을 마친다.</w:t>
      </w:r>
    </w:p>
    <w:p>
      <w:pPr>
        <w:pStyle w:val="EditorialNote"/>
      </w:pPr>
      <w:r>
        <w:t>교감·번역 메모 | [구문] 해당 두 구절은 「不如…乃至…」 구조가 두 분절 단위에 걸쳐 이어진다.</w:t>
      </w:r>
    </w:p>
    <w:p>
      <w:pPr>
        <w:pStyle w:val="EditorialNote"/>
      </w:pPr>
      <w:r>
        <w:t>교감·번역 메모 | [구문] 해당 두 구절은 「勿謂…便能…」 구조가 두 분절 단위에 걸쳐 이어진다.</w:t>
      </w:r>
    </w:p>
    <w:p>
      <w:pPr>
        <w:pStyle w:val="Heading2"/>
      </w:pPr>
      <w:r>
        <w:t>문단 0005  ·  [0430c11]</w:t>
      </w:r>
    </w:p>
    <w:p>
      <w:pPr>
        <w:spacing w:before="40" w:after="60"/>
      </w:pPr>
      <w:r>
        <w:rPr>
          <w:b/>
          <w:sz w:val="18"/>
        </w:rPr>
        <w:t>원문</w:t>
      </w:r>
    </w:p>
    <w:p>
      <w:pPr>
        <w:pStyle w:val="SourceText"/>
      </w:pPr>
      <w:r>
        <w:t>[0430c11] 第二明[19]經宗體曲作兩門。一明經宗。二明經體。初明經宗復分為二。先明諸教後明此[20]經。明諸教者。凡諸經宗隨經以立。所[21]聞既異非唯一轍。如維摩經不思議為宗。法華經一乘為宗。楞伽經如來藏為宗。涅槃經佛性為宗。此諸經宗約對待立。若論至理清淨法界言語道斷。宗何所宗。楞伽經中對治心量立宗之失。故經偈云。隨其所立宗．即有眾雜義．等觀自心量．言說不可得。故知立宗皆是心量。若宗不生宗還生矣。故淨法界無宗不宗。准此而言更何所道。今依言教無倒希求為欲了知諸宗旨趣故揚摧矣。外道雖多宗唯我法。非此所要廣[22]知餘文。今依文判教有三種。然佛出世初轉法輪說阿含等多明有[23]宗。次說大乘般若經等無相之教多明空宗。後說大[24]乘解深密等不空不有非空有宗。由佛世尊於法自在當根為說有斯異矣。自雙林掩耀部執競興。初小乘宗鷄薗起諍。四百年內分二十部。本末前後如常分別。於彼時中傳法聖者多[1]知有教。次馬鳴龍猛諸菩薩等造智論等多[＊]知大乘無相空教。後慈氏無著諸菩薩等造瑜伽等多[＊]知大乘不空不有教。以佛滅後同佛在時先有次空後非空有。雖明空有聖不相違。故大乘[2]法千年間付法相承曾無異說。洎千年後空有兩宗清[3]辯護法二大菩薩各依大乘了義之教明空明有見解不同。依西域記此二菩薩亦不對敵議其優劣。言空有者。所謂遍計所執性．依他起性．圓成實性．於三性中遍計體空兩宗共許。圓成實性體離名言。次二諦中下具明也。唯就依他論其空有。具陳此義文分為二。初依聖教後依古德。依聖教中先明空有後明二諦。明空有者。瑜伽唯識皆有[4]誠文。如當寺東院金剛疏中以為刊定。今依廣百論第十卷中略[5]申梗槩。於中分三。初明師宗次明立難後申正義。[6]初師宗者此復有三。第一瑜伽學徒立依他有。第二清[＊]辯菩薩立依他空。第三護法菩薩雙破二執建立中道為廣百論。聖天造[7]本護法造釋。故為第三評[8]家正義。第二立難文復分二。一明立宗二明徵難。明立宗者初瑜伽師申有宗云。分別所執法體是無。因緣所生法體是有。由斯發起煩惱隨眠。繫縛世間輪迴三有。或修加行證無我空。得三菩提脫生死苦。為證此義引經頌[9]難云遍計所執無依他起性有。妄分別失壞墮增減二邊。清[＊]辯釋云。名是計執義是依他。名於其義非有故無。義隨世間非無故有。不可引此證有依他。第二徵難略引四文。第一瑜伽者難清[＊]辯釋文中有三。初總非云。此釋不然義相違故。次興四難。一義[10]例名無難。若名於義非有故無。義亦於名是無何有。二名[＊]例義有難。又於其義所立名言既因緣生。如義應有。三名義計執難。若妄所執能詮性無。妄執所詮其性豈有。四名義依他難。名隨世俗有詮表能。汝不許為依他起性。義亦隨俗假說有能。何不許為遍[11]計所執。後總結云。世俗假立能詮所詮無應並無有應齊有。如何經說一有一無。故汝所言不符經義。應信遍計所執性無。是諸世間妄情立故。依他起性從因緣生非妄情為。應信是有。第二立難。清[＊]辯菩薩為證己義引經偈云。由立此此名詮於彼彼法。彼皆性非有由法性皆然。瑜伽者難云。經意不說名於義無。但說所詮法性非有。[＊]辯諸法性皆不可詮。名言所詮皆是共相。諸法自相皆絕名言。自相非無共相非有。此中略說所詮性無。非謂能詮其性實有。故頌但說彼非有言。不爾應言此性非有。第三立難。清[＊]辯菩薩證依他無復引經中所說略頌。無有[12]少法生．亦無[＊]少法滅．淨見觀諸法．非有亦非無。瑜伽者難云。此亦不能證依他起其性非有。所以者何。此頌意明遍計所執自性差別能詮所詮其體皆空無生無滅。離執淨見觀諸世間。因緣所生非無非有。故此非證依他起無。第四立難。清[＊]辯菩薩引經證成依他性空。契經偈曰。諸法從緣起．緣法兩皆無．能如是正知．名通達緣起．若法從緣生．此法都無[13]性．此法非緣生。瑜伽學徒會此經云。如是二經說緣生法雖無自性而不相違。以從緣生。[14]緣生法有二種。一者遍計。二者依他。此中意明遍計所執自性非有。不說依他。若說依他都無自性。便撥染淨二法皆無。名惡取空自他俱損。清[＊]辯菩薩見瑜伽師種種徵難遂乃責曰。此妄分別誰復能遮。得正見時自當除遣。論文第三申正義者。護法評云。如是等類隨見不同。分隔聖言令成多分。互興諍論各執一邊。既不能除惡見塵垢。詎能契當諸佛世尊所說大乘清[15]淨妙旨。未會真理隨己執情。自是非他深可怖畏。應捨執著空有兩邊領悟大乘不二中道。明二諦者論云。然佛所說無[16]相甚深二諦法門最為難測。今[17]日自勵依了義經略辨指歸息諸諍論。世俗諦者。謂從緣生世出世間色心等法。親證離說展轉可言。親證為先後方起說。此世俗諦亦有亦空假[18]合所成猶諸幻事。從分別起如夢所為。有相可言名世俗諦。勝義諦者。謂聖所知分別名言皆所不及。自內所證不由他緣。無相絕言名勝義諦。如是略說二諦法門。正法學[19]從同無所諍。諸有大心發弘誓者欲窮來際利樂有情。應正斷除妄見塵垢。應妙悟入善逝真空。為滿所求當勤修學。問准此所說護法失宗。唯識論中護法菩薩言依圓有。何故於此釋勝義諦無相絕言而說為空。答彼據深[20]密研窮性相言二性有。此據般若離言絕相故此言空。理教顯然斯有何失。依教明[21]說。後依古德對明三性。立三無性略引二文。真諦三藏依三無性論具遣三性立三無性。一遣分別立分別無相性。二遣依他[1]立無生性。三遣真實立真實無性性。此所遣者於一真理遣三性故立三無性。廣如彼。故慈恩三藏依唯識論即依三性立三無性。如論頌云。即依此三性立彼三無性。一依計執立相無性。二依依他立無自然性。三依圓成立無我法性。初計所執情有理無。依他圓成理有情無。廣如彼說。問此二三性所立何別。答前對遣三立三無性。後但依三立三無性。前空後有是二別也。謹詳至理實不相[2]遣。如於色蘊立三性者。依色蘊上橫計我法是計所執。色蘊有為即是依他。色性真如即圓成實。若說三性俱有俱空悉皆無過。但可意會勿滯於言。言俱有者。遍計妄有依他緣有圓成真有。言俱空者。遍計體空依他自性空圓成勝義空。於如是義聖賢具悉。勿謂上文前二菩薩[3]後二三藏所說相違。言空有者。為彼時中樂聞空有能起修證。由諸凡愚無始熏習起有空執彼彼病深。佛為斷除[4]而作[5]此說。諸菩薩等依奉聖言。各對彼時執見過失依[6]至教量廣有弘揚。幸而詳之勿復興病。即前所說三性無性二諦有空皆此經宗。至文當悉。明諸教[＊]說。</w:t>
      </w:r>
    </w:p>
    <w:p>
      <w:pPr>
        <w:spacing w:before="40" w:after="60"/>
      </w:pPr>
      <w:r>
        <w:rPr>
          <w:b/>
          <w:sz w:val="18"/>
        </w:rPr>
        <w:t>한국어 번역</w:t>
      </w:r>
    </w:p>
    <w:p>
      <w:pPr>
        <w:pStyle w:val="TranslationText"/>
      </w:pPr>
      <w:r>
        <w:t>둘째, 경의 종지와 체를 밝히는 데 다시 두 문을 만든다. 첫째, 경의 종지를 밝힌다. 둘째, 경의 체를 밝힌다. 먼저 경의 종지를 밝히는 것을 다시 둘로 나눈다. 먼저 여러 가르침을 밝히고 뒤에 이 경을 밝힌다. 여러 가르침을 밝힌다는 것은, 무릇 여러 경의 종지는 각각 그 경에 따라 세운다는 것이다. 들은 바가 이미 다르므로 오직 한 길만 있는 것은 아니다. 예컨대 『유마경』은 부사의를 종지로 삼는다. 『법화경』은 일승을 종지로 삼는다. 『능가경』은 여래장을 종지로 삼는다. 『열반경』은 불성을 종지로 삼는다. 이 여러 경의 종지는 상대하는 대상에 의거해 세운 것이다. 만약 지극한 이치인 청정법계를 논한다면 언어의 길이 끊어진다. 그렇다면 종지는 무엇을 종지로 삼겠는가. 『능가경』에서는 심량(心量)을 대치하여 종지를 세우는 잘못을 다룬다. 그러므로 경의 게송에서 말한다. “그 세운 종지를 따르면, 곧 여러 잡다한 뜻이 생기니, 자기 마음의 헤아림을 평등하게 관찰하면, 언설은 얻을 수 없다.” 그러므로 종지를 세우는 것은 모두 심량임을 알아야 한다. 만약 종지가 생기지 않는다면 종지는 도리어 생긴다. 그러므로 청정법계에는 종지도 없고 종지 아님도 없다. 이에 준하여 말한다면 다시 무엇을 말하겠는가. 이제 언교에 의거하여 전도 없이 구하고 여러 종지의 뜻과 귀취를 알고자 하므로 대략 논한다. 외도는 비록 많지만 종지는 오직 아(我)와 법(法)이다. 이는 여기에서 필요한 바가 아니니 자세한 것은 다른 글을 알라. 이제 문헌에 의거해 교판하면 세 종류가 있다. 부처님이 세상에 나오셔서 처음 법륜을 굴려 아함 등을 설하실 때에는 유종(有宗)을 많이 밝히셨다. 다음으로 대승 반야경 등의 무상(無相)의 가르침을 설하실 때에는 공종(空宗)을 많이 밝히셨다. 뒤에 대승 『해심밀경』 등을 설하실 때에는 공도 아니고 유도 아니며 공·유를 떠난 종지를 밝히셨다. 부처님 세존께서 법에 자재하시어 근기에 맞추어 설하셨기 때문에 이런 차이가 있다. 쌍림에서 빛을 거두신 뒤부터 부파의 집착이 다투어 일어났다. 처음 소승의 종파가 계원(鷄薗)에서 논쟁을 일으켰다. 사백 년 안에 스무 부파로 나뉘었다. 본말과 선후는 통상 분별하는 것과 같다. 그 시기 법을 전한 성자들은 대체로 유교(有教)를 알았다. 다음 마명·용맹 등 여러 보살이 『지론』 등을 지어 대승의 무상공교(無相空教)를 많이 밝혔다. 뒤에 자씨·무착 등 여러 보살이 『유가』 등을 지어 대승의 불공불유교(不空不有教)를 많이 밝혔다. 부처님이 멸도하신 뒤에도 부처님이 계실 때와 같이 먼저 유, 다음 공, 뒤에 비공비유가 있었다. 비록 공과 유를 밝히지만 성자의 뜻은 서로 어긋나지 않는다. 그러므로 대승법은 천 년 동안 부법의 계승에 일찍이 다른 설이 없었다. 천 년 뒤에 이르러 공·유 두 종파에서 청변과 호법 두 대보살이 각각 대승의 요의교에 의거하여 공과 유를 밝혔고 견해가 서로 달랐다. 『서역기』에 의하면 이 두 보살도 서로 맞서 우열을 논하지는 않았다. 공과 유라고 말한 것은, 이른바 변계소집성, 의타기성, 원성실성이며, 세 성 가운데 변계의 체가 공하다는 것은 두 종파가 함께 인정한다. 원성실성의 체는 명언을 떠난다. 아래의 이제 부분에서 뒤에 자세히 밝힌다. 오직 의타에 대해서만 그 공과 유를 논한다. 이 뜻을 자세히 진술하는 글을 둘로 나눈다. 먼저 성교에 의거하고 뒤에 고덕에 의거한다. 성교에 의거하는 가운데 먼저 공·유를 밝히고 뒤에 이제를 밝힌다. 공·유를 밝힌다는 것은, 『유가』와 『유식』에 모두 확실한 글이 있다는 것이다. 우리 절 동원의 『금강소』에서 이를 판정해 두었다. 이제 『광백론』 제10권에 의거하여 대략 그 대강을 편다. 그 가운데를 셋으로 나눈다. 먼저 여러 스승의 종지를 밝히고, 다음 논난을 밝히며, 뒤에 바른 뜻을 편다. 첫째, 스승들의 종지를 밝히는 것을 다시 셋으로 나눈다. 첫째, 유가학도는 의타가 유라고 세운다. 둘째, 청변보살은 의타가 공이라고 세운다. 셋째, 호법보살은 두 집착을 함께 깨뜨리고 중도를 세워 『광백론』으로 삼는다. 성천이 본론을 짓고 호법이 주석을 지었다. 그러므로 세 번째 평론가의 뜻을 정설로 삼는다. 둘째, 논난을 세우는 글을 다시 둘로 나눈다. 첫째 종지를 세움을 밝히고, 둘째 힐난을 밝힌다. 종지를 세움을 밝힌다는 것은, 먼저 유가사가 유종의 뜻을 펴서 말한다. “분별하여 집착한 법의 체는 없다. 인연으로 생긴 법의 체는 있다. 이로 말미암아 번뇌와 수면을 일으키고, 세간을 얽어매어 삼유에 윤회하게 한다. 혹은 가행을 닦아 무아의 공을 증득하고, 세 가지 보리를 얻어 생사의 괴로움에서 벗어난다.” 이 뜻을 증명하려고 경의 게송을 끌어 논난하여 말한다. “변계소집은 없고 의타기성은 있다. 허망한 분별을 무너뜨리면 증익과 손감의 두 변에 떨어진다.” 청변이 해석하여 말한다. “명칭은 계집이고 뜻은 의타이다. 명칭은 그 뜻에 실제로 있는 것이 아니므로 없고, 뜻은 세간을 따라 전혀 없는 것이 아니므로 있다. 이것을 끌어 의타가 있다고 증명해서는 안 된다.” 둘째, 힐난은 대략 네 글을 인용한다. 첫째, 유가자가 청변의 해석을 논난하는 글에는 세 부분이 있다. 먼저 총괄하여 부정하여 말한다. “이 해석은 옳지 않다. 뜻이 서로 어긋나기 때문이다.” 다음 네 가지 논난을 일으킨다. 첫째는 ‘뜻을 명칭에 유추하여 무라고 하는 논난’이다. “만약 명칭이 뜻에 있는 것이 아니므로 없다고 한다면, 뜻 또한 명칭에 대해서는 없는 것인데 어떻게 있다고 하겠는가.” 둘째는 ‘명칭을 뜻에 유추하여 유라고 하는 논난’이다. “또 그 뜻에 세운 명언도 이미 인연으로 생겼으니, 뜻과 마찬가지로 마땅히 있어야 한다.” 셋째는 ‘명칭과 뜻의 계집에 관한 논난’이다. “만약 허망하게 집착한 능전의 성품이 없다면, 허망하게 집착한 소전의 성품이 어찌 있겠는가.” 넷째는 ‘명칭과 뜻의 의타에 관한 논난’이다. “명칭은 세속을 따라 설명하고 드러내는 기능이 있다. 그대는 이를 의타기성이라고 인정하지 않는다. 뜻 또한 세속을 따라 임시로 기능이 있다고 말하는데, 어찌 이를 변계소집이라고 인정하지 않는가.” 뒤에 총괄하여 결론짓기를 말한다. “세속에서 임시로 세운 능전과 소전은, 없다면 마땅히 함께 없어야 하고 있다면 마땅히 똑같이 있어야 한다. 그런데 어찌 경에서는 하나는 있고 하나는 없다고 설하였는가. 그러므로 그대의 말은 경의 뜻에 부합하지 않는다. 변계소집성은 없다고 믿어야 한다. 그것은 모든 세간의 허망한 정이 세운 것이기 때문이다. 의타기성은 인연을 따라 생긴 것이어서 허망한 정이 만든 것이 아니다. 마땅히 이것은 있다고 믿어야 한다.” 둘째 논난을 세운다. 청변보살은 자기 뜻을 증명하려고 경의 게송을 인용하여 말한다. “이러저러한 명칭을 세워 저러저러한 법을 설명하지만, 그것들은 모두 자성이 있지 않다. 법성이 모두 그러하기 때문이다.” 유가자가 논난하여 말한다. “경의 뜻은 명칭이 뜻에 없다고 설한 것이 아니다. 다만 설명되는 법의 성품이 있지 않다고 설한 것이다. 법들의 성품을 분별하면 모두 설명할 수 없다. 명언이 설명하는 것은 모두 공상(共相)이다. 모든 법의 자상(自相)은 모두 명언을 끊어 여읜다. 자상은 없는 것이 아니고 공상은 있는 것이 아니다. 여기서는 설명되는 성품이 없다는 것을 간략히 설한 것이다. 능전의 성품이 실제로 있다고 말한 것이 아니다. 그러므로 게송에서는 다만 ‘저것이 있지 않다’고 말했을 뿐이다. 그렇지 않다면 마땅히 ‘이것의 성품이 있지 않다’고 말했어야 한다.” 셋째 논난을 세운다. 청변보살은 의타가 없다는 것을 증명하려고 다시 경에서 설한 간략한 게송을 인용한다. “조금의 법도 생기는 것이 없고, 또한 조금의 법도 멸하는 것이 없으며, 청정한 견해로 모든 법을 관하면, 있는 것도 아니고 없는 것도 아니다.” 유가자가 논난하여 말한다. “이것 또한 의타기의 성품이 있지 않다는 것을 증명할 수 없다. 그 까닭은 무엇인가. 이 게송의 뜻은 변계소집의 자성과 차별, 능전과 소전의 체가 모두 공하여 생함도 없고 멸함도 없음을 밝힌 것이다. 집착을 떠난 청정한 견해로 모든 세간을 관찰한다. 인연으로 생긴 것은 없는 것도 아니고 있는 것도 아니다. 그러므로 이것은 의타기가 없다는 증명이 아니다.” 넷째 논난을 세운다. 청변보살은 경을 인용하여 의타성이 공함을 증명한다. 계경의 게송에서 말한다. “모든 법은 인연을 따라 일어나며, 인연과 법 둘은 모두 없고, 능히 이와 같이 바르게 알면, 연기를 통달한다고 이름하며, 만약 법이 인연을 따라 생겼다면, 이 법은 전혀 자성이 없고, 이 법은 인연으로 생긴 것이 아니다.” 유가학도가 이 경을 회통하여 말한다. “이와 같은 두 경은 연생법이 비록 자성이 없다고 설하지만 서로 어긋나지 않는다. 인연을 따라 생기기 때문이다. 연생법에는 두 종류가 있다. 첫째는 변계이고, 둘째는 의타이다. 여기에서 뜻하는 것은 변계소집의 자성이 있지 않다는 것이다. 의타를 말한 것은 아니다. 만약 의타도 전혀 자성이 없다고 말한다면, 곧 염법과 정법 두 법을 모두 없다고 배척하게 된다. 이를 악취공(惡取空)이라 하며 자신과 남을 함께 손상한다.” 청변보살은 유가사가 여러 가지로 힐난하는 것을 보고 마침내 책망하여 말하였다. “이 허망한 분별을 누가 다시 막을 수 있겠는가. 바른 견해를 얻을 때 저절로 제거될 것이다.” 논문의 셋째는 바른 뜻을 펴는 것이다. 호법이 평하여 말한다. “이와 같은 무리는 견해가 서로 다름을 따라, 성인의 말씀을 갈라 여러 부분이 되게 하고, 서로 논쟁을 일으켜 각각 한쪽에 집착한다. 이미 악견이라는 티끌과 때를 제거하지 못했는데, 어찌 여러 부처님 세존께서 설하신 대승의 청정하고 묘한 뜻에 들어맞을 수 있겠는가. 진리를 깨닫지 못하고 자기의 집착된 생각을 따른다. 자기는 옳다 하고 남은 그르다 하니 매우 두려워할 만하다. 공과 유 두 변에 대한 집착을 버리고 대승의 불이중도(不二中道)를 깨달아 들어가야 한다.” 이제(二諦)를 밝히는 데 논에서 말한다. “그러나 부처님이 설하신 무상(無相)의 매우 깊은 이제법문은 가장 헤아리기 어렵다. 이제 스스로 힘써 요의경에 의거하여 대략 귀취를 분별하고 여러 논쟁을 그치게 하겠다. 세속제(世俗諦)라는 것은, 인연을 따라 생긴 세간과 출세간의 색·심 등의 법을 말한다. 직접 증득한 것은 말을 떠나지만 전전하여 말할 수 있다. 직접 증득하는 것을 먼저 하고 뒤에 비로소 말을 일으킨다. 이 세속제는 또한 유이기도 하고 공이기도 하며, 임시로 합쳐 이루어진 것이 여러 환상과 같다. 분별을 따라 일어나는 것이 꿈에서 지은 것과 같다. 상이 있어 말할 수 있는 것을 세속제라 이름한다. 승의제(勝義諦)라는 것은, 성인이 아는 바로서 분별과 명언이 모두 미치지 못하는 것을 말한다. 자기 안에서 증득하는 것이며 다른 인연에 말미암지 않는다. 상이 없고 말이 끊어진 것을 승의제라 이름한다. 이와 같이 이제법문을 간략히 설한다. 정법을 배우고 따르는 이들은 함께하여 다툴 것이 없다. 큰마음을 내어 넓은 서원을 세운 이들 가운데 미래가 다하도록 유정을 이롭고 즐겁게 하려는 이는, 허망한 견해라는 티끌과 때를 바르게 끊어 제거해야 한다. 선서(善逝)의 참된 공에 묘하게 깨달아 들어가야 한다. 구하는 바를 원만히 하려면 부지런히 닦고 배워야 한다.” 묻는다. “이 설에 따르면 호법은 자기 종지를 잃는 것이 된다. 『유식론』에서 호법보살은 의타와 원성이 있다고 말하였다. 어찌하여 여기서는 승의제가 무상이고 말이 끊어졌다고 풀이하면서 공이라고 말하는가?” 답한다. “저쪽에서는 『심밀』에 근거하여 성과 상을 깊이 궁구해 두 성이 있다고 말한다. 여기서는 반야에 근거하여 말을 떠나고 상을 끊었기 때문에 공이라고 말한다. 이치와 가르침이 분명한데 여기에 무슨 허물이 있겠는가.” 가르침에 의거해 밝힌 설명이다. 뒤에는 고덕에 의거하여 삼성(三性)을 대조해 밝힌다. 삼무성(三無性)을 세우는 데 대략 두 글을 인용한다. 진제 삼장은 『삼무성론』에 의거하여 삼성 모두를 제거하고 삼무성을 세운다. 첫째, 분별을 제거하고 분별무상성(分別無相性)을 세운다. 둘째, 의타를 제거하고 무생성(無生性)을 세운다. 셋째, 진실을 제거하고 진실무성성(真實無性性)을 세운다. 여기에서 제거한다는 것은 하나의 진리에서 삼성을 제거하기 때문에 삼무성을 세운다는 것이다. 자세한 것은 그 글과 같다. 그러므로 자은 삼장은 『유식론』에 의거하여 곧 삼성에 의거해 삼무성을 세운다. 논의 게송에서 말한 것과 같다. “곧 이 삼성에 의거하여 저 삼무성을 세운다.” 첫째, 계집에 의거하여 상무성(相無性)을 세운다. 둘째, 의타에 의거하여 무자연성(無自然性)을 세운다. 셋째, 원성에 의거하여 무아법성(無我法性)을 세운다. 처음 계소집은 정(情)에는 있으나 이치에는 없다. 의타와 원성은 이치에는 있으나 정에는 없다. 자세한 것은 그 설과 같다. 묻는다. “이 두 가지 삼성에서 세운 바는 무엇이 다른가?” 답한다. “앞의 것은 삼성에 대하여 그것들을 제거하고 삼무성을 세운다. 뒤의 것은 다만 삼성에 의거하여 삼무성을 세운다. 앞은 공이고 뒤는 유인 것이 두 가지 차이이다.” 삼가 지극한 이치를 자세히 살펴보면 실제로는 서로 배척하지 않는다. 예컨대 색온에서 삼성을 세운다면, 색온 위에서 제멋대로 아와 법을 헤아리는 것이 계소집이다. 색온의 유위가 곧 의타이다. 색의 성품인 진여가 곧 원성실이다. 만약 삼성이 모두 있다고 말하거나 모두 공하다고 말하여도 전부 허물이 없다. 다만 뜻으로 이해해야 하며 말에 막혀서는 안 된다. 모두 있다고 말하는 것은, 변계는 허망하게 있고, 의타는 인연 따라 있으며, 원성은 참되게 있다는 것이다. 모두 공하다고 말하는 것은, 변계는 체가 공하고, 의타는 자성이 공하며, 원성은 승의에서 공하다는 것이다. 이와 같은 뜻을 성현들은 모두 자세히 안다. 위 글의 앞 두 보살과 뒤 두 삼장이 설한 것이 서로 어긋난다고 생각하지 말라. 공과 유라고 말한 것은, 그 당시 공과 유를 듣기 좋아하는 이들이 수행과 증득을 일으킬 수 있게 하기 위한 것이다. 여러 범부와 어리석은 이들이 시작 없는 때부터의 훈습으로 유와 공에 대한 집착을 일으켜 저마다의 병이 깊었기 때문이다. 부처님은 그것을 끊어 없애려고 이 설을 하셨다. 여러 보살 등은 성인의 말씀을 받들어 의거하였다. 각각 그 당시 집착된 견해의 과실에 맞추어 지극한 가르침의 양에 의거해 널리 선양하였다. 바라건대 이를 자세히 살펴 다시 병을 일으키지 말라. 곧 앞에서 말한 삼성·무성, 이제의 유·공이 모두 이 경의 종지이다. 본문에 이르면 마땅히 모두 밝힐 것이다. 이상은 여러 가르침을 밝힌 설명이다.</w:t>
      </w:r>
    </w:p>
    <w:p>
      <w:pPr>
        <w:pStyle w:val="Heading2"/>
      </w:pPr>
      <w:r>
        <w:t>문단 0006  ·  [0432a23]</w:t>
      </w:r>
    </w:p>
    <w:p>
      <w:pPr>
        <w:spacing w:before="40" w:after="60"/>
      </w:pPr>
      <w:r>
        <w:rPr>
          <w:b/>
          <w:sz w:val="18"/>
        </w:rPr>
        <w:t>원문</w:t>
      </w:r>
    </w:p>
    <w:p>
      <w:pPr>
        <w:pStyle w:val="SourceText"/>
      </w:pPr>
      <w:r>
        <w:t>[0432a23] 明此經者。題云般若即以為宗。觀如來品別明三種。實相觀照及以文字。慈恩三藏更加二種。境界眷屬通前五法。般若性故．般若相故．般若因故．般若境故．般若伴故。有義此經觀照為宗。經說五忍即是慧故。生空法空根本後得遠近加行皆是經宗。十四忍中無不攝故。有義此經實相為宗。經自說云。以諸法性即真實故無來無去無生[7]無滅等。有義此二合為經宗。性相名殊體用無別。因或具[＊]闕果必俱故。又即此二是正所求。若因若果俱修證故。又即此二是真實身合立為宗。義符順故。問境伴文字何不為[8]宗。答此二是本彼三末故。又境與伴及彼能詮有此必俱。豈別立故。問經明二諦何不為宗。答先德以彰為宗無失。[9]又此智證事理皆周。此以攝彼不別。[10]明經宗訖。</w:t>
      </w:r>
    </w:p>
    <w:p>
      <w:pPr>
        <w:spacing w:before="40" w:after="60"/>
      </w:pPr>
      <w:r>
        <w:rPr>
          <w:b/>
          <w:sz w:val="18"/>
        </w:rPr>
        <w:t>한국어 번역</w:t>
      </w:r>
    </w:p>
    <w:p>
      <w:pPr>
        <w:pStyle w:val="TranslationText"/>
      </w:pPr>
      <w:r>
        <w:t>이 경을 밝히는 것은 다음과 같다. 제목에서 반야라고 하였으니 곧 그것을 종지로 삼는다. 「관여래품」에서는 따로 세 가지를 밝힌다. 실상과 관조와 문자이다. 자은 삼장은 여기에 다시 두 가지를 더하였다. 경계와 권속이니, 앞의 것과 합하여 다섯 법에 통한다. 반야의 성(性)이기 때문이고, 반야의 상(相)이기 때문이며, 반야의 인(因)이기 때문이고, 반야의 경계이기 때문이며, 반야의 동반이기 때문이다. 어떤 견해에서는 이 경이 관조를 종지로 삼는다고 한다. 경에서 오인(五忍)을 설하였는데 곧 지혜이기 때문이다. 생공·법공과 근본지·후득지, 원가행·근가행이 모두 이 경의 종지이다. 십사인 가운데 포섭되지 않는 것이 없기 때문이다. 어떤 견해에서는 이 경이 실상을 종지로 삼는다고 한다. 경에서 스스로 설하여 말한다. “모든 법의 성품이 곧 진실하기 때문에 오는 것도 없고 가는 것도 없으며, 생함도 없고 멸함도 없다” 등이다. 어떤 견해에서는 이 둘을 합하여 경의 종지로 삼는다고 한다. 성(性)과 상(相)은 이름이 다르지만 체와 용은 다르지 않다. 인에서는 혹 갖추기도 하고 빠지기도 하지만 과에서는 반드시 함께 있기 때문이다. 또 이 둘이 바로 올바르게 구하는 바이다. 인이든 과든 모두 닦고 증득하기 때문이다. 또 바로 이 둘이 진실신(眞實身)이므로 합하여 종지로 세운다. 뜻에 부합하고 순응하기 때문이다. 묻는다. 경계·권속·문자는 어찌하여 종지로 삼지 않는가. 답한다. 이 둘은 근본이고 저 셋은 지말이기 때문이다. 또 경계와 권속 및 저 능전(能詮)은 이 둘이 있으면 반드시 함께한다. 어찌 따로 세우겠는가. 묻는다. 경에서 이제(二諦)를 밝히는데 어찌 종지로 삼지 않는가. 답한다. 선덕이 그것을 드러내 종지로 삼은 것은 잘못이 없다. 또 이 지혜의 증득은 사와 이를 모두 두루한다. 이것으로 저것을 포섭하므로 따로 세우지 않는다. 경의 종지를 밝히는 것을 마친다.</w:t>
      </w:r>
    </w:p>
    <w:p>
      <w:pPr>
        <w:pStyle w:val="Heading2"/>
      </w:pPr>
      <w:r>
        <w:t>문단 0007  ·  [0432b09]</w:t>
      </w:r>
    </w:p>
    <w:p>
      <w:pPr>
        <w:spacing w:before="40" w:after="60"/>
      </w:pPr>
      <w:r>
        <w:rPr>
          <w:b/>
          <w:sz w:val="18"/>
        </w:rPr>
        <w:t>원문</w:t>
      </w:r>
    </w:p>
    <w:p>
      <w:pPr>
        <w:pStyle w:val="SourceText"/>
      </w:pPr>
      <w:r>
        <w:t>[0432b09] 第二明經體於[11]中分二。先體後性。明諸教體有總有別。[12]初總明者瑜伽八十[13]一云。經體有二。一文二義。文是所依義即能依。由能詮文義得顯故。後別明者即於前二復分為五。文三義二。文有三者。一隱假談實以聲為體。俱舍論云。有說佛教語為自性。彼說法蘊皆色蘊攝。語用音聲為自性故。佛意所說他所聞故。對法論有成所引聲不說名等為成所引。唯識論云。若名句文[14]離聲實有。應如色等非實能詮。故說佛教以聲為體。二隱實談假名等為體。俱舍論云。有說佛教名為自性。彼說法蘊[15]皆行蘊攝。名不相應行為性故。要由有名乃說為教。是故佛教體即是名。謂[16]如句文次第行列次第安布次第連合。故說佛教名等為體。三假實合論性用為體。十地論云。說者聽者皆以二事而得究竟。一者聲二[17]善字。字為所依攝名句故。謂即此二而為四法。聲名句文用各別故。名詮自性句詮差別文即是字為二所依。此三離聲雖無別體而假實異亦不即聲。由此法詞二無礙解境有別故。法緣名等詞緣於聲。故說佛教性用為體。義為二者一攝境從心唯識為體。華嚴經說三界唯心。此經下云。從初剎那有不可說識生諸有情色心二法。起信論云。若離心念則無一切境界之相。論說。心心所色不相應行諸無為性皆不離識。識有差別。說者真教聞者似法。依淨法界平等所流。若就根本能說者心。若取於末能聞者識。何以知然二十唯識世親頌云。展轉增上力．二識成決定。謂餘相續識差別故令餘相續差別識生。展轉互為增上緣故。故說佛教唯識為體。二攝相歸性真如為體。故經說云。一切法亦如也。至於彌勒亦如也。此經下云。謂契經等所有宣說音聲語言文字章句一切皆如無非實相。故說佛教真如為體。上來五種總別淺深以理而言。隨[18]舉一門即互相攝不相違也。後明性者攝相歸性謂即圓成。前之四門通依圓二。若從所聞有漏心變。或從能說有漏文義。唯屬依他。無漏心變或無漏說正智所攝。通圓成實。無漏有為通二性故。問十八界中十五有漏。如何聲等亦無漏攝。名句文三自性無記。如何可說通無漏善。答隨有部宗說十五界唯是有漏名等無記。今大乘宗如來說法聲名句文真善無漏。十地菩薩隨識判性。若無漏心說聽教者從能變識是[19]有漏善。若有漏心說聽教者從能變識有漏無記。二乘說聽[20]唯有漏[21]說。彼無無漏說聽智故。質影有無諸心集現如常分別。第二門訖。</w:t>
      </w:r>
    </w:p>
    <w:p>
      <w:pPr>
        <w:spacing w:before="40" w:after="60"/>
      </w:pPr>
      <w:r>
        <w:rPr>
          <w:b/>
          <w:sz w:val="18"/>
        </w:rPr>
        <w:t>한국어 번역</w:t>
      </w:r>
    </w:p>
    <w:p>
      <w:pPr>
        <w:pStyle w:val="TranslationText"/>
      </w:pPr>
      <w:r>
        <w:t>둘째, 경의 체를 밝히는데 그 가운데 둘로 나눈다. 먼저 체를 밝히고 뒤에 성을 밝힌다. 여러 가르침의 체를 밝히는 데에는 총체적인 것과 개별적인 것이 있다. 처음 총체적으로 밝히는 것은 『유가론』 제81권에서 말한다. 경의 체에는 둘이 있다. 첫째 문이고 둘째 의이다. 문은 의지되는 것이고 의는 곧 의지하는 것이다. 능전인 문에 의하여 뜻이 드러나기 때문이다. 뒤에 개별적으로 밝히는 것은 곧 앞의 둘을 다시 다섯으로 나눈다. 문이 셋이고 의가 둘이다. 문에 셋이 있다는 것은 다음과 같다. 첫째, 가(假)를 숨기고 실(實)을 말하여 소리를 체로 삼는다. 『구사론』에서 말한다. “어떤 이는 불교의 말[語]을 자성으로 삼는다”고 한다. 그들은 법온이 모두 색온에 포섭된다고 말한다. 말은 음성을 자성으로 삼기 때문이다. 부처님의 뜻으로 설한 것을 다른 이가 듣기 때문이다. 『대법론』에는 성소인성(成所引聲)은 있으나 명(名) 등을 성소인이라고 말하지 않는다. 『유식론』에서 말한다. “만일 명·구·문이 소리를 떠나 실재한다면, 마땅히 색 등과 같아서 실제로 능전할 수 없을 것이다.” 그러므로 불교는 소리를 체로 삼는다고 말한다. 둘째, 실(實)을 숨기고 가(假)를 말하여 명 등을 체로 삼는다. 『구사론』에서 말한다. “어떤 이는 불교의 명(名)을 자성으로 삼는다”고 한다. 그들은 법온이 모두 행온에 포섭된다고 말한다. 명은 불상응행을 성품으로 삼기 때문이다. 반드시 명이 있어야 비로소 가르침이라고 설하기 때문이다. 그러므로 불교의 체는 곧 명이다. 이를테면 구와 문이 차례로 배열되고 차례로 안포되며 차례로 연결되는 것과 같다. 그러므로 불교는 명 등을 체로 삼는다고 말한다. 셋째, 가와 실을 합하여 논하고 성과 용을 체로 삼는다. 『십지론』에서 말한다. “설하는 이와 듣는 이는 모두 두 가지 일로써 궁극에 이른다. 첫째는 소리이고 둘째는 선자(善字)이다.” 자는 의지되는 것이며 명과 구를 포섭하기 때문이다. 곧 이 둘이 네 가지 법이 된다는 말이다. 소리·명·구·문은 작용이 각각 다르기 때문이다. 명은 자성을 나타내고, 구는 차별을 나타내며, 문은 곧 자로서 앞의 둘이 의지하는 것이다. 이 셋은 소리를 떠나 별도의 체가 없지만 가와 실이 다르고 또한 곧 소리인 것도 아니다. 이 때문에 법무애해와 사무애해 두 가지의 경계가 다르다. 법무애해는 명 등을 반연하고 사무애해는 소리를 반연한다. 그러므로 불교는 성과 용을 체로 삼는다고 말한다. 의에 둘이 있다는 것 가운데 첫째는 경계를 마음에 거두어 유식을 체로 삼는 것이다. 『화엄경』은 삼계가 오직 마음이라고 설한다. 이 경의 아래에서도 말한다. “첫 찰나부터 불가설식이 있어 모든 유정의 색과 마음 두 법을 낳는다.” 『기신론』에서 말한다. “마음의 생각을 떠나면 모든 경계의 상이 없다.” 논에서 말한다. 마음·심소·색·불상응행과 모든 무위의 성품은 모두 식을 떠나지 않는다. 식에는 차별이 있다. 설하는 쪽은 진실한 가르침이고 듣는 쪽은 유사한 법이다. 청정법계에서 평등하게 흘러나온 것에 의한다. 근본에 나아가면 능설자는 마음이고, 지말을 취하면 능문자는 식이다. 어찌 그러한 줄 아는가. 『이십유식』에서 세친이 게송으로 말한다. “서로서로 증상하는 힘으로, 두 식이 결정되어 성립한다.” 다른 상속의 식이 차별되기 때문에 다른 상속의 차별된 식을 생기게 한다는 말이다. 서로서로 증상연이 되기 때문이다. 그러므로 불교는 유식을 체로 삼는다고 말한다. 둘째, 상을 거두어 성으로 돌아가 진여를 체로 삼는 것이다. 그러므로 경에서 말한다. “모든 법도 또한 여(如)이다. 미륵에 이르러서도 또한 여이다.” 이 경의 아래에서도 말한다. “계경 등에 있는 모든 설법의 음성·언어·문자·장구는 일체가 모두 여이며 실상이 아닌 것이 없다.” 그러므로 불교는 진여를 체로 삼는다고 말한다. 위에서 말한 다섯 가지는 총체와 개별, 얕음과 깊음의 차이가 있지만 이치로 말하면, 어느 한 문을 들더라도 곧 서로 포섭하여 어긋나지 않는다. 뒤에 성을 밝히는 것은 상을 거두어 성으로 돌아간다는 것이니, 곧 원성실성을 말한다. 앞의 네 문은 의타기성과 원성실성 두 가지에 통한다. 만일 들은 바를 따라 유루심이 변현한 것이거나, 혹은 능설자의 유루한 문과 의를 따른 것이면, 오직 의타기성에 속한다. 무루심이 변현한 것이거나 무루의 설법으로서 정지(正智)에 포섭되면, 원성실성에도 통한다. 무루의 유위는 두 성품에 통하기 때문이다. 묻는다. 십팔계 가운데 열다섯 계는 유루인데, 어찌하여 소리 등도 또한 무루에 포섭되는가. 명·구·문의 세 가지는 자성이 무기인데, 어찌 무루의 선에도 통한다고 말할 수 있는가. 답한다. 설일체유부의 종지에 따르면 열다섯 계는 오직 유루이고 명 등은 무기라고 말한다. 지금 대승의 종지에서는 여래가 법을 설하는 소리·명·구·문은 참된 선이며 무루이다. 십지 보살은 식을 따라 성품을 판정한다. 무루심으로 가르침을 설하고 듣는 경우에는 능변식에 따르면 유루의 선이다. 유루심으로 가르침을 설하고 듣는 경우에는 능변식에 따르면 유루의 무기이다. 이승의 설법과 청문은 오직 유루라고 말한다. 그들에게는 무루의 설법·청문 지혜가 없기 때문이다. 본질과 영상의 유무, 여러 마음에 모여 나타나는 것은 통상적인 분별과 같다. 둘째 문을 마친다.</w:t>
      </w:r>
    </w:p>
    <w:p>
      <w:pPr>
        <w:pStyle w:val="EditorialNote"/>
      </w:pPr>
      <w:r>
        <w:t>교감·번역 메모 | [용어] `成所引聲`은 논서의 전문 범주명으로 보아 한자어를 보존해 옮겼다.</w:t>
      </w:r>
    </w:p>
    <w:p>
      <w:pPr>
        <w:pStyle w:val="EditorialNote"/>
      </w:pPr>
      <w:r>
        <w:t>교감·번역 메모 | [의미 불확실] 원문은 `[17]善字`이다. 문맥상 ‘聲’과 짝을 이루는 항목이나, 외부 판본 대조 없이 다른 글자로 고치지 않는다.</w:t>
      </w:r>
    </w:p>
    <w:p>
      <w:pPr>
        <w:pStyle w:val="EditorialNote"/>
      </w:pPr>
      <w:r>
        <w:t>교감·번역 메모 | [이문 검토 필요] `無漏心…從能變識是有漏善`은 문맥상 성질 판정이 쉽게 읽히지 않으나 원문을 그대로 두었다.</w:t>
      </w:r>
    </w:p>
    <w:p>
      <w:pPr>
        <w:pStyle w:val="Heading2"/>
      </w:pPr>
      <w:r>
        <w:t>문단 0008  ·  [0432c29]</w:t>
      </w:r>
    </w:p>
    <w:p>
      <w:pPr>
        <w:spacing w:before="40" w:after="60"/>
      </w:pPr>
      <w:r>
        <w:rPr>
          <w:b/>
          <w:sz w:val="18"/>
        </w:rPr>
        <w:t>원문</w:t>
      </w:r>
    </w:p>
    <w:p>
      <w:pPr>
        <w:pStyle w:val="SourceText"/>
      </w:pPr>
      <w:r>
        <w:t>[0432c29] 第三所攝所被者於中有二。初辨所攝後明所被。所攝有五。一藏二分三乘四時五會。藏所攝者。依瑜伽論說有二藏。一菩薩藏二聲聞藏。獨覺教少入聲聞中。從多為藏名聲聞藏。或說三藏。一毘柰耶二素[1]呾纜三阿毘達磨。如次詮於戒定慧學。或說六藏。菩薩聲聞各有三故。獨覺更無別戒律等。故無三藏可得成九。此經即於二藏六藏菩薩藏收。三藏之中素呾[2]纜藏。雖十二分有論[3]義經囑累品中廣明諸誡義實通貫。文則唯經。二分所攝者。十二分義具如別章。今但列名略配經矣。一者契經。有通有別。通即十二俱名契經。別即長行所應說義。此經具有。二者應頌。長行已說應重述頌。謂菩薩行品有七言偈。雖佛說長行。王讚偈頌再牒長行即重頌故。又奉持品五言偈是。三者[4]記別。此有三相。一記大人當成佛事。二記弟子死此生彼。三為記別諸法之義。今此經中可通第三。四者諷誦。謂前未說直以偈明。謂二諦品及護國品五言四言二偈頌是。五者自說。謂不待[5]諸觀機即說令法久住顯佛悲深。謂觀如來品云。善男子吾今先為諸菩薩摩訶薩說護佛果護十地行等。六者緣起。此有三相。一因犯制戒。二因事說法。三因請說法。今此經中通第二三。囑累品中因事說誡及上下文因請說故。七者譬喻。謂以喻況曉所說法。謂下經云。恒沙世界滿中七寶以用布施大千有情得羅漢果等。八者本事。謂除自身說於過去弟子及法。即菩薩行品說波斯匿王為四地菩薩及下普明班足王等護國之事。九者本生。說佛自身在過去世彼彼方所若死若生行菩薩行。即自[6]說云。我為八地菩薩及下頂生欲滅帝釋。涅[7]槃經云。爾時頂生即我身是。明佛因矣。十者方廣。此有二相。一說行菩薩道。二法廣多極高大故。此經具有。十一希法。為說八眾[8]共德及餘最勝殊特驚異。謂下經云。若人得聞十四忍者不生惡趣得菩提等。又班足聞法證空三昧。又不思議品散花神變等。十二論[＊]義。謂諸經典修環研窮摩呾理迦諸了義經皆得名為摩呾理迦也。今此經中乘前起後請問性相修環而說。是論議經。具十二矣。三乘所攝者。或說一乘。如法華經云。唯有一乘法無二亦無三。或說二乘。如攝論等。一者大乘謂即上乘。二者小乘謂即下乘。或說三乘。一菩薩乘。二獨覺乘。三聲聞乘。處處經中皆同說故。及說五乘。如常分別。今此經者即一乘收。勝鬘經云。[9]一乘即大乘故。二三乘中菩薩乘故。四時所攝者。古立教時從一至五。慈恩法師法苑具破。今[＊]唯正義。慈恩三藏依解深密[10]王藏依經第二卷立三時教。彼經廣為勝義生菩薩說三性三無性已。勝義生深生領解。世尊讚歎善解所說。勝義生[11]白言。世尊初於一時。波羅痆斯仙人墮處施鹿林中。唯為發趣聲聞乘者以四諦[12]初轉正法輪。雖是甚奇甚為希有。一切世間諸天人等先無有能如法轉者。而於彼時所轉法輪有上有容是未了義。是諸諍論安足處所。世尊在昔第二時中。唯為發趣修大乘者。依一切法皆無自性無生無滅本來寂靜自性涅槃。以隱密相轉正法輪。雖更甚奇甚為希有。而於彼時所轉法輪亦是有上有所容受猶未了義。是諸諍論安足處所。世尊于今第三時中。普為發趣一切乘者。依一切法皆無自性無生無滅本來寂靜自性涅槃無自性性。以顯了相轉正法輪。第一甚奇最為希有。干今世尊所轉法輪無上無容是真了義。非諸諍論安足處所。屬諸經者。謂諸阿含及諸般若深密等經配三時矣。又金光明經說三法輪。謂轉照持。轉四諦法以空照有非有非空可任持故。若唯頓教時但唯一對不定性。大由小起漸次而被可有三時。解深密經約此而判。今者此經約漸次[13]說容第二時。隨頓教性總不立時。設令立時第三時故。何以知然。廣明大乘十四忍門。從淺至深革凡成聖。具明空有備陳行位。豈但說空為第二時。問解深密經據說空教諸般若等為第二時。又大般若數處經文諸天讚佛[14]云第三時。答如彼經中說非空有為第三時。如華嚴等。理實而言。華嚴十地金光明等具明大乘非空非有治斷行位三賢十地故為第三。此經亦然。豈為第二。又彼據漸次可云第二。此約頓悟故云第三。進退皎然豈違教也。五會所攝者。大般若經總依四處十六會說。言四處者。一王舍城鷲峰山。二室羅筏給孤獨園。三他化天宮摩尼寶藏殿。四王舍城竹林[15]園白鷺[16]池側。其十六會初之五分更無別名。但以數次標其分目。次之三分從請主名。第六最勝天王分。第七曼殊室利分。第八那伽室利分。後之八分所詮為目。第九能斷金剛分。第十般若理趣分。餘之六分如次六度以題[1]今目。然今此經四處之中[2]同第一處。若十六會無此[3]會經。其猶聯綿長山一峯孤秀盪洋[4]渤澥別浦澄天。披之者坐覽三祇。尋之者全觀十地。迷者[5]觀之不惑。悟者藉之昇[6]堦。菩薩行門如啟諸掌。佛果久近[7]掘鏡融心。淨信則福越河沙。持讀乃災殃霧卷。安人護國莫大於斯。塵劫讚揚願[8]中報効故。第[9]二明所被者。初明根性後以教被。明根性者。[10]五性一性自古紛紜。舉領提綱略申三說。有說一切眾生有五種性。一聲聞性。二緣覺性。三如來性。四不定性。五無種性何以得知定不定性及有一類無種性者。依大般若五百九十三善勇猛言。而於三乘性決定者。而於三乘性不定者。聞此法已速發無上正等覺心。即明三乘定不定矣。夫人經云。離善知識無聞非法眾生。以人天善根而成[11]熟之。善戒經云。無種性人無種性故。雖復發心勤行精進。終不能得無上菩提。以此等文為定量故。猶斯種性具有五種。有說一切眾生皆有佛性。無有定性及無性者。何以知然。涅槃二十七云。一切眾生悉有佛性。又云。一切眾生悉皆有心。凡有心者悉皆當得阿耨菩提。以此等文為定量故。猶斯眾生無無性矣。兩宗所立教等理齊。破斥會違廣如餘記。有說有性無性唯佛能知。然佛世尊於法自在。廣於諸教隨對根宜說有說無。皆為利樂。勿懷取捨而欲指南。問有無相違。云何利樂。答有情本來種性差別。若聞無性恐墮彼流。佛為說無令速出離。若聞有性速起進求。佛為說有令無退墮。故佛所說皆是法輪。言有言無深為利樂。然起信論由迷本覺有不覺生。照本還源無不成佛也。二以教被者。經文不簡顯佛悲深。三界四生等皆度故。第三門[12]訖。</w:t>
      </w:r>
    </w:p>
    <w:p>
      <w:pPr>
        <w:spacing w:before="40" w:after="60"/>
      </w:pPr>
      <w:r>
        <w:rPr>
          <w:b/>
          <w:sz w:val="18"/>
        </w:rPr>
        <w:t>한국어 번역</w:t>
      </w:r>
    </w:p>
    <w:p>
      <w:pPr>
        <w:pStyle w:val="TranslationText"/>
      </w:pPr>
      <w:r>
        <w:t>셋째, 소섭과 소피를 밝히는데 그 가운데 둘이 있다. 처음에는 소섭을 분별하고 뒤에는 소피를 밝힌다. 소섭에는 다섯이 있다. 첫째 장, 둘째 분, 셋째 승, 넷째 시, 다섯째 회이다. 장에 포섭되는 것을 말하면, 『유가론』에 의하면 두 장이 있다. 첫째 보살장이고 둘째 성문장이다. 독각의 가르침은 적으므로 성문 가운데 넣는다. 많은 쪽을 따라 장의 이름을 세워 성문장이라 한다. 혹은 삼장이라고 한다. 첫째 비나야, 둘째 소달람, 셋째 아비달마이다. 차례대로 계학·정학·혜학을 나타낸다. 혹은 육장이라고 한다. 보살과 성문에 각각 셋이 있기 때문이다. 독각에게는 따로 계율 등이 없다. 그러므로 삼장이 더 있어 아홉이 될 수는 없다. 이 경은 두 장과 육장 가운데 보살장에 포섭된다. 삼장 가운데서는 소달람장이다. 비록 십이분 가운데 논의가 있고, 경의 「촉루품」에서 여러 훈계를 널리 밝히므로 뜻은 실로 두루 통하지만, 문체로는 오직 경이다. 둘째, 분에 포섭되는 것을 말하면, 십이분의 뜻은 별도의 장에서 자세히 설명한 것과 같다. 지금은 다만 이름을 열거하여 이 경에 간략히 배속한다. 첫째는 계경이다. 통칭과 별칭이 있다. 통칭으로는 열둘 모두 계경이라 한다. 별칭으로는 장행으로 마땅히 설할 뜻을 말한다. 이 경에는 이것이 갖추어져 있다. 둘째는 응송이다. 장행에서 이미 설한 것을 마땅히 다시 게송으로 서술하는 것이다. 이를테면 「보살행품」의 칠언게가 있다. 비록 부처님이 장행으로 설하셨지만, 왕이 찬탄하는 게송에서 다시 장행을 되풀이하므로 곧 중송이다. 또 「봉지품」의 오언게가 이것이다. 셋째는 기별이다. 여기에는 세 가지 모습이 있다. 첫째는 대인이 장차 부처를 이룰 일을 수기하는 것이다. 둘째는 제자가 여기서 죽어 저곳에 태어날 것을 수기하는 것이다. 셋째는 모든 법의 뜻을 분별하여 기록하는 것이다. 지금 이 경에서는 셋째에 통한다고 할 수 있다. 넷째는 풍송이다. 앞에서 아직 설하지 않은 것을 곧바로 게송으로 밝히는 것이다. 이를테면 「이제품」과 「호국품」의 오언·사언 두 게송이 이것이다. 다섯째는 자설이다. 이를테면 근기를 관찰하여 청하기를 기다리지 않고 곧 설하여 법을 오래 머물게 하며 부처님의 자비가 깊음을 드러내는 것이다. 이를테면 「관여래품」에서 말한다. “선남자여, 내가 이제 먼저 모든 보살마하살을 위하여 불과를 보호하는 것과 십지의 행을 보호하는 것을 설하겠다” 등이다. 여섯째는 연기이다. 여기에는 세 가지 모습이 있다. 첫째는 계를 범한 일로 말미암아 계를 제정하는 것이다. 둘째는 일로 말미암아 법을 설하는 것이다. 셋째는 청함으로 말미암아 법을 설하는 것이다. 지금 이 경에서는 둘째와 셋째에 통한다. 「촉루품」에서는 일로 말미암아 훈계를 설하고, 위아래의 글에서는 청함으로 말미암아 설하기 때문이다. 일곱째는 비유이다. 비유로 견주어 설한 법을 깨닫게 하는 것이다. 이를테면 아래 경에서 말한다. “항하사 세계에 칠보를 가득 채워 대천세계의 유정에게 보시하여 아라한과를 얻게 한다” 등이다. 여덟째는 본사이다. 자기 자신을 제외하고 과거의 제자와 법에 대해 설하는 것이다. 곧 「보살행품」에서 파사닉왕이 사지보살이었던 일과 아래에서 보명왕·반족왕 등의 호국 일을 설하는 것이다. 아홉째는 본생이다. 부처님 자신이 과거세의 각각의 곳에서 죽거나 태어나며 보살행을 행한 일을 설하는 것이다. 곧 스스로 설하여 말한다. “나는 팔지보살이었고”, 또 아래에서 정생왕이 제석을 멸하려 했다고 한다. 『열반경』에서 말한다. “그때의 정생은 곧 나의 몸이었다.” 부처님의 인행을 밝힌 것이다. 열째는 방광이다. 여기에는 두 가지 모습이 있다. 첫째는 보살도를 행하는 것을 설하는 것이고, 둘째는 법이 넓고 많으며 지극히 높고 크기 때문이다. 이 경에는 둘 다 갖추어져 있다. 열한째는 희법이다. 팔부대중의 공덕과 그 밖의 가장 수승하고 특수하며 놀랍고 기이한 일을 설하는 것이다. 이를테면 아래 경에서 말한다. “사람이 십사인을 들으면 악취에 태어나지 않고 보리를 얻는다” 등이다. 또 반족왕이 법을 듣고 공삼매를 증득한 것이며, 또 「부사의품」에서 꽃을 흩고 신변을 나타내는 것 등이다. 열두째는 논의이다. 모든 경전을 반복하여 연구하고 궁구하는 마달리가와 여러 요의경은 모두 마달리가라고 이름할 수 있다는 것이다. 지금 이 경에서는 앞을 이어 뒤를 일으키고, 성과 상을 묻고 답하면서 되풀이하여 설한다. 그러므로 논의경이다. 열두 가지를 모두 갖추었다. 셋째, 승에 포섭되는 것을 말하면, 혹은 일승이라고 한다. 『법화경』에서 말한 것과 같다. “오직 일승법만 있고 둘도 없으며 또한 셋도 없다.” 혹은 이승이라고 한다. 『섭론』 등과 같다. 첫째는 대승이니 곧 상승을 말하고, 둘째는 소승이니 곧 하승을 말한다. 혹은 삼승이라고 한다. 첫째 보살승, 둘째 독각승, 셋째 성문승이다. 여러 경의 곳곳에서 모두 이와 같이 설하기 때문이다. 또 오승을 설하기도 한다. 통상적인 분별과 같다. 지금 이 경은 곧 일승에 포섭된다. 『승만경』에서 말한다. 일승이 곧 대승이기 때문이다. 이승·삼승으로 나누어 말할 때에는 보살승에 해당하기 때문이다. 넷째, 시에 포섭되는 것을 말하면, 옛날에는 교시를 세움에 하나에서 다섯까지 있었다. 자은법사가 『법원』에서 자세히 논파하였다. 지금은 오직 정의를 밝힌다. 자은 삼장은 『해심밀』의 `王藏依經第二卷`이라고 적힌 구절에 의거하여 삼시교를 세웠다. 그 경에서 승의생보살을 위하여 삼성과 삼무성을 널리 설한 뒤, 승의생이 `深生領解`하였다. 세존께서 그가 설한 바를 잘 이해했다고 찬탄하셨다. 승의생이 아뢰었다. “세존께서는 처음 어느 때, 바라날사의 선인이 떨어진 곳인 시록림에서, 오직 성문승으로 나아가는 이들을 위하여 사제로 처음 정법륜을 굴리셨습니다. 비록 매우 기이하고 매우 희유하여, 일체 세간의 모든 천인 가운데 이전에는 법답게 굴릴 수 있는 이가 아무도 없었지만, 그때 굴리신 법륜은 더 높은 것이 있고 여지를 남긴 것으로 미요의였습니다. 이는 여러 논쟁이 발붙일 곳이었습니다. 세존께서는 옛날 제2시에는, 오직 대승을 닦아 나아가는 이들을 위하여, 일체법이 모두 자성이 없고, 생함도 없고 멸함도 없으며, 본래 적정하고 자성이 열반이라는 것에 의거하여, 은밀한 모습으로 정법륜을 굴리셨습니다. 비록 더욱 기이하고 더욱 희유하였지만, 그때 굴리신 법륜도 또한 더 높은 것이 있고 받아들일 여지가 있어 아직 미요의였습니다. 이는 여러 논쟁이 발붙일 곳이었습니다. 세존께서는 이제 제3시에는, 널리 일체승으로 나아가는 이들을 위하여, 일체법이 모두 자성이 없고, 생함도 없고 멸함도 없으며, 본래 적정하고 자성이 열반이며 무자성성이라는 것에 의거하여, 명료한 모습으로 정법륜을 굴리셨습니다. 가장 기이하고 가장 희유합니다. `干今` 세존께서 굴리신 법륜은 더 위가 없고 여지도 없으니 참된 요의이다. 여러 논쟁이 발붙일 곳이 아닙니다.” 여러 경을 여기에 배속하면, 곧 여러 아함과 여러 반야 및 심밀 등의 경을 삼시에 배속한다. 또 『금광명경』에서는 세 가지 법륜을 설한다. 이른바 전·조·지이다. 사제의 법을 굴리고, 공으로 유를 비추며, 비유비공으로 능히 맡아 지탱하기 때문이다. 만일 오직 돈교의 때만 말한다면 단지 하나뿐이며 부정성에 대응한다. 대승이 소승으로부터 일어나 점차적으로 교화된다면 삼시가 있을 수 있다. 『해심밀경』은 이에 의거하여 판정하였다. 지금 이 경은 점차의 설에 의하면 제2시에 해당할 수도 있다. 돈교의 근성을 따르면 아예 시를 세우지 않는다. 설령 시를 세운다면 제3시이기 때문이다. 어찌하여 그러한 줄 아는가. 대승의 십사인문을 널리 밝히고, 얕은 데서 깊은 데로 나아가 범부를 바꾸어 성인이 되게 하며, 공과 유를 갖추어 밝히고 수행의 지위도 자세히 진술한다. 어찌 다만 공만을 설하였다고 하여 제2시라 하겠는가. 묻는다. 『해심밀경』은 공을 설하는 가르침인 여러 반야 등을 제2시로 보았다. 또 『대반야경』 여러 곳의 경문에서는 여러 천신이 부처님을 찬탄하여 제3시라고 한다. 답한다. 저 경에서 비공비유를 설한 것을 제3시라고 한 것과 같다. 『화엄경』 등이 그러하다. 이치대로 실제로 말하면, 『화엄경』·『십지경』·『금광명경』 등은 대승의 비공비유와 대치·단절 및 수행의 지위인 삼현·십지를 갖추어 밝히므로 제3시이다. 이 경도 또한 그러하다. 어찌 제2시가 되겠는가. 또 저쪽은 점차에 의거하므로 제2시라고 할 수 있고, 이쪽은 돈오에 의거하므로 제3시라고 한다. 나아가거나 물러나는 경우가 분명하니 어찌 가르침에 어긋나겠는가. 다섯째, 회에 포섭되는 것을 말하면, 『대반야경』은 전체적으로 네 곳에서 십육회에 걸쳐 설해졌다. 네 곳이라는 것은, 첫째 왕사성 기사굴산, 둘째 실라벌의 급고독원, 셋째 타화천궁의 마니보장전, 넷째 왕사성 죽림원의 백로지 곁이다. 그 십육회 가운데 처음 다섯 분에는 따로 이름이 없다. 다만 수의 차례로 그 분의 제목을 표시하였다. 그 다음 세 분은 청한 사람을 따라 이름을 붙였다. 제6 최승천왕분, 제7 만수실리분, 제8 나가실리분이다. 뒤의 여덟 분은 나타내는 뜻을 제목으로 삼았다. 제9 능단금강분, 제10 반야이취분이다. 나머지 여섯 분은 차례대로 육도를 지금 그 제목으로 삼았다. 그런데 지금 이 경은 네 곳 가운데 첫째 장소와 같다. 십육회에는 이 회의 경이 없다. 이는 마치 이어진 긴 산 가운데 한 봉우리만 홀로 빼어나고, 드넓은 발해에 별도의 포구가 맑은 하늘을 비추는 것과 같다. 이를 펼쳐 보는 이는 앉아서 삼아승기를 살펴보고, 이를 탐구하는 이는 십지를 온전히 관한다. 미혹한 이는 이를 보아 미혹하지 않고, 깨달은 이는 이에 힘입어 계단을 오른다. 보살의 행문은 마치 손바닥을 펼쳐 보이는 것과 같다. 불과의 오래고 가까움을 거울을 파내듯 밝혀 마음에 융합한다. 청정한 믿음을 내면 복이 항하사를 넘고, 받아 지니고 읽으면 재앙이 안개 걷히듯 사라진다. 사람을 편안하게 하고 나라를 보호하는 데 이보다 큰 것은 없다. 진겁 동안 찬양하여 그 가운데서 은혜에 보답하기를 원하기 때문이다. 둘째는 소피를 밝히는 것이다. 처음에는 근성을 밝히고 뒤에는 가르침으로 교화하는 것을 밝힌다. 근성을 밝히는 것은 다음과 같다. 오성과 일성에 대해서는 예로부터 논의가 분분하였다. 강령을 들어 간략히 세 가지 설을 펴겠다. 어떤 이는 일체중생에게 다섯 가지 종성이 있다고 말한다. 첫째 성문성, 둘째 연각성, 셋째 여래성, 넷째 부정성, 다섯째 무종성이다. 정성·부정성과 또 한 부류의 무종성자가 있음을 어떻게 아는가. 『대반야경』 제593권의 선용맹이 말한 것에 의한다. “삼승의 성품이 결정된 자와, 삼승의 성품이 결정되지 않은 자가, 이 법을 들은 뒤 속히 무상정등각의 마음을 낸다.” 곧 삼승의 정성과 부정성을 밝힌 것이다. 『부인경』에서 말한다. “선지식을 떠나 있고, 들음이 없으며, 법답지 않은 중생은, 인천의 선근으로 그들을 성숙시킨다.” 『선계경』에서 말한다. “무종성인은 종성이 없기 때문에, 비록 다시 발심하여 부지런히 정진을 행하더라도, 끝내 무상보리를 얻을 수 없다.” 이러한 글을 정량으로 삼기 때문이다. 그러므로 이 종성에는 다섯 가지가 갖추어져 있다. 어떤 이는 일체중생이 모두 불성을 지녔다고 말한다. 정성 및 무성인 자는 없다는 것이다. 어찌하여 그러한 줄 아는가. 『열반경』 제27권에서 말한다. “일체중생에게 모두 불성이 있다.” 또 말한다. “일체중생에게는 모두 마음이 있다. 마음이 있는 자는 모두 마땅히 아뇩보리를 얻는다.” 이러한 글을 정량으로 삼기 때문이다. 그러므로 이 중생들 가운데 무성인 자는 없다. 두 종파가 세운 것은 가르침도 대등하고 이치도 같다. 논파하고 배척하며 서로 어긋난 것을 회통하는 것은 다른 기록에 자세하다. 어떤 이는 유성과 무성은 오직 부처님만 아실 수 있다고 말한다. 그러나 부처님 세존께서는 법에 자재하시다. 여러 가르침에서 근기에 맞추어 혹 있다고 설하고 혹 없다고 설하셨다. 모두 이롭고 즐겁게 하기 위한 것이다. 취사하는 생각을 품고서 지남을 정하려 하지 말라. 묻는다. 유와 무는 서로 어긋난다. 어떻게 이롭고 즐겁게 하는가. 답한다. 유정은 본래 종성이 서로 다르다. 무성이라는 말을 들으면 저 부류에 떨어질까 두려워하는 이에게는, 부처님이 무를 설하여 속히 벗어나게 하셨다. 유성이라는 말을 들으면 속히 나아가 구하는 마음을 일으키는 이에게는, 부처님이 유를 설하여 물러나 떨어지지 않게 하셨다. 그러므로 부처님이 설한 것은 모두 법륜이다. 있다고 말하고 없다고 말한 것은 매우 깊이 이롭고 즐겁게 하기 위한 것이다. 그러나 『기신론』에서는 본각을 미혹한 까닭에 불각이 생긴다고 한다. 본각을 비추어 근원으로 돌아가면 성불하지 않는 이가 없다. 둘째, 가르침으로 교화하는 것을 말하면, 경문에서 대상을 가리지 않는 것은 부처님의 자비가 깊음을 드러낸다. 삼계와 사생 등을 모두 제도하기 때문이다. 셋째 문을 마친다.</w:t>
      </w:r>
    </w:p>
    <w:p>
      <w:pPr>
        <w:pStyle w:val="EditorialNote"/>
      </w:pPr>
      <w:r>
        <w:t>교감·번역 메모 | [판독·구문 불확실] 원문 `解深密[10]王藏依經第二卷`의 `王藏依` 부분은 문맥상 매우 불안정하다. 임의로 『解深密經』으로 교정하지 않았다.</w:t>
      </w:r>
    </w:p>
    <w:p>
      <w:pPr>
        <w:pStyle w:val="EditorialNote"/>
      </w:pPr>
      <w:r>
        <w:t>교감·번역 메모 | [이문 검토 필요] 원문 `勝義生深生領解`에는 `生`이 거듭 나타난다. 번역에서도 해당 구문을 확정적으로 교정하지 않았다.</w:t>
      </w:r>
    </w:p>
    <w:p>
      <w:pPr>
        <w:pStyle w:val="EditorialNote"/>
      </w:pPr>
      <w:r>
        <w:t>교감·번역 메모 | [이문 검토 필요] 원문은 `干今`이다. 문맥상 다른 글자의 가능성이 있으나 원문을 정규화하지 않았다.</w:t>
      </w:r>
    </w:p>
    <w:p>
      <w:pPr>
        <w:pStyle w:val="EditorialNote"/>
      </w:pPr>
      <w:r>
        <w:t>교감·번역 메모 | [구두·의미 불확실] `聯綿長山一峯孤秀盪洋渤澥別浦澄天`은 병렬 비유의 구두와 수식 관계가 복수로 가능하다.</w:t>
      </w:r>
    </w:p>
    <w:p>
      <w:pPr>
        <w:pStyle w:val="EditorialNote"/>
      </w:pPr>
      <w:r>
        <w:t>교감·번역 메모 | [판독·의미 불확실] `佛果久近[7]掘鏡融心` 가운데 `掘鏡`을 포함한 구문은 의미 확정이 어렵다. 원문 글자를 바꾸지 않고 직역 수준으로 두었다.</w:t>
      </w:r>
    </w:p>
    <w:p>
      <w:pPr>
        <w:pStyle w:val="EditorialNote"/>
      </w:pPr>
      <w:r>
        <w:t>교감·번역 메모 | [구두] `五無種性` 뒤에서 질문 `何以得知…`가 시작되는 것으로 구두하였다.</w:t>
      </w:r>
    </w:p>
    <w:p>
      <w:pPr>
        <w:pStyle w:val="EditorialNote"/>
      </w:pPr>
      <w:r>
        <w:t>교감·번역 메모 | [이문 검토 필요] `猶斯`는 문맥상 연결이 다소 이례적이나 현 저본대로 두었다.</w:t>
      </w:r>
    </w:p>
    <w:p>
      <w:pPr>
        <w:pStyle w:val="Heading2"/>
      </w:pPr>
      <w:r>
        <w:t>문단 0009  ·  [0434b07]</w:t>
      </w:r>
    </w:p>
    <w:p>
      <w:pPr>
        <w:spacing w:before="40" w:after="60"/>
      </w:pPr>
      <w:r>
        <w:rPr>
          <w:b/>
          <w:sz w:val="18"/>
        </w:rPr>
        <w:t>원문</w:t>
      </w:r>
    </w:p>
    <w:p>
      <w:pPr>
        <w:pStyle w:val="SourceText"/>
      </w:pPr>
      <w:r>
        <w:t>[0434b07] 第四依文正解曲分為二。初釋題目後解本文。釋題目者。晉梁所譯題目俱云仁王般若無護國名。秦本雖有護國之言乃無多字。巨唐新譯文義具故。釋題目中初解通名後釋品號。解通名中先離後合。唐梵對者。梵云麼努此翻為仁。梵云產捺[13]囉此翻為王。梵云跛羅此翻為護。梵云囉瑟吒囉此翻為國。梵云鉢囉枳穰[14]此云智慧。敵對譯者名極智也。梵云波[15]囉弭多此云[16]倒彼岸。依聲明論分句釋云。波[＊]囉伊(上聲)多。言伊多者云此岸也。言波藍者云彼岸也。由乘極智離此到彼也。梵云素怛㘕此翻為經。然今題云仁王護國般若波羅蜜多經者一部都名。總十一字上四下一俱是唐言。中間六字乃是梵語。仁王則[＊]諸主彰廣敬之令譽。護國則所為陳博愛之鴻業。言仁者人也。正理解人多思慮故。依義訓人有恩親故。依書解者如大傳云。舜不登而高不行而遠。拱揖於天下而天下稱仁。禮曰。上下相親是謂之仁。又曰。溫良者仁之本。敬慎者仁之地。寬裕者仁之作。遜接者仁之能。禮節者仁之貌言。談者仁之文。歌樂者仁之和。[17]散者仁之施。儒者仁之行。兼而有之是謂之仁。論語曰。克己復禮天下歸仁。則恩惠於物[18]慈施博眾名為仁矣。言王者主也。順正理論於劫初時為分香稻共立田主。三曼多王此云共許。若言天子者金光明偈云。雖生在人世尊勝故名天。由諸天護持亦得名天子。依書解者韓詩曰。王者往[19]也天下往之。善養人也故人尊之。善[20]治人也故人安之。善悅人也[21]故人親之。善[22]飾人也故人樂之。具此四德而天下往。禮曰。天子以德為車以樂為[23]脚。又曰。昔者先王尚有德尊[24]有道任有能舉有賢。故因天事天因地事地。老子四大王居其一。說文王字德貫三才兆庶又安是稱王矣。王有仁德有財得名。王懷仁德仁即王故持業得名。王行仁惠仁之王故依主得名。言護者加衛義覆攝義。蓋為仁王仰希如來大悲加衛。普覆含識攝受無遺故稱護也。言國者[25]城也。四海八方有截疆域。聖凡士庶各安其居。若乃[26]災害不生禍亂不作。人天歡慶龍鬼潛施。至教常流安人護國。國之護故依主得名。言般若者梵音也此云智慧。先別後通[27]列有五種。一者文字能詮教也。二者觀照即淨慧也。三者實相即真如也。四者境界謂即二諦三性[28]無性也。五者眷屬相應四蘊助伴五蘊定道戒也。般若名寬通前五種。勝用唯二正智如如。具足應言般羅賢若此翻為慧。梵云若那此翻為智。西方梵字有界有緣。准大品經若之一字通目智慧。二字界故。般那兩字別目慧智。二字緣故。以般助若若即[29]目慧。以那助若若即目智。由是經論六度十度開合不同。若言六度即智慧二總為第六。以合明故。若言十度慧為第六智為第十。各別明故。問慧之與智為同為異。答俱別境慧二體實同。擇法決斷二用則別。故勝天王般若云。菩薩具足般若具足闍那。又彼下云。得般若門分別句義。得闍那門能入眾生諸根利鈍。若通言之。智處說慧慧處說智皆無違矣。雖即檀等俱得度名。題中據勝唯標般若。言波羅者梵語也此云彼岸。對彼說此此岸者何。於四諦中已起苦集而為此岸。未起苦集而為中流。涅槃菩提即滅道諦而為彼岸。六度萬行以為船筏。五蘊假者是能乘人。諸修行人乘于六度截流越此。高翔覺路至究竟位是達彼岸。然配經中教理行果。彼岸唯果行唯在因。教之與理通乎因果。題標果德云波羅矣。言蜜多者梵語也。此具二義離義到義。即是施等具七最勝。至下當悉。於生死中離此到彼。言經者唐言也。若以梵音云修多羅修妬路皆訛也。慈恩三藏云。素呾纜而目四義。衣．綖．[1]席．經。猶如瞿名[2]具多法故。今此唯取經義綖義。何以知然。四分律云。如種種花置於案上以綖貫持雖為風吹而不分散。故佛說教其猶眾花。眾生識心有如案矣。若不以綖連綴攝持。邪見暴風或當飄散。故[3]故結集者連綴佛言。如綖貫花如經持緯。佛地論云。以佛聖教貫穿攝持所應說義及所化生。貫穿即綖攝持即經。然其經字即同此方經籍之名。俗釋經者常也[4]法也。古今不易故謂之常。揩定是非稱之為法。雜心論中五義釋經。謂涌泉等。講者敘焉。[5]今解經者即能詮教。出體門中依瑜伽論亦取於義。所詮之理故教及理總名為經。仁王護國般若波羅[6]蜜多亦通教理。以上十字對經一字。綺互相望總為四釋。謂仁王護國般若波羅蜜多即經之經持業。依主准釋應知。[7]解品名者。言序者因由也。謂說般若起之由[8]致。言品者類也。文義彙聚各自區分。言第者次之居也。言一者數之始也。此經一部總有八品。此品居初故稱第[9]一。[＊]解本文者。先總判科後隨文釋經。真諦記判釋此經大分為四。一發起分即初序品。二正說分[10]謂次五品。三王得護國分即第七品。四流通分即囑累品。昔有晉朝道安法師。科判諸經以為三分。序分正[11]宗流通分。故[12]至今巨唐慈恩三藏譯佛地論。親光菩薩釋佛地經。科判彼經以為三分。然則東夏西天處雖懸曠。聖心潛契妙旨冥符。今判此經依彼三分。一教起因緣分即初序品。二聖教所說分次之六品。三依教奉行分謂囑累品。釋初序分文分為二。初明通序謂如是等。後明別序爾時世尊等。然此二序總為五對。一通別對。諸經通有當部別緣。二證發對。初傳法者引證令信。後說法者別緣發起。三前後對。如是等文經後[13]教置。爾時等文經首本緣。四師資對阿難請主如來說[14]者。五現未對。阿難後請時在未來。佛說經[15]前當時緣起。後之三對名皆不次。但取語順義則依經。初二對名義已周備。為令盡理立五對[16]焉。將釋通序三門分別。一經起之因。二建立所以。三開合不同。經起因者。大悲經中是優波離教阿難問。大[17]衍經云阿泥樓逗教阿難問。智論第二。佛涅槃時娑羅樹間北首而臥。爾時阿難心沒憂[18]海。阿[19]菟樓豆語阿難言。汝[20]是守護佛法藏者。又佛世尊手付汝法。汝今愁悶失所受事。大[＊]衍經云請問四事。一佛滅度後諸比丘等以誰為師。二依何處住。三惡性比丘如何調伏。四一切經首當置何言。佛告阿難我滅度後以波羅提木叉為汝大師。依四念處住。惡性比丘梵[21]壇治之梵[22]法默然不應打罵但默擯故。一切經首當置如是我聞等言。何故阿難但申四問。大意總明三寶不斷。以戒為師佛寶不斷。四念處住如是等言此二即是法寶不斷。比丘和合僧寶不斷。三寶久住利樂無邊故。臨涅槃問答唯四。阿難結集謹奉佛言於諸經初置如是等。二立所以者。如是等言自有四意。一為除疑。二為生信。三為簡邪。四為顯正。言除疑者真諦記云。微細律說。阿難比丘當昇高座出法藏時眾有三疑。一疑佛大悲從涅槃起。二疑更有佛從他方來。三疑阿難轉身成佛說如是等。三疑併斷。二生信者智度論云。說時方人令生信故。又云如是我聞生信也。信受奉行生智也。信為能入智為能度。文無繁約非信不傳。由起信心所言理順。即由理順[23]即師資道成。於所說法皆順從故。云何為信。信是心所善十一中最初信也。令心心所[24]澄淨為性。如水精珠能清濁水。對治不信[25]渾濁之心樂善為業。眾行本矣。何緣經首最初生信。五根之中先列信根。有信根故能生萬善。五力之中先陳信力。有信力故魔不能動。故華嚴云。信為道[1]原功德母故。又趣三乘有善法欲。由有信故起善希望。信為欲依最初生故。又此經中伏忍最初標十信心。聖胎本故。又顯揚論明七聖財。謂信．戒．聞．捨．慧．慚．愧。七聖財初即信財故。又正理云。[＊]澄淨有四種。謂佛法僧戒。信三寶故能越惡趣。由信戒故離貧賤因。猶如金剛四不壞故。又俱舍云。拔眾生[2]苦出生死泥。序令生信為眾[3]生手。後陳正宗為佛教手。兩手相接出淤泥故。又[4]智論云。如人有手至於寶山隨意所取。若其無手空無所得。有信心人入佛寶山得諸道果。若無信心雖解文義空無所得。是故經初令生淨信。三簡邪者。諸外道輩於自教初皆悉置於阿漚二字。云梵王訓世有七十二字。眾生轉薄。梵王嗔怒吞噉諸字。唯此二字在口兩角。阿表於無漚表於有。置彼教首。今佛世尊教阿難置如是等言簡異彼故。四顯正者。三寶最吉祥故我經初說佛之一字即是佛寶。如是一時及彼[5]處即是法寶。我聞二字及比丘眾即是僧寶。[6]具陳三寶為顯正矣。第三開合者。真諦記中開為七事。開我與聞而為二事。餘五如文。今依智論總說六義。一者信成所謂如是。二者聞成所謂我聞。三者時成所謂一時。四者主成所謂佛也。五者處成住王舍等。六者眾成與比丘等。世親菩薩般若燈論亦有六義。如彼頌云。前三明弟子後三證師說。一切修多羅其事皆如是。減五至一皆有義門。廣如餘文繁而不敘。今解通序雖有六成。且初前五其義者何。</w:t>
      </w:r>
    </w:p>
    <w:p>
      <w:pPr>
        <w:spacing w:before="40" w:after="60"/>
      </w:pPr>
      <w:r>
        <w:rPr>
          <w:b/>
          <w:sz w:val="18"/>
        </w:rPr>
        <w:t>한국어 번역</w:t>
      </w:r>
    </w:p>
    <w:p>
      <w:pPr>
        <w:pStyle w:val="TranslationText"/>
      </w:pPr>
      <w:r>
        <w:t>넷째, 글에 의거하여 바로 해석하는데 크게 둘로 나눈다. 처음에는 제목을 해석하고 뒤에는 본문을 해석한다. 제목을 해석하는 것은 다음과 같다. 진·양에서 번역한 제목은 모두 『인왕반야』라고 하여 ‘호국’이라는 이름이 없다. 진본에는 비록 ‘호국’이라는 말이 있으나 ‘다’ 자가 없다. 대당의 새 번역은 문과 뜻이 갖추어졌기 때문이다. 제목을 해석하는 가운데 처음에는 통명을 풀이하고 뒤에는 품호를 풀이한다. 통명을 풀이하는 가운데 먼저 나누어 풀이하고 뒤에 합하여 풀이한다. 당어와 범어를 대조하면 다음과 같다. 범어로 ‘마누’라 하며 여기서는 ‘인’이라 번역한다. 범어로 ‘산날라’라 하며 여기서는 ‘왕’이라 번역한다. 범어로 ‘발라’라 하며 여기서는 ‘호’라 번역한다. 범어로 ‘라슬타라’라 하며 여기서는 ‘국’이라 번역한다. 범어로 ‘발라지양’이라 하며 여기서는 ‘지혜’라 한다. 글자대로 대응하여 번역하면 ‘극지(極智)’라 이름한다. 범어로 ‘파라미다’라 하며 여기서는 ‘도피안(倒彼岸)’이라 한다. 성명론에 의거하여 구절을 나누어 풀이하면 다음과 같다. 파라이(상성)다이다. ‘이다’라고 하는 것은 이 언덕[此岸]을 말한다. ‘파람’이라고 하는 것은 저 언덕[彼岸]을 말한다. 극지에 올라 이쪽을 떠나 저쪽에 이르기 때문이다. 범어로 ‘소달람’이라 하며 여기서는 ‘경’이라 번역한다. 그런데 지금 제목의 ‘인왕호국반야바라밀다경’은 한 부 전체의 이름이다. 모두 열한 글자인데 위의 네 글자와 아래의 한 글자는 모두 당나라 말이다. 가운데 여섯 글자는 곧 범어이다. ‘인왕’은 곧 여러 군주에게 널리 공경받는 아름다운 명예를 드러낸다. ‘호국’은 곧 해야 할 일로서 널리 사랑하는 큰 사업을 진술한다. ‘인’이라고 하는 것은 사람이다. 『정리』에서는 사람이 생각이 많기 때문에 사람이라고 풀이한다. 뜻에 따라 풀이하면 사람이 은혜롭고 친애하기 때문이다. 서적에 의거하여 풀이하면 『대전』에서 말한 것과 같다. “순은 오르지 않아도 높았고, 행하지 않아도 멀리 미쳤다. 천하를 향해 팔짱 끼고 읍하니 천하가 인이라 일컬었다.” 『예』에서 말한다. “위아래가 서로 친애하는 것을 인이라 한다.” 또 말한다. “온화하고 선량한 것은 인의 근본이고, 공경하고 삼가는 것은 인의 바탕이며, 너그럽고 여유로운 것은 인의 작용이고, 겸손히 접하는 것은 인의 능력이며, 예절은 인의 외모와 말이고, 담론은 인의 문채이며, 노래와 음악은 인의 조화이고, 흩어 베푸는 것은 인의 시여이며, 유자의 행은 인의 실천이다. 이것을 함께 갖춘 것을 인이라 한다.” 『논어』에서 말한다. “자기를 이기고 예로 돌아가면 천하가 인으로 돌아온다.” 곧 사물에 은혜를 베풀고 자비로 널리 대중에게 베푸는 것을 인이라 한다. ‘왕’이라고 하는 것은 주인이라는 뜻이다. 『순정리론』에서는 겁초에 향도를 나누기 위하여 함께 밭의 주인을 세웠다고 한다. 삼만다왕은 여기서 ‘공허(共許)’라고 한다. ‘천자’라고 말하는 경우에는 『금광명경』의 게송에서 말한다. “비록 인간 세상에 태어났으나 존귀하고 수승하기 때문에 천이라 이름하며, 여러 하늘이 보호하고 지니기 때문에 또한 천자라고 이름한다.” 서적에 의거하여 풀이하면 『한시』에서 말한다. “왕이라는 것은 간다는 뜻이니, 천하가 그에게로 간다. 사람을 잘 기르기 때문에 사람들이 그를 존중하고, 사람을 잘 다스리기 때문에 사람들이 편안해하며, 사람을 잘 기쁘게 하기 때문에 사람들이 그를 친애하고, 사람을 잘 꾸미기 때문에 사람들이 즐거워한다. 이 네 덕을 갖추면 천하가 그에게로 간다.” 『예』에서 말한다. “천자는 덕을 수레로 삼고 음악을 다리로 삼는다.” 또 말한다. “옛날 선왕은 덕 있는 이를 숭상하고, 도 있는 이를 존중하며, 능력 있는 이를 임용하고, 현명한 이를 천거하였다. 그러므로 하늘을 따라 하늘을 섬기고 땅을 따라 땅을 섬겼다.” 『노자』의 사대 가운데 왕이 그 하나를 차지한다. 『설문』에서는 “왕” 자는 덕이 삼재를 꿰뚫고 만민이 또한 편안한 것을 왕이라 일컫는다고 한다. 왕에게 인덕이 있고 재물이 있어 이름을 얻는다. 왕이 인덕을 품어 인이 곧 왕이므로 지업석으로 이름을 얻는다. 왕이 인혜를 행하니 인의 왕이므로 의주석으로 이름을 얻는다. ‘호’라고 하는 것은 가위(加衛)의 뜻이며 덮어 거두는 뜻이다. 대개 인왕이 여래의 대비가 더하여 보호해 주기를 우러러 바라기 때문이다. 함식을 두루 덮고 남김없이 섭수하므로 ‘호’라고 한다. ‘국’이라고 하는 것은 성(城)이다. 사해와 팔방에는 경계가 나뉜 강역이 있다. 성인과 범부, 사인과 서민이 각각 그 거처에서 편안히 산다. 만일 재해가 생기지 않고 화란이 일어나지 않으면, 인간과 천상이 기뻐하고 용과 귀신이 남몰래 베푼다. 지극한 가르침이 늘 유통되어 사람을 편안하게 하고 나라를 보호한다. 나라의 보호이므로 의주석으로 이름을 얻는다. ‘반야’라고 하는 것은 범어 음사이며 여기서는 지혜라 한다. 먼저 개별적인 것을 말하고 뒤에 통괄하여 다섯 가지를 열거한다. 첫째는 문자이니 능전의 가르침이다. 둘째는 관조이니 곧 청정한 지혜이다. 셋째는 실상이니 곧 진여이다. 넷째는 경계이니 곧 이제·삼성·무성을 말한다. 다섯째는 권속이니 상응하는 사온과 도와주는 오온, 정·도·계를 말한다. 반야라는 이름은 넓어서 앞의 다섯 가지에 통한다. 수승한 작용은 오직 두 가지, 곧 정지와 여여이다. 온전히 말하면 ‘반라현야’라 해야 하며 여기서는 ‘혜’라 번역한다. 범어 ‘야나’는 여기서 ‘지’라 번역한다. 서방의 범어 글자에는 계(界)와 연(緣)이 있다. 『대품경』에 준하면 ‘야’ 한 글자가 지혜를 통칭한다. 두 글자의 계이기 때문이다. ‘반’과 ‘나’ 두 글자는 혜와 지를 각각 지칭한다. 두 글자의 연이기 때문이다. ‘반’으로 ‘야’를 돕는 경우 ‘야’는 곧 혜를 지칭하고, ‘나’로 ‘야’를 돕는 경우 ‘야’는 곧 지를 지칭한다. 이 때문에 경론에서 육도와 십도를 열고 합하는 것이 서로 다르다. 육도라고 할 때에는 지와 혜 둘을 합하여 모두 제6도로 삼는다. 합하여 밝히기 때문이다. 십도라고 할 때에는 혜는 제6도이고 지는 제10도이다. 각각 따로 밝히기 때문이다. 묻는다. 혜와 지는 같은가 다른가. 답한다. 모두 별경의 혜이므로 두 체는 실로 같다. 그러나 법을 가려내는 것과 결단하는 것이라는 두 작용은 다르다. 그러므로 『승천왕반야경』에서 말한다. “보살은 반야를 갖추고 사나(闍那)를 갖춘다.” 또 그 아래에서 말한다. “반야문을 얻어 구절의 뜻을 분별하고, 사나문을 얻어 중생의 여러 근기가 예리한지 둔한지에 들어갈 수 있다.” 통틀어 말하면, 지라고 말할 곳에서 혜라고 하고 혜라고 말할 곳에서 지라고 해도 모두 어긋남이 없다. 비록 단(檀) 등도 모두 ‘도’라는 이름을 얻지만, 제목에서는 수승한 것에 의거하여 오직 반야만 표시하였다. ‘바라’라고 하는 것은 범어이며 여기서는 피안이라 한다. 저것에 상대하여 이것을 말할 때, 이 언덕[此岸]은 무엇인가. 사제 가운데 이미 일어난 고와 집을 이 언덕으로 삼는다. 아직 일어나지 않은 고와 집을 중류로 삼는다. 열반과 보리, 곧 멸제와 도제를 저 언덕으로 삼는다. 육도와 만행을 배와 뗏목으로 삼는다. 오온으로 이루어진 가유(假有)의 사람은 능히 타는 사람이다. 여러 수행자는 육도에 올라 흐름을 끊고 이쪽을 건넌다. 깨달음의 길로 높이 날아 궁극의 지위에 이르는 것이 피안에 도달하는 것이다. 그러나 경 가운데 교·리·행·과에 배속하여 말하면, 피안은 오직 과에 있고 행은 오직 인에 있다. 교와 이는 인과 과에 두루 통한다. 제목에서는 과덕을 표시하므로 ‘바라’라고 한 것이다. ‘밀다(蜜多)’라고 한 것은 범어이다. 이것에는 두 가지 뜻, 곧 떠난다는 뜻과 도달한다는 뜻이 갖추어져 있다. 곧 보시 등에서 일곱 가지 최승함을 갖춘 것이다. 아래에 이르면 마땅히 모두 밝힐 것이다. 생사 가운데서 이쪽을 떠나 저쪽에 도달한다. ‘경(經)’이라고 한 것은 당나라 말이다. 범음으로 ‘수다라(修多羅)’나 ‘수도로(修妬路)’라고 하는 것은 모두 잘못된 음역이다. 자은 삼장이 말하였다. ‘소달람(素呾纜)’은 네 가지 뜻을 가리킨다. 옷, 실, 자리, 경에서 말한다. 마치 ‘구(瞿)’라는 이름이 여러 법을 갖추어 가리키는 것과 같다. 지금 여기서는 오직 경이라는 뜻과 실이라는 뜻만 취한다. 어떻게 그것을 아는가. 『사분율』에서 말한다. “갖가지 꽃을 상 위에 놓고 실로 꿰어 붙들어 두면, 비록 바람이 불어도 흩어지지 않는 것과 같다.” 그러므로 부처가 설한 가르침은 마치 여러 꽃과 같다. 중생의 식심(識心)은 상과 같다. 만약 실로 이어 꿰어 거두어 지니지 않는다면, 사견의 사나운 바람에 혹 흩날려 흩어질 것이다. 그러므로 그러므로 결집한 이가 부처의 말씀을 이어 엮었다. 실이 꽃을 꿰는 것과 같고, 날실이 씨실을 지탱하는 것과 같다. 『불지론』에서 말한다. “부처의 성스러운 가르침은 설해야 할 뜻과 교화할 중생을 관통하고 섭지한다.” 관통하는 것은 곧 실이고, 섭지하는 것은 곧 경이다. 그러나 그 ‘경(經)’이라는 글자는 바로 이 나라의 경적(經籍)이라는 이름과 같다. 세속에서 경을 풀이하기를 ‘상(常)’이라고도 하고 ‘법(法)’이라고도 한다. 예나 지금이나 바뀌지 않으므로 ‘상’이라 한다. 옳고 그름을 바로잡아 정하므로 ‘법’이라 한다. 『잡심론』에서는 다섯 가지 뜻으로 경을 풀이한다. 솟는 샘 등이다. 강설하는 이들이 이를 서술한다. 지금 ‘경’을 풀이하면 곧 능전(能詮)의 가르침이다. 체를 밝히는 문에서는 『유가론』에 의거하여 또한 뜻을 취한다. 그것은 소전(所詮)의 이치이므로, 가르침과 이치를 모두 ‘경’이라고 한다. ‘인왕호국반야바라밀다’ 또한 가르침과 이치에 통한다. 위의 열 글자를 ‘경’ 한 글자에 상대시킨다. 서로 엇갈려 상대하여 보면 모두 네 가지 해석이 된다. 이를테면 ‘인왕호국반야바라밀다’가 곧 경인 경우와, ‘인왕호국반야바라밀다의 경’인 경우이니, 지업석이다. 의주석도 이에 준하여 해석하면 알 수 있다. 품명을 풀이한다. ‘서(序)’란 인유(因由)이다. 곧 반야를 설하게 된 연유이다. ‘품(品)’이란 종류이다. 문과 뜻을 한데 모아 각각 구분한 것이다. ‘제(第)’란 차례의 자리이다. ‘일(一)’이란 수의 처음이다. 이 경 한 부에는 모두 여덟 품이 있다. 이 품이 맨 처음에 있으므로 제일이라 한다. 본문을 풀이한다. 먼저 전체적으로 과를 판별하고, 뒤에 글을 따라 경을 해석한다. 진제의 기(記)는 이 경을 해석하여 크게 네 부분으로 나누었다. 첫째 발기분은 곧 첫 「서품」이다. 둘째 정설분은 다음 다섯 품이다. 셋째 왕득호국분은 곧 제7품이다. 넷째 유통분은 곧 「촉루품」이다. 옛날 진나라에 도안 법사가 있었다. 여러 경을 과판하여 세 부분으로 삼았다. 서분·정종분·유통분이다. 그러므로 지금 대당에 이르러 자은 삼장이 『불지론』을 번역하였고, 친광보살이 『불지경』을 해석하면서, 그 경을 과판하여 세 부분으로 삼았다. 그렇다면 동하와 서천은 장소가 비록 멀리 떨어져 있지만, 성인의 마음은 은밀히 계합하고 묘한 뜻은 그윽이 부합한다. 이제 이 경을 판별함에 저 세 부분에 의거한다. 첫째 교기인연분은 곧 첫 「서품」이다. 둘째 성교소설분은 다음 여섯 품이다. 셋째 의교봉행분은 곧 「촉루품」이다. 첫 서분을 해석하는 글은 둘로 나뉜다. 처음은 통서를 밝히는 것으로 ‘여시’ 등이다. 뒤는 별서를 밝히는 것으로 ‘그때 세존’ 등이다. 그러나 이 두 서는 모두 다섯 대(對)가 된다. 첫째 통별대이다. 모든 경에 공통으로 있는 것과 해당 부에만 있는 특별한 인연이다. 둘째 증발대이다. 처음 전법자는 증거를 들어 믿게 하고, 뒤 설법자는 특별한 인연으로 일으킨다. 셋째 전후대이다. ‘여시’ 등의 글은 경이 성립된 뒤에 가르침에 따라 놓인 것이고, ‘그때’ 등의 글은 경의 처음에 있었던 본래의 인연이다. 넷째는 스승과 제자의 대응이다. 아난은 청을 한 주체이고 여래는 설한 자이다. 다섯째 현미대이다. 아난이 뒤에 청한 때는 미래에 속하고, 부처가 경을 설한 앞의 때는 당시의 연기이다. 뒤의 세 대는 이름이 모두 차례에 맞는 것은 아니다. 다만 말이 순조로운 것을 취하였고, 뜻은 경에 따른다. 처음 두 대만으로도 이름과 뜻은 이미 두루 갖추어져 있다. 그러나 이치를 다 드러내기 위해 다섯 대를 세운 것이다. 이제 통서를 해석함에 세 문으로 나누어 분별한다. 첫째 경이 일어난 원인이다. 둘째 그것을 세운 까닭이다. 셋째 열고 합함이 같지 않음이다. 경이 일어난 원인은 다음과 같다. 『대비경』에서는 우바리가 아난에게 묻게 하였다고 한다. 『대연경』에서는 아니루두가 아난에게 묻게 하였다고 한다. 『지론』 제2권에서는, 부처가 열반할 때 사라나무 사이에서 머리를 북쪽으로 두고 누워 있었다. 그때 아난의 마음은 근심의 바다에 빠져 있었다. 아누루두가 아난에게 말하였다. “그대는 불법의 장(藏)을 수호하는 사람이다. 또 부처 세존께서 손수 그대에게 법을 맡기셨다. 그런데 그대가 지금 근심하고 번민하여 맡은 일을 잃고 있다.” 『대연경』에서는 네 가지 일을 물으라고 하였다. 첫째, 부처가 멸도한 뒤 여러 비구들은 누구를 스승으로 삼는가. 둘째, 어느 곳에 의지하여 머무는가. 셋째, 악성 비구는 어떻게 조복하는가. 넷째, 모든 경의 처음에는 어떤 말을 두어야 하는가. 부처가 아난에게 말하였다. “내가 멸도한 뒤에는 바라제목차를 그대들의 큰 스승으로 삼아라. 사념처에 의지하여 머물러라. 악성 비구는 범단으로 다스리되, 범법으로 침묵하여 때리거나 꾸짖지 말고 다만 묵빈할 뿐이다. 모든 경의 처음에는 ‘여시아문’ 등의 말을 두어라.” 어찌하여 아난은 단지 네 가지 물음만 아뢰었는가. 큰 뜻은 전체적으로 삼보가 끊이지 않음을 밝힌다. 계를 스승으로 삼으면 불보가 끊이지 않는다. 사념처에 의지해 머무는 것과 ‘여시’ 등의 말, 이 둘은 곧 법보가 끊이지 않는 것이다. 비구들이 화합하면 승보가 끊이지 않는다. 삼보가 오래 머물면 이익과 안락이 끝이 없기 때문이다. 그러므로 열반에 임하여 묻고 답한 것은 오직 네 가지였다. 아난은 결집할 때 삼가 부처의 말씀을 받들어 모든 경의 처음에 ‘여시’ 등을 두었다. 둘째, 세운 까닭이다. ‘여시’ 등의 말에는 본래 네 가지 뜻이 있다. 첫째 의심을 없애기 위함이다. 둘째 믿음을 내게 하기 위함이다. 셋째 그릇된 것을 가려내기 위함이다. 넷째 바른 것을 드러내기 위함이다. 의심을 없앤다는 것에 대해 진제의 기에서 말한다. 『미세율』에서 설한다. 아난 비구가 높은 자리에 올라 법장을 내놓을 때 대중에게 세 가지 의심이 있었다. 첫째 부처의 대비가 열반에서 다시 일어난 것은 아닌가 하는 의심이다. 둘째 다른 방위에서 다시 부처가 온 것은 아닌가 하는 의심이다. 셋째 아난이 몸을 바꾸어 부처가 되어 ‘여시’ 등을 설하는 것은 아닌가 하는 의심이다. 이 세 가지 의심이 모두 끊어진다. 둘째 믿음을 내게 한다는 것에 대해 『지도론』에서 말한다. 때·방소·사람을 말하여 믿음을 내게 하기 때문이다. 또 말한다. “‘여시아문’은 믿음을 내게 하는 것이다. 믿어 받아 지니고 받들어 행하면 지혜가 생긴다.” 믿음은 들어가게 하는 것이고, 지혜는 건너가게 하는 것이다. 글은 번잡하지 않고 간략하나, 믿음이 아니면 전해지지 않는다. 믿는 마음을 일으킴으로써 말한 이치가 순조로워진다. 곧 이치가 순조로움으로 말미암아 스승과 제자의 도가 이루어진다. 설한 법에 모두 순종하기 때문이다. 무엇을 믿음이라 하는가. 믿음은 심소법 가운데 선한 열한 법 중 맨 처음의 신(信)이다. 마음과 심소를 맑고 깨끗하게 하는 것을 성품으로 삼는다. 마치 수정 구슬이 탁한 물을 맑게 하는 것과 같다. 불신이라는 혼탁한 마음을 대치하고, 선을 좋아하게 하는 것을 작용으로 삼는다. 여러 행의 근본이다. 어째서 경의 처음에서 맨 먼저 믿음을 내게 하는가. 오근 가운데 먼저 신근을 열거한다. 신근이 있기 때문에 온갖 선을 낳을 수 있다. 오력 가운데 먼저 신력을 말한다. 신력이 있기 때문에 마가 움직일 수 없다. 그러므로 『화엄경』에서 말한다. “믿음은 도의 근원이며 공덕의 어머니이다.” 또 삼승으로 나아갈 때에는 선법에 대한 욕구가 있다. 믿음이 있기 때문에 선에 대한 희망을 일으킨다. 믿음은 욕구의 의지가 되어 맨 먼저 생기기 때문이다. 또 이 경에서는 복인(伏忍)의 맨 처음에 십신심을 표시한다. 성태(聖胎)의 근본이기 때문이다. 또 『현양론』에서는 일곱 가지 성재(聖財)를 밝힌다. 곧 믿음, 계, 들음, 버림, 지혜, 부끄러움, 뉘우쳐 부끄러워함이다. 일곱 성재 가운데 맨 처음이 바로 신재(信財)이기 때문이다. 또 『정리론』에서 말한다. 맑고 깨끗함에는 네 종류가 있다. 곧 불·법·승·계이다. 삼보를 믿기 때문에 악취를 벗어날 수 있다. 계를 믿기 때문에 빈천의 원인을 떠난다. 마치 금강과 같은 네 가지 불괴(不壞)이기 때문이다. 또 『구사론』에서 말한다. “중생의 괴로움을 뽑아 생사의 진흙에서 나오게 한다.” 서분에서 믿음을 내게 하는 것은 중생의 손이 되고, 뒤에서 정종을 진술하는 것은 불교의 손이 된다. 두 손이 서로 맞잡아 진흙에서 빠져나오기 때문이다. 또 『지도론』에서 말한다. “사람에게 손이 있어 보배산에 이르면 뜻대로 취할 수 있다. 만약 손이 없다면 헛되이 아무것도 얻지 못한다. 믿는 마음이 있는 사람이 부처의 보배산에 들어가면 여러 도과를 얻는다. 믿는 마음이 없으면 비록 문과 뜻을 이해하더라도 헛되이 아무것도 얻지 못한다.” 그러므로 경의 처음에서 청정한 믿음을 내게 한다. 셋째 그릇된 것을 가려낸다는 것이다. 여러 외도들은 자기 교의 처음에 모두 ‘아(阿)’와 ‘구(漚)’ 두 글자를 둔다. 범왕이 세상을 가르칠 때 일흔두 글자가 있었다고 한다. 중생이 점차 박덕해지자, 범왕이 성을 내어 여러 글자를 삼켜 버렸다. 오직 이 두 글자만 입의 양쪽 모서리에 남았다. ‘아’는 무를 나타내고 ‘구’는 유를 나타낸다. 그 교의 처음에 이를 둔다. 지금 부처 세존은 아난에게 ‘여시’ 등의 말을 두게 하여 저들과 다름을 가려낸 것이다. 넷째 바른 것을 드러낸다는 것이다. 삼보가 가장 길상하기 때문에 우리 경의 처음에서 말한 ‘불(佛)’ 한 글자는 곧 불보이다. ‘여시’, ‘일시’ 및 그 장소는 곧 법보이다. ‘아문’ 두 글자와 비구 대중은 곧 승보이다. 삼보를 갖추어 진술한 것은 바른 것을 드러내기 위함이다. 셋째 열고 합하는 것이다. 진제의 기에서는 일곱 가지 일로 나눈다. ‘아(我)’와 ‘문(聞)’을 나누어 두 가지 일로 삼는다. 나머지 다섯은 글에 나타난 그대로이다. 지금은 『지도론』에 의거하여 모두 여섯 뜻을 설한다. 첫째 믿음의 성립이니, 이른바 ‘여시’이다. 둘째 들음의 성립이니, 이른바 ‘아문’이다. 셋째 때의 성립이니, 이른바 ‘일시’이다. 넷째 주체의 성립이니, 이른바 부처이다. 다섯째 장소의 성립이니, 왕사성 등에 머문 것이다. 여섯째 대중의 성립이니, 비구 등과 함께한 것이다. 세친보살의 『반야등론』에도 여섯 뜻이 있다. 그 게송에서 말한다. “앞의 셋은 제자를 밝히고, 뒤의 셋은 스승의 설을 증명한다. 모든 수다라는 그 일이 모두 이와 같다.” 다섯에서 하나까지 줄여 잡아도 모두 뜻의 문이 있다. 자세한 것은 다른 글과 같으므로 번거로워 서술하지 않는다. 이제 통서를 풀이하면 비록 여섯 가지 성립이 있지만, 우선 처음의 앞 다섯 가지 뜻은 무엇인가.</w:t>
      </w:r>
    </w:p>
    <w:p>
      <w:pPr>
        <w:pStyle w:val="EditorialNote"/>
      </w:pPr>
      <w:r>
        <w:t>교감·번역 메모 | [이문 검토 필요] 원문은 `倒彼岸`이다. 문맥상 `到彼岸` 가능성이 있으나 본문을 교정하지 않고 `倒彼岸`을 그대로 보존하였다.</w:t>
      </w:r>
    </w:p>
    <w:p>
      <w:pPr>
        <w:pStyle w:val="EditorialNote"/>
      </w:pPr>
      <w:r>
        <w:t>교감·번역 메모 | [구두·구문 불확실] `說文王字德貫三才兆庶又安是稱王矣`의 인용 경계와 구두는 명확하지 않아 문맥에 따라 최소한으로 구두하였다.</w:t>
      </w:r>
    </w:p>
    <w:p>
      <w:pPr>
        <w:pStyle w:val="EditorialNote"/>
      </w:pPr>
      <w:r>
        <w:t>교감·번역 메모 | [용어] 원문이 해당 음역형을 ‘訛’라고 규정한 것을 그대로 옮겼다.</w:t>
      </w:r>
    </w:p>
    <w:p>
      <w:pPr>
        <w:pStyle w:val="EditorialNote"/>
      </w:pPr>
      <w:r>
        <w:t>교감·번역 메모 | [구문 불확실] `瞿名具多法`의 정확한 지시 관계는 판본 대조가 필요하다.</w:t>
      </w:r>
    </w:p>
    <w:p>
      <w:pPr>
        <w:pStyle w:val="EditorialNote"/>
      </w:pPr>
      <w:r>
        <w:t>교감·번역 메모 | [교감] 원문의 `故故` 중복을 삭제하지 않고 그대로 반영하였다.</w:t>
      </w:r>
    </w:p>
    <w:p>
      <w:pPr>
        <w:pStyle w:val="EditorialNote"/>
      </w:pPr>
      <w:r>
        <w:t>교감·번역 메모 | [구문 불확실] 원문의 `即經之經持業`은 육합석 적용을 압축해 적은 구절로 보이며, 문맥에 따라 분절하였다.</w:t>
      </w:r>
    </w:p>
    <w:p>
      <w:pPr>
        <w:pStyle w:val="EditorialNote"/>
      </w:pPr>
      <w:r>
        <w:t>교감·번역 메모 | [고유명사] 원문의 음역 `阿泥樓逗`를 음역에 가깝게 옮겼다.</w:t>
      </w:r>
    </w:p>
    <w:p>
      <w:pPr>
        <w:pStyle w:val="EditorialNote"/>
      </w:pPr>
      <w:r>
        <w:t>교감·번역 메모 | [고유명사] 원문 `阿菟樓豆`의 음역을 보존적으로 옮겼다.</w:t>
      </w:r>
    </w:p>
    <w:p>
      <w:pPr>
        <w:pStyle w:val="EditorialNote"/>
      </w:pPr>
      <w:r>
        <w:t>교감·번역 메모 | [용어] `梵壇`·`梵法`은 원문의 표기를 보존해 직역하였다.</w:t>
      </w:r>
    </w:p>
    <w:p>
      <w:pPr>
        <w:pStyle w:val="EditorialNote"/>
      </w:pPr>
      <w:r>
        <w:t>교감·번역 메모 | [구문] `時方人`을 때·방소·사람의 병렬로 보았다.</w:t>
      </w:r>
    </w:p>
    <w:p>
      <w:pPr>
        <w:pStyle w:val="EditorialNote"/>
      </w:pPr>
      <w:r>
        <w:t>교감·번역 메모 | [용어] `慚`·`愧`를 구별하기 위해 각각 부끄러움과 뉘우쳐 부끄러워함으로 옮겼다.</w:t>
      </w:r>
    </w:p>
    <w:p>
      <w:pPr>
        <w:pStyle w:val="Heading2"/>
      </w:pPr>
      <w:r>
        <w:t>문단 0010  ·  [0436b02]</w:t>
      </w:r>
    </w:p>
    <w:p>
      <w:pPr>
        <w:spacing w:before="40" w:after="60"/>
      </w:pPr>
      <w:r>
        <w:rPr>
          <w:b/>
          <w:sz w:val="18"/>
        </w:rPr>
        <w:t>원문</w:t>
      </w:r>
    </w:p>
    <w:p>
      <w:pPr>
        <w:pStyle w:val="SourceText"/>
      </w:pPr>
      <w:r>
        <w:t>[0436b02] 經。如是我聞一時佛住王舍城鷲峯山中。</w:t>
      </w:r>
    </w:p>
    <w:p>
      <w:pPr>
        <w:spacing w:before="40" w:after="60"/>
      </w:pPr>
      <w:r>
        <w:rPr>
          <w:b/>
          <w:sz w:val="18"/>
        </w:rPr>
        <w:t>한국어 번역</w:t>
      </w:r>
    </w:p>
    <w:p>
      <w:pPr>
        <w:pStyle w:val="TranslationText"/>
      </w:pPr>
      <w:r>
        <w:t>경에서 말한다. “이와 같이 나는 들었다. 한때 부처께서 왕사성 기사굴산 가운데 머무셨다.”</w:t>
      </w:r>
    </w:p>
    <w:p>
      <w:pPr>
        <w:pStyle w:val="Heading2"/>
      </w:pPr>
      <w:r>
        <w:t>문단 0011  ·  [0436b02]</w:t>
      </w:r>
    </w:p>
    <w:p>
      <w:pPr>
        <w:spacing w:before="40" w:after="60"/>
      </w:pPr>
      <w:r>
        <w:rPr>
          <w:b/>
          <w:sz w:val="18"/>
        </w:rPr>
        <w:t>원문</w:t>
      </w:r>
    </w:p>
    <w:p>
      <w:pPr>
        <w:pStyle w:val="SourceText"/>
      </w:pPr>
      <w:r>
        <w:t>[0436b02] 解曰。如是者明所聞法無非法失。略敘三解。初別解如是。安法師云。有無不二名之為如。如非有無稱之為是。如無所如是無所是故云如是。注無量義經云。至人說法但為顯如。唯如為是故云如是。梁武帝云。如即指法是即定詞。如斯[7]之言是佛所說。次合解如是。真諦記云。如是者決定義。決定有二。一文二理。文是能詮理即所詮。阿難所傳文理決定如佛所說也。法[8]智解云。如是者阿難自明之詞。金口所說旨深意遠非所仰測。章句始末正自如是。後帶我聞解佛地論云。如是總言依四義轉。一依譬喻。如有說言如是富貴如毘沙門。二依教誨。如有說言汝當如是讀誦經論。三依問答。如有說言汝當所說昔定聞耶故此答云如是我聞。四依許可。唯依此也。謂結集時諸菩薩眾咸共請。言如汝所聞當如是說。傳法菩薩便許彼言。如是當說如我[9]所聞。又如是言信可審定。謂如是法我昔曾聞。此事如是齊此當說定無有異。略引六文廣如餘記。言我[10]聞者。辨能聞人無非根失。[11]又復分三。初言我者我有三種。一妄所執外道橫計。二假施設謂大涅槃常樂我淨。除二乘倒強施設故。三世流布我謂世[12]共自指稱我。遍計無體圓成無相。傳法菩薩於依他中隨順世間假說稱我。問諸佛說法本為除我。不言無我乃言我聞。答瑜伽第六有其四義。一言說易故。若說無我通蘊處界知此說誰。二順世間故。三除無我怖。言無我者為誰修道。四為宣說自他染淨因果事業。令生決定信解心故所以稱我。又智論第一。四悉檀中世界悉檀故說有我。即當瑜伽順世間故。次言聞者婆沙十[13]二。薩婆多宗耳聞非識。法救尊者識聞非耳。成實論云。譬喻師說心心所法和合能聞。今大乘宗雜集第[14]二。非耳能聞亦非識等。以一切法無作用故。由有和合假立為聞。就勝所依或說根聞。以能分別故說識聞。[15]具前二義說根識聞。瑜伽五十六云。諸法自性眾緣生故。剎那滅故。無作用故。智論[16]六云。非耳及識意等能聞。多緣和合故得聞聲。又耳根識唯聞於聲而不聞教。若約名句唯意識聞。故瑜伽云聞謂比量。然由耳識親聞於聲。與意為門意方得聞。耳意為緣熏習在識因聞所成故說為聞。廢別耳等總名我聞。故佛地云。我謂諸蘊世俗假者。聞謂耳根發識聽受。廢別就總故說我聞。問何須廢別總說我聞。答若不言我但云耳聞。耳通一切是誰耳聞。又復聞時根．境及空．作意．分別．染淨種子并根本依．一一具陳乃[17]成繁廣。若唯說一義[18]用不周。所以廢別總說我聞。後[19]中問答。問為佛說法而言我聞。為佛不說言我聞耶。答佛地論中自有二解。一者龍軍無性等云。諸佛如來唯有三法。大定．智．悲。久離戲論曾不說法。由佛慈悲本願緣力眾生識上文義相生。雖親依自善根力起。而就強緣名為佛說。譬如天等增上力故[20]令於夢中得論呪等。二者親光等言。佛身具有蘊處界等。由離分別名無戲論。豈不說法名無戲論。謂宜聞者善根力故本願緣力如來識上文義相生。是佛利他善根所起名為佛說。聞者識心雖不親得。然[1]似彼相分明顯現故名我聞。問阿難是成道日生。二十年[2]後方為侍者。已前諸教何得親聞。答有四義。一本願力故。過去作長者供養誦經沙彌今得總持。龍樹[3]讚云。面如淨滿月目如青蓮華。佛法大海水流入阿難心。二佛加持故。報恩經云。佛入世俗心令阿難知。又云。佛為略說粗舉其端而能盡解。三三昧力故。金剛花經云。阿難得法性覺性自在王三昧悉能憶故。四聞法力故。觀佛三昧海經第五云。阿難[4]聞佛說菩薩行。即憶過去九十億佛所說經藏。法華第四云。自聞授記等即時憶念過去無量千萬億諸佛法藏。通達無礙如今所聞等。而說偈言。世尊甚希有。[5]合我[6]念過去無量諸佛法如今日所聞。問阿難尊者既是聲聞。云何能持大乘法藏。答集法傳云有三阿難。一阿難此云慶喜持聲聞藏。二阿難跋陀此云喜賢持獨覺藏。三阿難伽羅此云喜海持菩薩藏。而實阿難總持自在。三名雖異但一人矣。又金剛仙論及真諦所引闍王懺悔經亦同此說。問持佛法藏菩薩極多。何唯阿難不付菩薩。答阿難常隨如來人天具識。寫瓶有[7]寄故囑傳燈。菩薩形異處疎利生嚴土各自怱務不可例同。表唯阿難言我聞矣。智論第二云。是阿難頂禮僧已坐師子座。一心合掌向佛涅槃方如是說言。佛初說法時爾時我不見。如是展轉聞佛在波羅柰。是時千[8]阿羅漢聞是語已上昇虛空高七多羅樹皆言。無常力大。如我等眼見佛說法。今者乃言如是我聞。佛地論云。應知說此如是我聞意避增減異分過失。謂如是法我從佛聞。非他展轉顯示聞者。有所堪能。諸有所聞皆離增減異分過失。非如愚夫無所堪能諸有所聞或不能離增減異分。結集法時傳佛教者。依如來教初說此言。為令眾生恭敬信受。言如是法我從佛聞文義決定無所增減。是故聞者應正聞已如理思惟當勤修學。言一時者。第三時成。無非時失。如來說法善應根宜會遇無差。[9]唯一時矣。依佛地論有三義解。一謂說聽究竟一時。此就剎那相續無斷說聽究竟總名一時。若不爾者[10]不名句等。說聽時異云何言一。論文[11]變釋名不就其。說聽究竟名一時者。如初說字次名後句乃至一品一部終畢。說聽時異云何言一。不以久近一期究竟。簡說餘部非一時故。二謂剎那領悟一時。或[12]能說者得陀羅尼。於一字中一剎那頃能持能說一切法門。或能聽者得淨耳根。一剎那頃聞一字時。於餘一切皆無障礙悉能領[13]受名一時[14]矣。此即上根於一剎那說聽領悟。簡中下根脩促異故。三謂說聽會遇一時。或相會遇時[15]無分別故名一[16]時。即是說聽共相會遇同一時義。簡不當根時前後故。此等皆是假名一時。問大乘過未既非實有。於三世中何名一時。答有二義。一道理時。說者聽者雖唯[17]在五蘊諸行剎那生滅。唯有一念現在之法。然有酬前引後之義。即以所酬假名過去。即以所引假名未來。對此二種說為現在。此過未世並於現在法上假立。故說聽者事緒究竟假立三世[18]總一時。非一生滅之一時也。二唯識時識心之上變[19]任三時相狀而起。然說聽者實是現在。隨心分限變作短長事緒終[20]訖總名一時。如夢所見謂有多生。覺位唯心都無實境。問說聽一念生已即滅。如何識上聚集解生。答雖唯一念由前前聞展轉熏習。後識心上連帶解生。前所聞者聚集顯現。如言諸行無常。至常字時前之三字一時聚集。乃至後後一偈一品連帶亦爾。故雖生滅說受義成。五心之義如常分別。問一之與時以何為體。答成實．俱舍．經部．多宗此二假實皆五蘊性。處界門中有為法故。今依大乘自有三解。一智論云。數時等法實無所有。謂陰入持所不攝故。陰入持者蘊處界也。二佛地論云。時者即是有為法上假立分位。或是心上分位。影像依色心等總假立故。三百法論。一之與時即依色心分位假立。是不相應數及時也。五蘊門中行蘊所攝。處界門中法處法界意識境故。亦即瑜伽數世識故。問凡聖同聽總說一時。淨穢同時應云一處。答淨穢既異[21]即得定言。時中萬差故總言一。一會根宜聖凡勝劣利鈍短長有多差別。不可定舉總說一時。言佛者。第四化主成。智論第二五種能說。一佛二聖弟子三諸天四神仙五變化。簡異餘四故標佛也。梵云佛陀此云覺者。依起信論所言覺者心體離念。永離妄念不覺之心。有大智慧光明遍照。等虛空界無所不遍。謂之覺矣。此具三義。一者自覺。覺[1]知自心本無[2]生滅異凡夫故。二者覺他。覺一切法無不是如異二乘故。三者覺滿。究竟理圓稱之為滿異菩薩故。佛地論云。具一切智一切種智能自[3]開覺亦能開覺一切有情。如睡夢覺如蓮華開故名為佛。一切智[4]者能自開智．如睡覺智．觀於空智．理智．真智．無分別智．如所有也。總相而言證真之智。一切種智者覺有情智．如蓮華智．觀於有智．事智．俗智．後所得智．盡所有也。總相而言達俗之智。問本後二智體為同異。答准此下經由諦故二。智體唯一了達一二真第一義。境二智一至下當知。若諸經首置薄伽梵者。依佛地[5]論有二義釋。初成德義後破魔義。初成德者薄伽梵聲依六義轉。一自在義。永不繫屬諸煩惱故。二熾盛義。炎猛智火所燒[6]鍊故。三端嚴義。三十二相所莊嚴故。四名稱義。一切殊勝功德圓滿無不知故。五吉祥義。一切世間親近供養咸稱讚故。六尊貴義。具一切德常起方便利益安樂一切有情無懈廢故。初一斷德。次一智德。後四恩德。如次應知。後破魔者或能破壞四魔怨故。破四魔位至下當知。若諸經首置佛號者。真實論云。大師十號經初何故不列餘九而獨稱佛。有十義故。一覺勝天鼓。二不由他悟。三[7]離二無[8]如。四已過睡眠。五譬如蓮華。六自性無染。七具足三義。一假名佛即六神通。二寂靜佛惑不生故。三真實佛即是真如。八具三德。摩訶般若．解脫．法身。九具三寶性。十自知令他知。佛具十義餘名不爾。故諸經首皆稱佛也。然此二名並[9]含眾德。置諸經首是佛意焉。今仁王經唯言佛者。隨方生善義如真實。問佛有三身。此何身說。答三身俱說。謂空無相真如妙理生智解故名法身說。應化非真。真謂報德。推功歸本即真報說。十地同聞他受用[10]說。穢土聞見即[11]化身說。佛地論云如實義者釋迦如來說此經時。地前大眾見變化身居此穢土為其說法。地上大眾見受用身居佛淨土為其說法。所聞雖同所見各別。雖俱歡喜信受奉行解有淺深所行各異。准彼論意隨對根宜。理實三身體不相離。言王舍城鷲峯山中者。第五處成。無非處失。遊化居止目之為住。佛地論云。若不說處及能說者。不知此法何處誰說。一切生疑故須具說。文分為二。先城後山。摩[12]措陀者此云善勝又云無惱害。又摩伽星名此云不惡。陀者處也。名不惡處亦名星處國。舊云摩伽陀．摩揭提．默偈陀皆訛也。是其國號。曷羅闍姞利[13]四城者此云王舍。即其城名。婆沙三釋。婆藪王子初共人民造舍而居。為鬼神壞唯留王舍。如是至七。太子教言[14]但更造舍悉題王舍。由題字故遂得不毀。因此立名為王舍城。又云。輪王出世相承住此故名王舍。又云。四天王等與阿修羅共鑽乳海遂得甘露。於此山中起舍而住。七日守之然後乃分。因此立名為王舍城。智論第三亦有三釋。摩伽陀王初生一子。一頭兩面而有四臂。後大成人力并諸國。[15]取諸國王萬八千[16]人置此五山中。以大力勢治閻浮提。因名此山為王舍城。又云。摩伽陀王先所住城中失火。一燒一作如是至七。王求住處見此五山周匝如城。即作宮殿於[17]山中住。以是故名王舍城也。又云。往古世時此國有王名曰婆藪。厭世出家身作仙人。子名廣車嗣位為王。如是思惟別求住處。後因出獵遇見五山周匝峻固種種嚴好。即捨本城於中居住名王舍城。廣如彼論。西域記云。矩奢揭羅補羅城唐言上[18]茅城。摩揭陀國之正中也。古先君王所居之處多出勝上吉祥[＊]茅草。因以為名。崇山四[19]周以為外郭。西通狹[20]徑北[21]闢山門。東西長南北狹。周一百五十里。內[22]宮子城周三十餘里。羯尼迦樹遍諸道路。花含殊馥色爛黃金。暮春之月林皆金色。頻毘娑羅王都上[＊]茅城。編戶之家頻遭火害。一家縱逸四隣罹災防火不暇。資產廢業眾庶嗟怨不安其居。王曰。我以不德下人[23]羅患。修何德行可以攘災。群臣對曰。大王德化政教明察。庶人不謹致此火炎。宜制嚴科以清後犯。若有火起窮究先發罸其首惡。遷之寒林同[24]夫棄屍當自謹護。王[25]曰言善宜遍宣告。居[26]頃之間王宮失火謂諸臣曰我自遷矣。乃命太子[27]監攝[28]怨事。欲清國[29]憲故遷居焉時吠舍[30]釐王聞頻毘娑羅王野處寒林[31]戒弉欲襲。邊候聞命乃建色城。以王先舍稱王舍城。有云。至未生怨王嗣位已後方築此城更為高厚。至無[32]憂王遷都波吒[33]釐城。以王舍城施婆羅門。然王舍城外郭已壞無復遺堵。內城雖毀基趾猶峻。周二十餘里面有一門。今故城中無復凡庶。唯婆羅門減千家耳。鷲峯山者。梵云[1]結栗陀羅矩吒唐云鷲峯亦云鷲臺。智論二義。山頭似鷲故云鷲頭。又云。王舍城南屍陀林中多諸死人。眾鷲來噉還止山頭。時人便名鷲頭山也。又別記說言。靈鷲者此鳥有靈知人死活。人將欲死群翔彼家。待其送林飛下而食。以懸知故號靈鷲焉。又真諦記引婆沙說。釋迦菩薩化受鷲身。廣如彼文繁而不錄。西域記云。言鷲臺者接北山之陽孤標特起既棲鷲鳥。又[2]類高臺空翠[3]相[4]映濃淡分色。如來御世垂五十年多居此山廣說妙法。頻毘娑羅王為聞法故興發人從。自麓[5]之峯跨壑陵巖編石為砌。廣十餘步長五六里。中路有二小窣堵波。一謂下乘即王至此徒行以進。一謂退凡即簡凡人不令同往。其山頂上則東西長而南北[6]狹。臨崖西[7]絕有甎精[8]舍。高廣奇[9]製東闢其戶。如來在昔多居說法。今作說法之像。量等如來之身。問雙舉山城斯有何意。答准法華論如王舍城勝餘城故。如鷲峯山勝諸山故。山城俱勝表法勝故。智度論云。佛生身地為報地恩。住王舍城說般若故。又真諦[10]記住處有二。一境界處二依止處。為化在家出家者故。顯佛悲智無住道故。[11]道體俱成[12]辦故。利他自利[13]成究竟故。具斯眾德兩處雙標。聖天梵佛樂者敘矣。從此第六明眾成者文分為二。初列大眾後結退坐。初中復二。初當根眾後變化眾。初中有十。一無學大德眾。二結盡諸尼眾。三隱顯難思眾。四在家諸聖眾。五在家七賢眾。六人王自在眾。七六欲諸天眾。八色界諸天眾。九諸趣變現眾。十脩羅八部眾。最初第一無學大德眾於中分三。[14]一標名舉數。二總別讚德。三結讚成就。且初第一標名舉數。其義者何。</w:t>
      </w:r>
    </w:p>
    <w:p>
      <w:pPr>
        <w:spacing w:before="40" w:after="60"/>
      </w:pPr>
      <w:r>
        <w:rPr>
          <w:b/>
          <w:sz w:val="18"/>
        </w:rPr>
        <w:t>한국어 번역</w:t>
      </w:r>
    </w:p>
    <w:p>
      <w:pPr>
        <w:pStyle w:val="TranslationText"/>
      </w:pPr>
      <w:r>
        <w:t>풀이한다. ‘이와 같이’라는 것은 들은 법에 법이 아닌 허물이 없음을 밝힌다. 대략 세 가지 해석을 서술한다. 처음은 ‘여시’를 따로 풀이하는 것이다. 안 법사가 말하였다. “유와 무가 둘이 아닌 것을 ‘여(如)’라 한다. 여가 유도 무도 아닌 것을 ‘시(是)’라 한다. 여에는 여할 것이 없고 시에는 시할 것이 없으므로 ‘여시’라 한다.” 『무량의경』의 주에서 말한다. “지인은 법을 설하되 다만 여(如)를 드러내기 위한다. 오직 여가 옳기 때문에 ‘여시’라 한다.” 양 무제가 말하였다. “‘여’는 곧 법을 가리키고, ‘시’는 곧 확정하는 말이다. 이와 같은 말은 부처가 설한 것이다.” 다음은 ‘여시’를 합하여 풀이하는 것이다. 진제의 기에서 말한다. “‘여시’라는 것은 결정의 뜻이다. 결정에는 두 가지가 있다. 첫째 문이고 둘째 이치이다. 문은 능전이고 이치는 곧 소전이다. 아난이 전한 문과 이치는 결정코 부처가 설한 것과 같다.” 법지가 풀이하여 말한다. “‘여시’는 아난이 스스로 밝히는 말이다. 금구가 설한 뜻은 깊고 뜻은 멀어 우러러 헤아릴 수 없다. 장구의 처음과 끝이 바로 이와 같다.” 뒤에는 ‘아문’과 함께 풀이하니, 『불지론』에서 말한다. “‘여시’라는 총괄적인 말은 네 가지 뜻에 의거해 쓰인다. 첫째 비유에 의거한다. 예컨대 ‘이와 같이 부귀한 것은 비사문과 같다’고 말하는 경우이다. 둘째 교회에 의거한다. 예컨대 ‘그대는 마땅히 이와 같이 경론을 독송해야 한다’고 말하는 경우이다. 셋째 문답에 의거한다. 예컨대 ‘그대가 지금 말한 것을 예전에 틀림없이 들었는가?’라고 하자, 이에 ‘이와 같이 나는 들었다’고 답하는 경우이다. 넷째 허가에 의거한다. 오직 이것에 의거한다. 곧 결집할 때 여러 보살 대중이 모두 함께 청하여, ‘그대가 들은 바와 같이 마땅히 이와 같이 설하라’고 하였다. 법을 전하는 보살이 곧 그 말을 허락하여, ‘내가 들은 바와 같이 이와 같이 설하겠다’고 한 것이다. 또 ‘여시’라는 말은 믿을 만하고 살펴 확정한다는 뜻이다. 곧 ‘이와 같은 법을 내가 예전에 일찍이 들었다’는 것이다. 이 일이 이와 같으니 여기까지 마땅히 설하며 결정코 다름이 없다. 대략 여섯 글을 인용하였으며 자세한 것은 다른 기와 같다. ‘아문’이라고 한 것은 다음과 같다. 들을 수 있는 사람에게 감관의 허물이 없음을 밝힌다. 또 다시 셋으로 나눈다. 처음 ‘아(我)’라고 한 데서, 아에는 세 종류가 있다. 첫째 망령되이 집착한 것이니 외도가 함부로 헤아리는 아이다. 둘째 가설한 것이니, 이른바 대열반의 상·락·아·정이다. 이승의 전도를 없애기 위해 억지로 시설한 것이기 때문이다. 셋째 세간에 유통되는 아로서, 곧 세간에서 공통으로 자기를 가리켜 ‘나’라고 부르는 것이다. 변계에는 실체가 없고 원성에는 상이 없다. 법을 전하는 보살은 의타 가운데에서 세간을 따라 가설하여 ‘나’라고 칭한다. 묻는다. 모든 부처가 법을 설한 것은 본래 아를 없애기 위함이다. 그런데 무아라고 말하지 않고 도리어 ‘내가 들었다’고 말하는가. 답한다. 『유가론』 제6권에 네 가지 뜻이 있다. 첫째 말하기 쉽기 때문이다. 만약 무아라고만 말하면 온·처·계에 통하므로 이것이 누구를 말하는지 알 수 없다. 둘째 세간을 따르기 때문이다. 셋째 무아에 대한 두려움을 없애기 때문이다. ‘무아’라고 하면 누구를 위하여 도를 닦는가. 넷째 자타의 염정 인과와 사업을 선설하기 위함이다. 결정된 신해의 마음을 내게 하기 때문에 ‘나’라고 칭한다. 또 『지도론』 제1권에서는, 사실단 가운데 세계실단이기 때문에 아가 있다고 설한다. 이는 곧 『유가론』에서 말한 ‘세간을 따른다’는 뜻에 해당한다. 다음 ‘문(聞)’에 대해서는 『바사론』 제12권에서, 설일체유부의 종에서는 귀가 듣는 것이고 식은 듣는 것이 아니라고 한다. 법구 존자는 식이 듣는 것이고 귀는 듣는 것이 아니라고 한다. 『성실론』에서 말한다. 비유사는 마음과 심소법이 화합하여 들을 수 있다고 한다. 지금 대승의 종에서는 『잡집론』 제2권에 의거하면, 귀가 능히 듣는 것도 아니고 또한 식 등이 듣는 것도 아니다. 모든 법에는 작용이 없기 때문이다. 여러 인연이 화합함으로 말미암아 가설로 ‘들음’을 세운다. 뛰어난 소의에 나아가면 혹 근이 듣는다고 말하고, 분별할 수 있기 때문에 식이 듣는다고 말한다. 앞의 두 뜻을 갖추어 근과 식이 듣는다고 말한다. 『유가론』 제56권에서 말한다. “모든 법의 자성은 여러 인연에서 생기기 때문에, 찰나마다 멸하기 때문에, 작용이 없기 때문이다.” 『지도론』 제6권에서 말한다. “귀와 식과 뜻 등이 능히 듣는 것이 아니다. 여러 인연이 화합하기 때문에 소리를 들을 수 있다.” 또 이근과 이식은 오직 소리만 듣고 교법을 듣지는 못한다. 명과 구에 의거하면 오직 의식만이 듣는다. 그러므로 『유가론』에서 “듣는다는 것은 비량이다”라고 한다. 그러나 이식이 직접 소리를 들음으로 말미암아, 의식에 문이 되어 의식이 비로소 들을 수 있다. 귀와 뜻을 인연으로 삼아 훈습이 식에 있으며, 들음으로 이루어진 것이기 때문에 ‘문’이라 한다. 귀 등의 개별적인 것을 폐하고 총체적으로 ‘아문’이라고 한다. 그러므로 『불지론』에서 말한다. “아는 여러 온으로 이루어진 세속의 가설자이고, 문은 이근이 식을 일으켜 듣고 받아들이는 것이다. 개별을 폐하고 총체에 나아가기 때문에 ‘아문’이라 한다.” 묻는다. 어찌하여 개별을 폐하고 총체적으로 ‘아문’이라고 말해야 하는가. 답한다. 만약 ‘나’라고 말하지 않고 다만 귀가 들었다고 한다면, 귀는 모든 사람에게 통하니 누구의 귀가 들은 것인가. 또 들을 때에는 근과, 경계와 허공과, 작의와, 분별과, 염정의 종자 및 근본 의지까지, 하나하나 모두 진술해야 비로소 이루어지므로 번거롭고 넓어진다. 만약 하나만 말하면 뜻과 작용이 두루하지 못한다. 그러므로 개별을 폐하고 총체적으로 ‘아문’이라 한다. 뒤의 가운데 문답이다. 묻는다. 부처가 법을 설하였기 때문에 ‘내가 들었다’고 말하는 것인가, 아니면 부처가 설하지 않았는데도 ‘내가 들었다’고 말하는 것인가. 답한다. 『불지론』에 본래 두 가지 해석이 있다. 첫째 용군·무성 등이 말한다. 모든 부처 여래에게는 오직 세 법이 있다. 대정, 지혜, 자비이다. 오래도록 희론을 떠났으므로 일찍이 법을 설한 적이 없다. 부처의 자비와 본원이라는 인연의 힘으로 중생의 식 위에 문과 뜻의 상이 생긴다. 비록 직접적으로는 자신의 선근력에 의지해 일어나지만, 강한 인연에 나아가 그것을 부처가 설한 것이라고 이름한다. 비유하면 하늘 등의 증상력 때문에 꿈속에서 논서나 주술 등을 얻는 것과 같다. 둘째 친광 등이 말한다. 부처의 몸에는 온·처·계 등이 갖추어져 있다. 분별을 떠났기 때문에 무희론이라고 한다. 어찌 법을 설하지 않아야만 무희론이라고 하겠는가. 곧 마땅히 들어야 할 이의 선근력과 본원의 인연력 때문에 여래의 식 위에 문과 뜻의 상이 생긴다. 이는 부처의 이타 선근에서 일어난 것이므로 부처가 설한 것이라 한다. 듣는 자의 식심이 비록 그것을 직접 얻는 것은 아니지만, 그러나 그와 비슷한 상분이 분명하게 나타나기 때문에 ‘내가 들었다’고 한다. 묻는다. 아난은 성도한 날에 태어났고, 이십 년 뒤에야 비로소 시자가 되었다. 그 이전의 여러 가르침을 어떻게 직접 들을 수 있었는가. 답한다. 네 가지 뜻이 있다. 첫째 본원의 힘 때문이다. 과거에 장자가 되어 독경하는 사미를 공양하였으므로 지금 총지를 얻었다. 용수의 찬에서 말한다. “얼굴은 맑고 둥근 보름달 같고, 눈은 푸른 연꽃과 같다. 불법의 큰 바닷물이 아난의 마음으로 흘러 들어간다.” 둘째 부처의 가지력 때문이다. 『보은경』에서 말한다. 부처가 세속심에 들어가 아난으로 하여금 알게 하였다. 또 말한다. 부처가 간략히 설하여 거칠게 그 단서만 들어도 능히 모두 이해하였다. 셋째 삼매의 힘 때문이다. 『금강화경』에서 말한다. 아난이 법성각성자재왕삼매를 얻어 모두 기억할 수 있었다. 넷째 법을 들은 힘 때문이다. 『관불삼매해경』 제5권에서 말한다. 아난이 부처가 보살행을 설하는 것을 듣고, 곧 과거 구십억 부처가 설한 경장을 기억하였다. 『법화경』 제4권에서 말한다. 스스로 수기를 받는 것 등을 듣자 즉시 과거 무량 천만억 모든 부처의 법장을 기억하였다. 통달하여 걸림이 없는 것이 지금 들은 것과 같았다. 그리고 게송으로 말하였다. “세존은 매우 희유하시어, 나로 하여금 과거 무량한 모든 부처의 법을 생각하게 하시니, 오늘 들은 것과 같다.” 묻는다. 아난 존자는 이미 성문인데, 어떻게 대승 법장을 지닐 수 있는가. 답한다. 『집법전』에서는 세 아난이 있다고 한다. 첫째 아난은 여기에서 경희라 하며 성문장을 지닌다. 둘째 아난발타는 여기에서 희현이라 하며 독각장을 지닌다. 셋째 아난가라는 여기에서 희해라 하며 보살장을 지닌다. 그러나 실제로 아난은 총지에 자재하다. 세 이름은 비록 다르지만 단지 한 사람이다. 또 『금강선론』 및 진제가 인용한 『사왕참회경』도 이 설과 같다. 묻는다. 불법장을 지닌 보살은 매우 많은데, 어찌하여 오직 아난에게만 맡기고 보살에게는 맡기지 않았는가. 답한다. 아난은 늘 여래를 따라다녀 인간과 천신이 모두 알고 있었다. 병의 물을 옮겨 붓듯 맡길 만한 곳이 있었으므로 법등을 전하도록 부촉하였다. 보살은 형상이 다르고 거처도 멀며 중생을 이롭게 하고 국토를 장엄하는 각자의 일이 바빠서 똑같이 볼 수 없다. 그러므로 오직 아난을 들어 ‘내가 들었다’고 말한 것이다. 『지도론』 제2권에서 말한다. 이 아난이 승가에 정례하고 사자좌에 앉았다. 한마음으로 합장하여 부처가 열반한 방위를 향해 이와 같이 말하였다. “부처가 처음 법을 설할 때 그때 나는 보지 못했다. 이와 같이 전전하여 부처가 바라나시에 계셨다고 들었다.” 그때 천 아라한이 이 말을 듣고 허공으로 올라 일곱 다라수 높이에 이르러 모두 말하였다. “무상의 힘이 크구나. 우리들은 눈으로 부처가 설법하는 것을 보았는데, 지금은 도리어 ‘이와 같이 나는 들었다’고 말하는구나.” 『불지론』에서 말한다. 마땅히 알아야 한다. ‘여시아문’이라 말한 뜻은 증감과 이분(異分)의 허물을 피하기 위함이다. 곧 “이와 같은 법을 내가 부처에게서 들었다”는 것이다. 다른 사람에게서 전전하여 들은 것이 아님을 드러내어 듣는 자에게, 감당할 능력이 있음을 보인다. 들은 모든 것에 모두 증감이나 이분의 허물이 없다. 감당할 능력이 없는 어리석은 범부가 들은 것이 혹 증감과 이분을 떠나지 못하는 것과 같지 않다. 법을 결집할 때 부처의 가르침을 전하는 자가, 여래의 가르침에 의거하여 처음 이 말을 하였다. 중생으로 하여금 공경하고 믿어 받아들이게 하기 위함이다. “이와 같은 법을 내가 부처에게서 들었으니 문과 뜻이 결정되어 증감한 바가 없다”는 것이다. 그러므로 듣는 자는 바르게 들은 뒤 이치대로 사유하고 마땅히 부지런히 닦아 배워야 한다. ‘일시(一時)’라고 한 것은, 셋째 때의 성립이다. 때가 아닌 허물이 없다. 여래의 설법은 근기에 잘 맞아 회우함에 차이가 없다. 오직 ‘한때’라고 할 뿐이다. 『불지론』에 의거하면 세 가지 뜻의 해석이 있다. 첫째 설하고 듣는 것이 끝나는 하나의 때이다. 이는 찰나가 상속하여 끊어지지 않고 설하고 듣는 일이 끝나는 것을 통틀어 한때라 한 것이다. 그렇지 않다면 명·구 등이라고 할 수 없다. 설하는 때와 듣는 때가 다른데 어떻게 하나라고 말하겠는가. 논문의 변석은 그에 나아가 이름 붙인 것이 아니다. 설하고 듣는 일이 끝나는 것을 ‘한때’라고 이름한 것은, 처음 한 글자를 설하고 다음에 명, 뒤에 구를 설하여 마침내 한 품 한 부가 끝나는 데 이른다. 설하고 듣는 때가 다른데 어떻게 하나라고 말하겠는가. 오래고 가까움을 기준으로 하지 않고 한 기간이 끝나는 것을 말한다. 다른 부를 설한 때와 하나의 때가 아님을 가려내기 때문이다. 둘째 찰나에 알아듣는 한때이다. 혹 설하는 자가 다라니를 얻어, 한 글자 가운데 한 찰나 동안 모든 법문을 능히 지니고 능히 설할 수 있다. 혹 듣는 자가 청정한 이근을 얻어, 한 찰나 동안 한 글자를 들을 때, 나머지 일체에도 모두 장애가 없이 전부 받아들일 수 있으므로 ‘한때’라고 이름한 것이다. 이는 곧 상근기가 한 찰나에 설하고 듣고 알아듣는 것이다. 중근기와 하근기는 시간이 길고 짧음이 다름을 가려낸다. 셋째 설하고 듣는 이가 만나는 한때이다. 혹 서로 만난 때에 분별이 없으므로 ‘한 때’라 한다. 곧 설하는 자와 듣는 자가 함께 서로 만나 같은 한때라는 뜻이다. 근기에 맞지 않아 때가 앞뒤로 다른 경우를 가려낸다. 이런 것들은 모두 가명으로 ‘한때’라 한 것이다. 묻는다. 대승에서는 과거와 미래가 이미 실재하지 않는데, 삼세 가운데 무엇을 ‘한때’라고 하는가. 답한다. 두 가지 뜻이 있다. 첫째 도리의 때이다. 설하는 자와 듣는 자는 비록 오직 오온의 모든 행이 찰나찰나 생멸하는 가운데 있지만, 오직 한 생각의 현재법만 있다. 그러나 앞을 갚고 뒤를 이끄는 뜻이 있다. 곧 갚는 바를 가명으로 과거라 하고, 곧 이끄는 바를 가명으로 미래라 한다. 이 두 가지에 상대하여 현재라 한다. 이 과거와 미래는 모두 현재법 위에 가립한 것이다. 그러므로 설하고 듣는 일의 실마리가 끝나는 데 의거하여 삼세를 가립하고 통틀어 ‘한때’라 한다. 하나의 생멸만을 한때라 하는 것이 아니다. 둘째 유식의 때이니, 식심 위에서 삼시의 모습을 변현하여 일어난다. 그러나 설하는 자와 듣는 자는 실제로는 현재이다. 마음의 분한을 따라 짧고 긺을 변현하여 일의 실마리가 끝나는 것을 통틀어 ‘한때’라 한다. 꿈에서 여러 생을 본다고 여기는 것과 같다. 깨어 있는 자리에서는 오직 마음일 뿐 실다운 경계가 전혀 없다. 묻는다. 설하고 듣는 한 생각은 생기자마자 곧 사라지는데, 어떻게 식 위에서 모여 이해가 생기는가. 답한다. 비록 오직 한 생각뿐이지만 앞에서 앞서 들은 것이 전전하여 훈습되기 때문에, 뒤의 식심 위에서 이어 붙어 이해가 생긴다. 앞서 들은 것이 모여 나타난다. 예컨대 ‘제행무상’이라고 말할 때, ‘상(常)’ 자에 이를 때 앞의 세 글자가 한꺼번에 모이는 것과 같다. 나아가 뒤의 뒤로 한 게송, 한 품도 이어 붙는 것이 또한 이와 같다. 그러므로 비록 생멸하지만 설하고 받아들이는 뜻이 성립한다. 오심의 뜻은 평소와 같이 분별한다. 묻는다. ‘일(一)’과 ‘시(時)’는 무엇을 체로 삼는가. 답한다. 『성실론』과, 『구사론』과, 경부와, 여러 종에서 이 둘의 가실을 논하지만 모두 오온을 성품으로 삼는다. 처·계의 문에서는 유위법이기 때문이다. 지금 대승에 의거하면 본래 세 가지 해석이 있다. 첫째 『지도론』에서 말한다. “수와 시간 등의 법은 실제로 있는 바가 없다. 음·입·지에 포섭되지 않기 때문이다.” 음·입·지는 온·처·계이다. 둘째 『불지론』에서 말한다. “시간은 곧 유위법 위에 가립한 분위이다. 혹은 마음 위의 분위이다.” 영상이 색과 마음 등에 의지하므로 통틀어 가립한 것이다. 셋째 『백법론』에서는, ‘일’과 ‘시’가 곧 색과 마음의 분위에 의지해 가립된 것이라고 한다. 이는 불상응법인 수와 시이다. 오온의 문에서는 행온에 포섭된다. 처·계의 문에서는 법처·법계로서 의식의 경계이기 때문이다. 또 곧 『유가론』에서 말한 수·세·식에 해당한다. 묻는다. 범부와 성인이 함께 듣는 것을 통틀어 한때라고 한다면, 정토와 예토도 같은 때이니 마땅히 한 장소라고 해야 하지 않는가. 답한다. 정토와 예토는 이미 다르므로 곧 확정하여 말할 수 있다. 시간에는 만 가지 차이가 있으므로 통틀어 하나라고 말한다. 한 회상에서 근기에 맞는 성범·승렬·이둔·장단에는 많은 차별이 있다. 확정하여 들 수 없으므로 통틀어 ‘한때’라고 말한다. ‘불(佛)’이라고 한 것은, 넷째 교화 주체의 성립이다. 『지도론』 제2권에는 설할 수 있는 이가 다섯 종류이다. 첫째 부처, 둘째 성제자, 셋째 여러 천신, 넷째 신선, 다섯째 변화신이다. 나머지 넷과 다름을 가려내기 때문에 ‘부처’라고 표시하였다. 범어로 불타(佛陀)라 하며 여기서는 각자(覺者)라 한다. 『기신론』에 의거하면, 이른바 깨달았다는 것은 마음의 체가 생각을 떠난 것이다. 망념과 불각의 마음을 영원히 떠났고, 큰 지혜의 광명이 있어 두루 비추며, 허공계와 같아 두루하지 않은 곳이 없다. 이를 깨달음이라 한다. 여기에는 세 가지 뜻이 갖추어져 있다. 첫째 자각이다. 자기 마음이 본래 생멸하지 않음을 깨달아 아는 것이니 범부와 다르기 때문이다. 둘째 각타이다. 일체법이 여(如) 아닌 것이 없음을 깨닫는 것이니 이승과 다르기 때문이다. 셋째 각만이다. 이치를 궁극까지 원만히 한 것을 ‘만’이라 하니 보살과 다르기 때문이다. 『불지론』에서 말한다. “일체지와 일체종지를 갖추어 능히 스스로 깨달을 뿐 아니라 또한 일체 유정을 깨닫게 한다. 잠과 꿈에서 깨어나는 것과 같고 연꽃이 피는 것과 같으므로 부처라 한다.” 일체지란 능히 스스로 여는 지혜이고, 잠에서 깨어나는 것과 같은 지혜이며, 공을 관하는 지혜이고, 이지이며, 진지이며, 무분별지이며, 여소유이다. 총상으로 말하면 진리를 증득하는 지혜이다. 일체종지는 유정을 깨닫는 지혜이고, 연꽃과 같은 지혜이며, 유를 관하는 지혜이고, 사지이며, 속지이며, 후득지이며, 진소유이다. 총상으로 말하면 세속을 통달하는 지혜이다. 묻는다. 근본지와 후득지 두 지혜의 체는 같은가 다른가. 답한다. 이 아래 경문에 준하면 제 때문에 둘이 된다. 지혜의 체는 오직 하나이고, 하나와 둘, 진제와 제일의를 요달한다. 경계는 둘이고 지혜는 하나이니 아래에 이르면 알 수 있다. 만약 여러 경의 처음에 ‘박가범’이라 둔다면, 『불지론』에 의거하여 두 가지 뜻으로 풀이한다. 처음은 덕을 이룬다는 뜻이고, 뒤는 마를 깨뜨린다는 뜻이다. 처음 덕을 이룬다는 것은 ‘박가범’이라는 소리가 여섯 뜻에 의거해 쓰이는 것이다. 첫째 자재의 뜻이다. 영원히 모든 번뇌에 예속되지 않기 때문이다. 둘째 치성의 뜻이다. 맹렬한 지혜의 불로 태워 단련했기 때문이다. 셋째 단엄의 뜻이다. 삼십이상으로 장엄되었기 때문이다. 넷째 명칭의 뜻이다. 일체의 수승한 공덕이 원만하여 알지 못하는 것이 없기 때문이다. 다섯째 길상의 뜻이다. 일체 세간이 친근하고 공양하며 모두 칭찬하기 때문이다. 여섯째 존귀의 뜻이다. 일체 덕을 갖추고 늘 방편을 일으켜 일체 유정을 이익되고 안락하게 하되 게으름과 폐함이 없기 때문이다. 처음 하나는 단덕이다. 다음 하나는 지덕이다. 뒤 넷은 은덕이다. 차례대로 알아야 한다. 뒤의 마를 깨뜨린다는 것은 혹 네 마군의 원한을 능히 깨뜨리는 것을 말한다. 네 마를 깨뜨리는 지위는 아래에 이르면 알 수 있다. 만약 여러 경의 처음에 불호를 둔다면, 『진실론』에서 말한다. “대사의 십호 가운데 경의 처음에 어째서 나머지 아홉을 열거하지 않고 오직 ‘불’만 칭하는가. 열 가지 뜻이 있기 때문이다. 첫째 하늘북보다 뛰어난 깨달음이다. 둘째 남으로 말미암아 깨닫지 않는다. 셋째 두 가지 무여를 떠난다. 넷째 이미 잠을 벗어났다. 다섯째 비유하면 연꽃과 같다. 여섯째 자성이 물들지 않았다. 일곱째 세 뜻을 갖추었다. 첫째 가명의 부처이니 곧 육신통이다. 둘째 적정의 부처이니 혹이 생기지 않기 때문이다. 셋째 진실의 부처이니 곧 진여이다. 여덟째 세 덕을 갖추었다. 마하반야, 해탈, 법신이다. 아홉째 삼보의 성품을 갖추었다. 열째 스스로 알고 남도 알게 한다. 부처는 열 가지 뜻을 갖추었지만 나머지 명칭은 그렇지 않다. 그러므로 여러 경의 처음에서는 모두 ‘불’이라 칭한다.” 그러나 이 두 이름에는 모두 여러 덕이 포함되어 있다. 여러 경의 처음에 둔 것은 부처의 뜻이다. 지금 『인왕경』에서 오직 ‘불’이라고 말한 것은, 방소를 따라 선을 내게 한다는 뜻이 『진실론』과 같기 때문이다. 묻는다. 부처에게 삼신이 있는데, 여기서는 어느 몸이 설한 것인가. 답한다. 삼신이 모두 설한다. 공·무상·진여의 묘리를 깨닫는 지해를 내기 때문에 법신이 설한다고 한다. 응화신은 진실이 아니다. 진실이라 한 것은 보덕을 말한다. 공을 근본으로 돌리면 곧 진실한 보신의 설이다. 십지가 함께 들은 것은 타수용신이 설한 것이다. 예토에서 듣고 본 것은 곧 화신이 설한 것이다. 『불지론』에서 말한다. “실다운 뜻으로는 석가여래가 이 경을 설할 때, 지전의 대중은 변화신이 이 예토에 머물며 그들을 위해 설법하는 것을 보고, 지상의 대중은 수용신이 부처의 정토에 머물며 그들을 위해 설법하는 것을 보았다. 들은 것은 비록 같지만 본 것은 각각 달랐다. 비록 모두 기뻐하고 믿어 받아 받들어 행하지만 이해에는 얕고 깊음이 있고 행하는 바도 각각 다르다.” 그 논의 뜻에 준하면 근기에 맞추어 각각 대응한 것이다. 이치상으로는 삼신의 체가 서로 떨어져 있지 않다. 왕사성 기사굴산 가운데라고 한 것은 다음과 같다. 다섯째 처소가 성립함이다. 처소가 아니라는 허물이 없다. 교화하며 노닐고 머무는 것을 ‘주(住)’라고 한다. 『불지론』에서 말한다. 만약 처소와 능히 설하는 이를 말하지 않는다면, 이 법을 어느 곳에서 누가 설했는지 알지 못하여, 모두 의심을 내므로 반드시 갖추어 말해야 한다. 글을 둘로 나눈다. 먼저 성을 밝히고 뒤에 산을 밝힌다. 마조타(摩措陀)는 여기 말로 ‘선승(善勝)’이라 하고 또 ‘괴롭힘이 없음[無惱害]’이라 한다. 또 마가(摩伽)는 별의 이름이며 여기 말로 ‘악하지 않음[不惡]’이라 한다. 타(陀)는 처소라는 뜻이다. 그러므로 ‘악하지 않은 처소’라고도 하고 ‘별의 처소인 나라’라고도 한다. 옛 번역의 ‘마가타(摩伽陀)’, ‘마갈제(摩揭提)’, ‘묵게타(默偈陀)’는 모두 잘못된 음역이다. 이는 그 나라의 이름이다. 갈라사길리사성(曷羅闍姞利四城)은 여기 말로 왕사(王舍)라 한다. 곧 그 성의 이름이다. 『바사론』에는 세 가지 해석이 있다. 바사왕의 아들이 처음 백성들과 함께 집을 지어 살았는데, 귀신에게 파괴되어 오직 왕의 집만 남았다. 이와 같이 일곱 차례에 이르렀다. 태자가 가르쳐 말하기를, “다시 집을 짓되 모두 ‘왕사(王舍)’라고 써 붙여라.” 하였다. 그 글자를 써 붙였기 때문에 마침내 파괴되지 않았다. 이로 말미암아 이름을 세워 왕사성이라 하였다. 또 말한다. 전륜왕이 세상에 나와 대대로 이곳에 머물렀기 때문에 왕사라 한다. 또 말한다. 사천왕 등이 아수라와 함께 젖의 바다를 저어 마침내 감로를 얻고, 이 산 가운데 집을 짓고 머물렀다. 이레 동안 그것을 지킨 뒤에 나누었다. 이로 말미암아 이름을 세워 왕사성이라 하였다. 『지도론』 제3에도 세 가지 해석이 있다. 마가타왕에게 처음 한 아들이 태어났는데, 머리 하나에 얼굴이 둘이고 팔이 넷이었다. 뒤에 장성하여 인력으로 여러 나라를 아울렀다. 여러 나라의 왕 만 팔천 명을 붙잡아 이 다섯 산 가운데 두고, 큰 세력으로 염부제를 다스렸다. 이로 말미암아 이 산을 이름하여 왕사성이라 하였다. 또 말한다. 마가타왕이 먼저 살던 성에서 불이 났는데, 한 번 타면 한 번 짓기를 이와 같이 일곱 번에 이르렀다. 왕이 살 곳을 구하다가 이 다섯 산이 성처럼 두른 것을 보고, 곧 산 가운데 궁전을 지어 머물렀다. 이 때문에 왕사성이라 이름하였다. 또 말한다. 옛날 이 나라에 바수(婆藪)라는 왕이 있었는데, 세상을 싫어하여 출가하고 몸소 선인이 되었다. 아들 광거(廣車)가 왕위를 이어 왕이 되었다. 그는 이와 같이 생각하고 따로 살 곳을 구하였다. 뒤에 사냥을 나갔다가 다섯 산이 둘러 있고 험준하고 견고하며 갖가지로 장엄하고 아름다운 것을 보았다. 곧 본래의 성을 버리고 그 가운데 거주하여 왕사성이라 이름하였다. 자세한 것은 그 논에 나온다. 『서역기』에서 말한다. 구사갈라보라성(矩奢揭羅補羅城)은 당나라 말로 상모성(上茅城)이라 한다. 마갈타국의 한가운데이다. 옛 임금들이 거처하던 곳으로, 뛰어나고 길상한 모초(茅草)가 많이 났다. 그 때문에 이름으로 삼았다. 높은 산이 사방을 둘러 외곽 성곽을 이루었다. 서쪽에는 좁은 길이 통하고 북쪽에는 산문이 열려 있다. 동서로 길고 남북으로 좁다. 둘레가 백오십 리이다. 안쪽의 궁성인 자성(子城)은 둘레가 삼십여 리이다. 갈니가수(羯尼迦樹)가 여러 길에 두루 나 있다. 꽃은 특별한 향기를 머금고 빛깔은 황금처럼 찬란하다. 늦봄이 되면 숲이 모두 금빛이 된다. 빈비사라왕은 상모성에 도읍하였다. 호적에 오른 민가들이 자주 화재를 당하였다. 한 집에서 불이 번지면 사방 이웃이 재앙을 입어 불을 막을 겨를이 없었다. 재산과 생업을 잃자 백성들이 탄식하고 원망하며 거처를 편안히 여기지 못하였다. 왕이 말하였다. “내가 덕이 없어 아래 백성들이 환난을 만난다. 어떤 덕행을 닦아야 재앙을 물리칠 수 있겠는가?” 여러 신하가 대답하였다. “대왕의 덕화와 정치 교화는 밝고 살핌이 분명합니다. 백성들이 삼가지 않아 이 화재를 일으킨 것입니다. 마땅히 엄한 법조를 제정하여 뒤의 범법을 막아야 합니다. 만약 불이 일어나면 처음 불을 낸 곳을 끝까지 조사하여 그 주범을 벌하고, 그를 한림(寒林)으로 옮겨 버린 시체와 같이 지내게 하면 마땅히 스스로 삼가 지킬 것입니다.” 왕이 말하였다. “말이 좋다. 마땅히 두루 선포하라.” 얼마 지나지 않아 왕궁에 불이 나자 왕이 여러 신하에게 말하였다. “나도 스스로 옮기겠다.” 이에 태자에게 명하여 감섭하여 원사를 맡게 하였다. 국가의 법을 맑게 하려 하여 옮겨 살았는데, 그때 폐사리왕이 빈비사라왕이 들의 한림에 머문다는 말을 듣고 계장하여 습격하려 하였다. 변방의 척후가 그 명을 듣고 이에 성을 쌓았다. 왕이 먼저 살던 곳이므로 왕사성이라 불렀다. 어떤 이는 말한다. 미생원왕이 왕위를 이은 뒤에 이르러서야 비로소 이 성을 쌓아 다시 높고 두텁게 하였다고 한다. 무우왕에 이르러 도읍을 파타리성으로 옮기고, 왕사성을 바라문에게 주었다. 그러나 왕사성의 외곽은 이미 무너져 남은 담장이 다시 없고, 내성은 비록 허물어졌으나 터는 아직 높다. 둘레가 이십여 리이고 안에 문 하나가 있다. 지금 옛 성 안에는 다시 일반 백성이 없고, 오직 바라문이 천 가구가 채 안 될 뿐이다. 기사굴산(鷲峯山)이라는 것은 다음과 같다. 범어로 결률타라구타(結栗陀羅矩吒)라 하고, 당나라 말로 취봉(鷲峯)이라 하며 또 취대(鷲臺)라고도 한다. 『지도론』에는 두 가지 뜻이 있다. 산봉우리가 독수리와 비슷하기 때문에 취두(鷲頭)라 한다. 또 말한다. 왕사성 남쪽 시타림에는 죽은 사람이 많아, 여러 독수리가 와서 먹고 다시 산꼭대기에 머물렀다. 당시 사람들이 곧 취두산이라 이름하였다. 또 별기에서는 말한다. 영취(靈鷲)란 이 새가 영험하여 사람의 죽고 삶을 안다는 뜻이다. 사람이 장차 죽으려 하면 무리가 그 집 주위를 날고, 그 시신을 숲으로 보내기를 기다렸다가 날아 내려와 먹는다. 미리 알기 때문에 영취라고 부른다. 또 진제의 기에서는 『바사론』의 설을 인용한다. 석가보살이 변화하여 독수리의 몸을 받았다고 한다. 자세한 것은 그 글과 같으나 번다하여 기록하지 않는다. 『서역기』에서 말한다. 취대라고 한 것은 북산의 남쪽에 이어져 외따로 우뚝 솟아 있고 독수리가 깃들기 때문이다. 또 높은 누대와 비슷하여 푸른 산빛이 서로 비치고 짙고 옅은 빛깔이 나뉜다. 여래가 세상에 계시며 오십 년 동안 이 산에 많이 머물면서 묘법을 널리 설하였다. 빈비사라왕이 법을 듣기 위하여 사람을 동원하였다. 산기슭에서 봉우리까지 골짜기를 건너고 바위를 타고 오르도록 돌을 엮어 섬돌을 만들었다. 너비는 십여 보이고 길이는 오륙 리이다. 중간 길에는 작은 솔도파 두 기가 있다. 하나는 하승(下乘)이라 하는데, 곧 왕이 이곳에 이르면 수레에서 내려 걸어 올라갔기 때문이다. 하나는 퇴범(退凡)이라 하는데, 곧 범인을 가려내어 함께 가게 하지 않았기 때문이다. 그 산 정상은 동서로 길고 남북으로 좁다. 벼랑에 임한 서쪽 끝에 벽돌로 지은 정사가 있다. 높고 넓으며 기이하게 지어졌고 동쪽으로 문을 내었다. 여래가 예전에 이곳에 많이 머물며 설법하였다. 지금은 설법하는 모습을 만들어 두었다. 크기는 여래의 몸과 같다. 묻는다. 산과 성을 함께 든 데에는 무슨 뜻이 있는가. 답한다. 『법화론』에 준하면 왕사성이 다른 성보다 뛰어나기 때문이고, 기사굴산이 여러 산보다 뛰어나기 때문이다. 산과 성이 모두 뛰어남은 법이 뛰어남을 나타낸다. 『지도론』에서 말한다. 부처는 생신(生身)을 받은 땅의 은혜에 보답하기 위해, 왕사성에 머물며 반야를 설하였다. 또 진제의 기에서는 머무는 처소에 두 가지가 있다고 한다. 첫째 경계처(境界處), 둘째 의지처(依止處)이다. 재가자와 출가자를 교화하기 위한 것이며, 부처의 비지(悲智)가 무주도(無住道)임을 드러내기 위한 것이며, 도와 체가 함께 성취되었기 때문이며, 이타와 자리가 궁극에 이르러 성취되었기 때문이다. 이 여러 덕을 갖추었으므로 두 처소를 함께 표시하였다. 성천의 『범불락』에서 서술한 것이다. 이로부터 여섯째 대중이 성립함을 밝히는데, 글을 둘로 나눈다. 처음은 대중을 열거하고 뒤는 물러나 앉음을 맺어 밝힌다. 처음 가운데 다시 둘이 있다. 처음은 당근중(當根眾)이고 뒤는 변화중(變化眾)이다. 처음 가운데 열 가지가 있다. 첫째 무학 대덕의 무리이다. 둘째 번뇌의 매듭이 다한 여러 비구니의 무리이다. 셋째 숨고 나타남을 헤아리기 어려운 무리이다. 넷째 재가의 여러 성인 무리이다. 다섯째 재가의 칠현 무리이다. 여섯째 인간 왕 가운데 자재한 무리이다. 일곱째 욕계 여섯 하늘의 무리이다. 여덟째 색계 여러 하늘의 무리이다. 아홉째 여러 취에서 변화하여 나타난 무리이다. 열째 수라와 팔부의 무리이다. 맨 처음 첫째 무학 대덕의 무리는 그 가운데 셋으로 나눈다. 첫째 이름을 표시하고 수를 든다. 둘째 총괄과 개별로 덕을 찬탄한다. 셋째 찬탄을 맺어 성취를 밝힌다. 우선 처음 첫째, 이름을 표시하고 수를 드는 것이다. 그 뜻은 무엇인가.</w:t>
      </w:r>
    </w:p>
    <w:p>
      <w:pPr>
        <w:pStyle w:val="EditorialNote"/>
      </w:pPr>
      <w:r>
        <w:t>교감·번역 메모 | [구문] 원문의 언어유희를 가능한 한 직역하였다.</w:t>
      </w:r>
    </w:p>
    <w:p>
      <w:pPr>
        <w:pStyle w:val="EditorialNote"/>
      </w:pPr>
      <w:r>
        <w:t>교감·번역 메모 | [고유명사] `法智`는 문맥상 인명으로 보이나 동일인 식별은 확정하지 않는다.</w:t>
      </w:r>
    </w:p>
    <w:p>
      <w:pPr>
        <w:pStyle w:val="EditorialNote"/>
      </w:pPr>
      <w:r>
        <w:t>교감·번역 메모 | [구두 불확실] 원문의 `汝當所說昔定聞耶`는 구두가 매끄럽지 않아 문맥에 따라 분절하였다.</w:t>
      </w:r>
    </w:p>
    <w:p>
      <w:pPr>
        <w:pStyle w:val="EditorialNote"/>
      </w:pPr>
      <w:r>
        <w:t>교감·번역 메모 | [구문] `寫瓶有寄`를 전법의 비유 문맥에 따라 직역하였다.</w:t>
      </w:r>
    </w:p>
    <w:p>
      <w:pPr>
        <w:pStyle w:val="EditorialNote"/>
      </w:pPr>
      <w:r>
        <w:t>교감·번역 메모 | [구문 불확실] `變釋名不就其`는 원문 자체가 난삽하여 직역을 보수적으로 처리하였다.</w:t>
      </w:r>
    </w:p>
    <w:p>
      <w:pPr>
        <w:pStyle w:val="EditorialNote"/>
      </w:pPr>
      <w:r>
        <w:t>교감·번역 메모 | [구문 불확실] `多宗此二假實皆五蘊性`은 학파별 가실 논의를 총괄한 문장으로 보이나 세부 구문은 판본 대조가 필요하다.</w:t>
      </w:r>
    </w:p>
    <w:p>
      <w:pPr>
        <w:pStyle w:val="EditorialNote"/>
      </w:pPr>
      <w:r>
        <w:t>교감·번역 메모 | [구문 불확실] `數世識`의 정확한 항목 구분은 판본 대조가 필요하다.</w:t>
      </w:r>
    </w:p>
    <w:p>
      <w:pPr>
        <w:pStyle w:val="EditorialNote"/>
      </w:pPr>
      <w:r>
        <w:t>교감·번역 메모 | [구문 불확실] `了達一二真第一義`의 수식 관계는 문맥상 난삽하여 보수적으로 옮겼다.</w:t>
      </w:r>
    </w:p>
    <w:p>
      <w:pPr>
        <w:pStyle w:val="EditorialNote"/>
      </w:pPr>
      <w:r>
        <w:t>교감·번역 메모 | [판독 불확실] `離二無如`는 문맥과 문자가 불명확하여 원문을 억지로 교정하지 않았다.</w:t>
      </w:r>
    </w:p>
    <w:p>
      <w:pPr>
        <w:pStyle w:val="EditorialNote"/>
      </w:pPr>
      <w:r>
        <w:t>교감·번역 메모 | [구문 불확실] `隨方生善義如真實`은 압축된 문장으로 보이며 『진실론』과의 연결을 문맥에 따라 처리하였다.</w:t>
      </w:r>
    </w:p>
    <w:p>
      <w:pPr>
        <w:pStyle w:val="EditorialNote"/>
      </w:pPr>
      <w:r>
        <w:t>교감·번역 메모 | [이문 검토 필요] `摩措陀`는 통상적인 음역형과 달라 원문 그대로 보존하였다.</w:t>
      </w:r>
    </w:p>
    <w:p>
      <w:pPr>
        <w:pStyle w:val="EditorialNote"/>
      </w:pPr>
      <w:r>
        <w:t>교감·번역 메모 | [판독 불확실] 음역 표기의 분절이 불명확하여 원문 배열을 보존해 옮겼다.</w:t>
      </w:r>
    </w:p>
    <w:p>
      <w:pPr>
        <w:pStyle w:val="EditorialNote"/>
      </w:pPr>
      <w:r>
        <w:t>교감·번역 메모 | [판독 불확실] `羅患`은 문맥상 ‘환난을 만나다’로 직역했으며 원문 글자를 고치지 않았다.</w:t>
      </w:r>
    </w:p>
    <w:p>
      <w:pPr>
        <w:pStyle w:val="EditorialNote"/>
      </w:pPr>
      <w:r>
        <w:t>교감·번역 메모 | [판독 불확실] `怨事`의 글자와 뜻이 문맥상 의심되나 원문대로 두고 직역하였다.</w:t>
      </w:r>
    </w:p>
    <w:p>
      <w:pPr>
        <w:pStyle w:val="EditorialNote"/>
      </w:pPr>
      <w:r>
        <w:t>교감·번역 메모 | [판독 불확실] `戒弉`은 의미 확정이 어려워 음가에 가깝게 ‘계장’으로 두었다.</w:t>
      </w:r>
    </w:p>
    <w:p>
      <w:pPr>
        <w:pStyle w:val="EditorialNote"/>
      </w:pPr>
      <w:r>
        <w:t>교감·번역 메모 | [구문 불확실] `又類高臺空翠相映濃淡分色`의 수식 관계는 복수로 끊을 수 있어 직역을 우선하였다.</w:t>
      </w:r>
    </w:p>
    <w:p>
      <w:pPr>
        <w:pStyle w:val="EditorialNote"/>
      </w:pPr>
      <w:r>
        <w:t>교감·번역 메모 | [구문 불확실] `道體俱成辦`의 병렬 관계를 ‘도와 체가 함께 성취됨’으로 옮겼다.</w:t>
      </w:r>
    </w:p>
    <w:p>
      <w:pPr>
        <w:pStyle w:val="EditorialNote"/>
      </w:pPr>
      <w:r>
        <w:t>교감·번역 메모 | [고유명사] `聖天梵佛樂`의 서명·인명 분절은 현 원문만으로 확정하기 어려워 원문 표기를 따라 옮겼다.</w:t>
      </w:r>
    </w:p>
    <w:p>
      <w:pPr>
        <w:pStyle w:val="Heading2"/>
      </w:pPr>
      <w:r>
        <w:t>문단 0012  ·  [0439b07]</w:t>
      </w:r>
    </w:p>
    <w:p>
      <w:pPr>
        <w:spacing w:before="40" w:after="60"/>
      </w:pPr>
      <w:r>
        <w:rPr>
          <w:b/>
          <w:sz w:val="18"/>
        </w:rPr>
        <w:t>원문</w:t>
      </w:r>
    </w:p>
    <w:p>
      <w:pPr>
        <w:pStyle w:val="SourceText"/>
      </w:pPr>
      <w:r>
        <w:t>[0439b07] 經。與大比丘眾千八百人俱。</w:t>
      </w:r>
    </w:p>
    <w:p>
      <w:pPr>
        <w:spacing w:before="40" w:after="60"/>
      </w:pPr>
      <w:r>
        <w:rPr>
          <w:b/>
          <w:sz w:val="18"/>
        </w:rPr>
        <w:t>한국어 번역</w:t>
      </w:r>
    </w:p>
    <w:p>
      <w:pPr>
        <w:pStyle w:val="TranslationText"/>
      </w:pPr>
      <w:r>
        <w:t>경에서 말한다. “큰 비구 대중 천팔백 명과 함께하였다.”</w:t>
      </w:r>
    </w:p>
    <w:p>
      <w:pPr>
        <w:pStyle w:val="Heading2"/>
      </w:pPr>
      <w:r>
        <w:t>문단 0013  ·  [0439b07]</w:t>
      </w:r>
    </w:p>
    <w:p>
      <w:pPr>
        <w:spacing w:before="40" w:after="60"/>
      </w:pPr>
      <w:r>
        <w:rPr>
          <w:b/>
          <w:sz w:val="18"/>
        </w:rPr>
        <w:t>원문</w:t>
      </w:r>
    </w:p>
    <w:p>
      <w:pPr>
        <w:pStyle w:val="SourceText"/>
      </w:pPr>
      <w:r>
        <w:t>[0439b07] 解曰。明同聞眾來意有五。一為證信。助成阿難同聞可信。二為顯德。如釋梵等諸天圍[15]繞顯佛法王諸聖圍繞。三為啟請。波斯匿王於大眾中顯發請問。四為當根。令彼時眾於大乘中次第修行十四忍門至無上覺。五為[16]列攝。若無勝侶淨信不生。引攝現當令同信學。佛地論云。列菩薩者輔翼圓滿。天龍等者眷屬圓滿。由斯五種是來意矣。言與者兼．并．共．及．佛共俱義。智論第三有七義釋。謂與世尊一處一時一心一戒一見一道同一解脫故名為共。次言大者此有三說。一真諦記三義釋大。一者數大如言大軍。二者量大如言大山。三者勝大如言大王。比丘亦爾。眾非一故。德難測故。修菩提道高無上故。二佛地論四義釋大。一者利根波羅蜜多種性聲聞故。二者無學果故。三者不定種性迴心向大故。[17]四眾數多故。三智度論五義釋大。一切眾中最為上故。諸障斷故。王等敬故。數甚多故。能破九十六種外道論故。此前三文總有八義。一者數大千八百故。二者名大名稱遠故。三者位大阿羅漢故。四者離大障[18]礙斷故。五者德大功德智慧波羅蜜多之種性故。六者識大大人識故。七者趣大趣大果故。八者敵大能破一切外道論故。具斯眾義故得名大。言比丘者梵云苾芻訛云比丘。由具五義所以不譯。一[19]者怖魔。初出家時魔宮動故。二云乞士。既出家已乞食濟故。三云淨戒。漸入僧數持淨戒故。四云淨命。既受戒已所起三業無貪相應不依於貪邪活命故。五曰破惡。漸次伏斷諸煩惱故。真諦記云。因名怖魔．乞士．破惡。至果位中轉因怖魔名為殺賊。轉因乞士名為應供。轉因破惡名不生故。次言眾[20]者梵云僧伽此云和合。理事二和故名為眾。四人已上得名眾僧。言千八百人者[21]明眾數也。此與舊經多[22]少別者。梵文前後列數異矣。又大般若初列眾云千二百五十人俱。此與彼經處同時異。准斯列眾足明此經居大經後。次當悉矣。言俱者同一時義同一處義。問與俱二言此有何別。答以佛兼眾故[23]稱為與。將眾就佛故說為俱。又將此對彼名之為與。彼自同時名之為俱。問此諸聲聞為權為實。答准智度論此等聲聞皆是應化常隨如來影響正法。從此第二總別讚德文分為三。且初第一總彰無學。其義者何。</w:t>
      </w:r>
    </w:p>
    <w:p>
      <w:pPr>
        <w:spacing w:before="40" w:after="60"/>
      </w:pPr>
      <w:r>
        <w:rPr>
          <w:b/>
          <w:sz w:val="18"/>
        </w:rPr>
        <w:t>한국어 번역</w:t>
      </w:r>
    </w:p>
    <w:p>
      <w:pPr>
        <w:pStyle w:val="TranslationText"/>
      </w:pPr>
      <w:r>
        <w:t>풀이한다. 함께 들은 대중을 밝힌 데에는 다섯 가지 뜻이 있다. 첫째 증신(證信)을 위한 것이다. 아난을 도와 함께 들었다는 사실을 믿을 만하게 성립시킨다. 둘째 덕을 드러내기 위한 것이다. 제석과 범천 등 여러 하늘이 둘러싼 것처럼, 부처가 법왕임을 여러 성인이 둘러싸서 드러낸다. 셋째 청문을 일으키기 위한 것이다. 파사닉왕이 대중 가운데서 질문을 드러내어 일으킨다. 넷째 근기에 맞기 위한 것이다. 그때의 대중이 대승 가운데서 차례로 십사인문을 닦아 무상각에 이르게 한다. 다섯째 열거하여 포섭하기 위한 것이다. 뛰어난 도반이 없으면 청정한 믿음이 생기지 않는다. 현재와 미래의 이를 이끌어 포섭하여 함께 믿고 배우게 한다. 『불지론』에서 말한다. 보살을 열거한 것은 보익(輔翼)이 원만함이고, 천룡 등을 열거한 것은 권속이 원만함이다. 이 다섯 가지로 말미암아 이것이 대중이 온 뜻이다. ‘여(與)’라고 한 것은 겸함, 아울러 함, 함께 함, 및, 부처와 함께한다는 뜻이다. 『지도론』 제3에는 일곱 가지 뜻으로 해석한다. 곧 세존과 한 처소, 한 때, 한 마음, 한 계율, 한 견해, 한 도, 한 해탈을 함께하기 때문에 ‘공(共)’이라 한다. 다음 ‘대(大)’라고 한 것에는 세 가지 설이 있다. 첫째 진제의 기에서는 세 가지 뜻으로 ‘대’를 해석한다. 첫째 수가 많음이니, ‘대군’이라고 하는 것과 같다. 둘째 양이 큼이니, ‘대산’이라고 하는 것과 같다. 셋째 뛰어남이니, ‘대왕’이라고 하는 것과 같다. 비구도 또한 그러하다. 무리가 하나가 아니기 때문이고, 그 덕을 헤아리기 어렵기 때문이며, 보리도를 닦음이 높아 그 위가 없기 때문이다. 둘째 『불지론』에서는 네 가지 뜻으로 ‘대’를 해석한다. 첫째 이근으로서 바라밀다 종성의 성문이기 때문이다. 둘째 무학과이기 때문이다. 셋째 부정종성이 마음을 돌려 대승으로 향했기 때문이다. 넷째 대중의 수가 많기 때문이다. 셋째 『지도론』에서는 다섯 가지 뜻으로 ‘대’를 해석한다. 모든 대중 가운데 가장 으뜸이기 때문이고, 여러 장애를 끊었기 때문이며, 왕 등이 공경하기 때문이며, 수가 매우 많기 때문이며, 아흔여섯 종류 외도의 논을 능히 깨뜨리기 때문이다. 앞의 세 글에 모두 여덟 가지 뜻이 있다. 첫째 수가 큼이니 천팔백 명이기 때문이다. 둘째 명성이 큼이니 명칭과 명성이 멀리 퍼졌기 때문이다. 셋째 지위가 큼이니 아라한이기 때문이다. 넷째 큰 장애에서 벗어남이니 장애를 끊었기 때문이다. 다섯째 덕이 큼이니 공덕과 지혜와 바라밀다의 종성이기 때문이다. 여섯째 식견이 큼이니 큰사람의 식견이기 때문이다. 일곱째 나아감이 큼이니 큰 과위로 나아가기 때문이다. 여덟째 대적이 큼이니 모든 외도의 논을 능히 깨뜨리기 때문이다. 이 여러 뜻을 갖추었기 때문에 ‘대’라는 이름을 얻는다. ‘비구’라고 한 것은 범어로 필추(苾芻)이며, 비구(比丘)는 잘못된 음역이다. 다섯 가지 뜻을 갖추었기 때문에 번역하지 않는다. 첫째 마군을 두렵게 함이다. 처음 출가할 때 마궁이 흔들리기 때문이다. 둘째 걸사(乞士)라 한다. 출가한 뒤 걸식으로 몸을 이어가기 때문이다. 셋째 정계(淨戒)라 한다. 점차 승가의 수에 들어가 청정한 계를 지키기 때문이다. 넷째 정명(淨命)이라 한다. 계를 받은 뒤 일으키는 삼업이 탐욕 없음과 상응하여, 탐욕에 의지한 삿된 생계로 살아가지 않기 때문이다. 다섯째 파악(破惡)이라 한다. 점차 여러 번뇌를 조복하고 끊기 때문이다. 진제의 기에서 말한다. 인위에서는 포마(怖魔), 걸사(乞士), 파악(破惡)이라 이름한다. 과위에 이르면 인위의 포마가 바뀌어 살적(殺賊)이라 하고, 인위의 걸사가 바뀌어 응공(應供)이라 하며, 인위의 파악이 바뀌어 불생(不生)이라 한다. 다음 ‘중(眾)’이라고 한 것은 범어로 승가(僧伽)이며 여기 말로 화합이라고 한다. 이치와 일이 두루 화합하므로 ‘중’이라 한다. 네 사람 이상이면 중승(眾僧)이라 이름할 수 있다. ‘천팔백 명’이라고 한 것은 대중의 수를 밝힌 것이다. 이것이 옛 경과 수가 많고 적음에서 다른 것은, 범문에서 앞뒤로 열거한 수가 달랐기 때문이다. 또 『대반야경』 처음에 대중을 열거하면서 천이백오십 명과 함께했다고 한다. 이 경과 그 경은 처소는 같으나 때가 다르다. 이에 준해 대중의 열거를 보면 이 경이 대경보다 뒤에 있음을 충분히 밝힐 수 있다. 다음에서 자세히 알 수 있다. ‘구(俱)’라고 한 것은 같은 때라는 뜻이며 같은 처소라는 뜻이다. 묻는다. ‘여(與)’와 ‘구(俱)’ 두 말에는 무슨 차이가 있는가. 답한다. 부처와 대중을 함께 말하기 때문에 ‘여(與)’라 하고, 대중을 부처에 나아가게 하여 말하므로 ‘구(俱)’라 한다. 또 이것과 저것을 상대시켜 말하면 ‘여(與)’라 하고, 저들이 스스로 같은 때에 있다는 뜻으로는 ‘구(俱)’라 한다. 묻는다. 이 여러 성문은 권현한 이들인가, 실제 성문인가. 답한다. 『지도론』에 준하면 이들 성문은 모두 응화한 이들로, 항상 여래를 따라 정법에 메아리처럼 호응한다. 이로부터 둘째, 총괄과 개별로 덕을 찬탄하는데 글을 셋으로 나눈다. 우선 처음 첫째, 무학임을 총괄하여 드러낸다. 그 뜻은 무엇인가.</w:t>
      </w:r>
    </w:p>
    <w:p>
      <w:pPr>
        <w:pStyle w:val="Heading2"/>
      </w:pPr>
      <w:r>
        <w:t>문단 0014  ·  [0439c23]</w:t>
      </w:r>
    </w:p>
    <w:p>
      <w:pPr>
        <w:spacing w:before="40" w:after="60"/>
      </w:pPr>
      <w:r>
        <w:rPr>
          <w:b/>
          <w:sz w:val="18"/>
        </w:rPr>
        <w:t>원문</w:t>
      </w:r>
    </w:p>
    <w:p>
      <w:pPr>
        <w:pStyle w:val="SourceText"/>
      </w:pPr>
      <w:r>
        <w:t>[0439c23] 經。皆阿羅漢諸漏已盡無復煩惱。</w:t>
      </w:r>
    </w:p>
    <w:p>
      <w:pPr>
        <w:spacing w:before="40" w:after="60"/>
      </w:pPr>
      <w:r>
        <w:rPr>
          <w:b/>
          <w:sz w:val="18"/>
        </w:rPr>
        <w:t>한국어 번역</w:t>
      </w:r>
    </w:p>
    <w:p>
      <w:pPr>
        <w:pStyle w:val="TranslationText"/>
      </w:pPr>
      <w:r>
        <w:t>경에서 말한다. “모두 아라한으로서 모든 누가 이미 다하여 다시 번뇌가 없었다.”</w:t>
      </w:r>
    </w:p>
    <w:p>
      <w:pPr>
        <w:pStyle w:val="Heading2"/>
      </w:pPr>
      <w:r>
        <w:t>문단 0015  ·  [0439c23]</w:t>
      </w:r>
    </w:p>
    <w:p>
      <w:pPr>
        <w:spacing w:before="40" w:after="60"/>
      </w:pPr>
      <w:r>
        <w:rPr>
          <w:b/>
          <w:sz w:val="18"/>
        </w:rPr>
        <w:t>원문</w:t>
      </w:r>
    </w:p>
    <w:p>
      <w:pPr>
        <w:pStyle w:val="SourceText"/>
      </w:pPr>
      <w:r>
        <w:t>[0439c23] 解曰。此即總明標位讚德。謂千八百皆無學果。阿羅漢者乃是梵語此有多義。依婆沙論第九十四有四義解。阿正云無。義翻為殺。羅漢言賊。殺煩惱賊名阿羅漢。又云[24]應受世間妙供養故。又云不生。生死法中不復生故。又云遠惡。遠離諸惡不善法故。智論唯識俱翻為應。應有三義。應已永害煩惱賊故。應受世間妙供養故。應不復受分段生故。言諸漏者明所斷障。漏體不一故名為諸。[1]諸別有三。一者欲漏二者有漏[2]三無明漏。問此之三漏體別云何。答欲漏體者依佛地論欲界見道四諦各十。謂貪嗔癡慢疑五見[3]即成四十。欲界修道有其六種。貪嗔癡慢身邊二見。并前見道有四十六根本煩惱兼忿恨等二十隨惑成六十[4]六。於五部下除五無明餘六十一總名欲漏。欲唯散地唯有漏地。謂通五趣具四生地。不善有覆二性為體。多緣欲起。欲之漏故依主立名名為欲漏。有漏體者謂色無色二界合立。且如色界四諦各八修道有四。地法無嗔又除無明有三十六。根本煩惱并八大隨成四十四。其無色界亦四十四。二界合論有八十八。色界諂誑及二界[5]憍此四足前成九十二總名有漏。二界定地通無漏地。天趣化生有覆無記一性為體。由此合明名為有漏。緣有之漏。有即漏故。二釋皆得名為有漏。無明漏者三界五部十五無明名無明漏。無明力增相應不共皆是漏故。與前二漏而[6]作所依。唯自行相迷闇為性。無明即漏持業得名名無明漏。問此等何過名之為漏。答諸論皆言。煩惱現行令心[7]連注。流散不絕三有輪迴備受苦[8]患皆由彼漏。如諸漏器亦如漏舍。極可厭離。損污處深毀責過失立名為漏。隨諸轉識唯是現行。羅漢永無故言已盡。無復煩惱者明所斷種。諸惑現起熏種長時隨逐有情眠伏藏識。設異生等世道暫伏後心還生。明諸無學聖道斷已永不起故。理實煩惱通種及現[9]名之為漏。此即唯種。不爾經文有重言失。永得清淨如拔草根。是故此中云無復矣。從此第二辨類差別。其義者何。</w:t>
      </w:r>
    </w:p>
    <w:p>
      <w:pPr>
        <w:spacing w:before="40" w:after="60"/>
      </w:pPr>
      <w:r>
        <w:rPr>
          <w:b/>
          <w:sz w:val="18"/>
        </w:rPr>
        <w:t>한국어 번역</w:t>
      </w:r>
    </w:p>
    <w:p>
      <w:pPr>
        <w:pStyle w:val="TranslationText"/>
      </w:pPr>
      <w:r>
        <w:t>풀이한다. 이는 곧 지위를 총괄하여 밝히고 덕을 찬탄한 것이다. 곧 천팔백 명이 모두 무학과에 해당한다. 아라한은 범어이며 여러 뜻이 있다. 『바사론』 제94에 따르면 네 가지 뜻으로 풀이한다. ‘아(阿)’는 바르게는 ‘없다[無]’라고 하고, 뜻으로 번역하면 ‘죽인다[殺]’라고 한다. ‘라한(羅漢)’은 도적이라는 뜻이다. 번뇌의 도적을 죽였으므로 아라한이라 한다. 또 세간의 묘한 공양을 받아 마땅하기 때문이라고 한다. 또 불생(不生)이라 한다. 생사의 법 가운데 다시 태어나지 않기 때문이다. 또 원악(遠惡)이라 한다. 여러 악하고 선하지 않은 법을 멀리 떠났기 때문이다. 『지도론』과 『유식론』에서는 모두 ‘응(應)’이라 번역한다. ‘응’에는 세 가지 뜻이 있다. 마땅히 이미 번뇌의 도적을 영원히 해쳤기 때문이고, 마땅히 세간의 묘한 공양을 받아야 하기 때문이며, 마땅히 다시 분단생을 받지 않기 때문이다. ‘모든 누[諸漏]’라고 한 것은 끊은 바의 장애를 밝힌 것이다. 누의 체가 하나가 아니므로 ‘모든[諸]’이라 한다. 그 종류에 셋이 있다. 첫째 욕루, 둘째 유루, 셋째 무명루이다. 묻는다. 이 세 누의 체는 각각 어떠한가. 답한다. 욕루의 체는 『불지론』에 따르면 욕계 견도에서 사성제마다 각각 열 가지가 있다. 곧 탐·진·치·만·의와 오견이어서 모두 마흔이 된다. 욕계 수도에는 여섯 가지가 있다. 탐·진·치·만과 신견·변견이다. 앞의 견도 마흔여섯 근본번뇌와 분·한 등 스무 수혹을 합하면 예순여섯이 된다. 오부 가운데 다섯 무명을 제외한 나머지 예순하나를 통틀어 욕루라 한다. 욕계는 오직 산지이며 오직 유루지이다. 곧 오취에 통하고 사생을 갖춘 지이다. 불선과 유부의 두 성질을 체로 삼는다. 대부분 욕계를 반연하여 일어난다. 욕계에 속한 누이므로 의주석으로 이름을 세워 욕루라 한다. 유루의 체는 색계와 무색계 두 계를 합하여 세운 것이다. 우선 색계에서는 사성제마다 각각 여덟이며 수도에는 넷이 있다. 그 지의 법에는 진에가 없고 또 무명을 제외하면 서른여섯이 있다. 근본번뇌와 여덟 대수번뇌를 합하면 마흔넷이 된다. 무색계도 또한 마흔넷이다. 두 계를 합하여 말하면 여든여덟이다. 색계의 첨·광과 두 계의 교만, 이 네 가지를 앞에 더하면 아흔둘이 되며 이를 통틀어 유루라 한다. 두 계의 정지는 무루지에도 통한다. 천취의 화생이며 유부무기의 한 성질을 체로 삼는다. 이 때문에 합하여 밝혀 유루라고 한다. 유(有)를 반연하는 누라는 뜻이며, 유 자체가 곧 누라는 뜻이기도 하다. 두 해석 모두 유루라는 이름을 얻을 수 있다. 무명루란 삼계 오부의 열다섯 무명을 무명루라 하는 것이다. 무명의 힘이 강하여 상응무명과 불공무명이 모두 누이기 때문이다. 앞의 두 누가 의지하는 바가 된다. 오직 그 자체의 행상으로 미혹하고 어두운 것을 성질로 삼는다. 무명이 곧 누이므로 지업석으로 이름을 세워 무명루라 한다. 묻는다. 이것들에는 어떤 허물이 있기에 ‘누’라고 이름하는가. 답한다. 여러 논에서 모두 말한다. 번뇌가 현행하면 마음으로 하여금 이어져 흘러가게 하고, 흘러 흩어짐이 끊이지 않아 삼유에 윤회하며 온갖 괴로움의 환난을 받게 하니 모두 그 누로 말미암는다. 여러 새는 그릇과 같고 또 새는 집과도 같다. 지극히 싫어하여 떠나야 할 것이다. 손상시키고 더럽히는 바가 깊으므로 허물을 꾸짖는 뜻에서 ‘누’라는 이름을 세웠다. 여러 전식에 따르는 것은 오직 현행이다. 아라한에게는 영원히 없으므로 ‘이미 다했다’고 한다. ‘다시 번뇌가 없다’고 한 것은 끊은 바의 종자를 밝힌 것이다. 여러 혹이 현행하여 종자를 훈습하면 오랫동안 유정을 따라 장식에 잠복해 감추어진다. 설령 이생 등이 세간도에 의해 잠시 눌러도 뒤의 마음에서 다시 생긴다. 여러 무학은 성도에 의해 끊은 뒤에는 영원히 다시 일어나지 않음을 밝힌 것이다. 이치상 번뇌는 종자와 현행에 모두 통하여 ‘누’라 이름한다. 여기서는 곧 오직 종자만을 가리킨다. 그렇지 않다면 경문에 같은 말을 거듭한 허물이 있게 된다. 영원히 청정함을 얻은 것이 마치 풀뿌리를 뽑은 것과 같다. 그러므로 여기서 ‘다시 없다’고 말한다. 이로부터 둘째, 종류의 차별을 밝힌다. 그 뜻은 무엇인가.</w:t>
      </w:r>
    </w:p>
    <w:p>
      <w:pPr>
        <w:pStyle w:val="EditorialNote"/>
      </w:pPr>
      <w:r>
        <w:t>교감·번역 메모 | [구문 불확실] 원문의 수계산은 문헌 자체의 체계에 따라 직역하였다.</w:t>
      </w:r>
    </w:p>
    <w:p>
      <w:pPr>
        <w:pStyle w:val="EditorialNote"/>
      </w:pPr>
      <w:r>
        <w:t>교감·번역 메모 | [구문 불확실] `地法無嗔`의 분절이 압축되어 있어 문맥에 따라 직역하였다.</w:t>
      </w:r>
    </w:p>
    <w:p>
      <w:pPr>
        <w:pStyle w:val="Heading2"/>
      </w:pPr>
      <w:r>
        <w:t>문단 0016  ·  [0440b05]</w:t>
      </w:r>
    </w:p>
    <w:p>
      <w:pPr>
        <w:spacing w:before="40" w:after="60"/>
      </w:pPr>
      <w:r>
        <w:rPr>
          <w:b/>
          <w:sz w:val="18"/>
        </w:rPr>
        <w:t>원문</w:t>
      </w:r>
    </w:p>
    <w:p>
      <w:pPr>
        <w:pStyle w:val="SourceText"/>
      </w:pPr>
      <w:r>
        <w:t>[0440b05] 經。心善解脫慧善解脫九智十智所作已辦。</w:t>
      </w:r>
    </w:p>
    <w:p>
      <w:pPr>
        <w:spacing w:before="40" w:after="60"/>
      </w:pPr>
      <w:r>
        <w:rPr>
          <w:b/>
          <w:sz w:val="18"/>
        </w:rPr>
        <w:t>한국어 번역</w:t>
      </w:r>
    </w:p>
    <w:p>
      <w:pPr>
        <w:pStyle w:val="TranslationText"/>
      </w:pPr>
      <w:r>
        <w:t>경에서 말한다. “마음이 잘 해탈하였고 지혜가 잘 해탈하였으며, 아홉 지와 열 지로 해야 할 일을 이미 마쳤다.”</w:t>
      </w:r>
    </w:p>
    <w:p>
      <w:pPr>
        <w:pStyle w:val="Heading2"/>
      </w:pPr>
      <w:r>
        <w:t>문단 0017  ·  [0440b06]</w:t>
      </w:r>
    </w:p>
    <w:p>
      <w:pPr>
        <w:spacing w:before="40" w:after="60"/>
      </w:pPr>
      <w:r>
        <w:rPr>
          <w:b/>
          <w:sz w:val="18"/>
        </w:rPr>
        <w:t>원문</w:t>
      </w:r>
    </w:p>
    <w:p>
      <w:pPr>
        <w:pStyle w:val="SourceText"/>
      </w:pPr>
      <w:r>
        <w:t>[0440b06] 解[10]云。明諸無學種類差別。謂阿羅漢有其二種。一者利根。名為不動不為煩惱所退動故。亦得名為不時解脫。不假勝上資緣具故。是[11]先學位見至性故[12]離煩惱障名慧解脫。得滅盡定名俱解脫。俱斷定慧二種障故。名心解脫無[13]諍願智諸功德法必成辦故。二者鈍根。名退法等謂遇少緣退所得故。亦得名為時解脫者。以[14]要待時方解脫故。時有六種。一得好衣。二得好食。三得好臥具。四得好處。五得好說法人。六得好同學。若無此等不得解脫。是[15]先學位信解種性。此亦具有慧[16]俱解脫。義如前說。於利鈍中慧解脫者於無諍等皆不具。故所言善者是二通[17]稱。如調[18]惡馬離諸不善棄捨重擔俱名善矣。九智十智者。依俱舍[19]論薩婆多宗。一世俗智。多緣[20]瓶等世俗境故。二者法智。謂緣欲界四聖諦故。三者類智。緣上二界四聖諦故。四者苦智。苦諦智故。五者集智。集諦智故。六者滅智。滅諦智故。七者道智。道諦智故。[21]八他心智。緣他心故。九者盡智。盡所有故。十無生智。緣無生故。此十智中初[22]唯有漏餘八無漏。其他心智通漏無漏。緣境別者。謂世俗智遍緣一切有為無[23]為所緣境[24]也。法智緣[25]欲四諦為境。類智緣上四諦為境。他心智緣他心為境。盡無生智初起之時觀有頂蘊唯苦集類為境界。故後時方能遍緣四諦。此二別者。且[26]初盡智聖者初證無學果時。若正自[27]知從三昧起而說是言。我已知苦我已斷集我已證滅我已修道。是盡智也。無生智者聖[28]自知已而說是言。我已知苦不應更知。我已斷集不應更斷。我已證滅不應更證。我已脩道不應更修。無生智也。依成實論經部宗云。知現在法是名法智。知過未法名曰比智。餘智如上。鈍根無學有前九智。[29]容起煩惱退現法樂。利根無學即具十智。無生智後不起煩惱亦不退失現法樂住。顯揚第二[30]亦明十智。樂者敘矣。所作已辦者。即同諸經已作所作已辦所辦也。謂諸無學得勝對治能斷煩惱生死怨敵。業異熟果謂即苦諦。業煩惱因謂即集諦知[31]苦斷集[32]起生死流此證名為作[33]所作故。所證解脫謂即滅諦能證妙智謂即道諦。菩提分等諸功德法無不已修此即名為辦所辦故。已捨重障已具勝德。是故名為所作已辦。從此第三辨觀不同。其義者何。</w:t>
      </w:r>
    </w:p>
    <w:p>
      <w:pPr>
        <w:spacing w:before="40" w:after="60"/>
      </w:pPr>
      <w:r>
        <w:rPr>
          <w:b/>
          <w:sz w:val="18"/>
        </w:rPr>
        <w:t>한국어 번역</w:t>
      </w:r>
    </w:p>
    <w:p>
      <w:pPr>
        <w:pStyle w:val="TranslationText"/>
      </w:pPr>
      <w:r>
        <w:t>해석한다. 여러 무학의 종류가 서로 다름을 밝힌다. 곧 아라한에는 두 종류가 있다. 첫째 이근이다. 부동이라 이름하니 번뇌에 의해 물러나 움직이지 않기 때문이다. 또 불시해탈이라고도 한다. 뛰어난 좋은 자량과 인연을 빌리지 않아도 갖추기 때문이다. 이는 앞선 유학위에서 견지의 종성이었기 때문에 번뇌장을 여읜 것을 혜해탈이라 한다. 멸진정을 얻은 것을 구해탈이라 한다. 정과 혜 두 종류의 장애를 함께 끊었기 때문이다. 이를 심해탈이라 이름하며, 무쟁·원지 등의 여러 공덕법이 반드시 성취되기 때문이다. 둘째 둔근이다. 퇴법 등이라 이름하니, 작은 인연만 만나도 얻은 바에서 물러나기 때문이다. 또 시해탈이라고도 한다. 반드시 때를 기다려야 비로소 해탈하기 때문이다. 그 때에는 여섯 가지가 있다. 첫째 좋은 옷을 얻는 때이다. 둘째 좋은 음식을 얻는 때이다. 셋째 좋은 와구를 얻는 때이다. 넷째 좋은 처소를 얻는 때이다. 다섯째 잘 설법하는 사람을 얻는 때이다. 여섯째 좋은 동학을 얻는 때이다. 이런 것들이 없으면 해탈하지 못한다. 이는 앞선 유학위에서 신해 종성이었다. 이 또한 혜해탈과 구해탈을 함께 갖춘다. 뜻은 앞에서 말한 것과 같다. 이근과 둔근 가운데 혜해탈자는 무쟁 등은 모두 갖추지 못한다. 그러므로 여기서 ‘선(善)’이라고 한 것은 두 가지에 통하는 명칭이다. 마치 사나운 말을 길들이듯 여러 불선을 떠나고 무거운 짐을 버린 것을 모두 ‘선’이라 한다. 아홉 지와 열 지라는 것은 다음과 같다. 『구사론』의 설일체유부 종에 따르면, 첫째 세속지이다. 대개 병 등의 세속 경계를 반연하기 때문이다. 둘째 법지이다. 욕계의 사성제를 반연하기 때문이다. 셋째 유지이다. 위의 두 계의 사성제를 반연하기 때문이다. 넷째 고지이다. 고제에 대한 지이기 때문이다. 다섯째 집지이다. 집제에 대한 지이기 때문이다. 여섯째 멸지이다. 멸제에 대한 지이기 때문이다. 일곱째 도지이다. 도제에 대한 지이기 때문이다. 여덟째 타심지이다. 다른 이의 마음을 반연하기 때문이다. 아홉째 진지이다. 다한 바를 알기 때문이다. 열째 무생지이다. 더 생겨남이 없음을 반연하기 때문이다. 이 열 지 가운데 처음 하나는 오직 유루이고 나머지 여덟은 무루이다. 타심지는 유루와 무루에 모두 통한다. 반연하는 경계의 차이는 다음과 같다. 세속지는 일체 유위와 무위의 소연 경계를 두루 반연한다. 법지는 욕계의 사제를 경계로 삼아 반연한다. 유지는 위 두 계의 사제를 경계로 삼아 반연한다. 타심지는 다른 이의 마음을 경계로 삼아 반연한다. 진지와 무생지가 처음 일어날 때에는 유정천의 온을 관찰하여 오직 고·집의 유(類)만을 경계로 삼는다. 그러므로 뒤의 때에 비로소 사제를 두루 반연할 수 있다. 이 둘의 차이는 다음과 같다. 우선 처음 진지는 성자가 처음 무학과를 증득할 때, 만약 바로 스스로 알고 삼매에서 일어나 이렇게 말하는 것이다. “나는 이미 고를 알았고, 나는 이미 집을 끊었으며, 나는 이미 멸을 증득하였고, 나는 이미 도를 닦았다.” 이것이 진지이다. 무생지는 성자가 스스로 이미 알고 이렇게 말하는 것이다. “나는 이미 고를 알았으므로 다시 알아야 하지 않는다. 나는 이미 집을 끊었으므로 다시 끊어야 하지 않는다. 나는 이미 멸을 증득하였으므로 다시 증득해야 하지 않는다. 나는 이미 도를 닦았으므로 다시 닦아야 하지 않는다.” 이것이 무생지이다. 『성실론』의 경부 종에서는 말한다. 현재의 법을 아는 것을 법지라 하고, 과거와 미래의 법을 아는 것을 비지라 한다. 나머지 지는 위와 같다. 둔근의 무학은 앞의 아홉 지를 갖춘다. 번뇌를 일으켜 현법락에서 물러날 수 있기 때문이다. 이근의 무학은 곧 열 지를 모두 갖춘다. 무생지를 얻은 뒤에는 번뇌를 일으키지 않고 현법락주에서도 물러나 잃지 않는다. 『현양론』 제2에서도 또한 열 지를 밝힌다. 좋아하는 이는 서술해 볼 것이다. ‘해야 할 일을 이미 마쳤다’는 것은 다음과 같다. 곧 여러 경에서 “할 일을 이미 하였고, 마쳐야 할 일을 이미 마쳤다”고 한 것과 같다. 여러 무학이 뛰어난 대치를 얻어 번뇌라는 생사의 원적을 능히 끊은 것을 말한다. 업의 이숙과는 곧 고제를 말하고, 업과 번뇌의 인은 곧 집제를 말한다. 고를 알고 집을 끊어 생사의 흐름을 일으키는 것을 막아 증득하므로 이를 ‘할 일을 함’이라 이름하기 때문이다. 증득할 해탈은 곧 멸제를 말하고, 능히 증득하는 묘지는 곧 도제를 말한다. 보리분 등의 여러 공덕법은 닦지 않은 것이 없으니, 이것을 곧 ‘마쳐야 할 일을 마침’이라고 이름하기 때문이다. 이미 무거운 장애를 버렸고 이미 뛰어난 덕을 갖추었다. 그러므로 ‘해야 할 일을 이미 마쳤다’고 한다. 이로부터 셋째, 관찰이 서로 다름을 밝힌다. 그 뜻은 무엇인가.</w:t>
      </w:r>
    </w:p>
    <w:p>
      <w:pPr>
        <w:pStyle w:val="EditorialNote"/>
      </w:pPr>
      <w:r>
        <w:t>교감·번역 메모 | [구문 불확실] `名心解脫無諍願智...`의 구두는 문맥상 이렇게 나누었으나 다른 구두 가능성이 있다.</w:t>
      </w:r>
    </w:p>
    <w:p>
      <w:pPr>
        <w:pStyle w:val="EditorialNote"/>
      </w:pPr>
      <w:r>
        <w:t>교감·번역 메모 | [구문 불확실] `容起煩惱退現法樂`은 ‘번뇌를 일으켜 현법락주에서 물러날 수 있음’으로 이해하였다.</w:t>
      </w:r>
    </w:p>
    <w:p>
      <w:pPr>
        <w:pStyle w:val="EditorialNote"/>
      </w:pPr>
      <w:r>
        <w:t>교감·번역 메모 | [의미 불확실] `樂者敘矣`는 앞선 용례와 함께 ‘원하는 이는 서술/상고할 수 있다’는 취지로 보이나 단정하기 어렵다.</w:t>
      </w:r>
    </w:p>
    <w:p>
      <w:pPr>
        <w:pStyle w:val="EditorialNote"/>
      </w:pPr>
      <w:r>
        <w:t>교감·번역 메모 | [구문 불확실] `知苦斷集起生死流此證名為作所作故`는 문장 결구가 압축되어 있어 ‘知苦斷集’과 ‘生死流’의 관계를 문맥에 따라 옮겼다.</w:t>
      </w:r>
    </w:p>
    <w:p>
      <w:pPr>
        <w:pStyle w:val="Heading2"/>
      </w:pPr>
      <w:r>
        <w:t>문단 0018  ·  [0440c21]</w:t>
      </w:r>
    </w:p>
    <w:p>
      <w:pPr>
        <w:spacing w:before="40" w:after="60"/>
      </w:pPr>
      <w:r>
        <w:rPr>
          <w:b/>
          <w:sz w:val="18"/>
        </w:rPr>
        <w:t>원문</w:t>
      </w:r>
    </w:p>
    <w:p>
      <w:pPr>
        <w:pStyle w:val="SourceText"/>
      </w:pPr>
      <w:r>
        <w:t>[0440c21] 經。三假實觀三空門觀。</w:t>
      </w:r>
    </w:p>
    <w:p>
      <w:pPr>
        <w:spacing w:before="40" w:after="60"/>
      </w:pPr>
      <w:r>
        <w:rPr>
          <w:b/>
          <w:sz w:val="18"/>
        </w:rPr>
        <w:t>한국어 번역</w:t>
      </w:r>
    </w:p>
    <w:p>
      <w:pPr>
        <w:pStyle w:val="TranslationText"/>
      </w:pPr>
      <w:r>
        <w:t>경에서 말한다. “삼가실관(三假實觀)과 삼공문관(三空門觀)을 하였다.”</w:t>
      </w:r>
    </w:p>
    <w:p>
      <w:pPr>
        <w:pStyle w:val="EditorialNote"/>
      </w:pPr>
      <w:r>
        <w:t>교감·번역 메모 | [용어] `三假實觀`은 이어지는 법가실관·수가실관·명가실관의 총칭으로 보아 음역적 직역을 유지하였다.</w:t>
      </w:r>
    </w:p>
    <w:p>
      <w:pPr>
        <w:pStyle w:val="Heading2"/>
      </w:pPr>
      <w:r>
        <w:t>문단 0019  ·  [0440c21]</w:t>
      </w:r>
    </w:p>
    <w:p>
      <w:pPr>
        <w:spacing w:before="40" w:after="60"/>
      </w:pPr>
      <w:r>
        <w:rPr>
          <w:b/>
          <w:sz w:val="18"/>
        </w:rPr>
        <w:t>원문</w:t>
      </w:r>
    </w:p>
    <w:p>
      <w:pPr>
        <w:pStyle w:val="SourceText"/>
      </w:pPr>
      <w:r>
        <w:t>[0440c21] 解[＊]云。明二觀門彰[34]對治行。三假實觀者法假實觀．受假實觀．名假實觀。如大般若及此下文。法謂五蘊色心之法。任持自性軌生物解故名為法。從眾緣生如幻士等。依他不實故說為假。相無自性體唯真如。真如不遷故說為實。觀即正慧能照之心。由此而言。法之一字標所觀境。假實二字正解行相。假即世俗實即勝義。觀之一字[35]自能照心。境有總別。別中真俗。智有加行及以根本。能所雙彰名法假實觀。受假實觀者遍行中受。受之自性諸心心所受之相應。苦樂等事受所領境。福非福等受所領業。諸趣異熟受所領果。味著生死唯受力強。於心所中別立為蘊。為過既重故別對治。假實及觀義如前說。名假實觀者。名謂呼[1]名表詮諸法。得法共相非自性故。諸法自性體離名言。有情妄倒橫生執著。依名計義依義計名。無始時來妄熏習力。為令除[2]斷故正觀察。餘假實等皆如前矣。此唯大乘無學寧具如前所引。智度論云。應化聲聞實是菩薩。具此何失。三空門觀者。所謂空觀．無相觀．無願觀。依俱舍云。於苦聖諦四行相中取空無我而為空門。滅下四行為無相門。集道各四苦無常二．此之十行為無願門。問苦集六行有漏不願。道是無漏聖何不願。答聖道未[3]滿常起願求。無學果圓。於斯不願到岸捨[4]筏其理必然。謂已超過現前對故。依佛地論第一云。遍計所執我法俱空。緣此等持名空解脫門。涅槃無相離十相故。緣此等持名無相解脫門。言十相者所謂色聲香味觸相．男相．女相．生老死相為十相也。觀三界苦無所願求。緣此等持名無願解脫門。依智論云。知法實相謂畢竟空名空三昧。知一切法實相無相不受不著是則名為無相三昧。知法空已不觀諸法若空不空若有若無是則名為無作三昧。此三論文初唯小乘後二唯大。羅漢權實具闕應知。上來三文明[5]讚德竟。從此第三結讚成就。其義者何。</w:t>
      </w:r>
    </w:p>
    <w:p>
      <w:pPr>
        <w:spacing w:before="40" w:after="60"/>
      </w:pPr>
      <w:r>
        <w:rPr>
          <w:b/>
          <w:sz w:val="18"/>
        </w:rPr>
        <w:t>한국어 번역</w:t>
      </w:r>
    </w:p>
    <w:p>
      <w:pPr>
        <w:pStyle w:val="TranslationText"/>
      </w:pPr>
      <w:r>
        <w:t>해석한다. 두 관문을 밝혀 대치행을 드러낸다. 삼가실관이란 법가실관(法假實觀), 수가실관(受假實觀), 명가실관(名假實觀)이다. 『대반야경』과 이 경의 아래 글과 같다. 법이란 오온의 색과 마음의 법을 말한다. 자성을 지니고 사물에 대한 앎의 궤범을 낳기 때문에 법이라 한다. 여러 인연을 따라 생기는 것이 환사(幻士) 등과 같다. 의타기라서 진실하지 않으므로 가(假)라고 한다. 상에는 자성이 없고 그 체는 오직 진여이다. 진여는 변하지 않으므로 실(實)이라고 한다. 관은 곧 바른 지혜로서 능히 비추는 마음이다. 이로 말미암아 말하면, ‘법’ 한 글자는 관찰되는 경계를 표시하고, ‘가·실’ 두 글자는 바로 행상을 풀이하며, 가는 곧 세속이고 실은 곧 승의이다. ‘관’ 한 글자는 스스로 능히 비추는 마음이다. 경계에는 총괄과 개별이 있다. 개별 가운데에는 진제와 속제가 있다. 지혜에는 가행지와 근본지가 있다. 능과 소를 함께 드러내므로 법가실관이라 이름한다. 수가실관에서 ‘수’란 변행 가운데의 수이다. 수의 자성은 여러 심·심소이고, 수와 상응한다. 고·락 등의 일은 수가 영납하는 경계이다. 복·비복 등의 것은 수가 영납하는 업이다. 여러 취의 이숙은 수가 영납하는 과이다. 생사를 맛들여 집착하는 데에는 오직 수의 힘이 강하다. 심소 가운데 따로 세워 온이라 한다. 그 허물이 이미 무거우므로 따로 대치한다. 가·실 및 관의 뜻은 앞에서 말한 것과 같다. 명가실관이란 다음과 같다. 명이란 이름을 불러 여러 법을 나타내고 설명하는 것이다. 법의 공상을 얻을 뿐 자성은 얻지 못하기 때문이다. 여러 법의 자성은 그 체가 명언을 떠나 있다. 유정은 망령되고 전도되어 함부로 집착을 일으킨다. 이름에 의지하여 뜻을 헤아리고 뜻에 의지하여 이름을 헤아린다. 무시 이래 망령된 훈습의 힘 때문이다. 이를 끊어 없애게 하려고 바르게 관찰한다. 나머지 가·실 등은 모두 앞에서 말한 것과 같다. 이것은 오직 대승의 관인데, 무학이 어찌 갖추겠는가. 앞에서 인용한 것과 같다. 『지도론』에서 말한다. 응화한 성문은 실제로는 보살이다. 이를 갖춘들 무슨 허물이 있겠는가. 삼공문관은 다음과 같다. 이른바 공관, 무상관, 무원관이다. 『구사론』에 따르면, 고성제의 네 행상 가운데 공과 무아를 취하여 공문으로 삼고, 멸제 아래의 네 행상을 무상문으로 삼으며, 집제와 도제에서 각각 네 행상, 그리고 고제의 무상 두 행상, 이 열 행상을 무원문으로 삼는다. 묻는다. 고제와 집제의 여섯 행상은 유루라서 원하지 않는다고 하더라도, 도는 무루인데 성인이 어찌 원하지 않는가. 답한다. 성도가 아직 원만하지 않을 때에는 늘 원하여 구하지만, 무학과가 원만하면, 그것을 원하지 않는다. 언덕에 이르면 뗏목을 버리는 이치가 반드시 그러하다. 곧 이미 눈앞의 대상을 초월하였기 때문이다. 『불지론』 제1에서 말한다. 변계소집의 아와 법이 모두 공하다. 이를 반연하는 등지를 공해탈문이라 한다. 열반은 무상이며 열 가지 상을 떠났기 때문이다. 이를 반연하는 등지를 무상해탈문이라 한다. 열 가지 상이란 이른바 색·성·향·미·촉의 상, 남자의 상, 여자의 상, 생·노·사의 상으로 모두 열 가지이다. 삼계의 괴로움을 관하여 원하는 바가 없다. 이를 반연하는 등지를 무원해탈문이라 한다. 『지도론』에 따르면, 법의 실상, 곧 필경공을 아는 것을 공삼매라 하고, 일체법의 실상이 무상임을 알아 받아들이거나 집착하지 않는 것을 곧 무상삼매라 하며, 법이 공함을 안 뒤 여러 법이 공한지 공하지 않은지, 있는지 없는지를 관하지 않는 것을 곧 무작삼매라 한다. 이 세 논문의 내용에서 처음 것은 오직 소승이고 뒤의 둘은 오직 대승이다. 아라한이 권현한 이인지 실제 성문인지에 따라 갖춤과 갖추지 못함을 알아야 한다. 이상 앞의 세 부분에서 덕을 찬탄한 것을 마친다. 이제부터 셋째로 찬탄을 맺어 성취를 밝힌다. 그 뜻은 무엇인가.</w:t>
      </w:r>
    </w:p>
    <w:p>
      <w:pPr>
        <w:pStyle w:val="EditorialNote"/>
      </w:pPr>
      <w:r>
        <w:t>교감·번역 메모 | [이문 검토 필요] `自能照心`은 문맥상 능관의 마음을 가리키는 것으로 옮겼으나 원문에 탈자 가능성이 있어 보인다.</w:t>
      </w:r>
    </w:p>
    <w:p>
      <w:pPr>
        <w:pStyle w:val="EditorialNote"/>
      </w:pPr>
      <w:r>
        <w:t>교감·번역 메모 | [구문 불확실] `受之自性諸心心所受之相應`은 문구가 압축되어 있어 ‘수의 자성/상응’ 관계를 보수적으로 옮겼다.</w:t>
      </w:r>
    </w:p>
    <w:p>
      <w:pPr>
        <w:pStyle w:val="EditorialNote"/>
      </w:pPr>
      <w:r>
        <w:t>교감·번역 메모 | [구두 불확실] `苦無常二`는 고제의 두 행상을 가리키는 것으로 보이나 문구가 압축되어 있다.</w:t>
      </w:r>
    </w:p>
    <w:p>
      <w:pPr>
        <w:pStyle w:val="EditorialNote"/>
      </w:pPr>
      <w:r>
        <w:t>교감·번역 메모 | [구문 불확실] `此三論文初唯小乘後二唯大`의 ‘三論文’을 ‘세 논문/세 설명’으로 직역하였다.</w:t>
      </w:r>
    </w:p>
    <w:p>
      <w:pPr>
        <w:pStyle w:val="Heading2"/>
      </w:pPr>
      <w:r>
        <w:t>문단 0020  ·  [0441b01]</w:t>
      </w:r>
    </w:p>
    <w:p>
      <w:pPr>
        <w:spacing w:before="40" w:after="60"/>
      </w:pPr>
      <w:r>
        <w:rPr>
          <w:b/>
          <w:sz w:val="18"/>
        </w:rPr>
        <w:t>원문</w:t>
      </w:r>
    </w:p>
    <w:p>
      <w:pPr>
        <w:pStyle w:val="SourceText"/>
      </w:pPr>
      <w:r>
        <w:t>[0441b01] 經。有為功德無為功德皆悉成就。</w:t>
      </w:r>
    </w:p>
    <w:p>
      <w:pPr>
        <w:spacing w:before="40" w:after="60"/>
      </w:pPr>
      <w:r>
        <w:rPr>
          <w:b/>
          <w:sz w:val="18"/>
        </w:rPr>
        <w:t>한국어 번역</w:t>
      </w:r>
    </w:p>
    <w:p>
      <w:pPr>
        <w:pStyle w:val="TranslationText"/>
      </w:pPr>
      <w:r>
        <w:t>경에서 말한다. “유위의 공덕과 무위의 공덕을 모두 다 성취하였다.”</w:t>
      </w:r>
    </w:p>
    <w:p>
      <w:pPr>
        <w:pStyle w:val="Heading2"/>
      </w:pPr>
      <w:r>
        <w:t>문단 0021  ·  [0441b01]</w:t>
      </w:r>
    </w:p>
    <w:p>
      <w:pPr>
        <w:spacing w:before="40" w:after="60"/>
      </w:pPr>
      <w:r>
        <w:rPr>
          <w:b/>
          <w:sz w:val="18"/>
        </w:rPr>
        <w:t>원문</w:t>
      </w:r>
    </w:p>
    <w:p>
      <w:pPr>
        <w:pStyle w:val="SourceText"/>
      </w:pPr>
      <w:r>
        <w:t>[0441b01] 解曰。歎諸功德皆成就也。有為功德者。無學身中菩提分法無諍願智諸無漏道有漏淨定慈三摩地十智及定諸功德法。諸定即是通大地定。諸智即是通大地慧。有為德也。無為功德者。無學身中所有擇滅無為德也。依有部宗謂。諸無[6]學見道位中而有八忍。修道九地地別九品。見修合說[7]八十九品。諸無間道解脫道等有為功德。[＊]八十九品諸解脫道所證擇滅無為功德。是謂無學為無為德。有學二德[8]唯此應知。然大乘宗於真如上而假建立。[9]擇非擇滅無別實體。亦無此等品數多[＊]少。由慧離障顯如理圓即是有為無為功德。無學德具故云成就。從此第二結盡諸尼眾。其義者何。</w:t>
      </w:r>
    </w:p>
    <w:p>
      <w:pPr>
        <w:spacing w:before="40" w:after="60"/>
      </w:pPr>
      <w:r>
        <w:rPr>
          <w:b/>
          <w:sz w:val="18"/>
        </w:rPr>
        <w:t>한국어 번역</w:t>
      </w:r>
    </w:p>
    <w:p>
      <w:pPr>
        <w:pStyle w:val="TranslationText"/>
      </w:pPr>
      <w:r>
        <w:t>풀이한다. 여러 공덕을 모두 성취하였음을 찬탄한 것이다. 유위의 공덕이란, 무학의 몸 가운데 있는 보리분법과 무쟁·원지, 여러 무루도, 유루의 청정한 선정, 자삼마지, 십지(十智) 및 선정 등의 여러 공덕법이다. 여러 선정은 곧 통대지(通大地)의 정(定)이다. 여러 지혜는 곧 통대지의 혜(慧)이다. 이것이 유위의 공덕이다. 무위의 공덕이란, 무학의 몸 가운데 있는 택멸무위의 공덕이다. 유부의 종의에 의하면, 여러 무학은 견도위 가운데 여덟 인(忍)이 있고, 수도의 아홉 지(地)에는 지마다 아홉 품이 있다. 견도와 수도를 합하여 말하면 여든아홉 품이다. 여러 무간도와 해탈도 등은 유위의 공덕이다. 여든아홉 품의 여러 해탈도에서 증득하는 택멸은 무위의 공덕이다. 이것을 무학의 유위·무위 두 공덕이라 한다. 유학의 두 공덕도 오직 이에 준하여 알아야 한다. 그러나 대승의 종의에서는 진여 위에 가설하여 세울 뿐이다. 택멸과 비택멸은 별도의 실체가 없다. 또한 이와 같은 품수의 많고 적음도 없다. 지혜로 장애를 여의어 진여의 이치가 원만하게 드러나는 것이 곧 유위와 무위의 공덕이다. 무학의 공덕을 갖추었으므로 ‘성취하였다’고 한다. 이제부터 둘째로 모든 비구니 대중을 맺는다. 그 뜻은 무엇인가.</w:t>
      </w:r>
    </w:p>
    <w:p>
      <w:pPr>
        <w:pStyle w:val="Heading2"/>
      </w:pPr>
      <w:r>
        <w:t>문단 0022  ·  [0441b16]</w:t>
      </w:r>
    </w:p>
    <w:p>
      <w:pPr>
        <w:spacing w:before="40" w:after="60"/>
      </w:pPr>
      <w:r>
        <w:rPr>
          <w:b/>
          <w:sz w:val="18"/>
        </w:rPr>
        <w:t>원문</w:t>
      </w:r>
    </w:p>
    <w:p>
      <w:pPr>
        <w:pStyle w:val="SourceText"/>
      </w:pPr>
      <w:r>
        <w:t>[0441b16] 經。復有比丘尼眾八百人俱皆阿羅漢。</w:t>
      </w:r>
    </w:p>
    <w:p>
      <w:pPr>
        <w:spacing w:before="40" w:after="60"/>
      </w:pPr>
      <w:r>
        <w:rPr>
          <w:b/>
          <w:sz w:val="18"/>
        </w:rPr>
        <w:t>한국어 번역</w:t>
      </w:r>
    </w:p>
    <w:p>
      <w:pPr>
        <w:pStyle w:val="TranslationText"/>
      </w:pPr>
      <w:r>
        <w:t>경에서 말한다. “또 비구니 대중 팔백 명이 함께 있었는데, 모두 아라한이었다.”</w:t>
      </w:r>
    </w:p>
    <w:p>
      <w:pPr>
        <w:pStyle w:val="Heading2"/>
      </w:pPr>
      <w:r>
        <w:t>문단 0023  ·  [0441b16]</w:t>
      </w:r>
    </w:p>
    <w:p>
      <w:pPr>
        <w:spacing w:before="40" w:after="60"/>
      </w:pPr>
      <w:r>
        <w:rPr>
          <w:b/>
          <w:sz w:val="18"/>
        </w:rPr>
        <w:t>원문</w:t>
      </w:r>
    </w:p>
    <w:p>
      <w:pPr>
        <w:pStyle w:val="SourceText"/>
      </w:pPr>
      <w:r>
        <w:t>[0441b16] 解曰。此彰無學諸尼眾也。文中有三。比丘尼眾者標類舉眾。比丘如上。尼是女聲。梵語有此女聲呼爾。八百人俱者彰眾數也。皆阿羅漢者皆讚無學。義如前故。從此第三隱顯難思眾文分為三。一標數辨類。二總別讚德。三結讚成就。且初第一標數辨類其義者何。</w:t>
      </w:r>
    </w:p>
    <w:p>
      <w:pPr>
        <w:spacing w:before="40" w:after="60"/>
      </w:pPr>
      <w:r>
        <w:rPr>
          <w:b/>
          <w:sz w:val="18"/>
        </w:rPr>
        <w:t>한국어 번역</w:t>
      </w:r>
    </w:p>
    <w:p>
      <w:pPr>
        <w:pStyle w:val="TranslationText"/>
      </w:pPr>
      <w:r>
        <w:t>풀이한다. 이는 무학인 여러 비구니 대중을 드러낸 것이다. 문장에는 세 가지가 있다. ‘비구니 대중’은 부류를 표시하고 대중을 든 것이다. ‘비구’는 위에서와 같다. ‘니(尼)’는 여성의 말이다. 범어에 이 여성형이 있어 그렇게 부른 것이다. ‘팔백 명이 함께’는 대중의 수를 드러낸 것이다. ‘모두 아라한’은 모두 무학임을 찬탄한 것이다. 뜻은 앞에서와 같다. 이제부터 셋째, 숨고 드러남이 헤아리기 어려운 대중을 밝히며, 문장을 셋으로 나눈다. 첫째 수를 표시하고 부류를 밝힌다. 둘째 총괄과 개별로 덕을 찬탄한다. 셋째 찬탄을 맺어 성취를 밝힌다. 우선 첫째 수를 표시하고 부류를 밝힌다는 뜻은 무엇인가.</w:t>
      </w:r>
    </w:p>
    <w:p>
      <w:pPr>
        <w:pStyle w:val="Heading2"/>
      </w:pPr>
      <w:r>
        <w:t>문단 0024  ·  [0441b23]</w:t>
      </w:r>
    </w:p>
    <w:p>
      <w:pPr>
        <w:spacing w:before="40" w:after="60"/>
      </w:pPr>
      <w:r>
        <w:rPr>
          <w:b/>
          <w:sz w:val="18"/>
        </w:rPr>
        <w:t>원문</w:t>
      </w:r>
    </w:p>
    <w:p>
      <w:pPr>
        <w:pStyle w:val="SourceText"/>
      </w:pPr>
      <w:r>
        <w:t>[0441b23] 經。復有無量無數菩薩摩訶薩。</w:t>
      </w:r>
    </w:p>
    <w:p>
      <w:pPr>
        <w:spacing w:before="40" w:after="60"/>
      </w:pPr>
      <w:r>
        <w:rPr>
          <w:b/>
          <w:sz w:val="18"/>
        </w:rPr>
        <w:t>한국어 번역</w:t>
      </w:r>
    </w:p>
    <w:p>
      <w:pPr>
        <w:pStyle w:val="TranslationText"/>
      </w:pPr>
      <w:r>
        <w:t>경에서 말한다. “또 한량없고 셀 수 없는 보살마하살이 있었다.”</w:t>
      </w:r>
    </w:p>
    <w:p>
      <w:pPr>
        <w:pStyle w:val="Heading2"/>
      </w:pPr>
      <w:r>
        <w:t>문단 0025  ·  [0441b23]</w:t>
      </w:r>
    </w:p>
    <w:p>
      <w:pPr>
        <w:spacing w:before="40" w:after="60"/>
      </w:pPr>
      <w:r>
        <w:rPr>
          <w:b/>
          <w:sz w:val="18"/>
        </w:rPr>
        <w:t>원문</w:t>
      </w:r>
    </w:p>
    <w:p>
      <w:pPr>
        <w:pStyle w:val="SourceText"/>
      </w:pPr>
      <w:r>
        <w:t>[0441b23] 解曰。標菩薩眾也。無量無數者。依華嚴經第四十五。至一百四名為無數。至一百六名為無量。今此經中列雖不次明其眾廣。是故標云無量無數。又舊經云九百萬億。此中但言無量無數。表其眾多何必彼數。菩薩摩訶薩者。梵云菩提薩埵此中略云菩薩。梵云菩提此翻為覺。梵云薩埵此云有情。菩薩之行略有二門。一者自利。大智為先。二者利他。大悲為首。菩提云覺[10]智所求果。薩埵有情悲所度生。故攝論中無性釋[11]士。依[12]四弘誓語[13]名菩薩。以彼二種俱屬於境名菩薩者是有財釋。又復覺者是所求果。言有情者[14]目能求人。求菩提之有情名為菩薩。又復菩提正是所求。言薩埵者此云勇猛。不憚時處求大菩提有志有能故名菩薩。此[15]後二解並依攝論親[16]光所釋。皆依主也。又復菩提即是般若。言薩埵者亦名方便。由此二法能利能樂一切有情。是故假者名為菩薩。亦即菩提亦即薩埵皆持業釋。廣如不空羂索經也。梵云摩訶此翻云大。薩謂薩埵義如前釋。如佛地論第二云。菩薩摩訶薩者謂諸薩埵求菩提故。此通三乘為簡二乘故復言大。皆摩訶薩。從此第二總別讚德文分為二。初總讚德後別讚德。初總讚德其義者何。</w:t>
      </w:r>
    </w:p>
    <w:p>
      <w:pPr>
        <w:spacing w:before="40" w:after="60"/>
      </w:pPr>
      <w:r>
        <w:rPr>
          <w:b/>
          <w:sz w:val="18"/>
        </w:rPr>
        <w:t>한국어 번역</w:t>
      </w:r>
    </w:p>
    <w:p>
      <w:pPr>
        <w:pStyle w:val="TranslationText"/>
      </w:pPr>
      <w:r>
        <w:t>풀이한다. 보살 대중을 표시한 것이다. ‘한량없고 셀 수 없다’는 것은, 『화엄경』 제45에 의하면, 제104에 이르면 ‘무수(無數)’라 하고, 제106에 이르면 ‘무량(無量)’이라 한다. 지금 이 경에서는 나열 순서가 비록 차례대로가 아니지만 그 대중이 광대함을 밝힌다. 그러므로 ‘무량무수’라고 표시하였다. 또 구역 경전에는 ‘구백만억’이라 하였다. 여기서는 다만 ‘무량무수’라고 하였다. 그 대중이 많음을 나타낸 것이니 어찌 반드시 저 수에 한정하겠는가. ‘보살마하살’이란, 범어로 ‘보리살타(菩提薩埵)’라 하는데 여기서는 줄여 ‘보살’이라 한다. 범어 ‘보리’는 여기서 ‘각(覺)’이라 번역한다. 범어 ‘살타’는 여기서 ‘유정(有情)’이라 한다. 보살의 행에는 간략히 두 문이 있다. 첫째는 자리(自利)이다. 큰 지혜를 우선으로 삼는다. 둘째는 이타(利他)이다. 대비를 으뜸으로 삼는다. ‘보리’는 ‘각(覺)’이라 하니, 지혜가 구하는 결과이다. ‘살타’인 유정은 대비가 제도할 중생이다. 그러므로 『섭론』 가운데 무성(無性)의 해석에서는 ‘사(士)’라고 한다. 사홍서원에 의거한 말로 보살이라 이름한다. 저 두 가지가 모두 경계에 속하므로 ‘보살’이라 이름하는 것은 유재석(有財釋)이다. 또 ‘각(覺)’은 구하는 바의 결과이고, ‘유정’이라는 말은 구하는 사람을 가리킨다. 보리를 구하는 유정을 보살이라 한다. 또한 보리는 바로 구하는 바이고, ‘살타’라는 말은 여기서 ‘용맹’이라 한다. 때와 곳을 꺼리지 않고 대보리를 구하며 뜻과 능력이 있으므로 보살이라 한다. 이 뒤의 두 해석은 모두 『섭론』에서 친광이 해석한 것에 의거한다. 모두 의주석(依主釋)이다. 또 보리는 곧 반야이고, ‘살타’라는 말은 또한 방편이라 한다. 이 두 법으로 일체 유정에게 이익을 주고 안락하게 할 수 있다. 그러므로 그 가유(假有)의 사람을 보살이라 이름한다. 또한 곧 보리이면서 곧 살타이므로 모두 지업석(持業釋)이다. 자세한 것은 『불공견삭경』과 같다. 범어 ‘마하’는 여기서 ‘대(大)’라 번역한다. ‘살’은 살타를 말하며 뜻은 앞의 해석과 같다. 『불지론』 제2에서 말한 것과 같다. “보살마하살이란 여러 살타가 보리를 구하기 때문이다.” 이는 삼승에 통하므로 이승을 가리기 위해 다시 ‘대’라고 한 것이다. 모두 마하살이다. 이제부터 둘째 총괄과 개별로 덕을 찬탄하며, 문장을 둘로 나눈다. 처음은 총괄하여 덕을 찬탄하고, 뒤는 개별로 덕을 찬탄한다. 처음 총괄하여 덕을 찬탄한다는 뜻은 무엇인가.</w:t>
      </w:r>
    </w:p>
    <w:p>
      <w:pPr>
        <w:pStyle w:val="EditorialNote"/>
      </w:pPr>
      <w:r>
        <w:t>교감·번역 메모 | [의미 불확실] `一百四`는 『화엄경』의 대수 명칭 차례를 가리키는 표현으로 보이나, 외부 판본 대조 없이 수 체계를 보충하지 않는다.</w:t>
      </w:r>
    </w:p>
    <w:p>
      <w:pPr>
        <w:pStyle w:val="EditorialNote"/>
      </w:pPr>
      <w:r>
        <w:t>교감·번역 메모 | [의미 불확실] `一百六`의 정확한 수 체계는 외부 판본 대조 없이 확정하지 않는다.</w:t>
      </w:r>
    </w:p>
    <w:p>
      <w:pPr>
        <w:pStyle w:val="EditorialNote"/>
      </w:pPr>
      <w:r>
        <w:t>교감·번역 메모 | [구두 불확실] 원문 `無性釋[11]士`의 구두와 `士`의 기능은 판본 대조가 필요하다.</w:t>
      </w:r>
    </w:p>
    <w:p>
      <w:pPr>
        <w:pStyle w:val="EditorialNote"/>
      </w:pPr>
      <w:r>
        <w:t>교감·번역 메모 | [구문 불확실] 앞 단위 `無性釋士`와의 연결 가능성이 있어 문장 경계가 확정적이지 않다.</w:t>
      </w:r>
    </w:p>
    <w:p>
      <w:pPr>
        <w:pStyle w:val="EditorialNote"/>
      </w:pPr>
      <w:r>
        <w:t>교감·번역 메모 | [판독 불확실] `親[16]光`의 고유명사 분절은 현 저본 표기를 그대로 따른다.</w:t>
      </w:r>
    </w:p>
    <w:p>
      <w:pPr>
        <w:pStyle w:val="Heading2"/>
      </w:pPr>
      <w:r>
        <w:t>문단 0026  ·  [0441c19]</w:t>
      </w:r>
    </w:p>
    <w:p>
      <w:pPr>
        <w:spacing w:before="40" w:after="60"/>
      </w:pPr>
      <w:r>
        <w:rPr>
          <w:b/>
          <w:sz w:val="18"/>
        </w:rPr>
        <w:t>원문</w:t>
      </w:r>
    </w:p>
    <w:p>
      <w:pPr>
        <w:pStyle w:val="SourceText"/>
      </w:pPr>
      <w:r>
        <w:t>[0441c19] 經。實智平等永斷惑障方便善巧起大行願。</w:t>
      </w:r>
    </w:p>
    <w:p>
      <w:pPr>
        <w:spacing w:before="40" w:after="60"/>
      </w:pPr>
      <w:r>
        <w:rPr>
          <w:b/>
          <w:sz w:val="18"/>
        </w:rPr>
        <w:t>한국어 번역</w:t>
      </w:r>
    </w:p>
    <w:p>
      <w:pPr>
        <w:pStyle w:val="TranslationText"/>
      </w:pPr>
      <w:r>
        <w:t>경에서 말한다. “실지(實智)가 평등하여 혹과 장애를 영원히 끊고, 방편이 선교하여 큰 행과 원을 일으킨다.”</w:t>
      </w:r>
    </w:p>
    <w:p>
      <w:pPr>
        <w:pStyle w:val="Heading2"/>
      </w:pPr>
      <w:r>
        <w:t>문단 0027  ·  [0441c20]</w:t>
      </w:r>
    </w:p>
    <w:p>
      <w:pPr>
        <w:spacing w:before="40" w:after="60"/>
      </w:pPr>
      <w:r>
        <w:rPr>
          <w:b/>
          <w:sz w:val="18"/>
        </w:rPr>
        <w:t>원문</w:t>
      </w:r>
    </w:p>
    <w:p>
      <w:pPr>
        <w:pStyle w:val="SourceText"/>
      </w:pPr>
      <w:r>
        <w:t>[0441c20] 解曰。總讚二智也。上之兩句明自利智。下之兩句明利他智。然此二智各有[17]二名。如文應悉。言實智者根本智也實謂真如體不遷變。證實之智名為實智。言平等者無高下故。永斷惑障者。惑謂煩惱障謂二障。分別起者。初地見道種永斷故俱生二障十地分除。至金剛定方永斷故由初二障說永斷言。若後二障至果方盡。言方便者是後得智。雖達依他如幻如焰。大悲拔濟。不捨有情種種利他名為方便。言善巧者所化之境善應根宜。能化之心巧能不住。[1]起大行願者發起廣大殊勝行願也。謂諸菩薩七地已前達俗證真智不俱起。所有行願或定或散多於後得功用修行。[2]雖八地[3]後俱緣真俗任運修行不假功用。約其義類亦是後得。故此通說起行願矣。又解。正體後得俱名實智。能緣真俗二實境故。其加行智名為方便。以能引生正覺智故。義雖不違今取前解。</w:t>
      </w:r>
    </w:p>
    <w:p>
      <w:pPr>
        <w:spacing w:before="40" w:after="60"/>
      </w:pPr>
      <w:r>
        <w:rPr>
          <w:b/>
          <w:sz w:val="18"/>
        </w:rPr>
        <w:t>한국어 번역</w:t>
      </w:r>
    </w:p>
    <w:p>
      <w:pPr>
        <w:pStyle w:val="TranslationText"/>
      </w:pPr>
      <w:r>
        <w:t>풀이한다. 두 지혜를 총괄하여 찬탄한 것이다. 위의 두 구절은 자리의 지혜를 밝힌다. 아래의 두 구절은 이타의 지혜를 밝힌다. 그런데 이 두 지혜에는 각각 두 가지 명칭이 있다. 본문과 같이 알아야 한다. ‘실지’란 근본지이다. ‘실’은 진여의 체가 변천하지 않는다는 뜻이다. 실을 증득하는 지혜를 ‘실지’라 한다. ‘평등’이란 높고 낮음이 없기 때문이다. ‘혹과 장애를 영원히 끊는다’는 것은, 혹은 번뇌를 말하고, 장은 두 장애를 말한다. 분별로 일어난 것은, 초지의 견도에서 그 종자를 영원히 끊고, 구생의 두 장애는 십지에서 부분적으로 제거한다. 금강정에 이르러서야 영원히 끊기므로, 앞의 두 장애에 의하여 ‘영원히 끊는다’고 말하였다. 뒤의 두 장애라면 과위에 이르러서야 다한다. ‘방편’이란 후득지이다. 비록 의타가 환영과 불꽃 같음을 통달하였으나, 대비로 건져 구제하고, 유정을 버리지 않고 갖가지로 이타하는 것을 방편이라 한다. ‘선교’란 교화되는 경계에 잘 맞추어 근기에 합당하게 하는 것이고, 교화하는 마음이 교묘하여 머무르지 않을 수 있는 것이다. ‘큰 행과 원을 일으킨다’는 것은 광대하고 수승한 행원을 일으킨다는 뜻이다. 말하자면 여러 보살은 제7지 이전에는 세속을 통달하는 지혜와 진리를 증득하는 지혜가 함께 일어나지 않는다. 그 모든 행원은 혹 선정 중이거나 혹 산란한 상태에서 대개 후득지로 공용을 들여 닦고 행한다. 비록 제8지 뒤에는 진제와 속제를 함께 반연하여 임운으로 수행하고 공용을 빌리지 않지만, 그 뜻의 부류에 의거하면 또한 후득지이다. 그러므로 여기서는 통틀어 행원을 일으킨다고 말하였다. 또 달리 해석한다. 정체지와 후득지를 모두 실지라고 한다. 진제와 속제의 두 실제 경계를 반연할 수 있기 때문이다. 그 가행지를 방편이라 한다. 정각의 지혜를 이끌어 생기게 할 수 있기 때문이다. 뜻으로는 어긋나지 않지만 지금은 앞의 해석을 취한다.</w:t>
      </w:r>
    </w:p>
    <w:p>
      <w:pPr>
        <w:pStyle w:val="EditorialNote"/>
      </w:pPr>
      <w:r>
        <w:t>교감·번역 메모 | [구문 불확실] `初二障`과 `後二障`의 지시 범위가 압축되어 있어 전후 문맥에 따라 직역하였다.</w:t>
      </w:r>
    </w:p>
    <w:p>
      <w:pPr>
        <w:pStyle w:val="SmallMeta"/>
      </w:pPr>
      <w:r>
        <w:t>원문 편집표지  ·  [4]◎</w:t>
      </w:r>
    </w:p>
    <w:p>
      <w:pPr>
        <w:pStyle w:val="EditorialNote"/>
      </w:pPr>
      <w:r>
        <w:t>교감·번역 메모 | [편집] 원문의 편집기호 `◎`를 그대로 보존한다.</w:t>
      </w:r>
    </w:p>
    <w:p>
      <w:pPr>
        <w:pStyle w:val="Heading2"/>
      </w:pPr>
      <w:r>
        <w:t>문단 0028  ·  [0442a09]</w:t>
      </w:r>
    </w:p>
    <w:p>
      <w:pPr>
        <w:spacing w:before="40" w:after="60"/>
      </w:pPr>
      <w:r>
        <w:rPr>
          <w:b/>
          <w:sz w:val="18"/>
        </w:rPr>
        <w:t>원문</w:t>
      </w:r>
    </w:p>
    <w:p>
      <w:pPr>
        <w:pStyle w:val="SourceText"/>
      </w:pPr>
      <w:r>
        <w:t>[0442a09] ◎[5]從此第二別讚德者十地不同文分為十。且初地相其義者何。</w:t>
      </w:r>
    </w:p>
    <w:p>
      <w:pPr>
        <w:spacing w:before="40" w:after="60"/>
      </w:pPr>
      <w:r>
        <w:rPr>
          <w:b/>
          <w:sz w:val="18"/>
        </w:rPr>
        <w:t>한국어 번역</w:t>
      </w:r>
    </w:p>
    <w:p>
      <w:pPr>
        <w:pStyle w:val="TranslationText"/>
      </w:pPr>
      <w:r>
        <w:t>이제부터 둘째로 개별적으로 덕을 찬탄한다. 십지가 서로 다르므로 문장을 열로 나눈다. 우선 초지의 모습은 그 뜻이 무엇인가.</w:t>
      </w:r>
    </w:p>
    <w:p>
      <w:pPr>
        <w:pStyle w:val="EditorialNote"/>
      </w:pPr>
      <w:r>
        <w:t>교감·번역 메모 | [편집] 원문의 `◎[5]`를 그대로 보존하였다.</w:t>
      </w:r>
    </w:p>
    <w:p>
      <w:pPr>
        <w:pStyle w:val="Heading2"/>
      </w:pPr>
      <w:r>
        <w:t>문단 0029  ·  [0442a11]</w:t>
      </w:r>
    </w:p>
    <w:p>
      <w:pPr>
        <w:spacing w:before="40" w:after="60"/>
      </w:pPr>
      <w:r>
        <w:rPr>
          <w:b/>
          <w:sz w:val="18"/>
        </w:rPr>
        <w:t>원문</w:t>
      </w:r>
    </w:p>
    <w:p>
      <w:pPr>
        <w:pStyle w:val="SourceText"/>
      </w:pPr>
      <w:r>
        <w:t>[0442a11] 經。以四攝法饒益有情。</w:t>
      </w:r>
    </w:p>
    <w:p>
      <w:pPr>
        <w:spacing w:before="40" w:after="60"/>
      </w:pPr>
      <w:r>
        <w:rPr>
          <w:b/>
          <w:sz w:val="18"/>
        </w:rPr>
        <w:t>한국어 번역</w:t>
      </w:r>
    </w:p>
    <w:p>
      <w:pPr>
        <w:pStyle w:val="TranslationText"/>
      </w:pPr>
      <w:r>
        <w:t>경에서 말한다. “사섭법으로 유정들을 요익하게 한다.”</w:t>
      </w:r>
    </w:p>
    <w:p>
      <w:pPr>
        <w:pStyle w:val="Heading2"/>
      </w:pPr>
      <w:r>
        <w:t>문단 0030  ·  [0442a11]</w:t>
      </w:r>
    </w:p>
    <w:p>
      <w:pPr>
        <w:spacing w:before="40" w:after="60"/>
      </w:pPr>
      <w:r>
        <w:rPr>
          <w:b/>
          <w:sz w:val="18"/>
        </w:rPr>
        <w:t>원문</w:t>
      </w:r>
    </w:p>
    <w:p>
      <w:pPr>
        <w:pStyle w:val="SourceText"/>
      </w:pPr>
      <w:r>
        <w:t>[0442a11] 解曰。讚無貪行。菩薩濟物得同體悲。正利他時即為自利。不見離自別有利他。四攝法者攝有情故。成實論云。一者布施。衣食等物攝取眾生。二者愛語。隨意語言取彼意故。三者利行。為[6]他求利助成他事。四者同事。如共一船憂喜同故。又大品經云。財法二種攝取眾生名為布施。六波羅蜜為眾生說名為愛語。教化眾生令行六度名為利行。以神通力種種[7]變化入五趣中。與諸眾生同其事業名為同事此四攝法業用云何。如莊嚴論第八頌云。令器及令信令行亦令解。如是作四事次第四攝業。准長行釋。布施能令於法成器。由隨[8]順彼堪受法故。愛語能令於法起信。由教法義彼疑斷故。利行能令於法起行。由能依法如法行故。同事能令彼得解脫。由行長時得饒益故。理實初地萬行皆修。此順施度故偏讚矣。次第二地其義者何。</w:t>
      </w:r>
    </w:p>
    <w:p>
      <w:pPr>
        <w:spacing w:before="40" w:after="60"/>
      </w:pPr>
      <w:r>
        <w:rPr>
          <w:b/>
          <w:sz w:val="18"/>
        </w:rPr>
        <w:t>한국어 번역</w:t>
      </w:r>
    </w:p>
    <w:p>
      <w:pPr>
        <w:pStyle w:val="TranslationText"/>
      </w:pPr>
      <w:r>
        <w:t>풀이한다. 무탐의 행을 찬탄한 것이다. 보살이 중생을 구제할 때 동체의 대비를 얻는다. 바로 남을 이롭게 할 때가 곧 자신을 이롭게 하는 것이다. 자기를 떠나 따로 남을 이롭게 함이 있다고 보지 않는다. 사섭법이란 유정을 거두어들이기 때문이다. 『성실론』에서 말한다. 첫째는 보시이다. 의복과 음식 등의 물건으로 중생을 거두어들인다. 둘째는 애어이다. 뜻에 맞는 말을 하여 그 마음을 얻기 때문이다. 셋째는 이행이다. 남을 위하여 이익을 구하고 남의 일을 도와 이루어 준다. 넷째는 동사이다. 한 배를 함께 탄 것처럼 근심과 기쁨을 함께하기 때문이다. 또 『대품경』에서는 말한다. 재물과 법 두 가지로 중생을 거두어들이는 것을 보시라 한다. 육바라밀을 중생을 위하여 설하는 것을 애어라 한다. 중생을 교화하여 육도를 행하게 하는 것을 이행이라 한다. 신통력으로 갖가지 변화를 나타내어 오취 가운데 들어가고, 여러 중생과 그 일을 함께하는 것을 동사라 한다. 이 사섭법의 작용은 어떠한가. 『장엄론』 제8의 게송에서 말한 것과 같다. “근기가 되게 하고 믿게 하며, 행하게 하고 또한 이해하게 한다. 이와 같이 네 가지 일을 하는 것이 차례대로 사섭의 작용이다.” 장행의 해석에 따르면, 보시는 법에 대하여 그릇이 되게 할 수 있다. 그에 순응하여 법을 받아들일 수 있기 때문이다. 애어는 법에 대하여 믿음을 일으키게 할 수 있다. 법과 뜻을 가르쳐 그의 의심을 끊기 때문이다. 이행은 법에 대하여 행을 일으키게 할 수 있다. 법에 의거하여 법답게 행할 수 있기 때문이다. 동사는 그가 해탈을 얻게 할 수 있다. 오랜 시간 행함으로써 요익을 얻기 때문이다. 이치로는 실제로 초지에서 만행을 모두 닦는다. 여기서는 보시바라밀을 따르므로 특별히 찬탄한 것이다. 다음 제2지는 그 뜻이 무엇인가.</w:t>
      </w:r>
    </w:p>
    <w:p>
      <w:pPr>
        <w:pStyle w:val="EditorialNote"/>
      </w:pPr>
      <w:r>
        <w:t>교감·번역 메모 | [구두] `名為同事此四攝法業用云何`를 의미 경계에 따라 두 절로 구두하였다.</w:t>
      </w:r>
    </w:p>
    <w:p>
      <w:pPr>
        <w:pStyle w:val="Heading2"/>
      </w:pPr>
      <w:r>
        <w:t>문단 0031  ·  [0442a29]</w:t>
      </w:r>
    </w:p>
    <w:p>
      <w:pPr>
        <w:spacing w:before="40" w:after="60"/>
      </w:pPr>
      <w:r>
        <w:rPr>
          <w:b/>
          <w:sz w:val="18"/>
        </w:rPr>
        <w:t>원문</w:t>
      </w:r>
    </w:p>
    <w:p>
      <w:pPr>
        <w:pStyle w:val="SourceText"/>
      </w:pPr>
      <w:r>
        <w:t>[0442a29] 經。四無量心普覆一切。</w:t>
      </w:r>
    </w:p>
    <w:p>
      <w:pPr>
        <w:spacing w:before="40" w:after="60"/>
      </w:pPr>
      <w:r>
        <w:rPr>
          <w:b/>
          <w:sz w:val="18"/>
        </w:rPr>
        <w:t>한국어 번역</w:t>
      </w:r>
    </w:p>
    <w:p>
      <w:pPr>
        <w:pStyle w:val="TranslationText"/>
      </w:pPr>
      <w:r>
        <w:t>경에서 말한다. “사무량심으로 일체를 두루 덮는다.”</w:t>
      </w:r>
    </w:p>
    <w:p>
      <w:pPr>
        <w:pStyle w:val="Heading2"/>
      </w:pPr>
      <w:r>
        <w:t>문단 0032  ·  [0442a29]</w:t>
      </w:r>
    </w:p>
    <w:p>
      <w:pPr>
        <w:spacing w:before="40" w:after="60"/>
      </w:pPr>
      <w:r>
        <w:rPr>
          <w:b/>
          <w:sz w:val="18"/>
        </w:rPr>
        <w:t>원문</w:t>
      </w:r>
    </w:p>
    <w:p>
      <w:pPr>
        <w:pStyle w:val="SourceText"/>
      </w:pPr>
      <w:r>
        <w:t>[0442a29] 解曰。讚無嗔行。菩薩利生怨親平等。為不請友普覆一切。四無量者慈悲喜捨。言無量者如婆沙論八十一云。如是四種是諸賢聖廣遊戲處。復次此四能緣無量有情為境。生無量福引無量果故名無量。顯揚論云。廣故大故無量故。遍緣一方乃至十方無量無邊外器世間有情世間故名無量。慈等義者俱舍論云。慈名與樂悲名拔苦。喜名欣慰捨名平等。又成實[9]論。慈名與嗔相違善心。悲名與惱相違善心。喜名嫉妬相違善心。此三皆是慈心差別。令三平等故名為捨。又顯揚[＊]論。慈無量者於彼無苦無樂眾生欲施樂具。悲無量者於苦眾生欲拔苦具。喜無量者於樂眾生隨喜彼樂。捨無量者謂捨俱心不染意樂辨其體者。[10]如婆沙論慈悲二種自有兩說。有說俱以無嗔為體。慈能對治斷物命嗔。[11]悲謂對治捶打之嗔。有說慈以無嗔為體。悲以不害善根為體。對治害故。喜亦二說。有說喜以善根為體。有說喜以欣為自性。捨以無貪善根為體。相應助伴皆五蘊性。又成實論。此四無量皆是慧性。大乘雜集。四種皆以定慧二法及彼相應諸心心法以為自性。又顯揚云。慈以無嗔善根為體。悲以不害善根為體。喜以不嫉善根為體。捨以無貪無嗔為體。皆是憐愍眾生法故。慈唯無嗔。悲喜二種無嗔一分。捨以無貪無嗔一分相應眷屬皆為體也。小乘此四[12]但是觀門。菩薩利他四皆實行。次第三地其義者何。</w:t>
      </w:r>
    </w:p>
    <w:p>
      <w:pPr>
        <w:spacing w:before="40" w:after="60"/>
      </w:pPr>
      <w:r>
        <w:rPr>
          <w:b/>
          <w:sz w:val="18"/>
        </w:rPr>
        <w:t>한국어 번역</w:t>
      </w:r>
    </w:p>
    <w:p>
      <w:pPr>
        <w:pStyle w:val="TranslationText"/>
      </w:pPr>
      <w:r>
        <w:t>풀이한다. 무진의 행을 찬탄한 것이다. 보살이 중생을 이롭게 할 때 원수와 친한 이를 평등하게 한다. 청하지 않은 벗이 되어 일체를 두루 덮는다. 사무량이란 자·비·희·사이다. ‘무량’이라고 하는 것은 『바사론』 제81에서 말한 것과 같다. “이와 같은 네 가지는 여러 현성과 성인들이 널리 유희하는 처소이다. 또 이 네 가지는 한량없는 유정을 경계로 반연할 수 있고, 한량없는 복을 내고 한량없는 과보를 이끌므로 ‘무량’이라 한다.” 『현양론』에서 말한다. “넓기 때문에, 크기 때문에, 한량없기 때문이다. 한 방향에서 나아가 시방까지 한량없고 끝없는 외기세간과 유정세간을 두루 반연하기 때문에 ‘무량’이라 한다.” 자(慈) 등의 뜻은 『구사론』에서 말한다. “자는 즐거움을 주는 것을 이름하고, 비는 괴로움을 뽑아 주는 것을 이름하며, 희는 기뻐하고 위로함을 이름하고, 사는 평등함을 이름한다.” 또 『성실론』에서는, 자는 성냄과 서로 어긋나는 선한 마음을 이름하고, 비는 괴롭힘과 서로 어긋나는 선한 마음을 이름하며, 희는 질투와 서로 어긋나는 선한 마음을 이름한다. 이 셋은 모두 자심의 차별이다. 이 셋을 평등하게 하는 까닭에 사라고 한다. 또 『현양론』에서는, 자무량은 괴로움도 즐거움도 없는 저 중생에게 즐거움의 도구를 베풀고자 하는 것이고, 비무량은 괴로운 중생에게 괴로움의 도구를 없애 주고자 하는 것이며, 희무량은 즐거운 중생에게 그의 즐거움을 따라 기뻐하는 것이고, 사무량은 사와 함께하는 마음으로서 의요에 물들지 않는 것이다. 그 체를 밝히면, 『바사론』과 같이 자와 비 두 가지에 본래 두 설이 있다. 어떤 이는 둘 다 무진을 체로 삼는다고 한다. 자는 생명을 끊으려는 성냄을 대치할 수 있고, 비는 때리고 해치려는 성냄을 대치한다. 어떤 이는 자는 무진을 체로 삼고, 비는 불해선근을 체로 삼는다고 한다. 해침을 대치하기 때문이다. 희에도 두 설이 있다. 어떤 이는 희가 선근을 체로 삼는다고 하고, 어떤 이는 희가 흔(欣)을 자성으로 삼는다고 한다. 사는 무탐선근을 체로 삼는다. 상응하는 조반도 모두 오온을 성품으로 삼는다. 또 『성실론』에서는, 이 사무량이 모두 혜를 성품으로 한다고 한다. 대승의 『잡집론』에서는, 네 가지 모두 정과 혜 두 법 및 그와 상응하는 여러 심·심법을 자성으로 삼는다고 한다. 또 『현양론』에서는 말한다. 자는 무진선근을 체로 삼고, 비는 불해선근을 체로 삼으며, 희는 불질선근을 체로 삼고, 사는 무탐과 무진을 체로 삼는다. 모두 중생을 연민하는 법이기 때문이다. 자는 오직 무진이고, 비와 희 두 가지는 무진의 일부분이며, 사는 무탐과 무진의 일부분을 체로 삼고 상응하는 권속도 모두 체로 삼는다. 소승에서 이 네 가지는 단지 관문일 뿐이다. 보살의 이타에서는 네 가지가 모두 실제의 행이다. 다음 제3지는 그 뜻이 무엇인가.</w:t>
      </w:r>
    </w:p>
    <w:p>
      <w:pPr>
        <w:pStyle w:val="EditorialNote"/>
      </w:pPr>
      <w:r>
        <w:t>교감·번역 메모 | [구두] 한 단위 안의 `捨俱心不染意樂`과 뒤의 `辨其體者`를 문맥에 따라 구분하였다.</w:t>
      </w:r>
    </w:p>
    <w:p>
      <w:pPr>
        <w:pStyle w:val="Heading2"/>
      </w:pPr>
      <w:r>
        <w:t>문단 0033  ·  [0442b28]</w:t>
      </w:r>
    </w:p>
    <w:p>
      <w:pPr>
        <w:spacing w:before="40" w:after="60"/>
      </w:pPr>
      <w:r>
        <w:rPr>
          <w:b/>
          <w:sz w:val="18"/>
        </w:rPr>
        <w:t>원문</w:t>
      </w:r>
    </w:p>
    <w:p>
      <w:pPr>
        <w:pStyle w:val="SourceText"/>
      </w:pPr>
      <w:r>
        <w:t>[0442b28] 經。三明鑒達得五神通。</w:t>
      </w:r>
    </w:p>
    <w:p>
      <w:pPr>
        <w:spacing w:before="40" w:after="60"/>
      </w:pPr>
      <w:r>
        <w:rPr>
          <w:b/>
          <w:sz w:val="18"/>
        </w:rPr>
        <w:t>한국어 번역</w:t>
      </w:r>
    </w:p>
    <w:p>
      <w:pPr>
        <w:pStyle w:val="TranslationText"/>
      </w:pPr>
      <w:r>
        <w:t>경에서 말한다. “삼명(三明)을 밝게 통달하고 오신통을 얻는다.”</w:t>
      </w:r>
    </w:p>
    <w:p>
      <w:pPr>
        <w:pStyle w:val="Heading2"/>
      </w:pPr>
      <w:r>
        <w:t>문단 0034  ·  [0442b28]</w:t>
      </w:r>
    </w:p>
    <w:p>
      <w:pPr>
        <w:spacing w:before="40" w:after="60"/>
      </w:pPr>
      <w:r>
        <w:rPr>
          <w:b/>
          <w:sz w:val="18"/>
        </w:rPr>
        <w:t>원문</w:t>
      </w:r>
    </w:p>
    <w:p>
      <w:pPr>
        <w:pStyle w:val="SourceText"/>
      </w:pPr>
      <w:r>
        <w:t>[0442b28] 解曰。讚具德行。此地菩薩正斷無明勝定相應具通明故。三明鑒達者。舊云。一宿命明。二天眼明。三漏盡明。依婆沙論一百[13]一云。一宿住隨念智證明。通達解了前際法故。二死生智證明。通達解了後際法故。三漏盡智證明。通達解了涅槃性故。鑒體是慧[14]目能照[15]心。達為了達即所觀境。治三際愚故云鑒達。依俱舍論出三明體。前二有漏是俗智性。後通無漏。謂以六智或十智性。依瑜伽論三皆無漏。前[16]二後得後根本智。得五神通者。依婆沙論。於自所緣無倒了達。妙用不礙[17]無所擁滯故名神[18]通。一神境智證通神謂等持境[19]謂行化。智證神境無滯名通。二天眼智證通。殊勝名天。色界大造淨色眼根。智是眼識相應之慧。遠見無礙名天眼通。三天耳智證通。色界大造淨色耳根。智是耳識相應之慧。遠聞無礙名天耳通。四他心智證通。知他心故名他心智。若就根本[20]知心非所知所非心。此就加行名他心通。五宿住隨念智證通。於宿住事隨所憶念。謂憶前念漸次逆觀。乃至能憶中有初心名加行滿。根本成時能憶過去某處某姓彼彼類身種種事業名為宿住。謂彼聚心雖有多法而念力勝。智隨[21]念力而能知彼故名隨念。智證宿住無擁名通。明五體者。依俱舍論。此之五通解脫道攝。慧為其體。神境天眼天耳宿住四皆俗智。唯是有漏。他心智通五智為體。謂法．類．道．世．俗。他心通漏無漏以為體故。所依地者於無色界觀[22]滅止增。五通必依止觀均地。[23]准四根本近分地無。依顯揚論。五通皆以定慧二法及彼相應而為其體。是後得智唯無漏故。問前說三明即言漏盡。六通之內何乃闕無。答約自[1]地辨故說三明。後地通論無漏盡矣。次第四地其義者何。</w:t>
      </w:r>
    </w:p>
    <w:p>
      <w:pPr>
        <w:spacing w:before="40" w:after="60"/>
      </w:pPr>
      <w:r>
        <w:rPr>
          <w:b/>
          <w:sz w:val="18"/>
        </w:rPr>
        <w:t>한국어 번역</w:t>
      </w:r>
    </w:p>
    <w:p>
      <w:pPr>
        <w:pStyle w:val="TranslationText"/>
      </w:pPr>
      <w:r>
        <w:t>풀이한다. 갖추어진 덕행을 찬탄한 것이다. 이 지위의 보살은 바로 무명을 끊고 수승한 선정과 상응하여 신통과 삼명을 갖추기 때문이다. ‘삼명을 밝게 통달한다’는 것은, 구역에서는 다음과 같이 말한다. 첫째 숙명명(宿命明)이다. 둘째 천안명(天眼明)이다. 셋째 누진명(漏盡明)이다. 『바사론』 제101권에 의하면, 첫째 숙주수념지증명(宿住隨念智證明)이다. 전제(前際)의 법을 통달하여 이해하기 때문이다. 둘째 사생지증명(死生智證明)이다. 후제(後際)의 법을 통달하여 이해하기 때문이다. 셋째 누진지증명(漏盡智證明)이다. 열반의 성품을 통달하여 이해하기 때문이다. ‘감(鑒)’의 체는 혜이며, 눈이 능히 마음을 비춘다. ‘달(達)’은 요달함을 뜻하니 곧 관찰되는 경계이다. 삼제(三際)에 대한 어리석음을 다스리므로 ‘감달(鑒達)’이라 한다. 『구사론』에 의거하여 삼명의 체를 제시하면, 앞의 둘은 유루로서 세속지의 성품이고, 뒤의 것은 무루에도 통한다. 곧 여섯 지혜 또는 열 지혜를 성품으로 삼는다. 『유가론』에 의하면 셋이 모두 무루이다. 앞의 둘은 후득지이고 뒤의 것은 근본지이다. ‘오신통을 얻는다’는 것은, 『바사론』에 의하면, 자기가 반연하는 대상에 대하여 뒤바뀜 없이 요달하고, 묘용에 장애가 없어 막히거나 걸리는 바가 없으므로 신통이라 한다. 첫째 신경지증통(神境智證通)이다. 신(神)은 등지를 말하고, 경(境)은 행동과 변화를 말한다. 지혜로 신경을 증득하여 막힘이 없는 것을 통이라 한다. 둘째 천안지증통(天眼智證通)이다. 수승한 것을 ‘천(天)’이라 한다. 색계의 대종이 만들어 낸 청정한 색법인 안근이다. ‘지(智)’는 안식과 상응하는 혜이다. 멀리 보는 데 장애가 없으므로 천안통이라 한다. 셋째 천이지증통(天耳智證通)이다. 색계의 대종이 만들어 낸 청정한 색법인 이근이다. ‘지(智)’는 이식과 상응하는 혜이다. 멀리 듣는 데 장애가 없으므로 천이통이라 한다. 넷째 타심지증통(他心智證通)이다. 다른 이의 마음을 알기 때문에 타심지라고 한다. 근본에 의거하면 마음을 아는 것이며, 아는 바가 아닌 것은 마음이 아니다. 여기서는 가행에 의거하여 타심통이라 이름한다. 다섯째 숙주수념지증통(宿住隨念智證通)이다. 지난 생에 머물렀던 일에 대하여 기억하는 바를 따른다. 곧 앞선 생각을 기억하면서 차례로 거슬러 관찰한다. 마침내 중유의 첫 마음까지 기억할 수 있으면 가행이 원만해진 것이라 한다. 근본이 이루어질 때 과거의 어느 곳, 어느 성씨, 저러한 종류의 몸과 갖가지 일을 기억할 수 있는 것을 숙주라 한다. 그 한 무리의 마음에는 비록 많은 법이 있지만 염(念)의 힘이 뛰어나고, 지혜가 염의 힘을 따라 그것을 알 수 있으므로 수념이라 한다. 지혜로 숙주를 증득하여 막힘이 없는 것을 통이라 한다. 다섯 가지의 체를 밝히면, 『구사론』에 의하면, 이 오통은 해탈도에 포함된다. 혜를 그 체로 삼는다. 신경·천안·천이·숙주의 네 가지는 모두 세속지이고, 오직 유루이다. 타심지통은 다섯 지혜를 체로 삼는다. 곧 법지(法智), 유지(類智), 도지(道智), 세지(世智), 속지(俗智)이다. 타심통은 유루와 무루를 모두 체로 삼기 때문이다. 의지하는 지위를 말하면 무색계에서는 관(觀)이 멸하고 지(止)가 증대한다. 오통은 반드시 지와 관이 균등한 지위에 의지한다. 네 근본정에 준하며 근분지에는 없다. 『현양론』에 의하면, 오통은 모두 정과 혜 두 법 및 그것과 상응하는 법을 그 체로 삼는다. 이는 후득지이며 오직 무루이기 때문이다. 묻는다. 앞에서는 삼명을 말하면서 곧 누진을 말하였다. 육통 가운데서는 어찌하여 그것이 빠졌는가. 답한다. 자기 지위에 의거하여 분별했기 때문에 삼명을 말한 것이다. 뒤의 지위를 통틀어 논하면 무루의 누진이 있다. 다음 제4지는 그 뜻이 무엇인가.</w:t>
      </w:r>
    </w:p>
    <w:p>
      <w:pPr>
        <w:pStyle w:val="EditorialNote"/>
      </w:pPr>
      <w:r>
        <w:t>교감·번역 메모 | [편집] 원문 「一百[13]一」의 교감번호 [13]은 원문에 보존하고 권수는 제101권으로 옮겼다.</w:t>
      </w:r>
    </w:p>
    <w:p>
      <w:pPr>
        <w:pStyle w:val="EditorialNote"/>
      </w:pPr>
      <w:r>
        <w:t>교감·번역 메모 | [구문 불확실] 원문 `鑒體是慧[14]目能照[15]心`의 `目`과 `心`의 문법적 연결이 불명확하여 어순을 최소한으로만 조정하였다.</w:t>
      </w:r>
    </w:p>
    <w:p>
      <w:pPr>
        <w:pStyle w:val="EditorialNote"/>
      </w:pPr>
      <w:r>
        <w:t>교감·번역 메모 | [구문 불확실] `若就根本[20]知心非所知所非心`은 구두와 부정 범위가 불명확하여 직역에 가깝게 두었다.</w:t>
      </w:r>
    </w:p>
    <w:p>
      <w:pPr>
        <w:pStyle w:val="EditorialNote"/>
      </w:pPr>
      <w:r>
        <w:t>교감·번역 메모 | [의미 불확실] `觀滅止增`의 세부 교학적 함의는 외부 판본·논서 대조 없이 보충하지 않았다.</w:t>
      </w:r>
    </w:p>
    <w:p>
      <w:pPr>
        <w:pStyle w:val="EditorialNote"/>
      </w:pPr>
      <w:r>
        <w:t>교감·번역 메모 | [구문 불확실] `准四根本近分地無`를 ‘사근본정에는 준하고 근분지에는 없다’는 구조로 옮겼다.</w:t>
      </w:r>
    </w:p>
    <w:p>
      <w:pPr>
        <w:pStyle w:val="EditorialNote"/>
      </w:pPr>
      <w:r>
        <w:t>교감·번역 메모 | [의미 불확실] `無漏盡矣`는 `無漏盡` 또는 `無 漏盡`으로 구두할 여지가 있어 문맥상 후자로 옮겼다.</w:t>
      </w:r>
    </w:p>
    <w:p>
      <w:pPr>
        <w:pStyle w:val="Heading2"/>
      </w:pPr>
      <w:r>
        <w:t>문단 0035  ·  [0443a04]</w:t>
      </w:r>
    </w:p>
    <w:p>
      <w:pPr>
        <w:spacing w:before="40" w:after="60"/>
      </w:pPr>
      <w:r>
        <w:rPr>
          <w:b/>
          <w:sz w:val="18"/>
        </w:rPr>
        <w:t>원문</w:t>
      </w:r>
    </w:p>
    <w:p>
      <w:pPr>
        <w:pStyle w:val="SourceText"/>
      </w:pPr>
      <w:r>
        <w:t>[0443a04] 經。修習無邊菩提分法。</w:t>
      </w:r>
    </w:p>
    <w:p>
      <w:pPr>
        <w:spacing w:before="40" w:after="60"/>
      </w:pPr>
      <w:r>
        <w:rPr>
          <w:b/>
          <w:sz w:val="18"/>
        </w:rPr>
        <w:t>한국어 번역</w:t>
      </w:r>
    </w:p>
    <w:p>
      <w:pPr>
        <w:pStyle w:val="TranslationText"/>
      </w:pPr>
      <w:r>
        <w:t>경에서 말한다. “끝없는 보리분법을 닦고 익힌다.”</w:t>
      </w:r>
    </w:p>
    <w:p>
      <w:pPr>
        <w:pStyle w:val="Heading2"/>
      </w:pPr>
      <w:r>
        <w:t>문단 0036  ·  [0443a04]</w:t>
      </w:r>
    </w:p>
    <w:p>
      <w:pPr>
        <w:spacing w:before="40" w:after="60"/>
      </w:pPr>
      <w:r>
        <w:rPr>
          <w:b/>
          <w:sz w:val="18"/>
        </w:rPr>
        <w:t>원문</w:t>
      </w:r>
    </w:p>
    <w:p>
      <w:pPr>
        <w:pStyle w:val="SourceText"/>
      </w:pPr>
      <w:r>
        <w:t>[0443a04] 解曰。讚修習行。言無邊者。修行數習廣無邊故。菩提分法者。菩提云覺正是所求。分者因也亦支分義。三十七法順趣菩提。菩提之分名菩提分。三十七者華嚴經云。此地菩薩觀於內外身受心法。勤勇念[2]知除世貪[3]愛。復次修行未生已生惡不善法勤令斷故。未生已生於諸善法勤令增廣。復次修行欲勤心觀成就神足。復次修行信根進根念根定根慧根信力進力念力定力慧力。復次修行念覺分[4]擇法覺分精進覺分喜覺分輕安覺分定覺分捨覺分。復次修行正見正思惟正語正業正命正精進正念正定。三十七也。出此體者。俱舍二十五頌[5]云。此實事唯十。謂慧勤定信念喜捨輕安及戒尋為體。且慧攝八。謂四念住慧根慧力擇法覺支正見以慧為體勤亦攝八。謂四正斷精進根精進力精進覺支正精進以勤為體。定亦攝八。謂四神足定根定力定覺支正定以定為體。信但攝二。謂信根信力以信為體。念唯攝四。謂念根念力念覺支正念以念為體。喜唯攝一。謂喜覺支以喜為體。捨唯攝一。謂捨覺支行捨為體。非受捨也。輕安攝一。謂輕安覺支以輕安為體。戒[＊]但攝三。謂正語正業正命以戒為體。尋唯攝一。謂正思惟以尋為體。故[6]三十七體唯有十。修習此觀二利行者。如華嚴云。皆為不捨一切眾生。乃至安住一切智智。次第五地其義者何。</w:t>
      </w:r>
    </w:p>
    <w:p>
      <w:pPr>
        <w:spacing w:before="40" w:after="60"/>
      </w:pPr>
      <w:r>
        <w:rPr>
          <w:b/>
          <w:sz w:val="18"/>
        </w:rPr>
        <w:t>한국어 번역</w:t>
      </w:r>
    </w:p>
    <w:p>
      <w:pPr>
        <w:pStyle w:val="TranslationText"/>
      </w:pPr>
      <w:r>
        <w:t>풀이한다. 닦고 익히는 행을 찬탄한 것이다. ‘끝없다’는 것은, 수행하여 거듭 익히는 것이 넓고 끝이 없기 때문이다. ‘보리분법’이란, 보리는 ‘깨달음’이라 하며 바로 구하는 바이다. ‘분(分)’은 원인이라는 뜻이며 또한 지분이라는 뜻이다. 서른일곱 법이 보리를 따라 향한다. 보리의 지분이므로 보리분이라 한다. 서른일곱이란 『화엄경』에서 말한다. “이 지위의 보살은 안과 밖의 몸·느낌·마음·법을 관찰하고, 부지런하고 용맹하게 생각하고 알아서 세간의 탐애를 제거한다. 또 아직 생기지 않았거나 이미 생긴 악·불선법을 닦아 부지런히 끊게 한다. 아직 생기지 않았거나 이미 생긴 여러 선법을 부지런히 하여 더욱 넓히게 한다. 또 욕·근·심·관을 닦아 신족을 성취한다. 또 신근·진근·염근·정근·혜근과 신력·진력·염력·정력·혜력을 닦는다. 또 염각분·택법각분·정진각분·희각분·경안각분·정각분·사각분을 닦는다. 또 정견·정사유·정어·정업·정명·정정진·정념·정정을 닦는다.” 이것이 서른일곱이다. 그 체를 제시하면, 『구사론』 제25의 게송에서 말한다. “실체가 있는 것은 오직 열 가지이다. 곧 혜·근·정·신·염·희·사·경안 및 계·심(尋)을 체로 삼는다.” 우선 혜는 여덟을 포섭한다. 곧 사념주·혜근·혜력·택법각지·정견은 혜를 체로 삼는다. 근(勤) 또한 여덟을 포섭한다. 곧 사정단·정진근·정진력·정진각지·정정진은 근(勤)을 체로 삼는다. 정도 또한 여덟을 포섭한다. 곧 사신족·정근·정력·정각지·정정은 정을 체로 삼는다. 신은 다만 둘을 포섭한다. 곧 신근과 신력은 신을 체로 삼는다. 염은 오직 넷을 포섭한다. 곧 염근·염력·염각지·정념은 염을 체로 삼는다. 희는 오직 하나를 포섭한다. 곧 희각지는 희를 체로 삼는다. 사는 오직 하나를 포섭한다. 곧 사각지는 행사(行捨)를 체로 삼는다. 수사(受捨)는 아니다. 경안은 하나를 포섭한다. 곧 경안각지는 경안을 체로 삼는다. 계는 다만 셋을 포섭한다. 곧 정어·정업·정명은 계를 체로 삼는다. 심(尋)은 오직 하나를 포섭한다. 곧 정사유는 심을 체로 삼는다. 그러므로 서른일곱의 체는 오직 열 가지이다. 이 관을 닦고 익혀 자리·이타의 행을 하는 것은, 『화엄경』에서 말한 것과 같다. “모두 일체중생을 버리지 않기 위한 것이며, 나아가 일체지지(一切智智)에 안주하기 위한 것이다.” 다음 제5지는 그 뜻이 무엇인가.</w:t>
      </w:r>
    </w:p>
    <w:p>
      <w:pPr>
        <w:pStyle w:val="EditorialNote"/>
      </w:pPr>
      <w:r>
        <w:t>교감·번역 메모 | [구문 불확실] `勤勇念知`의 병렬 관계를 그대로 살려 옮겼다.</w:t>
      </w:r>
    </w:p>
    <w:p>
      <w:pPr>
        <w:pStyle w:val="EditorialNote"/>
      </w:pPr>
      <w:r>
        <w:t>교감·번역 메모 | [구문 불확실] 현 저본 `未生已生惡不善法勤令斷故`는 통상적 사정단 정형구와 어순이 달라, 원문을 교정하지 않고 직역하였다.</w:t>
      </w:r>
    </w:p>
    <w:p>
      <w:pPr>
        <w:pStyle w:val="EditorialNote"/>
      </w:pPr>
      <w:r>
        <w:t>교감·번역 메모 | [구문 불확실] 현 저본의 열거를 그대로 옮겼으며 정형구로 보정하지 않았다.</w:t>
      </w:r>
    </w:p>
    <w:p>
      <w:pPr>
        <w:pStyle w:val="EditorialNote"/>
      </w:pPr>
      <w:r>
        <w:t>교감·번역 메모 | [구두] 원문에는 `體勤亦攝八`이 연속되어 있어 의미상 두 절로 나누었다.</w:t>
      </w:r>
    </w:p>
    <w:p>
      <w:pPr>
        <w:pStyle w:val="SmallMeta"/>
      </w:pPr>
      <w:r>
        <w:t>원문 편집표지  ·  [7]◎</w:t>
      </w:r>
    </w:p>
    <w:p>
      <w:pPr>
        <w:pStyle w:val="EditorialNote"/>
      </w:pPr>
      <w:r>
        <w:t>교감·번역 메모 | [편집] 원문의 편집기호 `◎`를 그대로 보존한다.</w:t>
      </w:r>
    </w:p>
    <w:p>
      <w:pPr>
        <w:pStyle w:val="SmallMeta"/>
      </w:pPr>
      <w:r>
        <w:t>[8]仁王護國般若波羅蜜多經疏卷上一終</w:t>
      </w:r>
      <w:r>
        <w:t xml:space="preserve">  |  </w:t>
      </w:r>
      <w:r>
        <w:t>『인왕호국반야바라밀다경소』 권상 1 끝.</w:t>
      </w:r>
    </w:p>
    <w:p>
      <w:pPr>
        <w:pStyle w:val="Heading1"/>
      </w:pPr>
      <w:r>
        <w:t>권상 제2</w:t>
      </w:r>
    </w:p>
    <w:p>
      <w:pPr>
        <w:pStyle w:val="SmallMeta"/>
      </w:pPr>
      <w:r>
        <w:t>仁王護國般若波羅蜜多經疏卷上二</w:t>
      </w:r>
      <w:r>
        <w:t xml:space="preserve">  |  </w:t>
      </w:r>
      <w:r>
        <w:t>『인왕호국반야바라밀다경소』 권상 2.</w:t>
      </w:r>
    </w:p>
    <w:p>
      <w:pPr>
        <w:pStyle w:val="Heading2"/>
      </w:pPr>
      <w:r>
        <w:t>문단 0037  ·  [0443b07]</w:t>
      </w:r>
    </w:p>
    <w:p>
      <w:pPr>
        <w:spacing w:before="40" w:after="60"/>
      </w:pPr>
      <w:r>
        <w:rPr>
          <w:b/>
          <w:sz w:val="18"/>
        </w:rPr>
        <w:t>원문</w:t>
      </w:r>
    </w:p>
    <w:p>
      <w:pPr>
        <w:pStyle w:val="SourceText"/>
      </w:pPr>
      <w:r>
        <w:t>[0443b07] ◎[9]經工巧妓藝超諸世間。</w:t>
      </w:r>
    </w:p>
    <w:p>
      <w:pPr>
        <w:spacing w:before="40" w:after="60"/>
      </w:pPr>
      <w:r>
        <w:rPr>
          <w:b/>
          <w:sz w:val="18"/>
        </w:rPr>
        <w:t>한국어 번역</w:t>
      </w:r>
    </w:p>
    <w:p>
      <w:pPr>
        <w:pStyle w:val="TranslationText"/>
      </w:pPr>
      <w:r>
        <w:t>경. 공교와 기예가 모든 세간을 뛰어넘는다.</w:t>
      </w:r>
    </w:p>
    <w:p>
      <w:pPr>
        <w:pStyle w:val="EditorialNote"/>
      </w:pPr>
      <w:r>
        <w:t>교감·번역 메모 | [편집] 원문의 `◎[9]`를 그대로 보존하였다.</w:t>
      </w:r>
    </w:p>
    <w:p>
      <w:pPr>
        <w:pStyle w:val="Heading2"/>
      </w:pPr>
      <w:r>
        <w:t>문단 0038  ·  [0443b07]</w:t>
      </w:r>
    </w:p>
    <w:p>
      <w:pPr>
        <w:spacing w:before="40" w:after="60"/>
      </w:pPr>
      <w:r>
        <w:rPr>
          <w:b/>
          <w:sz w:val="18"/>
        </w:rPr>
        <w:t>원문</w:t>
      </w:r>
    </w:p>
    <w:p>
      <w:pPr>
        <w:pStyle w:val="SourceText"/>
      </w:pPr>
      <w:r>
        <w:t>[0443b07] 解曰。讚方便行。此地菩薩[10]修諸諦觀。為利有情作工巧等。俱舍論云。起工巧心唯是意識。作工巧處有其二種。一身工巧四塵為體。二語工巧五塵為體。言[11]技藝者謂業藝也。工巧[＊]技藝超過世間。皆為引攝諸眾生故。如華嚴云。此地菩薩為欲利益諸眾生故。世間妓藝靡不該習。所謂善解文字算數圖畫印璽地水火風種種諸論。[12]成悉通達乃至不為世間善根所傾動故。次第六地其義者何。</w:t>
      </w:r>
    </w:p>
    <w:p>
      <w:pPr>
        <w:spacing w:before="40" w:after="60"/>
      </w:pPr>
      <w:r>
        <w:rPr>
          <w:b/>
          <w:sz w:val="18"/>
        </w:rPr>
        <w:t>한국어 번역</w:t>
      </w:r>
    </w:p>
    <w:p>
      <w:pPr>
        <w:pStyle w:val="TranslationText"/>
      </w:pPr>
      <w:r>
        <w:t>풀이한다. 방편의 행을 찬탄한 것이다. 이 지위의 보살은 여러 제(諦)에 대한 관을 닦는다. 유정을 이롭게 하기 위하여 공교 등의 일을 한다. 『구사론』에서 말한다. 공교의 마음을 일으키는 것은 오직 의식이다. 공교를 짓는 처소에는 두 종류가 있다. 첫째 몸의 공교는 사경(四塵)을 체로 삼는다. 둘째 말의 공교는 오경(五塵)을 체로 삼는다. ‘기예’란 곧 업예(業藝)를 말한다. 공교와 기예가 세간을 뛰어넘는다. 모두 여러 중생을 이끌어 거두기 위한 까닭이다. 『화엄경』에서 말한 것과 같다. “이 지위의 보살은 여러 중생을 이롭게 하고자 하기 때문에, 세간의 기예를 빠짐없이 모두 익힌다. 이른바 문자·산수·도화·인새·지·수·화·풍과 갖가지 논을 잘 이해하고, 이루어 모두 통달하며, 나아가 세간의 선근에 흔들리지 않는다.” 다음 제6지는 그 뜻이 무엇인가.</w:t>
      </w:r>
    </w:p>
    <w:p>
      <w:pPr>
        <w:pStyle w:val="EditorialNote"/>
      </w:pPr>
      <w:r>
        <w:t>교감·번역 메모 | [구문 불확실] 원문 `成悉通達`은 구문이 매끄럽지 않아 글자를 고치지 않고 그대로 반영하였다.</w:t>
      </w:r>
    </w:p>
    <w:p>
      <w:pPr>
        <w:pStyle w:val="Heading2"/>
      </w:pPr>
      <w:r>
        <w:t>문단 0039  ·  [0443b17]</w:t>
      </w:r>
    </w:p>
    <w:p>
      <w:pPr>
        <w:spacing w:before="40" w:after="60"/>
      </w:pPr>
      <w:r>
        <w:rPr>
          <w:b/>
          <w:sz w:val="18"/>
        </w:rPr>
        <w:t>원문</w:t>
      </w:r>
    </w:p>
    <w:p>
      <w:pPr>
        <w:pStyle w:val="SourceText"/>
      </w:pPr>
      <w:r>
        <w:t>[0443b17] 經。深入緣生空無相願。</w:t>
      </w:r>
    </w:p>
    <w:p>
      <w:pPr>
        <w:spacing w:before="40" w:after="60"/>
      </w:pPr>
      <w:r>
        <w:rPr>
          <w:b/>
          <w:sz w:val="18"/>
        </w:rPr>
        <w:t>한국어 번역</w:t>
      </w:r>
    </w:p>
    <w:p>
      <w:pPr>
        <w:pStyle w:val="TranslationText"/>
      </w:pPr>
      <w:r>
        <w:t>경에서 말한다. “연생에 깊이 들어가 공·무상·무원을 관한다.”</w:t>
      </w:r>
    </w:p>
    <w:p>
      <w:pPr>
        <w:pStyle w:val="Heading2"/>
      </w:pPr>
      <w:r>
        <w:t>문단 0040  ·  [0443b17]</w:t>
      </w:r>
    </w:p>
    <w:p>
      <w:pPr>
        <w:spacing w:before="40" w:after="60"/>
      </w:pPr>
      <w:r>
        <w:rPr>
          <w:b/>
          <w:sz w:val="18"/>
        </w:rPr>
        <w:t>원문</w:t>
      </w:r>
    </w:p>
    <w:p>
      <w:pPr>
        <w:pStyle w:val="SourceText"/>
      </w:pPr>
      <w:r>
        <w:t>[0443b17] 解曰。上句緣生下句辨觀。言深入者是智證也。言緣生者緣謂眾緣生者起也。諸有為法皆從緣生。今此所明十二因緣下廣[13]明矣。空無相願者。依緣辨觀如華嚴經緣生[14]下云。此地菩薩觀諸緣起知無我人了無自性空無作受者。得空解脫門。觀諸有支皆自性滅畢竟解脫無少生相。得無相解脫門。如是入空[15]無相已無有願求。大悲為首教化眾生得無[16]願解脫門。乃至菩薩住現前地得入百千空無相願三三昧門。皆現前故。次第七地其義者[17]何。</w:t>
      </w:r>
    </w:p>
    <w:p>
      <w:pPr>
        <w:spacing w:before="40" w:after="60"/>
      </w:pPr>
      <w:r>
        <w:rPr>
          <w:b/>
          <w:sz w:val="18"/>
        </w:rPr>
        <w:t>한국어 번역</w:t>
      </w:r>
    </w:p>
    <w:p>
      <w:pPr>
        <w:pStyle w:val="TranslationText"/>
      </w:pPr>
      <w:r>
        <w:t>풀이한다. 위 구절은 연생이고 아래 구절은 관을 밝힌다. ‘깊이 들어간다’는 것은 지혜로 증득하는 것이다. ‘연생’에서 연(緣)은 여러 연을 말하고 생(生)은 일어남을 말한다. 모든 유위법은 다 연을 따라 생긴다. 지금 여기서 밝히는 십이인연은 아래에서 자세히 밝힌다. ‘공·무상·원’이라는 것은, 연을 의지하여 관을 밝히는 것은 『화엄경』의 연생 아래에서 말한 것과 같다. “이 지위의 보살은 모든 연기를 관하여 아와 인이 없음을 알고, 자성이 공하여 짓는 자와 받는 자가 없음을 깨닫는다. 공해탈문을 얻는다. 모든 유지가 다 자성으로 멸하여 필경 해탈하고 조금의 생상도 없음을 관한다. 무상해탈문을 얻는다. 이와 같이 공과 무상에 들어간 뒤에는 원하는 바가 없다. 대비를 으뜸으로 삼아 중생을 교화하여 무원해탈문을 얻는다. 나아가 보살이 현전지에 머물러 백천의 공·무상·무원 세 삼매문에 들어간다. 모두 현전하기 때문이다. 다음 제7지는 그 뜻이 무엇인가.</w:t>
      </w:r>
    </w:p>
    <w:p>
      <w:pPr>
        <w:pStyle w:val="EditorialNote"/>
      </w:pPr>
      <w:r>
        <w:t>교감·번역 메모 | [구문 불확실] 원문은 `空無相願`으로 되어 있으나 뒤의 문맥은 공·무상·무원의 삼해탈문을 설명한다. 원문 자체는 수정하지 않았다.</w:t>
      </w:r>
    </w:p>
    <w:p>
      <w:pPr>
        <w:pStyle w:val="Heading2"/>
      </w:pPr>
      <w:r>
        <w:t>문단 0041  ·  [0443b28]</w:t>
      </w:r>
    </w:p>
    <w:p>
      <w:pPr>
        <w:spacing w:before="40" w:after="60"/>
      </w:pPr>
      <w:r>
        <w:rPr>
          <w:b/>
          <w:sz w:val="18"/>
        </w:rPr>
        <w:t>원문</w:t>
      </w:r>
    </w:p>
    <w:p>
      <w:pPr>
        <w:pStyle w:val="SourceText"/>
      </w:pPr>
      <w:r>
        <w:t>[0443b28] 經。出入滅定示現難量。</w:t>
      </w:r>
    </w:p>
    <w:p>
      <w:pPr>
        <w:spacing w:before="40" w:after="60"/>
      </w:pPr>
      <w:r>
        <w:rPr>
          <w:b/>
          <w:sz w:val="18"/>
        </w:rPr>
        <w:t>한국어 번역</w:t>
      </w:r>
    </w:p>
    <w:p>
      <w:pPr>
        <w:pStyle w:val="TranslationText"/>
      </w:pPr>
      <w:r>
        <w:t>경에서 말한다. “멸정에 들고 나오며 헤아리기 어려운 모습을 나타낸다.”</w:t>
      </w:r>
    </w:p>
    <w:p>
      <w:pPr>
        <w:pStyle w:val="Heading2"/>
      </w:pPr>
      <w:r>
        <w:t>문단 0042  ·  [0443b28]</w:t>
      </w:r>
    </w:p>
    <w:p>
      <w:pPr>
        <w:spacing w:before="40" w:after="60"/>
      </w:pPr>
      <w:r>
        <w:rPr>
          <w:b/>
          <w:sz w:val="18"/>
        </w:rPr>
        <w:t>원문</w:t>
      </w:r>
    </w:p>
    <w:p>
      <w:pPr>
        <w:pStyle w:val="SourceText"/>
      </w:pPr>
      <w:r>
        <w:t>[0443b28] 解[18]云讚自在行。言出入者謂即滅定出入之心。言滅定者明此菩薩無漏滅心寂然不起似涅槃故。如瑜伽論云。住滅定者身語心行無不皆滅。下廣明也。示現難量者明此菩薩示現隨類隱顯難量。如華嚴云。此地菩薩三昧智力以大方便雖示現生死而恒[19]住涅槃。雖眷屬圍繞而常樂遠離。雖以願力三界受生。不為世法之所染污。次第八地其義者何。</w:t>
      </w:r>
    </w:p>
    <w:p>
      <w:pPr>
        <w:spacing w:before="40" w:after="60"/>
      </w:pPr>
      <w:r>
        <w:rPr>
          <w:b/>
          <w:sz w:val="18"/>
        </w:rPr>
        <w:t>한국어 번역</w:t>
      </w:r>
    </w:p>
    <w:p>
      <w:pPr>
        <w:pStyle w:val="TranslationText"/>
      </w:pPr>
      <w:r>
        <w:t>해석하여 말한다. 자재한 행을 찬탄한 것이다. ‘들고 나온다’는 것은 곧 멸정에 들고 나오는 마음을 말한다. ‘멸정’이란 이 보살의 무루에서 마음이 멸하여 고요히 일어나지 않는 것이 열반과 비슷함을 밝힌 것이다. 『유가론』에서 말한 것과 같다. “멸정에 머무는 자는 신행·어행·심행이 모두 멸하지 않음이 없다.” 아래에서 자세히 밝힌다. ‘헤아리기 어렵게 나타낸다’는 것은 이 보살이 부류를 따라 갖가지로 나타내고 숨는 것이 헤아리기 어려움을 밝힌 것이다. 『화엄경』에서 말한 것과 같다. “이 지위의 보살은 삼매와 지혜의 힘 및 큰 방편으로 비록 생사를 나타내지만 항상 열반에 머문다. 비록 권속에게 둘러싸여 있지만 항상 멀리 여의기를 즐긴다. 비록 원력으로 삼계에 태어나지만, 세간법에 물들지 않는다.” 다음 제8지는 그 뜻이 무엇인가.</w:t>
      </w:r>
    </w:p>
    <w:p>
      <w:pPr>
        <w:pStyle w:val="Heading2"/>
      </w:pPr>
      <w:r>
        <w:t>문단 0043  ·  [0443c08]</w:t>
      </w:r>
    </w:p>
    <w:p>
      <w:pPr>
        <w:spacing w:before="40" w:after="60"/>
      </w:pPr>
      <w:r>
        <w:rPr>
          <w:b/>
          <w:sz w:val="18"/>
        </w:rPr>
        <w:t>원문</w:t>
      </w:r>
    </w:p>
    <w:p>
      <w:pPr>
        <w:pStyle w:val="SourceText"/>
      </w:pPr>
      <w:r>
        <w:t>[0443c08] 經。摧伏魔怨雙照二諦。</w:t>
      </w:r>
    </w:p>
    <w:p>
      <w:pPr>
        <w:spacing w:before="40" w:after="60"/>
      </w:pPr>
      <w:r>
        <w:rPr>
          <w:b/>
          <w:sz w:val="18"/>
        </w:rPr>
        <w:t>한국어 번역</w:t>
      </w:r>
    </w:p>
    <w:p>
      <w:pPr>
        <w:pStyle w:val="TranslationText"/>
      </w:pPr>
      <w:r>
        <w:t>경에서 말한다. “마군과 원적을 꺾어 항복시키고 이제를 함께 비춘다.”</w:t>
      </w:r>
    </w:p>
    <w:p>
      <w:pPr>
        <w:pStyle w:val="Heading2"/>
      </w:pPr>
      <w:r>
        <w:t>문단 0044  ·  [0443c08]</w:t>
      </w:r>
    </w:p>
    <w:p>
      <w:pPr>
        <w:spacing w:before="40" w:after="60"/>
      </w:pPr>
      <w:r>
        <w:rPr>
          <w:b/>
          <w:sz w:val="18"/>
        </w:rPr>
        <w:t>원문</w:t>
      </w:r>
    </w:p>
    <w:p>
      <w:pPr>
        <w:pStyle w:val="SourceText"/>
      </w:pPr>
      <w:r>
        <w:t>[0443c08] 解曰。梵云魔羅。此云害者。害人[20]善品故名魔怨。魔別不同有其四種。如佛地論第一云。煩惱．蘊．死及以天魔。煩惱魔者謂一百二十八煩惱并隨煩惱。蘊魔者謂五取蘊。死魔者謂有漏內法諸無常相。天魔者謂欲界第六自在天子。如是四種皆能損害諸[＊]善法故。四中初一是生死因。後一天魔是生死緣。蘊死二魔是生死果異熟士用自相害故。言摧伏者如智度論二十五云。是諸菩薩得菩薩道破煩惱魔。即真見道分別二障魔怨破也。得法身故能破蘊魔。得法身道能破死魔。然於初地法身及道亦能少分破蘊。死魔成佛初心方能永[21]破。故佛地云。由是四魔生諸怖畏。如來永離四種魔。故不動三昧能破天魔。今第八地名為不動。初入此地則破天魔。故說此地永摧伏矣。雙照二諦者於真俗境智俱雙照。下廣明也。次第九地其義者何。</w:t>
      </w:r>
    </w:p>
    <w:p>
      <w:pPr>
        <w:spacing w:before="40" w:after="60"/>
      </w:pPr>
      <w:r>
        <w:rPr>
          <w:b/>
          <w:sz w:val="18"/>
        </w:rPr>
        <w:t>한국어 번역</w:t>
      </w:r>
    </w:p>
    <w:p>
      <w:pPr>
        <w:pStyle w:val="TranslationText"/>
      </w:pPr>
      <w:r>
        <w:t>풀이한다. 범어로 ‘마라(魔羅)’라 한다. 여기서는 ‘해치는 자’라고 한다. 사람의 선한 품류를 해치므로 마원(魔怨)이라 한다. 마의 종류는 서로 달라 네 가지가 있다. 『불지론』 제1에서 말한 것과 같다. 번뇌, 온, 죽음 및 천마이다. 번뇌마란 백이십팔 번뇌와 수번뇌를 말한다. 온마란 오취온을 말한다. 사마란 유루의 내법에 있는 모든 무상의 상을 말한다. 천마란 욕계 제6자재천의 천자를 말한다. 이와 같은 네 가지는 모두 여러 선법을 손상시킬 수 있기 때문이다. 네 가지 가운데 첫째 하나는 생사의 원인이고, 뒤의 한 천마는 생사의 연이며, 온마와 사마 두 마는 생사의 결과로서, 이숙과 사용(士用)의 자상으로 해치기 때문이다. ‘꺾어 항복시킨다’는 것은 『지도론』 제25에서 말한 것과 같다. “이 여러 보살은 보살도를 얻어 번뇌마를 깨뜨린다.” 곧 진견도에서 분별로 일어나는 두 장애라는 마원을 깨뜨리는 것이다. 법신을 얻으므로 온마를 깨뜨릴 수 있다. 법신의 도를 얻으므로 사마를 깨뜨릴 수 있다. 그러나 초지에서 법신과 도로 또한 온마를 조금은 깨뜨릴 수 있다. 사마는 성불하는 첫 마음에서야 비로소 영원히 깨뜨릴 수 있다. 그러므로 『불지론』에서 말한다. “이 네 마로 말미암아 여러 두려움이 생긴다. 여래는 네 종류의 마를 영원히 여읜다.” 그러므로 부동삼매는 천마를 깨뜨릴 수 있다. 지금 제8지를 ‘부동’이라 한다. 처음 이 지위에 들어가면 곧 천마를 깨뜨린다. 그러므로 이 지위에서 영원히 꺾어 항복시킨다고 말하였다. ‘이제를 함께 비춘다’는 것은 진제와 속제에서 경계와 지혜가 함께 쌍으로 비추는 것이다. 아래에서 자세히 밝힌다. 다음 제9지는 그 뜻이 무엇인가.</w:t>
      </w:r>
    </w:p>
    <w:p>
      <w:pPr>
        <w:pStyle w:val="EditorialNote"/>
      </w:pPr>
      <w:r>
        <w:t>교감·번역 메모 | [의미 불확실] `異熟士用自相害故`의 `異熟`·`士用` 관계를 원문의 병렬대로 보존하였다.</w:t>
      </w:r>
    </w:p>
    <w:p>
      <w:pPr>
        <w:pStyle w:val="Heading2"/>
      </w:pPr>
      <w:r>
        <w:t>문단 0045  ·  [0443c26]</w:t>
      </w:r>
    </w:p>
    <w:p>
      <w:pPr>
        <w:spacing w:before="40" w:after="60"/>
      </w:pPr>
      <w:r>
        <w:rPr>
          <w:b/>
          <w:sz w:val="18"/>
        </w:rPr>
        <w:t>원문</w:t>
      </w:r>
    </w:p>
    <w:p>
      <w:pPr>
        <w:pStyle w:val="SourceText"/>
      </w:pPr>
      <w:r>
        <w:t>[0443c26] 經。法眼普見知眾生根四無礙解演說無畏。</w:t>
      </w:r>
    </w:p>
    <w:p>
      <w:pPr>
        <w:spacing w:before="40" w:after="60"/>
      </w:pPr>
      <w:r>
        <w:rPr>
          <w:b/>
          <w:sz w:val="18"/>
        </w:rPr>
        <w:t>한국어 번역</w:t>
      </w:r>
    </w:p>
    <w:p>
      <w:pPr>
        <w:pStyle w:val="TranslationText"/>
      </w:pPr>
      <w:r>
        <w:t>경에서 말한다. “법안으로 두루 보아 중생의 근기를 알고, 사무애해로 두려움 없이 연설한다.”</w:t>
      </w:r>
    </w:p>
    <w:p>
      <w:pPr>
        <w:pStyle w:val="Heading2"/>
      </w:pPr>
      <w:r>
        <w:t>문단 0046  ·  [0443c27]</w:t>
      </w:r>
    </w:p>
    <w:p>
      <w:pPr>
        <w:spacing w:before="40" w:after="60"/>
      </w:pPr>
      <w:r>
        <w:rPr>
          <w:b/>
          <w:sz w:val="18"/>
        </w:rPr>
        <w:t>원문</w:t>
      </w:r>
    </w:p>
    <w:p>
      <w:pPr>
        <w:pStyle w:val="SourceText"/>
      </w:pPr>
      <w:r>
        <w:t>[0443c27] 解曰。法眼普見者。法謂軌持通真俗境。眼謂淨慧照諸有情。隨其種性悉能知故。四無礙解者。攝大乘論無性釋云。由法無礙自在了知一切法句。由義無礙自在通達一切義理。由詞無礙自在分別一切言詞。由辨無礙遍於十方隨其所冥自在辨說。通以定慧及彼相應心心所法為自性故。演說無畏者。謂此菩薩法眼能見上中下根。四無礙解當根演說。言無畏者。依智[1]度論二十四云。四無所畏菩薩有否。答曰有[2]之。一者聞持無畏。諸陀羅尼憶念不忘。在眾說法無所畏故。二者解脫無畏。一切法藥悉能分別知眾生根。隨應說法無所畏故。三者處眾無畏。十方有來問難我者。在大眾中說法無畏。四者答難無畏。恣一切[3]之來問難者一一皆答能斷疑惑。在大眾中說法無畏。由具此四得自在故。如華嚴經三十八云。此地菩薩得無礙智得如來妙法藏作大法師。得四無礙陀羅尼門以百萬阿僧祇[＊]善巧音聲而演說法故。次第十地其義者何。</w:t>
      </w:r>
    </w:p>
    <w:p>
      <w:pPr>
        <w:spacing w:before="40" w:after="60"/>
      </w:pPr>
      <w:r>
        <w:rPr>
          <w:b/>
          <w:sz w:val="18"/>
        </w:rPr>
        <w:t>한국어 번역</w:t>
      </w:r>
    </w:p>
    <w:p>
      <w:pPr>
        <w:pStyle w:val="TranslationText"/>
      </w:pPr>
      <w:r>
        <w:t>풀이한다. ‘법안으로 두루 본다’는 것은, 법은 궤범과 지지를 말하며 진제와 속제의 경계에 통하고, 안은 청정한 혜를 말하여 여러 유정을 비춘다. 그 종성을 따라 모두 알 수 있기 때문이다. ‘사무애해’란, 『섭대승론』에서 무성이 해석하여 말한 것과 같다. 법무애로 말미암아 일체 법구를 자재하게 요지한다. 의무애로 말미암아 일체 의리를 자재하게 통달한다. 사무애로 말미암아 일체 언사를 자재하게 분별한다. 변무애로 말미암아 그것이 은밀히 합치하는 바를 따라 시방에 두루 자재하게 변설한다. 통틀어 정과 혜 및 그것과 상응하는 심·심소법을 자성으로 삼기 때문이다. ‘두려움 없이 연설한다’는 것은, 이 보살의 법안이 상·중·하의 근기를 볼 수 있고, 사무애해로 근기에 맞추어 연설하는 것을 말한다. ‘무외’라고 하는 것은, 『지도론』 제24에 의하면 다음과 같다. “보살에게 사무소외가 있는가 없는가?” 답한다. “그것이 있다. 첫째 문지무외(聞持無畏)이다. 여러 다라니를 기억하여 잊지 않는다. 대중 가운데서 설법함에 두려움이 없기 때문이다. 둘째 해탈무외(解脫無畏)이다. 일체의 법약을 모두 분별할 수 있고 중생의 근기를 안다. 마땅함에 따라 법을 설하여 두려움이 없기 때문이다. 셋째 처중무외(處衆無畏)이다. 시방에서 나에게 와서 묻고 논난하는 자가 있더라도, 대중 가운데서 설법함에 두려움이 없다. 넷째 답난무외(答難無畏)이다. 일체 와서 묻고 논난하는 자가 마음대로 묻게 하되 하나하나 모두 답하여 의혹을 끊을 수 있다. 대중 가운데서 설법함에 두려움이 없다.” 이 네 가지를 갖추어 자재함을 얻기 때문이다. 『화엄경』 제38에서 말한 것과 같다. “이 지위의 보살은 무애지를 얻고 여래의 묘법장을 얻어 대법사가 되며, 사무애 다라니문을 얻어 백만 아승기의 선교한 음성으로 법을 연설한다.” 다음 제10지는 그 뜻이 무엇인가.</w:t>
      </w:r>
    </w:p>
    <w:p>
      <w:pPr>
        <w:pStyle w:val="EditorialNote"/>
      </w:pPr>
      <w:r>
        <w:t>교감·번역 메모 | [판독·의미 불확실] 현 저본은 `隨其所冥`이다. `冥`을 임의로 다른 글자로 고치지 않고 ‘은밀히 합치하다’의 가능성을 따라 옮겼다.</w:t>
      </w:r>
    </w:p>
    <w:p>
      <w:pPr>
        <w:pStyle w:val="Heading2"/>
      </w:pPr>
      <w:r>
        <w:t>문단 0047  ·  [0444a18]</w:t>
      </w:r>
    </w:p>
    <w:p>
      <w:pPr>
        <w:spacing w:before="40" w:after="60"/>
      </w:pPr>
      <w:r>
        <w:rPr>
          <w:b/>
          <w:sz w:val="18"/>
        </w:rPr>
        <w:t>원문</w:t>
      </w:r>
    </w:p>
    <w:p>
      <w:pPr>
        <w:pStyle w:val="SourceText"/>
      </w:pPr>
      <w:r>
        <w:t>[0444a18] 經。十力妙智雷震法音近無等等金剛三昧。</w:t>
      </w:r>
    </w:p>
    <w:p>
      <w:pPr>
        <w:spacing w:before="40" w:after="60"/>
      </w:pPr>
      <w:r>
        <w:rPr>
          <w:b/>
          <w:sz w:val="18"/>
        </w:rPr>
        <w:t>한국어 번역</w:t>
      </w:r>
    </w:p>
    <w:p>
      <w:pPr>
        <w:pStyle w:val="TranslationText"/>
      </w:pPr>
      <w:r>
        <w:t>경에서 말한다. “십력의 묘지로 법음을 우레처럼 떨치고, 무등등과 금강삼매에 가까워진다.”</w:t>
      </w:r>
    </w:p>
    <w:p>
      <w:pPr>
        <w:pStyle w:val="Heading2"/>
      </w:pPr>
      <w:r>
        <w:t>문단 0048  ·  [0444a19]</w:t>
      </w:r>
    </w:p>
    <w:p>
      <w:pPr>
        <w:spacing w:before="40" w:after="60"/>
      </w:pPr>
      <w:r>
        <w:rPr>
          <w:b/>
          <w:sz w:val="18"/>
        </w:rPr>
        <w:t>원문</w:t>
      </w:r>
    </w:p>
    <w:p>
      <w:pPr>
        <w:pStyle w:val="SourceText"/>
      </w:pPr>
      <w:r>
        <w:t>[0444a19] 解曰。讚滿足行。十力妙智雷震法音者。佛果十力處非處等。此地菩薩分得彼故。然智度論二十四云。佛有十力菩薩有否。答曰有。一者一切智心堅深窂固力。二者具足大慈力。不捨一切眾生故。三者具足大悲力。不須一切供養恭敬故。四者大精進力。勤求一切佛法心不厭故。五者禪定力。一心慧行威儀不壞故。六者具足智慧力。斷一切憶想分別[4]戲論故。七者不厭生死力。成就一切眾生故。八者無生法忍力。觀一切法實相故。九者解脫力。入空無相無作解脫故。十者具足無礙智力。深法自在知諸眾生心行所[5]起故。然此十力於十地中各一隨增。三德別者。五禪定力．六智慧力．八無生力．九解脫力．此之四力皆是自利。攝散斷妄為斷德因。正觀解脫為智德因。二大慈力．三大悲力．七不厭生死力．十無礙智力．此之四力恩德利他。慈悲．二力能度之心。七．十二力所度之境。四精進力通其二利。故此十力定慧為性。相應眷屬俱為體矣。具十智力妙應根宜演說正法其由雷[6]震。如華嚴三十九云。此地菩薩以自願力起大悲雲震大法雷。通明無畏以為雷光。福德智慧而為[7]密雲。現種種身普遍十方演說法故。近無等等金剛三昧者歎近果德。佛比菩薩名為無等。佛佛道齊故名為等。此第十地名為近也。金剛三昧者最後勝定。勝用堅固名金剛定。故一近字通[8]用及定。上來十段別讚十地。又[9]者後地必具前德。此上通讚亦不相違。從此第三結讚成就。其義者何。</w:t>
      </w:r>
    </w:p>
    <w:p>
      <w:pPr>
        <w:spacing w:before="40" w:after="60"/>
      </w:pPr>
      <w:r>
        <w:rPr>
          <w:b/>
          <w:sz w:val="18"/>
        </w:rPr>
        <w:t>한국어 번역</w:t>
      </w:r>
    </w:p>
    <w:p>
      <w:pPr>
        <w:pStyle w:val="TranslationText"/>
      </w:pPr>
      <w:r>
        <w:t>풀이한다. 원만히 갖춘 행을 찬탄한 것이다. ‘십력의 묘지로 법음을 우레처럼 떨친다’는 것은, 불과의 십력인 처·비처 등이다. 이 지위의 보살이 그것을 부분적으로 얻기 때문이다. 그런데 『지도론』 제24에서 말한다. “부처에게 십력이 있는데 보살에게도 있는가?” 답한다. “있다. 첫째 일체지의 마음이 깊고 [窂]견고한 힘이다. 둘째 대자를 원만히 갖춘 힘이다. 일체중생을 버리지 않기 때문이다. 셋째 대비를 원만히 갖춘 힘이다. 일체의 공양과 공경을 필요로 하지 않기 때문이다. 넷째 대정진의 힘이다. 일체 불법을 부지런히 구하여 마음으로 싫증내지 않기 때문이다. 다섯째 선정의 힘이다. 한마음의 혜행으로 위의를 무너뜨리지 않기 때문이다. 여섯째 지혜를 원만히 갖춘 힘이다. 일체의 기억과 생각, 분별과 희론을 끊기 때문이다. 일곱째 생사를 싫어하지 않는 힘이다. 일체중생을 성취시키기 때문이다. 여덟째 무생법인의 힘이다. 일체법의 실상을 관하기 때문이다. 아홉째 해탈의 힘이다. 공·무상·무작 해탈에 들어가기 때문이다. 열째 무애지를 원만히 갖춘 힘이다. 깊은 법에 자재하여 여러 중생의 마음과 행이 일어나는 바를 알기 때문이다.” 그런데 이 십력은 십지 가운데 각각 하나씩 더욱 증성한다. 삼덕으로 구별하면, 다섯째 선정력, 여섯째 지혜력, 여덟째 무생력, 아홉째 해탈력, 이 네 힘은 모두 자리이다. 산란을 거두고 망상을 끊는 것은 단덕의 원인이 되고, 바르게 관하고 해탈하는 것은 지덕의 원인이 된다. 둘째 대자력, 셋째 대비력, 일곱째 생사를 싫어하지 않는 힘, 열째 무애지력, 이 네 힘은 은덕으로서 남을 이롭게 한다. 자와 비의, 두 힘은 제도할 수 있는 마음이다. 일곱째와, 열째의 두 힘은 제도할 바의 경계이다. 넷째 정진력은 자리와 이타 두 가지에 통한다. 그러므로 이 십력은 정과 혜를 성품으로 삼는다. 상응하는 권속도 모두 체로 삼는다. 십지력을 갖추어 묘하게 근기에 응하고 정법을 연설하는 것은 마치 우레가 진동하는 것과 같다. 『화엄경』 제39에서 말한 것과 같다. “이 지위의 보살은 자신의 원력으로 대비의 구름을 일으키고 대법의 우레를 진동한다. 신통·삼명·무외로 우레의 빛을 삼고, 복덕과 지혜로 짙은 구름을 삼는다. 갖가지 몸을 나타내어 시방에 두루하면서 법을 연설한다.” ‘무등등과 금강삼매에 가까워진다’는 것은 과덕에 가까움을 찬탄한 것이다. 부처를 보살과 비교하면 ‘무등(無等)’이라 하고, 부처와 부처의 도가 가지런하므로 ‘등(等)’이라 한다. 이 제10지를 ‘가깝다’고 한 것이다. 금강삼매란 최후의 수승한 선정이다. 수승한 작용이 견고하므로 금강정이라 한다. 그러므로 ‘가깝다’는 한 글자는 작용과 선정에 모두 통한다. 이상 열 단락에서 십지를 각각 찬탄하였다. 또 뒤의 지위는 반드시 앞의 덕을 갖춘다. 이상과 같이 통틀어 찬탄하여도 또한 서로 어긋나지 않는다. 이제부터 셋째로 찬탄을 맺어 성취를 밝힌다. 그 뜻은 무엇인가.</w:t>
      </w:r>
    </w:p>
    <w:p>
      <w:pPr>
        <w:pStyle w:val="EditorialNote"/>
      </w:pPr>
      <w:r>
        <w:t>교감·번역 메모 | [판독] 원문은 `窂固`이다. 글자를 정규화하지 않고, 뜻은 ‘견고하다’로 옮겼다.</w:t>
      </w:r>
    </w:p>
    <w:p>
      <w:pPr>
        <w:pStyle w:val="EditorialNote"/>
      </w:pPr>
      <w:r>
        <w:t>교감·번역 메모 | [의미 불확실] `不須一切供養恭敬故`는 문맥상 이례적인 설명이지만 현 저본을 고치지 않고 직역하였다.</w:t>
      </w:r>
    </w:p>
    <w:p>
      <w:pPr>
        <w:pStyle w:val="EditorialNote"/>
      </w:pPr>
      <w:r>
        <w:t>교감·번역 메모 | [구두] 원문 `七．十二力所度之境`은 `七．十 二力`으로 연결되는 열거로 보아 옮겼으며 원문 글자는 고치지 않았다.</w:t>
      </w:r>
    </w:p>
    <w:p>
      <w:pPr>
        <w:pStyle w:val="EditorialNote"/>
      </w:pPr>
      <w:r>
        <w:t>교감·번역 메모 | [구문 불확실] 원문 `又[9]者後地`에서 `者`의 귀속이 불분명하나 내용상 후지(後地)가 전덕(前德)을 갖춘다는 뜻으로 옮겼다.</w:t>
      </w:r>
    </w:p>
    <w:p>
      <w:pPr>
        <w:pStyle w:val="Heading2"/>
      </w:pPr>
      <w:r>
        <w:t>문단 0049  ·  [0444b19]</w:t>
      </w:r>
    </w:p>
    <w:p>
      <w:pPr>
        <w:spacing w:before="40" w:after="60"/>
      </w:pPr>
      <w:r>
        <w:rPr>
          <w:b/>
          <w:sz w:val="18"/>
        </w:rPr>
        <w:t>원문</w:t>
      </w:r>
    </w:p>
    <w:p>
      <w:pPr>
        <w:pStyle w:val="SourceText"/>
      </w:pPr>
      <w:r>
        <w:t>[0444b19] 經。如是功德皆悉具足。</w:t>
      </w:r>
    </w:p>
    <w:p>
      <w:pPr>
        <w:spacing w:before="40" w:after="60"/>
      </w:pPr>
      <w:r>
        <w:rPr>
          <w:b/>
          <w:sz w:val="18"/>
        </w:rPr>
        <w:t>한국어 번역</w:t>
      </w:r>
    </w:p>
    <w:p>
      <w:pPr>
        <w:pStyle w:val="TranslationText"/>
      </w:pPr>
      <w:r>
        <w:t>경에서 말한다. “이와 같은 공덕을 모두 다 원만히 갖추었다.”</w:t>
      </w:r>
    </w:p>
    <w:p>
      <w:pPr>
        <w:pStyle w:val="Heading2"/>
      </w:pPr>
      <w:r>
        <w:t>문단 0050  ·  [0444b19]</w:t>
      </w:r>
    </w:p>
    <w:p>
      <w:pPr>
        <w:spacing w:before="40" w:after="60"/>
      </w:pPr>
      <w:r>
        <w:rPr>
          <w:b/>
          <w:sz w:val="18"/>
        </w:rPr>
        <w:t>원문</w:t>
      </w:r>
    </w:p>
    <w:p>
      <w:pPr>
        <w:pStyle w:val="SourceText"/>
      </w:pPr>
      <w:r>
        <w:t>[0444b19] 解曰。如前功德菩薩具矣。從此第四在家諸聖眾其義者何。</w:t>
      </w:r>
    </w:p>
    <w:p>
      <w:pPr>
        <w:spacing w:before="40" w:after="60"/>
      </w:pPr>
      <w:r>
        <w:rPr>
          <w:b/>
          <w:sz w:val="18"/>
        </w:rPr>
        <w:t>한국어 번역</w:t>
      </w:r>
    </w:p>
    <w:p>
      <w:pPr>
        <w:pStyle w:val="TranslationText"/>
      </w:pPr>
      <w:r>
        <w:t>풀이한다. 앞에서 말한 공덕을 보살이 갖추었다는 것이다. 이제부터 넷째로 재가의 여러 성스러운 무리이다. 그 뜻은 무엇인가.</w:t>
      </w:r>
    </w:p>
    <w:p>
      <w:pPr>
        <w:pStyle w:val="Heading2"/>
      </w:pPr>
      <w:r>
        <w:t>문단 0051  ·  [0444b21]</w:t>
      </w:r>
    </w:p>
    <w:p>
      <w:pPr>
        <w:spacing w:before="40" w:after="60"/>
      </w:pPr>
      <w:r>
        <w:rPr>
          <w:b/>
          <w:sz w:val="18"/>
        </w:rPr>
        <w:t>원문</w:t>
      </w:r>
    </w:p>
    <w:p>
      <w:pPr>
        <w:pStyle w:val="SourceText"/>
      </w:pPr>
      <w:r>
        <w:t>[0444b21] 經。復有無量優婆塞眾優婆夷眾皆見聖諦。</w:t>
      </w:r>
    </w:p>
    <w:p>
      <w:pPr>
        <w:spacing w:before="40" w:after="60"/>
      </w:pPr>
      <w:r>
        <w:rPr>
          <w:b/>
          <w:sz w:val="18"/>
        </w:rPr>
        <w:t>한국어 번역</w:t>
      </w:r>
    </w:p>
    <w:p>
      <w:pPr>
        <w:pStyle w:val="TranslationText"/>
      </w:pPr>
      <w:r>
        <w:t>경에서 말한다. “또 한량없는 우바새 무리와 우바이 무리가 있었는데, 모두 성제를 보았다.”</w:t>
      </w:r>
    </w:p>
    <w:p>
      <w:pPr>
        <w:pStyle w:val="Heading2"/>
      </w:pPr>
      <w:r>
        <w:t>문단 0052  ·  [0444b22]</w:t>
      </w:r>
    </w:p>
    <w:p>
      <w:pPr>
        <w:spacing w:before="40" w:after="60"/>
      </w:pPr>
      <w:r>
        <w:rPr>
          <w:b/>
          <w:sz w:val="18"/>
        </w:rPr>
        <w:t>원문</w:t>
      </w:r>
    </w:p>
    <w:p>
      <w:pPr>
        <w:pStyle w:val="SourceText"/>
      </w:pPr>
      <w:r>
        <w:t>[0444b22] 解曰。舊經據人分為二眾。此皆近事。經合為一。言無量者標眾廣也。優婆塞眾優婆夷眾者彰其類也。此順古譯。言[10]說訛略也。慈恩三藏所譯諸經皆云鄔婆索迦鄔[11]波斯迦。鄔[12]婆云近迦云事也。索是男聲斯是女聲。以男女聲辨其類別。順正理論三十七云。依何義說鄔波索迦。彼先歸依佛法僧寶。親近承事所尊重師護尸羅故。或能習近如理所為壞惡業故。或能近事佛為師故。分同諸佛得淨尸羅[＊]善意樂故。淨尸羅者在家五戒。三護身業。一護語業。後一通護身語三業。前四性戒。後一遮戒。俱表無表以為自體。有宗表業謂身語二。無表從表。無見無對法處色故。成實表業身語為體。無表即彼不相應行。非色心故。大乘表業謂即是思。無表則依勝思種上假立。非實法處攝故。由具戒德堪可親近承事比丘及比丘尼。是故名為近事男女。故婆沙云。親近承事諸善士故。皆見聖諦者讚聖德也。明在[13]家皆證諦也。見體即是無漏淨慧。聖諦即是苦等四諦。從世第一善根無間即緣欲界苦聖諦境生無漏法名苦法智忍。如是乃至第十五念道類智忍皆名見諦。此所斷者[14]知佛地論第一云。已斷見道一百一十二種煩惱即名初果。其實無學亦皆見諦。今依初見立[15]見諦名。問經言見諦但是總明。理實在家得何等果。答在家容得前之三果。阿羅漢果[16]唯是出家。設第三果生於邊國無佛法處。證第四果[17]鬢髮自落作沙門相。如婆沙說。此經列眾無學先明。近事眾中但言見諦。既無遮表容有前三。何理知然。如次經[18]云。即問寶蓋[19]無垢稱等諸優婆塞。此等居士尚是應現大菩薩眾。於中三果豈不得哉。從此第五在家七賢眾於中分三。且初第一標數辨類。其義者何。</w:t>
      </w:r>
    </w:p>
    <w:p>
      <w:pPr>
        <w:spacing w:before="40" w:after="60"/>
      </w:pPr>
      <w:r>
        <w:rPr>
          <w:b/>
          <w:sz w:val="18"/>
        </w:rPr>
        <w:t>한국어 번역</w:t>
      </w:r>
    </w:p>
    <w:p>
      <w:pPr>
        <w:pStyle w:val="TranslationText"/>
      </w:pPr>
      <w:r>
        <w:t>풀이한다. 구경에서는 사람에 따라 두 무리로 나누었다. 이들은 모두 근사(近事)이다. 이 경에서는 합하여 하나로 삼았다. ‘한량없다’고 한 것은 무리가 넓음을 나타낸다. ‘우바새 무리와 우바이 무리’라는 것은 그 부류를 드러낸다. 이는 옛 번역을 따른 것이다. 그 말은 잘못되고 생략된 것이다. 자은삼장이 번역한 여러 경에서는 모두 ‘오바사가(鄔婆索迦)·오파사가(鄔波斯迦)’라고 한다. ‘오파(鄔婆)’는 ‘가까이함[近]’이라 하고, ‘가(迦)’는 ‘섬김[事]’이라 한다. ‘삭(索)’은 남성의 소리이고 ‘사(斯)’는 여성의 소리이다. 남성과 여성의 소리로 그 부류의 차이를 판별한다. 『순정리론』 제37에서 말한다. “무슨 뜻에 의거하여 오바사가라고 하는가? 그들은 먼저 불·법·승 삼보에 귀의하고, 존중하는 스승에게 가까이하여 받들어 섬기며 시라를 지키기 때문이다. 또는 능히 이치에 맞게 해야 할 바를 익히고 가까이하여 악업을 무너뜨리기 때문이며, 또는 능히 가까이 섬기면서 부처를 스승으로 삼기 때문이며, 부분적으로 모든 부처와 같아져 청정한 시라와 선한 의요를 얻기 때문이다.” 청정한 시라란 재가의 오계이다. 셋은 신업을 보호하고, 하나는 어업을 보호하며, 마지막 하나는 신·어 두 업을 아울러 보호한다. 앞의 넷은 성계(性戒)이고, 마지막 하나는 차계(遮戒)이다. 모두 표와 무표를 자체로 삼는다. 유부에서는 표업이란 신업과 어업 두 가지라고 한다. 무표는 표업을 따른다. 볼 수 없고 대할 수도 없는 법처소섭의 색이기 때문이다. 성실론에서는 표업이 신과 어를 체로 삼는다고 한다. 무표는 곧 그 불상응행이다. 색도 아니고 마음도 아니기 때문이다. 대승에서는 표업이 곧 사(思)라고 한다. 무표는 수승한 사의 종자 위에 의지하여 가립한다. 실재하는 법처소섭이 아니기 때문이다. 계덕을 갖추었으므로 비구와 비구니에게 가까이하여 받들어 섬길 만하다. 그러므로 ‘가까이 섬기는 남녀[近事男女]’라고 한다. 그러므로 『바사론』에서 말한다. “여러 선사(善士)에게 가까이하여 받들어 섬기기 때문이다.” ‘모두 성제를 보았다’는 것은 성스러운 덕을 찬탄한 것이다. 재가자들이 모두 제(諦)를 증득했음을 밝힌 것이다. ‘봄[見]’의 체는 곧 무루의 청정한 지혜이다. 성제는 곧 고제 등 사성제이다. 세제일법 선근에서 무간으로 바로 욕계의 고성제를 소연경으로 삼아 무루법이 생기는데, 이를 고법지인(苦法智忍)이라 한다. 이와 같이 나아가 제15찰나의 도류지인(道類智忍)에 이르기까지를 모두 견제(見諦)라고 한다. 이때 끊는 것에 대해서는 『불지론』 제1에서 말한다. “견도에서 112종의 번뇌를 이미 끊은 것을 곧 초과라고 한다.” 실제로는 무학도 모두 제를 본다. 지금은 처음 보는 것에 의거하여 ‘견제’라는 이름을 세웠다. 묻는다. “경에서 ‘견제’라고 한 것은 다만 총괄하여 밝힌 것이다. 실제로 재가자는 어떤 과를 얻는가?” 답한다. “재가자는 앞의 세 과를 얻을 수 있다. 아라한과는 오직 출가자에게만 해당한다. 가령 제3과를 얻은 이가 변방의 불법이 없는 곳에 태어나더라도, 제4과를 증득하면 수염과 머리카락이 저절로 떨어져 사문의 모습을 이룬다.” 『바사론』에서 말한 것과 같다. 이 경은 대중을 열거할 때 무학을 먼저 밝혔다. 근사 대중에서는 다만 ‘견제’라고만 말하였다. 이미 막아 한정하는 표현이 없으므로 앞의 세 과가 있을 수 있다. 무슨 이치로 그러함을 아는가? 다음 경문에서 말한 것과 같다. 곧 보개·무구칭 등의 여러 우바새에게 묻는다. 이들 거사조차도 오히려 응현한 대보살 무리이다. 그 가운데 세 과를 어찌 얻지 못하겠는가. 이제부터 다섯째로 재가의 칠현 대중인데, 그 가운데 셋으로 나눈다. 우선 첫째로 수를 표시하고 부류를 판별한다. 그 뜻은 무엇인가.</w:t>
      </w:r>
    </w:p>
    <w:p>
      <w:pPr>
        <w:pStyle w:val="EditorialNote"/>
      </w:pPr>
      <w:r>
        <w:t>교감·번역 메모 | [구문 불확실] `言[10]說訛略也`에서 `言`과 `說`의 연결이 매끄럽지 않다. 현 저본을 그대로 두고 직역하였다.</w:t>
      </w:r>
    </w:p>
    <w:p>
      <w:pPr>
        <w:pStyle w:val="EditorialNote"/>
      </w:pPr>
      <w:r>
        <w:t>교감·번역 메모 | [구문] 원문은 `身語三業`이라 하나 문맥상 앞의 신업 셋과 어업 하나, 뒤의 음주계가 신·어에 통한다는 설명으로 보인다. 글자는 고치지 않았다.</w:t>
      </w:r>
    </w:p>
    <w:p>
      <w:pPr>
        <w:pStyle w:val="EditorialNote"/>
      </w:pPr>
      <w:r>
        <w:t>교감·번역 메모 | [구문 불확실] `此所斷者[14]知佛地論第一云`의 `知`는 문맥상 이례적이다. 판본 대조 없이 현 저본을 보존하여 옮겼다.</w:t>
      </w:r>
    </w:p>
    <w:p>
      <w:pPr>
        <w:pStyle w:val="Heading2"/>
      </w:pPr>
      <w:r>
        <w:t>문단 0053  ·  [0444c27]</w:t>
      </w:r>
    </w:p>
    <w:p>
      <w:pPr>
        <w:spacing w:before="40" w:after="60"/>
      </w:pPr>
      <w:r>
        <w:rPr>
          <w:b/>
          <w:sz w:val="18"/>
        </w:rPr>
        <w:t>원문</w:t>
      </w:r>
    </w:p>
    <w:p>
      <w:pPr>
        <w:pStyle w:val="SourceText"/>
      </w:pPr>
      <w:r>
        <w:t>[0444c27] 經。復有無量修七賢行。</w:t>
      </w:r>
    </w:p>
    <w:p>
      <w:pPr>
        <w:spacing w:before="40" w:after="60"/>
      </w:pPr>
      <w:r>
        <w:rPr>
          <w:b/>
          <w:sz w:val="18"/>
        </w:rPr>
        <w:t>한국어 번역</w:t>
      </w:r>
    </w:p>
    <w:p>
      <w:pPr>
        <w:pStyle w:val="TranslationText"/>
      </w:pPr>
      <w:r>
        <w:t>경에서 말한다. “또 한량없이 칠현행을 닦는 이들이 있었다.”</w:t>
      </w:r>
    </w:p>
    <w:p>
      <w:pPr>
        <w:pStyle w:val="Heading2"/>
      </w:pPr>
      <w:r>
        <w:t>문단 0054  ·  [0444c27]</w:t>
      </w:r>
    </w:p>
    <w:p>
      <w:pPr>
        <w:spacing w:before="40" w:after="60"/>
      </w:pPr>
      <w:r>
        <w:rPr>
          <w:b/>
          <w:sz w:val="18"/>
        </w:rPr>
        <w:t>원문</w:t>
      </w:r>
    </w:p>
    <w:p>
      <w:pPr>
        <w:pStyle w:val="SourceText"/>
      </w:pPr>
      <w:r>
        <w:t>[0444c27] 解曰。言無量者彰眾廣也。修七賢行者。修謂進[20]修賢謂賢[＊]善亦賢和也。賢位有七名七賢矣。其七者[21]何。一者五停心觀。由諸有情[1]機類有五。謂貪嗔癡慢及尋思。停止其心當病設藥隨應治斷名五停心。順正理論五十九云。諸有情類行別眾多。故入修門依二門入。一不淨觀。二持息念。如瑜伽三十依聲聞地略引兩門。一明遠離二別對治。明遠離者如彼論云。先當修習遠離圓滿。此有二種。一身遠離。不與在家出家二眾[2]共相雜住。獨處閑靜。二心遠離。[3]遠離一切染污無記所有作意。修習諸[＊]善能引義利定地作意。別對治者。一者[4]勤修不淨觀。如理作意知實不[5]淨深可厭逆。尋思內身種種不淨外諸死屍或男或女親怨中庸或劣中勝少中老年取彼相已[6]若屍青瘀膿爛虫蛆膖脹爛壞種種勝解狐狼等食支節分散。是名尋思修不淨觀。能為貪欲厭離對治故二者[＊]勤修慈愍觀。由欲利益安[7]樂於諸有情。作意與樂發起勝解。是慈愍相。復應思擇親品怨品此中庸品。我於怨品當應與樂。何以故。此中都無嗔罵打弄故。世尊言。如是有情無始世來經歷生死長時流轉。更互或為父母兄弟姊妹師友。皆當[8]發起平等性心利益安樂與[9]樂勝解。是名尋思修慈愍觀。能離嗔恚故。三者勤修緣起觀。能正了知十[10]有二支。如是一切緣生諸行無不皆是本無今有。[11]生已散滅。是故前後皆是無常皆[12]是生老病死法故。其性是苦不自[13]有故。中間[14]十支不可得故性空無我。是名尋思緣起相觀。能離愚癡故。四者勤修界差別觀。謂正尋思地等六界。地為堅相。水為[15]濕相。火為煖相。風為動相。空虛空相。識了別相。此一切相以要言之皆是無常苦空無我。由界差別所合成身發起高慢便為顛倒。如是六界為所依故筋骨血肉眾緣和合圍遶虛空。施設言論假名為身。若於如是界差別觀善修善習善多修習。是名尋思界差別觀。能離憍慢故。五者勤修阿那波那觀。能正了知於入出息。所緣境界繫心了達無忘明記。若風入內名為入息。若風出外名為出息。此入出息及所依止皆是無常。此中都無持息入者持息出者。從因緣生假設言論。若於如是入出息念善多修習能離尋思故。下總結云。如是依止淨行所緣尋思觀已。數數於內令心寂靜。數數復於如所尋思以勝觀行審諦伺察。由定為依慧得清淨。由慧為依定得增長。是故名為五停心觀。二者別[16]想念住。正理六十云。以自相共相觀身受心法。一一別觀修四念住。一身念住觀自相者。謂觀於身從眼至觸十處自性皆不淨故能治淨倒。二受念住觀自相者。唯受自性性自苦故能治樂倒。三心念住觀自相者。唯心自性性自無常能治常倒。四法念住觀自相者。唯法自性性空無我能治我倒。觀共相者。身受心法與餘有為俱無常。性與餘有漏俱是苦性。與一切法空無我性。此四念住以慧為體。相應俱有具五蘊性。三者總相念住。如正理云。雜緣法念住。總觀一切身受心法。所謂非常苦空非我。如是熟修智及定已便能安立順諦現觀。四者煖善根。如正理云。順決擇分。初善根起名為煖法。如鑽火位初煖相生。法與煖同故名煖法。此善根起分位長故。能具觀察四聖諦境。由此具修十六行相觀苦諦等。如次[17]當悉。住空閑者修習此煖。下中上品漸次增進觀察諸有。恒為猛盛焰所焚燒。於三寶中信上首故。五者頂善根。如[18]正理云。總緣共相法念住差別。頂聲顯此是最勝處。謂色界攝。四善根中可動二中下者名煖。上者名頂。此境行相與煖法同。謂觀四諦修十六行。下中上品漸次增長。緣三寶信多現行故。六者忍善根。如正理云。總緣共相法念住差別。於四諦理能忍可中此最勝故。無退墮故。然此忍法有下中上。下品忍位具八類心。謂瑜伽師以四行相觀欲界苦名[19]下品心。如是次觀色[20]無色苦集滅道諦亦如是觀成八類心名下品忍。中忍[21]減略行相所緣。謂瑜伽師以四行相觀欲界苦。乃至具足以四行相觀欲界道。於上界道[22]滅一行相從此名曰中品忍初。漸減漸略唯以二心觀欲界苦名中品忍。上忍唯觀欲界苦諦修一行相。唯一剎那。此善根起不相續故名上品忍。七者世第一善根。上忍無間有修所成初開聖道門。世[23]間功德中勝。此即說名世第一法。此有漏故名為世間。是最勝故名為第一。有士用力離同類因引聖道起故名最勝。是故名為世第一法。近見道故。似見道故。唯修爾所似苦法忍唯緣欲苦故。如是名為七賢行矣。從此第二別讚具德。其義者何。</w:t>
      </w:r>
    </w:p>
    <w:p>
      <w:pPr>
        <w:spacing w:before="40" w:after="60"/>
      </w:pPr>
      <w:r>
        <w:rPr>
          <w:b/>
          <w:sz w:val="18"/>
        </w:rPr>
        <w:t>한국어 번역</w:t>
      </w:r>
    </w:p>
    <w:p>
      <w:pPr>
        <w:pStyle w:val="TranslationText"/>
      </w:pPr>
      <w:r>
        <w:t>풀이한다. ‘한량없다’는 것은 무리가 넓음을 드러낸다. ‘칠현행을 닦는다’는 것은, ‘닦는다[修]’는 것은 나아가 닦는 것이고, ‘현(賢)’은 현선함 또는 온화함을 뜻한다. 현위가 일곱이므로 칠현이라 한다. 그 일곱은 무엇인가. 첫째는 오정심관이다. 여러 유정의 근기 부류가 다섯이기 때문이다. 곧 탐·진·치·만 및 심사이다. 그 마음을 멈추게 하여 병에 맞추어 약을 쓰고, 상응하는 바에 따라 다스려 끊으므로 오정심이라 한다. 『순정리론』 제59에서 말한다. “여러 유정 부류의 행은 차별이 많다. 그러므로 수행문에 들어갈 때 두 문에 의지해 들어간다. 첫째는 부정관이고, 둘째는 지식념(持息念)이다.” 『유가사지론』 제30의 성문지에 의거하여 두 문을 간략히 인용한다. 첫째는 원리를 밝히는 것이고, 둘째는 별도의 대치를 밝히는 것이다. 원리를 밝히는 것은 그 논에서 말한 것과 같다. “먼저 원리를 원만히 닦고 익혀야 한다. 여기에는 두 종류가 있다. 첫째는 몸의 원리이다. 재가와 출가의 두 무리와 서로 뒤섞여 함께 살지 않고, 한가하고 고요한 곳에 홀로 머무는 것이다. 둘째는 마음의 원리이다. 일체의 염오무기인 모든 작의를 멀리하고, 여러 선법으로 의리(義利)를 이끌 수 있는 정지(定地)의 작의를 닦고 익힌다.” 별도의 대치란, 첫째로 부정관을 부지런히 닦는 것이다. 이치에 맞게 작의하여 실제로 부정하고 매우 싫어하여 거스를 만함을 안다. 안의 몸에 있는 갖가지 부정을 심사하고, 밖의 여러 시체가 남자이거나 여자이거나, 친한 이·원수·중간 사람이거나, 하·중·상 또는 소년·중년·노년인 것을 심사한다. 그 상을 취한 뒤에는 시체가 푸르게 멍들고 고름이 나며 썩고 벌레와 구더기가 끓고 부풀고 문드러지는 등의 갖가지 승해를 일으키고, 여우와 이리 등이 먹어 사지와 마디가 흩어지는 것을 관한다. 이를 부정관을 심사하여 닦는 것이라 한다. 탐욕을 싫어하여 여의게 하는 대치가 될 수 있기 때문이다. 둘째는 자민관을 부지런히 닦는 것이다. 여러 유정을 이롭고 안락하게 하려 하기 때문에, 작의하여 즐거움을 주는 승해를 일으킨다. 이것이 자민의 상이다. 또 친한 부류와 원수인 부류, 그리고 중간 부류를 사택해야 한다. “나는 원수인 부류에게도 마땅히 즐거움을 주어야 한다. 무슨 까닭인가. 이 가운데에는 도무지 성내어 꾸짖고 때리며 희롱할 까닭이 없기 때문이다.” 세존께서 말씀하셨다. “이와 같은 유정은 무시 이래 생사를 겪으며 오랜 세월 유전하였다. 서로 번갈아 부모·형제·자매·스승·벗이 되기도 하였다. 그러므로 모두 평등성의 마음을 일으켜 이익과 안락을 주고, 즐거움을 주는 승해를 일으켜야 한다.” 이를 자민관을 심사하여 닦는 것이라 한다. 진에를 여읠 수 있기 때문이다. 셋째는 연기관을 부지런히 닦는 것이다. 능히 열두 지를 바르게 환히 안다. 이와 같은 일체의 연생한 모든 행은 본래 없다가 지금 생긴 것이 아닌 것이 없다. 생긴 뒤에는 흩어져 소멸한다. 그러므로 앞뒤가 모두 무상하고 모두 생·노·병·사의 법이다. 그 성품은 고이며, 스스로 있는 것이 아니기 때문이다. 그 중간의 열 지를 얻을 수 없으므로 성품이 공하고 무아이다. 이를 연기의 상을 심사하여 관하는 것이라 한다. 우치를 여읠 수 있기 때문이다. 넷째는 계차별관을 부지런히 닦는 것이다. 곧 지계 등 여섯 계를 바르게 심사한다. 지는 견고함을 상으로 삼고, 수는 젖음을 상으로 삼으며, 화는 따뜻함을 상으로 삼고, 풍은 움직임을 상으로 삼으며, 공은 허공을 상으로 삼고, 식은 요별을 상으로 삼는다. 이 모든 상을 요약하여 말하면 모두 무상·고·공·무아이다. 계의 차별이 합하여 이루어진 몸으로 말미암아 고만을 일으키면 곧 전도가 된다. 이와 같은 여섯 계를 의지처로 삼기 때문에 힘줄·뼈·피·살의 여러 인연이 화합하여 허공을 둘러싼다. 언론으로 시설하여 가명으로 ‘몸’이라 한다. 이와 같은 계차별관을 잘 닦고 잘 익히며 많이 닦아 익히면, 이를 계차별관을 심사하는 것이라 한다. 교만을 여읠 수 있기 때문이다. 다섯째는 아나파나관을 부지런히 닦는 것이다. 들숨과 날숨을 능히 바르게 환히 알아, 소연경에 마음을 매어 환히 알고 잊지 않으며 분명히 기억한다. 바람이 안으로 들어오면 들숨이라 하고, 바람이 밖으로 나가면 날숨이라 한다. 이 들숨과 날숨 및 그것이 의지하는 바는 모두 무상하다. 그 가운데에는 숨을 들어오게 하는 자도, 숨을 나가게 하는 자도 도무지 없다. 인연으로부터 생겼으므로 언론으로 가설한 것이다. 이와 같이 들숨·날숨에 대한 염을 잘 많이 닦아 익히면 심사를 여읠 수 있다. 아래에서 총결하여 말한다. “이와 같이 청정행의 소연에 의지하여 심사하고 관찰한 뒤, 거듭거듭 안에서 마음을 적정하게 하고, 거듭거듭 다시 앞서 심사한 바를 수승한 관행으로 자세하고 참되게 살핀다. 정에 의지함으로써 혜가 청정해지고, 혜에 의지함으로써 정이 증장한다.” 그러므로 오정심관이라 한다. 둘째는 별상념주이다. 『순정리론』 제60에서 말한다. 자상과 공상으로 신·수·심·법을 관한다. 하나하나 따로 관하여 사념주를 닦는다. 첫째 신념주에서 자상을 관한다는 것은, 곧 몸을 눈에서 촉에 이르는 열 처의 자성으로 관하여 모두 부정하다고 하는 것이니, 정전도(淨倒)를 대치할 수 있기 때문이다. 둘째 수념주에서 자상을 관한다는 것은, 오직 수의 자성만을 관하는 것으로, 그 성품 자체가 고이므로 낙전도(樂倒)를 대치할 수 있다. 셋째 심념주에서 자상을 관한다는 것은, 오직 마음의 자성만을 관하는 것으로, 그 성품 자체가 무상이므로 상전도(常倒)를 대치할 수 있다. 넷째 법념주에서 자상을 관한다는 것은, 오직 법의 자성만을 관하는 것으로, 그 성품이 공하고 무아이므로 아전도(我倒)를 대치할 수 있다. 공상을 관한다는 것은, 신·수·심·법이 나머지 유위와 함께 모두 무상하고, 그 성품이 나머지 유루와 함께 모두 고의 성품이며, 일체법과 함께 공하고 무아의 성품임을 관하는 것이다. 이 사념주는 혜를 체로 삼는다. 상응하고 구유하는 법까지 합하면 오온을 성품으로 삼는다. 셋째는 총상념주이다. 『순정리론』에서 말한 것과 같다. 잡연법념주이다. 일체의 신·수·심·법을 총괄하여 관한다. 이른바 무상·고·공·비아이다. 이와 같이 지와 정을 익숙하게 닦은 뒤에는 곧 제현관에 수순하는 것을 세울 수 있다. 넷째는 난선근이다. 『순정리론』에서 말한 것과 같다. 순결택분 가운데, 처음 선근이 일어나는 것을 난법이라 한다. 불을 비비는 단계에서 처음 따뜻한 징조가 생기는 것과 같다. 법이 따뜻함과 같으므로 난법이라 한다. 이 선근이 일어나는 분위가 길기 때문에, 사성제의 경계를 두루 관찰할 수 있다. 이로 말미암아 열여섯 행상을 갖추어 닦아 고제 등을 관한다. 차례대로 마땅히 자세히 알게 될 것이다. 한가한 곳에 머무는 이는 이 난을 닦아 익힌다. 하·중·상품이 점차 증진하면서 여러 유를 관찰하여, 항상 맹렬하고 성한 불꽃에 타고 있다고 본다. 삼보 가운데 신을 으뜸으로 삼기 때문이다. 다섯째는 정선근이다. 『순정리론』에서 말한 것과 같다. 공상을 총괄하여 소연으로 삼는 법념주의 차별이다. ‘정(頂)’이라는 말은 이것이 가장 수승한 곳임을 드러낸다. 곧 색계에 소섭된다. 사선근 가운데 흔들릴 수 있는 두 가지 중 하품을 난이라 하고, 상품을 정이라 한다. 그 경계와 행상은 난법과 같다. 곧 사제를 관하여 열여섯 행상을 닦는 것이다. 하·중·상품으로 점차 증장한다. 삼보를 소연으로 삼는 믿음이 많이 현행하기 때문이다. 여섯째는 인선근이다. 『순정리론』에서 말한 것과 같다. 공상을 총괄하여 소연으로 삼는 법념주의 차별이다. 사제의 이치에 능히 인가하는 가운데 이것이 가장 수승하기 때문이다. 퇴전하지 않기 때문이다. 그런데 이 인법에는 하·중·상품이 있다. 하품 인위에는 여덟 부류의 마음이 갖추어진다. 곧 유가사가 네 행상으로 욕계의 고를 관하는 것을 하품심이라 한다. 이와 같이 차례로 색계·무색계의 고·집·멸·도제도 또한 이처럼 관하여 여덟 부류의 마음을 이루는데, 이를 하품인이라 한다. 중품인은 행상과 소연을 줄이고 간략히 한다. 곧 유가사가 네 행상으로 욕계의 고를 관하고, 나아가 네 행상을 갖추어 욕계의 도를 관하기까지 한다. 상계의 도에서 한 행상을 없애는 데서부터 이를 중품인의 처음이라 한다. 점차 줄이고 점차 간략히 하여 오직 두 마음으로 욕계의 고만 관하는 데 이르면 이를 중품인이라 한다. 상품인은 오직 욕계 고제만을 관하여 한 행상을 닦는다. 오직 한 찰나뿐이다. 이 선근은 일어나되 상속하지 않으므로 상품인이라 한다. 일곱째는 세제일선근이다. 상품인에 무간하여 수소성의 법이 있어 처음 성도의 문을 연다. 세간의 공덕 가운데 가장 수승하다. 이를 곧 세제일법이라 한다. 이것은 유루이므로 세간이라 하고, 가장 수승하므로 제일이라 한다. 사용력이 있어 동류인을 떠나 성도가 일어나도록 이끌기 때문에 최승이라 한다. 그러므로 세제일법이라 한다. 견도에 가깝기 때문이며, 견도와 비슷하기 때문이다. 오직 그만큼만 닦아 고법인과 유사하며, 오직 욕계의 고만을 소연으로 삼기 때문이다. 이와 같은 것을 칠현행이라 한다. 이제부터 둘째로 갖춘 덕을 따로 찬탄한다. 그 뜻은 무엇인가.</w:t>
      </w:r>
    </w:p>
    <w:p>
      <w:pPr>
        <w:pStyle w:val="EditorialNote"/>
      </w:pPr>
      <w:r>
        <w:t>교감·번역 메모 | [구두] 원문에는 `故二者` 사이의 문장 경계가 별도로 표시되지 않아 의미에 따라 앞 항목의 결구와 둘째 항목의 시작으로 나누어 옮겼다.</w:t>
      </w:r>
    </w:p>
    <w:p>
      <w:pPr>
        <w:pStyle w:val="EditorialNote"/>
      </w:pPr>
      <w:r>
        <w:t>교감·번역 메모 | [교감] 원문은 `十有二支`이며 뜻에 따라 ‘열두 지(十二支)’로 옮겼다. 원문은 수정하지 않았다.</w:t>
      </w:r>
    </w:p>
    <w:p>
      <w:pPr>
        <w:pStyle w:val="Heading2"/>
      </w:pPr>
      <w:r>
        <w:t>문단 0055  ·  [0445c29]</w:t>
      </w:r>
    </w:p>
    <w:p>
      <w:pPr>
        <w:spacing w:before="40" w:after="60"/>
      </w:pPr>
      <w:r>
        <w:rPr>
          <w:b/>
          <w:sz w:val="18"/>
        </w:rPr>
        <w:t>원문</w:t>
      </w:r>
    </w:p>
    <w:p>
      <w:pPr>
        <w:pStyle w:val="SourceText"/>
      </w:pPr>
      <w:r>
        <w:t>[0445c29] 經。念處正勤神足根力八勝處十遍處。</w:t>
      </w:r>
    </w:p>
    <w:p>
      <w:pPr>
        <w:spacing w:before="40" w:after="60"/>
      </w:pPr>
      <w:r>
        <w:rPr>
          <w:b/>
          <w:sz w:val="18"/>
        </w:rPr>
        <w:t>한국어 번역</w:t>
      </w:r>
    </w:p>
    <w:p>
      <w:pPr>
        <w:pStyle w:val="TranslationText"/>
      </w:pPr>
      <w:r>
        <w:t>경에서 말한다. “염처·정근·신족·근·력·팔승처·십변처이다.”</w:t>
      </w:r>
    </w:p>
    <w:p>
      <w:pPr>
        <w:pStyle w:val="Heading2"/>
      </w:pPr>
      <w:r>
        <w:t>문단 0056  ·  [0445c29]</w:t>
      </w:r>
    </w:p>
    <w:p>
      <w:pPr>
        <w:spacing w:before="40" w:after="60"/>
      </w:pPr>
      <w:r>
        <w:rPr>
          <w:b/>
          <w:sz w:val="18"/>
        </w:rPr>
        <w:t>원문</w:t>
      </w:r>
    </w:p>
    <w:p>
      <w:pPr>
        <w:pStyle w:val="SourceText"/>
      </w:pPr>
      <w:r>
        <w:t>[0445c29] 解曰。如正理論屬七賢者。言念處者謂四念處。身受心法以慧為性。攝彼別總初業位故。言正勤者。勤斷二惡勤修二善精進為性。煖位增故。言神足者欲勤心觀。以定為性。頂[1]位增故。根謂五根。忍必不退。忍位增故。力謂五力。世第一法惑不能屈。力增勝故。此念住等具五蘊性。無覺道支是無漏故。八勝處者如正理云。一內有色想觀外[2]色少。二內有色想觀外色多。三內無色想觀外[＊]色少。四內無色想觀外色多。內無色想觀外青黃赤白四色。足前成八。初二勝處依初解脫。次二勝處依第二解脫。前四勝處不淨相轉作青瘀等諸行相故。後四勝處依第四禪緣欲可見。青黃赤白清淨相轉作淨光鮮行相轉故。此八勝處能制所緣隨所樂觀惑終不起。能制伏境心勝境處故名勝處。此八俱以無貪為體。相應俱有五蘊為性。十遍處者。謂周遍觀地水火風青黃赤白及以空識二無邊處。於一切處周遍觀察無有間隙故名遍處。十中前八如勝處中。後四勝處謂八。自性皆是無貪。若并助伴皆五蘊性。依第四禪緣欲可見色。後二遍處如次空識。定善無色為其自性。各緣自[3]地四蘊為境。應知此中修觀行者從諸勝處[4]入諸遍處。後勝前故。後四勝處雖能分別青黃赤白。而未能作無邊行相。前四邊處謂觀青等一一[5]無邊。復思青等所依大種。故觀地等一一無邊。此所緣色由何廣大。由所依空及能緣識故。次觀後二無邊處。賢位所修勝處遍處但為治貪俱有漏故。從此第三結趣現觀。其義者何。</w:t>
      </w:r>
    </w:p>
    <w:p>
      <w:pPr>
        <w:spacing w:before="40" w:after="60"/>
      </w:pPr>
      <w:r>
        <w:rPr>
          <w:b/>
          <w:sz w:val="18"/>
        </w:rPr>
        <w:t>한국어 번역</w:t>
      </w:r>
    </w:p>
    <w:p>
      <w:pPr>
        <w:pStyle w:val="TranslationText"/>
      </w:pPr>
      <w:r>
        <w:t>풀이한다. 『순정리론』에 의거하여 칠현에 소속시키면, ‘염처’는 사념처를 말한다. 신·수·심·법이며 혜를 성품으로 삼는다. 별상과 총상의 초업위를 포섭하기 때문이다. ‘정근’이라는 것은, 두 악을 부지런히 끊고 두 선을 부지런히 닦는 것이니, 정진을 성품으로 삼는다. 난위에서 증성하기 때문이다. ‘신족’은 욕·근·심·관이다. 정을 성품으로 삼는다. 정위에서 증성하기 때문이다. ‘근’은 오근을 말한다. 인은 반드시 물러나지 않는다. 인위에서 증성하기 때문이다. ‘력’은 오력을 말한다. 세제일법은 미혹이 굴복시킬 수 없다. 힘이 더욱 수승하기 때문이다. 이 염주 등은 오온을 성품으로 갖춘다. 각지와 도지가 없는 것은 무루이기 때문이다. 팔승처란 『순정리론』에서 말한 것과 같다. 첫째, 안에 색의 상이 있으면서 밖의 색을 적게 관하는 것, 둘째, 안에 색의 상이 있으면서 밖의 색을 많이 관하는 것, 셋째, 안에 색의 상이 없으면서 밖의 색을 적게 관하는 것, 넷째, 안에 색의 상이 없으면서 밖의 색을 많이 관하는 것이다. 안에 색의 상이 없으면서 밖의 청·황·적·백 네 색을 관하는 것을 더하면, 앞의 것과 합하여 여덟이 된다. 처음 두 승처는 첫 번째 해탈에 의지하고, 다음 두 승처는 두 번째 해탈에 의지한다. 앞의 네 승처는 부정의 상으로 전개되어 청어 등의 여러 행상을 짓기 때문이다. 뒤의 네 승처는 제4선에 의지하여 욕계의 보이는 색을 소연으로 삼는다. 청·황·적·백의 청정한 상으로 전개되어 청정하고 밝고 선명한 행상으로 전개되기 때문이다. 이 팔승처는 소연을 제어하여 원하는 대로 관하더라도 미혹이 끝내 일어나지 않게 한다. 능히 경계를 제복하고 마음이 경계에서 수승하므로 승처라 한다. 이 여덟은 모두 무탐을 체로 삼는다. 상응하고 구유하는 법까지 합하면 오온을 성품으로 삼는다. 십변처란, 곧 지·수·화·풍·청·황·적·백 및 공무변처와 식무변처를 두루 관하는 것이다. 모든 곳에서 두루 관찰하여 빈틈이 없으므로 변처라 한다. 열 가운데 앞의 여덟은 승처 가운데와 같다. 뒤의 네 승처가 곧 여덟이다. 자성은 모두 무탐이다. 조반까지 아울러 말하면 모두 오온을 성품으로 삼는다. 제4선에 의지하여 욕계에서 볼 수 있는 색을 소연으로 삼는다. 뒤의 두 변처는 차례대로 공과 식이다. 정선의 무색법을 그 자성으로 삼는다. 각각 자기 지의 사온을 경계로 삼는다. 마땅히 알아야 한다. 여기서 관행을 닦는 이는 여러 승처에서 여러 변처로 들어간다. 뒤의 것이 앞의 것보다 수승하기 때문이다. 뒤의 네 승처가 비록 청·황·적·백을 분별할 수 있지만, 아직 무변의 행상을 지을 수는 없다. 앞의 네 변처는 곧 청색 등을 하나하나 무변하게 관하는 것이다. 다시 청색 등이 의지하는 대종을 사유하고, 그러므로 지 등을 하나하나 무변하게 관한다. 이 소연의 색은 무엇으로 말미암아 광대한가. 그것이 의지하는 공과 그것을 능히 반연하는 식으로 말미암는다. 다음으로 뒤의 두 무변처를 관한다. 현위에서 닦는 승처와 변처는 다만 탐을 다스리기 위한 것이며 모두 유루이다. 이제부터 셋째로 제현관으로 나아감을 맺는다. 그 뜻은 무엇인가.</w:t>
      </w:r>
    </w:p>
    <w:p>
      <w:pPr>
        <w:pStyle w:val="EditorialNote"/>
      </w:pPr>
      <w:r>
        <w:t>교감·번역 메모 | [구문 불확실] `無覺道支是無漏故`는 문맥상 ‘각지·도지는 무루이므로 여기에는 없다’는 뜻으로 읽히나, 원문 구두가 모호하여 직역에 가깝게 처리하였다.</w:t>
      </w:r>
    </w:p>
    <w:p>
      <w:pPr>
        <w:pStyle w:val="EditorialNote"/>
      </w:pPr>
      <w:r>
        <w:t>교감·번역 메모 | [구문 불확실] 원문 `後四勝處謂八`은 문맥상 앞의 여덟 변처와 뒤 네 승처의 관계를 설명하는 구절이나 문장이 축약되어 있어 직역하였다.</w:t>
      </w:r>
    </w:p>
    <w:p>
      <w:pPr>
        <w:pStyle w:val="EditorialNote"/>
      </w:pPr>
      <w:r>
        <w:t>교감·번역 메모 | [교감] 원문은 `前四邊處`로 되어 있다. 문맥상 앞서 말한 변처(遍處)를 가리키는 것으로 번역하되 원문 글자는 고치지 않았다.</w:t>
      </w:r>
    </w:p>
    <w:p>
      <w:pPr>
        <w:pStyle w:val="Heading2"/>
      </w:pPr>
      <w:r>
        <w:t>문단 0057  ·  [0446b02]</w:t>
      </w:r>
    </w:p>
    <w:p>
      <w:pPr>
        <w:spacing w:before="40" w:after="60"/>
      </w:pPr>
      <w:r>
        <w:rPr>
          <w:b/>
          <w:sz w:val="18"/>
        </w:rPr>
        <w:t>원문</w:t>
      </w:r>
    </w:p>
    <w:p>
      <w:pPr>
        <w:pStyle w:val="SourceText"/>
      </w:pPr>
      <w:r>
        <w:t>[0446b02] 經。十六心行趣諦現觀。</w:t>
      </w:r>
    </w:p>
    <w:p>
      <w:pPr>
        <w:spacing w:before="40" w:after="60"/>
      </w:pPr>
      <w:r>
        <w:rPr>
          <w:b/>
          <w:sz w:val="18"/>
        </w:rPr>
        <w:t>한국어 번역</w:t>
      </w:r>
    </w:p>
    <w:p>
      <w:pPr>
        <w:pStyle w:val="TranslationText"/>
      </w:pPr>
      <w:r>
        <w:t>경에서 말한다. “열여섯 심행으로 제현관에 나아간다.”</w:t>
      </w:r>
    </w:p>
    <w:p>
      <w:pPr>
        <w:pStyle w:val="Heading2"/>
      </w:pPr>
      <w:r>
        <w:t>문단 0058  ·  [0446b02]</w:t>
      </w:r>
    </w:p>
    <w:p>
      <w:pPr>
        <w:spacing w:before="40" w:after="60"/>
      </w:pPr>
      <w:r>
        <w:rPr>
          <w:b/>
          <w:sz w:val="18"/>
        </w:rPr>
        <w:t>원문</w:t>
      </w:r>
    </w:p>
    <w:p>
      <w:pPr>
        <w:pStyle w:val="SourceText"/>
      </w:pPr>
      <w:r>
        <w:t>[0446b02] 解曰。十六心行者。依正理論。謂從煖法修四聖諦。於一一諦有四行相。苦諦四者。一非常行待眾緣故。二者苦行逼迫性故。三者空行違我所故。四無我行違我見故。集諦四者。一者因行如種生牙故。二者集行因集果現故。三者生行[6]令果相續故。四者緣行[＊]令果成辦故。滅諦四者。一者滅行諸蘊盡故。二者靜行三毒息故。三者妙行無眾患故。四者離行脫眾災故。道諦四者。一者道行通聖行故。二者如行契正理故。三者行行[7]趣向涅槃故。四者出行永超生死故。所言心者目能緣心。所言行者所緣行相。以能緣心緣四聖諦。施設彼等十六行相。見緣於相名為心行。俱慧為體。具五蘊故。趣諦現觀者。趣謂能趣即十六行。諦現觀者是所趣故世第一後名諦現觀。如俱舍云。此有三種。一見現觀。唯無漏慧見諦分[8]明名見現觀。二緣現觀。此無漏慧及慧相應心心所法同一所緣名緣[9]現觀。三事現觀。謂前相應及道共等同一事業名事現觀。即七賢[10]依趣諦現觀乃至無[11]學皆所趣[12]故。讚已成德。約位以明聞法獲益。至下當悉。從此第六人王自在眾。其義者何。</w:t>
      </w:r>
    </w:p>
    <w:p>
      <w:pPr>
        <w:spacing w:before="40" w:after="60"/>
      </w:pPr>
      <w:r>
        <w:rPr>
          <w:b/>
          <w:sz w:val="18"/>
        </w:rPr>
        <w:t>한국어 번역</w:t>
      </w:r>
    </w:p>
    <w:p>
      <w:pPr>
        <w:pStyle w:val="TranslationText"/>
      </w:pPr>
      <w:r>
        <w:t>풀이한다. ‘열여섯 심행’이란, 『순정리론』에 의거하면, 곧 난법에서부터 사성제를 닦는 것이다. 하나하나의 제에 네 행상이 있다. 고제의 넷은, 첫째 무상행이니 여러 인연을 기다리기 때문이고, 둘째 고행이니 핍박하는 성품이기 때문이며, 셋째 공행이니 아소와 어긋나기 때문이고, 넷째 무아행이니 아견과 어긋나기 때문이다. 집제의 넷은, 첫째 인해이니 씨앗에서 싹이 생기는 것과 같기 때문이고, 둘째 집행이니 원인이 모이면 결과가 나타나기 때문이며, 셋째 생행이니 결과를 상속하게 하기 때문이고, 넷째 연행이니 결과를 성취하게 하기 때문이다. 멸제의 넷은, 첫째 멸행이니 여러 온이 다하기 때문이고, 둘째 정행이니 삼독이 쉬기 때문이며, 셋째 묘행이니 여러 근심이 없기 때문이고, 넷째 이행이니 여러 재난에서 벗어나기 때문이다. 도제의 넷은, 첫째 도행이니 성인의 행에 통하기 때문이고, 둘째 여행이니 바른 이치에 계합하기 때문이며, 셋째 행행이니 열반으로 나아가기 때문이고, 넷째 출행이니 영원히 생사를 뛰어넘기 때문이다. ‘마음’이라고 한 것은 능연의 마음을 가리킨다. ‘행’이라고 한 것은 소연의 행상이다. 능연의 마음으로 사성제를 반연하고, 그들 열여섯 행상을 시설한다. 견이 상을 반연하므로 심행이라 한다. 모두 혜를 체로 삼는다. 오온을 갖추기 때문이다. ‘제현관으로 나아간다’는 것은, ‘나아감[趣]’은 능히 나아가는 것으로 곧 열여섯 행이고, ‘제현관’은 나아가야 할 바이므로 세제일법 뒤를 제현관이라 한다. 『구사론』에서 말한 것과 같다. 여기에는 세 종류가 있다. 첫째 견현관이다. 오직 무루혜가 제를 보는 것이 분명하므로 견현관이라 한다. 둘째 연현관이다. 이 무루혜 및 혜와 상응하는 심·심소법이 동일한 소연을 반연하므로 연현관이라 한다. 셋째 사현관이다. 곧 앞의 상응법과 도공계 등이 동일한 사업을 하므로 사현관이라 한다. 곧 칠현이 제현관으로 나아가는 데 의지하며, 나아가 무학까지도 모두 나아갈 바가 되기 때문이다. 이미 성취한 덕을 찬탄한 것이다. 지위에 의거하여 설법을 듣고 이익을 얻는 것을 밝힌다. 아래에 이르면 마땅히 자세히 알 것이다. 이제부터 여섯째로 인간 왕의 자재한 무리이다. 그 뜻은 무엇인가.</w:t>
      </w:r>
    </w:p>
    <w:p>
      <w:pPr>
        <w:pStyle w:val="EditorialNote"/>
      </w:pPr>
      <w:r>
        <w:t>교감·번역 메모 | [교감] 원문은 `如種生牙故`이다. `牙`는 문맥에서 싹을 뜻하는 것으로 옮겼으며 원문은 정규화하지 않았다.</w:t>
      </w:r>
    </w:p>
    <w:p>
      <w:pPr>
        <w:pStyle w:val="Heading2"/>
      </w:pPr>
      <w:r>
        <w:t>문단 0059  ·  [0446b25]</w:t>
      </w:r>
    </w:p>
    <w:p>
      <w:pPr>
        <w:spacing w:before="40" w:after="60"/>
      </w:pPr>
      <w:r>
        <w:rPr>
          <w:b/>
          <w:sz w:val="18"/>
        </w:rPr>
        <w:t>원문</w:t>
      </w:r>
    </w:p>
    <w:p>
      <w:pPr>
        <w:pStyle w:val="SourceText"/>
      </w:pPr>
      <w:r>
        <w:t>[0446b25] 經。復有十六大國王波斯匿王等各與若干千萬眷屬俱。</w:t>
      </w:r>
    </w:p>
    <w:p>
      <w:pPr>
        <w:spacing w:before="40" w:after="60"/>
      </w:pPr>
      <w:r>
        <w:rPr>
          <w:b/>
          <w:sz w:val="18"/>
        </w:rPr>
        <w:t>한국어 번역</w:t>
      </w:r>
    </w:p>
    <w:p>
      <w:pPr>
        <w:pStyle w:val="TranslationText"/>
      </w:pPr>
      <w:r>
        <w:t>경에서 말한다. “또 열여섯 대국왕인 파사닉왕 등이 각각 약간의 천만 권속과 함께 있었다.”</w:t>
      </w:r>
    </w:p>
    <w:p>
      <w:pPr>
        <w:pStyle w:val="Heading2"/>
      </w:pPr>
      <w:r>
        <w:t>문단 0060  ·  [0446b26]</w:t>
      </w:r>
    </w:p>
    <w:p>
      <w:pPr>
        <w:spacing w:before="40" w:after="60"/>
      </w:pPr>
      <w:r>
        <w:rPr>
          <w:b/>
          <w:sz w:val="18"/>
        </w:rPr>
        <w:t>원문</w:t>
      </w:r>
    </w:p>
    <w:p>
      <w:pPr>
        <w:pStyle w:val="SourceText"/>
      </w:pPr>
      <w:r>
        <w:t>[0446b26] 解曰。十六國名如下當列。彼諸國王皆來[13]詣會。舉波斯匿等彼諸王。象馬等軍王諸導從及以親屬其數既多故。結集者云若干矣。從此第七六欲諸天眾。其義者何。</w:t>
      </w:r>
    </w:p>
    <w:p>
      <w:pPr>
        <w:spacing w:before="40" w:after="60"/>
      </w:pPr>
      <w:r>
        <w:rPr>
          <w:b/>
          <w:sz w:val="18"/>
        </w:rPr>
        <w:t>한국어 번역</w:t>
      </w:r>
    </w:p>
    <w:p>
      <w:pPr>
        <w:pStyle w:val="TranslationText"/>
      </w:pPr>
      <w:r>
        <w:t>풀이한다. 열여섯 나라의 이름은 아래에서 마땅히 열거할 것이다. 그 여러 국왕이 모두 법회에 왔다. 파사닉왕을 들어 나머지 여러 왕을 포함한 것이다. 코끼리·말 등의 군대와 왕의 여러 인도자와 수행자 및 친속의 수가 이미 많기 때문에, 결집자가 ‘약간[若干]’이라고 말하였다. 이제부터 일곱째로 육욕천의 여러 천중이다. 그 뜻은 무엇인가.</w:t>
      </w:r>
    </w:p>
    <w:p>
      <w:pPr>
        <w:pStyle w:val="Heading2"/>
      </w:pPr>
      <w:r>
        <w:t>문단 0061  ·  [0446c02]</w:t>
      </w:r>
    </w:p>
    <w:p>
      <w:pPr>
        <w:spacing w:before="40" w:after="60"/>
      </w:pPr>
      <w:r>
        <w:rPr>
          <w:b/>
          <w:sz w:val="18"/>
        </w:rPr>
        <w:t>원문</w:t>
      </w:r>
    </w:p>
    <w:p>
      <w:pPr>
        <w:pStyle w:val="SourceText"/>
      </w:pPr>
      <w:r>
        <w:t>[0446c02] 經。復有六欲天王釋提桓因等與其眷屬無量天子俱。</w:t>
      </w:r>
    </w:p>
    <w:p>
      <w:pPr>
        <w:spacing w:before="40" w:after="60"/>
      </w:pPr>
      <w:r>
        <w:rPr>
          <w:b/>
          <w:sz w:val="18"/>
        </w:rPr>
        <w:t>한국어 번역</w:t>
      </w:r>
    </w:p>
    <w:p>
      <w:pPr>
        <w:pStyle w:val="TranslationText"/>
      </w:pPr>
      <w:r>
        <w:t>경에서 말한다. “또 육욕천왕인 석제환인 등이 그 권속인 한량없는 천자들과 함께 있었다.”</w:t>
      </w:r>
    </w:p>
    <w:p>
      <w:pPr>
        <w:pStyle w:val="Heading2"/>
      </w:pPr>
      <w:r>
        <w:t>문단 0062  ·  [0446c03]</w:t>
      </w:r>
    </w:p>
    <w:p>
      <w:pPr>
        <w:spacing w:before="40" w:after="60"/>
      </w:pPr>
      <w:r>
        <w:rPr>
          <w:b/>
          <w:sz w:val="18"/>
        </w:rPr>
        <w:t>원문</w:t>
      </w:r>
    </w:p>
    <w:p>
      <w:pPr>
        <w:pStyle w:val="SourceText"/>
      </w:pPr>
      <w:r>
        <w:t>[0446c03] 解曰。六欲天王者初標類也。欲謂欲界。婬食引貪。於欲界中天處有六。如順正理三十一云。[14]一四大王眾天。居妙高山第四層級。謂彼[15]天眾事四大王。是四大王之所領故。二三十三天。居妙高頂。謂彼天處三十三部諸天所居。三夜摩天。謂彼天處時時多分稱快樂哉。四覩史多天。謂彼[16]天處於自所受生喜足心。五樂變化天。謂彼天處樂化欲境於中受樂。六他化自在天。謂彼天處於他所化妙欲境中自在受樂。彼諸天王皆來詣會釋提桓因等者三十三天主也。梵云釋迦提婆因達羅者。釋迦姓也此翻為能。提婆天也因[17]陀羅帝也。此正翻云能天帝也。今此經云釋提桓因梵語訛略。若餘處云天帝釋者言[18]乃倒耳。往昔過去字憍尸迦此云繭兒。又名阿摩[19]揭陀此云無毒害。即摩[＊]揭陀國。過去帝釋修因之處用為國名。彼國舊名置甘露處。如智論說。劫初帝釋與阿修羅以山為[20]鑽。乳海得甘露置於此地因以名焉。帝釋往昔有三十二人以為同伴有善法。[21]天人圓生天人歡喜天人說支夫人同修勝業故生天中。有善法堂圓生樹歡喜園阿修羅女設支夫人。此等因緣如餘處說。舉此等餘五天主也。與其眷屬等者。明諸天眾隨天主來故言無量。從此第八色界諸天眾。[22]其義者何。</w:t>
      </w:r>
    </w:p>
    <w:p>
      <w:pPr>
        <w:spacing w:before="40" w:after="60"/>
      </w:pPr>
      <w:r>
        <w:rPr>
          <w:b/>
          <w:sz w:val="18"/>
        </w:rPr>
        <w:t>한국어 번역</w:t>
      </w:r>
    </w:p>
    <w:p>
      <w:pPr>
        <w:pStyle w:val="TranslationText"/>
      </w:pPr>
      <w:r>
        <w:t>풀이한다. ‘육욕천왕’은 처음에 그 부류를 나타낸 것이다. ‘욕’은 욕계를 말한다. 음욕과 음식이 탐을 이끈다. 욕계 가운데 천처는 여섯이다. 『순정리론』 제31에서 말한 것과 같다. 첫째 사대왕중천이다. 묘고산의 네 번째 층급에 산다. 곧 그 천중이 사대왕을 섬기며, 이 사대왕이 거느리는 바이기 때문이다. 둘째 삼십삼천이다. 묘고산 정상에 산다. 곧 그 천처는 서른세 부류의 여러 천이 거주하는 곳이다. 셋째 야마천이다. 곧 그 천처에서는 때때로 대부분 “쾌락하도다”라고 일컫는다. 넷째 도사다천이다. 곧 그 천처에서는 자신이 받는 것에 대하여 기쁨과 만족의 마음을 낸다. 다섯째 낙변화천이다. 곧 그 천처에서는 욕망의 경계를 변화시키기를 즐기고 그 가운데서 즐거움을 누린다. 여섯째 타화자재천이다. 곧 그 천처에서는 남이 변화시킨 묘한 욕경 가운데서 자재하게 즐거움을 누린다. 그 여러 천왕이 모두 법회에 왔는데, ‘석제환인 등’이라는 것은 삼십삼천의 주인이다. 범어로 ‘석가제바인다라(釋迦提婆因達羅)’라고 하는데, ‘석가’는 성이며 여기서는 ‘능(能)’이라고 번역하고, ‘제바’는 천이며 ‘인다라’는 제왕이다. 이를 바르게 번역하면 ‘능천제(能天帝)’라고 한다. 지금 이 경에서 ‘석제환인’이라고 한 것은 범어를 잘못 줄여 말한 것이다. 다른 곳에서 ‘천제석’이라고 하는 것은 말의 순서가 거꾸로 된 것일 뿐이다. 아주 먼 옛날에는 ‘교시가’라고 하였는데, 여기서는 ‘고치 아이[繭兒]’라고 번역한다. 또 ‘아마갈타’라고도 하는데, 여기서는 ‘독해가 없음[無毒害]’이라고 번역한다. 곧 마갈타국이다. 과거 제석이 인행을 닦은 곳을 나라 이름으로 삼은 것이다. 그 나라의 옛 이름은 ‘감로를 둔 곳’이었다. 『지도론』에서 말한 것과 같다. 겁초에 제석이 아수라와 함께 산을 송곳으로 삼아, 유해에서 감로를 얻어 이 땅에 두었으므로 인하여 이름을 삼았다. 제석은 옛날에 서른두 사람을 동료로 삼아 선법을 행하였다. 선법당·원생수·환희원과 설지부인이 함께 수승한 업을 닦았기 때문에 천상에 태어났다. 선법당·원생수·환희원·아수라녀 설지부인이 있었다. 이러한 인연은 다른 곳에서 설명한 것과 같다. 이를 들어 나머지 다섯 천주도 포함한다. ‘그 권속과 함께’라는 것은, 여러 천중이 천주를 따라왔음을 밝힌 것이므로 ‘한량없다’고 하였다. 이제부터 여덟째로 색계의 여러 천중이다. 그 뜻은 무엇인가.</w:t>
      </w:r>
    </w:p>
    <w:p>
      <w:pPr>
        <w:pStyle w:val="EditorialNote"/>
      </w:pPr>
      <w:r>
        <w:t>교감·번역 메모 | [구두 불확실] `天人圓生天人歡喜天人說支夫人`은 고유명 열거의 구두가 불명확하다. 다음 단위의 대응 설명을 참고하여 선법당·원생수·환희원·설지부인으로 나누어 옮겼다.</w:t>
      </w:r>
    </w:p>
    <w:p>
      <w:pPr>
        <w:pStyle w:val="Heading2"/>
      </w:pPr>
      <w:r>
        <w:t>문단 0063  ·  [0446c28]</w:t>
      </w:r>
    </w:p>
    <w:p>
      <w:pPr>
        <w:spacing w:before="40" w:after="60"/>
      </w:pPr>
      <w:r>
        <w:rPr>
          <w:b/>
          <w:sz w:val="18"/>
        </w:rPr>
        <w:t>원문</w:t>
      </w:r>
    </w:p>
    <w:p>
      <w:pPr>
        <w:pStyle w:val="SourceText"/>
      </w:pPr>
      <w:r>
        <w:t>[0446c28] 經。色四靜慮諸大梵王亦與眷屬無量天子俱。</w:t>
      </w:r>
    </w:p>
    <w:p>
      <w:pPr>
        <w:spacing w:before="40" w:after="60"/>
      </w:pPr>
      <w:r>
        <w:rPr>
          <w:b/>
          <w:sz w:val="18"/>
        </w:rPr>
        <w:t>한국어 번역</w:t>
      </w:r>
    </w:p>
    <w:p>
      <w:pPr>
        <w:pStyle w:val="TranslationText"/>
      </w:pPr>
      <w:r>
        <w:t>경에서 말한다. “색계의 네 정려에 있는 여러 대범왕도 또한 권속인 한량없는 천자들과 함께 있었다.”</w:t>
      </w:r>
    </w:p>
    <w:p>
      <w:pPr>
        <w:pStyle w:val="Heading2"/>
      </w:pPr>
      <w:r>
        <w:t>문단 0064  ·  [0446c29]</w:t>
      </w:r>
    </w:p>
    <w:p>
      <w:pPr>
        <w:spacing w:before="40" w:after="60"/>
      </w:pPr>
      <w:r>
        <w:rPr>
          <w:b/>
          <w:sz w:val="18"/>
        </w:rPr>
        <w:t>원문</w:t>
      </w:r>
    </w:p>
    <w:p>
      <w:pPr>
        <w:pStyle w:val="SourceText"/>
      </w:pPr>
      <w:r>
        <w:t>[0446c29] 解曰。色四靜慮者初標類也。色謂色界。色貪隨增。色定地中靜慮有四。靜謂寂靜慮者緣慮。慮專一境故名靜慮。順正理論二十一云。初靜慮地[1]天處有三。一梵眾天。大梵所有所化所領故名梵眾。二梵輔[2]天。大梵前[3]後行列侍衛故名梵輔。三大梵天。廣善所生故名為梵。此梵即大故名大梵。由彼獲[4]行中間定故。最初生故。最後歿故。威德等勝故名為大。第二靜慮天處有三。一少光天。自地天內[5]光最小故。二無量光天。光明轉勝量難測故。三極光淨天。淨光遍照自地處故。第三靜慮天處有三。一少淨天。意地受樂說名為淨。於自地中此淨最劣故。二無量淨天。此淨轉增量難測故。三遍淨天。此淨周普故名遍淨。意顯更無樂能過此。第四靜慮天處有九。一無雲天。以下空中天所居地如雲[6]密合故說名雲。此上諸天更無雲地在無雲首故名無雲。二福生天。更有異生勝福方所可往生故。三廣果天。居在方所異生果中此最勝故。四無想天。修加行時偏厭於想想滅為首名無想天。自上五天名五淨居。離[7]欲諸聖以聖道水濯煩惱垢故名為淨。淨身所止故名淨居。一無繁天。繁謂繁雜或謂繁廣。無繫雜中此最初故。繁廣天中此最劣故。二無熱天。已善伏除雜修靜慮上中品障意樂調柔離諸熱惱故。三善現天。已得上品雜修靜慮果德易彰故。四善見天。雜修定障除品至微見極清徹故。五色究竟天。更無有處於有色中能過於此名色究竟。諸大梵[8]天王者。西云梵摩此云寂靜又亦清淨清潔之義。即四靜慮俱得梵名。第四禪主名為大梵。故大般若五百七十云。堪忍世界主大梵天王。即同法華娑婆世界主梵天王也。然第四禪等大千界。下三靜慮皆有梵王。自地中尊亦得名大。梵王無量故得云諸。經但總言色四靜慮諸大梵王明盡來也。亦與眷屬無量天子俱者同欲界來。故復云亦。王來臣從眷屬必俱。數既繁多故云無量。化身變土義如常矣。從此第九諸趣變化眾。其義者何。</w:t>
      </w:r>
    </w:p>
    <w:p>
      <w:pPr>
        <w:spacing w:before="40" w:after="60"/>
      </w:pPr>
      <w:r>
        <w:rPr>
          <w:b/>
          <w:sz w:val="18"/>
        </w:rPr>
        <w:t>한국어 번역</w:t>
      </w:r>
    </w:p>
    <w:p>
      <w:pPr>
        <w:pStyle w:val="TranslationText"/>
      </w:pPr>
      <w:r>
        <w:t>풀이한다. ‘색계의 네 정려’는 처음에 그 부류를 나타낸 것이다. ‘색’은 색계를 말한다. 색탐이 따라 더욱 성하다. 색계의 정지(定地) 가운데 정려는 넷이다. ‘정(靜)’은 적정을 뜻하고, ‘려(慮)’는 반연하여 생각하는 것이다. 생각이 하나의 경계에 전일하므로 정려라 한다. 『순정리론』 제21에서 말한다. 초정려지의 천처에는 셋이 있다. 첫째 범중천이다. 대범이 소유하고 교화하며 거느리는 바이므로 범중이라 한다. 둘째 범보천이다. 대범의 앞뒤에 줄지어 시위하기 때문에 범보라 한다. 셋째 대범천이다. 널리 선함에서 생기기 때문에 범이라 한다. 이 범이 곧 크기 때문에 대범이라 한다. 그가 중간정을 얻어 행하기 때문이고, 가장 먼저 태어나기 때문이며, 가장 나중에 죽기 때문이고, 위덕 등이 수승하기 때문에 ‘대’라고 한다. 제2정려의 천처에는 셋이 있다. 첫째 소광천이다. 자기 지의 천 가운데 광명이 가장 작기 때문이다. 둘째 무량광천이다. 광명이 더욱 수승하여 그 양을 헤아리기 어렵기 때문이다. 셋째 극광정천이다. 청정한 광명이 자기 지의 처소를 두루 비추기 때문이다. 제3정려의 천처에는 셋이 있다. 첫째 소정천이다. 의지에서 받는 즐거움을 ‘정(淨)’이라 한다. 자기 지 가운데 이 청정이 가장 열등하기 때문이다. 둘째 무량정천이다. 이 청정이 더욱 증장하여 그 양을 헤아리기 어렵기 때문이다. 셋째 변정천이다. 이 청정이 두루하기 때문에 변정이라 한다. 뜻은 다시 이보다 뛰어난 즐거움이 없음을 드러낸다. 제4정려의 천처에는 아홉이 있다. 첫째 무운천이다. 이 아래 허공 가운데 천들이 사는 땅은 구름이 빽빽하게 합쳐진 것과 같으므로 ‘구름’이라 한다. 이 위의 여러 천에는 다시 구름 같은 땅이 없고, 무운의 맨 앞에 있으므로 무운이라 한다. 둘째 복생천이다. 다른 범부가 수승한 복을 닦아야 비로소 그곳에 왕생할 수 있기 때문이다. 셋째 광과천이다. 거주하는 처소가 범부의 과 가운데 가장 수승하기 때문이다. 넷째 무상천이다. 가행을 닦을 때 특히 상(想)을 싫어하여 상이 소멸하는 것을 으뜸으로 삼으므로 무상천이라 한다. 이 위의 다섯 천을 오정거라 한다. 욕을 여읜 여러 성자가 성도의 물로 번뇌의 때를 씻었기 때문에 ‘정(淨)’이라 한다. 청정한 몸이 머무는 곳이므로 정거라 한다. 첫째 무번천이다. ‘번(繁)’은 번잡함을 뜻하거나 또는 넓고 많음을 뜻한다. 얽히고 뒤섞임이 없는 가운데 이것이 가장 처음이기 때문이다. 넓고 많은 천 가운데 이것이 가장 열등하기 때문이다. 둘째 무열천이다. 잡수정려의 상·중품 장애를 이미 잘 조복하고 제거하여 의요가 조유하며 모든 열뇌를 여의었기 때문이다. 셋째 선현천이다. 이미 상품의 잡수정려를 얻어 과덕이 쉽게 드러나기 때문이다. 넷째 선견천이다. 잡수정의 장애를 제거하는 품류가 지극히 미세하여 봄이 지극히 맑고 투철하기 때문이다. 다섯째 색구경천이다. 색이 있는 가운데 이보다 더 뛰어날 수 있는 처소가 없으므로 색구경이라 한다. ‘여러 대범천왕’이라는 것은, 서역에서는 ‘범마(梵摩)’라 하는데 여기서는 ‘적정’이라 번역하며, 또 청정하고 깨끗하다는 뜻도 있다. 곧 네 정려가 모두 ‘범’이라는 이름을 얻는다. 제4선의 주인을 대범이라 한다. 그러므로 『대반야경』 제570에서 말한다. “감인세계의 주인 대범천왕.” 이는 곧 『법화경』의 ‘사바세계의 주인 범천왕’과 같다. 그런데 제4선은 대천세계와 범위가 같다. 아래의 세 정려에도 모두 범왕이 있다. 자기 지에서 존귀하므로 또한 ‘대’라는 이름을 얻는다. 범왕이 한량없으므로 ‘여러[諸]’라고 한 것이다. 경에서는 다만 총괄하여 ‘색계 네 정려의 여러 대범왕’이라고 하여 모두 왔음을 밝혔다. ‘또한 권속인 한량없는 천자들과 함께 있었다’는 것은 욕계의 천중과 마찬가지로 왔다는 뜻이다. 그러므로 다시 ‘또한[亦]’이라고 하였다. 왕이 오면 신하가 따르므로 권속도 반드시 함께한다. 그 수가 이미 매우 많으므로 ‘한량없다’고 하였다. 화신과 변토의 뜻은 통상적인 설명과 같다. 이제부터 아홉째로 여러 취의 변화한 대중이다. 그 뜻은 무엇인가.</w:t>
      </w:r>
    </w:p>
    <w:p>
      <w:pPr>
        <w:pStyle w:val="Heading2"/>
      </w:pPr>
      <w:r>
        <w:t>문단 0065  ·  [0447b10]</w:t>
      </w:r>
    </w:p>
    <w:p>
      <w:pPr>
        <w:spacing w:before="40" w:after="60"/>
      </w:pPr>
      <w:r>
        <w:rPr>
          <w:b/>
          <w:sz w:val="18"/>
        </w:rPr>
        <w:t>원문</w:t>
      </w:r>
    </w:p>
    <w:p>
      <w:pPr>
        <w:pStyle w:val="SourceText"/>
      </w:pPr>
      <w:r>
        <w:t>[0447b10] 經。諸趣變化無量有情。</w:t>
      </w:r>
    </w:p>
    <w:p>
      <w:pPr>
        <w:spacing w:before="40" w:after="60"/>
      </w:pPr>
      <w:r>
        <w:rPr>
          <w:b/>
          <w:sz w:val="18"/>
        </w:rPr>
        <w:t>한국어 번역</w:t>
      </w:r>
    </w:p>
    <w:p>
      <w:pPr>
        <w:pStyle w:val="TranslationText"/>
      </w:pPr>
      <w:r>
        <w:t>경에서 말한다. “여러 취에서 변화한 한량없는 유정이 있었다.”</w:t>
      </w:r>
    </w:p>
    <w:p>
      <w:pPr>
        <w:pStyle w:val="Heading2"/>
      </w:pPr>
      <w:r>
        <w:t>문단 0066  ·  [0447b10]</w:t>
      </w:r>
    </w:p>
    <w:p>
      <w:pPr>
        <w:spacing w:before="40" w:after="60"/>
      </w:pPr>
      <w:r>
        <w:rPr>
          <w:b/>
          <w:sz w:val="18"/>
        </w:rPr>
        <w:t>원문</w:t>
      </w:r>
    </w:p>
    <w:p>
      <w:pPr>
        <w:pStyle w:val="SourceText"/>
      </w:pPr>
      <w:r>
        <w:t>[0447b10] 解曰。諸趣變化者六趣不一故名為諸。趣即所趣無覆無記。變謂改轉化謂化現。問此變化眾定目何趣。答經中無簡通六趣也。然變化通如俱舍論二十七云有其五種。一者修得。二者生得。三者呪得。四者藥得。五者業得。天趣具五人唯有四。無生得故。鬼等亦四。無修得故。傍生地[9]獄有生業二。能起通者俱得來矣。若爾人天二趣如上具明。修羅鬼畜如次別辨。變化即彼此眾是何。地獄趣中如何變化。設有變化得聞經否。答此[10]權彼實亦不相違。正法念云。根本地獄及眷屬處惡業力故種種變化。正理三十一云。孤獨地獄亦有變化。雖純苦趣亦得聞經。云何知耶。又如大般若第一云。爾時世尊不起本座復入師子遊戲等持。現神通力令此三千大千世界六種變動。時此世界所有地獄傍生鬼界及餘無暇險惡趣坑一切有情皆離苦難。從彼捨命得生人中及六欲天。皆憶宿住歡喜踊躍。同詣佛所以慇淨心頂禮佛足。以彼准此六趣皆來。若依此解經變化言乃通二釋。一由如來[11]將說經前神力動地成熟有情大悲變化。二則苦趣惡業有情承佛威神業力變化脫苦得樂。詣會聞經彼眾既多云無量矣。從此第十明修羅八部眾。其義者何。</w:t>
      </w:r>
    </w:p>
    <w:p>
      <w:pPr>
        <w:spacing w:before="40" w:after="60"/>
      </w:pPr>
      <w:r>
        <w:rPr>
          <w:b/>
          <w:sz w:val="18"/>
        </w:rPr>
        <w:t>한국어 번역</w:t>
      </w:r>
    </w:p>
    <w:p>
      <w:pPr>
        <w:pStyle w:val="TranslationText"/>
      </w:pPr>
      <w:r>
        <w:t>풀이한다. ‘여러 취의 변화’란 육취가 하나가 아니므로 ‘여러’라고 한 것이다. ‘취’는 곧 나아가는 바로서 무부무기이다. ‘변(變)’은 바뀌고 전환되는 것이며, ‘화(化)’는 변화하여 나타나는 것이다. 묻는다. “이 변화한 대중은 정해 어느 취를 가리키는가?” 답한다. “경에서는 제한하지 않았으므로 육취에 통한다. 그런데 변화에는 여러 종류가 있다. 『구사론』 제27에서 말한 것과 같이 다섯 종류이다. 첫째는 수득이고, 둘째는 생득이며, 셋째는 주문으로 얻는 것이고, 넷째는 약으로 얻는 것이며, 다섯째는 업으로 얻는 것이다. 천취는 다섯을 모두 갖추고, 인간은 오직 넷만 있다. 생득이 없기 때문이다. 귀신 등도 또한 넷이다. 수득이 없기 때문이다. 축생과 지옥에는 생득과 업득의 두 가지가 있다. 신통을 일으킬 수 있는 자는 모두 올 수 있다. 만약 그렇다면 인간과 천의 두 취는 위에서 이미 자세히 밝혔다. 수라·귀신·축생은 차례대로 따로 판별한다. 그렇다면 ‘변화’가 바로 그것이라면 이 대중은 무엇인가? 지옥취 가운데 어떻게 변화가 있는가? 가령 변화가 있다 하더라도 경을 들을 수 있는가?” 답한다. “여기서는 방편이고 저기서는 실제라고 보아도 또한 서로 어긋나지 않는다. 『정법념경』에서 말한다. ‘근본지옥 및 그 권속처에서는 악업의 힘 때문에 갖가지 변화가 있다.’ 『순정리론』 제31에서 말한다. ‘고독지옥에도 또한 변화가 있다.’ 비록 순전히 괴로움뿐인 취라 해도 또한 경을 들을 수 있다. 어떻게 그러함을 아는가? 또 『대반야경』 제1에서 말한 것과 같다. “그때 세존께서는 본래의 자리에서 일어나지 않은 채 다시 사자유희등지에 드셨다. 신통력을 나타내어 이 삼천대천세계가 여섯 가지로 진동하게 하셨다. 그때 이 세계에 있는 지옥·축생·귀신계 및 그 밖의 무가(無暇)와 험악한 악취의 구덩이에 있는 모든 유정이 모두 고난을 여의었다. 그곳에서 목숨을 버리고 인간 세상과 육욕천에 태어났다. 모두 숙주를 기억하여 기뻐 뛰었고, 함께 부처님 계신 곳으로 나아가 은근하고 청정한 마음으로 부처님의 발에 정례하였다.” 그것에 준하면 여기에서도 육취가 모두 왔다. 이 해석에 의거하면 경의 ‘변화’라는 말은 두 가지 해석에 통한다. 첫째, 여래께서 경을 설하시기 전에 신력으로 땅을 진동시켜 유정을 성숙하게 한 대비의 변화이고, 둘째, 고취에서 악업을 받는 유정이 부처님의 위신을 받들어 업력으로 변화하여 괴로움을 벗고 즐거움을 얻은 것이다. 법회에 나아가 경을 들은 그 대중이 이미 많으므로 ‘한량없다’고 하였다. 이제부터 열째로 아수라 등 팔부의 무리를 밝힌다. 그 뜻은 무엇인가.</w:t>
      </w:r>
    </w:p>
    <w:p>
      <w:pPr>
        <w:pStyle w:val="EditorialNote"/>
      </w:pPr>
      <w:r>
        <w:t>교감·번역 메모 | [의미 불확실] `趣即所趣無覆無記`는 ‘취’를 업의 이숙처로 설명하는 문맥으로 보이나 문장이 매우 압축되어 있어 직역하였다.</w:t>
      </w:r>
    </w:p>
    <w:p>
      <w:pPr>
        <w:pStyle w:val="EditorialNote"/>
      </w:pPr>
      <w:r>
        <w:t>교감·번역 메모 | [의미 불확실] `此權彼實`에서 ‘此/彼’가 각각 어느 설명을 가리키는지는 문맥상 복수로 읽힐 수 있어 직역하였다.</w:t>
      </w:r>
    </w:p>
    <w:p>
      <w:pPr>
        <w:pStyle w:val="Heading2"/>
      </w:pPr>
      <w:r>
        <w:t>문단 0067  ·  [0447c06]</w:t>
      </w:r>
    </w:p>
    <w:p>
      <w:pPr>
        <w:spacing w:before="40" w:after="60"/>
      </w:pPr>
      <w:r>
        <w:rPr>
          <w:b/>
          <w:sz w:val="18"/>
        </w:rPr>
        <w:t>원문</w:t>
      </w:r>
    </w:p>
    <w:p>
      <w:pPr>
        <w:pStyle w:val="SourceText"/>
      </w:pPr>
      <w:r>
        <w:t>[0447c06] 經。阿修羅等若干眷屬俱。</w:t>
      </w:r>
    </w:p>
    <w:p>
      <w:pPr>
        <w:spacing w:before="40" w:after="60"/>
      </w:pPr>
      <w:r>
        <w:rPr>
          <w:b/>
          <w:sz w:val="18"/>
        </w:rPr>
        <w:t>한국어 번역</w:t>
      </w:r>
    </w:p>
    <w:p>
      <w:pPr>
        <w:pStyle w:val="TranslationText"/>
      </w:pPr>
      <w:r>
        <w:t>경에서 말한다. “아수라 등 약간의 권속과 함께하였다.”</w:t>
      </w:r>
    </w:p>
    <w:p>
      <w:pPr>
        <w:pStyle w:val="Heading2"/>
      </w:pPr>
      <w:r>
        <w:t>문단 0068  ·  [0447c06]</w:t>
      </w:r>
    </w:p>
    <w:p>
      <w:pPr>
        <w:spacing w:before="40" w:after="60"/>
      </w:pPr>
      <w:r>
        <w:rPr>
          <w:b/>
          <w:sz w:val="18"/>
        </w:rPr>
        <w:t>원문</w:t>
      </w:r>
    </w:p>
    <w:p>
      <w:pPr>
        <w:pStyle w:val="SourceText"/>
      </w:pPr>
      <w:r>
        <w:t>[0447c06] 解曰。阿修羅等者等彼天．龍．藥[12]叉．健達縛．揭路荼．緊捺洛．莫呼洛伽。此八部眾常隨佛故。阿修羅者訛也新云阿素洛。阿者云非素洛云天。以多謟詐無天行故名曰非天。佛地瑜伽云天趣攝。雜心鬼趣。正法念經鬼畜趣攝。伽陀經云鬼畜及天三趣攝故。羅睺阿修羅是師子兒畜生所攝。十地經說此有五類。一極溺者住於人間深山大窟非天宮也。妙高山北大海之下二萬一千由旬有羅睺宮此云執日。次下復有勇健之宮。次下復有華鬘之宮。一一相去二萬一千由旬。其次最下有毘摩質多羅宮。新云吠摩質呾[13]利此云綺[14]羅盡。以文身故。或云寶飾寶冠飾服此為最大。帝釋妻翁說支父也。居大海下時復大唱我是毘摩質多阿脩羅王。言天神者身有光明住空宮也。言龍神者正法念云此有二類。一者法行謂難陀等。二非法[15]行謂黑色等。如常分別。藥[＊]叉神者此云勇健亦云輕捷。飛騰虛空部攝地行諸羅剎也。如起世經此有三種。一者地居。二者空居。三者欲天。守護城門。言夜[＊]叉者訛也。健達縛者此云尋香。諸天樂神。地居山穴諸天須樂身有相現即往昇天。言乾闥婆訛也。揭路荼者此云妙翅。妙翅鳥神也。云迦婁羅金翅鳥者訛謬也。毛羽之色。雜以眾寶。豈唯金色。如增一阿含此有四生食四生龍。如常分別。緊捺洛者此云疑神。其形似人頭有一角面極端正。疑人非人故曰疑神。此即諸天法樂神也。言緊那羅者訛也。莫呼洛伽者此云大腹。大蟒田[1]蛇腹行之類。言摩睺羅伽者訛也。此等非人何得隨佛。如舍利弗問經云。舍利弗白佛言。世尊八部鬼神以何因緣生於惡道而常聞正法。佛言以二種業。一以惡故生於惡道。二以善故多受快樂。又問善惡二異。何得同耶。佛言亦得八部鬼神皆曰人非人也。天神者過去以車輿舍宅[2]飯食供養三寶父母賢勝之人。猶懷慳儉諂[3]佞嫉妬故受天神身。如普光淨勝天也。龍神者修[4]達德本廣行檀施。不依正念急性好嗔故受龍身。如摩尼光夜叉神者好大布施。或先損害後加饒益。隨[5]功勝負[6]汝在天上空中地下。乾闥婆者前生亦少瞋恚常好布施。以青蓮華自嚴其身作眾伎樂。今為此神常為諸天奏諸伎樂。阿脩羅神者此神志強不隨[7]善友。所作淨福好逐幻為作諸邪福。傍於邪師甚好布施。又樂觀他鬪訟之事故受此身。迦婁羅神者先修大捨。常有高心以陵於物故受此身。緊那羅神者昔好[8]勸人發菩提心。未正其志逐諸邪行故受此身。摩睺羅伽神者布施護法。性好瞋恚故受此身。人非人等皆由依附邪師行謟惡道以邪亂正俱謂是道生彼類中。由有善故得聞正法。此或願生或是變化。各與眷屬云若干矣。上來別明當根眾竟。從此第二明變化眾於中分三。一明現法座。二明現寶華。三明遍諸國。就初文中復分為二。初明所現座。其義者何。</w:t>
      </w:r>
    </w:p>
    <w:p>
      <w:pPr>
        <w:spacing w:before="40" w:after="60"/>
      </w:pPr>
      <w:r>
        <w:rPr>
          <w:b/>
          <w:sz w:val="18"/>
        </w:rPr>
        <w:t>한국어 번역</w:t>
      </w:r>
    </w:p>
    <w:p>
      <w:pPr>
        <w:pStyle w:val="TranslationText"/>
      </w:pPr>
      <w:r>
        <w:t>풀이한다. ‘아수라 등’이라는 것은 저 천· 용· 약차· 건달박· 게로다· 긴날락· 막호락가를 아울러 말한 것이다. 이 팔부의 무리는 항상 부처를 따르기 때문이다. ‘아수라’는 잘못된 음역이며, 새 번역에서는 ‘아소락(阿素洛)’이라 한다. ‘아(阿)’는 ‘아니다[非]’라고 하고, ‘소락(素洛)’은 ‘천(天)’이라고 한다. 아첨하고 속이는 일이 많아 천의 행이 없으므로 ‘비천(非天)’이라 한다. 『불지론』과 『유가론』에서는 천취(天趣)에 속한다고 한다. 『잡심론』에서는 귀취(鬼趣)라고 한다. 『정법념경』에서는 귀취와 축생취에 속한다고 한다. 『가타경』에서는 귀취·축생취·천취의 세 취에 속한다고 하기 때문이다. 라후 아수라는 사자의 자식이므로 축생에 속한다. 『십지경』에서는 여기에 다섯 부류가 있다고 설한다. 첫째, 극닉(極溺)은 인간 세상의 깊은 산 큰 굴에 거주하니 천궁이 아니다. 묘고산 북쪽 큰 바다 아래 2만 1천 유순에 라후의 궁전이 있는데, 여기서는 ‘집일(執日)’이라 한다. 그 아래에 다시 용건(勇健)의 궁전이 있다. 그 아래에 다시 화만(華鬘)의 궁전이 있다. 각각 서로 2만 1천 유순 떨어져 있다. 그 다음 가장 아래에 비마질다라의 궁전이 있다. 새 번역에서는 ‘폐마질달리(吠摩質呾利)’라 하며, 여기서는 ‘기라진(綺羅盡)’이라 한다. 몸에 무늬가 있기 때문이다. 또는 ‘보식(寶飾)’이라 하니, 보배 관과 장식으로 의복을 꾸민다는 뜻이며, 이것이 가장 크다. 제석의 장인으로, 설지(說支)의 아버지이다. 큰 바다 아래에 살면서 때때로 크게 외치기를 “나는 비마질다 아수라왕이다.”라고 한다. ‘천신’이라는 것은 몸에 광명이 있고 공중의 궁전에 거주하는 존재이다. ‘용신’이라는 것은 『정법념경』에서 이에 두 부류가 있다고 한다. 첫째는 법을 행하는 자이니 난타 등이요, 둘째는 법답지 않게 행하는 자이니 흑색 등이니, 통상적인 분별과 같다. 약차신은 여기서 ‘용건(勇健)’이라 하며 또한 ‘경첩(輕捷)’이라고도 한다. 허공을 날아다니는 부류와 땅에서 다니는 여러 나찰이다. 『기세경』과 같으니, 여기에는 세 종류가 있다. 첫째는 땅에 사는 것이고, 둘째는 허공에 사는 것이며, 셋째는 욕계의 천에 있는 것이다. 성문을 수호한다. ‘야차’라는 것은 잘못된 음역이다. 건달박은 여기서 ‘향을 찾는 자[尋香]’라고 한다. 여러 천의 음악을 맡은 신이다. 땅에 살면서 산의 굴에 있는데, 여러 천이 음악을 필요로 하여 몸에 형상이 나타나면 곧 천상으로 올라간다. ‘건달바’라는 것은 잘못된 음역이다. 게로다는 여기서 ‘묘시(妙翅)’라고 한다. 묘시조(妙翅鳥)의 신이다. ‘가루라’를 ‘금시조(金翅鳥)’라고 하는 것은 잘못이다. 깃털의 빛깔은, 여러 보배가 섞여 있으니, 어찌 오직 금빛뿐이겠는가. 『증일아함경』과 같으니, 여기에는 네 가지 생이 있어 네 가지 생의 용을 먹는다. 통상적인 분별과 같다. 긴날락은 여기서 ‘의신(疑神)’이라 한다. 그 형상은 사람과 비슷하나 머리에 뿔 하나가 있고 얼굴은 지극히 단정하다. 사람인지 사람이 아닌지 의심되므로 ‘의신’이라 한다. 이는 곧 여러 천의 법악(法樂)을 맡은 신이다. ‘긴나라’라는 것은 잘못된 음역이다. 막호락가는 여기서 ‘대복(大腹)’이라 한다. 큰 이무기와 밭뱀 등 배로 기어 다니는 부류이다. ‘마후라가’라는 것은 잘못된 음역이다. 이들은 사람이 아닌데 어떻게 부처를 따를 수 있는가. 『사리불문경』에서 말한 것과 같다. 사리불이 부처께 아뢰었다. “세존이시여, 팔부 귀신은 무슨 인연으로 악도에 태어나면서도 항상 정법을 듣습니까?” 부처께서 말씀하셨다. “두 종류의 업 때문이다. 첫째는 악 때문에 악도에 태어나는 것이고, 둘째는 선 때문에 즐거움을 많이 받는 것이다.” 또 묻기를 “선과 악은 서로 다른데, 어떻게 함께할 수 있습니까?”라고 하였다. 부처께서 말씀하셨다. “또한 가능하다. 팔부 귀신은 모두 사람과 사람이 아닌 것[人非人]이라고 한다. 천신은 과거에 수레와 가마, 집과 음식으로 삼보와 부모와 어질고 뛰어난 사람에게 공양하였으나, 오히려 인색함과 아첨, 질투를 품었으므로 천신의 몸을 받았다. 보광정승천과 같은 경우이다. 용신은 덕의 근본을 닦아 통달하고 널리 보시를 행하였으나, 바른 생각에 의지하지 않고 성질이 급하며 성내기를 좋아했으므로 용의 몸을 받았다. 마니광 야차신과 같은 자는 큰 보시를 좋아하였으며, 혹 먼저 손해를 끼친 뒤에 다시 이익을 더하였다. 공덕의 우열에 따라 하늘 위나 허공 가운데나 땅 아래에 있게 된다. 건달바는 전생에도 성냄이 적고 항상 보시하기를 좋아하였다. 청련화로 스스로 몸을 장엄하고 여러 기악을 연주하였다. 지금은 이 신이 되어 늘 여러 천을 위해 여러 기악을 연주한다. 아수라신은 뜻이 강하여 선우를 따르지 않는다. 짓는 청정한 복에서도 허깨비 같은 일을 좇아 여러 삿된 복을 짓는다. 삿된 스승 곁에서 보시하기를 매우 좋아한다. 또 다른 이의 다툼과 송사를 구경하기 좋아하므로 이 몸을 받는다. 가루라신은 이전 생에 큰 보시를 닦았으나, 항상 교만한 마음으로 남을 업신여겼으므로 이 몸을 받는다. 긴나라신은 옛날에 사람들에게 보리심을 내도록 권하기를 좋아하였으나, 그 뜻을 바르게 하지 못하고 여러 삿된 행을 좇았으므로 이 몸을 받는다. 마후라가신은 보시하고 법을 보호하였으나, 성품이 성내기를 좋아했으므로 이 몸을 받는다. 사람과 사람이 아닌 것 등은 모두 삿된 스승에게 의지하고 아첨하며 악도(惡道)를 행하여 삿됨으로 바름을 어지럽혔기 때문에 모두 그것을 도라고 여겨 그 부류 가운데 태어난 것이다. 선이 있기 때문에 정법을 들을 수 있다. 이는 혹 원하여 태어난 것이기도 하고 혹 변화로 나타난 것이기도 하다. 각각 권속과 함께하므로 ‘약간[若干]’이라고 하였다. 이상으로 각각 당기(當根)의 대중을 밝히는 것을 마친다. 이제부터 둘째로 변화로 나타난 대중을 밝히는데, 그 가운데 셋으로 나눈다. 첫째는 법좌가 나타남을 밝히고, 둘째는 보배 꽃이 나타남을 밝히며, 셋째는 여러 나라에 두루함을 밝힌다. 첫째 문단 가운데 다시 둘로 나눈다. 처음에는 나타난 자리를 밝힌다. 그 뜻은 무엇인가.</w:t>
      </w:r>
    </w:p>
    <w:p>
      <w:pPr>
        <w:pStyle w:val="EditorialNote"/>
      </w:pPr>
      <w:r>
        <w:t>교감·번역 메모 | [의미 불확실] `綺羅盡`의 정확한 어원·뜻은 현 저본만으로 확정하지 않았다.</w:t>
      </w:r>
    </w:p>
    <w:p>
      <w:pPr>
        <w:pStyle w:val="EditorialNote"/>
      </w:pPr>
      <w:r>
        <w:t>교감·번역 메모 | [구문 불확실] `妻翁說支父也`를 ‘아내 쪽 어른, 곧 설지의 아버지’라는 관계로 직역하였다.</w:t>
      </w:r>
    </w:p>
    <w:p>
      <w:pPr>
        <w:pStyle w:val="EditorialNote"/>
      </w:pPr>
      <w:r>
        <w:t>교감·번역 메모 | [구두 불확실] `諸天須樂身有相現即往昇天`의 구두는 달리 나눌 가능성이 있다.</w:t>
      </w:r>
    </w:p>
    <w:p>
      <w:pPr>
        <w:pStyle w:val="EditorialNote"/>
      </w:pPr>
      <w:r>
        <w:t>교감·번역 메모 | [판독 불확실] `田蛇`의 `田`은 현 저본 표기를 그대로 두었다.</w:t>
      </w:r>
    </w:p>
    <w:p>
      <w:pPr>
        <w:pStyle w:val="EditorialNote"/>
      </w:pPr>
      <w:r>
        <w:t>교감·번역 메모 | [구두 불확실] `亦得八部鬼神皆曰人非人也`는 인용문의 연결 방식이 다르게 구두될 수 있다.</w:t>
      </w:r>
    </w:p>
    <w:p>
      <w:pPr>
        <w:pStyle w:val="EditorialNote"/>
      </w:pPr>
      <w:r>
        <w:t>교감·번역 메모 | [구문 불확실] `修達德本`의 결합 관계는 확정하기 어렵다.</w:t>
      </w:r>
    </w:p>
    <w:p>
      <w:pPr>
        <w:pStyle w:val="EditorialNote"/>
      </w:pPr>
      <w:r>
        <w:t>교감·번역 메모 | [판독·구문 불확실] `汝在`는 문맥상 매끄럽지 않으나 현 저본을 고치지 않았다.</w:t>
      </w:r>
    </w:p>
    <w:p>
      <w:pPr>
        <w:pStyle w:val="EditorialNote"/>
      </w:pPr>
      <w:r>
        <w:t>교감·번역 메모 | [의미 불확실] `好逐幻為作諸邪福`의 세부 구문은 복수 해석이 가능하다.</w:t>
      </w:r>
    </w:p>
    <w:p>
      <w:pPr>
        <w:pStyle w:val="Heading2"/>
      </w:pPr>
      <w:r>
        <w:t>문단 0069  ·  [0448b04]</w:t>
      </w:r>
    </w:p>
    <w:p>
      <w:pPr>
        <w:spacing w:before="40" w:after="60"/>
      </w:pPr>
      <w:r>
        <w:rPr>
          <w:b/>
          <w:sz w:val="18"/>
        </w:rPr>
        <w:t>원문</w:t>
      </w:r>
    </w:p>
    <w:p>
      <w:pPr>
        <w:pStyle w:val="SourceText"/>
      </w:pPr>
      <w:r>
        <w:t>[0448b04] 經。復有變現十方淨土而現百億師子之座。</w:t>
      </w:r>
    </w:p>
    <w:p>
      <w:pPr>
        <w:spacing w:before="40" w:after="60"/>
      </w:pPr>
      <w:r>
        <w:rPr>
          <w:b/>
          <w:sz w:val="18"/>
        </w:rPr>
        <w:t>한국어 번역</w:t>
      </w:r>
    </w:p>
    <w:p>
      <w:pPr>
        <w:pStyle w:val="TranslationText"/>
      </w:pPr>
      <w:r>
        <w:t>경에서 말한다. “또 시방의 정토를 변화로 나타내고 백억의 사자좌를 나타내었다.”</w:t>
      </w:r>
    </w:p>
    <w:p>
      <w:pPr>
        <w:pStyle w:val="Heading2"/>
      </w:pPr>
      <w:r>
        <w:t>문단 0070  ·  [0448b05]</w:t>
      </w:r>
    </w:p>
    <w:p>
      <w:pPr>
        <w:spacing w:before="40" w:after="60"/>
      </w:pPr>
      <w:r>
        <w:rPr>
          <w:b/>
          <w:sz w:val="18"/>
        </w:rPr>
        <w:t>원문</w:t>
      </w:r>
    </w:p>
    <w:p>
      <w:pPr>
        <w:pStyle w:val="SourceText"/>
      </w:pPr>
      <w:r>
        <w:t>[0448b05] 解曰。復有變現十方淨土者。變謂改轉隱穢示淨。土體本有故得變名。現謂化現無而忽有。華坐本無故稱化現。能變之人唯佛菩薩。所變之土淨妙四塵。廣博莊嚴遍十方故。即是瑜伽三十七說。示現轉變所作自在能施安樂四種變也。而現百億者。此方常數十[9]十而增。十[10]万為億此有百億。即是西方百洛[＊]叉矣。師子之座者佛坐說法名師子座也。從此第二現能說法。其義者何。</w:t>
      </w:r>
    </w:p>
    <w:p>
      <w:pPr>
        <w:spacing w:before="40" w:after="60"/>
      </w:pPr>
      <w:r>
        <w:rPr>
          <w:b/>
          <w:sz w:val="18"/>
        </w:rPr>
        <w:t>한국어 번역</w:t>
      </w:r>
    </w:p>
    <w:p>
      <w:pPr>
        <w:pStyle w:val="TranslationText"/>
      </w:pPr>
      <w:r>
        <w:t>풀이한다. ‘또 시방의 정토를 변화로 나타냈다’는 것은, ‘변(變)’은 바꾸어 전환하여 더러움을 숨기고 청정을 드러내는 것을 이른다. 국토의 체는 본래 있으므로 ‘변’이라는 이름을 얻는다. ‘현(現)’은 변화로 나타내어 없던 것이 홀연히 있게 되는 것을 이른다. 꽃과 자리는 본래 없었으므로 ‘화현(化現)’이라 한다. 능히 변화시키는 이는 오직 부처와 보살이다. 변화된 국토는 청정하고 미묘한 네 가지 경계[四塵]이다. 넓고 장엄하여 시방에 두루하기 때문이다. 곧 『유가론』 제37에서 설한 것이다. 시현·전변·소작·자재·능시안락의 네 가지 변화이다. ‘백억을 나타냈다’는 것은, 이 지방의 일반적인 수법은 열씩 열 배로 증가시킨다. 십만을 억이라 하므로 여기에는 백억이 있다. 곧 서방의 백 낙차에 해당한다. ‘사자좌’라는 것은 부처가 앉아 설법하는 자리를 사자좌라 한 것이다. 이제부터 둘째로 능히 법을 설하는 이를 나타낸다. 그 뜻은 무엇인가.</w:t>
      </w:r>
    </w:p>
    <w:p>
      <w:pPr>
        <w:pStyle w:val="EditorialNote"/>
      </w:pPr>
      <w:r>
        <w:t>교감·번역 메모 | [구문 불확실] 원문은 `示現轉變所作自在能施安樂四種變也`로, 네 범주의 정확한 분절은 판본 대조가 필요하다.</w:t>
      </w:r>
    </w:p>
    <w:p>
      <w:pPr>
        <w:pStyle w:val="Heading2"/>
      </w:pPr>
      <w:r>
        <w:t>문단 0071  ·  [0448b14]</w:t>
      </w:r>
    </w:p>
    <w:p>
      <w:pPr>
        <w:spacing w:before="40" w:after="60"/>
      </w:pPr>
      <w:r>
        <w:rPr>
          <w:b/>
          <w:sz w:val="18"/>
        </w:rPr>
        <w:t>원문</w:t>
      </w:r>
    </w:p>
    <w:p>
      <w:pPr>
        <w:pStyle w:val="SourceText"/>
      </w:pPr>
      <w:r>
        <w:t>[0448b14] 經。佛坐其上廣宣法要。</w:t>
      </w:r>
    </w:p>
    <w:p>
      <w:pPr>
        <w:spacing w:before="40" w:after="60"/>
      </w:pPr>
      <w:r>
        <w:rPr>
          <w:b/>
          <w:sz w:val="18"/>
        </w:rPr>
        <w:t>한국어 번역</w:t>
      </w:r>
    </w:p>
    <w:p>
      <w:pPr>
        <w:pStyle w:val="TranslationText"/>
      </w:pPr>
      <w:r>
        <w:t>경에서 말한다. “부처께서 그 위에 앉아 널리 법의 요지를 선설하셨다.”</w:t>
      </w:r>
    </w:p>
    <w:p>
      <w:pPr>
        <w:pStyle w:val="Heading2"/>
      </w:pPr>
      <w:r>
        <w:t>문단 0072  ·  [0448b14]</w:t>
      </w:r>
    </w:p>
    <w:p>
      <w:pPr>
        <w:spacing w:before="40" w:after="60"/>
      </w:pPr>
      <w:r>
        <w:rPr>
          <w:b/>
          <w:sz w:val="18"/>
        </w:rPr>
        <w:t>원문</w:t>
      </w:r>
    </w:p>
    <w:p>
      <w:pPr>
        <w:pStyle w:val="SourceText"/>
      </w:pPr>
      <w:r>
        <w:t>[0448b14] 解曰。既現法座佛於其上廣宣法要。[11]法之要者惟般若故。從此第二明現寶花文分為二。初明所現花。後明現眾說法。且初第一明所現花。其義者何。</w:t>
      </w:r>
    </w:p>
    <w:p>
      <w:pPr>
        <w:spacing w:before="40" w:after="60"/>
      </w:pPr>
      <w:r>
        <w:rPr>
          <w:b/>
          <w:sz w:val="18"/>
        </w:rPr>
        <w:t>한국어 번역</w:t>
      </w:r>
    </w:p>
    <w:p>
      <w:pPr>
        <w:pStyle w:val="TranslationText"/>
      </w:pPr>
      <w:r>
        <w:t>풀이한다. 이미 법좌를 나타냈으므로 부처께서 그 위에서 널리 법의 요지를 선설하셨다. 법의 요지는 오직 반야이기 때문이다. 이제부터 둘째로 보배 꽃이 나타남을 밝히는데, 문장을 둘로 나눈다. 처음에는 나타난 꽃을 밝히고, 뒤에는 나타난 대중과 설법을 밝힌다. 우선 첫째로 나타난 꽃을 밝힌다. 그 뜻은 무엇인가.</w:t>
      </w:r>
    </w:p>
    <w:p>
      <w:pPr>
        <w:pStyle w:val="Heading2"/>
      </w:pPr>
      <w:r>
        <w:t>문단 0073  ·  [0448b18]</w:t>
      </w:r>
    </w:p>
    <w:p>
      <w:pPr>
        <w:spacing w:before="40" w:after="60"/>
      </w:pPr>
      <w:r>
        <w:rPr>
          <w:b/>
          <w:sz w:val="18"/>
        </w:rPr>
        <w:t>원문</w:t>
      </w:r>
    </w:p>
    <w:p>
      <w:pPr>
        <w:pStyle w:val="SourceText"/>
      </w:pPr>
      <w:r>
        <w:t>[0448b18] 經。一一座前各現一華是百億花眾寶嚴飾。</w:t>
      </w:r>
    </w:p>
    <w:p>
      <w:pPr>
        <w:spacing w:before="40" w:after="60"/>
      </w:pPr>
      <w:r>
        <w:rPr>
          <w:b/>
          <w:sz w:val="18"/>
        </w:rPr>
        <w:t>한국어 번역</w:t>
      </w:r>
    </w:p>
    <w:p>
      <w:pPr>
        <w:pStyle w:val="TranslationText"/>
      </w:pPr>
      <w:r>
        <w:t>경에서 말한다. “하나하나의 자리 앞에 각각 한 송이 꽃이 나타났으니, 이 백억의 꽃은 여러 보배로 장엄되어 있었다.”</w:t>
      </w:r>
    </w:p>
    <w:p>
      <w:pPr>
        <w:pStyle w:val="Heading2"/>
      </w:pPr>
      <w:r>
        <w:t>문단 0074  ·  [0448b19]</w:t>
      </w:r>
    </w:p>
    <w:p>
      <w:pPr>
        <w:spacing w:before="40" w:after="60"/>
      </w:pPr>
      <w:r>
        <w:rPr>
          <w:b/>
          <w:sz w:val="18"/>
        </w:rPr>
        <w:t>원문</w:t>
      </w:r>
    </w:p>
    <w:p>
      <w:pPr>
        <w:pStyle w:val="SourceText"/>
      </w:pPr>
      <w:r>
        <w:t>[0448b19] 解曰。一一座前者其變淨土所現法座。座上有佛座前現花。花同法座數亦百億。眾寶嚴飾者體即四大。眾寶莊嚴所現之中座先花後也。從此第二現眾說法文復分二。初明能依眾。其義者何。</w:t>
      </w:r>
    </w:p>
    <w:p>
      <w:pPr>
        <w:spacing w:before="40" w:after="60"/>
      </w:pPr>
      <w:r>
        <w:rPr>
          <w:b/>
          <w:sz w:val="18"/>
        </w:rPr>
        <w:t>한국어 번역</w:t>
      </w:r>
    </w:p>
    <w:p>
      <w:pPr>
        <w:pStyle w:val="TranslationText"/>
      </w:pPr>
      <w:r>
        <w:t>풀이한다. ‘하나하나의 자리 앞’이라는 것은 변화로 나타낸 정토의 법좌를 말한다. 자리 위에는 부처가 있고 자리 앞에는 꽃이 나타난다. 꽃은 법좌와 수가 같아 역시 백억이다. ‘여러 보배로 장엄되었다’는 것은 그 체가 곧 사대임을 말한다. 여러 보배로 장엄하였으니, 나타난 것 가운데 자리가 먼저이고 꽃이 뒤이다. 이제부터 둘째로 나타난 대중과 설법을 밝히는데 문장을 다시 둘로 나눈다. 처음에는 의지하는 대중을 밝힌다. 그 뜻은 무엇인가.</w:t>
      </w:r>
    </w:p>
    <w:p>
      <w:pPr>
        <w:pStyle w:val="Heading2"/>
      </w:pPr>
      <w:r>
        <w:t>문단 0075  ·  [0448b24]</w:t>
      </w:r>
    </w:p>
    <w:p>
      <w:pPr>
        <w:spacing w:before="40" w:after="60"/>
      </w:pPr>
      <w:r>
        <w:rPr>
          <w:b/>
          <w:sz w:val="18"/>
        </w:rPr>
        <w:t>원문</w:t>
      </w:r>
    </w:p>
    <w:p>
      <w:pPr>
        <w:pStyle w:val="SourceText"/>
      </w:pPr>
      <w:r>
        <w:t>[0448b24] 經。於諸花上一一復有無量化佛無量菩薩四眾八部悉皆無量。</w:t>
      </w:r>
    </w:p>
    <w:p>
      <w:pPr>
        <w:spacing w:before="40" w:after="60"/>
      </w:pPr>
      <w:r>
        <w:rPr>
          <w:b/>
          <w:sz w:val="18"/>
        </w:rPr>
        <w:t>한국어 번역</w:t>
      </w:r>
    </w:p>
    <w:p>
      <w:pPr>
        <w:pStyle w:val="TranslationText"/>
      </w:pPr>
      <w:r>
        <w:t>경에서 말한다. “여러 꽃 위마다 다시 한량없는 화불과 한량없는 보살과 사중과 팔부가 있었으니 모두 한량없었다.”</w:t>
      </w:r>
    </w:p>
    <w:p>
      <w:pPr>
        <w:pStyle w:val="Heading2"/>
      </w:pPr>
      <w:r>
        <w:t>문단 0076  ·  [0448b25]</w:t>
      </w:r>
    </w:p>
    <w:p>
      <w:pPr>
        <w:spacing w:before="40" w:after="60"/>
      </w:pPr>
      <w:r>
        <w:rPr>
          <w:b/>
          <w:sz w:val="18"/>
        </w:rPr>
        <w:t>원문</w:t>
      </w:r>
    </w:p>
    <w:p>
      <w:pPr>
        <w:pStyle w:val="SourceText"/>
      </w:pPr>
      <w:r>
        <w:t>[0448b25] 解曰。於諸花上者諸花葉上皆有化佛。佛及餘眾皆無量矣。從此第二明佛說法。其義者何。</w:t>
      </w:r>
    </w:p>
    <w:p>
      <w:pPr>
        <w:spacing w:before="40" w:after="60"/>
      </w:pPr>
      <w:r>
        <w:rPr>
          <w:b/>
          <w:sz w:val="18"/>
        </w:rPr>
        <w:t>한국어 번역</w:t>
      </w:r>
    </w:p>
    <w:p>
      <w:pPr>
        <w:pStyle w:val="TranslationText"/>
      </w:pPr>
      <w:r>
        <w:t>풀이한다. ‘여러 꽃 위’라는 것은 여러 꽃잎 위마다 모두 화불이 있음을 말한다. 부처와 그 밖의 대중이 모두 한량없다. 이제부터 둘째로 부처의 설법을 밝힌다. 그 뜻은 무엇인가.</w:t>
      </w:r>
    </w:p>
    <w:p>
      <w:pPr>
        <w:pStyle w:val="Heading2"/>
      </w:pPr>
      <w:r>
        <w:t>문단 0077  ·  [0448b28]</w:t>
      </w:r>
    </w:p>
    <w:p>
      <w:pPr>
        <w:spacing w:before="40" w:after="60"/>
      </w:pPr>
      <w:r>
        <w:rPr>
          <w:b/>
          <w:sz w:val="18"/>
        </w:rPr>
        <w:t>원문</w:t>
      </w:r>
    </w:p>
    <w:p>
      <w:pPr>
        <w:pStyle w:val="SourceText"/>
      </w:pPr>
      <w:r>
        <w:t>[0448b28] 經。其中諸佛各各宣說般若波羅蜜多。</w:t>
      </w:r>
    </w:p>
    <w:p>
      <w:pPr>
        <w:spacing w:before="40" w:after="60"/>
      </w:pPr>
      <w:r>
        <w:rPr>
          <w:b/>
          <w:sz w:val="18"/>
        </w:rPr>
        <w:t>한국어 번역</w:t>
      </w:r>
    </w:p>
    <w:p>
      <w:pPr>
        <w:pStyle w:val="TranslationText"/>
      </w:pPr>
      <w:r>
        <w:t>경에서 말한다. “그 가운데의 여러 부처가 각각 반야바라밀다를 선설하였다.”</w:t>
      </w:r>
    </w:p>
    <w:p>
      <w:pPr>
        <w:pStyle w:val="Heading2"/>
      </w:pPr>
      <w:r>
        <w:t>문단 0078  ·  [0448b28]</w:t>
      </w:r>
    </w:p>
    <w:p>
      <w:pPr>
        <w:spacing w:before="40" w:after="60"/>
      </w:pPr>
      <w:r>
        <w:rPr>
          <w:b/>
          <w:sz w:val="18"/>
        </w:rPr>
        <w:t>원문</w:t>
      </w:r>
    </w:p>
    <w:p>
      <w:pPr>
        <w:pStyle w:val="SourceText"/>
      </w:pPr>
      <w:r>
        <w:t>[0448b28] 解曰。如文悉也無勞重釋。問此所變現為釋迦化為餘佛化。答二俱無失。表法勝能吉祥瑞應。又表土體淨穢不二。表所說法真化不二。或大菩薩莊嚴道場引攝[12]現當令欣趣入故現化矣。從此第[13]二明遍諸國。其義者何。</w:t>
      </w:r>
    </w:p>
    <w:p>
      <w:pPr>
        <w:spacing w:before="40" w:after="60"/>
      </w:pPr>
      <w:r>
        <w:rPr>
          <w:b/>
          <w:sz w:val="18"/>
        </w:rPr>
        <w:t>한국어 번역</w:t>
      </w:r>
    </w:p>
    <w:p>
      <w:pPr>
        <w:pStyle w:val="TranslationText"/>
      </w:pPr>
      <w:r>
        <w:t>풀이한다. 글과 같아 모두 알 수 있으므로 거듭 풀이할 필요가 없다. 묻는다. 이 변화로 나타난 것은 석가의 변화인가, 다른 부처의 변화인가. 답한다. 둘 다 잘못이 없다. 법의 뛰어난 능력과 길상한 상서를 나타낸다. 또한 국토의 체가 청정과 오염으로 둘이 아님을 나타낸다. 설해진 법에서 진실과 변화가 둘이 아님을 나타낸다. 혹은 대보살이 도량을 장엄하여 현재와 미래의 이들을 이끌어 기꺼이 나아가 들어가게 하려고 변화로 나타낸 것이다. 이제부터 둘째로 여러 나라에 두루함을 밝힌다. 그 뜻은 무엇인가.</w:t>
      </w:r>
    </w:p>
    <w:p>
      <w:pPr>
        <w:pStyle w:val="EditorialNote"/>
      </w:pPr>
      <w:r>
        <w:t>교감·번역 메모 | [이문 검토 필요] 앞 과문상 세 번째 항목인데 원문에는 `第二`로 되어 있다. 현 저본을 그대로 보존한다.</w:t>
      </w:r>
    </w:p>
    <w:p>
      <w:pPr>
        <w:pStyle w:val="Heading2"/>
      </w:pPr>
      <w:r>
        <w:t>문단 0079  ·  [0448c05]</w:t>
      </w:r>
    </w:p>
    <w:p>
      <w:pPr>
        <w:spacing w:before="40" w:after="60"/>
      </w:pPr>
      <w:r>
        <w:rPr>
          <w:b/>
          <w:sz w:val="18"/>
        </w:rPr>
        <w:t>원문</w:t>
      </w:r>
    </w:p>
    <w:p>
      <w:pPr>
        <w:pStyle w:val="SourceText"/>
      </w:pPr>
      <w:r>
        <w:t>[0448c05] 經。展轉流遍十方恒沙諸佛國土。</w:t>
      </w:r>
    </w:p>
    <w:p>
      <w:pPr>
        <w:spacing w:before="40" w:after="60"/>
      </w:pPr>
      <w:r>
        <w:rPr>
          <w:b/>
          <w:sz w:val="18"/>
        </w:rPr>
        <w:t>한국어 번역</w:t>
      </w:r>
    </w:p>
    <w:p>
      <w:pPr>
        <w:pStyle w:val="TranslationText"/>
      </w:pPr>
      <w:r>
        <w:t>경에서 말한다. “차례차례 흘러 시방의 항하사 같은 여러 불국토에 두루하였다.”</w:t>
      </w:r>
    </w:p>
    <w:p>
      <w:pPr>
        <w:pStyle w:val="Heading2"/>
      </w:pPr>
      <w:r>
        <w:t>문단 0080  ·  [0448c05]</w:t>
      </w:r>
    </w:p>
    <w:p>
      <w:pPr>
        <w:spacing w:before="40" w:after="60"/>
      </w:pPr>
      <w:r>
        <w:rPr>
          <w:b/>
          <w:sz w:val="18"/>
        </w:rPr>
        <w:t>원문</w:t>
      </w:r>
    </w:p>
    <w:p>
      <w:pPr>
        <w:pStyle w:val="SourceText"/>
      </w:pPr>
      <w:r>
        <w:t>[0448c05] 解曰。所現淨土及諸佛等展轉周遍十方佛剎。由此而言眾會忽覩故云變現。寧知未見淨土宛然。故法華云。眾生見劫盡大火所燒時。我此土安穩天人常充[14]滿。總是初列眾[15]說。從此第二結申退坐。其義者何。</w:t>
      </w:r>
    </w:p>
    <w:p>
      <w:pPr>
        <w:spacing w:before="40" w:after="60"/>
      </w:pPr>
      <w:r>
        <w:rPr>
          <w:b/>
          <w:sz w:val="18"/>
        </w:rPr>
        <w:t>한국어 번역</w:t>
      </w:r>
    </w:p>
    <w:p>
      <w:pPr>
        <w:pStyle w:val="TranslationText"/>
      </w:pPr>
      <w:r>
        <w:t>풀이한다. 나타낸 정토와 여러 부처 등이 차례차례 시방의 불찰에 두루한 것이다. 이로 말미암아 말하면 대중이 홀연히 보았으므로 ‘변현(變現)’이라 한 것이다. 어찌 아직 보지 못한 정토가 완연히 존재함을 알겠는가. 그러므로 『법화경』에서 말한다. “중생이 겁이 다하여 큰불에 타는 것을 볼 때에도, 나의 이 국토는 안온하여 천인들이 항상 가득하다.” 이상은 처음으로 대중을 열거하여 설한 것이다. 이제부터 둘째로 물러나 앉음을 맺어 밝힌다. 그 뜻은 무엇인가.</w:t>
      </w:r>
    </w:p>
    <w:p>
      <w:pPr>
        <w:pStyle w:val="EditorialNote"/>
      </w:pPr>
      <w:r>
        <w:t>교감·번역 메모 | [구문 불확실] `初列眾說`의 결구는 과문 종결 표현으로 보이나 세부 연결은 다르게 볼 수 있다.</w:t>
      </w:r>
    </w:p>
    <w:p>
      <w:pPr>
        <w:pStyle w:val="Heading2"/>
      </w:pPr>
      <w:r>
        <w:t>문단 0081  ·  [0448c11]</w:t>
      </w:r>
    </w:p>
    <w:p>
      <w:pPr>
        <w:spacing w:before="40" w:after="60"/>
      </w:pPr>
      <w:r>
        <w:rPr>
          <w:b/>
          <w:sz w:val="18"/>
        </w:rPr>
        <w:t>원문</w:t>
      </w:r>
    </w:p>
    <w:p>
      <w:pPr>
        <w:pStyle w:val="SourceText"/>
      </w:pPr>
      <w:r>
        <w:t>[0448c11] 經。有如是等諸來大眾各禮佛足退坐一面。</w:t>
      </w:r>
    </w:p>
    <w:p>
      <w:pPr>
        <w:spacing w:before="40" w:after="60"/>
      </w:pPr>
      <w:r>
        <w:rPr>
          <w:b/>
          <w:sz w:val="18"/>
        </w:rPr>
        <w:t>한국어 번역</w:t>
      </w:r>
    </w:p>
    <w:p>
      <w:pPr>
        <w:pStyle w:val="TranslationText"/>
      </w:pPr>
      <w:r>
        <w:t>경에서 말한다. “이와 같이 온 모든 대중이 각각 부처의 발에 예배하고 물러나 한쪽에 앉았다.”</w:t>
      </w:r>
    </w:p>
    <w:p>
      <w:pPr>
        <w:pStyle w:val="Heading2"/>
      </w:pPr>
      <w:r>
        <w:t>문단 0082  ·  [0448c12]</w:t>
      </w:r>
    </w:p>
    <w:p>
      <w:pPr>
        <w:spacing w:before="40" w:after="60"/>
      </w:pPr>
      <w:r>
        <w:rPr>
          <w:b/>
          <w:sz w:val="18"/>
        </w:rPr>
        <w:t>원문</w:t>
      </w:r>
    </w:p>
    <w:p>
      <w:pPr>
        <w:pStyle w:val="SourceText"/>
      </w:pPr>
      <w:r>
        <w:t>[0448c12] 解曰。將說經前故光召集。如秋滿月暉映眾星。如夏日輪先奪諸色當根變現二眾咸臻。三業至誠稽首禮足一心瞻仰默然退坐。從此第二明發起序[16]文為二。初說經瑞相後現花召眾。初中分三。一現諸瑞相二大眾驚疑。三作樂供養。就初瑞相文復分四。且初第一如來入定。其義者何。</w:t>
      </w:r>
    </w:p>
    <w:p>
      <w:pPr>
        <w:spacing w:before="40" w:after="60"/>
      </w:pPr>
      <w:r>
        <w:rPr>
          <w:b/>
          <w:sz w:val="18"/>
        </w:rPr>
        <w:t>한국어 번역</w:t>
      </w:r>
    </w:p>
    <w:p>
      <w:pPr>
        <w:pStyle w:val="TranslationText"/>
      </w:pPr>
      <w:r>
        <w:t>풀이한다. 장차 경을 설하기 전이므로 빛을 놓아 불러 모았다. 가을의 보름달이 여러 별을 비추는 것과 같고, 여름의 해가 먼저 여러 빛깔을 압도하는 것과 같아서, 당기의 대중과 변화로 나타난 두 대중이 모두 이르렀다. 삼업으로 지극히 정성스럽게 머리를 조아려 발에 예배하고 한마음으로 우러러보며 묵묵히 물러나 앉았다. 이제부터 둘째로 발기서를 밝히는데 문장을 둘로 나눈다. 처음에는 설경의 상서로운 모습을 밝히고 뒤에는 꽃을 나타내어 대중을 부른다. 처음 가운데 셋으로 나눈다. 첫째는 여러 상서로운 모습을 나타내고, 둘째는 대중이 놀라고 의심함을 밝히며, 셋째는 음악을 연주해 공양함을 밝힌다. 첫째 상서로운 모습의 문장을 다시 넷으로 나눈다. 우선 첫째로 여래께서 선정에 드심을 밝힌다. 그 뜻은 무엇인가.</w:t>
      </w:r>
    </w:p>
    <w:p>
      <w:pPr>
        <w:pStyle w:val="Heading2"/>
      </w:pPr>
      <w:r>
        <w:t>문단 0083  ·  [0448c19]</w:t>
      </w:r>
    </w:p>
    <w:p>
      <w:pPr>
        <w:spacing w:before="40" w:after="60"/>
      </w:pPr>
      <w:r>
        <w:rPr>
          <w:b/>
          <w:sz w:val="18"/>
        </w:rPr>
        <w:t>원문</w:t>
      </w:r>
    </w:p>
    <w:p>
      <w:pPr>
        <w:pStyle w:val="SourceText"/>
      </w:pPr>
      <w:r>
        <w:t>[0448c19] 經。爾時世尊初年月八日入大寂靜妙三摩地。</w:t>
      </w:r>
    </w:p>
    <w:p>
      <w:pPr>
        <w:spacing w:before="40" w:after="60"/>
      </w:pPr>
      <w:r>
        <w:rPr>
          <w:b/>
          <w:sz w:val="18"/>
        </w:rPr>
        <w:t>한국어 번역</w:t>
      </w:r>
    </w:p>
    <w:p>
      <w:pPr>
        <w:pStyle w:val="TranslationText"/>
      </w:pPr>
      <w:r>
        <w:t>경에서 말한다. “그때 세존께서 초년월 팔일에 대적정의 미묘한 삼마지에 드셨다.”</w:t>
      </w:r>
    </w:p>
    <w:p>
      <w:pPr>
        <w:pStyle w:val="EditorialNote"/>
      </w:pPr>
      <w:r>
        <w:t>교감·번역 메모 | [의미 불확실] `初年月八日`은 뒤 주석에서 역법과 월일을 해석하므로 여기서는 원문 표현을 직역하였다.</w:t>
      </w:r>
    </w:p>
    <w:p>
      <w:pPr>
        <w:pStyle w:val="Heading2"/>
      </w:pPr>
      <w:r>
        <w:t>문단 0084  ·  [0448c20]</w:t>
      </w:r>
    </w:p>
    <w:p>
      <w:pPr>
        <w:spacing w:before="40" w:after="60"/>
      </w:pPr>
      <w:r>
        <w:rPr>
          <w:b/>
          <w:sz w:val="18"/>
        </w:rPr>
        <w:t>원문</w:t>
      </w:r>
    </w:p>
    <w:p>
      <w:pPr>
        <w:pStyle w:val="SourceText"/>
      </w:pPr>
      <w:r>
        <w:t>[0448c20] 解曰。經前瑞相各各不同。隨處引導應根而作。或眉間流照表[17]亦一乘。或合蓋現奇彰難思德。今茲般若諸佛之母故在年初表居法上。爾時者將說經時。言世尊者即第十號。破魔威德義如前釋。初年月八日者彰演說時。此方四時時各三月。皇唐御曆建[18]寅為正。西國三際際各四月。寒際之首當十一月。即同往古建子為正。黑半標[19]無。二十三日即初八矣。又金光明第九立為四時。如西域記第二卷云。從正月十六日至四月十五日為春三月。即正月二十三日為初年月[1]八。取捨如文。入大寂靜者入謂證入。言大寂靜謂即勝定。若依佛地龍軍所釋。佛三法中即大定矣。問佛無散心無不皆定。何故此中而復言入。答佛無散心。為師範故顯慧依定示先入故。定慧雙修不傾動故。入定放光及以說法三業示導即三[2]密故。如來常法尊敬般若。將欲演說示敬儀故。妙三摩地者唯佛獨得故稱為妙。三摩地者此云等持。體離沈掉故名為等專注一境即名為持。等即持故。亦名三摩提義同地也。因位等持通定散地。果位唯定唯是有心[3]亦唯無漏。若云等至通有無心。若言等引即唯是有。二皆唯定漏等皆通。三摩地言簡彼後二。彰欲說經暢乎淨慧慧依定發故先入矣。從此第二光照十方。其義者何。</w:t>
      </w:r>
    </w:p>
    <w:p>
      <w:pPr>
        <w:spacing w:before="40" w:after="60"/>
      </w:pPr>
      <w:r>
        <w:rPr>
          <w:b/>
          <w:sz w:val="18"/>
        </w:rPr>
        <w:t>한국어 번역</w:t>
      </w:r>
    </w:p>
    <w:p>
      <w:pPr>
        <w:pStyle w:val="TranslationText"/>
      </w:pPr>
      <w:r>
        <w:t>풀이한다. 경을 설하기 전의 상서로운 모습은 각각 같지 않다. 처소에 따라 인도하고 근기에 응하여 나타낸다. 혹 미간에서 빛을 흘려 비추어 또한 일승임을 나타내고, 혹 보개를 합쳐 기이함을 나타내어 불가사의한 덕을 드러낸다. 지금 이 반야는 모든 부처의 어머니이므로 해의 처음에 두어 법의 으뜸에 있음을 나타낸다. ‘그때’란 장차 경을 설하려는 때이다. ‘세존’이란 곧 열 번째 명호이다. 마를 깨뜨리는 위덕의 뜻은 앞에서 풀이한 것과 같다. ‘초년월 팔일’은 설법한 때를 밝힌 것이다. 이 지방에는 사계절이 있고 각 계절마다 세 달이다. 황당의 역법은 인월을 정월로 삼는다. 서국에는 세 계절이 있고 각 계절마다 네 달이다. 한제(寒際)의 첫머리는 11월에 해당한다. 곧 옛날 자월(子月)을 정월로 삼던 것과 같다. 흑반은 없음을 나타낸다. 23일이 곧 초팔일이다. 또 『금광명경』 제9에서는 네 계절을 세운다. 『서역기』 제2권에서 말한 것과 같다. 정월 16일부터 4월 15일까지를 봄 석 달로 삼는다. 곧 정월 23일을 초년월 팔일로 삼는 것이다. 취사함은 글과 같다. ‘대적정에 들어갔다’에서 ‘들어감’은 증득하여 들어가는 것을 이른다. ‘대적정’이란 곧 뛰어난 선정을 이른다. 만약 『불지론』에서 용군이 풀이한 것에 의하면, 부처의 세 법 가운데 곧 대정(大定)이다. 묻는다. 부처에게는 산란한 마음이 없어 모두 선정 아닌 것이 없는데, 어찌하여 여기에서 다시 ‘들어간다’고 말하는가. 답한다. 부처에게는 산란한 마음이 없지만, 스승의 모범이 되기 때문에 지혜가 선정에 의지함을 드러내고 먼저 들어가는 모습을 보인 것이다. 정과 혜를 함께 닦아 기울거나 움직이지 않기 때문이다. 선정에 들고 빛을 놓으며 설법하는 것은 삼업으로 인도하는 것이니, 곧 삼밀이기 때문이다. 여래의 상법은 반야를 존중하고 공경하는 것이다. 장차 설하려 하므로 공경하는 의식을 보인 것이다. ‘묘삼마지’란 오직 부처만 홀로 얻기 때문에 ‘묘’라고 한다. ‘삼마지’는 여기서 ‘등지(等持)’라 한다. 그 체가 혼침과 도거를 떠났으므로 ‘등(等)’이라 하고, 한 경계에 전념하므로 곧 ‘지(持)’라고 한다. 등이 곧 지이기 때문이다. 또한 ‘삼마제’라고도 하니 뜻은 ‘지(地)’와 같다. 인위의 등지는 선정의 지위와 산란한 지위에 모두 통한다. 과위에서는 오직 선정이고 오직 유심이며 또한 오직 무루이다. 만약 ‘등지(等至)’라고 하면 유심과 무심에 모두 통한다. 만약 ‘등인(等引)’이라고 하면 곧 오직 유심이다. 두 가지는 모두 오직 선정이고, 유루와 무루 등에는 모두 통한다. ‘삼마지’라는 말은 뒤의 두 가지와 구별한다. 장차 경을 설하여 청정한 지혜를 펼치려 함을 드러내니, 지혜는 선정에 의지해 일어나므로 먼저 선정에 든 것이다. 이제부터 둘째로 빛이 시방을 비춤을 밝힌다. 그 뜻은 무엇인가.</w:t>
      </w:r>
    </w:p>
    <w:p>
      <w:pPr>
        <w:pStyle w:val="EditorialNote"/>
      </w:pPr>
      <w:r>
        <w:t>교감·번역 메모 | [구문 불확실] `表亦一乘`의 `亦`이 무엇과 병렬되는지는 전후 문맥상 확정하기 어렵다.</w:t>
      </w:r>
    </w:p>
    <w:p>
      <w:pPr>
        <w:pStyle w:val="EditorialNote"/>
      </w:pPr>
      <w:r>
        <w:t>교감·번역 메모 | [구문 불확실] `黑半標無`의 목적어가 생략되어 있어 직역하였다.</w:t>
      </w:r>
    </w:p>
    <w:p>
      <w:pPr>
        <w:pStyle w:val="EditorialNote"/>
      </w:pPr>
      <w:r>
        <w:t>교감·번역 메모 | [의미 불확실] `義同地也`는 음역 설명과 관련된 문구로 보이나 정확한 지시 대상은 판본 대조가 필요하다.</w:t>
      </w:r>
    </w:p>
    <w:p>
      <w:pPr>
        <w:pStyle w:val="EditorialNote"/>
      </w:pPr>
      <w:r>
        <w:t>교감·번역 메모 | [이문 검토 필요] 통상 교학 설명과 대조하면 `即唯是有`의 해석에 검토가 필요하나 현 저본을 고치지 않았다.</w:t>
      </w:r>
    </w:p>
    <w:p>
      <w:pPr>
        <w:pStyle w:val="Heading2"/>
      </w:pPr>
      <w:r>
        <w:t>문단 0085  ·  [0449a17]</w:t>
      </w:r>
    </w:p>
    <w:p>
      <w:pPr>
        <w:spacing w:before="40" w:after="60"/>
      </w:pPr>
      <w:r>
        <w:rPr>
          <w:b/>
          <w:sz w:val="18"/>
        </w:rPr>
        <w:t>원문</w:t>
      </w:r>
    </w:p>
    <w:p>
      <w:pPr>
        <w:pStyle w:val="SourceText"/>
      </w:pPr>
      <w:r>
        <w:t>[0449a17] 經。身諸毛孔放大光明普照十方恒沙佛土。</w:t>
      </w:r>
    </w:p>
    <w:p>
      <w:pPr>
        <w:spacing w:before="40" w:after="60"/>
      </w:pPr>
      <w:r>
        <w:rPr>
          <w:b/>
          <w:sz w:val="18"/>
        </w:rPr>
        <w:t>한국어 번역</w:t>
      </w:r>
    </w:p>
    <w:p>
      <w:pPr>
        <w:pStyle w:val="TranslationText"/>
      </w:pPr>
      <w:r>
        <w:t>경에서 말한다. “몸의 모든 모공에서 큰 광명을 놓아 시방의 항하사 같은 불토를 두루 비추었다.”</w:t>
      </w:r>
    </w:p>
    <w:p>
      <w:pPr>
        <w:pStyle w:val="Heading2"/>
      </w:pPr>
      <w:r>
        <w:t>문단 0086  ·  [0449a18]</w:t>
      </w:r>
    </w:p>
    <w:p>
      <w:pPr>
        <w:spacing w:before="40" w:after="60"/>
      </w:pPr>
      <w:r>
        <w:rPr>
          <w:b/>
          <w:sz w:val="18"/>
        </w:rPr>
        <w:t>원문</w:t>
      </w:r>
    </w:p>
    <w:p>
      <w:pPr>
        <w:pStyle w:val="SourceText"/>
      </w:pPr>
      <w:r>
        <w:t>[0449a18] 解曰。身諸毛孔者為欲說經故先入定。為驚凡聖現瑞放光。[4]從佛足輪上至于頂遍身毛孔皆流照故。普照十方恒沙佛土者。有緣斯現即所照也。從此第三雨花供養文分為二。初明欲色後明無色。初文復三。且初第一欲界雨花。</w:t>
      </w:r>
    </w:p>
    <w:p>
      <w:pPr>
        <w:spacing w:before="40" w:after="60"/>
      </w:pPr>
      <w:r>
        <w:rPr>
          <w:b/>
          <w:sz w:val="18"/>
        </w:rPr>
        <w:t>한국어 번역</w:t>
      </w:r>
    </w:p>
    <w:p>
      <w:pPr>
        <w:pStyle w:val="TranslationText"/>
      </w:pPr>
      <w:r>
        <w:t>풀이한다. ‘몸의 모든 모공’이라는 것은 경을 설하려 하기 때문에 먼저 선정에 들고, 범부와 성인을 놀라게 하기 위해 상서를 나타내어 빛을 놓은 것이다. 부처의 발바닥 윤상에서 위로 정수리에 이르기까지 온몸의 모공에서 모두 빛을 흘려 비추기 때문이다. ‘시방의 항하사 같은 불토를 두루 비추었다’는 것은, 인연 있는 이에게 이 빛이 나타난다는 뜻으로, 곧 비추는 대상이다. 이제부터 셋째로 꽃비를 내려 공양함을 밝히는데 문장을 둘로 나눈다. 처음에는 욕계와 색계를 밝히고 뒤에는 무색계를 밝힌다. 첫째 문장을 다시 셋으로 나눈다. 우선 첫째로 욕계에서 꽃비를 내림을 밝힌다.</w:t>
      </w:r>
    </w:p>
    <w:p>
      <w:pPr>
        <w:pStyle w:val="Heading2"/>
      </w:pPr>
      <w:r>
        <w:t>문단 0087  ·  [0449a24]</w:t>
      </w:r>
    </w:p>
    <w:p>
      <w:pPr>
        <w:spacing w:before="40" w:after="60"/>
      </w:pPr>
      <w:r>
        <w:rPr>
          <w:b/>
          <w:sz w:val="18"/>
        </w:rPr>
        <w:t>원문</w:t>
      </w:r>
    </w:p>
    <w:p>
      <w:pPr>
        <w:pStyle w:val="SourceText"/>
      </w:pPr>
      <w:r>
        <w:t>[0449a24] 經。是時欲界無量諸天雨眾妙花。</w:t>
      </w:r>
    </w:p>
    <w:p>
      <w:pPr>
        <w:spacing w:before="40" w:after="60"/>
      </w:pPr>
      <w:r>
        <w:rPr>
          <w:b/>
          <w:sz w:val="18"/>
        </w:rPr>
        <w:t>한국어 번역</w:t>
      </w:r>
    </w:p>
    <w:p>
      <w:pPr>
        <w:pStyle w:val="TranslationText"/>
      </w:pPr>
      <w:r>
        <w:t>경에서 말한다. “이때 욕계의 한량없는 여러 천이 갖가지 묘한 꽃을 비처럼 내렸다.”</w:t>
      </w:r>
    </w:p>
    <w:p>
      <w:pPr>
        <w:pStyle w:val="Heading2"/>
      </w:pPr>
      <w:r>
        <w:t>문단 0088  ·  [0449a24]</w:t>
      </w:r>
    </w:p>
    <w:p>
      <w:pPr>
        <w:spacing w:before="40" w:after="60"/>
      </w:pPr>
      <w:r>
        <w:rPr>
          <w:b/>
          <w:sz w:val="18"/>
        </w:rPr>
        <w:t>원문</w:t>
      </w:r>
    </w:p>
    <w:p>
      <w:pPr>
        <w:pStyle w:val="SourceText"/>
      </w:pPr>
      <w:r>
        <w:t>[0449a24] 解曰。欲界六天天眾無量各雨妙花而供養故。從此第二色界雨花。</w:t>
      </w:r>
    </w:p>
    <w:p>
      <w:pPr>
        <w:spacing w:before="40" w:after="60"/>
      </w:pPr>
      <w:r>
        <w:rPr>
          <w:b/>
          <w:sz w:val="18"/>
        </w:rPr>
        <w:t>한국어 번역</w:t>
      </w:r>
    </w:p>
    <w:p>
      <w:pPr>
        <w:pStyle w:val="TranslationText"/>
      </w:pPr>
      <w:r>
        <w:t>풀이한다. 욕계 육천의 천중이 한량없어 각각 묘한 꽃을 비처럼 내려 공양한 것이다. 이제부터 둘째로 색계에서 꽃비를 내림을 밝힌다.</w:t>
      </w:r>
    </w:p>
    <w:p>
      <w:pPr>
        <w:pStyle w:val="Heading2"/>
      </w:pPr>
      <w:r>
        <w:t>문단 0089  ·  [0449a27]</w:t>
      </w:r>
    </w:p>
    <w:p>
      <w:pPr>
        <w:spacing w:before="40" w:after="60"/>
      </w:pPr>
      <w:r>
        <w:rPr>
          <w:b/>
          <w:sz w:val="18"/>
        </w:rPr>
        <w:t>원문</w:t>
      </w:r>
    </w:p>
    <w:p>
      <w:pPr>
        <w:pStyle w:val="SourceText"/>
      </w:pPr>
      <w:r>
        <w:t>[0449a27] 經。色界諸天亦雨天花。</w:t>
      </w:r>
    </w:p>
    <w:p>
      <w:pPr>
        <w:spacing w:before="40" w:after="60"/>
      </w:pPr>
      <w:r>
        <w:rPr>
          <w:b/>
          <w:sz w:val="18"/>
        </w:rPr>
        <w:t>한국어 번역</w:t>
      </w:r>
    </w:p>
    <w:p>
      <w:pPr>
        <w:pStyle w:val="TranslationText"/>
      </w:pPr>
      <w:r>
        <w:t>경에서 말한다. “색계의 여러 천도 또한 천상의 꽃을 비처럼 내렸다.”</w:t>
      </w:r>
    </w:p>
    <w:p>
      <w:pPr>
        <w:pStyle w:val="Heading2"/>
      </w:pPr>
      <w:r>
        <w:t>문단 0090  ·  [0449a27]</w:t>
      </w:r>
    </w:p>
    <w:p>
      <w:pPr>
        <w:spacing w:before="40" w:after="60"/>
      </w:pPr>
      <w:r>
        <w:rPr>
          <w:b/>
          <w:sz w:val="18"/>
        </w:rPr>
        <w:t>원문</w:t>
      </w:r>
    </w:p>
    <w:p>
      <w:pPr>
        <w:pStyle w:val="SourceText"/>
      </w:pPr>
      <w:r>
        <w:t>[0449a27] 解曰。色界天眾亦同欲天。從此第三合明花狀。</w:t>
      </w:r>
    </w:p>
    <w:p>
      <w:pPr>
        <w:spacing w:before="40" w:after="60"/>
      </w:pPr>
      <w:r>
        <w:rPr>
          <w:b/>
          <w:sz w:val="18"/>
        </w:rPr>
        <w:t>한국어 번역</w:t>
      </w:r>
    </w:p>
    <w:p>
      <w:pPr>
        <w:pStyle w:val="TranslationText"/>
      </w:pPr>
      <w:r>
        <w:t>풀이한다. 색계의 천중도 욕계의 천과 똑같이 하였다. 이제부터 셋째로 합하여 꽃의 모양을 밝힌다.</w:t>
      </w:r>
    </w:p>
    <w:p>
      <w:pPr>
        <w:pStyle w:val="Heading2"/>
      </w:pPr>
      <w:r>
        <w:t>문단 0091  ·  [0449a29]</w:t>
      </w:r>
    </w:p>
    <w:p>
      <w:pPr>
        <w:spacing w:before="40" w:after="60"/>
      </w:pPr>
      <w:r>
        <w:rPr>
          <w:b/>
          <w:sz w:val="18"/>
        </w:rPr>
        <w:t>원문</w:t>
      </w:r>
    </w:p>
    <w:p>
      <w:pPr>
        <w:pStyle w:val="SourceText"/>
      </w:pPr>
      <w:r>
        <w:t>[0449a29] 經。眾色間錯甚可愛樂。</w:t>
      </w:r>
    </w:p>
    <w:p>
      <w:pPr>
        <w:spacing w:before="40" w:after="60"/>
      </w:pPr>
      <w:r>
        <w:rPr>
          <w:b/>
          <w:sz w:val="18"/>
        </w:rPr>
        <w:t>한국어 번역</w:t>
      </w:r>
    </w:p>
    <w:p>
      <w:pPr>
        <w:pStyle w:val="TranslationText"/>
      </w:pPr>
      <w:r>
        <w:t>경에서 말한다. “여러 빛깔이 서로 섞여 매우 사랑스럽고 즐거웠다.”</w:t>
      </w:r>
    </w:p>
    <w:p>
      <w:pPr>
        <w:pStyle w:val="Heading2"/>
      </w:pPr>
      <w:r>
        <w:t>문단 0092  ·  [0449a29]</w:t>
      </w:r>
    </w:p>
    <w:p>
      <w:pPr>
        <w:spacing w:before="40" w:after="60"/>
      </w:pPr>
      <w:r>
        <w:rPr>
          <w:b/>
          <w:sz w:val="18"/>
        </w:rPr>
        <w:t>원문</w:t>
      </w:r>
    </w:p>
    <w:p>
      <w:pPr>
        <w:pStyle w:val="SourceText"/>
      </w:pPr>
      <w:r>
        <w:t>[0449a29] 解曰。[5]二界雨花花多奇狀。眾色交映[6]故云間錯。[7]樂觀無厭故云愛樂。從此第二無色雨花。</w:t>
      </w:r>
    </w:p>
    <w:p>
      <w:pPr>
        <w:spacing w:before="40" w:after="60"/>
      </w:pPr>
      <w:r>
        <w:rPr>
          <w:b/>
          <w:sz w:val="18"/>
        </w:rPr>
        <w:t>한국어 번역</w:t>
      </w:r>
    </w:p>
    <w:p>
      <w:pPr>
        <w:pStyle w:val="TranslationText"/>
      </w:pPr>
      <w:r>
        <w:t>풀이한다. 두 세계에서 꽃비를 내리니 꽃에 기이한 모양이 많았다. 여러 빛깔이 서로 비치므로 ‘간착(間錯)’이라 하였다. 보기를 즐겨 싫증이 없으므로 ‘애락(愛樂)’이라 하였다. 이제부터 둘째로 무색계에서 꽃비를 내림을 밝힌다.</w:t>
      </w:r>
    </w:p>
    <w:p>
      <w:pPr>
        <w:pStyle w:val="Heading2"/>
      </w:pPr>
      <w:r>
        <w:t>문단 0093  ·  [0449b03]</w:t>
      </w:r>
    </w:p>
    <w:p>
      <w:pPr>
        <w:spacing w:before="40" w:after="60"/>
      </w:pPr>
      <w:r>
        <w:rPr>
          <w:b/>
          <w:sz w:val="18"/>
        </w:rPr>
        <w:t>원문</w:t>
      </w:r>
    </w:p>
    <w:p>
      <w:pPr>
        <w:pStyle w:val="SourceText"/>
      </w:pPr>
      <w:r>
        <w:t>[0449b03] 經。時無色界雨諸香花香如須彌花如車輪如雲而下遍覆大眾。</w:t>
      </w:r>
    </w:p>
    <w:p>
      <w:pPr>
        <w:spacing w:before="40" w:after="60"/>
      </w:pPr>
      <w:r>
        <w:rPr>
          <w:b/>
          <w:sz w:val="18"/>
        </w:rPr>
        <w:t>한국어 번역</w:t>
      </w:r>
    </w:p>
    <w:p>
      <w:pPr>
        <w:pStyle w:val="TranslationText"/>
      </w:pPr>
      <w:r>
        <w:t>경에서 말한다. “그때 무색계에서 여러 향기로운 꽃을 비처럼 내렸는데, 향기는 수미산과 같고 꽃은 수레바퀴와 같았으며 구름처럼 내려와 대중을 두루 덮었다.”</w:t>
      </w:r>
    </w:p>
    <w:p>
      <w:pPr>
        <w:pStyle w:val="EditorialNote"/>
      </w:pPr>
      <w:r>
        <w:t>교감·번역 메모 | [구두 불확실] `香如須彌花如車輪`은 비교 대상의 세부 이해에 이견 가능성이 있어 원문 구조대로 옮겼다.</w:t>
      </w:r>
    </w:p>
    <w:p>
      <w:pPr>
        <w:pStyle w:val="Heading2"/>
      </w:pPr>
      <w:r>
        <w:t>문단 0094  ·  [0449b04]</w:t>
      </w:r>
    </w:p>
    <w:p>
      <w:pPr>
        <w:spacing w:before="40" w:after="60"/>
      </w:pPr>
      <w:r>
        <w:rPr>
          <w:b/>
          <w:sz w:val="18"/>
        </w:rPr>
        <w:t>원문</w:t>
      </w:r>
    </w:p>
    <w:p>
      <w:pPr>
        <w:pStyle w:val="SourceText"/>
      </w:pPr>
      <w:r>
        <w:t>[0449b04] 解曰。時無色界雨諸香花者此總標也。明無色界諸宗不同。一切有部俱舍頌云。無色謂無色。後色起從心。經部宗云。色心二種互相依持。謂彼二宗皆唯四蘊在欲色界無別所依。大眾部云。具十八界。但無麁色細色非無。如正理論具明立廢。如中陰經說。如來至無色界無色眾生禮拜世尊。又本業經云。如來說法無色諸天來入會中。華嚴經云。菩薩鼻根聞無色界宮殿之香。又瑜伽論五十四云。色無色天變身萬億共立毛端。由此等文彼非無色。若爾如何名無色界。答就色不同有其四種。業果通果二色定無。定境定果二色容有。云無[8]云有皆不相違。所雨香花即定果矣。香如須彌花如車輪者明其形狀也。如雲而下者皆亂墜耳。從此第四地六震動。</w:t>
      </w:r>
    </w:p>
    <w:p>
      <w:pPr>
        <w:spacing w:before="40" w:after="60"/>
      </w:pPr>
      <w:r>
        <w:rPr>
          <w:b/>
          <w:sz w:val="18"/>
        </w:rPr>
        <w:t>한국어 번역</w:t>
      </w:r>
    </w:p>
    <w:p>
      <w:pPr>
        <w:pStyle w:val="TranslationText"/>
      </w:pPr>
      <w:r>
        <w:t>풀이한다. ‘그때 무색계에서 여러 향기로운 꽃을 비처럼 내렸다’는 것은 전체를 표방한 것이다. 무색계를 밝히는 데에는 여러 종파의 견해가 같지 않다. 설일체유부의 『구사론』 게송에서 말한다. “무색은 말하자면 색이 없는 것이며, 뒤에 색이 일어나는 것은 마음을 따른다.” 경부종에서는 말한다. “색과 마음 두 종류는 서로 의지하고 지탱한다.” 저 두 종파에서는 모두 오직 사온만 있고 욕계와 색계와 같은 별도의 의지처가 없다고 한다. 대중부에서는 말한다. “십팔계를 갖춘다. 다만 거친 색은 없으나 미세한 색은 없는 것이 아니다.” 『순정리론』에서 성립과 폐기를 자세히 밝힌 것과 같다. 『중음경』에서 설한 것과 같다. 여래께서 무색계에 이르자 무색계 중생이 세존께 예배하였다. 또 『본업경』에서 말한다. 여래께서 설법하시자 무색계의 여러 천이 법회 가운데 들어왔다. 『화엄경』에서 말한다. 보살의 비근은 무색계 궁전의 향기를 맡는다. 또 『유가론』 제54에서 말한다. 색계와 무색계의 천이 몸을 만억으로 변화시켜 함께 하나의 털끝에 선다. 이러한 문헌들로 말미암아 저 무색계에 색이 전혀 없는 것은 아니다. 그렇다면 어찌하여 ‘무색계’라 이름하는가. 답한다. 색의 차이에 나아가면 네 종류가 있다. 업과·통과의 두 색은 결정코 없고, 정경·정과의 두 색은 있을 수 있다. 없다고 하거나 있다고 하는 것이 모두 서로 어긋나지 않는다. 비처럼 내린 향기로운 꽃은 곧 선정의 과보이다. ‘향기는 수미산과 같고 꽃은 수레바퀴와 같다’는 것은 그 형상을 밝힌 것이다. ‘구름처럼 내려왔다’는 것은 모두 어지럽게 떨어졌다는 말일 뿐이다. 이제부터 넷째로 땅이 여섯 가지로 진동함을 밝힌다.</w:t>
      </w:r>
    </w:p>
    <w:p>
      <w:pPr>
        <w:pStyle w:val="EditorialNote"/>
      </w:pPr>
      <w:r>
        <w:t>교감·번역 메모 | [구문 불확실] `在欲色界無別所依`의 수식 범위가 불분명하여 문맥에 따라 옮겼다.</w:t>
      </w:r>
    </w:p>
    <w:p>
      <w:pPr>
        <w:pStyle w:val="Heading2"/>
      </w:pPr>
      <w:r>
        <w:t>문단 0095  ·  [0449b20]</w:t>
      </w:r>
    </w:p>
    <w:p>
      <w:pPr>
        <w:spacing w:before="40" w:after="60"/>
      </w:pPr>
      <w:r>
        <w:rPr>
          <w:b/>
          <w:sz w:val="18"/>
        </w:rPr>
        <w:t>원문</w:t>
      </w:r>
    </w:p>
    <w:p>
      <w:pPr>
        <w:pStyle w:val="SourceText"/>
      </w:pPr>
      <w:r>
        <w:t>[0449b20] 經。普佛世界六種震動。</w:t>
      </w:r>
    </w:p>
    <w:p>
      <w:pPr>
        <w:spacing w:before="40" w:after="60"/>
      </w:pPr>
      <w:r>
        <w:rPr>
          <w:b/>
          <w:sz w:val="18"/>
        </w:rPr>
        <w:t>한국어 번역</w:t>
      </w:r>
    </w:p>
    <w:p>
      <w:pPr>
        <w:pStyle w:val="TranslationText"/>
      </w:pPr>
      <w:r>
        <w:t>경에서 말한다. “모든 불세계가 여섯 가지로 진동하였다.”</w:t>
      </w:r>
    </w:p>
    <w:p>
      <w:pPr>
        <w:pStyle w:val="Heading2"/>
      </w:pPr>
      <w:r>
        <w:t>문단 0096  ·  [0449b20]</w:t>
      </w:r>
    </w:p>
    <w:p>
      <w:pPr>
        <w:spacing w:before="40" w:after="60"/>
      </w:pPr>
      <w:r>
        <w:rPr>
          <w:b/>
          <w:sz w:val="18"/>
        </w:rPr>
        <w:t>원문</w:t>
      </w:r>
    </w:p>
    <w:p>
      <w:pPr>
        <w:pStyle w:val="SourceText"/>
      </w:pPr>
      <w:r>
        <w:t>[0449b20] 解曰。普佛世界者如華嚴經云。堪忍世界有佛號毘盧遮那如來。即大千也。又不唯爾光既遍照。動亦必俱。故大般若云。此大千界六種變動。從此展轉[9]周遍十方殑伽沙等諸佛世界。以佛神力六種變動。以彼准此故經說云普佛世界。六種震動者略有三義。一動因者增一阿含說有八因。一隨風輪上下而動。二者菩薩入胎出胎。三者出家道成正覺。四轉法輪。五入涅槃。六神通比丘心得自在。七諸天命終還生勝處。八眾生福盡[10]手相[11]攻伐故皆地動。動有小大。若小動者如法華云。而此世界六動震動。若大動者文殊偈云。一切諸佛土即時大震動。智論第十云。若菩薩等動閻浮提動四天下小中大千。若佛世尊動無量故。二動相者如華嚴云。所謂震．動．踊．運．吼．擊。初漸為震。漸大為動。上下為踊。往來為運。大聲為吼。相鼓為擊。大般若云。所謂動．涌．震．擊．吼．[12]爆。動即搖[13]動。涌即出沒。震聲隱隱。擊即扣擊。吼即發響。爆即聲驚。上六[14]各三即為十八。謂動．遍動．普遍動等。小動名動。諸處皆動名為遍動。遍大傾動名普遍動。餘皆准也。此經總云六種震動。震動名寬通十八矣。又大般若初．華嚴三十六皆云。東涌西沒西涌東[15]涌南[16]涌北沒北[17]沒南沒中涌邊沒邊涌中沒經六[18]種言或准此故。三動意者如十地論第十二云依四種眾生。一不善眾生不識無常縱心逸蕩。令因地動修諸善故。[19]二生天眾生信現天報。動種傾動令生厭捨起求法故。三我慢眾生恒起種種我慢如山。令因地動知無常故。四呪術眾生少能動地便生高舉。令因大動知己劣故。又如勝思惟梵天經論。說有七因。一令諸魔生驚怖故。二令時眾心不散故。三令放逸者生覺悟故。四令眾生念法相故。五令眾生觀說處故。六令成熟者得解脫故。七令隨順問正義故。[20]今欲說經治倒生解故地動矣。從此第二大眾驚疑文分為四。且初第一大眾驚疑。</w:t>
      </w:r>
    </w:p>
    <w:p>
      <w:pPr>
        <w:spacing w:before="40" w:after="60"/>
      </w:pPr>
      <w:r>
        <w:rPr>
          <w:b/>
          <w:sz w:val="18"/>
        </w:rPr>
        <w:t>한국어 번역</w:t>
      </w:r>
    </w:p>
    <w:p>
      <w:pPr>
        <w:pStyle w:val="TranslationText"/>
      </w:pPr>
      <w:r>
        <w:t>풀이한다. ‘모든 불세계’라는 것은 『화엄경』에서 말한 것과 같다. 감인세계에 비로자나라는 여래가 계신다. 곧 삼천대천세계이다. 또 이것만이 아니라 빛이 이미 두루 비추었으므로, 진동도 반드시 함께한다. 그러므로 『대반야경』에서 말한다. “이 대천세계가 여섯 가지로 변동하고, 이로부터 차례차례 시방의 긍가사 같은 여러 불세계에 두루하며, 부처의 신력으로 여섯 가지 변동을 한다.” 저 경전에 비추어 이 경을 보면, 그러므로 경에서 ‘모든 불세계’라고 한 것이다. ‘여섯 가지 진동’에는 대략 세 가지 뜻이 있다. 첫째, 진동의 원인은 『증일아함경』에서 여덟 원인이 있다고 설한다. 첫째는 풍륜을 따라 위아래로 움직이는 것이고, 둘째는 보살이 입태하고 출태하는 것이며, 셋째는 출가하여 도를 이루고 정각을 이루는 것이고, 넷째는 법륜을 굴리는 것이며, 다섯째는 열반에 드는 것이고, 여섯째는 신통을 지닌 비구가 마음에 자재함을 얻는 것이며, 일곱째는 여러 천이 목숨을 마치고 다시 뛰어난 곳에 태어나는 것이다. 여덟째는 중생의 복이 다하여 서로 공격하고 정벌하기 때문에 모두 땅이 움직이는 것이다. 움직임에는 작은 것과 큰 것이 있다. 작게 움직이는 경우는 『법화경』에서 말한 것과 같다. “이 세계가 여섯 가지로 진동하였다.” 크게 움직이는 경우는 문수의 게송에서 말한다. “모든 불토가 즉시 크게 진동하였다.” 『지론』 제10에서 말한다. “보살 등이 움직이면 염부제와 사천하와 소천·중천·대천세계가 움직이고, 부처 세존께서 움직이면 한량없는 세계가 움직인다.” 둘째, 움직이는 모습은 『화엄경』에서 말한 것과 같다. 이른바 진(震)· 동(動)· 용(踊)· 운(運)· 후(吼)· 격(擊)이다. 처음 점차 움직이는 것을 ‘진(震)’이라 하고, 점차 크게 움직이는 것을 ‘동(動)’이라 하며, 위아래로 움직이는 것을 ‘용(踊)’이라 하고, 오고 가는 것을 ‘운(運)’이라 하며, 큰 소리가 나는 것을 ‘후(吼)’라 하고, 서로 부딪치는 것을 ‘격(擊)’이라 한다. 『대반야경』에서는 말한다. 이른바 동(動)· 용(涌)· 진(震)· 격(擊)· 후(吼)· 폭(爆)이다. ‘동’은 곧 흔들려 움직이는 것이고, ‘용’은 곧 솟고 가라앉는 것이며, ‘진’은 소리가 은은한 것이고, ‘격’은 곧 두드려 부딪치는 것이며, ‘후’는 곧 소리를 내는 것이고, ‘폭’은 곧 소리가 놀라울 정도로 나는 것이다. 위의 여섯 가지가 각각 셋씩이므로 곧 열여덟이 된다. 곧 동(動)· 변동(遍動)· 보변동(普遍動) 등이다. 작게 움직이는 것을 ‘동’이라 하고, 여러 곳이 모두 움직이는 것을 ‘변동’이라 하며, 두루 크게 기울고 움직이는 것을 ‘보변동’이라 한다. 나머지도 모두 이에 준한다. 이 경에서는 총괄하여 ‘여섯 가지 진동’이라고 하였다. ‘진동’이라는 이름이 넓어서 열여덟 가지에 모두 통한다. 또 『대반야경』 첫머리와, 『화엄경』 제36에서는 모두 말한다. “동쪽은 솟고 서쪽은 가라앉으며, 서쪽은 솟고 동쪽은 솟으며, 남쪽은 솟고 북쪽은 가라앉으며, 북쪽은 가라앉고 남쪽은 가라앉으며, 가운데는 솟고 가장자리는 가라앉으며, 가장자리는 솟고 가운데는 가라앉는다.” 경의 여섯 가지라는 말도 혹 이것에 준한 것이다. 셋째, 움직임의 뜻은 『십지론』 제12에서 네 종류 중생에 의거한다고 말한다. 첫째는 선하지 않은 중생으로, 무상을 알지 못하고 마음을 놓아 방일한다. 땅의 움직임으로 말미암아 여러 선을 닦게 하기 위한 것이다. 둘째는 천상에 태어난 중생으로, 현재의 천상 과보를 믿는다. 온갖 것들이 기울어 움직이게 하여 싫어하고 버리는 마음을 내고 법을 구하게 하기 위한 것이다. 셋째는 아만의 중생으로, 항상 갖가지 아만을 산처럼 일으킨다. 땅의 움직임으로 말미암아 무상함을 알게 하기 위한 것이다. 넷째는 주술을 행하는 중생으로, 조금 땅을 움직일 수 있으면 곧 스스로 높아진 마음을 낸다. 큰 진동으로 말미암아 자신이 열등함을 알게 하기 위한 것이다. 또 『승사유범천소문경론』과 같다. 일곱 가지 원인이 있다고 설한다. 첫째는 여러 마구니에게 두려움을 내게 하기 위해서이고, 둘째는 그때의 대중이 마음을 산란하게 하지 않게 하기 위해서이며, 셋째는 방일한 자가 깨달음을 내게 하기 위해서이고, 넷째는 중생이 법의 모습을 생각하게 하기 위해서이며, 다섯째는 중생이 설법하는 장소를 관찰하게 하기 위해서이고, 여섯째는 성숙한 자가 해탈을 얻게 하기 위해서이며, 일곱째는 바른 뜻을 묻는 데 수순하게 하기 위해서이다. 지금 경을 설하여 전도를 다스리고 이해를 내게 하려 하므로 땅이 움직인 것이다. 이제부터 둘째로 대중이 놀라고 의심함을 밝히는데 문장을 넷으로 나눈다. 우선 첫째로 대중이 놀라고 의심함을 밝힌다.</w:t>
      </w:r>
    </w:p>
    <w:p>
      <w:pPr>
        <w:pStyle w:val="EditorialNote"/>
      </w:pPr>
      <w:r>
        <w:t>교감·번역 메모 | [판독 불확실] `手相攻伐`의 `手`는 문맥상 의심되나 현 저본을 그대로 보존하였다.</w:t>
      </w:r>
    </w:p>
    <w:p>
      <w:pPr>
        <w:pStyle w:val="EditorialNote"/>
      </w:pPr>
      <w:r>
        <w:t>교감·번역 메모 | [이문 검토 필요] 방향 짝이 반복·불균형하게 적혀 있어 원문 자체의 이문 가능성이 있으나 수정하지 않았다.</w:t>
      </w:r>
    </w:p>
    <w:p>
      <w:pPr>
        <w:pStyle w:val="Heading2"/>
      </w:pPr>
      <w:r>
        <w:t>문단 0097  ·  [0449c29]</w:t>
      </w:r>
    </w:p>
    <w:p>
      <w:pPr>
        <w:spacing w:before="40" w:after="60"/>
      </w:pPr>
      <w:r>
        <w:rPr>
          <w:b/>
          <w:sz w:val="18"/>
        </w:rPr>
        <w:t>원문</w:t>
      </w:r>
    </w:p>
    <w:p>
      <w:pPr>
        <w:pStyle w:val="SourceText"/>
      </w:pPr>
      <w:r>
        <w:t>[0449c29] 經。爾時大眾自相謂言大覺世尊前已為我等說摩訶般若波羅蜜多金剛般若波羅蜜多天王問般若波羅蜜多大品等無量無數般若波羅蜜多今日如來放大光明斯作何事。</w:t>
      </w:r>
    </w:p>
    <w:p>
      <w:pPr>
        <w:spacing w:before="40" w:after="60"/>
      </w:pPr>
      <w:r>
        <w:rPr>
          <w:b/>
          <w:sz w:val="18"/>
        </w:rPr>
        <w:t>한국어 번역</w:t>
      </w:r>
    </w:p>
    <w:p>
      <w:pPr>
        <w:pStyle w:val="TranslationText"/>
      </w:pPr>
      <w:r>
        <w:t>경에서 말한다. “그때 대중이 서로 말하였다. ‘대각 세존께서는 이전에 이미 우리들을 위하여 마하반야바라밀다·금강반야바라밀다·천왕문반야바라밀다·대품 등 한량없고 헤아릴 수 없는 반야바라밀다를 설하셨다. 오늘 여래께서 큰 광명을 놓으시니 이는 무슨 일을 하려는 것인가?’”</w:t>
      </w:r>
    </w:p>
    <w:p>
      <w:pPr>
        <w:pStyle w:val="Heading2"/>
      </w:pPr>
      <w:r>
        <w:t>문단 0098  ·  [0450a03]</w:t>
      </w:r>
    </w:p>
    <w:p>
      <w:pPr>
        <w:spacing w:before="40" w:after="60"/>
      </w:pPr>
      <w:r>
        <w:rPr>
          <w:b/>
          <w:sz w:val="18"/>
        </w:rPr>
        <w:t>원문</w:t>
      </w:r>
    </w:p>
    <w:p>
      <w:pPr>
        <w:pStyle w:val="SourceText"/>
      </w:pPr>
      <w:r>
        <w:t>[0450a03] 解曰。大覺世尊無漏假者。前已為我等者謂見已前。說諸般若摩訶等者。摩訶云大。謂大般若。金剛般若即第九會。天王問者即第六會。言大品者即第二會。萬八千頌波羅蜜多。所言等者等餘一切塵沙數等諸般若矣。謂前所見說諸般若皆有瑞相。故[＊]今生疑。斯作何事即其意也。從此第二仁王思念。</w:t>
      </w:r>
    </w:p>
    <w:p>
      <w:pPr>
        <w:spacing w:before="40" w:after="60"/>
      </w:pPr>
      <w:r>
        <w:rPr>
          <w:b/>
          <w:sz w:val="18"/>
        </w:rPr>
        <w:t>한국어 번역</w:t>
      </w:r>
    </w:p>
    <w:p>
      <w:pPr>
        <w:pStyle w:val="TranslationText"/>
      </w:pPr>
      <w:r>
        <w:t>풀이한다. ‘대각 세존’은 무루의 가설된 인격이다. ‘이전에 이미 우리들을 위하여’라는 것은 이미 보았던 이전을 말한다. ‘여러 반야, 마하 등을 설했다’는 것은, ‘마하’는 ‘대(大)’라고 한다. 곧 『대반야경』을 말한다. ‘금강반야’는 곧 제9회이고, ‘천왕문’은 곧 제6회이며, ‘대품’은 곧 제2회이다. 만 팔천 송의 바라밀다이다. ‘등’이라고 한 것은 나머지 모든 티끌과 모래 수 같은 여러 반야를 아울러 말한 것이다. 이전에 보았던 여러 반야의 설법에는 모두 상서로운 모습이 있었음을 말한다. 그러므로 지금 의심을 낸 것이다. ‘이는 무슨 일을 하려는 것인가’가 바로 그 뜻이다. 이제부터 둘째로 인왕이 생각함을 밝힌다.</w:t>
      </w:r>
    </w:p>
    <w:p>
      <w:pPr>
        <w:pStyle w:val="EditorialNote"/>
      </w:pPr>
      <w:r>
        <w:t>교감·번역 메모 | [의미 불확실] `無漏假者`는 불교 논서의 假者 용례에 따라 ‘무루의 가자’로도 옮길 수 있다.</w:t>
      </w:r>
    </w:p>
    <w:p>
      <w:pPr>
        <w:pStyle w:val="Heading2"/>
      </w:pPr>
      <w:r>
        <w:t>문단 0099  ·  [0450a11]</w:t>
      </w:r>
    </w:p>
    <w:p>
      <w:pPr>
        <w:spacing w:before="40" w:after="60"/>
      </w:pPr>
      <w:r>
        <w:rPr>
          <w:b/>
          <w:sz w:val="18"/>
        </w:rPr>
        <w:t>원문</w:t>
      </w:r>
    </w:p>
    <w:p>
      <w:pPr>
        <w:pStyle w:val="SourceText"/>
      </w:pPr>
      <w:r>
        <w:t>[0450a11] 經。時室羅筏國波斯匿王作是思惟今佛現是希有之相必雨法雨普皆利樂。</w:t>
      </w:r>
    </w:p>
    <w:p>
      <w:pPr>
        <w:spacing w:before="40" w:after="60"/>
      </w:pPr>
      <w:r>
        <w:rPr>
          <w:b/>
          <w:sz w:val="18"/>
        </w:rPr>
        <w:t>한국어 번역</w:t>
      </w:r>
    </w:p>
    <w:p>
      <w:pPr>
        <w:pStyle w:val="TranslationText"/>
      </w:pPr>
      <w:r>
        <w:t>경에서 말한다. “그때 실라벌국의 파사닉왕이 이렇게 생각하였다. ‘지금 부처께서 이 희유한 모습을 나타내시니 반드시 법의 비를 내려 두루 모두를 이롭게 하고 즐겁게 하실 것이다.’”</w:t>
      </w:r>
    </w:p>
    <w:p>
      <w:pPr>
        <w:pStyle w:val="Heading2"/>
      </w:pPr>
      <w:r>
        <w:t>문단 0100  ·  [0450a12]</w:t>
      </w:r>
    </w:p>
    <w:p>
      <w:pPr>
        <w:spacing w:before="40" w:after="60"/>
      </w:pPr>
      <w:r>
        <w:rPr>
          <w:b/>
          <w:sz w:val="18"/>
        </w:rPr>
        <w:t>원문</w:t>
      </w:r>
    </w:p>
    <w:p>
      <w:pPr>
        <w:pStyle w:val="SourceText"/>
      </w:pPr>
      <w:r>
        <w:t>[0450a12] 解曰。室羅筏者略也。具足應云室羅筏悉底。此云豐德。一具財寶。二妙[1]欲境。三饒多聞。四豐解脫。此室羅筏即中印度憍薩羅國都城之名。准西域記乃有南北二憍薩羅。簡異南國故雙舉也。波斯匿王者如鴦掘摩羅經云。波斯匿者此云和悅。既覩靈瑞作是思惟。今佛現是希有之相必說大法[2]雨。我等諸王云何護國。如來大悲普悕利樂。一部之興起于茲矣。從此第三問諸眾會。</w:t>
      </w:r>
    </w:p>
    <w:p>
      <w:pPr>
        <w:spacing w:before="40" w:after="60"/>
      </w:pPr>
      <w:r>
        <w:rPr>
          <w:b/>
          <w:sz w:val="18"/>
        </w:rPr>
        <w:t>한국어 번역</w:t>
      </w:r>
    </w:p>
    <w:p>
      <w:pPr>
        <w:pStyle w:val="TranslationText"/>
      </w:pPr>
      <w:r>
        <w:t>풀이한다. ‘실라벌’은 줄인 말이다. 갖추어 말하면 ‘실라벌실저’라 해야 한다. 여기서는 ‘풍덕(豐德)’이라 한다. 첫째는 재보를 갖춘 것이고, 둘째는 미묘한 욕계 경계가 있는 것이며, 셋째는 많이 들음이 풍부한 것이고, 넷째는 해탈이 풍부한 것이다. 이 실라벌은 곧 중인도 교살라국 도성의 이름이다. 『서역기』에 따르면 남·북 두 교살라가 있다. 남쪽 나라와 구별하기 때문에 두 이름을 함께 든 것이다. 파사닉왕은 『앙굴마라경』에서 말한 것과 같다. ‘파사닉’은 여기서 ‘화열(和悅)’이라고 한다. 이미 신령스러운 상서를 보고 이와 같이 생각하였다. “지금 부처께서 이 희유한 모습을 나타내시니 반드시 큰 법의 비를 설하실 것이다. 우리 여러 왕은 어떻게 나라를 보호해야 하는가.” 여래의 대비는 두루 모두가 이롭고 즐겁기를 바라신다. 이 한 부 경전이 일어난 까닭은 여기에서 시작된다. 이제부터 셋째로 여러 회중에게 묻는다.</w:t>
      </w:r>
    </w:p>
    <w:p>
      <w:pPr>
        <w:pStyle w:val="Heading2"/>
      </w:pPr>
      <w:r>
        <w:t>문단 0101  ·  [0450a22]</w:t>
      </w:r>
    </w:p>
    <w:p>
      <w:pPr>
        <w:spacing w:before="40" w:after="60"/>
      </w:pPr>
      <w:r>
        <w:rPr>
          <w:b/>
          <w:sz w:val="18"/>
        </w:rPr>
        <w:t>원문</w:t>
      </w:r>
    </w:p>
    <w:p>
      <w:pPr>
        <w:pStyle w:val="SourceText"/>
      </w:pPr>
      <w:r>
        <w:t>[0450a22] 經。即問寶蓋無垢稱等諸優婆塞舍利弗須菩提等諸大聲聞彌勒師子吼等諸菩薩摩訶薩言如來所現是何瑞相。</w:t>
      </w:r>
    </w:p>
    <w:p>
      <w:pPr>
        <w:spacing w:before="40" w:after="60"/>
      </w:pPr>
      <w:r>
        <w:rPr>
          <w:b/>
          <w:sz w:val="18"/>
        </w:rPr>
        <w:t>한국어 번역</w:t>
      </w:r>
    </w:p>
    <w:p>
      <w:pPr>
        <w:pStyle w:val="TranslationText"/>
      </w:pPr>
      <w:r>
        <w:t>경에서 말한다. “곧 보개·무구칭 등 여러 우바새와 사리불·수보리 등 여러 대신문과 미륵·사자후 등 여러 보살마하살에게 물었다. ‘여래께서 나타내신 것은 무슨 상서로운 모습인가?’”</w:t>
      </w:r>
    </w:p>
    <w:p>
      <w:pPr>
        <w:pStyle w:val="Heading2"/>
      </w:pPr>
      <w:r>
        <w:t>문단 0102  ·  [0450a24]</w:t>
      </w:r>
    </w:p>
    <w:p>
      <w:pPr>
        <w:spacing w:before="40" w:after="60"/>
      </w:pPr>
      <w:r>
        <w:rPr>
          <w:b/>
          <w:sz w:val="18"/>
        </w:rPr>
        <w:t>원문</w:t>
      </w:r>
    </w:p>
    <w:p>
      <w:pPr>
        <w:pStyle w:val="SourceText"/>
      </w:pPr>
      <w:r>
        <w:t>[0450a24] 解曰。言寶蓋者寶積長者持蓋自蔭或由奉佛故云寶蓋。無垢稱者即淨名矣。舍利弗者具足應云舍利弗多羅。舍利鳥名弗者子也。尊者母眼如鶖鷺目。其相圓淨其音便[3]辯。因母彰名稱舍利弗。須菩提者此云空生。或云善吉及善現也。言彌勒者此譯為慈。多修慈行又亦是姓。師子吼者梵云僧(思孕反)伽娜娜。此云師子吼。舉此等餘。明遍問故。從此第四明無答者。</w:t>
      </w:r>
    </w:p>
    <w:p>
      <w:pPr>
        <w:spacing w:before="40" w:after="60"/>
      </w:pPr>
      <w:r>
        <w:rPr>
          <w:b/>
          <w:sz w:val="18"/>
        </w:rPr>
        <w:t>한국어 번역</w:t>
      </w:r>
    </w:p>
    <w:p>
      <w:pPr>
        <w:pStyle w:val="TranslationText"/>
      </w:pPr>
      <w:r>
        <w:t>풀이한다. ‘보개’라는 것은 보적 장자가 보개를 지니고 스스로 그늘을 삼았거나, 또는 부처께 받들어 올렸기 때문에 ‘보개’라고 한 것이다. ‘무구칭’은 곧 정명(淨名)이다. ‘사리불’은 갖추어 말하면 ‘사리불다라’라 해야 한다. ‘사리’는 새 이름이고 ‘불’은 아들이라는 뜻이다. 존자의 어머니 눈이 추로조의 눈과 같았다. 그 모습이 둥글고 맑았으며 그 음성은 민첩하고 변재가 있었다. 어머니로 말미암아 이름을 드러내 ‘사리불’이라 한 것이다. ‘수보리’는 여기서 ‘공생(空生)’이라 한다. 또는 ‘선길(善吉)’ 및 ‘선현(善現)’이라고도 한다. ‘미륵’은 여기서 ‘자(慈)’라고 번역한다. 자행을 많이 닦았으며 또한 성씨이기도 하다. ‘사자후’는 범어로 ‘승(僧, 사잉反)가나나’라 한다. 여기서는 ‘사자후’라고 한다. 이들을 들어 나머지를 아울러 나타낸다. 두루 물었음을 밝힌 것이다. 이제부터 넷째로 답할 수 있는 이가 없음을 밝힌다.</w:t>
      </w:r>
    </w:p>
    <w:p>
      <w:pPr>
        <w:pStyle w:val="EditorialNote"/>
      </w:pPr>
      <w:r>
        <w:t>교감·번역 메모 | [구문 불확실] `其音便辯`의 `便`은 ‘민첩하다’로 보았으나 다른 해석 가능성이 있다.</w:t>
      </w:r>
    </w:p>
    <w:p>
      <w:pPr>
        <w:pStyle w:val="Heading2"/>
      </w:pPr>
      <w:r>
        <w:t>문단 0103  ·  [0450b05]</w:t>
      </w:r>
    </w:p>
    <w:p>
      <w:pPr>
        <w:spacing w:before="40" w:after="60"/>
      </w:pPr>
      <w:r>
        <w:rPr>
          <w:b/>
          <w:sz w:val="18"/>
        </w:rPr>
        <w:t>원문</w:t>
      </w:r>
    </w:p>
    <w:p>
      <w:pPr>
        <w:pStyle w:val="SourceText"/>
      </w:pPr>
      <w:r>
        <w:t>[0450b05] 經。時諸大眾無能答者。</w:t>
      </w:r>
    </w:p>
    <w:p>
      <w:pPr>
        <w:spacing w:before="40" w:after="60"/>
      </w:pPr>
      <w:r>
        <w:rPr>
          <w:b/>
          <w:sz w:val="18"/>
        </w:rPr>
        <w:t>한국어 번역</w:t>
      </w:r>
    </w:p>
    <w:p>
      <w:pPr>
        <w:pStyle w:val="TranslationText"/>
      </w:pPr>
      <w:r>
        <w:t>경에서 말한다. “그때 모든 대중 가운데 능히 답할 수 있는 이가 없었다.”</w:t>
      </w:r>
    </w:p>
    <w:p>
      <w:pPr>
        <w:pStyle w:val="Heading2"/>
      </w:pPr>
      <w:r>
        <w:t>문단 0104  ·  [0450b05]</w:t>
      </w:r>
    </w:p>
    <w:p>
      <w:pPr>
        <w:spacing w:before="40" w:after="60"/>
      </w:pPr>
      <w:r>
        <w:rPr>
          <w:b/>
          <w:sz w:val="18"/>
        </w:rPr>
        <w:t>원문</w:t>
      </w:r>
    </w:p>
    <w:p>
      <w:pPr>
        <w:pStyle w:val="SourceText"/>
      </w:pPr>
      <w:r>
        <w:t>[0450b05] 解曰。無能答者雖劣知勝願智能知。為法甚深無能答矣。從此第三作樂供養文分為三。且初第一王等作樂。</w:t>
      </w:r>
    </w:p>
    <w:p>
      <w:pPr>
        <w:spacing w:before="40" w:after="60"/>
      </w:pPr>
      <w:r>
        <w:rPr>
          <w:b/>
          <w:sz w:val="18"/>
        </w:rPr>
        <w:t>한국어 번역</w:t>
      </w:r>
    </w:p>
    <w:p>
      <w:pPr>
        <w:pStyle w:val="TranslationText"/>
      </w:pPr>
      <w:r>
        <w:t>풀이한다. 답할 수 있는 이가 없다는 것은, 열등한 이는 뛰어난 이를 알 수 없고 원지(願智)라야 알 수 있기 때문이다. 법이 매우 깊기 때문에 능히 답할 이가 없었던 것이다. 이제부터 셋째로 음악을 연주하여 공양함을 밝히는데 문장을 셋으로 나눈다. 우선 첫째로 왕 등이 음악을 연주함을 밝힌다.</w:t>
      </w:r>
    </w:p>
    <w:p>
      <w:pPr>
        <w:pStyle w:val="EditorialNote"/>
      </w:pPr>
      <w:r>
        <w:t>교감·번역 메모 | [구문 불확실] `雖劣知勝願智能知`는 구두에 따라 뜻이 달라질 수 있어 문맥상 직역하였다.</w:t>
      </w:r>
    </w:p>
    <w:p>
      <w:pPr>
        <w:pStyle w:val="Heading2"/>
      </w:pPr>
      <w:r>
        <w:t>문단 0105  ·  [0450b08]</w:t>
      </w:r>
    </w:p>
    <w:p>
      <w:pPr>
        <w:spacing w:before="40" w:after="60"/>
      </w:pPr>
      <w:r>
        <w:rPr>
          <w:b/>
          <w:sz w:val="18"/>
        </w:rPr>
        <w:t>원문</w:t>
      </w:r>
    </w:p>
    <w:p>
      <w:pPr>
        <w:pStyle w:val="SourceText"/>
      </w:pPr>
      <w:r>
        <w:t>[0450b08] 經。波斯匿王等承佛神力廣作音樂。</w:t>
      </w:r>
    </w:p>
    <w:p>
      <w:pPr>
        <w:spacing w:before="40" w:after="60"/>
      </w:pPr>
      <w:r>
        <w:rPr>
          <w:b/>
          <w:sz w:val="18"/>
        </w:rPr>
        <w:t>한국어 번역</w:t>
      </w:r>
    </w:p>
    <w:p>
      <w:pPr>
        <w:pStyle w:val="TranslationText"/>
      </w:pPr>
      <w:r>
        <w:t>경에서 말한다. “파사닉왕 등이 부처의 신력을 받들어 널리 음악을 연주하였다.”</w:t>
      </w:r>
    </w:p>
    <w:p>
      <w:pPr>
        <w:pStyle w:val="Heading2"/>
      </w:pPr>
      <w:r>
        <w:t>문단 0106  ·  [0450b08]</w:t>
      </w:r>
    </w:p>
    <w:p>
      <w:pPr>
        <w:spacing w:before="40" w:after="60"/>
      </w:pPr>
      <w:r>
        <w:rPr>
          <w:b/>
          <w:sz w:val="18"/>
        </w:rPr>
        <w:t>원문</w:t>
      </w:r>
    </w:p>
    <w:p>
      <w:pPr>
        <w:pStyle w:val="SourceText"/>
      </w:pPr>
      <w:r>
        <w:t>[0450b08] 解曰。如來住定不合[4]諠繁。波斯匿王及諸眾會承佛神力故作音樂。從此第二諸天作樂。</w:t>
      </w:r>
    </w:p>
    <w:p>
      <w:pPr>
        <w:spacing w:before="40" w:after="60"/>
      </w:pPr>
      <w:r>
        <w:rPr>
          <w:b/>
          <w:sz w:val="18"/>
        </w:rPr>
        <w:t>한국어 번역</w:t>
      </w:r>
    </w:p>
    <w:p>
      <w:pPr>
        <w:pStyle w:val="TranslationText"/>
      </w:pPr>
      <w:r>
        <w:t>풀이한다. 여래께서 선정에 머무실 때에는 본래 시끄럽고 번잡한 것이 합당하지 않다. 파사닉왕과 여러 회중이 부처의 신력을 받들었기 때문에 음악을 연주한 것이다. 이제부터 둘째로 여러 천이 음악을 연주함을 밝힌다.</w:t>
      </w:r>
    </w:p>
    <w:p>
      <w:pPr>
        <w:pStyle w:val="EditorialNote"/>
      </w:pPr>
      <w:r>
        <w:t>교감·번역 메모 | [구문 불확실] `不合諠繁`을 ‘합당하지 않다’로 직역하였다.</w:t>
      </w:r>
    </w:p>
    <w:p>
      <w:pPr>
        <w:pStyle w:val="Heading2"/>
      </w:pPr>
      <w:r>
        <w:t>문단 0107  ·  [0450b11]</w:t>
      </w:r>
    </w:p>
    <w:p>
      <w:pPr>
        <w:spacing w:before="40" w:after="60"/>
      </w:pPr>
      <w:r>
        <w:rPr>
          <w:b/>
          <w:sz w:val="18"/>
        </w:rPr>
        <w:t>원문</w:t>
      </w:r>
    </w:p>
    <w:p>
      <w:pPr>
        <w:pStyle w:val="SourceText"/>
      </w:pPr>
      <w:r>
        <w:t>[0450b11] 經。欲色諸天各奏無量天諸伎樂。</w:t>
      </w:r>
    </w:p>
    <w:p>
      <w:pPr>
        <w:spacing w:before="40" w:after="60"/>
      </w:pPr>
      <w:r>
        <w:rPr>
          <w:b/>
          <w:sz w:val="18"/>
        </w:rPr>
        <w:t>한국어 번역</w:t>
      </w:r>
    </w:p>
    <w:p>
      <w:pPr>
        <w:pStyle w:val="TranslationText"/>
      </w:pPr>
      <w:r>
        <w:t>경에서 말한다. “욕계와 색계의 여러 천이 각각 한량없는 천상의 기악을 연주하였다.”</w:t>
      </w:r>
    </w:p>
    <w:p>
      <w:pPr>
        <w:pStyle w:val="Heading2"/>
      </w:pPr>
      <w:r>
        <w:t>문단 0108  ·  [0450b11]</w:t>
      </w:r>
    </w:p>
    <w:p>
      <w:pPr>
        <w:spacing w:before="40" w:after="60"/>
      </w:pPr>
      <w:r>
        <w:rPr>
          <w:b/>
          <w:sz w:val="18"/>
        </w:rPr>
        <w:t>원문</w:t>
      </w:r>
    </w:p>
    <w:p>
      <w:pPr>
        <w:pStyle w:val="SourceText"/>
      </w:pPr>
      <w:r>
        <w:t>[0450b11] 解曰。諸天音樂不鼓自鳴。今明欲色[5]故作天樂矣。從此第三聲遍大千。</w:t>
      </w:r>
    </w:p>
    <w:p>
      <w:pPr>
        <w:spacing w:before="40" w:after="60"/>
      </w:pPr>
      <w:r>
        <w:rPr>
          <w:b/>
          <w:sz w:val="18"/>
        </w:rPr>
        <w:t>한국어 번역</w:t>
      </w:r>
    </w:p>
    <w:p>
      <w:pPr>
        <w:pStyle w:val="TranslationText"/>
      </w:pPr>
      <w:r>
        <w:t>풀이한다. 여러 천의 음악은 두드리지 않아도 저절로 울린다. 지금은 욕계와 색계를 밝히므로 천상의 음악을 연주한 것이다. 이제부터 셋째로 소리가 대천세계에 두루함을 밝힌다.</w:t>
      </w:r>
    </w:p>
    <w:p>
      <w:pPr>
        <w:pStyle w:val="Heading2"/>
      </w:pPr>
      <w:r>
        <w:t>문단 0109  ·  [0450b14]</w:t>
      </w:r>
    </w:p>
    <w:p>
      <w:pPr>
        <w:spacing w:before="40" w:after="60"/>
      </w:pPr>
      <w:r>
        <w:rPr>
          <w:b/>
          <w:sz w:val="18"/>
        </w:rPr>
        <w:t>원문</w:t>
      </w:r>
    </w:p>
    <w:p>
      <w:pPr>
        <w:pStyle w:val="SourceText"/>
      </w:pPr>
      <w:r>
        <w:t>[0450b14] 經。聲遍三千大千世界。</w:t>
      </w:r>
    </w:p>
    <w:p>
      <w:pPr>
        <w:spacing w:before="40" w:after="60"/>
      </w:pPr>
      <w:r>
        <w:rPr>
          <w:b/>
          <w:sz w:val="18"/>
        </w:rPr>
        <w:t>한국어 번역</w:t>
      </w:r>
    </w:p>
    <w:p>
      <w:pPr>
        <w:pStyle w:val="TranslationText"/>
      </w:pPr>
      <w:r>
        <w:t>경에서 말한다. “그 소리가 삼천대천세계에 두루하였다.”</w:t>
      </w:r>
    </w:p>
    <w:p>
      <w:pPr>
        <w:pStyle w:val="Heading2"/>
      </w:pPr>
      <w:r>
        <w:t>문단 0110  ·  [0450b14]</w:t>
      </w:r>
    </w:p>
    <w:p>
      <w:pPr>
        <w:spacing w:before="40" w:after="60"/>
      </w:pPr>
      <w:r>
        <w:rPr>
          <w:b/>
          <w:sz w:val="18"/>
        </w:rPr>
        <w:t>원문</w:t>
      </w:r>
    </w:p>
    <w:p>
      <w:pPr>
        <w:pStyle w:val="SourceText"/>
      </w:pPr>
      <w:r>
        <w:t>[0450b14] 解曰。三千大千如常分別。大文第二現花召眾文分為三。一放無量光。二現僧祇花。三召他方眾。且初第一放無量光。</w:t>
      </w:r>
    </w:p>
    <w:p>
      <w:pPr>
        <w:spacing w:before="40" w:after="60"/>
      </w:pPr>
      <w:r>
        <w:rPr>
          <w:b/>
          <w:sz w:val="18"/>
        </w:rPr>
        <w:t>한국어 번역</w:t>
      </w:r>
    </w:p>
    <w:p>
      <w:pPr>
        <w:pStyle w:val="TranslationText"/>
      </w:pPr>
      <w:r>
        <w:t>풀이한다. 삼천대천세계는 통상적인 분별과 같다. 대문 둘째인 ‘꽃을 나타내 대중을 부름’은 문장을 셋으로 나눈다. 첫째는 한량없는 빛을 놓고, 둘째는 아승기 꽃을 나타내며, 셋째는 타방의 대중을 부른다. 우선 첫째로 한량없는 빛을 놓음을 밝힌다.</w:t>
      </w:r>
    </w:p>
    <w:p>
      <w:pPr>
        <w:pStyle w:val="Heading2"/>
      </w:pPr>
      <w:r>
        <w:t>문단 0111  ·  [0450b18]</w:t>
      </w:r>
    </w:p>
    <w:p>
      <w:pPr>
        <w:spacing w:before="40" w:after="60"/>
      </w:pPr>
      <w:r>
        <w:rPr>
          <w:b/>
          <w:sz w:val="18"/>
        </w:rPr>
        <w:t>원문</w:t>
      </w:r>
    </w:p>
    <w:p>
      <w:pPr>
        <w:pStyle w:val="SourceText"/>
      </w:pPr>
      <w:r>
        <w:t>[0450b18] 經。爾時世尊復放無量阿僧祇光其明雜色。</w:t>
      </w:r>
    </w:p>
    <w:p>
      <w:pPr>
        <w:spacing w:before="40" w:after="60"/>
      </w:pPr>
      <w:r>
        <w:rPr>
          <w:b/>
          <w:sz w:val="18"/>
        </w:rPr>
        <w:t>한국어 번역</w:t>
      </w:r>
    </w:p>
    <w:p>
      <w:pPr>
        <w:pStyle w:val="TranslationText"/>
      </w:pPr>
      <w:r>
        <w:t>경에서 말한다. “그때 세존께서 다시 한량없는 아승기의 빛을 놓으셨는데, 그 광명은 여러 빛깔이 섞여 있었다.”</w:t>
      </w:r>
    </w:p>
    <w:p>
      <w:pPr>
        <w:pStyle w:val="Heading2"/>
      </w:pPr>
      <w:r>
        <w:t>문단 0112  ·  [0450b19]</w:t>
      </w:r>
    </w:p>
    <w:p>
      <w:pPr>
        <w:spacing w:before="40" w:after="60"/>
      </w:pPr>
      <w:r>
        <w:rPr>
          <w:b/>
          <w:sz w:val="18"/>
        </w:rPr>
        <w:t>원문</w:t>
      </w:r>
    </w:p>
    <w:p>
      <w:pPr>
        <w:pStyle w:val="SourceText"/>
      </w:pPr>
      <w:r>
        <w:t>[0450b19] 解曰。前文放光不言其數。今此乃云復放無量阿僧祇者顯其色多。前理後事表二智故。從此第二現僧祇花文分為二。且初第一現僧祇花。</w:t>
      </w:r>
    </w:p>
    <w:p>
      <w:pPr>
        <w:spacing w:before="40" w:after="60"/>
      </w:pPr>
      <w:r>
        <w:rPr>
          <w:b/>
          <w:sz w:val="18"/>
        </w:rPr>
        <w:t>한국어 번역</w:t>
      </w:r>
    </w:p>
    <w:p>
      <w:pPr>
        <w:pStyle w:val="TranslationText"/>
      </w:pPr>
      <w:r>
        <w:t>풀이한다. 앞 문장에서 빛을 놓았으나 그 수를 말하지 않았다. 지금 여기서 ‘다시 한량없는 아승기의 빛을 놓았다’고 한 것은 그 빛깔이 많음을 드러낸다. 앞은 이치이고 뒤는 일이니 두 가지 지혜를 나타낸다. 이제부터 둘째로 아승기 꽃을 나타냄을 밝히는데 문장을 둘로 나눈다. 우선 첫째로 아승기 꽃을 나타냄을 밝힌다.</w:t>
      </w:r>
    </w:p>
    <w:p>
      <w:pPr>
        <w:pStyle w:val="Heading2"/>
      </w:pPr>
      <w:r>
        <w:t>문단 0113  ·  [0450b23]</w:t>
      </w:r>
    </w:p>
    <w:p>
      <w:pPr>
        <w:spacing w:before="40" w:after="60"/>
      </w:pPr>
      <w:r>
        <w:rPr>
          <w:b/>
          <w:sz w:val="18"/>
        </w:rPr>
        <w:t>원문</w:t>
      </w:r>
    </w:p>
    <w:p>
      <w:pPr>
        <w:pStyle w:val="SourceText"/>
      </w:pPr>
      <w:r>
        <w:t>[0450b23] 經。一一光中現寶蓮華其花千葉皆作金色。</w:t>
      </w:r>
    </w:p>
    <w:p>
      <w:pPr>
        <w:spacing w:before="40" w:after="60"/>
      </w:pPr>
      <w:r>
        <w:rPr>
          <w:b/>
          <w:sz w:val="18"/>
        </w:rPr>
        <w:t>한국어 번역</w:t>
      </w:r>
    </w:p>
    <w:p>
      <w:pPr>
        <w:pStyle w:val="TranslationText"/>
      </w:pPr>
      <w:r>
        <w:t>경에서 말한다. “하나하나의 빛 가운데 보배 연꽃이 나타났는데, 그 꽃은 천 잎이고 모두 금빛이었다.”</w:t>
      </w:r>
    </w:p>
    <w:p>
      <w:pPr>
        <w:pStyle w:val="Heading2"/>
      </w:pPr>
      <w:r>
        <w:t>문단 0114  ·  [0450b24]</w:t>
      </w:r>
    </w:p>
    <w:p>
      <w:pPr>
        <w:spacing w:before="40" w:after="60"/>
      </w:pPr>
      <w:r>
        <w:rPr>
          <w:b/>
          <w:sz w:val="18"/>
        </w:rPr>
        <w:t>원문</w:t>
      </w:r>
    </w:p>
    <w:p>
      <w:pPr>
        <w:pStyle w:val="SourceText"/>
      </w:pPr>
      <w:r>
        <w:t>[0450b24] 解曰。一一光中者所放光明既無數量。光中花現准亦應知。千葉金色彰其葉多金色上矣。從此第二化佛說法。</w:t>
      </w:r>
    </w:p>
    <w:p>
      <w:pPr>
        <w:spacing w:before="40" w:after="60"/>
      </w:pPr>
      <w:r>
        <w:rPr>
          <w:b/>
          <w:sz w:val="18"/>
        </w:rPr>
        <w:t>한국어 번역</w:t>
      </w:r>
    </w:p>
    <w:p>
      <w:pPr>
        <w:pStyle w:val="TranslationText"/>
      </w:pPr>
      <w:r>
        <w:t>풀이한다. ‘하나하나의 빛 가운데’라는 것은 놓은 광명이 이미 수량이 없음을 말한다. 빛 가운데 꽃이 나타난 것도 이에 준하여 알아야 한다. 천 잎과 금빛은 그 잎이 많고 금빛이 가장 뛰어남을 드러낸다. 이제부터 둘째로 화불이 설법함을 밝힌다.</w:t>
      </w:r>
    </w:p>
    <w:p>
      <w:pPr>
        <w:pStyle w:val="Heading2"/>
      </w:pPr>
      <w:r>
        <w:t>문단 0115  ·  [0450b27]</w:t>
      </w:r>
    </w:p>
    <w:p>
      <w:pPr>
        <w:spacing w:before="40" w:after="60"/>
      </w:pPr>
      <w:r>
        <w:rPr>
          <w:b/>
          <w:sz w:val="18"/>
        </w:rPr>
        <w:t>원문</w:t>
      </w:r>
    </w:p>
    <w:p>
      <w:pPr>
        <w:pStyle w:val="SourceText"/>
      </w:pPr>
      <w:r>
        <w:t>[0450b27] 經。上有化佛宣說法要。</w:t>
      </w:r>
    </w:p>
    <w:p>
      <w:pPr>
        <w:spacing w:before="40" w:after="60"/>
      </w:pPr>
      <w:r>
        <w:rPr>
          <w:b/>
          <w:sz w:val="18"/>
        </w:rPr>
        <w:t>한국어 번역</w:t>
      </w:r>
    </w:p>
    <w:p>
      <w:pPr>
        <w:pStyle w:val="TranslationText"/>
      </w:pPr>
      <w:r>
        <w:t>경에서 말한다. “그 위에 화불이 있어 법의 요지를 선설하였다.”</w:t>
      </w:r>
    </w:p>
    <w:p>
      <w:pPr>
        <w:pStyle w:val="Heading2"/>
      </w:pPr>
      <w:r>
        <w:t>문단 0116  ·  [0450b27]</w:t>
      </w:r>
    </w:p>
    <w:p>
      <w:pPr>
        <w:spacing w:before="40" w:after="60"/>
      </w:pPr>
      <w:r>
        <w:rPr>
          <w:b/>
          <w:sz w:val="18"/>
        </w:rPr>
        <w:t>원문</w:t>
      </w:r>
    </w:p>
    <w:p>
      <w:pPr>
        <w:pStyle w:val="SourceText"/>
      </w:pPr>
      <w:r>
        <w:t>[0450b27] 解曰。如文應悉。從此第三召他方眾文分為二。初召十方眾後結申退坐。初中[6]復四。且初第一普照有緣。</w:t>
      </w:r>
    </w:p>
    <w:p>
      <w:pPr>
        <w:spacing w:before="40" w:after="60"/>
      </w:pPr>
      <w:r>
        <w:rPr>
          <w:b/>
          <w:sz w:val="18"/>
        </w:rPr>
        <w:t>한국어 번역</w:t>
      </w:r>
    </w:p>
    <w:p>
      <w:pPr>
        <w:pStyle w:val="TranslationText"/>
      </w:pPr>
      <w:r>
        <w:t>풀이한다. 글과 같으니 마땅히 알 수 있다. 이제부터 셋째로 타방의 대중을 부름을 밝히는데 문장을 둘로 나눈다. 처음에는 시방의 대중을 부르고 뒤에는 물러나 앉음을 맺어 밝힌다. 첫째 가운데 다시 넷으로 나눈다. 우선 첫째로 인연 있는 곳에 두루 비춤을 밝힌다.</w:t>
      </w:r>
    </w:p>
    <w:p>
      <w:pPr>
        <w:pStyle w:val="Heading2"/>
      </w:pPr>
      <w:r>
        <w:t>문단 0117  ·  [0450c01]</w:t>
      </w:r>
    </w:p>
    <w:p>
      <w:pPr>
        <w:spacing w:before="40" w:after="60"/>
      </w:pPr>
      <w:r>
        <w:rPr>
          <w:b/>
          <w:sz w:val="18"/>
        </w:rPr>
        <w:t>원문</w:t>
      </w:r>
    </w:p>
    <w:p>
      <w:pPr>
        <w:pStyle w:val="SourceText"/>
      </w:pPr>
      <w:r>
        <w:t>[0450c01] 經。是佛光明普於十方恒河沙等諸佛國土有緣斯現。</w:t>
      </w:r>
    </w:p>
    <w:p>
      <w:pPr>
        <w:spacing w:before="40" w:after="60"/>
      </w:pPr>
      <w:r>
        <w:rPr>
          <w:b/>
          <w:sz w:val="18"/>
        </w:rPr>
        <w:t>한국어 번역</w:t>
      </w:r>
    </w:p>
    <w:p>
      <w:pPr>
        <w:pStyle w:val="TranslationText"/>
      </w:pPr>
      <w:r>
        <w:t>경에서 말한다. “이 부처의 광명이 시방의 항하사 같은 여러 불국토에 두루하여 인연 있는 곳에 이 빛이 나타났다.”</w:t>
      </w:r>
    </w:p>
    <w:p>
      <w:pPr>
        <w:pStyle w:val="Heading2"/>
      </w:pPr>
      <w:r>
        <w:t>문단 0118  ·  [0450c02]</w:t>
      </w:r>
    </w:p>
    <w:p>
      <w:pPr>
        <w:spacing w:before="40" w:after="60"/>
      </w:pPr>
      <w:r>
        <w:rPr>
          <w:b/>
          <w:sz w:val="18"/>
        </w:rPr>
        <w:t>원문</w:t>
      </w:r>
    </w:p>
    <w:p>
      <w:pPr>
        <w:pStyle w:val="SourceText"/>
      </w:pPr>
      <w:r>
        <w:t>[0450c02] 解曰。有緣斯現者現大悲之力普照十方。障重無緣雖近不覩。無障緣熟縱遠亦來。故說恒沙有緣現斯。從此第二列諸菩薩文有五對。且初第一普照無染對。</w:t>
      </w:r>
    </w:p>
    <w:p>
      <w:pPr>
        <w:spacing w:before="40" w:after="60"/>
      </w:pPr>
      <w:r>
        <w:rPr>
          <w:b/>
          <w:sz w:val="18"/>
        </w:rPr>
        <w:t>한국어 번역</w:t>
      </w:r>
    </w:p>
    <w:p>
      <w:pPr>
        <w:pStyle w:val="TranslationText"/>
      </w:pPr>
      <w:r>
        <w:t>풀이한다. ‘인연 있는 곳에 이 빛이 나타났다’는 것은 대비의 힘을 나타내어 시방을 두루 비추는 것이다. 장애가 무겁고 인연이 없으면 비록 가까이 있어도 보지 못하고, 장애가 없고 인연이 무르익으면 비록 멀리 있어도 또한 온다. 그러므로 항하사 같은 곳에서 인연 있는 이에게 이 빛이 나타난다고 설하였다. 이제부터 둘째로 여러 보살을 열거하는데 문장에 다섯 쌍이 있다. 우선 첫째는 보조(普照)와 무염(無染)의 쌍이다.</w:t>
      </w:r>
    </w:p>
    <w:p>
      <w:pPr>
        <w:pStyle w:val="Heading2"/>
      </w:pPr>
      <w:r>
        <w:t>문단 0119  ·  [0450c06]</w:t>
      </w:r>
    </w:p>
    <w:p>
      <w:pPr>
        <w:spacing w:before="40" w:after="60"/>
      </w:pPr>
      <w:r>
        <w:rPr>
          <w:b/>
          <w:sz w:val="18"/>
        </w:rPr>
        <w:t>원문</w:t>
      </w:r>
    </w:p>
    <w:p>
      <w:pPr>
        <w:pStyle w:val="SourceText"/>
      </w:pPr>
      <w:r>
        <w:t>[0450c06] 經。彼地方佛國中東方普光菩薩摩訶薩東南方蓮華手菩薩摩訶薩。</w:t>
      </w:r>
    </w:p>
    <w:p>
      <w:pPr>
        <w:spacing w:before="40" w:after="60"/>
      </w:pPr>
      <w:r>
        <w:rPr>
          <w:b/>
          <w:sz w:val="18"/>
        </w:rPr>
        <w:t>한국어 번역</w:t>
      </w:r>
    </w:p>
    <w:p>
      <w:pPr>
        <w:pStyle w:val="TranslationText"/>
      </w:pPr>
      <w:r>
        <w:t>경에서 말한다. “저 지방의 불국토 가운데 동방에는 보광보살마하살, 동남방에는 연화수보살마하살이 있었다.”</w:t>
      </w:r>
    </w:p>
    <w:p>
      <w:pPr>
        <w:pStyle w:val="Heading2"/>
      </w:pPr>
      <w:r>
        <w:t>문단 0120  ·  [0450c07]</w:t>
      </w:r>
    </w:p>
    <w:p>
      <w:pPr>
        <w:spacing w:before="40" w:after="60"/>
      </w:pPr>
      <w:r>
        <w:rPr>
          <w:b/>
          <w:sz w:val="18"/>
        </w:rPr>
        <w:t>원문</w:t>
      </w:r>
    </w:p>
    <w:p>
      <w:pPr>
        <w:pStyle w:val="SourceText"/>
      </w:pPr>
      <w:r>
        <w:t>[0450c07] 解曰。此[7]十菩薩萬行皆修。略隨其名彰勝行。普光菩薩者如光普照不簡高下。菩薩濟利不簡怨親。蓮華手菩薩者眾行如蓮不染塵垢也。從此第二歡喜破簡對。</w:t>
      </w:r>
    </w:p>
    <w:p>
      <w:pPr>
        <w:spacing w:before="40" w:after="60"/>
      </w:pPr>
      <w:r>
        <w:rPr>
          <w:b/>
          <w:sz w:val="18"/>
        </w:rPr>
        <w:t>한국어 번역</w:t>
      </w:r>
    </w:p>
    <w:p>
      <w:pPr>
        <w:pStyle w:val="TranslationText"/>
      </w:pPr>
      <w:r>
        <w:t>풀이한다. 이 열 보살은 만행을 모두 닦았다. 간략히 그 이름에 따라 뛰어난 행을 드러낸다. 보광보살은 빛이 두루 비추어 높고 낮음을 가리지 않는 것과 같다. 보살이 구제하고 이롭게 함에도 원수와 친한 이를 가리지 않는다. 연화수보살은 여러 행이 연꽃과 같아 티끌의 때에 물들지 않는다. 이제부터 둘째는 환희와 파간(破簡)의 쌍이다.</w:t>
      </w:r>
    </w:p>
    <w:p>
      <w:pPr>
        <w:pStyle w:val="EditorialNote"/>
      </w:pPr>
      <w:r>
        <w:t>교감·번역 메모 | [의미 불확실] `歡喜破簡對`의 `破簡`은 보살명과 직접 맞지 않아 원문 표기를 음역적으로 보존하였다.</w:t>
      </w:r>
    </w:p>
    <w:p>
      <w:pPr>
        <w:pStyle w:val="Heading2"/>
      </w:pPr>
      <w:r>
        <w:t>문단 0121  ·  [0450c12]</w:t>
      </w:r>
    </w:p>
    <w:p>
      <w:pPr>
        <w:spacing w:before="40" w:after="60"/>
      </w:pPr>
      <w:r>
        <w:rPr>
          <w:b/>
          <w:sz w:val="18"/>
        </w:rPr>
        <w:t>원문</w:t>
      </w:r>
    </w:p>
    <w:p>
      <w:pPr>
        <w:pStyle w:val="SourceText"/>
      </w:pPr>
      <w:r>
        <w:t>[0450c12] 經。南方離憂菩薩摩訶薩西南方光明菩薩摩訶薩。</w:t>
      </w:r>
    </w:p>
    <w:p>
      <w:pPr>
        <w:spacing w:before="40" w:after="60"/>
      </w:pPr>
      <w:r>
        <w:rPr>
          <w:b/>
          <w:sz w:val="18"/>
        </w:rPr>
        <w:t>한국어 번역</w:t>
      </w:r>
    </w:p>
    <w:p>
      <w:pPr>
        <w:pStyle w:val="TranslationText"/>
      </w:pPr>
      <w:r>
        <w:t>경에서 말한다. “남방에는 이우보살마하살, 서남방에는 광명보살마하살이 있었다.”</w:t>
      </w:r>
    </w:p>
    <w:p>
      <w:pPr>
        <w:pStyle w:val="Heading2"/>
      </w:pPr>
      <w:r>
        <w:t>문단 0122  ·  [0450c13]</w:t>
      </w:r>
    </w:p>
    <w:p>
      <w:pPr>
        <w:spacing w:before="40" w:after="60"/>
      </w:pPr>
      <w:r>
        <w:rPr>
          <w:b/>
          <w:sz w:val="18"/>
        </w:rPr>
        <w:t>원문</w:t>
      </w:r>
    </w:p>
    <w:p>
      <w:pPr>
        <w:pStyle w:val="SourceText"/>
      </w:pPr>
      <w:r>
        <w:t>[0450c13] 解曰。離憂菩薩者說無分別自他無憂。或隨聞見皆無憂也。光明菩薩者所起智悲皆能破闇也。從此第三不住最勝對。</w:t>
      </w:r>
    </w:p>
    <w:p>
      <w:pPr>
        <w:spacing w:before="40" w:after="60"/>
      </w:pPr>
      <w:r>
        <w:rPr>
          <w:b/>
          <w:sz w:val="18"/>
        </w:rPr>
        <w:t>한국어 번역</w:t>
      </w:r>
    </w:p>
    <w:p>
      <w:pPr>
        <w:pStyle w:val="TranslationText"/>
      </w:pPr>
      <w:r>
        <w:t>풀이한다. 이우보살은 무분별을 설하여 자신과 타인이 근심이 없게 하는 자이다. 또는 듣고 보는 것을 따라 모두 근심이 없다는 뜻이다. 광명보살은 일으키는 지혜와 자비가 모두 어둠을 깨뜨릴 수 있는 자이다. 이제부터 셋째는 불주(不住)와 최승(最勝)의 쌍이다.</w:t>
      </w:r>
    </w:p>
    <w:p>
      <w:pPr>
        <w:pStyle w:val="Heading2"/>
      </w:pPr>
      <w:r>
        <w:t>문단 0123  ·  [0450c16]</w:t>
      </w:r>
    </w:p>
    <w:p>
      <w:pPr>
        <w:spacing w:before="40" w:after="60"/>
      </w:pPr>
      <w:r>
        <w:rPr>
          <w:b/>
          <w:sz w:val="18"/>
        </w:rPr>
        <w:t>원문</w:t>
      </w:r>
    </w:p>
    <w:p>
      <w:pPr>
        <w:pStyle w:val="SourceText"/>
      </w:pPr>
      <w:r>
        <w:t>[0450c16] 經。西方行慧菩薩摩訶薩西北方寶勝菩薩摩訶薩。</w:t>
      </w:r>
    </w:p>
    <w:p>
      <w:pPr>
        <w:spacing w:before="40" w:after="60"/>
      </w:pPr>
      <w:r>
        <w:rPr>
          <w:b/>
          <w:sz w:val="18"/>
        </w:rPr>
        <w:t>한국어 번역</w:t>
      </w:r>
    </w:p>
    <w:p>
      <w:pPr>
        <w:pStyle w:val="TranslationText"/>
      </w:pPr>
      <w:r>
        <w:t>경에서 말한다. “서방에는 행혜보살마하살, 서북방에는 보승보살마하살이 있었다.”</w:t>
      </w:r>
    </w:p>
    <w:p>
      <w:pPr>
        <w:pStyle w:val="Heading2"/>
      </w:pPr>
      <w:r>
        <w:t>문단 0124  ·  [0450c17]</w:t>
      </w:r>
    </w:p>
    <w:p>
      <w:pPr>
        <w:spacing w:before="40" w:after="60"/>
      </w:pPr>
      <w:r>
        <w:rPr>
          <w:b/>
          <w:sz w:val="18"/>
        </w:rPr>
        <w:t>원문</w:t>
      </w:r>
    </w:p>
    <w:p>
      <w:pPr>
        <w:pStyle w:val="SourceText"/>
      </w:pPr>
      <w:r>
        <w:t>[0450c17] 解曰。行慧菩薩者二利行中起悲慧行能不住也。寶勝菩薩者財法二寶施而無竭也。從此第四勝受離塵對。</w:t>
      </w:r>
    </w:p>
    <w:p>
      <w:pPr>
        <w:spacing w:before="40" w:after="60"/>
      </w:pPr>
      <w:r>
        <w:rPr>
          <w:b/>
          <w:sz w:val="18"/>
        </w:rPr>
        <w:t>한국어 번역</w:t>
      </w:r>
    </w:p>
    <w:p>
      <w:pPr>
        <w:pStyle w:val="TranslationText"/>
      </w:pPr>
      <w:r>
        <w:t>풀이한다. 행혜보살은 자리·이타의 두 이로운 행 가운데 자비와 지혜의 행을 일으켜 머물지 않을 수 있는 자이다. 보승보살은 재물과 법의 두 보배를 보시하되 다함이 없는 자이다. 이제부터 넷째는 승수와 이진의 쌍이다.</w:t>
      </w:r>
    </w:p>
    <w:p>
      <w:pPr>
        <w:pStyle w:val="Heading2"/>
      </w:pPr>
      <w:r>
        <w:t>문단 0125  ·  [0450c20]</w:t>
      </w:r>
    </w:p>
    <w:p>
      <w:pPr>
        <w:spacing w:before="40" w:after="60"/>
      </w:pPr>
      <w:r>
        <w:rPr>
          <w:b/>
          <w:sz w:val="18"/>
        </w:rPr>
        <w:t>원문</w:t>
      </w:r>
    </w:p>
    <w:p>
      <w:pPr>
        <w:pStyle w:val="SourceText"/>
      </w:pPr>
      <w:r>
        <w:t>[0450c20] 經。北方勝受菩薩摩訶薩東北方離塵菩薩摩訶薩。</w:t>
      </w:r>
    </w:p>
    <w:p>
      <w:pPr>
        <w:spacing w:before="40" w:after="60"/>
      </w:pPr>
      <w:r>
        <w:rPr>
          <w:b/>
          <w:sz w:val="18"/>
        </w:rPr>
        <w:t>한국어 번역</w:t>
      </w:r>
    </w:p>
    <w:p>
      <w:pPr>
        <w:pStyle w:val="TranslationText"/>
      </w:pPr>
      <w:r>
        <w:t>경에서 말한다. “북방에는 승수보살마하살, 동북방에는 이진보살마하살이 있었다.”</w:t>
      </w:r>
    </w:p>
    <w:p>
      <w:pPr>
        <w:pStyle w:val="Heading2"/>
      </w:pPr>
      <w:r>
        <w:t>문단 0126  ·  [0450c21]</w:t>
      </w:r>
    </w:p>
    <w:p>
      <w:pPr>
        <w:spacing w:before="40" w:after="60"/>
      </w:pPr>
      <w:r>
        <w:rPr>
          <w:b/>
          <w:sz w:val="18"/>
        </w:rPr>
        <w:t>원문</w:t>
      </w:r>
    </w:p>
    <w:p>
      <w:pPr>
        <w:pStyle w:val="SourceText"/>
      </w:pPr>
      <w:r>
        <w:t>[0450c21] 解曰。勝受菩薩者能與眾生安樂受行念捨平等也。離塵菩薩者智常照如。行離塵染也。從此第五常喜清淨對。</w:t>
      </w:r>
    </w:p>
    <w:p>
      <w:pPr>
        <w:spacing w:before="40" w:after="60"/>
      </w:pPr>
      <w:r>
        <w:rPr>
          <w:b/>
          <w:sz w:val="18"/>
        </w:rPr>
        <w:t>한국어 번역</w:t>
      </w:r>
    </w:p>
    <w:p>
      <w:pPr>
        <w:pStyle w:val="TranslationText"/>
      </w:pPr>
      <w:r>
        <w:t>풀이한다. 승수보살은 중생에게 안락한 느낌과 행·념·사를 주어 평등하게 할 수 있는 자이다. 이진보살은 지혜가 항상 진여를 비추고, 행이 티끌의 오염을 떠난 자이다. 이제부터 다섯째는 상희와 청정의 쌍이다.</w:t>
      </w:r>
    </w:p>
    <w:p>
      <w:pPr>
        <w:pStyle w:val="EditorialNote"/>
      </w:pPr>
      <w:r>
        <w:t>교감·번역 메모 | [구문 불확실] `安樂受行念捨平等`의 병렬 관계는 복수 해석이 가능하다.</w:t>
      </w:r>
    </w:p>
    <w:p>
      <w:pPr>
        <w:pStyle w:val="Heading2"/>
      </w:pPr>
      <w:r>
        <w:t>문단 0127  ·  [0450c24]</w:t>
      </w:r>
    </w:p>
    <w:p>
      <w:pPr>
        <w:spacing w:before="40" w:after="60"/>
      </w:pPr>
      <w:r>
        <w:rPr>
          <w:b/>
          <w:sz w:val="18"/>
        </w:rPr>
        <w:t>원문</w:t>
      </w:r>
    </w:p>
    <w:p>
      <w:pPr>
        <w:pStyle w:val="SourceText"/>
      </w:pPr>
      <w:r>
        <w:t>[0450c24] 經。上方喜受菩薩摩訶薩下方蓮華勝菩薩摩訶薩。</w:t>
      </w:r>
    </w:p>
    <w:p>
      <w:pPr>
        <w:spacing w:before="40" w:after="60"/>
      </w:pPr>
      <w:r>
        <w:rPr>
          <w:b/>
          <w:sz w:val="18"/>
        </w:rPr>
        <w:t>한국어 번역</w:t>
      </w:r>
    </w:p>
    <w:p>
      <w:pPr>
        <w:pStyle w:val="TranslationText"/>
      </w:pPr>
      <w:r>
        <w:t>경에서 말한다. “상방에는 희수보살마하살, 하방에는 연화승보살마하살이 있었다.”</w:t>
      </w:r>
    </w:p>
    <w:p>
      <w:pPr>
        <w:pStyle w:val="Heading2"/>
      </w:pPr>
      <w:r>
        <w:t>문단 0128  ·  [0450c25]</w:t>
      </w:r>
    </w:p>
    <w:p>
      <w:pPr>
        <w:spacing w:before="40" w:after="60"/>
      </w:pPr>
      <w:r>
        <w:rPr>
          <w:b/>
          <w:sz w:val="18"/>
        </w:rPr>
        <w:t>원문</w:t>
      </w:r>
    </w:p>
    <w:p>
      <w:pPr>
        <w:pStyle w:val="SourceText"/>
      </w:pPr>
      <w:r>
        <w:t>[0450c25] 解曰。常得喜受清淨如蓮二菩薩也。從此第三明其眷屬。</w:t>
      </w:r>
    </w:p>
    <w:p>
      <w:pPr>
        <w:spacing w:before="40" w:after="60"/>
      </w:pPr>
      <w:r>
        <w:rPr>
          <w:b/>
          <w:sz w:val="18"/>
        </w:rPr>
        <w:t>한국어 번역</w:t>
      </w:r>
    </w:p>
    <w:p>
      <w:pPr>
        <w:pStyle w:val="TranslationText"/>
      </w:pPr>
      <w:r>
        <w:t>풀이한다. 항상 기쁜 느낌을 얻고 청정하기가 연꽃과 같은 두 보살이다. 이제부터 셋째로 그 권속을 밝힌다.</w:t>
      </w:r>
    </w:p>
    <w:p>
      <w:pPr>
        <w:pStyle w:val="Heading2"/>
      </w:pPr>
      <w:r>
        <w:t>문단 0129  ·  [0450c27]</w:t>
      </w:r>
    </w:p>
    <w:p>
      <w:pPr>
        <w:spacing w:before="40" w:after="60"/>
      </w:pPr>
      <w:r>
        <w:rPr>
          <w:b/>
          <w:sz w:val="18"/>
        </w:rPr>
        <w:t>원문</w:t>
      </w:r>
    </w:p>
    <w:p>
      <w:pPr>
        <w:pStyle w:val="SourceText"/>
      </w:pPr>
      <w:r>
        <w:t>[0450c27] 經。各與無量百千俱胝菩薩摩訶薩皆來至此。</w:t>
      </w:r>
    </w:p>
    <w:p>
      <w:pPr>
        <w:spacing w:before="40" w:after="60"/>
      </w:pPr>
      <w:r>
        <w:rPr>
          <w:b/>
          <w:sz w:val="18"/>
        </w:rPr>
        <w:t>한국어 번역</w:t>
      </w:r>
    </w:p>
    <w:p>
      <w:pPr>
        <w:pStyle w:val="TranslationText"/>
      </w:pPr>
      <w:r>
        <w:t>경에서 말한다. “각각 한량없는 백천 구지의 보살마하살과 함께 모두 이곳에 왔다.”</w:t>
      </w:r>
    </w:p>
    <w:p>
      <w:pPr>
        <w:pStyle w:val="Heading2"/>
      </w:pPr>
      <w:r>
        <w:t>문단 0130  ·  [0450c28]</w:t>
      </w:r>
    </w:p>
    <w:p>
      <w:pPr>
        <w:spacing w:before="40" w:after="60"/>
      </w:pPr>
      <w:r>
        <w:rPr>
          <w:b/>
          <w:sz w:val="18"/>
        </w:rPr>
        <w:t>원문</w:t>
      </w:r>
    </w:p>
    <w:p>
      <w:pPr>
        <w:pStyle w:val="SourceText"/>
      </w:pPr>
      <w:r>
        <w:t>[0450c28] 解曰。十方菩薩各各皆有無量百千俱[8]胝菩薩皆來至此。從此第四各獻香華。</w:t>
      </w:r>
    </w:p>
    <w:p>
      <w:pPr>
        <w:spacing w:before="40" w:after="60"/>
      </w:pPr>
      <w:r>
        <w:rPr>
          <w:b/>
          <w:sz w:val="18"/>
        </w:rPr>
        <w:t>한국어 번역</w:t>
      </w:r>
    </w:p>
    <w:p>
      <w:pPr>
        <w:pStyle w:val="TranslationText"/>
      </w:pPr>
      <w:r>
        <w:t>풀이한다. 시방의 보살에게 각각 한량없는 백천 구지의 보살이 있어 모두 이곳에 왔다. 이제부터 넷째로 각각 향과 꽃을 바침을 밝힌다.</w:t>
      </w:r>
    </w:p>
    <w:p>
      <w:pPr>
        <w:pStyle w:val="Heading2"/>
      </w:pPr>
      <w:r>
        <w:t>문단 0131  ·  [0451a01]</w:t>
      </w:r>
    </w:p>
    <w:p>
      <w:pPr>
        <w:spacing w:before="40" w:after="60"/>
      </w:pPr>
      <w:r>
        <w:rPr>
          <w:b/>
          <w:sz w:val="18"/>
        </w:rPr>
        <w:t>원문</w:t>
      </w:r>
    </w:p>
    <w:p>
      <w:pPr>
        <w:pStyle w:val="SourceText"/>
      </w:pPr>
      <w:r>
        <w:t>[0451a01] 經。持種種香散種種花作無量音樂供養如來。</w:t>
      </w:r>
    </w:p>
    <w:p>
      <w:pPr>
        <w:spacing w:before="40" w:after="60"/>
      </w:pPr>
      <w:r>
        <w:rPr>
          <w:b/>
          <w:sz w:val="18"/>
        </w:rPr>
        <w:t>한국어 번역</w:t>
      </w:r>
    </w:p>
    <w:p>
      <w:pPr>
        <w:pStyle w:val="TranslationText"/>
      </w:pPr>
      <w:r>
        <w:t>경에서 말한다. “갖가지 향을 지니고 갖가지 꽃을 흩으며 한량없는 음악을 연주하여 여래께 공양하였다.”</w:t>
      </w:r>
    </w:p>
    <w:p>
      <w:pPr>
        <w:pStyle w:val="Heading2"/>
      </w:pPr>
      <w:r>
        <w:t>문단 0132  ·  [0451a02]</w:t>
      </w:r>
    </w:p>
    <w:p>
      <w:pPr>
        <w:spacing w:before="40" w:after="60"/>
      </w:pPr>
      <w:r>
        <w:rPr>
          <w:b/>
          <w:sz w:val="18"/>
        </w:rPr>
        <w:t>원문</w:t>
      </w:r>
    </w:p>
    <w:p>
      <w:pPr>
        <w:pStyle w:val="SourceText"/>
      </w:pPr>
      <w:r>
        <w:t>[0451a02] 解曰。如文可悉。從此第二結申退坐。</w:t>
      </w:r>
    </w:p>
    <w:p>
      <w:pPr>
        <w:spacing w:before="40" w:after="60"/>
      </w:pPr>
      <w:r>
        <w:rPr>
          <w:b/>
          <w:sz w:val="18"/>
        </w:rPr>
        <w:t>한국어 번역</w:t>
      </w:r>
    </w:p>
    <w:p>
      <w:pPr>
        <w:pStyle w:val="TranslationText"/>
      </w:pPr>
      <w:r>
        <w:t>풀이한다. 글과 같아 알 수 있다. 이제부터 둘째로 물러나 앉음을 맺어 밝힌다.</w:t>
      </w:r>
    </w:p>
    <w:p>
      <w:pPr>
        <w:pStyle w:val="Heading2"/>
      </w:pPr>
      <w:r>
        <w:t>문단 0133  ·  [0451a03]</w:t>
      </w:r>
    </w:p>
    <w:p>
      <w:pPr>
        <w:spacing w:before="40" w:after="60"/>
      </w:pPr>
      <w:r>
        <w:rPr>
          <w:b/>
          <w:sz w:val="18"/>
        </w:rPr>
        <w:t>원문</w:t>
      </w:r>
    </w:p>
    <w:p>
      <w:pPr>
        <w:pStyle w:val="SourceText"/>
      </w:pPr>
      <w:r>
        <w:t>[0451a03] 經。頂禮佛足默然退坐合掌恭敬一心觀佛。</w:t>
      </w:r>
    </w:p>
    <w:p>
      <w:pPr>
        <w:spacing w:before="40" w:after="60"/>
      </w:pPr>
      <w:r>
        <w:rPr>
          <w:b/>
          <w:sz w:val="18"/>
        </w:rPr>
        <w:t>한국어 번역</w:t>
      </w:r>
    </w:p>
    <w:p>
      <w:pPr>
        <w:pStyle w:val="TranslationText"/>
      </w:pPr>
      <w:r>
        <w:t>경에서 말한다. “부처의 발에 정례하고 묵묵히 물러나 앉아 합장하고 공경하며 한마음으로 부처를 관하였다.”</w:t>
      </w:r>
    </w:p>
    <w:p>
      <w:pPr>
        <w:pStyle w:val="Heading2"/>
      </w:pPr>
      <w:r>
        <w:t>문단 0134  ·  [0451a04]</w:t>
      </w:r>
    </w:p>
    <w:p>
      <w:pPr>
        <w:spacing w:before="40" w:after="60"/>
      </w:pPr>
      <w:r>
        <w:rPr>
          <w:b/>
          <w:sz w:val="18"/>
        </w:rPr>
        <w:t>원문</w:t>
      </w:r>
    </w:p>
    <w:p>
      <w:pPr>
        <w:pStyle w:val="SourceText"/>
      </w:pPr>
      <w:r>
        <w:t>[0451a04] 解曰。頂禮合掌身業恭敬。一心觀佛意業恭敬。默然退坐唯希法雨。明序分竟。</w:t>
      </w:r>
    </w:p>
    <w:p>
      <w:pPr>
        <w:spacing w:before="40" w:after="60"/>
      </w:pPr>
      <w:r>
        <w:rPr>
          <w:b/>
          <w:sz w:val="18"/>
        </w:rPr>
        <w:t>한국어 번역</w:t>
      </w:r>
    </w:p>
    <w:p>
      <w:pPr>
        <w:pStyle w:val="TranslationText"/>
      </w:pPr>
      <w:r>
        <w:t>풀이한다. 정례하고 합장한 것은 신업의 공경이다. 한마음으로 부처를 관하는 것은 의업의 공경이다. 묵묵히 물러나 앉은 것은 오직 법의 비를 바라기 때문이다. 서분을 밝히는 것을 마친다.</w:t>
      </w:r>
    </w:p>
    <w:p>
      <w:pPr>
        <w:pStyle w:val="Heading1"/>
      </w:pPr>
      <w:r>
        <w:t>관여래품 제2</w:t>
      </w:r>
    </w:p>
    <w:p>
      <w:pPr>
        <w:pStyle w:val="SmallMeta"/>
      </w:pPr>
      <w:r>
        <w:t>觀如來品第二</w:t>
      </w:r>
      <w:r>
        <w:t xml:space="preserve">  |  </w:t>
      </w:r>
      <w:r>
        <w:t>관여래품 제2.</w:t>
      </w:r>
    </w:p>
    <w:p>
      <w:pPr>
        <w:pStyle w:val="Heading2"/>
      </w:pPr>
      <w:r>
        <w:t>문단 0135  ·  [0451a07]</w:t>
      </w:r>
    </w:p>
    <w:p>
      <w:pPr>
        <w:spacing w:before="40" w:after="60"/>
      </w:pPr>
      <w:r>
        <w:rPr>
          <w:b/>
          <w:sz w:val="18"/>
        </w:rPr>
        <w:t>원문</w:t>
      </w:r>
    </w:p>
    <w:p>
      <w:pPr>
        <w:pStyle w:val="SourceText"/>
      </w:pPr>
      <w:r>
        <w:t>[0451a07] 大文第二觀如來品下六品經明正宗分。意明護國為經之主。國有淨穢分為二護。即前三品明其內護。護佛菩薩諸淨土故。觀如來品彰其果德。菩薩行品具明修因。後二諦品前二依故。後之三品明其外護。護諸王等所居土故。初護國品明其報得。不思議品彰法勝能。後奉持品明前二故。[1]又科為三。前三為內。第四為外。下二為總。總彰經德總明前故。又科為四。別如二文。總中分二。先顯經德示不思議。後總彰前具明二護。又科為五。初二為內內彰勝劣。次辨總依通前及後。次為外護滿本所求。次因散花表經奇特。後總前四內外依持十三法師從因至果十六王等無上寶故。又科為六。開初果因別則為云合為一故。依二判中。內非無外果非無因。各依勝顯彰內外[2]普。於前三品辨次第者。先彰果德令生欣[3]求。必藉因故修勝行。無論因果必有所依。又果位中如智平等修因趣果二利雙明。住果修因皆依境故。又即於境有分有全。全勝居初分劣居次位別勝劣。境後明故。又約果談因修因趣果。因果雖二境唯是一。猶斯因果俱得護名。果不對因更何所護。內護三品次第應知。二釋品名。觀如來者觀謂能觀體即是慧聞[4]思修等生法俱空加行本後俱名觀故。相應俱有四蘊五蘊隨應為性。言如來者謂即所觀。本覺真常性非生滅。不覺迷本妄識輪迴。反本妄除幻夢俱寂如歸本來故名如來。雖去無去來無所來。對不覺去故名為來。又應化身大悲感赴隨根應現。乘如而來亦名如來。若云觀空直[5]談法性。此兼人法云觀如來。又立品名有其三種。一者從略謂即此品。前廣般若後觀如來。以略顯廣名如來品。二者從廣菩薩行品。自初及末明菩薩行名菩薩品。三者當相謂次四品。依名申義以彰品號。初後二品依廣立名義類相從。大例唯爾釋品及次。准上應知。三科判者。總科內護三品經文大分三段。第一總標。從爾時世尊從三昧起至云何護佛果云何護十地行為初段也。第二別答。從佛告波斯匿王言護佛果者至二諦品末云大王菩薩摩訶薩護佛果護十地行護化有情[6]為此也。廣明因果為別答也。第三總結。從波斯匿王白佛言真理是一下至卷終一紙經文為總結也。至文當悉。別科三品。解此品者於中分三。一標二護。二明問答。三明獲益。就初標中文分為五。且初第一[7]從三昧起。其義者何。</w:t>
      </w:r>
    </w:p>
    <w:p>
      <w:pPr>
        <w:spacing w:before="40" w:after="60"/>
      </w:pPr>
      <w:r>
        <w:rPr>
          <w:b/>
          <w:sz w:val="18"/>
        </w:rPr>
        <w:t>한국어 번역</w:t>
      </w:r>
    </w:p>
    <w:p>
      <w:pPr>
        <w:pStyle w:val="TranslationText"/>
      </w:pPr>
      <w:r>
        <w:t>대문(大文) 둘째인 「관여래품」 이하 여섯 품의 경문은 정종분을 밝힌다. 뜻은 호국이 이 경의 주된 종지임을 밝힌다. 국토에는 청정한 것과 더러운 것이 있으므로 두 가지 호(護)로 나눈다. 곧 앞의 세 품은 그 내호(內護)를 밝힌다. 부처와 보살의 여러 정토를 보호하기 때문이다. 「관여래품」은 그 과덕을 드러낸다. 「보살행품」은 닦는 원인을 갖추어 밝힌다. 뒤의 「이제품」은 앞의 둘이 의지하는 바를 밝히기 때문이다. 뒤의 세 품은 그 외호(外護)를 밝힌다. 여러 왕 등이 거주하는 국토를 보호하기 때문이다. 그 첫째인 「호국품」은 그 과보로 얻는 것을 밝힌다. 「불사의품」은 법의 뛰어난 능력을 드러낸다. 뒤의 「봉지품」은 앞의 두 가지를 밝히기 때문이다. 또 셋으로 과판한다. 앞의 세 품은 내호로 삼는다. 넷째 품은 외호로 삼는다. 아래 두 품은 총괄로 삼는다. 경의 덕을 총체적으로 드러내어 앞의 내용을 총괄하여 밝히기 때문이다. 또 넷으로 과판한다. 별문은 앞의 두 문과 같다. 총문 가운데를 둘로 나눈다. 먼저 경의 덕을 드러내어 불가사의함을 보인다. 뒤에는 앞의 내용을 총괄하여 두 가지 호를 갖추어 밝힌다. 또 다섯으로 과판한다. 처음 두 품은 내호이며, 내호 안에서 뛰어남과 열등함을 드러낸다. 다음에는 총체적인 의지를 밝혀 앞과 뒤에 통하게 한다. 다음은 외호가 되어 본래 구한 바를 충족한다. 다음은 꽃을 흩뿌리는 일로 말미암아 경의 기특함을 나타낸다. 뒤에는 앞의 네 가지를 총괄하니, 내호와 외호에서 의지하여 지니는 열세 법사는 인에서 과에 이르고, 열여섯 왕 등에게는 더없는 보배이기 때문이다. 또 여섯으로 과판한다. 처음의 과와 인을 벌려 각각으로 삼으면 여섯이 되고, 합하면 하나가 되기 때문이다. 두 가지 판석에 의거하면, 내호에도 외호가 없지 않고 과에도 인이 없지 않다. 각각 뛰어난 쪽을 따라 드러내어 내호와 외호가 두루함을 밝힌다. 앞의 세 품에서 차례를 분별하면 다음과 같다. 먼저 과덕을 드러내어 기꺼이 구하는 마음을 내게 한다. 반드시 인에 의지해야 하므로 뛰어난 행을 닦는다. 인과를 막론하고 반드시 의지하는 바가 있다. 또 과위 가운데에서는 여여한 지혜가 평등하고, 인을 닦아 과로 나아감에는 자리와 이타를 함께 밝힌다. 과에 머무는 것과 인을 닦는 것이 모두 경계에 의지하기 때문이다. 또 바로 그 경계에도 부분과 전체가 있다. 전체인 뛰어난 것은 처음에 놓이고, 부분인 열등한 것은 다음에 놓여 위의 차별과 우열을 이룬다. 경계를 뒤에 밝히기 때문이다. 또 과를 기준으로 인을 말하고, 인을 닦아 과로 나아간다. 인과가 비록 둘이지만 경계는 오직 하나이다. 이 때문에 인과가 모두 ‘호(護)’라는 이름을 얻는다. 과가 인을 상대하지 않는다면 다시 무엇을 보호하겠는가. 내호의 세 품의 차례는 이와 같이 알아야 한다. 둘째는 품명을 해석한다. ‘관여래(觀如來)’에서 ‘관’은 능히 관하는 것을 말하며, 그 체는 곧 혜이다. 문혜·사혜·수혜 등에서 생공과 법공을 관하는 가행지·근본지·후득지가 모두 ‘관’이라 불리기 때문이다. 그와 상응하거나 함께 생기는 네 온·다섯 온이 경우에 따라 그 성질이 된다. ‘여래’라고 한 것은 곧 관찰되는 대상을 말한다. 본각은 참되고 항상하여 그 성품이 생멸하지 않는다. 불각은 근본을 미혹하여 망식으로 윤회한다. 근본으로 돌아가 망상이 제거되고 환상과 꿈이 모두 고요해져 본래로 돌아가는 것과 같으므로 ‘여래’라 한다. 비록 간다고 해도 가는 바가 없고, 온다고 해도 오는 바가 없다. 불각에서 벗어나는 것과 상대하여 말하므로 ‘온다[來]’고 이름한다. 또 응신과 화신은 대비로 감응하여 중생의 근기에 따라 응하여 나타난다. 진여를 타고 오므로 또한 여래라 한다. 만약 ‘공을 관한다’고 하면 곧바로 법성만을 말한 것이다. 여기서는 사람과 법을 함께 아우르므로 ‘여래를 관한다’고 한다. 또 품명을 세우는 데에는 세 가지가 있다. 첫째는 간략한 것을 따르는 것으로, 곧 이 품이다. 앞에서는 반야를 널리 말하고 뒤에서는 여래를 관한다. 간략한 것으로 넓은 뜻을 드러내므로 ‘여래품’이라 한다. 둘째는 넓은 것을 따르는 것으로, 「보살행품」이다. 처음부터 끝까지 보살행을 밝히므로 ‘보살품’이라 한다. 셋째는 그 자체의 모습에 따르는 것으로, 다음 네 품이다. 이름에 의거해 뜻을 펼쳐 품의 명칭을 드러낸다. 처음과 뒤의 두 품은 넓은 뜻에 의거해 이름을 세운 것이니, 뜻의 부류가 서로 따른다. 큰 예는 다만 이와 같으니, 품명과 차례를 해석한다. 위에 준하여 알아야 한다. 셋째는 과판이다. 내호의 세 품 경문을 총괄하여 과판하면 크게 세 단락으로 나뉜다. 첫째는 총괄하여 표방한다. “그때 세존께서 삼매에서 일어나셨다”부터 “어떻게 불과를 보호하며 어떻게 십지행을 보호합니까”까지를 첫 단락으로 삼는다. 둘째는 개별적으로 답한다. “부처께서 파사닉왕에게 말씀하셨다. 불과를 보호한다는 것은”부터 「이제품」 말미의 “대왕이여, 보살마하살은 불과를 보호하고 십지행을 보호하며 유정을 교화한다”까지가 이것이다. 인과를 널리 밝힌 것이 개별적인 답이다. 셋째는 총괄하여 맺는다. 파사닉왕이 부처께 “진리는 하나입니다”라고 아뢴 데서부터 권말의 한 지면에 해당하는 경문까지를 총결로 삼는다. 본문에 이르면 마땅히 모두 알게 될 것이다. 세 품을 각각 과판한다. 이 품을 해석하는 데에는 그 가운데 셋으로 나눈다. 첫째는 두 가지 호를 표방한다. 둘째는 문답을 밝힌다. 셋째는 이익을 얻음을 밝힌다. 처음의 표방에 나아가면 문장을 다섯으로 나눈다. 우선 첫째는 삼매에서 일어나는 것이다. 그 뜻은 무엇인가.</w:t>
      </w:r>
    </w:p>
    <w:p>
      <w:pPr>
        <w:pStyle w:val="EditorialNote"/>
      </w:pPr>
      <w:r>
        <w:t>교감·번역 메모 | [구문 불확실] `別如二文`의 구두와 지시 대상은 복수로 볼 여지가 있다.</w:t>
      </w:r>
    </w:p>
    <w:p>
      <w:pPr>
        <w:pStyle w:val="EditorialNote"/>
      </w:pPr>
      <w:r>
        <w:t>교감·번역 메모 | [구문 불확실] 장문 과문의 수식 관계가 복합적이므로 직역하였다.</w:t>
      </w:r>
    </w:p>
    <w:p>
      <w:pPr>
        <w:pStyle w:val="EditorialNote"/>
      </w:pPr>
      <w:r>
        <w:t>교감·번역 메모 | [구문 불확실] `開初果因別則為云合為一故`에는 탈자 또는 구두 문제가 있을 가능성이 있다.</w:t>
      </w:r>
    </w:p>
    <w:p>
      <w:pPr>
        <w:pStyle w:val="EditorialNote"/>
      </w:pPr>
      <w:r>
        <w:t>교감·번역 메모 | [구문 불확실] `如智平等`의 구두에 따라 해석이 달라질 수 있다.</w:t>
      </w:r>
    </w:p>
    <w:p>
      <w:pPr>
        <w:pStyle w:val="EditorialNote"/>
      </w:pPr>
      <w:r>
        <w:t>교감·번역 메모 | [구문 불확실] `位別勝劣`의 결합 범위가 불분명하여 문맥에 따라 직역하였다.</w:t>
      </w:r>
    </w:p>
    <w:p>
      <w:pPr>
        <w:pStyle w:val="EditorialNote"/>
      </w:pPr>
      <w:r>
        <w:t>교감·번역 메모 | [구문 불확실] `初後二品`이 가리키는 정확한 품의 범위는 과판 방식에 따라 달리 읽힐 수 있다.</w:t>
      </w:r>
    </w:p>
    <w:p>
      <w:pPr>
        <w:pStyle w:val="EditorialNote"/>
      </w:pPr>
      <w:r>
        <w:t>교감·번역 메모 | [구문 불확실] `釋品及次`의 `次`가 차례를 뜻하는 것으로 보았으나 확정하기 어렵다.</w:t>
      </w:r>
    </w:p>
    <w:p>
      <w:pPr>
        <w:pStyle w:val="Heading2"/>
      </w:pPr>
      <w:r>
        <w:t>문단 0136  ·  [0451b24]</w:t>
      </w:r>
    </w:p>
    <w:p>
      <w:pPr>
        <w:spacing w:before="40" w:after="60"/>
      </w:pPr>
      <w:r>
        <w:rPr>
          <w:b/>
          <w:sz w:val="18"/>
        </w:rPr>
        <w:t>원문</w:t>
      </w:r>
    </w:p>
    <w:p>
      <w:pPr>
        <w:pStyle w:val="SourceText"/>
      </w:pPr>
      <w:r>
        <w:t>[0451b24] 經。爾時世尊從三昧起坐師子座。</w:t>
      </w:r>
    </w:p>
    <w:p>
      <w:pPr>
        <w:spacing w:before="40" w:after="60"/>
      </w:pPr>
      <w:r>
        <w:rPr>
          <w:b/>
          <w:sz w:val="18"/>
        </w:rPr>
        <w:t>한국어 번역</w:t>
      </w:r>
    </w:p>
    <w:p>
      <w:pPr>
        <w:pStyle w:val="TranslationText"/>
      </w:pPr>
      <w:r>
        <w:t>경에서 말한다. “그때 세존께서 삼매에서 일어나 사자좌에 앉으셨다.”</w:t>
      </w:r>
    </w:p>
    <w:p>
      <w:pPr>
        <w:pStyle w:val="Heading2"/>
      </w:pPr>
      <w:r>
        <w:t>문단 0137  ·  [0451b24]</w:t>
      </w:r>
    </w:p>
    <w:p>
      <w:pPr>
        <w:spacing w:before="40" w:after="60"/>
      </w:pPr>
      <w:r>
        <w:rPr>
          <w:b/>
          <w:sz w:val="18"/>
        </w:rPr>
        <w:t>원문</w:t>
      </w:r>
    </w:p>
    <w:p>
      <w:pPr>
        <w:pStyle w:val="SourceText"/>
      </w:pPr>
      <w:r>
        <w:t>[0451b24] 解曰。顯不住道正念正知故。佛世尊將欲演說從三昧起[8]警動群情。言三昧者梵語也。同三摩地俱云等持。古譯禪那。云思惟修及功德林。皆義翻耳。心一境性謂即等持別境中定。謂欲演說故云起也。坐師子座者智度論云。非實師子亦非木石用為師子。以佛即是人中師子所坐處床皆得名為師子之座。彼時大眾皆悉至誠。佛從定起昇座而坐。又解坐者即在義也非別易處。顯[9]亦正住無所傾動故云坐矣。如大般若。爾時世尊於師子座上自敷尼師壇結[10]加趺坐。端身正願住對面念。乃至下云在師子座。如四大寶妙高山王臨照諸山威光[11]逈出。以彼准此義周備矣。從此第二佛知王心。</w:t>
      </w:r>
    </w:p>
    <w:p>
      <w:pPr>
        <w:spacing w:before="40" w:after="60"/>
      </w:pPr>
      <w:r>
        <w:rPr>
          <w:b/>
          <w:sz w:val="18"/>
        </w:rPr>
        <w:t>한국어 번역</w:t>
      </w:r>
    </w:p>
    <w:p>
      <w:pPr>
        <w:pStyle w:val="TranslationText"/>
      </w:pPr>
      <w:r>
        <w:t>풀이한다. 머물지 않는 도에서 정념과 정지를 드러내기 때문이다. 부처 세존께서 장차 설법하려 하시므로 삼매에서 일어나 대중의 마음을 깨우쳐 움직이게 하셨다. ‘삼매’라는 말은 범어이다. ‘삼마지’와 같으며 모두 ‘등지(等持)’라고 한다. 옛 번역에서는 ‘선나(禪那)’라고 하였다. ‘사유수(思惟修)’ 및 ‘공덕림(功德林)’이라고도 한다. 모두 뜻으로 번역한 것일 뿐이다. 마음이 하나의 대상에 집중되는 성질을 곧 등지라 하니, 별경심소 가운데 정(定)이다. 설법하려 하기 때문에 ‘일어났다’고 한 것이다. ‘사자좌에 앉았다’는 것에 대해 『지도론』에서 말한다. 실제 사자도 아니며, 나무나 돌로 사자를 만들어 놓은 것도 아니다. 부처가 곧 사람 가운데 사자이므로 부처가 앉는 자리와 평상은 모두 ‘사자좌’라 이름할 수 있다. 그때 대중은 모두 지극히 정성스러웠다. 부처께서 선정에서 일어나 자리에 올라 앉으셨다. 또 다른 해석으로, ‘앉는다’는 것은 곧 ‘그 자리에 있다’는 뜻이지 별도로 장소를 옮겼다는 뜻이 아니다. 또한 바르게 머물러 기울거나 움직이는 바가 없음을 드러내므로 ‘앉는다’고 한 것이다. 『대반야경』의 경우와 같다. “그때 세존께서 사자좌 위에서 스스로 니사단을 펴고 결가부좌하셨다.” 몸을 단정히 하고 바른 서원을 세워 대면념에 머무셨다. 아래에 이르러서는 또 “사자좌에 계셨다”고 한다. “마치 네 가지 큰 보배로 이루어진 묘고산왕이 여러 산을 내려다보며 비추어 위광이 훨씬 뛰어난 것과 같다.” 저 문장을 이 문장에 준하면 뜻이 두루 갖추어진다. 이제부터 둘째로 부처께서 왕의 마음을 아신 것을 밝힌다.</w:t>
      </w:r>
    </w:p>
    <w:p>
      <w:pPr>
        <w:pStyle w:val="EditorialNote"/>
      </w:pPr>
      <w:r>
        <w:t>교감·번역 메모 | [용어] `不住道`는 지혜로 열반에 머물지 않고 자비로 생사에도 머물지 않는 보살도의 맥락에서 쓰이는 표현이다.</w:t>
      </w:r>
    </w:p>
    <w:p>
      <w:pPr>
        <w:pStyle w:val="EditorialNote"/>
      </w:pPr>
      <w:r>
        <w:t>교감·번역 메모 | [용어] `對面念`은 원문 용어를 직역하여 보존하였다.</w:t>
      </w:r>
    </w:p>
    <w:p>
      <w:pPr>
        <w:pStyle w:val="Heading2"/>
      </w:pPr>
      <w:r>
        <w:t>문단 0138  ·  [0451c10]</w:t>
      </w:r>
    </w:p>
    <w:p>
      <w:pPr>
        <w:spacing w:before="40" w:after="60"/>
      </w:pPr>
      <w:r>
        <w:rPr>
          <w:b/>
          <w:sz w:val="18"/>
        </w:rPr>
        <w:t>원문</w:t>
      </w:r>
    </w:p>
    <w:p>
      <w:pPr>
        <w:pStyle w:val="SourceText"/>
      </w:pPr>
      <w:r>
        <w:t>[0451c10] 經。告大眾言吾知十六諸國王等咸作是念世尊大慈普皆利樂我等諸王云何護國。</w:t>
      </w:r>
    </w:p>
    <w:p>
      <w:pPr>
        <w:spacing w:before="40" w:after="60"/>
      </w:pPr>
      <w:r>
        <w:rPr>
          <w:b/>
          <w:sz w:val="18"/>
        </w:rPr>
        <w:t>한국어 번역</w:t>
      </w:r>
    </w:p>
    <w:p>
      <w:pPr>
        <w:pStyle w:val="TranslationText"/>
      </w:pPr>
      <w:r>
        <w:t>경에서 말한다. “대중에게 말씀하셨다. ‘나는 열여섯 나라의 여러 국왕 등이 모두 이렇게 생각하는 것을 안다. 세존께서는 대비로 널리 모두를 이롭게 하고 안락하게 하시니, 우리 여러 왕은 어떻게 나라를 보호해야 하는가?’”</w:t>
      </w:r>
    </w:p>
    <w:p>
      <w:pPr>
        <w:pStyle w:val="Heading2"/>
      </w:pPr>
      <w:r>
        <w:t>문단 0139  ·  [0451c11]</w:t>
      </w:r>
    </w:p>
    <w:p>
      <w:pPr>
        <w:spacing w:before="40" w:after="60"/>
      </w:pPr>
      <w:r>
        <w:rPr>
          <w:b/>
          <w:sz w:val="18"/>
        </w:rPr>
        <w:t>원문</w:t>
      </w:r>
    </w:p>
    <w:p>
      <w:pPr>
        <w:pStyle w:val="SourceText"/>
      </w:pPr>
      <w:r>
        <w:t>[0451c11] 解曰。正遍知覺善得他心。知諸國王覩相興願仰希法雨。[12]文具如前。故佛當根發誠諦語。告彼大眾作如是言。吾知諸王咸作是念。世尊大慈普皆利樂。我等諸王云何護國彰外護也。從此第三總標內護。</w:t>
      </w:r>
    </w:p>
    <w:p>
      <w:pPr>
        <w:spacing w:before="40" w:after="60"/>
      </w:pPr>
      <w:r>
        <w:rPr>
          <w:b/>
          <w:sz w:val="18"/>
        </w:rPr>
        <w:t>한국어 번역</w:t>
      </w:r>
    </w:p>
    <w:p>
      <w:pPr>
        <w:pStyle w:val="TranslationText"/>
      </w:pPr>
      <w:r>
        <w:t>풀이한다. 정변지의 깨달음으로 타심을 잘 아신다. 여러 국왕이 상서를 보고 서원을 일으켜 우러러 법의 비를 바라는 것을 아셨다. 문장은 앞에서 갖추어 말한 것과 같다. 그러므로 부처께서는 근기에 맞추어 진실하고 참된 말씀을 내셨다. 저 대중에게 다음과 같이 말씀하셨다. “나는 여러 왕이 모두 이렇게 생각하는 것을 안다. 세존께서는 대비로 널리 모두를 이롭게 하고 안락하게 하신다. 우리 여러 왕은 어떻게 나라를 보호해야 하는가?”라고 하여 외호를 드러낸 것이다. 이제부터 셋째로 내호를 총괄하여 표방한다.</w:t>
      </w:r>
    </w:p>
    <w:p>
      <w:pPr>
        <w:pStyle w:val="Heading2"/>
      </w:pPr>
      <w:r>
        <w:t>문단 0140  ·  [0451c17]</w:t>
      </w:r>
    </w:p>
    <w:p>
      <w:pPr>
        <w:spacing w:before="40" w:after="60"/>
      </w:pPr>
      <w:r>
        <w:rPr>
          <w:b/>
          <w:sz w:val="18"/>
        </w:rPr>
        <w:t>원문</w:t>
      </w:r>
    </w:p>
    <w:p>
      <w:pPr>
        <w:pStyle w:val="SourceText"/>
      </w:pPr>
      <w:r>
        <w:t>[0451c17] 經。善男子吾今先為諸菩薩摩訶薩說護佛果護十地行。</w:t>
      </w:r>
    </w:p>
    <w:p>
      <w:pPr>
        <w:spacing w:before="40" w:after="60"/>
      </w:pPr>
      <w:r>
        <w:rPr>
          <w:b/>
          <w:sz w:val="18"/>
        </w:rPr>
        <w:t>한국어 번역</w:t>
      </w:r>
    </w:p>
    <w:p>
      <w:pPr>
        <w:pStyle w:val="TranslationText"/>
      </w:pPr>
      <w:r>
        <w:t>경에서 말한다. “선남자들이여, 나는 이제 먼저 여러 보살마하살을 위하여 불과를 보호하는 것과 십지행을 보호하는 것을 설하겠다.”</w:t>
      </w:r>
    </w:p>
    <w:p>
      <w:pPr>
        <w:pStyle w:val="Heading2"/>
      </w:pPr>
      <w:r>
        <w:t>문단 0141  ·  [0451c18]</w:t>
      </w:r>
    </w:p>
    <w:p>
      <w:pPr>
        <w:spacing w:before="40" w:after="60"/>
      </w:pPr>
      <w:r>
        <w:rPr>
          <w:b/>
          <w:sz w:val="18"/>
        </w:rPr>
        <w:t>원문</w:t>
      </w:r>
    </w:p>
    <w:p>
      <w:pPr>
        <w:pStyle w:val="SourceText"/>
      </w:pPr>
      <w:r>
        <w:t>[0451c18] 解曰。明佛大悲平等[13]濟護。若唯外護利樂不[14]均。念外答內顯悲深普不請而說也。又若[15]唯外。事相雖嚴內不澄清。心疾寧[16]念。外嚴內潔相應義故。又外因內方得無災。三毒不除三災必起。藉內護外故先明也。又內外言約二相說。法[＊]唯一味平等無差故。佛大悲曾無異說。由悟不悟修與不[17]修深淺次第理必然故。善男子者波斯匿等。吾今已下明所護人。護佛果者即此品也。護十地行即後品也。先果後因欣趣次第義如前說。能所護者能護之法則唯般若。所護之者依經分二。聖凡二人淨穢二土。從此第四勅令諦聽。</w:t>
      </w:r>
    </w:p>
    <w:p>
      <w:pPr>
        <w:spacing w:before="40" w:after="60"/>
      </w:pPr>
      <w:r>
        <w:rPr>
          <w:b/>
          <w:sz w:val="18"/>
        </w:rPr>
        <w:t>한국어 번역</w:t>
      </w:r>
    </w:p>
    <w:p>
      <w:pPr>
        <w:pStyle w:val="TranslationText"/>
      </w:pPr>
      <w:r>
        <w:t>풀이한다. 부처의 대비가 평등하게 구제하고 보호함을 밝힌다. 만약 오직 외호만 한다면 이롭게 하고 안락하게 하는 것이 고르지 못하다. 외호를 염두에 두면서 내호를 답한 것은 대비가 깊어 청하지 않았는데도 두루 설함을 드러낸다. 또 만약 오직 외적인 것만이라면, 사상(事相)은 비록 엄정해도 안이 맑고 깨끗하지 못하다. 마음의 병을 어찌 생각하지 않겠는가. 밖은 엄정하고 안은 깨끗해야 서로 상응하는 뜻이기 때문이다. 또 밖의 무재(無災)는 안에 의거해야 비로소 얻을 수 있다. 삼독을 제거하지 않으면 삼재가 반드시 일어난다. 내호에 의지해 외호를 이루므로 먼저 내호를 밝힌다. 또 내외라는 말은 두 가지 모습에 의거해 말한 것이다. 법은 오직 한 맛으로 평등하여 차별이 없기 때문이다. 부처의 대비에는 일찍이 다른 설이 없다. 깨닫고 깨닫지 못함, 닦고 닦지 않음에 따라 얕고 깊은 차례가 있는 것은 이치상 반드시 그러하기 때문이다. ‘선남자’라고 한 것은 파사닉왕 등을 가리킨다. ‘나는 이제’ 이하에서는 보호되는 사람을 밝힌다. ‘불과를 보호한다’는 것은 곧 이 품이다. ‘십지행을 보호한다’는 것은 곧 뒤의 품이다. 과를 먼저 하고 인을 뒤에 한 것은 기뻐하여 나아가 구하게 하는 차례라는 뜻이니, 앞에서 말한 것과 같다. 능호와 소호를 말하면, 능히 보호하는 법은 오직 반야이다. 보호되는 것은 경에 의거하면 둘로 나뉜다. 성인과 범부라는 두 사람, 정토와 예토라는 두 국토이다. 이제부터 넷째로 칙명하여 자세히 들으라고 한다.</w:t>
      </w:r>
    </w:p>
    <w:p>
      <w:pPr>
        <w:pStyle w:val="EditorialNote"/>
      </w:pPr>
      <w:r>
        <w:t>교감·번역 메모 | [구문 불확실] `念外答內`의 정확한 구두는 다르게 나눌 여지가 있다.</w:t>
      </w:r>
    </w:p>
    <w:p>
      <w:pPr>
        <w:pStyle w:val="Heading2"/>
      </w:pPr>
      <w:r>
        <w:t>문단 0142  ·  [0452a02]</w:t>
      </w:r>
    </w:p>
    <w:p>
      <w:pPr>
        <w:spacing w:before="40" w:after="60"/>
      </w:pPr>
      <w:r>
        <w:rPr>
          <w:b/>
          <w:sz w:val="18"/>
        </w:rPr>
        <w:t>원문</w:t>
      </w:r>
    </w:p>
    <w:p>
      <w:pPr>
        <w:pStyle w:val="SourceText"/>
      </w:pPr>
      <w:r>
        <w:t>[0452a02] 經。汝等皆應諦聽諦聽善思念之。</w:t>
      </w:r>
    </w:p>
    <w:p>
      <w:pPr>
        <w:spacing w:before="40" w:after="60"/>
      </w:pPr>
      <w:r>
        <w:rPr>
          <w:b/>
          <w:sz w:val="18"/>
        </w:rPr>
        <w:t>한국어 번역</w:t>
      </w:r>
    </w:p>
    <w:p>
      <w:pPr>
        <w:pStyle w:val="TranslationText"/>
      </w:pPr>
      <w:r>
        <w:t>경에서 말한다. “너희는 모두 자세히 듣고 자세히 들어 잘 생각하고 마음에 새겨라.”</w:t>
      </w:r>
    </w:p>
    <w:p>
      <w:pPr>
        <w:pStyle w:val="Heading2"/>
      </w:pPr>
      <w:r>
        <w:t>문단 0143  ·  [0452a02]</w:t>
      </w:r>
    </w:p>
    <w:p>
      <w:pPr>
        <w:spacing w:before="40" w:after="60"/>
      </w:pPr>
      <w:r>
        <w:rPr>
          <w:b/>
          <w:sz w:val="18"/>
        </w:rPr>
        <w:t>원문</w:t>
      </w:r>
    </w:p>
    <w:p>
      <w:pPr>
        <w:pStyle w:val="SourceText"/>
      </w:pPr>
      <w:r>
        <w:t>[0452a02] 解曰。諦者審也。攝耳聆音發生聞慧。善思思慧念之修慧。審其句偈思其義理如說修行令諦聽等。又復諦者令心寂靜對治散亂掉動心故。言善思者令心調柔治彼邪妄不正思故。言念之者令心明記治彼[1]妄失顛倒心故。彼所治者障生勝慧。謂若有彼性無堪任。猶如覆漏穢等三器。得甘露味失漏無堪。是故世尊誠諦聽等。智論偈云。聽者端視如渴飲一心入於語義中。踴躍聞法心悲喜。如是之人可為說。從此第五大眾讚仰文分為三。且初第一眾讚善哉。</w:t>
      </w:r>
    </w:p>
    <w:p>
      <w:pPr>
        <w:spacing w:before="40" w:after="60"/>
      </w:pPr>
      <w:r>
        <w:rPr>
          <w:b/>
          <w:sz w:val="18"/>
        </w:rPr>
        <w:t>한국어 번역</w:t>
      </w:r>
    </w:p>
    <w:p>
      <w:pPr>
        <w:pStyle w:val="TranslationText"/>
      </w:pPr>
      <w:r>
        <w:t>풀이한다. ‘체(諦)’는 자세히 살핀다는 뜻이다. 귀를 기울여 소리를 들음으로써 문혜를 일으킨다. ‘잘 생각한다’는 것은 사혜이고, ‘마음에 새긴다’는 것은 수혜이다. 그 구절과 게송을 자세히 살피고 그 뜻과 이치를 생각하여 말씀대로 수행하게 하므로 ‘자세히 들으라’고 한 것이다. 또 ‘체’란 마음을 고요하게 하여 산란과 들뜸의 마음을 대치하게 하는 것이다. ‘잘 생각하라’는 것은 마음을 조유하게 하여 저 그릇되고 망령된 바르지 않은 생각을 다스리는 것이다. ‘마음에 새겨라’는 것은 마음으로 분명히 기억하게 하여 저 망각과 전도된 마음을 다스리는 것이다. 저 대치되는 것들은 뛰어난 지혜가 생기는 것을 장애한다. 곧 그것들이 있으면 그 성질이 감당할 수 없게 된다. 마치 뒤집힌 그릇·새는 그릇·더러운 그릇이라는 세 그릇과 같다. 감로의 맛을 얻더라도 잃어버리거나 새어 나가 감당할 수 없게 된다. 그러므로 세존께서 진실하게 ‘자세히 들으라’고 하신 것이다. 『지도론』의 게송에서 말한다. “듣는 이는 목마른 사람이 물을 마시듯 똑바로 바라보며 한마음으로 말과 뜻 가운데 들어간다. 기뻐 뛰며 법을 듣고 마음으로 슬퍼하고 기뻐한다. 이와 같은 사람에게는 설해 줄 수 있다.” 이제부터 다섯째로 대중이 찬탄하고 우러러봄을 밝히는데, 문장을 셋으로 나눈다. 우선 첫째는 대중이 “훌륭합니다”라고 찬탄하는 것이다.</w:t>
      </w:r>
    </w:p>
    <w:p>
      <w:pPr>
        <w:pStyle w:val="EditorialNote"/>
      </w:pPr>
      <w:r>
        <w:t>교감·번역 메모 | [구문 불확실] `得甘露味失漏無堪`은 세 그릇 비유를 압축해 표현한 것으로 보이며 구두가 불분명하다.</w:t>
      </w:r>
    </w:p>
    <w:p>
      <w:pPr>
        <w:pStyle w:val="Heading2"/>
      </w:pPr>
      <w:r>
        <w:t>문단 0144  ·  [0452a14]</w:t>
      </w:r>
    </w:p>
    <w:p>
      <w:pPr>
        <w:spacing w:before="40" w:after="60"/>
      </w:pPr>
      <w:r>
        <w:rPr>
          <w:b/>
          <w:sz w:val="18"/>
        </w:rPr>
        <w:t>원문</w:t>
      </w:r>
    </w:p>
    <w:p>
      <w:pPr>
        <w:pStyle w:val="SourceText"/>
      </w:pPr>
      <w:r>
        <w:t>[0452a14] 經。是時大眾波斯匿王等聞佛語已咸共讚言善哉善哉。</w:t>
      </w:r>
    </w:p>
    <w:p>
      <w:pPr>
        <w:spacing w:before="40" w:after="60"/>
      </w:pPr>
      <w:r>
        <w:rPr>
          <w:b/>
          <w:sz w:val="18"/>
        </w:rPr>
        <w:t>한국어 번역</w:t>
      </w:r>
    </w:p>
    <w:p>
      <w:pPr>
        <w:pStyle w:val="TranslationText"/>
      </w:pPr>
      <w:r>
        <w:t>경에서 말한다. “이때 대중과 파사닉왕 등이 부처의 말씀을 듣고 모두 함께 찬탄하여 말하였다. ‘훌륭합니다, 훌륭합니다.’”</w:t>
      </w:r>
    </w:p>
    <w:p>
      <w:pPr>
        <w:pStyle w:val="Heading2"/>
      </w:pPr>
      <w:r>
        <w:t>문단 0145  ·  [0452a15]</w:t>
      </w:r>
    </w:p>
    <w:p>
      <w:pPr>
        <w:spacing w:before="40" w:after="60"/>
      </w:pPr>
      <w:r>
        <w:rPr>
          <w:b/>
          <w:sz w:val="18"/>
        </w:rPr>
        <w:t>원문</w:t>
      </w:r>
    </w:p>
    <w:p>
      <w:pPr>
        <w:pStyle w:val="SourceText"/>
      </w:pPr>
      <w:r>
        <w:t>[0452a15] 解曰。初聞佛語喜躍無任。咸共一心至誠仰讚。仰讚之極是故重云善哉善哉。又初善哉讚[2]他心德。次一善哉讚起悲深。三寶不斷則無七難。是故重言二善哉矣。從此第二散花成蓋。</w:t>
      </w:r>
    </w:p>
    <w:p>
      <w:pPr>
        <w:spacing w:before="40" w:after="60"/>
      </w:pPr>
      <w:r>
        <w:rPr>
          <w:b/>
          <w:sz w:val="18"/>
        </w:rPr>
        <w:t>한국어 번역</w:t>
      </w:r>
    </w:p>
    <w:p>
      <w:pPr>
        <w:pStyle w:val="TranslationText"/>
      </w:pPr>
      <w:r>
        <w:t>풀이한다. 처음 부처의 말씀을 듣고 기뻐 뛰는 마음을 감당할 수 없었다. 모두 한마음으로 지극한 정성을 다해 우러러 찬탄하였다. 우러러 찬탄함이 지극하므로 거듭 ‘훌륭합니다, 훌륭합니다’라고 한 것이다. 또 처음의 ‘훌륭합니다’는 타심을 아는 덕을 찬탄한 것이다. 다음의 한 ‘훌륭합니다’는 대비를 일으킴이 깊음을 찬탄한 것이다. 삼보가 끊어지지 않으면 곧 일곱 난이 없어진다. 그러므로 거듭 두 번 ‘훌륭합니다’라고 말한 것이다. 이제부터 둘째로 꽃을 흩뿌려 보배 일산을 이룸을 밝힌다.</w:t>
      </w:r>
    </w:p>
    <w:p>
      <w:pPr>
        <w:pStyle w:val="Heading2"/>
      </w:pPr>
      <w:r>
        <w:t>문단 0146  ·  [0452a20]</w:t>
      </w:r>
    </w:p>
    <w:p>
      <w:pPr>
        <w:spacing w:before="40" w:after="60"/>
      </w:pPr>
      <w:r>
        <w:rPr>
          <w:b/>
          <w:sz w:val="18"/>
        </w:rPr>
        <w:t>원문</w:t>
      </w:r>
    </w:p>
    <w:p>
      <w:pPr>
        <w:pStyle w:val="SourceText"/>
      </w:pPr>
      <w:r>
        <w:t>[0452a20] 經。即散無量諸妙寶花於虛空中變成寶[3]蓋。</w:t>
      </w:r>
    </w:p>
    <w:p>
      <w:pPr>
        <w:spacing w:before="40" w:after="60"/>
      </w:pPr>
      <w:r>
        <w:rPr>
          <w:b/>
          <w:sz w:val="18"/>
        </w:rPr>
        <w:t>한국어 번역</w:t>
      </w:r>
    </w:p>
    <w:p>
      <w:pPr>
        <w:pStyle w:val="TranslationText"/>
      </w:pPr>
      <w:r>
        <w:t>경에서 말한다. “곧 한량없는 여러 묘한 보배 꽃을 흩뿌리니 허공 가운데서 변하여 보배 일산이 되었다.”</w:t>
      </w:r>
    </w:p>
    <w:p>
      <w:pPr>
        <w:pStyle w:val="Heading2"/>
      </w:pPr>
      <w:r>
        <w:t>문단 0147  ·  [0452a21]</w:t>
      </w:r>
    </w:p>
    <w:p>
      <w:pPr>
        <w:spacing w:before="40" w:after="60"/>
      </w:pPr>
      <w:r>
        <w:rPr>
          <w:b/>
          <w:sz w:val="18"/>
        </w:rPr>
        <w:t>원문</w:t>
      </w:r>
    </w:p>
    <w:p>
      <w:pPr>
        <w:pStyle w:val="SourceText"/>
      </w:pPr>
      <w:r>
        <w:t>[0452a21] 解曰。初各散花眾心渴仰後成寶蓋。一法俱霑。又事雖多真理唯一。又行雖眾果必無差。[4]又蓋與花非多非一。而性與相非異非同。此表散花成蓋不墜。從此第三覆諸大眾。</w:t>
      </w:r>
    </w:p>
    <w:p>
      <w:pPr>
        <w:spacing w:before="40" w:after="60"/>
      </w:pPr>
      <w:r>
        <w:rPr>
          <w:b/>
          <w:sz w:val="18"/>
        </w:rPr>
        <w:t>한국어 번역</w:t>
      </w:r>
    </w:p>
    <w:p>
      <w:pPr>
        <w:pStyle w:val="TranslationText"/>
      </w:pPr>
      <w:r>
        <w:t>풀이한다. 처음에는 각각 꽃을 흩뿌려 대중의 마음이 간절히 우러름을 보였고, 뒤에는 보배 일산이 되었다. 하나의 법에 함께 젖는 것이다. 또 현상은 비록 많으나 참된 이치는 오직 하나이다. 또 행은 비록 많으나 과는 반드시 차별이 없다. 또 일산과 꽃은 많지도 않고 하나도 아니다. 성품과 모습도 다르지도 않고 같지도 않다. 이것은 흩뿌린 꽃이 일산이 되어 떨어지지 않음을 나타낸다. 이제부터 셋째로 여러 대중을 덮음을 밝힌다.</w:t>
      </w:r>
    </w:p>
    <w:p>
      <w:pPr>
        <w:pStyle w:val="Heading2"/>
      </w:pPr>
      <w:r>
        <w:t>문단 0148  ·  [0452a25]</w:t>
      </w:r>
    </w:p>
    <w:p>
      <w:pPr>
        <w:spacing w:before="40" w:after="60"/>
      </w:pPr>
      <w:r>
        <w:rPr>
          <w:b/>
          <w:sz w:val="18"/>
        </w:rPr>
        <w:t>원문</w:t>
      </w:r>
    </w:p>
    <w:p>
      <w:pPr>
        <w:pStyle w:val="SourceText"/>
      </w:pPr>
      <w:r>
        <w:t>[0452a25] 經。覆諸大眾靡不周遍。</w:t>
      </w:r>
    </w:p>
    <w:p>
      <w:pPr>
        <w:spacing w:before="40" w:after="60"/>
      </w:pPr>
      <w:r>
        <w:rPr>
          <w:b/>
          <w:sz w:val="18"/>
        </w:rPr>
        <w:t>한국어 번역</w:t>
      </w:r>
    </w:p>
    <w:p>
      <w:pPr>
        <w:pStyle w:val="TranslationText"/>
      </w:pPr>
      <w:r>
        <w:t>경에서 말한다. “여러 대중을 덮어 두루 미치지 않는 곳이 없었다.”</w:t>
      </w:r>
    </w:p>
    <w:p>
      <w:pPr>
        <w:pStyle w:val="Heading2"/>
      </w:pPr>
      <w:r>
        <w:t>문단 0149  ·  [0452a25]</w:t>
      </w:r>
    </w:p>
    <w:p>
      <w:pPr>
        <w:spacing w:before="40" w:after="60"/>
      </w:pPr>
      <w:r>
        <w:rPr>
          <w:b/>
          <w:sz w:val="18"/>
        </w:rPr>
        <w:t>원문</w:t>
      </w:r>
    </w:p>
    <w:p>
      <w:pPr>
        <w:pStyle w:val="SourceText"/>
      </w:pPr>
      <w:r>
        <w:t>[0452a25] 解曰。靡者無也。蓋無盈縮。顯說當根不減不增。總標二護。大文第二問答釋成。於中分二。初波斯[5]匿問後如來正答。且初第一總問者何。</w:t>
      </w:r>
    </w:p>
    <w:p>
      <w:pPr>
        <w:spacing w:before="40" w:after="60"/>
      </w:pPr>
      <w:r>
        <w:rPr>
          <w:b/>
          <w:sz w:val="18"/>
        </w:rPr>
        <w:t>한국어 번역</w:t>
      </w:r>
    </w:p>
    <w:p>
      <w:pPr>
        <w:pStyle w:val="TranslationText"/>
      </w:pPr>
      <w:r>
        <w:t>풀이한다. ‘미(靡)’는 ‘없다’는 뜻이다. 일산에는 넘치거나 줄어듦이 없다. 근기에 맞추어 설하는 것이 줄지도 늘지도 않음을 드러낸다. 두 가지 호를 총괄하여 표방한 것이다. 대문 둘째는 문답으로 해석하여 성립시키는 것이다. 그 가운데 둘로 나눈다. 처음은 파사닉왕이 묻는 것이고, 뒤는 여래가 바로 답하는 것이다. 우선 첫째의 총괄적인 질문은 무엇인가.</w:t>
      </w:r>
    </w:p>
    <w:p>
      <w:pPr>
        <w:pStyle w:val="Heading2"/>
      </w:pPr>
      <w:r>
        <w:t>문단 0150  ·  [0452a29]</w:t>
      </w:r>
    </w:p>
    <w:p>
      <w:pPr>
        <w:spacing w:before="40" w:after="60"/>
      </w:pPr>
      <w:r>
        <w:rPr>
          <w:b/>
          <w:sz w:val="18"/>
        </w:rPr>
        <w:t>원문</w:t>
      </w:r>
    </w:p>
    <w:p>
      <w:pPr>
        <w:pStyle w:val="SourceText"/>
      </w:pPr>
      <w:r>
        <w:t>[0452a29] 經。時波斯匿王即從座起頂禮佛足合掌長跪而白佛言世尊菩薩摩訶薩云何護佛果云何護十地行。</w:t>
      </w:r>
    </w:p>
    <w:p>
      <w:pPr>
        <w:spacing w:before="40" w:after="60"/>
      </w:pPr>
      <w:r>
        <w:rPr>
          <w:b/>
          <w:sz w:val="18"/>
        </w:rPr>
        <w:t>한국어 번역</w:t>
      </w:r>
    </w:p>
    <w:p>
      <w:pPr>
        <w:pStyle w:val="TranslationText"/>
      </w:pPr>
      <w:r>
        <w:t>경에서 말한다. “그때 파사닉왕이 곧 자리에서 일어나 부처의 발에 정례하고 합장하여 길게 꿇어앉아 부처께 아뢰었다. ‘세존이시여, 보살마하살은 어떻게 불과를 보호하며 어떻게 십지행을 보호합니까?’”</w:t>
      </w:r>
    </w:p>
    <w:p>
      <w:pPr>
        <w:pStyle w:val="Heading2"/>
      </w:pPr>
      <w:r>
        <w:t>문단 0151  ·  [0452b02]</w:t>
      </w:r>
    </w:p>
    <w:p>
      <w:pPr>
        <w:spacing w:before="40" w:after="60"/>
      </w:pPr>
      <w:r>
        <w:rPr>
          <w:b/>
          <w:sz w:val="18"/>
        </w:rPr>
        <w:t>원문</w:t>
      </w:r>
    </w:p>
    <w:p>
      <w:pPr>
        <w:pStyle w:val="SourceText"/>
      </w:pPr>
      <w:r>
        <w:t>[0452b02] 解曰。即從座起異諸眾也。頂禮佛足者以已尊頂禮佛卑足也。合掌長跪者敬請之儀。白佛言下申其所問。運身發語由審決思三業至誠利樂故。問菩薩等者舉能行人。云何已下問所行行。問菩薩因位護義極成。佛果已圓更[6]何須護。答果從因顯。果德已圓性不離因故說護果。若爾護果即因與後何[7]別。若因果一[＊]何須分二。答此品之內就果談因。後品之中從因趣果。因果事[8]異故品別開。約理不殊故俱說護。從此第二如來正答文分為三。初略標宗。次別問答。後[9]直問答。初中分四。一總標護果。二徵其所以。三佛為釋成。四結修般若。初中分三。且初第一總標護果。</w:t>
      </w:r>
    </w:p>
    <w:p>
      <w:pPr>
        <w:spacing w:before="40" w:after="60"/>
      </w:pPr>
      <w:r>
        <w:rPr>
          <w:b/>
          <w:sz w:val="18"/>
        </w:rPr>
        <w:t>한국어 번역</w:t>
      </w:r>
    </w:p>
    <w:p>
      <w:pPr>
        <w:pStyle w:val="TranslationText"/>
      </w:pPr>
      <w:r>
        <w:t>풀이한다. ‘곧 자리에서 일어났다’는 것은 다른 대중과 구별되는 것이다. ‘부처의 발에 정례한다’는 것은 자신의 존귀한 정수리로 부처의 낮은 발에 예를 올리는 것이다. 합장하고 길게 꿇어앉는 것은 공경하여 청하는 의식이다. ‘부처께 아뢰어 말하였다’ 이하에서 그 질문을 펼친다. 몸을 움직이고 말을 내는 것은 심사숙고하여 결정하는 생각에 따른 것이니, 삼업으로 지극한 정성을 다해 이익과 안락을 구하기 때문이다. ‘보살’ 등을 묻는 것은 능히 행하는 사람을 든 것이다. ‘어떻게’ 이하는 행해야 할 행을 묻는 것이다. 묻는다. 보살의 인위에서 ‘보호한다’는 뜻은 매우 분명하다. 불과는 이미 원만한데 다시 무엇을 보호할 필요가 있는가. 답한다. 과는 인으로부터 드러난다. 과덕은 이미 원만하지만 그 성품이 인과 떨어지지 않으므로 ‘과를 보호한다’고 말한다. 그렇다면 과를 보호하는 것이 곧 인이라면 뒤의 것과 무엇이 다른가. 만약 인과 과가 하나라면 무엇 때문에 둘로 나누는가. 답한다. 이 품 안에서는 과에 나아가 인을 말한다. 뒤의 품 안에서는 인으로부터 과로 나아간다. 인과 과는 사실의 측면에서 다르므로 품을 따로 연다. 이치에 의하면 다르지 않으므로 모두 ‘보호한다’고 말한다. 이제부터 둘째로 여래가 바로 답하는데, 문장을 셋으로 나눈다. 처음은 종지를 간략히 표방한다. 다음은 개별적으로 묻고 답한다. 뒤에는 곧바로 묻고 답한다. 처음 가운데를 넷으로 나눈다. 첫째는 불과를 보호함을 총괄하여 표방한다. 둘째는 그 까닭을 묻는다. 셋째는 부처께서 해석하여 성립시키신다. 넷째는 반야를 닦는 것으로 맺는다. 첫째 가운데를 셋으로 나눈다. 우선 첫째는 불과를 보호함을 총괄하여 표방한다.</w:t>
      </w:r>
    </w:p>
    <w:p>
      <w:pPr>
        <w:pStyle w:val="EditorialNote"/>
      </w:pPr>
      <w:r>
        <w:t>교감·번역 메모 | [구문 불확실] `由審決思三業至誠利樂故`의 수식 관계는 압축적이다.</w:t>
      </w:r>
    </w:p>
    <w:p>
      <w:pPr>
        <w:pStyle w:val="EditorialNote"/>
      </w:pPr>
      <w:r>
        <w:t>교감·번역 메모 | [구문 불확실] `直問答`은 별도의 과문명일 가능성이 있으므로 직역하였다.</w:t>
      </w:r>
    </w:p>
    <w:p>
      <w:pPr>
        <w:pStyle w:val="Heading2"/>
      </w:pPr>
      <w:r>
        <w:t>문단 0152  ·  [0452b16]</w:t>
      </w:r>
    </w:p>
    <w:p>
      <w:pPr>
        <w:spacing w:before="40" w:after="60"/>
      </w:pPr>
      <w:r>
        <w:rPr>
          <w:b/>
          <w:sz w:val="18"/>
        </w:rPr>
        <w:t>원문</w:t>
      </w:r>
    </w:p>
    <w:p>
      <w:pPr>
        <w:pStyle w:val="SourceText"/>
      </w:pPr>
      <w:r>
        <w:t>[0452b16] 經。佛告波斯匿王言護佛果者諸菩薩摩訶薩應如是住。</w:t>
      </w:r>
    </w:p>
    <w:p>
      <w:pPr>
        <w:spacing w:before="40" w:after="60"/>
      </w:pPr>
      <w:r>
        <w:rPr>
          <w:b/>
          <w:sz w:val="18"/>
        </w:rPr>
        <w:t>한국어 번역</w:t>
      </w:r>
    </w:p>
    <w:p>
      <w:pPr>
        <w:pStyle w:val="TranslationText"/>
      </w:pPr>
      <w:r>
        <w:t>경에서 말한다. “부처께서 파사닉왕에게 말씀하셨다. ‘불과를 보호한다는 것은 여러 보살마하살이 마땅히 이와 같이 머무는 것이다.’”</w:t>
      </w:r>
    </w:p>
    <w:p>
      <w:pPr>
        <w:pStyle w:val="Heading2"/>
      </w:pPr>
      <w:r>
        <w:t>문단 0153  ·  [0452b17]</w:t>
      </w:r>
    </w:p>
    <w:p>
      <w:pPr>
        <w:spacing w:before="40" w:after="60"/>
      </w:pPr>
      <w:r>
        <w:rPr>
          <w:b/>
          <w:sz w:val="18"/>
        </w:rPr>
        <w:t>원문</w:t>
      </w:r>
    </w:p>
    <w:p>
      <w:pPr>
        <w:pStyle w:val="SourceText"/>
      </w:pPr>
      <w:r>
        <w:t>[0452b17] 解曰。王承佛旨因果總問如來別答。先果後因。[10]由前一問起下三品。三段科中從此已下大[11]文第二如來別答。佛告已下諸主及果并能行人。文如前釋。應如是住者住悲智心。准無著論釋金剛經。云何住者謂欲願也。欲者正求也。願者為所求故作心思念也。最初發心入諸善法欲為根本。論名正求。或正希求以欲為首方起願故。願於百法無別體性。依無著論思念為體。依莊嚴論思欲為體。依唯識論信欲勝解三法為體。總三論文五法為體。謂彼思念欲信勝解。以彼欲願釋此住矣。從此第二廣明化利。</w:t>
      </w:r>
    </w:p>
    <w:p>
      <w:pPr>
        <w:spacing w:before="40" w:after="60"/>
      </w:pPr>
      <w:r>
        <w:rPr>
          <w:b/>
          <w:sz w:val="18"/>
        </w:rPr>
        <w:t>한국어 번역</w:t>
      </w:r>
    </w:p>
    <w:p>
      <w:pPr>
        <w:pStyle w:val="TranslationText"/>
      </w:pPr>
      <w:r>
        <w:t>풀이한다. 왕은 부처의 뜻을 받들어 인과 과를 총괄하여 물었고, 여래는 개별적으로 답하신다. 과를 먼저 하고 인을 뒤에 한다. 앞의 하나의 질문으로 말미암아 아래의 세 품이 일어난다. 세 단락의 과판 가운데 여기서부터 이하가 대문 둘째인 여래의 개별적인 답이다. ‘부처께서 말씀하셨다’ 이하에는 여러 임금과 과, 그리고 능히 행하는 사람이 들어 있다. 문장은 앞에서 해석한 것과 같다. ‘마땅히 이와 같이 머물라’는 것은 자비와 지혜의 마음에 머무는 것이다. 무착의 논에서 『금강경』을 해석한 것에 준하면, “어떻게 머무는가”라는 것은 욕구와 서원을 말한다. ‘욕’은 바르게 구하는 것이다. ‘원’은 구하는 바를 위하여 마음으로 생각을 일으키는 것이다. 처음 발심하여 여러 선법에 들어갈 때 욕이 근본이 된다. 논에서는 이를 ‘바르게 구함’이라 이름한다. 혹은 ‘바르게 희구함’이라 하니, 욕을 첫머리로 삼아야 비로소 서원이 일어나기 때문이다. 원은 백법 가운데 별도의 자체가 없다. 무착의 논에 의하면 사념(思念)을 체로 삼는다. 『장엄론』에 의하면 사와 욕을 체로 삼는다. 『유식론』에 의하면 신·욕·승해 세 법을 체로 삼는다. 세 논의 글을 합치면 다섯 법을 체로 삼는다. 곧 저 사·념·욕·신·승해이다. 저 욕과 원으로 여기의 ‘머문다[住]’를 해석한 것이다. 이제부터 둘째로 널리 교화하여 이롭게 함을 밝힌다.</w:t>
      </w:r>
    </w:p>
    <w:p>
      <w:pPr>
        <w:pStyle w:val="EditorialNote"/>
      </w:pPr>
      <w:r>
        <w:t>교감·번역 메모 | [구문 불확실] `諸主`를 문맥상 여러 왕으로 보았으나 다른 판독 가능성이 있다.</w:t>
      </w:r>
    </w:p>
    <w:p>
      <w:pPr>
        <w:pStyle w:val="Heading2"/>
      </w:pPr>
      <w:r>
        <w:t>문단 0154  ·  [0452b29]</w:t>
      </w:r>
    </w:p>
    <w:p>
      <w:pPr>
        <w:spacing w:before="40" w:after="60"/>
      </w:pPr>
      <w:r>
        <w:rPr>
          <w:b/>
          <w:sz w:val="18"/>
        </w:rPr>
        <w:t>원문</w:t>
      </w:r>
    </w:p>
    <w:p>
      <w:pPr>
        <w:pStyle w:val="SourceText"/>
      </w:pPr>
      <w:r>
        <w:t>[0452b29] 經。教化一切卵生胎生濕生化生。</w:t>
      </w:r>
    </w:p>
    <w:p>
      <w:pPr>
        <w:spacing w:before="40" w:after="60"/>
      </w:pPr>
      <w:r>
        <w:rPr>
          <w:b/>
          <w:sz w:val="18"/>
        </w:rPr>
        <w:t>한국어 번역</w:t>
      </w:r>
    </w:p>
    <w:p>
      <w:pPr>
        <w:pStyle w:val="TranslationText"/>
      </w:pPr>
      <w:r>
        <w:t>경에서 말한다. “일체의 난생·태생·습생·화생을 교화한다.”</w:t>
      </w:r>
    </w:p>
    <w:p>
      <w:pPr>
        <w:pStyle w:val="Heading2"/>
      </w:pPr>
      <w:r>
        <w:t>문단 0155  ·  [0452b29]</w:t>
      </w:r>
    </w:p>
    <w:p>
      <w:pPr>
        <w:spacing w:before="40" w:after="60"/>
      </w:pPr>
      <w:r>
        <w:rPr>
          <w:b/>
          <w:sz w:val="18"/>
        </w:rPr>
        <w:t>원문</w:t>
      </w:r>
    </w:p>
    <w:p>
      <w:pPr>
        <w:pStyle w:val="SourceText"/>
      </w:pPr>
      <w:r>
        <w:t>[0452b29] 解曰。正明修行。依前住心廣大思願利他行也。言教化者隨病設藥也。菩薩利物遂己修行。悲所度生廣雖三界。於中含識唯此四生瑜伽論云。五蘊初起名為生也。如孔雀等從卵㲉出名為卵生。如牛馬等從胎藏出名為胎生。如飛蛾等從濕氣出名為濕生。如諸天等諸根頓具無而歘有名為化生。如俱舍頌云。倒心趣欲境。濕化染香處。卵胎二生於中有位由彼業力起顛倒心馳趣欲境。雖住遠處能見父母。於結生位是男是女起愛恚心隨一現前。左右向背隨所愛合。即生有身漸次增故。濕生染[12]智謂遠嗅知生處香氣便生愛染業有勝劣香淨穢故。化生染處。謂遠觀見當所生處。隨業[13]罪福處有苦樂。故說三界因愛受生。生之形狀中有品類。如常分別。又瑜伽說。內心思業而為其因。外㲉胎藏濕潤為緣。卵生具四胎三濕二化生唯一所謂思業。藉緣多小從多先明。辨生勝劣少為上也。人與傍生各具有四。鬼通胎化。天及地獄唯是化生。欲色界中身具五蘊。若無色界四蘊成身。於有色界身量大小頓漸生滅義如常矣。此明菩薩所化有情。於三界中據[14]處生說依止境界。樂者敘焉。雖菩薩願四生等化。理[15]實所化隨對根緣難非難處待時熟等。如無著論。何故經中不言界趣界通非情趣無中有。又尼乾等執草木生。[16]申此經云卵等生故。從此第三降伏對治文分為三。且初第一對治蘊倒。</w:t>
      </w:r>
    </w:p>
    <w:p>
      <w:pPr>
        <w:spacing w:before="40" w:after="60"/>
      </w:pPr>
      <w:r>
        <w:rPr>
          <w:b/>
          <w:sz w:val="18"/>
        </w:rPr>
        <w:t>한국어 번역</w:t>
      </w:r>
    </w:p>
    <w:p>
      <w:pPr>
        <w:pStyle w:val="TranslationText"/>
      </w:pPr>
      <w:r>
        <w:t>풀이한다. 바로 수행을 밝힌 것이다. 앞의 머무는 마음에 의지하여 광대한 생각과 서원으로 이타행을 행한다. ‘교화한다’는 것은 병에 따라 약을 베푸는 것이다. 보살은 중생을 이롭게 함으로써 자기의 수행을 이룬다. 자비로 제도하는 중생은 넓게 보면 비록 삼계에 두루하지만, 그 가운데 식을 지닌 존재는 오직 이 네 가지 생에 해당한다고 『유가론』에서 말한다. “오온이 처음 일어나는 것을 생(生)이라 한다.” 공작 등처럼 알껍질에서 나오는 것을 난생이라 한다. 소와 말 등처럼 태장(胎藏)에서 나오는 것을 태생이라 한다. 날벌레 등처럼 습기에서 나오는 것을 습생이라 한다. 여러 천인 등처럼 모든 근이 단번에 갖추어져 없다가 갑자기 생겨나는 것을 화생이라 한다. 『구사론』의 게송에서 말한 것과 같다. “전도된 마음은 욕경을 향하고, 습생과 화생은 향과 처소에 물든다.” 난생과 태생의 두 부류는 중유의 단계에서 업력 때문에 전도된 마음을 일으켜 욕경을 향해 달려간다. 비록 먼 곳에 머물러도 부모를 볼 수 있다. 결생할 때 남자나 여자에 따라 애욕과 성냄의 마음 가운데 하나가 현전한다. 왼쪽과 오른쪽, 앞과 뒤는 사랑하는 바에 따라 결합한다. 곧 유신(有身)이 생겨 점차 자라난다. 습생이 물드는 ‘지(智)’란 멀리서 태어날 곳의 향기를 맡아 곧 애착을 일으키는 것이니, 업에 우열이 있어 향기도 깨끗하거나 더럽기 때문이다. 화생은 처소에 물든다. 곧 멀리서 장차 태어날 곳을 보고, 업의 죄와 복에 따라 그 처소에 괴로움과 즐거움이 있다. 그러므로 삼계에서 애욕으로 인해 태어남을 받는다고 한다. 태어나는 형상에는 여러 부류가 있다. 통상적인 분별과 같다. 또 『유가론』에서는 말한다. 안의 마음의 사업(思業)을 그 원인으로 삼고, 밖의 알껍질·태장·습윤을 연으로 삼는다. 난생은 네 가지를 모두 갖추고, 태생은 셋, 습생은 둘, 화생은 오직 하나인데 이른바 사업이다. 의지하는 연이 많고 적음에 따라 많은 것부터 먼저 밝혔다. 생의 우열을 분별하면 연이 적은 것을 뛰어난 것으로 삼는다. 사람과 축생은 각각 네 가지 생을 모두 갖춘다. 귀신은 태생과 화생에 통한다. 천인과 지옥은 오직 화생이다. 욕계와 색계에서는 몸이 오온을 갖춘다. 무색계라면 네 온으로 몸을 이룬다. 색계가 있는 곳에서 몸의 크고 작음과 갑자기·점차 생멸하는 뜻은 통상적인 설명과 같다. 이것은 보살이 교화하는 유정을 밝힌 것이다. 삼계 가운데서 태어나는 처소에 의거해 의지처와 경계를 말한다. 즐거움에 관한 것은 강설자가 설명할 것이다. 비록 보살이 네 가지 생 등을 교화하기를 서원하지만, 실제로 교화되는 자는 상대되는 근기와 인연에 따라 어려운 곳과 어렵지 않은 곳, 때를 기다려 익는 것 등에 차이가 있다. 무착의 논에서 말한 것과 같다. 왜 경에서는 계(界)와 취(趣)를 말하지 않았는가. 계는 비정(非情)에도 통하고, 취에는 중유가 없기 때문이다. 또 니건자 등은 초목에도 생명이 있다고 집착한다. 그래서 이 경에서 난생 등 네 가지 생을 말한 것이다. 이제부터 셋째로 항복시키고 대치하는 것을 밝히는데, 문장을 셋으로 나눈다. 우선 첫째로 온(蘊)에 대한 전도를 대치한다.</w:t>
      </w:r>
    </w:p>
    <w:p>
      <w:pPr>
        <w:pStyle w:val="EditorialNote"/>
      </w:pPr>
      <w:r>
        <w:t>교감·번역 메모 | [구두 불확실] 이 두 구절은 『구사론』 게송의 압축 인용이며 구두는 문맥에 따라 달리 나눌 여지가 있다.</w:t>
      </w:r>
    </w:p>
    <w:p>
      <w:pPr>
        <w:pStyle w:val="EditorialNote"/>
      </w:pPr>
      <w:r>
        <w:t>교감·번역 메모 | [구문 불확실] `左右向背隨所愛合`은 결생 설명의 압축문이라 수식 관계가 다르게 읽힐 수 있다.</w:t>
      </w:r>
    </w:p>
    <w:p>
      <w:pPr>
        <w:pStyle w:val="EditorialNote"/>
      </w:pPr>
      <w:r>
        <w:t>교감·번역 메모 | [판독 불확실] `濕生染智`의 `智`는 문맥상 이례적이나 현 저본을 그대로 보존하였다.</w:t>
      </w:r>
    </w:p>
    <w:p>
      <w:pPr>
        <w:pStyle w:val="EditorialNote"/>
      </w:pPr>
      <w:r>
        <w:t>교감·번역 메모 | [구문 불확실] `具四/三/二/一`이 가리키는 인연 항목은 전후 문맥을 따라 직역하였다.</w:t>
      </w:r>
    </w:p>
    <w:p>
      <w:pPr>
        <w:pStyle w:val="EditorialNote"/>
      </w:pPr>
      <w:r>
        <w:t>교감·번역 메모 | [구문 불확실] `據處生說依止境界`의 구두가 불분명하여 직역하였다.</w:t>
      </w:r>
    </w:p>
    <w:p>
      <w:pPr>
        <w:pStyle w:val="EditorialNote"/>
      </w:pPr>
      <w:r>
        <w:t>교감·번역 메모 | [구문 불확실] `樂者敘焉`의 `樂者`가 독립 항목인지 전문과 연결되는지 확정하기 어렵다.</w:t>
      </w:r>
    </w:p>
    <w:p>
      <w:pPr>
        <w:pStyle w:val="EditorialNote"/>
      </w:pPr>
      <w:r>
        <w:t>교감·번역 메모 | [구문 불확실] `難非難處待時熟等`의 병렬 관계가 압축적이다.</w:t>
      </w:r>
    </w:p>
    <w:p>
      <w:pPr>
        <w:pStyle w:val="Heading2"/>
      </w:pPr>
      <w:r>
        <w:t>문단 0156  ·  [0452c29]</w:t>
      </w:r>
    </w:p>
    <w:p>
      <w:pPr>
        <w:spacing w:before="40" w:after="60"/>
      </w:pPr>
      <w:r>
        <w:rPr>
          <w:b/>
          <w:sz w:val="18"/>
        </w:rPr>
        <w:t>원문</w:t>
      </w:r>
    </w:p>
    <w:p>
      <w:pPr>
        <w:pStyle w:val="SourceText"/>
      </w:pPr>
      <w:r>
        <w:t>[0452c29] 經。不觀色相不觀色如受想行識我人知見常樂淨倒。</w:t>
      </w:r>
    </w:p>
    <w:p>
      <w:pPr>
        <w:spacing w:before="40" w:after="60"/>
      </w:pPr>
      <w:r>
        <w:rPr>
          <w:b/>
          <w:sz w:val="18"/>
        </w:rPr>
        <w:t>한국어 번역</w:t>
      </w:r>
    </w:p>
    <w:p>
      <w:pPr>
        <w:pStyle w:val="TranslationText"/>
      </w:pPr>
      <w:r>
        <w:t>경에서 말한다. “색의 상을 관하지 않고 색의 여(如)를 관하지 않으며, 수·상·행·식과 아·인·지·견과 상·락·정의 전도도 관하지 않는다.”</w:t>
      </w:r>
    </w:p>
    <w:p>
      <w:pPr>
        <w:pStyle w:val="EditorialNote"/>
      </w:pPr>
      <w:r>
        <w:t>교감·번역 메모 | [구두 불확실] 경문의 병렬 범위는 주석에 따라 나누었으나 `不觀`의 반복 범위는 다르게 구두할 수 있다.</w:t>
      </w:r>
    </w:p>
    <w:p>
      <w:pPr>
        <w:pStyle w:val="Heading2"/>
      </w:pPr>
      <w:r>
        <w:t>문단 0157  ·  [0453a01]</w:t>
      </w:r>
    </w:p>
    <w:p>
      <w:pPr>
        <w:spacing w:before="40" w:after="60"/>
      </w:pPr>
      <w:r>
        <w:rPr>
          <w:b/>
          <w:sz w:val="18"/>
        </w:rPr>
        <w:t>원문</w:t>
      </w:r>
    </w:p>
    <w:p>
      <w:pPr>
        <w:pStyle w:val="SourceText"/>
      </w:pPr>
      <w:r>
        <w:t>[0453a01] 解曰。明所治也。前廣化利令遠散動住相分別故令對治。不觀色相不觀色如者此總標也。於五蘊中舉色為首。色謂質礙變礙為性。如謂真如無礙為性。起心分別見有色如。此分別心正[1]令除斷若無分別勝義相應。一毫之善發迹至佛。此無分別遍下言故。受想行識者。受謂領納苦樂捨受。想謂能取怨親等像。行謂造作善染諸行亦遷流故。識謂了別即眼等識。謂於四蘊皆離分別性相平等境智俱如治依他故。我人知見常樂淨倒者依蘊妄執。先我後法各有四倒。我謂主宰。依智度論即陰計我有五。離陰計我有五。和合計我有十。總二十也。即陰我者指陰為我。離陰計我如將車人。和合有十者。如色中我色作窟宅我在其中。四陰亦爾。我中色者我作窟宅色居其中。四陰亦爾。分別我故。依無著論。自體相續總執五蘊相續為我。計前際我是今世我所執取故。言人者謂展轉趣餘趣取執趣未來後生實[2]趣。言知者數論執我體即是思。受用諸法我為知者即現我故。言見者謂即我執有身見也。如是四種皆我倒矣。常樂等者即法四倒住持自相能生謬解。謂外道等不了五蘊有為之法剎那不住妄起常倒。有漏皆苦妄起樂倒。實不自在妄起我倒。自性不淨妄起淨倒。第三我倒文無者略。舊經具有。或前我故下一倒字通上我法。由斯二執二障具生。為障既重先對治故。又報五蘊自性無記是所依故。我法二倒不善有覆分別俱生是能依故。唯無分別定慧能治故。此具明[3]今對治也。從此第二對治諸行。</w:t>
      </w:r>
    </w:p>
    <w:p>
      <w:pPr>
        <w:spacing w:before="40" w:after="60"/>
      </w:pPr>
      <w:r>
        <w:rPr>
          <w:b/>
          <w:sz w:val="18"/>
        </w:rPr>
        <w:t>한국어 번역</w:t>
      </w:r>
    </w:p>
    <w:p>
      <w:pPr>
        <w:pStyle w:val="TranslationText"/>
      </w:pPr>
      <w:r>
        <w:t>풀이한다. 대치되는 바를 밝힌 것이다. 앞에서 널리 교화하여 이롭게 한 것은 마음이 멀리 산란하게 움직이며 상에 머물러 분별하게 할 수 있으므로 대치하게 한다. ‘색의 상을 관하지 않고 색의 여를 관하지 않는다’는 것은 여기서 총괄하여 표방한 것이다. 오온 가운데 색을 맨 앞에 든다. 색은 질애와 변애를 그 성질로 삼는다. 여(如)는 진여를 말하며 장애 없음으로 성질을 삼는다. 마음을 일으켜 분별하면 색과 여가 있다고 본다. 바로 이 분별심을 제거하고 끊게 하는 것이니, 분별이 없으면 승의와 상응한다. 털끝만큼의 선이라도 자취를 내면 부처에 이르기 때문이다. 이 무분별은 아래에서 말하는 모든 것에 두루한다. ‘수·상·행·식’이라고 한 것은 다음과 같다. 수는 괴로움·즐거움·버림의 감수를 받아들이는 것이다. 상은 원수와 친한 이 등의 형상을 취하는 것이다. 행은 선하거나 오염된 여러 행을 지어내는 것이며 또한 옮겨 흐르는 것이다. 식은 요별하는 것으로, 곧 안식 등의 식이다. 곧 네 온에서도 모두 분별을 떠나 성과 상이 평등하고 경계와 지혜가 모두 여여해야 하니, 의타기를 대치하기 때문이다. ‘아·인·지·견과 상·락·정의 전도’라는 것은 온에 의지하여 망령되이 집착하는 것이다. 먼저 아에 관한 것, 뒤에는 법에 관한 것으로 각각 네 가지 전도가 있다. 아란 주재하는 것이다. 『지도론』에 의하면 바로 음(陰)을 나라고 헤아리는 것이 다섯 가지이고, 음과 떨어져 나가 있다고 헤아리는 것이 다섯 가지이며, 화합하여 있다고 헤아리는 것이 열 가지이다. 합하면 모두 스무 가지이다. ‘곧 음이 나’라는 것은 음을 가리켜 나라고 삼는 것이다. ‘음을 떠나 나가 있다’고 헤아리는 것은 수레를 모는 사람과 같은 것이다. 화합하여 헤아리는 열 가지는 다음과 같다. 색 가운데 내가 있다고 하여 색을 굴집으로 삼고 내가 그 안에 있다고 한다. 나머지 네 음도 또한 그러하다. 나 가운데 색이 있다고 하여 내가 굴집을 만들고 색이 그 안에 거한다고 한다. 나머지 네 음도 또한 그러하다. 이와 같이 나를 분별한다. 무착의 논에 의하면, 자체가 상속한다는 것은 오온의 상속을 총괄하여 나라고 집착하는 것이다. 전제(前際)의 나를 헤아리는 것은 금세의 나가 취하고 집착하는 바이기 때문이다. ‘인(人)’이라는 것은 차례로 다른 취로 향해 나아가며, 미래 후생에 실제로 나아가는 주체가 있다고 집착하는 것이다. ‘지(知)’라는 것은 수론이 나의 체를 곧 사(思)라고 집착하는 것이다. 여러 법을 수용할 때 나를 아는 자라고 하니, 곧 현재의 나이기 때문이다. ‘견(見)’이라는 것은 곧 아집인 유신견을 말한다. 이와 같은 네 가지는 모두 아에 대한 전도이다. ‘상·락 등’은 곧 법에 대한 네 가지 전도이니, 자상을 유지하여 그릇된 이해를 낳게 한다. 외도 등은 오온이라는 유위법이 찰나에도 머물지 않음을 알지 못하고 망령되이 상(常)의 전도를 일으킨다. 유루는 모두 괴로운데 망령되이 락(樂)의 전도를 일으킨다. 실제로 자재하지 않은데 망령되이 아(我)의 전도를 일으킨다. 자성이 깨끗하지 않은데 망령되이 정(淨)의 전도를 일으킨다. 셋째인 아의 전도가 본문에 없는 것은 생략한 것이다. 구역 경문에는 갖추어져 있다. 혹은 앞에 이미 ‘아’가 있기 때문에 아래의 ‘전도’ 한 글자가 위의 아와 법에 모두 통한다고 볼 수도 있다. 이 두 집착으로 말미암아 두 장애가 모두 생긴다. 장애가 이미 무거우므로 먼저 대치한다. 또 과보로 받은 오온은 자성이 무기이므로 소의가 된다. 아와 법의 두 전도는 불선·유부이며 분별기와 구생기에 통하므로 능의가 된다. 오직 무분별한 정과 혜만이 능히 대치할 수 있다. 이것이 지금의 대치를 갖추어 밝힌 것이다. 이제부터 둘째로 여러 행을 대치한다.</w:t>
      </w:r>
    </w:p>
    <w:p>
      <w:pPr>
        <w:pStyle w:val="EditorialNote"/>
      </w:pPr>
      <w:r>
        <w:t>교감·번역 메모 | [구문 불확실] `前廣化利令遠散動住相分別故令對治`는 인과 연결이 압축되어 있다.</w:t>
      </w:r>
    </w:p>
    <w:p>
      <w:pPr>
        <w:pStyle w:val="EditorialNote"/>
      </w:pPr>
      <w:r>
        <w:t>교감·번역 메모 | [구문 불확실] `一毫之善發迹至佛`은 논지상 무분별행의 미세한 선도 불과에 이른다는 뜻으로 읽었으나 문장이 압축적이다.</w:t>
      </w:r>
    </w:p>
    <w:p>
      <w:pPr>
        <w:pStyle w:val="EditorialNote"/>
      </w:pPr>
      <w:r>
        <w:t>교감·번역 메모 | [구문 불확실] `計前際我是今世我所執取故`는 전후 『금강경』 주석 문맥과 대조가 필요한 구절이다.</w:t>
      </w:r>
    </w:p>
    <w:p>
      <w:pPr>
        <w:pStyle w:val="EditorialNote"/>
      </w:pPr>
      <w:r>
        <w:t>교감·번역 메모 | [구두 불확실] `下一倒字通上我法`을 ‘뒤의 倒가 위의 아·법에 통한다’로 이해하였다.</w:t>
      </w:r>
    </w:p>
    <w:p>
      <w:pPr>
        <w:pStyle w:val="Heading2"/>
      </w:pPr>
      <w:r>
        <w:t>문단 0158  ·  [0453b03]</w:t>
      </w:r>
    </w:p>
    <w:p>
      <w:pPr>
        <w:spacing w:before="40" w:after="60"/>
      </w:pPr>
      <w:r>
        <w:rPr>
          <w:b/>
          <w:sz w:val="18"/>
        </w:rPr>
        <w:t>원문</w:t>
      </w:r>
    </w:p>
    <w:p>
      <w:pPr>
        <w:pStyle w:val="SourceText"/>
      </w:pPr>
      <w:r>
        <w:t>[0453b03] 經。四攝六度二諦四諦力無畏等一切諸行。</w:t>
      </w:r>
    </w:p>
    <w:p>
      <w:pPr>
        <w:spacing w:before="40" w:after="60"/>
      </w:pPr>
      <w:r>
        <w:rPr>
          <w:b/>
          <w:sz w:val="18"/>
        </w:rPr>
        <w:t>한국어 번역</w:t>
      </w:r>
    </w:p>
    <w:p>
      <w:pPr>
        <w:pStyle w:val="TranslationText"/>
      </w:pPr>
      <w:r>
        <w:t>경에서 말한다. “사섭·육도·이제·사제·십력·무외 등 일체의 모든 행.”</w:t>
      </w:r>
    </w:p>
    <w:p>
      <w:pPr>
        <w:pStyle w:val="Heading2"/>
      </w:pPr>
      <w:r>
        <w:t>문단 0159  ·  [0453b04]</w:t>
      </w:r>
    </w:p>
    <w:p>
      <w:pPr>
        <w:spacing w:before="40" w:after="60"/>
      </w:pPr>
      <w:r>
        <w:rPr>
          <w:b/>
          <w:sz w:val="18"/>
        </w:rPr>
        <w:t>원문</w:t>
      </w:r>
    </w:p>
    <w:p>
      <w:pPr>
        <w:pStyle w:val="SourceText"/>
      </w:pPr>
      <w:r>
        <w:t>[0453b04] 解曰。前所治境起心為倒。此能[4]治行動念成病。但治俱見實不除法。由如[5]禾莠同聚俱生。[6]俱除其莠非遣[7]禾也。正行諸行起能見心。治彼起心令無分別。行無所行即正行故。此段經文通賢聖位。地前修習其相未已有功用住。若有散心亦未亡相。故通對治。四攝四諦如上已明。六度二諦并四無畏如下當辨。力謂十力。處非處等如常分別。一切諸行者不唯[8]此所到行門。乃至菩薩所修萬行通為觀矣。從此第三對能行人。</w:t>
      </w:r>
    </w:p>
    <w:p>
      <w:pPr>
        <w:spacing w:before="40" w:after="60"/>
      </w:pPr>
      <w:r>
        <w:rPr>
          <w:b/>
          <w:sz w:val="18"/>
        </w:rPr>
        <w:t>한국어 번역</w:t>
      </w:r>
    </w:p>
    <w:p>
      <w:pPr>
        <w:pStyle w:val="TranslationText"/>
      </w:pPr>
      <w:r>
        <w:t>풀이한다. 앞의 대치되는 경계에서 마음을 일으키면 전도가 된다. 여기서는 능히 대치하는 행에서도 생각을 움직이면 병이 된다. 다만 함께하는 견해를 다스릴 뿐 실제로 법 자체를 제거하는 것은 아니다. 마치 벼와 가라지가 한곳에서 함께 자라는 것과 같다. 함께 있는 것 가운데 가라지만 제거하지 벼를 없애는 것은 아니다. 여러 바른 행을 행하면서도 능히 보는 마음을 일으키면, 그 마음을 대치하여 무분별하게 한다. 행하되 행하는 바가 없는 것이 곧 바른 행이기 때문이다. 이 단락의 경문은 현위와 성위에 모두 통한다. 지전에서 닦을 때에는 그 무상(無相)이 아직 이루어지지 않아 유공용에 머문다. 산란한 마음이 있으면 또한 상을 아직 없애지 못한 것이다. 그러므로 모두 대치한다. 사섭과 사제는 앞에서 이미 밝혔다. 육도·이제 및 사무외는 아래에서 마땅히 분별한다. ‘력’은 십력을 말한다. 처비처 등은 통상적인 분별과 같다. ‘일체의 모든 행’이라는 것은 여기에서 열거한 행문만을 말하는 것이 아니다. 보살이 닦는 만행에 이르기까지 모두 관(觀)의 대상으로 삼는다. 이제부터 셋째로 능히 행하는 사람을 대치한다.</w:t>
      </w:r>
    </w:p>
    <w:p>
      <w:pPr>
        <w:pStyle w:val="Heading2"/>
      </w:pPr>
      <w:r>
        <w:t>문단 0160  ·  [0453b14]</w:t>
      </w:r>
    </w:p>
    <w:p>
      <w:pPr>
        <w:spacing w:before="40" w:after="60"/>
      </w:pPr>
      <w:r>
        <w:rPr>
          <w:b/>
          <w:sz w:val="18"/>
        </w:rPr>
        <w:t>원문</w:t>
      </w:r>
    </w:p>
    <w:p>
      <w:pPr>
        <w:pStyle w:val="SourceText"/>
      </w:pPr>
      <w:r>
        <w:t>[0453b14] 經。乃至菩薩如來亦復如[9]是不觀相不觀如。</w:t>
      </w:r>
    </w:p>
    <w:p>
      <w:pPr>
        <w:spacing w:before="40" w:after="60"/>
      </w:pPr>
      <w:r>
        <w:rPr>
          <w:b/>
          <w:sz w:val="18"/>
        </w:rPr>
        <w:t>한국어 번역</w:t>
      </w:r>
    </w:p>
    <w:p>
      <w:pPr>
        <w:pStyle w:val="TranslationText"/>
      </w:pPr>
      <w:r>
        <w:t>경에서 말한다. “나아가 보살과 여래도 또한 이와 같아서 상을 관하지 않고 여(如)를 관하지 않는다.”</w:t>
      </w:r>
    </w:p>
    <w:p>
      <w:pPr>
        <w:pStyle w:val="Heading2"/>
      </w:pPr>
      <w:r>
        <w:t>문단 0161  ·  [0453b15]</w:t>
      </w:r>
    </w:p>
    <w:p>
      <w:pPr>
        <w:spacing w:before="40" w:after="60"/>
      </w:pPr>
      <w:r>
        <w:rPr>
          <w:b/>
          <w:sz w:val="18"/>
        </w:rPr>
        <w:t>원문</w:t>
      </w:r>
    </w:p>
    <w:p>
      <w:pPr>
        <w:pStyle w:val="SourceText"/>
      </w:pPr>
      <w:r>
        <w:t>[0453b15] 解曰。不唯於行令心不住。觀佛菩薩亦令不住。若心分別見相見如。此即所治令無分別。雖佛菩薩勝無與等。無分別位起分別心即令對治住無相故。若爾應離相求。此亦不然。即相觀無相[10]即無相。非謂相外別更求無。若更別求此即為病。然佛菩薩勝功德聚若稱念者障滅河沙。於勝義心故令不住。非謂世諦事相撥無。若起此心成大邪見。豈符經意無相觀耶。問前云菩薩摩訶薩應如是住。此云乃至菩薩不觀相如。為復能住即所觀耶。答設爾無失。謂令菩薩無相現前。所修勝行皆無相故。設於勝者亦不起心。正離自他住無相故。又解應如是住明住心也。教化四生明修行也。不觀已下盡此段文明降伏也。如次即是智恩斷因。因必具修成果三德。至究竟位。報化法身故。初具明。佛深意也。從此第二徵其所以。</w:t>
      </w:r>
    </w:p>
    <w:p>
      <w:pPr>
        <w:spacing w:before="40" w:after="60"/>
      </w:pPr>
      <w:r>
        <w:rPr>
          <w:b/>
          <w:sz w:val="18"/>
        </w:rPr>
        <w:t>한국어 번역</w:t>
      </w:r>
    </w:p>
    <w:p>
      <w:pPr>
        <w:pStyle w:val="TranslationText"/>
      </w:pPr>
      <w:r>
        <w:t>풀이한다. 행에 대해서만 마음이 머물지 않게 하는 것이 아니다. 부처와 보살을 관할 때에도 역시 머물지 않게 한다. 만약 마음으로 분별하여 상을 보고 여를 본다면, 이것이 곧 대치되는 바이므로 무분별하게 한다. 비록 부처와 보살의 뛰어난 덕은 견줄 이가 없지만, 무분별위에서 분별하는 마음을 일으키면 곧 대치하여 무상에 머물게 한다. 그렇다면 마땅히 상을 떠나서 구해야 하는가. 이 또한 그렇지 않다. 곧 상에 즉하여 무상을 관하는 것이 곧 무상이다. 상이 아닌 다른 곳에서 따로 무상을 구한다는 뜻이 아니다. 만약 따로 다시 구한다면 이것이 곧 병이 된다. 그러나 부처와 보살은 뛰어난 공덕의 무더기이므로, 만약 그 이름을 부르며 생각하면 장애가 항하의 모래 수만큼 소멸한다. 다만 승의의 마음에서는 머물지 않게 하는 것이다. 세속제의 사실과 모습까지 없다고 배척한다는 뜻이 아니다. 만약 이러한 마음을 일으키면 큰 사견을 이룬다. 어찌 경의 뜻인 무상관에 부합하겠는가. 묻는다. 앞에서는 “보살마하살은 마땅히 이와 같이 머물러야 한다”고 하였다. 여기서는 “나아가 보살도 상과 여를 관하지 않는다”고 하였다. 그렇다면 능히 머무는 자가 다시 곧 관찰되는 대상이 되는가. 답한다. 설령 그러하다고 해도 잘못이 없다. 곧 보살에게 무상이 현전하게 하는 것이다. 닦는 뛰어난 행이 모두 무상이기 때문이다. 설령 뛰어난 대상에 대해서도 마음을 일으키지 않는다. 바로 자타의 분별을 떠나 무상에 머물기 때문이다. 또 다른 해석으로, “마땅히 이와 같이 머물러야 한다”는 것은 머무는 마음을 밝힌다. “사생을 교화한다”는 것은 수행을 밝힌다. “관하지 않는다” 이하 이 단락 끝까지는 항복을 밝힌다. 차례대로 곧 지혜·은혜·단덕의 원인이 된다. 인은 반드시 갖추어 닦아야 과의 세 덕을 이룬다. 구경위에 이르면, 보신·화신·법신이 되기 때문이다. 처음부터 갖추어 밝힌 것은, 부처의 깊은 뜻이다. 이제부터 둘째로 그 까닭을 묻는다.</w:t>
      </w:r>
    </w:p>
    <w:p>
      <w:pPr>
        <w:pStyle w:val="EditorialNote"/>
      </w:pPr>
      <w:r>
        <w:t>교감·번역 메모 | [구문 불확실] `為復能住即所觀耶`의 `為復`를 선택 의문으로 보아 번역하였다.</w:t>
      </w:r>
    </w:p>
    <w:p>
      <w:pPr>
        <w:pStyle w:val="EditorialNote"/>
      </w:pPr>
      <w:r>
        <w:t>교감·번역 메모 | [의미 불확실] `智恩斷因`의 세 항목을 ‘지혜·은혜·단덕의 원인’으로 직역했으나 교학적 대응은 추가 검토가 필요하다.</w:t>
      </w:r>
    </w:p>
    <w:p>
      <w:pPr>
        <w:pStyle w:val="Heading2"/>
      </w:pPr>
      <w:r>
        <w:t>문단 0162  ·  [0453c03]</w:t>
      </w:r>
    </w:p>
    <w:p>
      <w:pPr>
        <w:spacing w:before="40" w:after="60"/>
      </w:pPr>
      <w:r>
        <w:rPr>
          <w:b/>
          <w:sz w:val="18"/>
        </w:rPr>
        <w:t>원문</w:t>
      </w:r>
    </w:p>
    <w:p>
      <w:pPr>
        <w:pStyle w:val="SourceText"/>
      </w:pPr>
      <w:r>
        <w:t>[0453c03] 經。所以者何。</w:t>
      </w:r>
    </w:p>
    <w:p>
      <w:pPr>
        <w:spacing w:before="40" w:after="60"/>
      </w:pPr>
      <w:r>
        <w:rPr>
          <w:b/>
          <w:sz w:val="18"/>
        </w:rPr>
        <w:t>한국어 번역</w:t>
      </w:r>
    </w:p>
    <w:p>
      <w:pPr>
        <w:pStyle w:val="TranslationText"/>
      </w:pPr>
      <w:r>
        <w:t>경에서 말한다. “그 까닭은 무엇인가.”</w:t>
      </w:r>
    </w:p>
    <w:p>
      <w:pPr>
        <w:pStyle w:val="Heading2"/>
      </w:pPr>
      <w:r>
        <w:t>문단 0163  ·  [0453c03]</w:t>
      </w:r>
    </w:p>
    <w:p>
      <w:pPr>
        <w:spacing w:before="40" w:after="60"/>
      </w:pPr>
      <w:r>
        <w:rPr>
          <w:b/>
          <w:sz w:val="18"/>
        </w:rPr>
        <w:t>원문</w:t>
      </w:r>
    </w:p>
    <w:p>
      <w:pPr>
        <w:pStyle w:val="SourceText"/>
      </w:pPr>
      <w:r>
        <w:t>[0453c03] 解曰。所以不觀相如者何[11]所以也。從此第三佛為釋成文分為二。且初第一釋諸法空。</w:t>
      </w:r>
    </w:p>
    <w:p>
      <w:pPr>
        <w:spacing w:before="40" w:after="60"/>
      </w:pPr>
      <w:r>
        <w:rPr>
          <w:b/>
          <w:sz w:val="18"/>
        </w:rPr>
        <w:t>한국어 번역</w:t>
      </w:r>
    </w:p>
    <w:p>
      <w:pPr>
        <w:pStyle w:val="TranslationText"/>
      </w:pPr>
      <w:r>
        <w:t>풀이한다. 상과 여를 관하지 않는 까닭이 무엇인가 하는 그 이유를 묻는 것이다. 이제부터 셋째로 부처께서 해석하여 성립시키는데, 문장을 둘로 나눈다. 우선 첫째는 모든 법이 공함을 해석한다.</w:t>
      </w:r>
    </w:p>
    <w:p>
      <w:pPr>
        <w:pStyle w:val="Heading2"/>
      </w:pPr>
      <w:r>
        <w:t>문단 0164  ·  [0453c06]</w:t>
      </w:r>
    </w:p>
    <w:p>
      <w:pPr>
        <w:spacing w:before="40" w:after="60"/>
      </w:pPr>
      <w:r>
        <w:rPr>
          <w:b/>
          <w:sz w:val="18"/>
        </w:rPr>
        <w:t>원문</w:t>
      </w:r>
    </w:p>
    <w:p>
      <w:pPr>
        <w:pStyle w:val="SourceText"/>
      </w:pPr>
      <w:r>
        <w:t>[0453c06] 經。以諸法性即[12]真實故無來無去無生無滅同真際等法性無二無別猶如虛空。</w:t>
      </w:r>
    </w:p>
    <w:p>
      <w:pPr>
        <w:spacing w:before="40" w:after="60"/>
      </w:pPr>
      <w:r>
        <w:rPr>
          <w:b/>
          <w:sz w:val="18"/>
        </w:rPr>
        <w:t>한국어 번역</w:t>
      </w:r>
    </w:p>
    <w:p>
      <w:pPr>
        <w:pStyle w:val="TranslationText"/>
      </w:pPr>
      <w:r>
        <w:t>경에서 말한다. “모든 법의 성품이 곧 진실하기 때문에 오는 것도 없고 가는 것도 없으며, 생함도 없고 멸함도 없다. 진제와 같고 법성과 평등하여 둘도 아니고 다름도 없으며, 마치 허공과 같다.”</w:t>
      </w:r>
    </w:p>
    <w:p>
      <w:pPr>
        <w:pStyle w:val="Heading2"/>
      </w:pPr>
      <w:r>
        <w:t>문단 0165  ·  [0453c07]</w:t>
      </w:r>
    </w:p>
    <w:p>
      <w:pPr>
        <w:spacing w:before="40" w:after="60"/>
      </w:pPr>
      <w:r>
        <w:rPr>
          <w:b/>
          <w:sz w:val="18"/>
        </w:rPr>
        <w:t>원문</w:t>
      </w:r>
    </w:p>
    <w:p>
      <w:pPr>
        <w:pStyle w:val="SourceText"/>
      </w:pPr>
      <w:r>
        <w:t>[0453c07] 解曰。言諸法者即前五蘊。法性空寂即真實故。無來無去無生無滅者釋法四倒。依蘊妄執計常樂等。心為彼薰識浪流動故有來有去有生有滅。若了彼倒妄體即空。本無來去無生滅故。同真際等法性者。釋諸正行四攝六度所修萬行皆淨法界方便妙用[13]用不離體與理相應。即一一行皆同真際等法性故。無二無別猶如虛空者。釋菩薩等雖諸法性本來常住。不因顯說無以證修。故佛菩薩出現於世廣為開示。然修行者應正了知能說所說法界一相聖凡不二自他無別覺性常住猶如處空。對佛菩薩應如是觀。又解。五蘊諸法其性真實。性被妄薰故有來[14]去有生有滅。本性空寂無來無去無生[15]無滅故。同真際等法性者。蘊與真性事理依持。如波依水故同真際。理不離事皆等法性。諸法與性無二無別。了法即性猶如虛空。又解。法性常住故無來去。法性不變故無生滅。由修行者了法性空。所修勝行心同真際。行等法性。因果事異所[16]現理同故云無二。能觀不異故云無別。長時無間障盡果圓猶如虛空。動而常寂彰果位矣。前解順文次解依蘊。今前菩薩行離二邊。後解順理至無上覺釋法空也。從此第二釋我等空。</w:t>
      </w:r>
    </w:p>
    <w:p>
      <w:pPr>
        <w:spacing w:before="40" w:after="60"/>
      </w:pPr>
      <w:r>
        <w:rPr>
          <w:b/>
          <w:sz w:val="18"/>
        </w:rPr>
        <w:t>한국어 번역</w:t>
      </w:r>
    </w:p>
    <w:p>
      <w:pPr>
        <w:pStyle w:val="TranslationText"/>
      </w:pPr>
      <w:r>
        <w:t>풀이한다. ‘모든 법’은 곧 앞의 오온이다. 법성이 공적한 것이 곧 진실하기 때문이다. ‘오는 것도 없고 가는 것도 없으며, 생함도 없고 멸함도 없다’는 것은 법에 관한 네 전도를 해석한다. 온에 의지하여 망령되이 집착하고 상·락 등을 헤아린다. 마음이 그것에 훈습되어 식의 물결이 흐르고 움직이므로 옴과 감, 생함과 멸함이 있다. 만약 그 전도의 허망한 체가 곧 공함을 깨달으면, 본래 옴과 감도 없고 생함과 멸함도 없기 때문이다. ‘진제와 같고 법성과 평등하다’는 것은, 사섭·육도 등 여러 바른 행과 닦는 만행이 모두 청정법계의 방편묘용이며, 용이 체를 떠나지 않고 이치와 상응함을 해석한다. 곧 하나하나의 행이 모두 진제와 같고 법성과 평등하기 때문이다. ‘둘도 아니고 다름도 없으며 마치 허공과 같다’는 것은, 보살 등을 해석한 것이다. 비록 모든 법의 성품은 본래 항상 머물지만, 드러내어 설해 주지 않으면 증득하고 닦을 길이 없다. 그러므로 부처와 보살이 세상에 출현하여 널리 열어 보인다. 그러나 수행자는 마땅히 능설과 소설이 법계의 한 모습이며, 성인과 범부가 둘이 아니고 자신과 남이 다르지 않으며, 깨달음의 성품이 항상 머무는 것이 마치 허공과 같음을 바르게 알아야 한다. 부처와 보살에 대해서 마땅히 이와 같이 관해야 한다. 또 다른 해석은 다음과 같다. 오온의 모든 법은 그 성품이 진실하다. 그 성품이 망령된 훈습을 받기 때문에 옴과 감이 있고 생함과 멸함이 있다. 본성은 공적하여 옴도 없고 감도 없으며 생함도 없고 멸함도 없기 때문이다. ‘진제와 같고 법성과 평등하다’는 것은, 온과 참된 성품이 사와 리로서 서로 의지하고 유지함을 말한다. 마치 물결이 물에 의지하는 것과 같으므로 진제와 같다고 한다. 리는 사를 떠나지 않으므로 모두 법성과 평등하다. 모든 법과 그 성품은 둘도 아니고 다르지도 않다. 법이 곧 성품임을 깨닫는 것이 마치 허공과 같다. 또 다른 해석은 다음과 같다. 법성은 항상 머무르므로 옴과 감이 없다. 법성은 변하지 않으므로 생함과 멸함이 없다. 수행자가 법성이 공함을 깨닫기 때문에, 닦는 뛰어난 행의 마음이 진제와 같아진다. 행도 법성과 평등해진다. 인과 과는 사실의 측면에서 다르지만 드러나는 이치는 같으므로 ‘둘이 없다’고 한다. 능히 관하는 것이 다르지 않으므로 ‘다름이 없다’고 한다. 오랜 시간 끊임없이 하여 장애가 다하고 과가 원만해지는 것이 마치 허공과 같다. 움직이면서도 항상 고요하니 과위를 드러낸 것이다. 앞의 해석은 문장에 순응하고, 다음 해석은 온에 의거한다. 지금의 앞부분은 보살행에서 두 변을 떠나는 것을 밝힌다. 뒤의 해석은 이치에 순응하여 무상각에 이르는 것으로, 법공을 해석한다. 이제부터 둘째로 아(我) 등이 공함을 해석한다.</w:t>
      </w:r>
    </w:p>
    <w:p>
      <w:pPr>
        <w:pStyle w:val="EditorialNote"/>
      </w:pPr>
      <w:r>
        <w:t>교감·번역 메모 | [구문 불확실] `今前菩薩行離二邊。後解順理至無上覺釋法空也`의 ‘앞/뒤’가 세 해석 가운데 무엇을 가리키는지 문맥상 일부 불명확하다.</w:t>
      </w:r>
    </w:p>
    <w:p>
      <w:pPr>
        <w:pStyle w:val="Heading2"/>
      </w:pPr>
      <w:r>
        <w:t>문단 0166  ·  [0454a03]</w:t>
      </w:r>
    </w:p>
    <w:p>
      <w:pPr>
        <w:spacing w:before="40" w:after="60"/>
      </w:pPr>
      <w:r>
        <w:rPr>
          <w:b/>
          <w:sz w:val="18"/>
        </w:rPr>
        <w:t>원문</w:t>
      </w:r>
    </w:p>
    <w:p>
      <w:pPr>
        <w:pStyle w:val="SourceText"/>
      </w:pPr>
      <w:r>
        <w:t>[0454a03] 經。蘊處界相無我我所。</w:t>
      </w:r>
    </w:p>
    <w:p>
      <w:pPr>
        <w:spacing w:before="40" w:after="60"/>
      </w:pPr>
      <w:r>
        <w:rPr>
          <w:b/>
          <w:sz w:val="18"/>
        </w:rPr>
        <w:t>한국어 번역</w:t>
      </w:r>
    </w:p>
    <w:p>
      <w:pPr>
        <w:pStyle w:val="TranslationText"/>
      </w:pPr>
      <w:r>
        <w:t>경에서 말한다. “온·처·계의 모습에는 나와 나의 것이 없다.”</w:t>
      </w:r>
    </w:p>
    <w:p>
      <w:pPr>
        <w:pStyle w:val="Heading2"/>
      </w:pPr>
      <w:r>
        <w:t>문단 0167  ·  [0454a03]</w:t>
      </w:r>
    </w:p>
    <w:p>
      <w:pPr>
        <w:spacing w:before="40" w:after="60"/>
      </w:pPr>
      <w:r>
        <w:rPr>
          <w:b/>
          <w:sz w:val="18"/>
        </w:rPr>
        <w:t>원문</w:t>
      </w:r>
    </w:p>
    <w:p>
      <w:pPr>
        <w:pStyle w:val="SourceText"/>
      </w:pPr>
      <w:r>
        <w:t>[0454a03] 解曰。明前我空。舉所依法顯能依空。蘊等何義。俱舍頌云。聚生門種族是蘊處界義。聚是蘊義。謂即五蘊。色聚心聚故名為蘊。蘊是有為非無為故。生門處義謂十二處。六根六境是心心所生長門處。由六識身依根取境名生門故。種族界義即十八界。為同類因各生自類等流果故。何故世尊說蘊處界。如彼頌云。愚根樂三故說蘊處[1]分三。愚有三者。謂諸有情執我一常。愚心所為我為說五蘊。五蘊之中三是心所故。愚色為我說十二處。十二處中十是色故。總愚色心以為我者為說十八界。十八界中離色心故。根上中下樂略中廣。是故世尊說蘊處界。無我我所者我即前云我人知見。我所即是彼[2]我資具。此蘊處界從因緣起其體尚無。況我我所從計執生而體是有。故皆空矣。從此第四結脩般若。</w:t>
      </w:r>
    </w:p>
    <w:p>
      <w:pPr>
        <w:spacing w:before="40" w:after="60"/>
      </w:pPr>
      <w:r>
        <w:rPr>
          <w:b/>
          <w:sz w:val="18"/>
        </w:rPr>
        <w:t>한국어 번역</w:t>
      </w:r>
    </w:p>
    <w:p>
      <w:pPr>
        <w:pStyle w:val="TranslationText"/>
      </w:pPr>
      <w:r>
        <w:t>풀이한다. 앞의 아공을 밝힌 것이다. 의지되는 법을 들어 능히 의지하는 것이 공함을 드러낸다. 온 등은 무슨 뜻인가. 『구사론』 게송에서 말한다. “모임·생문·종족이 곧 온·처·계의 뜻이다.” ‘모임[聚]’은 온의 뜻이다. 곧 오온을 말한다. 색의 모임과 마음의 모임이므로 ‘온’이라 이름한다. 온은 유위법이지 무위법은 아니기 때문이다. ‘생문(生門)’은 처의 뜻이니, 십이처를 말한다. 육근과 육경은 마음과 심소가 생장하는 문이자 처소이다. 육식신이 근에 의지하여 경계를 취하기 때문에 ‘생문’이라 이름한다. ‘종족’은 계의 뜻이니, 곧 십팔계이다. 동류인이 되어 각각 자기 부류의 등류과를 낳기 때문이다. 왜 세존께서는 온·처·계를 설하셨는가. 저 게송에서 말한 것과 같다. “어리석음·근기·좋아함이 세 가지이므로 온·처·계 세 가지를 설한다.” 어리석음에 세 가지가 있다는 것은 다음과 같다. 여러 유정이 나를 하나이며 항상한 것으로 집착한다. 심소를 나라고 어리석게 여기는 자를 위하여 오온을 설한다. 오온 가운데 세 가지가 심소이기 때문이다. 색을 나라고 어리석게 여기는 자를 위하여 십이처를 설한다. 십이처 가운데 열 가지가 색이기 때문이다. 색과 마음을 통틀어 나라고 어리석게 여기는 자를 위하여 십팔계를 설한다. 십팔계 가운데서는 색과 마음을 나누어 밝히기 때문이다. 근기에는 상·중·하가 있고, 좋아함에는 간략함·중간·광범함이 있다. 그러므로 세존께서 온·처·계를 설하셨다. ‘나와 나의 것이 없다’에서 ‘나’는 곧 앞에서 말한 아·인·지·견이다. ‘나의 것’은 곧 저 나의 자구(資具)이다. 이 온·처·계는 인연을 따라 일어나므로 그 체조차 오히려 없다. 하물며 나와 나의 것은 계집에서 생긴 것인데 그 체가 어찌 있겠는가. 그러므로 모두 공하다. 이제부터 넷째로 반야를 닦는 것으로 맺는다.</w:t>
      </w:r>
    </w:p>
    <w:p>
      <w:pPr>
        <w:pStyle w:val="EditorialNote"/>
      </w:pPr>
      <w:r>
        <w:t>교감·번역 메모 | [구문 불확실] `離色心故`는 문맥상 ‘색과 심을 분리해 밝힌다’는 뜻으로 보았으나 표현이 압축적이다.</w:t>
      </w:r>
    </w:p>
    <w:p>
      <w:pPr>
        <w:pStyle w:val="Heading2"/>
      </w:pPr>
      <w:r>
        <w:t>문단 0168  ·  [0454a20]</w:t>
      </w:r>
    </w:p>
    <w:p>
      <w:pPr>
        <w:spacing w:before="40" w:after="60"/>
      </w:pPr>
      <w:r>
        <w:rPr>
          <w:b/>
          <w:sz w:val="18"/>
        </w:rPr>
        <w:t>원문</w:t>
      </w:r>
    </w:p>
    <w:p>
      <w:pPr>
        <w:pStyle w:val="SourceText"/>
      </w:pPr>
      <w:r>
        <w:t>[0454a20] 經。是為菩薩摩訶薩修行般若波羅蜜多。</w:t>
      </w:r>
    </w:p>
    <w:p>
      <w:pPr>
        <w:spacing w:before="40" w:after="60"/>
      </w:pPr>
      <w:r>
        <w:rPr>
          <w:b/>
          <w:sz w:val="18"/>
        </w:rPr>
        <w:t>한국어 번역</w:t>
      </w:r>
    </w:p>
    <w:p>
      <w:pPr>
        <w:pStyle w:val="TranslationText"/>
      </w:pPr>
      <w:r>
        <w:t>경에서 말한다. “이것이 보살마하살이 반야바라밀다를 수행하는 것이다.”</w:t>
      </w:r>
    </w:p>
    <w:p>
      <w:pPr>
        <w:pStyle w:val="Heading2"/>
      </w:pPr>
      <w:r>
        <w:t>문단 0169  ·  [0454a20]</w:t>
      </w:r>
    </w:p>
    <w:p>
      <w:pPr>
        <w:spacing w:before="40" w:after="60"/>
      </w:pPr>
      <w:r>
        <w:rPr>
          <w:b/>
          <w:sz w:val="18"/>
        </w:rPr>
        <w:t>원문</w:t>
      </w:r>
    </w:p>
    <w:p>
      <w:pPr>
        <w:pStyle w:val="SourceText"/>
      </w:pPr>
      <w:r>
        <w:t>[0454a20] 解曰。若能如上住悲智心。地上地前修諸勝行不著性相。必得果[3]同。是真修行至彼岸矣。此上經文略標宗旨。世尊總陳一部之意。下文廣辨。理事小殊窮其至理更無異也。又不唯一部諸大乘教但是廣文。住修斷障一理通貫。自下諸文先略後廣。准此廣悉。大文第[4]二明別問答文分為三。一別問答。二總問答。三結護果。初別問答文分為三。一明實相。二明觀照。三明文字。初明實相文分為二。且初第一波斯匿王問。其義者何。</w:t>
      </w:r>
    </w:p>
    <w:p>
      <w:pPr>
        <w:spacing w:before="40" w:after="60"/>
      </w:pPr>
      <w:r>
        <w:rPr>
          <w:b/>
          <w:sz w:val="18"/>
        </w:rPr>
        <w:t>한국어 번역</w:t>
      </w:r>
    </w:p>
    <w:p>
      <w:pPr>
        <w:pStyle w:val="TranslationText"/>
      </w:pPr>
      <w:r>
        <w:t>풀이한다. 만약 위와 같이 자비와 지혜의 마음에 머물 수 있다면, 지상과 지전에서 여러 뛰어난 행을 닦되 성과 상에 집착하지 않는다. 반드시 과를 얻어 같아진다. 이것이 참으로 수행하여 저 언덕에 이르는 것이다. 위의 경문은 종지를 간략히 표방하였다. 세존께서 한 부 경 전체의 뜻을 총괄하여 말씀하신 것이다. 아래 글에서 널리 분별한다. 리와 사에는 조금 차이가 있지만 지극한 이치를 끝까지 궁구하면 다시 다름이 없다. 또 이 한 부만 그런 것이 아니라 여러 대승의 가르침도 다만 넓게 설한 글일 뿐이다. 머무름·수행·장애를 끊음이라는 하나의 이치가 모두를 관통한다. 아래의 여러 글은 먼저 간략히 밝히고 뒤에 널리 밝힌다. 이에 준하여 널리 알아야 한다. 대문 둘째는 개별적인 문답을 밝히는데, 문장을 셋으로 나눈다. 첫째는 개별적인 문답이다. 둘째는 총괄적인 문답이다. 셋째는 불과를 보호함을 맺는다. 첫째인 개별 문답의 글은 셋으로 나눈다. 첫째는 실상(實相)을 밝힌다. 둘째는 관조(觀照)를 밝힌다. 셋째는 문자(文字)를 밝힌다. 첫째로 실상을 밝히는 글은 둘로 나눈다. 우선 첫째는 파사닉왕이 묻는 것이다. 그 뜻은 무엇인가.</w:t>
      </w:r>
    </w:p>
    <w:p>
      <w:pPr>
        <w:pStyle w:val="EditorialNote"/>
      </w:pPr>
      <w:r>
        <w:t>교감·번역 메모 | [구문 불확실] `必得果同`은 목적어 관계가 압축되어 있어 ‘같은 과를 얻는다’ 또는 ‘과에 이르러 같아진다’로 볼 수 있다.</w:t>
      </w:r>
    </w:p>
    <w:p>
      <w:pPr>
        <w:pStyle w:val="EditorialNote"/>
      </w:pPr>
      <w:r>
        <w:t>교감·번역 메모 | [구문 불확실] `但是廣文`은 ‘다만 상세히 펼친 문장’이라는 뜻으로 읽었다.</w:t>
      </w:r>
    </w:p>
    <w:p>
      <w:pPr>
        <w:pStyle w:val="Heading2"/>
      </w:pPr>
      <w:r>
        <w:t>문단 0170  ·  [0454b02]</w:t>
      </w:r>
    </w:p>
    <w:p>
      <w:pPr>
        <w:spacing w:before="40" w:after="60"/>
      </w:pPr>
      <w:r>
        <w:rPr>
          <w:b/>
          <w:sz w:val="18"/>
        </w:rPr>
        <w:t>원문</w:t>
      </w:r>
    </w:p>
    <w:p>
      <w:pPr>
        <w:pStyle w:val="SourceText"/>
      </w:pPr>
      <w:r>
        <w:t>[0454b02] 經。波斯匿王白佛言世尊若菩薩眾生性無二者菩薩以何相而化眾生耶。</w:t>
      </w:r>
    </w:p>
    <w:p>
      <w:pPr>
        <w:spacing w:before="40" w:after="60"/>
      </w:pPr>
      <w:r>
        <w:rPr>
          <w:b/>
          <w:sz w:val="18"/>
        </w:rPr>
        <w:t>한국어 번역</w:t>
      </w:r>
    </w:p>
    <w:p>
      <w:pPr>
        <w:pStyle w:val="TranslationText"/>
      </w:pPr>
      <w:r>
        <w:t>경에서 말한다. “파사닉왕이 부처님께 아뢰었다. ‘세존이시여, 만약 보살과 중생의 성품이 둘이 아니라면, 보살은 어떤 상(相)으로 중생을 교화합니까?’”</w:t>
      </w:r>
    </w:p>
    <w:p>
      <w:pPr>
        <w:pStyle w:val="Heading2"/>
      </w:pPr>
      <w:r>
        <w:t>문단 0171  ·  [0454b03]</w:t>
      </w:r>
    </w:p>
    <w:p>
      <w:pPr>
        <w:spacing w:before="40" w:after="60"/>
      </w:pPr>
      <w:r>
        <w:rPr>
          <w:b/>
          <w:sz w:val="18"/>
        </w:rPr>
        <w:t>원문</w:t>
      </w:r>
    </w:p>
    <w:p>
      <w:pPr>
        <w:pStyle w:val="SourceText"/>
      </w:pPr>
      <w:r>
        <w:t>[0454b03] 解曰。世尊略陳王應[5]具悉。詞微旨妙歷法廣明。故牒前文而[6]興此[7]問。問之意者。由諸有情迷無慧目故。希菩薩悲以利生。若菩薩眾生同一法性。法性平等即無二別。若無二別菩薩更以何法而化眾生耶。從此第二如來正答文分為二。初明勝義空後明世俗有。初中分三。初總明法性次徵其所以後釋諸法空。初法性中文復分二。且初第一總標法倒。</w:t>
      </w:r>
    </w:p>
    <w:p>
      <w:pPr>
        <w:spacing w:before="40" w:after="60"/>
      </w:pPr>
      <w:r>
        <w:rPr>
          <w:b/>
          <w:sz w:val="18"/>
        </w:rPr>
        <w:t>한국어 번역</w:t>
      </w:r>
    </w:p>
    <w:p>
      <w:pPr>
        <w:pStyle w:val="TranslationText"/>
      </w:pPr>
      <w:r>
        <w:t>풀이한다. 세존께서 간략히 진술하셨으니 왕은 마땅히 갖추어 알아야 한다. 말은 미세하고 뜻은 오묘하므로 여러 법을 거쳐 널리 밝힌다. 그러므로 앞의 글을 거듭 들어 이 질문을 일으킨다. 질문의 뜻은 이러하다. 여러 유정은 미혹하여 지혜의 눈이 없기 때문이다. 보살의 자비로 중생을 이롭게 해 주기를 바란다. 만약 보살과 중생이 동일한 하나의 법성이라면, 법성은 평등하여 곧 둘의 차별이 없다. 만약 둘의 차별이 없다면 보살은 다시 어떤 법으로 중생을 교화하는가. 이로부터 둘째로 여래께서 바로 답하시는 글은 둘로 나눈다. 처음에는 승의가 공함을 밝히고, 뒤에는 세속이 유임을 밝힌다. 처음 부분은 셋으로 나눈다. 처음에는 법성을 총괄하여 밝히고, 다음에는 그 까닭을 묻고, 뒤에는 모든 법이 공함을 풀이한다. 처음 법성을 밝히는 가운데 글은 다시 둘로 나눈다. 우선 첫째는 법의 전도됨을 총괄하여 표시한다.</w:t>
      </w:r>
    </w:p>
    <w:p>
      <w:pPr>
        <w:pStyle w:val="Heading2"/>
      </w:pPr>
      <w:r>
        <w:t>문단 0172  ·  [0454b12]</w:t>
      </w:r>
    </w:p>
    <w:p>
      <w:pPr>
        <w:spacing w:before="40" w:after="60"/>
      </w:pPr>
      <w:r>
        <w:rPr>
          <w:b/>
          <w:sz w:val="18"/>
        </w:rPr>
        <w:t>원문</w:t>
      </w:r>
    </w:p>
    <w:p>
      <w:pPr>
        <w:pStyle w:val="SourceText"/>
      </w:pPr>
      <w:r>
        <w:t>[0454b12] 經。佛言大王色受想行識常樂我淨。</w:t>
      </w:r>
    </w:p>
    <w:p>
      <w:pPr>
        <w:spacing w:before="40" w:after="60"/>
      </w:pPr>
      <w:r>
        <w:rPr>
          <w:b/>
          <w:sz w:val="18"/>
        </w:rPr>
        <w:t>한국어 번역</w:t>
      </w:r>
    </w:p>
    <w:p>
      <w:pPr>
        <w:pStyle w:val="TranslationText"/>
      </w:pPr>
      <w:r>
        <w:t>경에서 말한다. “부처님께서 말씀하셨다. ‘대왕이여, 색·수·상·행·식과 상·락·아·정이다.’”</w:t>
      </w:r>
    </w:p>
    <w:p>
      <w:pPr>
        <w:pStyle w:val="Heading2"/>
      </w:pPr>
      <w:r>
        <w:t>문단 0173  ·  [0454b12]</w:t>
      </w:r>
    </w:p>
    <w:p>
      <w:pPr>
        <w:spacing w:before="40" w:after="60"/>
      </w:pPr>
      <w:r>
        <w:rPr>
          <w:b/>
          <w:sz w:val="18"/>
        </w:rPr>
        <w:t>원문</w:t>
      </w:r>
    </w:p>
    <w:p>
      <w:pPr>
        <w:pStyle w:val="SourceText"/>
      </w:pPr>
      <w:r>
        <w:t>[0454b12] 解曰。初列五蘊總標有為。後列四倒總標我法。先標此二以明法空。從此第二正答不住。</w:t>
      </w:r>
    </w:p>
    <w:p>
      <w:pPr>
        <w:spacing w:before="40" w:after="60"/>
      </w:pPr>
      <w:r>
        <w:rPr>
          <w:b/>
          <w:sz w:val="18"/>
        </w:rPr>
        <w:t>한국어 번역</w:t>
      </w:r>
    </w:p>
    <w:p>
      <w:pPr>
        <w:pStyle w:val="TranslationText"/>
      </w:pPr>
      <w:r>
        <w:t>풀이한다. 처음에는 오온을 열거하여 유위를 총괄해 표시한다. 뒤에는 네 가지 전도를 열거하여 아와 법을 총괄해 표시한다. 먼저 이 둘을 표시하여 법공을 밝힌다. 이로부터 둘째로 바로 ‘머물지 않음’을 답한다.</w:t>
      </w:r>
    </w:p>
    <w:p>
      <w:pPr>
        <w:pStyle w:val="Heading2"/>
      </w:pPr>
      <w:r>
        <w:t>문단 0174  ·  [0454b15]</w:t>
      </w:r>
    </w:p>
    <w:p>
      <w:pPr>
        <w:spacing w:before="40" w:after="60"/>
      </w:pPr>
      <w:r>
        <w:rPr>
          <w:b/>
          <w:sz w:val="18"/>
        </w:rPr>
        <w:t>원문</w:t>
      </w:r>
    </w:p>
    <w:p>
      <w:pPr>
        <w:pStyle w:val="SourceText"/>
      </w:pPr>
      <w:r>
        <w:t>[0454b15] 經。法性不住色不住非色受想行識常樂我淨亦不住淨不住非淨。</w:t>
      </w:r>
    </w:p>
    <w:p>
      <w:pPr>
        <w:spacing w:before="40" w:after="60"/>
      </w:pPr>
      <w:r>
        <w:rPr>
          <w:b/>
          <w:sz w:val="18"/>
        </w:rPr>
        <w:t>한국어 번역</w:t>
      </w:r>
    </w:p>
    <w:p>
      <w:pPr>
        <w:pStyle w:val="TranslationText"/>
      </w:pPr>
      <w:r>
        <w:t>경에서 말한다. “법성은 색에 머물지 않고 비색에도 머물지 않으며, 수·상·행·식과 상·락·아·정에도 또한 그러하여, 정에 머물지 않고 비정에도 머물지 않는다.”</w:t>
      </w:r>
    </w:p>
    <w:p>
      <w:pPr>
        <w:pStyle w:val="Heading2"/>
      </w:pPr>
      <w:r>
        <w:t>문단 0175  ·  [0454b16]</w:t>
      </w:r>
    </w:p>
    <w:p>
      <w:pPr>
        <w:spacing w:before="40" w:after="60"/>
      </w:pPr>
      <w:r>
        <w:rPr>
          <w:b/>
          <w:sz w:val="18"/>
        </w:rPr>
        <w:t>원문</w:t>
      </w:r>
    </w:p>
    <w:p>
      <w:pPr>
        <w:pStyle w:val="SourceText"/>
      </w:pPr>
      <w:r>
        <w:t>[0454b16] 解曰。法性不住色不住非色者。色謂色蘊。除色之餘皆名非色。住不住者依對待立。如因見住便言不住。此中法性離言絕慮寂然一相唯以智證。豈同對待住不住乎。受想行識常樂我淨亦不住淨不住非淨者。義同於上故置亦言。初後具陳例中亦爾。皆不住故。如涅槃云。為一切諸法本性自空為因。菩薩修空見空。若一切法本性自空。何須菩薩修空見空。若一切法本性不空。菩薩修空何能見空。佛言雖一切法本性是空。亦因菩薩修空見空。言本性空所證境空。修空見空能證智空。以能所證悉皆是空故能所化皆不住矣。從此第二徵其所以。</w:t>
      </w:r>
    </w:p>
    <w:p>
      <w:pPr>
        <w:spacing w:before="40" w:after="60"/>
      </w:pPr>
      <w:r>
        <w:rPr>
          <w:b/>
          <w:sz w:val="18"/>
        </w:rPr>
        <w:t>한국어 번역</w:t>
      </w:r>
    </w:p>
    <w:p>
      <w:pPr>
        <w:pStyle w:val="TranslationText"/>
      </w:pPr>
      <w:r>
        <w:t>풀이한다. ‘법성이 색에 머물지 않고 비색에도 머물지 않는다’는 것은, 색은 색온을 이른다. 색을 제외한 나머지는 모두 비색이라 한다. 머묾과 머물지 않음은 상대에 의거하여 세운 것이다. 가령 머묾을 보았기 때문에 곧 머물지 않음을 말하는 것과 같다. 여기에서 법성은 말을 떠나고 사려가 끊어져 고요한 한 모습이며 오직 지혜로 증득한다. 어찌 상대적으로 세운 머묾과 머물지 않음과 같겠는가. ‘수·상·행·식과 상·락·아·정에도 또한 정에 머물지 않고 비정에도 머물지 않는다’는 것은, 뜻이 위와 같기 때문에 ‘또한’이라는 말을 둔 것이다. 처음과 끝에서 갖추어 진술하였으니 중간도 이에 준하면 또한 그러하다. 모두 머물지 않기 때문이다. 『열반경』에서 말한 것과 같다. “모든 법의 본성이 본래 공한 것을 원인으로 삼는 것인가, 보살이 공을 닦아서 공을 보는 것을 원인으로 삼는 것인가.” “만약 모든 법의 본성이 본래 공하다면, 어찌 보살이 공을 닦아서 공을 볼 필요가 있겠는가. 만약 모든 법의 본성이 본래 공하지 않다면, 보살이 공을 닦는다고 해서 어떻게 공을 볼 수 있겠는가.” 부처님께서 말씀하셨다. “비록 모든 법의 본성이 공하지만, 또한 보살이 공을 닦음으로 말미암아 공을 본다.” ‘본성이 공하다’고 한 것은 증득되는 경계가 공하다는 것이다. 공을 닦아 공을 보는 것은 증득하는 지혜가 공하다는 것이다. 능증과 소증이 모두 공하기 때문에 능히 교화하는 자와 교화되는 자가 모두 머물지 않는다. 이로부터 둘째로 그 까닭을 묻는다.</w:t>
      </w:r>
    </w:p>
    <w:p>
      <w:pPr>
        <w:pStyle w:val="EditorialNote"/>
      </w:pPr>
      <w:r>
        <w:t>교감·번역 메모 | [구두 불확실] 뒤의 문장과 이어지는 질문으로 읽었다.</w:t>
      </w:r>
    </w:p>
    <w:p>
      <w:pPr>
        <w:pStyle w:val="EditorialNote"/>
      </w:pPr>
      <w:r>
        <w:t>교감·번역 메모 | [구두 불확실] 앞 문장과 한 질문을 이룬다.</w:t>
      </w:r>
    </w:p>
    <w:p>
      <w:pPr>
        <w:pStyle w:val="Heading2"/>
      </w:pPr>
      <w:r>
        <w:t>문단 0176  ·  [0454b29]</w:t>
      </w:r>
    </w:p>
    <w:p>
      <w:pPr>
        <w:spacing w:before="40" w:after="60"/>
      </w:pPr>
      <w:r>
        <w:rPr>
          <w:b/>
          <w:sz w:val="18"/>
        </w:rPr>
        <w:t>원문</w:t>
      </w:r>
    </w:p>
    <w:p>
      <w:pPr>
        <w:pStyle w:val="SourceText"/>
      </w:pPr>
      <w:r>
        <w:t>[0454b29] 經。何以故。</w:t>
      </w:r>
    </w:p>
    <w:p>
      <w:pPr>
        <w:spacing w:before="40" w:after="60"/>
      </w:pPr>
      <w:r>
        <w:rPr>
          <w:b/>
          <w:sz w:val="18"/>
        </w:rPr>
        <w:t>한국어 번역</w:t>
      </w:r>
    </w:p>
    <w:p>
      <w:pPr>
        <w:pStyle w:val="TranslationText"/>
      </w:pPr>
      <w:r>
        <w:t>경에서 말한다. “무슨 까닭인가?”</w:t>
      </w:r>
    </w:p>
    <w:p>
      <w:pPr>
        <w:pStyle w:val="Heading2"/>
      </w:pPr>
      <w:r>
        <w:t>문단 0177  ·  [0454b29]</w:t>
      </w:r>
    </w:p>
    <w:p>
      <w:pPr>
        <w:spacing w:before="40" w:after="60"/>
      </w:pPr>
      <w:r>
        <w:rPr>
          <w:b/>
          <w:sz w:val="18"/>
        </w:rPr>
        <w:t>원문</w:t>
      </w:r>
    </w:p>
    <w:p>
      <w:pPr>
        <w:pStyle w:val="SourceText"/>
      </w:pPr>
      <w:r>
        <w:t>[0454b29] 解曰。法性非住不住者[8]何以故。從此第三釋諸法空。</w:t>
      </w:r>
    </w:p>
    <w:p>
      <w:pPr>
        <w:spacing w:before="40" w:after="60"/>
      </w:pPr>
      <w:r>
        <w:rPr>
          <w:b/>
          <w:sz w:val="18"/>
        </w:rPr>
        <w:t>한국어 번역</w:t>
      </w:r>
    </w:p>
    <w:p>
      <w:pPr>
        <w:pStyle w:val="TranslationText"/>
      </w:pPr>
      <w:r>
        <w:t>풀이한다. 법성이 머묾도 아니고 머물지 않음도 아니라는 것은 무슨 까닭인가. 이로부터 셋째로 모든 법이 공함을 풀이한다.</w:t>
      </w:r>
    </w:p>
    <w:p>
      <w:pPr>
        <w:pStyle w:val="Heading2"/>
      </w:pPr>
      <w:r>
        <w:t>문단 0178  ·  [0454c02]</w:t>
      </w:r>
    </w:p>
    <w:p>
      <w:pPr>
        <w:spacing w:before="40" w:after="60"/>
      </w:pPr>
      <w:r>
        <w:rPr>
          <w:b/>
          <w:sz w:val="18"/>
        </w:rPr>
        <w:t>원문</w:t>
      </w:r>
    </w:p>
    <w:p>
      <w:pPr>
        <w:pStyle w:val="SourceText"/>
      </w:pPr>
      <w:r>
        <w:t>[0454c02] 經。以諸法性悉皆空故。</w:t>
      </w:r>
    </w:p>
    <w:p>
      <w:pPr>
        <w:spacing w:before="40" w:after="60"/>
      </w:pPr>
      <w:r>
        <w:rPr>
          <w:b/>
          <w:sz w:val="18"/>
        </w:rPr>
        <w:t>한국어 번역</w:t>
      </w:r>
    </w:p>
    <w:p>
      <w:pPr>
        <w:pStyle w:val="TranslationText"/>
      </w:pPr>
      <w:r>
        <w:t>경에서 말한다. “모든 법의 성품이 모두 공하기 때문이다.”</w:t>
      </w:r>
    </w:p>
    <w:p>
      <w:pPr>
        <w:pStyle w:val="Heading2"/>
      </w:pPr>
      <w:r>
        <w:t>문단 0179  ·  [0454c02]</w:t>
      </w:r>
    </w:p>
    <w:p>
      <w:pPr>
        <w:spacing w:before="40" w:after="60"/>
      </w:pPr>
      <w:r>
        <w:rPr>
          <w:b/>
          <w:sz w:val="18"/>
        </w:rPr>
        <w:t>원문</w:t>
      </w:r>
    </w:p>
    <w:p>
      <w:pPr>
        <w:pStyle w:val="SourceText"/>
      </w:pPr>
      <w:r>
        <w:t>[0454c02] 解曰。以法性空無住不住。為明菩薩法性相應化而不住同法性故。從此第二明世諦有文分為三。初總標世諦。次別明諸有。後總結非實。且初第一總標世諦。</w:t>
      </w:r>
    </w:p>
    <w:p>
      <w:pPr>
        <w:spacing w:before="40" w:after="60"/>
      </w:pPr>
      <w:r>
        <w:rPr>
          <w:b/>
          <w:sz w:val="18"/>
        </w:rPr>
        <w:t>한국어 번역</w:t>
      </w:r>
    </w:p>
    <w:p>
      <w:pPr>
        <w:pStyle w:val="TranslationText"/>
      </w:pPr>
      <w:r>
        <w:t>풀이한다. 법성이 공하기 때문에 머묾도 머물지 않음도 없다. 보살이 법성과 상응하여 교화하면서도 머물지 않아 법성과 같음을 밝히기 위한 것이다. 이로부터 둘째로 세속제에서 유를 밝히는 글은 셋으로 나눈다. 처음에는 세속제를 총괄하여 표시한다. 다음에는 여러 유를 개별적으로 밝힌다. 뒤에는 실재가 아님을 총괄하여 맺는다. 우선 첫째는 세속제를 총괄하여 표시한다.</w:t>
      </w:r>
    </w:p>
    <w:p>
      <w:pPr>
        <w:pStyle w:val="Heading2"/>
      </w:pPr>
      <w:r>
        <w:t>문단 0180  ·  [0454c07]</w:t>
      </w:r>
    </w:p>
    <w:p>
      <w:pPr>
        <w:spacing w:before="40" w:after="60"/>
      </w:pPr>
      <w:r>
        <w:rPr>
          <w:b/>
          <w:sz w:val="18"/>
        </w:rPr>
        <w:t>원문</w:t>
      </w:r>
    </w:p>
    <w:p>
      <w:pPr>
        <w:pStyle w:val="SourceText"/>
      </w:pPr>
      <w:r>
        <w:t>[0454c07] 經。由世諦故由三假故。</w:t>
      </w:r>
    </w:p>
    <w:p>
      <w:pPr>
        <w:spacing w:before="40" w:after="60"/>
      </w:pPr>
      <w:r>
        <w:rPr>
          <w:b/>
          <w:sz w:val="18"/>
        </w:rPr>
        <w:t>한국어 번역</w:t>
      </w:r>
    </w:p>
    <w:p>
      <w:pPr>
        <w:pStyle w:val="TranslationText"/>
      </w:pPr>
      <w:r>
        <w:t>경에서 말한다. “세속제로 말미암기 때문이며, 세 가지 가(假)로 말미암기 때문이다.”</w:t>
      </w:r>
    </w:p>
    <w:p>
      <w:pPr>
        <w:pStyle w:val="Heading2"/>
      </w:pPr>
      <w:r>
        <w:t>문단 0181  ·  [0454c07]</w:t>
      </w:r>
    </w:p>
    <w:p>
      <w:pPr>
        <w:spacing w:before="40" w:after="60"/>
      </w:pPr>
      <w:r>
        <w:rPr>
          <w:b/>
          <w:sz w:val="18"/>
        </w:rPr>
        <w:t>원문</w:t>
      </w:r>
    </w:p>
    <w:p>
      <w:pPr>
        <w:pStyle w:val="SourceText"/>
      </w:pPr>
      <w:r>
        <w:t>[0454c07] 解曰。前勝義諦明諸法空。此世俗諦明諸法有。由諸性相體不相離[9]如斷證修故次明矣。由世諦故者此句總標。由者因由世者可毀壞也。通目一切有漏有為。言諦者審義實[10]義。審實可壞名世諦故。由三假故此句別也。謂法受名具如前解皆世諦故。從此第二別明諸有文分為三。且初第一明三界有。</w:t>
      </w:r>
    </w:p>
    <w:p>
      <w:pPr>
        <w:spacing w:before="40" w:after="60"/>
      </w:pPr>
      <w:r>
        <w:rPr>
          <w:b/>
          <w:sz w:val="18"/>
        </w:rPr>
        <w:t>한국어 번역</w:t>
      </w:r>
    </w:p>
    <w:p>
      <w:pPr>
        <w:pStyle w:val="TranslationText"/>
      </w:pPr>
      <w:r>
        <w:t>풀이한다. 앞의 승의제에서는 모든 법이 공함을 밝혔다. 이 세속제에서는 모든 법이 유임을 밝힌다. 모든 성과 상은 그 체가 서로 떨어지지 않아 단·증·수와 같기 때문에 다음으로 밝힌 것이다. ‘세속제로 말미암기 때문이다’라는 이 구절은 총괄하여 표시한 것이다. ‘유(由)’는 인유(因由)이고, ‘세(世)’는 훼괴될 수 있다는 뜻이다. 일체의 유루 유위를 통틀어 지칭한다. ‘제(諦)’란 살핀다는 뜻이고 진실하다는 뜻이다. 살펴보면 실제로 무너질 수 있으므로 세제(世諦)라고 한다. ‘세 가지 가로 말미암기 때문이다’라는 이 구절은 개별적인 설명이다. 곧 법가·수가·명가를 말하니, 앞의 풀이와 같이 모두 세속제이기 때문이다. 이로부터 둘째로 여러 유를 개별적으로 밝히는 글은 셋으로 나눈다. 우선 첫째는 삼계의 유를 밝힌다.</w:t>
      </w:r>
    </w:p>
    <w:p>
      <w:pPr>
        <w:pStyle w:val="EditorialNote"/>
      </w:pPr>
      <w:r>
        <w:t>교감·번역 메모 | [구문 불확실] `如斷證修`의 수식 관계가 압축되어 있다. 원문 순서를 따라 직역했다.</w:t>
      </w:r>
    </w:p>
    <w:p>
      <w:pPr>
        <w:pStyle w:val="EditorialNote"/>
      </w:pPr>
      <w:r>
        <w:t>교감·번역 메모 | [의미 불확실] `審實可壞`는 세속의 가괴성을 풀이한 문구로 읽었다.</w:t>
      </w:r>
    </w:p>
    <w:p>
      <w:pPr>
        <w:pStyle w:val="Heading2"/>
      </w:pPr>
      <w:r>
        <w:t>문단 0182  ·  [0454c15]</w:t>
      </w:r>
    </w:p>
    <w:p>
      <w:pPr>
        <w:spacing w:before="40" w:after="60"/>
      </w:pPr>
      <w:r>
        <w:rPr>
          <w:b/>
          <w:sz w:val="18"/>
        </w:rPr>
        <w:t>원문</w:t>
      </w:r>
    </w:p>
    <w:p>
      <w:pPr>
        <w:pStyle w:val="SourceText"/>
      </w:pPr>
      <w:r>
        <w:t>[0454c15] 經。一切有情蘊處界法造福非福不動行等因果皆有。</w:t>
      </w:r>
    </w:p>
    <w:p>
      <w:pPr>
        <w:spacing w:before="40" w:after="60"/>
      </w:pPr>
      <w:r>
        <w:rPr>
          <w:b/>
          <w:sz w:val="18"/>
        </w:rPr>
        <w:t>한국어 번역</w:t>
      </w:r>
    </w:p>
    <w:p>
      <w:pPr>
        <w:pStyle w:val="TranslationText"/>
      </w:pPr>
      <w:r>
        <w:t>경에서 말한다. “일체 유정의 온·처·계의 법과, 복업·비복업·부동업 등을 짓는 인과가 모두 있다.”</w:t>
      </w:r>
    </w:p>
    <w:p>
      <w:pPr>
        <w:pStyle w:val="Heading2"/>
      </w:pPr>
      <w:r>
        <w:t>문단 0183  ·  [0454c16]</w:t>
      </w:r>
    </w:p>
    <w:p>
      <w:pPr>
        <w:spacing w:before="40" w:after="60"/>
      </w:pPr>
      <w:r>
        <w:rPr>
          <w:b/>
          <w:sz w:val="18"/>
        </w:rPr>
        <w:t>원문</w:t>
      </w:r>
    </w:p>
    <w:p>
      <w:pPr>
        <w:pStyle w:val="SourceText"/>
      </w:pPr>
      <w:r>
        <w:t>[0454c16] 解曰。此明三界有情因果也。一切有情者簡非情也。蘊處界法者業所依也。造福非福不動行等者如大般若云。一者福業二者非福業三者不動業也。欲界善業名為福業。[11]業能招人天可愛果故。欲不善業名非福業。損惱有情招三惡趣非愛果故。色無色界業名不動業。能招彼地不動果故。若爾何故俱舍論云。如世尊說初靜慮地有尋伺動。第二靜慮有喜受動。第三靜慮有樂受動。何名不動。答如彼頌云。約自地處所業果無動故。雖下三禪有[12]炎患動。約處言之業果不動。如初禪業招初禪果。初禪處業無容轉令二禪處受。業果處定立不動名。不同欲界有天等業由別[13]約力轉令異處人等中受名動業故。因果皆有者如上所明。作業感果皆悉有故。從此第二明三乘有。</w:t>
      </w:r>
    </w:p>
    <w:p>
      <w:pPr>
        <w:spacing w:before="40" w:after="60"/>
      </w:pPr>
      <w:r>
        <w:rPr>
          <w:b/>
          <w:sz w:val="18"/>
        </w:rPr>
        <w:t>한국어 번역</w:t>
      </w:r>
    </w:p>
    <w:p>
      <w:pPr>
        <w:pStyle w:val="TranslationText"/>
      </w:pPr>
      <w:r>
        <w:t>풀이한다. 이는 삼계 유정의 인과가 있음을 밝힌다. ‘일체 유정’은 비유정을 가려낸 것이다. ‘온·처·계의 법’은 업이 의지하는 바이다. ‘복·비복·부동의 행 등을 짓는다’는 것은 『대반야경』에서 말한 것과 같다. 첫째는 복업, 둘째는 비복업, 셋째는 부동업이다. 욕계의 선업을 복업이라 한다. 업이 인간과 천상의 사랑할 만한 과보를 불러올 수 있기 때문이다. 욕계의 불선업을 비복업이라 한다. 유정을 해치고 괴롭혀 삼악취의 사랑할 수 없는 과보를 불러오기 때문이다. 색계와 무색계의 업을 부동업이라 한다. 그 지(地)의 움직이지 않는 과보를 불러올 수 있기 때문이다. 그렇다면 무슨 까닭에 『구사론』에서는 다음과 같이 말하는가. “세존께서 말씀하신 것처럼 초정려지에는 심(尋)과 사(伺)의 동요가 있고, 제2정려에는 희수(喜受)의 동요가 있으며, 제3정려에는 낙수(樂受)의 동요가 있다. 그런데 어찌 부동이라고 하는가?” 답한다. 그 논의 게송에서 말한 것과 같다. “자기 지의 처소에 의거하면 업과 과보가 움직이지 않기 때문이다.” 비록 아래 세 선정에 재환(災患)의 동요가 있지만, 처소에 의거해 말하면 업과 과보는 움직이지 않는다. 가령 초선의 업이 초선의 과보를 불러오는 것과 같다. 초선처의 업을 바꾸어 제2선처에서 받게 할 수는 없다. 업과 과보의 처소가 정해져 있으므로 ‘부동’이라는 이름을 세운다. 욕계에서는 천상 등에 태어날 업도 별도의 원력 등에 의해 바뀌어 다른 처소인 인간 등에서 받게 될 수 있어 ‘동업’이라 하는 것과는 같지 않기 때문이다. ‘인과가 모두 있다’는 것은 위에서 밝힌 것과 같다. 업을 짓고 과보를 받는 것이 모두 있기 때문이다. 이로부터 둘째로 삼승의 유를 밝힌다.</w:t>
      </w:r>
    </w:p>
    <w:p>
      <w:pPr>
        <w:pStyle w:val="EditorialNote"/>
      </w:pPr>
      <w:r>
        <w:t>교감·번역 메모 | [판독 불확실] 원문 `炎患`은 문맥상 재환을 뜻하는 글자일 가능성이 있으나 원문은 고치지 않았다.</w:t>
      </w:r>
    </w:p>
    <w:p>
      <w:pPr>
        <w:pStyle w:val="EditorialNote"/>
      </w:pPr>
      <w:r>
        <w:t>교감·번역 메모 | [구문 불확실] `由別約力`의 판독·결합이 불명확하다. 문맥상 ‘별도의 힘에 의해 전환됨’으로 최소 해석했다.</w:t>
      </w:r>
    </w:p>
    <w:p>
      <w:pPr>
        <w:pStyle w:val="Heading2"/>
      </w:pPr>
      <w:r>
        <w:t>문단 0184  ·  [0455a03]</w:t>
      </w:r>
    </w:p>
    <w:p>
      <w:pPr>
        <w:spacing w:before="40" w:after="60"/>
      </w:pPr>
      <w:r>
        <w:rPr>
          <w:b/>
          <w:sz w:val="18"/>
        </w:rPr>
        <w:t>원문</w:t>
      </w:r>
    </w:p>
    <w:p>
      <w:pPr>
        <w:pStyle w:val="SourceText"/>
      </w:pPr>
      <w:r>
        <w:t>[0455a03] 經。三乘賢聖所修諸行乃[1]至佛果皆名為有。</w:t>
      </w:r>
    </w:p>
    <w:p>
      <w:pPr>
        <w:spacing w:before="40" w:after="60"/>
      </w:pPr>
      <w:r>
        <w:rPr>
          <w:b/>
          <w:sz w:val="18"/>
        </w:rPr>
        <w:t>한국어 번역</w:t>
      </w:r>
    </w:p>
    <w:p>
      <w:pPr>
        <w:pStyle w:val="TranslationText"/>
      </w:pPr>
      <w:r>
        <w:t>경에서 말한다. “삼승의 현인과 성인이 닦는 여러 행에서 나아가 불과에 이르기까지 모두 유라고 한다.”</w:t>
      </w:r>
    </w:p>
    <w:p>
      <w:pPr>
        <w:pStyle w:val="Heading2"/>
      </w:pPr>
      <w:r>
        <w:t>문단 0185  ·  [0455a04]</w:t>
      </w:r>
    </w:p>
    <w:p>
      <w:pPr>
        <w:spacing w:before="40" w:after="60"/>
      </w:pPr>
      <w:r>
        <w:rPr>
          <w:b/>
          <w:sz w:val="18"/>
        </w:rPr>
        <w:t>원문</w:t>
      </w:r>
    </w:p>
    <w:p>
      <w:pPr>
        <w:pStyle w:val="SourceText"/>
      </w:pPr>
      <w:r>
        <w:t>[0455a04] 解曰。三乘賢聖所修諸行者。謂由般若引攝當根。隨自證修有三別故。言三者下中上根。言乘者教理行果即所乘也。言賢者和善之義資糧加行也。言聖者通達修習究竟位也。所修諸行者隨前三乘所修行也。略分別者。一聲聞乘者如華嚴云。上品十善修自利行。智慧狹劣怖三界闕大悲。從他聞聲而得解了名聲聞乘。依有部宗。前七方便具如上解。阿羅漢果如上略明。餘之三果義如常說。二緣覺乘者如華嚴云。上品十善自利清淨。不從他教自覺悟故。大悲方便不具足故。悟解甚深緣生法故名緣覺乘。如瑜伽論第三十四獨覺地云。有其五種。一種性二道三習四住五行。言種性者有其三種。一薄塵垢離憒鬧處。於寂靜處深心愛樂。二少悲心說法利人心不愛樂。樂少思務寂靜而住。三中根性是慢行類。深心希願無師無敵而證菩提故。第二道者亦有三種。一者謂於百劫值佛出[2]世親[3]邇承事。成就相續專心求證獨覺菩提。於蘊處界緣起處非處及諦此六善巧勤修[4]覺故。於當來世速能證得獨覺菩提。名麟角喻。二有一類。值佛出世親近善士聽聞正法。如理作意未曾修習順決擇分煗等善根。修前蘊等六種善巧。於當來世證彼菩提得沙門果。三有一類。值佛出世親近善士聽聞正法。如理作意證法現觀。得沙門果而無力能。至極究竟阿羅漢果。復修蘊等六種善巧。依出世道於當來世至極究竟。畢竟離垢畢竟證得梵行邊際阿羅漢果。後第二三名部行故。第三習者此亦有三。一有一類。依[5]獨覺道滿足百劫修習資糧。過百劫已出無佛世。無師自能修三十七菩提分法。[6]諸法現觀得獨覺果。永斷一切諸煩惱盡成阿羅漢。此麟角喻。復有一類。依第二道或第三道由彼因緣出無佛世。無師自能修三十七菩提分法。從前二三所修次第至極究竟。畢竟離垢畢竟證得梵行邊際。證得最上阿羅漢果。皆部行故。第四住者此亦有三。初麟角喻。樂處孤林。樂獨居[7]住。樂甚深勝解。樂觀察甚深緣起道理。樂住最極[8]空無願相。安處作意。第二第三所習部行。不必一向樂處林野。樂獨居住。亦樂部眾共相雜住。樂深勝解。乃至作意故。五獨覺行。一切獨覺隨住彼彼村邑聚落。善護其身善守諸根善住正念。隨入彼彼村邑聚落。或為乞食或濟度化下劣愚昧。以身濟度不以語言。何以故。唯現身相為彼說法不發言故。示現種種神通境界。乃至為令心誹謗者生歸向故。明緣覺竟。乃至佛果皆名為有者。大乘賢聖至下當悉。從此第三明諸見有。</w:t>
      </w:r>
    </w:p>
    <w:p>
      <w:pPr>
        <w:spacing w:before="40" w:after="60"/>
      </w:pPr>
      <w:r>
        <w:rPr>
          <w:b/>
          <w:sz w:val="18"/>
        </w:rPr>
        <w:t>한국어 번역</w:t>
      </w:r>
    </w:p>
    <w:p>
      <w:pPr>
        <w:pStyle w:val="TranslationText"/>
      </w:pPr>
      <w:r>
        <w:t>풀이한다. ‘삼승의 현인과 성인이 닦는 여러 행’이라는 것은, 곧 반야가 근기에 맞추어 이끌고 포섭함으로 말미암아, 각자가 증득하고 닦는 데 따라 세 가지 차별이 있기 때문이다. ‘삼’이란 하근·중근·상근을 말한다. ‘승(乘)’이란 교·리·행·과가 곧 타는 바라는 뜻이다. ‘현(賢)’은 온화하고 선하다는 뜻으로, 자량위와 가행위이다. ‘성(聖)’은 통달위·수습위·구경위이다. ‘닦는 여러 행’은 앞의 삼승에 따라 닦는 행이다. 간략히 분별하면 다음과 같다. 첫째 성문승은 『화엄경』에서 말한 것과 같다. 상품의 십선을 닦아 자리행을 행한다. 지혜가 협소하고 열등하며 삼계를 두려워하고 대비가 부족하다. 다른 이에게서 음성을 듣고 이해를 얻으므로 성문승이라 한다. 유부의 종의에 의하면, 앞의 일곱 방편은 위에서 갖추어 풀이한 것과 같다. 아라한과는 위에서 간략히 밝힌 것과 같다. 나머지 세 과의 뜻은 통상적인 설명과 같다. 둘째 연각승은 『화엄경』에서 말한 것과 같다. 상품의 십선을 닦아 자리를 청정하게 한다. 다른 이의 가르침을 따르지 않고 스스로 깨닫기 때문이다. 대비와 방편이 갖추어지지 않았기 때문이다. 매우 깊은 연생법을 깨달아 이해하기 때문에 연각승이라 한다. 『유가론』 제34권 「독각지」에서 말한 것과 같다. 다섯 종류가 있다. 첫째 종성, 둘째 도, 셋째 습, 넷째 주, 다섯째 행이다. ‘종성’에는 세 종류가 있다. 첫째, 번뇌의 티끌이 엷고 시끄러운 곳을 떠난다. 고요한 곳을 마음 깊이 좋아한다. 둘째, 자비심이 적어 설법으로 남을 이롭게 하는 것을 마음으로 좋아하지 않는다. 일을 적게 하고 사유하기를 좋아하며 고요히 머무는 것을 좋아한다. 셋째, 중근의 성품으로 아만을 행하는 부류이다. 스승도 없고 맞설 이도 없이 보리를 증득하기를 마음 깊이 희구하기 때문이다. 둘째 ‘도’에도 세 종류가 있다. 첫째는 백 겁 동안 부처님께서 세상에 출현하심을 만나 가까이 모시고 섬긴 사람이다. 상속을 성취하고 한마음으로 독각보리의 증득을 구한다. 온·처·계·연기·처비처·제라는 여섯 가지 선교에 부지런히 닦아 깨닫기 때문이다. 미래세에 독각보리를 신속히 증득할 수 있다. 이를 인각유(麟角喻)라 한다. 둘째로 한 부류가 있다. 부처님께서 세상에 출현하심을 만나 선지식을 가까이하고 정법을 듣는다. 이치에 맞게 작의하지만 아직 순결택분의 난(煗) 등의 선근을 닦은 적은 없다. 앞의 온 등의 여섯 가지 선교를 닦는다. 미래세에 그 보리를 증득하여 사문의 과를 얻는다. 셋째로 한 부류가 있다. 부처님께서 세상에 출현하심을 만나 선지식을 가까이하고 정법을 듣는다. 이치에 맞게 작의하여 법의 현관을 증득한다. 사문의 과를 얻지만 능력이 없어, 최극의 구경인 아라한과에 이르지는 못한다. 다시 온 등의 여섯 가지 선교를 닦는다. 출세간도에 의지하여 미래세에 최극의 구경에 이른다. 마침내 번뇌의 때를 떠나고 마침내 범행의 끝인 아라한과를 증득한다. 뒤의 둘째와 셋째는 부행(部行)이라 하기 때문이다. 셋째 ‘습’에도 또한 세 가지가 있다. 첫째로 한 부류가 있다. 독각의 도에 의지하여 백 겁 동안 자량을 닦는 것을 원만히 한다. 백 겁을 지난 뒤 부처님이 없는 세상에 태어난다. 스승 없이 스스로 삼십칠보리분법을 닦을 수 있다. 모든 법을 현관하여 독각과를 얻는다. 일체의 모든 번뇌를 영원히 끊어 다하여 아라한이 된다. 이것이 인각유이다. 또 한 부류가 있다. 둘째 도나 셋째 도에 의지하여 그 인연으로 부처님이 없는 세상에 태어난다. 스승 없이 스스로 삼십칠보리분법을 닦을 수 있다. 앞의 둘째·셋째에서 닦은 차례를 따라 최극의 구경에 이른다. 마침내 번뇌의 때를 떠나고 마침내 범행의 끝을 증득한다. 최상의 아라한과를 증득한다. 모두 부행이기 때문이다. 넷째 ‘주’에도 또한 세 가지가 있다. 첫째는 인각유이다. 외딴 숲에 머무는 것을 좋아한다. 홀로 머무는 것을 좋아한다. 매우 깊은 승해를 좋아한다. 매우 깊은 연기의 도리를 관찰하기를 좋아한다. 가장 지극한 공·무원·상에 머물기를 좋아한다. 그 작의에 편안히 머문다. 둘째와 셋째에서 익힌 부행은, 반드시 한결같이 숲과 들에 머무는 것만 좋아하는 것은 아니다. 홀로 머무는 것도 좋아하고, 또한 무리와 함께 섞여 머무는 것도 좋아한다. 깊은 승해를 좋아하며, 나아가 작의에 이르기까지도 그러하다. 다섯째는 독각의 행이다. 모든 독각은 각각 머무는 촌읍과 취락에 따라, 그 몸을 잘 보호하고 모든 근을 잘 지키며 바른 기억에 잘 머문다. 각각의 촌읍과 취락에 들어가되, 혹은 걸식하기 위해서이고 혹은 하열하고 어리석은 이를 구제하고 제도하기 위해서이다. 몸으로 구제하고 제도하며 말로 하지 않는다. 무슨 까닭인가. 오직 몸의 모습을 나타내어 그들을 위해 법을 설하고 말을 내지 않기 때문이다. 갖가지 신통의 경계를 나타낸다. 나아가 마음으로 비방하는 자가 귀의하는 마음을 내게 하기 위해서이다. 연각을 밝히는 것을 마친다. ‘나아가 불과에 이르기까지 모두 유라고 한다’는 것은, 대승의 현인과 성인에 대해서는 아래에서 모두 밝힐 것이다. 이로부터 셋째로 여러 견해의 유를 밝힌다.</w:t>
      </w:r>
    </w:p>
    <w:p>
      <w:pPr>
        <w:pStyle w:val="EditorialNote"/>
      </w:pPr>
      <w:r>
        <w:t>교감·번역 메모 | [구문 불확실] `勤修覺故`를 ‘부지런히 닦아 깨닫기 때문’으로 읽었다.</w:t>
      </w:r>
    </w:p>
    <w:p>
      <w:pPr>
        <w:pStyle w:val="EditorialNote"/>
      </w:pPr>
      <w:r>
        <w:t>교감·번역 메모 | [이문 검토 필요] 문맥상 삼해탈문의 `空·無相·無願`을 가리키는 듯하나 현 원문은 `空無願相`이다. 원문을 고치지 않았다.</w:t>
      </w:r>
    </w:p>
    <w:p>
      <w:pPr>
        <w:pStyle w:val="Heading2"/>
      </w:pPr>
      <w:r>
        <w:t>문단 0186  ·  [0455b25]</w:t>
      </w:r>
    </w:p>
    <w:p>
      <w:pPr>
        <w:spacing w:before="40" w:after="60"/>
      </w:pPr>
      <w:r>
        <w:rPr>
          <w:b/>
          <w:sz w:val="18"/>
        </w:rPr>
        <w:t>원문</w:t>
      </w:r>
    </w:p>
    <w:p>
      <w:pPr>
        <w:pStyle w:val="SourceText"/>
      </w:pPr>
      <w:r>
        <w:t>[0455b25] 經。六十二見亦名為有。</w:t>
      </w:r>
    </w:p>
    <w:p>
      <w:pPr>
        <w:spacing w:before="40" w:after="60"/>
      </w:pPr>
      <w:r>
        <w:rPr>
          <w:b/>
          <w:sz w:val="18"/>
        </w:rPr>
        <w:t>한국어 번역</w:t>
      </w:r>
    </w:p>
    <w:p>
      <w:pPr>
        <w:pStyle w:val="TranslationText"/>
      </w:pPr>
      <w:r>
        <w:t>경에서 말한다. “예순두 가지 견해 또한 유라고 한다.”</w:t>
      </w:r>
    </w:p>
    <w:p>
      <w:pPr>
        <w:pStyle w:val="Heading2"/>
      </w:pPr>
      <w:r>
        <w:t>문단 0187  ·  [0455b25]</w:t>
      </w:r>
    </w:p>
    <w:p>
      <w:pPr>
        <w:spacing w:before="40" w:after="60"/>
      </w:pPr>
      <w:r>
        <w:rPr>
          <w:b/>
          <w:sz w:val="18"/>
        </w:rPr>
        <w:t>원문</w:t>
      </w:r>
    </w:p>
    <w:p>
      <w:pPr>
        <w:pStyle w:val="SourceText"/>
      </w:pPr>
      <w:r>
        <w:t>[0455b25] 解曰。不唯三界及以三乘世俗諦中依他故有。外[9]道染見亦計執有。六十二見者。依賢劫經。謂於五蘊計我我所。言色是我我有色。色屬我我住色中。初句是我。三句我所。受想行識四句亦然。四五二十成二十句。五句是我。餘為我所。此上諸句依現在蘊。於過未世亦各二十成六十句。加斷常見六十二矣。如大品經梵網六十二見經長阿含經第十梵動品大婆沙論一百九十九瑜伽五十八及八十七智度唯識皆明諸見。於法不倦樂者敘焉。從此第[10]二總結非實。</w:t>
      </w:r>
    </w:p>
    <w:p>
      <w:pPr>
        <w:spacing w:before="40" w:after="60"/>
      </w:pPr>
      <w:r>
        <w:rPr>
          <w:b/>
          <w:sz w:val="18"/>
        </w:rPr>
        <w:t>한국어 번역</w:t>
      </w:r>
    </w:p>
    <w:p>
      <w:pPr>
        <w:pStyle w:val="TranslationText"/>
      </w:pPr>
      <w:r>
        <w:t>풀이한다. 삼계와 삼승만이 세속제 가운데 의타기이기 때문에 유인 것은 아니다. 외도의 오염된 견해 또한 집착하여 유라고 헤아린다. 예순두 가지 견해라는 것은, 『현겁경』에 의하면, 오온에 대하여 나와 내 것을 헤아리는 것이다. “색이 곧 나이다, 내가 색을 지닌다, 색은 나에게 속한다, 나는 색 가운데 머문다”라고 한다. 첫 구절은 ‘나’이고, 세 구절은 ‘내 것’이다. 수·상·행·식도 네 구절씩 또한 그러하다. 넷에 다섯을 곱하여 스무 구절이 된다. 다섯 구절은 ‘나’이고, 나머지는 ‘내 것’이다. 위의 여러 구절은 현재의 온에 의거한다. 과거와 미래세에도 각각 스무 가지가 있어 예순 구절이 된다. 여기에 단견과 상견을 더하면 예순두 가지가 된다. 『대품반야경』·『범망경』·『육십이견경』·『장아함경』 제10 「범동품」·『대비바사론』 제199·『유가론』 제58 및 제87·『지도론』·『유식론』에서 모두 여러 견해를 밝힌다. 법에 싫증내지 않고 즐기는 이는 그곳의 설명을 참고할 것이다. 이로부터 둘째로 실재가 아님을 총괄하여 맺는다.</w:t>
      </w:r>
    </w:p>
    <w:p>
      <w:pPr>
        <w:pStyle w:val="EditorialNote"/>
      </w:pPr>
      <w:r>
        <w:t>교감·번역 메모 | [고유명사] 원문에 열거된 서명·권차만 옮겼으며 외부 판본 대조는 하지 않았다.</w:t>
      </w:r>
    </w:p>
    <w:p>
      <w:pPr>
        <w:pStyle w:val="EditorialNote"/>
      </w:pPr>
      <w:r>
        <w:t>교감·번역 메모 | [구문 불확실] `於法不倦樂者敘焉`은 압축된 권유문으로 보아 최소한으로 옮겼다.</w:t>
      </w:r>
    </w:p>
    <w:p>
      <w:pPr>
        <w:pStyle w:val="Heading2"/>
      </w:pPr>
      <w:r>
        <w:t>문단 0188  ·  [0455c08]</w:t>
      </w:r>
    </w:p>
    <w:p>
      <w:pPr>
        <w:spacing w:before="40" w:after="60"/>
      </w:pPr>
      <w:r>
        <w:rPr>
          <w:b/>
          <w:sz w:val="18"/>
        </w:rPr>
        <w:t>원문</w:t>
      </w:r>
    </w:p>
    <w:p>
      <w:pPr>
        <w:pStyle w:val="SourceText"/>
      </w:pPr>
      <w:r>
        <w:t>[0455c08] 經。大王若著名相分別諸法[11]六趣四生三乘行果即是不見諸法實性。</w:t>
      </w:r>
    </w:p>
    <w:p>
      <w:pPr>
        <w:spacing w:before="40" w:after="60"/>
      </w:pPr>
      <w:r>
        <w:rPr>
          <w:b/>
          <w:sz w:val="18"/>
        </w:rPr>
        <w:t>한국어 번역</w:t>
      </w:r>
    </w:p>
    <w:p>
      <w:pPr>
        <w:pStyle w:val="TranslationText"/>
      </w:pPr>
      <w:r>
        <w:t>경에서 말한다. “대왕이여, 만약 명칭과 형상에 집착하여 모든 법과 육취·사생·삼승의 행과 과를 분별한다면, 곧 모든 법의 실성을 보지 못하는 것이다.”</w:t>
      </w:r>
    </w:p>
    <w:p>
      <w:pPr>
        <w:pStyle w:val="Heading2"/>
      </w:pPr>
      <w:r>
        <w:t>문단 0189  ·  [0455c09]</w:t>
      </w:r>
    </w:p>
    <w:p>
      <w:pPr>
        <w:spacing w:before="40" w:after="60"/>
      </w:pPr>
      <w:r>
        <w:rPr>
          <w:b/>
          <w:sz w:val="18"/>
        </w:rPr>
        <w:t>원문</w:t>
      </w:r>
    </w:p>
    <w:p>
      <w:pPr>
        <w:pStyle w:val="SourceText"/>
      </w:pPr>
      <w:r>
        <w:t>[0455c09] 解曰。若著名相分別諸法者。此明妄倒著相迷真。五法之中前三法也。言五法者相．名．分別．正智．真如。顯揚第六瑜伽七十四兩論同說。依他攝四。攝彼相名分別正智。圓成實一。攝彼真如。遍計所執不攝五事。彼說。有漏心心所法變似所詮說名為相。似能詮現施設為名。能變心等立為分別。無漏心等離戲論故名為正智。中邊第二說。依他起攝相分別。遍計所執唯攝彼名。正智真如圓成實攝。彼說。有漏心及心所相分名相。餘名分別。遍計所執都無體故。為顯非有假說為名。正智真如能證所證二俱無倒。圓成實攝。楞伽偈云。名．相．覺[12]想自性二相。正智．如如是則成相。言名相者遍計所攝。二無體故。言覺想者即是妄想。謂心心所依[13]他起攝。緣前名相故名覺想。自性二相者即上三法遍計依他二自性矣。正智如如是則成相者。智如二種為圓成故。中邊楞伽所明五法屬此經者。前云法性不住色不住非色等。文五中後二。正智如如皆圓成故。雖即正智而非無為。無漏有為離倒究竟。楞伽說為圓成實故。後世諦文是前三法。三界三乘依他起故。即是中邊相及分別。楞伽經中[1]覺想心故。六十二見遍計所攝。中邊之名楞伽名相。顯揚瑜伽屬此經者。法性第五。世諦前四。不立遍計。從心說故。[＊]六趣四生三乘行果者並如前解。即是不見諸法實性者。若著名相分別諸法。乃至行果執為實有。即不能見諸法實性。顯無執者能見實性。下二諦品因此而興。前後次第至文悉矣。</w:t>
      </w:r>
    </w:p>
    <w:p>
      <w:pPr>
        <w:spacing w:before="40" w:after="60"/>
      </w:pPr>
      <w:r>
        <w:rPr>
          <w:b/>
          <w:sz w:val="18"/>
        </w:rPr>
        <w:t>한국어 번역</w:t>
      </w:r>
    </w:p>
    <w:p>
      <w:pPr>
        <w:pStyle w:val="TranslationText"/>
      </w:pPr>
      <w:r>
        <w:t>풀이한다. ‘만약 명칭과 형상에 집착하여 모든 법을 분별한다’는 것은, 전도된 망상으로 상에 집착하여 참됨을 미혹함을 밝힌 것이다. 오법 가운데 앞의 세 법이다. 오법이란 상(相)· 명(名)· 분별(分別)· 정지(正智)· 진여(真如)이다. 『현양론』 제6과 『유가론』 제74 두 논에서 똑같이 설한다. 의타기가 네 가지를 포섭한다. 그 상·명·분별·정지를 포섭한다. 원성실은 하나이다. 그 진여를 포섭한다. 변계소집은 오사를 포섭하지 않는다. 그 논에서는 말한다. 유루의 마음과 심소법이 소전과 비슷하게 변현된 것을 ‘상’이라 한다. 능전과 비슷하게 나타나 시설된 것을 ‘명’이라 한다. 능변하는 마음 등을 세워 ‘분별’이라 한다. 무루의 마음 등은 희론을 떠났기 때문에 ‘정지’라 한다. 『중변론』 제2에서는 말한다. 의타기는 상과 분별을 포섭한다. 변계소집은 오직 그 ‘명’만을 포섭한다. 정지와 진여는 원성실에 포섭된다. 그 논에서는 말한다. 유루의 마음과 심소의 상분을 ‘상’이라 한다. 나머지는 ‘분별’이라 한다. 변계소집은 전혀 자체가 없기 때문에, 존재하지 않음을 드러내기 위해 임시로 ‘명’이라고 설한다. 정지와 진여는 능증과 소증으로서 둘 다 전도됨이 없다. 원성실에 포섭된다. 『능가경』의 게송에서 말한다. “명과, 상과, 각상은 자성의 두 모습이고, 정지와, 여여는 곧 성상이 된다.” ‘명’과 ‘상’이라고 한 것은 변계소집에 포섭된다. 두 가지에 자체가 없기 때문이다. ‘각상’이라고 한 것은 곧 망상이다. 곧 마음과 심소로서 의타기에 포섭된다. 앞의 명과 상을 반연하기 때문에 ‘각상’이라 한다. ‘자성의 두 모습’이란 곧 위의 세 법이 변계와 의타의 두 자성이라는 뜻이다. ‘정지와 여여는 곧 성상이 된다’는 것은, 지와 여 두 가지가 원성실이기 때문이다. 『중변론』과 『능가경』에서 밝힌 오법을 이 경에 배속하면, 앞에서 “법성은 색에 머물지 않고 비색에도 머물지 않는다” 등이라고 하였다. 그 글의 오법 가운데 뒤의 두 가지이다. 정지와 여여가 모두 원성실이기 때문이다. 비록 정지이지만 무위는 아니다. 무루의 유위로서 전도를 떠남이 구경이다. 『능가경』에서 원성실이라고 설하기 때문이다. 뒤의 세제에 관한 글은 앞의 세 법이다. 삼계와 삼승은 의타기이기 때문이다. 곧 『중변론』의 상과 분별이다. 『능가경』에서는 각상인 마음이기 때문이다. 예순두 가지 견해는 변계소집에 포섭된다. 『중변론』의 ‘명’은 『능가경』의 ‘명·상’이다. 『현양론』과 『유가론』의 체계에 이 경을 배속하면, 법성은 다섯째이고, 세제는 앞의 네 가지이다. 변계소집은 따로 세우지 않는다. 마음에 따라 설하기 때문이다. 육취·사생·삼승의 행과 과는 모두 앞에서 풀이한 것과 같다. ‘곧 모든 법의 실성을 보지 못하는 것이다’라는 것은, 만약 명과 상에 집착하여 모든 법을 분별하고, 나아가 행과 과까지 실제로 있다고 집착한다면, 곧 모든 법의 실성을 볼 수 없다. 집착이 없는 자가 실성을 볼 수 있음을 드러낸다. 아래의 「이제품」은 이로 말미암아 일어난다. 앞뒤의 차례는 해당 글에 이르면 모두 알게 될 것이다.</w:t>
      </w:r>
    </w:p>
    <w:p>
      <w:pPr>
        <w:pStyle w:val="EditorialNote"/>
      </w:pPr>
      <w:r>
        <w:t>교감·번역 메모 | [구두 불확실] `覺想自性二相`의 구절 경계는 판본 대조가 필요하다.</w:t>
      </w:r>
    </w:p>
    <w:p>
      <w:pPr>
        <w:pStyle w:val="EditorialNote"/>
      </w:pPr>
      <w:r>
        <w:t>교감·번역 메모 | [구문 불확실] 게송의 원문 분절을 그대로 보존해 직역했다.</w:t>
      </w:r>
    </w:p>
    <w:p>
      <w:pPr>
        <w:pStyle w:val="EditorialNote"/>
      </w:pPr>
      <w:r>
        <w:t>교감·번역 메모 | [구문 불확실] `覺想心故`를 앞의 五法 대응 설명에 따라 옮겼다.</w:t>
      </w:r>
    </w:p>
    <w:p>
      <w:pPr>
        <w:pStyle w:val="SmallMeta"/>
      </w:pPr>
      <w:r>
        <w:t>仁王護國般若波羅蜜經疏卷上[2]二終</w:t>
      </w:r>
      <w:r>
        <w:t xml:space="preserve">  |  </w:t>
      </w:r>
      <w:r>
        <w:t>『인왕호국반야바라밀경소』 권상 둘째 끝.</w:t>
      </w:r>
    </w:p>
    <w:p>
      <w:pPr>
        <w:pStyle w:val="EditorialNote"/>
      </w:pPr>
      <w:r>
        <w:t>교감·번역 메모 | [이문 검토 필요] 이 표제에는 `般若波羅蜜多`의 `多`가 없으나 원문대로 보존했다.</w:t>
      </w:r>
    </w:p>
    <w:p>
      <w:pPr>
        <w:pStyle w:val="Heading1"/>
      </w:pPr>
      <w:r>
        <w:t>권중 제1</w:t>
      </w:r>
    </w:p>
    <w:p>
      <w:pPr>
        <w:pStyle w:val="SmallMeta"/>
      </w:pPr>
      <w:r>
        <w:t>仁王護國般若波羅蜜多經疏卷中[3]一</w:t>
      </w:r>
      <w:r>
        <w:t xml:space="preserve">  |  </w:t>
      </w:r>
      <w:r>
        <w:t>『인왕호국반야바라밀다경소』 권중 첫째.</w:t>
      </w:r>
    </w:p>
    <w:p>
      <w:pPr>
        <w:pStyle w:val="SmallMeta"/>
      </w:pPr>
      <w:r>
        <w:t>青龍寺翻經講論沙門良賁奉　詔述</w:t>
      </w:r>
      <w:r>
        <w:t xml:space="preserve">  |  </w:t>
      </w:r>
      <w:r>
        <w:t>청룡사 번경강론사문 양분이 조칙을 받들어 지음.</w:t>
      </w:r>
    </w:p>
    <w:p>
      <w:pPr>
        <w:pStyle w:val="Heading2"/>
      </w:pPr>
      <w:r>
        <w:t>문단 0190  ·  [0456a18]</w:t>
      </w:r>
    </w:p>
    <w:p>
      <w:pPr>
        <w:spacing w:before="40" w:after="60"/>
      </w:pPr>
      <w:r>
        <w:rPr>
          <w:b/>
          <w:sz w:val="18"/>
        </w:rPr>
        <w:t>원문</w:t>
      </w:r>
    </w:p>
    <w:p>
      <w:pPr>
        <w:pStyle w:val="SourceText"/>
      </w:pPr>
      <w:r>
        <w:t>[0456a18] 觀如來品第二明觀照般若。</w:t>
      </w:r>
    </w:p>
    <w:p>
      <w:pPr>
        <w:spacing w:before="40" w:after="60"/>
      </w:pPr>
      <w:r>
        <w:rPr>
          <w:b/>
          <w:sz w:val="18"/>
        </w:rPr>
        <w:t>한국어 번역</w:t>
      </w:r>
    </w:p>
    <w:p>
      <w:pPr>
        <w:pStyle w:val="TranslationText"/>
      </w:pPr>
      <w:r>
        <w:t>「관여래품」 제2에서는 관조반야를 밝힌다.</w:t>
      </w:r>
    </w:p>
    <w:p>
      <w:pPr>
        <w:pStyle w:val="Heading2"/>
      </w:pPr>
      <w:r>
        <w:t>문단 0191  ·  [0456a18]</w:t>
      </w:r>
    </w:p>
    <w:p>
      <w:pPr>
        <w:spacing w:before="40" w:after="60"/>
      </w:pPr>
      <w:r>
        <w:rPr>
          <w:b/>
          <w:sz w:val="18"/>
        </w:rPr>
        <w:t>원문</w:t>
      </w:r>
    </w:p>
    <w:p>
      <w:pPr>
        <w:pStyle w:val="SourceText"/>
      </w:pPr>
      <w:r>
        <w:t>[0456a18] 從此第二明觀照中文分為二。[4]且初第一波斯匿王問。</w:t>
      </w:r>
    </w:p>
    <w:p>
      <w:pPr>
        <w:spacing w:before="40" w:after="60"/>
      </w:pPr>
      <w:r>
        <w:rPr>
          <w:b/>
          <w:sz w:val="18"/>
        </w:rPr>
        <w:t>한국어 번역</w:t>
      </w:r>
    </w:p>
    <w:p>
      <w:pPr>
        <w:pStyle w:val="TranslationText"/>
      </w:pPr>
      <w:r>
        <w:t>이로부터 둘째로 관조를 밝히는 가운데 글은 둘로 나눈다. 우선 첫째는 파사닉왕이 묻는 것이다.</w:t>
      </w:r>
    </w:p>
    <w:p>
      <w:pPr>
        <w:pStyle w:val="Heading2"/>
      </w:pPr>
      <w:r>
        <w:t>문단 0192  ·  [0456a20]</w:t>
      </w:r>
    </w:p>
    <w:p>
      <w:pPr>
        <w:spacing w:before="40" w:after="60"/>
      </w:pPr>
      <w:r>
        <w:rPr>
          <w:b/>
          <w:sz w:val="18"/>
        </w:rPr>
        <w:t>원문</w:t>
      </w:r>
    </w:p>
    <w:p>
      <w:pPr>
        <w:pStyle w:val="SourceText"/>
      </w:pPr>
      <w:r>
        <w:t>[0456a20] 經。波斯匿王白佛言諸法實性清淨平等非有非無智云何照。</w:t>
      </w:r>
    </w:p>
    <w:p>
      <w:pPr>
        <w:spacing w:before="40" w:after="60"/>
      </w:pPr>
      <w:r>
        <w:rPr>
          <w:b/>
          <w:sz w:val="18"/>
        </w:rPr>
        <w:t>한국어 번역</w:t>
      </w:r>
    </w:p>
    <w:p>
      <w:pPr>
        <w:pStyle w:val="TranslationText"/>
      </w:pPr>
      <w:r>
        <w:t>경에서 말한다. “파사닉왕이 부처님께 아뢰었다. ‘모든 법의 실성은 청정하고 평등하여 유도 아니고 무도 아닌데, 지혜가 어떻게 비춥니까?’”</w:t>
      </w:r>
    </w:p>
    <w:p>
      <w:pPr>
        <w:pStyle w:val="Heading2"/>
      </w:pPr>
      <w:r>
        <w:t>문단 0193  ·  [0456a21]</w:t>
      </w:r>
    </w:p>
    <w:p>
      <w:pPr>
        <w:spacing w:before="40" w:after="60"/>
      </w:pPr>
      <w:r>
        <w:rPr>
          <w:b/>
          <w:sz w:val="18"/>
        </w:rPr>
        <w:t>원문</w:t>
      </w:r>
    </w:p>
    <w:p>
      <w:pPr>
        <w:pStyle w:val="SourceText"/>
      </w:pPr>
      <w:r>
        <w:t>[0456a21] 解曰。舉前法性以問智也。諸法實性者即諸法性也。清淨者非塵染也。言平等者無高下也。非有[5]非無者舉如問智也。法若是有稱有而知。法若是無稱無而解。[6]既非有無智云何照。從此第二如來正答於中分三。一明諸法空。二諸法假有。三聖智次第。初法空中文分為二。初明境非有後明智照空。初境非有文分為二。初法自性空後生滅明空。初法[7]體空文復分三。且初第一答[8]智有無。</w:t>
      </w:r>
    </w:p>
    <w:p>
      <w:pPr>
        <w:spacing w:before="40" w:after="60"/>
      </w:pPr>
      <w:r>
        <w:rPr>
          <w:b/>
          <w:sz w:val="18"/>
        </w:rPr>
        <w:t>한국어 번역</w:t>
      </w:r>
    </w:p>
    <w:p>
      <w:pPr>
        <w:pStyle w:val="TranslationText"/>
      </w:pPr>
      <w:r>
        <w:t>풀이한다. 앞의 법성을 들어 지혜를 물은 것이다. ‘모든 법의 실성’이란 곧 모든 법의 법성이다. ‘청정’이란 티끌에 물든 것이 아니라는 뜻이다. ‘평등’이란 높고 낮음이 없다는 뜻이다. ‘유도 아니고 무도 아니다’라는 것을 들어 여여에 대하여 지혜를 물은 것이다. 법이 만약 유라면 유에 맞추어 알고, 법이 만약 무라면 무에 맞추어 이해할 것이다. 이미 유도 무도 아니라면 지혜가 어떻게 비추는가. 이로부터 둘째로 여래께서 바로 답하시는데, 그 가운데 셋으로 나눈다. 첫째는 모든 법이 공함을 밝힌다. 둘째는 모든 법이 가유임을 밝힌다. 셋째는 성인의 지혜의 차례를 밝힌다. 처음 법공을 밝히는 글은 둘로 나눈다. 처음에는 경계가 유가 아님을 밝히고, 뒤에는 지혜가 공을 비춤을 밝힌다. 처음 경계가 유가 아님을 밝히는 글은 둘로 나눈다. 처음에는 법의 자성이 공함을 밝히고, 뒤에는 생멸로 공함을 밝힌다. 처음 법의 체가 공함을 밝히는 글은 다시 셋으로 나눈다. 우선 첫째는 지혜의 유무에 답한다.</w:t>
      </w:r>
    </w:p>
    <w:p>
      <w:pPr>
        <w:pStyle w:val="EditorialNote"/>
      </w:pPr>
      <w:r>
        <w:t>교감·번역 메모 | [구문 불확실] `舉如問智`의 `如`를 여여/법성의 뜻으로 읽었으나 구문이 압축되어 있다.</w:t>
      </w:r>
    </w:p>
    <w:p>
      <w:pPr>
        <w:pStyle w:val="Heading2"/>
      </w:pPr>
      <w:r>
        <w:t>문단 0194  ·  [0456b02]</w:t>
      </w:r>
    </w:p>
    <w:p>
      <w:pPr>
        <w:spacing w:before="40" w:after="60"/>
      </w:pPr>
      <w:r>
        <w:rPr>
          <w:b/>
          <w:sz w:val="18"/>
        </w:rPr>
        <w:t>원문</w:t>
      </w:r>
    </w:p>
    <w:p>
      <w:pPr>
        <w:pStyle w:val="SourceText"/>
      </w:pPr>
      <w:r>
        <w:t>[0456b02] 經。佛言大王智照實性非有非無。</w:t>
      </w:r>
    </w:p>
    <w:p>
      <w:pPr>
        <w:spacing w:before="40" w:after="60"/>
      </w:pPr>
      <w:r>
        <w:rPr>
          <w:b/>
          <w:sz w:val="18"/>
        </w:rPr>
        <w:t>한국어 번역</w:t>
      </w:r>
    </w:p>
    <w:p>
      <w:pPr>
        <w:pStyle w:val="TranslationText"/>
      </w:pPr>
      <w:r>
        <w:t>경에서 말한다. “부처님께서 말씀하셨다. ‘대왕이여, 지혜가 실성을 비추는 것은 유도 아니고 무도 아니다.’”</w:t>
      </w:r>
    </w:p>
    <w:p>
      <w:pPr>
        <w:pStyle w:val="Heading2"/>
      </w:pPr>
      <w:r>
        <w:t>문단 0195  ·  [0456b02]</w:t>
      </w:r>
    </w:p>
    <w:p>
      <w:pPr>
        <w:spacing w:before="40" w:after="60"/>
      </w:pPr>
      <w:r>
        <w:rPr>
          <w:b/>
          <w:sz w:val="18"/>
        </w:rPr>
        <w:t>원문</w:t>
      </w:r>
    </w:p>
    <w:p>
      <w:pPr>
        <w:pStyle w:val="SourceText"/>
      </w:pPr>
      <w:r>
        <w:t>[0456b02] 解曰。明能照智稱境而觀。非有非無通境智矣。叡法師云。萬物非無。宗之者無相。虛[9]宗非[10]有。照之者無心。故聖人以無心真智照無相虛宗。內外兩冥境智俱寂即其照也。從此第[11]二徵其所[12]以。</w:t>
      </w:r>
    </w:p>
    <w:p>
      <w:pPr>
        <w:spacing w:before="40" w:after="60"/>
      </w:pPr>
      <w:r>
        <w:rPr>
          <w:b/>
          <w:sz w:val="18"/>
        </w:rPr>
        <w:t>한국어 번역</w:t>
      </w:r>
    </w:p>
    <w:p>
      <w:pPr>
        <w:pStyle w:val="TranslationText"/>
      </w:pPr>
      <w:r>
        <w:t>풀이한다. 능히 비추는 지혜가 경계에 맞추어 관하는 것을 밝힌다. 유도 아니고 무도 아니라는 것은 경계와 지혜에 모두 통한다. 예법사(叡法師)가 말하였다. “만물은 없는 것이 아니지만, 그 종지를 삼는 것은 무상이다. 공적한 종지는 유가 아니지만, 그것을 비추는 것은 무심이다. 그러므로 성인은 무심한 참된 지혜로 무상한 공적의 종지를 비춘다. 안과 밖이 함께 명합하여 경계와 지혜가 모두 고요한 것이 곧 그 비춤이다. 이로부터 둘째로 그 까닭을 묻는다.</w:t>
      </w:r>
    </w:p>
    <w:p>
      <w:pPr>
        <w:pStyle w:val="EditorialNote"/>
      </w:pPr>
      <w:r>
        <w:t>교감·번역 메모 | [구문 불확실] `宗之者無相`을 ‘그것을 종지로 삼는 것은 무상’으로 직역했다.</w:t>
      </w:r>
    </w:p>
    <w:p>
      <w:pPr>
        <w:pStyle w:val="EditorialNote"/>
      </w:pPr>
      <w:r>
        <w:t>교감·번역 메모 | [판독 불확실] 원문은 `虛[9]宗非[10]有`이다. `虛宗`의 정확한 문헌적 의미는 판본 대조가 필요하다.</w:t>
      </w:r>
    </w:p>
    <w:p>
      <w:pPr>
        <w:pStyle w:val="EditorialNote"/>
      </w:pPr>
      <w:r>
        <w:t>교감·번역 메모 | [구문 불확실] 앞선 인용문을 연결하여 옮겼다.</w:t>
      </w:r>
    </w:p>
    <w:p>
      <w:pPr>
        <w:pStyle w:val="EditorialNote"/>
      </w:pPr>
      <w:r>
        <w:t>교감·번역 메모 | [의미 불확실] `兩冥`은 능관·소관의 분별이 함께 사라진다는 뜻으로 읽었다.</w:t>
      </w:r>
    </w:p>
    <w:p>
      <w:pPr>
        <w:pStyle w:val="Heading2"/>
      </w:pPr>
      <w:r>
        <w:t>문단 0196  ·  [0456b08]</w:t>
      </w:r>
    </w:p>
    <w:p>
      <w:pPr>
        <w:spacing w:before="40" w:after="60"/>
      </w:pPr>
      <w:r>
        <w:rPr>
          <w:b/>
          <w:sz w:val="18"/>
        </w:rPr>
        <w:t>원문</w:t>
      </w:r>
    </w:p>
    <w:p>
      <w:pPr>
        <w:pStyle w:val="SourceText"/>
      </w:pPr>
      <w:r>
        <w:t>[0456b08] 經。所以者何。</w:t>
      </w:r>
    </w:p>
    <w:p>
      <w:pPr>
        <w:spacing w:before="40" w:after="60"/>
      </w:pPr>
      <w:r>
        <w:rPr>
          <w:b/>
          <w:sz w:val="18"/>
        </w:rPr>
        <w:t>한국어 번역</w:t>
      </w:r>
    </w:p>
    <w:p>
      <w:pPr>
        <w:pStyle w:val="TranslationText"/>
      </w:pPr>
      <w:r>
        <w:t>경에서 말한다. “그 까닭은 무엇인가?”</w:t>
      </w:r>
    </w:p>
    <w:p>
      <w:pPr>
        <w:pStyle w:val="Heading2"/>
      </w:pPr>
      <w:r>
        <w:t>문단 0197  ·  [0456b08]</w:t>
      </w:r>
    </w:p>
    <w:p>
      <w:pPr>
        <w:spacing w:before="40" w:after="60"/>
      </w:pPr>
      <w:r>
        <w:rPr>
          <w:b/>
          <w:sz w:val="18"/>
        </w:rPr>
        <w:t>원문</w:t>
      </w:r>
    </w:p>
    <w:p>
      <w:pPr>
        <w:pStyle w:val="SourceText"/>
      </w:pPr>
      <w:r>
        <w:t>[0456b08] 解曰。智照實性非有無者何所以也。從此第三釋諸法空文分為二。且初第一總明法空。</w:t>
      </w:r>
    </w:p>
    <w:p>
      <w:pPr>
        <w:spacing w:before="40" w:after="60"/>
      </w:pPr>
      <w:r>
        <w:rPr>
          <w:b/>
          <w:sz w:val="18"/>
        </w:rPr>
        <w:t>한국어 번역</w:t>
      </w:r>
    </w:p>
    <w:p>
      <w:pPr>
        <w:pStyle w:val="TranslationText"/>
      </w:pPr>
      <w:r>
        <w:t>풀이한다. 지혜가 실성을 비추는 것이 유도 아니고 무도 아니라는 것은 무슨 까닭인가. 이로부터 셋째로 모든 법이 공함을 풀이하는 글은 둘로 나눈다. 우선 첫째는 법공을 총괄하여 밝힌다.</w:t>
      </w:r>
    </w:p>
    <w:p>
      <w:pPr>
        <w:pStyle w:val="Heading2"/>
      </w:pPr>
      <w:r>
        <w:t>문단 0198  ·  [0456b11]</w:t>
      </w:r>
    </w:p>
    <w:p>
      <w:pPr>
        <w:spacing w:before="40" w:after="60"/>
      </w:pPr>
      <w:r>
        <w:rPr>
          <w:b/>
          <w:sz w:val="18"/>
        </w:rPr>
        <w:t>원문</w:t>
      </w:r>
    </w:p>
    <w:p>
      <w:pPr>
        <w:pStyle w:val="SourceText"/>
      </w:pPr>
      <w:r>
        <w:t>[0456b11] 經。法性空故。</w:t>
      </w:r>
    </w:p>
    <w:p>
      <w:pPr>
        <w:spacing w:before="40" w:after="60"/>
      </w:pPr>
      <w:r>
        <w:rPr>
          <w:b/>
          <w:sz w:val="18"/>
        </w:rPr>
        <w:t>한국어 번역</w:t>
      </w:r>
    </w:p>
    <w:p>
      <w:pPr>
        <w:pStyle w:val="TranslationText"/>
      </w:pPr>
      <w:r>
        <w:t>경에서 말한다. “법성이 공하기 때문이다.”</w:t>
      </w:r>
    </w:p>
    <w:p>
      <w:pPr>
        <w:pStyle w:val="Heading2"/>
      </w:pPr>
      <w:r>
        <w:t>문단 0199  ·  [0456b11]</w:t>
      </w:r>
    </w:p>
    <w:p>
      <w:pPr>
        <w:spacing w:before="40" w:after="60"/>
      </w:pPr>
      <w:r>
        <w:rPr>
          <w:b/>
          <w:sz w:val="18"/>
        </w:rPr>
        <w:t>원문</w:t>
      </w:r>
    </w:p>
    <w:p>
      <w:pPr>
        <w:pStyle w:val="SourceText"/>
      </w:pPr>
      <w:r>
        <w:t>[0456b11] 解曰。法者諸法性者實性。法及法性悉皆空故。然於諸法執見不同。凡夫於法執有是非。外道於法執我執法。小乘於法執實色心。大乘於法達無自性。了法即空名法性空。從此第二即法明空。</w:t>
      </w:r>
    </w:p>
    <w:p>
      <w:pPr>
        <w:spacing w:before="40" w:after="60"/>
      </w:pPr>
      <w:r>
        <w:rPr>
          <w:b/>
          <w:sz w:val="18"/>
        </w:rPr>
        <w:t>한국어 번역</w:t>
      </w:r>
    </w:p>
    <w:p>
      <w:pPr>
        <w:pStyle w:val="TranslationText"/>
      </w:pPr>
      <w:r>
        <w:t>풀이한다. ‘법’은 모든 법이고, ‘성’은 실성이다. 법과 법성이 모두 공하기 때문이다. 그러나 모든 법에 대한 집착과 견해는 같지 않다. 범부는 법에 대하여 유·시비를 집착한다. 외도는 법에 대하여 아와 법을 집착한다. 소승은 법에 대하여 실재하는 색과 마음을 집착한다. 대승은 법에 대하여 자성이 없음을 통달한다. 법이 곧 공임을 아는 것을 ‘법성이 공하다’고 한다. 이로부터 둘째로 법 자체에 나아가 공함을 밝힌다.</w:t>
      </w:r>
    </w:p>
    <w:p>
      <w:pPr>
        <w:pStyle w:val="EditorialNote"/>
      </w:pPr>
      <w:r>
        <w:t>교감·번역 메모 | [구문 불확실] `執有是非`는 ‘유를 집착하고 시비를 일으킨다’는 뜻도 가능하다.</w:t>
      </w:r>
    </w:p>
    <w:p>
      <w:pPr>
        <w:pStyle w:val="Heading2"/>
      </w:pPr>
      <w:r>
        <w:t>문단 0200  ·  [0456b16]</w:t>
      </w:r>
    </w:p>
    <w:p>
      <w:pPr>
        <w:spacing w:before="40" w:after="60"/>
      </w:pPr>
      <w:r>
        <w:rPr>
          <w:b/>
          <w:sz w:val="18"/>
        </w:rPr>
        <w:t>원문</w:t>
      </w:r>
    </w:p>
    <w:p>
      <w:pPr>
        <w:pStyle w:val="SourceText"/>
      </w:pPr>
      <w:r>
        <w:t>[0456b16] 經。是即色受想行識十二處十八界[13]七大六界十二因緣二諦四諦一切皆空。</w:t>
      </w:r>
    </w:p>
    <w:p>
      <w:pPr>
        <w:spacing w:before="40" w:after="60"/>
      </w:pPr>
      <w:r>
        <w:rPr>
          <w:b/>
          <w:sz w:val="18"/>
        </w:rPr>
        <w:t>한국어 번역</w:t>
      </w:r>
    </w:p>
    <w:p>
      <w:pPr>
        <w:pStyle w:val="TranslationText"/>
      </w:pPr>
      <w:r>
        <w:t>경에서 말한다. “곧 색·수·상·행·식, 십이처, 십팔계, 칠대, 육계, 십이인연, 이제, 사제가 모두 공하다.”</w:t>
      </w:r>
    </w:p>
    <w:p>
      <w:pPr>
        <w:pStyle w:val="Heading2"/>
      </w:pPr>
      <w:r>
        <w:t>문단 0201  ·  [0456b17]</w:t>
      </w:r>
    </w:p>
    <w:p>
      <w:pPr>
        <w:spacing w:before="40" w:after="60"/>
      </w:pPr>
      <w:r>
        <w:rPr>
          <w:b/>
          <w:sz w:val="18"/>
        </w:rPr>
        <w:t>원문</w:t>
      </w:r>
    </w:p>
    <w:p>
      <w:pPr>
        <w:pStyle w:val="SourceText"/>
      </w:pPr>
      <w:r>
        <w:t>[0456b17] 解曰。謂蘊處界[14]士夫六界外道異生執實起倒。舉以明[15]空。十二因緣明獨覺觀。言四諦者明聲聞觀言二諦者明菩薩觀。悉無自性一切皆空。前四後一如上已明。緣生二諦至下當悉。從此第二生滅明空文分為四。且初第一標生滅空。</w:t>
      </w:r>
    </w:p>
    <w:p>
      <w:pPr>
        <w:spacing w:before="40" w:after="60"/>
      </w:pPr>
      <w:r>
        <w:rPr>
          <w:b/>
          <w:sz w:val="18"/>
        </w:rPr>
        <w:t>한국어 번역</w:t>
      </w:r>
    </w:p>
    <w:p>
      <w:pPr>
        <w:pStyle w:val="TranslationText"/>
      </w:pPr>
      <w:r>
        <w:t>풀이한다. 온·처·계와 사부육계는 외도와 이생이 실재라고 집착하여 전도를 일으키는 것이다. 이를 들어 공함을 밝힌다. 십이인연은 독각의 관을 밝힌다. 사제는 성문의 관을 밝히고, 이제는 보살의 관을 밝힌다. 모두 자성이 없으므로 일체가 공하다. 앞의 네 가지와 뒤의 한 가지는 위에서 이미 밝혔다. 연생과 이제는 아래에 이르면 모두 밝힐 것이다. 이로부터 둘째로 생멸로 공함을 밝히는 글은 넷으로 나눈다. 우선 첫째는 생멸이 공함을 표시한다.</w:t>
      </w:r>
    </w:p>
    <w:p>
      <w:pPr>
        <w:pStyle w:val="EditorialNote"/>
      </w:pPr>
      <w:r>
        <w:t>교감·번역 메모 | [용어] `士夫六界`는 ‘사부육계(士夫六界)’로 옮겼다.</w:t>
      </w:r>
    </w:p>
    <w:p>
      <w:pPr>
        <w:pStyle w:val="Heading2"/>
      </w:pPr>
      <w:r>
        <w:t>문단 0202  ·  [0456b24]</w:t>
      </w:r>
    </w:p>
    <w:p>
      <w:pPr>
        <w:spacing w:before="40" w:after="60"/>
      </w:pPr>
      <w:r>
        <w:rPr>
          <w:b/>
          <w:sz w:val="18"/>
        </w:rPr>
        <w:t>원문</w:t>
      </w:r>
    </w:p>
    <w:p>
      <w:pPr>
        <w:pStyle w:val="SourceText"/>
      </w:pPr>
      <w:r>
        <w:t>[0456b24] 經。是諸法等即生即滅即有即空剎那剎那亦復如是。</w:t>
      </w:r>
    </w:p>
    <w:p>
      <w:pPr>
        <w:spacing w:before="40" w:after="60"/>
      </w:pPr>
      <w:r>
        <w:rPr>
          <w:b/>
          <w:sz w:val="18"/>
        </w:rPr>
        <w:t>한국어 번역</w:t>
      </w:r>
    </w:p>
    <w:p>
      <w:pPr>
        <w:pStyle w:val="TranslationText"/>
      </w:pPr>
      <w:r>
        <w:t>경에서 말한다. “이 모든 법 등은 생하는 즉시 멸하고, 유인 즉시 공하며, 찰나찰나 또한 다시 이와 같다.”</w:t>
      </w:r>
    </w:p>
    <w:p>
      <w:pPr>
        <w:pStyle w:val="Heading2"/>
      </w:pPr>
      <w:r>
        <w:t>문단 0203  ·  [0456b25]</w:t>
      </w:r>
    </w:p>
    <w:p>
      <w:pPr>
        <w:spacing w:before="40" w:after="60"/>
      </w:pPr>
      <w:r>
        <w:rPr>
          <w:b/>
          <w:sz w:val="18"/>
        </w:rPr>
        <w:t>원문</w:t>
      </w:r>
    </w:p>
    <w:p>
      <w:pPr>
        <w:pStyle w:val="SourceText"/>
      </w:pPr>
      <w:r>
        <w:t>[0456b25] 解曰。前明諸法無自性空。此明諸法生滅故空。隨對有情當根破執。是諸法等即生即滅即有即空者。[16]謂前蘊等諸有為法[＊]體不堅住念念遷流。若疾炎過[17]同懸流[18]度。隨生即滅念念皆空。[19]然有為相或說四者。如[20]婆沙論。能起名生。能安名住。能衰名異。能壞[21]名滅。生居未來。餘三現[22]在。又唯[23]識云。本無今有有位名生。生位暫停即說為住。住別前後復立異名。暫有還無無時名滅。前三現在。滅居過去。此為正也。說三相者如俱舍論引經說三。一起二住異三盡。論有兩解。如常[24]今別。說二相者如此經云。即生即滅。瑜伽同此。如彼論云。[25]生及住異俱名生品。滅名滅品。諸[26]弟子[27]眾應觀諸法生滅而住。說一相者如經偈云。諸行無常。諸者眾也行謂遷流。通[28]曰有為總名諸行。言無常者如瑜伽論八十一云。有起盡故名無常也。合生滅二總名無常。五十二說。若由此[29]相起厭思惟。為[30]令厭患離欲[31]解脫。合說生滅為無常故。何謂無常。有非恒有無非恒無。[32]二無常相故云無常。經言生滅乘略明故。剎那[33]剎那亦復如是者。言剎那者時極少也。如言極微色極少也。生滅有二。一者剎那二者一期。此非一期云剎那矣。何名剎那。緣和合法得自體[34]須。又行動法度一極微如是名為一剎那量。[35]重言剎那者破情計也。有情妄倒執法常有。謂聞諸法生滅故空即作是念。唯現在法剎那生滅。過去未來[36]體應常住。為破此計故明諸法無始時來過去已滅現在今滅未來當滅念念遷流皆剎那滅。是故經云剎那剎那亦復如是。問[37]即滅為同剎那。為復異世。答然以一念有多剎那。於一剎那有多生滅。以多生滅成一剎那。即體明空故同念也。此同華嚴偈云。譬如長風起鼓拂生動勢。二俱不相知。諸法亦如是。生滅即空不相知也。從此第二徵其所以。</w:t>
      </w:r>
    </w:p>
    <w:p>
      <w:pPr>
        <w:spacing w:before="40" w:after="60"/>
      </w:pPr>
      <w:r>
        <w:rPr>
          <w:b/>
          <w:sz w:val="18"/>
        </w:rPr>
        <w:t>한국어 번역</w:t>
      </w:r>
    </w:p>
    <w:p>
      <w:pPr>
        <w:pStyle w:val="TranslationText"/>
      </w:pPr>
      <w:r>
        <w:t>풀이한다. 앞에서는 모든 법이 자성이 없어 공함을 밝혔다. 여기서는 모든 법이 생멸하기 때문에 공함을 밝힌다. 유정의 근기에 맞추어 집착을 깨뜨린다. ‘이 모든 법 등은 생하는 즉시 멸하고, 유인 즉시 공하다’는 것은, 앞의 온 등의 모든 유위법이 그 체가 견고하게 머물지 않고 생각마다 옮겨 흐른다는 뜻이다. 빠른 불꽃이 지나가는 듯하고 매달린 흐름이 흘러가는 것과 같다. 생하는 대로 곧 멸하니 생각마다 모두 공하다. 그러나 유위의 상을 혹 네 가지로 설하는 경우에는, 『비바사론』과 같다. 일어나게 하는 것을 ‘생’이라 하고, 안정시키는 것을 ‘주’라 하며, 쇠하게 하는 것을 ‘이’라 하고, 무너지게 하는 것을 ‘멸’이라 한다. 생은 미래에 있고, 나머지 셋은 현재에 있다. 또 『유식론』에서 말한다. “본래 없다가 지금 있게 된 유의 지위를 생이라 한다. 생의 지위가 잠시 머무는 것을 곧 주라고 설한다. 머무는 것의 앞뒤가 달라진 것을 다시 ‘이’라는 이름으로 세운다. 잠시 있다가 다시 없어져 무가 되는 때를 멸이라 한다.” 앞의 셋은 현재에 있고, 멸은 과거에 있다. 이것이 바른 설명이다. 세 가지 상을 설하는 경우는 『구사론』이 경을 인용하여 세 가지를 설한 것과 같다. 첫째 기, 둘째 주이, 셋째 진이다. 논에는 두 가지 해석이 있다. 통상적인 설명과 같으니 여기서는 따로 들지 않는다. 두 가지 상을 설하는 경우는 이 경에서 말한 것과 같다. 곧 생하고 곧 멸한다는 것이다. 『유가론』도 이와 같다. 그 논에서 말한 것과 같다. 생과 주·이를 모두 생품이라 하고, 멸을 멸품이라 한다. 모든 제자 대중은 모든 법의 생멸을 관찰하면서 머물러야 한다. 한 가지 상을 설하는 경우는 경의 게송에서 말한 것과 같다. “모든 행은 무상하다.” ‘제(諸)’는 많다는 뜻이고, ‘행’은 옮겨 흐른다는 뜻이다. 통틀어 유위를 모두 ‘제행’이라 한다. ‘무상’이라는 것은 『유가론』 제81에서 말한 것과 같다. 일어남과 다함이 있기 때문에 무상이라 한다. 생과 멸 두 가지를 합하여 총괄해 무상이라 한다. 제52권에서는 말한다. 만약 이 상을 말미암아 싫어하는 사유를 일으킨다면, 염환하고 욕심을 떠나 해탈하게 하기 위해서이다. 생과 멸을 합하여 무상이라 설하기 때문이다. 무엇을 무상이라고 하는가. 있는 것은 항상 있는 것이 아니고, 없는 것도 항상 없는 것이 아니다. 이 두 가지 무상의 모습 때문에 무상이라 한다. 경에서 생멸이라고 말한 것은 간략함을 따라 밝힌 것이기 때문이다. ‘찰나찰나 또한 다시 이와 같다’는 것은, ‘찰나’란 시간이 지극히 짧다는 뜻이다. ‘극미’라고 하면 색이 지극히 작은 것을 말하는 것과 같다. 생멸에는 두 가지가 있다. 첫째는 찰나이고 둘째는 일기(一期)이다. 여기서는 일기의 생멸이 아니므로 찰나라고 한 것이다. 무엇을 찰나라고 하는가. 인연이 화합하여 법이 자체를 얻는 동안이다. 또 움직이는 법이 한 극미를 지나가는 동안, 이와 같은 것을 한 찰나의 양이라 한다. ‘찰나’를 거듭 말한 것은 유정의 분별 집착을 깨뜨리기 위해서이다. 유정은 허망하게 전도되어 법이 항상 있다고 집착한다. 곧 모든 법이 생멸하기 때문에 공하다는 말을 듣고서 이렇게 생각한다. “오직 현재의 법만 찰나에 생멸하고, 과거와 미래의 체는 마땅히 항상 머물 것이다.” 이러한 집착을 깨뜨리기 위해 모든 법은 시작 없는 때부터 과거는 이미 멸했고, 현재는 지금 멸하며, 미래는 장차 멸하여 생각마다 옮겨 흐르고 모두 찰나마다 멸함을 밝힌다. 그러므로 경에서 “찰나찰나 또한 다시 이와 같다”고 말한다. 묻는다. ‘곧 멸한다’는 것은 같은 찰나 안에서인가, 아니면 다시 다른 때인가. 답한다. 그러하다. 한 생각에 여러 찰나가 있기 때문이다. 한 찰나 안에도 여러 생멸이 있다. 여러 생멸로 한 찰나가 이루어진다. 그 체 자체가 공함을 밝히므로 같은 한 생각 안이다. 이는 『화엄경』 게송에서 말한 것과 같다. “비유하면 긴 바람이 일어나 불어 움직이는 기세를 내는 것과 같으나, 둘은 모두 서로 알지 못한다. 모든 법도 또한 이와 같다.” 생멸이 곧 공하여 서로 알지 못한다는 것이다. 이로부터 둘째로 그 까닭을 묻는다.</w:t>
      </w:r>
    </w:p>
    <w:p>
      <w:pPr>
        <w:pStyle w:val="EditorialNote"/>
      </w:pPr>
      <w:r>
        <w:t>교감·번역 메모 | [판독 불확실] `若疾炎過同懸流度`는 글자·구두가 불안정하여 직역 수준으로만 옮겼다. 이문 대조가 필요하다.</w:t>
      </w:r>
    </w:p>
    <w:p>
      <w:pPr>
        <w:pStyle w:val="EditorialNote"/>
      </w:pPr>
      <w:r>
        <w:t>교감·번역 메모 | [용어] 원문의 `起·住異·盡`을 그대로 구별하여 옮겼다.</w:t>
      </w:r>
    </w:p>
    <w:p>
      <w:pPr>
        <w:pStyle w:val="EditorialNote"/>
      </w:pPr>
      <w:r>
        <w:t>교감·번역 메모 | [구문 불확실] 원문 `如常[24]今別`은 축약 또는 탈자가 의심된다.</w:t>
      </w:r>
    </w:p>
    <w:p>
      <w:pPr>
        <w:pStyle w:val="EditorialNote"/>
      </w:pPr>
      <w:r>
        <w:t>교감·번역 메모 | [판독 불확실] 원문은 `緣和合法得自體[34]須`이다. 문맥상 찰나의 시간량을 설명하지만 `須`의 판독은 판본 대조가 필요하다.</w:t>
      </w:r>
    </w:p>
    <w:p>
      <w:pPr>
        <w:pStyle w:val="EditorialNote"/>
      </w:pPr>
      <w:r>
        <w:t>교감·번역 메모 | [구문 불확실] `答然以`의 구두는 ‘답: 그러하다. … 때문이다’로 읽었다.</w:t>
      </w:r>
    </w:p>
    <w:p>
      <w:pPr>
        <w:pStyle w:val="EditorialNote"/>
      </w:pPr>
      <w:r>
        <w:t>교감·번역 메모 | [구두 불확실] 게송 원문 `長風起鼓拂生動勢`의 구절 결합은 이문 대조가 필요하다.</w:t>
      </w:r>
    </w:p>
    <w:p>
      <w:pPr>
        <w:pStyle w:val="Heading2"/>
      </w:pPr>
      <w:r>
        <w:t>문단 0204  ·  [0457a03]</w:t>
      </w:r>
    </w:p>
    <w:p>
      <w:pPr>
        <w:spacing w:before="40" w:after="60"/>
      </w:pPr>
      <w:r>
        <w:rPr>
          <w:b/>
          <w:sz w:val="18"/>
        </w:rPr>
        <w:t>원문</w:t>
      </w:r>
    </w:p>
    <w:p>
      <w:pPr>
        <w:pStyle w:val="SourceText"/>
      </w:pPr>
      <w:r>
        <w:t>[0457a03] 經。何以故。</w:t>
      </w:r>
    </w:p>
    <w:p>
      <w:pPr>
        <w:spacing w:before="40" w:after="60"/>
      </w:pPr>
      <w:r>
        <w:rPr>
          <w:b/>
          <w:sz w:val="18"/>
        </w:rPr>
        <w:t>한국어 번역</w:t>
      </w:r>
    </w:p>
    <w:p>
      <w:pPr>
        <w:pStyle w:val="TranslationText"/>
      </w:pPr>
      <w:r>
        <w:t>경에서 말한다. “무슨 까닭인가?”</w:t>
      </w:r>
    </w:p>
    <w:p>
      <w:pPr>
        <w:pStyle w:val="Heading2"/>
      </w:pPr>
      <w:r>
        <w:t>문단 0205  ·  [0457a03]</w:t>
      </w:r>
    </w:p>
    <w:p>
      <w:pPr>
        <w:spacing w:before="40" w:after="60"/>
      </w:pPr>
      <w:r>
        <w:rPr>
          <w:b/>
          <w:sz w:val="18"/>
        </w:rPr>
        <w:t>원문</w:t>
      </w:r>
    </w:p>
    <w:p>
      <w:pPr>
        <w:pStyle w:val="SourceText"/>
      </w:pPr>
      <w:r>
        <w:t>[0457a03] 解曰。諸有為法剎那生滅者何所以故從此第三釋多生滅。</w:t>
      </w:r>
    </w:p>
    <w:p>
      <w:pPr>
        <w:spacing w:before="40" w:after="60"/>
      </w:pPr>
      <w:r>
        <w:rPr>
          <w:b/>
          <w:sz w:val="18"/>
        </w:rPr>
        <w:t>한국어 번역</w:t>
      </w:r>
    </w:p>
    <w:p>
      <w:pPr>
        <w:pStyle w:val="TranslationText"/>
      </w:pPr>
      <w:r>
        <w:t>풀이한다. 모든 유위법이 찰나마다 생멸한다는 것은 무슨 까닭인가. 이로부터 셋째로 많은 생멸을 풀이한다.</w:t>
      </w:r>
    </w:p>
    <w:p>
      <w:pPr>
        <w:pStyle w:val="EditorialNote"/>
      </w:pPr>
      <w:r>
        <w:t>교감·번역 메모 | [구두 불확실] 원문에서 `何所以故`와 다음 과문 `從此第三`이 문장부호 없이 이어진다.</w:t>
      </w:r>
    </w:p>
    <w:p>
      <w:pPr>
        <w:pStyle w:val="Heading2"/>
      </w:pPr>
      <w:r>
        <w:t>문단 0206  ·  [0457a05]</w:t>
      </w:r>
    </w:p>
    <w:p>
      <w:pPr>
        <w:spacing w:before="40" w:after="60"/>
      </w:pPr>
      <w:r>
        <w:rPr>
          <w:b/>
          <w:sz w:val="18"/>
        </w:rPr>
        <w:t>원문</w:t>
      </w:r>
    </w:p>
    <w:p>
      <w:pPr>
        <w:pStyle w:val="SourceText"/>
      </w:pPr>
      <w:r>
        <w:t>[0457a05] 經。一念中有九十剎那一剎那經九百生滅。</w:t>
      </w:r>
    </w:p>
    <w:p>
      <w:pPr>
        <w:spacing w:before="40" w:after="60"/>
      </w:pPr>
      <w:r>
        <w:rPr>
          <w:b/>
          <w:sz w:val="18"/>
        </w:rPr>
        <w:t>한국어 번역</w:t>
      </w:r>
    </w:p>
    <w:p>
      <w:pPr>
        <w:pStyle w:val="TranslationText"/>
      </w:pPr>
      <w:r>
        <w:t>경에서 말한다. “한 생각 가운데 아흔 찰나가 있고, 한 찰나에는 구백 번의 생멸이 지난다.”</w:t>
      </w:r>
    </w:p>
    <w:p>
      <w:pPr>
        <w:pStyle w:val="Heading2"/>
      </w:pPr>
      <w:r>
        <w:t>문단 0207  ·  [0457a06]</w:t>
      </w:r>
    </w:p>
    <w:p>
      <w:pPr>
        <w:spacing w:before="40" w:after="60"/>
      </w:pPr>
      <w:r>
        <w:rPr>
          <w:b/>
          <w:sz w:val="18"/>
        </w:rPr>
        <w:t>원문</w:t>
      </w:r>
    </w:p>
    <w:p>
      <w:pPr>
        <w:pStyle w:val="SourceText"/>
      </w:pPr>
      <w:r>
        <w:t>[0457a06] 解曰。從麁至細[1]轉折明空。諸有為法漂馳不住。過去已無未來當無。現在一念勿[2]謂實有。拆此一念有九十剎那。勿謂剎那而有實體。拆一剎那有九百生滅。以多生滅成一剎那。剎那無體以多剎那合成一念。念無實體。故說諸法念念皆空。問[3]念於別境明記為性。如何此云念生滅空。答念名即同所因有異。[4]彼別境念明記為性。此不相應時中假立一生滅頃假立念名。念無實體悉皆空也。從此第四結諸法空。</w:t>
      </w:r>
    </w:p>
    <w:p>
      <w:pPr>
        <w:spacing w:before="40" w:after="60"/>
      </w:pPr>
      <w:r>
        <w:rPr>
          <w:b/>
          <w:sz w:val="18"/>
        </w:rPr>
        <w:t>한국어 번역</w:t>
      </w:r>
    </w:p>
    <w:p>
      <w:pPr>
        <w:pStyle w:val="TranslationText"/>
      </w:pPr>
      <w:r>
        <w:t>풀이한다. 거친 데서 미세한 데로 차례차례 전환해 공함을 밝힌다. 모든 유위법은 내달려 흘러 머물지 않는다. 과거는 이미 없고 미래는 장차 없어진다. 현재의 한 생각도 실제로 있다고 여기지 말아야 한다. 이 한 생각을 분석하면 아흔 찰나가 있다. 찰나에 실제 체가 있다고 여기지 말아야 한다. 한 찰나를 분석하면 구백 번의 생멸이 있다. 여러 생멸로 한 찰나가 이루어진다. 찰나는 자체가 없고, 여러 찰나를 합하여 한 생각을 이룬다. 생각에는 실제 체가 없다. 그러므로 모든 법이 생각마다 모두 공하다고 설한다. 묻는다. 염(念)은 별경심소에서 분명히 기억하는 것을 성품으로 삼는다. 그런데 어찌 여기서는 ‘염’이 생멸하여 공하다고 하는가. 답한다. ‘염’이라는 이름은 같지만 그렇게 이름 붙인 까닭은 다르다. 저 별경의 염은 분명히 기억하는 것을 성품으로 삼는다. 여기서는 불상응행 가운데 ‘시간’에 임시로 세워, 한 번 생멸하는 동안을 임시로 ‘한 생각’이라고 이름한 것이다. 그 생각에는 실제 체가 없으므로 모두 공하다. 이로부터 넷째로 모든 법이 공함을 맺는다.</w:t>
      </w:r>
    </w:p>
    <w:p>
      <w:pPr>
        <w:pStyle w:val="EditorialNote"/>
      </w:pPr>
      <w:r>
        <w:t>교감·번역 메모 | [구문 불확실] `此不相應時中假立`은 불상응행법의 시간 개념에 의거한 가립으로 읽었다.</w:t>
      </w:r>
    </w:p>
    <w:p>
      <w:pPr>
        <w:pStyle w:val="Heading2"/>
      </w:pPr>
      <w:r>
        <w:t>문단 0208  ·  [0457a16]</w:t>
      </w:r>
    </w:p>
    <w:p>
      <w:pPr>
        <w:spacing w:before="40" w:after="60"/>
      </w:pPr>
      <w:r>
        <w:rPr>
          <w:b/>
          <w:sz w:val="18"/>
        </w:rPr>
        <w:t>원문</w:t>
      </w:r>
    </w:p>
    <w:p>
      <w:pPr>
        <w:pStyle w:val="SourceText"/>
      </w:pPr>
      <w:r>
        <w:t>[0457a16] 經。諸有為法悉皆空故。</w:t>
      </w:r>
    </w:p>
    <w:p>
      <w:pPr>
        <w:spacing w:before="40" w:after="60"/>
      </w:pPr>
      <w:r>
        <w:rPr>
          <w:b/>
          <w:sz w:val="18"/>
        </w:rPr>
        <w:t>한국어 번역</w:t>
      </w:r>
    </w:p>
    <w:p>
      <w:pPr>
        <w:pStyle w:val="TranslationText"/>
      </w:pPr>
      <w:r>
        <w:t>경에서 말한다. “모든 유위법이 모두 공하기 때문이다.”</w:t>
      </w:r>
    </w:p>
    <w:p>
      <w:pPr>
        <w:pStyle w:val="Heading2"/>
      </w:pPr>
      <w:r>
        <w:t>문단 0209  ·  [0457a16]</w:t>
      </w:r>
    </w:p>
    <w:p>
      <w:pPr>
        <w:spacing w:before="40" w:after="60"/>
      </w:pPr>
      <w:r>
        <w:rPr>
          <w:b/>
          <w:sz w:val="18"/>
        </w:rPr>
        <w:t>원문</w:t>
      </w:r>
    </w:p>
    <w:p>
      <w:pPr>
        <w:pStyle w:val="SourceText"/>
      </w:pPr>
      <w:r>
        <w:t>[0457a16] 解曰。結有為法生滅故空。[5]及顯無為寂而常矣。從此第二明智照空文分為二。且初第一標智照空。</w:t>
      </w:r>
    </w:p>
    <w:p>
      <w:pPr>
        <w:spacing w:before="40" w:after="60"/>
      </w:pPr>
      <w:r>
        <w:rPr>
          <w:b/>
          <w:sz w:val="18"/>
        </w:rPr>
        <w:t>한국어 번역</w:t>
      </w:r>
    </w:p>
    <w:p>
      <w:pPr>
        <w:pStyle w:val="TranslationText"/>
      </w:pPr>
      <w:r>
        <w:t>풀이한다. 유위법이 생멸하기 때문에 공하다는 것을 맺는다. 아울러 무위는 고요하면서 항상함을 드러낸다. 이로부터 둘째로 지혜가 공을 비춤을 밝히는 글은 둘로 나눈다. 우선 첫째는 지혜가 공을 비춤을 표시한다.</w:t>
      </w:r>
    </w:p>
    <w:p>
      <w:pPr>
        <w:pStyle w:val="Heading2"/>
      </w:pPr>
      <w:r>
        <w:t>문단 0210  ·  [0457a19]</w:t>
      </w:r>
    </w:p>
    <w:p>
      <w:pPr>
        <w:spacing w:before="40" w:after="60"/>
      </w:pPr>
      <w:r>
        <w:rPr>
          <w:b/>
          <w:sz w:val="18"/>
        </w:rPr>
        <w:t>원문</w:t>
      </w:r>
    </w:p>
    <w:p>
      <w:pPr>
        <w:pStyle w:val="SourceText"/>
      </w:pPr>
      <w:r>
        <w:t>[0457a19] 經。以甚深般若波羅[6]蜜多照見諸法一切皆空。</w:t>
      </w:r>
    </w:p>
    <w:p>
      <w:pPr>
        <w:spacing w:before="40" w:after="60"/>
      </w:pPr>
      <w:r>
        <w:rPr>
          <w:b/>
          <w:sz w:val="18"/>
        </w:rPr>
        <w:t>한국어 번역</w:t>
      </w:r>
    </w:p>
    <w:p>
      <w:pPr>
        <w:pStyle w:val="TranslationText"/>
      </w:pPr>
      <w:r>
        <w:t>경에서 말한다. “매우 깊은 반야바라밀다로 모든 법을 비추어 보아 일체가 모두 공함을 본다.”</w:t>
      </w:r>
    </w:p>
    <w:p>
      <w:pPr>
        <w:pStyle w:val="Heading2"/>
      </w:pPr>
      <w:r>
        <w:t>문단 0211  ·  [0457a20]</w:t>
      </w:r>
    </w:p>
    <w:p>
      <w:pPr>
        <w:spacing w:before="40" w:after="60"/>
      </w:pPr>
      <w:r>
        <w:rPr>
          <w:b/>
          <w:sz w:val="18"/>
        </w:rPr>
        <w:t>원문</w:t>
      </w:r>
    </w:p>
    <w:p>
      <w:pPr>
        <w:pStyle w:val="SourceText"/>
      </w:pPr>
      <w:r>
        <w:t>[0457a20] 解曰。如宗中解。略屬文者。甚深般若即淨慧也。波羅蜜多彼岸[7]到也。言照見者。照謂智體見謂智用。照體即見目無相心。由此淨慧達彼岸故。言諸法者謂所照境。境智俱寂故經說云一切皆空。問前四諦下一切皆空。此諸法下一切皆空。二文何別。答前唯境空此亦智空。雖境與智皆自性空。顯智照如智即無相故合明矣。從此第二歷法明空文分為六。且初第一明內外空。</w:t>
      </w:r>
    </w:p>
    <w:p>
      <w:pPr>
        <w:spacing w:before="40" w:after="60"/>
      </w:pPr>
      <w:r>
        <w:rPr>
          <w:b/>
          <w:sz w:val="18"/>
        </w:rPr>
        <w:t>한국어 번역</w:t>
      </w:r>
    </w:p>
    <w:p>
      <w:pPr>
        <w:pStyle w:val="TranslationText"/>
      </w:pPr>
      <w:r>
        <w:t>풀이한다. 종지를 밝힌 가운데서 풀이한 것과 같다. 간략히 이 글에 배속하여 말하면, ‘매우 깊은 반야’는 곧 청정한 지혜이다. ‘바라밀다’는 피안에 도달한다는 뜻이다. ‘비추어 본다’고 한 것은, ‘조(照)’는 지혜의 체를 말하고 ‘견(見)’은 지혜의 작용을 말한다. 비춤의 체가 곧 봄이며, 무상(無相)의 마음을 가리킨다. 이 청정한 지혜로 피안에 도달하기 때문이다. ‘모든 법’이란 비추어지는 경계를 말한다. 경계와 지혜가 모두 고요하기 때문에 경에서 “일체가 모두 공하다”고 설한다. 묻는다. 앞에서는 ‘사제’ 아래에 “일체가 모두 공하다”고 하였고, 여기서는 ‘모든 법’ 아래에 “일체가 모두 공하다”고 하였다. 두 글은 무엇이 다른가. 답한다. 앞에서는 오직 경계만 공하고, 여기서는 지혜도 또한 공하다. 비록 경계와 지혜가 모두 자성이 공하지만, 지혜가 여여를 비추어 지혜 자체가 곧 무상임을 드러내기 때문에 합하여 밝힌 것이다. 이로부터 둘째로 여러 법을 차례로 들어 공함을 밝히는 글은 여섯으로 나눈다. 우선 첫째는 내공과 외공을 밝힌다.</w:t>
      </w:r>
    </w:p>
    <w:p>
      <w:pPr>
        <w:pStyle w:val="EditorialNote"/>
      </w:pPr>
      <w:r>
        <w:t>교감·번역 메모 | [구문 불확실] `照體即見目無相心`을 `目`을 ‘가리키다’의 뜻으로 읽었다.</w:t>
      </w:r>
    </w:p>
    <w:p>
      <w:pPr>
        <w:pStyle w:val="Heading2"/>
      </w:pPr>
      <w:r>
        <w:t>문단 0212  ·  [0457a29]</w:t>
      </w:r>
    </w:p>
    <w:p>
      <w:pPr>
        <w:spacing w:before="40" w:after="60"/>
      </w:pPr>
      <w:r>
        <w:rPr>
          <w:b/>
          <w:sz w:val="18"/>
        </w:rPr>
        <w:t>원문</w:t>
      </w:r>
    </w:p>
    <w:p>
      <w:pPr>
        <w:pStyle w:val="SourceText"/>
      </w:pPr>
      <w:r>
        <w:t>[0457a29] 經。內空外空內外空。</w:t>
      </w:r>
    </w:p>
    <w:p>
      <w:pPr>
        <w:spacing w:before="40" w:after="60"/>
      </w:pPr>
      <w:r>
        <w:rPr>
          <w:b/>
          <w:sz w:val="18"/>
        </w:rPr>
        <w:t>한국어 번역</w:t>
      </w:r>
    </w:p>
    <w:p>
      <w:pPr>
        <w:pStyle w:val="TranslationText"/>
      </w:pPr>
      <w:r>
        <w:t>경에서 말한다. “내공, 외공, 내외공이다.”</w:t>
      </w:r>
    </w:p>
    <w:p>
      <w:pPr>
        <w:pStyle w:val="Heading2"/>
      </w:pPr>
      <w:r>
        <w:t>문단 0213  ·  [0457a29]</w:t>
      </w:r>
    </w:p>
    <w:p>
      <w:pPr>
        <w:spacing w:before="40" w:after="60"/>
      </w:pPr>
      <w:r>
        <w:rPr>
          <w:b/>
          <w:sz w:val="18"/>
        </w:rPr>
        <w:t>원문</w:t>
      </w:r>
    </w:p>
    <w:p>
      <w:pPr>
        <w:pStyle w:val="SourceText"/>
      </w:pPr>
      <w:r>
        <w:t>[0457a29] 解曰。自下經文明其正智。即有觀空有十八也。此十八空與大般若後四文別。如五十[8]一善現發問世尊具答。略引彼經釋此文也。言內空者。內謂內法即是眼耳鼻舌身意。此中眼由眼空。鼻等亦然。非常非壞本性爾故。上言眼者謂即眼處。由眼空者眼無自性。眼處即空餘皆悉矣。如智度論四十六說。若不習空必墮二邊。以空破有亦不著空。無我我所。本性爾故。下文皆同恐繁故略。言外空者。外謂外法即是色聲香味觸法。此中[9]色由色空。聲等亦爾。內外空者謂內外法。內六根處外六塵處。此中內六處由外六處空。外六處由內六處空。前別後總偏俱空故。從此第二明二[10]諸空。</w:t>
      </w:r>
    </w:p>
    <w:p>
      <w:pPr>
        <w:spacing w:before="40" w:after="60"/>
      </w:pPr>
      <w:r>
        <w:rPr>
          <w:b/>
          <w:sz w:val="18"/>
        </w:rPr>
        <w:t>한국어 번역</w:t>
      </w:r>
    </w:p>
    <w:p>
      <w:pPr>
        <w:pStyle w:val="TranslationText"/>
      </w:pPr>
      <w:r>
        <w:t>풀이한다. 이 아래의 경문은 그 정지를 밝힌다. 곧 공을 관하는 데 열여덟 가지가 있다. 이 열여덟 공은 『대반야경』의 뒤 네 문과 차이가 있다. 가령 제51권에서 선현이 질문하고 세존께서 자세히 답하신 것과 같다. 그 경을 간략히 인용하여 이 글을 풀이한다. ‘내공’이라는 것은, ‘내’는 내법을 말하니 곧 안·이·비·설·신·의이다. 여기서 눈은 눈 자체가 공하기 때문에 공하다. 코 등도 또한 그러하다. 항상하기 때문도 아니고 파괴되기 때문도 아니며 본성이 그러하기 때문이다. 위에서 말한 ‘눈’은 곧 안처를 말한다. ‘눈 자체가 공하기 때문’이라는 것은 눈에 자성이 없다는 뜻이다. 안처가 곧 공하며 나머지도 모두 이와 같다. 『지도론』 제46에서 설한 것과 같다. 만약 공을 익히지 않으면 반드시 두 극단에 떨어진다. 공으로 유를 깨뜨리되 또한 공에도 집착하지 않는다. 나와 내 것이 없다. 본성이 그러하기 때문이다. 아래의 글도 모두 같으나 번거로울까 염려하여 생략한다. ‘외공’이라는 것은, ‘외’는 외법을 말하니 곧 색·성·향·미·촉·법이다. 여기서 색은 색 자체가 공하기 때문에 공하다. 소리 등도 또한 그러하다. ‘내외공’은 내법과 외법을 말한다. 안의 여섯 근처와 밖의 여섯 진처이다. 여기서 안의 육처는 밖의 육처로 말미암아 공하고, 밖의 육처는 안의 육처로 말미암아 공하다. 앞에서는 각각 따로 밝히고 뒤에서는 총괄하여 밝히니, 한쪽도 함께도 공하기 때문이다. 이로부터 둘째로 두 가지 여러 공을 밝힌다.</w:t>
      </w:r>
    </w:p>
    <w:p>
      <w:pPr>
        <w:pStyle w:val="EditorialNote"/>
      </w:pPr>
      <w:r>
        <w:t>교감·번역 메모 | [의미 불확실] `後四文別`이 가리키는 정확한 대조 범위는 외부 판본·문맥 대조가 필요하다.</w:t>
      </w:r>
    </w:p>
    <w:p>
      <w:pPr>
        <w:pStyle w:val="EditorialNote"/>
      </w:pPr>
      <w:r>
        <w:t>교감·번역 메모 | [구문 불확실] `偏俱空`을 ‘한쪽도 함께도 공함’으로 옮겼다.</w:t>
      </w:r>
    </w:p>
    <w:p>
      <w:pPr>
        <w:pStyle w:val="EditorialNote"/>
      </w:pPr>
      <w:r>
        <w:t>교감·번역 메모 | [구문 불확실] `二[10]諸空`의 정확한 과문 명칭은 뒤의 세 공(空空·大空·勝義空)을 가리키는 문맥에 따라 직역하였다.</w:t>
      </w:r>
    </w:p>
    <w:p>
      <w:pPr>
        <w:pStyle w:val="Heading2"/>
      </w:pPr>
      <w:r>
        <w:t>문단 0214  ·  [0457b14]</w:t>
      </w:r>
    </w:p>
    <w:p>
      <w:pPr>
        <w:spacing w:before="40" w:after="60"/>
      </w:pPr>
      <w:r>
        <w:rPr>
          <w:b/>
          <w:sz w:val="18"/>
        </w:rPr>
        <w:t>원문</w:t>
      </w:r>
    </w:p>
    <w:p>
      <w:pPr>
        <w:pStyle w:val="SourceText"/>
      </w:pPr>
      <w:r>
        <w:t>[0457b14] 經。空空大空勝義空。</w:t>
      </w:r>
    </w:p>
    <w:p>
      <w:pPr>
        <w:spacing w:before="40" w:after="60"/>
      </w:pPr>
      <w:r>
        <w:rPr>
          <w:b/>
          <w:sz w:val="18"/>
        </w:rPr>
        <w:t>한국어 번역</w:t>
      </w:r>
    </w:p>
    <w:p>
      <w:pPr>
        <w:pStyle w:val="TranslationText"/>
      </w:pPr>
      <w:r>
        <w:t>경에서 말한다. “공공(空空), 대공(大空), 승의공(勝義空)이다.”</w:t>
      </w:r>
    </w:p>
    <w:p>
      <w:pPr>
        <w:pStyle w:val="Heading2"/>
      </w:pPr>
      <w:r>
        <w:t>문단 0215  ·  [0457b14]</w:t>
      </w:r>
    </w:p>
    <w:p>
      <w:pPr>
        <w:spacing w:before="40" w:after="60"/>
      </w:pPr>
      <w:r>
        <w:rPr>
          <w:b/>
          <w:sz w:val="18"/>
        </w:rPr>
        <w:t>원문</w:t>
      </w:r>
    </w:p>
    <w:p>
      <w:pPr>
        <w:pStyle w:val="SourceText"/>
      </w:pPr>
      <w:r>
        <w:t>[0457b14] 解曰。言空空者。謂一切法空。此空由空空。言大空者。謂即十方東南西北四維上下。此中東方由東方空。南等亦爾。勝義空者。勝義謂涅槃。此勝義由勝義空。二俗一真相性空故從此第三為無為空。</w:t>
      </w:r>
    </w:p>
    <w:p>
      <w:pPr>
        <w:spacing w:before="40" w:after="60"/>
      </w:pPr>
      <w:r>
        <w:rPr>
          <w:b/>
          <w:sz w:val="18"/>
        </w:rPr>
        <w:t>한국어 번역</w:t>
      </w:r>
    </w:p>
    <w:p>
      <w:pPr>
        <w:pStyle w:val="TranslationText"/>
      </w:pPr>
      <w:r>
        <w:t>풀이한다. ‘공공’이라고 한 것은, 일체법이 공함을 말한다. 이 공은 공으로 말미암아 공하다. ‘대공’이라고 한 것은, 곧 시방, 즉 동·남·서·북과 네 간방 및 위·아래를 말한다. 여기서 동방은 동방으로 말미암아 공하고, 남방 등도 또한 그러하다. ‘승의공’이라고 한 것은, 승의는 열반을 말한다. 이 승의는 승의로 말미암아 공하다. 둘은 세속이고 하나는 진실이니, 상과 성품이 공하기 때문이다. 이로부터 셋째로 유위와 무위의 공을 밝힌다.</w:t>
      </w:r>
    </w:p>
    <w:p>
      <w:pPr>
        <w:pStyle w:val="EditorialNote"/>
      </w:pPr>
      <w:r>
        <w:t>교감·번역 메모 | [구두 불확실] `二俗一真相性空故`의 절단은 문맥에 따라 처리하였다.</w:t>
      </w:r>
    </w:p>
    <w:p>
      <w:pPr>
        <w:pStyle w:val="Heading2"/>
      </w:pPr>
      <w:r>
        <w:t>문단 0216  ·  [0457b19]</w:t>
      </w:r>
    </w:p>
    <w:p>
      <w:pPr>
        <w:spacing w:before="40" w:after="60"/>
      </w:pPr>
      <w:r>
        <w:rPr>
          <w:b/>
          <w:sz w:val="18"/>
        </w:rPr>
        <w:t>원문</w:t>
      </w:r>
    </w:p>
    <w:p>
      <w:pPr>
        <w:pStyle w:val="SourceText"/>
      </w:pPr>
      <w:r>
        <w:t>[0457b19] 經。有為空無為空。</w:t>
      </w:r>
    </w:p>
    <w:p>
      <w:pPr>
        <w:spacing w:before="40" w:after="60"/>
      </w:pPr>
      <w:r>
        <w:rPr>
          <w:b/>
          <w:sz w:val="18"/>
        </w:rPr>
        <w:t>한국어 번역</w:t>
      </w:r>
    </w:p>
    <w:p>
      <w:pPr>
        <w:pStyle w:val="TranslationText"/>
      </w:pPr>
      <w:r>
        <w:t>경에서 말한다. “유위공(有為空)과 무위공(無為空)이다.”</w:t>
      </w:r>
    </w:p>
    <w:p>
      <w:pPr>
        <w:pStyle w:val="Heading2"/>
      </w:pPr>
      <w:r>
        <w:t>문단 0217  ·  [0457b19]</w:t>
      </w:r>
    </w:p>
    <w:p>
      <w:pPr>
        <w:spacing w:before="40" w:after="60"/>
      </w:pPr>
      <w:r>
        <w:rPr>
          <w:b/>
          <w:sz w:val="18"/>
        </w:rPr>
        <w:t>원문</w:t>
      </w:r>
    </w:p>
    <w:p>
      <w:pPr>
        <w:pStyle w:val="SourceText"/>
      </w:pPr>
      <w:r>
        <w:t>[0457b19] 解曰。有為空者。謂欲界色界無色界。此中欲界由欲界空。色等亦爾。無為空者。謂無生無住無異無滅。此無為由無為空。相無相空故。從此第四明三世空。</w:t>
      </w:r>
    </w:p>
    <w:p>
      <w:pPr>
        <w:spacing w:before="40" w:after="60"/>
      </w:pPr>
      <w:r>
        <w:rPr>
          <w:b/>
          <w:sz w:val="18"/>
        </w:rPr>
        <w:t>한국어 번역</w:t>
      </w:r>
    </w:p>
    <w:p>
      <w:pPr>
        <w:pStyle w:val="TranslationText"/>
      </w:pPr>
      <w:r>
        <w:t>풀이한다. ‘유위공’이라고 한 것은, 욕계·색계·무색계를 말한다. 여기서 욕계는 욕계로 말미암아 공하고, 색계 등도 또한 그러하다. ‘무위공’이라고 한 것은, 생겨남도 없고 머묾도 없고 달라짐도 없고 소멸도 없음을 말한다. 이 무위는 무위로 말미암아 공하다. 상과 무상이 공하기 때문이다. 이로부터 넷째로 삼세공을 밝힌다.</w:t>
      </w:r>
    </w:p>
    <w:p>
      <w:pPr>
        <w:pStyle w:val="Heading2"/>
      </w:pPr>
      <w:r>
        <w:t>문단 0218  ·  [0457b23]</w:t>
      </w:r>
    </w:p>
    <w:p>
      <w:pPr>
        <w:spacing w:before="40" w:after="60"/>
      </w:pPr>
      <w:r>
        <w:rPr>
          <w:b/>
          <w:sz w:val="18"/>
        </w:rPr>
        <w:t>원문</w:t>
      </w:r>
    </w:p>
    <w:p>
      <w:pPr>
        <w:pStyle w:val="SourceText"/>
      </w:pPr>
      <w:r>
        <w:t>[0457b23] 經。無始空畢竟空。</w:t>
      </w:r>
    </w:p>
    <w:p>
      <w:pPr>
        <w:spacing w:before="40" w:after="60"/>
      </w:pPr>
      <w:r>
        <w:rPr>
          <w:b/>
          <w:sz w:val="18"/>
        </w:rPr>
        <w:t>한국어 번역</w:t>
      </w:r>
    </w:p>
    <w:p>
      <w:pPr>
        <w:pStyle w:val="TranslationText"/>
      </w:pPr>
      <w:r>
        <w:t>경에서 말한다. “무시공(無始空)과 필경공(畢竟空)이다.”</w:t>
      </w:r>
    </w:p>
    <w:p>
      <w:pPr>
        <w:pStyle w:val="Heading2"/>
      </w:pPr>
      <w:r>
        <w:t>문단 0219  ·  [0457b23]</w:t>
      </w:r>
    </w:p>
    <w:p>
      <w:pPr>
        <w:spacing w:before="40" w:after="60"/>
      </w:pPr>
      <w:r>
        <w:rPr>
          <w:b/>
          <w:sz w:val="18"/>
        </w:rPr>
        <w:t>원문</w:t>
      </w:r>
    </w:p>
    <w:p>
      <w:pPr>
        <w:pStyle w:val="SourceText"/>
      </w:pPr>
      <w:r>
        <w:t>[0457b23] 解曰。無始空者順古譯也。新云無際空。謂無初中後際可得。及無往來際可得。此無際由無際空。畢竟空者。謂諸法究竟不可得。此畢竟由畢竟空。世非世空故。從此第五明性相空。</w:t>
      </w:r>
    </w:p>
    <w:p>
      <w:pPr>
        <w:spacing w:before="40" w:after="60"/>
      </w:pPr>
      <w:r>
        <w:rPr>
          <w:b/>
          <w:sz w:val="18"/>
        </w:rPr>
        <w:t>한국어 번역</w:t>
      </w:r>
    </w:p>
    <w:p>
      <w:pPr>
        <w:pStyle w:val="TranslationText"/>
      </w:pPr>
      <w:r>
        <w:t>풀이한다. ‘무시공’은 옛 번역을 따른 것이다. 새 번역에서는 ‘무제공(無際空)’이라 한다. 처음·중간·마지막의 끝을 얻을 수 없다는 뜻이며, 또 가고 오는 끝도 얻을 수 없다는 뜻이다. 이 무제는 무제로 말미암아 공하다. ‘필경공’이라고 한 것은, 모든 법을 끝내 얻을 수 없음을 말한다. 이 필경은 필경으로 말미암아 공하다. 세간과 비세간이 공하기 때문이다. 이로부터 다섯째로 성품과 상의 공을 밝힌다.</w:t>
      </w:r>
    </w:p>
    <w:p>
      <w:pPr>
        <w:pStyle w:val="Heading2"/>
      </w:pPr>
      <w:r>
        <w:t>문단 0220  ·  [0457b28]</w:t>
      </w:r>
    </w:p>
    <w:p>
      <w:pPr>
        <w:spacing w:before="40" w:after="60"/>
      </w:pPr>
      <w:r>
        <w:rPr>
          <w:b/>
          <w:sz w:val="18"/>
        </w:rPr>
        <w:t>원문</w:t>
      </w:r>
    </w:p>
    <w:p>
      <w:pPr>
        <w:pStyle w:val="SourceText"/>
      </w:pPr>
      <w:r>
        <w:t>[0457b28] 經。散空本性空自相空一切法空。</w:t>
      </w:r>
    </w:p>
    <w:p>
      <w:pPr>
        <w:spacing w:before="40" w:after="60"/>
      </w:pPr>
      <w:r>
        <w:rPr>
          <w:b/>
          <w:sz w:val="18"/>
        </w:rPr>
        <w:t>한국어 번역</w:t>
      </w:r>
    </w:p>
    <w:p>
      <w:pPr>
        <w:pStyle w:val="TranslationText"/>
      </w:pPr>
      <w:r>
        <w:t>경에서 말한다. “산공(散空), 본성공(本性空), 자상공(自相空), 일체법공(一切法空)이다.”</w:t>
      </w:r>
    </w:p>
    <w:p>
      <w:pPr>
        <w:pStyle w:val="Heading2"/>
      </w:pPr>
      <w:r>
        <w:t>문단 0221  ·  [0457b28]</w:t>
      </w:r>
    </w:p>
    <w:p>
      <w:pPr>
        <w:spacing w:before="40" w:after="60"/>
      </w:pPr>
      <w:r>
        <w:rPr>
          <w:b/>
          <w:sz w:val="18"/>
        </w:rPr>
        <w:t>원문</w:t>
      </w:r>
    </w:p>
    <w:p>
      <w:pPr>
        <w:pStyle w:val="SourceText"/>
      </w:pPr>
      <w:r>
        <w:t>[0457b28] 解曰。言散空者。謂有放有棄有捨可得。此散由散空。彼經次云無變異空。謂無放無棄無捨可得。此無變異由無變異空。前有後無。相對相故。此雖闕無[11]義影對[12]故。言本性空者。謂一切法本性。若有為法性若無為法性。皆非聲聞獨覺菩薩如來所作。亦非餘所作。此本性由本性空。言自相空者。謂一切法自相。如[13]質礙是色自相。領納是受自相。取像是想自相。造作是行自相。了別是識自相。如是等若有為法自相若無為法自相。此自相空。言一切法空者。謂五蘊十二處十八界若有色無色有見無見有對無對有漏無漏有為無為法。此一切法由一切法空。從此第六明因果空。</w:t>
      </w:r>
    </w:p>
    <w:p>
      <w:pPr>
        <w:spacing w:before="40" w:after="60"/>
      </w:pPr>
      <w:r>
        <w:rPr>
          <w:b/>
          <w:sz w:val="18"/>
        </w:rPr>
        <w:t>한국어 번역</w:t>
      </w:r>
    </w:p>
    <w:p>
      <w:pPr>
        <w:pStyle w:val="TranslationText"/>
      </w:pPr>
      <w:r>
        <w:t>풀이한다. ‘산공’이라고 한 것은, 놓아버림도 있고 버림도 있고 내버림도 있어 얻을 수 있음을 말한다. 이 산은 산으로 말미암아 공하다. 그 경의 다음에서는 ‘무변이공(無變異空)’이라고 한다. 놓아버림도 없고 버림도 없고 내버림도 없어 얻을 수 없음을 말한다. 이 무변이는 무변이로 말미암아 공하다. 앞에는 있고 뒤에는 없으니, 서로 상대하는 상이기 때문이다. 여기에는 비록 ‘무(無)’가 빠져 있으나 뜻으로 서로 대하여 드러난다. ‘본성공’이라고 한 것은, 일체법의 본성을 말한다. 유위법의 성품이든 무위법의 성품이든, 모두 성문·독각·보살·여래가 만든 것이 아니며, 또 다른 것이 만든 것도 아니다. 이 본성은 본성으로 말미암아 공하다. ‘자상공’이라고 한 것은, 일체법의 자상을 말한다. 예컨대 질애(質礙)는 색의 자상이고, 영납(領納)은 수의 자상이며, 상을 취함은 상(想)의 자상이고, 조작은 행의 자상이며, 요별은 식의 자상이다. 이와 같은 것들로서 유위법의 자상이든 무위법의 자상이든, 이 자상은 공하다. ‘일체법공’이라고 한 것은, 오온·십이처·십팔계와, 유색·무색, 유견·무견, 유대·무대, 유루·무루, 유위·무위의 법을 말한다. 이 일체법은 일체법으로 말미암아 공하다. 이로부터 여섯째로 인과의 공을 밝힌다.</w:t>
      </w:r>
    </w:p>
    <w:p>
      <w:pPr>
        <w:pStyle w:val="EditorialNote"/>
      </w:pPr>
      <w:r>
        <w:t>교감·번역 메모 | [의미 불확실] `放·棄·捨`의 세 용어는 문맥상 유사한 뜻을 병렬한 것으로 직역하였다.</w:t>
      </w:r>
    </w:p>
    <w:p>
      <w:pPr>
        <w:pStyle w:val="EditorialNote"/>
      </w:pPr>
      <w:r>
        <w:t>교감·번역 메모 | [이문 검토 필요] 원문 `闕無`는 문맥상 특정 항목의 생략을 지시하는 것으로 보이나 외부 판본 대조는 하지 않았다.</w:t>
      </w:r>
    </w:p>
    <w:p>
      <w:pPr>
        <w:pStyle w:val="Heading2"/>
      </w:pPr>
      <w:r>
        <w:t>문단 0222  ·  [0457c13]</w:t>
      </w:r>
    </w:p>
    <w:p>
      <w:pPr>
        <w:spacing w:before="40" w:after="60"/>
      </w:pPr>
      <w:r>
        <w:rPr>
          <w:b/>
          <w:sz w:val="18"/>
        </w:rPr>
        <w:t>원문</w:t>
      </w:r>
    </w:p>
    <w:p>
      <w:pPr>
        <w:pStyle w:val="SourceText"/>
      </w:pPr>
      <w:r>
        <w:t>[0457c13] 經。般若波羅蜜多空因空佛果空空空故空。</w:t>
      </w:r>
    </w:p>
    <w:p>
      <w:pPr>
        <w:spacing w:before="40" w:after="60"/>
      </w:pPr>
      <w:r>
        <w:rPr>
          <w:b/>
          <w:sz w:val="18"/>
        </w:rPr>
        <w:t>한국어 번역</w:t>
      </w:r>
    </w:p>
    <w:p>
      <w:pPr>
        <w:pStyle w:val="TranslationText"/>
      </w:pPr>
      <w:r>
        <w:t>경에서 말한다. “반야바라밀다가 공하고, 인이 공하며, 불과가 공하니, 공을 공하게 하기 때문에 공하다.”</w:t>
      </w:r>
    </w:p>
    <w:p>
      <w:pPr>
        <w:pStyle w:val="EditorialNote"/>
      </w:pPr>
      <w:r>
        <w:t>교감·번역 메모 | [구문 불확실] `空空故空`은 공 자체도 다시 공하게 한다는 문맥에 따라 옮겼다.</w:t>
      </w:r>
    </w:p>
    <w:p>
      <w:pPr>
        <w:pStyle w:val="Heading2"/>
      </w:pPr>
      <w:r>
        <w:t>문단 0223  ·  [0457c14]</w:t>
      </w:r>
    </w:p>
    <w:p>
      <w:pPr>
        <w:spacing w:before="40" w:after="60"/>
      </w:pPr>
      <w:r>
        <w:rPr>
          <w:b/>
          <w:sz w:val="18"/>
        </w:rPr>
        <w:t>원문</w:t>
      </w:r>
    </w:p>
    <w:p>
      <w:pPr>
        <w:pStyle w:val="SourceText"/>
      </w:pPr>
      <w:r>
        <w:t>[0457c14] 解曰。般若波羅蜜多空者觀照智空。因空者等覺已前諸菩薩等一切皆空。佛果空者諸佛所有力無畏等諸不共法體寂故空空空故空者智度論云。空空者先以諸空[14]破內外等諸法皆空。又以此空破前[15]諸空。是名空空。問前空空與此空空何別。答前破諸法故云空空。此破前空故名空空。若爾由諸法有破故云空。空既非法。空何所破。答破諸法已唯有於空。空亦應捨故須空空。如藥治[16]病盡捨藥。藥若不捨藥復成病。恐空成病以空捨空。故云空空。從此第二諸法假有於中分二。初[17]明諸法有後明我法空。初諸法有於中分三。且初第一標諸法有。</w:t>
      </w:r>
    </w:p>
    <w:p>
      <w:pPr>
        <w:spacing w:before="40" w:after="60"/>
      </w:pPr>
      <w:r>
        <w:rPr>
          <w:b/>
          <w:sz w:val="18"/>
        </w:rPr>
        <w:t>한국어 번역</w:t>
      </w:r>
    </w:p>
    <w:p>
      <w:pPr>
        <w:pStyle w:val="TranslationText"/>
      </w:pPr>
      <w:r>
        <w:t>풀이한다. ‘반야바라밀다가 공하다’는 것은 관조하는 지혜가 공하다는 것이다. ‘인이 공하다’는 것은 등각 이전의 모든 보살 등이 일체 공하다는 것이다. ‘불과가 공하다’는 것은 모든 부처님께 있는 힘·무외 등의 여러 불공법이 본체가 적멸하기 때문이며, ‘공을 공하게 하기 때문에 공하다’는 것에 대하여 『지도론』에서 말한다. “공공이란 먼저 여러 공으로 안과 밖 등의 모든 법을 깨뜨려 모두 공하게 하고, 또 이 공으로 앞의 여러 공을 깨뜨리는 것이다. 이를 공공이라 한다.” 묻는다. 앞의 공공과 여기의 공공은 무엇이 다른가. 답한다. 앞에서는 모든 법을 깨뜨리므로 공공이라 하고, 여기서는 앞의 공을 깨뜨리므로 공공이라 한다. 그렇다면 모든 법이 있기 때문에 그것을 깨뜨려 공이라고 한다면, 공은 이미 법이 아닌데, 공이 무엇을 깨뜨리는가. 답한다. 모든 법을 깨뜨린 뒤에는 오직 공만 남는다. 공 또한 마땅히 버려야 하므로 공공이 필요한 것이다. 마치 약으로 병을 다스린 뒤에는 약을 버리는 것과 같다. 약을 버리지 않으면 약이 다시 병이 된다. 공이 병이 될까 염려하여 공으로 공을 버리는 것이다. 그러므로 공공이라 한다. 이로부터 둘째로 모든 법이 임시로 있음을 밝히는데, 그 가운데 둘로 나눈다. 첫째는 모든 법이 있음을 밝히고, 뒤에는 아와 법이 공함을 밝힌다. 첫째로 모든 법이 있음을 밝히는 가운데 셋으로 나눈다. 우선 첫째로 모든 법이 있음을 표방한다.</w:t>
      </w:r>
    </w:p>
    <w:p>
      <w:pPr>
        <w:pStyle w:val="EditorialNote"/>
      </w:pPr>
      <w:r>
        <w:t>교감·번역 메모 | [구두 불확실] 긴 연쇄구문의 절단을 의미 관계에 따라 처리하였다.</w:t>
      </w:r>
    </w:p>
    <w:p>
      <w:pPr>
        <w:pStyle w:val="Heading2"/>
      </w:pPr>
      <w:r>
        <w:t>문단 0224  ·  [0457c27]</w:t>
      </w:r>
    </w:p>
    <w:p>
      <w:pPr>
        <w:spacing w:before="40" w:after="60"/>
      </w:pPr>
      <w:r>
        <w:rPr>
          <w:b/>
          <w:sz w:val="18"/>
        </w:rPr>
        <w:t>원문</w:t>
      </w:r>
    </w:p>
    <w:p>
      <w:pPr>
        <w:pStyle w:val="SourceText"/>
      </w:pPr>
      <w:r>
        <w:t>[0457c27] 經。諸有為法法集故有受集故有名集故有。</w:t>
      </w:r>
    </w:p>
    <w:p>
      <w:pPr>
        <w:spacing w:before="40" w:after="60"/>
      </w:pPr>
      <w:r>
        <w:rPr>
          <w:b/>
          <w:sz w:val="18"/>
        </w:rPr>
        <w:t>한국어 번역</w:t>
      </w:r>
    </w:p>
    <w:p>
      <w:pPr>
        <w:pStyle w:val="TranslationText"/>
      </w:pPr>
      <w:r>
        <w:t>경에서 말한다. “모든 유위법은 법이 모이기 때문에 있고, 수가 모이기 때문에 있으며, 이름이 모이기 때문에 있다.”</w:t>
      </w:r>
    </w:p>
    <w:p>
      <w:pPr>
        <w:pStyle w:val="Heading2"/>
      </w:pPr>
      <w:r>
        <w:t>문단 0225  ·  [0457c28]</w:t>
      </w:r>
    </w:p>
    <w:p>
      <w:pPr>
        <w:spacing w:before="40" w:after="60"/>
      </w:pPr>
      <w:r>
        <w:rPr>
          <w:b/>
          <w:sz w:val="18"/>
        </w:rPr>
        <w:t>원문</w:t>
      </w:r>
    </w:p>
    <w:p>
      <w:pPr>
        <w:pStyle w:val="SourceText"/>
      </w:pPr>
      <w:r>
        <w:t>[0457c28] 解曰。前明正智所照皆空。此方便智不壞諸法。即空觀有。諸有為法者。此句總標世出世間有為法也。下別明有。法集故有者。五蘊積集名法集有。受集故有者。領納作業名受集有名集故有者。名謂表[1]詮。習故有。雖此三集義通無漏。此上下文唯約有漏。從此第二明世間有。</w:t>
      </w:r>
    </w:p>
    <w:p>
      <w:pPr>
        <w:spacing w:before="40" w:after="60"/>
      </w:pPr>
      <w:r>
        <w:rPr>
          <w:b/>
          <w:sz w:val="18"/>
        </w:rPr>
        <w:t>한국어 번역</w:t>
      </w:r>
    </w:p>
    <w:p>
      <w:pPr>
        <w:pStyle w:val="TranslationText"/>
      </w:pPr>
      <w:r>
        <w:t>풀이한다. 앞에서는 바른 지혜가 비추는 바가 모두 공함을 밝혔다. 여기서는 방편지는 모든 법을 무너뜨리지 않는다. 곧 공한 가운데 유를 관한다. ‘모든 유위법’이라고 한 것은, 이 구절이 세간과 출세간의 유위법을 총괄하여 표방한 것이다. 아래에서 따로 유를 밝힌다. ‘법이 모이기 때문에 있다’는 것은, 오온이 쌓여 모인 것을 법집유(法集有)라 한다. ‘수가 모이기 때문에 있다’는 것은, 받아들이고 업을 짓는 것을 수집유(受集有)라 하며, ‘이름이 모이기 때문에 있다’는 것은, ‘이름’은 표시하고 설명하는 것을 말한다. 익히기 때문에 있다. 비록 이 세 가지 모임의 뜻은 무루에도 통하지만, 이 위아래의 글은 오직 유루에만 의거한다. 이로부터 둘째로 세간의 유를 밝힌다.</w:t>
      </w:r>
    </w:p>
    <w:p>
      <w:pPr>
        <w:pStyle w:val="EditorialNote"/>
      </w:pPr>
      <w:r>
        <w:t>교감·번역 메모 | [구두 불확실] 원문은 `名集故有者` 앞에서 문장부호가 없이 이어진다.</w:t>
      </w:r>
    </w:p>
    <w:p>
      <w:pPr>
        <w:pStyle w:val="EditorialNote"/>
      </w:pPr>
      <w:r>
        <w:t>교감·번역 메모 | [구문 불확실] `習故有`의 주어·연결 대상이 명시되지 않아 직역하였다.</w:t>
      </w:r>
    </w:p>
    <w:p>
      <w:pPr>
        <w:pStyle w:val="Heading2"/>
      </w:pPr>
      <w:r>
        <w:t>문단 0226  ·  [0458a06]</w:t>
      </w:r>
    </w:p>
    <w:p>
      <w:pPr>
        <w:spacing w:before="40" w:after="60"/>
      </w:pPr>
      <w:r>
        <w:rPr>
          <w:b/>
          <w:sz w:val="18"/>
        </w:rPr>
        <w:t>원문</w:t>
      </w:r>
    </w:p>
    <w:p>
      <w:pPr>
        <w:pStyle w:val="SourceText"/>
      </w:pPr>
      <w:r>
        <w:t>[0458a06] 經。因集故有果集故有六趣故有。</w:t>
      </w:r>
    </w:p>
    <w:p>
      <w:pPr>
        <w:spacing w:before="40" w:after="60"/>
      </w:pPr>
      <w:r>
        <w:rPr>
          <w:b/>
          <w:sz w:val="18"/>
        </w:rPr>
        <w:t>한국어 번역</w:t>
      </w:r>
    </w:p>
    <w:p>
      <w:pPr>
        <w:pStyle w:val="TranslationText"/>
      </w:pPr>
      <w:r>
        <w:t>경에서 말한다. “인이 모이기 때문에 있고, 과가 모이기 때문에 있으며, 육취 때문에 있다.”</w:t>
      </w:r>
    </w:p>
    <w:p>
      <w:pPr>
        <w:pStyle w:val="Heading2"/>
      </w:pPr>
      <w:r>
        <w:t>문단 0227  ·  [0458a06]</w:t>
      </w:r>
    </w:p>
    <w:p>
      <w:pPr>
        <w:spacing w:before="40" w:after="60"/>
      </w:pPr>
      <w:r>
        <w:rPr>
          <w:b/>
          <w:sz w:val="18"/>
        </w:rPr>
        <w:t>원문</w:t>
      </w:r>
    </w:p>
    <w:p>
      <w:pPr>
        <w:pStyle w:val="SourceText"/>
      </w:pPr>
      <w:r>
        <w:t>[0458a06] 解曰。因集故有者。有漏善染所造諸業是三有因。集諦故有。果集故有者。於三界中總別業[2]感淨無記果。苦諦故有。六趣故有者。趣謂異[3]熟。地獄餓鬼畜生修羅人天等六。能趣即因所趣即果。前別後總明三界矣。從此第三明出世有。</w:t>
      </w:r>
    </w:p>
    <w:p>
      <w:pPr>
        <w:spacing w:before="40" w:after="60"/>
      </w:pPr>
      <w:r>
        <w:rPr>
          <w:b/>
          <w:sz w:val="18"/>
        </w:rPr>
        <w:t>한국어 번역</w:t>
      </w:r>
    </w:p>
    <w:p>
      <w:pPr>
        <w:pStyle w:val="TranslationText"/>
      </w:pPr>
      <w:r>
        <w:t>풀이한다. ‘인이 모이기 때문에 있다’는 것은, 유루의 선과 염이 지은 여러 업이 삼유의 인이라는 것이다. 집제이기 때문에 있다. ‘과가 모이기 때문에 있다’는 것은, 삼계 가운데에서 총업과 별업이 감응하여 낳은 청정한 무기(無記)의 과이다. 고제이기 때문에 있다. ‘육취 때문에 있다’는 것은, 취(趣)는 이숙(異熟)을 말한다. 지옥·아귀·축생·수라·인간·천상의 여섯이다. 나아가게 하는 것은 인이고, 나아가 이르는 것은 과이다. 앞에서는 각각 밝히고 뒤에서는 총괄하여 삼계를 밝힌 것이다. 이로부터 셋째로 출세간의 유를 밝힌다.</w:t>
      </w:r>
    </w:p>
    <w:p>
      <w:pPr>
        <w:pStyle w:val="EditorialNote"/>
      </w:pPr>
      <w:r>
        <w:t>교감·번역 메모 | [용어] `淨無記果`는 원문을 따라 ‘청정한 무기의 과’로 직역하였다.</w:t>
      </w:r>
    </w:p>
    <w:p>
      <w:pPr>
        <w:pStyle w:val="Heading2"/>
      </w:pPr>
      <w:r>
        <w:t>문단 0228  ·  [0458a13]</w:t>
      </w:r>
    </w:p>
    <w:p>
      <w:pPr>
        <w:spacing w:before="40" w:after="60"/>
      </w:pPr>
      <w:r>
        <w:rPr>
          <w:b/>
          <w:sz w:val="18"/>
        </w:rPr>
        <w:t>원문</w:t>
      </w:r>
    </w:p>
    <w:p>
      <w:pPr>
        <w:pStyle w:val="SourceText"/>
      </w:pPr>
      <w:r>
        <w:t>[0458a13] 經。十地故有佛果故有一切皆有。</w:t>
      </w:r>
    </w:p>
    <w:p>
      <w:pPr>
        <w:spacing w:before="40" w:after="60"/>
      </w:pPr>
      <w:r>
        <w:rPr>
          <w:b/>
          <w:sz w:val="18"/>
        </w:rPr>
        <w:t>한국어 번역</w:t>
      </w:r>
    </w:p>
    <w:p>
      <w:pPr>
        <w:pStyle w:val="TranslationText"/>
      </w:pPr>
      <w:r>
        <w:t>경에서 말한다. “십지 때문에 있고, 불과 때문에 있으니, 일체가 모두 있다.”</w:t>
      </w:r>
    </w:p>
    <w:p>
      <w:pPr>
        <w:pStyle w:val="Heading2"/>
      </w:pPr>
      <w:r>
        <w:t>문단 0229  ·  [0458a13]</w:t>
      </w:r>
    </w:p>
    <w:p>
      <w:pPr>
        <w:spacing w:before="40" w:after="60"/>
      </w:pPr>
      <w:r>
        <w:rPr>
          <w:b/>
          <w:sz w:val="18"/>
        </w:rPr>
        <w:t>원문</w:t>
      </w:r>
    </w:p>
    <w:p>
      <w:pPr>
        <w:pStyle w:val="SourceText"/>
      </w:pPr>
      <w:r>
        <w:t>[0458a13] 解曰。十地故有者。文言十地義攝三賢。菩薩因有。佛果故有者。三身故有亦得說云。因位進趣道諦未圓。果位智品道諦圓故。解脫法身滅諦圓故。對前苦集即四諦[4]矣。一切皆有者。此句總結世出世間一切皆有。又[5]料此文最初一句總標有為。中間分三三。集故有．世間故有．出[6]世故有。最後一句總結有為[7]如文悉矣。從此第二明我法空。於中分二。初明我法空後明不起見。初我法空於中分三。且初第一標我法相。</w:t>
      </w:r>
    </w:p>
    <w:p>
      <w:pPr>
        <w:spacing w:before="40" w:after="60"/>
      </w:pPr>
      <w:r>
        <w:rPr>
          <w:b/>
          <w:sz w:val="18"/>
        </w:rPr>
        <w:t>한국어 번역</w:t>
      </w:r>
    </w:p>
    <w:p>
      <w:pPr>
        <w:pStyle w:val="TranslationText"/>
      </w:pPr>
      <w:r>
        <w:t>풀이한다. ‘십지 때문에 있다’는 것은, 글에서는 십지라고 하였으나 뜻으로는 삼현을 포함한다. 보살의 인이 있다. ‘불과 때문에 있다’는 것은, 삼신 때문에 있다고도 말할 수 있다. 인위에서 나아가는 도제는 아직 원만하지 않고, 과위에서는 지품인 도제가 원만하기 때문이다. 해탈법신은 멸제가 원만하기 때문이다. 앞의 고제·집제와 상대시키면 곧 사제이다. ‘일체가 모두 있다’는 것은, 이 구절이 세간과 출세간의 일체가 모두 있음을 총결한 것이다. 또 이 글을 헤아려 보면 맨 처음 한 구절은 유위를 총괄하여 표방하고, 중간은 세 가지를 나누어 밝힌다. 모이기 때문에 있음, 세간이기 때문에 있음, 출세간이기 때문에 있음이다. 마지막 한 구절은 유위를 총결하니 글과 같이 모두 알 수 있다. 이로부터 둘째로 아와 법이 공함을 밝힌다. 그 가운데 둘로 나눈다. 첫째는 아와 법이 공함을 밝히고, 뒤에는 견을 일으키지 않음을 밝힌다. 첫째로 아와 법이 공함을 밝히는 가운데 셋으로 나눈다. 우선 첫째로 아와 법의 상을 표방한다.</w:t>
      </w:r>
    </w:p>
    <w:p>
      <w:pPr>
        <w:pStyle w:val="EditorialNote"/>
      </w:pPr>
      <w:r>
        <w:t>교감·번역 메모 | [구두 불확실] 원문 「中間分三三」은 「中間分三」 뒤에 三이 중복되었거나 다음 항목과 이어질 가능성이 있어 원문을 수정하지 않았다.</w:t>
      </w:r>
    </w:p>
    <w:p>
      <w:pPr>
        <w:pStyle w:val="Heading2"/>
      </w:pPr>
      <w:r>
        <w:t>문단 0230  ·  [0458a24]</w:t>
      </w:r>
    </w:p>
    <w:p>
      <w:pPr>
        <w:spacing w:before="40" w:after="60"/>
      </w:pPr>
      <w:r>
        <w:rPr>
          <w:b/>
          <w:sz w:val="18"/>
        </w:rPr>
        <w:t>원문</w:t>
      </w:r>
    </w:p>
    <w:p>
      <w:pPr>
        <w:pStyle w:val="SourceText"/>
      </w:pPr>
      <w:r>
        <w:t>[0458a24] 經。善男子若菩薩住於法相有我相人相有情知見為住世間即非菩薩。</w:t>
      </w:r>
    </w:p>
    <w:p>
      <w:pPr>
        <w:spacing w:before="40" w:after="60"/>
      </w:pPr>
      <w:r>
        <w:rPr>
          <w:b/>
          <w:sz w:val="18"/>
        </w:rPr>
        <w:t>한국어 번역</w:t>
      </w:r>
    </w:p>
    <w:p>
      <w:pPr>
        <w:pStyle w:val="TranslationText"/>
      </w:pPr>
      <w:r>
        <w:t>경에서 말한다. “선남자여, 만약 보살이 법상에 머물러 아상·인상·유정의 지견이 있다면 세간에 머무는 것이니, 곧 보살이 아니다.”</w:t>
      </w:r>
    </w:p>
    <w:p>
      <w:pPr>
        <w:pStyle w:val="Heading2"/>
      </w:pPr>
      <w:r>
        <w:t>문단 0231  ·  [0458a25]</w:t>
      </w:r>
    </w:p>
    <w:p>
      <w:pPr>
        <w:spacing w:before="40" w:after="60"/>
      </w:pPr>
      <w:r>
        <w:rPr>
          <w:b/>
          <w:sz w:val="18"/>
        </w:rPr>
        <w:t>원문</w:t>
      </w:r>
    </w:p>
    <w:p>
      <w:pPr>
        <w:pStyle w:val="SourceText"/>
      </w:pPr>
      <w:r>
        <w:t>[0458a25] 解曰。謂菩薩雖觀於有不應住故。住於法相者。即前有為總名為法。一一皆有軌持相故。謂若菩薩雖觀諸有。而不壞法通達實性不應住相。若住相者即有執生。迷杌謂人理必然故。有我相者。我人知見四如前解。外道執我亦名有情。作業受果皆計為我。為住世間即非菩薩者。住我法相即是凡愚為住世間。非菩薩故。從此第二徵其所以。</w:t>
      </w:r>
    </w:p>
    <w:p>
      <w:pPr>
        <w:spacing w:before="40" w:after="60"/>
      </w:pPr>
      <w:r>
        <w:rPr>
          <w:b/>
          <w:sz w:val="18"/>
        </w:rPr>
        <w:t>한국어 번역</w:t>
      </w:r>
    </w:p>
    <w:p>
      <w:pPr>
        <w:pStyle w:val="TranslationText"/>
      </w:pPr>
      <w:r>
        <w:t>풀이한다. 보살이 비록 유를 관하더라도 거기에 머물러서는 안 된다는 것이다. ‘법상에 머문다’는 것은, 곧 앞의 유위를 총괄하여 법이라고 한 것이다. 낱낱이 모두 궤범을 지니는 상이 있기 때문이다. 말하자면 보살이 비록 모든 유를 관하더라도, 법을 무너뜨리지 않고 실성을 통달하여 상에 머물러서는 안 된다. 만약 상에 머물면 곧 집착이 생긴다. 말뚝을 미혹하여 사람이라고 여기는 것처럼 이치는 반드시 그러하기 때문이다. ‘아상이 있다’는 것은, 아·인·지견의 네 가지를 앞에서 풀이한 것과 같다. 외도가 집착하는 아도 유정이라 이름한다. 업을 짓고 과를 받는 것을 모두 아라고 헤아린다. ‘세간에 머무는 것이니 곧 보살이 아니다’라고 한 것은, 아와 법의 상에 머무는 것은 곧 범부의 어리석음으로서 세간에 머무는 것이며, 보살이 아니기 때문이다. 이로부터 둘째로 그 까닭을 묻는다.</w:t>
      </w:r>
    </w:p>
    <w:p>
      <w:pPr>
        <w:pStyle w:val="EditorialNote"/>
      </w:pPr>
      <w:r>
        <w:t>교감·번역 메모 | [용어] `軌持`는 법(法)의 전통적 훈석을 따라 직역하였다.</w:t>
      </w:r>
    </w:p>
    <w:p>
      <w:pPr>
        <w:pStyle w:val="EditorialNote"/>
      </w:pPr>
      <w:r>
        <w:t>교감·번역 메모 | [용어] `迷杌謂人`은 어두운 곳에서 말뚝을 사람으로 오인하는 비유이다.</w:t>
      </w:r>
    </w:p>
    <w:p>
      <w:pPr>
        <w:pStyle w:val="Heading2"/>
      </w:pPr>
      <w:r>
        <w:t>문단 0232  ·  [0458b05]</w:t>
      </w:r>
    </w:p>
    <w:p>
      <w:pPr>
        <w:spacing w:before="40" w:after="60"/>
      </w:pPr>
      <w:r>
        <w:rPr>
          <w:b/>
          <w:sz w:val="18"/>
        </w:rPr>
        <w:t>원문</w:t>
      </w:r>
    </w:p>
    <w:p>
      <w:pPr>
        <w:pStyle w:val="SourceText"/>
      </w:pPr>
      <w:r>
        <w:t>[0458b05] 經。所以者何。</w:t>
      </w:r>
    </w:p>
    <w:p>
      <w:pPr>
        <w:spacing w:before="40" w:after="60"/>
      </w:pPr>
      <w:r>
        <w:rPr>
          <w:b/>
          <w:sz w:val="18"/>
        </w:rPr>
        <w:t>한국어 번역</w:t>
      </w:r>
    </w:p>
    <w:p>
      <w:pPr>
        <w:pStyle w:val="TranslationText"/>
      </w:pPr>
      <w:r>
        <w:t>경에서 말한다. “무슨 까닭인가?”</w:t>
      </w:r>
    </w:p>
    <w:p>
      <w:pPr>
        <w:pStyle w:val="Heading2"/>
      </w:pPr>
      <w:r>
        <w:t>문단 0233  ·  [0458b05]</w:t>
      </w:r>
    </w:p>
    <w:p>
      <w:pPr>
        <w:spacing w:before="40" w:after="60"/>
      </w:pPr>
      <w:r>
        <w:rPr>
          <w:b/>
          <w:sz w:val="18"/>
        </w:rPr>
        <w:t>원문</w:t>
      </w:r>
    </w:p>
    <w:p>
      <w:pPr>
        <w:pStyle w:val="SourceText"/>
      </w:pPr>
      <w:r>
        <w:t>[0458b05] 解曰。住我法相何所以故非菩薩也。從此第三結諸法空。</w:t>
      </w:r>
    </w:p>
    <w:p>
      <w:pPr>
        <w:spacing w:before="40" w:after="60"/>
      </w:pPr>
      <w:r>
        <w:rPr>
          <w:b/>
          <w:sz w:val="18"/>
        </w:rPr>
        <w:t>한국어 번역</w:t>
      </w:r>
    </w:p>
    <w:p>
      <w:pPr>
        <w:pStyle w:val="TranslationText"/>
      </w:pPr>
      <w:r>
        <w:t>풀이한다. 아와 법의 상에 머무는 것이 무슨 까닭으로 보살이 아닌지를 묻는 것이다. 이로부터 셋째로 모든 법이 공함을 결론짓는다.</w:t>
      </w:r>
    </w:p>
    <w:p>
      <w:pPr>
        <w:pStyle w:val="Heading2"/>
      </w:pPr>
      <w:r>
        <w:t>문단 0234  ·  [0458b07]</w:t>
      </w:r>
    </w:p>
    <w:p>
      <w:pPr>
        <w:spacing w:before="40" w:after="60"/>
      </w:pPr>
      <w:r>
        <w:rPr>
          <w:b/>
          <w:sz w:val="18"/>
        </w:rPr>
        <w:t>원문</w:t>
      </w:r>
    </w:p>
    <w:p>
      <w:pPr>
        <w:pStyle w:val="SourceText"/>
      </w:pPr>
      <w:r>
        <w:t>[0458b07] 經。一切諸法悉皆空故。</w:t>
      </w:r>
    </w:p>
    <w:p>
      <w:pPr>
        <w:spacing w:before="40" w:after="60"/>
      </w:pPr>
      <w:r>
        <w:rPr>
          <w:b/>
          <w:sz w:val="18"/>
        </w:rPr>
        <w:t>한국어 번역</w:t>
      </w:r>
    </w:p>
    <w:p>
      <w:pPr>
        <w:pStyle w:val="TranslationText"/>
      </w:pPr>
      <w:r>
        <w:t>경에서 말한다. “일체 모든 법이 모두 공하기 때문이다.”</w:t>
      </w:r>
    </w:p>
    <w:p>
      <w:pPr>
        <w:pStyle w:val="Heading2"/>
      </w:pPr>
      <w:r>
        <w:t>문단 0235  ·  [0458b07]</w:t>
      </w:r>
    </w:p>
    <w:p>
      <w:pPr>
        <w:spacing w:before="40" w:after="60"/>
      </w:pPr>
      <w:r>
        <w:rPr>
          <w:b/>
          <w:sz w:val="18"/>
        </w:rPr>
        <w:t>원문</w:t>
      </w:r>
    </w:p>
    <w:p>
      <w:pPr>
        <w:pStyle w:val="SourceText"/>
      </w:pPr>
      <w:r>
        <w:t>[0458b07] 解曰。不了諸空即非菩薩。悟一切法悉皆空寂於有不住即菩薩矣。從此第二明不起見。於中分三。且初第一明不起見。</w:t>
      </w:r>
    </w:p>
    <w:p>
      <w:pPr>
        <w:spacing w:before="40" w:after="60"/>
      </w:pPr>
      <w:r>
        <w:rPr>
          <w:b/>
          <w:sz w:val="18"/>
        </w:rPr>
        <w:t>한국어 번역</w:t>
      </w:r>
    </w:p>
    <w:p>
      <w:pPr>
        <w:pStyle w:val="TranslationText"/>
      </w:pPr>
      <w:r>
        <w:t>풀이한다. 여러 공을 깨닫지 못하면 곧 보살이 아니다. 일체법이 모두 공적함을 깨달아 유에 머물지 않으면 곧 보살이다. 이로부터 둘째로 견을 일으키지 않음을 밝힌다. 그 가운데 셋으로 나눈다. 우선 첫째로 견을 일으키지 않음을 밝힌다.</w:t>
      </w:r>
    </w:p>
    <w:p>
      <w:pPr>
        <w:pStyle w:val="Heading2"/>
      </w:pPr>
      <w:r>
        <w:t>문단 0236  ·  [0458b11]</w:t>
      </w:r>
    </w:p>
    <w:p>
      <w:pPr>
        <w:spacing w:before="40" w:after="60"/>
      </w:pPr>
      <w:r>
        <w:rPr>
          <w:b/>
          <w:sz w:val="18"/>
        </w:rPr>
        <w:t>원문</w:t>
      </w:r>
    </w:p>
    <w:p>
      <w:pPr>
        <w:pStyle w:val="SourceText"/>
      </w:pPr>
      <w:r>
        <w:t>[0458b11] 經。若於諸法而得不動不生不滅無相無無相不應起見。</w:t>
      </w:r>
    </w:p>
    <w:p>
      <w:pPr>
        <w:spacing w:before="40" w:after="60"/>
      </w:pPr>
      <w:r>
        <w:rPr>
          <w:b/>
          <w:sz w:val="18"/>
        </w:rPr>
        <w:t>한국어 번역</w:t>
      </w:r>
    </w:p>
    <w:p>
      <w:pPr>
        <w:pStyle w:val="TranslationText"/>
      </w:pPr>
      <w:r>
        <w:t>경에서 말한다. “만약 모든 법에 대하여 움직이지 않고, 생기지도 멸하지도 않으며, 무상이고 무상도 없음을 얻는다면, 견을 일으켜서는 안 된다.”</w:t>
      </w:r>
    </w:p>
    <w:p>
      <w:pPr>
        <w:pStyle w:val="EditorialNote"/>
      </w:pPr>
      <w:r>
        <w:t>교감·번역 메모 | [구문 불확실] `無相無無相`을 ‘무상이고 무상도 없음’으로 직역하였다.</w:t>
      </w:r>
    </w:p>
    <w:p>
      <w:pPr>
        <w:pStyle w:val="Heading2"/>
      </w:pPr>
      <w:r>
        <w:t>문단 0237  ·  [0458b12]</w:t>
      </w:r>
    </w:p>
    <w:p>
      <w:pPr>
        <w:spacing w:before="40" w:after="60"/>
      </w:pPr>
      <w:r>
        <w:rPr>
          <w:b/>
          <w:sz w:val="18"/>
        </w:rPr>
        <w:t>원문</w:t>
      </w:r>
    </w:p>
    <w:p>
      <w:pPr>
        <w:pStyle w:val="SourceText"/>
      </w:pPr>
      <w:r>
        <w:t>[0458b12] 解曰。此明菩薩即法觀空。若於諸法而得不動者。[8]若諸菩薩雖觀諸法達有即空。空故不動。空不動故不生滅也。言無相者。相謂諸法無相即空。悟相即空故云無相。[9]無無相者。非謂遣相住於無相。無相亦遣故無無相。不應起見者。[10]於相住即見生。不住有無即無見也。故肇法師云。般若之門觀空。[11]漚[12]和之門涉有。涉有未始迷空故處有而不染。不厭有以觀空故觀空而不證。斯之謂矣。從此第二徵其所以。</w:t>
      </w:r>
    </w:p>
    <w:p>
      <w:pPr>
        <w:spacing w:before="40" w:after="60"/>
      </w:pPr>
      <w:r>
        <w:rPr>
          <w:b/>
          <w:sz w:val="18"/>
        </w:rPr>
        <w:t>한국어 번역</w:t>
      </w:r>
    </w:p>
    <w:p>
      <w:pPr>
        <w:pStyle w:val="TranslationText"/>
      </w:pPr>
      <w:r>
        <w:t>풀이한다. 이는 보살이 법에 즉하여 공을 관함을 밝힌 것이다. ‘만약 모든 법에 대하여 움직이지 않음을 얻는다’는 것은, 모든 보살이 비록 모든 법을 관하더라도 유가 곧 공임을 통달하여, 공하기 때문에 움직이지 않고, 공하여 움직이지 않기 때문에 생멸하지 않는다는 것이다. ‘무상’이라고 한 것은, 상이란 모든 법을 말하니, 무상은 곧 공이다. 상이 곧 공임을 깨닫기 때문에 무상이라 한다. ‘무무상(無無相)’이라고 한 것은, 상을 없애고 무상에 머문다는 뜻이 아니다. 무상 또한 버리므로 무무상이다. ‘견을 일으켜서는 안 된다’고 한 것은, 상에 머물면 곧 견이 생기지만, 유와 무에 머물지 않으면 곧 견이 없다는 것이다. 그러므로 조법사가 말하였다. “반야의 문은 공을 관하고, 구화(漚和)의 문은 유에 관여한다. 유에 관여하면서도 처음부터 공을 미혹하지 않으므로 유에 처해도 물들지 않고, 유를 싫어하지 않으면서 공을 관하므로 공을 관하면서도 증득하지 않는다.” 바로 이를 이른 것이다. 이로부터 둘째로 그 까닭을 묻는다.</w:t>
      </w:r>
    </w:p>
    <w:p>
      <w:pPr>
        <w:pStyle w:val="EditorialNote"/>
      </w:pPr>
      <w:r>
        <w:t>교감·번역 메모 | [용어] `漚和`는 방편(方便)의 음역으로 보이지만 원문 음역을 보존하였다.</w:t>
      </w:r>
    </w:p>
    <w:p>
      <w:pPr>
        <w:pStyle w:val="Heading2"/>
      </w:pPr>
      <w:r>
        <w:t>문단 0238  ·  [0458b22]</w:t>
      </w:r>
    </w:p>
    <w:p>
      <w:pPr>
        <w:spacing w:before="40" w:after="60"/>
      </w:pPr>
      <w:r>
        <w:rPr>
          <w:b/>
          <w:sz w:val="18"/>
        </w:rPr>
        <w:t>원문</w:t>
      </w:r>
    </w:p>
    <w:p>
      <w:pPr>
        <w:pStyle w:val="SourceText"/>
      </w:pPr>
      <w:r>
        <w:t>[0458b22] 經。何以故。</w:t>
      </w:r>
    </w:p>
    <w:p>
      <w:pPr>
        <w:spacing w:before="40" w:after="60"/>
      </w:pPr>
      <w:r>
        <w:rPr>
          <w:b/>
          <w:sz w:val="18"/>
        </w:rPr>
        <w:t>한국어 번역</w:t>
      </w:r>
    </w:p>
    <w:p>
      <w:pPr>
        <w:pStyle w:val="TranslationText"/>
      </w:pPr>
      <w:r>
        <w:t>경에서 말한다. “무슨 까닭인가?”</w:t>
      </w:r>
    </w:p>
    <w:p>
      <w:pPr>
        <w:pStyle w:val="Heading2"/>
      </w:pPr>
      <w:r>
        <w:t>문단 0239  ·  [0458b22]</w:t>
      </w:r>
    </w:p>
    <w:p>
      <w:pPr>
        <w:spacing w:before="40" w:after="60"/>
      </w:pPr>
      <w:r>
        <w:rPr>
          <w:b/>
          <w:sz w:val="18"/>
        </w:rPr>
        <w:t>원문</w:t>
      </w:r>
    </w:p>
    <w:p>
      <w:pPr>
        <w:pStyle w:val="SourceText"/>
      </w:pPr>
      <w:r>
        <w:t>[0458b22] 解曰。何以不應起見故也。從此第三釋法皆如。</w:t>
      </w:r>
    </w:p>
    <w:p>
      <w:pPr>
        <w:spacing w:before="40" w:after="60"/>
      </w:pPr>
      <w:r>
        <w:rPr>
          <w:b/>
          <w:sz w:val="18"/>
        </w:rPr>
        <w:t>한국어 번역</w:t>
      </w:r>
    </w:p>
    <w:p>
      <w:pPr>
        <w:pStyle w:val="TranslationText"/>
      </w:pPr>
      <w:r>
        <w:t>풀이한다. 무슨 까닭으로 견을 일으켜서는 안 되는지를 묻는 것이다. 이로부터 셋째로 모든 법이 모두 여여함을 해석한다.</w:t>
      </w:r>
    </w:p>
    <w:p>
      <w:pPr>
        <w:pStyle w:val="Heading2"/>
      </w:pPr>
      <w:r>
        <w:t>문단 0240  ·  [0458b24]</w:t>
      </w:r>
    </w:p>
    <w:p>
      <w:pPr>
        <w:spacing w:before="40" w:after="60"/>
      </w:pPr>
      <w:r>
        <w:rPr>
          <w:b/>
          <w:sz w:val="18"/>
        </w:rPr>
        <w:t>원문</w:t>
      </w:r>
    </w:p>
    <w:p>
      <w:pPr>
        <w:pStyle w:val="SourceText"/>
      </w:pPr>
      <w:r>
        <w:t>[0458b24] 經。一切法皆如也諸佛法僧亦如也。</w:t>
      </w:r>
    </w:p>
    <w:p>
      <w:pPr>
        <w:spacing w:before="40" w:after="60"/>
      </w:pPr>
      <w:r>
        <w:rPr>
          <w:b/>
          <w:sz w:val="18"/>
        </w:rPr>
        <w:t>한국어 번역</w:t>
      </w:r>
    </w:p>
    <w:p>
      <w:pPr>
        <w:pStyle w:val="TranslationText"/>
      </w:pPr>
      <w:r>
        <w:t>경에서 말한다. “일체법은 모두 여(如)이며, 모든 불·법·승도 또한 여이다.”</w:t>
      </w:r>
    </w:p>
    <w:p>
      <w:pPr>
        <w:pStyle w:val="Heading2"/>
      </w:pPr>
      <w:r>
        <w:t>문단 0241  ·  [0458b24]</w:t>
      </w:r>
    </w:p>
    <w:p>
      <w:pPr>
        <w:spacing w:before="40" w:after="60"/>
      </w:pPr>
      <w:r>
        <w:rPr>
          <w:b/>
          <w:sz w:val="18"/>
        </w:rPr>
        <w:t>원문</w:t>
      </w:r>
    </w:p>
    <w:p>
      <w:pPr>
        <w:pStyle w:val="SourceText"/>
      </w:pPr>
      <w:r>
        <w:t>[0458b24] 解曰。初舉諸法後舉三寶。無論勝劣一切皆如。寶性論云。如三器異空界不別。一切眾生菩薩諸佛皆無差別同一如也。從此第三聖智次第。於中分四。且初第一明初聖智。</w:t>
      </w:r>
    </w:p>
    <w:p>
      <w:pPr>
        <w:spacing w:before="40" w:after="60"/>
      </w:pPr>
      <w:r>
        <w:rPr>
          <w:b/>
          <w:sz w:val="18"/>
        </w:rPr>
        <w:t>한국어 번역</w:t>
      </w:r>
    </w:p>
    <w:p>
      <w:pPr>
        <w:pStyle w:val="TranslationText"/>
      </w:pPr>
      <w:r>
        <w:t>풀이한다. 처음에는 모든 법을 들고 뒤에는 삼보를 든다. 수승함과 열등함을 논할 것 없이 일체가 모두 여이다. 『보성론』에서 말한다. “세 그릇은 다르지만 허공계는 다르지 않은 것과 같다.” 일체중생·보살·모든 부처는 모두 차별이 없이 동일한 하나의 여이다. 이로부터 셋째로 성지(聖智)의 차제를 밝힌다. 그 가운데 넷으로 나눈다. 우선 첫째로 최초의 성지를 밝힌다.</w:t>
      </w:r>
    </w:p>
    <w:p>
      <w:pPr>
        <w:pStyle w:val="Heading2"/>
      </w:pPr>
      <w:r>
        <w:t>문단 0242  ·  [0458b29]</w:t>
      </w:r>
    </w:p>
    <w:p>
      <w:pPr>
        <w:spacing w:before="40" w:after="60"/>
      </w:pPr>
      <w:r>
        <w:rPr>
          <w:b/>
          <w:sz w:val="18"/>
        </w:rPr>
        <w:t>원문</w:t>
      </w:r>
    </w:p>
    <w:p>
      <w:pPr>
        <w:pStyle w:val="SourceText"/>
      </w:pPr>
      <w:r>
        <w:t>[0458b29] 經。聖智現前最初一念具足八萬四千波羅蜜多名歡喜地。</w:t>
      </w:r>
    </w:p>
    <w:p>
      <w:pPr>
        <w:spacing w:before="40" w:after="60"/>
      </w:pPr>
      <w:r>
        <w:rPr>
          <w:b/>
          <w:sz w:val="18"/>
        </w:rPr>
        <w:t>한국어 번역</w:t>
      </w:r>
    </w:p>
    <w:p>
      <w:pPr>
        <w:pStyle w:val="TranslationText"/>
      </w:pPr>
      <w:r>
        <w:t>경에서 말한다. “성지가 현전하는 최초의 한 생각에 팔만 사천 바라밀다를 구족하니, 이를 환희지라 한다.”</w:t>
      </w:r>
    </w:p>
    <w:p>
      <w:pPr>
        <w:pStyle w:val="Heading2"/>
      </w:pPr>
      <w:r>
        <w:t>문단 0243  ·  [0458c01]</w:t>
      </w:r>
    </w:p>
    <w:p>
      <w:pPr>
        <w:spacing w:before="40" w:after="60"/>
      </w:pPr>
      <w:r>
        <w:rPr>
          <w:b/>
          <w:sz w:val="18"/>
        </w:rPr>
        <w:t>원문</w:t>
      </w:r>
    </w:p>
    <w:p>
      <w:pPr>
        <w:pStyle w:val="SourceText"/>
      </w:pPr>
      <w:r>
        <w:t>[0458c01] 解曰。自上所明智照空有不辨位地。但是通論。准此下文方明登地。[＊]及顯自上多約地前智離有無修不住故。又解。此明觀照賢聖通論。自下委屬明聖位故。聖智現前最初一念具足八萬四千波羅蜜多者。謂真見道最初[13]現斷無始[14]已來分別二執種子永盡具諸德故。由此言者。於三賢位一劫修行所有功德不可比此最初念故。何謂具足八萬四[15]千。對所治惑有斯數也。如俱舍云。如實行對治。[16]所治貪等八萬行別能對治道其數亦然。言八萬者。謂貪嗔等十種煩惱一一皆以九為方便足成一百。前分一百後分一百合成三百。置本一百就前分一百一一皆以九為方便合成一千。後分亦爾復成一千。兼本一百成二千一百。已起未起各有二千一百足滿四千二百。約彼多貪多嗔多癡著我思覺五人。一一皆有四千二百成二萬一千。對治三毒等分四人。一一皆有二萬一千遂成八萬四千。此諸煩惱若約一人。長劫相續亦不違理。離真見道無此品殊。就所治種言八[17]萬矣。又賢劫經廣說其相。所謂最初波羅蜜多乃至最後分布舍利。於中總有三百五十波羅蜜多。一一各有六[18]到彼岸成二千一百。對治十患四大六衰合成二萬一千。復對四患多貪嗔癡及等分者故成八萬四千諸波羅蜜多。此通對治義如常說。又解。由無始來二障麁重。能障淨慧所生功德有如是數。於初見道二障斷[19]也。為無為德最初生顯有斯數故。名歡喜地者。生如來家住極喜地。下廣明也。從此第[1]一通明十地。</w:t>
      </w:r>
    </w:p>
    <w:p>
      <w:pPr>
        <w:spacing w:before="40" w:after="60"/>
      </w:pPr>
      <w:r>
        <w:rPr>
          <w:b/>
          <w:sz w:val="18"/>
        </w:rPr>
        <w:t>한국어 번역</w:t>
      </w:r>
    </w:p>
    <w:p>
      <w:pPr>
        <w:pStyle w:val="TranslationText"/>
      </w:pPr>
      <w:r>
        <w:t>풀이한다. 위에서 밝힌 것은 지혜가 공과 유를 비추는 것이었으나 지위를 구별하지 않았다. 다만 통틀어 논한 것이다. 이 아래의 글에 준하여 비로소 등지(登地)를 밝힌다. 또 위에서 대부분 지전의 지혜가 유와 무를 떠나 머묾 없이 수행하는 것에 의거하였음을 드러낸다. 또 풀이한다. 이는 관조반야를 현위와 성위에 통틀어 논한 것이다. 이 아래부터 자세히 배속하여 성위를 밝힌다. ‘성지가 현전하는 최초의 한 생각에 팔만 사천 바라밀다를 구족한다’는 것은, 진견도에서 맨 처음 현전하여 무시 이래의 분별에 의한 두 집착의 종자를 영원히 다 끊고 모든 덕을 갖추기 때문이다. 이로 말미암아 말하면, 삼현위에서 한 겁 동안 수행한 모든 공덕은 이 최초의 한 생각에 견줄 수 없다. 무엇을 팔만 사천을 구족한다고 하는가. 대치되는 번뇌에 이러한 수가 있기 때문이다. 『구사론』에서 말한 것과 같다. “여실행으로 대치한다. 대치되는 탐욕 등 팔만의 행이 각각 다르므로, 능히 대치하는 도의 수 또한 그러하다.” ‘팔만’이라고 한 것은, 탐·진 등의 열 가지 번뇌가 각각 아홉을 방편으로 삼아 충족되므로 백이 되는 것을 말한다. 전분 백과 후분 백을 합하면 삼백이 된다. 본래의 백을 두고, 전분 백 각각에 아홉을 방편으로 삼으면 합하여 천이 된다. 후분도 또한 그러하여 다시 천이 된다. 본래의 백까지 합하면 이천백이 된다. 이미 일어난 것과 아직 일어나지 않은 것에 각각 이천백이 있으므로 모두 사천이백이 된다. 탐이 많은 사람·진이 많은 사람·치가 많은 사람·아에 집착하는 사람·사각(思覺)이 많은 사람의 다섯 사람에 의거하면, 각각 모두 사천이백이 있으므로 이만일천이 된다. 삼독과 등분을 대치하는 네 사람에 대하여, 각각 모두 이만일천이 있으므로 마침내 팔만사천이 된다. 이 모든 번뇌를 만약 한 사람에 의거해 말하면, 긴 겁 동안 계속된다고 해도 이치에 어긋나지 않는다. 진견도를 떠나서는 이러한 품류의 차이가 없다. 대치되는 종자에 나아가 팔만이라 말한 것이다. 또 『현겁경』에서 그 모습을 자세히 말한다. 이른바 최초의 바라밀다에서 마지막 사리의 분포에 이르기까지이다. 그 가운데 총 삼백오십 바라밀다가 있다. 각각에 여섯 도피안이 있으므로 이천백이 된다. 열 가지 환난, 곧 사대와 육쇠를 대치하면 합하여 이만일천이 된다. 다시 네 가지 환난인 탐이 많음·진이 많음·치가 많음 및 등분인 사람에 대하면 팔만사천의 모든 바라밀다가 된다. 이는 대치를 통틀어 말한 뜻이니 통상적인 설명과 같다. 또 풀이한다. 무시 이래의 두 장애의 추중으로 말미암아, 청정한 지혜가 낳는 공덕을 장애하는 것이 이와 같은 수가 있다. 초견도에서 두 장애가 끊어진다. 유위와 무위의 덕이 최초로 생겨 드러나는 데 이러한 수가 있기 때문이다. ‘환희지라 한다’는 것은, 여래의 집에 태어나 극희지에 머무는 것이다. 아래에서 자세히 밝힌다. 이로부터 첫째로 십지를 통틀어 밝힌다.</w:t>
      </w:r>
    </w:p>
    <w:p>
      <w:pPr>
        <w:pStyle w:val="EditorialNote"/>
      </w:pPr>
      <w:r>
        <w:t>교감·번역 메모 | [판독 불확실] 원문 첫 글자 `[＊]及`의 교감 표지는 그대로 보존하였다.</w:t>
      </w:r>
    </w:p>
    <w:p>
      <w:pPr>
        <w:pStyle w:val="EditorialNote"/>
      </w:pPr>
      <w:r>
        <w:t>교감·번역 메모 | [구문 불확실] `如實行對治`는 인용문 구절로 보고 직역하였다.</w:t>
      </w:r>
    </w:p>
    <w:p>
      <w:pPr>
        <w:pStyle w:val="EditorialNote"/>
      </w:pPr>
      <w:r>
        <w:t>교감·번역 메모 | [산수/구문 불확실] 원문의 산정 방식을 그대로 옮겼으며 외부 문헌과 대조하지 않았다.</w:t>
      </w:r>
    </w:p>
    <w:p>
      <w:pPr>
        <w:pStyle w:val="EditorialNote"/>
      </w:pPr>
      <w:r>
        <w:t>교감·번역 메모 | [용어] `思覺`은 원문 용어를 음역적으로 보존하였다.</w:t>
      </w:r>
    </w:p>
    <w:p>
      <w:pPr>
        <w:pStyle w:val="EditorialNote"/>
      </w:pPr>
      <w:r>
        <w:t>교감·번역 메모 | [의미 불확실] `品殊`를 ‘품류의 차이’로 옮겼다.</w:t>
      </w:r>
    </w:p>
    <w:p>
      <w:pPr>
        <w:pStyle w:val="EditorialNote"/>
      </w:pPr>
      <w:r>
        <w:t>교감·번역 메모 | [용어/의미 불확실] `十患四大六衰`의 세부 배속은 본문에서 더 설명하지 않으므로 직역하였다.</w:t>
      </w:r>
    </w:p>
    <w:p>
      <w:pPr>
        <w:pStyle w:val="EditorialNote"/>
      </w:pPr>
      <w:r>
        <w:t>교감·번역 메모 | [과문 불확실] 앞에서 `於中分四`라 했으므로 문맥상 ‘둘째’일 가능성이 있으나 원문 `第[1]一`을 수정하지 않았다.</w:t>
      </w:r>
    </w:p>
    <w:p>
      <w:pPr>
        <w:pStyle w:val="Heading2"/>
      </w:pPr>
      <w:r>
        <w:t>문단 0244  ·  [0459a02]</w:t>
      </w:r>
    </w:p>
    <w:p>
      <w:pPr>
        <w:spacing w:before="40" w:after="60"/>
      </w:pPr>
      <w:r>
        <w:rPr>
          <w:b/>
          <w:sz w:val="18"/>
        </w:rPr>
        <w:t>원문</w:t>
      </w:r>
    </w:p>
    <w:p>
      <w:pPr>
        <w:pStyle w:val="SourceText"/>
      </w:pPr>
      <w:r>
        <w:t>[0459a02] 經。障盡解脫運載名乘。</w:t>
      </w:r>
    </w:p>
    <w:p>
      <w:pPr>
        <w:spacing w:before="40" w:after="60"/>
      </w:pPr>
      <w:r>
        <w:rPr>
          <w:b/>
          <w:sz w:val="18"/>
        </w:rPr>
        <w:t>한국어 번역</w:t>
      </w:r>
    </w:p>
    <w:p>
      <w:pPr>
        <w:pStyle w:val="TranslationText"/>
      </w:pPr>
      <w:r>
        <w:t>경에서 말한다. “장애가 다하면 해탈하고, 운반해 싣는 것을 승(乘)이라 한다.”</w:t>
      </w:r>
    </w:p>
    <w:p>
      <w:pPr>
        <w:pStyle w:val="Heading2"/>
      </w:pPr>
      <w:r>
        <w:t>문단 0245  ·  [0459a02]</w:t>
      </w:r>
    </w:p>
    <w:p>
      <w:pPr>
        <w:spacing w:before="40" w:after="60"/>
      </w:pPr>
      <w:r>
        <w:rPr>
          <w:b/>
          <w:sz w:val="18"/>
        </w:rPr>
        <w:t>원문</w:t>
      </w:r>
    </w:p>
    <w:p>
      <w:pPr>
        <w:pStyle w:val="SourceText"/>
      </w:pPr>
      <w:r>
        <w:t>[0459a02] 解曰。通十地也。言障盡者。俱生二障十地分斷金剛盡故。言解脫者。解謂離繫脫謂自在。隨於十地障斷顯如。金剛心後解脫圓滿。言運載者即乘義也。運具四義。運障令盡．運理令顯．運行令滿。運果令圓至究竟位。此則釋其乘[2]之運用。乘體所謂教理行果。如前解矣。從此第三明等覺地。</w:t>
      </w:r>
    </w:p>
    <w:p>
      <w:pPr>
        <w:spacing w:before="40" w:after="60"/>
      </w:pPr>
      <w:r>
        <w:rPr>
          <w:b/>
          <w:sz w:val="18"/>
        </w:rPr>
        <w:t>한국어 번역</w:t>
      </w:r>
    </w:p>
    <w:p>
      <w:pPr>
        <w:pStyle w:val="TranslationText"/>
      </w:pPr>
      <w:r>
        <w:t>풀이한다. 십지를 통틀어 말한 것이다. ‘장애가 다한다’고 한 것은, 구생의 두 장애를 십지에서 나누어 끊고 금강위에서 다하기 때문이다. ‘해탈’이라고 한 것은, ‘해(解)’는 계박을 떠남을 말하고 ‘탈(脫)’은 자재함을 말한다. 십지에 따라 장애가 끊어지면 진여가 드러난다. 금강심 뒤에 해탈이 원만해진다. ‘운재(運載)’는 곧 승(乘)의 뜻이다. 운(運)에는 네 가지 뜻이 있다. 장애를 운반하여 다하게 하고, 이치를 운반하여 드러나게 하며, 행을 운반하여 원만하게 하고, 과를 운반하여 원만하게 하여 구경위에 이르게 한다. 이는 곧 승의 운용을 해석한 것이다. 승의 본체는 이른바 교·리·행·과이다. 앞에서 풀이한 것과 같다. 이로부터 셋째로 등각지를 밝힌다.</w:t>
      </w:r>
    </w:p>
    <w:p>
      <w:pPr>
        <w:pStyle w:val="Heading2"/>
      </w:pPr>
      <w:r>
        <w:t>문단 0246  ·  [0459a10]</w:t>
      </w:r>
    </w:p>
    <w:p>
      <w:pPr>
        <w:spacing w:before="40" w:after="60"/>
      </w:pPr>
      <w:r>
        <w:rPr>
          <w:b/>
          <w:sz w:val="18"/>
        </w:rPr>
        <w:t>원문</w:t>
      </w:r>
    </w:p>
    <w:p>
      <w:pPr>
        <w:pStyle w:val="SourceText"/>
      </w:pPr>
      <w:r>
        <w:t>[0459a10] 經。動相滅時名金剛定。</w:t>
      </w:r>
    </w:p>
    <w:p>
      <w:pPr>
        <w:spacing w:before="40" w:after="60"/>
      </w:pPr>
      <w:r>
        <w:rPr>
          <w:b/>
          <w:sz w:val="18"/>
        </w:rPr>
        <w:t>한국어 번역</w:t>
      </w:r>
    </w:p>
    <w:p>
      <w:pPr>
        <w:pStyle w:val="TranslationText"/>
      </w:pPr>
      <w:r>
        <w:t>경에서 말한다. “동상(動相)이 멸할 때를 금강정이라 한다.”</w:t>
      </w:r>
    </w:p>
    <w:p>
      <w:pPr>
        <w:pStyle w:val="Heading2"/>
      </w:pPr>
      <w:r>
        <w:t>문단 0247  ·  [0459a10]</w:t>
      </w:r>
    </w:p>
    <w:p>
      <w:pPr>
        <w:spacing w:before="40" w:after="60"/>
      </w:pPr>
      <w:r>
        <w:rPr>
          <w:b/>
          <w:sz w:val="18"/>
        </w:rPr>
        <w:t>원문</w:t>
      </w:r>
    </w:p>
    <w:p>
      <w:pPr>
        <w:pStyle w:val="SourceText"/>
      </w:pPr>
      <w:r>
        <w:t>[0459a10] 解曰。動相滅時者第十地末[3]最後定也。言動相者如起信論云。如風依水而有動相。無明依真而起業相。今等[4]學位如風滅故動相隨滅而水不滅。彼無明滅業相隨滅而真不滅。故說此位言動相滅也。名金剛定者。謂諸菩薩至此位中所依勝定猶如金剛。悉能斷除微細障故。從此第四明如來地。</w:t>
      </w:r>
    </w:p>
    <w:p>
      <w:pPr>
        <w:spacing w:before="40" w:after="60"/>
      </w:pPr>
      <w:r>
        <w:rPr>
          <w:b/>
          <w:sz w:val="18"/>
        </w:rPr>
        <w:t>한국어 번역</w:t>
      </w:r>
    </w:p>
    <w:p>
      <w:pPr>
        <w:pStyle w:val="TranslationText"/>
      </w:pPr>
      <w:r>
        <w:t>풀이한다. ‘동상이 멸할 때’란 제10지 말미의 마지막 선정이다. ‘동상’이라고 한 것은 『기신론』에서 말한 것과 같다. “바람이 물에 의지하여 움직이는 상이 있는 것과 같이, 무명이 진여에 의지하여 업상을 일으킨다.” 이제 등학위는 바람이 멸하기 때문에 동상이 따라 멸하나 물은 멸하지 않는 것과 같다. 그 무명이 멸하면 업상이 따라 멸하지만 진여는 멸하지 않는다. 그러므로 이 지위를 말하여 동상이 멸한다고 한다. ‘금강정이라 한다’는 것은, 모든 보살이 이 지위에 이르러 의지하는 수승한 선정이 금강과 같음을 말한다. 모두 미세한 장애를 끊어 없앨 수 있기 때문이다. 이로부터 넷째로 여래지를 밝힌다.</w:t>
      </w:r>
    </w:p>
    <w:p>
      <w:pPr>
        <w:pStyle w:val="EditorialNote"/>
      </w:pPr>
      <w:r>
        <w:t>교감·번역 메모 | [판독 불확실] `等[4]學位`의 주기 표지를 보존하였다.</w:t>
      </w:r>
    </w:p>
    <w:p>
      <w:pPr>
        <w:pStyle w:val="Heading2"/>
      </w:pPr>
      <w:r>
        <w:t>문단 0248  ·  [0459a18]</w:t>
      </w:r>
    </w:p>
    <w:p>
      <w:pPr>
        <w:spacing w:before="40" w:after="60"/>
      </w:pPr>
      <w:r>
        <w:rPr>
          <w:b/>
          <w:sz w:val="18"/>
        </w:rPr>
        <w:t>원문</w:t>
      </w:r>
    </w:p>
    <w:p>
      <w:pPr>
        <w:pStyle w:val="SourceText"/>
      </w:pPr>
      <w:r>
        <w:t>[0459a18] 經。體相平等名一切智智。</w:t>
      </w:r>
    </w:p>
    <w:p>
      <w:pPr>
        <w:spacing w:before="40" w:after="60"/>
      </w:pPr>
      <w:r>
        <w:rPr>
          <w:b/>
          <w:sz w:val="18"/>
        </w:rPr>
        <w:t>한국어 번역</w:t>
      </w:r>
    </w:p>
    <w:p>
      <w:pPr>
        <w:pStyle w:val="TranslationText"/>
      </w:pPr>
      <w:r>
        <w:t>경에서 말한다. “체와 상이 평등한 것을 일체지지(一切智智)라 한다.”</w:t>
      </w:r>
    </w:p>
    <w:p>
      <w:pPr>
        <w:pStyle w:val="Heading2"/>
      </w:pPr>
      <w:r>
        <w:t>문단 0249  ·  [0459a18]</w:t>
      </w:r>
    </w:p>
    <w:p>
      <w:pPr>
        <w:spacing w:before="40" w:after="60"/>
      </w:pPr>
      <w:r>
        <w:rPr>
          <w:b/>
          <w:sz w:val="18"/>
        </w:rPr>
        <w:t>원문</w:t>
      </w:r>
    </w:p>
    <w:p>
      <w:pPr>
        <w:pStyle w:val="SourceText"/>
      </w:pPr>
      <w:r>
        <w:t>[0459a18] 解曰。體相平等者此有二種。一體平等。一切諸佛所證等故。二相平等。一切諸佛恒沙功德亦皆等也。名一切智智者此有二智。一切智者即證如智。下言智者一切種智後得智也。真俗二智諸佛皆等。此即觀照般若因果位故。從此第三文字般若。如本記云。有四無上。一說者無上。二信受無上。三所說無上。四智慧無上。且初第一說者無上。</w:t>
      </w:r>
    </w:p>
    <w:p>
      <w:pPr>
        <w:spacing w:before="40" w:after="60"/>
      </w:pPr>
      <w:r>
        <w:rPr>
          <w:b/>
          <w:sz w:val="18"/>
        </w:rPr>
        <w:t>한국어 번역</w:t>
      </w:r>
    </w:p>
    <w:p>
      <w:pPr>
        <w:pStyle w:val="TranslationText"/>
      </w:pPr>
      <w:r>
        <w:t>풀이한다. ‘체와 상이 평등하다’는 데에는 두 가지가 있다. 첫째는 체가 평등한 것이다. 일체 모든 부처가 증득한 바가 같기 때문이다. 둘째는 상이 평등한 것이다. 일체 모든 부처의 항하사 공덕 또한 모두 같기 때문이다. ‘일체지지라 한다’는 것은 여기에 두 지혜가 있다는 것이다. 일체지는 곧 진여를 증득하는 지혜이고, 뒤의 ‘지’는 일체종지인 후득지이다. 진제와 속제를 아는 두 지혜는 모든 부처가 모두 평등하다. 이것이 곧 관조반야의 인위와 과위이다. 이로부터 셋째로 문자반야를 밝힌다. 본기에서 말한 것과 같다. 네 가지 무상이 있다. 첫째는 설하는 자가 무상함이고, 둘째는 믿고 받아들이는 것이 무상함이며, 셋째는 설해지는 것이 무상함이고, 넷째는 지혜가 무상함이다. 우선 첫째는 설하는 자가 무상함이다.</w:t>
      </w:r>
    </w:p>
    <w:p>
      <w:pPr>
        <w:pStyle w:val="Heading2"/>
      </w:pPr>
      <w:r>
        <w:t>문단 0250  ·  [0459a27]</w:t>
      </w:r>
    </w:p>
    <w:p>
      <w:pPr>
        <w:spacing w:before="40" w:after="60"/>
      </w:pPr>
      <w:r>
        <w:rPr>
          <w:b/>
          <w:sz w:val="18"/>
        </w:rPr>
        <w:t>원문</w:t>
      </w:r>
    </w:p>
    <w:p>
      <w:pPr>
        <w:pStyle w:val="SourceText"/>
      </w:pPr>
      <w:r>
        <w:t>[0459a27] 經。大王此般若波羅蜜多文字章句百佛千佛百千萬億一切諸佛而共同說。</w:t>
      </w:r>
    </w:p>
    <w:p>
      <w:pPr>
        <w:spacing w:before="40" w:after="60"/>
      </w:pPr>
      <w:r>
        <w:rPr>
          <w:b/>
          <w:sz w:val="18"/>
        </w:rPr>
        <w:t>한국어 번역</w:t>
      </w:r>
    </w:p>
    <w:p>
      <w:pPr>
        <w:pStyle w:val="TranslationText"/>
      </w:pPr>
      <w:r>
        <w:t>경에서 말한다. “대왕이여, 이 반야바라밀다의 문자와 장구는 백 부처·천 부처·백천만억의 일체 모든 부처가 함께 설한 것이다.”</w:t>
      </w:r>
    </w:p>
    <w:p>
      <w:pPr>
        <w:pStyle w:val="Heading2"/>
      </w:pPr>
      <w:r>
        <w:t>문단 0251  ·  [0459a28]</w:t>
      </w:r>
    </w:p>
    <w:p>
      <w:pPr>
        <w:spacing w:before="40" w:after="60"/>
      </w:pPr>
      <w:r>
        <w:rPr>
          <w:b/>
          <w:sz w:val="18"/>
        </w:rPr>
        <w:t>원문</w:t>
      </w:r>
    </w:p>
    <w:p>
      <w:pPr>
        <w:pStyle w:val="SourceText"/>
      </w:pPr>
      <w:r>
        <w:t>[0459a28] 解曰。所證實相能證觀照彼二般若必有能詮。然就能詮諸佛國異。如維摩經。或以香飯或以光明或以園林或無言說。此堪忍界即以音聲文字般若而為佛事。有此文故。言文字者。梵云便膳那此翻為文。文即是字。如言噁阿。依聲所顯。是不相應行蘊中字非墨書字。言章句者。梵云鉢陀正翻云[5]跡義翻為[6]句。句者章也。詮義究竟。即如經云。諸行無常等章句也。正云跡者謂如象跡。象有四跡尋跡得象。偈有四句尋句得義。文字般若體即四法。謂名句文及與音聲。名詮自性如呼色等。色等諸法自性別故。句詮差別。說無常等苦空無我差別法故。文則是字顯名句故。聲則音聲耳所聞故。依聲屈曲說名句文。彼三離聲雖無別體而假實異。亦不即聲合為般若。解脫因故。此經文字勿謂[7]唯是世尊獨說。百千萬億一切諸佛共同說故。從此第二[8]信無上。於中分二。且初第一明財施劣。</w:t>
      </w:r>
    </w:p>
    <w:p>
      <w:pPr>
        <w:spacing w:before="40" w:after="60"/>
      </w:pPr>
      <w:r>
        <w:rPr>
          <w:b/>
          <w:sz w:val="18"/>
        </w:rPr>
        <w:t>한국어 번역</w:t>
      </w:r>
    </w:p>
    <w:p>
      <w:pPr>
        <w:pStyle w:val="TranslationText"/>
      </w:pPr>
      <w:r>
        <w:t>풀이한다. 증득되는 실상과 능히 증득하는 관조, 이 두 반야에는 반드시 능전이 있다. 그러나 능전에 나아가면 모든 부처의 국토가 다르다. 『유마경』에서 말한 것과 같다. 혹은 향반으로, 혹은 광명으로, 혹은 원림으로, 혹은 말이 없음으로 한다. 이 감인세계에서는 곧 음성과 문자반야로 불사를 삼는다. 이러한 글이 있기 때문이다. ‘문자’라고 한 것은, 범어로 ‘변선나(便膳那)’라 하고 여기서는 ‘문(文)’이라 번역한다. 문은 곧 자(字)이다. 예컨대 ‘악(噁)’, ‘아(阿)’라고 말하는 것과 같다. 소리에 의하여 드러난다. 이는 불상응행온 가운데의 자이지 먹으로 쓴 글자가 아니다. ‘장구’라고 한 것은, 범어로 ‘발타(鉢陀)’라 하는데 바로 번역하면 ‘자취’이고 뜻으로 번역하면 ‘구’이다. 구는 장(章)이다. 뜻을 설명함이 완결된다. 곧 경에서 말한 것과 같다. “모든 행은 무상하다” 등의 장구이다. 바로 ‘자취’라고 하는 것은 코끼리의 발자국과 같은 것을 말한다. 코끼리에는 네 발자국이 있으니 발자국을 따라가면 코끼리를 얻는다. 게송에는 네 구가 있으니 구를 따라가면 뜻을 얻는다. 문자반야의 본체는 곧 네 법이다. 이른바 명·구·문 및 음성이다. 명은 자성을 설명하니, 예컨대 색 등을 부르는 것과 같다. 색 등 모든 법은 각각 자성이 다르기 때문이다. 구는 차별을 설명한다. 무상 등의 고·공·무아라는 차별법을 말하기 때문이다. 문은 곧 자이며 명과 구를 드러내기 때문이다. 성은 곧 음성으로 귀가 듣는 것이기 때문이다. 소리에 의지한 굴곡을 명·구·문이라고 말한다. 그 셋은 소리를 떠나 별도의 실체가 없지만 가(假)와 실(實)은 다르다. 또한 곧 소리 자체도 아니며, 합하여 반야가 된다. 해탈의 인이기 때문이다. 이 경의 문자를 세존 홀로 설하셨다고 생각하지 말라. 백천만억의 일체 모든 부처가 함께 설하기 때문이다. 이로부터 둘째로 믿음의 무상을 밝힌다. 그 가운데 둘로 나눈다. 우선 첫째로 재시가 열등함을 밝힌다.</w:t>
      </w:r>
    </w:p>
    <w:p>
      <w:pPr>
        <w:pStyle w:val="EditorialNote"/>
      </w:pPr>
      <w:r>
        <w:t>교감·번역 메모 | [용어] `能詮`은 뜻을 표현하는 언어·문자를 가리킨다.</w:t>
      </w:r>
    </w:p>
    <w:p>
      <w:pPr>
        <w:pStyle w:val="EditorialNote"/>
      </w:pPr>
      <w:r>
        <w:t>교감·번역 메모 | [음역] 범어 음역은 원문 표기를 그대로 보존하였다.</w:t>
      </w:r>
    </w:p>
    <w:p>
      <w:pPr>
        <w:pStyle w:val="EditorialNote"/>
      </w:pPr>
      <w:r>
        <w:t>교감·번역 메모 | [판독/음가 불확실] 원문 음가 예시 `噁阿`를 그대로 음역하였다.</w:t>
      </w:r>
    </w:p>
    <w:p>
      <w:pPr>
        <w:pStyle w:val="Heading2"/>
      </w:pPr>
      <w:r>
        <w:t>문단 0252  ·  [0459b18]</w:t>
      </w:r>
    </w:p>
    <w:p>
      <w:pPr>
        <w:spacing w:before="40" w:after="60"/>
      </w:pPr>
      <w:r>
        <w:rPr>
          <w:b/>
          <w:sz w:val="18"/>
        </w:rPr>
        <w:t>원문</w:t>
      </w:r>
    </w:p>
    <w:p>
      <w:pPr>
        <w:pStyle w:val="SourceText"/>
      </w:pPr>
      <w:r>
        <w:t>[0459b18] 經。若有人於恒河沙三千大千世界滿中七寶以用布施大千世界一切有情皆得阿羅漢果。</w:t>
      </w:r>
    </w:p>
    <w:p>
      <w:pPr>
        <w:spacing w:before="40" w:after="60"/>
      </w:pPr>
      <w:r>
        <w:rPr>
          <w:b/>
          <w:sz w:val="18"/>
        </w:rPr>
        <w:t>한국어 번역</w:t>
      </w:r>
    </w:p>
    <w:p>
      <w:pPr>
        <w:pStyle w:val="TranslationText"/>
      </w:pPr>
      <w:r>
        <w:t>경에서 말한다. “만약 어떤 사람이 항하의 모래 수만큼 많은 삼천대천세계에 칠보를 가득 채워 대천세계의 일체 유정에게 보시하여 모두 아라한과를 얻게 하더라도,”</w:t>
      </w:r>
    </w:p>
    <w:p>
      <w:pPr>
        <w:pStyle w:val="Heading2"/>
      </w:pPr>
      <w:r>
        <w:t>문단 0253  ·  [0459b20]</w:t>
      </w:r>
    </w:p>
    <w:p>
      <w:pPr>
        <w:spacing w:before="40" w:after="60"/>
      </w:pPr>
      <w:r>
        <w:rPr>
          <w:b/>
          <w:sz w:val="18"/>
        </w:rPr>
        <w:t>원문</w:t>
      </w:r>
    </w:p>
    <w:p>
      <w:pPr>
        <w:pStyle w:val="SourceText"/>
      </w:pPr>
      <w:r>
        <w:t>[0459b20] 解曰。舉[9]喻校量。言恒河者新云殑伽河也。河中多沙。取一一沙數大千界。此多沙界滿中七[10]寶如常分別。以用布施大千世界一切有情者。彰施廣也。以多沙界所貴七寶持以布施大千世界六趣四生一一有情。皆悉等施。故經總說一切有情。皆得阿羅漢果者得勝果也。彼受施者一切有情發聲聞心修自利行。依舊經云得七賢四果。此直舉勝言羅漢果。顯所施中至最勝果。從此第二彰信受勝。</w:t>
      </w:r>
    </w:p>
    <w:p>
      <w:pPr>
        <w:spacing w:before="40" w:after="60"/>
      </w:pPr>
      <w:r>
        <w:rPr>
          <w:b/>
          <w:sz w:val="18"/>
        </w:rPr>
        <w:t>한국어 번역</w:t>
      </w:r>
    </w:p>
    <w:p>
      <w:pPr>
        <w:pStyle w:val="TranslationText"/>
      </w:pPr>
      <w:r>
        <w:t>풀이한다. 비유를 들어 비교한다. ‘항하’라고 한 것은 새 번역에서는 ‘긍가하(殑伽河)’라고 한다. 강 가운데 모래가 많다. 모래 하나하나의 수만큼 대천세계를 취한다. 이 많은 모래 수의 세계에 칠보를 가득 채우는 것이니, 통상적인 설명과 같다. ‘대천세계의 일체 유정에게 보시한다’는 것은, 보시가 넓음을 나타낸다. 많은 모래 수 세계의 귀중한 칠보를 가지고 대천세계의 육취·사생의 유정 하나하나에게 보시한다. 모두 똑같이 보시한다. 그러므로 경에서 총괄하여 ‘일체 유정’이라 한다. ‘모두 아라한과를 얻게 한다’는 것은 수승한 과를 얻게 함이다. 보시를 받는 그 일체 유정이 성문심을 내어 자리행을 닦는다. 구역 경에서는 ‘칠현과 사과를 얻는다’고 한다. 여기서는 곧바로 수승한 것을 들어 아라한과라고 하였다. 보시의 대상 가운데 가장 수승한 과에 이르게 함을 드러낸다. 이로부터 둘째로 믿고 받아들이는 것이 수승함을 나타낸다.</w:t>
      </w:r>
    </w:p>
    <w:p>
      <w:pPr>
        <w:pStyle w:val="Heading2"/>
      </w:pPr>
      <w:r>
        <w:t>문단 0254  ·  [0459c01]</w:t>
      </w:r>
    </w:p>
    <w:p>
      <w:pPr>
        <w:spacing w:before="40" w:after="60"/>
      </w:pPr>
      <w:r>
        <w:rPr>
          <w:b/>
          <w:sz w:val="18"/>
        </w:rPr>
        <w:t>원문</w:t>
      </w:r>
    </w:p>
    <w:p>
      <w:pPr>
        <w:pStyle w:val="SourceText"/>
      </w:pPr>
      <w:r>
        <w:t>[0459c01] 經。不如有人於此經中乃至起於一念淨信何況有能受持讀誦[11]解一句者。</w:t>
      </w:r>
    </w:p>
    <w:p>
      <w:pPr>
        <w:spacing w:before="40" w:after="60"/>
      </w:pPr>
      <w:r>
        <w:rPr>
          <w:b/>
          <w:sz w:val="18"/>
        </w:rPr>
        <w:t>한국어 번역</w:t>
      </w:r>
    </w:p>
    <w:p>
      <w:pPr>
        <w:pStyle w:val="TranslationText"/>
      </w:pPr>
      <w:r>
        <w:t>경에서 말한다. “이 경에 대하여 어떤 사람이 적어도 한 생각의 청정한 믿음을 일으키는 것만도 이에 미치지 못한다. 하물며 능히 수지·독송하고 한 구절을 이해하는 사람이겠는가.”</w:t>
      </w:r>
    </w:p>
    <w:p>
      <w:pPr>
        <w:pStyle w:val="Heading2"/>
      </w:pPr>
      <w:r>
        <w:t>문단 0255  ·  [0459c02]</w:t>
      </w:r>
    </w:p>
    <w:p>
      <w:pPr>
        <w:spacing w:before="40" w:after="60"/>
      </w:pPr>
      <w:r>
        <w:rPr>
          <w:b/>
          <w:sz w:val="18"/>
        </w:rPr>
        <w:t>원문</w:t>
      </w:r>
    </w:p>
    <w:p>
      <w:pPr>
        <w:pStyle w:val="SourceText"/>
      </w:pPr>
      <w:r>
        <w:t>[0459c02] 解曰。信心澄淨眾善之本。若常信者無已[12]比方。但取於經一念淨信。勝前福故。何況等者。少信尚勝何況有能受持讀誦心生正解。勝無等故。受持等者。受謂領受持謂不忘。對文背本讀誦異也。如辦中邊論十法行頌云。書寫以供養。施人聽[13]故讀。受持正開演。諷誦及思修。前八為聞後二思修。謂即三慧。此有彼四。三聞一思舉。其少解即勝前故。問沙界七寶廣施有情。彼復修行至無學果。[14]具茲三勝何乃劣於一念信耶。答七寶是財。由住相施彼二雖廣有分別故。阿羅漢果自求解脫。是小乘故。所以劣矣。此般若教是諸佛母出生諸佛。廣大甚深勝無等者。一念信等即超彼故。若於前文不住相施及以法施無畏施等無相相應。與此淨信受持何別。而言彼劣。從此第三所說無上。於中分二。且初第一徵問所以。</w:t>
      </w:r>
    </w:p>
    <w:p>
      <w:pPr>
        <w:spacing w:before="40" w:after="60"/>
      </w:pPr>
      <w:r>
        <w:rPr>
          <w:b/>
          <w:sz w:val="18"/>
        </w:rPr>
        <w:t>한국어 번역</w:t>
      </w:r>
    </w:p>
    <w:p>
      <w:pPr>
        <w:pStyle w:val="TranslationText"/>
      </w:pPr>
      <w:r>
        <w:t>풀이한다. 신심의 맑고 깨끗함은 여러 선의 근본이다. 만약 항상 믿는 것이라면 견줄 것이 없다. 다만 이 경에 대하여 한 생각 청정한 믿음을 취하더라도, 앞의 복보다 수승하기 때문이다. ‘하물며’라고 한 것은, 조금의 믿음조차 오히려 수승한데 하물며 능히 수지·독송하여 마음에 바른 이해를 내는 경우이겠는가 하는 것이다. 수승함이 견줄 데 없기 때문이다. ‘수지’ 등이라고 한 것은, 수(受)는 받아들임을 말하고 지(持)는 잊지 않음을 말한다. 글을 보고 읽는 것과 책을 등지고 외우는 것은 서로 다르다. 『변중변론』의 십법행 게송에서 말한 것과 같다. “서사하고 공양하며, 남에게 베풀고 듣고 읽으며, 수지하고 바르게 열어 연설하며, 풍송하고 또 사유하고 수행한다.” 앞의 여덟은 문혜이고 뒤의 둘은 사혜와 수혜이다. 이른바 곧 삼혜이다. 여기에는 그 가운데 네 가지가 있다. 셋은 문혜이고 하나는 사혜를 든 것이다. 조금 이해하는 것만으로도 앞보다 수승하다. 묻는다. 모래 수 세계의 칠보를 널리 유정에게 보시하고, 그들이 다시 수행하여 무학과에 이른다. 이 세 가지 수승함을 갖추었는데 어찌 한 생각의 믿음보다 열등한가. 답한다. 칠보는 재물이다. 상에 머물러 보시하기 때문에 앞의 두 가지가 비록 광대해도 분별이 있기 때문이다. 아라한과는 스스로 해탈을 구한다. 소승이기 때문이다. 그러므로 열등하다. 이 반야의 가르침은 모든 부처의 어머니로서 모든 부처를 낳는다. 광대하고 매우 깊어 견줄 이가 없는 것이므로, 한 생각의 믿음 등도 곧 저것을 뛰어넘는다. 만약 앞의 글에서 상에 머물지 않는 보시와 법시·무외시 등이 무상과 상응하는 것이라면, 이 청정한 믿음과 수지와 무엇이 다른가. 그런데도 저것이 열등하다고 말하는가. 이로부터 셋째로 설해지는 것이 무상함을 밝힌다. 그 가운데 둘로 나눈다. 우선 첫째로 그 까닭을 묻는다.</w:t>
      </w:r>
    </w:p>
    <w:p>
      <w:pPr>
        <w:pStyle w:val="EditorialNote"/>
      </w:pPr>
      <w:r>
        <w:t>교감·번역 메모 | [판독 불확실] `無已比方`의 `已`는 이문 가능성이 있으나 원문대로 두었다.</w:t>
      </w:r>
    </w:p>
    <w:p>
      <w:pPr>
        <w:pStyle w:val="EditorialNote"/>
      </w:pPr>
      <w:r>
        <w:t>교감·번역 메모 | [구문] `對文背本讀誦異也`를 독(讀)과 송(誦)의 차이를 설명하는 것으로 옮겼다.</w:t>
      </w:r>
    </w:p>
    <w:p>
      <w:pPr>
        <w:pStyle w:val="EditorialNote"/>
      </w:pPr>
      <w:r>
        <w:t>교감·번역 메모 | [구문 불확실] 원문 주기 `[13]`이 `故`와 결합되어 보이나 본문 표기를 수정하지 않았다.</w:t>
      </w:r>
    </w:p>
    <w:p>
      <w:pPr>
        <w:pStyle w:val="EditorialNote"/>
      </w:pPr>
      <w:r>
        <w:t>교감·번역 메모 | [구문 불확실] `三聞一思舉`를 네 법행의 배속으로 이해하여 직역하였다.</w:t>
      </w:r>
    </w:p>
    <w:p>
      <w:pPr>
        <w:pStyle w:val="EditorialNote"/>
      </w:pPr>
      <w:r>
        <w:t>교감·번역 메모 | [구문 불확실] `彼二`가 가리키는 범위는 문맥상 보시의 광대함과 수승한 과의 성취로 보았다.</w:t>
      </w:r>
    </w:p>
    <w:p>
      <w:pPr>
        <w:pStyle w:val="EditorialNote"/>
      </w:pPr>
      <w:r>
        <w:t>교감·번역 메모 | [구문 불확실] 해당 문답 구절은 문답의 문제 제기를 이루는 것으로 보아 의문형으로 처리하였다.</w:t>
      </w:r>
    </w:p>
    <w:p>
      <w:pPr>
        <w:pStyle w:val="Heading2"/>
      </w:pPr>
      <w:r>
        <w:t>문단 0256  ·  [0459c19]</w:t>
      </w:r>
    </w:p>
    <w:p>
      <w:pPr>
        <w:spacing w:before="40" w:after="60"/>
      </w:pPr>
      <w:r>
        <w:rPr>
          <w:b/>
          <w:sz w:val="18"/>
        </w:rPr>
        <w:t>원문</w:t>
      </w:r>
    </w:p>
    <w:p>
      <w:pPr>
        <w:pStyle w:val="SourceText"/>
      </w:pPr>
      <w:r>
        <w:t>[0459c19] 經。所以者何。</w:t>
      </w:r>
    </w:p>
    <w:p>
      <w:pPr>
        <w:spacing w:before="40" w:after="60"/>
      </w:pPr>
      <w:r>
        <w:rPr>
          <w:b/>
          <w:sz w:val="18"/>
        </w:rPr>
        <w:t>한국어 번역</w:t>
      </w:r>
    </w:p>
    <w:p>
      <w:pPr>
        <w:pStyle w:val="TranslationText"/>
      </w:pPr>
      <w:r>
        <w:t>경에서 말한다. “무슨 까닭인가?”</w:t>
      </w:r>
    </w:p>
    <w:p>
      <w:pPr>
        <w:pStyle w:val="Heading2"/>
      </w:pPr>
      <w:r>
        <w:t>문단 0257  ·  [0459c19]</w:t>
      </w:r>
    </w:p>
    <w:p>
      <w:pPr>
        <w:spacing w:before="40" w:after="60"/>
      </w:pPr>
      <w:r>
        <w:rPr>
          <w:b/>
          <w:sz w:val="18"/>
        </w:rPr>
        <w:t>원문</w:t>
      </w:r>
    </w:p>
    <w:p>
      <w:pPr>
        <w:pStyle w:val="SourceText"/>
      </w:pPr>
      <w:r>
        <w:t>[0459c19] 解曰。所以淨信持讀勝者何也。從此第二釋勝所由。</w:t>
      </w:r>
    </w:p>
    <w:p>
      <w:pPr>
        <w:spacing w:before="40" w:after="60"/>
      </w:pPr>
      <w:r>
        <w:rPr>
          <w:b/>
          <w:sz w:val="18"/>
        </w:rPr>
        <w:t>한국어 번역</w:t>
      </w:r>
    </w:p>
    <w:p>
      <w:pPr>
        <w:pStyle w:val="TranslationText"/>
      </w:pPr>
      <w:r>
        <w:t>풀이한다. 청정한 믿음과 수지·독송이 수승한 까닭이 무엇인지 묻는 것이다. 이로부터 둘째로 수승한 까닭을 해석한다.</w:t>
      </w:r>
    </w:p>
    <w:p>
      <w:pPr>
        <w:pStyle w:val="Heading2"/>
      </w:pPr>
      <w:r>
        <w:t>문단 0258  ·  [0459c21]</w:t>
      </w:r>
    </w:p>
    <w:p>
      <w:pPr>
        <w:spacing w:before="40" w:after="60"/>
      </w:pPr>
      <w:r>
        <w:rPr>
          <w:b/>
          <w:sz w:val="18"/>
        </w:rPr>
        <w:t>원문</w:t>
      </w:r>
    </w:p>
    <w:p>
      <w:pPr>
        <w:pStyle w:val="SourceText"/>
      </w:pPr>
      <w:r>
        <w:t>[0459c21] 經。文字性離無文字相非法非非法。</w:t>
      </w:r>
    </w:p>
    <w:p>
      <w:pPr>
        <w:spacing w:before="40" w:after="60"/>
      </w:pPr>
      <w:r>
        <w:rPr>
          <w:b/>
          <w:sz w:val="18"/>
        </w:rPr>
        <w:t>한국어 번역</w:t>
      </w:r>
    </w:p>
    <w:p>
      <w:pPr>
        <w:pStyle w:val="TranslationText"/>
      </w:pPr>
      <w:r>
        <w:t>경에서 말한다. “문자의 성품은 떠나 있어서 문자의 상이 없으며, 법도 아니고 법 아님도 아니다.”</w:t>
      </w:r>
    </w:p>
    <w:p>
      <w:pPr>
        <w:pStyle w:val="Heading2"/>
      </w:pPr>
      <w:r>
        <w:t>문단 0259  ·  [0459c21]</w:t>
      </w:r>
    </w:p>
    <w:p>
      <w:pPr>
        <w:spacing w:before="40" w:after="60"/>
      </w:pPr>
      <w:r>
        <w:rPr>
          <w:b/>
          <w:sz w:val="18"/>
        </w:rPr>
        <w:t>원문</w:t>
      </w:r>
    </w:p>
    <w:p>
      <w:pPr>
        <w:pStyle w:val="SourceText"/>
      </w:pPr>
      <w:r>
        <w:t>[0459c21] 解曰。文字性離無文字相者明能詮教。言文字者表詮。諸法無自性故。故云性離。以性離故即無相也。故淨名云。文字性離即是解脫。言非法者文字空故。非非法者離相所詮體非無故。又非法者所詮理智非有相故。非非法者是所修證不同[15]兔角非無法故。由教及理俱離二邊故無上矣。從此第四智慧無上。於中分三。且初第一明般若空。</w:t>
      </w:r>
    </w:p>
    <w:p>
      <w:pPr>
        <w:spacing w:before="40" w:after="60"/>
      </w:pPr>
      <w:r>
        <w:rPr>
          <w:b/>
          <w:sz w:val="18"/>
        </w:rPr>
        <w:t>한국어 번역</w:t>
      </w:r>
    </w:p>
    <w:p>
      <w:pPr>
        <w:pStyle w:val="TranslationText"/>
      </w:pPr>
      <w:r>
        <w:t>풀이한다. ‘문자의 성품은 떠나 있어서 문자의 상이 없다’는 것은 능전의 가르침을 밝힌 것이다. ‘문자’란 표시하고 설명하는 것이다. 모든 법에는 자성이 없기 때문에, 그러므로 ‘성품이 떠나 있다’고 한다. 성품이 떠나 있기 때문에 곧 상도 없다. 그러므로 『정명경』에서 말한다. “문자의 성품이 떠나 있는 것이 곧 해탈이다.” ‘법이 아니다’라고 한 것은 문자가 공하기 때문이다. ‘법 아님도 아니다’라고 한 것은 상을 떠나 있으나 소전의 본체가 없는 것은 아니기 때문이다. 또 ‘법이 아니다’라는 것은 소전의 이치와 지혜가 유상하지 않기 때문이고, ‘법 아님도 아니다’라는 것은 닦고 증득하는 바이므로 토끼뿔처럼 아무것도 없는 법과 같지 않기 때문이다. 가르침과 이치가 모두 두 극단을 떠나 있으므로 무상한 것이다. 이로부터 넷째로 지혜가 무상함을 밝힌다. 그 가운데 셋으로 나눈다. 우선 첫째로 반야가 공함을 밝힌다.</w:t>
      </w:r>
    </w:p>
    <w:p>
      <w:pPr>
        <w:pStyle w:val="EditorialNote"/>
      </w:pPr>
      <w:r>
        <w:t>교감·번역 메모 | [용어] `所詮`은 문자에 의해 드러나는 뜻·이치를 가리킨다.</w:t>
      </w:r>
    </w:p>
    <w:p>
      <w:pPr>
        <w:pStyle w:val="Heading2"/>
      </w:pPr>
      <w:r>
        <w:t>문단 0260  ·  [0460a01]</w:t>
      </w:r>
    </w:p>
    <w:p>
      <w:pPr>
        <w:spacing w:before="40" w:after="60"/>
      </w:pPr>
      <w:r>
        <w:rPr>
          <w:b/>
          <w:sz w:val="18"/>
        </w:rPr>
        <w:t>원문</w:t>
      </w:r>
    </w:p>
    <w:p>
      <w:pPr>
        <w:pStyle w:val="SourceText"/>
      </w:pPr>
      <w:r>
        <w:t>[0460a01] 經。般若空故菩薩亦空。</w:t>
      </w:r>
    </w:p>
    <w:p>
      <w:pPr>
        <w:spacing w:before="40" w:after="60"/>
      </w:pPr>
      <w:r>
        <w:rPr>
          <w:b/>
          <w:sz w:val="18"/>
        </w:rPr>
        <w:t>한국어 번역</w:t>
      </w:r>
    </w:p>
    <w:p>
      <w:pPr>
        <w:pStyle w:val="TranslationText"/>
      </w:pPr>
      <w:r>
        <w:t>경에서 말한다. “반야가 공하기 때문에 보살도 또한 공하다.”</w:t>
      </w:r>
    </w:p>
    <w:p>
      <w:pPr>
        <w:pStyle w:val="Heading2"/>
      </w:pPr>
      <w:r>
        <w:t>문단 0261  ·  [0460a01]</w:t>
      </w:r>
    </w:p>
    <w:p>
      <w:pPr>
        <w:spacing w:before="40" w:after="60"/>
      </w:pPr>
      <w:r>
        <w:rPr>
          <w:b/>
          <w:sz w:val="18"/>
        </w:rPr>
        <w:t>원문</w:t>
      </w:r>
    </w:p>
    <w:p>
      <w:pPr>
        <w:pStyle w:val="SourceText"/>
      </w:pPr>
      <w:r>
        <w:t>[0460a01] 解曰。即此文[1]字所詮顯也。般若空故者境智空也。菩薩亦空者能行照者菩薩亦空。從此第二徵其所以。</w:t>
      </w:r>
    </w:p>
    <w:p>
      <w:pPr>
        <w:spacing w:before="40" w:after="60"/>
      </w:pPr>
      <w:r>
        <w:rPr>
          <w:b/>
          <w:sz w:val="18"/>
        </w:rPr>
        <w:t>한국어 번역</w:t>
      </w:r>
    </w:p>
    <w:p>
      <w:pPr>
        <w:pStyle w:val="TranslationText"/>
      </w:pPr>
      <w:r>
        <w:t>풀이한다. 곧 이 문자가 드러내는 소전을 밝힌 것이다. ‘반야가 공하다’는 것은 경계와 지혜가 공하다는 것이다. ‘보살도 또한 공하다’는 것은 능히 행하고 비추는 자인 보살도 또한 공하다는 것이다. 이로부터 둘째로 그 까닭을 묻는다.</w:t>
      </w:r>
    </w:p>
    <w:p>
      <w:pPr>
        <w:pStyle w:val="Heading2"/>
      </w:pPr>
      <w:r>
        <w:t>문단 0262  ·  [0460a04]</w:t>
      </w:r>
    </w:p>
    <w:p>
      <w:pPr>
        <w:spacing w:before="40" w:after="60"/>
      </w:pPr>
      <w:r>
        <w:rPr>
          <w:b/>
          <w:sz w:val="18"/>
        </w:rPr>
        <w:t>원문</w:t>
      </w:r>
    </w:p>
    <w:p>
      <w:pPr>
        <w:pStyle w:val="SourceText"/>
      </w:pPr>
      <w:r>
        <w:t>[0460a04] 經。何以故。</w:t>
      </w:r>
    </w:p>
    <w:p>
      <w:pPr>
        <w:spacing w:before="40" w:after="60"/>
      </w:pPr>
      <w:r>
        <w:rPr>
          <w:b/>
          <w:sz w:val="18"/>
        </w:rPr>
        <w:t>한국어 번역</w:t>
      </w:r>
    </w:p>
    <w:p>
      <w:pPr>
        <w:pStyle w:val="TranslationText"/>
      </w:pPr>
      <w:r>
        <w:t>경에서 말한다. “무슨 까닭인가?”</w:t>
      </w:r>
    </w:p>
    <w:p>
      <w:pPr>
        <w:pStyle w:val="Heading2"/>
      </w:pPr>
      <w:r>
        <w:t>문단 0263  ·  [0460a04]</w:t>
      </w:r>
    </w:p>
    <w:p>
      <w:pPr>
        <w:spacing w:before="40" w:after="60"/>
      </w:pPr>
      <w:r>
        <w:rPr>
          <w:b/>
          <w:sz w:val="18"/>
        </w:rPr>
        <w:t>원문</w:t>
      </w:r>
    </w:p>
    <w:p>
      <w:pPr>
        <w:pStyle w:val="SourceText"/>
      </w:pPr>
      <w:r>
        <w:t>[0460a04] 解曰。何[2]所以故菩薩亦空。從此第三釋空所由。於中分二。且初第一菩薩因空。</w:t>
      </w:r>
    </w:p>
    <w:p>
      <w:pPr>
        <w:spacing w:before="40" w:after="60"/>
      </w:pPr>
      <w:r>
        <w:rPr>
          <w:b/>
          <w:sz w:val="18"/>
        </w:rPr>
        <w:t>한국어 번역</w:t>
      </w:r>
    </w:p>
    <w:p>
      <w:pPr>
        <w:pStyle w:val="TranslationText"/>
      </w:pPr>
      <w:r>
        <w:t>풀이한다. 무슨 까닭으로 보살도 또한 공한지를 묻는 것이다. 이로부터 셋째로 공한 까닭을 해석한다. 그 가운데 둘로 나눈다. 우선 첫째로 보살의 인이 공함을 밝힌다.</w:t>
      </w:r>
    </w:p>
    <w:p>
      <w:pPr>
        <w:pStyle w:val="Heading2"/>
      </w:pPr>
      <w:r>
        <w:t>문단 0264  ·  [0460a07]</w:t>
      </w:r>
    </w:p>
    <w:p>
      <w:pPr>
        <w:spacing w:before="40" w:after="60"/>
      </w:pPr>
      <w:r>
        <w:rPr>
          <w:b/>
          <w:sz w:val="18"/>
        </w:rPr>
        <w:t>원문</w:t>
      </w:r>
    </w:p>
    <w:p>
      <w:pPr>
        <w:pStyle w:val="SourceText"/>
      </w:pPr>
      <w:r>
        <w:t>[0460a07] 經。於十地中地地皆有始生住[3]生及以終生此三十生悉皆是空。</w:t>
      </w:r>
    </w:p>
    <w:p>
      <w:pPr>
        <w:spacing w:before="40" w:after="60"/>
      </w:pPr>
      <w:r>
        <w:rPr>
          <w:b/>
          <w:sz w:val="18"/>
        </w:rPr>
        <w:t>한국어 번역</w:t>
      </w:r>
    </w:p>
    <w:p>
      <w:pPr>
        <w:pStyle w:val="TranslationText"/>
      </w:pPr>
      <w:r>
        <w:t>경에서 말한다. “십지 가운데 지마다 모두 시생·주생 및 종생이 있으니, 이 삼십생은 모두 공하다.”</w:t>
      </w:r>
    </w:p>
    <w:p>
      <w:pPr>
        <w:pStyle w:val="EditorialNote"/>
      </w:pPr>
      <w:r>
        <w:t>교감·번역 메모 | [용어] `始生·住生·終生`은 뒤 주석의 설명을 따라 ‘시생·주생·종생’으로 옮겼다.</w:t>
      </w:r>
    </w:p>
    <w:p>
      <w:pPr>
        <w:pStyle w:val="Heading2"/>
      </w:pPr>
      <w:r>
        <w:t>문단 0265  ·  [0460a08]</w:t>
      </w:r>
    </w:p>
    <w:p>
      <w:pPr>
        <w:spacing w:before="40" w:after="60"/>
      </w:pPr>
      <w:r>
        <w:rPr>
          <w:b/>
          <w:sz w:val="18"/>
        </w:rPr>
        <w:t>원문</w:t>
      </w:r>
    </w:p>
    <w:p>
      <w:pPr>
        <w:pStyle w:val="SourceText"/>
      </w:pPr>
      <w:r>
        <w:t>[0460a08] 解曰。舉所依空顯能依空。於十地者。謂歡喜等依持生長故名為地。始生已下明[4]十地空。於一一地皆具有三。且如初地。最初見道名為始生。於初地中具修勝行時既經久名為住生。初地將滿進求後地於最後心名為終生。即入住終以為三也。餘九例此即成三十。雖後三地無別勉勵。任運加行亦有三故。悉皆是空者總即十地別三十生。此之因位能依所依悉皆空故。從此第二明佛果空。</w:t>
      </w:r>
    </w:p>
    <w:p>
      <w:pPr>
        <w:spacing w:before="40" w:after="60"/>
      </w:pPr>
      <w:r>
        <w:rPr>
          <w:b/>
          <w:sz w:val="18"/>
        </w:rPr>
        <w:t>한국어 번역</w:t>
      </w:r>
    </w:p>
    <w:p>
      <w:pPr>
        <w:pStyle w:val="TranslationText"/>
      </w:pPr>
      <w:r>
        <w:t>풀이한다. 의지처가 공함을 들어 능히 의지하는 것이 공함을 드러낸다. ‘십지 가운데’라고 한 것은, 환희지 등은 의지하고 지탱하여 생장하게 하므로 지(地)라 이름한다는 것이다. ‘시생’ 이하에서는 십지가 공함을 밝힌다. 각각의 지에 모두 세 가지가 있다. 우선 초지를 예로 들면, 맨 처음 견도를 ‘시생’이라 한다. 초지 가운데서 수승한 행을 두루 닦아 시간이 오래 경과한 것을 ‘주생’이라 한다. 초지가 장차 가득 차서 다음 지위를 향해 나아가려는 마지막 마음을 ‘종생’이라 한다. 곧 들어감·머묾·끝남을 세 가지로 삼는다. 나머지 아홉 지위도 이에 준하면 곧 삼십이 된다. 비록 뒤의 세 지위에는 별도의 힘써 노력함이 없지만, 임운의 가행에도 또한 세 가지가 있기 때문이다. ‘모두 공하다’는 것은 총괄하면 십지이고 나누면 삼십생이라는 것이다. 이 인위의 능의와 소의는 모두 공하다. 이로부터 둘째로 불과가 공함을 밝힌다.</w:t>
      </w:r>
    </w:p>
    <w:p>
      <w:pPr>
        <w:pStyle w:val="Heading2"/>
      </w:pPr>
      <w:r>
        <w:t>문단 0266  ·  [0460a18]</w:t>
      </w:r>
    </w:p>
    <w:p>
      <w:pPr>
        <w:spacing w:before="40" w:after="60"/>
      </w:pPr>
      <w:r>
        <w:rPr>
          <w:b/>
          <w:sz w:val="18"/>
        </w:rPr>
        <w:t>원문</w:t>
      </w:r>
    </w:p>
    <w:p>
      <w:pPr>
        <w:pStyle w:val="SourceText"/>
      </w:pPr>
      <w:r>
        <w:t>[0460a18] 經。一切智智亦復皆空。</w:t>
      </w:r>
    </w:p>
    <w:p>
      <w:pPr>
        <w:spacing w:before="40" w:after="60"/>
      </w:pPr>
      <w:r>
        <w:rPr>
          <w:b/>
          <w:sz w:val="18"/>
        </w:rPr>
        <w:t>한국어 번역</w:t>
      </w:r>
    </w:p>
    <w:p>
      <w:pPr>
        <w:pStyle w:val="TranslationText"/>
      </w:pPr>
      <w:r>
        <w:t>경에서 말한다. “일체지지도 또한 모두 공하다.”</w:t>
      </w:r>
    </w:p>
    <w:p>
      <w:pPr>
        <w:pStyle w:val="Heading2"/>
      </w:pPr>
      <w:r>
        <w:t>문단 0267  ·  [0460a18]</w:t>
      </w:r>
    </w:p>
    <w:p>
      <w:pPr>
        <w:spacing w:before="40" w:after="60"/>
      </w:pPr>
      <w:r>
        <w:rPr>
          <w:b/>
          <w:sz w:val="18"/>
        </w:rPr>
        <w:t>원문</w:t>
      </w:r>
    </w:p>
    <w:p>
      <w:pPr>
        <w:pStyle w:val="SourceText"/>
      </w:pPr>
      <w:r>
        <w:t>[0460a18] 解曰。一切智智者謂佛所有本後二智。不唯文字及以所詮并菩薩空。乃至佛果諸相永寂亦復皆空。上來別解三般若[5]中皆通因果。如文釋竟。大文第二總明般若。於中分三。一總標境智。二別釋境智。三總結皆如。且初第一總標境智。</w:t>
      </w:r>
    </w:p>
    <w:p>
      <w:pPr>
        <w:spacing w:before="40" w:after="60"/>
      </w:pPr>
      <w:r>
        <w:rPr>
          <w:b/>
          <w:sz w:val="18"/>
        </w:rPr>
        <w:t>한국어 번역</w:t>
      </w:r>
    </w:p>
    <w:p>
      <w:pPr>
        <w:pStyle w:val="TranslationText"/>
      </w:pPr>
      <w:r>
        <w:t>풀이한다. ‘일체지지’는 부처님께 있는 근본지와 후득지 두 지혜를 말한다. 문자와 소전 및 보살만 공한 것이 아니다. 나아가 불과의 모든 상도 영원히 적멸하여 또한 모두 공하다. 위에서 개별적으로 풀이한 삼반야 가운데는 모두 인과가 통한다. 글과 같이 해석을 마친다. 대문 둘째로 반야를 총괄하여 밝힌다. 그 가운데 셋으로 나눈다. 첫째는 경계와 지혜를 총괄하여 표방하고, 둘째는 경계와 지혜를 따로 해석하며, 셋째는 모두 여임을 총결한다. 우선 첫째로 경계와 지혜를 총괄하여 표방한다.</w:t>
      </w:r>
    </w:p>
    <w:p>
      <w:pPr>
        <w:pStyle w:val="Heading2"/>
      </w:pPr>
      <w:r>
        <w:t>문단 0268  ·  [0460a24]</w:t>
      </w:r>
    </w:p>
    <w:p>
      <w:pPr>
        <w:spacing w:before="40" w:after="60"/>
      </w:pPr>
      <w:r>
        <w:rPr>
          <w:b/>
          <w:sz w:val="18"/>
        </w:rPr>
        <w:t>원문</w:t>
      </w:r>
    </w:p>
    <w:p>
      <w:pPr>
        <w:pStyle w:val="SourceText"/>
      </w:pPr>
      <w:r>
        <w:t>[0460a24] 經。大王若菩薩見境見智見說見受即非聖見是愚夫見。</w:t>
      </w:r>
    </w:p>
    <w:p>
      <w:pPr>
        <w:spacing w:before="40" w:after="60"/>
      </w:pPr>
      <w:r>
        <w:rPr>
          <w:b/>
          <w:sz w:val="18"/>
        </w:rPr>
        <w:t>한국어 번역</w:t>
      </w:r>
    </w:p>
    <w:p>
      <w:pPr>
        <w:pStyle w:val="TranslationText"/>
      </w:pPr>
      <w:r>
        <w:t>경에서 말한다. “대왕이여, 만약 보살이 경계를 본다 하고 지혜를 본다 하며 설함을 보고 받음을 본다면, 곧 성인의 견해가 아니고 어리석은 범부의 견해이다.”</w:t>
      </w:r>
    </w:p>
    <w:p>
      <w:pPr>
        <w:pStyle w:val="Heading2"/>
      </w:pPr>
      <w:r>
        <w:t>문단 0269  ·  [0460a25]</w:t>
      </w:r>
    </w:p>
    <w:p>
      <w:pPr>
        <w:spacing w:before="40" w:after="60"/>
      </w:pPr>
      <w:r>
        <w:rPr>
          <w:b/>
          <w:sz w:val="18"/>
        </w:rPr>
        <w:t>원문</w:t>
      </w:r>
    </w:p>
    <w:p>
      <w:pPr>
        <w:pStyle w:val="SourceText"/>
      </w:pPr>
      <w:r>
        <w:t>[0460a25] 解曰。此文通明[6]聖凡二也。為前別明三種般若令諸菩薩如是證修。境智雖同猶迷悟別[7]故。此下凡聖對明。然諸菩薩所見境者即是實相。言見智者即是觀照。見說受者即是文字。謂於前[8]二以無相心常證修說。不壞於相得無住者真是菩薩。若心取相所見境者即是六塵。言見智者妄分別智。見說受者著相說受。迷性取相愚夫見也。問凡境智說與諸菩薩境智說三體為同異。答住相故非同。照解故非異。故無定矣。從此第二別明境智。於中為三。一明凡境智。二明聖境智。三別明說聽。初凡境智於中分三。一總標果報。二釋三界業。三結業果空。且初第一總標果報。</w:t>
      </w:r>
    </w:p>
    <w:p>
      <w:pPr>
        <w:spacing w:before="40" w:after="60"/>
      </w:pPr>
      <w:r>
        <w:rPr>
          <w:b/>
          <w:sz w:val="18"/>
        </w:rPr>
        <w:t>한국어 번역</w:t>
      </w:r>
    </w:p>
    <w:p>
      <w:pPr>
        <w:pStyle w:val="TranslationText"/>
      </w:pPr>
      <w:r>
        <w:t>풀이한다. 이 글은 성인과 범부 둘을 통틀어 밝힌다. 앞에서 삼종반야를 별도로 밝혀 모든 보살로 하여금 이와 같이 증득하고 닦게 하였기 때문이다. 경계와 지혜가 비록 같더라도 미혹과 깨달음에는 차별이 있기 때문이다. 이 아래에서는 범부와 성인을 대조하여 밝힌다. 그런데 모든 보살이 보는 경계는 곧 실상이고, ‘지혜를 본다’고 한 것은 곧 관조이며, ‘설함을 보고 받음을 본다’고 한 것은 곧 문자이다. 말하자면 앞의 둘에 대하여 무상의 마음으로 항상 증득하고 닦고 설하는 것이다. 상을 무너뜨리지 않으면서 무주를 얻는 자가 참된 보살이다. 만약 마음이 상을 취하면 그가 보는 경계는 곧 육진이고, ‘지혜를 본다’는 것은 망분별의 지혜이며, ‘설함을 보고 받음을 본다’는 것은 상에 집착하여 설하고 받아들이는 것이다. 성품을 미혹하고 상을 취하는 것이 어리석은 범부의 견해이다. 묻는다. 범부의 경계·지혜·설함과 모든 보살의 경계·지혜·설함, 이 세 가지의 본체는 같은가 다른가. 답한다. 상에 머물기 때문에 같지 않고, 비추어 이해하기 때문에 다르지도 않다. 그러므로 일정하게 정할 수 없다. 이로부터 둘째로 경계와 지혜를 따로 밝힌다. 그 가운데 셋으로 나눈다. 첫째는 범부의 경계와 지혜를 밝히고, 둘째는 성인의 경계와 지혜를 밝히며, 셋째는 설함과 들음을 별도로 밝힌다. 첫째 범부의 경계와 지혜 가운데 셋으로 나눈다. 첫째는 과보를 총괄하여 표방하고, 둘째는 삼계의 업을 해석하며, 셋째는 업과 과가 공함을 결론짓는다. 우선 첫째로 과보를 총괄하여 표방한다.</w:t>
      </w:r>
    </w:p>
    <w:p>
      <w:pPr>
        <w:pStyle w:val="Heading2"/>
      </w:pPr>
      <w:r>
        <w:t>문단 0270  ·  [0460b10]</w:t>
      </w:r>
    </w:p>
    <w:p>
      <w:pPr>
        <w:spacing w:before="40" w:after="60"/>
      </w:pPr>
      <w:r>
        <w:rPr>
          <w:b/>
          <w:sz w:val="18"/>
        </w:rPr>
        <w:t>원문</w:t>
      </w:r>
    </w:p>
    <w:p>
      <w:pPr>
        <w:pStyle w:val="SourceText"/>
      </w:pPr>
      <w:r>
        <w:t>[0460b10] 經。有情果報三界虛妄。</w:t>
      </w:r>
    </w:p>
    <w:p>
      <w:pPr>
        <w:spacing w:before="40" w:after="60"/>
      </w:pPr>
      <w:r>
        <w:rPr>
          <w:b/>
          <w:sz w:val="18"/>
        </w:rPr>
        <w:t>한국어 번역</w:t>
      </w:r>
    </w:p>
    <w:p>
      <w:pPr>
        <w:pStyle w:val="TranslationText"/>
      </w:pPr>
      <w:r>
        <w:t>경에서 말한다. “유정의 과보와 삼계는 허망하다.”</w:t>
      </w:r>
    </w:p>
    <w:p>
      <w:pPr>
        <w:pStyle w:val="Heading2"/>
      </w:pPr>
      <w:r>
        <w:t>문단 0271  ·  [0460b10]</w:t>
      </w:r>
    </w:p>
    <w:p>
      <w:pPr>
        <w:spacing w:before="40" w:after="60"/>
      </w:pPr>
      <w:r>
        <w:rPr>
          <w:b/>
          <w:sz w:val="18"/>
        </w:rPr>
        <w:t>원문</w:t>
      </w:r>
    </w:p>
    <w:p>
      <w:pPr>
        <w:pStyle w:val="SourceText"/>
      </w:pPr>
      <w:r>
        <w:t>[0460b10] 解曰。下明三界分段生死。言有情者有情世間。言果報者六趣業果。言三界者外器世間。言虛妄者此二因果皆不實也。如不增不減經云。清淨法身為諸煩惱之所漂動往來生死名為眾生。明諸有情本性清淨。謂因無明業所[9]漂動。長眠三界流轉六趣往來生死。</w:t>
      </w:r>
    </w:p>
    <w:p>
      <w:pPr>
        <w:spacing w:before="40" w:after="60"/>
      </w:pPr>
      <w:r>
        <w:rPr>
          <w:b/>
          <w:sz w:val="18"/>
        </w:rPr>
        <w:t>한국어 번역</w:t>
      </w:r>
    </w:p>
    <w:p>
      <w:pPr>
        <w:pStyle w:val="TranslationText"/>
      </w:pPr>
      <w:r>
        <w:t>풀이한다. 아래에서는 삼계의 분단생사를 밝힌다. ‘유정’이라고 한 것은 유정세간이고, ‘과보’라고 한 것은 육취의 업과이며, ‘삼계’라고 한 것은 바깥의 기세간이다. ‘허망하다’고 한 것은 이 두 인과가 모두 진실하지 않다는 것이다. 『불증불감경』에서 말한 것과 같다. “청정한 법신이 모든 번뇌에 떠밀려 생사를 왕래하는 것을 중생이라 한다.” 모든 유정의 본성이 청정함을 밝힌다. 말하자면 무명과 업의 인에 의해 떠밀려 움직이고, 오랫동안 삼계에서 잠든 채 육취를 유전하며 생사를 왕래한다.</w:t>
      </w:r>
    </w:p>
    <w:p>
      <w:pPr>
        <w:pStyle w:val="Heading2"/>
      </w:pPr>
      <w:r>
        <w:t>문단 0272  ·  [0460b16]</w:t>
      </w:r>
    </w:p>
    <w:p>
      <w:pPr>
        <w:spacing w:before="40" w:after="60"/>
      </w:pPr>
      <w:r>
        <w:rPr>
          <w:b/>
          <w:sz w:val="18"/>
        </w:rPr>
        <w:t>원문</w:t>
      </w:r>
    </w:p>
    <w:p>
      <w:pPr>
        <w:pStyle w:val="SourceText"/>
      </w:pPr>
      <w:r>
        <w:t>[0460b16] 猶如伎兒種種變現。皆虛妄故。從此第二釋三界業。於中分三。且初第一明欲界業。</w:t>
      </w:r>
    </w:p>
    <w:p>
      <w:pPr>
        <w:spacing w:before="40" w:after="60"/>
      </w:pPr>
      <w:r>
        <w:rPr>
          <w:b/>
          <w:sz w:val="18"/>
        </w:rPr>
        <w:t>한국어 번역</w:t>
      </w:r>
    </w:p>
    <w:p>
      <w:pPr>
        <w:pStyle w:val="TranslationText"/>
      </w:pPr>
      <w:r>
        <w:t>[0460b16] 마치 배우가 갖가지로 변현하는 것과 같다. 모두 허망하기 때문이다. 이로부터 둘째로 삼계의 업을 해석한다. 그 가운데 셋으로 나눈다. 우선 첫째로 욕계의 업을 밝힌다.</w:t>
      </w:r>
    </w:p>
    <w:p>
      <w:pPr>
        <w:pStyle w:val="EditorialNote"/>
      </w:pPr>
      <w:r>
        <w:t>교감·번역 메모 | [위치표지 주의] 원문 세분본에서는 이 위치표지가 `loc`가 아니라 원문 문자열 앞에 포함되어 있어 그대로 보존한다.</w:t>
      </w:r>
    </w:p>
    <w:p>
      <w:pPr>
        <w:pStyle w:val="Heading2"/>
      </w:pPr>
      <w:r>
        <w:t>문단 0273  ·  [0460b19]</w:t>
      </w:r>
    </w:p>
    <w:p>
      <w:pPr>
        <w:spacing w:before="40" w:after="60"/>
      </w:pPr>
      <w:r>
        <w:rPr>
          <w:b/>
          <w:sz w:val="18"/>
        </w:rPr>
        <w:t>원문</w:t>
      </w:r>
    </w:p>
    <w:p>
      <w:pPr>
        <w:pStyle w:val="SourceText"/>
      </w:pPr>
      <w:r>
        <w:t>[0460b19] 經。欲界分別所造諸業。</w:t>
      </w:r>
    </w:p>
    <w:p>
      <w:pPr>
        <w:spacing w:before="40" w:after="60"/>
      </w:pPr>
      <w:r>
        <w:rPr>
          <w:b/>
          <w:sz w:val="18"/>
        </w:rPr>
        <w:t>한국어 번역</w:t>
      </w:r>
    </w:p>
    <w:p>
      <w:pPr>
        <w:pStyle w:val="TranslationText"/>
      </w:pPr>
      <w:r>
        <w:t>경에서 말한다. “욕계는 분별하여 지은 모든 업이다.”</w:t>
      </w:r>
    </w:p>
    <w:p>
      <w:pPr>
        <w:pStyle w:val="Heading2"/>
      </w:pPr>
      <w:r>
        <w:t>문단 0274  ·  [0460b19]</w:t>
      </w:r>
    </w:p>
    <w:p>
      <w:pPr>
        <w:spacing w:before="40" w:after="60"/>
      </w:pPr>
      <w:r>
        <w:rPr>
          <w:b/>
          <w:sz w:val="18"/>
        </w:rPr>
        <w:t>원문</w:t>
      </w:r>
    </w:p>
    <w:p>
      <w:pPr>
        <w:pStyle w:val="SourceText"/>
      </w:pPr>
      <w:r>
        <w:t>[0460b19] 解曰。言欲界者[10]食欲二貪所屬之界。謂四趣全天趣一分及所依處皆名欲界。言分別者。欲界有情諸識散動。身異想異種種苦樂起妄分別。言所造者謂身口意妄想造作。言諸業者[11]業體是思福非福行如前解矣。從此第二明色界業。</w:t>
      </w:r>
    </w:p>
    <w:p>
      <w:pPr>
        <w:spacing w:before="40" w:after="60"/>
      </w:pPr>
      <w:r>
        <w:rPr>
          <w:b/>
          <w:sz w:val="18"/>
        </w:rPr>
        <w:t>한국어 번역</w:t>
      </w:r>
    </w:p>
    <w:p>
      <w:pPr>
        <w:pStyle w:val="TranslationText"/>
      </w:pPr>
      <w:r>
        <w:t>풀이한다. ‘욕계’라고 한 것은 식욕과 음욕 두 탐욕에 속하는 계이다. 네 취의 전부와 천취의 일부 및 그 의지처를 모두 욕계라고 한다. ‘분별’이라고 한 것은, 욕계 유정의 모든 식이 산란하게 움직여, 몸도 다르고 생각도 달라 갖가지 고락에 대해 망분별을 일으키는 것이다. ‘지었다’고 한 것은 신·구·의가 망상으로 조작함을 말한다. ‘모든 업’이라고 한 것은 업의 본체가 사(思)이며, 복행·비복행인 것은 앞에서 풀이한 것과 같다. 이로부터 둘째로 색계의 업을 밝힌다.</w:t>
      </w:r>
    </w:p>
    <w:p>
      <w:pPr>
        <w:pStyle w:val="Heading2"/>
      </w:pPr>
      <w:r>
        <w:t>문단 0275  ·  [0460b25]</w:t>
      </w:r>
    </w:p>
    <w:p>
      <w:pPr>
        <w:spacing w:before="40" w:after="60"/>
      </w:pPr>
      <w:r>
        <w:rPr>
          <w:b/>
          <w:sz w:val="18"/>
        </w:rPr>
        <w:t>원문</w:t>
      </w:r>
    </w:p>
    <w:p>
      <w:pPr>
        <w:pStyle w:val="SourceText"/>
      </w:pPr>
      <w:r>
        <w:t>[0460b25] 經。色四靜慮定所作業。</w:t>
      </w:r>
    </w:p>
    <w:p>
      <w:pPr>
        <w:spacing w:before="40" w:after="60"/>
      </w:pPr>
      <w:r>
        <w:rPr>
          <w:b/>
          <w:sz w:val="18"/>
        </w:rPr>
        <w:t>한국어 번역</w:t>
      </w:r>
    </w:p>
    <w:p>
      <w:pPr>
        <w:pStyle w:val="TranslationText"/>
      </w:pPr>
      <w:r>
        <w:t>경에서 말한다. “색계의 네 정려정에서 지은 업이다.”</w:t>
      </w:r>
    </w:p>
    <w:p>
      <w:pPr>
        <w:pStyle w:val="Heading2"/>
      </w:pPr>
      <w:r>
        <w:t>문단 0276  ·  [0460b25]</w:t>
      </w:r>
    </w:p>
    <w:p>
      <w:pPr>
        <w:spacing w:before="40" w:after="60"/>
      </w:pPr>
      <w:r>
        <w:rPr>
          <w:b/>
          <w:sz w:val="18"/>
        </w:rPr>
        <w:t>원문</w:t>
      </w:r>
    </w:p>
    <w:p>
      <w:pPr>
        <w:pStyle w:val="SourceText"/>
      </w:pPr>
      <w:r>
        <w:t>[0460b25] 解曰。色謂色界。四靜慮地如前已解。所言定者心一境性。所作業者略有三類。一者尋伺。謂初靜慮有尋有伺。若中間禪無尋唯伺。上三靜慮無尋無伺。與此三種相應淨定即不動行能生彼故。從此第三明無色界業。</w:t>
      </w:r>
    </w:p>
    <w:p>
      <w:pPr>
        <w:spacing w:before="40" w:after="60"/>
      </w:pPr>
      <w:r>
        <w:rPr>
          <w:b/>
          <w:sz w:val="18"/>
        </w:rPr>
        <w:t>한국어 번역</w:t>
      </w:r>
    </w:p>
    <w:p>
      <w:pPr>
        <w:pStyle w:val="TranslationText"/>
      </w:pPr>
      <w:r>
        <w:t>풀이한다. ‘색’은 색계를 말한다. 네 정려지는 앞에서 이미 풀이하였다. ‘정’이라고 한 것은 마음이 하나의 경계에 집중되는 성품이다. ‘지은 업’에는 대략 세 부류가 있다. 첫째는 심과 사이다. 초정려에는 심도 있고 사도 있으며, 중간선에는 심은 없고 오직 사만 있으며, 위의 세 정려에는 심도 없고 사도 없다. 이 세 가지와 상응하는 청정한 선정이 곧 부동행으로서 능히 그곳에 태어나게 한다. 이로부터 셋째로 무색계의 업을 밝힌다.</w:t>
      </w:r>
    </w:p>
    <w:p>
      <w:pPr>
        <w:pStyle w:val="EditorialNote"/>
      </w:pPr>
      <w:r>
        <w:t>교감·번역 메모 | [구문 불확실] 뒤 설명은 유심유사·무심유사·무심무사의 세 유형을 열거하므로 `一者尋伺`는 그 전체 열거의 시작으로 이해하였다.</w:t>
      </w:r>
    </w:p>
    <w:p>
      <w:pPr>
        <w:pStyle w:val="Heading2"/>
      </w:pPr>
      <w:r>
        <w:t>문단 0277  ·  [0460c02]</w:t>
      </w:r>
    </w:p>
    <w:p>
      <w:pPr>
        <w:spacing w:before="40" w:after="60"/>
      </w:pPr>
      <w:r>
        <w:rPr>
          <w:b/>
          <w:sz w:val="18"/>
        </w:rPr>
        <w:t>원문</w:t>
      </w:r>
    </w:p>
    <w:p>
      <w:pPr>
        <w:pStyle w:val="SourceText"/>
      </w:pPr>
      <w:r>
        <w:t>[0460c02] 經。無色四空定所起業。</w:t>
      </w:r>
    </w:p>
    <w:p>
      <w:pPr>
        <w:spacing w:before="40" w:after="60"/>
      </w:pPr>
      <w:r>
        <w:rPr>
          <w:b/>
          <w:sz w:val="18"/>
        </w:rPr>
        <w:t>한국어 번역</w:t>
      </w:r>
    </w:p>
    <w:p>
      <w:pPr>
        <w:pStyle w:val="TranslationText"/>
      </w:pPr>
      <w:r>
        <w:t>경에서 말한다. “무색계의 네 공정에서 일으킨 업이다.”</w:t>
      </w:r>
    </w:p>
    <w:p>
      <w:pPr>
        <w:pStyle w:val="Heading2"/>
      </w:pPr>
      <w:r>
        <w:t>문단 0278  ·  [0460c02]</w:t>
      </w:r>
    </w:p>
    <w:p>
      <w:pPr>
        <w:spacing w:before="40" w:after="60"/>
      </w:pPr>
      <w:r>
        <w:rPr>
          <w:b/>
          <w:sz w:val="18"/>
        </w:rPr>
        <w:t>원문</w:t>
      </w:r>
    </w:p>
    <w:p>
      <w:pPr>
        <w:pStyle w:val="SourceText"/>
      </w:pPr>
      <w:r>
        <w:t>[0460c02] 解曰。無色二字如前已解。言四空者。一空無邊處。二識無[12]邊處。三無所有處。四非想非非想處。定義如前。唯無尋伺有勝淨定之所起業。如俱舍云。修[13]如行時思無邊空離第四禪生立空無邊處。依此[14]分近諸無間道厭下有漏。麁苦障三隨一行相。諸解脫道欣空根本。靜妙離三隨一行相。[15]得生彼四蘊成身。依命根眾同分壽二萬劫。識等三處准此應知。壽四萬劫六八萬劫定漸勝故。從此第三結業果空於中分二。且初第一明業果空。</w:t>
      </w:r>
    </w:p>
    <w:p>
      <w:pPr>
        <w:spacing w:before="40" w:after="60"/>
      </w:pPr>
      <w:r>
        <w:rPr>
          <w:b/>
          <w:sz w:val="18"/>
        </w:rPr>
        <w:t>한국어 번역</w:t>
      </w:r>
    </w:p>
    <w:p>
      <w:pPr>
        <w:pStyle w:val="TranslationText"/>
      </w:pPr>
      <w:r>
        <w:t>풀이한다. ‘무색’ 두 글자는 앞에서 이미 풀이하였다. ‘네 공’이라고 한 것은, 첫째 공무변처, 둘째 식무변처, 셋째 무소유처, 넷째 비상비비상처이다. 정의 뜻은 앞에서와 같다. 오직 심과 사가 없고, 수승하고 청정한 선정이 일으키는 업이다. 『구사론』에서 말한 것과 같다. 닦아 행할 때 무변한 공을 사유하여 제4선을 떠나 생기는 것을 공무변처라 세운다. 이에 의지한 분근의 여러 무간도는 아래의 유루를 싫어한다. 거칠음·괴로움·장애의 세 행상 가운데 하나를 따른다. 여러 해탈도는 공무변처의 근본정을 좋아한다. 고요함·묘함·벗어남의 세 행상 가운데 하나를 따른다. 그곳에 태어나 사온으로 몸을 이루게 된다. 명근과 중동분에 의하여 수명이 이만 겁이다. 식무변처 등 세 처도 이에 준하여 알아야 한다. 수명은 사만 겁, 육만 겁, 팔만 겁이니 선정이 점차 수승하기 때문이다. 이로부터 셋째로 업과 과가 공함을 결론짓는데, 그 가운데 둘로 나눈다. 우선 첫째로 업과 과가 공함을 밝힌다.</w:t>
      </w:r>
    </w:p>
    <w:p>
      <w:pPr>
        <w:pStyle w:val="EditorialNote"/>
      </w:pPr>
      <w:r>
        <w:t>교감·번역 메모 | [구문 불확실] `修[13]如行時`는 주기 개입으로 인해 판독이 매끄럽지 않아 문맥상 ‘닦아 행할 때’로 최소 조정하였다.</w:t>
      </w:r>
    </w:p>
    <w:p>
      <w:pPr>
        <w:pStyle w:val="EditorialNote"/>
      </w:pPr>
      <w:r>
        <w:t>교감·번역 메모 | [판독/용어 불확실] `分近`은 판독 또는 이문 가능성이 있어 원문을 수정하지 않고 음역적 직역을 피하였다.</w:t>
      </w:r>
    </w:p>
    <w:p>
      <w:pPr>
        <w:pStyle w:val="Heading2"/>
      </w:pPr>
      <w:r>
        <w:t>문단 0279  ·  [0460c13]</w:t>
      </w:r>
    </w:p>
    <w:p>
      <w:pPr>
        <w:spacing w:before="40" w:after="60"/>
      </w:pPr>
      <w:r>
        <w:rPr>
          <w:b/>
          <w:sz w:val="18"/>
        </w:rPr>
        <w:t>원문</w:t>
      </w:r>
    </w:p>
    <w:p>
      <w:pPr>
        <w:pStyle w:val="SourceText"/>
      </w:pPr>
      <w:r>
        <w:t>[0460c13] 經。三有業果一切皆空。</w:t>
      </w:r>
    </w:p>
    <w:p>
      <w:pPr>
        <w:spacing w:before="40" w:after="60"/>
      </w:pPr>
      <w:r>
        <w:rPr>
          <w:b/>
          <w:sz w:val="18"/>
        </w:rPr>
        <w:t>한국어 번역</w:t>
      </w:r>
    </w:p>
    <w:p>
      <w:pPr>
        <w:pStyle w:val="TranslationText"/>
      </w:pPr>
      <w:r>
        <w:t>경에서 말한다. “삼유의 업과 과는 일체가 모두 공하다.”</w:t>
      </w:r>
    </w:p>
    <w:p>
      <w:pPr>
        <w:pStyle w:val="Heading2"/>
      </w:pPr>
      <w:r>
        <w:t>문단 0280  ·  [0460c13]</w:t>
      </w:r>
    </w:p>
    <w:p>
      <w:pPr>
        <w:spacing w:before="40" w:after="60"/>
      </w:pPr>
      <w:r>
        <w:rPr>
          <w:b/>
          <w:sz w:val="18"/>
        </w:rPr>
        <w:t>원문</w:t>
      </w:r>
    </w:p>
    <w:p>
      <w:pPr>
        <w:pStyle w:val="SourceText"/>
      </w:pPr>
      <w:r>
        <w:t>[0460c13] 解曰。言三有者欲有色有無色有也。言業果者。業謂有漏善不善業及煩惱障緣助力故。果謂所感諸趣異熟身命短長隨因緣力有定齊限分段果故。一切皆空者。彼無自[16]性皆空[17]無也。從此第二結無明空。</w:t>
      </w:r>
    </w:p>
    <w:p>
      <w:pPr>
        <w:spacing w:before="40" w:after="60"/>
      </w:pPr>
      <w:r>
        <w:rPr>
          <w:b/>
          <w:sz w:val="18"/>
        </w:rPr>
        <w:t>한국어 번역</w:t>
      </w:r>
    </w:p>
    <w:p>
      <w:pPr>
        <w:pStyle w:val="TranslationText"/>
      </w:pPr>
      <w:r>
        <w:t>풀이한다. ‘삼유’란 욕유·색유·무색유이다. ‘업과 과’라고 한 것은, 업은 유루의 선업과 불선업이며 번뇌장이 연이 되어 돕는 힘이 있는 것이고, 과는 감응한 여러 취의 이숙으로, 몸과 목숨의 길고 짧음이 인연의 힘을 따라 일정한 한계가 있는 분단의 과를 말한다. ‘일체가 모두 공하다’고 한 것은, 그것들이 자성이 없어 모두 공하여 없다는 것이다. 이로부터 둘째로 무명이 공함을 결론짓는다.</w:t>
      </w:r>
    </w:p>
    <w:p>
      <w:pPr>
        <w:pStyle w:val="Heading2"/>
      </w:pPr>
      <w:r>
        <w:t>문단 0281  ·  [0460c19]</w:t>
      </w:r>
    </w:p>
    <w:p>
      <w:pPr>
        <w:spacing w:before="40" w:after="60"/>
      </w:pPr>
      <w:r>
        <w:rPr>
          <w:b/>
          <w:sz w:val="18"/>
        </w:rPr>
        <w:t>원문</w:t>
      </w:r>
    </w:p>
    <w:p>
      <w:pPr>
        <w:pStyle w:val="SourceText"/>
      </w:pPr>
      <w:r>
        <w:t>[0460c19] 經。三界根本無明亦空。</w:t>
      </w:r>
    </w:p>
    <w:p>
      <w:pPr>
        <w:spacing w:before="40" w:after="60"/>
      </w:pPr>
      <w:r>
        <w:rPr>
          <w:b/>
          <w:sz w:val="18"/>
        </w:rPr>
        <w:t>한국어 번역</w:t>
      </w:r>
    </w:p>
    <w:p>
      <w:pPr>
        <w:pStyle w:val="TranslationText"/>
      </w:pPr>
      <w:r>
        <w:t>경에서 말한다. “삼계의 근본무명도 또한 공하다.”</w:t>
      </w:r>
    </w:p>
    <w:p>
      <w:pPr>
        <w:pStyle w:val="Heading2"/>
      </w:pPr>
      <w:r>
        <w:t>문단 0282  ·  [0460c19]</w:t>
      </w:r>
    </w:p>
    <w:p>
      <w:pPr>
        <w:spacing w:before="40" w:after="60"/>
      </w:pPr>
      <w:r>
        <w:rPr>
          <w:b/>
          <w:sz w:val="18"/>
        </w:rPr>
        <w:t>원문</w:t>
      </w:r>
    </w:p>
    <w:p>
      <w:pPr>
        <w:pStyle w:val="SourceText"/>
      </w:pPr>
      <w:r>
        <w:t>[0460c19] 解曰。根本無明者如唯識云。第七識俱恒行無明雖恒相續非能發業。第六識俱[18]迷理起者唯取能發福等諸行。緣生之首為根本矣。如起信[19]說。無明有二。一者根本二者枝末。枝末細相謂業轉現。依此現識[20]起事識等。即楞伽云。境界風所動七識波浪轉。平相引發受分段生即枝末也。言根本者。不如實知真如法[21]一故。不覺心起而有其念。念無自相不離本覺。猶如迷人依方故迷。若離於方則無有迷。眾生亦爾。依覺故迷。若離覺性則無不覺。此根本也。言亦空者。豈唯業果無自性空。即彼所依根本無明無自性故而亦空矣。從此第二明聖境智。於中分三。且初第一明變易空。</w:t>
      </w:r>
    </w:p>
    <w:p>
      <w:pPr>
        <w:spacing w:before="40" w:after="60"/>
      </w:pPr>
      <w:r>
        <w:rPr>
          <w:b/>
          <w:sz w:val="18"/>
        </w:rPr>
        <w:t>한국어 번역</w:t>
      </w:r>
    </w:p>
    <w:p>
      <w:pPr>
        <w:pStyle w:val="TranslationText"/>
      </w:pPr>
      <w:r>
        <w:t>풀이한다. ‘근본무명’은 『유식론』에서 말한 것과 같다. 제7식과 함께 항상 행하는 무명은 비록 항상 상속하지만 업을 능히 일으키지는 않는다. 제6식과 함께하여 이치를 미혹해 일어나는 것 가운데 오직 복행 등의 여러 행을 능히 일으키는 것을 취한다. 연생의 첫머리이므로 근본이라 한다. 『기신론』에서 설한 것과 같다. 무명에는 두 가지가 있다. 첫째는 근본이고 둘째는 지말이다. 지말의 세밀한 상은 업상·전상·현상을 말한다. 이 현식에 의지하여 사식 등을 일으킨다. 곧 『능가경』에서 말한 것과 같다. “경계의 바람에 움직여 칠식의 파랑이 구른다.” 평상의 인발로 분단생을 받는 것이 곧 지말이다. ‘근본’이라고 한 것은, 진여법이 하나임을 여실히 알지 못하기 때문이다. 깨닫지 못하는 마음이 일어나 생각이 있게 된다. 생각은 자상이 없으며 본각을 떠나지 않는다. 마치 미혹한 사람이 방위에 의지하기 때문에 미혹하는 것과 같다. 만약 방위를 떠나면 곧 미혹함이 없다. 중생도 또한 그러하다. 깨달음에 의지하기 때문에 미혹한다. 만약 각성을 떠나면 곧 불각도 없다. 이것이 근본이다. ‘또한 공하다’고 한 것은, 어찌 업과 과만 자성이 없어 공하겠는가. 곧 그것이 의지하는 근본무명도 자성이 없기 때문에 또한 공하다. 이로부터 둘째로 성인의 경계와 지혜를 밝힌다. 그 가운데를 셋으로 나눈다. 우선 첫째로 변역생사가 공함을 밝힌다.</w:t>
      </w:r>
    </w:p>
    <w:p>
      <w:pPr>
        <w:pStyle w:val="EditorialNote"/>
      </w:pPr>
      <w:r>
        <w:t>교감·번역 메모 | [용어] `事識`은 『기신론』 계열의 용어이므로 ‘사식’으로 음역하였다.</w:t>
      </w:r>
    </w:p>
    <w:p>
      <w:pPr>
        <w:pStyle w:val="EditorialNote"/>
      </w:pPr>
      <w:r>
        <w:t>교감·번역 메모 | [판독/구문 불확실] `平相引發`은 문맥이 불명확하여 원문을 정정하지 않고 직역하였다.</w:t>
      </w:r>
    </w:p>
    <w:p>
      <w:pPr>
        <w:pStyle w:val="EditorialNote"/>
      </w:pPr>
      <w:r>
        <w:t>교감·번역 메모 | [용어] `變易`는 변역생사(變易生死)를 가리킨다.</w:t>
      </w:r>
    </w:p>
    <w:p>
      <w:pPr>
        <w:pStyle w:val="Heading2"/>
      </w:pPr>
      <w:r>
        <w:t>문단 0283  ·  [0461a04]</w:t>
      </w:r>
    </w:p>
    <w:p>
      <w:pPr>
        <w:spacing w:before="40" w:after="60"/>
      </w:pPr>
      <w:r>
        <w:rPr>
          <w:b/>
          <w:sz w:val="18"/>
        </w:rPr>
        <w:t>원문</w:t>
      </w:r>
    </w:p>
    <w:p>
      <w:pPr>
        <w:pStyle w:val="SourceText"/>
      </w:pPr>
      <w:r>
        <w:t>[0461a04] 經。聖位諸地無漏生滅於三界中餘無明習變易果報亦復皆空。</w:t>
      </w:r>
    </w:p>
    <w:p>
      <w:pPr>
        <w:spacing w:before="40" w:after="60"/>
      </w:pPr>
      <w:r>
        <w:rPr>
          <w:b/>
          <w:sz w:val="18"/>
        </w:rPr>
        <w:t>한국어 번역</w:t>
      </w:r>
    </w:p>
    <w:p>
      <w:pPr>
        <w:pStyle w:val="TranslationText"/>
      </w:pPr>
      <w:r>
        <w:t>경에서 말한다. 성위의 여러 지위에서 무루의 생멸이 있고, 삼계 가운데 남은 무명의 훈습으로 받는 변역의 과보도 또한 모두 공하다.</w:t>
      </w:r>
    </w:p>
    <w:p>
      <w:pPr>
        <w:pStyle w:val="Heading2"/>
      </w:pPr>
      <w:r>
        <w:t>문단 0284  ·  [0461a05]</w:t>
      </w:r>
    </w:p>
    <w:p>
      <w:pPr>
        <w:spacing w:before="40" w:after="60"/>
      </w:pPr>
      <w:r>
        <w:rPr>
          <w:b/>
          <w:sz w:val="18"/>
        </w:rPr>
        <w:t>원문</w:t>
      </w:r>
    </w:p>
    <w:p>
      <w:pPr>
        <w:pStyle w:val="SourceText"/>
      </w:pPr>
      <w:r>
        <w:t>[0461a05] 解曰。言聖位者此明得人非凡得也。言諸地者依舊經云。三地九生滅。言三地者八九十地。地地皆有始住終生九生滅也。又四卷楞伽云。菩薩摩訶薩得無生法忍住第八地。轉捨心等得意生身。又第四云。大慧聲聞辟支佛未證法無我。未得[1]離不思議變易生故。又夫人經云。一者阿羅漢二者獨覺三者已得自在菩薩受變易身。言自在者即是八地於相及[2]土得自在也。又楞伽第三云。有三種意生身。所謂三昧樂正受意生身。覺法自性性意生身。種類俱生無行作意生身。屬十地者。初至七地得初身矣。其第八地得第二身。九至十地得第三也。由此言者。直往菩薩三文皆同。聲聞獨覺兩經皆說。二乘無學迴心向[3]地前亦得受變易身況諸菩薩[4]發地者矣。言無漏者此明因也。漏謂煩惱起過無窮。此智無彼故云無漏。言生滅者。雖根本智自體生滅。證不生故非變易因。此唯[5]後得緣生滅法[6]有分別故。為變易因故。唯識云。謂諸無漏有分別業[7]為此因故。於三界中餘無明習者此為緣也。障有二種。得變易者[8]無煩惱故[9]唯所知障。是三界中煩惱之餘故。所知障即無[10]明。夫人經云無明住地。慈[11]恩譯云。無明習地從無始來由無明故數熏習也。唯識第八云。由所知障緣助勢力故為緣也。無漏為因所知障為緣故感殊勝細異熟果。言變易者此列名也。變是[12]改義易是轉義。改轉身命名變易也。此有三名。唯識論云。由悲願力改轉身命無定齊限故名變易。或名意成身。由悲願力意願成故。[13]亦名變化身。由無漏力轉令異本如變化故。言果報者。謂諸菩薩依欲色身隨諸界地令彼改轉。細妙光潔異熟無記五蘊性故。唯自類身及[14]復勝位菩薩等境非劣境故。[15]故何用資感有漏果。為自證菩提利樂他故。謂菩薩等已永斷伏煩惱障故無容復受。當分段身恐廢長時修菩薩行。遂以無漏勝定願力如延壽法資現身因令彼長時與果不絕。數數如是定願力助乃至證得無上菩提。彼復何須所知障助。既未圓證無相大悲。不[16]執菩提有情實有。無由發起猛利悲願。又所知障障大菩提。為永斷除留身住故。又楞伽云。隨所憶念本願境界。為成[17]熟眾生得自覺聖智。由如是等故資感也。以此而論。變易生死性是有漏[18]異熟果攝。於無漏業是增上果。若有聖教說為無漏出三界者。隨助因說。如佛地說。有妙淨土出過三界。十地菩薩當生其中。准此悉矣。亦復皆空者。豈[19]准分段無自性空。此無自性亦復空故。從此第二明等覺空。</w:t>
      </w:r>
    </w:p>
    <w:p>
      <w:pPr>
        <w:spacing w:before="40" w:after="60"/>
      </w:pPr>
      <w:r>
        <w:rPr>
          <w:b/>
          <w:sz w:val="18"/>
        </w:rPr>
        <w:t>한국어 번역</w:t>
      </w:r>
    </w:p>
    <w:p>
      <w:pPr>
        <w:pStyle w:val="TranslationText"/>
      </w:pPr>
      <w:r>
        <w:t>풀이한다. ‘성위’라고 한 것은 이를 얻는 사람이 성인이며 범부가 아님을 밝힌 것이다. ‘여러 지위’라고 한 것은 구역 경전에 의하면 다음과 같다. “세 지위에 아홉 생멸이 있다.” ‘세 지위’란 제8·제9·제10지를 말한다. 각 지위마다 처음·머묾·끝의 세 단계가 있으므로 아홉 생멸이다. 또 4권본 『능가경』에서는 말한다. “보살마하살은 무생법인을 얻어 제8지에 머문다. 마음 등을 전환하여 버리고 의생신을 얻는다.” 또 제4권에서는 말한다. “대혜여, 성문과 벽지불은 법무아를 증득하지 못하였고, 불가사의한 변역의 생을 떠나는 것을 아직 얻지 못했기 때문이다.” 또 『승만경』에서는 말한다. “첫째 아라한, 둘째 독각, 셋째 이미 자재를 얻은 보살이 변역신을 받는다.” ‘자재’라고 한 것은 곧 제8지에서 상(相)과 국토에 자재함을 얻는 것이다. 또 『능가경』 제3권에서는 말한다. “세 종류의 의생신이 있다. 이른바 삼매락정수 의생신, 법의 자성성을 깨닫는 의생신, 종류와 함께 생겨 행작이 없는 의생신이다.” 이를 십지에 배속하면, 초지에서 제7지까지는 첫 번째 몸을 얻고, 제8지는 두 번째 몸을 얻으며, 제9지에서 제10지까지는 세 번째 몸을 얻는다. 이로 말하면, 직접 보살도를 가는 보살에 대해서는 세 문헌이 모두 같다. 성문과 독각에 대해서는 두 경이 모두 말한다. 이승의 무학이 마음을 돌려 지전으로 향한 경우에도 변역신을 받을 수 있는데, 하물며 여러 보살로서 지위에 발심한 이들이겠는가. ‘무루’라고 한 것은 여기서 인(因)을 밝힌 것이다. ‘루’란 번뇌가 일어나 허물이 끝이 없다는 뜻이다. 이 지혜에는 그것이 없으므로 ‘무루’라고 한다. ‘생멸’이라고 한 것은, 근본지는 자체로는 비록 생멸하지만, 불생을 증득하기 때문에 변역의 원인이 아니다. 이는 오직 후득지가 생멸하는 법을 반연하여 분별이 있기 때문이다. 그러므로 변역의 원인이 된다. 『유식론』에서는 말한다. “모든 무루의 분별 있는 업이 이것의 원인이 되기 때문이다.” ‘삼계 가운데 남은 무명의 훈습’이라고 한 것은 이것이 연(緣)이 됨을 밝힌 것이다. 장애에는 두 종류가 있다. 변역을 얻은 이는 번뇌가 없으므로 오직 소지장만 있다. 이는 삼계의 번뇌에서 남은 것이기 때문이다. 소지장이 곧 무명이다. 『승만경』에서는 ‘무명주지’라고 한다. 자은이 번역하여 말하기를, “무명습지”라 하였으니, 무시 이래 무명 때문에 거듭 훈습되었기 때문이다. 『유식론』 제8권에서는 말한다. “소지장이 반연하여 돕는 세력 때문에 연이 된다.” 무루가 인이 되고 소지장이 연이 되므로 수승하고 미세한 이숙과를 감득한다. ‘변역’이라고 한 것은 여기서 명칭을 든 것이다. ‘변(變)’은 고친다는 뜻이고, ‘역(易)’은 바꾼다는 뜻이다. 몸과 수명을 고쳐 바꾸는 것을 ‘변역’이라고 한다. 여기에는 세 가지 명칭이 있다. 『유식론』에서는 말한다. “비원력으로 몸과 수명을 고쳐 바꾸어 정해진 한계가 없기 때문에 ‘변역’이라 한다.” 또 ‘의성신’이라고도 한다. 비원력으로 뜻하여 원하는 대로 이루어지기 때문이다. 또 ‘변화신’이라고도 한다. 무루의 힘으로 전환하여 본래와 다르게 하니 변화와 같기 때문이다. ‘과보’라고 한 것은, 여러 보살이 욕계와 색계의 몸에 의지하여 여러 계와 지위에 따라 그것을 고쳐 바꾸는 것을 말한다. 미세하고 묘하며 빛나고 청정한 이숙무기의 오온을 성품으로 하기 때문이다. 오직 같은 종류의 몸과 또한 더 높은 지위의 보살 등의 경계일 뿐, 낮은 경계가 아니기 때문이다. 그렇다면 무엇 때문에 자량으로 유루과를 감득하는가. 스스로 보리를 증득하고 남을 이롭게 하기 위해서이다. 보살 등은 이미 번뇌장을 영원히 끊거나 조복하였으므로 다시 받을 수 없음을 말한다. 분단신이 끝나면 오랜 기간 보살행을 닦는 일이 폐해질까 염려한다. 그래서 무루의 수승한 선정력과 원력으로, 수명을 늘리는 법처럼 현재 몸의 원인을 도와 그 과가 오랫동안 끊어지지 않게 한다. 거듭 이와 같이 선정력과 원력으로 도와 마침내 무상보리를 증득한다. 그렇다면 또 무엇 때문에 소지장의 도움을 필요로 하는가. 아직 무상의 대비를 원만히 증득하지 못했기 때문이다. 보리와 유정이 실재한다고 집착하지 않으므로, 맹렬한 비원(悲願)을 일으킬 까닭이 없다. 또 소지장은 대보리를 장애한다. 이를 영원히 끊어 없애기 위하여 몸을 남겨 머무는 것이다. 또 『능가경』에서는 말한다. “기억하는 본원의 경계에 따라, 중생을 성숙시키고 자각성지를 얻기 위하여”라고 하였다. 이와 같은 까닭들 때문에 자량으로 감득하는 것이다. 이로써 논하면, 변역생사의 성품은 유루의 이숙과에 속하고, 무루업에 대해서는 증상과이다. 만약 성교에서 무루이며 삼계를 벗어났다고 말한 것이 있다면, 돕는 원인을 따라 말한 것이다. 『불지론』에서 말한 것과 같다. “묘한 정토가 있어 삼계를 벗어나며, 십지보살이 마땅히 그곳에 태어난다.” 이에 준하면 모두 알 수 있다. ‘또한 모두 공하다’고 한 것은, 어찌 분단생사만 자성이 없어 공하겠는가. 이 변역도 자성이 없으므로 또한 공하기 때문이다. 이로부터 둘째로 등각이 공함을 밝힌다.</w:t>
      </w:r>
    </w:p>
    <w:p>
      <w:pPr>
        <w:pStyle w:val="EditorialNote"/>
      </w:pPr>
      <w:r>
        <w:t>교감·번역 메모 | [구문] `始住終生九生滅`은 각 세 지위에 ‘처음·중간(住)·끝’의 세 생멸이 있다는 뜻으로 읽었다.</w:t>
      </w:r>
    </w:p>
    <w:p>
      <w:pPr>
        <w:pStyle w:val="EditorialNote"/>
      </w:pPr>
      <w:r>
        <w:t>교감·번역 메모 | [용어] 음역·전문용어의 구조를 보존하여 ‘삼매락정수 의생신’으로 옮겼다.</w:t>
      </w:r>
    </w:p>
    <w:p>
      <w:pPr>
        <w:pStyle w:val="EditorialNote"/>
      </w:pPr>
      <w:r>
        <w:t>교감·번역 메모 | [구문 불확실] `種類俱生無行作意生身`의 세부 합성 관계는 판본 대조가 필요하다.</w:t>
      </w:r>
    </w:p>
    <w:p>
      <w:pPr>
        <w:pStyle w:val="EditorialNote"/>
      </w:pPr>
      <w:r>
        <w:t>교감·번역 메모 | [구문 불확실] `向地前`과 `發地者`의 정확한 결합은 문맥상 지전·등지의 구분으로 읽었으나 판본 대조가 유익하다.</w:t>
      </w:r>
    </w:p>
    <w:p>
      <w:pPr>
        <w:pStyle w:val="EditorialNote"/>
      </w:pPr>
      <w:r>
        <w:t>교감·번역 메모 | [용어] `無明習地`는 원문 용어를 살려 ‘무명습지’로 옮겼다.</w:t>
      </w:r>
    </w:p>
    <w:p>
      <w:pPr>
        <w:pStyle w:val="EditorialNote"/>
      </w:pPr>
      <w:r>
        <w:t>교감·번역 메모 | [구문 불확실] `唯自類身及復勝位菩薩等境非劣境故`는 변역신이 열등한 경계가 아니라는 뜻으로 직역하였다.</w:t>
      </w:r>
    </w:p>
    <w:p>
      <w:pPr>
        <w:pStyle w:val="EditorialNote"/>
      </w:pPr>
      <w:r>
        <w:t>교감·번역 메모 | [구두 불확실] 원문 `故何用資感有漏果`는 앞뒤 문맥상 반문으로 구두하였다.</w:t>
      </w:r>
    </w:p>
    <w:p>
      <w:pPr>
        <w:pStyle w:val="EditorialNote"/>
      </w:pPr>
      <w:r>
        <w:t>교감·번역 메모 | [구문] `當分段身`은 문맥상 ‘분단신이 다할 때’의 뜻으로 읽었다.</w:t>
      </w:r>
    </w:p>
    <w:p>
      <w:pPr>
        <w:pStyle w:val="EditorialNote"/>
      </w:pPr>
      <w:r>
        <w:t>교감·번역 메모 | [구문 불확실] 앞 문장과의 논리 연결상 `不執`의 부정 범위가 난해하다. 원문을 그대로 살려 번역하였다.</w:t>
      </w:r>
    </w:p>
    <w:p>
      <w:pPr>
        <w:pStyle w:val="EditorialNote"/>
      </w:pPr>
      <w:r>
        <w:t>교감·번역 메모 | [구문 불확실] 해당 구절은 소지장이 남아 있기에 대상의 실재를 취하여 맹렬한 비원을 일으킨다는 논리로 읽힐 여지가 있어 판본 대조가 필요하다.</w:t>
      </w:r>
    </w:p>
    <w:p>
      <w:pPr>
        <w:pStyle w:val="EditorialNote"/>
      </w:pPr>
      <w:r>
        <w:t>교감·번역 메모 | [판독 불확실] `豈准分段`의 `准`은 문맥상 이례적이다. 원문은 수정하지 않았다.</w:t>
      </w:r>
    </w:p>
    <w:p>
      <w:pPr>
        <w:pStyle w:val="Heading2"/>
      </w:pPr>
      <w:r>
        <w:t>문단 0285  ·  [0461b25]</w:t>
      </w:r>
    </w:p>
    <w:p>
      <w:pPr>
        <w:spacing w:before="40" w:after="60"/>
      </w:pPr>
      <w:r>
        <w:rPr>
          <w:b/>
          <w:sz w:val="18"/>
        </w:rPr>
        <w:t>원문</w:t>
      </w:r>
    </w:p>
    <w:p>
      <w:pPr>
        <w:pStyle w:val="SourceText"/>
      </w:pPr>
      <w:r>
        <w:t>[0461b25] 經。等覺菩薩得金剛定二死因果空一切智亦空。</w:t>
      </w:r>
    </w:p>
    <w:p>
      <w:pPr>
        <w:spacing w:before="40" w:after="60"/>
      </w:pPr>
      <w:r>
        <w:rPr>
          <w:b/>
          <w:sz w:val="18"/>
        </w:rPr>
        <w:t>한국어 번역</w:t>
      </w:r>
    </w:p>
    <w:p>
      <w:pPr>
        <w:pStyle w:val="TranslationText"/>
      </w:pPr>
      <w:r>
        <w:t>경에서 말한다. 등각보살은 금강정을 얻어 두 생사의 인과가 공하고, 일체지도 또한 공하다.</w:t>
      </w:r>
    </w:p>
    <w:p>
      <w:pPr>
        <w:pStyle w:val="Heading2"/>
      </w:pPr>
      <w:r>
        <w:t>문단 0286  ·  [0461b26]</w:t>
      </w:r>
    </w:p>
    <w:p>
      <w:pPr>
        <w:spacing w:before="40" w:after="60"/>
      </w:pPr>
      <w:r>
        <w:rPr>
          <w:b/>
          <w:sz w:val="18"/>
        </w:rPr>
        <w:t>원문</w:t>
      </w:r>
    </w:p>
    <w:p>
      <w:pPr>
        <w:pStyle w:val="SourceText"/>
      </w:pPr>
      <w:r>
        <w:t>[0461b26] 解曰。等覺菩薩者於十地後等覺位也。得金剛定者最後勝定也。二死因果空者。謂此菩薩由有所治分段變易二種生死微細障也。如何此位有分段耶。由煩惱種。是彼因故。又由無漏延分段蘊為變易故。又本無明從本向末。是彼因故。一切智者能斷智也。彼能所斷皆無自性故云亦空。從此第三明果德空。</w:t>
      </w:r>
    </w:p>
    <w:p>
      <w:pPr>
        <w:spacing w:before="40" w:after="60"/>
      </w:pPr>
      <w:r>
        <w:rPr>
          <w:b/>
          <w:sz w:val="18"/>
        </w:rPr>
        <w:t>한국어 번역</w:t>
      </w:r>
    </w:p>
    <w:p>
      <w:pPr>
        <w:pStyle w:val="TranslationText"/>
      </w:pPr>
      <w:r>
        <w:t>풀이한다. 등각보살은 십지 뒤의 등각위이다. ‘금강정을 얻는다’는 것은 최후의 수승한 선정이다. ‘두 생사의 인과가 공하다’고 한 것은, 이 보살에게 다스려야 할 분단생사와 변역생사의 두 가지 미세한 장애가 있기 때문이다. 어찌하여 이 지위에 분단생사가 있는가. 번뇌의 종자가 있기 때문이다. 그것이 분단생사의 원인이기 때문이다. 또 무루로 분단의 오온을 연장하여 변역으로 삼기 때문이다. 또 근본무명이 근본에서 지말로 향하여, 그것의 원인이 되기 때문이다. ‘일체지’란 끊는 지혜이다. 그 능단과 소단이 모두 자성이 없으므로 ‘또한 공하다’고 한다. 이로부터 셋째로 과덕이 공함을 밝힌다.</w:t>
      </w:r>
    </w:p>
    <w:p>
      <w:pPr>
        <w:pStyle w:val="Heading2"/>
      </w:pPr>
      <w:r>
        <w:t>문단 0287  ·  [0461c05]</w:t>
      </w:r>
    </w:p>
    <w:p>
      <w:pPr>
        <w:spacing w:before="40" w:after="60"/>
      </w:pPr>
      <w:r>
        <w:rPr>
          <w:b/>
          <w:sz w:val="18"/>
        </w:rPr>
        <w:t>원문</w:t>
      </w:r>
    </w:p>
    <w:p>
      <w:pPr>
        <w:pStyle w:val="SourceText"/>
      </w:pPr>
      <w:r>
        <w:t>[0461c05] 經。佛無上覺種智圓滿擇非擇滅真淨法界性相平等應用亦空。</w:t>
      </w:r>
    </w:p>
    <w:p>
      <w:pPr>
        <w:spacing w:before="40" w:after="60"/>
      </w:pPr>
      <w:r>
        <w:rPr>
          <w:b/>
          <w:sz w:val="18"/>
        </w:rPr>
        <w:t>한국어 번역</w:t>
      </w:r>
    </w:p>
    <w:p>
      <w:pPr>
        <w:pStyle w:val="TranslationText"/>
      </w:pPr>
      <w:r>
        <w:t>경에서 말한다. 부처의 위없는 깨달음은 종지가 원만하고, 택멸과 비택멸, 참되고 청정한 법계는 성품과 상이 평등하며, 응용 또한 공하다.</w:t>
      </w:r>
    </w:p>
    <w:p>
      <w:pPr>
        <w:pStyle w:val="EditorialNote"/>
      </w:pPr>
      <w:r>
        <w:t>교감·번역 메모 | [구두 불확실] `種智圓滿`은 다음 주석에서 `種`을 사지, `智`를 이지로 풀이하므로 ‘종지’의 내부 구조를 원문대로 보존하였다.</w:t>
      </w:r>
    </w:p>
    <w:p>
      <w:pPr>
        <w:pStyle w:val="Heading2"/>
      </w:pPr>
      <w:r>
        <w:t>문단 0288  ·  [0461c06]</w:t>
      </w:r>
    </w:p>
    <w:p>
      <w:pPr>
        <w:spacing w:before="40" w:after="60"/>
      </w:pPr>
      <w:r>
        <w:rPr>
          <w:b/>
          <w:sz w:val="18"/>
        </w:rPr>
        <w:t>원문</w:t>
      </w:r>
    </w:p>
    <w:p>
      <w:pPr>
        <w:pStyle w:val="SourceText"/>
      </w:pPr>
      <w:r>
        <w:t>[0461c06] 解曰。佛[20]上覺者梵云佛[21]陀。義如上也。勝無與等云無上覺。此總標也。種智圓滿者。種即事智智謂理智。智德圓矣。擇非擇滅者謂即擇滅非擇滅也。擇即淨慧斷惑顯如名為擇滅。緣𨷂顯如不由擇力名非擇滅。解脫圓故。真淨法界者。真謂真如清淨法界。法身圓故。性相平等者。性謂真如相謂智等。悉皆圓極即平等也。言應用者。大悲感赴應化之身用而常寂。應化圓故。如來所有恒沙功德三身三德亦皆空故。從此第三明說聽空。於中分二。且初第一明說聽空。</w:t>
      </w:r>
    </w:p>
    <w:p>
      <w:pPr>
        <w:spacing w:before="40" w:after="60"/>
      </w:pPr>
      <w:r>
        <w:rPr>
          <w:b/>
          <w:sz w:val="18"/>
        </w:rPr>
        <w:t>한국어 번역</w:t>
      </w:r>
    </w:p>
    <w:p>
      <w:pPr>
        <w:pStyle w:val="TranslationText"/>
      </w:pPr>
      <w:r>
        <w:t>풀이한다. ‘부처의 위없는 깨달음’에서 범어로는 불타라고 한다. 뜻은 앞에서 풀이한 것과 같다. 수승하여 견줄 것이 없으므로 ‘위없는 깨달음’이라고 한다. 이는 총괄하여 표방한 것이다. ‘종지가 원만하다’고 한 것은, ‘종(種)’은 곧 사지(事智)이고 ‘지(智)’는 이지(理智)이다. 지덕이 원만한 것이다. ‘택멸과 비택멸’은 곧 택멸과 비택멸을 말한다. ‘택’은 청정한 지혜이니, 혹을 끊어 진여를 드러내는 것을 택멸이라 한다. 인연이 [결]여서 진여가 드러나되 택력에 의하지 않는 것을 비택멸이라 한다. 해탈이 원만하기 때문이다. ‘참되고 청정한 법계’란, ‘참됨’은 진여이고, 청정한 법계이다. 법신이 원만하기 때문이다. ‘성품과 상이 평등하다’고 한 것은, 성품은 진여를 말하고 상은 지혜 등을 말한다. 모두 원만하여 극진하므로 곧 평등하다. ‘응용’이라고 한 것은, 대비가 감응하여 나아가는 응화의 몸이 작용하면서도 항상 고요하다는 뜻이다. 응화가 원만하기 때문이다. 여래가 지닌 항하사 같은 공덕과 삼신·삼덕도 또한 모두 공하기 때문이다. 이로부터 셋째로 설하는 자와 듣는 자가 공함을 밝힌다. 그 가운데를 둘로 나눈다. 우선 첫째로 설함과 들음이 공함을 밝힌다.</w:t>
      </w:r>
    </w:p>
    <w:p>
      <w:pPr>
        <w:pStyle w:val="EditorialNote"/>
      </w:pPr>
      <w:r>
        <w:t>교감·번역 메모 | [판독 불확실] 원문 `佛[20]上覺`은 경문의 `佛無上覺`과 대조할 때 `無`의 탈락 가능성이 있으나 고치지 않았다.</w:t>
      </w:r>
    </w:p>
    <w:p>
      <w:pPr>
        <w:pStyle w:val="EditorialNote"/>
      </w:pPr>
      <w:r>
        <w:t>교감·번역 메모 | [용어] 주석 자체의 해석을 따라 `種智`를 한 단어로 뭉개지 않고 나누어 옮겼다.</w:t>
      </w:r>
    </w:p>
    <w:p>
      <w:pPr>
        <w:pStyle w:val="EditorialNote"/>
      </w:pPr>
      <w:r>
        <w:t>교감·번역 메모 | [판독 불확실] 원문 `緣𨷂`의 희귀자는 문맥상 `闕`과 통하는 것으로 보이나 원문 표기는 수정하지 않았다.</w:t>
      </w:r>
    </w:p>
    <w:p>
      <w:pPr>
        <w:pStyle w:val="EditorialNote"/>
      </w:pPr>
      <w:r>
        <w:t>교감·번역 메모 | [구두 불확실] `真謂真如清淨法界`는 ‘真=真如, 淨法界’로도 나눌 수 있다.</w:t>
      </w:r>
    </w:p>
    <w:p>
      <w:pPr>
        <w:pStyle w:val="Heading2"/>
      </w:pPr>
      <w:r>
        <w:t>문단 0289  ·  [0461c18]</w:t>
      </w:r>
    </w:p>
    <w:p>
      <w:pPr>
        <w:spacing w:before="40" w:after="60"/>
      </w:pPr>
      <w:r>
        <w:rPr>
          <w:b/>
          <w:sz w:val="18"/>
        </w:rPr>
        <w:t>원문</w:t>
      </w:r>
    </w:p>
    <w:p>
      <w:pPr>
        <w:pStyle w:val="SourceText"/>
      </w:pPr>
      <w:r>
        <w:t>[0461c18] 經。善男子若有修習般若波羅[22]蜜多說者聽者譬如幻士無說無聽法同法性猶如虛空。</w:t>
      </w:r>
    </w:p>
    <w:p>
      <w:pPr>
        <w:spacing w:before="40" w:after="60"/>
      </w:pPr>
      <w:r>
        <w:rPr>
          <w:b/>
          <w:sz w:val="18"/>
        </w:rPr>
        <w:t>한국어 번역</w:t>
      </w:r>
    </w:p>
    <w:p>
      <w:pPr>
        <w:pStyle w:val="TranslationText"/>
      </w:pPr>
      <w:r>
        <w:t>경에서 말한다. 선남자여, 만약 반야바라밀다를 닦아 익히는 이가 있다면, 설하는 자와 듣는 자는 비유하면 환술로 된 사람과 같아서 설함도 없고 들음도 없으며, 법은 법성과 같아 허공과 같다.</w:t>
      </w:r>
    </w:p>
    <w:p>
      <w:pPr>
        <w:pStyle w:val="Heading2"/>
      </w:pPr>
      <w:r>
        <w:t>문단 0290  ·  [0461c20]</w:t>
      </w:r>
    </w:p>
    <w:p>
      <w:pPr>
        <w:spacing w:before="40" w:after="60"/>
      </w:pPr>
      <w:r>
        <w:rPr>
          <w:b/>
          <w:sz w:val="18"/>
        </w:rPr>
        <w:t>원문</w:t>
      </w:r>
    </w:p>
    <w:p>
      <w:pPr>
        <w:pStyle w:val="SourceText"/>
      </w:pPr>
      <w:r>
        <w:t>[0461c20] 解曰。若有修習般若等者。謂若說聽[23]亡說聽相。譬如等者舉喻明也。兩句喻人兩句喻法。譬如幻士者。幻化之士或如木人。彼雖轉動無主宰[24]故。觀身如幻。雖有說聽[25]亡說聽相。不分別故。法同法性猶如虛空者。上言法者所有悟解理事之法。同法性者即真如也。於所悟解熾然修行。了相即性如虛空故。從此第[26]二結[27]人法空。</w:t>
      </w:r>
    </w:p>
    <w:p>
      <w:pPr>
        <w:spacing w:before="40" w:after="60"/>
      </w:pPr>
      <w:r>
        <w:rPr>
          <w:b/>
          <w:sz w:val="18"/>
        </w:rPr>
        <w:t>한국어 번역</w:t>
      </w:r>
    </w:p>
    <w:p>
      <w:pPr>
        <w:pStyle w:val="TranslationText"/>
      </w:pPr>
      <w:r>
        <w:t>풀이한다. ‘만약 반야바라밀다를 닦아 익히는 이가 있다면’이라는 것은, 설하고 듣더라도 설함과 들음의 상을 없애는 것을 말한다. ‘비유하면’ 이하는 비유를 들어 밝힌 것이다. 두 구절은 사람을 비유하고 두 구절은 법을 비유한다. ‘비유하면 환술로 된 사람과 같다’는 것은, 환화로 된 사람, 혹은 나무로 만든 사람과 같다는 뜻이다. 그가 비록 움직이지만 주재하는 자가 없기 때문이다. 몸을 환과 같이 관한다. 비록 설함과 들음이 있어도 설함과 들음의 상을 없앤다. 분별하지 않기 때문이다. ‘법은 법성과 같아 허공과 같다’는 것은, 앞의 ‘법’이란 깨닫고 이해한 이와 사의 법을 모두 가리킨다. ‘법성과 같다’는 것은 곧 진여이다. 깨닫고 이해한 바에 대하여 치열하게 수행한다. 상이 곧 성품임을 알아 허공과 같기 때문이다. 이로부터 둘째로 사람과 법이 공함을 맺는다.</w:t>
      </w:r>
    </w:p>
    <w:p>
      <w:pPr>
        <w:pStyle w:val="Heading2"/>
      </w:pPr>
      <w:r>
        <w:t>문단 0291  ·  [0461c28]</w:t>
      </w:r>
    </w:p>
    <w:p>
      <w:pPr>
        <w:spacing w:before="40" w:after="60"/>
      </w:pPr>
      <w:r>
        <w:rPr>
          <w:b/>
          <w:sz w:val="18"/>
        </w:rPr>
        <w:t>원문</w:t>
      </w:r>
    </w:p>
    <w:p>
      <w:pPr>
        <w:pStyle w:val="SourceText"/>
      </w:pPr>
      <w:r>
        <w:t>[0461c28] 經。一切法皆如也。</w:t>
      </w:r>
    </w:p>
    <w:p>
      <w:pPr>
        <w:spacing w:before="40" w:after="60"/>
      </w:pPr>
      <w:r>
        <w:rPr>
          <w:b/>
          <w:sz w:val="18"/>
        </w:rPr>
        <w:t>한국어 번역</w:t>
      </w:r>
    </w:p>
    <w:p>
      <w:pPr>
        <w:pStyle w:val="TranslationText"/>
      </w:pPr>
      <w:r>
        <w:t>경에서 말한다. 일체법이 모두 여(如)이다.</w:t>
      </w:r>
    </w:p>
    <w:p>
      <w:pPr>
        <w:pStyle w:val="Heading2"/>
      </w:pPr>
      <w:r>
        <w:t>문단 0292  ·  [0461c28]</w:t>
      </w:r>
    </w:p>
    <w:p>
      <w:pPr>
        <w:spacing w:before="40" w:after="60"/>
      </w:pPr>
      <w:r>
        <w:rPr>
          <w:b/>
          <w:sz w:val="18"/>
        </w:rPr>
        <w:t>원문</w:t>
      </w:r>
    </w:p>
    <w:p>
      <w:pPr>
        <w:pStyle w:val="SourceText"/>
      </w:pPr>
      <w:r>
        <w:t>[0461c28] 解曰。若有分別見人法異住。無分別一切皆如。大文第三總結護果。</w:t>
      </w:r>
    </w:p>
    <w:p>
      <w:pPr>
        <w:spacing w:before="40" w:after="60"/>
      </w:pPr>
      <w:r>
        <w:rPr>
          <w:b/>
          <w:sz w:val="18"/>
        </w:rPr>
        <w:t>한국어 번역</w:t>
      </w:r>
    </w:p>
    <w:p>
      <w:pPr>
        <w:pStyle w:val="TranslationText"/>
      </w:pPr>
      <w:r>
        <w:t>풀이한다. 만약 분별이 있어 사람과 법이 다르다고 보고 거기에 머문다면, 분별이 없을 때 일체가 모두 여이다. 대문의 셋째로 호불과를 총결한다.</w:t>
      </w:r>
    </w:p>
    <w:p>
      <w:pPr>
        <w:pStyle w:val="Heading2"/>
      </w:pPr>
      <w:r>
        <w:t>문단 0293  ·  [0462a01]</w:t>
      </w:r>
    </w:p>
    <w:p>
      <w:pPr>
        <w:spacing w:before="40" w:after="60"/>
      </w:pPr>
      <w:r>
        <w:rPr>
          <w:b/>
          <w:sz w:val="18"/>
        </w:rPr>
        <w:t>원문</w:t>
      </w:r>
    </w:p>
    <w:p>
      <w:pPr>
        <w:pStyle w:val="SourceText"/>
      </w:pPr>
      <w:r>
        <w:t>[0462a01] 經。大王菩薩摩訶薩護佛果為若此。</w:t>
      </w:r>
    </w:p>
    <w:p>
      <w:pPr>
        <w:spacing w:before="40" w:after="60"/>
      </w:pPr>
      <w:r>
        <w:rPr>
          <w:b/>
          <w:sz w:val="18"/>
        </w:rPr>
        <w:t>한국어 번역</w:t>
      </w:r>
    </w:p>
    <w:p>
      <w:pPr>
        <w:pStyle w:val="TranslationText"/>
      </w:pPr>
      <w:r>
        <w:t>경에서 말한다. 대왕이여, 보살마하살이 불과를 보호하는 것은 이와 같다.</w:t>
      </w:r>
    </w:p>
    <w:p>
      <w:pPr>
        <w:pStyle w:val="Heading2"/>
      </w:pPr>
      <w:r>
        <w:t>문단 0294  ·  [0462a01]</w:t>
      </w:r>
    </w:p>
    <w:p>
      <w:pPr>
        <w:spacing w:before="40" w:after="60"/>
      </w:pPr>
      <w:r>
        <w:rPr>
          <w:b/>
          <w:sz w:val="18"/>
        </w:rPr>
        <w:t>원문</w:t>
      </w:r>
    </w:p>
    <w:p>
      <w:pPr>
        <w:pStyle w:val="SourceText"/>
      </w:pPr>
      <w:r>
        <w:t>[0462a01] 解曰。如上所明總別問答廣辨修行無分別相。護佛果者為若此也。總是第二別問答竟[1]也。大文第三直問直答。於中分三。初如來發問。次波斯匿王答。後如來印結。且初第一如來發問。</w:t>
      </w:r>
    </w:p>
    <w:p>
      <w:pPr>
        <w:spacing w:before="40" w:after="60"/>
      </w:pPr>
      <w:r>
        <w:rPr>
          <w:b/>
          <w:sz w:val="18"/>
        </w:rPr>
        <w:t>한국어 번역</w:t>
      </w:r>
    </w:p>
    <w:p>
      <w:pPr>
        <w:pStyle w:val="TranslationText"/>
      </w:pPr>
      <w:r>
        <w:t>풀이한다. 위에서 밝힌 총괄적·개별적 문답은 수행의 무분별상을 널리 분별한 것이다. 불과를 보호한다는 것은 이와 같다. 이상은 모두 둘째 별문답을 마친 것이다. 대문의 셋째는 곧바로 묻고 곧바로 답하는 것이다. 그 가운데를 셋으로 나눈다. 첫째 여래가 질문을 일으키고, 둘째 파사닉왕이 답하며, 뒤에 여래가 인가하여 맺는다. 우선 첫째로 여래가 질문을 일으킨다.</w:t>
      </w:r>
    </w:p>
    <w:p>
      <w:pPr>
        <w:pStyle w:val="Heading2"/>
      </w:pPr>
      <w:r>
        <w:t>문단 0295  ·  [0462a07]</w:t>
      </w:r>
    </w:p>
    <w:p>
      <w:pPr>
        <w:spacing w:before="40" w:after="60"/>
      </w:pPr>
      <w:r>
        <w:rPr>
          <w:b/>
          <w:sz w:val="18"/>
        </w:rPr>
        <w:t>원문</w:t>
      </w:r>
    </w:p>
    <w:p>
      <w:pPr>
        <w:pStyle w:val="SourceText"/>
      </w:pPr>
      <w:r>
        <w:t>[0462a07] 經。爾時世尊告波斯[2]匿言汝以何相而觀如來。</w:t>
      </w:r>
    </w:p>
    <w:p>
      <w:pPr>
        <w:spacing w:before="40" w:after="60"/>
      </w:pPr>
      <w:r>
        <w:rPr>
          <w:b/>
          <w:sz w:val="18"/>
        </w:rPr>
        <w:t>한국어 번역</w:t>
      </w:r>
    </w:p>
    <w:p>
      <w:pPr>
        <w:pStyle w:val="TranslationText"/>
      </w:pPr>
      <w:r>
        <w:t>경에서 말한다. 그때 세존께서 파사닉에게 말씀하셨다. “그대는 어떠한 상으로 여래를 관하는가?”</w:t>
      </w:r>
    </w:p>
    <w:p>
      <w:pPr>
        <w:pStyle w:val="Heading2"/>
      </w:pPr>
      <w:r>
        <w:t>문단 0296  ·  [0462a08]</w:t>
      </w:r>
    </w:p>
    <w:p>
      <w:pPr>
        <w:spacing w:before="40" w:after="60"/>
      </w:pPr>
      <w:r>
        <w:rPr>
          <w:b/>
          <w:sz w:val="18"/>
        </w:rPr>
        <w:t>원문</w:t>
      </w:r>
    </w:p>
    <w:p>
      <w:pPr>
        <w:pStyle w:val="SourceText"/>
      </w:pPr>
      <w:r>
        <w:t>[0462a08] 解曰。前明般若果德已彰。此問如來即相觀性。又彼時眾雖聞勝空未解[3]亡相。故佛興問令正觀矣。爾時等者文如前解。汝以何相者。以有為相以無為相而觀如來。從此第二波斯匿王答。於中分三。一直明實相。二約法別明。三結觀如來。且初第一直明實相。</w:t>
      </w:r>
    </w:p>
    <w:p>
      <w:pPr>
        <w:spacing w:before="40" w:after="60"/>
      </w:pPr>
      <w:r>
        <w:rPr>
          <w:b/>
          <w:sz w:val="18"/>
        </w:rPr>
        <w:t>한국어 번역</w:t>
      </w:r>
    </w:p>
    <w:p>
      <w:pPr>
        <w:pStyle w:val="TranslationText"/>
      </w:pPr>
      <w:r>
        <w:t>풀이한다. 앞에서 반야의 과덕을 밝힌 일이 이미 드러났다. 여기서 여래를 묻는 것은 상에 즉하여 성품을 관하게 하려는 것이다. 또 당시의 대중은 비록 수승한 공을 들었으나 아직 상을 없애는 것을 이해하지 못하였다. 그러므로 부처께서 질문을 일으켜 바르게 관하게 하신 것이다. ‘그때’ 이하는 문장은 앞에서 풀이한 것과 같다. ‘그대는 어떠한 상으로’라는 것은, 유위의 상으로 여래를 관하는가, 무위의 상으로 여래를 관하는가 하는 것이다. 이로부터 둘째로 파사닉왕이 답한다. 그 가운데를 셋으로 나눈다. 첫째 곧바로 실상을 밝히고, 둘째 법에 의거하여 개별적으로 밝히며, 셋째 여래를 관함을 맺는다. 우선 첫째로 곧바로 실상을 밝힌다.</w:t>
      </w:r>
    </w:p>
    <w:p>
      <w:pPr>
        <w:pStyle w:val="Heading2"/>
      </w:pPr>
      <w:r>
        <w:t>문단 0297  ·  [0462a14]</w:t>
      </w:r>
    </w:p>
    <w:p>
      <w:pPr>
        <w:spacing w:before="40" w:after="60"/>
      </w:pPr>
      <w:r>
        <w:rPr>
          <w:b/>
          <w:sz w:val="18"/>
        </w:rPr>
        <w:t>원문</w:t>
      </w:r>
    </w:p>
    <w:p>
      <w:pPr>
        <w:pStyle w:val="SourceText"/>
      </w:pPr>
      <w:r>
        <w:t>[0462a14] 經。波斯匿王言觀身實相觀佛亦然。</w:t>
      </w:r>
    </w:p>
    <w:p>
      <w:pPr>
        <w:spacing w:before="40" w:after="60"/>
      </w:pPr>
      <w:r>
        <w:rPr>
          <w:b/>
          <w:sz w:val="18"/>
        </w:rPr>
        <w:t>한국어 번역</w:t>
      </w:r>
    </w:p>
    <w:p>
      <w:pPr>
        <w:pStyle w:val="TranslationText"/>
      </w:pPr>
      <w:r>
        <w:t>경에서 말한다. 파사닉왕이 말하였다. “몸의 실상을 관하듯이 부처를 관하는 것도 또한 그러합니다.”</w:t>
      </w:r>
    </w:p>
    <w:p>
      <w:pPr>
        <w:pStyle w:val="Heading2"/>
      </w:pPr>
      <w:r>
        <w:t>문단 0298  ·  [0462a14]</w:t>
      </w:r>
    </w:p>
    <w:p>
      <w:pPr>
        <w:spacing w:before="40" w:after="60"/>
      </w:pPr>
      <w:r>
        <w:rPr>
          <w:b/>
          <w:sz w:val="18"/>
        </w:rPr>
        <w:t>원문</w:t>
      </w:r>
    </w:p>
    <w:p>
      <w:pPr>
        <w:pStyle w:val="SourceText"/>
      </w:pPr>
      <w:r>
        <w:t>[0462a14] 解曰。世尊先告問觀如來。波斯[＊]匿答觀身實相問答不同者有四義故。一令觀者悟因知果。觀自實相與如來同。法身一故。二令觀者悟果知因。如來法身與己同體。但證[4]理圓即成佛故。三令觀者悟因果同。於自身處具有如來恒沙功德。應至求故。四令觀者悟因果同。所修二利皆不住相。即證平等實相法故。具斯眾義故舉自身。言實相者真實無相名為實相。言觀佛者佛有三身。一觀化身權應示現。二觀報身真常五蘊。三觀法身二空所顯。真常法身今此所觀。化即法故。然此下文與涅槃經金剛身品及梵行品[＊]念佛之文。無量義。</w:t>
      </w:r>
    </w:p>
    <w:p>
      <w:pPr>
        <w:spacing w:before="40" w:after="60"/>
      </w:pPr>
      <w:r>
        <w:rPr>
          <w:b/>
          <w:sz w:val="18"/>
        </w:rPr>
        <w:t>한국어 번역</w:t>
      </w:r>
    </w:p>
    <w:p>
      <w:pPr>
        <w:pStyle w:val="TranslationText"/>
      </w:pPr>
      <w:r>
        <w:t>풀이한다. 세존께서 먼저 여래를 어떻게 관하는지 물으셨다. 파사닉이 몸의 실상을 관한다고 답하여 문답이 서로 다른 데에는 네 가지 뜻이 있다. 첫째, 관하는 자로 하여금 인을 깨달아 과를 알게 한다. 자신의 실상을 관하면 여래와 같다. 법신이 하나이기 때문이다. 둘째, 관하는 자로 하여금 과를 깨달아 인을 알게 한다. 여래의 법신은 자기와 같은 체이다. 다만 이치를 증득함이 원만하면 곧 부처를 이루기 때문이다. 셋째, 관하는 자로 하여금 인과 과가 같음을 깨닫게 한다. 자신의 몸이 있는 곳에 여래의 항하사 같은 공덕을 갖추고 있다. 마땅히 지극히 구해야 하기 때문이다. 넷째, 관하는 자로 하여금 인과 과가 같음을 깨닫게 한다. 닦는 두 이익이 모두 상에 머물지 않는다. 곧 평등한 실상의 법을 증득하기 때문이다. 이 여러 뜻을 갖추었으므로 자기 몸을 든 것이다. ‘실상’이란 진실하여 상이 없음을 실상이라 한다. ‘부처를 관한다’고 한 데서 부처에는 세 몸이 있다. 첫째 화신을 관하니, 방편으로 응하여 나타난 것이다. 둘째 보신을 관하니, 참되고 항상한 오온이다. 셋째 법신을 관하니, 이공으로 드러난 것이다. 참되고 항상한 법신이 바로 여기서 관하는 대상이다. 화신도 곧 법이기 때문이다. 그러나 아래의 이 문장은 『열반경』 「금강신품」 및 「범행품」의 염불에 관한 문장과 더불어, 뜻이 한량없다.</w:t>
      </w:r>
    </w:p>
    <w:p>
      <w:pPr>
        <w:pStyle w:val="EditorialNote"/>
      </w:pPr>
      <w:r>
        <w:t>교감·번역 메모 | [구문 불확실] `應至求故`는 ‘응당 지극히 구한다’로 읽었다.</w:t>
      </w:r>
    </w:p>
    <w:p>
      <w:pPr>
        <w:pStyle w:val="EditorialNote"/>
      </w:pPr>
      <w:r>
        <w:t>교감·번역 메모 | [의미 불확실] `真常五蘊`은 보신을 오온으로 설명하는 해당 문맥의 표현을 그대로 옮겼다.</w:t>
      </w:r>
    </w:p>
    <w:p>
      <w:pPr>
        <w:pStyle w:val="EditorialNote"/>
      </w:pPr>
      <w:r>
        <w:t>교감·번역 메모 | [구문 불확실] 앞 문장과 이어 읽되 `無量義`가 독립 평가인지 뒤 문헌명과 연결되는지는 불명확하다.</w:t>
      </w:r>
    </w:p>
    <w:p>
      <w:pPr>
        <w:pStyle w:val="Heading2"/>
      </w:pPr>
      <w:r>
        <w:t>문단 0299  ·  [0462a27]</w:t>
      </w:r>
    </w:p>
    <w:p>
      <w:pPr>
        <w:spacing w:before="40" w:after="60"/>
      </w:pPr>
      <w:r>
        <w:rPr>
          <w:b/>
          <w:sz w:val="18"/>
        </w:rPr>
        <w:t>원문</w:t>
      </w:r>
    </w:p>
    <w:p>
      <w:pPr>
        <w:pStyle w:val="SourceText"/>
      </w:pPr>
      <w:r>
        <w:t>[0462a27] 經。歎佛法身。</w:t>
      </w:r>
    </w:p>
    <w:p>
      <w:pPr>
        <w:spacing w:before="40" w:after="60"/>
      </w:pPr>
      <w:r>
        <w:rPr>
          <w:b/>
          <w:sz w:val="18"/>
        </w:rPr>
        <w:t>한국어 번역</w:t>
      </w:r>
    </w:p>
    <w:p>
      <w:pPr>
        <w:pStyle w:val="TranslationText"/>
      </w:pPr>
      <w:r>
        <w:t>경에서 말한다. 부처의 법신을 찬탄한다.</w:t>
      </w:r>
    </w:p>
    <w:p>
      <w:pPr>
        <w:pStyle w:val="EditorialNote"/>
      </w:pPr>
      <w:r>
        <w:t>교감·번역 메모 | [편집/구두 불확실] `經。歎佛法身。`은 통상적인 경문 형식과 달라 표제성 문구일 가능성이 있다.</w:t>
      </w:r>
    </w:p>
    <w:p>
      <w:pPr>
        <w:pStyle w:val="Heading2"/>
      </w:pPr>
      <w:r>
        <w:t>문단 0300  ·  [0462a27]</w:t>
      </w:r>
    </w:p>
    <w:p>
      <w:pPr>
        <w:spacing w:before="40" w:after="60"/>
      </w:pPr>
      <w:r>
        <w:rPr>
          <w:b/>
          <w:sz w:val="18"/>
        </w:rPr>
        <w:t>원문</w:t>
      </w:r>
    </w:p>
    <w:p>
      <w:pPr>
        <w:pStyle w:val="SourceText"/>
      </w:pPr>
      <w:r>
        <w:t>[0462a27] 維摩經中阿閦佛品。無垢稱經觀如來品。與此經文同小異耳。[5]言亦然者觀自實相同佛法身云亦然矣。</w:t>
      </w:r>
    </w:p>
    <w:p>
      <w:pPr>
        <w:spacing w:before="40" w:after="60"/>
      </w:pPr>
      <w:r>
        <w:rPr>
          <w:b/>
          <w:sz w:val="18"/>
        </w:rPr>
        <w:t>한국어 번역</w:t>
      </w:r>
    </w:p>
    <w:p>
      <w:pPr>
        <w:pStyle w:val="TranslationText"/>
      </w:pPr>
      <w:r>
        <w:t>[0462a27] 『유마경』 「아촉불품」과, 『무구칭경』 「관여래품」은, 이 경의 문장과 같고 조금 다를 뿐이다. ‘또한 그러하다’고 한 것은 자신의 실상을 관하는 것이 부처의 법신과 같으므로 ‘또한 그러하다’고 한 것이다.</w:t>
      </w:r>
    </w:p>
    <w:p>
      <w:pPr>
        <w:pStyle w:val="EditorialNote"/>
      </w:pPr>
      <w:r>
        <w:t>교감·번역 메모 | [구두 불확실] 위치표지가 같은 행에 중첩되어 원문층위가 다소 불명확하다.</w:t>
      </w:r>
    </w:p>
    <w:p>
      <w:pPr>
        <w:pStyle w:val="Heading2"/>
      </w:pPr>
      <w:r>
        <w:t>문단 0301  ·  [0462a29]</w:t>
      </w:r>
    </w:p>
    <w:p>
      <w:pPr>
        <w:spacing w:before="40" w:after="60"/>
      </w:pPr>
      <w:r>
        <w:rPr>
          <w:b/>
          <w:sz w:val="18"/>
        </w:rPr>
        <w:t>원문</w:t>
      </w:r>
    </w:p>
    <w:p>
      <w:pPr>
        <w:pStyle w:val="SourceText"/>
      </w:pPr>
      <w:r>
        <w:t>[0462a29] 從此第二約法別明。於中總有六十五句類分為五。初約色心文有八對。二約事相文有八對。三約垢淨文有六對。四約知見文有十對。五約廢詮文有兩對。總別不同。三十三對。最初第一約色相明。於中八對。且初第一三際俱無。</w:t>
      </w:r>
    </w:p>
    <w:p>
      <w:pPr>
        <w:spacing w:before="40" w:after="60"/>
      </w:pPr>
      <w:r>
        <w:rPr>
          <w:b/>
          <w:sz w:val="18"/>
        </w:rPr>
        <w:t>한국어 번역</w:t>
      </w:r>
    </w:p>
    <w:p>
      <w:pPr>
        <w:pStyle w:val="TranslationText"/>
      </w:pPr>
      <w:r>
        <w:t>이로부터 둘째로 법에 의거해 개별적으로 밝힌다. 그 가운데 모두 예순다섯 구가 있으며 부류에 따라 다섯으로 나눈다. 첫째 색과 마음에 의거한 글에는 여덟 대가 있고, 둘째 사상에 의거한 글에는 여덟 대가 있으며, 셋째 더러움과 청정함에 의거한 글에는 여섯 대가 있고, 넷째 앎과 봄에 의거한 글에는 열 대가 있으며, 다섯째 언설을 폐함에 의거한 글에는 두 대가 있다. 총별이 같지 않으나, 서른세 대이다. 가장 먼저 첫째로 색의 상에 의거하여 밝힌다. 그 가운데 여덟 대가 있다. 우선 첫째로 삼제가 모두 없음을 밝힌다.</w:t>
      </w:r>
    </w:p>
    <w:p>
      <w:pPr>
        <w:pStyle w:val="EditorialNote"/>
      </w:pPr>
      <w:r>
        <w:t>교감·번역 메모 | [용어] `事相`은 문맥상 ‘사상(事相)’으로 옮겼다.</w:t>
      </w:r>
    </w:p>
    <w:p>
      <w:pPr>
        <w:pStyle w:val="EditorialNote"/>
      </w:pPr>
      <w:r>
        <w:t>교감·번역 메모 | [용어] `廢詮`은 언어적 시설을 거두는 뜻으로 ‘언설을 폐함’이라 옮겼다.</w:t>
      </w:r>
    </w:p>
    <w:p>
      <w:pPr>
        <w:pStyle w:val="EditorialNote"/>
      </w:pPr>
      <w:r>
        <w:t>교감·번역 메모 | [용어] 여기서 `三際`는 전제(前際)·후제(後際)·중제(中際)를 가리킨다.</w:t>
      </w:r>
    </w:p>
    <w:p>
      <w:pPr>
        <w:pStyle w:val="Heading2"/>
      </w:pPr>
      <w:r>
        <w:t>문단 0302  ·  [0462b06]</w:t>
      </w:r>
    </w:p>
    <w:p>
      <w:pPr>
        <w:spacing w:before="40" w:after="60"/>
      </w:pPr>
      <w:r>
        <w:rPr>
          <w:b/>
          <w:sz w:val="18"/>
        </w:rPr>
        <w:t>원문</w:t>
      </w:r>
    </w:p>
    <w:p>
      <w:pPr>
        <w:pStyle w:val="SourceText"/>
      </w:pPr>
      <w:r>
        <w:t>[0462b06] 經。無前際無後際無中際。</w:t>
      </w:r>
    </w:p>
    <w:p>
      <w:pPr>
        <w:spacing w:before="40" w:after="60"/>
      </w:pPr>
      <w:r>
        <w:rPr>
          <w:b/>
          <w:sz w:val="18"/>
        </w:rPr>
        <w:t>한국어 번역</w:t>
      </w:r>
    </w:p>
    <w:p>
      <w:pPr>
        <w:pStyle w:val="TranslationText"/>
      </w:pPr>
      <w:r>
        <w:t>경에서 말한다. 전제도 없고 후제도 없으며 중제도 없다.</w:t>
      </w:r>
    </w:p>
    <w:p>
      <w:pPr>
        <w:pStyle w:val="Heading2"/>
      </w:pPr>
      <w:r>
        <w:t>문단 0303  ·  [0462b06]</w:t>
      </w:r>
    </w:p>
    <w:p>
      <w:pPr>
        <w:spacing w:before="40" w:after="60"/>
      </w:pPr>
      <w:r>
        <w:rPr>
          <w:b/>
          <w:sz w:val="18"/>
        </w:rPr>
        <w:t>원문</w:t>
      </w:r>
    </w:p>
    <w:p>
      <w:pPr>
        <w:pStyle w:val="SourceText"/>
      </w:pPr>
      <w:r>
        <w:t>[0462b06] 解曰。所言際者是際畔義。謂有為法墮三世故。三世有二。流轉三世已往稱前如前日等。未至稱後如後日等。法行三世未至稱前如言前路。已往稱後如言過後。色心之法相自遷流遂成三世。[6]無為實相無前後中故云無際。從此第二三際即離。</w:t>
      </w:r>
    </w:p>
    <w:p>
      <w:pPr>
        <w:spacing w:before="40" w:after="60"/>
      </w:pPr>
      <w:r>
        <w:rPr>
          <w:b/>
          <w:sz w:val="18"/>
        </w:rPr>
        <w:t>한국어 번역</w:t>
      </w:r>
    </w:p>
    <w:p>
      <w:pPr>
        <w:pStyle w:val="TranslationText"/>
      </w:pPr>
      <w:r>
        <w:t>풀이한다. ‘제(際)’라고 한 것은 경계와 한계라는 뜻이다. 유위법은 삼세에 떨어지기 때문이다. 삼세에는 두 가지가 있다. 유전하는 삼세에서는 이미 지나간 것을 ‘앞’이라 하니, 전날이라고 하는 것과 같고, 아직 이르지 않은 것을 ‘뒤’라 하니, 뒷날이라고 하는 것과 같다. 법의 진행에 따른 삼세에서는 아직 이르지 않은 것을 ‘앞’이라 하니, 앞길이라고 하는 것과 같고, 이미 지나간 것을 ‘뒤’라 하니, 지나간 뒤라고 말하는 것과 같다. 색과 마음의 법은 상이 스스로 옮겨 흐르므로 마침내 삼세가 이루어진다. 무위의 실상에는 앞·뒤·가운데가 없으므로 ‘제(際)가 없다’고 한다. 이로부터 둘째로 삼제에 즉하면서도 떠남을 밝힌다.</w:t>
      </w:r>
    </w:p>
    <w:p>
      <w:pPr>
        <w:pStyle w:val="Heading2"/>
      </w:pPr>
      <w:r>
        <w:t>문단 0304  ·  [0462b13]</w:t>
      </w:r>
    </w:p>
    <w:p>
      <w:pPr>
        <w:spacing w:before="40" w:after="60"/>
      </w:pPr>
      <w:r>
        <w:rPr>
          <w:b/>
          <w:sz w:val="18"/>
        </w:rPr>
        <w:t>원문</w:t>
      </w:r>
    </w:p>
    <w:p>
      <w:pPr>
        <w:pStyle w:val="SourceText"/>
      </w:pPr>
      <w:r>
        <w:t>[0462b13] 經。不住三際不離三際。</w:t>
      </w:r>
    </w:p>
    <w:p>
      <w:pPr>
        <w:spacing w:before="40" w:after="60"/>
      </w:pPr>
      <w:r>
        <w:rPr>
          <w:b/>
          <w:sz w:val="18"/>
        </w:rPr>
        <w:t>한국어 번역</w:t>
      </w:r>
    </w:p>
    <w:p>
      <w:pPr>
        <w:pStyle w:val="TranslationText"/>
      </w:pPr>
      <w:r>
        <w:t>경에서 말한다. 삼제에 머물지 않고 삼제를 떠나지도 않는다.</w:t>
      </w:r>
    </w:p>
    <w:p>
      <w:pPr>
        <w:pStyle w:val="Heading2"/>
      </w:pPr>
      <w:r>
        <w:t>문단 0305  ·  [0462b13]</w:t>
      </w:r>
    </w:p>
    <w:p>
      <w:pPr>
        <w:spacing w:before="40" w:after="60"/>
      </w:pPr>
      <w:r>
        <w:rPr>
          <w:b/>
          <w:sz w:val="18"/>
        </w:rPr>
        <w:t>원문</w:t>
      </w:r>
    </w:p>
    <w:p>
      <w:pPr>
        <w:pStyle w:val="SourceText"/>
      </w:pPr>
      <w:r>
        <w:t>[0462b13] 解曰。前說無為體無三際。此說無為不住三際。雖無為法有自相住。不同此中有住不住故為異也。謂由實相性自空寂。不可說言住此住彼。故云不住。遍一切法不可言離。體非住離得說住離。若定住離即不俱也。自下諸文准此應悉。從此第三五蘊即離。</w:t>
      </w:r>
    </w:p>
    <w:p>
      <w:pPr>
        <w:spacing w:before="40" w:after="60"/>
      </w:pPr>
      <w:r>
        <w:rPr>
          <w:b/>
          <w:sz w:val="18"/>
        </w:rPr>
        <w:t>한국어 번역</w:t>
      </w:r>
    </w:p>
    <w:p>
      <w:pPr>
        <w:pStyle w:val="TranslationText"/>
      </w:pPr>
      <w:r>
        <w:t>풀이한다. 앞에서는 무위의 체에 삼제가 없다고 말하였다. 여기서는 무위가 삼제에 머물지 않는다고 말한다. 비록 무위법에는 자상에 머묾이 있으나, 여기서 말하는 머묾과 머물지 않음과는 같지 않으므로 서로 다르다. 실상의 성품은 본래 스스로 공적하므로, 여기에 머문다 저기에 머문다고 말할 수 없다. 그러므로 ‘머물지 않는다’고 한다. 일체법에 두루하므로 떠난다고 말할 수도 없다. 그 체는 머묾도 떠남도 아니지만 머묾과 떠남을 말할 수 있다. 만약 반드시 머문다거나 반드시 떠난다고 한다면 둘이 함께 성립하지 못한다. 아래의 여러 문장도 이에 준하여 알아야 한다. 이로부터 셋째로 오온에 즉하면서도 떠남을 밝힌다.</w:t>
      </w:r>
    </w:p>
    <w:p>
      <w:pPr>
        <w:pStyle w:val="Heading2"/>
      </w:pPr>
      <w:r>
        <w:t>문단 0306  ·  [0462b20]</w:t>
      </w:r>
    </w:p>
    <w:p>
      <w:pPr>
        <w:spacing w:before="40" w:after="60"/>
      </w:pPr>
      <w:r>
        <w:rPr>
          <w:b/>
          <w:sz w:val="18"/>
        </w:rPr>
        <w:t>원문</w:t>
      </w:r>
    </w:p>
    <w:p>
      <w:pPr>
        <w:pStyle w:val="SourceText"/>
      </w:pPr>
      <w:r>
        <w:t>[0462b20] 經。不住五蘊不離五蘊。</w:t>
      </w:r>
    </w:p>
    <w:p>
      <w:pPr>
        <w:spacing w:before="40" w:after="60"/>
      </w:pPr>
      <w:r>
        <w:rPr>
          <w:b/>
          <w:sz w:val="18"/>
        </w:rPr>
        <w:t>한국어 번역</w:t>
      </w:r>
    </w:p>
    <w:p>
      <w:pPr>
        <w:pStyle w:val="TranslationText"/>
      </w:pPr>
      <w:r>
        <w:t>경에서 말한다. 오온에 머물지 않고 오온을 떠나지도 않는다.</w:t>
      </w:r>
    </w:p>
    <w:p>
      <w:pPr>
        <w:pStyle w:val="Heading2"/>
      </w:pPr>
      <w:r>
        <w:t>문단 0307  ·  [0462b20]</w:t>
      </w:r>
    </w:p>
    <w:p>
      <w:pPr>
        <w:spacing w:before="40" w:after="60"/>
      </w:pPr>
      <w:r>
        <w:rPr>
          <w:b/>
          <w:sz w:val="18"/>
        </w:rPr>
        <w:t>원문</w:t>
      </w:r>
    </w:p>
    <w:p>
      <w:pPr>
        <w:pStyle w:val="SourceText"/>
      </w:pPr>
      <w:r>
        <w:t>[0462b20] 解曰。五蘊色心積聚[7]為義。實相非聚故言不[8]住。遍色心故云不離。從此第四四大即離。</w:t>
      </w:r>
    </w:p>
    <w:p>
      <w:pPr>
        <w:spacing w:before="40" w:after="60"/>
      </w:pPr>
      <w:r>
        <w:rPr>
          <w:b/>
          <w:sz w:val="18"/>
        </w:rPr>
        <w:t>한국어 번역</w:t>
      </w:r>
    </w:p>
    <w:p>
      <w:pPr>
        <w:pStyle w:val="TranslationText"/>
      </w:pPr>
      <w:r>
        <w:t>풀이한다. 오온은 색과 마음이 쌓여 모인다는 뜻이다. 실상은 쌓임이 아니므로 ‘머물지 않는다’고 한다. 색과 마음에 두루하므로 ‘떠나지 않는다’고 한다. 이로부터 넷째로 사대에 즉하면서도 떠남을 밝힌다.</w:t>
      </w:r>
    </w:p>
    <w:p>
      <w:pPr>
        <w:pStyle w:val="Heading2"/>
      </w:pPr>
      <w:r>
        <w:t>문단 0308  ·  [0462b23]</w:t>
      </w:r>
    </w:p>
    <w:p>
      <w:pPr>
        <w:spacing w:before="40" w:after="60"/>
      </w:pPr>
      <w:r>
        <w:rPr>
          <w:b/>
          <w:sz w:val="18"/>
        </w:rPr>
        <w:t>원문</w:t>
      </w:r>
    </w:p>
    <w:p>
      <w:pPr>
        <w:pStyle w:val="SourceText"/>
      </w:pPr>
      <w:r>
        <w:t>[0462b23] 經。不住四大不離四大。</w:t>
      </w:r>
    </w:p>
    <w:p>
      <w:pPr>
        <w:spacing w:before="40" w:after="60"/>
      </w:pPr>
      <w:r>
        <w:rPr>
          <w:b/>
          <w:sz w:val="18"/>
        </w:rPr>
        <w:t>한국어 번역</w:t>
      </w:r>
    </w:p>
    <w:p>
      <w:pPr>
        <w:pStyle w:val="TranslationText"/>
      </w:pPr>
      <w:r>
        <w:t>경에서 말한다. 사대에 머물지 않고 사대를 떠나지도 않는다.</w:t>
      </w:r>
    </w:p>
    <w:p>
      <w:pPr>
        <w:pStyle w:val="Heading2"/>
      </w:pPr>
      <w:r>
        <w:t>문단 0309  ·  [0462b23]</w:t>
      </w:r>
    </w:p>
    <w:p>
      <w:pPr>
        <w:spacing w:before="40" w:after="60"/>
      </w:pPr>
      <w:r>
        <w:rPr>
          <w:b/>
          <w:sz w:val="18"/>
        </w:rPr>
        <w:t>원문</w:t>
      </w:r>
    </w:p>
    <w:p>
      <w:pPr>
        <w:pStyle w:val="SourceText"/>
      </w:pPr>
      <w:r>
        <w:t>[0462b23] 解曰。言四大者地水火風。謂堅濕等至下當悉。起必俱有。無色處無。實相非彼故云不住。體遍四大故云不離。從此第五六處即離。</w:t>
      </w:r>
    </w:p>
    <w:p>
      <w:pPr>
        <w:spacing w:before="40" w:after="60"/>
      </w:pPr>
      <w:r>
        <w:rPr>
          <w:b/>
          <w:sz w:val="18"/>
        </w:rPr>
        <w:t>한국어 번역</w:t>
      </w:r>
    </w:p>
    <w:p>
      <w:pPr>
        <w:pStyle w:val="TranslationText"/>
      </w:pPr>
      <w:r>
        <w:t>풀이한다. ‘사대’란 지·수·화·풍이다. 견고함·습윤함 등을 말하며 아래에서 마땅히 모두 밝힐 것이다. 일어나면 반드시 함께 있다. 무색계에는 없다. 실상은 그것이 아니므로 ‘머물지 않는다’고 한다. 그 체가 사대에 두루하므로 ‘떠나지 않는다’고 한다. 이로부터 다섯째로 육처에 즉하면서도 떠남을 밝힌다.</w:t>
      </w:r>
    </w:p>
    <w:p>
      <w:pPr>
        <w:pStyle w:val="Heading2"/>
      </w:pPr>
      <w:r>
        <w:t>문단 0310  ·  [0462b27]</w:t>
      </w:r>
    </w:p>
    <w:p>
      <w:pPr>
        <w:spacing w:before="40" w:after="60"/>
      </w:pPr>
      <w:r>
        <w:rPr>
          <w:b/>
          <w:sz w:val="18"/>
        </w:rPr>
        <w:t>원문</w:t>
      </w:r>
    </w:p>
    <w:p>
      <w:pPr>
        <w:pStyle w:val="SourceText"/>
      </w:pPr>
      <w:r>
        <w:t>[0462b27] 經。不住六處不離六處。</w:t>
      </w:r>
    </w:p>
    <w:p>
      <w:pPr>
        <w:spacing w:before="40" w:after="60"/>
      </w:pPr>
      <w:r>
        <w:rPr>
          <w:b/>
          <w:sz w:val="18"/>
        </w:rPr>
        <w:t>한국어 번역</w:t>
      </w:r>
    </w:p>
    <w:p>
      <w:pPr>
        <w:pStyle w:val="TranslationText"/>
      </w:pPr>
      <w:r>
        <w:t>경에서 말한다. 육처에 머물지 않고 육처를 떠나지도 않는다.</w:t>
      </w:r>
    </w:p>
    <w:p>
      <w:pPr>
        <w:pStyle w:val="Heading2"/>
      </w:pPr>
      <w:r>
        <w:t>문단 0311  ·  [0462b27]</w:t>
      </w:r>
    </w:p>
    <w:p>
      <w:pPr>
        <w:spacing w:before="40" w:after="60"/>
      </w:pPr>
      <w:r>
        <w:rPr>
          <w:b/>
          <w:sz w:val="18"/>
        </w:rPr>
        <w:t>원문</w:t>
      </w:r>
    </w:p>
    <w:p>
      <w:pPr>
        <w:pStyle w:val="SourceText"/>
      </w:pPr>
      <w:r>
        <w:t>[0462b27] 解曰。言六處者眼耳鼻舌身意處也。前五是色。如俱舍論。身根九事。十事餘根。第六意處是心法也。皆心心所生門處故。實相非彼故云不住。體遍六處故云不離。從此第六三對合明。</w:t>
      </w:r>
    </w:p>
    <w:p>
      <w:pPr>
        <w:spacing w:before="40" w:after="60"/>
      </w:pPr>
      <w:r>
        <w:rPr>
          <w:b/>
          <w:sz w:val="18"/>
        </w:rPr>
        <w:t>한국어 번역</w:t>
      </w:r>
    </w:p>
    <w:p>
      <w:pPr>
        <w:pStyle w:val="TranslationText"/>
      </w:pPr>
      <w:r>
        <w:t>풀이한다. ‘육처’란 안·이·비·설·신·의처이다. 앞의 다섯은 색이다. 『구사론』에서 말한 것과 같다. 신근은 아홉 사(事)이고, 나머지 근은 열 사이다. 제6 의처는 심법이다. 모두 심과 심소가 생겨나는 문이자 처소이기 때문이다. 실상은 그것들이 아니므로 ‘머물지 않는다’고 한다. 그 체가 육처에 두루하므로 ‘떠나지 않는다’고 한다. 이로부터 여섯째로 세 대를 합하여 밝힌다.</w:t>
      </w:r>
    </w:p>
    <w:p>
      <w:pPr>
        <w:pStyle w:val="EditorialNote"/>
      </w:pPr>
      <w:r>
        <w:t>교감·번역 메모 | [용어/구문] `九事`는 아비달마의 물질 구성 논의에 따른 수효 표현이므로 직역하였다.</w:t>
      </w:r>
    </w:p>
    <w:p>
      <w:pPr>
        <w:pStyle w:val="Heading2"/>
      </w:pPr>
      <w:r>
        <w:t>문단 0312  ·  [0462c03]</w:t>
      </w:r>
    </w:p>
    <w:p>
      <w:pPr>
        <w:spacing w:before="40" w:after="60"/>
      </w:pPr>
      <w:r>
        <w:rPr>
          <w:b/>
          <w:sz w:val="18"/>
        </w:rPr>
        <w:t>원문</w:t>
      </w:r>
    </w:p>
    <w:p>
      <w:pPr>
        <w:pStyle w:val="SourceText"/>
      </w:pPr>
      <w:r>
        <w:t>[0462c03] 經。不住三界不離三界不住方不離方明無明等。</w:t>
      </w:r>
    </w:p>
    <w:p>
      <w:pPr>
        <w:spacing w:before="40" w:after="60"/>
      </w:pPr>
      <w:r>
        <w:rPr>
          <w:b/>
          <w:sz w:val="18"/>
        </w:rPr>
        <w:t>한국어 번역</w:t>
      </w:r>
    </w:p>
    <w:p>
      <w:pPr>
        <w:pStyle w:val="TranslationText"/>
      </w:pPr>
      <w:r>
        <w:t>경에서 말한다. 삼계에 머물지 않고 삼계를 떠나지도 않으며, 방위에 머물지 않고 방위를 떠나지도 않으며, 밝음과 무명 등에도 그러하다.</w:t>
      </w:r>
    </w:p>
    <w:p>
      <w:pPr>
        <w:pStyle w:val="EditorialNote"/>
      </w:pPr>
      <w:r>
        <w:t>교감·번역 메모 | [구두 불확실] `明無明等`은 다음 주석에 따라 ‘밝음·무명’의 한 쌍으로 읽었다.</w:t>
      </w:r>
    </w:p>
    <w:p>
      <w:pPr>
        <w:pStyle w:val="Heading2"/>
      </w:pPr>
      <w:r>
        <w:t>문단 0313  ·  [0462c04]</w:t>
      </w:r>
    </w:p>
    <w:p>
      <w:pPr>
        <w:spacing w:before="40" w:after="60"/>
      </w:pPr>
      <w:r>
        <w:rPr>
          <w:b/>
          <w:sz w:val="18"/>
        </w:rPr>
        <w:t>원문</w:t>
      </w:r>
    </w:p>
    <w:p>
      <w:pPr>
        <w:pStyle w:val="SourceText"/>
      </w:pPr>
      <w:r>
        <w:t>[0462c04] 解曰。第六對者三界即離。實相體非生死業果不住三界。[9]體遍於彼故云不離。第七對者十方即離。所言方者依色而立。日出為東日入為西。亭午為南夜半為北。方之隅角名為四維。觀待上下為十方故。又一塵上皆有方。[10]今此言住離義有二解。一遣相門。無處可住云不住方。無處可遠云不離方。二顯德門。實相超有云不住方。用遍法界云不離方。第八對者明闇即離。明無明者義有二解。一依色[11]辯。晝夜異故。又體有光體無光者。明闇異故。實相[12]非明[13]闇故。二依心[＊]辯。無漏淨慧名之為明。有漏迷闇名曰無明。實相非心非明闇故。所言等者。非住離也。從此第二約事相明文有八對。於中分二。初之四對雙非以明。</w:t>
      </w:r>
    </w:p>
    <w:p>
      <w:pPr>
        <w:spacing w:before="40" w:after="60"/>
      </w:pPr>
      <w:r>
        <w:rPr>
          <w:b/>
          <w:sz w:val="18"/>
        </w:rPr>
        <w:t>한국어 번역</w:t>
      </w:r>
    </w:p>
    <w:p>
      <w:pPr>
        <w:pStyle w:val="TranslationText"/>
      </w:pPr>
      <w:r>
        <w:t>풀이한다. 여섯째 대는 삼계에 즉하면서도 떠나는 것이다. 실상의 체는 생사의 업과 과가 아니므로 삼계에 머물지 않는다. 그 체가 그곳에 두루하므로 ‘떠나지 않는다’고 한다. 일곱째 대는 시방에 즉하면서도 떠나는 것이다. ‘방(方)’이라고 한 것은 색에 의지해 세운 것이다. 해가 뜨는 곳을 동쪽이라 하고 해가 지는 곳을 서쪽이라 하며, 한낮을 남쪽이라 하고 한밤중을 북쪽이라 한다. 방위의 모서리를 사유(四維)라고 한다. 위와 아래를 상대하여 관하면 시방이 된다. 또 하나의 티끌 위에도 모두 방위가 있다. 지금 여기서 말하는 머묾과 떠남의 뜻에는 두 가지 해석이 있다. 첫째는 상을 제거하는 문이다. 머물 곳이 없으므로 ‘방위에 머물지 않는다’고 하고, 멀리할 곳이 없으므로 ‘방위를 떠나지 않는다’고 한다. 둘째는 덕을 드러내는 문이다. 실상은 유를 초월하므로 ‘방위에 머물지 않는다’고 하고, 작용이 법계에 두루하므로 ‘방위를 떠나지 않는다’고 한다. 여덟째 대는 밝음과 어둠에 즉하면서도 떠나는 것이다. ‘밝음과 무명’이라고 한 데에는 두 가지 해석이 있다. 첫째는 색에 의지해 분별하는 것이다. 낮과 밤이 다르기 때문이다. 또 체에 빛이 있는 것과 체에 빛이 없는 것이 있어, 밝음과 어둠이 다르기 때문이다. 실상은 밝음도 어둠도 아니기 때문이다. 둘째는 마음에 의지해 분별하는 것이다. 무루의 청정한 지혜를 ‘밝음’이라 하고, 유루의 미혹한 어둠을 ‘무명’이라 한다. 실상은 마음이 아니므로 밝음도 어둠도 아니다. ‘등’이라고 한 것은, 머묾과 떠남이 아닌 것들을 포함한다. 이로부터 둘째로 사상(事相)에 의거하여 밝히며, 글에는 여덟 대가 있다. 그 가운데를 둘로 나눈다. 처음 네 대는 쌍으로 부정하여 밝힌다.</w:t>
      </w:r>
    </w:p>
    <w:p>
      <w:pPr>
        <w:pStyle w:val="EditorialNote"/>
      </w:pPr>
      <w:r>
        <w:t>교감·번역 메모 | [구문 불확실] `非住離也`는 앞의 반복 구조에 따라 ‘머묾·떠남이 아닌 것’으로 옮겼다.</w:t>
      </w:r>
    </w:p>
    <w:p>
      <w:pPr>
        <w:pStyle w:val="Heading2"/>
      </w:pPr>
      <w:r>
        <w:t>문단 0314  ·  [0462c19]</w:t>
      </w:r>
    </w:p>
    <w:p>
      <w:pPr>
        <w:spacing w:before="40" w:after="60"/>
      </w:pPr>
      <w:r>
        <w:rPr>
          <w:b/>
          <w:sz w:val="18"/>
        </w:rPr>
        <w:t>원문</w:t>
      </w:r>
    </w:p>
    <w:p>
      <w:pPr>
        <w:pStyle w:val="SourceText"/>
      </w:pPr>
      <w:r>
        <w:t>[0462c19] 經。非一非異[14]非此非彼非淨非穢非有為非無為。</w:t>
      </w:r>
    </w:p>
    <w:p>
      <w:pPr>
        <w:spacing w:before="40" w:after="60"/>
      </w:pPr>
      <w:r>
        <w:rPr>
          <w:b/>
          <w:sz w:val="18"/>
        </w:rPr>
        <w:t>한국어 번역</w:t>
      </w:r>
    </w:p>
    <w:p>
      <w:pPr>
        <w:pStyle w:val="TranslationText"/>
      </w:pPr>
      <w:r>
        <w:t>경에서 말한다. 하나도 아니고 다름도 아니며, 이것도 아니고 저것도 아니며, 청정함도 아니고 더러움도 아니며, 유위도 아니고 무위도 아니다.</w:t>
      </w:r>
    </w:p>
    <w:p>
      <w:pPr>
        <w:pStyle w:val="Heading2"/>
      </w:pPr>
      <w:r>
        <w:t>문단 0315  ·  [0462c20]</w:t>
      </w:r>
    </w:p>
    <w:p>
      <w:pPr>
        <w:spacing w:before="40" w:after="60"/>
      </w:pPr>
      <w:r>
        <w:rPr>
          <w:b/>
          <w:sz w:val="18"/>
        </w:rPr>
        <w:t>원문</w:t>
      </w:r>
    </w:p>
    <w:p>
      <w:pPr>
        <w:pStyle w:val="SourceText"/>
      </w:pPr>
      <w:r>
        <w:t>[0462c20] 解曰。初一異對。言一異者義有二解。一離相門。不被有拘故云非一。體遍有無故云非異。二顯德門。體具萬德故云非一萬德皆如故云非異。由此故云非一非異。二此彼對。言此彼者。此謂生死彼謂涅槃。生死涅槃迷悟對待。離言絕待本來平等。何此彼哉。又[15]此物依色處說如。非即離非此彼[16]故。三淨穢對。言淨穢者義有二釋。一依色[＊]辯。一切聖眾所居淨土。一切凡愚[17]所居穢土。又聖與凡各多淨穢。實相非色故非淨穢。二依心[＊]辯。諸無漏慧名之為淨。客塵煩惱名之為穢。實相非心故非淨穢。由此故云非淨非穢。四為無為對。非有為者。諸有為法念念遷流。實相空寂故非有為。非無為者。然其實相即真無為。為遮定執故云非也。從此第二後之四對雙無以明。</w:t>
      </w:r>
    </w:p>
    <w:p>
      <w:pPr>
        <w:spacing w:before="40" w:after="60"/>
      </w:pPr>
      <w:r>
        <w:rPr>
          <w:b/>
          <w:sz w:val="18"/>
        </w:rPr>
        <w:t>한국어 번역</w:t>
      </w:r>
    </w:p>
    <w:p>
      <w:pPr>
        <w:pStyle w:val="TranslationText"/>
      </w:pPr>
      <w:r>
        <w:t>풀이한다. 첫째는 하나와 다름의 대이다. ‘하나와 다름’에는 두 가지 해석이 있다. 첫째는 상을 떠나는 문이다. 유에 구속되지 않으므로 ‘하나가 아니다’라고 하고, 유와 무에 두루하므로 ‘다르지 않다’고 한다. 둘째는 덕을 드러내는 문이다. 체가 만덕을 갖추므로 ‘하나가 아니다’라고 하고, 만덕이 모두 여이므로 ‘다르지 않다’고 한다. 이 때문에 ‘하나도 아니고 다름도 아니다’라고 한다. 둘째는 이것과 저것의 대이다. ‘이것과 저것’이라고 한 것은, 이것은 생사이고 저것은 열반이다. 생사와 열반은 미혹과 깨달음에 따라 상대적으로 세워진다. 언설을 떠나고 상대를 끊으면 본래 평등하다. 어찌 이것과 저것이 있겠는가. 또 ‘이 물건’이라는 것은 색과 처소에 의지해 말하는 것과 같다. 즉함도 떠남도 아니며 이것도 저것도 아니기 때문이다. 셋째는 청정함과 더러움의 대이다. ‘청정함과 더러움’에는 두 가지 해석이 있다. 첫째는 색에 의지해 분별하는 것이다. 모든 성중이 거처하는 곳은 정토이고, 모든 범부와 어리석은 이들이 거처하는 곳은 예토이다. 또 성인과 범부 각각에도 여러 청정함과 더러움이 있다. 실상은 색이 아니므로 청정함도 더러움도 아니다. 둘째는 마음에 의지해 분별하는 것이다. 모든 무루혜를 청정하다고 하고, 객진번뇌를 더럽다고 한다. 실상은 마음이 아니므로 청정함도 더러움도 아니다. 이 때문에 ‘청정함도 아니고 더러움도 아니다’라고 한다. 넷째는 유위와 무위의 대이다. ‘유위가 아니다’라고 한 것은, 모든 유위법이 찰나찰나 옮겨 흐르지만, 실상은 공적하므로 유위가 아니기 때문이다. ‘무위가 아니다’라고 한 것은, 실상은 실로 참된 무위이지만, 결정적으로 집착하는 것을 막기 위해 ‘아니다’라고 한 것이다. 이로부터 둘째로 뒤의 네 대를 쌍으로 ‘없다’고 하여 밝힌다.</w:t>
      </w:r>
    </w:p>
    <w:p>
      <w:pPr>
        <w:pStyle w:val="EditorialNote"/>
      </w:pPr>
      <w:r>
        <w:t>교감·번역 메모 | [의미 불확실] `體遍有無故云非異`는 실상이 유·무 양쪽에 두루한다는 뜻으로 직역하였다.</w:t>
      </w:r>
    </w:p>
    <w:p>
      <w:pPr>
        <w:pStyle w:val="EditorialNote"/>
      </w:pPr>
      <w:r>
        <w:t>교감·번역 메모 | [구문 불확실] `此物依色處說如`의 구두가 불분명하여 직역하였다.</w:t>
      </w:r>
    </w:p>
    <w:p>
      <w:pPr>
        <w:pStyle w:val="Heading2"/>
      </w:pPr>
      <w:r>
        <w:t>문단 0316  ·  [0463a07]</w:t>
      </w:r>
    </w:p>
    <w:p>
      <w:pPr>
        <w:spacing w:before="40" w:after="60"/>
      </w:pPr>
      <w:r>
        <w:rPr>
          <w:b/>
          <w:sz w:val="18"/>
        </w:rPr>
        <w:t>원문</w:t>
      </w:r>
    </w:p>
    <w:p>
      <w:pPr>
        <w:pStyle w:val="SourceText"/>
      </w:pPr>
      <w:r>
        <w:t>[0463a07] 經。無自相無他相無名無相無強無弱無示無說。</w:t>
      </w:r>
    </w:p>
    <w:p>
      <w:pPr>
        <w:spacing w:before="40" w:after="60"/>
      </w:pPr>
      <w:r>
        <w:rPr>
          <w:b/>
          <w:sz w:val="18"/>
        </w:rPr>
        <w:t>한국어 번역</w:t>
      </w:r>
    </w:p>
    <w:p>
      <w:pPr>
        <w:pStyle w:val="TranslationText"/>
      </w:pPr>
      <w:r>
        <w:t>경에서 말한다. 자상도 없고 타상도 없으며, 이름도 없고 상도 없으며, 강함도 없고 약함도 없으며, 보임도 없고 말함도 없다.</w:t>
      </w:r>
    </w:p>
    <w:p>
      <w:pPr>
        <w:pStyle w:val="Heading2"/>
      </w:pPr>
      <w:r>
        <w:t>문단 0317  ·  [0463a08]</w:t>
      </w:r>
    </w:p>
    <w:p>
      <w:pPr>
        <w:spacing w:before="40" w:after="60"/>
      </w:pPr>
      <w:r>
        <w:rPr>
          <w:b/>
          <w:sz w:val="18"/>
        </w:rPr>
        <w:t>원문</w:t>
      </w:r>
    </w:p>
    <w:p>
      <w:pPr>
        <w:pStyle w:val="SourceText"/>
      </w:pPr>
      <w:r>
        <w:t>[0463a08] 解曰。一無自他對。言自他者依色心[1]立。互相形待對他說自。對自說他。實相絕待無自他故。二[2]無名相對。言名相者。名謂能詮相謂所詮。通有無也。實相非彼無名相故。三無強弱對。言強弱者謂色力等依觀待說。實相非彼無強弱故。四無示說對。言示說者有相故可顯示。有名故可演說。此無相故不可示。無名故不可說也。從此第三約垢淨明文有六對。</w:t>
      </w:r>
    </w:p>
    <w:p>
      <w:pPr>
        <w:spacing w:before="40" w:after="60"/>
      </w:pPr>
      <w:r>
        <w:rPr>
          <w:b/>
          <w:sz w:val="18"/>
        </w:rPr>
        <w:t>한국어 번역</w:t>
      </w:r>
    </w:p>
    <w:p>
      <w:pPr>
        <w:pStyle w:val="TranslationText"/>
      </w:pPr>
      <w:r>
        <w:t>풀이한다. 첫째는 자타가 없음의 대이다. ‘자기와 남’은 색과 마음에 의지해 세운다. 서로 상대하여 남에 대해 자기를 말하고, 자기에 대해 남을 말한다. 실상은 상대를 끊었으므로 자기와 남이 없다. 둘째는 이름과 상이 없음의 대이다. ‘이름과 상’이라고 한 것은, 이름은 능전이고 상은 소전이다. 유와 무에 모두 통한다. 실상은 그것들이 아니므로 이름과 상이 없다. 셋째는 강함과 약함이 없음의 대이다. ‘강함과 약함’은 색의 힘 등을 상대하여 말한 것이다. 실상은 그것들이 아니므로 강함과 약함이 없다. 넷째는 보임과 말함이 없음의 대이다. ‘보임과 말함’이란 상이 있기 때문에 드러내 보일 수 있고, 이름이 있기 때문에 연설할 수 있다는 뜻이다. 이것은 상이 없으므로 보일 수 없고, 이름이 없으므로 말할 수 없다. 이로부터 셋째로 더러움과 청정함에 의거하여 밝히며, 글에는 여섯 대가 있다.</w:t>
      </w:r>
    </w:p>
    <w:p>
      <w:pPr>
        <w:pStyle w:val="EditorialNote"/>
      </w:pPr>
      <w:r>
        <w:t>교감·번역 메모 | [구문 불확실] `通有無也`의 주어는 문맥상 명·상 또는 능전·소전으로 볼 수 있다.</w:t>
      </w:r>
    </w:p>
    <w:p>
      <w:pPr>
        <w:pStyle w:val="Heading2"/>
      </w:pPr>
      <w:r>
        <w:t>문단 0318  ·  [0463a17]</w:t>
      </w:r>
    </w:p>
    <w:p>
      <w:pPr>
        <w:spacing w:before="40" w:after="60"/>
      </w:pPr>
      <w:r>
        <w:rPr>
          <w:b/>
          <w:sz w:val="18"/>
        </w:rPr>
        <w:t>원문</w:t>
      </w:r>
    </w:p>
    <w:p>
      <w:pPr>
        <w:pStyle w:val="SourceText"/>
      </w:pPr>
      <w:r>
        <w:t>[0463a17] 經。非施非[3]慳非戒非犯非忍非恚非進非怠非定非亂非智非愚。</w:t>
      </w:r>
    </w:p>
    <w:p>
      <w:pPr>
        <w:spacing w:before="40" w:after="60"/>
      </w:pPr>
      <w:r>
        <w:rPr>
          <w:b/>
          <w:sz w:val="18"/>
        </w:rPr>
        <w:t>한국어 번역</w:t>
      </w:r>
    </w:p>
    <w:p>
      <w:pPr>
        <w:pStyle w:val="TranslationText"/>
      </w:pPr>
      <w:r>
        <w:t>경에서 말한다. 보시도 아니고 인색함도 아니며, 계도 아니고 범계도 아니며, 인욕도 아니고 성냄도 아니며, 정진도 아니고 게으름도 아니며, 선정도 아니고 산란도 아니며, 지혜도 아니고 어리석음도 아니다.</w:t>
      </w:r>
    </w:p>
    <w:p>
      <w:pPr>
        <w:pStyle w:val="Heading2"/>
      </w:pPr>
      <w:r>
        <w:t>문단 0319  ·  [0463a18]</w:t>
      </w:r>
    </w:p>
    <w:p>
      <w:pPr>
        <w:spacing w:before="40" w:after="60"/>
      </w:pPr>
      <w:r>
        <w:rPr>
          <w:b/>
          <w:sz w:val="18"/>
        </w:rPr>
        <w:t>원문</w:t>
      </w:r>
    </w:p>
    <w:p>
      <w:pPr>
        <w:pStyle w:val="SourceText"/>
      </w:pPr>
      <w:r>
        <w:t>[0463a18] 解曰。然六度行對六弊垢。觀待善惡有施[＊]慳等。實相絕待。非彼等故。從此第四約知見明文有十對。於中分二。且初六對約相以明。</w:t>
      </w:r>
    </w:p>
    <w:p>
      <w:pPr>
        <w:spacing w:before="40" w:after="60"/>
      </w:pPr>
      <w:r>
        <w:rPr>
          <w:b/>
          <w:sz w:val="18"/>
        </w:rPr>
        <w:t>한국어 번역</w:t>
      </w:r>
    </w:p>
    <w:p>
      <w:pPr>
        <w:pStyle w:val="TranslationText"/>
      </w:pPr>
      <w:r>
        <w:t>풀이한다. 육도의 행은 육폐의 더러움과 상대한다. 선과 악을 상대하여 관하기 때문에 보시와 인색함 등이 있다. 실상은 상대를 끊었으므로, 그것들이 아니다. 이로부터 넷째로 앎과 봄에 의거하여 밝히며, 글에는 열 대가 있다. 그 가운데를 둘로 나눈다. 우선 처음 여섯 대는 상에 의거하여 밝힌다.</w:t>
      </w:r>
    </w:p>
    <w:p>
      <w:pPr>
        <w:pStyle w:val="EditorialNote"/>
      </w:pPr>
      <w:r>
        <w:t>교감·번역 메모 | [용어] `六弊`는 육바라밀에 대응하는 여섯 결함을 가리키므로 ‘육폐’로 옮겼다.</w:t>
      </w:r>
    </w:p>
    <w:p>
      <w:pPr>
        <w:pStyle w:val="Heading2"/>
      </w:pPr>
      <w:r>
        <w:t>문단 0320  ·  [0463a22]</w:t>
      </w:r>
    </w:p>
    <w:p>
      <w:pPr>
        <w:spacing w:before="40" w:after="60"/>
      </w:pPr>
      <w:r>
        <w:rPr>
          <w:b/>
          <w:sz w:val="18"/>
        </w:rPr>
        <w:t>원문</w:t>
      </w:r>
    </w:p>
    <w:p>
      <w:pPr>
        <w:pStyle w:val="SourceText"/>
      </w:pPr>
      <w:r>
        <w:t>[0463a22] 經。非來非去非入非出非福田非不福田非相非無相非取非捨非大非小。</w:t>
      </w:r>
    </w:p>
    <w:p>
      <w:pPr>
        <w:spacing w:before="40" w:after="60"/>
      </w:pPr>
      <w:r>
        <w:rPr>
          <w:b/>
          <w:sz w:val="18"/>
        </w:rPr>
        <w:t>한국어 번역</w:t>
      </w:r>
    </w:p>
    <w:p>
      <w:pPr>
        <w:pStyle w:val="TranslationText"/>
      </w:pPr>
      <w:r>
        <w:t>경에서 말한다. 오는 것도 아니고 가는 것도 아니며, 들어가는 것도 아니고 나오는 것도 아니며, 복전도 아니고 복전이 아닌 것도 아니며, 상도 아니고 무상도 아니며, 취함도 아니고 버림도 아니며, 큰 것도 아니고 작은 것도 아니다.</w:t>
      </w:r>
    </w:p>
    <w:p>
      <w:pPr>
        <w:pStyle w:val="Heading2"/>
      </w:pPr>
      <w:r>
        <w:t>문단 0321  ·  [0463a23]</w:t>
      </w:r>
    </w:p>
    <w:p>
      <w:pPr>
        <w:spacing w:before="40" w:after="60"/>
      </w:pPr>
      <w:r>
        <w:rPr>
          <w:b/>
          <w:sz w:val="18"/>
        </w:rPr>
        <w:t>원문</w:t>
      </w:r>
    </w:p>
    <w:p>
      <w:pPr>
        <w:pStyle w:val="SourceText"/>
      </w:pPr>
      <w:r>
        <w:t>[0463a23] 解曰。一來去對。諸有動法有來有去。實相不動無來去故。二入出對。迷入生死悟出生死故有入出。又往來法有其[4]入出。實相寂然非入出故。三福田非福田對。所言田者如婆沙論有其四種。趣苦恩德生長福義。實相非有故非福田。實相非無非不福田。又性空故而非福田。具眾德故非不福田。四非相無相對。實相常寂故非有相。妙用隨緣故非無相。五非取捨對。有為之法可取可捨。實相無為非取捨故。六非大小對。有形質法可定大小。此無形質非大小故。從此第二後有四對。約境以明。</w:t>
      </w:r>
    </w:p>
    <w:p>
      <w:pPr>
        <w:spacing w:before="40" w:after="60"/>
      </w:pPr>
      <w:r>
        <w:rPr>
          <w:b/>
          <w:sz w:val="18"/>
        </w:rPr>
        <w:t>한국어 번역</w:t>
      </w:r>
    </w:p>
    <w:p>
      <w:pPr>
        <w:pStyle w:val="TranslationText"/>
      </w:pPr>
      <w:r>
        <w:t>풀이한다. 첫째는 옴과 감의 대이다. 움직이는 모든 법에는 옴과 감이 있다. 실상은 움직이지 않으므로 옴과 감이 없다. 둘째는 들어감과 나옴의 대이다. 미혹하면 생사에 들어가고 깨달으면 생사에서 나오므로 들어감과 나옴이 있다. 또 왕래하는 법에는 들어감과 나옴이 있다. 실상은 고요하므로 들어감도 나옴도 아니다. 셋째는 복전과 비복전의 대이다. ‘전(田)’이라고 한 것은 『바사론』에 따르면 네 종류가 있다. 고통으로 나아감·은혜·덕은 복을 생장시키는 뜻이다. 실상은 유가 아니므로 복전이 아니다. 실상은 무도 아니므로 복전이 아닌 것도 아니다. 또 성품이 공하기 때문에 복전이 아니고, 여러 덕을 갖추었으므로 복전이 아닌 것도 아니다. 넷째는 상과 무상의 대이다. 실상은 항상 고요하므로 유상이 아니고, 묘용이 인연을 따르므로 무상도 아니다. 다섯째는 취함과 버림의 대이다. 유위법은 취할 수도 버릴 수도 있다. 실상은 무위이므로 취함도 버림도 아니다. 여섯째는 크고 작음의 대이다. 형질이 있는 법은 크고 작음을 정할 수 있다. 이것은 형질이 없으므로 크지도 작지도 않다. 이로부터 둘째로 뒤에 네 대가 있다. 경계에 의거하여 밝힌다.</w:t>
      </w:r>
    </w:p>
    <w:p>
      <w:pPr>
        <w:pStyle w:val="EditorialNote"/>
      </w:pPr>
      <w:r>
        <w:t>교감·번역 메모 | [구문 불확실] `趣苦恩德生長福義`의 열거 및 결합관계가 불분명하다. 원문을 정정하지 않았다.</w:t>
      </w:r>
    </w:p>
    <w:p>
      <w:pPr>
        <w:pStyle w:val="Heading2"/>
      </w:pPr>
      <w:r>
        <w:t>문단 0322  ·  [0463b06]</w:t>
      </w:r>
    </w:p>
    <w:p>
      <w:pPr>
        <w:spacing w:before="40" w:after="60"/>
      </w:pPr>
      <w:r>
        <w:rPr>
          <w:b/>
          <w:sz w:val="18"/>
        </w:rPr>
        <w:t>원문</w:t>
      </w:r>
    </w:p>
    <w:p>
      <w:pPr>
        <w:pStyle w:val="SourceText"/>
      </w:pPr>
      <w:r>
        <w:t>[0463b06] 經。非見非聞非覺非知。</w:t>
      </w:r>
    </w:p>
    <w:p>
      <w:pPr>
        <w:spacing w:before="40" w:after="60"/>
      </w:pPr>
      <w:r>
        <w:rPr>
          <w:b/>
          <w:sz w:val="18"/>
        </w:rPr>
        <w:t>한국어 번역</w:t>
      </w:r>
    </w:p>
    <w:p>
      <w:pPr>
        <w:pStyle w:val="TranslationText"/>
      </w:pPr>
      <w:r>
        <w:t>경에서 말한다. 보는 것도 아니고 듣는 것도 아니며, 깨닫는 것도 아니고 아는 것도 아니다.</w:t>
      </w:r>
    </w:p>
    <w:p>
      <w:pPr>
        <w:pStyle w:val="Heading2"/>
      </w:pPr>
      <w:r>
        <w:t>문단 0323  ·  [0463b06]</w:t>
      </w:r>
    </w:p>
    <w:p>
      <w:pPr>
        <w:spacing w:before="40" w:after="60"/>
      </w:pPr>
      <w:r>
        <w:rPr>
          <w:b/>
          <w:sz w:val="18"/>
        </w:rPr>
        <w:t>원문</w:t>
      </w:r>
    </w:p>
    <w:p>
      <w:pPr>
        <w:pStyle w:val="SourceText"/>
      </w:pPr>
      <w:r>
        <w:t>[0463b06] 解曰。實相非色故非見。非聲故非聞。非香味觸故非覺。非法塵故非知。從此第五文有兩對。約廢詮明。</w:t>
      </w:r>
    </w:p>
    <w:p>
      <w:pPr>
        <w:spacing w:before="40" w:after="60"/>
      </w:pPr>
      <w:r>
        <w:rPr>
          <w:b/>
          <w:sz w:val="18"/>
        </w:rPr>
        <w:t>한국어 번역</w:t>
      </w:r>
    </w:p>
    <w:p>
      <w:pPr>
        <w:pStyle w:val="TranslationText"/>
      </w:pPr>
      <w:r>
        <w:t>풀이한다. 실상은 색이 아니므로 보는 것이 아니고, 소리가 아니므로 듣는 것이 아니며, 향·미·촉이 아니므로 깨닫는 것이 아니고, 법진이 아니므로 아는 것이 아니다. 이로부터 다섯째로 글에는 두 대가 있다. 언설을 폐함에 의거하여 밝힌다.</w:t>
      </w:r>
    </w:p>
    <w:p>
      <w:pPr>
        <w:pStyle w:val="EditorialNote"/>
      </w:pPr>
      <w:r>
        <w:t>교감·번역 메모 | [용어] `覺`은 여기서 비·설·신식의 감각 지각을 포괄하는 뜻으로 직역하였다.</w:t>
      </w:r>
    </w:p>
    <w:p>
      <w:pPr>
        <w:pStyle w:val="Heading2"/>
      </w:pPr>
      <w:r>
        <w:t>문단 0324  ·  [0463b09]</w:t>
      </w:r>
    </w:p>
    <w:p>
      <w:pPr>
        <w:spacing w:before="40" w:after="60"/>
      </w:pPr>
      <w:r>
        <w:rPr>
          <w:b/>
          <w:sz w:val="18"/>
        </w:rPr>
        <w:t>원문</w:t>
      </w:r>
    </w:p>
    <w:p>
      <w:pPr>
        <w:pStyle w:val="SourceText"/>
      </w:pPr>
      <w:r>
        <w:t>[0463b09] 經。心行處滅言語道斷同真際等法性。</w:t>
      </w:r>
    </w:p>
    <w:p>
      <w:pPr>
        <w:spacing w:before="40" w:after="60"/>
      </w:pPr>
      <w:r>
        <w:rPr>
          <w:b/>
          <w:sz w:val="18"/>
        </w:rPr>
        <w:t>한국어 번역</w:t>
      </w:r>
    </w:p>
    <w:p>
      <w:pPr>
        <w:pStyle w:val="TranslationText"/>
      </w:pPr>
      <w:r>
        <w:t>경에서 말한다. 마음이 행하는 곳이 멸하고 언어의 길이 끊어져 진제와 같고 법성과 평등하다.</w:t>
      </w:r>
    </w:p>
    <w:p>
      <w:pPr>
        <w:pStyle w:val="Heading2"/>
      </w:pPr>
      <w:r>
        <w:t>문단 0325  ·  [0463b09]</w:t>
      </w:r>
    </w:p>
    <w:p>
      <w:pPr>
        <w:spacing w:before="40" w:after="60"/>
      </w:pPr>
      <w:r>
        <w:rPr>
          <w:b/>
          <w:sz w:val="18"/>
        </w:rPr>
        <w:t>원문</w:t>
      </w:r>
    </w:p>
    <w:p>
      <w:pPr>
        <w:pStyle w:val="SourceText"/>
      </w:pPr>
      <w:r>
        <w:t>[0463b09] 解曰。心行處滅者心緣慮息也。言語道斷者言說不及也。同真際等法性者。謂波斯匿王觀身實相。體同真際量等法性。然諸有情無始時來為我法倒。熏習力故自他差別。由業力故所感身形六趣差異。論其實相皆同真際等法性矣。從此第三結觀如來。</w:t>
      </w:r>
    </w:p>
    <w:p>
      <w:pPr>
        <w:spacing w:before="40" w:after="60"/>
      </w:pPr>
      <w:r>
        <w:rPr>
          <w:b/>
          <w:sz w:val="18"/>
        </w:rPr>
        <w:t>한국어 번역</w:t>
      </w:r>
    </w:p>
    <w:p>
      <w:pPr>
        <w:pStyle w:val="TranslationText"/>
      </w:pPr>
      <w:r>
        <w:t>풀이한다. ‘마음이 행하는 곳이 멸한다’는 것은 마음의 반연과 사려가 쉰다는 뜻이다. ‘언어의 길이 끊어진다’는 것은 언설이 미치지 못한다는 뜻이다. ‘진제와 같고 법성과 평등하다’고 한 것은, 파사닉왕이 몸의 실상을 관함을 말한다. 그 체는 진제와 같고 그 양은 법성과 평등하다. 그러나 모든 유정은 무시 이래 아와 법에 대한 전도 때문에, 훈습의 힘으로 자기와 남의 차별이 생겼다. 업력 때문에 감득한 몸의 형상이 육취에서 서로 다르다. 그 실상을 논하면 모두 진제와 같고 법성과 평등하다. 이로부터 셋째로 여래를 관함을 맺는다.</w:t>
      </w:r>
    </w:p>
    <w:p>
      <w:pPr>
        <w:pStyle w:val="Heading2"/>
      </w:pPr>
      <w:r>
        <w:t>문단 0326  ·  [0463b16]</w:t>
      </w:r>
    </w:p>
    <w:p>
      <w:pPr>
        <w:spacing w:before="40" w:after="60"/>
      </w:pPr>
      <w:r>
        <w:rPr>
          <w:b/>
          <w:sz w:val="18"/>
        </w:rPr>
        <w:t>원문</w:t>
      </w:r>
    </w:p>
    <w:p>
      <w:pPr>
        <w:pStyle w:val="SourceText"/>
      </w:pPr>
      <w:r>
        <w:t>[0463b16] 經。我以相而觀如來。</w:t>
      </w:r>
    </w:p>
    <w:p>
      <w:pPr>
        <w:spacing w:before="40" w:after="60"/>
      </w:pPr>
      <w:r>
        <w:rPr>
          <w:b/>
          <w:sz w:val="18"/>
        </w:rPr>
        <w:t>한국어 번역</w:t>
      </w:r>
    </w:p>
    <w:p>
      <w:pPr>
        <w:pStyle w:val="TranslationText"/>
      </w:pPr>
      <w:r>
        <w:t>경에서 말한다. 나는 이러한 상으로 여래를 관합니다.</w:t>
      </w:r>
    </w:p>
    <w:p>
      <w:pPr>
        <w:pStyle w:val="Heading2"/>
      </w:pPr>
      <w:r>
        <w:t>문단 0327  ·  [0463b16]</w:t>
      </w:r>
    </w:p>
    <w:p>
      <w:pPr>
        <w:spacing w:before="40" w:after="60"/>
      </w:pPr>
      <w:r>
        <w:rPr>
          <w:b/>
          <w:sz w:val="18"/>
        </w:rPr>
        <w:t>원문</w:t>
      </w:r>
    </w:p>
    <w:p>
      <w:pPr>
        <w:pStyle w:val="SourceText"/>
      </w:pPr>
      <w:r>
        <w:t>[0463b16] 解曰。波斯匿王言。我以上[5]來所說之相觀如來也。上直答竟。從此第三如來[6]即結。於中分二。且初第一印述所說。</w:t>
      </w:r>
    </w:p>
    <w:p>
      <w:pPr>
        <w:spacing w:before="40" w:after="60"/>
      </w:pPr>
      <w:r>
        <w:rPr>
          <w:b/>
          <w:sz w:val="18"/>
        </w:rPr>
        <w:t>한국어 번역</w:t>
      </w:r>
    </w:p>
    <w:p>
      <w:pPr>
        <w:pStyle w:val="TranslationText"/>
      </w:pPr>
      <w:r>
        <w:t>풀이한다. 파사닉왕의 말이다. 나는 위에서 말한 이래의 상으로 여래를 관한다는 뜻이다. 이상으로 직접 답한 부분을 마친다. 이로부터 셋째로 여래가 곧 맺는다. 그 가운데를 둘로 나눈다. 우선 첫째로 말한 바를 인가하여 서술한다.</w:t>
      </w:r>
    </w:p>
    <w:p>
      <w:pPr>
        <w:pStyle w:val="Heading2"/>
      </w:pPr>
      <w:r>
        <w:t>문단 0328  ·  [0463b20]</w:t>
      </w:r>
    </w:p>
    <w:p>
      <w:pPr>
        <w:spacing w:before="40" w:after="60"/>
      </w:pPr>
      <w:r>
        <w:rPr>
          <w:b/>
          <w:sz w:val="18"/>
        </w:rPr>
        <w:t>원문</w:t>
      </w:r>
    </w:p>
    <w:p>
      <w:pPr>
        <w:pStyle w:val="SourceText"/>
      </w:pPr>
      <w:r>
        <w:t>[0463b20] 經。佛言善男子如汝所說諸佛如來力無畏等恒沙功德諸不共法悉皆如是。</w:t>
      </w:r>
    </w:p>
    <w:p>
      <w:pPr>
        <w:spacing w:before="40" w:after="60"/>
      </w:pPr>
      <w:r>
        <w:rPr>
          <w:b/>
          <w:sz w:val="18"/>
        </w:rPr>
        <w:t>한국어 번역</w:t>
      </w:r>
    </w:p>
    <w:p>
      <w:pPr>
        <w:pStyle w:val="TranslationText"/>
      </w:pPr>
      <w:r>
        <w:t>경에서 말한다. 부처께서 말씀하셨다. “선남자여, 그대가 말한 것과 같다. 모든 부처 여래의 힘과 두려움 없음 등 항하사 같은 공덕과 여러 불공법도 모두 이와 같다.”</w:t>
      </w:r>
    </w:p>
    <w:p>
      <w:pPr>
        <w:pStyle w:val="Heading2"/>
      </w:pPr>
      <w:r>
        <w:t>문단 0329  ·  [0463b21]</w:t>
      </w:r>
    </w:p>
    <w:p>
      <w:pPr>
        <w:spacing w:before="40" w:after="60"/>
      </w:pPr>
      <w:r>
        <w:rPr>
          <w:b/>
          <w:sz w:val="18"/>
        </w:rPr>
        <w:t>원문</w:t>
      </w:r>
    </w:p>
    <w:p>
      <w:pPr>
        <w:pStyle w:val="SourceText"/>
      </w:pPr>
      <w:r>
        <w:t>[0463b21] 解曰。善男子實如汝說不唯實相。而實諸佛證智平等所有十力四無畏等恒沙功德諸不共法悉如汝說皆如是也。從此第二[＊]辯觀正邪。</w:t>
      </w:r>
    </w:p>
    <w:p>
      <w:pPr>
        <w:spacing w:before="40" w:after="60"/>
      </w:pPr>
      <w:r>
        <w:rPr>
          <w:b/>
          <w:sz w:val="18"/>
        </w:rPr>
        <w:t>한국어 번역</w:t>
      </w:r>
    </w:p>
    <w:p>
      <w:pPr>
        <w:pStyle w:val="TranslationText"/>
      </w:pPr>
      <w:r>
        <w:t>풀이한다. 선남자여, 참으로 그대가 말한 것과 같으며 실상만 그런 것이 아니다. 실로 모든 부처의 증지는 평등하며, 지닌 십력·사무소외 등 항하사 같은 공덕과 여러 불공법도 모두 그대가 말한 것처럼 다 이와 같다. 이로부터 둘째로 바른 관찰과 삿된 관찰을 분별한다.</w:t>
      </w:r>
    </w:p>
    <w:p>
      <w:pPr>
        <w:pStyle w:val="Heading2"/>
      </w:pPr>
      <w:r>
        <w:t>문단 0330  ·  [0463b25]</w:t>
      </w:r>
    </w:p>
    <w:p>
      <w:pPr>
        <w:spacing w:before="40" w:after="60"/>
      </w:pPr>
      <w:r>
        <w:rPr>
          <w:b/>
          <w:sz w:val="18"/>
        </w:rPr>
        <w:t>원문</w:t>
      </w:r>
    </w:p>
    <w:p>
      <w:pPr>
        <w:pStyle w:val="SourceText"/>
      </w:pPr>
      <w:r>
        <w:t>[0463b25] 經。修般若波羅蜜多者應如是觀若他觀者名為邪觀。</w:t>
      </w:r>
    </w:p>
    <w:p>
      <w:pPr>
        <w:spacing w:before="40" w:after="60"/>
      </w:pPr>
      <w:r>
        <w:rPr>
          <w:b/>
          <w:sz w:val="18"/>
        </w:rPr>
        <w:t>한국어 번역</w:t>
      </w:r>
    </w:p>
    <w:p>
      <w:pPr>
        <w:pStyle w:val="TranslationText"/>
      </w:pPr>
      <w:r>
        <w:t>경에서 말한다. 반야바라밀다를 닦는 자는 마땅히 이와 같이 관해야 한다. 달리 관한다면 사관이라 한다.</w:t>
      </w:r>
    </w:p>
    <w:p>
      <w:pPr>
        <w:pStyle w:val="Heading2"/>
      </w:pPr>
      <w:r>
        <w:t>문단 0331  ·  [0463b26]</w:t>
      </w:r>
    </w:p>
    <w:p>
      <w:pPr>
        <w:spacing w:before="40" w:after="60"/>
      </w:pPr>
      <w:r>
        <w:rPr>
          <w:b/>
          <w:sz w:val="18"/>
        </w:rPr>
        <w:t>원문</w:t>
      </w:r>
    </w:p>
    <w:p>
      <w:pPr>
        <w:pStyle w:val="SourceText"/>
      </w:pPr>
      <w:r>
        <w:t>[0463b26] 解曰。修般若者應如是[7]觀。言他觀者。但於上文隨偏取一。即非正觀盡名為他。即邪觀也。大文第三聞法獲益。</w:t>
      </w:r>
    </w:p>
    <w:p>
      <w:pPr>
        <w:spacing w:before="40" w:after="60"/>
      </w:pPr>
      <w:r>
        <w:rPr>
          <w:b/>
          <w:sz w:val="18"/>
        </w:rPr>
        <w:t>한국어 번역</w:t>
      </w:r>
    </w:p>
    <w:p>
      <w:pPr>
        <w:pStyle w:val="TranslationText"/>
      </w:pPr>
      <w:r>
        <w:t>풀이한다. 반야를 닦는 자는 마땅히 이와 같이 관해야 한다. ‘달리 관한다’고 한 것은, 다만 위 글 가운데 한쪽만을 따라 취하는 것을 말한다. 그것은 곧 바른 관찰이 아니므로 모두 ‘달리 관함’이라 한다. 곧 사관이다. 대문의 셋째는 법을 듣고 이익을 얻음이다.</w:t>
      </w:r>
    </w:p>
    <w:p>
      <w:pPr>
        <w:pStyle w:val="Heading2"/>
      </w:pPr>
      <w:r>
        <w:t>문단 0332  ·  [0463b29]</w:t>
      </w:r>
    </w:p>
    <w:p>
      <w:pPr>
        <w:spacing w:before="40" w:after="60"/>
      </w:pPr>
      <w:r>
        <w:rPr>
          <w:b/>
          <w:sz w:val="18"/>
        </w:rPr>
        <w:t>원문</w:t>
      </w:r>
    </w:p>
    <w:p>
      <w:pPr>
        <w:pStyle w:val="SourceText"/>
      </w:pPr>
      <w:r>
        <w:t>[0463b29] 經。說是法時無量大眾得法眼淨。</w:t>
      </w:r>
    </w:p>
    <w:p>
      <w:pPr>
        <w:spacing w:before="40" w:after="60"/>
      </w:pPr>
      <w:r>
        <w:rPr>
          <w:b/>
          <w:sz w:val="18"/>
        </w:rPr>
        <w:t>한국어 번역</w:t>
      </w:r>
    </w:p>
    <w:p>
      <w:pPr>
        <w:pStyle w:val="TranslationText"/>
      </w:pPr>
      <w:r>
        <w:t>경에서 말한다. 이 법을 설할 때 한량없는 대중이 법안의 청정을 얻었다.</w:t>
      </w:r>
    </w:p>
    <w:p>
      <w:pPr>
        <w:pStyle w:val="Heading2"/>
      </w:pPr>
      <w:r>
        <w:t>문단 0333  ·  [0463b29]</w:t>
      </w:r>
    </w:p>
    <w:p>
      <w:pPr>
        <w:spacing w:before="40" w:after="60"/>
      </w:pPr>
      <w:r>
        <w:rPr>
          <w:b/>
          <w:sz w:val="18"/>
        </w:rPr>
        <w:t>원문</w:t>
      </w:r>
    </w:p>
    <w:p>
      <w:pPr>
        <w:pStyle w:val="SourceText"/>
      </w:pPr>
      <w:r>
        <w:t>[0463b29] 解曰。謂佛答王說護佛果。無[8]量大眾得法眼淨。法眼[9]淨者無漏慧也。若證我空謂即初果。證法空者即初地矣。</w:t>
      </w:r>
    </w:p>
    <w:p>
      <w:pPr>
        <w:spacing w:before="40" w:after="60"/>
      </w:pPr>
      <w:r>
        <w:rPr>
          <w:b/>
          <w:sz w:val="18"/>
        </w:rPr>
        <w:t>한국어 번역</w:t>
      </w:r>
    </w:p>
    <w:p>
      <w:pPr>
        <w:pStyle w:val="TranslationText"/>
      </w:pPr>
      <w:r>
        <w:t>풀이한다. 부처께서 왕에게 답하여 불과를 보호하는 법을 설하셨다. 한량없는 대중이 법안의 청정을 얻었다. 법안의 청정은 무루혜이다. 만약 아공을 증득한 것이라면 곧 초과이고, 법공을 증득한 것이라면 곧 초지이다.</w:t>
      </w:r>
    </w:p>
    <w:p>
      <w:pPr>
        <w:pStyle w:val="Heading1"/>
      </w:pPr>
      <w:r>
        <w:t>보살행품 제3</w:t>
      </w:r>
    </w:p>
    <w:p>
      <w:pPr>
        <w:pStyle w:val="SmallMeta"/>
      </w:pPr>
      <w:r>
        <w:t>菩薩行品第三</w:t>
      </w:r>
      <w:r>
        <w:t xml:space="preserve">  |  </w:t>
      </w:r>
      <w:r>
        <w:t>보살행품 제3.</w:t>
      </w:r>
    </w:p>
    <w:p>
      <w:pPr>
        <w:pStyle w:val="Heading2"/>
      </w:pPr>
      <w:r>
        <w:t>문단 0334  ·  [0463c05]</w:t>
      </w:r>
    </w:p>
    <w:p>
      <w:pPr>
        <w:spacing w:before="40" w:after="60"/>
      </w:pPr>
      <w:r>
        <w:rPr>
          <w:b/>
          <w:sz w:val="18"/>
        </w:rPr>
        <w:t>원문</w:t>
      </w:r>
    </w:p>
    <w:p>
      <w:pPr>
        <w:pStyle w:val="SourceText"/>
      </w:pPr>
      <w:r>
        <w:t>[0463c05] 將釋此品文[10]分為三。初[＊]辯來意。謂前品初所申二[11]問先陳果德。前品已明。次[＊]辯勝因。具彰於此。令修行者觀果修因欣仰進修有此品矣。次釋品名。言菩薩者如序品明。所言行者起悲智也。修二利[12]行無住道故。舊云教化約利他門。得同體悲利他即自亦不違也。品第三者無勞釋矣。從此第三分文解釋。於中分三。第一波斯匿王問。第二如來正答。第三聞法獲益。且初第一波斯匿王問。其義者何。</w:t>
      </w:r>
    </w:p>
    <w:p>
      <w:pPr>
        <w:spacing w:before="40" w:after="60"/>
      </w:pPr>
      <w:r>
        <w:rPr>
          <w:b/>
          <w:sz w:val="18"/>
        </w:rPr>
        <w:t>한국어 번역</w:t>
      </w:r>
    </w:p>
    <w:p>
      <w:pPr>
        <w:pStyle w:val="TranslationText"/>
      </w:pPr>
      <w:r>
        <w:t>[0463c05] 이 품을 풀이하려 함에 글을 셋으로 나눈다. 첫째 온 뜻을 분별한다. 앞 품의 처음에서 제기한 두 질문 가운데 먼저 과덕을 진술한 것은, 앞 품에서 이미 밝혔다. 다음으로 수승한 인을 분별하는 것은, 이 품에서 갖추어 드러낸다. 수행자로 하여금 과를 관하고 인을 닦아 우러러 기뻐하며 나아가 닦게 하려 하므로 이 품이 있다. 다음은 품명을 풀이한다. ‘보살’이라는 말은 서품에서 밝힌 것과 같다. ‘행’이라고 한 것은 비와 지를 일으키는 것이다. 자리·이타의 행을 닦아 무주도에 있기 때문이다. 구역에서는 ‘교화’라고 하여 이타의 문에 의거했다. 동체대비를 얻어 남을 이롭게 하는 것이 곧 자기를 이롭게 하는 것이므로 또한 어긋나지 않는다. ‘품 제3’은 애써 풀이할 것이 없다. 이로부터 셋째로 글을 나누어 해석한다. 그 가운데를 셋으로 나눈다. 첫째 파사닉왕이 묻고, 둘째 여래가 바르게 답하며, 셋째 법을 듣고 이익을 얻는다. 우선 첫째로 파사닉왕이 묻는다. 그 뜻은 무엇인가.</w:t>
      </w:r>
    </w:p>
    <w:p>
      <w:pPr>
        <w:pStyle w:val="EditorialNote"/>
      </w:pPr>
      <w:r>
        <w:t>교감·번역 메모 | [용어] `來意`는 해당 품이 앞뒤 문맥에서 왜 이어지는지를 설명하는 ‘오는 뜻’이다.</w:t>
      </w:r>
    </w:p>
    <w:p>
      <w:pPr>
        <w:pStyle w:val="Heading2"/>
      </w:pPr>
      <w:r>
        <w:t>문단 0335  ·  [0463c15]</w:t>
      </w:r>
    </w:p>
    <w:p>
      <w:pPr>
        <w:spacing w:before="40" w:after="60"/>
      </w:pPr>
      <w:r>
        <w:rPr>
          <w:b/>
          <w:sz w:val="18"/>
        </w:rPr>
        <w:t>원문</w:t>
      </w:r>
    </w:p>
    <w:p>
      <w:pPr>
        <w:pStyle w:val="SourceText"/>
      </w:pPr>
      <w:r>
        <w:t>[0463c15] 經。爾時波斯匿王白佛言世尊護十地行菩薩摩訶薩[13]應云何修行云何化眾生復以何相而住觀察。</w:t>
      </w:r>
    </w:p>
    <w:p>
      <w:pPr>
        <w:spacing w:before="40" w:after="60"/>
      </w:pPr>
      <w:r>
        <w:rPr>
          <w:b/>
          <w:sz w:val="18"/>
        </w:rPr>
        <w:t>한국어 번역</w:t>
      </w:r>
    </w:p>
    <w:p>
      <w:pPr>
        <w:pStyle w:val="TranslationText"/>
      </w:pPr>
      <w:r>
        <w:t>경에서 말한다. 그때 파사닉왕이 부처께 아뢰었다. “세존이시여, 십지행을 보호하는 보살마하살은 마땅히 어떻게 수행하며, 어떻게 중생을 교화하며, 또 어떠한 상으로 머물러 관찰해야 합니까?”</w:t>
      </w:r>
    </w:p>
    <w:p>
      <w:pPr>
        <w:pStyle w:val="Heading2"/>
      </w:pPr>
      <w:r>
        <w:t>문단 0336  ·  [0463c17]</w:t>
      </w:r>
    </w:p>
    <w:p>
      <w:pPr>
        <w:spacing w:before="40" w:after="60"/>
      </w:pPr>
      <w:r>
        <w:rPr>
          <w:b/>
          <w:sz w:val="18"/>
        </w:rPr>
        <w:t>원문</w:t>
      </w:r>
    </w:p>
    <w:p>
      <w:pPr>
        <w:pStyle w:val="SourceText"/>
      </w:pPr>
      <w:r>
        <w:t>[0463c17] 解曰。護十地行者牒先問也。菩薩摩訶薩者彰能護人。未修已修[14]俱標問故。應云何下正申三問。意問。發趣修大乘者云何修行。若修行者云何化利。[15]若修若化如何觀察即得離障至果德圓。正為希求無上果德。從初至末種不斷故興此三問不增減故。然此三問即是發心求菩提者三種妙觀。厭離有為欣[16]求菩提悲愍有情。三種之心生起次第斷修化利未為初故。又亦得名三聚淨戒。攝善法戒。攝眾生戒。攝律儀戒。治斷次第修行化利遠離諸障順三問故。即智恩斷三德之因。如次能得報化法身究竟果故。從此第二明佛別答大分為三。一明答修行。二明答化生。三明答觀察。就初修行文分為二。初略明五忍。後廣明五忍。初略明中文復分三。且初第一總標五忍。</w:t>
      </w:r>
    </w:p>
    <w:p>
      <w:pPr>
        <w:spacing w:before="40" w:after="60"/>
      </w:pPr>
      <w:r>
        <w:rPr>
          <w:b/>
          <w:sz w:val="18"/>
        </w:rPr>
        <w:t>한국어 번역</w:t>
      </w:r>
    </w:p>
    <w:p>
      <w:pPr>
        <w:pStyle w:val="TranslationText"/>
      </w:pPr>
      <w:r>
        <w:t>풀이한다. ‘십지행을 보호한다’는 것은 앞의 질문을 거듭 든 것이다. ‘보살마하살’은 능히 보호하는 사람을 드러낸다. 아직 닦지 않은 이와 이미 닦은 이를 모두 들어 물었기 때문이다. ‘마땅히 어떻게’ 이하는 세 가지 질문을 바로 제기한 것이다. 그 질문의 뜻은 이렇다. 대승을 향해 나아가 수행하려는 이는 어떻게 수행하는가. 수행한다면 어떻게 교화하여 이롭게 하는가. 수행하거나 교화할 때 어떻게 관찰해야 장애를 떠나 과덕이 원만해지는가. 바로 위없는 과덕을 희구하기 때문이다. 처음부터 끝까지 종자가 끊어지지 않게 하려 하므로 이 세 질문을 일으켰으며, 더하거나 줄이지 않았다. 그러나 이 세 질문은 곧 보리를 구하려 발심한 자의 세 가지 묘관이다. 유위를 싫어하여 떠나고, 보리를 기뻐하여 구하며, 유정을 불쌍히 여기는 것이다. 이 세 마음이 일어나는 차제에서 단절·수행·교화와 이익은 아직 처음이 되지 않는다. 또한 삼취정계라고 이름할 수도 있다. 섭선법계, 섭중생계, 섭율의계이다. 다스리고 끊는 차제와 수행·교화·이익, 그리고 여러 장애를 멀리 떠나는 것이 세 질문에 상응하기 때문이다. 곧 지덕·은덕·단덕 세 덕의 원인이다. 차례대로 보신·화신·법신의 구경과를 얻을 수 있기 때문이다. 이로부터 둘째로 부처의 개별적인 답을 밝히며 크게 셋으로 나눈다. 첫째 수행에 대한 답을 밝히고, 둘째 중생 교화에 대한 답을 밝히며, 셋째 관찰에 대한 답을 밝힌다. 첫째 수행 부분을 둘로 나눈다. 처음에는 오인을 간략히 밝히고, 뒤에는 오인을 자세히 밝힌다. 처음 간략히 밝히는 가운데 다시 셋으로 나눈다. 우선 첫째로 오인을 총괄하여 제시한다.</w:t>
      </w:r>
    </w:p>
    <w:p>
      <w:pPr>
        <w:pStyle w:val="EditorialNote"/>
      </w:pPr>
      <w:r>
        <w:t>교감·번역 메모 | [구문 불확실] `斷修化利未為初故`의 구두와 논리관계가 난해하여 직역하였다.</w:t>
      </w:r>
    </w:p>
    <w:p>
      <w:pPr>
        <w:pStyle w:val="EditorialNote"/>
      </w:pPr>
      <w:r>
        <w:t>교감·번역 메모 | [용어] `智恩斷三德`을 지덕·은덕·단덕의 세 덕으로 옮겼다.</w:t>
      </w:r>
    </w:p>
    <w:p>
      <w:pPr>
        <w:pStyle w:val="Heading2"/>
      </w:pPr>
      <w:r>
        <w:t>문단 0337  ·  [0464a04]</w:t>
      </w:r>
    </w:p>
    <w:p>
      <w:pPr>
        <w:spacing w:before="40" w:after="60"/>
      </w:pPr>
      <w:r>
        <w:rPr>
          <w:b/>
          <w:sz w:val="18"/>
        </w:rPr>
        <w:t>원문</w:t>
      </w:r>
    </w:p>
    <w:p>
      <w:pPr>
        <w:pStyle w:val="SourceText"/>
      </w:pPr>
      <w:r>
        <w:t>[0464a04] 經。佛[1]言大王諸菩薩摩訶薩依五忍法以為修行。</w:t>
      </w:r>
    </w:p>
    <w:p>
      <w:pPr>
        <w:spacing w:before="40" w:after="60"/>
      </w:pPr>
      <w:r>
        <w:rPr>
          <w:b/>
          <w:sz w:val="18"/>
        </w:rPr>
        <w:t>한국어 번역</w:t>
      </w:r>
    </w:p>
    <w:p>
      <w:pPr>
        <w:pStyle w:val="TranslationText"/>
      </w:pPr>
      <w:r>
        <w:t>경에서 말한다. 부처께서 말씀하셨다. “대왕이여, 모든 보살마하살은 오인법에 의지하여 수행한다.”</w:t>
      </w:r>
    </w:p>
    <w:p>
      <w:pPr>
        <w:pStyle w:val="Heading2"/>
      </w:pPr>
      <w:r>
        <w:t>문단 0338  ·  [0464a05]</w:t>
      </w:r>
    </w:p>
    <w:p>
      <w:pPr>
        <w:spacing w:before="40" w:after="60"/>
      </w:pPr>
      <w:r>
        <w:rPr>
          <w:b/>
          <w:sz w:val="18"/>
        </w:rPr>
        <w:t>원문</w:t>
      </w:r>
    </w:p>
    <w:p>
      <w:pPr>
        <w:pStyle w:val="SourceText"/>
      </w:pPr>
      <w:r>
        <w:t>[0464a05] 解曰。此總標也。從此第二別列五忍。</w:t>
      </w:r>
    </w:p>
    <w:p>
      <w:pPr>
        <w:spacing w:before="40" w:after="60"/>
      </w:pPr>
      <w:r>
        <w:rPr>
          <w:b/>
          <w:sz w:val="18"/>
        </w:rPr>
        <w:t>한국어 번역</w:t>
      </w:r>
    </w:p>
    <w:p>
      <w:pPr>
        <w:pStyle w:val="TranslationText"/>
      </w:pPr>
      <w:r>
        <w:t>풀이한다. 이는 총괄하여 제시한 것이다. 이로부터 둘째로 오인을 개별적으로 열거한다.</w:t>
      </w:r>
    </w:p>
    <w:p>
      <w:pPr>
        <w:pStyle w:val="Heading2"/>
      </w:pPr>
      <w:r>
        <w:t>문단 0339  ·  [0464a06]</w:t>
      </w:r>
    </w:p>
    <w:p>
      <w:pPr>
        <w:spacing w:before="40" w:after="60"/>
      </w:pPr>
      <w:r>
        <w:rPr>
          <w:b/>
          <w:sz w:val="18"/>
        </w:rPr>
        <w:t>원문</w:t>
      </w:r>
    </w:p>
    <w:p>
      <w:pPr>
        <w:pStyle w:val="SourceText"/>
      </w:pPr>
      <w:r>
        <w:t>[0464a06] 經。所謂伏忍信忍順忍無生忍皆上中下於寂滅忍而有上下。</w:t>
      </w:r>
    </w:p>
    <w:p>
      <w:pPr>
        <w:spacing w:before="40" w:after="60"/>
      </w:pPr>
      <w:r>
        <w:rPr>
          <w:b/>
          <w:sz w:val="18"/>
        </w:rPr>
        <w:t>한국어 번역</w:t>
      </w:r>
    </w:p>
    <w:p>
      <w:pPr>
        <w:pStyle w:val="TranslationText"/>
      </w:pPr>
      <w:r>
        <w:t>경에서 말한다. 이른바 복인·신인·순인·무생인은 모두 상·중·하가 있고, 적멸인에는 상·하가 있다.</w:t>
      </w:r>
    </w:p>
    <w:p>
      <w:pPr>
        <w:pStyle w:val="Heading2"/>
      </w:pPr>
      <w:r>
        <w:t>문단 0340  ·  [0464a07]</w:t>
      </w:r>
    </w:p>
    <w:p>
      <w:pPr>
        <w:spacing w:before="40" w:after="60"/>
      </w:pPr>
      <w:r>
        <w:rPr>
          <w:b/>
          <w:sz w:val="18"/>
        </w:rPr>
        <w:t>원문</w:t>
      </w:r>
    </w:p>
    <w:p>
      <w:pPr>
        <w:pStyle w:val="SourceText"/>
      </w:pPr>
      <w:r>
        <w:t>[0464a07] 解曰。所言忍者。忍謂忍可印許之義。以慧為體。相應助伴具五蘊性。言伏[2]忍者謂折伏也。於三賢位未親證理。依勝解力所修[3]正觀福智二門自他二利皆未亡相。分別二障不起現行。二取隨眠伏而未斷故名伏忍。即忍之忍。忍有彼伏。三釋得名。即起信中相似覺也。言信忍者。信謂證信。初二三地名為信忍。順謂順向。順向無生。四五六地名為順忍。無生目如。七八九地慧常照理名無生忍。寂滅即如。十地佛地照寂寂照名寂滅忍。皆通持業依主二釋。大果[4]難感故經五忍。萬行難備漸次而修。從因至果為十四忍。然此五忍經論有異。如本業瓔珞經略為六性。一習種性即十住故。二性種性即十行故。三道種性即[5]十迴向故。四聖種性即十地故。五等覺性金剛心故。六妙覺性如來地故。亦名六慧。聞慧思慧修慧無相慧照寂慧寂照慧如次六性。於彼六生具明四十二賢聖。故雖此五忍與彼六性列數不同。合彼後二為寂滅忍。即與此經義不違也。又瑜伽四十七說十三住。第一種性住。即本性住種性。未入僧祇。即同此經十善位也。彼云。謂諸菩薩性自仁賢性自成就菩薩功德。菩薩所[＊]應眾多善法亦有顯現。由性仁賢逼遣方便令於善轉。非由思擇。有所制約有所防護。住此住中[6]住持一切佛法種子。於自體中已具足有一切佛法。一切種故。不能現起上煩惱纏造無間業或斷善根。廣如彼矣。第二勝解行住。即同此經伏忍三品。彼云。謂諸菩薩從初發心乃至未得清淨意樂所有一切諸菩薩行。當知皆名勝解行住。於此住中普於一切餘菩薩住及如來住皆名發趣。然前住中雖修諸善。性仁賢故所已為之非為菩提。故意作也。未名發趣不入僧祇。此住所修皆名發趣。故與前別。然此住中思擇力勝所作加行。以[7]彼修慧未得堅固相續無退。慈恩法師云。此說無漏。修慧未得非有漏慧此住不得。或此所說初發心時。十信菩薩八相成道未超五畏。所有修慧未堅固也。又於三處忘失正念。一於境界可不可意色等六境。其心顛倒忘失正念。二於受生彼彼身中。既受生已忘前生事。三於所受所持諸法。久作久說有所忘失。或於一時具足[8]聰慧。為他說法勉勵而轉。如闇中射或中不中。或於一時於大菩提雖已發心而復退捨。或時棄捨先所受學淨戒律儀不能受學。或時捨於利樂有情而生厭倦利益[9]安未能廣大。於諸菩薩所學之中未能普學。菩薩相中未皆成就。在家出家二分菩薩正加行中未等顯現。於此所說諸行相狀。下忍轉[10]時諸行上品。中忍轉時諸行中品。上忍轉時諸行下品。漸輕微故。入初地時此一切相皆無所有乃至廣說。第三極歡喜住。亦名[11]淨勝意樂住。即是此經信忍下也。第四增上戒住。即信忍中也。第五增上心住。即信忍上也。第六覺分相應增上慧住。即順忍下也。第[12]七諸諦相應增上慧住。即順忍中也。第八緣起流轉止息相應增上慧住。即順忍上也。第九無相有功用住。即無生忍下也。第十無相無功用住。即無生忍中也。第十一無礙解住。即無生忍上也。第十二最上成滿菩薩住。即寂滅忍下也。第十三最極如來住。即寂滅忍上也。雖十三住對十四忍數即少一。彼乃廣也。初種性住忍所不攝。同下頌中十善位也。若以十善為忍方便。即彼與此無寬狹故。攝大乘論從初十信乃至佛地。於中說有三十四忍。地前三忍於十地中地地[13]分為三十忍。佛地為一三十四也。又真諦記釋此五忍各治三障。瑜伽四十九說為七地。唯識論說五位修習。皆與此經五忍相攝。講者敘[14]焉。問經列忍等云上中下。順理應云皆下中上。何不次耶。答據能行行理實應然。約所治障亦不違理。從此第三結示修行。</w:t>
      </w:r>
    </w:p>
    <w:p>
      <w:pPr>
        <w:spacing w:before="40" w:after="60"/>
      </w:pPr>
      <w:r>
        <w:rPr>
          <w:b/>
          <w:sz w:val="18"/>
        </w:rPr>
        <w:t>한국어 번역</w:t>
      </w:r>
    </w:p>
    <w:p>
      <w:pPr>
        <w:pStyle w:val="TranslationText"/>
      </w:pPr>
      <w:r>
        <w:t>풀이한다. ‘인(忍)’이라고 한 것은, 인정하고 받아들여 인가한다는 뜻이다. 지혜를 체로 삼는다. 상응하는 조반까지 합하면 오온을 성품으로 갖춘다. ‘복인’이라고 한 것은 꺾어 조복한다는 뜻이다. 삼현위에서는 아직 이치를 직접 증득하지 못하였다. 승해의 힘에 의지하여 닦는 정관에서 복덕·지혜의 두 문과 자리·이타의 두 이익이 모두 아직 상을 없애지 못하였다. 분별로 생기는 두 장애는 현행을 일으키지 않는다. 두 취의 수면은 조복되었으나 아직 끊어지지 않았으므로 ‘복인’이라 한다. 곧 인(忍) 자체이면서 인이다. 인에 저 조복의 뜻이 있다. 세 가지 해석으로 이름을 얻는다. 곧 『기신론』에서 말한 상사각이다. ‘신인’이라고 한 것은, 신(信)은 증득하여 믿는 것을 말한다. 초지·제2지·제3지를 신인이라 한다. ‘순(順)’은 따라서 향한다는 뜻이다. 무생을 향해 따른다. 제4지·제5지·제6지를 순인이라 한다. ‘무생’은 여(如)를 가리킨다. 제7지·제8지·제9지에서 지혜가 항상 이치를 비추므로 무생인이라 한다. 적멸은 곧 여이다. 제10지와 불지에서 비춤이 고요하고 고요함이 비추므로 적멸인이라 한다. 모두 지업석과 의주석 두 해석에 통한다. 큰 과보는 감득하기 어려우므로 오인을 거치고, 만행은 갖추기 어려우므로 점차로 닦는다. 인에서 과에 이르기까지 열네 인이 된다. 그러나 이 오인은 경과 논에 따라 차이가 있다. 예컨대 『본업영락경』에서는 간략히 육성으로 나눈다. 첫째 습종성은 곧 십주이고, 둘째 성종성은 곧 십행이며, 셋째 도종성은 곧 십회향이고, 넷째 성종성은 곧 십지이며, 다섯째 등각성은 금강심이고, 여섯째 묘각성은 여래지이다. 또한 육혜라고도 한다. 문혜·사혜·수혜·무상혜·조적혜·적조혜가 차례대로 육성이다. 그 여섯 가운데 사십이 현성을 갖추어 밝힌다. 그러므로 비록 이 오인과 저 육성은 열거한 수가 다르지만, 저 뒤의 둘을 합하여 적멸인으로 삼으면, 곧 이 경의 뜻과 어긋나지 않는다. 또 『유가론』 제47권에서는 십삼주를 말한다. 첫째 종성주이다. 곧 본성주종성이다. 아직 아승기겁에 들어가지 않은 때이다. 곧 이 경의 십선위와 같다. 그 논에서는 말한다. “보살들은 성품 자체가 어질고 현명하며, 성품 자체로 보살의 공덕을 성취한다. 보살에게 상응하는 많은 선법도 또한 드러난다. 성품이 어질고 현명하기 때문에 방편이 몰아 선으로 나아가게 하며, 사택에 의한 것이 아니다. 제약하는 바가 있고 방호하는 바가 있다. 이 주에 머무는 동안 일체 불법의 종자를 머물러 지니며, 자기 자체 안에 이미 일체 불법을 갖추어 지닌다. 모든 종자를 갖추었기 때문이다. 상분의 번뇌전이 현행하여 무간업을 짓거나 선근을 끊는 일을 할 수 없다.” 자세한 것은 그 논과 같다. 둘째는 승해행주이다. 곧 이 경의 복인 세 품과 같다. 그 논에서는 말한다. “보살이 처음 발심한 때부터 아직 청정한 의요를 얻지 못하기까지의 모든 보살행을, 마땅히 모두 승해행주라고 알아야 한다. 이 주에서는 나머지 모든 보살의 주와 여래의 주를 향해 나아가는 것을 모두 발취라고 한다. 그러나 앞의 주에서도 비록 여러 선을 닦지만, 성품이 어질고 현명하기 때문에 이미 그것을 행하는 것이지 보리를 위해, 일부러 짓는 것은 아니다. 아직 ‘발취’라 하지 않으며 아승기겁에 들어가지도 않는다. 이 주에서 닦는 것은 모두 ‘발취’라 한다. 그러므로 앞과 다르다. 그러나 이 주에서는 사택의 힘이 뛰어나 행하는 가행이 있지만, 그 수혜가 아직 견고하여 계속되고 물러나지 않는 경지에는 이르지 못하였다.” 자은법사는 말한다. “여기서는 무루를 말한다. 수혜를 아직 얻지 못했다는 것이지, 유루혜조차 이 주에서 얻지 못한다는 뜻은 아니다.” 혹은 여기서 말한 것은 처음 발심했을 때이다. 십신보살은 팔상성도를 나타내더라도 아직 다섯 두려움을 넘지 못하였다. 그가 지닌 수혜가 아직 견고하지 않다는 뜻이다. 또 세 곳에서 정념을 잊어버린다. 첫째, 경계 가운데 뜻에 맞거나 맞지 않는 색 등 여섯 경계에 대하여, 그 마음이 전도되어 정념을 잊는다. 둘째, 여기저기 몸을 받아 태어날 때, 이미 태어난 뒤에는 전생의 일을 잊는다. 셋째, 받아 지닌 여러 법에 대하여, 오랫동안 행하고 오랫동안 말해도 잊는 것이 있다. 혹 한때에는 총명과 지혜를 갖추어, 남을 위해 설법하면서 스스로 힘써 굴러가지만, 어둠 속에서 활을 쏘는 것처럼 맞기도 하고 맞지 않기도 한다. 혹 한때에는 대보리에 이미 발심하고도 다시 물러나 버리며, 혹 때로는 전에 받아 배운 청정한 계율의 율의를 버려 다시 배우지 못하고, 혹 때로는 유정을 이롭고 즐겁게 하는 일을 버리고 싫증을 내어, 이익과 안락을 넓게 베풀지 못한다. 여러 보살이 배워야 할 것 가운데 두루 배우지 못하고, 보살의 여러 상을 모두 성취하지 못하며, 재가와 출가 두 부류 보살의 바른 가행에서 고르게 드러나지 못한다. 여기서 말한 여러 행의 모습은, 하품 인이 작용할 때에는 여러 행이 상품이고, 중품 인이 작용할 때에는 여러 행이 중품이며, 상품 인이 작용할 때에는 여러 행이 하품이다. 점차 가벼워지고 미세해지기 때문이다. 초지에 들어갈 때에는 이 모든 모습이 전혀 없어지며, 이하 자세한 설명과 같다. 셋째는 극환희주이다. 또 정승의요주라고도 한다. 곧 이 경의 신인 하품이다. 넷째는 증상계주이다. 곧 신인 중품이다. 다섯째는 증상심주이다. 곧 신인 상품이다. 여섯째는 각분상응증상혜주이다. 곧 순인 하품이다. 일곱째는 제상응증상혜주이다. 곧 순인 중품이다. 여덟째는 연기유전지식상응증상혜주이다. 곧 순인 상품이다. 아홉째는 무상유공용주이다. 곧 무생인 하품이다. 열째는 무상무공용주이다. 곧 무생인 중품이다. 열한째는 무애해주이다. 곧 무생인 상품이다. 열두째는 최상성만보살주이다. 곧 적멸인 하품이다. 열셋째는 최극여래주이다. 곧 적멸인 상품이다. 비록 십삼주를 십사인과 대조하면 수가 하나 적지만, 저쪽의 분류가 오히려 넓다. 첫 종성주는 인에 포섭되지 않고, 아래 게송의 십선위와 같다. 만약 십선을 인의 방편으로 삼는다면, 곧 저것과 이것 사이에 넓고 좁음의 차이가 없기 때문이다. 『섭대승론』에서는 처음 십신에서 불지에 이르기까지, 그 가운데 삼십사인을 말한다. 지전의 세 인과 십지에서 각 지위를 셋으로 나눈 삼십 인, 그리고 불지 하나를 합하여 삼십사이다. 또 진제의 기(記)에서는 이 오인이 각각 세 장애를 다스린다고 풀이한다. 『유가론』 제49권에서는 칠지로 말하고, 『유식론』에서는 오위의 수습을 말한다. 모두 이 경의 오인과 서로 포섭된다. 강설자는 이를 서술해 둘 뿐이다. 묻는다. 경에서 여러 인을 열거하면서 ‘상·중·하’라고 하였다. 이치에 따르면 마땅히 모두 ‘하·중·상’이라고 해야 할 텐데, 어찌하여 차례대로 말하지 않았는가. 답한다. 수행하는 사람의 행에 의거하면 이치상 실로 그렇게 해야 한다. 다스려지는 장애에 의거해도 이치에 어긋나지 않는다. 이로부터 셋째로 수행임을 맺어 보인다.</w:t>
      </w:r>
    </w:p>
    <w:p>
      <w:pPr>
        <w:pStyle w:val="EditorialNote"/>
      </w:pPr>
      <w:r>
        <w:t>교감·번역 메모 | [용어] `忍可印許`의 풀이를 직역하였다.</w:t>
      </w:r>
    </w:p>
    <w:p>
      <w:pPr>
        <w:pStyle w:val="EditorialNote"/>
      </w:pPr>
      <w:r>
        <w:t>교감·번역 메모 | [용어] `二障`은 문맥상 번뇌장·소지장을 가리킨다.</w:t>
      </w:r>
    </w:p>
    <w:p>
      <w:pPr>
        <w:pStyle w:val="EditorialNote"/>
      </w:pPr>
      <w:r>
        <w:t>교감·번역 메모 | [용어] `二取`는 능취·소취의 두 취로 이해된다.</w:t>
      </w:r>
    </w:p>
    <w:p>
      <w:pPr>
        <w:pStyle w:val="EditorialNote"/>
      </w:pPr>
      <w:r>
        <w:t>교감·번역 메모 | [구문 불확실] `即忍之忍`은 육석 가운데 지업석 계열 설명으로 보이므로 직역하였다.</w:t>
      </w:r>
    </w:p>
    <w:p>
      <w:pPr>
        <w:pStyle w:val="EditorialNote"/>
      </w:pPr>
      <w:r>
        <w:t>교감·번역 메모 | [구문 불확실] 앞의 명칭 해석과 연결되나 구체적인 ‘세 해석’의 범위는 압축되어 있다.</w:t>
      </w:r>
    </w:p>
    <w:p>
      <w:pPr>
        <w:pStyle w:val="EditorialNote"/>
      </w:pPr>
      <w:r>
        <w:t>교감·번역 메모 | [용어] `持業·依主`는 육석의 문법적 합성 관계를 가리킨다.</w:t>
      </w:r>
    </w:p>
    <w:p>
      <w:pPr>
        <w:pStyle w:val="EditorialNote"/>
      </w:pPr>
      <w:r>
        <w:t>교감·번역 메모 | [용어] 앞의 `性種性`과 구별되는 `聖種性`이다.</w:t>
      </w:r>
    </w:p>
    <w:p>
      <w:pPr>
        <w:pStyle w:val="EditorialNote"/>
      </w:pPr>
      <w:r>
        <w:t>교감·번역 메모 | [구문 불확실] `於彼六生`의 `生`은 문맥상 ‘六性’의 이문 가능성이 있으나 원문을 고치지 않았다.</w:t>
      </w:r>
    </w:p>
    <w:p>
      <w:pPr>
        <w:pStyle w:val="EditorialNote"/>
      </w:pPr>
      <w:r>
        <w:t>교감·번역 메모 | [용어] 원문의 합성어 `本性住種性`을 그대로 음역에 가깝게 옮겼다.</w:t>
      </w:r>
    </w:p>
    <w:p>
      <w:pPr>
        <w:pStyle w:val="EditorialNote"/>
      </w:pPr>
      <w:r>
        <w:t>교감·번역 메모 | [구문 불확실] `所應`의 수식 범위를 원문대로 보존하였다.</w:t>
      </w:r>
    </w:p>
    <w:p>
      <w:pPr>
        <w:pStyle w:val="EditorialNote"/>
      </w:pPr>
      <w:r>
        <w:t>교감·번역 메모 | [용어/구문] `上煩惱纏`은 상분의 번뇌전으로 직역하였다.</w:t>
      </w:r>
    </w:p>
    <w:p>
      <w:pPr>
        <w:pStyle w:val="EditorialNote"/>
      </w:pPr>
      <w:r>
        <w:t>교감·번역 메모 | [구두 불확실] 해당 두 구절은 `非為菩提故意作也`를 한 문장으로 이어 읽어야 자연스럽다.</w:t>
      </w:r>
    </w:p>
    <w:p>
      <w:pPr>
        <w:pStyle w:val="EditorialNote"/>
      </w:pPr>
      <w:r>
        <w:t>교감·번역 메모 | [판독/구문 불확실] `利益[9]安`은 ‘利益安樂’류 표현의 일부일 가능성이 있으나 원문을 보존하였다.</w:t>
      </w:r>
    </w:p>
    <w:p>
      <w:pPr>
        <w:pStyle w:val="EditorialNote"/>
      </w:pPr>
      <w:r>
        <w:t>교감·번역 메모 | [구문 불확실] `未等顯現`은 ‘균등하게 드러나지 않는다’로 옮겼다.</w:t>
      </w:r>
    </w:p>
    <w:p>
      <w:pPr>
        <w:pStyle w:val="EditorialNote"/>
      </w:pPr>
      <w:r>
        <w:t>교감·번역 메모 | [용어] `諸諦相應增上慧住`를 ‘제상응증상혜주’로 옮겼다.</w:t>
      </w:r>
    </w:p>
    <w:p>
      <w:pPr>
        <w:pStyle w:val="EditorialNote"/>
      </w:pPr>
      <w:r>
        <w:t>교감·번역 메모 | [용어] `緣起流轉止息相應增上慧住`를 구조를 살려 옮겼다.</w:t>
      </w:r>
    </w:p>
    <w:p>
      <w:pPr>
        <w:pStyle w:val="EditorialNote"/>
      </w:pPr>
      <w:r>
        <w:t>교감·번역 메모 | [의미 불확실] `彼乃廣也`의 지시대상은 『유가론』의 십삼주로 보인다.</w:t>
      </w:r>
    </w:p>
    <w:p>
      <w:pPr>
        <w:pStyle w:val="EditorialNote"/>
      </w:pPr>
      <w:r>
        <w:t>교감·번역 메모 | [구문] `講者敘焉`은 자세한 설명을 생략하고 강설자가 언급만 한다는 뜻으로 옮겼다.</w:t>
      </w:r>
    </w:p>
    <w:p>
      <w:pPr>
        <w:pStyle w:val="EditorialNote"/>
      </w:pPr>
      <w:r>
        <w:t>교감·번역 메모 | [의미 불확실] 원문은 간략하여 ‘상·중·하’의 배열이 장애의 강약과 어떻게 대응하는지 생략되어 있다.</w:t>
      </w:r>
    </w:p>
    <w:p>
      <w:pPr>
        <w:pStyle w:val="Heading2"/>
      </w:pPr>
      <w:r>
        <w:t>문단 0341  ·  [0464c21]</w:t>
      </w:r>
    </w:p>
    <w:p>
      <w:pPr>
        <w:spacing w:before="40" w:after="60"/>
      </w:pPr>
      <w:r>
        <w:rPr>
          <w:b/>
          <w:sz w:val="18"/>
        </w:rPr>
        <w:t>원문</w:t>
      </w:r>
    </w:p>
    <w:p>
      <w:pPr>
        <w:pStyle w:val="SourceText"/>
      </w:pPr>
      <w:r>
        <w:t>[0464c21] 經。名為菩薩修行般若波羅[＊]蜜多。</w:t>
      </w:r>
    </w:p>
    <w:p>
      <w:pPr>
        <w:spacing w:before="40" w:after="60"/>
      </w:pPr>
      <w:r>
        <w:rPr>
          <w:b/>
          <w:sz w:val="18"/>
        </w:rPr>
        <w:t>한국어 번역</w:t>
      </w:r>
    </w:p>
    <w:p>
      <w:pPr>
        <w:pStyle w:val="TranslationText"/>
      </w:pPr>
      <w:r>
        <w:t>경에서 말한다. 이를 보살이 반야바라밀다를 수행하는 것이라 한다.</w:t>
      </w:r>
    </w:p>
    <w:p>
      <w:pPr>
        <w:pStyle w:val="Heading2"/>
      </w:pPr>
      <w:r>
        <w:t>문단 0342  ·  [0464c21]</w:t>
      </w:r>
    </w:p>
    <w:p>
      <w:pPr>
        <w:spacing w:before="40" w:after="60"/>
      </w:pPr>
      <w:r>
        <w:rPr>
          <w:b/>
          <w:sz w:val="18"/>
        </w:rPr>
        <w:t>원문</w:t>
      </w:r>
    </w:p>
    <w:p>
      <w:pPr>
        <w:pStyle w:val="SourceText"/>
      </w:pPr>
      <w:r>
        <w:t>[0464c21] 解曰。結也。從此第二廣明五忍。於中分二。一廣明五忍。二結修諸忍。廣明五忍文即為五。初明伏忍於中分三。一習種性二性種性三道種性。初習種性於中分三。初標位[＊]辯相。次正解修行。後結為聖胎。且初第一標位[＊]辯相。</w:t>
      </w:r>
    </w:p>
    <w:p>
      <w:pPr>
        <w:spacing w:before="40" w:after="60"/>
      </w:pPr>
      <w:r>
        <w:rPr>
          <w:b/>
          <w:sz w:val="18"/>
        </w:rPr>
        <w:t>한국어 번역</w:t>
      </w:r>
    </w:p>
    <w:p>
      <w:pPr>
        <w:pStyle w:val="TranslationText"/>
      </w:pPr>
      <w:r>
        <w:t>풀이한다. 맺는 말이다. 이로부터 둘째로 오인(五忍)을 자세히 밝힌다. 그 가운데 둘로 나눈다. 첫째는 오인을 자세히 밝히는 것이고, 둘째는 여러 인을 닦는 것을 맺는 것이다. 오인을 자세히 밝히는 글은 곧 다섯으로 나눈다. 첫째 복인을 밝히는데, 그 가운데 셋으로 나눈다. 첫째 습종성, 둘째 성종성, 셋째 도종성이다. 첫째 습종성은 그 가운데 셋으로 나눈다. 처음에는 지위를 표시하고 상을 판별하며, 다음에는 수행을 바로 해석하고, 뒤에는 성태(聖胎)가 됨을 맺는다. 우선 첫째로 지위를 표시하고 상을 판별한다.</w:t>
      </w:r>
    </w:p>
    <w:p>
      <w:pPr>
        <w:pStyle w:val="EditorialNote"/>
      </w:pPr>
      <w:r>
        <w:t>교감·번역 메모 | [교감] 원문의 `[＊]辯` 표지를 보존하였다.</w:t>
      </w:r>
    </w:p>
    <w:p>
      <w:pPr>
        <w:pStyle w:val="Heading2"/>
      </w:pPr>
      <w:r>
        <w:t>문단 0343  ·  [0464c27]</w:t>
      </w:r>
    </w:p>
    <w:p>
      <w:pPr>
        <w:spacing w:before="40" w:after="60"/>
      </w:pPr>
      <w:r>
        <w:rPr>
          <w:b/>
          <w:sz w:val="18"/>
        </w:rPr>
        <w:t>원문</w:t>
      </w:r>
    </w:p>
    <w:p>
      <w:pPr>
        <w:pStyle w:val="SourceText"/>
      </w:pPr>
      <w:r>
        <w:t>[0464c27] 經。善男子初伏忍位起習種性修十住行。</w:t>
      </w:r>
    </w:p>
    <w:p>
      <w:pPr>
        <w:spacing w:before="40" w:after="60"/>
      </w:pPr>
      <w:r>
        <w:rPr>
          <w:b/>
          <w:sz w:val="18"/>
        </w:rPr>
        <w:t>한국어 번역</w:t>
      </w:r>
    </w:p>
    <w:p>
      <w:pPr>
        <w:pStyle w:val="TranslationText"/>
      </w:pPr>
      <w:r>
        <w:t>경에서 말한다. “선남자여, 처음 복인의 지위에서 습종성을 일으켜 십주의 행을 닦는다.”</w:t>
      </w:r>
    </w:p>
    <w:p>
      <w:pPr>
        <w:pStyle w:val="Heading2"/>
      </w:pPr>
      <w:r>
        <w:t>문단 0344  ·  [0464c27]</w:t>
      </w:r>
    </w:p>
    <w:p>
      <w:pPr>
        <w:spacing w:before="40" w:after="60"/>
      </w:pPr>
      <w:r>
        <w:rPr>
          <w:b/>
          <w:sz w:val="18"/>
        </w:rPr>
        <w:t>원문</w:t>
      </w:r>
    </w:p>
    <w:p>
      <w:pPr>
        <w:pStyle w:val="SourceText"/>
      </w:pPr>
      <w:r>
        <w:t>[0464c27] 解[15]曰。伏忍位者五忍之中伏忍居首。伏忍之內三中最初創入僧祇故云初也。</w:t>
      </w:r>
    </w:p>
    <w:p>
      <w:pPr>
        <w:spacing w:before="40" w:after="60"/>
      </w:pPr>
      <w:r>
        <w:rPr>
          <w:b/>
          <w:sz w:val="18"/>
        </w:rPr>
        <w:t>한국어 번역</w:t>
      </w:r>
    </w:p>
    <w:p>
      <w:pPr>
        <w:pStyle w:val="TranslationText"/>
      </w:pPr>
      <w:r>
        <w:t>풀이한다. 복인의 지위란 오인 가운데 복인이 첫째에 자리한 것이다. 복인 안의 세 가운데 가장 처음으로 처음 아승기겁에 들어가므로 ‘처음’이라 한다.</w:t>
      </w:r>
    </w:p>
    <w:p>
      <w:pPr>
        <w:pStyle w:val="Heading2"/>
      </w:pPr>
      <w:r>
        <w:t>문단 0345  ·  [0464c29]</w:t>
      </w:r>
    </w:p>
    <w:p>
      <w:pPr>
        <w:spacing w:before="40" w:after="60"/>
      </w:pPr>
      <w:r>
        <w:rPr>
          <w:b/>
          <w:sz w:val="18"/>
        </w:rPr>
        <w:t>원문</w:t>
      </w:r>
    </w:p>
    <w:p>
      <w:pPr>
        <w:pStyle w:val="SourceText"/>
      </w:pPr>
      <w:r>
        <w:t>[0464c29] 伏謂折伏。忍義如前。位者位次此下忍也。起習種性者。起謂生起。超前十善入忍位也。習者修習。言種性者順理相應為後勝因故得名種。現種熏習習成性故。修十住行者此經略標不列住名。如華嚴經十住品云。所謂發心住治地住．修行住．生貴住．具足方便住．正心住．不退住．童真住．王子住．灌頂住．[＊]辯住行相至下悉矣。從此第二正[＊]辯修行。於中有四。且初第一明發心相。</w:t>
      </w:r>
    </w:p>
    <w:p>
      <w:pPr>
        <w:spacing w:before="40" w:after="60"/>
      </w:pPr>
      <w:r>
        <w:rPr>
          <w:b/>
          <w:sz w:val="18"/>
        </w:rPr>
        <w:t>한국어 번역</w:t>
      </w:r>
    </w:p>
    <w:p>
      <w:pPr>
        <w:pStyle w:val="TranslationText"/>
      </w:pPr>
      <w:r>
        <w:t>‘복’은 꺾어 굴복시킨다는 뜻이다. ‘인’의 뜻은 앞에서 풀이한 것과 같다. ‘위’는 지위의 차례이니, 이것은 하품인이다. ‘습종성을 일으킨다’는 것은, ‘일으킨다’는 것은 생겨난다는 뜻이다. 앞의 십선을 넘어 인의 지위에 들어가는 것이다. ‘습’은 닦아 익힌다는 뜻이다. ‘종성’이란 이치에 수순하여 상응하고 뒤의 뛰어난 원인이 되므로 ‘종자’라 이름한 것이다. 현재의 종자가 훈습되고, 익힘이 이루어져 성품이 되기 때문이다. ‘십주의 행을 닦는다’는 것은 이 경에서는 간략히 표시할 뿐 주의 이름은 열거하지 않은 것이다. 『화엄경』 「십주품」에서 말한 것과 같다. 이른바 발심주, 치지주, 수행주, 생귀주, 구족방편주, 정심주, 불퇴주, 동진주, 왕자주, 관정주이며, 주의 행상을 판별하는 것은 아래에 이르면 모두 알게 될 것이다. 이로부터 둘째로 수행을 바로 판별한다. 그 가운데 넷이 있다. 우선 첫째로 발심의 상을 밝힌다.</w:t>
      </w:r>
    </w:p>
    <w:p>
      <w:pPr>
        <w:pStyle w:val="EditorialNote"/>
      </w:pPr>
      <w:r>
        <w:t>교감·번역 메모 | [구문] `現種熏習習成性`을 현재의 종자가 훈습되어 습성이 성립하는 구조로 읽었다.</w:t>
      </w:r>
    </w:p>
    <w:p>
      <w:pPr>
        <w:pStyle w:val="EditorialNote"/>
      </w:pPr>
      <w:r>
        <w:t>교감·번역 메모 | [교감/구두 불확실] 원문의 `[＊]辯住行相`은 앞 열거 뒤의 설명으로 읽었다.</w:t>
      </w:r>
    </w:p>
    <w:p>
      <w:pPr>
        <w:pStyle w:val="EditorialNote"/>
      </w:pPr>
      <w:r>
        <w:t>교감·번역 메모 | [교감] 원문의 `[＊]辯` 표지를 보존하였다.</w:t>
      </w:r>
    </w:p>
    <w:p>
      <w:pPr>
        <w:pStyle w:val="Heading2"/>
      </w:pPr>
      <w:r>
        <w:t>문단 0346  ·  [0465a10]</w:t>
      </w:r>
    </w:p>
    <w:p>
      <w:pPr>
        <w:spacing w:before="40" w:after="60"/>
      </w:pPr>
      <w:r>
        <w:rPr>
          <w:b/>
          <w:sz w:val="18"/>
        </w:rPr>
        <w:t>원문</w:t>
      </w:r>
    </w:p>
    <w:p>
      <w:pPr>
        <w:pStyle w:val="SourceText"/>
      </w:pPr>
      <w:r>
        <w:t>[0465a10] 經。初發心相有恒河沙眾生見佛法僧。</w:t>
      </w:r>
    </w:p>
    <w:p>
      <w:pPr>
        <w:spacing w:before="40" w:after="60"/>
      </w:pPr>
      <w:r>
        <w:rPr>
          <w:b/>
          <w:sz w:val="18"/>
        </w:rPr>
        <w:t>한국어 번역</w:t>
      </w:r>
    </w:p>
    <w:p>
      <w:pPr>
        <w:pStyle w:val="TranslationText"/>
      </w:pPr>
      <w:r>
        <w:t>경에서 말한다. “처음 발심하는 모습은 항하의 모래 수만큼 많은 중생이 불·법·승을 보는 것이다.”</w:t>
      </w:r>
    </w:p>
    <w:p>
      <w:pPr>
        <w:pStyle w:val="Heading2"/>
      </w:pPr>
      <w:r>
        <w:t>문단 0347  ·  [0465a10]</w:t>
      </w:r>
    </w:p>
    <w:p>
      <w:pPr>
        <w:spacing w:before="40" w:after="60"/>
      </w:pPr>
      <w:r>
        <w:rPr>
          <w:b/>
          <w:sz w:val="18"/>
        </w:rPr>
        <w:t>원문</w:t>
      </w:r>
    </w:p>
    <w:p>
      <w:pPr>
        <w:pStyle w:val="SourceText"/>
      </w:pPr>
      <w:r>
        <w:t>[0465a10] 解曰。初發心相者長耳三藏云。初習種性有三相發心。一假[1]想發二輕想發三信想發。假想發者藉三種力。一善友力謂善知識。二者行力謂受律儀。三者法力通別二因。通謂如來藏別謂信等五根也。由此三力於佛菩提假起菩提想。以求自[2]安諸有情。猶如聲聞觀諸非青假起青想而能伏惑。此中亦爾名假想發。此後後想修習不已義尚難識。譬如輕毛無所倚著名輕想發。此後後心信珠顯現名信想發。得入十信名發心相也有恒[3]河沙眾生者。此顯發心其數雖多至於不退入忍位者其數甚少。譬如魚子菴羅樹花彼[4]二雖多成實極少。見佛法僧者明發心緣。或復聞說一體三[5]寶自性常住。或見別相住持三寶。猶教誨力於三寶中發起無上良福田想。而生定信入十信也。從此第二明十信心。</w:t>
      </w:r>
    </w:p>
    <w:p>
      <w:pPr>
        <w:spacing w:before="40" w:after="60"/>
      </w:pPr>
      <w:r>
        <w:rPr>
          <w:b/>
          <w:sz w:val="18"/>
        </w:rPr>
        <w:t>한국어 번역</w:t>
      </w:r>
    </w:p>
    <w:p>
      <w:pPr>
        <w:pStyle w:val="TranslationText"/>
      </w:pPr>
      <w:r>
        <w:t>풀이한다. ‘처음 발심하는 모습’에 대해 장이삼장(長耳三藏)은 말한다. “처음 습종성에는 세 가지 모습으로 발심한다. 첫째는 가상발(假想發), 둘째는 경상발(輕想發), 셋째는 신상발(信想發)이다. 가상발은 세 종류의 힘에 의지한다. 첫째 선우의 힘이니, 선지식을 이른다. 둘째 행의 힘이니, 율의를 받는 것을 이른다. 셋째 법의 힘에는 공통 원인과 개별 원인이 있다. 공통된 것은 여래장이고, 개별적인 것은 신 등 오근이다. 이 세 힘으로 인해 부처의 보리에 대해 임시로 보리라는 생각을 일으키고, 자신을 편안하게 하고 여러 유정을 편안하게 하기를 구한다. 마치 성문이 푸르지 않은 것들을 관하면서 임시로 푸르다는 생각을 일으켜 번뇌를 제압할 수 있는 것과 같다. 여기도 또한 그러하므로 가상발이라 한다. 그 뒤의 생각들을 계속 닦아 익혀 그치지 않지만 뜻은 아직 알기 어렵다. 비유하면 가벼운 털이 의지해 붙는 곳이 없는 것과 같으므로 경상발이라 한다. 그 뒤의 뒤 마음에서 믿음의 구슬이 드러나므로 신상발이라 한다. 십신에 들어감을 얻는 것을 발심의 모습이라 한다. ‘항하의 모래 수만큼 많은 중생’이란, 발심한 수는 비록 많지만 불퇴에 이르러 인의 지위에 들어가는 자의 수는 매우 적음을 드러낸다. 비유하면 물고기 알과 암라수의 꽃은 둘 다 많지만 열매를 이루는 것은 극히 적은 것과 같다. ‘불·법·승을 본다’는 것은 발심의 인연을 밝힌 것이다. 또는 일체삼보의 자성이 항상 머문다는 설을 듣거나, 또는 별상삼보와 주지삼보를 보고, 가르쳐 이끄는 힘을 따라 삼보에 대해 위없는 훌륭한 복전이라는 생각을 일으켜, 결정된 믿음을 내어 십신에 들어간다. 이로부터 둘째로 십신심을 밝힌다.</w:t>
      </w:r>
    </w:p>
    <w:p>
      <w:pPr>
        <w:pStyle w:val="EditorialNote"/>
      </w:pPr>
      <w:r>
        <w:t>교감·번역 메모 | [고유명사] `長耳三藏`은 원문 표기를 따라 ‘장이삼장’으로 음독하였다.</w:t>
      </w:r>
    </w:p>
    <w:p>
      <w:pPr>
        <w:pStyle w:val="EditorialNote"/>
      </w:pPr>
      <w:r>
        <w:t>교감·번역 메모 | [용어] 세 명칭은 원문 구조를 보존하여 음역했다.</w:t>
      </w:r>
    </w:p>
    <w:p>
      <w:pPr>
        <w:pStyle w:val="EditorialNote"/>
      </w:pPr>
      <w:r>
        <w:t>교감·번역 메모 | [구문 불확실] `以求自安諸有情`은 목적 관계를 최소 보충하여 옮겼다.</w:t>
      </w:r>
    </w:p>
    <w:p>
      <w:pPr>
        <w:pStyle w:val="EditorialNote"/>
      </w:pPr>
      <w:r>
        <w:t>교감·번역 메모 | [의미 불확실] `義尚難識`의 정확한 지시 범위가 간략하다.</w:t>
      </w:r>
    </w:p>
    <w:p>
      <w:pPr>
        <w:pStyle w:val="EditorialNote"/>
      </w:pPr>
      <w:r>
        <w:t>교감·번역 메모 | [구문 불확실] `此後後心`을 후속 단계의 마음으로 읽었다.</w:t>
      </w:r>
    </w:p>
    <w:p>
      <w:pPr>
        <w:pStyle w:val="Heading2"/>
      </w:pPr>
      <w:r>
        <w:t>문단 0348  ·  [0465a27]</w:t>
      </w:r>
    </w:p>
    <w:p>
      <w:pPr>
        <w:spacing w:before="40" w:after="60"/>
      </w:pPr>
      <w:r>
        <w:rPr>
          <w:b/>
          <w:sz w:val="18"/>
        </w:rPr>
        <w:t>원문</w:t>
      </w:r>
    </w:p>
    <w:p>
      <w:pPr>
        <w:pStyle w:val="SourceText"/>
      </w:pPr>
      <w:r>
        <w:t>[0465a27] 經。發於十信所謂信心念心精進心慧心定心不退心戒心願心護法心迴向心具此十心。</w:t>
      </w:r>
    </w:p>
    <w:p>
      <w:pPr>
        <w:spacing w:before="40" w:after="60"/>
      </w:pPr>
      <w:r>
        <w:rPr>
          <w:b/>
          <w:sz w:val="18"/>
        </w:rPr>
        <w:t>한국어 번역</w:t>
      </w:r>
    </w:p>
    <w:p>
      <w:pPr>
        <w:pStyle w:val="TranslationText"/>
      </w:pPr>
      <w:r>
        <w:t>경에서 말한다. “십신을 일으키니, 이른바 신심·염심·정진심·혜심·정심·불퇴심·계심·원심·호법심·회향심이다. 이 열 마음을 갖춘다.”</w:t>
      </w:r>
    </w:p>
    <w:p>
      <w:pPr>
        <w:pStyle w:val="Heading2"/>
      </w:pPr>
      <w:r>
        <w:t>문단 0349  ·  [0465a29]</w:t>
      </w:r>
    </w:p>
    <w:p>
      <w:pPr>
        <w:spacing w:before="40" w:after="60"/>
      </w:pPr>
      <w:r>
        <w:rPr>
          <w:b/>
          <w:sz w:val="18"/>
        </w:rPr>
        <w:t>원문</w:t>
      </w:r>
    </w:p>
    <w:p>
      <w:pPr>
        <w:pStyle w:val="SourceText"/>
      </w:pPr>
      <w:r>
        <w:t>[0465a29] 解曰。初句總標。言信心者。澄淨[6]為性善順三寶。離不信故。言念心者明記為性令心不斷。離忘念故。精進心者。遍策三業皆令不退。離懈怠故。言慧心者。簡擇為性令心治斷。離惡見故。言定心者。專注為性令心不動。離散亂故。此上五心即是五根遍生一切諸功德故。亦即五力不為一切自所治障所屈動故。不退心者。令五根力具大堪能。必不退起上品邪見普斷善根作闡提故。[7]故下卷云。若至忍位入正定聚。不作五逆不謗正法。由此而言。至第六心不為不善所退動。故四不退中信不退也。言戒心者。遮防身語令心調柔離破戒故。言願心者出體如前。求菩提願利有情願不間斷故。護法心者守護六根。離塵境故。守護餘九令不失故。或於三寶不惜身命常守護故。迴向心者所修前九及諸勝行迴施眾生。迴求菩提。迴向[8]涅槃。不求世間及二乘故。又瓔珞經云。謂十信心各[9]互相資心心有十。即是修行百法明門。常發無量有行無行大願。得入習種性故。具十心者。明於十信[10]心須具修。於中隨闕即非此位。然[11]則此十皆言心者。心謂緣慮而為主故。初信等[12]五是心所法。恒依心住。起必相應。不退等五是其勝用。心自在故俱云心也。此前標云初伏忍位起習種性修十住行。今列十信云具十心。即顯具修十信心者方入十住。何以知者。瓔珞經說。通賢及聖有[13]此二。初云十住。華嚴經中具明行位。地前三十十住為初。無別十信。不應十信。判為外凡。即違此中伏忍位故。由此十信於十善位雖即修行。有退有[14]進猶如輕毛。於十千劫修習增勝具足不退方名入劫。稱習忍位。即十住中發心住[15]攝。從此第三利生[16]分齊。</w:t>
      </w:r>
    </w:p>
    <w:p>
      <w:pPr>
        <w:spacing w:before="40" w:after="60"/>
      </w:pPr>
      <w:r>
        <w:rPr>
          <w:b/>
          <w:sz w:val="18"/>
        </w:rPr>
        <w:t>한국어 번역</w:t>
      </w:r>
    </w:p>
    <w:p>
      <w:pPr>
        <w:pStyle w:val="TranslationText"/>
      </w:pPr>
      <w:r>
        <w:t>풀이한다. 첫 구절은 총괄하여 표시한 것이다. ‘신심’이란, 맑고 깨끗함을 자성으로 삼아 삼보에 잘 순응하고, 불신을 떠나기 때문이다. ‘염심’은 분명히 기억함을 자성으로 삼아 마음이 끊이지 않게 하며, 망념을 떠나기 때문이다. ‘정진심’은, 세 가지 업을 두루 채찍질하여 모두 물러나지 않게 하며, 게으름을 떠나기 때문이다. ‘혜심’은, 간택함을 자성으로 삼아 마음으로 하여금 다스리고 끊게 하며, 악견을 떠나기 때문이다. ‘정심’은, 한 곳에 전념함을 자성으로 삼아 마음이 움직이지 않게 하며, 산란을 떠나기 때문이다. 이상의 다섯 마음은 곧 오근이니, 일체의 모든 공덕을 두루 낳기 때문이다. 또한 곧 오력이니, 각각 자신이 다스리는 온갖 장애에 굴복되어 흔들리지 않기 때문이다. ‘불퇴심’은, 오근과 오력으로 하여금 큰 감당 능력을 갖추게 하여, 반드시 물러나 상품의 사견을 일으켜 선근을 두루 끊고 일천제가 되지 않게 한다. 그러므로 하권에서 말한다. “인의 지위에 이르면 정정취에 들어가, 오역을 짓지 않고 정법을 비방하지 않는다.” 이로 말미암아 말하면, 여섯째 마음에 이르면 불선에 의해 물러나거나 흔들리지 않는다. 그러므로 네 가지 불퇴 가운데 신불퇴이다. ‘계심’은, 몸과 말을 막고 지켜 마음을 조화롭고 부드럽게 하며, 파계를 떠나게 한다. ‘원심’의 체를 밝히는 것은 앞과 같다. 보리를 구하려는 원과 유정을 이롭게 하려는 원이 끊이지 않기 때문이다. ‘호법심’은 육근을 지켜 보호하여, 티끌 경계를 떠나게 하는 것이다. 또 나머지 아홉 마음을 지켜 잃지 않게 하며, 혹은 삼보를 위해 몸과 목숨을 아끼지 않고 항상 지켜 보호한다. ‘회향심’은 앞의 아홉 마음과 여러 뛰어난 행을 닦은 것을 중생에게 돌려 베풀고, 보리를 구하는 데 돌리며, 열반을 향해 돌리고, 세간과 이승을 구하지 않는 것이다. 또 『영락경』에서 말한다. 십신심은 각각 서로 서로 도와 마음마다 열 가지가 있으니, 곧 백법명문을 수행하는 것이다. 항상 한량없는 유행·무행의 큰 서원을 일으켜, 습종성에 들어가게 된다. ‘열 마음을 갖춘다’는 것은, 십신심을 반드시 갖추어 닦아야 함을 밝힌 것이다. 그 가운데 하나라도 빠지면 곧 이 지위가 아니다. 그런데 이 열 가지를 모두 ‘마음’이라 한 것은, 마음은 대상을 반연하고 사려하여 주체가 되기 때문이다. 처음 신 등 다섯은 심소법이고, 항상 마음에 의지해 머물며, 일어날 때 반드시 마음과 상응한다. 불퇴 등 다섯은 그 뛰어난 작용이고, 마음이 자재하기 때문에 모두 ‘마음’이라 한다. 앞에서는 “처음 복인의 지위에서 습종성을 일으켜 십주의 행을 닦는다”고 표시하였다. 지금 십신을 열거하면서 “열 마음을 갖춘다”고 한다. 이는 곧 십신심을 갖추어 닦은 자라야 비로소 십주에 들어감을 드러낸다. 어떻게 아는가. 『영락경』에서 말한다. 현위와 성위에 통틀어 이 둘이 있다. 처음에 십주를 말한다. 『화엄경』에서는 수행의 지위를 갖추어 밝힌다. 지전의 삼십위에서 십주가 처음이고, 별도의 십신은 없다. 십신을, 외범으로 판정해서는 안 된다. 그렇게 하면 여기서 말한 복인의 지위와 어긋나기 때문이다. 이로 말미암아 십신에서는 십선위에 있으면서 비록 수행하더라도, 물러남도 있고 나아감도 있어 마치 가벼운 털과 같다. 십천 겁 동안 닦아 익혀 더욱 뛰어나지고 불퇴를 갖추어야 비로소 겁에 들어갔다고 하며, 습인의 지위라고 한다. 곧 십주 가운데 발심주에 포섭된다. 이로부터 셋째로 중생을 이롭게 하는 분제를 밝힌다.</w:t>
      </w:r>
    </w:p>
    <w:p>
      <w:pPr>
        <w:pStyle w:val="EditorialNote"/>
      </w:pPr>
      <w:r>
        <w:t>교감·번역 메모 | [구문] `不退起上品邪見…`은 ‘물러나 …을 일으키지 않는다’로 연결하였다.</w:t>
      </w:r>
    </w:p>
    <w:p>
      <w:pPr>
        <w:pStyle w:val="EditorialNote"/>
      </w:pPr>
      <w:r>
        <w:t>교감·번역 메모 | [용어] `百法明門`은 술어를 보존하여 ‘백법명문’으로 옮겼다.</w:t>
      </w:r>
    </w:p>
    <w:p>
      <w:pPr>
        <w:pStyle w:val="EditorialNote"/>
      </w:pPr>
      <w:r>
        <w:t>교감·번역 메모 | [의미 불확실] `有行無行大願`은 원문 구조를 그대로 옮겼다.</w:t>
      </w:r>
    </w:p>
    <w:p>
      <w:pPr>
        <w:pStyle w:val="EditorialNote"/>
      </w:pPr>
      <w:r>
        <w:t>교감·번역 메모 | [구문 불확실] `此二`의 직접 지시 대상은 앞뒤 문맥상 십신과 십주 계열의 구별로 보이나 원문이 간략하다.</w:t>
      </w:r>
    </w:p>
    <w:p>
      <w:pPr>
        <w:pStyle w:val="EditorialNote"/>
      </w:pPr>
      <w:r>
        <w:t>교감·번역 메모 | [구문] 해당 두 구절은 「不應十信判為外凡」 구조가 두 분절 단위에 걸쳐 이어진다.</w:t>
      </w:r>
    </w:p>
    <w:p>
      <w:pPr>
        <w:pStyle w:val="EditorialNote"/>
      </w:pPr>
      <w:r>
        <w:t>교감·번역 메모 | [용어] `分齊`는 범위·한계를 뜻하는 ‘분제’로 옮겼다.</w:t>
      </w:r>
    </w:p>
    <w:p>
      <w:pPr>
        <w:pStyle w:val="Heading2"/>
      </w:pPr>
      <w:r>
        <w:t>문단 0350  ·  [0465c04]</w:t>
      </w:r>
    </w:p>
    <w:p>
      <w:pPr>
        <w:spacing w:before="40" w:after="60"/>
      </w:pPr>
      <w:r>
        <w:rPr>
          <w:b/>
          <w:sz w:val="18"/>
        </w:rPr>
        <w:t>원문</w:t>
      </w:r>
    </w:p>
    <w:p>
      <w:pPr>
        <w:pStyle w:val="SourceText"/>
      </w:pPr>
      <w:r>
        <w:t>[0465c04] 經。而能少分化諸眾生。</w:t>
      </w:r>
    </w:p>
    <w:p>
      <w:pPr>
        <w:spacing w:before="40" w:after="60"/>
      </w:pPr>
      <w:r>
        <w:rPr>
          <w:b/>
          <w:sz w:val="18"/>
        </w:rPr>
        <w:t>한국어 번역</w:t>
      </w:r>
    </w:p>
    <w:p>
      <w:pPr>
        <w:pStyle w:val="TranslationText"/>
      </w:pPr>
      <w:r>
        <w:t>경에서 말한다. “그러면서 능히 조금은 여러 중생을 교화한다.”</w:t>
      </w:r>
    </w:p>
    <w:p>
      <w:pPr>
        <w:pStyle w:val="Heading2"/>
      </w:pPr>
      <w:r>
        <w:t>문단 0351  ·  [0465c04]</w:t>
      </w:r>
    </w:p>
    <w:p>
      <w:pPr>
        <w:spacing w:before="40" w:after="60"/>
      </w:pPr>
      <w:r>
        <w:rPr>
          <w:b/>
          <w:sz w:val="18"/>
        </w:rPr>
        <w:t>원문</w:t>
      </w:r>
    </w:p>
    <w:p>
      <w:pPr>
        <w:pStyle w:val="SourceText"/>
      </w:pPr>
      <w:r>
        <w:t>[0465c04] 解曰。明利他也。如下說云。習種銅輪化二天下。華嚴經云。此住菩薩勸學十法。所謂[17]勤供養佛樂住生死。主導世間令除惡業。以勝妙法常行教誨。歎無上法學佛功德。生諸佛前恒蒙攝受。方便演說寂靜三昧。讚歎遠離生死輪迴。為苦眾生作歸依處。第三主導世間即此輪王。第十為苦生依即八相成佛故。此經云化諸眾生。即是華嚴世出世化。舉初攝後。十住應知。若爾如何名少分化。答望前十善可云廣大。望[18]後位云少分矣。從此第四超二乘地。</w:t>
      </w:r>
    </w:p>
    <w:p>
      <w:pPr>
        <w:spacing w:before="40" w:after="60"/>
      </w:pPr>
      <w:r>
        <w:rPr>
          <w:b/>
          <w:sz w:val="18"/>
        </w:rPr>
        <w:t>한국어 번역</w:t>
      </w:r>
    </w:p>
    <w:p>
      <w:pPr>
        <w:pStyle w:val="TranslationText"/>
      </w:pPr>
      <w:r>
        <w:t>풀이한다. 이타를 밝힌 것이다. 아래에서 말한 것과 같다. “습종의 동륜왕은 두 천하를 교화한다.” 『화엄경』에서 말한다. “이 주의 보살은 열 가지 법을 배우도록 권한다. 이른바 부지런히 부처께 공양하고 생사에 머물기를 즐기며, 세간을 주도하여 악업을 제거하게 하고, 뛰어난 묘법으로 항상 가르쳐 이끌며, 위없는 법을 찬탄하고 부처의 공덕을 배우며, 여러 부처 앞에 태어나 항상 섭수됨을 받고, 방편으로 적정한 삼매를 연설하며, 생사의 윤회를 멀리 떠남을 찬탄하고, 괴로운 중생에게 귀의할 곳이 된다.” 셋째 ‘세간을 주도한다’는 것이 곧 여기의 전륜왕이고, 열째 ‘괴로운 중생의 귀의처가 된다’는 것이 곧 팔상성도이기 때문이다. 이 경에서 “여러 중생을 교화한다”고 한 것은, 곧 『화엄경』에서 말한 세간과 출세간의 교화이다. 처음을 들어 뒤를 포섭한 것이다. 십주는 마땅히 이와 같이 알아야 한다. 그렇다면 어찌하여 ‘조금 교화한다’고 하는가. 답한다. 앞의 십선에 견주면 광대하다고 할 수 있지만, 뒤의 지위에 견주면 ‘조금’이라 한다. 이로부터 넷째로 이승의 지위를 넘어섬을 밝힌다.</w:t>
      </w:r>
    </w:p>
    <w:p>
      <w:pPr>
        <w:pStyle w:val="Heading2"/>
      </w:pPr>
      <w:r>
        <w:t>문단 0352  ·  [0465c15]</w:t>
      </w:r>
    </w:p>
    <w:p>
      <w:pPr>
        <w:spacing w:before="40" w:after="60"/>
      </w:pPr>
      <w:r>
        <w:rPr>
          <w:b/>
          <w:sz w:val="18"/>
        </w:rPr>
        <w:t>원문</w:t>
      </w:r>
    </w:p>
    <w:p>
      <w:pPr>
        <w:pStyle w:val="SourceText"/>
      </w:pPr>
      <w:r>
        <w:t>[0465c15] 經。超過二乘一切善地。</w:t>
      </w:r>
    </w:p>
    <w:p>
      <w:pPr>
        <w:spacing w:before="40" w:after="60"/>
      </w:pPr>
      <w:r>
        <w:rPr>
          <w:b/>
          <w:sz w:val="18"/>
        </w:rPr>
        <w:t>한국어 번역</w:t>
      </w:r>
    </w:p>
    <w:p>
      <w:pPr>
        <w:pStyle w:val="TranslationText"/>
      </w:pPr>
      <w:r>
        <w:t>경에서 말한다. “이승의 모든 선한 지위를 뛰어넘는다.”</w:t>
      </w:r>
    </w:p>
    <w:p>
      <w:pPr>
        <w:pStyle w:val="Heading2"/>
      </w:pPr>
      <w:r>
        <w:t>문단 0353  ·  [0465c15]</w:t>
      </w:r>
    </w:p>
    <w:p>
      <w:pPr>
        <w:spacing w:before="40" w:after="60"/>
      </w:pPr>
      <w:r>
        <w:rPr>
          <w:b/>
          <w:sz w:val="18"/>
        </w:rPr>
        <w:t>원문</w:t>
      </w:r>
    </w:p>
    <w:p>
      <w:pPr>
        <w:pStyle w:val="SourceText"/>
      </w:pPr>
      <w:r>
        <w:t>[0465c15] 解曰。超過二乘學無學果。一切善地者。依大般若。三乘共行十地。一乾慧地。二性地。三八人地。四見地。五薄地。六離垢地。七已辦地。八獨覺地。[19]九菩薩[20]地。十如來地。於此十中菩薩第九。今習種位由發大心雙修二利故。雖下忍即超前八故。云超過一切善地。又以義言。二乘皆有見修無學。菩薩超彼故云一切。又大乘同性經。三乘及佛各有十地。此超前二云一切矣從此第三結為聖胎。</w:t>
      </w:r>
    </w:p>
    <w:p>
      <w:pPr>
        <w:spacing w:before="40" w:after="60"/>
      </w:pPr>
      <w:r>
        <w:rPr>
          <w:b/>
          <w:sz w:val="18"/>
        </w:rPr>
        <w:t>한국어 번역</w:t>
      </w:r>
    </w:p>
    <w:p>
      <w:pPr>
        <w:pStyle w:val="TranslationText"/>
      </w:pPr>
      <w:r>
        <w:t>풀이한다. 이승의 유학과 무학의 과를 뛰어넘는 것이다. ‘모든 선한 지위’란, 『대반야경』에 의하면, 삼승이 함께 행하는 십지가 있다. 첫째 건혜지, 둘째 성지, 셋째 팔인지, 넷째 견지, 다섯째 박지, 여섯째 이구지, 일곱째 이판지, 여덟째 독각지, 아홉째 보살지, 열째 여래지이다. 이 열 가운데 보살은 아홉째이다. 지금 습종의 지위는 큰마음을 내어 자리와 이타를 함께 닦기 때문에, 비록 하품인이지만 곧 앞의 여덟을 뛰어넘는다. 그러므로 “모든 선한 지위를 뛰어넘는다”고 한다. 또 뜻으로 말하면, 이승에는 모두 견도·수도·무학이 있는데, 보살이 그것들을 뛰어넘으므로 ‘모든 것’이라 한다. 또 『대승동성경』에서는, 삼승과 부처가 각각 십지를 가진다고 한다. 여기서는 앞의 둘을 뛰어넘으므로 ‘모든 것’이라 한다. 이로부터 셋째로 성태가 됨을 맺는다.</w:t>
      </w:r>
    </w:p>
    <w:p>
      <w:pPr>
        <w:pStyle w:val="EditorialNote"/>
      </w:pPr>
      <w:r>
        <w:t>교감·번역 메모 | [구두] 원문은 `矣從此`가 붙어 있으나 의미상 앞 문장을 맺고 다음 과문이 시작된다.</w:t>
      </w:r>
    </w:p>
    <w:p>
      <w:pPr>
        <w:pStyle w:val="Heading2"/>
      </w:pPr>
      <w:r>
        <w:t>문단 0354  ·  [0465c25]</w:t>
      </w:r>
    </w:p>
    <w:p>
      <w:pPr>
        <w:spacing w:before="40" w:after="60"/>
      </w:pPr>
      <w:r>
        <w:rPr>
          <w:b/>
          <w:sz w:val="18"/>
        </w:rPr>
        <w:t>원문</w:t>
      </w:r>
    </w:p>
    <w:p>
      <w:pPr>
        <w:pStyle w:val="SourceText"/>
      </w:pPr>
      <w:r>
        <w:t>[0465c25] 經。是為菩薩初長養心為聖胎故。</w:t>
      </w:r>
    </w:p>
    <w:p>
      <w:pPr>
        <w:spacing w:before="40" w:after="60"/>
      </w:pPr>
      <w:r>
        <w:rPr>
          <w:b/>
          <w:sz w:val="18"/>
        </w:rPr>
        <w:t>한국어 번역</w:t>
      </w:r>
    </w:p>
    <w:p>
      <w:pPr>
        <w:pStyle w:val="TranslationText"/>
      </w:pPr>
      <w:r>
        <w:t>경에서 말한다. “이것이 보살이 처음으로 마음을 길러 성태가 되는 것이다.”</w:t>
      </w:r>
    </w:p>
    <w:p>
      <w:pPr>
        <w:pStyle w:val="Heading2"/>
      </w:pPr>
      <w:r>
        <w:t>문단 0355  ·  [0465c25]</w:t>
      </w:r>
    </w:p>
    <w:p>
      <w:pPr>
        <w:spacing w:before="40" w:after="60"/>
      </w:pPr>
      <w:r>
        <w:rPr>
          <w:b/>
          <w:sz w:val="18"/>
        </w:rPr>
        <w:t>원문</w:t>
      </w:r>
    </w:p>
    <w:p>
      <w:pPr>
        <w:pStyle w:val="SourceText"/>
      </w:pPr>
      <w:r>
        <w:t>[0465c25] 解曰。於三賢位俱名聖胎。舉此攝餘皆聖胎也。所言胎者。自種為因善友為緣。聞淨法界等流正法修習長養初地見道誕佛[21]家矣。從此第二明性種性。於中分三。一標位[＊]辯相。二正解修行。三結超倒想。且初第一標位[＊]辯相。</w:t>
      </w:r>
    </w:p>
    <w:p>
      <w:pPr>
        <w:spacing w:before="40" w:after="60"/>
      </w:pPr>
      <w:r>
        <w:rPr>
          <w:b/>
          <w:sz w:val="18"/>
        </w:rPr>
        <w:t>한국어 번역</w:t>
      </w:r>
    </w:p>
    <w:p>
      <w:pPr>
        <w:pStyle w:val="TranslationText"/>
      </w:pPr>
      <w:r>
        <w:t>풀이한다. 삼현의 지위는 모두 성태라고 한다. 여기서 이것을 들어 나머지도 모두 성태임을 포섭한다. ‘태’라고 한 것은, 자신의 종자를 원인으로 삼고 선우를 연으로 삼아, 청정법계에서 등류한 정법을 듣고 닦아 익혀 길러서, 초지의 견도에서 부처의 집안에 태어나기 때문이다. 이로부터 둘째로 성종성을 밝힌다. 그 가운데 셋으로 나눈다. 첫째 지위를 표시하고 상을 판별하며, 둘째 수행을 바로 해석하고, 셋째 전도된 생각을 넘어섬을 맺는다. 우선 첫째로 지위를 표시하고 상을 판별한다.</w:t>
      </w:r>
    </w:p>
    <w:p>
      <w:pPr>
        <w:pStyle w:val="EditorialNote"/>
      </w:pPr>
      <w:r>
        <w:t>교감·번역 메모 | [교감] 원문의 `[＊]辯` 표지를 보존하였다.</w:t>
      </w:r>
    </w:p>
    <w:p>
      <w:pPr>
        <w:pStyle w:val="Heading2"/>
      </w:pPr>
      <w:r>
        <w:t>문단 0356  ·  [0466a02]</w:t>
      </w:r>
    </w:p>
    <w:p>
      <w:pPr>
        <w:spacing w:before="40" w:after="60"/>
      </w:pPr>
      <w:r>
        <w:rPr>
          <w:b/>
          <w:sz w:val="18"/>
        </w:rPr>
        <w:t>원문</w:t>
      </w:r>
    </w:p>
    <w:p>
      <w:pPr>
        <w:pStyle w:val="SourceText"/>
      </w:pPr>
      <w:r>
        <w:t>[0466a02] 經。復次性種性菩薩修行十種波羅[＊]蜜多。</w:t>
      </w:r>
    </w:p>
    <w:p>
      <w:pPr>
        <w:spacing w:before="40" w:after="60"/>
      </w:pPr>
      <w:r>
        <w:rPr>
          <w:b/>
          <w:sz w:val="18"/>
        </w:rPr>
        <w:t>한국어 번역</w:t>
      </w:r>
    </w:p>
    <w:p>
      <w:pPr>
        <w:pStyle w:val="TranslationText"/>
      </w:pPr>
      <w:r>
        <w:t>경에서 말한다. “다시 다음으로 성종성 보살은 열 가지 바라밀다를 수행한다.”</w:t>
      </w:r>
    </w:p>
    <w:p>
      <w:pPr>
        <w:pStyle w:val="Heading2"/>
      </w:pPr>
      <w:r>
        <w:t>문단 0357  ·  [0466a03]</w:t>
      </w:r>
    </w:p>
    <w:p>
      <w:pPr>
        <w:spacing w:before="40" w:after="60"/>
      </w:pPr>
      <w:r>
        <w:rPr>
          <w:b/>
          <w:sz w:val="18"/>
        </w:rPr>
        <w:t>원문</w:t>
      </w:r>
    </w:p>
    <w:p>
      <w:pPr>
        <w:pStyle w:val="SourceText"/>
      </w:pPr>
      <w:r>
        <w:t>[0466a03] 解曰。性種性者。上言性者。以前習種所修習性而成此性故云性也。言種性者。以前種現如同類因引生於此名種性也。即性之種種之性[1]矣。問瑜伽論云。一本性住種性。二習所成種性。此經乃云一習種性二性種性。何故經論前後相違。答論中所明。先本有性依本修習後習成性。經中所明先明修習。習成種性後以習成為性種性。論約本習未習已[2]習。經唯修習初習久習各據一義。亦不相違。言菩薩者十行菩薩也。如華嚴經十行品云。所謂歡喜行。饒益行。無違逆行。無屈撓行。離癡亂行。善現行。無著行。難得[3]行。善法行。真實行也修行十種波羅[＊]蜜多者十度行也。十行菩薩各修一行。即十度故。云何修行。施等諸行名波羅[＊]蜜多。唯識論云。要七最勝之所攝受。方可建立波羅[＊]蜜多。一安住最勝。謂要安住菩薩種性。二依止最勝。謂要依止大菩提心。三意樂最勝。謂要悲愍一切有情。四事業最勝。謂要具行一切事業。五巧便最勝。謂要無相智所攝受。六迴向最勝。謂要迴向無上菩提。七清淨最勝。謂要不為二障間雜。若非此七[4]所攝受者。所修諸行但名施等非到彼岸。此位菩薩依相似[5]修。登地所行皆到彼岸從此第二正解修行。於中分三。一標十對治。二正解對治。三利生分齊。且初第一標十對治。</w:t>
      </w:r>
    </w:p>
    <w:p>
      <w:pPr>
        <w:spacing w:before="40" w:after="60"/>
      </w:pPr>
      <w:r>
        <w:rPr>
          <w:b/>
          <w:sz w:val="18"/>
        </w:rPr>
        <w:t>한국어 번역</w:t>
      </w:r>
    </w:p>
    <w:p>
      <w:pPr>
        <w:pStyle w:val="TranslationText"/>
      </w:pPr>
      <w:r>
        <w:t>풀이한다. ‘성종성’이란, 위에서 말한 ‘성’은, 앞의 습종에서 닦아 익힌 성품으로 이 성품을 이루었기 때문에 ‘성’이라 한다. ‘종성’이란, 앞의 종자와 현행이 동류인처럼 이것을 이끌어 내므로 종성이라 한다. 곧 성의 종자이며 종자의 성품이라는 뜻이다. 묻는다. 『유가론』에서는, 첫째 본성주종성, 둘째 습소성종성이라고 한다. 이 경에서는 도리어 첫째 습종성, 둘째 성종성이라 한다. 어찌하여 경과 논의 앞뒤가 서로 어긋나는가. 답한다. 논에서 밝힌 것은, 먼저 본유의 성품이 있고, 그 본성에 의지하여 닦아 익힌 뒤 습성으로 이루어진 성품이 있다는 것이다. 경에서 밝힌 것은 먼저 닦아 익힘을 밝히고, 닦아 익혀 종성이 이루어진 뒤, 그 습성으로 이루어진 것을 성종성으로 삼은 것이다. 논은 본래 있음과 닦아 익힘, 아직 익히지 않음과 이미 익힘에 의거하고, 경은 오직 닦아 익힘에 의거하여 처음 익힘과 오래 익힘을 말하니, 각각 한 뜻에 근거한 것이다. 그러므로 서로 어긋나지 않는다. ‘보살’은 십행보살이다. 『화엄경』 「십행품」에서 말한 것과 같다. 이른바 환희행, 요익행, 무위역행, 무굴요행, 이치란행, 선현행, 무착행, 난득행, 선법행, 진실행이다. ‘열 가지 바라밀다를 수행한다’는 것은 십도의 행이다. 십행보살은 각각 한 행을 닦는데, 곧 십도이기 때문이다. 어떻게 수행하는가. 보시 등의 여러 행을 바라밀다라고 한다. 『유식론』에서 말한다. 반드시 일곱 가지 최승에 의해 섭수되어야, 비로소 바라밀다를 세울 수 있다. 첫째 안주최승이다. 반드시 보살종성에 안주해야 한다는 것이다. 둘째 의지최승이다. 반드시 대보리심에 의지해야 한다는 것이다. 셋째 의요최승이다. 반드시 일체 유정을 가엾이 여겨야 한다는 것이다. 넷째 사업최승이다. 반드시 일체의 사업을 갖추어 행해야 한다는 것이다. 다섯째 교편최승이다. 반드시 무상지에 의해 섭수되어야 한다는 것이다. 여섯째 회향최승이다. 반드시 위없는 보리에 회향해야 한다는 것이다. 일곱째 청정최승이다. 반드시 두 장애가 뒤섞이지 않아야 한다는 것이다. 만약 이 일곱 가지에 섭수되지 않는다면, 닦는 여러 행은 다만 보시 등이라 부를 뿐 피안에 이르는 것은 아니다. 이 지위의 보살은 상사하게 닦는다. 지에 오른 뒤의 수행은 모두 피안에 이른다. 이로부터 둘째로 수행을 바로 해석한다. 그 가운데 셋으로 나눈다. 첫째 열 가지 대치를 표시하고, 둘째 대치를 바로 해석하며, 셋째 중생을 이롭게 하는 분제를 밝힌다. 우선 첫째로 열 가지 대치를 표시한다.</w:t>
      </w:r>
    </w:p>
    <w:p>
      <w:pPr>
        <w:pStyle w:val="EditorialNote"/>
      </w:pPr>
      <w:r>
        <w:t>교감·번역 메모 | [구문] `即性之種種之性`을 두 의존 관계로 나누어 옮겼다.</w:t>
      </w:r>
    </w:p>
    <w:p>
      <w:pPr>
        <w:pStyle w:val="EditorialNote"/>
      </w:pPr>
      <w:r>
        <w:t>교감·번역 메모 | [교감] 원문의 `[＊]` 표지를 보존하였다.</w:t>
      </w:r>
    </w:p>
    <w:p>
      <w:pPr>
        <w:pStyle w:val="EditorialNote"/>
      </w:pPr>
      <w:r>
        <w:t>교감·번역 메모 | [구문] `依相似修`를 지전의 상사 수행으로 직역하였다.</w:t>
      </w:r>
    </w:p>
    <w:p>
      <w:pPr>
        <w:pStyle w:val="EditorialNote"/>
      </w:pPr>
      <w:r>
        <w:t>교감·번역 메모 | [구두] 원문은 `彼岸從此`가 붙어 있으나 문맥상 앞 문장을 맺고 새 과문이 시작된다.</w:t>
      </w:r>
    </w:p>
    <w:p>
      <w:pPr>
        <w:pStyle w:val="Heading2"/>
      </w:pPr>
      <w:r>
        <w:t>문단 0358  ·  [0466a29]</w:t>
      </w:r>
    </w:p>
    <w:p>
      <w:pPr>
        <w:spacing w:before="40" w:after="60"/>
      </w:pPr>
      <w:r>
        <w:rPr>
          <w:b/>
          <w:sz w:val="18"/>
        </w:rPr>
        <w:t>원문</w:t>
      </w:r>
    </w:p>
    <w:p>
      <w:pPr>
        <w:pStyle w:val="SourceText"/>
      </w:pPr>
      <w:r>
        <w:t>[0466a29] 經。起十對治。</w:t>
      </w:r>
    </w:p>
    <w:p>
      <w:pPr>
        <w:spacing w:before="40" w:after="60"/>
      </w:pPr>
      <w:r>
        <w:rPr>
          <w:b/>
          <w:sz w:val="18"/>
        </w:rPr>
        <w:t>한국어 번역</w:t>
      </w:r>
    </w:p>
    <w:p>
      <w:pPr>
        <w:pStyle w:val="TranslationText"/>
      </w:pPr>
      <w:r>
        <w:t>경에서 말한다. “열 가지 대치를 일으킨다.”</w:t>
      </w:r>
    </w:p>
    <w:p>
      <w:pPr>
        <w:pStyle w:val="Heading2"/>
      </w:pPr>
      <w:r>
        <w:t>문단 0359  ·  [0466a29]</w:t>
      </w:r>
    </w:p>
    <w:p>
      <w:pPr>
        <w:spacing w:before="40" w:after="60"/>
      </w:pPr>
      <w:r>
        <w:rPr>
          <w:b/>
          <w:sz w:val="18"/>
        </w:rPr>
        <w:t>원문</w:t>
      </w:r>
    </w:p>
    <w:p>
      <w:pPr>
        <w:pStyle w:val="SourceText"/>
      </w:pPr>
      <w:r>
        <w:t>[0466a29] 解曰。起謂生起。十者總標。對謂對觀。治即治遣。然此上卷三品之中廣明對治略能行行。下卷三中廣能行行略明對治。[6]文可悉[7]矣。從此第二正解對治。於中分三。且初第一對治四倒。</w:t>
      </w:r>
    </w:p>
    <w:p>
      <w:pPr>
        <w:spacing w:before="40" w:after="60"/>
      </w:pPr>
      <w:r>
        <w:rPr>
          <w:b/>
          <w:sz w:val="18"/>
        </w:rPr>
        <w:t>한국어 번역</w:t>
      </w:r>
    </w:p>
    <w:p>
      <w:pPr>
        <w:pStyle w:val="TranslationText"/>
      </w:pPr>
      <w:r>
        <w:t>풀이한다. ‘일으킨다’는 것은 생겨나게 한다는 뜻이다. ‘열’은 총괄하여 표시한 것이다. ‘대’는 대하여 관한다는 뜻이고, ‘치’는 곧 다스려 없애는 것이다. 그런데 이 상권의 세 품에서는 대치를 자세히 밝히고 수행하는 행은 간략히 하며, 하권의 세 품에서는 수행하는 행을 자세히 하고 대치는 간략히 밝힌다. 문맥으로 모두 알 수 있다. 이로부터 둘째로 대치를 바로 해석한다. 그 가운데 셋으로 나눈다. 우선 첫째로 네 가지 전도를 대치한다.</w:t>
      </w:r>
    </w:p>
    <w:p>
      <w:pPr>
        <w:pStyle w:val="Heading2"/>
      </w:pPr>
      <w:r>
        <w:t>문단 0360  ·  [0466b05]</w:t>
      </w:r>
    </w:p>
    <w:p>
      <w:pPr>
        <w:spacing w:before="40" w:after="60"/>
      </w:pPr>
      <w:r>
        <w:rPr>
          <w:b/>
          <w:sz w:val="18"/>
        </w:rPr>
        <w:t>원문</w:t>
      </w:r>
    </w:p>
    <w:p>
      <w:pPr>
        <w:pStyle w:val="SourceText"/>
      </w:pPr>
      <w:r>
        <w:t>[0466b05] 經。所謂觀察身受心法不淨諸苦無常無我。</w:t>
      </w:r>
    </w:p>
    <w:p>
      <w:pPr>
        <w:spacing w:before="40" w:after="60"/>
      </w:pPr>
      <w:r>
        <w:rPr>
          <w:b/>
          <w:sz w:val="18"/>
        </w:rPr>
        <w:t>한국어 번역</w:t>
      </w:r>
    </w:p>
    <w:p>
      <w:pPr>
        <w:pStyle w:val="TranslationText"/>
      </w:pPr>
      <w:r>
        <w:t>경에서 말한다. “몸·수·심·법을 관찰하여, 부정·모든 괴로움·무상·무아를 본다.”</w:t>
      </w:r>
    </w:p>
    <w:p>
      <w:pPr>
        <w:pStyle w:val="Heading2"/>
      </w:pPr>
      <w:r>
        <w:t>문단 0361  ·  [0466b06]</w:t>
      </w:r>
    </w:p>
    <w:p>
      <w:pPr>
        <w:spacing w:before="40" w:after="60"/>
      </w:pPr>
      <w:r>
        <w:rPr>
          <w:b/>
          <w:sz w:val="18"/>
        </w:rPr>
        <w:t>원문</w:t>
      </w:r>
    </w:p>
    <w:p>
      <w:pPr>
        <w:pStyle w:val="SourceText"/>
      </w:pPr>
      <w:r>
        <w:t>[0466b06] 解曰。言觀察者。觀謂對觀。察謂伺察亦審察也。體即是[8]慧。身受心法者所觀境也。身謂相續。如智論中。身謂色蘊。受謂受蘊。心[9]謂識蘊。法處法界並名法故。不淨等者能治行也。由無始來妄分別力。於身等四計為淨等。為令觀察知身不淨知受皆苦知心無常知法無我即離倒[10]故又了身等無自性空。即一切倒悉皆離故。從此第二對治三毒。</w:t>
      </w:r>
    </w:p>
    <w:p>
      <w:pPr>
        <w:spacing w:before="40" w:after="60"/>
      </w:pPr>
      <w:r>
        <w:rPr>
          <w:b/>
          <w:sz w:val="18"/>
        </w:rPr>
        <w:t>한국어 번역</w:t>
      </w:r>
    </w:p>
    <w:p>
      <w:pPr>
        <w:pStyle w:val="TranslationText"/>
      </w:pPr>
      <w:r>
        <w:t>풀이한다. ‘관찰’이란, ‘관’은 대하여 관한다는 뜻이고, ‘찰’은 살펴 찾는 것이며 또한 자세히 살피는 것이다. 그 체는 곧 혜이다. 몸·수·심·법은 관찰되는 경계이다. ‘몸’은 상속을 이른다. 『지론』에서 말한 것과 같다. 몸은 색온을 이르고, 수는 수온을 이르며, 심은 식온을 이른다. 법처와 법계는 모두 법이라 이름한다. 부정 등은 능히 다스리는 수행이다. 무시 이래 허망한 분별의 힘으로 인해, 몸 등 네 가지에 대하여 청정함 등으로 헤아린다. 관찰하여 몸은 부정함을 알고, 수는 모두 괴로움임을 알고, 마음은 무상함을 알고, 법은 무아임을 알게 하여 곧 전도를 떠나게 하며, 또 몸 등이 자성이 없어 공함을 알게 한다. 그러면 곧 모든 전도를 모두 떠나게 된다. 이로부터 둘째로 삼독을 대치한다.</w:t>
      </w:r>
    </w:p>
    <w:p>
      <w:pPr>
        <w:pStyle w:val="EditorialNote"/>
      </w:pPr>
      <w:r>
        <w:t>교감·번역 메모 | [구문] 원문의 긴 병렬을 그대로 따라 네 염처와 사도치의 대응을 보존하였다.</w:t>
      </w:r>
    </w:p>
    <w:p>
      <w:pPr>
        <w:pStyle w:val="Heading2"/>
      </w:pPr>
      <w:r>
        <w:t>문단 0362  ·  [0466b14]</w:t>
      </w:r>
    </w:p>
    <w:p>
      <w:pPr>
        <w:spacing w:before="40" w:after="60"/>
      </w:pPr>
      <w:r>
        <w:rPr>
          <w:b/>
          <w:sz w:val="18"/>
        </w:rPr>
        <w:t>원문</w:t>
      </w:r>
    </w:p>
    <w:p>
      <w:pPr>
        <w:pStyle w:val="SourceText"/>
      </w:pPr>
      <w:r>
        <w:t>[0466b14] 經。治貪[11]嗔癡三不善根起施慈慧三種善根。</w:t>
      </w:r>
    </w:p>
    <w:p>
      <w:pPr>
        <w:spacing w:before="40" w:after="60"/>
      </w:pPr>
      <w:r>
        <w:rPr>
          <w:b/>
          <w:sz w:val="18"/>
        </w:rPr>
        <w:t>한국어 번역</w:t>
      </w:r>
    </w:p>
    <w:p>
      <w:pPr>
        <w:pStyle w:val="TranslationText"/>
      </w:pPr>
      <w:r>
        <w:t>경에서 말한다. “탐·진·치의 세 불선근을 다스리고, 보시·자비·지혜의 세 선근을 일으킨다.”</w:t>
      </w:r>
    </w:p>
    <w:p>
      <w:pPr>
        <w:pStyle w:val="Heading2"/>
      </w:pPr>
      <w:r>
        <w:t>문단 0363  ·  [0466b15]</w:t>
      </w:r>
    </w:p>
    <w:p>
      <w:pPr>
        <w:spacing w:before="40" w:after="60"/>
      </w:pPr>
      <w:r>
        <w:rPr>
          <w:b/>
          <w:sz w:val="18"/>
        </w:rPr>
        <w:t>원문</w:t>
      </w:r>
    </w:p>
    <w:p>
      <w:pPr>
        <w:pStyle w:val="SourceText"/>
      </w:pPr>
      <w:r>
        <w:t>[0466b15] 解曰。上言治者通能所治。貪嗔等者此所治也。謂由意識於可意境貪欲隨增。不可意境嗔恚隨增。於中庸境無明隨增。由此三種為不善根。遍生慢等及隨煩惱。此三若伏餘隨伏故。起慈等者能治行也。施謂無貪捨財法故。慈謂無嗔與他樂故。慧由無癡即正[＊]慧故。由此三種而為善根。遍生萬行諸功德故。從此第三對治三世。</w:t>
      </w:r>
    </w:p>
    <w:p>
      <w:pPr>
        <w:spacing w:before="40" w:after="60"/>
      </w:pPr>
      <w:r>
        <w:rPr>
          <w:b/>
          <w:sz w:val="18"/>
        </w:rPr>
        <w:t>한국어 번역</w:t>
      </w:r>
    </w:p>
    <w:p>
      <w:pPr>
        <w:pStyle w:val="TranslationText"/>
      </w:pPr>
      <w:r>
        <w:t>풀이한다. 위에서 말한 ‘다스린다’는 것은 능치와 소치에 모두 통한다. 탐·진 등은 여기에서 다스려지는 것이다. 의식이 뜻에 맞는 경계를 대함으로써 탐욕이 따라 증장하고, 뜻에 맞지 않는 경계에서는 진에가 따라 증장하며, 중간의 경계에서는 무명이 따라 증장한다. 이 세 가지가 불선근이 되어, 아만 등과 수번뇌를 두루 낳는다. 이 셋을 제압하면 나머지도 따라서 제압된다. ‘자비 등을 일으킨다’는 것은 능히 다스리는 수행이다. 보시는 무탐이니 재물과 법을 베풀기 때문이고, 자비는 무진이니 남에게 즐거움을 주기 때문이며, 지혜는 무치이니 곧 바른 지혜이기 때문이다. 이 세 가지가 선근이 되어, 만행의 여러 공덕을 두루 낳는다. 이로부터 셋째로 삼세를 대치한다.</w:t>
      </w:r>
    </w:p>
    <w:p>
      <w:pPr>
        <w:pStyle w:val="EditorialNote"/>
      </w:pPr>
      <w:r>
        <w:t>교감·번역 메모 | [교감] 원문의 `[＊]慧` 표지를 보존하였다.</w:t>
      </w:r>
    </w:p>
    <w:p>
      <w:pPr>
        <w:pStyle w:val="Heading2"/>
      </w:pPr>
      <w:r>
        <w:t>문단 0364  ·  [0466b23]</w:t>
      </w:r>
    </w:p>
    <w:p>
      <w:pPr>
        <w:spacing w:before="40" w:after="60"/>
      </w:pPr>
      <w:r>
        <w:rPr>
          <w:b/>
          <w:sz w:val="18"/>
        </w:rPr>
        <w:t>원문</w:t>
      </w:r>
    </w:p>
    <w:p>
      <w:pPr>
        <w:pStyle w:val="SourceText"/>
      </w:pPr>
      <w:r>
        <w:t>[0466b23] 經。觀察三世過去因忍現在因果忍未來果忍。</w:t>
      </w:r>
    </w:p>
    <w:p>
      <w:pPr>
        <w:spacing w:before="40" w:after="60"/>
      </w:pPr>
      <w:r>
        <w:rPr>
          <w:b/>
          <w:sz w:val="18"/>
        </w:rPr>
        <w:t>한국어 번역</w:t>
      </w:r>
    </w:p>
    <w:p>
      <w:pPr>
        <w:pStyle w:val="TranslationText"/>
      </w:pPr>
      <w:r>
        <w:t>경에서 말한다. “삼세를 관찰하여 과거의 인에는 인인(因忍)을, 현재의 인과에는 인과인(因果忍)을, 미래의 과에는 과인(果忍)을 얻는다.”</w:t>
      </w:r>
    </w:p>
    <w:p>
      <w:pPr>
        <w:pStyle w:val="EditorialNote"/>
      </w:pPr>
      <w:r>
        <w:t>교감·번역 메모 | [용어] 세 `忍`의 명칭은 원문 구조를 보존하여 옮겼다.</w:t>
      </w:r>
    </w:p>
    <w:p>
      <w:pPr>
        <w:pStyle w:val="Heading2"/>
      </w:pPr>
      <w:r>
        <w:t>문단 0365  ·  [0466b24]</w:t>
      </w:r>
    </w:p>
    <w:p>
      <w:pPr>
        <w:spacing w:before="40" w:after="60"/>
      </w:pPr>
      <w:r>
        <w:rPr>
          <w:b/>
          <w:sz w:val="18"/>
        </w:rPr>
        <w:t>원문</w:t>
      </w:r>
    </w:p>
    <w:p>
      <w:pPr>
        <w:pStyle w:val="SourceText"/>
      </w:pPr>
      <w:r>
        <w:t>[0466b24] 解曰。忍體即慧。如上已解。觀過去業起曾因忍。觀現色心曾因之果當果之因起因果忍。觀未來法起當果忍。雖唯現在過未體無。所酬所引假變過未。又緣生法謂無明行為前際因。識等五支為現在果。愛取有三為現在因。生老死二為未來果。此約分位三際因果。此中為破執無因果及執斷常。令知因緣如幻似有故觀察也。此位菩薩觀身等四令離四倒。觀心等三離縛修行。觀三世法有而不實。故令觀察修勝行矣。從此第三利生分齊。</w:t>
      </w:r>
    </w:p>
    <w:p>
      <w:pPr>
        <w:spacing w:before="40" w:after="60"/>
      </w:pPr>
      <w:r>
        <w:rPr>
          <w:b/>
          <w:sz w:val="18"/>
        </w:rPr>
        <w:t>한국어 번역</w:t>
      </w:r>
    </w:p>
    <w:p>
      <w:pPr>
        <w:pStyle w:val="TranslationText"/>
      </w:pPr>
      <w:r>
        <w:t>풀이한다. 인의 체는 곧 혜이다. 앞에서 이미 풀이한 것과 같다. 과거의 업을 관하여 일찍이 있었던 인에 대한 인을 일으키고, 현재의 색과 마음을 관하여, 일찍이 있었던 인의 결과이면서 장래 결과의 원인인 것에 대해 인과인을 일으키며, 미래의 법을 관하여 장래의 결과에 대한 인을 일으킨다. 비록 오직 현재만 있고 과거와 미래의 자체는 없지만, 갚는 것과 이끄는 것에 따라 임시로 과거와 미래를 변현한다. 또 연생법에서는 무명과 행을 전제의 인이라 하고, 식 등 다섯 지분을 현재의 과라 하며, 애·취·유 세 가지를 현재의 인이라 하고, 생·노·사 두 가지를 미래의 과라 한다. 이는 분위에 의거하여 삼세의 인과를 말한 것이다. 여기서는 무인무과에 집착하는 것과 단견·상견에 집착하는 것을 깨뜨리기 위하여, 인연이 환과 같아 비록 있는 듯함을 알게 하므로 관찰한다고 한다. 이 지위의 보살은 몸 등 네 가지를 관하여 네 전도를 떠나고, 마음 등 세 가지를 관하여 속박을 떠나 수행하며, 삼세의 법이 있으나 실재하지 않음을 관한다. 그러므로 관찰하게 하여 뛰어난 행을 닦게 한다. 이로부터 셋째로 중생을 이롭게 하는 분제를 밝힌다.</w:t>
      </w:r>
    </w:p>
    <w:p>
      <w:pPr>
        <w:pStyle w:val="EditorialNote"/>
      </w:pPr>
      <w:r>
        <w:t>교감·번역 메모 | [의미 불확실] `所酬所引假變過未`를 업보의 보답·인발 관계로 직역하였다.</w:t>
      </w:r>
    </w:p>
    <w:p>
      <w:pPr>
        <w:pStyle w:val="EditorialNote"/>
      </w:pPr>
      <w:r>
        <w:t>교감·번역 메모 | [구문 불확실] `觀心等三`의 ‘세 가지’가 앞의 삼독 또는 다른 세 항목을 가리키는지 문맥상 압축되어 있다.</w:t>
      </w:r>
    </w:p>
    <w:p>
      <w:pPr>
        <w:pStyle w:val="Heading2"/>
      </w:pPr>
      <w:r>
        <w:t>문단 0366  ·  [0466c06]</w:t>
      </w:r>
    </w:p>
    <w:p>
      <w:pPr>
        <w:spacing w:before="40" w:after="60"/>
      </w:pPr>
      <w:r>
        <w:rPr>
          <w:b/>
          <w:sz w:val="18"/>
        </w:rPr>
        <w:t>원문</w:t>
      </w:r>
    </w:p>
    <w:p>
      <w:pPr>
        <w:pStyle w:val="SourceText"/>
      </w:pPr>
      <w:r>
        <w:t>[0466c06] 經。此位菩薩廣利眾生。</w:t>
      </w:r>
    </w:p>
    <w:p>
      <w:pPr>
        <w:spacing w:before="40" w:after="60"/>
      </w:pPr>
      <w:r>
        <w:rPr>
          <w:b/>
          <w:sz w:val="18"/>
        </w:rPr>
        <w:t>한국어 번역</w:t>
      </w:r>
    </w:p>
    <w:p>
      <w:pPr>
        <w:pStyle w:val="TranslationText"/>
      </w:pPr>
      <w:r>
        <w:t>경에서 말한다. “이 지위의 보살은 널리 중생을 이롭게 한다.”</w:t>
      </w:r>
    </w:p>
    <w:p>
      <w:pPr>
        <w:pStyle w:val="Heading2"/>
      </w:pPr>
      <w:r>
        <w:t>문단 0367  ·  [0466c06]</w:t>
      </w:r>
    </w:p>
    <w:p>
      <w:pPr>
        <w:spacing w:before="40" w:after="60"/>
      </w:pPr>
      <w:r>
        <w:rPr>
          <w:b/>
          <w:sz w:val="18"/>
        </w:rPr>
        <w:t>원문</w:t>
      </w:r>
    </w:p>
    <w:p>
      <w:pPr>
        <w:pStyle w:val="SourceText"/>
      </w:pPr>
      <w:r>
        <w:t>[0466c06] 解曰。性種銀輪化三天下。超前習種故云廣利。從此第三結超倒想。</w:t>
      </w:r>
    </w:p>
    <w:p>
      <w:pPr>
        <w:spacing w:before="40" w:after="60"/>
      </w:pPr>
      <w:r>
        <w:rPr>
          <w:b/>
          <w:sz w:val="18"/>
        </w:rPr>
        <w:t>한국어 번역</w:t>
      </w:r>
    </w:p>
    <w:p>
      <w:pPr>
        <w:pStyle w:val="TranslationText"/>
      </w:pPr>
      <w:r>
        <w:t>풀이한다. 성종의 은륜왕은 세 천하를 교화한다. 앞의 습종을 뛰어넘으므로 ‘널리 이롭게 한다’고 한다. 이로부터 셋째로 전도된 생각을 넘어섬을 맺는다.</w:t>
      </w:r>
    </w:p>
    <w:p>
      <w:pPr>
        <w:pStyle w:val="Heading2"/>
      </w:pPr>
      <w:r>
        <w:t>문단 0368  ·  [0466c09]</w:t>
      </w:r>
    </w:p>
    <w:p>
      <w:pPr>
        <w:spacing w:before="40" w:after="60"/>
      </w:pPr>
      <w:r>
        <w:rPr>
          <w:b/>
          <w:sz w:val="18"/>
        </w:rPr>
        <w:t>원문</w:t>
      </w:r>
    </w:p>
    <w:p>
      <w:pPr>
        <w:pStyle w:val="SourceText"/>
      </w:pPr>
      <w:r>
        <w:t>[0466c09] 經。超過我見人見眾生等想外道倒想所不能壞。</w:t>
      </w:r>
    </w:p>
    <w:p>
      <w:pPr>
        <w:spacing w:before="40" w:after="60"/>
      </w:pPr>
      <w:r>
        <w:rPr>
          <w:b/>
          <w:sz w:val="18"/>
        </w:rPr>
        <w:t>한국어 번역</w:t>
      </w:r>
    </w:p>
    <w:p>
      <w:pPr>
        <w:pStyle w:val="TranslationText"/>
      </w:pPr>
      <w:r>
        <w:t>경에서 말한다. “아견·인견·중생 등의 생각을 뛰어넘어 외도의 전도된 생각에 의해 무너지지 않는다.”</w:t>
      </w:r>
    </w:p>
    <w:p>
      <w:pPr>
        <w:pStyle w:val="Heading2"/>
      </w:pPr>
      <w:r>
        <w:t>문단 0369  ·  [0466c10]</w:t>
      </w:r>
    </w:p>
    <w:p>
      <w:pPr>
        <w:spacing w:before="40" w:after="60"/>
      </w:pPr>
      <w:r>
        <w:rPr>
          <w:b/>
          <w:sz w:val="18"/>
        </w:rPr>
        <w:t>원문</w:t>
      </w:r>
    </w:p>
    <w:p>
      <w:pPr>
        <w:pStyle w:val="SourceText"/>
      </w:pPr>
      <w:r>
        <w:t>[0466c10] 解曰。我人等者義如前釋。等取壽者作者命者士夫儒童我之類也。言外道者邪論諸師。言倒想者四倒[12]相應之想倒也。不能壞者。彼能執人及所執法所不能壞。由此菩薩勝解力增。邪師邪法悉超過故。問二乘外道俱是所超。何故前[13]越二乘此超外道勝劣不次。答心由頓發即越二乘。行約漸修後超外道。又此已超非正超也。如二靜慮名出苦故。從此第三明道種性文三如前。且初第一標位[14]辯相。</w:t>
      </w:r>
    </w:p>
    <w:p>
      <w:pPr>
        <w:spacing w:before="40" w:after="60"/>
      </w:pPr>
      <w:r>
        <w:rPr>
          <w:b/>
          <w:sz w:val="18"/>
        </w:rPr>
        <w:t>한국어 번역</w:t>
      </w:r>
    </w:p>
    <w:p>
      <w:pPr>
        <w:pStyle w:val="TranslationText"/>
      </w:pPr>
      <w:r>
        <w:t>풀이한다. 아·인 등의 뜻은 앞에서 풀이한 것과 같다. ‘등’은 수자·작자·명자·사부·유동 등 아의 부류를 포함한다. ‘외도’는 삿된 논의를 하는 여러 스승이다. ‘전도된 생각’은 네 전도와 상응하는 상전도이다. ‘무너지지 않는다’는 것은, 그 집착하는 사람과 집착되는 법에 의해 무너지지 않는다는 뜻이다. 이 보살은 승해의 힘이 증대하므로, 삿된 스승과 삿된 법을 모두 뛰어넘기 때문이다. 묻는다. 이승과 외도를 모두 뛰어넘는다고 하였는데, 어찌하여 앞에서는 이승을 넘고 여기서는 외도를 넘는다고 하여 승렬의 순서가 맞지 않는가. 답한다. 마음은 단번에 발하기 때문에 곧 이승을 뛰어넘고, 행은 점차 닦는 데 의거하므로 뒤에 외도를 뛰어넘는다. 또 이것은 이미 뛰어넘은 것이지 바로 이때 뛰어넘는다는 뜻은 아니다. 마치 제2정려를 ‘괴로움에서 벗어남’이라 이름하는 것과 같다. 이로부터 셋째로 도종성을 밝히는데 글의 세 부분은 앞과 같다. 우선 첫째로 지위를 표시하고 상을 판별한다.</w:t>
      </w:r>
    </w:p>
    <w:p>
      <w:pPr>
        <w:pStyle w:val="EditorialNote"/>
      </w:pPr>
      <w:r>
        <w:t>교감·번역 메모 | [용어] 열거 명칭은 원문에 가까운 한역 술어를 보존하였다.</w:t>
      </w:r>
    </w:p>
    <w:p>
      <w:pPr>
        <w:pStyle w:val="EditorialNote"/>
      </w:pPr>
      <w:r>
        <w:t>교감·번역 메모 | [구문 불확실] `彼能執人及所執法所不能壞`는 능집·소집을 병렬로 읽었다.</w:t>
      </w:r>
    </w:p>
    <w:p>
      <w:pPr>
        <w:pStyle w:val="EditorialNote"/>
      </w:pPr>
      <w:r>
        <w:t>교감·번역 메모 | [의미 불확실] `非正超也`는 ‘현재 바로 넘어서는 것을 말하는 것이 아니다’로 읽었다.</w:t>
      </w:r>
    </w:p>
    <w:p>
      <w:pPr>
        <w:pStyle w:val="EditorialNote"/>
      </w:pPr>
      <w:r>
        <w:t>교감·번역 메모 | [용어/의미 불확실] `二靜慮名出苦`의 정확한 교학적 대응은 외부 대조 없이 원문대로 옮겼다.</w:t>
      </w:r>
    </w:p>
    <w:p>
      <w:pPr>
        <w:pStyle w:val="EditorialNote"/>
      </w:pPr>
      <w:r>
        <w:t>교감·번역 메모 | [교감] 원문의 `[14]辯`을 보존하였다.</w:t>
      </w:r>
    </w:p>
    <w:p>
      <w:pPr>
        <w:pStyle w:val="Heading2"/>
      </w:pPr>
      <w:r>
        <w:t>문단 0370  ·  [0466c20]</w:t>
      </w:r>
    </w:p>
    <w:p>
      <w:pPr>
        <w:spacing w:before="40" w:after="60"/>
      </w:pPr>
      <w:r>
        <w:rPr>
          <w:b/>
          <w:sz w:val="18"/>
        </w:rPr>
        <w:t>원문</w:t>
      </w:r>
    </w:p>
    <w:p>
      <w:pPr>
        <w:pStyle w:val="SourceText"/>
      </w:pPr>
      <w:r>
        <w:t>[0466c20] 經。復次道種性菩薩修十迴向。</w:t>
      </w:r>
    </w:p>
    <w:p>
      <w:pPr>
        <w:spacing w:before="40" w:after="60"/>
      </w:pPr>
      <w:r>
        <w:rPr>
          <w:b/>
          <w:sz w:val="18"/>
        </w:rPr>
        <w:t>한국어 번역</w:t>
      </w:r>
    </w:p>
    <w:p>
      <w:pPr>
        <w:pStyle w:val="TranslationText"/>
      </w:pPr>
      <w:r>
        <w:t>경에서 말한다. “다시 다음으로 도종성 보살은 십회향을 닦는다.”</w:t>
      </w:r>
    </w:p>
    <w:p>
      <w:pPr>
        <w:pStyle w:val="Heading2"/>
      </w:pPr>
      <w:r>
        <w:t>문단 0371  ·  [0466c20]</w:t>
      </w:r>
    </w:p>
    <w:p>
      <w:pPr>
        <w:spacing w:before="40" w:after="60"/>
      </w:pPr>
      <w:r>
        <w:rPr>
          <w:b/>
          <w:sz w:val="18"/>
        </w:rPr>
        <w:t>원문</w:t>
      </w:r>
    </w:p>
    <w:p>
      <w:pPr>
        <w:pStyle w:val="SourceText"/>
      </w:pPr>
      <w:r>
        <w:t>[0466c20] 解曰。道種性者。道謂初地平等聖道。此引彼生與道為種。道之種種之性名道種性。二依主故。言菩薩者舉能行人。修十迴向者此略標也。如華嚴經十迴向品云。所謂救護一切眾生離眾生相迴向。不壞迴向。等一切佛迴向[15]至一切處迴向。無盡功德藏迴向。隨順堅固一切善[16]根迴向。等隨順一切眾生迴向。真實迴向。無著無縛解脫迴向。等法界無量迴向。義如下釋。從此第二正解修行。於中分二。且初第一總標[1]十忍。</w:t>
      </w:r>
    </w:p>
    <w:p>
      <w:pPr>
        <w:spacing w:before="40" w:after="60"/>
      </w:pPr>
      <w:r>
        <w:rPr>
          <w:b/>
          <w:sz w:val="18"/>
        </w:rPr>
        <w:t>한국어 번역</w:t>
      </w:r>
    </w:p>
    <w:p>
      <w:pPr>
        <w:pStyle w:val="TranslationText"/>
      </w:pPr>
      <w:r>
        <w:t>풀이한다. ‘도종성’이란, ‘도’는 초지의 평등한 성도를 말한다. 이것이 저 도를 생기게 하고 도의 종자가 되므로, 도의 종자이며 종자의 성품이라는 뜻에서 도종성이라 한다. 두 가지 모두 의주석이다. ‘보살’은 수행하는 사람을 든 것이다. ‘십회향을 닦는다’는 것은 여기서는 간략히 표시한 것이다. 『화엄경』 「십회향품」에서 말한 것과 같다. 이른바 일체중생을 구호하되 중생상을 떠나는 회향, 불괴회향, 일체불과 동등한 회향, 일체처에 이르는 회향, 무진공덕장회향, 일체 선근을 수순하여 견고하게 하는 회향, 일체 중생을 평등하게 수순하는 회향, 진실회향, 무착무박해탈회향, 법계와 동등하고 한량없는 회향이다. 뜻은 아래의 풀이와 같다. 이로부터 둘째로 수행을 바로 해석한다. 그 가운데 둘로 나눈다. 우선 첫째로 십인을 총괄하여 표시한다.</w:t>
      </w:r>
    </w:p>
    <w:p>
      <w:pPr>
        <w:pStyle w:val="EditorialNote"/>
      </w:pPr>
      <w:r>
        <w:t>교감·번역 메모 | [용어] `二依主`는 앞의 두 해석이 모두 의주석이라는 뜻으로 옮겼다.</w:t>
      </w:r>
    </w:p>
    <w:p>
      <w:pPr>
        <w:pStyle w:val="EditorialNote"/>
      </w:pPr>
      <w:r>
        <w:t>교감·번역 메모 | [구두] 원문은 두 회향명이 한 단위에 연속되어 있다.</w:t>
      </w:r>
    </w:p>
    <w:p>
      <w:pPr>
        <w:pStyle w:val="Heading2"/>
      </w:pPr>
      <w:r>
        <w:t>문단 0372  ·  [0467a02]</w:t>
      </w:r>
    </w:p>
    <w:p>
      <w:pPr>
        <w:spacing w:before="40" w:after="60"/>
      </w:pPr>
      <w:r>
        <w:rPr>
          <w:b/>
          <w:sz w:val="18"/>
        </w:rPr>
        <w:t>원문</w:t>
      </w:r>
    </w:p>
    <w:p>
      <w:pPr>
        <w:pStyle w:val="SourceText"/>
      </w:pPr>
      <w:r>
        <w:t>[0467a02] 經。起十忍心。</w:t>
      </w:r>
    </w:p>
    <w:p>
      <w:pPr>
        <w:spacing w:before="40" w:after="60"/>
      </w:pPr>
      <w:r>
        <w:rPr>
          <w:b/>
          <w:sz w:val="18"/>
        </w:rPr>
        <w:t>한국어 번역</w:t>
      </w:r>
    </w:p>
    <w:p>
      <w:pPr>
        <w:pStyle w:val="TranslationText"/>
      </w:pPr>
      <w:r>
        <w:t>경에서 말한다. “열 가지 인의 마음을 일으킨다.”</w:t>
      </w:r>
    </w:p>
    <w:p>
      <w:pPr>
        <w:pStyle w:val="Heading2"/>
      </w:pPr>
      <w:r>
        <w:t>문단 0373  ·  [0467a02]</w:t>
      </w:r>
    </w:p>
    <w:p>
      <w:pPr>
        <w:spacing w:before="40" w:after="60"/>
      </w:pPr>
      <w:r>
        <w:rPr>
          <w:b/>
          <w:sz w:val="18"/>
        </w:rPr>
        <w:t>원문</w:t>
      </w:r>
    </w:p>
    <w:p>
      <w:pPr>
        <w:pStyle w:val="SourceText"/>
      </w:pPr>
      <w:r>
        <w:t>[0467a02] 解曰。此總標也。從此第二正[＊]辯對治。於中分三。且初第一對觀五忍。</w:t>
      </w:r>
    </w:p>
    <w:p>
      <w:pPr>
        <w:spacing w:before="40" w:after="60"/>
      </w:pPr>
      <w:r>
        <w:rPr>
          <w:b/>
          <w:sz w:val="18"/>
        </w:rPr>
        <w:t>한국어 번역</w:t>
      </w:r>
    </w:p>
    <w:p>
      <w:pPr>
        <w:pStyle w:val="TranslationText"/>
      </w:pPr>
      <w:r>
        <w:t>풀이한다. 이는 총괄하여 표시한 것이다. 이로부터 둘째로 대치를 바로 판별한다. 그 가운데 셋으로 나눈다. 우선 첫째로 오인을 대하여 관한다.</w:t>
      </w:r>
    </w:p>
    <w:p>
      <w:pPr>
        <w:pStyle w:val="EditorialNote"/>
      </w:pPr>
      <w:r>
        <w:t>교감·번역 메모 | [교감] 원문의 `[＊]辯`을 보존하였다.</w:t>
      </w:r>
    </w:p>
    <w:p>
      <w:pPr>
        <w:pStyle w:val="Heading2"/>
      </w:pPr>
      <w:r>
        <w:t>문단 0374  ·  [0467a04]</w:t>
      </w:r>
    </w:p>
    <w:p>
      <w:pPr>
        <w:spacing w:before="40" w:after="60"/>
      </w:pPr>
      <w:r>
        <w:rPr>
          <w:b/>
          <w:sz w:val="18"/>
        </w:rPr>
        <w:t>원문</w:t>
      </w:r>
    </w:p>
    <w:p>
      <w:pPr>
        <w:pStyle w:val="SourceText"/>
      </w:pPr>
      <w:r>
        <w:t>[0467a04] 經。謂觀五蘊色受想行識得戒忍定忍慧忍解脫[2]忍解脫知見忍。</w:t>
      </w:r>
    </w:p>
    <w:p>
      <w:pPr>
        <w:spacing w:before="40" w:after="60"/>
      </w:pPr>
      <w:r>
        <w:rPr>
          <w:b/>
          <w:sz w:val="18"/>
        </w:rPr>
        <w:t>한국어 번역</w:t>
      </w:r>
    </w:p>
    <w:p>
      <w:pPr>
        <w:pStyle w:val="TranslationText"/>
      </w:pPr>
      <w:r>
        <w:t>경에서 말한다. “오온, 곧 색·수·상·행·식을 관하여 계인·정인·혜인·해탈인·해탈지견인을 얻는다.”</w:t>
      </w:r>
    </w:p>
    <w:p>
      <w:pPr>
        <w:pStyle w:val="Heading2"/>
      </w:pPr>
      <w:r>
        <w:t>문단 0375  ·  [0467a05]</w:t>
      </w:r>
    </w:p>
    <w:p>
      <w:pPr>
        <w:spacing w:before="40" w:after="60"/>
      </w:pPr>
      <w:r>
        <w:rPr>
          <w:b/>
          <w:sz w:val="18"/>
        </w:rPr>
        <w:t>원문</w:t>
      </w:r>
    </w:p>
    <w:p>
      <w:pPr>
        <w:pStyle w:val="SourceText"/>
      </w:pPr>
      <w:r>
        <w:t>[0467a05] 解曰。五蘊及忍義如前解。對觀五蘊得解脫蘊。謂觀自[3]身語過患。由思願力遮防七支而得戒忍。次觀受蘊妄生領納諸受漂動。由定專注而得定忍。次觀想蘊取怨等像戲論分別起諸名言。如工[4]畫人[5]採畫諸境。由[6]慧簡擇而得慧忍。次觀行蘊造作種種三有諸業繫縛生死。由慧離繫解脫自在得解脫忍。次觀識蘊妄想分別起諸知見取著六塵。無分別慧解脫清淨得解脫知見忍。故對五蘊得解脫蘊。此依言說次第建立。如實義者。無分別慧觀五蘊空。於念念中皆具五忍。從此第二對觀三忍。</w:t>
      </w:r>
    </w:p>
    <w:p>
      <w:pPr>
        <w:spacing w:before="40" w:after="60"/>
      </w:pPr>
      <w:r>
        <w:rPr>
          <w:b/>
          <w:sz w:val="18"/>
        </w:rPr>
        <w:t>한국어 번역</w:t>
      </w:r>
    </w:p>
    <w:p>
      <w:pPr>
        <w:pStyle w:val="TranslationText"/>
      </w:pPr>
      <w:r>
        <w:t>풀이한다. 오온과 인의 뜻은 앞에서 풀이한 것과 같다. 오온을 대하여 관하여 해탈온을 얻는다. 말하자면 자신의 몸과 말의 허물을 관하여, 사원(思願)의 힘으로 일곱 지분을 막아 계인을 얻는다. 다음 수온을 관하면, 허망하게 영납하여 여러 느낌에 떠밀리고 흔들리는데, 정으로 전일하게 집중하여 정인을 얻는다. 다음 상온을 관하면 원수 등의 형상을 취해 희론으로 분별하고 여러 명언을 일으키니, 마치 그림을 그리는 사람이 여러 경계를 채색하는 것과 같다. 혜로 간택하여 혜인을 얻는다. 다음 행온을 관하면 여러 가지 삼유의 업을 조작하여 생사에 얽매이게 되는데, 혜로 얽매임을 떠나 해탈하여 자재해짐으로써 해탈인을 얻는다. 다음 식온을 관하면 망상으로 분별하여 여러 지견을 일으키고 육진을 취착하니, 무분별혜로 해탈하여 청정해져 해탈지견인을 얻는다. 그러므로 오온을 대하여 관하여 해탈온을 얻는다고 한다. 이는 언설의 차례에 의거하여 세운 것이다. 여실한 뜻으로 말하면, 무분별혜로 오온이 공함을 관하여, 찰나찰나마다 모두 오인을 갖춘다. 이로부터 둘째로 삼인을 대하여 관한다.</w:t>
      </w:r>
    </w:p>
    <w:p>
      <w:pPr>
        <w:pStyle w:val="EditorialNote"/>
      </w:pPr>
      <w:r>
        <w:t>교감·번역 메모 | [용어] `七支`는 신삼·구사의 일곱 업지로 보되 본문에서는 최소한으로 ‘일곱 지분’이라 옮겼다.</w:t>
      </w:r>
    </w:p>
    <w:p>
      <w:pPr>
        <w:pStyle w:val="Heading2"/>
      </w:pPr>
      <w:r>
        <w:t>문단 0376  ·  [0467a17]</w:t>
      </w:r>
    </w:p>
    <w:p>
      <w:pPr>
        <w:spacing w:before="40" w:after="60"/>
      </w:pPr>
      <w:r>
        <w:rPr>
          <w:b/>
          <w:sz w:val="18"/>
        </w:rPr>
        <w:t>원문</w:t>
      </w:r>
    </w:p>
    <w:p>
      <w:pPr>
        <w:pStyle w:val="SourceText"/>
      </w:pPr>
      <w:r>
        <w:t>[0467a17] 經。觀三界因果得空忍無相忍無願[7]忍。</w:t>
      </w:r>
    </w:p>
    <w:p>
      <w:pPr>
        <w:spacing w:before="40" w:after="60"/>
      </w:pPr>
      <w:r>
        <w:rPr>
          <w:b/>
          <w:sz w:val="18"/>
        </w:rPr>
        <w:t>한국어 번역</w:t>
      </w:r>
    </w:p>
    <w:p>
      <w:pPr>
        <w:pStyle w:val="TranslationText"/>
      </w:pPr>
      <w:r>
        <w:t>경에서 말한다. “삼계의 인과를 관하여 공인·무상인·무원인을 얻는다.”</w:t>
      </w:r>
    </w:p>
    <w:p>
      <w:pPr>
        <w:pStyle w:val="Heading2"/>
      </w:pPr>
      <w:r>
        <w:t>문단 0377  ·  [0467a17]</w:t>
      </w:r>
    </w:p>
    <w:p>
      <w:pPr>
        <w:spacing w:before="40" w:after="60"/>
      </w:pPr>
      <w:r>
        <w:rPr>
          <w:b/>
          <w:sz w:val="18"/>
        </w:rPr>
        <w:t>원문</w:t>
      </w:r>
    </w:p>
    <w:p>
      <w:pPr>
        <w:pStyle w:val="SourceText"/>
      </w:pPr>
      <w:r>
        <w:t>[0467a17] 解曰。言三界者所依處也。言因果者業因識果即能生也。觀能所感而得三忍。謂於三界及彼因果執有實體。觀遍計空而得空忍。此空所顯清淨真如無十相故得無相忍。有漏因果虛妄業生。依之修行於此不願得無願忍。從此第三對觀二忍。</w:t>
      </w:r>
    </w:p>
    <w:p>
      <w:pPr>
        <w:spacing w:before="40" w:after="60"/>
      </w:pPr>
      <w:r>
        <w:rPr>
          <w:b/>
          <w:sz w:val="18"/>
        </w:rPr>
        <w:t>한국어 번역</w:t>
      </w:r>
    </w:p>
    <w:p>
      <w:pPr>
        <w:pStyle w:val="TranslationText"/>
      </w:pPr>
      <w:r>
        <w:t>풀이한다. ‘삼계’는 의지하는 처소이다. ‘인과’는 업이 인이고 식이 과이니, 곧 능히 낳는 것이다. 능감과 소감을 관하여 삼인을 얻는다. 삼계와 그 인과에 실체가 있다고 집착하는데, 변계소집이 공함을 관하여 공인을 얻는다. 이 공에 의해 드러나는 청정한 진여에는 열 가지 상이 없으므로 무상인을 얻는다. 유루의 인과는 허망한 업에서 생기므로, 그에 의지해 수행하면서 이것을 원하지 않아 무원인을 얻는다. 이로부터 셋째로 이인을 대하여 관한다.</w:t>
      </w:r>
    </w:p>
    <w:p>
      <w:pPr>
        <w:pStyle w:val="EditorialNote"/>
      </w:pPr>
      <w:r>
        <w:t>교감·번역 메모 | [구문 불확실] `即能生也`가 업만을 받는지 인과 전체를 받는지 원문이 간략하다.</w:t>
      </w:r>
    </w:p>
    <w:p>
      <w:pPr>
        <w:pStyle w:val="EditorialNote"/>
      </w:pPr>
      <w:r>
        <w:t>교감·번역 메모 | [용어] `能所感`은 업과 과보의 능감·소감 관계로 옮겼다.</w:t>
      </w:r>
    </w:p>
    <w:p>
      <w:pPr>
        <w:pStyle w:val="Heading2"/>
      </w:pPr>
      <w:r>
        <w:t>문단 0378  ·  [0467a24]</w:t>
      </w:r>
    </w:p>
    <w:p>
      <w:pPr>
        <w:spacing w:before="40" w:after="60"/>
      </w:pPr>
      <w:r>
        <w:rPr>
          <w:b/>
          <w:sz w:val="18"/>
        </w:rPr>
        <w:t>원문</w:t>
      </w:r>
    </w:p>
    <w:p>
      <w:pPr>
        <w:pStyle w:val="SourceText"/>
      </w:pPr>
      <w:r>
        <w:t>[0467a24] 經。觀二諦假實諸法無常得無常忍一切法空得無生忍。</w:t>
      </w:r>
    </w:p>
    <w:p>
      <w:pPr>
        <w:spacing w:before="40" w:after="60"/>
      </w:pPr>
      <w:r>
        <w:rPr>
          <w:b/>
          <w:sz w:val="18"/>
        </w:rPr>
        <w:t>한국어 번역</w:t>
      </w:r>
    </w:p>
    <w:p>
      <w:pPr>
        <w:pStyle w:val="TranslationText"/>
      </w:pPr>
      <w:r>
        <w:t>경에서 말한다. “이제의 가실(假實)을 관하여, 모든 법이 무상함에서 무상인을 얻고, 일체법이 공함에서 무생인을 얻는다.”</w:t>
      </w:r>
    </w:p>
    <w:p>
      <w:pPr>
        <w:pStyle w:val="Heading2"/>
      </w:pPr>
      <w:r>
        <w:t>문단 0379  ·  [0467a25]</w:t>
      </w:r>
    </w:p>
    <w:p>
      <w:pPr>
        <w:spacing w:before="40" w:after="60"/>
      </w:pPr>
      <w:r>
        <w:rPr>
          <w:b/>
          <w:sz w:val="18"/>
        </w:rPr>
        <w:t>원문</w:t>
      </w:r>
    </w:p>
    <w:p>
      <w:pPr>
        <w:pStyle w:val="SourceText"/>
      </w:pPr>
      <w:r>
        <w:t>[0467a25] 解曰。觀二諦假實者。假即世俗實即勝義標二諦也。諸法無常得無常忍者。有為遷謝剎那不住得無常忍。觀一切法無自性[8]空體不生滅得無生忍。此二引生安非安立二種正觀。至下當悉。此位菩薩觀流轉蘊得解脫蘊。觀三界因果得三空忍。觀二諦假實得[9]生無生忍。皆依勝解治倒。進修引生聖道證初地故。從此第三結申化利。</w:t>
      </w:r>
    </w:p>
    <w:p>
      <w:pPr>
        <w:spacing w:before="40" w:after="60"/>
      </w:pPr>
      <w:r>
        <w:rPr>
          <w:b/>
          <w:sz w:val="18"/>
        </w:rPr>
        <w:t>한국어 번역</w:t>
      </w:r>
    </w:p>
    <w:p>
      <w:pPr>
        <w:pStyle w:val="TranslationText"/>
      </w:pPr>
      <w:r>
        <w:t>풀이한다. ‘이제의 가실을 관한다’는 것은, 가(假)는 곧 세속이고 실(實)은 곧 승의이니, 이제를 표시한 것이다. ‘모든 법이 무상함에서 무상인을 얻는다’는 것은, 유위가 옮겨 사라져 찰나에도 머물지 않음을 관하여 무상인을 얻는 것이다. 일체법이 자성이 없어 공하고 그 체가 생멸하지 않음을 관하여 무생인을 얻는다. 이 둘이 안립과 비안립의 두 종류 정관을 이끌어 낸다. 아래에 이르면 모두 알게 될 것이다. 이 지위의 보살은 유전하는 온을 관하여 해탈온을 얻고, 삼계의 인과를 관하여 세 공인을 얻으며, 이제의 가실을 관하여 생과 무생의 인을 얻는다. 모두 승해에 의지하여 전도를 다스리고, 더 나아가 닦아 성도를 일으켜 초지를 증득하게 한다. 이로부터 셋째로 교화하고 이롭게 함을 맺어 밝힌다.</w:t>
      </w:r>
    </w:p>
    <w:p>
      <w:pPr>
        <w:pStyle w:val="EditorialNote"/>
      </w:pPr>
      <w:r>
        <w:t>교감·번역 메모 | [용어] `安非安立`은 안립·비안립으로 옮겼다.</w:t>
      </w:r>
    </w:p>
    <w:p>
      <w:pPr>
        <w:pStyle w:val="EditorialNote"/>
      </w:pPr>
      <w:r>
        <w:t>교감·번역 메모 | [판독/구문 불확실] 원문 `得[9]生無生忍`은 앞의 `無常忍·無生忍`과 어긋날 가능성이 있어 원문을 그대로 보존하고 직역하였다.</w:t>
      </w:r>
    </w:p>
    <w:p>
      <w:pPr>
        <w:pStyle w:val="Heading2"/>
      </w:pPr>
      <w:r>
        <w:t>문단 0380  ·  [0467b04]</w:t>
      </w:r>
    </w:p>
    <w:p>
      <w:pPr>
        <w:spacing w:before="40" w:after="60"/>
      </w:pPr>
      <w:r>
        <w:rPr>
          <w:b/>
          <w:sz w:val="18"/>
        </w:rPr>
        <w:t>원문</w:t>
      </w:r>
    </w:p>
    <w:p>
      <w:pPr>
        <w:pStyle w:val="SourceText"/>
      </w:pPr>
      <w:r>
        <w:t>[0467b04] 經。此位菩薩作轉輪王能廣化利一切眾生。</w:t>
      </w:r>
    </w:p>
    <w:p>
      <w:pPr>
        <w:spacing w:before="40" w:after="60"/>
      </w:pPr>
      <w:r>
        <w:rPr>
          <w:b/>
          <w:sz w:val="18"/>
        </w:rPr>
        <w:t>한국어 번역</w:t>
      </w:r>
    </w:p>
    <w:p>
      <w:pPr>
        <w:pStyle w:val="TranslationText"/>
      </w:pPr>
      <w:r>
        <w:t>경에서 말한다. “이 지위의 보살은 전륜왕이 되어 능히 일체 중생을 널리 교화하고 이롭게 한다.”</w:t>
      </w:r>
    </w:p>
    <w:p>
      <w:pPr>
        <w:pStyle w:val="Heading2"/>
      </w:pPr>
      <w:r>
        <w:t>문단 0381  ·  [0467b05]</w:t>
      </w:r>
    </w:p>
    <w:p>
      <w:pPr>
        <w:spacing w:before="40" w:after="60"/>
      </w:pPr>
      <w:r>
        <w:rPr>
          <w:b/>
          <w:sz w:val="18"/>
        </w:rPr>
        <w:t>원문</w:t>
      </w:r>
    </w:p>
    <w:p>
      <w:pPr>
        <w:pStyle w:val="SourceText"/>
      </w:pPr>
      <w:r>
        <w:t>[0467b05] 解曰。即金輪王化四天下。超前位故云廣化也。從此第二明信忍位文三如前。且初第一標忍[＊]辯位。</w:t>
      </w:r>
    </w:p>
    <w:p>
      <w:pPr>
        <w:spacing w:before="40" w:after="60"/>
      </w:pPr>
      <w:r>
        <w:rPr>
          <w:b/>
          <w:sz w:val="18"/>
        </w:rPr>
        <w:t>한국어 번역</w:t>
      </w:r>
    </w:p>
    <w:p>
      <w:pPr>
        <w:pStyle w:val="TranslationText"/>
      </w:pPr>
      <w:r>
        <w:t>풀이한다. 곧 금륜왕으로서 사천하를 교화한다. 앞 지위를 뛰어넘었으므로 ‘널리 교화한다’고 한다. 이로부터 둘째로 신인의 지위를 밝히는데, 글의 세 부분은 앞과 같다. 우선 첫째로 인을 표시하고 지위를 판별한다.</w:t>
      </w:r>
    </w:p>
    <w:p>
      <w:pPr>
        <w:pStyle w:val="EditorialNote"/>
      </w:pPr>
      <w:r>
        <w:t>교감·번역 메모 | [교감] 원문의 `[＊]辯`을 보존하였다.</w:t>
      </w:r>
    </w:p>
    <w:p>
      <w:pPr>
        <w:pStyle w:val="Heading2"/>
      </w:pPr>
      <w:r>
        <w:t>문단 0382  ·  [0467b08]</w:t>
      </w:r>
    </w:p>
    <w:p>
      <w:pPr>
        <w:spacing w:before="40" w:after="60"/>
      </w:pPr>
      <w:r>
        <w:rPr>
          <w:b/>
          <w:sz w:val="18"/>
        </w:rPr>
        <w:t>원문</w:t>
      </w:r>
    </w:p>
    <w:p>
      <w:pPr>
        <w:pStyle w:val="SourceText"/>
      </w:pPr>
      <w:r>
        <w:t>[0467b08] 經。復次信忍菩薩謂歡喜地離垢地發光地。</w:t>
      </w:r>
    </w:p>
    <w:p>
      <w:pPr>
        <w:spacing w:before="40" w:after="60"/>
      </w:pPr>
      <w:r>
        <w:rPr>
          <w:b/>
          <w:sz w:val="18"/>
        </w:rPr>
        <w:t>한국어 번역</w:t>
      </w:r>
    </w:p>
    <w:p>
      <w:pPr>
        <w:pStyle w:val="TranslationText"/>
      </w:pPr>
      <w:r>
        <w:t>경에서 말한다. “다시 다음으로 신인보살은 환희지·이구지·발광지이다.”</w:t>
      </w:r>
    </w:p>
    <w:p>
      <w:pPr>
        <w:pStyle w:val="Heading2"/>
      </w:pPr>
      <w:r>
        <w:t>문단 0383  ·  [0467b09]</w:t>
      </w:r>
    </w:p>
    <w:p>
      <w:pPr>
        <w:spacing w:before="40" w:after="60"/>
      </w:pPr>
      <w:r>
        <w:rPr>
          <w:b/>
          <w:sz w:val="18"/>
        </w:rPr>
        <w:t>원문</w:t>
      </w:r>
    </w:p>
    <w:p>
      <w:pPr>
        <w:pStyle w:val="SourceText"/>
      </w:pPr>
      <w:r>
        <w:t>[0467b09] 解曰。此聖位也。言信忍者謂證信也。此位菩薩親證真如三寶及戒皆證淨故。故此三地俱名信忍。雖後諸地亦有此四。此初現證得[10]證淨名。加行後得多緣此故。言歡[11]喜者。初獲聖性具證二空。能益自他生大喜故。所言地者。依持生長如智相應。至下當悉。離垢地者。具淨尸羅遠離能起[12]微細毀犯煩惱垢故。發光地者。成就勝定大法總持。能發無邊妙慧光故。從此第一正[13]解修行。於中分二。且初第一明斷三障。</w:t>
      </w:r>
    </w:p>
    <w:p>
      <w:pPr>
        <w:spacing w:before="40" w:after="60"/>
      </w:pPr>
      <w:r>
        <w:rPr>
          <w:b/>
          <w:sz w:val="18"/>
        </w:rPr>
        <w:t>한국어 번역</w:t>
      </w:r>
    </w:p>
    <w:p>
      <w:pPr>
        <w:pStyle w:val="TranslationText"/>
      </w:pPr>
      <w:r>
        <w:t>풀이한다. 이는 성인의 지위이다. ‘신인’이란 증득하여 믿는 것을 이른다. 이 지위의 보살은 진여와 삼보 및 계를 친히 증득하여 모두 증정(證淨)을 얻기 때문이다. 그러므로 이 세 지를 모두 신인이라 한다. 비록 뒤의 여러 지에도 이 네 가지가 있지만, 여기서 처음으로 현전하여 증득하므로 증정이라는 이름을 얻는다. 가행지와 후득지는 많이 이것들을 반연하기 때문이다. ‘환희’란, 처음 성자의 성품을 얻어 이공을 갖추어 증득하고, 능히 자신과 남을 이롭게 하여 큰 기쁨을 내기 때문이다. ‘지’라고 한 것은, 의지하여 지니고 생장시킨다는 뜻으로 지혜와 상응한다. 아래에 이르면 모두 알게 될 것이다. ‘이구지’란, 청정한 시라를 갖추어, 능히 미세한 훼범을 일으키는 번뇌의 때를 멀리 떠났기 때문이다. ‘발광지’란, 뛰어난 선정과 대법총지를 성취하여, 능히 끝없는 묘혜의 빛을 일으키기 때문이다. 이로부터 첫째로 수행을 바로 해석한다. 그 가운데 둘로 나눈다. 우선 첫째로 세 장애를 끊음을 밝힌다.</w:t>
      </w:r>
    </w:p>
    <w:p>
      <w:pPr>
        <w:pStyle w:val="EditorialNote"/>
      </w:pPr>
      <w:r>
        <w:t>교감·번역 메모 | [용어] `證淨`은 불·법·승·계에 대한 증정으로 술어를 보존하였다.</w:t>
      </w:r>
    </w:p>
    <w:p>
      <w:pPr>
        <w:pStyle w:val="EditorialNote"/>
      </w:pPr>
      <w:r>
        <w:t>교감·번역 메모 | [과문/이문 검토 필요] 앞에서 `文三如前`이라 한 데 비추어 `第一`의 계층이 다소 불균일하지만 원문을 고치지 않았다.</w:t>
      </w:r>
    </w:p>
    <w:p>
      <w:pPr>
        <w:pStyle w:val="Heading2"/>
      </w:pPr>
      <w:r>
        <w:t>문단 0384  ·  [0467b19]</w:t>
      </w:r>
    </w:p>
    <w:p>
      <w:pPr>
        <w:spacing w:before="40" w:after="60"/>
      </w:pPr>
      <w:r>
        <w:rPr>
          <w:b/>
          <w:sz w:val="18"/>
        </w:rPr>
        <w:t>원문</w:t>
      </w:r>
    </w:p>
    <w:p>
      <w:pPr>
        <w:pStyle w:val="SourceText"/>
      </w:pPr>
      <w:r>
        <w:t>[0467b19] 經。能斷三障色煩惱縛。</w:t>
      </w:r>
    </w:p>
    <w:p>
      <w:pPr>
        <w:spacing w:before="40" w:after="60"/>
      </w:pPr>
      <w:r>
        <w:rPr>
          <w:b/>
          <w:sz w:val="18"/>
        </w:rPr>
        <w:t>한국어 번역</w:t>
      </w:r>
    </w:p>
    <w:p>
      <w:pPr>
        <w:pStyle w:val="TranslationText"/>
      </w:pPr>
      <w:r>
        <w:t>경에서 말한다. “능히 세 장애인 색번뇌의 속박을 끊는다.”</w:t>
      </w:r>
    </w:p>
    <w:p>
      <w:pPr>
        <w:pStyle w:val="EditorialNote"/>
      </w:pPr>
      <w:r>
        <w:t>교감·번역 메모 | [구문 불확실] `三障色煩惱縛`의 관계는 이어지는 주석에 따라 ‘세 장애인 색번뇌의 속박’으로 직역하였다.</w:t>
      </w:r>
    </w:p>
    <w:p>
      <w:pPr>
        <w:pStyle w:val="Heading2"/>
      </w:pPr>
      <w:r>
        <w:t>문단 0385  ·  [0467b19]</w:t>
      </w:r>
    </w:p>
    <w:p>
      <w:pPr>
        <w:spacing w:before="40" w:after="60"/>
      </w:pPr>
      <w:r>
        <w:rPr>
          <w:b/>
          <w:sz w:val="18"/>
        </w:rPr>
        <w:t>원문</w:t>
      </w:r>
    </w:p>
    <w:p>
      <w:pPr>
        <w:pStyle w:val="SourceText"/>
      </w:pPr>
      <w:r>
        <w:t>[0467b19] 解曰。言三障者如下經云。初地斷諸[14]無滅三界貪等。二地斷嗔等習。三地滅無明闇。此之三障至下廣明。然所斷障如唯識第十障有二種。一煩惱障二所知障。煩惱障中見所斷種二乘見道皆能斷盡。修所斷種乃至金剛方能斷盡。若菩薩者見所斷種見道斷盡。修所斷種要至金剛一時頓斷。所知障中見所斷種亦見道斷。修所斷種從初地後乃至金剛地地別斷。此經所說三地障俱貪嗔癡三。修所斷者[15]遍六識能發色業。或緣色境名色煩惱。煩惱自性是縛法故名為縛也。謂三地中各修勝行。貪等[16]永除名為斷故。從此第二[17]明諸行。於中分二。初明修諸行後結行根本。初修諸行於中分四。且初第一明四攝法。</w:t>
      </w:r>
    </w:p>
    <w:p>
      <w:pPr>
        <w:spacing w:before="40" w:after="60"/>
      </w:pPr>
      <w:r>
        <w:rPr>
          <w:b/>
          <w:sz w:val="18"/>
        </w:rPr>
        <w:t>한국어 번역</w:t>
      </w:r>
    </w:p>
    <w:p>
      <w:pPr>
        <w:pStyle w:val="TranslationText"/>
      </w:pPr>
      <w:r>
        <w:t>풀이한다. ‘세 장애’는 아래 경에서 말한 것과 같다. “초지에서는 여러 무멸과 삼계의 탐 등을 끊고, 이지에서는 진에 등의 습기를 끊으며, 삼지에서는 무명의 어둠을 없앤다.” 이 세 장애는 아래에 이르면 자세히 밝힌다. 그러나 끊는 장애는 『유식론』 제10권과 같이 두 종류 장애가 있다. 첫째 번뇌장이고 둘째 소지장이다. 번뇌장 가운데 견도에서 끊는 종자는 이승의 견도에서도 모두 끊을 수 있고, 수도에서 끊는 종자는 금강도에 이르러서야 비로소 모두 끊는다. 보살의 경우 견도에서 끊는 종자는 견도에서 모두 끊고, 수도에서 끊는 종자는 반드시 금강도에 이르러 한때에 단박에 끊는다. 소지장 가운데 견도에서 끊는 종자도 또한 견도에서 끊고, 수도에서 끊는 종자는 초지 이후부터 금강도에 이르기까지 지마다 따로 끊는다. 이 경에서 말한 세 지의 장애는 모두 탐·진·치 세 가지이다. 수도에서 끊는 것은 육식에 두루하여 색업을 일으킬 수 있고, 혹 색경계를 반연하므로 색번뇌라 이름한다. 번뇌의 자성은 속박하는 법이므로 ‘속박’이라 한다. 말하자면 세 지에서 각각 뛰어난 행을 닦아, 탐 등이 영원히 제거되는 것을 ‘끊음’이라 한다. 이로부터 둘째로 여러 행을 밝힌다. 그 가운데 둘로 나눈다. 처음에는 여러 행을 닦음을 밝히고 뒤에는 행의 근본임을 맺는다. 처음 여러 행을 닦는 것은 그 가운데 넷으로 나눈다. 우선 첫째로 사섭법을 밝힌다.</w:t>
      </w:r>
    </w:p>
    <w:p>
      <w:pPr>
        <w:pStyle w:val="EditorialNote"/>
      </w:pPr>
      <w:r>
        <w:t>교감·번역 메모 | [판독 불확실] `諸無滅`은 문맥상 이문 가능성이 있으나 원문대로 보존하였다.</w:t>
      </w:r>
    </w:p>
    <w:p>
      <w:pPr>
        <w:pStyle w:val="EditorialNote"/>
      </w:pPr>
      <w:r>
        <w:t>교감·번역 메모 | [의미 불확실] `能發色業`의 정확한 교학적 범주는 외부 판본 대조 없이 원문대로 옮겼다.</w:t>
      </w:r>
    </w:p>
    <w:p>
      <w:pPr>
        <w:pStyle w:val="Heading2"/>
      </w:pPr>
      <w:r>
        <w:t>문단 0386  ·  [0467c05]</w:t>
      </w:r>
    </w:p>
    <w:p>
      <w:pPr>
        <w:spacing w:before="40" w:after="60"/>
      </w:pPr>
      <w:r>
        <w:rPr>
          <w:b/>
          <w:sz w:val="18"/>
        </w:rPr>
        <w:t>원문</w:t>
      </w:r>
    </w:p>
    <w:p>
      <w:pPr>
        <w:pStyle w:val="SourceText"/>
      </w:pPr>
      <w:r>
        <w:t>[0467c05] 經。行四攝法布施愛語利行同事。</w:t>
      </w:r>
    </w:p>
    <w:p>
      <w:pPr>
        <w:spacing w:before="40" w:after="60"/>
      </w:pPr>
      <w:r>
        <w:rPr>
          <w:b/>
          <w:sz w:val="18"/>
        </w:rPr>
        <w:t>한국어 번역</w:t>
      </w:r>
    </w:p>
    <w:p>
      <w:pPr>
        <w:pStyle w:val="TranslationText"/>
      </w:pPr>
      <w:r>
        <w:t>경에서 말한다. “사섭법, 곧 보시·애어·이행·동사를 행한다.”</w:t>
      </w:r>
    </w:p>
    <w:p>
      <w:pPr>
        <w:pStyle w:val="Heading2"/>
      </w:pPr>
      <w:r>
        <w:t>문단 0387  ·  [0467c05]</w:t>
      </w:r>
    </w:p>
    <w:p>
      <w:pPr>
        <w:spacing w:before="40" w:after="60"/>
      </w:pPr>
      <w:r>
        <w:rPr>
          <w:b/>
          <w:sz w:val="18"/>
        </w:rPr>
        <w:t>원문</w:t>
      </w:r>
    </w:p>
    <w:p>
      <w:pPr>
        <w:pStyle w:val="SourceText"/>
      </w:pPr>
      <w:r>
        <w:t>[0467c05] 解曰。布施等者由無貪等善根相應攝取眾生。義如前解。方便化也。從此第二明四無量。</w:t>
      </w:r>
    </w:p>
    <w:p>
      <w:pPr>
        <w:spacing w:before="40" w:after="60"/>
      </w:pPr>
      <w:r>
        <w:rPr>
          <w:b/>
          <w:sz w:val="18"/>
        </w:rPr>
        <w:t>한국어 번역</w:t>
      </w:r>
    </w:p>
    <w:p>
      <w:pPr>
        <w:pStyle w:val="TranslationText"/>
      </w:pPr>
      <w:r>
        <w:t>풀이한다. 보시 등은 무탐 등의 선근과 상응하여 중생을 섭취하는 것이다. 뜻은 앞의 풀이와 같다. 방편으로 교화하는 것이다. 이로부터 둘째로 사무량을 밝힌다.</w:t>
      </w:r>
    </w:p>
    <w:p>
      <w:pPr>
        <w:pStyle w:val="Heading2"/>
      </w:pPr>
      <w:r>
        <w:t>문단 0388  ·  [0467c08]</w:t>
      </w:r>
    </w:p>
    <w:p>
      <w:pPr>
        <w:spacing w:before="40" w:after="60"/>
      </w:pPr>
      <w:r>
        <w:rPr>
          <w:b/>
          <w:sz w:val="18"/>
        </w:rPr>
        <w:t>원문</w:t>
      </w:r>
    </w:p>
    <w:p>
      <w:pPr>
        <w:pStyle w:val="SourceText"/>
      </w:pPr>
      <w:r>
        <w:t>[0467c08] 經。修四無量慈無量心悲無量心喜無量心捨無量心。</w:t>
      </w:r>
    </w:p>
    <w:p>
      <w:pPr>
        <w:spacing w:before="40" w:after="60"/>
      </w:pPr>
      <w:r>
        <w:rPr>
          <w:b/>
          <w:sz w:val="18"/>
        </w:rPr>
        <w:t>한국어 번역</w:t>
      </w:r>
    </w:p>
    <w:p>
      <w:pPr>
        <w:pStyle w:val="TranslationText"/>
      </w:pPr>
      <w:r>
        <w:t>경에서 말한다. “사무량, 곧 자무량심·비무량심·희무량심·사무량심을 닦는다.”</w:t>
      </w:r>
    </w:p>
    <w:p>
      <w:pPr>
        <w:pStyle w:val="Heading2"/>
      </w:pPr>
      <w:r>
        <w:t>문단 0389  ·  [0467c09]</w:t>
      </w:r>
    </w:p>
    <w:p>
      <w:pPr>
        <w:spacing w:before="40" w:after="60"/>
      </w:pPr>
      <w:r>
        <w:rPr>
          <w:b/>
          <w:sz w:val="18"/>
        </w:rPr>
        <w:t>원문</w:t>
      </w:r>
    </w:p>
    <w:p>
      <w:pPr>
        <w:pStyle w:val="SourceText"/>
      </w:pPr>
      <w:r>
        <w:t>[0467c09] 解曰。慈悲等者由無嗔等善根相應所利無量。義如前解。憐愍化也。從此第三明四弘願。</w:t>
      </w:r>
    </w:p>
    <w:p>
      <w:pPr>
        <w:spacing w:before="40" w:after="60"/>
      </w:pPr>
      <w:r>
        <w:rPr>
          <w:b/>
          <w:sz w:val="18"/>
        </w:rPr>
        <w:t>한국어 번역</w:t>
      </w:r>
    </w:p>
    <w:p>
      <w:pPr>
        <w:pStyle w:val="TranslationText"/>
      </w:pPr>
      <w:r>
        <w:t>풀이한다. 자비 등은 무진 등의 선근과 상응하여 이롭게 하는 대상이 한량없다는 뜻이다. 뜻은 앞의 풀이와 같다. 가엾이 여겨 교화하는 것이다. 이로부터 셋째로 사홍원을 밝힌다.</w:t>
      </w:r>
    </w:p>
    <w:p>
      <w:pPr>
        <w:pStyle w:val="Heading2"/>
      </w:pPr>
      <w:r>
        <w:t>문단 0390  ·  [0467c12]</w:t>
      </w:r>
    </w:p>
    <w:p>
      <w:pPr>
        <w:spacing w:before="40" w:after="60"/>
      </w:pPr>
      <w:r>
        <w:rPr>
          <w:b/>
          <w:sz w:val="18"/>
        </w:rPr>
        <w:t>원문</w:t>
      </w:r>
    </w:p>
    <w:p>
      <w:pPr>
        <w:pStyle w:val="SourceText"/>
      </w:pPr>
      <w:r>
        <w:t>[0467c12] 經。具四弘願斷諸纏蓋常化眾生修佛知見成無上覺。</w:t>
      </w:r>
    </w:p>
    <w:p>
      <w:pPr>
        <w:spacing w:before="40" w:after="60"/>
      </w:pPr>
      <w:r>
        <w:rPr>
          <w:b/>
          <w:sz w:val="18"/>
        </w:rPr>
        <w:t>한국어 번역</w:t>
      </w:r>
    </w:p>
    <w:p>
      <w:pPr>
        <w:pStyle w:val="TranslationText"/>
      </w:pPr>
      <w:r>
        <w:t>경에서 말한다. “사홍원을 갖추어 여러 전박과 개를 끊고, 항상 중생을 교화하며, 부처의 지견을 닦아 위없는 깨달음을 이룬다.”</w:t>
      </w:r>
    </w:p>
    <w:p>
      <w:pPr>
        <w:pStyle w:val="Heading2"/>
      </w:pPr>
      <w:r>
        <w:t>문단 0391  ·  [0467c13]</w:t>
      </w:r>
    </w:p>
    <w:p>
      <w:pPr>
        <w:spacing w:before="40" w:after="60"/>
      </w:pPr>
      <w:r>
        <w:rPr>
          <w:b/>
          <w:sz w:val="18"/>
        </w:rPr>
        <w:t>원문</w:t>
      </w:r>
    </w:p>
    <w:p>
      <w:pPr>
        <w:pStyle w:val="SourceText"/>
      </w:pPr>
      <w:r>
        <w:t>[0467c13] 解曰。菩薩所修必備萬行。所發大願有斯四也。斷諸纏蓋者。由煩惱故纏縛有情。由所知故覆蓋勝[18]慧不得現起。或十纏五蓋見修二惑隨其所應。如常分別。所明斷也。常化眾生者。二界四生一切有情。明常化也。修佛知見者。諸佛世尊恒沙妙行悉皆修習。明常修也。成無上覺者。謂此初地於諸如來無上正覺明當證也。初後[19]自利。中二利他。通因及果無斷盡故。准華嚴經。修行願者賢位願增聖[20]位俱故。從此第四明三脫門。</w:t>
      </w:r>
    </w:p>
    <w:p>
      <w:pPr>
        <w:spacing w:before="40" w:after="60"/>
      </w:pPr>
      <w:r>
        <w:rPr>
          <w:b/>
          <w:sz w:val="18"/>
        </w:rPr>
        <w:t>한국어 번역</w:t>
      </w:r>
    </w:p>
    <w:p>
      <w:pPr>
        <w:pStyle w:val="TranslationText"/>
      </w:pPr>
      <w:r>
        <w:t>풀이한다. 보살이 닦는 것은 반드시 만행을 갖추어야 한다. 일으키는 큰 서원에는 이 네 가지가 있다. ‘여러 전박과 개를 끊는다’는 것은, 번뇌로 말미암아 유정을 얽어매고, 소지장으로 말미암아 뛰어난 지혜를 덮어 현행하지 못하게 하기 때문이다. 혹은 십전과 오개 및 견도·수도의 두 혹을 그에 맞게 말한 것이다. 보통의 분별과 같다. 이는 끊음을 밝힌 것이다. ‘항상 중생을 교화한다’는 것은, 이계와 사생의 모든 유정을, 항상 교화함을 밝힌 것이다. ‘부처의 지견을 닦는다’는 것은, 여러 부처 세존의 항하사와 같은 묘행을 모두 닦아 익힌다는 것이다. 항상 닦음을 밝힌 것이다. ‘위없는 깨달음을 이룬다’는 것은, 이 초지에서 여러 여래의 위없는 정각을 장차 증득할 것임을 밝힌 것이다. 처음과 끝의 두 가지는 자리이고, 가운데 둘은 이타이며, 인과 과에 통하여 끊어짐이 없기 때문이다. 『화엄경』에 준한다. 수행의 원은 현위에서는 원이 더하고 성위에서는 모두 갖추어지기 때문이다. 이로부터 넷째로 삼해탈문을 밝힌다.</w:t>
      </w:r>
    </w:p>
    <w:p>
      <w:pPr>
        <w:pStyle w:val="EditorialNote"/>
      </w:pPr>
      <w:r>
        <w:t>교감·번역 메모 | [용어] `十纏五蓋`는 십전·오개로 옮겼다.</w:t>
      </w:r>
    </w:p>
    <w:p>
      <w:pPr>
        <w:pStyle w:val="EditorialNote"/>
      </w:pPr>
      <w:r>
        <w:t>교감·번역 메모 | [판독/의미 불확실] 원문 `二界四生`은 통상 표현과 다를 가능성이 있으나 원문대로 보존하였다.</w:t>
      </w:r>
    </w:p>
    <w:p>
      <w:pPr>
        <w:pStyle w:val="EditorialNote"/>
      </w:pPr>
      <w:r>
        <w:t>교감·번역 메모 | [구문] 사홍원 네 항목 가운데 처음과 끝을 자리로 배대한 문맥이다.</w:t>
      </w:r>
    </w:p>
    <w:p>
      <w:pPr>
        <w:pStyle w:val="EditorialNote"/>
      </w:pPr>
      <w:r>
        <w:t>교감·번역 메모 | [구문 불확실] `賢位願增聖位俱故`는 현위와 성위에서 원의 양상이 다름을 말하는 것으로 직역하였다.</w:t>
      </w:r>
    </w:p>
    <w:p>
      <w:pPr>
        <w:pStyle w:val="Heading2"/>
      </w:pPr>
      <w:r>
        <w:t>문단 0392  ·  [0467c23]</w:t>
      </w:r>
    </w:p>
    <w:p>
      <w:pPr>
        <w:spacing w:before="40" w:after="60"/>
      </w:pPr>
      <w:r>
        <w:rPr>
          <w:b/>
          <w:sz w:val="18"/>
        </w:rPr>
        <w:t>원문</w:t>
      </w:r>
    </w:p>
    <w:p>
      <w:pPr>
        <w:pStyle w:val="SourceText"/>
      </w:pPr>
      <w:r>
        <w:t>[0467c23] 經。住三脫門空解脫門無相解脫門無願解脫門。</w:t>
      </w:r>
    </w:p>
    <w:p>
      <w:pPr>
        <w:spacing w:before="40" w:after="60"/>
      </w:pPr>
      <w:r>
        <w:rPr>
          <w:b/>
          <w:sz w:val="18"/>
        </w:rPr>
        <w:t>한국어 번역</w:t>
      </w:r>
    </w:p>
    <w:p>
      <w:pPr>
        <w:pStyle w:val="TranslationText"/>
      </w:pPr>
      <w:r>
        <w:t>경에서 말한다. “삼해탈문에 머무니, 공해탈문·무상해탈문·무원해탈문이다.”</w:t>
      </w:r>
    </w:p>
    <w:p>
      <w:pPr>
        <w:pStyle w:val="Heading2"/>
      </w:pPr>
      <w:r>
        <w:t>문단 0393  ·  [0467c24]</w:t>
      </w:r>
    </w:p>
    <w:p>
      <w:pPr>
        <w:spacing w:before="40" w:after="60"/>
      </w:pPr>
      <w:r>
        <w:rPr>
          <w:b/>
          <w:sz w:val="18"/>
        </w:rPr>
        <w:t>원문</w:t>
      </w:r>
    </w:p>
    <w:p>
      <w:pPr>
        <w:pStyle w:val="SourceText"/>
      </w:pPr>
      <w:r>
        <w:t>[0467c24] 解曰。然三脫門義如前解。若三三昧通漏無漏言解脫門即無漏故。又准下文。前之三段於上三地隨次[21]偏增。[22]復三脫門通諸地故。從此第二結行根本。</w:t>
      </w:r>
    </w:p>
    <w:p>
      <w:pPr>
        <w:spacing w:before="40" w:after="60"/>
      </w:pPr>
      <w:r>
        <w:rPr>
          <w:b/>
          <w:sz w:val="18"/>
        </w:rPr>
        <w:t>한국어 번역</w:t>
      </w:r>
    </w:p>
    <w:p>
      <w:pPr>
        <w:pStyle w:val="TranslationText"/>
      </w:pPr>
      <w:r>
        <w:t>풀이한다. 삼해탈문의 뜻은 앞의 풀이와 같다. 삼삼매라 하면 유루와 무루에 통하지만, 해탈문이라 하면 곧 무루이다. 또 아래 글에 준하면, 앞의 세 단락은 위의 세 지에서 차례대로 치우쳐 증대하고, 다시 삼해탈문은 모든 지에 통한다. 이로부터 둘째로 행의 근본임을 맺는다.</w:t>
      </w:r>
    </w:p>
    <w:p>
      <w:pPr>
        <w:pStyle w:val="EditorialNote"/>
      </w:pPr>
      <w:r>
        <w:t>교감·번역 메모 | [구문] 사섭·사무량·사홍원을 초삼지에 차례로 배대한 문맥이다.</w:t>
      </w:r>
    </w:p>
    <w:p>
      <w:pPr>
        <w:pStyle w:val="Heading2"/>
      </w:pPr>
      <w:r>
        <w:t>문단 0394  ·  [0467c28]</w:t>
      </w:r>
    </w:p>
    <w:p>
      <w:pPr>
        <w:spacing w:before="40" w:after="60"/>
      </w:pPr>
      <w:r>
        <w:rPr>
          <w:b/>
          <w:sz w:val="18"/>
        </w:rPr>
        <w:t>원문</w:t>
      </w:r>
    </w:p>
    <w:p>
      <w:pPr>
        <w:pStyle w:val="SourceText"/>
      </w:pPr>
      <w:r>
        <w:t>[0467c28] 經。此是菩薩摩訶薩從初發心至一切智諸行根本。</w:t>
      </w:r>
    </w:p>
    <w:p>
      <w:pPr>
        <w:spacing w:before="40" w:after="60"/>
      </w:pPr>
      <w:r>
        <w:rPr>
          <w:b/>
          <w:sz w:val="18"/>
        </w:rPr>
        <w:t>한국어 번역</w:t>
      </w:r>
    </w:p>
    <w:p>
      <w:pPr>
        <w:pStyle w:val="TranslationText"/>
      </w:pPr>
      <w:r>
        <w:t>경에서 말한다. “이것은 보살마하살이 처음 발심한 때부터 일체지에 이르기까지의 모든 행의 근본이다.”</w:t>
      </w:r>
    </w:p>
    <w:p>
      <w:pPr>
        <w:pStyle w:val="Heading2"/>
      </w:pPr>
      <w:r>
        <w:t>문단 0395  ·  [0467c29]</w:t>
      </w:r>
    </w:p>
    <w:p>
      <w:pPr>
        <w:spacing w:before="40" w:after="60"/>
      </w:pPr>
      <w:r>
        <w:rPr>
          <w:b/>
          <w:sz w:val="18"/>
        </w:rPr>
        <w:t>원문</w:t>
      </w:r>
    </w:p>
    <w:p>
      <w:pPr>
        <w:pStyle w:val="SourceText"/>
      </w:pPr>
      <w:r>
        <w:t>[0467c29] 解曰。此上所[＊]辯四攝等行。謂諸菩薩從初發心隨力修習。乃至成佛皆以此等為諸行本。從此第三結申化利。</w:t>
      </w:r>
    </w:p>
    <w:p>
      <w:pPr>
        <w:spacing w:before="40" w:after="60"/>
      </w:pPr>
      <w:r>
        <w:rPr>
          <w:b/>
          <w:sz w:val="18"/>
        </w:rPr>
        <w:t>한국어 번역</w:t>
      </w:r>
    </w:p>
    <w:p>
      <w:pPr>
        <w:pStyle w:val="TranslationText"/>
      </w:pPr>
      <w:r>
        <w:t>풀이한다. 위에서 판별한 사섭 등의 행은, 보살들이 처음 발심한 때부터 능력에 따라 닦아 익혀, 부처가 되기까지 모두 이것들을 여러 행의 근본으로 삼는다는 뜻이다. 이로부터 셋째로 교화하고 이롭게 함을 맺어 밝힌다.</w:t>
      </w:r>
    </w:p>
    <w:p>
      <w:pPr>
        <w:pStyle w:val="EditorialNote"/>
      </w:pPr>
      <w:r>
        <w:t>교감·번역 메모 | [교감] 원문의 `[＊]辯`을 보존하였다.</w:t>
      </w:r>
    </w:p>
    <w:p>
      <w:pPr>
        <w:pStyle w:val="Heading2"/>
      </w:pPr>
      <w:r>
        <w:t>문단 0396  ·  [0468a03]</w:t>
      </w:r>
    </w:p>
    <w:p>
      <w:pPr>
        <w:spacing w:before="40" w:after="60"/>
      </w:pPr>
      <w:r>
        <w:rPr>
          <w:b/>
          <w:sz w:val="18"/>
        </w:rPr>
        <w:t>원문</w:t>
      </w:r>
    </w:p>
    <w:p>
      <w:pPr>
        <w:pStyle w:val="SourceText"/>
      </w:pPr>
      <w:r>
        <w:t>[0468a03] 經。利益安樂一切眾生。</w:t>
      </w:r>
    </w:p>
    <w:p>
      <w:pPr>
        <w:spacing w:before="40" w:after="60"/>
      </w:pPr>
      <w:r>
        <w:rPr>
          <w:b/>
          <w:sz w:val="18"/>
        </w:rPr>
        <w:t>한국어 번역</w:t>
      </w:r>
    </w:p>
    <w:p>
      <w:pPr>
        <w:pStyle w:val="TranslationText"/>
      </w:pPr>
      <w:r>
        <w:t>경에서 말한다. “일체 중생을 이익되게 하고 안락하게 한다.”</w:t>
      </w:r>
    </w:p>
    <w:p>
      <w:pPr>
        <w:pStyle w:val="Heading2"/>
      </w:pPr>
      <w:r>
        <w:t>문단 0397  ·  [0468a03]</w:t>
      </w:r>
    </w:p>
    <w:p>
      <w:pPr>
        <w:spacing w:before="40" w:after="60"/>
      </w:pPr>
      <w:r>
        <w:rPr>
          <w:b/>
          <w:sz w:val="18"/>
        </w:rPr>
        <w:t>원문</w:t>
      </w:r>
    </w:p>
    <w:p>
      <w:pPr>
        <w:pStyle w:val="SourceText"/>
      </w:pPr>
      <w:r>
        <w:t>[0468a03] 解曰。初[1]地菩薩往[2]百佛剎。二地往千。三地往萬。利益安樂彼等生故。從此第三明順忍位文三如前。且初第一標忍辨位。</w:t>
      </w:r>
    </w:p>
    <w:p>
      <w:pPr>
        <w:spacing w:before="40" w:after="60"/>
      </w:pPr>
      <w:r>
        <w:rPr>
          <w:b/>
          <w:sz w:val="18"/>
        </w:rPr>
        <w:t>한국어 번역</w:t>
      </w:r>
    </w:p>
    <w:p>
      <w:pPr>
        <w:pStyle w:val="TranslationText"/>
      </w:pPr>
      <w:r>
        <w:t>풀이한다. 초지 보살은 백 불찰에 가고, 이지는 천 불찰에 가며, 삼지는 만 불찰에 간다. 그곳의 중생들을 이익되게 하고 안락하게 하기 때문이다. 이로부터 셋째로 순인(順忍)의 지위를 밝히는데, 글은 앞과 같이 셋으로 나눈다. 우선 첫째로 인(忍)을 표시하고 지위를 판별한다.</w:t>
      </w:r>
    </w:p>
    <w:p>
      <w:pPr>
        <w:pStyle w:val="Heading2"/>
      </w:pPr>
      <w:r>
        <w:t>문단 0398  ·  [0468a07]</w:t>
      </w:r>
    </w:p>
    <w:p>
      <w:pPr>
        <w:spacing w:before="40" w:after="60"/>
      </w:pPr>
      <w:r>
        <w:rPr>
          <w:b/>
          <w:sz w:val="18"/>
        </w:rPr>
        <w:t>원문</w:t>
      </w:r>
    </w:p>
    <w:p>
      <w:pPr>
        <w:pStyle w:val="SourceText"/>
      </w:pPr>
      <w:r>
        <w:t>[0468a07] 經。復次順忍菩薩謂焰慧地難勝地現前地。</w:t>
      </w:r>
    </w:p>
    <w:p>
      <w:pPr>
        <w:spacing w:before="40" w:after="60"/>
      </w:pPr>
      <w:r>
        <w:rPr>
          <w:b/>
          <w:sz w:val="18"/>
        </w:rPr>
        <w:t>한국어 번역</w:t>
      </w:r>
    </w:p>
    <w:p>
      <w:pPr>
        <w:pStyle w:val="TranslationText"/>
      </w:pPr>
      <w:r>
        <w:t>경에서 말한다. “다시 순인의 보살이란 염혜지(焰慧地)·난승지(難勝地)·현전지(現前地)를 말한다.”</w:t>
      </w:r>
    </w:p>
    <w:p>
      <w:pPr>
        <w:pStyle w:val="Heading2"/>
      </w:pPr>
      <w:r>
        <w:t>문단 0399  ·  [0468a08]</w:t>
      </w:r>
    </w:p>
    <w:p>
      <w:pPr>
        <w:spacing w:before="40" w:after="60"/>
      </w:pPr>
      <w:r>
        <w:rPr>
          <w:b/>
          <w:sz w:val="18"/>
        </w:rPr>
        <w:t>원문</w:t>
      </w:r>
    </w:p>
    <w:p>
      <w:pPr>
        <w:pStyle w:val="SourceText"/>
      </w:pPr>
      <w:r>
        <w:t>[0468a08] 解曰。言順忍者。能順者慧所順者如。由慧隨順順向順觀。順後無生。即忍之忍名為順忍。如十地論第八云。隨順平等真如法故。四五地中得耎中忍。六地上忍皆悉隨順無生法忍。此忍即非無生忍故。焰慧地者。安住最勝菩提分法。燒煩惱薪慧焰增故。難勝地者。真俗兩智行相[3]互合令相應極難勝故。現前地者。住緣起智引無分別最勝般若令現前故。從此第二正明斷障。</w:t>
      </w:r>
    </w:p>
    <w:p>
      <w:pPr>
        <w:spacing w:before="40" w:after="60"/>
      </w:pPr>
      <w:r>
        <w:rPr>
          <w:b/>
          <w:sz w:val="18"/>
        </w:rPr>
        <w:t>한국어 번역</w:t>
      </w:r>
    </w:p>
    <w:p>
      <w:pPr>
        <w:pStyle w:val="TranslationText"/>
      </w:pPr>
      <w:r>
        <w:t>풀이한다. ‘순인’이라고 한 것은, 능히 따르는 것은 지혜이고, 따라야 할 것은 진여이다. 지혜로 말미암아 따라 순응하고, 향하여 따르며, 관찰하여 따른다. 뒤의 무생(無生)을 따른다. 곧 인(忍)의 인이므로 순인이라 이름한다. 『십지론』 제8에서 말한 것과 같다. “평등한 진여의 법을 따라 순응하기 때문이다.” 제4지와 제5지에서는 연품(耎品)과 중품의 인을 얻고, 제6지의 상품인은 모두 무생법인(無生法忍)을 따라 순응한다. 이 인은 곧 무생인 자체는 아니기 때문이다. 염혜지라고 한 것은, 가장 뛰어난 보리분법에 안주하여, 번뇌의 섶을 태우고 지혜의 불꽃이 더욱 성하기 때문이다. 난승지라고 한 것은, 진제와 속제의 두 지혜의 행상이 서로 합하여 상응하게 하는 일이 지극히 어렵고 수승하기 때문이다. 현전지라고 한 것은, 연기지(緣起智)에 머물러 무분별의 가장 뛰어난 반야를 이끌어 현전하게 하기 때문이다. 이로부터 둘째로 바로 장애를 끊는 것을 밝힌다.</w:t>
      </w:r>
    </w:p>
    <w:p>
      <w:pPr>
        <w:pStyle w:val="EditorialNote"/>
      </w:pPr>
      <w:r>
        <w:t>교감·번역 메모 | [구문 불확실] 원문의 `行相[3]互合令相應極難勝故`를 직역하였다.</w:t>
      </w:r>
    </w:p>
    <w:p>
      <w:pPr>
        <w:pStyle w:val="Heading2"/>
      </w:pPr>
      <w:r>
        <w:t>문단 0400  ·  [0468a17]</w:t>
      </w:r>
    </w:p>
    <w:p>
      <w:pPr>
        <w:spacing w:before="40" w:after="60"/>
      </w:pPr>
      <w:r>
        <w:rPr>
          <w:b/>
          <w:sz w:val="18"/>
        </w:rPr>
        <w:t>원문</w:t>
      </w:r>
    </w:p>
    <w:p>
      <w:pPr>
        <w:pStyle w:val="SourceText"/>
      </w:pPr>
      <w:r>
        <w:t>[0468a17] 經。能斷三障心煩惱縛。</w:t>
      </w:r>
    </w:p>
    <w:p>
      <w:pPr>
        <w:spacing w:before="40" w:after="60"/>
      </w:pPr>
      <w:r>
        <w:rPr>
          <w:b/>
          <w:sz w:val="18"/>
        </w:rPr>
        <w:t>한국어 번역</w:t>
      </w:r>
    </w:p>
    <w:p>
      <w:pPr>
        <w:pStyle w:val="TranslationText"/>
      </w:pPr>
      <w:r>
        <w:t>경에서 말한다. “능히 세 장애와 마음의 번뇌라는 속박을 끊는다.”</w:t>
      </w:r>
    </w:p>
    <w:p>
      <w:pPr>
        <w:pStyle w:val="Heading2"/>
      </w:pPr>
      <w:r>
        <w:t>문단 0401  ·  [0468a17]</w:t>
      </w:r>
    </w:p>
    <w:p>
      <w:pPr>
        <w:spacing w:before="40" w:after="60"/>
      </w:pPr>
      <w:r>
        <w:rPr>
          <w:b/>
          <w:sz w:val="18"/>
        </w:rPr>
        <w:t>원문</w:t>
      </w:r>
    </w:p>
    <w:p>
      <w:pPr>
        <w:pStyle w:val="SourceText"/>
      </w:pPr>
      <w:r>
        <w:t>[0468a17] 解曰。能斷三障者如下經云。四地永斷微細身邊見故。五地斷隨小乘[4]樂求涅槃。六地能斷三界集因集業麁現行相。此之三障至下當悉。心煩惱縛者。此上三障唯意識俱名為心也。言煩惱者。[5]唯十地論。三障如次與三慢俱。謂我法慢．身淨分別[6]慢．從我慢說名煩惱故。又善戒經說皮肉心三種煩惱。若緣六塵起貪嗔癡。如皮在外名皮煩惱。若緣內執起我我所。如肉在內名肉煩惱。若迷真理真俗別[7]別。如心在於皮肉之內名心煩惱。斷次第者。初地見道斷肉煩惱。初至七地斷皮煩惱。八至十地無功用道斷心煩惱。如瑜伽四十八云。所知障品有其三品。一者在皮麁重極喜已斷。二者在膚麁重八地已斷。三者在實麁重如來住斷。經論斷位與此不同。皮肉心等通目二障。顯此色心義同彼故。所言縛者。心為彼拘不證自地。正智斷彼即離縛故。從此第三結申利他。</w:t>
      </w:r>
    </w:p>
    <w:p>
      <w:pPr>
        <w:spacing w:before="40" w:after="60"/>
      </w:pPr>
      <w:r>
        <w:rPr>
          <w:b/>
          <w:sz w:val="18"/>
        </w:rPr>
        <w:t>한국어 번역</w:t>
      </w:r>
    </w:p>
    <w:p>
      <w:pPr>
        <w:pStyle w:val="TranslationText"/>
      </w:pPr>
      <w:r>
        <w:t>풀이한다. ‘능히 세 장애를 끊는다’고 한 것은 아래 경에서 말한 것과 같다. 제4지에서는 미세한 신견·변견을 영원히 끊기 때문이다. 제5지에서는 소승을 따라 열반을 즐겨 구하는 것을 끊는다. 제6지에서는 삼계의 집인(集因)과 집업(集業)의 거친 현행상을 능히 끊는다. 이 세 장애는 아래에서 자세히 밝힐 것이다. ‘마음의 번뇌라는 속박’이라고 한 것은, 위의 세 장애가 오직 의식과 함께하므로 ‘마음’이라 이름한 것이다. ‘번뇌’라고 한 것은, 오직 『십지론』에서는, 세 장애가 차례대로 세 가지 만(慢)과 함께한다고 한다. 이른바 아법만(我法慢), 신정분별만(身淨分別慢), 아만을 좇아 말하여 번뇌라 이름하기 때문이다. 또 『선계경』에서는 피(皮)·육(肉)·심(心)의 세 가지 번뇌를 말한다. 만약 육진(六塵)을 반연하여 탐·진·치를 일으키면, 마치 피부가 밖에 있는 것과 같으므로 피번뇌(皮煩惱)라 이름한다. 만약 안을 반연하여 아와 아소를 집착하면, 살이 안에 있는 것과 같으므로 육번뇌(肉煩惱)라 이름한다. 만약 진리를 미혹하여 진제와 속제를 각각 별개의 것으로 여기면, 마음이 피부와 살의 안에 있는 것과 같으므로 심번뇌(心煩惱)라 이름한다. 끊는 차례는, 초지의 견도에서 육번뇌를 끊고, 초지부터 칠지까지 피번뇌를 끊으며, 팔지부터 십지까지의 무공용도에서 심번뇌를 끊는다. 『유가론』 제48에서 말한 것과 같다. 소지장품에는 세 품이 있다. 첫째는 피부에 있는 추중(麁重)으로, 극희지에서 이미 끊는다. 둘째는 살갗에 있는 추중으로, 팔지에서 이미 끊는다. 셋째는 실질에 있는 추중으로, 여래주에서 끊는다. 경과 논에서 장애를 끊는 지위는 이것과 같지 않다. 피·육·심 등은 두 장애를 통틀어 지칭한다. 이 경의 색·심이라는 뜻이 저 설명과 같음을 드러낸 것이다. ‘속박’이라고 한 것은, 마음이 저것에 얽매여 자기 지위를 증득하지 못하다가, 정지가 그것을 끊으면 곧 속박을 떠나기 때문이다. 이로부터 셋째로 이타를 맺어 밝힌다.</w:t>
      </w:r>
    </w:p>
    <w:p>
      <w:pPr>
        <w:pStyle w:val="EditorialNote"/>
      </w:pPr>
      <w:r>
        <w:t>교감·번역 메모 | [구문 불확실] `唯十地論`은 문맥상 뒤 문장과 연결되나 원문 형태를 그대로 살렸다.</w:t>
      </w:r>
    </w:p>
    <w:p>
      <w:pPr>
        <w:pStyle w:val="Heading2"/>
      </w:pPr>
      <w:r>
        <w:t>문단 0402  ·  [0468b07]</w:t>
      </w:r>
    </w:p>
    <w:p>
      <w:pPr>
        <w:spacing w:before="40" w:after="60"/>
      </w:pPr>
      <w:r>
        <w:rPr>
          <w:b/>
          <w:sz w:val="18"/>
        </w:rPr>
        <w:t>원문</w:t>
      </w:r>
    </w:p>
    <w:p>
      <w:pPr>
        <w:pStyle w:val="SourceText"/>
      </w:pPr>
      <w:r>
        <w:t>[0468b07] 經。能於一身遍往十方億佛剎土現不可說神通變化利樂眾生。</w:t>
      </w:r>
    </w:p>
    <w:p>
      <w:pPr>
        <w:spacing w:before="40" w:after="60"/>
      </w:pPr>
      <w:r>
        <w:rPr>
          <w:b/>
          <w:sz w:val="18"/>
        </w:rPr>
        <w:t>한국어 번역</w:t>
      </w:r>
    </w:p>
    <w:p>
      <w:pPr>
        <w:pStyle w:val="TranslationText"/>
      </w:pPr>
      <w:r>
        <w:t>경에서 말한다. “한 몸으로 능히 두루 시방의 억 불찰토에 가서 불가설의 신통변화를 나타내어 중생을 이익되고 안락하게 한다.”</w:t>
      </w:r>
    </w:p>
    <w:p>
      <w:pPr>
        <w:pStyle w:val="Heading2"/>
      </w:pPr>
      <w:r>
        <w:t>문단 0403  ·  [0468b08]</w:t>
      </w:r>
    </w:p>
    <w:p>
      <w:pPr>
        <w:spacing w:before="40" w:after="60"/>
      </w:pPr>
      <w:r>
        <w:rPr>
          <w:b/>
          <w:sz w:val="18"/>
        </w:rPr>
        <w:t>원문</w:t>
      </w:r>
    </w:p>
    <w:p>
      <w:pPr>
        <w:pStyle w:val="SourceText"/>
      </w:pPr>
      <w:r>
        <w:t>[0468b08] 解曰。四地菩薩往億佛[8]剎。五地百億。六地千億。不可說者顯其多也。遍往此等諸剎土中現通化利。從此第四明無生忍文三如前。且初第一標忍[＊]辯位。</w:t>
      </w:r>
    </w:p>
    <w:p>
      <w:pPr>
        <w:spacing w:before="40" w:after="60"/>
      </w:pPr>
      <w:r>
        <w:rPr>
          <w:b/>
          <w:sz w:val="18"/>
        </w:rPr>
        <w:t>한국어 번역</w:t>
      </w:r>
    </w:p>
    <w:p>
      <w:pPr>
        <w:pStyle w:val="TranslationText"/>
      </w:pPr>
      <w:r>
        <w:t>풀이한다. 제4지 보살은 억 불찰에 가고, 제5지는 백억에 가며, 제6지는 천억에 간다. ‘불가설’은 그 수가 많음을 드러낸다. 두루 이와 같은 여러 찰토에 가서 신통을 나타내 교화하고 이롭게 한다. 이로부터 넷째로 무생인(無生忍)을 밝히는데, 글은 앞과 같이 셋으로 나눈다. 우선 첫째로 인을 표시하고 지위를 판별한다.</w:t>
      </w:r>
    </w:p>
    <w:p>
      <w:pPr>
        <w:pStyle w:val="EditorialNote"/>
      </w:pPr>
      <w:r>
        <w:t>교감·번역 메모 | [교감] 원문의 `[＊]` 표지를 보존하였다.</w:t>
      </w:r>
    </w:p>
    <w:p>
      <w:pPr>
        <w:pStyle w:val="Heading2"/>
      </w:pPr>
      <w:r>
        <w:t>문단 0404  ·  [0468b12]</w:t>
      </w:r>
    </w:p>
    <w:p>
      <w:pPr>
        <w:spacing w:before="40" w:after="60"/>
      </w:pPr>
      <w:r>
        <w:rPr>
          <w:b/>
          <w:sz w:val="18"/>
        </w:rPr>
        <w:t>원문</w:t>
      </w:r>
    </w:p>
    <w:p>
      <w:pPr>
        <w:pStyle w:val="SourceText"/>
      </w:pPr>
      <w:r>
        <w:t>[0468b12] 經。復次無生忍菩薩謂遠行地不動地善慧地。</w:t>
      </w:r>
    </w:p>
    <w:p>
      <w:pPr>
        <w:spacing w:before="40" w:after="60"/>
      </w:pPr>
      <w:r>
        <w:rPr>
          <w:b/>
          <w:sz w:val="18"/>
        </w:rPr>
        <w:t>한국어 번역</w:t>
      </w:r>
    </w:p>
    <w:p>
      <w:pPr>
        <w:pStyle w:val="TranslationText"/>
      </w:pPr>
      <w:r>
        <w:t>경에서 말한다. “다시 무생인의 보살이란 원행지(遠行地)·부동지(不動地)·선혜지(善慧地)를 말한다.”</w:t>
      </w:r>
    </w:p>
    <w:p>
      <w:pPr>
        <w:pStyle w:val="Heading2"/>
      </w:pPr>
      <w:r>
        <w:t>문단 0405  ·  [0468b13]</w:t>
      </w:r>
    </w:p>
    <w:p>
      <w:pPr>
        <w:spacing w:before="40" w:after="60"/>
      </w:pPr>
      <w:r>
        <w:rPr>
          <w:b/>
          <w:sz w:val="18"/>
        </w:rPr>
        <w:t>원문</w:t>
      </w:r>
    </w:p>
    <w:p>
      <w:pPr>
        <w:pStyle w:val="SourceText"/>
      </w:pPr>
      <w:r>
        <w:t>[0468b13] 解曰。言無生者謂即真理。智證真理名無生忍。解深密經瑜伽唯識皆說三性名曰無生。本性無生．自然無生．惑苦無生。若能證智名無生忍。兼所證如名無生法忍。即忍之忍通二釋也。遠行地者。至無相住功用後邊。出過世間二乘道故。不動地者。無分別智任運相續。相用煩惱不能動故。善慧地者。成就微妙四無礙解。能遍十方善說法故。從此第二正明斷障。</w:t>
      </w:r>
    </w:p>
    <w:p>
      <w:pPr>
        <w:spacing w:before="40" w:after="60"/>
      </w:pPr>
      <w:r>
        <w:rPr>
          <w:b/>
          <w:sz w:val="18"/>
        </w:rPr>
        <w:t>한국어 번역</w:t>
      </w:r>
    </w:p>
    <w:p>
      <w:pPr>
        <w:pStyle w:val="TranslationText"/>
      </w:pPr>
      <w:r>
        <w:t>풀이한다. ‘무생’이라고 한 것은 곧 진리를 말한다. 지혜가 진리를 증득하는 것을 무생인이라 이름한다. 『해심밀경』·『유가론』·『유식론』에서는 모두 삼성(三性)을 무생이라 이름한다고 설한다. 본성무생(本性無生), 자연무생(自然無生), 혹고무생(惑苦無生)이다. 만약 능히 증득하는 지혜를 가리키면 무생인이라 이름하고, 아울러 증득되는 진여를 가리키면 무생법인이라 이름한다. 곧 인(忍)의 인이라는 뜻으로 두 해석에 통한다. 원행지라고 한 것은, 무상주(無相住)에 이르러 공용의 마지막 끝에 이르렀으며, 세간과 이승의 도를 벗어나 넘어섰기 때문이다. 부동지라고 한 것은, 무분별지가 저절로 계속 이어져, 상(相)·용(用)과 번뇌가 능히 흔들 수 없기 때문이다. 선혜지라고 한 것은, 미묘한 사무애해(四無礙解)를 성취하여, 능히 시방에 두루 훌륭하게 법을 설하기 때문이다. 이로부터 둘째로 바로 장애를 끊는 것을 밝힌다.</w:t>
      </w:r>
    </w:p>
    <w:p>
      <w:pPr>
        <w:pStyle w:val="Heading2"/>
      </w:pPr>
      <w:r>
        <w:t>문단 0406  ·  [0468b22]</w:t>
      </w:r>
    </w:p>
    <w:p>
      <w:pPr>
        <w:spacing w:before="40" w:after="60"/>
      </w:pPr>
      <w:r>
        <w:rPr>
          <w:b/>
          <w:sz w:val="18"/>
        </w:rPr>
        <w:t>원문</w:t>
      </w:r>
    </w:p>
    <w:p>
      <w:pPr>
        <w:pStyle w:val="SourceText"/>
      </w:pPr>
      <w:r>
        <w:t>[0468b22] 經。能斷三障色心習氣。</w:t>
      </w:r>
    </w:p>
    <w:p>
      <w:pPr>
        <w:spacing w:before="40" w:after="60"/>
      </w:pPr>
      <w:r>
        <w:rPr>
          <w:b/>
          <w:sz w:val="18"/>
        </w:rPr>
        <w:t>한국어 번역</w:t>
      </w:r>
    </w:p>
    <w:p>
      <w:pPr>
        <w:pStyle w:val="TranslationText"/>
      </w:pPr>
      <w:r>
        <w:t>경에서 말한다. “능히 세 장애와 색·심의 습기를 끊는다.”</w:t>
      </w:r>
    </w:p>
    <w:p>
      <w:pPr>
        <w:pStyle w:val="Heading2"/>
      </w:pPr>
      <w:r>
        <w:t>문단 0407  ·  [0468b22]</w:t>
      </w:r>
    </w:p>
    <w:p>
      <w:pPr>
        <w:spacing w:before="40" w:after="60"/>
      </w:pPr>
      <w:r>
        <w:rPr>
          <w:b/>
          <w:sz w:val="18"/>
        </w:rPr>
        <w:t>원문</w:t>
      </w:r>
    </w:p>
    <w:p>
      <w:pPr>
        <w:pStyle w:val="SourceText"/>
      </w:pPr>
      <w:r>
        <w:t>[0468b22] 解曰。能斷三障者如下經云。七地斷諸業果細現行相。八地斷諸功用。九地斷無礙障。斷此三障也。色心習氣者通種現也。下廣明矣。謂所知[9]障十地於前六地各治一分。色心麁重彼障下品。故此三地各別斷故。從此第三結申利他。</w:t>
      </w:r>
    </w:p>
    <w:p>
      <w:pPr>
        <w:spacing w:before="40" w:after="60"/>
      </w:pPr>
      <w:r>
        <w:rPr>
          <w:b/>
          <w:sz w:val="18"/>
        </w:rPr>
        <w:t>한국어 번역</w:t>
      </w:r>
    </w:p>
    <w:p>
      <w:pPr>
        <w:pStyle w:val="TranslationText"/>
      </w:pPr>
      <w:r>
        <w:t>풀이한다. ‘능히 세 장애를 끊는다’는 것은 아래 경에서 말한 것과 같다. 제7지에서는 여러 업과의 미세한 현행상을 끊고, 제8지에서는 모든 공용을 끊으며, 제9지에서는 무애의 장애를 끊는다. 이 세 장애를 끊는 것이다. ‘색·심의 습기’는 종자와 현행에 통한다. 아래에서 자세히 밝힐 것이다. 이른바 소지장은 십지에서 앞의 육지에 이르기까지 각각 한 부분씩 다스리고, 색·심의 추중은 저 장애의 하품이므로, 이 세 지위에서 각각 따로 끊는 것이다. 이로부터 셋째로 이타를 맺어 밝힌다.</w:t>
      </w:r>
    </w:p>
    <w:p>
      <w:pPr>
        <w:pStyle w:val="Heading2"/>
      </w:pPr>
      <w:r>
        <w:t>문단 0408  ·  [0468b28]</w:t>
      </w:r>
    </w:p>
    <w:p>
      <w:pPr>
        <w:spacing w:before="40" w:after="60"/>
      </w:pPr>
      <w:r>
        <w:rPr>
          <w:b/>
          <w:sz w:val="18"/>
        </w:rPr>
        <w:t>원문</w:t>
      </w:r>
    </w:p>
    <w:p>
      <w:pPr>
        <w:pStyle w:val="SourceText"/>
      </w:pPr>
      <w:r>
        <w:t>[0468b28] 經。而能示現不可說身隨類饒益一切眾生。</w:t>
      </w:r>
    </w:p>
    <w:p>
      <w:pPr>
        <w:spacing w:before="40" w:after="60"/>
      </w:pPr>
      <w:r>
        <w:rPr>
          <w:b/>
          <w:sz w:val="18"/>
        </w:rPr>
        <w:t>한국어 번역</w:t>
      </w:r>
    </w:p>
    <w:p>
      <w:pPr>
        <w:pStyle w:val="TranslationText"/>
      </w:pPr>
      <w:r>
        <w:t>경에서 말한다. “능히 불가설의 몸을 나타내어 부류에 따라 일체 중생을 이익되게 한다.”</w:t>
      </w:r>
    </w:p>
    <w:p>
      <w:pPr>
        <w:pStyle w:val="Heading2"/>
      </w:pPr>
      <w:r>
        <w:t>문단 0409  ·  [0468b29]</w:t>
      </w:r>
    </w:p>
    <w:p>
      <w:pPr>
        <w:spacing w:before="40" w:after="60"/>
      </w:pPr>
      <w:r>
        <w:rPr>
          <w:b/>
          <w:sz w:val="18"/>
        </w:rPr>
        <w:t>원문</w:t>
      </w:r>
    </w:p>
    <w:p>
      <w:pPr>
        <w:pStyle w:val="SourceText"/>
      </w:pPr>
      <w:r>
        <w:t>[0468b29] 解曰。七地菩薩住百億佛剎。八地住百萬微塵數佛剎。九地住百萬億阿僧祇微塵數佛剎。往彼等土現不可說[10]身。隨類饒益諸眾生故。從此第五明寂滅忍文三如前。且初第一標忍辨位。</w:t>
      </w:r>
    </w:p>
    <w:p>
      <w:pPr>
        <w:spacing w:before="40" w:after="60"/>
      </w:pPr>
      <w:r>
        <w:rPr>
          <w:b/>
          <w:sz w:val="18"/>
        </w:rPr>
        <w:t>한국어 번역</w:t>
      </w:r>
    </w:p>
    <w:p>
      <w:pPr>
        <w:pStyle w:val="TranslationText"/>
      </w:pPr>
      <w:r>
        <w:t>풀이한다. 제7지 보살은 백억 불찰에 머물고, 제8지는 백만 미진수 불찰에 머물며, 제9지는 백만억 아승기 미진수 불찰에 머문다. 그와 같은 국토들에 가서 불가설의 몸을 나타내어, 부류에 따라 여러 중생을 이익되게 하기 때문이다. 이로부터 다섯째로 적멸인(寂滅忍)을 밝히는데, 글은 앞과 같이 셋으로 나눈다. 우선 첫째로 인을 표시하고 지위를 판별한다.</w:t>
      </w:r>
    </w:p>
    <w:p>
      <w:pPr>
        <w:pStyle w:val="Heading2"/>
      </w:pPr>
      <w:r>
        <w:t>문단 0410  ·  [0468c05]</w:t>
      </w:r>
    </w:p>
    <w:p>
      <w:pPr>
        <w:spacing w:before="40" w:after="60"/>
      </w:pPr>
      <w:r>
        <w:rPr>
          <w:b/>
          <w:sz w:val="18"/>
        </w:rPr>
        <w:t>원문</w:t>
      </w:r>
    </w:p>
    <w:p>
      <w:pPr>
        <w:pStyle w:val="SourceText"/>
      </w:pPr>
      <w:r>
        <w:t>[0468c05] 經。復次寂滅忍者佛與菩薩同依此忍。</w:t>
      </w:r>
    </w:p>
    <w:p>
      <w:pPr>
        <w:spacing w:before="40" w:after="60"/>
      </w:pPr>
      <w:r>
        <w:rPr>
          <w:b/>
          <w:sz w:val="18"/>
        </w:rPr>
        <w:t>한국어 번역</w:t>
      </w:r>
    </w:p>
    <w:p>
      <w:pPr>
        <w:pStyle w:val="TranslationText"/>
      </w:pPr>
      <w:r>
        <w:t>경에서 말한다. “다시 적멸인이란 부처와 보살이 함께 이 인에 의지하는 것이다.”</w:t>
      </w:r>
    </w:p>
    <w:p>
      <w:pPr>
        <w:pStyle w:val="Heading2"/>
      </w:pPr>
      <w:r>
        <w:t>문단 0411  ·  [0468c05]</w:t>
      </w:r>
    </w:p>
    <w:p>
      <w:pPr>
        <w:spacing w:before="40" w:after="60"/>
      </w:pPr>
      <w:r>
        <w:rPr>
          <w:b/>
          <w:sz w:val="18"/>
        </w:rPr>
        <w:t>원문</w:t>
      </w:r>
    </w:p>
    <w:p>
      <w:pPr>
        <w:pStyle w:val="SourceText"/>
      </w:pPr>
      <w:r>
        <w:t>[0468c05] 解曰。[11]言寂滅者謂即真如。智證寂滅名寂滅忍。即忍之忍二釋得名。[12]准下經中。入此地時斷神通障。至下當悉。佛與菩薩者舉能忍人。謂此菩薩初入[13]十地名為法雲。十地後位名為等覺。同依此忍者。謂此與佛勝劣雖異同一忍也。從此第二正解修行。於中分三。初明下上忍。次明等妙覺。後明佛三身。且初第一明下上忍。</w:t>
      </w:r>
    </w:p>
    <w:p>
      <w:pPr>
        <w:spacing w:before="40" w:after="60"/>
      </w:pPr>
      <w:r>
        <w:rPr>
          <w:b/>
          <w:sz w:val="18"/>
        </w:rPr>
        <w:t>한국어 번역</w:t>
      </w:r>
    </w:p>
    <w:p>
      <w:pPr>
        <w:pStyle w:val="TranslationText"/>
      </w:pPr>
      <w:r>
        <w:t>풀이한다. ‘적멸’이라고 한 것은 곧 진여를 말한다. 지혜가 적멸을 증득하는 것을 적멸인이라 이름한다. 곧 인(忍)의 인이라는 뜻으로 두 가지 해석으로 이름을 얻는다. 아래 경문에 비추어 보면, 이 지위에 들어갈 때 신통의 장애를 끊는다. 아래에 이르러 자세히 밝힐 것이다. ‘부처와 보살’은 능히 인을 행하는 사람을 든 것이다. 이 보살이 처음 십지에 들어가면 법운지라 이름하고, 십지의 뒤 지위를 등각이라 이름한다. ‘함께 이 인에 의지한다’고 한 것은, 이 보살과 부처가 수승하고 열등함은 비록 다르지만 동일한 하나의 인에 의지한다는 뜻이다. 이로부터 둘째로 수행을 바로 해석한다. 그 가운데 셋으로 나눈다. 처음에는 하인과 상인을 밝히고, 다음에는 등각과 묘각을 밝히며, 뒤에는 부처의 삼신을 밝힌다. 우선 첫째로 하인과 상인을 밝힌다.</w:t>
      </w:r>
    </w:p>
    <w:p>
      <w:pPr>
        <w:pStyle w:val="EditorialNote"/>
      </w:pPr>
      <w:r>
        <w:t>교감·번역 메모 | [구문 불확실] 원문의 `即忍之忍二釋得名`을 문맥에 따라 직역하였다.</w:t>
      </w:r>
    </w:p>
    <w:p>
      <w:pPr>
        <w:pStyle w:val="Heading2"/>
      </w:pPr>
      <w:r>
        <w:t>문단 0412  ·  [0468c14]</w:t>
      </w:r>
    </w:p>
    <w:p>
      <w:pPr>
        <w:spacing w:before="40" w:after="60"/>
      </w:pPr>
      <w:r>
        <w:rPr>
          <w:b/>
          <w:sz w:val="18"/>
        </w:rPr>
        <w:t>원문</w:t>
      </w:r>
    </w:p>
    <w:p>
      <w:pPr>
        <w:pStyle w:val="SourceText"/>
      </w:pPr>
      <w:r>
        <w:t>[0468c14] 經。金剛喻定住下忍位名為菩薩至於上忍名一切智。</w:t>
      </w:r>
    </w:p>
    <w:p>
      <w:pPr>
        <w:spacing w:before="40" w:after="60"/>
      </w:pPr>
      <w:r>
        <w:rPr>
          <w:b/>
          <w:sz w:val="18"/>
        </w:rPr>
        <w:t>한국어 번역</w:t>
      </w:r>
    </w:p>
    <w:p>
      <w:pPr>
        <w:pStyle w:val="TranslationText"/>
      </w:pPr>
      <w:r>
        <w:t>경에서 말한다. “금강유정(金剛喩定)에 머물러 하인(下忍)의 지위에 있으면 보살이라 이름하고, 상인(上忍)에 이르면 일체지라 이름한다.”</w:t>
      </w:r>
    </w:p>
    <w:p>
      <w:pPr>
        <w:pStyle w:val="Heading2"/>
      </w:pPr>
      <w:r>
        <w:t>문단 0413  ·  [0468c15]</w:t>
      </w:r>
    </w:p>
    <w:p>
      <w:pPr>
        <w:spacing w:before="40" w:after="60"/>
      </w:pPr>
      <w:r>
        <w:rPr>
          <w:b/>
          <w:sz w:val="18"/>
        </w:rPr>
        <w:t>원문</w:t>
      </w:r>
    </w:p>
    <w:p>
      <w:pPr>
        <w:pStyle w:val="SourceText"/>
      </w:pPr>
      <w:r>
        <w:t>[0468c15] 解曰。金剛喻定者最後勝定。此定現前能斷一切微細障種名金剛定。此定初起菩薩之身名為下忍。後解脫位成一切智名為上忍。從此第二明等妙覺。</w:t>
      </w:r>
    </w:p>
    <w:p>
      <w:pPr>
        <w:spacing w:before="40" w:after="60"/>
      </w:pPr>
      <w:r>
        <w:rPr>
          <w:b/>
          <w:sz w:val="18"/>
        </w:rPr>
        <w:t>한국어 번역</w:t>
      </w:r>
    </w:p>
    <w:p>
      <w:pPr>
        <w:pStyle w:val="TranslationText"/>
      </w:pPr>
      <w:r>
        <w:t>풀이한다. 금강유정은 최후의 수승한 선정이다. 이 선정이 현전하면 일체의 미세한 장애 종자를 능히 끊으므로 금강정이라 이름한다. 이 선정이 처음 일어날 때의 보살 몸을 하인이라 이름하고, 뒤의 해탈위에서 일체지를 이루면 상인이라 이름한다. 이로부터 둘째로 등각과 묘각을 밝힌다.</w:t>
      </w:r>
    </w:p>
    <w:p>
      <w:pPr>
        <w:pStyle w:val="Heading2"/>
      </w:pPr>
      <w:r>
        <w:t>문단 0414  ·  [0468c19]</w:t>
      </w:r>
    </w:p>
    <w:p>
      <w:pPr>
        <w:spacing w:before="40" w:after="60"/>
      </w:pPr>
      <w:r>
        <w:rPr>
          <w:b/>
          <w:sz w:val="18"/>
        </w:rPr>
        <w:t>원문</w:t>
      </w:r>
    </w:p>
    <w:p>
      <w:pPr>
        <w:pStyle w:val="SourceText"/>
      </w:pPr>
      <w:r>
        <w:t>[0468c19] 經。觀勝義諦斷無明相是為等覺一相無相平等無二為第十一一切智地。</w:t>
      </w:r>
    </w:p>
    <w:p>
      <w:pPr>
        <w:spacing w:before="40" w:after="60"/>
      </w:pPr>
      <w:r>
        <w:rPr>
          <w:b/>
          <w:sz w:val="18"/>
        </w:rPr>
        <w:t>한국어 번역</w:t>
      </w:r>
    </w:p>
    <w:p>
      <w:pPr>
        <w:pStyle w:val="TranslationText"/>
      </w:pPr>
      <w:r>
        <w:t>경에서 말한다. “승의제를 관하여 무명의 상을 끊으면 이것이 등각이다. 일상(一相)이고 무상(無相)이며 평등하여 둘이 없는 것이 제11의 일체지지이다.”</w:t>
      </w:r>
    </w:p>
    <w:p>
      <w:pPr>
        <w:pStyle w:val="Heading2"/>
      </w:pPr>
      <w:r>
        <w:t>문단 0415  ·  [0468c20]</w:t>
      </w:r>
    </w:p>
    <w:p>
      <w:pPr>
        <w:spacing w:before="40" w:after="60"/>
      </w:pPr>
      <w:r>
        <w:rPr>
          <w:b/>
          <w:sz w:val="18"/>
        </w:rPr>
        <w:t>원문</w:t>
      </w:r>
    </w:p>
    <w:p>
      <w:pPr>
        <w:pStyle w:val="SourceText"/>
      </w:pPr>
      <w:r>
        <w:t>[0468c20] 解曰。上言觀者能觀正智。正智有二。等覺照寂佛果寂照。是能觀[14]智因果別故。勝義諦者即是真如。真如體同明同證也。斷無明相者。此微細[15]障第十一地也。此有二解。有說。無明體通二障。彼微細種此皆斷故。有說。無明根本不覺。智照本覺故名為斷。下廣明也。是為等覺者結斷位也。一相無相者明佛果也。如智體同故云一相。智冥真理故云無相。平等無二者佛佛道齊等無二也。為第十一者。十地為因佛地為果。超前十地第十一也。一切智地者。佛地圓滿此解脫道結果位也。從此第三明佛三身。於中分三。且初第一明法性身。</w:t>
      </w:r>
    </w:p>
    <w:p>
      <w:pPr>
        <w:spacing w:before="40" w:after="60"/>
      </w:pPr>
      <w:r>
        <w:rPr>
          <w:b/>
          <w:sz w:val="18"/>
        </w:rPr>
        <w:t>한국어 번역</w:t>
      </w:r>
    </w:p>
    <w:p>
      <w:pPr>
        <w:pStyle w:val="TranslationText"/>
      </w:pPr>
      <w:r>
        <w:t>풀이한다. 위에서 말한 ‘관한다’는 것은 능히 관하는 정지(正智)이다. 정지에는 둘이 있으니, 등각은 고요함을 비추고, 불과는 비추면서 고요하다. 이는 능히 관하는 지혜의 인과 과가 다르기 때문이다. ‘승의제’는 곧 진여이다. 진여의 체는 동일하므로 밝게 동일하게 증득한다. ‘무명의 상을 끊는다’고 한 것은, 이 미세한 장애를 제11지에서 끊는다는 뜻이다. 여기에는 두 해석이 있다. 어떤 이는 말한다. 무명의 체는 두 장애에 통하고, 그 미세한 종자를 여기서 모두 끊는다. 또 어떤 이는 말한다. 무명은 근본적인 불각(不覺)이고, 지혜가 본각을 비추므로 ‘끊는다’고 이름한다. 아래에서 자세히 밝힌다. ‘이것이 등각이다’는 말은 끊는 지위를 맺은 것이다. ‘일상이고 무상이다’는 것은 불과를 밝힌 것이다. 진여와 지혜의 체가 같으므로 ‘일상’이라 하고, 지혜가 진리에 명합하므로 ‘무상’이라 한다. ‘평등하여 둘이 없다’는 것은 부처와 부처의 도가 가지런히 평등하여 둘이 없다는 뜻이다. ‘제11’이라고 한 것은, 십지는 인이고 불지는 과이므로, 앞의 십지를 넘어 제11이 되는 것이다. ‘일체지지’라고 한 것은, 불지에서 원만해지는 이 해탈도의 결과 지위이다. 이로부터 셋째로 부처의 삼신을 밝힌다. 그 가운데 셋으로 나눈다. 우선 첫째로 법성신(法性身)을 밝힌다.</w:t>
      </w:r>
    </w:p>
    <w:p>
      <w:pPr>
        <w:pStyle w:val="Heading2"/>
      </w:pPr>
      <w:r>
        <w:t>문단 0416  ·  [0469a04]</w:t>
      </w:r>
    </w:p>
    <w:p>
      <w:pPr>
        <w:spacing w:before="40" w:after="60"/>
      </w:pPr>
      <w:r>
        <w:rPr>
          <w:b/>
          <w:sz w:val="18"/>
        </w:rPr>
        <w:t>원문</w:t>
      </w:r>
    </w:p>
    <w:p>
      <w:pPr>
        <w:pStyle w:val="SourceText"/>
      </w:pPr>
      <w:r>
        <w:t>[0469a04] 經。非[1]有非無湛然清淨無來無去常住不變。</w:t>
      </w:r>
    </w:p>
    <w:p>
      <w:pPr>
        <w:spacing w:before="40" w:after="60"/>
      </w:pPr>
      <w:r>
        <w:rPr>
          <w:b/>
          <w:sz w:val="18"/>
        </w:rPr>
        <w:t>한국어 번역</w:t>
      </w:r>
    </w:p>
    <w:p>
      <w:pPr>
        <w:pStyle w:val="TranslationText"/>
      </w:pPr>
      <w:r>
        <w:t>경에서 말한다. “유도 아니고 무도 아니며, 담연하고 청정하며, 옴도 없고 감도 없으며, 항상 머물러 변하지 않는다.”</w:t>
      </w:r>
    </w:p>
    <w:p>
      <w:pPr>
        <w:pStyle w:val="Heading2"/>
      </w:pPr>
      <w:r>
        <w:t>문단 0417  ·  [0469a05]</w:t>
      </w:r>
    </w:p>
    <w:p>
      <w:pPr>
        <w:spacing w:before="40" w:after="60"/>
      </w:pPr>
      <w:r>
        <w:rPr>
          <w:b/>
          <w:sz w:val="18"/>
        </w:rPr>
        <w:t>원문</w:t>
      </w:r>
    </w:p>
    <w:p>
      <w:pPr>
        <w:pStyle w:val="SourceText"/>
      </w:pPr>
      <w:r>
        <w:t>[0469a05] 解曰。非有非無者性功德也。謂諸如來恒沙性德不同萬像。故云非有。不同[2]兔角故云非無。湛然清淨者。永離眾相故云湛然。不與漏俱故云清淨。無為德也。無來無去者法性身也。性淨本覺體常不生故云無來。體常不滅故云無去。不隨迷悟性有動[3]靜故云常住。不隨凡聖性有改易故云不變。即法身也。從此第二明智德身。</w:t>
      </w:r>
    </w:p>
    <w:p>
      <w:pPr>
        <w:spacing w:before="40" w:after="60"/>
      </w:pPr>
      <w:r>
        <w:rPr>
          <w:b/>
          <w:sz w:val="18"/>
        </w:rPr>
        <w:t>한국어 번역</w:t>
      </w:r>
    </w:p>
    <w:p>
      <w:pPr>
        <w:pStyle w:val="TranslationText"/>
      </w:pPr>
      <w:r>
        <w:t>풀이한다. ‘유도 아니고 무도 아니다’는 성품의 공덕이다. 여래들의 항하사 같은 성덕은 만 가지 형상과 같지 않으므로, ‘유가 아니다’라고 하고, 토끼뿔과도 같지 않으므로 ‘무가 아니다’라고 한다. ‘담연하고 청정하다’고 한 것은, 영원히 모든 상을 떠났으므로 ‘담연하다’ 하고, 유루와 함께하지 않으므로 ‘청정하다’고 한다. 무위의 공덕이다. ‘옴도 없고 감도 없다’는 것은 법성신이다. 성정본각(性淨本覺)의 체는 항상 생기지 않으므로 ‘옴이 없다’고 하고, 체가 항상 멸하지 않으므로 ‘감이 없다’고 한다. 미혹과 깨달음에 따라 성품에 동정이 생기지 않으므로 ‘상주’라 하고, 범부와 성인에 따라 성품에 바뀜이 생기지 않으므로 ‘불변’이라 한다. 곧 법신이다. 이로부터 둘째로 지덕신(智德身)을 밝힌다.</w:t>
      </w:r>
    </w:p>
    <w:p>
      <w:pPr>
        <w:pStyle w:val="Heading2"/>
      </w:pPr>
      <w:r>
        <w:t>문단 0418  ·  [0469a13]</w:t>
      </w:r>
    </w:p>
    <w:p>
      <w:pPr>
        <w:spacing w:before="40" w:after="60"/>
      </w:pPr>
      <w:r>
        <w:rPr>
          <w:b/>
          <w:sz w:val="18"/>
        </w:rPr>
        <w:t>원문</w:t>
      </w:r>
    </w:p>
    <w:p>
      <w:pPr>
        <w:pStyle w:val="SourceText"/>
      </w:pPr>
      <w:r>
        <w:t>[0469a13] 經。同真際等法性。</w:t>
      </w:r>
    </w:p>
    <w:p>
      <w:pPr>
        <w:spacing w:before="40" w:after="60"/>
      </w:pPr>
      <w:r>
        <w:rPr>
          <w:b/>
          <w:sz w:val="18"/>
        </w:rPr>
        <w:t>한국어 번역</w:t>
      </w:r>
    </w:p>
    <w:p>
      <w:pPr>
        <w:pStyle w:val="TranslationText"/>
      </w:pPr>
      <w:r>
        <w:t>경에서 말한다. “진제와 같고 법성과 평등하다.”</w:t>
      </w:r>
    </w:p>
    <w:p>
      <w:pPr>
        <w:pStyle w:val="Heading2"/>
      </w:pPr>
      <w:r>
        <w:t>문단 0419  ·  [0469a13]</w:t>
      </w:r>
    </w:p>
    <w:p>
      <w:pPr>
        <w:spacing w:before="40" w:after="60"/>
      </w:pPr>
      <w:r>
        <w:rPr>
          <w:b/>
          <w:sz w:val="18"/>
        </w:rPr>
        <w:t>원문</w:t>
      </w:r>
    </w:p>
    <w:p>
      <w:pPr>
        <w:pStyle w:val="SourceText"/>
      </w:pPr>
      <w:r>
        <w:t>[0469a13] 解曰。真言真際即是法身。若云同者智同理也。謂諸如來等覺位中無明障盡故同真際。解脫位中證理圓極故等法性。此與法身非即非離。俱遍法界常安樂故。從此第三明應化身。於中分二。初明應化身後明能所化。且初第一明應化身。</w:t>
      </w:r>
    </w:p>
    <w:p>
      <w:pPr>
        <w:spacing w:before="40" w:after="60"/>
      </w:pPr>
      <w:r>
        <w:rPr>
          <w:b/>
          <w:sz w:val="18"/>
        </w:rPr>
        <w:t>한국어 번역</w:t>
      </w:r>
    </w:p>
    <w:p>
      <w:pPr>
        <w:pStyle w:val="TranslationText"/>
      </w:pPr>
      <w:r>
        <w:t>풀이한다. ‘진’이라 한 진제는 곧 법신이다. ‘같다’고 말한다면 지혜가 이치와 같다는 뜻이다. 여래들이 등각위에서 무명의 장애를 다하였으므로 진제와 같고, 해탈위에서 이치를 증득함이 원만하고 지극하므로 법성과 평등하다. 이것은 법신과 같지도 않고 떨어져 있지도 않다. 함께 법계에 두루하여 항상 안락하기 때문이다. 이로부터 셋째로 응화신(應化身)을 밝힌다. 그 가운데 둘로 나눈다. 처음에는 응화신을 밝히고, 뒤에는 능화와 소화를 밝힌다. 우선 첫째로 응화신을 밝힌다.</w:t>
      </w:r>
    </w:p>
    <w:p>
      <w:pPr>
        <w:pStyle w:val="Heading2"/>
      </w:pPr>
      <w:r>
        <w:t>문단 0420  ·  [0469a19]</w:t>
      </w:r>
    </w:p>
    <w:p>
      <w:pPr>
        <w:spacing w:before="40" w:after="60"/>
      </w:pPr>
      <w:r>
        <w:rPr>
          <w:b/>
          <w:sz w:val="18"/>
        </w:rPr>
        <w:t>원문</w:t>
      </w:r>
    </w:p>
    <w:p>
      <w:pPr>
        <w:pStyle w:val="SourceText"/>
      </w:pPr>
      <w:r>
        <w:t>[0469a19] 經。無緣大悲常化眾生乘一切智乘來化三界。</w:t>
      </w:r>
    </w:p>
    <w:p>
      <w:pPr>
        <w:spacing w:before="40" w:after="60"/>
      </w:pPr>
      <w:r>
        <w:rPr>
          <w:b/>
          <w:sz w:val="18"/>
        </w:rPr>
        <w:t>한국어 번역</w:t>
      </w:r>
    </w:p>
    <w:p>
      <w:pPr>
        <w:pStyle w:val="TranslationText"/>
      </w:pPr>
      <w:r>
        <w:t>경에서 말한다. “무연대비로 항상 중생을 교화하고, 일체지라는 수레를 타고 와서 삼계를 교화한다.”</w:t>
      </w:r>
    </w:p>
    <w:p>
      <w:pPr>
        <w:pStyle w:val="Heading2"/>
      </w:pPr>
      <w:r>
        <w:t>문단 0421  ·  [0469a20]</w:t>
      </w:r>
    </w:p>
    <w:p>
      <w:pPr>
        <w:spacing w:before="40" w:after="60"/>
      </w:pPr>
      <w:r>
        <w:rPr>
          <w:b/>
          <w:sz w:val="18"/>
        </w:rPr>
        <w:t>원문</w:t>
      </w:r>
    </w:p>
    <w:p>
      <w:pPr>
        <w:pStyle w:val="SourceText"/>
      </w:pPr>
      <w:r>
        <w:t>[0469a20] 解曰。無緣大悲者悲有四種。一外道異生起愛見悲。二聲聞獨覺緣欲苦生起。觀行悲。三菩薩利樂得同體悲。四諸佛世尊得無緣悲。常化眾生者明應身也。謂諸如來居純淨土。為住十地諸菩薩眾。隨類現身現大神通轉正法輪。令彼受用大乘法樂無有間斷故云常化也。乘一切智乘來化三界者明化身也。能乘者悲所乘者智。謂從法界最清淨智流出智悲演諸至教。此即事智乘理智生。以一切智為所乘故。來化三界者所化處也。虛空世界悉皆無邊故。舉所依明來化[4]也。如法華云。我諸子等[5]先因遊戲來入此宅。長者驚入即此來也。何故須化。如彼又云。我本立誓願。欲令一切眾如我等無異。如我昔所願今者已滿足。化一切眾生皆令入佛道。故現應化化眾生也。從此第二明能所化。於中分四。且初第一明所化境。</w:t>
      </w:r>
    </w:p>
    <w:p>
      <w:pPr>
        <w:spacing w:before="40" w:after="60"/>
      </w:pPr>
      <w:r>
        <w:rPr>
          <w:b/>
          <w:sz w:val="18"/>
        </w:rPr>
        <w:t>한국어 번역</w:t>
      </w:r>
    </w:p>
    <w:p>
      <w:pPr>
        <w:pStyle w:val="TranslationText"/>
      </w:pPr>
      <w:r>
        <w:t>풀이한다. 무연대비라고 한 것은, 비에는 네 가지가 있다. 첫째, 외도와 이생은 애견비(愛見悲)를 일으키고, 둘째, 성문과 독각은 욕계의 괴로움을 반연하여 일으킨다. 이는 관행비(觀行悲)이다. 셋째, 보살은 이락을 행하여 동체비(同體悲)를 얻고, 넷째, 모든 부처님 세존은 무연비(無緣悲)를 얻는다. ‘항상 중생을 교화한다’는 것은 응신을 밝힌다. 여래들이 순정토(純淨土)에 머물러, 십지에 머무는 여러 보살 대중을 위하여, 부류에 따라 몸을 나타내고 대신통을 나타내며 정법륜을 굴려, 그들로 하여금 대승의 법락을 누리게 하되 간단이 없으므로 ‘항상 교화한다’고 한다. ‘일체지라는 수레를 타고 와서 삼계를 교화한다’는 것은 화신을 밝힌다. 능히 타는 것은 대비이고 타는 바는 지혜이다. 법계의 가장 청정한 지혜로부터 지혜와 대비가 흘러나와 지극한 가르침을 연설한다는 뜻이다. 이는 곧 사지(事智)가 이지(理智)를 타고 생기는 것이다. 일체지를 타는 대상으로 삼기 때문이다. ‘와서 삼계를 교화한다’는 것은 교화되는 처소이다. 허공과 세계는 모두 끝이 없기 때문에, 의지하는 처소를 들어 ‘와서 교화함’을 밝힌 것이다. 『법화경』에서 말한 것과 같다. “나의 여러 아들들이 전에 장난하느라 이 집에 들어왔다.” 장자가 놀라 집에 들어간 것이 곧 여기서 말한 ‘옴’이다. 어찌하여 반드시 교화해야 하는가. 저 경에서 또 말한 것과 같다. “나는 본래 서원을 세워, 일체 중생이 나와 같아 다름이 없게 하려 하였다. 내가 옛날에 서원한 바가 지금 이미 만족되었으니, 일체 중생을 교화하여 모두 불도에 들게 한다.” 그러므로 응신과 화신을 나타내 중생을 교화한다. 이로부터 둘째로 능화와 소화를 밝힌다. 그 가운데 넷으로 나눈다. 우선 첫째로 교화되는 경계를 밝힌다.</w:t>
      </w:r>
    </w:p>
    <w:p>
      <w:pPr>
        <w:pStyle w:val="Heading2"/>
      </w:pPr>
      <w:r>
        <w:t>문단 0422  ·  [0469b08]</w:t>
      </w:r>
    </w:p>
    <w:p>
      <w:pPr>
        <w:spacing w:before="40" w:after="60"/>
      </w:pPr>
      <w:r>
        <w:rPr>
          <w:b/>
          <w:sz w:val="18"/>
        </w:rPr>
        <w:t>원문</w:t>
      </w:r>
    </w:p>
    <w:p>
      <w:pPr>
        <w:pStyle w:val="SourceText"/>
      </w:pPr>
      <w:r>
        <w:t>[0469b08] 經。善男子諸眾生類一切煩惱業異熟果二十二根不出三界。</w:t>
      </w:r>
    </w:p>
    <w:p>
      <w:pPr>
        <w:spacing w:before="40" w:after="60"/>
      </w:pPr>
      <w:r>
        <w:rPr>
          <w:b/>
          <w:sz w:val="18"/>
        </w:rPr>
        <w:t>한국어 번역</w:t>
      </w:r>
    </w:p>
    <w:p>
      <w:pPr>
        <w:pStyle w:val="TranslationText"/>
      </w:pPr>
      <w:r>
        <w:t>경에서 말한다. “선남자여, 여러 중생의 부류와 일체의 번뇌·업·이숙과 및 이십이근은 삼계를 벗어나지 않는다.”</w:t>
      </w:r>
    </w:p>
    <w:p>
      <w:pPr>
        <w:pStyle w:val="Heading2"/>
      </w:pPr>
      <w:r>
        <w:t>문단 0423  ·  [0469b09]</w:t>
      </w:r>
    </w:p>
    <w:p>
      <w:pPr>
        <w:spacing w:before="40" w:after="60"/>
      </w:pPr>
      <w:r>
        <w:rPr>
          <w:b/>
          <w:sz w:val="18"/>
        </w:rPr>
        <w:t>원문</w:t>
      </w:r>
    </w:p>
    <w:p>
      <w:pPr>
        <w:pStyle w:val="SourceText"/>
      </w:pPr>
      <w:r>
        <w:t>[0469b09] 解曰。諸眾生者諸界趣生一切含識。諸佛菩薩化境或殊。其所化生種類唯爾。一切煩惱者所謂理事發業[6]潤生一切煩惱助發緣也。言業者。福非福等染淨諸業感生因也。異熟果者。善染所感無記果也。作業感果時必不同。前後名異。[7]異之熟等如常分別。二十二根者如有頌云。取境續家族。活命受用果。世間出世淨。依此量立根。言取境者明等六根。續家族者女男二根。言活命者即是命根。受用果者[8]所謂苦樂憂喜捨根。世間淨者所謂信進念定慧根。出世淨者未知當知已知具知三無漏根。然此體者應結頌云。色與不相應。心王及心所。七一一唯十。三體性隨應。下之二句釋上四也。七者七色根也。一一者命意根也。唯十者五受信等十心所也。三[9]體隨應者三無漏體九根等也。性隨應者。色命無記。意五受三信等唯善也。不出三界者結上所明並界內也。問二十二根中前十九根是有漏故可屬界繫。最後三根體是無漏。云何不出。答此明所化總[10]相而論。理實三根非界繫也。言不出者有其二義。一約彼種。未起現行從所依識故云不出。二約現行。二乘無學等覺已前一切菩薩。[11]雖六或七無漏現行。從所依判異熟有漏亦不出也。從此第二明能化身。</w:t>
      </w:r>
    </w:p>
    <w:p>
      <w:pPr>
        <w:spacing w:before="40" w:after="60"/>
      </w:pPr>
      <w:r>
        <w:rPr>
          <w:b/>
          <w:sz w:val="18"/>
        </w:rPr>
        <w:t>한국어 번역</w:t>
      </w:r>
    </w:p>
    <w:p>
      <w:pPr>
        <w:pStyle w:val="TranslationText"/>
      </w:pPr>
      <w:r>
        <w:t>풀이한다. ‘여러 중생’은 여러 계·취·생의 일체 유식(有識)을 말한다. 부처와 보살은 교화하는 경계가 혹 다르지만, 그 교화되는 중생의 종류는 오직 이와 같다. ‘일체 번뇌’란 이른바 이치와 사물을 대상으로 업을 일으키고 생을 윤택하게 하는 일체 번뇌로서 발업을 돕는 연이다. ‘업’이라고 한 것은, 복업·비복업 등의 염·정 여러 업으로서 생을 초감하는 원인이다. ‘이숙과’라고 한 것은, 선과 염이 초감한 무기의 과이다. 업을 짓는 때와 과를 받는 때는 반드시 같지 않다. 앞뒤가 다르므로 ‘이(異)’라 하고, ‘이숙(異熟)’ 등의 뜻은 평소의 분별과 같다. ‘이십이근’은 게송에서 말한 것과 같다. “경계를 취하고 가문의 계통을 잇고, 목숨을 유지하며 과를 수용하고, 세간과 출세간에서 청정하게 한다. 이에 의거하여 그 수량에 따라 근을 세운다.” ‘경계를 취한다’는 것은 안근 등의 여섯 근을 밝힌 것이다. ‘가문의 계통을 잇는다’는 것은 여근과 남근 두 근이다. ‘목숨을 유지한다’는 것은 곧 명근이다. ‘과를 수용한다’는 것은 이른바 고·락·우·희·사근이다. ‘세간에서 청정하게 한다’는 것은 이른바 신·진·념·정·혜근이다. ‘출세간에서 청정하게 한다’는 것은 미지당지근·이지근·구지근의 세 무루근이다. 그 체를 밝히려면 마땅히 게송을 맺어 이렇게 말한다. “색과 불상응행, 심왕과 심소이다. 일곱과 하나와 하나, 오직 열이며, 셋의 체성은 마땅함에 따른다.” 아래 두 구절은 위의 네 가지를 풀이한다. ‘일곱’은 일곱 색근이다. ‘하나와 하나’는 명근과 의근이다. ‘오직 열’은 오수근과 신 등의 열 심소이다. ‘셋의 체가 마땅함에 따른다’는 것은 세 무루근의 체가 아홉 근 등에 해당한다는 뜻이다. ‘성품은 마땅함에 따른다’고 한 것은, 색근과 명근은 무기이고, 의근과 오수근, 신 등 셋은 오직 선이라는 뜻이다. ‘삼계를 벗어나지 않는다’는 것은 위에서 밝힌 것이 모두 계내에 있음을 맺은 것이다. 묻는다. 이십이근 가운데 앞의 십구근은 유루이므로 계계(界繫)에 속한다고 할 수 있다. 그러나 마지막 세 근의 체는 무루인데, 어찌하여 벗어나지 않는다고 하는가. 답한다. 여기서는 교화되는 대상을 총상으로 논한 것이다. 실제로는 세 근이 계계에 속하지 않는다. ‘벗어나지 않는다’는 데에는 두 뜻이 있다. 첫째는 그 종자를 기준으로 한 것이다. 현행을 일으키지 않았을 때에는 의지하는 식을 따르므로 ‘벗어나지 않는다’고 한다. 둘째는 현행을 기준으로 한 것이다. 이승의 무학과 등각 이전의 일체 보살은, 비록 육식 혹은 칠식이 무루로 현행하더라도, 그 의지처를 따라 판정하면 이숙은 유루이므로 역시 벗어나지 않는다. 이로부터 둘째로 능히 교화하는 몸을 밝힌다.</w:t>
      </w:r>
    </w:p>
    <w:p>
      <w:pPr>
        <w:pStyle w:val="EditorialNote"/>
      </w:pPr>
      <w:r>
        <w:t>교감·번역 메모 | [구문 불확실] `所謂理事發業潤生一切煩惱助發緣也`의 수식 관계가 압축되어 있어 직역하였다.</w:t>
      </w:r>
    </w:p>
    <w:p>
      <w:pPr>
        <w:pStyle w:val="EditorialNote"/>
      </w:pPr>
      <w:r>
        <w:t>교감·번역 메모 | [의미 불확실] 이 게송은 이십이근의 체를 법수에 배대하는 압축문이다.</w:t>
      </w:r>
    </w:p>
    <w:p>
      <w:pPr>
        <w:pStyle w:val="EditorialNote"/>
      </w:pPr>
      <w:r>
        <w:t>교감·번역 메모 | [구문 불확실] `意五受三信等唯善也`의 `三`은 원문 그대로 두고 문맥상 신 등과 연결해 옮겼다.</w:t>
      </w:r>
    </w:p>
    <w:p>
      <w:pPr>
        <w:pStyle w:val="Heading2"/>
      </w:pPr>
      <w:r>
        <w:t>문단 0424  ·  [0469c05]</w:t>
      </w:r>
    </w:p>
    <w:p>
      <w:pPr>
        <w:spacing w:before="40" w:after="60"/>
      </w:pPr>
      <w:r>
        <w:rPr>
          <w:b/>
          <w:sz w:val="18"/>
        </w:rPr>
        <w:t>원문</w:t>
      </w:r>
    </w:p>
    <w:p>
      <w:pPr>
        <w:pStyle w:val="SourceText"/>
      </w:pPr>
      <w:r>
        <w:t>[0469c05] 經。諸佛示導應化法身亦不離此。</w:t>
      </w:r>
    </w:p>
    <w:p>
      <w:pPr>
        <w:spacing w:before="40" w:after="60"/>
      </w:pPr>
      <w:r>
        <w:rPr>
          <w:b/>
          <w:sz w:val="18"/>
        </w:rPr>
        <w:t>한국어 번역</w:t>
      </w:r>
    </w:p>
    <w:p>
      <w:pPr>
        <w:pStyle w:val="TranslationText"/>
      </w:pPr>
      <w:r>
        <w:t>경에서 말한다. “모든 부처가 보이고 인도하는 응화의 법신도 또한 이것을 떠나지 않는다.”</w:t>
      </w:r>
    </w:p>
    <w:p>
      <w:pPr>
        <w:pStyle w:val="Heading2"/>
      </w:pPr>
      <w:r>
        <w:t>문단 0425  ·  [0469c05]</w:t>
      </w:r>
    </w:p>
    <w:p>
      <w:pPr>
        <w:spacing w:before="40" w:after="60"/>
      </w:pPr>
      <w:r>
        <w:rPr>
          <w:b/>
          <w:sz w:val="18"/>
        </w:rPr>
        <w:t>원문</w:t>
      </w:r>
    </w:p>
    <w:p>
      <w:pPr>
        <w:pStyle w:val="SourceText"/>
      </w:pPr>
      <w:r>
        <w:t>[0469c05] 解曰。言示導者開示引導。言應化者。即他受用及大小化通名應化。應化所依清淨法界。[12]與此能依體非即離故。說應化俱名法身。謂諸如來普遍法界應現三界。亦同所化云不離故。從此第三[13]簡外道非。</w:t>
      </w:r>
    </w:p>
    <w:p>
      <w:pPr>
        <w:spacing w:before="40" w:after="60"/>
      </w:pPr>
      <w:r>
        <w:rPr>
          <w:b/>
          <w:sz w:val="18"/>
        </w:rPr>
        <w:t>한국어 번역</w:t>
      </w:r>
    </w:p>
    <w:p>
      <w:pPr>
        <w:pStyle w:val="TranslationText"/>
      </w:pPr>
      <w:r>
        <w:t>풀이한다. ‘보이고 인도한다’는 것은 열어 보이고 이끌어 인도한다는 뜻이다. ‘응화’라고 한 것은, 곧 타수용신과 대·소 화신을 통틀어 응화라 이름한 것이다. 응화가 의지하는 청정법계와, 이 능의(能依)인 몸은 체가 같지도 않고 떨어져 있지도 않으므로, 응신과 화신을 함께 법신이라 이름해 설한다. 여래들이 법계에 두루하여 삼계에 응현하고, 교화되는 대상과 같이 ‘떠나지 않는다’고 말한 것이다. 이로부터 셋째로 외도의 주장을 가려 배척한다.</w:t>
      </w:r>
    </w:p>
    <w:p>
      <w:pPr>
        <w:pStyle w:val="Heading2"/>
      </w:pPr>
      <w:r>
        <w:t>문단 0426  ·  [0469c11]</w:t>
      </w:r>
    </w:p>
    <w:p>
      <w:pPr>
        <w:spacing w:before="40" w:after="60"/>
      </w:pPr>
      <w:r>
        <w:rPr>
          <w:b/>
          <w:sz w:val="18"/>
        </w:rPr>
        <w:t>원문</w:t>
      </w:r>
    </w:p>
    <w:p>
      <w:pPr>
        <w:pStyle w:val="SourceText"/>
      </w:pPr>
      <w:r>
        <w:t>[0469c11] 經。若有說言於三界外別更有一眾生界者即是外道大有經說。</w:t>
      </w:r>
    </w:p>
    <w:p>
      <w:pPr>
        <w:spacing w:before="40" w:after="60"/>
      </w:pPr>
      <w:r>
        <w:rPr>
          <w:b/>
          <w:sz w:val="18"/>
        </w:rPr>
        <w:t>한국어 번역</w:t>
      </w:r>
    </w:p>
    <w:p>
      <w:pPr>
        <w:pStyle w:val="TranslationText"/>
      </w:pPr>
      <w:r>
        <w:t>경에서 말한다. “만약 삼계 밖에 따로 하나의 중생계가 있다고 말하는 자가 있다면, 이는 곧 외도의 대유경(大有經)에서 설한 것이다.”</w:t>
      </w:r>
    </w:p>
    <w:p>
      <w:pPr>
        <w:pStyle w:val="Heading2"/>
      </w:pPr>
      <w:r>
        <w:t>문단 0427  ·  [0469c12]</w:t>
      </w:r>
    </w:p>
    <w:p>
      <w:pPr>
        <w:spacing w:before="40" w:after="60"/>
      </w:pPr>
      <w:r>
        <w:rPr>
          <w:b/>
          <w:sz w:val="18"/>
        </w:rPr>
        <w:t>원문</w:t>
      </w:r>
    </w:p>
    <w:p>
      <w:pPr>
        <w:pStyle w:val="SourceText"/>
      </w:pPr>
      <w:r>
        <w:t>[0469c12] 解曰。諸佛所說界外無生。若[14]言界外有眾生界者。即是外道吠世史迦六句義中大有經說。非佛教也。若爾二乘無學十地菩薩所居報土。豈非界外。答據隨助緣即居界外。體是異熟故非外也。從此第四顯化成佛。</w:t>
      </w:r>
    </w:p>
    <w:p>
      <w:pPr>
        <w:spacing w:before="40" w:after="60"/>
      </w:pPr>
      <w:r>
        <w:rPr>
          <w:b/>
          <w:sz w:val="18"/>
        </w:rPr>
        <w:t>한국어 번역</w:t>
      </w:r>
    </w:p>
    <w:p>
      <w:pPr>
        <w:pStyle w:val="TranslationText"/>
      </w:pPr>
      <w:r>
        <w:t>풀이한다. 모든 부처가 설한 바에 따르면 계외에는 중생이 없다. 만약 계외에 중생계가 있다고 말한다면, 이는 곧 외도 폐세사(吠世史迦)의 육구의(六句義) 가운데 대유경에서 설한 것이다. 불교의 가르침이 아니다. 그렇다면 이승의 무학과 십지 보살이 거처하는 보토(報土)는, 어찌 계외가 아닌가. 답한다. 조연(助緣)에 따르는 점에 의거하면 곧 계외에 거처하지만, 그 체는 이숙이므로 계외가 아니다. 이로부터 넷째로 교화하여 성불하게 함을 드러낸다.</w:t>
      </w:r>
    </w:p>
    <w:p>
      <w:pPr>
        <w:pStyle w:val="Heading2"/>
      </w:pPr>
      <w:r>
        <w:t>문단 0428  ·  [0469c18]</w:t>
      </w:r>
    </w:p>
    <w:p>
      <w:pPr>
        <w:spacing w:before="40" w:after="60"/>
      </w:pPr>
      <w:r>
        <w:rPr>
          <w:b/>
          <w:sz w:val="18"/>
        </w:rPr>
        <w:t>원문</w:t>
      </w:r>
    </w:p>
    <w:p>
      <w:pPr>
        <w:pStyle w:val="SourceText"/>
      </w:pPr>
      <w:r>
        <w:t>[0469c18] 經。大王我常語[15]諸眾生但斷三界無明盡者即名為佛。</w:t>
      </w:r>
    </w:p>
    <w:p>
      <w:pPr>
        <w:spacing w:before="40" w:after="60"/>
      </w:pPr>
      <w:r>
        <w:rPr>
          <w:b/>
          <w:sz w:val="18"/>
        </w:rPr>
        <w:t>한국어 번역</w:t>
      </w:r>
    </w:p>
    <w:p>
      <w:pPr>
        <w:pStyle w:val="TranslationText"/>
      </w:pPr>
      <w:r>
        <w:t>경에서 말한다. “대왕이여, 나는 항상 여러 중생에게 말하기를 ‘다만 삼계의 무명을 끊어 다한 자를 곧 부처라 이름한다’고 하였다.”</w:t>
      </w:r>
    </w:p>
    <w:p>
      <w:pPr>
        <w:pStyle w:val="Heading2"/>
      </w:pPr>
      <w:r>
        <w:t>문단 0429  ·  [0469c19]</w:t>
      </w:r>
    </w:p>
    <w:p>
      <w:pPr>
        <w:spacing w:before="40" w:after="60"/>
      </w:pPr>
      <w:r>
        <w:rPr>
          <w:b/>
          <w:sz w:val="18"/>
        </w:rPr>
        <w:t>원문</w:t>
      </w:r>
    </w:p>
    <w:p>
      <w:pPr>
        <w:pStyle w:val="SourceText"/>
      </w:pPr>
      <w:r>
        <w:t>[0469c19] 解曰。三界二障通名無明。唯斷煩惱但免界繫。斷所知盡名無明盡即為佛也。廣明化竟。從此第三結申滿位。</w:t>
      </w:r>
    </w:p>
    <w:p>
      <w:pPr>
        <w:spacing w:before="40" w:after="60"/>
      </w:pPr>
      <w:r>
        <w:rPr>
          <w:b/>
          <w:sz w:val="18"/>
        </w:rPr>
        <w:t>한국어 번역</w:t>
      </w:r>
    </w:p>
    <w:p>
      <w:pPr>
        <w:pStyle w:val="TranslationText"/>
      </w:pPr>
      <w:r>
        <w:t>풀이한다. 삼계의 두 장애를 통틀어 무명이라 이름한다. 번뇌장만 끊으면 다만 계의 속박을 면할 뿐이고, 소지장을 끊어 다하면 ‘무명을 다했다’고 이름하여 곧 부처가 된다. 교화를 자세히 밝힌 것을 마친다. 이로부터 셋째로 원만한 지위를 맺어 밝힌다.</w:t>
      </w:r>
    </w:p>
    <w:p>
      <w:pPr>
        <w:pStyle w:val="Heading2"/>
      </w:pPr>
      <w:r>
        <w:t>문단 0430  ·  [0469c22]</w:t>
      </w:r>
    </w:p>
    <w:p>
      <w:pPr>
        <w:spacing w:before="40" w:after="60"/>
      </w:pPr>
      <w:r>
        <w:rPr>
          <w:b/>
          <w:sz w:val="18"/>
        </w:rPr>
        <w:t>원문</w:t>
      </w:r>
    </w:p>
    <w:p>
      <w:pPr>
        <w:pStyle w:val="SourceText"/>
      </w:pPr>
      <w:r>
        <w:t>[0469c22] 經。自性清淨名本覺性即是諸佛一切智智。</w:t>
      </w:r>
    </w:p>
    <w:p>
      <w:pPr>
        <w:spacing w:before="40" w:after="60"/>
      </w:pPr>
      <w:r>
        <w:rPr>
          <w:b/>
          <w:sz w:val="18"/>
        </w:rPr>
        <w:t>한국어 번역</w:t>
      </w:r>
    </w:p>
    <w:p>
      <w:pPr>
        <w:pStyle w:val="TranslationText"/>
      </w:pPr>
      <w:r>
        <w:t>경에서 말한다. “자성이 청정한 것을 본각성(本覺性)이라 이름하니, 곧 모든 부처의 일체지지(一切智智)이다.”</w:t>
      </w:r>
    </w:p>
    <w:p>
      <w:pPr>
        <w:pStyle w:val="Heading2"/>
      </w:pPr>
      <w:r>
        <w:t>문단 0431  ·  [0469c23]</w:t>
      </w:r>
    </w:p>
    <w:p>
      <w:pPr>
        <w:spacing w:before="40" w:after="60"/>
      </w:pPr>
      <w:r>
        <w:rPr>
          <w:b/>
          <w:sz w:val="18"/>
        </w:rPr>
        <w:t>원문</w:t>
      </w:r>
    </w:p>
    <w:p>
      <w:pPr>
        <w:pStyle w:val="SourceText"/>
      </w:pPr>
      <w:r>
        <w:t>[0469c23] 解曰。自性清淨名本覺性者即真如也。依起信論。上句絕待下句對待。對不覺等說名本覺。即是諸佛一切智[16]智此有二義。有說。真如是佛法身。法身智身性相平等。體相相從亦得名為一切智智。如實非[17]智。有說。真如即一切智。心歸本[18]原冥合不異。相用非無別體也。即以真如為一切智智。二智二身隨應悉故。大文第二結修諸忍。</w:t>
      </w:r>
    </w:p>
    <w:p>
      <w:pPr>
        <w:spacing w:before="40" w:after="60"/>
      </w:pPr>
      <w:r>
        <w:rPr>
          <w:b/>
          <w:sz w:val="18"/>
        </w:rPr>
        <w:t>한국어 번역</w:t>
      </w:r>
    </w:p>
    <w:p>
      <w:pPr>
        <w:pStyle w:val="TranslationText"/>
      </w:pPr>
      <w:r>
        <w:t>풀이한다. ‘자성이 청정한 것을 본각성이라 이름한다’는 것은 곧 진여이다. 『기신론』에 의거하면, 윗구절은 대대를 끊은 것이고 아랫구절은 대대를 세운 것이다. 불각 등에 상대하여 본각이라 이름한다. ‘곧 모든 부처의 일체지지이다’에는 두 뜻이 있다. 어떤 이는 말한다. 진여는 부처의 법신이다. 법신과 지신은 성과 상이 평등하므로, 체와 상을 서로 따라 역시 일체지지라 이름할 수 있다. 그러나 실상대로라면 지혜는 아니다. 또 어떤 이는 말한다. 진여 자체가 일체지이다. 마음이 본원으로 돌아가 그윽이 합하여 다르지 않지만, 상과 작용에 별개의 체가 없는 것은 아니다. 곧 진여를 일체지지로 삼는다. 두 지혜와 두 몸에 각각 마땅히 모두 해당하기 때문이다. 큰 문단의 둘째로 여러 인을 닦는 것을 맺는다.</w:t>
      </w:r>
    </w:p>
    <w:p>
      <w:pPr>
        <w:pStyle w:val="Heading2"/>
      </w:pPr>
      <w:r>
        <w:t>문단 0432  ·  [0470a02]</w:t>
      </w:r>
    </w:p>
    <w:p>
      <w:pPr>
        <w:spacing w:before="40" w:after="60"/>
      </w:pPr>
      <w:r>
        <w:rPr>
          <w:b/>
          <w:sz w:val="18"/>
        </w:rPr>
        <w:t>원문</w:t>
      </w:r>
    </w:p>
    <w:p>
      <w:pPr>
        <w:pStyle w:val="SourceText"/>
      </w:pPr>
      <w:r>
        <w:t>[0470a02] 經。由此得為眾生之本亦是諸佛菩薩行本是為菩薩本所修行五忍法中十四忍也。</w:t>
      </w:r>
    </w:p>
    <w:p>
      <w:pPr>
        <w:spacing w:before="40" w:after="60"/>
      </w:pPr>
      <w:r>
        <w:rPr>
          <w:b/>
          <w:sz w:val="18"/>
        </w:rPr>
        <w:t>한국어 번역</w:t>
      </w:r>
    </w:p>
    <w:p>
      <w:pPr>
        <w:pStyle w:val="TranslationText"/>
      </w:pPr>
      <w:r>
        <w:t>경에서 말한다. “이로 말미암아 중생의 근본이 되고, 또한 모든 부처와 보살 수행의 근본이 된다. 이것이 보살이 본래 닦는 행인 오인법 가운데의 십사인(十四忍)이다.”</w:t>
      </w:r>
    </w:p>
    <w:p>
      <w:pPr>
        <w:pStyle w:val="Heading2"/>
      </w:pPr>
      <w:r>
        <w:t>문단 0433  ·  [0470a03]</w:t>
      </w:r>
    </w:p>
    <w:p>
      <w:pPr>
        <w:spacing w:before="40" w:after="60"/>
      </w:pPr>
      <w:r>
        <w:rPr>
          <w:b/>
          <w:sz w:val="18"/>
        </w:rPr>
        <w:t>원문</w:t>
      </w:r>
    </w:p>
    <w:p>
      <w:pPr>
        <w:pStyle w:val="SourceText"/>
      </w:pPr>
      <w:r>
        <w:t>[0470a03] 解曰。由此得為眾生之本者下有二義。有說。此者上本覺也。謂由本覺隨不覺故。[1]動眠三界輪迴六趣。故此本覺為眾生本。亦是諸佛菩薩行本者。無明微薄本覺力增心歸本[＊]原。從末向本隨位次第建立五忍。至寂滅忍本覺湛[2]然本無動達。今無靜故。此本覺亦是諸佛菩薩行本。有說。此者即五忍也。是發大乘趣無上者。從始至終修行之本。亦是諸佛菩薩行本者。亦是法界已成未成佛菩薩本。是為已下如文易了。</w:t>
      </w:r>
    </w:p>
    <w:p>
      <w:pPr>
        <w:spacing w:before="40" w:after="60"/>
      </w:pPr>
      <w:r>
        <w:rPr>
          <w:b/>
          <w:sz w:val="18"/>
        </w:rPr>
        <w:t>한국어 번역</w:t>
      </w:r>
    </w:p>
    <w:p>
      <w:pPr>
        <w:pStyle w:val="TranslationText"/>
      </w:pPr>
      <w:r>
        <w:t>풀이한다. ‘이로 말미암아 중생의 근본이 된다’는 것에 대해 아래에 두 뜻이 있다. 어떤 이는 말한다. 여기서 ‘이것’은 위에서 말한 본각이다. 본각이 불각을 따르기 때문에, 삼계에서 움직이며 잠들어 육취를 윤회한다. 그러므로 이 본각이 중생의 근본이 된다. ‘또한 모든 부처와 보살 수행의 근본이다’라고 한 것은, 무명이 엷어지고 본각의 힘이 증가하여 마음이 본원으로 돌아가, 말단으로부터 근본을 향하면서 지위의 차례에 따라 오인을 건립하고, 적멸인에 이르면 본각이 담연하여 본래 움직임이 없음을 통달한다는 뜻이다. 지금은 고요함도 없기 때문이다. 그러므로 이 본각은 또한 모든 부처와 보살 수행의 근본이다. 또 어떤 이는 말한다. 여기서 ‘이것’은 곧 오인이다. 대승을 발하여 무상보리로 나아가는 자에게, 처음부터 끝까지 수행하는 근본이다. ‘또한 모든 부처와 보살 수행의 근본이다’라고 한 것은, 또한 법계 안에서 이미 부처가 되었거나 아직 되지 않은 부처와 보살의 근본이라는 뜻이다. ‘이것이’ 이하의 글은 글대로 쉽게 알 수 있다.</w:t>
      </w:r>
    </w:p>
    <w:p>
      <w:pPr>
        <w:pStyle w:val="EditorialNote"/>
      </w:pPr>
      <w:r>
        <w:t>교감·번역 메모 | [판독 불확실] 원문은 `動眠三界輪迴六趣`이며 `眠`의 문맥적 판독·의미가 불확실하다.</w:t>
      </w:r>
    </w:p>
    <w:p>
      <w:pPr>
        <w:pStyle w:val="EditorialNote"/>
      </w:pPr>
      <w:r>
        <w:t>교감·번역 메모 | [교감] 원문의 `[＊]` 표지를 보존하였다.</w:t>
      </w:r>
    </w:p>
    <w:p>
      <w:pPr>
        <w:pStyle w:val="EditorialNote"/>
      </w:pPr>
      <w:r>
        <w:t>교감·번역 메모 | [구문 불확실] 원문의 `本無動達`을 `본래 움직임이 없음을 통달함`으로 읽었다.</w:t>
      </w:r>
    </w:p>
    <w:p>
      <w:pPr>
        <w:pStyle w:val="EditorialNote"/>
      </w:pPr>
      <w:r>
        <w:t>교감·번역 메모 | [의미 불확실] `今無靜故`는 앞뒤 문맥과의 연결이 불분명하여 직역하였다.</w:t>
      </w:r>
    </w:p>
    <w:p>
      <w:pPr>
        <w:pStyle w:val="SmallMeta"/>
      </w:pPr>
      <w:r>
        <w:t>원문 편집표지  ·  [3]◎</w:t>
      </w:r>
    </w:p>
    <w:p>
      <w:pPr>
        <w:pStyle w:val="EditorialNote"/>
      </w:pPr>
      <w:r>
        <w:t>교감·번역 메모 | [교감] 원문의 구분기호 `◎`와 주기표지 `[3]`을 보존하였다.</w:t>
      </w:r>
    </w:p>
    <w:p>
      <w:pPr>
        <w:pStyle w:val="Heading2"/>
      </w:pPr>
      <w:r>
        <w:t>문단 0434  ·  [0470a14]</w:t>
      </w:r>
    </w:p>
    <w:p>
      <w:pPr>
        <w:spacing w:before="40" w:after="60"/>
      </w:pPr>
      <w:r>
        <w:rPr>
          <w:b/>
          <w:sz w:val="18"/>
        </w:rPr>
        <w:t>원문</w:t>
      </w:r>
    </w:p>
    <w:p>
      <w:pPr>
        <w:pStyle w:val="SourceText"/>
      </w:pPr>
      <w:r>
        <w:t>[0470a14] ◎[4]從此第二答化眾生。於中分四。一明十王位。二明說偈讚。三明忍境智。四諸佛同修。初明十王於中分三。一牒問略標。二明十王位。三結明諸佛。且初第一牒問略標。</w:t>
      </w:r>
    </w:p>
    <w:p>
      <w:pPr>
        <w:spacing w:before="40" w:after="60"/>
      </w:pPr>
      <w:r>
        <w:rPr>
          <w:b/>
          <w:sz w:val="18"/>
        </w:rPr>
        <w:t>한국어 번역</w:t>
      </w:r>
    </w:p>
    <w:p>
      <w:pPr>
        <w:pStyle w:val="TranslationText"/>
      </w:pPr>
      <w:r>
        <w:t>이로부터 둘째로 ‘중생을 어떻게 교화하는가’라는 물음에 답한다. 그 가운데 넷으로 나눈다. 첫째는 십왕위(十王位)를 밝히는 것이고, 둘째는 게송을 설하여 찬탄함을 밝히는 것이며, 셋째는 인(忍)의 경계와 지혜를 밝히는 것이고, 넷째는 모든 부처가 함께 닦음을 밝히는 것이다. 첫째 십왕위를 밝히는 데에는 그 가운데 셋으로 나눈다. 첫째는 앞의 물음을 들어 간략히 표시하고, 둘째는 십왕위를 밝히며, 셋째는 모든 부처를 맺어 밝힌다. 우선 첫째로 앞의 물음을 들어 간략히 표시한다.</w:t>
      </w:r>
    </w:p>
    <w:p>
      <w:pPr>
        <w:pStyle w:val="EditorialNote"/>
      </w:pPr>
      <w:r>
        <w:t>교감·번역 메모 | [교감] 원문의 `◎[4]`를 보존하였다.</w:t>
      </w:r>
    </w:p>
    <w:p>
      <w:pPr>
        <w:pStyle w:val="Heading2"/>
      </w:pPr>
      <w:r>
        <w:t>문단 0435  ·  [0470a18]</w:t>
      </w:r>
    </w:p>
    <w:p>
      <w:pPr>
        <w:spacing w:before="40" w:after="60"/>
      </w:pPr>
      <w:r>
        <w:rPr>
          <w:b/>
          <w:sz w:val="18"/>
        </w:rPr>
        <w:t>원문</w:t>
      </w:r>
    </w:p>
    <w:p>
      <w:pPr>
        <w:pStyle w:val="SourceText"/>
      </w:pPr>
      <w:r>
        <w:t>[0470a18] 經。佛言大王汝先問言菩薩云何化眾生者菩薩摩訶薩應如是化從初一地至後一地自所行處及佛行處一切[5]智見故。</w:t>
      </w:r>
    </w:p>
    <w:p>
      <w:pPr>
        <w:spacing w:before="40" w:after="60"/>
      </w:pPr>
      <w:r>
        <w:rPr>
          <w:b/>
          <w:sz w:val="18"/>
        </w:rPr>
        <w:t>한국어 번역</w:t>
      </w:r>
    </w:p>
    <w:p>
      <w:pPr>
        <w:pStyle w:val="TranslationText"/>
      </w:pPr>
      <w:r>
        <w:t>경에서 말한다. “부처께서 말씀하셨다. ‘대왕이여, 그대가 앞서 보살이 어떻게 중생을 교화하느냐고 물었는데, 보살마하살은 마땅히 이와 같이 교화해야 한다. 처음의 한 지위로부터 뒤의 한 지위에 이르기까지 자기 수행의 처소와 부처 수행의 처소를 일체 지견으로 알기 때문이다.’”</w:t>
      </w:r>
    </w:p>
    <w:p>
      <w:pPr>
        <w:pStyle w:val="Heading2"/>
      </w:pPr>
      <w:r>
        <w:t>문단 0436  ·  [0470a20]</w:t>
      </w:r>
    </w:p>
    <w:p>
      <w:pPr>
        <w:spacing w:before="40" w:after="60"/>
      </w:pPr>
      <w:r>
        <w:rPr>
          <w:b/>
          <w:sz w:val="18"/>
        </w:rPr>
        <w:t>원문</w:t>
      </w:r>
    </w:p>
    <w:p>
      <w:pPr>
        <w:pStyle w:val="SourceText"/>
      </w:pPr>
      <w:r>
        <w:t>[0470a20] 解曰。佛言已下牒前問也。從初一地者歡喜地也。至後一地者法雲地也。自所行處者一一地中菩薩行處。及佛行處者即彼十地佛化處也。又第十一地如來行處也。一切知見者。菩薩諸佛證真達俗。如實知見行二利也。問初一地者何非習種性耶。答此明十王所行化利。三賢已辨故此不論。從此第二明十王位。於中分十。一一地中皆分為五。一居土廣狹。二配屬王位。三修法多少。四辨修勝行。五明所利生。初地五中且初第一居土廣狹。</w:t>
      </w:r>
    </w:p>
    <w:p>
      <w:pPr>
        <w:spacing w:before="40" w:after="60"/>
      </w:pPr>
      <w:r>
        <w:rPr>
          <w:b/>
          <w:sz w:val="18"/>
        </w:rPr>
        <w:t>한국어 번역</w:t>
      </w:r>
    </w:p>
    <w:p>
      <w:pPr>
        <w:pStyle w:val="TranslationText"/>
      </w:pPr>
      <w:r>
        <w:t>풀이한다. ‘부처께서 말씀하셨다’ 이하는 앞의 물음을 든 것이다. ‘처음의 한 지위로부터’라는 것은 환희지이다. ‘뒤의 한 지위에 이르기까지’라는 것은 법운지이다. ‘자기 수행의 처소’는 각각의 지위에서 보살이 행하는 처소이다. ‘부처 수행의 처소’는 곧 저 십지에서 부처가 교화하는 처소이다. 또한 제11지의 여래 수행처이기도 하다. ‘일체 지견’이라고 한 것은, 보살과 모든 부처가 진제를 증득하고 속제를 통달하여, 실상대로 알고 보아 두 이익을 행한다는 뜻이다. 묻는다. ‘처음의 한 지위’는 어찌하여 습종성이 아닌가. 답한다. 여기서는 십왕이 행하는 교화와 이익을 밝히는 것이다. 삼현은 이미 판별하였으므로 여기에서는 논하지 않는다. 이로부터 둘째로 십왕위를 밝힌다. 그 가운데 열로 나눈다. 각각의 지위는 모두 다섯으로 나눈다. 첫째는 거처하는 국토의 넓고 좁음을 밝히고, 둘째는 왕의 지위에 배속하며, 셋째는 닦는 법의 많고 적음을 밝히고, 넷째는 닦는 수승한 행을 판별하며, 다섯째는 이롭게 하는 중생을 밝힌다. 초지의 다섯 가운데 우선 첫째로 거처하는 국토의 넓고 좁음을 밝힌다.</w:t>
      </w:r>
    </w:p>
    <w:p>
      <w:pPr>
        <w:pStyle w:val="Heading2"/>
      </w:pPr>
      <w:r>
        <w:t>문단 0437  ·  [0470b02]</w:t>
      </w:r>
    </w:p>
    <w:p>
      <w:pPr>
        <w:spacing w:before="40" w:after="60"/>
      </w:pPr>
      <w:r>
        <w:rPr>
          <w:b/>
          <w:sz w:val="18"/>
        </w:rPr>
        <w:t>원문</w:t>
      </w:r>
    </w:p>
    <w:p>
      <w:pPr>
        <w:pStyle w:val="SourceText"/>
      </w:pPr>
      <w:r>
        <w:t>[0470b02] 經。若菩薩摩訶薩住百佛剎。</w:t>
      </w:r>
    </w:p>
    <w:p>
      <w:pPr>
        <w:spacing w:before="40" w:after="60"/>
      </w:pPr>
      <w:r>
        <w:rPr>
          <w:b/>
          <w:sz w:val="18"/>
        </w:rPr>
        <w:t>한국어 번역</w:t>
      </w:r>
    </w:p>
    <w:p>
      <w:pPr>
        <w:pStyle w:val="TranslationText"/>
      </w:pPr>
      <w:r>
        <w:t>경에서 말한다. “만약 보살마하살이 백 불찰에 머문다면,”</w:t>
      </w:r>
    </w:p>
    <w:p>
      <w:pPr>
        <w:pStyle w:val="Heading2"/>
      </w:pPr>
      <w:r>
        <w:t>문단 0438  ·  [0470b02]</w:t>
      </w:r>
    </w:p>
    <w:p>
      <w:pPr>
        <w:spacing w:before="40" w:after="60"/>
      </w:pPr>
      <w:r>
        <w:rPr>
          <w:b/>
          <w:sz w:val="18"/>
        </w:rPr>
        <w:t>원문</w:t>
      </w:r>
    </w:p>
    <w:p>
      <w:pPr>
        <w:pStyle w:val="SourceText"/>
      </w:pPr>
      <w:r>
        <w:t>[0470b02] 解曰。初地菩薩住百大千。云何知然。一化佛土即一大千。百化佛剎百大千故。問所居之土總有幾種。以何為體。何故十地廣狹異耶。答准佛地論。諸土相對總分為二。一淨二穢。淨中備舉有十三土。果土有三。因土有十。果土三者。若法性土真如為體。恒沙性德依自性故。若報得土鏡智為體。諸無漏種依自土故。他受用土平等性智為其土體。現大小身依自土故。若變[6]化土成事智品為其土體。現變化身依自土故。合他受用及變化身。俱為第三應化土也。因土十者。十地菩薩所依之土本[7]識為體。即是有漏苦諦攝故。若後得智所變影像即是無漏道諦攝故。隨智勝劣廣狹不同。眾寶莊嚴皆自智變。有麁妙[8]異自受用故。乘便明者若彼二乘變易之土體同菩薩。但麁劣故。西方淨土地前生者本識為體。由佛本願及自行力故得往生。無無漏智所資感故。七寶[9]位劣自受用也。穢土之中界趣勝劣自[＊]識所變。准此應知。淨穢異同生之別業如常分別。從此第二配屬王位。</w:t>
      </w:r>
    </w:p>
    <w:p>
      <w:pPr>
        <w:spacing w:before="40" w:after="60"/>
      </w:pPr>
      <w:r>
        <w:rPr>
          <w:b/>
          <w:sz w:val="18"/>
        </w:rPr>
        <w:t>한국어 번역</w:t>
      </w:r>
    </w:p>
    <w:p>
      <w:pPr>
        <w:pStyle w:val="TranslationText"/>
      </w:pPr>
      <w:r>
        <w:t>풀이한다. 초지 보살은 백 대천세계에 머문다. 어떻게 그러한 줄 아는가. 하나의 화불토는 곧 하나의 대천세계이고, 백 화불찰은 백 대천세계이기 때문이다. 묻는다. 거처하는 국토는 모두 몇 종류가 있으며, 무엇을 그 체로 삼는가. 어찌하여 십지에서 넓고 좁음이 다른가. 답한다. 『불지론』에 의거하면, 여러 국토를 서로 상대하여 총괄하면 둘로 나눈다. 첫째는 정토이고, 둘째는 예토이다. 정토 가운데 갖추어 들면 열세 국토가 있다. 과위의 국토가 셋이고, 인위의 국토가 열이다. 과위의 세 국토란, 법성토의 경우 진여를 체로 삼고, 항하사 같은 성덕이 자성에 의지하기 때문이다. 보득토(報得土)의 경우 경지(鏡智)를 체로 삼고, 여러 무루종자가 자기 국토에 의지하기 때문이다. 타수용토는 평등성지를 그 국토의 체로 삼고, 크고 작은 몸을 나타내는 것이 자기 국토에 의지하기 때문이다. 변화토의 경우 성사지품(成事智品)을 그 국토의 체로 삼고, 변화신을 나타내는 것이 자기 국토에 의지하기 때문이다. 타수용토와 변화토를 합하여, 함께 셋째인 응화토(應化土)로 삼는다. 인위의 열 국토란, 십지 보살이 의지하는 국토는 본식을 체로 삼는다. 곧 유루의 고제에 포함되기 때문이다. 만약 후득지가 변화시킨 영상이라면 곧 무루의 도제에 포함된다. 지혜의 수승하고 열등함에 따라 넓고 좁음이 같지 않다. 여러 보배 장엄은 모두 자기 지혜가 변화시킨 것이다. 거칠고 묘한 차이가 있어 스스로 수용하기 때문이다. 곁들여 밝히면, 저 이승의 변역토(變易土)의 체도 보살과 같다. 다만 거칠고 열등할 뿐이다. 서방정토에 지전의 사람이 태어날 경우 본식을 체로 삼는다. 부처의 본원과 자기 수행의 힘으로 말미암아 왕생할 수 있다. 무루지에 의해 자뢰되어 초감된 것이 아니기 때문이다. 칠보의 지위가 열등하여 자수용하는 것이다. 예토 가운데의 계와 취의 수승하고 열등함은 자기 식이 변화시킨 것이다. 이에 준하여 알아야 한다. 정토와 예토의 같고 다름, 함께 태어나는 별업은 통상의 분별과 같다. 이로부터 둘째로 왕의 지위에 배속한다.</w:t>
      </w:r>
    </w:p>
    <w:p>
      <w:pPr>
        <w:pStyle w:val="EditorialNote"/>
      </w:pPr>
      <w:r>
        <w:t>교감·번역 메모 | [의미 불확실] `七寶[9]位劣自受用也`의 구두와 `位`의 수식 관계가 불분명하여 직역하였다.</w:t>
      </w:r>
    </w:p>
    <w:p>
      <w:pPr>
        <w:pStyle w:val="EditorialNote"/>
      </w:pPr>
      <w:r>
        <w:t>교감·번역 메모 | [교감] 원문의 `[＊]` 표지를 보존하였다.</w:t>
      </w:r>
    </w:p>
    <w:p>
      <w:pPr>
        <w:pStyle w:val="Heading2"/>
      </w:pPr>
      <w:r>
        <w:t>문단 0439  ·  [0470b23]</w:t>
      </w:r>
    </w:p>
    <w:p>
      <w:pPr>
        <w:spacing w:before="40" w:after="60"/>
      </w:pPr>
      <w:r>
        <w:rPr>
          <w:b/>
          <w:sz w:val="18"/>
        </w:rPr>
        <w:t>원문</w:t>
      </w:r>
    </w:p>
    <w:p>
      <w:pPr>
        <w:pStyle w:val="SourceText"/>
      </w:pPr>
      <w:r>
        <w:t>[0470b23] 經。作贍部洲轉輪聖王。</w:t>
      </w:r>
    </w:p>
    <w:p>
      <w:pPr>
        <w:spacing w:before="40" w:after="60"/>
      </w:pPr>
      <w:r>
        <w:rPr>
          <w:b/>
          <w:sz w:val="18"/>
        </w:rPr>
        <w:t>한국어 번역</w:t>
      </w:r>
    </w:p>
    <w:p>
      <w:pPr>
        <w:pStyle w:val="TranslationText"/>
      </w:pPr>
      <w:r>
        <w:t>경에서 말한다. “섬부주의 전륜성왕이 된다.”</w:t>
      </w:r>
    </w:p>
    <w:p>
      <w:pPr>
        <w:pStyle w:val="Heading2"/>
      </w:pPr>
      <w:r>
        <w:t>문단 0440  ·  [0470b23]</w:t>
      </w:r>
    </w:p>
    <w:p>
      <w:pPr>
        <w:spacing w:before="40" w:after="60"/>
      </w:pPr>
      <w:r>
        <w:rPr>
          <w:b/>
          <w:sz w:val="18"/>
        </w:rPr>
        <w:t>원문</w:t>
      </w:r>
    </w:p>
    <w:p>
      <w:pPr>
        <w:pStyle w:val="SourceText"/>
      </w:pPr>
      <w:r>
        <w:t>[0470b23] 解曰。如十地經。初地作閻浮提王。瓔珞經說。初地已上瑠璃輪王。華嚴經云。初地作閻浮王。此云輪王。言閻浮者明住處也。言瑠璃者明勝妙也。言輪王者舉輪寶也。居土化境不相違也。然今此經初地菩薩與道種性輪王何別。答如下偈云。權化有情遊百國。此百彼一聖凡勝劣有多別故。從此第三修法多少。</w:t>
      </w:r>
    </w:p>
    <w:p>
      <w:pPr>
        <w:spacing w:before="40" w:after="60"/>
      </w:pPr>
      <w:r>
        <w:rPr>
          <w:b/>
          <w:sz w:val="18"/>
        </w:rPr>
        <w:t>한국어 번역</w:t>
      </w:r>
    </w:p>
    <w:p>
      <w:pPr>
        <w:pStyle w:val="TranslationText"/>
      </w:pPr>
      <w:r>
        <w:t>풀이한다. 『십지경』과 같다. 초지는 염부제의 왕이 된다. 『영락경』에서는 말한다. 초지 이상은 유리륜왕(瑠璃輪王)이다. 『화엄경』에서는 말한다. 초지는 염부왕이 된다. 이 경에서는 ‘윤왕’이라 하였다. ‘염부’라고 한 것은 거처하는 곳을 밝힌 것이고, ‘유리’라고 한 것은 수승하고 묘함을 밝힌 것이며, ‘윤왕’이라고 한 것은 윤보를 든 것이다. 거처하는 국토와 교화하는 경계라는 점에서 서로 어긋나지 않는다. 그렇다면 지금 이 경의 초지 보살과 도종성의 윤왕은 무엇이 다른가. 답한다. 아래 게송에서 말한 것과 같다. “방편으로 유정을 교화하며 백 나라에 노닌다.” 여기는 백이고 저기는 하나이므로, 성인과 범부의 수승하고 열등함에는 많은 차이가 있다. 이로부터 셋째로 닦는 법의 많고 적음을 밝힌다.</w:t>
      </w:r>
    </w:p>
    <w:p>
      <w:pPr>
        <w:pStyle w:val="Heading2"/>
      </w:pPr>
      <w:r>
        <w:t>문단 0441  ·  [0470c02]</w:t>
      </w:r>
    </w:p>
    <w:p>
      <w:pPr>
        <w:spacing w:before="40" w:after="60"/>
      </w:pPr>
      <w:r>
        <w:rPr>
          <w:b/>
          <w:sz w:val="18"/>
        </w:rPr>
        <w:t>원문</w:t>
      </w:r>
    </w:p>
    <w:p>
      <w:pPr>
        <w:pStyle w:val="SourceText"/>
      </w:pPr>
      <w:r>
        <w:t>[0470c02] 經。修百法明門。</w:t>
      </w:r>
    </w:p>
    <w:p>
      <w:pPr>
        <w:spacing w:before="40" w:after="60"/>
      </w:pPr>
      <w:r>
        <w:rPr>
          <w:b/>
          <w:sz w:val="18"/>
        </w:rPr>
        <w:t>한국어 번역</w:t>
      </w:r>
    </w:p>
    <w:p>
      <w:pPr>
        <w:pStyle w:val="TranslationText"/>
      </w:pPr>
      <w:r>
        <w:t>경에서 말한다. “백 법명문(法明門)을 닦는다.”</w:t>
      </w:r>
    </w:p>
    <w:p>
      <w:pPr>
        <w:pStyle w:val="Heading2"/>
      </w:pPr>
      <w:r>
        <w:t>문단 0442  ·  [0470c02]</w:t>
      </w:r>
    </w:p>
    <w:p>
      <w:pPr>
        <w:spacing w:before="40" w:after="60"/>
      </w:pPr>
      <w:r>
        <w:rPr>
          <w:b/>
          <w:sz w:val="18"/>
        </w:rPr>
        <w:t>원문</w:t>
      </w:r>
    </w:p>
    <w:p>
      <w:pPr>
        <w:pStyle w:val="SourceText"/>
      </w:pPr>
      <w:r>
        <w:t>[0470c02] 解曰。此經總標無別名數。瓔珞經云。所謂十信一一各十。即百法明門。華嚴經云。此地菩薩若行精進。捨家妻子出家學道。於一念頃得百三昧。以淨天眼見百佛國。二見百如來。三動百世界。身亦能往彼佛世界放大光明。四化為百類普令他見。五成[10]熟百類所化有情。六若欲留身得百劫住。七見前後際百劫中事。八[＊]智見能入百法明門。九化作[11]百身。十身皆能[12]現百菩薩眷屬。若以願力自在示現過於是[13]數。乃至百千億那由他劫不能數[14]知。若屬此經十中第八。通而言者具此應知。從此第四[＊]辯修勝行。</w:t>
      </w:r>
    </w:p>
    <w:p>
      <w:pPr>
        <w:spacing w:before="40" w:after="60"/>
      </w:pPr>
      <w:r>
        <w:rPr>
          <w:b/>
          <w:sz w:val="18"/>
        </w:rPr>
        <w:t>한국어 번역</w:t>
      </w:r>
    </w:p>
    <w:p>
      <w:pPr>
        <w:pStyle w:val="TranslationText"/>
      </w:pPr>
      <w:r>
        <w:t>풀이한다. 이 경에서는 총괄하여 표시했을 뿐 별도의 명칭과 수효는 없다. 『영락경』에서 말한다. 이른바 십신 각각에 열이 있으므로, 곧 백 법명문이다. 『화엄경』에서는 말한다. 이 지위의 보살이 만약 정진을 행하여, 집과 처자를 버리고 출가하여 도를 배운다면, 한 생각 사이에 백 삼매를 얻고, 청정한 천안으로 백 불국을 보며, 둘째로 백 여래를 보고, 셋째로 백 세계를 움직이며, 몸 또한 능히 저 불세계에 가서 큰 광명을 놓는다. 넷째로 백 종류로 변화하여 두루 다른 이들이 보게 하고, 다섯째로 백 종류의 교화할 유정을 성숙시키며, 여섯째로 만약 몸을 머물게 하려 하면 백 겁 동안 머물 수 있고, 일곱째로 전후의 백 겁 동안의 일을 보며, 여덟째로 지견으로 백 법명문에 능히 들어가고, 아홉째로 백 몸을 변화하여 만들며, 열째로 각 몸마다 능히 백 보살의 권속을 나타낸다. 만약 원력으로 자재하게 나타내면 이 수보다 더 많다. 나아가 백천억 나유타 겁 동안에도 그 수를 알 수 없다. 만약 이 경에 배속한다면 열 가운데 여덟째에 해당한다. 통틀어 말하면 이러한 것들을 모두 갖추었음을 알아야 한다. 이로부터 넷째로 닦는 수승한 행을 판별한다.</w:t>
      </w:r>
    </w:p>
    <w:p>
      <w:pPr>
        <w:pStyle w:val="EditorialNote"/>
      </w:pPr>
      <w:r>
        <w:t>교감·번역 메모 | [교감] 원문의 `[＊]` 표지를 보존하였다.</w:t>
      </w:r>
    </w:p>
    <w:p>
      <w:pPr>
        <w:pStyle w:val="Heading2"/>
      </w:pPr>
      <w:r>
        <w:t>문단 0443  ·  [0470c14]</w:t>
      </w:r>
    </w:p>
    <w:p>
      <w:pPr>
        <w:spacing w:before="40" w:after="60"/>
      </w:pPr>
      <w:r>
        <w:rPr>
          <w:b/>
          <w:sz w:val="18"/>
        </w:rPr>
        <w:t>원문</w:t>
      </w:r>
    </w:p>
    <w:p>
      <w:pPr>
        <w:pStyle w:val="SourceText"/>
      </w:pPr>
      <w:r>
        <w:t>[0470c14] 經。[15]以檀波羅[16]蜜多住平等心。</w:t>
      </w:r>
    </w:p>
    <w:p>
      <w:pPr>
        <w:spacing w:before="40" w:after="60"/>
      </w:pPr>
      <w:r>
        <w:rPr>
          <w:b/>
          <w:sz w:val="18"/>
        </w:rPr>
        <w:t>한국어 번역</w:t>
      </w:r>
    </w:p>
    <w:p>
      <w:pPr>
        <w:pStyle w:val="TranslationText"/>
      </w:pPr>
      <w:r>
        <w:t>경에서 말한다. “단바라밀다로 평등한 마음에 머문다.”</w:t>
      </w:r>
    </w:p>
    <w:p>
      <w:pPr>
        <w:pStyle w:val="Heading2"/>
      </w:pPr>
      <w:r>
        <w:t>문단 0444  ·  [0470c14]</w:t>
      </w:r>
    </w:p>
    <w:p>
      <w:pPr>
        <w:spacing w:before="40" w:after="60"/>
      </w:pPr>
      <w:r>
        <w:rPr>
          <w:b/>
          <w:sz w:val="18"/>
        </w:rPr>
        <w:t>원문</w:t>
      </w:r>
    </w:p>
    <w:p>
      <w:pPr>
        <w:pStyle w:val="SourceText"/>
      </w:pPr>
      <w:r>
        <w:t>[0470c14] 解曰。十度之中施度圓滿。具七最勝。三輪清淨得無分別住平等心。此度偏增。一切常捨餘非不修。隨力分故。從此第五明所[17]剎生。</w:t>
      </w:r>
    </w:p>
    <w:p>
      <w:pPr>
        <w:spacing w:before="40" w:after="60"/>
      </w:pPr>
      <w:r>
        <w:rPr>
          <w:b/>
          <w:sz w:val="18"/>
        </w:rPr>
        <w:t>한국어 번역</w:t>
      </w:r>
    </w:p>
    <w:p>
      <w:pPr>
        <w:pStyle w:val="TranslationText"/>
      </w:pPr>
      <w:r>
        <w:t>풀이한다. 십도 가운데 보시도가 원만하다. 일곱 가지 최승을 갖추고, 삼륜이 청정하여 무분별을 얻고 평등한 마음에 머문다. 이 도가 특히 증성하지만, 모든 것을 항상 버릴 뿐 다른 행을 닦지 않는 것은 아니다. 능력에 따라 나누어 닦기 때문이다. 이로부터 다섯째로 소찰생(所剎生)을 밝힌다.</w:t>
      </w:r>
    </w:p>
    <w:p>
      <w:pPr>
        <w:pStyle w:val="EditorialNote"/>
      </w:pPr>
      <w:r>
        <w:t>교감·번역 메모 | [판독 불확실] 원문은 `明所[17]剎生`이며, 문맥상 이롭게 하는 중생을 논하는 대목이나 원문 자체를 고치지 않고 음의와 표기를 살렸다.</w:t>
      </w:r>
    </w:p>
    <w:p>
      <w:pPr>
        <w:pStyle w:val="Heading2"/>
      </w:pPr>
      <w:r>
        <w:t>문단 0445  ·  [0470c18]</w:t>
      </w:r>
    </w:p>
    <w:p>
      <w:pPr>
        <w:spacing w:before="40" w:after="60"/>
      </w:pPr>
      <w:r>
        <w:rPr>
          <w:b/>
          <w:sz w:val="18"/>
        </w:rPr>
        <w:t>원문</w:t>
      </w:r>
    </w:p>
    <w:p>
      <w:pPr>
        <w:pStyle w:val="SourceText"/>
      </w:pPr>
      <w:r>
        <w:t>[0470c18] 經。化四天下一切眾生。</w:t>
      </w:r>
    </w:p>
    <w:p>
      <w:pPr>
        <w:spacing w:before="40" w:after="60"/>
      </w:pPr>
      <w:r>
        <w:rPr>
          <w:b/>
          <w:sz w:val="18"/>
        </w:rPr>
        <w:t>한국어 번역</w:t>
      </w:r>
    </w:p>
    <w:p>
      <w:pPr>
        <w:pStyle w:val="TranslationText"/>
      </w:pPr>
      <w:r>
        <w:t>경에서 말한다. “사천하의 일체 중생을 교화한다.”</w:t>
      </w:r>
    </w:p>
    <w:p>
      <w:pPr>
        <w:pStyle w:val="Heading2"/>
      </w:pPr>
      <w:r>
        <w:t>문단 0446  ·  [0470c18]</w:t>
      </w:r>
    </w:p>
    <w:p>
      <w:pPr>
        <w:spacing w:before="40" w:after="60"/>
      </w:pPr>
      <w:r>
        <w:rPr>
          <w:b/>
          <w:sz w:val="18"/>
        </w:rPr>
        <w:t>원문</w:t>
      </w:r>
    </w:p>
    <w:p>
      <w:pPr>
        <w:pStyle w:val="SourceText"/>
      </w:pPr>
      <w:r>
        <w:t>[0470c18] 解曰。以十善道化利眾生。此後諸王皆十善化。處有廣狹行有勝劣。以為異矣。從此第二明離垢地。文分為五。</w:t>
      </w:r>
    </w:p>
    <w:p>
      <w:pPr>
        <w:spacing w:before="40" w:after="60"/>
      </w:pPr>
      <w:r>
        <w:rPr>
          <w:b/>
          <w:sz w:val="18"/>
        </w:rPr>
        <w:t>한국어 번역</w:t>
      </w:r>
    </w:p>
    <w:p>
      <w:pPr>
        <w:pStyle w:val="TranslationText"/>
      </w:pPr>
      <w:r>
        <w:t>풀이한다. 십선도로 중생을 교화하고 이롭게 한다. 이 뒤의 여러 왕도 모두 십선으로 교화한다. 처소에는 넓고 좁음이 있고 행에는 수승하고 열등함이 있어, 이것으로 차이를 삼는다. 이로부터 둘째로 이구지(離垢地)를 밝힌다. 글은 다섯으로 나눈다.</w:t>
      </w:r>
    </w:p>
    <w:p>
      <w:pPr>
        <w:pStyle w:val="Heading2"/>
      </w:pPr>
      <w:r>
        <w:t>문단 0447  ·  [0470c22]</w:t>
      </w:r>
    </w:p>
    <w:p>
      <w:pPr>
        <w:spacing w:before="40" w:after="60"/>
      </w:pPr>
      <w:r>
        <w:rPr>
          <w:b/>
          <w:sz w:val="18"/>
        </w:rPr>
        <w:t>원문</w:t>
      </w:r>
    </w:p>
    <w:p>
      <w:pPr>
        <w:pStyle w:val="SourceText"/>
      </w:pPr>
      <w:r>
        <w:t>[0470c22] 經。若菩薩摩訶薩住千佛剎作忉利天王修千法明門說十善道化一切眾生。</w:t>
      </w:r>
    </w:p>
    <w:p>
      <w:pPr>
        <w:spacing w:before="40" w:after="60"/>
      </w:pPr>
      <w:r>
        <w:rPr>
          <w:b/>
          <w:sz w:val="18"/>
        </w:rPr>
        <w:t>한국어 번역</w:t>
      </w:r>
    </w:p>
    <w:p>
      <w:pPr>
        <w:pStyle w:val="TranslationText"/>
      </w:pPr>
      <w:r>
        <w:t>경에서 말한다. “만약 보살마하살이 천 불찰에 머물러 도리천왕이 되고, 천 법명문을 닦으며, 십선도를 설하여 일체 중생을 교화한다.”</w:t>
      </w:r>
    </w:p>
    <w:p>
      <w:pPr>
        <w:pStyle w:val="Heading2"/>
      </w:pPr>
      <w:r>
        <w:t>문단 0448  ·  [0470c23]</w:t>
      </w:r>
    </w:p>
    <w:p>
      <w:pPr>
        <w:spacing w:before="40" w:after="60"/>
      </w:pPr>
      <w:r>
        <w:rPr>
          <w:b/>
          <w:sz w:val="18"/>
        </w:rPr>
        <w:t>원문</w:t>
      </w:r>
    </w:p>
    <w:p>
      <w:pPr>
        <w:pStyle w:val="SourceText"/>
      </w:pPr>
      <w:r>
        <w:t>[0470c23] 解曰。居土漸廣作天帝釋。廣初地百為千明門。修戒度圓以十善化。從此第三明發光地文五如前。</w:t>
      </w:r>
    </w:p>
    <w:p>
      <w:pPr>
        <w:spacing w:before="40" w:after="60"/>
      </w:pPr>
      <w:r>
        <w:rPr>
          <w:b/>
          <w:sz w:val="18"/>
        </w:rPr>
        <w:t>한국어 번역</w:t>
      </w:r>
    </w:p>
    <w:p>
      <w:pPr>
        <w:pStyle w:val="TranslationText"/>
      </w:pPr>
      <w:r>
        <w:t>풀이한다. 거처하는 국토가 점차 넓어져 천제석이 된다. 초지의 백을 넓혀 천 법명문으로 삼고, 계바라밀을 닦아 원만하게 하고 십선으로 교화한다. 이로부터 셋째로 발광지를 밝히는데 글의 다섯은 앞과 같다.</w:t>
      </w:r>
    </w:p>
    <w:p>
      <w:pPr>
        <w:pStyle w:val="Heading2"/>
      </w:pPr>
      <w:r>
        <w:t>문단 0449  ·  [0470c26]</w:t>
      </w:r>
    </w:p>
    <w:p>
      <w:pPr>
        <w:spacing w:before="40" w:after="60"/>
      </w:pPr>
      <w:r>
        <w:rPr>
          <w:b/>
          <w:sz w:val="18"/>
        </w:rPr>
        <w:t>원문</w:t>
      </w:r>
    </w:p>
    <w:p>
      <w:pPr>
        <w:pStyle w:val="SourceText"/>
      </w:pPr>
      <w:r>
        <w:t>[0470c26] 經。若菩薩摩訶薩住[18]不可說不可說天王修萬法明門依四禪定化一切眾生。</w:t>
      </w:r>
    </w:p>
    <w:p>
      <w:pPr>
        <w:spacing w:before="40" w:after="60"/>
      </w:pPr>
      <w:r>
        <w:rPr>
          <w:b/>
          <w:sz w:val="18"/>
        </w:rPr>
        <w:t>한국어 번역</w:t>
      </w:r>
    </w:p>
    <w:p>
      <w:pPr>
        <w:pStyle w:val="TranslationText"/>
      </w:pPr>
      <w:r>
        <w:t>경에서 말한다. “만약 보살마하살이 불가설불가설 천왕에 머물러 만 법명문을 닦고 사선정에 의지하여 일체 중생을 교화한다.”</w:t>
      </w:r>
    </w:p>
    <w:p>
      <w:pPr>
        <w:pStyle w:val="EditorialNote"/>
      </w:pPr>
      <w:r>
        <w:t>교감·번역 메모 | [구문 불확실] 원문 `住[18]不可說不可說天王`은 왕위 명칭 또는 수량 표기가 불완전한 듯하나 교정하지 않고 직역하였다.</w:t>
      </w:r>
    </w:p>
    <w:p>
      <w:pPr>
        <w:pStyle w:val="Heading2"/>
      </w:pPr>
      <w:r>
        <w:t>문단 0450  ·  [0470c27]</w:t>
      </w:r>
    </w:p>
    <w:p>
      <w:pPr>
        <w:spacing w:before="40" w:after="60"/>
      </w:pPr>
      <w:r>
        <w:rPr>
          <w:b/>
          <w:sz w:val="18"/>
        </w:rPr>
        <w:t>원문</w:t>
      </w:r>
    </w:p>
    <w:p>
      <w:pPr>
        <w:pStyle w:val="SourceText"/>
      </w:pPr>
      <w:r>
        <w:t>[0470c27] 解曰。此地菩薩得諸勝定時分天王。漸廣勝故。從此第四明焰慧地。文五如前。</w:t>
      </w:r>
    </w:p>
    <w:p>
      <w:pPr>
        <w:spacing w:before="40" w:after="60"/>
      </w:pPr>
      <w:r>
        <w:rPr>
          <w:b/>
          <w:sz w:val="18"/>
        </w:rPr>
        <w:t>한국어 번역</w:t>
      </w:r>
    </w:p>
    <w:p>
      <w:pPr>
        <w:pStyle w:val="TranslationText"/>
      </w:pPr>
      <w:r>
        <w:t>풀이한다. 이 지위의 보살은 여러 수승한 선정을 얻어 시분천왕(時分天王)이 된다. 점차 넓어지고 수승해지기 때문이다. 이로부터 넷째로 염혜지를 밝힌다. 글의 다섯은 앞과 같다.</w:t>
      </w:r>
    </w:p>
    <w:p>
      <w:pPr>
        <w:pStyle w:val="Heading2"/>
      </w:pPr>
      <w:r>
        <w:t>문단 0451  ·  [0471a01]</w:t>
      </w:r>
    </w:p>
    <w:p>
      <w:pPr>
        <w:spacing w:before="40" w:after="60"/>
      </w:pPr>
      <w:r>
        <w:rPr>
          <w:b/>
          <w:sz w:val="18"/>
        </w:rPr>
        <w:t>원문</w:t>
      </w:r>
    </w:p>
    <w:p>
      <w:pPr>
        <w:pStyle w:val="SourceText"/>
      </w:pPr>
      <w:r>
        <w:t>[0471a01] 經。若菩薩摩訶薩住億佛剎作覩史多天王修億法明門行菩提分法化一切眾生。</w:t>
      </w:r>
    </w:p>
    <w:p>
      <w:pPr>
        <w:spacing w:before="40" w:after="60"/>
      </w:pPr>
      <w:r>
        <w:rPr>
          <w:b/>
          <w:sz w:val="18"/>
        </w:rPr>
        <w:t>한국어 번역</w:t>
      </w:r>
    </w:p>
    <w:p>
      <w:pPr>
        <w:pStyle w:val="TranslationText"/>
      </w:pPr>
      <w:r>
        <w:t>경에서 말한다. “만약 보살마하살이 억 불찰에 머물러 도사다천왕이 되고, 억 법명문을 닦으며, 보리분법을 행하여 일체 중생을 교화한다.”</w:t>
      </w:r>
    </w:p>
    <w:p>
      <w:pPr>
        <w:pStyle w:val="Heading2"/>
      </w:pPr>
      <w:r>
        <w:t>문단 0452  ·  [0471a02]</w:t>
      </w:r>
    </w:p>
    <w:p>
      <w:pPr>
        <w:spacing w:before="40" w:after="60"/>
      </w:pPr>
      <w:r>
        <w:rPr>
          <w:b/>
          <w:sz w:val="18"/>
        </w:rPr>
        <w:t>원문</w:t>
      </w:r>
    </w:p>
    <w:p>
      <w:pPr>
        <w:pStyle w:val="SourceText"/>
      </w:pPr>
      <w:r>
        <w:t>[0471a02] 解曰。知足天王修諸億門菩提分智化眾生故。從此第五明難勝地。文五如前。</w:t>
      </w:r>
    </w:p>
    <w:p>
      <w:pPr>
        <w:spacing w:before="40" w:after="60"/>
      </w:pPr>
      <w:r>
        <w:rPr>
          <w:b/>
          <w:sz w:val="18"/>
        </w:rPr>
        <w:t>한국어 번역</w:t>
      </w:r>
    </w:p>
    <w:p>
      <w:pPr>
        <w:pStyle w:val="TranslationText"/>
      </w:pPr>
      <w:r>
        <w:t>풀이한다. 지족천왕으로서 억의 여러 법문을 닦고 보리분의 지혜로 중생을 교화하기 때문이다. 이로부터 다섯째로 난승지를 밝힌다. 글의 다섯은 앞과 같다.</w:t>
      </w:r>
    </w:p>
    <w:p>
      <w:pPr>
        <w:pStyle w:val="Heading2"/>
      </w:pPr>
      <w:r>
        <w:t>문단 0453  ·  [0471a05]</w:t>
      </w:r>
    </w:p>
    <w:p>
      <w:pPr>
        <w:spacing w:before="40" w:after="60"/>
      </w:pPr>
      <w:r>
        <w:rPr>
          <w:b/>
          <w:sz w:val="18"/>
        </w:rPr>
        <w:t>원문</w:t>
      </w:r>
    </w:p>
    <w:p>
      <w:pPr>
        <w:pStyle w:val="SourceText"/>
      </w:pPr>
      <w:r>
        <w:t>[0471a05] 經。若菩薩摩訶薩住百億佛剎化樂天王修百億法明門二諦四諦化一切眾生。</w:t>
      </w:r>
    </w:p>
    <w:p>
      <w:pPr>
        <w:spacing w:before="40" w:after="60"/>
      </w:pPr>
      <w:r>
        <w:rPr>
          <w:b/>
          <w:sz w:val="18"/>
        </w:rPr>
        <w:t>한국어 번역</w:t>
      </w:r>
    </w:p>
    <w:p>
      <w:pPr>
        <w:pStyle w:val="TranslationText"/>
      </w:pPr>
      <w:r>
        <w:t>경에서 말한다. “만약 보살마하살이 백억 불찰에 머물러 화락천왕이 되고, 백억 법명문과 이제·사제를 닦아 일체 중생을 교화한다.”</w:t>
      </w:r>
    </w:p>
    <w:p>
      <w:pPr>
        <w:pStyle w:val="Heading2"/>
      </w:pPr>
      <w:r>
        <w:t>문단 0454  ·  [0471a06]</w:t>
      </w:r>
    </w:p>
    <w:p>
      <w:pPr>
        <w:spacing w:before="40" w:after="60"/>
      </w:pPr>
      <w:r>
        <w:rPr>
          <w:b/>
          <w:sz w:val="18"/>
        </w:rPr>
        <w:t>원문</w:t>
      </w:r>
    </w:p>
    <w:p>
      <w:pPr>
        <w:pStyle w:val="SourceText"/>
      </w:pPr>
      <w:r>
        <w:t>[0471a06] 解曰。所修轉勝百億諸門。備觀諸諦化眾生故。從此第六明現前地。文五如前。</w:t>
      </w:r>
    </w:p>
    <w:p>
      <w:pPr>
        <w:spacing w:before="40" w:after="60"/>
      </w:pPr>
      <w:r>
        <w:rPr>
          <w:b/>
          <w:sz w:val="18"/>
        </w:rPr>
        <w:t>한국어 번역</w:t>
      </w:r>
    </w:p>
    <w:p>
      <w:pPr>
        <w:pStyle w:val="TranslationText"/>
      </w:pPr>
      <w:r>
        <w:t>풀이한다. 닦는 바가 더욱 수승하여 백억의 여러 법문을 닦고, 여러 진리를 갖추어 관찰하여 중생을 교화하기 때문이다. 이로부터 여섯째로 현전지를 밝힌다. 글의 다섯은 앞과 같다.</w:t>
      </w:r>
    </w:p>
    <w:p>
      <w:pPr>
        <w:pStyle w:val="Heading2"/>
      </w:pPr>
      <w:r>
        <w:t>문단 0455  ·  [0471a09]</w:t>
      </w:r>
    </w:p>
    <w:p>
      <w:pPr>
        <w:spacing w:before="40" w:after="60"/>
      </w:pPr>
      <w:r>
        <w:rPr>
          <w:b/>
          <w:sz w:val="18"/>
        </w:rPr>
        <w:t>원문</w:t>
      </w:r>
    </w:p>
    <w:p>
      <w:pPr>
        <w:pStyle w:val="SourceText"/>
      </w:pPr>
      <w:r>
        <w:t>[0471a09] 經。若菩薩摩訶薩住千億佛剎作他化自在天王修千億法明門十二因緣智化一切眾生。</w:t>
      </w:r>
    </w:p>
    <w:p>
      <w:pPr>
        <w:spacing w:before="40" w:after="60"/>
      </w:pPr>
      <w:r>
        <w:rPr>
          <w:b/>
          <w:sz w:val="18"/>
        </w:rPr>
        <w:t>한국어 번역</w:t>
      </w:r>
    </w:p>
    <w:p>
      <w:pPr>
        <w:pStyle w:val="TranslationText"/>
      </w:pPr>
      <w:r>
        <w:t>경에서 말한다. “만약 보살마하살이 천억 불찰에 머물러 타화자재천왕이 되고, 천억 법명문을 닦으며, 십이인연의 지혜로 일체 중생을 교화한다.”</w:t>
      </w:r>
    </w:p>
    <w:p>
      <w:pPr>
        <w:pStyle w:val="Heading2"/>
      </w:pPr>
      <w:r>
        <w:t>문단 0456  ·  [0471a11]</w:t>
      </w:r>
    </w:p>
    <w:p>
      <w:pPr>
        <w:spacing w:before="40" w:after="60"/>
      </w:pPr>
      <w:r>
        <w:rPr>
          <w:b/>
          <w:sz w:val="18"/>
        </w:rPr>
        <w:t>원문</w:t>
      </w:r>
    </w:p>
    <w:p>
      <w:pPr>
        <w:pStyle w:val="SourceText"/>
      </w:pPr>
      <w:r>
        <w:t>[0471a11] 解曰。居欲界頂他化天王。所修所悟悉皆轉勝。以緣生智化利眾生。從此第七明遠行地。文五如前。</w:t>
      </w:r>
    </w:p>
    <w:p>
      <w:pPr>
        <w:spacing w:before="40" w:after="60"/>
      </w:pPr>
      <w:r>
        <w:rPr>
          <w:b/>
          <w:sz w:val="18"/>
        </w:rPr>
        <w:t>한국어 번역</w:t>
      </w:r>
    </w:p>
    <w:p>
      <w:pPr>
        <w:pStyle w:val="TranslationText"/>
      </w:pPr>
      <w:r>
        <w:t>풀이한다. 욕계의 정상에 있는 타화천왕에 거처한다. 닦는 바와 깨닫는 바가 모두 더욱 수승해지고, 연생의 지혜로 중생을 교화하고 이롭게 한다. 이로부터 일곱째로 원행지를 밝힌다. 글의 다섯은 앞과 같다.</w:t>
      </w:r>
    </w:p>
    <w:p>
      <w:pPr>
        <w:pStyle w:val="Heading2"/>
      </w:pPr>
      <w:r>
        <w:t>문단 0457  ·  [0471a14]</w:t>
      </w:r>
    </w:p>
    <w:p>
      <w:pPr>
        <w:spacing w:before="40" w:after="60"/>
      </w:pPr>
      <w:r>
        <w:rPr>
          <w:b/>
          <w:sz w:val="18"/>
        </w:rPr>
        <w:t>원문</w:t>
      </w:r>
    </w:p>
    <w:p>
      <w:pPr>
        <w:pStyle w:val="SourceText"/>
      </w:pPr>
      <w:r>
        <w:t>[0471a14] 經。若菩薩摩訶薩住萬億佛剎作初禪梵王修萬億法明門方便善巧智化一切眾生。</w:t>
      </w:r>
    </w:p>
    <w:p>
      <w:pPr>
        <w:spacing w:before="40" w:after="60"/>
      </w:pPr>
      <w:r>
        <w:rPr>
          <w:b/>
          <w:sz w:val="18"/>
        </w:rPr>
        <w:t>한국어 번역</w:t>
      </w:r>
    </w:p>
    <w:p>
      <w:pPr>
        <w:pStyle w:val="TranslationText"/>
      </w:pPr>
      <w:r>
        <w:t>경에서 말한다. “만약 보살마하살이 만억 불찰에 머물러 초선의 범왕이 되고, 만억 법명문을 닦으며, 방편선교지로 일체 중생을 교화한다.”</w:t>
      </w:r>
    </w:p>
    <w:p>
      <w:pPr>
        <w:pStyle w:val="Heading2"/>
      </w:pPr>
      <w:r>
        <w:t>문단 0458  ·  [0471a15]</w:t>
      </w:r>
    </w:p>
    <w:p>
      <w:pPr>
        <w:spacing w:before="40" w:after="60"/>
      </w:pPr>
      <w:r>
        <w:rPr>
          <w:b/>
          <w:sz w:val="18"/>
        </w:rPr>
        <w:t>원문</w:t>
      </w:r>
    </w:p>
    <w:p>
      <w:pPr>
        <w:pStyle w:val="SourceText"/>
      </w:pPr>
      <w:r>
        <w:t>[0471a15] 解曰。居大梵天境修俱勝。得方便智化利眾生。從此第八明不動地。文五如前。</w:t>
      </w:r>
    </w:p>
    <w:p>
      <w:pPr>
        <w:spacing w:before="40" w:after="60"/>
      </w:pPr>
      <w:r>
        <w:rPr>
          <w:b/>
          <w:sz w:val="18"/>
        </w:rPr>
        <w:t>한국어 번역</w:t>
      </w:r>
    </w:p>
    <w:p>
      <w:pPr>
        <w:pStyle w:val="TranslationText"/>
      </w:pPr>
      <w:r>
        <w:t>풀이한다. 대범천의 경계에 거처하여 경계와 수행이 모두 수승하다. 방편지를 얻어 중생을 교화하고 이롭게 한다. 이로부터 여덟째로 부동지를 밝힌다. 글의 다섯은 앞과 같다.</w:t>
      </w:r>
    </w:p>
    <w:p>
      <w:pPr>
        <w:pStyle w:val="Heading2"/>
      </w:pPr>
      <w:r>
        <w:t>문단 0459  ·  [0471a18]</w:t>
      </w:r>
    </w:p>
    <w:p>
      <w:pPr>
        <w:spacing w:before="40" w:after="60"/>
      </w:pPr>
      <w:r>
        <w:rPr>
          <w:b/>
          <w:sz w:val="18"/>
        </w:rPr>
        <w:t>원문</w:t>
      </w:r>
    </w:p>
    <w:p>
      <w:pPr>
        <w:pStyle w:val="SourceText"/>
      </w:pPr>
      <w:r>
        <w:t>[0471a18] 經。若菩薩摩訶薩住百萬微塵數佛剎作二禪梵王修百萬微塵數法明門雙照平等神通願智化一切眾生。</w:t>
      </w:r>
    </w:p>
    <w:p>
      <w:pPr>
        <w:spacing w:before="40" w:after="60"/>
      </w:pPr>
      <w:r>
        <w:rPr>
          <w:b/>
          <w:sz w:val="18"/>
        </w:rPr>
        <w:t>한국어 번역</w:t>
      </w:r>
    </w:p>
    <w:p>
      <w:pPr>
        <w:pStyle w:val="TranslationText"/>
      </w:pPr>
      <w:r>
        <w:t>경에서 말한다. “만약 보살마하살이 백만 미진수 불찰에 머물러 이선의 범왕이 되고, 백만 미진수 법명문을 닦으며, 진속을 함께 비추는 평등한 신통과 원지로 일체 중생을 교화한다.”</w:t>
      </w:r>
    </w:p>
    <w:p>
      <w:pPr>
        <w:pStyle w:val="Heading2"/>
      </w:pPr>
      <w:r>
        <w:t>문단 0460  ·  [0471a20]</w:t>
      </w:r>
    </w:p>
    <w:p>
      <w:pPr>
        <w:spacing w:before="40" w:after="60"/>
      </w:pPr>
      <w:r>
        <w:rPr>
          <w:b/>
          <w:sz w:val="18"/>
        </w:rPr>
        <w:t>원문</w:t>
      </w:r>
    </w:p>
    <w:p>
      <w:pPr>
        <w:pStyle w:val="SourceText"/>
      </w:pPr>
      <w:r>
        <w:t>[0471a20] 解曰。居[1]遍光淨天境修轉勝。真俗雙照現大神通。以大願智化利眾生。從此第九明善慧地。文五如前。</w:t>
      </w:r>
    </w:p>
    <w:p>
      <w:pPr>
        <w:spacing w:before="40" w:after="60"/>
      </w:pPr>
      <w:r>
        <w:rPr>
          <w:b/>
          <w:sz w:val="18"/>
        </w:rPr>
        <w:t>한국어 번역</w:t>
      </w:r>
    </w:p>
    <w:p>
      <w:pPr>
        <w:pStyle w:val="TranslationText"/>
      </w:pPr>
      <w:r>
        <w:t>풀이한다. 변광정천의 경계에 거처하여 수행이 더욱 수승해진다. 진제와 속제를 함께 비추고 대신통을 나타내며, 대원지로 중생을 교화하고 이롭게 한다. 이로부터 아홉째로 선혜지를 밝힌다. 글의 다섯은 앞과 같다.</w:t>
      </w:r>
    </w:p>
    <w:p>
      <w:pPr>
        <w:pStyle w:val="Heading2"/>
      </w:pPr>
      <w:r>
        <w:t>문단 0461  ·  [0471a23]</w:t>
      </w:r>
    </w:p>
    <w:p>
      <w:pPr>
        <w:spacing w:before="40" w:after="60"/>
      </w:pPr>
      <w:r>
        <w:rPr>
          <w:b/>
          <w:sz w:val="18"/>
        </w:rPr>
        <w:t>원문</w:t>
      </w:r>
    </w:p>
    <w:p>
      <w:pPr>
        <w:pStyle w:val="SourceText"/>
      </w:pPr>
      <w:r>
        <w:t>[0471a23] 經。若菩薩摩訶薩住百萬億阿僧祇微塵數佛剎作三禪梵王修百萬億阿僧祇微塵數法明門以四無礙智化一切眾生。</w:t>
      </w:r>
    </w:p>
    <w:p>
      <w:pPr>
        <w:spacing w:before="40" w:after="60"/>
      </w:pPr>
      <w:r>
        <w:rPr>
          <w:b/>
          <w:sz w:val="18"/>
        </w:rPr>
        <w:t>한국어 번역</w:t>
      </w:r>
    </w:p>
    <w:p>
      <w:pPr>
        <w:pStyle w:val="TranslationText"/>
      </w:pPr>
      <w:r>
        <w:t>경에서 말한다. “만약 보살마하살이 백만억 아승기 미진수 불찰에 머물러 삼선의 범왕이 되고, 백만억 아승기 미진수 법명문을 닦으며, 사무애지로 일체 중생을 교화한다.”</w:t>
      </w:r>
    </w:p>
    <w:p>
      <w:pPr>
        <w:pStyle w:val="Heading2"/>
      </w:pPr>
      <w:r>
        <w:t>문단 0462  ·  [0471a25]</w:t>
      </w:r>
    </w:p>
    <w:p>
      <w:pPr>
        <w:spacing w:before="40" w:after="60"/>
      </w:pPr>
      <w:r>
        <w:rPr>
          <w:b/>
          <w:sz w:val="18"/>
        </w:rPr>
        <w:t>원문</w:t>
      </w:r>
    </w:p>
    <w:p>
      <w:pPr>
        <w:pStyle w:val="SourceText"/>
      </w:pPr>
      <w:r>
        <w:t>[0471a25] 解曰。居遍淨天境修轉勝。四無礙智化利眾生。從此第十明法雲地。文五如前。</w:t>
      </w:r>
    </w:p>
    <w:p>
      <w:pPr>
        <w:spacing w:before="40" w:after="60"/>
      </w:pPr>
      <w:r>
        <w:rPr>
          <w:b/>
          <w:sz w:val="18"/>
        </w:rPr>
        <w:t>한국어 번역</w:t>
      </w:r>
    </w:p>
    <w:p>
      <w:pPr>
        <w:pStyle w:val="TranslationText"/>
      </w:pPr>
      <w:r>
        <w:t>풀이한다. 변정천의 경계에 거처하여 수행이 더욱 수승해진다. 사무애지로 중생을 교화하고 이롭게 한다. 이로부터 열째로 법운지를 밝힌다. 글의 다섯은 앞과 같다.</w:t>
      </w:r>
    </w:p>
    <w:p>
      <w:pPr>
        <w:pStyle w:val="Heading2"/>
      </w:pPr>
      <w:r>
        <w:t>문단 0463  ·  [0471a28]</w:t>
      </w:r>
    </w:p>
    <w:p>
      <w:pPr>
        <w:spacing w:before="40" w:after="60"/>
      </w:pPr>
      <w:r>
        <w:rPr>
          <w:b/>
          <w:sz w:val="18"/>
        </w:rPr>
        <w:t>원문</w:t>
      </w:r>
    </w:p>
    <w:p>
      <w:pPr>
        <w:pStyle w:val="SourceText"/>
      </w:pPr>
      <w:r>
        <w:t>[0471a28] 經。若菩薩摩訶薩住不可說不可說佛剎作第四禪大梵天王為三界主修不可說不可說法明門得理盡三昧同佛行處盡三界原普利眾生如佛境界。</w:t>
      </w:r>
    </w:p>
    <w:p>
      <w:pPr>
        <w:spacing w:before="40" w:after="60"/>
      </w:pPr>
      <w:r>
        <w:rPr>
          <w:b/>
          <w:sz w:val="18"/>
        </w:rPr>
        <w:t>한국어 번역</w:t>
      </w:r>
    </w:p>
    <w:p>
      <w:pPr>
        <w:pStyle w:val="TranslationText"/>
      </w:pPr>
      <w:r>
        <w:t>경에서 말한다. “만약 보살마하살이 불가설불가설 불찰에 머물러 제4선의 대범천왕이 되어 삼계의 주인이 되고, 불가설불가설 법명문을 닦으며, 이진삼매(理盡三昧)를 얻어 부처의 행처와 같아지고 삼계의 근원을 다하여, 중생을 널리 이롭게 함이 부처의 경계와 같다.”</w:t>
      </w:r>
    </w:p>
    <w:p>
      <w:pPr>
        <w:pStyle w:val="Heading2"/>
      </w:pPr>
      <w:r>
        <w:t>문단 0464  ·  [0471b02]</w:t>
      </w:r>
    </w:p>
    <w:p>
      <w:pPr>
        <w:spacing w:before="40" w:after="60"/>
      </w:pPr>
      <w:r>
        <w:rPr>
          <w:b/>
          <w:sz w:val="18"/>
        </w:rPr>
        <w:t>원문</w:t>
      </w:r>
    </w:p>
    <w:p>
      <w:pPr>
        <w:pStyle w:val="SourceText"/>
      </w:pPr>
      <w:r>
        <w:t>[0471b02] 解曰。不可說者如華嚴經四十五云。不可說者即一百一十九數。若不可說不可說即[2]一百二十數也。居色界頂大自在宮作三界主。境修最[3]勝。得理盡三昧者。照解理極故名理盡。三昧可知。此即最後金剛定也。同佛行處者同寂滅忍也。盡三界原者。依本記云。阿賴耶識以為本原。如起信[4]論。根本無明而起業識。原集原苦是三界原。聖[5]智斷此故名為盡。普利等者。謂此地中所利有情證真達俗。悉皆最勝分同佛境。故大品經云。十地菩薩當知如佛。又云見性未了。即其義也。從此第三結明諸佛。於中分二。且初第一結諸菩薩。</w:t>
      </w:r>
    </w:p>
    <w:p>
      <w:pPr>
        <w:spacing w:before="40" w:after="60"/>
      </w:pPr>
      <w:r>
        <w:rPr>
          <w:b/>
          <w:sz w:val="18"/>
        </w:rPr>
        <w:t>한국어 번역</w:t>
      </w:r>
    </w:p>
    <w:p>
      <w:pPr>
        <w:pStyle w:val="TranslationText"/>
      </w:pPr>
      <w:r>
        <w:t>풀이한다. ‘불가설’은 『화엄경』 제45에서 말한 것과 같다. 불가설은 곧 제119수이고, 불가설불가설은 곧 제120수이다. 색계 정상의 대자재궁에 거처하여 삼계의 주인이 된다. 경계와 수행이 가장 수승하다. ‘이진삼매를 얻는다’고 한 것은, 비추어 이해하는 이치가 지극하므로 ‘이진’이라 이름한다. 삼매의 뜻은 알 수 있다. 이는 곧 최후의 금강정이다. ‘부처의 행처와 같다’는 것은 적멸인과 같다는 뜻이다. ‘삼계의 근원을 다한다’고 한 것은, 『본기』에 의거하여 말하면, 아뢰야식을 근본 원천으로 삼는다. 『기신론』에서 말한 것과 같다. 근본무명으로 말미암아 업식을 일으킨다. 근원인 집과 근원인 고가 삼계의 근원이다. 성지가 이것을 끊으므로 ‘다한다’고 이름한다. ‘널리 이롭게 한다’ 등은, 이 지위에서 이롭게 하는 유정이 진제를 증득하고 속제를 통달한다는 뜻이다. 모두 가장 수승하여 부분적으로 부처의 경계와 같다. 그러므로 『대품경』에서 말한다. “십지 보살은 마땅히 부처와 같다고 알아야 한다.” 또 “성품을 보았으나 아직 분명히 다하지 못했다.”고 말한다. 곧 그 뜻이다. 이로부터 셋째로 모든 부처를 맺어 밝힌다. 그 가운데 둘로 나눈다. 우선 첫째로 여러 보살을 맺는다.</w:t>
      </w:r>
    </w:p>
    <w:p>
      <w:pPr>
        <w:pStyle w:val="Heading2"/>
      </w:pPr>
      <w:r>
        <w:t>문단 0465  ·  [0471b15]</w:t>
      </w:r>
    </w:p>
    <w:p>
      <w:pPr>
        <w:spacing w:before="40" w:after="60"/>
      </w:pPr>
      <w:r>
        <w:rPr>
          <w:b/>
          <w:sz w:val="18"/>
        </w:rPr>
        <w:t>원문</w:t>
      </w:r>
    </w:p>
    <w:p>
      <w:pPr>
        <w:pStyle w:val="SourceText"/>
      </w:pPr>
      <w:r>
        <w:t>[0471b15] 經。是為菩薩摩訶薩現諸王身化[6]導之事。</w:t>
      </w:r>
    </w:p>
    <w:p>
      <w:pPr>
        <w:spacing w:before="40" w:after="60"/>
      </w:pPr>
      <w:r>
        <w:rPr>
          <w:b/>
          <w:sz w:val="18"/>
        </w:rPr>
        <w:t>한국어 번역</w:t>
      </w:r>
    </w:p>
    <w:p>
      <w:pPr>
        <w:pStyle w:val="TranslationText"/>
      </w:pPr>
      <w:r>
        <w:t>경에서 말한다. “이것이 보살마하살이 여러 왕의 몸을 나타내어 교화하고 인도하는 일이다.”</w:t>
      </w:r>
    </w:p>
    <w:p>
      <w:pPr>
        <w:pStyle w:val="Heading2"/>
      </w:pPr>
      <w:r>
        <w:t>문단 0466  ·  [0471b16]</w:t>
      </w:r>
    </w:p>
    <w:p>
      <w:pPr>
        <w:spacing w:before="40" w:after="60"/>
      </w:pPr>
      <w:r>
        <w:rPr>
          <w:b/>
          <w:sz w:val="18"/>
        </w:rPr>
        <w:t>원문</w:t>
      </w:r>
    </w:p>
    <w:p>
      <w:pPr>
        <w:pStyle w:val="SourceText"/>
      </w:pPr>
      <w:r>
        <w:t>[0471b16] 解曰。如文悉矣。從此第二結明諸佛。</w:t>
      </w:r>
    </w:p>
    <w:p>
      <w:pPr>
        <w:spacing w:before="40" w:after="60"/>
      </w:pPr>
      <w:r>
        <w:rPr>
          <w:b/>
          <w:sz w:val="18"/>
        </w:rPr>
        <w:t>한국어 번역</w:t>
      </w:r>
    </w:p>
    <w:p>
      <w:pPr>
        <w:pStyle w:val="TranslationText"/>
      </w:pPr>
      <w:r>
        <w:t>풀이한다. 글과 같이 모두 알 수 있다. 이로부터 둘째로 모든 부처를 맺어 밝힌다.</w:t>
      </w:r>
    </w:p>
    <w:p>
      <w:pPr>
        <w:pStyle w:val="Heading2"/>
      </w:pPr>
      <w:r>
        <w:t>문단 0467  ·  [0471b17]</w:t>
      </w:r>
    </w:p>
    <w:p>
      <w:pPr>
        <w:spacing w:before="40" w:after="60"/>
      </w:pPr>
      <w:r>
        <w:rPr>
          <w:b/>
          <w:sz w:val="18"/>
        </w:rPr>
        <w:t>원문</w:t>
      </w:r>
    </w:p>
    <w:p>
      <w:pPr>
        <w:pStyle w:val="SourceText"/>
      </w:pPr>
      <w:r>
        <w:t>[0471b17] 經。十方如來亦復如是證無上覺常遍法界利樂眾生。</w:t>
      </w:r>
    </w:p>
    <w:p>
      <w:pPr>
        <w:spacing w:before="40" w:after="60"/>
      </w:pPr>
      <w:r>
        <w:rPr>
          <w:b/>
          <w:sz w:val="18"/>
        </w:rPr>
        <w:t>한국어 번역</w:t>
      </w:r>
    </w:p>
    <w:p>
      <w:pPr>
        <w:pStyle w:val="TranslationText"/>
      </w:pPr>
      <w:r>
        <w:t>경에서 말한다. “시방의 여래도 또한 이와 같아서 무상각을 증득하고, 항상 법계에 두루하여 중생을 이익되고 안락하게 한다.”</w:t>
      </w:r>
    </w:p>
    <w:p>
      <w:pPr>
        <w:pStyle w:val="Heading2"/>
      </w:pPr>
      <w:r>
        <w:t>문단 0468  ·  [0471b18]</w:t>
      </w:r>
    </w:p>
    <w:p>
      <w:pPr>
        <w:spacing w:before="40" w:after="60"/>
      </w:pPr>
      <w:r>
        <w:rPr>
          <w:b/>
          <w:sz w:val="18"/>
        </w:rPr>
        <w:t>원문</w:t>
      </w:r>
    </w:p>
    <w:p>
      <w:pPr>
        <w:pStyle w:val="SourceText"/>
      </w:pPr>
      <w:r>
        <w:t>[0471b18] 解曰。不唯菩薩依此利生。十方如來亦復如是。常遍法界廣利樂故。從此第二明說偈讚。於中分三。一大眾供養。二王說偈讚。三聞[7]法獲益。且初第一大眾供養。</w:t>
      </w:r>
    </w:p>
    <w:p>
      <w:pPr>
        <w:spacing w:before="40" w:after="60"/>
      </w:pPr>
      <w:r>
        <w:rPr>
          <w:b/>
          <w:sz w:val="18"/>
        </w:rPr>
        <w:t>한국어 번역</w:t>
      </w:r>
    </w:p>
    <w:p>
      <w:pPr>
        <w:pStyle w:val="TranslationText"/>
      </w:pPr>
      <w:r>
        <w:t>풀이한다. 보살만이 이것에 의지하여 중생을 이롭게 하는 것이 아니다. 시방의 여래도 또한 이와 같아, 항상 법계에 두루하여 널리 이익되고 안락하게 하기 때문이다. 이로부터 둘째로 게송을 설하여 찬탄하는 것을 밝힌다. 그 가운데 셋으로 나눈다. 첫째는 대중이 공양함이다. 둘째는 왕이 게송으로 찬탄함이다. 셋째는 법을 듣고 이익을 얻음이다. 우선 첫째는 대중이 공양함이다.</w:t>
      </w:r>
    </w:p>
    <w:p>
      <w:pPr>
        <w:pStyle w:val="Heading2"/>
      </w:pPr>
      <w:r>
        <w:t>문단 0469  ·  [0471b22]</w:t>
      </w:r>
    </w:p>
    <w:p>
      <w:pPr>
        <w:spacing w:before="40" w:after="60"/>
      </w:pPr>
      <w:r>
        <w:rPr>
          <w:b/>
          <w:sz w:val="18"/>
        </w:rPr>
        <w:t>원문</w:t>
      </w:r>
    </w:p>
    <w:p>
      <w:pPr>
        <w:pStyle w:val="SourceText"/>
      </w:pPr>
      <w:r>
        <w:t>[0471b22] 經。爾時一切大眾即從座起散不可說花焚不可說香供養恭敬稱讚如來。</w:t>
      </w:r>
    </w:p>
    <w:p>
      <w:pPr>
        <w:spacing w:before="40" w:after="60"/>
      </w:pPr>
      <w:r>
        <w:rPr>
          <w:b/>
          <w:sz w:val="18"/>
        </w:rPr>
        <w:t>한국어 번역</w:t>
      </w:r>
    </w:p>
    <w:p>
      <w:pPr>
        <w:pStyle w:val="TranslationText"/>
      </w:pPr>
      <w:r>
        <w:t>경에서 말한다. “그때 모든 대중이 곧 자리에서 일어나 불가설의 꽃을 흩고 불가설의 향을 사르며 여래께 공양하고 공경하며 칭찬하였다.”</w:t>
      </w:r>
    </w:p>
    <w:p>
      <w:pPr>
        <w:pStyle w:val="Heading2"/>
      </w:pPr>
      <w:r>
        <w:t>문단 0470  ·  [0471b23]</w:t>
      </w:r>
    </w:p>
    <w:p>
      <w:pPr>
        <w:spacing w:before="40" w:after="60"/>
      </w:pPr>
      <w:r>
        <w:rPr>
          <w:b/>
          <w:sz w:val="18"/>
        </w:rPr>
        <w:t>원문</w:t>
      </w:r>
    </w:p>
    <w:p>
      <w:pPr>
        <w:pStyle w:val="SourceText"/>
      </w:pPr>
      <w:r>
        <w:t>[0471b23] 解曰。聞法喜慶供養稱讚也。從此第二王說偈讚。於中分二。且初第一標王說偈。</w:t>
      </w:r>
    </w:p>
    <w:p>
      <w:pPr>
        <w:spacing w:before="40" w:after="60"/>
      </w:pPr>
      <w:r>
        <w:rPr>
          <w:b/>
          <w:sz w:val="18"/>
        </w:rPr>
        <w:t>한국어 번역</w:t>
      </w:r>
    </w:p>
    <w:p>
      <w:pPr>
        <w:pStyle w:val="TranslationText"/>
      </w:pPr>
      <w:r>
        <w:t>풀이한다. 법을 듣고 기뻐하고 경하하여 공양하고 칭찬한 것이다. 이로부터 둘째로 왕이 게송을 설하여 찬탄하는 것을 밝힌다. 그 가운데 둘로 나눈다. 우선 첫째로 왕이 게송을 설함을 표시한다.</w:t>
      </w:r>
    </w:p>
    <w:p>
      <w:pPr>
        <w:pStyle w:val="Heading2"/>
      </w:pPr>
      <w:r>
        <w:t>문단 0471  ·  [0471b26]</w:t>
      </w:r>
    </w:p>
    <w:p>
      <w:pPr>
        <w:spacing w:before="40" w:after="60"/>
      </w:pPr>
      <w:r>
        <w:rPr>
          <w:b/>
          <w:sz w:val="18"/>
        </w:rPr>
        <w:t>원문</w:t>
      </w:r>
    </w:p>
    <w:p>
      <w:pPr>
        <w:pStyle w:val="SourceText"/>
      </w:pPr>
      <w:r>
        <w:t>[0471b26] 經。時波斯匿王即於佛前以偈讚曰。</w:t>
      </w:r>
    </w:p>
    <w:p>
      <w:pPr>
        <w:spacing w:before="40" w:after="60"/>
      </w:pPr>
      <w:r>
        <w:rPr>
          <w:b/>
          <w:sz w:val="18"/>
        </w:rPr>
        <w:t>한국어 번역</w:t>
      </w:r>
    </w:p>
    <w:p>
      <w:pPr>
        <w:pStyle w:val="TranslationText"/>
      </w:pPr>
      <w:r>
        <w:t>경에서 말한다. “그때 파사닉왕이 곧 부처님 앞에서 게송으로 찬탄하여 말하였다.”</w:t>
      </w:r>
    </w:p>
    <w:p>
      <w:pPr>
        <w:pStyle w:val="Heading2"/>
      </w:pPr>
      <w:r>
        <w:t>문단 0472  ·  [0471b26]</w:t>
      </w:r>
    </w:p>
    <w:p>
      <w:pPr>
        <w:spacing w:before="40" w:after="60"/>
      </w:pPr>
      <w:r>
        <w:rPr>
          <w:b/>
          <w:sz w:val="18"/>
        </w:rPr>
        <w:t>원문</w:t>
      </w:r>
    </w:p>
    <w:p>
      <w:pPr>
        <w:pStyle w:val="SourceText"/>
      </w:pPr>
      <w:r>
        <w:t>[0471b26] 解曰。所言偈者此有三解。一云偈者竭也。攝義竭盡。二云偈[8]者憩也。語憩息故。三者梵云伽他此云諷誦。古譯經者乃[9]至偈[10]他略去他字但名為偈。語訛略[11]矣。從此第二正明偈讚。總三十行於中分三。初有三行讚佛三德。次有二十六行半廣讚五忍。後有半行結讚禮敬。初讚三德於中分三。一讚三業德。二讚所被妙。三讚所說[12]深。且初第一讚三業德。</w:t>
      </w:r>
    </w:p>
    <w:p>
      <w:pPr>
        <w:spacing w:before="40" w:after="60"/>
      </w:pPr>
      <w:r>
        <w:rPr>
          <w:b/>
          <w:sz w:val="18"/>
        </w:rPr>
        <w:t>한국어 번역</w:t>
      </w:r>
    </w:p>
    <w:p>
      <w:pPr>
        <w:pStyle w:val="TranslationText"/>
      </w:pPr>
      <w:r>
        <w:t>풀이한다. ‘게(偈)’라고 한 것에는 세 가지 해석이 있다. 첫째는 ‘게(偈)’란 ‘갈(竭)’이라고 한다. 뜻을 거두어 다함이 없도록 남김없이 한다는 것이다. 둘째는 ‘게(偈)’란 ‘게(憩)’라고 한다. 말이 쉬어 멎기 때문이다. 셋째, 범어로 가타(伽他)라 하고 여기 말로는 풍송(諷誦)이라 한다. 옛날 경을 번역한 이는 ‘게타(偈他)’에 이르러 ‘타(他)’ 자를 생략하고 다만 ‘게(偈)’라고 이름하였다. 말이 와전되어 줄어든 것이다. 이로부터 둘째로 바로 게송의 찬탄을 밝힌다. 모두 서른 행인데 그 가운데 셋으로 나눈다. 처음 세 행은 부처님의 세 가지 덕을 찬탄한다. 다음 스물여섯 행 반은 오인(五忍)을 널리 찬탄한다. 뒤의 반 행은 찬탄과 예경을 맺는다. 처음 세 덕을 찬탄하는 데 그 가운데 셋으로 나눈다. 첫째는 삼업의 덕을 찬탄한다. 둘째는 교화를 받는 이들이 묘함을 찬탄한다. 셋째는 설한 바가 깊음을 찬탄한다. 우선 첫째로 삼업의 덕을 찬탄한다.</w:t>
      </w:r>
    </w:p>
    <w:p>
      <w:pPr>
        <w:pStyle w:val="EditorialNote"/>
      </w:pPr>
      <w:r>
        <w:t>교감·번역 메모 | [구문 검토 필요] `攝義竭盡`은 ‘뜻을 포섭하여 다한다’는 뜻으로 직역함.</w:t>
      </w:r>
    </w:p>
    <w:p>
      <w:pPr>
        <w:pStyle w:val="Heading2"/>
      </w:pPr>
      <w:r>
        <w:t>문단 0473  ·  [0471c06]</w:t>
      </w:r>
    </w:p>
    <w:p>
      <w:pPr>
        <w:spacing w:before="40" w:after="60"/>
      </w:pPr>
      <w:r>
        <w:rPr>
          <w:b/>
          <w:sz w:val="18"/>
        </w:rPr>
        <w:t>원문</w:t>
      </w:r>
    </w:p>
    <w:p>
      <w:pPr>
        <w:pStyle w:val="SourceText"/>
      </w:pPr>
      <w:r>
        <w:t>[0471c06] 經。世尊導師金剛體心行寂滅轉法輪八[13]辯圓音為開演時眾得道百萬億。</w:t>
      </w:r>
    </w:p>
    <w:p>
      <w:pPr>
        <w:spacing w:before="40" w:after="60"/>
      </w:pPr>
      <w:r>
        <w:rPr>
          <w:b/>
          <w:sz w:val="18"/>
        </w:rPr>
        <w:t>한국어 번역</w:t>
      </w:r>
    </w:p>
    <w:p>
      <w:pPr>
        <w:pStyle w:val="TranslationText"/>
      </w:pPr>
      <w:r>
        <w:t>경에서 말한다. “세존이시며 도사이신 금강 같은 몸이시여, 마음의 행은 적멸하시고 법륜을 굴리시며 팔변(八辯)의 원음(圓音)으로 열어 연설하시니, 그때 대중 가운데 도를 얻은 이가 백만억이었다.”</w:t>
      </w:r>
    </w:p>
    <w:p>
      <w:pPr>
        <w:pStyle w:val="Heading2"/>
      </w:pPr>
      <w:r>
        <w:t>문단 0474  ·  [0471c07]</w:t>
      </w:r>
    </w:p>
    <w:p>
      <w:pPr>
        <w:spacing w:before="40" w:after="60"/>
      </w:pPr>
      <w:r>
        <w:rPr>
          <w:b/>
          <w:sz w:val="18"/>
        </w:rPr>
        <w:t>원문</w:t>
      </w:r>
    </w:p>
    <w:p>
      <w:pPr>
        <w:pStyle w:val="SourceText"/>
      </w:pPr>
      <w:r>
        <w:t>[0471c07] 解曰。世尊如上。言導師者善巧具足如海導師。彼引得寶。此引成佛。金剛體者堅固具足。體者身也。佛身堅固由如金剛。讚身德也。言心行者悲智具足。四智心品總名為心。常照二諦故名為行。言寂滅者解脫具足[14]逾動逾寂名為寂滅。讚心德也。如淨名云。心淨已度諸禪定。不違此也。轉法輪者下讚語德。轉者起也。法謂所說教理行果三乘法也。輪者圓滿由如車輪。摧壞諸障能運用故。謂佛所轉無上妙法。往他相續以被根宜。轉法輪義如常分別。言八[＊]辯者。八謂八音[＊]辯謂七[＊]辯。言八音者如梵摩喻經云。一最好聲。二易了聲。三調和聲。四柔軟聲。五不誤聲。六不女聲。七尊慧聲。八深遠聲。言七[＊]辯者。一捷[＊]辯。須言即言無蹇叱故。二迅[＊]辯。懸河[15]湕冷不遲訥故。三應[＊]辯。應時應機不增減故。四無疎謬[＊]辯。[16]所說契理不[17]邪錯故。五無斷盡[＊]辯。相續連環終無竭故。六凡所演說豐義味[＊]辯。一一言句多事理故。七一切世間最上妙[＊]辯。具足甚深如雷等故。言圓音者。一音圓音義通多解。有說。諸佛無形無聲為對根宜。如空谷響現無量聲。隨其根性各得一音等遍十方故云圓音。有說。諸佛實有色聲。其音圓滿無異韻曲。如經說云。佛以一音演說法。眾生隨[1]類各得解。有說。諸佛實有眾多音聲。但以佛音無障無礙。一切即一故名一音。一即一切故名圓音。由具眾德廣為開演。讚語德故。上三業德即三密門。事用之中即三示導。時眾得道百萬億者。讚說。當根標所被也。從此第二讚所被妙。</w:t>
      </w:r>
    </w:p>
    <w:p>
      <w:pPr>
        <w:spacing w:before="40" w:after="60"/>
      </w:pPr>
      <w:r>
        <w:rPr>
          <w:b/>
          <w:sz w:val="18"/>
        </w:rPr>
        <w:t>한국어 번역</w:t>
      </w:r>
    </w:p>
    <w:p>
      <w:pPr>
        <w:pStyle w:val="TranslationText"/>
      </w:pPr>
      <w:r>
        <w:t>풀이한다. ‘세존’은 앞에서와 같다. ‘도사(導師)’라고 한 것은 선교가 구족하여 바다의 길잡이와 같다는 것이다. 그 길잡이는 이끌어 보배를 얻게 한다. 이 도사는 이끌어 성불하게 한다. ‘금강체(金剛體)’란 견고함이 구족한 것이다. ‘체(體)’란 몸이다. 부처님의 몸은 견고하기가 금강과 같다. 몸의 덕을 찬탄한 것이다. ‘심행(心行)’이라고 한 것은 자비와 지혜가 구족한 것이다. 네 지혜의 심품(心品)을 모두 ‘마음’이라 한다. 항상 이제(二諦)를 비추므로 ‘행(行)’이라 한다. ‘적멸(寂滅)’이라고 한 것은 해탈이 구족하여, 움직일수록 더욱 고요하므로 적멸이라 이름한 것이다. 마음의 덕을 찬탄한 것이다. 『유마경』에서 말한 것과 같다. “마음이 청정하여 이미 모든 선정(禪定)을 건넜다.” 이와 어긋나지 않는다. ‘법륜을 굴린다’는 것은 아래에서 말의 덕을 찬탄하는 것이다. ‘전(轉)’은 일으킨다는 뜻이다. ‘법’은 설한 바 교(教)·리(理)·행(行)·과(果)의 삼승법을 말한다. ‘륜(輪)’은 원만하여 수레바퀴와 같은 것이다. 모든 장애를 부수고 능히 운용하기 때문이다. 곧 부처님께서 굴리시는 위없는 묘법을 말한다. 다른 이의 상속으로 가서 그 근기에 알맞게 입혀 준다. 전법륜의 뜻은 통상 분별하는 바와 같다. ‘팔변(八辯)’이라고 한 것은, ‘팔(八)’은 팔음(八音)을 말하고, ‘변(辯)’은 칠변(七辯)을 말한다. 팔음이라고 한 것은 『범마유경』에서 말한 것과 같다. 첫째, 가장 좋은 소리이다. 둘째, 쉽게 알아듣는 소리이다. 셋째, 조화로운 소리이다. 넷째, 부드러운 소리이다. 다섯째, 잘못되지 않는 소리이다. 여섯째, 여성적이지 않은 소리이다. 일곱째, 존귀하고 지혜로운 소리이다. 여덟째, 깊고 멀리 퍼지는 소리이다. 칠변이라고 한 것은, 첫째, 첩변(捷辯)이다. 말해야 할 때 곧 말하여 막히거나 더듬지 않기 때문이다. 둘째, 신변(迅辯)이다. 강물이 매달린 듯 거침없이 쏟아져 지체하거나 말이 둔하지 않기 때문이다. 셋째, 응변(應辯)이다. 때에 맞고 근기에 맞아 더하거나 덜함이 없기 때문이다. 넷째, 소홀하거나 그릇됨이 없는 변재이다. 설한 바가 이치에 계합하여 삿되거나 잘못되지 않기 때문이다. 다섯째, 끊어지거나 다함이 없는 변재이다. 이어지고 서로 연결되어 끝내 다하지 않기 때문이다. 여섯째, 무릇 연설하는 바가 뜻과 맛이 풍부한 변재이다. 낱낱의 말과 구절에 많은 사리(事理)가 있기 때문이다. 일곱째, 모든 세간에서 가장 뛰어나고 묘한 변재이다. 매우 깊음을 구족하여 우레와 같기 때문이다. ‘원음(圓音)’이라고 한 것은, 일음(一音)과 원음의 뜻에는 여러 해석이 통한다. 어떤 이는 말한다. 모든 부처님은 형상도 소리도 없으나 근기에 맞추기 위하여, 빈 골짜기의 메아리처럼 한량없는 소리를 나타낸다. 그 근성에 따라 각각 한 음성을 얻되 평등하게 시방에 두루하므로 원음이라 한다. 어떤 이는 말한다. 모든 부처님에게는 실제로 색과 소리가 있다. 그 음성이 원만하여 서로 다른 운율이나 곡조가 없다. 경에서 말한 것과 같다. “부처님은 한 음성으로 법을 연설하시되, 중생은 부류에 따라 각각 이해한다.” 어떤 이는 말한다. 모든 부처님에게는 실제로 수많은 음성이 있다. 다만 부처님의 음성은 장애도 걸림도 없다. 일체가 곧 하나이므로 일음이라 한다. 하나가 곧 일체이므로 원음이라 한다. 여러 덕을 갖추었으므로 널리 열어 연설한다. 말의 덕을 찬탄한 것이다. 위의 삼업의 덕은 곧 삼밀문(三密門)이다. 사(事)의 작용 가운데서는 곧 세 가지 시도(示導)이다. ‘그때 대중 가운데 도를 얻은 이가 백만억이었다’고 한 것은, 설법을 찬탄한 것이다. 근기에 맞는 이들을 들어 교화를 받는 대상을 표시한 것이다. 이로부터 둘째로 교화를 받는 이들의 묘함을 찬탄한다.</w:t>
      </w:r>
    </w:p>
    <w:p>
      <w:pPr>
        <w:pStyle w:val="EditorialNote"/>
      </w:pPr>
      <w:r>
        <w:t>교감·번역 메모 | [구문 검토 필요] `逾動逾寂`을 ‘움직일수록 더욱 고요하다’로 직역함.</w:t>
      </w:r>
    </w:p>
    <w:p>
      <w:pPr>
        <w:pStyle w:val="EditorialNote"/>
      </w:pPr>
      <w:r>
        <w:t>교감·번역 메모 | [판독 검토 필요] `蹇叱`의 정확한 자의·교감은 검토가 필요하나 문맥상 언어의 막힘을 뜻함.</w:t>
      </w:r>
    </w:p>
    <w:p>
      <w:pPr>
        <w:pStyle w:val="EditorialNote"/>
      </w:pPr>
      <w:r>
        <w:t>교감·번역 메모 | [판독 불확실] 원문 `懸河[15]湕冷`은 이문 가능성이 있어 문맥에 따라 ‘현하처럼 거침없다’는 뜻으로 옮김.</w:t>
      </w:r>
    </w:p>
    <w:p>
      <w:pPr>
        <w:pStyle w:val="Heading2"/>
      </w:pPr>
      <w:r>
        <w:t>문단 0475  ·  [0472a09]</w:t>
      </w:r>
    </w:p>
    <w:p>
      <w:pPr>
        <w:spacing w:before="40" w:after="60"/>
      </w:pPr>
      <w:r>
        <w:rPr>
          <w:b/>
          <w:sz w:val="18"/>
        </w:rPr>
        <w:t>원문</w:t>
      </w:r>
    </w:p>
    <w:p>
      <w:pPr>
        <w:pStyle w:val="SourceText"/>
      </w:pPr>
      <w:r>
        <w:t>[0472a09] 經。天人俱修出離行能習一切菩薩道。</w:t>
      </w:r>
    </w:p>
    <w:p>
      <w:pPr>
        <w:spacing w:before="40" w:after="60"/>
      </w:pPr>
      <w:r>
        <w:rPr>
          <w:b/>
          <w:sz w:val="18"/>
        </w:rPr>
        <w:t>한국어 번역</w:t>
      </w:r>
    </w:p>
    <w:p>
      <w:pPr>
        <w:pStyle w:val="TranslationText"/>
      </w:pPr>
      <w:r>
        <w:t>경에서 말한다. “천상과 인간이 함께 출리의 행을 닦아 능히 모든 보살도를 익힌다.”</w:t>
      </w:r>
    </w:p>
    <w:p>
      <w:pPr>
        <w:pStyle w:val="Heading2"/>
      </w:pPr>
      <w:r>
        <w:t>문단 0476  ·  [0472a09]</w:t>
      </w:r>
    </w:p>
    <w:p>
      <w:pPr>
        <w:spacing w:before="40" w:after="60"/>
      </w:pPr>
      <w:r>
        <w:rPr>
          <w:b/>
          <w:sz w:val="18"/>
        </w:rPr>
        <w:t>원문</w:t>
      </w:r>
    </w:p>
    <w:p>
      <w:pPr>
        <w:pStyle w:val="SourceText"/>
      </w:pPr>
      <w:r>
        <w:t>[0472a09] 解曰。天人俱修者。若天若人異類等受。俱能修習大乘出離菩薩道也。由此言者。三乘種性但詣斯會皆修大故。自上[2]所明即三寶也。從此第三讚所說深。於中分三。且初第一明五忍德。</w:t>
      </w:r>
    </w:p>
    <w:p>
      <w:pPr>
        <w:spacing w:before="40" w:after="60"/>
      </w:pPr>
      <w:r>
        <w:rPr>
          <w:b/>
          <w:sz w:val="18"/>
        </w:rPr>
        <w:t>한국어 번역</w:t>
      </w:r>
    </w:p>
    <w:p>
      <w:pPr>
        <w:pStyle w:val="TranslationText"/>
      </w:pPr>
      <w:r>
        <w:t>풀이한다. ‘천상과 인간이 함께 닦는다’고 한 것은, 천상이든 인간이든 서로 다른 부류가 평등하게 받는다는 것이다. 모두 대승의 출리와 보살도를 닦을 수 있다. 이렇게 말한 까닭은, 삼승의 종성을 지닌 이라도 이 회상에 오기만 하면 모두 대승을 닦기 때문이다. 위에서 밝힌 바는 곧 삼보(三寶)이다. 이로부터 셋째로 설한 바가 깊음을 찬탄한다. 그 가운데 셋으로 나눈다. 우선 첫째로 오인의 덕을 밝힌다.</w:t>
      </w:r>
    </w:p>
    <w:p>
      <w:pPr>
        <w:pStyle w:val="Heading2"/>
      </w:pPr>
      <w:r>
        <w:t>문단 0477  ·  [0472a15]</w:t>
      </w:r>
    </w:p>
    <w:p>
      <w:pPr>
        <w:spacing w:before="40" w:after="60"/>
      </w:pPr>
      <w:r>
        <w:rPr>
          <w:b/>
          <w:sz w:val="18"/>
        </w:rPr>
        <w:t>원문</w:t>
      </w:r>
    </w:p>
    <w:p>
      <w:pPr>
        <w:pStyle w:val="SourceText"/>
      </w:pPr>
      <w:r>
        <w:t>[0472a15] 經。五忍功德妙法門十四菩薩能諦了。</w:t>
      </w:r>
    </w:p>
    <w:p>
      <w:pPr>
        <w:spacing w:before="40" w:after="60"/>
      </w:pPr>
      <w:r>
        <w:rPr>
          <w:b/>
          <w:sz w:val="18"/>
        </w:rPr>
        <w:t>한국어 번역</w:t>
      </w:r>
    </w:p>
    <w:p>
      <w:pPr>
        <w:pStyle w:val="TranslationText"/>
      </w:pPr>
      <w:r>
        <w:t>경에서 말한다. “오인의 공덕인 묘한 법문은 열네 보살이 능히 자세히 깨달을 수 있다.”</w:t>
      </w:r>
    </w:p>
    <w:p>
      <w:pPr>
        <w:pStyle w:val="Heading2"/>
      </w:pPr>
      <w:r>
        <w:t>문단 0478  ·  [0472a15]</w:t>
      </w:r>
    </w:p>
    <w:p>
      <w:pPr>
        <w:spacing w:before="40" w:after="60"/>
      </w:pPr>
      <w:r>
        <w:rPr>
          <w:b/>
          <w:sz w:val="18"/>
        </w:rPr>
        <w:t>원문</w:t>
      </w:r>
    </w:p>
    <w:p>
      <w:pPr>
        <w:pStyle w:val="SourceText"/>
      </w:pPr>
      <w:r>
        <w:t>[0472a15] 解曰。五忍如前。言功德者。菩薩所修萬行功德。妙法門者。從凡至聖深妙法門。十四菩薩者。三賢十地及以等覺為十四也。能諦了者。見解證[3]修能諦了矣。從此第二明因果異。</w:t>
      </w:r>
    </w:p>
    <w:p>
      <w:pPr>
        <w:spacing w:before="40" w:after="60"/>
      </w:pPr>
      <w:r>
        <w:rPr>
          <w:b/>
          <w:sz w:val="18"/>
        </w:rPr>
        <w:t>한국어 번역</w:t>
      </w:r>
    </w:p>
    <w:p>
      <w:pPr>
        <w:pStyle w:val="TranslationText"/>
      </w:pPr>
      <w:r>
        <w:t>풀이한다. 오인은 앞에서와 같다. ‘공덕’이라고 한 것은, 보살이 닦는 만행(萬行)의 공덕이다. ‘묘법문(妙法門)’이라고 한 것은, 범부에서 성인에 이르기까지의 깊고 묘한 법문이다. ‘열네 보살’이라고 한 것은, 삼현(三賢)·십지(十地)와 등각(等覺)을 합하여 열넷이다. ‘능히 자세히 깨닫는다’고 한 것은, 보고 이해하고 증득하고 닦아 능히 자세히 깨닫는 것이다. 이로부터 둘째로 인(因)과 과(果)가 다름을 밝힌다.</w:t>
      </w:r>
    </w:p>
    <w:p>
      <w:pPr>
        <w:pStyle w:val="Heading2"/>
      </w:pPr>
      <w:r>
        <w:t>문단 0479  ·  [0472a20]</w:t>
      </w:r>
    </w:p>
    <w:p>
      <w:pPr>
        <w:spacing w:before="40" w:after="60"/>
      </w:pPr>
      <w:r>
        <w:rPr>
          <w:b/>
          <w:sz w:val="18"/>
        </w:rPr>
        <w:t>원문</w:t>
      </w:r>
    </w:p>
    <w:p>
      <w:pPr>
        <w:pStyle w:val="SourceText"/>
      </w:pPr>
      <w:r>
        <w:t>[0472a20] 經。三賢十聖忍中行唯佛一人能盡原。</w:t>
      </w:r>
    </w:p>
    <w:p>
      <w:pPr>
        <w:spacing w:before="40" w:after="60"/>
      </w:pPr>
      <w:r>
        <w:rPr>
          <w:b/>
          <w:sz w:val="18"/>
        </w:rPr>
        <w:t>한국어 번역</w:t>
      </w:r>
    </w:p>
    <w:p>
      <w:pPr>
        <w:pStyle w:val="TranslationText"/>
      </w:pPr>
      <w:r>
        <w:t>경에서 말한다. “삼현과 십성(十聖)은 인 가운데에서 행하고, 오직 부처님 한 분만이 능히 근원을 다한다.”</w:t>
      </w:r>
    </w:p>
    <w:p>
      <w:pPr>
        <w:pStyle w:val="EditorialNote"/>
      </w:pPr>
      <w:r>
        <w:t>교감·번역 메모 | [구문 검토 필요] `忍中行`은 문맥상 ‘인(忍) 가운데에서 행한다’로 옮김.</w:t>
      </w:r>
    </w:p>
    <w:p>
      <w:pPr>
        <w:pStyle w:val="Heading2"/>
      </w:pPr>
      <w:r>
        <w:t>문단 0480  ·  [0472a20]</w:t>
      </w:r>
    </w:p>
    <w:p>
      <w:pPr>
        <w:spacing w:before="40" w:after="60"/>
      </w:pPr>
      <w:r>
        <w:rPr>
          <w:b/>
          <w:sz w:val="18"/>
        </w:rPr>
        <w:t>원문</w:t>
      </w:r>
    </w:p>
    <w:p>
      <w:pPr>
        <w:pStyle w:val="SourceText"/>
      </w:pPr>
      <w:r>
        <w:t>[0472a20] 解曰。因中菩薩依此趣求。故忍中行。唯佛果圓德行俱滿。獨盡原故。從此第三[4]明三寶藏。</w:t>
      </w:r>
    </w:p>
    <w:p>
      <w:pPr>
        <w:spacing w:before="40" w:after="60"/>
      </w:pPr>
      <w:r>
        <w:rPr>
          <w:b/>
          <w:sz w:val="18"/>
        </w:rPr>
        <w:t>한국어 번역</w:t>
      </w:r>
    </w:p>
    <w:p>
      <w:pPr>
        <w:pStyle w:val="TranslationText"/>
      </w:pPr>
      <w:r>
        <w:t>풀이한다. 인위(因位)의 보살은 이것에 의지하여 나아가 구한다. 그러므로 인(忍) 가운데에서 행한다. 오직 부처님의 과위만이 원만하여 덕과 행이 모두 가득하다. 홀로 근원을 다하기 때문이다. 이로부터 셋째로 삼보장(三寶藏)을 밝힌다.</w:t>
      </w:r>
    </w:p>
    <w:p>
      <w:pPr>
        <w:pStyle w:val="Heading2"/>
      </w:pPr>
      <w:r>
        <w:t>문단 0481  ·  [0472a23]</w:t>
      </w:r>
    </w:p>
    <w:p>
      <w:pPr>
        <w:spacing w:before="40" w:after="60"/>
      </w:pPr>
      <w:r>
        <w:rPr>
          <w:b/>
          <w:sz w:val="18"/>
        </w:rPr>
        <w:t>원문</w:t>
      </w:r>
    </w:p>
    <w:p>
      <w:pPr>
        <w:pStyle w:val="SourceText"/>
      </w:pPr>
      <w:r>
        <w:t>[0472a23] 經。佛法眾海三寶藏無量功德於中攝。</w:t>
      </w:r>
    </w:p>
    <w:p>
      <w:pPr>
        <w:spacing w:before="40" w:after="60"/>
      </w:pPr>
      <w:r>
        <w:rPr>
          <w:b/>
          <w:sz w:val="18"/>
        </w:rPr>
        <w:t>한국어 번역</w:t>
      </w:r>
    </w:p>
    <w:p>
      <w:pPr>
        <w:pStyle w:val="TranslationText"/>
      </w:pPr>
      <w:r>
        <w:t>경에서 말한다. “불·법·중(佛法眾)의 바다는 삼보의 장(藏)이니, 한량없는 공덕이 그 가운데 포섭된다.”</w:t>
      </w:r>
    </w:p>
    <w:p>
      <w:pPr>
        <w:pStyle w:val="Heading2"/>
      </w:pPr>
      <w:r>
        <w:t>문단 0482  ·  [0472a23]</w:t>
      </w:r>
    </w:p>
    <w:p>
      <w:pPr>
        <w:spacing w:before="40" w:after="60"/>
      </w:pPr>
      <w:r>
        <w:rPr>
          <w:b/>
          <w:sz w:val="18"/>
        </w:rPr>
        <w:t>원문</w:t>
      </w:r>
    </w:p>
    <w:p>
      <w:pPr>
        <w:pStyle w:val="SourceText"/>
      </w:pPr>
      <w:r>
        <w:t>[0472a23] 解曰。佛法眾者列三寶名。一體真如即忍性故。能說所說諸修行者即別相故。所言海者。讚忍深廣包含三寶。蘊積為藏。無量功德者。有為無為恒沙功德皆積忍中故云攝也。讚所說深。明三業竟從此第二有二十六行半廣讚五忍。於中分二。初有二十四行廣讚五忍。後有兩行半讚佛悲深。初明五忍。於中分二。初有二十三行廣明五忍。後有一行因果對明。就明五忍大分為六。初四行半偏明伏忍。於中分二。初通讚四王。後總明伏忍。初文復二。且初第一明十善位。</w:t>
      </w:r>
    </w:p>
    <w:p>
      <w:pPr>
        <w:spacing w:before="40" w:after="60"/>
      </w:pPr>
      <w:r>
        <w:rPr>
          <w:b/>
          <w:sz w:val="18"/>
        </w:rPr>
        <w:t>한국어 번역</w:t>
      </w:r>
    </w:p>
    <w:p>
      <w:pPr>
        <w:pStyle w:val="TranslationText"/>
      </w:pPr>
      <w:r>
        <w:t>풀이한다. ‘불·법·중’은 삼보의 이름을 나열한 것이다. 일체인 진여는 곧 인(忍)의 성품이기 때문이다. 능히 설하는 이와 설해진 법과 모든 수행자는 곧 별상(別相)이기 때문이다. ‘바다’라고 한 것은, 인(忍)이 깊고 넓어 삼보를 포함함을 찬탄한 것이다. 쌓아 모으는 것을 장(藏)이라 한다. ‘한량없는 공덕’이라고 한 것은, 유위·무위의 항하사 같은 공덕이 모두 인 가운데 쌓이므로 ‘포섭된다’고 한 것이다. 설한 바가 깊음을 찬탄한 것이다. 삼업을 밝히는 것을 마치고, 이로부터 둘째로 스물여섯 행 반으로 오인을 널리 찬탄한다. 그 가운데 둘로 나눈다. 처음 스물네 행은 오인을 널리 찬탄한다. 뒤의 두 행 반은 부처님의 자비가 깊음을 찬탄한다. 처음에는 오인을 밝힌다. 그 가운데 둘로 나눈다. 처음 스물세 행은 오인을 널리 밝힌다. 뒤의 한 행은 인과를 대비하여 밝힌다. 오인을 밝히는 데 나아가 크게 여섯으로 나눈다. 처음 네 행 반은 복인(伏忍)을 치우쳐 밝힌다. 그 가운데 둘로 나눈다. 처음에는 네 왕을 통틀어 찬탄한다. 뒤에는 복인을 총괄하여 밝힌다. 처음 글은 다시 둘로 나눈다. 우선 첫째로 십선위(十善位)를 밝힌다.</w:t>
      </w:r>
    </w:p>
    <w:p>
      <w:pPr>
        <w:pStyle w:val="SmallMeta"/>
      </w:pPr>
      <w:r>
        <w:t>원문 편집표지  ·  [5]◎</w:t>
      </w:r>
    </w:p>
    <w:p>
      <w:pPr>
        <w:pStyle w:val="EditorialNote"/>
      </w:pPr>
      <w:r>
        <w:t>교감·번역 메모 | 원문의 권말·권수 구분 표지를 그대로 보존함.</w:t>
      </w:r>
    </w:p>
    <w:p>
      <w:pPr>
        <w:pStyle w:val="SmallMeta"/>
      </w:pPr>
      <w:r>
        <w:t>仁王護國般若波羅蜜多經疏卷中一終</w:t>
      </w:r>
      <w:r>
        <w:t xml:space="preserve">  |  </w:t>
      </w:r>
      <w:r>
        <w:t>『인왕호국반야바라밀다경소』 권중일(卷中一) 끝.</w:t>
      </w:r>
    </w:p>
    <w:p>
      <w:pPr>
        <w:pStyle w:val="Heading1"/>
      </w:pPr>
      <w:r>
        <w:t>권중 제2</w:t>
      </w:r>
    </w:p>
    <w:p>
      <w:pPr>
        <w:pStyle w:val="SmallMeta"/>
      </w:pPr>
      <w:r>
        <w:t>仁王護國般若波羅蜜多經疏卷中二</w:t>
      </w:r>
      <w:r>
        <w:t xml:space="preserve">  |  </w:t>
      </w:r>
      <w:r>
        <w:t>『인왕호국반야바라밀다경소』 권중이(卷中二).</w:t>
      </w:r>
    </w:p>
    <w:p>
      <w:pPr>
        <w:pStyle w:val="Heading2"/>
      </w:pPr>
      <w:r>
        <w:t>문단 0483  ·  [0472b12]</w:t>
      </w:r>
    </w:p>
    <w:p>
      <w:pPr>
        <w:spacing w:before="40" w:after="60"/>
      </w:pPr>
      <w:r>
        <w:rPr>
          <w:b/>
          <w:sz w:val="18"/>
        </w:rPr>
        <w:t>원문</w:t>
      </w:r>
    </w:p>
    <w:p>
      <w:pPr>
        <w:pStyle w:val="SourceText"/>
      </w:pPr>
      <w:r>
        <w:t>[0472b12] ◎[6]經十善菩薩發大心長別三界苦輪海中下品善粟散王上品十善鐵輪王。</w:t>
      </w:r>
    </w:p>
    <w:p>
      <w:pPr>
        <w:spacing w:before="40" w:after="60"/>
      </w:pPr>
      <w:r>
        <w:rPr>
          <w:b/>
          <w:sz w:val="18"/>
        </w:rPr>
        <w:t>한국어 번역</w:t>
      </w:r>
    </w:p>
    <w:p>
      <w:pPr>
        <w:pStyle w:val="TranslationText"/>
      </w:pPr>
      <w:r>
        <w:t>경에서 말한다. “십선의 보살이 큰마음을 내어 삼계의 고통스러운 윤회의 바다를 길이 여읜다. 중품과 하품의 선은 속산왕(粟散王)이 되고, 상품의 십선은 철륜왕(鐵輪王)이 된다.”</w:t>
      </w:r>
    </w:p>
    <w:p>
      <w:pPr>
        <w:pStyle w:val="Heading2"/>
      </w:pPr>
      <w:r>
        <w:t>문단 0484  ·  [0472b13]</w:t>
      </w:r>
    </w:p>
    <w:p>
      <w:pPr>
        <w:spacing w:before="40" w:after="60"/>
      </w:pPr>
      <w:r>
        <w:rPr>
          <w:b/>
          <w:sz w:val="18"/>
        </w:rPr>
        <w:t>원문</w:t>
      </w:r>
    </w:p>
    <w:p>
      <w:pPr>
        <w:pStyle w:val="SourceText"/>
      </w:pPr>
      <w:r>
        <w:t>[0472b13] 解曰。十善如下。此十善位經十千劫方入伏忍。忍方便故。發大心者。所度所斷所修所趣悉皆大故名發大心。長別三界者。前發大心總有二類。一者直往二者迴心。若前頓發心必堅猛。惑雖未斷定當超。故若後漸悟。二乘有學及無學果聖道斷障云長別故。苦輪海者。苦通三界謂三苦也。依苦樂捨立為苦故。往返不息迴轉如輪。昇沈出沒深大如海。中下品善者。所修十善時既長[7]久。初中後位為下中上。中下二品作粟散王。小王眾多如彼粟散。從喻立稱。又如劫初分香[8]稻者。以粟[9]散布名粟散王。若上品者鐵輪王也。從此第[10]三明三賢位。</w:t>
      </w:r>
    </w:p>
    <w:p>
      <w:pPr>
        <w:spacing w:before="40" w:after="60"/>
      </w:pPr>
      <w:r>
        <w:rPr>
          <w:b/>
          <w:sz w:val="18"/>
        </w:rPr>
        <w:t>한국어 번역</w:t>
      </w:r>
    </w:p>
    <w:p>
      <w:pPr>
        <w:pStyle w:val="TranslationText"/>
      </w:pPr>
      <w:r>
        <w:t>풀이한다. 십선은 아래에서와 같다. 이 십선위에서는 일만 겁을 지나야 비로소 복인에 들어간다. 복인의 방편이기 때문이다. ‘큰마음을 낸다’고 한 것은, 제도할 바·끊을 바·닦을 바·나아갈 바가 모두 크므로 큰마음을 낸다고 한 것이다. ‘삼계를 길이 여읜다’고 한 것은, 앞에서 큰마음을 낸 이에는 모두 두 부류가 있다. 첫째는 바로 나아가는 이이고, 둘째는 회심(迴心)한 이이다. 앞의 경우처럼 단박에 마음을 내면 마음이 반드시 굳세고 용맹하다. 번뇌를 아직 끊지 못했더라도 반드시 장차 초월한다. 그러므로 뒤의 점오(漸悟)의 경우에는, 이승의 유학과 무학의 과에서 성도가 장애를 끊으므로 ‘길이 여읜다’고 한다. ‘고통스러운 윤회의 바다’라고 한 것은, 고통이 삼계에 두루한다는 말이니, 곧 세 가지 고통이다. 고·락·사를 의지하여 고통으로 세우기 때문이다. 오고 감이 쉬지 않아 돌아가는 것이 수레바퀴와 같다. 오르내리고 뜨고 잠기는 것이 깊고 큰 바다와 같다. ‘중품과 하품의 선’이라고 한 것은, 닦는 십선의 기간이 이미 길기 때문에, 처음·중간·뒤의 지위를 하·중·상으로 삼는다. 중품과 하품 두 등급은 속산왕이 된다. 작은 왕들이 많기가 저 흩어진 좁쌀과 같다. 비유를 따라 이름을 세운 것이다. 또 겁초에 향도(香稻)를 나누던 이와 같아서, 좁쌀을 흩어 나누어 주었으므로 속산왕이라 이름한다. 상품이면 철륜왕이 된다. 이로부터 셋째로 삼현위(三賢位)를 밝힌다.</w:t>
      </w:r>
    </w:p>
    <w:p>
      <w:pPr>
        <w:pStyle w:val="EditorialNote"/>
      </w:pPr>
      <w:r>
        <w:t>교감·번역 메모 | [구문 검토 필요] 앞뒤 문맥상 `若後漸悟` 이하를 회심 이승의 경우로 연결해 옮김.</w:t>
      </w:r>
    </w:p>
    <w:p>
      <w:pPr>
        <w:pStyle w:val="EditorialNote"/>
      </w:pPr>
      <w:r>
        <w:t>교감·번역 메모 | [구문 검토 필요] `分香稻者 / 粟散布`의 고사적 세부는 원문대로 직역함.</w:t>
      </w:r>
    </w:p>
    <w:p>
      <w:pPr>
        <w:pStyle w:val="Heading2"/>
      </w:pPr>
      <w:r>
        <w:t>문단 0485  ·  [0472b27]</w:t>
      </w:r>
    </w:p>
    <w:p>
      <w:pPr>
        <w:spacing w:before="40" w:after="60"/>
      </w:pPr>
      <w:r>
        <w:rPr>
          <w:b/>
          <w:sz w:val="18"/>
        </w:rPr>
        <w:t>원문</w:t>
      </w:r>
    </w:p>
    <w:p>
      <w:pPr>
        <w:pStyle w:val="SourceText"/>
      </w:pPr>
      <w:r>
        <w:t>[0472b27] 經。習種銅輪二天下銀輪三天性種性道[11]品堅德轉輪王七寶金輪四天下。</w:t>
      </w:r>
    </w:p>
    <w:p>
      <w:pPr>
        <w:spacing w:before="40" w:after="60"/>
      </w:pPr>
      <w:r>
        <w:rPr>
          <w:b/>
          <w:sz w:val="18"/>
        </w:rPr>
        <w:t>한국어 번역</w:t>
      </w:r>
    </w:p>
    <w:p>
      <w:pPr>
        <w:pStyle w:val="TranslationText"/>
      </w:pPr>
      <w:r>
        <w:t>경에서 말한다. “습종성은 동륜왕(銅輪王)이 되어 두 천하를 다스리고, 성종성은 은륜왕(銀輪王)이 되어 세 천하를 다스리며, 도종성의 도품(道品)이 견고한 덕을 이룬 이는 전륜왕이 되어 칠보를 갖춘 금륜왕(金輪王)으로 사천하를 다스린다.”</w:t>
      </w:r>
    </w:p>
    <w:p>
      <w:pPr>
        <w:pStyle w:val="EditorialNote"/>
      </w:pPr>
      <w:r>
        <w:t>교감·번역 메모 | [구두 검토 필요] 원문은 운문 압축이 심해 `性種性道[11]品堅德`의 구두를 문맥에 맞춰 풀어 옮김.</w:t>
      </w:r>
    </w:p>
    <w:p>
      <w:pPr>
        <w:pStyle w:val="Heading2"/>
      </w:pPr>
      <w:r>
        <w:t>문단 0486  ·  [0472b28]</w:t>
      </w:r>
    </w:p>
    <w:p>
      <w:pPr>
        <w:spacing w:before="40" w:after="60"/>
      </w:pPr>
      <w:r>
        <w:rPr>
          <w:b/>
          <w:sz w:val="18"/>
        </w:rPr>
        <w:t>원문</w:t>
      </w:r>
    </w:p>
    <w:p>
      <w:pPr>
        <w:pStyle w:val="SourceText"/>
      </w:pPr>
      <w:r>
        <w:t>[0472b28] 解曰。十住菩薩[12]作銅輪王。十行銀輪。十迴向位作金輪王。然四輪王王化別者。一二三四洲化境為異。故順正理云。從此洲人壽命無量乃至八萬歲有轉輪王生。滅八萬時。有情富樂壽量損減。眾惡漸盛。非大人器故無輪王。此王由輪旋轉應[13]導威伏一切名轉輪王。金銀銅鐵輪應別故。若王生在剎帝利種紹灑頂位。於十五日受齊戒。時沐浴首身受勝齊戒。昇高臺殿臣僚輔翼。東方忽有金輪寶現。餘轉輪王應知亦爾。輪[14]主如佛無二俱生。一切輪王皆無傷害。令伏得勝已各安其所居。勸導令修十善業[15]道。言七寶者。所謂輪寶象寶馬寶珠寶女寶主藏臣寶主兵臣寶。馬等五寶有情所攝。珠輪二寶乃是非情。正法念經又有七寶。所謂劍寶皮寶床寶林寶殿寶衣寶履寶。此等諸寶皆由修習無嗔善根之所招感。所有威德及王風化。如正法念乃起世經。彼廣明矣。從此第二總明伏忍。於中[16]今三。且初第一總明聖胎。</w:t>
      </w:r>
    </w:p>
    <w:p>
      <w:pPr>
        <w:spacing w:before="40" w:after="60"/>
      </w:pPr>
      <w:r>
        <w:rPr>
          <w:b/>
          <w:sz w:val="18"/>
        </w:rPr>
        <w:t>한국어 번역</w:t>
      </w:r>
    </w:p>
    <w:p>
      <w:pPr>
        <w:pStyle w:val="TranslationText"/>
      </w:pPr>
      <w:r>
        <w:t>풀이한다. 십주 보살은 동륜왕이 된다. 십행은 은륜왕이 된다. 십회향위는 금륜왕이 된다. 그런데 네 전륜왕의 왕화(王化)가 다른 것은, 한·두·세·네 주(洲)라는 교화 영역이 다르기 때문이다. 그러므로 『순정리론』에서 말한다. “이 주(洲)의 사람 수명이 무량세에서 팔만 세에 이르기까지일 때 전륜왕이 태어난다. 팔만 세에서 줄어들 때에는, 유정의 부귀와 즐거움과 수명이 줄어들고, 여러 악이 점차 성해진다. 대인의 그릇이 아니므로 전륜왕이 없다.” 이 왕은 윤보(輪寶)가 돌며 인도하여 위엄으로 일체를 굴복시키므로 전륜왕이라 한다. 금·은·동·철의 윤보에 따라 구별되기 때문이다. 만약 왕이 찰제리 종족에 태어나 관정(灌頂)의 지위를 이으면, 보름날에 재계(齋戒)를 받는다. 그때 머리와 몸을 목욕하고 뛰어난 재계를 받는다. 높은 누대의 궁전에 오르면 신료들이 보좌한다. 동쪽에서 홀연히 금륜보가 나타난다. 나머지 전륜왕도 이와 같음을 알아야 한다. 윤보의 주인은 부처님과 같아서 둘이 함께 태어나지 않는다. 모든 전륜왕은 모두 해치거나 상하게 하는 일이 없다. 굴복시켜 이긴 뒤에는 각각 본래 살던 곳에 편안히 있게 한다. 권하고 이끌어 십선업도를 닦게 한다. ‘칠보’라고 한 것은, 이른바 윤보·상보(象寶)·마보(馬寶)·주보(珠寶)·여보(女寶)·주장신보(主藏臣寶)·주병신보(主兵臣寶)이다. 말 등의 다섯 보배는 유정에 포섭된다. 구슬과 윤보의 두 보배는 곧 비유정이다. 『정법념경』에는 또 다른 칠보가 있다. 이른바 검보(劍寶)·피보(皮寶)·상보(床寶)·림보(林寶)·전보(殿寶)·의보(衣寶)·리보(履寶)이다. 이 모든 보배는 모두 무진(無瞋)의 선근을 닦은 데서 초감된다. 그 위덕과 왕의 교화에 관한 것은, 『정법념경』과 『기세경』 같은 데서, 그곳에서 자세히 밝혔다. 이로부터 둘째로 복인을 총괄하여 밝힌다. 그 가운데 셋으로 나눈다. 우선 첫째로 성태(聖胎)를 총괄하여 밝힌다.</w:t>
      </w:r>
    </w:p>
    <w:p>
      <w:pPr>
        <w:pStyle w:val="EditorialNote"/>
      </w:pPr>
      <w:r>
        <w:t>교감·번역 메모 | [구문 검토 필요] `輪主如佛無二俱生`을 ‘한때 두 전륜왕이 함께 나지 않는다’는 취지로 옮김.</w:t>
      </w:r>
    </w:p>
    <w:p>
      <w:pPr>
        <w:pStyle w:val="EditorialNote"/>
      </w:pPr>
      <w:r>
        <w:t>교감·번역 메모 | [구두 검토 필요] 원문 `乃`는 문맥상 병렬 연결로 처리함.</w:t>
      </w:r>
    </w:p>
    <w:p>
      <w:pPr>
        <w:pStyle w:val="EditorialNote"/>
      </w:pPr>
      <w:r>
        <w:t>교감·번역 메모 | [이문 검토 필요] 원문 `於中[16]今三`은 문맥상 `分三`의 이문 가능성이 높아 뜻은 ‘셋으로 나눈다’로 옮김.</w:t>
      </w:r>
    </w:p>
    <w:p>
      <w:pPr>
        <w:pStyle w:val="Heading2"/>
      </w:pPr>
      <w:r>
        <w:t>문단 0487  ·  [0472c19]</w:t>
      </w:r>
    </w:p>
    <w:p>
      <w:pPr>
        <w:spacing w:before="40" w:after="60"/>
      </w:pPr>
      <w:r>
        <w:rPr>
          <w:b/>
          <w:sz w:val="18"/>
        </w:rPr>
        <w:t>원문</w:t>
      </w:r>
    </w:p>
    <w:p>
      <w:pPr>
        <w:pStyle w:val="SourceText"/>
      </w:pPr>
      <w:r>
        <w:t>[0472c19] 經。伏忍聖胎三十人十住十行十迴向三世諸佛於中學無不由此伏忍生。</w:t>
      </w:r>
    </w:p>
    <w:p>
      <w:pPr>
        <w:spacing w:before="40" w:after="60"/>
      </w:pPr>
      <w:r>
        <w:rPr>
          <w:b/>
          <w:sz w:val="18"/>
        </w:rPr>
        <w:t>한국어 번역</w:t>
      </w:r>
    </w:p>
    <w:p>
      <w:pPr>
        <w:pStyle w:val="TranslationText"/>
      </w:pPr>
      <w:r>
        <w:t>경에서 말한다. “복인의 성태는 서른 사람, 곧 십주·십행·십회향이다. 삼세의 모든 부처님이 그 가운데에서 배우셨으니, 이 복인에서 태어나지 않은 이가 없다.”</w:t>
      </w:r>
    </w:p>
    <w:p>
      <w:pPr>
        <w:pStyle w:val="Heading2"/>
      </w:pPr>
      <w:r>
        <w:t>문단 0488  ·  [0472c20]</w:t>
      </w:r>
    </w:p>
    <w:p>
      <w:pPr>
        <w:spacing w:before="40" w:after="60"/>
      </w:pPr>
      <w:r>
        <w:rPr>
          <w:b/>
          <w:sz w:val="18"/>
        </w:rPr>
        <w:t>원문</w:t>
      </w:r>
    </w:p>
    <w:p>
      <w:pPr>
        <w:pStyle w:val="SourceText"/>
      </w:pPr>
      <w:r>
        <w:t>[0472c20] 解曰。住伏忍者即名聖胎。三世諸佛從此生故。從此第二明難得入。</w:t>
      </w:r>
    </w:p>
    <w:p>
      <w:pPr>
        <w:spacing w:before="40" w:after="60"/>
      </w:pPr>
      <w:r>
        <w:rPr>
          <w:b/>
          <w:sz w:val="18"/>
        </w:rPr>
        <w:t>한국어 번역</w:t>
      </w:r>
    </w:p>
    <w:p>
      <w:pPr>
        <w:pStyle w:val="TranslationText"/>
      </w:pPr>
      <w:r>
        <w:t>풀이한다. 복인에 머무는 이를 곧 성태라 한다. 삼세의 모든 부처님이 이로부터 태어나기 때문이다. 이로부터 둘째로 들어가기 어려움을 밝힌다.</w:t>
      </w:r>
    </w:p>
    <w:p>
      <w:pPr>
        <w:pStyle w:val="Heading2"/>
      </w:pPr>
      <w:r>
        <w:t>문단 0489  ·  [0472c23]</w:t>
      </w:r>
    </w:p>
    <w:p>
      <w:pPr>
        <w:spacing w:before="40" w:after="60"/>
      </w:pPr>
      <w:r>
        <w:rPr>
          <w:b/>
          <w:sz w:val="18"/>
        </w:rPr>
        <w:t>원문</w:t>
      </w:r>
    </w:p>
    <w:p>
      <w:pPr>
        <w:pStyle w:val="SourceText"/>
      </w:pPr>
      <w:r>
        <w:t>[0472c23] 經。一切菩薩行根本是故發心信心難若得信心必不退進入無生初地道。</w:t>
      </w:r>
    </w:p>
    <w:p>
      <w:pPr>
        <w:spacing w:before="40" w:after="60"/>
      </w:pPr>
      <w:r>
        <w:rPr>
          <w:b/>
          <w:sz w:val="18"/>
        </w:rPr>
        <w:t>한국어 번역</w:t>
      </w:r>
    </w:p>
    <w:p>
      <w:pPr>
        <w:pStyle w:val="TranslationText"/>
      </w:pPr>
      <w:r>
        <w:t>경에서 말한다. “모든 보살행의 근본이므로 발심과 신심을 내기가 어렵다. 만약 신심을 얻으면 반드시 물러나지 않고 나아가 무생(無生)의 초지 도에 들어간다.”</w:t>
      </w:r>
    </w:p>
    <w:p>
      <w:pPr>
        <w:pStyle w:val="Heading2"/>
      </w:pPr>
      <w:r>
        <w:t>문단 0490  ·  [0472c24]</w:t>
      </w:r>
    </w:p>
    <w:p>
      <w:pPr>
        <w:spacing w:before="40" w:after="60"/>
      </w:pPr>
      <w:r>
        <w:rPr>
          <w:b/>
          <w:sz w:val="18"/>
        </w:rPr>
        <w:t>원문</w:t>
      </w:r>
    </w:p>
    <w:p>
      <w:pPr>
        <w:pStyle w:val="SourceText"/>
      </w:pPr>
      <w:r>
        <w:t>[0472c24] 解曰。一切菩薩行根本等者。此明入劫菩薩行本。即十信心此心難發。如前經云。有恒河沙見佛法僧。得入信者數極少矣。若得十信至第六心必不退者信不退也。定證無生至初地故。雖七住前容作二乘。設[17]爾不久定當得故。又解若得信心即十信心必不退者。十住第七位不退也。已前容退。如瓔珞經云。淨目天子法才王子舍利弗等欲入第七。遇緣退故。從此第三結名[1]辯相。</w:t>
      </w:r>
    </w:p>
    <w:p>
      <w:pPr>
        <w:spacing w:before="40" w:after="60"/>
      </w:pPr>
      <w:r>
        <w:rPr>
          <w:b/>
          <w:sz w:val="18"/>
        </w:rPr>
        <w:t>한국어 번역</w:t>
      </w:r>
    </w:p>
    <w:p>
      <w:pPr>
        <w:pStyle w:val="TranslationText"/>
      </w:pPr>
      <w:r>
        <w:t>풀이한다. ‘모든 보살행의 근본’이라고 한 것은, 이것이 아승기겁에 들어간 보살 수행의 근본임을 밝힌 것이다. 곧 십신심이며, 이 마음은 내기 어렵다. 앞의 경에서 말한 것과 같다. “항하사 같은 중생이 불·법·승을 보더라도, 신위(信位)에 들어가는 이는 그 수가 지극히 적다.” 만약 십신을 얻어 제육심에 이르면 반드시 물러나지 않으니, 이것이 신불퇴(信不退)이다. 반드시 무생을 증득하여 초지에 이르기 때문이다. 비록 제칠주 이전에는 이승을 지을 수도 있지만, 설령 그렇더라도 오래지 않아 반드시 증득하게 된다. 또 달리 풀이하면, ‘신심을 얻는다’는 것은 곧 십신심을 얻는 것이고 ‘반드시 물러나지 않는다’는 것은, 십주의 제칠위인 불퇴주(不退住)를 말한다. 그 이전에는 물러날 수도 있다. 『영락경』에서 말한 것과 같다. 정목천자(淨目天子)·법재왕자(法才王子)·사리불 등이 제칠위에 들어가려 하다가, 인연을 만나 물러났기 때문이다. 이로부터 셋째로 이름을 맺고 그 상을 판별한다.</w:t>
      </w:r>
    </w:p>
    <w:p>
      <w:pPr>
        <w:pStyle w:val="Heading2"/>
      </w:pPr>
      <w:r>
        <w:t>문단 0491  ·  [0473a05]</w:t>
      </w:r>
    </w:p>
    <w:p>
      <w:pPr>
        <w:spacing w:before="40" w:after="60"/>
      </w:pPr>
      <w:r>
        <w:rPr>
          <w:b/>
          <w:sz w:val="18"/>
        </w:rPr>
        <w:t>원문</w:t>
      </w:r>
    </w:p>
    <w:p>
      <w:pPr>
        <w:pStyle w:val="SourceText"/>
      </w:pPr>
      <w:r>
        <w:t>[0473a05] 經。化利自他悉平等是名菩薩初發心。</w:t>
      </w:r>
    </w:p>
    <w:p>
      <w:pPr>
        <w:spacing w:before="40" w:after="60"/>
      </w:pPr>
      <w:r>
        <w:rPr>
          <w:b/>
          <w:sz w:val="18"/>
        </w:rPr>
        <w:t>한국어 번역</w:t>
      </w:r>
    </w:p>
    <w:p>
      <w:pPr>
        <w:pStyle w:val="TranslationText"/>
      </w:pPr>
      <w:r>
        <w:t>경에서 말한다. “자신과 남을 교화하고 이롭게 함이 모두 평등하니, 이를 보살의 처음 발심이라 한다.”</w:t>
      </w:r>
    </w:p>
    <w:p>
      <w:pPr>
        <w:pStyle w:val="Heading2"/>
      </w:pPr>
      <w:r>
        <w:t>문단 0492  ·  [0473a05]</w:t>
      </w:r>
    </w:p>
    <w:p>
      <w:pPr>
        <w:spacing w:before="40" w:after="60"/>
      </w:pPr>
      <w:r>
        <w:rPr>
          <w:b/>
          <w:sz w:val="18"/>
        </w:rPr>
        <w:t>원문</w:t>
      </w:r>
    </w:p>
    <w:p>
      <w:pPr>
        <w:pStyle w:val="SourceText"/>
      </w:pPr>
      <w:r>
        <w:t>[0473a05] 解曰。化利自他者[＊]辯發心相。若時菩薩觀他如自得平等心而修二利。方名菩薩初發心相。入初住也。明伏忍竟。從此第二有五行半廣明信忍。於中分二。初別明三地。[2]後總結斷障。初明三地文分為三。初明下忍文復分三。且初第一明歡喜地。</w:t>
      </w:r>
    </w:p>
    <w:p>
      <w:pPr>
        <w:spacing w:before="40" w:after="60"/>
      </w:pPr>
      <w:r>
        <w:rPr>
          <w:b/>
          <w:sz w:val="18"/>
        </w:rPr>
        <w:t>한국어 번역</w:t>
      </w:r>
    </w:p>
    <w:p>
      <w:pPr>
        <w:pStyle w:val="TranslationText"/>
      </w:pPr>
      <w:r>
        <w:t>풀이한다. ‘자신과 남을 교화하고 이롭게 한다’는 것은 발심의 모습을 판별한 것이다. 어느 때 보살이 남을 자신과 같이 보고 평등한 마음을 얻어 자리와 이타를 닦아야, 비로소 보살의 처음 발심한 모습이라 한다. 곧 초주에 들어간 것이다. 복인을 밝히는 것을 마친다. 이로부터 둘째로 다섯 행 반으로 신인(信忍)을 널리 밝힌다. 그 가운데 둘로 나눈다. 처음에는 세 지를 각각 밝힌다. 뒤에는 장애를 끊는 것을 총괄하여 맺는다. 처음 세 지를 밝히는 글은 셋으로 나눈다. 처음 하인(下忍)을 밝히는 글은 다시 셋으로 나눈다. 우선 첫째로 환희지(歡喜地)를 밝힌다.</w:t>
      </w:r>
    </w:p>
    <w:p>
      <w:pPr>
        <w:pStyle w:val="Heading2"/>
      </w:pPr>
      <w:r>
        <w:t>문단 0493  ·  [0473a12]</w:t>
      </w:r>
    </w:p>
    <w:p>
      <w:pPr>
        <w:spacing w:before="40" w:after="60"/>
      </w:pPr>
      <w:r>
        <w:rPr>
          <w:b/>
          <w:sz w:val="18"/>
        </w:rPr>
        <w:t>원문</w:t>
      </w:r>
    </w:p>
    <w:p>
      <w:pPr>
        <w:pStyle w:val="SourceText"/>
      </w:pPr>
      <w:r>
        <w:t>[0473a12] 經。歡喜菩薩轉輪王初照二諦平等理權化有情遊百國檀施清淨利群生。</w:t>
      </w:r>
    </w:p>
    <w:p>
      <w:pPr>
        <w:spacing w:before="40" w:after="60"/>
      </w:pPr>
      <w:r>
        <w:rPr>
          <w:b/>
          <w:sz w:val="18"/>
        </w:rPr>
        <w:t>한국어 번역</w:t>
      </w:r>
    </w:p>
    <w:p>
      <w:pPr>
        <w:pStyle w:val="TranslationText"/>
      </w:pPr>
      <w:r>
        <w:t>경에서 말한다. “환희지의 보살은 전륜왕이 되어 처음 이제의 평등한 이치를 비추고, 방편으로 유정을 교화하며 백 나라에 노닐고, 보시바라밀이 청정하여 중생을 이롭게 한다.”</w:t>
      </w:r>
    </w:p>
    <w:p>
      <w:pPr>
        <w:pStyle w:val="Heading2"/>
      </w:pPr>
      <w:r>
        <w:t>문단 0494  ·  [0473a13]</w:t>
      </w:r>
    </w:p>
    <w:p>
      <w:pPr>
        <w:spacing w:before="40" w:after="60"/>
      </w:pPr>
      <w:r>
        <w:rPr>
          <w:b/>
          <w:sz w:val="18"/>
        </w:rPr>
        <w:t>원문</w:t>
      </w:r>
    </w:p>
    <w:p>
      <w:pPr>
        <w:pStyle w:val="SourceText"/>
      </w:pPr>
      <w:r>
        <w:t>[0473a13] 解曰。歡喜等者。標住地名明其王位。初照二諦平等理者。謂此初證平等真如斷分別也。權化有情者。或王或佛權現化身。遊百國者明化境也。檀度清淨者勝行利生也。從此第二明地得名。</w:t>
      </w:r>
    </w:p>
    <w:p>
      <w:pPr>
        <w:spacing w:before="40" w:after="60"/>
      </w:pPr>
      <w:r>
        <w:rPr>
          <w:b/>
          <w:sz w:val="18"/>
        </w:rPr>
        <w:t>한국어 번역</w:t>
      </w:r>
    </w:p>
    <w:p>
      <w:pPr>
        <w:pStyle w:val="TranslationText"/>
      </w:pPr>
      <w:r>
        <w:t>풀이한다. ‘환희’ 등은, 머무는 지위의 이름을 표시하고 그 왕위를 밝힌 것이다. ‘처음 이제의 평등한 이치를 비춘다’고 한 것은, 이 초지에서 처음 평등진여를 증득하여 분별을 끊는다는 말이다. ‘방편으로 유정을 교화한다’고 한 것은, 혹은 왕으로, 혹은 부처로 방편의 화신을 나타낸다는 것이다. ‘백 나라에 노닌다’는 것은 교화의 경계를 밝힌 것이다. 보시바라밀이 청정하다는 것은 뛰어난 행으로 중생을 이롭게 하는 것이다. 이로부터 둘째로 지(地)가 이름을 얻은 뜻을 밝힌다.</w:t>
      </w:r>
    </w:p>
    <w:p>
      <w:pPr>
        <w:pStyle w:val="Heading2"/>
      </w:pPr>
      <w:r>
        <w:t>문단 0495  ·  [0473a18]</w:t>
      </w:r>
    </w:p>
    <w:p>
      <w:pPr>
        <w:spacing w:before="40" w:after="60"/>
      </w:pPr>
      <w:r>
        <w:rPr>
          <w:b/>
          <w:sz w:val="18"/>
        </w:rPr>
        <w:t>원문</w:t>
      </w:r>
    </w:p>
    <w:p>
      <w:pPr>
        <w:pStyle w:val="SourceText"/>
      </w:pPr>
      <w:r>
        <w:t>[0473a18] 經。入理般若名為住住生德行名為地。</w:t>
      </w:r>
    </w:p>
    <w:p>
      <w:pPr>
        <w:spacing w:before="40" w:after="60"/>
      </w:pPr>
      <w:r>
        <w:rPr>
          <w:b/>
          <w:sz w:val="18"/>
        </w:rPr>
        <w:t>한국어 번역</w:t>
      </w:r>
    </w:p>
    <w:p>
      <w:pPr>
        <w:pStyle w:val="TranslationText"/>
      </w:pPr>
      <w:r>
        <w:t>경에서 말한다. “이치에 들어간 반야를 ‘주(住)’라 하고, 머물러 덕행을 내는 것을 ‘지(地)’라 한다.”</w:t>
      </w:r>
    </w:p>
    <w:p>
      <w:pPr>
        <w:pStyle w:val="Heading2"/>
      </w:pPr>
      <w:r>
        <w:t>문단 0496  ·  [0473a18]</w:t>
      </w:r>
    </w:p>
    <w:p>
      <w:pPr>
        <w:spacing w:before="40" w:after="60"/>
      </w:pPr>
      <w:r>
        <w:rPr>
          <w:b/>
          <w:sz w:val="18"/>
        </w:rPr>
        <w:t>원문</w:t>
      </w:r>
    </w:p>
    <w:p>
      <w:pPr>
        <w:pStyle w:val="SourceText"/>
      </w:pPr>
      <w:r>
        <w:t>[0473a18] 解曰。入者證也。言般若者。無分別智證實相理俱名般若。住者不動名住。依持義也。住生德行名為地者。智冥真理即能生顯為無為德。有為功德因此而生。無為功德因此而顯。五相顯發住生二義故名為地。道十地也。如唯識第九云。如是十地總攝有為無為功德。以為自性。與所修行為勝依持。令得生長名為地矣從此第三初心具德。</w:t>
      </w:r>
    </w:p>
    <w:p>
      <w:pPr>
        <w:spacing w:before="40" w:after="60"/>
      </w:pPr>
      <w:r>
        <w:rPr>
          <w:b/>
          <w:sz w:val="18"/>
        </w:rPr>
        <w:t>한국어 번역</w:t>
      </w:r>
    </w:p>
    <w:p>
      <w:pPr>
        <w:pStyle w:val="TranslationText"/>
      </w:pPr>
      <w:r>
        <w:t>풀이한다. ‘들어간다’는 것은 증득한다는 뜻이다. ‘반야’라고 한 것은, 무분별지가 실상의 이치를 증득하는 것을 모두 반야라 한다. ‘주(住)’는 움직이지 않는 것을 주라고 한다. 의지하고 지탱한다는 뜻이다. ‘머물러 덕행을 내는 것을 지라 한다’고 한 것은, 지혜가 진리와 하나가 되면 유위와 무위의 덕을 능히 내고 드러낸다는 것이다. 유위의 공덕은 이것을 인하여 생겨난다. 무위의 공덕은 이것을 인하여 드러난다. 다섯 상이 드러나 일으켜 ‘머묾’과 ‘냄’의 두 뜻이 있으므로 지라 한다. 도의 십지이다. 『성유식론』 제9권에서 말한 것과 같다. “이와 같은 십지는 유위와 무위의 공덕을 모두 포섭하여, 자성으로 삼는다. 또 닦는 행의 뛰어난 의지처가 되어, 그것을 생장하게 하므로 ‘지’라 한다.” 이로부터 셋째로 초심이 덕을 갖춤을 밝힌다.</w:t>
      </w:r>
    </w:p>
    <w:p>
      <w:pPr>
        <w:pStyle w:val="EditorialNote"/>
      </w:pPr>
      <w:r>
        <w:t>교감·번역 메모 | [구문 검토 필요] `五相顯發`의 지시 대상은 앞뒤 문맥에서 명시적으로 풀리지 않아 원문대로 옮김.</w:t>
      </w:r>
    </w:p>
    <w:p>
      <w:pPr>
        <w:pStyle w:val="Heading2"/>
      </w:pPr>
      <w:r>
        <w:t>문단 0497  ·  [0473a27]</w:t>
      </w:r>
    </w:p>
    <w:p>
      <w:pPr>
        <w:spacing w:before="40" w:after="60"/>
      </w:pPr>
      <w:r>
        <w:rPr>
          <w:b/>
          <w:sz w:val="18"/>
        </w:rPr>
        <w:t>원문</w:t>
      </w:r>
    </w:p>
    <w:p>
      <w:pPr>
        <w:pStyle w:val="SourceText"/>
      </w:pPr>
      <w:r>
        <w:t>[0473a27] 經。初住一心具眾德於勝義中而不動。</w:t>
      </w:r>
    </w:p>
    <w:p>
      <w:pPr>
        <w:spacing w:before="40" w:after="60"/>
      </w:pPr>
      <w:r>
        <w:rPr>
          <w:b/>
          <w:sz w:val="18"/>
        </w:rPr>
        <w:t>한국어 번역</w:t>
      </w:r>
    </w:p>
    <w:p>
      <w:pPr>
        <w:pStyle w:val="TranslationText"/>
      </w:pPr>
      <w:r>
        <w:t>경에서 말한다. “처음 머무는 한 마음에 여러 덕을 갖추고, 승의 가운데에서 움직이지 않는다.”</w:t>
      </w:r>
    </w:p>
    <w:p>
      <w:pPr>
        <w:pStyle w:val="Heading2"/>
      </w:pPr>
      <w:r>
        <w:t>문단 0498  ·  [0473a27]</w:t>
      </w:r>
    </w:p>
    <w:p>
      <w:pPr>
        <w:spacing w:before="40" w:after="60"/>
      </w:pPr>
      <w:r>
        <w:rPr>
          <w:b/>
          <w:sz w:val="18"/>
        </w:rPr>
        <w:t>원문</w:t>
      </w:r>
    </w:p>
    <w:p>
      <w:pPr>
        <w:pStyle w:val="SourceText"/>
      </w:pPr>
      <w:r>
        <w:t>[0473a27] 解曰。言初住者。見道證如名為初住。言一心者。即一心真見道也。具眾德者。如前經云。具足八萬四千德也。於勝義者。境第七聲。謂智證真寂而不動。此初入地。例後應知。從此第二明中品忍。於中分二。且初第一明離垢地。</w:t>
      </w:r>
    </w:p>
    <w:p>
      <w:pPr>
        <w:spacing w:before="40" w:after="60"/>
      </w:pPr>
      <w:r>
        <w:rPr>
          <w:b/>
          <w:sz w:val="18"/>
        </w:rPr>
        <w:t>한국어 번역</w:t>
      </w:r>
    </w:p>
    <w:p>
      <w:pPr>
        <w:pStyle w:val="TranslationText"/>
      </w:pPr>
      <w:r>
        <w:t>풀이한다. ‘처음 머문다’고 한 것은, 견도에서 진여를 증득하는 것을 처음 머문다고 하는 것이다. ‘한 마음’이라고 한 것은, 곧 일심진견도(一心真見道)이다. ‘여러 덕을 갖춘다’고 한 것은, 앞의 경에서 말한 것과 같다. 팔만 사천의 덕을 구족한다는 것이다. ‘승의 가운데’라고 한 것은, 경(境)을 나타내는 제7격이다. 곧 지혜가 참되고 고요한 이치를 증득하여 움직이지 않는다는 것이다. 이것이 처음 지에 들어간 것이다. 뒤의 경우도 이에 준하여 알아야 한다. 이로부터 둘째로 중품의 인을 밝힌다. 그 가운데 둘로 나눈다. 우선 첫째로 이구지(離垢地)를 밝힌다.</w:t>
      </w:r>
    </w:p>
    <w:p>
      <w:pPr>
        <w:pStyle w:val="EditorialNote"/>
      </w:pPr>
      <w:r>
        <w:t>교감·번역 메모 | [의미 검토 필요] `境第七聲`은 범문 문법의 처격(제7격)을 지칭하는 설명으로 보아 옮김.</w:t>
      </w:r>
    </w:p>
    <w:p>
      <w:pPr>
        <w:pStyle w:val="Heading2"/>
      </w:pPr>
      <w:r>
        <w:t>문단 0499  ·  [0473b04]</w:t>
      </w:r>
    </w:p>
    <w:p>
      <w:pPr>
        <w:spacing w:before="40" w:after="60"/>
      </w:pPr>
      <w:r>
        <w:rPr>
          <w:b/>
          <w:sz w:val="18"/>
        </w:rPr>
        <w:t>원문</w:t>
      </w:r>
    </w:p>
    <w:p>
      <w:pPr>
        <w:pStyle w:val="SourceText"/>
      </w:pPr>
      <w:r>
        <w:t>[0473b04] 經。離[3]垢菩薩忉利王現形六趣千國土戒[4]度清淨悉圓滿永離誤犯諸過失。</w:t>
      </w:r>
    </w:p>
    <w:p>
      <w:pPr>
        <w:spacing w:before="40" w:after="60"/>
      </w:pPr>
      <w:r>
        <w:rPr>
          <w:b/>
          <w:sz w:val="18"/>
        </w:rPr>
        <w:t>한국어 번역</w:t>
      </w:r>
    </w:p>
    <w:p>
      <w:pPr>
        <w:pStyle w:val="TranslationText"/>
      </w:pPr>
      <w:r>
        <w:t>경에서 말한다. “이구지의 보살은 도리천왕이 되어 육취에 형상을 나타내고 천 나라에 가며, 계바라밀이 청정하여 모두 원만하고 그릇 범하는 모든 허물을 영원히 여읜다.”</w:t>
      </w:r>
    </w:p>
    <w:p>
      <w:pPr>
        <w:pStyle w:val="Heading2"/>
      </w:pPr>
      <w:r>
        <w:t>문단 0500  ·  [0473b05]</w:t>
      </w:r>
    </w:p>
    <w:p>
      <w:pPr>
        <w:spacing w:before="40" w:after="60"/>
      </w:pPr>
      <w:r>
        <w:rPr>
          <w:b/>
          <w:sz w:val="18"/>
        </w:rPr>
        <w:t>원문</w:t>
      </w:r>
    </w:p>
    <w:p>
      <w:pPr>
        <w:pStyle w:val="SourceText"/>
      </w:pPr>
      <w:r>
        <w:t>[0473b05] 解曰。標其地名。明王居處。明所化境。明修勝行。戒度圓滿明其離過。微細不犯[5]矣。從此第二明修境[6]智。</w:t>
      </w:r>
    </w:p>
    <w:p>
      <w:pPr>
        <w:spacing w:before="40" w:after="60"/>
      </w:pPr>
      <w:r>
        <w:rPr>
          <w:b/>
          <w:sz w:val="18"/>
        </w:rPr>
        <w:t>한국어 번역</w:t>
      </w:r>
    </w:p>
    <w:p>
      <w:pPr>
        <w:pStyle w:val="TranslationText"/>
      </w:pPr>
      <w:r>
        <w:t>풀이한다. 그 지위의 이름을 표시한 것이다. 왕이 머무는 곳을 밝힌 것이다. 교화하는 경계를 밝힌 것이다. 닦는 뛰어난 행을 밝힌 것이다. 계바라밀이 원만함으로 그 허물을 여읨을 밝힌다. 미세한 허물도 범하지 않는다. 이로부터 둘째로 닦는 경계와 지혜를 밝힌다.</w:t>
      </w:r>
    </w:p>
    <w:p>
      <w:pPr>
        <w:pStyle w:val="Heading2"/>
      </w:pPr>
      <w:r>
        <w:t>문단 0501  ·  [0473b09]</w:t>
      </w:r>
    </w:p>
    <w:p>
      <w:pPr>
        <w:spacing w:before="40" w:after="60"/>
      </w:pPr>
      <w:r>
        <w:rPr>
          <w:b/>
          <w:sz w:val="18"/>
        </w:rPr>
        <w:t>원문</w:t>
      </w:r>
    </w:p>
    <w:p>
      <w:pPr>
        <w:pStyle w:val="SourceText"/>
      </w:pPr>
      <w:r>
        <w:t>[0473b09] 經。無相無緣真實性無體無生無二照。</w:t>
      </w:r>
    </w:p>
    <w:p>
      <w:pPr>
        <w:spacing w:before="40" w:after="60"/>
      </w:pPr>
      <w:r>
        <w:rPr>
          <w:b/>
          <w:sz w:val="18"/>
        </w:rPr>
        <w:t>한국어 번역</w:t>
      </w:r>
    </w:p>
    <w:p>
      <w:pPr>
        <w:pStyle w:val="TranslationText"/>
      </w:pPr>
      <w:r>
        <w:t>경에서 말한다. “무상(無相)·무연(無緣)의 진실한 성품은 체가 없고 생겨남도 없으니, 둘 없는 지혜로 비춘다.”</w:t>
      </w:r>
    </w:p>
    <w:p>
      <w:pPr>
        <w:pStyle w:val="Heading2"/>
      </w:pPr>
      <w:r>
        <w:t>문단 0502  ·  [0473b09]</w:t>
      </w:r>
    </w:p>
    <w:p>
      <w:pPr>
        <w:spacing w:before="40" w:after="60"/>
      </w:pPr>
      <w:r>
        <w:rPr>
          <w:b/>
          <w:sz w:val="18"/>
        </w:rPr>
        <w:t>원문</w:t>
      </w:r>
    </w:p>
    <w:p>
      <w:pPr>
        <w:pStyle w:val="SourceText"/>
      </w:pPr>
      <w:r>
        <w:t>[0473b09] 解曰。上句明境。妄執緣生圓成異故。下句明智。達無體故。了無生故。證無二故。明智照解無分別故。雖於五忍勝劣有殊。論其境智准此應悉。從此第三明發光地。</w:t>
      </w:r>
    </w:p>
    <w:p>
      <w:pPr>
        <w:spacing w:before="40" w:after="60"/>
      </w:pPr>
      <w:r>
        <w:rPr>
          <w:b/>
          <w:sz w:val="18"/>
        </w:rPr>
        <w:t>한국어 번역</w:t>
      </w:r>
    </w:p>
    <w:p>
      <w:pPr>
        <w:pStyle w:val="TranslationText"/>
      </w:pPr>
      <w:r>
        <w:t>풀이한다. 윗구절은 경계를 밝힌 것이다. 망집·연생·원성이 서로 다르기 때문이다. 아랫구절은 지혜를 밝힌 것이다. 체가 없음을 통달하기 때문이다. 생겨남이 없음을 깨닫기 때문이다. 둘이 없음을 증득하기 때문이다. 지혜의 비춤과 이해에 분별이 없음을 밝힌 것이다. 비록 오인에는 뛰어나고 못함의 차이가 있지만, 그 경계와 지혜를 논하면 이에 준하여 알아야 한다. 이로부터 셋째로 발광지(發光地)를 밝힌다.</w:t>
      </w:r>
    </w:p>
    <w:p>
      <w:pPr>
        <w:pStyle w:val="EditorialNote"/>
      </w:pPr>
      <w:r>
        <w:t>교감·번역 메모 | [구문 검토 필요] `妄執緣生圓成異故`를 삼성(遍計所執·依他起·圓成實)의 차이를 가리키는 것으로 직역함.</w:t>
      </w:r>
    </w:p>
    <w:p>
      <w:pPr>
        <w:pStyle w:val="Heading2"/>
      </w:pPr>
      <w:r>
        <w:t>문단 0503  ·  [0473b14]</w:t>
      </w:r>
    </w:p>
    <w:p>
      <w:pPr>
        <w:spacing w:before="40" w:after="60"/>
      </w:pPr>
      <w:r>
        <w:rPr>
          <w:b/>
          <w:sz w:val="18"/>
        </w:rPr>
        <w:t>원문</w:t>
      </w:r>
    </w:p>
    <w:p>
      <w:pPr>
        <w:pStyle w:val="SourceText"/>
      </w:pPr>
      <w:r>
        <w:t>[0473b14] 經。發光菩薩夜摩王應形往萬諸佛剎善能通達三摩地隱顯自在具三明。</w:t>
      </w:r>
    </w:p>
    <w:p>
      <w:pPr>
        <w:spacing w:before="40" w:after="60"/>
      </w:pPr>
      <w:r>
        <w:rPr>
          <w:b/>
          <w:sz w:val="18"/>
        </w:rPr>
        <w:t>한국어 번역</w:t>
      </w:r>
    </w:p>
    <w:p>
      <w:pPr>
        <w:pStyle w:val="TranslationText"/>
      </w:pPr>
      <w:r>
        <w:t>경에서 말한다. “발광지의 보살은 야마천왕이 되어 형상에 응하여 만 불찰에 가고, 삼마지를 잘 통달하며 숨고 나타남이 자재하고 삼명(三明)을 갖춘다.”</w:t>
      </w:r>
    </w:p>
    <w:p>
      <w:pPr>
        <w:pStyle w:val="Heading2"/>
      </w:pPr>
      <w:r>
        <w:t>문단 0504  ·  [0473b15]</w:t>
      </w:r>
    </w:p>
    <w:p>
      <w:pPr>
        <w:spacing w:before="40" w:after="60"/>
      </w:pPr>
      <w:r>
        <w:rPr>
          <w:b/>
          <w:sz w:val="18"/>
        </w:rPr>
        <w:t>원문</w:t>
      </w:r>
    </w:p>
    <w:p>
      <w:pPr>
        <w:pStyle w:val="SourceText"/>
      </w:pPr>
      <w:r>
        <w:t>[0473b15] 解曰。標其地名。明王居處。明所化境。明其得定。明所具德。言隱顯者。五通自在具有三明。如序品也。從此第二總結斷障。</w:t>
      </w:r>
    </w:p>
    <w:p>
      <w:pPr>
        <w:spacing w:before="40" w:after="60"/>
      </w:pPr>
      <w:r>
        <w:rPr>
          <w:b/>
          <w:sz w:val="18"/>
        </w:rPr>
        <w:t>한국어 번역</w:t>
      </w:r>
    </w:p>
    <w:p>
      <w:pPr>
        <w:pStyle w:val="TranslationText"/>
      </w:pPr>
      <w:r>
        <w:t>풀이한다. 그 지위의 이름을 표시한 것이다. 왕이 머무는 곳을 밝힌 것이다. 교화하는 경계를 밝힌 것이다. 그가 선정을 얻음을 밝힌 것이다. 갖춘 덕을 밝힌 것이다. ‘숨고 나타남’이라고 한 것은, 오통(五通)에 자재하며 삼명을 갖춘다는 것이다. 서품에서 설명한 것과 같다. 이로부터 둘째로 장애를 끊는 것을 총괄하여 맺는다.</w:t>
      </w:r>
    </w:p>
    <w:p>
      <w:pPr>
        <w:pStyle w:val="Heading2"/>
      </w:pPr>
      <w:r>
        <w:t>문단 0505  ·  [0473b19]</w:t>
      </w:r>
    </w:p>
    <w:p>
      <w:pPr>
        <w:spacing w:before="40" w:after="60"/>
      </w:pPr>
      <w:r>
        <w:rPr>
          <w:b/>
          <w:sz w:val="18"/>
        </w:rPr>
        <w:t>원문</w:t>
      </w:r>
    </w:p>
    <w:p>
      <w:pPr>
        <w:pStyle w:val="SourceText"/>
      </w:pPr>
      <w:r>
        <w:t>[0473b19] 經。歡喜離垢與發光能滅色縛諸煩惱具觀一切身口業法性清淨照皆圓。</w:t>
      </w:r>
    </w:p>
    <w:p>
      <w:pPr>
        <w:spacing w:before="40" w:after="60"/>
      </w:pPr>
      <w:r>
        <w:rPr>
          <w:b/>
          <w:sz w:val="18"/>
        </w:rPr>
        <w:t>한국어 번역</w:t>
      </w:r>
    </w:p>
    <w:p>
      <w:pPr>
        <w:pStyle w:val="TranslationText"/>
      </w:pPr>
      <w:r>
        <w:t>경에서 말한다. “환희지·이구지·발광지는 능히 색박(色縛)의 모든 번뇌를 없애고, 모든 신업과 구업을 두루 관하며, 법성은 청정하여 비춤이 모두 원만하다.”</w:t>
      </w:r>
    </w:p>
    <w:p>
      <w:pPr>
        <w:pStyle w:val="Heading2"/>
      </w:pPr>
      <w:r>
        <w:t>문단 0506  ·  [0473b20]</w:t>
      </w:r>
    </w:p>
    <w:p>
      <w:pPr>
        <w:spacing w:before="40" w:after="60"/>
      </w:pPr>
      <w:r>
        <w:rPr>
          <w:b/>
          <w:sz w:val="18"/>
        </w:rPr>
        <w:t>원문</w:t>
      </w:r>
    </w:p>
    <w:p>
      <w:pPr>
        <w:pStyle w:val="SourceText"/>
      </w:pPr>
      <w:r>
        <w:t>[0473b20] 解曰。結上三地能斷色縛。謂貪等三如前解故。具觀一切身口業者。顯離色縛。色業自在。言法性者。色心實性即是真如智照圓也。從此第三有四行偈廣明順忍。於中分二。初別明三地後總結斷障。初明三地文分為三。且初第一明焰慧地。</w:t>
      </w:r>
    </w:p>
    <w:p>
      <w:pPr>
        <w:spacing w:before="40" w:after="60"/>
      </w:pPr>
      <w:r>
        <w:rPr>
          <w:b/>
          <w:sz w:val="18"/>
        </w:rPr>
        <w:t>한국어 번역</w:t>
      </w:r>
    </w:p>
    <w:p>
      <w:pPr>
        <w:pStyle w:val="TranslationText"/>
      </w:pPr>
      <w:r>
        <w:t>풀이한다. 위의 세 지가 능히 색박을 끊음을 맺은 것이다. 곧 탐욕 등의 셋이니 앞에서 풀이한 것과 같다. ‘모든 신업과 구업을 두루 관한다’고 한 것은, 색박을 여읨을 드러낸 것이다. 색업에 자재하다. ‘법성’이라고 한 것은, 색과 마음의 진실한 성품, 곧 진여를 지혜가 원만히 비춘다는 것이다. 이로부터 셋째로 네 행의 게송으로 순인(順忍)을 널리 밝힌다. 그 가운데 둘로 나눈다. 처음에는 세 지를 각각 밝히고, 뒤에는 장애를 끊는 것을 총괄하여 맺는다. 처음 세 지를 밝히는 글은 셋으로 나눈다. 우선 첫째로 염혜지(焰慧地)를 밝힌다.</w:t>
      </w:r>
    </w:p>
    <w:p>
      <w:pPr>
        <w:pStyle w:val="Heading2"/>
      </w:pPr>
      <w:r>
        <w:t>문단 0507  ·  [0473b27]</w:t>
      </w:r>
    </w:p>
    <w:p>
      <w:pPr>
        <w:spacing w:before="40" w:after="60"/>
      </w:pPr>
      <w:r>
        <w:rPr>
          <w:b/>
          <w:sz w:val="18"/>
        </w:rPr>
        <w:t>원문</w:t>
      </w:r>
    </w:p>
    <w:p>
      <w:pPr>
        <w:pStyle w:val="SourceText"/>
      </w:pPr>
      <w:r>
        <w:t>[0473b27] 經。焰慧菩薩大精進覩史天王遊億剎實智寂滅方便智達無生理照空有。</w:t>
      </w:r>
    </w:p>
    <w:p>
      <w:pPr>
        <w:spacing w:before="40" w:after="60"/>
      </w:pPr>
      <w:r>
        <w:rPr>
          <w:b/>
          <w:sz w:val="18"/>
        </w:rPr>
        <w:t>한국어 번역</w:t>
      </w:r>
    </w:p>
    <w:p>
      <w:pPr>
        <w:pStyle w:val="TranslationText"/>
      </w:pPr>
      <w:r>
        <w:t>경에서 말한다. “염혜지의 보살은 크게 정진하며 도솔천왕이 되어 억 불찰에 노닐고, 실지는 적멸하며 방편지는 무생의 이치를 통달하여 공과 유를 비춘다.”</w:t>
      </w:r>
    </w:p>
    <w:p>
      <w:pPr>
        <w:pStyle w:val="Heading2"/>
      </w:pPr>
      <w:r>
        <w:t>문단 0508  ·  [0473b28]</w:t>
      </w:r>
    </w:p>
    <w:p>
      <w:pPr>
        <w:spacing w:before="40" w:after="60"/>
      </w:pPr>
      <w:r>
        <w:rPr>
          <w:b/>
          <w:sz w:val="18"/>
        </w:rPr>
        <w:t>원문</w:t>
      </w:r>
    </w:p>
    <w:p>
      <w:pPr>
        <w:pStyle w:val="SourceText"/>
      </w:pPr>
      <w:r>
        <w:t>[0473b28] 解曰。標其地名。明修勝行。明王居處。實智寂滅者證如智也。方便智者緣事智也。達無生理者即是真如正智境也。照空有者即是理事方便境故。從此第二明難勝地。</w:t>
      </w:r>
    </w:p>
    <w:p>
      <w:pPr>
        <w:spacing w:before="40" w:after="60"/>
      </w:pPr>
      <w:r>
        <w:rPr>
          <w:b/>
          <w:sz w:val="18"/>
        </w:rPr>
        <w:t>한국어 번역</w:t>
      </w:r>
    </w:p>
    <w:p>
      <w:pPr>
        <w:pStyle w:val="TranslationText"/>
      </w:pPr>
      <w:r>
        <w:t>풀이한다. 그 지위의 이름을 표시한 것이다. 닦는 뛰어난 행을 밝힌 것이다. 왕이 머무는 곳을 밝힌 것이다. ‘실지(實智)가 적멸하다’는 것은 진여를 증득하는 지혜이다. ‘방편지’는 사(事)를 반연하는 지혜이다. ‘무생의 이치를 통달한다’는 것은 곧 진여라는 정지(正智)의 경계이다. ‘공과 유를 비춘다’는 것은 곧 이(理)와 사(事)라는 방편지의 경계이기 때문이다. 이로부터 둘째로 난승지(難勝地)를 밝힌다.</w:t>
      </w:r>
    </w:p>
    <w:p>
      <w:pPr>
        <w:pStyle w:val="Heading2"/>
      </w:pPr>
      <w:r>
        <w:t>문단 0509  ·  [0473c04]</w:t>
      </w:r>
    </w:p>
    <w:p>
      <w:pPr>
        <w:spacing w:before="40" w:after="60"/>
      </w:pPr>
      <w:r>
        <w:rPr>
          <w:b/>
          <w:sz w:val="18"/>
        </w:rPr>
        <w:t>원문</w:t>
      </w:r>
    </w:p>
    <w:p>
      <w:pPr>
        <w:pStyle w:val="SourceText"/>
      </w:pPr>
      <w:r>
        <w:t>[0473c04] 經。難勝菩薩得平等化樂天王百億國空空諦觀無二相垂形六趣靡不周。</w:t>
      </w:r>
    </w:p>
    <w:p>
      <w:pPr>
        <w:spacing w:before="40" w:after="60"/>
      </w:pPr>
      <w:r>
        <w:rPr>
          <w:b/>
          <w:sz w:val="18"/>
        </w:rPr>
        <w:t>한국어 번역</w:t>
      </w:r>
    </w:p>
    <w:p>
      <w:pPr>
        <w:pStyle w:val="TranslationText"/>
      </w:pPr>
      <w:r>
        <w:t>경에서 말한다. “난승지의 보살은 평등을 얻어 화락천왕이 되고 백억 나라에 이르며, 공공(空空)을 자세히 관하여 둘인 상이 없고 육취에 형상을 드리워 두루하지 않은 곳이 없다.”</w:t>
      </w:r>
    </w:p>
    <w:p>
      <w:pPr>
        <w:pStyle w:val="Heading2"/>
      </w:pPr>
      <w:r>
        <w:t>문단 0510  ·  [0473c05]</w:t>
      </w:r>
    </w:p>
    <w:p>
      <w:pPr>
        <w:spacing w:before="40" w:after="60"/>
      </w:pPr>
      <w:r>
        <w:rPr>
          <w:b/>
          <w:sz w:val="18"/>
        </w:rPr>
        <w:t>원문</w:t>
      </w:r>
    </w:p>
    <w:p>
      <w:pPr>
        <w:pStyle w:val="SourceText"/>
      </w:pPr>
      <w:r>
        <w:t>[0473c05] 解曰。標其地名明修正[7]觀。真俗二智行相互違。合令相應故名平等。明王居處。空[8]空諦觀者。初空顯如。後空遣相。或云色心。或云我法。謂此地中理事合照故云諦觀。無二相者。能合難[9]合令相應無二相故。垂形以下。明所化境。靡者無也。從此第三明現前地。</w:t>
      </w:r>
    </w:p>
    <w:p>
      <w:pPr>
        <w:spacing w:before="40" w:after="60"/>
      </w:pPr>
      <w:r>
        <w:rPr>
          <w:b/>
          <w:sz w:val="18"/>
        </w:rPr>
        <w:t>한국어 번역</w:t>
      </w:r>
    </w:p>
    <w:p>
      <w:pPr>
        <w:pStyle w:val="TranslationText"/>
      </w:pPr>
      <w:r>
        <w:t>풀이한다. 그 지위의 이름을 표시하고 바른 관을 닦음을 밝힌 것이다. 진제와 속제의 두 지혜는 행상이 서로 어긋난다. 그 둘을 합하여 상응하게 하므로 평등이라 한다. 왕이 머무는 곳을 밝힌 것이다. ‘공공(空空)을 자세히 관한다’고 한 것은, 처음의 공은 진여를 드러내고, 뒤의 공은 상(相)을 없앤다. 혹은 색과 마음을 말한다고도 하고, 혹은 아(我)와 법(法)을 말한다고도 한다. 이 지위에서는 이와 사를 함께 비추므로 ‘자세히 관한다’고 한 것이다. ‘둘인 상이 없다’고 한 것은, 합하기 어려운 것을 능히 합하여 상응하게 하므로 둘인 상이 없다는 것이다. ‘형상을 드리운다’ 이하는, 교화하는 경계를 밝힌 것이다. ‘미(靡)’는 없다는 뜻이다. 이로부터 셋째로 현전지(現前地)를 밝힌다.</w:t>
      </w:r>
    </w:p>
    <w:p>
      <w:pPr>
        <w:pStyle w:val="Heading2"/>
      </w:pPr>
      <w:r>
        <w:t>문단 0511  ·  [0473c12]</w:t>
      </w:r>
    </w:p>
    <w:p>
      <w:pPr>
        <w:spacing w:before="40" w:after="60"/>
      </w:pPr>
      <w:r>
        <w:rPr>
          <w:b/>
          <w:sz w:val="18"/>
        </w:rPr>
        <w:t>원문</w:t>
      </w:r>
    </w:p>
    <w:p>
      <w:pPr>
        <w:pStyle w:val="SourceText"/>
      </w:pPr>
      <w:r>
        <w:t>[0473c12] 經。現前菩薩自在王照見緣生相無二勝義智光能遍滿往千億土化眾生。</w:t>
      </w:r>
    </w:p>
    <w:p>
      <w:pPr>
        <w:spacing w:before="40" w:after="60"/>
      </w:pPr>
      <w:r>
        <w:rPr>
          <w:b/>
          <w:sz w:val="18"/>
        </w:rPr>
        <w:t>한국어 번역</w:t>
      </w:r>
    </w:p>
    <w:p>
      <w:pPr>
        <w:pStyle w:val="TranslationText"/>
      </w:pPr>
      <w:r>
        <w:t>경에서 말한다. “현전지의 보살은 자재천왕이 되어 연생의 상이 둘이 없음을 비추어 보고, 승의지의 광명이 능히 두루 가득하여 천억 국토에 가서 중생을 교화한다.”</w:t>
      </w:r>
    </w:p>
    <w:p>
      <w:pPr>
        <w:pStyle w:val="Heading2"/>
      </w:pPr>
      <w:r>
        <w:t>문단 0512  ·  [0473c13]</w:t>
      </w:r>
    </w:p>
    <w:p>
      <w:pPr>
        <w:spacing w:before="40" w:after="60"/>
      </w:pPr>
      <w:r>
        <w:rPr>
          <w:b/>
          <w:sz w:val="18"/>
        </w:rPr>
        <w:t>원문</w:t>
      </w:r>
    </w:p>
    <w:p>
      <w:pPr>
        <w:pStyle w:val="SourceText"/>
      </w:pPr>
      <w:r>
        <w:t>[0473c13] 解曰。標其地名。明王居處。照見緣生者。智常照解十二緣生相無二也。勝義智光者。智緣勝義名勝義智。智能照[10]理故名光[11]能。照解體圓故云遍滿。往千億土明所化故。從此第二總結斷障。</w:t>
      </w:r>
    </w:p>
    <w:p>
      <w:pPr>
        <w:spacing w:before="40" w:after="60"/>
      </w:pPr>
      <w:r>
        <w:rPr>
          <w:b/>
          <w:sz w:val="18"/>
        </w:rPr>
        <w:t>한국어 번역</w:t>
      </w:r>
    </w:p>
    <w:p>
      <w:pPr>
        <w:pStyle w:val="TranslationText"/>
      </w:pPr>
      <w:r>
        <w:t>풀이한다. 그 지위의 이름을 표시한 것이다. 왕이 머무는 곳을 밝힌 것이다. ‘연생을 비추어 본다’고 한 것은, 지혜가 항상 십이연생의 상이 둘이 없음을 비추어 이해한다는 것이다. ‘승의지광(勝義智光)’이라고 한 것은, 지혜가 승의를 반연하므로 승의지라 한다. 지혜가 능히 이치를 비추므로 ‘광명’이라 이름한다. 비추어 이해하는 체가 원만하므로 ‘두루 가득하다’고 한다. 천억 국토에 간다는 것은 교화하는 곳을 밝힌 것이다. 이로부터 둘째로 장애를 끊는 것을 총괄하여 맺는다.</w:t>
      </w:r>
    </w:p>
    <w:p>
      <w:pPr>
        <w:pStyle w:val="EditorialNote"/>
      </w:pPr>
      <w:r>
        <w:t>교감·번역 메모 | [판독·구문 불확실] 원문 `智能照[10]理故名光[11]能`은 교감상 어색하여 문맥상 ‘지혜가 이치를 비추므로 광명이라 한다’는 뜻으로 옮김.</w:t>
      </w:r>
    </w:p>
    <w:p>
      <w:pPr>
        <w:pStyle w:val="Heading2"/>
      </w:pPr>
      <w:r>
        <w:t>문단 0513  ·  [0473c18]</w:t>
      </w:r>
    </w:p>
    <w:p>
      <w:pPr>
        <w:spacing w:before="40" w:after="60"/>
      </w:pPr>
      <w:r>
        <w:rPr>
          <w:b/>
          <w:sz w:val="18"/>
        </w:rPr>
        <w:t>원문</w:t>
      </w:r>
    </w:p>
    <w:p>
      <w:pPr>
        <w:pStyle w:val="SourceText"/>
      </w:pPr>
      <w:r>
        <w:t>[0473c18] 經。焰慧難勝現前地能斷三障迷[12]心惑空慧寂然無緣觀還照心空無量境。</w:t>
      </w:r>
    </w:p>
    <w:p>
      <w:pPr>
        <w:spacing w:before="40" w:after="60"/>
      </w:pPr>
      <w:r>
        <w:rPr>
          <w:b/>
          <w:sz w:val="18"/>
        </w:rPr>
        <w:t>한국어 번역</w:t>
      </w:r>
    </w:p>
    <w:p>
      <w:pPr>
        <w:pStyle w:val="TranslationText"/>
      </w:pPr>
      <w:r>
        <w:t>경에서 말한다. “염혜지·난승지·현전지는 능히 세 장애인 미혹한 마음의 번뇌를 끊는다. 공혜는 적연하여 반연 없는 관이며, 돌이켜 마음의 공함을 비추니 한량없는 경계이다.”</w:t>
      </w:r>
    </w:p>
    <w:p>
      <w:pPr>
        <w:pStyle w:val="EditorialNote"/>
      </w:pPr>
      <w:r>
        <w:t>교감·번역 메모 | [구두 검토 필요] 운문 압축에 따라 `三障迷心惑 / 空慧寂然無緣觀 / 還照心空無量境`으로 나누어 옮김.</w:t>
      </w:r>
    </w:p>
    <w:p>
      <w:pPr>
        <w:pStyle w:val="Heading2"/>
      </w:pPr>
      <w:r>
        <w:t>문단 0514  ·  [0473c19]</w:t>
      </w:r>
    </w:p>
    <w:p>
      <w:pPr>
        <w:spacing w:before="40" w:after="60"/>
      </w:pPr>
      <w:r>
        <w:rPr>
          <w:b/>
          <w:sz w:val="18"/>
        </w:rPr>
        <w:t>원문</w:t>
      </w:r>
    </w:p>
    <w:p>
      <w:pPr>
        <w:pStyle w:val="SourceText"/>
      </w:pPr>
      <w:r>
        <w:t>[0473c19] 解曰。結上三地。能斷三障迷[＊]心惑者。如上見等三種障也。言空慧者結實智也。言寂然者結平等也。無緣觀者。結照[13]見緣生相無二也。還照心空者。自障既斷照自地如。如智德廣云無量矣。從此第四有兩行半明遠行地。於中分三。且初第一明遠行地。</w:t>
      </w:r>
    </w:p>
    <w:p>
      <w:pPr>
        <w:spacing w:before="40" w:after="60"/>
      </w:pPr>
      <w:r>
        <w:rPr>
          <w:b/>
          <w:sz w:val="18"/>
        </w:rPr>
        <w:t>한국어 번역</w:t>
      </w:r>
    </w:p>
    <w:p>
      <w:pPr>
        <w:pStyle w:val="TranslationText"/>
      </w:pPr>
      <w:r>
        <w:t>풀이한다. 위의 세 지를 맺은 것이다. ‘능히 세 장애인 미혹한 마음의 번뇌를 끊는다’고 한 것은, 위에서 말한 견(見) 등의 세 장애이다. ‘공혜’라는 말은 실지(實智)를 맺은 것이다. ‘적연’이라는 말은 평등을 맺은 것이다. ‘반연 없는 관’이라고 한 것은, 연생의 상이 둘이 없음을 비추어 본다는 것을 맺은 것이다. ‘돌이켜 마음의 공함을 비춘다’고 한 것은, 자신의 장애를 이미 끊고 자기 지위의 진여를 비춘다는 것이다. 진여와 지혜의 덕이 넓으므로 ‘한량없다’고 한 것이다. 이로부터 넷째로 두 행 반으로 원행지(遠行地)를 밝힌다. 그 가운데 셋으로 나눈다. 우선 첫째로 원행지를 밝힌다.</w:t>
      </w:r>
    </w:p>
    <w:p>
      <w:pPr>
        <w:pStyle w:val="EditorialNote"/>
      </w:pPr>
      <w:r>
        <w:t>교감·번역 메모 | [구문 검토 필요] `如智德廣`은 ‘진여와 지혜의 덕’으로 풀어 옮김.</w:t>
      </w:r>
    </w:p>
    <w:p>
      <w:pPr>
        <w:pStyle w:val="Heading2"/>
      </w:pPr>
      <w:r>
        <w:t>문단 0515  ·  [0473c26]</w:t>
      </w:r>
    </w:p>
    <w:p>
      <w:pPr>
        <w:spacing w:before="40" w:after="60"/>
      </w:pPr>
      <w:r>
        <w:rPr>
          <w:b/>
          <w:sz w:val="18"/>
        </w:rPr>
        <w:t>원문</w:t>
      </w:r>
    </w:p>
    <w:p>
      <w:pPr>
        <w:pStyle w:val="SourceText"/>
      </w:pPr>
      <w:r>
        <w:t>[0473c26] 經。遠行菩薩初禪王住於無相無生忍方便善巧悉平等常萬億土化群生。</w:t>
      </w:r>
    </w:p>
    <w:p>
      <w:pPr>
        <w:spacing w:before="40" w:after="60"/>
      </w:pPr>
      <w:r>
        <w:rPr>
          <w:b/>
          <w:sz w:val="18"/>
        </w:rPr>
        <w:t>한국어 번역</w:t>
      </w:r>
    </w:p>
    <w:p>
      <w:pPr>
        <w:pStyle w:val="TranslationText"/>
      </w:pPr>
      <w:r>
        <w:t>경에서 말한다. “원행지의 보살은 초선천왕이 되어 무상(無相)의 무생인에 머물고 방편선교가 모두 평등하며, 항상 만억 국토에서 중생을 교화한다.”</w:t>
      </w:r>
    </w:p>
    <w:p>
      <w:pPr>
        <w:pStyle w:val="Heading2"/>
      </w:pPr>
      <w:r>
        <w:t>문단 0516  ·  [0473c27]</w:t>
      </w:r>
    </w:p>
    <w:p>
      <w:pPr>
        <w:spacing w:before="40" w:after="60"/>
      </w:pPr>
      <w:r>
        <w:rPr>
          <w:b/>
          <w:sz w:val="18"/>
        </w:rPr>
        <w:t>원문</w:t>
      </w:r>
    </w:p>
    <w:p>
      <w:pPr>
        <w:pStyle w:val="SourceText"/>
      </w:pPr>
      <w:r>
        <w:t>[0473c27] 解曰。標其地名。明王居處。無相無生[14]忍者。此地菩薩純無相觀故。云無相智證無[15]生忍。方便善巧者。明修勝行。濟利有情悉平等故。常萬已下。明所化境。從此第二超分段生。</w:t>
      </w:r>
    </w:p>
    <w:p>
      <w:pPr>
        <w:spacing w:before="40" w:after="60"/>
      </w:pPr>
      <w:r>
        <w:rPr>
          <w:b/>
          <w:sz w:val="18"/>
        </w:rPr>
        <w:t>한국어 번역</w:t>
      </w:r>
    </w:p>
    <w:p>
      <w:pPr>
        <w:pStyle w:val="TranslationText"/>
      </w:pPr>
      <w:r>
        <w:t>풀이한다. 그 지위의 이름을 표시한 것이다. 왕이 머무는 곳을 밝힌 것이다. ‘무상의 무생인’이라고 한 것은, 이 지위의 보살은 순전히 무상관(無相觀)을 하기 때문이다. 그러므로 무상지가 무생인을 증득한다고 한다. ‘방편선교’라고 한 것은, 뛰어난 행을 닦는 것을 밝힌 것이다. 유정을 구제하고 이롭게 함이 모두 평등하기 때문이다. ‘항상 만억’ 이하는, 교화하는 경계를 밝힌 것이다. 이로부터 둘째로 분단생사(分段生死)를 초월함을 밝힌다.</w:t>
      </w:r>
    </w:p>
    <w:p>
      <w:pPr>
        <w:pStyle w:val="Heading2"/>
      </w:pPr>
      <w:r>
        <w:t>문단 0517  ·  [0474a03]</w:t>
      </w:r>
    </w:p>
    <w:p>
      <w:pPr>
        <w:spacing w:before="40" w:after="60"/>
      </w:pPr>
      <w:r>
        <w:rPr>
          <w:b/>
          <w:sz w:val="18"/>
        </w:rPr>
        <w:t>원문</w:t>
      </w:r>
    </w:p>
    <w:p>
      <w:pPr>
        <w:pStyle w:val="SourceText"/>
      </w:pPr>
      <w:r>
        <w:t>[0474a03] 經。進入不動法流地永無分段超諸有。</w:t>
      </w:r>
    </w:p>
    <w:p>
      <w:pPr>
        <w:spacing w:before="40" w:after="60"/>
      </w:pPr>
      <w:r>
        <w:rPr>
          <w:b/>
          <w:sz w:val="18"/>
        </w:rPr>
        <w:t>한국어 번역</w:t>
      </w:r>
    </w:p>
    <w:p>
      <w:pPr>
        <w:pStyle w:val="TranslationText"/>
      </w:pPr>
      <w:r>
        <w:t>경에서 말한다. “나아가 부동의 법류지(法流地)에 들어가 영원히 분단생사가 없고 모든 유(有)를 초월한다.”</w:t>
      </w:r>
    </w:p>
    <w:p>
      <w:pPr>
        <w:pStyle w:val="Heading2"/>
      </w:pPr>
      <w:r>
        <w:t>문단 0518  ·  [0474a03]</w:t>
      </w:r>
    </w:p>
    <w:p>
      <w:pPr>
        <w:spacing w:before="40" w:after="60"/>
      </w:pPr>
      <w:r>
        <w:rPr>
          <w:b/>
          <w:sz w:val="18"/>
        </w:rPr>
        <w:t>원문</w:t>
      </w:r>
    </w:p>
    <w:p>
      <w:pPr>
        <w:pStyle w:val="SourceText"/>
      </w:pPr>
      <w:r>
        <w:t>[0474a03] 解曰。此地菩薩必能進入後不動地法駃流也。[1]未無分段者。自此已前容有分段。受三界生。[2]今此地中功用分段最後邊故。超諸有者。無漏定願資彼勝身。令所感報漸[3]漸增勝乃至等覺受變易生。超三有故。從此第三明所斷障。</w:t>
      </w:r>
    </w:p>
    <w:p>
      <w:pPr>
        <w:spacing w:before="40" w:after="60"/>
      </w:pPr>
      <w:r>
        <w:rPr>
          <w:b/>
          <w:sz w:val="18"/>
        </w:rPr>
        <w:t>한국어 번역</w:t>
      </w:r>
    </w:p>
    <w:p>
      <w:pPr>
        <w:pStyle w:val="TranslationText"/>
      </w:pPr>
      <w:r>
        <w:t>풀이한다. 이 지위의 보살은 반드시 뒤의 부동지라는 법의 빠른 흐름에 들어갈 수 있다. ‘아직 분단생사가 없지 않다’고 한 것은, 이보다 앞에서는 분단생사가 있을 수 있고, 삼계의 생을 받는다. 이제 이 지위에서는 공용이 있는 분단생사의 마지막 끝이기 때문이다. ‘모든 유를 초월한다’고 한 것은, 무루의 선정과 서원이 그 뛰어난 몸을 돕고, 그로써 감응한 과보를 점점 더욱 뛰어나게 하여 등각에 이르기까지 변역생사(變易生死)를 받게 한다. 삼유(三有)를 초월하기 때문이다. 이로부터 셋째로 끊는 장애를 밝힌다.</w:t>
      </w:r>
    </w:p>
    <w:p>
      <w:pPr>
        <w:pStyle w:val="EditorialNote"/>
      </w:pPr>
      <w:r>
        <w:t>교감·번역 메모 | [용어 검토 필요] `法駃流`를 ‘법의 빠른 흐름’으로 직역함.</w:t>
      </w:r>
    </w:p>
    <w:p>
      <w:pPr>
        <w:pStyle w:val="EditorialNote"/>
      </w:pPr>
      <w:r>
        <w:t>교감·번역 메모 | [판독·구문 불확실] 원문 `未無分段者`는 문맥상 ‘아직 분단생사가 완전히 없지는 않다’는 뜻으로 읽음.</w:t>
      </w:r>
    </w:p>
    <w:p>
      <w:pPr>
        <w:pStyle w:val="Heading2"/>
      </w:pPr>
      <w:r>
        <w:t>문단 0519  ·  [0474a10]</w:t>
      </w:r>
    </w:p>
    <w:p>
      <w:pPr>
        <w:spacing w:before="40" w:after="60"/>
      </w:pPr>
      <w:r>
        <w:rPr>
          <w:b/>
          <w:sz w:val="18"/>
        </w:rPr>
        <w:t>원문</w:t>
      </w:r>
    </w:p>
    <w:p>
      <w:pPr>
        <w:pStyle w:val="SourceText"/>
      </w:pPr>
      <w:r>
        <w:t>[0474a10] 經。常觀勝義照無二二十一生空寂行順道法愛無明習遠行大士獨能斷。</w:t>
      </w:r>
    </w:p>
    <w:p>
      <w:pPr>
        <w:spacing w:before="40" w:after="60"/>
      </w:pPr>
      <w:r>
        <w:rPr>
          <w:b/>
          <w:sz w:val="18"/>
        </w:rPr>
        <w:t>한국어 번역</w:t>
      </w:r>
    </w:p>
    <w:p>
      <w:pPr>
        <w:pStyle w:val="TranslationText"/>
      </w:pPr>
      <w:r>
        <w:t>경에서 말한다. “항상 승의를 관하여 둘이 없음을 비추고, 스물한 생 동안 공적의 행을 행한다. 도를 따르는 법애와 무명의 습기는 원행지의 대사만이 홀로 능히 끊는다.”</w:t>
      </w:r>
    </w:p>
    <w:p>
      <w:pPr>
        <w:pStyle w:val="Heading2"/>
      </w:pPr>
      <w:r>
        <w:t>문단 0520  ·  [0474a11]</w:t>
      </w:r>
    </w:p>
    <w:p>
      <w:pPr>
        <w:spacing w:before="40" w:after="60"/>
      </w:pPr>
      <w:r>
        <w:rPr>
          <w:b/>
          <w:sz w:val="18"/>
        </w:rPr>
        <w:t>원문</w:t>
      </w:r>
    </w:p>
    <w:p>
      <w:pPr>
        <w:pStyle w:val="SourceText"/>
      </w:pPr>
      <w:r>
        <w:t>[0474a11] 解曰。言常觀者表無間斷。言勝義者明所證也。照無二者。真俗雙照無有二也。二十一生者明經生也。地地有三。今第七地經二十一生。智皆照如云空寂行。理實住地有二十生。最後終生必當得故。順道法愛者愛善法也。婆沙論中名善法欲。智度論云。頂位未伏順道法愛。不言斷[4]位。此說斷者。謂六地前有定有散。散位起愛。今入此地。雖有加行以[5]結無相。相續現前無散忻求。永無愛故。無明習者。如下經云。斷諸業果細現行相。諸業果者即分段[6]生。細現行者所知障也。執有生滅。細相現行能障此地妙無相道。所知障體即是無明。與前愛俱。入地[7]止斷。故偈說云。遠行大士獨能斷也。前長行中七八九地皆無生忍合為一文斷色心習。此別結者。永無法愛超分段生。功用後邊具此三義故別結[8]矣。又若大劫數三無數。今第七地第二劫滿。又後[9]二同第三劫皆無功用故同結矣。從此第五有五行偈明後三地。於中分二。初別明三地。後總明斷障。初明三地文分為三。初不動地文復分二。且初第一明不動地。</w:t>
      </w:r>
    </w:p>
    <w:p>
      <w:pPr>
        <w:spacing w:before="40" w:after="60"/>
      </w:pPr>
      <w:r>
        <w:rPr>
          <w:b/>
          <w:sz w:val="18"/>
        </w:rPr>
        <w:t>한국어 번역</w:t>
      </w:r>
    </w:p>
    <w:p>
      <w:pPr>
        <w:pStyle w:val="TranslationText"/>
      </w:pPr>
      <w:r>
        <w:t>풀이한다. ‘항상 관한다’는 말은 끊임이 없음을 나타낸다. ‘승의’라는 말은 증득하는 바를 밝힌 것이다. ‘둘이 없음을 비춘다’고 한 것은, 진제와 속제를 함께 비추어 둘이 없다는 것이다. ‘스물한 생’은 지나온 생을 밝힌 것이다. 각 지마다 셋이 있다. 지금 제칠지는 스물한 생을 지난다. 지혜가 모두 진여를 비추므로 공적행(空寂行)이라 한다. 이치상 실제로 그 지위에 머무는 동안에는 스무 생이 있다. 마지막 종생(終生)은 반드시 장차 얻게 되기 때문이다. ‘도를 따르는 법애’는 선법을 사랑하는 것이다. 『바사론』에서는 선법욕(善法欲)이라 이름한다. 『지도론』에서는 말한다. “정위(頂位)에서는 아직 도를 따르는 법애를 조복하지 못한다.” 끊는 지위라고는 말하지 않았다. 여기서 끊는다고 말한 것은, 제육지 이전에는 선정에 들 때도 있고 산란할 때도 있어서, 산란한 지위에서 애착이 일어나기 때문이다. 이제 이 지위에 들어오면, 비록 가행이 있더라도 무상에 맺어져, 상속하여 현전하므로 산란하게 기뻐하며 구하는 일이 없다. 영원히 애착이 없기 때문이다. ‘무명의 습기’라고 한 것은, 아래 경에서 말한 것과 같다. “모든 업과(業果)의 미세한 현행상을 끊는다.” ‘모든 업과’는 곧 분단생사이다. ‘미세한 현행’은 소지장이다. 생멸이 있다고 집착한다. 미세한 상의 현행이 이 지위의 묘한 무상도를 장애한다. 소지장의 체는 곧 무명이다. 앞의 애착과 함께한다. 이 지위에 들어가면 곧 끊어진다. 그러므로 게송에서 말한다. “원행지의 대사만이 홀로 능히 끊는다.” 앞의 장행에서는 칠·팔·구지가 모두 무생인이므로 한 문단으로 합하여 색과 마음의 습기를 끊는다고 하였다. 여기서 별도로 맺은 것은, 법애가 영원히 없어지고 분단생사를 초월하기 때문이다. 공용이 있는 수행의 마지막 끝에서 이 세 뜻을 갖추므로 별도로 맺은 것이다. 또 만약 대겁의 수를 세 무수겁으로 본다면, 지금 제칠지에서 둘째 무수겁이 끝난다. 또 뒤의 두 지위는 함께 셋째 무수겁에 속하고 모두 무공용이므로 함께 맺은 것이다. 이로부터 다섯째로 다섯 행의 게송으로 뒤의 세 지를 밝힌다. 그 가운데 둘로 나눈다. 처음에는 세 지를 각각 밝히고, 뒤에는 장애를 끊는 것을 총괄하여 밝힌다. 처음 세 지를 밝히는 글은 셋으로 나눈다. 처음 부동지를 밝히는 글은 다시 둘로 나눈다. 우선 첫째로 부동지(不動地)를 밝힌다.</w:t>
      </w:r>
    </w:p>
    <w:p>
      <w:pPr>
        <w:pStyle w:val="EditorialNote"/>
      </w:pPr>
      <w:r>
        <w:t>교감·번역 메모 | [판독·구문 불확실] 원문 `以[5]結無相`은 `已結無相` 등의 이문 가능성이 있으나 원문을 고치지 않고 문맥대로 옮김.</w:t>
      </w:r>
    </w:p>
    <w:p>
      <w:pPr>
        <w:pStyle w:val="EditorialNote"/>
      </w:pPr>
      <w:r>
        <w:t>교감·번역 메모 | [구문 검토 필요] `入地止斷`을 문맥상 ‘입지하면 그친다·끊어진다’로 옮김.</w:t>
      </w:r>
    </w:p>
    <w:p>
      <w:pPr>
        <w:pStyle w:val="EditorialNote"/>
      </w:pPr>
      <w:r>
        <w:t>교감·번역 메모 | [구문 검토 필요] `後二`는 문맥상 제8·9지 또는 뒤의 무공용지들을 가리키는 것으로 원문 표현을 보존해 옮김.</w:t>
      </w:r>
    </w:p>
    <w:p>
      <w:pPr>
        <w:pStyle w:val="Heading2"/>
      </w:pPr>
      <w:r>
        <w:t>문단 0521  ·  [0474b04]</w:t>
      </w:r>
    </w:p>
    <w:p>
      <w:pPr>
        <w:spacing w:before="40" w:after="60"/>
      </w:pPr>
      <w:r>
        <w:rPr>
          <w:b/>
          <w:sz w:val="18"/>
        </w:rPr>
        <w:t>원문</w:t>
      </w:r>
    </w:p>
    <w:p>
      <w:pPr>
        <w:pStyle w:val="SourceText"/>
      </w:pPr>
      <w:r>
        <w:t>[0474b04] 經。不動菩薩二禪王得變易身常自在能於百萬微塵剎隨其形類化眾生。</w:t>
      </w:r>
    </w:p>
    <w:p>
      <w:pPr>
        <w:spacing w:before="40" w:after="60"/>
      </w:pPr>
      <w:r>
        <w:rPr>
          <w:b/>
          <w:sz w:val="18"/>
        </w:rPr>
        <w:t>한국어 번역</w:t>
      </w:r>
    </w:p>
    <w:p>
      <w:pPr>
        <w:pStyle w:val="TranslationText"/>
      </w:pPr>
      <w:r>
        <w:t>경에서 말한다. “부동지의 보살은 이선천왕이 되어 변역의 몸을 얻고 항상 자재하며, 능히 백만 미진수 불찰에서 그 형상과 부류를 따라 중생을 교화한다.”</w:t>
      </w:r>
    </w:p>
    <w:p>
      <w:pPr>
        <w:pStyle w:val="Heading2"/>
      </w:pPr>
      <w:r>
        <w:t>문단 0522  ·  [0474b05]</w:t>
      </w:r>
    </w:p>
    <w:p>
      <w:pPr>
        <w:spacing w:before="40" w:after="60"/>
      </w:pPr>
      <w:r>
        <w:rPr>
          <w:b/>
          <w:sz w:val="18"/>
        </w:rPr>
        <w:t>원문</w:t>
      </w:r>
    </w:p>
    <w:p>
      <w:pPr>
        <w:pStyle w:val="SourceText"/>
      </w:pPr>
      <w:r>
        <w:t>[0474b05] 解曰。明中忍也。標其地名。明王居處。明得勝身。常自在者。現相及土悉皆自在。明所化境隨類化故。從此第二明常不動。</w:t>
      </w:r>
    </w:p>
    <w:p>
      <w:pPr>
        <w:spacing w:before="40" w:after="60"/>
      </w:pPr>
      <w:r>
        <w:rPr>
          <w:b/>
          <w:sz w:val="18"/>
        </w:rPr>
        <w:t>한국어 번역</w:t>
      </w:r>
    </w:p>
    <w:p>
      <w:pPr>
        <w:pStyle w:val="TranslationText"/>
      </w:pPr>
      <w:r>
        <w:t>풀이한다. 중인(中忍)을 밝힌 것이다. 그 지위의 이름을 표시한 것이다. 왕이 머무는 곳을 밝힌 것이다. 뛰어난 몸을 얻음을 밝힌 것이다. ‘항상 자재하다’고 한 것은, 나타내는 모습과 국토가 모두 자재하다는 것이다. 교화하는 경계에서 부류를 따라 교화함을 밝힌 것이다. 이로부터 둘째로 항상 움직이지 않음을 밝힌다.</w:t>
      </w:r>
    </w:p>
    <w:p>
      <w:pPr>
        <w:pStyle w:val="Heading2"/>
      </w:pPr>
      <w:r>
        <w:t>문단 0523  ·  [0474b09]</w:t>
      </w:r>
    </w:p>
    <w:p>
      <w:pPr>
        <w:spacing w:before="40" w:after="60"/>
      </w:pPr>
      <w:r>
        <w:rPr>
          <w:b/>
          <w:sz w:val="18"/>
        </w:rPr>
        <w:t>원문</w:t>
      </w:r>
    </w:p>
    <w:p>
      <w:pPr>
        <w:pStyle w:val="SourceText"/>
      </w:pPr>
      <w:r>
        <w:t>[0474b09] 經。悉知三世無量劫於第一義常不動。</w:t>
      </w:r>
    </w:p>
    <w:p>
      <w:pPr>
        <w:spacing w:before="40" w:after="60"/>
      </w:pPr>
      <w:r>
        <w:rPr>
          <w:b/>
          <w:sz w:val="18"/>
        </w:rPr>
        <w:t>한국어 번역</w:t>
      </w:r>
    </w:p>
    <w:p>
      <w:pPr>
        <w:pStyle w:val="TranslationText"/>
      </w:pPr>
      <w:r>
        <w:t>경에서 말한다. “삼세의 한량없는 겁을 모두 알고 제일의(第一義)에서 항상 움직이지 않는다.”</w:t>
      </w:r>
    </w:p>
    <w:p>
      <w:pPr>
        <w:pStyle w:val="Heading2"/>
      </w:pPr>
      <w:r>
        <w:t>문단 0524  ·  [0474b09]</w:t>
      </w:r>
    </w:p>
    <w:p>
      <w:pPr>
        <w:spacing w:before="40" w:after="60"/>
      </w:pPr>
      <w:r>
        <w:rPr>
          <w:b/>
          <w:sz w:val="18"/>
        </w:rPr>
        <w:t>원문</w:t>
      </w:r>
    </w:p>
    <w:p>
      <w:pPr>
        <w:pStyle w:val="SourceText"/>
      </w:pPr>
      <w:r>
        <w:t>[0474b09] 解曰。悉知三世者明智照也。無量劫者。知過未世俱無量也。於第一義者。此地菩薩雖常證如。真俗雙照常不動矣。從此第二明善慧地。</w:t>
      </w:r>
    </w:p>
    <w:p>
      <w:pPr>
        <w:spacing w:before="40" w:after="60"/>
      </w:pPr>
      <w:r>
        <w:rPr>
          <w:b/>
          <w:sz w:val="18"/>
        </w:rPr>
        <w:t>한국어 번역</w:t>
      </w:r>
    </w:p>
    <w:p>
      <w:pPr>
        <w:pStyle w:val="TranslationText"/>
      </w:pPr>
      <w:r>
        <w:t>풀이한다. ‘삼세를 모두 안다’고 한 것은 지혜의 비춤을 밝힌 것이다. ‘한량없는 겁’이라고 한 것은, 과거와 미래의 세월이 모두 한량없음을 안다는 것이다. ‘제일의에서’라고 한 것은, 이 지위의 보살은 비록 항상 진여를 증득하지만, 진제와 속제를 함께 비추면서 항상 움직이지 않는다는 것이다. 이로부터 둘째로 선혜지(善慧地)를 밝힌다.</w:t>
      </w:r>
    </w:p>
    <w:p>
      <w:pPr>
        <w:pStyle w:val="Heading2"/>
      </w:pPr>
      <w:r>
        <w:t>문단 0525  ·  [0474b14]</w:t>
      </w:r>
    </w:p>
    <w:p>
      <w:pPr>
        <w:spacing w:before="40" w:after="60"/>
      </w:pPr>
      <w:r>
        <w:rPr>
          <w:b/>
          <w:sz w:val="18"/>
        </w:rPr>
        <w:t>원문</w:t>
      </w:r>
    </w:p>
    <w:p>
      <w:pPr>
        <w:pStyle w:val="SourceText"/>
      </w:pPr>
      <w:r>
        <w:t>[0474b14] 經。善慧菩薩三禪王能於千恒一時現常在無為空寂行恒沙佛藏一念了。</w:t>
      </w:r>
    </w:p>
    <w:p>
      <w:pPr>
        <w:spacing w:before="40" w:after="60"/>
      </w:pPr>
      <w:r>
        <w:rPr>
          <w:b/>
          <w:sz w:val="18"/>
        </w:rPr>
        <w:t>한국어 번역</w:t>
      </w:r>
    </w:p>
    <w:p>
      <w:pPr>
        <w:pStyle w:val="TranslationText"/>
      </w:pPr>
      <w:r>
        <w:t>경에서 말한다. “선혜지의 보살은 삼선천왕이 되어 능히 천 항하사 세계에서 한꺼번에 나타나고, 항상 무위의 공적행에 머물며, 항하사 같은 불장(佛藏)을 한 생각에 깨닫는다.”</w:t>
      </w:r>
    </w:p>
    <w:p>
      <w:pPr>
        <w:pStyle w:val="EditorialNote"/>
      </w:pPr>
      <w:r>
        <w:t>교감·번역 메모 | [구두 검토 필요] `能於千恒一時現`의 `千恒`은 천 항하사 수의 국토·처소를 뜻하는 것으로 문맥에 따라 보충함.</w:t>
      </w:r>
    </w:p>
    <w:p>
      <w:pPr>
        <w:pStyle w:val="Heading2"/>
      </w:pPr>
      <w:r>
        <w:t>문단 0526  ·  [0474b15]</w:t>
      </w:r>
    </w:p>
    <w:p>
      <w:pPr>
        <w:spacing w:before="40" w:after="60"/>
      </w:pPr>
      <w:r>
        <w:rPr>
          <w:b/>
          <w:sz w:val="18"/>
        </w:rPr>
        <w:t>원문</w:t>
      </w:r>
    </w:p>
    <w:p>
      <w:pPr>
        <w:pStyle w:val="SourceText"/>
      </w:pPr>
      <w:r>
        <w:t>[0474b15] 解曰。明上忍也。標其地名。明王居處。明所化境。明修[10]止觀。智常證如。真俗平等皆空寂故。恒沙佛藏者明具德也。恒沙諸佛所流至[11]教。此地菩薩於一念中四無礙解皆能了矣。從此第三明法雲地。於中分二。且初第一明法雲地。</w:t>
      </w:r>
    </w:p>
    <w:p>
      <w:pPr>
        <w:spacing w:before="40" w:after="60"/>
      </w:pPr>
      <w:r>
        <w:rPr>
          <w:b/>
          <w:sz w:val="18"/>
        </w:rPr>
        <w:t>한국어 번역</w:t>
      </w:r>
    </w:p>
    <w:p>
      <w:pPr>
        <w:pStyle w:val="TranslationText"/>
      </w:pPr>
      <w:r>
        <w:t>풀이한다. 상인(上忍)을 밝힌 것이다. 그 지위의 이름을 표시한 것이다. 왕이 머무는 곳을 밝힌 것이다. 교화하는 경계를 밝힌 것이다. 닦는 지관(止觀)을 밝힌 것이다. 지혜가 항상 진여를 증득한다. 진제와 속제가 평등하여 모두 공적하기 때문이다. ‘항하사 같은 불장’은 갖춘 덕을 밝힌 것이다. 항하사 같은 모든 부처님에게서 흘러나온 지극한 가르침이다. 이 지위의 보살은 한 생각 가운데 사무애해(四無礙解)를 모두 능히 깨닫는다. 이로부터 셋째로 법운지(法雲地)를 밝힌다. 그 가운데 둘로 나눈다. 우선 첫째로 법운지를 밝힌다.</w:t>
      </w:r>
    </w:p>
    <w:p>
      <w:pPr>
        <w:pStyle w:val="EditorialNote"/>
      </w:pPr>
      <w:r>
        <w:t>교감·번역 메모 | [판독·구문 검토 필요] 원문 `所流至[11]教`를 ‘흘러나온 지극한 가르침’으로 읽음.</w:t>
      </w:r>
    </w:p>
    <w:p>
      <w:pPr>
        <w:pStyle w:val="Heading2"/>
      </w:pPr>
      <w:r>
        <w:t>문단 0527  ·  [0474b21]</w:t>
      </w:r>
    </w:p>
    <w:p>
      <w:pPr>
        <w:spacing w:before="40" w:after="60"/>
      </w:pPr>
      <w:r>
        <w:rPr>
          <w:b/>
          <w:sz w:val="18"/>
        </w:rPr>
        <w:t>원문</w:t>
      </w:r>
    </w:p>
    <w:p>
      <w:pPr>
        <w:pStyle w:val="SourceText"/>
      </w:pPr>
      <w:r>
        <w:t>[0474b21] 經。法雲菩薩四禪王於億恒土化群生始入金剛一切了二十九生永已度。</w:t>
      </w:r>
    </w:p>
    <w:p>
      <w:pPr>
        <w:spacing w:before="40" w:after="60"/>
      </w:pPr>
      <w:r>
        <w:rPr>
          <w:b/>
          <w:sz w:val="18"/>
        </w:rPr>
        <w:t>한국어 번역</w:t>
      </w:r>
    </w:p>
    <w:p>
      <w:pPr>
        <w:pStyle w:val="TranslationText"/>
      </w:pPr>
      <w:r>
        <w:t>경에서 말한다. “법운지의 보살은 사선천왕이 되어 억 항하사 국토에서 중생을 교화하고, 비로소 금강정에 들어가 일체를 깨달으며, 스물아홉 생을 영원히 이미 건넌다.”</w:t>
      </w:r>
    </w:p>
    <w:p>
      <w:pPr>
        <w:pStyle w:val="Heading2"/>
      </w:pPr>
      <w:r>
        <w:t>문단 0528  ·  [0474b22]</w:t>
      </w:r>
    </w:p>
    <w:p>
      <w:pPr>
        <w:spacing w:before="40" w:after="60"/>
      </w:pPr>
      <w:r>
        <w:rPr>
          <w:b/>
          <w:sz w:val="18"/>
        </w:rPr>
        <w:t>원문</w:t>
      </w:r>
    </w:p>
    <w:p>
      <w:pPr>
        <w:pStyle w:val="SourceText"/>
      </w:pPr>
      <w:r>
        <w:t>[0474b22] 解曰。寂滅忍中此下品也。標其地名。明王居處。明所化境。始入金剛者後勝定也。始者初也。入者證也。此地[12]末心起金剛定。初無間道證理。現前惑障永無。照解圓極名一切了。此等覺位法雲地收。上下各半顯前後故。明所超生如文悉矣。從此第二明下品忍。</w:t>
      </w:r>
    </w:p>
    <w:p>
      <w:pPr>
        <w:spacing w:before="40" w:after="60"/>
      </w:pPr>
      <w:r>
        <w:rPr>
          <w:b/>
          <w:sz w:val="18"/>
        </w:rPr>
        <w:t>한국어 번역</w:t>
      </w:r>
    </w:p>
    <w:p>
      <w:pPr>
        <w:pStyle w:val="TranslationText"/>
      </w:pPr>
      <w:r>
        <w:t>풀이한다. 적멸인 가운데 이것은 하품이다. 그 지위의 이름을 표시한 것이다. 왕이 머무는 곳을 밝힌 것이다. 교화하는 경계를 밝힌 것이다. ‘비로소 금강에 들어간다’는 것은 뒤의 뛰어난 선정이다. ‘시(始)’는 처음이라는 뜻이다. ‘입(入)’은 증득한다는 뜻이다. 이 지위의 마지막 마음에서 금강정을 일으킨다. 처음의 무간도에서 이치를 증득하고, 현전한 미혹과 장애가 영원히 없어진다. 비추어 이해함이 원만하고 지극하므로 ‘일체를 깨닫는다’고 한다. 이 등각의 지위는 법운지에 포섭된다. 위와 아래에 각각 절반씩 속하여 앞뒤를 드러내기 때문이다. 초월한 생을 밝힌 것은 글과 같아 모두 알 수 있다. 이로부터 둘째로 하품의 인을 밝힌다.</w:t>
      </w:r>
    </w:p>
    <w:p>
      <w:pPr>
        <w:pStyle w:val="EditorialNote"/>
      </w:pPr>
      <w:r>
        <w:t>교감·번역 메모 | [의미 검토 필요] `上下各半`은 등각위와 법운지·불지의 관계를 설명하는 문맥이나 세부 배속은 원문만으로 다소 압축적임.</w:t>
      </w:r>
    </w:p>
    <w:p>
      <w:pPr>
        <w:pStyle w:val="Heading2"/>
      </w:pPr>
      <w:r>
        <w:t>문단 0529  ·  [0474b29]</w:t>
      </w:r>
    </w:p>
    <w:p>
      <w:pPr>
        <w:spacing w:before="40" w:after="60"/>
      </w:pPr>
      <w:r>
        <w:rPr>
          <w:b/>
          <w:sz w:val="18"/>
        </w:rPr>
        <w:t>원문</w:t>
      </w:r>
    </w:p>
    <w:p>
      <w:pPr>
        <w:pStyle w:val="SourceText"/>
      </w:pPr>
      <w:r>
        <w:t>[0474b29] 經。寂滅忍中下忍觀一轉妙覺無等等。</w:t>
      </w:r>
    </w:p>
    <w:p>
      <w:pPr>
        <w:spacing w:before="40" w:after="60"/>
      </w:pPr>
      <w:r>
        <w:rPr>
          <w:b/>
          <w:sz w:val="18"/>
        </w:rPr>
        <w:t>한국어 번역</w:t>
      </w:r>
    </w:p>
    <w:p>
      <w:pPr>
        <w:pStyle w:val="TranslationText"/>
      </w:pPr>
      <w:r>
        <w:t>경에서 말한다. “적멸인 가운데 하인은 관하여 한 번 전환하면 묘각(妙覺)이 되어 무등등(無等等)이 된다.”</w:t>
      </w:r>
    </w:p>
    <w:p>
      <w:pPr>
        <w:pStyle w:val="Heading2"/>
      </w:pPr>
      <w:r>
        <w:t>문단 0530  ·  [0474b29]</w:t>
      </w:r>
    </w:p>
    <w:p>
      <w:pPr>
        <w:spacing w:before="40" w:after="60"/>
      </w:pPr>
      <w:r>
        <w:rPr>
          <w:b/>
          <w:sz w:val="18"/>
        </w:rPr>
        <w:t>원문</w:t>
      </w:r>
    </w:p>
    <w:p>
      <w:pPr>
        <w:pStyle w:val="SourceText"/>
      </w:pPr>
      <w:r>
        <w:t>[0474b29] 解曰。標忍之名明下忍觀。言一轉者。[＊]辯忍位也。此無間位轉為解脫名為一轉。即名妙覺佛果圓也。無等等者。若前剎那以因望果名為無等。至解脫位佛[13]佛道齊即名為等。此下忍位明當轉故。從此第二總明斷障。</w:t>
      </w:r>
    </w:p>
    <w:p>
      <w:pPr>
        <w:spacing w:before="40" w:after="60"/>
      </w:pPr>
      <w:r>
        <w:rPr>
          <w:b/>
          <w:sz w:val="18"/>
        </w:rPr>
        <w:t>한국어 번역</w:t>
      </w:r>
    </w:p>
    <w:p>
      <w:pPr>
        <w:pStyle w:val="TranslationText"/>
      </w:pPr>
      <w:r>
        <w:t>풀이한다. 인의 이름을 표시하고 하인의 관을 밝힌 것이다. ‘한 번 전환한다’고 한 것은, 인위(忍位)를 판별한 것이다. 이 무간위가 해탈위로 전환되는 것을 한 번 전환한다고 한다. 곧 묘각이라 이름하니 부처의 과가 원만한 것이다. ‘무등등(無等等)’이라고 한 것은, 앞 찰나에서 인을 가지고 과를 바라보면 ‘같은 것이 없음[無等]’이라 하고, 해탈위에 이르면 부처와 부처의 도가 가지런하므로 곧 ‘평등함[等]’이라 한다. 이 하인의 지위에서는 장차 전환할 것임을 밝힌 것이다. 이로부터 둘째로 장애를 끊는 것을 총괄하여 밝힌다.</w:t>
      </w:r>
    </w:p>
    <w:p>
      <w:pPr>
        <w:pStyle w:val="EditorialNote"/>
      </w:pPr>
      <w:r>
        <w:t>교감·번역 메모 | [교감 표지] 원문의 `[＊]辯`은 주기 표지를 그대로 보존하며 문맥상 ‘辨’의 뜻으로 옮김.</w:t>
      </w:r>
    </w:p>
    <w:p>
      <w:pPr>
        <w:pStyle w:val="Heading2"/>
      </w:pPr>
      <w:r>
        <w:t>문단 0531  ·  [0474c06]</w:t>
      </w:r>
    </w:p>
    <w:p>
      <w:pPr>
        <w:spacing w:before="40" w:after="60"/>
      </w:pPr>
      <w:r>
        <w:rPr>
          <w:b/>
          <w:sz w:val="18"/>
        </w:rPr>
        <w:t>원문</w:t>
      </w:r>
    </w:p>
    <w:p>
      <w:pPr>
        <w:pStyle w:val="SourceText"/>
      </w:pPr>
      <w:r>
        <w:t>[0474c06] 經。不動善慧法雲地除前所有無明習無明習相識俱轉二諦理圓無不盡。</w:t>
      </w:r>
    </w:p>
    <w:p>
      <w:pPr>
        <w:spacing w:before="40" w:after="60"/>
      </w:pPr>
      <w:r>
        <w:rPr>
          <w:b/>
          <w:sz w:val="18"/>
        </w:rPr>
        <w:t>한국어 번역</w:t>
      </w:r>
    </w:p>
    <w:p>
      <w:pPr>
        <w:pStyle w:val="TranslationText"/>
      </w:pPr>
      <w:r>
        <w:t>경에서 말한다. “부동지·선혜지·법운지는 앞서 있던 무명의 습기를 제거하고, 무명의 습기와 상응한 식도 함께 전환하며, 이제의 이치가 원만하여 다하지 않음이 없다.”</w:t>
      </w:r>
    </w:p>
    <w:p>
      <w:pPr>
        <w:pStyle w:val="EditorialNote"/>
      </w:pPr>
      <w:r>
        <w:t>교감·번역 메모 | [구두 검토 필요] `無明習相識俱轉`은 ‘무명 습기와 상응한 식도 함께 전환한다’는 뜻으로 읽음.</w:t>
      </w:r>
    </w:p>
    <w:p>
      <w:pPr>
        <w:pStyle w:val="Heading2"/>
      </w:pPr>
      <w:r>
        <w:t>문단 0532  ·  [0474c07]</w:t>
      </w:r>
    </w:p>
    <w:p>
      <w:pPr>
        <w:spacing w:before="40" w:after="60"/>
      </w:pPr>
      <w:r>
        <w:rPr>
          <w:b/>
          <w:sz w:val="18"/>
        </w:rPr>
        <w:t>원문</w:t>
      </w:r>
    </w:p>
    <w:p>
      <w:pPr>
        <w:pStyle w:val="SourceText"/>
      </w:pPr>
      <w:r>
        <w:t>[0474c07] 解曰。標上三地。除前所有無明習者。所知障也。除前七地各治一分色心障外[14]餘之細障。於此三地各別斷故。無明習相識俱轉者。謂修所斷煩惱障種及第七俱所有無明彼微細種至等覺位由與識俱故云俱轉。又如起信。根本無明與業識俱。云轉捨也。二諦理圓無不盡者。明等覺位。照解體圓所斷所棄無不盡矣。從此第六有一行半明正覺位。於中分二。且初第一明正覺圓。</w:t>
      </w:r>
    </w:p>
    <w:p>
      <w:pPr>
        <w:spacing w:before="40" w:after="60"/>
      </w:pPr>
      <w:r>
        <w:rPr>
          <w:b/>
          <w:sz w:val="18"/>
        </w:rPr>
        <w:t>한국어 번역</w:t>
      </w:r>
    </w:p>
    <w:p>
      <w:pPr>
        <w:pStyle w:val="TranslationText"/>
      </w:pPr>
      <w:r>
        <w:t>풀이한다. 위의 세 지를 표시한 것이다. ‘앞서 있던 무명의 습기를 제거한다’고 한 것은, 소지장이다. 앞의 칠지에서 각각 한 부분씩 다스린 색과 마음의 장애를 제외한 나머지 미세한 장애를, 이 세 지에서 각각 따로 끊기 때문이다. ‘무명의 습기와 식이 함께 전환한다’고 한 것은, 곧 수소단의 번뇌장 종자와 제칠식과 함께하는 무명의 미세한 종자가 등각위에 이르기까지 식과 함께하므로 ‘함께 전환한다’고 한 것이다. 또 『기신론』에서와 같이, 근본무명은 업식과 함께한다. ‘전환하여 버린다’고 한 것이다. ‘이제의 이치가 원만하여 다하지 않음이 없다’고 한 것은, 등각위를 밝힌 것이다. 비추어 이해하는 체가 원만하여 끊는 바와 버리는 바가 다하지 않음이 없다는 것이다. 이로부터 여섯째로 한 행 반으로 정각위(正覺位)를 밝힌다. 그 가운데 둘로 나눈다. 우선 첫째는 정각이 원만함을 밝힌다.</w:t>
      </w:r>
    </w:p>
    <w:p>
      <w:pPr>
        <w:pStyle w:val="Heading2"/>
      </w:pPr>
      <w:r>
        <w:t>문단 0533  ·  [0474c17]</w:t>
      </w:r>
    </w:p>
    <w:p>
      <w:pPr>
        <w:spacing w:before="40" w:after="60"/>
      </w:pPr>
      <w:r>
        <w:rPr>
          <w:b/>
          <w:sz w:val="18"/>
        </w:rPr>
        <w:t>원문</w:t>
      </w:r>
    </w:p>
    <w:p>
      <w:pPr>
        <w:pStyle w:val="SourceText"/>
      </w:pPr>
      <w:r>
        <w:t>[0474c17] 經。正覺無相遍法界三十生盡智圓明。</w:t>
      </w:r>
    </w:p>
    <w:p>
      <w:pPr>
        <w:spacing w:before="40" w:after="60"/>
      </w:pPr>
      <w:r>
        <w:rPr>
          <w:b/>
          <w:sz w:val="18"/>
        </w:rPr>
        <w:t>한국어 번역</w:t>
      </w:r>
    </w:p>
    <w:p>
      <w:pPr>
        <w:pStyle w:val="TranslationText"/>
      </w:pPr>
      <w:r>
        <w:t>경에서 말한다. “정각은 상이 없고 법계에 두루하며, 삼십 생이 다하고 지혜가 원만하고 밝다.”</w:t>
      </w:r>
    </w:p>
    <w:p>
      <w:pPr>
        <w:pStyle w:val="Heading2"/>
      </w:pPr>
      <w:r>
        <w:t>문단 0534  ·  [0474c17]</w:t>
      </w:r>
    </w:p>
    <w:p>
      <w:pPr>
        <w:spacing w:before="40" w:after="60"/>
      </w:pPr>
      <w:r>
        <w:rPr>
          <w:b/>
          <w:sz w:val="18"/>
        </w:rPr>
        <w:t>원문</w:t>
      </w:r>
    </w:p>
    <w:p>
      <w:pPr>
        <w:pStyle w:val="SourceText"/>
      </w:pPr>
      <w:r>
        <w:t>[0474c17] 解曰。梵云三菩提此云正覺。無上覺也。言無相者。能證所證俱無相也。遍法界者。恒沙功德一一無邊乃至毛端皆遍法界。三十生盡者。超過十地彼生盡故。智圓明者智圓極[15]也。從此第二明佛具德。</w:t>
      </w:r>
    </w:p>
    <w:p>
      <w:pPr>
        <w:spacing w:before="40" w:after="60"/>
      </w:pPr>
      <w:r>
        <w:rPr>
          <w:b/>
          <w:sz w:val="18"/>
        </w:rPr>
        <w:t>한국어 번역</w:t>
      </w:r>
    </w:p>
    <w:p>
      <w:pPr>
        <w:pStyle w:val="TranslationText"/>
      </w:pPr>
      <w:r>
        <w:t>풀이한다. 범어 ‘삼보리(三菩提)’를 여기서는 ‘정각’이라 한다. 곧 위없는 깨달음이다. ‘상이 없다’고 한 것은, 능증과 소증이 모두 상이 없기 때문이다. ‘법계에 두루한다’고 한 것은, 항하사 같은 공덕이 하나하나 끝이 없고, 나아가 털끝에도 모두 법계에 두루하기 때문이다. ‘삼십 생이 다한다’고 한 것은, 십지를 넘어 그 생이 다하기 때문이다. ‘지혜가 원만하고 밝다’는 것은 지혜가 원만하여 지극함이다. 이로부터 둘째로 부처가 덕을 갖춤을 밝힌다.</w:t>
      </w:r>
    </w:p>
    <w:p>
      <w:pPr>
        <w:pStyle w:val="Heading2"/>
      </w:pPr>
      <w:r>
        <w:t>문단 0535  ·  [0474c23]</w:t>
      </w:r>
    </w:p>
    <w:p>
      <w:pPr>
        <w:spacing w:before="40" w:after="60"/>
      </w:pPr>
      <w:r>
        <w:rPr>
          <w:b/>
          <w:sz w:val="18"/>
        </w:rPr>
        <w:t>원문</w:t>
      </w:r>
    </w:p>
    <w:p>
      <w:pPr>
        <w:pStyle w:val="SourceText"/>
      </w:pPr>
      <w:r>
        <w:t>[0474c23] 經。寂照無為真解脫大悲應現無與等湛然不動常安穩光明遍照無所照。</w:t>
      </w:r>
    </w:p>
    <w:p>
      <w:pPr>
        <w:spacing w:before="40" w:after="60"/>
      </w:pPr>
      <w:r>
        <w:rPr>
          <w:b/>
          <w:sz w:val="18"/>
        </w:rPr>
        <w:t>한국어 번역</w:t>
      </w:r>
    </w:p>
    <w:p>
      <w:pPr>
        <w:pStyle w:val="TranslationText"/>
      </w:pPr>
      <w:r>
        <w:t>경에서 말한다. “고요히 비추고 무위이며 참으로 해탈하고, 대비로 응현하니 견줄 이가 없으며, 담연하여 움직이지 않고 항상 안온하며, 광명이 두루 비추되 비추는 바가 없다.”</w:t>
      </w:r>
    </w:p>
    <w:p>
      <w:pPr>
        <w:pStyle w:val="Heading2"/>
      </w:pPr>
      <w:r>
        <w:t>문단 0536  ·  [0474c24]</w:t>
      </w:r>
    </w:p>
    <w:p>
      <w:pPr>
        <w:spacing w:before="40" w:after="60"/>
      </w:pPr>
      <w:r>
        <w:rPr>
          <w:b/>
          <w:sz w:val="18"/>
        </w:rPr>
        <w:t>원문</w:t>
      </w:r>
    </w:p>
    <w:p>
      <w:pPr>
        <w:pStyle w:val="SourceText"/>
      </w:pPr>
      <w:r>
        <w:t>[0474c24] 解曰。言寂照者[16]明智德圓。無為真解脫者明斷德圓。大悲應現者明[17]恩德圓。無與等者。明上三德俱無等也。湛然不動者顯恩德也。由佛大悲利他願力。應現大小種種類身。動而常寂故云湛然。雖示去來體常不動。言安隱者示現化也。如食馬麥及現出血。未曾動搖常安隱也。光明遍照者。恩德之體如淨摩尼。體周法界照而無照。大文第二結前因果。</w:t>
      </w:r>
    </w:p>
    <w:p>
      <w:pPr>
        <w:spacing w:before="40" w:after="60"/>
      </w:pPr>
      <w:r>
        <w:rPr>
          <w:b/>
          <w:sz w:val="18"/>
        </w:rPr>
        <w:t>한국어 번역</w:t>
      </w:r>
    </w:p>
    <w:p>
      <w:pPr>
        <w:pStyle w:val="TranslationText"/>
      </w:pPr>
      <w:r>
        <w:t>풀이한다. ‘고요히 비춘다’는 것은 지덕(智德)이 원만함을 밝힌다. ‘무위이며 참으로 해탈한다’는 것은 단덕(斷德)이 원만함을 밝힌다. ‘대비로 응현한다’는 것은 은덕(恩德)이 원만함을 밝힌다. ‘견줄 이가 없다’는 것은, 위의 세 덕이 모두 동등한 것이 없음을 밝힌다. ‘담연하여 움직이지 않는다’는 것은 은덕을 드러낸다. 부처의 대비와 이타의 원력으로 말미암아, 크고 작은 갖가지 몸으로 응하여 나타나지만, 움직이면서도 늘 고요하므로 ‘담연하다’고 한다. 비록 가고 옴을 보이지만 체는 항상 움직이지 않는다. ‘안온하다’고 한 것은 교화를 나타냄을 보인 것이다. 말먹이를 먹고 피를 내는 모습을 나타내는 것과 같아도, 일찍이 동요하지 않고 항상 안온하다. ‘광명이 두루 비춘다’고 한 것은, 은덕의 체가 깨끗한 마니주와 같아서, 체가 법계에 두루하고 비추되 비춤이 없기 때문이다. 큰 글의 둘째는 앞의 인과를 맺는다.</w:t>
      </w:r>
    </w:p>
    <w:p>
      <w:pPr>
        <w:pStyle w:val="Heading2"/>
      </w:pPr>
      <w:r>
        <w:t>문단 0537  ·  [0475a04]</w:t>
      </w:r>
    </w:p>
    <w:p>
      <w:pPr>
        <w:spacing w:before="40" w:after="60"/>
      </w:pPr>
      <w:r>
        <w:rPr>
          <w:b/>
          <w:sz w:val="18"/>
        </w:rPr>
        <w:t>원문</w:t>
      </w:r>
    </w:p>
    <w:p>
      <w:pPr>
        <w:pStyle w:val="SourceText"/>
      </w:pPr>
      <w:r>
        <w:t>[0475a04] 經。三賢十聖住果報唯佛一人居淨土一切有情皆暫住登金剛原常不動。</w:t>
      </w:r>
    </w:p>
    <w:p>
      <w:pPr>
        <w:spacing w:before="40" w:after="60"/>
      </w:pPr>
      <w:r>
        <w:rPr>
          <w:b/>
          <w:sz w:val="18"/>
        </w:rPr>
        <w:t>한국어 번역</w:t>
      </w:r>
    </w:p>
    <w:p>
      <w:pPr>
        <w:pStyle w:val="TranslationText"/>
      </w:pPr>
      <w:r>
        <w:t>경에서 말한다. “삼현과 십성은 과보에 머물고 오직 부처 한 사람만 청정토에 거한다. 모든 유정은 모두 잠시 머물 뿐이며, 금강의 근원에 오르면 항상 움직이지 않는다.”</w:t>
      </w:r>
    </w:p>
    <w:p>
      <w:pPr>
        <w:pStyle w:val="Heading2"/>
      </w:pPr>
      <w:r>
        <w:t>문단 0538  ·  [0475a05]</w:t>
      </w:r>
    </w:p>
    <w:p>
      <w:pPr>
        <w:spacing w:before="40" w:after="60"/>
      </w:pPr>
      <w:r>
        <w:rPr>
          <w:b/>
          <w:sz w:val="18"/>
        </w:rPr>
        <w:t>원문</w:t>
      </w:r>
    </w:p>
    <w:p>
      <w:pPr>
        <w:pStyle w:val="SourceText"/>
      </w:pPr>
      <w:r>
        <w:t>[0475a05] 解曰。三賢十聖住果報者。約人明也。分段變易二種生死。若身若土乘因感果住果報故。唯佛一人居淨土者。如來亦名無上覺者。隨身所居。皆淨土故。一切有情皆暫住者。約法明也。等覺已前若賢若聖有為生滅剎那不住。設令證如亦暫住故。登金剛原常不動者此有二義。有說。佛果真解脫位。智常證如。如智平等故名不動。[1]凝然相續俱名常故。有說。佛果金剛定後證寂滅原。身智湛然常不動矣。從此第二有兩行半讚佛悲深。於中分三。且初第一總讚悲深。</w:t>
      </w:r>
    </w:p>
    <w:p>
      <w:pPr>
        <w:spacing w:before="40" w:after="60"/>
      </w:pPr>
      <w:r>
        <w:rPr>
          <w:b/>
          <w:sz w:val="18"/>
        </w:rPr>
        <w:t>한국어 번역</w:t>
      </w:r>
    </w:p>
    <w:p>
      <w:pPr>
        <w:pStyle w:val="TranslationText"/>
      </w:pPr>
      <w:r>
        <w:t>풀이한다. ‘삼현과 십성은 과보에 머문다’고 한 것은, 사람에 의거하여 밝힌 것이다. 분단생사와 변역생사의 두 가지 생사가 있는데, 몸이든 국토든 인을 타고 과를 받아 과보에 머물기 때문이다. ‘오직 부처 한 사람만 청정토에 거한다’고 한 것은, 여래를 또한 무상각자(無上覺者)라고 하며, 그 몸이 거하는 곳은, 모두 청정토이기 때문이다. ‘모든 유정은 모두 잠시 머문다’고 한 것은, 법에 의거하여 밝힌 것이다. 등각 이전의 현자이든 성인이든 유위는 생멸하여 찰나에도 머물지 않는다. 가령 진여를 증득하더라도 또한 잠시 머무는 것이기 때문이다. ‘금강의 근원에 오르면 항상 움직이지 않는다’는 데에는 두 뜻이 있다. 어떤 이는 말한다. 불과의 참된 해탈위에서는, 지혜가 항상 진여를 증득하고, 진여와 지혜가 평등하므로 ‘움직이지 않는다’고 한다. 응연함과 상속함을 모두 ‘항상하다’고 하기 때문이다. 어떤 이는 말한다. 불과에서는 금강정 뒤에 적멸의 근원을 증득하여, 몸과 지혜가 담연하고 항상 움직이지 않는다고 한다. 이로부터 둘째로 두 행 반을 가지고 부처의 자비가 깊음을 찬탄한다. 그 가운데 셋으로 나눈다. 우선 첫째는 총괄하여 자비가 깊음을 찬탄한다.</w:t>
      </w:r>
    </w:p>
    <w:p>
      <w:pPr>
        <w:pStyle w:val="EditorialNote"/>
      </w:pPr>
      <w:r>
        <w:t>교감·번역 메모 | [구문 불확실] ‘凝然相續俱名常故’의 ‘凝然’과 ‘相續’을 병렬로 읽었다.</w:t>
      </w:r>
    </w:p>
    <w:p>
      <w:pPr>
        <w:pStyle w:val="Heading2"/>
      </w:pPr>
      <w:r>
        <w:t>문단 0539  ·  [0475a17]</w:t>
      </w:r>
    </w:p>
    <w:p>
      <w:pPr>
        <w:spacing w:before="40" w:after="60"/>
      </w:pPr>
      <w:r>
        <w:rPr>
          <w:b/>
          <w:sz w:val="18"/>
        </w:rPr>
        <w:t>원문</w:t>
      </w:r>
    </w:p>
    <w:p>
      <w:pPr>
        <w:pStyle w:val="SourceText"/>
      </w:pPr>
      <w:r>
        <w:t>[0475a17] 經。如來三業德無量隨諸眾生等憐愍。</w:t>
      </w:r>
    </w:p>
    <w:p>
      <w:pPr>
        <w:spacing w:before="40" w:after="60"/>
      </w:pPr>
      <w:r>
        <w:rPr>
          <w:b/>
          <w:sz w:val="18"/>
        </w:rPr>
        <w:t>한국어 번역</w:t>
      </w:r>
    </w:p>
    <w:p>
      <w:pPr>
        <w:pStyle w:val="TranslationText"/>
      </w:pPr>
      <w:r>
        <w:t>경에서 말한다. “여래의 삼업의 덕은 한량없고, 여러 중생을 따라 평등하게 가엾이 여기신다.”</w:t>
      </w:r>
    </w:p>
    <w:p>
      <w:pPr>
        <w:pStyle w:val="Heading2"/>
      </w:pPr>
      <w:r>
        <w:t>문단 0540  ·  [0475a17]</w:t>
      </w:r>
    </w:p>
    <w:p>
      <w:pPr>
        <w:spacing w:before="40" w:after="60"/>
      </w:pPr>
      <w:r>
        <w:rPr>
          <w:b/>
          <w:sz w:val="18"/>
        </w:rPr>
        <w:t>원문</w:t>
      </w:r>
    </w:p>
    <w:p>
      <w:pPr>
        <w:pStyle w:val="SourceText"/>
      </w:pPr>
      <w:r>
        <w:t>[0475a17] 解曰。總讚三業德無量也。隨諸眾生等憐愍者。正讚悲深。如來大悲憐愍平等。隨其種性示無上乘。實悲深[2]故。從此第二別讚三業。</w:t>
      </w:r>
    </w:p>
    <w:p>
      <w:pPr>
        <w:spacing w:before="40" w:after="60"/>
      </w:pPr>
      <w:r>
        <w:rPr>
          <w:b/>
          <w:sz w:val="18"/>
        </w:rPr>
        <w:t>한국어 번역</w:t>
      </w:r>
    </w:p>
    <w:p>
      <w:pPr>
        <w:pStyle w:val="TranslationText"/>
      </w:pPr>
      <w:r>
        <w:t>풀이한다. 총괄하여 삼업의 덕이 한량없음을 찬탄한 것이다. ‘여러 중생을 따라 평등하게 가엾이 여긴다’고 한 것은, 바로 자비가 깊음을 찬탄한 것이다. 여래의 대비는 가엾이 여김이 평등하여, 그 종성을 따라 무상승을 보이니, 실로 자비가 깊기 때문이다. 이로부터 둘째로 삼업을 따로 찬탄한다.</w:t>
      </w:r>
    </w:p>
    <w:p>
      <w:pPr>
        <w:pStyle w:val="Heading2"/>
      </w:pPr>
      <w:r>
        <w:t>문단 0541  ·  [0475a21]</w:t>
      </w:r>
    </w:p>
    <w:p>
      <w:pPr>
        <w:spacing w:before="40" w:after="60"/>
      </w:pPr>
      <w:r>
        <w:rPr>
          <w:b/>
          <w:sz w:val="18"/>
        </w:rPr>
        <w:t>원문</w:t>
      </w:r>
    </w:p>
    <w:p>
      <w:pPr>
        <w:pStyle w:val="SourceText"/>
      </w:pPr>
      <w:r>
        <w:t>[0475a21] 經。法王無上人中樹普蔭大眾無量光口常說法非無義心智寂滅無緣照。</w:t>
      </w:r>
    </w:p>
    <w:p>
      <w:pPr>
        <w:spacing w:before="40" w:after="60"/>
      </w:pPr>
      <w:r>
        <w:rPr>
          <w:b/>
          <w:sz w:val="18"/>
        </w:rPr>
        <w:t>한국어 번역</w:t>
      </w:r>
    </w:p>
    <w:p>
      <w:pPr>
        <w:pStyle w:val="TranslationText"/>
      </w:pPr>
      <w:r>
        <w:t>경에서 말한다. “법왕은 위없고 사람 가운데 나무이니, 널리 대중을 덮고 한량없는 광명을 낸다. 입으로 항상 법을 설하여 뜻 없음이 아니며, 마음의 지혜는 적멸하고 인연함 없이 비춘다.”</w:t>
      </w:r>
    </w:p>
    <w:p>
      <w:pPr>
        <w:pStyle w:val="Heading2"/>
      </w:pPr>
      <w:r>
        <w:t>문단 0542  ·  [0475a22]</w:t>
      </w:r>
    </w:p>
    <w:p>
      <w:pPr>
        <w:spacing w:before="40" w:after="60"/>
      </w:pPr>
      <w:r>
        <w:rPr>
          <w:b/>
          <w:sz w:val="18"/>
        </w:rPr>
        <w:t>원문</w:t>
      </w:r>
    </w:p>
    <w:p>
      <w:pPr>
        <w:pStyle w:val="SourceText"/>
      </w:pPr>
      <w:r>
        <w:t>[0475a22] 解曰。人中樹者舉喻明也。讚佛身業。蔭除[3]執惱。光能破闇。口常說法者讚語業也。說即是聲。甚深如雷具梵聲也。非無義者。外道異生有字無義。二乘狹劣。菩薩未圓。唯佛所說有字有義皆圓滿也。心智寂滅者讚正智也。智冥真理常寂滅故。無緣照者讚業用也。冥[4]真起化。悉皆無相照而無照。化而無化。從此第三讚說甚深。</w:t>
      </w:r>
    </w:p>
    <w:p>
      <w:pPr>
        <w:spacing w:before="40" w:after="60"/>
      </w:pPr>
      <w:r>
        <w:rPr>
          <w:b/>
          <w:sz w:val="18"/>
        </w:rPr>
        <w:t>한국어 번역</w:t>
      </w:r>
    </w:p>
    <w:p>
      <w:pPr>
        <w:pStyle w:val="TranslationText"/>
      </w:pPr>
      <w:r>
        <w:t>풀이한다. ‘사람 가운데 나무’라는 것은 비유를 들어 밝힌 것이다. 부처의 신업을 찬탄한다. 그늘은 집착의 번뇌를 없애고, 광명은 어둠을 깨뜨릴 수 있다. ‘입으로 항상 법을 설한다’는 것은 어업을 찬탄한 것이다. ‘설함’은 곧 소리이다. 매우 깊어 우레와 같고 범음(梵聲)을 갖춘다. ‘뜻 없음이 아니다’라고 한 것은, 외도와 이생은 글자는 있으나 뜻이 없고, 이승은 협소하고 열등하며, 보살은 아직 원만하지 못하나, 오직 부처가 설한 것은 글자와 뜻이 모두 있어 모두 원만하기 때문이다. ‘마음의 지혜는 적멸하다’는 것은 바른 지혜를 찬탄한 것이다. 지혜가 진리에 계합하여 항상 적멸하기 때문이다. ‘인연함 없이 비춘다’는 것은 업의 작용을 찬탄한 것이다. 진리에 계합하여 교화를 일으키되, 모두 상이 없이 비추면서도 비춤이 없고, 교화하면서도 교화함이 없다. 이로부터 셋째로 설법이 매우 깊음을 찬탄한다.</w:t>
      </w:r>
    </w:p>
    <w:p>
      <w:pPr>
        <w:pStyle w:val="Heading2"/>
      </w:pPr>
      <w:r>
        <w:t>문단 0543  ·  [0475b02]</w:t>
      </w:r>
    </w:p>
    <w:p>
      <w:pPr>
        <w:spacing w:before="40" w:after="60"/>
      </w:pPr>
      <w:r>
        <w:rPr>
          <w:b/>
          <w:sz w:val="18"/>
        </w:rPr>
        <w:t>원문</w:t>
      </w:r>
    </w:p>
    <w:p>
      <w:pPr>
        <w:pStyle w:val="SourceText"/>
      </w:pPr>
      <w:r>
        <w:t>[0475b02] 經。人中師子為演說甚深[5]白義未曾有塵沙剎土悉震動大眾歡喜皆蒙益。</w:t>
      </w:r>
    </w:p>
    <w:p>
      <w:pPr>
        <w:spacing w:before="40" w:after="60"/>
      </w:pPr>
      <w:r>
        <w:rPr>
          <w:b/>
          <w:sz w:val="18"/>
        </w:rPr>
        <w:t>한국어 번역</w:t>
      </w:r>
    </w:p>
    <w:p>
      <w:pPr>
        <w:pStyle w:val="TranslationText"/>
      </w:pPr>
      <w:r>
        <w:t>경에서 말한다. “사람 가운데 사자가 설해 주시니, 매우 깊고 밝은 뜻은 일찍이 없던 것이다. 티끌과 모래 같은 국토가 모두 진동하고, 대중은 기뻐하여 모두 이익을 입는다.”</w:t>
      </w:r>
    </w:p>
    <w:p>
      <w:pPr>
        <w:pStyle w:val="EditorialNote"/>
      </w:pPr>
      <w:r>
        <w:t>교감·번역 메모 | [판독 불확실] 원문의 ‘甚深[5]白義’를 ‘甚深白義’로 그대로 읽어 ‘매우 깊고 밝은 뜻’으로 옮겼다.</w:t>
      </w:r>
    </w:p>
    <w:p>
      <w:pPr>
        <w:pStyle w:val="Heading2"/>
      </w:pPr>
      <w:r>
        <w:t>문단 0544  ·  [0475b03]</w:t>
      </w:r>
    </w:p>
    <w:p>
      <w:pPr>
        <w:spacing w:before="40" w:after="60"/>
      </w:pPr>
      <w:r>
        <w:rPr>
          <w:b/>
          <w:sz w:val="18"/>
        </w:rPr>
        <w:t>원문</w:t>
      </w:r>
    </w:p>
    <w:p>
      <w:pPr>
        <w:pStyle w:val="SourceText"/>
      </w:pPr>
      <w:r>
        <w:t>[0475b03] 解曰。人中師子者。師子出聲百獸潛伏。如來演說諸障雲消故以喻也。為演說者讚五忍也。甚深等者。二乘不測故云甚深。曠劫難聞未曾有故。塵沙等者。以法威力聞所未聞。塵沙剎土皆震動故。大眾等者。大眾聞法領解歡喜。若凡若聖皆蒙益故。具斯眾德故讚悲深。三[6]示道中偏讚此者。後誡示[7]導利樂廣故。從此第三結讚敬禮。</w:t>
      </w:r>
    </w:p>
    <w:p>
      <w:pPr>
        <w:spacing w:before="40" w:after="60"/>
      </w:pPr>
      <w:r>
        <w:rPr>
          <w:b/>
          <w:sz w:val="18"/>
        </w:rPr>
        <w:t>한국어 번역</w:t>
      </w:r>
    </w:p>
    <w:p>
      <w:pPr>
        <w:pStyle w:val="TranslationText"/>
      </w:pPr>
      <w:r>
        <w:t>풀이한다. ‘사람 가운데 사자’라고 한 것은, 사자가 소리를 내면 온갖 짐승이 숨듯이, 여래가 설법하면 모든 장애의 구름이 사라지므로 비유한 것이다. ‘설해 준다’는 것은 오인을 찬탄한 것이다. ‘매우 깊다’는 등의 말은, 이승이 헤아리지 못하므로 ‘매우 깊다’고 한 것이다. 광겁 동안 듣기 어려워 일찍이 없던 것이기 때문이다. ‘티끌과 모래 같다’는 등의 말은, 법의 위력으로 전에 듣지 못했던 것을 듣게 되어, 티끌과 모래 같은 국토가 모두 진동하기 때문이다. ‘대중’이라는 등의 말은, 대중이 법을 듣고 이해하여 기뻐하고, 범부이든 성인이든 모두 이익을 입기 때문이다. 이 여러 덕을 갖추었으므로 자비가 깊음을 찬탄한다. 세 가지 도를 보이는 가운데 유독 이것을 찬탄한 것은, 뒤에서 경계하여 보이고 인도하여 이롭고 즐겁게 함이 넓기 때문이다. 이로부터 셋째로 찬탄을 맺고 예경한다.</w:t>
      </w:r>
    </w:p>
    <w:p>
      <w:pPr>
        <w:pStyle w:val="EditorialNote"/>
      </w:pPr>
      <w:r>
        <w:t>교감·번역 메모 | [구문 불확실] ‘三示道中’을 ‘세 가지 도를 보이는 가운데’로 읽었다.</w:t>
      </w:r>
    </w:p>
    <w:p>
      <w:pPr>
        <w:pStyle w:val="EditorialNote"/>
      </w:pPr>
      <w:r>
        <w:t>교감·번역 메모 | [구문 불확실] ‘後誡示導利樂廣故’의 결합 관계가 다소 불명확하다.</w:t>
      </w:r>
    </w:p>
    <w:p>
      <w:pPr>
        <w:pStyle w:val="Heading2"/>
      </w:pPr>
      <w:r>
        <w:t>문단 0545  ·  [0475b12]</w:t>
      </w:r>
    </w:p>
    <w:p>
      <w:pPr>
        <w:spacing w:before="40" w:after="60"/>
      </w:pPr>
      <w:r>
        <w:rPr>
          <w:b/>
          <w:sz w:val="18"/>
        </w:rPr>
        <w:t>원문</w:t>
      </w:r>
    </w:p>
    <w:p>
      <w:pPr>
        <w:pStyle w:val="SourceText"/>
      </w:pPr>
      <w:r>
        <w:t>[0475b12] 經。世尊善說十四王是故我今頭面禮。</w:t>
      </w:r>
    </w:p>
    <w:p>
      <w:pPr>
        <w:spacing w:before="40" w:after="60"/>
      </w:pPr>
      <w:r>
        <w:rPr>
          <w:b/>
          <w:sz w:val="18"/>
        </w:rPr>
        <w:t>한국어 번역</w:t>
      </w:r>
    </w:p>
    <w:p>
      <w:pPr>
        <w:pStyle w:val="TranslationText"/>
      </w:pPr>
      <w:r>
        <w:t>경에서 말한다. “세존께서 열네 왕을 잘 설하셨으므로, 이에 제가 지금 머리와 얼굴로 예경합니다.”</w:t>
      </w:r>
    </w:p>
    <w:p>
      <w:pPr>
        <w:pStyle w:val="Heading2"/>
      </w:pPr>
      <w:r>
        <w:t>문단 0546  ·  [0475b12]</w:t>
      </w:r>
    </w:p>
    <w:p>
      <w:pPr>
        <w:spacing w:before="40" w:after="60"/>
      </w:pPr>
      <w:r>
        <w:rPr>
          <w:b/>
          <w:sz w:val="18"/>
        </w:rPr>
        <w:t>원문</w:t>
      </w:r>
    </w:p>
    <w:p>
      <w:pPr>
        <w:pStyle w:val="SourceText"/>
      </w:pPr>
      <w:r>
        <w:t>[0475b12] 解曰。文易可知。此結讚矣。從此第三聞法獲益。</w:t>
      </w:r>
    </w:p>
    <w:p>
      <w:pPr>
        <w:spacing w:before="40" w:after="60"/>
      </w:pPr>
      <w:r>
        <w:rPr>
          <w:b/>
          <w:sz w:val="18"/>
        </w:rPr>
        <w:t>한국어 번역</w:t>
      </w:r>
    </w:p>
    <w:p>
      <w:pPr>
        <w:pStyle w:val="TranslationText"/>
      </w:pPr>
      <w:r>
        <w:t>풀이한다. 글에서 쉽게 알 수 있다. 이것으로 찬탄을 맺는다. 이로부터 셋째로 법을 듣고 이익을 얻음을 밝힌다.</w:t>
      </w:r>
    </w:p>
    <w:p>
      <w:pPr>
        <w:pStyle w:val="Heading2"/>
      </w:pPr>
      <w:r>
        <w:t>문단 0547  ·  [0475b14]</w:t>
      </w:r>
    </w:p>
    <w:p>
      <w:pPr>
        <w:spacing w:before="40" w:after="60"/>
      </w:pPr>
      <w:r>
        <w:rPr>
          <w:b/>
          <w:sz w:val="18"/>
        </w:rPr>
        <w:t>원문</w:t>
      </w:r>
    </w:p>
    <w:p>
      <w:pPr>
        <w:pStyle w:val="SourceText"/>
      </w:pPr>
      <w:r>
        <w:t>[0475b14] 經。爾時百萬億恒河沙大眾聞佛世尊及波斯匿王說十四忍無量功德獲大法利聞法悟解得無生法忍入於正位。</w:t>
      </w:r>
    </w:p>
    <w:p>
      <w:pPr>
        <w:spacing w:before="40" w:after="60"/>
      </w:pPr>
      <w:r>
        <w:rPr>
          <w:b/>
          <w:sz w:val="18"/>
        </w:rPr>
        <w:t>한국어 번역</w:t>
      </w:r>
    </w:p>
    <w:p>
      <w:pPr>
        <w:pStyle w:val="TranslationText"/>
      </w:pPr>
      <w:r>
        <w:t>경에서 말한다. “그때 백만억 항하사 대중이 부처 세존과 파사닉왕이 열네 가지 인의 한량없는 공덕을 설하는 것을 듣고 큰 법의 이익을 얻었으며, 법을 듣고 깨달아 무생법인을 얻고 바른 지위에 들어갔다.”</w:t>
      </w:r>
    </w:p>
    <w:p>
      <w:pPr>
        <w:pStyle w:val="Heading2"/>
      </w:pPr>
      <w:r>
        <w:t>문단 0548  ·  [0475b16]</w:t>
      </w:r>
    </w:p>
    <w:p>
      <w:pPr>
        <w:spacing w:before="40" w:after="60"/>
      </w:pPr>
      <w:r>
        <w:rPr>
          <w:b/>
          <w:sz w:val="18"/>
        </w:rPr>
        <w:t>원문</w:t>
      </w:r>
    </w:p>
    <w:p>
      <w:pPr>
        <w:pStyle w:val="SourceText"/>
      </w:pPr>
      <w:r>
        <w:t>[0475b16] 解曰。無生忍者。隨其所應。此多地前無生忍也。入於正位者即初地也。偈與長行[8]有差別者。修行諸忍自利行增。化生為王利他行勝。偈總上二。即為異矣。從此第三忍[9]位智於中分三。一印述所說。二忍位境智。三讚忍德深。初印所說於中分四。且初第一明往昔因。</w:t>
      </w:r>
    </w:p>
    <w:p>
      <w:pPr>
        <w:spacing w:before="40" w:after="60"/>
      </w:pPr>
      <w:r>
        <w:rPr>
          <w:b/>
          <w:sz w:val="18"/>
        </w:rPr>
        <w:t>한국어 번역</w:t>
      </w:r>
    </w:p>
    <w:p>
      <w:pPr>
        <w:pStyle w:val="TranslationText"/>
      </w:pPr>
      <w:r>
        <w:t>풀이한다. ‘무생인’이라는 것은, 각각 그에 상응하는 바를 따른다. 여기서는 대체로 지전의 무생인이다. ‘바른 지위에 들어간다’는 것은 곧 초지이다. 게송과 장행에 차별이 있는 것은, 여러 인을 수행할 때에는 자리행이 더하고, 중생을 교화하여 왕이 되는 것은 이타행이 수승하기 때문이다. 게송은 위의 두 가지를 총괄한다. 곧 서로 다르게 되는 것이다. 이로부터 셋째로 인위(忍位)의 지혜를 밝히며, 그 가운데 셋으로 나눈다. 첫째는 설한 바를 인가하여 서술함이다. 둘째는 인위의 경계와 지혜이다. 셋째는 인의 덕이 깊음을 찬탄함이다. 처음 설한 바를 인가하는 가운데 넷으로 나눈다. 우선 첫째는 과거의 인연을 밝힌다.</w:t>
      </w:r>
    </w:p>
    <w:p>
      <w:pPr>
        <w:pStyle w:val="Heading2"/>
      </w:pPr>
      <w:r>
        <w:t>문단 0549  ·  [0475b23]</w:t>
      </w:r>
    </w:p>
    <w:p>
      <w:pPr>
        <w:spacing w:before="40" w:after="60"/>
      </w:pPr>
      <w:r>
        <w:rPr>
          <w:b/>
          <w:sz w:val="18"/>
        </w:rPr>
        <w:t>원문</w:t>
      </w:r>
    </w:p>
    <w:p>
      <w:pPr>
        <w:pStyle w:val="SourceText"/>
      </w:pPr>
      <w:r>
        <w:t>[0475b23] 經。爾時世尊告大眾言是波斯匿王已於過去十千劫龍光王佛法中為四地菩薩我為八地菩薩。</w:t>
      </w:r>
    </w:p>
    <w:p>
      <w:pPr>
        <w:spacing w:before="40" w:after="60"/>
      </w:pPr>
      <w:r>
        <w:rPr>
          <w:b/>
          <w:sz w:val="18"/>
        </w:rPr>
        <w:t>한국어 번역</w:t>
      </w:r>
    </w:p>
    <w:p>
      <w:pPr>
        <w:pStyle w:val="TranslationText"/>
      </w:pPr>
      <w:r>
        <w:t>경에서 말한다. “그때 세존께서 대중에게 말씀하셨다. ‘이 파사닉왕은 이미 과거 일만 겁 전에 용광왕불의 법 가운데서 사지보살이었고, 나는 팔지보살이었다.’”</w:t>
      </w:r>
    </w:p>
    <w:p>
      <w:pPr>
        <w:pStyle w:val="Heading2"/>
      </w:pPr>
      <w:r>
        <w:t>문단 0550  ·  [0475b25]</w:t>
      </w:r>
    </w:p>
    <w:p>
      <w:pPr>
        <w:spacing w:before="40" w:after="60"/>
      </w:pPr>
      <w:r>
        <w:rPr>
          <w:b/>
          <w:sz w:val="18"/>
        </w:rPr>
        <w:t>원문</w:t>
      </w:r>
    </w:p>
    <w:p>
      <w:pPr>
        <w:pStyle w:val="SourceText"/>
      </w:pPr>
      <w:r>
        <w:t>[0475b25] 解曰。引昔因中明同事也。從此第二明今偈讚。</w:t>
      </w:r>
    </w:p>
    <w:p>
      <w:pPr>
        <w:spacing w:before="40" w:after="60"/>
      </w:pPr>
      <w:r>
        <w:rPr>
          <w:b/>
          <w:sz w:val="18"/>
        </w:rPr>
        <w:t>한국어 번역</w:t>
      </w:r>
    </w:p>
    <w:p>
      <w:pPr>
        <w:pStyle w:val="TranslationText"/>
      </w:pPr>
      <w:r>
        <w:t>풀이한다. 과거의 인연을 드는 가운데 함께 일을 행했던 것을 밝힌다. 이로부터 둘째로 지금의 게송 찬탄을 밝힌다.</w:t>
      </w:r>
    </w:p>
    <w:p>
      <w:pPr>
        <w:pStyle w:val="Heading2"/>
      </w:pPr>
      <w:r>
        <w:t>문단 0551  ·  [0475b27]</w:t>
      </w:r>
    </w:p>
    <w:p>
      <w:pPr>
        <w:spacing w:before="40" w:after="60"/>
      </w:pPr>
      <w:r>
        <w:rPr>
          <w:b/>
          <w:sz w:val="18"/>
        </w:rPr>
        <w:t>원문</w:t>
      </w:r>
    </w:p>
    <w:p>
      <w:pPr>
        <w:pStyle w:val="SourceText"/>
      </w:pPr>
      <w:r>
        <w:t>[0475b27] 經。今於我前大師子吼。</w:t>
      </w:r>
    </w:p>
    <w:p>
      <w:pPr>
        <w:spacing w:before="40" w:after="60"/>
      </w:pPr>
      <w:r>
        <w:rPr>
          <w:b/>
          <w:sz w:val="18"/>
        </w:rPr>
        <w:t>한국어 번역</w:t>
      </w:r>
    </w:p>
    <w:p>
      <w:pPr>
        <w:pStyle w:val="TranslationText"/>
      </w:pPr>
      <w:r>
        <w:t>경에서 말한다. “이제 내 앞에서 크게 사자후를 하는구나.”</w:t>
      </w:r>
    </w:p>
    <w:p>
      <w:pPr>
        <w:pStyle w:val="Heading2"/>
      </w:pPr>
      <w:r>
        <w:t>문단 0552  ·  [0475b27]</w:t>
      </w:r>
    </w:p>
    <w:p>
      <w:pPr>
        <w:spacing w:before="40" w:after="60"/>
      </w:pPr>
      <w:r>
        <w:rPr>
          <w:b/>
          <w:sz w:val="18"/>
        </w:rPr>
        <w:t>원문</w:t>
      </w:r>
    </w:p>
    <w:p>
      <w:pPr>
        <w:pStyle w:val="SourceText"/>
      </w:pPr>
      <w:r>
        <w:t>[0475b27] 解曰。讚於佛前得決定說。從此第三印可所說。</w:t>
      </w:r>
    </w:p>
    <w:p>
      <w:pPr>
        <w:spacing w:before="40" w:after="60"/>
      </w:pPr>
      <w:r>
        <w:rPr>
          <w:b/>
          <w:sz w:val="18"/>
        </w:rPr>
        <w:t>한국어 번역</w:t>
      </w:r>
    </w:p>
    <w:p>
      <w:pPr>
        <w:pStyle w:val="TranslationText"/>
      </w:pPr>
      <w:r>
        <w:t>풀이한다. 부처 앞에서 결정된 설을 얻었음을 찬탄한 것이다. 이로부터 셋째로 설한 바를 인가한다.</w:t>
      </w:r>
    </w:p>
    <w:p>
      <w:pPr>
        <w:pStyle w:val="Heading2"/>
      </w:pPr>
      <w:r>
        <w:t>문단 0553  ·  [0475b29]</w:t>
      </w:r>
    </w:p>
    <w:p>
      <w:pPr>
        <w:spacing w:before="40" w:after="60"/>
      </w:pPr>
      <w:r>
        <w:rPr>
          <w:b/>
          <w:sz w:val="18"/>
        </w:rPr>
        <w:t>원문</w:t>
      </w:r>
    </w:p>
    <w:p>
      <w:pPr>
        <w:pStyle w:val="SourceText"/>
      </w:pPr>
      <w:r>
        <w:t>[0475b29] 經。如是如是如汝所說得真實義不可思議。</w:t>
      </w:r>
    </w:p>
    <w:p>
      <w:pPr>
        <w:spacing w:before="40" w:after="60"/>
      </w:pPr>
      <w:r>
        <w:rPr>
          <w:b/>
          <w:sz w:val="18"/>
        </w:rPr>
        <w:t>한국어 번역</w:t>
      </w:r>
    </w:p>
    <w:p>
      <w:pPr>
        <w:pStyle w:val="TranslationText"/>
      </w:pPr>
      <w:r>
        <w:t>경에서 말한다. “그러하다, 그러하다. 네가 말한 바와 같아서 진실한 뜻을 얻었으니 불가사의하다.”</w:t>
      </w:r>
    </w:p>
    <w:p>
      <w:pPr>
        <w:pStyle w:val="Heading2"/>
      </w:pPr>
      <w:r>
        <w:t>문단 0554  ·  [0475c01]</w:t>
      </w:r>
    </w:p>
    <w:p>
      <w:pPr>
        <w:spacing w:before="40" w:after="60"/>
      </w:pPr>
      <w:r>
        <w:rPr>
          <w:b/>
          <w:sz w:val="18"/>
        </w:rPr>
        <w:t>원문</w:t>
      </w:r>
    </w:p>
    <w:p>
      <w:pPr>
        <w:pStyle w:val="SourceText"/>
      </w:pPr>
      <w:r>
        <w:t>[0475c01] 解曰。重言如是者。如汝所說印能詮文。得真實義者。印所詮義。是故重言如是如是。不可思議[10]者。讚其文義心言路絕。從此第四唯佛能知。</w:t>
      </w:r>
    </w:p>
    <w:p>
      <w:pPr>
        <w:spacing w:before="40" w:after="60"/>
      </w:pPr>
      <w:r>
        <w:rPr>
          <w:b/>
          <w:sz w:val="18"/>
        </w:rPr>
        <w:t>한국어 번역</w:t>
      </w:r>
    </w:p>
    <w:p>
      <w:pPr>
        <w:pStyle w:val="TranslationText"/>
      </w:pPr>
      <w:r>
        <w:t>풀이한다. ‘그러하다’를 거듭 말한 것은, ‘네가 말한 바와 같다’는 말로 능전(能詮)의 문장을 인가하고, ‘진실한 뜻을 얻었다’는 것은, 소전(所詮)의 뜻을 인가한 것이다. 그러므로 ‘그러하다, 그러하다’를 거듭 말하였다. ‘불가사의하다’고 한 것은, 그 문장과 뜻이 마음과 말의 길을 끊었음을 찬탄한 것이다. 이로부터 넷째로 오직 부처만이 알 수 있음을 밝힌다.</w:t>
      </w:r>
    </w:p>
    <w:p>
      <w:pPr>
        <w:pStyle w:val="Heading2"/>
      </w:pPr>
      <w:r>
        <w:t>문단 0555  ·  [0475c05]</w:t>
      </w:r>
    </w:p>
    <w:p>
      <w:pPr>
        <w:spacing w:before="40" w:after="60"/>
      </w:pPr>
      <w:r>
        <w:rPr>
          <w:b/>
          <w:sz w:val="18"/>
        </w:rPr>
        <w:t>원문</w:t>
      </w:r>
    </w:p>
    <w:p>
      <w:pPr>
        <w:pStyle w:val="SourceText"/>
      </w:pPr>
      <w:r>
        <w:t>[0475c05] 經。唯佛與佛乃知斯事。</w:t>
      </w:r>
    </w:p>
    <w:p>
      <w:pPr>
        <w:spacing w:before="40" w:after="60"/>
      </w:pPr>
      <w:r>
        <w:rPr>
          <w:b/>
          <w:sz w:val="18"/>
        </w:rPr>
        <w:t>한국어 번역</w:t>
      </w:r>
    </w:p>
    <w:p>
      <w:pPr>
        <w:pStyle w:val="TranslationText"/>
      </w:pPr>
      <w:r>
        <w:t>경에서 말한다. “오직 부처와 부처만이 이 일을 안다.”</w:t>
      </w:r>
    </w:p>
    <w:p>
      <w:pPr>
        <w:pStyle w:val="Heading2"/>
      </w:pPr>
      <w:r>
        <w:t>문단 0556  ·  [0475c05]</w:t>
      </w:r>
    </w:p>
    <w:p>
      <w:pPr>
        <w:spacing w:before="40" w:after="60"/>
      </w:pPr>
      <w:r>
        <w:rPr>
          <w:b/>
          <w:sz w:val="18"/>
        </w:rPr>
        <w:t>원문</w:t>
      </w:r>
    </w:p>
    <w:p>
      <w:pPr>
        <w:pStyle w:val="SourceText"/>
      </w:pPr>
      <w:r>
        <w:t>[0475c05] 解曰。唯佛等者。菩薩修證諸忍未圓。設後[11]如前悉皆分故。唯有諸佛。佛道[12]齊證解忍圓故[13]盡知也。從此第二忍位境智。於中分三。一標忍難量。二[14]總相徵問。三分別解釋。且初第一標忍難量。</w:t>
      </w:r>
    </w:p>
    <w:p>
      <w:pPr>
        <w:spacing w:before="40" w:after="60"/>
      </w:pPr>
      <w:r>
        <w:rPr>
          <w:b/>
          <w:sz w:val="18"/>
        </w:rPr>
        <w:t>한국어 번역</w:t>
      </w:r>
    </w:p>
    <w:p>
      <w:pPr>
        <w:pStyle w:val="TranslationText"/>
      </w:pPr>
      <w:r>
        <w:t>풀이한다. ‘오직 부처’라는 등의 말은, 보살은 여러 인을 닦고 증득함이 아직 원만하지 못하고, 가령 뒤의 것을 앞의 것과 같이 한다 해도 모두 부분적이기 때문이다. 오직 모든 부처만이, 불도가 가지런하여 인을 증득하고 아는 것이 원만하므로 모두 아는 것이다. 이로부터 둘째로 인위의 경계와 지혜를 밝힌다. 그 가운데 셋으로 나눈다. 첫째는 인이 헤아리기 어려움을 표방한다. 둘째는 총상으로 물음을 일으킨다. 셋째는 분별하여 해석한다. 우선 첫째는 인이 헤아리기 어려움을 표방한다.</w:t>
      </w:r>
    </w:p>
    <w:p>
      <w:pPr>
        <w:pStyle w:val="EditorialNote"/>
      </w:pPr>
      <w:r>
        <w:t>교감·번역 메모 | [구문 불확실] ‘設後如前悉皆分故’의 정확한 구문 관계가 불명확하여 직역하였다.</w:t>
      </w:r>
    </w:p>
    <w:p>
      <w:pPr>
        <w:pStyle w:val="EditorialNote"/>
      </w:pPr>
      <w:r>
        <w:t>교감·번역 메모 | [구문 불확실] ‘佛道齊證解忍圓故盡知也’를 ‘불도가 가지런하고 인의 증해가 원만하다’는 뜻으로 읽었다.</w:t>
      </w:r>
    </w:p>
    <w:p>
      <w:pPr>
        <w:pStyle w:val="Heading2"/>
      </w:pPr>
      <w:r>
        <w:t>문단 0557  ·  [0475c10]</w:t>
      </w:r>
    </w:p>
    <w:p>
      <w:pPr>
        <w:spacing w:before="40" w:after="60"/>
      </w:pPr>
      <w:r>
        <w:rPr>
          <w:b/>
          <w:sz w:val="18"/>
        </w:rPr>
        <w:t>원문</w:t>
      </w:r>
    </w:p>
    <w:p>
      <w:pPr>
        <w:pStyle w:val="SourceText"/>
      </w:pPr>
      <w:r>
        <w:t>[0475c10] 經。善男子此十四忍諸佛法身諸菩薩行不可思議不可稱量。</w:t>
      </w:r>
    </w:p>
    <w:p>
      <w:pPr>
        <w:spacing w:before="40" w:after="60"/>
      </w:pPr>
      <w:r>
        <w:rPr>
          <w:b/>
          <w:sz w:val="18"/>
        </w:rPr>
        <w:t>한국어 번역</w:t>
      </w:r>
    </w:p>
    <w:p>
      <w:pPr>
        <w:pStyle w:val="TranslationText"/>
      </w:pPr>
      <w:r>
        <w:t>경에서 말한다. “선남자여, 이 열네 가지 인과 모든 부처의 법신과 모든 보살의 행은 불가사의하고 헤아릴 수 없다.”</w:t>
      </w:r>
    </w:p>
    <w:p>
      <w:pPr>
        <w:pStyle w:val="Heading2"/>
      </w:pPr>
      <w:r>
        <w:t>문단 0558  ·  [0475c11]</w:t>
      </w:r>
    </w:p>
    <w:p>
      <w:pPr>
        <w:spacing w:before="40" w:after="60"/>
      </w:pPr>
      <w:r>
        <w:rPr>
          <w:b/>
          <w:sz w:val="18"/>
        </w:rPr>
        <w:t>원문</w:t>
      </w:r>
    </w:p>
    <w:p>
      <w:pPr>
        <w:pStyle w:val="SourceText"/>
      </w:pPr>
      <w:r>
        <w:t>[0475c11] 解曰。前長行中佛說十王。次於偈中王別讚忍。忍之境智若因若果此具明也。此十四忍者牒前文也。諸佛法身者。謂應化身皆法身也。諸菩薩行者。等覺已前一切行也。思議等者。心不能思口不能議。過稱量境云不可也。明佛菩薩皆依此忍。忍之性相思議稱量俱不及矣。從此第二總相徵問。</w:t>
      </w:r>
    </w:p>
    <w:p>
      <w:pPr>
        <w:spacing w:before="40" w:after="60"/>
      </w:pPr>
      <w:r>
        <w:rPr>
          <w:b/>
          <w:sz w:val="18"/>
        </w:rPr>
        <w:t>한국어 번역</w:t>
      </w:r>
    </w:p>
    <w:p>
      <w:pPr>
        <w:pStyle w:val="TranslationText"/>
      </w:pPr>
      <w:r>
        <w:t>풀이한다. 앞 장행에서는 부처가 십왕을 설하였고, 다음 게송에서는 왕이 인을 따로 찬탄하였다. 인의 경계와 지혜는 인이든 과든 여기서 갖추어 밝힌다. ‘이 열네 가지 인’이라는 것은 앞글을 거듭 든 것이다. ‘모든 부처의 법신’이라는 것은, 응신과 화신이 모두 법신이라는 뜻이다. ‘모든 보살의 행’이라는 것은, 등각 이전의 모든 행이다. ‘사의’ 등의 말은, 마음으로 사유할 수 없고 입으로 의논할 수 없으며, 헤아리는 경계를 넘어섰으므로 ‘불가’라고 한 것이다. 부처와 보살이 모두 이 인에 의지함을 밝힌다. 인의 성과 상은 사의와 칭량이 모두 미치지 못한다. 이로부터 둘째로 총상으로 물음을 일으킨다.</w:t>
      </w:r>
    </w:p>
    <w:p>
      <w:pPr>
        <w:pStyle w:val="Heading2"/>
      </w:pPr>
      <w:r>
        <w:t>문단 0559  ·  [0475c19]</w:t>
      </w:r>
    </w:p>
    <w:p>
      <w:pPr>
        <w:spacing w:before="40" w:after="60"/>
      </w:pPr>
      <w:r>
        <w:rPr>
          <w:b/>
          <w:sz w:val="18"/>
        </w:rPr>
        <w:t>원문</w:t>
      </w:r>
    </w:p>
    <w:p>
      <w:pPr>
        <w:pStyle w:val="SourceText"/>
      </w:pPr>
      <w:r>
        <w:t>[0475c19] 經。何以故。</w:t>
      </w:r>
    </w:p>
    <w:p>
      <w:pPr>
        <w:spacing w:before="40" w:after="60"/>
      </w:pPr>
      <w:r>
        <w:rPr>
          <w:b/>
          <w:sz w:val="18"/>
        </w:rPr>
        <w:t>한국어 번역</w:t>
      </w:r>
    </w:p>
    <w:p>
      <w:pPr>
        <w:pStyle w:val="TranslationText"/>
      </w:pPr>
      <w:r>
        <w:t>경에서 말한다. “무슨 까닭인가?”</w:t>
      </w:r>
    </w:p>
    <w:p>
      <w:pPr>
        <w:pStyle w:val="Heading2"/>
      </w:pPr>
      <w:r>
        <w:t>문단 0560  ·  [0475c19]</w:t>
      </w:r>
    </w:p>
    <w:p>
      <w:pPr>
        <w:spacing w:before="40" w:after="60"/>
      </w:pPr>
      <w:r>
        <w:rPr>
          <w:b/>
          <w:sz w:val="18"/>
        </w:rPr>
        <w:t>원문</w:t>
      </w:r>
    </w:p>
    <w:p>
      <w:pPr>
        <w:pStyle w:val="SourceText"/>
      </w:pPr>
      <w:r>
        <w:t>[0475c19] 解曰。何故諸佛菩薩皆依十四忍不可思量也。從此第三分別解釋。於中分二。初別明境智後釋結難量。初明境智於中分二。一明佛境智二明菩薩境智。初佛境智於中分三。一標佛生化滅。二釋無生化滅。三結如虛空。且初第一標佛生化滅。</w:t>
      </w:r>
    </w:p>
    <w:p>
      <w:pPr>
        <w:spacing w:before="40" w:after="60"/>
      </w:pPr>
      <w:r>
        <w:rPr>
          <w:b/>
          <w:sz w:val="18"/>
        </w:rPr>
        <w:t>한국어 번역</w:t>
      </w:r>
    </w:p>
    <w:p>
      <w:pPr>
        <w:pStyle w:val="TranslationText"/>
      </w:pPr>
      <w:r>
        <w:t>풀이한다. 어째서 모든 부처와 보살이 모두 열네 가지 인에 의지하며 불가사의한가를 묻는 것이다. 이로부터 셋째로 분별하여 해석한다. 그 가운데 둘로 나눈다. 처음은 경계와 지혜를 따로 밝히고, 뒤는 맺어서 헤아리기 어려움을 해석한다. 처음 경계와 지혜를 밝히는 가운데 둘로 나눈다. 첫째는 부처의 경계와 지혜를 밝히고, 둘째는 보살의 경계와 지혜를 밝힌다. 처음 부처의 경계와 지혜를 밝히는 가운데 셋으로 나눈다. 첫째는 부처의 생·교화·멸을 표방한다. 둘째는 생·교화·멸이 없음을 해석한다. 셋째는 허공과 같다고 맺는다. 우선 첫째는 부처의 생·교화·멸을 표방한다.</w:t>
      </w:r>
    </w:p>
    <w:p>
      <w:pPr>
        <w:pStyle w:val="Heading2"/>
      </w:pPr>
      <w:r>
        <w:t>문단 0561  ·  [0475c25]</w:t>
      </w:r>
    </w:p>
    <w:p>
      <w:pPr>
        <w:spacing w:before="40" w:after="60"/>
      </w:pPr>
      <w:r>
        <w:rPr>
          <w:b/>
          <w:sz w:val="18"/>
        </w:rPr>
        <w:t>원문</w:t>
      </w:r>
    </w:p>
    <w:p>
      <w:pPr>
        <w:pStyle w:val="SourceText"/>
      </w:pPr>
      <w:r>
        <w:t>[0475c25] 經。一切諸佛皆於般若波羅[15]蜜多中生般若波羅[＊]蜜多中化般若波羅[＊]蜜多中滅。</w:t>
      </w:r>
    </w:p>
    <w:p>
      <w:pPr>
        <w:spacing w:before="40" w:after="60"/>
      </w:pPr>
      <w:r>
        <w:rPr>
          <w:b/>
          <w:sz w:val="18"/>
        </w:rPr>
        <w:t>한국어 번역</w:t>
      </w:r>
    </w:p>
    <w:p>
      <w:pPr>
        <w:pStyle w:val="TranslationText"/>
      </w:pPr>
      <w:r>
        <w:t>경에서 말한다. “모든 부처는 모두 반야바라밀다 가운데서 태어나고, 반야바라밀다 가운데서 교화하며, 반야바라밀다 가운데서 멸한다.”</w:t>
      </w:r>
    </w:p>
    <w:p>
      <w:pPr>
        <w:pStyle w:val="Heading2"/>
      </w:pPr>
      <w:r>
        <w:t>문단 0562  ·  [0475c26]</w:t>
      </w:r>
    </w:p>
    <w:p>
      <w:pPr>
        <w:spacing w:before="40" w:after="60"/>
      </w:pPr>
      <w:r>
        <w:rPr>
          <w:b/>
          <w:sz w:val="18"/>
        </w:rPr>
        <w:t>원문</w:t>
      </w:r>
    </w:p>
    <w:p>
      <w:pPr>
        <w:pStyle w:val="SourceText"/>
      </w:pPr>
      <w:r>
        <w:t>[0475c26] 解曰。實相般若無生化滅。諸佛化現圓應十方。於般若中示生化滅。即王宮生轉法輪化。雙林後滅則其事也。從此第二釋無生化滅。於中復二。且初第一釋無生等。</w:t>
      </w:r>
    </w:p>
    <w:p>
      <w:pPr>
        <w:spacing w:before="40" w:after="60"/>
      </w:pPr>
      <w:r>
        <w:rPr>
          <w:b/>
          <w:sz w:val="18"/>
        </w:rPr>
        <w:t>한국어 번역</w:t>
      </w:r>
    </w:p>
    <w:p>
      <w:pPr>
        <w:pStyle w:val="TranslationText"/>
      </w:pPr>
      <w:r>
        <w:t>풀이한다. 실상반야에는 생·교화·멸이 없다. 모든 부처는 교화로 나타나 원만히 시방에 응하므로, 반야 가운데서 생·교화·멸을 보인다. 곧 왕궁에서 태어나고 법륜을 굴려 교화하며, 쌍림에서 뒤에 멸하는 것이 그 일이다. 이로부터 둘째로 생·교화·멸이 없음을 해석한다. 그 가운데 다시 둘로 나눈다. 우선 첫째는 무생 등을 해석한다.</w:t>
      </w:r>
    </w:p>
    <w:p>
      <w:pPr>
        <w:pStyle w:val="Heading2"/>
      </w:pPr>
      <w:r>
        <w:t>문단 0563  ·  [0476a02]</w:t>
      </w:r>
    </w:p>
    <w:p>
      <w:pPr>
        <w:spacing w:before="40" w:after="60"/>
      </w:pPr>
      <w:r>
        <w:rPr>
          <w:b/>
          <w:sz w:val="18"/>
        </w:rPr>
        <w:t>원문</w:t>
      </w:r>
    </w:p>
    <w:p>
      <w:pPr>
        <w:pStyle w:val="SourceText"/>
      </w:pPr>
      <w:r>
        <w:t>[0476a02] 經。而實諸佛生無所生化無所化滅無所滅。</w:t>
      </w:r>
    </w:p>
    <w:p>
      <w:pPr>
        <w:spacing w:before="40" w:after="60"/>
      </w:pPr>
      <w:r>
        <w:rPr>
          <w:b/>
          <w:sz w:val="18"/>
        </w:rPr>
        <w:t>한국어 번역</w:t>
      </w:r>
    </w:p>
    <w:p>
      <w:pPr>
        <w:pStyle w:val="TranslationText"/>
      </w:pPr>
      <w:r>
        <w:t>경에서 말한다. “그러나 실제로 모든 부처는 태어나도 태어난 바가 없고, 교화해도 교화한 바가 없으며, 멸해도 멸한 바가 없다.”</w:t>
      </w:r>
    </w:p>
    <w:p>
      <w:pPr>
        <w:pStyle w:val="Heading2"/>
      </w:pPr>
      <w:r>
        <w:t>문단 0564  ·  [0476a03]</w:t>
      </w:r>
    </w:p>
    <w:p>
      <w:pPr>
        <w:spacing w:before="40" w:after="60"/>
      </w:pPr>
      <w:r>
        <w:rPr>
          <w:b/>
          <w:sz w:val="18"/>
        </w:rPr>
        <w:t>원문</w:t>
      </w:r>
    </w:p>
    <w:p>
      <w:pPr>
        <w:pStyle w:val="SourceText"/>
      </w:pPr>
      <w:r>
        <w:t>[0476a03] 解曰。謂明諸佛體遍相圓動而常寂無生化滅。從此第二境智俱寂。</w:t>
      </w:r>
    </w:p>
    <w:p>
      <w:pPr>
        <w:spacing w:before="40" w:after="60"/>
      </w:pPr>
      <w:r>
        <w:rPr>
          <w:b/>
          <w:sz w:val="18"/>
        </w:rPr>
        <w:t>한국어 번역</w:t>
      </w:r>
    </w:p>
    <w:p>
      <w:pPr>
        <w:pStyle w:val="TranslationText"/>
      </w:pPr>
      <w:r>
        <w:t>풀이한다. 모든 부처의 체는 두루하고 상은 원만하여, 움직이면서도 항상 고요하므로 생·교화·멸이 없음을 밝힌다. 이로부터 둘째로 경계와 지혜가 모두 고요함을 밝힌다.</w:t>
      </w:r>
    </w:p>
    <w:p>
      <w:pPr>
        <w:pStyle w:val="Heading2"/>
      </w:pPr>
      <w:r>
        <w:t>문단 0565  ·  [0476a05]</w:t>
      </w:r>
    </w:p>
    <w:p>
      <w:pPr>
        <w:spacing w:before="40" w:after="60"/>
      </w:pPr>
      <w:r>
        <w:rPr>
          <w:b/>
          <w:sz w:val="18"/>
        </w:rPr>
        <w:t>원문</w:t>
      </w:r>
    </w:p>
    <w:p>
      <w:pPr>
        <w:pStyle w:val="SourceText"/>
      </w:pPr>
      <w:r>
        <w:t>[0476a05] 經。第一無二非相非無相無自無他無來無去。</w:t>
      </w:r>
    </w:p>
    <w:p>
      <w:pPr>
        <w:spacing w:before="40" w:after="60"/>
      </w:pPr>
      <w:r>
        <w:rPr>
          <w:b/>
          <w:sz w:val="18"/>
        </w:rPr>
        <w:t>한국어 번역</w:t>
      </w:r>
    </w:p>
    <w:p>
      <w:pPr>
        <w:pStyle w:val="TranslationText"/>
      </w:pPr>
      <w:r>
        <w:t>경에서 말한다. “제일이며 둘이 없고, 상도 아니며 무상도 아니며, 자기도 없고 남도 없으며, 옴도 없고 감도 없다.”</w:t>
      </w:r>
    </w:p>
    <w:p>
      <w:pPr>
        <w:pStyle w:val="Heading2"/>
      </w:pPr>
      <w:r>
        <w:t>문단 0566  ·  [0476a06]</w:t>
      </w:r>
    </w:p>
    <w:p>
      <w:pPr>
        <w:spacing w:before="40" w:after="60"/>
      </w:pPr>
      <w:r>
        <w:rPr>
          <w:b/>
          <w:sz w:val="18"/>
        </w:rPr>
        <w:t>원문</w:t>
      </w:r>
    </w:p>
    <w:p>
      <w:pPr>
        <w:pStyle w:val="SourceText"/>
      </w:pPr>
      <w:r>
        <w:t>[0476a06] 解曰。言第一者勝無等故。言無二者如智不異故。言非相者不同色像故。非無相者不同[1]兔角故。無自無他者。所現應化勝劣有殊。與法性身無自他故。無來無去者。化現應物示有去來。體常不動。無來去故。從此第三結如虛空。</w:t>
      </w:r>
    </w:p>
    <w:p>
      <w:pPr>
        <w:spacing w:before="40" w:after="60"/>
      </w:pPr>
      <w:r>
        <w:rPr>
          <w:b/>
          <w:sz w:val="18"/>
        </w:rPr>
        <w:t>한국어 번역</w:t>
      </w:r>
    </w:p>
    <w:p>
      <w:pPr>
        <w:pStyle w:val="TranslationText"/>
      </w:pPr>
      <w:r>
        <w:t>풀이한다. ‘제일’이라는 것은 수승하여 동등한 것이 없기 때문이다. ‘둘이 없다’는 것은 진여와 지혜가 다르지 않기 때문이다. ‘상이 아니다’라는 것은 색상과 같지 않기 때문이다. ‘무상도 아니다’라는 것은 토끼뿔과 같지 않기 때문이다. ‘자기도 없고 남도 없다’고 한 것은, 나타나는 응신과 화신에는 수승하고 열등함의 차이가 있지만, 법성신과는 자기와 남의 구별이 없기 때문이다. ‘옴도 없고 감도 없다’고 한 것은, 교화로 나타나 대상에 응하여 가고 옴이 있는 듯 보이지만, 체는 항상 움직이지 않으므로, 오고 감이 없기 때문이다. 이로부터 셋째로 허공과 같다고 맺는다.</w:t>
      </w:r>
    </w:p>
    <w:p>
      <w:pPr>
        <w:pStyle w:val="Heading2"/>
      </w:pPr>
      <w:r>
        <w:t>문단 0567  ·  [0476a12]</w:t>
      </w:r>
    </w:p>
    <w:p>
      <w:pPr>
        <w:spacing w:before="40" w:after="60"/>
      </w:pPr>
      <w:r>
        <w:rPr>
          <w:b/>
          <w:sz w:val="18"/>
        </w:rPr>
        <w:t>원문</w:t>
      </w:r>
    </w:p>
    <w:p>
      <w:pPr>
        <w:pStyle w:val="SourceText"/>
      </w:pPr>
      <w:r>
        <w:t>[0476a12] 經。如虛空故。</w:t>
      </w:r>
    </w:p>
    <w:p>
      <w:pPr>
        <w:spacing w:before="40" w:after="60"/>
      </w:pPr>
      <w:r>
        <w:rPr>
          <w:b/>
          <w:sz w:val="18"/>
        </w:rPr>
        <w:t>한국어 번역</w:t>
      </w:r>
    </w:p>
    <w:p>
      <w:pPr>
        <w:pStyle w:val="TranslationText"/>
      </w:pPr>
      <w:r>
        <w:t>경에서 말한다. “허공과 같기 때문이다.”</w:t>
      </w:r>
    </w:p>
    <w:p>
      <w:pPr>
        <w:pStyle w:val="Heading2"/>
      </w:pPr>
      <w:r>
        <w:t>문단 0568  ·  [0476a12]</w:t>
      </w:r>
    </w:p>
    <w:p>
      <w:pPr>
        <w:spacing w:before="40" w:after="60"/>
      </w:pPr>
      <w:r>
        <w:rPr>
          <w:b/>
          <w:sz w:val="18"/>
        </w:rPr>
        <w:t>원문</w:t>
      </w:r>
    </w:p>
    <w:p>
      <w:pPr>
        <w:pStyle w:val="SourceText"/>
      </w:pPr>
      <w:r>
        <w:t>[0476a12] 解曰。靜不違動。動而常寂。即動而靜。如虛空故。從此第二明菩薩境智。於中分二。一即境觀空二即智觀空。初即境中文分為二。一別相觀空二總相觀空。初別相中文分為二。初即法觀空後即受觀空。初即法中文復分三。且初第一標無生滅。</w:t>
      </w:r>
    </w:p>
    <w:p>
      <w:pPr>
        <w:spacing w:before="40" w:after="60"/>
      </w:pPr>
      <w:r>
        <w:rPr>
          <w:b/>
          <w:sz w:val="18"/>
        </w:rPr>
        <w:t>한국어 번역</w:t>
      </w:r>
    </w:p>
    <w:p>
      <w:pPr>
        <w:pStyle w:val="TranslationText"/>
      </w:pPr>
      <w:r>
        <w:t>풀이한다. 고요함은 움직임에 어긋나지 않고, 움직이면서도 항상 고요하며, 곧 움직이면서 고요하니, 허공과 같기 때문이다. 이로부터 둘째로 보살의 경계와 지혜를 밝힌다. 그 가운데 둘로 나눈다. 첫째는 경계에 즉하여 공을 관하고, 둘째는 지혜에 즉하여 공을 관한다. 처음 경계에 즉하여 관하는 글은 둘로 나눈다. 첫째는 별상으로 공을 관하고, 둘째는 총상으로 공을 관한다. 처음 별상으로 관하는 글은 둘로 나눈다. 처음은 법에 즉하여 공을 관하고, 뒤는 수(受)에 즉하여 공을 관한다. 처음 법에 즉하는 글은 다시 셋으로 나눈다. 우선 첫째는 생멸이 없음을 표방한다.</w:t>
      </w:r>
    </w:p>
    <w:p>
      <w:pPr>
        <w:pStyle w:val="Heading2"/>
      </w:pPr>
      <w:r>
        <w:t>문단 0569  ·  [0476a18]</w:t>
      </w:r>
    </w:p>
    <w:p>
      <w:pPr>
        <w:spacing w:before="40" w:after="60"/>
      </w:pPr>
      <w:r>
        <w:rPr>
          <w:b/>
          <w:sz w:val="18"/>
        </w:rPr>
        <w:t>원문</w:t>
      </w:r>
    </w:p>
    <w:p>
      <w:pPr>
        <w:pStyle w:val="SourceText"/>
      </w:pPr>
      <w:r>
        <w:t>[0476a18] 經。善男子一切眾生性無生滅。</w:t>
      </w:r>
    </w:p>
    <w:p>
      <w:pPr>
        <w:spacing w:before="40" w:after="60"/>
      </w:pPr>
      <w:r>
        <w:rPr>
          <w:b/>
          <w:sz w:val="18"/>
        </w:rPr>
        <w:t>한국어 번역</w:t>
      </w:r>
    </w:p>
    <w:p>
      <w:pPr>
        <w:pStyle w:val="TranslationText"/>
      </w:pPr>
      <w:r>
        <w:t>경에서 말한다. “선남자여, 모든 중생의 성품은 생멸이 없다.”</w:t>
      </w:r>
    </w:p>
    <w:p>
      <w:pPr>
        <w:pStyle w:val="Heading2"/>
      </w:pPr>
      <w:r>
        <w:t>문단 0570  ·  [0476a18]</w:t>
      </w:r>
    </w:p>
    <w:p>
      <w:pPr>
        <w:spacing w:before="40" w:after="60"/>
      </w:pPr>
      <w:r>
        <w:rPr>
          <w:b/>
          <w:sz w:val="18"/>
        </w:rPr>
        <w:t>원문</w:t>
      </w:r>
    </w:p>
    <w:p>
      <w:pPr>
        <w:pStyle w:val="SourceText"/>
      </w:pPr>
      <w:r>
        <w:t>[0476a18] 解曰。顯依真也。一切眾生者。通能所化一切生也。蘊等自性體即真如無生滅故。從此第二明法不實。</w:t>
      </w:r>
    </w:p>
    <w:p>
      <w:pPr>
        <w:spacing w:before="40" w:after="60"/>
      </w:pPr>
      <w:r>
        <w:rPr>
          <w:b/>
          <w:sz w:val="18"/>
        </w:rPr>
        <w:t>한국어 번역</w:t>
      </w:r>
    </w:p>
    <w:p>
      <w:pPr>
        <w:pStyle w:val="TranslationText"/>
      </w:pPr>
      <w:r>
        <w:t>풀이한다. 진여에 의지함을 드러낸다. ‘모든 중생’이라는 것은, 능화와 소화를 통틀어 모든 중생을 가리킨다. 온 등의 자성은 그 체가 곧 진여이므로 생멸이 없다. 이로부터 둘째로 법이 진실하지 않음을 밝힌다.</w:t>
      </w:r>
    </w:p>
    <w:p>
      <w:pPr>
        <w:pStyle w:val="Heading2"/>
      </w:pPr>
      <w:r>
        <w:t>문단 0571  ·  [0476a21]</w:t>
      </w:r>
    </w:p>
    <w:p>
      <w:pPr>
        <w:spacing w:before="40" w:after="60"/>
      </w:pPr>
      <w:r>
        <w:rPr>
          <w:b/>
          <w:sz w:val="18"/>
        </w:rPr>
        <w:t>원문</w:t>
      </w:r>
    </w:p>
    <w:p>
      <w:pPr>
        <w:pStyle w:val="SourceText"/>
      </w:pPr>
      <w:r>
        <w:t>[0476a21] 經。由諸法集幻化而有蘊處界相無合無散。</w:t>
      </w:r>
    </w:p>
    <w:p>
      <w:pPr>
        <w:spacing w:before="40" w:after="60"/>
      </w:pPr>
      <w:r>
        <w:rPr>
          <w:b/>
          <w:sz w:val="18"/>
        </w:rPr>
        <w:t>한국어 번역</w:t>
      </w:r>
    </w:p>
    <w:p>
      <w:pPr>
        <w:pStyle w:val="TranslationText"/>
      </w:pPr>
      <w:r>
        <w:t>경에서 말한다. “여러 법이 모여 환화와 같이 존재하므로 온·처·계의 상이 있으나, 합함도 없고 흩어짐도 없다.”</w:t>
      </w:r>
    </w:p>
    <w:p>
      <w:pPr>
        <w:pStyle w:val="Heading2"/>
      </w:pPr>
      <w:r>
        <w:t>문단 0572  ·  [0476a22]</w:t>
      </w:r>
    </w:p>
    <w:p>
      <w:pPr>
        <w:spacing w:before="40" w:after="60"/>
      </w:pPr>
      <w:r>
        <w:rPr>
          <w:b/>
          <w:sz w:val="18"/>
        </w:rPr>
        <w:t>원문</w:t>
      </w:r>
    </w:p>
    <w:p>
      <w:pPr>
        <w:pStyle w:val="SourceText"/>
      </w:pPr>
      <w:r>
        <w:t>[0476a22] 解曰。謂無始來迷自真性。為相所動令知幻也。由諸法集幻化而有者五蘊法也。五蘊和合故名為集。此無實體幻化有也。蘊處界者明幻法也。言無合者蘊從緣起。緣自性空故無合也。言無散者。眾緣假集暫有顯現故非散矣。從此第三明法性空。</w:t>
      </w:r>
    </w:p>
    <w:p>
      <w:pPr>
        <w:spacing w:before="40" w:after="60"/>
      </w:pPr>
      <w:r>
        <w:rPr>
          <w:b/>
          <w:sz w:val="18"/>
        </w:rPr>
        <w:t>한국어 번역</w:t>
      </w:r>
    </w:p>
    <w:p>
      <w:pPr>
        <w:pStyle w:val="TranslationText"/>
      </w:pPr>
      <w:r>
        <w:t>풀이한다. 무시 이래로 자신의 진성을 미혹하여, 상에 흔들렸으므로 그것이 환임을 알게 하는 것이다. ‘여러 법이 모여 환화와 같이 존재한다’는 것은 오온의 법이다. 오온이 화합하므로 ‘모인다’고 한다. 이는 실체가 없고 환화처럼 존재한다. ‘온·처·계’라는 것은 환과 같은 법을 밝힌다. ‘합함이 없다’는 것은 온이 연으로부터 일어나지만, 연의 자성이 공하므로 합함이 없다는 뜻이다. ‘흩어짐이 없다’는 것은, 여러 인연이 임시로 모여 잠시 나타나 있으므로 흩어진 것도 아니라는 뜻이다. 이로부터 셋째로 법성이 공함을 밝힌다.</w:t>
      </w:r>
    </w:p>
    <w:p>
      <w:pPr>
        <w:pStyle w:val="Heading2"/>
      </w:pPr>
      <w:r>
        <w:t>문단 0573  ·  [0476a28]</w:t>
      </w:r>
    </w:p>
    <w:p>
      <w:pPr>
        <w:spacing w:before="40" w:after="60"/>
      </w:pPr>
      <w:r>
        <w:rPr>
          <w:b/>
          <w:sz w:val="18"/>
        </w:rPr>
        <w:t>원문</w:t>
      </w:r>
    </w:p>
    <w:p>
      <w:pPr>
        <w:pStyle w:val="SourceText"/>
      </w:pPr>
      <w:r>
        <w:t>[0476a28] 經。法同法性寂然空故。</w:t>
      </w:r>
    </w:p>
    <w:p>
      <w:pPr>
        <w:spacing w:before="40" w:after="60"/>
      </w:pPr>
      <w:r>
        <w:rPr>
          <w:b/>
          <w:sz w:val="18"/>
        </w:rPr>
        <w:t>한국어 번역</w:t>
      </w:r>
    </w:p>
    <w:p>
      <w:pPr>
        <w:pStyle w:val="TranslationText"/>
      </w:pPr>
      <w:r>
        <w:t>경에서 말한다. “법은 법성과 같아서 적연히 공하기 때문이다.”</w:t>
      </w:r>
    </w:p>
    <w:p>
      <w:pPr>
        <w:pStyle w:val="Heading2"/>
      </w:pPr>
      <w:r>
        <w:t>문단 0574  ·  [0476a28]</w:t>
      </w:r>
    </w:p>
    <w:p>
      <w:pPr>
        <w:spacing w:before="40" w:after="60"/>
      </w:pPr>
      <w:r>
        <w:rPr>
          <w:b/>
          <w:sz w:val="18"/>
        </w:rPr>
        <w:t>원문</w:t>
      </w:r>
    </w:p>
    <w:p>
      <w:pPr>
        <w:pStyle w:val="SourceText"/>
      </w:pPr>
      <w:r>
        <w:t>[0476a28] 解曰。上言法者蘊等法也。同法性者同真如性。性相依持體不相離。了相即性寂然空故。從此第二即受觀空。於中分三。一體性清淨。二明行不實。三總結明空。且初第一標性清淨。</w:t>
      </w:r>
    </w:p>
    <w:p>
      <w:pPr>
        <w:spacing w:before="40" w:after="60"/>
      </w:pPr>
      <w:r>
        <w:rPr>
          <w:b/>
          <w:sz w:val="18"/>
        </w:rPr>
        <w:t>한국어 번역</w:t>
      </w:r>
    </w:p>
    <w:p>
      <w:pPr>
        <w:pStyle w:val="TranslationText"/>
      </w:pPr>
      <w:r>
        <w:t>풀이한다. 위에서 말한 ‘법’은 온 등의 법이다. ‘법성과 같다’는 것은 진여의 성품과 같다는 뜻이다. 성과 상은 서로 의지하여 유지되며 체가 서로 떨어지지 않는다. 상을 깨달으면 곧 성품이어서 적연히 공하기 때문이다. 이로부터 둘째로 수(受)에 즉하여 공을 관한다. 그 가운데 셋으로 나눈다. 첫째는 체성이 청정함이다. 둘째는 행이 진실하지 않음을 밝힌다. 셋째는 총괄하여 맺어 공을 밝힌다. 우선 첫째는 성품이 청정함을 표방한다.</w:t>
      </w:r>
    </w:p>
    <w:p>
      <w:pPr>
        <w:pStyle w:val="Heading2"/>
      </w:pPr>
      <w:r>
        <w:t>문단 0575  ·  [0476b04]</w:t>
      </w:r>
    </w:p>
    <w:p>
      <w:pPr>
        <w:spacing w:before="40" w:after="60"/>
      </w:pPr>
      <w:r>
        <w:rPr>
          <w:b/>
          <w:sz w:val="18"/>
        </w:rPr>
        <w:t>원문</w:t>
      </w:r>
    </w:p>
    <w:p>
      <w:pPr>
        <w:pStyle w:val="SourceText"/>
      </w:pPr>
      <w:r>
        <w:t>[0476b04] 經。一切眾生自性清淨。</w:t>
      </w:r>
    </w:p>
    <w:p>
      <w:pPr>
        <w:spacing w:before="40" w:after="60"/>
      </w:pPr>
      <w:r>
        <w:rPr>
          <w:b/>
          <w:sz w:val="18"/>
        </w:rPr>
        <w:t>한국어 번역</w:t>
      </w:r>
    </w:p>
    <w:p>
      <w:pPr>
        <w:pStyle w:val="TranslationText"/>
      </w:pPr>
      <w:r>
        <w:t>경에서 말한다. “모든 중생은 자성이 청정하다.”</w:t>
      </w:r>
    </w:p>
    <w:p>
      <w:pPr>
        <w:pStyle w:val="Heading2"/>
      </w:pPr>
      <w:r>
        <w:t>문단 0576  ·  [0476b04]</w:t>
      </w:r>
    </w:p>
    <w:p>
      <w:pPr>
        <w:spacing w:before="40" w:after="60"/>
      </w:pPr>
      <w:r>
        <w:rPr>
          <w:b/>
          <w:sz w:val="18"/>
        </w:rPr>
        <w:t>원문</w:t>
      </w:r>
    </w:p>
    <w:p>
      <w:pPr>
        <w:pStyle w:val="SourceText"/>
      </w:pPr>
      <w:r>
        <w:t>[0476b04] 解曰。此標眾生真性清淨。與前別者。前明蘊等體無生滅。此明作業自性清淨。前果後因。前法後受。前苦後集。是二別[＊]故。從此第二明行不實。文復分二。且初第一明行不實。</w:t>
      </w:r>
    </w:p>
    <w:p>
      <w:pPr>
        <w:spacing w:before="40" w:after="60"/>
      </w:pPr>
      <w:r>
        <w:rPr>
          <w:b/>
          <w:sz w:val="18"/>
        </w:rPr>
        <w:t>한국어 번역</w:t>
      </w:r>
    </w:p>
    <w:p>
      <w:pPr>
        <w:pStyle w:val="TranslationText"/>
      </w:pPr>
      <w:r>
        <w:t>풀이한다. 이는 중생의 진성이 청정함을 표방한 것이다. 앞과 다른 것은, 앞에서는 온 등의 체가 생멸이 없음을 밝혔고, 여기서는 업을 짓는 자성이 청정함을 밝힌 것이다. 앞은 과이고 뒤는 인이며, 앞은 법이고 뒤는 수(受)이며, 앞은 고이고 뒤는 집이다. 이것이 둘의 차이이다. 이로부터 둘째로 행이 진실하지 않음을 밝힌다. 글은 다시 둘로 나눈다. 우선 첫째는 행이 진실하지 않음을 밝힌다.</w:t>
      </w:r>
    </w:p>
    <w:p>
      <w:pPr>
        <w:pStyle w:val="Heading2"/>
      </w:pPr>
      <w:r>
        <w:t>문단 0577  ·  [0476b09]</w:t>
      </w:r>
    </w:p>
    <w:p>
      <w:pPr>
        <w:spacing w:before="40" w:after="60"/>
      </w:pPr>
      <w:r>
        <w:rPr>
          <w:b/>
          <w:sz w:val="18"/>
        </w:rPr>
        <w:t>원문</w:t>
      </w:r>
    </w:p>
    <w:p>
      <w:pPr>
        <w:pStyle w:val="SourceText"/>
      </w:pPr>
      <w:r>
        <w:t>[0476b09] 經。所作諸行無縛無解非因非果非不因果。</w:t>
      </w:r>
    </w:p>
    <w:p>
      <w:pPr>
        <w:spacing w:before="40" w:after="60"/>
      </w:pPr>
      <w:r>
        <w:rPr>
          <w:b/>
          <w:sz w:val="18"/>
        </w:rPr>
        <w:t>한국어 번역</w:t>
      </w:r>
    </w:p>
    <w:p>
      <w:pPr>
        <w:pStyle w:val="TranslationText"/>
      </w:pPr>
      <w:r>
        <w:t>경에서 말한다. “짓는 모든 행에는 얽맴도 없고 풀림도 없으며, 인도 아니고 과도 아니며, 인과가 아닌 것도 아니다.”</w:t>
      </w:r>
    </w:p>
    <w:p>
      <w:pPr>
        <w:pStyle w:val="Heading2"/>
      </w:pPr>
      <w:r>
        <w:t>문단 0578  ·  [0476b10]</w:t>
      </w:r>
    </w:p>
    <w:p>
      <w:pPr>
        <w:spacing w:before="40" w:after="60"/>
      </w:pPr>
      <w:r>
        <w:rPr>
          <w:b/>
          <w:sz w:val="18"/>
        </w:rPr>
        <w:t>원문</w:t>
      </w:r>
    </w:p>
    <w:p>
      <w:pPr>
        <w:pStyle w:val="SourceText"/>
      </w:pPr>
      <w:r>
        <w:t>[0476b10] 解曰。明作業也。所作諸行者。諸即眾也。行謂造作。依身口意造作善染六趣之業名諸行也。無縛無解者。由妄所動為煩惱縛。求離繫解故有縛解。了體即真本自無縛。誰復求解即無縛解。非因非果者。所作諸行妄故見有。妄自性空非因果也。非不因果者。未了自性妄想[2]漂馳乘因感果如幻有也。從此第二明受不實。</w:t>
      </w:r>
    </w:p>
    <w:p>
      <w:pPr>
        <w:spacing w:before="40" w:after="60"/>
      </w:pPr>
      <w:r>
        <w:rPr>
          <w:b/>
          <w:sz w:val="18"/>
        </w:rPr>
        <w:t>한국어 번역</w:t>
      </w:r>
    </w:p>
    <w:p>
      <w:pPr>
        <w:pStyle w:val="TranslationText"/>
      </w:pPr>
      <w:r>
        <w:t>풀이한다. 업을 짓는 것을 밝힌다. ‘짓는 모든 행’이라는 것은, ‘모든[諸]’은 곧 여럿이라는 뜻이다. ‘행’은 조작함을 이른다. 몸·입·뜻에 의지하여 선과 염의 육취 업을 짓는 것을 ‘모든 행’이라 한다. ‘얽맴도 없고 풀림도 없다’고 한 것은, 망념에 흔들리므로 번뇌에 얽매이고, 계박에서 벗어나기를 구하므로 얽맴과 풀림이 있지만, 그 체가 곧 진여임을 알면 본래 스스로 얽맴이 없으니, 누가 다시 풀림을 구하겠는가. 곧 얽맴과 풀림이 없다. ‘인도 아니고 과도 아니다’라고 한 것은, 짓는 모든 행은 망령되기 때문에 있다고 보지만, 망의 자성이 공하므로 인과가 아니라는 뜻이다. ‘인과가 아닌 것도 아니다’라고 한 것은, 자성을 깨닫지 못하면 망상이 내달려 인을 타고 과를 받아 환과 같이 존재하기 때문이다. 이로부터 둘째로 수(受)가 진실하지 않음을 밝힌다.</w:t>
      </w:r>
    </w:p>
    <w:p>
      <w:pPr>
        <w:pStyle w:val="Heading2"/>
      </w:pPr>
      <w:r>
        <w:t>문단 0579  ·  [0476b18]</w:t>
      </w:r>
    </w:p>
    <w:p>
      <w:pPr>
        <w:spacing w:before="40" w:after="60"/>
      </w:pPr>
      <w:r>
        <w:rPr>
          <w:b/>
          <w:sz w:val="18"/>
        </w:rPr>
        <w:t>원문</w:t>
      </w:r>
    </w:p>
    <w:p>
      <w:pPr>
        <w:pStyle w:val="SourceText"/>
      </w:pPr>
      <w:r>
        <w:t>[0476b18] 經。諸苦受行煩惱所知我相人相知見受者。</w:t>
      </w:r>
    </w:p>
    <w:p>
      <w:pPr>
        <w:spacing w:before="40" w:after="60"/>
      </w:pPr>
      <w:r>
        <w:rPr>
          <w:b/>
          <w:sz w:val="18"/>
        </w:rPr>
        <w:t>한국어 번역</w:t>
      </w:r>
    </w:p>
    <w:p>
      <w:pPr>
        <w:pStyle w:val="TranslationText"/>
      </w:pPr>
      <w:r>
        <w:t>경에서 말한다. “모든 괴로운 느낌과 행, 번뇌와 소지, 아상·인상·지견과 수자(受者)가 있다.”</w:t>
      </w:r>
    </w:p>
    <w:p>
      <w:pPr>
        <w:pStyle w:val="EditorialNote"/>
      </w:pPr>
      <w:r>
        <w:t>교감·번역 메모 | [구두 불확실] 원문의 ‘諸苦受行煩惱所知我相人相知見受者’는 열거 경계가 명확하지 않아 문맥에 따라 나누어 옮겼다.</w:t>
      </w:r>
    </w:p>
    <w:p>
      <w:pPr>
        <w:pStyle w:val="Heading2"/>
      </w:pPr>
      <w:r>
        <w:t>문단 0580  ·  [0476b19]</w:t>
      </w:r>
    </w:p>
    <w:p>
      <w:pPr>
        <w:spacing w:before="40" w:after="60"/>
      </w:pPr>
      <w:r>
        <w:rPr>
          <w:b/>
          <w:sz w:val="18"/>
        </w:rPr>
        <w:t>원문</w:t>
      </w:r>
    </w:p>
    <w:p>
      <w:pPr>
        <w:pStyle w:val="SourceText"/>
      </w:pPr>
      <w:r>
        <w:t>[0476b19] 解曰明妄受也。言諸苦者。三界通論總有三苦。三苦不一故名為諸。言受行者。受謂[3]領納。順違俱非境相為性名受行也。或於所受善[4]染境中起愛為業。領彼所作為行相也。言煩惱者。煩勞擾惱諸有[5]惱故。言所知者。礙慧不生。障所知故。即二障也。我相等者如前已解。障依執生。障寬執狹具生二障故別明[6]也。從此第三總結明空。</w:t>
      </w:r>
    </w:p>
    <w:p>
      <w:pPr>
        <w:spacing w:before="40" w:after="60"/>
      </w:pPr>
      <w:r>
        <w:rPr>
          <w:b/>
          <w:sz w:val="18"/>
        </w:rPr>
        <w:t>한국어 번역</w:t>
      </w:r>
    </w:p>
    <w:p>
      <w:pPr>
        <w:pStyle w:val="TranslationText"/>
      </w:pPr>
      <w:r>
        <w:t>풀이한다. 망령된 수용을 밝힌다. ‘모든 괴로움’이라는 것은, 삼계를 통틀어 논하면 모두 세 가지 고가 있고, 세 고가 하나가 아니므로 ‘모든’이라 한다. ‘수행(受行)’이라는 것은, 수는 받아들임을 이른다. 순경·역경·둘 다 아닌 경계의 모습을 성품으로 삼는 것을 ‘수행’이라 한다. 또는 받아들이는 선·염의 경계 가운데 애착을 일으키는 것을 업으로 삼고, 그 지어진 바를 받아들이는 것을 행상으로 삼는다. ‘번뇌’라는 것은, 모든 유정을 번거롭게 하고 흔들며 괴롭히기 때문이다. ‘소지’라는 것은, 지혜가 생기지 못하게 막아, 알아야 할 것을 장애하기 때문이다. 곧 두 장애이다. 아상 등의 뜻은 앞에서 이미 해석하였다. 장애는 집착에 의지하여 생기며, 장애는 넓고 집착은 좁아 두 장애를 모두 낳으므로 따로 밝힌 것이다. 이로부터 셋째로 총괄하여 맺어 공을 밝힌다.</w:t>
      </w:r>
    </w:p>
    <w:p>
      <w:pPr>
        <w:pStyle w:val="Heading2"/>
      </w:pPr>
      <w:r>
        <w:t>문단 0581  ·  [0476b27]</w:t>
      </w:r>
    </w:p>
    <w:p>
      <w:pPr>
        <w:spacing w:before="40" w:after="60"/>
      </w:pPr>
      <w:r>
        <w:rPr>
          <w:b/>
          <w:sz w:val="18"/>
        </w:rPr>
        <w:t>원문</w:t>
      </w:r>
    </w:p>
    <w:p>
      <w:pPr>
        <w:pStyle w:val="SourceText"/>
      </w:pPr>
      <w:r>
        <w:t>[0476b27] 經。一切皆[7]空。</w:t>
      </w:r>
    </w:p>
    <w:p>
      <w:pPr>
        <w:spacing w:before="40" w:after="60"/>
      </w:pPr>
      <w:r>
        <w:rPr>
          <w:b/>
          <w:sz w:val="18"/>
        </w:rPr>
        <w:t>한국어 번역</w:t>
      </w:r>
    </w:p>
    <w:p>
      <w:pPr>
        <w:pStyle w:val="TranslationText"/>
      </w:pPr>
      <w:r>
        <w:t>경에서 말한다. “모든 것이 다 공하다.”</w:t>
      </w:r>
    </w:p>
    <w:p>
      <w:pPr>
        <w:pStyle w:val="Heading2"/>
      </w:pPr>
      <w:r>
        <w:t>문단 0582  ·  [0476b27]</w:t>
      </w:r>
    </w:p>
    <w:p>
      <w:pPr>
        <w:spacing w:before="40" w:after="60"/>
      </w:pPr>
      <w:r>
        <w:rPr>
          <w:b/>
          <w:sz w:val="18"/>
        </w:rPr>
        <w:t>원문</w:t>
      </w:r>
    </w:p>
    <w:p>
      <w:pPr>
        <w:pStyle w:val="SourceText"/>
      </w:pPr>
      <w:r>
        <w:t>[0476b27] 解曰。明所作行乃至受者[8]隨彼妄情流動以有。皆無自性故一切空也。從此第二總相觀空文分為三。一標境界空。二釋境界空。三結如虛空。且初第一標境界空。</w:t>
      </w:r>
    </w:p>
    <w:p>
      <w:pPr>
        <w:spacing w:before="40" w:after="60"/>
      </w:pPr>
      <w:r>
        <w:rPr>
          <w:b/>
          <w:sz w:val="18"/>
        </w:rPr>
        <w:t>한국어 번역</w:t>
      </w:r>
    </w:p>
    <w:p>
      <w:pPr>
        <w:pStyle w:val="TranslationText"/>
      </w:pPr>
      <w:r>
        <w:t>풀이한다. 지어진 행에서부터 수자에 이르기까지는, 그 망령된 정을 따라 유전하여 있는 듯하지만 모두 자성이 없으므로 모든 것이 공하다. 이로부터 둘째로 총상으로 공을 관하는 글을 셋으로 나눈다. 첫째는 경계가 공함을 표방한다. 둘째는 경계가 공함을 해석한다. 셋째는 허공과 같다고 맺는다. 우선 첫째는 경계가 공함을 표방한다.</w:t>
      </w:r>
    </w:p>
    <w:p>
      <w:pPr>
        <w:pStyle w:val="Heading2"/>
      </w:pPr>
      <w:r>
        <w:t>문단 0583  ·  [0476c03]</w:t>
      </w:r>
    </w:p>
    <w:p>
      <w:pPr>
        <w:spacing w:before="40" w:after="60"/>
      </w:pPr>
      <w:r>
        <w:rPr>
          <w:b/>
          <w:sz w:val="18"/>
        </w:rPr>
        <w:t>원문</w:t>
      </w:r>
    </w:p>
    <w:p>
      <w:pPr>
        <w:pStyle w:val="SourceText"/>
      </w:pPr>
      <w:r>
        <w:t>[0476c03] 經。法境界空。</w:t>
      </w:r>
    </w:p>
    <w:p>
      <w:pPr>
        <w:spacing w:before="40" w:after="60"/>
      </w:pPr>
      <w:r>
        <w:rPr>
          <w:b/>
          <w:sz w:val="18"/>
        </w:rPr>
        <w:t>한국어 번역</w:t>
      </w:r>
    </w:p>
    <w:p>
      <w:pPr>
        <w:pStyle w:val="TranslationText"/>
      </w:pPr>
      <w:r>
        <w:t>경에서 말한다. “법의 경계가 공하다.”</w:t>
      </w:r>
    </w:p>
    <w:p>
      <w:pPr>
        <w:pStyle w:val="Heading2"/>
      </w:pPr>
      <w:r>
        <w:t>문단 0584  ·  [0476c03]</w:t>
      </w:r>
    </w:p>
    <w:p>
      <w:pPr>
        <w:spacing w:before="40" w:after="60"/>
      </w:pPr>
      <w:r>
        <w:rPr>
          <w:b/>
          <w:sz w:val="18"/>
        </w:rPr>
        <w:t>원문</w:t>
      </w:r>
    </w:p>
    <w:p>
      <w:pPr>
        <w:pStyle w:val="SourceText"/>
      </w:pPr>
      <w:r>
        <w:t>[0476c03] 解曰。法境界者。即前蘊等所作諸行法受二中。三性六趣及以三寶皆名為法。標俱空故。從此第二釋境界空。於中分三。且初第一明三性空。</w:t>
      </w:r>
    </w:p>
    <w:p>
      <w:pPr>
        <w:spacing w:before="40" w:after="60"/>
      </w:pPr>
      <w:r>
        <w:rPr>
          <w:b/>
          <w:sz w:val="18"/>
        </w:rPr>
        <w:t>한국어 번역</w:t>
      </w:r>
    </w:p>
    <w:p>
      <w:pPr>
        <w:pStyle w:val="TranslationText"/>
      </w:pPr>
      <w:r>
        <w:t>풀이한다. ‘법의 경계’라는 것은, 곧 앞의 온 등과 지어진 모든 행이라는 법과 수(受)의 두 부류 가운데, 삼성과 육취 및 삼보를 모두 ‘법’이라 한 것이다. 모두 공함을 표방한다. 이로부터 둘째로 경계가 공함을 해석한다. 그 가운데 셋으로 나눈다. 우선 첫째는 삼성이 공함을 밝힌다.</w:t>
      </w:r>
    </w:p>
    <w:p>
      <w:pPr>
        <w:pStyle w:val="Heading2"/>
      </w:pPr>
      <w:r>
        <w:t>문단 0585  ·  [0476c07]</w:t>
      </w:r>
    </w:p>
    <w:p>
      <w:pPr>
        <w:spacing w:before="40" w:after="60"/>
      </w:pPr>
      <w:r>
        <w:rPr>
          <w:b/>
          <w:sz w:val="18"/>
        </w:rPr>
        <w:t>원문</w:t>
      </w:r>
    </w:p>
    <w:p>
      <w:pPr>
        <w:pStyle w:val="SourceText"/>
      </w:pPr>
      <w:r>
        <w:t>[0476c07] 經。空無相無作不順顛倒不順幻化。</w:t>
      </w:r>
    </w:p>
    <w:p>
      <w:pPr>
        <w:spacing w:before="40" w:after="60"/>
      </w:pPr>
      <w:r>
        <w:rPr>
          <w:b/>
          <w:sz w:val="18"/>
        </w:rPr>
        <w:t>한국어 번역</w:t>
      </w:r>
    </w:p>
    <w:p>
      <w:pPr>
        <w:pStyle w:val="TranslationText"/>
      </w:pPr>
      <w:r>
        <w:t>경에서 말한다. “공하고 상이 없으며 지음이 없고, 전도에 따르지 않으며 환화에 따르지 않는다.”</w:t>
      </w:r>
    </w:p>
    <w:p>
      <w:pPr>
        <w:pStyle w:val="Heading2"/>
      </w:pPr>
      <w:r>
        <w:t>문단 0586  ·  [0476c07]</w:t>
      </w:r>
    </w:p>
    <w:p>
      <w:pPr>
        <w:spacing w:before="40" w:after="60"/>
      </w:pPr>
      <w:r>
        <w:rPr>
          <w:b/>
          <w:sz w:val="18"/>
        </w:rPr>
        <w:t>원문</w:t>
      </w:r>
    </w:p>
    <w:p>
      <w:pPr>
        <w:pStyle w:val="SourceText"/>
      </w:pPr>
      <w:r>
        <w:t>[0476c07] 解曰。言空者妄倒[9]空故。無相者真如無相故。無作者有為不實無自作故。不順顛倒者。妄體本空無所順故。不順幻化者。相無自性體空寂故。從此第二明無相空。</w:t>
      </w:r>
    </w:p>
    <w:p>
      <w:pPr>
        <w:spacing w:before="40" w:after="60"/>
      </w:pPr>
      <w:r>
        <w:rPr>
          <w:b/>
          <w:sz w:val="18"/>
        </w:rPr>
        <w:t>한국어 번역</w:t>
      </w:r>
    </w:p>
    <w:p>
      <w:pPr>
        <w:pStyle w:val="TranslationText"/>
      </w:pPr>
      <w:r>
        <w:t>풀이한다. ‘공하다’는 것은 망령된 전도가 공하기 때문이다. ‘상이 없다’는 것은 진여에 상이 없기 때문이다. ‘지음이 없다’는 것은 유위가 진실하지 않아 스스로 짓는 것이 없기 때문이다. ‘전도에 따르지 않는다’고 한 것은, 망령된 체가 본래 공하여 따를 바가 없기 때문이다. ‘환화에 따르지 않는다’고 한 것은, 상이 자성이 없어 그 체가 공적하기 때문이다. 이로부터 둘째로 무상의 공을 밝힌다.</w:t>
      </w:r>
    </w:p>
    <w:p>
      <w:pPr>
        <w:pStyle w:val="Heading2"/>
      </w:pPr>
      <w:r>
        <w:t>문단 0587  ·  [0476c12]</w:t>
      </w:r>
    </w:p>
    <w:p>
      <w:pPr>
        <w:spacing w:before="40" w:after="60"/>
      </w:pPr>
      <w:r>
        <w:rPr>
          <w:b/>
          <w:sz w:val="18"/>
        </w:rPr>
        <w:t>원문</w:t>
      </w:r>
    </w:p>
    <w:p>
      <w:pPr>
        <w:pStyle w:val="SourceText"/>
      </w:pPr>
      <w:r>
        <w:t>[0476c12] 經。無六趣相無四生相無聖人相無三寶相。</w:t>
      </w:r>
    </w:p>
    <w:p>
      <w:pPr>
        <w:spacing w:before="40" w:after="60"/>
      </w:pPr>
      <w:r>
        <w:rPr>
          <w:b/>
          <w:sz w:val="18"/>
        </w:rPr>
        <w:t>한국어 번역</w:t>
      </w:r>
    </w:p>
    <w:p>
      <w:pPr>
        <w:pStyle w:val="TranslationText"/>
      </w:pPr>
      <w:r>
        <w:t>경에서 말한다. “육취의 상도 없고 사생의 상도 없으며, 성인의 상도 없고 삼보의 상도 없다.”</w:t>
      </w:r>
    </w:p>
    <w:p>
      <w:pPr>
        <w:pStyle w:val="Heading2"/>
      </w:pPr>
      <w:r>
        <w:t>문단 0588  ·  [0476c13]</w:t>
      </w:r>
    </w:p>
    <w:p>
      <w:pPr>
        <w:spacing w:before="40" w:after="60"/>
      </w:pPr>
      <w:r>
        <w:rPr>
          <w:b/>
          <w:sz w:val="18"/>
        </w:rPr>
        <w:t>원문</w:t>
      </w:r>
    </w:p>
    <w:p>
      <w:pPr>
        <w:pStyle w:val="SourceText"/>
      </w:pPr>
      <w:r>
        <w:t>[0476c13] 解曰。所趣所生無記三性彼無自性。照解空故。無聖人者。二乘聖者十地菩薩無自性故。無三寶者。別相住持二種三寶佛身示現[10]餘無自性。達無實體皆無相故。從此第三結如虛空。</w:t>
      </w:r>
    </w:p>
    <w:p>
      <w:pPr>
        <w:spacing w:before="40" w:after="60"/>
      </w:pPr>
      <w:r>
        <w:rPr>
          <w:b/>
          <w:sz w:val="18"/>
        </w:rPr>
        <w:t>한국어 번역</w:t>
      </w:r>
    </w:p>
    <w:p>
      <w:pPr>
        <w:pStyle w:val="TranslationText"/>
      </w:pPr>
      <w:r>
        <w:t>풀이한다. 향해 가는 곳과 태어나는 방식은 무기와 삼성에 속하지만 그들은 자성이 없으므로, 비추어 이해하면 공하기 때문이다. ‘성인이 없다’는 것은, 이승의 성자와 십지보살도 자성이 없기 때문이다. ‘삼보가 없다’는 것은, 별상삼보와 주지삼보의 두 가지 삼보에서 불신은 나타낸 것이고, 나머지는 자성이 없기 때문이다. 실체가 없음을 통달하면 모두 상이 없기 때문이다. 이로부터 셋째로 허공과 같다고 맺는다.</w:t>
      </w:r>
    </w:p>
    <w:p>
      <w:pPr>
        <w:pStyle w:val="EditorialNote"/>
      </w:pPr>
      <w:r>
        <w:t>교감·번역 메모 | [구문 불확실] ‘所趣所生無記三性彼無自性’의 ‘無記三性’ 결합이 다소 불명확하여 직역에 가깝게 옮겼다.</w:t>
      </w:r>
    </w:p>
    <w:p>
      <w:pPr>
        <w:pStyle w:val="EditorialNote"/>
      </w:pPr>
      <w:r>
        <w:t>교감·번역 메모 | [구문 불확실] ‘佛身示現餘無自性’의 주술 관계를 문맥에 따라 옮겼다.</w:t>
      </w:r>
    </w:p>
    <w:p>
      <w:pPr>
        <w:pStyle w:val="Heading2"/>
      </w:pPr>
      <w:r>
        <w:t>문단 0589  ·  [0476c18]</w:t>
      </w:r>
    </w:p>
    <w:p>
      <w:pPr>
        <w:spacing w:before="40" w:after="60"/>
      </w:pPr>
      <w:r>
        <w:rPr>
          <w:b/>
          <w:sz w:val="18"/>
        </w:rPr>
        <w:t>원문</w:t>
      </w:r>
    </w:p>
    <w:p>
      <w:pPr>
        <w:pStyle w:val="SourceText"/>
      </w:pPr>
      <w:r>
        <w:t>[0476c18] 經。如虛空故。</w:t>
      </w:r>
    </w:p>
    <w:p>
      <w:pPr>
        <w:spacing w:before="40" w:after="60"/>
      </w:pPr>
      <w:r>
        <w:rPr>
          <w:b/>
          <w:sz w:val="18"/>
        </w:rPr>
        <w:t>한국어 번역</w:t>
      </w:r>
    </w:p>
    <w:p>
      <w:pPr>
        <w:pStyle w:val="TranslationText"/>
      </w:pPr>
      <w:r>
        <w:t>경에서 말한다. “허공과 같기 때문이다.”</w:t>
      </w:r>
    </w:p>
    <w:p>
      <w:pPr>
        <w:pStyle w:val="Heading2"/>
      </w:pPr>
      <w:r>
        <w:t>문단 0590  ·  [0476c18]</w:t>
      </w:r>
    </w:p>
    <w:p>
      <w:pPr>
        <w:spacing w:before="40" w:after="60"/>
      </w:pPr>
      <w:r>
        <w:rPr>
          <w:b/>
          <w:sz w:val="18"/>
        </w:rPr>
        <w:t>원문</w:t>
      </w:r>
    </w:p>
    <w:p>
      <w:pPr>
        <w:pStyle w:val="SourceText"/>
      </w:pPr>
      <w:r>
        <w:t>[0476c18] 解曰。照境空寂如虛空故。從此第二即智觀[11]空。於中分三。且初第一明智照空。</w:t>
      </w:r>
    </w:p>
    <w:p>
      <w:pPr>
        <w:spacing w:before="40" w:after="60"/>
      </w:pPr>
      <w:r>
        <w:rPr>
          <w:b/>
          <w:sz w:val="18"/>
        </w:rPr>
        <w:t>한국어 번역</w:t>
      </w:r>
    </w:p>
    <w:p>
      <w:pPr>
        <w:pStyle w:val="TranslationText"/>
      </w:pPr>
      <w:r>
        <w:t>풀이한다. 비추어 보는 경계가 공적하여 허공과 같기 때문이다. 이로부터 둘째로 지혜에 즉하여 공을 관한다. 그 가운데 셋으로 나눈다. 우선 첫째는 지혜의 비춤이 공함을 밝힌다.</w:t>
      </w:r>
    </w:p>
    <w:p>
      <w:pPr>
        <w:pStyle w:val="Heading2"/>
      </w:pPr>
      <w:r>
        <w:t>문단 0591  ·  [0476c21]</w:t>
      </w:r>
    </w:p>
    <w:p>
      <w:pPr>
        <w:spacing w:before="40" w:after="60"/>
      </w:pPr>
      <w:r>
        <w:rPr>
          <w:b/>
          <w:sz w:val="18"/>
        </w:rPr>
        <w:t>원문</w:t>
      </w:r>
    </w:p>
    <w:p>
      <w:pPr>
        <w:pStyle w:val="SourceText"/>
      </w:pPr>
      <w:r>
        <w:t>[0476c21] 經。善男子甚深般若無[12]知無見不行不緣不捨不受。</w:t>
      </w:r>
    </w:p>
    <w:p>
      <w:pPr>
        <w:spacing w:before="40" w:after="60"/>
      </w:pPr>
      <w:r>
        <w:rPr>
          <w:b/>
          <w:sz w:val="18"/>
        </w:rPr>
        <w:t>한국어 번역</w:t>
      </w:r>
    </w:p>
    <w:p>
      <w:pPr>
        <w:pStyle w:val="TranslationText"/>
      </w:pPr>
      <w:r>
        <w:t>경에서 말한다. “매우 깊은 반야는 앎도 없고 봄도 없으며, 행하지 않고 반연하지 않으며, 버리지 않고 받지 않는다.”</w:t>
      </w:r>
    </w:p>
    <w:p>
      <w:pPr>
        <w:pStyle w:val="Heading2"/>
      </w:pPr>
      <w:r>
        <w:t>문단 0592  ·  [0476c22]</w:t>
      </w:r>
    </w:p>
    <w:p>
      <w:pPr>
        <w:spacing w:before="40" w:after="60"/>
      </w:pPr>
      <w:r>
        <w:rPr>
          <w:b/>
          <w:sz w:val="18"/>
        </w:rPr>
        <w:t>원문</w:t>
      </w:r>
    </w:p>
    <w:p>
      <w:pPr>
        <w:pStyle w:val="SourceText"/>
      </w:pPr>
      <w:r>
        <w:t>[0476c22] 解曰。甚深般若者謂正智也。言無[＊]知者無分別故。言無見者無推求故。言不行者智冥真故。言不緣者無緣相故。言不捨者不易脫故。言不受者無領[13]納故。此之六義俱正智也又解。無所不知知而無知。無所不見見而無見。乃至第六無所不受受而無受。此後六義通真俗也。然後六中。行謂萬行。緣謂理事。捨謂財法[14]或大捨故。受謂真俗不變變故。證真達俗得無住故。從此第二明無照相。</w:t>
      </w:r>
    </w:p>
    <w:p>
      <w:pPr>
        <w:spacing w:before="40" w:after="60"/>
      </w:pPr>
      <w:r>
        <w:rPr>
          <w:b/>
          <w:sz w:val="18"/>
        </w:rPr>
        <w:t>한국어 번역</w:t>
      </w:r>
    </w:p>
    <w:p>
      <w:pPr>
        <w:pStyle w:val="TranslationText"/>
      </w:pPr>
      <w:r>
        <w:t>풀이한다. ‘매우 깊은 반야’라는 것은 바른 지혜를 말한다. ‘앎이 없다’는 것은 분별이 없기 때문이다. ‘봄이 없다’는 것은 추구함이 없기 때문이다. ‘행하지 않는다’는 것은 지혜가 진여에 계합하기 때문이다. ‘반연하지 않는다’는 것은 반연하는 상이 없기 때문이다. ‘버리지 않는다’는 것은 바꾸어 벗어남이 없기 때문이다. ‘받지 않는다’는 것은 받아들임이 없기 때문이다. 이 여섯 뜻은 모두 바른 지혜이다. 또 해석하면, 알지 못하는 것이 없으면서도 아는 것이 없고, 보지 못하는 것이 없으면서도 보는 것이 없으며, 나아가 여섯째까지 받지 못하는 것이 없으면서도 받는 것이 없다. 뒤의 이 여섯 뜻은 진제와 속제에 통한다. 그 뒤의 여섯 가운데, ‘행’은 만행을 말하고, ‘연’은 이와 사를 말하며, ‘사’는 재물과 법을 버리는 것, 또는 대사(大捨)를 말하고, ‘수’는 진속에서 변하지 않음과 변함을 말한다. 진리를 증득하고 세속을 통달하여 무주를 얻기 때문이다. 이로부터 둘째로 비추는 상이 없음을 밝힌다.</w:t>
      </w:r>
    </w:p>
    <w:p>
      <w:pPr>
        <w:pStyle w:val="EditorialNote"/>
      </w:pPr>
      <w:r>
        <w:t>교감·번역 메모 | [의미 불확실] ‘不易脫故’를 ‘바꾸어 벗어남이 없다’는 뜻으로 직역하였다.</w:t>
      </w:r>
    </w:p>
    <w:p>
      <w:pPr>
        <w:pStyle w:val="EditorialNote"/>
      </w:pPr>
      <w:r>
        <w:t>교감·번역 메모 | [구문 불확실] ‘受謂真俗不變變故’는 진·속과 불변·변의 대응 관계가 생략되어 있어 직역하였다.</w:t>
      </w:r>
    </w:p>
    <w:p>
      <w:pPr>
        <w:pStyle w:val="Heading2"/>
      </w:pPr>
      <w:r>
        <w:t>문단 0593  ·  [0477a03]</w:t>
      </w:r>
    </w:p>
    <w:p>
      <w:pPr>
        <w:spacing w:before="40" w:after="60"/>
      </w:pPr>
      <w:r>
        <w:rPr>
          <w:b/>
          <w:sz w:val="18"/>
        </w:rPr>
        <w:t>원문</w:t>
      </w:r>
    </w:p>
    <w:p>
      <w:pPr>
        <w:pStyle w:val="SourceText"/>
      </w:pPr>
      <w:r>
        <w:t>[0477a03] 經。正住觀察而無照相。</w:t>
      </w:r>
    </w:p>
    <w:p>
      <w:pPr>
        <w:spacing w:before="40" w:after="60"/>
      </w:pPr>
      <w:r>
        <w:rPr>
          <w:b/>
          <w:sz w:val="18"/>
        </w:rPr>
        <w:t>한국어 번역</w:t>
      </w:r>
    </w:p>
    <w:p>
      <w:pPr>
        <w:pStyle w:val="TranslationText"/>
      </w:pPr>
      <w:r>
        <w:t>경에서 말한다. “바르게 머물러 관찰하되 비추는 상이 없다.”</w:t>
      </w:r>
    </w:p>
    <w:p>
      <w:pPr>
        <w:pStyle w:val="Heading2"/>
      </w:pPr>
      <w:r>
        <w:t>문단 0594  ·  [0477a03]</w:t>
      </w:r>
    </w:p>
    <w:p>
      <w:pPr>
        <w:spacing w:before="40" w:after="60"/>
      </w:pPr>
      <w:r>
        <w:rPr>
          <w:b/>
          <w:sz w:val="18"/>
        </w:rPr>
        <w:t>원문</w:t>
      </w:r>
    </w:p>
    <w:p>
      <w:pPr>
        <w:pStyle w:val="SourceText"/>
      </w:pPr>
      <w:r>
        <w:t>[0477a03] 解曰。無分別智正住現前照而無照。不住相故。從此第三結智明空。</w:t>
      </w:r>
    </w:p>
    <w:p>
      <w:pPr>
        <w:spacing w:before="40" w:after="60"/>
      </w:pPr>
      <w:r>
        <w:rPr>
          <w:b/>
          <w:sz w:val="18"/>
        </w:rPr>
        <w:t>한국어 번역</w:t>
      </w:r>
    </w:p>
    <w:p>
      <w:pPr>
        <w:pStyle w:val="TranslationText"/>
      </w:pPr>
      <w:r>
        <w:t>풀이한다. 무분별지가 바르게 현전에 머물러 비추면서도 비춤이 없고, 상에 머물지 않기 때문이다. 이로부터 셋째로 지혜가 공함을 밝히며 맺는다.</w:t>
      </w:r>
    </w:p>
    <w:p>
      <w:pPr>
        <w:pStyle w:val="Heading2"/>
      </w:pPr>
      <w:r>
        <w:t>문단 0595  ·  [0477a06]</w:t>
      </w:r>
    </w:p>
    <w:p>
      <w:pPr>
        <w:spacing w:before="40" w:after="60"/>
      </w:pPr>
      <w:r>
        <w:rPr>
          <w:b/>
          <w:sz w:val="18"/>
        </w:rPr>
        <w:t>원문</w:t>
      </w:r>
    </w:p>
    <w:p>
      <w:pPr>
        <w:pStyle w:val="SourceText"/>
      </w:pPr>
      <w:r>
        <w:t>[0477a06] 經。行斯道者如虛空故。</w:t>
      </w:r>
    </w:p>
    <w:p>
      <w:pPr>
        <w:spacing w:before="40" w:after="60"/>
      </w:pPr>
      <w:r>
        <w:rPr>
          <w:b/>
          <w:sz w:val="18"/>
        </w:rPr>
        <w:t>한국어 번역</w:t>
      </w:r>
    </w:p>
    <w:p>
      <w:pPr>
        <w:pStyle w:val="TranslationText"/>
      </w:pPr>
      <w:r>
        <w:t>경에서 말한다. “이 도를 행하는 이는 허공과 같기 때문이다.”</w:t>
      </w:r>
    </w:p>
    <w:p>
      <w:pPr>
        <w:pStyle w:val="Heading2"/>
      </w:pPr>
      <w:r>
        <w:t>문단 0596  ·  [0477a06]</w:t>
      </w:r>
    </w:p>
    <w:p>
      <w:pPr>
        <w:spacing w:before="40" w:after="60"/>
      </w:pPr>
      <w:r>
        <w:rPr>
          <w:b/>
          <w:sz w:val="18"/>
        </w:rPr>
        <w:t>원문</w:t>
      </w:r>
    </w:p>
    <w:p>
      <w:pPr>
        <w:pStyle w:val="SourceText"/>
      </w:pPr>
      <w:r>
        <w:t>[0477a06] 解曰。行斯道者。謂諸菩薩依此證修。境智俱寂如虛空故。又以此文對不知亡相生正解者。為立量云。觀[1]照般若為[2]宗。有法定無照相為[＊]宗之法。法及有法和合為宗。無知無見等故。別三合一。以為因法。由如虛空。此是喻法。若爾對佛弟子宗有相符。[3]小乘諸師因犯隨一。若有空者若無空者。喻犯有俱無俱不成。略有四過。若對外道宗有所別。能別不極成。[4]同有隨一彼不許。此無知見等取彼無想。非此極成喻。對[5]空論對無空論。有俱無俱二二不成。略有六過。有[6]過之量豈能立破耶。此亦不然。為對大乘初心菩薩未解亡相生正解者。此無過量。小乘諸宗慧解狹劣。外道倒執。耳初不聞。寧以[7]摩尼[8]爾無目者。然此[9]置中[10]改經而字以為定字。取文不次。性相求故。由此自上明忍境智一一文中有多比量。皆無過失。能生正解。樂者敘焉。又於菩薩境智之中。如次亦為苦集滅道。從此第二釋結難量。於中分二。初釋難量後結難量。釋難量中文復分三。且初第一標不可得。</w:t>
      </w:r>
    </w:p>
    <w:p>
      <w:pPr>
        <w:spacing w:before="40" w:after="60"/>
      </w:pPr>
      <w:r>
        <w:rPr>
          <w:b/>
          <w:sz w:val="18"/>
        </w:rPr>
        <w:t>한국어 번역</w:t>
      </w:r>
    </w:p>
    <w:p>
      <w:pPr>
        <w:pStyle w:val="TranslationText"/>
      </w:pPr>
      <w:r>
        <w:t>풀이한다. ‘이 도를 행하는 이’라는 것은, 모든 보살이 이것에 의지하여 증득하고 수행한다는 뜻이다. 경계와 지혜가 모두 고요하여 허공과 같기 때문이다. 또 이 글을 상을 없애는 줄 알지 못하여 바른 이해를 내는 이에게 대조하면, 비량을 세워 말한다. 관조반야를 유법(有法)으로 삼고, 유법은 결정코 비추는 상이 없다는 것을 종의 법으로 삼는다. 법과 유법이 화합한 것을 종으로 삼는다. ‘앎도 없고 봄도 없다’는 등의 까닭으로, 따로 든 셋을 하나로 합하여, 인법(因法)으로 삼는다. 마치 허공과 같다는 것은, 비유의 법이다. 그렇다면 불제자를 상대로 하면 종에 상부극성(相符極成)의 허물이 있고, 소승의 여러 논사를 상대로 하면 인에 수일불성(隨一不成)의 허물이 있다. 허공이 있다고 하는 자든 허공이 없다고 하는 자든, 비유에는 유구불성·무구불성의 허물이 있다. 대략 네 가지 허물이 있다. 외도를 상대로 하면 종에는 소별(所別)의 문제가 있고, 능별이 극성하지 않으며, 동품에도 수일불성의 허물이 있으니, 그들이 허락하지 않기 때문이다. 여기서 ‘앎과 봄이 없다’는 등의 말은 그들의 무상(無想)을 취한 것이어서, 이것은 극성된 비유가 아니다. 허공을 인정하는 논자와 허공을 인정하지 않는 논자를 상대로 하면, 유구불성·무구불성의 두 가지가 각각 성립하지 않는다. 대략 여섯 가지 허물이 있다. 허물이 있는 비량으로 어찌 능히 세우고 깨뜨릴 수 있겠는가. 이 또한 그렇지 않다. 대승을 처음 배우는 보살 가운데 상을 없애는 뜻을 이해하지 못하여 바른 이해를 내게 해야 하는 이를 위한 것이므로, 이 비량에는 허물이 없다. 소승의 여러 종파는 지혜와 이해가 협소하고 열등하며, 외도는 뒤바뀌게 집착하여, 귀로 애초에 듣지도 못했으니, 어찌 마니주를 눈 없는 자에게 주겠는가. 그러나 이 가운데서는 경문의 ‘而’자를 고쳐 ‘定’자로 두고, 글의 차례를 취하지 않고, 성과 상에 따라 구하기 때문이다. 이 때문에 위에서부터 인의 경계와 지혜를 밝힌 각각의 글 가운데 많은 비량이 있으나, 모두 허물이 없고, 능히 바른 이해를 내게 한다. 좋아하는 이는 이를 서술할 것이다. 또 보살의 경계와 지혜 가운데서는, 차례대로 또한 고·집·멸·도가 된다. 이로부터 둘째로 맺어서 헤아리기 어려움을 해석한다. 그 가운데 둘로 나눈다. 처음은 헤아리기 어려움을 해석하고, 뒤는 헤아리기 어려움을 맺는다. 헤아리기 어려움을 해석하는 글은 다시 셋으로 나눈다. 우선 첫째는 얻을 수 없음을 표방한다.</w:t>
      </w:r>
    </w:p>
    <w:p>
      <w:pPr>
        <w:pStyle w:val="EditorialNote"/>
      </w:pPr>
      <w:r>
        <w:t>교감·번역 메모 | [구문 불확실] ‘對不知亡相生正解者’를 ‘상을 없애는 줄 알지 못하여 바른 이해를 내는 이에게 대조한다’는 뜻으로 읽었다.</w:t>
      </w:r>
    </w:p>
    <w:p>
      <w:pPr>
        <w:pStyle w:val="EditorialNote"/>
      </w:pPr>
      <w:r>
        <w:t>교감·번역 메모 | [구문 불확실] 원문의 ‘為宗’과 다음 ‘宗之法’의 인명론 용어 배치가 압축되어 있어 통상적 삼지비량 구조에 따라 옮겼다.</w:t>
      </w:r>
    </w:p>
    <w:p>
      <w:pPr>
        <w:pStyle w:val="EditorialNote"/>
      </w:pPr>
      <w:r>
        <w:t>교감·번역 메모 | [구문 불확실] ‘宗有相符’는 인명론의 ‘相符極成’ 계열 허물을 가리키는 것으로 보아 옮겼다.</w:t>
      </w:r>
    </w:p>
    <w:p>
      <w:pPr>
        <w:pStyle w:val="EditorialNote"/>
      </w:pPr>
      <w:r>
        <w:t>교감·번역 메모 | [구문 불확실] ‘有俱無俱不成’을 인명론의 비유 허물 명칭으로 이해하였다.</w:t>
      </w:r>
    </w:p>
    <w:p>
      <w:pPr>
        <w:pStyle w:val="EditorialNote"/>
      </w:pPr>
      <w:r>
        <w:t>교감·번역 메모 | [구문 불확실] ‘有俱無俱二二不成’은 인명론의 비유 허물에 관한 압축된 표현으로 보아 직역하였다.</w:t>
      </w:r>
    </w:p>
    <w:p>
      <w:pPr>
        <w:pStyle w:val="EditorialNote"/>
      </w:pPr>
      <w:r>
        <w:t>교감·번역 메모 | [판독 불확실] 원문의 ‘寧以摩尼爾無目者’는 ‘爾’의 판독·구문이 불명확하다. 문맥상 ‘마니주를 눈 없는 자에게 어찌 주겠는가’라는 뜻으로 옮겼다.</w:t>
      </w:r>
    </w:p>
    <w:p>
      <w:pPr>
        <w:pStyle w:val="EditorialNote"/>
      </w:pPr>
      <w:r>
        <w:t>교감·번역 메모 | [이문 검토 필요] 원문 자체가 ‘改經而字以為定字’라고 교정 사실을 명시한다. 원문 표기를 임의로 고치지 않았다.</w:t>
      </w:r>
    </w:p>
    <w:p>
      <w:pPr>
        <w:pStyle w:val="Heading2"/>
      </w:pPr>
      <w:r>
        <w:t>문단 0597  ·  [0477a27]</w:t>
      </w:r>
    </w:p>
    <w:p>
      <w:pPr>
        <w:spacing w:before="40" w:after="60"/>
      </w:pPr>
      <w:r>
        <w:rPr>
          <w:b/>
          <w:sz w:val="18"/>
        </w:rPr>
        <w:t>원문</w:t>
      </w:r>
    </w:p>
    <w:p>
      <w:pPr>
        <w:pStyle w:val="SourceText"/>
      </w:pPr>
      <w:r>
        <w:t>[0477a27] 經。法相如是有所得心無所得心皆不可得。</w:t>
      </w:r>
    </w:p>
    <w:p>
      <w:pPr>
        <w:spacing w:before="40" w:after="60"/>
      </w:pPr>
      <w:r>
        <w:rPr>
          <w:b/>
          <w:sz w:val="18"/>
        </w:rPr>
        <w:t>한국어 번역</w:t>
      </w:r>
    </w:p>
    <w:p>
      <w:pPr>
        <w:pStyle w:val="TranslationText"/>
      </w:pPr>
      <w:r>
        <w:t>경에서 말한다. “법의 상이 이와 같아서, 얻는 바가 있는 마음과 얻는 바가 없는 마음을 모두 얻을 수 없다.”</w:t>
      </w:r>
    </w:p>
    <w:p>
      <w:pPr>
        <w:pStyle w:val="Heading2"/>
      </w:pPr>
      <w:r>
        <w:t>문단 0598  ·  [0477a28]</w:t>
      </w:r>
    </w:p>
    <w:p>
      <w:pPr>
        <w:spacing w:before="40" w:after="60"/>
      </w:pPr>
      <w:r>
        <w:rPr>
          <w:b/>
          <w:sz w:val="18"/>
        </w:rPr>
        <w:t>원문</w:t>
      </w:r>
    </w:p>
    <w:p>
      <w:pPr>
        <w:pStyle w:val="SourceText"/>
      </w:pPr>
      <w:r>
        <w:t>[0477a28] 解曰。法相如是者前境智也。有所得心者取相之心也。無所得心者無分別智也。皆不可得者。前有得心妄故不得。後無得智真故不得。設非親證相似緣如亦不可得。即四句中初標次[11]列後總結矣。從此第二釋非即離。</w:t>
      </w:r>
    </w:p>
    <w:p>
      <w:pPr>
        <w:spacing w:before="40" w:after="60"/>
      </w:pPr>
      <w:r>
        <w:rPr>
          <w:b/>
          <w:sz w:val="18"/>
        </w:rPr>
        <w:t>한국어 번역</w:t>
      </w:r>
    </w:p>
    <w:p>
      <w:pPr>
        <w:pStyle w:val="TranslationText"/>
      </w:pPr>
      <w:r>
        <w:t>풀이한다. ‘법의 상이 이와 같다’는 것은 앞의 경계와 지혜이다. ‘얻는 바가 있는 마음’은 상을 취하는 마음이다. ‘얻는 바가 없는 마음’은 무분별지이다. ‘모두 얻을 수 없다’고 한 것은, 앞의 얻음이 있는 마음은 망령되므로 얻을 수 없고, 뒤의 얻음이 없는 지혜는 참되므로 얻을 수 없다는 뜻이다. 가령 친히 증득한 것이 아니고 진여를 비슷하게 반연하는 것이라 해도 또한 얻을 수 없다. 곧 사구 가운데 처음은 표방하고, 다음은 나열하며, 뒤는 총괄하여 맺은 것이다. 이로부터 둘째로 ‘즉하지도 않고 떠나지도 않음’을 해석한다.</w:t>
      </w:r>
    </w:p>
    <w:p>
      <w:pPr>
        <w:pStyle w:val="Heading2"/>
      </w:pPr>
      <w:r>
        <w:t>문단 0599  ·  [0477b04]</w:t>
      </w:r>
    </w:p>
    <w:p>
      <w:pPr>
        <w:spacing w:before="40" w:after="60"/>
      </w:pPr>
      <w:r>
        <w:rPr>
          <w:b/>
          <w:sz w:val="18"/>
        </w:rPr>
        <w:t>원문</w:t>
      </w:r>
    </w:p>
    <w:p>
      <w:pPr>
        <w:pStyle w:val="SourceText"/>
      </w:pPr>
      <w:r>
        <w:t>[0477b04] 經。是以般若非即五蘊非離五蘊非即眾生非離眾生非即境界非離境界非即行解非離行解。</w:t>
      </w:r>
    </w:p>
    <w:p>
      <w:pPr>
        <w:spacing w:before="40" w:after="60"/>
      </w:pPr>
      <w:r>
        <w:rPr>
          <w:b/>
          <w:sz w:val="18"/>
        </w:rPr>
        <w:t>한국어 번역</w:t>
      </w:r>
    </w:p>
    <w:p>
      <w:pPr>
        <w:pStyle w:val="TranslationText"/>
      </w:pPr>
      <w:r>
        <w:t>경에서 말한다. “그러므로 반야는 오온에 즉하지도 않고 오온을 떠나지도 않으며, 중생에 즉하지도 않고 중생을 떠나지도 않으며, 경계에 즉하지도 않고 경계를 떠나지도 않으며, 행해(行解)에 즉하지도 않고 행해를 떠나지도 않는다.”</w:t>
      </w:r>
    </w:p>
    <w:p>
      <w:pPr>
        <w:pStyle w:val="Heading2"/>
      </w:pPr>
      <w:r>
        <w:t>문단 0600  ·  [0477b06]</w:t>
      </w:r>
    </w:p>
    <w:p>
      <w:pPr>
        <w:spacing w:before="40" w:after="60"/>
      </w:pPr>
      <w:r>
        <w:rPr>
          <w:b/>
          <w:sz w:val="18"/>
        </w:rPr>
        <w:t>원문</w:t>
      </w:r>
    </w:p>
    <w:p>
      <w:pPr>
        <w:pStyle w:val="SourceText"/>
      </w:pPr>
      <w:r>
        <w:t>[0477b06] 解曰。釋上四文體皆般若。由心迷悟解縛異也。是以般若者標可釋法。非即五[12]蘊。幻妄有[13]故。此非幻妄故[14]即非也。非離五蘊者。實相平等體遍一切故非離也。此釋上云由諸法集幻[15]化有也。非即眾生者。眾生妄倒。此非妄倒故[＊]即非也。非離可知。釋次眾生所作諸行也。非即境界者。前諸境界不了故妄。實相非妄故[＊]即非也。[16]非離可知。釋次境界文也。非即行解者。行解即是觀照智也。若住於相故云非即。若無分別云非離也。釋觀照。故知斷證修是四別矣。從此第三總釋難量。</w:t>
      </w:r>
    </w:p>
    <w:p>
      <w:pPr>
        <w:spacing w:before="40" w:after="60"/>
      </w:pPr>
      <w:r>
        <w:rPr>
          <w:b/>
          <w:sz w:val="18"/>
        </w:rPr>
        <w:t>한국어 번역</w:t>
      </w:r>
    </w:p>
    <w:p>
      <w:pPr>
        <w:pStyle w:val="TranslationText"/>
      </w:pPr>
      <w:r>
        <w:t>풀이한다. 위의 네 글의 체가 모두 반야임을 해석한다. 마음이 미혹하고 깨달음에 따라 이해와 속박이 다르기 때문이다. ‘그러므로 반야’라는 것은 해석할 법을 표방한 것이다. ‘오온에 즉하지 않는다’고 한 것은, 환망하게 존재하기 때문이다. 이것은 환망한 것이 아니므로 곧 ‘즉하지 않는다’는 뜻이다. ‘오온을 떠나지 않는다’고 한 것은, 실상이 평등하고 그 체가 모든 것에 두루하므로 떠나지 않는다는 뜻이다. 이는 위에서 ‘여러 법이 모여 환화와 같이 존재한다’고 한 것을 해석한다. ‘중생에 즉하지 않는다’고 한 것은, 중생은 망령되고 전도되어 있으나, 이것은 망령되고 전도된 것이 아니므로 곧 ‘즉하지 않는다’는 뜻이다. ‘떠나지 않는다’는 것은 알 수 있다. 이는 다음의 ‘중생이 짓는 모든 행’을 해석한다. ‘경계에 즉하지 않는다’고 한 것은, 앞의 모든 경계는 깨닫지 못했기 때문에 망령되지만, 실상은 망령되지 않으므로 곧 ‘즉하지 않는다’는 뜻이다. ‘떠나지 않는다’는 것은 알 수 있다. 이는 다음의 경계에 관한 글을 해석한다. ‘행해에 즉하지 않는다’고 한 것은, 행해는 곧 관조의 지혜이다. 상에 머문다면 ‘즉하지 않는다’고 하고, 분별이 없다면 ‘떠나지 않는다’고 한다. 관조를 해석한 것이다. 그러므로 단(斷)·증(證)·수(修)가 네 가지로 다름을 알 수 있다. 이로부터 셋째로 총괄하여 헤아리기 어려움을 해석한다.</w:t>
      </w:r>
    </w:p>
    <w:p>
      <w:pPr>
        <w:pStyle w:val="EditorialNote"/>
      </w:pPr>
      <w:r>
        <w:t>교감·번역 메모 | [구문 불확실] ‘故知斷證修是四別矣’는 세 항목만 열거하면서 ‘四別’이라 하므로 원문상 수효 불일치가 있다.</w:t>
      </w:r>
    </w:p>
    <w:p>
      <w:pPr>
        <w:pStyle w:val="Heading2"/>
      </w:pPr>
      <w:r>
        <w:t>문단 0601  ·  [0477b17]</w:t>
      </w:r>
    </w:p>
    <w:p>
      <w:pPr>
        <w:spacing w:before="40" w:after="60"/>
      </w:pPr>
      <w:r>
        <w:rPr>
          <w:b/>
          <w:sz w:val="18"/>
        </w:rPr>
        <w:t>원문</w:t>
      </w:r>
    </w:p>
    <w:p>
      <w:pPr>
        <w:pStyle w:val="SourceText"/>
      </w:pPr>
      <w:r>
        <w:t>[0477b17] 經。如是等相不可思量。</w:t>
      </w:r>
    </w:p>
    <w:p>
      <w:pPr>
        <w:spacing w:before="40" w:after="60"/>
      </w:pPr>
      <w:r>
        <w:rPr>
          <w:b/>
          <w:sz w:val="18"/>
        </w:rPr>
        <w:t>한국어 번역</w:t>
      </w:r>
    </w:p>
    <w:p>
      <w:pPr>
        <w:pStyle w:val="TranslationText"/>
      </w:pPr>
      <w:r>
        <w:t>경에서 말한다. “이와 같은 등의 상은 헤아릴 수 없다.”</w:t>
      </w:r>
    </w:p>
    <w:p>
      <w:pPr>
        <w:pStyle w:val="Heading2"/>
      </w:pPr>
      <w:r>
        <w:t>문단 0602  ·  [0477b17]</w:t>
      </w:r>
    </w:p>
    <w:p>
      <w:pPr>
        <w:spacing w:before="40" w:after="60"/>
      </w:pPr>
      <w:r>
        <w:rPr>
          <w:b/>
          <w:sz w:val="18"/>
        </w:rPr>
        <w:t>원문</w:t>
      </w:r>
    </w:p>
    <w:p>
      <w:pPr>
        <w:pStyle w:val="SourceText"/>
      </w:pPr>
      <w:r>
        <w:t>[0477b17] 解曰。如是上來諸佛菩薩忍之性相。不可思[17]惟不可稱量能知其德過思量[18]矣。從此第二明結難量。於中分三。且初[19]第一結菩薩行。</w:t>
      </w:r>
    </w:p>
    <w:p>
      <w:pPr>
        <w:spacing w:before="40" w:after="60"/>
      </w:pPr>
      <w:r>
        <w:rPr>
          <w:b/>
          <w:sz w:val="18"/>
        </w:rPr>
        <w:t>한국어 번역</w:t>
      </w:r>
    </w:p>
    <w:p>
      <w:pPr>
        <w:pStyle w:val="TranslationText"/>
      </w:pPr>
      <w:r>
        <w:t>풀이한다. 이와 같이 위에서 말한 모든 부처와 보살의 인의 성과 상은, 사의할 수 없고 칭량할 수 없으며, 그 덕은 사량을 넘어섰음을 알 수 있다. 이로부터 둘째로 맺어서 헤아리기 어려움을 밝힌다. 그 가운데 셋으로 나눈다. 우선 첫째는 보살의 행을 맺는다.</w:t>
      </w:r>
    </w:p>
    <w:p>
      <w:pPr>
        <w:pStyle w:val="EditorialNote"/>
      </w:pPr>
      <w:r>
        <w:t>교감·번역 메모 | [구문 불확실] ‘不可思惟不可稱量能知其德過思量矣’의 ‘能知’ 결합을 문맥에 맞추어 옮겼다.</w:t>
      </w:r>
    </w:p>
    <w:p>
      <w:pPr>
        <w:pStyle w:val="Heading2"/>
      </w:pPr>
      <w:r>
        <w:t>문단 0603  ·  [0477b21]</w:t>
      </w:r>
    </w:p>
    <w:p>
      <w:pPr>
        <w:spacing w:before="40" w:after="60"/>
      </w:pPr>
      <w:r>
        <w:rPr>
          <w:b/>
          <w:sz w:val="18"/>
        </w:rPr>
        <w:t>원문</w:t>
      </w:r>
    </w:p>
    <w:p>
      <w:pPr>
        <w:pStyle w:val="SourceText"/>
      </w:pPr>
      <w:r>
        <w:t>[0477b21] 經。是故一切菩薩摩訶薩所修諸行未至究竟而於中行。</w:t>
      </w:r>
    </w:p>
    <w:p>
      <w:pPr>
        <w:spacing w:before="40" w:after="60"/>
      </w:pPr>
      <w:r>
        <w:rPr>
          <w:b/>
          <w:sz w:val="18"/>
        </w:rPr>
        <w:t>한국어 번역</w:t>
      </w:r>
    </w:p>
    <w:p>
      <w:pPr>
        <w:pStyle w:val="TranslationText"/>
      </w:pPr>
      <w:r>
        <w:t>경에서 말한다. “그러므로 모든 보살마하살이 닦는 모든 행은 아직 구경에 이르지 못했으므로 그 가운데서 행한다.”</w:t>
      </w:r>
    </w:p>
    <w:p>
      <w:pPr>
        <w:pStyle w:val="Heading2"/>
      </w:pPr>
      <w:r>
        <w:t>문단 0604  ·  [0477b22]</w:t>
      </w:r>
    </w:p>
    <w:p>
      <w:pPr>
        <w:spacing w:before="40" w:after="60"/>
      </w:pPr>
      <w:r>
        <w:rPr>
          <w:b/>
          <w:sz w:val="18"/>
        </w:rPr>
        <w:t>원문</w:t>
      </w:r>
    </w:p>
    <w:p>
      <w:pPr>
        <w:pStyle w:val="SourceText"/>
      </w:pPr>
      <w:r>
        <w:t>[0477b22] 解曰。此結標中諸菩薩行也。言是故者結上之詞。言一切者地前地上諸菩薩也從初發心至未成佛。皆於[20]思中而修行矣。雖忍之性體無聖凡。依忍[＊]辯修故明菩薩也。從此第二結諸佛化。</w:t>
      </w:r>
    </w:p>
    <w:p>
      <w:pPr>
        <w:spacing w:before="40" w:after="60"/>
      </w:pPr>
      <w:r>
        <w:rPr>
          <w:b/>
          <w:sz w:val="18"/>
        </w:rPr>
        <w:t>한국어 번역</w:t>
      </w:r>
    </w:p>
    <w:p>
      <w:pPr>
        <w:pStyle w:val="TranslationText"/>
      </w:pPr>
      <w:r>
        <w:t>풀이한다. 이는 표방한 가운데의 모든 보살의 행을 맺은 것이다. ‘그러므로’라는 말은 위를 맺는 말이다. ‘모든’이라는 것은 지전과 지상의 모든 보살로서, 처음 발심한 때부터 아직 성불하지 않은 때까지를 말한다. 모두 생각 가운데서 수행한다. 비록 인의 성품과 체에는 성인과 범부의 구별이 없지만, 인에 의거하여 수행을 분별하므로 보살을 밝힌 것이다. 이로부터 둘째로 모든 부처의 교화를 맺는다.</w:t>
      </w:r>
    </w:p>
    <w:p>
      <w:pPr>
        <w:pStyle w:val="EditorialNote"/>
      </w:pPr>
      <w:r>
        <w:t>교감·번역 메모 | [판독 불확실] 원문 ‘皆於[20]思中而修行矣’의 ‘思’는 문맥상 이문 가능성이 있으나 원문대로 옮겼다.</w:t>
      </w:r>
    </w:p>
    <w:p>
      <w:pPr>
        <w:pStyle w:val="Heading2"/>
      </w:pPr>
      <w:r>
        <w:t>문단 0605  ·  [0477b27]</w:t>
      </w:r>
    </w:p>
    <w:p>
      <w:pPr>
        <w:spacing w:before="40" w:after="60"/>
      </w:pPr>
      <w:r>
        <w:rPr>
          <w:b/>
          <w:sz w:val="18"/>
        </w:rPr>
        <w:t>원문</w:t>
      </w:r>
    </w:p>
    <w:p>
      <w:pPr>
        <w:pStyle w:val="SourceText"/>
      </w:pPr>
      <w:r>
        <w:t>[0477b27] 經。一切諸佛知如幻化得無住相而於中[21]化。</w:t>
      </w:r>
    </w:p>
    <w:p>
      <w:pPr>
        <w:spacing w:before="40" w:after="60"/>
      </w:pPr>
      <w:r>
        <w:rPr>
          <w:b/>
          <w:sz w:val="18"/>
        </w:rPr>
        <w:t>한국어 번역</w:t>
      </w:r>
    </w:p>
    <w:p>
      <w:pPr>
        <w:pStyle w:val="TranslationText"/>
      </w:pPr>
      <w:r>
        <w:t>경에서 말한다. “모든 부처는 환화와 같음을 알고 무주(無住)의 상을 얻어 그 가운데서 교화한다.”</w:t>
      </w:r>
    </w:p>
    <w:p>
      <w:pPr>
        <w:pStyle w:val="Heading2"/>
      </w:pPr>
      <w:r>
        <w:t>문단 0606  ·  [0477b28]</w:t>
      </w:r>
    </w:p>
    <w:p>
      <w:pPr>
        <w:spacing w:before="40" w:after="60"/>
      </w:pPr>
      <w:r>
        <w:rPr>
          <w:b/>
          <w:sz w:val="18"/>
        </w:rPr>
        <w:t>원문</w:t>
      </w:r>
    </w:p>
    <w:p>
      <w:pPr>
        <w:pStyle w:val="SourceText"/>
      </w:pPr>
      <w:r>
        <w:t>[0477b28] 解曰。一切諸佛者。此結標中諸佛法身。知如幻化者。知所化生如幻不實。若非教被無脫幻縛。故起化也。得無住相者。一切凡夫樂住生死。二乘聖者樂住涅槃。諸佛世尊得無住道。大悲大智常所輔翼。由斯不住生死涅槃。身或異同恒利樂故。而於中化者。界趣聖賢忍所攝故。於中化[22]故。從此第三結忍難量。</w:t>
      </w:r>
    </w:p>
    <w:p>
      <w:pPr>
        <w:spacing w:before="40" w:after="60"/>
      </w:pPr>
      <w:r>
        <w:rPr>
          <w:b/>
          <w:sz w:val="18"/>
        </w:rPr>
        <w:t>한국어 번역</w:t>
      </w:r>
    </w:p>
    <w:p>
      <w:pPr>
        <w:pStyle w:val="TranslationText"/>
      </w:pPr>
      <w:r>
        <w:t>풀이한다. ‘모든 부처’라는 것은, 이는 표방한 가운데의 모든 부처의 법신을 맺은 것이다. ‘환화와 같음을 안다’고 한 것은, 교화되는 중생이 환과 같아 진실하지 않음을 안다는 뜻이다. 가르침이 입혀지지 않으면 환의 속박에서 벗어날 수 없으므로, 교화를 일으킨다. ‘무주의 상을 얻는다’고 한 것은, 모든 범부는 생사에 머물기를 좋아하고, 이승의 성자는 열반에 머물기를 좋아하지만, 모든 부처 세존은 머묾이 없는 도를 얻어, 대비와 대지가 항상 보익하므로, 이로 말미암아 생사에도 열반에도 머물지 않는다. 몸은 혹 다르기도 하고 같기도 하나 항상 이롭고 즐겁게 하기 때문이다. ‘그 가운데서 교화한다’고 한 것은, 계·취·성현이 인에 포섭되므로, 그 가운데서 교화한다는 뜻이다. 이로부터 셋째로 인을 헤아리기 어려움을 맺는다.</w:t>
      </w:r>
    </w:p>
    <w:p>
      <w:pPr>
        <w:pStyle w:val="EditorialNote"/>
      </w:pPr>
      <w:r>
        <w:t>교감·번역 메모 | [구문 불확실] ‘界趣聖賢忍所攝故’의 열거 관계를 원문 순서대로 옮겼다.</w:t>
      </w:r>
    </w:p>
    <w:p>
      <w:pPr>
        <w:pStyle w:val="Heading2"/>
      </w:pPr>
      <w:r>
        <w:t>문단 0607  ·  [0477c06]</w:t>
      </w:r>
    </w:p>
    <w:p>
      <w:pPr>
        <w:spacing w:before="40" w:after="60"/>
      </w:pPr>
      <w:r>
        <w:rPr>
          <w:b/>
          <w:sz w:val="18"/>
        </w:rPr>
        <w:t>원문</w:t>
      </w:r>
    </w:p>
    <w:p>
      <w:pPr>
        <w:pStyle w:val="SourceText"/>
      </w:pPr>
      <w:r>
        <w:t>[0477c06] 經。故十四忍不可思量。</w:t>
      </w:r>
    </w:p>
    <w:p>
      <w:pPr>
        <w:spacing w:before="40" w:after="60"/>
      </w:pPr>
      <w:r>
        <w:rPr>
          <w:b/>
          <w:sz w:val="18"/>
        </w:rPr>
        <w:t>한국어 번역</w:t>
      </w:r>
    </w:p>
    <w:p>
      <w:pPr>
        <w:pStyle w:val="TranslationText"/>
      </w:pPr>
      <w:r>
        <w:t>경에서 말한다. “그러므로 열네 가지 인은 헤아릴 수 없다.”</w:t>
      </w:r>
    </w:p>
    <w:p>
      <w:pPr>
        <w:pStyle w:val="Heading2"/>
      </w:pPr>
      <w:r>
        <w:t>문단 0608  ·  [0477c06]</w:t>
      </w:r>
    </w:p>
    <w:p>
      <w:pPr>
        <w:spacing w:before="40" w:after="60"/>
      </w:pPr>
      <w:r>
        <w:rPr>
          <w:b/>
          <w:sz w:val="18"/>
        </w:rPr>
        <w:t>원문</w:t>
      </w:r>
    </w:p>
    <w:p>
      <w:pPr>
        <w:pStyle w:val="SourceText"/>
      </w:pPr>
      <w:r>
        <w:t>[0477c06] 解曰。結也。然據標中釋結別者。釋後結前文越次也。又復結中人亦越次。標據果因結依行化。是二別矣。從此第三讚忍德深。於中分三。一標利益廣。二喻說難量。三諸佛稱讚。且初第一標利益廣。</w:t>
      </w:r>
    </w:p>
    <w:p>
      <w:pPr>
        <w:spacing w:before="40" w:after="60"/>
      </w:pPr>
      <w:r>
        <w:rPr>
          <w:b/>
          <w:sz w:val="18"/>
        </w:rPr>
        <w:t>한국어 번역</w:t>
      </w:r>
    </w:p>
    <w:p>
      <w:pPr>
        <w:pStyle w:val="TranslationText"/>
      </w:pPr>
      <w:r>
        <w:t>풀이한다. 맺는 말이다. 그러나 표방한 것에 의거해 보면 해석과 결문의 차이가 있는데, 해석은 뒤의 것을 설명하고 결문은 앞의 글을 맺으므로 차례를 넘은 것이다. 또 결문 가운데 사람도 차례를 넘었다. 표방은 과와 인에 의거하고, 결문은 행과 교화에 의거하니, 이것이 두 가지 차이이다. 이로부터 셋째로 인의 덕이 깊음을 찬탄한다. 그 가운데 셋으로 나눈다. 첫째는 이익이 넓음을 표방한다. 둘째는 비유로 헤아리기 어려움을 설한다. 셋째는 모든 부처가 칭찬함이다. 우선 첫째는 이익이 넓음을 표방한다.</w:t>
      </w:r>
    </w:p>
    <w:p>
      <w:pPr>
        <w:pStyle w:val="Heading2"/>
      </w:pPr>
      <w:r>
        <w:t>문단 0609  ·  [0477c11]</w:t>
      </w:r>
    </w:p>
    <w:p>
      <w:pPr>
        <w:spacing w:before="40" w:after="60"/>
      </w:pPr>
      <w:r>
        <w:rPr>
          <w:b/>
          <w:sz w:val="18"/>
        </w:rPr>
        <w:t>원문</w:t>
      </w:r>
    </w:p>
    <w:p>
      <w:pPr>
        <w:pStyle w:val="SourceText"/>
      </w:pPr>
      <w:r>
        <w:t>[0477c11] 經。善男子汝今所說此功德藏有大利益一切眾生。</w:t>
      </w:r>
    </w:p>
    <w:p>
      <w:pPr>
        <w:spacing w:before="40" w:after="60"/>
      </w:pPr>
      <w:r>
        <w:rPr>
          <w:b/>
          <w:sz w:val="18"/>
        </w:rPr>
        <w:t>한국어 번역</w:t>
      </w:r>
    </w:p>
    <w:p>
      <w:pPr>
        <w:pStyle w:val="TranslationText"/>
      </w:pPr>
      <w:r>
        <w:t>경에서 말한다. “선남자여, 네가 지금 설한 이 공덕장은 모든 중생에게 큰 이익이 있다.”</w:t>
      </w:r>
    </w:p>
    <w:p>
      <w:pPr>
        <w:pStyle w:val="Heading2"/>
      </w:pPr>
      <w:r>
        <w:t>문단 0610  ·  [0477c12]</w:t>
      </w:r>
    </w:p>
    <w:p>
      <w:pPr>
        <w:spacing w:before="40" w:after="60"/>
      </w:pPr>
      <w:r>
        <w:rPr>
          <w:b/>
          <w:sz w:val="18"/>
        </w:rPr>
        <w:t>원문</w:t>
      </w:r>
    </w:p>
    <w:p>
      <w:pPr>
        <w:pStyle w:val="SourceText"/>
      </w:pPr>
      <w:r>
        <w:t>[0477c12] 解曰。讚所說忍是功德藏。生聞思等廣利樂故。從此第二喻說難量。</w:t>
      </w:r>
    </w:p>
    <w:p>
      <w:pPr>
        <w:spacing w:before="40" w:after="60"/>
      </w:pPr>
      <w:r>
        <w:rPr>
          <w:b/>
          <w:sz w:val="18"/>
        </w:rPr>
        <w:t>한국어 번역</w:t>
      </w:r>
    </w:p>
    <w:p>
      <w:pPr>
        <w:pStyle w:val="TranslationText"/>
      </w:pPr>
      <w:r>
        <w:t>풀이한다. 설한 바의 인이 공덕장임을 찬탄한 것이다. 듣고 생각하는 것 등을 낳아 널리 이롭고 즐겁게 하기 때문이다. 이로부터 둘째로 비유로 헤아리기 어려움을 설한다.</w:t>
      </w:r>
    </w:p>
    <w:p>
      <w:pPr>
        <w:pStyle w:val="Heading2"/>
      </w:pPr>
      <w:r>
        <w:t>문단 0611  ·  [0477c14]</w:t>
      </w:r>
    </w:p>
    <w:p>
      <w:pPr>
        <w:spacing w:before="40" w:after="60"/>
      </w:pPr>
      <w:r>
        <w:rPr>
          <w:b/>
          <w:sz w:val="18"/>
        </w:rPr>
        <w:t>원문</w:t>
      </w:r>
    </w:p>
    <w:p>
      <w:pPr>
        <w:pStyle w:val="SourceText"/>
      </w:pPr>
      <w:r>
        <w:t>[0477c14] 經。假使無量恒河沙數十地菩薩說是功德百千億分如海一滴。</w:t>
      </w:r>
    </w:p>
    <w:p>
      <w:pPr>
        <w:spacing w:before="40" w:after="60"/>
      </w:pPr>
      <w:r>
        <w:rPr>
          <w:b/>
          <w:sz w:val="18"/>
        </w:rPr>
        <w:t>한국어 번역</w:t>
      </w:r>
    </w:p>
    <w:p>
      <w:pPr>
        <w:pStyle w:val="TranslationText"/>
      </w:pPr>
      <w:r>
        <w:t>경에서 말한다. “가령 한량없는 항하사 수의 십지보살이 이 공덕을 설하더라도 백천억분 가운데 바다의 한 방울과 같다.”</w:t>
      </w:r>
    </w:p>
    <w:p>
      <w:pPr>
        <w:pStyle w:val="Heading2"/>
      </w:pPr>
      <w:r>
        <w:t>문단 0612  ·  [0477c15]</w:t>
      </w:r>
    </w:p>
    <w:p>
      <w:pPr>
        <w:spacing w:before="40" w:after="60"/>
      </w:pPr>
      <w:r>
        <w:rPr>
          <w:b/>
          <w:sz w:val="18"/>
        </w:rPr>
        <w:t>원문</w:t>
      </w:r>
    </w:p>
    <w:p>
      <w:pPr>
        <w:pStyle w:val="SourceText"/>
      </w:pPr>
      <w:r>
        <w:t>[0477c15] 解曰。明德廣也。假使無量恒河沙數者明[23]其多也。十地菩薩者明其勝也。菩薩之中十地最勝。說是功德者忍功德也。百千億分等者舉喻以明。謂忍德圓量同法界[24]猶如大海。十地讚說於百千億分[25]中其如一滴耳。若爾波斯所證極唯十地。何故十地讚乃劣耶。答波斯說忍與佛說同。讚忍功德亦同前說。如一滴矣。從此第三諸佛稱讚。</w:t>
      </w:r>
    </w:p>
    <w:p>
      <w:pPr>
        <w:spacing w:before="40" w:after="60"/>
      </w:pPr>
      <w:r>
        <w:rPr>
          <w:b/>
          <w:sz w:val="18"/>
        </w:rPr>
        <w:t>한국어 번역</w:t>
      </w:r>
    </w:p>
    <w:p>
      <w:pPr>
        <w:pStyle w:val="TranslationText"/>
      </w:pPr>
      <w:r>
        <w:t>풀이한다. 덕이 넓음을 밝힌다. ‘가령 한량없는 항하사 수’라는 것은 그 수가 많음을 밝힌다. ‘십지보살’이라는 것은 그들이 수승함을 밝힌다. 보살 가운데 십지가 가장 수승하다. ‘이 공덕을 설한다’는 것은 인의 공덕을 말한다. ‘백천억분’ 등의 말은 비유를 들어 밝힌 것이다. 인의 덕은 원만하여 그 양이 법계와 같아 마치 큰 바다와 같다. 십지보살이 찬탄하여 설하는 것은 백천억분 가운데 그저 한 방울과 같을 뿐이다. 그렇다면 파사닉왕이 증득한 지극한 지위는 오직 십지인데, 어째서 십지보살의 찬탄이 도리어 열등한가. 답한다. 파사닉왕이 인을 설한 것은 부처가 설한 것과 같다. 인의 공덕을 찬탄한 것도 또한 앞의 설과 같다. 그러므로 한 방울과 같다고 한 것이다. 이로부터 셋째로 모든 부처가 칭찬함을 밝힌다.</w:t>
      </w:r>
    </w:p>
    <w:p>
      <w:pPr>
        <w:pStyle w:val="Heading2"/>
      </w:pPr>
      <w:r>
        <w:t>문단 0613  ·  [0477c24]</w:t>
      </w:r>
    </w:p>
    <w:p>
      <w:pPr>
        <w:spacing w:before="40" w:after="60"/>
      </w:pPr>
      <w:r>
        <w:rPr>
          <w:b/>
          <w:sz w:val="18"/>
        </w:rPr>
        <w:t>원문</w:t>
      </w:r>
    </w:p>
    <w:p>
      <w:pPr>
        <w:pStyle w:val="SourceText"/>
      </w:pPr>
      <w:r>
        <w:t>[0477c24] 經。三世諸佛如實能知一切賢聖悉皆稱讚是故我今略述所說[26]少分[27]功德。</w:t>
      </w:r>
    </w:p>
    <w:p>
      <w:pPr>
        <w:spacing w:before="40" w:after="60"/>
      </w:pPr>
      <w:r>
        <w:rPr>
          <w:b/>
          <w:sz w:val="18"/>
        </w:rPr>
        <w:t>한국어 번역</w:t>
      </w:r>
    </w:p>
    <w:p>
      <w:pPr>
        <w:pStyle w:val="TranslationText"/>
      </w:pPr>
      <w:r>
        <w:t>경에서 말한다. “삼세의 모든 부처는 사실대로 능히 알고, 모든 현성과 성인은 모두 칭찬한다. 그러므로 내가 지금 설한 바의 적은 일부 공덕만을 간략히 서술한다.”</w:t>
      </w:r>
    </w:p>
    <w:p>
      <w:pPr>
        <w:pStyle w:val="EditorialNote"/>
      </w:pPr>
      <w:r>
        <w:t>교감·번역 메모 | [구문 불확실] ‘一切賢聖’의 범위를 ‘모든 현성’으로 옮겼으며, 원문의 문장 연결을 따라 직역하였다.</w:t>
      </w:r>
    </w:p>
    <w:p>
      <w:pPr>
        <w:pStyle w:val="Heading2"/>
      </w:pPr>
      <w:r>
        <w:t>문단 0614  ·  [0477c25]</w:t>
      </w:r>
    </w:p>
    <w:p>
      <w:pPr>
        <w:spacing w:before="40" w:after="60"/>
      </w:pPr>
      <w:r>
        <w:rPr>
          <w:b/>
          <w:sz w:val="18"/>
        </w:rPr>
        <w:t>원문</w:t>
      </w:r>
    </w:p>
    <w:p>
      <w:pPr>
        <w:pStyle w:val="SourceText"/>
      </w:pPr>
      <w:r>
        <w:t>[0477c25] 解曰。此十四忍所有功德。三世諸佛如實能知。一切菩薩若賢若聖依忍修行悉皆稱讚。是故等者。若佛具說[28]者恐生犯亂。故佛略述少分功德。從此第四諸佛同修。於中分[29]三。初諸佛同修後明起淨信。初[1]同修中文分為二。初三世同修後明必修習。初文復三。且初第一[2]過現同修。</w:t>
      </w:r>
    </w:p>
    <w:p>
      <w:pPr>
        <w:spacing w:before="40" w:after="60"/>
      </w:pPr>
      <w:r>
        <w:rPr>
          <w:b/>
          <w:sz w:val="18"/>
        </w:rPr>
        <w:t>한국어 번역</w:t>
      </w:r>
    </w:p>
    <w:p>
      <w:pPr>
        <w:pStyle w:val="TranslationText"/>
      </w:pPr>
      <w:r>
        <w:t>풀이한다. 이 열네 가지 인에 있는 모든 공덕은, 삼세의 모든 부처가 사실대로 능히 알고, 모든 보살은 현자이든 성인이든 인에 의지하여 수행하므로 모두 칭찬한다. ‘그러므로’ 등의 말은, 만약 부처가 갖추어 설한다면 산란을 일으킬까 염려되므로, 부처께서 적은 일부 공덕만을 간략히 서술하신 것이다. 이로부터 넷째로 모든 부처님이 함께 닦음을 밝힌다. 그 가운데 셋으로 나눈다. 처음은 모든 부처님이 함께 닦음이고, 뒤는 청정한 믿음을 일으킴을 밝힌다. 처음 함께 닦는 글 가운데 둘로 나눈다. 처음은 삼세가 함께 닦음이고, 뒤는 반드시 닦아 익혀야 함을 밝힌다. 첫 글을 다시 셋으로 나눈다. 우선 첫째 과거와 현재가 함께 닦음이다.</w:t>
      </w:r>
    </w:p>
    <w:p>
      <w:pPr>
        <w:pStyle w:val="EditorialNote"/>
      </w:pPr>
      <w:r>
        <w:t>교감·번역 메모 | [판독 불확실] 원문 ‘恐生犯亂’의 ‘犯亂’은 문맥상 이문 가능성이 있어 ‘산란을 일으키다’로 임시 번역하였다.</w:t>
      </w:r>
    </w:p>
    <w:p>
      <w:pPr>
        <w:pStyle w:val="Heading2"/>
      </w:pPr>
      <w:r>
        <w:t>문단 0615  ·  [0478a04]</w:t>
      </w:r>
    </w:p>
    <w:p>
      <w:pPr>
        <w:spacing w:before="40" w:after="60"/>
      </w:pPr>
      <w:r>
        <w:rPr>
          <w:b/>
          <w:sz w:val="18"/>
        </w:rPr>
        <w:t>원문</w:t>
      </w:r>
    </w:p>
    <w:p>
      <w:pPr>
        <w:pStyle w:val="SourceText"/>
      </w:pPr>
      <w:r>
        <w:t>[0478a04] 經。善男子此十四忍十方世界過去現在一切菩薩之所修行。</w:t>
      </w:r>
    </w:p>
    <w:p>
      <w:pPr>
        <w:spacing w:before="40" w:after="60"/>
      </w:pPr>
      <w:r>
        <w:rPr>
          <w:b/>
          <w:sz w:val="18"/>
        </w:rPr>
        <w:t>한국어 번역</w:t>
      </w:r>
    </w:p>
    <w:p>
      <w:pPr>
        <w:pStyle w:val="TranslationText"/>
      </w:pPr>
      <w:r>
        <w:t>경에서 말한다. “선남자여, 이 열네 가지 인(忍)은 시방세계의 과거와 현재의 모든 보살이 닦아 행한 것이다.”</w:t>
      </w:r>
    </w:p>
    <w:p>
      <w:pPr>
        <w:pStyle w:val="Heading2"/>
      </w:pPr>
      <w:r>
        <w:t>문단 0616  ·  [0478a05]</w:t>
      </w:r>
    </w:p>
    <w:p>
      <w:pPr>
        <w:spacing w:before="40" w:after="60"/>
      </w:pPr>
      <w:r>
        <w:rPr>
          <w:b/>
          <w:sz w:val="18"/>
        </w:rPr>
        <w:t>원문</w:t>
      </w:r>
    </w:p>
    <w:p>
      <w:pPr>
        <w:pStyle w:val="SourceText"/>
      </w:pPr>
      <w:r>
        <w:t>[0478a05] 解曰。明此忍門菩薩同修。從此第二明佛顯示。</w:t>
      </w:r>
    </w:p>
    <w:p>
      <w:pPr>
        <w:spacing w:before="40" w:after="60"/>
      </w:pPr>
      <w:r>
        <w:rPr>
          <w:b/>
          <w:sz w:val="18"/>
        </w:rPr>
        <w:t>한국어 번역</w:t>
      </w:r>
    </w:p>
    <w:p>
      <w:pPr>
        <w:pStyle w:val="TranslationText"/>
      </w:pPr>
      <w:r>
        <w:t>풀이한다. 이 인문(忍門)을 보살들이 함께 닦음을 밝힌다. 이로부터 둘째로 부처님이 드러내 보이심을 밝힌다.</w:t>
      </w:r>
    </w:p>
    <w:p>
      <w:pPr>
        <w:pStyle w:val="Heading2"/>
      </w:pPr>
      <w:r>
        <w:t>문단 0617  ·  [0478a07]</w:t>
      </w:r>
    </w:p>
    <w:p>
      <w:pPr>
        <w:spacing w:before="40" w:after="60"/>
      </w:pPr>
      <w:r>
        <w:rPr>
          <w:b/>
          <w:sz w:val="18"/>
        </w:rPr>
        <w:t>원문</w:t>
      </w:r>
    </w:p>
    <w:p>
      <w:pPr>
        <w:pStyle w:val="SourceText"/>
      </w:pPr>
      <w:r>
        <w:t>[0478a07] 經。一切諸佛之所顯示。</w:t>
      </w:r>
    </w:p>
    <w:p>
      <w:pPr>
        <w:spacing w:before="40" w:after="60"/>
      </w:pPr>
      <w:r>
        <w:rPr>
          <w:b/>
          <w:sz w:val="18"/>
        </w:rPr>
        <w:t>한국어 번역</w:t>
      </w:r>
    </w:p>
    <w:p>
      <w:pPr>
        <w:pStyle w:val="TranslationText"/>
      </w:pPr>
      <w:r>
        <w:t>경에서 말한다. “모든 부처님께서 드러내 보이신 것이다.”</w:t>
      </w:r>
    </w:p>
    <w:p>
      <w:pPr>
        <w:pStyle w:val="Heading2"/>
      </w:pPr>
      <w:r>
        <w:t>문단 0618  ·  [0478a07]</w:t>
      </w:r>
    </w:p>
    <w:p>
      <w:pPr>
        <w:spacing w:before="40" w:after="60"/>
      </w:pPr>
      <w:r>
        <w:rPr>
          <w:b/>
          <w:sz w:val="18"/>
        </w:rPr>
        <w:t>원문</w:t>
      </w:r>
    </w:p>
    <w:p>
      <w:pPr>
        <w:pStyle w:val="SourceText"/>
      </w:pPr>
      <w:r>
        <w:t>[0478a07] 解曰。明同說也。從此第三合明未來。</w:t>
      </w:r>
    </w:p>
    <w:p>
      <w:pPr>
        <w:spacing w:before="40" w:after="60"/>
      </w:pPr>
      <w:r>
        <w:rPr>
          <w:b/>
          <w:sz w:val="18"/>
        </w:rPr>
        <w:t>한국어 번역</w:t>
      </w:r>
    </w:p>
    <w:p>
      <w:pPr>
        <w:pStyle w:val="TranslationText"/>
      </w:pPr>
      <w:r>
        <w:t>풀이한다. 함께 설하심을 밝힌다. 이로부터 셋째로 합하여 미래를 밝힌다.</w:t>
      </w:r>
    </w:p>
    <w:p>
      <w:pPr>
        <w:pStyle w:val="Heading2"/>
      </w:pPr>
      <w:r>
        <w:t>문단 0619  ·  [0478a09]</w:t>
      </w:r>
    </w:p>
    <w:p>
      <w:pPr>
        <w:spacing w:before="40" w:after="60"/>
      </w:pPr>
      <w:r>
        <w:rPr>
          <w:b/>
          <w:sz w:val="18"/>
        </w:rPr>
        <w:t>원문</w:t>
      </w:r>
    </w:p>
    <w:p>
      <w:pPr>
        <w:pStyle w:val="SourceText"/>
      </w:pPr>
      <w:r>
        <w:t>[0478a09] 經。未來諸佛菩薩摩訶薩亦復如是。</w:t>
      </w:r>
    </w:p>
    <w:p>
      <w:pPr>
        <w:spacing w:before="40" w:after="60"/>
      </w:pPr>
      <w:r>
        <w:rPr>
          <w:b/>
          <w:sz w:val="18"/>
        </w:rPr>
        <w:t>한국어 번역</w:t>
      </w:r>
    </w:p>
    <w:p>
      <w:pPr>
        <w:pStyle w:val="TranslationText"/>
      </w:pPr>
      <w:r>
        <w:t>경에서 말한다. “미래의 모든 부처님과 보살마하살도 또한 이와 같다.”</w:t>
      </w:r>
    </w:p>
    <w:p>
      <w:pPr>
        <w:pStyle w:val="Heading2"/>
      </w:pPr>
      <w:r>
        <w:t>문단 0620  ·  [0478a09]</w:t>
      </w:r>
    </w:p>
    <w:p>
      <w:pPr>
        <w:spacing w:before="40" w:after="60"/>
      </w:pPr>
      <w:r>
        <w:rPr>
          <w:b/>
          <w:sz w:val="18"/>
        </w:rPr>
        <w:t>원문</w:t>
      </w:r>
    </w:p>
    <w:p>
      <w:pPr>
        <w:pStyle w:val="SourceText"/>
      </w:pPr>
      <w:r>
        <w:t>[0478a09] 解曰。例過現也。從此第二明必修習。於中分三。且初第一明必修習。</w:t>
      </w:r>
    </w:p>
    <w:p>
      <w:pPr>
        <w:spacing w:before="40" w:after="60"/>
      </w:pPr>
      <w:r>
        <w:rPr>
          <w:b/>
          <w:sz w:val="18"/>
        </w:rPr>
        <w:t>한국어 번역</w:t>
      </w:r>
    </w:p>
    <w:p>
      <w:pPr>
        <w:pStyle w:val="TranslationText"/>
      </w:pPr>
      <w:r>
        <w:t>풀이한다. 과거와 현재에 준한 것이다. 이로부터 둘째로 반드시 닦아 익혀야 함을 밝힌다. 그 가운데 셋으로 나눈다. 우선 첫째로 반드시 닦아 익혀야 함을 밝힌다.</w:t>
      </w:r>
    </w:p>
    <w:p>
      <w:pPr>
        <w:pStyle w:val="Heading2"/>
      </w:pPr>
      <w:r>
        <w:t>문단 0621  ·  [0478a12]</w:t>
      </w:r>
    </w:p>
    <w:p>
      <w:pPr>
        <w:spacing w:before="40" w:after="60"/>
      </w:pPr>
      <w:r>
        <w:rPr>
          <w:b/>
          <w:sz w:val="18"/>
        </w:rPr>
        <w:t>원문</w:t>
      </w:r>
    </w:p>
    <w:p>
      <w:pPr>
        <w:pStyle w:val="SourceText"/>
      </w:pPr>
      <w:r>
        <w:t>[0478a12] 經。若佛菩薩不由此門得一切智者無有是處。</w:t>
      </w:r>
    </w:p>
    <w:p>
      <w:pPr>
        <w:spacing w:before="40" w:after="60"/>
      </w:pPr>
      <w:r>
        <w:rPr>
          <w:b/>
          <w:sz w:val="18"/>
        </w:rPr>
        <w:t>한국어 번역</w:t>
      </w:r>
    </w:p>
    <w:p>
      <w:pPr>
        <w:pStyle w:val="TranslationText"/>
      </w:pPr>
      <w:r>
        <w:t>경에서 말한다. “만약 부처와 보살이 이 문을 말미암지 않고 일체지를 얻는다면 그런 이치는 없다.”</w:t>
      </w:r>
    </w:p>
    <w:p>
      <w:pPr>
        <w:pStyle w:val="Heading2"/>
      </w:pPr>
      <w:r>
        <w:t>문단 0622  ·  [0478a13]</w:t>
      </w:r>
    </w:p>
    <w:p>
      <w:pPr>
        <w:spacing w:before="40" w:after="60"/>
      </w:pPr>
      <w:r>
        <w:rPr>
          <w:b/>
          <w:sz w:val="18"/>
        </w:rPr>
        <w:t>원문</w:t>
      </w:r>
    </w:p>
    <w:p>
      <w:pPr>
        <w:pStyle w:val="SourceText"/>
      </w:pPr>
      <w:r>
        <w:t>[0478a13] 解曰。言不由者由謂因由所以之義。若佛菩薩不因於忍不入[3]是門得成佛果一切智者。無有是處。從此第二徵之所以。</w:t>
      </w:r>
    </w:p>
    <w:p>
      <w:pPr>
        <w:spacing w:before="40" w:after="60"/>
      </w:pPr>
      <w:r>
        <w:rPr>
          <w:b/>
          <w:sz w:val="18"/>
        </w:rPr>
        <w:t>한국어 번역</w:t>
      </w:r>
    </w:p>
    <w:p>
      <w:pPr>
        <w:pStyle w:val="TranslationText"/>
      </w:pPr>
      <w:r>
        <w:t>풀이한다. ‘말미암지 않는다’에서 ‘말미암는다[由]’는 인유(因由), 곧 까닭이라는 뜻이다. 만약 부처와 보살이 인(忍)을 원인으로 삼지 않고 이 문에 들어가지 않은 채 불과의 일체지를 이루어 얻는다면, 그런 이치는 없다. 이로부터 둘째로 그 까닭을 징문한다.</w:t>
      </w:r>
    </w:p>
    <w:p>
      <w:pPr>
        <w:pStyle w:val="Heading2"/>
      </w:pPr>
      <w:r>
        <w:t>문단 0623  ·  [0478a16]</w:t>
      </w:r>
    </w:p>
    <w:p>
      <w:pPr>
        <w:spacing w:before="40" w:after="60"/>
      </w:pPr>
      <w:r>
        <w:rPr>
          <w:b/>
          <w:sz w:val="18"/>
        </w:rPr>
        <w:t>원문</w:t>
      </w:r>
    </w:p>
    <w:p>
      <w:pPr>
        <w:pStyle w:val="SourceText"/>
      </w:pPr>
      <w:r>
        <w:t>[0478a16] 經。何以故。</w:t>
      </w:r>
    </w:p>
    <w:p>
      <w:pPr>
        <w:spacing w:before="40" w:after="60"/>
      </w:pPr>
      <w:r>
        <w:rPr>
          <w:b/>
          <w:sz w:val="18"/>
        </w:rPr>
        <w:t>한국어 번역</w:t>
      </w:r>
    </w:p>
    <w:p>
      <w:pPr>
        <w:pStyle w:val="TranslationText"/>
      </w:pPr>
      <w:r>
        <w:t>경에서 말한다. “무슨 까닭인가?”</w:t>
      </w:r>
    </w:p>
    <w:p>
      <w:pPr>
        <w:pStyle w:val="Heading2"/>
      </w:pPr>
      <w:r>
        <w:t>문단 0624  ·  [0478a16]</w:t>
      </w:r>
    </w:p>
    <w:p>
      <w:pPr>
        <w:spacing w:before="40" w:after="60"/>
      </w:pPr>
      <w:r>
        <w:rPr>
          <w:b/>
          <w:sz w:val="18"/>
        </w:rPr>
        <w:t>원문</w:t>
      </w:r>
    </w:p>
    <w:p>
      <w:pPr>
        <w:pStyle w:val="SourceText"/>
      </w:pPr>
      <w:r>
        <w:t>[0478a16] 解曰。何以不修忍者不成佛也。從此第三釋無所由。</w:t>
      </w:r>
    </w:p>
    <w:p>
      <w:pPr>
        <w:spacing w:before="40" w:after="60"/>
      </w:pPr>
      <w:r>
        <w:rPr>
          <w:b/>
          <w:sz w:val="18"/>
        </w:rPr>
        <w:t>한국어 번역</w:t>
      </w:r>
    </w:p>
    <w:p>
      <w:pPr>
        <w:pStyle w:val="TranslationText"/>
      </w:pPr>
      <w:r>
        <w:t>풀이한다. 어째서 인(忍)을 닦지 않는 이는 부처가 될 수 없는가 하는 것이다. 이로부터 셋째로 달리 말미암을 바가 없음을 풀이한다.</w:t>
      </w:r>
    </w:p>
    <w:p>
      <w:pPr>
        <w:pStyle w:val="Heading2"/>
      </w:pPr>
      <w:r>
        <w:t>문단 0625  ·  [0478a18]</w:t>
      </w:r>
    </w:p>
    <w:p>
      <w:pPr>
        <w:spacing w:before="40" w:after="60"/>
      </w:pPr>
      <w:r>
        <w:rPr>
          <w:b/>
          <w:sz w:val="18"/>
        </w:rPr>
        <w:t>원문</w:t>
      </w:r>
    </w:p>
    <w:p>
      <w:pPr>
        <w:pStyle w:val="SourceText"/>
      </w:pPr>
      <w:r>
        <w:t>[0478a18] 經。諸佛菩薩無異路故。</w:t>
      </w:r>
    </w:p>
    <w:p>
      <w:pPr>
        <w:spacing w:before="40" w:after="60"/>
      </w:pPr>
      <w:r>
        <w:rPr>
          <w:b/>
          <w:sz w:val="18"/>
        </w:rPr>
        <w:t>한국어 번역</w:t>
      </w:r>
    </w:p>
    <w:p>
      <w:pPr>
        <w:pStyle w:val="TranslationText"/>
      </w:pPr>
      <w:r>
        <w:t>경에서 말한다. “모든 부처와 보살에게 다른 길이 없기 때문이다.”</w:t>
      </w:r>
    </w:p>
    <w:p>
      <w:pPr>
        <w:pStyle w:val="Heading2"/>
      </w:pPr>
      <w:r>
        <w:t>문단 0626  ·  [0478a18]</w:t>
      </w:r>
    </w:p>
    <w:p>
      <w:pPr>
        <w:spacing w:before="40" w:after="60"/>
      </w:pPr>
      <w:r>
        <w:rPr>
          <w:b/>
          <w:sz w:val="18"/>
        </w:rPr>
        <w:t>원문</w:t>
      </w:r>
    </w:p>
    <w:p>
      <w:pPr>
        <w:pStyle w:val="SourceText"/>
      </w:pPr>
      <w:r>
        <w:t>[0478a18] 解曰。諸佛菩薩不依忍門次第修證。更無異路得成佛故。從此第二明起淨信。於中分二。且初第一明信超劫。</w:t>
      </w:r>
    </w:p>
    <w:p>
      <w:pPr>
        <w:spacing w:before="40" w:after="60"/>
      </w:pPr>
      <w:r>
        <w:rPr>
          <w:b/>
          <w:sz w:val="18"/>
        </w:rPr>
        <w:t>한국어 번역</w:t>
      </w:r>
    </w:p>
    <w:p>
      <w:pPr>
        <w:pStyle w:val="TranslationText"/>
      </w:pPr>
      <w:r>
        <w:t>풀이한다. 모든 부처와 보살이 인문(忍門)에 의하지 않고 차례로 닦아 증득한다면, 다른 길로 불과를 이룰 수 있는 것이 아니기 때문이다. 이로부터 둘째로 청정한 믿음을 일으킴을 밝힌다. 그 가운데 둘로 나눈다. 우선 첫째로 믿음이 겁을 뛰어넘게 함을 밝힌다.</w:t>
      </w:r>
    </w:p>
    <w:p>
      <w:pPr>
        <w:pStyle w:val="Heading2"/>
      </w:pPr>
      <w:r>
        <w:t>문단 0627  ·  [0478a22]</w:t>
      </w:r>
    </w:p>
    <w:p>
      <w:pPr>
        <w:spacing w:before="40" w:after="60"/>
      </w:pPr>
      <w:r>
        <w:rPr>
          <w:b/>
          <w:sz w:val="18"/>
        </w:rPr>
        <w:t>원문</w:t>
      </w:r>
    </w:p>
    <w:p>
      <w:pPr>
        <w:pStyle w:val="SourceText"/>
      </w:pPr>
      <w:r>
        <w:t>[0478a22] [4]經若人聞此住忍行忍迴向忍歡喜忍離垢忍發光忍焰慧忍難勝忍現前忍遠行忍不動忍善慧忍法雲忍正覺忍能起一念清淨信者是人超過百劫千劫無量無邊恒河沙劫一切苦難不生惡趣。</w:t>
      </w:r>
    </w:p>
    <w:p>
      <w:pPr>
        <w:spacing w:before="40" w:after="60"/>
      </w:pPr>
      <w:r>
        <w:rPr>
          <w:b/>
          <w:sz w:val="18"/>
        </w:rPr>
        <w:t>한국어 번역</w:t>
      </w:r>
    </w:p>
    <w:p>
      <w:pPr>
        <w:pStyle w:val="TranslationText"/>
      </w:pPr>
      <w:r>
        <w:t>경에서 말한다. “만약 어떤 사람이 이 주인(住忍)·행인(行忍)·회향인(迴向忍)·환희인(歡喜忍)·이구인(離垢忍)·발광인(發光忍)·염혜인(焰慧忍)·난승인(難勝忍)·현전인(現前忍)·원행인(遠行忍)·부동인(不動忍)·선혜인(善慧忍)·법운인(法雲忍)·정각인(正覺忍)을 듣고 한 생각의 청정한 믿음을 일으킬 수 있다면, 이 사람은 백 겁·천 겁·한량없고 끝없는 항하사 겁의 모든 고난을 뛰어넘고 악취에 태어나지 않는다.”</w:t>
      </w:r>
    </w:p>
    <w:p>
      <w:pPr>
        <w:pStyle w:val="Heading2"/>
      </w:pPr>
      <w:r>
        <w:t>문단 0628  ·  [0478a26]</w:t>
      </w:r>
    </w:p>
    <w:p>
      <w:pPr>
        <w:spacing w:before="40" w:after="60"/>
      </w:pPr>
      <w:r>
        <w:rPr>
          <w:b/>
          <w:sz w:val="18"/>
        </w:rPr>
        <w:t>원문</w:t>
      </w:r>
    </w:p>
    <w:p>
      <w:pPr>
        <w:pStyle w:val="SourceText"/>
      </w:pPr>
      <w:r>
        <w:t>[0478a26] 解曰。生死長劫無由聞名。若有得聞不生疑謗深生淨信。乃至極少一念淨信者。是人即超百千等者。即超沙劫諸苦八難不生惡趣。何況多時受持讀誦起聞思修。而不越哉。從此第二明得菩提。</w:t>
      </w:r>
    </w:p>
    <w:p>
      <w:pPr>
        <w:spacing w:before="40" w:after="60"/>
      </w:pPr>
      <w:r>
        <w:rPr>
          <w:b/>
          <w:sz w:val="18"/>
        </w:rPr>
        <w:t>한국어 번역</w:t>
      </w:r>
    </w:p>
    <w:p>
      <w:pPr>
        <w:pStyle w:val="TranslationText"/>
      </w:pPr>
      <w:r>
        <w:t>풀이한다. 생사의 긴 겁 동안에는 이름조차 들을 길이 없다. 만약 들을 수 있게 되어 의심하거나 비방하지 않고 깊이 청정한 믿음을 낸다면, 내지 극히 짧은 한 생각 동안 청정하게 믿는 이라도, 이 사람은 곧 백 겁·천 겁 등을 뛰어넘는다. 곧 항하사 겁의 온갖 괴로움과 팔난을 뛰어넘고 악취에 태어나지 않는다. 하물며 오랫동안 받아 지니고 읽고 외우며 문혜·사혜·수혜를 일으키는 경우이겠는가. 어찌 뛰어넘지 못하겠는가. 이로부터 둘째로 보리를 얻음을 밝힌다.</w:t>
      </w:r>
    </w:p>
    <w:p>
      <w:pPr>
        <w:pStyle w:val="Heading2"/>
      </w:pPr>
      <w:r>
        <w:t>문단 0629  ·  [0478b02]</w:t>
      </w:r>
    </w:p>
    <w:p>
      <w:pPr>
        <w:spacing w:before="40" w:after="60"/>
      </w:pPr>
      <w:r>
        <w:rPr>
          <w:b/>
          <w:sz w:val="18"/>
        </w:rPr>
        <w:t>원문</w:t>
      </w:r>
    </w:p>
    <w:p>
      <w:pPr>
        <w:pStyle w:val="SourceText"/>
      </w:pPr>
      <w:r>
        <w:t>[0478b02] 經。不久當得阿耨多羅三藐三菩提。</w:t>
      </w:r>
    </w:p>
    <w:p>
      <w:pPr>
        <w:spacing w:before="40" w:after="60"/>
      </w:pPr>
      <w:r>
        <w:rPr>
          <w:b/>
          <w:sz w:val="18"/>
        </w:rPr>
        <w:t>한국어 번역</w:t>
      </w:r>
    </w:p>
    <w:p>
      <w:pPr>
        <w:pStyle w:val="TranslationText"/>
      </w:pPr>
      <w:r>
        <w:t>경에서 말한다. “머지않아 마땅히 아뇩다라삼먁삼보리를 얻을 것이다.”</w:t>
      </w:r>
    </w:p>
    <w:p>
      <w:pPr>
        <w:pStyle w:val="Heading2"/>
      </w:pPr>
      <w:r>
        <w:t>문단 0630  ·  [0478b02]</w:t>
      </w:r>
    </w:p>
    <w:p>
      <w:pPr>
        <w:spacing w:before="40" w:after="60"/>
      </w:pPr>
      <w:r>
        <w:rPr>
          <w:b/>
          <w:sz w:val="18"/>
        </w:rPr>
        <w:t>원문</w:t>
      </w:r>
    </w:p>
    <w:p>
      <w:pPr>
        <w:pStyle w:val="SourceText"/>
      </w:pPr>
      <w:r>
        <w:t>[0478b02] 解曰。由前淨信豈唯越苦。亦乃不久當得菩提。從此第三大眾修行。於中分三。且初第一標聞法人。</w:t>
      </w:r>
    </w:p>
    <w:p>
      <w:pPr>
        <w:spacing w:before="40" w:after="60"/>
      </w:pPr>
      <w:r>
        <w:rPr>
          <w:b/>
          <w:sz w:val="18"/>
        </w:rPr>
        <w:t>한국어 번역</w:t>
      </w:r>
    </w:p>
    <w:p>
      <w:pPr>
        <w:pStyle w:val="TranslationText"/>
      </w:pPr>
      <w:r>
        <w:t>풀이한다. 앞의 청정한 믿음으로 어찌 괴로움만 뛰어넘겠는가. 또한 머지않아 마땅히 보리를 얻게 된다. 이로부터 셋째로 대중이 수행함을 밝힌다. 그 가운데 셋으로 나눈다. 우선 첫째로 법을 들은 사람을 표명한다.</w:t>
      </w:r>
    </w:p>
    <w:p>
      <w:pPr>
        <w:pStyle w:val="Heading2"/>
      </w:pPr>
      <w:r>
        <w:t>문단 0631  ·  [0478b06]</w:t>
      </w:r>
    </w:p>
    <w:p>
      <w:pPr>
        <w:spacing w:before="40" w:after="60"/>
      </w:pPr>
      <w:r>
        <w:rPr>
          <w:b/>
          <w:sz w:val="18"/>
        </w:rPr>
        <w:t>원문</w:t>
      </w:r>
    </w:p>
    <w:p>
      <w:pPr>
        <w:pStyle w:val="SourceText"/>
      </w:pPr>
      <w:r>
        <w:t>[0478b06] 經。是時十億同名虛空藏菩薩摩訶薩與無量無數諸來大眾歡喜踊躍。</w:t>
      </w:r>
    </w:p>
    <w:p>
      <w:pPr>
        <w:spacing w:before="40" w:after="60"/>
      </w:pPr>
      <w:r>
        <w:rPr>
          <w:b/>
          <w:sz w:val="18"/>
        </w:rPr>
        <w:t>한국어 번역</w:t>
      </w:r>
    </w:p>
    <w:p>
      <w:pPr>
        <w:pStyle w:val="TranslationText"/>
      </w:pPr>
      <w:r>
        <w:t>경에서 말한다. “이때 이름이 모두 허공장(虛空藏)인 십억 보살마하살이 한량없고 셀 수 없이 모여온 대중과 함께 기뻐 뛰었다.”</w:t>
      </w:r>
    </w:p>
    <w:p>
      <w:pPr>
        <w:pStyle w:val="Heading2"/>
      </w:pPr>
      <w:r>
        <w:t>문단 0632  ·  [0478b07]</w:t>
      </w:r>
    </w:p>
    <w:p>
      <w:pPr>
        <w:spacing w:before="40" w:after="60"/>
      </w:pPr>
      <w:r>
        <w:rPr>
          <w:b/>
          <w:sz w:val="18"/>
        </w:rPr>
        <w:t>원문</w:t>
      </w:r>
    </w:p>
    <w:p>
      <w:pPr>
        <w:pStyle w:val="SourceText"/>
      </w:pPr>
      <w:r>
        <w:t>[0478b07] 解曰。聞忍之時。同名菩薩與諸大眾即序品中所列大眾。悉皆歡躍。從此第二明見諸佛。</w:t>
      </w:r>
    </w:p>
    <w:p>
      <w:pPr>
        <w:spacing w:before="40" w:after="60"/>
      </w:pPr>
      <w:r>
        <w:rPr>
          <w:b/>
          <w:sz w:val="18"/>
        </w:rPr>
        <w:t>한국어 번역</w:t>
      </w:r>
    </w:p>
    <w:p>
      <w:pPr>
        <w:pStyle w:val="TranslationText"/>
      </w:pPr>
      <w:r>
        <w:t>풀이한다. 인(忍)을 들었을 때, 같은 이름의 보살들과 여러 대중은 곧 서품에서 열거한 대중이다. 모두 기뻐 뛰었다. 이로부터 둘째로 모든 부처님을 뵘을 밝힌다.</w:t>
      </w:r>
    </w:p>
    <w:p>
      <w:pPr>
        <w:pStyle w:val="Heading2"/>
      </w:pPr>
      <w:r>
        <w:t>문단 0633  ·  [0478b10]</w:t>
      </w:r>
    </w:p>
    <w:p>
      <w:pPr>
        <w:spacing w:before="40" w:after="60"/>
      </w:pPr>
      <w:r>
        <w:rPr>
          <w:b/>
          <w:sz w:val="18"/>
        </w:rPr>
        <w:t>원문</w:t>
      </w:r>
    </w:p>
    <w:p>
      <w:pPr>
        <w:pStyle w:val="SourceText"/>
      </w:pPr>
      <w:r>
        <w:t>[0478b10] 經。承佛威神普見十方恒沙諸佛各於道場說十四忍如我世尊所說無異。</w:t>
      </w:r>
    </w:p>
    <w:p>
      <w:pPr>
        <w:spacing w:before="40" w:after="60"/>
      </w:pPr>
      <w:r>
        <w:rPr>
          <w:b/>
          <w:sz w:val="18"/>
        </w:rPr>
        <w:t>한국어 번역</w:t>
      </w:r>
    </w:p>
    <w:p>
      <w:pPr>
        <w:pStyle w:val="TranslationText"/>
      </w:pPr>
      <w:r>
        <w:t>경에서 말한다. “부처님의 위신력을 받들어 두루 시방의 항하사 부처님을 보니, 각각 도량에서 열네 가지 인을 설하여 우리 세존께서 설하신 것과 다름이 없었다.”</w:t>
      </w:r>
    </w:p>
    <w:p>
      <w:pPr>
        <w:pStyle w:val="Heading2"/>
      </w:pPr>
      <w:r>
        <w:t>문단 0634  ·  [0478b11]</w:t>
      </w:r>
    </w:p>
    <w:p>
      <w:pPr>
        <w:spacing w:before="40" w:after="60"/>
      </w:pPr>
      <w:r>
        <w:rPr>
          <w:b/>
          <w:sz w:val="18"/>
        </w:rPr>
        <w:t>원문</w:t>
      </w:r>
    </w:p>
    <w:p>
      <w:pPr>
        <w:pStyle w:val="SourceText"/>
      </w:pPr>
      <w:r>
        <w:t>[0478b11] 解曰。以聞法故承佛威神。即見十方恒沙佛也。各於道場等者。謂一切佛各居本[5]土道場海會說十四忍。如今世尊所說無異。表能說同表所說同。以法威力得聞見同。如華嚴經。法慧菩薩說十住。功德林菩薩說十行。金剛幢菩薩說十迴向。金剛藏菩薩說十地。一一會終莊嚴道場。後後轉勝。阿僧祇數寶幢幡蓋種種嚴飾。令彼時眾普見十方同名菩薩同說修行。今者此經世尊自說。故見十方恒河沙數諸佛[6]會海皆同說也。從此第三如說修行。</w:t>
      </w:r>
    </w:p>
    <w:p>
      <w:pPr>
        <w:spacing w:before="40" w:after="60"/>
      </w:pPr>
      <w:r>
        <w:rPr>
          <w:b/>
          <w:sz w:val="18"/>
        </w:rPr>
        <w:t>한국어 번역</w:t>
      </w:r>
    </w:p>
    <w:p>
      <w:pPr>
        <w:pStyle w:val="TranslationText"/>
      </w:pPr>
      <w:r>
        <w:t>풀이한다. 법을 들었기 때문에 부처님의 위신력을 받들어, 곧 시방의 항하사 부처님을 보았다. ‘각각 도량에서’ 등은, 일체의 부처님이 각기 본래 국토의 도량 해회(海會)에 머물러 열네 가지 인을 설함을 말한다. 지금 세존께서 설하신 것과 다름이 없다. 능설(能說)이 같음을 나타내고 소설(所說)이 같음을 나타낸다. 법의 위력으로 듣고 보는 것이 같게 된 것이다. 『화엄경』과 같다. 법혜보살은 십주를 설하고, 공덕림보살은 십행을 설하며, 금강당보살은 십회향을 설하고, 금강장보살은 십지를 설한다. 각각의 회가 끝날 때마다 도량을 장엄하고, 뒤로 갈수록 더욱 뛰어나며, 아승기 수의 보배 당기·번기·일산으로 갖가지 장엄한다. 그때의 대중으로 하여금 시방의 같은 이름의 보살들이 똑같이 수행을 설하는 것을 두루 보게 한다. 지금 이 경은 세존께서 친히 설하셨으므로, 시방의 항하사 수 모든 부처님의 해회가 모두 똑같이 설함을 보게 된 것이다. 이로부터 셋째로 설한 대로 수행함을 밝힌다.</w:t>
      </w:r>
    </w:p>
    <w:p>
      <w:pPr>
        <w:pStyle w:val="Heading2"/>
      </w:pPr>
      <w:r>
        <w:t>문단 0635  ·  [0478b22]</w:t>
      </w:r>
    </w:p>
    <w:p>
      <w:pPr>
        <w:spacing w:before="40" w:after="60"/>
      </w:pPr>
      <w:r>
        <w:rPr>
          <w:b/>
          <w:sz w:val="18"/>
        </w:rPr>
        <w:t>원문</w:t>
      </w:r>
    </w:p>
    <w:p>
      <w:pPr>
        <w:pStyle w:val="SourceText"/>
      </w:pPr>
      <w:r>
        <w:t>[0478b22] 經。各各歡喜如說修行般若波羅蜜多。</w:t>
      </w:r>
    </w:p>
    <w:p>
      <w:pPr>
        <w:spacing w:before="40" w:after="60"/>
      </w:pPr>
      <w:r>
        <w:rPr>
          <w:b/>
          <w:sz w:val="18"/>
        </w:rPr>
        <w:t>한국어 번역</w:t>
      </w:r>
    </w:p>
    <w:p>
      <w:pPr>
        <w:pStyle w:val="TranslationText"/>
      </w:pPr>
      <w:r>
        <w:t>경에서 말한다. “각각 기뻐하며 설한 대로 반야바라밀다를 수행하였다.”</w:t>
      </w:r>
    </w:p>
    <w:p>
      <w:pPr>
        <w:pStyle w:val="Heading2"/>
      </w:pPr>
      <w:r>
        <w:t>문단 0636  ·  [0478b22]</w:t>
      </w:r>
    </w:p>
    <w:p>
      <w:pPr>
        <w:spacing w:before="40" w:after="60"/>
      </w:pPr>
      <w:r>
        <w:rPr>
          <w:b/>
          <w:sz w:val="18"/>
        </w:rPr>
        <w:t>원문</w:t>
      </w:r>
    </w:p>
    <w:p>
      <w:pPr>
        <w:pStyle w:val="SourceText"/>
      </w:pPr>
      <w:r>
        <w:t>[0478b22] 解曰。歡喜修行如文易了。從此第三答觀察問。於中分三。一總標前問。二別相對治。三結正觀察。標前問中文分為三。且初第一總標前問。</w:t>
      </w:r>
    </w:p>
    <w:p>
      <w:pPr>
        <w:spacing w:before="40" w:after="60"/>
      </w:pPr>
      <w:r>
        <w:rPr>
          <w:b/>
          <w:sz w:val="18"/>
        </w:rPr>
        <w:t>한국어 번역</w:t>
      </w:r>
    </w:p>
    <w:p>
      <w:pPr>
        <w:pStyle w:val="TranslationText"/>
      </w:pPr>
      <w:r>
        <w:t>풀이한다. 기뻐하며 수행한다는 것은 글과 같아 쉽게 알 수 있다. 이로부터 셋째로 관찰에 관한 물음에 답한다. 그 가운데 셋으로 나눈다. 첫째는 앞의 물음을 총괄하여 드러내고, 둘째는 개별 상으로 대치하며, 셋째는 바른 관찰을 맺는다. 앞의 물음을 드러내는 글을 셋으로 나눈다. 우선 첫째로 앞의 물음을 총괄하여 드러낸다.</w:t>
      </w:r>
    </w:p>
    <w:p>
      <w:pPr>
        <w:pStyle w:val="Heading2"/>
      </w:pPr>
      <w:r>
        <w:t>문단 0637  ·  [0478b27]</w:t>
      </w:r>
    </w:p>
    <w:p>
      <w:pPr>
        <w:spacing w:before="40" w:after="60"/>
      </w:pPr>
      <w:r>
        <w:rPr>
          <w:b/>
          <w:sz w:val="18"/>
        </w:rPr>
        <w:t>원문</w:t>
      </w:r>
    </w:p>
    <w:p>
      <w:pPr>
        <w:pStyle w:val="SourceText"/>
      </w:pPr>
      <w:r>
        <w:t>[0478b27] 經。爾時世尊告波斯匿王汝先問云復以何相而住觀察。</w:t>
      </w:r>
    </w:p>
    <w:p>
      <w:pPr>
        <w:spacing w:before="40" w:after="60"/>
      </w:pPr>
      <w:r>
        <w:rPr>
          <w:b/>
          <w:sz w:val="18"/>
        </w:rPr>
        <w:t>한국어 번역</w:t>
      </w:r>
    </w:p>
    <w:p>
      <w:pPr>
        <w:pStyle w:val="TranslationText"/>
      </w:pPr>
      <w:r>
        <w:t>경에서 말한다. “그때 세존께서 파사닉왕에게 말씀하셨다. ‘그대가 앞서 다시 어떤 모습으로 머물러 관찰해야 하는가 하고 물었다.’”</w:t>
      </w:r>
    </w:p>
    <w:p>
      <w:pPr>
        <w:pStyle w:val="Heading2"/>
      </w:pPr>
      <w:r>
        <w:t>문단 0638  ·  [0478b28]</w:t>
      </w:r>
    </w:p>
    <w:p>
      <w:pPr>
        <w:spacing w:before="40" w:after="60"/>
      </w:pPr>
      <w:r>
        <w:rPr>
          <w:b/>
          <w:sz w:val="18"/>
        </w:rPr>
        <w:t>원문</w:t>
      </w:r>
    </w:p>
    <w:p>
      <w:pPr>
        <w:pStyle w:val="SourceText"/>
      </w:pPr>
      <w:r>
        <w:t>[0478b28] 解曰。牒前問也。初明五忍自利行增。次說十王利他行勝。若自他利俱令觀察。總此顯示。觀謂照慧察謂審諦。觀照審諦故云觀察。從此第二明住平等。</w:t>
      </w:r>
    </w:p>
    <w:p>
      <w:pPr>
        <w:spacing w:before="40" w:after="60"/>
      </w:pPr>
      <w:r>
        <w:rPr>
          <w:b/>
          <w:sz w:val="18"/>
        </w:rPr>
        <w:t>한국어 번역</w:t>
      </w:r>
    </w:p>
    <w:p>
      <w:pPr>
        <w:pStyle w:val="TranslationText"/>
      </w:pPr>
      <w:r>
        <w:t>풀이한다. 앞의 물음을 다시 든 것이다. 처음 오인은 자리행이 증장함을 밝히고, 다음 십왕은 이타행이 뛰어남을 설한다. 자리와 이타를 모두 관찰하게 하려는 것이니, 이를 총괄하여 드러낸다. ‘관(觀)’은 비추는 지혜를 말하고 ‘찰(察)’은 자세히 살핌을 말한다. 관조하고 자세히 살피므로 ‘관찰’이라 한다. 이로부터 둘째로 평등에 머묾을 밝힌다.</w:t>
      </w:r>
    </w:p>
    <w:p>
      <w:pPr>
        <w:pStyle w:val="Heading2"/>
      </w:pPr>
      <w:r>
        <w:t>문단 0639  ·  [0478c03]</w:t>
      </w:r>
    </w:p>
    <w:p>
      <w:pPr>
        <w:spacing w:before="40" w:after="60"/>
      </w:pPr>
      <w:r>
        <w:rPr>
          <w:b/>
          <w:sz w:val="18"/>
        </w:rPr>
        <w:t>원문</w:t>
      </w:r>
    </w:p>
    <w:p>
      <w:pPr>
        <w:pStyle w:val="SourceText"/>
      </w:pPr>
      <w:r>
        <w:t>[0478c03] 經。菩薩摩訶薩應如是觀以幻化身而見幻化正住平等無有彼我。</w:t>
      </w:r>
    </w:p>
    <w:p>
      <w:pPr>
        <w:spacing w:before="40" w:after="60"/>
      </w:pPr>
      <w:r>
        <w:rPr>
          <w:b/>
          <w:sz w:val="18"/>
        </w:rPr>
        <w:t>한국어 번역</w:t>
      </w:r>
    </w:p>
    <w:p>
      <w:pPr>
        <w:pStyle w:val="TranslationText"/>
      </w:pPr>
      <w:r>
        <w:t>경에서 말한다. “보살마하살은 마땅히 이와 같이 관찰해야 한다. 환화와 같은 몸으로 환화를 보고, 바로 평등에 머물러 피아(彼我)가 없다.”</w:t>
      </w:r>
    </w:p>
    <w:p>
      <w:pPr>
        <w:pStyle w:val="Heading2"/>
      </w:pPr>
      <w:r>
        <w:t>문단 0640  ·  [0478c04]</w:t>
      </w:r>
    </w:p>
    <w:p>
      <w:pPr>
        <w:spacing w:before="40" w:after="60"/>
      </w:pPr>
      <w:r>
        <w:rPr>
          <w:b/>
          <w:sz w:val="18"/>
        </w:rPr>
        <w:t>원문</w:t>
      </w:r>
    </w:p>
    <w:p>
      <w:pPr>
        <w:pStyle w:val="SourceText"/>
      </w:pPr>
      <w:r>
        <w:t>[0478c04] 解曰。應如是觀者標示觀行。以幻化身者觀自如幻。而見幻化者觀[7]他如幻。正住平等者。無分別智正住現前無自他相即平等也。無有彼我者。達有如幻。所修二利長時無間則彼我亡故。從此第三結示修行。</w:t>
      </w:r>
    </w:p>
    <w:p>
      <w:pPr>
        <w:spacing w:before="40" w:after="60"/>
      </w:pPr>
      <w:r>
        <w:rPr>
          <w:b/>
          <w:sz w:val="18"/>
        </w:rPr>
        <w:t>한국어 번역</w:t>
      </w:r>
    </w:p>
    <w:p>
      <w:pPr>
        <w:pStyle w:val="TranslationText"/>
      </w:pPr>
      <w:r>
        <w:t>풀이한다. ‘마땅히 이와 같이 관찰한다’는 것은 관행을 표명한다. ‘환화와 같은 몸으로’는 자신도 환과 같다고 관찰하는 것이다. ‘환화를 본다’는 것은 남도 환과 같다고 관찰하는 것이다. ‘바로 평등에 머문다’는 것은, 무분별지가 바로 앞에 현전하여 자타의 상이 없으니 곧 평등한 것이다. ‘피아가 없다’는 것은, 있음을 환과 같다고 통달하고, 닦는 두 이익을 오랜 시간 끊임없이 행하면 곧 피아가 없어지기 때문이다. 이로부터 셋째로 수행을 맺어 보인다.</w:t>
      </w:r>
    </w:p>
    <w:p>
      <w:pPr>
        <w:pStyle w:val="Heading2"/>
      </w:pPr>
      <w:r>
        <w:t>문단 0641  ·  [0478c10]</w:t>
      </w:r>
    </w:p>
    <w:p>
      <w:pPr>
        <w:spacing w:before="40" w:after="60"/>
      </w:pPr>
      <w:r>
        <w:rPr>
          <w:b/>
          <w:sz w:val="18"/>
        </w:rPr>
        <w:t>원문</w:t>
      </w:r>
    </w:p>
    <w:p>
      <w:pPr>
        <w:pStyle w:val="SourceText"/>
      </w:pPr>
      <w:r>
        <w:t>[0478c10] 經。如是觀察化利眾生。</w:t>
      </w:r>
    </w:p>
    <w:p>
      <w:pPr>
        <w:spacing w:before="40" w:after="60"/>
      </w:pPr>
      <w:r>
        <w:rPr>
          <w:b/>
          <w:sz w:val="18"/>
        </w:rPr>
        <w:t>한국어 번역</w:t>
      </w:r>
    </w:p>
    <w:p>
      <w:pPr>
        <w:pStyle w:val="TranslationText"/>
      </w:pPr>
      <w:r>
        <w:t>경에서 말한다. “이와 같이 관찰하여 중생을 교화하고 이롭게 하라.”</w:t>
      </w:r>
    </w:p>
    <w:p>
      <w:pPr>
        <w:pStyle w:val="Heading2"/>
      </w:pPr>
      <w:r>
        <w:t>문단 0642  ·  [0478c10]</w:t>
      </w:r>
    </w:p>
    <w:p>
      <w:pPr>
        <w:spacing w:before="40" w:after="60"/>
      </w:pPr>
      <w:r>
        <w:rPr>
          <w:b/>
          <w:sz w:val="18"/>
        </w:rPr>
        <w:t>원문</w:t>
      </w:r>
    </w:p>
    <w:p>
      <w:pPr>
        <w:pStyle w:val="SourceText"/>
      </w:pPr>
      <w:r>
        <w:t>[0478c10] 解曰。應如是觀行化利故。從此第二別相對治。於中分二。初別觀諸假。後結示正觀。初別觀中文分為七。一明法假。二明受假。三明名假。四相續假。五相待假。六緣成假。七因成假。初明法假於中分三。一明心法。二明色法。三總結對治。明心法中文[8]分為二。初別明二依。後明[9]為心廣。初文復二。且初第一明迷悟依。</w:t>
      </w:r>
    </w:p>
    <w:p>
      <w:pPr>
        <w:spacing w:before="40" w:after="60"/>
      </w:pPr>
      <w:r>
        <w:rPr>
          <w:b/>
          <w:sz w:val="18"/>
        </w:rPr>
        <w:t>한국어 번역</w:t>
      </w:r>
    </w:p>
    <w:p>
      <w:pPr>
        <w:pStyle w:val="TranslationText"/>
      </w:pPr>
      <w:r>
        <w:t>풀이한다. 마땅히 이와 같이 관행하여 교화하고 이롭게 해야 한다는 것이다. 이로부터 둘째로 개별 상에 따라 대치함을 밝힌다. 그 가운데 둘로 나눈다. 처음은 여러 가(假)를 개별적으로 관하고, 뒤는 바른 관을 맺어 보인다. 처음 개별적으로 관하는 글을 일곱으로 나눈다. 첫째는 법가(法假)를 밝히고, 둘째는 수가(受假)를 밝히며, 셋째는 명가(名假)를 밝히고, 넷째는 상속가(相續假), 다섯째는 상대가(相待假), 여섯째는 연성가(緣成假), 일곱째는 인성가(因成假)를 밝힌다. 첫째 법가를 밝히는 데 셋으로 나눈다. 첫째는 심법을 밝히고, 둘째는 색법을 밝히며, 셋째는 대치를 총괄하여 맺는다. 심법을 밝히는 글을 둘로 나눈다. 처음은 두 가지 의지처를 개별적으로 밝히고, 뒤는 심으로부터 넓어짐을 밝힌다. 첫 글을 다시 둘로 나눈다. 우선 첫째로 미혹과 깨달음의 의지처를 밝힌다.</w:t>
      </w:r>
    </w:p>
    <w:p>
      <w:pPr>
        <w:pStyle w:val="Heading2"/>
      </w:pPr>
      <w:r>
        <w:t>문단 0643  ·  [0478c18]</w:t>
      </w:r>
    </w:p>
    <w:p>
      <w:pPr>
        <w:spacing w:before="40" w:after="60"/>
      </w:pPr>
      <w:r>
        <w:rPr>
          <w:b/>
          <w:sz w:val="18"/>
        </w:rPr>
        <w:t>원문</w:t>
      </w:r>
    </w:p>
    <w:p>
      <w:pPr>
        <w:pStyle w:val="SourceText"/>
      </w:pPr>
      <w:r>
        <w:t>[0478c18] 經。然諸有情於久遠劫初剎那識異於木石。</w:t>
      </w:r>
    </w:p>
    <w:p>
      <w:pPr>
        <w:spacing w:before="40" w:after="60"/>
      </w:pPr>
      <w:r>
        <w:rPr>
          <w:b/>
          <w:sz w:val="18"/>
        </w:rPr>
        <w:t>한국어 번역</w:t>
      </w:r>
    </w:p>
    <w:p>
      <w:pPr>
        <w:pStyle w:val="TranslationText"/>
      </w:pPr>
      <w:r>
        <w:t>경에서 말한다. “그러나 모든 유정은 아주 오랜 겁에 있어서 최초 찰나의 식이 목석과 다르다.”</w:t>
      </w:r>
    </w:p>
    <w:p>
      <w:pPr>
        <w:pStyle w:val="Heading2"/>
      </w:pPr>
      <w:r>
        <w:t>문단 0644  ·  [0478c19]</w:t>
      </w:r>
    </w:p>
    <w:p>
      <w:pPr>
        <w:spacing w:before="40" w:after="60"/>
      </w:pPr>
      <w:r>
        <w:rPr>
          <w:b/>
          <w:sz w:val="18"/>
        </w:rPr>
        <w:t>원문</w:t>
      </w:r>
    </w:p>
    <w:p>
      <w:pPr>
        <w:pStyle w:val="SourceText"/>
      </w:pPr>
      <w:r>
        <w:t>[0478c19] 解曰。然諸有情者。等覺已前一切聖凡皆通攝也。於久遠劫者。時無始故但言久遠也。初剎那識異於木石者。此有二義。有說。初識隨於何趣續生位中最初剎那第八識也。識有緣慮。異於木石無緣慮故。有說。初識如四卷楞伽第一云。諸識有三種相。謂轉相業相真相。言真相者海東法師云。本覺真心不藉妄緣名自真相。業轉如次也。又起信論說業轉現。大同楞伽名有少別。海東解云。言業相者。根本無明起[10]靜令動動為業識。極微細故。言轉相者。是能見相依前業相轉成能緣。雖有能緣而未能顯所緣境故。言現相者。即境界相依前轉相能現境故。故楞伽云。譬如明鏡持諸色像。現識[1]所現亦復如是。又經下云。頓分別知自心現身及身安立受用境界如次。即是根身外器。色等五境以一切時任運現故。此是三細即本識故。若爾經初識言為目。何者依何熏習為因緣生。答最初業識即為初識。依生起門為次第故。又遠劫來時無初始。過未無體。熏習唯心妄念為初。違真起故。又熏習者楞伽經云。不思議熏不思議變是現識因。海東解云。根本無明熏彼本覺名不思議熏。本覺隨動說為熏也。又彼本覺體雖不變。由隨緣故故說為變。若熏若變心言路絕名不思議[2]現識因者據麁顯說。然[3]其理實是業識因。又因緣者。海東法師解楞伽經。流注[4]雖等[＊]辯因緣者。本覺為因無明為緣而起業識。異木石[5]有同前解故。從此第二明染淨依。</w:t>
      </w:r>
    </w:p>
    <w:p>
      <w:pPr>
        <w:spacing w:before="40" w:after="60"/>
      </w:pPr>
      <w:r>
        <w:rPr>
          <w:b/>
          <w:sz w:val="18"/>
        </w:rPr>
        <w:t>한국어 번역</w:t>
      </w:r>
    </w:p>
    <w:p>
      <w:pPr>
        <w:pStyle w:val="TranslationText"/>
      </w:pPr>
      <w:r>
        <w:t>풀이한다. ‘모든 유정’이라는 것은, 등각 이전의 모든 성인과 범부를 모두 포괄한다. ‘아주 오랜 겁에 있어서’라는 것은, 때에는 시작이 없으므로 다만 ‘오래되었다’고 말한 것이다. ‘최초 찰나의 식이 목석과 다르다’는 것은, 여기에는 두 가지 뜻이 있다. 어떤 이는 말한다. 초식(初識)은 어느 취에든 상속하여 태어나는 자리에서 최초 찰나의 제8식이다. 식에는 연려(緣慮)가 있고, 연려가 없는 목석과 다르기 때문이다. 어떤 이는 말한다. 초식은 사권본 『능가경』 제1에서 말한 것과 같다. “모든 식에는 세 가지 상이 있으니, 전상(轉相)·업상(業相)·진상(真相)이다.” ‘진상’에 대하여 해동법사는 말한다. 본각의 진심이 망령된 연을 빌리지 않는 것을 자진상(自真相)이라 한다. 업상과 전상은 차례와 같다. 또 『기신론』에서는 업상·전상·현상을 설한다. 『능가경』과 대체로 같고 이름에 조금 차이가 있다. 해동의 해석에서 말한다. ‘업상’이라는 것은, 근본무명이 고요한 것을 일으켜 움직이게 하며, 움직임이 업식이 된다는 것이다. 극히 미세하기 때문이다. ‘전상’이라는 것은, 곧 능견상(能見相)으로서 앞의 업상에 의하여 전변하여 능연(能緣)을 이룬다. 비록 능연은 있으나 아직 소연의 경계를 드러낼 수 없기 때문이다. ‘현상’이라는 것은, 곧 경계상으로서 앞의 전상에 의하여 경계를 나타낼 수 있기 때문이다. 그러므로 『능가경』에서 말한다. “비유하면 밝은 거울이 온갖 색상을 담는 것과 같으니, 현식(現識)이 나타내는 것도 또한 이와 같다.” 또 경의 아래에서 말한다. “단박에 분별하여 자기 마음이 나타낸 몸과 몸의 안립과 수용 경계를 안다.”는 것이 차례와 같다. 곧 근신과 외부 기세간이며, 색 등 다섯 경계가 언제나 저절로 나타나기 때문이다. 이것이 삼세(三細)로서 곧 본식이다. 그렇다면 경에서 ‘초식’이라 한 말은 무엇을 가리키는가. 무엇이 무엇에 의지하며, 어떤 훈습을 인연으로 삼아 생기는가. 답한다. 가장 처음의 업식이 곧 초식이다. 생기문(生起門)에 의하여 차례를 삼았기 때문이다. 또 먼 겁 이래로 때에는 처음 시작이 없다. 과거와 미래는 자체가 없고, 훈습은 오직 마음뿐이므로 망념을 처음으로 삼는다. 진여를 어기고 일어나기 때문이다. 또 훈습에 대해서 『능가경』에서 말한다. “부사의한 훈습과 부사의한 변화가 현식의 원인이다.” 해동의 해석에서 말한다. 근본무명이 저 본각을 훈습하는 것을 ‘부사의한 훈습’이라 한다. 본각이 움직임을 따르는 것을 훈습이라고 설한 것이다. 또 저 본각의 체는 비록 변하지 않지만, 연을 따르기 때문에 변화라고 설한다. 훈습이든 변화든 마음과 말의 길이 끊어지므로 ‘부사의’라 하며, ‘현식의 원인’이라는 것은 거친 현상에 근거해 말한 것이다. 그러나 그 이치를 실제로 말하면 업식의 원인이다. 또 ‘인연’이라는 것은, 해동법사가 『능가경』을 해석하면서, “유주(流注)가 비록 같아도 인연을 분별한다”라고 한 것이다. 본각을 인으로 삼고 무명을 연으로 삼아 업식을 일으킨다. 목석과 다르다는 것은 앞의 해석과 같다. 이로부터 둘째로 염오와 청정의 의지처를 밝힌다.</w:t>
      </w:r>
    </w:p>
    <w:p>
      <w:pPr>
        <w:pStyle w:val="EditorialNote"/>
      </w:pPr>
      <w:r>
        <w:t>교감·번역 메모 | [구문 불확실] 원문 `流注雖等辯因緣者`의 구두와 `等`의 귀속이 불명확하여 원문 어순을 따라 직역했다.</w:t>
      </w:r>
    </w:p>
    <w:p>
      <w:pPr>
        <w:pStyle w:val="Heading2"/>
      </w:pPr>
      <w:r>
        <w:t>문단 0645  ·  [0479a19]</w:t>
      </w:r>
    </w:p>
    <w:p>
      <w:pPr>
        <w:spacing w:before="40" w:after="60"/>
      </w:pPr>
      <w:r>
        <w:rPr>
          <w:b/>
          <w:sz w:val="18"/>
        </w:rPr>
        <w:t>원문</w:t>
      </w:r>
    </w:p>
    <w:p>
      <w:pPr>
        <w:pStyle w:val="SourceText"/>
      </w:pPr>
      <w:r>
        <w:t>[0479a19] 經。生得染淨各自能為無量無數染淨識本。</w:t>
      </w:r>
    </w:p>
    <w:p>
      <w:pPr>
        <w:spacing w:before="40" w:after="60"/>
      </w:pPr>
      <w:r>
        <w:rPr>
          <w:b/>
          <w:sz w:val="18"/>
        </w:rPr>
        <w:t>한국어 번역</w:t>
      </w:r>
    </w:p>
    <w:p>
      <w:pPr>
        <w:pStyle w:val="TranslationText"/>
      </w:pPr>
      <w:r>
        <w:t>경에서 말한다. “태어나면서 얻은 염오와 청정은 각각 스스로 한량없고 셀 수 없는 염정식(染淨識)의 근본이 될 수 있다.”</w:t>
      </w:r>
    </w:p>
    <w:p>
      <w:pPr>
        <w:pStyle w:val="Heading2"/>
      </w:pPr>
      <w:r>
        <w:t>문단 0646  ·  [0479a20]</w:t>
      </w:r>
    </w:p>
    <w:p>
      <w:pPr>
        <w:spacing w:before="40" w:after="60"/>
      </w:pPr>
      <w:r>
        <w:rPr>
          <w:b/>
          <w:sz w:val="18"/>
        </w:rPr>
        <w:t>원문</w:t>
      </w:r>
    </w:p>
    <w:p>
      <w:pPr>
        <w:pStyle w:val="SourceText"/>
      </w:pPr>
      <w:r>
        <w:t>[0479a20] 解曰。生得染淨者與身俱生。生便得故。此亦無始所生得也。染有二種。有覆不善。淨有二種。無記及善。俱生得故。言各自者。從染生染從淨生淨。如同類因引等流果為各自也。能為無量無數者。一則長劫時無量數。二則所生染淨二種無量數也。染淨識本者。由前生得引後自類。前為後本名識本也。諸識別者此有二義。有說。第八唯淨無記。趣生本故。第七亦恒有覆善故。前六間斷俱通三性。唯第六識染淨皆增。修斷事中最為勝[6]故。雖[7]互熏習為因故生。此俱本來本有種起。各從自種生染淨識。為後本故。有說。業識謂無明力不覺心動故。依於動心而起轉識能見相。故依於能見而起現識。所謂能現一切境界故。依於現識而起智識。分別染淨起我法。故依於[8]智識起相續識。住持過去善惡之業。令不失故成[9]熟現未苦樂等報。無差違故。前之三細[10]雖無明起。由不相應淨無記故。後二染淨劣勝雖殊。從前而生。業為本故。有差別者業從本覺起。本覺為業本。業生餘染淨。業為染淨本故。以業相為染淨本。若爾識有幾種。如何熏習為因緣生。答楞伽經云。大慧略說有三種識。廣說有八相。三謂真識現識及分別事識。海東解云。真謂本覺。現謂第八。餘七俱名分別事識。雖第七識不緣外塵。緣第八故名分別事。若對前師不須問答也。又熏習者。依楞伽經。現識及分別事識展轉因故。第八種識為因生七。前七能熏[11]復重生八。無始時來展轉因故。[12]又因緣者自種為[13]因。現識所現諸境為緣。能[14]合染淨諸識生故。若謂[15]般若無八識者。[16]經無遮[17]來故引成文。釋染淨言。乃得盡理。不爾。初識為目何者。然於增一已說賴耶。引此釋經。幸詳察矣。從此第二明色心廣。於中分二。一標[18]陳初後二明色心廣。且初第一標陳初後。</w:t>
      </w:r>
    </w:p>
    <w:p>
      <w:pPr>
        <w:spacing w:before="40" w:after="60"/>
      </w:pPr>
      <w:r>
        <w:rPr>
          <w:b/>
          <w:sz w:val="18"/>
        </w:rPr>
        <w:t>한국어 번역</w:t>
      </w:r>
    </w:p>
    <w:p>
      <w:pPr>
        <w:pStyle w:val="TranslationText"/>
      </w:pPr>
      <w:r>
        <w:t>풀이한다. ‘태어나면서 얻은 염오와 청정’이란 몸과 함께 태어나, 태어나자마자 곧 얻기 때문이다. 이 또한 시작 없는 때부터 태어나 얻은 것이다. 염오에는 두 가지가 있다. 유부(有覆)와 불선(不善)이다. 청정에도 두 가지가 있다. 무기(無記)와 선(善)이다. 모두 태어나면서 얻기 때문이다. ‘각각 스스로’라는 것은, 염오에서 염오가 생기고 청정에서 청정이 생기는 것이다. 동류인이 등류과를 이끌어 내는 것과 같으므로 ‘각각 스스로’라 한다. ‘한량없고 셀 수 없이 될 수 있다’는 것은, 첫째로 긴 겁의 시간이 한량없는 수이고, 둘째로 생겨나는 염오와 청정 두 종류가 한량없는 수라는 것이다. ‘염정식의 근본’이라는 것은, 앞에서 태어나 얻은 것이 뒤의 자기 종류를 이끌어 내므로, 앞이 뒤의 근본이 되어 ‘식의 근본’이라 한다. 모든 식의 구별에는 두 가지 뜻이 있다. 어떤 이는 말한다. 제8식은 오직 청정한 무기이며, 취생(趣生)의 근본이기 때문이다. 제7식도 항상 유부이며 선하기 때문이다. 앞의 여섯 식은 간단(間斷)하며 모두 삼성에 통한다. 오직 제6식에서 염오와 청정이 모두 증대한다. 수도에서 끊는 일 가운데 가장 뛰어나기 때문이다. 비록 서로 훈습하여 원인이 되어 생겨나지만, 이는 모두 본래부터 본유의 종자에서 일어난다. 각각 자기 종자에서 염오식과 청정식이 생겨나, 뒤의 근본이 되기 때문이다. 어떤 이는 말한다. 업식은 무명의 힘으로 마음을 깨닫지 못하여 움직이는 것이다. 움직인 마음에 의지하여 전식(轉識), 곧 능견상을 일으킨다. 그러므로 능견에 의지하여 현식(現識)을 일으키고, 이른바 일체 경계를 나타낼 수 있다. 현식에 의지하여 지식(智識)을 일으키고, 염오와 청정을 분별하여 아와 법을 일으킨다. 그러므로 지식에 의지하여 상속식(相續識)을 일으킨다. 과거의 선악업을 머물러 지니며, 잃지 않게 하므로 현재와 미래의 고락 등의 과보를 성숙시키고, 어긋남이 없게 한다. 앞의 삼세는 비록 무명에서 일어나지만, 불상응이므로 청정한 무기이다. 뒤의 두 식은 염오와 청정, 열등함과 뛰어남이 비록 다르지만, 앞의 것에서 생긴다. 업이 근본이기 때문이다. 차별이 있다는 것은 업이 본각에서 일어나고, 본각이 업의 근본이 되며, 업이 나머지 염오와 청정을 낳고, 업이 염정의 근본이 되기 때문이다. 그러므로 업상을 염정의 근본으로 삼는다. 그렇다면 식에는 몇 종류가 있는가. 어떻게 훈습하여 인연이 되어 생기는가. 답한다. 『능가경』에서 말한다. “대혜여, 간략히 말하면 세 종류의 식이 있고, 널리 말하면 여덟 가지 상이 있다.” 세 가지란 진식(真識)·현식(現識) 및 분별사식(分別事識)을 말한다. 해동의 해석에서 말한다. ‘진’은 본각을 말하고, ‘현’은 제8식을 말하며, 나머지 일곱은 모두 분별사식이라 한다. 비록 제7식은 외진(外塵)을 반연하지 않지만, 제8식을 반연하므로 ‘분별사’라고 이름한다. 앞의 논사에 따르면 문답할 필요가 없다. 또 훈습이라는 것은, 『능가경』에 의하면, 현식과 분별사식이 전전하여 서로 원인이 되기 때문이다. 제8의 종자식이 원인이 되어 일곱 식을 낳고, 앞의 일곱 식이 훈습할 수 있어 다시 거듭 제8식을 낳는다. 시작 없는 때부터 전전하여 서로 원인이 되기 때문이다. 또 인연이라는 것은 자기 종자를 인으로 삼고, 현식이 나타낸 여러 경계를 연으로 삼아, 염오와 청정의 여러 식을 화합하여 생기게 할 수 있기 때문이다. 만약 반야에는 팔식이 없다고 말한다면, 경에서 막아 온 것이 없으므로 이를 인용하여 글을 성립시킨 것이다. 염오와 청정이라는 말을 이렇게 풀이해야, 비로소 이치를 다할 수 있다. 그렇지 않다면, ‘초식’이 무엇을 가리키는지 무엇이라 하겠는가. 그러나 『증일아함』에서 이미 아뢰야를 설하였다. 이를 인용하여 경을 풀이하였으니, 바라건대 자세히 살펴보라. 이로부터 둘째로 색과 마음이 넓어짐을 밝힌다. 그 가운데 둘로 나눈다. 첫째는 처음과 끝을 들어 진술하고, 둘째는 색과 마음이 넓어짐을 밝힌다. 우선 첫째로 처음과 끝을 들어 진술한다.</w:t>
      </w:r>
    </w:p>
    <w:p>
      <w:pPr>
        <w:pStyle w:val="EditorialNote"/>
      </w:pPr>
      <w:r>
        <w:t>교감·번역 메모 | [이문 검토 필요] 제7식의 성질을 말하는 문맥에서 원문의 `有覆善`은 통상적 교학 표현과 어긋날 여지가 있으나 원문을 고치지 않고 직역했다.</w:t>
      </w:r>
    </w:p>
    <w:p>
      <w:pPr>
        <w:pStyle w:val="EditorialNote"/>
      </w:pPr>
      <w:r>
        <w:t>교감·번역 메모 | [구문 불확실] 원문의 `經無遮來故引成文`은 구문이 압축되어 있어 직역했다.</w:t>
      </w:r>
    </w:p>
    <w:p>
      <w:pPr>
        <w:pStyle w:val="Heading2"/>
      </w:pPr>
      <w:r>
        <w:t>문단 0647  ·  [0479b26]</w:t>
      </w:r>
    </w:p>
    <w:p>
      <w:pPr>
        <w:spacing w:before="40" w:after="60"/>
      </w:pPr>
      <w:r>
        <w:rPr>
          <w:b/>
          <w:sz w:val="18"/>
        </w:rPr>
        <w:t>원문</w:t>
      </w:r>
    </w:p>
    <w:p>
      <w:pPr>
        <w:pStyle w:val="SourceText"/>
      </w:pPr>
      <w:r>
        <w:t>[0479b26] 經。從初剎那不可說劫乃至金剛終一剎那。</w:t>
      </w:r>
    </w:p>
    <w:p>
      <w:pPr>
        <w:spacing w:before="40" w:after="60"/>
      </w:pPr>
      <w:r>
        <w:rPr>
          <w:b/>
          <w:sz w:val="18"/>
        </w:rPr>
        <w:t>한국어 번역</w:t>
      </w:r>
    </w:p>
    <w:p>
      <w:pPr>
        <w:pStyle w:val="TranslationText"/>
      </w:pPr>
      <w:r>
        <w:t>경에서 말한다. “최초 찰나부터 말할 수 없는 겁을 지나 금강의 마지막 한 찰나에 이르기까지이다.”</w:t>
      </w:r>
    </w:p>
    <w:p>
      <w:pPr>
        <w:pStyle w:val="Heading2"/>
      </w:pPr>
      <w:r>
        <w:t>문단 0648  ·  [0479b27]</w:t>
      </w:r>
    </w:p>
    <w:p>
      <w:pPr>
        <w:spacing w:before="40" w:after="60"/>
      </w:pPr>
      <w:r>
        <w:rPr>
          <w:b/>
          <w:sz w:val="18"/>
        </w:rPr>
        <w:t>원문</w:t>
      </w:r>
    </w:p>
    <w:p>
      <w:pPr>
        <w:pStyle w:val="SourceText"/>
      </w:pPr>
      <w:r>
        <w:t>[0479b27] 解曰。前[19]據生起從細至麁。此舉始終明中多故。從初剎那者即前初也。不可說劫者。生死長遠不可說[＊]其塵沙算數。故經但云不可說也。乃至金剛者。菩薩後定明其終也。雖二乘人至無學位。亦起此定。彼未究竟略不明故。終一剎那者。等覺菩[20]薩依金剛定無間道時為最後也。於此中間有幾生[21]滅者。[22]如楞伽[23]云。大慧[24]諸識有二種生住滅。非思量所知。謂流注生住滅相生住滅。海東解云。言流注者唯[25]目第八。三相微隱種現不斷名為流注。由無明緣初起業識故說為生。相續長劫故名為住。至金剛定等覺一念斷本無明名流注滅。相生住滅者。謂餘七識心境麁顯故名為相。雖七緣八。望六為細。具有四惑。亦云。麁故依彼現識自種諸境緣和生七說為相生。長劫熏習名為相住。從末向本漸伏及斷至七地滿名為相滅。依前生滅立迷悟依。依[26]後生[27]滅立染淨依。後短前長是二別矣。然今此文即前生滅相生住[＊]滅在其中矣。從此第二明色心廣。於中分三。且初第一從心生心。</w:t>
      </w:r>
    </w:p>
    <w:p>
      <w:pPr>
        <w:spacing w:before="40" w:after="60"/>
      </w:pPr>
      <w:r>
        <w:rPr>
          <w:b/>
          <w:sz w:val="18"/>
        </w:rPr>
        <w:t>한국어 번역</w:t>
      </w:r>
    </w:p>
    <w:p>
      <w:pPr>
        <w:pStyle w:val="TranslationText"/>
      </w:pPr>
      <w:r>
        <w:t>풀이한다. 앞에서는 생기(生起)에 의거하여 미세한 것에서 거친 것으로 나아갔고, 여기서는 처음과 끝을 들어 그 사이가 많음을 밝힌다. ‘최초 찰나부터’는 곧 앞의 처음이다. ‘말할 수 없는 겁’이라는 것은, 생사가 길고 멀어 그 티끌과 모래 같은 수를 말할 수 없으므로, 경에서 다만 ‘말할 수 없다’고 한 것이다. ‘금강에 이르기까지’라는 것은, 보살의 마지막 선정을 말하여 그 끝을 밝힌 것이다. 비록 이승의 사람도 무학위에 이르면, 또한 이 선정을 일으키지만, 그들은 아직 구경이 아니므로 간략히 밝히지 않은 것이다. ‘마지막 한 찰나’라는 것은, 등각보살이 금강정에 의지한 무간도 때를 마지막으로 삼는 것이다. 이 사이에 몇 번의 생멸이 있는가. 『능가경』에서 말한 것과 같다. “대혜여, 모든 식에는 두 종류의 생·주·멸이 있으니, 사량으로 알 수 있는 것이 아니다. 이른바 유주생주멸(流注生住滅)과 상생주멸(相生住滅)이다.” 해동의 해석에서 말한다. ‘유주’라는 것은 오직 제8식만을 가리킨다. 세 상이 미세하고 은밀하며 종자와 현행이 끊이지 않으므로 유주라 한다. 무명을 연하여 처음 업식이 일어나므로 ‘생’이라 하고, 긴 겁 동안 상속하므로 ‘주’라 하며, 금강정에 이르러 등각의 한 생각에서 근본무명을 끊으므로 ‘유주멸’이라 한다. ‘상생주멸’이라는 것은, 나머지 일곱 식은 마음과 경계가 거칠고 뚜렷하므로 ‘상’이라 하는 것이다. 비록 제7식이 제8식을 반연하여, 제6식에 비하면 미세하지만, 네 가지 혹을 갖추고 있다. 또 말한다. 거칠기 때문에 저 현식의 자기 종자와 여러 경계에 의지하여 연이 화합해 일곱 식을 낳는 것을 ‘상생’이라 하고, 긴 겁 동안 훈습하는 것을 ‘상주’라 하며, 말단에서 근본으로 향해 점차 조복하고 끊어 제7지가 끝나는 데 이르면 ‘상멸’이라 한다. 앞의 생멸에 의거하여 미혹과 깨달음의 의지처를 세우고, 뒤의 생멸에 의거하여 염오와 청정의 의지처를 세운다. 뒤는 짧고 앞은 길다는 것이 두 가지 차별이다. 그러나 지금 이 글에는 곧 앞의 생멸과 상생주멸이 그 가운데 들어 있다. 이로부터 둘째로 색과 마음이 넓어짐을 밝힌다. 그 가운데 셋으로 나눈다. 우선 첫째로 마음에서 마음이 생김을 밝힌다.</w:t>
      </w:r>
    </w:p>
    <w:p>
      <w:pPr>
        <w:pStyle w:val="Heading2"/>
      </w:pPr>
      <w:r>
        <w:t>문단 0649  ·  [0479c19]</w:t>
      </w:r>
    </w:p>
    <w:p>
      <w:pPr>
        <w:spacing w:before="40" w:after="60"/>
      </w:pPr>
      <w:r>
        <w:rPr>
          <w:b/>
          <w:sz w:val="18"/>
        </w:rPr>
        <w:t>원문</w:t>
      </w:r>
    </w:p>
    <w:p>
      <w:pPr>
        <w:pStyle w:val="SourceText"/>
      </w:pPr>
      <w:r>
        <w:t>[0479c19] 經。有不可說不可說識。</w:t>
      </w:r>
    </w:p>
    <w:p>
      <w:pPr>
        <w:spacing w:before="40" w:after="60"/>
      </w:pPr>
      <w:r>
        <w:rPr>
          <w:b/>
          <w:sz w:val="18"/>
        </w:rPr>
        <w:t>한국어 번역</w:t>
      </w:r>
    </w:p>
    <w:p>
      <w:pPr>
        <w:pStyle w:val="TranslationText"/>
      </w:pPr>
      <w:r>
        <w:t>경에서 말한다. “말할 수 없고 또 말할 수 없는 식이 있다.”</w:t>
      </w:r>
    </w:p>
    <w:p>
      <w:pPr>
        <w:pStyle w:val="Heading2"/>
      </w:pPr>
      <w:r>
        <w:t>문단 0650  ·  [0479c19]</w:t>
      </w:r>
    </w:p>
    <w:p>
      <w:pPr>
        <w:spacing w:before="40" w:after="60"/>
      </w:pPr>
      <w:r>
        <w:rPr>
          <w:b/>
          <w:sz w:val="18"/>
        </w:rPr>
        <w:t>원문</w:t>
      </w:r>
    </w:p>
    <w:p>
      <w:pPr>
        <w:pStyle w:val="SourceText"/>
      </w:pPr>
      <w:r>
        <w:t>[0479c19] 解曰。不可說識者此有二義。有說。本識從[28]初結生一[29]期壽命乃至最後剎那滅識於二中間剎那不住。識之生滅不可說也。舉其邊者。如有頂地及無間中。從初至後有不可說。況於長劫豈可說[30]業乎。有說。業識從初起後。至末斷前。然於中間無始生滅造業受果。於界趣生從心生心。染淨諸識剎那相續皆不可說故。經重云不可說矣。從此第二從心生色。</w:t>
      </w:r>
    </w:p>
    <w:p>
      <w:pPr>
        <w:spacing w:before="40" w:after="60"/>
      </w:pPr>
      <w:r>
        <w:rPr>
          <w:b/>
          <w:sz w:val="18"/>
        </w:rPr>
        <w:t>한국어 번역</w:t>
      </w:r>
    </w:p>
    <w:p>
      <w:pPr>
        <w:pStyle w:val="TranslationText"/>
      </w:pPr>
      <w:r>
        <w:t>풀이한다. ‘말할 수 없는 식’에는 두 가지 뜻이 있다. 어떤 이는 말한다. 본식은 처음 결생할 때부터 한 생의 수명이 이어져 마지막 찰나의 멸식에 이르기까지, 그 둘 사이에서 찰나찰나 머물지 않는다. 식의 생멸은 말할 수 없다. 그 양끝만 든 것은, 유정천과 무간지옥 가운데서도, 처음부터 끝까지 말할 수 없는 수가 있는데, 하물며 긴 겁 동안의 업을 어찌 말할 수 있겠는가 하는 것이다. 어떤 이는 말한다. 업식은 처음 일어난 뒤부터, 마지막에 앞의 것을 끊을 때까지, 그 중간의 시작 없는 생멸 속에서 업을 짓고 과보를 받는다. 계·취·생 가운데 마음에서 마음이 생기며, 염오와 청정의 여러 식이 찰나찰나 상속하는 것을 모두 말할 수 없으므로, 경에서 거듭 ‘말할 수 없다’고 한 것이다. 이로부터 둘째로 마음에서 색이 생김을 밝힌다.</w:t>
      </w:r>
    </w:p>
    <w:p>
      <w:pPr>
        <w:pStyle w:val="Heading2"/>
      </w:pPr>
      <w:r>
        <w:t>문단 0651  ·  [0479c28]</w:t>
      </w:r>
    </w:p>
    <w:p>
      <w:pPr>
        <w:spacing w:before="40" w:after="60"/>
      </w:pPr>
      <w:r>
        <w:rPr>
          <w:b/>
          <w:sz w:val="18"/>
        </w:rPr>
        <w:t>원문</w:t>
      </w:r>
    </w:p>
    <w:p>
      <w:pPr>
        <w:pStyle w:val="SourceText"/>
      </w:pPr>
      <w:r>
        <w:t>[0479c28] 經。生諸有情色心二法。</w:t>
      </w:r>
    </w:p>
    <w:p>
      <w:pPr>
        <w:spacing w:before="40" w:after="60"/>
      </w:pPr>
      <w:r>
        <w:rPr>
          <w:b/>
          <w:sz w:val="18"/>
        </w:rPr>
        <w:t>한국어 번역</w:t>
      </w:r>
    </w:p>
    <w:p>
      <w:pPr>
        <w:pStyle w:val="TranslationText"/>
      </w:pPr>
      <w:r>
        <w:t>경에서 말한다. “모든 유정의 색과 마음 두 법을 낳는다.”</w:t>
      </w:r>
    </w:p>
    <w:p>
      <w:pPr>
        <w:pStyle w:val="Heading2"/>
      </w:pPr>
      <w:r>
        <w:t>문단 0652  ·  [0479c28]</w:t>
      </w:r>
    </w:p>
    <w:p>
      <w:pPr>
        <w:spacing w:before="40" w:after="60"/>
      </w:pPr>
      <w:r>
        <w:rPr>
          <w:b/>
          <w:sz w:val="18"/>
        </w:rPr>
        <w:t>원문</w:t>
      </w:r>
    </w:p>
    <w:p>
      <w:pPr>
        <w:pStyle w:val="SourceText"/>
      </w:pPr>
      <w:r>
        <w:t>[0479c28] 解曰。生諸有情色心二法者。[31]唯起信論。從轉相後而起現相。現境方有色塵。即轉識後而生色也。此亦不然。現識現境因前六熏。豈以現境便從心起。鏡中之像從鏡生[1]邪。如依唯識。三類境中[2]且如性境。於相分中熏色之時。種因心熏現從識起。從心生色。有何過耶。此亦不然。緣慮質礙[3]一各別故。能熏持種皆自類生。豈以熏持體即是色。此亦不然。熏持由心故說心[4]生。若不生何名唯識。況楞伽第三云。謂津潤妄想大種生內外水界。湛能妄想大種生內外火界。飄動妄想大種生內外風界。斷截色妄想大種生內外地界。彼經既云妄想種生。說心生色。斯有何過。若礙慮異。定別有體。云何修斷得無漏耶。又佛菩薩毛容巨海。芥納須彌。色若定礙。何不礙彼但對妄情說礙慮異。得自在者實無異矣。是心[5]之相從心而生。聖教[6]云理[7]之為定量。從此第三色心蘊義。</w:t>
      </w:r>
    </w:p>
    <w:p>
      <w:pPr>
        <w:spacing w:before="40" w:after="60"/>
      </w:pPr>
      <w:r>
        <w:rPr>
          <w:b/>
          <w:sz w:val="18"/>
        </w:rPr>
        <w:t>한국어 번역</w:t>
      </w:r>
    </w:p>
    <w:p>
      <w:pPr>
        <w:pStyle w:val="TranslationText"/>
      </w:pPr>
      <w:r>
        <w:t>풀이한다. ‘모든 유정의 색과 마음 두 법을 낳는다’는 것은, 오직 『기신론』에 의하면, 전상 뒤에서 현상을 일으키고, 경계가 나타난 뒤에야 색진이 있게 되므로, 곧 전식 뒤에 색이 생기는 것이다. 그러나 이것도 옳지 않다. 현식이 경계를 나타내는 것은 앞의 여섯 식의 훈습을 원인으로 하는데, 어찌 경계를 나타냈다는 이유만으로 곧 마음에서 일어났다고 하겠는가. 거울 속의 상이 거울에서 생긴단 말인가. 『유식』에 의거하면, 세 종류 경계 가운데 우선 성경(性境)과 같은 경우, 상분 가운데 색을 훈습할 때, 종자의 인은 마음이 훈습하고 현행은 식에서 일어나므로, 마음에서 색이 생긴다. 무슨 허물이 있겠는가. 이것도 그렇지 않다. 연려와 질애는 각각 하나씩 서로 다르기 때문이다. 능훈과 종자를 지니는 것은 모두 자기 종류에서 생기는데, 어찌 훈습하고 지닌다고 해서 그 체가 곧 색이겠는가. 이 또한 그렇지 않다. 훈습하고 지니는 것이 마음을 말미암으므로 마음이 낳는다고 설하는 것이다. 만약 낳지 않는다면 어찌 ‘유식’이라 이름하겠는가. 더구나 『능가경』 제3에서 말한다. “윤택하게 하는 망상과 대종이 내외의 수계를 낳고, 뜨겁게 하는 망상과 대종이 내외의 화계를 낳으며, 표동하는 망상과 대종이 내외의 풍계를 낳고, 단절하는 색의 망상과 대종이 내외의 지계를 낳는다.” 저 경에서 이미 망상과 종자가 낳는다고 하였으니, 마음이 색을 낳는다고 설하는 데, 이것이 무슨 허물이겠는가. 만약 질애와 연려가 다르므로, 반드시 별도의 실체가 있다고 한다면, 어떻게 닦아 끊어서 무루를 얻을 수 있겠는가. 또 부처와 보살은 털구멍에 큰 바다를 담고, 겨자씨에 수미산을 받아들인다. 색이 만약 결정적으로 질애한다면, 어찌 저것을 막지 않겠는가. 다만 망정에 대하여 질애와 연려가 다르다고 말할 뿐이다. 자재를 얻은 이에게는 실제로 다름이 없다. 이는 마음의 상으로서 마음에서 생긴다. 성교(聖教)가 말한 것을 이치의 정량으로 삼는다. 이로부터 셋째로 색과 마음의 온(蘊)의 뜻을 밝힌다.</w:t>
      </w:r>
    </w:p>
    <w:p>
      <w:pPr>
        <w:pStyle w:val="Heading2"/>
      </w:pPr>
      <w:r>
        <w:t>문단 0653  ·  [0480a18]</w:t>
      </w:r>
    </w:p>
    <w:p>
      <w:pPr>
        <w:spacing w:before="40" w:after="60"/>
      </w:pPr>
      <w:r>
        <w:rPr>
          <w:b/>
          <w:sz w:val="18"/>
        </w:rPr>
        <w:t>원문</w:t>
      </w:r>
    </w:p>
    <w:p>
      <w:pPr>
        <w:pStyle w:val="SourceText"/>
      </w:pPr>
      <w:r>
        <w:t>[0480a18] 經。色名色蘊心名四蘊皆積聚性隱覆真實。</w:t>
      </w:r>
    </w:p>
    <w:p>
      <w:pPr>
        <w:spacing w:before="40" w:after="60"/>
      </w:pPr>
      <w:r>
        <w:rPr>
          <w:b/>
          <w:sz w:val="18"/>
        </w:rPr>
        <w:t>한국어 번역</w:t>
      </w:r>
    </w:p>
    <w:p>
      <w:pPr>
        <w:pStyle w:val="TranslationText"/>
      </w:pPr>
      <w:r>
        <w:t>경에서 말한다. “색은 색온이라 하고 마음은 사온이라 하며, 모두 쌓이고 모이는 성품으로 진실을 가리고 덮는다.”</w:t>
      </w:r>
    </w:p>
    <w:p>
      <w:pPr>
        <w:pStyle w:val="Heading2"/>
      </w:pPr>
      <w:r>
        <w:t>문단 0654  ·  [0480a19]</w:t>
      </w:r>
    </w:p>
    <w:p>
      <w:pPr>
        <w:spacing w:before="40" w:after="60"/>
      </w:pPr>
      <w:r>
        <w:rPr>
          <w:b/>
          <w:sz w:val="18"/>
        </w:rPr>
        <w:t>원문</w:t>
      </w:r>
    </w:p>
    <w:p>
      <w:pPr>
        <w:pStyle w:val="SourceText"/>
      </w:pPr>
      <w:r>
        <w:t>[0480a19] 解曰。五蘊之中初一色蘊後四心蘊。皆積聚性者明蘊義也。隱覆真實者明障真也。清淨法界其體湛然。由蘊隱覆不顯現故。從此第二別明色法。於中分四。且初第一明色生色。</w:t>
      </w:r>
    </w:p>
    <w:p>
      <w:pPr>
        <w:spacing w:before="40" w:after="60"/>
      </w:pPr>
      <w:r>
        <w:rPr>
          <w:b/>
          <w:sz w:val="18"/>
        </w:rPr>
        <w:t>한국어 번역</w:t>
      </w:r>
    </w:p>
    <w:p>
      <w:pPr>
        <w:pStyle w:val="TranslationText"/>
      </w:pPr>
      <w:r>
        <w:t>풀이한다. 오온 가운데 처음 하나는 색온이고 뒤의 넷은 심온이다. ‘모두 쌓이고 모이는 성품’이라는 것은 온의 뜻을 밝힌다. ‘진실을 가리고 덮는다’는 것은 진실을 장애함을 밝힌다. 청정법계는 그 체가 맑고 고요하지만, 온이 가리고 덮어 드러나지 않기 때문이다. 이로부터 둘째로 색법을 개별적으로 밝힌다. 그 가운데 넷으로 나눈다. 우선 첫째로 색에서 색이 생김을 밝힌다.</w:t>
      </w:r>
    </w:p>
    <w:p>
      <w:pPr>
        <w:pStyle w:val="Heading2"/>
      </w:pPr>
      <w:r>
        <w:t>문단 0655  ·  [0480a23]</w:t>
      </w:r>
    </w:p>
    <w:p>
      <w:pPr>
        <w:spacing w:before="40" w:after="60"/>
      </w:pPr>
      <w:r>
        <w:rPr>
          <w:b/>
          <w:sz w:val="18"/>
        </w:rPr>
        <w:t>원문</w:t>
      </w:r>
    </w:p>
    <w:p>
      <w:pPr>
        <w:pStyle w:val="SourceText"/>
      </w:pPr>
      <w:r>
        <w:t>[0480a23] 經。大王此一色法生無量色。</w:t>
      </w:r>
    </w:p>
    <w:p>
      <w:pPr>
        <w:spacing w:before="40" w:after="60"/>
      </w:pPr>
      <w:r>
        <w:rPr>
          <w:b/>
          <w:sz w:val="18"/>
        </w:rPr>
        <w:t>한국어 번역</w:t>
      </w:r>
    </w:p>
    <w:p>
      <w:pPr>
        <w:pStyle w:val="TranslationText"/>
      </w:pPr>
      <w:r>
        <w:t>경에서 말한다. “대왕이여, 이 하나의 색법에서 한량없는 색이 생긴다.”</w:t>
      </w:r>
    </w:p>
    <w:p>
      <w:pPr>
        <w:pStyle w:val="Heading2"/>
      </w:pPr>
      <w:r>
        <w:t>문단 0656  ·  [0480a23]</w:t>
      </w:r>
    </w:p>
    <w:p>
      <w:pPr>
        <w:spacing w:before="40" w:after="60"/>
      </w:pPr>
      <w:r>
        <w:rPr>
          <w:b/>
          <w:sz w:val="18"/>
        </w:rPr>
        <w:t>원문</w:t>
      </w:r>
    </w:p>
    <w:p>
      <w:pPr>
        <w:pStyle w:val="SourceText"/>
      </w:pPr>
      <w:r>
        <w:t>[0480a23] 解曰。此總明也。所言色者質礙為性。從一色蘊無始時來於諸界趣備受眾身。自類相生生無量故。從此第二明所造色。</w:t>
      </w:r>
    </w:p>
    <w:p>
      <w:pPr>
        <w:spacing w:before="40" w:after="60"/>
      </w:pPr>
      <w:r>
        <w:rPr>
          <w:b/>
          <w:sz w:val="18"/>
        </w:rPr>
        <w:t>한국어 번역</w:t>
      </w:r>
    </w:p>
    <w:p>
      <w:pPr>
        <w:pStyle w:val="TranslationText"/>
      </w:pPr>
      <w:r>
        <w:t>풀이한다. 이는 총괄하여 밝힌 것이다. ‘색’이라는 것은 질애를 성품으로 한다. 하나의 색온에서 시작 없는 때부터 여러 계와 취에서 온갖 몸을 두루 받아, 자기 종류끼리 서로 낳아 한량없이 생겨나기 때문이다. 이로부터 둘째로 소조색(所造色)을 밝힌다.</w:t>
      </w:r>
    </w:p>
    <w:p>
      <w:pPr>
        <w:pStyle w:val="Heading2"/>
      </w:pPr>
      <w:r>
        <w:t>문단 0657  ·  [0480a27]</w:t>
      </w:r>
    </w:p>
    <w:p>
      <w:pPr>
        <w:spacing w:before="40" w:after="60"/>
      </w:pPr>
      <w:r>
        <w:rPr>
          <w:b/>
          <w:sz w:val="18"/>
        </w:rPr>
        <w:t>원문</w:t>
      </w:r>
    </w:p>
    <w:p>
      <w:pPr>
        <w:pStyle w:val="SourceText"/>
      </w:pPr>
      <w:r>
        <w:t>[0480a27] 經。眼得為色耳得為聲鼻得為香舌得為味身得為觸。</w:t>
      </w:r>
    </w:p>
    <w:p>
      <w:pPr>
        <w:spacing w:before="40" w:after="60"/>
      </w:pPr>
      <w:r>
        <w:rPr>
          <w:b/>
          <w:sz w:val="18"/>
        </w:rPr>
        <w:t>한국어 번역</w:t>
      </w:r>
    </w:p>
    <w:p>
      <w:pPr>
        <w:pStyle w:val="TranslationText"/>
      </w:pPr>
      <w:r>
        <w:t>경에서 말한다. “눈이 얻는 것을 색이라 하고, 귀가 얻는 것을 소리라 하며, 코가 얻는 것을 향이라 하고, 혀가 얻는 것을 맛이라 하며, 몸이 얻는 것을 촉이라 한다.”</w:t>
      </w:r>
    </w:p>
    <w:p>
      <w:pPr>
        <w:pStyle w:val="Heading2"/>
      </w:pPr>
      <w:r>
        <w:t>문단 0658  ·  [0480a28]</w:t>
      </w:r>
    </w:p>
    <w:p>
      <w:pPr>
        <w:spacing w:before="40" w:after="60"/>
      </w:pPr>
      <w:r>
        <w:rPr>
          <w:b/>
          <w:sz w:val="18"/>
        </w:rPr>
        <w:t>원문</w:t>
      </w:r>
    </w:p>
    <w:p>
      <w:pPr>
        <w:pStyle w:val="SourceText"/>
      </w:pPr>
      <w:r>
        <w:t>[0480a28] 解曰。[8]舉根取塵不明根也。五塵自類名數多[9]大。大小乘教如常釋矣。從此第三明能造大。</w:t>
      </w:r>
    </w:p>
    <w:p>
      <w:pPr>
        <w:spacing w:before="40" w:after="60"/>
      </w:pPr>
      <w:r>
        <w:rPr>
          <w:b/>
          <w:sz w:val="18"/>
        </w:rPr>
        <w:t>한국어 번역</w:t>
      </w:r>
    </w:p>
    <w:p>
      <w:pPr>
        <w:pStyle w:val="TranslationText"/>
      </w:pPr>
      <w:r>
        <w:t>풀이한다. 근이 경계를 취함을 들었을 뿐 근 자체를 밝힌 것은 아니다. 오진은 자기 종류별 이름과 수가 매우 많다. 대승과 소승의 교설에서 통상 풀이하는 것과 같다. 이로부터 셋째로 능조대(能造大)를 밝힌다.</w:t>
      </w:r>
    </w:p>
    <w:p>
      <w:pPr>
        <w:pStyle w:val="Heading2"/>
      </w:pPr>
      <w:r>
        <w:t>문단 0659  ·  [0480b02]</w:t>
      </w:r>
    </w:p>
    <w:p>
      <w:pPr>
        <w:spacing w:before="40" w:after="60"/>
      </w:pPr>
      <w:r>
        <w:rPr>
          <w:b/>
          <w:sz w:val="18"/>
        </w:rPr>
        <w:t>원문</w:t>
      </w:r>
    </w:p>
    <w:p>
      <w:pPr>
        <w:pStyle w:val="SourceText"/>
      </w:pPr>
      <w:r>
        <w:t>[0480b02] 經。堅持名地津潤名水煗性名火輕動名風。</w:t>
      </w:r>
    </w:p>
    <w:p>
      <w:pPr>
        <w:spacing w:before="40" w:after="60"/>
      </w:pPr>
      <w:r>
        <w:rPr>
          <w:b/>
          <w:sz w:val="18"/>
        </w:rPr>
        <w:t>한국어 번역</w:t>
      </w:r>
    </w:p>
    <w:p>
      <w:pPr>
        <w:pStyle w:val="TranslationText"/>
      </w:pPr>
      <w:r>
        <w:t>경에서 말한다. “굳게 지탱하는 것을 지라 하고, 적셔 윤택하게 하는 것을 수라 하며, 따뜻한 성품을 화라 하고, 가볍게 움직이는 것을 풍이라 한다.”</w:t>
      </w:r>
    </w:p>
    <w:p>
      <w:pPr>
        <w:pStyle w:val="Heading2"/>
      </w:pPr>
      <w:r>
        <w:t>문단 0660  ·  [0480b03]</w:t>
      </w:r>
    </w:p>
    <w:p>
      <w:pPr>
        <w:spacing w:before="40" w:after="60"/>
      </w:pPr>
      <w:r>
        <w:rPr>
          <w:b/>
          <w:sz w:val="18"/>
        </w:rPr>
        <w:t>원문</w:t>
      </w:r>
    </w:p>
    <w:p>
      <w:pPr>
        <w:pStyle w:val="SourceText"/>
      </w:pPr>
      <w:r>
        <w:t>[0480b03] 解曰。於觸塵中有四大觸堅持等者。堅濕煗動別其體也。地水火風列四名也。持攝熟長辨業用也。文有具[10]聞。義類應知。望前所造為緣。多少如常分別。從此第四明五色根。</w:t>
      </w:r>
    </w:p>
    <w:p>
      <w:pPr>
        <w:spacing w:before="40" w:after="60"/>
      </w:pPr>
      <w:r>
        <w:rPr>
          <w:b/>
          <w:sz w:val="18"/>
        </w:rPr>
        <w:t>한국어 번역</w:t>
      </w:r>
    </w:p>
    <w:p>
      <w:pPr>
        <w:pStyle w:val="TranslationText"/>
      </w:pPr>
      <w:r>
        <w:t>풀이한다. 촉진 가운데 사대의 촉인 견고함과 지탱함 등이 있다. 견고함·습윤함·따뜻함·움직임으로 그 체를 구별하고, 지·수·화·풍으로 네 이름을 열거한다. 지탱·섭수·성숙·증장으로 업용을 분별한다. 글에는 갖추어 들은 것이 있으니, 뜻의 부류는 마땅히 알아야 한다. 앞의 소조색과 상대하면 연이 되고, 많고 적음은 통상 분별하는 것과 같다. 이로부터 넷째로 다섯 색근을 밝힌다.</w:t>
      </w:r>
    </w:p>
    <w:p>
      <w:pPr>
        <w:pStyle w:val="Heading2"/>
      </w:pPr>
      <w:r>
        <w:t>문단 0661  ·  [0480b07]</w:t>
      </w:r>
    </w:p>
    <w:p>
      <w:pPr>
        <w:spacing w:before="40" w:after="60"/>
      </w:pPr>
      <w:r>
        <w:rPr>
          <w:b/>
          <w:sz w:val="18"/>
        </w:rPr>
        <w:t>원문</w:t>
      </w:r>
    </w:p>
    <w:p>
      <w:pPr>
        <w:pStyle w:val="SourceText"/>
      </w:pPr>
      <w:r>
        <w:t>[0480b07] 經。生五識處名五色根。</w:t>
      </w:r>
    </w:p>
    <w:p>
      <w:pPr>
        <w:spacing w:before="40" w:after="60"/>
      </w:pPr>
      <w:r>
        <w:rPr>
          <w:b/>
          <w:sz w:val="18"/>
        </w:rPr>
        <w:t>한국어 번역</w:t>
      </w:r>
    </w:p>
    <w:p>
      <w:pPr>
        <w:pStyle w:val="TranslationText"/>
      </w:pPr>
      <w:r>
        <w:t>경에서 말한다. “다섯 식이 생기는 곳을 다섯 색근이라 한다.”</w:t>
      </w:r>
    </w:p>
    <w:p>
      <w:pPr>
        <w:pStyle w:val="Heading2"/>
      </w:pPr>
      <w:r>
        <w:t>문단 0662  ·  [0480b07]</w:t>
      </w:r>
    </w:p>
    <w:p>
      <w:pPr>
        <w:spacing w:before="40" w:after="60"/>
      </w:pPr>
      <w:r>
        <w:rPr>
          <w:b/>
          <w:sz w:val="18"/>
        </w:rPr>
        <w:t>원문</w:t>
      </w:r>
    </w:p>
    <w:p>
      <w:pPr>
        <w:pStyle w:val="SourceText"/>
      </w:pPr>
      <w:r>
        <w:t>[0480b07] 解曰。然五色根淨色為體。根之形量．取境離合．界地有無．并[11]前伏斷。如常分別。從此第三總結對治。</w:t>
      </w:r>
    </w:p>
    <w:p>
      <w:pPr>
        <w:spacing w:before="40" w:after="60"/>
      </w:pPr>
      <w:r>
        <w:rPr>
          <w:b/>
          <w:sz w:val="18"/>
        </w:rPr>
        <w:t>한국어 번역</w:t>
      </w:r>
    </w:p>
    <w:p>
      <w:pPr>
        <w:pStyle w:val="TranslationText"/>
      </w:pPr>
      <w:r>
        <w:t>풀이한다. 다섯 색근은 청정한 색을 체로 삼는다. 근의 형량과, 경계를 취하는 이합과, 계와 지에서의 유무와, 아울러 앞에서 말한 조복과 단절은, 통상 분별하는 것과 같다. 이로부터 셋째로 대치를 총괄하여 맺는다.</w:t>
      </w:r>
    </w:p>
    <w:p>
      <w:pPr>
        <w:pStyle w:val="Heading2"/>
      </w:pPr>
      <w:r>
        <w:t>문단 0663  ·  [0480b10]</w:t>
      </w:r>
    </w:p>
    <w:p>
      <w:pPr>
        <w:spacing w:before="40" w:after="60"/>
      </w:pPr>
      <w:r>
        <w:rPr>
          <w:b/>
          <w:sz w:val="18"/>
        </w:rPr>
        <w:t>원문</w:t>
      </w:r>
    </w:p>
    <w:p>
      <w:pPr>
        <w:pStyle w:val="SourceText"/>
      </w:pPr>
      <w:r>
        <w:t>[0480b10] 經。如是展轉一色一心生不可說無量色心皆如幻故。</w:t>
      </w:r>
    </w:p>
    <w:p>
      <w:pPr>
        <w:spacing w:before="40" w:after="60"/>
      </w:pPr>
      <w:r>
        <w:rPr>
          <w:b/>
          <w:sz w:val="18"/>
        </w:rPr>
        <w:t>한국어 번역</w:t>
      </w:r>
    </w:p>
    <w:p>
      <w:pPr>
        <w:pStyle w:val="TranslationText"/>
      </w:pPr>
      <w:r>
        <w:t>경에서 말한다. “이와 같이 전전하여 한 색과 한 마음에서 말할 수 없는 한량없는 색과 마음이 생기니, 모두 환과 같기 때문이다.”</w:t>
      </w:r>
    </w:p>
    <w:p>
      <w:pPr>
        <w:pStyle w:val="Heading2"/>
      </w:pPr>
      <w:r>
        <w:t>문단 0664  ·  [0480b11]</w:t>
      </w:r>
    </w:p>
    <w:p>
      <w:pPr>
        <w:spacing w:before="40" w:after="60"/>
      </w:pPr>
      <w:r>
        <w:rPr>
          <w:b/>
          <w:sz w:val="18"/>
        </w:rPr>
        <w:t>원문</w:t>
      </w:r>
    </w:p>
    <w:p>
      <w:pPr>
        <w:pStyle w:val="SourceText"/>
      </w:pPr>
      <w:r>
        <w:t>[0480b11] 解曰。如是展轉者。謂無始來依一色心生不可說無量色心。此明多者令生厭患若不治遣永劫輪[12]迴皆如幻故者。令觀色心如幻不實離諸過患即對治也。從此第二明觀受假。於中分三。一總標受假。二明受行相。三顯示對治。且初第一總標受假。</w:t>
      </w:r>
    </w:p>
    <w:p>
      <w:pPr>
        <w:spacing w:before="40" w:after="60"/>
      </w:pPr>
      <w:r>
        <w:rPr>
          <w:b/>
          <w:sz w:val="18"/>
        </w:rPr>
        <w:t>한국어 번역</w:t>
      </w:r>
    </w:p>
    <w:p>
      <w:pPr>
        <w:pStyle w:val="TranslationText"/>
      </w:pPr>
      <w:r>
        <w:t>풀이한다. ‘이와 같이 전전한다’는 것은, 시작 없는 때부터 하나의 색과 마음에 의지해 말할 수 없는 한량없는 색과 마음이 생긴다는 것이다. 이처럼 많음을 밝힌 것은 싫어하고 근심하는 마음을 내게 하려는 것이다. 만약 대치하여 없애지 않으면 영겁토록 윤회한다. ‘모두 환과 같다’는 것은, 색과 마음이 환과 같아 실재하지 않음을 관하게 하여 여러 허물을 떠나게 하는 것이니, 곧 대치이다. 이로부터 둘째로 수가(受假)를 관함을 밝힌다. 그 가운데 셋으로 나눈다. 첫째는 수가를 총괄하여 표명하고, 둘째는 수의 행상을 밝히며, 셋째는 대치를 드러낸다. 우선 첫째로 수가를 총괄하여 표명한다.</w:t>
      </w:r>
    </w:p>
    <w:p>
      <w:pPr>
        <w:pStyle w:val="Heading2"/>
      </w:pPr>
      <w:r>
        <w:t>문단 0665  ·  [0480b17]</w:t>
      </w:r>
    </w:p>
    <w:p>
      <w:pPr>
        <w:spacing w:before="40" w:after="60"/>
      </w:pPr>
      <w:r>
        <w:rPr>
          <w:b/>
          <w:sz w:val="18"/>
        </w:rPr>
        <w:t>원문</w:t>
      </w:r>
    </w:p>
    <w:p>
      <w:pPr>
        <w:pStyle w:val="SourceText"/>
      </w:pPr>
      <w:r>
        <w:t>[0480b17] 經。善男子有情之受依世俗立。</w:t>
      </w:r>
    </w:p>
    <w:p>
      <w:pPr>
        <w:spacing w:before="40" w:after="60"/>
      </w:pPr>
      <w:r>
        <w:rPr>
          <w:b/>
          <w:sz w:val="18"/>
        </w:rPr>
        <w:t>한국어 번역</w:t>
      </w:r>
    </w:p>
    <w:p>
      <w:pPr>
        <w:pStyle w:val="TranslationText"/>
      </w:pPr>
      <w:r>
        <w:t>경에서 말한다. “선남자여, 유정의 수(受)는 세속에 의지해 세운 것이다.”</w:t>
      </w:r>
    </w:p>
    <w:p>
      <w:pPr>
        <w:pStyle w:val="Heading2"/>
      </w:pPr>
      <w:r>
        <w:t>문단 0666  ·  [0480b17]</w:t>
      </w:r>
    </w:p>
    <w:p>
      <w:pPr>
        <w:spacing w:before="40" w:after="60"/>
      </w:pPr>
      <w:r>
        <w:rPr>
          <w:b/>
          <w:sz w:val="18"/>
        </w:rPr>
        <w:t>원문</w:t>
      </w:r>
    </w:p>
    <w:p>
      <w:pPr>
        <w:pStyle w:val="SourceText"/>
      </w:pPr>
      <w:r>
        <w:t>[0480b17] 解曰。言有情者簡彼非情五蘊。[13]受者總名受蘊。若別明者。有別領納故云之受。體即心所。遍行中受。法假五蘊。受假受蘊。前總後別是二別矣。依世俗立者。世俗兩字如次當釋。明不實故從此第二明受行相。於中分二。且初第一明受作業。</w:t>
      </w:r>
    </w:p>
    <w:p>
      <w:pPr>
        <w:spacing w:before="40" w:after="60"/>
      </w:pPr>
      <w:r>
        <w:rPr>
          <w:b/>
          <w:sz w:val="18"/>
        </w:rPr>
        <w:t>한국어 번역</w:t>
      </w:r>
    </w:p>
    <w:p>
      <w:pPr>
        <w:pStyle w:val="TranslationText"/>
      </w:pPr>
      <w:r>
        <w:t>풀이한다. ‘유정’이라는 것은 저 비유정의 오온을 가려낸 것이다. ‘수’라는 것은 총괄하여 수온을 이름한다. 만약 개별적으로 밝히면, 별도의 영납이 있기 때문에 그것을 ‘수’라고 한다. 그 체는 곧 심소이다. 변행 가운데의 수이다. 법가는 오온이고, 수가는 수온이다. 앞은 총괄하고 뒤는 개별적이니 이것이 두 가지 차별이다. ‘세속에 의지해 세운다’는 것은, ‘세’와 ‘속’ 두 글자를 차례로 뒤에서 풀이할 것이다. 실재하지 않음을 밝힌다. 이로부터 둘째로 수의 행상을 밝힌다. 그 가운데 둘로 나눈다. 우선 첫째로 수가 업을 짓는 것을 밝힌다.</w:t>
      </w:r>
    </w:p>
    <w:p>
      <w:pPr>
        <w:pStyle w:val="Heading2"/>
      </w:pPr>
      <w:r>
        <w:t>문단 0667  ·  [0480b24]</w:t>
      </w:r>
    </w:p>
    <w:p>
      <w:pPr>
        <w:spacing w:before="40" w:after="60"/>
      </w:pPr>
      <w:r>
        <w:rPr>
          <w:b/>
          <w:sz w:val="18"/>
        </w:rPr>
        <w:t>원문</w:t>
      </w:r>
    </w:p>
    <w:p>
      <w:pPr>
        <w:pStyle w:val="SourceText"/>
      </w:pPr>
      <w:r>
        <w:t>[0480b24] 經。若有若無但生有情妄想憶念作業受果皆名世諦。</w:t>
      </w:r>
    </w:p>
    <w:p>
      <w:pPr>
        <w:spacing w:before="40" w:after="60"/>
      </w:pPr>
      <w:r>
        <w:rPr>
          <w:b/>
          <w:sz w:val="18"/>
        </w:rPr>
        <w:t>한국어 번역</w:t>
      </w:r>
    </w:p>
    <w:p>
      <w:pPr>
        <w:pStyle w:val="TranslationText"/>
      </w:pPr>
      <w:r>
        <w:t>경에서 말한다. “있거나 없거나 다만 유정에게 망상과 기억을 생기게 하여 업을 짓고 과보를 받게 하는 것을 모두 세제라 한다.”</w:t>
      </w:r>
    </w:p>
    <w:p>
      <w:pPr>
        <w:pStyle w:val="Heading2"/>
      </w:pPr>
      <w:r>
        <w:t>문단 0668  ·  [0480b25]</w:t>
      </w:r>
    </w:p>
    <w:p>
      <w:pPr>
        <w:spacing w:before="40" w:after="60"/>
      </w:pPr>
      <w:r>
        <w:rPr>
          <w:b/>
          <w:sz w:val="18"/>
        </w:rPr>
        <w:t>원문</w:t>
      </w:r>
    </w:p>
    <w:p>
      <w:pPr>
        <w:pStyle w:val="SourceText"/>
      </w:pPr>
      <w:r>
        <w:t>[0480b25] 解曰。若有若無者受所領[14]也。領對現前色心之法故云若有。緣實我法過未無法。不對現前及無體法故云若無。境雖萬殊此並攝故。但生有情妄想憶念者。明受妄倒也。領納有無順違俱境。起三性等種種妄想種種憶念。隨所應故。雖想與念體非是受。因受由受相應所領也。作[15]果受果者。[16]福及非福不動等業故云作業。能[17]感順生順後及不定報故云受果。雖[18]業與果體是思議。由所領故名為受[19]也。皆名世諦者明不實故。從此第二明受所依。</w:t>
      </w:r>
    </w:p>
    <w:p>
      <w:pPr>
        <w:spacing w:before="40" w:after="60"/>
      </w:pPr>
      <w:r>
        <w:rPr>
          <w:b/>
          <w:sz w:val="18"/>
        </w:rPr>
        <w:t>한국어 번역</w:t>
      </w:r>
    </w:p>
    <w:p>
      <w:pPr>
        <w:pStyle w:val="TranslationText"/>
      </w:pPr>
      <w:r>
        <w:t>풀이한다. ‘있거나 없거나’라는 것은 수가 영납하는 대상이다. 눈앞에 현전한 색법과 심법을 영납하여 대하므로 ‘있다’고 하고, 실아·실법과 과거·미래의 무법을 반연하여, 눈앞에 현전하지 않거나 자체가 없는 법을 대하므로 ‘없다’고 한다. 경계가 비록 만 가지로 다르지만 이것이 모두 포섭한다. ‘다만 유정에게 망상과 기억을 생기게 한다’는 것은, 수가 망령되고 전도되었음을 밝힌다. 유무와 순경·위경·구경을 영납하여, 삼성 등의 갖가지 망상과 갖가지 기억을 일으킨다. 각각 알맞은 바에 따른다. 비록 상과 염의 체가 수는 아니지만, 수를 원인으로 하며 수와 상응하여 영납되는 것이기 때문이다. ‘업을 짓고 과보를 받는다’는 것은, 복업·비복업·부동업 등을 짓기 때문에 ‘업을 짓는다’고 하고, 순생보·순후보 및 부정보를 감응하게 할 수 있기 때문에 ‘과보를 받는다’고 한다. 비록 업과 과보의 체는 사(思)와 의(議)이지만, 영납되는 바에 말미암기 때문에 ‘수’라고 이름한다. ‘모두 세제라 한다’는 것은 실재하지 않음을 밝힌다. 이로부터 둘째로 수의 의지처를 밝힌다.</w:t>
      </w:r>
    </w:p>
    <w:p>
      <w:pPr>
        <w:pStyle w:val="EditorialNote"/>
      </w:pPr>
      <w:r>
        <w:t>교감·번역 메모 | [구문 불확실] 원문 `體是思議`는 통상적 용어 배합이 불분명하여 글자대로 옮겼다.</w:t>
      </w:r>
    </w:p>
    <w:p>
      <w:pPr>
        <w:pStyle w:val="Heading2"/>
      </w:pPr>
      <w:r>
        <w:t>문단 0669  ·  [0480c07]</w:t>
      </w:r>
    </w:p>
    <w:p>
      <w:pPr>
        <w:spacing w:before="40" w:after="60"/>
      </w:pPr>
      <w:r>
        <w:rPr>
          <w:b/>
          <w:sz w:val="18"/>
        </w:rPr>
        <w:t>원문</w:t>
      </w:r>
    </w:p>
    <w:p>
      <w:pPr>
        <w:pStyle w:val="SourceText"/>
      </w:pPr>
      <w:r>
        <w:t>[0480c07] 經。三界六趣一切有情婆羅門剎帝利毘舍首陀。</w:t>
      </w:r>
    </w:p>
    <w:p>
      <w:pPr>
        <w:spacing w:before="40" w:after="60"/>
      </w:pPr>
      <w:r>
        <w:rPr>
          <w:b/>
          <w:sz w:val="18"/>
        </w:rPr>
        <w:t>한국어 번역</w:t>
      </w:r>
    </w:p>
    <w:p>
      <w:pPr>
        <w:pStyle w:val="TranslationText"/>
      </w:pPr>
      <w:r>
        <w:t>경에서 말한다. “삼계와 육취의 모든 유정, 바라문·찰제리·비사·수타이다.”</w:t>
      </w:r>
    </w:p>
    <w:p>
      <w:pPr>
        <w:pStyle w:val="Heading2"/>
      </w:pPr>
      <w:r>
        <w:t>문단 0670  ·  [0480c08]</w:t>
      </w:r>
    </w:p>
    <w:p>
      <w:pPr>
        <w:spacing w:before="40" w:after="60"/>
      </w:pPr>
      <w:r>
        <w:rPr>
          <w:b/>
          <w:sz w:val="18"/>
        </w:rPr>
        <w:t>원문</w:t>
      </w:r>
    </w:p>
    <w:p>
      <w:pPr>
        <w:pStyle w:val="SourceText"/>
      </w:pPr>
      <w:r>
        <w:t>[0480c08] 解曰。言三界者受所依處。言六趣者受所生趣。一切有情者能起受者。婆羅門等者明受妄分別也。婆羅門者此云靜志。剎帝利者此王種也。言毘舍者順古譯也。新云吠舍。此為商也。言首陀者亦順古譯。新云戍達羅。此為農也。受於四姓領解勝劣令別作業。皆名為受。從此第三顯妄對治。</w:t>
      </w:r>
    </w:p>
    <w:p>
      <w:pPr>
        <w:spacing w:before="40" w:after="60"/>
      </w:pPr>
      <w:r>
        <w:rPr>
          <w:b/>
          <w:sz w:val="18"/>
        </w:rPr>
        <w:t>한국어 번역</w:t>
      </w:r>
    </w:p>
    <w:p>
      <w:pPr>
        <w:pStyle w:val="TranslationText"/>
      </w:pPr>
      <w:r>
        <w:t>풀이한다. ‘삼계’는 수가 의지하는 처소이다. ‘육취’는 수가 태어나는 취이다. ‘모든 유정’은 수를 일으키는 자이다. ‘바라문 등’은 수가 망령되이 분별함을 밝힌다. 바라문은 여기 말로 ‘정지(靜志)’이다. 찰제리는 왕의 종족이다. ‘비사’라는 말은 옛 번역을 따른 것이다. 새 번역에서는 ‘폐사(吠舍)’라 한다. 이는 상인이다. ‘수타’라는 말도 옛 번역을 따른 것이다. 새 번역에서는 ‘술달라(戍達羅)’라 한다. 이는 농민이다. 네 성씨를 받아들여 그 우열을 영해하고 각기 업을 짓게 하니, 모두 ‘수’라 이름한다. 이로부터 셋째로 망령됨의 대치를 드러낸다.</w:t>
      </w:r>
    </w:p>
    <w:p>
      <w:pPr>
        <w:pStyle w:val="Heading2"/>
      </w:pPr>
      <w:r>
        <w:t>문단 0671  ·  [0480c15]</w:t>
      </w:r>
    </w:p>
    <w:p>
      <w:pPr>
        <w:spacing w:before="40" w:after="60"/>
      </w:pPr>
      <w:r>
        <w:rPr>
          <w:b/>
          <w:sz w:val="18"/>
        </w:rPr>
        <w:t>원문</w:t>
      </w:r>
    </w:p>
    <w:p>
      <w:pPr>
        <w:pStyle w:val="SourceText"/>
      </w:pPr>
      <w:r>
        <w:t>[0480c15] 經。我人知見色法心法如夢所見。</w:t>
      </w:r>
    </w:p>
    <w:p>
      <w:pPr>
        <w:spacing w:before="40" w:after="60"/>
      </w:pPr>
      <w:r>
        <w:rPr>
          <w:b/>
          <w:sz w:val="18"/>
        </w:rPr>
        <w:t>한국어 번역</w:t>
      </w:r>
    </w:p>
    <w:p>
      <w:pPr>
        <w:pStyle w:val="TranslationText"/>
      </w:pPr>
      <w:r>
        <w:t>경에서 말한다. “나·사람·지견과 색법·심법은 꿈속에서 본 것과 같다.”</w:t>
      </w:r>
    </w:p>
    <w:p>
      <w:pPr>
        <w:pStyle w:val="Heading2"/>
      </w:pPr>
      <w:r>
        <w:t>문단 0672  ·  [0480c15]</w:t>
      </w:r>
    </w:p>
    <w:p>
      <w:pPr>
        <w:spacing w:before="40" w:after="60"/>
      </w:pPr>
      <w:r>
        <w:rPr>
          <w:b/>
          <w:sz w:val="18"/>
        </w:rPr>
        <w:t>원문</w:t>
      </w:r>
    </w:p>
    <w:p>
      <w:pPr>
        <w:pStyle w:val="SourceText"/>
      </w:pPr>
      <w:r>
        <w:t>[0480c15] 解曰。我人知見者受妄倒也。色法心法者受所依也。受依色心起。我法倒領解種種虛妄法故。如夢所見者明不實也。夢中謂實。覺已都無故。唯識云。未得真覺恒處夢中。諸佛說為生死長夜。是故應知作業[20]受果界趣往還皆如夢中。悉不實也。若得真覺當[21]自了矣。從此第三明觀名假。於中分四。且初第一標名不實。</w:t>
      </w:r>
    </w:p>
    <w:p>
      <w:pPr>
        <w:spacing w:before="40" w:after="60"/>
      </w:pPr>
      <w:r>
        <w:rPr>
          <w:b/>
          <w:sz w:val="18"/>
        </w:rPr>
        <w:t>한국어 번역</w:t>
      </w:r>
    </w:p>
    <w:p>
      <w:pPr>
        <w:pStyle w:val="TranslationText"/>
      </w:pPr>
      <w:r>
        <w:t>풀이한다. ‘나·사람·지견’은 수의 망령된 전도이다. ‘색법·심법’은 수가 의지하는 바이다. 수는 색과 마음에 의지하여 일어난다. 아와 법을 전도되게 영해하여 갖가지 허망한 법을 일으키기 때문이다. ‘꿈속에서 본 것과 같다’는 것은 실재하지 않음을 밝힌다. 꿈속에서는 실재한다고 여기지만, 깨어나면 전혀 없기 때문이다. 『유식』에서 말한다. “진정한 깨달음을 얻지 못하면 항상 꿈속에 머문다.” 모든 부처님은 이를 생사의 긴 밤이라고 설한다. 그러므로 업을 짓고 과보를 받으며 계와 취를 오가는 것이 모두 꿈속과 같음을 알아야 한다. 모두 실재하지 않는다. 만약 진정한 깨달음을 얻으면 마땅히 스스로 알게 될 것이다. 이로부터 셋째로 명가(名假)를 관함을 밝힌다. 그 가운데 넷으로 나눈다. 우선 첫째로 이름이 실재하지 않음을 표명한다.</w:t>
      </w:r>
    </w:p>
    <w:p>
      <w:pPr>
        <w:pStyle w:val="Heading2"/>
      </w:pPr>
      <w:r>
        <w:t>문단 0673  ·  [0480c24]</w:t>
      </w:r>
    </w:p>
    <w:p>
      <w:pPr>
        <w:spacing w:before="40" w:after="60"/>
      </w:pPr>
      <w:r>
        <w:rPr>
          <w:b/>
          <w:sz w:val="18"/>
        </w:rPr>
        <w:t>원문</w:t>
      </w:r>
    </w:p>
    <w:p>
      <w:pPr>
        <w:pStyle w:val="SourceText"/>
      </w:pPr>
      <w:r>
        <w:t>[0480c24] 經。善男子一切諸名皆假施設。</w:t>
      </w:r>
    </w:p>
    <w:p>
      <w:pPr>
        <w:spacing w:before="40" w:after="60"/>
      </w:pPr>
      <w:r>
        <w:rPr>
          <w:b/>
          <w:sz w:val="18"/>
        </w:rPr>
        <w:t>한국어 번역</w:t>
      </w:r>
    </w:p>
    <w:p>
      <w:pPr>
        <w:pStyle w:val="TranslationText"/>
      </w:pPr>
      <w:r>
        <w:t>경에서 말한다. “선남자여, 일체의 모든 이름은 모두 임시로 시설한 것이다.”</w:t>
      </w:r>
    </w:p>
    <w:p>
      <w:pPr>
        <w:pStyle w:val="Heading2"/>
      </w:pPr>
      <w:r>
        <w:t>문단 0674  ·  [0480c24]</w:t>
      </w:r>
    </w:p>
    <w:p>
      <w:pPr>
        <w:spacing w:before="40" w:after="60"/>
      </w:pPr>
      <w:r>
        <w:rPr>
          <w:b/>
          <w:sz w:val="18"/>
        </w:rPr>
        <w:t>원문</w:t>
      </w:r>
    </w:p>
    <w:p>
      <w:pPr>
        <w:pStyle w:val="SourceText"/>
      </w:pPr>
      <w:r>
        <w:t>[0480c24] 解曰。言一切者。為無為法世出世[22]法故云一切。言諸名者名謂表詮。一切諸法隨方萬異。故云諸名。皆假施設者明不實也。名詮諸法自性之共相。是意長緣不得法體故云假也。如唯識云。名詮自性。此何乃云不得法體。說火[23]所燒說食不飽。若稱法體。應令貧者多說[1]寶藏故。假施設明無實[2]故。從此第二明本無名。</w:t>
      </w:r>
    </w:p>
    <w:p>
      <w:pPr>
        <w:spacing w:before="40" w:after="60"/>
      </w:pPr>
      <w:r>
        <w:rPr>
          <w:b/>
          <w:sz w:val="18"/>
        </w:rPr>
        <w:t>한국어 번역</w:t>
      </w:r>
    </w:p>
    <w:p>
      <w:pPr>
        <w:pStyle w:val="TranslationText"/>
      </w:pPr>
      <w:r>
        <w:t>풀이한다. ‘일체’라는 것은, 유위법·무위법과 세간법·출세간법을 말하므로 ‘일체’라 한다. ‘모든 이름’이라는 것은 이름이 표전(表詮)하는 것을 말한다. 일체 모든 법은 지방에 따라 만 가지로 다르므로, ‘모든 이름’이라고 한다. ‘모두 임시로 시설한다’는 것은 실재하지 않음을 밝힌다. 이름은 모든 법의 자성과 공상을 나타낸다. 그 뜻은 길게 반연할 뿐 법의 체를 얻지 못하므로 ‘가(假)’라고 한다. 『유식』에서 말한 것과 같다. “이름은 자성을 나타낸다.” 그런데 여기서는 어째서 법의 체를 얻지 못한다고 하는가. 불을 말해도 타지 않고 음식을 말해도 배부르지 않는다. 만약 이름이 법의 체에 꼭 들어맞는다면, 가난한 사람에게 보배창고를 많이 말하게 하면 마땅히 부자가 되어야 할 것이기 때문이다. ‘임시로 시설한다’는 것은 실재하는 실체가 없음을 밝힌다. 이로부터 둘째로 본래 이름이 없음을 밝힌다.</w:t>
      </w:r>
    </w:p>
    <w:p>
      <w:pPr>
        <w:pStyle w:val="EditorialNote"/>
      </w:pPr>
      <w:r>
        <w:t>교감·번역 메모 | [구문 불확실] 원문 `是意長緣`의 구두와 의미가 명확하지 않아 직역했다.</w:t>
      </w:r>
    </w:p>
    <w:p>
      <w:pPr>
        <w:pStyle w:val="Heading2"/>
      </w:pPr>
      <w:r>
        <w:t>문단 0675  ·  [0481a03]</w:t>
      </w:r>
    </w:p>
    <w:p>
      <w:pPr>
        <w:spacing w:before="40" w:after="60"/>
      </w:pPr>
      <w:r>
        <w:rPr>
          <w:b/>
          <w:sz w:val="18"/>
        </w:rPr>
        <w:t>원문</w:t>
      </w:r>
    </w:p>
    <w:p>
      <w:pPr>
        <w:pStyle w:val="SourceText"/>
      </w:pPr>
      <w:r>
        <w:t>[0481a03] 經。佛未出前世諦幻法無名無義亦無體相無三界名善惡果報六趣名字。</w:t>
      </w:r>
    </w:p>
    <w:p>
      <w:pPr>
        <w:spacing w:before="40" w:after="60"/>
      </w:pPr>
      <w:r>
        <w:rPr>
          <w:b/>
          <w:sz w:val="18"/>
        </w:rPr>
        <w:t>한국어 번역</w:t>
      </w:r>
    </w:p>
    <w:p>
      <w:pPr>
        <w:pStyle w:val="TranslationText"/>
      </w:pPr>
      <w:r>
        <w:t>경에서 말한다. “부처가 출현하기 이전에는 세제(世諦)의 환과 같은 법에 이름도 없고 뜻도 없으며, 또한 체와 상도 없고 삼계라는 이름도, 선악의 과보도, 육취의 명칭도 없었다.”</w:t>
      </w:r>
    </w:p>
    <w:p>
      <w:pPr>
        <w:pStyle w:val="Heading2"/>
      </w:pPr>
      <w:r>
        <w:t>문단 0676  ·  [0481a04]</w:t>
      </w:r>
    </w:p>
    <w:p>
      <w:pPr>
        <w:spacing w:before="40" w:after="60"/>
      </w:pPr>
      <w:r>
        <w:rPr>
          <w:b/>
          <w:sz w:val="18"/>
        </w:rPr>
        <w:t>원문</w:t>
      </w:r>
    </w:p>
    <w:p>
      <w:pPr>
        <w:pStyle w:val="SourceText"/>
      </w:pPr>
      <w:r>
        <w:t>[0481a04] 解曰。世諦幻法者。法受二假皆如幻故。明不實也。無名無義者。名謂能詮。義謂所詮。世俗言論隨情[3]橫設。不稱法境。彼皆不實故云無也。又諸世間世俗言論毀其過失。無名義故。亦無體相者。有為幻法藉諸因緣無自體相。類前名義云亦無故。無三界等者。不因佛說不知三界處之上下及大小故。善惡果報[4]者。作善惡業當得何果勝劣報也。六趣名字者。於六趣中受生差別皆無名字。悉不知故。從此第三明佛建立。</w:t>
      </w:r>
    </w:p>
    <w:p>
      <w:pPr>
        <w:spacing w:before="40" w:after="60"/>
      </w:pPr>
      <w:r>
        <w:rPr>
          <w:b/>
          <w:sz w:val="18"/>
        </w:rPr>
        <w:t>한국어 번역</w:t>
      </w:r>
    </w:p>
    <w:p>
      <w:pPr>
        <w:pStyle w:val="TranslationText"/>
      </w:pPr>
      <w:r>
        <w:t>풀이한다. ‘세제의 환과 같은 법’이라는 것은, 법가(法假)와 수가(受假)의 두 가(假)가 모두 환과 같기 때문이다. 실재하지 않음을 밝힌 것이다. ‘이름도 없고 뜻도 없다’는 것은, 명(名)은 능전(能詮), 곧 능히 나타내는 것을 말하고, 의(義)는 소전(所詮), 곧 나타내어지는 것을 말한다. 세속의 언론은 정에 따라 제멋대로 시설된 것이어서, 법과 경계에 들어맞지 않는다. 그것들이 모두 실재하지 않으므로 ‘없다’고 한 것이다. 또 모든 세간의 세속 언론은 그 허물을 드러내어 말하니, 이름과 뜻이 없기 때문이다. ‘또한 체와 상도 없다’는 것은, 유위의 환과 같은 법은 여러 인연에 의지하므로 자체의 체와 상이 없다는 것이다. 앞의 이름과 뜻에 견주어 또한 ‘없다’고 한 것이다. ‘삼계 등이 없다’는 것은, 부처의 설법에 의하지 않고서는 삼계의 처소가 위아래로 어떻게 나뉘며 크고 작음이 어떠한지를 알지 못하기 때문이다. ‘선악의 과보’라는 것은, 선업과 악업을 지으면 장차 어떠한 과를 얻고 어떤 우열의 보를 받는가 하는 것이다. ‘육취의 명칭’이라는 것은, 육취 가운데 태어나는 차별에 모두 명칭이 없어서, 전혀 알지 못하기 때문이다. 이로부터 셋째로 부처가 세운 것을 밝힌다.</w:t>
      </w:r>
    </w:p>
    <w:p>
      <w:pPr>
        <w:pStyle w:val="EditorialNote"/>
      </w:pPr>
      <w:r>
        <w:t>교감·번역 메모 | [구문 불확실] `毀其過失`의 주술관계가 압축되어 있어 문맥에 따라 직역했다.</w:t>
      </w:r>
    </w:p>
    <w:p>
      <w:pPr>
        <w:pStyle w:val="Heading2"/>
      </w:pPr>
      <w:r>
        <w:t>문단 0677  ·  [0481a15]</w:t>
      </w:r>
    </w:p>
    <w:p>
      <w:pPr>
        <w:spacing w:before="40" w:after="60"/>
      </w:pPr>
      <w:r>
        <w:rPr>
          <w:b/>
          <w:sz w:val="18"/>
        </w:rPr>
        <w:t>원문</w:t>
      </w:r>
    </w:p>
    <w:p>
      <w:pPr>
        <w:pStyle w:val="SourceText"/>
      </w:pPr>
      <w:r>
        <w:t>[0481a15] 經。諸佛出現為有情故說於三界六趣染淨無量名字。</w:t>
      </w:r>
    </w:p>
    <w:p>
      <w:pPr>
        <w:spacing w:before="40" w:after="60"/>
      </w:pPr>
      <w:r>
        <w:rPr>
          <w:b/>
          <w:sz w:val="18"/>
        </w:rPr>
        <w:t>한국어 번역</w:t>
      </w:r>
    </w:p>
    <w:p>
      <w:pPr>
        <w:pStyle w:val="TranslationText"/>
      </w:pPr>
      <w:r>
        <w:t>경에서 말한다. “모든 부처가 출현하여 유정들을 위하여 삼계와 육취와 염정(染淨)의 한량없는 명칭을 설한다.”</w:t>
      </w:r>
    </w:p>
    <w:p>
      <w:pPr>
        <w:pStyle w:val="Heading2"/>
      </w:pPr>
      <w:r>
        <w:t>문단 0678  ·  [0481a16]</w:t>
      </w:r>
    </w:p>
    <w:p>
      <w:pPr>
        <w:spacing w:before="40" w:after="60"/>
      </w:pPr>
      <w:r>
        <w:rPr>
          <w:b/>
          <w:sz w:val="18"/>
        </w:rPr>
        <w:t>원문</w:t>
      </w:r>
    </w:p>
    <w:p>
      <w:pPr>
        <w:pStyle w:val="SourceText"/>
      </w:pPr>
      <w:r>
        <w:t>[0481a16] 解曰。諸佛世尊所出現者。為諸有情令出離故立種種名。說於三界者示勝劣故。說六趣者示所生故。說染淨者。示染令斷示淨令修。世出世間無量名故。從此第四明對治相。</w:t>
      </w:r>
    </w:p>
    <w:p>
      <w:pPr>
        <w:spacing w:before="40" w:after="60"/>
      </w:pPr>
      <w:r>
        <w:rPr>
          <w:b/>
          <w:sz w:val="18"/>
        </w:rPr>
        <w:t>한국어 번역</w:t>
      </w:r>
    </w:p>
    <w:p>
      <w:pPr>
        <w:pStyle w:val="TranslationText"/>
      </w:pPr>
      <w:r>
        <w:t>풀이한다. 모든 부처 세존께서 출현하시는 것은, 모든 유정이 벗어나게 하기 위하여 여러 가지 명칭을 세우기 때문이다. 삼계를 설하는 것은 우열을 보여 주기 위함이고, 육취를 설하는 것은 태어나는 곳을 보여 주기 위함이다. 염정(染淨)을 설한다는 것은, 염을 보여 끊게 하고 정을 보여 닦게 하는 것이다. 세간과 출세간에 한량없는 명칭이 있기 때문이다. 이로부터 넷째로 대치의 모습을 밝힌다.</w:t>
      </w:r>
    </w:p>
    <w:p>
      <w:pPr>
        <w:pStyle w:val="Heading2"/>
      </w:pPr>
      <w:r>
        <w:t>문단 0679  ·  [0481a21]</w:t>
      </w:r>
    </w:p>
    <w:p>
      <w:pPr>
        <w:spacing w:before="40" w:after="60"/>
      </w:pPr>
      <w:r>
        <w:rPr>
          <w:b/>
          <w:sz w:val="18"/>
        </w:rPr>
        <w:t>원문</w:t>
      </w:r>
    </w:p>
    <w:p>
      <w:pPr>
        <w:pStyle w:val="SourceText"/>
      </w:pPr>
      <w:r>
        <w:t>[0481a21] 經。如是一切如呼聲響。</w:t>
      </w:r>
    </w:p>
    <w:p>
      <w:pPr>
        <w:spacing w:before="40" w:after="60"/>
      </w:pPr>
      <w:r>
        <w:rPr>
          <w:b/>
          <w:sz w:val="18"/>
        </w:rPr>
        <w:t>한국어 번역</w:t>
      </w:r>
    </w:p>
    <w:p>
      <w:pPr>
        <w:pStyle w:val="TranslationText"/>
      </w:pPr>
      <w:r>
        <w:t>경에서 말한다. “이와 같은 일체는 부르는 소리에 메아리가 따르는 것과 같다.”</w:t>
      </w:r>
    </w:p>
    <w:p>
      <w:pPr>
        <w:pStyle w:val="Heading2"/>
      </w:pPr>
      <w:r>
        <w:t>문단 0680  ·  [0481a21]</w:t>
      </w:r>
    </w:p>
    <w:p>
      <w:pPr>
        <w:spacing w:before="40" w:after="60"/>
      </w:pPr>
      <w:r>
        <w:rPr>
          <w:b/>
          <w:sz w:val="18"/>
        </w:rPr>
        <w:t>원문</w:t>
      </w:r>
    </w:p>
    <w:p>
      <w:pPr>
        <w:pStyle w:val="SourceText"/>
      </w:pPr>
      <w:r>
        <w:t>[0481a21] 解曰。如是一切者。世出世間一切言故。如呼聲響者正示對治。世諸言論皆不實故。出世言教離相脩故皆如響矣。從此第四明相續假。於中分三。且初第一標相續假。</w:t>
      </w:r>
    </w:p>
    <w:p>
      <w:pPr>
        <w:spacing w:before="40" w:after="60"/>
      </w:pPr>
      <w:r>
        <w:rPr>
          <w:b/>
          <w:sz w:val="18"/>
        </w:rPr>
        <w:t>한국어 번역</w:t>
      </w:r>
    </w:p>
    <w:p>
      <w:pPr>
        <w:pStyle w:val="TranslationText"/>
      </w:pPr>
      <w:r>
        <w:t>풀이한다. ‘이와 같은 일체’라는 것은, 세간과 출세간의 일체 언설을 말한다. ‘부르는 소리에 메아리가 따르는 것과 같다’는 것은 바로 대치를 보인 것이다. 세간의 모든 언론이 다 실재하지 않기 때문이며, 출세간의 언교도 상을 여의어 닦기 때문에 모두 메아리와 같다. 이로부터 넷째로 상속가(相續假)를 밝힌다. 그 가운데 셋으로 나눈다. 우선 첫째로 상속가를 표명한다.</w:t>
      </w:r>
    </w:p>
    <w:p>
      <w:pPr>
        <w:pStyle w:val="Heading2"/>
      </w:pPr>
      <w:r>
        <w:t>문단 0681  ·  [0481a26]</w:t>
      </w:r>
    </w:p>
    <w:p>
      <w:pPr>
        <w:spacing w:before="40" w:after="60"/>
      </w:pPr>
      <w:r>
        <w:rPr>
          <w:b/>
          <w:sz w:val="18"/>
        </w:rPr>
        <w:t>원문</w:t>
      </w:r>
    </w:p>
    <w:p>
      <w:pPr>
        <w:pStyle w:val="SourceText"/>
      </w:pPr>
      <w:r>
        <w:t>[0481a26] 經。諸法相續念念不住。</w:t>
      </w:r>
    </w:p>
    <w:p>
      <w:pPr>
        <w:spacing w:before="40" w:after="60"/>
      </w:pPr>
      <w:r>
        <w:rPr>
          <w:b/>
          <w:sz w:val="18"/>
        </w:rPr>
        <w:t>한국어 번역</w:t>
      </w:r>
    </w:p>
    <w:p>
      <w:pPr>
        <w:pStyle w:val="TranslationText"/>
      </w:pPr>
      <w:r>
        <w:t>경에서 말한다. “모든 법은 상속하지만 생각생각 머물지 않는다.”</w:t>
      </w:r>
    </w:p>
    <w:p>
      <w:pPr>
        <w:pStyle w:val="Heading2"/>
      </w:pPr>
      <w:r>
        <w:t>문단 0682  ·  [0481a26]</w:t>
      </w:r>
    </w:p>
    <w:p>
      <w:pPr>
        <w:spacing w:before="40" w:after="60"/>
      </w:pPr>
      <w:r>
        <w:rPr>
          <w:b/>
          <w:sz w:val="18"/>
        </w:rPr>
        <w:t>원문</w:t>
      </w:r>
    </w:p>
    <w:p>
      <w:pPr>
        <w:pStyle w:val="SourceText"/>
      </w:pPr>
      <w:r>
        <w:t>[0481a26] 解曰。諸法相續者。蘊等不一名為諸法。生滅遷流故云相續。如維摩云。生者是虛誑法相續之相。沒者是虛誑法敗壞之相。[5]相即續也。念念不住者正明假也。從此第二明相續義。</w:t>
      </w:r>
    </w:p>
    <w:p>
      <w:pPr>
        <w:spacing w:before="40" w:after="60"/>
      </w:pPr>
      <w:r>
        <w:rPr>
          <w:b/>
          <w:sz w:val="18"/>
        </w:rPr>
        <w:t>한국어 번역</w:t>
      </w:r>
    </w:p>
    <w:p>
      <w:pPr>
        <w:pStyle w:val="TranslationText"/>
      </w:pPr>
      <w:r>
        <w:t>풀이한다. ‘모든 법이 상속한다’는 것은, 온 등이 하나가 아니므로 ‘모든 법’이라 하고, 생멸하여 옮겨 흐르므로 ‘상속’이라 한다. 『유마경』에서 말한 것과 같다. “생(生)이란 허망한 법이 상속하는 모습이고, 몰(沒)이란 허망한 법이 무너지는 모습이다.” 상(相)이 곧 상속이다. ‘생각생각 머물지 않는다’는 것이 바로 가(假)를 밝힌 것이다. 이로부터 둘째로 상속의 뜻을 밝힌다.</w:t>
      </w:r>
    </w:p>
    <w:p>
      <w:pPr>
        <w:pStyle w:val="EditorialNote"/>
      </w:pPr>
      <w:r>
        <w:t>교감·번역 메모 | [판독 불확실] 원문 `相即續也`를 그대로 두고 직역했다.</w:t>
      </w:r>
    </w:p>
    <w:p>
      <w:pPr>
        <w:pStyle w:val="Heading2"/>
      </w:pPr>
      <w:r>
        <w:t>문단 0683  ·  [0481b02]</w:t>
      </w:r>
    </w:p>
    <w:p>
      <w:pPr>
        <w:spacing w:before="40" w:after="60"/>
      </w:pPr>
      <w:r>
        <w:rPr>
          <w:b/>
          <w:sz w:val="18"/>
        </w:rPr>
        <w:t>원문</w:t>
      </w:r>
    </w:p>
    <w:p>
      <w:pPr>
        <w:pStyle w:val="SourceText"/>
      </w:pPr>
      <w:r>
        <w:t>[0481b02] 經。剎那剎那非一非異速起速滅非斷非常。</w:t>
      </w:r>
    </w:p>
    <w:p>
      <w:pPr>
        <w:spacing w:before="40" w:after="60"/>
      </w:pPr>
      <w:r>
        <w:rPr>
          <w:b/>
          <w:sz w:val="18"/>
        </w:rPr>
        <w:t>한국어 번역</w:t>
      </w:r>
    </w:p>
    <w:p>
      <w:pPr>
        <w:pStyle w:val="TranslationText"/>
      </w:pPr>
      <w:r>
        <w:t>경에서 말한다. “찰나찰나 하나도 아니고 다르지도 않으며, 빨리 일어나고 빨리 사라져 단멸도 아니고 상주도 아니다.”</w:t>
      </w:r>
    </w:p>
    <w:p>
      <w:pPr>
        <w:pStyle w:val="Heading2"/>
      </w:pPr>
      <w:r>
        <w:t>문단 0684  ·  [0481b03]</w:t>
      </w:r>
    </w:p>
    <w:p>
      <w:pPr>
        <w:spacing w:before="40" w:after="60"/>
      </w:pPr>
      <w:r>
        <w:rPr>
          <w:b/>
          <w:sz w:val="18"/>
        </w:rPr>
        <w:t>원문</w:t>
      </w:r>
    </w:p>
    <w:p>
      <w:pPr>
        <w:pStyle w:val="SourceText"/>
      </w:pPr>
      <w:r>
        <w:t>[0481b03] 解曰。剎那剎那非一非異者。標生滅法非定一異也。速起速滅非斷非常者。釋生滅法非定斷常及一異也。若執蘊等過未無者。以速起故故非斷也。若執蘊等體是常者。以速滅故故非常也。由非常故故非定一。由非斷故[6]故非定異。妙離斷常一異倒者。是謂觀察相續假也。從此第三結示對治。</w:t>
      </w:r>
    </w:p>
    <w:p>
      <w:pPr>
        <w:spacing w:before="40" w:after="60"/>
      </w:pPr>
      <w:r>
        <w:rPr>
          <w:b/>
          <w:sz w:val="18"/>
        </w:rPr>
        <w:t>한국어 번역</w:t>
      </w:r>
    </w:p>
    <w:p>
      <w:pPr>
        <w:pStyle w:val="TranslationText"/>
      </w:pPr>
      <w:r>
        <w:t>풀이한다. ‘찰나찰나 하나도 아니고 다르지도 않다’는 것은, 생멸하는 법이 결정적으로 하나이거나 다르지 않음을 표명한 것이다. ‘빨리 일어나고 빨리 사라져 단멸도 아니고 상주도 아니다’라는 것은, 생멸하는 법이 결정적으로 단멸하거나 상주하지 않고, 또한 하나이거나 다르지 않음을 풀이한 것이다. 만약 온 등이 과거와 미래에는 없다고 집착한다면, 빨리 일어나기 때문에 단멸이 아니다. 만약 온 등의 체가 항상하다고 집착한다면, 빨리 사라지기 때문에 항상하지 않다. 항상하지 않기 때문에 결정적으로 하나가 아니며, 단멸하지 않기 때문에 결정적으로 다른 것도 아니다. 단멸·상주·하나·다름의 전도를 절묘하게 여의는 것이, 이른바 상속가를 관찰하는 것이다. 이로부터 셋째로 대치를 결론지어 보인다.</w:t>
      </w:r>
    </w:p>
    <w:p>
      <w:pPr>
        <w:pStyle w:val="Heading2"/>
      </w:pPr>
      <w:r>
        <w:t>문단 0685  ·  [0481b10]</w:t>
      </w:r>
    </w:p>
    <w:p>
      <w:pPr>
        <w:spacing w:before="40" w:after="60"/>
      </w:pPr>
      <w:r>
        <w:rPr>
          <w:b/>
          <w:sz w:val="18"/>
        </w:rPr>
        <w:t>원문</w:t>
      </w:r>
    </w:p>
    <w:p>
      <w:pPr>
        <w:pStyle w:val="SourceText"/>
      </w:pPr>
      <w:r>
        <w:t>[0481b10] 經。諸有為法如陽炎故。</w:t>
      </w:r>
    </w:p>
    <w:p>
      <w:pPr>
        <w:spacing w:before="40" w:after="60"/>
      </w:pPr>
      <w:r>
        <w:rPr>
          <w:b/>
          <w:sz w:val="18"/>
        </w:rPr>
        <w:t>한국어 번역</w:t>
      </w:r>
    </w:p>
    <w:p>
      <w:pPr>
        <w:pStyle w:val="TranslationText"/>
      </w:pPr>
      <w:r>
        <w:t>경에서 말한다. “모든 유위법은 아지랑이와 같기 때문이다.”</w:t>
      </w:r>
    </w:p>
    <w:p>
      <w:pPr>
        <w:pStyle w:val="Heading2"/>
      </w:pPr>
      <w:r>
        <w:t>문단 0686  ·  [0481b10]</w:t>
      </w:r>
    </w:p>
    <w:p>
      <w:pPr>
        <w:spacing w:before="40" w:after="60"/>
      </w:pPr>
      <w:r>
        <w:rPr>
          <w:b/>
          <w:sz w:val="18"/>
        </w:rPr>
        <w:t>원문</w:t>
      </w:r>
    </w:p>
    <w:p>
      <w:pPr>
        <w:pStyle w:val="SourceText"/>
      </w:pPr>
      <w:r>
        <w:t>[0481b10] 解曰。如陽炎者指事明也。春陽發生郊野氣動。若謂實有轉近轉無。若謂[7]今無能誑渴者。故有為法體非有無。示其不實如陽炎矣。從此第五明相待假。於中分二。一明觀待假。二明[8]觀待假。且初第一明觀待假。</w:t>
      </w:r>
    </w:p>
    <w:p>
      <w:pPr>
        <w:spacing w:before="40" w:after="60"/>
      </w:pPr>
      <w:r>
        <w:rPr>
          <w:b/>
          <w:sz w:val="18"/>
        </w:rPr>
        <w:t>한국어 번역</w:t>
      </w:r>
    </w:p>
    <w:p>
      <w:pPr>
        <w:pStyle w:val="TranslationText"/>
      </w:pPr>
      <w:r>
        <w:t>풀이한다. ‘아지랑이와 같다’는 것은 실제 현상을 가리켜 밝힌 것이다. 봄볕이 일어나 들판의 기운이 움직일 때, 실제로 있다고 여겨 다가가면 갈수록 없어지고, 만약 지금 없다고 한다면 목마른 이를 속일 수 있으니, 그러므로 유위법의 체는 유도 아니고 무도 아니다. 그 실재하지 않음을 아지랑이와 같다고 보인 것이다. 이로부터 다섯째로 상대가(相待假)를 밝힌다. 그 가운데 둘로 나눈다. 첫째 관대가(觀待假)를 밝히고, 둘째 관대가(觀待假)를 밝힌다. 우선 첫째로 관대가를 밝힌다.</w:t>
      </w:r>
    </w:p>
    <w:p>
      <w:pPr>
        <w:pStyle w:val="EditorialNote"/>
      </w:pPr>
      <w:r>
        <w:t>교감·번역 메모 | [이문 검토 필요] 원문은 두 항목을 모두 `觀待假`라고 하여 동일 명칭이 반복된다. 뒤의 과문에서는 둘째를 `形待假`라 한다.</w:t>
      </w:r>
    </w:p>
    <w:p>
      <w:pPr>
        <w:pStyle w:val="Heading2"/>
      </w:pPr>
      <w:r>
        <w:t>문단 0687  ·  [0481b16]</w:t>
      </w:r>
    </w:p>
    <w:p>
      <w:pPr>
        <w:spacing w:before="40" w:after="60"/>
      </w:pPr>
      <w:r>
        <w:rPr>
          <w:b/>
          <w:sz w:val="18"/>
        </w:rPr>
        <w:t>원문</w:t>
      </w:r>
    </w:p>
    <w:p>
      <w:pPr>
        <w:pStyle w:val="SourceText"/>
      </w:pPr>
      <w:r>
        <w:t>[0481b16] 經。諸法相待所謂色界眼界眼識界乃至法界意界意識界猶如電光。</w:t>
      </w:r>
    </w:p>
    <w:p>
      <w:pPr>
        <w:spacing w:before="40" w:after="60"/>
      </w:pPr>
      <w:r>
        <w:rPr>
          <w:b/>
          <w:sz w:val="18"/>
        </w:rPr>
        <w:t>한국어 번역</w:t>
      </w:r>
    </w:p>
    <w:p>
      <w:pPr>
        <w:pStyle w:val="TranslationText"/>
      </w:pPr>
      <w:r>
        <w:t>경에서 말한다. “모든 법은 서로 기대어 성립하니, 이른바 색계·안계·안식계에서부터 법계·의계·의식계에 이르기까지가 번갯빛과 같다.”</w:t>
      </w:r>
    </w:p>
    <w:p>
      <w:pPr>
        <w:pStyle w:val="Heading2"/>
      </w:pPr>
      <w:r>
        <w:t>문단 0688  ·  [0481b17]</w:t>
      </w:r>
    </w:p>
    <w:p>
      <w:pPr>
        <w:spacing w:before="40" w:after="60"/>
      </w:pPr>
      <w:r>
        <w:rPr>
          <w:b/>
          <w:sz w:val="18"/>
        </w:rPr>
        <w:t>원문</w:t>
      </w:r>
    </w:p>
    <w:p>
      <w:pPr>
        <w:pStyle w:val="SourceText"/>
      </w:pPr>
      <w:r>
        <w:t>[0481b17] 解曰。諸法相待者此總標也。待者藉待。謂蘊處界諸有為法闕緣不起。相待藉也。所謂色界眼界眼識界者明行相也。根境識三若不同世及[9]互闕者。識定不生。境正現前根正發[10]識正了境。必相藉待方照解故。乃至已下舉後例中。皆具三和。明待藉也。猶如電光者結不[11]久也。假不實故即滅無故。從此第二明形待[12]假。</w:t>
      </w:r>
    </w:p>
    <w:p>
      <w:pPr>
        <w:spacing w:before="40" w:after="60"/>
      </w:pPr>
      <w:r>
        <w:rPr>
          <w:b/>
          <w:sz w:val="18"/>
        </w:rPr>
        <w:t>한국어 번역</w:t>
      </w:r>
    </w:p>
    <w:p>
      <w:pPr>
        <w:pStyle w:val="TranslationText"/>
      </w:pPr>
      <w:r>
        <w:t>풀이한다. ‘모든 법은 서로 기대어 성립한다’는 것은 총괄하여 표명한 것이다. ‘기댄다’는 것은 의지하여 기다린다는 뜻이다. 곧 온·처·계의 모든 유위법은 연이 빠지면 일어나지 않는다는 것이다. ‘서로 기대다’는 것은 서로 의지한다는 뜻이다. ‘이른바 색계·안계·안식계’라는 것은 행상을 밝힌 것이다. 근·경·식 세 가지가 같은 세상에 있지 않거나 서로 하나라도 빠지면, 식은 반드시 생기지 않는다. 경계가 바로 앞에 나타나고 근이 바로 식을 일으키며 식이 바로 경계를 요별해야, 반드시 서로 의지하여야 비로소 비추어 이해하기 때문이다. ‘내지’ 이하는 뒤의 것을 들어 중간을 예시한 것이다. 모두 세 가지 화합을 갖추어, 서로 기대고 의지함을 밝힌다. ‘번갯빛과 같다’는 것은 오래가지 않음을 결론지은 것이다. 가(假)는 실재하지 않기 때문에 곧 사라져 없어지기 때문이다. 이로부터 둘째로 형대가(形待假)를 밝힌다.</w:t>
      </w:r>
    </w:p>
    <w:p>
      <w:pPr>
        <w:pStyle w:val="Heading2"/>
      </w:pPr>
      <w:r>
        <w:t>문단 0689  ·  [0481b25]</w:t>
      </w:r>
    </w:p>
    <w:p>
      <w:pPr>
        <w:spacing w:before="40" w:after="60"/>
      </w:pPr>
      <w:r>
        <w:rPr>
          <w:b/>
          <w:sz w:val="18"/>
        </w:rPr>
        <w:t>원문</w:t>
      </w:r>
    </w:p>
    <w:p>
      <w:pPr>
        <w:pStyle w:val="SourceText"/>
      </w:pPr>
      <w:r>
        <w:t>[0481b25] 經。不定相待有無一異如第二月。</w:t>
      </w:r>
    </w:p>
    <w:p>
      <w:pPr>
        <w:spacing w:before="40" w:after="60"/>
      </w:pPr>
      <w:r>
        <w:rPr>
          <w:b/>
          <w:sz w:val="18"/>
        </w:rPr>
        <w:t>한국어 번역</w:t>
      </w:r>
    </w:p>
    <w:p>
      <w:pPr>
        <w:pStyle w:val="TranslationText"/>
      </w:pPr>
      <w:r>
        <w:t>경에서 말한다. “결정되지 않은 것은 서로 기대어 있으니, 유와 무, 하나와 다름이 둘째 달과 같다.”</w:t>
      </w:r>
    </w:p>
    <w:p>
      <w:pPr>
        <w:pStyle w:val="Heading2"/>
      </w:pPr>
      <w:r>
        <w:t>문단 0690  ·  [0481b25]</w:t>
      </w:r>
    </w:p>
    <w:p>
      <w:pPr>
        <w:spacing w:before="40" w:after="60"/>
      </w:pPr>
      <w:r>
        <w:rPr>
          <w:b/>
          <w:sz w:val="18"/>
        </w:rPr>
        <w:t>원문</w:t>
      </w:r>
    </w:p>
    <w:p>
      <w:pPr>
        <w:pStyle w:val="SourceText"/>
      </w:pPr>
      <w:r>
        <w:t>[0481b25] 解曰。不定相待者此初標也。諸法形待好醜高下及長短等。色心形待皆不[13]定故。有無一異者。有不自有待無故有。無不自無待有故無。一異亦爾。更相形[14]待無定體也。又假有以形無。得無而有遣。待無[15]而觀有。立有而無[16]去。遞為往返俱無體也。一異亦爾。故密嚴偈云。世間妄分別。見[17]兔等有角。不了角非有。因言[18]兔角無。分折至極微。求角無所有。要待於有法。而起於無見。問此有無等為一法前後為[19]雨法俱時相形待耶。答有無俱時待唯一法。如將一丈對丈五等。即彼一丈而有短相。對五尺等即無短相而有長相故。彼一丈短長二相體俱無故。一法前後[20]例此應知。如第二月者結無實體。由[21]眼病故見第二也開一觸一。見一謂二。閇一觸一及眼無病即無二也。由心病故。妄見有無一異好醜及長短等。示令觀察如月無矣。從此第六明緣成假。</w:t>
      </w:r>
    </w:p>
    <w:p>
      <w:pPr>
        <w:spacing w:before="40" w:after="60"/>
      </w:pPr>
      <w:r>
        <w:rPr>
          <w:b/>
          <w:sz w:val="18"/>
        </w:rPr>
        <w:t>한국어 번역</w:t>
      </w:r>
    </w:p>
    <w:p>
      <w:pPr>
        <w:pStyle w:val="TranslationText"/>
      </w:pPr>
      <w:r>
        <w:t>풀이한다. ‘결정되지 않은 것은 서로 기대어 있다’는 것이 처음의 표명이다. 모든 법은 서로 비교하여 좋은 것과 추한 것, 높은 것과 낮은 것, 긴 것과 짧은 것 등이 성립한다. 색과 마음이 서로 비교되어 모두 결정되지 않기 때문이다. ‘유와 무, 하나와 다름’이라는 것은, 유는 스스로 유인 것이 아니라 무를 기다리기 때문에 유이고, 무는 스스로 무인 것이 아니라 유를 기다리기 때문에 무이다. 하나와 다름도 또한 그러하다. 서로 견주어 기대기 때문에 결정된 체가 없다. 또 가유(假有)를 가지고 무와 견주면, 무를 얻음으로써 유를 버리고, 무를 기다려 유를 관하면, 유를 세움으로써 무가 사라진다. 서로 번갈아 오가므로 모두 체가 없다. 하나와 다름도 또한 그러하다. 그러므로 『밀엄경』의 게송에서 말한다. “세간에서 망령되이 분별하여, 토끼 따위에게 뿔이 있다고 보고, 뿔이 유가 아님을 알지 못하여, 그 때문에 토끼뿔이 없다고 말한다. 분석하여 극미에 이르면, 뿔을 찾아도 있는 바가 없지만, 반드시 유법(有法)을 기다려야, 비로소 무라는 견해를 일으킨다.” 묻는다. 이 유와 무 등은 한 법이 전후로 서로 기대는 것인가, 아니면 두 법이 동시에 서로 견주어 기대는 것인가? 답한다. 유와 무가 동시에 기대는 것은 오직 하나의 법이다. 가령 한 장(丈)을 한 장 오 척(尺) 등과 견주면, 바로 그 한 장에 짧다는 상이 생긴다. 오 척 등과 견주면 곧 짧다는 상은 없어지고 긴 상이 있게 되기 때문이다. 그러므로 그 한 장에 대한 짧음과 김의 두 상은 그 체가 모두 없다. 한 법의 전후에 대해서도 이 예에 따라 알아야 한다. ‘둘째 달과 같다’는 것은 실체가 없음을 결론지은 것이다. 눈병 때문에 둘째 달을 보게 되니, 한쪽 눈을 뜨고 다른 한쪽 눈을 가리면, 하나를 보고도 둘이라고 여기지만, 한쪽을 감고 하나만 보거나 눈병이 없으면 둘은 곧 없다. 마음의 병 때문에, 망령되이 유와 무, 하나와 다름, 좋음과 추함, 길고 짧음 등을 본다. 달이 실재하지 않는 것과 같이 관찰하도록 보인 것이다. 이로부터 여섯째로 연성가(緣成假)를 밝힌다.</w:t>
      </w:r>
    </w:p>
    <w:p>
      <w:pPr>
        <w:pStyle w:val="EditorialNote"/>
      </w:pPr>
      <w:r>
        <w:t>교감·번역 메모 | [판독 불확실] 원문 `雨法`은 문맥상 `二法`의 이문 가능성이 있으나 원문을 고치지 않고 의미상 ‘두 법’으로 옮겼다.</w:t>
      </w:r>
    </w:p>
    <w:p>
      <w:pPr>
        <w:pStyle w:val="EditorialNote"/>
      </w:pPr>
      <w:r>
        <w:t>교감·번역 메모 | [구문 불확실] 원문 `開一觸一`의 `觸`은 문맥상 ‘가리다/닫다’의 뜻으로 읽어 옮겼다.</w:t>
      </w:r>
    </w:p>
    <w:p>
      <w:pPr>
        <w:pStyle w:val="Heading2"/>
      </w:pPr>
      <w:r>
        <w:t>문단 0691  ·  [0481c15]</w:t>
      </w:r>
    </w:p>
    <w:p>
      <w:pPr>
        <w:spacing w:before="40" w:after="60"/>
      </w:pPr>
      <w:r>
        <w:rPr>
          <w:b/>
          <w:sz w:val="18"/>
        </w:rPr>
        <w:t>원문</w:t>
      </w:r>
    </w:p>
    <w:p>
      <w:pPr>
        <w:pStyle w:val="SourceText"/>
      </w:pPr>
      <w:r>
        <w:t>[0481c15] 經。諸法緣成蘊處界法如水上泡。</w:t>
      </w:r>
    </w:p>
    <w:p>
      <w:pPr>
        <w:spacing w:before="40" w:after="60"/>
      </w:pPr>
      <w:r>
        <w:rPr>
          <w:b/>
          <w:sz w:val="18"/>
        </w:rPr>
        <w:t>한국어 번역</w:t>
      </w:r>
    </w:p>
    <w:p>
      <w:pPr>
        <w:pStyle w:val="TranslationText"/>
      </w:pPr>
      <w:r>
        <w:t>경에서 말한다. “모든 법은 연으로 이루어지니, 온·처·계의 법은 물 위의 거품과 같다.”</w:t>
      </w:r>
    </w:p>
    <w:p>
      <w:pPr>
        <w:pStyle w:val="Heading2"/>
      </w:pPr>
      <w:r>
        <w:t>문단 0692  ·  [0481c15]</w:t>
      </w:r>
    </w:p>
    <w:p>
      <w:pPr>
        <w:spacing w:before="40" w:after="60"/>
      </w:pPr>
      <w:r>
        <w:rPr>
          <w:b/>
          <w:sz w:val="18"/>
        </w:rPr>
        <w:t>원문</w:t>
      </w:r>
    </w:p>
    <w:p>
      <w:pPr>
        <w:pStyle w:val="SourceText"/>
      </w:pPr>
      <w:r>
        <w:t>[0481c15] 解曰。諸法緣成者標有為也。如穀生牙藉水土等。何不言生言緣成者。因生緣成是二別故。蘊處界法者顯示諸法。此三具攝一切有為。但言色心亦皆攝故。雖於處界亦通無為。唯取有為藉緣成[22]矣。如水上泡者明不實也。[23]水上起泡。[24]泡無實體從緣成法[25]法豈實乎。從此第七明因成假。</w:t>
      </w:r>
    </w:p>
    <w:p>
      <w:pPr>
        <w:spacing w:before="40" w:after="60"/>
      </w:pPr>
      <w:r>
        <w:rPr>
          <w:b/>
          <w:sz w:val="18"/>
        </w:rPr>
        <w:t>한국어 번역</w:t>
      </w:r>
    </w:p>
    <w:p>
      <w:pPr>
        <w:pStyle w:val="TranslationText"/>
      </w:pPr>
      <w:r>
        <w:t>풀이한다. ‘모든 법은 연으로 이루어진다’는 것은 유위를 표명한 것이다. 곡식에서 싹이 나는 것이 물과 흙 등에 의지하는 것과 같다. 어찌하여 ‘생긴다’고 하지 않고 ‘연으로 이루어진다’고 하는가? 인(因)이 낳고 연(緣)이 이루게 하는 것은 서로 구별되기 때문이다. ‘온·처·계의 법’이라는 것은 모든 법을 드러내 보인 것이다. 이 셋은 일체 유위를 모두 포섭한다. 다만 색과 마음이라고 말해도 또한 모두 포섭하기 때문이다. 비록 처와 계에는 무위도 통하지만, 여기서는 오직 연에 의지하여 이루어지는 유위만을 취한다. ‘물 위의 거품과 같다’는 것은 실재하지 않음을 밝힌 것이다. 물 위에 거품이 일어나지만, 거품에는 실체가 없다. 연으로 이루어진 법이 어찌 실재하겠는가. 이로부터 일곱째로 인성가(因成假)를 밝힌다.</w:t>
      </w:r>
    </w:p>
    <w:p>
      <w:pPr>
        <w:pStyle w:val="Heading2"/>
      </w:pPr>
      <w:r>
        <w:t>문단 0693  ·  [0481c23]</w:t>
      </w:r>
    </w:p>
    <w:p>
      <w:pPr>
        <w:spacing w:before="40" w:after="60"/>
      </w:pPr>
      <w:r>
        <w:rPr>
          <w:b/>
          <w:sz w:val="18"/>
        </w:rPr>
        <w:t>원문</w:t>
      </w:r>
    </w:p>
    <w:p>
      <w:pPr>
        <w:pStyle w:val="SourceText"/>
      </w:pPr>
      <w:r>
        <w:t>[0481c23] 經。諸法因成一切有情俱時因果異時因果三世善惡如空中雲。</w:t>
      </w:r>
    </w:p>
    <w:p>
      <w:pPr>
        <w:spacing w:before="40" w:after="60"/>
      </w:pPr>
      <w:r>
        <w:rPr>
          <w:b/>
          <w:sz w:val="18"/>
        </w:rPr>
        <w:t>한국어 번역</w:t>
      </w:r>
    </w:p>
    <w:p>
      <w:pPr>
        <w:pStyle w:val="TranslationText"/>
      </w:pPr>
      <w:r>
        <w:t>경에서 말한다. “모든 법은 인으로 이루어진다. 일체 유정에게는 동시의 인과와 이시(異時)의 인과가 있으며, 삼세의 선악은 허공의 구름과 같다.”</w:t>
      </w:r>
    </w:p>
    <w:p>
      <w:pPr>
        <w:pStyle w:val="Heading2"/>
      </w:pPr>
      <w:r>
        <w:t>문단 0694  ·  [0481c24]</w:t>
      </w:r>
    </w:p>
    <w:p>
      <w:pPr>
        <w:spacing w:before="40" w:after="60"/>
      </w:pPr>
      <w:r>
        <w:rPr>
          <w:b/>
          <w:sz w:val="18"/>
        </w:rPr>
        <w:t>원문</w:t>
      </w:r>
    </w:p>
    <w:p>
      <w:pPr>
        <w:pStyle w:val="SourceText"/>
      </w:pPr>
      <w:r>
        <w:t>[0481c24] 解曰。諸法因成者。標諸有為必藉因生。此言成者是生成也。前為增上此為因緣。是二別也。一切有情者表此有因。遮餘非情無因緣故。外草木等雖從種起。是增上緣非因緣故。俱時因果者。於本識中[26]有漏三性無漏萬行一切種子悉皆具[27]故。如現身中同一剎那從種生現現能熏種。三[1]法同時有二因果故。唯識云。如炷生焰焰生燋炷。三法展轉更互同時。如二束蘆俱時依住故。二因果必俱時也。異時因果者如識中種。前後相望或種現在果未來世。不俱起故名異時也。三世善惡者。業種識種必唯現在作業感果有三世也。如空中雲者示對治也。如於晴空不見雲狀。遇緣彌滿雷雨霈作。種於識中亦無[2]形。遇緣界地苦樂顯然。又蘊等種有無如雲。蘊從種生。如雲故假。然上七種觀蘊體用。觀體用名。生滅藉待。現及因故。對治實常。領納名字。斷常自然空無因[＊]例有斯七矣。從此第二結示正觀。於中分三。且初第一明菩薩行。</w:t>
      </w:r>
    </w:p>
    <w:p>
      <w:pPr>
        <w:spacing w:before="40" w:after="60"/>
      </w:pPr>
      <w:r>
        <w:rPr>
          <w:b/>
          <w:sz w:val="18"/>
        </w:rPr>
        <w:t>한국어 번역</w:t>
      </w:r>
    </w:p>
    <w:p>
      <w:pPr>
        <w:pStyle w:val="TranslationText"/>
      </w:pPr>
      <w:r>
        <w:t>풀이한다. ‘모든 법은 인으로 이루어진다’는 것은, 모든 유위가 반드시 인에 의지하여 생김을 표명한 것이다. 여기서 ‘이루어진다’는 것은 생성됨을 뜻한다. 앞에서는 증상연을 말했고 여기서는 인연을 말하니, 이 둘은 서로 다르다. ‘일체 유정’이라는 것은 이들에게 인이 있음을 나타낸 것이다. 그 밖의 비정(非情)에는 인연이 없음을 막아 밝힌다. 외부의 초목 등이 비록 종자에서 생겨나더라도, 그것은 증상연이지 인연은 아니기 때문이다. ‘동시의 인과’라는 것은, 본식(本識) 가운데 유루의 삼성과 무루의 만행에 관한 일체 종자를 모두 갖추고 있기 때문이다. 현생의 몸에서 같은 한 찰나에 종자로부터 현행이 생기고 현행이 다시 종자를 훈습하는 것과 같다. 세 법이 동시에 있어 두 겹의 인과가 있기 때문이다. 『유식』에서 말한다. “심지가 불꽃을 낳고 불꽃이 탄 심지를 낳는 것과 같아서, 세 법이 전전하며 서로 동시에 작용하고, 두 묶음의 갈대가 동시에 서로 의지하여 서는 것과 같다.” 그러므로 두 인과는 반드시 동시에 있다. ‘이시의 인과’라는 것은 식 가운데의 종자와 같은 것이다. 전후로 서로 바라보아 혹 종자는 현재에 있고 과는 미래세에 있어, 함께 일어나지 않으므로 ‘이시’라고 한다. ‘삼세의 선악’이라는 것은, 업의 종자와 식의 종자는 반드시 현재에만 있지만 업을 짓고 과를 감득하는 데에는 삼세가 있다는 것이다. ‘허공의 구름과 같다’는 것은 대치를 보인 것이다. 맑은 허공에서는 구름의 모습을 볼 수 없지만, 연을 만나면 가득 차서 천둥과 비가 쏟아진다. 종자가 식 가운데 있을 때에도 또한 형상이 없으나, 연을 만나면 계·지와 고락이 분명히 드러난다. 또 온 등의 종자가 있고 없음도 구름과 같고, 온이 종자에서 생기는 것도, 구름과 같으므로 가(假)이다. 이상 일곱 가지는 온의 체와 작용을 관찰한 것이다. 체와 작용과 이름을 관하고, 생멸과 의지하여 기다림을 관하며, 현행과 인을 관하기 때문이다. 실유와 상주에 대한 집착을 대치하고, 영납과 명칭을 관하며, 단멸·상주·자연·공무(空無)·무인 등의 견해를 끊는 데 이 일곱 가지가 있다. 이로부터 둘째로 바른 관찰을 결론지어 보인다. 그 가운데 셋으로 나눈다. 우선 첫째로 보살의 행을 밝힌다.</w:t>
      </w:r>
    </w:p>
    <w:p>
      <w:pPr>
        <w:pStyle w:val="EditorialNote"/>
      </w:pPr>
      <w:r>
        <w:t>교감·번역 메모 | [의미 불확실] `三法同時有二因果`의 ‘세 법’은 앞 문맥의 종자·현행·훈습 관계를 가리키는 것으로 보이나 문장이 압축되어 있다.</w:t>
      </w:r>
    </w:p>
    <w:p>
      <w:pPr>
        <w:pStyle w:val="EditorialNote"/>
      </w:pPr>
      <w:r>
        <w:t>교감·번역 메모 | [구문 불확실] `斷常自然空無因例有斯七`의 열거 관계가 압축되어 있어 문맥에 따라 직역했다.</w:t>
      </w:r>
    </w:p>
    <w:p>
      <w:pPr>
        <w:pStyle w:val="Heading2"/>
      </w:pPr>
      <w:r>
        <w:t>문단 0695  ·  [0482a15]</w:t>
      </w:r>
    </w:p>
    <w:p>
      <w:pPr>
        <w:spacing w:before="40" w:after="60"/>
      </w:pPr>
      <w:r>
        <w:rPr>
          <w:b/>
          <w:sz w:val="18"/>
        </w:rPr>
        <w:t>원문</w:t>
      </w:r>
    </w:p>
    <w:p>
      <w:pPr>
        <w:pStyle w:val="SourceText"/>
      </w:pPr>
      <w:r>
        <w:t>[0482a15] 經。善男子菩薩摩訶薩住無分別無彼此相無自他[3]相常行化利無化利相。</w:t>
      </w:r>
    </w:p>
    <w:p>
      <w:pPr>
        <w:spacing w:before="40" w:after="60"/>
      </w:pPr>
      <w:r>
        <w:rPr>
          <w:b/>
          <w:sz w:val="18"/>
        </w:rPr>
        <w:t>한국어 번역</w:t>
      </w:r>
    </w:p>
    <w:p>
      <w:pPr>
        <w:pStyle w:val="TranslationText"/>
      </w:pPr>
      <w:r>
        <w:t>경에서 말한다. “선남자여, 보살마하살은 무분별에 머물러 피차의 상도 없고 자타의 상도 없으며, 항상 교화하여 이롭게 하되 교화하고 이롭게 한다는 상이 없다.”</w:t>
      </w:r>
    </w:p>
    <w:p>
      <w:pPr>
        <w:pStyle w:val="Heading2"/>
      </w:pPr>
      <w:r>
        <w:t>문단 0696  ·  [0482a16]</w:t>
      </w:r>
    </w:p>
    <w:p>
      <w:pPr>
        <w:spacing w:before="40" w:after="60"/>
      </w:pPr>
      <w:r>
        <w:rPr>
          <w:b/>
          <w:sz w:val="18"/>
        </w:rPr>
        <w:t>원문</w:t>
      </w:r>
    </w:p>
    <w:p>
      <w:pPr>
        <w:pStyle w:val="SourceText"/>
      </w:pPr>
      <w:r>
        <w:t>[0482a16] 解曰。明正觀也。住無分別者。定慧相應無分別故。無彼此相者。由無分別無彼此故。無自他相者。由無彼此自他平等無二相故。常行化利無化利相者。菩薩利物遂己悲心。雖常利他不住相故。從此第二明愚夫行。</w:t>
      </w:r>
    </w:p>
    <w:p>
      <w:pPr>
        <w:spacing w:before="40" w:after="60"/>
      </w:pPr>
      <w:r>
        <w:rPr>
          <w:b/>
          <w:sz w:val="18"/>
        </w:rPr>
        <w:t>한국어 번역</w:t>
      </w:r>
    </w:p>
    <w:p>
      <w:pPr>
        <w:pStyle w:val="TranslationText"/>
      </w:pPr>
      <w:r>
        <w:t>풀이한다. 바른 관찰을 밝힌 것이다. ‘무분별에 머문다’는 것은, 정과 혜가 상응하여 분별이 없기 때문이다. ‘피차의 상이 없다’는 것은, 무분별로 말미암아 피차가 없기 때문이다. ‘자타의 상이 없다’는 것은, 피차가 없으므로 자기와 남이 평등하여 둘이라는 상이 없기 때문이다. ‘항상 교화하여 이롭게 하되 교화하고 이롭게 한다는 상이 없다’는 것은, 보살이 중생을 이롭게 하여 자기의 대비심을 이루지만, 비록 항상 남을 이롭게 하더라도 그 상에 머물지 않기 때문이다. 이로부터 둘째로 어리석은 범부의 행을 밝힌다.</w:t>
      </w:r>
    </w:p>
    <w:p>
      <w:pPr>
        <w:pStyle w:val="Heading2"/>
      </w:pPr>
      <w:r>
        <w:t>문단 0697  ·  [0482a22]</w:t>
      </w:r>
    </w:p>
    <w:p>
      <w:pPr>
        <w:spacing w:before="40" w:after="60"/>
      </w:pPr>
      <w:r>
        <w:rPr>
          <w:b/>
          <w:sz w:val="18"/>
        </w:rPr>
        <w:t>원문</w:t>
      </w:r>
    </w:p>
    <w:p>
      <w:pPr>
        <w:pStyle w:val="SourceText"/>
      </w:pPr>
      <w:r>
        <w:t>[0482a22] 經。是故應知愚夫垢識染著虛妄為相所縛。</w:t>
      </w:r>
    </w:p>
    <w:p>
      <w:pPr>
        <w:spacing w:before="40" w:after="60"/>
      </w:pPr>
      <w:r>
        <w:rPr>
          <w:b/>
          <w:sz w:val="18"/>
        </w:rPr>
        <w:t>한국어 번역</w:t>
      </w:r>
    </w:p>
    <w:p>
      <w:pPr>
        <w:pStyle w:val="TranslationText"/>
      </w:pPr>
      <w:r>
        <w:t>경에서 말한다. “그러므로 마땅히 알아야 한다. 어리석은 범부의 때 묻은 식은 허망한 것에 물들어 집착하여 상에 얽매인다.”</w:t>
      </w:r>
    </w:p>
    <w:p>
      <w:pPr>
        <w:pStyle w:val="Heading2"/>
      </w:pPr>
      <w:r>
        <w:t>문단 0698  ·  [0482a23]</w:t>
      </w:r>
    </w:p>
    <w:p>
      <w:pPr>
        <w:spacing w:before="40" w:after="60"/>
      </w:pPr>
      <w:r>
        <w:rPr>
          <w:b/>
          <w:sz w:val="18"/>
        </w:rPr>
        <w:t>원문</w:t>
      </w:r>
    </w:p>
    <w:p>
      <w:pPr>
        <w:pStyle w:val="SourceText"/>
      </w:pPr>
      <w:r>
        <w:t>[0482a23] 解曰。言愚夫者。舊云愚癡凡夫亦云小兒凡夫。今此文略但云愚夫。愚無智也。言垢識者。無始塵垢妄分別故名為垢識。染著虛妄者。不能觀察蘊處界等。如衣潤濕塵垢隨住故云染著。不了真實故云虛妄。為相所縛者。被虛妄法相所縛故。如顯揚十九云。相縛縛眾生亦由麁重縛。[4]善雙脩止觀方乃俱解脫。由不了境唯是自心。見被相[5]拘故云相縛。從此第三結示[6]正觀。</w:t>
      </w:r>
    </w:p>
    <w:p>
      <w:pPr>
        <w:spacing w:before="40" w:after="60"/>
      </w:pPr>
      <w:r>
        <w:rPr>
          <w:b/>
          <w:sz w:val="18"/>
        </w:rPr>
        <w:t>한국어 번역</w:t>
      </w:r>
    </w:p>
    <w:p>
      <w:pPr>
        <w:pStyle w:val="TranslationText"/>
      </w:pPr>
      <w:r>
        <w:t>풀이한다. ‘어리석은 범부’라는 것은, 옛 번역에서는 ‘우치범부’라고도 하고 ‘소아범부’라고도 하였다. 지금 이 글에서는 줄여서 다만 ‘우부(愚夫)’라고 한다. 어리석어 지혜가 없다는 뜻이다. ‘때 묻은 식’이라는 것은, 무시 이래의 티끌과 때 때문에 망령되이 분별하므로 ‘구식(垢識)’이라 한 것이다. ‘허망한 것에 물들어 집착한다’는 것은, 온·처·계 등을 관찰하지 못하고, 옷이 젖으면 티끌과 때가 달라붙어 머무는 것과 같으므로 ‘물들어 집착한다’고 하며, 진실을 알지 못하므로 ‘허망하다’고 한다. ‘상에 얽매인다’는 것은, 허망한 법의 상에 얽매이기 때문이다. 『현양성교론』 제19에서 말한 것과 같다. “상박(相縛)이 중생을 얽매고 또한 추중박(麁重縛)으로 말미암는다.” 선(善)으로 지와 관을 함께 닦아야 비로소 둘 다 해탈한다. 경계가 오직 자기 마음임을 알지 못하기 때문에, 견해가 상에 구속되므로 ‘상박’이라 한다. 이로부터 셋째로 바른 관찰을 결론지어 보인다.</w:t>
      </w:r>
    </w:p>
    <w:p>
      <w:pPr>
        <w:pStyle w:val="EditorialNote"/>
      </w:pPr>
      <w:r>
        <w:t>교감·번역 메모 | [판독 불확실] 원문 `善雙脩止觀`의 `善`이 앞 인용의 일부인지 문장 성분인지 불분명하다.</w:t>
      </w:r>
    </w:p>
    <w:p>
      <w:pPr>
        <w:pStyle w:val="Heading2"/>
      </w:pPr>
      <w:r>
        <w:t>문단 0699  ·  [0482b03]</w:t>
      </w:r>
    </w:p>
    <w:p>
      <w:pPr>
        <w:spacing w:before="40" w:after="60"/>
      </w:pPr>
      <w:r>
        <w:rPr>
          <w:b/>
          <w:sz w:val="18"/>
        </w:rPr>
        <w:t>원문</w:t>
      </w:r>
    </w:p>
    <w:p>
      <w:pPr>
        <w:pStyle w:val="SourceText"/>
      </w:pPr>
      <w:r>
        <w:t>[0482b03] 經。菩薩照見知如幻士無有體相但如空花。</w:t>
      </w:r>
    </w:p>
    <w:p>
      <w:pPr>
        <w:spacing w:before="40" w:after="60"/>
      </w:pPr>
      <w:r>
        <w:rPr>
          <w:b/>
          <w:sz w:val="18"/>
        </w:rPr>
        <w:t>한국어 번역</w:t>
      </w:r>
    </w:p>
    <w:p>
      <w:pPr>
        <w:pStyle w:val="TranslationText"/>
      </w:pPr>
      <w:r>
        <w:t>경에서 말한다. “보살은 비추어 보아 환사(幻士)와 같아 체와 상이 없고 다만 허공의 꽃과 같음을 안다.”</w:t>
      </w:r>
    </w:p>
    <w:p>
      <w:pPr>
        <w:pStyle w:val="Heading2"/>
      </w:pPr>
      <w:r>
        <w:t>문단 0700  ·  [0482b04]</w:t>
      </w:r>
    </w:p>
    <w:p>
      <w:pPr>
        <w:spacing w:before="40" w:after="60"/>
      </w:pPr>
      <w:r>
        <w:rPr>
          <w:b/>
          <w:sz w:val="18"/>
        </w:rPr>
        <w:t>원문</w:t>
      </w:r>
    </w:p>
    <w:p>
      <w:pPr>
        <w:pStyle w:val="SourceText"/>
      </w:pPr>
      <w:r>
        <w:t>[0482b04] 解曰。菩薩照見等者。明諸菩薩住無分別。照見[7]有為達如幻士無體相故。但如空花者明無體也。目翳見花。無翳無花。同處同時見不見異。照蘊處界有無亦爾。從此第三結正觀察。</w:t>
      </w:r>
    </w:p>
    <w:p>
      <w:pPr>
        <w:spacing w:before="40" w:after="60"/>
      </w:pPr>
      <w:r>
        <w:rPr>
          <w:b/>
          <w:sz w:val="18"/>
        </w:rPr>
        <w:t>한국어 번역</w:t>
      </w:r>
    </w:p>
    <w:p>
      <w:pPr>
        <w:pStyle w:val="TranslationText"/>
      </w:pPr>
      <w:r>
        <w:t>풀이한다. ‘보살이 비추어 본다’ 등은, 모든 보살이 무분별에 머무름을 밝힌 것이다. 유위를 비추어 보아 환사와 같고 체와 상이 없음을 통달한다. ‘다만 허공의 꽃과 같다’는 것은 체가 없음을 밝힌 것이다. 눈에 예막이 있으면 허공의 꽃을 보지만, 예막이 없으면 꽃도 없다. 같은 곳과 같은 때에도 보는 것과 보지 않는 것이 다르다. 온·처·계의 유무를 비추어 보는 것도 또한 그러하다. 이로부터 셋째로 바른 관찰을 결론짓는다.</w:t>
      </w:r>
    </w:p>
    <w:p>
      <w:pPr>
        <w:pStyle w:val="Heading2"/>
      </w:pPr>
      <w:r>
        <w:t>문단 0701  ·  [0482b09]</w:t>
      </w:r>
    </w:p>
    <w:p>
      <w:pPr>
        <w:spacing w:before="40" w:after="60"/>
      </w:pPr>
      <w:r>
        <w:rPr>
          <w:b/>
          <w:sz w:val="18"/>
        </w:rPr>
        <w:t>원문</w:t>
      </w:r>
    </w:p>
    <w:p>
      <w:pPr>
        <w:pStyle w:val="SourceText"/>
      </w:pPr>
      <w:r>
        <w:t>[0482b09] 經。是為菩薩摩訶薩住利自他如實觀察。</w:t>
      </w:r>
    </w:p>
    <w:p>
      <w:pPr>
        <w:spacing w:before="40" w:after="60"/>
      </w:pPr>
      <w:r>
        <w:rPr>
          <w:b/>
          <w:sz w:val="18"/>
        </w:rPr>
        <w:t>한국어 번역</w:t>
      </w:r>
    </w:p>
    <w:p>
      <w:pPr>
        <w:pStyle w:val="TranslationText"/>
      </w:pPr>
      <w:r>
        <w:t>경에서 말한다. “이것이 보살마하살이 자타를 이롭게 하는 데 머물러 여실하게 관찰하는 것이다.”</w:t>
      </w:r>
    </w:p>
    <w:p>
      <w:pPr>
        <w:pStyle w:val="Heading2"/>
      </w:pPr>
      <w:r>
        <w:t>문단 0702  ·  [0482b09]</w:t>
      </w:r>
    </w:p>
    <w:p>
      <w:pPr>
        <w:spacing w:before="40" w:after="60"/>
      </w:pPr>
      <w:r>
        <w:rPr>
          <w:b/>
          <w:sz w:val="18"/>
        </w:rPr>
        <w:t>원문</w:t>
      </w:r>
    </w:p>
    <w:p>
      <w:pPr>
        <w:pStyle w:val="SourceText"/>
      </w:pPr>
      <w:r>
        <w:t>[0482b09] 解曰。明諸菩薩能如上觀。是脩二利正觀察矣。從此第三聞法獲益。</w:t>
      </w:r>
    </w:p>
    <w:p>
      <w:pPr>
        <w:spacing w:before="40" w:after="60"/>
      </w:pPr>
      <w:r>
        <w:rPr>
          <w:b/>
          <w:sz w:val="18"/>
        </w:rPr>
        <w:t>한국어 번역</w:t>
      </w:r>
    </w:p>
    <w:p>
      <w:pPr>
        <w:pStyle w:val="TranslationText"/>
      </w:pPr>
      <w:r>
        <w:t>풀이한다. 모든 보살이 위와 같이 능히 관찰함을 밝힌 것이다. 이것이 이리(二利)를 닦는 바른 관찰이다. 이로부터 셋째로 법을 듣고 이익을 얻음을 밝힌다.</w:t>
      </w:r>
    </w:p>
    <w:p>
      <w:pPr>
        <w:pStyle w:val="Heading2"/>
      </w:pPr>
      <w:r>
        <w:t>문단 0703  ·  [0482b12]</w:t>
      </w:r>
    </w:p>
    <w:p>
      <w:pPr>
        <w:spacing w:before="40" w:after="60"/>
      </w:pPr>
      <w:r>
        <w:rPr>
          <w:b/>
          <w:sz w:val="18"/>
        </w:rPr>
        <w:t>원문</w:t>
      </w:r>
    </w:p>
    <w:p>
      <w:pPr>
        <w:pStyle w:val="SourceText"/>
      </w:pPr>
      <w:r>
        <w:t>[0482b12] 經。說是法時會中無量人天大眾有得伏忍空無生忍一地二地乃至十地無量菩薩得一生補處。</w:t>
      </w:r>
    </w:p>
    <w:p>
      <w:pPr>
        <w:spacing w:before="40" w:after="60"/>
      </w:pPr>
      <w:r>
        <w:rPr>
          <w:b/>
          <w:sz w:val="18"/>
        </w:rPr>
        <w:t>한국어 번역</w:t>
      </w:r>
    </w:p>
    <w:p>
      <w:pPr>
        <w:pStyle w:val="TranslationText"/>
      </w:pPr>
      <w:r>
        <w:t>경에서 말한다. “이 법을 설할 때 회중의 한량없는 인간과 천상의 대중 가운데 복인(伏忍)과 공무생인(空無生忍)을 얻은 이가 있었고, 일지·이지에서 십지에 이르기까지 나아간 이가 있었으며, 한량없는 보살이 일생보처를 얻었다.”</w:t>
      </w:r>
    </w:p>
    <w:p>
      <w:pPr>
        <w:pStyle w:val="Heading2"/>
      </w:pPr>
      <w:r>
        <w:t>문단 0704  ·  [0482b14]</w:t>
      </w:r>
    </w:p>
    <w:p>
      <w:pPr>
        <w:spacing w:before="40" w:after="60"/>
      </w:pPr>
      <w:r>
        <w:rPr>
          <w:b/>
          <w:sz w:val="18"/>
        </w:rPr>
        <w:t>원문</w:t>
      </w:r>
    </w:p>
    <w:p>
      <w:pPr>
        <w:pStyle w:val="SourceText"/>
      </w:pPr>
      <w:r>
        <w:t>[0482b14] 解曰。由聞法故各得勝進。若劫外者進得伏忍。三賢位也。空無生忍者。空謂三空及無生忍。此之二忍通別如前。言一地者即初地也。乃至勝進至十地故。一生補處者如瑜伽說。知足天身補處尊故。</w:t>
      </w:r>
    </w:p>
    <w:p>
      <w:pPr>
        <w:spacing w:before="40" w:after="60"/>
      </w:pPr>
      <w:r>
        <w:rPr>
          <w:b/>
          <w:sz w:val="18"/>
        </w:rPr>
        <w:t>한국어 번역</w:t>
      </w:r>
    </w:p>
    <w:p>
      <w:pPr>
        <w:pStyle w:val="TranslationText"/>
      </w:pPr>
      <w:r>
        <w:t>풀이한다. 법을 들었기 때문에 각각 뛰어난 증진을 얻은 것이다. 만약 겁 밖에 있던 이는 나아가 복인을 얻으니, 삼현위이다. ‘공무생인’이라는 것은, ‘공’은 삼공과 무생인을 말한다. 이 두 인은 통별(通別)의 뜻이 앞에서 설명한 것과 같다. ‘일지’라는 것은 곧 초지이다. 나아가 뛰어나게 증진하여 십지에 이른다. ‘일생보처’라는 것은 『유가론』에서 말한 것과 같다. 도솔천의 몸으로 보처의 존자가 되기 때문이다.</w:t>
      </w:r>
    </w:p>
    <w:p>
      <w:pPr>
        <w:pStyle w:val="Heading1"/>
      </w:pPr>
      <w:r>
        <w:t>이제품 제4</w:t>
      </w:r>
    </w:p>
    <w:p>
      <w:pPr>
        <w:pStyle w:val="SmallMeta"/>
      </w:pPr>
      <w:r>
        <w:t>二諦品第四</w:t>
      </w:r>
      <w:r>
        <w:t xml:space="preserve">  |  </w:t>
      </w:r>
      <w:r>
        <w:t>이제품 제4.</w:t>
      </w:r>
    </w:p>
    <w:p>
      <w:pPr>
        <w:pStyle w:val="Heading2"/>
      </w:pPr>
      <w:r>
        <w:t>문단 0705  ·  [0482b20]</w:t>
      </w:r>
    </w:p>
    <w:p>
      <w:pPr>
        <w:spacing w:before="40" w:after="60"/>
      </w:pPr>
      <w:r>
        <w:rPr>
          <w:b/>
          <w:sz w:val="18"/>
        </w:rPr>
        <w:t>원문</w:t>
      </w:r>
    </w:p>
    <w:p>
      <w:pPr>
        <w:pStyle w:val="SourceText"/>
      </w:pPr>
      <w:r>
        <w:t>[0482b20] 將解此品[8]辯來意者。前之二品別明果因。此顯[9]彼依總明二諦。然於上文觀如來品。明實相中略明真俗。此[10]處彼文具明一二。境智文字如前次也。釋品者。題云二諦。一者世諦二者真諦。二智之境萬行皆宗。空有對明故云二諦。帶數釋也。言世諦者。謂有為法體從緣生。假而非實故名世諦。言真諦者。實相真如本性清淨。實而非假故名真諦。經言世俗及以勝義。初世俗者。梵云三佛栗底。此隱顯義。護法釋云。世謂隱覆。可毀壞義。俗謂顯現。隨世流義。如結手巾幻為兔[11]等。相現隱[12]真顯俗准此應悉世即[13]俗之俗具二釋故。言勝義者舊云第一義也。勝謂殊勝義有二種。一境界名義。二道理名義。真理名義。勝即義也。依他圓成二智境故勝智之義。依主釋也。諦者實也。事如實事。理如實理。理事不謬俱名為諦。如瑜伽說。諦有二義。一如所說相不捨離義。二由觀此故至究竟處故名為諦。即[14]諦隨應二釋。依人[＊]辯者。涅槃經云。上智所知名為勝義。中智所知名為世俗。二智[15]所知皆通空有。依法[＊]辯者。法有勝劣。[16]互相形待而為真俗。總依五法建立四重。一[17]假實二諦。瓶[18]軍林等假為世俗。蘊處界等實為勝義。二理事二諦。蘊等事法麁為世俗。四諦道理細為勝義。三淺深二諦。四諦安立淺為世俗。二空真如深為勝義。四詮旨二諦。二空真如帶詮世俗。一真法界[19]亡詮勝義。初一唯俗後一唯真。中間三法亦真亦俗。唯識第九顯揚第六皆廣明故。今此經中依境智[＊]辯。有無一二至文當悉。品第四者如文悉矣釋經文者。大分為三。一問答分別。二明佛同說。三聞法獲益。就初問答於中分三。一問答境智。二問答脩證。三問答理事。亦得名為二諦不二文字不二法門不二。如文悉也。初問境智文分為二。初波斯匿王問。後如來正答。問中復三。且初第一問諦有無。</w:t>
      </w:r>
    </w:p>
    <w:p>
      <w:pPr>
        <w:spacing w:before="40" w:after="60"/>
      </w:pPr>
      <w:r>
        <w:rPr>
          <w:b/>
          <w:sz w:val="18"/>
        </w:rPr>
        <w:t>한국어 번역</w:t>
      </w:r>
    </w:p>
    <w:p>
      <w:pPr>
        <w:pStyle w:val="TranslationText"/>
      </w:pPr>
      <w:r>
        <w:t>[0482b20] 이 품을 해석하려 하여 그 내의를 밝히면, 앞의 두 품에서는 각각 과와 인을 밝혔고, 이 품에서는 그 의지처를 드러내어 총괄적으로 이제를 밝힌다. 그러나 위의 글 가운데 「관여래품」에서, 실상을 밝히면서 진제와 속제를 간략히 밝혔고, 이 곳에서는 그 글을 갖추어 일과 이를 밝힌다. 경계·지혜·문자의 차례는 앞과 같다. 품명을 풀이하면, 제목에서 ‘이제’라고 하였다. 첫째는 세제이고 둘째는 진제이다. 두 지혜의 경계이며 만행이 모두 이를 종지로 삼는다. 공과 유를 상대하여 밝히므로 ‘이제’라고 한다. 수를 붙여 풀이한 것이다. ‘세제’라고 하는 것은, 유위법의 체가 연으로부터 생겨, 가유이며 실재가 아니기 때문에 세제라 한다. ‘진제’라고 하는 것은, 실상진여가 본성상 청정하고, 실재하여 가가 아니기 때문에 진제라 한다. 경에서는 ‘세속’과 ‘승의’라고 말한다. 먼저 ‘세속’이라는 것은, 범어로 ‘삼불률저(三佛栗底)’라고 한다. 이는 은현(隱顯)의 뜻이다. 호법은 풀이하여 말한다. “세(世)는 은폐함을 말하고, 무너뜨릴 수 있다는 뜻이며, 속(俗)은 드러남을 말하고, 세상 흐름을 따른다는 뜻이다.” 손수건을 묶어 환술로 토끼 따위를 만드는 것과 같다. 상이 나타나면 진실은 가려지고 세속은 드러나니, 이에 준하면 ‘세’와 ‘속’은 두 가지 해석을 모두 갖춘다. ‘승의’라는 것은 옛 번역에서 ‘제일의’라고 하였다. ‘승’은 수승함을 말하고 ‘의’에는 두 가지가 있다. 첫째는 경계를 ‘의’라 하는 것이고, 둘째는 도리를 ‘의’라 하는 것이다. 진리를 ‘의’라 한다. ‘승’이 곧 ‘의’이다. 의타기성과 원성실성은 두 지혜의 경계이므로 ‘승지(勝智)의 의(義)’이다. 의주석(依主釋)이다. ‘제(諦)’는 진실이라는 뜻이다. 사(事)는 여실한 사이고, 리(理)는 여실한 리이다. 이와 사가 그릇되지 않으므로 모두 ‘제’라 한다. 『유가론』에서 말한 것과 같다. 제에는 두 가지 뜻이 있다. 첫째는 말한 바의 모습에서 떠나지 않는다는 뜻이고, 둘째는 이것을 관함으로 말미암아 궁극의 곳에 이르므로 ‘제’라고 한다는 뜻이다. 곧 ‘제’라는 말은 경우에 따라 두 가지로 풀이된다. 사람에 의거하여 밝히면, 『열반경』에서 말한다. “상지(上智)가 아는 것을 승의라 하고, 중지(中智)가 아는 것을 세속이라 한다.” 두 지혜가 아는 바는 모두 공과 유에 통한다. 법에 의거하여 밝히면, 법에는 뛰어남과 열등함이 있어, 서로 견주어 진과 속을 삼는다. 전체적으로 다섯 법에 의거하여 네 겹으로 세운다. 첫째는 가실이제(假實二諦)이다. 병·군대·숲 등은 가이므로 세속이고, 온·처·계 등은 실이므로 승의이다. 둘째는 이사이제(理事二諦)이다. 온 등의 사법은 거칠기 때문에 세속이고, 사제의 도리는 미세하기 때문에 승의이다. 셋째는 천심이제(淺深二諦)이다. 사제를 안립한 것은 얕기 때문에 세속이고, 이공진여는 깊기 때문에 승의이다. 넷째는 전지이제(詮旨二諦)이다. 이공진여는 언전(言詮)을 띠므로 세속이고, 일진법계는 언전을 떠났으므로 승의이다. 첫 번째 것은 오직 속이고 마지막 것은 오직 진이며, 중간의 세 법은 또한 진이면서 또한 속이다. 『유식론』 제9와 『현양성교론』 제6에서 모두 자세히 밝힌다. 지금 이 경에서는 경계와 지혜에 의거하여 밝힌다. 유와 무, 일과 이는 본문에 이르면 마땅히 자세히 알게 된다. ‘품 제4’는 글에 따라 모두 알 수 있다. 경문을 풀이하면, 크게 셋으로 나눈다. 첫째 문답하여 분별하고, 둘째 부처들이 함께 설함을 밝히며, 셋째 법을 듣고 이익을 얻음을 밝힌다. 첫째 문답 가운데 다시 셋으로 나눈다. 첫째 경계와 지혜를 문답하고, 둘째 수행과 증득을 문답하며, 셋째 이와 사를 문답한다. 또한 ‘이제불이(二諦不二)·문자불이(文字不二)·법문불이(法門不二)’라고 이름할 수 있다. 본문과 같아 모두 알 수 있다. 첫째 경계와 지혜를 묻는 글은 둘로 나눈다. 처음은 파사닉왕의 물음이고, 뒤는 여래의 바른 답이다. 물음 가운데 다시 셋으로 나눈다. 우선 첫째로 제의 유무를 묻는다.</w:t>
      </w:r>
    </w:p>
    <w:p>
      <w:pPr>
        <w:pStyle w:val="EditorialNote"/>
      </w:pPr>
      <w:r>
        <w:t>교감·번역 메모 | [구문 불확실] 원문 `世即俗之俗具二釋故`의 결구가 압축되어 있어 문맥에 따라 옮겼다.</w:t>
      </w:r>
    </w:p>
    <w:p>
      <w:pPr>
        <w:pStyle w:val="Heading2"/>
      </w:pPr>
      <w:r>
        <w:t>문단 0706  ·  [0482c27]</w:t>
      </w:r>
    </w:p>
    <w:p>
      <w:pPr>
        <w:spacing w:before="40" w:after="60"/>
      </w:pPr>
      <w:r>
        <w:rPr>
          <w:b/>
          <w:sz w:val="18"/>
        </w:rPr>
        <w:t>원문</w:t>
      </w:r>
    </w:p>
    <w:p>
      <w:pPr>
        <w:pStyle w:val="SourceText"/>
      </w:pPr>
      <w:r>
        <w:t>[0482c27] 經。爾時波斯匿王白佛言世尊勝義諦中有世俗諦不。</w:t>
      </w:r>
    </w:p>
    <w:p>
      <w:pPr>
        <w:spacing w:before="40" w:after="60"/>
      </w:pPr>
      <w:r>
        <w:rPr>
          <w:b/>
          <w:sz w:val="18"/>
        </w:rPr>
        <w:t>한국어 번역</w:t>
      </w:r>
    </w:p>
    <w:p>
      <w:pPr>
        <w:pStyle w:val="TranslationText"/>
      </w:pPr>
      <w:r>
        <w:t>경에서 말한다. “그때 파사닉왕이 부처께 아뢰었다. ‘세존이시여, 승의제 가운데 세속제가 있습니까, 없습니까?’”</w:t>
      </w:r>
    </w:p>
    <w:p>
      <w:pPr>
        <w:pStyle w:val="Heading2"/>
      </w:pPr>
      <w:r>
        <w:t>문단 0707  ·  [0482c28]</w:t>
      </w:r>
    </w:p>
    <w:p>
      <w:pPr>
        <w:spacing w:before="40" w:after="60"/>
      </w:pPr>
      <w:r>
        <w:rPr>
          <w:b/>
          <w:sz w:val="18"/>
        </w:rPr>
        <w:t>원문</w:t>
      </w:r>
    </w:p>
    <w:p>
      <w:pPr>
        <w:pStyle w:val="SourceText"/>
      </w:pPr>
      <w:r>
        <w:t>[0482c28] 解曰。此問境也。勝義真常而為主故。世俗生滅如[20]客住故。故問勝義中有[21]世諦不。從此第二難智一二。</w:t>
      </w:r>
    </w:p>
    <w:p>
      <w:pPr>
        <w:spacing w:before="40" w:after="60"/>
      </w:pPr>
      <w:r>
        <w:rPr>
          <w:b/>
          <w:sz w:val="18"/>
        </w:rPr>
        <w:t>한국어 번역</w:t>
      </w:r>
    </w:p>
    <w:p>
      <w:pPr>
        <w:pStyle w:val="TranslationText"/>
      </w:pPr>
      <w:r>
        <w:t>풀이한다. 이것은 경계를 물은 것이다. 승의는 참되고 항상하여 주인이 되고, 세속은 생멸하여 객처럼 머물기 때문에, 승의 가운데 세속제가 있는지를 물은 것이다. 이로부터 둘째로 지혜가 하나인지 둘인지 논난한다.</w:t>
      </w:r>
    </w:p>
    <w:p>
      <w:pPr>
        <w:pStyle w:val="Heading2"/>
      </w:pPr>
      <w:r>
        <w:t>문단 0708  ·  [0483a02]</w:t>
      </w:r>
    </w:p>
    <w:p>
      <w:pPr>
        <w:spacing w:before="40" w:after="60"/>
      </w:pPr>
      <w:r>
        <w:rPr>
          <w:b/>
          <w:sz w:val="18"/>
        </w:rPr>
        <w:t>원문</w:t>
      </w:r>
    </w:p>
    <w:p>
      <w:pPr>
        <w:pStyle w:val="SourceText"/>
      </w:pPr>
      <w:r>
        <w:t>[0483a02] 經。若言無者智不應二若言有者智不應一。</w:t>
      </w:r>
    </w:p>
    <w:p>
      <w:pPr>
        <w:spacing w:before="40" w:after="60"/>
      </w:pPr>
      <w:r>
        <w:rPr>
          <w:b/>
          <w:sz w:val="18"/>
        </w:rPr>
        <w:t>한국어 번역</w:t>
      </w:r>
    </w:p>
    <w:p>
      <w:pPr>
        <w:pStyle w:val="TranslationText"/>
      </w:pPr>
      <w:r>
        <w:t>경에서 말한다. “만약 없다고 한다면 지혜가 둘이어서는 안 되고, 만약 있다고 한다면 지혜가 하나여서는 안 됩니다.”</w:t>
      </w:r>
    </w:p>
    <w:p>
      <w:pPr>
        <w:pStyle w:val="Heading2"/>
      </w:pPr>
      <w:r>
        <w:t>문단 0709  ·  [0483a03]</w:t>
      </w:r>
    </w:p>
    <w:p>
      <w:pPr>
        <w:spacing w:before="40" w:after="60"/>
      </w:pPr>
      <w:r>
        <w:rPr>
          <w:b/>
          <w:sz w:val="18"/>
        </w:rPr>
        <w:t>원문</w:t>
      </w:r>
    </w:p>
    <w:p>
      <w:pPr>
        <w:pStyle w:val="SourceText"/>
      </w:pPr>
      <w:r>
        <w:t>[0483a03] 解曰。若言無等者此雙難也。若俗無者智不應二。何故說有真俗二智。若言有者智不應一。何故真智證解之時無有二也。約人[＊]辯者。凡夫迷真智唯緣俗。二乘理事定[1]散別緣。地上菩薩實智唯真。五地已前根本證真。後得達俗。於真俗諦二智不俱。八地已後乃至諸佛境雖[2]有二智容俱故。總依此義隨應問者。若言無者俗智不應見二。若言有者真智不應照一。牒境難智有斯異矣。從此第三雙結云何。</w:t>
      </w:r>
    </w:p>
    <w:p>
      <w:pPr>
        <w:spacing w:before="40" w:after="60"/>
      </w:pPr>
      <w:r>
        <w:rPr>
          <w:b/>
          <w:sz w:val="18"/>
        </w:rPr>
        <w:t>한국어 번역</w:t>
      </w:r>
    </w:p>
    <w:p>
      <w:pPr>
        <w:pStyle w:val="TranslationText"/>
      </w:pPr>
      <w:r>
        <w:t>풀이한다. ‘만약 없다면’ 등은 두 갈래로 논난한 것이다. 만약 속제가 없다면 지혜가 둘이어서는 안 된다. 그렇다면 어찌하여 진지와 속지라는 두 지혜가 있다고 설하였는가? 만약 있다고 한다면 지혜가 하나여서는 안 된다. 그렇다면 어찌하여 진지가 증득하여 이해할 때에는 둘이 없는가? 사람에 의거하여 밝히면, 범부는 진을 미혹하여 지혜가 오직 속만을 반연하고, 이승은 이와 사, 정과 산란을 따로 반연한다. 지상(地上)의 보살은 실지가 오직 진만을 반연한다. 오지 이전에는 근본지가 진을 증득하고, 후득지가 속을 통달한다. 진제와 속제에 대해 두 지혜가 함께 일어나지 않는다. 팔지 이후에서 모든 부처에 이르기까지는 경계가 비록 둘이지만 두 지혜가 함께할 수 있다. 전체적으로 이 뜻에 의거하여 경우에 따라 묻는다면, 만약 없다고 한다면 속지가 둘을 보아서는 안 되고, 만약 있다고 한다면 진지가 하나를 비추어서는 안 된다. 경계를 들어 지혜를 논난한 데에는 이러한 차이가 있다. 이로부터 셋째로 두 가지를 함께 결론지어 ‘어떠한가’라고 묻는다.</w:t>
      </w:r>
    </w:p>
    <w:p>
      <w:pPr>
        <w:pStyle w:val="Heading2"/>
      </w:pPr>
      <w:r>
        <w:t>문단 0710  ·  [0483a13]</w:t>
      </w:r>
    </w:p>
    <w:p>
      <w:pPr>
        <w:spacing w:before="40" w:after="60"/>
      </w:pPr>
      <w:r>
        <w:rPr>
          <w:b/>
          <w:sz w:val="18"/>
        </w:rPr>
        <w:t>원문</w:t>
      </w:r>
    </w:p>
    <w:p>
      <w:pPr>
        <w:pStyle w:val="SourceText"/>
      </w:pPr>
      <w:r>
        <w:t>[0483a13] 經。一二之義其事云何。</w:t>
      </w:r>
    </w:p>
    <w:p>
      <w:pPr>
        <w:spacing w:before="40" w:after="60"/>
      </w:pPr>
      <w:r>
        <w:rPr>
          <w:b/>
          <w:sz w:val="18"/>
        </w:rPr>
        <w:t>한국어 번역</w:t>
      </w:r>
    </w:p>
    <w:p>
      <w:pPr>
        <w:pStyle w:val="TranslationText"/>
      </w:pPr>
      <w:r>
        <w:t>경에서 말한다. “하나와 둘의 뜻은 그 일이 어떠합니까?”</w:t>
      </w:r>
    </w:p>
    <w:p>
      <w:pPr>
        <w:pStyle w:val="Heading2"/>
      </w:pPr>
      <w:r>
        <w:t>문단 0711  ·  [0483a13]</w:t>
      </w:r>
    </w:p>
    <w:p>
      <w:pPr>
        <w:spacing w:before="40" w:after="60"/>
      </w:pPr>
      <w:r>
        <w:rPr>
          <w:b/>
          <w:sz w:val="18"/>
        </w:rPr>
        <w:t>원문</w:t>
      </w:r>
    </w:p>
    <w:p>
      <w:pPr>
        <w:pStyle w:val="SourceText"/>
      </w:pPr>
      <w:r>
        <w:t>[0483a13] 解曰。一二等者。境一智二境二智一。雙結境智其事云何。從此第二如來正答。於中分二。初答二諦後明正智。初二諦中文分為二。一長行略答。二說偈廣明。初中復三。且初第一明昔已問。</w:t>
      </w:r>
    </w:p>
    <w:p>
      <w:pPr>
        <w:spacing w:before="40" w:after="60"/>
      </w:pPr>
      <w:r>
        <w:rPr>
          <w:b/>
          <w:sz w:val="18"/>
        </w:rPr>
        <w:t>한국어 번역</w:t>
      </w:r>
    </w:p>
    <w:p>
      <w:pPr>
        <w:pStyle w:val="TranslationText"/>
      </w:pPr>
      <w:r>
        <w:t>풀이한다. ‘하나와 둘’이라는 것은, 경계는 하나인데 지혜는 둘인 경우와, 경계는 둘인데 지혜는 하나인 경우이다. 경계와 지혜를 함께 결론지어 그 일이 어떠한지를 물은 것이다. 이로부터 둘째로 여래가 바르게 답한다. 그 가운데 둘로 나눈다. 처음은 이제에 답하고, 뒤는 정지를 밝힌다. 처음 이제 가운데 글을 다시 둘로 나눈다. 첫째 장행으로 간략히 답하고, 둘째 게송을 설하여 자세히 밝힌다. 처음 가운데 다시 셋으로 나눈다. 우선 첫째로 옛날에 이미 물었음을 밝힌다.</w:t>
      </w:r>
    </w:p>
    <w:p>
      <w:pPr>
        <w:pStyle w:val="Heading2"/>
      </w:pPr>
      <w:r>
        <w:t>문단 0712  ·  [0483a18]</w:t>
      </w:r>
    </w:p>
    <w:p>
      <w:pPr>
        <w:spacing w:before="40" w:after="60"/>
      </w:pPr>
      <w:r>
        <w:rPr>
          <w:b/>
          <w:sz w:val="18"/>
        </w:rPr>
        <w:t>원문</w:t>
      </w:r>
    </w:p>
    <w:p>
      <w:pPr>
        <w:pStyle w:val="SourceText"/>
      </w:pPr>
      <w:r>
        <w:t>[0483a18] 經。佛言大王汝於過去龍光王佛法中已問此義。</w:t>
      </w:r>
    </w:p>
    <w:p>
      <w:pPr>
        <w:spacing w:before="40" w:after="60"/>
      </w:pPr>
      <w:r>
        <w:rPr>
          <w:b/>
          <w:sz w:val="18"/>
        </w:rPr>
        <w:t>한국어 번역</w:t>
      </w:r>
    </w:p>
    <w:p>
      <w:pPr>
        <w:pStyle w:val="TranslationText"/>
      </w:pPr>
      <w:r>
        <w:t>경에서 말한다. “부처께서 말씀하셨다. ‘대왕이여, 그대는 과거 용광왕불의 법 가운데서 이미 이 뜻을 물었다.’”</w:t>
      </w:r>
    </w:p>
    <w:p>
      <w:pPr>
        <w:pStyle w:val="Heading2"/>
      </w:pPr>
      <w:r>
        <w:t>문단 0713  ·  [0483a19]</w:t>
      </w:r>
    </w:p>
    <w:p>
      <w:pPr>
        <w:spacing w:before="40" w:after="60"/>
      </w:pPr>
      <w:r>
        <w:rPr>
          <w:b/>
          <w:sz w:val="18"/>
        </w:rPr>
        <w:t>원문</w:t>
      </w:r>
    </w:p>
    <w:p>
      <w:pPr>
        <w:pStyle w:val="SourceText"/>
      </w:pPr>
      <w:r>
        <w:t>[0483a19] 解曰。舉昔問故。從此第[3]二略答一二。</w:t>
      </w:r>
    </w:p>
    <w:p>
      <w:pPr>
        <w:spacing w:before="40" w:after="60"/>
      </w:pPr>
      <w:r>
        <w:rPr>
          <w:b/>
          <w:sz w:val="18"/>
        </w:rPr>
        <w:t>한국어 번역</w:t>
      </w:r>
    </w:p>
    <w:p>
      <w:pPr>
        <w:pStyle w:val="TranslationText"/>
      </w:pPr>
      <w:r>
        <w:t>풀이한다. 옛날에 물었던 일을 든 것이다. 이로부터 둘째로 하나와 둘을 간략히 답한다.</w:t>
      </w:r>
    </w:p>
    <w:p>
      <w:pPr>
        <w:pStyle w:val="Heading2"/>
      </w:pPr>
      <w:r>
        <w:t>문단 0714  ·  [0483a20]</w:t>
      </w:r>
    </w:p>
    <w:p>
      <w:pPr>
        <w:spacing w:before="40" w:after="60"/>
      </w:pPr>
      <w:r>
        <w:rPr>
          <w:b/>
          <w:sz w:val="18"/>
        </w:rPr>
        <w:t>원문</w:t>
      </w:r>
    </w:p>
    <w:p>
      <w:pPr>
        <w:pStyle w:val="SourceText"/>
      </w:pPr>
      <w:r>
        <w:t>[0483a20] 經。我今無說汝今無聽無說無聽是即名為一義二義。</w:t>
      </w:r>
    </w:p>
    <w:p>
      <w:pPr>
        <w:spacing w:before="40" w:after="60"/>
      </w:pPr>
      <w:r>
        <w:rPr>
          <w:b/>
          <w:sz w:val="18"/>
        </w:rPr>
        <w:t>한국어 번역</w:t>
      </w:r>
    </w:p>
    <w:p>
      <w:pPr>
        <w:pStyle w:val="TranslationText"/>
      </w:pPr>
      <w:r>
        <w:t>경에서 말한다. “나는 지금 설함이 없고 그대는 지금 들음이 없다. 설함도 없고 들음도 없는 이것을 곧 일의(一義)와 이의(二義)라고 한다.”</w:t>
      </w:r>
    </w:p>
    <w:p>
      <w:pPr>
        <w:pStyle w:val="Heading2"/>
      </w:pPr>
      <w:r>
        <w:t>문단 0715  ·  [0483a21]</w:t>
      </w:r>
    </w:p>
    <w:p>
      <w:pPr>
        <w:spacing w:before="40" w:after="60"/>
      </w:pPr>
      <w:r>
        <w:rPr>
          <w:b/>
          <w:sz w:val="18"/>
        </w:rPr>
        <w:t>원문</w:t>
      </w:r>
    </w:p>
    <w:p>
      <w:pPr>
        <w:pStyle w:val="SourceText"/>
      </w:pPr>
      <w:r>
        <w:t>[0483a21] 解曰。我今無說等者。如本記云。有說有聽即是不一。無說無聽即是不二。不一不二即是第一義諦。古[4]釋此文乃有二解。一云。不一即是二諦。一真二俗。不二即是第一義諦。非真非俗故名第一義諦。二云。不一即是二諦差別義。不二即是二諦無差別義。非二諦外有第三諦也。今又解云。見有說聽俗故不一。無說聽相真故不二。即相無相明一二矣。從此第三勅聽為說。</w:t>
      </w:r>
    </w:p>
    <w:p>
      <w:pPr>
        <w:spacing w:before="40" w:after="60"/>
      </w:pPr>
      <w:r>
        <w:rPr>
          <w:b/>
          <w:sz w:val="18"/>
        </w:rPr>
        <w:t>한국어 번역</w:t>
      </w:r>
    </w:p>
    <w:p>
      <w:pPr>
        <w:pStyle w:val="TranslationText"/>
      </w:pPr>
      <w:r>
        <w:t>풀이한다. ‘나는 지금 설함이 없다’ 등은, 본기(本記)에서 말한 것과 같다. “설함이 있고 들음이 있으면 곧 하나가 아니고, 설함도 없고 들음도 없으면 곧 둘이 아니다. 하나도 아니고 둘도 아닌 것이 곧 제일의제이다.” 옛 해석에는 이 글에 두 가지 풀이가 있다. 첫째는 이렇게 말한다. 하나가 아니라는 것은 곧 이제이고, 하나는 진이고 둘은 속이며, 둘이 아니라는 것은 곧 제일의제이니, 진도 아니고 속도 아니므로 제일의제라 한다. 둘째는 이렇게 말한다. 하나가 아니라는 것은 곧 이제가 차별된다는 뜻이고, 둘이 아니라는 것은 곧 이제에 차별이 없다는 뜻이다. 이제 밖에 제삼의 제가 따로 있는 것은 아니다. 이제 다시 풀이하면, 설함과 들음이 있다고 보는 것은 속이므로 하나가 아니고, 설함과 들음의 상이 없는 것은 진이므로 둘이 아니다. 곧 상과 무상을 통하여 하나와 둘을 밝힌 것이다. 이로부터 셋째로 잘 들으라고 명하여 설한다.</w:t>
      </w:r>
    </w:p>
    <w:p>
      <w:pPr>
        <w:pStyle w:val="EditorialNote"/>
      </w:pPr>
      <w:r>
        <w:t>교감·번역 메모 | [구문 불확실] 원문 `一真二俗`을 직역했다. 앞뒤 문맥상 ‘일(一)은 진, 이(二)는 속’의 배대이다.</w:t>
      </w:r>
    </w:p>
    <w:p>
      <w:pPr>
        <w:pStyle w:val="Heading2"/>
      </w:pPr>
      <w:r>
        <w:t>문단 0716  ·  [0483b01]</w:t>
      </w:r>
    </w:p>
    <w:p>
      <w:pPr>
        <w:spacing w:before="40" w:after="60"/>
      </w:pPr>
      <w:r>
        <w:rPr>
          <w:b/>
          <w:sz w:val="18"/>
        </w:rPr>
        <w:t>원문</w:t>
      </w:r>
    </w:p>
    <w:p>
      <w:pPr>
        <w:pStyle w:val="SourceText"/>
      </w:pPr>
      <w:r>
        <w:t>[0483b01] 經。汝今諦聽當為汝說。</w:t>
      </w:r>
    </w:p>
    <w:p>
      <w:pPr>
        <w:spacing w:before="40" w:after="60"/>
      </w:pPr>
      <w:r>
        <w:rPr>
          <w:b/>
          <w:sz w:val="18"/>
        </w:rPr>
        <w:t>한국어 번역</w:t>
      </w:r>
    </w:p>
    <w:p>
      <w:pPr>
        <w:pStyle w:val="TranslationText"/>
      </w:pPr>
      <w:r>
        <w:t>경에서 말한다. “그대는 지금 자세히 들으라. 마땅히 그대를 위하여 설하겠다.”</w:t>
      </w:r>
    </w:p>
    <w:p>
      <w:pPr>
        <w:pStyle w:val="Heading2"/>
      </w:pPr>
      <w:r>
        <w:t>문단 0717  ·  [0483b01]</w:t>
      </w:r>
    </w:p>
    <w:p>
      <w:pPr>
        <w:spacing w:before="40" w:after="60"/>
      </w:pPr>
      <w:r>
        <w:rPr>
          <w:b/>
          <w:sz w:val="18"/>
        </w:rPr>
        <w:t>원문</w:t>
      </w:r>
    </w:p>
    <w:p>
      <w:pPr>
        <w:pStyle w:val="SourceText"/>
      </w:pPr>
      <w:r>
        <w:t>[0483b01] 解曰。令審聽也。從此第二說偈廣明。於中分[5]二。且初第一世尊說偈。</w:t>
      </w:r>
    </w:p>
    <w:p>
      <w:pPr>
        <w:spacing w:before="40" w:after="60"/>
      </w:pPr>
      <w:r>
        <w:rPr>
          <w:b/>
          <w:sz w:val="18"/>
        </w:rPr>
        <w:t>한국어 번역</w:t>
      </w:r>
    </w:p>
    <w:p>
      <w:pPr>
        <w:pStyle w:val="TranslationText"/>
      </w:pPr>
      <w:r>
        <w:t>풀이한다. 자세히 들으라고 한 것이다. 이로부터 둘째로 게송을 설하여 자세히 밝힌다. 그 가운데 둘로 나눈다. 우선 첫째로 세존이 게송을 설한다.</w:t>
      </w:r>
    </w:p>
    <w:p>
      <w:pPr>
        <w:pStyle w:val="Heading2"/>
      </w:pPr>
      <w:r>
        <w:t>문단 0718  ·  [0483b04]</w:t>
      </w:r>
    </w:p>
    <w:p>
      <w:pPr>
        <w:spacing w:before="40" w:after="60"/>
      </w:pPr>
      <w:r>
        <w:rPr>
          <w:b/>
          <w:sz w:val="18"/>
        </w:rPr>
        <w:t>원문</w:t>
      </w:r>
    </w:p>
    <w:p>
      <w:pPr>
        <w:pStyle w:val="SourceText"/>
      </w:pPr>
      <w:r>
        <w:t>[0483b04] 經。爾時世尊即說偈言。</w:t>
      </w:r>
    </w:p>
    <w:p>
      <w:pPr>
        <w:spacing w:before="40" w:after="60"/>
      </w:pPr>
      <w:r>
        <w:rPr>
          <w:b/>
          <w:sz w:val="18"/>
        </w:rPr>
        <w:t>한국어 번역</w:t>
      </w:r>
    </w:p>
    <w:p>
      <w:pPr>
        <w:pStyle w:val="TranslationText"/>
      </w:pPr>
      <w:r>
        <w:t>경에서 말한다. “그때 세존께서 곧 게송으로 말씀하셨다.”</w:t>
      </w:r>
    </w:p>
    <w:p>
      <w:pPr>
        <w:pStyle w:val="Heading2"/>
      </w:pPr>
      <w:r>
        <w:t>문단 0719  ·  [0483b04]</w:t>
      </w:r>
    </w:p>
    <w:p>
      <w:pPr>
        <w:spacing w:before="40" w:after="60"/>
      </w:pPr>
      <w:r>
        <w:rPr>
          <w:b/>
          <w:sz w:val="18"/>
        </w:rPr>
        <w:t>원문</w:t>
      </w:r>
    </w:p>
    <w:p>
      <w:pPr>
        <w:pStyle w:val="SourceText"/>
      </w:pPr>
      <w:r>
        <w:t>[0483b04] 解曰。如文悉也。從此第二說偈廣明。於中分二。一別明二諦二結勸正觀。初明二諦於中分三。一明二諦體。二對明境智。三喻明俗諦。初二諦中文復分三。且初第一明二諦體。</w:t>
      </w:r>
    </w:p>
    <w:p>
      <w:pPr>
        <w:spacing w:before="40" w:after="60"/>
      </w:pPr>
      <w:r>
        <w:rPr>
          <w:b/>
          <w:sz w:val="18"/>
        </w:rPr>
        <w:t>한국어 번역</w:t>
      </w:r>
    </w:p>
    <w:p>
      <w:pPr>
        <w:pStyle w:val="TranslationText"/>
      </w:pPr>
      <w:r>
        <w:t>풀이한다. 글과 같아 모두 알 수 있다. 이로부터 둘째로 게송을 설하여 자세히 밝힌다. 그 가운데 둘로 나눈다. 첫째 이제를 각각 밝히고, 둘째 바른 관찰을 결론지어 권한다. 첫째 이제를 밝히는 가운데 셋으로 나눈다. 첫째 이제의 체를 밝히고, 둘째 경계와 지혜를 상대하여 밝히며, 셋째 비유로 속제를 밝힌다. 첫째 이제 가운데 글을 다시 셋으로 나눈다. 우선 첫째로 이제의 체를 밝힌다.</w:t>
      </w:r>
    </w:p>
    <w:p>
      <w:pPr>
        <w:pStyle w:val="Heading2"/>
      </w:pPr>
      <w:r>
        <w:t>문단 0720  ·  [0483b09]</w:t>
      </w:r>
    </w:p>
    <w:p>
      <w:pPr>
        <w:spacing w:before="40" w:after="60"/>
      </w:pPr>
      <w:r>
        <w:rPr>
          <w:b/>
          <w:sz w:val="18"/>
        </w:rPr>
        <w:t>원문</w:t>
      </w:r>
    </w:p>
    <w:p>
      <w:pPr>
        <w:pStyle w:val="SourceText"/>
      </w:pPr>
      <w:r>
        <w:t>[0483b09] 經。無相勝義諦體非自他作因緣如幻有亦非自他作。</w:t>
      </w:r>
    </w:p>
    <w:p>
      <w:pPr>
        <w:spacing w:before="40" w:after="60"/>
      </w:pPr>
      <w:r>
        <w:rPr>
          <w:b/>
          <w:sz w:val="18"/>
        </w:rPr>
        <w:t>한국어 번역</w:t>
      </w:r>
    </w:p>
    <w:p>
      <w:pPr>
        <w:pStyle w:val="TranslationText"/>
      </w:pPr>
      <w:r>
        <w:t>경에서 말한다. “무상(無相)의 승의제는 그 체가 스스로 짓거나 남이 지은 것이 아니며, 인연으로 환과 같이 있는 것도 또한 스스로 짓거나 남이 지은 것이 아니다.”</w:t>
      </w:r>
    </w:p>
    <w:p>
      <w:pPr>
        <w:pStyle w:val="Heading2"/>
      </w:pPr>
      <w:r>
        <w:t>문단 0721  ·  [0483b10]</w:t>
      </w:r>
    </w:p>
    <w:p>
      <w:pPr>
        <w:spacing w:before="40" w:after="60"/>
      </w:pPr>
      <w:r>
        <w:rPr>
          <w:b/>
          <w:sz w:val="18"/>
        </w:rPr>
        <w:t>원문</w:t>
      </w:r>
    </w:p>
    <w:p>
      <w:pPr>
        <w:pStyle w:val="SourceText"/>
      </w:pPr>
      <w:r>
        <w:t>[0483b10] 解曰。此下三行上半明真。下半明俗也。無相勝義諦者明真諦體。無彼十相故云無相。勝智所證體即真常故云勝義。體非自他作者遮我我所也。體非我作故云非自。非我所作故云非他。我我所空非彼作故。因緣如幻有者明俗諦體。色心之法種為[6]以因。[7]惑為似緣。或因即緣生諸有為。如幻有故。亦非自他作者。如大品云。十二因緣是誰所作。佛言。非佛所作非菩薩作。乃至非一切人作也。故緣生法無自他作。又如論說。諸有為法不從自生故非自作。不從他生故非他作。如前勝義。是故略云亦非自他作。若具應云亦不共作不無因作。謂有為法現種熏生無我我所。如幻有故。從此第二明體有無。</w:t>
      </w:r>
    </w:p>
    <w:p>
      <w:pPr>
        <w:spacing w:before="40" w:after="60"/>
      </w:pPr>
      <w:r>
        <w:rPr>
          <w:b/>
          <w:sz w:val="18"/>
        </w:rPr>
        <w:t>한국어 번역</w:t>
      </w:r>
    </w:p>
    <w:p>
      <w:pPr>
        <w:pStyle w:val="TranslationText"/>
      </w:pPr>
      <w:r>
        <w:t>풀이한다. 이 아래 세 행의 위쪽 반은 진을 밝히고, 아래쪽 반은 속을 밝힌다. ‘무상의 승의제’라는 것은 진제의 체를 밝힌 것이다. 저 열 가지 상이 없으므로 ‘무상’이라 한다. 승지가 증득하는 바이고 그 체가 곧 진상(真常)이므로 ‘승의’라 한다. ‘체가 스스로 짓거나 남이 지은 것이 아니다’라는 것은 아와 아소를 막아 밝힌 것이다. 그 체는 내가 지은 것이 아니므로 ‘비자(非自)’라 하고, 나의 소유가 지은 것이 아니므로 ‘비타(非他)’라 한다. 아와 아소가 공하여 그것들이 지은 것이 아니기 때문이다. ‘인연으로 환과 같이 있다’는 것은 속제의 체를 밝힌 것이다. 색과 마음의 법에서는 종자를 인으로 삼고, 혹을 흡사한 연으로 삼는다. 혹은 인이 곧 연이 되어 모든 유위를 낳으니, 환과 같이 있기 때문이다. ‘또한 스스로 짓거나 남이 지은 것이 아니다’라는 것은, 『대품반야경』에서 말한 것과 같다. “십이인연은 누가 지은 것인가?” 부처께서 말씀하셨다. “부처가 지은 것도 아니고 보살이 지은 것도 아니며, 내지 일체 사람이 지은 것도 아니다.” 그러므로 연생법에는 스스로 짓거나 남이 짓는 것이 없다. 또 논에서 설한 것과 같다. 모든 유위법은 스스로부터 생기지 않으므로 스스로 지은 것이 아니고, 남으로부터 생기지 않으므로 남이 지은 것이 아니다. 앞의 승의와 같다. 그러므로 간략히 ‘또한 스스로 짓거나 남이 지은 것이 아니다’라고 한 것이다. 갖추어 말한다면 또한 함께 지은 것도 아니고 원인 없이 지어진 것도 아니라고 해야 한다. 유위법은 현행과 종자가 서로 훈습하여 생기며 아와 아소가 없다. 환과 같이 있기 때문이다. 이로부터 둘째로 체의 유무를 밝힌다.</w:t>
      </w:r>
    </w:p>
    <w:p>
      <w:pPr>
        <w:pStyle w:val="EditorialNote"/>
      </w:pPr>
      <w:r>
        <w:t>교감·번역 메모 | [판독 불확실] 원문 `種為[6]以因`은 어순에 이상이 있어 ‘종자를 인으로 삼는다’는 뜻으로 옮겼다.</w:t>
      </w:r>
    </w:p>
    <w:p>
      <w:pPr>
        <w:pStyle w:val="Heading2"/>
      </w:pPr>
      <w:r>
        <w:t>문단 0722  ·  [0483b24]</w:t>
      </w:r>
    </w:p>
    <w:p>
      <w:pPr>
        <w:spacing w:before="40" w:after="60"/>
      </w:pPr>
      <w:r>
        <w:rPr>
          <w:b/>
          <w:sz w:val="18"/>
        </w:rPr>
        <w:t>원문</w:t>
      </w:r>
    </w:p>
    <w:p>
      <w:pPr>
        <w:pStyle w:val="SourceText"/>
      </w:pPr>
      <w:r>
        <w:t>[0483b24] 經。法性本無性勝義諦空如諸有幻有法三假集假有。</w:t>
      </w:r>
    </w:p>
    <w:p>
      <w:pPr>
        <w:spacing w:before="40" w:after="60"/>
      </w:pPr>
      <w:r>
        <w:rPr>
          <w:b/>
          <w:sz w:val="18"/>
        </w:rPr>
        <w:t>한국어 번역</w:t>
      </w:r>
    </w:p>
    <w:p>
      <w:pPr>
        <w:pStyle w:val="TranslationText"/>
      </w:pPr>
      <w:r>
        <w:t>경에서 말한다. “법성은 본래 자성이 없고 승의제는 공여(空如)이며, 모든 유는 환과 같이 있는 법이고 삼가(三假)가 모여 가유가 된다.”</w:t>
      </w:r>
    </w:p>
    <w:p>
      <w:pPr>
        <w:pStyle w:val="Heading2"/>
      </w:pPr>
      <w:r>
        <w:t>문단 0723  ·  [0483b25]</w:t>
      </w:r>
    </w:p>
    <w:p>
      <w:pPr>
        <w:spacing w:before="40" w:after="60"/>
      </w:pPr>
      <w:r>
        <w:rPr>
          <w:b/>
          <w:sz w:val="18"/>
        </w:rPr>
        <w:t>원문</w:t>
      </w:r>
    </w:p>
    <w:p>
      <w:pPr>
        <w:pStyle w:val="SourceText"/>
      </w:pPr>
      <w:r>
        <w:t>[0483b25] 解曰。法性本無性者。諸有為法真實之性常自寂滅無相為性。勝義諦空如者。即此法性不生不滅常不變易故云空如。諸有幻有法者。三有不一故名諸有。言其體者。蘊等色心名為諸有。以不實故名幻有也。三假集假有者。由法．受．名三假集故有而不實名假有矣。從此第三結明空有。</w:t>
      </w:r>
    </w:p>
    <w:p>
      <w:pPr>
        <w:spacing w:before="40" w:after="60"/>
      </w:pPr>
      <w:r>
        <w:rPr>
          <w:b/>
          <w:sz w:val="18"/>
        </w:rPr>
        <w:t>한국어 번역</w:t>
      </w:r>
    </w:p>
    <w:p>
      <w:pPr>
        <w:pStyle w:val="TranslationText"/>
      </w:pPr>
      <w:r>
        <w:t>풀이한다. ‘법성은 본래 자성이 없다’는 것은, 모든 유위법의 진실한 성품이 항상 스스로 적멸하여 무상을 성품으로 삼는다는 것이다. ‘승의제는 공여이다’라는 것은, 바로 이 법성이 생기지도 멸하지도 않고 항상 변역하지 않으므로 ‘공여’라 한 것이다. ‘모든 유는 환과 같이 있는 법’이라는 것은, 삼유(三有)가 하나가 아니므로 ‘모든 유’라고 한다. 그 체를 말하면, 온 등의 색과 마음을 ‘모든 유’라고 한다. 실재하지 않기 때문에 ‘환유(幻有)’라고 한다. ‘삼가가 모여 가유가 된다’는 것은, 법가(法假)· 수가(受假)· 명가(名假)의 삼가가 모이기 때문에 유이면서 실재하지 않아 ‘가유’라고 한다. 이로부터 셋째로 공과 유를 결론지어 밝힌다.</w:t>
      </w:r>
    </w:p>
    <w:p>
      <w:pPr>
        <w:pStyle w:val="Heading2"/>
      </w:pPr>
      <w:r>
        <w:t>문단 0724  ·  [0483c04]</w:t>
      </w:r>
    </w:p>
    <w:p>
      <w:pPr>
        <w:spacing w:before="40" w:after="60"/>
      </w:pPr>
      <w:r>
        <w:rPr>
          <w:b/>
          <w:sz w:val="18"/>
        </w:rPr>
        <w:t>원문</w:t>
      </w:r>
    </w:p>
    <w:p>
      <w:pPr>
        <w:pStyle w:val="SourceText"/>
      </w:pPr>
      <w:r>
        <w:t>[0483c04] 經。無無諦實無寂滅勝義空諸法因緣有有無義如是。</w:t>
      </w:r>
    </w:p>
    <w:p>
      <w:pPr>
        <w:spacing w:before="40" w:after="60"/>
      </w:pPr>
      <w:r>
        <w:rPr>
          <w:b/>
          <w:sz w:val="18"/>
        </w:rPr>
        <w:t>한국어 번역</w:t>
      </w:r>
    </w:p>
    <w:p>
      <w:pPr>
        <w:pStyle w:val="TranslationText"/>
      </w:pPr>
      <w:r>
        <w:t>경에서 말한다. “무무(無無)하여 제실무(諦實無)이고, 적멸한 승의는 공하다. 모든 법은 인연으로 유이며, 유와 무의 뜻은 이와 같다.”</w:t>
      </w:r>
    </w:p>
    <w:p>
      <w:pPr>
        <w:pStyle w:val="EditorialNote"/>
      </w:pPr>
      <w:r>
        <w:t>교감·번역 메모 | [구두 불확실] `無無諦實無寂滅勝義空`의 절분은 압축적이어서 소의 문맥에 따라 끊어 옮겼다.</w:t>
      </w:r>
    </w:p>
    <w:p>
      <w:pPr>
        <w:pStyle w:val="Heading2"/>
      </w:pPr>
      <w:r>
        <w:t>문단 0725  ·  [0483c05]</w:t>
      </w:r>
    </w:p>
    <w:p>
      <w:pPr>
        <w:spacing w:before="40" w:after="60"/>
      </w:pPr>
      <w:r>
        <w:rPr>
          <w:b/>
          <w:sz w:val="18"/>
        </w:rPr>
        <w:t>원문</w:t>
      </w:r>
    </w:p>
    <w:p>
      <w:pPr>
        <w:pStyle w:val="SourceText"/>
      </w:pPr>
      <w:r>
        <w:t>[0483c05] 解曰。無無諦實無者。我法俱無故云無無。實相真無名諦實無。寂滅勝義空者。惑相永滅故云寂滅。聖智所諦。結勝空也。諸法因緣有者。明前諸[8]有似因緣故名為有。有無義如是者。結勝義無。智證之無。結世俗有。幻有之有。義如是也。從此第二對明[9]境智。於中分三。且初第一明體一二。</w:t>
      </w:r>
    </w:p>
    <w:p>
      <w:pPr>
        <w:spacing w:before="40" w:after="60"/>
      </w:pPr>
      <w:r>
        <w:rPr>
          <w:b/>
          <w:sz w:val="18"/>
        </w:rPr>
        <w:t>한국어 번역</w:t>
      </w:r>
    </w:p>
    <w:p>
      <w:pPr>
        <w:pStyle w:val="TranslationText"/>
      </w:pPr>
      <w:r>
        <w:t>풀이한다. ‘무무하여 제실무이다’라는 것은, 아와 법이 모두 없으므로 ‘무무’라고 한다. 실상의 참된 무를 ‘제실무’라고 한다. ‘적멸한 승의는 공하다’는 것은, 혹의 상이 영원히 멸하므로 ‘적멸’이라 하고, 성지가 제(諦)하는 바이므로, 승의의 공을 결론지은 것이다. ‘모든 법은 인연으로 유이다’라는 것은, 앞의 모든 유가 인연과 비슷하기 때문에 ‘유’라고 이름함을 밝힌 것이다. ‘유와 무의 뜻은 이와 같다’는 것은, 승의의 무를 결론짓고, 지혜로 증득한 무이며, 세속의 유를 결론지으니, 환과 같은 유의 유이다. 그 뜻이 이와 같다는 것이다. 이로부터 둘째로 경계와 지혜를 상대하여 밝힌다. 그 가운데 셋으로 나눈다. 우선 첫째로 체가 하나인지 둘인지 밝힌다.</w:t>
      </w:r>
    </w:p>
    <w:p>
      <w:pPr>
        <w:pStyle w:val="EditorialNote"/>
      </w:pPr>
      <w:r>
        <w:t>교감·번역 메모 | [구문 불확실] 원문 `聖智所諦`는 ‘성지가 진실로 아는/살피는 바’의 뜻으로 보이나 술어가 생략되어 있다.</w:t>
      </w:r>
    </w:p>
    <w:p>
      <w:pPr>
        <w:pStyle w:val="EditorialNote"/>
      </w:pPr>
      <w:r>
        <w:t>교감·번역 메모 | [의미 불확실] 원문 `似因緣故`의 `似`가 ‘인연에 의한 가유’를 뜻하는 것으로 보아 직역했다.</w:t>
      </w:r>
    </w:p>
    <w:p>
      <w:pPr>
        <w:pStyle w:val="Heading2"/>
      </w:pPr>
      <w:r>
        <w:t>문단 0726  ·  [0483c12]</w:t>
      </w:r>
    </w:p>
    <w:p>
      <w:pPr>
        <w:spacing w:before="40" w:after="60"/>
      </w:pPr>
      <w:r>
        <w:rPr>
          <w:b/>
          <w:sz w:val="18"/>
        </w:rPr>
        <w:t>원문</w:t>
      </w:r>
    </w:p>
    <w:p>
      <w:pPr>
        <w:pStyle w:val="SourceText"/>
      </w:pPr>
      <w:r>
        <w:t>[0483c12] 經。有無本自二譬如牛二角照解見無二二諦常不即。</w:t>
      </w:r>
    </w:p>
    <w:p>
      <w:pPr>
        <w:spacing w:before="40" w:after="60"/>
      </w:pPr>
      <w:r>
        <w:rPr>
          <w:b/>
          <w:sz w:val="18"/>
        </w:rPr>
        <w:t>한국어 번역</w:t>
      </w:r>
    </w:p>
    <w:p>
      <w:pPr>
        <w:pStyle w:val="TranslationText"/>
      </w:pPr>
      <w:r>
        <w:t>경에서 말한다. “유와 무는 본래 스스로 둘이니 소의 두 뿔과 같고, 비추어 이해하여 보면 둘이 없으며, 이제는 항상 서로 즉하지 않는다.”</w:t>
      </w:r>
    </w:p>
    <w:p>
      <w:pPr>
        <w:pStyle w:val="Heading2"/>
      </w:pPr>
      <w:r>
        <w:t>문단 0727  ·  [0483c13]</w:t>
      </w:r>
    </w:p>
    <w:p>
      <w:pPr>
        <w:spacing w:before="40" w:after="60"/>
      </w:pPr>
      <w:r>
        <w:rPr>
          <w:b/>
          <w:sz w:val="18"/>
        </w:rPr>
        <w:t>원문</w:t>
      </w:r>
    </w:p>
    <w:p>
      <w:pPr>
        <w:pStyle w:val="SourceText"/>
      </w:pPr>
      <w:r>
        <w:t>[0483c13] 解曰。[10]無有本自二者明諦體也。俗有真無故云有無。從本已來性相依持體非即離故云自二。譬如牛二角者。謂真俗諦若俗智緣故見二也。照解見無二者。明其真智離相絕待證無二也。二諦常不即者。謂由證解無二相也。若真俗有[11]二可相即。真俗諦無二[12]無所即。從此第二明遣一二。</w:t>
      </w:r>
    </w:p>
    <w:p>
      <w:pPr>
        <w:spacing w:before="40" w:after="60"/>
      </w:pPr>
      <w:r>
        <w:rPr>
          <w:b/>
          <w:sz w:val="18"/>
        </w:rPr>
        <w:t>한국어 번역</w:t>
      </w:r>
    </w:p>
    <w:p>
      <w:pPr>
        <w:pStyle w:val="TranslationText"/>
      </w:pPr>
      <w:r>
        <w:t>풀이한다. ‘유와 무는 본래 스스로 둘이다’라는 것은 제의 체를 밝힌 것이다. 속은 유이고 진은 무이므로 ‘유와 무’라고 한다. 본래부터 성과 상이 서로 의지하되 체가 곧 같지도 떨어져 있지도 않으므로 ‘스스로 둘’이라고 한다. ‘소의 두 뿔과 같다’는 것은, 진제와 속제는 속지가 반연하면 둘로 보인다는 뜻이다. ‘비추어 이해하여 보면 둘이 없다’는 것은, 진지가 상을 여의고 상대를 끊어 둘이 없음을 증득함을 밝힌 것이다. ‘이제는 항상 서로 즉하지 않는다’는 것은, 증득하여 이해함으로 말미암아 둘이라는 상이 없기 때문이다. 만약 진과 속이 둘로 실재한다면 서로 즉할 수 있겠지만, 진제와 속제는 둘이 아니므로 즉할 바가 없다. 이로부터 둘째로 하나와 둘에 대한 집착을 버리게 한다.</w:t>
      </w:r>
    </w:p>
    <w:p>
      <w:pPr>
        <w:pStyle w:val="EditorialNote"/>
      </w:pPr>
      <w:r>
        <w:t>교감·번역 메모 | [이문 검토 필요] 경문은 `有無`, 주석에는 `無有`로 순서가 바뀌어 있다. 원문을 고치지 않았다.</w:t>
      </w:r>
    </w:p>
    <w:p>
      <w:pPr>
        <w:pStyle w:val="Heading2"/>
      </w:pPr>
      <w:r>
        <w:t>문단 0728  ·  [0483c20]</w:t>
      </w:r>
    </w:p>
    <w:p>
      <w:pPr>
        <w:spacing w:before="40" w:after="60"/>
      </w:pPr>
      <w:r>
        <w:rPr>
          <w:b/>
          <w:sz w:val="18"/>
        </w:rPr>
        <w:t>원문</w:t>
      </w:r>
    </w:p>
    <w:p>
      <w:pPr>
        <w:pStyle w:val="SourceText"/>
      </w:pPr>
      <w:r>
        <w:t>[0483c20] 經。解心見無二求二不可得非謂二諦一一亦不可得。</w:t>
      </w:r>
    </w:p>
    <w:p>
      <w:pPr>
        <w:spacing w:before="40" w:after="60"/>
      </w:pPr>
      <w:r>
        <w:rPr>
          <w:b/>
          <w:sz w:val="18"/>
        </w:rPr>
        <w:t>한국어 번역</w:t>
      </w:r>
    </w:p>
    <w:p>
      <w:pPr>
        <w:pStyle w:val="TranslationText"/>
      </w:pPr>
      <w:r>
        <w:t>경에서 말한다. “이해하는 마음으로 보면 둘이 없고, 둘을 구하면 얻을 수 없다. 그렇다고 이제 각각도 또한 얻을 수 없다는 말은 아니다.”</w:t>
      </w:r>
    </w:p>
    <w:p>
      <w:pPr>
        <w:pStyle w:val="Heading2"/>
      </w:pPr>
      <w:r>
        <w:t>문단 0729  ·  [0483c21]</w:t>
      </w:r>
    </w:p>
    <w:p>
      <w:pPr>
        <w:spacing w:before="40" w:after="60"/>
      </w:pPr>
      <w:r>
        <w:rPr>
          <w:b/>
          <w:sz w:val="18"/>
        </w:rPr>
        <w:t>원문</w:t>
      </w:r>
    </w:p>
    <w:p>
      <w:pPr>
        <w:pStyle w:val="SourceText"/>
      </w:pPr>
      <w:r>
        <w:t>[0483c21] 解曰。解心見無二者明智證也。求二不可得者。此遣二也。智現證如求真俗諦二相別者不可得也。非謂二諦一一亦不可得者。此遣一也。非謂證如無二有一。求其一相亦不可得。從此第三結成一二。</w:t>
      </w:r>
    </w:p>
    <w:p>
      <w:pPr>
        <w:spacing w:before="40" w:after="60"/>
      </w:pPr>
      <w:r>
        <w:rPr>
          <w:b/>
          <w:sz w:val="18"/>
        </w:rPr>
        <w:t>한국어 번역</w:t>
      </w:r>
    </w:p>
    <w:p>
      <w:pPr>
        <w:pStyle w:val="TranslationText"/>
      </w:pPr>
      <w:r>
        <w:t>풀이한다. ‘이해하는 마음으로 보면 둘이 없다’는 것은 지혜의 증득을 밝힌 것이다. ‘둘을 구하면 얻을 수 없다’는 것은, 둘에 대한 집착을 버리게 한 것이다. 지혜가 진여를 현증하면 진제와 속제의 두 상이 따로 있다고 구해도 얻을 수 없다. ‘그렇다고 이제 각각도 또한 얻을 수 없다는 말은 아니다’라는 것은, 하나에 대한 집착을 버리게 한 것이다. 진여를 증득하여 둘이 없다고 해서 하나가 있다는 뜻도 아니다. 그 하나의 상을 구하여도 또한 얻을 수 없다. 이로부터 셋째로 하나와 둘을 결론지어 성립시킨다.</w:t>
      </w:r>
    </w:p>
    <w:p>
      <w:pPr>
        <w:pStyle w:val="Heading2"/>
      </w:pPr>
      <w:r>
        <w:t>문단 0730  ·  [0483c26]</w:t>
      </w:r>
    </w:p>
    <w:p>
      <w:pPr>
        <w:spacing w:before="40" w:after="60"/>
      </w:pPr>
      <w:r>
        <w:rPr>
          <w:b/>
          <w:sz w:val="18"/>
        </w:rPr>
        <w:t>원문</w:t>
      </w:r>
    </w:p>
    <w:p>
      <w:pPr>
        <w:pStyle w:val="SourceText"/>
      </w:pPr>
      <w:r>
        <w:t>[0483c26] 經。於解常自一於諦常自二了達此一二真入勝義諦。</w:t>
      </w:r>
    </w:p>
    <w:p>
      <w:pPr>
        <w:spacing w:before="40" w:after="60"/>
      </w:pPr>
      <w:r>
        <w:rPr>
          <w:b/>
          <w:sz w:val="18"/>
        </w:rPr>
        <w:t>한국어 번역</w:t>
      </w:r>
    </w:p>
    <w:p>
      <w:pPr>
        <w:pStyle w:val="TranslationText"/>
      </w:pPr>
      <w:r>
        <w:t>경에서 말한다. “이해에서는 항상 스스로 하나이고, 제에서는 항상 스스로 둘이다. 이 하나와 둘을 요달하면 참으로 승의제에 들어간다.”</w:t>
      </w:r>
    </w:p>
    <w:p>
      <w:pPr>
        <w:pStyle w:val="Heading2"/>
      </w:pPr>
      <w:r>
        <w:t>문단 0731  ·  [0483c27]</w:t>
      </w:r>
    </w:p>
    <w:p>
      <w:pPr>
        <w:spacing w:before="40" w:after="60"/>
      </w:pPr>
      <w:r>
        <w:rPr>
          <w:b/>
          <w:sz w:val="18"/>
        </w:rPr>
        <w:t>원문</w:t>
      </w:r>
    </w:p>
    <w:p>
      <w:pPr>
        <w:pStyle w:val="SourceText"/>
      </w:pPr>
      <w:r>
        <w:t>[0483c27] 解曰。明前問中境智一二。於解常自一者。無分別智於相無相解常一也。於諦常自二者。於真俗諦不以解一。即無二也。了達此一二者。了達智諦。俗故不一。真故不二。真入勝義諦者。真是智證。勝義諦者了達智諦無定一二。即真證也。從此第三喻明世諦。於中分二。且初第一喻明世諦。</w:t>
      </w:r>
    </w:p>
    <w:p>
      <w:pPr>
        <w:spacing w:before="40" w:after="60"/>
      </w:pPr>
      <w:r>
        <w:rPr>
          <w:b/>
          <w:sz w:val="18"/>
        </w:rPr>
        <w:t>한국어 번역</w:t>
      </w:r>
    </w:p>
    <w:p>
      <w:pPr>
        <w:pStyle w:val="TranslationText"/>
      </w:pPr>
      <w:r>
        <w:t>풀이한다. 앞의 물음 가운데 경계와 지혜가 하나인지 둘인지 밝힌 것이다. ‘이해에서는 항상 스스로 하나이다’라는 것은, 무분별지가 상과 무상에 대하여 이해가 항상 하나라는 뜻이다. ‘제에서는 항상 스스로 둘이다’라는 것은, 진제와 속제에 대하여 이해가 하나라고 해서, 곧 둘이 없는 것은 아니라는 뜻이다. ‘이 하나와 둘을 요달한다’는 것은, 지혜와 제를 요달한다는 것이다. 속이기 때문에 하나가 아니고, 진이기 때문에 둘이 아니다. ‘참으로 승의제에 들어간다’는 것은, ‘참으로’는 지혜로 증득한다는 뜻이고, ‘승의제’라는 것은 지혜와 제에 결정된 하나와 둘이 없음을 요달하는 것이다. 곧 참된 증득이다. 이로부터 셋째로 비유하여 세제를 밝힌다. 그 가운데 둘로 나눈다. 우선 첫째로 비유하여 세제를 밝힌다.</w:t>
      </w:r>
    </w:p>
    <w:p>
      <w:pPr>
        <w:pStyle w:val="Heading2"/>
      </w:pPr>
      <w:r>
        <w:t>문단 0732  ·  [0484a05]</w:t>
      </w:r>
    </w:p>
    <w:p>
      <w:pPr>
        <w:spacing w:before="40" w:after="60"/>
      </w:pPr>
      <w:r>
        <w:rPr>
          <w:b/>
          <w:sz w:val="18"/>
        </w:rPr>
        <w:t>원문</w:t>
      </w:r>
    </w:p>
    <w:p>
      <w:pPr>
        <w:pStyle w:val="SourceText"/>
      </w:pPr>
      <w:r>
        <w:t>[0484a05] 經。世諦幻化起譬如虛空花如影如毛輪因緣故幻有。</w:t>
      </w:r>
    </w:p>
    <w:p>
      <w:pPr>
        <w:spacing w:before="40" w:after="60"/>
      </w:pPr>
      <w:r>
        <w:rPr>
          <w:b/>
          <w:sz w:val="18"/>
        </w:rPr>
        <w:t>한국어 번역</w:t>
      </w:r>
    </w:p>
    <w:p>
      <w:pPr>
        <w:pStyle w:val="TranslationText"/>
      </w:pPr>
      <w:r>
        <w:t>경에서 말한다. “세제의 환화가 일어나는 것은 마치 허공의 꽃과 같고, 그림자와 같고, 모륜(毛輪)과 같아서 인연 때문에 환처럼 존재한다.”</w:t>
      </w:r>
    </w:p>
    <w:p>
      <w:pPr>
        <w:pStyle w:val="Heading2"/>
      </w:pPr>
      <w:r>
        <w:t>문단 0733  ·  [0484a06]</w:t>
      </w:r>
    </w:p>
    <w:p>
      <w:pPr>
        <w:spacing w:before="40" w:after="60"/>
      </w:pPr>
      <w:r>
        <w:rPr>
          <w:b/>
          <w:sz w:val="18"/>
        </w:rPr>
        <w:t>원문</w:t>
      </w:r>
    </w:p>
    <w:p>
      <w:pPr>
        <w:pStyle w:val="SourceText"/>
      </w:pPr>
      <w:r>
        <w:t>[0484a06] 解曰。世諦幻化起者。總明有為幻化起也。次下兩句別舉三喻。譬如虛空花者喻妄有也。謂計執性無實體故。言如影者。水鏡等影皆[1]託質生。喻依他性業緣現故。如毛輪者合明前也。由翳有異故見毛輪。若眼翳無二俱無[2]矣。由心迷故妄見前二。若智證如二俱無[3]故。因緣故幻有者。結世諦法由似因緣如幻有故。從此第二舉幻[4]已明。</w:t>
      </w:r>
    </w:p>
    <w:p>
      <w:pPr>
        <w:spacing w:before="40" w:after="60"/>
      </w:pPr>
      <w:r>
        <w:rPr>
          <w:b/>
          <w:sz w:val="18"/>
        </w:rPr>
        <w:t>한국어 번역</w:t>
      </w:r>
    </w:p>
    <w:p>
      <w:pPr>
        <w:pStyle w:val="TranslationText"/>
      </w:pPr>
      <w:r>
        <w:t>풀이한다. ‘세제의 환화가 일어난다’는 것은, 유위가 환화처럼 일어남을 총괄하여 밝힌 것이다. 다음 아래의 두 구절에서는 따로 세 가지 비유를 든다. ‘허공의 꽃과 같다’는 것은 망령되이 있는 것을 비유한 것이다. 곧 변계소집성에는 실체가 없기 때문이다. ‘그림자와 같다’는 것은, 물이나 거울 등의 그림자는 모두 본질에 의탁하여 생기므로, 의타기성이 업과 연에 따라 나타남을 비유한 것이다. ‘모륜과 같다’는 것은 앞의 둘을 합하여 밝힌 것이다. 눈의 예막이 있기 때문에 달리 보여 털과 바퀴를 보지만, 만약 눈의 예막이 없으면 둘 다 곧 없어진다. 마음이 미혹하기 때문에 망령되이 앞의 두 가지를 보지만, 지혜가 진여를 증득하면 둘 다 곧 없어지기 때문이다. ‘인연 때문에 환처럼 존재한다’는 것은, 세제의 법이 유사한 인연으로 말미암아 환과 같이 존재함을 결론지은 것이다. 이로부터 둘째로 환을 들어 이미 밝힌다.</w:t>
      </w:r>
    </w:p>
    <w:p>
      <w:pPr>
        <w:pStyle w:val="EditorialNote"/>
      </w:pPr>
      <w:r>
        <w:t>교감·번역 메모 | [의미 불확실] `似因緣`은 앞과 같이 인연에 의한 비실재적 성립을 가리키는 것으로 보아 옮겼다.</w:t>
      </w:r>
    </w:p>
    <w:p>
      <w:pPr>
        <w:pStyle w:val="EditorialNote"/>
      </w:pPr>
      <w:r>
        <w:t>교감·번역 메모 | [구문 불확실] 원문 `舉幻已明`의 과문 명칭이 압축되어 있어 직역했다.</w:t>
      </w:r>
    </w:p>
    <w:p>
      <w:pPr>
        <w:pStyle w:val="Heading2"/>
      </w:pPr>
      <w:r>
        <w:t>문단 0734  ·  [0484a14]</w:t>
      </w:r>
    </w:p>
    <w:p>
      <w:pPr>
        <w:spacing w:before="40" w:after="60"/>
      </w:pPr>
      <w:r>
        <w:rPr>
          <w:b/>
          <w:sz w:val="18"/>
        </w:rPr>
        <w:t>원문</w:t>
      </w:r>
    </w:p>
    <w:p>
      <w:pPr>
        <w:pStyle w:val="SourceText"/>
      </w:pPr>
      <w:r>
        <w:t>[0484a14] 經。幻化見幻化愚夫名幻諦幻師見幻法諦幻悉皆無。</w:t>
      </w:r>
    </w:p>
    <w:p>
      <w:pPr>
        <w:spacing w:before="40" w:after="60"/>
      </w:pPr>
      <w:r>
        <w:rPr>
          <w:b/>
          <w:sz w:val="18"/>
        </w:rPr>
        <w:t>한국어 번역</w:t>
      </w:r>
    </w:p>
    <w:p>
      <w:pPr>
        <w:pStyle w:val="TranslationText"/>
      </w:pPr>
      <w:r>
        <w:t>경에서 말한다. “환화가 환화를 보고, 어리석은 범부는 환을 제(諦)라고 이름하며, 환술사는 환법을 보아 제와 환이 모두 없음을 안다.”</w:t>
      </w:r>
    </w:p>
    <w:p>
      <w:pPr>
        <w:pStyle w:val="Heading2"/>
      </w:pPr>
      <w:r>
        <w:t>문단 0735  ·  [0484a15]</w:t>
      </w:r>
    </w:p>
    <w:p>
      <w:pPr>
        <w:spacing w:before="40" w:after="60"/>
      </w:pPr>
      <w:r>
        <w:rPr>
          <w:b/>
          <w:sz w:val="18"/>
        </w:rPr>
        <w:t>원문</w:t>
      </w:r>
    </w:p>
    <w:p>
      <w:pPr>
        <w:pStyle w:val="SourceText"/>
      </w:pPr>
      <w:r>
        <w:t>[0484a15] 解曰。幻化見幻化者。明諸世間能見所見悉皆不實。是幻化故。愚夫名幻諦者。謂諸異生愚無慧[5]目。常處幻中名幻諦也。幻師見幻法者。謂諸菩薩得如幻身。能見世諦幻不實故。諦幻悉皆無者。了人法空悉皆無矣。從此第二結勸正觀。</w:t>
      </w:r>
    </w:p>
    <w:p>
      <w:pPr>
        <w:spacing w:before="40" w:after="60"/>
      </w:pPr>
      <w:r>
        <w:rPr>
          <w:b/>
          <w:sz w:val="18"/>
        </w:rPr>
        <w:t>한국어 번역</w:t>
      </w:r>
    </w:p>
    <w:p>
      <w:pPr>
        <w:pStyle w:val="TranslationText"/>
      </w:pPr>
      <w:r>
        <w:t>풀이한다. ‘환화가 환화를 본다’는 것은, 모든 세간에서 보는 주체와 보이는 대상이 모두 실재하지 않음을 밝힌 것이다. 환화이기 때문이다. ‘어리석은 범부는 환을 제라고 이름한다’는 것은, 모든 이생은 어리석어 지혜의 눈이 없고, 항상 환 가운데 처하면서 그것을 ‘환제(幻諦)’라고 이름한다는 뜻이다. ‘환술사는 환법을 본다’는 것은, 모든 보살이 여환신(如幻身)을 얻어, 세제가 환과 같아 실재하지 않음을 능히 본다는 뜻이다. ‘제와 환이 모두 없다’는 것은, 인과 법이 공함을 요달하여 모두 없다는 것이다. 이로부터 둘째로 바른 관찰을 결론지어 권한다.</w:t>
      </w:r>
    </w:p>
    <w:p>
      <w:pPr>
        <w:pStyle w:val="Heading2"/>
      </w:pPr>
      <w:r>
        <w:t>문단 0736  ·  [0484a21]</w:t>
      </w:r>
    </w:p>
    <w:p>
      <w:pPr>
        <w:spacing w:before="40" w:after="60"/>
      </w:pPr>
      <w:r>
        <w:rPr>
          <w:b/>
          <w:sz w:val="18"/>
        </w:rPr>
        <w:t>원문</w:t>
      </w:r>
    </w:p>
    <w:p>
      <w:pPr>
        <w:pStyle w:val="SourceText"/>
      </w:pPr>
      <w:r>
        <w:t>[0484a21] 經。若了如是法即解一二義遍於一切法應作如是觀。</w:t>
      </w:r>
    </w:p>
    <w:p>
      <w:pPr>
        <w:spacing w:before="40" w:after="60"/>
      </w:pPr>
      <w:r>
        <w:rPr>
          <w:b/>
          <w:sz w:val="18"/>
        </w:rPr>
        <w:t>한국어 번역</w:t>
      </w:r>
    </w:p>
    <w:p>
      <w:pPr>
        <w:pStyle w:val="TranslationText"/>
      </w:pPr>
      <w:r>
        <w:t>경에서 말한다. “만약 이와 같은 법을 요달하면 곧 하나와 둘의 뜻을 이해한다. 일체법에 두루 이와 같이 관찰해야 한다.”</w:t>
      </w:r>
    </w:p>
    <w:p>
      <w:pPr>
        <w:pStyle w:val="Heading2"/>
      </w:pPr>
      <w:r>
        <w:t>문단 0737  ·  [0484a22]</w:t>
      </w:r>
    </w:p>
    <w:p>
      <w:pPr>
        <w:spacing w:before="40" w:after="60"/>
      </w:pPr>
      <w:r>
        <w:rPr>
          <w:b/>
          <w:sz w:val="18"/>
        </w:rPr>
        <w:t>원문</w:t>
      </w:r>
    </w:p>
    <w:p>
      <w:pPr>
        <w:pStyle w:val="SourceText"/>
      </w:pPr>
      <w:r>
        <w:t>[0484a22] 解曰。上之兩句結示上文。了前性相境智如是。解一二義。下之兩句勸令正觀。性相真俗不相離故。如是觀也。從此第二別明正智。於中分三。一明境智空。二明迷悟空。三明染淨空。初境智中[6]文分為四。且初第一標境智空。</w:t>
      </w:r>
    </w:p>
    <w:p>
      <w:pPr>
        <w:spacing w:before="40" w:after="60"/>
      </w:pPr>
      <w:r>
        <w:rPr>
          <w:b/>
          <w:sz w:val="18"/>
        </w:rPr>
        <w:t>한국어 번역</w:t>
      </w:r>
    </w:p>
    <w:p>
      <w:pPr>
        <w:pStyle w:val="TranslationText"/>
      </w:pPr>
      <w:r>
        <w:t>풀이한다. 위의 두 구절은 앞의 글을 결론지어 보인 것이다. 앞의 성과 상, 경계와 지혜가 이와 같음을 요달하고, 하나와 둘의 뜻을 이해한다는 것이다. 아래의 두 구절은 바르게 관찰하도록 권한 것이다. 성과 상, 진과 속이 서로 떠나지 않기 때문에, 이와 같이 관찰하는 것이다. 이로부터 둘째로 바른 지혜를 따로 밝힌다. 그 가운데를 셋으로 나눈다. 첫째, 경계와 지혜가 공함을 밝힌다. 둘째, 미혹과 깨달음이 공함을 밝힌다. 셋째, 오염과 청정이 공함을 밝힌다. 첫째 경계와 지혜 가운데 글을 넷으로 나눈다. 우선 첫째로 경계와 지혜가 공함을 표방한다.</w:t>
      </w:r>
    </w:p>
    <w:p>
      <w:pPr>
        <w:pStyle w:val="Heading2"/>
      </w:pPr>
      <w:r>
        <w:t>문단 0738  ·  [0484a28]</w:t>
      </w:r>
    </w:p>
    <w:p>
      <w:pPr>
        <w:spacing w:before="40" w:after="60"/>
      </w:pPr>
      <w:r>
        <w:rPr>
          <w:b/>
          <w:sz w:val="18"/>
        </w:rPr>
        <w:t>원문</w:t>
      </w:r>
    </w:p>
    <w:p>
      <w:pPr>
        <w:pStyle w:val="SourceText"/>
      </w:pPr>
      <w:r>
        <w:t>[0484a28] 經。大王菩薩摩訶薩住勝義諦[7]化諸有[8]情一而無二。</w:t>
      </w:r>
    </w:p>
    <w:p>
      <w:pPr>
        <w:spacing w:before="40" w:after="60"/>
      </w:pPr>
      <w:r>
        <w:rPr>
          <w:b/>
          <w:sz w:val="18"/>
        </w:rPr>
        <w:t>한국어 번역</w:t>
      </w:r>
    </w:p>
    <w:p>
      <w:pPr>
        <w:pStyle w:val="TranslationText"/>
      </w:pPr>
      <w:r>
        <w:t>경에서 말한다. “대왕이여, 보살마하살은 승의제에 머물러 모든 유정을 교화하되 하나이면서 둘이 아니다.”</w:t>
      </w:r>
    </w:p>
    <w:p>
      <w:pPr>
        <w:pStyle w:val="Heading2"/>
      </w:pPr>
      <w:r>
        <w:t>문단 0739  ·  [0484a29]</w:t>
      </w:r>
    </w:p>
    <w:p>
      <w:pPr>
        <w:spacing w:before="40" w:after="60"/>
      </w:pPr>
      <w:r>
        <w:rPr>
          <w:b/>
          <w:sz w:val="18"/>
        </w:rPr>
        <w:t>원문</w:t>
      </w:r>
    </w:p>
    <w:p>
      <w:pPr>
        <w:pStyle w:val="SourceText"/>
      </w:pPr>
      <w:r>
        <w:t>[0484a29] 解曰。明觀照也。同如來品實相下文。前對二諦[＊]辯智一二。此明智體照解皆[9]空。菩薩摩訶薩者明觀行人。住勝義諦者。智相應行此自利也。化諸有情者。明利他行。佛及有情。一而無二者此有二義。一者真理不二。性平等故。二者[10]事相不二。無分別智不取二相起勝劣故。如維摩說。乃受瓔珞施最下乞人。奉難勝如來無所分別等。為法施。即同此中一而無[11]二。從此第二徵其所以。</w:t>
      </w:r>
    </w:p>
    <w:p>
      <w:pPr>
        <w:spacing w:before="40" w:after="60"/>
      </w:pPr>
      <w:r>
        <w:rPr>
          <w:b/>
          <w:sz w:val="18"/>
        </w:rPr>
        <w:t>한국어 번역</w:t>
      </w:r>
    </w:p>
    <w:p>
      <w:pPr>
        <w:pStyle w:val="TranslationText"/>
      </w:pPr>
      <w:r>
        <w:t>풀이한다. 관조를 밝힌 것이다. 「관여래품」의 실상 아래 글과 같다. 앞에서는 이제에 대하여 지혜의 하나와 둘을 밝혔다. 여기서는 지혜의 체와 비추어 이해함이 모두 공함을 밝힌다. ‘보살마하살’은 관행하는 사람을 밝힌 것이다. ‘승의제에 머문다’는 것은, 지혜와 상응하여 행하는 것이니 이는 자리(自利)이다. ‘모든 유정을 교화한다’는 것은, 이타의 행을 밝힌 것이다. 부처와 유정이, ‘하나이면서 둘이 아니다’라는 데에는 두 가지 뜻이 있다. 첫째는 진리가 둘이 아니라는 것이다. 성이 평등하기 때문이다. 둘째는 사상(事相)이 둘이 아니라는 것이다. 무분별지가 두 상을 취하여 뛰어남과 못함을 일으키지 않기 때문이다. 『유마경』에서 말한 것과 같다. 곧 영락을 받아 가장 낮은 걸인에게 보시하고, 난승여래께 받들어 올리되 분별하는 바가 없는 것 등이다. 이를 법시라 한다. 곧 여기서 말한 ‘하나이면서 둘이 아님’과 같다. 이로부터 둘째로 그 까닭을 묻는다.</w:t>
      </w:r>
    </w:p>
    <w:p>
      <w:pPr>
        <w:pStyle w:val="Heading2"/>
      </w:pPr>
      <w:r>
        <w:t>문단 0740  ·  [0484b09]</w:t>
      </w:r>
    </w:p>
    <w:p>
      <w:pPr>
        <w:spacing w:before="40" w:after="60"/>
      </w:pPr>
      <w:r>
        <w:rPr>
          <w:b/>
          <w:sz w:val="18"/>
        </w:rPr>
        <w:t>원문</w:t>
      </w:r>
    </w:p>
    <w:p>
      <w:pPr>
        <w:pStyle w:val="SourceText"/>
      </w:pPr>
      <w:r>
        <w:t>[0484b09] 經。何以故。</w:t>
      </w:r>
    </w:p>
    <w:p>
      <w:pPr>
        <w:spacing w:before="40" w:after="60"/>
      </w:pPr>
      <w:r>
        <w:rPr>
          <w:b/>
          <w:sz w:val="18"/>
        </w:rPr>
        <w:t>한국어 번역</w:t>
      </w:r>
    </w:p>
    <w:p>
      <w:pPr>
        <w:pStyle w:val="TranslationText"/>
      </w:pPr>
      <w:r>
        <w:t>경에서 말한다. “무슨 까닭인가?”</w:t>
      </w:r>
    </w:p>
    <w:p>
      <w:pPr>
        <w:pStyle w:val="Heading2"/>
      </w:pPr>
      <w:r>
        <w:t>문단 0741  ·  [0484b09]</w:t>
      </w:r>
    </w:p>
    <w:p>
      <w:pPr>
        <w:spacing w:before="40" w:after="60"/>
      </w:pPr>
      <w:r>
        <w:rPr>
          <w:b/>
          <w:sz w:val="18"/>
        </w:rPr>
        <w:t>원문</w:t>
      </w:r>
    </w:p>
    <w:p>
      <w:pPr>
        <w:pStyle w:val="SourceText"/>
      </w:pPr>
      <w:r>
        <w:t>[0484b09] 解曰。何故佛及有情一無二也。從此第三釋境[12]界空。</w:t>
      </w:r>
    </w:p>
    <w:p>
      <w:pPr>
        <w:spacing w:before="40" w:after="60"/>
      </w:pPr>
      <w:r>
        <w:rPr>
          <w:b/>
          <w:sz w:val="18"/>
        </w:rPr>
        <w:t>한국어 번역</w:t>
      </w:r>
    </w:p>
    <w:p>
      <w:pPr>
        <w:pStyle w:val="TranslationText"/>
      </w:pPr>
      <w:r>
        <w:t>풀이한다. 어찌하여 부처와 유정이 하나여서 둘이 아닌지를 묻는 것이다. 이로부터 셋째로 경계가 공함을 풀이한다.</w:t>
      </w:r>
    </w:p>
    <w:p>
      <w:pPr>
        <w:pStyle w:val="Heading2"/>
      </w:pPr>
      <w:r>
        <w:t>문단 0742  ·  [0484b11]</w:t>
      </w:r>
    </w:p>
    <w:p>
      <w:pPr>
        <w:spacing w:before="40" w:after="60"/>
      </w:pPr>
      <w:r>
        <w:rPr>
          <w:b/>
          <w:sz w:val="18"/>
        </w:rPr>
        <w:t>원문</w:t>
      </w:r>
    </w:p>
    <w:p>
      <w:pPr>
        <w:pStyle w:val="SourceText"/>
      </w:pPr>
      <w:r>
        <w:t>[0484b11] 經。有情菩提此二皆空。</w:t>
      </w:r>
    </w:p>
    <w:p>
      <w:pPr>
        <w:spacing w:before="40" w:after="60"/>
      </w:pPr>
      <w:r>
        <w:rPr>
          <w:b/>
          <w:sz w:val="18"/>
        </w:rPr>
        <w:t>한국어 번역</w:t>
      </w:r>
    </w:p>
    <w:p>
      <w:pPr>
        <w:pStyle w:val="TranslationText"/>
      </w:pPr>
      <w:r>
        <w:t>경에서 말한다. “유정과 보리, 이 둘은 모두 공하다.”</w:t>
      </w:r>
    </w:p>
    <w:p>
      <w:pPr>
        <w:pStyle w:val="Heading2"/>
      </w:pPr>
      <w:r>
        <w:t>문단 0743  ·  [0484b11]</w:t>
      </w:r>
    </w:p>
    <w:p>
      <w:pPr>
        <w:spacing w:before="40" w:after="60"/>
      </w:pPr>
      <w:r>
        <w:rPr>
          <w:b/>
          <w:sz w:val="18"/>
        </w:rPr>
        <w:t>원문</w:t>
      </w:r>
    </w:p>
    <w:p>
      <w:pPr>
        <w:pStyle w:val="SourceText"/>
      </w:pPr>
      <w:r>
        <w:t>[0484b11] 解曰。言有情者悲所度生。言菩提者智所求覺。菩提有二。性淨菩提即本覺故。無上菩提究竟覺故。此二菩提與所度生照解平等二皆空也。從此第四結境[＊]界空。</w:t>
      </w:r>
    </w:p>
    <w:p>
      <w:pPr>
        <w:spacing w:before="40" w:after="60"/>
      </w:pPr>
      <w:r>
        <w:rPr>
          <w:b/>
          <w:sz w:val="18"/>
        </w:rPr>
        <w:t>한국어 번역</w:t>
      </w:r>
    </w:p>
    <w:p>
      <w:pPr>
        <w:pStyle w:val="TranslationText"/>
      </w:pPr>
      <w:r>
        <w:t>풀이한다. ‘유정’은 자비로 제도하는 중생을 말한다. ‘보리’는 지혜로 구하는 깨달음을 말한다. 보리에는 두 가지가 있다. 성정(性淨)보리는 곧 본각이기 때문이다. 무상보리는 구경각이기 때문이다. 이 두 보리와 제도되는 중생은 비추어 이해하면 평등하여 둘 다 공하다. 이로부터 넷째로 경계가 공함을 결론짓는다.</w:t>
      </w:r>
    </w:p>
    <w:p>
      <w:pPr>
        <w:pStyle w:val="Heading2"/>
      </w:pPr>
      <w:r>
        <w:t>문단 0744  ·  [0484b16]</w:t>
      </w:r>
    </w:p>
    <w:p>
      <w:pPr>
        <w:spacing w:before="40" w:after="60"/>
      </w:pPr>
      <w:r>
        <w:rPr>
          <w:b/>
          <w:sz w:val="18"/>
        </w:rPr>
        <w:t>원문</w:t>
      </w:r>
    </w:p>
    <w:p>
      <w:pPr>
        <w:pStyle w:val="SourceText"/>
      </w:pPr>
      <w:r>
        <w:t>[0484b16] 經。以有情空得置菩提空以菩提空得置有情空。</w:t>
      </w:r>
    </w:p>
    <w:p>
      <w:pPr>
        <w:spacing w:before="40" w:after="60"/>
      </w:pPr>
      <w:r>
        <w:rPr>
          <w:b/>
          <w:sz w:val="18"/>
        </w:rPr>
        <w:t>한국어 번역</w:t>
      </w:r>
    </w:p>
    <w:p>
      <w:pPr>
        <w:pStyle w:val="TranslationText"/>
      </w:pPr>
      <w:r>
        <w:t>경에서 말한다. “유정이 공하기 때문에 보리가 공함을 세울 수 있고, 보리가 공하기 때문에 유정이 공함을 세울 수 있다.”</w:t>
      </w:r>
    </w:p>
    <w:p>
      <w:pPr>
        <w:pStyle w:val="EditorialNote"/>
      </w:pPr>
      <w:r>
        <w:t>교감·번역 메모 | `得置`를 직역하여 ‘세울 수 있다’로 옮겼다.</w:t>
      </w:r>
    </w:p>
    <w:p>
      <w:pPr>
        <w:pStyle w:val="Heading2"/>
      </w:pPr>
      <w:r>
        <w:t>문단 0745  ·  [0484b17]</w:t>
      </w:r>
    </w:p>
    <w:p>
      <w:pPr>
        <w:spacing w:before="40" w:after="60"/>
      </w:pPr>
      <w:r>
        <w:rPr>
          <w:b/>
          <w:sz w:val="18"/>
        </w:rPr>
        <w:t>원문</w:t>
      </w:r>
    </w:p>
    <w:p>
      <w:pPr>
        <w:pStyle w:val="SourceText"/>
      </w:pPr>
      <w:r>
        <w:t>[0484b17] 解曰。以有情空等者。以所度生與菩提空無有二也。謂性淨菩提自他平等此俱空者。有情諸法無自性空。清淨菩提性淨故空。明脩二利無能所相。故以此二性[13]反明空。從此第二明迷悟空。於中分四。一標諸法[14]空。二徵之所以。三釋境智空。四結境智空。且初第一標諸法空。</w:t>
      </w:r>
    </w:p>
    <w:p>
      <w:pPr>
        <w:spacing w:before="40" w:after="60"/>
      </w:pPr>
      <w:r>
        <w:rPr>
          <w:b/>
          <w:sz w:val="18"/>
        </w:rPr>
        <w:t>한국어 번역</w:t>
      </w:r>
    </w:p>
    <w:p>
      <w:pPr>
        <w:pStyle w:val="TranslationText"/>
      </w:pPr>
      <w:r>
        <w:t>풀이한다. ‘유정이 공하기 때문에’ 등은, 제도되는 중생과 보리의 공함에 둘이 없다는 뜻이다. 곧 성정보리에서 자타가 평등하고 이들이 함께 공하다는 것은, 유정의 모든 법은 자성이 없어 공하고, 청정한 보리는 성품이 청정하므로 공하다는 것이다. 자리와 이타를 닦으면서 능과 소의 상이 없음을 밝힌다. 그러므로 이 두 성품으로 돌이켜 공함을 밝힌 것이다. 이로부터 둘째로 미혹과 깨달음이 공함을 밝힌다. 그 가운데를 넷으로 나눈다. 첫째, 모든 법이 공함을 표방한다. 둘째, 그 까닭을 묻는다. 셋째, 경계와 지혜가 공함을 풀이한다. 넷째, 경계와 지혜가 공함을 결론짓는다. 우선 첫째로 모든 법이 공함을 표방한다.</w:t>
      </w:r>
    </w:p>
    <w:p>
      <w:pPr>
        <w:pStyle w:val="EditorialNote"/>
      </w:pPr>
      <w:r>
        <w:t>교감·번역 메모 | `性反明空`의 구문이 압축되어 있어 문맥에 따라 직역했다.</w:t>
      </w:r>
    </w:p>
    <w:p>
      <w:pPr>
        <w:pStyle w:val="Heading2"/>
      </w:pPr>
      <w:r>
        <w:t>문단 0746  ·  [0484b24]</w:t>
      </w:r>
    </w:p>
    <w:p>
      <w:pPr>
        <w:spacing w:before="40" w:after="60"/>
      </w:pPr>
      <w:r>
        <w:rPr>
          <w:b/>
          <w:sz w:val="18"/>
        </w:rPr>
        <w:t>원문</w:t>
      </w:r>
    </w:p>
    <w:p>
      <w:pPr>
        <w:pStyle w:val="SourceText"/>
      </w:pPr>
      <w:r>
        <w:t>[0484b24] 經。以一切法空空故空。</w:t>
      </w:r>
    </w:p>
    <w:p>
      <w:pPr>
        <w:spacing w:before="40" w:after="60"/>
      </w:pPr>
      <w:r>
        <w:rPr>
          <w:b/>
          <w:sz w:val="18"/>
        </w:rPr>
        <w:t>한국어 번역</w:t>
      </w:r>
    </w:p>
    <w:p>
      <w:pPr>
        <w:pStyle w:val="TranslationText"/>
      </w:pPr>
      <w:r>
        <w:t>경에서 말한다. “일체법이 공하고 또 공하기 때문에 공하다.”</w:t>
      </w:r>
    </w:p>
    <w:p>
      <w:pPr>
        <w:pStyle w:val="Heading2"/>
      </w:pPr>
      <w:r>
        <w:t>문단 0747  ·  [0484b24]</w:t>
      </w:r>
    </w:p>
    <w:p>
      <w:pPr>
        <w:spacing w:before="40" w:after="60"/>
      </w:pPr>
      <w:r>
        <w:rPr>
          <w:b/>
          <w:sz w:val="18"/>
        </w:rPr>
        <w:t>원문</w:t>
      </w:r>
    </w:p>
    <w:p>
      <w:pPr>
        <w:pStyle w:val="SourceText"/>
      </w:pPr>
      <w:r>
        <w:t>[0484b24] 解曰。以一切法者。所謂二諦生死涅槃境智俱[15]空。空空故空者。能所俱空我法俱空故云空空。照解空寂故云空也。從此第二徵[16]之所以。</w:t>
      </w:r>
    </w:p>
    <w:p>
      <w:pPr>
        <w:spacing w:before="40" w:after="60"/>
      </w:pPr>
      <w:r>
        <w:rPr>
          <w:b/>
          <w:sz w:val="18"/>
        </w:rPr>
        <w:t>한국어 번역</w:t>
      </w:r>
    </w:p>
    <w:p>
      <w:pPr>
        <w:pStyle w:val="TranslationText"/>
      </w:pPr>
      <w:r>
        <w:t>풀이한다. ‘일체법’이라는 것은, 곧 이제와 생사·열반의 경계와 지혜가 모두 공한 것을 말한다. ‘공하고 또 공하기 때문에 공하다’는 것은, 능과 소가 함께 공하고 아와 법이 함께 공하므로 ‘공공(空空)’이라 한 것이다. 비추어 이해함이 공적하므로 ‘공하다’라고 한 것이다. 이로부터 둘째로 그 까닭을 묻는다.</w:t>
      </w:r>
    </w:p>
    <w:p>
      <w:pPr>
        <w:pStyle w:val="Heading2"/>
      </w:pPr>
      <w:r>
        <w:t>문단 0748  ·  [0484b28]</w:t>
      </w:r>
    </w:p>
    <w:p>
      <w:pPr>
        <w:spacing w:before="40" w:after="60"/>
      </w:pPr>
      <w:r>
        <w:rPr>
          <w:b/>
          <w:sz w:val="18"/>
        </w:rPr>
        <w:t>원문</w:t>
      </w:r>
    </w:p>
    <w:p>
      <w:pPr>
        <w:pStyle w:val="SourceText"/>
      </w:pPr>
      <w:r>
        <w:t>[0484b28] 經。何以故。</w:t>
      </w:r>
    </w:p>
    <w:p>
      <w:pPr>
        <w:spacing w:before="40" w:after="60"/>
      </w:pPr>
      <w:r>
        <w:rPr>
          <w:b/>
          <w:sz w:val="18"/>
        </w:rPr>
        <w:t>한국어 번역</w:t>
      </w:r>
    </w:p>
    <w:p>
      <w:pPr>
        <w:pStyle w:val="TranslationText"/>
      </w:pPr>
      <w:r>
        <w:t>경에서 말한다. “무슨 까닭인가?”</w:t>
      </w:r>
    </w:p>
    <w:p>
      <w:pPr>
        <w:pStyle w:val="Heading2"/>
      </w:pPr>
      <w:r>
        <w:t>문단 0749  ·  [0484b28]</w:t>
      </w:r>
    </w:p>
    <w:p>
      <w:pPr>
        <w:spacing w:before="40" w:after="60"/>
      </w:pPr>
      <w:r>
        <w:rPr>
          <w:b/>
          <w:sz w:val="18"/>
        </w:rPr>
        <w:t>원문</w:t>
      </w:r>
    </w:p>
    <w:p>
      <w:pPr>
        <w:pStyle w:val="SourceText"/>
      </w:pPr>
      <w:r>
        <w:t>[0484b28] 解曰。何所以故彼皆空也。從此第三釋境智空。</w:t>
      </w:r>
    </w:p>
    <w:p>
      <w:pPr>
        <w:spacing w:before="40" w:after="60"/>
      </w:pPr>
      <w:r>
        <w:rPr>
          <w:b/>
          <w:sz w:val="18"/>
        </w:rPr>
        <w:t>한국어 번역</w:t>
      </w:r>
    </w:p>
    <w:p>
      <w:pPr>
        <w:pStyle w:val="TranslationText"/>
      </w:pPr>
      <w:r>
        <w:t>풀이한다. 무슨 까닭으로 그것들이 모두 공한지를 묻는 것이다. 이로부터 셋째로 경계와 지혜가 공함을 풀이한다.</w:t>
      </w:r>
    </w:p>
    <w:p>
      <w:pPr>
        <w:pStyle w:val="Heading2"/>
      </w:pPr>
      <w:r>
        <w:t>문단 0750  ·  [0484c01]</w:t>
      </w:r>
    </w:p>
    <w:p>
      <w:pPr>
        <w:spacing w:before="40" w:after="60"/>
      </w:pPr>
      <w:r>
        <w:rPr>
          <w:b/>
          <w:sz w:val="18"/>
        </w:rPr>
        <w:t>원문</w:t>
      </w:r>
    </w:p>
    <w:p>
      <w:pPr>
        <w:pStyle w:val="SourceText"/>
      </w:pPr>
      <w:r>
        <w:t>[0484c01] 經。般若無相二諦皆空。</w:t>
      </w:r>
    </w:p>
    <w:p>
      <w:pPr>
        <w:spacing w:before="40" w:after="60"/>
      </w:pPr>
      <w:r>
        <w:rPr>
          <w:b/>
          <w:sz w:val="18"/>
        </w:rPr>
        <w:t>한국어 번역</w:t>
      </w:r>
    </w:p>
    <w:p>
      <w:pPr>
        <w:pStyle w:val="TranslationText"/>
      </w:pPr>
      <w:r>
        <w:t>경에서 말한다. “반야는 상이 없고 이제는 모두 공하다.”</w:t>
      </w:r>
    </w:p>
    <w:p>
      <w:pPr>
        <w:pStyle w:val="Heading2"/>
      </w:pPr>
      <w:r>
        <w:t>문단 0751  ·  [0484c01]</w:t>
      </w:r>
    </w:p>
    <w:p>
      <w:pPr>
        <w:spacing w:before="40" w:after="60"/>
      </w:pPr>
      <w:r>
        <w:rPr>
          <w:b/>
          <w:sz w:val="18"/>
        </w:rPr>
        <w:t>원문</w:t>
      </w:r>
    </w:p>
    <w:p>
      <w:pPr>
        <w:pStyle w:val="SourceText"/>
      </w:pPr>
      <w:r>
        <w:t>[0484c01] 解曰。般若無相者能照智空。二諦皆空者。生死涅槃彼二皆空。從此第四結境智空。於中分二。且初第一智因果空。</w:t>
      </w:r>
    </w:p>
    <w:p>
      <w:pPr>
        <w:spacing w:before="40" w:after="60"/>
      </w:pPr>
      <w:r>
        <w:rPr>
          <w:b/>
          <w:sz w:val="18"/>
        </w:rPr>
        <w:t>한국어 번역</w:t>
      </w:r>
    </w:p>
    <w:p>
      <w:pPr>
        <w:pStyle w:val="TranslationText"/>
      </w:pPr>
      <w:r>
        <w:t>풀이한다. ‘반야는 상이 없다’는 것은 비추는 지혜가 공함이다. ‘이제는 모두 공하다’는 것은, 생사와 열반, 그 둘이 모두 공하다는 것이다. 이로부터 넷째로 경계와 지혜가 공함을 결론짓는다. 그 가운데를 둘로 나눈다. 우선 첫째로 지혜의 인과 과가 공함을 밝힌다.</w:t>
      </w:r>
    </w:p>
    <w:p>
      <w:pPr>
        <w:pStyle w:val="Heading2"/>
      </w:pPr>
      <w:r>
        <w:t>문단 0752  ·  [0484c05]</w:t>
      </w:r>
    </w:p>
    <w:p>
      <w:pPr>
        <w:spacing w:before="40" w:after="60"/>
      </w:pPr>
      <w:r>
        <w:rPr>
          <w:b/>
          <w:sz w:val="18"/>
        </w:rPr>
        <w:t>원문</w:t>
      </w:r>
    </w:p>
    <w:p>
      <w:pPr>
        <w:pStyle w:val="SourceText"/>
      </w:pPr>
      <w:r>
        <w:t>[0484c05] 經。謂從無明至一切智無自相無他相。</w:t>
      </w:r>
    </w:p>
    <w:p>
      <w:pPr>
        <w:spacing w:before="40" w:after="60"/>
      </w:pPr>
      <w:r>
        <w:rPr>
          <w:b/>
          <w:sz w:val="18"/>
        </w:rPr>
        <w:t>한국어 번역</w:t>
      </w:r>
    </w:p>
    <w:p>
      <w:pPr>
        <w:pStyle w:val="TranslationText"/>
      </w:pPr>
      <w:r>
        <w:t>경에서 말한다. “무명으로부터 일체지에 이르기까지 자상도 없고 타상도 없다.”</w:t>
      </w:r>
    </w:p>
    <w:p>
      <w:pPr>
        <w:pStyle w:val="Heading2"/>
      </w:pPr>
      <w:r>
        <w:t>문단 0753  ·  [0484c05]</w:t>
      </w:r>
    </w:p>
    <w:p>
      <w:pPr>
        <w:spacing w:before="40" w:after="60"/>
      </w:pPr>
      <w:r>
        <w:rPr>
          <w:b/>
          <w:sz w:val="18"/>
        </w:rPr>
        <w:t>원문</w:t>
      </w:r>
    </w:p>
    <w:p>
      <w:pPr>
        <w:pStyle w:val="SourceText"/>
      </w:pPr>
      <w:r>
        <w:t>[0484c05] 解曰。明本末空此有兩釋。有說。無始十二緣生從無明行乃至最後一切智位無人相故名無自相。無法相故名無他相。[17]人無我我所彼二空故無自他[18]矣。有說。無始根本無明順自違他故[19]眠生死。覺迷反本。違自順他[20]成一切智。迷悟自他依對待立。照解絕待。彼皆無故。從此第二境性相空。</w:t>
      </w:r>
    </w:p>
    <w:p>
      <w:pPr>
        <w:spacing w:before="40" w:after="60"/>
      </w:pPr>
      <w:r>
        <w:rPr>
          <w:b/>
          <w:sz w:val="18"/>
        </w:rPr>
        <w:t>한국어 번역</w:t>
      </w:r>
    </w:p>
    <w:p>
      <w:pPr>
        <w:pStyle w:val="TranslationText"/>
      </w:pPr>
      <w:r>
        <w:t>풀이한다. 근본과 말단이 공함을 밝힌 것으로, 여기에는 두 가지 해석이 있다. 어떤 이는 말한다. 시작 없는 십이연생에서 무명과 행으로부터 마지막 일체지의 지위에 이르기까지 인상(人相)이 없으므로 ‘자상이 없다’고 한다. 법상(法相)이 없으므로 ‘타상이 없다’고 한다. 인무아에서 아와 아소, 그 둘이 공하므로 자와 타가 없는 것이다. 어떤 이는 말한다. 시작 없는 근본무명은 자기를 따르고 타를 거스르므로 생사에 잠든다. 미혹을 깨닫고 근본으로 돌아가면, 자기를 거스르고 타를 따라 일체지를 이룬다. 미혹과 깨달음의 자타는 상대에 의지하여 세운 것이다. 비추어 이해함은 상대를 끊으므로, 그것들이 모두 없는 것이다. 이로부터 둘째로 경계의 성과 상이 공함을 밝힌다.</w:t>
      </w:r>
    </w:p>
    <w:p>
      <w:pPr>
        <w:pStyle w:val="EditorialNote"/>
      </w:pPr>
      <w:r>
        <w:t>교감·번역 메모 | `眠生死`를 ‘생사에 잠든다’로 직역했다.</w:t>
      </w:r>
    </w:p>
    <w:p>
      <w:pPr>
        <w:pStyle w:val="Heading2"/>
      </w:pPr>
      <w:r>
        <w:t>문단 0754  ·  [0484c13]</w:t>
      </w:r>
    </w:p>
    <w:p>
      <w:pPr>
        <w:spacing w:before="40" w:after="60"/>
      </w:pPr>
      <w:r>
        <w:rPr>
          <w:b/>
          <w:sz w:val="18"/>
        </w:rPr>
        <w:t>원문</w:t>
      </w:r>
    </w:p>
    <w:p>
      <w:pPr>
        <w:pStyle w:val="SourceText"/>
      </w:pPr>
      <w:r>
        <w:t>[0484c13] 經。於勝義諦見無所見若有修行亦不取著若不修行亦不取著非行非不行亦不取著於一切法皆不取著。</w:t>
      </w:r>
    </w:p>
    <w:p>
      <w:pPr>
        <w:spacing w:before="40" w:after="60"/>
      </w:pPr>
      <w:r>
        <w:rPr>
          <w:b/>
          <w:sz w:val="18"/>
        </w:rPr>
        <w:t>한국어 번역</w:t>
      </w:r>
    </w:p>
    <w:p>
      <w:pPr>
        <w:pStyle w:val="TranslationText"/>
      </w:pPr>
      <w:r>
        <w:t>경에서 말한다. “승의제에서 보되 보는 바가 없으며, 만약 수행함이 있어도 또한 취착하지 않고, 수행하지 않아도 또한 취착하지 않으며, 행도 아니고 행하지 않음도 아닌 것에도 또한 취착하지 않고, 일체법에 모두 취착하지 않는다.”</w:t>
      </w:r>
    </w:p>
    <w:p>
      <w:pPr>
        <w:pStyle w:val="Heading2"/>
      </w:pPr>
      <w:r>
        <w:t>문단 0755  ·  [0484c15]</w:t>
      </w:r>
    </w:p>
    <w:p>
      <w:pPr>
        <w:spacing w:before="40" w:after="60"/>
      </w:pPr>
      <w:r>
        <w:rPr>
          <w:b/>
          <w:sz w:val="18"/>
        </w:rPr>
        <w:t>원문</w:t>
      </w:r>
    </w:p>
    <w:p>
      <w:pPr>
        <w:pStyle w:val="SourceText"/>
      </w:pPr>
      <w:r>
        <w:t>[0484c15] 解曰。於勝義諦者標所[21]詮也。見無所見者。無分別智照解理事悉皆平等。即見無所見也。若有修行亦不取著者。下別明也。明三賢位所有修行雖未[22]亡相修無分別。於諸法中而不執取起染著也。下取著言准此應悉。如[23]前義故云亦也。若不修行者。謂根本智正冥[24]真理而無修相名不修行。非謂馳散不修行也。又設散位如不散時。於諸法中亦不取著。此依前解。非行非不行者。謂後得智由帶相故。非親證如名為非行。了幻利樂非不行也。於一切法皆不取著者。明於理事皆不著矣。從此第三明染淨空。於中分三。一標染淨位。二徵其所以。三釋染淨空。且初第一標染淨位。</w:t>
      </w:r>
    </w:p>
    <w:p>
      <w:pPr>
        <w:spacing w:before="40" w:after="60"/>
      </w:pPr>
      <w:r>
        <w:rPr>
          <w:b/>
          <w:sz w:val="18"/>
        </w:rPr>
        <w:t>한국어 번역</w:t>
      </w:r>
    </w:p>
    <w:p>
      <w:pPr>
        <w:pStyle w:val="TranslationText"/>
      </w:pPr>
      <w:r>
        <w:t>풀이한다. ‘승의제에서’는 설해지는 바를 표방한 것이다. ‘보되 보는 바가 없다’는 것은, 무분별지가 이사(理事)를 비추어 이해하여 모두 평등하므로, 곧 ‘보되 보는 바가 없음’이다. ‘만약 수행함이 있어도 또한 취착하지 않는다’는 것은, 아래에서 따로 밝힌다. 삼현위의 모든 수행은 비록 아직 상을 없애지 못했으나 무분별을 닦아서, 모든 법 가운데 집취하여 염착을 일으키지 않음을 밝힌 것이다. 아래의 ‘취착’이라는 말도 이에 준하여 알아야 한다. 앞의 뜻과 같으므로 ‘또한’이라고 한 것이다. ‘만약 수행하지 않는다’는 것은, 근본지가 바로 진리에 계합하여 수행의 상이 없으므로 ‘수행하지 않는다’고 한 것이다. 치달리고 산란하여 수행하지 않는다는 뜻은 아니다. 또 설령 산란한 지위라도 산란하지 않을 때와 같이, 모든 법 가운데 또한 취착하지 않는다. 이는 앞의 해석에 의거한 것이다. ‘행도 아니고 행하지 않음도 아니다’라는 것은, 후득지는 상을 띠기 때문에, 진여를 친히 증득하는 것이 아니므로 ‘행이 아니다’라고 하고, 환과 같음을 요달하여 이익하고 안락하게 하므로 ‘행하지 않음이 아니다’라고 한다. ‘일체법에 모두 취착하지 않는다’는 것은, 이와 사에 모두 집착하지 않음을 밝힌 것이다. 이로부터 셋째로 오염과 청정이 공함을 밝힌다. 그 가운데를 셋으로 나눈다. 첫째, 오염과 청정의 지위를 표방한다. 둘째, 그 까닭을 묻는다. 셋째, 오염과 청정이 공함을 풀이한다. 우선 첫째로 오염과 청정의 지위를 표방한다.</w:t>
      </w:r>
    </w:p>
    <w:p>
      <w:pPr>
        <w:pStyle w:val="Heading2"/>
      </w:pPr>
      <w:r>
        <w:t>문단 0756  ·  [0484c29]</w:t>
      </w:r>
    </w:p>
    <w:p>
      <w:pPr>
        <w:spacing w:before="40" w:after="60"/>
      </w:pPr>
      <w:r>
        <w:rPr>
          <w:b/>
          <w:sz w:val="18"/>
        </w:rPr>
        <w:t>원문</w:t>
      </w:r>
    </w:p>
    <w:p>
      <w:pPr>
        <w:pStyle w:val="SourceText"/>
      </w:pPr>
      <w:r>
        <w:t>[0484c29] 經。菩薩未成佛以菩提為煩惱菩薩成佛時以煩惱為菩提。</w:t>
      </w:r>
    </w:p>
    <w:p>
      <w:pPr>
        <w:spacing w:before="40" w:after="60"/>
      </w:pPr>
      <w:r>
        <w:rPr>
          <w:b/>
          <w:sz w:val="18"/>
        </w:rPr>
        <w:t>한국어 번역</w:t>
      </w:r>
    </w:p>
    <w:p>
      <w:pPr>
        <w:pStyle w:val="TranslationText"/>
      </w:pPr>
      <w:r>
        <w:t>경에서 말한다. “보살이 아직 성불하지 않았을 때에는 보리를 번뇌로 삼고, 보살이 성불했을 때에는 번뇌를 보리로 삼는다.”</w:t>
      </w:r>
    </w:p>
    <w:p>
      <w:pPr>
        <w:pStyle w:val="Heading2"/>
      </w:pPr>
      <w:r>
        <w:t>문단 0757  ·  [0485a01]</w:t>
      </w:r>
    </w:p>
    <w:p>
      <w:pPr>
        <w:spacing w:before="40" w:after="60"/>
      </w:pPr>
      <w:r>
        <w:rPr>
          <w:b/>
          <w:sz w:val="18"/>
        </w:rPr>
        <w:t>원문</w:t>
      </w:r>
    </w:p>
    <w:p>
      <w:pPr>
        <w:pStyle w:val="SourceText"/>
      </w:pPr>
      <w:r>
        <w:t>[0485a01] 解曰。菩薩未成佛等者此有二義。有說。煩惱菩提互有勝劣。如於凡位煩惱現增菩提種劣。於諸聖位菩提現增煩惱種劣。於前位中說為煩惱。於後位中說為菩提於成未成說為二故。有說。煩惱菩提其性無二。於隨染位性[1]染菩提動為煩惱。於性淨位煩惱妄滅即為菩提。染淨雖殊性不異矣。從此第二徵其所以。</w:t>
      </w:r>
    </w:p>
    <w:p>
      <w:pPr>
        <w:spacing w:before="40" w:after="60"/>
      </w:pPr>
      <w:r>
        <w:rPr>
          <w:b/>
          <w:sz w:val="18"/>
        </w:rPr>
        <w:t>한국어 번역</w:t>
      </w:r>
    </w:p>
    <w:p>
      <w:pPr>
        <w:pStyle w:val="TranslationText"/>
      </w:pPr>
      <w:r>
        <w:t>풀이한다. ‘보살이 아직 성불하지 않았을 때’ 등에는 두 가지 뜻이 있다. 어떤 이는 말한다. 번뇌와 보리는 서로 승하고 열함이 있다. 예컨대 범부의 지위에서는 번뇌의 현행은 강하고 보리의 종자는 약하다. 모든 성자의 지위에서는 보리의 현행은 강하고 번뇌의 종자는 약하다. 앞의 지위에서는 이를 번뇌라고 말하고, 뒤의 지위에서는 이를 보리라고 말하니, 이루었는가 이루지 못했는가에 따라 둘로 말한 것이다. 어떤 이는 말한다. 번뇌와 보리는 그 성품에 둘이 없다. 염에 따르는 지위에서는 성품이 염에 물들어 보리가 움직여 번뇌가 되고, 성품이 청정한 지위에서는 번뇌의 허망함이 소멸하여 곧 보리가 된다. 염과 정은 비록 다르지만 성품은 다르지 않다. 이로부터 둘째로 그 까닭을 묻는다.</w:t>
      </w:r>
    </w:p>
    <w:p>
      <w:pPr>
        <w:pStyle w:val="Heading2"/>
      </w:pPr>
      <w:r>
        <w:t>문단 0758  ·  [0485a09]</w:t>
      </w:r>
    </w:p>
    <w:p>
      <w:pPr>
        <w:spacing w:before="40" w:after="60"/>
      </w:pPr>
      <w:r>
        <w:rPr>
          <w:b/>
          <w:sz w:val="18"/>
        </w:rPr>
        <w:t>원문</w:t>
      </w:r>
    </w:p>
    <w:p>
      <w:pPr>
        <w:pStyle w:val="SourceText"/>
      </w:pPr>
      <w:r>
        <w:t>[0485a09] 經。何以故。</w:t>
      </w:r>
    </w:p>
    <w:p>
      <w:pPr>
        <w:spacing w:before="40" w:after="60"/>
      </w:pPr>
      <w:r>
        <w:rPr>
          <w:b/>
          <w:sz w:val="18"/>
        </w:rPr>
        <w:t>한국어 번역</w:t>
      </w:r>
    </w:p>
    <w:p>
      <w:pPr>
        <w:pStyle w:val="TranslationText"/>
      </w:pPr>
      <w:r>
        <w:t>경에서 말한다. “무슨 까닭인가?”</w:t>
      </w:r>
    </w:p>
    <w:p>
      <w:pPr>
        <w:pStyle w:val="Heading2"/>
      </w:pPr>
      <w:r>
        <w:t>문단 0759  ·  [0485a09]</w:t>
      </w:r>
    </w:p>
    <w:p>
      <w:pPr>
        <w:spacing w:before="40" w:after="60"/>
      </w:pPr>
      <w:r>
        <w:rPr>
          <w:b/>
          <w:sz w:val="18"/>
        </w:rPr>
        <w:t>원문</w:t>
      </w:r>
    </w:p>
    <w:p>
      <w:pPr>
        <w:pStyle w:val="SourceText"/>
      </w:pPr>
      <w:r>
        <w:t>[0485a09] 解曰。染淨相違如何不異也。從此第三釋染淨空。文復分二。且初第一染淨俱空。</w:t>
      </w:r>
    </w:p>
    <w:p>
      <w:pPr>
        <w:spacing w:before="40" w:after="60"/>
      </w:pPr>
      <w:r>
        <w:rPr>
          <w:b/>
          <w:sz w:val="18"/>
        </w:rPr>
        <w:t>한국어 번역</w:t>
      </w:r>
    </w:p>
    <w:p>
      <w:pPr>
        <w:pStyle w:val="TranslationText"/>
      </w:pPr>
      <w:r>
        <w:t>풀이한다. 염과 정은 서로 반대되는데 어찌 다르지 않은지를 묻는 것이다. 이로부터 셋째로 염과 정이 공함을 풀이한다. 글을 다시 둘로 나눈다. 우선 첫째로 염과 정이 모두 공함을 밝힌다.</w:t>
      </w:r>
    </w:p>
    <w:p>
      <w:pPr>
        <w:pStyle w:val="Heading2"/>
      </w:pPr>
      <w:r>
        <w:t>문단 0760  ·  [0485a12]</w:t>
      </w:r>
    </w:p>
    <w:p>
      <w:pPr>
        <w:spacing w:before="40" w:after="60"/>
      </w:pPr>
      <w:r>
        <w:rPr>
          <w:b/>
          <w:sz w:val="18"/>
        </w:rPr>
        <w:t>원문</w:t>
      </w:r>
    </w:p>
    <w:p>
      <w:pPr>
        <w:pStyle w:val="SourceText"/>
      </w:pPr>
      <w:r>
        <w:t>[0485a12] 經。於第一義而無二故。</w:t>
      </w:r>
    </w:p>
    <w:p>
      <w:pPr>
        <w:spacing w:before="40" w:after="60"/>
      </w:pPr>
      <w:r>
        <w:rPr>
          <w:b/>
          <w:sz w:val="18"/>
        </w:rPr>
        <w:t>한국어 번역</w:t>
      </w:r>
    </w:p>
    <w:p>
      <w:pPr>
        <w:pStyle w:val="TranslationText"/>
      </w:pPr>
      <w:r>
        <w:t>경에서 말한다. “제일의에서는 둘이 없기 때문이다.”</w:t>
      </w:r>
    </w:p>
    <w:p>
      <w:pPr>
        <w:pStyle w:val="Heading2"/>
      </w:pPr>
      <w:r>
        <w:t>문단 0761  ·  [0485a12]</w:t>
      </w:r>
    </w:p>
    <w:p>
      <w:pPr>
        <w:spacing w:before="40" w:after="60"/>
      </w:pPr>
      <w:r>
        <w:rPr>
          <w:b/>
          <w:sz w:val="18"/>
        </w:rPr>
        <w:t>원문</w:t>
      </w:r>
    </w:p>
    <w:p>
      <w:pPr>
        <w:pStyle w:val="SourceText"/>
      </w:pPr>
      <w:r>
        <w:t>[0485a12] 解曰。於第一義等者。謂智證如煩惱菩提俱不可得無二體故。從此第二明相皆空。</w:t>
      </w:r>
    </w:p>
    <w:p>
      <w:pPr>
        <w:spacing w:before="40" w:after="60"/>
      </w:pPr>
      <w:r>
        <w:rPr>
          <w:b/>
          <w:sz w:val="18"/>
        </w:rPr>
        <w:t>한국어 번역</w:t>
      </w:r>
    </w:p>
    <w:p>
      <w:pPr>
        <w:pStyle w:val="TranslationText"/>
      </w:pPr>
      <w:r>
        <w:t>풀이한다. ‘제일의에서’ 등은, 지혜로 진여를 증득하면 번뇌와 보리를 모두 얻을 수 없어 두 체가 없다는 뜻이다. 이로부터 둘째로 모든 상이 공함을 밝힌다.</w:t>
      </w:r>
    </w:p>
    <w:p>
      <w:pPr>
        <w:pStyle w:val="Heading2"/>
      </w:pPr>
      <w:r>
        <w:t>문단 0762  ·  [0485a15]</w:t>
      </w:r>
    </w:p>
    <w:p>
      <w:pPr>
        <w:spacing w:before="40" w:after="60"/>
      </w:pPr>
      <w:r>
        <w:rPr>
          <w:b/>
          <w:sz w:val="18"/>
        </w:rPr>
        <w:t>원문</w:t>
      </w:r>
    </w:p>
    <w:p>
      <w:pPr>
        <w:pStyle w:val="SourceText"/>
      </w:pPr>
      <w:r>
        <w:t>[0485a15] 經。諸佛如來與一切法悉皆如故。</w:t>
      </w:r>
    </w:p>
    <w:p>
      <w:pPr>
        <w:spacing w:before="40" w:after="60"/>
      </w:pPr>
      <w:r>
        <w:rPr>
          <w:b/>
          <w:sz w:val="18"/>
        </w:rPr>
        <w:t>한국어 번역</w:t>
      </w:r>
    </w:p>
    <w:p>
      <w:pPr>
        <w:pStyle w:val="TranslationText"/>
      </w:pPr>
      <w:r>
        <w:t>경에서 말한다. “모든 부처 여래와 일체법은 모두 진여와 같기 때문이다.”</w:t>
      </w:r>
    </w:p>
    <w:p>
      <w:pPr>
        <w:pStyle w:val="Heading2"/>
      </w:pPr>
      <w:r>
        <w:t>문단 0763  ·  [0485a15]</w:t>
      </w:r>
    </w:p>
    <w:p>
      <w:pPr>
        <w:spacing w:before="40" w:after="60"/>
      </w:pPr>
      <w:r>
        <w:rPr>
          <w:b/>
          <w:sz w:val="18"/>
        </w:rPr>
        <w:t>원문</w:t>
      </w:r>
    </w:p>
    <w:p>
      <w:pPr>
        <w:pStyle w:val="SourceText"/>
      </w:pPr>
      <w:r>
        <w:t>[0485a15] 解曰。由智證理。理無二故。由智達事。事相皆如故。[2]說諸佛與一切法悉皆如矣。從此第二問答修證。於中分二。且初第一波斯匿王問。</w:t>
      </w:r>
    </w:p>
    <w:p>
      <w:pPr>
        <w:spacing w:before="40" w:after="60"/>
      </w:pPr>
      <w:r>
        <w:rPr>
          <w:b/>
          <w:sz w:val="18"/>
        </w:rPr>
        <w:t>한국어 번역</w:t>
      </w:r>
    </w:p>
    <w:p>
      <w:pPr>
        <w:pStyle w:val="TranslationText"/>
      </w:pPr>
      <w:r>
        <w:t>풀이한다. 지혜로 이치를 증득함으로 말미암아, 이치에는 둘이 없고, 지혜로 사를 통달함으로 말미암아, 사의 상도 모두 진여와 같다. 그러므로 모든 부처와 일체법이 모두 진여와 같다고 말한 것이다. 이로부터 둘째로 수행과 증득을 문답한다. 그 가운데를 둘로 나눈다. 우선 첫째로 파사닉왕이 묻는다.</w:t>
      </w:r>
    </w:p>
    <w:p>
      <w:pPr>
        <w:pStyle w:val="Heading2"/>
      </w:pPr>
      <w:r>
        <w:t>문단 0764  ·  [0485a19]</w:t>
      </w:r>
    </w:p>
    <w:p>
      <w:pPr>
        <w:spacing w:before="40" w:after="60"/>
      </w:pPr>
      <w:r>
        <w:rPr>
          <w:b/>
          <w:sz w:val="18"/>
        </w:rPr>
        <w:t>원문</w:t>
      </w:r>
    </w:p>
    <w:p>
      <w:pPr>
        <w:pStyle w:val="SourceText"/>
      </w:pPr>
      <w:r>
        <w:t>[0485a19] 經。波斯匿王白佛言十方諸佛一切菩薩云何不離文字而行實相。</w:t>
      </w:r>
    </w:p>
    <w:p>
      <w:pPr>
        <w:spacing w:before="40" w:after="60"/>
      </w:pPr>
      <w:r>
        <w:rPr>
          <w:b/>
          <w:sz w:val="18"/>
        </w:rPr>
        <w:t>한국어 번역</w:t>
      </w:r>
    </w:p>
    <w:p>
      <w:pPr>
        <w:pStyle w:val="TranslationText"/>
      </w:pPr>
      <w:r>
        <w:t>경에서 말한다. “파사닉왕이 부처님께 아뢰었다. ‘시방의 모든 부처와 모든 보살은 어떻게 문자에서 벗어나지 않으면서 실상을 행합니까?’”</w:t>
      </w:r>
    </w:p>
    <w:p>
      <w:pPr>
        <w:pStyle w:val="Heading2"/>
      </w:pPr>
      <w:r>
        <w:t>문단 0765  ·  [0485a20]</w:t>
      </w:r>
    </w:p>
    <w:p>
      <w:pPr>
        <w:spacing w:before="40" w:after="60"/>
      </w:pPr>
      <w:r>
        <w:rPr>
          <w:b/>
          <w:sz w:val="18"/>
        </w:rPr>
        <w:t>원문</w:t>
      </w:r>
    </w:p>
    <w:p>
      <w:pPr>
        <w:pStyle w:val="SourceText"/>
      </w:pPr>
      <w:r>
        <w:t>[0485a20] 解曰。問文字也。同如來品觀照下文。十方諸佛者明已修也。一切菩薩者明現修也。云何已下問所[3]修法。不離文字者云何不離也。而行實相者如何修習而行實相。從此第二如來正答。於中分二。初別答修行。後結護果等。初別答[4]中分為三。一明文字相。二明修實相。三遣文字相。初文字中文復分三。且初第一總標文字。</w:t>
      </w:r>
    </w:p>
    <w:p>
      <w:pPr>
        <w:spacing w:before="40" w:after="60"/>
      </w:pPr>
      <w:r>
        <w:rPr>
          <w:b/>
          <w:sz w:val="18"/>
        </w:rPr>
        <w:t>한국어 번역</w:t>
      </w:r>
    </w:p>
    <w:p>
      <w:pPr>
        <w:pStyle w:val="TranslationText"/>
      </w:pPr>
      <w:r>
        <w:t>풀이한다. 문자에 관해 묻는 것이다. 「관여래품」의 관조 아래 글과 같다. ‘시방의 모든 부처’는 이미 닦은 이를 밝힌 것이다. ‘모든 보살’은 지금 닦는 이를 밝힌 것이다. ‘어떻게’ 이하는 닦는 법을 묻는 것이다. ‘문자에서 벗어나지 않는다’는 것은 어떻게 벗어나지 않는가를 묻는 것이다. ‘실상을 행한다’는 것은 어떻게 닦아서 실상을 행하는가를 묻는 것이다. 이로부터 둘째로 여래께서 바로 답하신다. 그 가운데를 둘로 나눈다. 처음은 수행을 따로 답하고, 뒤에는 호과(護果) 등을 결론짓는다. 처음의 따로 답하는 가운데를 셋으로 나눈다. 첫째, 문자의 상을 밝힌다. 둘째, 실상을 닦음을 밝힌다. 셋째, 문자의 상을 없앤다. 첫째 문자 가운데 글을 다시 셋으로 나눈다. 우선 첫째로 문자를 총괄하여 표방한다.</w:t>
      </w:r>
    </w:p>
    <w:p>
      <w:pPr>
        <w:pStyle w:val="Heading2"/>
      </w:pPr>
      <w:r>
        <w:t>문단 0766  ·  [0485a28]</w:t>
      </w:r>
    </w:p>
    <w:p>
      <w:pPr>
        <w:spacing w:before="40" w:after="60"/>
      </w:pPr>
      <w:r>
        <w:rPr>
          <w:b/>
          <w:sz w:val="18"/>
        </w:rPr>
        <w:t>원문</w:t>
      </w:r>
    </w:p>
    <w:p>
      <w:pPr>
        <w:pStyle w:val="SourceText"/>
      </w:pPr>
      <w:r>
        <w:t>[0485a28] 經。佛言大王文字者謂契經應頌記別諷誦自說緣起譬喻本事本生方廣希有論議。</w:t>
      </w:r>
    </w:p>
    <w:p>
      <w:pPr>
        <w:spacing w:before="40" w:after="60"/>
      </w:pPr>
      <w:r>
        <w:rPr>
          <w:b/>
          <w:sz w:val="18"/>
        </w:rPr>
        <w:t>한국어 번역</w:t>
      </w:r>
    </w:p>
    <w:p>
      <w:pPr>
        <w:pStyle w:val="TranslationText"/>
      </w:pPr>
      <w:r>
        <w:t>경에서 말한다. “부처님께서 말씀하셨다. ‘대왕이여, 문자란 계경·응송·기별·풍송·자설·연기·비유·본사·본생·방광·희유·논의를 이른다.’”</w:t>
      </w:r>
    </w:p>
    <w:p>
      <w:pPr>
        <w:pStyle w:val="Heading2"/>
      </w:pPr>
      <w:r>
        <w:t>문단 0767  ·  [0485a29]</w:t>
      </w:r>
    </w:p>
    <w:p>
      <w:pPr>
        <w:spacing w:before="40" w:after="60"/>
      </w:pPr>
      <w:r>
        <w:rPr>
          <w:b/>
          <w:sz w:val="18"/>
        </w:rPr>
        <w:t>원문</w:t>
      </w:r>
    </w:p>
    <w:p>
      <w:pPr>
        <w:pStyle w:val="SourceText"/>
      </w:pPr>
      <w:r>
        <w:t>[0485a29] 解曰。佛言等者牒前問也。謂契經下列其名也。能說之人有五。如上所說教法數等塵沙。彙聚區分唯有此等十二分教。梵語列者。所謂修多羅．祇夜．和伽羅那．伽[5]他．優陀那．尼陀那．阿波陀那．伊帝越多伽．闍多伽．毘佛略．阿浮陀達摩．優波提舍。敵對翻者如經所列。牒名[＊]辯相如上卷初。義理徵求如別章矣。從此第二明皆實相。</w:t>
      </w:r>
    </w:p>
    <w:p>
      <w:pPr>
        <w:spacing w:before="40" w:after="60"/>
      </w:pPr>
      <w:r>
        <w:rPr>
          <w:b/>
          <w:sz w:val="18"/>
        </w:rPr>
        <w:t>한국어 번역</w:t>
      </w:r>
    </w:p>
    <w:p>
      <w:pPr>
        <w:pStyle w:val="TranslationText"/>
      </w:pPr>
      <w:r>
        <w:t>풀이한다. ‘부처님께서 말씀하셨다’ 등은 앞의 질문을 거듭 든 것이다. ‘계경’ 이하는 그 명칭을 열거한 것이다. 능히 설하는 사람은 다섯이다. 위에서 말한 바와 같이 교법의 수는 티끌과 모래와 같다. 이를 모아 구분하면 오직 이러한 십이분교가 있을 뿐이다. 범어로 열거하면, 이른바 수다라, 기야, 화가라나, 가타, 우다나, 니다나, 아파다나, 이제월다가, 사다가, 비불략, 아부다달마, 우파제사이다. 대응하여 번역한 명칭은 경에 열거된 것과 같다. 명칭을 들어 상을 밝힌 것은 상권 처음과 같다. 의리를 따져 구하는 것은 별도의 장에서와 같다. 이로부터 둘째로 모두 실상임을 밝힌다.</w:t>
      </w:r>
    </w:p>
    <w:p>
      <w:pPr>
        <w:pStyle w:val="Heading2"/>
      </w:pPr>
      <w:r>
        <w:t>문단 0768  ·  [0485b09]</w:t>
      </w:r>
    </w:p>
    <w:p>
      <w:pPr>
        <w:spacing w:before="40" w:after="60"/>
      </w:pPr>
      <w:r>
        <w:rPr>
          <w:b/>
          <w:sz w:val="18"/>
        </w:rPr>
        <w:t>원문</w:t>
      </w:r>
    </w:p>
    <w:p>
      <w:pPr>
        <w:pStyle w:val="SourceText"/>
      </w:pPr>
      <w:r>
        <w:t>[0485b09] 經。所有宣說音聲語言文字章句一切皆如無非實相。</w:t>
      </w:r>
    </w:p>
    <w:p>
      <w:pPr>
        <w:spacing w:before="40" w:after="60"/>
      </w:pPr>
      <w:r>
        <w:rPr>
          <w:b/>
          <w:sz w:val="18"/>
        </w:rPr>
        <w:t>한국어 번역</w:t>
      </w:r>
    </w:p>
    <w:p>
      <w:pPr>
        <w:pStyle w:val="TranslationText"/>
      </w:pPr>
      <w:r>
        <w:t>경에서 말한다. “선설하는 모든 음성·언어·문자·장구가 일체 모두 진여와 같아서 실상이 아닌 것이 없다.”</w:t>
      </w:r>
    </w:p>
    <w:p>
      <w:pPr>
        <w:pStyle w:val="Heading2"/>
      </w:pPr>
      <w:r>
        <w:t>문단 0769  ·  [0485b10]</w:t>
      </w:r>
    </w:p>
    <w:p>
      <w:pPr>
        <w:spacing w:before="40" w:after="60"/>
      </w:pPr>
      <w:r>
        <w:rPr>
          <w:b/>
          <w:sz w:val="18"/>
        </w:rPr>
        <w:t>원문</w:t>
      </w:r>
    </w:p>
    <w:p>
      <w:pPr>
        <w:pStyle w:val="SourceText"/>
      </w:pPr>
      <w:r>
        <w:t>[0485b10] 解曰。此出體也。所有宣說者標所說也。音聲語言者。諸說佛教聲為體者。[6]色蘊所攝即此句也。文字章句者。諸說佛教名為體者。行蘊所攝即此句也。一切皆如無非實相者。謂契經等彼能所詮攝事歸如。無非實相。又佛說法正為顯如。離如之外更無一字。故聲及字悉皆如矣。從此第三[7]及結非如。</w:t>
      </w:r>
    </w:p>
    <w:p>
      <w:pPr>
        <w:spacing w:before="40" w:after="60"/>
      </w:pPr>
      <w:r>
        <w:rPr>
          <w:b/>
          <w:sz w:val="18"/>
        </w:rPr>
        <w:t>한국어 번역</w:t>
      </w:r>
    </w:p>
    <w:p>
      <w:pPr>
        <w:pStyle w:val="TranslationText"/>
      </w:pPr>
      <w:r>
        <w:t>풀이한다. 이는 체를 드러낸 것이다. ‘선설하는 모든 것’은 설하는 바를 표방한 것이다. ‘음성·언어’라는 것은, 불교가 소리를 체로 한다고 말하는 모든 견해에서는, 색온에 포섭되니 곧 이 구절이다. ‘문자·장구’라는 것은, 불교가 명(名)을 체로 한다고 말하는 모든 견해에서는, 행온에 포섭되니 곧 이 구절이다. ‘일체 모두 진여와 같아서 실상이 아닌 것이 없다’는 것은, 계경 등과 그 능전·소전을 사에서 거두어 진여로 돌아가게 하면, 실상이 아닌 것이 없다는 뜻이다. 또 부처님의 설법은 바로 진여를 드러내기 위한 것이므로, 진여를 떠나서는 다시 한 글자도 없다. 그러므로 소리와 글자가 모두 진여와 같다. 이로부터 셋째로 진여가 아님을 아울러 결론짓는다.</w:t>
      </w:r>
    </w:p>
    <w:p>
      <w:pPr>
        <w:pStyle w:val="EditorialNote"/>
      </w:pPr>
      <w:r>
        <w:t>교감·번역 메모 | `及結非如`는 과문명이 압축되어 있어 직역했다.</w:t>
      </w:r>
    </w:p>
    <w:p>
      <w:pPr>
        <w:pStyle w:val="Heading2"/>
      </w:pPr>
      <w:r>
        <w:t>문단 0770  ·  [0485b18]</w:t>
      </w:r>
    </w:p>
    <w:p>
      <w:pPr>
        <w:spacing w:before="40" w:after="60"/>
      </w:pPr>
      <w:r>
        <w:rPr>
          <w:b/>
          <w:sz w:val="18"/>
        </w:rPr>
        <w:t>원문</w:t>
      </w:r>
    </w:p>
    <w:p>
      <w:pPr>
        <w:pStyle w:val="SourceText"/>
      </w:pPr>
      <w:r>
        <w:t>[0485b18] 經。若取文字相者即非實相。</w:t>
      </w:r>
    </w:p>
    <w:p>
      <w:pPr>
        <w:spacing w:before="40" w:after="60"/>
      </w:pPr>
      <w:r>
        <w:rPr>
          <w:b/>
          <w:sz w:val="18"/>
        </w:rPr>
        <w:t>한국어 번역</w:t>
      </w:r>
    </w:p>
    <w:p>
      <w:pPr>
        <w:pStyle w:val="TranslationText"/>
      </w:pPr>
      <w:r>
        <w:t>경에서 말한다. “만약 문자의 상을 취한다면 곧 실상이 아니다.”</w:t>
      </w:r>
    </w:p>
    <w:p>
      <w:pPr>
        <w:pStyle w:val="Heading2"/>
      </w:pPr>
      <w:r>
        <w:t>문단 0771  ·  [0485b18]</w:t>
      </w:r>
    </w:p>
    <w:p>
      <w:pPr>
        <w:spacing w:before="40" w:after="60"/>
      </w:pPr>
      <w:r>
        <w:rPr>
          <w:b/>
          <w:sz w:val="18"/>
        </w:rPr>
        <w:t>원문</w:t>
      </w:r>
    </w:p>
    <w:p>
      <w:pPr>
        <w:pStyle w:val="SourceText"/>
      </w:pPr>
      <w:r>
        <w:t>[0485b18] 解曰。若取文字等者明取著也。謂無分別不著文[8]相。是修實相取文字相即非實相。從此第二明修實相。於中分二。一依文字修二明佛智母。初文字中文復分三。且初第一如文字脩。</w:t>
      </w:r>
    </w:p>
    <w:p>
      <w:pPr>
        <w:spacing w:before="40" w:after="60"/>
      </w:pPr>
      <w:r>
        <w:rPr>
          <w:b/>
          <w:sz w:val="18"/>
        </w:rPr>
        <w:t>한국어 번역</w:t>
      </w:r>
    </w:p>
    <w:p>
      <w:pPr>
        <w:pStyle w:val="TranslationText"/>
      </w:pPr>
      <w:r>
        <w:t>풀이한다. ‘만약 문자’ 등은 취착을 밝힌 것이다. 곧 무분별로 문자의 상에 집착하지 않아야 한다. 이것이 실상을 닦는 것이며, 문자의 상을 취하면 곧 실상이 아니다. 이로부터 둘째로 실상을 닦음을 밝힌다. 그 가운데를 둘로 나눈다. 첫째, 문자에 의지하여 닦는 것이고, 둘째, 불지의 어머니임을 밝힌다. 첫째 문자 가운데 글을 다시 셋으로 나눈다. 우선 첫째로 문자와 같이 닦음을 밝힌다.</w:t>
      </w:r>
    </w:p>
    <w:p>
      <w:pPr>
        <w:pStyle w:val="Heading2"/>
      </w:pPr>
      <w:r>
        <w:t>문단 0772  ·  [0485b23]</w:t>
      </w:r>
    </w:p>
    <w:p>
      <w:pPr>
        <w:spacing w:before="40" w:after="60"/>
      </w:pPr>
      <w:r>
        <w:rPr>
          <w:b/>
          <w:sz w:val="18"/>
        </w:rPr>
        <w:t>원문</w:t>
      </w:r>
    </w:p>
    <w:p>
      <w:pPr>
        <w:pStyle w:val="SourceText"/>
      </w:pPr>
      <w:r>
        <w:t>[0485b23] 經。大王修實相者如文字修。</w:t>
      </w:r>
    </w:p>
    <w:p>
      <w:pPr>
        <w:spacing w:before="40" w:after="60"/>
      </w:pPr>
      <w:r>
        <w:rPr>
          <w:b/>
          <w:sz w:val="18"/>
        </w:rPr>
        <w:t>한국어 번역</w:t>
      </w:r>
    </w:p>
    <w:p>
      <w:pPr>
        <w:pStyle w:val="TranslationText"/>
      </w:pPr>
      <w:r>
        <w:t>경에서 말한다. “대왕이여, 실상을 닦는 이는 문자와 같이 닦는다.”</w:t>
      </w:r>
    </w:p>
    <w:p>
      <w:pPr>
        <w:pStyle w:val="Heading2"/>
      </w:pPr>
      <w:r>
        <w:t>문단 0773  ·  [0485b23]</w:t>
      </w:r>
    </w:p>
    <w:p>
      <w:pPr>
        <w:spacing w:before="40" w:after="60"/>
      </w:pPr>
      <w:r>
        <w:rPr>
          <w:b/>
          <w:sz w:val="18"/>
        </w:rPr>
        <w:t>원문</w:t>
      </w:r>
    </w:p>
    <w:p>
      <w:pPr>
        <w:pStyle w:val="SourceText"/>
      </w:pPr>
      <w:r>
        <w:t>[0485b23] 解曰。修實相者牒能修人。如文字[9]修示所修法。文字所說理事皆如。如文字修得實相[10]故。從此第二明是智母。</w:t>
      </w:r>
    </w:p>
    <w:p>
      <w:pPr>
        <w:spacing w:before="40" w:after="60"/>
      </w:pPr>
      <w:r>
        <w:rPr>
          <w:b/>
          <w:sz w:val="18"/>
        </w:rPr>
        <w:t>한국어 번역</w:t>
      </w:r>
    </w:p>
    <w:p>
      <w:pPr>
        <w:pStyle w:val="TranslationText"/>
      </w:pPr>
      <w:r>
        <w:t>풀이한다. ‘실상을 닦는 이’는 닦는 사람을 든 것이다. ‘문자와 같이 닦는다’는 것은 닦는 법을 보인 것이다. 문자가 설하는 이와 사는 모두 진여와 같다. 문자와 같이 닦아서 실상을 얻기 때문이다. 이로부터 둘째로 이것이 지혜의 어머니임을 밝힌다.</w:t>
      </w:r>
    </w:p>
    <w:p>
      <w:pPr>
        <w:pStyle w:val="Heading2"/>
      </w:pPr>
      <w:r>
        <w:t>문단 0774  ·  [0485b27]</w:t>
      </w:r>
    </w:p>
    <w:p>
      <w:pPr>
        <w:spacing w:before="40" w:after="60"/>
      </w:pPr>
      <w:r>
        <w:rPr>
          <w:b/>
          <w:sz w:val="18"/>
        </w:rPr>
        <w:t>원문</w:t>
      </w:r>
    </w:p>
    <w:p>
      <w:pPr>
        <w:pStyle w:val="SourceText"/>
      </w:pPr>
      <w:r>
        <w:t>[0485b27] 經。實相即是諸佛智母一切有情根本智母。</w:t>
      </w:r>
    </w:p>
    <w:p>
      <w:pPr>
        <w:spacing w:before="40" w:after="60"/>
      </w:pPr>
      <w:r>
        <w:rPr>
          <w:b/>
          <w:sz w:val="18"/>
        </w:rPr>
        <w:t>한국어 번역</w:t>
      </w:r>
    </w:p>
    <w:p>
      <w:pPr>
        <w:pStyle w:val="TranslationText"/>
      </w:pPr>
      <w:r>
        <w:t>경에서 말한다. “실상은 곧 모든 부처 지혜의 어머니이며, 일체 유정 근본지의 어머니이다.”</w:t>
      </w:r>
    </w:p>
    <w:p>
      <w:pPr>
        <w:pStyle w:val="Heading2"/>
      </w:pPr>
      <w:r>
        <w:t>문단 0775  ·  [0485b28]</w:t>
      </w:r>
    </w:p>
    <w:p>
      <w:pPr>
        <w:spacing w:before="40" w:after="60"/>
      </w:pPr>
      <w:r>
        <w:rPr>
          <w:b/>
          <w:sz w:val="18"/>
        </w:rPr>
        <w:t>원문</w:t>
      </w:r>
    </w:p>
    <w:p>
      <w:pPr>
        <w:pStyle w:val="SourceText"/>
      </w:pPr>
      <w:r>
        <w:t>[0485b28] 解曰。上兩句明諸佛已修實相。下兩句明有情現當修故。謂契經等文字實相所詮理事。事有斷修。修有萬行。[11]萬行雖別實相體同。故言實相為佛智母[12]也。有情智母者。謂諸有情實相平等聞名信解。即本母也。又實相者即是本覺。由本覺故發生正智。至究竟覺。一切智圓。本覺即是諸佛智母。有情智母者。有情由斯為眾行本。故以本覺為智母矣。從此第三結為[13]智體。</w:t>
      </w:r>
    </w:p>
    <w:p>
      <w:pPr>
        <w:spacing w:before="40" w:after="60"/>
      </w:pPr>
      <w:r>
        <w:rPr>
          <w:b/>
          <w:sz w:val="18"/>
        </w:rPr>
        <w:t>한국어 번역</w:t>
      </w:r>
    </w:p>
    <w:p>
      <w:pPr>
        <w:pStyle w:val="TranslationText"/>
      </w:pPr>
      <w:r>
        <w:t>풀이한다. 위의 두 구절은 모든 부처가 이미 닦은 실상을 밝힌 것이다. 아래의 두 구절은 유정이 현재와 미래에 닦을 것을 밝힌 것이다. 곧 계경 등 문자와 실상에서 설해지는 이와 사를 말한다. 사에는 끊음과 닦음이 있고, 닦음에는 만행이 있다. 만행은 비록 서로 다르지만 실상의 체는 같다. 그러므로 실상을 부처 지혜의 어머니라고 말한다. ‘유정의 지혜 어머니’라는 것은, 모든 유정의 실상이 평등하여 이름을 듣고 믿어 이해하므로, 곧 근본의 어머니라는 뜻이다. 또 실상이란 곧 본각이다. 본각으로 말미암아 바른 지혜가 생겨나, 구경각에 이르고, 일체지가 원만해진다. 본각이 곧 모든 부처 지혜의 어머니이다. ‘유정의 지혜 어머니’라는 것은, 유정이 이것으로 말미암아 모든 행의 근본을 삼기 때문이다. 그러므로 본각을 지혜의 어머니라고 한다. 이로부터 셋째로 지혜의 체임을 결론짓는다.</w:t>
      </w:r>
    </w:p>
    <w:p>
      <w:pPr>
        <w:pStyle w:val="Heading2"/>
      </w:pPr>
      <w:r>
        <w:t>문단 0776  ·  [0485c08]</w:t>
      </w:r>
    </w:p>
    <w:p>
      <w:pPr>
        <w:spacing w:before="40" w:after="60"/>
      </w:pPr>
      <w:r>
        <w:rPr>
          <w:b/>
          <w:sz w:val="18"/>
        </w:rPr>
        <w:t>원문</w:t>
      </w:r>
    </w:p>
    <w:p>
      <w:pPr>
        <w:pStyle w:val="SourceText"/>
      </w:pPr>
      <w:r>
        <w:t>[0485c08] 經。此即名為一切智體。</w:t>
      </w:r>
    </w:p>
    <w:p>
      <w:pPr>
        <w:spacing w:before="40" w:after="60"/>
      </w:pPr>
      <w:r>
        <w:rPr>
          <w:b/>
          <w:sz w:val="18"/>
        </w:rPr>
        <w:t>한국어 번역</w:t>
      </w:r>
    </w:p>
    <w:p>
      <w:pPr>
        <w:pStyle w:val="TranslationText"/>
      </w:pPr>
      <w:r>
        <w:t>경에서 말한다. “이것을 곧 일체지의 체라고 이름한다.”</w:t>
      </w:r>
    </w:p>
    <w:p>
      <w:pPr>
        <w:pStyle w:val="Heading2"/>
      </w:pPr>
      <w:r>
        <w:t>문단 0777  ·  [0485c08]</w:t>
      </w:r>
    </w:p>
    <w:p>
      <w:pPr>
        <w:spacing w:before="40" w:after="60"/>
      </w:pPr>
      <w:r>
        <w:rPr>
          <w:b/>
          <w:sz w:val="18"/>
        </w:rPr>
        <w:t>원문</w:t>
      </w:r>
    </w:p>
    <w:p>
      <w:pPr>
        <w:pStyle w:val="SourceText"/>
      </w:pPr>
      <w:r>
        <w:t>[0485c08] 解曰。即此實相為智體[14]矣。從此第二明佛智母。於中分三。且初第一明佛智母。</w:t>
      </w:r>
    </w:p>
    <w:p>
      <w:pPr>
        <w:spacing w:before="40" w:after="60"/>
      </w:pPr>
      <w:r>
        <w:rPr>
          <w:b/>
          <w:sz w:val="18"/>
        </w:rPr>
        <w:t>한국어 번역</w:t>
      </w:r>
    </w:p>
    <w:p>
      <w:pPr>
        <w:pStyle w:val="TranslationText"/>
      </w:pPr>
      <w:r>
        <w:t>풀이한다. 바로 이 실상을 지혜의 체로 삼는다는 뜻이다. 이로부터 둘째로 부처 지혜의 어머니를 밝힌다. 그 가운데를 셋으로 나눈다. 우선 첫째로 부처 지혜의 어머니를 밝힌다.</w:t>
      </w:r>
    </w:p>
    <w:p>
      <w:pPr>
        <w:pStyle w:val="Heading2"/>
      </w:pPr>
      <w:r>
        <w:t>문단 0778  ·  [0485c11]</w:t>
      </w:r>
    </w:p>
    <w:p>
      <w:pPr>
        <w:spacing w:before="40" w:after="60"/>
      </w:pPr>
      <w:r>
        <w:rPr>
          <w:b/>
          <w:sz w:val="18"/>
        </w:rPr>
        <w:t>원문</w:t>
      </w:r>
    </w:p>
    <w:p>
      <w:pPr>
        <w:pStyle w:val="SourceText"/>
      </w:pPr>
      <w:r>
        <w:t>[0485c11] 經。諸佛未成佛與當佛為智母諸佛已成佛即為一切智未得為性已得為智。</w:t>
      </w:r>
    </w:p>
    <w:p>
      <w:pPr>
        <w:spacing w:before="40" w:after="60"/>
      </w:pPr>
      <w:r>
        <w:rPr>
          <w:b/>
          <w:sz w:val="18"/>
        </w:rPr>
        <w:t>한국어 번역</w:t>
      </w:r>
    </w:p>
    <w:p>
      <w:pPr>
        <w:pStyle w:val="TranslationText"/>
      </w:pPr>
      <w:r>
        <w:t>경에서 말한다. “모든 부처가 아직 성불하지 않았을 때에는 장차 성불할 이에게 지혜의 어머니가 되고, 모든 부처가 이미 성불하면 곧 일체지가 된다. 아직 얻지 못했을 때에는 성품이 되고, 이미 얻었을 때에는 지혜가 된다.”</w:t>
      </w:r>
    </w:p>
    <w:p>
      <w:pPr>
        <w:pStyle w:val="Heading2"/>
      </w:pPr>
      <w:r>
        <w:t>문단 0779  ·  [0485c12]</w:t>
      </w:r>
    </w:p>
    <w:p>
      <w:pPr>
        <w:spacing w:before="40" w:after="60"/>
      </w:pPr>
      <w:r>
        <w:rPr>
          <w:b/>
          <w:sz w:val="18"/>
        </w:rPr>
        <w:t>원문</w:t>
      </w:r>
    </w:p>
    <w:p>
      <w:pPr>
        <w:pStyle w:val="SourceText"/>
      </w:pPr>
      <w:r>
        <w:t>[0485c12] 解曰。諸佛未成佛者明在因也。與當佛為智母者。謂前實相即是本覺。[15]因中本覺為無明覆。望後當果必正智圓。與自當佛為智因也。如如意寶垢穢暫時垢盡體圓。說初為母。諸佛已成佛即為一切智者明果德圓。覺解圓極即為智也。未得為性已得為智者[＊]辯因果也。[16]因中障覆即為佛性。果德顯現名一切智。問為復實相為緣生智。為[17]復實相即為智母。答有二義。有說。實相體常不變因聲詮顯名言故熏。熏發識中本無漏種。從種起現證實相理。因彼緣彼正智得生。故說實相名為智母。有說。實相即是本覺。因中本覺有勝堪能。[18]合未無明漸次微劣初地分顯名為始覺。果位頓圓名一切智。說因本覺即為智母。法相法性幸而參詳。從此第二明三乘性。</w:t>
      </w:r>
    </w:p>
    <w:p>
      <w:pPr>
        <w:spacing w:before="40" w:after="60"/>
      </w:pPr>
      <w:r>
        <w:rPr>
          <w:b/>
          <w:sz w:val="18"/>
        </w:rPr>
        <w:t>한국어 번역</w:t>
      </w:r>
    </w:p>
    <w:p>
      <w:pPr>
        <w:pStyle w:val="TranslationText"/>
      </w:pPr>
      <w:r>
        <w:t>풀이한다. ‘모든 부처가 아직 성불하지 않았다’는 것은 인위에 있음을 밝힌 것이다. ‘장차 성불할 이에게 지혜의 어머니가 된다’는 것은, 앞의 실상이 곧 본각임을 말한다. 인위에서는 본각이 무명에 덮여 있으나, 뒤의 장래 과를 바라보면 반드시 바른 지혜가 원만해진다. 자신의 장래 부처에게 지혜의 인이 되는 것이다. 마치 여의보가 때로 잠시 더럽혀져도 때가 다하면 그 체가 원만해지는 것과 같다. 그래서 처음 것을 어머니라고 한다. ‘모든 부처가 이미 성불하면 곧 일체지가 된다’는 것은 과덕이 원만함을 밝힌 것이다. 깨달아 이해함이 원만하고 지극하므로 곧 지혜가 된다. ‘아직 얻지 못했을 때에는 성품이 되고, 이미 얻었을 때에는 지혜가 된다’는 것은 인과를 밝힌 것이다. 인위에서는 장애에 덮여 있으므로 곧 불성이 되고, 과덕이 드러나면 일체지라고 이름한다. 묻는다. 다시 실상을 연으로 삼아 지혜가 생기는 것인가, 아니면 다시 실상 자체가 곧 지혜의 어머니가 되는 것인가? 답한다. 두 가지 뜻이 있다. 어떤 이는 말한다. 실상의 체는 항상하여 변하지 않지만 소리가 드러내는 명언으로 말미암아 훈습되고, 식 가운데 본래 있던 무루종자를 훈발한다. 그 종자로부터 현행이 일어나 실상의 이치를 증득한다. 그것을 인으로 하고 그것을 연으로 하여 바른 지혜가 생겨난다. 그러므로 실상을 지혜의 어머니라고 한다. 어떤 이는 말한다. 실상이 곧 본각이다. 인위의 본각에는 뛰어난 감능이 있다. 무명과 합한 것이 점차 미약해지고, 초지에서 일부가 드러나 이를 시각(始覺)이라 이름한다. 과위에서 단박에 원만해져 일체지라고 이름한다. 그러므로 인위의 본각을 곧 지혜의 어머니라고 한다. 법상과 법성의 뜻은 바라건대 함께 참고하여 자세히 살피라. 이로부터 둘째로 삼승의 성품을 밝힌다.</w:t>
      </w:r>
    </w:p>
    <w:p>
      <w:pPr>
        <w:pStyle w:val="EditorialNote"/>
      </w:pPr>
      <w:r>
        <w:t>교감·번역 메모 | `合未無明`은 문맥상 `合於無明` 계열의 뜻으로 이해하여 옮겼으며 원문 교감이 필요하다.</w:t>
      </w:r>
    </w:p>
    <w:p>
      <w:pPr>
        <w:pStyle w:val="Heading2"/>
      </w:pPr>
      <w:r>
        <w:t>문단 0780  ·  [0485c28]</w:t>
      </w:r>
    </w:p>
    <w:p>
      <w:pPr>
        <w:spacing w:before="40" w:after="60"/>
      </w:pPr>
      <w:r>
        <w:rPr>
          <w:b/>
          <w:sz w:val="18"/>
        </w:rPr>
        <w:t>원문</w:t>
      </w:r>
    </w:p>
    <w:p>
      <w:pPr>
        <w:pStyle w:val="SourceText"/>
      </w:pPr>
      <w:r>
        <w:t>[0485c28] 經。三乘般若不生不滅。自性常住。</w:t>
      </w:r>
    </w:p>
    <w:p>
      <w:pPr>
        <w:spacing w:before="40" w:after="60"/>
      </w:pPr>
      <w:r>
        <w:rPr>
          <w:b/>
          <w:sz w:val="18"/>
        </w:rPr>
        <w:t>한국어 번역</w:t>
      </w:r>
    </w:p>
    <w:p>
      <w:pPr>
        <w:pStyle w:val="TranslationText"/>
      </w:pPr>
      <w:r>
        <w:t>경에서 말한다. “삼승의 반야는 생하지도 멸하지도 않으며,” “자성이 항상 머문다.”</w:t>
      </w:r>
    </w:p>
    <w:p>
      <w:pPr>
        <w:pStyle w:val="Heading2"/>
      </w:pPr>
      <w:r>
        <w:t>문단 0781  ·  [0485c28]</w:t>
      </w:r>
    </w:p>
    <w:p>
      <w:pPr>
        <w:spacing w:before="40" w:after="60"/>
      </w:pPr>
      <w:r>
        <w:rPr>
          <w:b/>
          <w:sz w:val="18"/>
        </w:rPr>
        <w:t>원문</w:t>
      </w:r>
    </w:p>
    <w:p>
      <w:pPr>
        <w:pStyle w:val="SourceText"/>
      </w:pPr>
      <w:r>
        <w:t>[0485c28] 解曰。言三乘者三乘之人。言般若者實相等也。不生不滅者明體常也。自性常住者。謂彼實相體不生[1]滅不變易也。雖三乘者證解不同。論其智體等無異矣。從此第三總明覺性。</w:t>
      </w:r>
    </w:p>
    <w:p>
      <w:pPr>
        <w:spacing w:before="40" w:after="60"/>
      </w:pPr>
      <w:r>
        <w:rPr>
          <w:b/>
          <w:sz w:val="18"/>
        </w:rPr>
        <w:t>한국어 번역</w:t>
      </w:r>
    </w:p>
    <w:p>
      <w:pPr>
        <w:pStyle w:val="TranslationText"/>
      </w:pPr>
      <w:r>
        <w:t>풀이한다. ‘삼승’은 삼승의 사람을 말한다. ‘반야’는 실상 등을 말한다. ‘생하지도 멸하지도 않는다’는 것은 그 체가 항상함을 밝힌 것이다. ‘자성이 항상 머문다’는 것은, 그 실상의 체가 생멸하지 않고 변역하지 않음을 말한다. 비록 삼승의 증득과 이해가 서로 다르지만, 그 지혜의 체를 논하면 평등하여 차이가 없다. 이로부터 셋째로 깨달음의 성품을 총괄하여 밝힌다.</w:t>
      </w:r>
    </w:p>
    <w:p>
      <w:pPr>
        <w:pStyle w:val="Heading2"/>
      </w:pPr>
      <w:r>
        <w:t>문단 0782  ·  [0486a04]</w:t>
      </w:r>
    </w:p>
    <w:p>
      <w:pPr>
        <w:spacing w:before="40" w:after="60"/>
      </w:pPr>
      <w:r>
        <w:rPr>
          <w:b/>
          <w:sz w:val="18"/>
        </w:rPr>
        <w:t>원문</w:t>
      </w:r>
    </w:p>
    <w:p>
      <w:pPr>
        <w:pStyle w:val="SourceText"/>
      </w:pPr>
      <w:r>
        <w:t>[0486a04] 經。一切有情此為覺性。</w:t>
      </w:r>
    </w:p>
    <w:p>
      <w:pPr>
        <w:spacing w:before="40" w:after="60"/>
      </w:pPr>
      <w:r>
        <w:rPr>
          <w:b/>
          <w:sz w:val="18"/>
        </w:rPr>
        <w:t>한국어 번역</w:t>
      </w:r>
    </w:p>
    <w:p>
      <w:pPr>
        <w:pStyle w:val="TranslationText"/>
      </w:pPr>
      <w:r>
        <w:t>경에서 말한다. “일체 유정은 이것을 깨달음의 성품으로 삼는다.”</w:t>
      </w:r>
    </w:p>
    <w:p>
      <w:pPr>
        <w:pStyle w:val="Heading2"/>
      </w:pPr>
      <w:r>
        <w:t>문단 0783  ·  [0486a04]</w:t>
      </w:r>
    </w:p>
    <w:p>
      <w:pPr>
        <w:spacing w:before="40" w:after="60"/>
      </w:pPr>
      <w:r>
        <w:rPr>
          <w:b/>
          <w:sz w:val="18"/>
        </w:rPr>
        <w:t>원문</w:t>
      </w:r>
    </w:p>
    <w:p>
      <w:pPr>
        <w:pStyle w:val="SourceText"/>
      </w:pPr>
      <w:r>
        <w:t>[0486a04] 解曰。豈唯諸佛及三乘人。不以[2]巨細一切有情實相平等為覺性故。從此第三[3]違文字相。於中分三。且初第一遣文字相。</w:t>
      </w:r>
    </w:p>
    <w:p>
      <w:pPr>
        <w:spacing w:before="40" w:after="60"/>
      </w:pPr>
      <w:r>
        <w:rPr>
          <w:b/>
          <w:sz w:val="18"/>
        </w:rPr>
        <w:t>한국어 번역</w:t>
      </w:r>
    </w:p>
    <w:p>
      <w:pPr>
        <w:pStyle w:val="TranslationText"/>
      </w:pPr>
      <w:r>
        <w:t>풀이한다. 어찌 모든 부처와 삼승의 사람뿐이겠는가. 크고 작음을 따지지 않고 일체 유정의 실상이 평등하여 깨달음의 성품이 되기 때문이다. 이로부터 셋째로 문자의 상을 어긴다. 그 가운데를 셋으로 나눈다. 우선 첫째로 문자의 상을 없앤다.</w:t>
      </w:r>
    </w:p>
    <w:p>
      <w:pPr>
        <w:pStyle w:val="EditorialNote"/>
      </w:pPr>
      <w:r>
        <w:t>교감·번역 메모 | `不以巨細`를 ‘크고 작음을 따지지 않고’로 옮겼다.</w:t>
      </w:r>
    </w:p>
    <w:p>
      <w:pPr>
        <w:pStyle w:val="EditorialNote"/>
      </w:pPr>
      <w:r>
        <w:t>교감·번역 메모 | `違文字相`은 문맥상 문자의 상을 떠나거나 제거하는 뜻으로 보이지만 원문을 그대로 직역했다.</w:t>
      </w:r>
    </w:p>
    <w:p>
      <w:pPr>
        <w:pStyle w:val="Heading2"/>
      </w:pPr>
      <w:r>
        <w:t>문단 0784  ·  [0486a08]</w:t>
      </w:r>
    </w:p>
    <w:p>
      <w:pPr>
        <w:spacing w:before="40" w:after="60"/>
      </w:pPr>
      <w:r>
        <w:rPr>
          <w:b/>
          <w:sz w:val="18"/>
        </w:rPr>
        <w:t>원문</w:t>
      </w:r>
    </w:p>
    <w:p>
      <w:pPr>
        <w:pStyle w:val="SourceText"/>
      </w:pPr>
      <w:r>
        <w:t>[0486a08] 經。若菩薩不著文字不離文字無文字相非無文字。</w:t>
      </w:r>
    </w:p>
    <w:p>
      <w:pPr>
        <w:spacing w:before="40" w:after="60"/>
      </w:pPr>
      <w:r>
        <w:rPr>
          <w:b/>
          <w:sz w:val="18"/>
        </w:rPr>
        <w:t>한국어 번역</w:t>
      </w:r>
    </w:p>
    <w:p>
      <w:pPr>
        <w:pStyle w:val="TranslationText"/>
      </w:pPr>
      <w:r>
        <w:t>경에서 말한다. “보살이 문자에 집착하지도 않고 문자를 떠나지도 않으며, 문자의 상도 없고 문자가 없는 것도 아니다.”</w:t>
      </w:r>
    </w:p>
    <w:p>
      <w:pPr>
        <w:pStyle w:val="Heading2"/>
      </w:pPr>
      <w:r>
        <w:t>문단 0785  ·  [0486a09]</w:t>
      </w:r>
    </w:p>
    <w:p>
      <w:pPr>
        <w:spacing w:before="40" w:after="60"/>
      </w:pPr>
      <w:r>
        <w:rPr>
          <w:b/>
          <w:sz w:val="18"/>
        </w:rPr>
        <w:t>원문</w:t>
      </w:r>
    </w:p>
    <w:p>
      <w:pPr>
        <w:pStyle w:val="SourceText"/>
      </w:pPr>
      <w:r>
        <w:t>[0486a09] 解曰。若菩薩者明修行人。不著文字者遣如言執。不離文字者不應撥無。無文字相者不應住相。非無文字者。謂離分別如文字修。一一文字皆得實相解脫智也。初離執有。次離撥無。次不住相。後順解脫。從此第二遣修行相。</w:t>
      </w:r>
    </w:p>
    <w:p>
      <w:pPr>
        <w:spacing w:before="40" w:after="60"/>
      </w:pPr>
      <w:r>
        <w:rPr>
          <w:b/>
          <w:sz w:val="18"/>
        </w:rPr>
        <w:t>한국어 번역</w:t>
      </w:r>
    </w:p>
    <w:p>
      <w:pPr>
        <w:pStyle w:val="TranslationText"/>
      </w:pPr>
      <w:r>
        <w:t>풀이한다. ‘보살’은 수행하는 사람을 밝힌 것이다. ‘문자에 집착하지 않는다’는 것은 말대로 집착하는 것을 없앤 것이다. ‘문자를 떠나지 않는다’는 것은 없다고 배척해서는 안 된다는 뜻이다. ‘문자의 상이 없다’는 것은 상에 머물러서는 안 된다는 뜻이다. ‘문자가 없는 것도 아니다’라는 것은, 분별을 떠나 문자와 같이 닦는 것을 말한다. 낱낱의 문자에서 모두 실상의 해탈지를 얻는다. 처음은 유에 집착함을 떠나고, 다음은 무라고 배척함을 떠나며, 다음은 상에 머물지 않고, 마지막은 해탈에 수순한다. 이로부터 둘째로 수행의 상을 없앤다.</w:t>
      </w:r>
    </w:p>
    <w:p>
      <w:pPr>
        <w:pStyle w:val="Heading2"/>
      </w:pPr>
      <w:r>
        <w:t>문단 0786  ·  [0486a15]</w:t>
      </w:r>
    </w:p>
    <w:p>
      <w:pPr>
        <w:spacing w:before="40" w:after="60"/>
      </w:pPr>
      <w:r>
        <w:rPr>
          <w:b/>
          <w:sz w:val="18"/>
        </w:rPr>
        <w:t>원문</w:t>
      </w:r>
    </w:p>
    <w:p>
      <w:pPr>
        <w:pStyle w:val="SourceText"/>
      </w:pPr>
      <w:r>
        <w:t>[0486a15] 經。能如是修不見修相是即名為修文字者而能得於般若真性。</w:t>
      </w:r>
    </w:p>
    <w:p>
      <w:pPr>
        <w:spacing w:before="40" w:after="60"/>
      </w:pPr>
      <w:r>
        <w:rPr>
          <w:b/>
          <w:sz w:val="18"/>
        </w:rPr>
        <w:t>한국어 번역</w:t>
      </w:r>
    </w:p>
    <w:p>
      <w:pPr>
        <w:pStyle w:val="TranslationText"/>
      </w:pPr>
      <w:r>
        <w:t>경에서 말한다. “이와 같이 닦을 수 있으면서 닦는 상을 보지 않으면, 이를 곧 문자를 닦는 이라고 이름하며 반야의 참된 성품을 얻을 수 있다.”</w:t>
      </w:r>
    </w:p>
    <w:p>
      <w:pPr>
        <w:pStyle w:val="Heading2"/>
      </w:pPr>
      <w:r>
        <w:t>문단 0787  ·  [0486a16]</w:t>
      </w:r>
    </w:p>
    <w:p>
      <w:pPr>
        <w:spacing w:before="40" w:after="60"/>
      </w:pPr>
      <w:r>
        <w:rPr>
          <w:b/>
          <w:sz w:val="18"/>
        </w:rPr>
        <w:t>원문</w:t>
      </w:r>
    </w:p>
    <w:p>
      <w:pPr>
        <w:pStyle w:val="SourceText"/>
      </w:pPr>
      <w:r>
        <w:t>[0486a16] 解曰。初之兩句遣修行相。次之兩句明順文修。後之兩句得般若性。從此第三結修般若。</w:t>
      </w:r>
    </w:p>
    <w:p>
      <w:pPr>
        <w:spacing w:before="40" w:after="60"/>
      </w:pPr>
      <w:r>
        <w:rPr>
          <w:b/>
          <w:sz w:val="18"/>
        </w:rPr>
        <w:t>한국어 번역</w:t>
      </w:r>
    </w:p>
    <w:p>
      <w:pPr>
        <w:pStyle w:val="TranslationText"/>
      </w:pPr>
      <w:r>
        <w:t>풀이한다. 처음 두 구절은 수행의 상을 없앤 것이다. 다음 두 구절은 문자에 따라 닦음을 밝힌 것이다. 마지막 두 구절은 반야의 성품을 얻음을 밝힌 것이다. 이로부터 셋째로 반야를 닦는 것을 결론짓는다.</w:t>
      </w:r>
    </w:p>
    <w:p>
      <w:pPr>
        <w:pStyle w:val="Heading2"/>
      </w:pPr>
      <w:r>
        <w:t>문단 0788  ·  [0486a19]</w:t>
      </w:r>
    </w:p>
    <w:p>
      <w:pPr>
        <w:spacing w:before="40" w:after="60"/>
      </w:pPr>
      <w:r>
        <w:rPr>
          <w:b/>
          <w:sz w:val="18"/>
        </w:rPr>
        <w:t>원문</w:t>
      </w:r>
    </w:p>
    <w:p>
      <w:pPr>
        <w:pStyle w:val="SourceText"/>
      </w:pPr>
      <w:r>
        <w:t>[0486a19] 經。是為般若波羅蜜多。</w:t>
      </w:r>
    </w:p>
    <w:p>
      <w:pPr>
        <w:spacing w:before="40" w:after="60"/>
      </w:pPr>
      <w:r>
        <w:rPr>
          <w:b/>
          <w:sz w:val="18"/>
        </w:rPr>
        <w:t>한국어 번역</w:t>
      </w:r>
    </w:p>
    <w:p>
      <w:pPr>
        <w:pStyle w:val="TranslationText"/>
      </w:pPr>
      <w:r>
        <w:t>경에서 말한다. “이것이 반야바라밀다이다.”</w:t>
      </w:r>
    </w:p>
    <w:p>
      <w:pPr>
        <w:pStyle w:val="Heading2"/>
      </w:pPr>
      <w:r>
        <w:t>문단 0789  ·  [0486a19]</w:t>
      </w:r>
    </w:p>
    <w:p>
      <w:pPr>
        <w:spacing w:before="40" w:after="60"/>
      </w:pPr>
      <w:r>
        <w:rPr>
          <w:b/>
          <w:sz w:val="18"/>
        </w:rPr>
        <w:t>원문</w:t>
      </w:r>
    </w:p>
    <w:p>
      <w:pPr>
        <w:pStyle w:val="SourceText"/>
      </w:pPr>
      <w:r>
        <w:t>[0486a19] 解曰。能如上者智隨文字而證實相。是即名為至彼岸矣。從此第二結護果等。</w:t>
      </w:r>
    </w:p>
    <w:p>
      <w:pPr>
        <w:spacing w:before="40" w:after="60"/>
      </w:pPr>
      <w:r>
        <w:rPr>
          <w:b/>
          <w:sz w:val="18"/>
        </w:rPr>
        <w:t>한국어 번역</w:t>
      </w:r>
    </w:p>
    <w:p>
      <w:pPr>
        <w:pStyle w:val="TranslationText"/>
      </w:pPr>
      <w:r>
        <w:t>풀이한다. 위와 같이 할 수 있는 이는 지혜가 문자를 따라 실상을 증득한다. 이것을 곧 피안에 이른다고 이름한다. 이로부터 둘째로 호과(護果) 등을 결론짓는다.</w:t>
      </w:r>
    </w:p>
    <w:p>
      <w:pPr>
        <w:pStyle w:val="Heading2"/>
      </w:pPr>
      <w:r>
        <w:t>문단 0790  ·  [0486a22]</w:t>
      </w:r>
    </w:p>
    <w:p>
      <w:pPr>
        <w:spacing w:before="40" w:after="60"/>
      </w:pPr>
      <w:r>
        <w:rPr>
          <w:b/>
          <w:sz w:val="18"/>
        </w:rPr>
        <w:t>원문</w:t>
      </w:r>
    </w:p>
    <w:p>
      <w:pPr>
        <w:pStyle w:val="SourceText"/>
      </w:pPr>
      <w:r>
        <w:t>[0486a22] 經。大王菩薩摩訶薩護佛果護十地行護化有情為若此也。</w:t>
      </w:r>
    </w:p>
    <w:p>
      <w:pPr>
        <w:spacing w:before="40" w:after="60"/>
      </w:pPr>
      <w:r>
        <w:rPr>
          <w:b/>
          <w:sz w:val="18"/>
        </w:rPr>
        <w:t>한국어 번역</w:t>
      </w:r>
    </w:p>
    <w:p>
      <w:pPr>
        <w:pStyle w:val="TranslationText"/>
      </w:pPr>
      <w:r>
        <w:t>경에서 말한다. “대왕이여, 보살마하살이 불과를 수호하고 십지의 행을 수호하며 유정을 교화하는 것을 수호하는 것이 이와 같다.”</w:t>
      </w:r>
    </w:p>
    <w:p>
      <w:pPr>
        <w:pStyle w:val="Heading2"/>
      </w:pPr>
      <w:r>
        <w:t>문단 0791  ·  [0486a23]</w:t>
      </w:r>
    </w:p>
    <w:p>
      <w:pPr>
        <w:spacing w:before="40" w:after="60"/>
      </w:pPr>
      <w:r>
        <w:rPr>
          <w:b/>
          <w:sz w:val="18"/>
        </w:rPr>
        <w:t>원문</w:t>
      </w:r>
    </w:p>
    <w:p>
      <w:pPr>
        <w:pStyle w:val="SourceText"/>
      </w:pPr>
      <w:r>
        <w:t>[0486a23] 解曰。此文結上果因兩品。顯別依總彰此勝德。無倒修習即護[4]國也。從此第三問答理事。於中分五。[5]一波斯匿王問。二世尊總答。三總徵所以。四別釋一多。五結非一二。且初第一波斯匿王問。</w:t>
      </w:r>
    </w:p>
    <w:p>
      <w:pPr>
        <w:spacing w:before="40" w:after="60"/>
      </w:pPr>
      <w:r>
        <w:rPr>
          <w:b/>
          <w:sz w:val="18"/>
        </w:rPr>
        <w:t>한국어 번역</w:t>
      </w:r>
    </w:p>
    <w:p>
      <w:pPr>
        <w:pStyle w:val="TranslationText"/>
      </w:pPr>
      <w:r>
        <w:t>풀이한다. 이 글은 위의 과와 인의 두 품을 결론지은 것이다. 별도인 것에 의지하여 총괄적인 것을 드러내 이 뛰어난 덕을 나타낸 것이다. 뒤바뀜 없이 닦고 익히는 것이 곧 나라를 수호하는 것이다. 이로부터 셋째로 이와 사를 문답한다. 그 가운데를 다섯으로 나눈다. 첫째, 파사닉왕이 묻는다. 둘째, 세존께서 총괄하여 답하신다. 셋째, 총괄하여 그 까닭을 묻는다. 넷째, 하나와 많음을 따로 풀이한다. 다섯째, 하나도 아니고 둘도 아님을 결론짓는다. 우선 첫째로 파사닉왕이 묻는다.</w:t>
      </w:r>
    </w:p>
    <w:p>
      <w:pPr>
        <w:pStyle w:val="Heading2"/>
      </w:pPr>
      <w:r>
        <w:t>문단 0792  ·  [0486a28]</w:t>
      </w:r>
    </w:p>
    <w:p>
      <w:pPr>
        <w:spacing w:before="40" w:after="60"/>
      </w:pPr>
      <w:r>
        <w:rPr>
          <w:b/>
          <w:sz w:val="18"/>
        </w:rPr>
        <w:t>원문</w:t>
      </w:r>
    </w:p>
    <w:p>
      <w:pPr>
        <w:pStyle w:val="SourceText"/>
      </w:pPr>
      <w:r>
        <w:t>[0486a28] 經。波斯匿王白佛言真性是一有情品類根行無量法門為一為無量耶。</w:t>
      </w:r>
    </w:p>
    <w:p>
      <w:pPr>
        <w:spacing w:before="40" w:after="60"/>
      </w:pPr>
      <w:r>
        <w:rPr>
          <w:b/>
          <w:sz w:val="18"/>
        </w:rPr>
        <w:t>한국어 번역</w:t>
      </w:r>
    </w:p>
    <w:p>
      <w:pPr>
        <w:pStyle w:val="TranslationText"/>
      </w:pPr>
      <w:r>
        <w:t>경에서 말한다. “파사닉왕이 부처님께 아뢰었다. ‘참된 성품은 하나인데 유정의 품류와 근기와 행은 무량합니다. 법문은 하나입니까, 무량합니까?’”</w:t>
      </w:r>
    </w:p>
    <w:p>
      <w:pPr>
        <w:pStyle w:val="Heading2"/>
      </w:pPr>
      <w:r>
        <w:t>문단 0793  ·  [0486a29]</w:t>
      </w:r>
    </w:p>
    <w:p>
      <w:pPr>
        <w:spacing w:before="40" w:after="60"/>
      </w:pPr>
      <w:r>
        <w:rPr>
          <w:b/>
          <w:sz w:val="18"/>
        </w:rPr>
        <w:t>원문</w:t>
      </w:r>
    </w:p>
    <w:p>
      <w:pPr>
        <w:pStyle w:val="SourceText"/>
      </w:pPr>
      <w:r>
        <w:t>[0486a29] 解曰。此下經文近明二諦。遠結上也。如前長科。觀如來品初九行經為總標問。從佛告下至此上結為問答也。此下至終即是第三總結上文。明前理事。文有遠近義含通。[6]為讀者悉矣。真性是一者。標所證理。真如法性體是一也。言有情者。通諸聖凡一切有情也。言品類者。聖中三乘凡中六趣也。且如人中種類[7]無數。況餘界趣[8]詎可測乎。言根行者根有三種。上中下根。行有頓漸利鈍等異。言無量者通上四類。一者有情。二者品類。三根。四行。從寬向狹悉皆無量。標其多也。法門為一為無量者發二問也。如來所說般若之法。為如真性法門是一。為如有情法門無量耶。從此第二如來總答。</w:t>
      </w:r>
    </w:p>
    <w:p>
      <w:pPr>
        <w:spacing w:before="40" w:after="60"/>
      </w:pPr>
      <w:r>
        <w:rPr>
          <w:b/>
          <w:sz w:val="18"/>
        </w:rPr>
        <w:t>한국어 번역</w:t>
      </w:r>
    </w:p>
    <w:p>
      <w:pPr>
        <w:pStyle w:val="TranslationText"/>
      </w:pPr>
      <w:r>
        <w:t>풀이한다. 이 아래 경문은 가까이로는 이제를 밝히고, 멀리로는 위의 글을 결론짓는다. 앞의 긴 과문과 같다. 「관여래품」 처음 아홉 행의 경문은 총괄하여 질문을 표방한 것이다. ‘부처님께서 말씀하셨다’ 이하부터 여기까지를 합쳐 문답으로 삼는다. 이 아래부터 끝까지는 곧 셋째로 위의 글을 총괄하여 결론짓는 것이다. 앞에서 말한 이와 사를 밝힌다. 글에는 멀고 가까움이 있고 뜻은 통틀어 포괄한다. 독자는 자세히 알아야 한다. ‘참된 성품은 하나’라는 것은, 증득되는 이치를 표방한 것이다. 진여법성의 체는 하나이다. ‘유정’이라는 것은, 모든 성자와 범부의 일체 유정에 통한다. ‘품류’라는 것은, 성자 가운데 삼승과 범부 가운데 육취를 말한다. 우선 인간 가운데만 해도 종류가 무수한데, 하물며 나머지 계와 취를 어찌 헤아릴 수 있겠는가. ‘근기와 행’이라는 데서 근기에는 세 가지가 있다. 상근·중근·하근이다. 행에는 돈·점과 이·둔 등의 차이가 있다. ‘무량’이라는 말은 위의 네 부류에 모두 통한다. 첫째는 유정이고, 둘째는 품류이며, 셋째는 근기이고, 넷째는 행이다. 넓은 데서 좁은 데로 나아가 모두 무량하다. 그 많음을 표방한 것이다. ‘법문은 하나인가 무량한가’라는 것은 두 가지 질문을 낸 것이다. 여래가 설한 반야의 법이, 참된 성품과 같이 법문도 하나인지, 유정과 같이 법문도 무량한지를 묻는 것이다. 이로부터 둘째로 여래께서 총괄하여 답하신다.</w:t>
      </w:r>
    </w:p>
    <w:p>
      <w:pPr>
        <w:pStyle w:val="Heading2"/>
      </w:pPr>
      <w:r>
        <w:t>문단 0794  ·  [0486b15]</w:t>
      </w:r>
    </w:p>
    <w:p>
      <w:pPr>
        <w:spacing w:before="40" w:after="60"/>
      </w:pPr>
      <w:r>
        <w:rPr>
          <w:b/>
          <w:sz w:val="18"/>
        </w:rPr>
        <w:t>원문</w:t>
      </w:r>
    </w:p>
    <w:p>
      <w:pPr>
        <w:pStyle w:val="SourceText"/>
      </w:pPr>
      <w:r>
        <w:t>[0486b15] 經。佛言大王法門非一亦非無量。</w:t>
      </w:r>
    </w:p>
    <w:p>
      <w:pPr>
        <w:spacing w:before="40" w:after="60"/>
      </w:pPr>
      <w:r>
        <w:rPr>
          <w:b/>
          <w:sz w:val="18"/>
        </w:rPr>
        <w:t>한국어 번역</w:t>
      </w:r>
    </w:p>
    <w:p>
      <w:pPr>
        <w:pStyle w:val="TranslationText"/>
      </w:pPr>
      <w:r>
        <w:t>경에서 말한다. “부처님께서 말씀하셨다. ‘대왕이여, 법문은 하나도 아니고 또한 무량한 것도 아니다.’”</w:t>
      </w:r>
    </w:p>
    <w:p>
      <w:pPr>
        <w:pStyle w:val="Heading2"/>
      </w:pPr>
      <w:r>
        <w:t>문단 0795  ·  [0486b15]</w:t>
      </w:r>
    </w:p>
    <w:p>
      <w:pPr>
        <w:spacing w:before="40" w:after="60"/>
      </w:pPr>
      <w:r>
        <w:rPr>
          <w:b/>
          <w:sz w:val="18"/>
        </w:rPr>
        <w:t>원문</w:t>
      </w:r>
    </w:p>
    <w:p>
      <w:pPr>
        <w:pStyle w:val="SourceText"/>
      </w:pPr>
      <w:r>
        <w:t>[0486b15] 解曰。法門非一者。佛對根宜當病設藥。一音演說隨類各解故非一也。亦非無量者。當病之教雖等塵沙。隨所證理非無量也。又以所證就有情心。一一門中皆得解脫故非一也。有情畢竟行無不修。障無不盡。至無上覺佛果圓滿。非無量矣。從此第三總徵所以。</w:t>
      </w:r>
    </w:p>
    <w:p>
      <w:pPr>
        <w:spacing w:before="40" w:after="60"/>
      </w:pPr>
      <w:r>
        <w:rPr>
          <w:b/>
          <w:sz w:val="18"/>
        </w:rPr>
        <w:t>한국어 번역</w:t>
      </w:r>
    </w:p>
    <w:p>
      <w:pPr>
        <w:pStyle w:val="TranslationText"/>
      </w:pPr>
      <w:r>
        <w:t>풀이한다. ‘법문은 하나가 아니다’라는 것은, 부처님께서 근기에 맞추어 병에 따라 약을 베푸시고, 한 음성으로 설하셔도 부류에 따라 각각 이해하므로 하나가 아니라는 뜻이다. ‘또한 무량한 것도 아니다’라는 것은, 병에 맞추어 베푸는 가르침은 비록 티끌과 모래처럼 많지만, 그에 따라 증득하는 이치는 무량하지 않다는 뜻이다. 또 증득되는 것을 유정의 마음에 나아가 말하면, 낱낱의 문에서 모두 해탈을 얻으므로 하나가 아니고, 유정은 마침내 닦지 않는 행이 없고, 다하지 않는 장애가 없으며, 무상각에 이르면 불과가 원만해진다. 그러므로 무량한 것이 아니다. 이로부터 셋째로 총괄하여 그 까닭을 묻는다.</w:t>
      </w:r>
    </w:p>
    <w:p>
      <w:pPr>
        <w:pStyle w:val="Heading2"/>
      </w:pPr>
      <w:r>
        <w:t>문단 0796  ·  [0486b22]</w:t>
      </w:r>
    </w:p>
    <w:p>
      <w:pPr>
        <w:spacing w:before="40" w:after="60"/>
      </w:pPr>
      <w:r>
        <w:rPr>
          <w:b/>
          <w:sz w:val="18"/>
        </w:rPr>
        <w:t>원문</w:t>
      </w:r>
    </w:p>
    <w:p>
      <w:pPr>
        <w:pStyle w:val="SourceText"/>
      </w:pPr>
      <w:r>
        <w:t>[0486b22] 經。何以故。</w:t>
      </w:r>
    </w:p>
    <w:p>
      <w:pPr>
        <w:spacing w:before="40" w:after="60"/>
      </w:pPr>
      <w:r>
        <w:rPr>
          <w:b/>
          <w:sz w:val="18"/>
        </w:rPr>
        <w:t>한국어 번역</w:t>
      </w:r>
    </w:p>
    <w:p>
      <w:pPr>
        <w:pStyle w:val="TranslationText"/>
      </w:pPr>
      <w:r>
        <w:t>경에서 말한다. “무슨 까닭인가?”</w:t>
      </w:r>
    </w:p>
    <w:p>
      <w:pPr>
        <w:pStyle w:val="Heading2"/>
      </w:pPr>
      <w:r>
        <w:t>문단 0797  ·  [0486b22]</w:t>
      </w:r>
    </w:p>
    <w:p>
      <w:pPr>
        <w:spacing w:before="40" w:after="60"/>
      </w:pPr>
      <w:r>
        <w:rPr>
          <w:b/>
          <w:sz w:val="18"/>
        </w:rPr>
        <w:t>원문</w:t>
      </w:r>
    </w:p>
    <w:p>
      <w:pPr>
        <w:pStyle w:val="SourceText"/>
      </w:pPr>
      <w:r>
        <w:t>[0486b22] 解曰。何所以故非定一多也。從此第四別釋一多。於中分二。一明法一多二明諦一二。初明一多[9]中復分二。且初第一明法門多。</w:t>
      </w:r>
    </w:p>
    <w:p>
      <w:pPr>
        <w:spacing w:before="40" w:after="60"/>
      </w:pPr>
      <w:r>
        <w:rPr>
          <w:b/>
          <w:sz w:val="18"/>
        </w:rPr>
        <w:t>한국어 번역</w:t>
      </w:r>
    </w:p>
    <w:p>
      <w:pPr>
        <w:pStyle w:val="TranslationText"/>
      </w:pPr>
      <w:r>
        <w:t>풀이한다. 무슨 까닭으로 하나나 많음으로 결정되지 않는지를 묻는 것이다. 이로부터 넷째로 하나와 많음을 따로 풀이한다. 그 가운데를 둘로 나눈다. 첫째는 법의 하나와 많음을 밝히고, 둘째는 제의 하나와 둘을 밝힌다. 첫째 하나와 많음을 밝히는 가운데를 다시 둘로 나눈다. 우선 첫째로 법문이 많음을 밝힌다.</w:t>
      </w:r>
    </w:p>
    <w:p>
      <w:pPr>
        <w:pStyle w:val="Heading2"/>
      </w:pPr>
      <w:r>
        <w:t>문단 0798  ·  [0486b26]</w:t>
      </w:r>
    </w:p>
    <w:p>
      <w:pPr>
        <w:spacing w:before="40" w:after="60"/>
      </w:pPr>
      <w:r>
        <w:rPr>
          <w:b/>
          <w:sz w:val="18"/>
        </w:rPr>
        <w:t>원문</w:t>
      </w:r>
    </w:p>
    <w:p>
      <w:pPr>
        <w:pStyle w:val="SourceText"/>
      </w:pPr>
      <w:r>
        <w:t>[0486b26] 經。由諸有情色法心法五取蘊相我人知見種種根行品類無邊法門隨根亦有無量。</w:t>
      </w:r>
    </w:p>
    <w:p>
      <w:pPr>
        <w:spacing w:before="40" w:after="60"/>
      </w:pPr>
      <w:r>
        <w:rPr>
          <w:b/>
          <w:sz w:val="18"/>
        </w:rPr>
        <w:t>한국어 번역</w:t>
      </w:r>
    </w:p>
    <w:p>
      <w:pPr>
        <w:pStyle w:val="TranslationText"/>
      </w:pPr>
      <w:r>
        <w:t>경에서 말한다. “모든 유정의 색법·심법·오취온의 상과 아·인·지견, 갖가지 근기와 행과 품류가 끝이 없으므로 법문도 근기에 따라 또한 무량하다.”</w:t>
      </w:r>
    </w:p>
    <w:p>
      <w:pPr>
        <w:pStyle w:val="Heading2"/>
      </w:pPr>
      <w:r>
        <w:t>문단 0799  ·  [0486b27]</w:t>
      </w:r>
    </w:p>
    <w:p>
      <w:pPr>
        <w:spacing w:before="40" w:after="60"/>
      </w:pPr>
      <w:r>
        <w:rPr>
          <w:b/>
          <w:sz w:val="18"/>
        </w:rPr>
        <w:t>원문</w:t>
      </w:r>
    </w:p>
    <w:p>
      <w:pPr>
        <w:pStyle w:val="SourceText"/>
      </w:pPr>
      <w:r>
        <w:t>[0486b27] 解曰。明非一也。由諸有情者總標類也。言色法者有色界中色差別也。言心法者三界之中心差別也。五取蘊相者合明色心也。取謂煩惱。執取生死故名為取。言取蘊者蘊從取生故名取蘊。從因為名。如草糠火。或蘊生取故名取蘊。從果為名。如花果樹。或蘊屬取故名取蘊。從屬為名。如帝王臣。三界色心皆名取[10]蘊。我人知見者明妄倒也。種種根行品類無邊者如前悉也。法門隨根亦有無量者。應病之藥教等塵沙故。云隨根亦無量矣。從此第二明非無量。</w:t>
      </w:r>
    </w:p>
    <w:p>
      <w:pPr>
        <w:spacing w:before="40" w:after="60"/>
      </w:pPr>
      <w:r>
        <w:rPr>
          <w:b/>
          <w:sz w:val="18"/>
        </w:rPr>
        <w:t>한국어 번역</w:t>
      </w:r>
    </w:p>
    <w:p>
      <w:pPr>
        <w:pStyle w:val="TranslationText"/>
      </w:pPr>
      <w:r>
        <w:t>풀이한다. 하나가 아님을 밝힌 것이다. ‘모든 유정’은 부류를 총괄하여 표방한 것이다. ‘색법’은 유색계 가운데 색의 차별을 말한다. ‘심법’은 삼계 가운데 마음의 차별을 말한다. ‘오취온의 상’은 색과 마음을 합하여 밝힌 것이다. ‘취(取)’는 번뇌를 말한다. 생사를 집취하기 때문에 ‘취’라고 이름한다. ‘취온(取蘊)’이란 온이 취로부터 생기기 때문에 취온이라고 이름한 것이다. 원인에 따라 이름한 것이다. 마치 풀이나 겨를 태우는 불과 같다. 혹은 온이 취를 생기게 하므로 취온이라고 이름한다. 결과에 따라 이름한 것이다. 마치 꽃과 열매가 열리는 나무와 같다. 혹은 온이 취에 속하므로 취온이라고 이름한다. 소속에 따라 이름한 것이다. 마치 제왕의 신하와 같다. 삼계의 색과 마음을 모두 취온이라 이름한다. ‘아·인·지견’은 허망하고 뒤바뀐 견해를 밝힌 것이다. ‘갖가지 근기와 행과 품류가 끝이 없다’는 것은 앞에서와 같이 자세하다. ‘법문도 근기에 따라 또한 무량하다’는 것은, 병에 맞는 약인 가르침이 티끌과 모래처럼 많기 때문이다. 그러므로 ‘근기에 따라 또한 무량하다’고 한 것이다. 이로부터 둘째로 무량하지 않음을 밝힌다.</w:t>
      </w:r>
    </w:p>
    <w:p>
      <w:pPr>
        <w:pStyle w:val="Heading2"/>
      </w:pPr>
      <w:r>
        <w:t>문단 0800  ·  [0486c10]</w:t>
      </w:r>
    </w:p>
    <w:p>
      <w:pPr>
        <w:spacing w:before="40" w:after="60"/>
      </w:pPr>
      <w:r>
        <w:rPr>
          <w:b/>
          <w:sz w:val="18"/>
        </w:rPr>
        <w:t>원문</w:t>
      </w:r>
    </w:p>
    <w:p>
      <w:pPr>
        <w:pStyle w:val="SourceText"/>
      </w:pPr>
      <w:r>
        <w:t>[0486c10] 經。此諸法性非相非無相而非無量。</w:t>
      </w:r>
    </w:p>
    <w:p>
      <w:pPr>
        <w:spacing w:before="40" w:after="60"/>
      </w:pPr>
      <w:r>
        <w:rPr>
          <w:b/>
          <w:sz w:val="18"/>
        </w:rPr>
        <w:t>한국어 번역</w:t>
      </w:r>
    </w:p>
    <w:p>
      <w:pPr>
        <w:pStyle w:val="TranslationText"/>
      </w:pPr>
      <w:r>
        <w:t>경에서 말한다. “이 모든 법성은 상도 아니고 무상도 아니며, 또한 무량한 것도 아니다.”</w:t>
      </w:r>
    </w:p>
    <w:p>
      <w:pPr>
        <w:pStyle w:val="Heading2"/>
      </w:pPr>
      <w:r>
        <w:t>문단 0801  ·  [0486c10]</w:t>
      </w:r>
    </w:p>
    <w:p>
      <w:pPr>
        <w:spacing w:before="40" w:after="60"/>
      </w:pPr>
      <w:r>
        <w:rPr>
          <w:b/>
          <w:sz w:val="18"/>
        </w:rPr>
        <w:t>원문</w:t>
      </w:r>
    </w:p>
    <w:p>
      <w:pPr>
        <w:pStyle w:val="SourceText"/>
      </w:pPr>
      <w:r>
        <w:t>[0486c10] 解曰。明其一也。此諸法性者即實性也。言非相者非十相也。非無[11]相者。智所證故非如[12]兔角畢竟無也。而非無量者。隨證雖多。解脫之理一相一味非無量矣。從此第二明諦一二。文復分三。且初第一標見一二。</w:t>
      </w:r>
    </w:p>
    <w:p>
      <w:pPr>
        <w:spacing w:before="40" w:after="60"/>
      </w:pPr>
      <w:r>
        <w:rPr>
          <w:b/>
          <w:sz w:val="18"/>
        </w:rPr>
        <w:t>한국어 번역</w:t>
      </w:r>
    </w:p>
    <w:p>
      <w:pPr>
        <w:pStyle w:val="TranslationText"/>
      </w:pPr>
      <w:r>
        <w:t>풀이한다. 그 하나임을 밝힌 것이다. ‘이 모든 법성’은 곧 실성(實性)이다. ‘상이 아니다’라는 것은 십상이 아님을 말한다. ‘무상이 아니다’라는 것은, 지혜가 증득하는 바이므로 토끼의 뿔처럼 필경 없는 것이 아니라는 뜻이다. ‘또한 무량한 것도 아니다’라는 것은, 증득함에 따라 비록 많더라도, 해탈의 이치는 일상일미(一相一味)여서 무량하지 않다는 뜻이다. 이로부터 둘째로 제의 하나와 둘을 밝힌다. 글을 다시 셋으로 나눈다. 우선 첫째로 하나와 둘을 보는 것을 표방한다.</w:t>
      </w:r>
    </w:p>
    <w:p>
      <w:pPr>
        <w:pStyle w:val="Heading2"/>
      </w:pPr>
      <w:r>
        <w:t>문단 0802  ·  [0486c16]</w:t>
      </w:r>
    </w:p>
    <w:p>
      <w:pPr>
        <w:spacing w:before="40" w:after="60"/>
      </w:pPr>
      <w:r>
        <w:rPr>
          <w:b/>
          <w:sz w:val="18"/>
        </w:rPr>
        <w:t>원문</w:t>
      </w:r>
    </w:p>
    <w:p>
      <w:pPr>
        <w:pStyle w:val="SourceText"/>
      </w:pPr>
      <w:r>
        <w:t>[0486c16] 經。若菩薩隨諸有[13]情見二是即不見一二之義。</w:t>
      </w:r>
    </w:p>
    <w:p>
      <w:pPr>
        <w:spacing w:before="40" w:after="60"/>
      </w:pPr>
      <w:r>
        <w:rPr>
          <w:b/>
          <w:sz w:val="18"/>
        </w:rPr>
        <w:t>한국어 번역</w:t>
      </w:r>
    </w:p>
    <w:p>
      <w:pPr>
        <w:pStyle w:val="TranslationText"/>
      </w:pPr>
      <w:r>
        <w:t>경에서 말한다. “만약 보살이 모든 유정을 따라 둘을 본다면, 이는 곧 하나와 둘의 뜻을 보지 못하는 것이다.”</w:t>
      </w:r>
    </w:p>
    <w:p>
      <w:pPr>
        <w:pStyle w:val="Heading2"/>
      </w:pPr>
      <w:r>
        <w:t>문단 0803  ·  [0486c17]</w:t>
      </w:r>
    </w:p>
    <w:p>
      <w:pPr>
        <w:spacing w:before="40" w:after="60"/>
      </w:pPr>
      <w:r>
        <w:rPr>
          <w:b/>
          <w:sz w:val="18"/>
        </w:rPr>
        <w:t>원문</w:t>
      </w:r>
    </w:p>
    <w:p>
      <w:pPr>
        <w:pStyle w:val="SourceText"/>
      </w:pPr>
      <w:r>
        <w:t>[0486c17] 解曰。若菩薩等者。謂若菩薩不能亡相。見無所見而起分別。見實相一見有情多。故云二也。是即不見一二之義者。即是取相妄見一二不能悟解。真不違俗。隨[14]修證多解脫門多。俗不違真。實相體一萬行歸一。此之真俗一二義矣。從此第二釋勝義諦。</w:t>
      </w:r>
    </w:p>
    <w:p>
      <w:pPr>
        <w:spacing w:before="40" w:after="60"/>
      </w:pPr>
      <w:r>
        <w:rPr>
          <w:b/>
          <w:sz w:val="18"/>
        </w:rPr>
        <w:t>한국어 번역</w:t>
      </w:r>
    </w:p>
    <w:p>
      <w:pPr>
        <w:pStyle w:val="TranslationText"/>
      </w:pPr>
      <w:r>
        <w:t>풀이한다. ‘만약 보살’ 등은, 만약 보살이 상을 없애지 못하고, 보되 보는 바가 없다는 데서 분별을 일으켜, 실상은 하나라고 보고 유정은 많다고 보면, 그러므로 ‘둘’이라고 한 것이다. ‘이는 곧 하나와 둘의 뜻을 보지 못한다’는 것은, 곧 상을 취해 허망하게 하나와 둘을 보아 깨닫고 이해하지 못한다는 뜻이다. 진은 속을 어기지 않고, 닦고 증득함에 따라 해탈문이 많다. 속은 진을 어기지 않고, 실상의 체는 하나여서 만행이 하나로 돌아간다. 이것이 진과 속의 하나와 둘의 뜻이다. 이로부터 둘째로 승의제를 풀이한다.</w:t>
      </w:r>
    </w:p>
    <w:p>
      <w:pPr>
        <w:pStyle w:val="Heading2"/>
      </w:pPr>
      <w:r>
        <w:t>문단 0804  ·  [0486c23]</w:t>
      </w:r>
    </w:p>
    <w:p>
      <w:pPr>
        <w:spacing w:before="40" w:after="60"/>
      </w:pPr>
      <w:r>
        <w:rPr>
          <w:b/>
          <w:sz w:val="18"/>
        </w:rPr>
        <w:t>원문</w:t>
      </w:r>
    </w:p>
    <w:p>
      <w:pPr>
        <w:pStyle w:val="SourceText"/>
      </w:pPr>
      <w:r>
        <w:t>[0486c23] 經。[15]乃知一二非一非二即勝義諦。</w:t>
      </w:r>
    </w:p>
    <w:p>
      <w:pPr>
        <w:spacing w:before="40" w:after="60"/>
      </w:pPr>
      <w:r>
        <w:rPr>
          <w:b/>
          <w:sz w:val="18"/>
        </w:rPr>
        <w:t>한국어 번역</w:t>
      </w:r>
    </w:p>
    <w:p>
      <w:pPr>
        <w:pStyle w:val="TranslationText"/>
      </w:pPr>
      <w:r>
        <w:t>경에서 말한다. “이에 하나와 둘이 하나도 아니고 둘도 아님을 아는 것이 곧 승의제이다.”</w:t>
      </w:r>
    </w:p>
    <w:p>
      <w:pPr>
        <w:pStyle w:val="Heading2"/>
      </w:pPr>
      <w:r>
        <w:t>문단 0805  ·  [0486c23]</w:t>
      </w:r>
    </w:p>
    <w:p>
      <w:pPr>
        <w:spacing w:before="40" w:after="60"/>
      </w:pPr>
      <w:r>
        <w:rPr>
          <w:b/>
          <w:sz w:val="18"/>
        </w:rPr>
        <w:t>원문</w:t>
      </w:r>
    </w:p>
    <w:p>
      <w:pPr>
        <w:pStyle w:val="SourceText"/>
      </w:pPr>
      <w:r>
        <w:t>[0486c23] 解曰。了知一二者了上一二也。非一非二者。了真非定一。了俗非受二。如上悟解即無分別勝義諦也。從此第三釋世俗諦。</w:t>
      </w:r>
    </w:p>
    <w:p>
      <w:pPr>
        <w:spacing w:before="40" w:after="60"/>
      </w:pPr>
      <w:r>
        <w:rPr>
          <w:b/>
          <w:sz w:val="18"/>
        </w:rPr>
        <w:t>한국어 번역</w:t>
      </w:r>
    </w:p>
    <w:p>
      <w:pPr>
        <w:pStyle w:val="TranslationText"/>
      </w:pPr>
      <w:r>
        <w:t>풀이한다. ‘하나와 둘을 안다’는 것은 위에서 말한 하나와 둘을 요달하는 것이다. ‘하나도 아니고 둘도 아니다’라는 것은, 진이 결정된 하나가 아님을 요달하고, 속도 고정된 둘을 받아들이지 않음을 요달하는 것이다. 위와 같이 깨달아 이해하는 것이 곧 무분별의 승의제이다. 이로부터 셋째로 세속제를 풀이한다.</w:t>
      </w:r>
    </w:p>
    <w:p>
      <w:pPr>
        <w:pStyle w:val="EditorialNote"/>
      </w:pPr>
      <w:r>
        <w:t>교감·번역 메모 | `受二`를 문맥상 ‘둘을 받아들이다’로 직역했다.</w:t>
      </w:r>
    </w:p>
    <w:p>
      <w:pPr>
        <w:pStyle w:val="Heading2"/>
      </w:pPr>
      <w:r>
        <w:t>문단 0806  ·  [0486c27]</w:t>
      </w:r>
    </w:p>
    <w:p>
      <w:pPr>
        <w:spacing w:before="40" w:after="60"/>
      </w:pPr>
      <w:r>
        <w:rPr>
          <w:b/>
          <w:sz w:val="18"/>
        </w:rPr>
        <w:t>원문</w:t>
      </w:r>
    </w:p>
    <w:p>
      <w:pPr>
        <w:pStyle w:val="SourceText"/>
      </w:pPr>
      <w:r>
        <w:t>[0486c27] 經。取著一二若有若無即世俗諦。</w:t>
      </w:r>
    </w:p>
    <w:p>
      <w:pPr>
        <w:spacing w:before="40" w:after="60"/>
      </w:pPr>
      <w:r>
        <w:rPr>
          <w:b/>
          <w:sz w:val="18"/>
        </w:rPr>
        <w:t>한국어 번역</w:t>
      </w:r>
    </w:p>
    <w:p>
      <w:pPr>
        <w:pStyle w:val="TranslationText"/>
      </w:pPr>
      <w:r>
        <w:t>경에서 말한다. “하나와 둘에 취착하여 혹 있다고 하고 혹 없다고 하는 것이 곧 세속제이다.”</w:t>
      </w:r>
    </w:p>
    <w:p>
      <w:pPr>
        <w:pStyle w:val="Heading2"/>
      </w:pPr>
      <w:r>
        <w:t>문단 0807  ·  [0486c27]</w:t>
      </w:r>
    </w:p>
    <w:p>
      <w:pPr>
        <w:spacing w:before="40" w:after="60"/>
      </w:pPr>
      <w:r>
        <w:rPr>
          <w:b/>
          <w:sz w:val="18"/>
        </w:rPr>
        <w:t>원문</w:t>
      </w:r>
    </w:p>
    <w:p>
      <w:pPr>
        <w:pStyle w:val="SourceText"/>
      </w:pPr>
      <w:r>
        <w:t>[0486c27] 解曰。取著一二者。取相執著見一定一見二定二也。若有若無者。執俗定有勝義定無。此皆妄情世俗諦故。從此第五結非一二。</w:t>
      </w:r>
    </w:p>
    <w:p>
      <w:pPr>
        <w:spacing w:before="40" w:after="60"/>
      </w:pPr>
      <w:r>
        <w:rPr>
          <w:b/>
          <w:sz w:val="18"/>
        </w:rPr>
        <w:t>한국어 번역</w:t>
      </w:r>
    </w:p>
    <w:p>
      <w:pPr>
        <w:pStyle w:val="TranslationText"/>
      </w:pPr>
      <w:r>
        <w:t>풀이한다. ‘하나와 둘에 취착한다’는 것은, 상을 취해 집착하여 하나를 보면 결정된 하나라 하고, 둘을 보면 결정된 둘이라 하는 것이다. ‘혹 있다고 하고 혹 없다고 한다’는 것은, 세속은 결정코 있다고 집착하고 승의는 결정코 없다고 집착하는 것이다. 이것은 모두 망정(妄情)의 세속제이기 때문이다. 이로부터 다섯째로 하나도 아니고 둘도 아님을 결론짓는다.</w:t>
      </w:r>
    </w:p>
    <w:p>
      <w:pPr>
        <w:pStyle w:val="Heading2"/>
      </w:pPr>
      <w:r>
        <w:t>문단 0808  ·  [0487a02]</w:t>
      </w:r>
    </w:p>
    <w:p>
      <w:pPr>
        <w:spacing w:before="40" w:after="60"/>
      </w:pPr>
      <w:r>
        <w:rPr>
          <w:b/>
          <w:sz w:val="18"/>
        </w:rPr>
        <w:t>원문</w:t>
      </w:r>
    </w:p>
    <w:p>
      <w:pPr>
        <w:pStyle w:val="SourceText"/>
      </w:pPr>
      <w:r>
        <w:t>[0487a02] 經。是故法門非一非二。</w:t>
      </w:r>
    </w:p>
    <w:p>
      <w:pPr>
        <w:spacing w:before="40" w:after="60"/>
      </w:pPr>
      <w:r>
        <w:rPr>
          <w:b/>
          <w:sz w:val="18"/>
        </w:rPr>
        <w:t>한국어 번역</w:t>
      </w:r>
    </w:p>
    <w:p>
      <w:pPr>
        <w:pStyle w:val="TranslationText"/>
      </w:pPr>
      <w:r>
        <w:t>경에서 말한다. “그러므로 법문은 하나도 아니고 둘도 아니다.”</w:t>
      </w:r>
    </w:p>
    <w:p>
      <w:pPr>
        <w:pStyle w:val="Heading2"/>
      </w:pPr>
      <w:r>
        <w:t>문단 0809  ·  [0487a02]</w:t>
      </w:r>
    </w:p>
    <w:p>
      <w:pPr>
        <w:spacing w:before="40" w:after="60"/>
      </w:pPr>
      <w:r>
        <w:rPr>
          <w:b/>
          <w:sz w:val="18"/>
        </w:rPr>
        <w:t>원문</w:t>
      </w:r>
    </w:p>
    <w:p>
      <w:pPr>
        <w:pStyle w:val="SourceText"/>
      </w:pPr>
      <w:r>
        <w:t>[0487a02] 解曰。是故等者。可以虛心融其妙旨。是故法門非一非二。破[1]情計也。自上三門境智文字及法門者。由依說聽如文字修。悟解法門非一非二。從淺至深明二諦故。從此第二明佛同說。於中分三。一明佛同說。二明功德多。三明受持勝。初明同說文分為二。且初第一標佛同說。</w:t>
      </w:r>
    </w:p>
    <w:p>
      <w:pPr>
        <w:spacing w:before="40" w:after="60"/>
      </w:pPr>
      <w:r>
        <w:rPr>
          <w:b/>
          <w:sz w:val="18"/>
        </w:rPr>
        <w:t>한국어 번역</w:t>
      </w:r>
    </w:p>
    <w:p>
      <w:pPr>
        <w:pStyle w:val="TranslationText"/>
      </w:pPr>
      <w:r>
        <w:t>풀이한다. ‘그러므로’ 등은, 마음을 비워 그 오묘한 뜻을 융회해야 한다는 것이다. 그러므로 법문은 하나도 아니고 둘도 아니다. 정식(情識)의 헤아림을 깨뜨린 것이다. 위에서 말한 세 문, 곧 경계와 지혜·문자 및 법문은, 설하고 듣는 것에 의지하여 문자와 같이 닦음으로써, 법문이 하나도 아니고 둘도 아님을 깨달아 이해하는 것이다. 얕은 데서 깊은 데로 나아가 이제를 밝힌 것이다. 이로부터 둘째로 모든 부처가 함께 설함을 밝힌다. 그 가운데를 셋으로 나눈다. 첫째, 모든 부처가 함께 설함을 밝힌다. 둘째, 공덕이 많음을 밝힌다. 셋째, 수지함이 뛰어남을 밝힌다. 첫째 함께 설함을 밝히는 글을 둘로 나눈다. 우선 첫째로 모든 부처가 함께 설함을 표방한다.</w:t>
      </w:r>
    </w:p>
    <w:p>
      <w:pPr>
        <w:pStyle w:val="EditorialNote"/>
      </w:pPr>
      <w:r>
        <w:t>교감·번역 메모 | `情計`를 ‘정식의 헤아림’으로 옮겼다.</w:t>
      </w:r>
    </w:p>
    <w:p>
      <w:pPr>
        <w:pStyle w:val="Heading2"/>
      </w:pPr>
      <w:r>
        <w:t>문단 0810  ·  [0487a09]</w:t>
      </w:r>
    </w:p>
    <w:p>
      <w:pPr>
        <w:spacing w:before="40" w:after="60"/>
      </w:pPr>
      <w:r>
        <w:rPr>
          <w:b/>
          <w:sz w:val="18"/>
        </w:rPr>
        <w:t>원문</w:t>
      </w:r>
    </w:p>
    <w:p>
      <w:pPr>
        <w:pStyle w:val="SourceText"/>
      </w:pPr>
      <w:r>
        <w:t>[0487a09] 經。大王一切諸佛說般若波羅蜜多我今說般若波羅蜜多無二無別。</w:t>
      </w:r>
    </w:p>
    <w:p>
      <w:pPr>
        <w:spacing w:before="40" w:after="60"/>
      </w:pPr>
      <w:r>
        <w:rPr>
          <w:b/>
          <w:sz w:val="18"/>
        </w:rPr>
        <w:t>한국어 번역</w:t>
      </w:r>
    </w:p>
    <w:p>
      <w:pPr>
        <w:pStyle w:val="TranslationText"/>
      </w:pPr>
      <w:r>
        <w:t>경에서 말한다. “대왕이여, 일체 모든 부처가 반야바라밀다를 설하고 나도 지금 반야바라밀다를 설하니, 둘도 아니고 다름도 없다.”</w:t>
      </w:r>
    </w:p>
    <w:p>
      <w:pPr>
        <w:pStyle w:val="Heading2"/>
      </w:pPr>
      <w:r>
        <w:t>문단 0811  ·  [0487a10]</w:t>
      </w:r>
    </w:p>
    <w:p>
      <w:pPr>
        <w:spacing w:before="40" w:after="60"/>
      </w:pPr>
      <w:r>
        <w:rPr>
          <w:b/>
          <w:sz w:val="18"/>
        </w:rPr>
        <w:t>원문</w:t>
      </w:r>
    </w:p>
    <w:p>
      <w:pPr>
        <w:pStyle w:val="SourceText"/>
      </w:pPr>
      <w:r>
        <w:t>[0487a10] 解曰。顯同說[2]也。從此第二明受持等。</w:t>
      </w:r>
    </w:p>
    <w:p>
      <w:pPr>
        <w:spacing w:before="40" w:after="60"/>
      </w:pPr>
      <w:r>
        <w:rPr>
          <w:b/>
          <w:sz w:val="18"/>
        </w:rPr>
        <w:t>한국어 번역</w:t>
      </w:r>
    </w:p>
    <w:p>
      <w:pPr>
        <w:pStyle w:val="TranslationText"/>
      </w:pPr>
      <w:r>
        <w:t>풀이한다. 함께 설함을 드러낸 것이다. 이로부터 둘째로 수지 등을 밝힌다.</w:t>
      </w:r>
    </w:p>
    <w:p>
      <w:pPr>
        <w:pStyle w:val="Heading2"/>
      </w:pPr>
      <w:r>
        <w:t>문단 0812  ·  [0487a12]</w:t>
      </w:r>
    </w:p>
    <w:p>
      <w:pPr>
        <w:spacing w:before="40" w:after="60"/>
      </w:pPr>
      <w:r>
        <w:rPr>
          <w:b/>
          <w:sz w:val="18"/>
        </w:rPr>
        <w:t>원문</w:t>
      </w:r>
    </w:p>
    <w:p>
      <w:pPr>
        <w:pStyle w:val="SourceText"/>
      </w:pPr>
      <w:r>
        <w:t>[0487a12] 經。汝等大眾受持讀誦如說修行即為受持諸佛之法。</w:t>
      </w:r>
    </w:p>
    <w:p>
      <w:pPr>
        <w:spacing w:before="40" w:after="60"/>
      </w:pPr>
      <w:r>
        <w:rPr>
          <w:b/>
          <w:sz w:val="18"/>
        </w:rPr>
        <w:t>한국어 번역</w:t>
      </w:r>
    </w:p>
    <w:p>
      <w:pPr>
        <w:pStyle w:val="TranslationText"/>
      </w:pPr>
      <w:r>
        <w:t>경에서 말한다. “너희 대중이 수지하고 읽고 외우며 설한 대로 수행하면, 곧 모든 부처의 법을 수지하는 것이 된다.”</w:t>
      </w:r>
    </w:p>
    <w:p>
      <w:pPr>
        <w:pStyle w:val="Heading2"/>
      </w:pPr>
      <w:r>
        <w:t>문단 0813  ·  [0487a13]</w:t>
      </w:r>
    </w:p>
    <w:p>
      <w:pPr>
        <w:spacing w:before="40" w:after="60"/>
      </w:pPr>
      <w:r>
        <w:rPr>
          <w:b/>
          <w:sz w:val="18"/>
        </w:rPr>
        <w:t>원문</w:t>
      </w:r>
    </w:p>
    <w:p>
      <w:pPr>
        <w:pStyle w:val="SourceText"/>
      </w:pPr>
      <w:r>
        <w:t>[0487a13] 解曰。一[3]者受持二讀三誦四如說行。四法行也。即是受持一切諸佛所說之法。非唯世尊獨說法也。從此第二明功德多。於中分三。一標功德多。二明多佛說。三明少況多。且初第一標功德多。</w:t>
      </w:r>
    </w:p>
    <w:p>
      <w:pPr>
        <w:spacing w:before="40" w:after="60"/>
      </w:pPr>
      <w:r>
        <w:rPr>
          <w:b/>
          <w:sz w:val="18"/>
        </w:rPr>
        <w:t>한국어 번역</w:t>
      </w:r>
    </w:p>
    <w:p>
      <w:pPr>
        <w:pStyle w:val="TranslationText"/>
      </w:pPr>
      <w:r>
        <w:t>풀이한다. 첫째는 수지, 둘째는 읽음, 셋째는 외움, 넷째는 설한 대로 행함이다. 네 가지 법행이다. 곧 일체 모든 부처가 설한 법을 수지하는 것이다. 세존 한 분만 홀로 설한 법이 아니다. 이로부터 둘째로 공덕이 많음을 밝힌다. 그 가운데를 셋으로 나눈다. 첫째, 공덕이 많음을 표방한다. 둘째, 많은 부처가 설함을 밝힌다. 셋째, 적은 것으로 많은 것을 견주어 밝힌다. 우선 첫째로 공덕이 많음을 표방한다.</w:t>
      </w:r>
    </w:p>
    <w:p>
      <w:pPr>
        <w:pStyle w:val="Heading2"/>
      </w:pPr>
      <w:r>
        <w:t>문단 0814  ·  [0487a18]</w:t>
      </w:r>
    </w:p>
    <w:p>
      <w:pPr>
        <w:spacing w:before="40" w:after="60"/>
      </w:pPr>
      <w:r>
        <w:rPr>
          <w:b/>
          <w:sz w:val="18"/>
        </w:rPr>
        <w:t>원문</w:t>
      </w:r>
    </w:p>
    <w:p>
      <w:pPr>
        <w:pStyle w:val="SourceText"/>
      </w:pPr>
      <w:r>
        <w:t>[0487a18] 經。大王此般若波羅蜜多功德無量。</w:t>
      </w:r>
    </w:p>
    <w:p>
      <w:pPr>
        <w:spacing w:before="40" w:after="60"/>
      </w:pPr>
      <w:r>
        <w:rPr>
          <w:b/>
          <w:sz w:val="18"/>
        </w:rPr>
        <w:t>한국어 번역</w:t>
      </w:r>
    </w:p>
    <w:p>
      <w:pPr>
        <w:pStyle w:val="TranslationText"/>
      </w:pPr>
      <w:r>
        <w:t>경에서 말한다. “대왕이여, 이 반야바라밀다의 공덕은 무량하다.”</w:t>
      </w:r>
    </w:p>
    <w:p>
      <w:pPr>
        <w:pStyle w:val="Heading2"/>
      </w:pPr>
      <w:r>
        <w:t>문단 0815  ·  [0487a18]</w:t>
      </w:r>
    </w:p>
    <w:p>
      <w:pPr>
        <w:spacing w:before="40" w:after="60"/>
      </w:pPr>
      <w:r>
        <w:rPr>
          <w:b/>
          <w:sz w:val="18"/>
        </w:rPr>
        <w:t>원문</w:t>
      </w:r>
    </w:p>
    <w:p>
      <w:pPr>
        <w:pStyle w:val="SourceText"/>
      </w:pPr>
      <w:r>
        <w:t>[0487a18] 解曰。此般若等者。攝此一部能詮所詮總名般若。[4]人不唯爾。塵沙教法皆名般[5]若。功德無量者。般若功德猶如虛空不可量[6]矣。從此第二明多佛說。文[7]須分二。且初第一明能說多。</w:t>
      </w:r>
    </w:p>
    <w:p>
      <w:pPr>
        <w:spacing w:before="40" w:after="60"/>
      </w:pPr>
      <w:r>
        <w:rPr>
          <w:b/>
          <w:sz w:val="18"/>
        </w:rPr>
        <w:t>한국어 번역</w:t>
      </w:r>
    </w:p>
    <w:p>
      <w:pPr>
        <w:pStyle w:val="TranslationText"/>
      </w:pPr>
      <w:r>
        <w:t>풀이한다. ‘이 반야’ 등은, 이 한 부의 능전과 소전을 포섭하여 모두 ‘반야’라고 이름한 것이다. 사람에 대해서만 그러한 것이 아니다. 티끌과 모래처럼 많은 교법도 모두 반야라고 이름한다. ‘공덕이 무량하다’는 것은, 반야의 공덕이 허공과 같아서 헤아릴 수 없다는 뜻이다. 이로부터 둘째로 많은 부처가 설함을 밝힌다. 글을 마땅히 둘로 나눈다. 우선 첫째로 능히 설하는 이가 많음을 밝힌다.</w:t>
      </w:r>
    </w:p>
    <w:p>
      <w:pPr>
        <w:pStyle w:val="EditorialNote"/>
      </w:pPr>
      <w:r>
        <w:t>교감·번역 메모 | `人不唯爾`은 문맥이 불명확하여 직역했다.</w:t>
      </w:r>
    </w:p>
    <w:p>
      <w:pPr>
        <w:pStyle w:val="Heading2"/>
      </w:pPr>
      <w:r>
        <w:t>문단 0816  ·  [0487a23]</w:t>
      </w:r>
    </w:p>
    <w:p>
      <w:pPr>
        <w:spacing w:before="40" w:after="60"/>
      </w:pPr>
      <w:r>
        <w:rPr>
          <w:b/>
          <w:sz w:val="18"/>
        </w:rPr>
        <w:t>원문</w:t>
      </w:r>
    </w:p>
    <w:p>
      <w:pPr>
        <w:pStyle w:val="SourceText"/>
      </w:pPr>
      <w:r>
        <w:t>[0487a23] 經。若有恒河沙不可說諸佛是一一佛教化無量不可說有情是[8]一一有情皆得成佛是諸佛等復教化無量不可說有情亦皆成佛。</w:t>
      </w:r>
    </w:p>
    <w:p>
      <w:pPr>
        <w:spacing w:before="40" w:after="60"/>
      </w:pPr>
      <w:r>
        <w:rPr>
          <w:b/>
          <w:sz w:val="18"/>
        </w:rPr>
        <w:t>한국어 번역</w:t>
      </w:r>
    </w:p>
    <w:p>
      <w:pPr>
        <w:pStyle w:val="TranslationText"/>
      </w:pPr>
      <w:r>
        <w:t>경에서 말한다. “만약 항하의 모래처럼 말할 수 없이 많은 모든 부처가 있고, 그 낱낱의 부처가 무량하고 말할 수 없이 많은 유정을 교화하며, 그 낱낱의 유정이 모두 성불하고, 이 모든 부처가 다시 무량하고 말할 수 없이 많은 유정을 교화하여 또한 모두 성불하게 한다면,”</w:t>
      </w:r>
    </w:p>
    <w:p>
      <w:pPr>
        <w:pStyle w:val="Heading2"/>
      </w:pPr>
      <w:r>
        <w:t>문단 0817  ·  [0487a25]</w:t>
      </w:r>
    </w:p>
    <w:p>
      <w:pPr>
        <w:spacing w:before="40" w:after="60"/>
      </w:pPr>
      <w:r>
        <w:rPr>
          <w:b/>
          <w:sz w:val="18"/>
        </w:rPr>
        <w:t>원문</w:t>
      </w:r>
    </w:p>
    <w:p>
      <w:pPr>
        <w:pStyle w:val="SourceText"/>
      </w:pPr>
      <w:r>
        <w:t>[0487a25] 解曰。若有恒沙等者明多佛也。是一一佛者化多成佛也。是諸佛等者復化多佛也。此上三重喻說。諸佛所有數量唯佛能知。顯能說多。從此第二顯所說多。</w:t>
      </w:r>
    </w:p>
    <w:p>
      <w:pPr>
        <w:spacing w:before="40" w:after="60"/>
      </w:pPr>
      <w:r>
        <w:rPr>
          <w:b/>
          <w:sz w:val="18"/>
        </w:rPr>
        <w:t>한국어 번역</w:t>
      </w:r>
    </w:p>
    <w:p>
      <w:pPr>
        <w:pStyle w:val="TranslationText"/>
      </w:pPr>
      <w:r>
        <w:t>풀이한다. ‘만약 항하의 모래’ 등은 부처가 많음을 밝힌 것이다. ‘그 낱낱의 부처’라는 것은 많은 이를 교화하여 성불하게 함이다. ‘이 모든 부처’라는 것은 다시 많은 이를 교화하여 성불하게 함이다. 위의 것은 세 겹으로 비유하여 설한 것이다. 모든 부처의 수량은 오직 부처만이 알 수 있다. 능히 설하는 이가 많음을 드러낸 것이다. 이로부터 둘째로 설해진 바가 많음을 드러낸다.</w:t>
      </w:r>
    </w:p>
    <w:p>
      <w:pPr>
        <w:pStyle w:val="Heading2"/>
      </w:pPr>
      <w:r>
        <w:t>문단 0818  ·  [0487b01]</w:t>
      </w:r>
    </w:p>
    <w:p>
      <w:pPr>
        <w:spacing w:before="40" w:after="60"/>
      </w:pPr>
      <w:r>
        <w:rPr>
          <w:b/>
          <w:sz w:val="18"/>
        </w:rPr>
        <w:t>원문</w:t>
      </w:r>
    </w:p>
    <w:p>
      <w:pPr>
        <w:pStyle w:val="SourceText"/>
      </w:pPr>
      <w:r>
        <w:t>[0487b01] 經。是諸佛等所說般若波羅蜜多有無量不可說那庾多億偈說不可盡。</w:t>
      </w:r>
    </w:p>
    <w:p>
      <w:pPr>
        <w:spacing w:before="40" w:after="60"/>
      </w:pPr>
      <w:r>
        <w:rPr>
          <w:b/>
          <w:sz w:val="18"/>
        </w:rPr>
        <w:t>한국어 번역</w:t>
      </w:r>
    </w:p>
    <w:p>
      <w:pPr>
        <w:pStyle w:val="TranslationText"/>
      </w:pPr>
      <w:r>
        <w:t>경에서 말한다. “이 모든 부처 등이 설한 반야바라밀다에는 무량하고 말할 수 없는 나유타 억의 게송이 있어 다 설할 수 없다.”</w:t>
      </w:r>
    </w:p>
    <w:p>
      <w:pPr>
        <w:pStyle w:val="Heading2"/>
      </w:pPr>
      <w:r>
        <w:t>문단 0819  ·  [0487b02]</w:t>
      </w:r>
    </w:p>
    <w:p>
      <w:pPr>
        <w:spacing w:before="40" w:after="60"/>
      </w:pPr>
      <w:r>
        <w:rPr>
          <w:b/>
          <w:sz w:val="18"/>
        </w:rPr>
        <w:t>원문</w:t>
      </w:r>
    </w:p>
    <w:p>
      <w:pPr>
        <w:pStyle w:val="SourceText"/>
      </w:pPr>
      <w:r>
        <w:t>[0487b02] 解曰。是諸佛等者明各說般若也。有無量等者明所說多也。此上所明。於前般若所[9]有功德有爾所佛。各[10]各說有爾所偈。讚般若德說不可盡。從此第三明[11]少況多。</w:t>
      </w:r>
    </w:p>
    <w:p>
      <w:pPr>
        <w:spacing w:before="40" w:after="60"/>
      </w:pPr>
      <w:r>
        <w:rPr>
          <w:b/>
          <w:sz w:val="18"/>
        </w:rPr>
        <w:t>한국어 번역</w:t>
      </w:r>
    </w:p>
    <w:p>
      <w:pPr>
        <w:pStyle w:val="TranslationText"/>
      </w:pPr>
      <w:r>
        <w:t>풀이한다. ‘이 모든 부처 등’은 각각 반야를 설함을 밝힌 것이다. ‘무량한’ 등은 설해진 바가 많음을 밝힌 것이다. 위에서 밝힌 것은, 앞의 반야에 공덕이 있는 만큼 그와 같은 수의 부처가 있고, 각각 그와 같은 수의 게송을 설하여, 반야의 공덕을 찬탄해도 다 설할 수 없다는 것이다. 이로부터 셋째로 적은 것으로 많은 것을 견주어 밝힌다.</w:t>
      </w:r>
    </w:p>
    <w:p>
      <w:pPr>
        <w:pStyle w:val="Heading2"/>
      </w:pPr>
      <w:r>
        <w:t>문단 0820  ·  [0487b07]</w:t>
      </w:r>
    </w:p>
    <w:p>
      <w:pPr>
        <w:spacing w:before="40" w:after="60"/>
      </w:pPr>
      <w:r>
        <w:rPr>
          <w:b/>
          <w:sz w:val="18"/>
        </w:rPr>
        <w:t>원문</w:t>
      </w:r>
    </w:p>
    <w:p>
      <w:pPr>
        <w:pStyle w:val="SourceText"/>
      </w:pPr>
      <w:r>
        <w:t>[0487b07] 經。於諸偈中而取一偈分為千分[12]復於[13]十分而說一分句義功德尚無窮盡何況如是無量句義所有功德。</w:t>
      </w:r>
    </w:p>
    <w:p>
      <w:pPr>
        <w:spacing w:before="40" w:after="60"/>
      </w:pPr>
      <w:r>
        <w:rPr>
          <w:b/>
          <w:sz w:val="18"/>
        </w:rPr>
        <w:t>한국어 번역</w:t>
      </w:r>
    </w:p>
    <w:p>
      <w:pPr>
        <w:pStyle w:val="TranslationText"/>
      </w:pPr>
      <w:r>
        <w:t>경에서 말한다. “모든 게송 가운데 한 게송을 취해 천 부분으로 나누고, 다시 그 십분 가운데 한 부분의 구절과 뜻을 설하더라도 그 공덕은 오히려 다함이 없는데, 하물며 이와 같은 무량한 구절과 뜻에 있는 모든 공덕이겠는가.”</w:t>
      </w:r>
    </w:p>
    <w:p>
      <w:pPr>
        <w:pStyle w:val="EditorialNote"/>
      </w:pPr>
      <w:r>
        <w:t>교감·번역 메모 | `復於十分`은 바로 앞 `分為千分`과 수치 관계가 분명하지 않아 원문대로 ‘다시 그 십분 가운데’로 옮겼다.</w:t>
      </w:r>
    </w:p>
    <w:p>
      <w:pPr>
        <w:pStyle w:val="Heading2"/>
      </w:pPr>
      <w:r>
        <w:t>문단 0821  ·  [0487b09]</w:t>
      </w:r>
    </w:p>
    <w:p>
      <w:pPr>
        <w:spacing w:before="40" w:after="60"/>
      </w:pPr>
      <w:r>
        <w:rPr>
          <w:b/>
          <w:sz w:val="18"/>
        </w:rPr>
        <w:t>원문</w:t>
      </w:r>
    </w:p>
    <w:p>
      <w:pPr>
        <w:pStyle w:val="SourceText"/>
      </w:pPr>
      <w:r>
        <w:t>[0487b09] 解曰。於諸等者。明取一偈分為千也。復於千等者。明說一分尚無窮盡。何況等者。況多佛說無量句義。所有功德而能測[14]量。從此第三明受持勝。於中分二。初明受持勝。後當得菩提。初文復二。且初第一明受持勝。</w:t>
      </w:r>
    </w:p>
    <w:p>
      <w:pPr>
        <w:spacing w:before="40" w:after="60"/>
      </w:pPr>
      <w:r>
        <w:rPr>
          <w:b/>
          <w:sz w:val="18"/>
        </w:rPr>
        <w:t>한국어 번역</w:t>
      </w:r>
    </w:p>
    <w:p>
      <w:pPr>
        <w:pStyle w:val="TranslationText"/>
      </w:pPr>
      <w:r>
        <w:t>풀이한다. ‘모든’ 등은, 한 게송을 취해 천 부분으로 나눔을 밝힌 것이다. ‘다시 천’ 등은, 한 부분을 설하는 것만으로도 오히려 다함이 없음을 밝힌 것이다. ‘하물며’ 등은, 많은 부처가 설한 무량한 구절과 뜻을 견주어 밝힌 것이다. 그 모든 공덕을 어찌 능히 헤아릴 수 있겠는가. 이로부터 셋째로 수지함의 뛰어남을 밝힌다. 그 가운데를 둘로 나눈다. 처음에는 수지함의 뛰어남을 밝힌다. 뒤에는 마땅히 보리를 얻게 됨을 밝힌다. 첫째 글을 다시 둘로 나눈다. 우선 첫째로 수지함의 뛰어남을 밝힌다.</w:t>
      </w:r>
    </w:p>
    <w:p>
      <w:pPr>
        <w:pStyle w:val="EditorialNote"/>
      </w:pPr>
      <w:r>
        <w:t>교감·번역 메모 | 원문은 `復於千等者`이나 대응 경문에는 `復於十分`으로 되어 있어 이문 검토가 필요하다.</w:t>
      </w:r>
    </w:p>
    <w:p>
      <w:pPr>
        <w:pStyle w:val="Heading2"/>
      </w:pPr>
      <w:r>
        <w:t>문단 0822  ·  [0487b15]</w:t>
      </w:r>
    </w:p>
    <w:p>
      <w:pPr>
        <w:spacing w:before="40" w:after="60"/>
      </w:pPr>
      <w:r>
        <w:rPr>
          <w:b/>
          <w:sz w:val="18"/>
        </w:rPr>
        <w:t>원문</w:t>
      </w:r>
    </w:p>
    <w:p>
      <w:pPr>
        <w:pStyle w:val="SourceText"/>
      </w:pPr>
      <w:r>
        <w:t>[0487b15] 經。若有人能於此經中起一念淨信是人即超百劫千劫百千萬劫生死苦難。</w:t>
      </w:r>
    </w:p>
    <w:p>
      <w:pPr>
        <w:spacing w:before="40" w:after="60"/>
      </w:pPr>
      <w:r>
        <w:rPr>
          <w:b/>
          <w:sz w:val="18"/>
        </w:rPr>
        <w:t>한국어 번역</w:t>
      </w:r>
    </w:p>
    <w:p>
      <w:pPr>
        <w:pStyle w:val="TranslationText"/>
      </w:pPr>
      <w:r>
        <w:t>경에서 말한다. “만약 어떤 사람이 이 경 가운데서 한 생각의 청정한 믿음을 일으킬 수 있다면, 이 사람은 곧 백 겁·천 겁·백천만 겁의 생사 고난을 뛰어넘는다.”</w:t>
      </w:r>
    </w:p>
    <w:p>
      <w:pPr>
        <w:pStyle w:val="Heading2"/>
      </w:pPr>
      <w:r>
        <w:t>문단 0823  ·  [0487b16]</w:t>
      </w:r>
    </w:p>
    <w:p>
      <w:pPr>
        <w:spacing w:before="40" w:after="60"/>
      </w:pPr>
      <w:r>
        <w:rPr>
          <w:b/>
          <w:sz w:val="18"/>
        </w:rPr>
        <w:t>원문</w:t>
      </w:r>
    </w:p>
    <w:p>
      <w:pPr>
        <w:pStyle w:val="SourceText"/>
      </w:pPr>
      <w:r>
        <w:t>[0487b16] 解曰。明一念信超多劫[15]苦。從此第二明等諸佛。</w:t>
      </w:r>
    </w:p>
    <w:p>
      <w:pPr>
        <w:spacing w:before="40" w:after="60"/>
      </w:pPr>
      <w:r>
        <w:rPr>
          <w:b/>
          <w:sz w:val="18"/>
        </w:rPr>
        <w:t>한국어 번역</w:t>
      </w:r>
    </w:p>
    <w:p>
      <w:pPr>
        <w:pStyle w:val="TranslationText"/>
      </w:pPr>
      <w:r>
        <w:t>풀이한다. 한 생각의 믿음으로 많은 겁의 고통을 뛰어넘음을 밝힌 것이다. 이로부터 둘째로 모든 부처와 동등함을 밝힌다.</w:t>
      </w:r>
    </w:p>
    <w:p>
      <w:pPr>
        <w:pStyle w:val="Heading2"/>
      </w:pPr>
      <w:r>
        <w:t>문단 0824  ·  [0487b18]</w:t>
      </w:r>
    </w:p>
    <w:p>
      <w:pPr>
        <w:spacing w:before="40" w:after="60"/>
      </w:pPr>
      <w:r>
        <w:rPr>
          <w:b/>
          <w:sz w:val="18"/>
        </w:rPr>
        <w:t>원문</w:t>
      </w:r>
    </w:p>
    <w:p>
      <w:pPr>
        <w:pStyle w:val="SourceText"/>
      </w:pPr>
      <w:r>
        <w:t>[0487b18] 經。何況書寫受持讀誦為人解說所得功德即與十方一切諸佛等無有異。</w:t>
      </w:r>
    </w:p>
    <w:p>
      <w:pPr>
        <w:spacing w:before="40" w:after="60"/>
      </w:pPr>
      <w:r>
        <w:rPr>
          <w:b/>
          <w:sz w:val="18"/>
        </w:rPr>
        <w:t>한국어 번역</w:t>
      </w:r>
    </w:p>
    <w:p>
      <w:pPr>
        <w:pStyle w:val="TranslationText"/>
      </w:pPr>
      <w:r>
        <w:t>경에서 말한다. “하물며 베껴 쓰고 수지하며 읽고 외우고 남을 위해 해설한다면, 얻는 공덕이 곧 시방의 일체 모든 부처와 동등하여 다름이 없겠는가.”</w:t>
      </w:r>
    </w:p>
    <w:p>
      <w:pPr>
        <w:pStyle w:val="Heading2"/>
      </w:pPr>
      <w:r>
        <w:t>문단 0825  ·  [0487b19]</w:t>
      </w:r>
    </w:p>
    <w:p>
      <w:pPr>
        <w:spacing w:before="40" w:after="60"/>
      </w:pPr>
      <w:r>
        <w:rPr>
          <w:b/>
          <w:sz w:val="18"/>
        </w:rPr>
        <w:t>원문</w:t>
      </w:r>
    </w:p>
    <w:p>
      <w:pPr>
        <w:pStyle w:val="SourceText"/>
      </w:pPr>
      <w:r>
        <w:t>[0487b19] 解曰。何況等者彰持說勝。即與等者同諸佛[16]說。諸佛所說文句甚深。顯書寫等皆佛所說。人雖勝劣教理無差。所有功德等無異矣。從此第二當得菩提。</w:t>
      </w:r>
    </w:p>
    <w:p>
      <w:pPr>
        <w:spacing w:before="40" w:after="60"/>
      </w:pPr>
      <w:r>
        <w:rPr>
          <w:b/>
          <w:sz w:val="18"/>
        </w:rPr>
        <w:t>한국어 번역</w:t>
      </w:r>
    </w:p>
    <w:p>
      <w:pPr>
        <w:pStyle w:val="TranslationText"/>
      </w:pPr>
      <w:r>
        <w:t>풀이한다. ‘하물며’ 등은 수지하고 설하는 것이 뛰어남을 드러낸 것이다. ‘곧 …와 동등하다’는 것은 모든 부처의 설과 같다는 것이다. 모든 부처가 설한 문구는 매우 깊다. 베껴 쓰는 것 등이 모두 부처가 설한 것임을 드러낸다. 사람에게 비록 우열이 있어도 가르침과 이치는 차이가 없다. 그 모든 공덕도 동등하여 다름이 없다. 이로부터 둘째로 마땅히 보리를 얻게 됨을 밝힌다.</w:t>
      </w:r>
    </w:p>
    <w:p>
      <w:pPr>
        <w:pStyle w:val="Heading2"/>
      </w:pPr>
      <w:r>
        <w:t>문단 0826  ·  [0487b24]</w:t>
      </w:r>
    </w:p>
    <w:p>
      <w:pPr>
        <w:spacing w:before="40" w:after="60"/>
      </w:pPr>
      <w:r>
        <w:rPr>
          <w:b/>
          <w:sz w:val="18"/>
        </w:rPr>
        <w:t>원문</w:t>
      </w:r>
    </w:p>
    <w:p>
      <w:pPr>
        <w:pStyle w:val="SourceText"/>
      </w:pPr>
      <w:r>
        <w:t>[0487b24] 經。當知此人諸佛護念不久當成阿耨多羅三藐三菩提。</w:t>
      </w:r>
    </w:p>
    <w:p>
      <w:pPr>
        <w:spacing w:before="40" w:after="60"/>
      </w:pPr>
      <w:r>
        <w:rPr>
          <w:b/>
          <w:sz w:val="18"/>
        </w:rPr>
        <w:t>한국어 번역</w:t>
      </w:r>
    </w:p>
    <w:p>
      <w:pPr>
        <w:pStyle w:val="TranslationText"/>
      </w:pPr>
      <w:r>
        <w:t>경에서 말한다. “마땅히 알아야 한다. 이 사람은 모든 부처가 호념하므로 머지않아 아뇩다라삼먁삼보리를 이룰 것이다.”</w:t>
      </w:r>
    </w:p>
    <w:p>
      <w:pPr>
        <w:pStyle w:val="Heading2"/>
      </w:pPr>
      <w:r>
        <w:t>문단 0827  ·  [0487b25]</w:t>
      </w:r>
    </w:p>
    <w:p>
      <w:pPr>
        <w:spacing w:before="40" w:after="60"/>
      </w:pPr>
      <w:r>
        <w:rPr>
          <w:b/>
          <w:sz w:val="18"/>
        </w:rPr>
        <w:t>원문</w:t>
      </w:r>
    </w:p>
    <w:p>
      <w:pPr>
        <w:pStyle w:val="SourceText"/>
      </w:pPr>
      <w:r>
        <w:t>[0487b25] 解曰。諸佛護念者顯法勝也。當得菩提法力修行也。從此第三聞法獲益。</w:t>
      </w:r>
    </w:p>
    <w:p>
      <w:pPr>
        <w:spacing w:before="40" w:after="60"/>
      </w:pPr>
      <w:r>
        <w:rPr>
          <w:b/>
          <w:sz w:val="18"/>
        </w:rPr>
        <w:t>한국어 번역</w:t>
      </w:r>
    </w:p>
    <w:p>
      <w:pPr>
        <w:pStyle w:val="TranslationText"/>
      </w:pPr>
      <w:r>
        <w:t>풀이한다. ‘모든 부처가 호념한다’는 것은 법의 뛰어남을 드러낸 것이다. 마땅히 보리를 얻게 되는 것은 법의 힘으로 수행하기 때문이다. 이로부터 셋째로 법을 듣고 이익을 얻음을 밝힌다.</w:t>
      </w:r>
    </w:p>
    <w:p>
      <w:pPr>
        <w:pStyle w:val="Heading2"/>
      </w:pPr>
      <w:r>
        <w:t>문단 0828  ·  [0487b27]</w:t>
      </w:r>
    </w:p>
    <w:p>
      <w:pPr>
        <w:spacing w:before="40" w:after="60"/>
      </w:pPr>
      <w:r>
        <w:rPr>
          <w:b/>
          <w:sz w:val="18"/>
        </w:rPr>
        <w:t>원문</w:t>
      </w:r>
    </w:p>
    <w:p>
      <w:pPr>
        <w:pStyle w:val="SourceText"/>
      </w:pPr>
      <w:r>
        <w:t>[0487b27] 經。說是法時有十億人得三空忍百萬億人得大空忍無量菩薩得住十地。</w:t>
      </w:r>
    </w:p>
    <w:p>
      <w:pPr>
        <w:spacing w:before="40" w:after="60"/>
      </w:pPr>
      <w:r>
        <w:rPr>
          <w:b/>
          <w:sz w:val="18"/>
        </w:rPr>
        <w:t>한국어 번역</w:t>
      </w:r>
    </w:p>
    <w:p>
      <w:pPr>
        <w:pStyle w:val="TranslationText"/>
      </w:pPr>
      <w:r>
        <w:t>경에서 말한다. “이 법을 설할 때 십억 사람이 삼공인(三空忍)을 얻고, 백만억 사람이 대공인(大空忍)을 얻으며, 무량한 보살이 십지에 머물게 되었다.”</w:t>
      </w:r>
    </w:p>
    <w:p>
      <w:pPr>
        <w:pStyle w:val="Heading2"/>
      </w:pPr>
      <w:r>
        <w:t>문단 0829  ·  [0487b28]</w:t>
      </w:r>
    </w:p>
    <w:p>
      <w:pPr>
        <w:spacing w:before="40" w:after="60"/>
      </w:pPr>
      <w:r>
        <w:rPr>
          <w:b/>
          <w:sz w:val="18"/>
        </w:rPr>
        <w:t>원문</w:t>
      </w:r>
    </w:p>
    <w:p>
      <w:pPr>
        <w:pStyle w:val="SourceText"/>
      </w:pPr>
      <w:r>
        <w:t>[0487b28] 解曰。依本記者。一得三空。即三賢位三假空也。二得大空。即登地也。三得十地。隨地增進皆蒙益也。</w:t>
      </w:r>
    </w:p>
    <w:p>
      <w:pPr>
        <w:spacing w:before="40" w:after="60"/>
      </w:pPr>
      <w:r>
        <w:rPr>
          <w:b/>
          <w:sz w:val="18"/>
        </w:rPr>
        <w:t>한국어 번역</w:t>
      </w:r>
    </w:p>
    <w:p>
      <w:pPr>
        <w:pStyle w:val="TranslationText"/>
      </w:pPr>
      <w:r>
        <w:t>풀이한다. 본기(本記)에 의하면, 첫째는 삼공을 얻는 것이다. 곧 삼현위의 삼가공(三假空)이다. 둘째는 대공을 얻는 것이다. 곧 지위에 오르는 것이다. 셋째는 십지를 얻는 것이다. 지위에 따라 더욱 나아가 모두 이익을 입는 것이다.</w:t>
      </w:r>
    </w:p>
    <w:p>
      <w:pPr>
        <w:pStyle w:val="SmallMeta"/>
      </w:pPr>
      <w:r>
        <w:t>仁王護國[17]般若波羅蜜多經疏卷中二終</w:t>
      </w:r>
      <w:r>
        <w:t xml:space="preserve">  |  </w:t>
      </w:r>
      <w:r>
        <w:t>『인왕호국반야바라밀다경소』 권중2 끝</w:t>
      </w:r>
    </w:p>
    <w:p>
      <w:pPr>
        <w:pStyle w:val="Heading1"/>
      </w:pPr>
      <w:r>
        <w:t>권하</w:t>
      </w:r>
    </w:p>
    <w:p>
      <w:pPr>
        <w:pStyle w:val="SmallMeta"/>
      </w:pPr>
      <w:r>
        <w:t>仁王護國般若波羅蜜多經疏卷[18]下</w:t>
      </w:r>
      <w:r>
        <w:t xml:space="preserve">  |  </w:t>
      </w:r>
      <w:r>
        <w:t>『인왕호국반야바라밀다경소』 권하</w:t>
      </w:r>
    </w:p>
    <w:p>
      <w:pPr>
        <w:pStyle w:val="SmallMeta"/>
      </w:pPr>
      <w:r>
        <w:t>青龍寺翻經講論沙門良賁奉　詔述</w:t>
      </w:r>
      <w:r>
        <w:t xml:space="preserve">  |  </w:t>
      </w:r>
      <w:r>
        <w:t>청룡사에서 경전을 번역하고 강론하던 사문 양분(良賁)이 조칙을 받들어 지었다.</w:t>
      </w:r>
    </w:p>
    <w:p>
      <w:pPr>
        <w:pStyle w:val="Heading1"/>
      </w:pPr>
      <w:r>
        <w:t>호국품 제5</w:t>
      </w:r>
    </w:p>
    <w:p>
      <w:pPr>
        <w:pStyle w:val="SmallMeta"/>
      </w:pPr>
      <w:r>
        <w:t>護國品第五</w:t>
      </w:r>
      <w:r>
        <w:t xml:space="preserve">  |  </w:t>
      </w:r>
      <w:r>
        <w:t>호국품 제5</w:t>
      </w:r>
    </w:p>
    <w:p>
      <w:pPr>
        <w:pStyle w:val="Heading2"/>
      </w:pPr>
      <w:r>
        <w:t>문단 0830  ·  [0487c12]</w:t>
      </w:r>
    </w:p>
    <w:p>
      <w:pPr>
        <w:spacing w:before="40" w:after="60"/>
      </w:pPr>
      <w:r>
        <w:rPr>
          <w:b/>
          <w:sz w:val="18"/>
        </w:rPr>
        <w:t>원문</w:t>
      </w:r>
    </w:p>
    <w:p>
      <w:pPr>
        <w:pStyle w:val="SourceText"/>
      </w:pPr>
      <w:r>
        <w:t>[0487c12] 解曰。大文第二後之三品明其外護。初護國品正陳外護。不思議[19]品表殊勝德。後奉持品彰奉持人除諸災難。先明外護王等廼誠示法令遵。現難思力依持具德。內潔外清。由是故有後之三品。[20]辯來意者。依本記云國土有二。一世間。二乘凡夫土。二出世間。信至十地土。賊有二種。一外劫盜賊。二內煩惱賊。護有二種。一謂鬼神二謂智慧。內外悉是佛菩薩護。已明內護。此明外護。遂諸王願有此品故。釋品名者。上釋總名。即此別號。恩惠曰仁。自在曰王。覆攝為護。率土為國。具如上[21]解。明護義者[22]略以四門。一能護人者。若佛菩薩攝生如子。為不請友如母之慈。維摩經云。如菩薩者。謂不離大慈不捨大悲。深發一切智心而不忽忘。教化眾生終不厭倦。又諸菩薩現種種身。隨念而應。如觀音等。即其護也。[23]又諸王仁惠慈育為心。大臣百[24]察奉法陳令。亦其護也。若爾自護何待于經。世出[25]世間此為異故。二所護法者。謂此般若及餘諸經更無有法過於般若波羅蜜多者。信受讀誦依教修行。天龍潛護尚得成佛。況乎七難豈不滅哉。若王法者。文武之道賞罰兩權進善黜惡。斯為化本。故金光明經第八偈云。國人造惡業。王捨不禁制。斯非順正理。治擯當如法。若見惡不遮。非法便滋長。遂令王國內姦[1]訴日增多。被他怨敵侵。破壞其國土。由國正令亦護法也。三能護心者。佛無緣慈菩薩之悲。應念如響。不言而悉。即護心也。若諸王臣常以正直。無貪嗔癡。依文奉法。亦護心也。故正理云。由彼時人不平等貪。天龍忿責不降甘雨。故遭飢饉。又彼時人不平等心。非人吐毒。疾疫難救。又彼時人不平等貪嗔毒增上故。有刀兵互相殘害。由貪嗔癡積之於內。三災七耀災變于外。內心不平欲求外護。煎水求氷不亦難矣。[2]由無貪等從化如流。即是經中外護之意。四所護事者。嚴飾道場聽受持讀。孝養恭敬王臣正治。如下具明。至文當悉釋經文者。文分三段。一正明護國。二引昔護國。三聞法獲益。初明護國於中分二。初明護國法。後明除災難。初護國法文分為三。一明護國法。二嚴飾道場。三明其說聽。初護國法文復分三。且初第一標陳護國。其義者何。</w:t>
      </w:r>
    </w:p>
    <w:p>
      <w:pPr>
        <w:spacing w:before="40" w:after="60"/>
      </w:pPr>
      <w:r>
        <w:rPr>
          <w:b/>
          <w:sz w:val="18"/>
        </w:rPr>
        <w:t>한국어 번역</w:t>
      </w:r>
    </w:p>
    <w:p>
      <w:pPr>
        <w:pStyle w:val="TranslationText"/>
      </w:pPr>
      <w:r>
        <w:t>풀이한다. 대문 둘째의 뒤 세 품은 외호(外護)를 밝힌다. 처음 「호국품」은 바로 외호를 진술한다. 「부사의품」은 특수하고 뛰어난 공덕을 나타낸다. 뒤의 「봉지품」은 받들어 지니는 사람에게서 모든 재난이 제거됨을 드러낸다. 먼저 외호를 밝히되 왕 등이 정성을 다하고 법을 보여 따르게 한다. 생각하기 어려운 힘을 나타내고, 의지하여 지니는 이가 덕을 갖추게 한다. 안으로 깨끗하고 밖으로 맑아진다. 이 때문에 뒤의 세 품이 있는 것이다. 온 뜻을 분별하면, 본기에 의하면 국토에는 두 가지가 있다. 첫째는 세간이다. 이승과 범부의 국토이다. 둘째는 출세간이다. 믿음에서 십지에 이르는 국토이다. 도적에는 두 종류가 있다. 첫째는 밖의 겁탈하는 도적이다. 둘째는 안의 번뇌라는 도적이다. 보호에는 두 종류가 있다. 첫째는 귀신이고 둘째는 지혜이다. 안과 밖은 모두 부처와 보살이 보호한다. 이미 내호를 밝혔다. 여기서는 외호를 밝힌다. 마침내 여러 왕의 바람에 따라 이 품이 있게 된 것이다. 품명을 풀이하면, 위에서 총명을 풀이했고, 곧 이것은 별호이다. 은혜롭고 인자함을 ‘인(仁)’이라 한다. 자재함을 ‘왕(王)’이라 한다. 덮어 거두어 줌을 ‘호(護)’라 한다. 온 나라의 땅을 ‘국(國)’이라 한다. 위의 풀이에 자세하다. 보호의 뜻을 밝히는 데에는 대략 네 문이 있다. 첫째는 능히 보호하는 사람이다. 부처와 보살은 중생을 자식처럼 거두어 준다. 청하지 않은 벗이 되어 어머니의 자애와 같다. 『유마경』에서 말한다. 보살과 같은 이는, 대자(大慈)를 떠나지 않고 대비(大悲)를 버리지 않으며, 일체지의 마음을 깊이 내어 홀연히 잊지 않고, 중생을 교화함에 끝내 싫증내거나 게으르지 않는다. 또 모든 보살은 갖가지 몸을 나타내어, 생각하는 바에 따라 응한다. 관음 등과 같다. 곧 그것이 보호이다. 또 여러 왕은 인자한 은혜와 자애로 길러 줌을 마음으로 삼고, 대신과 백찰은 법을 받들어 명령을 펼친다. 또한 그것이 보호이다. 그렇다면 스스로 보호하는 데 어찌 경전을 기다리겠는가. 세간과 출세간은 이것으로 서로 다르기 때문이다. 둘째는 보호되는 법이다. 이 반야와 나머지 모든 경전을 말하니, 반야바라밀다보다 더 뛰어난 법은 다시 없다. 믿고 받아들이며 읽고 외우고 가르침에 의지하여 수행한다. 천룡이 남몰래 보호하는 것만으로도 오히려 성불할 수 있다. 하물며 일곱 재난이 어찌 소멸하지 않겠는가. 왕법의 경우라면, 문무의 도는 상과 벌이라는 두 권한으로 선을 진작하고 악을 물리친다. 이것이 교화의 근본이다. 그러므로 『금광명경』 제8의 게송에서 말한다. 나라 사람들이 악업을 짓는데, 왕이 내버려 두어 금지하고 제어하지 않는다면, 이는 바른 이치에 따르는 것이 아니다. 다스리고 내쫓기를 마땅히 법답게 해야 한다. 악을 보고도 막지 않으면, 법답지 않은 일이 곧 불어난다. 마침내 왕의 나라 안에서 간소가 날로 더욱 많아지게 되고, 다른 원적의 침입을 받아, 그 국토가 파괴된다. 나라의 바른 명령으로 말미암는 것 또한 법을 보호하는 것이다. 셋째는 능히 보호하는 마음이다. 부처의 무연자비와 보살의 자비는, 생각에 응하기를 메아리와 같이 하고, 말하지 않아도 모두 안다. 곧 보호하는 마음이다. 여러 왕과 신하가 항상 바르고 곧은 마음을 지니며, 탐욕·성냄·어리석음이 없고, 글에 의지하여 법을 받들면, 또한 보호하는 마음이다. 그러므로 『정리론』에서 말한다. 그때 사람들이 불평등한 탐욕을 부리기 때문에, 천룡이 성내고 꾸짖어 단비를 내리지 않는다. 그러므로 기근을 만난다. 또 그때 사람들의 마음이 불평등하기 때문에, 비인(非人)이 독을 토하여, 질병과 역병을 구제하기 어렵다. 또 그때 사람들의 불평등한 탐욕과 성냄의 독이 증상하기 때문에, 도병이 있어 서로 해친다. 탐욕·성냄·어리석음이 안에 쌓이므로, 삼재와 칠요의 재변이 밖에서 일어난다. 안의 마음이 평등하지 않은데 밖의 보호를 구하려 하면, 물을 끓이면서 얼음을 구하는 것과 같으니 또한 어렵지 않겠는가. 탐욕 없음 등으로 말미암아 교화를 따름이 물 흐르듯 한다. 이것이 곧 경 가운데서 말한 외호의 뜻이다. 넷째는 보호되는 일이다. 도량을 장엄하고, 듣고 받아 지니며 읽는 것이다. 부모에게 효도하고 공경하며, 왕과 신하가 바르게 다스리는 것이다. 아래에서 자세히 밝힌 것과 같다. 본문에 이르면 마땅히 자세히 알 것이다. 경문을 해석하면, 글을 세 단락으로 나눈다. 첫째는 바로 호국을 밝힌다. 둘째는 옛날의 호국을 인용한다. 셋째는 법을 듣고 이익을 얻음을 밝힌다. 첫째 호국을 밝히는 가운데를 둘로 나눈다. 처음에는 호국의 법을 밝힌다. 뒤에는 재난을 제거함을 밝힌다. 첫째 호국의 법에 관한 글을 셋으로 나눈다. 첫째는 호국의 법을 밝힌다. 둘째는 도량을 장엄한다. 셋째는 설하고 듣는 일을 밝힌다. 첫째 호국의 법에 관한 글을 다시 셋으로 나눈다. 우선 첫째로 호국을 표하여 진술한다. 그 뜻은 무엇인가.</w:t>
      </w:r>
    </w:p>
    <w:p>
      <w:pPr>
        <w:pStyle w:val="EditorialNote"/>
      </w:pPr>
      <w:r>
        <w:t>교감·번역 메모 | [판독 불확실] `百察`은 문맥상 관료 집단을 가리키는 듯하나 원문 글자대로 두고 ‘백찰’로 직역했다.</w:t>
      </w:r>
    </w:p>
    <w:p>
      <w:pPr>
        <w:pStyle w:val="EditorialNote"/>
      </w:pPr>
      <w:r>
        <w:t>교감·번역 메모 | [판독 불확실] `姦訴`는 ‘간사한 송사’ 정도로 읽히나 교감 가능성이 있어 직역했다.</w:t>
      </w:r>
    </w:p>
    <w:p>
      <w:pPr>
        <w:pStyle w:val="Heading2"/>
      </w:pPr>
      <w:r>
        <w:t>문단 0831  ·  [0488a25]</w:t>
      </w:r>
    </w:p>
    <w:p>
      <w:pPr>
        <w:spacing w:before="40" w:after="60"/>
      </w:pPr>
      <w:r>
        <w:rPr>
          <w:b/>
          <w:sz w:val="18"/>
        </w:rPr>
        <w:t>원문</w:t>
      </w:r>
    </w:p>
    <w:p>
      <w:pPr>
        <w:pStyle w:val="SourceText"/>
      </w:pPr>
      <w:r>
        <w:t>[0488a25] 經。爾時世尊告波斯匿王等諸大國王諦聽諦聽我為汝等說護國法。</w:t>
      </w:r>
    </w:p>
    <w:p>
      <w:pPr>
        <w:spacing w:before="40" w:after="60"/>
      </w:pPr>
      <w:r>
        <w:rPr>
          <w:b/>
          <w:sz w:val="18"/>
        </w:rPr>
        <w:t>한국어 번역</w:t>
      </w:r>
    </w:p>
    <w:p>
      <w:pPr>
        <w:pStyle w:val="TranslationText"/>
      </w:pPr>
      <w:r>
        <w:t>경에서 말한다. “그때 세존께서 파사익왕 등 여러 대국왕에게 말씀하셨다. ‘자세히 듣고 자세히 들어라. 내가 그대들을 위하여 호국의 법을 설하겠다.’”</w:t>
      </w:r>
    </w:p>
    <w:p>
      <w:pPr>
        <w:pStyle w:val="Heading2"/>
      </w:pPr>
      <w:r>
        <w:t>문단 0832  ·  [0488a26]</w:t>
      </w:r>
    </w:p>
    <w:p>
      <w:pPr>
        <w:spacing w:before="40" w:after="60"/>
      </w:pPr>
      <w:r>
        <w:rPr>
          <w:b/>
          <w:sz w:val="18"/>
        </w:rPr>
        <w:t>원문</w:t>
      </w:r>
    </w:p>
    <w:p>
      <w:pPr>
        <w:pStyle w:val="SourceText"/>
      </w:pPr>
      <w:r>
        <w:t>[0488a26] 解曰。答先所願。若不諦聽聞已忘失。故令審也。從此第二明護國時。其義者何。</w:t>
      </w:r>
    </w:p>
    <w:p>
      <w:pPr>
        <w:spacing w:before="40" w:after="60"/>
      </w:pPr>
      <w:r>
        <w:rPr>
          <w:b/>
          <w:sz w:val="18"/>
        </w:rPr>
        <w:t>한국어 번역</w:t>
      </w:r>
    </w:p>
    <w:p>
      <w:pPr>
        <w:pStyle w:val="TranslationText"/>
      </w:pPr>
      <w:r>
        <w:t>풀이한다. 앞서 바란 것에 답한 것이다. 자세히 듣지 않으면 듣고 나서 잊어버리므로, 살펴 듣게 한 것이다. 이로부터 둘째로 호국할 때를 밝힌다. 그 뜻은 무엇인가.</w:t>
      </w:r>
    </w:p>
    <w:p>
      <w:pPr>
        <w:pStyle w:val="Heading2"/>
      </w:pPr>
      <w:r>
        <w:t>문단 0833  ·  [0488a29]</w:t>
      </w:r>
    </w:p>
    <w:p>
      <w:pPr>
        <w:spacing w:before="40" w:after="60"/>
      </w:pPr>
      <w:r>
        <w:rPr>
          <w:b/>
          <w:sz w:val="18"/>
        </w:rPr>
        <w:t>원문</w:t>
      </w:r>
    </w:p>
    <w:p>
      <w:pPr>
        <w:pStyle w:val="SourceText"/>
      </w:pPr>
      <w:r>
        <w:t>[0488a29] 經。一切國土若欲亂時有諸災難賊來破壞。</w:t>
      </w:r>
    </w:p>
    <w:p>
      <w:pPr>
        <w:spacing w:before="40" w:after="60"/>
      </w:pPr>
      <w:r>
        <w:rPr>
          <w:b/>
          <w:sz w:val="18"/>
        </w:rPr>
        <w:t>한국어 번역</w:t>
      </w:r>
    </w:p>
    <w:p>
      <w:pPr>
        <w:pStyle w:val="TranslationText"/>
      </w:pPr>
      <w:r>
        <w:t>경에서 말한다. “일체 국토가 어지러워지려 할 때 여러 재난이 있고 도적이 와서 파괴한다.”</w:t>
      </w:r>
    </w:p>
    <w:p>
      <w:pPr>
        <w:pStyle w:val="Heading2"/>
      </w:pPr>
      <w:r>
        <w:t>문단 0834  ·  [0488b01]</w:t>
      </w:r>
    </w:p>
    <w:p>
      <w:pPr>
        <w:spacing w:before="40" w:after="60"/>
      </w:pPr>
      <w:r>
        <w:rPr>
          <w:b/>
          <w:sz w:val="18"/>
        </w:rPr>
        <w:t>원문</w:t>
      </w:r>
    </w:p>
    <w:p>
      <w:pPr>
        <w:pStyle w:val="SourceText"/>
      </w:pPr>
      <w:r>
        <w:t>[0488b01] 解曰。一切國土者十六國也。對諸王等言一切故。又不唯爾於贍部洲大小國土。隨教所被即一切也。若以教[3]被言一切者。即人三洲但有至教所及之處亦一切也。天宮龍宮至教所及亦一切也。設爾無[4]宍慈無限故。彼同聞眾教必被故。若現若當教所被處皆一切故。不爾巨唐豈不護矣。若欲亂時者標護時也。國境清平已明常護。若有災難標求護時。有諸災難者。災謂三災。如前所引正理論說。刀兵疾疫飢饉之災。彼小三災在中劫末。災之前相相似亦災。難謂七難。下當明也。賊來破壞者申難相也。從此第三明受持經。其義者何。</w:t>
      </w:r>
    </w:p>
    <w:p>
      <w:pPr>
        <w:spacing w:before="40" w:after="60"/>
      </w:pPr>
      <w:r>
        <w:rPr>
          <w:b/>
          <w:sz w:val="18"/>
        </w:rPr>
        <w:t>한국어 번역</w:t>
      </w:r>
    </w:p>
    <w:p>
      <w:pPr>
        <w:pStyle w:val="TranslationText"/>
      </w:pPr>
      <w:r>
        <w:t>풀이한다. ‘일체 국토’는 열여섯 나라이다. 여러 왕 등을 상대하여 ‘일체’라고 말했기 때문이다. 또 그것만이 아니라 섬부주의 크고 작은 국토도 포함한다. 가르침이 미치는 곳에 따라 곧 일체이다. 가르침이 미치는 것으로써 ‘일체’라 말한다면, 곧 인간의 세 주 가운데 지교(至教)가 미치는 곳도 또한 일체이다. 천궁과 용궁 가운데 지교가 미치는 곳도 또한 일체이다. 설령 그러하더라도 ‘무신(無宍)’은 자비가 한없기 때문이다. 그들도 함께 들은 대중이므로 가르침이 반드시 미치기 때문이다. 현재든 미래든 가르침이 미치는 곳은 모두 일체이기 때문이다. 그렇지 않다면 거대한 당나라가 어찌 보호받지 않겠는가. ‘어지러워지려 할 때’는 보호할 때를 표한 것이다. 나라의 경계가 맑고 평안할 때에는 이미 항상 보호함을 밝힌 것이다. 재난이 있으면 보호를 구할 때를 표한 것이다. ‘여러 재난이 있다’는 것은, 재(災)는 삼재를 말한다. 앞서 인용한 『정리론』에서 말한 것과 같다. 도병·질역·기근의 재난이다. 저 소삼재는 중겁의 끝에 있다. 재난의 전조로서 서로 비슷한 것 또한 재난이다. 난(難)은 칠난을 말한다. 아래에서 마땅히 밝힌다. ‘도적이 와서 파괴한다’는 것은 재난의 양상을 거듭 밝힌 것이다. 이로부터 셋째로 경을 수지함을 밝힌다. 그 뜻은 무엇인가.</w:t>
      </w:r>
    </w:p>
    <w:p>
      <w:pPr>
        <w:pStyle w:val="EditorialNote"/>
      </w:pPr>
      <w:r>
        <w:t>교감·번역 메모 | [판독 불확실] 원문의 `無宍`은 문맥상 의미가 확정되지 않는다. 글자를 고치지 않고 음가에 가까운 형태로 옮겼다.</w:t>
      </w:r>
    </w:p>
    <w:p>
      <w:pPr>
        <w:pStyle w:val="Heading2"/>
      </w:pPr>
      <w:r>
        <w:t>문단 0835  ·  [0488b14]</w:t>
      </w:r>
    </w:p>
    <w:p>
      <w:pPr>
        <w:spacing w:before="40" w:after="60"/>
      </w:pPr>
      <w:r>
        <w:rPr>
          <w:b/>
          <w:sz w:val="18"/>
        </w:rPr>
        <w:t>원문</w:t>
      </w:r>
    </w:p>
    <w:p>
      <w:pPr>
        <w:pStyle w:val="SourceText"/>
      </w:pPr>
      <w:r>
        <w:t>[0488b14] 經。汝等諸王應當受持讀誦此般若波羅蜜多。</w:t>
      </w:r>
    </w:p>
    <w:p>
      <w:pPr>
        <w:spacing w:before="40" w:after="60"/>
      </w:pPr>
      <w:r>
        <w:rPr>
          <w:b/>
          <w:sz w:val="18"/>
        </w:rPr>
        <w:t>한국어 번역</w:t>
      </w:r>
    </w:p>
    <w:p>
      <w:pPr>
        <w:pStyle w:val="TranslationText"/>
      </w:pPr>
      <w:r>
        <w:t>경에서 말한다. “그대들 여러 왕은 마땅히 이 반야바라밀다를 수지하고 읽고 외워야 한다.”</w:t>
      </w:r>
    </w:p>
    <w:p>
      <w:pPr>
        <w:pStyle w:val="Heading2"/>
      </w:pPr>
      <w:r>
        <w:t>문단 0836  ·  [0488b15]</w:t>
      </w:r>
    </w:p>
    <w:p>
      <w:pPr>
        <w:spacing w:before="40" w:after="60"/>
      </w:pPr>
      <w:r>
        <w:rPr>
          <w:b/>
          <w:sz w:val="18"/>
        </w:rPr>
        <w:t>원문</w:t>
      </w:r>
    </w:p>
    <w:p>
      <w:pPr>
        <w:pStyle w:val="SourceText"/>
      </w:pPr>
      <w:r>
        <w:t>[0488b15] 解曰。令諸王等親自受持若讀若[5]誦。三法行也。若常持讀難必不生。若有難生誡[6]持讀者。如涅槃經第二十云。父母之心非不平等。然於病子心則偏多。故勸受持以除難矣。從此第二嚴飾道場。於中分三。且初第一嚴飾道場。</w:t>
      </w:r>
    </w:p>
    <w:p>
      <w:pPr>
        <w:spacing w:before="40" w:after="60"/>
      </w:pPr>
      <w:r>
        <w:rPr>
          <w:b/>
          <w:sz w:val="18"/>
        </w:rPr>
        <w:t>한국어 번역</w:t>
      </w:r>
    </w:p>
    <w:p>
      <w:pPr>
        <w:pStyle w:val="TranslationText"/>
      </w:pPr>
      <w:r>
        <w:t>풀이한다. 여러 왕 등에게 몸소 수지하고 읽거나 외우게 한 것이다. 세 가지 법행이다. 항상 수지하고 읽으면 재난이 반드시 생기지 않는다. 재난이 생겼다면 수지하고 읽는 자에게 경계한 것이다. 『열반경』 제20에서 말한 것과 같다. 부모의 마음이 평등하지 않은 것은 아니지만, 병든 자식에게는 마음이 더욱 치우쳐 많다. 그러므로 수지하기를 권하여 재난을 제거하게 한 것이다. 이로부터 둘째로 도량을 장엄함을 밝힌다. 그 가운데를 셋으로 나눈다. 우선 첫째로 도량을 장엄한다.</w:t>
      </w:r>
    </w:p>
    <w:p>
      <w:pPr>
        <w:pStyle w:val="Heading2"/>
      </w:pPr>
      <w:r>
        <w:t>문단 0837  ·  [0488b21]</w:t>
      </w:r>
    </w:p>
    <w:p>
      <w:pPr>
        <w:spacing w:before="40" w:after="60"/>
      </w:pPr>
      <w:r>
        <w:rPr>
          <w:b/>
          <w:sz w:val="18"/>
        </w:rPr>
        <w:t>원문</w:t>
      </w:r>
    </w:p>
    <w:p>
      <w:pPr>
        <w:pStyle w:val="SourceText"/>
      </w:pPr>
      <w:r>
        <w:t>[0488b21] 經。嚴飾道場置百佛像百菩薩像百師子座請百法師解[7]說。</w:t>
      </w:r>
    </w:p>
    <w:p>
      <w:pPr>
        <w:spacing w:before="40" w:after="60"/>
      </w:pPr>
      <w:r>
        <w:rPr>
          <w:b/>
          <w:sz w:val="18"/>
        </w:rPr>
        <w:t>한국어 번역</w:t>
      </w:r>
    </w:p>
    <w:p>
      <w:pPr>
        <w:pStyle w:val="TranslationText"/>
      </w:pPr>
      <w:r>
        <w:t>경에서 말한다. “도량을 장엄하고 백 불상과 백 보살상을 안치하며, 백 사자좌를 놓고 백 법사를 청하여 해설하게 한다.”</w:t>
      </w:r>
    </w:p>
    <w:p>
      <w:pPr>
        <w:pStyle w:val="Heading2"/>
      </w:pPr>
      <w:r>
        <w:t>문단 0838  ·  [0488b22]</w:t>
      </w:r>
    </w:p>
    <w:p>
      <w:pPr>
        <w:spacing w:before="40" w:after="60"/>
      </w:pPr>
      <w:r>
        <w:rPr>
          <w:b/>
          <w:sz w:val="18"/>
        </w:rPr>
        <w:t>원문</w:t>
      </w:r>
    </w:p>
    <w:p>
      <w:pPr>
        <w:pStyle w:val="SourceText"/>
      </w:pPr>
      <w:r>
        <w:t>[0488b22] 解曰。初句總標。次如文悉。[8]令此經中不別言處。如金光明第六護國品說。時四天王白佛言。世尊於未來世若有人王。為護自身后妃王子。於自國土令無怨敵及諸憂惱災厄事者。世尊如是人王不應放逸[9]命心散亂。先當莊嚴最上宮室王所愛重。顯弊之處香水灑地。散眾名花。安置師子殊勝法座。以諸珍寶而為挍飾。乃至下云。時彼人王應著純淨鮮潔之衣。種種瓔珞以為嚴飾。自持白蓋及以香花備整軍儀盛陳音樂。[10]步出城闕近彼法師。運想虔恭為吉祥事。以彼准此義乃具故。從此第二香花供養。</w:t>
      </w:r>
    </w:p>
    <w:p>
      <w:pPr>
        <w:spacing w:before="40" w:after="60"/>
      </w:pPr>
      <w:r>
        <w:rPr>
          <w:b/>
          <w:sz w:val="18"/>
        </w:rPr>
        <w:t>한국어 번역</w:t>
      </w:r>
    </w:p>
    <w:p>
      <w:pPr>
        <w:pStyle w:val="TranslationText"/>
      </w:pPr>
      <w:r>
        <w:t>풀이한다. 첫 구절은 총괄하여 표한 것이다. 다음은 글과 같이 모두 알 수 있다. 이 경 가운데서는 장소를 따로 말하지 않았다. 『금광명경』 제6 「호국품」에서 설한 것과 같다. 그때 사천왕이 부처께 아뢰었다. “세존이시여, 미래세에 만약 어떤 인왕이, 자신과 왕후·왕자를 보호하고, 자기 국토에 원적과 온갖 근심·재액의 일이 없게 하려 한다면, 세존이시여, 이러한 인왕은 방일하여 마음을 산란하게 해서는 안 됩니다. 먼저 마땅히 가장 훌륭한 궁실, 곧 왕이 아끼고 중하게 여기는 곳을 장엄해야 합니다. 드러나 낡은 곳에는 향수를 뿌려 땅을 적십니다. 여러 이름난 꽃을 흩뿌립니다. 사자좌라는 훌륭한 법좌를 설치하고, 여러 보배로 장식합니다. 나아가 아래에서 말하기를, “그때 그 인왕은 마땅히 순전히 깨끗하고 선명한 옷을 입고, 갖가지 영락으로 장엄하며, 스스로 흰 일산과 향과 꽃을 들고 군대의 위의를 갖추어 음악을 성대하게 베풀고, 걸어서 성문을 나가 그 법사에게 가까이 가며, 생각을 일으켜 경건하고 공손히 하여 길상한 일을 행해야 한다.”라고 했다. 저 경문을 이 경문에 준하면 뜻이 이에 갖추어진다. 이로부터 둘째로 향과 꽃으로 공양함을 밝힌다.</w:t>
      </w:r>
    </w:p>
    <w:p>
      <w:pPr>
        <w:pStyle w:val="EditorialNote"/>
      </w:pPr>
      <w:r>
        <w:t>교감·번역 메모 | [이문 검토 필요] 원문은 `令此經中`이나 문맥상 ‘이 경 가운데’를 뜻하는 구절로 읽었다. 원문 자체는 수정하지 않았다.</w:t>
      </w:r>
    </w:p>
    <w:p>
      <w:pPr>
        <w:pStyle w:val="EditorialNote"/>
      </w:pPr>
      <w:r>
        <w:t>교감·번역 메모 | [이문 검토 필요] 원문은 `命心散亂`으로 되어 있으나 문맥상 `令心散亂` 계열의 가능성이 있다. 뜻은 문맥에 따라 옮기되 원문은 고치지 않았다.</w:t>
      </w:r>
    </w:p>
    <w:p>
      <w:pPr>
        <w:pStyle w:val="Heading2"/>
      </w:pPr>
      <w:r>
        <w:t>문단 0839  ·  [0488c05]</w:t>
      </w:r>
    </w:p>
    <w:p>
      <w:pPr>
        <w:spacing w:before="40" w:after="60"/>
      </w:pPr>
      <w:r>
        <w:rPr>
          <w:b/>
          <w:sz w:val="18"/>
        </w:rPr>
        <w:t>원문</w:t>
      </w:r>
    </w:p>
    <w:p>
      <w:pPr>
        <w:pStyle w:val="SourceText"/>
      </w:pPr>
      <w:r>
        <w:t>[0488c05] 經。於諸座前然種種燈燒種種香散諸雜花廣大供養。</w:t>
      </w:r>
    </w:p>
    <w:p>
      <w:pPr>
        <w:spacing w:before="40" w:after="60"/>
      </w:pPr>
      <w:r>
        <w:rPr>
          <w:b/>
          <w:sz w:val="18"/>
        </w:rPr>
        <w:t>한국어 번역</w:t>
      </w:r>
    </w:p>
    <w:p>
      <w:pPr>
        <w:pStyle w:val="TranslationText"/>
      </w:pPr>
      <w:r>
        <w:t>경에서 말한다. “모든 자리 앞에서 갖가지 등불을 켜고 갖가지 향을 사르며 여러 잡화를 흩어 널리 크게 공양한다.”</w:t>
      </w:r>
    </w:p>
    <w:p>
      <w:pPr>
        <w:pStyle w:val="Heading2"/>
      </w:pPr>
      <w:r>
        <w:t>문단 0840  ·  [0488c06]</w:t>
      </w:r>
    </w:p>
    <w:p>
      <w:pPr>
        <w:spacing w:before="40" w:after="60"/>
      </w:pPr>
      <w:r>
        <w:rPr>
          <w:b/>
          <w:sz w:val="18"/>
        </w:rPr>
        <w:t>원문</w:t>
      </w:r>
    </w:p>
    <w:p>
      <w:pPr>
        <w:pStyle w:val="SourceText"/>
      </w:pPr>
      <w:r>
        <w:t>[0488c06] 解曰。一一座前廣嚴飾故。從此第[11]三百一供事。</w:t>
      </w:r>
    </w:p>
    <w:p>
      <w:pPr>
        <w:spacing w:before="40" w:after="60"/>
      </w:pPr>
      <w:r>
        <w:rPr>
          <w:b/>
          <w:sz w:val="18"/>
        </w:rPr>
        <w:t>한국어 번역</w:t>
      </w:r>
    </w:p>
    <w:p>
      <w:pPr>
        <w:pStyle w:val="TranslationText"/>
      </w:pPr>
      <w:r>
        <w:t>풀이한다. 낱낱의 자리 앞을 널리 장엄하기 때문이다. 이로부터 셋째로 온갖 공양의 일을 밝힌다.</w:t>
      </w:r>
    </w:p>
    <w:p>
      <w:pPr>
        <w:pStyle w:val="Heading2"/>
      </w:pPr>
      <w:r>
        <w:t>문단 0841  ·  [0488c08]</w:t>
      </w:r>
    </w:p>
    <w:p>
      <w:pPr>
        <w:spacing w:before="40" w:after="60"/>
      </w:pPr>
      <w:r>
        <w:rPr>
          <w:b/>
          <w:sz w:val="18"/>
        </w:rPr>
        <w:t>원문</w:t>
      </w:r>
    </w:p>
    <w:p>
      <w:pPr>
        <w:pStyle w:val="SourceText"/>
      </w:pPr>
      <w:r>
        <w:t>[0488c08] 經。衣服臥具飲食湯藥房舍床座一切供事。</w:t>
      </w:r>
    </w:p>
    <w:p>
      <w:pPr>
        <w:spacing w:before="40" w:after="60"/>
      </w:pPr>
      <w:r>
        <w:rPr>
          <w:b/>
          <w:sz w:val="18"/>
        </w:rPr>
        <w:t>한국어 번역</w:t>
      </w:r>
    </w:p>
    <w:p>
      <w:pPr>
        <w:pStyle w:val="TranslationText"/>
      </w:pPr>
      <w:r>
        <w:t>경에서 말한다. “의복·와구·음식·탕약·방사·평상과 좌구 등 일체의 공양하는 일이다.”</w:t>
      </w:r>
    </w:p>
    <w:p>
      <w:pPr>
        <w:pStyle w:val="Heading2"/>
      </w:pPr>
      <w:r>
        <w:t>문단 0842  ·  [0488c09]</w:t>
      </w:r>
    </w:p>
    <w:p>
      <w:pPr>
        <w:spacing w:before="40" w:after="60"/>
      </w:pPr>
      <w:r>
        <w:rPr>
          <w:b/>
          <w:sz w:val="18"/>
        </w:rPr>
        <w:t>원문</w:t>
      </w:r>
    </w:p>
    <w:p>
      <w:pPr>
        <w:pStyle w:val="SourceText"/>
      </w:pPr>
      <w:r>
        <w:t>[0488c09] 解曰。一一供事表其敬也。從此第三明其說聽。於中分三。且初第一二時解說。</w:t>
      </w:r>
    </w:p>
    <w:p>
      <w:pPr>
        <w:spacing w:before="40" w:after="60"/>
      </w:pPr>
      <w:r>
        <w:rPr>
          <w:b/>
          <w:sz w:val="18"/>
        </w:rPr>
        <w:t>한국어 번역</w:t>
      </w:r>
    </w:p>
    <w:p>
      <w:pPr>
        <w:pStyle w:val="TranslationText"/>
      </w:pPr>
      <w:r>
        <w:t>풀이한다. 낱낱의 공양하는 일은 그 공경을 나타낸 것이다. 이로부터 셋째로 설하고 듣는 일을 밝힌다. 그 가운데를 셋으로 나눈다. 우선 첫째로 하루 두 때 해설함을 밝힌다.</w:t>
      </w:r>
    </w:p>
    <w:p>
      <w:pPr>
        <w:pStyle w:val="Heading2"/>
      </w:pPr>
      <w:r>
        <w:t>문단 0843  ·  [0488c11]</w:t>
      </w:r>
    </w:p>
    <w:p>
      <w:pPr>
        <w:spacing w:before="40" w:after="60"/>
      </w:pPr>
      <w:r>
        <w:rPr>
          <w:b/>
          <w:sz w:val="18"/>
        </w:rPr>
        <w:t>원문</w:t>
      </w:r>
    </w:p>
    <w:p>
      <w:pPr>
        <w:pStyle w:val="SourceText"/>
      </w:pPr>
      <w:r>
        <w:t>[0488c11] 經。每日二時講讀此經。</w:t>
      </w:r>
    </w:p>
    <w:p>
      <w:pPr>
        <w:spacing w:before="40" w:after="60"/>
      </w:pPr>
      <w:r>
        <w:rPr>
          <w:b/>
          <w:sz w:val="18"/>
        </w:rPr>
        <w:t>한국어 번역</w:t>
      </w:r>
    </w:p>
    <w:p>
      <w:pPr>
        <w:pStyle w:val="TranslationText"/>
      </w:pPr>
      <w:r>
        <w:t>경에서 말한다. “매일 두 때 이 경을 강독한다.”</w:t>
      </w:r>
    </w:p>
    <w:p>
      <w:pPr>
        <w:pStyle w:val="Heading2"/>
      </w:pPr>
      <w:r>
        <w:t>문단 0844  ·  [0488c11]</w:t>
      </w:r>
    </w:p>
    <w:p>
      <w:pPr>
        <w:spacing w:before="40" w:after="60"/>
      </w:pPr>
      <w:r>
        <w:rPr>
          <w:b/>
          <w:sz w:val="18"/>
        </w:rPr>
        <w:t>원문</w:t>
      </w:r>
    </w:p>
    <w:p>
      <w:pPr>
        <w:pStyle w:val="SourceText"/>
      </w:pPr>
      <w:r>
        <w:t>[0488c11] 解曰。如文悉也。從此第二[12]王臣聽受。</w:t>
      </w:r>
    </w:p>
    <w:p>
      <w:pPr>
        <w:spacing w:before="40" w:after="60"/>
      </w:pPr>
      <w:r>
        <w:rPr>
          <w:b/>
          <w:sz w:val="18"/>
        </w:rPr>
        <w:t>한국어 번역</w:t>
      </w:r>
    </w:p>
    <w:p>
      <w:pPr>
        <w:pStyle w:val="TranslationText"/>
      </w:pPr>
      <w:r>
        <w:t>풀이한다. 글과 같이 모두 알 수 있다. 이로부터 둘째로 왕과 신하가 듣고 받아들임을 밝힌다.</w:t>
      </w:r>
    </w:p>
    <w:p>
      <w:pPr>
        <w:pStyle w:val="Heading2"/>
      </w:pPr>
      <w:r>
        <w:t>문단 0845  ·  [0488c13]</w:t>
      </w:r>
    </w:p>
    <w:p>
      <w:pPr>
        <w:spacing w:before="40" w:after="60"/>
      </w:pPr>
      <w:r>
        <w:rPr>
          <w:b/>
          <w:sz w:val="18"/>
        </w:rPr>
        <w:t>원문</w:t>
      </w:r>
    </w:p>
    <w:p>
      <w:pPr>
        <w:pStyle w:val="SourceText"/>
      </w:pPr>
      <w:r>
        <w:t>[0488c13] 經。若王大臣比丘比丘尼優婆塞優婆夷聽受讀誦。</w:t>
      </w:r>
    </w:p>
    <w:p>
      <w:pPr>
        <w:spacing w:before="40" w:after="60"/>
      </w:pPr>
      <w:r>
        <w:rPr>
          <w:b/>
          <w:sz w:val="18"/>
        </w:rPr>
        <w:t>한국어 번역</w:t>
      </w:r>
    </w:p>
    <w:p>
      <w:pPr>
        <w:pStyle w:val="TranslationText"/>
      </w:pPr>
      <w:r>
        <w:t>경에서 말한다. “왕이나 대신, 비구·비구니·우바새·우바이가 듣고 받아들이며 읽고 외운다.”</w:t>
      </w:r>
    </w:p>
    <w:p>
      <w:pPr>
        <w:pStyle w:val="Heading2"/>
      </w:pPr>
      <w:r>
        <w:t>문단 0846  ·  [0488c14]</w:t>
      </w:r>
    </w:p>
    <w:p>
      <w:pPr>
        <w:spacing w:before="40" w:after="60"/>
      </w:pPr>
      <w:r>
        <w:rPr>
          <w:b/>
          <w:sz w:val="18"/>
        </w:rPr>
        <w:t>원문</w:t>
      </w:r>
    </w:p>
    <w:p>
      <w:pPr>
        <w:pStyle w:val="SourceText"/>
      </w:pPr>
      <w:r>
        <w:t>[0488c14] 解曰。國王大臣上行下化。四眾聽受悉皆遷善。即自護也。又金光明云。其王爾時當淨澡浴。以香塗身著新淨衣。坐小卑座不生高舉。捨自在位離諸憍慢。端心正念聽是經王。於法師所起大師想。以彼准此明其敬也。從此第三如說修行。</w:t>
      </w:r>
    </w:p>
    <w:p>
      <w:pPr>
        <w:spacing w:before="40" w:after="60"/>
      </w:pPr>
      <w:r>
        <w:rPr>
          <w:b/>
          <w:sz w:val="18"/>
        </w:rPr>
        <w:t>한국어 번역</w:t>
      </w:r>
    </w:p>
    <w:p>
      <w:pPr>
        <w:pStyle w:val="TranslationText"/>
      </w:pPr>
      <w:r>
        <w:t>풀이한다. 국왕과 대신이 위에서 행하면 아래가 교화된다. 사부대중이 듣고 받아들이면 모두 선으로 옮겨 간다. 곧 스스로 보호하는 것이다. 또 『금광명경』에서 말한다. 그 왕은 그때 마땅히 깨끗이 목욕하고, 향을 몸에 바르고 새롭고 깨끗한 옷을 입으며, 작고 낮은 자리에 앉아 자신을 높이지 않고, 자재한 지위를 버리고 모든 교만을 떠나며, 마음을 단정히 하고 바르게 생각하여 이 경왕(經王)을 들어야 한다. 법사에 대해서는 큰 스승이라는 생각을 일으켜야 한다. 저 경문을 이 경문에 준하면 그 공경을 밝힌 것이다. 이로부터 셋째로 설한 대로 수행함을 밝힌다.</w:t>
      </w:r>
    </w:p>
    <w:p>
      <w:pPr>
        <w:pStyle w:val="Heading2"/>
      </w:pPr>
      <w:r>
        <w:t>문단 0847  ·  [0488c20]</w:t>
      </w:r>
    </w:p>
    <w:p>
      <w:pPr>
        <w:spacing w:before="40" w:after="60"/>
      </w:pPr>
      <w:r>
        <w:rPr>
          <w:b/>
          <w:sz w:val="18"/>
        </w:rPr>
        <w:t>원문</w:t>
      </w:r>
    </w:p>
    <w:p>
      <w:pPr>
        <w:pStyle w:val="SourceText"/>
      </w:pPr>
      <w:r>
        <w:t>[0488c20] 經。如法修行災難即滅。</w:t>
      </w:r>
    </w:p>
    <w:p>
      <w:pPr>
        <w:spacing w:before="40" w:after="60"/>
      </w:pPr>
      <w:r>
        <w:rPr>
          <w:b/>
          <w:sz w:val="18"/>
        </w:rPr>
        <w:t>한국어 번역</w:t>
      </w:r>
    </w:p>
    <w:p>
      <w:pPr>
        <w:pStyle w:val="TranslationText"/>
      </w:pPr>
      <w:r>
        <w:t>경에서 말한다. “법답게 수행하면 재난이 곧 소멸한다.”</w:t>
      </w:r>
    </w:p>
    <w:p>
      <w:pPr>
        <w:pStyle w:val="Heading2"/>
      </w:pPr>
      <w:r>
        <w:t>문단 0848  ·  [0488c20]</w:t>
      </w:r>
    </w:p>
    <w:p>
      <w:pPr>
        <w:spacing w:before="40" w:after="60"/>
      </w:pPr>
      <w:r>
        <w:rPr>
          <w:b/>
          <w:sz w:val="18"/>
        </w:rPr>
        <w:t>원문</w:t>
      </w:r>
    </w:p>
    <w:p>
      <w:pPr>
        <w:pStyle w:val="SourceText"/>
      </w:pPr>
      <w:r>
        <w:t>[0488c20] 解曰。如法修行者。依前理事[13]應如說行。服藥患除理必然故。觀其即事以略言者。去[14]每四月內譯經畢。我后至道持讀聽聞。洎夫九月出經百座。秋霖澄霽卿雲滿空。自卯及申倐乎萬變。軍容相國[15]爰與百[＊]察。士馬溢郭傾城縱觀。或禮或躍零涕如雨。其月二日恩勅曰。師久植智牙。高懸心鏡。開法王之祕藏演金口之玄言。三際流傳四生蒙賴。而道符真聖理契天人。宿雨[16][扠-、]陰祥雲流彩。感通之力朝野同歡。有媿宣揚用增誠敬也。其月下旬西戎北狄蟻聚王畿。無勞強師蕃醜[1][馬*炎]潰。若非明主至信大臣盡節。上行下化[2]雷動雲行。道俗精誠。熟能[3]興於此。善法堂號豈虛也哉。慚不能文幸而述矣。從此第二明除災難。於中分二。初明除災難後明稱所求。初除災難文分為二。一明諸災難二明災難滅。初明災難文分為三。一明鬼神護。二明其喪亡。三列諸災難。且初第一明鬼神護。</w:t>
      </w:r>
    </w:p>
    <w:p>
      <w:pPr>
        <w:spacing w:before="40" w:after="60"/>
      </w:pPr>
      <w:r>
        <w:rPr>
          <w:b/>
          <w:sz w:val="18"/>
        </w:rPr>
        <w:t>한국어 번역</w:t>
      </w:r>
    </w:p>
    <w:p>
      <w:pPr>
        <w:pStyle w:val="TranslationText"/>
      </w:pPr>
      <w:r>
        <w:t>풀이한다. ‘법답게 수행한다’는 것은, 앞의 이치와 일에 의지하여 마땅히 설한 대로 행하는 것이다. 약을 먹으면 병이 없어지는 것이 이치상 반드시 그러하기 때문이다. 그 실제 일을 살펴 대략 말하면, 지난 매 사월 안에 경 번역을 마쳤다. 우리 황후께서 지극한 도로 수지하고 읽고 들으셨다. 구월에 이르러 경전 백 좌를 열었다. 가을 장마가 개고 상서로운 구름이 하늘을 가득 메웠다. 묘시부터 신시까지 홀연히 만 가지로 변하였다. 군용과 상국(相國)이 이에 백찰과 함께하였다. 군사와 말이 성곽에 넘치고 온 성 사람들이 쏟아져 나와 구경하였다. 혹은 예배하고 혹은 뛰며 눈물을 비처럼 흘렸다. 그달 이일에 은혜로운 칙서가 내려 말하였다. “법사는 오랫동안 지혜의 싹을 심었고, 마음의 거울을 높이 달았으며, 법왕의 비밀한 창고를 열고 금구(金口)의 현묘한 말씀을 펼쳤다. 삼제에 유전되어 사생이 그 은혜를 입는다. 도가 참된 성인에 부합하고 이치가 하늘과 사람에 계합하였다. 오래 내린 비와 [扠-、]음 뒤에 상서로운 구름이 빛을 흘렸다. 감응하여 통하는 힘에 조정과 민간이 함께 기뻐하였다. 선양함에 부끄러움이 있어 이를 통해 정성과 공경을 더한다.”라고 하였다. 그달 하순에 서융과 북적이 왕도 부근에 개미처럼 모였다. 강한 군대를 수고롭게 하지 않았는데도 번적의 추악한 무리가 [馬*炎]하여 무너졌다. 만약 밝은 군주의 지극한 믿음과 대신들의 충절이 아니었다면, 위에서 행하고 아래에서 교화됨이 우레가 움직이고 구름이 흐르는 것 같았겠는가. 도속이 정성을 다하였으니, 누가 능히 이 일을 일으켰겠는가. ‘선법당’이라는 이름이 어찌 헛되겠는가. 글을 잘하지 못함을 부끄러워하면서도 다행히 서술하였다. 이로부터 둘째로 재난을 제거함을 밝힌다. 그 가운데를 둘로 나눈다. 처음에는 재난을 제거함을 밝히고, 뒤에는 구하는 바에 부합함을 밝힌다. 첫째 재난을 제거하는 글을 둘로 나눈다. 첫째는 여러 재난을 밝히고, 둘째는 재난이 소멸함을 밝힌다. 첫째 여러 재난을 밝히는 글을 셋으로 나눈다. 첫째는 귀신의 보호를 밝힌다. 둘째는 그 상망(喪亡)을 밝힌다. 셋째는 여러 재난을 열거한다. 우선 첫째로 귀신의 보호를 밝힌다.</w:t>
      </w:r>
    </w:p>
    <w:p>
      <w:pPr>
        <w:pStyle w:val="EditorialNote"/>
      </w:pPr>
      <w:r>
        <w:t>교감·번역 메모 | [판독 불확실] `去每四月內`의 구문이 불분명하여 원문 어순을 따라 직역했다.</w:t>
      </w:r>
    </w:p>
    <w:p>
      <w:pPr>
        <w:pStyle w:val="EditorialNote"/>
      </w:pPr>
      <w:r>
        <w:t>교감·번역 메모 | [판독 불확실] `百察`은 앞선 동일 표기와 같은 표기로, 문맥상 백관을 가리키는 듯하나 원문을 고치지 않았다.</w:t>
      </w:r>
    </w:p>
    <w:p>
      <w:pPr>
        <w:pStyle w:val="EditorialNote"/>
      </w:pPr>
      <w:r>
        <w:t>교감·번역 메모 | [판독 불확실] `[扠-、]陰`은 원문 주기·이체자 표기로 보이나 정확한 글자와 구문을 확정하기 어려워 원형을 일부 남겨 옮겼다.</w:t>
      </w:r>
    </w:p>
    <w:p>
      <w:pPr>
        <w:pStyle w:val="EditorialNote"/>
      </w:pPr>
      <w:r>
        <w:t>교감·번역 메모 | [판독 불확실] `[馬*炎]`은 조합자 표기이며 정확한 음훈을 확정하기 어려워 표지를 보존했다.</w:t>
      </w:r>
    </w:p>
    <w:p>
      <w:pPr>
        <w:pStyle w:val="EditorialNote"/>
      </w:pPr>
      <w:r>
        <w:t>교감·번역 메모 | [이문 검토 필요] 원문 `熟能`은 문맥상 ‘누가 능히’의 뜻으로 읽었으나 `孰能`의 이문 가능성이 있다.</w:t>
      </w:r>
    </w:p>
    <w:p>
      <w:pPr>
        <w:pStyle w:val="Heading2"/>
      </w:pPr>
      <w:r>
        <w:t>문단 0849  ·  [0489a10]</w:t>
      </w:r>
    </w:p>
    <w:p>
      <w:pPr>
        <w:spacing w:before="40" w:after="60"/>
      </w:pPr>
      <w:r>
        <w:rPr>
          <w:b/>
          <w:sz w:val="18"/>
        </w:rPr>
        <w:t>원문</w:t>
      </w:r>
    </w:p>
    <w:p>
      <w:pPr>
        <w:pStyle w:val="SourceText"/>
      </w:pPr>
      <w:r>
        <w:t>[0489a10] 經。大王諸國土中有無量鬼神一一復有無量眷屬若聞是經護汝國土。</w:t>
      </w:r>
    </w:p>
    <w:p>
      <w:pPr>
        <w:spacing w:before="40" w:after="60"/>
      </w:pPr>
      <w:r>
        <w:rPr>
          <w:b/>
          <w:sz w:val="18"/>
        </w:rPr>
        <w:t>한국어 번역</w:t>
      </w:r>
    </w:p>
    <w:p>
      <w:pPr>
        <w:pStyle w:val="TranslationText"/>
      </w:pPr>
      <w:r>
        <w:t>경에서 말한다. “대왕이여, 모든 국토 가운데 무량한 귀신이 있고 낱낱에도 다시 무량한 권속이 있다. 만약 이 경을 들으면 그대의 국토를 보호한다.”</w:t>
      </w:r>
    </w:p>
    <w:p>
      <w:pPr>
        <w:pStyle w:val="Heading2"/>
      </w:pPr>
      <w:r>
        <w:t>문단 0850  ·  [0489a11]</w:t>
      </w:r>
    </w:p>
    <w:p>
      <w:pPr>
        <w:spacing w:before="40" w:after="60"/>
      </w:pPr>
      <w:r>
        <w:rPr>
          <w:b/>
          <w:sz w:val="18"/>
        </w:rPr>
        <w:t>원문</w:t>
      </w:r>
    </w:p>
    <w:p>
      <w:pPr>
        <w:pStyle w:val="SourceText"/>
      </w:pPr>
      <w:r>
        <w:t>[0489a11] 解曰。明諸國中鬼神無量各有眷屬聞經護國。此經文總無別名也。如金光明第八說。僧慎爾[4]耶藥叉大將。并與二十八部藥叉諸神白言。世尊若現在世及未來世所在宣揚[5]布流之處。若於城邑聚落山澤空林或王宮殿或僧住處。我與諸神俱詣其所。各自隱形隨處擁護彼說法師。令離衰惱常受安樂。乃至下云。言詞[6]辯了具足莊嚴。亦令精氣從毛孔入。身力充足威光勇健。難思智光皆得成就。及聽[7]法者若男若女受持供養。我當攝受令無災橫。乃至常遇諸佛。速證無上正等菩提。如彼悉矣。從此第二明其喪亡。於中分二。且初第一明其喪亡。</w:t>
      </w:r>
    </w:p>
    <w:p>
      <w:pPr>
        <w:spacing w:before="40" w:after="60"/>
      </w:pPr>
      <w:r>
        <w:rPr>
          <w:b/>
          <w:sz w:val="18"/>
        </w:rPr>
        <w:t>한국어 번역</w:t>
      </w:r>
    </w:p>
    <w:p>
      <w:pPr>
        <w:pStyle w:val="TranslationText"/>
      </w:pPr>
      <w:r>
        <w:t>풀이한다. 여러 나라 가운데 귀신이 무량하고 각각 권속이 있어, 경을 들으면 나라를 보호함을 밝힌 것이다. 이 경문에서는 총괄해서 말할 뿐 별도의 이름은 없다. 『금광명경』 제8에서 설한 것과 같다. 승신이야(僧慎爾耶) 야차대장이, 이십팔부의 야차와 모든 신과 함께 아뢰었다. “세존이시여, 현재세와 미래세에 이 경을 선양하여 유포하는 곳이라면, 성읍·취락·산택·빈 숲이거나 왕궁전 또는 승려가 머무는 곳이거나, 저와 모든 신이 함께 그곳에 가서, 각자 모습을 숨기고 곳에 따라 그 설법하는 법사를 옹호하여, 쇠뇌를 떠나 항상 안락을 받게 하겠습니다. 나아가 아래에서 말하기를, 말과 변재가 명료하고 장엄을 구족하게 하며, 또한 정기가 털구멍으로 들어가게 하여, 몸의 힘이 충족되고 위광이 용건하게 하며, 생각하기 어려운 지혜의 빛을 모두 성취하게 합니다. 그리고 법을 듣는 남자나 여자가 수지하고 공양하면, 제가 마땅히 섭수하여 재앙과 횡액이 없게 하고, 나아가 항상 모든 부처를 만나게 하며, 속히 무상정등보리를 증득하게 하겠습니다.”라고 했다. 저 경문에 자세하다. 이로부터 둘째로 그 상망을 밝힌다. 그 가운데를 둘로 나눈다. 우선 첫째로 그 상망을 밝힌다.</w:t>
      </w:r>
    </w:p>
    <w:p>
      <w:pPr>
        <w:pStyle w:val="EditorialNote"/>
      </w:pPr>
      <w:r>
        <w:t>교감·번역 메모 | [음역 불확실] `僧慎爾耶`는 야차대장의 음역명으로 보고 한자음을 병기했다.</w:t>
      </w:r>
    </w:p>
    <w:p>
      <w:pPr>
        <w:pStyle w:val="Heading2"/>
      </w:pPr>
      <w:r>
        <w:t>문단 0851  ·  [0489a25]</w:t>
      </w:r>
    </w:p>
    <w:p>
      <w:pPr>
        <w:spacing w:before="40" w:after="60"/>
      </w:pPr>
      <w:r>
        <w:rPr>
          <w:b/>
          <w:sz w:val="18"/>
        </w:rPr>
        <w:t>원문</w:t>
      </w:r>
    </w:p>
    <w:p>
      <w:pPr>
        <w:pStyle w:val="SourceText"/>
      </w:pPr>
      <w:r>
        <w:t>[0489a25] 經。若國欲亂鬼神[8]無亂鬼神[9]亂故即萬人亂當有賊起百姓喪亡。</w:t>
      </w:r>
    </w:p>
    <w:p>
      <w:pPr>
        <w:spacing w:before="40" w:after="60"/>
      </w:pPr>
      <w:r>
        <w:rPr>
          <w:b/>
          <w:sz w:val="18"/>
        </w:rPr>
        <w:t>한국어 번역</w:t>
      </w:r>
    </w:p>
    <w:p>
      <w:pPr>
        <w:pStyle w:val="TranslationText"/>
      </w:pPr>
      <w:r>
        <w:t>경에서 말한다. “만약 나라가 어지러워지려 하면 귀신은 어지럽지 않으나 귀신이 어지럽기 때문에 곧 만인이 어지러워지고, 마땅히 도적이 일어나 백성이 죽고 망하게 된다.”</w:t>
      </w:r>
    </w:p>
    <w:p>
      <w:pPr>
        <w:pStyle w:val="EditorialNote"/>
      </w:pPr>
      <w:r>
        <w:t>교감·번역 메모 | [구문 불확실] `鬼神無亂鬼神亂故`는 상반되는 표현이 연속되어 있어 원문대로 직역했으며 이문 가능성이 있다.</w:t>
      </w:r>
    </w:p>
    <w:p>
      <w:pPr>
        <w:pStyle w:val="Heading2"/>
      </w:pPr>
      <w:r>
        <w:t>문단 0852  ·  [0489a26]</w:t>
      </w:r>
    </w:p>
    <w:p>
      <w:pPr>
        <w:spacing w:before="40" w:after="60"/>
      </w:pPr>
      <w:r>
        <w:rPr>
          <w:b/>
          <w:sz w:val="18"/>
        </w:rPr>
        <w:t>원문</w:t>
      </w:r>
    </w:p>
    <w:p>
      <w:pPr>
        <w:pStyle w:val="SourceText"/>
      </w:pPr>
      <w:r>
        <w:t>[0489a26] 解曰。由鬼神亂次萬人亂。百姓喪亡庶人弊也。從此第二王臣乖爭。</w:t>
      </w:r>
    </w:p>
    <w:p>
      <w:pPr>
        <w:spacing w:before="40" w:after="60"/>
      </w:pPr>
      <w:r>
        <w:rPr>
          <w:b/>
          <w:sz w:val="18"/>
        </w:rPr>
        <w:t>한국어 번역</w:t>
      </w:r>
    </w:p>
    <w:p>
      <w:pPr>
        <w:pStyle w:val="TranslationText"/>
      </w:pPr>
      <w:r>
        <w:t>풀이한다. 귀신이 어지러움으로 말미암아 다음으로 만인이 어지러워진다. 백성이 죽고 망한다는 것은 서민이 피폐해지는 것이다. 이로부터 둘째로 왕과 신하가 어그러져 다툼을 밝힌다.</w:t>
      </w:r>
    </w:p>
    <w:p>
      <w:pPr>
        <w:pStyle w:val="Heading2"/>
      </w:pPr>
      <w:r>
        <w:t>문단 0853  ·  [0489a29]</w:t>
      </w:r>
    </w:p>
    <w:p>
      <w:pPr>
        <w:spacing w:before="40" w:after="60"/>
      </w:pPr>
      <w:r>
        <w:rPr>
          <w:b/>
          <w:sz w:val="18"/>
        </w:rPr>
        <w:t>원문</w:t>
      </w:r>
    </w:p>
    <w:p>
      <w:pPr>
        <w:pStyle w:val="SourceText"/>
      </w:pPr>
      <w:r>
        <w:t>[0489a29] 經。國王太子[10]王子百官互相是非。</w:t>
      </w:r>
    </w:p>
    <w:p>
      <w:pPr>
        <w:spacing w:before="40" w:after="60"/>
      </w:pPr>
      <w:r>
        <w:rPr>
          <w:b/>
          <w:sz w:val="18"/>
        </w:rPr>
        <w:t>한국어 번역</w:t>
      </w:r>
    </w:p>
    <w:p>
      <w:pPr>
        <w:pStyle w:val="TranslationText"/>
      </w:pPr>
      <w:r>
        <w:t>경에서 말한다. “국왕·태자·왕자와 백관이 서로 옳다 그르다 한다.”</w:t>
      </w:r>
    </w:p>
    <w:p>
      <w:pPr>
        <w:pStyle w:val="Heading2"/>
      </w:pPr>
      <w:r>
        <w:t>문단 0854  ·  [0489a29]</w:t>
      </w:r>
    </w:p>
    <w:p>
      <w:pPr>
        <w:spacing w:before="40" w:after="60"/>
      </w:pPr>
      <w:r>
        <w:rPr>
          <w:b/>
          <w:sz w:val="18"/>
        </w:rPr>
        <w:t>원문</w:t>
      </w:r>
    </w:p>
    <w:p>
      <w:pPr>
        <w:pStyle w:val="SourceText"/>
      </w:pPr>
      <w:r>
        <w:t>[0489a29] 解曰。上不和也。從此第三明諸災難。</w:t>
      </w:r>
    </w:p>
    <w:p>
      <w:pPr>
        <w:spacing w:before="40" w:after="60"/>
      </w:pPr>
      <w:r>
        <w:rPr>
          <w:b/>
          <w:sz w:val="18"/>
        </w:rPr>
        <w:t>한국어 번역</w:t>
      </w:r>
    </w:p>
    <w:p>
      <w:pPr>
        <w:pStyle w:val="TranslationText"/>
      </w:pPr>
      <w:r>
        <w:t>풀이한다. 위에서 화합하지 못하는 것이다. 이로부터 셋째로 여러 재난을 밝힌다.</w:t>
      </w:r>
    </w:p>
    <w:p>
      <w:pPr>
        <w:pStyle w:val="Heading2"/>
      </w:pPr>
      <w:r>
        <w:t>문단 0855  ·  [0489b02]</w:t>
      </w:r>
    </w:p>
    <w:p>
      <w:pPr>
        <w:spacing w:before="40" w:after="60"/>
      </w:pPr>
      <w:r>
        <w:rPr>
          <w:b/>
          <w:sz w:val="18"/>
        </w:rPr>
        <w:t>원문</w:t>
      </w:r>
    </w:p>
    <w:p>
      <w:pPr>
        <w:pStyle w:val="SourceText"/>
      </w:pPr>
      <w:r>
        <w:t>[0489b02] 經。天地變怪日月眾星失時失度大火[11]大水及大風等。</w:t>
      </w:r>
    </w:p>
    <w:p>
      <w:pPr>
        <w:spacing w:before="40" w:after="60"/>
      </w:pPr>
      <w:r>
        <w:rPr>
          <w:b/>
          <w:sz w:val="18"/>
        </w:rPr>
        <w:t>한국어 번역</w:t>
      </w:r>
    </w:p>
    <w:p>
      <w:pPr>
        <w:pStyle w:val="TranslationText"/>
      </w:pPr>
      <w:r>
        <w:t>경에서 말한다. “하늘과 땅에 변괴가 있고, 해·달과 여러 별이 때를 잃고 도수를 잃으며, 큰불·큰물 및 큰바람 등이 일어난다.”</w:t>
      </w:r>
    </w:p>
    <w:p>
      <w:pPr>
        <w:pStyle w:val="Heading2"/>
      </w:pPr>
      <w:r>
        <w:t>문단 0856  ·  [0489b03]</w:t>
      </w:r>
    </w:p>
    <w:p>
      <w:pPr>
        <w:spacing w:before="40" w:after="60"/>
      </w:pPr>
      <w:r>
        <w:rPr>
          <w:b/>
          <w:sz w:val="18"/>
        </w:rPr>
        <w:t>원문</w:t>
      </w:r>
    </w:p>
    <w:p>
      <w:pPr>
        <w:pStyle w:val="SourceText"/>
      </w:pPr>
      <w:r>
        <w:t>[0489b03] 解曰。天地變怪者。天眾象變地有妖怪。此總明也。言日月者如下經中。即初難也。言眾星者第二難也。失時失度者即上二難失時度[12]也。言大火者第三難也。言大水者第四難也。言大風者第五難也。所言等者[13]等披六七。六者亢陽七者賊來。至下悉矣。何故有是鬼神先亂百姓喪亡王臣不[14]和七難俱起。如下經云。由贍部洲大小國邑一切人民不孝父母。不敬師長沙門婆羅門。國王大臣不行正法。由是諸惡有是難興。此即難因。至下當悉。從此第二明災難滅。</w:t>
      </w:r>
    </w:p>
    <w:p>
      <w:pPr>
        <w:spacing w:before="40" w:after="60"/>
      </w:pPr>
      <w:r>
        <w:rPr>
          <w:b/>
          <w:sz w:val="18"/>
        </w:rPr>
        <w:t>한국어 번역</w:t>
      </w:r>
    </w:p>
    <w:p>
      <w:pPr>
        <w:pStyle w:val="TranslationText"/>
      </w:pPr>
      <w:r>
        <w:t>풀이한다. ‘하늘과 땅의 변괴’라는 것은, 하늘에는 여러 징조의 변화가 있고 땅에는 요괴가 있는 것이다. 이는 총괄하여 밝힌 것이다. ‘해와 달’이라는 것은 아래 경문과 같다. 곧 첫째 재난이다. ‘여러 별’이라는 것은 둘째 재난이다. ‘때를 잃고 도수를 잃는다’는 것은 곧 위 두 재난이 때와 도수를 잃는 것이다. ‘큰불’은 셋째 재난이다. ‘큰물’은 넷째 재난이다. ‘큰바람’은 다섯째 재난이다. 말한 ‘등’은 여섯째와 일곱째에까지 미친다. 여섯째는 가뭄이고 일곱째는 도적이 오는 것이다. 아래에 이르면 모두 알 수 있다. 무엇 때문에 이와 같이 귀신이 먼저 어지럽고, 백성이 죽고 망하며, 왕과 신하가 화합하지 못하고, 칠난이 함께 일어나는가. 아래 경문에서 말한 것과 같다. 섬부주의 크고 작은 나라와 읍의 일체 백성이 부모에게 효도하지 않고, 스승과 어른·사문·바라문을 공경하지 않으며, 국왕과 대신이 정법을 행하지 않기 때문에, 이러한 모든 악으로 말미암아 이 재난이 일어난다. 이것이 곧 재난의 원인이다. 아래에 이르면 마땅히 모두 알게 된다. 이로부터 둘째로 재난이 소멸함을 밝힌다.</w:t>
      </w:r>
    </w:p>
    <w:p>
      <w:pPr>
        <w:pStyle w:val="EditorialNote"/>
      </w:pPr>
      <w:r>
        <w:t>교감·번역 메모 | [판독 불확실] 원문 `等披六七`의 `披`는 문맥상 범위를 넓혀 취한다는 뜻으로 읽었으나 글자 자체는 불확실하다.</w:t>
      </w:r>
    </w:p>
    <w:p>
      <w:pPr>
        <w:pStyle w:val="Heading2"/>
      </w:pPr>
      <w:r>
        <w:t>문단 0857  ·  [0489b14]</w:t>
      </w:r>
    </w:p>
    <w:p>
      <w:pPr>
        <w:spacing w:before="40" w:after="60"/>
      </w:pPr>
      <w:r>
        <w:rPr>
          <w:b/>
          <w:sz w:val="18"/>
        </w:rPr>
        <w:t>원문</w:t>
      </w:r>
    </w:p>
    <w:p>
      <w:pPr>
        <w:pStyle w:val="SourceText"/>
      </w:pPr>
      <w:r>
        <w:t>[0489b14] 經。是諸難起皆應受持講說此般若波羅密多。</w:t>
      </w:r>
    </w:p>
    <w:p>
      <w:pPr>
        <w:spacing w:before="40" w:after="60"/>
      </w:pPr>
      <w:r>
        <w:rPr>
          <w:b/>
          <w:sz w:val="18"/>
        </w:rPr>
        <w:t>한국어 번역</w:t>
      </w:r>
    </w:p>
    <w:p>
      <w:pPr>
        <w:pStyle w:val="TranslationText"/>
      </w:pPr>
      <w:r>
        <w:t>경에서 말한다. “이 모든 재난이 일어나면 모두 마땅히 이 반야바라밀다를 수지하고 강설해야 한다.”</w:t>
      </w:r>
    </w:p>
    <w:p>
      <w:pPr>
        <w:pStyle w:val="Heading2"/>
      </w:pPr>
      <w:r>
        <w:t>문단 0858  ·  [0489b15]</w:t>
      </w:r>
    </w:p>
    <w:p>
      <w:pPr>
        <w:spacing w:before="40" w:after="60"/>
      </w:pPr>
      <w:r>
        <w:rPr>
          <w:b/>
          <w:sz w:val="18"/>
        </w:rPr>
        <w:t>원문</w:t>
      </w:r>
    </w:p>
    <w:p>
      <w:pPr>
        <w:pStyle w:val="SourceText"/>
      </w:pPr>
      <w:r>
        <w:t>[0489b15] 解曰。是諸難起者。一一難起皆須講讀如說修行。即良藥矣。從此第二明稱所求。於中分三。且初第一明稱所求。</w:t>
      </w:r>
    </w:p>
    <w:p>
      <w:pPr>
        <w:spacing w:before="40" w:after="60"/>
      </w:pPr>
      <w:r>
        <w:rPr>
          <w:b/>
          <w:sz w:val="18"/>
        </w:rPr>
        <w:t>한국어 번역</w:t>
      </w:r>
    </w:p>
    <w:p>
      <w:pPr>
        <w:pStyle w:val="TranslationText"/>
      </w:pPr>
      <w:r>
        <w:t>풀이한다. ‘이 모든 재난이 일어난다’는 것은, 낱낱의 재난이 일어날 때마다 모두 반드시 강독하고 설한 대로 수행해야 한다는 것이다. 곧 좋은 약이다. 이로부터 둘째로 구하는 바에 부합함을 밝힌다. 그 가운데를 셋으로 나눈다. 우선 첫째로 구하는 바에 부합함을 밝힌다.</w:t>
      </w:r>
    </w:p>
    <w:p>
      <w:pPr>
        <w:pStyle w:val="Heading2"/>
      </w:pPr>
      <w:r>
        <w:t>문단 0859  ·  [0489b18]</w:t>
      </w:r>
    </w:p>
    <w:p>
      <w:pPr>
        <w:spacing w:before="40" w:after="60"/>
      </w:pPr>
      <w:r>
        <w:rPr>
          <w:b/>
          <w:sz w:val="18"/>
        </w:rPr>
        <w:t>원문</w:t>
      </w:r>
    </w:p>
    <w:p>
      <w:pPr>
        <w:pStyle w:val="SourceText"/>
      </w:pPr>
      <w:r>
        <w:t>[0489b18] 經。若於是經受持讀誦一切所求官位富饒男女慧解行來隨意人天果報皆得滿足。</w:t>
      </w:r>
    </w:p>
    <w:p>
      <w:pPr>
        <w:spacing w:before="40" w:after="60"/>
      </w:pPr>
      <w:r>
        <w:rPr>
          <w:b/>
          <w:sz w:val="18"/>
        </w:rPr>
        <w:t>한국어 번역</w:t>
      </w:r>
    </w:p>
    <w:p>
      <w:pPr>
        <w:pStyle w:val="TranslationText"/>
      </w:pPr>
      <w:r>
        <w:t>경에서 말한다. “만약 이 경을 수지하고 읽고 외우면, 일체 구하는 바인 관위·부요·남녀·혜해·왕래와 인간·천상의 과보가 모두 뜻대로 만족된다.”</w:t>
      </w:r>
    </w:p>
    <w:p>
      <w:pPr>
        <w:pStyle w:val="Heading2"/>
      </w:pPr>
      <w:r>
        <w:t>문단 0860  ·  [0489b19]</w:t>
      </w:r>
    </w:p>
    <w:p>
      <w:pPr>
        <w:spacing w:before="40" w:after="60"/>
      </w:pPr>
      <w:r>
        <w:rPr>
          <w:b/>
          <w:sz w:val="18"/>
        </w:rPr>
        <w:t>원문</w:t>
      </w:r>
    </w:p>
    <w:p>
      <w:pPr>
        <w:pStyle w:val="SourceText"/>
      </w:pPr>
      <w:r>
        <w:t>[0489b19] 解曰。一切所求者此總標也。此中有七。一求官位得榮位故。二求富饒得福利故。三求男女即皆得故。四求慧解得世出世勝知見故。五行來者求往來也。二足四足皆安隱故。六人中果報。七天中果報。此上皆由受持讀誦經之威力所願滿足。如寶雲經云。譬如藥樹名曰善見。若有眾生得其根莖枝葉花菓。或見色嗅香甞味得觸。於[15]此十中隨其所得病皆除愈。是故於經十法行中。隨其持讀世出世間願皆滿故。從此第二厄難解脫。</w:t>
      </w:r>
    </w:p>
    <w:p>
      <w:pPr>
        <w:spacing w:before="40" w:after="60"/>
      </w:pPr>
      <w:r>
        <w:rPr>
          <w:b/>
          <w:sz w:val="18"/>
        </w:rPr>
        <w:t>한국어 번역</w:t>
      </w:r>
    </w:p>
    <w:p>
      <w:pPr>
        <w:pStyle w:val="TranslationText"/>
      </w:pPr>
      <w:r>
        <w:t>풀이한다. ‘일체 구하는 바’는 여기서 총괄하여 표한 것이다. 그 가운데에는 일곱 가지가 있다. 첫째, 관위를 구하면 영화로운 지위를 얻는다. 둘째, 부요를 구하면 복과 이익을 얻는다. 셋째, 남녀를 구하면 곧 모두 얻게 된다. 넷째, 혜해를 구하면 세간과 출세간의 뛰어난 지견을 얻는다. 다섯째, ‘행래’는 오고 가는 것을 구하는 것이다. 두 발 달린 것이나 네 발 달린 것이나 모두 안온하기 때문이다. 여섯째는 인간 가운데의 과보이다. 일곱째는 천상 가운데의 과보이다. 위의 것은 모두 이 경을 수지하고 읽고 외우는 위력으로 말미암아 원하는 바가 만족되는 것이다. 『보운경』에서 말한 것과 같다. 비유하면 ‘선견(善見)’이라는 약나무와 같다. 만약 어떤 중생이 그 뿌리·줄기·가지·잎·꽃·열매를 얻거나, 혹은 그 빛깔을 보고 향을 맡고 맛을 보고 접촉을 얻으면, 이 열 가지 가운데 그가 얻는 것에 따라 병이 모두 제거되어 낫는다. 그러므로 경의 십법행 가운데, 그 가운데 어느 것이든 수지하고 읽으면 세간과 출세간의 소원이 모두 만족된다. 이로부터 둘째로 액난에서 해탈함을 밝힌다.</w:t>
      </w:r>
    </w:p>
    <w:p>
      <w:pPr>
        <w:pStyle w:val="Heading2"/>
      </w:pPr>
      <w:r>
        <w:t>문단 0861  ·  [0489c01]</w:t>
      </w:r>
    </w:p>
    <w:p>
      <w:pPr>
        <w:spacing w:before="40" w:after="60"/>
      </w:pPr>
      <w:r>
        <w:rPr>
          <w:b/>
          <w:sz w:val="18"/>
        </w:rPr>
        <w:t>원문</w:t>
      </w:r>
    </w:p>
    <w:p>
      <w:pPr>
        <w:pStyle w:val="SourceText"/>
      </w:pPr>
      <w:r>
        <w:t>[0489c01] 經。疾疫厄難即得除愈杻械枷鏁撿繫其身皆得解脫。</w:t>
      </w:r>
    </w:p>
    <w:p>
      <w:pPr>
        <w:spacing w:before="40" w:after="60"/>
      </w:pPr>
      <w:r>
        <w:rPr>
          <w:b/>
          <w:sz w:val="18"/>
        </w:rPr>
        <w:t>한국어 번역</w:t>
      </w:r>
    </w:p>
    <w:p>
      <w:pPr>
        <w:pStyle w:val="TranslationText"/>
      </w:pPr>
      <w:r>
        <w:t>경에서 말한다. “질병과 역병, 액난은 곧 제거되어 낫고, 수갑·형틀·칼·자물쇠로 그 몸이 묶여 있더라도 모두 해탈하게 된다.”</w:t>
      </w:r>
    </w:p>
    <w:p>
      <w:pPr>
        <w:pStyle w:val="Heading2"/>
      </w:pPr>
      <w:r>
        <w:t>문단 0862  ·  [0489c02]</w:t>
      </w:r>
    </w:p>
    <w:p>
      <w:pPr>
        <w:spacing w:before="40" w:after="60"/>
      </w:pPr>
      <w:r>
        <w:rPr>
          <w:b/>
          <w:sz w:val="18"/>
        </w:rPr>
        <w:t>원문</w:t>
      </w:r>
    </w:p>
    <w:p>
      <w:pPr>
        <w:pStyle w:val="SourceText"/>
      </w:pPr>
      <w:r>
        <w:t>[0489c02] 解曰。上之兩句明厄難除。下之三句繫者得脫。從此第三明諸罪滅。</w:t>
      </w:r>
    </w:p>
    <w:p>
      <w:pPr>
        <w:spacing w:before="40" w:after="60"/>
      </w:pPr>
      <w:r>
        <w:rPr>
          <w:b/>
          <w:sz w:val="18"/>
        </w:rPr>
        <w:t>한국어 번역</w:t>
      </w:r>
    </w:p>
    <w:p>
      <w:pPr>
        <w:pStyle w:val="TranslationText"/>
      </w:pPr>
      <w:r>
        <w:t>풀이한다. 위의 두 구절은 액난이 제거됨을 밝힌다. 아래의 세 구절은 결박된 자가 벗어남을 밝힌다. 이로부터 셋째로 모든 죄가 소멸함을 밝힌다.</w:t>
      </w:r>
    </w:p>
    <w:p>
      <w:pPr>
        <w:pStyle w:val="Heading2"/>
      </w:pPr>
      <w:r>
        <w:t>문단 0863  ·  [0489c04]</w:t>
      </w:r>
    </w:p>
    <w:p>
      <w:pPr>
        <w:spacing w:before="40" w:after="60"/>
      </w:pPr>
      <w:r>
        <w:rPr>
          <w:b/>
          <w:sz w:val="18"/>
        </w:rPr>
        <w:t>원문</w:t>
      </w:r>
    </w:p>
    <w:p>
      <w:pPr>
        <w:pStyle w:val="SourceText"/>
      </w:pPr>
      <w:r>
        <w:t>[0489c04] 經。破四重戒作五逆罪及毀諸戒無量[16]咎過悉得消滅。</w:t>
      </w:r>
    </w:p>
    <w:p>
      <w:pPr>
        <w:spacing w:before="40" w:after="60"/>
      </w:pPr>
      <w:r>
        <w:rPr>
          <w:b/>
          <w:sz w:val="18"/>
        </w:rPr>
        <w:t>한국어 번역</w:t>
      </w:r>
    </w:p>
    <w:p>
      <w:pPr>
        <w:pStyle w:val="TranslationText"/>
      </w:pPr>
      <w:r>
        <w:t>경에서 말한다. “사중계를 깨뜨리고 오역죄를 지으며 모든 계를 훼손한 무량한 허물과 과오가 모두 소멸한다.”</w:t>
      </w:r>
    </w:p>
    <w:p>
      <w:pPr>
        <w:pStyle w:val="Heading2"/>
      </w:pPr>
      <w:r>
        <w:t>문단 0864  ·  [0489c05]</w:t>
      </w:r>
    </w:p>
    <w:p>
      <w:pPr>
        <w:spacing w:before="40" w:after="60"/>
      </w:pPr>
      <w:r>
        <w:rPr>
          <w:b/>
          <w:sz w:val="18"/>
        </w:rPr>
        <w:t>원문</w:t>
      </w:r>
    </w:p>
    <w:p>
      <w:pPr>
        <w:pStyle w:val="SourceText"/>
      </w:pPr>
      <w:r>
        <w:t>[0489c05] 解曰。破四重戒者婬盜殺妄性重戒也。作五逆罪者。如俱舍論第十八說。所謂殺父．殺母．殺阿羅漢．破和合僧．出佛身血也。然此五中四身一語。并彼同類。彼廣明故。及毀諸戒者。所謂殘等諸戒也。別解脫戒各有[17]交因。律儀有八。實體唯四。依緣具闕。義如常解。然其體者。有宗無表色。成實不相應。今大乘宗依思願種假立為體。不隨心戒四心三性皆得現前。捨緣別者。有宗五緣。如俱舍論第十五頌云。捨別解[18]詞伏。由故捨命終及二形俱生斷善根夜盡。經部加犯重。法密加法滅。捨緣別故。瑜伽五十三捨有五緣也。捨學處故。犯根本罪故。二形生故。善根斷故。捨同分故。捨苾芻律儀。若正法毀壞正法隱沒。雖無新受。舊不捨故得戒未捨。身有律儀遇緣毀犯名毀諸戒。無別悔緣定墮地獄。如常分別。若悔緣者。依大乘教。如造像經說。由造經像。三惡道業略受速出而不受苦。如[19]箭射林不住而[20]遇。又觀無量壽云。有五逆者亦生西方。又涅槃二十云。阿闍世王發菩提心不入地獄。廣讚發菩提心如彼文也。又大方等陀羅尼經第一云。若犯菩薩二十四戒。若犯比丘等一一諸戒。一心懺悔若不還生。無有是處。今此經云。無量過咎悉得消滅者。即由聞經受持讀誦罪皆滅矣。從此第二引昔護國於中分二。初引昔護國後結勸受持。初引昔中文分為三。一明昔天王。二明昔人王。三例指諸王。初天王中文復分三。且初第一標頂生王。</w:t>
      </w:r>
    </w:p>
    <w:p>
      <w:pPr>
        <w:spacing w:before="40" w:after="60"/>
      </w:pPr>
      <w:r>
        <w:rPr>
          <w:b/>
          <w:sz w:val="18"/>
        </w:rPr>
        <w:t>한국어 번역</w:t>
      </w:r>
    </w:p>
    <w:p>
      <w:pPr>
        <w:pStyle w:val="TranslationText"/>
      </w:pPr>
      <w:r>
        <w:t>풀이한다. ‘사중계를 깨뜨린다’는 것은 음행·도둑질·살생·거짓말이라는 본성상 중한 계이다. ‘오역죄를 짓는다’는 것은, 『구사론』 제18에서 설한 것과 같다. 이른바 아버지를 죽이는 것, 어머니를 죽이는 것, 아라한을 죽이는 것, 화합승을 깨뜨리는 것, 부처의 몸에서 피를 내는 것이다. 그런데 이 다섯 가운데 네 가지는 신업이고 하나는 어업이다. 그리고 그것들과 같은 종류의 것도 포함한다. 그 논에서 자세히 밝혔기 때문이다. ‘및 모든 계를 훼손한다’는 것은, 이른바 승잔 등의 모든 계이다. 별해탈계에는 각각 교인(交因)이 있다. 율의에는 여덟 가지가 있다. 실체는 오직 네 가지이다. 인연의 구족과 결여에 의한다. 뜻은 통상적인 해석과 같다. 그 체를 말하면, 유부에서는 무표색으로 삼고, 『성실론』에서는 불상응행으로 삼으며, 지금 대승의 종에서는 사(思)와 원(願)의 종자에 의하여 임시로 세워 체로 삼는다. 마음을 따르지 않는 계는 네 마음과 세 성(性)에서 모두 현전할 수 있다. 버리는 인연이 서로 다른 것은, 유부에서는 다섯 인연이다. 『구사론』 제15의 게송에서 말한 것과 같다. “별해탈의 조복을 버리는 것은, 고의로 버림·목숨을 마침, 그리고 두 형상이 함께 생김·선근을 끊음·밤이 다함으로 말미암는다.” 경부는 중계를 범함을 더하고, 법밀부는 법이 소멸함을 더한다. 버리는 인연이 서로 다르기 때문이다. 『유가론』 제53에서는 버림에 다섯 인연이 있다고 한다. 학처를 버리기 때문이다. 근본죄를 범하기 때문이다. 두 형상이 생기기 때문이다. 선근이 끊어지기 때문이다. 동분을 버리기 때문이다. 비구율의를 버린다. 만약 정법이 훼손되고 정법이 은몰하더라도, 비록 새로 받는 일이 없더라도, 예전에 받은 것을 버리지 않았기 때문에 얻은 계는 아직 버려지지 않는다. 몸에 율의가 있으면서 인연을 만나 훼범하는 것을 ‘모든 계를 훼손한다’고 한다. 별도의 참회 인연이 없으면 반드시 지옥에 떨어진다. 통상적인 분별과 같다. 만약 참회의 인연이 있다면, 대승의 가르침에 의한다. 『조상경』에서 설한 것과 같다. 경전과 불상을 조성함으로 말미암아, 삼악도의 업을 잠깐 받고 빨리 벗어나며 고통을 받지 않는다. 화살이 숲을 쏘아 머물지 않고 지나는 것과 같다. 또 『관무량수경』에서 말한다. 오역을 지은 자도 또한 서방에 태어난다. 또 『열반경』 제20에서 말한다. 아사세왕은 보리심을 내어 지옥에 들어가지 않았다. 보리심을 내는 일을 널리 찬탄한 것은 저 경문과 같다. 또 『대방등다라니경』 제1에서 말한다. 만약 보살의 이십사계를 범하거나, 만약 비구 등의 낱낱 모든 계를 범했더라도, 한마음으로 참회하고도 다시 나지 않는다면, 그런 이치는 없다. 지금 이 경에서 말하기를, ‘무량한 과오가 모두 소멸한다’고 한 것은, 곧 경을 듣고 수지하고 읽고 외움으로 말미암아 죄가 모두 소멸한다는 것이다. 이로부터 둘째로 옛 호국의 일을 인용하는데, 그 가운데를 둘로 나눈다. 처음에는 옛 호국을 인용하고, 뒤에는 수지하기를 권하며 맺는다. 첫째 옛일을 인용하는 글을 셋으로 나눈다. 첫째는 옛 천왕을 밝힌다. 둘째는 옛 인왕을 밝힌다. 셋째는 여러 왕을 예로 들어 가리킨다. 첫째 천왕에 관한 글을 다시 셋으로 나눈다. 우선 첫째로 정생왕(頂生王)을 표방한다.</w:t>
      </w:r>
    </w:p>
    <w:p>
      <w:pPr>
        <w:pStyle w:val="EditorialNote"/>
      </w:pPr>
      <w:r>
        <w:t>교감·번역 메모 | [판독 불확실] `交因`은 계율을 버리거나 성립시키는 조건을 논하는 문맥이나 정확한 판독·의미가 불명확하여 한자음을 병기했다.</w:t>
      </w:r>
    </w:p>
    <w:p>
      <w:pPr>
        <w:pStyle w:val="EditorialNote"/>
      </w:pPr>
      <w:r>
        <w:t>교감·번역 메모 | [이문 검토 필요] 원문은 `捨別解[18]詞伏`이나 문맥과 『구사론』 게송에 따라 `調伏` 계열로 이해해 ‘조복’으로 옮겼다. 원문은 수정하지 않았다.</w:t>
      </w:r>
    </w:p>
    <w:p>
      <w:pPr>
        <w:pStyle w:val="EditorialNote"/>
      </w:pPr>
      <w:r>
        <w:t>교감·번역 메모 | [구문 불확실] `不住而遇`의 마지막 글자는 문맥상 해석이 매끄럽지 않아 ‘지나는 것’으로 최소한의 문맥 번역을 하고 원문은 그대로 두었다.</w:t>
      </w:r>
    </w:p>
    <w:p>
      <w:pPr>
        <w:pStyle w:val="EditorialNote"/>
      </w:pPr>
      <w:r>
        <w:t>교감·번역 메모 | [구문 불확실] `若不還生`의 주어와 ‘還生’의 구체적 의미가 이 단위만으로 확정되기 어려워 직역했다.</w:t>
      </w:r>
    </w:p>
    <w:p>
      <w:pPr>
        <w:pStyle w:val="Heading2"/>
      </w:pPr>
      <w:r>
        <w:t>문단 0865  ·  [0490a05]</w:t>
      </w:r>
    </w:p>
    <w:p>
      <w:pPr>
        <w:spacing w:before="40" w:after="60"/>
      </w:pPr>
      <w:r>
        <w:rPr>
          <w:b/>
          <w:sz w:val="18"/>
        </w:rPr>
        <w:t>원문</w:t>
      </w:r>
    </w:p>
    <w:p>
      <w:pPr>
        <w:pStyle w:val="SourceText"/>
      </w:pPr>
      <w:r>
        <w:t>[0490a05] 經。大王往昔過[1]去釋提桓因為頂生王領四軍眾來上天宮欲滅帝釋。</w:t>
      </w:r>
    </w:p>
    <w:p>
      <w:pPr>
        <w:spacing w:before="40" w:after="60"/>
      </w:pPr>
      <w:r>
        <w:rPr>
          <w:b/>
          <w:sz w:val="18"/>
        </w:rPr>
        <w:t>한국어 번역</w:t>
      </w:r>
    </w:p>
    <w:p>
      <w:pPr>
        <w:pStyle w:val="TranslationText"/>
      </w:pPr>
      <w:r>
        <w:t>경에서 말한다. “대왕이여, 옛날 과거에 정생왕이 사군의 무리를 거느리고 천궁에 올라와 제석을 없애려 하였으므로 석제환인이 이를 당하였다.”</w:t>
      </w:r>
    </w:p>
    <w:p>
      <w:pPr>
        <w:pStyle w:val="EditorialNote"/>
      </w:pPr>
      <w:r>
        <w:t>교감·번역 메모 | [구문 불확실] `釋提桓因為頂生王領四軍眾來上天宮欲滅帝釋`은 `為`의 통사 기능이 모호하다. 정생왕이 천궁에 올라 제석을 해치려 했다는 사건 관계를 살려 옮겼다.</w:t>
      </w:r>
    </w:p>
    <w:p>
      <w:pPr>
        <w:pStyle w:val="Heading2"/>
      </w:pPr>
      <w:r>
        <w:t>문단 0866  ·  [0490a06]</w:t>
      </w:r>
    </w:p>
    <w:p>
      <w:pPr>
        <w:spacing w:before="40" w:after="60"/>
      </w:pPr>
      <w:r>
        <w:rPr>
          <w:b/>
          <w:sz w:val="18"/>
        </w:rPr>
        <w:t>원문</w:t>
      </w:r>
    </w:p>
    <w:p>
      <w:pPr>
        <w:pStyle w:val="SourceText"/>
      </w:pPr>
      <w:r>
        <w:t>[0490a06] 解曰。領四軍眾者。象馬車步為四[2]軍也。此因緣者。如賢愚經頂生王品及涅槃經第十二說。從此第二帝釋奉法。</w:t>
      </w:r>
    </w:p>
    <w:p>
      <w:pPr>
        <w:spacing w:before="40" w:after="60"/>
      </w:pPr>
      <w:r>
        <w:rPr>
          <w:b/>
          <w:sz w:val="18"/>
        </w:rPr>
        <w:t>한국어 번역</w:t>
      </w:r>
    </w:p>
    <w:p>
      <w:pPr>
        <w:pStyle w:val="TranslationText"/>
      </w:pPr>
      <w:r>
        <w:t>풀이한다. ‘사군의 무리’라는 것은, 코끼리·말·수레·보병을 사군이라 한다. 이 인연은, 『현우경』 「정생왕품」과 『열반경』 제12에서 설한 것과 같다. 이로부터 둘째로 제석이 법을 받듦을 밝힌다.</w:t>
      </w:r>
    </w:p>
    <w:p>
      <w:pPr>
        <w:pStyle w:val="Heading2"/>
      </w:pPr>
      <w:r>
        <w:t>문단 0867  ·  [0490a10]</w:t>
      </w:r>
    </w:p>
    <w:p>
      <w:pPr>
        <w:spacing w:before="40" w:after="60"/>
      </w:pPr>
      <w:r>
        <w:rPr>
          <w:b/>
          <w:sz w:val="18"/>
        </w:rPr>
        <w:t>원문</w:t>
      </w:r>
    </w:p>
    <w:p>
      <w:pPr>
        <w:pStyle w:val="SourceText"/>
      </w:pPr>
      <w:r>
        <w:t>[0490a10] 經。時彼天主即依過去諸佛教法敷百高座請百法師講讀般若波羅[3]蜜多經。</w:t>
      </w:r>
    </w:p>
    <w:p>
      <w:pPr>
        <w:spacing w:before="40" w:after="60"/>
      </w:pPr>
      <w:r>
        <w:rPr>
          <w:b/>
          <w:sz w:val="18"/>
        </w:rPr>
        <w:t>한국어 번역</w:t>
      </w:r>
    </w:p>
    <w:p>
      <w:pPr>
        <w:pStyle w:val="TranslationText"/>
      </w:pPr>
      <w:r>
        <w:t>경에서 말한다. “그때 그 천주는 곧 과거 모든 부처의 교법에 의하여 백 개의 높은 자리를 펴고 백 명의 법사를 청해 『반야바라밀다경』을 강독하게 하였다.”</w:t>
      </w:r>
    </w:p>
    <w:p>
      <w:pPr>
        <w:pStyle w:val="Heading2"/>
      </w:pPr>
      <w:r>
        <w:t>문단 0868  ·  [0490a11]</w:t>
      </w:r>
    </w:p>
    <w:p>
      <w:pPr>
        <w:spacing w:before="40" w:after="60"/>
      </w:pPr>
      <w:r>
        <w:rPr>
          <w:b/>
          <w:sz w:val="18"/>
        </w:rPr>
        <w:t>원문</w:t>
      </w:r>
    </w:p>
    <w:p>
      <w:pPr>
        <w:pStyle w:val="SourceText"/>
      </w:pPr>
      <w:r>
        <w:t>[0490a11] 解曰。明依法也。從此第三天眾安樂。</w:t>
      </w:r>
    </w:p>
    <w:p>
      <w:pPr>
        <w:spacing w:before="40" w:after="60"/>
      </w:pPr>
      <w:r>
        <w:rPr>
          <w:b/>
          <w:sz w:val="18"/>
        </w:rPr>
        <w:t>한국어 번역</w:t>
      </w:r>
    </w:p>
    <w:p>
      <w:pPr>
        <w:pStyle w:val="TranslationText"/>
      </w:pPr>
      <w:r>
        <w:t>풀이한다. 법에 의함을 밝힌 것이다. 이로부터 셋째로 천중이 안락해짐을 밝힌다.</w:t>
      </w:r>
    </w:p>
    <w:p>
      <w:pPr>
        <w:pStyle w:val="Heading2"/>
      </w:pPr>
      <w:r>
        <w:t>문단 0869  ·  [0490a13]</w:t>
      </w:r>
    </w:p>
    <w:p>
      <w:pPr>
        <w:spacing w:before="40" w:after="60"/>
      </w:pPr>
      <w:r>
        <w:rPr>
          <w:b/>
          <w:sz w:val="18"/>
        </w:rPr>
        <w:t>원문</w:t>
      </w:r>
    </w:p>
    <w:p>
      <w:pPr>
        <w:pStyle w:val="SourceText"/>
      </w:pPr>
      <w:r>
        <w:t>[0490a13] 經。頂生即退天眾安樂。</w:t>
      </w:r>
    </w:p>
    <w:p>
      <w:pPr>
        <w:spacing w:before="40" w:after="60"/>
      </w:pPr>
      <w:r>
        <w:rPr>
          <w:b/>
          <w:sz w:val="18"/>
        </w:rPr>
        <w:t>한국어 번역</w:t>
      </w:r>
    </w:p>
    <w:p>
      <w:pPr>
        <w:pStyle w:val="TranslationText"/>
      </w:pPr>
      <w:r>
        <w:t>경에서 말한다. “정생왕은 곧 물러갔고 천중은 안락해졌다.”</w:t>
      </w:r>
    </w:p>
    <w:p>
      <w:pPr>
        <w:pStyle w:val="Heading2"/>
      </w:pPr>
      <w:r>
        <w:t>문단 0870  ·  [0490a13]</w:t>
      </w:r>
    </w:p>
    <w:p>
      <w:pPr>
        <w:spacing w:before="40" w:after="60"/>
      </w:pPr>
      <w:r>
        <w:rPr>
          <w:b/>
          <w:sz w:val="18"/>
        </w:rPr>
        <w:t>원문</w:t>
      </w:r>
    </w:p>
    <w:p>
      <w:pPr>
        <w:pStyle w:val="SourceText"/>
      </w:pPr>
      <w:r>
        <w:t>[0490a13] 解曰。結安樂也。從此第二明昔人王。於中分三。一明斑足王。二明普明王。三聞法悟解。初斑足王文分為二。初明斑足王後明得千王。初文復三。且初第一明斑足王。</w:t>
      </w:r>
    </w:p>
    <w:p>
      <w:pPr>
        <w:spacing w:before="40" w:after="60"/>
      </w:pPr>
      <w:r>
        <w:rPr>
          <w:b/>
          <w:sz w:val="18"/>
        </w:rPr>
        <w:t>한국어 번역</w:t>
      </w:r>
    </w:p>
    <w:p>
      <w:pPr>
        <w:pStyle w:val="TranslationText"/>
      </w:pPr>
      <w:r>
        <w:t>풀이한다. 안락을 맺은 것이다. 이로부터 둘째로 옛 인왕을 밝힌다. 그 가운데를 셋으로 나눈다. 첫째는 반족왕을 밝힌다. 둘째는 보명왕을 밝힌다. 셋째는 법을 듣고 깨달아 이해함을 밝힌다. 첫째 반족왕에 관한 글을 둘로 나눈다. 처음에는 반족왕을 밝히고, 뒤에는 천 명의 왕을 얻음을 밝힌다. 첫째 글을 다시 셋으로 나눈다. 우선 첫째로 반족왕을 밝힌다.</w:t>
      </w:r>
    </w:p>
    <w:p>
      <w:pPr>
        <w:pStyle w:val="Heading2"/>
      </w:pPr>
      <w:r>
        <w:t>문단 0871  ·  [0490a18]</w:t>
      </w:r>
    </w:p>
    <w:p>
      <w:pPr>
        <w:spacing w:before="40" w:after="60"/>
      </w:pPr>
      <w:r>
        <w:rPr>
          <w:b/>
          <w:sz w:val="18"/>
        </w:rPr>
        <w:t>원문</w:t>
      </w:r>
    </w:p>
    <w:p>
      <w:pPr>
        <w:pStyle w:val="SourceText"/>
      </w:pPr>
      <w:r>
        <w:t>[0490a18] [4]經大王昔天羅國王有一太子名曰斑足解曰。梵云提婆羅此云天羅。言斑足者。以足斑駁名斑足也。如賢愚經及智度論敘彼緣也。從此第二邪師灌頂。</w:t>
      </w:r>
    </w:p>
    <w:p>
      <w:pPr>
        <w:spacing w:before="40" w:after="60"/>
      </w:pPr>
      <w:r>
        <w:rPr>
          <w:b/>
          <w:sz w:val="18"/>
        </w:rPr>
        <w:t>한국어 번역</w:t>
      </w:r>
    </w:p>
    <w:p>
      <w:pPr>
        <w:pStyle w:val="TranslationText"/>
      </w:pPr>
      <w:r>
        <w:t>경에서 말한다. “대왕이여, 옛날 천라국의 왕에게 한 태자가 있었는데 이름을 반족이라 하였다.” 풀이한다. 범어로는 제바라(提婆羅)라 하고 여기서는 천라(天羅)라 한다. ‘반족’이라고 한 것은, 발이 얼룩덜룩했기 때문에 반족이라 이름한 것이다. 『현우경』과 『지도론』에서 그 인연을 서술한 것과 같다. 이로부터 둘째로 삿된 스승이 관정함을 밝힌다.</w:t>
      </w:r>
    </w:p>
    <w:p>
      <w:pPr>
        <w:pStyle w:val="Heading2"/>
      </w:pPr>
      <w:r>
        <w:t>문단 0872  ·  [0490a22]</w:t>
      </w:r>
    </w:p>
    <w:p>
      <w:pPr>
        <w:spacing w:before="40" w:after="60"/>
      </w:pPr>
      <w:r>
        <w:rPr>
          <w:b/>
          <w:sz w:val="18"/>
        </w:rPr>
        <w:t>원문</w:t>
      </w:r>
    </w:p>
    <w:p>
      <w:pPr>
        <w:pStyle w:val="SourceText"/>
      </w:pPr>
      <w:r>
        <w:t>[0490a22] 經。登王位時有外道師名為善施與王灌頂。</w:t>
      </w:r>
    </w:p>
    <w:p>
      <w:pPr>
        <w:spacing w:before="40" w:after="60"/>
      </w:pPr>
      <w:r>
        <w:rPr>
          <w:b/>
          <w:sz w:val="18"/>
        </w:rPr>
        <w:t>한국어 번역</w:t>
      </w:r>
    </w:p>
    <w:p>
      <w:pPr>
        <w:pStyle w:val="TranslationText"/>
      </w:pPr>
      <w:r>
        <w:t>경에서 말한다. “왕위에 오를 때 선시(善施)라는 외도 스승이 있어 왕에게 관정하였다.”</w:t>
      </w:r>
    </w:p>
    <w:p>
      <w:pPr>
        <w:pStyle w:val="Heading2"/>
      </w:pPr>
      <w:r>
        <w:t>문단 0873  ·  [0490a23]</w:t>
      </w:r>
    </w:p>
    <w:p>
      <w:pPr>
        <w:spacing w:before="40" w:after="60"/>
      </w:pPr>
      <w:r>
        <w:rPr>
          <w:b/>
          <w:sz w:val="18"/>
        </w:rPr>
        <w:t>원문</w:t>
      </w:r>
    </w:p>
    <w:p>
      <w:pPr>
        <w:pStyle w:val="SourceText"/>
      </w:pPr>
      <w:r>
        <w:t>[0490a23] 解曰。如文易了。從此第三受教祀天。</w:t>
      </w:r>
    </w:p>
    <w:p>
      <w:pPr>
        <w:spacing w:before="40" w:after="60"/>
      </w:pPr>
      <w:r>
        <w:rPr>
          <w:b/>
          <w:sz w:val="18"/>
        </w:rPr>
        <w:t>한국어 번역</w:t>
      </w:r>
    </w:p>
    <w:p>
      <w:pPr>
        <w:pStyle w:val="TranslationText"/>
      </w:pPr>
      <w:r>
        <w:t>풀이한다. 글과 같아 쉽게 알 수 있다. 이로부터 셋째로 가르침을 받아 하늘에 제사함을 밝힌다.</w:t>
      </w:r>
    </w:p>
    <w:p>
      <w:pPr>
        <w:pStyle w:val="Heading2"/>
      </w:pPr>
      <w:r>
        <w:t>문단 0874  ·  [0490a24]</w:t>
      </w:r>
    </w:p>
    <w:p>
      <w:pPr>
        <w:spacing w:before="40" w:after="60"/>
      </w:pPr>
      <w:r>
        <w:rPr>
          <w:b/>
          <w:sz w:val="18"/>
        </w:rPr>
        <w:t>원문</w:t>
      </w:r>
    </w:p>
    <w:p>
      <w:pPr>
        <w:pStyle w:val="SourceText"/>
      </w:pPr>
      <w:r>
        <w:t>[0490a24] 經。乃[5]命斑足取千王頭以祀塚間摩訶迦羅大黑天神。</w:t>
      </w:r>
    </w:p>
    <w:p>
      <w:pPr>
        <w:spacing w:before="40" w:after="60"/>
      </w:pPr>
      <w:r>
        <w:rPr>
          <w:b/>
          <w:sz w:val="18"/>
        </w:rPr>
        <w:t>한국어 번역</w:t>
      </w:r>
    </w:p>
    <w:p>
      <w:pPr>
        <w:pStyle w:val="TranslationText"/>
      </w:pPr>
      <w:r>
        <w:t>경에서 말한다. “이에 반족에게 명하여 천 명 왕의 머리를 취해 무덤 사이의 마하가라 대흑천신에게 제사하게 하였다.”</w:t>
      </w:r>
    </w:p>
    <w:p>
      <w:pPr>
        <w:pStyle w:val="Heading2"/>
      </w:pPr>
      <w:r>
        <w:t>문단 0875  ·  [0490a25]</w:t>
      </w:r>
    </w:p>
    <w:p>
      <w:pPr>
        <w:spacing w:before="40" w:after="60"/>
      </w:pPr>
      <w:r>
        <w:rPr>
          <w:b/>
          <w:sz w:val="18"/>
        </w:rPr>
        <w:t>원문</w:t>
      </w:r>
    </w:p>
    <w:p>
      <w:pPr>
        <w:pStyle w:val="SourceText"/>
      </w:pPr>
      <w:r>
        <w:t>[0490a25] 解曰。言塚間者所住處也。言摩訶者此翻云大。言迦羅者此云黑天也。上句梵語下句唐言。大黑天神鬪戰神也。若禮彼神增其威德。舉事皆勝故嚮祀也。何以知者。三藏引別梵夾云。孔雀王經說。烏尸尼國國城之東有林。名奢摩奢那。此云尸林。其[6]林縱廣滿一由旬。有大黑天神。是摩醯首羅變化之身。與諸鬼神無量眷屬。常於夜間遊行林中。有大神力多諸珍寶。有隱形藥有長年藥。遊行飛空。諸幻術藥與人貿易。唯取生人血肉。先約斤兩而貿藥等。若人欲往。先以陀羅尼加持其身。然往貿易。若不加持。彼諸鬼神乃自隱形。盜人血肉令[7]減斤兩。即取彼人身上血肉。隨取隨盡。不充先約。乃至取盡一人血肉。斤兩不充藥不可得。若加持[8]者[9]貿得寶[10]貝及諸藥等。隨意所為皆得成就。若嚮祀者。唯人血肉彼有大[11]力。即加護人所作勇猛。鬪戰等法皆得勝也。故大黑天神即鬪戰神也。如賢愚經說祀羅剎。普明王經說。取百王以祀樹神。師子斷肉經說。取百王以祀山神。各隨文矣。從此第二明得千王。於中分二。且初第一得諸王等。</w:t>
      </w:r>
    </w:p>
    <w:p>
      <w:pPr>
        <w:spacing w:before="40" w:after="60"/>
      </w:pPr>
      <w:r>
        <w:rPr>
          <w:b/>
          <w:sz w:val="18"/>
        </w:rPr>
        <w:t>한국어 번역</w:t>
      </w:r>
    </w:p>
    <w:p>
      <w:pPr>
        <w:pStyle w:val="TranslationText"/>
      </w:pPr>
      <w:r>
        <w:t>풀이한다. ‘무덤 사이’라는 것은 그가 머무는 곳이다. ‘마하’는 여기서 번역하면 ‘대(大)’이다. ‘가라’는 여기서 ‘흑천(黑天)’이라 한다. 위 구절은 범어이고 아래 구절은 당나라 말이다. 대흑천신은 투쟁의 신이다. 만약 그 신에게 예배하면 그 위덕이 증장한다. 행하는 일이 모두 승리하므로 그에게 제사하는 것이다. 어떻게 아는가 하면, 삼장법사가 별도의 범협(梵夾)을 인용하여 말하였다. 『공작왕경』에서 설하기를, 오시니국의 국성 동쪽에 숲이 있는데, 이름을 사마사나(奢摩奢那)라 한다. 여기서는 ‘시림(尸林)’이라 한다. 그 숲은 가로세로가 한 유순에 가득하다. 거기에 대흑천신이 있는데, 마혜수라가 변화한 몸이다. 여러 귀신과 무량한 권속과 함께, 항상 밤에 숲속을 돌아다닌다. 큰 신통력이 있고 여러 진귀한 보배가 많다. 몸을 숨기는 약과 장수하는 약이 있으며, 돌아다니며 허공을 날아다닌다. 여러 환술의 약을 사람과 거래하는데, 오직 산 사람의 피와 살만을 취한다. 먼저 근량(斤兩)을 약속하고 약 등을 거래한다. 만약 사람이 가고자 한다면, 먼저 다라니로 그 몸을 가지(加持)한 뒤, 그렇게 하고 가서 거래해야 한다. 만약 가지하지 않으면, 그 여러 귀신이 곧 스스로 모습을 숨기고, 사람의 피와 살을 훔쳐 근량을 줄어들게 한다. 그러면 곧 그 사람 몸의 피와 살을 취한다. 취하는 대로 계속 없어져, 먼저 약속한 양을 채우지 못한다. 나아가 한 사람의 피와 살을 다 취하더라도, 근량이 차지 않으면 약을 얻을 수 없다. 만약 가지한 사람이라면 보배와 여러 약 등을 거래해 얻고, 뜻대로 하는 일이 모두 성취된다. 만약 그에게 제사하는 경우에는, 오직 사람의 피와 살을 바쳐야 그에게 큰 힘이 생긴다. 그러면 곧 사람을 가호하여 하는 일이 용맹하게 되고, 전투 등의 일에서 모두 이기게 된다. 그러므로 대흑천신은 곧 전투의 신이다. 『현우경』에서 나찰에게 제사한다고 설한 것과 같다. 『보명왕경』에서는, 백 명의 왕을 취하여 나무 신에게 제사한다고 설했다. 『사자단육경』에서는, 백 명의 왕을 취하여 산신에게 제사한다고 설했다. 각각 해당 글을 따르면 된다. 이로부터 둘째로 천 명의 왕을 얻게 된 일을 밝힌다. 그 가운데를 둘로 나눈다. 우선 첫째로 여러 왕 등을 얻은 일을 밝힌다.</w:t>
      </w:r>
    </w:p>
    <w:p>
      <w:pPr>
        <w:pStyle w:val="Heading2"/>
      </w:pPr>
      <w:r>
        <w:t>문단 0876  ·  [0490b18]</w:t>
      </w:r>
    </w:p>
    <w:p>
      <w:pPr>
        <w:spacing w:before="40" w:after="60"/>
      </w:pPr>
      <w:r>
        <w:rPr>
          <w:b/>
          <w:sz w:val="18"/>
        </w:rPr>
        <w:t>원문</w:t>
      </w:r>
    </w:p>
    <w:p>
      <w:pPr>
        <w:pStyle w:val="SourceText"/>
      </w:pPr>
      <w:r>
        <w:t>[0490b18] 經。自登王位已得九百九十九王。</w:t>
      </w:r>
    </w:p>
    <w:p>
      <w:pPr>
        <w:spacing w:before="40" w:after="60"/>
      </w:pPr>
      <w:r>
        <w:rPr>
          <w:b/>
          <w:sz w:val="18"/>
        </w:rPr>
        <w:t>한국어 번역</w:t>
      </w:r>
    </w:p>
    <w:p>
      <w:pPr>
        <w:pStyle w:val="TranslationText"/>
      </w:pPr>
      <w:r>
        <w:t>경에서 말한다. “스스로 왕위에 오른 뒤 이미 구백구십구 명의 왕을 얻었다.”</w:t>
      </w:r>
    </w:p>
    <w:p>
      <w:pPr>
        <w:pStyle w:val="Heading2"/>
      </w:pPr>
      <w:r>
        <w:t>문단 0877  ·  [0490b18]</w:t>
      </w:r>
    </w:p>
    <w:p>
      <w:pPr>
        <w:spacing w:before="40" w:after="60"/>
      </w:pPr>
      <w:r>
        <w:rPr>
          <w:b/>
          <w:sz w:val="18"/>
        </w:rPr>
        <w:t>원문</w:t>
      </w:r>
    </w:p>
    <w:p>
      <w:pPr>
        <w:pStyle w:val="SourceText"/>
      </w:pPr>
      <w:r>
        <w:t>[0490b18] 解曰。斑足登位威力自在。遂得諸王滿斯數故。從此第二明得普明。</w:t>
      </w:r>
    </w:p>
    <w:p>
      <w:pPr>
        <w:spacing w:before="40" w:after="60"/>
      </w:pPr>
      <w:r>
        <w:rPr>
          <w:b/>
          <w:sz w:val="18"/>
        </w:rPr>
        <w:t>한국어 번역</w:t>
      </w:r>
    </w:p>
    <w:p>
      <w:pPr>
        <w:pStyle w:val="TranslationText"/>
      </w:pPr>
      <w:r>
        <w:t>풀이한다. 반족왕이 왕위에 올라 위력과 자재함을 갖추었다. 마침내 여러 왕을 얻어 이 수를 채운 까닭이다. 이로부터 둘째로 보명왕을 얻은 일을 밝힌다.</w:t>
      </w:r>
    </w:p>
    <w:p>
      <w:pPr>
        <w:pStyle w:val="Heading2"/>
      </w:pPr>
      <w:r>
        <w:t>문단 0878  ·  [0490b21]</w:t>
      </w:r>
    </w:p>
    <w:p>
      <w:pPr>
        <w:spacing w:before="40" w:after="60"/>
      </w:pPr>
      <w:r>
        <w:rPr>
          <w:b/>
          <w:sz w:val="18"/>
        </w:rPr>
        <w:t>원문</w:t>
      </w:r>
    </w:p>
    <w:p>
      <w:pPr>
        <w:pStyle w:val="SourceText"/>
      </w:pPr>
      <w:r>
        <w:t>[0490b21] 經。唯少一王北行萬里乃得一王名曰普明。</w:t>
      </w:r>
    </w:p>
    <w:p>
      <w:pPr>
        <w:spacing w:before="40" w:after="60"/>
      </w:pPr>
      <w:r>
        <w:rPr>
          <w:b/>
          <w:sz w:val="18"/>
        </w:rPr>
        <w:t>한국어 번역</w:t>
      </w:r>
    </w:p>
    <w:p>
      <w:pPr>
        <w:pStyle w:val="TranslationText"/>
      </w:pPr>
      <w:r>
        <w:t>경에서 말한다. “오직 한 왕만 모자라 북쪽으로 만 리를 가서야 한 왕을 얻었으니, 이름을 보명이라 하였다.”</w:t>
      </w:r>
    </w:p>
    <w:p>
      <w:pPr>
        <w:pStyle w:val="Heading2"/>
      </w:pPr>
      <w:r>
        <w:t>문단 0879  ·  [0490b22]</w:t>
      </w:r>
    </w:p>
    <w:p>
      <w:pPr>
        <w:spacing w:before="40" w:after="60"/>
      </w:pPr>
      <w:r>
        <w:rPr>
          <w:b/>
          <w:sz w:val="18"/>
        </w:rPr>
        <w:t>원문</w:t>
      </w:r>
    </w:p>
    <w:p>
      <w:pPr>
        <w:pStyle w:val="SourceText"/>
      </w:pPr>
      <w:r>
        <w:t>[0490b22] 解曰。彰處得王也。從此第二明普明王。於中分二。一長行建立二以偈說法。初長行[12]中文復分四。且初第一普明諸願。</w:t>
      </w:r>
    </w:p>
    <w:p>
      <w:pPr>
        <w:spacing w:before="40" w:after="60"/>
      </w:pPr>
      <w:r>
        <w:rPr>
          <w:b/>
          <w:sz w:val="18"/>
        </w:rPr>
        <w:t>한국어 번역</w:t>
      </w:r>
    </w:p>
    <w:p>
      <w:pPr>
        <w:pStyle w:val="TranslationText"/>
      </w:pPr>
      <w:r>
        <w:t>풀이한다. 그곳에서 왕을 얻었음을 드러낸 것이다. 이로부터 둘째로 보명왕을 밝힌다. 그 가운데를 둘로 나눈다. 첫째는 장행으로 건립하고, 둘째는 게송으로 법을 설한다. 처음 장행 가운데의 글을 다시 넷으로 나눈다. 우선 첫째는 보명왕의 여러 서원을 밝힌다.</w:t>
      </w:r>
    </w:p>
    <w:p>
      <w:pPr>
        <w:pStyle w:val="Heading2"/>
      </w:pPr>
      <w:r>
        <w:t>문단 0880  ·  [0490b25]</w:t>
      </w:r>
    </w:p>
    <w:p>
      <w:pPr>
        <w:spacing w:before="40" w:after="60"/>
      </w:pPr>
      <w:r>
        <w:rPr>
          <w:b/>
          <w:sz w:val="18"/>
        </w:rPr>
        <w:t>원문</w:t>
      </w:r>
    </w:p>
    <w:p>
      <w:pPr>
        <w:pStyle w:val="SourceText"/>
      </w:pPr>
      <w:r>
        <w:t>[0490b25] 經。其普明王白斑足言願聽一日禮敬三寶飯食沙門。</w:t>
      </w:r>
    </w:p>
    <w:p>
      <w:pPr>
        <w:spacing w:before="40" w:after="60"/>
      </w:pPr>
      <w:r>
        <w:rPr>
          <w:b/>
          <w:sz w:val="18"/>
        </w:rPr>
        <w:t>한국어 번역</w:t>
      </w:r>
    </w:p>
    <w:p>
      <w:pPr>
        <w:pStyle w:val="TranslationText"/>
      </w:pPr>
      <w:r>
        <w:t>경에서 말한다. “그 보명왕이 반족왕에게 아뢰었다. ‘바라건대 하루 동안 허락하여 삼보를 예경하고 사문에게 음식을 공양하게 해 주십시오.’”</w:t>
      </w:r>
    </w:p>
    <w:p>
      <w:pPr>
        <w:pStyle w:val="Heading2"/>
      </w:pPr>
      <w:r>
        <w:t>문단 0881  ·  [0490b26]</w:t>
      </w:r>
    </w:p>
    <w:p>
      <w:pPr>
        <w:spacing w:before="40" w:after="60"/>
      </w:pPr>
      <w:r>
        <w:rPr>
          <w:b/>
          <w:sz w:val="18"/>
        </w:rPr>
        <w:t>원문</w:t>
      </w:r>
    </w:p>
    <w:p>
      <w:pPr>
        <w:pStyle w:val="SourceText"/>
      </w:pPr>
      <w:r>
        <w:t>[0490b26] 解曰。依賢愚經願諸七日也。從此第二斑足忍許。</w:t>
      </w:r>
    </w:p>
    <w:p>
      <w:pPr>
        <w:spacing w:before="40" w:after="60"/>
      </w:pPr>
      <w:r>
        <w:rPr>
          <w:b/>
          <w:sz w:val="18"/>
        </w:rPr>
        <w:t>한국어 번역</w:t>
      </w:r>
    </w:p>
    <w:p>
      <w:pPr>
        <w:pStyle w:val="TranslationText"/>
      </w:pPr>
      <w:r>
        <w:t>풀이한다. 『현우경』에 의하면 여러 날, 곧 칠 일을 청원하였다. 이로부터 둘째로 반족왕이 허락함을 밝힌다.</w:t>
      </w:r>
    </w:p>
    <w:p>
      <w:pPr>
        <w:pStyle w:val="Heading2"/>
      </w:pPr>
      <w:r>
        <w:t>문단 0882  ·  [0490b28]</w:t>
      </w:r>
    </w:p>
    <w:p>
      <w:pPr>
        <w:spacing w:before="40" w:after="60"/>
      </w:pPr>
      <w:r>
        <w:rPr>
          <w:b/>
          <w:sz w:val="18"/>
        </w:rPr>
        <w:t>원문</w:t>
      </w:r>
    </w:p>
    <w:p>
      <w:pPr>
        <w:pStyle w:val="SourceText"/>
      </w:pPr>
      <w:r>
        <w:t>[0490b28] 經。斑足聞已即便許之。</w:t>
      </w:r>
    </w:p>
    <w:p>
      <w:pPr>
        <w:spacing w:before="40" w:after="60"/>
      </w:pPr>
      <w:r>
        <w:rPr>
          <w:b/>
          <w:sz w:val="18"/>
        </w:rPr>
        <w:t>한국어 번역</w:t>
      </w:r>
    </w:p>
    <w:p>
      <w:pPr>
        <w:pStyle w:val="TranslationText"/>
      </w:pPr>
      <w:r>
        <w:t>경에서 말한다. “반족왕은 듣고 곧 이를 허락하였다.”</w:t>
      </w:r>
    </w:p>
    <w:p>
      <w:pPr>
        <w:pStyle w:val="Heading2"/>
      </w:pPr>
      <w:r>
        <w:t>문단 0883  ·  [0490b28]</w:t>
      </w:r>
    </w:p>
    <w:p>
      <w:pPr>
        <w:spacing w:before="40" w:after="60"/>
      </w:pPr>
      <w:r>
        <w:rPr>
          <w:b/>
          <w:sz w:val="18"/>
        </w:rPr>
        <w:t>원문</w:t>
      </w:r>
    </w:p>
    <w:p>
      <w:pPr>
        <w:pStyle w:val="SourceText"/>
      </w:pPr>
      <w:r>
        <w:t>[0490b28] 解曰。斑足許也。從此第三依法建立。</w:t>
      </w:r>
    </w:p>
    <w:p>
      <w:pPr>
        <w:spacing w:before="40" w:after="60"/>
      </w:pPr>
      <w:r>
        <w:rPr>
          <w:b/>
          <w:sz w:val="18"/>
        </w:rPr>
        <w:t>한국어 번역</w:t>
      </w:r>
    </w:p>
    <w:p>
      <w:pPr>
        <w:pStyle w:val="TranslationText"/>
      </w:pPr>
      <w:r>
        <w:t>풀이한다. 반족왕이 허락한 것이다. 이로부터 셋째로 법에 의거하여 시설함을 밝힌다.</w:t>
      </w:r>
    </w:p>
    <w:p>
      <w:pPr>
        <w:pStyle w:val="Heading2"/>
      </w:pPr>
      <w:r>
        <w:t>문단 0884  ·  [0490c01]</w:t>
      </w:r>
    </w:p>
    <w:p>
      <w:pPr>
        <w:spacing w:before="40" w:after="60"/>
      </w:pPr>
      <w:r>
        <w:rPr>
          <w:b/>
          <w:sz w:val="18"/>
        </w:rPr>
        <w:t>원문</w:t>
      </w:r>
    </w:p>
    <w:p>
      <w:pPr>
        <w:pStyle w:val="SourceText"/>
      </w:pPr>
      <w:r>
        <w:t>[0490c01] 經。其王乃依過去諸佛所說教法敷百高座請百法師。</w:t>
      </w:r>
    </w:p>
    <w:p>
      <w:pPr>
        <w:spacing w:before="40" w:after="60"/>
      </w:pPr>
      <w:r>
        <w:rPr>
          <w:b/>
          <w:sz w:val="18"/>
        </w:rPr>
        <w:t>한국어 번역</w:t>
      </w:r>
    </w:p>
    <w:p>
      <w:pPr>
        <w:pStyle w:val="TranslationText"/>
      </w:pPr>
      <w:r>
        <w:t>경에서 말한다. “그 왕은 이에 과거 여러 부처가 설한 교법에 의거하여 백 개의 높은 자리를 펴고 백 명의 법사를 청하였다.”</w:t>
      </w:r>
    </w:p>
    <w:p>
      <w:pPr>
        <w:pStyle w:val="Heading2"/>
      </w:pPr>
      <w:r>
        <w:t>문단 0885  ·  [0490c02]</w:t>
      </w:r>
    </w:p>
    <w:p>
      <w:pPr>
        <w:spacing w:before="40" w:after="60"/>
      </w:pPr>
      <w:r>
        <w:rPr>
          <w:b/>
          <w:sz w:val="18"/>
        </w:rPr>
        <w:t>원문</w:t>
      </w:r>
    </w:p>
    <w:p>
      <w:pPr>
        <w:pStyle w:val="SourceText"/>
      </w:pPr>
      <w:r>
        <w:t>[0490c02] 解曰。明依教也。從此第四明說般若。</w:t>
      </w:r>
    </w:p>
    <w:p>
      <w:pPr>
        <w:spacing w:before="40" w:after="60"/>
      </w:pPr>
      <w:r>
        <w:rPr>
          <w:b/>
          <w:sz w:val="18"/>
        </w:rPr>
        <w:t>한국어 번역</w:t>
      </w:r>
    </w:p>
    <w:p>
      <w:pPr>
        <w:pStyle w:val="TranslationText"/>
      </w:pPr>
      <w:r>
        <w:t>풀이한다. 가르침에 의거했음을 밝힌다. 이로부터 넷째로 반야를 설함을 밝힌다.</w:t>
      </w:r>
    </w:p>
    <w:p>
      <w:pPr>
        <w:pStyle w:val="Heading2"/>
      </w:pPr>
      <w:r>
        <w:t>문단 0886  ·  [0490c04]</w:t>
      </w:r>
    </w:p>
    <w:p>
      <w:pPr>
        <w:spacing w:before="40" w:after="60"/>
      </w:pPr>
      <w:r>
        <w:rPr>
          <w:b/>
          <w:sz w:val="18"/>
        </w:rPr>
        <w:t>원문</w:t>
      </w:r>
    </w:p>
    <w:p>
      <w:pPr>
        <w:pStyle w:val="SourceText"/>
      </w:pPr>
      <w:r>
        <w:t>[0490c04] 經。一日[13]二時講說般若波羅[＊]蜜多八千億偈。</w:t>
      </w:r>
    </w:p>
    <w:p>
      <w:pPr>
        <w:spacing w:before="40" w:after="60"/>
      </w:pPr>
      <w:r>
        <w:rPr>
          <w:b/>
          <w:sz w:val="18"/>
        </w:rPr>
        <w:t>한국어 번역</w:t>
      </w:r>
    </w:p>
    <w:p>
      <w:pPr>
        <w:pStyle w:val="TranslationText"/>
      </w:pPr>
      <w:r>
        <w:t>경에서 말한다. “하루에 두 차례 반야바라밀다 팔천억 게송을 강설하였다.”</w:t>
      </w:r>
    </w:p>
    <w:p>
      <w:pPr>
        <w:pStyle w:val="Heading2"/>
      </w:pPr>
      <w:r>
        <w:t>문단 0887  ·  [0490c05]</w:t>
      </w:r>
    </w:p>
    <w:p>
      <w:pPr>
        <w:spacing w:before="40" w:after="60"/>
      </w:pPr>
      <w:r>
        <w:rPr>
          <w:b/>
          <w:sz w:val="18"/>
        </w:rPr>
        <w:t>원문</w:t>
      </w:r>
    </w:p>
    <w:p>
      <w:pPr>
        <w:pStyle w:val="SourceText"/>
      </w:pPr>
      <w:r>
        <w:t>[0490c05] 解曰。明宣說也。從此第二以偈說[14]法中分二。且初第一標說偈人。</w:t>
      </w:r>
    </w:p>
    <w:p>
      <w:pPr>
        <w:spacing w:before="40" w:after="60"/>
      </w:pPr>
      <w:r>
        <w:rPr>
          <w:b/>
          <w:sz w:val="18"/>
        </w:rPr>
        <w:t>한국어 번역</w:t>
      </w:r>
    </w:p>
    <w:p>
      <w:pPr>
        <w:pStyle w:val="TranslationText"/>
      </w:pPr>
      <w:r>
        <w:t>풀이한다. 널리 설하였음을 밝힌다. 이로부터 둘째로 게송으로 법을 설하는 가운데를 둘로 나눈다. 우선 첫째로 게송을 설한 사람을 표시한다.</w:t>
      </w:r>
    </w:p>
    <w:p>
      <w:pPr>
        <w:pStyle w:val="Heading2"/>
      </w:pPr>
      <w:r>
        <w:t>문단 0888  ·  [0490c07]</w:t>
      </w:r>
    </w:p>
    <w:p>
      <w:pPr>
        <w:spacing w:before="40" w:after="60"/>
      </w:pPr>
      <w:r>
        <w:rPr>
          <w:b/>
          <w:sz w:val="18"/>
        </w:rPr>
        <w:t>원문</w:t>
      </w:r>
    </w:p>
    <w:p>
      <w:pPr>
        <w:pStyle w:val="SourceText"/>
      </w:pPr>
      <w:r>
        <w:t>[0490c07] 經。時彼眾中第一法師為普明王而說偈言。</w:t>
      </w:r>
    </w:p>
    <w:p>
      <w:pPr>
        <w:spacing w:before="40" w:after="60"/>
      </w:pPr>
      <w:r>
        <w:rPr>
          <w:b/>
          <w:sz w:val="18"/>
        </w:rPr>
        <w:t>한국어 번역</w:t>
      </w:r>
    </w:p>
    <w:p>
      <w:pPr>
        <w:pStyle w:val="TranslationText"/>
      </w:pPr>
      <w:r>
        <w:t>경에서 말한다. “그때 그 대중 가운데 첫째 법사가 보명왕을 위하여 게송으로 말하였다.”</w:t>
      </w:r>
    </w:p>
    <w:p>
      <w:pPr>
        <w:pStyle w:val="Heading2"/>
      </w:pPr>
      <w:r>
        <w:t>문단 0889  ·  [0490c08]</w:t>
      </w:r>
    </w:p>
    <w:p>
      <w:pPr>
        <w:spacing w:before="40" w:after="60"/>
      </w:pPr>
      <w:r>
        <w:rPr>
          <w:b/>
          <w:sz w:val="18"/>
        </w:rPr>
        <w:t>원문</w:t>
      </w:r>
    </w:p>
    <w:p>
      <w:pPr>
        <w:pStyle w:val="SourceText"/>
      </w:pPr>
      <w:r>
        <w:t>[0490c08] 解曰標說人也。從此第二明所[15]說偈。於中分四。一明法無常。二明諸法苦。三明諸法空。四明法無我。初明無常又復分二。且初第一外界無常。</w:t>
      </w:r>
    </w:p>
    <w:p>
      <w:pPr>
        <w:spacing w:before="40" w:after="60"/>
      </w:pPr>
      <w:r>
        <w:rPr>
          <w:b/>
          <w:sz w:val="18"/>
        </w:rPr>
        <w:t>한국어 번역</w:t>
      </w:r>
    </w:p>
    <w:p>
      <w:pPr>
        <w:pStyle w:val="TranslationText"/>
      </w:pPr>
      <w:r>
        <w:t>풀이한다. 설한 사람을 표시한 것이다. 이로부터 둘째로 설한 게송을 밝힌다. 그 가운데를 넷으로 나눈다. 첫째는 법의 무상함을 밝힌다. 둘째는 모든 법의 괴로움을 밝힌다. 셋째는 모든 법의 공함을 밝힌다. 넷째는 법의 무아를 밝힌다. 처음 무상을 밝히는 것을 다시 둘로 나눈다. 우선 첫째로 외계의 무상을 밝힌다.</w:t>
      </w:r>
    </w:p>
    <w:p>
      <w:pPr>
        <w:pStyle w:val="Heading2"/>
      </w:pPr>
      <w:r>
        <w:t>문단 0890  ·  [0490c12]</w:t>
      </w:r>
    </w:p>
    <w:p>
      <w:pPr>
        <w:spacing w:before="40" w:after="60"/>
      </w:pPr>
      <w:r>
        <w:rPr>
          <w:b/>
          <w:sz w:val="18"/>
        </w:rPr>
        <w:t>원문</w:t>
      </w:r>
    </w:p>
    <w:p>
      <w:pPr>
        <w:pStyle w:val="SourceText"/>
      </w:pPr>
      <w:r>
        <w:t>[0490c12] 經。劫火洞然大千俱壞須彌巨海磨滅無餘。</w:t>
      </w:r>
    </w:p>
    <w:p>
      <w:pPr>
        <w:spacing w:before="40" w:after="60"/>
      </w:pPr>
      <w:r>
        <w:rPr>
          <w:b/>
          <w:sz w:val="18"/>
        </w:rPr>
        <w:t>한국어 번역</w:t>
      </w:r>
    </w:p>
    <w:p>
      <w:pPr>
        <w:pStyle w:val="TranslationText"/>
      </w:pPr>
      <w:r>
        <w:t>경에서 말한다. “겁화가 환히 타오르면 대천세계가 함께 무너지고, 수미산과 큰 바다가 닳아 없어져 남음이 없다.”</w:t>
      </w:r>
    </w:p>
    <w:p>
      <w:pPr>
        <w:pStyle w:val="Heading2"/>
      </w:pPr>
      <w:r>
        <w:t>문단 0891  ·  [0490c13]</w:t>
      </w:r>
    </w:p>
    <w:p>
      <w:pPr>
        <w:spacing w:before="40" w:after="60"/>
      </w:pPr>
      <w:r>
        <w:rPr>
          <w:b/>
          <w:sz w:val="18"/>
        </w:rPr>
        <w:t>원문</w:t>
      </w:r>
    </w:p>
    <w:p>
      <w:pPr>
        <w:pStyle w:val="SourceText"/>
      </w:pPr>
      <w:r>
        <w:t>[0490c13] 解曰。劫火洞然明火災也。瑜伽第二說三大災。謂火水風相次起故。三中標初此火災也。大千俱壞者明一大千同成壞也。下之兩句九山八海數各百億滅無餘也。成住壞空相次而起。此明壞劫。餘三准知。俱舍十二瑜伽第二皆廣說也。從此第二有情無常。</w:t>
      </w:r>
    </w:p>
    <w:p>
      <w:pPr>
        <w:spacing w:before="40" w:after="60"/>
      </w:pPr>
      <w:r>
        <w:rPr>
          <w:b/>
          <w:sz w:val="18"/>
        </w:rPr>
        <w:t>한국어 번역</w:t>
      </w:r>
    </w:p>
    <w:p>
      <w:pPr>
        <w:pStyle w:val="TranslationText"/>
      </w:pPr>
      <w:r>
        <w:t>풀이한다. ‘겁화가 환히 타오른다’는 것은 화재(火災)를 밝힌 것이다. 『유가론』 제2권에서는 세 가지 큰 재난을 설한다. 곧 불·물·바람이 차례로 일어나기 때문이다. 세 가지 가운데 처음 것을 표시하니, 이것이 화재이다. ‘대천세계가 함께 무너진다’는 것은 하나의 대천세계가 함께 이루어지고 무너짐을 밝힌다. 아래 두 구절은 구산과 팔해가 각각 백억씩 모두 소멸하여 남음이 없음을 밝힌다. 성·주·괴·공이 차례로 일어난다. 이는 괴겁을 밝힌 것이다. 나머지 셋도 이에 준하여 알 수 있다. 『구사론』 제12권과 『유가론』 제2권에서 모두 자세히 설한다. 이로부터 둘째로 유정의 무상을 밝힌다.</w:t>
      </w:r>
    </w:p>
    <w:p>
      <w:pPr>
        <w:pStyle w:val="Heading2"/>
      </w:pPr>
      <w:r>
        <w:t>문단 0892  ·  [0490c19]</w:t>
      </w:r>
    </w:p>
    <w:p>
      <w:pPr>
        <w:spacing w:before="40" w:after="60"/>
      </w:pPr>
      <w:r>
        <w:rPr>
          <w:b/>
          <w:sz w:val="18"/>
        </w:rPr>
        <w:t>원문</w:t>
      </w:r>
    </w:p>
    <w:p>
      <w:pPr>
        <w:pStyle w:val="SourceText"/>
      </w:pPr>
      <w:r>
        <w:t>[0490c19] 經。梵釋天龍諸有情等尚皆殄滅何況此身。</w:t>
      </w:r>
    </w:p>
    <w:p>
      <w:pPr>
        <w:spacing w:before="40" w:after="60"/>
      </w:pPr>
      <w:r>
        <w:rPr>
          <w:b/>
          <w:sz w:val="18"/>
        </w:rPr>
        <w:t>한국어 번역</w:t>
      </w:r>
    </w:p>
    <w:p>
      <w:pPr>
        <w:pStyle w:val="TranslationText"/>
      </w:pPr>
      <w:r>
        <w:t>경에서 말한다. “범천·제석·천·용 등 모든 유정조차 모두 소멸하는데, 하물며 이 몸이겠는가.”</w:t>
      </w:r>
    </w:p>
    <w:p>
      <w:pPr>
        <w:pStyle w:val="Heading2"/>
      </w:pPr>
      <w:r>
        <w:t>문단 0893  ·  [0490c20]</w:t>
      </w:r>
    </w:p>
    <w:p>
      <w:pPr>
        <w:spacing w:before="40" w:after="60"/>
      </w:pPr>
      <w:r>
        <w:rPr>
          <w:b/>
          <w:sz w:val="18"/>
        </w:rPr>
        <w:t>원문</w:t>
      </w:r>
    </w:p>
    <w:p>
      <w:pPr>
        <w:pStyle w:val="SourceText"/>
      </w:pPr>
      <w:r>
        <w:t>[0490c20] 解曰。梵釋天龍者。梵謂梵王通四禪也。釋謂帝釋忉利主也。舉此攝餘諸天處也。此二自在勝故標也。言天龍者八部眾也。諸有情等者。除前所明餘界趣也。尚皆殄滅者明無常也。何況此身者。界無大小情無勝劣彼皆殄滅。何況此身。示無常矣。從此第二明諸法苦。於中分二。且初第一明列諸苦。</w:t>
      </w:r>
    </w:p>
    <w:p>
      <w:pPr>
        <w:spacing w:before="40" w:after="60"/>
      </w:pPr>
      <w:r>
        <w:rPr>
          <w:b/>
          <w:sz w:val="18"/>
        </w:rPr>
        <w:t>한국어 번역</w:t>
      </w:r>
    </w:p>
    <w:p>
      <w:pPr>
        <w:pStyle w:val="TranslationText"/>
      </w:pPr>
      <w:r>
        <w:t>풀이한다. ‘범천·제석·천·용’이라고 한 것에서, ‘범’은 범왕을 말하며 사선천에 통한다. ‘석’은 제석, 곧 도리천의 주인이다. 이 둘을 들어 나머지 여러 천처를 포섭한다. 이 둘은 자재함이 뛰어나므로 특별히 든 것이다. ‘천·용’은 팔부중이다. ‘모든 유정 등’이라고 한 것은, 앞에서 밝힌 것을 제외한 나머지 계와 취를 가리킨다. ‘조차 모두 소멸한다’는 것은 무상을 밝힌 것이다. ‘하물며 이 몸이겠는가’라고 한 것은, 세계에는 크고 작음이 없고 유정에는 뛰어나고 못함이 없으니 저들이 모두 소멸하는데, 하물며 이 몸이겠는가. 무상함을 보인 것이다. 이로부터 둘째로 모든 법의 괴로움을 밝힌다. 그 가운데를 둘로 나눈다. 우선 첫째로 여러 괴로움을 열거하여 밝힌다.</w:t>
      </w:r>
    </w:p>
    <w:p>
      <w:pPr>
        <w:pStyle w:val="Heading2"/>
      </w:pPr>
      <w:r>
        <w:t>문단 0894  ·  [0490c27]</w:t>
      </w:r>
    </w:p>
    <w:p>
      <w:pPr>
        <w:spacing w:before="40" w:after="60"/>
      </w:pPr>
      <w:r>
        <w:rPr>
          <w:b/>
          <w:sz w:val="18"/>
        </w:rPr>
        <w:t>원문</w:t>
      </w:r>
    </w:p>
    <w:p>
      <w:pPr>
        <w:pStyle w:val="SourceText"/>
      </w:pPr>
      <w:r>
        <w:t>[0490c27] 經。生老病死憂悲苦惱怨親逼迫能與願違。</w:t>
      </w:r>
    </w:p>
    <w:p>
      <w:pPr>
        <w:spacing w:before="40" w:after="60"/>
      </w:pPr>
      <w:r>
        <w:rPr>
          <w:b/>
          <w:sz w:val="18"/>
        </w:rPr>
        <w:t>한국어 번역</w:t>
      </w:r>
    </w:p>
    <w:p>
      <w:pPr>
        <w:pStyle w:val="TranslationText"/>
      </w:pPr>
      <w:r>
        <w:t>경에서 말한다. “생·노·병·사와 근심·슬픔·고통·번뇌, 원수와 친한 이의 핍박이 능히 바라는 것과 어긋나게 한다.”</w:t>
      </w:r>
    </w:p>
    <w:p>
      <w:pPr>
        <w:pStyle w:val="Heading2"/>
      </w:pPr>
      <w:r>
        <w:t>문단 0895  ·  [0490c28]</w:t>
      </w:r>
    </w:p>
    <w:p>
      <w:pPr>
        <w:spacing w:before="40" w:after="60"/>
      </w:pPr>
      <w:r>
        <w:rPr>
          <w:b/>
          <w:sz w:val="18"/>
        </w:rPr>
        <w:t>원문</w:t>
      </w:r>
    </w:p>
    <w:p>
      <w:pPr>
        <w:pStyle w:val="SourceText"/>
      </w:pPr>
      <w:r>
        <w:t>[0490c28] 解曰。生老病死者此有四苦。憂悲苦惱者。於欲界中隨遇苦緣種種憂悲逼切故。惱下之兩句明其四苦。怨者怨憎會苦。親者愛別離苦。言逼迫者。五盛陰苦謂五蘊身生滅遷流逼迫性故。能與[1]願違者求不得苦也。又生老病死五盛陰苦此流轉苦。通於三界。是行苦故。怨憎愛別此相違苦。是苦苦攝。唯欲界故。求不得苦此之受用是壞苦攝。亦唯欲界。依樂受者亦通色界。從此第二明苦因果。</w:t>
      </w:r>
    </w:p>
    <w:p>
      <w:pPr>
        <w:spacing w:before="40" w:after="60"/>
      </w:pPr>
      <w:r>
        <w:rPr>
          <w:b/>
          <w:sz w:val="18"/>
        </w:rPr>
        <w:t>한국어 번역</w:t>
      </w:r>
    </w:p>
    <w:p>
      <w:pPr>
        <w:pStyle w:val="TranslationText"/>
      </w:pPr>
      <w:r>
        <w:t>풀이한다. ‘생·노·병·사’는 네 가지 괴로움이다. ‘근심·슬픔·고통·번뇌’라는 것은, 욕계에서 괴로운 인연을 만남에 따라 갖가지 근심과 슬픔이 핍박하기 때문이다. ‘번뇌’ 아래의 두 구절은 그 네 가지 괴로움을 밝힌다. ‘원수’는 원증회고이다. ‘친한 이’는 애별리고이다. ‘핍박한다’고 한 것은, 오성음고, 곧 오온의 몸이 생멸하고 옮겨 흘러 핍박을 본성으로 하기 때문이다. ‘능히 바라는 것과 어긋난다’는 것은 구부득고이다. 또 생·노·병·사와 오성음고는 유전고이다. 삼계에 통한다. 행고이기 때문이다. 원증회고와 애별리고는 상위고이다. 고고에 포섭된다. 오직 욕계에만 있기 때문이다. 구부득고에서 그 수용은 괴고에 포섭된다. 또한 오직 욕계에만 있다. 낙수에 의거하면 또한 색계에도 통한다. 이로부터 둘째로 괴로움의 인과를 밝힌다.</w:t>
      </w:r>
    </w:p>
    <w:p>
      <w:pPr>
        <w:pStyle w:val="Heading2"/>
      </w:pPr>
      <w:r>
        <w:t>문단 0896  ·  [0491a08]</w:t>
      </w:r>
    </w:p>
    <w:p>
      <w:pPr>
        <w:spacing w:before="40" w:after="60"/>
      </w:pPr>
      <w:r>
        <w:rPr>
          <w:b/>
          <w:sz w:val="18"/>
        </w:rPr>
        <w:t>원문</w:t>
      </w:r>
    </w:p>
    <w:p>
      <w:pPr>
        <w:pStyle w:val="SourceText"/>
      </w:pPr>
      <w:r>
        <w:t>[0491a08] 經。愛欲結使自作瘡疣三界無安國有何樂。</w:t>
      </w:r>
    </w:p>
    <w:p>
      <w:pPr>
        <w:spacing w:before="40" w:after="60"/>
      </w:pPr>
      <w:r>
        <w:rPr>
          <w:b/>
          <w:sz w:val="18"/>
        </w:rPr>
        <w:t>한국어 번역</w:t>
      </w:r>
    </w:p>
    <w:p>
      <w:pPr>
        <w:pStyle w:val="TranslationText"/>
      </w:pPr>
      <w:r>
        <w:t>경에서 말한다. “애욕의 결사(結使)는 스스로 종기와 사마귀를 만든다. 삼계에 편안함이 없는데 나라에 무슨 즐거움이 있겠는가.”</w:t>
      </w:r>
    </w:p>
    <w:p>
      <w:pPr>
        <w:pStyle w:val="Heading2"/>
      </w:pPr>
      <w:r>
        <w:t>문단 0897  ·  [0491a09]</w:t>
      </w:r>
    </w:p>
    <w:p>
      <w:pPr>
        <w:spacing w:before="40" w:after="60"/>
      </w:pPr>
      <w:r>
        <w:rPr>
          <w:b/>
          <w:sz w:val="18"/>
        </w:rPr>
        <w:t>원문</w:t>
      </w:r>
    </w:p>
    <w:p>
      <w:pPr>
        <w:pStyle w:val="SourceText"/>
      </w:pPr>
      <w:r>
        <w:t>[0491a09] 解曰。愛欲結使者此明因也。愛為有因能潤諸業。欲謂貪欲於境馳求。言結使者。結謂結繫使謂役使。謂貪等十結繫有情役使三有名結使也。又俱舍二十一云結有九種。一愛結。二恚結。三慢結。四無明結。五見結謂三見故。六取結謂二取故。七疑結。八嫉結。九慳結。恚嫉慳三唯欲界繫。餘之六種通於三界。為結所使名結使也。自作瘡疣者。三有苦果如瘡疣[2]也。三界無安者。若界若情俱行苦故有漏逼迫名無安故。國有何樂者。普明所重愛國愛身內外不安[3]示其苦故。從此第三明諸法空。於中分二。且初第一總明法空。</w:t>
      </w:r>
    </w:p>
    <w:p>
      <w:pPr>
        <w:spacing w:before="40" w:after="60"/>
      </w:pPr>
      <w:r>
        <w:rPr>
          <w:b/>
          <w:sz w:val="18"/>
        </w:rPr>
        <w:t>한국어 번역</w:t>
      </w:r>
    </w:p>
    <w:p>
      <w:pPr>
        <w:pStyle w:val="TranslationText"/>
      </w:pPr>
      <w:r>
        <w:t>풀이한다. ‘애욕의 결사’는 여기서 원인을 밝힌 것이다. 애는 유(有)의 원인이 되어 모든 업을 윤택하게 한다. 욕은 탐욕을 말하니 경계에 치달아 구하는 것이다. ‘결사’라고 한 것은, 결(結)은 결박함이고 사(使)는 부림이다. 곧 탐욕 등 열 가지가 유정을 결박하여 삼유에 부리므로 결사라 한다. 또 『구사론』 제21권에서는 결에 아홉 가지가 있다고 한다. 첫째는 애결이다. 둘째는 에결이다. 셋째는 만결이다. 넷째는 무명결이다. 다섯째는 견결이니 세 가지 견해를 말한다. 여섯째는 취결이니 두 가지 취를 말한다. 일곱째는 의결이다. 여덟째는 질결이다. 아홉째는 간결이다. 에·질·간 세 가지는 오직 욕계에만 매인다. 나머지 여섯 가지는 삼계에 통한다. 결에 부림을 당하므로 결사라 한다. ‘스스로 종기와 사마귀를 만든다’는 것은, 삼유의 괴로운 과보가 종기와 사마귀와 같다는 뜻이다. ‘삼계에 편안함이 없다’는 것은, 계이든 유정이든 모두 행고이므로 유루의 핍박을 편안함이 없다고 이름하기 때문이다. ‘나라에 무슨 즐거움이 있겠는가’라는 것은, 보명왕이 중히 여겨 나라를 사랑하고 몸을 사랑하였으나 안팎이 편안하지 않음을 보여 그 괴로움을 드러낸 것이다. 이로부터 셋째로 모든 법의 공함을 밝힌다. 그 가운데를 둘로 나눈다. 우선 첫째로 법공을 총체적으로 밝힌다.</w:t>
      </w:r>
    </w:p>
    <w:p>
      <w:pPr>
        <w:pStyle w:val="Heading2"/>
      </w:pPr>
      <w:r>
        <w:t>문단 0898  ·  [0491a21]</w:t>
      </w:r>
    </w:p>
    <w:p>
      <w:pPr>
        <w:spacing w:before="40" w:after="60"/>
      </w:pPr>
      <w:r>
        <w:rPr>
          <w:b/>
          <w:sz w:val="18"/>
        </w:rPr>
        <w:t>원문</w:t>
      </w:r>
    </w:p>
    <w:p>
      <w:pPr>
        <w:pStyle w:val="SourceText"/>
      </w:pPr>
      <w:r>
        <w:t>[0491a21] 經。有為不實從因緣起盛衰電轉暫有即無。</w:t>
      </w:r>
    </w:p>
    <w:p>
      <w:pPr>
        <w:spacing w:before="40" w:after="60"/>
      </w:pPr>
      <w:r>
        <w:rPr>
          <w:b/>
          <w:sz w:val="18"/>
        </w:rPr>
        <w:t>한국어 번역</w:t>
      </w:r>
    </w:p>
    <w:p>
      <w:pPr>
        <w:pStyle w:val="TranslationText"/>
      </w:pPr>
      <w:r>
        <w:t>경에서 말한다. “유위는 진실하지 않고 인연을 따라 일어나며, 성쇠가 번개처럼 바뀌어 잠시 있다가 곧 없어진다.”</w:t>
      </w:r>
    </w:p>
    <w:p>
      <w:pPr>
        <w:pStyle w:val="Heading2"/>
      </w:pPr>
      <w:r>
        <w:t>문단 0899  ·  [0491a22]</w:t>
      </w:r>
    </w:p>
    <w:p>
      <w:pPr>
        <w:spacing w:before="40" w:after="60"/>
      </w:pPr>
      <w:r>
        <w:rPr>
          <w:b/>
          <w:sz w:val="18"/>
        </w:rPr>
        <w:t>원문</w:t>
      </w:r>
    </w:p>
    <w:p>
      <w:pPr>
        <w:pStyle w:val="SourceText"/>
      </w:pPr>
      <w:r>
        <w:t>[0491a22] 解曰。有為不實者依他有為幻不實故。從因[4]緣起[5]者。共相自種親生內外世間。因緣起故。盛衰電轉[6]者。謂有為法皆有盛衰。起滅如流不住如電。暫有即無者。[7]無者暫如電。有即滅無矣。從此第二明界趣空。</w:t>
      </w:r>
    </w:p>
    <w:p>
      <w:pPr>
        <w:spacing w:before="40" w:after="60"/>
      </w:pPr>
      <w:r>
        <w:rPr>
          <w:b/>
          <w:sz w:val="18"/>
        </w:rPr>
        <w:t>한국어 번역</w:t>
      </w:r>
    </w:p>
    <w:p>
      <w:pPr>
        <w:pStyle w:val="TranslationText"/>
      </w:pPr>
      <w:r>
        <w:t>풀이한다. ‘유위가 진실하지 않다’는 것은 의타의 유위가 환과 같아 진실하지 않기 때문이다. ‘인연을 따라 일어남’이라는 것은, 공상과 자기 종자가 친히 내외의 세간을 낳는 것이다. 인연으로 일어나기 때문이다. ‘성쇠가 번개처럼 바뀐다’는 것은, 유위법에는 모두 성함과 쇠함이 있음을 말한다. 일어나고 사라짐이 흐름과 같아 머물지 않기가 번개와 같다. ‘잠시 있다가 곧 없어진다’는 것은, 없다는 것은 잠시 번개와 같은 것이다. 있음이 곧 소멸하여 없어지는 것이다. 이로부터 둘째로 계·취의 공함을 밝힌다.</w:t>
      </w:r>
    </w:p>
    <w:p>
      <w:pPr>
        <w:pStyle w:val="EditorialNote"/>
      </w:pPr>
      <w:r>
        <w:t>교감·번역 메모 | [판독/구문 불확실] 원문 「無者暫如電」은 문맥상 자구가 매끄럽지 않다. 원문을 고치지 않고 직역하였다.</w:t>
      </w:r>
    </w:p>
    <w:p>
      <w:pPr>
        <w:pStyle w:val="Heading2"/>
      </w:pPr>
      <w:r>
        <w:t>문단 0900  ·  [0491a27]</w:t>
      </w:r>
    </w:p>
    <w:p>
      <w:pPr>
        <w:spacing w:before="40" w:after="60"/>
      </w:pPr>
      <w:r>
        <w:rPr>
          <w:b/>
          <w:sz w:val="18"/>
        </w:rPr>
        <w:t>원문</w:t>
      </w:r>
    </w:p>
    <w:p>
      <w:pPr>
        <w:pStyle w:val="SourceText"/>
      </w:pPr>
      <w:r>
        <w:t>[0491a27] 經。諸界趣生隨業緣現如影如響一切皆空。</w:t>
      </w:r>
    </w:p>
    <w:p>
      <w:pPr>
        <w:spacing w:before="40" w:after="60"/>
      </w:pPr>
      <w:r>
        <w:rPr>
          <w:b/>
          <w:sz w:val="18"/>
        </w:rPr>
        <w:t>한국어 번역</w:t>
      </w:r>
    </w:p>
    <w:p>
      <w:pPr>
        <w:pStyle w:val="TranslationText"/>
      </w:pPr>
      <w:r>
        <w:t>경에서 말한다. “여러 계·취·생은 업의 인연을 따라 나타나 그림자와 같고 메아리와 같으니, 일체가 모두 공하다.”</w:t>
      </w:r>
    </w:p>
    <w:p>
      <w:pPr>
        <w:pStyle w:val="Heading2"/>
      </w:pPr>
      <w:r>
        <w:t>문단 0901  ·  [0491a28]</w:t>
      </w:r>
    </w:p>
    <w:p>
      <w:pPr>
        <w:spacing w:before="40" w:after="60"/>
      </w:pPr>
      <w:r>
        <w:rPr>
          <w:b/>
          <w:sz w:val="18"/>
        </w:rPr>
        <w:t>원문</w:t>
      </w:r>
    </w:p>
    <w:p>
      <w:pPr>
        <w:pStyle w:val="SourceText"/>
      </w:pPr>
      <w:r>
        <w:t>[0491a28] 解曰。諸界趣生者。三界六趣及以四生。此聰明也。隨業緣現者明因果也。隨諸趣業現生彼故。如影如響者舉喻明也。由業為質。現果如影。由業如聲。後果如響又如影響。明不實也。一切皆空者。通明界等一切有為悉皆空故。從此第四明法無我。於中分二。且初第一明妄起我。</w:t>
      </w:r>
    </w:p>
    <w:p>
      <w:pPr>
        <w:spacing w:before="40" w:after="60"/>
      </w:pPr>
      <w:r>
        <w:rPr>
          <w:b/>
          <w:sz w:val="18"/>
        </w:rPr>
        <w:t>한국어 번역</w:t>
      </w:r>
    </w:p>
    <w:p>
      <w:pPr>
        <w:pStyle w:val="TranslationText"/>
      </w:pPr>
      <w:r>
        <w:t>풀이한다. ‘여러 계·취·생’이라는 것은, 삼계·육취와 사생을 말한다. 이는 총체적으로 밝힌 것이다. ‘업의 인연을 따라 나타난다’는 것은 인과를 밝힌다. 각 취의 업을 따라 그곳에 태어나는 과보가 나타나기 때문이다. ‘그림자와 같고 메아리와 같다’는 것은 비유를 들어 밝힌 것이다. 업을 바탕이 되는 실체로 삼아, 과보가 나타나는 것이 그림자와 같다. 업이 소리와 같아서, 뒤의 과보가 메아리와 같고, 또 그림자와 메아리와 같다는 것은, 진실하지 않음을 밝힌다. ‘일체가 모두 공하다’는 것은, 계 등 일체 유위가 모두 공함을 통틀어 밝힌 것이다. 이로부터 넷째로 법의 무아를 밝힌다. 그 가운데를 둘로 나눈다. 우선 첫째로 허망하게 아를 일으킴을 밝힌다.</w:t>
      </w:r>
    </w:p>
    <w:p>
      <w:pPr>
        <w:pStyle w:val="EditorialNote"/>
      </w:pPr>
      <w:r>
        <w:t>교감·번역 메모 | [판독 불확실] 원문 「此聰明也」는 문맥상 「總明」 등의 이문 가능성이 있으나 원문대로 두었다.</w:t>
      </w:r>
    </w:p>
    <w:p>
      <w:pPr>
        <w:pStyle w:val="Heading2"/>
      </w:pPr>
      <w:r>
        <w:t>문단 0902  ·  [0491b06]</w:t>
      </w:r>
    </w:p>
    <w:p>
      <w:pPr>
        <w:spacing w:before="40" w:after="60"/>
      </w:pPr>
      <w:r>
        <w:rPr>
          <w:b/>
          <w:sz w:val="18"/>
        </w:rPr>
        <w:t>원문</w:t>
      </w:r>
    </w:p>
    <w:p>
      <w:pPr>
        <w:pStyle w:val="SourceText"/>
      </w:pPr>
      <w:r>
        <w:t>[0491b06] 經。識由業漂乘四大起無明愛縛我我所生。</w:t>
      </w:r>
    </w:p>
    <w:p>
      <w:pPr>
        <w:spacing w:before="40" w:after="60"/>
      </w:pPr>
      <w:r>
        <w:rPr>
          <w:b/>
          <w:sz w:val="18"/>
        </w:rPr>
        <w:t>한국어 번역</w:t>
      </w:r>
    </w:p>
    <w:p>
      <w:pPr>
        <w:pStyle w:val="TranslationText"/>
      </w:pPr>
      <w:r>
        <w:t>경에서 말한다. “식은 업에 떠밀리고 사대를 타고 일어나며, 무명과 애에 결박되어 아와 아소가 생긴다.”</w:t>
      </w:r>
    </w:p>
    <w:p>
      <w:pPr>
        <w:pStyle w:val="Heading2"/>
      </w:pPr>
      <w:r>
        <w:t>문단 0903  ·  [0491b07]</w:t>
      </w:r>
    </w:p>
    <w:p>
      <w:pPr>
        <w:spacing w:before="40" w:after="60"/>
      </w:pPr>
      <w:r>
        <w:rPr>
          <w:b/>
          <w:sz w:val="18"/>
        </w:rPr>
        <w:t>원문</w:t>
      </w:r>
    </w:p>
    <w:p>
      <w:pPr>
        <w:pStyle w:val="SourceText"/>
      </w:pPr>
      <w:r>
        <w:t>[0491b07] 解曰。識由業漂者。識謂[8]本識。恒轉如流由業如風能起識浪。識隨業故云業漂也。又業種依識藉現緣起。現起諸業隨境界風動本識浪故云漂矣。四卷楞伽第一偈云。譬如巨海浪斯由猛風起。洪波鼓溟壑。無有斷絕時。藏識海常住。境界風所動。種種諸[9]浪識騰躍而轉生。業境界風動生識浪故說漂也。乘四大起者有色界也。無色非顯略故不說。又王之身即是四大舉以令悟知不實也。無明愛縛者。無明為本發業感生。愛與無明自纏縛故。我我所生者。謂依五蘊起我我所也。又[10]於五蘊而執為我。國城資具而起我所。皆由無明起斯見矣。從此第二總明無我。</w:t>
      </w:r>
    </w:p>
    <w:p>
      <w:pPr>
        <w:spacing w:before="40" w:after="60"/>
      </w:pPr>
      <w:r>
        <w:rPr>
          <w:b/>
          <w:sz w:val="18"/>
        </w:rPr>
        <w:t>한국어 번역</w:t>
      </w:r>
    </w:p>
    <w:p>
      <w:pPr>
        <w:pStyle w:val="TranslationText"/>
      </w:pPr>
      <w:r>
        <w:t>풀이한다. ‘식은 업에 떠밀린다’는 것은, 식은 본식을 말한다. 항상 흐름처럼 전변하며 업이 바람과 같아서 식의 물결을 일으킬 수 있다. 식이 업을 따르므로 ‘업에 떠밀린다’고 한다. 또 업종자는 식에 의지하고 현재의 연을 빌려 일어난다. 현재 일어나는 모든 업이 경계의 바람을 따라 본식의 물결을 움직이므로 ‘떠밀린다’고 한다. 네 권본 『능가경』 제1의 게송에서 말한다. “비유하면 큰 바다의 물결이 사나운 바람 때문에 일어나고, 큰 물결이 깊은 바다를 두드리며, 끊어질 때가 없는 것과 같다. 장식의 바다는 항상 머무르나, 경계의 바람에 움직여, 갖가지 물결 같은 식이 뛰놀며 굴러 생긴다.” 업과 경계의 바람이 움직여 식의 물결을 낳으므로 ‘떠밀린다’고 설한다. ‘사대를 타고 일어난다’는 것은 색계가 있는 경우이다. 무색계는 드러나지 않으므로 간략히 말하지 않았다. 또 왕의 몸이 곧 사대이므로 이를 들어 깨닫게 하여 진실하지 않음을 알게 한 것이다. ‘무명과 애에 결박된다’는 것은, 무명이 근본이 되어 업을 일으키고 생을 감득한다. 애와 무명이 스스로 얽어매기 때문이다. ‘아와 아소가 생긴다’는 것은, 오온에 의거하여 아와 아소를 일으킴을 말한다. 또 오온을 아라고 집착하고, 나라와 성읍과 생활 도구를 두고 아소를 일으킨다. 모두 무명으로 말미암아 이러한 견해를 일으킨다. 이로부터 둘째로 무아를 총체적으로 밝힌다.</w:t>
      </w:r>
    </w:p>
    <w:p>
      <w:pPr>
        <w:pStyle w:val="Heading2"/>
      </w:pPr>
      <w:r>
        <w:t>문단 0904  ·  [0491b20]</w:t>
      </w:r>
    </w:p>
    <w:p>
      <w:pPr>
        <w:spacing w:before="40" w:after="60"/>
      </w:pPr>
      <w:r>
        <w:rPr>
          <w:b/>
          <w:sz w:val="18"/>
        </w:rPr>
        <w:t>원문</w:t>
      </w:r>
    </w:p>
    <w:p>
      <w:pPr>
        <w:pStyle w:val="SourceText"/>
      </w:pPr>
      <w:r>
        <w:t>[0491b20] 經。識隨業遷身即無主應知國土幻化亦然。</w:t>
      </w:r>
    </w:p>
    <w:p>
      <w:pPr>
        <w:spacing w:before="40" w:after="60"/>
      </w:pPr>
      <w:r>
        <w:rPr>
          <w:b/>
          <w:sz w:val="18"/>
        </w:rPr>
        <w:t>한국어 번역</w:t>
      </w:r>
    </w:p>
    <w:p>
      <w:pPr>
        <w:pStyle w:val="TranslationText"/>
      </w:pPr>
      <w:r>
        <w:t>경에서 말한다. “식은 업을 따라 옮겨가고 몸에는 곧 주재자가 없으니, 국토도 환화와 같아 또한 그러함을 알아야 한다.”</w:t>
      </w:r>
    </w:p>
    <w:p>
      <w:pPr>
        <w:pStyle w:val="Heading2"/>
      </w:pPr>
      <w:r>
        <w:t>문단 0905  ·  [0491b21]</w:t>
      </w:r>
    </w:p>
    <w:p>
      <w:pPr>
        <w:spacing w:before="40" w:after="60"/>
      </w:pPr>
      <w:r>
        <w:rPr>
          <w:b/>
          <w:sz w:val="18"/>
        </w:rPr>
        <w:t>원문</w:t>
      </w:r>
    </w:p>
    <w:p>
      <w:pPr>
        <w:pStyle w:val="SourceText"/>
      </w:pPr>
      <w:r>
        <w:t>[0491b21] 解曰。識隨業遷者。謂總報識隨業而生。舊業無餘新業將[11]熟。識隨業故遷往餘趣。身即無主者。身謂相續即四大。身執受識遷則無主故。又主謂主宰即是我也。識隨業往。身即無我。我既無故我所亦無。身無主故。下之兩句明我所無。彼先愛身身尚無我。外國土等幻化亦然。令知內外皆無我故。謂不了身無常苦空無我我所。橫生愛著恐怖皆生。聞法悟空斯更何懼。從此第三聞法悟解。於中分三。一普明悟解。二諸王悟解。三斑足悟解。初普明中文分為二。一普明悟解二轉教諸王。初普明中文復分二。且初第一普明悟解。</w:t>
      </w:r>
    </w:p>
    <w:p>
      <w:pPr>
        <w:spacing w:before="40" w:after="60"/>
      </w:pPr>
      <w:r>
        <w:rPr>
          <w:b/>
          <w:sz w:val="18"/>
        </w:rPr>
        <w:t>한국어 번역</w:t>
      </w:r>
    </w:p>
    <w:p>
      <w:pPr>
        <w:pStyle w:val="TranslationText"/>
      </w:pPr>
      <w:r>
        <w:t>풀이한다. ‘식은 업을 따라 옮겨간다’는 것은, 총보식이 업을 따라 생겨남을 말한다. 옛 업은 남음이 없고 새 업은 장차 익는다. 식이 업을 따라 다른 취로 옮겨간다. ‘몸에는 곧 주재자가 없다’는 것은, 몸은 상속을 말하니 곧 사대이다. 몸을 집수하는 식이 옮겨가면 곧 주재자가 없기 때문이다. 또 ‘주재자’는 주재한다는 뜻으로 곧 아이다. 식이 업을 따라 가면, 몸에는 곧 아가 없다. 아가 이미 없으므로 아소 또한 없다. 몸에 주재자가 없기 때문이다. 아래 두 구절은 아소가 없음을 밝힌다. 그가 앞서 몸을 아꼈지만 몸에도 오히려 아가 없는데, 밖의 국토 등도 환화와 같아 또한 그러하다. 안팎에 모두 아가 없음을 알게 한 것이다. 몸이 무상·고·공·무아·아소임을 알지 못하면, 횡으로 애착을 내어 두려움이 모두 생긴다. 법을 듣고 공을 깨달으면 다시 무엇을 두려워하겠는가. 이로부터 셋째로 법을 듣고 깨달아 이해함을 밝힌다. 그 가운데를 셋으로 나눈다. 첫째는 보명왕이 깨달아 이해함이다. 둘째는 여러 왕이 깨달아 이해함이다. 셋째는 반족왕이 깨달아 이해함이다. 처음 보명왕에 관한 글을 둘로 나눈다. 첫째는 보명왕이 깨달아 이해함이고, 둘째는 여러 왕에게 다시 가르침을 전함이다. 처음 보명왕에 관한 글을 다시 둘로 나눈다. 우선 첫째로 보명왕이 깨달아 이해함을 밝힌다.</w:t>
      </w:r>
    </w:p>
    <w:p>
      <w:pPr>
        <w:pStyle w:val="Heading2"/>
      </w:pPr>
      <w:r>
        <w:t>문단 0906  ·  [0491c04]</w:t>
      </w:r>
    </w:p>
    <w:p>
      <w:pPr>
        <w:spacing w:before="40" w:after="60"/>
      </w:pPr>
      <w:r>
        <w:rPr>
          <w:b/>
          <w:sz w:val="18"/>
        </w:rPr>
        <w:t>원문</w:t>
      </w:r>
    </w:p>
    <w:p>
      <w:pPr>
        <w:pStyle w:val="SourceText"/>
      </w:pPr>
      <w:r>
        <w:t>[0491c04] 經。爾時法師說此偈已時普明王聞法悟解證空三昧。</w:t>
      </w:r>
    </w:p>
    <w:p>
      <w:pPr>
        <w:spacing w:before="40" w:after="60"/>
      </w:pPr>
      <w:r>
        <w:rPr>
          <w:b/>
          <w:sz w:val="18"/>
        </w:rPr>
        <w:t>한국어 번역</w:t>
      </w:r>
    </w:p>
    <w:p>
      <w:pPr>
        <w:pStyle w:val="TranslationText"/>
      </w:pPr>
      <w:r>
        <w:t>경에서 말한다. “그때 법사가 이 게송을 설하고 나자 보명왕이 법을 듣고 깨달아 이해하여 공삼매를 증득하였다.”</w:t>
      </w:r>
    </w:p>
    <w:p>
      <w:pPr>
        <w:pStyle w:val="Heading2"/>
      </w:pPr>
      <w:r>
        <w:t>문단 0907  ·  [0491c05]</w:t>
      </w:r>
    </w:p>
    <w:p>
      <w:pPr>
        <w:spacing w:before="40" w:after="60"/>
      </w:pPr>
      <w:r>
        <w:rPr>
          <w:b/>
          <w:sz w:val="18"/>
        </w:rPr>
        <w:t>원문</w:t>
      </w:r>
    </w:p>
    <w:p>
      <w:pPr>
        <w:pStyle w:val="SourceText"/>
      </w:pPr>
      <w:r>
        <w:t>[0491c05] 解曰。證空三昧者若[12]證生空即得初果[13]故。偈所明苦諦行故。或聞法證空即法空理至初地也。從此第二眷屬悟空。</w:t>
      </w:r>
    </w:p>
    <w:p>
      <w:pPr>
        <w:spacing w:before="40" w:after="60"/>
      </w:pPr>
      <w:r>
        <w:rPr>
          <w:b/>
          <w:sz w:val="18"/>
        </w:rPr>
        <w:t>한국어 번역</w:t>
      </w:r>
    </w:p>
    <w:p>
      <w:pPr>
        <w:pStyle w:val="TranslationText"/>
      </w:pPr>
      <w:r>
        <w:t>풀이한다. 공삼매를 증득했다는 것은, 만약 생공을 증득했다면 곧 초과를 얻은 것이기 때문이다. 게송에서 고제의 행상을 밝혔기 때문이다. 혹은 법을 듣고 공을 증득했다는 것은 곧 법공의 이치이니 초지에 이른 것이다. 이로부터 둘째로 권속이 공을 깨달음을 밝힌다.</w:t>
      </w:r>
    </w:p>
    <w:p>
      <w:pPr>
        <w:pStyle w:val="EditorialNote"/>
      </w:pPr>
      <w:r>
        <w:t>교감·번역 메모 | [구문 불확실] 「若證生空即得初果故」는 생공 증득을 성문 초과와 연결하는 문맥으로 직역하였다.</w:t>
      </w:r>
    </w:p>
    <w:p>
      <w:pPr>
        <w:pStyle w:val="Heading2"/>
      </w:pPr>
      <w:r>
        <w:t>문단 0908  ·  [0491c08]</w:t>
      </w:r>
    </w:p>
    <w:p>
      <w:pPr>
        <w:spacing w:before="40" w:after="60"/>
      </w:pPr>
      <w:r>
        <w:rPr>
          <w:b/>
          <w:sz w:val="18"/>
        </w:rPr>
        <w:t>원문</w:t>
      </w:r>
    </w:p>
    <w:p>
      <w:pPr>
        <w:pStyle w:val="SourceText"/>
      </w:pPr>
      <w:r>
        <w:t>[0491c08] 經。王諸眷屬得法眼空。</w:t>
      </w:r>
    </w:p>
    <w:p>
      <w:pPr>
        <w:spacing w:before="40" w:after="60"/>
      </w:pPr>
      <w:r>
        <w:rPr>
          <w:b/>
          <w:sz w:val="18"/>
        </w:rPr>
        <w:t>한국어 번역</w:t>
      </w:r>
    </w:p>
    <w:p>
      <w:pPr>
        <w:pStyle w:val="TranslationText"/>
      </w:pPr>
      <w:r>
        <w:t>경에서 말한다. “왕의 여러 권속이 법안의 공함을 얻었다.”</w:t>
      </w:r>
    </w:p>
    <w:p>
      <w:pPr>
        <w:pStyle w:val="Heading2"/>
      </w:pPr>
      <w:r>
        <w:t>문단 0909  ·  [0491c08]</w:t>
      </w:r>
    </w:p>
    <w:p>
      <w:pPr>
        <w:spacing w:before="40" w:after="60"/>
      </w:pPr>
      <w:r>
        <w:rPr>
          <w:b/>
          <w:sz w:val="18"/>
        </w:rPr>
        <w:t>원문</w:t>
      </w:r>
    </w:p>
    <w:p>
      <w:pPr>
        <w:pStyle w:val="SourceText"/>
      </w:pPr>
      <w:r>
        <w:t>[0491c08] 解曰。得法眼空者如王悉也。從此第二轉教諸王。於中分三。且初第一往天羅國。</w:t>
      </w:r>
    </w:p>
    <w:p>
      <w:pPr>
        <w:spacing w:before="40" w:after="60"/>
      </w:pPr>
      <w:r>
        <w:rPr>
          <w:b/>
          <w:sz w:val="18"/>
        </w:rPr>
        <w:t>한국어 번역</w:t>
      </w:r>
    </w:p>
    <w:p>
      <w:pPr>
        <w:pStyle w:val="TranslationText"/>
      </w:pPr>
      <w:r>
        <w:t>풀이한다. ‘법안의 공함을 얻었다’는 것은 왕의 경우와 같이 모두 그러하다는 뜻이다. 이로부터 둘째로 여러 왕에게 다시 가르침을 전한다. 그 가운데를 셋으로 나눈다. 우선 첫째로 천라국에 감을 밝힌다.</w:t>
      </w:r>
    </w:p>
    <w:p>
      <w:pPr>
        <w:pStyle w:val="Heading2"/>
      </w:pPr>
      <w:r>
        <w:t>문단 0910  ·  [0491c11]</w:t>
      </w:r>
    </w:p>
    <w:p>
      <w:pPr>
        <w:spacing w:before="40" w:after="60"/>
      </w:pPr>
      <w:r>
        <w:rPr>
          <w:b/>
          <w:sz w:val="18"/>
        </w:rPr>
        <w:t>원문</w:t>
      </w:r>
    </w:p>
    <w:p>
      <w:pPr>
        <w:pStyle w:val="SourceText"/>
      </w:pPr>
      <w:r>
        <w:t>[0491c11] 經。其王即便詣天羅國。</w:t>
      </w:r>
    </w:p>
    <w:p>
      <w:pPr>
        <w:spacing w:before="40" w:after="60"/>
      </w:pPr>
      <w:r>
        <w:rPr>
          <w:b/>
          <w:sz w:val="18"/>
        </w:rPr>
        <w:t>한국어 번역</w:t>
      </w:r>
    </w:p>
    <w:p>
      <w:pPr>
        <w:pStyle w:val="TranslationText"/>
      </w:pPr>
      <w:r>
        <w:t>경에서 말한다. “그 왕은 곧 천라국으로 갔다.”</w:t>
      </w:r>
    </w:p>
    <w:p>
      <w:pPr>
        <w:pStyle w:val="Heading2"/>
      </w:pPr>
      <w:r>
        <w:t>문단 0911  ·  [0491c11]</w:t>
      </w:r>
    </w:p>
    <w:p>
      <w:pPr>
        <w:spacing w:before="40" w:after="60"/>
      </w:pPr>
      <w:r>
        <w:rPr>
          <w:b/>
          <w:sz w:val="18"/>
        </w:rPr>
        <w:t>원문</w:t>
      </w:r>
    </w:p>
    <w:p>
      <w:pPr>
        <w:pStyle w:val="SourceText"/>
      </w:pPr>
      <w:r>
        <w:t>[0491c11] 解曰。所願既滿。聞法證空怖畏已無。起所期故。從此第二詰示諸王。</w:t>
      </w:r>
    </w:p>
    <w:p>
      <w:pPr>
        <w:spacing w:before="40" w:after="60"/>
      </w:pPr>
      <w:r>
        <w:rPr>
          <w:b/>
          <w:sz w:val="18"/>
        </w:rPr>
        <w:t>한국어 번역</w:t>
      </w:r>
    </w:p>
    <w:p>
      <w:pPr>
        <w:pStyle w:val="TranslationText"/>
      </w:pPr>
      <w:r>
        <w:t>풀이한다. 바랐던 일이 이미 충족되었고, 법을 듣고 공을 증득하여 두려움이 이미 없어졌으므로, 기약했던 일을 행한 것이다. 이로부터 둘째로 여러 왕을 꾸짖어 깨우침을 보인다.</w:t>
      </w:r>
    </w:p>
    <w:p>
      <w:pPr>
        <w:pStyle w:val="Heading2"/>
      </w:pPr>
      <w:r>
        <w:t>문단 0912  ·  [0491c14]</w:t>
      </w:r>
    </w:p>
    <w:p>
      <w:pPr>
        <w:spacing w:before="40" w:after="60"/>
      </w:pPr>
      <w:r>
        <w:rPr>
          <w:b/>
          <w:sz w:val="18"/>
        </w:rPr>
        <w:t>원문</w:t>
      </w:r>
    </w:p>
    <w:p>
      <w:pPr>
        <w:pStyle w:val="SourceText"/>
      </w:pPr>
      <w:r>
        <w:t>[0491c14] 經。諸王眾中而作是言仁等今者就命時到。</w:t>
      </w:r>
    </w:p>
    <w:p>
      <w:pPr>
        <w:spacing w:before="40" w:after="60"/>
      </w:pPr>
      <w:r>
        <w:rPr>
          <w:b/>
          <w:sz w:val="18"/>
        </w:rPr>
        <w:t>한국어 번역</w:t>
      </w:r>
    </w:p>
    <w:p>
      <w:pPr>
        <w:pStyle w:val="TranslationText"/>
      </w:pPr>
      <w:r>
        <w:t>경에서 말한다. “여러 왕의 무리 가운데서 이렇게 말하였다. ‘어진 이들이여, 이제 목숨을 바칠 때가 이르렀습니다.’”</w:t>
      </w:r>
    </w:p>
    <w:p>
      <w:pPr>
        <w:pStyle w:val="Heading2"/>
      </w:pPr>
      <w:r>
        <w:t>문단 0913  ·  [0491c15]</w:t>
      </w:r>
    </w:p>
    <w:p>
      <w:pPr>
        <w:spacing w:before="40" w:after="60"/>
      </w:pPr>
      <w:r>
        <w:rPr>
          <w:b/>
          <w:sz w:val="18"/>
        </w:rPr>
        <w:t>원문</w:t>
      </w:r>
    </w:p>
    <w:p>
      <w:pPr>
        <w:pStyle w:val="SourceText"/>
      </w:pPr>
      <w:r>
        <w:t>[0491c15] 解曰。諸王眾中者如前應悉。就命時到者舉所怖事令發心故。從此第三轉教般若。</w:t>
      </w:r>
    </w:p>
    <w:p>
      <w:pPr>
        <w:spacing w:before="40" w:after="60"/>
      </w:pPr>
      <w:r>
        <w:rPr>
          <w:b/>
          <w:sz w:val="18"/>
        </w:rPr>
        <w:t>한국어 번역</w:t>
      </w:r>
    </w:p>
    <w:p>
      <w:pPr>
        <w:pStyle w:val="TranslationText"/>
      </w:pPr>
      <w:r>
        <w:t>풀이한다. ‘여러 왕의 무리 가운데’라는 것은 앞과 같이 알아야 한다. ‘목숨을 바칠 때가 이르렀다’고 한 것은 두려워하던 일을 들어 마음을 내게 한 것이다. 이로부터 셋째로 반야를 다시 가르친다.</w:t>
      </w:r>
    </w:p>
    <w:p>
      <w:pPr>
        <w:pStyle w:val="Heading2"/>
      </w:pPr>
      <w:r>
        <w:t>문단 0914  ·  [0491c17]</w:t>
      </w:r>
    </w:p>
    <w:p>
      <w:pPr>
        <w:spacing w:before="40" w:after="60"/>
      </w:pPr>
      <w:r>
        <w:rPr>
          <w:b/>
          <w:sz w:val="18"/>
        </w:rPr>
        <w:t>원문</w:t>
      </w:r>
    </w:p>
    <w:p>
      <w:pPr>
        <w:pStyle w:val="SourceText"/>
      </w:pPr>
      <w:r>
        <w:t>[0491c17] 經。悉應誦持過去諸佛所說般若波羅[＊]蜜多偈。</w:t>
      </w:r>
    </w:p>
    <w:p>
      <w:pPr>
        <w:spacing w:before="40" w:after="60"/>
      </w:pPr>
      <w:r>
        <w:rPr>
          <w:b/>
          <w:sz w:val="18"/>
        </w:rPr>
        <w:t>한국어 번역</w:t>
      </w:r>
    </w:p>
    <w:p>
      <w:pPr>
        <w:pStyle w:val="TranslationText"/>
      </w:pPr>
      <w:r>
        <w:t>경에서 말한다. “모두 과거 여러 부처가 설한 반야바라밀다의 게송을 외우고 지녀야 한다.”</w:t>
      </w:r>
    </w:p>
    <w:p>
      <w:pPr>
        <w:pStyle w:val="Heading2"/>
      </w:pPr>
      <w:r>
        <w:t>문단 0915  ·  [0491c18]</w:t>
      </w:r>
    </w:p>
    <w:p>
      <w:pPr>
        <w:spacing w:before="40" w:after="60"/>
      </w:pPr>
      <w:r>
        <w:rPr>
          <w:b/>
          <w:sz w:val="18"/>
        </w:rPr>
        <w:t>원문</w:t>
      </w:r>
    </w:p>
    <w:p>
      <w:pPr>
        <w:pStyle w:val="SourceText"/>
      </w:pPr>
      <w:r>
        <w:t>[0491c18] 解曰。即以前偈令誦持也。從此第二諸王悟解。</w:t>
      </w:r>
    </w:p>
    <w:p>
      <w:pPr>
        <w:spacing w:before="40" w:after="60"/>
      </w:pPr>
      <w:r>
        <w:rPr>
          <w:b/>
          <w:sz w:val="18"/>
        </w:rPr>
        <w:t>한국어 번역</w:t>
      </w:r>
    </w:p>
    <w:p>
      <w:pPr>
        <w:pStyle w:val="TranslationText"/>
      </w:pPr>
      <w:r>
        <w:t>풀이한다. 곧 앞의 게송을 외우고 지니게 한 것이다. 이로부터 둘째로 여러 왕이 깨달아 이해함을 밝힌다.</w:t>
      </w:r>
    </w:p>
    <w:p>
      <w:pPr>
        <w:pStyle w:val="Heading2"/>
      </w:pPr>
      <w:r>
        <w:t>문단 0916  ·  [0491c20]</w:t>
      </w:r>
    </w:p>
    <w:p>
      <w:pPr>
        <w:spacing w:before="40" w:after="60"/>
      </w:pPr>
      <w:r>
        <w:rPr>
          <w:b/>
          <w:sz w:val="18"/>
        </w:rPr>
        <w:t>원문</w:t>
      </w:r>
    </w:p>
    <w:p>
      <w:pPr>
        <w:pStyle w:val="SourceText"/>
      </w:pPr>
      <w:r>
        <w:t>[0491c20] 經。諸王聞已亦皆悟解得空三昧各各誦持。</w:t>
      </w:r>
    </w:p>
    <w:p>
      <w:pPr>
        <w:spacing w:before="40" w:after="60"/>
      </w:pPr>
      <w:r>
        <w:rPr>
          <w:b/>
          <w:sz w:val="18"/>
        </w:rPr>
        <w:t>한국어 번역</w:t>
      </w:r>
    </w:p>
    <w:p>
      <w:pPr>
        <w:pStyle w:val="TranslationText"/>
      </w:pPr>
      <w:r>
        <w:t>경에서 말한다. “여러 왕은 듣고 또한 모두 깨달아 이해하여 공삼매를 얻고, 각각 외워 지녔다.”</w:t>
      </w:r>
    </w:p>
    <w:p>
      <w:pPr>
        <w:pStyle w:val="Heading2"/>
      </w:pPr>
      <w:r>
        <w:t>문단 0917  ·  [0491c21]</w:t>
      </w:r>
    </w:p>
    <w:p>
      <w:pPr>
        <w:spacing w:before="40" w:after="60"/>
      </w:pPr>
      <w:r>
        <w:rPr>
          <w:b/>
          <w:sz w:val="18"/>
        </w:rPr>
        <w:t>원문</w:t>
      </w:r>
    </w:p>
    <w:p>
      <w:pPr>
        <w:pStyle w:val="SourceText"/>
      </w:pPr>
      <w:r>
        <w:t>[0491c21] 解曰。彼諸王等因怖發心。因緣俱勝。聞法悟解如普明王。故復云亦得空三昧各誦持也。從此第三斑足悟解。於中分三。一斑足王問。二普明王答。三斑足悟解。且初第一斑足王問。</w:t>
      </w:r>
    </w:p>
    <w:p>
      <w:pPr>
        <w:spacing w:before="40" w:after="60"/>
      </w:pPr>
      <w:r>
        <w:rPr>
          <w:b/>
          <w:sz w:val="18"/>
        </w:rPr>
        <w:t>한국어 번역</w:t>
      </w:r>
    </w:p>
    <w:p>
      <w:pPr>
        <w:pStyle w:val="TranslationText"/>
      </w:pPr>
      <w:r>
        <w:t>풀이한다. 그 여러 왕은 두려움으로 인하여 마음을 내었고, 인과 연이 모두 뛰어났다. 법을 듣고 깨달아 이해한 것이 보명왕과 같았다. 그러므로 다시 ‘또한 공삼매를 얻고 각각 외워 지녔다’고 한 것이다. 이로부터 셋째로 반족왕이 깨달아 이해함을 밝힌다. 그 가운데를 셋으로 나눈다. 첫째는 반족왕이 묻고, 둘째는 보명왕이 답하며, 셋째는 반족왕이 깨달아 이해함이다. 우선 첫째로 반족왕이 묻는다.</w:t>
      </w:r>
    </w:p>
    <w:p>
      <w:pPr>
        <w:pStyle w:val="Heading2"/>
      </w:pPr>
      <w:r>
        <w:t>문단 0918  ·  [0491c26]</w:t>
      </w:r>
    </w:p>
    <w:p>
      <w:pPr>
        <w:spacing w:before="40" w:after="60"/>
      </w:pPr>
      <w:r>
        <w:rPr>
          <w:b/>
          <w:sz w:val="18"/>
        </w:rPr>
        <w:t>원문</w:t>
      </w:r>
    </w:p>
    <w:p>
      <w:pPr>
        <w:pStyle w:val="SourceText"/>
      </w:pPr>
      <w:r>
        <w:t>[0491c26] 經。時斑足王問諸王言汝等今者皆誦何法。</w:t>
      </w:r>
    </w:p>
    <w:p>
      <w:pPr>
        <w:spacing w:before="40" w:after="60"/>
      </w:pPr>
      <w:r>
        <w:rPr>
          <w:b/>
          <w:sz w:val="18"/>
        </w:rPr>
        <w:t>한국어 번역</w:t>
      </w:r>
    </w:p>
    <w:p>
      <w:pPr>
        <w:pStyle w:val="TranslationText"/>
      </w:pPr>
      <w:r>
        <w:t>경에서 말한다. “그때 반족왕이 여러 왕에게 물었다. ‘그대들은 지금 모두 무슨 법을 외우고 있는가?’”</w:t>
      </w:r>
    </w:p>
    <w:p>
      <w:pPr>
        <w:pStyle w:val="Heading2"/>
      </w:pPr>
      <w:r>
        <w:t>문단 0919  ·  [0491c27]</w:t>
      </w:r>
    </w:p>
    <w:p>
      <w:pPr>
        <w:spacing w:before="40" w:after="60"/>
      </w:pPr>
      <w:r>
        <w:rPr>
          <w:b/>
          <w:sz w:val="18"/>
        </w:rPr>
        <w:t>원문</w:t>
      </w:r>
    </w:p>
    <w:p>
      <w:pPr>
        <w:pStyle w:val="SourceText"/>
      </w:pPr>
      <w:r>
        <w:t>[0491c27] 解曰。斑足緣熟故為問也。從此第二普明王答。</w:t>
      </w:r>
    </w:p>
    <w:p>
      <w:pPr>
        <w:spacing w:before="40" w:after="60"/>
      </w:pPr>
      <w:r>
        <w:rPr>
          <w:b/>
          <w:sz w:val="18"/>
        </w:rPr>
        <w:t>한국어 번역</w:t>
      </w:r>
    </w:p>
    <w:p>
      <w:pPr>
        <w:pStyle w:val="TranslationText"/>
      </w:pPr>
      <w:r>
        <w:t>풀이한다. 반족왕의 인연이 무르익었으므로 물은 것이다. 이로부터 둘째로 보명왕이 답한다.</w:t>
      </w:r>
    </w:p>
    <w:p>
      <w:pPr>
        <w:pStyle w:val="Heading2"/>
      </w:pPr>
      <w:r>
        <w:t>문단 0920  ·  [0491c29]</w:t>
      </w:r>
    </w:p>
    <w:p>
      <w:pPr>
        <w:spacing w:before="40" w:after="60"/>
      </w:pPr>
      <w:r>
        <w:rPr>
          <w:b/>
          <w:sz w:val="18"/>
        </w:rPr>
        <w:t>원문</w:t>
      </w:r>
    </w:p>
    <w:p>
      <w:pPr>
        <w:pStyle w:val="SourceText"/>
      </w:pPr>
      <w:r>
        <w:t>[0491c29] 經。爾時普明即以上偈答斑足王。</w:t>
      </w:r>
    </w:p>
    <w:p>
      <w:pPr>
        <w:spacing w:before="40" w:after="60"/>
      </w:pPr>
      <w:r>
        <w:rPr>
          <w:b/>
          <w:sz w:val="18"/>
        </w:rPr>
        <w:t>한국어 번역</w:t>
      </w:r>
    </w:p>
    <w:p>
      <w:pPr>
        <w:pStyle w:val="TranslationText"/>
      </w:pPr>
      <w:r>
        <w:t>경에서 말한다. “그때 보명왕은 곧 위의 게송으로 반족왕에게 답하였다.”</w:t>
      </w:r>
    </w:p>
    <w:p>
      <w:pPr>
        <w:pStyle w:val="Heading2"/>
      </w:pPr>
      <w:r>
        <w:t>문단 0921  ·  [0491c29]</w:t>
      </w:r>
    </w:p>
    <w:p>
      <w:pPr>
        <w:spacing w:before="40" w:after="60"/>
      </w:pPr>
      <w:r>
        <w:rPr>
          <w:b/>
          <w:sz w:val="18"/>
        </w:rPr>
        <w:t>원문</w:t>
      </w:r>
    </w:p>
    <w:p>
      <w:pPr>
        <w:pStyle w:val="SourceText"/>
      </w:pPr>
      <w:r>
        <w:t>[0491c29] 解曰。如文悉也。從此第三斑足悟解。於中復四。且初第一斑足悟解。</w:t>
      </w:r>
    </w:p>
    <w:p>
      <w:pPr>
        <w:spacing w:before="40" w:after="60"/>
      </w:pPr>
      <w:r>
        <w:rPr>
          <w:b/>
          <w:sz w:val="18"/>
        </w:rPr>
        <w:t>한국어 번역</w:t>
      </w:r>
    </w:p>
    <w:p>
      <w:pPr>
        <w:pStyle w:val="TranslationText"/>
      </w:pPr>
      <w:r>
        <w:t>풀이한다. 글과 같이 모두 분명하다. 이로부터 셋째로 반족왕이 깨달아 이해함을 밝힌다. 그 가운데를 다시 넷으로 나눈다. 우선 첫째로 반족왕이 깨달아 이해함을 밝힌다.</w:t>
      </w:r>
    </w:p>
    <w:p>
      <w:pPr>
        <w:pStyle w:val="Heading2"/>
      </w:pPr>
      <w:r>
        <w:t>문단 0922  ·  [0492a03]</w:t>
      </w:r>
    </w:p>
    <w:p>
      <w:pPr>
        <w:spacing w:before="40" w:after="60"/>
      </w:pPr>
      <w:r>
        <w:rPr>
          <w:b/>
          <w:sz w:val="18"/>
        </w:rPr>
        <w:t>원문</w:t>
      </w:r>
    </w:p>
    <w:p>
      <w:pPr>
        <w:pStyle w:val="SourceText"/>
      </w:pPr>
      <w:r>
        <w:t>[0492a03] 經。王聞是法亦證空定。</w:t>
      </w:r>
    </w:p>
    <w:p>
      <w:pPr>
        <w:spacing w:before="40" w:after="60"/>
      </w:pPr>
      <w:r>
        <w:rPr>
          <w:b/>
          <w:sz w:val="18"/>
        </w:rPr>
        <w:t>한국어 번역</w:t>
      </w:r>
    </w:p>
    <w:p>
      <w:pPr>
        <w:pStyle w:val="TranslationText"/>
      </w:pPr>
      <w:r>
        <w:t>경에서 말한다. “왕은 이 법을 듣고 또한 공정을 증득하였다.”</w:t>
      </w:r>
    </w:p>
    <w:p>
      <w:pPr>
        <w:pStyle w:val="Heading2"/>
      </w:pPr>
      <w:r>
        <w:t>문단 0923  ·  [0492a03]</w:t>
      </w:r>
    </w:p>
    <w:p>
      <w:pPr>
        <w:spacing w:before="40" w:after="60"/>
      </w:pPr>
      <w:r>
        <w:rPr>
          <w:b/>
          <w:sz w:val="18"/>
        </w:rPr>
        <w:t>원문</w:t>
      </w:r>
    </w:p>
    <w:p>
      <w:pPr>
        <w:pStyle w:val="SourceText"/>
      </w:pPr>
      <w:r>
        <w:t>[0492a03] 解曰。聞法證解如前諸王。故云亦也。從此第二明悔邪師。</w:t>
      </w:r>
    </w:p>
    <w:p>
      <w:pPr>
        <w:spacing w:before="40" w:after="60"/>
      </w:pPr>
      <w:r>
        <w:rPr>
          <w:b/>
          <w:sz w:val="18"/>
        </w:rPr>
        <w:t>한국어 번역</w:t>
      </w:r>
    </w:p>
    <w:p>
      <w:pPr>
        <w:pStyle w:val="TranslationText"/>
      </w:pPr>
      <w:r>
        <w:t>풀이한다. 법을 듣고 증득하여 이해함이 앞의 여러 왕과 같다. 그러므로 ‘또한’이라고 한 것이다. 이로부터 둘째로 사악한 스승을 따른 일을 뉘우침을 밝힌다.</w:t>
      </w:r>
    </w:p>
    <w:p>
      <w:pPr>
        <w:pStyle w:val="Heading2"/>
      </w:pPr>
      <w:r>
        <w:t>문단 0924  ·  [0492a05]</w:t>
      </w:r>
    </w:p>
    <w:p>
      <w:pPr>
        <w:spacing w:before="40" w:after="60"/>
      </w:pPr>
      <w:r>
        <w:rPr>
          <w:b/>
          <w:sz w:val="18"/>
        </w:rPr>
        <w:t>원문</w:t>
      </w:r>
    </w:p>
    <w:p>
      <w:pPr>
        <w:pStyle w:val="SourceText"/>
      </w:pPr>
      <w:r>
        <w:t>[0492a05] 經。歡喜踊躍告諸王言我為外道邪師所誤非汝等咎。</w:t>
      </w:r>
    </w:p>
    <w:p>
      <w:pPr>
        <w:spacing w:before="40" w:after="60"/>
      </w:pPr>
      <w:r>
        <w:rPr>
          <w:b/>
          <w:sz w:val="18"/>
        </w:rPr>
        <w:t>한국어 번역</w:t>
      </w:r>
    </w:p>
    <w:p>
      <w:pPr>
        <w:pStyle w:val="TranslationText"/>
      </w:pPr>
      <w:r>
        <w:t>경에서 말한다. “기뻐 뛰며 여러 왕에게 말하였다. ‘나는 외도의 사악한 스승에게 잘못 이끌렸으니, 그대들의 허물이 아니다.’”</w:t>
      </w:r>
    </w:p>
    <w:p>
      <w:pPr>
        <w:pStyle w:val="Heading2"/>
      </w:pPr>
      <w:r>
        <w:t>문단 0925  ·  [0492a06]</w:t>
      </w:r>
    </w:p>
    <w:p>
      <w:pPr>
        <w:spacing w:before="40" w:after="60"/>
      </w:pPr>
      <w:r>
        <w:rPr>
          <w:b/>
          <w:sz w:val="18"/>
        </w:rPr>
        <w:t>원문</w:t>
      </w:r>
    </w:p>
    <w:p>
      <w:pPr>
        <w:pStyle w:val="SourceText"/>
      </w:pPr>
      <w:r>
        <w:t>[0492a06] 解曰。證[1]解喜躍悔先咎也。從此第三[2]令各奉持。</w:t>
      </w:r>
    </w:p>
    <w:p>
      <w:pPr>
        <w:spacing w:before="40" w:after="60"/>
      </w:pPr>
      <w:r>
        <w:rPr>
          <w:b/>
          <w:sz w:val="18"/>
        </w:rPr>
        <w:t>한국어 번역</w:t>
      </w:r>
    </w:p>
    <w:p>
      <w:pPr>
        <w:pStyle w:val="TranslationText"/>
      </w:pPr>
      <w:r>
        <w:t>풀이한다. 증득하여 이해하고 기뻐 뛰며 앞의 허물을 뉘우친 것이다. 이로부터 셋째로 각각 받들어 지니게 한다.</w:t>
      </w:r>
    </w:p>
    <w:p>
      <w:pPr>
        <w:pStyle w:val="Heading2"/>
      </w:pPr>
      <w:r>
        <w:t>문단 0926  ·  [0492a08]</w:t>
      </w:r>
    </w:p>
    <w:p>
      <w:pPr>
        <w:spacing w:before="40" w:after="60"/>
      </w:pPr>
      <w:r>
        <w:rPr>
          <w:b/>
          <w:sz w:val="18"/>
        </w:rPr>
        <w:t>원문</w:t>
      </w:r>
    </w:p>
    <w:p>
      <w:pPr>
        <w:pStyle w:val="SourceText"/>
      </w:pPr>
      <w:r>
        <w:t>[0492a08] 經。汝各還國當請法師解說般若波羅[＊]蜜多。</w:t>
      </w:r>
    </w:p>
    <w:p>
      <w:pPr>
        <w:spacing w:before="40" w:after="60"/>
      </w:pPr>
      <w:r>
        <w:rPr>
          <w:b/>
          <w:sz w:val="18"/>
        </w:rPr>
        <w:t>한국어 번역</w:t>
      </w:r>
    </w:p>
    <w:p>
      <w:pPr>
        <w:pStyle w:val="TranslationText"/>
      </w:pPr>
      <w:r>
        <w:t>경에서 말한다. “그대들은 각각 나라로 돌아가 마땅히 법사를 청하여 반야바라밀다를 해설하게 하라.”</w:t>
      </w:r>
    </w:p>
    <w:p>
      <w:pPr>
        <w:pStyle w:val="Heading2"/>
      </w:pPr>
      <w:r>
        <w:t>문단 0927  ·  [0492a09]</w:t>
      </w:r>
    </w:p>
    <w:p>
      <w:pPr>
        <w:spacing w:before="40" w:after="60"/>
      </w:pPr>
      <w:r>
        <w:rPr>
          <w:b/>
          <w:sz w:val="18"/>
        </w:rPr>
        <w:t>원문</w:t>
      </w:r>
    </w:p>
    <w:p>
      <w:pPr>
        <w:pStyle w:val="SourceText"/>
      </w:pPr>
      <w:r>
        <w:t>[0492a09] 解曰廣令流布。從此第四出家得忍。</w:t>
      </w:r>
    </w:p>
    <w:p>
      <w:pPr>
        <w:spacing w:before="40" w:after="60"/>
      </w:pPr>
      <w:r>
        <w:rPr>
          <w:b/>
          <w:sz w:val="18"/>
        </w:rPr>
        <w:t>한국어 번역</w:t>
      </w:r>
    </w:p>
    <w:p>
      <w:pPr>
        <w:pStyle w:val="TranslationText"/>
      </w:pPr>
      <w:r>
        <w:t>풀이한다. 널리 유통하게 한 것이다. 이로부터 넷째로 출가하여 인을 얻음을 밝힌다.</w:t>
      </w:r>
    </w:p>
    <w:p>
      <w:pPr>
        <w:pStyle w:val="Heading2"/>
      </w:pPr>
      <w:r>
        <w:t>문단 0928  ·  [0492a10]</w:t>
      </w:r>
    </w:p>
    <w:p>
      <w:pPr>
        <w:spacing w:before="40" w:after="60"/>
      </w:pPr>
      <w:r>
        <w:rPr>
          <w:b/>
          <w:sz w:val="18"/>
        </w:rPr>
        <w:t>원문</w:t>
      </w:r>
    </w:p>
    <w:p>
      <w:pPr>
        <w:pStyle w:val="SourceText"/>
      </w:pPr>
      <w:r>
        <w:t>[0492a10] 經。時斑足王以國付弟出家為道得無生法忍。</w:t>
      </w:r>
    </w:p>
    <w:p>
      <w:pPr>
        <w:spacing w:before="40" w:after="60"/>
      </w:pPr>
      <w:r>
        <w:rPr>
          <w:b/>
          <w:sz w:val="18"/>
        </w:rPr>
        <w:t>한국어 번역</w:t>
      </w:r>
    </w:p>
    <w:p>
      <w:pPr>
        <w:pStyle w:val="TranslationText"/>
      </w:pPr>
      <w:r>
        <w:t>경에서 말한다. “그때 반족왕은 나라를 아우에게 맡기고 출가하여 도를 닦아 무생법인을 얻었다.”</w:t>
      </w:r>
    </w:p>
    <w:p>
      <w:pPr>
        <w:pStyle w:val="Heading2"/>
      </w:pPr>
      <w:r>
        <w:t>문단 0929  ·  [0492a11]</w:t>
      </w:r>
    </w:p>
    <w:p>
      <w:pPr>
        <w:spacing w:before="40" w:after="60"/>
      </w:pPr>
      <w:r>
        <w:rPr>
          <w:b/>
          <w:sz w:val="18"/>
        </w:rPr>
        <w:t>원문</w:t>
      </w:r>
    </w:p>
    <w:p>
      <w:pPr>
        <w:pStyle w:val="SourceText"/>
      </w:pPr>
      <w:r>
        <w:t>[0492a11] 解曰。無生法者即五忍中第四忍也。菩薩化跡逆順難思。或引群迷故現斯事。從此第三例指諸王。</w:t>
      </w:r>
    </w:p>
    <w:p>
      <w:pPr>
        <w:spacing w:before="40" w:after="60"/>
      </w:pPr>
      <w:r>
        <w:rPr>
          <w:b/>
          <w:sz w:val="18"/>
        </w:rPr>
        <w:t>한국어 번역</w:t>
      </w:r>
    </w:p>
    <w:p>
      <w:pPr>
        <w:pStyle w:val="TranslationText"/>
      </w:pPr>
      <w:r>
        <w:t>풀이한다. 무생법은 곧 오인 가운데 넷째 인이다. 보살의 교화 자취는 거스름과 따름을 헤아리기 어렵다. 혹은 여러 미혹한 이를 이끌기 위하여 이러한 일을 나타낸 것이다. 이로부터 셋째로 여러 왕의 사례를 들어 가리킨다.</w:t>
      </w:r>
    </w:p>
    <w:p>
      <w:pPr>
        <w:pStyle w:val="Heading2"/>
      </w:pPr>
      <w:r>
        <w:t>문단 0930  ·  [0492a14]</w:t>
      </w:r>
    </w:p>
    <w:p>
      <w:pPr>
        <w:spacing w:before="40" w:after="60"/>
      </w:pPr>
      <w:r>
        <w:rPr>
          <w:b/>
          <w:sz w:val="18"/>
        </w:rPr>
        <w:t>원문</w:t>
      </w:r>
    </w:p>
    <w:p>
      <w:pPr>
        <w:pStyle w:val="SourceText"/>
      </w:pPr>
      <w:r>
        <w:t>[0492a14] 經。大王過去復有五千國王常誦此經現生獲報。</w:t>
      </w:r>
    </w:p>
    <w:p>
      <w:pPr>
        <w:spacing w:before="40" w:after="60"/>
      </w:pPr>
      <w:r>
        <w:rPr>
          <w:b/>
          <w:sz w:val="18"/>
        </w:rPr>
        <w:t>한국어 번역</w:t>
      </w:r>
    </w:p>
    <w:p>
      <w:pPr>
        <w:pStyle w:val="TranslationText"/>
      </w:pPr>
      <w:r>
        <w:t>경에서 말한다. “대왕이여, 과거에도 다시 오천 명의 국왕이 항상 이 경을 외워 지녀 현생에서 과보를 얻었다.”</w:t>
      </w:r>
    </w:p>
    <w:p>
      <w:pPr>
        <w:pStyle w:val="Heading2"/>
      </w:pPr>
      <w:r>
        <w:t>문단 0931  ·  [0492a15]</w:t>
      </w:r>
    </w:p>
    <w:p>
      <w:pPr>
        <w:spacing w:before="40" w:after="60"/>
      </w:pPr>
      <w:r>
        <w:rPr>
          <w:b/>
          <w:sz w:val="18"/>
        </w:rPr>
        <w:t>원문</w:t>
      </w:r>
    </w:p>
    <w:p>
      <w:pPr>
        <w:pStyle w:val="SourceText"/>
      </w:pPr>
      <w:r>
        <w:t>[0492a15] 解曰。說先過[3]去常誦此經現生獲報。必招後故。從此第二結勸受持。於中分二。且初第一勸[4]命受持。</w:t>
      </w:r>
    </w:p>
    <w:p>
      <w:pPr>
        <w:spacing w:before="40" w:after="60"/>
      </w:pPr>
      <w:r>
        <w:rPr>
          <w:b/>
          <w:sz w:val="18"/>
        </w:rPr>
        <w:t>한국어 번역</w:t>
      </w:r>
    </w:p>
    <w:p>
      <w:pPr>
        <w:pStyle w:val="TranslationText"/>
      </w:pPr>
      <w:r>
        <w:t>풀이한다. 앞선 과거에 항상 이 경을 외워 지녀 현생에서 과보를 얻었음을 설한 것이다. 반드시 후세에도 과보를 부를 것이기 때문이다. 이로부터 둘째로 수지할 것을 권하여 맺는다. 그 가운데를 둘로 나눈다. 우선 첫째로 명하여 수지하게 권한다.</w:t>
      </w:r>
    </w:p>
    <w:p>
      <w:pPr>
        <w:pStyle w:val="Heading2"/>
      </w:pPr>
      <w:r>
        <w:t>문단 0932  ·  [0492a18]</w:t>
      </w:r>
    </w:p>
    <w:p>
      <w:pPr>
        <w:spacing w:before="40" w:after="60"/>
      </w:pPr>
      <w:r>
        <w:rPr>
          <w:b/>
          <w:sz w:val="18"/>
        </w:rPr>
        <w:t>원문</w:t>
      </w:r>
    </w:p>
    <w:p>
      <w:pPr>
        <w:pStyle w:val="SourceText"/>
      </w:pPr>
      <w:r>
        <w:t>[0492a18] 經。汝等十六諸大國王修護國法應當如是受持讀誦解說此經。</w:t>
      </w:r>
    </w:p>
    <w:p>
      <w:pPr>
        <w:spacing w:before="40" w:after="60"/>
      </w:pPr>
      <w:r>
        <w:rPr>
          <w:b/>
          <w:sz w:val="18"/>
        </w:rPr>
        <w:t>한국어 번역</w:t>
      </w:r>
    </w:p>
    <w:p>
      <w:pPr>
        <w:pStyle w:val="TranslationText"/>
      </w:pPr>
      <w:r>
        <w:t>경에서 말한다. “그대들 열여섯 대국의 왕은 호국법을 닦으려면 마땅히 이와 같이 이 경을 수지하고 독송하며 해설해야 한다.”</w:t>
      </w:r>
    </w:p>
    <w:p>
      <w:pPr>
        <w:pStyle w:val="Heading2"/>
      </w:pPr>
      <w:r>
        <w:t>문단 0933  ·  [0492a19]</w:t>
      </w:r>
    </w:p>
    <w:p>
      <w:pPr>
        <w:spacing w:before="40" w:after="60"/>
      </w:pPr>
      <w:r>
        <w:rPr>
          <w:b/>
          <w:sz w:val="18"/>
        </w:rPr>
        <w:t>원문</w:t>
      </w:r>
    </w:p>
    <w:p>
      <w:pPr>
        <w:pStyle w:val="SourceText"/>
      </w:pPr>
      <w:r>
        <w:t>[0492a19] 解曰。前具引昔。此即[5]勸令修護國法。如上應悉。從此第二勸後受持。</w:t>
      </w:r>
    </w:p>
    <w:p>
      <w:pPr>
        <w:spacing w:before="40" w:after="60"/>
      </w:pPr>
      <w:r>
        <w:rPr>
          <w:b/>
          <w:sz w:val="18"/>
        </w:rPr>
        <w:t>한국어 번역</w:t>
      </w:r>
    </w:p>
    <w:p>
      <w:pPr>
        <w:pStyle w:val="TranslationText"/>
      </w:pPr>
      <w:r>
        <w:t>풀이한다. 앞에서는 옛일을 갖추어 인용하였고, 여기서는 곧 호국법을 닦도록 권한 것이다. 위와 같이 알아야 한다. 이로부터 둘째로 후세에 수지할 것을 권한다.</w:t>
      </w:r>
    </w:p>
    <w:p>
      <w:pPr>
        <w:pStyle w:val="Heading2"/>
      </w:pPr>
      <w:r>
        <w:t>문단 0934  ·  [0492a21]</w:t>
      </w:r>
    </w:p>
    <w:p>
      <w:pPr>
        <w:spacing w:before="40" w:after="60"/>
      </w:pPr>
      <w:r>
        <w:rPr>
          <w:b/>
          <w:sz w:val="18"/>
        </w:rPr>
        <w:t>원문</w:t>
      </w:r>
    </w:p>
    <w:p>
      <w:pPr>
        <w:pStyle w:val="SourceText"/>
      </w:pPr>
      <w:r>
        <w:t>[0492a21] 經。若未來世諸國王等為欲護國[6]護自身者亦應如是受持讀誦解說此經。</w:t>
      </w:r>
    </w:p>
    <w:p>
      <w:pPr>
        <w:spacing w:before="40" w:after="60"/>
      </w:pPr>
      <w:r>
        <w:rPr>
          <w:b/>
          <w:sz w:val="18"/>
        </w:rPr>
        <w:t>한국어 번역</w:t>
      </w:r>
    </w:p>
    <w:p>
      <w:pPr>
        <w:pStyle w:val="TranslationText"/>
      </w:pPr>
      <w:r>
        <w:t>경에서 말한다. “만약 미래세의 여러 국왕 등이 나라를 보호하고 자신을 보호하고자 한다면 또한 이와 같이 이 경을 수지하고 독송하며 해설해야 한다.”</w:t>
      </w:r>
    </w:p>
    <w:p>
      <w:pPr>
        <w:pStyle w:val="Heading2"/>
      </w:pPr>
      <w:r>
        <w:t>문단 0935  ·  [0492a22]</w:t>
      </w:r>
    </w:p>
    <w:p>
      <w:pPr>
        <w:spacing w:before="40" w:after="60"/>
      </w:pPr>
      <w:r>
        <w:rPr>
          <w:b/>
          <w:sz w:val="18"/>
        </w:rPr>
        <w:t>원문</w:t>
      </w:r>
    </w:p>
    <w:p>
      <w:pPr>
        <w:pStyle w:val="SourceText"/>
      </w:pPr>
      <w:r>
        <w:t>[0492a22] 解曰。護國之最誡後亦爾。從此第三聞法獲益。</w:t>
      </w:r>
    </w:p>
    <w:p>
      <w:pPr>
        <w:spacing w:before="40" w:after="60"/>
      </w:pPr>
      <w:r>
        <w:rPr>
          <w:b/>
          <w:sz w:val="18"/>
        </w:rPr>
        <w:t>한국어 번역</w:t>
      </w:r>
    </w:p>
    <w:p>
      <w:pPr>
        <w:pStyle w:val="TranslationText"/>
      </w:pPr>
      <w:r>
        <w:t>풀이한다. 나라를 보호하는 최상의 법이므로 후세에도 또한 그렇게 하라고 경계한 것이다. 이로부터 셋째로 법을 듣고 이익을 얻음을 밝힌다.</w:t>
      </w:r>
    </w:p>
    <w:p>
      <w:pPr>
        <w:pStyle w:val="Heading2"/>
      </w:pPr>
      <w:r>
        <w:t>문단 0936  ·  [0492a24]</w:t>
      </w:r>
    </w:p>
    <w:p>
      <w:pPr>
        <w:spacing w:before="40" w:after="60"/>
      </w:pPr>
      <w:r>
        <w:rPr>
          <w:b/>
          <w:sz w:val="18"/>
        </w:rPr>
        <w:t>원문</w:t>
      </w:r>
    </w:p>
    <w:p>
      <w:pPr>
        <w:pStyle w:val="SourceText"/>
      </w:pPr>
      <w:r>
        <w:t>[0492a24] 經。說是法時無量人眾得不退轉阿脩羅等得生天上無量無數欲色諸天得無生忍。</w:t>
      </w:r>
    </w:p>
    <w:p>
      <w:pPr>
        <w:spacing w:before="40" w:after="60"/>
      </w:pPr>
      <w:r>
        <w:rPr>
          <w:b/>
          <w:sz w:val="18"/>
        </w:rPr>
        <w:t>한국어 번역</w:t>
      </w:r>
    </w:p>
    <w:p>
      <w:pPr>
        <w:pStyle w:val="TranslationText"/>
      </w:pPr>
      <w:r>
        <w:t>경에서 말한다. “이 법을 설할 때 무량한 사람들이 불퇴전을 얻었고, 아수라 등은 천상에 태어났으며, 무량무수한 욕계·색계의 여러 천인은 무생인을 얻었다.”</w:t>
      </w:r>
    </w:p>
    <w:p>
      <w:pPr>
        <w:pStyle w:val="Heading2"/>
      </w:pPr>
      <w:r>
        <w:t>문단 0937  ·  [0492a25]</w:t>
      </w:r>
    </w:p>
    <w:p>
      <w:pPr>
        <w:spacing w:before="40" w:after="60"/>
      </w:pPr>
      <w:r>
        <w:rPr>
          <w:b/>
          <w:sz w:val="18"/>
        </w:rPr>
        <w:t>원문</w:t>
      </w:r>
    </w:p>
    <w:p>
      <w:pPr>
        <w:pStyle w:val="SourceText"/>
      </w:pPr>
      <w:r>
        <w:t>[0492a25] 解曰。得不退者。不退有四。信位證行。從淺至深即初二也。阿脩羅等等餘七部。得生天也。欲色諸天得無生忍。天台解云。即十行也或即初地。如大品經云。初地菩薩得無生法忍。</w:t>
      </w:r>
    </w:p>
    <w:p>
      <w:pPr>
        <w:spacing w:before="40" w:after="60"/>
      </w:pPr>
      <w:r>
        <w:rPr>
          <w:b/>
          <w:sz w:val="18"/>
        </w:rPr>
        <w:t>한국어 번역</w:t>
      </w:r>
    </w:p>
    <w:p>
      <w:pPr>
        <w:pStyle w:val="TranslationText"/>
      </w:pPr>
      <w:r>
        <w:t>풀이한다. ‘불퇴를 얻었다’는 것은, 불퇴에 네 가지가 있기 때문이다. 신·위·증·행이다. 얕은 데서 깊은 데로 가면 곧 처음 두 가지이다. 아수라 등은 나머지 칠부도 포함한다. 천상에 태어남을 얻었다. 욕계·색계의 여러 천인은 무생인을 얻었다. 천태의 해석에서는, 곧 십행이라 하거나 혹은 초지라 한다. 『대품반야경』에서 말한 것과 같다. “초지 보살은 무생법인을 얻는다.”</w:t>
      </w:r>
    </w:p>
    <w:p>
      <w:pPr>
        <w:pStyle w:val="EditorialNote"/>
      </w:pPr>
      <w:r>
        <w:t>교감·번역 메모 | [구두 불확실] 「信位證行」은 네 불퇴의 명칭을 열거한 것으로 보아 「信·位·證·行」으로 끊어 옮겼다.</w:t>
      </w:r>
    </w:p>
    <w:p>
      <w:pPr>
        <w:pStyle w:val="Heading1"/>
      </w:pPr>
      <w:r>
        <w:t>불사의품 제6</w:t>
      </w:r>
    </w:p>
    <w:p>
      <w:pPr>
        <w:pStyle w:val="SmallMeta"/>
      </w:pPr>
      <w:r>
        <w:t>不思議品第六</w:t>
      </w:r>
      <w:r>
        <w:t xml:space="preserve">  |  </w:t>
      </w:r>
      <w:r>
        <w:t>불사의품 제6</w:t>
      </w:r>
    </w:p>
    <w:p>
      <w:pPr>
        <w:pStyle w:val="Heading2"/>
      </w:pPr>
      <w:r>
        <w:t>문단 0938  ·  [0492b02]</w:t>
      </w:r>
    </w:p>
    <w:p>
      <w:pPr>
        <w:spacing w:before="40" w:after="60"/>
      </w:pPr>
      <w:r>
        <w:rPr>
          <w:b/>
          <w:sz w:val="18"/>
        </w:rPr>
        <w:t>원문</w:t>
      </w:r>
    </w:p>
    <w:p>
      <w:pPr>
        <w:pStyle w:val="SourceText"/>
      </w:pPr>
      <w:r>
        <w:t>[0492b02] 將解此品辨來意者。護國之法其唯般若。[7]內護修證亦唯般若。般若威德無以測量。寄事以明轉益深敬。故因散花見佛聞法得覩希有神變難思。以事表[8]經即來意也。次釋品名。不思議者。諸佛功德神變妙用心言不測云不思議。故法花云。非口所宣非心所測。智度論云。心行處滅言語道斷。大般若云。心言路絕。此等皆釋不思議也。古就散花以彰品號。此覩神變名不思議。各依一義亦不相違。釋本文者文分三段。一大眾散花。二佛現神變。三聞法獲益。初散花中文分為三。初大眾歡喜。次散花供養。後王等發願。且初第一大眾歡喜。其義者何。</w:t>
      </w:r>
    </w:p>
    <w:p>
      <w:pPr>
        <w:spacing w:before="40" w:after="60"/>
      </w:pPr>
      <w:r>
        <w:rPr>
          <w:b/>
          <w:sz w:val="18"/>
        </w:rPr>
        <w:t>한국어 번역</w:t>
      </w:r>
    </w:p>
    <w:p>
      <w:pPr>
        <w:pStyle w:val="TranslationText"/>
      </w:pPr>
      <w:r>
        <w:t>이 품을 해석하려 하면서 내의를 분별하면, 나라를 보호하는 법은 오직 반야뿐이다. 안으로 보호하여 닦고 증득하는 것도 또한 오직 반야뿐이다. 반야의 위덕은 헤아릴 수 없다. 일에 의탁하여 밝힘으로써 더욱 깊은 공경을 더하게 한다. 그러므로 꽃을 흩는 일을 인연으로 부처를 뵙고 법을 듣고 희유한 신변이 헤아리기 어려움을 보게 하였다. 일로써 경을 드러낸 것이 곧 이 품의 내의이다. 다음으로 품명을 풀이한다. ‘불사의’라는 것은, 모든 부처의 공덕과 신변의 묘용은 마음과 말로 헤아릴 수 없으므로 불사의라 한다. 그러므로 『법화경』에서 말한다. “입으로 펼 수 있는 것이 아니고 마음으로 헤아릴 수 있는 것도 아니다.” 『지도론』에서 말한다. “마음의 작용할 곳이 끊어지고 언어의 길이 끊어진다.” 『대반야경』에서 말한다. “마음과 말의 길이 끊어진다.” 이와 같은 것들이 모두 불사의를 풀이한다. 옛 해석에서는 꽃을 흩는 일을 가지고 품명을 드러냈다. 여기서는 신변을 본 것을 ‘불사의’라 이름하였다. 각각 한 뜻에 의거한 것이므로 또한 서로 어긋나지 않는다. 본문을 해석하면 글을 세 단락으로 나눈다. 첫째는 대중이 꽃을 흩음이다. 둘째는 부처가 신변을 나타냄이다. 셋째는 법을 듣고 이익을 얻음이다. 처음 꽃을 흩는 가운데의 글을 셋으로 나눈다. 처음은 대중이 기뻐함이다. 다음은 꽃을 흩어 공양함이다. 뒤는 왕 등이 서원을 발함이다. 우선 첫째로 대중이 기뻐함을 밝힌다. 그 뜻은 무엇인가.</w:t>
      </w:r>
    </w:p>
    <w:p>
      <w:pPr>
        <w:pStyle w:val="Heading2"/>
      </w:pPr>
      <w:r>
        <w:t>문단 0939  ·  [0492b15]</w:t>
      </w:r>
    </w:p>
    <w:p>
      <w:pPr>
        <w:spacing w:before="40" w:after="60"/>
      </w:pPr>
      <w:r>
        <w:rPr>
          <w:b/>
          <w:sz w:val="18"/>
        </w:rPr>
        <w:t>원문</w:t>
      </w:r>
    </w:p>
    <w:p>
      <w:pPr>
        <w:pStyle w:val="SourceText"/>
      </w:pPr>
      <w:r>
        <w:t>[0492b15] 經。爾時十六國王及諸大眾聞佛說此般若波羅[＊]蜜多甚深句義歡喜踊躍。</w:t>
      </w:r>
    </w:p>
    <w:p>
      <w:pPr>
        <w:spacing w:before="40" w:after="60"/>
      </w:pPr>
      <w:r>
        <w:rPr>
          <w:b/>
          <w:sz w:val="18"/>
        </w:rPr>
        <w:t>한국어 번역</w:t>
      </w:r>
    </w:p>
    <w:p>
      <w:pPr>
        <w:pStyle w:val="TranslationText"/>
      </w:pPr>
      <w:r>
        <w:t>경에서 말한다. “그때 열여섯 국왕과 여러 대중은 부처께서 이 반야바라밀다의 매우 깊은 구절과 뜻을 설하심을 듣고 기뻐 뛰었다.”</w:t>
      </w:r>
    </w:p>
    <w:p>
      <w:pPr>
        <w:pStyle w:val="Heading2"/>
      </w:pPr>
      <w:r>
        <w:t>문단 0940  ·  [0492b16]</w:t>
      </w:r>
    </w:p>
    <w:p>
      <w:pPr>
        <w:spacing w:before="40" w:after="60"/>
      </w:pPr>
      <w:r>
        <w:rPr>
          <w:b/>
          <w:sz w:val="18"/>
        </w:rPr>
        <w:t>원문</w:t>
      </w:r>
    </w:p>
    <w:p>
      <w:pPr>
        <w:pStyle w:val="SourceText"/>
      </w:pPr>
      <w:r>
        <w:t>[0492b16] 解曰。諸王所聞護國之最甚深句義故喜躍也。從此第二散花供養。於中分三。一散寶蓮花。二芬陀利花。三曼殊沙花。初散寶花文復分四。且初第一標所散花。</w:t>
      </w:r>
    </w:p>
    <w:p>
      <w:pPr>
        <w:spacing w:before="40" w:after="60"/>
      </w:pPr>
      <w:r>
        <w:rPr>
          <w:b/>
          <w:sz w:val="18"/>
        </w:rPr>
        <w:t>한국어 번역</w:t>
      </w:r>
    </w:p>
    <w:p>
      <w:pPr>
        <w:pStyle w:val="TranslationText"/>
      </w:pPr>
      <w:r>
        <w:t>풀이한다. 여러 왕이 들은 것은 호국의 최상인 매우 깊은 구절과 뜻이므로 기뻐 뛰었다. 이로부터 둘째로 꽃을 흩어 공양함을 밝힌다. 그 가운데를 셋으로 나눈다. 첫째는 보배 연꽃을 흩음이다. 둘째는 분다리꽃을 흩음이다. 셋째는 만수사꽃을 흩음이다. 처음 보배꽃을 흩는 글을 다시 넷으로 나눈다. 우선 첫째로 흩는 꽃을 표시한다.</w:t>
      </w:r>
    </w:p>
    <w:p>
      <w:pPr>
        <w:pStyle w:val="Heading2"/>
      </w:pPr>
      <w:r>
        <w:t>문단 0941  ·  [0492b21]</w:t>
      </w:r>
    </w:p>
    <w:p>
      <w:pPr>
        <w:spacing w:before="40" w:after="60"/>
      </w:pPr>
      <w:r>
        <w:rPr>
          <w:b/>
          <w:sz w:val="18"/>
        </w:rPr>
        <w:t>원문</w:t>
      </w:r>
    </w:p>
    <w:p>
      <w:pPr>
        <w:pStyle w:val="SourceText"/>
      </w:pPr>
      <w:r>
        <w:t>[0492b21] 經。散百萬億眾寶蓮花。</w:t>
      </w:r>
    </w:p>
    <w:p>
      <w:pPr>
        <w:spacing w:before="40" w:after="60"/>
      </w:pPr>
      <w:r>
        <w:rPr>
          <w:b/>
          <w:sz w:val="18"/>
        </w:rPr>
        <w:t>한국어 번역</w:t>
      </w:r>
    </w:p>
    <w:p>
      <w:pPr>
        <w:pStyle w:val="TranslationText"/>
      </w:pPr>
      <w:r>
        <w:t>경에서 말한다. “백만억의 갖가지 보배 연꽃을 흩었다.”</w:t>
      </w:r>
    </w:p>
    <w:p>
      <w:pPr>
        <w:pStyle w:val="Heading2"/>
      </w:pPr>
      <w:r>
        <w:t>문단 0942  ·  [0492b21]</w:t>
      </w:r>
    </w:p>
    <w:p>
      <w:pPr>
        <w:spacing w:before="40" w:after="60"/>
      </w:pPr>
      <w:r>
        <w:rPr>
          <w:b/>
          <w:sz w:val="18"/>
        </w:rPr>
        <w:t>원문</w:t>
      </w:r>
    </w:p>
    <w:p>
      <w:pPr>
        <w:pStyle w:val="SourceText"/>
      </w:pPr>
      <w:r>
        <w:t>[0492b21] 解曰。寶蓮花者。或眾寶為花。或[9]花如眾[10]寶云寶花也。舊云行花。天台解云。表三賢位所修無量福慧之行。今言蓮花表行不染。又表能詮文字般若句偈無量皆不染故。從此第二花成寶座。</w:t>
      </w:r>
    </w:p>
    <w:p>
      <w:pPr>
        <w:spacing w:before="40" w:after="60"/>
      </w:pPr>
      <w:r>
        <w:rPr>
          <w:b/>
          <w:sz w:val="18"/>
        </w:rPr>
        <w:t>한국어 번역</w:t>
      </w:r>
    </w:p>
    <w:p>
      <w:pPr>
        <w:pStyle w:val="TranslationText"/>
      </w:pPr>
      <w:r>
        <w:t>풀이한다. ‘보배 연꽃’이라는 것은, 혹은 갖가지 보배로 꽃을 만들었다는 뜻이고, 혹은 꽃이 갖가지 보배와 같으므로 보배꽃이라 한 것이다. 옛 경에서는 ‘행화(行花)’라 하였다. 천태의 해석에서는, 삼현위에서 닦는 무량한 복혜의 행을 표한다고 하였다. 지금 ‘연꽃’이라 한 것은 행이 더러움에 물들지 않음을 나타낸다. 또 능전인 문자반야의 구와 게송이 무량하면서도 모두 물들지 않음을 나타낸다. 이로부터 둘째로 꽃이 보배자리가 됨을 밝힌다.</w:t>
      </w:r>
    </w:p>
    <w:p>
      <w:pPr>
        <w:pStyle w:val="Heading2"/>
      </w:pPr>
      <w:r>
        <w:t>문단 0943  ·  [0492b26]</w:t>
      </w:r>
    </w:p>
    <w:p>
      <w:pPr>
        <w:spacing w:before="40" w:after="60"/>
      </w:pPr>
      <w:r>
        <w:rPr>
          <w:b/>
          <w:sz w:val="18"/>
        </w:rPr>
        <w:t>원문</w:t>
      </w:r>
    </w:p>
    <w:p>
      <w:pPr>
        <w:pStyle w:val="SourceText"/>
      </w:pPr>
      <w:r>
        <w:t>[0492b26] 經。於虛空中成寶花座。</w:t>
      </w:r>
    </w:p>
    <w:p>
      <w:pPr>
        <w:spacing w:before="40" w:after="60"/>
      </w:pPr>
      <w:r>
        <w:rPr>
          <w:b/>
          <w:sz w:val="18"/>
        </w:rPr>
        <w:t>한국어 번역</w:t>
      </w:r>
    </w:p>
    <w:p>
      <w:pPr>
        <w:pStyle w:val="TranslationText"/>
      </w:pPr>
      <w:r>
        <w:t>경에서 말한다. “허공 가운데서 보배 꽃자리가 되었다.”</w:t>
      </w:r>
    </w:p>
    <w:p>
      <w:pPr>
        <w:pStyle w:val="Heading2"/>
      </w:pPr>
      <w:r>
        <w:t>문단 0944  ·  [0492b26]</w:t>
      </w:r>
    </w:p>
    <w:p>
      <w:pPr>
        <w:spacing w:before="40" w:after="60"/>
      </w:pPr>
      <w:r>
        <w:rPr>
          <w:b/>
          <w:sz w:val="18"/>
        </w:rPr>
        <w:t>원문</w:t>
      </w:r>
    </w:p>
    <w:p>
      <w:pPr>
        <w:pStyle w:val="SourceText"/>
      </w:pPr>
      <w:r>
        <w:t>[0492b26] 解曰。花成寶座。諸佛所依。賢位居初。為聖之本。又顯文字修證所依。從此第三諸佛演說。</w:t>
      </w:r>
    </w:p>
    <w:p>
      <w:pPr>
        <w:spacing w:before="40" w:after="60"/>
      </w:pPr>
      <w:r>
        <w:rPr>
          <w:b/>
          <w:sz w:val="18"/>
        </w:rPr>
        <w:t>한국어 번역</w:t>
      </w:r>
    </w:p>
    <w:p>
      <w:pPr>
        <w:pStyle w:val="TranslationText"/>
      </w:pPr>
      <w:r>
        <w:t>풀이한다. 꽃이 보배자리가 된 것이다. 여러 부처가 의지하는 곳이다. 현위가 처음에 자리한다. 성인의 근본이 된다. 또 문자가 수행과 증득의 의지처임을 드러낸다. 이로부터 셋째로 여러 부처가 설함을 밝힌다.</w:t>
      </w:r>
    </w:p>
    <w:p>
      <w:pPr>
        <w:pStyle w:val="Heading2"/>
      </w:pPr>
      <w:r>
        <w:t>문단 0945  ·  [0492b29]</w:t>
      </w:r>
    </w:p>
    <w:p>
      <w:pPr>
        <w:spacing w:before="40" w:after="60"/>
      </w:pPr>
      <w:r>
        <w:rPr>
          <w:b/>
          <w:sz w:val="18"/>
        </w:rPr>
        <w:t>원문</w:t>
      </w:r>
    </w:p>
    <w:p>
      <w:pPr>
        <w:pStyle w:val="SourceText"/>
      </w:pPr>
      <w:r>
        <w:t>[0492b29] 經。十方諸佛無量大眾共坐此座說般若波羅[＊]蜜多。</w:t>
      </w:r>
    </w:p>
    <w:p>
      <w:pPr>
        <w:spacing w:before="40" w:after="60"/>
      </w:pPr>
      <w:r>
        <w:rPr>
          <w:b/>
          <w:sz w:val="18"/>
        </w:rPr>
        <w:t>한국어 번역</w:t>
      </w:r>
    </w:p>
    <w:p>
      <w:pPr>
        <w:pStyle w:val="TranslationText"/>
      </w:pPr>
      <w:r>
        <w:t>경에서 말한다. “시방의 여러 부처와 무량한 대중이 함께 이 자리에 앉아 반야바라밀다를 설하였다.”</w:t>
      </w:r>
    </w:p>
    <w:p>
      <w:pPr>
        <w:pStyle w:val="Heading2"/>
      </w:pPr>
      <w:r>
        <w:t>문단 0946  ·  [0492c01]</w:t>
      </w:r>
    </w:p>
    <w:p>
      <w:pPr>
        <w:spacing w:before="40" w:after="60"/>
      </w:pPr>
      <w:r>
        <w:rPr>
          <w:b/>
          <w:sz w:val="18"/>
        </w:rPr>
        <w:t>원문</w:t>
      </w:r>
    </w:p>
    <w:p>
      <w:pPr>
        <w:pStyle w:val="SourceText"/>
      </w:pPr>
      <w:r>
        <w:t>[0492c01] 解曰。顯同說也。從此第四化眾散花。</w:t>
      </w:r>
    </w:p>
    <w:p>
      <w:pPr>
        <w:spacing w:before="40" w:after="60"/>
      </w:pPr>
      <w:r>
        <w:rPr>
          <w:b/>
          <w:sz w:val="18"/>
        </w:rPr>
        <w:t>한국어 번역</w:t>
      </w:r>
    </w:p>
    <w:p>
      <w:pPr>
        <w:pStyle w:val="TranslationText"/>
      </w:pPr>
      <w:r>
        <w:t>풀이한다. 함께 설함을 드러낸 것이다. 이로부터 넷째로 교화된 대중이 꽃을 흩음을 밝힌다.</w:t>
      </w:r>
    </w:p>
    <w:p>
      <w:pPr>
        <w:pStyle w:val="Heading2"/>
      </w:pPr>
      <w:r>
        <w:t>문단 0947  ·  [0492c02]</w:t>
      </w:r>
    </w:p>
    <w:p>
      <w:pPr>
        <w:spacing w:before="40" w:after="60"/>
      </w:pPr>
      <w:r>
        <w:rPr>
          <w:b/>
          <w:sz w:val="18"/>
        </w:rPr>
        <w:t>원문</w:t>
      </w:r>
    </w:p>
    <w:p>
      <w:pPr>
        <w:pStyle w:val="SourceText"/>
      </w:pPr>
      <w:r>
        <w:t>[0492c02] 經。是諸大眾持十千金蓮花散釋迦牟尼[11]佛合成花輪蓋諸大眾。</w:t>
      </w:r>
    </w:p>
    <w:p>
      <w:pPr>
        <w:spacing w:before="40" w:after="60"/>
      </w:pPr>
      <w:r>
        <w:rPr>
          <w:b/>
          <w:sz w:val="18"/>
        </w:rPr>
        <w:t>한국어 번역</w:t>
      </w:r>
    </w:p>
    <w:p>
      <w:pPr>
        <w:pStyle w:val="TranslationText"/>
      </w:pPr>
      <w:r>
        <w:t>경에서 말한다. “이 여러 대중은 일만의 금련화를 가지고 석가모니불에게 흩으니, 합하여 꽃의 바퀴를 이루어 여러 대중을 덮었다.”</w:t>
      </w:r>
    </w:p>
    <w:p>
      <w:pPr>
        <w:pStyle w:val="Heading2"/>
      </w:pPr>
      <w:r>
        <w:t>문단 0948  ·  [0492c03]</w:t>
      </w:r>
    </w:p>
    <w:p>
      <w:pPr>
        <w:spacing w:before="40" w:after="60"/>
      </w:pPr>
      <w:r>
        <w:rPr>
          <w:b/>
          <w:sz w:val="18"/>
        </w:rPr>
        <w:t>원문</w:t>
      </w:r>
    </w:p>
    <w:p>
      <w:pPr>
        <w:pStyle w:val="SourceText"/>
      </w:pPr>
      <w:r>
        <w:t>[0492c03] 解曰。持十千者舊云萬輪花蓋也。言釋迦者舉其性氏。言牟尼者此云寂默。煩惱諠諍永寂默故。蓋佛及眾者。已修未修行必同故。此佛[12]他佛說無異故。從此第二散芬陀利花。於中分四。且初第一標其所散。</w:t>
      </w:r>
    </w:p>
    <w:p>
      <w:pPr>
        <w:spacing w:before="40" w:after="60"/>
      </w:pPr>
      <w:r>
        <w:rPr>
          <w:b/>
          <w:sz w:val="18"/>
        </w:rPr>
        <w:t>한국어 번역</w:t>
      </w:r>
    </w:p>
    <w:p>
      <w:pPr>
        <w:pStyle w:val="TranslationText"/>
      </w:pPr>
      <w:r>
        <w:t>풀이한다. ‘일만을 가지고’라는 것은 옛 경에서 ‘만륜화개’라 하였다. ‘석가’라는 것은 그 성씨를 든 것이다. ‘모니’는 여기 말로 ‘적묵’이다. 번뇌의 시끄러운 다툼이 영원히 적묵하기 때문이다. 부처와 대중을 덮었다는 것은, 이미 닦은 이와 아직 닦지 않은 이의 행이 반드시 같기 때문이다. 이 부처와 다른 부처가 설한 것이 다르지 않기 때문이다. 이로부터 둘째로 분다리꽃을 흩음을 밝힌다. 그 가운데를 넷으로 나눈다. 우선 첫째로 흩는 꽃을 표시한다.</w:t>
      </w:r>
    </w:p>
    <w:p>
      <w:pPr>
        <w:pStyle w:val="EditorialNote"/>
      </w:pPr>
      <w:r>
        <w:t>교감·번역 메모 | [이문 검토 필요] 「舊云萬輪花蓋也」는 구판 인용의 명칭과 현 문맥의 대응이 분명하지 않아 원문대로 옮겼다.</w:t>
      </w:r>
    </w:p>
    <w:p>
      <w:pPr>
        <w:pStyle w:val="Heading2"/>
      </w:pPr>
      <w:r>
        <w:t>문단 0949  ·  [0492c09]</w:t>
      </w:r>
    </w:p>
    <w:p>
      <w:pPr>
        <w:spacing w:before="40" w:after="60"/>
      </w:pPr>
      <w:r>
        <w:rPr>
          <w:b/>
          <w:sz w:val="18"/>
        </w:rPr>
        <w:t>원문</w:t>
      </w:r>
    </w:p>
    <w:p>
      <w:pPr>
        <w:pStyle w:val="SourceText"/>
      </w:pPr>
      <w:r>
        <w:t>[0492c09] 經。復散八萬四千芬陀利花。</w:t>
      </w:r>
    </w:p>
    <w:p>
      <w:pPr>
        <w:spacing w:before="40" w:after="60"/>
      </w:pPr>
      <w:r>
        <w:rPr>
          <w:b/>
          <w:sz w:val="18"/>
        </w:rPr>
        <w:t>한국어 번역</w:t>
      </w:r>
    </w:p>
    <w:p>
      <w:pPr>
        <w:pStyle w:val="TranslationText"/>
      </w:pPr>
      <w:r>
        <w:t>경에서 말한다. “다시 팔만사천의 분다리꽃을 흩었다.”</w:t>
      </w:r>
    </w:p>
    <w:p>
      <w:pPr>
        <w:pStyle w:val="Heading2"/>
      </w:pPr>
      <w:r>
        <w:t>문단 0950  ·  [0492c09]</w:t>
      </w:r>
    </w:p>
    <w:p>
      <w:pPr>
        <w:spacing w:before="40" w:after="60"/>
      </w:pPr>
      <w:r>
        <w:rPr>
          <w:b/>
          <w:sz w:val="18"/>
        </w:rPr>
        <w:t>원문</w:t>
      </w:r>
    </w:p>
    <w:p>
      <w:pPr>
        <w:pStyle w:val="SourceText"/>
      </w:pPr>
      <w:r>
        <w:t>[0492c09] 解曰。王等重散云復也。八萬四千者表登地也。如上經云。最初一念具足八萬四千波羅[＊]蜜多。即初地也。舊云散般若波羅[＊]蜜多花。從能散心以立花稱。此云芬陀利花者白蓮花也。即從所散彰其名也。無漏正智能所表同於初後地觀照一矣。從此第二花成雲臺。</w:t>
      </w:r>
    </w:p>
    <w:p>
      <w:pPr>
        <w:spacing w:before="40" w:after="60"/>
      </w:pPr>
      <w:r>
        <w:rPr>
          <w:b/>
          <w:sz w:val="18"/>
        </w:rPr>
        <w:t>한국어 번역</w:t>
      </w:r>
    </w:p>
    <w:p>
      <w:pPr>
        <w:pStyle w:val="TranslationText"/>
      </w:pPr>
      <w:r>
        <w:t>풀이한다. 왕 등이 거듭 흩었으므로 ‘다시’라고 하였다. 팔만사천은 지위에 오름을 나타낸다. 위 경에서 말한 것과 같다. “가장 처음의 한 생각에 팔만사천 바라밀다를 갖춘다.” 곧 초지이다. 옛 경에서는 ‘반야바라밀다꽃’을 흩는다고 하였다. 능히 흩는 마음을 따라 꽃의 이름을 세운 것이다. 여기서 ‘분다리꽃’이라 한 것은 흰 연꽃이다. 곧 흩어진 대상에 따라 그 이름을 드러낸 것이다. 무루의 정지는 나타내는 바와 나타내는 능력이 서로 같아 처음 지위와 뒤 지위에서의 관조가 한결같다. 이로부터 둘째로 꽃이 구름 누각이 됨을 밝힌다.</w:t>
      </w:r>
    </w:p>
    <w:p>
      <w:pPr>
        <w:pStyle w:val="Heading2"/>
      </w:pPr>
      <w:r>
        <w:t>문단 0951  ·  [0492c16]</w:t>
      </w:r>
    </w:p>
    <w:p>
      <w:pPr>
        <w:spacing w:before="40" w:after="60"/>
      </w:pPr>
      <w:r>
        <w:rPr>
          <w:b/>
          <w:sz w:val="18"/>
        </w:rPr>
        <w:t>원문</w:t>
      </w:r>
    </w:p>
    <w:p>
      <w:pPr>
        <w:pStyle w:val="SourceText"/>
      </w:pPr>
      <w:r>
        <w:t>[0492c16] 經。於虛空中成白雲臺。</w:t>
      </w:r>
    </w:p>
    <w:p>
      <w:pPr>
        <w:spacing w:before="40" w:after="60"/>
      </w:pPr>
      <w:r>
        <w:rPr>
          <w:b/>
          <w:sz w:val="18"/>
        </w:rPr>
        <w:t>한국어 번역</w:t>
      </w:r>
    </w:p>
    <w:p>
      <w:pPr>
        <w:pStyle w:val="TranslationText"/>
      </w:pPr>
      <w:r>
        <w:t>경에서 말한다. “허공 가운데서 흰 구름 누각이 되었다.”</w:t>
      </w:r>
    </w:p>
    <w:p>
      <w:pPr>
        <w:pStyle w:val="Heading2"/>
      </w:pPr>
      <w:r>
        <w:t>문단 0952  ·  [0492c16]</w:t>
      </w:r>
    </w:p>
    <w:p>
      <w:pPr>
        <w:spacing w:before="40" w:after="60"/>
      </w:pPr>
      <w:r>
        <w:rPr>
          <w:b/>
          <w:sz w:val="18"/>
        </w:rPr>
        <w:t>원문</w:t>
      </w:r>
    </w:p>
    <w:p>
      <w:pPr>
        <w:pStyle w:val="SourceText"/>
      </w:pPr>
      <w:r>
        <w:t>[0492c16] 解曰。如下經云。譬如有人登大高臺。等覺位也。通表十地故現臺矣。從此第三彰佛演說。</w:t>
      </w:r>
    </w:p>
    <w:p>
      <w:pPr>
        <w:spacing w:before="40" w:after="60"/>
      </w:pPr>
      <w:r>
        <w:rPr>
          <w:b/>
          <w:sz w:val="18"/>
        </w:rPr>
        <w:t>한국어 번역</w:t>
      </w:r>
    </w:p>
    <w:p>
      <w:pPr>
        <w:pStyle w:val="TranslationText"/>
      </w:pPr>
      <w:r>
        <w:t>풀이한다. 아래 경에서 말한 것과 같다. “비유하면 어떤 사람이 매우 높은 누각에 오른 것과 같다.” 등각위이다. 십지 전체를 나타내므로 누각을 나타낸 것이다. 이로부터 셋째로 부처가 설함을 드러낸다.</w:t>
      </w:r>
    </w:p>
    <w:p>
      <w:pPr>
        <w:pStyle w:val="Heading2"/>
      </w:pPr>
      <w:r>
        <w:t>문단 0953  ·  [0492c19]</w:t>
      </w:r>
    </w:p>
    <w:p>
      <w:pPr>
        <w:spacing w:before="40" w:after="60"/>
      </w:pPr>
      <w:r>
        <w:rPr>
          <w:b/>
          <w:sz w:val="18"/>
        </w:rPr>
        <w:t>원문</w:t>
      </w:r>
    </w:p>
    <w:p>
      <w:pPr>
        <w:pStyle w:val="SourceText"/>
      </w:pPr>
      <w:r>
        <w:t>[0492c19] 經。臺中光明王佛與十方諸佛無量大眾演說般若波羅[＊]蜜[13]多。</w:t>
      </w:r>
    </w:p>
    <w:p>
      <w:pPr>
        <w:spacing w:before="40" w:after="60"/>
      </w:pPr>
      <w:r>
        <w:rPr>
          <w:b/>
          <w:sz w:val="18"/>
        </w:rPr>
        <w:t>한국어 번역</w:t>
      </w:r>
    </w:p>
    <w:p>
      <w:pPr>
        <w:pStyle w:val="TranslationText"/>
      </w:pPr>
      <w:r>
        <w:t>경에서 말한다. “누각 가운데 광명왕불이 시방의 여러 부처와 무량한 대중과 함께 반야바라밀다를 연설하였다.”</w:t>
      </w:r>
    </w:p>
    <w:p>
      <w:pPr>
        <w:pStyle w:val="Heading2"/>
      </w:pPr>
      <w:r>
        <w:t>문단 0954  ·  [0492c20]</w:t>
      </w:r>
    </w:p>
    <w:p>
      <w:pPr>
        <w:spacing w:before="40" w:after="60"/>
      </w:pPr>
      <w:r>
        <w:rPr>
          <w:b/>
          <w:sz w:val="18"/>
        </w:rPr>
        <w:t>원문</w:t>
      </w:r>
    </w:p>
    <w:p>
      <w:pPr>
        <w:pStyle w:val="SourceText"/>
      </w:pPr>
      <w:r>
        <w:t>[0492c20] 解曰。標佛列眾顯同說也。從此第四化眾散花。</w:t>
      </w:r>
    </w:p>
    <w:p>
      <w:pPr>
        <w:spacing w:before="40" w:after="60"/>
      </w:pPr>
      <w:r>
        <w:rPr>
          <w:b/>
          <w:sz w:val="18"/>
        </w:rPr>
        <w:t>한국어 번역</w:t>
      </w:r>
    </w:p>
    <w:p>
      <w:pPr>
        <w:pStyle w:val="TranslationText"/>
      </w:pPr>
      <w:r>
        <w:t>풀이한다. 부처를 표시하고 대중을 열거하여 함께 설함을 드러낸 것이다. 이로부터 넷째로 교화된 대중이 꽃을 흩음을 밝힌다.</w:t>
      </w:r>
    </w:p>
    <w:p>
      <w:pPr>
        <w:pStyle w:val="Heading2"/>
      </w:pPr>
      <w:r>
        <w:t>문단 0955  ·  [0492c22]</w:t>
      </w:r>
    </w:p>
    <w:p>
      <w:pPr>
        <w:spacing w:before="40" w:after="60"/>
      </w:pPr>
      <w:r>
        <w:rPr>
          <w:b/>
          <w:sz w:val="18"/>
        </w:rPr>
        <w:t>원문</w:t>
      </w:r>
    </w:p>
    <w:p>
      <w:pPr>
        <w:pStyle w:val="SourceText"/>
      </w:pPr>
      <w:r>
        <w:t>[0492c22] 經。是諸大眾持曼陀羅花散釋迦牟尼佛及諸眾會。</w:t>
      </w:r>
    </w:p>
    <w:p>
      <w:pPr>
        <w:spacing w:before="40" w:after="60"/>
      </w:pPr>
      <w:r>
        <w:rPr>
          <w:b/>
          <w:sz w:val="18"/>
        </w:rPr>
        <w:t>한국어 번역</w:t>
      </w:r>
    </w:p>
    <w:p>
      <w:pPr>
        <w:pStyle w:val="TranslationText"/>
      </w:pPr>
      <w:r>
        <w:t>경에서 말한다. “이 여러 대중은 만다라꽃을 가지고 석가모니불과 여러 대중의 모임에 흩었다.”</w:t>
      </w:r>
    </w:p>
    <w:p>
      <w:pPr>
        <w:pStyle w:val="Heading2"/>
      </w:pPr>
      <w:r>
        <w:t>문단 0956  ·  [0492c23]</w:t>
      </w:r>
    </w:p>
    <w:p>
      <w:pPr>
        <w:spacing w:before="40" w:after="60"/>
      </w:pPr>
      <w:r>
        <w:rPr>
          <w:b/>
          <w:sz w:val="18"/>
        </w:rPr>
        <w:t>원문</w:t>
      </w:r>
    </w:p>
    <w:p>
      <w:pPr>
        <w:pStyle w:val="SourceText"/>
      </w:pPr>
      <w:r>
        <w:t>[0492c23] 解曰。曼陀羅者此云適意花。見者心悅即天花也。從此第三散曼殊沙花。於中分四。且初第一標所散花。</w:t>
      </w:r>
    </w:p>
    <w:p>
      <w:pPr>
        <w:spacing w:before="40" w:after="60"/>
      </w:pPr>
      <w:r>
        <w:rPr>
          <w:b/>
          <w:sz w:val="18"/>
        </w:rPr>
        <w:t>한국어 번역</w:t>
      </w:r>
    </w:p>
    <w:p>
      <w:pPr>
        <w:pStyle w:val="TranslationText"/>
      </w:pPr>
      <w:r>
        <w:t>풀이한다. ‘만다라’는 여기 말로 ‘적의화(適意花)’이다. 보는 이의 마음을 기쁘게 하므로 곧 천화이다. 이로부터 셋째로 만수사꽃을 흩음을 밝힌다. 그 가운데를 넷으로 나눈다. 우선 첫째로 흩는 꽃을 표시한다.</w:t>
      </w:r>
    </w:p>
    <w:p>
      <w:pPr>
        <w:pStyle w:val="Heading2"/>
      </w:pPr>
      <w:r>
        <w:t>문단 0957  ·  [0492c26]</w:t>
      </w:r>
    </w:p>
    <w:p>
      <w:pPr>
        <w:spacing w:before="40" w:after="60"/>
      </w:pPr>
      <w:r>
        <w:rPr>
          <w:b/>
          <w:sz w:val="18"/>
        </w:rPr>
        <w:t>원문</w:t>
      </w:r>
    </w:p>
    <w:p>
      <w:pPr>
        <w:pStyle w:val="SourceText"/>
      </w:pPr>
      <w:r>
        <w:t>[0492c26] 經。復散曼殊沙花。</w:t>
      </w:r>
    </w:p>
    <w:p>
      <w:pPr>
        <w:spacing w:before="40" w:after="60"/>
      </w:pPr>
      <w:r>
        <w:rPr>
          <w:b/>
          <w:sz w:val="18"/>
        </w:rPr>
        <w:t>한국어 번역</w:t>
      </w:r>
    </w:p>
    <w:p>
      <w:pPr>
        <w:pStyle w:val="TranslationText"/>
      </w:pPr>
      <w:r>
        <w:t>경에서 말한다. “다시 만수사꽃을 흩었다.”</w:t>
      </w:r>
    </w:p>
    <w:p>
      <w:pPr>
        <w:pStyle w:val="Heading2"/>
      </w:pPr>
      <w:r>
        <w:t>문단 0958  ·  [0492c26]</w:t>
      </w:r>
    </w:p>
    <w:p>
      <w:pPr>
        <w:spacing w:before="40" w:after="60"/>
      </w:pPr>
      <w:r>
        <w:rPr>
          <w:b/>
          <w:sz w:val="18"/>
        </w:rPr>
        <w:t>원문</w:t>
      </w:r>
    </w:p>
    <w:p>
      <w:pPr>
        <w:pStyle w:val="SourceText"/>
      </w:pPr>
      <w:r>
        <w:t>[0492c26] 解曰。大眾散也。復義如前。舊云妙覺。彰果德圓。今言曼殊沙此云柔濡。能令見者離剛強故。即天花也。人天同會隨所散也。從此第二變作寶城。</w:t>
      </w:r>
    </w:p>
    <w:p>
      <w:pPr>
        <w:spacing w:before="40" w:after="60"/>
      </w:pPr>
      <w:r>
        <w:rPr>
          <w:b/>
          <w:sz w:val="18"/>
        </w:rPr>
        <w:t>한국어 번역</w:t>
      </w:r>
    </w:p>
    <w:p>
      <w:pPr>
        <w:pStyle w:val="TranslationText"/>
      </w:pPr>
      <w:r>
        <w:t>풀이한다. 대중이 흩은 것이다. ‘다시’의 뜻은 앞과 같다. 옛 경에서는 ‘묘각’이라 하였다. 과덕이 원만함을 드러낸 것이다. 지금 ‘만수사’라 한 것은 여기 말로 ‘유유(柔濡)’이다. 보는 이로 하여금 강퍅함을 떠나게 하기 때문이다. 곧 천화이다. 인간과 천인이 함께 모였으므로 흩는 바에 따라 그렇게 한 것이다. 이로부터 둘째로 변화하여 보배성이 됨을 밝힌다.</w:t>
      </w:r>
    </w:p>
    <w:p>
      <w:pPr>
        <w:pStyle w:val="EditorialNote"/>
      </w:pPr>
      <w:r>
        <w:t>교감·번역 메모 | [음역/어의] 「曼殊沙」를 만수사로 음역하고, 원문의 「柔濡」를 ‘유유(柔濡)’로 병기하였다.</w:t>
      </w:r>
    </w:p>
    <w:p>
      <w:pPr>
        <w:pStyle w:val="Heading2"/>
      </w:pPr>
      <w:r>
        <w:t>문단 0959  ·  [0493a01]</w:t>
      </w:r>
    </w:p>
    <w:p>
      <w:pPr>
        <w:spacing w:before="40" w:after="60"/>
      </w:pPr>
      <w:r>
        <w:rPr>
          <w:b/>
          <w:sz w:val="18"/>
        </w:rPr>
        <w:t>원문</w:t>
      </w:r>
    </w:p>
    <w:p>
      <w:pPr>
        <w:pStyle w:val="SourceText"/>
      </w:pPr>
      <w:r>
        <w:t>[0493a01] 經。於虛空中變作金剛寶城。</w:t>
      </w:r>
    </w:p>
    <w:p>
      <w:pPr>
        <w:spacing w:before="40" w:after="60"/>
      </w:pPr>
      <w:r>
        <w:rPr>
          <w:b/>
          <w:sz w:val="18"/>
        </w:rPr>
        <w:t>한국어 번역</w:t>
      </w:r>
    </w:p>
    <w:p>
      <w:pPr>
        <w:pStyle w:val="TranslationText"/>
      </w:pPr>
      <w:r>
        <w:t>경에서 말한다. “허공 가운데서 변화하여 금강보성을 만들었다.”</w:t>
      </w:r>
    </w:p>
    <w:p>
      <w:pPr>
        <w:pStyle w:val="Heading2"/>
      </w:pPr>
      <w:r>
        <w:t>문단 0960  ·  [0493a01]</w:t>
      </w:r>
    </w:p>
    <w:p>
      <w:pPr>
        <w:spacing w:before="40" w:after="60"/>
      </w:pPr>
      <w:r>
        <w:rPr>
          <w:b/>
          <w:sz w:val="18"/>
        </w:rPr>
        <w:t>원문</w:t>
      </w:r>
    </w:p>
    <w:p>
      <w:pPr>
        <w:pStyle w:val="SourceText"/>
      </w:pPr>
      <w:r>
        <w:t>[0493a01] 解曰。金[1]剛寶城者表示實相。即涅槃城。猶如金剛體不可壞。從此第三彰佛演說。</w:t>
      </w:r>
    </w:p>
    <w:p>
      <w:pPr>
        <w:spacing w:before="40" w:after="60"/>
      </w:pPr>
      <w:r>
        <w:rPr>
          <w:b/>
          <w:sz w:val="18"/>
        </w:rPr>
        <w:t>한국어 번역</w:t>
      </w:r>
    </w:p>
    <w:p>
      <w:pPr>
        <w:pStyle w:val="TranslationText"/>
      </w:pPr>
      <w:r>
        <w:t>풀이한다. ‘금강보성’은 실상을 나타낸다. 곧 열반의 성이다. 마치 금강과 같아 그 본체를 무너뜨릴 수 없다. 이로부터 셋째로 부처가 설함을 드러낸다.</w:t>
      </w:r>
    </w:p>
    <w:p>
      <w:pPr>
        <w:pStyle w:val="Heading2"/>
      </w:pPr>
      <w:r>
        <w:t>문단 0961  ·  [0493a04]</w:t>
      </w:r>
    </w:p>
    <w:p>
      <w:pPr>
        <w:spacing w:before="40" w:after="60"/>
      </w:pPr>
      <w:r>
        <w:rPr>
          <w:b/>
          <w:sz w:val="18"/>
        </w:rPr>
        <w:t>원문</w:t>
      </w:r>
    </w:p>
    <w:p>
      <w:pPr>
        <w:pStyle w:val="SourceText"/>
      </w:pPr>
      <w:r>
        <w:t>[0493a04] 經。城中師子奮迅王佛共十方諸佛大菩薩眾演說勝義般若波羅[＊]蜜多。</w:t>
      </w:r>
    </w:p>
    <w:p>
      <w:pPr>
        <w:spacing w:before="40" w:after="60"/>
      </w:pPr>
      <w:r>
        <w:rPr>
          <w:b/>
          <w:sz w:val="18"/>
        </w:rPr>
        <w:t>한국어 번역</w:t>
      </w:r>
    </w:p>
    <w:p>
      <w:pPr>
        <w:pStyle w:val="TranslationText"/>
      </w:pPr>
      <w:r>
        <w:t>경에서 말한다. “성 가운데 사자분신왕불이 시방의 여러 부처와 대보살 대중과 함께 승의의 반야바라밀다를 연설하였다.”</w:t>
      </w:r>
    </w:p>
    <w:p>
      <w:pPr>
        <w:pStyle w:val="Heading2"/>
      </w:pPr>
      <w:r>
        <w:t>문단 0962  ·  [0493a05]</w:t>
      </w:r>
    </w:p>
    <w:p>
      <w:pPr>
        <w:spacing w:before="40" w:after="60"/>
      </w:pPr>
      <w:r>
        <w:rPr>
          <w:b/>
          <w:sz w:val="18"/>
        </w:rPr>
        <w:t>원문</w:t>
      </w:r>
    </w:p>
    <w:p>
      <w:pPr>
        <w:pStyle w:val="SourceText"/>
      </w:pPr>
      <w:r>
        <w:t>[0493a05] 解[2]曰。勝義者即實相也。上三所現花座臺城顯三般若。文字觀照及實相故。三賢十聖果圓滿故。如應顯示不思議故。從此第四化眾散花文復分三。且初第一散花成蓋。</w:t>
      </w:r>
    </w:p>
    <w:p>
      <w:pPr>
        <w:spacing w:before="40" w:after="60"/>
      </w:pPr>
      <w:r>
        <w:rPr>
          <w:b/>
          <w:sz w:val="18"/>
        </w:rPr>
        <w:t>한국어 번역</w:t>
      </w:r>
    </w:p>
    <w:p>
      <w:pPr>
        <w:pStyle w:val="TranslationText"/>
      </w:pPr>
      <w:r>
        <w:t>풀이한다. ‘승의’는 곧 실상이다. 위에서 나타난 세 가지 꽃자리·누각·성은 세 가지 반야를 드러낸다. 문자·관조·실상이기 때문이다. 삼현과 십성, 그리고 과가 원만하기 때문이다. 마땅한 바에 따라 불사의함을 드러낸 것이다. 이로부터 넷째로 교화된 대중이 꽃을 흩는 글을 다시 셋으로 나눈다. 우선 첫째로 꽃을 흩어 덮개를 이룸을 밝힌다.</w:t>
      </w:r>
    </w:p>
    <w:p>
      <w:pPr>
        <w:pStyle w:val="Heading2"/>
      </w:pPr>
      <w:r>
        <w:t>문단 0963  ·  [0493a10]</w:t>
      </w:r>
    </w:p>
    <w:p>
      <w:pPr>
        <w:spacing w:before="40" w:after="60"/>
      </w:pPr>
      <w:r>
        <w:rPr>
          <w:b/>
          <w:sz w:val="18"/>
        </w:rPr>
        <w:t>원문</w:t>
      </w:r>
    </w:p>
    <w:p>
      <w:pPr>
        <w:pStyle w:val="SourceText"/>
      </w:pPr>
      <w:r>
        <w:t>[0493a10] 經。復散無量天諸妙花於虛空中成寶雲蓋。</w:t>
      </w:r>
    </w:p>
    <w:p>
      <w:pPr>
        <w:spacing w:before="40" w:after="60"/>
      </w:pPr>
      <w:r>
        <w:rPr>
          <w:b/>
          <w:sz w:val="18"/>
        </w:rPr>
        <w:t>한국어 번역</w:t>
      </w:r>
    </w:p>
    <w:p>
      <w:pPr>
        <w:pStyle w:val="TranslationText"/>
      </w:pPr>
      <w:r>
        <w:t>경에서 말한다. “다시 무량한 천상의 여러 묘한 꽃을 흩으니 허공 가운데서 보배 구름 덮개가 되었다.”</w:t>
      </w:r>
    </w:p>
    <w:p>
      <w:pPr>
        <w:pStyle w:val="Heading2"/>
      </w:pPr>
      <w:r>
        <w:t>문단 0964  ·  [0493a11]</w:t>
      </w:r>
    </w:p>
    <w:p>
      <w:pPr>
        <w:spacing w:before="40" w:after="60"/>
      </w:pPr>
      <w:r>
        <w:rPr>
          <w:b/>
          <w:sz w:val="18"/>
        </w:rPr>
        <w:t>원문</w:t>
      </w:r>
    </w:p>
    <w:p>
      <w:pPr>
        <w:pStyle w:val="SourceText"/>
      </w:pPr>
      <w:r>
        <w:t>[0493a11] 解曰。所散天花如寶雲蓋。現不思議與如來品所現雖殊。義如彼故。從此第二明蓋廣量。</w:t>
      </w:r>
    </w:p>
    <w:p>
      <w:pPr>
        <w:spacing w:before="40" w:after="60"/>
      </w:pPr>
      <w:r>
        <w:rPr>
          <w:b/>
          <w:sz w:val="18"/>
        </w:rPr>
        <w:t>한국어 번역</w:t>
      </w:r>
    </w:p>
    <w:p>
      <w:pPr>
        <w:pStyle w:val="TranslationText"/>
      </w:pPr>
      <w:r>
        <w:t>풀이한다. 흩어진 천화가 보배 구름 덮개와 같았다. 불사의를 나타낸 것이 여래품에서 나타낸 것과 비록 다르지만, 그 뜻은 저곳과 같다. 이로부터 둘째로 덮개의 넓이를 밝힌다.</w:t>
      </w:r>
    </w:p>
    <w:p>
      <w:pPr>
        <w:pStyle w:val="Heading2"/>
      </w:pPr>
      <w:r>
        <w:t>문단 0965  ·  [0493a13]</w:t>
      </w:r>
    </w:p>
    <w:p>
      <w:pPr>
        <w:spacing w:before="40" w:after="60"/>
      </w:pPr>
      <w:r>
        <w:rPr>
          <w:b/>
          <w:sz w:val="18"/>
        </w:rPr>
        <w:t>원문</w:t>
      </w:r>
    </w:p>
    <w:p>
      <w:pPr>
        <w:pStyle w:val="SourceText"/>
      </w:pPr>
      <w:r>
        <w:t>[0493a13] 經。遍覆三千大千世界。</w:t>
      </w:r>
    </w:p>
    <w:p>
      <w:pPr>
        <w:spacing w:before="40" w:after="60"/>
      </w:pPr>
      <w:r>
        <w:rPr>
          <w:b/>
          <w:sz w:val="18"/>
        </w:rPr>
        <w:t>한국어 번역</w:t>
      </w:r>
    </w:p>
    <w:p>
      <w:pPr>
        <w:pStyle w:val="TranslationText"/>
      </w:pPr>
      <w:r>
        <w:t>경에서 말한다. “삼천대천세계를 두루 덮었다.”</w:t>
      </w:r>
    </w:p>
    <w:p>
      <w:pPr>
        <w:pStyle w:val="Heading2"/>
      </w:pPr>
      <w:r>
        <w:t>문단 0966  ·  [0493a13]</w:t>
      </w:r>
    </w:p>
    <w:p>
      <w:pPr>
        <w:spacing w:before="40" w:after="60"/>
      </w:pPr>
      <w:r>
        <w:rPr>
          <w:b/>
          <w:sz w:val="18"/>
        </w:rPr>
        <w:t>원문</w:t>
      </w:r>
    </w:p>
    <w:p>
      <w:pPr>
        <w:pStyle w:val="SourceText"/>
      </w:pPr>
      <w:r>
        <w:t>[0493a13] 解曰。明其廣量滿大千故。問舊經所散云行等花。此中[3]乃云寶蓮花等。為是水陸諸時花否。答如大般若第八十四散花品說。爾時天帝釋及此三千大千世界所有四大王眾天乃至色究竟天咸作是念。尊者善現承佛神力。為一切有情雨大法雨我等今者宜各化作天諸妙花。奉散釋迦如來及菩薩摩訶薩并苾芻僧。尊者善現亦散所說甚深般若波羅密多而為供養時。諸天眾作是念已。各化種種微妙香花奉散如來諸菩薩等。是時於此三千大[4]千佛之世界花悉充滿。以佛神力於[5]虛空中合成花臺。莊嚴殊妙遍覆三千大千世界。善現覩已作是念言。[6]今所散花於諸天處未曾見有。是花殊妙定非草木水陸所生。應是諸天為供養故從心化出。時天帝釋知善現心謂善現言。此所散花實非草木水陸所生。亦不從心實能化出。但變現耳。具壽善現語帝釋言。是花不生則非花也。帝釋問言。為但是花不生。為餘法亦爾。善現答言。非但是花不生。諸餘法亦爾。遍蘊處界四諦十二緣六度四攝諸功德法悉皆不生。並同花也。此前所散若人若天般若理同。准舊經中義同彼矣。從此第三雨花供養。</w:t>
      </w:r>
    </w:p>
    <w:p>
      <w:pPr>
        <w:spacing w:before="40" w:after="60"/>
      </w:pPr>
      <w:r>
        <w:rPr>
          <w:b/>
          <w:sz w:val="18"/>
        </w:rPr>
        <w:t>한국어 번역</w:t>
      </w:r>
    </w:p>
    <w:p>
      <w:pPr>
        <w:pStyle w:val="TranslationText"/>
      </w:pPr>
      <w:r>
        <w:t>풀이한다. 그 넓이가 대천세계에 가득함을 밝힌 것이다. 묻는다. 옛 경에서 흩은 것은 ‘행 등의 꽃’이라고 하였는데, 이 가운데서는 도리어 ‘보배 연꽃 등’이라 하였다. 이것이 물과 육지에서 철마다 피는 여러 꽃인가, 아닌가. 답한다. 『대반야경』 제84 「산화품」에서 설한 것과 같다. “그때 천제석과 이 삼천대천세계에 있는 모든 사대왕중천에서 색구경천에 이르기까지 모두 이렇게 생각하였다. 존자 선현은 부처의 신력을 받들어, 일체 유정을 위하여 큰 법비를 내리니 우리들도 이제 마땅히 각각 천상의 여러 묘한 꽃을 변화해 만들어, 석가여래와 보살마하살 및 필추승에게 받들어 흩어야 한다. 존자 선현도 또한 설한 바의 매우 깊은 반야바라밀다에 흩어 공양하였다. 그때, 여러 천중은 이렇게 생각한 뒤, 각각 갖가지 미묘한 향화를 변화해 만들어 여래와 여러 보살 등에게 받들어 흩었다. 그때 이 삼천대천 불세계에 꽃이 모두 가득하였다. 부처의 신력으로 허공 가운데 합하여 꽃누각을 이루었는데, 장엄이 매우 묘하여 삼천대천세계를 두루 덮었다. 선현은 이를 보고 이렇게 생각하였다. “지금 흩어진 꽃은 여러 천상에서도 일찍이 본 적이 없다. 이 꽃은 매우 묘하니 틀림없이 초목이나 물과 육지에서 생긴 것이 아니다. 마땅히 여러 천인이 공양하기 위하여 마음에서 변화해 낸 것일 것이다.” 그때 천제석은 선현의 마음을 알고 선현에게 말하였다. “이 흩어진 꽃은 실로 초목이나 물과 육지에서 생긴 것이 아니며, 또한 마음에서 실재로 변화해 나온 것도 아니다. 다만 변화하여 나타난 것일 뿐이다.” 구수 선현이 제석에게 말하였다. “이 꽃이 생겨난 것이 아니라면 곧 꽃이 아니다.” 제석이 물었다. “다만 이 꽃만 생겨나지 않은 것입니까, 아니면 나머지 법도 또한 그러합니까?” 선현이 답하였다. “다만 이 꽃만 생겨나지 않는 것이 아니라, 나머지 모든 법도 또한 그러하다.” 오온·십이처·십팔계·사제·십이연기·육도·사섭과 여러 공덕법에 두루 미쳐 모두 생겨나지 않는다. 모두 꽃과 같다. 앞에서 흩은 것은 사람이든 천인이든 반야의 이치는 같다. 옛 경의 뜻도 이에 준하면 저 경과 같다. 이로부터 셋째로 꽃비를 내려 공양함을 밝힌다.</w:t>
      </w:r>
    </w:p>
    <w:p>
      <w:pPr>
        <w:pStyle w:val="Heading2"/>
      </w:pPr>
      <w:r>
        <w:t>문단 0967  ·  [0493b08]</w:t>
      </w:r>
    </w:p>
    <w:p>
      <w:pPr>
        <w:spacing w:before="40" w:after="60"/>
      </w:pPr>
      <w:r>
        <w:rPr>
          <w:b/>
          <w:sz w:val="18"/>
        </w:rPr>
        <w:t>원문</w:t>
      </w:r>
    </w:p>
    <w:p>
      <w:pPr>
        <w:pStyle w:val="SourceText"/>
      </w:pPr>
      <w:r>
        <w:t>[0493b08] 經。是花蓋中雨恒河沙花從空而下。</w:t>
      </w:r>
    </w:p>
    <w:p>
      <w:pPr>
        <w:spacing w:before="40" w:after="60"/>
      </w:pPr>
      <w:r>
        <w:rPr>
          <w:b/>
          <w:sz w:val="18"/>
        </w:rPr>
        <w:t>한국어 번역</w:t>
      </w:r>
    </w:p>
    <w:p>
      <w:pPr>
        <w:pStyle w:val="TranslationText"/>
      </w:pPr>
      <w:r>
        <w:t>경에서 말한다. “이 꽃덮개 가운데서 항하의 모래 수만큼 많은 꽃이 비처럼 허공에서 내려왔다.”</w:t>
      </w:r>
    </w:p>
    <w:p>
      <w:pPr>
        <w:pStyle w:val="Heading2"/>
      </w:pPr>
      <w:r>
        <w:t>문단 0968  ·  [0493b08]</w:t>
      </w:r>
    </w:p>
    <w:p>
      <w:pPr>
        <w:spacing w:before="40" w:after="60"/>
      </w:pPr>
      <w:r>
        <w:rPr>
          <w:b/>
          <w:sz w:val="18"/>
        </w:rPr>
        <w:t>원문</w:t>
      </w:r>
    </w:p>
    <w:p>
      <w:pPr>
        <w:pStyle w:val="SourceText"/>
      </w:pPr>
      <w:r>
        <w:t>[0493b08] 解曰。從蓋雨花希有瑞也。從此第三王等發願。於中分二。初王等發願。後如來印述。初中復三。且初第一王等稱讚。</w:t>
      </w:r>
    </w:p>
    <w:p>
      <w:pPr>
        <w:spacing w:before="40" w:after="60"/>
      </w:pPr>
      <w:r>
        <w:rPr>
          <w:b/>
          <w:sz w:val="18"/>
        </w:rPr>
        <w:t>한국어 번역</w:t>
      </w:r>
    </w:p>
    <w:p>
      <w:pPr>
        <w:pStyle w:val="TranslationText"/>
      </w:pPr>
      <w:r>
        <w:t>풀이한다. 덮개에서 꽃비가 내린 것은 희유한 상서이다. 이로부터 셋째로 왕 등이 서원을 발함을 밝힌다. 그 가운데를 둘로 나눈다. 처음은 왕 등이 서원을 발함이다. 뒤는 여래가 인가하여 서술함이다. 처음 가운데를 다시 셋으로 나눈다. 우선 첫째로 왕 등이 찬탄함을 밝힌다.</w:t>
      </w:r>
    </w:p>
    <w:p>
      <w:pPr>
        <w:pStyle w:val="Heading2"/>
      </w:pPr>
      <w:r>
        <w:t>문단 0969  ·  [0493b12]</w:t>
      </w:r>
    </w:p>
    <w:p>
      <w:pPr>
        <w:spacing w:before="40" w:after="60"/>
      </w:pPr>
      <w:r>
        <w:rPr>
          <w:b/>
          <w:sz w:val="18"/>
        </w:rPr>
        <w:t>원문</w:t>
      </w:r>
    </w:p>
    <w:p>
      <w:pPr>
        <w:pStyle w:val="SourceText"/>
      </w:pPr>
      <w:r>
        <w:t>[0493b12] 經。時波斯匿王及諸大眾見是事已歎未曾有。</w:t>
      </w:r>
    </w:p>
    <w:p>
      <w:pPr>
        <w:spacing w:before="40" w:after="60"/>
      </w:pPr>
      <w:r>
        <w:rPr>
          <w:b/>
          <w:sz w:val="18"/>
        </w:rPr>
        <w:t>한국어 번역</w:t>
      </w:r>
    </w:p>
    <w:p>
      <w:pPr>
        <w:pStyle w:val="TranslationText"/>
      </w:pPr>
      <w:r>
        <w:t>경에서 말한다. “그때 파사익왕과 여러 대중은 이 일을 보고 일찍이 없었던 일이라고 찬탄하였다.”</w:t>
      </w:r>
    </w:p>
    <w:p>
      <w:pPr>
        <w:pStyle w:val="Heading2"/>
      </w:pPr>
      <w:r>
        <w:t>문단 0970  ·  [0493b13]</w:t>
      </w:r>
    </w:p>
    <w:p>
      <w:pPr>
        <w:spacing w:before="40" w:after="60"/>
      </w:pPr>
      <w:r>
        <w:rPr>
          <w:b/>
          <w:sz w:val="18"/>
        </w:rPr>
        <w:t>원문</w:t>
      </w:r>
    </w:p>
    <w:p>
      <w:pPr>
        <w:pStyle w:val="SourceText"/>
      </w:pPr>
      <w:r>
        <w:t>[0493b13] 解曰。異口同音歎希有也。從此第二願佛[7]當說。</w:t>
      </w:r>
    </w:p>
    <w:p>
      <w:pPr>
        <w:spacing w:before="40" w:after="60"/>
      </w:pPr>
      <w:r>
        <w:rPr>
          <w:b/>
          <w:sz w:val="18"/>
        </w:rPr>
        <w:t>한국어 번역</w:t>
      </w:r>
    </w:p>
    <w:p>
      <w:pPr>
        <w:pStyle w:val="TranslationText"/>
      </w:pPr>
      <w:r>
        <w:t>풀이한다. 서로 다른 입에서 같은 소리로 희유함을 찬탄한 것이다. 이로부터 둘째로 부처께서 마땅히 설하시기를 발원함을 밝힌다.</w:t>
      </w:r>
    </w:p>
    <w:p>
      <w:pPr>
        <w:pStyle w:val="Heading2"/>
      </w:pPr>
      <w:r>
        <w:t>문단 0971  ·  [0493b15]</w:t>
      </w:r>
    </w:p>
    <w:p>
      <w:pPr>
        <w:spacing w:before="40" w:after="60"/>
      </w:pPr>
      <w:r>
        <w:rPr>
          <w:b/>
          <w:sz w:val="18"/>
        </w:rPr>
        <w:t>원문</w:t>
      </w:r>
    </w:p>
    <w:p>
      <w:pPr>
        <w:pStyle w:val="SourceText"/>
      </w:pPr>
      <w:r>
        <w:t>[0493b15] 經。合掌向佛而作是言願過去現在未來諸佛常說般若波羅[＊]蜜多。</w:t>
      </w:r>
    </w:p>
    <w:p>
      <w:pPr>
        <w:spacing w:before="40" w:after="60"/>
      </w:pPr>
      <w:r>
        <w:rPr>
          <w:b/>
          <w:sz w:val="18"/>
        </w:rPr>
        <w:t>한국어 번역</w:t>
      </w:r>
    </w:p>
    <w:p>
      <w:pPr>
        <w:pStyle w:val="TranslationText"/>
      </w:pPr>
      <w:r>
        <w:t>경에서 말한다. “합장하여 부처를 향해 이렇게 말하였다. ‘바라건대 과거·현재·미래의 여러 부처께서 항상 반야바라밀다를 설해 주십시오.’”</w:t>
      </w:r>
    </w:p>
    <w:p>
      <w:pPr>
        <w:pStyle w:val="Heading2"/>
      </w:pPr>
      <w:r>
        <w:t>문단 0972  ·  [0493b16]</w:t>
      </w:r>
    </w:p>
    <w:p>
      <w:pPr>
        <w:spacing w:before="40" w:after="60"/>
      </w:pPr>
      <w:r>
        <w:rPr>
          <w:b/>
          <w:sz w:val="18"/>
        </w:rPr>
        <w:t>원문</w:t>
      </w:r>
    </w:p>
    <w:p>
      <w:pPr>
        <w:pStyle w:val="SourceText"/>
      </w:pPr>
      <w:r>
        <w:t>[0493b16] 解曰。常說等者。地上菩薩常見佛說。地前處會說或有無。王及大眾發斯誠[8]願。從此第三願眾常見。</w:t>
      </w:r>
    </w:p>
    <w:p>
      <w:pPr>
        <w:spacing w:before="40" w:after="60"/>
      </w:pPr>
      <w:r>
        <w:rPr>
          <w:b/>
          <w:sz w:val="18"/>
        </w:rPr>
        <w:t>한국어 번역</w:t>
      </w:r>
    </w:p>
    <w:p>
      <w:pPr>
        <w:pStyle w:val="TranslationText"/>
      </w:pPr>
      <w:r>
        <w:t>풀이한다. ‘항상 설한다’는 것은, 지상 보살은 항상 부처가 설함을 본다는 뜻이다. 지전에서는 법회에 처하여 설함이 있기도 하고 없기도 하다. 왕과 대중은 이러한 지극한 서원을 발하였다. 이로부터 셋째로 중생들이 항상 보기를 발원함을 밝힌다.</w:t>
      </w:r>
    </w:p>
    <w:p>
      <w:pPr>
        <w:pStyle w:val="Heading2"/>
      </w:pPr>
      <w:r>
        <w:t>문단 0973  ·  [0493b19]</w:t>
      </w:r>
    </w:p>
    <w:p>
      <w:pPr>
        <w:spacing w:before="40" w:after="60"/>
      </w:pPr>
      <w:r>
        <w:rPr>
          <w:b/>
          <w:sz w:val="18"/>
        </w:rPr>
        <w:t>원문</w:t>
      </w:r>
    </w:p>
    <w:p>
      <w:pPr>
        <w:pStyle w:val="SourceText"/>
      </w:pPr>
      <w:r>
        <w:t>[0493b19] 經。願諸眾生常得見聞如我今日等無有異。</w:t>
      </w:r>
    </w:p>
    <w:p>
      <w:pPr>
        <w:spacing w:before="40" w:after="60"/>
      </w:pPr>
      <w:r>
        <w:rPr>
          <w:b/>
          <w:sz w:val="18"/>
        </w:rPr>
        <w:t>한국어 번역</w:t>
      </w:r>
    </w:p>
    <w:p>
      <w:pPr>
        <w:pStyle w:val="TranslationText"/>
      </w:pPr>
      <w:r>
        <w:t>경에서 말한다. “바라건대 모든 중생이 항상 보고 들을 수 있어 오늘의 우리와 같아 조금도 다르지 않게 하소서.”</w:t>
      </w:r>
    </w:p>
    <w:p>
      <w:pPr>
        <w:pStyle w:val="Heading2"/>
      </w:pPr>
      <w:r>
        <w:t>문단 0974  ·  [0493b20]</w:t>
      </w:r>
    </w:p>
    <w:p>
      <w:pPr>
        <w:spacing w:before="40" w:after="60"/>
      </w:pPr>
      <w:r>
        <w:rPr>
          <w:b/>
          <w:sz w:val="18"/>
        </w:rPr>
        <w:t>원문</w:t>
      </w:r>
    </w:p>
    <w:p>
      <w:pPr>
        <w:pStyle w:val="SourceText"/>
      </w:pPr>
      <w:r>
        <w:t>[0493b20] 解曰。[9]願諸眾生者。除在會中諸餘界趣及此未來。願常見佛常聞般若。如今無異。從此第二如來印述。於中分三。且初第一如來印述。</w:t>
      </w:r>
    </w:p>
    <w:p>
      <w:pPr>
        <w:spacing w:before="40" w:after="60"/>
      </w:pPr>
      <w:r>
        <w:rPr>
          <w:b/>
          <w:sz w:val="18"/>
        </w:rPr>
        <w:t>한국어 번역</w:t>
      </w:r>
    </w:p>
    <w:p>
      <w:pPr>
        <w:pStyle w:val="TranslationText"/>
      </w:pPr>
      <w:r>
        <w:t>풀이한다. ‘모든 중생을 원한다’는 것은, 이 법회 안에 있는 이들을 제외한 나머지 계·취의 중생과 이곳의 미래 중생을 말한다. 항상 부처를 보고 항상 반야를 듣기를 원한 것이다. 지금과 다르지 않게 하려는 것이다. 이로부터 둘째로 여래가 인가하여 서술함을 밝힌다. 그 가운데를 셋으로 나눈다. 우선 첫째로 여래가 인가하여 서술함을 밝힌다.</w:t>
      </w:r>
    </w:p>
    <w:p>
      <w:pPr>
        <w:pStyle w:val="Heading2"/>
      </w:pPr>
      <w:r>
        <w:t>문단 0975  ·  [0493b24]</w:t>
      </w:r>
    </w:p>
    <w:p>
      <w:pPr>
        <w:spacing w:before="40" w:after="60"/>
      </w:pPr>
      <w:r>
        <w:rPr>
          <w:b/>
          <w:sz w:val="18"/>
        </w:rPr>
        <w:t>원문</w:t>
      </w:r>
    </w:p>
    <w:p>
      <w:pPr>
        <w:pStyle w:val="SourceText"/>
      </w:pPr>
      <w:r>
        <w:t>[0493b24] 經。佛言大王如汝所說。</w:t>
      </w:r>
    </w:p>
    <w:p>
      <w:pPr>
        <w:spacing w:before="40" w:after="60"/>
      </w:pPr>
      <w:r>
        <w:rPr>
          <w:b/>
          <w:sz w:val="18"/>
        </w:rPr>
        <w:t>한국어 번역</w:t>
      </w:r>
    </w:p>
    <w:p>
      <w:pPr>
        <w:pStyle w:val="TranslationText"/>
      </w:pPr>
      <w:r>
        <w:t>경에서 말한다. “부처께서 말씀하셨다. ‘대왕이여, 그대가 말한 것과 같다.’”</w:t>
      </w:r>
    </w:p>
    <w:p>
      <w:pPr>
        <w:pStyle w:val="Heading2"/>
      </w:pPr>
      <w:r>
        <w:t>문단 0976  ·  [0493b24]</w:t>
      </w:r>
    </w:p>
    <w:p>
      <w:pPr>
        <w:spacing w:before="40" w:after="60"/>
      </w:pPr>
      <w:r>
        <w:rPr>
          <w:b/>
          <w:sz w:val="18"/>
        </w:rPr>
        <w:t>원문</w:t>
      </w:r>
    </w:p>
    <w:p>
      <w:pPr>
        <w:pStyle w:val="SourceText"/>
      </w:pPr>
      <w:r>
        <w:t>[0493b24] 解曰。如汝所說者。如四分律不與過願。清淨可辨。此願見聞義不違彼。故佛印云如汝所說。從此第二讚法出生。</w:t>
      </w:r>
    </w:p>
    <w:p>
      <w:pPr>
        <w:spacing w:before="40" w:after="60"/>
      </w:pPr>
      <w:r>
        <w:rPr>
          <w:b/>
          <w:sz w:val="18"/>
        </w:rPr>
        <w:t>한국어 번역</w:t>
      </w:r>
    </w:p>
    <w:p>
      <w:pPr>
        <w:pStyle w:val="TranslationText"/>
      </w:pPr>
      <w:r>
        <w:t>풀이한다. ‘그대가 말한 것과 같다’는 것은, 『사분율』에서 지나친 서원을 허락하지 않는 것과 같다. 청정함은 분별할 수 있다. 이 서원은 보고 듣는다는 뜻에서 저것과 어긋나지 않는다. 그러므로 부처께서 인가하여 ‘그대가 말한 것과 같다’고 하셨다. 이로부터 둘째로 법이 낳아 냄을 찬탄한다.</w:t>
      </w:r>
    </w:p>
    <w:p>
      <w:pPr>
        <w:pStyle w:val="EditorialNote"/>
      </w:pPr>
      <w:r>
        <w:t>교감·번역 메모 | [구문 불확실] 「清淨可辨」은 앞뒤 논맥상 서원의 청정성을 분별할 수 있다는 뜻으로 직역하였다.</w:t>
      </w:r>
    </w:p>
    <w:p>
      <w:pPr>
        <w:pStyle w:val="Heading2"/>
      </w:pPr>
      <w:r>
        <w:t>문단 0977  ·  [0493b28]</w:t>
      </w:r>
    </w:p>
    <w:p>
      <w:pPr>
        <w:spacing w:before="40" w:after="60"/>
      </w:pPr>
      <w:r>
        <w:rPr>
          <w:b/>
          <w:sz w:val="18"/>
        </w:rPr>
        <w:t>원문</w:t>
      </w:r>
    </w:p>
    <w:p>
      <w:pPr>
        <w:pStyle w:val="SourceText"/>
      </w:pPr>
      <w:r>
        <w:t>[0493b28] 經。此般若波羅[＊]蜜多是諸佛母諸菩薩母不共功德神通生處。</w:t>
      </w:r>
    </w:p>
    <w:p>
      <w:pPr>
        <w:spacing w:before="40" w:after="60"/>
      </w:pPr>
      <w:r>
        <w:rPr>
          <w:b/>
          <w:sz w:val="18"/>
        </w:rPr>
        <w:t>한국어 번역</w:t>
      </w:r>
    </w:p>
    <w:p>
      <w:pPr>
        <w:pStyle w:val="TranslationText"/>
      </w:pPr>
      <w:r>
        <w:t>경에서 말한다. “이 반야바라밀다는 여러 부처의 어머니이고 여러 보살의 어머니이며, 불공공덕과 신통이 생겨나는 곳이다.”</w:t>
      </w:r>
    </w:p>
    <w:p>
      <w:pPr>
        <w:pStyle w:val="Heading2"/>
      </w:pPr>
      <w:r>
        <w:t>문단 0978  ·  [0493b29]</w:t>
      </w:r>
    </w:p>
    <w:p>
      <w:pPr>
        <w:spacing w:before="40" w:after="60"/>
      </w:pPr>
      <w:r>
        <w:rPr>
          <w:b/>
          <w:sz w:val="18"/>
        </w:rPr>
        <w:t>원문</w:t>
      </w:r>
    </w:p>
    <w:p>
      <w:pPr>
        <w:pStyle w:val="SourceText"/>
      </w:pPr>
      <w:r>
        <w:t>[0493b29] 解曰。初句指法。次顯出生。生佛菩薩等而為母。故佛之與法熟為先後。[10]云般若法生佛菩薩焉。佛稟法成。法先佛後。如涅槃經第四云。諸佛所師所[11]謂法也。以[12]法常故諸佛亦常。從般若生法為先。故若成正覺念法悲深說般若法。佛先經後。教誡示[13]導[14]令出離故。然佛與法互相資。說徵求此理奚所用為。今此所明諸佛菩薩皆因般若而得出生。故說般若為其母也。不共功德者下明法也。即大小乘十八不共法也。又瑜伽說一百四十不共功德。神通生處者。如花嚴經十身相作涅槃經中八自在義。皆因般若波羅[＊]蜜多為生處故。從此第三結勸受學。</w:t>
      </w:r>
    </w:p>
    <w:p>
      <w:pPr>
        <w:spacing w:before="40" w:after="60"/>
      </w:pPr>
      <w:r>
        <w:rPr>
          <w:b/>
          <w:sz w:val="18"/>
        </w:rPr>
        <w:t>한국어 번역</w:t>
      </w:r>
    </w:p>
    <w:p>
      <w:pPr>
        <w:pStyle w:val="TranslationText"/>
      </w:pPr>
      <w:r>
        <w:t>풀이한다. 첫 구절은 법을 가리킨다. 다음은 낳아 냄을 드러낸다. 부처와 보살 등을 낳으므로 어머니가 된다. 그러므로 부처와 법 가운데 무엇이 먼저이고 뒤인가. 반야의 법이 부처와 보살을 낳는다고 말한다. 부처는 법을 받아 이루어진다. 법이 먼저이고 부처가 뒤이다. 『열반경』 제4권에서 말한 것과 같다. “여러 부처의 스승은 이른바 법이다.” 법이 항상하기 때문에 여러 부처도 또한 항상하다. 반야로부터 생기므로 법이 먼저이다. 그러므로 정각을 이룬 뒤에는 법을 생각하고 자비가 깊어 반야법을 설한다. 부처가 먼저이고 경이 뒤이다. 가르치고 경계하며 보여 이끌어 벗어나게 하기 때문이다. 그러나 부처와 법은 서로 돕는다. 굳이 이 이치를 따져 묻는 것이 무슨 쓸모가 있겠는가. 지금 여기서 밝히는 것은 여러 부처와 보살이 모두 반야로 말미암아 태어나게 된다는 것이다. 그러므로 반야를 그 어머니라고 설한다. ‘불공공덕’이라는 것은 아래에서 법을 밝힌다. 곧 대승과 소승의 십팔불공법이다. 또 『유가론』에서는 일백사십 불공공덕을 설한다. ‘신통이 생겨나는 곳’이라는 것은, 『화엄경』의 십신상작(十身相作)과 『열반경』 가운데 팔자재의 뜻과 같다. 모두 반야바라밀다를 원인으로 삼아 생겨나는 곳이 되기 때문이다. 이로부터 셋째로 수학할 것을 권하여 맺는다.</w:t>
      </w:r>
    </w:p>
    <w:p>
      <w:pPr>
        <w:pStyle w:val="EditorialNote"/>
      </w:pPr>
      <w:r>
        <w:t>교감·번역 메모 | [판독 불확실] 「熟為先後」는 문맥상 「孰為先後」의 이문 가능성이 있으나 원문을 수정하지 않고 ‘무엇이 먼저이고 뒤인가’로 옮겼다.</w:t>
      </w:r>
    </w:p>
    <w:p>
      <w:pPr>
        <w:pStyle w:val="EditorialNote"/>
      </w:pPr>
      <w:r>
        <w:t>교감·번역 메모 | [구두/구문 불확실] 「說徵求此理奚所用為」는 문장이 매끄럽지 않아, 이 이치를 굳이 따져 묻는 것이 무슨 소용인가라는 뜻으로 옮겼다.</w:t>
      </w:r>
    </w:p>
    <w:p>
      <w:pPr>
        <w:pStyle w:val="Heading2"/>
      </w:pPr>
      <w:r>
        <w:t>문단 0979  ·  [0493c14]</w:t>
      </w:r>
    </w:p>
    <w:p>
      <w:pPr>
        <w:spacing w:before="40" w:after="60"/>
      </w:pPr>
      <w:r>
        <w:rPr>
          <w:b/>
          <w:sz w:val="18"/>
        </w:rPr>
        <w:t>원문</w:t>
      </w:r>
    </w:p>
    <w:p>
      <w:pPr>
        <w:pStyle w:val="SourceText"/>
      </w:pPr>
      <w:r>
        <w:t>[0493c14] 經。諸佛同說能多利益是故汝等常應受持。</w:t>
      </w:r>
    </w:p>
    <w:p>
      <w:pPr>
        <w:spacing w:before="40" w:after="60"/>
      </w:pPr>
      <w:r>
        <w:rPr>
          <w:b/>
          <w:sz w:val="18"/>
        </w:rPr>
        <w:t>한국어 번역</w:t>
      </w:r>
    </w:p>
    <w:p>
      <w:pPr>
        <w:pStyle w:val="TranslationText"/>
      </w:pPr>
      <w:r>
        <w:t>경에서 말한다. “여러 부처가 함께 설하여 많은 이익을 줄 수 있으므로, 그대들은 항상 마땅히 받아 지녀야 한다.”</w:t>
      </w:r>
    </w:p>
    <w:p>
      <w:pPr>
        <w:pStyle w:val="Heading2"/>
      </w:pPr>
      <w:r>
        <w:t>문단 0980  ·  [0493c15]</w:t>
      </w:r>
    </w:p>
    <w:p>
      <w:pPr>
        <w:spacing w:before="40" w:after="60"/>
      </w:pPr>
      <w:r>
        <w:rPr>
          <w:b/>
          <w:sz w:val="18"/>
        </w:rPr>
        <w:t>원문</w:t>
      </w:r>
    </w:p>
    <w:p>
      <w:pPr>
        <w:pStyle w:val="SourceText"/>
      </w:pPr>
      <w:r>
        <w:t>[0493c15] 解曰。諸佛同說勸受持也。從此第二佛現神變。於中分三。一標示神變。二廣現神變三結不思議。且初第一標示神變。</w:t>
      </w:r>
    </w:p>
    <w:p>
      <w:pPr>
        <w:spacing w:before="40" w:after="60"/>
      </w:pPr>
      <w:r>
        <w:rPr>
          <w:b/>
          <w:sz w:val="18"/>
        </w:rPr>
        <w:t>한국어 번역</w:t>
      </w:r>
    </w:p>
    <w:p>
      <w:pPr>
        <w:pStyle w:val="TranslationText"/>
      </w:pPr>
      <w:r>
        <w:t>풀이한다. 여러 부처가 함께 설하였으므로 받아 지닐 것을 권한 것이다. 이로부터 둘째로 부처께서 신통변화를 나타내심을 밝힌다. 그 가운데를 셋으로 나눈다. 첫째 신통변화를 나타내 보이심을 밝힌다. 둘째 신통변화를 널리 나타내심이며, 셋째 불가사의함을 맺는다. 우선 첫째로 신통변화를 나타내 보이심을 밝힌다.</w:t>
      </w:r>
    </w:p>
    <w:p>
      <w:pPr>
        <w:pStyle w:val="Heading2"/>
      </w:pPr>
      <w:r>
        <w:t>문단 0981  ·  [0493c18]</w:t>
      </w:r>
    </w:p>
    <w:p>
      <w:pPr>
        <w:spacing w:before="40" w:after="60"/>
      </w:pPr>
      <w:r>
        <w:rPr>
          <w:b/>
          <w:sz w:val="18"/>
        </w:rPr>
        <w:t>원문</w:t>
      </w:r>
    </w:p>
    <w:p>
      <w:pPr>
        <w:pStyle w:val="SourceText"/>
      </w:pPr>
      <w:r>
        <w:t>[0493c18] 經。爾時世尊為諸大眾現不可思議神通變化。</w:t>
      </w:r>
    </w:p>
    <w:p>
      <w:pPr>
        <w:spacing w:before="40" w:after="60"/>
      </w:pPr>
      <w:r>
        <w:rPr>
          <w:b/>
          <w:sz w:val="18"/>
        </w:rPr>
        <w:t>한국어 번역</w:t>
      </w:r>
    </w:p>
    <w:p>
      <w:pPr>
        <w:pStyle w:val="TranslationText"/>
      </w:pPr>
      <w:r>
        <w:t>경에서 말한다. “그때 세존께서 여러 대중을 위하여 불가사의한 신통변화를 나타내셨다.”</w:t>
      </w:r>
    </w:p>
    <w:p>
      <w:pPr>
        <w:pStyle w:val="Heading2"/>
      </w:pPr>
      <w:r>
        <w:t>문단 0982  ·  [0493c19]</w:t>
      </w:r>
    </w:p>
    <w:p>
      <w:pPr>
        <w:spacing w:before="40" w:after="60"/>
      </w:pPr>
      <w:r>
        <w:rPr>
          <w:b/>
          <w:sz w:val="18"/>
        </w:rPr>
        <w:t>원문</w:t>
      </w:r>
    </w:p>
    <w:p>
      <w:pPr>
        <w:pStyle w:val="SourceText"/>
      </w:pPr>
      <w:r>
        <w:t>[0493c19] 解曰。不思議者義如上解。言神通者謂佛世尊神境智通。此總明也。言變化者。瑜伽三十七略有二種。一能變通。謂改轉故。二能化通。謂化現故。下對文屬。從此第二廣現神變。於中分四。一一多相容。二[15]巨細相容。三聖凡相容。四淨穢相容。初一多相容文復分三。且初第一[16]諸花相容。</w:t>
      </w:r>
    </w:p>
    <w:p>
      <w:pPr>
        <w:spacing w:before="40" w:after="60"/>
      </w:pPr>
      <w:r>
        <w:rPr>
          <w:b/>
          <w:sz w:val="18"/>
        </w:rPr>
        <w:t>한국어 번역</w:t>
      </w:r>
    </w:p>
    <w:p>
      <w:pPr>
        <w:pStyle w:val="TranslationText"/>
      </w:pPr>
      <w:r>
        <w:t>풀이한다. ‘불가사의’의 뜻은 앞에서 풀이한 것과 같다. ‘신통’이라고 한 것은 부처님 세존의 신경지통(神境智通)을 말한다. 이는 총괄하여 밝힌 것이다. ‘변화’라고 한 것은, 『유가론』 제37권에서 대략 두 종류가 있다고 하였다. 첫째 능변통(能變通)이다. 곧 고쳐 바꾸기 때문이다. 둘째 능화통(能化通)이다. 곧 변화하여 나타내기 때문이다. 아래에서는 문장에 맞추어 배속한다. 이로부터 둘째로 신통변화를 널리 나타내심을 밝힌다. 그 가운데를 넷으로 나눈다. 첫째 하나와 많음이 서로 포용됨이다. 둘째 큼과 작음이 서로 포용됨이다. 셋째 성인과 범부가 서로 포용됨이다. 넷째 청정함과 더러움이 서로 포용됨이다. 첫째 하나와 많음이 서로 포용되는 문장을 다시 셋으로 나눈다. 우선 첫째로 여러 꽃이 서로 포용됨을 밝힌다.</w:t>
      </w:r>
    </w:p>
    <w:p>
      <w:pPr>
        <w:pStyle w:val="Heading2"/>
      </w:pPr>
      <w:r>
        <w:t>문단 0983  ·  [0493c26]</w:t>
      </w:r>
    </w:p>
    <w:p>
      <w:pPr>
        <w:spacing w:before="40" w:after="60"/>
      </w:pPr>
      <w:r>
        <w:rPr>
          <w:b/>
          <w:sz w:val="18"/>
        </w:rPr>
        <w:t>원문</w:t>
      </w:r>
    </w:p>
    <w:p>
      <w:pPr>
        <w:pStyle w:val="SourceText"/>
      </w:pPr>
      <w:r>
        <w:t>[0493c26] 經。一花入無量花無量花入一花。</w:t>
      </w:r>
    </w:p>
    <w:p>
      <w:pPr>
        <w:spacing w:before="40" w:after="60"/>
      </w:pPr>
      <w:r>
        <w:rPr>
          <w:b/>
          <w:sz w:val="18"/>
        </w:rPr>
        <w:t>한국어 번역</w:t>
      </w:r>
    </w:p>
    <w:p>
      <w:pPr>
        <w:pStyle w:val="TranslationText"/>
      </w:pPr>
      <w:r>
        <w:t>경에서 말한다. “한 꽃이 한량없는 꽃에 들어가고, 한량없는 꽃이 한 꽃에 들어간다.”</w:t>
      </w:r>
    </w:p>
    <w:p>
      <w:pPr>
        <w:pStyle w:val="Heading2"/>
      </w:pPr>
      <w:r>
        <w:t>문단 0984  ·  [0493c26]</w:t>
      </w:r>
    </w:p>
    <w:p>
      <w:pPr>
        <w:spacing w:before="40" w:after="60"/>
      </w:pPr>
      <w:r>
        <w:rPr>
          <w:b/>
          <w:sz w:val="18"/>
        </w:rPr>
        <w:t>원문</w:t>
      </w:r>
    </w:p>
    <w:p>
      <w:pPr>
        <w:pStyle w:val="SourceText"/>
      </w:pPr>
      <w:r>
        <w:t>[0493c26] 解曰。於所散花一多相入。從此第二佛土相容。</w:t>
      </w:r>
    </w:p>
    <w:p>
      <w:pPr>
        <w:spacing w:before="40" w:after="60"/>
      </w:pPr>
      <w:r>
        <w:rPr>
          <w:b/>
          <w:sz w:val="18"/>
        </w:rPr>
        <w:t>한국어 번역</w:t>
      </w:r>
    </w:p>
    <w:p>
      <w:pPr>
        <w:pStyle w:val="TranslationText"/>
      </w:pPr>
      <w:r>
        <w:t>풀이한다. 흩뿌린 꽃에서 하나와 많음이 서로 들어감을 밝힌 것이다. 이로부터 둘째로 불국토가 서로 포용됨을 밝힌다.</w:t>
      </w:r>
    </w:p>
    <w:p>
      <w:pPr>
        <w:pStyle w:val="Heading2"/>
      </w:pPr>
      <w:r>
        <w:t>문단 0985  ·  [0493c28]</w:t>
      </w:r>
    </w:p>
    <w:p>
      <w:pPr>
        <w:spacing w:before="40" w:after="60"/>
      </w:pPr>
      <w:r>
        <w:rPr>
          <w:b/>
          <w:sz w:val="18"/>
        </w:rPr>
        <w:t>원문</w:t>
      </w:r>
    </w:p>
    <w:p>
      <w:pPr>
        <w:pStyle w:val="SourceText"/>
      </w:pPr>
      <w:r>
        <w:t>[0493c28] 經。一佛土入無量佛土無量佛土入一佛土。</w:t>
      </w:r>
    </w:p>
    <w:p>
      <w:pPr>
        <w:spacing w:before="40" w:after="60"/>
      </w:pPr>
      <w:r>
        <w:rPr>
          <w:b/>
          <w:sz w:val="18"/>
        </w:rPr>
        <w:t>한국어 번역</w:t>
      </w:r>
    </w:p>
    <w:p>
      <w:pPr>
        <w:pStyle w:val="TranslationText"/>
      </w:pPr>
      <w:r>
        <w:t>경에서 말한다. “한 불국토가 한량없는 불국토에 들어가고, 한량없는 불국토가 한 불국토에 들어간다.”</w:t>
      </w:r>
    </w:p>
    <w:p>
      <w:pPr>
        <w:pStyle w:val="Heading2"/>
      </w:pPr>
      <w:r>
        <w:t>문단 0986  ·  [0493c29]</w:t>
      </w:r>
    </w:p>
    <w:p>
      <w:pPr>
        <w:spacing w:before="40" w:after="60"/>
      </w:pPr>
      <w:r>
        <w:rPr>
          <w:b/>
          <w:sz w:val="18"/>
        </w:rPr>
        <w:t>원문</w:t>
      </w:r>
    </w:p>
    <w:p>
      <w:pPr>
        <w:pStyle w:val="SourceText"/>
      </w:pPr>
      <w:r>
        <w:t>[0493c29] 解曰。令眾皆見世界相入。從此第三塵剎相容。</w:t>
      </w:r>
    </w:p>
    <w:p>
      <w:pPr>
        <w:spacing w:before="40" w:after="60"/>
      </w:pPr>
      <w:r>
        <w:rPr>
          <w:b/>
          <w:sz w:val="18"/>
        </w:rPr>
        <w:t>한국어 번역</w:t>
      </w:r>
    </w:p>
    <w:p>
      <w:pPr>
        <w:pStyle w:val="TranslationText"/>
      </w:pPr>
      <w:r>
        <w:t>풀이한다. 대중으로 하여금 모두 세계가 서로 들어감을 보게 한 것이다. 이로부터 셋째로 티끌과 국토가 서로 포용됨을 밝힌다.</w:t>
      </w:r>
    </w:p>
    <w:p>
      <w:pPr>
        <w:pStyle w:val="Heading2"/>
      </w:pPr>
      <w:r>
        <w:t>문단 0987  ·  [0494a02]</w:t>
      </w:r>
    </w:p>
    <w:p>
      <w:pPr>
        <w:spacing w:before="40" w:after="60"/>
      </w:pPr>
      <w:r>
        <w:rPr>
          <w:b/>
          <w:sz w:val="18"/>
        </w:rPr>
        <w:t>원문</w:t>
      </w:r>
    </w:p>
    <w:p>
      <w:pPr>
        <w:pStyle w:val="SourceText"/>
      </w:pPr>
      <w:r>
        <w:t>[0494a02] 經。一塵[1]剎土入無量塵剎土無量塵剎土入一塵剎土。</w:t>
      </w:r>
    </w:p>
    <w:p>
      <w:pPr>
        <w:spacing w:before="40" w:after="60"/>
      </w:pPr>
      <w:r>
        <w:rPr>
          <w:b/>
          <w:sz w:val="18"/>
        </w:rPr>
        <w:t>한국어 번역</w:t>
      </w:r>
    </w:p>
    <w:p>
      <w:pPr>
        <w:pStyle w:val="TranslationText"/>
      </w:pPr>
      <w:r>
        <w:t>경에서 말한다. “한 티끌 속 국토가 한량없는 티끌 속 국토에 들어가고, 한량없는 티끌 속 국토가 한 티끌 속 국토에 들어간다.”</w:t>
      </w:r>
    </w:p>
    <w:p>
      <w:pPr>
        <w:pStyle w:val="Heading2"/>
      </w:pPr>
      <w:r>
        <w:t>문단 0988  ·  [0494a03]</w:t>
      </w:r>
    </w:p>
    <w:p>
      <w:pPr>
        <w:spacing w:before="40" w:after="60"/>
      </w:pPr>
      <w:r>
        <w:rPr>
          <w:b/>
          <w:sz w:val="18"/>
        </w:rPr>
        <w:t>원문</w:t>
      </w:r>
    </w:p>
    <w:p>
      <w:pPr>
        <w:pStyle w:val="SourceText"/>
      </w:pPr>
      <w:r>
        <w:t>[0494a03] 解曰。令彼大眾於一塵中見佛剎土一多相入。此三總是廣狹相容。即是十三所作自在也。從此第二巨細相容。</w:t>
      </w:r>
    </w:p>
    <w:p>
      <w:pPr>
        <w:spacing w:before="40" w:after="60"/>
      </w:pPr>
      <w:r>
        <w:rPr>
          <w:b/>
          <w:sz w:val="18"/>
        </w:rPr>
        <w:t>한국어 번역</w:t>
      </w:r>
    </w:p>
    <w:p>
      <w:pPr>
        <w:pStyle w:val="TranslationText"/>
      </w:pPr>
      <w:r>
        <w:t>풀이한다. 저 대중으로 하여금 한 티끌 가운데서 불찰의 하나와 많음이 서로 들어감을 보게 한 것이다. 이 세 가지는 모두 넓음과 좁음이 서로 포용되는 것이다. 곧 열세 가지 소작자재(所作自在)이다. 이로부터 둘째로 큼과 작음이 서로 포용됨을 밝힌다.</w:t>
      </w:r>
    </w:p>
    <w:p>
      <w:pPr>
        <w:pStyle w:val="Heading2"/>
      </w:pPr>
      <w:r>
        <w:t>문단 0989  ·  [0494a06]</w:t>
      </w:r>
    </w:p>
    <w:p>
      <w:pPr>
        <w:spacing w:before="40" w:after="60"/>
      </w:pPr>
      <w:r>
        <w:rPr>
          <w:b/>
          <w:sz w:val="18"/>
        </w:rPr>
        <w:t>원문</w:t>
      </w:r>
    </w:p>
    <w:p>
      <w:pPr>
        <w:pStyle w:val="SourceText"/>
      </w:pPr>
      <w:r>
        <w:t>[0494a06] 經。無量大海入一毛孔無量須彌入芥子中。</w:t>
      </w:r>
    </w:p>
    <w:p>
      <w:pPr>
        <w:spacing w:before="40" w:after="60"/>
      </w:pPr>
      <w:r>
        <w:rPr>
          <w:b/>
          <w:sz w:val="18"/>
        </w:rPr>
        <w:t>한국어 번역</w:t>
      </w:r>
    </w:p>
    <w:p>
      <w:pPr>
        <w:pStyle w:val="TranslationText"/>
      </w:pPr>
      <w:r>
        <w:t>경에서 말한다. “한량없는 큰 바다가 한 털구멍에 들어가고, 한량없는 수미산이 겨자씨 속에 들어간다.”</w:t>
      </w:r>
    </w:p>
    <w:p>
      <w:pPr>
        <w:pStyle w:val="Heading2"/>
      </w:pPr>
      <w:r>
        <w:t>문단 0990  ·  [0494a07]</w:t>
      </w:r>
    </w:p>
    <w:p>
      <w:pPr>
        <w:spacing w:before="40" w:after="60"/>
      </w:pPr>
      <w:r>
        <w:rPr>
          <w:b/>
          <w:sz w:val="18"/>
        </w:rPr>
        <w:t>원문</w:t>
      </w:r>
    </w:p>
    <w:p>
      <w:pPr>
        <w:pStyle w:val="SourceText"/>
      </w:pPr>
      <w:r>
        <w:t>[0494a07] 解曰。令彼咸見海入毛孔芥納須彌。即是第五轉變自在。從此第三聖凡相容。</w:t>
      </w:r>
    </w:p>
    <w:p>
      <w:pPr>
        <w:spacing w:before="40" w:after="60"/>
      </w:pPr>
      <w:r>
        <w:rPr>
          <w:b/>
          <w:sz w:val="18"/>
        </w:rPr>
        <w:t>한국어 번역</w:t>
      </w:r>
    </w:p>
    <w:p>
      <w:pPr>
        <w:pStyle w:val="TranslationText"/>
      </w:pPr>
      <w:r>
        <w:t>풀이한다. 저들로 하여금 모두 바다가 털구멍에 들어가고 겨자씨가 수미산을 받아들임을 보게 한 것이다. 곧 다섯째 전변자재(轉變自在)이다. 이로부터 셋째로 성인과 범부가 서로 포용됨을 밝힌다.</w:t>
      </w:r>
    </w:p>
    <w:p>
      <w:pPr>
        <w:pStyle w:val="Heading2"/>
      </w:pPr>
      <w:r>
        <w:t>문단 0991  ·  [0494a09]</w:t>
      </w:r>
    </w:p>
    <w:p>
      <w:pPr>
        <w:spacing w:before="40" w:after="60"/>
      </w:pPr>
      <w:r>
        <w:rPr>
          <w:b/>
          <w:sz w:val="18"/>
        </w:rPr>
        <w:t>원문</w:t>
      </w:r>
    </w:p>
    <w:p>
      <w:pPr>
        <w:pStyle w:val="SourceText"/>
      </w:pPr>
      <w:r>
        <w:t>[0494a09] 經。一佛身入無量眾生身無量眾生身入一佛身。</w:t>
      </w:r>
    </w:p>
    <w:p>
      <w:pPr>
        <w:spacing w:before="40" w:after="60"/>
      </w:pPr>
      <w:r>
        <w:rPr>
          <w:b/>
          <w:sz w:val="18"/>
        </w:rPr>
        <w:t>한국어 번역</w:t>
      </w:r>
    </w:p>
    <w:p>
      <w:pPr>
        <w:pStyle w:val="TranslationText"/>
      </w:pPr>
      <w:r>
        <w:t>경에서 말한다. “한 부처의 몸이 한량없는 중생의 몸에 들어가고, 한량없는 중생의 몸이 한 부처의 몸에 들어간다.”</w:t>
      </w:r>
    </w:p>
    <w:p>
      <w:pPr>
        <w:pStyle w:val="Heading2"/>
      </w:pPr>
      <w:r>
        <w:t>문단 0992  ·  [0494a10]</w:t>
      </w:r>
    </w:p>
    <w:p>
      <w:pPr>
        <w:spacing w:before="40" w:after="60"/>
      </w:pPr>
      <w:r>
        <w:rPr>
          <w:b/>
          <w:sz w:val="18"/>
        </w:rPr>
        <w:t>원문</w:t>
      </w:r>
    </w:p>
    <w:p>
      <w:pPr>
        <w:pStyle w:val="SourceText"/>
      </w:pPr>
      <w:r>
        <w:t>[0494a10] 解曰。令彼皆見凡聖相入。即第九十眾像入身同類往趣二種變也。亦是能化神境智通自他勝劣塵沙身故。從此第四淨穢相容。</w:t>
      </w:r>
    </w:p>
    <w:p>
      <w:pPr>
        <w:spacing w:before="40" w:after="60"/>
      </w:pPr>
      <w:r>
        <w:rPr>
          <w:b/>
          <w:sz w:val="18"/>
        </w:rPr>
        <w:t>한국어 번역</w:t>
      </w:r>
    </w:p>
    <w:p>
      <w:pPr>
        <w:pStyle w:val="TranslationText"/>
      </w:pPr>
      <w:r>
        <w:t>풀이한다. 저들로 하여금 모두 범부와 성인이 서로 들어감을 보게 한 것이다. 곧 아홉째와 열째인 중상입신(眾像入身)과 동류왕취(同類往趣)의 두 가지 변화이다. 또한 능화(能化)의 신경지통으로 자타·승열의 티끌처럼 많은 몸을 나타내기 때문이다. 이로부터 넷째로 청정함과 더러움이 서로 포용됨을 밝힌다.</w:t>
      </w:r>
    </w:p>
    <w:p>
      <w:pPr>
        <w:pStyle w:val="Heading2"/>
      </w:pPr>
      <w:r>
        <w:t>문단 0993  ·  [0494a14]</w:t>
      </w:r>
    </w:p>
    <w:p>
      <w:pPr>
        <w:spacing w:before="40" w:after="60"/>
      </w:pPr>
      <w:r>
        <w:rPr>
          <w:b/>
          <w:sz w:val="18"/>
        </w:rPr>
        <w:t>원문</w:t>
      </w:r>
    </w:p>
    <w:p>
      <w:pPr>
        <w:pStyle w:val="SourceText"/>
      </w:pPr>
      <w:r>
        <w:t>[0494a14] 經。大復現小小復現大淨復現穢穢復現淨。</w:t>
      </w:r>
    </w:p>
    <w:p>
      <w:pPr>
        <w:spacing w:before="40" w:after="60"/>
      </w:pPr>
      <w:r>
        <w:rPr>
          <w:b/>
          <w:sz w:val="18"/>
        </w:rPr>
        <w:t>한국어 번역</w:t>
      </w:r>
    </w:p>
    <w:p>
      <w:pPr>
        <w:pStyle w:val="TranslationText"/>
      </w:pPr>
      <w:r>
        <w:t>경에서 말한다. “큰 것이 다시 작은 것을 나타내고 작은 것이 다시 큰 것을 나타내며, 청정한 것이 다시 더러운 것을 나타내고 더러운 것이 다시 청정한 것을 나타낸다.”</w:t>
      </w:r>
    </w:p>
    <w:p>
      <w:pPr>
        <w:pStyle w:val="Heading2"/>
      </w:pPr>
      <w:r>
        <w:t>문단 0994  ·  [0494a15]</w:t>
      </w:r>
    </w:p>
    <w:p>
      <w:pPr>
        <w:spacing w:before="40" w:after="60"/>
      </w:pPr>
      <w:r>
        <w:rPr>
          <w:b/>
          <w:sz w:val="18"/>
        </w:rPr>
        <w:t>원문</w:t>
      </w:r>
    </w:p>
    <w:p>
      <w:pPr>
        <w:pStyle w:val="SourceText"/>
      </w:pPr>
      <w:r>
        <w:t>[0494a15] 解曰。佛自現身或大或小。即是七八卷舒變也。現所居土或淨或穢。即十一二隱顯變也。此上皆為破諸情計。遣事一多。遣相大小。遣身凡聖。遣佛勝劣。遣土淨穢。[2]破諸有情無始時來妄生分別。見一定一。見多定多。乃至見淨定淨。見穢定穢。即法執也。覩佛神變悟事由心了相即性。遣諸執故。又本記云。變有三意。一者遍空。一花入無量花。為除不樂大乘障故有遍空。二者轉變。一佛土入無量佛土。為除執我所障故有轉變。三者顯了。一佛身入無量眾生身。為除怖畏生死障故有顯了。問須彌大海入毛芥中。巨細相違如何能入。答曰西方諸師略作三解。一云。一切諸法以如為體。所依真如離諸相。故能依諸法無定大小。故得相容。二云。依唯識理。一切諸法皆不離識。隨心變現無有定相。故得相容。三云。一切諸法從因緣[3]生。因緣如幻幻無定相。故得容也。問色中有大小。許小能容大。時中有短長。長劫應入短。答此無過難。佛得希有延促自在。促多劫為一劫。延一劫為多劫。如是等文成證非一。若爾一劫延為三。三劫促為一。一三無定量。此豈不違文。便違佛說。菩薩要經三無數劫具修萬行證大菩提。此難不然。果德自在。非因境故。顯揚瑜伽皆作是說。於不思議強思量者得誑亂報。從此第三結不思議。</w:t>
      </w:r>
    </w:p>
    <w:p>
      <w:pPr>
        <w:spacing w:before="40" w:after="60"/>
      </w:pPr>
      <w:r>
        <w:rPr>
          <w:b/>
          <w:sz w:val="18"/>
        </w:rPr>
        <w:t>한국어 번역</w:t>
      </w:r>
    </w:p>
    <w:p>
      <w:pPr>
        <w:pStyle w:val="TranslationText"/>
      </w:pPr>
      <w:r>
        <w:t>풀이한다. 부처께서 스스로 몸을 나타내시되 혹 크게도 하고 혹 작게도 하신다. 곧 일곱째와 여덟째의 권서변(卷舒變), 곧 거두고 펴는 변화이다. 거처하는 국토를 혹 청정하게 혹 더럽게 나타내신다. 곧 열한째와 열두째의 은현변(隱顯變), 곧 숨고 나타나는 변화이다. 이상은 모두 여러 유정의 분별 집착을 깨뜨리기 위한 것이다. 일과 사물에 대한 하나·많음의 집착을 없앤다. 형상에 대한 크고 작음의 집착을 없앤다. 몸에 대한 범부·성인의 집착을 없앤다. 부처에 대한 뛰어남·열등함의 집착을 없앤다. 국토에 대한 청정함·더러움의 집착을 없앤다. 모든 유정이 시작 없는 때부터 망령되이 일으켜 온 분별을 깨뜨린다. 하나를 보면 반드시 하나라고 여긴다. 많음을 보면 반드시 많다고 여긴다. 나아가 청정함을 보면 반드시 청정하다고 여긴다. 더러움을 보면 반드시 더럽다고 여긴다. 이것이 곧 법집(法執)이다. 부처의 신통변화를 보고 일이 마음으로 말미암음을 깨닫고, 상이 곧 성품임을 안다. 그리하여 모든 집착을 없애기 때문이다. 또 『본기』에서 말한다. 변화에는 세 가지 뜻이 있다. 첫째는 변공(遍空)이다. 한 꽃이 한량없는 꽃에 들어간다. 대승을 좋아하지 않는 장애를 없애기 위하여 변공이 있다. 둘째는 전변(轉變)이다. 한 불국토가 한량없는 불국토에 들어간다. 아소(我所)에 집착하는 장애를 없애기 위하여 전변이 있다. 셋째는 현료(顯了)이다. 한 부처의 몸이 한량없는 중생의 몸에 들어간다. 생사를 두려워하는 장애를 없애기 위하여 현료가 있다. 묻는다. 수미산과 큰 바다가 털구멍과 겨자씨 속에 들어간다고 하였다. 큰 것과 작은 것이 서로 어긋나는데 어떻게 들어갈 수 있는가? 답한다. 서방의 여러 논사들이 대략 세 가지 해석을 하였다. 첫째는 이렇게 말한다. 일체 모든 법은 진여를 체로 삼는다. 의지처인 진여는 모든 상을 떠나 있다. 그러므로 그에 의지하는 모든 법에는 크고 작음이 정해져 있지 않다. 그러므로 서로 포용될 수 있다. 둘째는 이렇게 말한다. 유식의 이치에 의하면, 일체 모든 법은 모두 식(識)을 떠나지 않는다. 마음을 따라 변하여 나타나므로 정해진 상이 없다. 그러므로 서로 포용될 수 있다. 셋째는 이렇게 말한다. 일체 모든 법은 인연으로부터 생긴다. 인연은 환영과 같고 환영에는 정해진 상이 없다. 그러므로 서로 포용될 수 있다. 묻는다. 색법 가운데에는 크고 작음이 있다. 작은 것이 큰 것을 포용할 수 있다고 인정한다면, 시간 가운데에는 짧고 김이 있다. 긴 겁도 마땅히 짧은 시간 속에 들어가야 하는가? 답한다. 이는 허물이 되는 논난이 아니다. 부처는 희유한 연촉자재(延促自在), 곧 시간을 늘이고 줄이는 자재를 얻었다. 여러 겁을 줄여 한 겁으로 만든다. 한 겁을 늘여 여러 겁으로 만든다. 이와 같은 글로 증거를 이루는 것이 하나만이 아니다. 그렇다면 한 겁을 늘여 셋으로 만들고, 세 겁을 줄여 하나로 만든다면, 하나와 셋에는 정해진 분량이 없게 된다. 이것이 어찌 경문에 어긋나지 않겠는가? 곧 부처의 말씀에 어긋나게 된다. 보살은 반드시 삼아승기겁을 지나 만행을 갖추어 닦아야 대보리를 증득한다고 하였기 때문이다. 이 논난은 옳지 않다. 과덕(果德)은 자재하다. 인위(因位)의 경계가 아니기 때문이다. 『현양론』과 『유가론』에서도 모두 이와 같이 말한다. 불가사의한 것에 억지로 사량하는 이는 광란(誑亂)의 과보를 얻는다. 이로부터 셋째로 불가사의함을 맺는다.</w:t>
      </w:r>
    </w:p>
    <w:p>
      <w:pPr>
        <w:pStyle w:val="Heading2"/>
      </w:pPr>
      <w:r>
        <w:t>문단 0995  ·  [0494b12]</w:t>
      </w:r>
    </w:p>
    <w:p>
      <w:pPr>
        <w:spacing w:before="40" w:after="60"/>
      </w:pPr>
      <w:r>
        <w:rPr>
          <w:b/>
          <w:sz w:val="18"/>
        </w:rPr>
        <w:t>원문</w:t>
      </w:r>
    </w:p>
    <w:p>
      <w:pPr>
        <w:pStyle w:val="SourceText"/>
      </w:pPr>
      <w:r>
        <w:t>[0494b12] 經。佛身不可思議眾生身不[4]可思議乃至世界不可思議。</w:t>
      </w:r>
    </w:p>
    <w:p>
      <w:pPr>
        <w:spacing w:before="40" w:after="60"/>
      </w:pPr>
      <w:r>
        <w:rPr>
          <w:b/>
          <w:sz w:val="18"/>
        </w:rPr>
        <w:t>한국어 번역</w:t>
      </w:r>
    </w:p>
    <w:p>
      <w:pPr>
        <w:pStyle w:val="TranslationText"/>
      </w:pPr>
      <w:r>
        <w:t>경에서 말한다. “부처의 몸은 불가사의하고, 중생의 몸도 불가사의하며, 나아가 세계도 불가사의하다.”</w:t>
      </w:r>
    </w:p>
    <w:p>
      <w:pPr>
        <w:pStyle w:val="Heading2"/>
      </w:pPr>
      <w:r>
        <w:t>문단 0996  ·  [0494b13]</w:t>
      </w:r>
    </w:p>
    <w:p>
      <w:pPr>
        <w:spacing w:before="40" w:after="60"/>
      </w:pPr>
      <w:r>
        <w:rPr>
          <w:b/>
          <w:sz w:val="18"/>
        </w:rPr>
        <w:t>원문</w:t>
      </w:r>
    </w:p>
    <w:p>
      <w:pPr>
        <w:pStyle w:val="SourceText"/>
      </w:pPr>
      <w:r>
        <w:t>[0494b13] 解曰。諸佛之身遍眾生身。諸眾生身遍諸佛身。體[5]牙相遍俱不思議。即第三[6]全第四少分。乃至世界者。即攝二[＊]全一少分也。心言路絕名不思議。從此第三聞法獲益。</w:t>
      </w:r>
    </w:p>
    <w:p>
      <w:pPr>
        <w:spacing w:before="40" w:after="60"/>
      </w:pPr>
      <w:r>
        <w:rPr>
          <w:b/>
          <w:sz w:val="18"/>
        </w:rPr>
        <w:t>한국어 번역</w:t>
      </w:r>
    </w:p>
    <w:p>
      <w:pPr>
        <w:pStyle w:val="TranslationText"/>
      </w:pPr>
      <w:r>
        <w:t>풀이한다. 모든 부처의 몸이 중생의 몸에 두루하고, 모든 중생의 몸이 모든 부처의 몸에 두루한다. 체가 서로 두루함이 모두 불가사의하다. 곧 앞의 셋째 전부와 넷째의 일부이다. ‘나아가 세계’라고 한 것은, 곧 둘째를 전부 포섭하고 첫째의 일부를 포섭한다. 마음과 말의 길이 끊어진 것을 불가사의라 한다. 이로부터 셋째로 법을 듣고 이익을 얻음을 밝힌다.</w:t>
      </w:r>
    </w:p>
    <w:p>
      <w:pPr>
        <w:pStyle w:val="EditorialNote"/>
      </w:pPr>
      <w:r>
        <w:t>교감·번역 메모 | [판독·이문 검토 필요] 원문 「體[5]牙相遍」의 「牙」는 문맥상 서로 두루함을 가리키나, 현 원문을 고치지 않고 보존하였다.</w:t>
      </w:r>
    </w:p>
    <w:p>
      <w:pPr>
        <w:pStyle w:val="Heading2"/>
      </w:pPr>
      <w:r>
        <w:t>문단 0997  ·  [0494b18]</w:t>
      </w:r>
    </w:p>
    <w:p>
      <w:pPr>
        <w:spacing w:before="40" w:after="60"/>
      </w:pPr>
      <w:r>
        <w:rPr>
          <w:b/>
          <w:sz w:val="18"/>
        </w:rPr>
        <w:t>원문</w:t>
      </w:r>
    </w:p>
    <w:p>
      <w:pPr>
        <w:pStyle w:val="SourceText"/>
      </w:pPr>
      <w:r>
        <w:t>[0494b18] 經。當佛現此神變之時十千女人現轉女身得神通三昧無量天人得無生法忍無量阿脩羅等成菩薩道恒河沙菩薩現身成佛。</w:t>
      </w:r>
    </w:p>
    <w:p>
      <w:pPr>
        <w:spacing w:before="40" w:after="60"/>
      </w:pPr>
      <w:r>
        <w:rPr>
          <w:b/>
          <w:sz w:val="18"/>
        </w:rPr>
        <w:t>한국어 번역</w:t>
      </w:r>
    </w:p>
    <w:p>
      <w:pPr>
        <w:pStyle w:val="TranslationText"/>
      </w:pPr>
      <w:r>
        <w:t>경에서 말한다. “부처께서 이 신통변화를 나타내실 때에 일만 명의 여인이 현세에 여인의 몸을 바꾸고 신통삼매를 얻었으며, 한량없는 천인이 무생법인을 얻었고, 한량없는 아수라 등이 보살도를 이루었으며, 항하사 보살이 현신으로 성불하였다.”</w:t>
      </w:r>
    </w:p>
    <w:p>
      <w:pPr>
        <w:pStyle w:val="Heading2"/>
      </w:pPr>
      <w:r>
        <w:t>문단 0998  ·  [0494b20]</w:t>
      </w:r>
    </w:p>
    <w:p>
      <w:pPr>
        <w:spacing w:before="40" w:after="60"/>
      </w:pPr>
      <w:r>
        <w:rPr>
          <w:b/>
          <w:sz w:val="18"/>
        </w:rPr>
        <w:t>원문</w:t>
      </w:r>
    </w:p>
    <w:p>
      <w:pPr>
        <w:pStyle w:val="SourceText"/>
      </w:pPr>
      <w:r>
        <w:t>[0494b20] 解曰。得益有四。一現轉女身得如幻故。二[7]天人得忍見法理故。三修羅八部成菩薩故。四恒河沙菩薩現成佛故。問一世界中多佛並出否。答輪王尚無二並出者。況乎大覺二並出耶。若爾如何恒沙菩薩現身成佛。此亦不然。餘界何失。如法花經彼龍女故。問現身成佛是究竟[8]否。答如大般若即說十地名十種佛。又餘亦說地前現化。又法花經分別功德品。一四天下微塵數菩薩一生當得阿耨菩提。法花論釋即是初地。由此而言。以法威力故說現成。既言現成非究竟矣。</w:t>
      </w:r>
    </w:p>
    <w:p>
      <w:pPr>
        <w:spacing w:before="40" w:after="60"/>
      </w:pPr>
      <w:r>
        <w:rPr>
          <w:b/>
          <w:sz w:val="18"/>
        </w:rPr>
        <w:t>한국어 번역</w:t>
      </w:r>
    </w:p>
    <w:p>
      <w:pPr>
        <w:pStyle w:val="TranslationText"/>
      </w:pPr>
      <w:r>
        <w:t>풀이한다. 얻은 이익에는 네 가지가 있다. 첫째 현세에 여인의 몸을 바꾸고 여환(如幻)을 얻은 것이다. 둘째 천인이 인(忍)을 얻어 법의 이치를 본 것이다. 셋째 아수라 등 팔부가 보살도를 이룬 것이다. 넷째 항하사 보살이 현신으로 성불한 것이다. 묻는다. 한 세계에 여러 부처가 함께 출현하는가? 답한다. 전륜왕도 오히려 둘이 함께 출현하지 않는데, 하물며 대각을 이룬 부처 둘이 함께 출현하겠는가? 그렇다면 어떻게 항하사 보살이 현신으로 성불했다고 하는가? 이 또한 그렇지 않다. 다른 세계라면 무슨 허물이 있겠는가? 『법화경』의 저 용녀와 같은 경우이다. 묻는다. 현신으로 성불한 것이 구경의 성불인가? 답한다. 『대반야경』에서는 곧 십지를 십종불이라 말하였다. 또 다른 경론에서도 지전에서 변화신을 나타냄을 말한다. 또 『법화경』 「분별공덕품」에서는, 한 사천하의 미진수 보살이 일생 뒤에 아뇩보리를 얻는다고 하였다. 『법화론』에서는 이를 초지라고 풀이한다. 이로 말미암아 말한다면, 법의 위력 때문에 현세에 이룬다고 말한 것이다. 이미 ‘현성(現成)’이라고 하였으니 구경은 아니다.</w:t>
      </w:r>
    </w:p>
    <w:p>
      <w:pPr>
        <w:pStyle w:val="Heading1"/>
      </w:pPr>
      <w:r>
        <w:t>봉지품 제7</w:t>
      </w:r>
    </w:p>
    <w:p>
      <w:pPr>
        <w:pStyle w:val="SmallMeta"/>
      </w:pPr>
      <w:r>
        <w:t>奉持品第七</w:t>
      </w:r>
      <w:r>
        <w:t xml:space="preserve">  |  </w:t>
      </w:r>
      <w:r>
        <w:t>봉지품 제7</w:t>
      </w:r>
    </w:p>
    <w:p>
      <w:pPr>
        <w:pStyle w:val="Heading2"/>
      </w:pPr>
      <w:r>
        <w:t>문단 0999  ·  [0494c04]</w:t>
      </w:r>
    </w:p>
    <w:p>
      <w:pPr>
        <w:spacing w:before="40" w:after="60"/>
      </w:pPr>
      <w:r>
        <w:rPr>
          <w:b/>
          <w:sz w:val="18"/>
        </w:rPr>
        <w:t>원문</w:t>
      </w:r>
    </w:p>
    <w:p>
      <w:pPr>
        <w:pStyle w:val="SourceText"/>
      </w:pPr>
      <w:r>
        <w:t>[0494c04] 將解此品辨來意者。內外二護前已具明。由二奉持故有此品。違前二科三等無咎。釋品名者。奉謂敬承持謂不忘。如智論說。由信力故聞而信奉。由念力故不忘為持。若云受持領納不[9]失。言第七者如文悉矣。釋本文者。然此品經古德西明寺測法師．玄範法師[10]紀國寺慧靜法師皆以此品為流通分。天台智者道安法師．安國[11]大法師皆以此品為正宗分。雖皆諸理俱有所憑。今依天台等義如前故。科此品經大分為三。一波斯匿王問。二如來正答。三聞法獲益。波斯匿王問文復分三。且初第一明覩諸佛。其義者何。</w:t>
      </w:r>
    </w:p>
    <w:p>
      <w:pPr>
        <w:spacing w:before="40" w:after="60"/>
      </w:pPr>
      <w:r>
        <w:rPr>
          <w:b/>
          <w:sz w:val="18"/>
        </w:rPr>
        <w:t>한국어 번역</w:t>
      </w:r>
    </w:p>
    <w:p>
      <w:pPr>
        <w:pStyle w:val="TranslationText"/>
      </w:pPr>
      <w:r>
        <w:t>이 [0494c04]품을 풀이하기에 앞서 온 뜻을 분별하면, 내호와 외호의 두 호법은 앞에서 이미 갖추어 밝혔다. 두 가지를 받들어 지니기 때문에 이 품이 있다. 앞의 두 과문 및 세 부분과 어긋난다 하더라도 허물은 없다. 품명을 풀이하면, ‘봉(奉)’은 공경히 받드는 것이고 ‘지(持)’는 잊지 않는 것이다. 『지도론』에서 말한 것과 같다. 믿음의 힘 때문에 듣고 믿어 받드는 것이 봉(奉)이다. 염(念)의 힘 때문에 잊지 않는 것이 지(持)이다. ‘수지(受持)’라고 한다면 받아들여 잃지 않는다는 뜻이다. ‘제7’이라고 한 것은 글과 같아 모두 알 수 있다. 본문을 풀이하면, 이 품의 경문에 대하여 옛 덕인 서명사의 측법사와, 현범법사 및 기국사의 혜정법사는 모두 이 품을 유통분으로 삼았다. 천태의 지자와 도안법사, 안국대법사는 모두 이 품을 정종분으로 삼았다. 비록 모두 나름의 이치가 있어 의거할 바가 있으나, 이제 천태 등의 뜻에 의거하는 것은 앞에서 말한 것과 같다. 이 품의 경문을 크게 셋으로 나눈다. 첫째 파사닉왕이 묻는다. 둘째 여래가 바로 답한다. 셋째 법을 듣고 이익을 얻는다. 파사닉왕의 물음은 다시 셋으로 나눈다. 우선 첫째로 여러 부처를 뵙는 것을 밝힌다. 그 뜻은 무엇인가?</w:t>
      </w:r>
    </w:p>
    <w:p>
      <w:pPr>
        <w:pStyle w:val="EditorialNote"/>
      </w:pPr>
      <w:r>
        <w:t>교감·번역 메모 | [구문 불확실] 「違前二科三等無咎」는 과문 간 관계를 말하는 것으로 보이나 구문이 압축되어 있다. 원문을 보존하고 직역하였다.</w:t>
      </w:r>
    </w:p>
    <w:p>
      <w:pPr>
        <w:pStyle w:val="Heading2"/>
      </w:pPr>
      <w:r>
        <w:t>문단 1000  ·  [0494c16]</w:t>
      </w:r>
    </w:p>
    <w:p>
      <w:pPr>
        <w:spacing w:before="40" w:after="60"/>
      </w:pPr>
      <w:r>
        <w:rPr>
          <w:b/>
          <w:sz w:val="18"/>
        </w:rPr>
        <w:t>원문</w:t>
      </w:r>
    </w:p>
    <w:p>
      <w:pPr>
        <w:pStyle w:val="SourceText"/>
      </w:pPr>
      <w:r>
        <w:t>[0494c16] 經。爾時波斯匿王覩佛神變見千花臺上遍照如來千花葉上千化身佛千花葉中無量諸佛各說般若波羅密多。</w:t>
      </w:r>
    </w:p>
    <w:p>
      <w:pPr>
        <w:spacing w:before="40" w:after="60"/>
      </w:pPr>
      <w:r>
        <w:rPr>
          <w:b/>
          <w:sz w:val="18"/>
        </w:rPr>
        <w:t>한국어 번역</w:t>
      </w:r>
    </w:p>
    <w:p>
      <w:pPr>
        <w:pStyle w:val="TranslationText"/>
      </w:pPr>
      <w:r>
        <w:t>경에서 말한다. “그때 파사닉왕이 부처의 신통변화를 보고, 천 개 꽃받침 위의 변조여래와 천 개 꽃잎 위의 천 화신불과 천 개 꽃잎 가운데의 한량없는 여러 부처가 각각 반야바라밀다를 설하는 것을 보았다.”</w:t>
      </w:r>
    </w:p>
    <w:p>
      <w:pPr>
        <w:pStyle w:val="Heading2"/>
      </w:pPr>
      <w:r>
        <w:t>문단 1001  ·  [0494c18]</w:t>
      </w:r>
    </w:p>
    <w:p>
      <w:pPr>
        <w:spacing w:before="40" w:after="60"/>
      </w:pPr>
      <w:r>
        <w:rPr>
          <w:b/>
          <w:sz w:val="18"/>
        </w:rPr>
        <w:t>원문</w:t>
      </w:r>
    </w:p>
    <w:p>
      <w:pPr>
        <w:pStyle w:val="SourceText"/>
      </w:pPr>
      <w:r>
        <w:t>[0494c18] 解曰。覩佛神變者。覩前品中現神變也。見千花臺上遍照如來者。梵云毘盧遮那亦云尾嚧遮那亦云吠路遮那。此云遍照亦云大日。至下當悉。准花嚴第八。娑婆世界毘盧遮那如來即報身佛也。梵云盧舍那或云嚧[12]拓那或云嚧折羅。亦云遍照。依梵網經。他受用身也。然此二名或云體同前後譯異。或云自他二報身也。如佛地論清淨法界為自性身。四智心品自受用身。又他受用及變化身皆為化他方便示現。隨其所現大小異故。准佛地論。遍照如來即他受用或應化身。以自受用量同法界。不可說其身量大小。廣如彼矣。如舊經云。是一切佛化身主者。若他受用名應化身。依自報身起[1]他受用。若大小化名為化身。即他受用為化主也。以自他報體[2]非即離。俱不違理。此中所見花臺上佛與前白雲臺體為同異。因覩神變故見多佛。與前同異俱不相違。此亦不然。前自云化。此有報化。前白雲臺。此云花臺。異則可爾。何得言同。答曰同處同時所見各異。定同定異非不思議。又前散花花白如雲。以成雲臺。非本雲也。又前所見光明王佛與此所見遍照如來。義極相應。報化大小俱不違理。千花葉上千化身佛者大化佛也。千花葉中無量諸佛者小化佛也。加行資糧二乘異生見有異也。同梵網經我[3]令盧舍那方座蓮花臺。周匝千花上復現千釋迦。一花百億國一國一釋迦。各坐菩提樹一時成佛道。義不違也。從此第二明法無量。</w:t>
      </w:r>
    </w:p>
    <w:p>
      <w:pPr>
        <w:spacing w:before="40" w:after="60"/>
      </w:pPr>
      <w:r>
        <w:rPr>
          <w:b/>
          <w:sz w:val="18"/>
        </w:rPr>
        <w:t>한국어 번역</w:t>
      </w:r>
    </w:p>
    <w:p>
      <w:pPr>
        <w:pStyle w:val="TranslationText"/>
      </w:pPr>
      <w:r>
        <w:t>풀이한다. ‘부처의 신통변화를 보았다’는 것은, 앞 품에서 나타낸 신통변화를 본 것이다. ‘천 개 꽃받침 위의 변조여래를 보았다’는 것은, 범어로 비로자나(Vairocana)라 하며, 미로자나라고도 하고 폐로자나라고도 한다. 여기서는 ‘변조(遍照)’라 번역하며 ‘대일(大日)’이라고도 한다. 아래에서 마땅히 자세히 알 것이다. 『화엄경』 제8권에 준하면, 사바세계의 비로자나여래는 곧 보신불이다. 범어로 노사나라고도 하고 노타나라고도 하며 노절라라고도 한다. 또한 ‘변조’라고 번역한다. 『범망경』에 의하면, 타수용신이다. 그러나 이 두 이름은 혹 체는 같고 전후 번역이 다르다고 하기도 하고, 혹 자수용과 타수용의 두 보신이라고 하기도 한다. 『불지론』과 같이 청정법계는 자성신이 되고, 사지는 자수용신의 심품이 된다. 또 타수용신과 변화신은 모두 남을 교화하기 위해 방편으로 나타낸 것이다. 나타내는 바의 크고 작음이 다르기 때문이다. 『불지론』에 준하면, 변조여래는 곧 타수용신 또는 응화신이다. 자수용신의 분량은 법계와 같으므로, 그 몸의 크고 작음을 말할 수 없다. 자세한 것은 그 논과 같다. 옛 경에서 말한 것과 같다. ‘이는 일체 부처의 화신의 주인이다’라고 한 것은, 타수용신을 응화신이라 이름할 경우이다. 자보신에 의지하여 타수용신을 일으키고, 크고 작은 변화신을 변화신이라고 이름한다면, 곧 타수용신이 변화신의 주가 된다. 자보신과 타보신의 체는 곧 하나도 아니고 서로 떨어진 것도 아니므로, 둘 다 이치에 어긋나지 않는다. 여기에서 본 꽃받침 위의 부처와 앞의 백운대의 부처는 체가 같은가 다른가? 신통변화를 보고 여러 부처를 보았으므로, 앞과 같다고 하든 다르다고 하든 모두 서로 어긋나지 않는다. 그러나 이 또한 그렇지 않다. 앞에서는 스스로 ‘변화’라고 하였고, 여기에는 보신과 화신이 있다. 앞에서는 백운대라고 하였고, 여기서는 꽃받침이라 하였다. 다르다고 한다면 그럴 수 있으나, 어찌 같다고 말할 수 있는가? 답한다. 같은 곳, 같은 때에도 보이는 것은 각각 다르다. 반드시 같거나 반드시 다르다고 정해 버린다면 불가사의가 아니다. 또 앞에서 흩뿌린 꽃은 희기가 구름과 같아, 그것으로 운대를 이룬 것이다. 본래 구름 자체였던 것은 아니다. 또 앞에서 본 광명왕불과 여기서 본 변조여래는, 뜻이 매우 서로 부합한다. 보신·화신과 크고 작음으로 풀이해도 모두 이치에 어긋나지 않는다. ‘천 꽃잎 위의 천 화신불’은 큰 화신불이다. ‘천 꽃잎 가운데의 한량없는 여러 부처’는 작은 화신불이다. 가행위·자량위와 이승·이생이 보는 데 차이가 있기 때문이다. 『범망경』의 ‘내가 노사나로서 사방의 연화대에 앉고, 둘레의 천 꽃 위에 다시 천 석가를 나타내며, 한 꽃에 백억 국토가 있고 한 국토에 한 석가가 있어, 각각 보리수 아래 앉아 한때에 불도를 이룬다’고 한 것과 같다. 뜻에 어긋나지 않는다. 이로부터 둘째로 법이 한량없음을 밝힌다.</w:t>
      </w:r>
    </w:p>
    <w:p>
      <w:pPr>
        <w:pStyle w:val="EditorialNote"/>
      </w:pPr>
      <w:r>
        <w:t>교감·번역 메모 | [판독·음역 검토 필요] 「盧舍那／嚧拓那／嚧折羅」는 범어명 이역·음역의 열거로 보이며, 원문 음형을 기준으로 옮겼다.</w:t>
      </w:r>
    </w:p>
    <w:p>
      <w:pPr>
        <w:pStyle w:val="EditorialNote"/>
      </w:pPr>
      <w:r>
        <w:t>교감·번역 메모 | [구문 불확실] 「加行資糧二乘異生見有異也」의 병렬 범위가 압축되어 있어 가행·자량·이승·이생을 열거하는 것으로 읽었다.</w:t>
      </w:r>
    </w:p>
    <w:p>
      <w:pPr>
        <w:pStyle w:val="Heading2"/>
      </w:pPr>
      <w:r>
        <w:t>문단 1002  ·  [0495a18]</w:t>
      </w:r>
    </w:p>
    <w:p>
      <w:pPr>
        <w:spacing w:before="40" w:after="60"/>
      </w:pPr>
      <w:r>
        <w:rPr>
          <w:b/>
          <w:sz w:val="18"/>
        </w:rPr>
        <w:t>원문</w:t>
      </w:r>
    </w:p>
    <w:p>
      <w:pPr>
        <w:pStyle w:val="SourceText"/>
      </w:pPr>
      <w:r>
        <w:t>[0495a18] 經。白佛言世尊如是無量般若波羅[＊]蜜多不可識識不可智知。</w:t>
      </w:r>
    </w:p>
    <w:p>
      <w:pPr>
        <w:spacing w:before="40" w:after="60"/>
      </w:pPr>
      <w:r>
        <w:rPr>
          <w:b/>
          <w:sz w:val="18"/>
        </w:rPr>
        <w:t>한국어 번역</w:t>
      </w:r>
    </w:p>
    <w:p>
      <w:pPr>
        <w:pStyle w:val="TranslationText"/>
      </w:pPr>
      <w:r>
        <w:t>경에서 말한다. “부처께 아뢰었다. ‘세존이시여, 이와 같이 한량없는 반야바라밀다는 식으로 식별할 수 없고 지혜로 알 수 없습니다.’”</w:t>
      </w:r>
    </w:p>
    <w:p>
      <w:pPr>
        <w:pStyle w:val="Heading2"/>
      </w:pPr>
      <w:r>
        <w:t>문단 1003  ·  [0495a19]</w:t>
      </w:r>
    </w:p>
    <w:p>
      <w:pPr>
        <w:spacing w:before="40" w:after="60"/>
      </w:pPr>
      <w:r>
        <w:rPr>
          <w:b/>
          <w:sz w:val="18"/>
        </w:rPr>
        <w:t>원문</w:t>
      </w:r>
    </w:p>
    <w:p>
      <w:pPr>
        <w:pStyle w:val="SourceText"/>
      </w:pPr>
      <w:r>
        <w:t>[0495a19] 解曰。如是無量者明所聞也。謂波斯匿王如舊經云行十地[4]行。地上隨應常見諸佛。今覩神變見大小身。各各宣說般若波羅[＊]蜜多。導諸大眾云無量矣。不可識識者。淺近之識所不能識。不可智知者。下劣之智所不能知。顯所說法多無量故。深不測故。非識知故。從此第三正問奉持。</w:t>
      </w:r>
    </w:p>
    <w:p>
      <w:pPr>
        <w:spacing w:before="40" w:after="60"/>
      </w:pPr>
      <w:r>
        <w:rPr>
          <w:b/>
          <w:sz w:val="18"/>
        </w:rPr>
        <w:t>한국어 번역</w:t>
      </w:r>
    </w:p>
    <w:p>
      <w:pPr>
        <w:pStyle w:val="TranslationText"/>
      </w:pPr>
      <w:r>
        <w:t>풀이한다. ‘이와 같이 한량없다’는 것은 들은 바를 밝힌 것이다. 곧 파사닉왕은 옛 경에서 말하듯 십지행을 행하였다. 지상에서는 알맞게 항상 여러 부처를 본다. 이제 신통변화를 보고 크고 작은 몸을 보니, 각각 반야바라밀다를 선설하고 있었다. 대중을 이끌어 ‘한량없다’고 말한 것이다. ‘식으로 식별할 수 없다’는 것은, 얕고 가까운 식으로는 식별할 수 없다는 뜻이다. ‘지혜로 알 수 없다’는 것은, 낮고 열등한 지혜로는 알 수 없다는 뜻이다. 설한 법이 많아 한량없음을 드러내기 때문이다. 깊어서 헤아릴 수 없기 때문이다. 식으로 아는 바가 아니기 때문이다. 이로부터 셋째로 봉지(奉持)를 바로 묻는다.</w:t>
      </w:r>
    </w:p>
    <w:p>
      <w:pPr>
        <w:pStyle w:val="Heading2"/>
      </w:pPr>
      <w:r>
        <w:t>문단 1004  ·  [0495a26]</w:t>
      </w:r>
    </w:p>
    <w:p>
      <w:pPr>
        <w:spacing w:before="40" w:after="60"/>
      </w:pPr>
      <w:r>
        <w:rPr>
          <w:b/>
          <w:sz w:val="18"/>
        </w:rPr>
        <w:t>원문</w:t>
      </w:r>
    </w:p>
    <w:p>
      <w:pPr>
        <w:pStyle w:val="SourceText"/>
      </w:pPr>
      <w:r>
        <w:t>[0495a26] 經。云何諸善男子於此經中明了覺解為人演說。</w:t>
      </w:r>
    </w:p>
    <w:p>
      <w:pPr>
        <w:spacing w:before="40" w:after="60"/>
      </w:pPr>
      <w:r>
        <w:rPr>
          <w:b/>
          <w:sz w:val="18"/>
        </w:rPr>
        <w:t>한국어 번역</w:t>
      </w:r>
    </w:p>
    <w:p>
      <w:pPr>
        <w:pStyle w:val="TranslationText"/>
      </w:pPr>
      <w:r>
        <w:t>경에서 말한다. “어떻게 여러 선남자가 이 경 가운데에서 분명히 깨닫고 이해하여 남을 위해 연설합니까?”</w:t>
      </w:r>
    </w:p>
    <w:p>
      <w:pPr>
        <w:pStyle w:val="Heading2"/>
      </w:pPr>
      <w:r>
        <w:t>문단 1005  ·  [0495a27]</w:t>
      </w:r>
    </w:p>
    <w:p>
      <w:pPr>
        <w:spacing w:before="40" w:after="60"/>
      </w:pPr>
      <w:r>
        <w:rPr>
          <w:b/>
          <w:sz w:val="18"/>
        </w:rPr>
        <w:t>원문</w:t>
      </w:r>
    </w:p>
    <w:p>
      <w:pPr>
        <w:pStyle w:val="SourceText"/>
      </w:pPr>
      <w:r>
        <w:t>[0495a27] 解曰。言云何者正是問辭。諸善男子者脩行人也。於此經中者即此經也。所覩雖多般若同故。言明了者於諸理事皆明了也。或於理明於事了故。言覺解者。</w:t>
      </w:r>
    </w:p>
    <w:p>
      <w:pPr>
        <w:spacing w:before="40" w:after="60"/>
      </w:pPr>
      <w:r>
        <w:rPr>
          <w:b/>
          <w:sz w:val="18"/>
        </w:rPr>
        <w:t>한국어 번역</w:t>
      </w:r>
    </w:p>
    <w:p>
      <w:pPr>
        <w:pStyle w:val="TranslationText"/>
      </w:pPr>
      <w:r>
        <w:t>풀이한다. ‘어떻게’라고 한 것은 바로 묻는 말이다. ‘여러 선남자’는 수행하는 사람이다. ‘이 경 가운데에서’라는 것은 곧 이 경을 말한다. 본 것은 비록 많지만 반야는 같기 때문이다. ‘명료(明了)’라고 한 것은 모든 이치와 일에 다 밝고 환함이다. 혹 이치에 밝고 일에 환하다는 뜻이다. ‘각해(覺解)’라고 한 것은,</w:t>
      </w:r>
    </w:p>
    <w:p>
      <w:pPr>
        <w:pStyle w:val="Heading2"/>
      </w:pPr>
      <w:r>
        <w:t>문단 1006  ·  [0495b01]</w:t>
      </w:r>
    </w:p>
    <w:p>
      <w:pPr>
        <w:spacing w:before="40" w:after="60"/>
      </w:pPr>
      <w:r>
        <w:rPr>
          <w:b/>
          <w:sz w:val="18"/>
        </w:rPr>
        <w:t>원문</w:t>
      </w:r>
    </w:p>
    <w:p>
      <w:pPr>
        <w:pStyle w:val="SourceText"/>
      </w:pPr>
      <w:r>
        <w:t>[0495b01] 覺謂現證解謂悟解。於理明證於事了解。是故名為明了覺解。此自利也。為人演說者即利他也。從此第二如來正答大分為二。初明十三法師奉持。後明十六國王奉持。就明法師中[5]文分為二。一略明法師。二廣明行位。初明法師文復分三。且初第一誡[6]命諦聽。</w:t>
      </w:r>
    </w:p>
    <w:p>
      <w:pPr>
        <w:spacing w:before="40" w:after="60"/>
      </w:pPr>
      <w:r>
        <w:rPr>
          <w:b/>
          <w:sz w:val="18"/>
        </w:rPr>
        <w:t>한국어 번역</w:t>
      </w:r>
    </w:p>
    <w:p>
      <w:pPr>
        <w:pStyle w:val="TranslationText"/>
      </w:pPr>
      <w:r>
        <w:t>‘각’은 현전하여 증득함을 말하고 ‘해’는 깨달아 앎을 말한다. 이치에서는 밝게 증득하고 일에서는 환히 이해한다. 그러므로 ‘명료각해’라 한다. 이는 자리이다. ‘남을 위해 연설한다’는 것은 곧 이타이다. 이로부터 둘째로 여래의 바른 답을 크게 둘로 나눈다. 첫째 열세 법사의 봉지를 밝힌다. 뒤에는 열여섯 국왕의 봉지를 밝힌다. 법사를 밝히는 가운데 문장을 둘로 나눈다. 첫째 법사를 간략히 밝힌다. 둘째 행위를 자세히 밝힌다. 처음 법사를 밝히는 문장을 다시 셋으로 나눈다. 우선 첫째로 경계하여 자세히 들으라 명한다.</w:t>
      </w:r>
    </w:p>
    <w:p>
      <w:pPr>
        <w:pStyle w:val="Heading2"/>
      </w:pPr>
      <w:r>
        <w:t>문단 1007  ·  [0495b08]</w:t>
      </w:r>
    </w:p>
    <w:p>
      <w:pPr>
        <w:spacing w:before="40" w:after="60"/>
      </w:pPr>
      <w:r>
        <w:rPr>
          <w:b/>
          <w:sz w:val="18"/>
        </w:rPr>
        <w:t>원문</w:t>
      </w:r>
    </w:p>
    <w:p>
      <w:pPr>
        <w:pStyle w:val="SourceText"/>
      </w:pPr>
      <w:r>
        <w:t>[0495b08] 經。佛言大王汝今諦聽。</w:t>
      </w:r>
    </w:p>
    <w:p>
      <w:pPr>
        <w:spacing w:before="40" w:after="60"/>
      </w:pPr>
      <w:r>
        <w:rPr>
          <w:b/>
          <w:sz w:val="18"/>
        </w:rPr>
        <w:t>한국어 번역</w:t>
      </w:r>
    </w:p>
    <w:p>
      <w:pPr>
        <w:pStyle w:val="TranslationText"/>
      </w:pPr>
      <w:r>
        <w:t>경에서 말한다. “부처께서 말씀하셨다. ‘대왕이여, 그대는 지금 자세히 들으라.’”</w:t>
      </w:r>
    </w:p>
    <w:p>
      <w:pPr>
        <w:pStyle w:val="Heading2"/>
      </w:pPr>
      <w:r>
        <w:t>문단 1008  ·  [0495b08]</w:t>
      </w:r>
    </w:p>
    <w:p>
      <w:pPr>
        <w:spacing w:before="40" w:after="60"/>
      </w:pPr>
      <w:r>
        <w:rPr>
          <w:b/>
          <w:sz w:val="18"/>
        </w:rPr>
        <w:t>원문</w:t>
      </w:r>
    </w:p>
    <w:p>
      <w:pPr>
        <w:pStyle w:val="SourceText"/>
      </w:pPr>
      <w:r>
        <w:t>[0495b08] 解曰。令審聽也。從此第二略示行位。</w:t>
      </w:r>
    </w:p>
    <w:p>
      <w:pPr>
        <w:spacing w:before="40" w:after="60"/>
      </w:pPr>
      <w:r>
        <w:rPr>
          <w:b/>
          <w:sz w:val="18"/>
        </w:rPr>
        <w:t>한국어 번역</w:t>
      </w:r>
    </w:p>
    <w:p>
      <w:pPr>
        <w:pStyle w:val="TranslationText"/>
      </w:pPr>
      <w:r>
        <w:t>풀이한다. 자세히 듣게 한 것이다. 이로부터 둘째로 수행의 지위를 간략히 보인다.</w:t>
      </w:r>
    </w:p>
    <w:p>
      <w:pPr>
        <w:pStyle w:val="Heading2"/>
      </w:pPr>
      <w:r>
        <w:t>문단 1009  ·  [0495b10]</w:t>
      </w:r>
    </w:p>
    <w:p>
      <w:pPr>
        <w:spacing w:before="40" w:after="60"/>
      </w:pPr>
      <w:r>
        <w:rPr>
          <w:b/>
          <w:sz w:val="18"/>
        </w:rPr>
        <w:t>원문</w:t>
      </w:r>
    </w:p>
    <w:p>
      <w:pPr>
        <w:pStyle w:val="SourceText"/>
      </w:pPr>
      <w:r>
        <w:t>[0495b10] 經。從初習忍至金剛定如法修行十三觀門皆為法師依持建立。</w:t>
      </w:r>
    </w:p>
    <w:p>
      <w:pPr>
        <w:spacing w:before="40" w:after="60"/>
      </w:pPr>
      <w:r>
        <w:rPr>
          <w:b/>
          <w:sz w:val="18"/>
        </w:rPr>
        <w:t>한국어 번역</w:t>
      </w:r>
    </w:p>
    <w:p>
      <w:pPr>
        <w:pStyle w:val="TranslationText"/>
      </w:pPr>
      <w:r>
        <w:t>경에서 말한다. “처음 습인에서 금강정에 이르기까지 법답게 수행하는 열세 관문은 모두 법사가 의지하여 지니고 세우는 바가 된다.”</w:t>
      </w:r>
    </w:p>
    <w:p>
      <w:pPr>
        <w:pStyle w:val="Heading2"/>
      </w:pPr>
      <w:r>
        <w:t>문단 1010  ·  [0495b11]</w:t>
      </w:r>
    </w:p>
    <w:p>
      <w:pPr>
        <w:spacing w:before="40" w:after="60"/>
      </w:pPr>
      <w:r>
        <w:rPr>
          <w:b/>
          <w:sz w:val="18"/>
        </w:rPr>
        <w:t>원문</w:t>
      </w:r>
    </w:p>
    <w:p>
      <w:pPr>
        <w:pStyle w:val="SourceText"/>
      </w:pPr>
      <w:r>
        <w:t>[0495b11] 解曰。從初習忍者標其初也。至金剛定者舉其後也。如法修行十三觀門者。初後及中總十三位。各依行位如法修行自觀門也。皆為法師者此通名也。皆修二利名法師也。依持建立者[7]依彼而修持令不失。初起曰建終成為立。從此第三結勸供養。</w:t>
      </w:r>
    </w:p>
    <w:p>
      <w:pPr>
        <w:spacing w:before="40" w:after="60"/>
      </w:pPr>
      <w:r>
        <w:rPr>
          <w:b/>
          <w:sz w:val="18"/>
        </w:rPr>
        <w:t>한국어 번역</w:t>
      </w:r>
    </w:p>
    <w:p>
      <w:pPr>
        <w:pStyle w:val="TranslationText"/>
      </w:pPr>
      <w:r>
        <w:t>풀이한다. ‘처음 습인에서’는 그 처음을 표시한 것이다. ‘금강정에 이르기까지’는 그 뒤를 든 것이다. ‘법답게 수행하는 열세 관문’이라는 것은, 처음과 끝 및 그 사이를 합하여 열세 지위이다. 각각 수행의 지위에 의거하여 법답게 자기의 관문을 닦는다. ‘모두 법사가 된다’는 것은 공통된 이름이다. 모두 자리와 이타를 닦으므로 법사라 한다. ‘의지하여 지니고 세운다’는 것은 그것에 의지하여 닦고 지녀 잃지 않게 함이다. 처음 일으키는 것을 ‘건(建)’이라 하고 끝내 이루는 것을 ‘립(立)’이라 한다. 이로부터 셋째로 공양할 것을 권하여 맺는다.</w:t>
      </w:r>
    </w:p>
    <w:p>
      <w:pPr>
        <w:pStyle w:val="Heading2"/>
      </w:pPr>
      <w:r>
        <w:t>문단 1011  ·  [0495b18]</w:t>
      </w:r>
    </w:p>
    <w:p>
      <w:pPr>
        <w:spacing w:before="40" w:after="60"/>
      </w:pPr>
      <w:r>
        <w:rPr>
          <w:b/>
          <w:sz w:val="18"/>
        </w:rPr>
        <w:t>원문</w:t>
      </w:r>
    </w:p>
    <w:p>
      <w:pPr>
        <w:pStyle w:val="SourceText"/>
      </w:pPr>
      <w:r>
        <w:t>[0495b18] 經。汝等大眾應當如佛而供養之百千萬億天妙香花而以奉上。</w:t>
      </w:r>
    </w:p>
    <w:p>
      <w:pPr>
        <w:spacing w:before="40" w:after="60"/>
      </w:pPr>
      <w:r>
        <w:rPr>
          <w:b/>
          <w:sz w:val="18"/>
        </w:rPr>
        <w:t>한국어 번역</w:t>
      </w:r>
    </w:p>
    <w:p>
      <w:pPr>
        <w:pStyle w:val="TranslationText"/>
      </w:pPr>
      <w:r>
        <w:t>경에서 말한다. “그대들 대중은 마땅히 부처와 같이 그를 공양하고, 백천만억의 천상 묘향과 꽃을 받들어 올려야 한다.”</w:t>
      </w:r>
    </w:p>
    <w:p>
      <w:pPr>
        <w:pStyle w:val="Heading2"/>
      </w:pPr>
      <w:r>
        <w:t>문단 1012  ·  [0495b19]</w:t>
      </w:r>
    </w:p>
    <w:p>
      <w:pPr>
        <w:spacing w:before="40" w:after="60"/>
      </w:pPr>
      <w:r>
        <w:rPr>
          <w:b/>
          <w:sz w:val="18"/>
        </w:rPr>
        <w:t>원문</w:t>
      </w:r>
    </w:p>
    <w:p>
      <w:pPr>
        <w:pStyle w:val="SourceText"/>
      </w:pPr>
      <w:r>
        <w:t>[0495b19] 解曰。以法殊勝在處處尊。在人人貴。於修行者令諸王等敬之如佛生尊重故。天妙香花者。舉其勝者而奉上故。從此第二廣明行位大分為二。初別明行位。後結申受持。初別明中分為十三。如次當悉。初習種性於中分三。初標位辨相。次辨所修法。後結申滿位。且初第一標位辨相。</w:t>
      </w:r>
    </w:p>
    <w:p>
      <w:pPr>
        <w:spacing w:before="40" w:after="60"/>
      </w:pPr>
      <w:r>
        <w:rPr>
          <w:b/>
          <w:sz w:val="18"/>
        </w:rPr>
        <w:t>한국어 번역</w:t>
      </w:r>
    </w:p>
    <w:p>
      <w:pPr>
        <w:pStyle w:val="TranslationText"/>
      </w:pPr>
      <w:r>
        <w:t>풀이한다. 법이 뛰어나므로 있는 곳마다 존귀하고, 사람에게 있으면 그 사람도 존귀하다. 그러므로 수행하는 이를 여러 왕 등으로 하여금 부처처럼 공경하여 존중심을 내게 한 것이다. ‘천상의 묘향과 꽃’이라는 것은, 그 뛰어난 것을 들어 받들어 올리게 한 것이다. 이로부터 둘째로 수행의 지위를 자세히 밝히며 크게 둘로 나눈다. 첫째 각각 수행의 지위를 밝힌다. 뒤에는 수지할 것을 거듭 밝혀 맺는다. 처음 각각 밝히는 가운데를 열셋으로 나눈다. 차례대로 마땅히 알 것이다. 첫째 습종성은 그 가운데를 셋으로 나눈다. 첫째 지위를 표시하고 상을 분별한다. 둘째 닦는 법을 분별한다. 뒤에는 그 지위가 원만함을 맺어 밝힌다. 우선 첫째로 지위를 표시하고 상을 분별한다.</w:t>
      </w:r>
    </w:p>
    <w:p>
      <w:pPr>
        <w:pStyle w:val="Heading2"/>
      </w:pPr>
      <w:r>
        <w:t>문단 1013  ·  [0495b26]</w:t>
      </w:r>
    </w:p>
    <w:p>
      <w:pPr>
        <w:spacing w:before="40" w:after="60"/>
      </w:pPr>
      <w:r>
        <w:rPr>
          <w:b/>
          <w:sz w:val="18"/>
        </w:rPr>
        <w:t>원문</w:t>
      </w:r>
    </w:p>
    <w:p>
      <w:pPr>
        <w:pStyle w:val="SourceText"/>
      </w:pPr>
      <w:r>
        <w:t>[0495b26] 經。善男子其法師者習種性菩薩若比丘比丘尼優婆塞優婆夷。</w:t>
      </w:r>
    </w:p>
    <w:p>
      <w:pPr>
        <w:spacing w:before="40" w:after="60"/>
      </w:pPr>
      <w:r>
        <w:rPr>
          <w:b/>
          <w:sz w:val="18"/>
        </w:rPr>
        <w:t>한국어 번역</w:t>
      </w:r>
    </w:p>
    <w:p>
      <w:pPr>
        <w:pStyle w:val="TranslationText"/>
      </w:pPr>
      <w:r>
        <w:t>경에서 말한다. “선남자여, 그 법사는 습종성의 보살로서 비구·비구니·우바새·우바이이다.”</w:t>
      </w:r>
    </w:p>
    <w:p>
      <w:pPr>
        <w:pStyle w:val="Heading2"/>
      </w:pPr>
      <w:r>
        <w:t>문단 1014  ·  [0495b27]</w:t>
      </w:r>
    </w:p>
    <w:p>
      <w:pPr>
        <w:spacing w:before="40" w:after="60"/>
      </w:pPr>
      <w:r>
        <w:rPr>
          <w:b/>
          <w:sz w:val="18"/>
        </w:rPr>
        <w:t>원문</w:t>
      </w:r>
    </w:p>
    <w:p>
      <w:pPr>
        <w:pStyle w:val="SourceText"/>
      </w:pPr>
      <w:r>
        <w:t>[0495b27] 解曰。其法師者此名總也。通十三位皆名法師習種性者如前釋也。苾芻二眾遠離五邪。索迦斯迦五戒男女。此之四眾如序品釋。從此第二辨所修法。於中分二。初明修十住。後聊簡內外。初中復二。初明十住後明修[8]習行。初中復二。且[9]初第一標修十住。</w:t>
      </w:r>
    </w:p>
    <w:p>
      <w:pPr>
        <w:spacing w:before="40" w:after="60"/>
      </w:pPr>
      <w:r>
        <w:rPr>
          <w:b/>
          <w:sz w:val="18"/>
        </w:rPr>
        <w:t>한국어 번역</w:t>
      </w:r>
    </w:p>
    <w:p>
      <w:pPr>
        <w:pStyle w:val="TranslationText"/>
      </w:pPr>
      <w:r>
        <w:t>풀이한다. ‘그 법사’라는 것은 이 명칭이 총칭이다. 열세 지위에 모두 통하여 법사라 하며, 습종성은 앞에서 풀이한 것과 같다. 필추 두 무리는 다섯 가지 삿된 생활을 멀리 떠난다. 색가와 사가, 곧 오계를 받은 남녀이다. 이 네 무리는 「서품」에서 풀이한 것과 같다. 이로부터 둘째로 닦는 법을 분별한다. 그 가운데를 둘로 나눈다. 첫째 십주를 닦음을 밝힌다. 뒤에는 안과 밖을 간략히 분별한다. 첫째 가운데를 다시 둘로 나눈다. 첫째 십주를 밝히고 뒤에는 수습행을 밝힌다. 첫째 가운데를 다시 둘로 나눈다. 우선 첫째로 십주를 닦음을 표시한다.</w:t>
      </w:r>
    </w:p>
    <w:p>
      <w:pPr>
        <w:pStyle w:val="EditorialNote"/>
      </w:pPr>
      <w:r>
        <w:t>교감·번역 메모 | [판독·음역 검토 필요] 「索迦斯迦」는 오계를 받은 남녀를 가리키는 음역 계열로 보이나 현 원문 음형이 불완전할 가능성이 있어 그대로 보존하였다.</w:t>
      </w:r>
    </w:p>
    <w:p>
      <w:pPr>
        <w:pStyle w:val="Heading2"/>
      </w:pPr>
      <w:r>
        <w:t>문단 1015  ·  [0495c05]</w:t>
      </w:r>
    </w:p>
    <w:p>
      <w:pPr>
        <w:spacing w:before="40" w:after="60"/>
      </w:pPr>
      <w:r>
        <w:rPr>
          <w:b/>
          <w:sz w:val="18"/>
        </w:rPr>
        <w:t>원문</w:t>
      </w:r>
    </w:p>
    <w:p>
      <w:pPr>
        <w:pStyle w:val="SourceText"/>
      </w:pPr>
      <w:r>
        <w:t>[0495c05] 經。修十住行。</w:t>
      </w:r>
    </w:p>
    <w:p>
      <w:pPr>
        <w:spacing w:before="40" w:after="60"/>
      </w:pPr>
      <w:r>
        <w:rPr>
          <w:b/>
          <w:sz w:val="18"/>
        </w:rPr>
        <w:t>한국어 번역</w:t>
      </w:r>
    </w:p>
    <w:p>
      <w:pPr>
        <w:pStyle w:val="TranslationText"/>
      </w:pPr>
      <w:r>
        <w:t>경에서 말한다. “십주의 행을 닦는다.”</w:t>
      </w:r>
    </w:p>
    <w:p>
      <w:pPr>
        <w:pStyle w:val="Heading2"/>
      </w:pPr>
      <w:r>
        <w:t>문단 1016  ·  [0495c05]</w:t>
      </w:r>
    </w:p>
    <w:p>
      <w:pPr>
        <w:spacing w:before="40" w:after="60"/>
      </w:pPr>
      <w:r>
        <w:rPr>
          <w:b/>
          <w:sz w:val="18"/>
        </w:rPr>
        <w:t>원문</w:t>
      </w:r>
    </w:p>
    <w:p>
      <w:pPr>
        <w:pStyle w:val="SourceText"/>
      </w:pPr>
      <w:r>
        <w:t>[0495c05] 解曰。三賢之中此位最劣。當體彰名。十行次勝。業用受稱。後十迴向賢位最勝。約自行後大願為名。迴前諸行向正證故。十地菩薩已登聖位既得現證。從地立名。隨位漸增有茲異故。初釋住名。先總[10]後別。言十住者入位不退故名為住。住法圓滿故說為十。總言十住帶數得名。即住之住義通三釋。解別名者次隨文釋。明住體者若就所緣二諦為體。若就能緣悲智為體。合以境智而為住體。相應助伴具五蘊故。[11]明依身者。唯人三洲即前四眾。容有凡聖頓漸二矣。從此第二辨[12]住相文分為十。且初第一明發心住。</w:t>
      </w:r>
    </w:p>
    <w:p>
      <w:pPr>
        <w:spacing w:before="40" w:after="60"/>
      </w:pPr>
      <w:r>
        <w:rPr>
          <w:b/>
          <w:sz w:val="18"/>
        </w:rPr>
        <w:t>한국어 번역</w:t>
      </w:r>
    </w:p>
    <w:p>
      <w:pPr>
        <w:pStyle w:val="TranslationText"/>
      </w:pPr>
      <w:r>
        <w:t>풀이한다. 삼현 가운데 이 지위가 가장 낮다. 그 자체에 따라 이름을 드러냈다. 십행은 그 다음으로 뛰어나다. 업용에 따라 이름을 받았다. 뒤의 십회향은 현위 가운데 가장 뛰어나다. 자신이 행한 뒤의 큰 서원에 의거하여 이름을 삼았다. 앞서 닦은 모든 행을 돌려 바른 증득으로 향하기 때문이다. 십지보살은 이미 성위에 올라 현증을 얻었으므로, 지(地)를 따라 이름을 세웠다. 지위에 따라 점차 증장하여 이러한 차이가 있기 때문이다. 먼저 ‘주(住)’의 이름을 풀이한다. 먼저 총괄하고 뒤에 개별적으로 풀이한다. ‘십주’라고 한 것은 지위에 들어 물러나지 않으므로 ‘주’라 한다. 주법이 원만하므로 ‘십’이라 한다. 총칭하여 ‘십주’라 하는 것은 수를 띠고 이름을 얻은 것이다. 곧 ‘주의 주’라는 뜻으로 세 가지 해석에 모두 통한다. 개별 명칭을 풀이하는 것은 다음에 경문을 따라 풀이한다. 주의 체를 밝히면, 소연에 의하면 이제(二諦)를 체로 삼고, 능연에 의하면 비(悲)와 지(智)를 체로 삼는다. 경계와 지혜를 합하여 주의 체로 삼는다. 상응하는 조반은 오온의 성질을 갖추기 때문이다. 의지하는 몸을 밝히면, 오직 인간의 세 주(洲)이며 곧 앞의 네 무리이다. 범부와 성인, 돈교와 점교의 두 경우를 허용한다. 이로부터 둘째로 주의 양상을 분별하며 문장을 열로 나눈다. 우선 첫째로 발심주를 밝힌다.</w:t>
      </w:r>
    </w:p>
    <w:p>
      <w:pPr>
        <w:pStyle w:val="Heading2"/>
      </w:pPr>
      <w:r>
        <w:t>문단 1017  ·  [0495c18]</w:t>
      </w:r>
    </w:p>
    <w:p>
      <w:pPr>
        <w:spacing w:before="40" w:after="60"/>
      </w:pPr>
      <w:r>
        <w:rPr>
          <w:b/>
          <w:sz w:val="18"/>
        </w:rPr>
        <w:t>원문</w:t>
      </w:r>
    </w:p>
    <w:p>
      <w:pPr>
        <w:pStyle w:val="SourceText"/>
      </w:pPr>
      <w:r>
        <w:t>[0495c18] 經。見佛法僧發菩提心。</w:t>
      </w:r>
    </w:p>
    <w:p>
      <w:pPr>
        <w:spacing w:before="40" w:after="60"/>
      </w:pPr>
      <w:r>
        <w:rPr>
          <w:b/>
          <w:sz w:val="18"/>
        </w:rPr>
        <w:t>한국어 번역</w:t>
      </w:r>
    </w:p>
    <w:p>
      <w:pPr>
        <w:pStyle w:val="TranslationText"/>
      </w:pPr>
      <w:r>
        <w:t>경에서 말한다. “불·법·승을 보고 보리심을 낸다.”</w:t>
      </w:r>
    </w:p>
    <w:p>
      <w:pPr>
        <w:pStyle w:val="Heading2"/>
      </w:pPr>
      <w:r>
        <w:t>문단 1018  ·  [0495c18]</w:t>
      </w:r>
    </w:p>
    <w:p>
      <w:pPr>
        <w:spacing w:before="40" w:after="60"/>
      </w:pPr>
      <w:r>
        <w:rPr>
          <w:b/>
          <w:sz w:val="18"/>
        </w:rPr>
        <w:t>원문</w:t>
      </w:r>
    </w:p>
    <w:p>
      <w:pPr>
        <w:pStyle w:val="SourceText"/>
      </w:pPr>
      <w:r>
        <w:t>[0495c18] 解曰。釋住名者於大菩提起決定心入位不退名發心住也。見佛法僧者發心緣也。佛謂覺者能開發故。法謂教等生正解故。僧謂和合三乘賢聖良福田故。初因三寶發無上心至究竟位常現前故。發菩提心者。發無上心起三妙觀。如前釋也。攝論頌云。清淨增上力堅固心勝進。名菩薩初修無數三大劫。大菩提心以善根為體以大願為緣。不退屈為策發。方能起故善根為因名清淨力。此能降伏自所治故。大願為緣名增上力。常遇善友令增進故。堅固心者雖遇惡友方便破壞。終不退捨菩提之心名堅固也。言勝進者。所修善根運運增長轉勝進故。前十信心入此住者由具彼十。於大菩提堅猛不退齊此方名初劫之始。即以此心為十住本。此轉增勝成後諸住。乃至極果由此得故。有說。十住同十地行。從此第二明治地住。</w:t>
      </w:r>
    </w:p>
    <w:p>
      <w:pPr>
        <w:spacing w:before="40" w:after="60"/>
      </w:pPr>
      <w:r>
        <w:rPr>
          <w:b/>
          <w:sz w:val="18"/>
        </w:rPr>
        <w:t>한국어 번역</w:t>
      </w:r>
    </w:p>
    <w:p>
      <w:pPr>
        <w:pStyle w:val="TranslationText"/>
      </w:pPr>
      <w:r>
        <w:t>풀이한다. 주의 명칭을 풀이하면, 대보리에 결정심을 일으켜 지위에 들어 물러나지 않으므로 발심주라 한다. ‘불·법·승을 본다’는 것은 발심의 연이다. 불은 깨달은 이로서 능히 열어 발하게 하기 때문이다. 법은 교법 등으로 바른 이해를 낳게 하기 때문이다. 승은 화합한 삼승의 현성으로 좋은 복전이기 때문이다. 처음 삼보를 인연으로 무상심을 내고 구경위에 이르기까지 늘 현전하기 때문이다. ‘보리심을 낸다’는 것은, 무상심을 내어 세 가지 묘관을 일으킨다는 뜻이다. 앞에서 풀이한 것과 같다. 『섭론』의 게송에서 말한다. “청정한 증상력과 견고한 마음과 승진으로,” “보살이 처음 무수한 삼대겁을 닦는다고 이름한다.” 대보리심은 선근을 체로 하고 대원을 연으로 삼는다. 물러서거나 굴하지 않음으로 채찍질하여 일으켜, 비로소 일어날 수 있으므로 선근을 인이라 하여 청정력이라 한다. 이는 스스로 다스려야 할 것을 능히 굴복시키기 때문이다. 대원을 연이라 하여 증상력이라 한다. 항상 선우를 만나 증진하게 하기 때문이다. ‘견고한 마음’이라는 것은 비록 악우를 만나 방편으로 파괴하려 하더라도, 끝내 보리심을 물리치거나 버리지 않으므로 견고하다고 한다. ‘승진’이라고 한 것은, 닦은 선근이 순간순간 증장하여 더욱 뛰어나고 나아가기 때문이다. 앞의 십신심에서 이 주에 들어오는 것은 그 열 가지를 갖추었기 때문이다. 대보리에 대하여 굳세고 용맹하여 물러나지 않음이 여기에 이르러야 비로소 첫 겁의 시작이라 한다. 곧 이 마음을 십주의 근본으로 삼는다. 이것이 더욱 증장하고 뛰어나져 뒤의 여러 주를 이룬다. 나아가 극과도 이로 말미암아 얻기 때문이다. 어떤 이는 말한다. 십주는 십지의 행과 같다. 이로부터 둘째로 치지주를 밝힌다.</w:t>
      </w:r>
    </w:p>
    <w:p>
      <w:pPr>
        <w:pStyle w:val="Heading2"/>
      </w:pPr>
      <w:r>
        <w:t>문단 1019  ·  [0496a07]</w:t>
      </w:r>
    </w:p>
    <w:p>
      <w:pPr>
        <w:spacing w:before="40" w:after="60"/>
      </w:pPr>
      <w:r>
        <w:rPr>
          <w:b/>
          <w:sz w:val="18"/>
        </w:rPr>
        <w:t>원문</w:t>
      </w:r>
    </w:p>
    <w:p>
      <w:pPr>
        <w:pStyle w:val="SourceText"/>
      </w:pPr>
      <w:r>
        <w:t>[0496a07] 經。於諸眾生利樂悲愍。</w:t>
      </w:r>
    </w:p>
    <w:p>
      <w:pPr>
        <w:spacing w:before="40" w:after="60"/>
      </w:pPr>
      <w:r>
        <w:rPr>
          <w:b/>
          <w:sz w:val="18"/>
        </w:rPr>
        <w:t>한국어 번역</w:t>
      </w:r>
    </w:p>
    <w:p>
      <w:pPr>
        <w:pStyle w:val="TranslationText"/>
      </w:pPr>
      <w:r>
        <w:t>경에서 말한다. “모든 중생에게 이익과 안락을 주고 가엾이 여긴다.”</w:t>
      </w:r>
    </w:p>
    <w:p>
      <w:pPr>
        <w:pStyle w:val="Heading2"/>
      </w:pPr>
      <w:r>
        <w:t>문단 1020  ·  [0496a07]</w:t>
      </w:r>
    </w:p>
    <w:p>
      <w:pPr>
        <w:spacing w:before="40" w:after="60"/>
      </w:pPr>
      <w:r>
        <w:rPr>
          <w:b/>
          <w:sz w:val="18"/>
        </w:rPr>
        <w:t>원문</w:t>
      </w:r>
    </w:p>
    <w:p>
      <w:pPr>
        <w:pStyle w:val="SourceText"/>
      </w:pPr>
      <w:r>
        <w:t>[0496a07] [1]解曰。解住名者。磨練其心離垢澄淨濤汰諸染名治地住。於諸眾生利樂悲愍者。利謂利益。樂謂安樂。言悲愍者拔濟行也。如花嚴云。誦習多聞虛閑寂靜。近善知識了達於義。如法修行安住不動。從此第三明修行住。</w:t>
      </w:r>
    </w:p>
    <w:p>
      <w:pPr>
        <w:spacing w:before="40" w:after="60"/>
      </w:pPr>
      <w:r>
        <w:rPr>
          <w:b/>
          <w:sz w:val="18"/>
        </w:rPr>
        <w:t>한국어 번역</w:t>
      </w:r>
    </w:p>
    <w:p>
      <w:pPr>
        <w:pStyle w:val="TranslationText"/>
      </w:pPr>
      <w:r>
        <w:t>풀이한다. 주의 명칭을 풀이하면, 그 마음을 갈고 닦아 때를 여의고 맑고 깨끗하게 하며 여러 염오를 씻어 내므로 치지주라 한다. ‘모든 중생에게 이익과 안락을 주고 가엾이 여긴다’는 것은, ‘리(利)’는 이익을 말한다. ‘락(樂)’은 안락을 말한다. ‘비민’은 구제하여 건지는 행을 말한다. 『화엄경』에서 말한 것과 같다. 송습하고 많이 들으며 한적하고 고요하게 지내고, 선지식을 가까이하며 뜻을 통달하고, 법답게 수행하여 안주하고 흔들리지 않는다. 이로부터 셋째로 수행주를 밝힌다.</w:t>
      </w:r>
    </w:p>
    <w:p>
      <w:pPr>
        <w:pStyle w:val="Heading2"/>
      </w:pPr>
      <w:r>
        <w:t>문단 1021  ·  [0496a13]</w:t>
      </w:r>
    </w:p>
    <w:p>
      <w:pPr>
        <w:spacing w:before="40" w:after="60"/>
      </w:pPr>
      <w:r>
        <w:rPr>
          <w:b/>
          <w:sz w:val="18"/>
        </w:rPr>
        <w:t>원문</w:t>
      </w:r>
    </w:p>
    <w:p>
      <w:pPr>
        <w:pStyle w:val="SourceText"/>
      </w:pPr>
      <w:r>
        <w:t>[0496a13] 經。自觀己身六界諸根一切無常苦空無我。</w:t>
      </w:r>
    </w:p>
    <w:p>
      <w:pPr>
        <w:spacing w:before="40" w:after="60"/>
      </w:pPr>
      <w:r>
        <w:rPr>
          <w:b/>
          <w:sz w:val="18"/>
        </w:rPr>
        <w:t>한국어 번역</w:t>
      </w:r>
    </w:p>
    <w:p>
      <w:pPr>
        <w:pStyle w:val="TranslationText"/>
      </w:pPr>
      <w:r>
        <w:t>경에서 말한다. “자기 몸의 육계와 여러 근을 스스로 관하여 모두 무상·고·공·무아임을 안다.”</w:t>
      </w:r>
    </w:p>
    <w:p>
      <w:pPr>
        <w:pStyle w:val="Heading2"/>
      </w:pPr>
      <w:r>
        <w:t>문단 1022  ·  [0496a14]</w:t>
      </w:r>
    </w:p>
    <w:p>
      <w:pPr>
        <w:spacing w:before="40" w:after="60"/>
      </w:pPr>
      <w:r>
        <w:rPr>
          <w:b/>
          <w:sz w:val="18"/>
        </w:rPr>
        <w:t>원문</w:t>
      </w:r>
    </w:p>
    <w:p>
      <w:pPr>
        <w:pStyle w:val="SourceText"/>
      </w:pPr>
      <w:r>
        <w:t>[0496a14] [＊]解曰。解住名者。審觀自身遠離空有正行修習名修行住。自觀己身者此總標也。言六界者地等六界也。言諸根者謂眼等根。如舊經中五色五受女男意命十四根也。謂觀六界及此諸根生滅逼迫皆空無我。治彼倒故。從此第四明生貴住。</w:t>
      </w:r>
    </w:p>
    <w:p>
      <w:pPr>
        <w:spacing w:before="40" w:after="60"/>
      </w:pPr>
      <w:r>
        <w:rPr>
          <w:b/>
          <w:sz w:val="18"/>
        </w:rPr>
        <w:t>한국어 번역</w:t>
      </w:r>
    </w:p>
    <w:p>
      <w:pPr>
        <w:pStyle w:val="TranslationText"/>
      </w:pPr>
      <w:r>
        <w:t>풀이한다. 주의 명칭을 풀이하면, 자신을 자세히 관찰하여 공과 유의 두 극단을 멀리 떠나 바른 행을 닦으므로 수행주라 한다. ‘자기 몸을 스스로 관한다’는 것은 이를 총괄하여 표시한 것이다. ‘육계’는 지계 등의 여섯 계를 말한다. ‘여러 근’은 눈 등의 근을 말한다. 옛 경에서 말한 오색·오수·여·남·의·명이라는 열네 근과 같다. 곧 육계와 이 여러 근의 생멸과 핍박을 관하여 모두 공하고 무아임을 아는 것이다. 그 전도를 다스리기 때문이다. 이로부터 넷째로 생귀주를 밝힌다.</w:t>
      </w:r>
    </w:p>
    <w:p>
      <w:pPr>
        <w:pStyle w:val="Heading2"/>
      </w:pPr>
      <w:r>
        <w:t>문단 1023  ·  [0496a20]</w:t>
      </w:r>
    </w:p>
    <w:p>
      <w:pPr>
        <w:spacing w:before="40" w:after="60"/>
      </w:pPr>
      <w:r>
        <w:rPr>
          <w:b/>
          <w:sz w:val="18"/>
        </w:rPr>
        <w:t>원문</w:t>
      </w:r>
    </w:p>
    <w:p>
      <w:pPr>
        <w:pStyle w:val="SourceText"/>
      </w:pPr>
      <w:r>
        <w:t>[0496a20] 經。了知業行生死涅槃。</w:t>
      </w:r>
    </w:p>
    <w:p>
      <w:pPr>
        <w:spacing w:before="40" w:after="60"/>
      </w:pPr>
      <w:r>
        <w:rPr>
          <w:b/>
          <w:sz w:val="18"/>
        </w:rPr>
        <w:t>한국어 번역</w:t>
      </w:r>
    </w:p>
    <w:p>
      <w:pPr>
        <w:pStyle w:val="TranslationText"/>
      </w:pPr>
      <w:r>
        <w:t>경에서 말한다. “업행과 생사와 열반을 분명히 안다.”</w:t>
      </w:r>
    </w:p>
    <w:p>
      <w:pPr>
        <w:pStyle w:val="Heading2"/>
      </w:pPr>
      <w:r>
        <w:t>문단 1024  ·  [0496a20]</w:t>
      </w:r>
    </w:p>
    <w:p>
      <w:pPr>
        <w:spacing w:before="40" w:after="60"/>
      </w:pPr>
      <w:r>
        <w:rPr>
          <w:b/>
          <w:sz w:val="18"/>
        </w:rPr>
        <w:t>원문</w:t>
      </w:r>
    </w:p>
    <w:p>
      <w:pPr>
        <w:pStyle w:val="SourceText"/>
      </w:pPr>
      <w:r>
        <w:t>[0496a20] 解住名者。生在佛家種性尊[2]貴。此雖長養已勝餘乘名生貴住。了知業行生死涅槃者。了知自他善惡業行此順生死此順涅槃。如舊花嚴偈云。第四生貴真佛子。從諸賢聖正法生。有[3]無諸法無所著。捨離生死出三界。著有生死著無涅槃。二俱不著當出難矣。從此第五明具足方便住。</w:t>
      </w:r>
    </w:p>
    <w:p>
      <w:pPr>
        <w:spacing w:before="40" w:after="60"/>
      </w:pPr>
      <w:r>
        <w:rPr>
          <w:b/>
          <w:sz w:val="18"/>
        </w:rPr>
        <w:t>한국어 번역</w:t>
      </w:r>
    </w:p>
    <w:p>
      <w:pPr>
        <w:pStyle w:val="TranslationText"/>
      </w:pPr>
      <w:r>
        <w:t>주의 명칭을 풀이하면, 부처의 집에 태어나 종성이 존귀하다. 이는 비록 장양하는 단계이지만 이미 다른 승보다 뛰어나므로 생귀주라 한다. ‘업행과 생사와 열반을 분명히 안다’는 것은, 자타의 선악 업행 가운데 이것은 생사에 따르고 이것은 열반에 따른다는 것을 아는 것이다. 옛 『화엄경』의 게송에서 말한 것과 같다. “넷째 생귀주는 참된 불자이고,” “여러 현성과 정법으로부터 태어난다.” “유와 무의 모든 법에 집착하는 바가 없고,” “생사를 버리고 떠나 삼계를 벗어난다.” 유에 집착하면 생사이고 무에 집착하면 열반이다. 둘 다 집착하지 않아야 이 어려움에서 벗어날 것이다. 이로부터 다섯째로 구족방편주를 밝힌다.</w:t>
      </w:r>
    </w:p>
    <w:p>
      <w:pPr>
        <w:pStyle w:val="Heading2"/>
      </w:pPr>
      <w:r>
        <w:t>문단 1025  ·  [0496a28]</w:t>
      </w:r>
    </w:p>
    <w:p>
      <w:pPr>
        <w:spacing w:before="40" w:after="60"/>
      </w:pPr>
      <w:r>
        <w:rPr>
          <w:b/>
          <w:sz w:val="18"/>
        </w:rPr>
        <w:t>원문</w:t>
      </w:r>
    </w:p>
    <w:p>
      <w:pPr>
        <w:pStyle w:val="SourceText"/>
      </w:pPr>
      <w:r>
        <w:t>[0496a28] 經。能利自他饒益安樂。</w:t>
      </w:r>
    </w:p>
    <w:p>
      <w:pPr>
        <w:spacing w:before="40" w:after="60"/>
      </w:pPr>
      <w:r>
        <w:rPr>
          <w:b/>
          <w:sz w:val="18"/>
        </w:rPr>
        <w:t>한국어 번역</w:t>
      </w:r>
    </w:p>
    <w:p>
      <w:pPr>
        <w:pStyle w:val="TranslationText"/>
      </w:pPr>
      <w:r>
        <w:t>경에서 말한다. “능히 자신과 남을 이롭게 하고 이익과 안락을 베푼다.”</w:t>
      </w:r>
    </w:p>
    <w:p>
      <w:pPr>
        <w:pStyle w:val="Heading2"/>
      </w:pPr>
      <w:r>
        <w:t>문단 1026  ·  [0496a28]</w:t>
      </w:r>
    </w:p>
    <w:p>
      <w:pPr>
        <w:spacing w:before="40" w:after="60"/>
      </w:pPr>
      <w:r>
        <w:rPr>
          <w:b/>
          <w:sz w:val="18"/>
        </w:rPr>
        <w:t>원문</w:t>
      </w:r>
    </w:p>
    <w:p>
      <w:pPr>
        <w:pStyle w:val="SourceText"/>
      </w:pPr>
      <w:r>
        <w:t>[0496a28] 解住名者。巧不滯真。起悲愍物。真俗二行能雙修故。[4]故名此住。上句二利下句利他。如經說云。所修善根皆為救護饒益安樂哀愍度脫一切眾生。令離災難出離生死證涅槃故。從此第六明正心住。</w:t>
      </w:r>
    </w:p>
    <w:p>
      <w:pPr>
        <w:spacing w:before="40" w:after="60"/>
      </w:pPr>
      <w:r>
        <w:rPr>
          <w:b/>
          <w:sz w:val="18"/>
        </w:rPr>
        <w:t>한국어 번역</w:t>
      </w:r>
    </w:p>
    <w:p>
      <w:pPr>
        <w:pStyle w:val="TranslationText"/>
      </w:pPr>
      <w:r>
        <w:t>주의 명칭을 풀이하면, 교묘하여 진제에 막히지 않고, 중생을 가엾이 여기는 마음을 일으키며, 진제와 속제의 두 행을 함께 닦을 수 있기 때문이다. 그러므로 이 주라고 이름한다. 윗구절은 자리와 이타이고 아랫구절은 이타이다. 경에서 말한 것과 같다. 닦은 선근은 모두 일체 중생을 구호하고 이익·안락하게 하며 가엾이 여기고 제도하여 해탈시키기 위한 것이다. 재난을 떠나 생사를 벗어나 열반을 증득하게 하기 때문이다. 이로부터 여섯째로 정심주를 밝힌다.</w:t>
      </w:r>
    </w:p>
    <w:p>
      <w:pPr>
        <w:pStyle w:val="Heading2"/>
      </w:pPr>
      <w:r>
        <w:t>문단 1027  ·  [0496b05]</w:t>
      </w:r>
    </w:p>
    <w:p>
      <w:pPr>
        <w:spacing w:before="40" w:after="60"/>
      </w:pPr>
      <w:r>
        <w:rPr>
          <w:b/>
          <w:sz w:val="18"/>
        </w:rPr>
        <w:t>원문</w:t>
      </w:r>
    </w:p>
    <w:p>
      <w:pPr>
        <w:pStyle w:val="SourceText"/>
      </w:pPr>
      <w:r>
        <w:t>[0496b05] 經。聞讚佛毀佛心定不動。</w:t>
      </w:r>
    </w:p>
    <w:p>
      <w:pPr>
        <w:spacing w:before="40" w:after="60"/>
      </w:pPr>
      <w:r>
        <w:rPr>
          <w:b/>
          <w:sz w:val="18"/>
        </w:rPr>
        <w:t>한국어 번역</w:t>
      </w:r>
    </w:p>
    <w:p>
      <w:pPr>
        <w:pStyle w:val="TranslationText"/>
      </w:pPr>
      <w:r>
        <w:t>경에서 말한다. “부처를 칭찬하거나 부처를 비방하는 말을 들어도 마음이 결정되어 움직이지 않는다.”</w:t>
      </w:r>
    </w:p>
    <w:p>
      <w:pPr>
        <w:pStyle w:val="Heading2"/>
      </w:pPr>
      <w:r>
        <w:t>문단 1028  ·  [0496b05]</w:t>
      </w:r>
    </w:p>
    <w:p>
      <w:pPr>
        <w:spacing w:before="40" w:after="60"/>
      </w:pPr>
      <w:r>
        <w:rPr>
          <w:b/>
          <w:sz w:val="18"/>
        </w:rPr>
        <w:t>원문</w:t>
      </w:r>
    </w:p>
    <w:p>
      <w:pPr>
        <w:pStyle w:val="SourceText"/>
      </w:pPr>
      <w:r>
        <w:t>[0496b05] [5]解住名者。觀理無二漸次純熟。聞[6]讚毀佛心不傾動名正心住。聞讚佛等者。謂此菩薩善觀諸法無體無性。達如幻夢故。聞讚毀心定不動也。如經說云。讚法毀法讚毀菩薩聞說眾生有垢無垢易[7]度皆定不動。此唯就勝故言佛也。從此第七明不退住。</w:t>
      </w:r>
    </w:p>
    <w:p>
      <w:pPr>
        <w:spacing w:before="40" w:after="60"/>
      </w:pPr>
      <w:r>
        <w:rPr>
          <w:b/>
          <w:sz w:val="18"/>
        </w:rPr>
        <w:t>한국어 번역</w:t>
      </w:r>
    </w:p>
    <w:p>
      <w:pPr>
        <w:pStyle w:val="TranslationText"/>
      </w:pPr>
      <w:r>
        <w:t>주의 명칭을 풀이하면, 이치가 둘이 아님을 관하여 점차 순숙해지고, 부처를 칭찬하거나 비방하는 말을 들어도 마음이 기울거나 움직이지 않으므로 정심주라 한다. ‘부처를 칭찬하는 말 등을 듣는다’는 것은, 이 보살이 모든 법에 체도 없고 성품도 없음을 잘 관하여, 환영이나 꿈과 같음을 통달하기 때문이다. 그러므로 칭찬과 비방을 들어도 마음이 결정되어 움직이지 않는다. 경에서 말한 것과 같다. 법을 칭찬하거나 비방하고 보살을 칭찬하거나 비방하며, 중생에게 때가 있다거나 없다거나 제도하기 쉽다고 설하는 것을 들어도 모두 결정되어 움직이지 않는다. 여기서는 오직 뛰어난 대상을 들어 부처라고 말했을 뿐이다. 이로부터 일곱째로 불퇴주를 밝힌다.</w:t>
      </w:r>
    </w:p>
    <w:p>
      <w:pPr>
        <w:pStyle w:val="Heading2"/>
      </w:pPr>
      <w:r>
        <w:t>문단 1029  ·  [0496b12]</w:t>
      </w:r>
    </w:p>
    <w:p>
      <w:pPr>
        <w:spacing w:before="40" w:after="60"/>
      </w:pPr>
      <w:r>
        <w:rPr>
          <w:b/>
          <w:sz w:val="18"/>
        </w:rPr>
        <w:t>원문</w:t>
      </w:r>
    </w:p>
    <w:p>
      <w:pPr>
        <w:pStyle w:val="SourceText"/>
      </w:pPr>
      <w:r>
        <w:t>[0496b12] 經。聞有佛無佛心定不退。</w:t>
      </w:r>
    </w:p>
    <w:p>
      <w:pPr>
        <w:spacing w:before="40" w:after="60"/>
      </w:pPr>
      <w:r>
        <w:rPr>
          <w:b/>
          <w:sz w:val="18"/>
        </w:rPr>
        <w:t>한국어 번역</w:t>
      </w:r>
    </w:p>
    <w:p>
      <w:pPr>
        <w:pStyle w:val="TranslationText"/>
      </w:pPr>
      <w:r>
        <w:t>경에서 말한다. “부처가 있다고 하거나 부처가 없다고 하는 말을 들어도 마음이 결정되어 물러나지 않는다.”</w:t>
      </w:r>
    </w:p>
    <w:p>
      <w:pPr>
        <w:pStyle w:val="Heading2"/>
      </w:pPr>
      <w:r>
        <w:t>문단 1030  ·  [0496b12]</w:t>
      </w:r>
    </w:p>
    <w:p>
      <w:pPr>
        <w:spacing w:before="40" w:after="60"/>
      </w:pPr>
      <w:r>
        <w:rPr>
          <w:b/>
          <w:sz w:val="18"/>
        </w:rPr>
        <w:t>원문</w:t>
      </w:r>
    </w:p>
    <w:p>
      <w:pPr>
        <w:pStyle w:val="SourceText"/>
      </w:pPr>
      <w:r>
        <w:t>[0496b12] 解住名者。止觀雙修緣不能壞。聞說有無心定不退[8]名不退住。此亦就勝唯言有佛無佛心定不退如彼經說。法及菩薩聞說有無定不退也。謂能了知無相即相相即無相。於佛法中心不退轉。從此第八明童真住。</w:t>
      </w:r>
    </w:p>
    <w:p>
      <w:pPr>
        <w:spacing w:before="40" w:after="60"/>
      </w:pPr>
      <w:r>
        <w:rPr>
          <w:b/>
          <w:sz w:val="18"/>
        </w:rPr>
        <w:t>한국어 번역</w:t>
      </w:r>
    </w:p>
    <w:p>
      <w:pPr>
        <w:pStyle w:val="TranslationText"/>
      </w:pPr>
      <w:r>
        <w:t>주의 명칭을 풀이하면, 지와 관을 함께 닦아 외연이 무너뜨릴 수 없다. 유와 무를 설하는 말을 들어도 마음이 결정되어 물러나지 않으므로 불퇴주라 한다. 이 또한 뛰어난 대상을 들어 오직 ‘부처가 있다거나 없다 해도 마음이 결정되어 물러나지 않는다’고 한 것이니, 저 경의 설과 같다. 법과 보살이 있다고 하거나 없다고 하는 말을 들어도 결정되어 물러나지 않는다. 곧 무상이 상이고 상이 무상임을 능히 분명히 알기 때문이다. 불법 가운데에서 마음이 물러나지 않는다. 이로부터 여덟째로 동진주를 밝힌다.</w:t>
      </w:r>
    </w:p>
    <w:p>
      <w:pPr>
        <w:pStyle w:val="Heading2"/>
      </w:pPr>
      <w:r>
        <w:t>문단 1031  ·  [0496b18]</w:t>
      </w:r>
    </w:p>
    <w:p>
      <w:pPr>
        <w:spacing w:before="40" w:after="60"/>
      </w:pPr>
      <w:r>
        <w:rPr>
          <w:b/>
          <w:sz w:val="18"/>
        </w:rPr>
        <w:t>원문</w:t>
      </w:r>
    </w:p>
    <w:p>
      <w:pPr>
        <w:pStyle w:val="SourceText"/>
      </w:pPr>
      <w:r>
        <w:t>[0496b18] 經。三業無失起六和敬。</w:t>
      </w:r>
    </w:p>
    <w:p>
      <w:pPr>
        <w:spacing w:before="40" w:after="60"/>
      </w:pPr>
      <w:r>
        <w:rPr>
          <w:b/>
          <w:sz w:val="18"/>
        </w:rPr>
        <w:t>한국어 번역</w:t>
      </w:r>
    </w:p>
    <w:p>
      <w:pPr>
        <w:pStyle w:val="TranslationText"/>
      </w:pPr>
      <w:r>
        <w:t>경에서 말한다. “삼업에 허물이 없고 육화경을 일으킨다.”</w:t>
      </w:r>
    </w:p>
    <w:p>
      <w:pPr>
        <w:pStyle w:val="Heading2"/>
      </w:pPr>
      <w:r>
        <w:t>문단 1032  ·  [0496b18]</w:t>
      </w:r>
    </w:p>
    <w:p>
      <w:pPr>
        <w:spacing w:before="40" w:after="60"/>
      </w:pPr>
      <w:r>
        <w:rPr>
          <w:b/>
          <w:sz w:val="18"/>
        </w:rPr>
        <w:t>원문</w:t>
      </w:r>
    </w:p>
    <w:p>
      <w:pPr>
        <w:pStyle w:val="SourceText"/>
      </w:pPr>
      <w:r>
        <w:t>[0496b18] 解住名者。三業光潔離染如童。行性成[9]就物莫能壞名童真住。三業等者。身口意三離[10]遇失故。如舊經云。謂三業同。戒見學同。六和敬故。如彼經說身行無失語行無失意行無失。勤學修習遊行無數世界。領受無數佛法。現變化自在身。出廣大遍滿音。一剎那中承事供養無數諸佛。三業行矣。從此第九明法王子住。</w:t>
      </w:r>
    </w:p>
    <w:p>
      <w:pPr>
        <w:spacing w:before="40" w:after="60"/>
      </w:pPr>
      <w:r>
        <w:rPr>
          <w:b/>
          <w:sz w:val="18"/>
        </w:rPr>
        <w:t>한국어 번역</w:t>
      </w:r>
    </w:p>
    <w:p>
      <w:pPr>
        <w:pStyle w:val="TranslationText"/>
      </w:pPr>
      <w:r>
        <w:t>주의 명칭을 풀이하면, 삼업이 빛나고 깨끗하여 염오를 떠난 것이 어린아이와 같고, 행의 성품이 성취되어 어떤 것도 무너뜨릴 수 없으므로 동진주라 한다. ‘삼업’ 등이라고 한 것은, 신·구·의 세 업이 허물을 떠났기 때문이다. 옛 경에서 말한 것과 같다. 곧 삼업이 같고, 계·견·학이 같아, 육화경을 이루기 때문이다. 저 경에서 몸의 행에 허물이 없고 말의 행에 허물이 없고 뜻의 행에 허물이 없다고 한 것과 같다. 부지런히 배우고 닦아 헤아릴 수 없는 세계를 유행하고, 헤아릴 수 없는 불법을 받아들이며, 변화가 자재한 몸을 나타내고, 광대하고 두루 가득한 음성을 내며, 한 찰나에 헤아릴 수 없는 여러 부처를 받들어 섬기고 공양한다. 이것이 삼업의 행이다. 이로부터 아홉째로 법왕자주를 밝힌다.</w:t>
      </w:r>
    </w:p>
    <w:p>
      <w:pPr>
        <w:pStyle w:val="EditorialNote"/>
      </w:pPr>
      <w:r>
        <w:t>교감·번역 메모 | [이문 검토 필요] 「離[10]遇失」의 「遇失」은 문맥상 ‘허물/과실을 떠남’의 뜻으로 읽었으나 원문 자형은 수정하지 않았다.</w:t>
      </w:r>
    </w:p>
    <w:p>
      <w:pPr>
        <w:pStyle w:val="Heading2"/>
      </w:pPr>
      <w:r>
        <w:t>문단 1033  ·  [0496b26]</w:t>
      </w:r>
    </w:p>
    <w:p>
      <w:pPr>
        <w:spacing w:before="40" w:after="60"/>
      </w:pPr>
      <w:r>
        <w:rPr>
          <w:b/>
          <w:sz w:val="18"/>
        </w:rPr>
        <w:t>원문</w:t>
      </w:r>
    </w:p>
    <w:p>
      <w:pPr>
        <w:pStyle w:val="SourceText"/>
      </w:pPr>
      <w:r>
        <w:t>[0496b26] 經。方便善巧調伏眾生。</w:t>
      </w:r>
    </w:p>
    <w:p>
      <w:pPr>
        <w:spacing w:before="40" w:after="60"/>
      </w:pPr>
      <w:r>
        <w:rPr>
          <w:b/>
          <w:sz w:val="18"/>
        </w:rPr>
        <w:t>한국어 번역</w:t>
      </w:r>
    </w:p>
    <w:p>
      <w:pPr>
        <w:pStyle w:val="TranslationText"/>
      </w:pPr>
      <w:r>
        <w:t>경에서 말한다. “방편이 선교하여 중생을 조복한다.”</w:t>
      </w:r>
    </w:p>
    <w:p>
      <w:pPr>
        <w:pStyle w:val="Heading2"/>
      </w:pPr>
      <w:r>
        <w:t>문단 1034  ·  [0496b26]</w:t>
      </w:r>
    </w:p>
    <w:p>
      <w:pPr>
        <w:spacing w:before="40" w:after="60"/>
      </w:pPr>
      <w:r>
        <w:rPr>
          <w:b/>
          <w:sz w:val="18"/>
        </w:rPr>
        <w:t>원문</w:t>
      </w:r>
    </w:p>
    <w:p>
      <w:pPr>
        <w:pStyle w:val="SourceText"/>
      </w:pPr>
      <w:r>
        <w:t>[0496b26] 解住名者。應根善說妙合所宜紹嗣法王名法王子住。方便等者。方便演說皆善巧故。善能調伏諸眾生故。如經說云。法王軌度法王觀察法王宴[11]寢法王讚歎。皆悉勤學調伏行矣。從此第十明灌頂住。</w:t>
      </w:r>
    </w:p>
    <w:p>
      <w:pPr>
        <w:spacing w:before="40" w:after="60"/>
      </w:pPr>
      <w:r>
        <w:rPr>
          <w:b/>
          <w:sz w:val="18"/>
        </w:rPr>
        <w:t>한국어 번역</w:t>
      </w:r>
    </w:p>
    <w:p>
      <w:pPr>
        <w:pStyle w:val="TranslationText"/>
      </w:pPr>
      <w:r>
        <w:t>주의 명칭을 풀이하면, 근기에 맞추어 잘 설하고 묘하게 마땅함에 부합하여 법왕의 뒤를 이으므로 법왕자주라 한다. ‘방편’ 등이라고 한 것은, 방편으로 연설하는 것이 모두 선교하기 때문이고, 여러 중생을 잘 조복할 수 있기 때문이다. 경에서 말한 것과 같다. 법왕의 법도, 법왕의 관찰, 법왕의 연침, 법왕의 찬탄을, 모두 부지런히 배워 조복의 행으로 삼는다. 이로부터 열째로 관정주를 밝힌다.</w:t>
      </w:r>
    </w:p>
    <w:p>
      <w:pPr>
        <w:pStyle w:val="Heading2"/>
      </w:pPr>
      <w:r>
        <w:t>문단 1035  ·  [0496c03]</w:t>
      </w:r>
    </w:p>
    <w:p>
      <w:pPr>
        <w:spacing w:before="40" w:after="60"/>
      </w:pPr>
      <w:r>
        <w:rPr>
          <w:b/>
          <w:sz w:val="18"/>
        </w:rPr>
        <w:t>원문</w:t>
      </w:r>
    </w:p>
    <w:p>
      <w:pPr>
        <w:pStyle w:val="SourceText"/>
      </w:pPr>
      <w:r>
        <w:t>[0496c03] 經。勤學十智神通化利。</w:t>
      </w:r>
    </w:p>
    <w:p>
      <w:pPr>
        <w:spacing w:before="40" w:after="60"/>
      </w:pPr>
      <w:r>
        <w:rPr>
          <w:b/>
          <w:sz w:val="18"/>
        </w:rPr>
        <w:t>한국어 번역</w:t>
      </w:r>
    </w:p>
    <w:p>
      <w:pPr>
        <w:pStyle w:val="TranslationText"/>
      </w:pPr>
      <w:r>
        <w:t>경에서 말한다. “열 가지 지혜와 신통으로 교화하고 이롭게 하는 일을 부지런히 배운다.”</w:t>
      </w:r>
    </w:p>
    <w:p>
      <w:pPr>
        <w:pStyle w:val="Heading2"/>
      </w:pPr>
      <w:r>
        <w:t>문단 1036  ·  [0496c03]</w:t>
      </w:r>
    </w:p>
    <w:p>
      <w:pPr>
        <w:spacing w:before="40" w:after="60"/>
      </w:pPr>
      <w:r>
        <w:rPr>
          <w:b/>
          <w:sz w:val="18"/>
        </w:rPr>
        <w:t>원문</w:t>
      </w:r>
    </w:p>
    <w:p>
      <w:pPr>
        <w:pStyle w:val="SourceText"/>
      </w:pPr>
      <w:r>
        <w:t>[0496c03] 解住名者。住位滿足成就智身。諸佛法水以灌其頂名灌頂住。然灌頂法如三藏所持梵本金剛頂經說。有五種灌頂。所謂寶冠印契。以水光明及以名號。三賢十聖將成正覺。一一位中或佛[12]菩薩與灌頂也。[13]勤學十智者。如經說云。學三世智．佛法智．法界無礙智．法界無邊智．充滿一切世界[14]智．普照一切世界智．住持一切世界智．知一切眾生智．知一切法智．知無邊諸佛智。初之五智知世界故。如次所謂隨心轉智．正覺照智．照法界智．自在普入智．至處皆嚴智。次之三智知眾生心。所謂知一切心智．知心境界智．知諸根性智。後之二智明其成德。所謂當根與法智．令滅諸惑智。明十智矣。神通化利者。如舊經第九解十住偈云。清淨妙法身應現種種形。猶如大幻師所樂無不現。或處為眾生究竟菩薩行。或復現初生出家行學道。或於樹王下自然成正覺。或處為眾生示現入泥洹。此皆神通化利行也。結為頌曰。發心治修行。生貴[15]具方便。正心及不退。童真王灌頂。從此第三明修習行。</w:t>
      </w:r>
    </w:p>
    <w:p>
      <w:pPr>
        <w:spacing w:before="40" w:after="60"/>
      </w:pPr>
      <w:r>
        <w:rPr>
          <w:b/>
          <w:sz w:val="18"/>
        </w:rPr>
        <w:t>한국어 번역</w:t>
      </w:r>
    </w:p>
    <w:p>
      <w:pPr>
        <w:pStyle w:val="TranslationText"/>
      </w:pPr>
      <w:r>
        <w:t>주의 명칭을 풀이하면, 주위가 원만하여 지신(智身)을 성취한다. 여러 부처가 법의 물로 그 정수리에 부으므로 관정주라 한다. 그러나 관정법은 삼장이 지니고 온 범본 『금강정경』에서 말한 것과 같다. 다섯 가지 관정이 있다. 이른바 보관과 인계, 물과 광명 및 명호이다. 삼현과 십성이 장차 정각을 이룰 때, 각각의 지위에서 혹 부처나 보살이 관정을 준다. ‘열 가지 지혜를 부지런히 배운다’는 것은, 경에서 말한 것과 같다. 삼세지(三世智)를 배우고, 불법지(佛法智), 법계무애지(法界無礙智), 법계무변지(法界無邊智), 일체 세계에 가득 찬 지혜, 일체 세계를 두루 비추는 지혜, 일체 세계를 머물러 지탱하는 지혜, 일체 중생을 아는 지혜, 일체 법을 아는 지혜, 끝없는 모든 부처를 아는 지혜이다. 처음 다섯 지혜는 세계를 아는 것이기 때문이다. 차례대로 이른바 수심전지(隨心轉智), 정각조지(正覺照智), 조법계지(照法界智), 자재보입지(自在普入智), 지처개엄지(至處皆嚴智)이다. 그 다음 세 지혜는 중생의 마음을 아는 것이다. 이른바 일체심지(一切心智), 심경계지(心境界智), 제근성지(諸根性智)이다. 뒤의 두 지혜는 그 덕이 성취됨을 밝힌다. 이른바 근기에 맞추어 법을 주는 지혜와, 모든 미혹을 소멸하게 하는 지혜이다. 열 가지 지혜를 밝힌 것이다. ‘신통으로 교화하고 이롭게 한다’는 것은, 옛 경 제9권에서 십주를 풀이한 게송에서 말한 것과 같다. “청정하고 묘한 법신은 응하여 갖가지 형상을 나타내고,” “마치 큰 환술사와 같아서 좋아하는 바를 나타내지 못함이 없다.” “혹 어떤 곳에서는 중생을 위하여 보살행을 끝까지 행하고,” “혹 다시 처음 태어나 출가하여 도를 배우는 모습을 나타낸다.” “혹 보리수왕 아래에서 저절로 정각을 이루고,” “혹 어떤 곳에서는 중생을 위하여 열반에 드는 모습을 나타낸다.” 이는 모두 신통으로 교화하고 이롭게 하는 행이다. 이를 맺어 게송으로 말한다. “발심·치지·수행,” “생귀·구족방편,” “정심과 불퇴,” “동진·법왕자·관정.” 이로부터 셋째로 수습행을 밝힌다.</w:t>
      </w:r>
    </w:p>
    <w:p>
      <w:pPr>
        <w:pStyle w:val="Heading2"/>
      </w:pPr>
      <w:r>
        <w:t>문단 1037  ·  [0496c24]</w:t>
      </w:r>
    </w:p>
    <w:p>
      <w:pPr>
        <w:spacing w:before="40" w:after="60"/>
      </w:pPr>
      <w:r>
        <w:rPr>
          <w:b/>
          <w:sz w:val="18"/>
        </w:rPr>
        <w:t>원문</w:t>
      </w:r>
    </w:p>
    <w:p>
      <w:pPr>
        <w:pStyle w:val="SourceText"/>
      </w:pPr>
      <w:r>
        <w:t>[0496c24] 經。下品修習八萬四千波羅[＊]蜜多。</w:t>
      </w:r>
    </w:p>
    <w:p>
      <w:pPr>
        <w:spacing w:before="40" w:after="60"/>
      </w:pPr>
      <w:r>
        <w:rPr>
          <w:b/>
          <w:sz w:val="18"/>
        </w:rPr>
        <w:t>한국어 번역</w:t>
      </w:r>
    </w:p>
    <w:p>
      <w:pPr>
        <w:pStyle w:val="TranslationText"/>
      </w:pPr>
      <w:r>
        <w:t>경에서 말한다. “하품에서 팔만사천 바라밀다를 닦고 익힌다.”</w:t>
      </w:r>
    </w:p>
    <w:p>
      <w:pPr>
        <w:pStyle w:val="Heading2"/>
      </w:pPr>
      <w:r>
        <w:t>문단 1038  ·  [0496c24]</w:t>
      </w:r>
    </w:p>
    <w:p>
      <w:pPr>
        <w:spacing w:before="40" w:after="60"/>
      </w:pPr>
      <w:r>
        <w:rPr>
          <w:b/>
          <w:sz w:val="18"/>
        </w:rPr>
        <w:t>원문</w:t>
      </w:r>
    </w:p>
    <w:p>
      <w:pPr>
        <w:pStyle w:val="SourceText"/>
      </w:pPr>
      <w:r>
        <w:t>[0496c24] 解曰。言下品者三賢初也。修習等者。此位時長。具修福智諸行願也。從此第二聊簡內外。於中分二。初明忍方便。後明正定聚。初忍方便文復[16]分二。且初第一忍前方便。</w:t>
      </w:r>
    </w:p>
    <w:p>
      <w:pPr>
        <w:spacing w:before="40" w:after="60"/>
      </w:pPr>
      <w:r>
        <w:rPr>
          <w:b/>
          <w:sz w:val="18"/>
        </w:rPr>
        <w:t>한국어 번역</w:t>
      </w:r>
    </w:p>
    <w:p>
      <w:pPr>
        <w:pStyle w:val="TranslationText"/>
      </w:pPr>
      <w:r>
        <w:t>풀이한다. ‘하품’이라고 한 것은 삼현의 처음이다. ‘수습’ 등이라고 한 것은, 이 지위는 시간이 길어, 복과 지혜의 모든 행과 원을 두루 갖추어 닦는다는 뜻이다. 이로부터 둘째로 안과 밖을 간략히 가려 밝힌다. 그 가운데를 둘로 나눈다. 첫째 인의 방편을 밝힌다. 뒤에는 정정취를 밝힌다. 첫째 인의 방편에 관한 글을 다시 둘로 나눈다. 우선 첫째로 인 이전의 방편을 밝힌다.</w:t>
      </w:r>
    </w:p>
    <w:p>
      <w:pPr>
        <w:pStyle w:val="Heading2"/>
      </w:pPr>
      <w:r>
        <w:t>문단 1039  ·  [0496c29]</w:t>
      </w:r>
    </w:p>
    <w:p>
      <w:pPr>
        <w:spacing w:before="40" w:after="60"/>
      </w:pPr>
      <w:r>
        <w:rPr>
          <w:b/>
          <w:sz w:val="18"/>
        </w:rPr>
        <w:t>원문</w:t>
      </w:r>
    </w:p>
    <w:p>
      <w:pPr>
        <w:pStyle w:val="SourceText"/>
      </w:pPr>
      <w:r>
        <w:t>[0496c29] 經。善男子習忍以前經十千劫行十善行有退有進。</w:t>
      </w:r>
    </w:p>
    <w:p>
      <w:pPr>
        <w:spacing w:before="40" w:after="60"/>
      </w:pPr>
      <w:r>
        <w:rPr>
          <w:b/>
          <w:sz w:val="18"/>
        </w:rPr>
        <w:t>한국어 번역</w:t>
      </w:r>
    </w:p>
    <w:p>
      <w:pPr>
        <w:pStyle w:val="TranslationText"/>
      </w:pPr>
      <w:r>
        <w:t>경에서 말한다. “선남자여, 습인 이전에는 일만 겁을 지나면서 십선행을 행하되 물러나기도 하고 나아가기도 한다.”</w:t>
      </w:r>
    </w:p>
    <w:p>
      <w:pPr>
        <w:pStyle w:val="Heading2"/>
      </w:pPr>
      <w:r>
        <w:t>문단 1040  ·  [0497a01]</w:t>
      </w:r>
    </w:p>
    <w:p>
      <w:pPr>
        <w:spacing w:before="40" w:after="60"/>
      </w:pPr>
      <w:r>
        <w:rPr>
          <w:b/>
          <w:sz w:val="18"/>
        </w:rPr>
        <w:t>원문</w:t>
      </w:r>
    </w:p>
    <w:p>
      <w:pPr>
        <w:pStyle w:val="SourceText"/>
      </w:pPr>
      <w:r>
        <w:t>[0497a01] 解曰。習忍以前者明劫外也。經十千劫者所經時也。此明直往。不同涅槃八萬六萬四萬二萬十千劫等。此頓彼漸有差別故。行十善行者所行行也。身三口四意三為十。有退有進者明不定矣。從此第二舉喻釋成。</w:t>
      </w:r>
    </w:p>
    <w:p>
      <w:pPr>
        <w:spacing w:before="40" w:after="60"/>
      </w:pPr>
      <w:r>
        <w:rPr>
          <w:b/>
          <w:sz w:val="18"/>
        </w:rPr>
        <w:t>한국어 번역</w:t>
      </w:r>
    </w:p>
    <w:p>
      <w:pPr>
        <w:pStyle w:val="TranslationText"/>
      </w:pPr>
      <w:r>
        <w:t>풀이한다. ‘습인 이전’이라고 한 것은 겁 밖을 밝힌 것이다. ‘일만 겁을 지난다’는 것은 지나가는 시간을 말한다. 이는 직왕을 밝힌 것이다. 『열반경』의 팔만·육만·사만·이만·일만 겁 등과는 같지 않다. 이는 이쪽은 돈이고 저쪽은 점이어서 차별이 있기 때문이다. ‘십선행을 행한다’는 것은 행하는 바의 행이다. 몸의 셋, 입의 넷, 뜻의 셋을 합하여 열이다. ‘물러나기도 하고 나아가기도 한다’는 것은 정해지지 않았음을 밝힌 것이다. 이로부터 둘째로 비유를 들어 해석하여 성립시킨다.</w:t>
      </w:r>
    </w:p>
    <w:p>
      <w:pPr>
        <w:pStyle w:val="Heading2"/>
      </w:pPr>
      <w:r>
        <w:t>문단 1041  ·  [0497a06]</w:t>
      </w:r>
    </w:p>
    <w:p>
      <w:pPr>
        <w:spacing w:before="40" w:after="60"/>
      </w:pPr>
      <w:r>
        <w:rPr>
          <w:b/>
          <w:sz w:val="18"/>
        </w:rPr>
        <w:t>원문</w:t>
      </w:r>
    </w:p>
    <w:p>
      <w:pPr>
        <w:pStyle w:val="SourceText"/>
      </w:pPr>
      <w:r>
        <w:t>[0497a06] 經。譬如輕毛隨風東西。</w:t>
      </w:r>
    </w:p>
    <w:p>
      <w:pPr>
        <w:spacing w:before="40" w:after="60"/>
      </w:pPr>
      <w:r>
        <w:rPr>
          <w:b/>
          <w:sz w:val="18"/>
        </w:rPr>
        <w:t>한국어 번역</w:t>
      </w:r>
    </w:p>
    <w:p>
      <w:pPr>
        <w:pStyle w:val="TranslationText"/>
      </w:pPr>
      <w:r>
        <w:t>경에서 말한다. “비유하면 가벼운 털이 바람을 따라 동쪽과 서쪽으로 가는 것과 같다.”</w:t>
      </w:r>
    </w:p>
    <w:p>
      <w:pPr>
        <w:pStyle w:val="Heading2"/>
      </w:pPr>
      <w:r>
        <w:t>문단 1042  ·  [0497a06]</w:t>
      </w:r>
    </w:p>
    <w:p>
      <w:pPr>
        <w:spacing w:before="40" w:after="60"/>
      </w:pPr>
      <w:r>
        <w:rPr>
          <w:b/>
          <w:sz w:val="18"/>
        </w:rPr>
        <w:t>원문</w:t>
      </w:r>
    </w:p>
    <w:p>
      <w:pPr>
        <w:pStyle w:val="SourceText"/>
      </w:pPr>
      <w:r>
        <w:t>[0497a06] 解曰。十善進退如毛東西。從此第二明正定聚。於中分二。且初第一明正定聚。</w:t>
      </w:r>
    </w:p>
    <w:p>
      <w:pPr>
        <w:spacing w:before="40" w:after="60"/>
      </w:pPr>
      <w:r>
        <w:rPr>
          <w:b/>
          <w:sz w:val="18"/>
        </w:rPr>
        <w:t>한국어 번역</w:t>
      </w:r>
    </w:p>
    <w:p>
      <w:pPr>
        <w:pStyle w:val="TranslationText"/>
      </w:pPr>
      <w:r>
        <w:t>풀이한다. 십선에서 나아가고 물러남은 털이 동서로 가는 것과 같다. 이로부터 둘째로 정정취를 밝힌다. 그 가운데를 둘로 나눈다. 우선 첫째로 정정취를 밝힌다.</w:t>
      </w:r>
    </w:p>
    <w:p>
      <w:pPr>
        <w:pStyle w:val="Heading2"/>
      </w:pPr>
      <w:r>
        <w:t>문단 1043  ·  [0497a09]</w:t>
      </w:r>
    </w:p>
    <w:p>
      <w:pPr>
        <w:spacing w:before="40" w:after="60"/>
      </w:pPr>
      <w:r>
        <w:rPr>
          <w:b/>
          <w:sz w:val="18"/>
        </w:rPr>
        <w:t>원문</w:t>
      </w:r>
    </w:p>
    <w:p>
      <w:pPr>
        <w:pStyle w:val="SourceText"/>
      </w:pPr>
      <w:r>
        <w:t>[0497a09] 經。若至忍位入正定聚不作五逆不謗正法。</w:t>
      </w:r>
    </w:p>
    <w:p>
      <w:pPr>
        <w:spacing w:before="40" w:after="60"/>
      </w:pPr>
      <w:r>
        <w:rPr>
          <w:b/>
          <w:sz w:val="18"/>
        </w:rPr>
        <w:t>한국어 번역</w:t>
      </w:r>
    </w:p>
    <w:p>
      <w:pPr>
        <w:pStyle w:val="TranslationText"/>
      </w:pPr>
      <w:r>
        <w:t>경에서 말한다. “만일 인위에 이르면 정정취에 들어 오역을 짓지 않고 정법을 비방하지 않는다.”</w:t>
      </w:r>
    </w:p>
    <w:p>
      <w:pPr>
        <w:pStyle w:val="Heading2"/>
      </w:pPr>
      <w:r>
        <w:t>문단 1044  ·  [0497a10]</w:t>
      </w:r>
    </w:p>
    <w:p>
      <w:pPr>
        <w:spacing w:before="40" w:after="60"/>
      </w:pPr>
      <w:r>
        <w:rPr>
          <w:b/>
          <w:sz w:val="18"/>
        </w:rPr>
        <w:t>원문</w:t>
      </w:r>
    </w:p>
    <w:p>
      <w:pPr>
        <w:pStyle w:val="SourceText"/>
      </w:pPr>
      <w:r>
        <w:t>[0497a10] 解曰。若至忍位者。謂修十善。上品成滿發菩提心。如前不退名至忍位。入正定聚者。入謂進入也。即此忍位名正定聚。不同小乘。俱舍第十正性離生名正定故。下之兩句明不造逆[1]非闡提故。從此第二明忍所治。</w:t>
      </w:r>
    </w:p>
    <w:p>
      <w:pPr>
        <w:spacing w:before="40" w:after="60"/>
      </w:pPr>
      <w:r>
        <w:rPr>
          <w:b/>
          <w:sz w:val="18"/>
        </w:rPr>
        <w:t>한국어 번역</w:t>
      </w:r>
    </w:p>
    <w:p>
      <w:pPr>
        <w:pStyle w:val="TranslationText"/>
      </w:pPr>
      <w:r>
        <w:t>풀이한다. ‘만일 인위에 이르면’이라는 것은, 곧 십선을 닦아, 상품이 원만하게 이루어지고 보리심을 발하여, 앞에서 말한 불퇴와 같이 된 것을 ‘인위에 이른다’고 한 것이다. ‘정정취에 들어간다’는 것은, ‘들어간다’는 곧 나아가 들어간다는 뜻이다. 바로 이 인위를 정정취라 한다. 소승과는 같지 않다. 『구사론』 제10에서 정성리생(正性離生)을 정정이라 이름한 것과 다르다. 아래 두 구절은 역죄를 짓지 않고 천제가 아님을 밝힌다. 이로부터 둘째로 인이 다스리는 바를 밝힌다.</w:t>
      </w:r>
    </w:p>
    <w:p>
      <w:pPr>
        <w:pStyle w:val="EditorialNote"/>
      </w:pPr>
      <w:r>
        <w:t>교감·번역 메모 | [구문 불확실] 「不造逆[1]非闡提故」는 ‘역죄를 짓지 않고 천제가 아니기 때문’으로 읽었다.</w:t>
      </w:r>
    </w:p>
    <w:p>
      <w:pPr>
        <w:pStyle w:val="Heading2"/>
      </w:pPr>
      <w:r>
        <w:t>문단 1045  ·  [0497a15]</w:t>
      </w:r>
    </w:p>
    <w:p>
      <w:pPr>
        <w:spacing w:before="40" w:after="60"/>
      </w:pPr>
      <w:r>
        <w:rPr>
          <w:b/>
          <w:sz w:val="18"/>
        </w:rPr>
        <w:t>원문</w:t>
      </w:r>
    </w:p>
    <w:p>
      <w:pPr>
        <w:pStyle w:val="SourceText"/>
      </w:pPr>
      <w:r>
        <w:t>[0497a15] 經。知我法相悉皆空故住解脫位。</w:t>
      </w:r>
    </w:p>
    <w:p>
      <w:pPr>
        <w:spacing w:before="40" w:after="60"/>
      </w:pPr>
      <w:r>
        <w:rPr>
          <w:b/>
          <w:sz w:val="18"/>
        </w:rPr>
        <w:t>한국어 번역</w:t>
      </w:r>
    </w:p>
    <w:p>
      <w:pPr>
        <w:pStyle w:val="TranslationText"/>
      </w:pPr>
      <w:r>
        <w:t>경에서 말한다. “아와 법의 상이 모두 공함을 알기 때문에 해탈위에 머문다.”</w:t>
      </w:r>
    </w:p>
    <w:p>
      <w:pPr>
        <w:pStyle w:val="Heading2"/>
      </w:pPr>
      <w:r>
        <w:t>문단 1046  ·  [0497a15]</w:t>
      </w:r>
    </w:p>
    <w:p>
      <w:pPr>
        <w:spacing w:before="40" w:after="60"/>
      </w:pPr>
      <w:r>
        <w:rPr>
          <w:b/>
          <w:sz w:val="18"/>
        </w:rPr>
        <w:t>원문</w:t>
      </w:r>
    </w:p>
    <w:p>
      <w:pPr>
        <w:pStyle w:val="SourceText"/>
      </w:pPr>
      <w:r>
        <w:t>[0497a15] 解曰。知我法相者分別二執也。謂由邪教及由邪師自邪分別。我謂主宰法謂蘊等。如上所明。即蘊離蘊二十句等六十二見即我法執。由此二執二障具生。此伏二執及相應障伏彼現行悉皆空故。二執隨眠皆未滅也。若爾何故花嚴第十解十[2]位云。除滅諸煩惱永盡無有餘。無礙寂滅觀是則佛正法。如何此云隨眠未滅。答彼依伏滅邪教邪師所起我法不共無明伴類煩惱故云永盡。非謂一切自分別生煩惱及俱生煩惱亦永盡故。故緣起經云。內法異生不放逸者。我不說為無明緣行。謂[3]邪教等所發不共相應無明已永盡故。故不說為無明緣行。然自分別煩惱及俱生煩惱現行漸伏種皆未盡。至見道位分別二障所有種子頓斷盡故。至下當悉。住解脫位者。此伏忍位而有二名。望菩提果故名資糧。望涅槃果故名解脫。解脫分故名解脫位。從此第三結申滿位。</w:t>
      </w:r>
    </w:p>
    <w:p>
      <w:pPr>
        <w:spacing w:before="40" w:after="60"/>
      </w:pPr>
      <w:r>
        <w:rPr>
          <w:b/>
          <w:sz w:val="18"/>
        </w:rPr>
        <w:t>한국어 번역</w:t>
      </w:r>
    </w:p>
    <w:p>
      <w:pPr>
        <w:pStyle w:val="TranslationText"/>
      </w:pPr>
      <w:r>
        <w:t>풀이한다. ‘아와 법의 상을 안다’는 것은 분별하여 일으킨 두 집착이다. 곧 사교와 사사, 그리고 스스로의 삿된 분별로 말미암은 것이다. ‘아’는 주재를 말하고, ‘법’은 온 등을 말한다. 앞에서 밝힌 것과 같다. 곧 온에 즉하거나 온을 떠난다고 하는 스무 구절 등 육십이견이 바로 아집과 법집이다. 이 두 집착으로 말미암아 두 장애가 함께 생긴다. 이 두 집착과 상응하는 장애의 현행을 눌러, 그것들이 모두 공함을 아는 것이다. 그러나 두 집착의 수면은 아직 모두 소멸하지 않았다. 그렇다면 어째서 『화엄경』 제10에서 십위를 풀이하며 말하기를, “모든 번뇌를 제거하여 영원히 다하고 남음이 없으며, 걸림 없는 적멸의 관이니 이것이 곧 부처의 바른 법이다.”라고 하였는가? 그렇다면 어찌 여기서는 수면이 아직 소멸하지 않았다고 하는가? 답한다. 저 경은 사교와 사사로 일어난 아와 법에 관한 불공무명과 그에 수반되는 번뇌를 눌러 소멸한 것에 의거하여 ‘영원히 다한다’고 말한 것이다. 모든 자분별생 번뇌와 구생번뇌까지 또한 영원히 다한다는 뜻은 아니다. 그러므로 『연기경』에서 말한다. “내법의 이생으로서 방일하지 않는 자를, 나는 무명을 연으로 하여 행이 일어난다고 말하지 않는다.” 이는 곧 사교 등에서 일어난 불공상응무명이 이미 영원히 다했기 때문이다. 그러므로 무명을 연으로 하여 행이 일어난다고 말하지 않는다. 그러나 자분별 번뇌와 구생번뇌의 현행은 점차 눌러지지만 종자는 모두 아직 다하지 않았다. 견도위에 이르면 분별로 일어난 두 장애의 모든 종자를 한꺼번에 끊어 다한다. 아래에 이르면 자세히 밝힐 것이다. ‘해탈위에 머문다’는 것은, 이 복인위에 두 가지 이름이 있다는 뜻이다. 보리의 과를 바라보아 자량이라 하고, 열반의 과를 바라보아 해탈이라 한다. 해탈분이므로 해탈위라 이름한다. 이로부터 셋째로 이 지위가 원만함을 맺어 밝힌다.</w:t>
      </w:r>
    </w:p>
    <w:p>
      <w:pPr>
        <w:pStyle w:val="Heading2"/>
      </w:pPr>
      <w:r>
        <w:t>문단 1047  ·  [0497b05]</w:t>
      </w:r>
    </w:p>
    <w:p>
      <w:pPr>
        <w:spacing w:before="40" w:after="60"/>
      </w:pPr>
      <w:r>
        <w:rPr>
          <w:b/>
          <w:sz w:val="18"/>
        </w:rPr>
        <w:t>원문</w:t>
      </w:r>
    </w:p>
    <w:p>
      <w:pPr>
        <w:pStyle w:val="SourceText"/>
      </w:pPr>
      <w:r>
        <w:t>[0497b05] 經。於一阿僧祇劫修習此忍能起勝行。</w:t>
      </w:r>
    </w:p>
    <w:p>
      <w:pPr>
        <w:spacing w:before="40" w:after="60"/>
      </w:pPr>
      <w:r>
        <w:rPr>
          <w:b/>
          <w:sz w:val="18"/>
        </w:rPr>
        <w:t>한국어 번역</w:t>
      </w:r>
    </w:p>
    <w:p>
      <w:pPr>
        <w:pStyle w:val="TranslationText"/>
      </w:pPr>
      <w:r>
        <w:t>경에서 말한다. “한 아승기겁 동안 이 인을 닦고 익혀 능히 수승한 행을 일으킨다.”</w:t>
      </w:r>
    </w:p>
    <w:p>
      <w:pPr>
        <w:pStyle w:val="Heading2"/>
      </w:pPr>
      <w:r>
        <w:t>문단 1048  ·  [0497b05]</w:t>
      </w:r>
    </w:p>
    <w:p>
      <w:pPr>
        <w:spacing w:before="40" w:after="60"/>
      </w:pPr>
      <w:r>
        <w:rPr>
          <w:b/>
          <w:sz w:val="18"/>
        </w:rPr>
        <w:t>원문</w:t>
      </w:r>
    </w:p>
    <w:p>
      <w:pPr>
        <w:pStyle w:val="SourceText"/>
      </w:pPr>
      <w:r>
        <w:t>[0497b05] 解曰。於一阿僧祇劫者所經時也。阿之云無。僧祇云數。劫者梵語也。具足應云劫波者時分也。譯為唐言一無數時也。修習此忍者結此位也。能起勝行者起性種性十行位也。此阿僧祇略分別者。如新花嚴經第四十五阿僧[4]祇品。有一百二十數。從初百洛[5]叉至第一百三數名阿僧祇。即無數劫也。如瑜伽四十八說十三住竟下分別云。又即於此一一住中經多俱胝百千大劫。或過是數方乃證得一住成滿。由此應悉。今此經中前十法師一一各增一僧祇者。准此[6]應悉。瑜伽次云。然一切住總經於三無數大劫。[7]方乃圓證無上菩提。謂經第一無數大劫。方乃起過勝解行住。證歡喜住。此就恒常勇猛精進。非不勇猛懃精進者。復經第二無數大劫。方乃[8]超過極歡喜住乃至有加行有功用無相住。證得八地。此即決定以是菩薩得淨意樂決定勇猛勤精進故。復經第三無數大劫。方乃[＊]超過無功用住無礙解住。證得最上成滿菩薩住。即法雲地。當知。此中略有二種無數大劫。一者日夜半月一月等。算數方便時無量故。亦說名為無數大劫。二者大劫。彼論前云。以風災劫算數方便超過一切算數之量。亦說名為無數大劫。若就前說無數大劫。要由無量無數大劫。方證無上正等菩提。又以斯文屬此經者。無數阿僧祇亦不違理。若就後說無數大劫。但[9]經於三無數大劫。便證無上正等菩提。更無大劫過此量也。問論既說云經三大劫。然一大劫為經幾時。答如瓔珞經下卷說云。如有大石方八百里。淨居天衣三年一拂拂盡此石。名一阿僧祇劫。問若如此者。婆[10]娑論說。釋迦菩薩超九劫等。為何劫耶。答瑜伽次云。若正修行最上上品勇猛精進。或有能轉眾多中劫小三災劫。或有乃至轉多大劫大三災劫。當知決定無有能轉無數大劫。此同婆沙於修妙相轉大劫也。若爾時既長遠何由成佛。答曰。處夢謂多年。覺乃須臾頃故。時雖無量悟乃一剎那。常自精勤勿懷怖懼。由此應說三練磨心。從此第二明性種性。於中分三。初標位辨相。次正辨修行。後結申滿位。且初第一標位辨相。</w:t>
      </w:r>
    </w:p>
    <w:p>
      <w:pPr>
        <w:spacing w:before="40" w:after="60"/>
      </w:pPr>
      <w:r>
        <w:rPr>
          <w:b/>
          <w:sz w:val="18"/>
        </w:rPr>
        <w:t>한국어 번역</w:t>
      </w:r>
    </w:p>
    <w:p>
      <w:pPr>
        <w:pStyle w:val="TranslationText"/>
      </w:pPr>
      <w:r>
        <w:t>풀이한다. ‘한 아승기겁 동안’이라는 것은 지나가는 시간을 말한다. ‘아(阿)’는 ‘없음’이라고 번역하고, ‘승기(僧祇)’는 ‘수’라고 번역한다. ‘겁’은 범어이다. 갖추어 말하면 ‘겁파(劫波)’라 해야 하며, 이는 시간의 구분이다. 당나라 말로 번역하면 ‘한 무수의 시간’이다. ‘이 인을 닦고 익힌다’는 것은 이 지위를 맺은 것이다. ‘능히 수승한 행을 일으킨다’는 것은 성종성의 십행위를 일으킨다는 뜻이다. 이 아승기를 간략히 분별하면, 새 『화엄경』 제45 「아승기품」과 같다. 거기에 백이십 가지 수가 있다. 처음 백 낙차에서 제103번째 수에 이르러 ‘아승기’라 한다. 곧 무수겁이다. 『유가사지론』 제48에서 십삼주를 설한 뒤에 분별하여 말한 것과 같다. “또 바로 이 각각의 주 가운데에서 여러 구지 백천 대겁을 지나거나, 혹은 그 수를 지나서야 비로소 한 주의 원만을 증득한다.” 이로 말미암아 마땅히 알 수 있다. 지금 이 경에서 앞의 십법사가 각각 하나의 승기를 더한다고 한 것은, 이에 준하여 알 수 있다. 『유가사지론』이 이어 말한다. “그러나 모든 주를 통틀어 세 무수대겁을 지나야, 비로소 무상보리를 원만히 증득한다. 곧 첫 번째 무수대겁을 지나야, 비로소 승해행주를 넘어 일어나, 환희주를 증득한다. 이는 항상 용맹정진하는 경우를 두고 말한 것이며, 용맹하게 부지런히 정진하지 않는 자를 말한 것이 아니다. 다시 두 번째 무수대겁을 지나야, 비로소 극환희주에서부터 유가행유공용무상주까지를 넘어, 제8지를 증득한다. 이는 곧 결정된 것이니, 이 보살은 청정한 의요를 얻어 결정코 용맹하게 부지런히 정진하기 때문이다. 다시 세 번째 무수대겁을 지나야, 비로소 무공용주와 무애해주를 넘어, 최상성만보살주를 증득한다. 곧 법운지이다. 마땅히 알라. 이 가운데에는 대략 두 종류의 무수대겁이 있다. 첫째는 밤낮·반달·한 달 등이다. 산수의 방편으로 헤아린 시간이 한량없기 때문이다. 이 또한 무수대겁이라 말한다. 둘째는 대겁이다. 저 논의 앞에서 말한다. “풍재의 겁을 산수의 방편으로 헤아리면 모든 계산의 양을 넘어선다.” 이 또한 무수대겁이라 한다. 만일 앞에서 말한 무수대겁을 기준으로 한다면, 반드시 한량없고 헤아릴 수 없는 무수대겁을 지나야, 비로소 무상정등보리를 증득한다. 또 이 문장을 이 경에 배속해 본다면, ‘무수 아승기’라고 하여도 이치에 어긋나지 않는다. 만일 뒤에서 말한 무수대겁을 기준으로 한다면, 다만 세 무수대겁을 지나면, 곧 무상정등보리를 증득한다. 이 양을 넘어서는 대겁은 더 없다. 묻는다. 논에서 이미 ‘세 대겁을 지난다’고 말했는데, 그렇다면 한 대겁은 얼마만한 시간을 지나는 것인가? 답한다. 『영락경』 하권에서 다음과 같이 말한 것과 같다. “가령 큰 돌이 있어 사방 팔백 리이고, 정거천의 옷이 삼 년에 한 번씩 스쳐 이 돌을 다 닳게 하면, 이를 한 아승기겁이라 한다.” 묻는다. 만일 이와 같다면, 『바사론』에서 말하기를, 석가보살이 아홉 겁 등을 뛰어넘었다고 하는데, 이는 어떤 겁을 말하는가? 답한다. 『유가사지론』이 이어 말한다. “만일 바르게 수행하여 최상상품으로 용맹정진한다면, 혹 많은 중겁인 소삼재겁을 능히 줄일 수 있고, 혹은 나아가 많은 대겁인 대삼재겁까지 줄일 수 있다. 그러나 반드시 알아야 하니, 무수대겁을 줄일 수 있는 경우는 결코 없다.” 이는 『바사론』에서 묘상을 닦을 때 대겁을 줄인다고 한 것과 같다. 그렇다면 시간이 이미 길고 멀거늘 어떻게 성불할 수 있는가? 답한다. 꿈속에서는 여러 해라고 여기지만, 깨어나면 잠깐 사이일 뿐이다. 시간은 비록 한량없어도 깨달음은 한 찰나이다. 항상 스스로 부지런히 정진하고 두려워하거나 겁내는 마음을 품지 말라. 이로 말미암아 삼연마심을 말해야 한다. 이로부터 둘째로 성종성을 밝힌다. 그 가운데를 셋으로 나눈다. 첫째 지위를 표시하고 상을 분별한다. 다음으로 수행을 바로 분별한다. 뒤에는 그 지위의 원만을 맺어 밝힌다. 우선 첫째로 지위를 표시하고 상을 분별한다.</w:t>
      </w:r>
    </w:p>
    <w:p>
      <w:pPr>
        <w:pStyle w:val="Heading2"/>
      </w:pPr>
      <w:r>
        <w:t>문단 1049  ·  [0497c18]</w:t>
      </w:r>
    </w:p>
    <w:p>
      <w:pPr>
        <w:spacing w:before="40" w:after="60"/>
      </w:pPr>
      <w:r>
        <w:rPr>
          <w:b/>
          <w:sz w:val="18"/>
        </w:rPr>
        <w:t>원문</w:t>
      </w:r>
    </w:p>
    <w:p>
      <w:pPr>
        <w:pStyle w:val="SourceText"/>
      </w:pPr>
      <w:r>
        <w:t>[0497c18] 經。復次性種性菩薩住無分別。</w:t>
      </w:r>
    </w:p>
    <w:p>
      <w:pPr>
        <w:spacing w:before="40" w:after="60"/>
      </w:pPr>
      <w:r>
        <w:rPr>
          <w:b/>
          <w:sz w:val="18"/>
        </w:rPr>
        <w:t>한국어 번역</w:t>
      </w:r>
    </w:p>
    <w:p>
      <w:pPr>
        <w:pStyle w:val="TranslationText"/>
      </w:pPr>
      <w:r>
        <w:t>경에서 말한다. “다시 성종성의 보살은 무분별에 머문다.”</w:t>
      </w:r>
    </w:p>
    <w:p>
      <w:pPr>
        <w:pStyle w:val="Heading2"/>
      </w:pPr>
      <w:r>
        <w:t>문단 1050  ·  [0497c18]</w:t>
      </w:r>
    </w:p>
    <w:p>
      <w:pPr>
        <w:spacing w:before="40" w:after="60"/>
      </w:pPr>
      <w:r>
        <w:rPr>
          <w:b/>
          <w:sz w:val="18"/>
        </w:rPr>
        <w:t>원문</w:t>
      </w:r>
    </w:p>
    <w:p>
      <w:pPr>
        <w:pStyle w:val="SourceText"/>
      </w:pPr>
      <w:r>
        <w:t>[0497c18] 解曰。性種性者如前已解。住無分別者。標此位中修十勝行遠離自[11]也取相分別。又了三假無分別觀也。從此第二正辨[12]修行。於中分三。初明修十行。次明所對治。後明所修觀。初中復二。且初第一標十慧觀。</w:t>
      </w:r>
    </w:p>
    <w:p>
      <w:pPr>
        <w:spacing w:before="40" w:after="60"/>
      </w:pPr>
      <w:r>
        <w:rPr>
          <w:b/>
          <w:sz w:val="18"/>
        </w:rPr>
        <w:t>한국어 번역</w:t>
      </w:r>
    </w:p>
    <w:p>
      <w:pPr>
        <w:pStyle w:val="TranslationText"/>
      </w:pPr>
      <w:r>
        <w:t>풀이한다. 성종성은 앞에서 이미 풀이했다. ‘무분별에 머문다’는 것은, 이 지위에서 십승행을 닦아 스스로 상을 취하는 분별을 멀리 떠남을 나타낸 것이다. 또 삼가가 모두 무분별임을 분명히 아는 관이다. 이로부터 둘째로 수행을 바로 분별한다. 그 가운데를 셋으로 나눈다. 첫째 십행을 닦음을 밝힌다. 다음으로 대치하는 바를 밝힌다. 뒤에는 닦는 관을 밝힌다. 첫째 가운데를 다시 둘로 나눈다. 우선 첫째로 십혜관을 표시한다.</w:t>
      </w:r>
    </w:p>
    <w:p>
      <w:pPr>
        <w:pStyle w:val="EditorialNote"/>
      </w:pPr>
      <w:r>
        <w:t>교감·번역 메모 | [구문 불확실] 「遠離自[11]也取相分別」의 「自[11]也」는 문맥상 ‘스스로 취상분별을 멀리 떠남’으로 읽었다.</w:t>
      </w:r>
    </w:p>
    <w:p>
      <w:pPr>
        <w:pStyle w:val="Heading2"/>
      </w:pPr>
      <w:r>
        <w:t>문단 1051  ·  [0497c24]</w:t>
      </w:r>
    </w:p>
    <w:p>
      <w:pPr>
        <w:spacing w:before="40" w:after="60"/>
      </w:pPr>
      <w:r>
        <w:rPr>
          <w:b/>
          <w:sz w:val="18"/>
        </w:rPr>
        <w:t>원문</w:t>
      </w:r>
    </w:p>
    <w:p>
      <w:pPr>
        <w:pStyle w:val="SourceText"/>
      </w:pPr>
      <w:r>
        <w:t>[0497c24] 經。修十慧觀。</w:t>
      </w:r>
    </w:p>
    <w:p>
      <w:pPr>
        <w:spacing w:before="40" w:after="60"/>
      </w:pPr>
      <w:r>
        <w:rPr>
          <w:b/>
          <w:sz w:val="18"/>
        </w:rPr>
        <w:t>한국어 번역</w:t>
      </w:r>
    </w:p>
    <w:p>
      <w:pPr>
        <w:pStyle w:val="TranslationText"/>
      </w:pPr>
      <w:r>
        <w:t>경에서 말한다. “열 가지 지혜의 관을 닦는다.”</w:t>
      </w:r>
    </w:p>
    <w:p>
      <w:pPr>
        <w:pStyle w:val="Heading2"/>
      </w:pPr>
      <w:r>
        <w:t>문단 1052  ·  [0497c24]</w:t>
      </w:r>
    </w:p>
    <w:p>
      <w:pPr>
        <w:spacing w:before="40" w:after="60"/>
      </w:pPr>
      <w:r>
        <w:rPr>
          <w:b/>
          <w:sz w:val="18"/>
        </w:rPr>
        <w:t>원문</w:t>
      </w:r>
    </w:p>
    <w:p>
      <w:pPr>
        <w:pStyle w:val="SourceText"/>
      </w:pPr>
      <w:r>
        <w:t>[0497c24] 解曰。十慧觀者即十行也。慧即別境能觀之心。修行施等十勝行也。然十行者。謂施戒等修起名行。行法[13]故圓[14]滿說為十。總言十行。帶數得名。即行之行。自他異故。然別名者。若云施等當體彰名。云歡喜等約用為目。出體辨人如前住故。從此第二別明十行文分為十。且初第一明歡喜行。</w:t>
      </w:r>
    </w:p>
    <w:p>
      <w:pPr>
        <w:spacing w:before="40" w:after="60"/>
      </w:pPr>
      <w:r>
        <w:rPr>
          <w:b/>
          <w:sz w:val="18"/>
        </w:rPr>
        <w:t>한국어 번역</w:t>
      </w:r>
    </w:p>
    <w:p>
      <w:pPr>
        <w:pStyle w:val="TranslationText"/>
      </w:pPr>
      <w:r>
        <w:t>풀이한다. ‘십혜관’은 곧 십행이다. 지혜는 곧 별경심소로서 관하는 마음이다. 보시 등의 열 가지 수승한 행을 닦아 행한다. 그런데 십행이라는 것은, 곧 보시·지계 등을 닦아 일으키므로 ‘행’이라 하고, 행법이 원만하므로 열이라 말한다. 통틀어 십행이라 한다. 수와 명칭을 함께하여 이름을 얻은 것이다. 곧 행 가운데의 행이다. 자타가 다르기 때문이다. 그러나 각각의 명칭은, 보시 등이라 하면 당체에 따라 이름을 드러낸 것이고, 환희 등이라 하면 작용에 의거해 이름을 세운 것이다. 체를 밝히고 사람을 분별하는 것은 앞의 십주에서와 같다. 이로부터 둘째로 십행을 각각 밝히며 글을 열로 나눈다. 우선 첫째로 환희행을 밝힌다.</w:t>
      </w:r>
    </w:p>
    <w:p>
      <w:pPr>
        <w:pStyle w:val="EditorialNote"/>
      </w:pPr>
      <w:r>
        <w:t>교감·번역 메모 | [판독 불확실] 「行法[13]故圓[14]滿」의 결합은 교감표지 때문에 문장이 매끄럽지 않다.</w:t>
      </w:r>
    </w:p>
    <w:p>
      <w:pPr>
        <w:pStyle w:val="Heading2"/>
      </w:pPr>
      <w:r>
        <w:t>문단 1053  ·  [0498a02]</w:t>
      </w:r>
    </w:p>
    <w:p>
      <w:pPr>
        <w:spacing w:before="40" w:after="60"/>
      </w:pPr>
      <w:r>
        <w:rPr>
          <w:b/>
          <w:sz w:val="18"/>
        </w:rPr>
        <w:t>원문</w:t>
      </w:r>
    </w:p>
    <w:p>
      <w:pPr>
        <w:pStyle w:val="SourceText"/>
      </w:pPr>
      <w:r>
        <w:t>[0498a02] 經。捨財命故。</w:t>
      </w:r>
    </w:p>
    <w:p>
      <w:pPr>
        <w:spacing w:before="40" w:after="60"/>
      </w:pPr>
      <w:r>
        <w:rPr>
          <w:b/>
          <w:sz w:val="18"/>
        </w:rPr>
        <w:t>한국어 번역</w:t>
      </w:r>
    </w:p>
    <w:p>
      <w:pPr>
        <w:pStyle w:val="TranslationText"/>
      </w:pPr>
      <w:r>
        <w:t>경에서 말한다. “재물과 목숨을 버리기 때문이다.”</w:t>
      </w:r>
    </w:p>
    <w:p>
      <w:pPr>
        <w:pStyle w:val="Heading2"/>
      </w:pPr>
      <w:r>
        <w:t>문단 1054  ·  [0498a02]</w:t>
      </w:r>
    </w:p>
    <w:p>
      <w:pPr>
        <w:spacing w:before="40" w:after="60"/>
      </w:pPr>
      <w:r>
        <w:rPr>
          <w:b/>
          <w:sz w:val="18"/>
        </w:rPr>
        <w:t>원문</w:t>
      </w:r>
    </w:p>
    <w:p>
      <w:pPr>
        <w:pStyle w:val="SourceText"/>
      </w:pPr>
      <w:r>
        <w:t>[0498a02] 解行[1]品者。施悅自他名歡喜行。無貪三業為自性也。捨財命者捨即施也。由能捨心行施事也。財謂財物資具法財。命謂身肉及無畏行皆能捨故。從此第二明饒益行。</w:t>
      </w:r>
    </w:p>
    <w:p>
      <w:pPr>
        <w:spacing w:before="40" w:after="60"/>
      </w:pPr>
      <w:r>
        <w:rPr>
          <w:b/>
          <w:sz w:val="18"/>
        </w:rPr>
        <w:t>한국어 번역</w:t>
      </w:r>
    </w:p>
    <w:p>
      <w:pPr>
        <w:pStyle w:val="TranslationText"/>
      </w:pPr>
      <w:r>
        <w:t>행품의 명칭을 풀이하면, 보시로 자신과 남을 기쁘게 하므로 환희행이라 한다. 무탐과 삼업을 자성으로 삼는다. ‘재물과 목숨을 버린다’에서 ‘버린다’는 곧 보시이다. 능히 버리는 마음으로 보시의 일을 행한다. 재물은 재물·자구와 법재를 말한다. 목숨은 몸과 살 및 무외의 행까지도 모두 능히 버린다는 뜻이다. 이로부터 둘째로 요익행을 밝힌다.</w:t>
      </w:r>
    </w:p>
    <w:p>
      <w:pPr>
        <w:pStyle w:val="EditorialNote"/>
      </w:pPr>
      <w:r>
        <w:t>교감·번역 메모 | [이문 검토 필요] 원문 「解行[1]品者」의 「品」은 문맥상 행의 명칭을 풀이하는 자리이나, 원문 자형은 수정하지 않고 그대로 보존했다.</w:t>
      </w:r>
    </w:p>
    <w:p>
      <w:pPr>
        <w:pStyle w:val="Heading2"/>
      </w:pPr>
      <w:r>
        <w:t>문단 1055  ·  [0498a07]</w:t>
      </w:r>
    </w:p>
    <w:p>
      <w:pPr>
        <w:spacing w:before="40" w:after="60"/>
      </w:pPr>
      <w:r>
        <w:rPr>
          <w:b/>
          <w:sz w:val="18"/>
        </w:rPr>
        <w:t>원문</w:t>
      </w:r>
    </w:p>
    <w:p>
      <w:pPr>
        <w:pStyle w:val="SourceText"/>
      </w:pPr>
      <w:r>
        <w:t>[0498a07] 經。持淨戒故。</w:t>
      </w:r>
    </w:p>
    <w:p>
      <w:pPr>
        <w:spacing w:before="40" w:after="60"/>
      </w:pPr>
      <w:r>
        <w:rPr>
          <w:b/>
          <w:sz w:val="18"/>
        </w:rPr>
        <w:t>한국어 번역</w:t>
      </w:r>
    </w:p>
    <w:p>
      <w:pPr>
        <w:pStyle w:val="TranslationText"/>
      </w:pPr>
      <w:r>
        <w:t>경에서 말한다. “청정한 계를 지니기 때문이다.”</w:t>
      </w:r>
    </w:p>
    <w:p>
      <w:pPr>
        <w:pStyle w:val="Heading2"/>
      </w:pPr>
      <w:r>
        <w:t>문단 1056  ·  [0498a07]</w:t>
      </w:r>
    </w:p>
    <w:p>
      <w:pPr>
        <w:spacing w:before="40" w:after="60"/>
      </w:pPr>
      <w:r>
        <w:rPr>
          <w:b/>
          <w:sz w:val="18"/>
        </w:rPr>
        <w:t>원문</w:t>
      </w:r>
    </w:p>
    <w:p>
      <w:pPr>
        <w:pStyle w:val="SourceText"/>
      </w:pPr>
      <w:r>
        <w:t>[0498a07] [2]解行名者。護持三聚能益自他名饒益行。受持淨戒三業為性。持淨戒者。守護律儀三業無失。從此第三無違逆行。</w:t>
      </w:r>
    </w:p>
    <w:p>
      <w:pPr>
        <w:spacing w:before="40" w:after="60"/>
      </w:pPr>
      <w:r>
        <w:rPr>
          <w:b/>
          <w:sz w:val="18"/>
        </w:rPr>
        <w:t>한국어 번역</w:t>
      </w:r>
    </w:p>
    <w:p>
      <w:pPr>
        <w:pStyle w:val="TranslationText"/>
      </w:pPr>
      <w:r>
        <w:t>행의 명칭을 풀이하면, 삼취계를 보호하여 지니고 자신과 남을 이롭게 하므로 요익행이라 한다. 청정한 계를 받아 지니는 삼업을 그 성품으로 삼는다. ‘청정한 계를 지닌다’는 것은, 율의를 지켜 보호하여 삼업에 잘못이 없게 하는 것이다. 이로부터 셋째로 무위역행을 밝힌다.</w:t>
      </w:r>
    </w:p>
    <w:p>
      <w:pPr>
        <w:pStyle w:val="Heading2"/>
      </w:pPr>
      <w:r>
        <w:t>문단 1057  ·  [0498a10]</w:t>
      </w:r>
    </w:p>
    <w:p>
      <w:pPr>
        <w:spacing w:before="40" w:after="60"/>
      </w:pPr>
      <w:r>
        <w:rPr>
          <w:b/>
          <w:sz w:val="18"/>
        </w:rPr>
        <w:t>원문</w:t>
      </w:r>
    </w:p>
    <w:p>
      <w:pPr>
        <w:pStyle w:val="SourceText"/>
      </w:pPr>
      <w:r>
        <w:t>[0498a10] 經。心謙下故。</w:t>
      </w:r>
    </w:p>
    <w:p>
      <w:pPr>
        <w:spacing w:before="40" w:after="60"/>
      </w:pPr>
      <w:r>
        <w:rPr>
          <w:b/>
          <w:sz w:val="18"/>
        </w:rPr>
        <w:t>한국어 번역</w:t>
      </w:r>
    </w:p>
    <w:p>
      <w:pPr>
        <w:pStyle w:val="TranslationText"/>
      </w:pPr>
      <w:r>
        <w:t>경에서 말한다. “마음이 겸손하고 낮기 때문이다.”</w:t>
      </w:r>
    </w:p>
    <w:p>
      <w:pPr>
        <w:pStyle w:val="Heading2"/>
      </w:pPr>
      <w:r>
        <w:t>문단 1058  ·  [0498a10]</w:t>
      </w:r>
    </w:p>
    <w:p>
      <w:pPr>
        <w:spacing w:before="40" w:after="60"/>
      </w:pPr>
      <w:r>
        <w:rPr>
          <w:b/>
          <w:sz w:val="18"/>
        </w:rPr>
        <w:t>원문</w:t>
      </w:r>
    </w:p>
    <w:p>
      <w:pPr>
        <w:pStyle w:val="SourceText"/>
      </w:pPr>
      <w:r>
        <w:t>[0498a10] [＊]解行名者。忍力能治自他恚恨名無違逆行。無嗔三業為自性也。心謙下者。種種毀辱逼切惱害。心唯謙下皆能忍也。從此第四無屈撓行。</w:t>
      </w:r>
    </w:p>
    <w:p>
      <w:pPr>
        <w:spacing w:before="40" w:after="60"/>
      </w:pPr>
      <w:r>
        <w:rPr>
          <w:b/>
          <w:sz w:val="18"/>
        </w:rPr>
        <w:t>한국어 번역</w:t>
      </w:r>
    </w:p>
    <w:p>
      <w:pPr>
        <w:pStyle w:val="TranslationText"/>
      </w:pPr>
      <w:r>
        <w:t>행의 명칭을 풀이하면, 인욕의 힘으로 자신과 남의 성냄과 원한을 다스리므로 무위역행이라 한다. 무진과 삼업을 그 자성으로 삼는다. ‘마음이 겸손하고 낮다’는 것은, 갖가지 모욕과 핍박과 괴롭힘을 당해도, 마음을 오직 겸손하고 낮게 하여 모두 참아내는 것이다. 이로부터 넷째로 무굴요행을 밝힌다.</w:t>
      </w:r>
    </w:p>
    <w:p>
      <w:pPr>
        <w:pStyle w:val="Heading2"/>
      </w:pPr>
      <w:r>
        <w:t>문단 1059  ·  [0498a14]</w:t>
      </w:r>
    </w:p>
    <w:p>
      <w:pPr>
        <w:spacing w:before="40" w:after="60"/>
      </w:pPr>
      <w:r>
        <w:rPr>
          <w:b/>
          <w:sz w:val="18"/>
        </w:rPr>
        <w:t>원문</w:t>
      </w:r>
    </w:p>
    <w:p>
      <w:pPr>
        <w:pStyle w:val="SourceText"/>
      </w:pPr>
      <w:r>
        <w:t>[0498a14] 經。利自他故。</w:t>
      </w:r>
    </w:p>
    <w:p>
      <w:pPr>
        <w:spacing w:before="40" w:after="60"/>
      </w:pPr>
      <w:r>
        <w:rPr>
          <w:b/>
          <w:sz w:val="18"/>
        </w:rPr>
        <w:t>한국어 번역</w:t>
      </w:r>
    </w:p>
    <w:p>
      <w:pPr>
        <w:pStyle w:val="TranslationText"/>
      </w:pPr>
      <w:r>
        <w:t>경에서 말한다. “자신과 남을 이롭게 하기 때문이다.”</w:t>
      </w:r>
    </w:p>
    <w:p>
      <w:pPr>
        <w:pStyle w:val="Heading2"/>
      </w:pPr>
      <w:r>
        <w:t>문단 1060  ·  [0498a14]</w:t>
      </w:r>
    </w:p>
    <w:p>
      <w:pPr>
        <w:spacing w:before="40" w:after="60"/>
      </w:pPr>
      <w:r>
        <w:rPr>
          <w:b/>
          <w:sz w:val="18"/>
        </w:rPr>
        <w:t>원문</w:t>
      </w:r>
    </w:p>
    <w:p>
      <w:pPr>
        <w:pStyle w:val="SourceText"/>
      </w:pPr>
      <w:r>
        <w:t>[0498a14] 解行名者。精懃修習心不退亂名無屈撓行。以懃三業為自性也。利自他者。遍策諸根修諸勝行皆不退屈能益自他。精進行也。從此第五離癡亂行。</w:t>
      </w:r>
    </w:p>
    <w:p>
      <w:pPr>
        <w:spacing w:before="40" w:after="60"/>
      </w:pPr>
      <w:r>
        <w:rPr>
          <w:b/>
          <w:sz w:val="18"/>
        </w:rPr>
        <w:t>한국어 번역</w:t>
      </w:r>
    </w:p>
    <w:p>
      <w:pPr>
        <w:pStyle w:val="TranslationText"/>
      </w:pPr>
      <w:r>
        <w:t>행의 명칭을 풀이하면, 부지런히 정진해 닦고 익혀 마음이 물러나거나 어지러워지지 않으므로 무굴요행이라 한다. 정근과 삼업을 그 자성으로 삼는다. ‘자신과 남을 이롭게 한다’는 것은, 모든 근을 두루 독려하여 여러 수승한 행을 닦되 모두 물러서거나 굴하지 않아 자신과 남을 이롭게 하는 것이다. 정진의 행이다. 이로부터 다섯째로 이치란행을 밝힌다.</w:t>
      </w:r>
    </w:p>
    <w:p>
      <w:pPr>
        <w:pStyle w:val="Heading2"/>
      </w:pPr>
      <w:r>
        <w:t>문단 1061  ·  [0498a18]</w:t>
      </w:r>
    </w:p>
    <w:p>
      <w:pPr>
        <w:spacing w:before="40" w:after="60"/>
      </w:pPr>
      <w:r>
        <w:rPr>
          <w:b/>
          <w:sz w:val="18"/>
        </w:rPr>
        <w:t>원문</w:t>
      </w:r>
    </w:p>
    <w:p>
      <w:pPr>
        <w:pStyle w:val="SourceText"/>
      </w:pPr>
      <w:r>
        <w:t>[0498a18] 經。生死無亂故。</w:t>
      </w:r>
    </w:p>
    <w:p>
      <w:pPr>
        <w:spacing w:before="40" w:after="60"/>
      </w:pPr>
      <w:r>
        <w:rPr>
          <w:b/>
          <w:sz w:val="18"/>
        </w:rPr>
        <w:t>한국어 번역</w:t>
      </w:r>
    </w:p>
    <w:p>
      <w:pPr>
        <w:pStyle w:val="TranslationText"/>
      </w:pPr>
      <w:r>
        <w:t>경에서 말한다. “생사 가운데에서 어지럽지 않기 때문이다.”</w:t>
      </w:r>
    </w:p>
    <w:p>
      <w:pPr>
        <w:pStyle w:val="Heading2"/>
      </w:pPr>
      <w:r>
        <w:t>문단 1062  ·  [0498a18]</w:t>
      </w:r>
    </w:p>
    <w:p>
      <w:pPr>
        <w:spacing w:before="40" w:after="60"/>
      </w:pPr>
      <w:r>
        <w:rPr>
          <w:b/>
          <w:sz w:val="18"/>
        </w:rPr>
        <w:t>원문</w:t>
      </w:r>
    </w:p>
    <w:p>
      <w:pPr>
        <w:pStyle w:val="SourceText"/>
      </w:pPr>
      <w:r>
        <w:t>[0498a18] [＊]解行名者。善修止品得勝等持名離散亂行。定為自性也。生死無亂者。如經說云。於世間中死此生彼入住出胎皆無癡亂。禪定行也。從此第六明善現行。</w:t>
      </w:r>
    </w:p>
    <w:p>
      <w:pPr>
        <w:spacing w:before="40" w:after="60"/>
      </w:pPr>
      <w:r>
        <w:rPr>
          <w:b/>
          <w:sz w:val="18"/>
        </w:rPr>
        <w:t>한국어 번역</w:t>
      </w:r>
    </w:p>
    <w:p>
      <w:pPr>
        <w:pStyle w:val="TranslationText"/>
      </w:pPr>
      <w:r>
        <w:t>행의 명칭을 풀이하면, 지품을 잘 닦아 수승한 등지를 얻어 산란을 떠나므로 이치란행이라 한다. 정을 자성으로 삼는다. ‘생사 가운데에서 어지럽지 않다’는 것은, 경에서 다음과 같이 말한 것과 같다. “세간 가운데에서 여기서 죽어 저기에 태어나고, 태에 들어가고 머물고 나오는 동안 모두 어리석거나 어지럽지 않다.” 선정의 행이다. 이로부터 여섯째로 선현행을 밝힌다.</w:t>
      </w:r>
    </w:p>
    <w:p>
      <w:pPr>
        <w:pStyle w:val="Heading2"/>
      </w:pPr>
      <w:r>
        <w:t>문단 1063  ·  [0498a22]</w:t>
      </w:r>
    </w:p>
    <w:p>
      <w:pPr>
        <w:spacing w:before="40" w:after="60"/>
      </w:pPr>
      <w:r>
        <w:rPr>
          <w:b/>
          <w:sz w:val="18"/>
        </w:rPr>
        <w:t>원문</w:t>
      </w:r>
    </w:p>
    <w:p>
      <w:pPr>
        <w:pStyle w:val="SourceText"/>
      </w:pPr>
      <w:r>
        <w:t>[0498a22] 經。無相甚深故。</w:t>
      </w:r>
    </w:p>
    <w:p>
      <w:pPr>
        <w:spacing w:before="40" w:after="60"/>
      </w:pPr>
      <w:r>
        <w:rPr>
          <w:b/>
          <w:sz w:val="18"/>
        </w:rPr>
        <w:t>한국어 번역</w:t>
      </w:r>
    </w:p>
    <w:p>
      <w:pPr>
        <w:pStyle w:val="TranslationText"/>
      </w:pPr>
      <w:r>
        <w:t>경에서 말한다. “무상이 매우 깊기 때문이다.”</w:t>
      </w:r>
    </w:p>
    <w:p>
      <w:pPr>
        <w:pStyle w:val="Heading2"/>
      </w:pPr>
      <w:r>
        <w:t>문단 1064  ·  [0498a22]</w:t>
      </w:r>
    </w:p>
    <w:p>
      <w:pPr>
        <w:spacing w:before="40" w:after="60"/>
      </w:pPr>
      <w:r>
        <w:rPr>
          <w:b/>
          <w:sz w:val="18"/>
        </w:rPr>
        <w:t>원문</w:t>
      </w:r>
    </w:p>
    <w:p>
      <w:pPr>
        <w:pStyle w:val="SourceText"/>
      </w:pPr>
      <w:r>
        <w:t>[0498a22] 解行名者。觀法實相照理現前名善現行擇法為性也。無相甚深者。如經說云。念念觀察一切眾生無性為性。一切諸法無為為性。一切國土無相為性。即相觀性名為甚深。修慧行也。從此第七明無著行。</w:t>
      </w:r>
    </w:p>
    <w:p>
      <w:pPr>
        <w:spacing w:before="40" w:after="60"/>
      </w:pPr>
      <w:r>
        <w:rPr>
          <w:b/>
          <w:sz w:val="18"/>
        </w:rPr>
        <w:t>한국어 번역</w:t>
      </w:r>
    </w:p>
    <w:p>
      <w:pPr>
        <w:pStyle w:val="TranslationText"/>
      </w:pPr>
      <w:r>
        <w:t>행의 명칭을 풀이하면, 법의 실상을 관하여 이치를 비추어 눈앞에 나타내므로 선현행이라 하며, 택법을 자성으로 삼는다. ‘무상이 매우 깊다’는 것은, 경에서 다음과 같이 말한 것과 같다. “찰나찰나 일체 중생을 관찰하되 무성을 성품으로 삼고, 일체 모든 법은 무위를 성품으로 삼으며, 일체 국토는 무상을 성품으로 삼는다.” 상에 즉하여 성품을 관하는 것을 매우 깊다고 한다. 수혜의 행이다. 이로부터 일곱째로 무착행을 밝힌다.</w:t>
      </w:r>
    </w:p>
    <w:p>
      <w:pPr>
        <w:pStyle w:val="Heading2"/>
      </w:pPr>
      <w:r>
        <w:t>문단 1065  ·  [0498a27]</w:t>
      </w:r>
    </w:p>
    <w:p>
      <w:pPr>
        <w:spacing w:before="40" w:after="60"/>
      </w:pPr>
      <w:r>
        <w:rPr>
          <w:b/>
          <w:sz w:val="18"/>
        </w:rPr>
        <w:t>원문</w:t>
      </w:r>
    </w:p>
    <w:p>
      <w:pPr>
        <w:pStyle w:val="SourceText"/>
      </w:pPr>
      <w:r>
        <w:t>[0498a27] 經。達有如幻故。</w:t>
      </w:r>
    </w:p>
    <w:p>
      <w:pPr>
        <w:spacing w:before="40" w:after="60"/>
      </w:pPr>
      <w:r>
        <w:rPr>
          <w:b/>
          <w:sz w:val="18"/>
        </w:rPr>
        <w:t>한국어 번역</w:t>
      </w:r>
    </w:p>
    <w:p>
      <w:pPr>
        <w:pStyle w:val="TranslationText"/>
      </w:pPr>
      <w:r>
        <w:t>경에서 말한다. “유가 환과 같음을 통달하기 때문이다.”</w:t>
      </w:r>
    </w:p>
    <w:p>
      <w:pPr>
        <w:pStyle w:val="Heading2"/>
      </w:pPr>
      <w:r>
        <w:t>문단 1066  ·  [0498a27]</w:t>
      </w:r>
    </w:p>
    <w:p>
      <w:pPr>
        <w:spacing w:before="40" w:after="60"/>
      </w:pPr>
      <w:r>
        <w:rPr>
          <w:b/>
          <w:sz w:val="18"/>
        </w:rPr>
        <w:t>원문</w:t>
      </w:r>
    </w:p>
    <w:p>
      <w:pPr>
        <w:pStyle w:val="SourceText"/>
      </w:pPr>
      <w:r>
        <w:t>[0498a27] [＊]解行名者。善修勝行不滯空有名無著行。擇法為性也。達有如幻者。達諸有為如幻不實。如經說云。觀諸法如[3]幻。諸佛如影。菩薩行如夢。佛說法如響。世間如化。由了此等不著空有。方便行也。從此第八明難得行。</w:t>
      </w:r>
    </w:p>
    <w:p>
      <w:pPr>
        <w:spacing w:before="40" w:after="60"/>
      </w:pPr>
      <w:r>
        <w:rPr>
          <w:b/>
          <w:sz w:val="18"/>
        </w:rPr>
        <w:t>한국어 번역</w:t>
      </w:r>
    </w:p>
    <w:p>
      <w:pPr>
        <w:pStyle w:val="TranslationText"/>
      </w:pPr>
      <w:r>
        <w:t>행의 명칭을 풀이하면, 수승한 행을 잘 닦으면서 공과 유에 막혀 머물지 않으므로 무착행이라 한다. 택법을 자성으로 삼는다. ‘유가 환과 같음을 통달한다’는 것은, 모든 유위가 환과 같아 진실하지 않음을 통달하는 것이다. 경에서 다음과 같이 말한 것과 같다. “모든 법은 환과 같고, 모든 부처는 그림자와 같으며, 보살행은 꿈과 같고, 부처의 설법은 메아리와 같으며, 세간은 변화와 같다.” 이러한 것들을 분명히 알기 때문에 공과 유에 집착하지 않는다. 방편의 행이다. 이로부터 여덟째로 난득행을 밝힌다.</w:t>
      </w:r>
    </w:p>
    <w:p>
      <w:pPr>
        <w:pStyle w:val="Heading2"/>
      </w:pPr>
      <w:r>
        <w:t>문단 1067  ·  [0498b04]</w:t>
      </w:r>
    </w:p>
    <w:p>
      <w:pPr>
        <w:spacing w:before="40" w:after="60"/>
      </w:pPr>
      <w:r>
        <w:rPr>
          <w:b/>
          <w:sz w:val="18"/>
        </w:rPr>
        <w:t>원문</w:t>
      </w:r>
    </w:p>
    <w:p>
      <w:pPr>
        <w:pStyle w:val="SourceText"/>
      </w:pPr>
      <w:r>
        <w:t>[0498b04] 經。不求果報故。</w:t>
      </w:r>
    </w:p>
    <w:p>
      <w:pPr>
        <w:spacing w:before="40" w:after="60"/>
      </w:pPr>
      <w:r>
        <w:rPr>
          <w:b/>
          <w:sz w:val="18"/>
        </w:rPr>
        <w:t>한국어 번역</w:t>
      </w:r>
    </w:p>
    <w:p>
      <w:pPr>
        <w:pStyle w:val="TranslationText"/>
      </w:pPr>
      <w:r>
        <w:t>경에서 말한다. “과보를 구하지 않기 때문이다.”</w:t>
      </w:r>
    </w:p>
    <w:p>
      <w:pPr>
        <w:pStyle w:val="Heading2"/>
      </w:pPr>
      <w:r>
        <w:t>문단 1068  ·  [0498b04]</w:t>
      </w:r>
    </w:p>
    <w:p>
      <w:pPr>
        <w:spacing w:before="40" w:after="60"/>
      </w:pPr>
      <w:r>
        <w:rPr>
          <w:b/>
          <w:sz w:val="18"/>
        </w:rPr>
        <w:t>원문</w:t>
      </w:r>
    </w:p>
    <w:p>
      <w:pPr>
        <w:pStyle w:val="SourceText"/>
      </w:pPr>
      <w:r>
        <w:t>[0498b04] 解行名者。常以大願攝勝善根名難得行。以欲勝解信思念等為自性也。不求果報者。自修勝行不希當果。利樂有情不求彼報也。從此第九明善法行。</w:t>
      </w:r>
    </w:p>
    <w:p>
      <w:pPr>
        <w:spacing w:before="40" w:after="60"/>
      </w:pPr>
      <w:r>
        <w:rPr>
          <w:b/>
          <w:sz w:val="18"/>
        </w:rPr>
        <w:t>한국어 번역</w:t>
      </w:r>
    </w:p>
    <w:p>
      <w:pPr>
        <w:pStyle w:val="TranslationText"/>
      </w:pPr>
      <w:r>
        <w:t>행의 명칭을 풀이하면, 항상 큰 원으로 수승한 선근을 거두어들이므로 난득행이라 한다. 욕·승해·신·사·념 등을 자성으로 삼는다. ‘과보를 구하지 않는다’는 것은, 스스로 수승한 행을 닦되 장래의 과보를 바라지 않고, 유정을 이롭게 하고 편안하게 하되 그들의 보답을 구하지 않는 것이다. 이로부터 아홉째로 선법행을 밝힌다.</w:t>
      </w:r>
    </w:p>
    <w:p>
      <w:pPr>
        <w:pStyle w:val="Heading2"/>
      </w:pPr>
      <w:r>
        <w:t>문단 1069  ·  [0498b08]</w:t>
      </w:r>
    </w:p>
    <w:p>
      <w:pPr>
        <w:spacing w:before="40" w:after="60"/>
      </w:pPr>
      <w:r>
        <w:rPr>
          <w:b/>
          <w:sz w:val="18"/>
        </w:rPr>
        <w:t>원문</w:t>
      </w:r>
    </w:p>
    <w:p>
      <w:pPr>
        <w:pStyle w:val="SourceText"/>
      </w:pPr>
      <w:r>
        <w:t>[0498b08] 經。得無礙解故。</w:t>
      </w:r>
    </w:p>
    <w:p>
      <w:pPr>
        <w:spacing w:before="40" w:after="60"/>
      </w:pPr>
      <w:r>
        <w:rPr>
          <w:b/>
          <w:sz w:val="18"/>
        </w:rPr>
        <w:t>한국어 번역</w:t>
      </w:r>
    </w:p>
    <w:p>
      <w:pPr>
        <w:pStyle w:val="TranslationText"/>
      </w:pPr>
      <w:r>
        <w:t>경에서 말한다. “무애해를 얻기 때문이다.”</w:t>
      </w:r>
    </w:p>
    <w:p>
      <w:pPr>
        <w:pStyle w:val="Heading2"/>
      </w:pPr>
      <w:r>
        <w:t>문단 1070  ·  [0498b08]</w:t>
      </w:r>
    </w:p>
    <w:p>
      <w:pPr>
        <w:spacing w:before="40" w:after="60"/>
      </w:pPr>
      <w:r>
        <w:rPr>
          <w:b/>
          <w:sz w:val="18"/>
        </w:rPr>
        <w:t>원문</w:t>
      </w:r>
    </w:p>
    <w:p>
      <w:pPr>
        <w:pStyle w:val="SourceText"/>
      </w:pPr>
      <w:r>
        <w:t>[0498b08] 解行名者。深達根器善於法化名善法行。思擇為性也。得無礙解者。謂得四種。法．義．詞．辨。無礙解力思擇修習二利行也。從此第十明真實行。</w:t>
      </w:r>
    </w:p>
    <w:p>
      <w:pPr>
        <w:spacing w:before="40" w:after="60"/>
      </w:pPr>
      <w:r>
        <w:rPr>
          <w:b/>
          <w:sz w:val="18"/>
        </w:rPr>
        <w:t>한국어 번역</w:t>
      </w:r>
    </w:p>
    <w:p>
      <w:pPr>
        <w:pStyle w:val="TranslationText"/>
      </w:pPr>
      <w:r>
        <w:t>행의 명칭을 풀이하면, 근기와 그릇을 깊이 통달하고 법으로 교화하는 데 능하므로 선법행이라 한다. 사택을 자성으로 삼는다. ‘무애해를 얻는다’는 것은, 곧 네 가지를 얻는다는 뜻이다. 법무애해, 의무애해, 사무애해, 변무애해이다. 무애해의 힘으로 사택하고 닦아 자타를 이롭게 하는 행이다. 이로부터 열째로 진실행을 밝힌다.</w:t>
      </w:r>
    </w:p>
    <w:p>
      <w:pPr>
        <w:pStyle w:val="Heading2"/>
      </w:pPr>
      <w:r>
        <w:t>문단 1071  ·  [0498b12]</w:t>
      </w:r>
    </w:p>
    <w:p>
      <w:pPr>
        <w:spacing w:before="40" w:after="60"/>
      </w:pPr>
      <w:r>
        <w:rPr>
          <w:b/>
          <w:sz w:val="18"/>
        </w:rPr>
        <w:t>원문</w:t>
      </w:r>
    </w:p>
    <w:p>
      <w:pPr>
        <w:pStyle w:val="SourceText"/>
      </w:pPr>
      <w:r>
        <w:t>[0498b12] 經。念念示現佛神力故。</w:t>
      </w:r>
    </w:p>
    <w:p>
      <w:pPr>
        <w:spacing w:before="40" w:after="60"/>
      </w:pPr>
      <w:r>
        <w:rPr>
          <w:b/>
          <w:sz w:val="18"/>
        </w:rPr>
        <w:t>한국어 번역</w:t>
      </w:r>
    </w:p>
    <w:p>
      <w:pPr>
        <w:pStyle w:val="TranslationText"/>
      </w:pPr>
      <w:r>
        <w:t>경에서 말한다. “찰나찰나 부처의 신력을 나타내 보이기 때문이다.”</w:t>
      </w:r>
    </w:p>
    <w:p>
      <w:pPr>
        <w:pStyle w:val="Heading2"/>
      </w:pPr>
      <w:r>
        <w:t>문단 1072  ·  [0498b12]</w:t>
      </w:r>
    </w:p>
    <w:p>
      <w:pPr>
        <w:spacing w:before="40" w:after="60"/>
      </w:pPr>
      <w:r>
        <w:rPr>
          <w:b/>
          <w:sz w:val="18"/>
        </w:rPr>
        <w:t>원문</w:t>
      </w:r>
    </w:p>
    <w:p>
      <w:pPr>
        <w:pStyle w:val="SourceText"/>
      </w:pPr>
      <w:r>
        <w:t>[0498b12] 解行名者。言行相應所作誠諦名真實行。擇法為性也。念念示現佛神力者。如經說云。此菩薩摩訶薩成就第一誠諦之語。如說能行。如行能說。隨本誓願皆得究竟。念念遍遊十方世界。念念普詣諸佛國土。念念悉見不可說諸佛及佛莊嚴清淨國土。示現如來自在神力。遍法界虛空界。現無量身普入世界。大師子吼得無所畏。能轉無礙清淨法輪。到佛法海實相源底。行二[4]利行也。結為頌曰。歡喜饒無違無屈離癡亂善現無難得善法真實行。從此第二[5]明所對治。於中分二。且初第一明治十倒。</w:t>
      </w:r>
    </w:p>
    <w:p>
      <w:pPr>
        <w:spacing w:before="40" w:after="60"/>
      </w:pPr>
      <w:r>
        <w:rPr>
          <w:b/>
          <w:sz w:val="18"/>
        </w:rPr>
        <w:t>한국어 번역</w:t>
      </w:r>
    </w:p>
    <w:p>
      <w:pPr>
        <w:pStyle w:val="TranslationText"/>
      </w:pPr>
      <w:r>
        <w:t>행의 명칭을 풀이하면, 말과 행이 서로 맞고 하는 일이 성실하고 참되므로 진실행이라 한다. 택법을 자성으로 삼는다. ‘찰나찰나 부처의 신력을 나타내 보인다’는 것은, 경에서 다음과 같이 말한 것과 같다. “이 보살마하살은 제일의 성실하고 참된 말을 성취하여, 말한 대로 능히 행하고, 행한 대로 능히 말하며, 본래 세운 서원에 따라 모두 끝까지 이룬다. 찰나찰나 시방세계를 두루 유행하고, 찰나찰나 모든 불국토에 두루 나아가며, 찰나찰나 불가설한 모든 부처와 부처의 장엄하고 청정한 국토를 모두 보고, 여래의 자재한 신력을 나타내 보이며, 법계와 허공계에 두루하고, 한량없는 몸을 나타내 세계에 두루 들어가며, 큰 사자후를 하여 두려움이 없고, 막힘 없는 청정한 법륜을 능히 굴리며, 불법의 바다와 실상의 근원 밑바닥에 이른다.” 자타를 이롭게 하는 행이다. 이를 맺어 게송으로 말한다. “환희·요익·무위역·무굴·이치란·선현·무착·난득·선법·진실행.” 이로부터 둘째로 대치되는 바를 밝힌다. 그 가운데를 둘로 나눈다. 우선 첫째로 열 가지 전도를 다스림을 밝힌다.</w:t>
      </w:r>
    </w:p>
    <w:p>
      <w:pPr>
        <w:pStyle w:val="EditorialNote"/>
      </w:pPr>
      <w:r>
        <w:t>교감·번역 메모 | [구두 불확실] 원문 「歡喜饒無違無屈離癡亂善現無難得善法真實行」은 십행 명칭을 압축한 결송으로 보아 풀어 옮겼다.</w:t>
      </w:r>
    </w:p>
    <w:p>
      <w:pPr>
        <w:pStyle w:val="Heading2"/>
      </w:pPr>
      <w:r>
        <w:t>문단 1073  ·  [0498b24]</w:t>
      </w:r>
    </w:p>
    <w:p>
      <w:pPr>
        <w:spacing w:before="40" w:after="60"/>
      </w:pPr>
      <w:r>
        <w:rPr>
          <w:b/>
          <w:sz w:val="18"/>
        </w:rPr>
        <w:t>원문</w:t>
      </w:r>
    </w:p>
    <w:p>
      <w:pPr>
        <w:pStyle w:val="SourceText"/>
      </w:pPr>
      <w:r>
        <w:t>[0498b24] 經。對治四倒三不善根三世惑業十顛倒故。</w:t>
      </w:r>
    </w:p>
    <w:p>
      <w:pPr>
        <w:spacing w:before="40" w:after="60"/>
      </w:pPr>
      <w:r>
        <w:rPr>
          <w:b/>
          <w:sz w:val="18"/>
        </w:rPr>
        <w:t>한국어 번역</w:t>
      </w:r>
    </w:p>
    <w:p>
      <w:pPr>
        <w:pStyle w:val="TranslationText"/>
      </w:pPr>
      <w:r>
        <w:t>경에서 말한다. “사도와 삼불선근과 삼세의 혹업, 곧 열 가지 전도를 대치하기 때문이다.”</w:t>
      </w:r>
    </w:p>
    <w:p>
      <w:pPr>
        <w:pStyle w:val="Heading2"/>
      </w:pPr>
      <w:r>
        <w:t>문단 1074  ·  [0498b25]</w:t>
      </w:r>
    </w:p>
    <w:p>
      <w:pPr>
        <w:spacing w:before="40" w:after="60"/>
      </w:pPr>
      <w:r>
        <w:rPr>
          <w:b/>
          <w:sz w:val="18"/>
        </w:rPr>
        <w:t>원문</w:t>
      </w:r>
    </w:p>
    <w:p>
      <w:pPr>
        <w:pStyle w:val="SourceText"/>
      </w:pPr>
      <w:r>
        <w:t>[0498b25] 解曰。前十慧觀是能治行。此下十倒是所治障。言對治者此是總標。言四倒者常樂我淨。前習種中第三修行住已辨對治。此中永滅。總聚明也。三不善根者貪嗔癡也。初歡喜行治彼貪也。第三無違逆行治彼嗔也。第六善現行治彼癡也。三世惑業者。過去因忍現在因果忍未來果忍。第七無著行治過現也。八難得行治當果也。約行別治。准此而悉。總聚明者如上[6]卷。十顛倒者結所治也。從此第二明我法空。</w:t>
      </w:r>
    </w:p>
    <w:p>
      <w:pPr>
        <w:spacing w:before="40" w:after="60"/>
      </w:pPr>
      <w:r>
        <w:rPr>
          <w:b/>
          <w:sz w:val="18"/>
        </w:rPr>
        <w:t>한국어 번역</w:t>
      </w:r>
    </w:p>
    <w:p>
      <w:pPr>
        <w:pStyle w:val="TranslationText"/>
      </w:pPr>
      <w:r>
        <w:t>풀이한다. 앞의 십혜관은 능히 다스리는 행이다. 이 아래의 열 가지 전도는 다스려지는 장애이다. ‘대치’라는 말은 이를 총괄해 나타낸 것이다. ‘사도’는 상·락·아·정을 말한다. 앞의 습종성 가운데 셋째 수행주에서 이미 대치를 분별하였다. 여기에서는 영원히 소멸한다. 이를 한데 모아 밝힌 것이다. ‘삼불선근’은 탐·진·치를 말한다. 첫째 환희행은 저 탐을 다스리고, 셋째 무위역행은 저 진을 다스리며, 여섯째 선현행은 저 치를 다스린다. ‘삼세의 혹업’이라는 것은, 과거에는 인인, 현재에는 인과인, 미래에는 과인을 말한다. 일곱째 무착행은 과거와 현재를 다스리고, 여덟째 난득행은 장래의 과를 다스린다. 행에 따라 각각 달리 다스린 것이다. 이에 준하여 모두 알 수 있다. 이를 한데 모아 밝힌 것은 앞 권과 같다. ‘열 가지 전도’는 다스려지는 바를 맺어 말한 것이다. 이로부터 둘째로 아와 법이 공함을 밝힌다.</w:t>
      </w:r>
    </w:p>
    <w:p>
      <w:pPr>
        <w:pStyle w:val="Heading2"/>
      </w:pPr>
      <w:r>
        <w:t>문단 1075  ·  [0498c06]</w:t>
      </w:r>
    </w:p>
    <w:p>
      <w:pPr>
        <w:spacing w:before="40" w:after="60"/>
      </w:pPr>
      <w:r>
        <w:rPr>
          <w:b/>
          <w:sz w:val="18"/>
        </w:rPr>
        <w:t>원문</w:t>
      </w:r>
    </w:p>
    <w:p>
      <w:pPr>
        <w:pStyle w:val="SourceText"/>
      </w:pPr>
      <w:r>
        <w:t>[0498c06] 經。我人知見念念虛[7]偽。</w:t>
      </w:r>
    </w:p>
    <w:p>
      <w:pPr>
        <w:spacing w:before="40" w:after="60"/>
      </w:pPr>
      <w:r>
        <w:rPr>
          <w:b/>
          <w:sz w:val="18"/>
        </w:rPr>
        <w:t>한국어 번역</w:t>
      </w:r>
    </w:p>
    <w:p>
      <w:pPr>
        <w:pStyle w:val="TranslationText"/>
      </w:pPr>
      <w:r>
        <w:t>경에서 말한다. “아·인·지·견은 찰나찰나 허망하고 거짓되다.”</w:t>
      </w:r>
    </w:p>
    <w:p>
      <w:pPr>
        <w:pStyle w:val="Heading2"/>
      </w:pPr>
      <w:r>
        <w:t>문단 1076  ·  [0498c06]</w:t>
      </w:r>
    </w:p>
    <w:p>
      <w:pPr>
        <w:spacing w:before="40" w:after="60"/>
      </w:pPr>
      <w:r>
        <w:rPr>
          <w:b/>
          <w:sz w:val="18"/>
        </w:rPr>
        <w:t>원문</w:t>
      </w:r>
    </w:p>
    <w:p>
      <w:pPr>
        <w:pStyle w:val="SourceText"/>
      </w:pPr>
      <w:r>
        <w:t>[0498c06] 解曰。我人知見者舉所治也。前習種性明漸伏除。此舉所治所依之蘊念念虛[＊]偽明其不實。顯所治我永[8]所行故。從此第三明所修觀行。於中分二。且初第一明[9]所修觀。</w:t>
      </w:r>
    </w:p>
    <w:p>
      <w:pPr>
        <w:spacing w:before="40" w:after="60"/>
      </w:pPr>
      <w:r>
        <w:rPr>
          <w:b/>
          <w:sz w:val="18"/>
        </w:rPr>
        <w:t>한국어 번역</w:t>
      </w:r>
    </w:p>
    <w:p>
      <w:pPr>
        <w:pStyle w:val="TranslationText"/>
      </w:pPr>
      <w:r>
        <w:t>풀이한다. ‘아·인·지·견’은 다스려지는 바를 든 것이다. 앞의 습종성에서는 점차 눌러 제거함을 밝혔다. 여기서는 다스려지는 것이 의지하는 온이 찰나찰나 허망하고 거짓되어 진실하지 않음을 든다. 그리하여 다스려지는 아가 영원히 행해지는 바임을 드러낸다. 이로부터 셋째로 닦는 관행을 밝힌다. 그 가운데를 둘로 나눈다. 우선 첫째로 닦는 관을 밝힌다.</w:t>
      </w:r>
    </w:p>
    <w:p>
      <w:pPr>
        <w:pStyle w:val="EditorialNote"/>
      </w:pPr>
      <w:r>
        <w:t>교감·번역 메모 | [구문 불확실] 「顯所治我永[8]所行故」는 교감표지 때문에 구문이 불분명하여 원문 구조를 좇아 직역했다.</w:t>
      </w:r>
    </w:p>
    <w:p>
      <w:pPr>
        <w:pStyle w:val="Heading2"/>
      </w:pPr>
      <w:r>
        <w:t>문단 1077  ·  [0498c11]</w:t>
      </w:r>
    </w:p>
    <w:p>
      <w:pPr>
        <w:spacing w:before="40" w:after="60"/>
      </w:pPr>
      <w:r>
        <w:rPr>
          <w:b/>
          <w:sz w:val="18"/>
        </w:rPr>
        <w:t>원문</w:t>
      </w:r>
    </w:p>
    <w:p>
      <w:pPr>
        <w:pStyle w:val="SourceText"/>
      </w:pPr>
      <w:r>
        <w:t>[0498c11] 經。了達名假受假法假皆不可得[10]無自他相住真實觀。</w:t>
      </w:r>
    </w:p>
    <w:p>
      <w:pPr>
        <w:spacing w:before="40" w:after="60"/>
      </w:pPr>
      <w:r>
        <w:rPr>
          <w:b/>
          <w:sz w:val="18"/>
        </w:rPr>
        <w:t>한국어 번역</w:t>
      </w:r>
    </w:p>
    <w:p>
      <w:pPr>
        <w:pStyle w:val="TranslationText"/>
      </w:pPr>
      <w:r>
        <w:t>경에서 말한다. “명가·수가·법가가 모두 얻을 수 없음을 통달하여 자타의 상이 없고 진실관에 머문다.”</w:t>
      </w:r>
    </w:p>
    <w:p>
      <w:pPr>
        <w:pStyle w:val="Heading2"/>
      </w:pPr>
      <w:r>
        <w:t>문단 1078  ·  [0498c12]</w:t>
      </w:r>
    </w:p>
    <w:p>
      <w:pPr>
        <w:spacing w:before="40" w:after="60"/>
      </w:pPr>
      <w:r>
        <w:rPr>
          <w:b/>
          <w:sz w:val="18"/>
        </w:rPr>
        <w:t>원문</w:t>
      </w:r>
    </w:p>
    <w:p>
      <w:pPr>
        <w:pStyle w:val="SourceText"/>
      </w:pPr>
      <w:r>
        <w:t>[0498c12] 解曰。了達名等體皆虛[11]偽無有真實不可得也。前依生起。以法受[12]法而為次也。此明對治。從易至難故與前[13]異。無自他相者。謂修十行及治十倒。不住自他分別之相。了三假空不起分別。此即順向無生之理真實觀也。天台所謂十行之中有無生忍。此之類也。從此第[14]二明所[15]修行。</w:t>
      </w:r>
    </w:p>
    <w:p>
      <w:pPr>
        <w:spacing w:before="40" w:after="60"/>
      </w:pPr>
      <w:r>
        <w:rPr>
          <w:b/>
          <w:sz w:val="18"/>
        </w:rPr>
        <w:t>한국어 번역</w:t>
      </w:r>
    </w:p>
    <w:p>
      <w:pPr>
        <w:pStyle w:val="TranslationText"/>
      </w:pPr>
      <w:r>
        <w:t>풀이한다. 명가 등은 그 체가 모두 허망하고 거짓되어 진실함이 없고 얻을 수 없음을 통달하는 것이다. 앞에서는 생겨나는 차례에 의거하여, 법가와 수가와 명가를 차례로 삼았다. 여기서는 대치를 밝힌다. 쉬운 것에서 어려운 것으로 나아가므로 앞과 다르다. ‘자타의 상이 없다’는 것은, 곧 십행을 닦고 열 가지 전도를 다스리되, 자타를 분별하는 상에 머물지 않는 것이다. 삼가가 공함을 알아 분별을 일으키지 않는다. 이는 곧 무생의 이치를 향하여 따르는 진실관이다. 천태에서 말한 십행 가운데 무생인이 있다는 것이, 바로 이러한 부류이다. 이로부터 둘째로 닦는 행을 밝힌다.</w:t>
      </w:r>
    </w:p>
    <w:p>
      <w:pPr>
        <w:pStyle w:val="EditorialNote"/>
      </w:pPr>
      <w:r>
        <w:t>교감·번역 메모 | [이문 검토 필요] 원문 「以法受[12]法而為次也」는 문맥상 삼가의 배열을 설명하는 구절이나 자구가 매끄럽지 않아 의미에 맞춰 옮겼다.</w:t>
      </w:r>
    </w:p>
    <w:p>
      <w:pPr>
        <w:pStyle w:val="Heading2"/>
      </w:pPr>
      <w:r>
        <w:t>문단 1079  ·  [0498c19]</w:t>
      </w:r>
    </w:p>
    <w:p>
      <w:pPr>
        <w:spacing w:before="40" w:after="60"/>
      </w:pPr>
      <w:r>
        <w:rPr>
          <w:b/>
          <w:sz w:val="18"/>
        </w:rPr>
        <w:t>원문</w:t>
      </w:r>
    </w:p>
    <w:p>
      <w:pPr>
        <w:pStyle w:val="SourceText"/>
      </w:pPr>
      <w:r>
        <w:t>[0498c19] 經。中品修習八萬四千波羅[＊]蜜多。</w:t>
      </w:r>
    </w:p>
    <w:p>
      <w:pPr>
        <w:spacing w:before="40" w:after="60"/>
      </w:pPr>
      <w:r>
        <w:rPr>
          <w:b/>
          <w:sz w:val="18"/>
        </w:rPr>
        <w:t>한국어 번역</w:t>
      </w:r>
    </w:p>
    <w:p>
      <w:pPr>
        <w:pStyle w:val="TranslationText"/>
      </w:pPr>
      <w:r>
        <w:t>경에서 말한다. “중품에서 팔만사천 바라밀다를 닦고 익힌다.”</w:t>
      </w:r>
    </w:p>
    <w:p>
      <w:pPr>
        <w:pStyle w:val="Heading2"/>
      </w:pPr>
      <w:r>
        <w:t>문단 1080  ·  [0498c19]</w:t>
      </w:r>
    </w:p>
    <w:p>
      <w:pPr>
        <w:spacing w:before="40" w:after="60"/>
      </w:pPr>
      <w:r>
        <w:rPr>
          <w:b/>
          <w:sz w:val="18"/>
        </w:rPr>
        <w:t>원문</w:t>
      </w:r>
    </w:p>
    <w:p>
      <w:pPr>
        <w:pStyle w:val="SourceText"/>
      </w:pPr>
      <w:r>
        <w:t>[0498c19] 解曰。賢位中故文易可知從此第三結申滿位。</w:t>
      </w:r>
    </w:p>
    <w:p>
      <w:pPr>
        <w:spacing w:before="40" w:after="60"/>
      </w:pPr>
      <w:r>
        <w:rPr>
          <w:b/>
          <w:sz w:val="18"/>
        </w:rPr>
        <w:t>한국어 번역</w:t>
      </w:r>
    </w:p>
    <w:p>
      <w:pPr>
        <w:pStyle w:val="TranslationText"/>
      </w:pPr>
      <w:r>
        <w:t>풀이한다. 삼현 가운데의 지위이므로 글의 뜻은 쉽게 알 수 있다. 이로부터 셋째로 그 지위의 원만을 맺어 밝힌다.</w:t>
      </w:r>
    </w:p>
    <w:p>
      <w:pPr>
        <w:pStyle w:val="Heading2"/>
      </w:pPr>
      <w:r>
        <w:t>문단 1081  ·  [0498c21]</w:t>
      </w:r>
    </w:p>
    <w:p>
      <w:pPr>
        <w:spacing w:before="40" w:after="60"/>
      </w:pPr>
      <w:r>
        <w:rPr>
          <w:b/>
          <w:sz w:val="18"/>
        </w:rPr>
        <w:t>원문</w:t>
      </w:r>
    </w:p>
    <w:p>
      <w:pPr>
        <w:pStyle w:val="SourceText"/>
      </w:pPr>
      <w:r>
        <w:t>[0498c21] 經。於二阿僧祇劫行諸勝行得堅忍位。</w:t>
      </w:r>
    </w:p>
    <w:p>
      <w:pPr>
        <w:spacing w:before="40" w:after="60"/>
      </w:pPr>
      <w:r>
        <w:rPr>
          <w:b/>
          <w:sz w:val="18"/>
        </w:rPr>
        <w:t>한국어 번역</w:t>
      </w:r>
    </w:p>
    <w:p>
      <w:pPr>
        <w:pStyle w:val="TranslationText"/>
      </w:pPr>
      <w:r>
        <w:t>경에서 말한다. “두 아승기겁 동안 여러 수승한 행을 행하여 견인위를 얻는다.”</w:t>
      </w:r>
    </w:p>
    <w:p>
      <w:pPr>
        <w:pStyle w:val="Heading2"/>
      </w:pPr>
      <w:r>
        <w:t>문단 1082  ·  [0498c21]</w:t>
      </w:r>
    </w:p>
    <w:p>
      <w:pPr>
        <w:spacing w:before="40" w:after="60"/>
      </w:pPr>
      <w:r>
        <w:rPr>
          <w:b/>
          <w:sz w:val="18"/>
        </w:rPr>
        <w:t>원문</w:t>
      </w:r>
    </w:p>
    <w:p>
      <w:pPr>
        <w:pStyle w:val="SourceText"/>
      </w:pPr>
      <w:r>
        <w:t>[0498c21] 解曰。此位長時於前一上加一劫[16]故。行諸勝行者結此十行。得堅忍位者得入後位。從此第三明道種性。文三如前。且初第一標位辨相。</w:t>
      </w:r>
    </w:p>
    <w:p>
      <w:pPr>
        <w:spacing w:before="40" w:after="60"/>
      </w:pPr>
      <w:r>
        <w:rPr>
          <w:b/>
          <w:sz w:val="18"/>
        </w:rPr>
        <w:t>한국어 번역</w:t>
      </w:r>
    </w:p>
    <w:p>
      <w:pPr>
        <w:pStyle w:val="TranslationText"/>
      </w:pPr>
      <w:r>
        <w:t>풀이한다. 이 지위는 오랜 시간 동안 앞의 한 겁에 다시 한 겁을 더한 것이다. ‘여러 수승한 행을 행한다’는 것은 이 십행을 맺은 것이다. ‘견인위를 얻는다’는 것은 뒤의 지위에 들어감을 말한다. 이로부터 셋째로 도종성을 밝힌다. 글을 셋으로 나누는 것은 앞과 같다. 우선 첫째로 지위를 표시하고 상을 분별한다.</w:t>
      </w:r>
    </w:p>
    <w:p>
      <w:pPr>
        <w:pStyle w:val="Heading2"/>
      </w:pPr>
      <w:r>
        <w:t>문단 1083  ·  [0498c25]</w:t>
      </w:r>
    </w:p>
    <w:p>
      <w:pPr>
        <w:spacing w:before="40" w:after="60"/>
      </w:pPr>
      <w:r>
        <w:rPr>
          <w:b/>
          <w:sz w:val="18"/>
        </w:rPr>
        <w:t>원문</w:t>
      </w:r>
    </w:p>
    <w:p>
      <w:pPr>
        <w:pStyle w:val="SourceText"/>
      </w:pPr>
      <w:r>
        <w:t>[0498c25] 經。復次道種性菩薩位堅忍中觀諸法性得無生滅。</w:t>
      </w:r>
    </w:p>
    <w:p>
      <w:pPr>
        <w:spacing w:before="40" w:after="60"/>
      </w:pPr>
      <w:r>
        <w:rPr>
          <w:b/>
          <w:sz w:val="18"/>
        </w:rPr>
        <w:t>한국어 번역</w:t>
      </w:r>
    </w:p>
    <w:p>
      <w:pPr>
        <w:pStyle w:val="TranslationText"/>
      </w:pPr>
      <w:r>
        <w:t>경에서 말한다. “다시 도종성의 보살은 견인 가운데에 머물러 모든 법의 성품을 관하여 생멸이 없음을 얻는다.”</w:t>
      </w:r>
    </w:p>
    <w:p>
      <w:pPr>
        <w:pStyle w:val="Heading2"/>
      </w:pPr>
      <w:r>
        <w:t>문단 1084  ·  [0498c26]</w:t>
      </w:r>
    </w:p>
    <w:p>
      <w:pPr>
        <w:spacing w:before="40" w:after="60"/>
      </w:pPr>
      <w:r>
        <w:rPr>
          <w:b/>
          <w:sz w:val="18"/>
        </w:rPr>
        <w:t>원문</w:t>
      </w:r>
    </w:p>
    <w:p>
      <w:pPr>
        <w:pStyle w:val="SourceText"/>
      </w:pPr>
      <w:r>
        <w:t>[0498c26] 解曰。道種性者如前已解。住堅忍中者。堅謂堅固不可壞義。如梵網經謂十迴向為十金剛也。觀諸法性者有為法性也。得無生滅者。達有為空了無生滅。從此第二正辨修行。於中分二。初明十迴向。[1]次明對治。[2]後辨生差別。然十迴向謂已所修發勝思願各有三義。言迴向者。照理不住曰迴。大悲救物名向。向眾生也。又行不住有曰迴。直趣菩提名向。向菩提也。又於相不住曰迴。達事照如名向。向實際也。由此義故名為迴向。[3]迴向圓滿故說為十。言十迴向帶數得名。迴向兩字六釋不攝。共目一法。非合釋也。此十迴向各具三義。向眾生者。善根依彼得增長故。又以大悲異二乘故。向菩提者。心依彼發順向彼故。希無上果速圓滿故。向實際者。善根依彼必歸理故。智起照如希證圓故。由此迴向各[4]異三也。然出體者。總即大願。別即四法。定．慧．願．悲。具五蘊故。別名辨相如次釋矣。明十迴向文分為十。且初第一明救護一切眾生離眾生相迴向。</w:t>
      </w:r>
    </w:p>
    <w:p>
      <w:pPr>
        <w:spacing w:before="40" w:after="60"/>
      </w:pPr>
      <w:r>
        <w:rPr>
          <w:b/>
          <w:sz w:val="18"/>
        </w:rPr>
        <w:t>한국어 번역</w:t>
      </w:r>
    </w:p>
    <w:p>
      <w:pPr>
        <w:pStyle w:val="TranslationText"/>
      </w:pPr>
      <w:r>
        <w:t>풀이한다. 도종성은 앞에서 이미 풀이했다. ‘견인 가운데 머문다’는 것은, ‘견’이란 견고하여 무너뜨릴 수 없다는 뜻이다. 『범망경』에서 십회향을 십금강이라 한 것과 같다. ‘모든 법의 성품을 관한다’는 것은 유위법의 성품이다. ‘생멸이 없음을 얻는다’는 것은, 유위가 공함을 통달하여 생멸이 없음을 분명히 아는 것이다. 이로부터 둘째로 수행을 바로 분별한다. 그 가운데를 둘로 나눈다. 첫째 십회향을 밝힌다. 다음으로 대치를 밝힌다. 뒤에는 생의 차별을 분별한다. 그런데 십회향이란 이미 닦은 것에 대해 수승한 사유와 원을 일으키는 것으로 각각 세 가지 뜻이 있다. ‘회향’이라고 하는 것은, 이치를 비추어 머물지 않는 것을 ‘회’라 하고, 대비로 중생을 구제하는 것을 ‘향’이라 한다. 중생에게 향하는 것이다. 또 행하면서 유에 머물지 않는 것을 ‘회’라 하고, 곧장 보리로 나아가는 것을 ‘향’이라 한다. 보리에 향하는 것이다. 또 상에 머물지 않는 것을 ‘회’라 하고, 현상을 통달하면서 진여를 비추는 것을 ‘향’이라 한다. 실제에 향하는 것이다. 이러한 뜻 때문에 회향이라 한다. 회향이 원만하므로 열이라 말한다. ‘십회향’이라는 말은 수를 함께 붙여 이름한 것이다. ‘회향’ 두 글자는 육석에 들어가지 않는다. 두 글자가 함께 하나의 법을 지칭하기 때문이다. 합하여 해석하는 경우가 아니다. 이 십회향은 각각 세 가지 뜻을 갖춘다. 중생에게 향한다는 것은, 선근이 그들을 의지하여 증장하기 때문이며, 또 대비로써 이승과 다르기 때문이다. 보리에 향한다는 것은, 마음이 보리를 의지하여 일어나 그것을 향해 나아가기 때문이며, 위없는 과를 바라 그 원만을 속히 이루고자 하기 때문이다. 실제에 향한다는 것은, 선근이 실제를 의지하여 반드시 이치로 돌아가기 때문이며, 지혜가 일어나 진여를 비추고 원만한 증득을 바라기 때문이다. 이로 말미암아 회향은 각각 세 가지가 다르다. 그 체를 밝히면, 총체적으로는 대원이고, 개별적으로는 네 법이다. 정, 혜, 원, 비이다. 오온을 갖추기 때문이다. 각각의 명칭과 행상을 분별하는 것은 다음에서 차례로 풀이한다. 십회향을 밝히는 글을 열로 나눈다. 우선 첫째로 구호일체중생이중생상회향을 밝힌다.</w:t>
      </w:r>
    </w:p>
    <w:p>
      <w:pPr>
        <w:pStyle w:val="EditorialNote"/>
      </w:pPr>
      <w:r>
        <w:t>교감·번역 메모 | [구문 불확실] 앞에서 「於中分二」라 했으나 이어 세 항목을 열거한다. 원문을 수정하지 않고 그대로 옮겼다.</w:t>
      </w:r>
    </w:p>
    <w:p>
      <w:pPr>
        <w:pStyle w:val="Heading2"/>
      </w:pPr>
      <w:r>
        <w:t>문단 1085  ·  [0499a17]</w:t>
      </w:r>
    </w:p>
    <w:p>
      <w:pPr>
        <w:spacing w:before="40" w:after="60"/>
      </w:pPr>
      <w:r>
        <w:rPr>
          <w:b/>
          <w:sz w:val="18"/>
        </w:rPr>
        <w:t>원문</w:t>
      </w:r>
    </w:p>
    <w:p>
      <w:pPr>
        <w:pStyle w:val="SourceText"/>
      </w:pPr>
      <w:r>
        <w:t>[0499a17] 經。四無量心能破諸闇。</w:t>
      </w:r>
    </w:p>
    <w:p>
      <w:pPr>
        <w:spacing w:before="40" w:after="60"/>
      </w:pPr>
      <w:r>
        <w:rPr>
          <w:b/>
          <w:sz w:val="18"/>
        </w:rPr>
        <w:t>한국어 번역</w:t>
      </w:r>
    </w:p>
    <w:p>
      <w:pPr>
        <w:pStyle w:val="TranslationText"/>
      </w:pPr>
      <w:r>
        <w:t>경에서 말한다. “사무량심으로 능히 모든 어둠을 깨뜨린다.”</w:t>
      </w:r>
    </w:p>
    <w:p>
      <w:pPr>
        <w:pStyle w:val="Heading2"/>
      </w:pPr>
      <w:r>
        <w:t>문단 1086  ·  [0499a17]</w:t>
      </w:r>
    </w:p>
    <w:p>
      <w:pPr>
        <w:spacing w:before="40" w:after="60"/>
      </w:pPr>
      <w:r>
        <w:rPr>
          <w:b/>
          <w:sz w:val="18"/>
        </w:rPr>
        <w:t>원문</w:t>
      </w:r>
    </w:p>
    <w:p>
      <w:pPr>
        <w:pStyle w:val="SourceText"/>
      </w:pPr>
      <w:r>
        <w:t>[0499a17] 解此名者。拔濟為救。加衛為護。於所救護照解平等名離相也。又悲能救護。智能離相。離相之行為迴向也。四無量心者能救護心也。能破諸闇者。拔濟有[5]情破煩惱闇。從此第二明不壞迴向。</w:t>
      </w:r>
    </w:p>
    <w:p>
      <w:pPr>
        <w:spacing w:before="40" w:after="60"/>
      </w:pPr>
      <w:r>
        <w:rPr>
          <w:b/>
          <w:sz w:val="18"/>
        </w:rPr>
        <w:t>한국어 번역</w:t>
      </w:r>
    </w:p>
    <w:p>
      <w:pPr>
        <w:pStyle w:val="TranslationText"/>
      </w:pPr>
      <w:r>
        <w:t>이 명칭을 풀이하면, 뽑아 구제함을 ‘구’라 하고, 도와 보호함을 ‘호’라 한다. 구호하는 대상에 대해 평등하게 비추어 이해하는 것을 이상이라 한다. 또 비는 능히 구호하고, 지는 능히 상을 떠난다. 상을 떠나는 행으로 회향을 삼는다. ‘사무량심’은 능히 구호하는 마음이다. ‘능히 모든 어둠을 깨뜨린다’는 것은, 유정을 뽑아 구제하여 번뇌의 어둠을 깨뜨리는 것이다. 이로부터 둘째로 불괴회향을 밝힌다.</w:t>
      </w:r>
    </w:p>
    <w:p>
      <w:pPr>
        <w:pStyle w:val="Heading2"/>
      </w:pPr>
      <w:r>
        <w:t>문단 1087  ·  [0499a22]</w:t>
      </w:r>
    </w:p>
    <w:p>
      <w:pPr>
        <w:spacing w:before="40" w:after="60"/>
      </w:pPr>
      <w:r>
        <w:rPr>
          <w:b/>
          <w:sz w:val="18"/>
        </w:rPr>
        <w:t>원문</w:t>
      </w:r>
    </w:p>
    <w:p>
      <w:pPr>
        <w:pStyle w:val="SourceText"/>
      </w:pPr>
      <w:r>
        <w:t>[0499a22] 經。常見諸佛廣興供養。</w:t>
      </w:r>
    </w:p>
    <w:p>
      <w:pPr>
        <w:spacing w:before="40" w:after="60"/>
      </w:pPr>
      <w:r>
        <w:rPr>
          <w:b/>
          <w:sz w:val="18"/>
        </w:rPr>
        <w:t>한국어 번역</w:t>
      </w:r>
    </w:p>
    <w:p>
      <w:pPr>
        <w:pStyle w:val="TranslationText"/>
      </w:pPr>
      <w:r>
        <w:t>경에서 말한다. “항상 모든 부처를 뵙고 널리 공양을 일으킨다.”</w:t>
      </w:r>
    </w:p>
    <w:p>
      <w:pPr>
        <w:pStyle w:val="Heading2"/>
      </w:pPr>
      <w:r>
        <w:t>문단 1088  ·  [0499a22]</w:t>
      </w:r>
    </w:p>
    <w:p>
      <w:pPr>
        <w:spacing w:before="40" w:after="60"/>
      </w:pPr>
      <w:r>
        <w:rPr>
          <w:b/>
          <w:sz w:val="18"/>
        </w:rPr>
        <w:t>원문</w:t>
      </w:r>
    </w:p>
    <w:p>
      <w:pPr>
        <w:pStyle w:val="SourceText"/>
      </w:pPr>
      <w:r>
        <w:t>[0499a22] 解此名者。三寶及戒為不壞信。以彼善根成此迴向。常見諸佛者。就勝而明。法僧及戒理必俱故。廣興供養者。彰福資糧[6]黃供養也。從此第三明等一切諸佛迴向。</w:t>
      </w:r>
    </w:p>
    <w:p>
      <w:pPr>
        <w:spacing w:before="40" w:after="60"/>
      </w:pPr>
      <w:r>
        <w:rPr>
          <w:b/>
          <w:sz w:val="18"/>
        </w:rPr>
        <w:t>한국어 번역</w:t>
      </w:r>
    </w:p>
    <w:p>
      <w:pPr>
        <w:pStyle w:val="TranslationText"/>
      </w:pPr>
      <w:r>
        <w:t>이 명칭을 풀이하면, 삼보와 계에 대해 무너지지 않는 믿음을 갖는 것이 불괴신이다. 그 선근으로 이 회향을 이룬다. ‘항상 모든 부처를 뵌다’는 것은, 수승한 것을 들어 밝힌 것이다. 법과 승가 및 계도 이치상 반드시 함께하기 때문이다. ‘널리 공양을 일으킨다’는 것은, 복자량을 드러내어 공양하는 것이다. 이로부터 셋째로 등일체제불회향을 밝힌다.</w:t>
      </w:r>
    </w:p>
    <w:p>
      <w:pPr>
        <w:pStyle w:val="EditorialNote"/>
      </w:pPr>
      <w:r>
        <w:t>교감·번역 메모 | [판독 불확실] 원문 「黃供養也」의 「黃」은 문맥상 교감 또는 오자 가능성이 있으나 원문을 고치지 않고 공양의 뜻만 옮겼다.</w:t>
      </w:r>
    </w:p>
    <w:p>
      <w:pPr>
        <w:pStyle w:val="Heading2"/>
      </w:pPr>
      <w:r>
        <w:t>문단 1089  ·  [0499a27]</w:t>
      </w:r>
    </w:p>
    <w:p>
      <w:pPr>
        <w:spacing w:before="40" w:after="60"/>
      </w:pPr>
      <w:r>
        <w:rPr>
          <w:b/>
          <w:sz w:val="18"/>
        </w:rPr>
        <w:t>원문</w:t>
      </w:r>
    </w:p>
    <w:p>
      <w:pPr>
        <w:pStyle w:val="SourceText"/>
      </w:pPr>
      <w:r>
        <w:t>[0499a27] 經。常學諸佛住迴向心。</w:t>
      </w:r>
    </w:p>
    <w:p>
      <w:pPr>
        <w:spacing w:before="40" w:after="60"/>
      </w:pPr>
      <w:r>
        <w:rPr>
          <w:b/>
          <w:sz w:val="18"/>
        </w:rPr>
        <w:t>한국어 번역</w:t>
      </w:r>
    </w:p>
    <w:p>
      <w:pPr>
        <w:pStyle w:val="TranslationText"/>
      </w:pPr>
      <w:r>
        <w:t>경에서 말한다. “항상 모든 부처를 배우며 회향심에 머문다.”</w:t>
      </w:r>
    </w:p>
    <w:p>
      <w:pPr>
        <w:pStyle w:val="Heading2"/>
      </w:pPr>
      <w:r>
        <w:t>문단 1090  ·  [0499a27]</w:t>
      </w:r>
    </w:p>
    <w:p>
      <w:pPr>
        <w:spacing w:before="40" w:after="60"/>
      </w:pPr>
      <w:r>
        <w:rPr>
          <w:b/>
          <w:sz w:val="18"/>
        </w:rPr>
        <w:t>원문</w:t>
      </w:r>
    </w:p>
    <w:p>
      <w:pPr>
        <w:pStyle w:val="SourceText"/>
      </w:pPr>
      <w:r>
        <w:t>[0499a27] 解此名者。學三世佛所作迴向。念念修學成此迴向。言常學者能受學心。言諸佛者所受學處。迴向心者受學之事。如花嚴說。諸佛世尊迴向之道略有三種。所修善根迴向法界無與等故。迴向菩提願圓滿故。迴向眾生近三寶故。受行彼三即常學故。從此第四明至一切處迴向。</w:t>
      </w:r>
    </w:p>
    <w:p>
      <w:pPr>
        <w:spacing w:before="40" w:after="60"/>
      </w:pPr>
      <w:r>
        <w:rPr>
          <w:b/>
          <w:sz w:val="18"/>
        </w:rPr>
        <w:t>한국어 번역</w:t>
      </w:r>
    </w:p>
    <w:p>
      <w:pPr>
        <w:pStyle w:val="TranslationText"/>
      </w:pPr>
      <w:r>
        <w:t>이 명칭을 풀이하면, 삼세의 부처께서 행하신 회향을 배우고, 찰나찰나 닦고 배워 이 회향을 이룬다. ‘항상 배운다’는 것은 능히 받아 배우는 마음이고, ‘모든 부처’는 받아 배우는 곳이며, ‘회향심’은 받아 배우는 일이다. 『화엄경』에서 말한 것과 같다. 모든 부처 세존의 회향하는 도에는 대략 세 가지가 있다. 닦은 선근을 법계에 회향하는 것은 견줄 것이 없기 때문이고, 보리에 회향하는 것은 원이 원만하기 때문이며, 중생에게 회향하는 것은 삼보에 가까워지게 하기 때문이다. 저 세 가지를 받아 행하는 것이 곧 항상 배우는 것이다. 이로부터 넷째로 지일체처회향을 밝힌다.</w:t>
      </w:r>
    </w:p>
    <w:p>
      <w:pPr>
        <w:pStyle w:val="Heading2"/>
      </w:pPr>
      <w:r>
        <w:t>문단 1091  ·  [0499b05]</w:t>
      </w:r>
    </w:p>
    <w:p>
      <w:pPr>
        <w:spacing w:before="40" w:after="60"/>
      </w:pPr>
      <w:r>
        <w:rPr>
          <w:b/>
          <w:sz w:val="18"/>
        </w:rPr>
        <w:t>원문</w:t>
      </w:r>
    </w:p>
    <w:p>
      <w:pPr>
        <w:pStyle w:val="SourceText"/>
      </w:pPr>
      <w:r>
        <w:t>[0499b05] 經。所修善根皆如實際。</w:t>
      </w:r>
    </w:p>
    <w:p>
      <w:pPr>
        <w:spacing w:before="40" w:after="60"/>
      </w:pPr>
      <w:r>
        <w:rPr>
          <w:b/>
          <w:sz w:val="18"/>
        </w:rPr>
        <w:t>한국어 번역</w:t>
      </w:r>
    </w:p>
    <w:p>
      <w:pPr>
        <w:pStyle w:val="TranslationText"/>
      </w:pPr>
      <w:r>
        <w:t>경에서 말한다. “닦은 선근은 모두 실제와 같다.”</w:t>
      </w:r>
    </w:p>
    <w:p>
      <w:pPr>
        <w:pStyle w:val="Heading2"/>
      </w:pPr>
      <w:r>
        <w:t>문단 1092  ·  [0499b05]</w:t>
      </w:r>
    </w:p>
    <w:p>
      <w:pPr>
        <w:spacing w:before="40" w:after="60"/>
      </w:pPr>
      <w:r>
        <w:rPr>
          <w:b/>
          <w:sz w:val="18"/>
        </w:rPr>
        <w:t>원문</w:t>
      </w:r>
    </w:p>
    <w:p>
      <w:pPr>
        <w:pStyle w:val="SourceText"/>
      </w:pPr>
      <w:r>
        <w:t>[0499b05] 解此名者。菩薩所[7]脩一切善根至一切處成此迴向。所修善根者。所修福慧自利利他無量行願諸善根故。皆如實際者。舉喻釋成。實際平等無處不遍。所修諸行由不住相等實際故。從此第五明無盡功德藏迴向。</w:t>
      </w:r>
    </w:p>
    <w:p>
      <w:pPr>
        <w:spacing w:before="40" w:after="60"/>
      </w:pPr>
      <w:r>
        <w:rPr>
          <w:b/>
          <w:sz w:val="18"/>
        </w:rPr>
        <w:t>한국어 번역</w:t>
      </w:r>
    </w:p>
    <w:p>
      <w:pPr>
        <w:pStyle w:val="TranslationText"/>
      </w:pPr>
      <w:r>
        <w:t>이 명칭을 풀이하면, 보살이 닦은 모든 선근이 일체처에 이르는 것으로 이 회향을 이룬다. ‘닦은 선근’은, 닦은 복과 지혜, 자리와 이타의 한량없는 행과 원의 모든 선근을 말한다. ‘모두 실제와 같다’는 것은, 비유를 들어 해석해 성립시킨 것이다. 실제는 평등하여 두루하지 않는 곳이 없다. 닦는 모든 행도 상에 머물지 않기 때문에 실제와 평등하다. 이로부터 다섯째로 무진공덕장회향을 밝힌다.</w:t>
      </w:r>
    </w:p>
    <w:p>
      <w:pPr>
        <w:pStyle w:val="Heading2"/>
      </w:pPr>
      <w:r>
        <w:t>문단 1093  ·  [0499b11]</w:t>
      </w:r>
    </w:p>
    <w:p>
      <w:pPr>
        <w:spacing w:before="40" w:after="60"/>
      </w:pPr>
      <w:r>
        <w:rPr>
          <w:b/>
          <w:sz w:val="18"/>
        </w:rPr>
        <w:t>원문</w:t>
      </w:r>
    </w:p>
    <w:p>
      <w:pPr>
        <w:pStyle w:val="SourceText"/>
      </w:pPr>
      <w:r>
        <w:t>[0499b11] 經。能於三昧廣作佛事。</w:t>
      </w:r>
    </w:p>
    <w:p>
      <w:pPr>
        <w:spacing w:before="40" w:after="60"/>
      </w:pPr>
      <w:r>
        <w:rPr>
          <w:b/>
          <w:sz w:val="18"/>
        </w:rPr>
        <w:t>한국어 번역</w:t>
      </w:r>
    </w:p>
    <w:p>
      <w:pPr>
        <w:pStyle w:val="TranslationText"/>
      </w:pPr>
      <w:r>
        <w:t>경에서 말한다. “삼매 가운데에서 능히 널리 불사를 행한다.”</w:t>
      </w:r>
    </w:p>
    <w:p>
      <w:pPr>
        <w:pStyle w:val="Heading2"/>
      </w:pPr>
      <w:r>
        <w:t>문단 1094  ·  [0499b11]</w:t>
      </w:r>
    </w:p>
    <w:p>
      <w:pPr>
        <w:spacing w:before="40" w:after="60"/>
      </w:pPr>
      <w:r>
        <w:rPr>
          <w:b/>
          <w:sz w:val="18"/>
        </w:rPr>
        <w:t>원문</w:t>
      </w:r>
    </w:p>
    <w:p>
      <w:pPr>
        <w:pStyle w:val="SourceText"/>
      </w:pPr>
      <w:r>
        <w:t>[0499b11] 解此名者。以所修習無盡諸行功德之法成此迴向。能於三昧者明依[8]定也。廣作佛事者化利事也。如花嚴說。謂此菩薩懺除重障禮敬諸佛。勸請一切諸佛說法。隨喜諸佛及菩薩等一切善根。凡自所修德行知見迴向莊嚴一切佛國入不思議自在三昧。善巧方便作佛事故。從此第六明入一切平等善根迴向。</w:t>
      </w:r>
    </w:p>
    <w:p>
      <w:pPr>
        <w:spacing w:before="40" w:after="60"/>
      </w:pPr>
      <w:r>
        <w:rPr>
          <w:b/>
          <w:sz w:val="18"/>
        </w:rPr>
        <w:t>한국어 번역</w:t>
      </w:r>
    </w:p>
    <w:p>
      <w:pPr>
        <w:pStyle w:val="TranslationText"/>
      </w:pPr>
      <w:r>
        <w:t>이 명칭을 풀이하면, 닦아 익힌 무진한 모든 행의 공덕법으로 이 회향을 이룬다. ‘삼매 가운데에서 능히’라는 것은 선정에 의지함을 밝힌다. ‘널리 불사를 행한다’는 것은 교화하여 이롭게 하는 일이다. 『화엄경』에서 말한 것과 같다. 곧 이 보살은 무거운 장애를 참회해 없애고 모든 부처께 예경하며, 일체 모든 부처께 설법을 권청하고, 모든 부처와 보살 등의 일체 선근을 수희한다. 무릇 스스로 닦은 덕행과 지견을 회향하여 일체 불국토를 장엄하고 불사의한 자재삼매에 들어, 선교방편으로 불사를 행하기 때문이다. 이로부터 여섯째로 입일체평등선근회향을 밝힌다.</w:t>
      </w:r>
    </w:p>
    <w:p>
      <w:pPr>
        <w:pStyle w:val="Heading2"/>
      </w:pPr>
      <w:r>
        <w:t>문단 1095  ·  [0499b19]</w:t>
      </w:r>
    </w:p>
    <w:p>
      <w:pPr>
        <w:spacing w:before="40" w:after="60"/>
      </w:pPr>
      <w:r>
        <w:rPr>
          <w:b/>
          <w:sz w:val="18"/>
        </w:rPr>
        <w:t>원문</w:t>
      </w:r>
    </w:p>
    <w:p>
      <w:pPr>
        <w:pStyle w:val="SourceText"/>
      </w:pPr>
      <w:r>
        <w:t>[0499b19] 經。現種種身行四攝法。</w:t>
      </w:r>
    </w:p>
    <w:p>
      <w:pPr>
        <w:spacing w:before="40" w:after="60"/>
      </w:pPr>
      <w:r>
        <w:rPr>
          <w:b/>
          <w:sz w:val="18"/>
        </w:rPr>
        <w:t>한국어 번역</w:t>
      </w:r>
    </w:p>
    <w:p>
      <w:pPr>
        <w:pStyle w:val="TranslationText"/>
      </w:pPr>
      <w:r>
        <w:t>경에서 말한다. “갖가지 몸을 나타내 사섭법을 행한다.”</w:t>
      </w:r>
    </w:p>
    <w:p>
      <w:pPr>
        <w:pStyle w:val="Heading2"/>
      </w:pPr>
      <w:r>
        <w:t>문단 1096  ·  [0499b19]</w:t>
      </w:r>
    </w:p>
    <w:p>
      <w:pPr>
        <w:spacing w:before="40" w:after="60"/>
      </w:pPr>
      <w:r>
        <w:rPr>
          <w:b/>
          <w:sz w:val="18"/>
        </w:rPr>
        <w:t>원문</w:t>
      </w:r>
    </w:p>
    <w:p>
      <w:pPr>
        <w:pStyle w:val="SourceText"/>
      </w:pPr>
      <w:r>
        <w:t>[0499b19] 解此名者。廣修檀施得三輪淨。住平等心成此迴向。現種種身者現諸隨類尊貴之身。行四攝法者。利他行故。如花嚴說。或為帝王為轉輪王。施外資財及身肉故。彼有一百二十門。廣示差別。從第二十五終第二十八明檀行矣。從此第七明等隨順一切眾生迴向。</w:t>
      </w:r>
    </w:p>
    <w:p>
      <w:pPr>
        <w:spacing w:before="40" w:after="60"/>
      </w:pPr>
      <w:r>
        <w:rPr>
          <w:b/>
          <w:sz w:val="18"/>
        </w:rPr>
        <w:t>한국어 번역</w:t>
      </w:r>
    </w:p>
    <w:p>
      <w:pPr>
        <w:pStyle w:val="TranslationText"/>
      </w:pPr>
      <w:r>
        <w:t>이 명칭을 풀이하면, 단시를 널리 닦아 삼륜이 청정해지고, 평등한 마음에 머물러 이 회향을 이룬다. ‘갖가지 몸을 나타낸다’는 것은 부류를 따라 여러 존귀한 몸을 나타내는 것이다. ‘사섭법을 행한다’는 것은, 이타행이기 때문이다. 『화엄경』에서 말한 것과 같다. 혹 제왕이 되기도 하고 전륜왕이 되기도 하여, 외적인 재물과 몸과 살을 보시한다. 거기에는 백이십 가지 문이 있어, 차별을 널리 보인다. 제25문에서 제28문 끝까지 단행을 밝힌다. 이로부터 일곱째로 등수순일체중생회향을 밝힌다.</w:t>
      </w:r>
    </w:p>
    <w:p>
      <w:pPr>
        <w:pStyle w:val="Heading2"/>
      </w:pPr>
      <w:r>
        <w:t>문단 1097  ·  [0499b26]</w:t>
      </w:r>
    </w:p>
    <w:p>
      <w:pPr>
        <w:spacing w:before="40" w:after="60"/>
      </w:pPr>
      <w:r>
        <w:rPr>
          <w:b/>
          <w:sz w:val="18"/>
        </w:rPr>
        <w:t>원문</w:t>
      </w:r>
    </w:p>
    <w:p>
      <w:pPr>
        <w:pStyle w:val="SourceText"/>
      </w:pPr>
      <w:r>
        <w:t>[0499b26] 經。住無分別化利眾生。</w:t>
      </w:r>
    </w:p>
    <w:p>
      <w:pPr>
        <w:spacing w:before="40" w:after="60"/>
      </w:pPr>
      <w:r>
        <w:rPr>
          <w:b/>
          <w:sz w:val="18"/>
        </w:rPr>
        <w:t>한국어 번역</w:t>
      </w:r>
    </w:p>
    <w:p>
      <w:pPr>
        <w:pStyle w:val="TranslationText"/>
      </w:pPr>
      <w:r>
        <w:t>경에서 말한다. “무분별에 머물러 중생을 교화하고 이롭게 한다.”</w:t>
      </w:r>
    </w:p>
    <w:p>
      <w:pPr>
        <w:pStyle w:val="Heading2"/>
      </w:pPr>
      <w:r>
        <w:t>문단 1098  ·  [0499b26]</w:t>
      </w:r>
    </w:p>
    <w:p>
      <w:pPr>
        <w:spacing w:before="40" w:after="60"/>
      </w:pPr>
      <w:r>
        <w:rPr>
          <w:b/>
          <w:sz w:val="18"/>
        </w:rPr>
        <w:t>원문</w:t>
      </w:r>
    </w:p>
    <w:p>
      <w:pPr>
        <w:pStyle w:val="SourceText"/>
      </w:pPr>
      <w:r>
        <w:t>[0499b26] 解此名者。廣大善根方便善巧。隨順眾生成此迴向。住無分別者。多住相似無分別故。化利眾生者利他勝行。從此第八明真實相迴向。</w:t>
      </w:r>
    </w:p>
    <w:p>
      <w:pPr>
        <w:spacing w:before="40" w:after="60"/>
      </w:pPr>
      <w:r>
        <w:rPr>
          <w:b/>
          <w:sz w:val="18"/>
        </w:rPr>
        <w:t>한국어 번역</w:t>
      </w:r>
    </w:p>
    <w:p>
      <w:pPr>
        <w:pStyle w:val="TranslationText"/>
      </w:pPr>
      <w:r>
        <w:t>이 명칭을 풀이하면, 광대한 선근과 선교한 방편으로, 중생을 수순하여 이 회향을 이룬다. ‘무분별에 머문다’는 것은, 대체로 상사무분별에 머무는 것이기 때문이다. ‘중생을 교화하고 이롭게 한다’는 것은 수승한 이타행이다. 이로부터 여덟째로 진실상회향을 밝힌다.</w:t>
      </w:r>
    </w:p>
    <w:p>
      <w:pPr>
        <w:pStyle w:val="SmallMeta"/>
      </w:pPr>
      <w:r>
        <w:t>원문 편집표지  ·  [9]◎</w:t>
      </w:r>
    </w:p>
    <w:p>
      <w:pPr>
        <w:pStyle w:val="EditorialNote"/>
      </w:pPr>
      <w:r>
        <w:t>교감·번역 메모 | [편집 표지] 원문의 권차 전환 표지 「◎」를 그대로 보존했다.</w:t>
      </w:r>
    </w:p>
    <w:p>
      <w:pPr>
        <w:pStyle w:val="Heading1"/>
      </w:pPr>
      <w:r>
        <w:t>권하 제1</w:t>
      </w:r>
    </w:p>
    <w:p>
      <w:pPr>
        <w:pStyle w:val="SmallMeta"/>
      </w:pPr>
      <w:r>
        <w:t>[10]仁王護國般若波羅蜜多經疏卷下一</w:t>
      </w:r>
      <w:r>
        <w:t xml:space="preserve">  |  </w:t>
      </w:r>
      <w:r>
        <w:t>『인왕호국반야바라밀다경소』 권하1.</w:t>
      </w:r>
    </w:p>
    <w:p>
      <w:pPr>
        <w:pStyle w:val="EditorialNote"/>
      </w:pPr>
      <w:r>
        <w:t>교감·번역 메모 | [편집 표지] 원문의 권명 표지를 그대로 대응해 옮겼다.</w:t>
      </w:r>
    </w:p>
    <w:p>
      <w:pPr>
        <w:pStyle w:val="Heading1"/>
      </w:pPr>
      <w:r>
        <w:t>권하</w:t>
      </w:r>
    </w:p>
    <w:p>
      <w:pPr>
        <w:pStyle w:val="SmallMeta"/>
      </w:pPr>
      <w:r>
        <w:t>仁王護國般若波羅蜜多經疏卷下</w:t>
      </w:r>
      <w:r>
        <w:t xml:space="preserve">  |  </w:t>
      </w:r>
      <w:r>
        <w:t>『인왕호국반야바라밀다경소』 권하.</w:t>
      </w:r>
    </w:p>
    <w:p>
      <w:pPr>
        <w:pStyle w:val="Heading2"/>
      </w:pPr>
      <w:r>
        <w:t>문단 1099  ·  [0499c07]</w:t>
      </w:r>
    </w:p>
    <w:p>
      <w:pPr>
        <w:spacing w:before="40" w:after="60"/>
      </w:pPr>
      <w:r>
        <w:rPr>
          <w:b/>
          <w:sz w:val="18"/>
        </w:rPr>
        <w:t>원문</w:t>
      </w:r>
    </w:p>
    <w:p>
      <w:pPr>
        <w:pStyle w:val="SourceText"/>
      </w:pPr>
      <w:r>
        <w:t>[0499c07] ◎[11]經智慧明了甚深觀察。</w:t>
      </w:r>
    </w:p>
    <w:p>
      <w:pPr>
        <w:spacing w:before="40" w:after="60"/>
      </w:pPr>
      <w:r>
        <w:rPr>
          <w:b/>
          <w:sz w:val="18"/>
        </w:rPr>
        <w:t>한국어 번역</w:t>
      </w:r>
    </w:p>
    <w:p>
      <w:pPr>
        <w:pStyle w:val="TranslationText"/>
      </w:pPr>
      <w:r>
        <w:t>경에서 말한다. “지혜가 명료하여 매우 깊이 관찰한다.”</w:t>
      </w:r>
    </w:p>
    <w:p>
      <w:pPr>
        <w:pStyle w:val="Heading2"/>
      </w:pPr>
      <w:r>
        <w:t>문단 1100  ·  [0499c07]</w:t>
      </w:r>
    </w:p>
    <w:p>
      <w:pPr>
        <w:spacing w:before="40" w:after="60"/>
      </w:pPr>
      <w:r>
        <w:rPr>
          <w:b/>
          <w:sz w:val="18"/>
        </w:rPr>
        <w:t>원문</w:t>
      </w:r>
    </w:p>
    <w:p>
      <w:pPr>
        <w:pStyle w:val="SourceText"/>
      </w:pPr>
      <w:r>
        <w:t>[0499c07] 解此名者。所修諸行福[12]慧無量皆等真實成此迴向。智慧明了者。謂觀理事悟解明了。甚深觀察者。所行合理名曰甚深。不住有無即善觀察。從此第九明無縛無著解脫迴向。</w:t>
      </w:r>
    </w:p>
    <w:p>
      <w:pPr>
        <w:spacing w:before="40" w:after="60"/>
      </w:pPr>
      <w:r>
        <w:rPr>
          <w:b/>
          <w:sz w:val="18"/>
        </w:rPr>
        <w:t>한국어 번역</w:t>
      </w:r>
    </w:p>
    <w:p>
      <w:pPr>
        <w:pStyle w:val="TranslationText"/>
      </w:pPr>
      <w:r>
        <w:t>이 명칭을 풀이하면, 닦는 모든 행의 복과 지혜가 한량없고 모두 진실과 같아 이 회향을 이룬다. ‘지혜가 명료하다’는 것은, 이와 사를 관하여 깨달아 명료하게 이해함을 말한다. ‘매우 깊이 관찰한다’는 것은, 행하는 바가 이치에 합하므로 ‘매우 깊다’고 하고, 유와 무에 머물지 않으므로 곧 잘 관찰하는 것이다. 이로부터 아홉째로 무박무착해탈회향을 밝힌다.</w:t>
      </w:r>
    </w:p>
    <w:p>
      <w:pPr>
        <w:pStyle w:val="Heading2"/>
      </w:pPr>
      <w:r>
        <w:t>문단 1101  ·  [0499c12]</w:t>
      </w:r>
    </w:p>
    <w:p>
      <w:pPr>
        <w:spacing w:before="40" w:after="60"/>
      </w:pPr>
      <w:r>
        <w:rPr>
          <w:b/>
          <w:sz w:val="18"/>
        </w:rPr>
        <w:t>원문</w:t>
      </w:r>
    </w:p>
    <w:p>
      <w:pPr>
        <w:pStyle w:val="SourceText"/>
      </w:pPr>
      <w:r>
        <w:t>[0499c12] 經。一切行願普皆修習。</w:t>
      </w:r>
    </w:p>
    <w:p>
      <w:pPr>
        <w:spacing w:before="40" w:after="60"/>
      </w:pPr>
      <w:r>
        <w:rPr>
          <w:b/>
          <w:sz w:val="18"/>
        </w:rPr>
        <w:t>한국어 번역</w:t>
      </w:r>
    </w:p>
    <w:p>
      <w:pPr>
        <w:pStyle w:val="TranslationText"/>
      </w:pPr>
      <w:r>
        <w:t>경에서 말한다. “일체의 행과 원을 두루 모두 닦고 익힌다.”</w:t>
      </w:r>
    </w:p>
    <w:p>
      <w:pPr>
        <w:pStyle w:val="Heading2"/>
      </w:pPr>
      <w:r>
        <w:t>문단 1102  ·  [0499c12]</w:t>
      </w:r>
    </w:p>
    <w:p>
      <w:pPr>
        <w:spacing w:before="40" w:after="60"/>
      </w:pPr>
      <w:r>
        <w:rPr>
          <w:b/>
          <w:sz w:val="18"/>
        </w:rPr>
        <w:t>원문</w:t>
      </w:r>
    </w:p>
    <w:p>
      <w:pPr>
        <w:pStyle w:val="SourceText"/>
      </w:pPr>
      <w:r>
        <w:t>[0499c12] 解此名者。不為相縛不著諸見所作自在成此迴向。一切行者施等諸行。一切願者廣大願故。此二相資起必俱故。普皆修習者。由無縛著解脫自在。無量行願皆修習矣。從此第十[13]明等法界無量迴向。</w:t>
      </w:r>
    </w:p>
    <w:p>
      <w:pPr>
        <w:spacing w:before="40" w:after="60"/>
      </w:pPr>
      <w:r>
        <w:rPr>
          <w:b/>
          <w:sz w:val="18"/>
        </w:rPr>
        <w:t>한국어 번역</w:t>
      </w:r>
    </w:p>
    <w:p>
      <w:pPr>
        <w:pStyle w:val="TranslationText"/>
      </w:pPr>
      <w:r>
        <w:t>이 명칭을 풀이하면, 상에 얽매이지 않고 모든 견해에 집착하지 않아 하는 바가 자재하므로 이 회향을 이룬다. ‘일체의 행’은 보시 등의 모든 행이고, ‘일체의 원’은 광대한 원이다. 이 둘은 서로 도와 일어날 때 반드시 함께하기 때문이다. ‘두루 모두 닦고 익힌다’는 것은, 얽매임과 집착이 없어 해탈자재하기 때문에, 한량없는 행과 원을 모두 닦고 익히는 것이다. 이로부터 열째로 등법계무량회향을 밝힌다.</w:t>
      </w:r>
    </w:p>
    <w:p>
      <w:pPr>
        <w:pStyle w:val="Heading2"/>
      </w:pPr>
      <w:r>
        <w:t>문단 1103  ·  [0499c18]</w:t>
      </w:r>
    </w:p>
    <w:p>
      <w:pPr>
        <w:spacing w:before="40" w:after="60"/>
      </w:pPr>
      <w:r>
        <w:rPr>
          <w:b/>
          <w:sz w:val="18"/>
        </w:rPr>
        <w:t>원문</w:t>
      </w:r>
    </w:p>
    <w:p>
      <w:pPr>
        <w:pStyle w:val="SourceText"/>
      </w:pPr>
      <w:r>
        <w:t>[0499c18] 經。能為法師調御有[14]情。</w:t>
      </w:r>
    </w:p>
    <w:p>
      <w:pPr>
        <w:spacing w:before="40" w:after="60"/>
      </w:pPr>
      <w:r>
        <w:rPr>
          <w:b/>
          <w:sz w:val="18"/>
        </w:rPr>
        <w:t>한국어 번역</w:t>
      </w:r>
    </w:p>
    <w:p>
      <w:pPr>
        <w:pStyle w:val="TranslationText"/>
      </w:pPr>
      <w:r>
        <w:t>경에서 말한다. “능히 법사가 되어 유정을 조어한다.”</w:t>
      </w:r>
    </w:p>
    <w:p>
      <w:pPr>
        <w:pStyle w:val="Heading2"/>
      </w:pPr>
      <w:r>
        <w:t>문단 1104  ·  [0499c18]</w:t>
      </w:r>
    </w:p>
    <w:p>
      <w:pPr>
        <w:spacing w:before="40" w:after="60"/>
      </w:pPr>
      <w:r>
        <w:rPr>
          <w:b/>
          <w:sz w:val="18"/>
        </w:rPr>
        <w:t>원문</w:t>
      </w:r>
    </w:p>
    <w:p>
      <w:pPr>
        <w:pStyle w:val="SourceText"/>
      </w:pPr>
      <w:r>
        <w:t>[0499c18] 解此名者。所修諸行離相廣大皆等法界成此迴向。能為法師者。得無礙解善化導故。調御有[＊]情者。演說當根令善調伏廣利樂故。如花嚴云。[15]如離垢繒而繫其頂。住法師位廣行法施。起大慈悲安立眾生。於菩提道常行饒益無有休息。以菩提心長養善根。為諸眾生作調御師。示諸眾生一切智道。此即顯示化利行矣。結為頌曰。救護不壞等一切。至一切處及無盡。隨順等隨并真實。無著無縛等法界。從此第二明所對治。於中分三。一明所對治。二辨生[16]著別。三所修轉勝。且初第一明所對治。</w:t>
      </w:r>
    </w:p>
    <w:p>
      <w:pPr>
        <w:spacing w:before="40" w:after="60"/>
      </w:pPr>
      <w:r>
        <w:rPr>
          <w:b/>
          <w:sz w:val="18"/>
        </w:rPr>
        <w:t>한국어 번역</w:t>
      </w:r>
    </w:p>
    <w:p>
      <w:pPr>
        <w:pStyle w:val="TranslationText"/>
      </w:pPr>
      <w:r>
        <w:t>이 명칭을 풀이하면, 닦는 모든 행이 상을 떠나 광대하며 모두 법계와 같아 이 회향을 이룬다. ‘능히 법사가 된다’는 것은, 무애해를 얻어 잘 교화하고 인도하기 때문이다. ‘유정을 조어한다’는 것은, 근기에 맞추어 연설하여 잘 조복되게 하고 널리 이롭게 하고 안락하게 하는 것이다. 『화엄경』에서 다음과 같이 말한다. “때를 벗어난 비단으로 그 정수리를 묶은 것과 같이, 법사의 지위에 머물러 널리 법시를 행하고, 대자대비를 일으켜 중생을 안립하며, 보리도에서 항상 요익을 행하여 쉼이 없고, 보리심으로 선근을 길러, 모든 중생의 조어사가 되어, 모든 중생에게 일체지의 길을 보인다.” 이는 곧 교화하고 이롭게 하는 행을 드러낸 것이다. 이를 맺어 게송으로 말한다. “구호·불괴·등일체, 지일체처 및 무진, 입일체평등·등수순과 진실, 무착무박·등법계.” 이로부터 둘째로 대치되는 바를 밝힌다. 그 가운데를 셋으로 나눈다. 첫째 대치되는 바를 밝힌다. 둘째 생겨남과 집착의 차이를 가려 밝힌다. 셋째 닦는 바가 점차 수승해짐을 밝힌다. 우선 첫째로 대치되는 바를 밝힌다.</w:t>
      </w:r>
    </w:p>
    <w:p>
      <w:pPr>
        <w:pStyle w:val="EditorialNote"/>
      </w:pPr>
      <w:r>
        <w:t>교감·번역 메모 | [구문 불확실] 「如離垢繒而繫其頂」은 법사위의 관정·표지를 비유한 문맥에 따라 직역했다.</w:t>
      </w:r>
    </w:p>
    <w:p>
      <w:pPr>
        <w:pStyle w:val="EditorialNote"/>
      </w:pPr>
      <w:r>
        <w:t>교감·번역 메모 | [구두 불확실] 원문 결송 「隨順等隨并真實」은 십회향의 명칭을 압축한 것으로 보아 앞뒤 항목에 맞추어 옮겼다.</w:t>
      </w:r>
    </w:p>
    <w:p>
      <w:pPr>
        <w:pStyle w:val="Heading2"/>
      </w:pPr>
      <w:r>
        <w:t>문단 1105  ·  [0500a01]</w:t>
      </w:r>
    </w:p>
    <w:p>
      <w:pPr>
        <w:spacing w:before="40" w:after="60"/>
      </w:pPr>
      <w:r>
        <w:rPr>
          <w:b/>
          <w:sz w:val="18"/>
        </w:rPr>
        <w:t>원문</w:t>
      </w:r>
    </w:p>
    <w:p>
      <w:pPr>
        <w:pStyle w:val="SourceText"/>
      </w:pPr>
      <w:r>
        <w:t>[0500a01] 經。善觀五蘊三界二諦無自他相得如實性。</w:t>
      </w:r>
    </w:p>
    <w:p>
      <w:pPr>
        <w:spacing w:before="40" w:after="60"/>
      </w:pPr>
      <w:r>
        <w:rPr>
          <w:b/>
          <w:sz w:val="18"/>
        </w:rPr>
        <w:t>한국어 번역</w:t>
      </w:r>
    </w:p>
    <w:p>
      <w:pPr>
        <w:pStyle w:val="TranslationText"/>
      </w:pPr>
      <w:r>
        <w:t>경에서 말한다. “오온·삼계·이제를 잘 관찰하여 자상과 타상이 없고 여실한 성품을 얻는다.”</w:t>
      </w:r>
    </w:p>
    <w:p>
      <w:pPr>
        <w:pStyle w:val="Heading2"/>
      </w:pPr>
      <w:r>
        <w:t>문단 1106  ·  [0500a02]</w:t>
      </w:r>
    </w:p>
    <w:p>
      <w:pPr>
        <w:spacing w:before="40" w:after="60"/>
      </w:pPr>
      <w:r>
        <w:rPr>
          <w:b/>
          <w:sz w:val="18"/>
        </w:rPr>
        <w:t>원문</w:t>
      </w:r>
    </w:p>
    <w:p>
      <w:pPr>
        <w:pStyle w:val="SourceText"/>
      </w:pPr>
      <w:r>
        <w:t>[0500a02] 解曰。善觀五蘊等者如前已釋。謂觀五蘊得解脫蘊。觀三界因果得空等忍。觀二諦假實得生無生忍。無自他相者。謂觀蘊等悉不住。無能所故。無自他故。即無分[1]別。文復分三。且初第一明三界生。</w:t>
      </w:r>
    </w:p>
    <w:p>
      <w:pPr>
        <w:spacing w:before="40" w:after="60"/>
      </w:pPr>
      <w:r>
        <w:rPr>
          <w:b/>
          <w:sz w:val="18"/>
        </w:rPr>
        <w:t>한국어 번역</w:t>
      </w:r>
    </w:p>
    <w:p>
      <w:pPr>
        <w:pStyle w:val="TranslationText"/>
      </w:pPr>
      <w:r>
        <w:t>풀이한다. ‘오온 등을 잘 관찰한다’는 것은 앞에서 이미 해석하였다. 곧 오온을 관하여 해탈온을 얻고, 삼계의 인과를 관하여 공 등의 인을 얻으며, 이제의 가실을 관하여 생인과 무생인을 얻는 것이다. ‘자상과 타상이 없다’는 것은, 온 등을 관하여 모두 머물지 않음을 말한다. 능과 소가 없기 때문이고, 자와 타가 없기 때문이다. 곧 무분별이다. 글을 다시 셋으로 나눈다. 우선 첫째로 삼계에 태어남을 밝힌다.</w:t>
      </w:r>
    </w:p>
    <w:p>
      <w:pPr>
        <w:pStyle w:val="Heading2"/>
      </w:pPr>
      <w:r>
        <w:t>문단 1107  ·  [0500a07]</w:t>
      </w:r>
    </w:p>
    <w:p>
      <w:pPr>
        <w:spacing w:before="40" w:after="60"/>
      </w:pPr>
      <w:r>
        <w:rPr>
          <w:b/>
          <w:sz w:val="18"/>
        </w:rPr>
        <w:t>원문</w:t>
      </w:r>
    </w:p>
    <w:p>
      <w:pPr>
        <w:pStyle w:val="SourceText"/>
      </w:pPr>
      <w:r>
        <w:t>[0500a07] 經。雖常修勝義而受生三界。</w:t>
      </w:r>
    </w:p>
    <w:p>
      <w:pPr>
        <w:spacing w:before="40" w:after="60"/>
      </w:pPr>
      <w:r>
        <w:rPr>
          <w:b/>
          <w:sz w:val="18"/>
        </w:rPr>
        <w:t>한국어 번역</w:t>
      </w:r>
    </w:p>
    <w:p>
      <w:pPr>
        <w:pStyle w:val="TranslationText"/>
      </w:pPr>
      <w:r>
        <w:t>경에서 말한다. “비록 항상 승의를 닦지만 삼계에 태어남을 받는다.”</w:t>
      </w:r>
    </w:p>
    <w:p>
      <w:pPr>
        <w:pStyle w:val="Heading2"/>
      </w:pPr>
      <w:r>
        <w:t>문단 1108  ·  [0500a07]</w:t>
      </w:r>
    </w:p>
    <w:p>
      <w:pPr>
        <w:spacing w:before="40" w:after="60"/>
      </w:pPr>
      <w:r>
        <w:rPr>
          <w:b/>
          <w:sz w:val="18"/>
        </w:rPr>
        <w:t>원문</w:t>
      </w:r>
    </w:p>
    <w:p>
      <w:pPr>
        <w:pStyle w:val="SourceText"/>
      </w:pPr>
      <w:r>
        <w:t>[0500a07] 解曰。雖常修勝義等者釋疑難也。謂此已前所修勝行皆順勝義。當何所生。雖常修習皆順勝義。由感三界分段生死。習種未[2]已未離相縛。故所修行生三界也。經言三界總相而明。多唯欲界。如次當悉。從此第二徵其所以。</w:t>
      </w:r>
    </w:p>
    <w:p>
      <w:pPr>
        <w:spacing w:before="40" w:after="60"/>
      </w:pPr>
      <w:r>
        <w:rPr>
          <w:b/>
          <w:sz w:val="18"/>
        </w:rPr>
        <w:t>한국어 번역</w:t>
      </w:r>
    </w:p>
    <w:p>
      <w:pPr>
        <w:pStyle w:val="TranslationText"/>
      </w:pPr>
      <w:r>
        <w:t>풀이한다. ‘비록 항상 승의를 닦는다’는 것은 의난을 풀이한 것이다. 곧 이 이전에 닦은 수승한 행은 모두 승의를 따르는데, 마땅히 어디에 태어나겠는가 하는 것이다. 비록 항상 닦고 익혀 모두 승의를 따르지만, 삼계의 분단생사를 감득하기 때문이다. 습종에서는 아직 상박을 떠나지 못하였으므로, 그러므로 닦는 행에 따라 삼계에 태어난다. 경에서 ‘삼계’라고 한 것은 총상으로 밝힌 것이며, 대개는 오직 욕계이다. 차례대로 뒤에서 자세히 알 수 있을 것이다. 이로부터 둘째로 그 까닭을 징문한다.</w:t>
      </w:r>
    </w:p>
    <w:p>
      <w:pPr>
        <w:pStyle w:val="EditorialNote"/>
      </w:pPr>
      <w:r>
        <w:t>교감·번역 메모 | [구문 불확실] 원문 「習種未[2]已未離相縛」은 자구가 매끄럽지 않아, 문맥상 습종성 단계에서 아직 상박(相縛)을 떠나지 못했다는 뜻으로 직역했다.</w:t>
      </w:r>
    </w:p>
    <w:p>
      <w:pPr>
        <w:pStyle w:val="Heading2"/>
      </w:pPr>
      <w:r>
        <w:t>문단 1109  ·  [0500a13]</w:t>
      </w:r>
    </w:p>
    <w:p>
      <w:pPr>
        <w:spacing w:before="40" w:after="60"/>
      </w:pPr>
      <w:r>
        <w:rPr>
          <w:b/>
          <w:sz w:val="18"/>
        </w:rPr>
        <w:t>원문</w:t>
      </w:r>
    </w:p>
    <w:p>
      <w:pPr>
        <w:pStyle w:val="SourceText"/>
      </w:pPr>
      <w:r>
        <w:t>[0500a13] 經。何以故。</w:t>
      </w:r>
    </w:p>
    <w:p>
      <w:pPr>
        <w:spacing w:before="40" w:after="60"/>
      </w:pPr>
      <w:r>
        <w:rPr>
          <w:b/>
          <w:sz w:val="18"/>
        </w:rPr>
        <w:t>한국어 번역</w:t>
      </w:r>
    </w:p>
    <w:p>
      <w:pPr>
        <w:pStyle w:val="TranslationText"/>
      </w:pPr>
      <w:r>
        <w:t>경에서 말한다. “어째서인가?”</w:t>
      </w:r>
    </w:p>
    <w:p>
      <w:pPr>
        <w:pStyle w:val="Heading2"/>
      </w:pPr>
      <w:r>
        <w:t>문단 1110  ·  [0500a13]</w:t>
      </w:r>
    </w:p>
    <w:p>
      <w:pPr>
        <w:spacing w:before="40" w:after="60"/>
      </w:pPr>
      <w:r>
        <w:rPr>
          <w:b/>
          <w:sz w:val="18"/>
        </w:rPr>
        <w:t>원문</w:t>
      </w:r>
    </w:p>
    <w:p>
      <w:pPr>
        <w:pStyle w:val="SourceText"/>
      </w:pPr>
      <w:r>
        <w:t>[0500a13] 解曰。徵也。從此第三釋其所生。</w:t>
      </w:r>
    </w:p>
    <w:p>
      <w:pPr>
        <w:spacing w:before="40" w:after="60"/>
      </w:pPr>
      <w:r>
        <w:rPr>
          <w:b/>
          <w:sz w:val="18"/>
        </w:rPr>
        <w:t>한국어 번역</w:t>
      </w:r>
    </w:p>
    <w:p>
      <w:pPr>
        <w:pStyle w:val="TranslationText"/>
      </w:pPr>
      <w:r>
        <w:t>풀이한다. 징문한 것이다. 이로부터 셋째로 그 태어나는 까닭을 풀이한다.</w:t>
      </w:r>
    </w:p>
    <w:p>
      <w:pPr>
        <w:pStyle w:val="Heading2"/>
      </w:pPr>
      <w:r>
        <w:t>문단 1111  ·  [0500a14]</w:t>
      </w:r>
    </w:p>
    <w:p>
      <w:pPr>
        <w:spacing w:before="40" w:after="60"/>
      </w:pPr>
      <w:r>
        <w:rPr>
          <w:b/>
          <w:sz w:val="18"/>
        </w:rPr>
        <w:t>원문</w:t>
      </w:r>
    </w:p>
    <w:p>
      <w:pPr>
        <w:pStyle w:val="SourceText"/>
      </w:pPr>
      <w:r>
        <w:t>[0500a14] 經。業習果報未壞盡故於人天中順道生故。</w:t>
      </w:r>
    </w:p>
    <w:p>
      <w:pPr>
        <w:spacing w:before="40" w:after="60"/>
      </w:pPr>
      <w:r>
        <w:rPr>
          <w:b/>
          <w:sz w:val="18"/>
        </w:rPr>
        <w:t>한국어 번역</w:t>
      </w:r>
    </w:p>
    <w:p>
      <w:pPr>
        <w:pStyle w:val="TranslationText"/>
      </w:pPr>
      <w:r>
        <w:t>경에서 말한다. “업의 습기와 과보가 아직 무너져 다하지 않았기 때문에 인간과 천상 가운데서 도를 따라 태어나기 때문이다.”</w:t>
      </w:r>
    </w:p>
    <w:p>
      <w:pPr>
        <w:pStyle w:val="Heading2"/>
      </w:pPr>
      <w:r>
        <w:t>문단 1112  ·  [0500a15]</w:t>
      </w:r>
    </w:p>
    <w:p>
      <w:pPr>
        <w:spacing w:before="40" w:after="60"/>
      </w:pPr>
      <w:r>
        <w:rPr>
          <w:b/>
          <w:sz w:val="18"/>
        </w:rPr>
        <w:t>원문</w:t>
      </w:r>
    </w:p>
    <w:p>
      <w:pPr>
        <w:pStyle w:val="SourceText"/>
      </w:pPr>
      <w:r>
        <w:t>[0500a15] 解曰。言業習者此為因也。言果報者此為果也。未壞盡者。由未斷彼感生之因故。分段生未壞盡故。於人天中者。唯欲人天受勝生故。何非上二唯欲人天。有現觀故此近初地非彼二故。順道生故者。經生不忘性成就故。此中所明直往種性。若迴心者前變易中已分別故。從此第三明所修行。</w:t>
      </w:r>
    </w:p>
    <w:p>
      <w:pPr>
        <w:spacing w:before="40" w:after="60"/>
      </w:pPr>
      <w:r>
        <w:rPr>
          <w:b/>
          <w:sz w:val="18"/>
        </w:rPr>
        <w:t>한국어 번역</w:t>
      </w:r>
    </w:p>
    <w:p>
      <w:pPr>
        <w:pStyle w:val="TranslationText"/>
      </w:pPr>
      <w:r>
        <w:t>풀이한다. ‘업의 습기’라고 한 것은 여기서는 인이고, ‘과보’라고 한 것은 여기서는 과이다. ‘아직 무너져 다하지 않았다’는 것은, 저 생을 감득하게 하는 인을 아직 끊지 않았기 때문이다. 분단생사가 아직 무너져 다하지 않았기 때문이다. ‘인간과 천상 가운데’라는 것은, 오직 욕계의 인간과 천상에서 수승한 생을 받는다는 것이다. 어찌 위의 두 계가 아니고 오직 욕계의 인간과 천상뿐인가? 현관이 있기 때문이니, 이 지위는 초지에 가까워 저 두 계에는 해당하지 않기 때문이다. ‘도를 따라 태어나기 때문이다’라는 것은, 경에서 태어나도 잊지 않고 성품을 성취하기 때문이다. 여기서 밝힌 것은 직왕의 종성이다. 회심한 이는 앞의 변역생사 가운데서 이미 분별했기 때문이다. 이로부터 셋째로 닦는 바의 행을 밝힌다.</w:t>
      </w:r>
    </w:p>
    <w:p>
      <w:pPr>
        <w:pStyle w:val="EditorialNote"/>
      </w:pPr>
      <w:r>
        <w:t>교감·번역 메모 | [구문 불확실] 「經生不忘性成就故」는 ‘생을 거치더라도 잊지 않아 성품이 성취됨’의 뜻으로 직역했다.</w:t>
      </w:r>
    </w:p>
    <w:p>
      <w:pPr>
        <w:pStyle w:val="Heading2"/>
      </w:pPr>
      <w:r>
        <w:t>문단 1113  ·  [0500a22]</w:t>
      </w:r>
    </w:p>
    <w:p>
      <w:pPr>
        <w:spacing w:before="40" w:after="60"/>
      </w:pPr>
      <w:r>
        <w:rPr>
          <w:b/>
          <w:sz w:val="18"/>
        </w:rPr>
        <w:t>원문</w:t>
      </w:r>
    </w:p>
    <w:p>
      <w:pPr>
        <w:pStyle w:val="SourceText"/>
      </w:pPr>
      <w:r>
        <w:t>[0500a22] 經。上品修習八萬四千波羅[3]蜜多。</w:t>
      </w:r>
    </w:p>
    <w:p>
      <w:pPr>
        <w:spacing w:before="40" w:after="60"/>
      </w:pPr>
      <w:r>
        <w:rPr>
          <w:b/>
          <w:sz w:val="18"/>
        </w:rPr>
        <w:t>한국어 번역</w:t>
      </w:r>
    </w:p>
    <w:p>
      <w:pPr>
        <w:pStyle w:val="TranslationText"/>
      </w:pPr>
      <w:r>
        <w:t>경에서 말한다. “상품으로 팔만 사천 바라밀다를 닦고 익힌다.”</w:t>
      </w:r>
    </w:p>
    <w:p>
      <w:pPr>
        <w:pStyle w:val="Heading2"/>
      </w:pPr>
      <w:r>
        <w:t>문단 1114  ·  [0500a22]</w:t>
      </w:r>
    </w:p>
    <w:p>
      <w:pPr>
        <w:spacing w:before="40" w:after="60"/>
      </w:pPr>
      <w:r>
        <w:rPr>
          <w:b/>
          <w:sz w:val="18"/>
        </w:rPr>
        <w:t>원문</w:t>
      </w:r>
    </w:p>
    <w:p>
      <w:pPr>
        <w:pStyle w:val="SourceText"/>
      </w:pPr>
      <w:r>
        <w:t>[0500a22] 解曰。三賢之上餘文悉矣。從此第三結申滿位。於中分三。且初第一明所經劫。</w:t>
      </w:r>
    </w:p>
    <w:p>
      <w:pPr>
        <w:spacing w:before="40" w:after="60"/>
      </w:pPr>
      <w:r>
        <w:rPr>
          <w:b/>
          <w:sz w:val="18"/>
        </w:rPr>
        <w:t>한국어 번역</w:t>
      </w:r>
    </w:p>
    <w:p>
      <w:pPr>
        <w:pStyle w:val="TranslationText"/>
      </w:pPr>
      <w:r>
        <w:t>풀이한다. 삼현 가운데 상품이며, 나머지 글은 모두 분명하다. 이로부터 셋째로 지위가 원만함을 맺어 밝힌다. 그 가운데를 셋으로 나눈다. 우선 첫째로 경과하는 겁을 밝힌다.</w:t>
      </w:r>
    </w:p>
    <w:p>
      <w:pPr>
        <w:pStyle w:val="Heading2"/>
      </w:pPr>
      <w:r>
        <w:t>문단 1115  ·  [0500a25]</w:t>
      </w:r>
    </w:p>
    <w:p>
      <w:pPr>
        <w:spacing w:before="40" w:after="60"/>
      </w:pPr>
      <w:r>
        <w:rPr>
          <w:b/>
          <w:sz w:val="18"/>
        </w:rPr>
        <w:t>원문</w:t>
      </w:r>
    </w:p>
    <w:p>
      <w:pPr>
        <w:pStyle w:val="SourceText"/>
      </w:pPr>
      <w:r>
        <w:t>[0500a25] 經。三阿僧祇劫修二利行廣大饒益。</w:t>
      </w:r>
    </w:p>
    <w:p>
      <w:pPr>
        <w:spacing w:before="40" w:after="60"/>
      </w:pPr>
      <w:r>
        <w:rPr>
          <w:b/>
          <w:sz w:val="18"/>
        </w:rPr>
        <w:t>한국어 번역</w:t>
      </w:r>
    </w:p>
    <w:p>
      <w:pPr>
        <w:pStyle w:val="TranslationText"/>
      </w:pPr>
      <w:r>
        <w:t>경에서 말한다. “삼아승기겁 동안 자리와 이타의 행을 닦아 광대하게 요익한다.”</w:t>
      </w:r>
    </w:p>
    <w:p>
      <w:pPr>
        <w:pStyle w:val="Heading2"/>
      </w:pPr>
      <w:r>
        <w:t>문단 1116  ·  [0500a25]</w:t>
      </w:r>
    </w:p>
    <w:p>
      <w:pPr>
        <w:spacing w:before="40" w:after="60"/>
      </w:pPr>
      <w:r>
        <w:rPr>
          <w:b/>
          <w:sz w:val="18"/>
        </w:rPr>
        <w:t>원문</w:t>
      </w:r>
    </w:p>
    <w:p>
      <w:pPr>
        <w:pStyle w:val="SourceText"/>
      </w:pPr>
      <w:r>
        <w:t>[0500a25] 解曰。三阿僧[4]祇者於前二上加一劫故。具修二利廣饒益故。從此第二明出離行。</w:t>
      </w:r>
    </w:p>
    <w:p>
      <w:pPr>
        <w:spacing w:before="40" w:after="60"/>
      </w:pPr>
      <w:r>
        <w:rPr>
          <w:b/>
          <w:sz w:val="18"/>
        </w:rPr>
        <w:t>한국어 번역</w:t>
      </w:r>
    </w:p>
    <w:p>
      <w:pPr>
        <w:pStyle w:val="TranslationText"/>
      </w:pPr>
      <w:r>
        <w:t>풀이한다. ‘삼아승기’는 앞의 둘에 다시 한 겁을 더한 것이다. 자리와 이타를 갖추어 닦아 널리 요익하기 때문이다. 이로부터 둘째로 출리행을 밝힌다.</w:t>
      </w:r>
    </w:p>
    <w:p>
      <w:pPr>
        <w:pStyle w:val="Heading2"/>
      </w:pPr>
      <w:r>
        <w:t>문단 1117  ·  [0500a28]</w:t>
      </w:r>
    </w:p>
    <w:p>
      <w:pPr>
        <w:spacing w:before="40" w:after="60"/>
      </w:pPr>
      <w:r>
        <w:rPr>
          <w:b/>
          <w:sz w:val="18"/>
        </w:rPr>
        <w:t>원문</w:t>
      </w:r>
    </w:p>
    <w:p>
      <w:pPr>
        <w:pStyle w:val="SourceText"/>
      </w:pPr>
      <w:r>
        <w:t>[0500a28] 經。得善調伏諸三摩地住勝觀[5]察修出離行。</w:t>
      </w:r>
    </w:p>
    <w:p>
      <w:pPr>
        <w:spacing w:before="40" w:after="60"/>
      </w:pPr>
      <w:r>
        <w:rPr>
          <w:b/>
          <w:sz w:val="18"/>
        </w:rPr>
        <w:t>한국어 번역</w:t>
      </w:r>
    </w:p>
    <w:p>
      <w:pPr>
        <w:pStyle w:val="TranslationText"/>
      </w:pPr>
      <w:r>
        <w:t>경에서 말한다. “잘 조복함을 얻고 여러 삼마지에 머물며, 수승하게 관찰하여 출리행을 닦는다.”</w:t>
      </w:r>
    </w:p>
    <w:p>
      <w:pPr>
        <w:pStyle w:val="Heading2"/>
      </w:pPr>
      <w:r>
        <w:t>문단 1118  ·  [0500a29]</w:t>
      </w:r>
    </w:p>
    <w:p>
      <w:pPr>
        <w:spacing w:before="40" w:after="60"/>
      </w:pPr>
      <w:r>
        <w:rPr>
          <w:b/>
          <w:sz w:val="18"/>
        </w:rPr>
        <w:t>원문</w:t>
      </w:r>
    </w:p>
    <w:p>
      <w:pPr>
        <w:pStyle w:val="SourceText"/>
      </w:pPr>
      <w:r>
        <w:t>[0500a29] 解曰。得善調伏者。於三賢位善調伏故。三摩地者此云等持。修諸勝定恒相應故。住勝觀察者。下中上品修勝慧故。為引初地出離行故。又解。修二利行廣大饒益者。此明結上資糧位中多住外門修菩薩行。得善調伏已下文者明加行位。上之兩句明所依定。得善調伏者。已得上品調伏心故。諸三摩地者。謂明得等所依定故。此四不一名諸定故。下之兩句明燸等位。依四尋思四如實智名勝觀察。此略明者。一者燸位。依明得定發下尋思觀無所取。謂此位中創觀所取名義自性差別四法皆自心變假施設有實不可得。初獲慧日。前行相故立明得名。即此所獲道火前相故亦名燸。二者頂位。依明增定發上尋思觀無所取。謂此位中重觀所取名等四法皆自心變假施設有實不可得。明相轉盛故名明增。尋思位極故復名頂。三者忍位。依印順定發下[6]如實智。如實遍知名義自性差別四法於無所取。決定印持無能取。中亦順樂忍既無實境離能取識。寧有實識離所取境。印前順後立印順名。忍境識空故亦名忍。四世第一位。依無間定發上如實智即二取空。謂前上忍唯印能取空。今世第一法二空雙印。從此無間必入見道立無間名。異生法中此最勝故名世第一法。如是燸頂依能取識觀所取空下忍起時。印境空相。中忍轉位於能取識如境是空順樂忍可。上忍起位印能取空。世第一法雙印空相。皆帶相故未能證實。故厚嚴經為成此義。如經偈云。菩薩於定位。觀影唯是心。義想既滅除。審觀唯自想。如是住內心。知所取非有。次能取亦無。後觸無所得。此位菩薩於安立諦觀苦等四。非安立諦總一真實別即二空俱學觀察。為引當來二種見故。菩薩起此燸等善根。雖方便時通諸靜慮。而依第四方得成滿。託最勝依入見道故。唯依欲界善趣身起。故顯揚論第十六云。極[7]厭非惡趣。極欣非上二。唯欲界人天佛出世現觀。此上皆是住勝觀察。修順見道出離行故。若依瑜伽。三無數劫上來總是明初劫竟。古人立此四加行云。初禪方便非欲界攝。初地方便非初劫攝。應為質云。初地方便非初劫者。初地方便非凡夫攝。若言未證真故非聖人者。應言未證真故非第二劫攝若[8]觀斯文無勞立難。從此第三結後勝地。</w:t>
      </w:r>
    </w:p>
    <w:p>
      <w:pPr>
        <w:spacing w:before="40" w:after="60"/>
      </w:pPr>
      <w:r>
        <w:rPr>
          <w:b/>
          <w:sz w:val="18"/>
        </w:rPr>
        <w:t>한국어 번역</w:t>
      </w:r>
    </w:p>
    <w:p>
      <w:pPr>
        <w:pStyle w:val="TranslationText"/>
      </w:pPr>
      <w:r>
        <w:t>풀이한다. ‘잘 조복함을 얻는다’는 것은, 삼현위에서 잘 조복하기 때문이다. ‘삼마지’는 여기 말로 등지이다. 여러 수승한 선정을 닦아 항상 상응하기 때문이다. ‘수승한 관찰에 머문다’는 것은, 하품·중품·상품으로 수승한 지혜를 닦기 때문이다. 초지의 출리행을 이끌어 내기 위해서이다. 또 달리 풀이한다. ‘자리·이타행을 닦아 광대하게 요익한다’는 것은, 이는 위의 자량위에서 대체로 외문에 머물러 보살행을 닦는 것을 맺어 밝힌 것이다. ‘잘 조복함을 얻는다’ 이하의 글은 가행위를 밝힌다. 위의 두 구절은 의지하는 선정을 밝힌다. ‘잘 조복함을 얻는다’는 것은, 이미 상품의 조복된 마음을 얻었기 때문이다. ‘여러 삼마지’라는 것은, 명득정 등의 의지하는 선정을 말하기 때문이다. 이 네 가지가 하나가 아니므로 ‘여러 선정’이라 한다. 아래의 두 구절은 난위 등 네 지위를 밝힌다. 사심사와 사여실지에 의지하므로 ‘수승한 관찰’이라 한다. 여기서는 간략히 밝히면, 첫째는 난위이다. 명득정에 의지하여 하품의 심사를 일으켜 소취가 없음을 관한다. 곧 이 지위에서는 처음으로 소취인 명·의·자성·차별의 네 법이 모두 자기 마음이 변현하여 임시로 시설된 것일 뿐, 실재로는 얻을 수 없음을 관한다. 처음으로 지혜의 해를 얻는, 앞선 행상이기 때문에 ‘명득’이라는 이름을 세운다. 또 이때 얻은 것이 도화의 앞선 모습이므로 ‘난’이라고도 한다. 둘째는 정위이다. 명증정에 의지하여 상품의 심사를 일으켜 소취가 없음을 관한다. 곧 이 지위에서는 다시 소취인 명 등의 네 법이 모두 자기 마음이 변현하여 임시로 시설된 것일 뿐, 실재로는 얻을 수 없음을 관한다. 밝은 모습이 더욱 성해지므로 ‘명증’이라 하고, 심사의 지위 가운데 극점이므로 다시 ‘정’이라 한다. 셋째는 인위이다. 인순정에 의지하여 하품의 여실지를 일으킨다. 명·의·자성·차별의 네 법이 소취가 없음에 대하여 여실하게 두루 아는 것이다. 결정코 인가하여 지니며, 능취도 없다고 한다. 중인에서도 또한 따라서 즐거이 인가한다. 이미 실제 경계가 없으면 능취하는 식도 떠난다. 어찌 실다운 식이 소취의 경계를 떠나 따로 있겠는가? 앞을 인가하고 뒤를 따르므로 ‘인순’이라는 이름을 세우며, 경계와 식이 공함을 인가하므로 또한 ‘인’이라 한다. 넷째는 세제일위이다. 무간정에 의지하여 상품의 여실지를 일으키니 곧 이취가 공하다. 앞의 상품 인위에서는 오직 능취가 공함을 인가했으나, 이제 세제일법에서는 두 공을 함께 인가한다. 이로부터 무간에 반드시 견도에 들어가므로 ‘무간’이라는 이름을 세운다. 이생의 법 가운데 이것이 가장 수승하므로 ‘세제일법’이라 한다. 이와 같이 난위와 정위에서는 능취식에 의지하여 소취가 공함을 관하고, 하품 인위가 일어날 때에는, 경계가 공한 모습을 인가한다. 중인으로 전할 때에는 능취식도 경계와 같이 공한 것에 대하여 수순하여 즐거이 인가하고, 상품 인위가 일어날 때에는 능취가 공함을 인가한다. 세제일법에서는 두 공의 모습을 함께 인가한다. 모두 상을 띠고 있기 때문에 아직 실제를 증득하지 못한다. 그러므로 『후엄경』은 이 뜻을 성립시키기 위해, 경의 게송에서 다음과 같이 말한다. “보살은 선정의 지위에서, 그림자 같은 것이 오직 마음임을 관한다. 뜻에 대한 상념을 이미 없애고, 자세히 관하여 오직 자기의 상념임을 안다. 이와 같이 안의 마음에 머물러, 소취가 있지 않음을 알고, 다음에는 능취도 또한 없으며, 뒤에는 얻을 바가 없음에 접한다.” 이 지위의 보살은 안립제에서는 고 등 사제를 관하고, 비안립제에서는 총체로 하나의 진실을 관하되, 별도로는 곧 이공을 함께 배우며 관찰한다. 장차 올 두 종류의 견도를 이끌어 내기 위해서이다. 보살이 이 난위 등의 선근을 일으킬 때, 비록 방편시에는 여러 정려에 통하지만, 제4정려에 의지해야 비로소 성만한다. 가장 수승한 의지처에 의탁하여 견도에 들어가기 때문이다. 오직 욕계 선취의 몸에 의지하여 일어난다. 그러므로 『현양론』 제16에서 말한다. “지극히 싫어하므로 악취가 아니고, 지극히 기뻐하여 구하므로 위의 두 계도 아니며, 오직 욕계의 인간·천상에서 부처가 세상에 출현할 때 현관한다.” 이상은 모두 ‘수승한 관찰에 머문다’는 것이고, 견도에 수순하는 출리행을 닦기 때문이다. 『유가론』에 의하면, 삼무수겁 이하는 총괄하여 첫째 겁을 밝힌 것을 마친다. 옛사람이 이 네 가행을 세우며 말하기를, “초선의 방편은 욕계에 속하지 않고, 초지의 방편은 첫째 겁에 속하지 않는다.”라고 하였다. 마땅히 반박하여 말해야 한다. “초지의 방편이 첫째 겁에 속하지 않는다면, 초지의 방편은 범부에도 속하지 않아야 한다. 만일 진여를 아직 증득하지 않았기 때문에 성인이 아니라고 말한다면, 진여를 아직 증득하지 않았기 때문에 둘째 겁에도 속하지 않는다고 해야 한다.” 이 글을 살펴보면 굳이 논난을 세울 필요가 없다. 이로부터 셋째로 뒤의 수승한 지위를 맺는다.</w:t>
      </w:r>
    </w:p>
    <w:p>
      <w:pPr>
        <w:pStyle w:val="EditorialNote"/>
      </w:pPr>
      <w:r>
        <w:t>교감·번역 메모 | [구두 불확실] 원문 「無能取。中亦順樂忍既無實境離能取識」의 구두가 불명확하여, 중인(中忍)이 소취공을 수순하여 인가하고 능취식도 떠남을 밝히는 문맥으로 나누어 옮겼다.</w:t>
      </w:r>
    </w:p>
    <w:p>
      <w:pPr>
        <w:pStyle w:val="EditorialNote"/>
      </w:pPr>
      <w:r>
        <w:t>교감·번역 메모 | [이문 검토 필요] 원문 「厚嚴經」은 문헌명 표기의 이문 가능성이 있으나 원문대로 ‘후엄경’으로 옮겼다.</w:t>
      </w:r>
    </w:p>
    <w:p>
      <w:pPr>
        <w:pStyle w:val="EditorialNote"/>
      </w:pPr>
      <w:r>
        <w:t>교감·번역 메모 | [구두 불확실] 원문은 「若[8]觀斯文」 앞에서 문장이 이어져 있어, 반박문을 닫고 후속 평석으로 나누어 옮겼다.</w:t>
      </w:r>
    </w:p>
    <w:p>
      <w:pPr>
        <w:pStyle w:val="Heading2"/>
      </w:pPr>
      <w:r>
        <w:t>문단 1119  ·  [0500c15]</w:t>
      </w:r>
    </w:p>
    <w:p>
      <w:pPr>
        <w:spacing w:before="40" w:after="60"/>
      </w:pPr>
      <w:r>
        <w:rPr>
          <w:b/>
          <w:sz w:val="18"/>
        </w:rPr>
        <w:t>원문</w:t>
      </w:r>
    </w:p>
    <w:p>
      <w:pPr>
        <w:pStyle w:val="SourceText"/>
      </w:pPr>
      <w:r>
        <w:t>[0500c15] 經。能證平等聖人地故。</w:t>
      </w:r>
    </w:p>
    <w:p>
      <w:pPr>
        <w:spacing w:before="40" w:after="60"/>
      </w:pPr>
      <w:r>
        <w:rPr>
          <w:b/>
          <w:sz w:val="18"/>
        </w:rPr>
        <w:t>한국어 번역</w:t>
      </w:r>
    </w:p>
    <w:p>
      <w:pPr>
        <w:pStyle w:val="TranslationText"/>
      </w:pPr>
      <w:r>
        <w:t>경에서 말한다. “능히 평등한 성인의 지위를 증득하기 때문이다.”</w:t>
      </w:r>
    </w:p>
    <w:p>
      <w:pPr>
        <w:pStyle w:val="Heading2"/>
      </w:pPr>
      <w:r>
        <w:t>문단 1120  ·  [0500c15]</w:t>
      </w:r>
    </w:p>
    <w:p>
      <w:pPr>
        <w:spacing w:before="40" w:after="60"/>
      </w:pPr>
      <w:r>
        <w:rPr>
          <w:b/>
          <w:sz w:val="18"/>
        </w:rPr>
        <w:t>원문</w:t>
      </w:r>
    </w:p>
    <w:p>
      <w:pPr>
        <w:pStyle w:val="SourceText"/>
      </w:pPr>
      <w:r>
        <w:t>[0500c15] 解曰。能證平等者。別無漏智親證真如。如即平等聖人地[9]故。從此第四明歡喜地。於中分三。初標入地相。次住地修行。後結申滿地。初文復三。且初第一標入地相。</w:t>
      </w:r>
    </w:p>
    <w:p>
      <w:pPr>
        <w:spacing w:before="40" w:after="60"/>
      </w:pPr>
      <w:r>
        <w:rPr>
          <w:b/>
          <w:sz w:val="18"/>
        </w:rPr>
        <w:t>한국어 번역</w:t>
      </w:r>
    </w:p>
    <w:p>
      <w:pPr>
        <w:pStyle w:val="TranslationText"/>
      </w:pPr>
      <w:r>
        <w:t>풀이한다. ‘능히 평등을 증득한다’는 것은, 별도의 무루지가 직접 진여를 증득하고, 진여가 곧 평등한 성인의 지위이기 때문이다. 이로부터 넷째로 환희지를 밝힌다. 그 가운데를 셋으로 나눈다. 첫째 입지의 모습을 표하고, 다음은 지위에 머물러 수행함을 밝히며, 뒤에는 지위가 원만함을 맺어 밝힌다. 첫째 글을 다시 셋으로 나눈다. 우선 첫째로 입지의 모습을 표한다.</w:t>
      </w:r>
    </w:p>
    <w:p>
      <w:pPr>
        <w:pStyle w:val="Heading2"/>
      </w:pPr>
      <w:r>
        <w:t>문단 1121  ·  [0500c20]</w:t>
      </w:r>
    </w:p>
    <w:p>
      <w:pPr>
        <w:spacing w:before="40" w:after="60"/>
      </w:pPr>
      <w:r>
        <w:rPr>
          <w:b/>
          <w:sz w:val="18"/>
        </w:rPr>
        <w:t>원문</w:t>
      </w:r>
    </w:p>
    <w:p>
      <w:pPr>
        <w:pStyle w:val="SourceText"/>
      </w:pPr>
      <w:r>
        <w:t>[0500c20] 經。復次歡喜地菩薩摩訶薩超愚夫地生如來家住平等忍。</w:t>
      </w:r>
    </w:p>
    <w:p>
      <w:pPr>
        <w:spacing w:before="40" w:after="60"/>
      </w:pPr>
      <w:r>
        <w:rPr>
          <w:b/>
          <w:sz w:val="18"/>
        </w:rPr>
        <w:t>한국어 번역</w:t>
      </w:r>
    </w:p>
    <w:p>
      <w:pPr>
        <w:pStyle w:val="TranslationText"/>
      </w:pPr>
      <w:r>
        <w:t>경에서 말한다. “또 환희지의 보살마하살은 어리석은 범부의 지위를 뛰어넘고 여래의 집에 태어나 평등인에 머문다.”</w:t>
      </w:r>
    </w:p>
    <w:p>
      <w:pPr>
        <w:pStyle w:val="Heading2"/>
      </w:pPr>
      <w:r>
        <w:t>문단 1122  ·  [0500c21]</w:t>
      </w:r>
    </w:p>
    <w:p>
      <w:pPr>
        <w:spacing w:before="40" w:after="60"/>
      </w:pPr>
      <w:r>
        <w:rPr>
          <w:b/>
          <w:sz w:val="18"/>
        </w:rPr>
        <w:t>원문</w:t>
      </w:r>
    </w:p>
    <w:p>
      <w:pPr>
        <w:pStyle w:val="SourceText"/>
      </w:pPr>
      <w:r>
        <w:t>[0500c21] 解曰。凡欲登地先瑞相者。如金光明第四云。佛告師子相無礙光焰菩薩言。善男子初地菩薩是相。先現三千大[10]千世界無量無邊種種寶藏。無不盈滿。菩薩悉見。此與大寶積第一百一十五卷中十地文同。即先相矣。歡喜地者。謂初證得出世之心。昔所未得而[11]今始得生極喜故。所言地者。為無為德以為自性。如前解故。超愚夫地者。愚謂凡愚無明為地。無漏斷彼故云超也。生如來家者。無性攝論云。謂佛法界名如來家。於此證會故名為生。初生聖胎紹佛種故。如十地經云。過凡夫地入菩薩位。生在佛家種姓尊貴也。住平等忍者。真無高下故云平等。正智證曾為忍住矣。從此第二明所證如。</w:t>
      </w:r>
    </w:p>
    <w:p>
      <w:pPr>
        <w:spacing w:before="40" w:after="60"/>
      </w:pPr>
      <w:r>
        <w:rPr>
          <w:b/>
          <w:sz w:val="18"/>
        </w:rPr>
        <w:t>한국어 번역</w:t>
      </w:r>
    </w:p>
    <w:p>
      <w:pPr>
        <w:pStyle w:val="TranslationText"/>
      </w:pPr>
      <w:r>
        <w:t>풀이한다. 무릇 지위에 오르려 할 때 먼저 나타나는 상서로운 모습은, 『금광명경』 제4에서 다음과 같이 말한 것과 같다. 부처님께서 사자상무애광염보살에게 말씀하셨다. “선남자여, 초지보살에게는 이러한 모습이, 먼저 나타나니, 삼천대천세계에 한량없고 끝없는 갖가지 보장이, 가득 차지 않은 곳이 없고, 보살이 그것을 모두 본다.” 이는 『대보적경』 제115권의 십지문과 같다. 곧 먼저 나타나는 상이다. ‘환희지’라는 것은, 처음으로 출세간의 마음을 증득함을 말한다. 옛날에는 얻지 못한 것을 이제 비로소 얻어 지극한 기쁨이 생기기 때문이다. ‘지’라고 한 것은, 유위와 무위의 덕을 자성으로 삼는다. 앞에서 풀이한 것과 같다. ‘어리석은 범부의 지위를 뛰어넘는다’는 것은, ‘우’는 범부의 어리석음을 말하고 무명을 지로 삼는데, 무루가 그것을 끊으므로 ‘뛰어넘는다’고 한다. ‘여래의 집에 태어난다’는 것은, 무성의 『섭론』에서 말한다. 곧 불법계를 ‘여래의 집’이라 하고, 여기에 증득하여 계합하므로 ‘태어난다’고 한다. 처음 성태로 태어나 부처의 종자를 잇기 때문이다. 『십지경』에서 말한 것과 같다. “범부의 지위를 지나 보살의 지위에 들어가고, 부처의 집에 태어나 종성이 존귀하다.” ‘평등인에 머문다’는 것은, 진여에는 높고 낮음이 없으므로 ‘평등’이라 하고, 정지가 증득하여 인으로 삼아 머문다는 것이다. 이로부터 둘째로 증득하는 진여를 밝힌다.</w:t>
      </w:r>
    </w:p>
    <w:p>
      <w:pPr>
        <w:pStyle w:val="EditorialNote"/>
      </w:pPr>
      <w:r>
        <w:t>교감·번역 메모 | [구문 불확실] 원문 「正智證曾為忍住矣」의 「曾」은 문맥상 자구가 매끄럽지 않아, 정지가 평등한 진여를 증득하여 인에 머문다는 뜻으로 옮겼다.</w:t>
      </w:r>
    </w:p>
    <w:p>
      <w:pPr>
        <w:pStyle w:val="Heading2"/>
      </w:pPr>
      <w:r>
        <w:t>문단 1123  ·  [0501a06]</w:t>
      </w:r>
    </w:p>
    <w:p>
      <w:pPr>
        <w:spacing w:before="40" w:after="60"/>
      </w:pPr>
      <w:r>
        <w:rPr>
          <w:b/>
          <w:sz w:val="18"/>
        </w:rPr>
        <w:t>원문</w:t>
      </w:r>
    </w:p>
    <w:p>
      <w:pPr>
        <w:pStyle w:val="SourceText"/>
      </w:pPr>
      <w:r>
        <w:t>[0501a06] 經。初無相智照勝義諦一相平等非相無相。</w:t>
      </w:r>
    </w:p>
    <w:p>
      <w:pPr>
        <w:spacing w:before="40" w:after="60"/>
      </w:pPr>
      <w:r>
        <w:rPr>
          <w:b/>
          <w:sz w:val="18"/>
        </w:rPr>
        <w:t>한국어 번역</w:t>
      </w:r>
    </w:p>
    <w:p>
      <w:pPr>
        <w:pStyle w:val="TranslationText"/>
      </w:pPr>
      <w:r>
        <w:t>경에서 말한다. “처음의 무상지가 승의제를 비추니, 일상으로 평등하여 상도 아니고 무상도 아니다.”</w:t>
      </w:r>
    </w:p>
    <w:p>
      <w:pPr>
        <w:pStyle w:val="Heading2"/>
      </w:pPr>
      <w:r>
        <w:t>문단 1124  ·  [0501a07]</w:t>
      </w:r>
    </w:p>
    <w:p>
      <w:pPr>
        <w:spacing w:before="40" w:after="60"/>
      </w:pPr>
      <w:r>
        <w:rPr>
          <w:b/>
          <w:sz w:val="18"/>
        </w:rPr>
        <w:t>원문</w:t>
      </w:r>
    </w:p>
    <w:p>
      <w:pPr>
        <w:pStyle w:val="SourceText"/>
      </w:pPr>
      <w:r>
        <w:t>[0501a07] 解曰。初無相智者。謂真見道無分別[1]智證二空理。此最居初故名初智。雖相見道望脩為初。此在彼先故名初也。照勝義諦者。證法性如二空所顯真勝義故。一相平等者。如智不二即一相平等。非相無相者。無能所相即非相無相。從此第三明所斷障。</w:t>
      </w:r>
    </w:p>
    <w:p>
      <w:pPr>
        <w:spacing w:before="40" w:after="60"/>
      </w:pPr>
      <w:r>
        <w:rPr>
          <w:b/>
          <w:sz w:val="18"/>
        </w:rPr>
        <w:t>한국어 번역</w:t>
      </w:r>
    </w:p>
    <w:p>
      <w:pPr>
        <w:pStyle w:val="TranslationText"/>
      </w:pPr>
      <w:r>
        <w:t>풀이한다. ‘처음의 무상지’라는 것은, 진견도의 무분별지가 이공의 이치를 증득하는 것을 말한다. 이것이 가장 처음에 있으므로 ‘초지’라고 한다. 비록 상견도도 수도에 견주어 처음이지만, 이것은 그보다 앞에 있으므로 ‘처음’이라 한다. ‘승의제를 비춘다’는 것은, 법성의 진여, 곧 이공이 드러낸 참된 승의를 증득하는 것이다. ‘일상으로 평등하다’는 것은, 진여와 지혜가 둘이 아니므로 곧 일상으로 평등한 것이다. ‘상도 아니고 무상도 아니다’라는 것은, 능과 소의 상이 없으므로 곧 상도 아니고 무상도 아닌 것이다. 이로부터 셋째로 끊는 장애를 밝힌다.</w:t>
      </w:r>
    </w:p>
    <w:p>
      <w:pPr>
        <w:pStyle w:val="Heading2"/>
      </w:pPr>
      <w:r>
        <w:t>문단 1125  ·  [0501a13]</w:t>
      </w:r>
    </w:p>
    <w:p>
      <w:pPr>
        <w:spacing w:before="40" w:after="60"/>
      </w:pPr>
      <w:r>
        <w:rPr>
          <w:b/>
          <w:sz w:val="18"/>
        </w:rPr>
        <w:t>원문</w:t>
      </w:r>
    </w:p>
    <w:p>
      <w:pPr>
        <w:pStyle w:val="SourceText"/>
      </w:pPr>
      <w:r>
        <w:t>[0501a13] 經。斷諸無明滅三界貪未來無量生死永不生故。</w:t>
      </w:r>
    </w:p>
    <w:p>
      <w:pPr>
        <w:spacing w:before="40" w:after="60"/>
      </w:pPr>
      <w:r>
        <w:rPr>
          <w:b/>
          <w:sz w:val="18"/>
        </w:rPr>
        <w:t>한국어 번역</w:t>
      </w:r>
    </w:p>
    <w:p>
      <w:pPr>
        <w:pStyle w:val="TranslationText"/>
      </w:pPr>
      <w:r>
        <w:t>경에서 말한다. “모든 무명을 끊고 삼계의 탐을 없애어, 미래의 한량없는 생사가 영원히 생기지 않기 때문이다.”</w:t>
      </w:r>
    </w:p>
    <w:p>
      <w:pPr>
        <w:pStyle w:val="Heading2"/>
      </w:pPr>
      <w:r>
        <w:t>문단 1126  ·  [0501a14]</w:t>
      </w:r>
    </w:p>
    <w:p>
      <w:pPr>
        <w:spacing w:before="40" w:after="60"/>
      </w:pPr>
      <w:r>
        <w:rPr>
          <w:b/>
          <w:sz w:val="18"/>
        </w:rPr>
        <w:t>원문</w:t>
      </w:r>
    </w:p>
    <w:p>
      <w:pPr>
        <w:pStyle w:val="SourceText"/>
      </w:pPr>
      <w:r>
        <w:t>[0501a14] 解曰。斷諸無明者。謂二障中分別起者。無明不一故名為諸。雖舉無明執障皆斷。無明為本執障所[2]依。但斷無明餘皆隨斷故偏舉也。滅三界貪者此[3]修斷也。謂貪煩惱與無明俱障施度。增入初地時謂貪麁重即永斷故。未來無量生死永不生故者。謂分別惑所造十惡及諸善業感彼惡趣。北俱盧洲長壽天等無量生[4]死。入初地時永不生故。如金光明第四。斷二無明。一執著有相我法無明。謂二障中著有相者。二執為本言我法故。即同此中斷諸無明。二怖畏生死惡趣無明。謂感惡趣諸業果等。即同此中未來無量生死。然此三中前後見惑。貪為修惑。顯此三種皆永斷故。斷差別者。謂初無明自性斷故。次三界貪檀行離繫緣縛斷故。無量生死因果皆無不生斷故。前二擇滅後非擇滅所證真如即無為故。從此第二住地修行。於中分三。初明修悲智。次明智一異。後明[5]脩智願。初明悲智文分為三。一總標悲智。二明修勝行。三依地辨德。且初第一總標悲智。</w:t>
      </w:r>
    </w:p>
    <w:p>
      <w:pPr>
        <w:spacing w:before="40" w:after="60"/>
      </w:pPr>
      <w:r>
        <w:rPr>
          <w:b/>
          <w:sz w:val="18"/>
        </w:rPr>
        <w:t>한국어 번역</w:t>
      </w:r>
    </w:p>
    <w:p>
      <w:pPr>
        <w:pStyle w:val="TranslationText"/>
      </w:pPr>
      <w:r>
        <w:t>풀이한다. ‘모든 무명을 끊는다’는 것은, 두 장애 가운데 분별로 일어나는 것을 말한다. 무명이 하나가 아니므로 ‘모든’이라 한다. 비록 무명만 들었지만 집착의 장애도 모두 끊어진다. 무명이 근본이 되어 집착의 장애가 의지하기 때문이다. 다만 무명을 끊으면 나머지가 모두 따라 끊어지므로 치우쳐 든 것이다. ‘삼계의 탐을 없앤다’는 것은 이것이 수소단이다. 곧 탐번뇌가 무명과 함께하여 보시바라밀을 장애한다. 더욱 증성하여 초지에 들어갈 때, 곧 탐의 추중을 영원히 끊는 것이다. ‘미래의 한량없는 생사가 영원히 생기지 않기 때문이다’라는 것은, 분별혹이 지은 십악과 여러 선업이 저 악취를 감득하는 것을 말한다. 북구로주와 장수천 등의 한량없는 생사가, 초지에 들어갈 때 영원히 생기지 않기 때문이다. 『금광명경』 제4와 같다. 두 무명을 끊는데, 첫째는 유상인 아와 법에 집착하는 무명이다. 곧 두 장애 가운데 유상에 집착하는 것을 말하며, 두 집착이 근본이므로 아와 법이라고 말한다. 곧 여기서 ‘모든 무명을 끊는다’고 한 것과 같다. 둘째는 생사와 악취를 두려워하는 무명이다. 곧 악취를 감득하게 하는 모든 업과 과보 등을 말한다. 곧 여기서 ‘미래의 한량없는 생사’라고 한 것과 같다. 그러나 이 세 가지 가운데 앞과 뒤는 견혹이고, 탐은 수혹이다. 이 세 가지가 모두 영원히 끊어짐을 드러낸 것이다. 끊음의 차별은, 첫째 무명은 자성을 끊기 때문이고, 다음 삼계의 탐은 보시행으로 계박을 떠나 연박을 끊기 때문이며, 한량없는 생사는 인과가 모두 없어져 다시 생기지 않기 때문에 끊어진다. 앞의 둘은 택멸이고 뒤는 비택멸이며, 증득하는 진여는 곧 무위이다. 이로부터 둘째로 지위에 머물러 수행함을 밝힌다. 그 가운데를 셋으로 나눈다. 첫째 비와 지를 닦음을 밝히고, 다음은 지혜의 하나됨과 다름을 밝히며, 뒤에는 지와 원을 닦음을 밝힌다. 첫째 비와 지를 밝히는 글을 셋으로 나눈다. 첫째 비와 지를 총괄하여 표하고, 둘째 수승한 행을 닦음을 밝히며, 셋째 지위에 의지하여 덕을 가려 밝힌다. 우선 첫째로 비와 지를 총괄하여 표한다.</w:t>
      </w:r>
    </w:p>
    <w:p>
      <w:pPr>
        <w:pStyle w:val="Heading2"/>
      </w:pPr>
      <w:r>
        <w:t>문단 1127  ·  [0501b05]</w:t>
      </w:r>
    </w:p>
    <w:p>
      <w:pPr>
        <w:spacing w:before="40" w:after="60"/>
      </w:pPr>
      <w:r>
        <w:rPr>
          <w:b/>
          <w:sz w:val="18"/>
        </w:rPr>
        <w:t>원문</w:t>
      </w:r>
    </w:p>
    <w:p>
      <w:pPr>
        <w:pStyle w:val="SourceText"/>
      </w:pPr>
      <w:r>
        <w:t>[0501b05] 經。大悲為首起諸大願於方便智念念修習無量勝行。</w:t>
      </w:r>
    </w:p>
    <w:p>
      <w:pPr>
        <w:spacing w:before="40" w:after="60"/>
      </w:pPr>
      <w:r>
        <w:rPr>
          <w:b/>
          <w:sz w:val="18"/>
        </w:rPr>
        <w:t>한국어 번역</w:t>
      </w:r>
    </w:p>
    <w:p>
      <w:pPr>
        <w:pStyle w:val="TranslationText"/>
      </w:pPr>
      <w:r>
        <w:t>경에서 말한다. “대비를 으뜸으로 삼아 여러 큰 원을 일으키고 방편지에서 생각마다 한량없는 수승한 행을 닦고 익힌다.”</w:t>
      </w:r>
    </w:p>
    <w:p>
      <w:pPr>
        <w:pStyle w:val="Heading2"/>
      </w:pPr>
      <w:r>
        <w:t>문단 1128  ·  [0501b06]</w:t>
      </w:r>
    </w:p>
    <w:p>
      <w:pPr>
        <w:spacing w:before="40" w:after="60"/>
      </w:pPr>
      <w:r>
        <w:rPr>
          <w:b/>
          <w:sz w:val="18"/>
        </w:rPr>
        <w:t>원문</w:t>
      </w:r>
    </w:p>
    <w:p>
      <w:pPr>
        <w:pStyle w:val="SourceText"/>
      </w:pPr>
      <w:r>
        <w:t>[0501b06] 解曰。大悲為首者利他本故。起諸大願者行所依故。由行與願[6]牙相依持。此二俱修不偏起故。於方便智者達俗智也。如十地經云。大悲為首智慧增上方便善巧所攝諸智。准彼經者。顯依[7]悲智。念念修習自利[8]利他無量勝行皆善巧故。從此第二明修勝行。文復分二。且初第一遍修諸行。</w:t>
      </w:r>
    </w:p>
    <w:p>
      <w:pPr>
        <w:spacing w:before="40" w:after="60"/>
      </w:pPr>
      <w:r>
        <w:rPr>
          <w:b/>
          <w:sz w:val="18"/>
        </w:rPr>
        <w:t>한국어 번역</w:t>
      </w:r>
    </w:p>
    <w:p>
      <w:pPr>
        <w:pStyle w:val="TranslationText"/>
      </w:pPr>
      <w:r>
        <w:t>풀이한다. ‘대비를 으뜸으로 삼는다’는 것은 이타의 근본이기 때문이다. ‘여러 큰 원을 일으킨다’는 것은 행이 의지하는 바가 되기 때문이다. 행과 원은 서로 의지하여 지탱하기 때문이다. 이 둘을 함께 닦아 어느 하나만 치우쳐 일으키지 않는다. ‘방편지에서’라는 것은 세속을 통달하는 지혜이다. 『십지경』에서 말한 것과 같다. “대비를 으뜸으로 삼고 지혜를 더욱 높이며 방편선교에 포섭되는 모든 지혜이다.” 저 경에 준하면, 비와 지에 의지함을 드러낸 것이다. 생각마다 자리와 이타의 한량없는 수승한 행을 닦고 익히되 모두 선교하기 때문이다. 이로부터 둘째로 수승한 행을 닦음을 밝힌다. 글을 다시 둘로 나눈다. 우선 첫째로 모든 행을 두루 닦음을 밝힌다.</w:t>
      </w:r>
    </w:p>
    <w:p>
      <w:pPr>
        <w:pStyle w:val="Heading2"/>
      </w:pPr>
      <w:r>
        <w:t>문단 1129  ·  [0501b13]</w:t>
      </w:r>
    </w:p>
    <w:p>
      <w:pPr>
        <w:spacing w:before="40" w:after="60"/>
      </w:pPr>
      <w:r>
        <w:rPr>
          <w:b/>
          <w:sz w:val="18"/>
        </w:rPr>
        <w:t>원문</w:t>
      </w:r>
    </w:p>
    <w:p>
      <w:pPr>
        <w:pStyle w:val="SourceText"/>
      </w:pPr>
      <w:r>
        <w:t>[0501b13] 經。非證非不證一切遍學故。</w:t>
      </w:r>
    </w:p>
    <w:p>
      <w:pPr>
        <w:spacing w:before="40" w:after="60"/>
      </w:pPr>
      <w:r>
        <w:rPr>
          <w:b/>
          <w:sz w:val="18"/>
        </w:rPr>
        <w:t>한국어 번역</w:t>
      </w:r>
    </w:p>
    <w:p>
      <w:pPr>
        <w:pStyle w:val="TranslationText"/>
      </w:pPr>
      <w:r>
        <w:t>경에서 말한다. “증득도 아니고 증득하지 않음도 아니어서 일체를 두루 배우기 때문이다.”</w:t>
      </w:r>
    </w:p>
    <w:p>
      <w:pPr>
        <w:pStyle w:val="Heading2"/>
      </w:pPr>
      <w:r>
        <w:t>문단 1130  ·  [0501b13]</w:t>
      </w:r>
    </w:p>
    <w:p>
      <w:pPr>
        <w:spacing w:before="40" w:after="60"/>
      </w:pPr>
      <w:r>
        <w:rPr>
          <w:b/>
          <w:sz w:val="18"/>
        </w:rPr>
        <w:t>원문</w:t>
      </w:r>
    </w:p>
    <w:p>
      <w:pPr>
        <w:pStyle w:val="SourceText"/>
      </w:pPr>
      <w:r>
        <w:t>[0501b13] 解曰。言非證者方便智故。非不證者影[9]像故。若依本記。真中有俗故云非證。俗中有真故非不證。一切遍學者。住此地中一無數劫萬行莊嚴遍修學故。如成實論。廣學異論遍知意故。如善戒經。遍學五明諸論等故。[10]又[11]等嚴三十四。十地論第二三廣明行矣。從此第二[12]向一切智。</w:t>
      </w:r>
    </w:p>
    <w:p>
      <w:pPr>
        <w:spacing w:before="40" w:after="60"/>
      </w:pPr>
      <w:r>
        <w:rPr>
          <w:b/>
          <w:sz w:val="18"/>
        </w:rPr>
        <w:t>한국어 번역</w:t>
      </w:r>
    </w:p>
    <w:p>
      <w:pPr>
        <w:pStyle w:val="TranslationText"/>
      </w:pPr>
      <w:r>
        <w:t>풀이한다. ‘증득이 아니다’라고 한 것은 방편지이기 때문이고, ‘증득하지 않음도 아니다’라고 한 것은 영상과 같기 때문이다. 『본기』에 의하면, 진 가운데 속이 있으므로 ‘증득이 아니다’라고 하고, 속 가운데 진이 있으므로 ‘증득하지 않음도 아니다’라고 한다. ‘일체를 두루 배운다’는 것은, 이 지위에 머무는 한 무수겁 동안 만행으로 장엄하며 두루 닦고 배우기 때문이다. 『성실론』에서와 같고, 다른 논을 널리 배워 그 뜻을 두루 알기 때문이다. 『선계경』에서와 같이, 오명과 여러 논 등을 두루 배우기 때문이다. 또 『등엄』 제34에도, 『십지론』 제2·제3에도 행을 널리 밝힌다. 이로부터 둘째로 일체지를 향함을 밝힌다.</w:t>
      </w:r>
    </w:p>
    <w:p>
      <w:pPr>
        <w:pStyle w:val="EditorialNote"/>
      </w:pPr>
      <w:r>
        <w:t>교감·번역 메모 | [구문 불확실] 원문 「非不證者影[9]像故」는 방편지가 진여의 영상에 의거함을 말하는 문맥으로 직역했다.</w:t>
      </w:r>
    </w:p>
    <w:p>
      <w:pPr>
        <w:pStyle w:val="EditorialNote"/>
      </w:pPr>
      <w:r>
        <w:t>교감·번역 메모 | [판독 불확실] 원문 「等嚴」은 문헌명 또는 축약 표기일 가능성이 있으나 원문을 고치지 않고 음역해 옮겼다.</w:t>
      </w:r>
    </w:p>
    <w:p>
      <w:pPr>
        <w:pStyle w:val="Heading2"/>
      </w:pPr>
      <w:r>
        <w:t>문단 1131  ·  [0501b21]</w:t>
      </w:r>
    </w:p>
    <w:p>
      <w:pPr>
        <w:spacing w:before="40" w:after="60"/>
      </w:pPr>
      <w:r>
        <w:rPr>
          <w:b/>
          <w:sz w:val="18"/>
        </w:rPr>
        <w:t>원문</w:t>
      </w:r>
    </w:p>
    <w:p>
      <w:pPr>
        <w:pStyle w:val="SourceText"/>
      </w:pPr>
      <w:r>
        <w:t>[0501b21] 經。非住非不住向一切智故。</w:t>
      </w:r>
    </w:p>
    <w:p>
      <w:pPr>
        <w:spacing w:before="40" w:after="60"/>
      </w:pPr>
      <w:r>
        <w:rPr>
          <w:b/>
          <w:sz w:val="18"/>
        </w:rPr>
        <w:t>한국어 번역</w:t>
      </w:r>
    </w:p>
    <w:p>
      <w:pPr>
        <w:pStyle w:val="TranslationText"/>
      </w:pPr>
      <w:r>
        <w:t>경에서 말한다. “머묾도 아니고 머물지 않음도 아니어서 일체지를 향하기 때문이다.”</w:t>
      </w:r>
    </w:p>
    <w:p>
      <w:pPr>
        <w:pStyle w:val="Heading2"/>
      </w:pPr>
      <w:r>
        <w:t>문단 1132  ·  [0501b21]</w:t>
      </w:r>
    </w:p>
    <w:p>
      <w:pPr>
        <w:spacing w:before="40" w:after="60"/>
      </w:pPr>
      <w:r>
        <w:rPr>
          <w:b/>
          <w:sz w:val="18"/>
        </w:rPr>
        <w:t>원문</w:t>
      </w:r>
    </w:p>
    <w:p>
      <w:pPr>
        <w:pStyle w:val="SourceText"/>
      </w:pPr>
      <w:r>
        <w:t>[0501b21] 解曰。言非住者。遍修諸行不住止[13]之。非不住者。於所修行心無散亂常寂靜故。向一切智者。所修行願悉皆趣入一切智故。從此第三依地辨德。於中分四。且初第一魔不能動。</w:t>
      </w:r>
    </w:p>
    <w:p>
      <w:pPr>
        <w:spacing w:before="40" w:after="60"/>
      </w:pPr>
      <w:r>
        <w:rPr>
          <w:b/>
          <w:sz w:val="18"/>
        </w:rPr>
        <w:t>한국어 번역</w:t>
      </w:r>
    </w:p>
    <w:p>
      <w:pPr>
        <w:pStyle w:val="TranslationText"/>
      </w:pPr>
      <w:r>
        <w:t>풀이한다. ‘머묾이 아니다’라는 것은, 모든 행을 두루 닦아 한 곳에 머물러 그치지 않기 때문이다. ‘머물지 않음도 아니다’라는 것은, 닦는 행에서 마음이 산란하지 않고 항상 적정하기 때문이다. ‘일체지를 향한다’는 것은, 닦는 행과 원이 모두 일체지로 나아가 들어가기 때문이다. 이로부터 셋째로 지위에 의지하여 덕을 가려 밝힌다. 그 가운데를 넷으로 나눈다. 우선 첫째로 마가 움직이지 못함을 밝힌다.</w:t>
      </w:r>
    </w:p>
    <w:p>
      <w:pPr>
        <w:pStyle w:val="Heading2"/>
      </w:pPr>
      <w:r>
        <w:t>문단 1133  ·  [0501b26]</w:t>
      </w:r>
    </w:p>
    <w:p>
      <w:pPr>
        <w:spacing w:before="40" w:after="60"/>
      </w:pPr>
      <w:r>
        <w:rPr>
          <w:b/>
          <w:sz w:val="18"/>
        </w:rPr>
        <w:t>원문</w:t>
      </w:r>
    </w:p>
    <w:p>
      <w:pPr>
        <w:pStyle w:val="SourceText"/>
      </w:pPr>
      <w:r>
        <w:t>[0501b26] 經。行於生死魔不動故。</w:t>
      </w:r>
    </w:p>
    <w:p>
      <w:pPr>
        <w:spacing w:before="40" w:after="60"/>
      </w:pPr>
      <w:r>
        <w:rPr>
          <w:b/>
          <w:sz w:val="18"/>
        </w:rPr>
        <w:t>한국어 번역</w:t>
      </w:r>
    </w:p>
    <w:p>
      <w:pPr>
        <w:pStyle w:val="TranslationText"/>
      </w:pPr>
      <w:r>
        <w:t>경에서 말한다. “생사에서 행하여도 마가 움직이지 못하기 때문이다.”</w:t>
      </w:r>
    </w:p>
    <w:p>
      <w:pPr>
        <w:pStyle w:val="Heading2"/>
      </w:pPr>
      <w:r>
        <w:t>문단 1134  ·  [0501b26]</w:t>
      </w:r>
    </w:p>
    <w:p>
      <w:pPr>
        <w:spacing w:before="40" w:after="60"/>
      </w:pPr>
      <w:r>
        <w:rPr>
          <w:b/>
          <w:sz w:val="18"/>
        </w:rPr>
        <w:t>원문</w:t>
      </w:r>
    </w:p>
    <w:p>
      <w:pPr>
        <w:pStyle w:val="SourceText"/>
      </w:pPr>
      <w:r>
        <w:t>[0501b26] 解曰。行於生死者[14]利生處也。魔不能動者謂四魔也。煩惱．蘊．死及以天魔。如上序品已廣分別。如佛地論第一云。初地已上諸大菩薩在淨土中離麁四魔無五怖畏。從此第二離諸怖畏。</w:t>
      </w:r>
    </w:p>
    <w:p>
      <w:pPr>
        <w:spacing w:before="40" w:after="60"/>
      </w:pPr>
      <w:r>
        <w:rPr>
          <w:b/>
          <w:sz w:val="18"/>
        </w:rPr>
        <w:t>한국어 번역</w:t>
      </w:r>
    </w:p>
    <w:p>
      <w:pPr>
        <w:pStyle w:val="TranslationText"/>
      </w:pPr>
      <w:r>
        <w:t>풀이한다. ‘생사에서 행한다’는 것은 중생을 이롭게 하는 곳이다. ‘마가 움직이지 못한다’는 것은 네 마를 말한다. 번뇌마와, 온마와, 사마와 천마이다. 앞의 서품에서 이미 널리 분별하였다. 『불지론』 제1에서 말한 것과 같다. “초지 이상의 모든 대보살은 정토 가운데 있으므로 거친 네 마를 떠나고 다섯 두려움이 없다.” 이로부터 둘째로 모든 두려움을 떠남을 밝힌다.</w:t>
      </w:r>
    </w:p>
    <w:p>
      <w:pPr>
        <w:pStyle w:val="Heading2"/>
      </w:pPr>
      <w:r>
        <w:t>문단 1135  ·  [0501c02]</w:t>
      </w:r>
    </w:p>
    <w:p>
      <w:pPr>
        <w:spacing w:before="40" w:after="60"/>
      </w:pPr>
      <w:r>
        <w:rPr>
          <w:b/>
          <w:sz w:val="18"/>
        </w:rPr>
        <w:t>원문</w:t>
      </w:r>
    </w:p>
    <w:p>
      <w:pPr>
        <w:pStyle w:val="SourceText"/>
      </w:pPr>
      <w:r>
        <w:t>[0501c02] 經。離我我所無怖畏故。</w:t>
      </w:r>
    </w:p>
    <w:p>
      <w:pPr>
        <w:spacing w:before="40" w:after="60"/>
      </w:pPr>
      <w:r>
        <w:rPr>
          <w:b/>
          <w:sz w:val="18"/>
        </w:rPr>
        <w:t>한국어 번역</w:t>
      </w:r>
    </w:p>
    <w:p>
      <w:pPr>
        <w:pStyle w:val="TranslationText"/>
      </w:pPr>
      <w:r>
        <w:t>경에서 말한다. “아와 아소를 떠나 두려움이 없기 때문이다.”</w:t>
      </w:r>
    </w:p>
    <w:p>
      <w:pPr>
        <w:pStyle w:val="Heading2"/>
      </w:pPr>
      <w:r>
        <w:t>문단 1136  ·  [0501c02]</w:t>
      </w:r>
    </w:p>
    <w:p>
      <w:pPr>
        <w:spacing w:before="40" w:after="60"/>
      </w:pPr>
      <w:r>
        <w:rPr>
          <w:b/>
          <w:sz w:val="18"/>
        </w:rPr>
        <w:t>원문</w:t>
      </w:r>
    </w:p>
    <w:p>
      <w:pPr>
        <w:pStyle w:val="SourceText"/>
      </w:pPr>
      <w:r>
        <w:t>[0501c02] 解曰。離我我所者。分別所起已永斷故。無怖[15]畏有五。一不活畏。二惡名畏。三者死畏。四惡道畏。五大眾威德畏。辨五依者。十地論第二[16]去。此五怖畏是初地障。第一二五依身口意。第三第四依身。身者愛憎異故。辨五因者略有二種。一者邪智妄取想見愛著故。二善根微少故。能對治者如十地經及花嚴云。此菩薩離我想故尚不愛身。何況資財。無不活畏。不於他所希求供養。[17]唯專給施一切眾生。無惡名畏。遠離我見無有我想。無死畏故。自知死已決定不離諸佛菩薩。無惡道畏。我所志樂一切世間無與等者。何況有勝。無大眾威德畏故。此總云無怖畏矣從此第三常化眾生。</w:t>
      </w:r>
    </w:p>
    <w:p>
      <w:pPr>
        <w:spacing w:before="40" w:after="60"/>
      </w:pPr>
      <w:r>
        <w:rPr>
          <w:b/>
          <w:sz w:val="18"/>
        </w:rPr>
        <w:t>한국어 번역</w:t>
      </w:r>
    </w:p>
    <w:p>
      <w:pPr>
        <w:pStyle w:val="TranslationText"/>
      </w:pPr>
      <w:r>
        <w:t>풀이한다. ‘아와 아소를 떠난다’는 것은, 분별로 일어난 것이 이미 영원히 끊어졌기 때문이다. 두려움이 없는 것에는 다섯이 있다. 첫째는 생계를 잃을까 두려워하는 것이고, 둘째는 악명을 두려워하는 것이며, 셋째는 죽음을 두려워하는 것이고, 넷째는 악도를 두려워하는 것이며, 다섯째는 대중의 위덕을 두려워하는 것이다. 이 다섯이 의지하는 바를 가려 밝히면, 『십지론』 제2 이하에서, 이 다섯 두려움이 초지의 장애라고 한다. 첫째·둘째·다섯째는 신·구·의에 의지하고, 셋째와 넷째는 몸에 의지한다. 몸에 대해서는 사랑하고 미워함이 다르기 때문이다. 다섯 두려움의 원인을 가려 밝히면 대략 두 종류가 있다. 첫째는 삿된 지혜로 망령되이 취하여 생각하고 보고 애착하기 때문이며, 둘째는 선근이 미약하기 때문이다. 능히 대치하는 것은 『십지경』과 『화엄경』에서 말한 것과 같다. “이 보살은 아상을 떠났기 때문에 오히려 자기 몸도 사랑하지 않는데, 하물며 재물이겠는가. 그러므로 불활외가 없다. 다른 사람에게 공양을 바라 구하지 않고, 오직 오로지 일체중생에게 베풀어 주기 때문에, 악명외가 없다. 아견을 멀리 떠나 아상이 없으므로, 사외가 없다. 스스로 죽은 뒤에도 결정코 모든 부처와 보살을 떠나지 않음을 알기 때문에, 악도외가 없다. 내가 뜻하고 즐기는 바는 온 세상에서 나와 동등한 이가 없는데, 하물며 나보다 뛰어난 이가 있겠는가. 그러므로 대중위덕외가 없다.” 이것을 총괄하여 ‘두려움이 없다’고 한다. 이로부터 셋째로 항상 중생을 교화함을 밝힌다.</w:t>
      </w:r>
    </w:p>
    <w:p>
      <w:pPr>
        <w:pStyle w:val="Heading2"/>
      </w:pPr>
      <w:r>
        <w:t>문단 1137  ·  [0501c16]</w:t>
      </w:r>
    </w:p>
    <w:p>
      <w:pPr>
        <w:spacing w:before="40" w:after="60"/>
      </w:pPr>
      <w:r>
        <w:rPr>
          <w:b/>
          <w:sz w:val="18"/>
        </w:rPr>
        <w:t>원문</w:t>
      </w:r>
    </w:p>
    <w:p>
      <w:pPr>
        <w:pStyle w:val="SourceText"/>
      </w:pPr>
      <w:r>
        <w:t>[0501c16] 經。無自[18]他相常化眾生故。</w:t>
      </w:r>
    </w:p>
    <w:p>
      <w:pPr>
        <w:spacing w:before="40" w:after="60"/>
      </w:pPr>
      <w:r>
        <w:rPr>
          <w:b/>
          <w:sz w:val="18"/>
        </w:rPr>
        <w:t>한국어 번역</w:t>
      </w:r>
    </w:p>
    <w:p>
      <w:pPr>
        <w:pStyle w:val="TranslationText"/>
      </w:pPr>
      <w:r>
        <w:t>경에서 말한다. “자기와 남의 상이 없어 항상 중생을 교화하기 때문이다.”</w:t>
      </w:r>
    </w:p>
    <w:p>
      <w:pPr>
        <w:pStyle w:val="Heading2"/>
      </w:pPr>
      <w:r>
        <w:t>문단 1138  ·  [0501c16]</w:t>
      </w:r>
    </w:p>
    <w:p>
      <w:pPr>
        <w:spacing w:before="40" w:after="60"/>
      </w:pPr>
      <w:r>
        <w:rPr>
          <w:b/>
          <w:sz w:val="18"/>
        </w:rPr>
        <w:t>원문</w:t>
      </w:r>
    </w:p>
    <w:p>
      <w:pPr>
        <w:pStyle w:val="SourceText"/>
      </w:pPr>
      <w:r>
        <w:t>[0501c16] 解曰。無自他相者。得無分別不住相故。常化眾生者。如十地經云。又發大願三界所繫入於六趣。一切生處名色所攝如是等類。我皆教化令入佛法。悉令永斷一切世間趣。令安住一切智道。盡未來際無休息故即常化矣。從此第四生諸淨土。</w:t>
      </w:r>
    </w:p>
    <w:p>
      <w:pPr>
        <w:spacing w:before="40" w:after="60"/>
      </w:pPr>
      <w:r>
        <w:rPr>
          <w:b/>
          <w:sz w:val="18"/>
        </w:rPr>
        <w:t>한국어 번역</w:t>
      </w:r>
    </w:p>
    <w:p>
      <w:pPr>
        <w:pStyle w:val="TranslationText"/>
      </w:pPr>
      <w:r>
        <w:t>풀이한다. ‘자타의 상이 없다’는 것은, 무분별을 얻어 상에 머물지 않기 때문이다. ‘항상 중생을 교화한다’는 것은, 『십지경』에서 말한 것과 같다. “또 큰 원을 일으켜 삼계에 매인 존재로서 육취에 들어가고, 모든 태어나는 곳에서 명색에 포섭되는 이와 같은 부류를, 내가 모두 교화하여 불법에 들어가게 하고, 일체 세간의 취를 영원히 끊게 하며, 일체지의 도에 안주하게 한다. 미래제가 다하도록 쉼이 없기 때문이다.” 곧 항상 교화하는 것이다. 이로부터 넷째로 여러 정토에 태어남을 밝힌다.</w:t>
      </w:r>
    </w:p>
    <w:p>
      <w:pPr>
        <w:pStyle w:val="Heading2"/>
      </w:pPr>
      <w:r>
        <w:t>문단 1139  ·  [0501c23]</w:t>
      </w:r>
    </w:p>
    <w:p>
      <w:pPr>
        <w:spacing w:before="40" w:after="60"/>
      </w:pPr>
      <w:r>
        <w:rPr>
          <w:b/>
          <w:sz w:val="18"/>
        </w:rPr>
        <w:t>원문</w:t>
      </w:r>
    </w:p>
    <w:p>
      <w:pPr>
        <w:pStyle w:val="SourceText"/>
      </w:pPr>
      <w:r>
        <w:t>[0501c23] 經。自在願力生諸淨土故。</w:t>
      </w:r>
    </w:p>
    <w:p>
      <w:pPr>
        <w:spacing w:before="40" w:after="60"/>
      </w:pPr>
      <w:r>
        <w:rPr>
          <w:b/>
          <w:sz w:val="18"/>
        </w:rPr>
        <w:t>한국어 번역</w:t>
      </w:r>
    </w:p>
    <w:p>
      <w:pPr>
        <w:pStyle w:val="TranslationText"/>
      </w:pPr>
      <w:r>
        <w:t>경에서 말한다. “자재한 원력으로 여러 정토에 태어나기 때문이다.”</w:t>
      </w:r>
    </w:p>
    <w:p>
      <w:pPr>
        <w:pStyle w:val="Heading2"/>
      </w:pPr>
      <w:r>
        <w:t>문단 1140  ·  [0501c23]</w:t>
      </w:r>
    </w:p>
    <w:p>
      <w:pPr>
        <w:spacing w:before="40" w:after="60"/>
      </w:pPr>
      <w:r>
        <w:rPr>
          <w:b/>
          <w:sz w:val="18"/>
        </w:rPr>
        <w:t>원문</w:t>
      </w:r>
    </w:p>
    <w:p>
      <w:pPr>
        <w:pStyle w:val="SourceText"/>
      </w:pPr>
      <w:r>
        <w:t>[0501c23] 解曰。自在願力者。願由行力得自在故。生諸淨土者。所謂諸佛受用土故。然此菩薩自受用土與諸佛土處無有異。體別如前。此受用土體狀如何。依何乘路即得生故。如佛地經論第一云。諸佛淨土周圓無際其量難測。超過三界所行之處。勝出世間善根所起最極自在淨識為相。如來所覩。諸大菩薩眾所雲集。大念慧行以為遊路。大止妙觀以為所乘。大空無相無願解脫為所入門。此經上云脩三脫門。[＊]今此又云自在願力。顯願由行得自在故。依彼乘路而得生故。何以知彼此地生耶。彼論解云。他受用土地上菩薩乃得生故。從此第二明智一異於中分三且初第一明根本智。</w:t>
      </w:r>
    </w:p>
    <w:p>
      <w:pPr>
        <w:spacing w:before="40" w:after="60"/>
      </w:pPr>
      <w:r>
        <w:rPr>
          <w:b/>
          <w:sz w:val="18"/>
        </w:rPr>
        <w:t>한국어 번역</w:t>
      </w:r>
    </w:p>
    <w:p>
      <w:pPr>
        <w:pStyle w:val="TranslationText"/>
      </w:pPr>
      <w:r>
        <w:t>풀이한다. ‘자재한 원력’이라는 것은, 원이 행의 힘으로 말미암아 자재함을 얻기 때문이다. ‘여러 정토에 태어난다’는 것은, 이른바 모든 부처의 수용토이다. 그러나 이 보살의 자수용토는 모든 부처의 국토와 처소에 차이가 없다. 체가 다름은 앞에서 말한 것과 같다. 이 수용토의 체상은 어떠하며, 어떤 승과 길에 의지해야 곧 태어날 수 있는가? 『불지경론』 제1에서 말한 것과 같다. “모든 부처의 정토는 둘레가 끝이 없어 그 양을 헤아리기 어렵고, 삼계에서 행하는 곳을 뛰어넘으며, 수승한 출세간 선근으로 일어나고 지극히 자재한 청정한 식을 상으로 삼으며, 여래가 보는 바이고, 모든 대보살의 무리가 구름처럼 모이며, 큰 염과 혜의 행을 노니는 길로 삼고, 큰 지와 묘관을 타는 것으로 삼으며, 대공·무상·무원해탈을 들어가는 문으로 삼는다.” 이 경의 위에서는 삼해탈문을 닦는다고 하였고, 이제 여기서는 또 ‘자재한 원력’이라고 하였으니, 원이 행으로 말미암아 자재함을 얻음을 드러낸 것이다. 저 승과 길에 의지하여 곧 태어날 수 있기 때문이다. 어떻게 저 정토가 이 지위에서 태어나는 곳임을 아는가? 저 논의 해석에서 말한다. “타수용토는 지상보살이라야 비로소 태어날 수 있다.” 이로부터 둘째로 지혜의 하나됨과 다름을 밝힌다. 그 가운데를 셋으로 나누며, 우선 첫째로 근본지를 밝힌다.</w:t>
      </w:r>
    </w:p>
    <w:p>
      <w:pPr>
        <w:pStyle w:val="Heading2"/>
      </w:pPr>
      <w:r>
        <w:t>문단 1141  ·  [0502a08]</w:t>
      </w:r>
    </w:p>
    <w:p>
      <w:pPr>
        <w:spacing w:before="40" w:after="60"/>
      </w:pPr>
      <w:r>
        <w:rPr>
          <w:b/>
          <w:sz w:val="18"/>
        </w:rPr>
        <w:t>원문</w:t>
      </w:r>
    </w:p>
    <w:p>
      <w:pPr>
        <w:pStyle w:val="SourceText"/>
      </w:pPr>
      <w:r>
        <w:t>[0502a08] 經。善男子此初覺[1]智非如非智非有非無無有二相。</w:t>
      </w:r>
    </w:p>
    <w:p>
      <w:pPr>
        <w:spacing w:before="40" w:after="60"/>
      </w:pPr>
      <w:r>
        <w:rPr>
          <w:b/>
          <w:sz w:val="18"/>
        </w:rPr>
        <w:t>한국어 번역</w:t>
      </w:r>
    </w:p>
    <w:p>
      <w:pPr>
        <w:pStyle w:val="TranslationText"/>
      </w:pPr>
      <w:r>
        <w:t>경에서 말한다. “선남자여, 이 처음의 각지는 진여도 아니고 지혜도 아니며, 유도 아니고 무도 아니어서 두 상이 없다.”</w:t>
      </w:r>
    </w:p>
    <w:p>
      <w:pPr>
        <w:pStyle w:val="Heading2"/>
      </w:pPr>
      <w:r>
        <w:t>문단 1142  ·  [0502a09]</w:t>
      </w:r>
    </w:p>
    <w:p>
      <w:pPr>
        <w:spacing w:before="40" w:after="60"/>
      </w:pPr>
      <w:r>
        <w:rPr>
          <w:b/>
          <w:sz w:val="18"/>
        </w:rPr>
        <w:t>원문</w:t>
      </w:r>
    </w:p>
    <w:p>
      <w:pPr>
        <w:pStyle w:val="SourceText"/>
      </w:pPr>
      <w:r>
        <w:t>[0502a09] 解曰。此初覺智者入地智也。覺謂覺照即證真智。非如非智者境智俱空故。非有非無者有無俱寂故。無有二相者能所兩[2]亡故。即六七識觀察平等。此二智品最初起故。從此第二明方便智。</w:t>
      </w:r>
    </w:p>
    <w:p>
      <w:pPr>
        <w:spacing w:before="40" w:after="60"/>
      </w:pPr>
      <w:r>
        <w:rPr>
          <w:b/>
          <w:sz w:val="18"/>
        </w:rPr>
        <w:t>한국어 번역</w:t>
      </w:r>
    </w:p>
    <w:p>
      <w:pPr>
        <w:pStyle w:val="TranslationText"/>
      </w:pPr>
      <w:r>
        <w:t>풀이한다. ‘이 처음의 각지’는 입지의 지혜이다. ‘각’은 깨달아 비춘다는 뜻이니 곧 진여를 증득하는 지혜이다. ‘진여도 아니고 지혜도 아니다’라는 것은 경계와 지혜가 모두 공하기 때문이고, ‘유도 아니고 무도 아니다’라는 것은 유와 무가 모두 적멸하기 때문이며, ‘두 상이 없다’는 것은 능과 소가 둘 다 사라졌기 때문이다. 곧 제6식과 제7식의 관찰지와 평등성지이다. 이 두 지품이 가장 처음 일어나기 때문이다. 이로부터 둘째로 방편지를 밝힌다.</w:t>
      </w:r>
    </w:p>
    <w:p>
      <w:pPr>
        <w:pStyle w:val="Heading2"/>
      </w:pPr>
      <w:r>
        <w:t>문단 1143  ·  [0502a14]</w:t>
      </w:r>
    </w:p>
    <w:p>
      <w:pPr>
        <w:spacing w:before="40" w:after="60"/>
      </w:pPr>
      <w:r>
        <w:rPr>
          <w:b/>
          <w:sz w:val="18"/>
        </w:rPr>
        <w:t>원문</w:t>
      </w:r>
    </w:p>
    <w:p>
      <w:pPr>
        <w:pStyle w:val="SourceText"/>
      </w:pPr>
      <w:r>
        <w:t>[0502a14] 經。方便妙用非倒非住非動非靜。</w:t>
      </w:r>
    </w:p>
    <w:p>
      <w:pPr>
        <w:spacing w:before="40" w:after="60"/>
      </w:pPr>
      <w:r>
        <w:rPr>
          <w:b/>
          <w:sz w:val="18"/>
        </w:rPr>
        <w:t>한국어 번역</w:t>
      </w:r>
    </w:p>
    <w:p>
      <w:pPr>
        <w:pStyle w:val="TranslationText"/>
      </w:pPr>
      <w:r>
        <w:t>경에서 말한다. “방편의 묘용은 전도도 아니고 머묾도 아니며, 움직임도 아니고 고요함도 아니다.”</w:t>
      </w:r>
    </w:p>
    <w:p>
      <w:pPr>
        <w:pStyle w:val="Heading2"/>
      </w:pPr>
      <w:r>
        <w:t>문단 1144  ·  [0502a14]</w:t>
      </w:r>
    </w:p>
    <w:p>
      <w:pPr>
        <w:spacing w:before="40" w:after="60"/>
      </w:pPr>
      <w:r>
        <w:rPr>
          <w:b/>
          <w:sz w:val="18"/>
        </w:rPr>
        <w:t>원문</w:t>
      </w:r>
    </w:p>
    <w:p>
      <w:pPr>
        <w:pStyle w:val="SourceText"/>
      </w:pPr>
      <w:r>
        <w:t>[0502a14] 解曰。方便妙用者達俗智也。體具四德故云妙用。非倒者雖帶相緣不顛倒故。非住者萬行皆修非住一故。非動者緣前如智不散動故。非靜者乘大智悲修無住故。又初異外道。次異凡天。動靜二種異於二乘。彼無此智不同此故。從此第三二智一異。</w:t>
      </w:r>
    </w:p>
    <w:p>
      <w:pPr>
        <w:spacing w:before="40" w:after="60"/>
      </w:pPr>
      <w:r>
        <w:rPr>
          <w:b/>
          <w:sz w:val="18"/>
        </w:rPr>
        <w:t>한국어 번역</w:t>
      </w:r>
    </w:p>
    <w:p>
      <w:pPr>
        <w:pStyle w:val="TranslationText"/>
      </w:pPr>
      <w:r>
        <w:t>풀이한다. ‘방편의 묘용’은 세속을 통달하는 지혜이다. 그 체가 네 덕을 갖추므로 ‘묘용’이라 한다. ‘전도가 아니다’라는 것은 비록 상을 띠고 반연하지만 전도되지 않기 때문이고, ‘머묾이 아니다’라는 것은 만행을 모두 닦아 하나에 머물지 않기 때문이며, ‘움직임이 아니다’라는 것은 앞의 진여를 반연하는 지혜가 산동하지 않기 때문이고, ‘고요함이 아니다’라는 것은 대지와 대비를 타고 무주를 닦기 때문이다. 또 처음은 외도와 다르고, 다음은 범부와 천과 다르며, 동과 정의 두 종류는 이승과 다르다. 그들에게는 이 지혜가 없으므로 이것과 같지 않다. 이로부터 셋째로 두 지혜의 하나됨과 다름을 밝힌다.</w:t>
      </w:r>
    </w:p>
    <w:p>
      <w:pPr>
        <w:pStyle w:val="Heading2"/>
      </w:pPr>
      <w:r>
        <w:t>문단 1145  ·  [0502a21]</w:t>
      </w:r>
    </w:p>
    <w:p>
      <w:pPr>
        <w:spacing w:before="40" w:after="60"/>
      </w:pPr>
      <w:r>
        <w:rPr>
          <w:b/>
          <w:sz w:val="18"/>
        </w:rPr>
        <w:t>원문</w:t>
      </w:r>
    </w:p>
    <w:p>
      <w:pPr>
        <w:pStyle w:val="SourceText"/>
      </w:pPr>
      <w:r>
        <w:t>[0502a21] 經。二利自在如水與波非一非異智起諸波羅[＊]蜜多亦非一異。</w:t>
      </w:r>
    </w:p>
    <w:p>
      <w:pPr>
        <w:spacing w:before="40" w:after="60"/>
      </w:pPr>
      <w:r>
        <w:rPr>
          <w:b/>
          <w:sz w:val="18"/>
        </w:rPr>
        <w:t>한국어 번역</w:t>
      </w:r>
    </w:p>
    <w:p>
      <w:pPr>
        <w:pStyle w:val="TranslationText"/>
      </w:pPr>
      <w:r>
        <w:t>경에서 말한다. “두 이익이 자재함은 물과 물결과 같아 하나도 아니고 다르지도 않다. 지혜에서 일어나는 모든 바라밀다도 또한 하나도 아니고 다르지도 않다.”</w:t>
      </w:r>
    </w:p>
    <w:p>
      <w:pPr>
        <w:pStyle w:val="Heading2"/>
      </w:pPr>
      <w:r>
        <w:t>문단 1146  ·  [0502a22]</w:t>
      </w:r>
    </w:p>
    <w:p>
      <w:pPr>
        <w:spacing w:before="40" w:after="60"/>
      </w:pPr>
      <w:r>
        <w:rPr>
          <w:b/>
          <w:sz w:val="18"/>
        </w:rPr>
        <w:t>원문</w:t>
      </w:r>
    </w:p>
    <w:p>
      <w:pPr>
        <w:pStyle w:val="SourceText"/>
      </w:pPr>
      <w:r>
        <w:t>[0502a22] 解曰。二利自在者。真智自利方便利地。於此二利作用自在。如水與波者舉喻釋成。水喻本智波喻後智。此二作用如波水故。非一[3]非異者由動靜異故非一也。離水無波故非異也。即是二智非一異義。智起諸波羅[＊]蜜多亦非一異者。依智起行行與智俱。亦如水波非一異故。從此第三明[＊]脩智願。於中分二。且初第一明所修行。</w:t>
      </w:r>
    </w:p>
    <w:p>
      <w:pPr>
        <w:spacing w:before="40" w:after="60"/>
      </w:pPr>
      <w:r>
        <w:rPr>
          <w:b/>
          <w:sz w:val="18"/>
        </w:rPr>
        <w:t>한국어 번역</w:t>
      </w:r>
    </w:p>
    <w:p>
      <w:pPr>
        <w:pStyle w:val="TranslationText"/>
      </w:pPr>
      <w:r>
        <w:t>풀이한다. ‘두 이익이 자재하다’는 것은, 진지는 자리이고 방편지는 이타이다. 이 두 이익에서 작용이 자재하다. ‘물과 물결과 같다’는 것은 비유를 들어 성립시킨 것이다. 물은 근본지를 비유하고 물결은 후득지를 비유한다. 이 두 작용은 물결과 물의 관계와 같다. ‘하나도 아니고 다르지도 않다’는 것은 움직임과 고요함이 다르므로 하나가 아니고, 물을 떠나 물결이 없으므로 다르지도 않다. 곧 두 지혜가 하나도 아니고 다르지도 않다는 뜻이다. ‘지혜에서 일어나는 모든 바라밀다도 또한 하나도 아니고 다르지도 않다’는 것은, 지혜에 의지해 행이 일어나고 행과 지혜가 함께하므로, 또한 물과 물결과 같이 하나도 아니고 다르지도 않기 때문이다. 이로부터 셋째로 지와 원을 닦음을 밝힌다. 그 가운데를 둘로 나눈다. 우선 첫째로 닦는 바의 행을 밝힌다.</w:t>
      </w:r>
    </w:p>
    <w:p>
      <w:pPr>
        <w:pStyle w:val="Heading2"/>
      </w:pPr>
      <w:r>
        <w:t>문단 1147  ·  [0502b01]</w:t>
      </w:r>
    </w:p>
    <w:p>
      <w:pPr>
        <w:spacing w:before="40" w:after="60"/>
      </w:pPr>
      <w:r>
        <w:rPr>
          <w:b/>
          <w:sz w:val="18"/>
        </w:rPr>
        <w:t>원문</w:t>
      </w:r>
    </w:p>
    <w:p>
      <w:pPr>
        <w:pStyle w:val="SourceText"/>
      </w:pPr>
      <w:r>
        <w:t>[0502b01] 經。於四阿僧祇劫滿足修習[4]萬萬行願。</w:t>
      </w:r>
    </w:p>
    <w:p>
      <w:pPr>
        <w:spacing w:before="40" w:after="60"/>
      </w:pPr>
      <w:r>
        <w:rPr>
          <w:b/>
          <w:sz w:val="18"/>
        </w:rPr>
        <w:t>한국어 번역</w:t>
      </w:r>
    </w:p>
    <w:p>
      <w:pPr>
        <w:pStyle w:val="TranslationText"/>
      </w:pPr>
      <w:r>
        <w:t>경에서 말한다. “사아승기겁 동안 만만의 행과 원을 원만히 닦고 익힌다.”</w:t>
      </w:r>
    </w:p>
    <w:p>
      <w:pPr>
        <w:pStyle w:val="Heading2"/>
      </w:pPr>
      <w:r>
        <w:t>문단 1148  ·  [0502b01]</w:t>
      </w:r>
    </w:p>
    <w:p>
      <w:pPr>
        <w:spacing w:before="40" w:after="60"/>
      </w:pPr>
      <w:r>
        <w:rPr>
          <w:b/>
          <w:sz w:val="18"/>
        </w:rPr>
        <w:t>원문</w:t>
      </w:r>
    </w:p>
    <w:p>
      <w:pPr>
        <w:pStyle w:val="SourceText"/>
      </w:pPr>
      <w:r>
        <w:t>[0502b01] 解曰。四阿僧祇者。於前三上加一劫故。修習等者。此中修行與賢異者。准瑜伽云。初無數劫名波羅[＊]蜜多。於一行中修一行故。第二無數[5]劫名近波羅[＊]蜜多。於一行中修一切行故。第三無數劫名大波羅[＊]蜜多。一切行中修一切行故。深密第四唯識第九亦同說故。今此修習即第二劫。故與賢位有其異矣。從此第二明智願力。</w:t>
      </w:r>
    </w:p>
    <w:p>
      <w:pPr>
        <w:spacing w:before="40" w:after="60"/>
      </w:pPr>
      <w:r>
        <w:rPr>
          <w:b/>
          <w:sz w:val="18"/>
        </w:rPr>
        <w:t>한국어 번역</w:t>
      </w:r>
    </w:p>
    <w:p>
      <w:pPr>
        <w:pStyle w:val="TranslationText"/>
      </w:pPr>
      <w:r>
        <w:t>풀이한다. ‘사아승기’라는 것은, 앞의 셋에 다시 한 겁을 더한 것이기 때문이다. ‘닦고 익힌다’는 것은, 여기서의 수행이 현위와 다른 점은, 『유가론』에 준하면 다음과 같다. 첫째 무수겁을 바라밀다라 이름하고, 한 행 가운데 한 행을 닦기 때문이다. 둘째 무수겁을 근바라밀다라 이름하고, 한 행 가운데 일체행을 닦기 때문이다. 셋째 무수겁을 대바라밀다라 이름하며, 일체행 가운데 일체행을 닦기 때문이다. 『해심밀경』 제4와 『유식론』 제9도 또한 같이 말한다. 지금 여기서의 ‘닦고 익힌다’는 것은 곧 둘째 겁이므로, 현위와 차이가 있는 것이다. 이로부터 둘째로 지와 원의 힘을 밝힌다.</w:t>
      </w:r>
    </w:p>
    <w:p>
      <w:pPr>
        <w:pStyle w:val="Heading2"/>
      </w:pPr>
      <w:r>
        <w:t>문단 1149  ·  [0502b10]</w:t>
      </w:r>
    </w:p>
    <w:p>
      <w:pPr>
        <w:spacing w:before="40" w:after="60"/>
      </w:pPr>
      <w:r>
        <w:rPr>
          <w:b/>
          <w:sz w:val="18"/>
        </w:rPr>
        <w:t>원문</w:t>
      </w:r>
    </w:p>
    <w:p>
      <w:pPr>
        <w:pStyle w:val="SourceText"/>
      </w:pPr>
      <w:r>
        <w:t>[0502b10] 經。此地菩薩無三界業習更不造新由隨智力以願生故。</w:t>
      </w:r>
    </w:p>
    <w:p>
      <w:pPr>
        <w:spacing w:before="40" w:after="60"/>
      </w:pPr>
      <w:r>
        <w:rPr>
          <w:b/>
          <w:sz w:val="18"/>
        </w:rPr>
        <w:t>한국어 번역</w:t>
      </w:r>
    </w:p>
    <w:p>
      <w:pPr>
        <w:pStyle w:val="TranslationText"/>
      </w:pPr>
      <w:r>
        <w:t>경에서 말한다. “이 지위의 보살은 삼계의 업과 습기가 없고 다시 새 업을 짓지 않으며, 지혜의 힘을 따라 원으로 태어나기 때문이다.”</w:t>
      </w:r>
    </w:p>
    <w:p>
      <w:pPr>
        <w:pStyle w:val="Heading2"/>
      </w:pPr>
      <w:r>
        <w:t>문단 1150  ·  [0502b11]</w:t>
      </w:r>
    </w:p>
    <w:p>
      <w:pPr>
        <w:spacing w:before="40" w:after="60"/>
      </w:pPr>
      <w:r>
        <w:rPr>
          <w:b/>
          <w:sz w:val="18"/>
        </w:rPr>
        <w:t>원문</w:t>
      </w:r>
    </w:p>
    <w:p>
      <w:pPr>
        <w:pStyle w:val="SourceText"/>
      </w:pPr>
      <w:r>
        <w:t>[0502b11] 解曰。無三界業習者業者行也。習謂習氣通種現也。見所斷者皆已無故。更不造新者。迷理無明轉新發業。既已斷故更不造新。從此已後乃至十地所修行願皆不招生。由初入地無明斷故。若爾後地無明與前何別。地[6]上菩薩現貪嗔等。豈非業耶。答[7]後自無明唯俱生惑。雖有不起。非發業故。又諸菩薩所化有[8]情種種性欲化緣不一。由大悲力故現貪嗔。如花嚴六十八婆須[＊]蜜女六十六無厭足王。一一皆得無量三昧。豈如所見同不善故。若爾地上勝報彼應無因。此亦不然。謂由地前資糧等位無明發行以為因故。由隨智力以願生故者。西方諸師自有兩解。有說。漸悟及智增者。續生煩惱發潤永斷。於三界內無分段生。十王果報由隨智力無漏定願[9]受變易生。不爾十王彼應無故。若界外生非凡境者。諸佛菩薩應非見故。有說。彼有論師名調伏光。依解深密作如是說。一類頓悟悲增上者。地前熏習感勝身因留事惑種。隨智願力潤彼生故。八地已上唯變化生。隨定散地皆得見矣。故七地前十王果等皆實生故。從此第三結申滿地。</w:t>
      </w:r>
    </w:p>
    <w:p>
      <w:pPr>
        <w:spacing w:before="40" w:after="60"/>
      </w:pPr>
      <w:r>
        <w:rPr>
          <w:b/>
          <w:sz w:val="18"/>
        </w:rPr>
        <w:t>한국어 번역</w:t>
      </w:r>
    </w:p>
    <w:p>
      <w:pPr>
        <w:pStyle w:val="TranslationText"/>
      </w:pPr>
      <w:r>
        <w:t>풀이한다. ‘삼계의 업과 습기가 없다’에서 업은 행이고, 습은 습기이니 종자와 현행에 통한다. 견소단은 모두 이미 없기 때문이다. ‘다시 새 업을 짓지 않는다’는 것은, 이치에 미혹하는 무명이 전전하여 새로 업을 일으키지만, 이미 끊어졌으므로 다시 새 업을 짓지 않는다는 것이다. 이로부터 이후 십지에 이르기까지 닦는 행과 원은 모두 생을 초래하지 않는다. 처음 지위에 들어갈 때 무명이 끊어졌기 때문이다. 그렇다면 뒤의 지위에서의 무명은 앞의 것과 무엇이 다른가? 지상의 보살에게 탐·진 등이 현행하는데, 어찌 업이 아니겠는가? 답한다. 뒤의 무명은 오직 구생혹이다. 비록 있으나 일으키지 않고, 발업하는 것이 아니기 때문이다. 또 모든 보살이 교화하는 유정의 갖가지 성향과 욕구에 따라 교화의 인연이 하나가 아니다. 대비력으로 말미암아 탐과 진을 나타내기도 한다. 『화엄경』 제68의 바수밀녀와 제66의 무염족왕과 같다. 그들은 하나하나 모두 한량없는 삼매를 얻었다. 어찌 겉으로 보이는 것처럼 불선과 같겠는가? 그렇다면 지상의 수승한 과보에는 마땅히 인이 없어야 한다. 이 또한 그렇지 않다. 곧 지전의 자량위 등에서 무명이 행을 일으킨 것을 인으로 삼기 때문이다. ‘지혜의 힘을 따라 원으로 태어나기 때문이다’라는 것은, 서방의 여러 논사에게 본래 두 가지 해석이 있다. 어떤 이는 말한다. 점오한 이와 지혜가 더욱 뛰어난 이는, 생을 잇게 하는 번뇌의 발업과 윤생을 영원히 끊었으므로, 삼계 안에서는 분단생사가 없다. 십왕의 과보는 지혜의 힘을 따라 무루의 선정과 원으로 변역생사를 받는 것이다. 그렇지 않다면 십왕의 과보가 마땅히 없어야 한다. 만일 계외에 태어나 범부의 경계가 아니라고 한다면, 모든 부처와 보살도 마땅히 보지 못해야 할 것이다. 어떤 이는 말한다. 저곳에 조복광이라는 논사가 있어, 『해심밀경』에 의지하여 다음과 같이 말하였다. 한 부류의 돈오하고 대비가 증상한 이는, 지전에서 훈습하여 수승한 몸을 감득할 인을 이루고 사혹의 종자를 남겨, 지혜와 원의 힘을 따라 그것을 윤택하게 하여 태어난다. 팔지 이상에서는 오직 변화생이고, 선정지이든 산란지이든 모두 볼 수 있다. 그러므로 칠지 이전의 십왕 과보 등은 모두 실제로 태어나는 것이다. 이로부터 셋째로 지위가 원만함을 맺어 밝힌다.</w:t>
      </w:r>
    </w:p>
    <w:p>
      <w:pPr>
        <w:pStyle w:val="EditorialNote"/>
      </w:pPr>
      <w:r>
        <w:t>교감·번역 메모 | [구문 불확실] 「續生煩惱發潤永斷」은 생을 잇는 번뇌의 발업·윤생 작용이 영원히 끊어졌다는 뜻으로 문맥에 따라 옮겼다.</w:t>
      </w:r>
    </w:p>
    <w:p>
      <w:pPr>
        <w:pStyle w:val="Heading2"/>
      </w:pPr>
      <w:r>
        <w:t>문단 1151  ·  [0502c04]</w:t>
      </w:r>
    </w:p>
    <w:p>
      <w:pPr>
        <w:spacing w:before="40" w:after="60"/>
      </w:pPr>
      <w:r>
        <w:rPr>
          <w:b/>
          <w:sz w:val="18"/>
        </w:rPr>
        <w:t>원문</w:t>
      </w:r>
    </w:p>
    <w:p>
      <w:pPr>
        <w:pStyle w:val="SourceText"/>
      </w:pPr>
      <w:r>
        <w:t>[0502c04] 經。念念常行檀波羅[＊]蜜多布施愛語利行同事廣大清淨善能安住饒益眾生。</w:t>
      </w:r>
    </w:p>
    <w:p>
      <w:pPr>
        <w:spacing w:before="40" w:after="60"/>
      </w:pPr>
      <w:r>
        <w:rPr>
          <w:b/>
          <w:sz w:val="18"/>
        </w:rPr>
        <w:t>한국어 번역</w:t>
      </w:r>
    </w:p>
    <w:p>
      <w:pPr>
        <w:pStyle w:val="TranslationText"/>
      </w:pPr>
      <w:r>
        <w:t>경에서 말한다. “생각마다 항상 단바라밀다를 행하고, 보시·애어·이행·동사를 광대하고 청정하게 하며, 능숙하게 안주하여 중생을 요익한다.”</w:t>
      </w:r>
    </w:p>
    <w:p>
      <w:pPr>
        <w:pStyle w:val="Heading2"/>
      </w:pPr>
      <w:r>
        <w:t>문단 1152  ·  [0502c05]</w:t>
      </w:r>
    </w:p>
    <w:p>
      <w:pPr>
        <w:spacing w:before="40" w:after="60"/>
      </w:pPr>
      <w:r>
        <w:rPr>
          <w:b/>
          <w:sz w:val="18"/>
        </w:rPr>
        <w:t>원문</w:t>
      </w:r>
    </w:p>
    <w:p>
      <w:pPr>
        <w:pStyle w:val="SourceText"/>
      </w:pPr>
      <w:r>
        <w:t>[0502c05] 解曰。念念常行者。十度之中檀度偏增。財法無畏圓滿修故。餘非不修隨力分故。布施等者。廣大修習皆清淨故。如十地論與此少別。彼第三云。以二攝法攝取眾生。所謂布施愛語二也。後之二攝但信解力行未通達。善能安住等結圓滿也。從此第五明離垢地。文三如前。且初第一標入地相。</w:t>
      </w:r>
    </w:p>
    <w:p>
      <w:pPr>
        <w:spacing w:before="40" w:after="60"/>
      </w:pPr>
      <w:r>
        <w:rPr>
          <w:b/>
          <w:sz w:val="18"/>
        </w:rPr>
        <w:t>한국어 번역</w:t>
      </w:r>
    </w:p>
    <w:p>
      <w:pPr>
        <w:pStyle w:val="TranslationText"/>
      </w:pPr>
      <w:r>
        <w:t>풀이한다. ‘생각마다 항상 행한다’는 것은, 십도 가운데 단도가 특히 증성하기 때문이다. 재시·법시·무외시를 원만히 닦기 때문이다. 나머지를 닦지 않는 것이 아니라 힘에 따라 일부를 닦는 것이다. ‘보시 등’이라는 것은, 광대하게 닦고 익혀 모두 청정하기 때문이다. 『십지론』과는 조금 다르다. 그 논 제3에서 말한다. “두 섭법으로 중생을 섭취하니, 이른바 보시와 애어 둘이다.” 뒤의 두 섭법은 다만 신해의 힘으로 행할 뿐 아직 통달하지 못하였다. ‘능숙하게 안주한다’ 등은 원만함을 맺은 것이다. 이로부터 다섯째로 이구지를 밝힌다. 글을 셋으로 나누는 것은 앞과 같다. 우선 첫째로 입지의 모습을 표한다.</w:t>
      </w:r>
    </w:p>
    <w:p>
      <w:pPr>
        <w:pStyle w:val="Heading2"/>
      </w:pPr>
      <w:r>
        <w:t>문단 1153  ·  [0502c13]</w:t>
      </w:r>
    </w:p>
    <w:p>
      <w:pPr>
        <w:spacing w:before="40" w:after="60"/>
      </w:pPr>
      <w:r>
        <w:rPr>
          <w:b/>
          <w:sz w:val="18"/>
        </w:rPr>
        <w:t>원문</w:t>
      </w:r>
    </w:p>
    <w:p>
      <w:pPr>
        <w:pStyle w:val="SourceText"/>
      </w:pPr>
      <w:r>
        <w:t>[0502c13] 經。復次離垢地菩薩摩訶薩四無量心最勝寂滅斷嗔等習。</w:t>
      </w:r>
    </w:p>
    <w:p>
      <w:pPr>
        <w:spacing w:before="40" w:after="60"/>
      </w:pPr>
      <w:r>
        <w:rPr>
          <w:b/>
          <w:sz w:val="18"/>
        </w:rPr>
        <w:t>한국어 번역</w:t>
      </w:r>
    </w:p>
    <w:p>
      <w:pPr>
        <w:pStyle w:val="TranslationText"/>
      </w:pPr>
      <w:r>
        <w:t>경에서 말한다. “또 이구지의 보살마하살은 사무량심이 가장 수승하고 적멸하여 진에 등의 습기를 끊는다.”</w:t>
      </w:r>
    </w:p>
    <w:p>
      <w:pPr>
        <w:pStyle w:val="Heading2"/>
      </w:pPr>
      <w:r>
        <w:t>문단 1154  ·  [0502c14]</w:t>
      </w:r>
    </w:p>
    <w:p>
      <w:pPr>
        <w:spacing w:before="40" w:after="60"/>
      </w:pPr>
      <w:r>
        <w:rPr>
          <w:b/>
          <w:sz w:val="18"/>
        </w:rPr>
        <w:t>원문</w:t>
      </w:r>
    </w:p>
    <w:p>
      <w:pPr>
        <w:pStyle w:val="SourceText"/>
      </w:pPr>
      <w:r>
        <w:t>[0502c14] 解曰。明入地者如金光明經云。二地菩薩是相先現。三千大千世界地平如掌。無量無邊種種妙色清淨珍寶莊嚴之具菩薩悉見。離垢地者。諸微細垢犯戒過失皆得清淨名無垢故。四無量心者。謂於此地斷嗔等習故。四無量與入地心相應起也。最勝寂滅者所證如也。此同攝論證最勝如。謂具無邊勝功德故。斷嗔等習者明所斷也。習謂習氣此有二義一者嗔等煩惱種子。二者嗔等所熏[10]麁重無堪任性。等亦二義。一者等彼忿恚害等諸隨煩惱。二者等彼俱所知障所斷無明。此復有二。如金光明云。一者微細學處誤犯無[11]明。即此地俱生一分。二者發起種種業行無明。即彼所起誤犯三業此無明等皆障二地極淨尸羅。入二地時皆永斷故。斷差別者。此俱嗔等但斷麁重無堪任性不斷種故。以嗔等種是修所斷唯識第十說。修所斷地前漸伏。初地以上能頓伏盡令永不行。前七地中雖暫現起而不為失。八地以上畢竟不行。於十地中不別斷種。至金剛定一切頓斷。問此所知障與嗔麁重二類不同。為俱斷否。答明所斷者。二類雖殊非離障外別起無間斷嗔麁重。此無始來與所知障俱所知障為本。以無間道斷本障故。嗔麁重性與所知障麁重性。解脫道中俱時捨故。斷時別者。無間道起障種已無。而未捨彼無堪任性。為捨此故起解脫道。解脫道起非唯為此。及證此品擇滅無為。即無堪任性與無間道俱滅證無為。得與解脫道俱生。於十地中所斷二障斷種斷習及能斷道無間解脫。准此悉矣。從此第二住地修行。於中分二。且初第一修十善行。</w:t>
      </w:r>
    </w:p>
    <w:p>
      <w:pPr>
        <w:spacing w:before="40" w:after="60"/>
      </w:pPr>
      <w:r>
        <w:rPr>
          <w:b/>
          <w:sz w:val="18"/>
        </w:rPr>
        <w:t>한국어 번역</w:t>
      </w:r>
    </w:p>
    <w:p>
      <w:pPr>
        <w:pStyle w:val="TranslationText"/>
      </w:pPr>
      <w:r>
        <w:t>풀이한다. 입지를 밝힌 것은 『금광명경』에서 다음과 같이 말한 것과 같다. “이지보살에게는 이러한 모습이 먼저 나타나니, 삼천대천세계의 땅이 손바닥처럼 평평하고, 한량없고 끝없는 갖가지 묘색과 청정한 진보의 장엄구를 보살이 모두 본다.” ‘이구지’라는 것은, 모든 미세한 때와 계를 범한 허물이 모두 청정해지므로 무구라고 이름한다. ‘사무량심’이라는 것은, 이 지위에서 진에 등의 습기를 끊기 때문에, 사무량이 입지의 마음과 상응하여 일어나는 것이다. ‘가장 수승한 적멸’은 증득하는 진여이다. 이는 『섭론』에서 말한 ‘최승진여’를 증득한다는 것과 같다. 곧 끝없는 수승한 공덕을 갖추기 때문이다. ‘진에 등의 습기를 끊는다’는 것은 끊는 바를 밝힌다. ‘습’은 습기인데 두 뜻이 있으니, 첫째는 진에 등 번뇌의 종자이고, 둘째는 진에 등이 훈습한 추중, 곧 감임하지 못하는 성질이다. ‘등’에도 두 뜻이 있다. 첫째는 그 진분·분에·해 등의 여러 수번뇌를 함께 든 것이고, 둘째는 그것과 함께하는 소지장 가운데 끊어지는 무명을 함께 든 것이다. 이것도 다시 둘이 있다. 『금광명경』에서 말한 것과 같다. 첫째는 미세한 학처를 잘못 범하게 하는 무명이다. 곧 이 지위와 함께하는 구생의 한 부분이다. 둘째는 갖가지 업행을 일으키게 하는 무명이다. 곧 그것이 일으킨 신·구·의 삼업의 잘못된 범행이며, 이 무명 등은 모두 이지의 지극히 청정한 시라를 장애한다. 이지에 들어갈 때 모두 영원히 끊어지기 때문이다. 끊음의 차별은 다음과 같다. 이와 함께하는 진에 등은 다만 추중과 감임하지 못하는 성질만 끊고 종자는 끊지 않는다. 진에 등의 종자는 수소단이기 때문이다. 『유식론』 제10에서 말한다. “수소단은 지전에서 점차 조복하고, 초지 이상에서는 능히 단박에 모두 조복하여 영원히 현행하지 않게 한다. 전칠지에서는 비록 잠시 현행하더라도 허물이 되지 않고, 팔지 이상에서는 끝내 현행하지 않는다. 십지 가운데서는 별도로 종자를 끊지 않고, 금강정에 이르러 일체를 단박에 끊는다.” 묻는다. 이 소지장과 진에의 추중은 두 부류가 서로 다른데, 함께 끊는가? 답한다. 끊는 바를 밝히면, 두 부류가 비록 다르지만 장애 밖에 따로 무간도를 일으켜 진에의 추중을 끊는 것은 아니다. 이는 무시 이래 소지장과 함께해 왔고 소지장을 근본으로 삼는다. 무간도로 근본 장애를 끊기 때문에, 진에의 추중성과 소지장의 추중성을, 해탈도 가운데서 동시에 버린다. 끊는 때의 차별은 다음과 같다. 무간도가 일어나면 장애의 종자는 이미 없어지지만, 아직 그 감임하지 못하는 성질은 버리지 못한다. 이것을 버리기 위해 해탈도를 일으킨다. 해탈도를 일으키는 것은 다만 이것 때문만이 아니며, 또 이 품의 택멸무위를 증득하기 위해서이다. 곧 감임하지 못하는 성질은 무간도와 함께 멸하고 무위를 증득하며, 그 증득은 해탈도와 함께 생긴다. 십지 가운데서 끊는 두 장애의 종자와 습기를 끊는 것, 그리고 능히 끊는 도인 무간도와 해탈도는, 이에 준하여 모두 알 수 있다. 이로부터 둘째로 그 지위에 머물러 수행함을 밝힌다. 그 가운데를 둘로 나눈다. 우선 첫째로 십선행을 닦음을 밝힌다.</w:t>
      </w:r>
    </w:p>
    <w:p>
      <w:pPr>
        <w:pStyle w:val="EditorialNote"/>
      </w:pPr>
      <w:r>
        <w:t>교감·번역 메모 | [구문 불확실] 원문은 「無堪任性與無間道俱滅證無為」로 이어지므로, 무간도와 함께 추중성이 멸하고 이후 무위를 증득한다는 문맥으로 직역했다.</w:t>
      </w:r>
    </w:p>
    <w:p>
      <w:pPr>
        <w:pStyle w:val="Heading2"/>
      </w:pPr>
      <w:r>
        <w:t>문단 1155  ·  [0503a17]</w:t>
      </w:r>
    </w:p>
    <w:p>
      <w:pPr>
        <w:spacing w:before="40" w:after="60"/>
      </w:pPr>
      <w:r>
        <w:rPr>
          <w:b/>
          <w:sz w:val="18"/>
        </w:rPr>
        <w:t>원문</w:t>
      </w:r>
    </w:p>
    <w:p>
      <w:pPr>
        <w:pStyle w:val="SourceText"/>
      </w:pPr>
      <w:r>
        <w:t>[0503a17] 經。修一切行所謂遠離殺害不與不取心無染欲得真實語得和合語得柔軟語得[1]調伏語常行捨心常起慈心住正直心。</w:t>
      </w:r>
    </w:p>
    <w:p>
      <w:pPr>
        <w:spacing w:before="40" w:after="60"/>
      </w:pPr>
      <w:r>
        <w:rPr>
          <w:b/>
          <w:sz w:val="18"/>
        </w:rPr>
        <w:t>한국어 번역</w:t>
      </w:r>
    </w:p>
    <w:p>
      <w:pPr>
        <w:pStyle w:val="TranslationText"/>
      </w:pPr>
      <w:r>
        <w:t>경에서 말한다. “일체의 행을 닦으니, 이른바 살해를 멀리하고, 주지 않은 것을 취하지 않으며, 마음에 음욕의 물듦이 없고, 진실한 말을 얻으며, 화합시키는 말을 얻고, 부드러운 말을 얻으며, 조복하는 말을 얻고, 항상 버리는 마음을 행하며, 항상 자비로운 마음을 일으키고, 바르고 곧은 마음에 머문다.”</w:t>
      </w:r>
    </w:p>
    <w:p>
      <w:pPr>
        <w:pStyle w:val="Heading2"/>
      </w:pPr>
      <w:r>
        <w:t>문단 1156  ·  [0503a19]</w:t>
      </w:r>
    </w:p>
    <w:p>
      <w:pPr>
        <w:spacing w:before="40" w:after="60"/>
      </w:pPr>
      <w:r>
        <w:rPr>
          <w:b/>
          <w:sz w:val="18"/>
        </w:rPr>
        <w:t>원문</w:t>
      </w:r>
    </w:p>
    <w:p>
      <w:pPr>
        <w:pStyle w:val="SourceText"/>
      </w:pPr>
      <w:r>
        <w:t>[0503a19] 解曰。修一切行者此總標也。所謂已下明十善也。初三身業離殺盜婬。次四口業遠離虛誑離間麁惡雜穢語故。後三意業離貪嗔癡不善根故。謂此菩薩戒度圓滿三業清淨具十善故。辨此體者。有宗七色三心所故。經部唯思運身發語審慮決定作動三故。大乘亦思假亦色故。辨差別者。如十地經論第四云。十善業道集因緣故則生人中至[2]有頂處。又此上品十善業道與智慧觀和合修行。其心狹劣故。厭畏三界故。遠離大悲故。從他聞聲而解了故。成聲聞乘。又此上品十善業道修治清淨。不從他教自覺悟故。大悲方便不具足故。悟解甚深因緣法故。成獨覺乘。又此上品十善業道修治清淨。心廣無量故。具足悲愍故。方便所攝故。發生大願故。不捨眾生故。希求諸佛大智故。淨治菩薩諸地故。淨修一切諸度故。成菩薩廣大行。又此上上十善業道一切種清淨故。證十力故。四無畏故。一切佛法皆成就故。此即具明諸趣諸乘乃至佛果皆由十善。有斯異故。與此相違十不善果有其三種異熟果者。彼經次云。十不善業道上者地獄因。中者畜生因。下者餓鬼因。由此故生三惡趣。故等流果者若生人中。殺有二果。短命多病。盜有二果。貧窮失財不得自在。婬有二果。妻不貞良不得隨意眷屬。虛誑二果。多被誹謗為他所誑。離間二果。眷屬乖離親族弊惡。麁惡二果常聞惡聲言多諍訟。雜穢二果。言無人受語不明了。貪欲二果。心不知足多欲無厭。嗔恚二果。常被他人求其長短又常被他之所惱害。邪見二果。生邪見家其心諂曲。此即人中等流果故。增上果者如婆沙云。身無光澤常遭霜雹。身多塵垢口恒臭穢。時候改變由多荊确。居處險曲感外果少。[3]果多辛辣果少或無此。即人中增上果故。彼經結云。十不善道能生此等無量無邊眾大苦聚。故當遠離。以十善道為法園苑。常自安住亦勸他故。從此第二離過修行。</w:t>
      </w:r>
    </w:p>
    <w:p>
      <w:pPr>
        <w:spacing w:before="40" w:after="60"/>
      </w:pPr>
      <w:r>
        <w:rPr>
          <w:b/>
          <w:sz w:val="18"/>
        </w:rPr>
        <w:t>한국어 번역</w:t>
      </w:r>
    </w:p>
    <w:p>
      <w:pPr>
        <w:pStyle w:val="TranslationText"/>
      </w:pPr>
      <w:r>
        <w:t>풀이한다. ‘일체의 행을 닦는다’는 것은 여기서 전체를 들어 표시한 것이다. ‘이른바’ 이하에서는 십선을 밝힌다. 처음 세 가지 신업은 살생·도둑질·음행을 떠나는 것이다. 다음 네 가지 구업은 거짓말·이간질하는 말·거친 말·잡되고 더러운 말을 멀리 떠나는 것이다. 뒤의 세 가지 의업은 탐욕·성냄·어리석음이라는 불선근을 떠나는 것이다. 이 보살은 지계바라밀이 원만하여 삼업이 청정하고 십선을 갖추기 때문이다. 이 체를 분별하면 다음과 같다. 유부에서는 일곱 가지 색법과 세 가지 심소법이기 때문이다. 경부에서는 오직 사(思)가 몸을 움직이고 말을 일으키는 것으로서, 심려·결정·작동의 세 가지이기 때문이다. 대승에서도 또한 사(思)를 체로 삼고, 가립으로도 또한 색이라고 하기 때문이다. 그 차별을 분별하면 다음과 같다. 『십지경론』 제4에서 말한 것과 같다. “십선업도의 집기된 인연 때문에 곧 인간 가운데 태어나 유정천[有頂]에 이르기까지 한다.” 또 이 상품의 십선업도를 지혜의 관찰과 화합하여 수행하되, 그 마음이 협소하고 열등하기 때문에, 삼계를 싫어하고 두려워하기 때문에, 대비를 멀리 떠났기 때문에, 남에게서 음성을 듣고서야 이해하기 때문에, 성문승을 이룬다. 또 이 상품의 십선업도를 닦아 청정하게 하고, 남의 가르침을 따르지 않고 스스로 깨닫기 때문에, 대비와 방편을 갖추지 못했기 때문에, 매우 깊은 인연법을 깨달아 알기 때문에, 독각승을 이룬다. 또 이 상품의 십선업도를 닦아 청정하게 하되, 마음이 넓고 한량없기 때문에, 비민을 갖추기 때문에, 방편에 포섭되기 때문에, 큰 서원을 일으키기 때문에, 중생을 버리지 않기 때문에, 모든 부처의 큰 지혜를 희구하기 때문에, 보살의 모든 지위를 청정하게 닦아 다스리기 때문에, 일체의 모든 바라밀을 청정하게 닦기 때문에, 보살의 광대한 행을 이룬다. 또 이 최상품의 십선업도는 모든 종류로 청정하기 때문에, 십력을 증득하기 때문에, 사무외를 갖추기 때문에, 일체의 불법을 모두 성취하기 때문이다. 이는 곧 모든 취와 모든 승에서 나아가 불과에 이르기까지 모두 십선으로 말미암음을 갖추어 밝힌 것이다. 이와 같은 차이가 있기 때문이다. 이와 반대되는 십불선의 과보에는 세 종류가 있으니, 이숙과를 말하면 다음과 같다. 그 경에서 이어 말한다. “십불선업도 가운데 상품은 지옥의 원인이 되고, 중품은 축생의 원인이 되며, 하품은 아귀의 원인이 된다.” 이로 말미암아 삼악취에 태어난다. 그러므로 등류과는 만약 인간 가운데 태어나면 다음과 같다. 살생에는 두 가지 과보가 있으니, 수명이 짧고 병이 많다. 도둑질에는 두 가지 과보가 있으니, 가난하고 재물을 잃으며 자재하지 못한다. 음행에는 두 가지 과보가 있으니, 배우자가 정숙하고 선량하지 못하며 뜻대로 되는 권속을 얻지 못한다. 거짓말에는 두 가지 과보가 있으니, 많이 비방을 받고 남에게 속임을 당한다. 이간질에는 두 가지 과보가 있으니, 권속이 서로 어긋나 흩어지고 친족이 좋지 않다. 거친 말에는 두 가지 과보가 있으니, 항상 나쁜 소리를 듣고 말할 때 다툼이 많다. 잡되고 더러운 말에는 두 가지 과보가 있으니, 말을 사람들이 받아들이지 않고 말뜻이 분명하지 않다. 탐욕에는 두 가지 과보가 있으니, 마음에 만족할 줄 모르고 욕심이 많아 싫증을 내지 않는다. 성냄에는 두 가지 과보가 있으니, 항상 다른 사람이 자신의 장단점을 캐고, 또 항상 다른 사람에게 괴롭힘을 받는다. 사견에는 두 가지 과보가 있으니, 사견의 집안에 태어나 그 마음이 아첨하고 굽다. 이는 곧 인간 가운데의 등류과이다. 증상과에 대해서는 『비바사론』에서 말한 것과 같다. 몸에 광택이 없고 항상 서리와 우박을 만난다. 몸에는 먼지와 때가 많고 입에서는 늘 냄새가 난다. 계절과 기후가 변하고 가시나무와 거친 돌이 많다. 사는 곳은 험하고 굽으며, 외적인 과보가 적게 감응한다. 열매는 매운맛이 많고, 열매가 적거나 혹은 전혀 없다. 이는 곧 인간 가운데의 증상과이다. 그 경은 결론하여 말한다. “십불선도는 이와 같은 한량없고 끝없는 큰 고통의 무더기를 낳을 수 있다.” 그러므로 마땅히 멀리 떠나야 한다. 십선도를 법의 동산으로 삼아, 항상 스스로 안주하고 또한 다른 이에게도 권하기 때문이다. 이로부터 둘째로 허물을 떠나 수행함을 밝힌다.</w:t>
      </w:r>
    </w:p>
    <w:p>
      <w:pPr>
        <w:pStyle w:val="EditorialNote"/>
      </w:pPr>
      <w:r>
        <w:t>교감·번역 메모 | [구문 불확실] 원문 「果多辛辣果少或無此」의 구두는 문맥에 따라 달리 나눌 여지가 있어 증상과의 열거로 직역했다.</w:t>
      </w:r>
    </w:p>
    <w:p>
      <w:pPr>
        <w:pStyle w:val="Heading2"/>
      </w:pPr>
      <w:r>
        <w:t>문단 1157  ·  [0503b28]</w:t>
      </w:r>
    </w:p>
    <w:p>
      <w:pPr>
        <w:spacing w:before="40" w:after="60"/>
      </w:pPr>
      <w:r>
        <w:rPr>
          <w:b/>
          <w:sz w:val="18"/>
        </w:rPr>
        <w:t>원문</w:t>
      </w:r>
    </w:p>
    <w:p>
      <w:pPr>
        <w:pStyle w:val="SourceText"/>
      </w:pPr>
      <w:r>
        <w:t>[0503b28] 經。寂靜純善離破戒垢行大慈觀念念現前。</w:t>
      </w:r>
    </w:p>
    <w:p>
      <w:pPr>
        <w:spacing w:before="40" w:after="60"/>
      </w:pPr>
      <w:r>
        <w:rPr>
          <w:b/>
          <w:sz w:val="18"/>
        </w:rPr>
        <w:t>한국어 번역</w:t>
      </w:r>
    </w:p>
    <w:p>
      <w:pPr>
        <w:pStyle w:val="TranslationText"/>
      </w:pPr>
      <w:r>
        <w:t>경에서 말한다. “적정하고 순전히 선하며, 파계의 때를 떠나고, 대자관을 행하여 생각생각마다 눈앞에 나타나게 한다.”</w:t>
      </w:r>
    </w:p>
    <w:p>
      <w:pPr>
        <w:pStyle w:val="Heading2"/>
      </w:pPr>
      <w:r>
        <w:t>문단 1158  ·  [0503b29]</w:t>
      </w:r>
    </w:p>
    <w:p>
      <w:pPr>
        <w:spacing w:before="40" w:after="60"/>
      </w:pPr>
      <w:r>
        <w:rPr>
          <w:b/>
          <w:sz w:val="18"/>
        </w:rPr>
        <w:t>원문</w:t>
      </w:r>
    </w:p>
    <w:p>
      <w:pPr>
        <w:pStyle w:val="SourceText"/>
      </w:pPr>
      <w:r>
        <w:t>[0503b29] 解曰。寂靜純善者。三業寂靜離諠動故。十善無[4]雜即純善故。離破戒垢者行清淨故。行大慈觀者獲勝定故。念念現前者無間斷故。從此第三結申滿地。</w:t>
      </w:r>
    </w:p>
    <w:p>
      <w:pPr>
        <w:spacing w:before="40" w:after="60"/>
      </w:pPr>
      <w:r>
        <w:rPr>
          <w:b/>
          <w:sz w:val="18"/>
        </w:rPr>
        <w:t>한국어 번역</w:t>
      </w:r>
    </w:p>
    <w:p>
      <w:pPr>
        <w:pStyle w:val="TranslationText"/>
      </w:pPr>
      <w:r>
        <w:t>풀이한다. ‘적정하고 순전히 선하다’는 것은, 삼업이 적정하여 시끄럽고 움직이는 것을 떠났기 때문이고, 십선에 잡됨이 없으므로 곧 순전히 선하기 때문이다. ‘파계의 때를 떠난다’는 것은 행이 청정하기 때문이다. ‘대자관을 행한다’는 것은 뛰어난 선정을 얻기 때문이다. ‘생각생각마다 눈앞에 나타난다’는 것은 끊임이 없기 때문이다. 이로부터 셋째로 그 지위가 원만함을 결론하여 밝힌다.</w:t>
      </w:r>
    </w:p>
    <w:p>
      <w:pPr>
        <w:pStyle w:val="Heading2"/>
      </w:pPr>
      <w:r>
        <w:t>문단 1159  ·  [0503c04]</w:t>
      </w:r>
    </w:p>
    <w:p>
      <w:pPr>
        <w:spacing w:before="40" w:after="60"/>
      </w:pPr>
      <w:r>
        <w:rPr>
          <w:b/>
          <w:sz w:val="18"/>
        </w:rPr>
        <w:t>원문</w:t>
      </w:r>
    </w:p>
    <w:p>
      <w:pPr>
        <w:pStyle w:val="SourceText"/>
      </w:pPr>
      <w:r>
        <w:t>[0503c04] 經。於五阿僧祇劫具足清淨戒波羅[＊]蜜多志意勇猛永離諸染。</w:t>
      </w:r>
    </w:p>
    <w:p>
      <w:pPr>
        <w:spacing w:before="40" w:after="60"/>
      </w:pPr>
      <w:r>
        <w:rPr>
          <w:b/>
          <w:sz w:val="18"/>
        </w:rPr>
        <w:t>한국어 번역</w:t>
      </w:r>
    </w:p>
    <w:p>
      <w:pPr>
        <w:pStyle w:val="TranslationText"/>
      </w:pPr>
      <w:r>
        <w:t>경에서 말한다. “오 아승기겁 동안 청정한 계바라밀다를 갖추고, 뜻과 마음이 용맹하여 모든 오염을 영원히 떠난다.”</w:t>
      </w:r>
    </w:p>
    <w:p>
      <w:pPr>
        <w:pStyle w:val="Heading2"/>
      </w:pPr>
      <w:r>
        <w:t>문단 1160  ·  [0503c05]</w:t>
      </w:r>
    </w:p>
    <w:p>
      <w:pPr>
        <w:spacing w:before="40" w:after="60"/>
      </w:pPr>
      <w:r>
        <w:rPr>
          <w:b/>
          <w:sz w:val="18"/>
        </w:rPr>
        <w:t>원문</w:t>
      </w:r>
    </w:p>
    <w:p>
      <w:pPr>
        <w:pStyle w:val="SourceText"/>
      </w:pPr>
      <w:r>
        <w:t>[0503c05] 解曰。五阿僧祇者。於前四上加一劫故。具足等者。戒度偏增餘隨分[5]故。志意勇猛者行無退故。永離諸染者清淨圓滿。從此第六明發光地文三如前且初第一標入地相。</w:t>
      </w:r>
    </w:p>
    <w:p>
      <w:pPr>
        <w:spacing w:before="40" w:after="60"/>
      </w:pPr>
      <w:r>
        <w:rPr>
          <w:b/>
          <w:sz w:val="18"/>
        </w:rPr>
        <w:t>한국어 번역</w:t>
      </w:r>
    </w:p>
    <w:p>
      <w:pPr>
        <w:pStyle w:val="TranslationText"/>
      </w:pPr>
      <w:r>
        <w:t>풀이한다. ‘오 아승기’란, 앞의 네 아승기 위에 하나를 더한 것이기 때문이다. ‘갖춘다’ 등은, 계바라밀이 치우쳐 증장하고 나머지는 힘에 따라 부분적으로 닦는다는 뜻이다. ‘뜻과 마음이 용맹하다’는 것은 수행에서 물러남이 없기 때문이다. ‘모든 오염을 영원히 떠난다’는 것은 청정이 원만해졌다는 뜻이다. 이로부터 여섯째로 발광지를 밝힌다. 글의 세 부분은 앞과 같으며, 우선 첫째로 지위에 들어가는 모습을 표시한다.</w:t>
      </w:r>
    </w:p>
    <w:p>
      <w:pPr>
        <w:pStyle w:val="Heading2"/>
      </w:pPr>
      <w:r>
        <w:t>문단 1161  ·  [0503c10]</w:t>
      </w:r>
    </w:p>
    <w:p>
      <w:pPr>
        <w:spacing w:before="40" w:after="60"/>
      </w:pPr>
      <w:r>
        <w:rPr>
          <w:b/>
          <w:sz w:val="18"/>
        </w:rPr>
        <w:t>원문</w:t>
      </w:r>
    </w:p>
    <w:p>
      <w:pPr>
        <w:pStyle w:val="SourceText"/>
      </w:pPr>
      <w:r>
        <w:t>[0503c10] 經。復次發光地菩薩摩訶薩住無分別滅無明闇。</w:t>
      </w:r>
    </w:p>
    <w:p>
      <w:pPr>
        <w:spacing w:before="40" w:after="60"/>
      </w:pPr>
      <w:r>
        <w:rPr>
          <w:b/>
          <w:sz w:val="18"/>
        </w:rPr>
        <w:t>한국어 번역</w:t>
      </w:r>
    </w:p>
    <w:p>
      <w:pPr>
        <w:pStyle w:val="TranslationText"/>
      </w:pPr>
      <w:r>
        <w:t>경에서 말한다. “다시 발광지의 보살마하살은 무분별에 머물러 무명의 어둠을 멸한다.”</w:t>
      </w:r>
    </w:p>
    <w:p>
      <w:pPr>
        <w:pStyle w:val="Heading2"/>
      </w:pPr>
      <w:r>
        <w:t>문단 1162  ·  [0503c11]</w:t>
      </w:r>
    </w:p>
    <w:p>
      <w:pPr>
        <w:spacing w:before="40" w:after="60"/>
      </w:pPr>
      <w:r>
        <w:rPr>
          <w:b/>
          <w:sz w:val="18"/>
        </w:rPr>
        <w:t>원문</w:t>
      </w:r>
    </w:p>
    <w:p>
      <w:pPr>
        <w:pStyle w:val="SourceText"/>
      </w:pPr>
      <w:r>
        <w:t>[0503c11] 解曰。明入地者。如金光明云。三地菩薩是相先現。自身勇健甲伏莊嚴。一切怨賊皆能推伏。菩薩悉見也。發光地者。無量智慧三昧光明不可傾動。無能摧伏。聞持陀羅尼以為根本。名發光地。住無分別者。謂即入地無分別智也。但明能證智。必有所證如准唯識論。此地菩薩證勝流真如。謂此真如所流教法於餘教法極為勝故。謂由此地所得三慧照大乘法。證此教法根本真如。滅無明闇者明斷障也。謂入此地斷闇鈍障。所知障中俱生一分障彼三地勝定總持及彼所發殊勝三慧。如金光明云。有二無明。一者未得今得愛[6]者無明。謂[7]障勝定及修慧者。愛謂煩惱。與無明俱。俱能障也。二能障殊勝總持無明。謂障總持聞思慧者。梵云陀羅尼此云總持。念慧為體。依地持論。有其四種。一者法持持名句文。二者義持持所詮義。三者詞無礙解。四者辨才無斷。由得忍智故。於此四總持不忘。此地於法至求無倦。如十地論第五云。假使三千大千世界大火滿中投身直過求佛所說一句法故。從此第二住地修行。於中分三。且[1]初第一顯得三明。</w:t>
      </w:r>
    </w:p>
    <w:p>
      <w:pPr>
        <w:spacing w:before="40" w:after="60"/>
      </w:pPr>
      <w:r>
        <w:rPr>
          <w:b/>
          <w:sz w:val="18"/>
        </w:rPr>
        <w:t>한국어 번역</w:t>
      </w:r>
    </w:p>
    <w:p>
      <w:pPr>
        <w:pStyle w:val="TranslationText"/>
      </w:pPr>
      <w:r>
        <w:t>풀이한다. 지위에 들어감을 밝힌 것은, 『금광명경』에서 말한 것과 같다. “삼지의 보살에게는 이러한 모습이 먼저 나타난다. 자신의 몸에 용맹하고 굳센 갑옷을 갖추어 장엄하고, 일체의 원수와 도적을 모두 굴복시킬 수 있으니, 보살이 모두 그것을 본다.” ‘발광지’란, 한량없는 지혜와 삼매의 광명이 기울게 할 수 없고, 능히 꺾을 자가 없으며, 문지다라니를 근본으로 삼기 때문에, 발광지라 이름한다. ‘무분별에 머문다’는 것은, 곧 이 지위에 들어갈 때의 무분별지를 말한다. 다만 능히 증득하는 지혜를 밝힌 것이다. 반드시 증득되는 진여가 있으니, 『유식론』에 준한다. 이 지위의 보살은 승류진여를 증득한다. 이 진여에서 흘러나온 교법이 다른 교법보다 지극히 뛰어나기 때문이다. 이 지위에서 얻는 문·사·수의 삼혜로 대승법을 비추어, 이 교법의 근본인 진여를 증득한다는 뜻이다. ‘무명의 어둠을 멸한다’는 것은 끊는 장애를 밝힌 것이다. 이 지위에 들어갈 때 암둔장(闇鈍障)을 끊는다. 소지장 가운데 구생의 한 부분이 이 삼지의 뛰어난 선정과 총지 및 그것에서 생겨나는 뛰어난 삼혜를 장애한다. 『금광명경』에서 말한 것과 같다. 무명에는 두 가지가 있다. 첫째는 아직 얻지 못한 것을 이제 얻고서 애착하는 무명이다. 곧 뛰어난 선정과 수행혜를 장애하는 것이다. ‘애’는 번뇌를 말한다. 그것은 무명과 함께한다. 둘이 함께 장애할 수 있다. 둘째는 뛰어난 총지를 장애하는 무명이다. 곧 총지와 문혜·사혜를 장애하는 것이다. 범어 ‘다라니’는 여기 말로 ‘총지’라 한다. 염과 혜를 체로 삼는다. 『지지론』에 따르면, 네 종류가 있다. 첫째 법지는 명·구·문을 지니는 것이고, 둘째 의지는 소전의 뜻을 지니는 것이며, 셋째는 사무애해이고, 넷째는 변재가 끊이지 않는 것이다. 인지를 얻었기 때문에, 이 네 가지 총지에 대해 잊지 않는다. 이 지위에서는 법을 구하는 데 지극하여 싫증을 내지 않는다. 『십지론』 제5에서 말한다. 가령 삼천대천세계에 큰불이 가득하더라도 몸을 던져 곧바로 지나가 부처께서 설한 한 구절의 법을 구하기 때문이다. 이로부터 둘째로 그 지위에 머물러 수행함을 밝힌다. 그 가운데를 셋으로 나눈다. 우선 첫째로 삼명을 얻음을 드러낸다.</w:t>
      </w:r>
    </w:p>
    <w:p>
      <w:pPr>
        <w:pStyle w:val="Heading2"/>
      </w:pPr>
      <w:r>
        <w:t>문단 1163  ·  [0504a04]</w:t>
      </w:r>
    </w:p>
    <w:p>
      <w:pPr>
        <w:spacing w:before="40" w:after="60"/>
      </w:pPr>
      <w:r>
        <w:rPr>
          <w:b/>
          <w:sz w:val="18"/>
        </w:rPr>
        <w:t>원문</w:t>
      </w:r>
    </w:p>
    <w:p>
      <w:pPr>
        <w:pStyle w:val="SourceText"/>
      </w:pPr>
      <w:r>
        <w:t>[0504a04] 經。於無相忍而得三明悉知三世無來無去。</w:t>
      </w:r>
    </w:p>
    <w:p>
      <w:pPr>
        <w:spacing w:before="40" w:after="60"/>
      </w:pPr>
      <w:r>
        <w:rPr>
          <w:b/>
          <w:sz w:val="18"/>
        </w:rPr>
        <w:t>한국어 번역</w:t>
      </w:r>
    </w:p>
    <w:p>
      <w:pPr>
        <w:pStyle w:val="TranslationText"/>
      </w:pPr>
      <w:r>
        <w:t>경에서 말한다. “무상인(無相忍)에서 삼명을 얻어 삼세를 모두 알고, 옴도 없고 감도 없음을 안다.”</w:t>
      </w:r>
    </w:p>
    <w:p>
      <w:pPr>
        <w:pStyle w:val="Heading2"/>
      </w:pPr>
      <w:r>
        <w:t>문단 1164  ·  [0504a05]</w:t>
      </w:r>
    </w:p>
    <w:p>
      <w:pPr>
        <w:spacing w:before="40" w:after="60"/>
      </w:pPr>
      <w:r>
        <w:rPr>
          <w:b/>
          <w:sz w:val="18"/>
        </w:rPr>
        <w:t>원문</w:t>
      </w:r>
    </w:p>
    <w:p>
      <w:pPr>
        <w:pStyle w:val="SourceText"/>
      </w:pPr>
      <w:r>
        <w:t>[0504a05] 解曰。於無[2]相忍者。智緣無相名無相忍也。而得三明者。一宿住智明。二死生智明。三漏盡智明。廣如前解。悉知三世無來無去者。由此三明初知過去次知未來後知現在。了知三世達彼體空無來去矣。從此第二明所修定。</w:t>
      </w:r>
    </w:p>
    <w:p>
      <w:pPr>
        <w:spacing w:before="40" w:after="60"/>
      </w:pPr>
      <w:r>
        <w:rPr>
          <w:b/>
          <w:sz w:val="18"/>
        </w:rPr>
        <w:t>한국어 번역</w:t>
      </w:r>
    </w:p>
    <w:p>
      <w:pPr>
        <w:pStyle w:val="TranslationText"/>
      </w:pPr>
      <w:r>
        <w:t>풀이한다. ‘무상인에서’란, 지혜가 무상을 반연하므로 무상인이라 이름한 것이다. ‘삼명을 얻는다’는 것은, 첫째 숙주지명이고, 둘째 사생지명이며, 셋째 누진지명이다. 자세한 것은 앞의 해석과 같다. ‘삼세를 모두 알고 옴도 없고 감도 없다’는 것은, 이 삼명으로 말미암아 처음 것은 과거를 알고, 다음 것은 미래를 알며, 뒤의 것은 현재를 안다는 뜻이다. 삼세를 밝게 알아 그 체가 공함을 통달하므로 옴과 감이 없다. 이로부터 둘째로 닦는 선정을 밝힌다.</w:t>
      </w:r>
    </w:p>
    <w:p>
      <w:pPr>
        <w:pStyle w:val="Heading2"/>
      </w:pPr>
      <w:r>
        <w:t>문단 1165  ·  [0504a11]</w:t>
      </w:r>
    </w:p>
    <w:p>
      <w:pPr>
        <w:spacing w:before="40" w:after="60"/>
      </w:pPr>
      <w:r>
        <w:rPr>
          <w:b/>
          <w:sz w:val="18"/>
        </w:rPr>
        <w:t>원문</w:t>
      </w:r>
    </w:p>
    <w:p>
      <w:pPr>
        <w:pStyle w:val="SourceText"/>
      </w:pPr>
      <w:r>
        <w:t>[0504a11] 經。依四靜慮四無色定無分別智次第隨順。</w:t>
      </w:r>
    </w:p>
    <w:p>
      <w:pPr>
        <w:spacing w:before="40" w:after="60"/>
      </w:pPr>
      <w:r>
        <w:rPr>
          <w:b/>
          <w:sz w:val="18"/>
        </w:rPr>
        <w:t>한국어 번역</w:t>
      </w:r>
    </w:p>
    <w:p>
      <w:pPr>
        <w:pStyle w:val="TranslationText"/>
      </w:pPr>
      <w:r>
        <w:t>경에서 말한다. “사정려와 사무색정에 의지하여 무분별지가 차례대로 수순한다.”</w:t>
      </w:r>
    </w:p>
    <w:p>
      <w:pPr>
        <w:pStyle w:val="Heading2"/>
      </w:pPr>
      <w:r>
        <w:t>문단 1166  ·  [0504a12]</w:t>
      </w:r>
    </w:p>
    <w:p>
      <w:pPr>
        <w:spacing w:before="40" w:after="60"/>
      </w:pPr>
      <w:r>
        <w:rPr>
          <w:b/>
          <w:sz w:val="18"/>
        </w:rPr>
        <w:t>원문</w:t>
      </w:r>
    </w:p>
    <w:p>
      <w:pPr>
        <w:pStyle w:val="SourceText"/>
      </w:pPr>
      <w:r>
        <w:t>[0504a12] 解曰。依四靜慮四無色者。靜慮無色如前已解。二界定地地別有八。此差別者。前七各三淨味無漏凡聖別故。有頂唯二無無漏故。無分別智者。謂即加[3]行根本後得俱無分別也。次第隨順者後得智也。云何知然。謂加行智引根本故。根本智品證真理故。[4]准於後得種種修行得於八地皆修習故。言隨順者修習義也。從下至上隨順趣入。如俱舍論第二十八修超等至。彼論頌云。二類定順逆均間次及超至間超為[5]成。於前八地本善等至分為二類。一者有漏二者無漏。往上名順。還下名逆。同類名均。異類名間。相隣名次。越一為超。至間超為成者。謂觀行者修超定時。於有漏八地順逆均次現前數習。無漏七地順逆均次漏無[6]漏順逆間次。於有漏地順逆均超。於無漏地順逆均超現前數習。名加行[7]滿無漏等至。順逆間超名超定成。此則隨順大般若經菩薩摩訶薩師子頻申三摩地集散三摩地。至下當悉。如十地論云。此地菩薩以何義故入禪無色無量神通。為五種眾生故。一為禪樂憍慢眾生入諸禪故。二為無色解脫憍慢眾生入無色定故。三為苦惱眾生[8]令安善處永與樂故。應解彼苦令不受故。入諸禪定起慈悲無量故。四為已得解脫眾生[9]入喜捨無量故。五為邪歸依眾生入勝神通令正信故。此地獲得不退禪故名三昧地前地。非無此地勝故。然此五中前之四門屬此段也。第五神通屬次下故。從此第三明得五通。於中分二。且初第一總標定等。</w:t>
      </w:r>
    </w:p>
    <w:p>
      <w:pPr>
        <w:spacing w:before="40" w:after="60"/>
      </w:pPr>
      <w:r>
        <w:rPr>
          <w:b/>
          <w:sz w:val="18"/>
        </w:rPr>
        <w:t>한국어 번역</w:t>
      </w:r>
    </w:p>
    <w:p>
      <w:pPr>
        <w:pStyle w:val="TranslationText"/>
      </w:pPr>
      <w:r>
        <w:t>풀이한다. ‘사정려와 사무색에 의지한다’는 것은, 정려와 무색은 앞에서 이미 해석한 것과 같다. 두 계의 선정에는 지위마다 차별이 있어 여덟이 된다. 그 차별은 다음과 같다. 앞의 일곱 지위에는 각각 세 가지, 곧 정정·미정·무루가 있으니 범부와 성인의 차이 때문이다. 유정천에는 오직 두 가지뿐이고 무루가 없다. ‘무분별지’란, 곧 가행지·근본지·후득지가 모두 무분별이라는 뜻이다. ‘차례대로 수순한다’는 것은 후득지를 말한다. 어떻게 그것을 아는가. 가행지가 근본지를 이끌어 내기 때문이고, 근본지의 품류가 진리를 증득하기 때문이며, 후득지에 의거하여 갖가지 수행을 하고 여덟 지위에서 모두 수습함에 준하기 때문이다. ‘수순’이라는 말은 수습의 뜻이다. 아래에서 위로 수순하여 나아가 들어간다. 『구사론』 제28에서 초등지를 닦는 것과 같다. 그 논의 게송에서 말한다. “두 종류의 정은 순·역, 균·간, 차제와 초월이며, 간초에 이르러 이루어진다.” 앞의 여덟 지위의 본래 선한 등지를 두 종류로 나눈다. 첫째는 유루이고, 둘째는 무루이다. 위로 가는 것을 ‘순’이라 하고, 아래로 돌아오는 것을 ‘역’이라 하며, 같은 종류를 ‘균’이라 하고, 다른 종류를 ‘간’이라 하며, 서로 이웃한 것을 ‘차’라 하고, 하나를 뛰어넘는 것을 ‘초’라 한다. ‘간초에 이르러 이루어진다’는 것은, 관행하는 이가 초정을 닦을 때, 유루의 여덟 지위에서 순·역·균·차로 현전시켜 여러 번 익히고, 무루의 일곱 지위에서는 순·역·균·차를 닦으며, 유루와 무루 사이에서는 순·역·간·차를 닦고, 유루 지위에서는 순·역·균·초를 닦으며, 무루 지위에서는 순·역·균·초를 현전시켜 여러 번 익힌다는 뜻이다. 이를 가행이 원만한 무루등지라 이름한다. 순·역·간·초를 초정이 성취된 것이라 이름한다. 이는 곧 『대반야경』의 보살마하살 사자빈신삼마지와 집산삼마지에 수순하는 것이다. 아래에서 마땅히 자세히 알게 될 것이다. 『십지론』에서 말한 것과 같다. “이 지위의 보살은 무슨 뜻 때문에 선정·무색정·무량심·신통에 들어가는가. 다섯 종류의 중생을 위해서이다. 첫째 선정의 즐거움에 교만한 중생을 위해 모든 선정에 들어가고, 둘째 무색해탈에 교만한 중생을 위해 무색정에 들어가며, 셋째 고뇌하는 중생을 위해 선한 곳에 편안히 두고 영원히 즐거움을 주기 때문이다. 마땅히 그 고통을 풀어 다시 받지 않게 하기 때문이다. 모든 선정에 들어가 자·비의 무량심을 일으키고, 넷째 이미 해탈을 얻은 중생을 위해 희·사의 무량심에 들어가며, 다섯째 삿된 귀의처를 둔 중생을 위해 뛰어난 신통에 들어가 바른 믿음을 내게 한다.” 이 지위에서 불퇴선을 얻기 때문에 삼매지라 이름하며, 앞 지위에 이것이 없는 것은 아니지만 이 지위가 뛰어나기 때문이다. 그런데 이 다섯 가운데 앞의 네 문은 이 단락에 속한다. 다섯째 신통은 다음 아래에 속한다. 이로부터 셋째로 오통을 얻음을 밝힌다. 그 가운데를 둘로 나눈다. 우선 첫째로 선정 등을 총괄하여 표시한다.</w:t>
      </w:r>
    </w:p>
    <w:p>
      <w:pPr>
        <w:pStyle w:val="EditorialNote"/>
      </w:pPr>
      <w:r>
        <w:t>교감·번역 메모 | [구두 불확실] 원문은 『구사론』의 초등지 관련 게송을 압축 인용한 형태로, 「二類定／順逆／均間／次及超／至間超為成」의 구두에 따라 직역했다.</w:t>
      </w:r>
    </w:p>
    <w:p>
      <w:pPr>
        <w:pStyle w:val="EditorialNote"/>
      </w:pPr>
      <w:r>
        <w:t>교감·번역 메모 | [구문 불확실] 해당 원문의 원문 「此地獲得不退禪故名三昧地前地。非無此地勝故」는 구두가 압축되어 있어 ‘앞 지위에도 없지는 않으나 이 지위가 뛰어나다’는 문맥으로 직역했다.</w:t>
      </w:r>
    </w:p>
    <w:p>
      <w:pPr>
        <w:pStyle w:val="Heading2"/>
      </w:pPr>
      <w:r>
        <w:t>문단 1167  ·  [0504b12]</w:t>
      </w:r>
    </w:p>
    <w:p>
      <w:pPr>
        <w:spacing w:before="40" w:after="60"/>
      </w:pPr>
      <w:r>
        <w:rPr>
          <w:b/>
          <w:sz w:val="18"/>
        </w:rPr>
        <w:t>원문</w:t>
      </w:r>
    </w:p>
    <w:p>
      <w:pPr>
        <w:pStyle w:val="SourceText"/>
      </w:pPr>
      <w:r>
        <w:t>[0504b12] 經。具足勝定得五神通。</w:t>
      </w:r>
    </w:p>
    <w:p>
      <w:pPr>
        <w:spacing w:before="40" w:after="60"/>
      </w:pPr>
      <w:r>
        <w:rPr>
          <w:b/>
          <w:sz w:val="18"/>
        </w:rPr>
        <w:t>한국어 번역</w:t>
      </w:r>
    </w:p>
    <w:p>
      <w:pPr>
        <w:pStyle w:val="TranslationText"/>
      </w:pPr>
      <w:r>
        <w:t>경에서 말한다. “뛰어난 선정을 갖추고 오신통을 얻는다.”</w:t>
      </w:r>
    </w:p>
    <w:p>
      <w:pPr>
        <w:pStyle w:val="Heading2"/>
      </w:pPr>
      <w:r>
        <w:t>문단 1168  ·  [0504b12]</w:t>
      </w:r>
    </w:p>
    <w:p>
      <w:pPr>
        <w:spacing w:before="40" w:after="60"/>
      </w:pPr>
      <w:r>
        <w:rPr>
          <w:b/>
          <w:sz w:val="18"/>
        </w:rPr>
        <w:t>원문</w:t>
      </w:r>
    </w:p>
    <w:p>
      <w:pPr>
        <w:pStyle w:val="SourceText"/>
      </w:pPr>
      <w:r>
        <w:t>[0504b12] 解曰。具足勝定者前八定也。於中前四五通所依。得五神通者此總標矣。從此第二別明五通。</w:t>
      </w:r>
    </w:p>
    <w:p>
      <w:pPr>
        <w:spacing w:before="40" w:after="60"/>
      </w:pPr>
      <w:r>
        <w:rPr>
          <w:b/>
          <w:sz w:val="18"/>
        </w:rPr>
        <w:t>한국어 번역</w:t>
      </w:r>
    </w:p>
    <w:p>
      <w:pPr>
        <w:pStyle w:val="TranslationText"/>
      </w:pPr>
      <w:r>
        <w:t>풀이한다. ‘뛰어난 선정을 갖춘다’는 것은 앞의 여덟 선정이다. 그 가운데 앞의 사정려는 오통의 의지처이다. ‘오신통을 얻는다’는 것은 여기서 전체를 들어 표시한 것이다. 이로부터 둘째로 오통을 각각 밝힌다.</w:t>
      </w:r>
    </w:p>
    <w:p>
      <w:pPr>
        <w:pStyle w:val="Heading2"/>
      </w:pPr>
      <w:r>
        <w:t>문단 1169  ·  [0504b15]</w:t>
      </w:r>
    </w:p>
    <w:p>
      <w:pPr>
        <w:spacing w:before="40" w:after="60"/>
      </w:pPr>
      <w:r>
        <w:rPr>
          <w:b/>
          <w:sz w:val="18"/>
        </w:rPr>
        <w:t>원문</w:t>
      </w:r>
    </w:p>
    <w:p>
      <w:pPr>
        <w:pStyle w:val="SourceText"/>
      </w:pPr>
      <w:r>
        <w:t>[0504b15] 經。現身大小隱顯自在天眼清淨悉見諸趣天耳清淨悉聞眾聲以他心智知眾生心宿住能知無量差別。</w:t>
      </w:r>
    </w:p>
    <w:p>
      <w:pPr>
        <w:spacing w:before="40" w:after="60"/>
      </w:pPr>
      <w:r>
        <w:rPr>
          <w:b/>
          <w:sz w:val="18"/>
        </w:rPr>
        <w:t>한국어 번역</w:t>
      </w:r>
    </w:p>
    <w:p>
      <w:pPr>
        <w:pStyle w:val="TranslationText"/>
      </w:pPr>
      <w:r>
        <w:t>경에서 말한다. “몸을 크거나 작게 나타내고 숨기거나 드러내는 데 자재하며, 천안이 청정하여 모든 취를 다 보고, 천이가 청정하여 온갖 소리를 다 들으며, 타심지로 중생의 마음을 알고, 숙주통으로 한량없는 차별을 능히 안다.”</w:t>
      </w:r>
    </w:p>
    <w:p>
      <w:pPr>
        <w:pStyle w:val="Heading2"/>
      </w:pPr>
      <w:r>
        <w:t>문단 1170  ·  [0504b17]</w:t>
      </w:r>
    </w:p>
    <w:p>
      <w:pPr>
        <w:spacing w:before="40" w:after="60"/>
      </w:pPr>
      <w:r>
        <w:rPr>
          <w:b/>
          <w:sz w:val="18"/>
        </w:rPr>
        <w:t>원문</w:t>
      </w:r>
    </w:p>
    <w:p>
      <w:pPr>
        <w:pStyle w:val="SourceText"/>
      </w:pPr>
      <w:r>
        <w:t>[0504b17] 解曰。於此五中第一三四境唯現在。所現聞知皆現在故。境畔際者如前經云。萬佛剎土。第五知過去。如十地經云。如實念知過去無量百千萬億那由他劫。第二知未來。准彼過去義應悉也。又十地論明智見者。四通明智第五明見。然十地經列五通者。一者神通。二天耳通。三他心通。四宿命通。五天眼通。依此次第明智見別不同此也。三業異者彼論次云。初一神通身業清淨。天耳他心口業清淨。宿命死生意業清淨。所知異者。初一神通能至眾生所運身勝[10]解意速異。天耳智通能[11]知說法音聲義故。他心智通隨諸言音皆能盡知。依於此義種種異名隨眾生說。[12]故去來二通盡知眾生過去未來所應受化故。[13]釋名出體如序品矣。從此第三結申滿地。</w:t>
      </w:r>
    </w:p>
    <w:p>
      <w:pPr>
        <w:spacing w:before="40" w:after="60"/>
      </w:pPr>
      <w:r>
        <w:rPr>
          <w:b/>
          <w:sz w:val="18"/>
        </w:rPr>
        <w:t>한국어 번역</w:t>
      </w:r>
    </w:p>
    <w:p>
      <w:pPr>
        <w:pStyle w:val="TranslationText"/>
      </w:pPr>
      <w:r>
        <w:t>풀이한다. 이 다섯 가운데 첫째·셋째·넷째의 경계는 오직 현재이다. 나타내고 듣고 아는 것이 모두 현재이기 때문이다. 경계의 한계는 앞의 경에서 말한 것과 같다. “만 불찰토이다.” 다섯째는 과거를 안다. 『십지경』에서 말한 것과 같다. “과거 한량없는 백천만억 나유타겁을 사실대로 기억하여 안다.” 둘째는 미래를 안다. 그 경에서 과거를 설명한 것에 준하여 뜻을 알아야 한다. 또 『십지론』에서 지와 견을 밝힌 것은, 네 신통은 ‘지’를 밝히고 다섯째는 ‘견’을 밝힌 것이다. 그런데 『십지경』에서 오통을 열거한 것은, 첫째 신통, 둘째 천이통, 셋째 타심통, 넷째 숙명통, 다섯째 천안통이다. 이 차례에 의거하여 지와 견의 차이를 밝힌 것이 이 경과는 같지 않다. 삼업의 차이에 대해서는 그 논에서 이어 말한다. “첫째 신통은 신업이 청정한 것이고, 천이통과 타심통은 구업이 청정한 것이며, 숙명통과 사생통은 의업이 청정한 것이다.” 아는 바의 차이는 다음과 같다. 첫째 신통은 중생이 있는 곳에 능히 이르니, 몸을 움직이는 뛰어난 해와 뜻의 빠름이 다르다. 천이지통은 설법하는 음성과 그 뜻을 알 수 있다. 타심지통은 여러 말소리를 따라 모두 끝까지 알 수 있다. 이 뜻에 의지하여 여러 다른 이름을 중생에 따라 설한다. 그러므로 과거와 미래의 두 신통은 중생의 과거와 미래에 마땅히 교화받을 바를 모두 아는 것이다. 명칭을 풀이하고 체를 밝힌 것은 서품에서와 같다. 이로부터 셋째로 그 지위가 원만함을 결론하여 밝힌다.</w:t>
      </w:r>
    </w:p>
    <w:p>
      <w:pPr>
        <w:pStyle w:val="EditorialNote"/>
      </w:pPr>
      <w:r>
        <w:t>교감·번역 메모 | [구문 불확실] 원문 「能至眾生所運身勝解意速異」는 『십지론』의 신통 차별 설명을 압축한 문장으로, ‘몸을 운용하는 승해와 뜻의 신속함’으로 직역했다.</w:t>
      </w:r>
    </w:p>
    <w:p>
      <w:pPr>
        <w:pStyle w:val="Heading2"/>
      </w:pPr>
      <w:r>
        <w:t>문단 1171  ·  [0504c04]</w:t>
      </w:r>
    </w:p>
    <w:p>
      <w:pPr>
        <w:spacing w:before="40" w:after="60"/>
      </w:pPr>
      <w:r>
        <w:rPr>
          <w:b/>
          <w:sz w:val="18"/>
        </w:rPr>
        <w:t>원문</w:t>
      </w:r>
    </w:p>
    <w:p>
      <w:pPr>
        <w:pStyle w:val="SourceText"/>
      </w:pPr>
      <w:r>
        <w:t>[0504c04] 經。於六阿僧祇劫行一切忍波羅[＊]蜜多得大總持利益安樂。</w:t>
      </w:r>
    </w:p>
    <w:p>
      <w:pPr>
        <w:spacing w:before="40" w:after="60"/>
      </w:pPr>
      <w:r>
        <w:rPr>
          <w:b/>
          <w:sz w:val="18"/>
        </w:rPr>
        <w:t>한국어 번역</w:t>
      </w:r>
    </w:p>
    <w:p>
      <w:pPr>
        <w:pStyle w:val="TranslationText"/>
      </w:pPr>
      <w:r>
        <w:t>경에서 말한다. “육 아승기겁 동안 일체의 인바라밀다를 행하고 대총지를 얻어 이익되게 하고 안락하게 한다.”</w:t>
      </w:r>
    </w:p>
    <w:p>
      <w:pPr>
        <w:pStyle w:val="Heading2"/>
      </w:pPr>
      <w:r>
        <w:t>문단 1172  ·  [0504c05]</w:t>
      </w:r>
    </w:p>
    <w:p>
      <w:pPr>
        <w:spacing w:before="40" w:after="60"/>
      </w:pPr>
      <w:r>
        <w:rPr>
          <w:b/>
          <w:sz w:val="18"/>
        </w:rPr>
        <w:t>원문</w:t>
      </w:r>
    </w:p>
    <w:p>
      <w:pPr>
        <w:pStyle w:val="SourceText"/>
      </w:pPr>
      <w:r>
        <w:t>[0504c05] 解曰。六阿僧祇者如前加也。忍波羅[＊]蜜者。此度偏增。餘非不修。隨力分故。得大總持者。四種如前悉圓滿故。利益安樂者結利他故。</w:t>
      </w:r>
    </w:p>
    <w:p>
      <w:pPr>
        <w:spacing w:before="40" w:after="60"/>
      </w:pPr>
      <w:r>
        <w:rPr>
          <w:b/>
          <w:sz w:val="18"/>
        </w:rPr>
        <w:t>한국어 번역</w:t>
      </w:r>
    </w:p>
    <w:p>
      <w:pPr>
        <w:pStyle w:val="TranslationText"/>
      </w:pPr>
      <w:r>
        <w:t>풀이한다. ‘육 아승기’란 앞과 같이 하나를 더한 것이다. ‘인바라밀’이란, 이 바라밀이 치우쳐 증장한다는 뜻이다. 나머지를 닦지 않는 것은 아니며, 힘에 따라 부분적으로 닦기 때문이다. ‘대총지를 얻는다’는 것은, 앞에서 말한 네 종류가 모두 원만하기 때문이다. ‘이익되게 하고 안락하게 한다’는 것은 이타행을 결론한 것이다.</w:t>
      </w:r>
    </w:p>
    <w:p>
      <w:pPr>
        <w:pStyle w:val="SmallMeta"/>
      </w:pPr>
      <w:r>
        <w:t>원문 편집표지  ·  [14]◎</w:t>
      </w:r>
    </w:p>
    <w:p>
      <w:pPr>
        <w:pStyle w:val="Heading2"/>
      </w:pPr>
      <w:r>
        <w:t>문단 1173  ·  [0504c09]</w:t>
      </w:r>
    </w:p>
    <w:p>
      <w:pPr>
        <w:spacing w:before="40" w:after="60"/>
      </w:pPr>
      <w:r>
        <w:rPr>
          <w:b/>
          <w:sz w:val="18"/>
        </w:rPr>
        <w:t>원문</w:t>
      </w:r>
    </w:p>
    <w:p>
      <w:pPr>
        <w:pStyle w:val="SourceText"/>
      </w:pPr>
      <w:r>
        <w:t>[0504c09] ◎[15]從此第七明焰慧地文三如前且初第一標入地相。</w:t>
      </w:r>
    </w:p>
    <w:p>
      <w:pPr>
        <w:spacing w:before="40" w:after="60"/>
      </w:pPr>
      <w:r>
        <w:rPr>
          <w:b/>
          <w:sz w:val="18"/>
        </w:rPr>
        <w:t>한국어 번역</w:t>
      </w:r>
    </w:p>
    <w:p>
      <w:pPr>
        <w:pStyle w:val="TranslationText"/>
      </w:pPr>
      <w:r>
        <w:t>이로부터 일곱째로 염혜지를 밝힌다. 글의 세 부분은 앞과 같으며, 우선 첫째로 지위에 들어가는 모습을 표시한다.</w:t>
      </w:r>
    </w:p>
    <w:p>
      <w:pPr>
        <w:pStyle w:val="Heading2"/>
      </w:pPr>
      <w:r>
        <w:t>문단 1174  ·  [0504c11]</w:t>
      </w:r>
    </w:p>
    <w:p>
      <w:pPr>
        <w:spacing w:before="40" w:after="60"/>
      </w:pPr>
      <w:r>
        <w:rPr>
          <w:b/>
          <w:sz w:val="18"/>
        </w:rPr>
        <w:t>원문</w:t>
      </w:r>
    </w:p>
    <w:p>
      <w:pPr>
        <w:pStyle w:val="SourceText"/>
      </w:pPr>
      <w:r>
        <w:t>[0504c11] 經。復次焰慧地菩薩摩訶薩修行順忍無所攝受永斷微細身邊見故。</w:t>
      </w:r>
    </w:p>
    <w:p>
      <w:pPr>
        <w:spacing w:before="40" w:after="60"/>
      </w:pPr>
      <w:r>
        <w:rPr>
          <w:b/>
          <w:sz w:val="18"/>
        </w:rPr>
        <w:t>한국어 번역</w:t>
      </w:r>
    </w:p>
    <w:p>
      <w:pPr>
        <w:pStyle w:val="TranslationText"/>
      </w:pPr>
      <w:r>
        <w:t>경에서 말한다. “다시 염혜지의 보살마하살은 순인을 수행하고 섭수하는 바가 없으며, 미세한 신견과 변견을 영원히 끊기 때문이다.”</w:t>
      </w:r>
    </w:p>
    <w:p>
      <w:pPr>
        <w:pStyle w:val="Heading2"/>
      </w:pPr>
      <w:r>
        <w:t>문단 1175  ·  [0504c12]</w:t>
      </w:r>
    </w:p>
    <w:p>
      <w:pPr>
        <w:spacing w:before="40" w:after="60"/>
      </w:pPr>
      <w:r>
        <w:rPr>
          <w:b/>
          <w:sz w:val="18"/>
        </w:rPr>
        <w:t>원문</w:t>
      </w:r>
    </w:p>
    <w:p>
      <w:pPr>
        <w:pStyle w:val="SourceText"/>
      </w:pPr>
      <w:r>
        <w:t>[0504c12] 解曰。明入地者如金光明云。四地菩薩是相先現。四方風輪種種妙花悉皆散灑充布地上。菩薩悉見也。焰慧地者。以智慧火燒諸煩惱。增長光明修覺分故。修行順忍者。第三順忍中下品忍也。修謂修[16]習行謂進趣。忍名雖通[17]令入此地證真之智名為順忍。初證此理忍義勝故。無所攝受者所證如也。謂此真如無所繫屬。[18]非我繫屬非我執等所依取故。永斷微細身邊見故者所斷障也。謂意識俱修斷煩惱身邊見也。言微細者。此身邊見最下品故。不作意緣故。遠隨現行故。說名微細。彼障此地菩提分法。入此地時便永斷故。見俱無明為所知障。此有二種。如金光明云。一者味著等至喜悅無明。即是此中定愛俱者。於淨定中生味著故。二者微妙淨法愛樂無明。即是此中法愛俱者。言淨法者。謂真如法及菩提分法十二分教法。此二無明為所知障。與彼煩惱二愛相應。又二無明從無始來與意識中任運而生身邊二見相應而起。今入此地無明斷故。二愛二見皆永不行。斷種斷現准上悉也。然此地中與前異者。初二三地行施戒修相同世間。今第四地既得無漏菩提分法名出世矣。從此第二住地修行。於中分三。且初第一標所修行。</w:t>
      </w:r>
    </w:p>
    <w:p>
      <w:pPr>
        <w:spacing w:before="40" w:after="60"/>
      </w:pPr>
      <w:r>
        <w:rPr>
          <w:b/>
          <w:sz w:val="18"/>
        </w:rPr>
        <w:t>한국어 번역</w:t>
      </w:r>
    </w:p>
    <w:p>
      <w:pPr>
        <w:pStyle w:val="TranslationText"/>
      </w:pPr>
      <w:r>
        <w:t>풀이한다. 지위에 들어감을 밝힌 것은 『금광명경』에서 말한 것과 같다. “사지의 보살에게는 이러한 모습이 먼저 나타난다. 사방의 바람 수레가 갖가지 묘한 꽃을 흩뿌려 땅에 가득하게 하니, 보살이 모두 그것을 본다.” ‘염혜지’란, 지혜의 불로 모든 번뇌를 태우고, 광명을 증장시키며 각분을 닦기 때문에 그렇게 이름한다. ‘순인을 수행한다’는 것은, 셋째 순인 가운데 하품의 인이다. ‘수’는 수습한다는 뜻이고 ‘행’은 나아간다는 뜻이다. ‘인’이라는 이름은 비록 널리 통하지만 이 지위에 들어가 진리를 증득하는 지혜를 여기서는 순인이라 이름한다. 처음 이 이치를 증득하여 ‘인’의 뜻이 뛰어나기 때문이다. ‘섭수하는 바가 없다’는 것은 증득되는 진여이다. 이 진여는 어떤 것에도 예속되는 바가 없다는 뜻이다. ‘나’에게 예속되지도 않고 아집 등의 의지처로 취해지지도 않기 때문이다. ‘미세한 신견과 변견을 영원히 끊기 때문이다’라는 것은 끊는 장애를 밝힌 것이다. 곧 의식과 함께하는 수소단 번뇌인 신견과 변견이다. ‘미세하다’고 한 것은, 이 신견과 변견이 가장 하품이기 때문이고, 작의하여 반연하지 않기 때문이며, 멀리 따라 현행하기 때문이다. 그래서 미세하다고 한다. 그것은 이 지위의 보리분법을 장애한다. 이 지위에 들어갈 때 곧 영원히 끊기 때문이다. 이 견과 함께하는 무명은 소지장이다. 여기에는 두 종류가 있다. 『금광명경』에서 말한 것과 같다. 첫째는 등지의 맛에 집착하여 기뻐하는 무명이다. 곧 여기서 선정에 대한 애착과 함께하는 것이다. 청정한 선정 가운데서 맛에 집착하기 때문이다. 둘째는 미묘한 청정법을 애락하는 무명이다. 곧 여기서 법에 대한 애착과 함께하는 것이다. ‘청정한 법’이란, 진여법과 보리분법 및 십이분교의 법을 말한다. 이 두 무명은 소지장이며, 저 두 번뇌인 애와 상응한다. 또 두 무명은 무시이래 의식 가운데서 임운으로 생기는 신견과 변견 두 견과 상응하여 일어난다. 이제 이 지위에 들어가 무명이 끊어지기 때문에, 두 애와 두 견이 모두 영원히 현행하지 않는다. 종자를 끊고 현행을 끊는 것은 위에서 말한 것에 준하여 모두 알 수 있다. 그런데 이 지위가 앞의 지위들과 다른 점은, 초지·이지·삼지에서는 보시·지계·수정의 행이 세간과 서로 같지만, 이제 제4지에서는 이미 무루의 보리분법을 얻었으므로 출세간이라 이름한다. 이로부터 둘째로 그 지위에 머물러 수행함을 밝힌다. 그 가운데를 셋으로 나눈다. 우선 첫째로 닦는 행을 표시한다.</w:t>
      </w:r>
    </w:p>
    <w:p>
      <w:pPr>
        <w:pStyle w:val="Heading2"/>
      </w:pPr>
      <w:r>
        <w:t>문단 1176  ·  [0505a08]</w:t>
      </w:r>
    </w:p>
    <w:p>
      <w:pPr>
        <w:spacing w:before="40" w:after="60"/>
      </w:pPr>
      <w:r>
        <w:rPr>
          <w:b/>
          <w:sz w:val="18"/>
        </w:rPr>
        <w:t>원문</w:t>
      </w:r>
    </w:p>
    <w:p>
      <w:pPr>
        <w:pStyle w:val="SourceText"/>
      </w:pPr>
      <w:r>
        <w:t>[0505a08] 經。修習無邊菩提分法。</w:t>
      </w:r>
    </w:p>
    <w:p>
      <w:pPr>
        <w:spacing w:before="40" w:after="60"/>
      </w:pPr>
      <w:r>
        <w:rPr>
          <w:b/>
          <w:sz w:val="18"/>
        </w:rPr>
        <w:t>한국어 번역</w:t>
      </w:r>
    </w:p>
    <w:p>
      <w:pPr>
        <w:pStyle w:val="TranslationText"/>
      </w:pPr>
      <w:r>
        <w:t>경에서 말한다. “끝없는 보리분법을 수습한다.”</w:t>
      </w:r>
    </w:p>
    <w:p>
      <w:pPr>
        <w:pStyle w:val="Heading2"/>
      </w:pPr>
      <w:r>
        <w:t>문단 1177  ·  [0505a08]</w:t>
      </w:r>
    </w:p>
    <w:p>
      <w:pPr>
        <w:spacing w:before="40" w:after="60"/>
      </w:pPr>
      <w:r>
        <w:rPr>
          <w:b/>
          <w:sz w:val="18"/>
        </w:rPr>
        <w:t>원문</w:t>
      </w:r>
    </w:p>
    <w:p>
      <w:pPr>
        <w:pStyle w:val="SourceText"/>
      </w:pPr>
      <w:r>
        <w:t>[0505a08] 解曰。言修習者如十地論。謂此[1]地中修菩提分行相無邊。或所利無邊。或即趣向果德無邊。名無邊也。分者因也亦支分義。趣果果分名分法也。從此第二明菩提分。</w:t>
      </w:r>
    </w:p>
    <w:p>
      <w:pPr>
        <w:spacing w:before="40" w:after="60"/>
      </w:pPr>
      <w:r>
        <w:rPr>
          <w:b/>
          <w:sz w:val="18"/>
        </w:rPr>
        <w:t>한국어 번역</w:t>
      </w:r>
    </w:p>
    <w:p>
      <w:pPr>
        <w:pStyle w:val="TranslationText"/>
      </w:pPr>
      <w:r>
        <w:t>풀이한다. ‘수습한다’는 것은 『십지론』에서 말한 것과 같다. 이 지위 가운데서 보리분의 행상을 닦는 것이 끝이 없거나, 혹은 이롭게 하는 중생이 끝이 없거나, 혹은 곧 나아가는 과덕이 끝이 없기 때문에, ‘끝이 없다’고 이름한다. ‘분’은 인(因)의 뜻이며 또한 지분의 뜻이다. 과에 나아가 과의 지분이 되므로 ‘분법’이라 이름한다. 이로부터 둘째로 보리분을 밝힌다.</w:t>
      </w:r>
    </w:p>
    <w:p>
      <w:pPr>
        <w:pStyle w:val="Heading2"/>
      </w:pPr>
      <w:r>
        <w:t>문단 1178  ·  [0505a13]</w:t>
      </w:r>
    </w:p>
    <w:p>
      <w:pPr>
        <w:spacing w:before="40" w:after="60"/>
      </w:pPr>
      <w:r>
        <w:rPr>
          <w:b/>
          <w:sz w:val="18"/>
        </w:rPr>
        <w:t>원문</w:t>
      </w:r>
    </w:p>
    <w:p>
      <w:pPr>
        <w:pStyle w:val="SourceText"/>
      </w:pPr>
      <w:r>
        <w:t>[0505a13] 經。念處正勤神足根力覺道具足。</w:t>
      </w:r>
    </w:p>
    <w:p>
      <w:pPr>
        <w:spacing w:before="40" w:after="60"/>
      </w:pPr>
      <w:r>
        <w:rPr>
          <w:b/>
          <w:sz w:val="18"/>
        </w:rPr>
        <w:t>한국어 번역</w:t>
      </w:r>
    </w:p>
    <w:p>
      <w:pPr>
        <w:pStyle w:val="TranslationText"/>
      </w:pPr>
      <w:r>
        <w:t>경에서 말한다. “염처·정근·신족·근·력·각·도를 갖춘다.”</w:t>
      </w:r>
    </w:p>
    <w:p>
      <w:pPr>
        <w:pStyle w:val="Heading2"/>
      </w:pPr>
      <w:r>
        <w:t>문단 1179  ·  [0505a13]</w:t>
      </w:r>
    </w:p>
    <w:p>
      <w:pPr>
        <w:spacing w:before="40" w:after="60"/>
      </w:pPr>
      <w:r>
        <w:rPr>
          <w:b/>
          <w:sz w:val="18"/>
        </w:rPr>
        <w:t>원문</w:t>
      </w:r>
    </w:p>
    <w:p>
      <w:pPr>
        <w:pStyle w:val="SourceText"/>
      </w:pPr>
      <w:r>
        <w:t>[0505a13] 解曰。念處等者。前三各四次二各五次七後八為三十七。列名出體如前序品。此[＊]地所修皆無漏故。如十地[2]經修念住勤一一皆云除世貪憂。神足已下盡八正道一一具四。依止厭依止離依心滅依止捨。花嚴經云迴向於捨也。如婆沙云。慧緣苦集名為厭故。能斷惑道皆名為離。離煩惱故。滅謂惑無滅理顯故。捨謂大捨寂靜住故。廣如俱舍論第二十五對法第十具分別也。從此第三明所趣果。</w:t>
      </w:r>
    </w:p>
    <w:p>
      <w:pPr>
        <w:spacing w:before="40" w:after="60"/>
      </w:pPr>
      <w:r>
        <w:rPr>
          <w:b/>
          <w:sz w:val="18"/>
        </w:rPr>
        <w:t>한국어 번역</w:t>
      </w:r>
    </w:p>
    <w:p>
      <w:pPr>
        <w:pStyle w:val="TranslationText"/>
      </w:pPr>
      <w:r>
        <w:t>풀이한다. ‘염처 등’은, 앞의 세 종류는 각각 네 가지이고, 다음 두 종류는 각각 다섯 가지이며, 다음은 일곱 가지, 마지막은 여덟 가지이니 모두 삼십칠이다. 명칭의 열거와 체의 설명은 앞의 서품과 같다. 이 지위에서 닦는 것은 모두 무루이기 때문이다. 『십지경』에서 염주와 정근을 닦을 때 하나하나 모두 “세간의 탐욕과 근심을 제거한다”고 한 것과 같다. 신족 이하에서 팔정도에 이르기까지는 하나하나 네 가지를 갖춘다. 곧 염에 의지하고, 이(離)에 의지하며, 멸에 의지하고, 사(捨)에 의지한다. 『화엄경』에서는 “사에 회향한다”고 말한다. 『비바사론』에서 말한 것과 같다. 지혜가 고와 집을 반연하는 것을 ‘염’이라 이름하고, 능히 번뇌를 끊는 도를 모두 ‘이’라 이름하니, 번뇌를 떠나기 때문이다. ‘멸’은 번뇌가 없어져 멸의 이치가 드러나는 것을 말하고, ‘사’는 큰 버림으로 적정하게 머무는 것을 말한다. 자세한 것은 『구사론』 제25와 『대법론』 제10에서 분별한 것과 같다. 이로부터 셋째로 나아가는 과를 밝힌다.</w:t>
      </w:r>
    </w:p>
    <w:p>
      <w:pPr>
        <w:pStyle w:val="Heading2"/>
      </w:pPr>
      <w:r>
        <w:t>문단 1180  ·  [0505a23]</w:t>
      </w:r>
    </w:p>
    <w:p>
      <w:pPr>
        <w:spacing w:before="40" w:after="60"/>
      </w:pPr>
      <w:r>
        <w:rPr>
          <w:b/>
          <w:sz w:val="18"/>
        </w:rPr>
        <w:t>원문</w:t>
      </w:r>
    </w:p>
    <w:p>
      <w:pPr>
        <w:pStyle w:val="SourceText"/>
      </w:pPr>
      <w:r>
        <w:t>[0505a23] 經。為欲成就力無所畏不共佛法。</w:t>
      </w:r>
    </w:p>
    <w:p>
      <w:pPr>
        <w:spacing w:before="40" w:after="60"/>
      </w:pPr>
      <w:r>
        <w:rPr>
          <w:b/>
          <w:sz w:val="18"/>
        </w:rPr>
        <w:t>한국어 번역</w:t>
      </w:r>
    </w:p>
    <w:p>
      <w:pPr>
        <w:pStyle w:val="TranslationText"/>
      </w:pPr>
      <w:r>
        <w:t>경에서 말한다. “십력·사무소외·불공불법을 성취하고자 한다.”</w:t>
      </w:r>
    </w:p>
    <w:p>
      <w:pPr>
        <w:pStyle w:val="Heading2"/>
      </w:pPr>
      <w:r>
        <w:t>문단 1181  ·  [0505a23]</w:t>
      </w:r>
    </w:p>
    <w:p>
      <w:pPr>
        <w:spacing w:before="40" w:after="60"/>
      </w:pPr>
      <w:r>
        <w:rPr>
          <w:b/>
          <w:sz w:val="18"/>
        </w:rPr>
        <w:t>원문</w:t>
      </w:r>
    </w:p>
    <w:p>
      <w:pPr>
        <w:pStyle w:val="SourceText"/>
      </w:pPr>
      <w:r>
        <w:t>[0505a23] 解曰。為趣佛果文易可知。從此第[3]二經申滿地。</w:t>
      </w:r>
    </w:p>
    <w:p>
      <w:pPr>
        <w:spacing w:before="40" w:after="60"/>
      </w:pPr>
      <w:r>
        <w:rPr>
          <w:b/>
          <w:sz w:val="18"/>
        </w:rPr>
        <w:t>한국어 번역</w:t>
      </w:r>
    </w:p>
    <w:p>
      <w:pPr>
        <w:pStyle w:val="TranslationText"/>
      </w:pPr>
      <w:r>
        <w:t>풀이한다. 불과로 나아간다는 뜻이니 글이 알기 쉽다. 이로부터 둘째로 경에서 그 지위가 원만함을 밝힌다.</w:t>
      </w:r>
    </w:p>
    <w:p>
      <w:pPr>
        <w:pStyle w:val="Heading2"/>
      </w:pPr>
      <w:r>
        <w:t>문단 1182  ·  [0505a25]</w:t>
      </w:r>
    </w:p>
    <w:p>
      <w:pPr>
        <w:spacing w:before="40" w:after="60"/>
      </w:pPr>
      <w:r>
        <w:rPr>
          <w:b/>
          <w:sz w:val="18"/>
        </w:rPr>
        <w:t>원문</w:t>
      </w:r>
    </w:p>
    <w:p>
      <w:pPr>
        <w:pStyle w:val="SourceText"/>
      </w:pPr>
      <w:r>
        <w:t>[0505a25] 經。於七阿僧祇劫修習無量精進波羅蜜多遠離懈怠普利眾生。</w:t>
      </w:r>
    </w:p>
    <w:p>
      <w:pPr>
        <w:spacing w:before="40" w:after="60"/>
      </w:pPr>
      <w:r>
        <w:rPr>
          <w:b/>
          <w:sz w:val="18"/>
        </w:rPr>
        <w:t>한국어 번역</w:t>
      </w:r>
    </w:p>
    <w:p>
      <w:pPr>
        <w:pStyle w:val="TranslationText"/>
      </w:pPr>
      <w:r>
        <w:t>경에서 말한다. “칠 아승기겁 동안 한량없는 정진바라밀다를 수습하여 게으름을 멀리 떠나고 널리 중생을 이롭게 한다.”</w:t>
      </w:r>
    </w:p>
    <w:p>
      <w:pPr>
        <w:pStyle w:val="Heading2"/>
      </w:pPr>
      <w:r>
        <w:t>문단 1183  ·  [0505a26]</w:t>
      </w:r>
    </w:p>
    <w:p>
      <w:pPr>
        <w:spacing w:before="40" w:after="60"/>
      </w:pPr>
      <w:r>
        <w:rPr>
          <w:b/>
          <w:sz w:val="18"/>
        </w:rPr>
        <w:t>원문</w:t>
      </w:r>
    </w:p>
    <w:p>
      <w:pPr>
        <w:pStyle w:val="SourceText"/>
      </w:pPr>
      <w:r>
        <w:t>[0505a26] 解曰。於七阿僧祇者如前加也。言無量者眾行廣故。[4]習修不退皆精進故。此[5]度偏增餘隨分故。遠離懈怠者障永斷故。普利眾生者等利他故。從此第八明難勝地文三如前。且初第一標入地相。</w:t>
      </w:r>
    </w:p>
    <w:p>
      <w:pPr>
        <w:spacing w:before="40" w:after="60"/>
      </w:pPr>
      <w:r>
        <w:rPr>
          <w:b/>
          <w:sz w:val="18"/>
        </w:rPr>
        <w:t>한국어 번역</w:t>
      </w:r>
    </w:p>
    <w:p>
      <w:pPr>
        <w:pStyle w:val="TranslationText"/>
      </w:pPr>
      <w:r>
        <w:t>풀이한다. ‘칠 아승기겁’이란 앞과 같이 하나를 더한 것이다. ‘한량없다’는 것은 여러 행이 광대하기 때문이다. 익히고 닦되 물러나지 않는 것이 모두 정진이기 때문이다. 이 바라밀이 치우쳐 증장하고 나머지는 힘에 따라 부분적으로 닦기 때문이다. ‘게으름을 멀리 떠난다’는 것은 장애를 영원히 끊기 때문이다. ‘널리 중생을 이롭게 한다’는 것은 평등하게 이타행을 한다는 뜻이다. 이로부터 여덟째로 난승지를 밝힌다. 글의 세 부분은 앞과 같다. 우선 첫째로 지위에 들어가는 모습을 표시한다.</w:t>
      </w:r>
    </w:p>
    <w:p>
      <w:pPr>
        <w:pStyle w:val="Heading2"/>
      </w:pPr>
      <w:r>
        <w:t>문단 1184  ·  [0505b02]</w:t>
      </w:r>
    </w:p>
    <w:p>
      <w:pPr>
        <w:spacing w:before="40" w:after="60"/>
      </w:pPr>
      <w:r>
        <w:rPr>
          <w:b/>
          <w:sz w:val="18"/>
        </w:rPr>
        <w:t>원문</w:t>
      </w:r>
    </w:p>
    <w:p>
      <w:pPr>
        <w:pStyle w:val="SourceText"/>
      </w:pPr>
      <w:r>
        <w:t>[0505b02] 經。復次難勝地菩薩摩訶薩以四[6]無畏隨順真如清淨平等無差別相斷隨小乘樂求涅槃。</w:t>
      </w:r>
    </w:p>
    <w:p>
      <w:pPr>
        <w:spacing w:before="40" w:after="60"/>
      </w:pPr>
      <w:r>
        <w:rPr>
          <w:b/>
          <w:sz w:val="18"/>
        </w:rPr>
        <w:t>한국어 번역</w:t>
      </w:r>
    </w:p>
    <w:p>
      <w:pPr>
        <w:pStyle w:val="TranslationText"/>
      </w:pPr>
      <w:r>
        <w:t>경에서 말한다. “다시 난승지의 보살마하살은 사무외로 진여에 수순하여 청정하고 평등하며 차별 없는 상을 증득하고, 소승을 따라 열반을 즐겨 구하는 것을 끊는다.”</w:t>
      </w:r>
    </w:p>
    <w:p>
      <w:pPr>
        <w:pStyle w:val="Heading2"/>
      </w:pPr>
      <w:r>
        <w:t>문단 1185  ·  [0505b04]</w:t>
      </w:r>
    </w:p>
    <w:p>
      <w:pPr>
        <w:spacing w:before="40" w:after="60"/>
      </w:pPr>
      <w:r>
        <w:rPr>
          <w:b/>
          <w:sz w:val="18"/>
        </w:rPr>
        <w:t>원문</w:t>
      </w:r>
    </w:p>
    <w:p>
      <w:pPr>
        <w:pStyle w:val="SourceText"/>
      </w:pPr>
      <w:r>
        <w:t>[0505b04] 解曰。明入地者如金光明云。五地菩薩是相先現。有妙寶女。[7]寶實瓔珞周遍嚴身。首冠名花以為其飾。菩薩悉見也。難勝地者。修行方便勝智自在能得難得名難勝地。以四無畏者。此有二種。一者佛果四無畏。一一切智無畏。二漏盡無畏。三障道無畏。四出苦道無畏。如常分別。二者菩薩四無畏。一聞持無畏。二解脫無畏。三處眾無畏。四答難無畏。如前已解。若後四種希轉增進廣行利樂。加行引發入此地故。若前四種由此地中能證之智所斷之障。知諸地中障道出道分同果故名無畏也。隨順真如者[8]如十地論第八云。隨順平等真如法故。准彼論者。謂能證智隨順平等證真如理中品順忍也。清淨平等無差別相者所證如也。染淨平等體無差別。非如眼等有差別故。斷隨小乘樂求涅槃者所[9]斷障也。謂前地中修菩提分雖得無漏。由所知障令善心等而有欣厭。同小乘等厭背生死欣求涅槃。此有二種如金光明云。一者欲背生死無明。即是此中厭生死者。二者希趣涅槃無明。即是此中樂涅槃者。此二無明障於五地無差別道。入五地時便永斷故。從此第三住地修行。於中分三。初明觀諸諦。次明習技藝。後明出障道。且初第一明觀諸諦。</w:t>
      </w:r>
    </w:p>
    <w:p>
      <w:pPr>
        <w:spacing w:before="40" w:after="60"/>
      </w:pPr>
      <w:r>
        <w:rPr>
          <w:b/>
          <w:sz w:val="18"/>
        </w:rPr>
        <w:t>한국어 번역</w:t>
      </w:r>
    </w:p>
    <w:p>
      <w:pPr>
        <w:pStyle w:val="TranslationText"/>
      </w:pPr>
      <w:r>
        <w:t>풀이한다. 지위에 들어감을 밝힌 것은 『금광명경』에서 말한 것과 같다. “오지의 보살에게는 이러한 모습이 먼저 나타난다. 묘한 보배 여인이 있어, 보배 구슬 영락으로 온몸을 장엄하고, 머리에는 이름난 꽃관을 써 장식하니, 보살이 모두 그것을 본다.” ‘난승지’란, 수행의 방편과 뛰어난 지혜가 자재하여 얻기 어려운 것을 얻을 수 있으므로 난승지라 이름한다. ‘사무외로’라는 것은, 두 종류가 있다. 첫째는 불과의 사무외이다. 첫째 일체지무외, 둘째 누진무외, 셋째 장애도무외, 넷째 출고도무외이다. 평소의 분별과 같다. 둘째는 보살의 사무외이다. 첫째 문지무외, 둘째 해탈무외, 셋째 처중무외, 넷째 답난무외이다. 앞에서 이미 해석한 것과 같다. 뒤의 네 가지라면 희구하여 더욱 증진하고 광대하게 이익과 안락을 행하는 것이며, 가행으로 이끌어 일으켜 이 지위에 들어가기 때문이다. 앞의 네 가지라면 이 지위 가운데 능히 증득하는 지혜와 끊는 장애로 말미암아, 여러 지위 가운데 장애하는 도와 벗어나는 도를 알아 부분적으로 불과와 같기 때문에 무외라 이름한다. ‘진여에 수순한다’는 것은 『십지론』 제8에서 말한 것과 같다. “평등한 진여법에 수순하기 때문이다.” 그 논에 준하면, 곧 능히 증득하는 지혜가 평등에 수순하여 진여의 이치를 증득한 것이며, 중품의 순인이다. ‘청정하고 평등하며 차별 없는 상’이라는 것은 증득되는 진여이다. 염오와 청정이 평등하여 체에 차별이 없다. 눈 등의 법처럼 차별이 있는 것이 아니다. ‘소승을 따라 열반을 즐겨 구하는 것을 끊는다’는 것은 끊는 장애이다. 앞 지위에서 보리분법을 닦아 비록 무루를 얻었지만, 소지장으로 말미암아 선한 마음 등에 흔열과 염오가 생긴다. 소승 등과 같이 생사를 싫어하여 등지고 열반을 기꺼이 구한다. 여기에는 두 종류가 있으니 『금광명경』에서 말한 것과 같다. 첫째 생사를 등지고자 하는 무명이다. 곧 여기서 생사를 싫어하는 것이다. 둘째 열반으로 나아가기를 희구하는 무명이다. 곧 여기서 열반을 즐기는 것이다. 이 두 무명은 오지의 무차별도를 장애한다. 오지에 들어갈 때 곧 영원히 끊기 때문이다. 이로부터 셋째로 그 지위에 머물러 수행함을 밝힌다. 그 가운데를 셋으로 나눈다. 첫째 모든 진리를 관함을 밝히고, 다음 여러 기예를 익힘을 밝히며, 뒤에 장애에서 벗어나는 도를 밝힌다. 우선 첫째로 모든 진리를 관함을 밝힌다.</w:t>
      </w:r>
    </w:p>
    <w:p>
      <w:pPr>
        <w:pStyle w:val="Heading2"/>
      </w:pPr>
      <w:r>
        <w:t>문단 1186  ·  [0505b28]</w:t>
      </w:r>
    </w:p>
    <w:p>
      <w:pPr>
        <w:spacing w:before="40" w:after="60"/>
      </w:pPr>
      <w:r>
        <w:rPr>
          <w:b/>
          <w:sz w:val="18"/>
        </w:rPr>
        <w:t>원문</w:t>
      </w:r>
    </w:p>
    <w:p>
      <w:pPr>
        <w:pStyle w:val="SourceText"/>
      </w:pPr>
      <w:r>
        <w:t>[0505b28] 經。集諸功德具觀諸諦此苦聖諦集滅道諦世俗勝義觀無量諦。</w:t>
      </w:r>
    </w:p>
    <w:p>
      <w:pPr>
        <w:spacing w:before="40" w:after="60"/>
      </w:pPr>
      <w:r>
        <w:rPr>
          <w:b/>
          <w:sz w:val="18"/>
        </w:rPr>
        <w:t>한국어 번역</w:t>
      </w:r>
    </w:p>
    <w:p>
      <w:pPr>
        <w:pStyle w:val="TranslationText"/>
      </w:pPr>
      <w:r>
        <w:t>경에서 말한다. “모든 공덕을 모아 모든 진리를 두루 관한다. 이른바 고성제·집제·멸제·도제와 세속제·승의제를 관하여 한량없는 진리를 관한다.”</w:t>
      </w:r>
    </w:p>
    <w:p>
      <w:pPr>
        <w:pStyle w:val="Heading2"/>
      </w:pPr>
      <w:r>
        <w:t>문단 1187  ·  [0505b29]</w:t>
      </w:r>
    </w:p>
    <w:p>
      <w:pPr>
        <w:spacing w:before="40" w:after="60"/>
      </w:pPr>
      <w:r>
        <w:rPr>
          <w:b/>
          <w:sz w:val="18"/>
        </w:rPr>
        <w:t>원문</w:t>
      </w:r>
    </w:p>
    <w:p>
      <w:pPr>
        <w:pStyle w:val="SourceText"/>
      </w:pPr>
      <w:r>
        <w:t>[0505b29] 解曰。集諸功德者積集無量行願功德也。如十地論第七云。修習菩提心得大願力故。不疲倦心慈悲不捨眾生故。得善根力修習功德智慧行故。不捨眾生力不休息諸行故。正修行力起方便善巧故。無厭足力照見上上地[10]故。得他勝力正受如來加護故。自得勝力得念定慧故。然此八中總有四對。初二二利後二自他廣明。此地集諸德也。具觀[11]諸諦者標所觀也。此苦等諦觀無量者。四諦二諦具攝真俗境無量故。能證之智解無量故。從此第二明習技藝文復分二。且初第一明習[12]技藝。</w:t>
      </w:r>
    </w:p>
    <w:p>
      <w:pPr>
        <w:spacing w:before="40" w:after="60"/>
      </w:pPr>
      <w:r>
        <w:rPr>
          <w:b/>
          <w:sz w:val="18"/>
        </w:rPr>
        <w:t>한국어 번역</w:t>
      </w:r>
    </w:p>
    <w:p>
      <w:pPr>
        <w:pStyle w:val="TranslationText"/>
      </w:pPr>
      <w:r>
        <w:t>풀이한다. ‘모든 공덕을 모은다’는 것은 한량없는 행원과 공덕을 쌓아 모으는 것이다. 『십지론』 제7에서 말한 것과 같다. “보리심을 수습하여 큰 원력을 얻기 때문이고, 피곤해하지 않는 마음은 자비로 중생을 버리지 않기 때문이며, 선근의 힘을 얻는 것은 공덕과 지혜의 행을 수습하기 때문이고, 중생을 버리지 않는 힘은 모든 행을 쉬지 않기 때문이며, 바르게 수행하는 힘은 방편과 선교를 일으키기 때문이고, 만족함이 없는 힘은 위로 더욱 높은 지위를 비추어 보기 때문이며, 다른 뛰어난 힘을 얻는 것은 여래의 가호를 바르게 받기 때문이고, 스스로 뛰어난 힘을 얻는 것은 염·정·혜를 얻기 때문이다.” 그런데 이 여덟 가운데 전체로 네 쌍이 있다. 처음 두 쌍은 자리와 이타이고, 뒤의 두 쌍은 자신과 타인을 광대하게 밝힌다. 이것이 이 지위에서 모든 덕을 모으는 것이다. ‘모든 진리를 두루 관한다’는 것은 관하는 바를 표시한 것이다. ‘이 고 등의 진리를 한량없이 관한다’는 것은, 사제와 이제가 진제와 속제의 경계를 두루 포섭하여 한량없기 때문이고, 능히 증득하는 지혜의 이해 또한 한량없기 때문이다. 이로부터 둘째로 여러 기예를 익힘을 밝힌다. 글을 다시 둘로 나눈다. 우선 첫째로 기예를 익힘을 밝힌다.</w:t>
      </w:r>
    </w:p>
    <w:p>
      <w:pPr>
        <w:pStyle w:val="Heading2"/>
      </w:pPr>
      <w:r>
        <w:t>문단 1188  ·  [0505c12]</w:t>
      </w:r>
    </w:p>
    <w:p>
      <w:pPr>
        <w:spacing w:before="40" w:after="60"/>
      </w:pPr>
      <w:r>
        <w:rPr>
          <w:b/>
          <w:sz w:val="18"/>
        </w:rPr>
        <w:t>원문</w:t>
      </w:r>
    </w:p>
    <w:p>
      <w:pPr>
        <w:pStyle w:val="SourceText"/>
      </w:pPr>
      <w:r>
        <w:t>[0505c12] 經。為利眾生習諸[13]伎藝文字醫方讚詠戲㗛工巧呪術外道異論吉凶占相一無錯謬。</w:t>
      </w:r>
    </w:p>
    <w:p>
      <w:pPr>
        <w:spacing w:before="40" w:after="60"/>
      </w:pPr>
      <w:r>
        <w:rPr>
          <w:b/>
          <w:sz w:val="18"/>
        </w:rPr>
        <w:t>한국어 번역</w:t>
      </w:r>
    </w:p>
    <w:p>
      <w:pPr>
        <w:pStyle w:val="TranslationText"/>
      </w:pPr>
      <w:r>
        <w:t>경에서 말한다. “중생을 이롭게 하기 위해 여러 기예와 문자·의방·찬영·희소·공교·주술·외도의 이론·길흉의 점상 등을 익혀 하나도 그릇됨이 없다.”</w:t>
      </w:r>
    </w:p>
    <w:p>
      <w:pPr>
        <w:pStyle w:val="Heading2"/>
      </w:pPr>
      <w:r>
        <w:t>문단 1189  ·  [0505c14]</w:t>
      </w:r>
    </w:p>
    <w:p>
      <w:pPr>
        <w:spacing w:before="40" w:after="60"/>
      </w:pPr>
      <w:r>
        <w:rPr>
          <w:b/>
          <w:sz w:val="18"/>
        </w:rPr>
        <w:t>원문</w:t>
      </w:r>
    </w:p>
    <w:p>
      <w:pPr>
        <w:pStyle w:val="SourceText"/>
      </w:pPr>
      <w:r>
        <w:t>[0505c14] 解曰。為利眾生習諸[＊]伎藝者標利他也。技術業藝有[14]無別故。文字者書記故。醫方者救療故。讚詠者文辭故。戲㗛者歌樂故。工巧者彫鏤等故。呪術者隱顯等故。外道異論者十六異論故。吉凶占相者。占謂卜噬相[15]謂候貌。或於[16]夢寐或於列宿皆善占相能知吉凶無錯謬故。從此第二明趣菩提。</w:t>
      </w:r>
    </w:p>
    <w:p>
      <w:pPr>
        <w:spacing w:before="40" w:after="60"/>
      </w:pPr>
      <w:r>
        <w:rPr>
          <w:b/>
          <w:sz w:val="18"/>
        </w:rPr>
        <w:t>한국어 번역</w:t>
      </w:r>
    </w:p>
    <w:p>
      <w:pPr>
        <w:pStyle w:val="TranslationText"/>
      </w:pPr>
      <w:r>
        <w:t>풀이한다. ‘중생을 이롭게 하기 위해 여러 기예를 익힌다’는 것은 이타행을 표시한 것이다. 기술과 재예는 별다른 차이가 없다. ‘문자’는 기록하는 것이고, ‘의방’은 병을 구료하는 것이며, ‘찬영’은 문사이고, ‘희소’는 노래와 음악이며, ‘공교’는 조각하는 것 등이고, ‘주술’은 숨기거나 나타내는 것 등이다. ‘외도의 이론’은 열여섯 가지 이론이다. ‘길흉의 점상’이란, ‘점’은 복서(卜筮)를 말하고 ‘상’은 형색을 살피는 것을 말한다. 혹은 꿈에서, 혹은 별자리에서 모두 잘 점치고 관상하여 길흉을 알아 한 치의 그릇됨도 없다. 이로부터 둘째로 보리로 나아가게 함을 밝힌다.</w:t>
      </w:r>
    </w:p>
    <w:p>
      <w:pPr>
        <w:pStyle w:val="Heading2"/>
      </w:pPr>
      <w:r>
        <w:t>문단 1190  ·  [0505c21]</w:t>
      </w:r>
    </w:p>
    <w:p>
      <w:pPr>
        <w:spacing w:before="40" w:after="60"/>
      </w:pPr>
      <w:r>
        <w:rPr>
          <w:b/>
          <w:sz w:val="18"/>
        </w:rPr>
        <w:t>원문</w:t>
      </w:r>
    </w:p>
    <w:p>
      <w:pPr>
        <w:pStyle w:val="SourceText"/>
      </w:pPr>
      <w:r>
        <w:t>[0505c21] 經。但於眾生不為損惱為利益故咸悉開示漸令安住無上菩提。</w:t>
      </w:r>
    </w:p>
    <w:p>
      <w:pPr>
        <w:spacing w:before="40" w:after="60"/>
      </w:pPr>
      <w:r>
        <w:rPr>
          <w:b/>
          <w:sz w:val="18"/>
        </w:rPr>
        <w:t>한국어 번역</w:t>
      </w:r>
    </w:p>
    <w:p>
      <w:pPr>
        <w:pStyle w:val="TranslationText"/>
      </w:pPr>
      <w:r>
        <w:t>경에서 말한다. “다만 중생에게 손해와 괴로움을 주지 않고 이익되게 하기 위해 모두 열어 보여 차츰 무상보리에 안주하게 한다.”</w:t>
      </w:r>
    </w:p>
    <w:p>
      <w:pPr>
        <w:pStyle w:val="Heading2"/>
      </w:pPr>
      <w:r>
        <w:t>문단 1191  ·  [0505c22]</w:t>
      </w:r>
    </w:p>
    <w:p>
      <w:pPr>
        <w:spacing w:before="40" w:after="60"/>
      </w:pPr>
      <w:r>
        <w:rPr>
          <w:b/>
          <w:sz w:val="18"/>
        </w:rPr>
        <w:t>원문</w:t>
      </w:r>
    </w:p>
    <w:p>
      <w:pPr>
        <w:pStyle w:val="SourceText"/>
      </w:pPr>
      <w:r>
        <w:t>[0505c22] 解曰。開此示彼。餘文易了。從此第三明出障道。</w:t>
      </w:r>
    </w:p>
    <w:p>
      <w:pPr>
        <w:spacing w:before="40" w:after="60"/>
      </w:pPr>
      <w:r>
        <w:rPr>
          <w:b/>
          <w:sz w:val="18"/>
        </w:rPr>
        <w:t>한국어 번역</w:t>
      </w:r>
    </w:p>
    <w:p>
      <w:pPr>
        <w:pStyle w:val="TranslationText"/>
      </w:pPr>
      <w:r>
        <w:t>풀이한다. 이것을 열어 저들에게 보인다는 뜻이다. 나머지 글은 이해하기 쉽다. 이로부터 셋째로 장애에서 벗어나는 도를 밝힌다.</w:t>
      </w:r>
    </w:p>
    <w:p>
      <w:pPr>
        <w:pStyle w:val="Heading2"/>
      </w:pPr>
      <w:r>
        <w:t>문단 1192  ·  [0505c24]</w:t>
      </w:r>
    </w:p>
    <w:p>
      <w:pPr>
        <w:spacing w:before="40" w:after="60"/>
      </w:pPr>
      <w:r>
        <w:rPr>
          <w:b/>
          <w:sz w:val="18"/>
        </w:rPr>
        <w:t>원문</w:t>
      </w:r>
    </w:p>
    <w:p>
      <w:pPr>
        <w:pStyle w:val="SourceText"/>
      </w:pPr>
      <w:r>
        <w:t>[0505c24] 經。知諸地中出道障道。</w:t>
      </w:r>
    </w:p>
    <w:p>
      <w:pPr>
        <w:spacing w:before="40" w:after="60"/>
      </w:pPr>
      <w:r>
        <w:rPr>
          <w:b/>
          <w:sz w:val="18"/>
        </w:rPr>
        <w:t>한국어 번역</w:t>
      </w:r>
    </w:p>
    <w:p>
      <w:pPr>
        <w:pStyle w:val="TranslationText"/>
      </w:pPr>
      <w:r>
        <w:t>경에서 말한다. “모든 지위 가운데서 벗어나는 도와 장애하는 도를 안다.”</w:t>
      </w:r>
    </w:p>
    <w:p>
      <w:pPr>
        <w:pStyle w:val="Heading2"/>
      </w:pPr>
      <w:r>
        <w:t>문단 1193  ·  [0505c24]</w:t>
      </w:r>
    </w:p>
    <w:p>
      <w:pPr>
        <w:spacing w:before="40" w:after="60"/>
      </w:pPr>
      <w:r>
        <w:rPr>
          <w:b/>
          <w:sz w:val="18"/>
        </w:rPr>
        <w:t>원문</w:t>
      </w:r>
    </w:p>
    <w:p>
      <w:pPr>
        <w:pStyle w:val="SourceText"/>
      </w:pPr>
      <w:r>
        <w:t>[0505c24] 解曰。知諸地中者。謂知諸地障道出道入住滿心皆悉了矣。從此第三結申滿地。</w:t>
      </w:r>
    </w:p>
    <w:p>
      <w:pPr>
        <w:spacing w:before="40" w:after="60"/>
      </w:pPr>
      <w:r>
        <w:rPr>
          <w:b/>
          <w:sz w:val="18"/>
        </w:rPr>
        <w:t>한국어 번역</w:t>
      </w:r>
    </w:p>
    <w:p>
      <w:pPr>
        <w:pStyle w:val="TranslationText"/>
      </w:pPr>
      <w:r>
        <w:t>풀이한다. ‘모든 지위 가운데를 안다’는 것은, 여러 지위의 장애도와 출도, 들어가는 마음·머무는 마음·원만한 마음을 모두 안다는 뜻이다. 이로부터 셋째로 그 지위가 원만함을 결론하여 밝힌다.</w:t>
      </w:r>
    </w:p>
    <w:p>
      <w:pPr>
        <w:pStyle w:val="Heading2"/>
      </w:pPr>
      <w:r>
        <w:t>문단 1194  ·  [0505c27]</w:t>
      </w:r>
    </w:p>
    <w:p>
      <w:pPr>
        <w:spacing w:before="40" w:after="60"/>
      </w:pPr>
      <w:r>
        <w:rPr>
          <w:b/>
          <w:sz w:val="18"/>
        </w:rPr>
        <w:t>원문</w:t>
      </w:r>
    </w:p>
    <w:p>
      <w:pPr>
        <w:pStyle w:val="SourceText"/>
      </w:pPr>
      <w:r>
        <w:t>[0505c27] 經。於八阿僧祇劫常修三昧開發諸行。</w:t>
      </w:r>
    </w:p>
    <w:p>
      <w:pPr>
        <w:spacing w:before="40" w:after="60"/>
      </w:pPr>
      <w:r>
        <w:rPr>
          <w:b/>
          <w:sz w:val="18"/>
        </w:rPr>
        <w:t>한국어 번역</w:t>
      </w:r>
    </w:p>
    <w:p>
      <w:pPr>
        <w:pStyle w:val="TranslationText"/>
      </w:pPr>
      <w:r>
        <w:t>경에서 말한다. “팔 아승기겁 동안 항상 삼매를 닦아 모든 행을 개발한다.”</w:t>
      </w:r>
    </w:p>
    <w:p>
      <w:pPr>
        <w:pStyle w:val="Heading2"/>
      </w:pPr>
      <w:r>
        <w:t>문단 1195  ·  [0505c27]</w:t>
      </w:r>
    </w:p>
    <w:p>
      <w:pPr>
        <w:spacing w:before="40" w:after="60"/>
      </w:pPr>
      <w:r>
        <w:rPr>
          <w:b/>
          <w:sz w:val="18"/>
        </w:rPr>
        <w:t>원문</w:t>
      </w:r>
    </w:p>
    <w:p>
      <w:pPr>
        <w:pStyle w:val="SourceText"/>
      </w:pPr>
      <w:r>
        <w:t>[0505c27] 解曰。於八阿僧祇劫者如前加也。常修三昧者。禪度偏增餘隨力分。依定開發諸行願故。從此第九明現前地文三如前。且初第一標入地相。</w:t>
      </w:r>
    </w:p>
    <w:p>
      <w:pPr>
        <w:spacing w:before="40" w:after="60"/>
      </w:pPr>
      <w:r>
        <w:rPr>
          <w:b/>
          <w:sz w:val="18"/>
        </w:rPr>
        <w:t>한국어 번역</w:t>
      </w:r>
    </w:p>
    <w:p>
      <w:pPr>
        <w:pStyle w:val="TranslationText"/>
      </w:pPr>
      <w:r>
        <w:t>풀이한다. ‘팔 아승기겁’이란 앞과 같이 하나를 더한 것이다. ‘항상 삼매를 닦는다’는 것은, 선정바라밀이 치우쳐 증장하고 나머지는 힘에 따라 부분적으로 닦는다는 뜻이다. 선정에 의지하여 모든 행원을 개발하기 때문이다. 이로부터 아홉째로 현전지를 밝힌다. 글의 세 부분은 앞과 같다. 우선 첫째로 지위에 들어가는 모습을 표시한다.</w:t>
      </w:r>
    </w:p>
    <w:p>
      <w:pPr>
        <w:pStyle w:val="Heading2"/>
      </w:pPr>
      <w:r>
        <w:t>문단 1196  ·  [0506a03]</w:t>
      </w:r>
    </w:p>
    <w:p>
      <w:pPr>
        <w:spacing w:before="40" w:after="60"/>
      </w:pPr>
      <w:r>
        <w:rPr>
          <w:b/>
          <w:sz w:val="18"/>
        </w:rPr>
        <w:t>원문</w:t>
      </w:r>
    </w:p>
    <w:p>
      <w:pPr>
        <w:pStyle w:val="SourceText"/>
      </w:pPr>
      <w:r>
        <w:t>[0506a03] 經。復次現前地菩薩摩訶薩得上順忍住三脫門能盡三界集因集業麁現行相。</w:t>
      </w:r>
    </w:p>
    <w:p>
      <w:pPr>
        <w:spacing w:before="40" w:after="60"/>
      </w:pPr>
      <w:r>
        <w:rPr>
          <w:b/>
          <w:sz w:val="18"/>
        </w:rPr>
        <w:t>한국어 번역</w:t>
      </w:r>
    </w:p>
    <w:p>
      <w:pPr>
        <w:pStyle w:val="TranslationText"/>
      </w:pPr>
      <w:r>
        <w:t>경에서 말한다. “다시 현전지의 보살마하살은 상품의 순인을 얻고 삼해탈문에 머물러 삼계의 집인과 집업 및 거친 현행의 상을 능히 다한다.”</w:t>
      </w:r>
    </w:p>
    <w:p>
      <w:pPr>
        <w:pStyle w:val="Heading2"/>
      </w:pPr>
      <w:r>
        <w:t>문단 1197  ·  [0506a04]</w:t>
      </w:r>
    </w:p>
    <w:p>
      <w:pPr>
        <w:spacing w:before="40" w:after="60"/>
      </w:pPr>
      <w:r>
        <w:rPr>
          <w:b/>
          <w:sz w:val="18"/>
        </w:rPr>
        <w:t>원문</w:t>
      </w:r>
    </w:p>
    <w:p>
      <w:pPr>
        <w:pStyle w:val="SourceText"/>
      </w:pPr>
      <w:r>
        <w:t>[0506a04] 解曰。明入地者如金光明云。六地菩薩是相先現。七寶花池有四階道。金砂遍布清淨無穢。八功德水皆悉盈滿。嗢鉢羅花．波頭摩花．[1]分頭花．芬陀利花隨處莊嚴。於花池所遊戲快樂清涼無比。菩薩悉見也。現前地者。行法相續了了顯現無相思惟悉現前故。得上順忍者。明能證智。上品忍也。住三脫門者如十地論第八云。欲入第六地。得一切法自性無相平等故。准彼即顯證三脫門平等真理也。如唯識論。此地所證。無染淨如本性。無染非後淨故。能盡三界等者所斷障也。能盡即是斷盡義也。言三界者明所依也。集因者俱生煩惱及識種也。集業者福非福等諸業種也。皆是集[2]論分段因故。麁現行相者所知障也。謂由前地觀於四諦[3]二染二淨執有染淨麁相現行。障於六地無染[4]淨道。謂此無明有其二種。如金光明云。一者觀行流轉無明。即是此中執有[5]染者。二者麁相現前無明。即是此中執有淨者。取淨相故相觀多行未能多時住無相觀。入此地[6]時彼二無明及集因集業俱永斷故斷彼種現。准前悉故從此第二住地修行。於中分二。且初第一明緣生觀。</w:t>
      </w:r>
    </w:p>
    <w:p>
      <w:pPr>
        <w:spacing w:before="40" w:after="60"/>
      </w:pPr>
      <w:r>
        <w:rPr>
          <w:b/>
          <w:sz w:val="18"/>
        </w:rPr>
        <w:t>한국어 번역</w:t>
      </w:r>
    </w:p>
    <w:p>
      <w:pPr>
        <w:pStyle w:val="TranslationText"/>
      </w:pPr>
      <w:r>
        <w:t>풀이한다. 지위에 들어감을 밝힌 것은 『금광명경』에서 말한 것과 같다. “육지의 보살에게는 이러한 모습이 먼저 나타난다. 칠보의 꽃 연못에 네 계단 길이 있고, 금모래가 두루 깔려 청정하여 더러움이 없으며, 팔공덕수가 모두 가득하고, 우발라꽃· 파두마꽃· 분두꽃· 분다리꽃이 곳곳을 장엄한다. 그 꽃 연못에서 노닐며 유희하는 즐거움과 서늘함이 비할 데 없으니, 보살이 모두 그것을 본다.” ‘현전지’란, 행법이 서로 이어져 분명히 드러나고 무상사유가 모두 현전하기 때문에 그렇게 이름한다. ‘상품의 순인을 얻는다’는 것은, 능히 증득하는 지혜를 밝힌 것이다. 상품의 인이다. ‘삼해탈문에 머문다’는 것은 『십지론』 제8에서 말한 것과 같다. “제6지에 들어가고자 하면, 일체법의 자성이 무상이고 평등함을 얻기 때문이다.” 그 논에 준하면 곧 삼해탈문의 평등한 진리를 증득함을 드러낸 것이다. 『유식론』에서 말한 것과 같다. 이 지위에서 증득하는 것은, 무염정진여이다. 본성에는 염오가 없고 뒤에 비로소 청정해지는 것이 아니기 때문이다. ‘삼계 등을 능히 다한다’는 것은 끊는 장애이다. ‘능히 다한다’는 것은 곧 끊어 다한다는 뜻이다. ‘삼계’라는 말은 의지처를 밝힌 것이다. ‘집인’은 구생번뇌와 식의 종자이다. ‘집업’은 복업·비복업 등의 여러 업종자이다. 모두 집제에 속하는 분단생사의 원인이기 때문이다. ‘거친 현행의 상’은 소지장이다. 앞 지위에서 사제의 두 염오와 두 청정을 관하였으나 염오와 청정에 실제 상이 있다고 집착하여 거친 상이 현행한다. 이는 제6지의 무염정도를 장애한다. 이 무명에는 두 종류가 있다. 『금광명경』에서 말한 것과 같다. 첫째는 유전을 관행하는 무명이다. 곧 여기서 염오가 있다고 집착하는 것이다. 둘째는 거친 상이 현전하는 무명이다. 곧 여기서 청정이 있다고 집착하는 것이다. 청정한 상을 취하기 때문에 상을 관하는 행이 많고 아직 오랫동안 무상관에 머물지 못한다. 이 지위에 들어갈 때 저 두 무명과 집인·집업을 모두 영원히 끊으므로 그 종자와 현행을 끊는다. 앞에서 말한 것에 준하여 모두 알 수 있다. 이로부터 둘째로 그 지위에 머물러 수행함을 밝힌다. 그 가운데를 둘로 나눈다. 우선 첫째로 연생관을 밝힌다.</w:t>
      </w:r>
    </w:p>
    <w:p>
      <w:pPr>
        <w:pStyle w:val="EditorialNote"/>
      </w:pPr>
      <w:r>
        <w:t>교감·번역 메모 | [구문 불확실] 해당 원문의 원문 「無染淨如本性。無染非後淨故」는 ‘본성이 본래 오염되지 않아 후에 정화되는 것이 아니다’라는 뜻으로 직역했다.</w:t>
      </w:r>
    </w:p>
    <w:p>
      <w:pPr>
        <w:pStyle w:val="Heading2"/>
      </w:pPr>
      <w:r>
        <w:t>문단 1198  ·  [0506a27]</w:t>
      </w:r>
    </w:p>
    <w:p>
      <w:pPr>
        <w:spacing w:before="40" w:after="60"/>
      </w:pPr>
      <w:r>
        <w:rPr>
          <w:b/>
          <w:sz w:val="18"/>
        </w:rPr>
        <w:t>원문</w:t>
      </w:r>
    </w:p>
    <w:p>
      <w:pPr>
        <w:pStyle w:val="SourceText"/>
      </w:pPr>
      <w:r>
        <w:t>[0506a27] ◎[7]經大悲增上觀諸生死無明闇覆業集識種名色六處觸受愛取有生老死等皆由著我解曰。大悲增上觀諸生死者。先起大悲利生增上。觀諸世間受生死故。如十地經云。世間受身生處差別皆以著我。若離於我則無生等。無明闇覆者。發業無明[8]速闇為性。覆真實理生死本故。業習者。業謂[9]非福福不動行。習謂[10]熏習也。識種者總報識種於結生位種生現故。名色者。初結生位非色四蘊總立為名。羯邏藍等名之為色。合此二種為名色故。六處者名色增長有[11]明等生六根處故。觸謂觸對。根境識三和合[12]生故。受謂領納。因觸生故。然識等五約位以明。此之五果種[13]種唯無記。隨業所生起必俱故。愛謂潤惑。[14]受增名取。業等六種增長名有。有當果[15]故。隨於諸趣蘊起名生。衰變名老。滅壞名死。言等者等彼憂悲苦惱也。亦顯緣起長劫輪迴治[16]道未生恒無盡故。皆由著我者。菩薩觀彼[17]長劫輪迴由有我故生死不斷。從此第二三脫門觀。</w:t>
      </w:r>
    </w:p>
    <w:p>
      <w:pPr>
        <w:spacing w:before="40" w:after="60"/>
      </w:pPr>
      <w:r>
        <w:rPr>
          <w:b/>
          <w:sz w:val="18"/>
        </w:rPr>
        <w:t>한국어 번역</w:t>
      </w:r>
    </w:p>
    <w:p>
      <w:pPr>
        <w:pStyle w:val="TranslationText"/>
      </w:pPr>
      <w:r>
        <w:t>경에서 말한다. “대비가 더욱 증장하여 모든 생사를 관하니, 무명의 어둠이 덮고 업이 모이며 식의 종자·명색·육처·촉·수·애·취·유·생·노사 등이 모두 아에 집착함으로 말미암는다.” 해석하여 말한다. ‘대비가 더욱 증장하여 모든 생사를 관한다’는 것은, 먼저 대비를 일으켜 중생을 이롭게 함이 더욱 증장하고, 모든 세간이 생사를 받는 것을 관하기 때문이다. 『십지경』에서 말한 것과 같다. “세간에서 몸을 받고 태어나는 곳의 차별은 모두 아에 집착함을 근본으로 한다. 만약 아를 떠나면 곧 태어남 등이 없다.” ‘무명의 어둠이 덮는다’는 것은, 업을 일으키는 무명은 빠르게 어둡게 하는 것을 성품으로 삼아, 진실한 이치를 덮어 생사의 근본이 되기 때문이다. ‘업습’이란, ‘업’은 비복행·복행·부동행을 말하고, ‘습’은 훈습을 말한다. ‘식종’은 총보식의 종자로서 결생하는 때에 종자가 현행을 낳기 때문이다. ‘명색’이란, 처음 결생하는 단계에서 색이 아닌 네 온을 통틀어 ‘명’이라 하고, 갈라람 등을 ‘색’이라 이름한다. 이 두 가지를 합하여 명색이라 한다. ‘육처’는 명색이 증장하여 안명 등이 생겨 육근의 처소가 되는 것이다. ‘촉’은 접촉하는 것을 말한다. 근·경·식 셋이 화합하여 생기기 때문이다. ‘수’는 받아들이는 것을 말한다. 촉으로 인하여 생기기 때문이다. 그런데 식 등 다섯은 단계에 따라 밝힌 것이다. 이 다섯 과보의 여러 종자는 오직 무기이다. 업을 따라 생기며 일어날 때 반드시 함께하기 때문이다. ‘애’는 윤택하게 하는 번뇌이다. 수가 증장한 것을 ‘취’라 이름한다. 업 등 여섯 가지가 증장한 것을 ‘유’라 이름한다. 장차 과보를 있게 하기 때문이다. 여러 취를 따라 온이 일어나는 것을 ‘생’이라 이름한다. 쇠하여 변하는 것을 ‘노’라 하고, 멸하여 무너지는 것을 ‘사’라 한다. ‘등’이라는 말은 저 우·비·고·뇌 등을 포함한다. 또한 연기가 긴 세월 윤회하여 치도가 생기지 않으면 항상 다함이 없음을 드러낸다. ‘모두 아에 집착함으로 말미암는다’는 것은, 보살이 저 오랜 윤회가 아가 있기 때문에 생사가 끊이지 않음을 관하는 것이다. 이로부터 둘째로 삼해탈문관을 밝힌다.</w:t>
      </w:r>
    </w:p>
    <w:p>
      <w:pPr>
        <w:pStyle w:val="EditorialNote"/>
      </w:pPr>
      <w:r>
        <w:t>교감·번역 메모 | [판독 불확실] 원문 「速闇為性」의 「速」은 문맥상 이본 가능성이 있어 원문을 그대로 두고 직역했다.</w:t>
      </w:r>
    </w:p>
    <w:p>
      <w:pPr>
        <w:pStyle w:val="EditorialNote"/>
      </w:pPr>
      <w:r>
        <w:t>교감·번역 메모 | [판독 불확실] 원문 「有[11]明等生六根處故」는 자구가 매끄럽지 않아 원문대로 보존하고 문맥상 육근이 생기는 단계로 직역했다.</w:t>
      </w:r>
    </w:p>
    <w:p>
      <w:pPr>
        <w:pStyle w:val="EditorialNote"/>
      </w:pPr>
      <w:r>
        <w:t>교감·번역 메모 | [이문 검토 필요] 연기지의 통상 설명에서는 애가 증장하여 취가 된다고 하나 원문은 「受增名取」이므로 수정하지 않고 그대로 번역했다.</w:t>
      </w:r>
    </w:p>
    <w:p>
      <w:pPr>
        <w:pStyle w:val="Heading2"/>
      </w:pPr>
      <w:r>
        <w:t>문단 1199  ·  [0506b18]</w:t>
      </w:r>
    </w:p>
    <w:p>
      <w:pPr>
        <w:spacing w:before="40" w:after="60"/>
      </w:pPr>
      <w:r>
        <w:rPr>
          <w:b/>
          <w:sz w:val="18"/>
        </w:rPr>
        <w:t>원문</w:t>
      </w:r>
    </w:p>
    <w:p>
      <w:pPr>
        <w:pStyle w:val="SourceText"/>
      </w:pPr>
      <w:r>
        <w:t>[0506b18] 經。無明業果非有非無一相[18]無相而不二故。</w:t>
      </w:r>
    </w:p>
    <w:p>
      <w:pPr>
        <w:spacing w:before="40" w:after="60"/>
      </w:pPr>
      <w:r>
        <w:rPr>
          <w:b/>
          <w:sz w:val="18"/>
        </w:rPr>
        <w:t>한국어 번역</w:t>
      </w:r>
    </w:p>
    <w:p>
      <w:pPr>
        <w:pStyle w:val="TranslationText"/>
      </w:pPr>
      <w:r>
        <w:t>경에서 말한다. “무명과 업과 과보는 유도 아니고 무도 아니며, 일상(一相)이고 무상이어서 둘이 아니기 때문이다.”</w:t>
      </w:r>
    </w:p>
    <w:p>
      <w:pPr>
        <w:pStyle w:val="Heading2"/>
      </w:pPr>
      <w:r>
        <w:t>문단 1200  ·  [0506b19]</w:t>
      </w:r>
    </w:p>
    <w:p>
      <w:pPr>
        <w:spacing w:before="40" w:after="60"/>
      </w:pPr>
      <w:r>
        <w:rPr>
          <w:b/>
          <w:sz w:val="18"/>
        </w:rPr>
        <w:t>원문</w:t>
      </w:r>
    </w:p>
    <w:p>
      <w:pPr>
        <w:pStyle w:val="SourceText"/>
      </w:pPr>
      <w:r>
        <w:t>[0506b19] 解曰。無明業果者。無明愛取三是無明。行有兩支此二通業。識等五支及生[19]老死七支是果。二[20]世皆不違經。隨應悉故。若以本末明因果者。十二支中無明愛取體是煩惱為業苦本。三唯是因。生老死支體是異熟業惑之果。二唯是果。行有識等乃具二義。生死之因煩惱之果。亦因亦果故。瑜伽第十云。三唯是因二唯是果餘之七支通因果故。若以等[21]起明因果者。前前為因後後為果。十二支中無明唯因。老死唯果。餘望前後亦因亦果故。瑜伽第十云。初一唯因後一唯果餘通二故。非有非無者空解脫門也。觀前緣生我法非有實性非無。如十地論第八云。如是觀察因緣法已無我作者。自性空離得空解脫門。一相無相者。無相解脫門也。彼論次云。觀彼有支自性滅故。如是不見少法相故得無相解脫門。而不二[22]故者無願解脫門也。彼論次云。見因緣法無少法相可生願樂。唯除大悲教化眾生得無願解脫門。此即顯示無願與悲境不二故。又非有故非無故一相無相故[23]知。次即空無願無相也。而不二故[24]者。以三脫門觀緣生法境唯一相而不二故。從此第三結申滿地。</w:t>
      </w:r>
    </w:p>
    <w:p>
      <w:pPr>
        <w:spacing w:before="40" w:after="60"/>
      </w:pPr>
      <w:r>
        <w:rPr>
          <w:b/>
          <w:sz w:val="18"/>
        </w:rPr>
        <w:t>한국어 번역</w:t>
      </w:r>
    </w:p>
    <w:p>
      <w:pPr>
        <w:pStyle w:val="TranslationText"/>
      </w:pPr>
      <w:r>
        <w:t>풀이한다. ‘무명과 업과 과보’란, 무명·애·취의 세 가지가 무명이고, 행과 유의 두 지분은 이 둘이 모두 업에 통하며, 식 등 다섯 지분과 생·노사의 일곱 지분은 과보이다. 두 세에 배속해도 모두 경의 뜻에 어긋나지 않는다. 마땅한 바에 따라 모두 알 수 있다. 만약 근본과 말단으로 인과를 밝힌다면, 십이지 가운데 무명·애·취는 체가 번뇌라서 업과 고의 근본이 된다. 이 셋은 오직 원인이다. 생·노사 지분은 체가 이숙으로서 업과 번뇌의 과보이다. 이 둘은 오직 과보이다. 행·유·식 등은 곧 두 뜻을 함께 갖춘다. 생사의 원인이면서 번뇌의 과보이므로, 원인이기도 하고 과보이기도 하기 때문이다. 『유가론』 제10에서 말한다. “셋은 오직 원인이고 둘은 오직 과보이며, 나머지 일곱 지분은 원인과 과보에 통한다.” 만약 등기로 인과를 밝힌다면, 앞앞의 것이 원인이 되고 뒤뒤의 것이 과보가 된다. 십이지 가운데 무명만 오직 원인이고, 노사만 오직 과보이며, 나머지는 앞뒤에 견주면 또한 원인이기도 하고 과보이기도 하다. 『유가론』 제10에서 말한다. “처음 하나는 오직 원인이고 마지막 하나는 오직 과보이며, 나머지는 둘에 통한다.” ‘유도 아니고 무도 아니다’라는 것은 공해탈문이다. 앞의 연생하는 아와 법을 관하여 실제 자성이 있다고 할 수도 없고, 없다고 할 수도 없다는 뜻이다. 『십지론』 제8에서 말한 것과 같다. “이와 같이 인연법을 관찰하고 나면 아도 없고 작자도 없다. 자성이 공하여 떠나므로 공해탈문을 얻는다.” ‘일상이고 무상이다’라는 것은, 무상해탈문이다. 그 논에서 이어 말한다. “저 유지를 관하여 자성이 멸했기 때문에, 이와 같이 조금의 법상도 보지 않으므로 무상해탈문을 얻는다.” ‘둘이 아니기 때문이다’라는 것은 무원해탈문이다. 그 논에서 이어 말한다. “인연법을 보아 조금의 법상도 원하고 즐길 만한 것이 없고, 오직 대비로 중생을 교화하는 것만 제외하므로 무원해탈문을 얻는다.” 이는 곧 무원과 대비의 경계가 둘이 아님을 드러낸 것이다. 또 ‘유가 아니기 때문에, 무가 아니기 때문에, 일상이므로 무상이기 때문에’라고 알아야 한다. 차례대로 곧 공·무원·무상이다. ‘둘이 아니기 때문이다’라는 것은, 삼해탈문으로 연생법을 관하되 경계는 오직 한 상이라 둘이 아니기 때문이다. 이로부터 셋째로 그 지위가 원만함을 결론하여 밝힌다.</w:t>
      </w:r>
    </w:p>
    <w:p>
      <w:pPr>
        <w:pStyle w:val="EditorialNote"/>
      </w:pPr>
      <w:r>
        <w:t>교감·번역 메모 | [구문 불확실] 원문 「二世皆不違經」의 ‘二世’가 구체적으로 어느 두 생·세대의 배속을 가리키는지는 문맥상 압축되어 있다.</w:t>
      </w:r>
    </w:p>
    <w:p>
      <w:pPr>
        <w:pStyle w:val="EditorialNote"/>
      </w:pPr>
      <w:r>
        <w:t>교감·번역 메모 | [구두 불확실] 원문 「又非有故非無故一相無相故知」의 구두는 압축되어 있어 앞의 삼해탈문 배속에 따라 나누어 번역했다.</w:t>
      </w:r>
    </w:p>
    <w:p>
      <w:pPr>
        <w:pStyle w:val="Heading2"/>
      </w:pPr>
      <w:r>
        <w:t>문단 1201  ·  [0506c13]</w:t>
      </w:r>
    </w:p>
    <w:p>
      <w:pPr>
        <w:spacing w:before="40" w:after="60"/>
      </w:pPr>
      <w:r>
        <w:rPr>
          <w:b/>
          <w:sz w:val="18"/>
        </w:rPr>
        <w:t>원문</w:t>
      </w:r>
    </w:p>
    <w:p>
      <w:pPr>
        <w:pStyle w:val="SourceText"/>
      </w:pPr>
      <w:r>
        <w:t>[0506c13] 經。於九阿僧祇劫行百萬空無相無願三昧得一切般若波羅蜜多無邊光照。</w:t>
      </w:r>
    </w:p>
    <w:p>
      <w:pPr>
        <w:spacing w:before="40" w:after="60"/>
      </w:pPr>
      <w:r>
        <w:rPr>
          <w:b/>
          <w:sz w:val="18"/>
        </w:rPr>
        <w:t>한국어 번역</w:t>
      </w:r>
    </w:p>
    <w:p>
      <w:pPr>
        <w:pStyle w:val="TranslationText"/>
      </w:pPr>
      <w:r>
        <w:t>경에서 말한다. “구 아승기겁 동안 백만의 공·무상·무원 삼매를 행하고 일체 반야바라밀다를 얻어 끝없는 광명으로 비춘다.”</w:t>
      </w:r>
    </w:p>
    <w:p>
      <w:pPr>
        <w:pStyle w:val="Heading2"/>
      </w:pPr>
      <w:r>
        <w:t>문단 1202  ·  [0506c14]</w:t>
      </w:r>
    </w:p>
    <w:p>
      <w:pPr>
        <w:spacing w:before="40" w:after="60"/>
      </w:pPr>
      <w:r>
        <w:rPr>
          <w:b/>
          <w:sz w:val="18"/>
        </w:rPr>
        <w:t>원문</w:t>
      </w:r>
    </w:p>
    <w:p>
      <w:pPr>
        <w:pStyle w:val="SourceText"/>
      </w:pPr>
      <w:r>
        <w:t>[0506c14] 解曰。九阿僧祇者如前加也。行百萬等者如十地經。於三[25]三昧門一一各得百千萬三昧現前。大同此也。得一切般若等者。得謂證得又亦獲也。慧度偏[26]增餘隨分[27]也。無邊光照者。[28]達空達有皆無邊矣。從此第十明遠行地文三如前。且初第一標入地相。</w:t>
      </w:r>
    </w:p>
    <w:p>
      <w:pPr>
        <w:spacing w:before="40" w:after="60"/>
      </w:pPr>
      <w:r>
        <w:rPr>
          <w:b/>
          <w:sz w:val="18"/>
        </w:rPr>
        <w:t>한국어 번역</w:t>
      </w:r>
    </w:p>
    <w:p>
      <w:pPr>
        <w:pStyle w:val="TranslationText"/>
      </w:pPr>
      <w:r>
        <w:t>풀이한다. ‘구 아승기’란 앞과 같이 하나를 더한 것이다. ‘백만을 행한다’ 등은 『십지경』에서 말한 것과 같다. 삼삼매문 가운데 하나하나 각각 백천만 삼매가 현전함을 얻는다. 대체로 이 경과 같다. ‘일체 반야 등을 얻는다’는 것은, ‘얻는다’는 말이 증득한다는 뜻이고 또한 획득한다는 뜻이다. 혜바라밀이 치우쳐 증장하고 나머지는 힘에 따라 부분적으로 닦는다는 뜻이다. ‘끝없는 광명으로 비춘다’는 것은, 공을 통달하고 유를 통달하는 것이 모두 끝이 없다는 뜻이다. 이로부터 열째로 원행지(遠行地)를 밝히니, 글의 세 부분은 앞과 같다. 우선 첫째로 지위에 들어가는 모습을 표시한다.</w:t>
      </w:r>
    </w:p>
    <w:p>
      <w:pPr>
        <w:pStyle w:val="Heading2"/>
      </w:pPr>
      <w:r>
        <w:t>문단 1203  ·  [0506c21]</w:t>
      </w:r>
    </w:p>
    <w:p>
      <w:pPr>
        <w:spacing w:before="40" w:after="60"/>
      </w:pPr>
      <w:r>
        <w:rPr>
          <w:b/>
          <w:sz w:val="18"/>
        </w:rPr>
        <w:t>원문</w:t>
      </w:r>
    </w:p>
    <w:p>
      <w:pPr>
        <w:pStyle w:val="SourceText"/>
      </w:pPr>
      <w:r>
        <w:t>[0506c21] 經。復次遠行地菩薩摩訶薩修無生忍證法無別斷諸業果細現行相。</w:t>
      </w:r>
    </w:p>
    <w:p>
      <w:pPr>
        <w:spacing w:before="40" w:after="60"/>
      </w:pPr>
      <w:r>
        <w:rPr>
          <w:b/>
          <w:sz w:val="18"/>
        </w:rPr>
        <w:t>한국어 번역</w:t>
      </w:r>
    </w:p>
    <w:p>
      <w:pPr>
        <w:pStyle w:val="TranslationText"/>
      </w:pPr>
      <w:r>
        <w:t>경에서 말한다. “또 원행지의 보살마하살은 무생인(無生忍)을 닦고 법에 차별이 없음을 증득하며, 모든 업의 과보와 미세하게 현행하는 상을 끊는다.”</w:t>
      </w:r>
    </w:p>
    <w:p>
      <w:pPr>
        <w:pStyle w:val="Heading2"/>
      </w:pPr>
      <w:r>
        <w:t>문단 1204  ·  [0506c22]</w:t>
      </w:r>
    </w:p>
    <w:p>
      <w:pPr>
        <w:spacing w:before="40" w:after="60"/>
      </w:pPr>
      <w:r>
        <w:rPr>
          <w:b/>
          <w:sz w:val="18"/>
        </w:rPr>
        <w:t>원문</w:t>
      </w:r>
    </w:p>
    <w:p>
      <w:pPr>
        <w:pStyle w:val="SourceText"/>
      </w:pPr>
      <w:r>
        <w:t>[0506c22] 解曰。明入地者如金光明云。七地菩薩是相先現。於菩薩前有諸眾生應墮地獄。以菩薩力便得不墮。無有損傷亦無恐怖[29]也。遠行地者。無漏無間無相思惟解脫三昧遠修行故。修無生忍者。五中第四明能證智。下品忍也。證法無別者明所證如。謂此真如雖多教法種種安立而無異故。斷諸業果者明所斷也。地前所感分段業果極至此地皆永斷故。細現行相者所知障也。執有生滅細相現行能障此地妙無相道。此有二種如金光明云。一者微細諸相現行無明。即是此中執有生者。謂取流轉細生相故二者作意欣樂無相無明。即是此中執有滅者。謂取還滅細滅相故。由此二故純於無相作意勤求。未能空中起有勝行。入此地時彼等永斷故。於無相不專懃求。即於空中起有勝行。冥真俗境合本後智。少用功力即能[1]超故。從此第二住地修行。於中分二。且初第一明滅定行。</w:t>
      </w:r>
    </w:p>
    <w:p>
      <w:pPr>
        <w:spacing w:before="40" w:after="60"/>
      </w:pPr>
      <w:r>
        <w:rPr>
          <w:b/>
          <w:sz w:val="18"/>
        </w:rPr>
        <w:t>한국어 번역</w:t>
      </w:r>
    </w:p>
    <w:p>
      <w:pPr>
        <w:pStyle w:val="TranslationText"/>
      </w:pPr>
      <w:r>
        <w:t>풀이한다. 지위에 들어감을 밝힌 것은 『금광명경』에서 말한 것과 같다. “제7지 보살에게는 이러한 모습이 먼저 나타난다. 보살 앞에 지옥에 떨어져야 할 여러 중생이 있는데, 보살의 힘으로 곧 떨어지지 않게 된다. 손상도 없고 또한 두려움도 없다.” ‘원행지’라고 한 것은, 무루이며 끊임없는 무상(無相)의 사유와 해탈삼매를 멀리까지 닦아 행하기 때문이다. ‘무생인을 닦는다’는 것은, 다섯 인 가운데 넷째로서 능히 증득하는 지혜를 밝힌 것이다. 하품인(下品忍)이다. ‘법에 차별이 없음을 증득한다’는 것은 증득되는 진여를 밝힌 것이다. 이 진여는 비록 여러 교법에서 갖가지로 시설되지만 차이가 없다는 뜻이다. ‘모든 업의 과보를 끊는다’는 것은 끊어야 할 것을 밝힌 것이다. 지전(地前)에서 감득한 분단생사의 업과 과보는 늦어도 이 지위에 이르면 모두 영원히 끊어지기 때문이다. ‘미세하게 현행하는 상’은 소지장(所知障)이다. 생멸이 있다고 집착하는 미세한 상의 현행이 이 지위의 묘한 무상도(無相道)를 장애한다. 여기에는 두 종류가 있으니 『금광명경』에서 말한 것과 같다. 첫째는 미세한 모든 상이 현행하는 무명이다. 곧 여기서 생이 있다고 집착하는 것이다. 유전(流轉)의 미세한 생상(生相)을 취하기 때문이다. 둘째는 무상을 좋아하여 작의하는 무명이다. 곧 여기서 멸이 있다고 집착하는 것이다. 환멸(還滅)의 미세한 멸상(滅相)을 취하기 때문이다. 이 두 가지 때문에 오로지 무상에 대해 작의하며 부지런히 추구한다. 아직 공 가운데서 유(有)의 수승한 행을 일으키지 못한다. 이 지위에 들어갈 때 그것들이 영원히 끊어지기 때문에, 무상에만 전적으로 힘써 구하지 않고, 곧 공 가운데서 유의 수승한 행을 일으킨다. 진제와 속제의 경계에 계합하고 근본지와 후득지를 합한다. 적은 공력을 써도 곧 능히 뛰어넘기 때문이다. 이로부터 둘째로 지위에 머물러 수행함을 밝힌다. 그 가운데를 둘로 나눈다. 우선 첫째로 멸정(滅定)의 행을 밝힌다.</w:t>
      </w:r>
    </w:p>
    <w:p>
      <w:pPr>
        <w:pStyle w:val="EditorialNote"/>
      </w:pPr>
      <w:r>
        <w:t>교감·번역 메모 | [구두 불확실] 원문은 ‘故二者’를 연속하여 두 번째 항목을 잇는다.</w:t>
      </w:r>
    </w:p>
    <w:p>
      <w:pPr>
        <w:pStyle w:val="Heading2"/>
      </w:pPr>
      <w:r>
        <w:t>문단 1205  ·  [0507a12]</w:t>
      </w:r>
    </w:p>
    <w:p>
      <w:pPr>
        <w:spacing w:before="40" w:after="60"/>
      </w:pPr>
      <w:r>
        <w:rPr>
          <w:b/>
          <w:sz w:val="18"/>
        </w:rPr>
        <w:t>원문</w:t>
      </w:r>
    </w:p>
    <w:p>
      <w:pPr>
        <w:pStyle w:val="SourceText"/>
      </w:pPr>
      <w:r>
        <w:t>[0507a12] 經。住於滅定起殊勝行雖常寂滅廣化眾生。</w:t>
      </w:r>
    </w:p>
    <w:p>
      <w:pPr>
        <w:spacing w:before="40" w:after="60"/>
      </w:pPr>
      <w:r>
        <w:rPr>
          <w:b/>
          <w:sz w:val="18"/>
        </w:rPr>
        <w:t>한국어 번역</w:t>
      </w:r>
    </w:p>
    <w:p>
      <w:pPr>
        <w:pStyle w:val="TranslationText"/>
      </w:pPr>
      <w:r>
        <w:t>경에서 말한다. “멸정에 머물러 수승한 행을 일으키며, 비록 항상 적멸하나 널리 중생을 교화한다.”</w:t>
      </w:r>
    </w:p>
    <w:p>
      <w:pPr>
        <w:pStyle w:val="Heading2"/>
      </w:pPr>
      <w:r>
        <w:t>문단 1206  ·  [0507a13]</w:t>
      </w:r>
    </w:p>
    <w:p>
      <w:pPr>
        <w:spacing w:before="40" w:after="60"/>
      </w:pPr>
      <w:r>
        <w:rPr>
          <w:b/>
          <w:sz w:val="18"/>
        </w:rPr>
        <w:t>원문</w:t>
      </w:r>
    </w:p>
    <w:p>
      <w:pPr>
        <w:pStyle w:val="SourceText"/>
      </w:pPr>
      <w:r>
        <w:t>[0507a13] 解曰。住於滅定者所得定也。十地第九云寂滅定。餘論皆名滅盡定也。大般若云滅想受定。釋此名者。令不恒行恒行染污心心所滅故名滅盡。[2]命身安和故亦名定。滅盡之定依主得名。出此體者。依彼所滅不恒行識二十二法及恒行識有覆心所滅十二法種子為體。依大小乘假實異故。明所依者。此定加行由[3]心息想作意為先。初修之時必依有頂遊觀無漏為加行入。次第定中最居後故。雖屬有頂是無漏故。此定微妙要證二空。隨應後定所引發故。明得人者。三乘無學及有學聖已伏[4]或離無所有貪。[5]准在人中此定初起佛及弟子說力起故。人中慧解極猛利故。後上二界亦得現前。如大般若三百五十云。菩薩摩訶薩師子頻申三摩地者。入初靜慮次第往上乃至滅想受定。[6]彼復下入初靜慮名頻申定。若菩薩摩訶薩集散三摩地者。如超等至從一切[7]地心入滅想受[8]定。於一切地心出名集散故。今此菩薩於滅盡定入出自在起殊勝行故。十地論第九引經云。從第六地能入滅定。今[9]住此地於念念中能入寂滅而不證滅。畢竟成就不可思議。身口意業行實際行。雖常寂滅廣化眾生者。謂此菩薩第六識全第七一分住彼定中。雖常寂滅第七智品起三業事廣化眾生故。十地論[10]云。行實際行而不證滅。不捨有情即廣化故。從此第二明示現行。</w:t>
      </w:r>
    </w:p>
    <w:p>
      <w:pPr>
        <w:spacing w:before="40" w:after="60"/>
      </w:pPr>
      <w:r>
        <w:rPr>
          <w:b/>
          <w:sz w:val="18"/>
        </w:rPr>
        <w:t>한국어 번역</w:t>
      </w:r>
    </w:p>
    <w:p>
      <w:pPr>
        <w:pStyle w:val="TranslationText"/>
      </w:pPr>
      <w:r>
        <w:t>풀이한다. ‘멸정에 머문다’는 것은 얻은 선정이다. 『십지경』 제9에서는 ‘적멸정’이라 한다. 다른 논서에서는 모두 ‘멸진정(滅盡定)’이라 한다. 『대반야경』에서는 ‘멸상수정(滅想受定)’이라 한다. 이 명칭을 해석하면, 항상 행하지 않는 것과 항상 행하는 염오한 심·심소를 멸하게 하므로 ‘멸진’이라 한다. 명근과 몸을 편안하고 조화롭게 하므로 또한 ‘정(定)’이라 한다. ‘멸진의 정’이므로 의주석(依主釋)으로 이름을 얻는다. 그 체를 밝히면, 멸해지는 비항행식의 스물두 법과 항행식에 속한 유부(有覆) 심소의 멸에 의지하며, 열두 법의 종자를 체로 삼는다. 대승과 소승에 따라 가(假)와 실(實)이 다르기 때문이다. 소의(所依)를 밝히면, 이 선정의 가행은 마음이 상념을 쉬게 하는 작의를 선행으로 삼아 이루어진다. 처음 닦을 때에는 반드시 유정천(有頂)에 의지하고 유관무루(遊觀無漏)를 가행으로 삼아 들어간다. 차제정 가운데 가장 뒤에 있기 때문이다. 비록 유정천에 속하지만 무루이기 때문이다. 이 선정은 미묘하여 반드시 이공(二空)을 증득해야 한다. 상응하는 뒤의 선정에 의해 이끌려 일어나기 때문이다. 얻는 사람을 밝히면, 삼승의 무학과 유학의 성자가 이미 혹을 조복하였거나 무소유처의 탐욕을 떠난 경우이다. 살펴보건대 인간에서 이 선정이 처음 일어나는 것은 부처와 제자의 설법의 힘으로 일어나기 때문이다. 인간에서는 지혜와 이해가 매우 예리하기 때문이다. 그 뒤에는 위의 두 계에서도 또한 현전할 수 있다. 『대반야경』 제350에서 말한 것과 같다. “보살마하살의 사자빈신삼마지(師子頻申三摩地)란, 초정려에 들어간 뒤 차례로 위로 올라가 마침내 멸상수정에 이르는 것이다. 그가 다시 아래로 내려와 초정려에 들어가는 것을 빈신정(頻申定)이라 한다. 보살마하살의 집산삼마지(集散三摩地)란, 초등지(超等至)와 같이 모든 지(地)의 마음에서 멸상수정에 들어가고, 모든 지의 마음에서 나오는 것을 집산이라 하기 때문이다.” 이제 이 보살은 멸진정에 출입이 자재하여 수승한 행을 일으킨다. 『십지론』 제9에서 경을 인용하여 말한다. “제6지부터 멸정에 들어갈 수 있다.” 이제 이 지위에 머물러 찰나찰나 적멸에 들어가면서도 멸을 증득하지 않는다. 마침내 불가사의를 성취한다. 신·구·의 삼업으로 실제(實際)의 행을 행한다. ‘비록 항상 적멸하나 널리 중생을 교화한다’는 것은, 이 보살의 제6식 전부와 제7식 일부가 그 선정에 머물지만, 비록 항상 적멸하더라도 제7식의 지품(智品)이 삼업의 일을 일으켜 널리 중생을 교화한다는 뜻이다. 『십지론』에서 말한다. “실제의 행을 행하되 멸을 증득하지 않는다.” 유정을 버리지 않는 것이 곧 널리 교화하는 것이다. 이로부터 둘째로 시현행(示現行)을 밝힌다.</w:t>
      </w:r>
    </w:p>
    <w:p>
      <w:pPr>
        <w:pStyle w:val="EditorialNote"/>
      </w:pPr>
      <w:r>
        <w:t>교감·번역 메모 | [구문 불확실] ‘不恒行恒行染污心心所’의 범위를 문맥에 따라 옮겼다.</w:t>
      </w:r>
    </w:p>
    <w:p>
      <w:pPr>
        <w:pStyle w:val="EditorialNote"/>
      </w:pPr>
      <w:r>
        <w:t>교감·번역 메모 | [구문 불확실] 수치와 수식 관계는 원문 어순을 보존하였다.</w:t>
      </w:r>
    </w:p>
    <w:p>
      <w:pPr>
        <w:pStyle w:val="EditorialNote"/>
      </w:pPr>
      <w:r>
        <w:t>교감·번역 메모 | [구문 불확실] ‘已伏或離無所有貪’의 ‘或’은 선택 접속으로 해석하였다.</w:t>
      </w:r>
    </w:p>
    <w:p>
      <w:pPr>
        <w:pStyle w:val="EditorialNote"/>
      </w:pPr>
      <w:r>
        <w:t>교감·번역 메모 | [의미 불확실] ‘第七智品’은 원문대로 보존하였다.</w:t>
      </w:r>
    </w:p>
    <w:p>
      <w:pPr>
        <w:pStyle w:val="Heading2"/>
      </w:pPr>
      <w:r>
        <w:t>문단 1207  ·  [0507b11]</w:t>
      </w:r>
    </w:p>
    <w:p>
      <w:pPr>
        <w:spacing w:before="40" w:after="60"/>
      </w:pPr>
      <w:r>
        <w:rPr>
          <w:b/>
          <w:sz w:val="18"/>
        </w:rPr>
        <w:t>원문</w:t>
      </w:r>
    </w:p>
    <w:p>
      <w:pPr>
        <w:pStyle w:val="SourceText"/>
      </w:pPr>
      <w:r>
        <w:t>[0507b11] 經。示入聲聞常隨佛智[11]示同外道示作魔王隨順世間而常出世。</w:t>
      </w:r>
    </w:p>
    <w:p>
      <w:pPr>
        <w:spacing w:before="40" w:after="60"/>
      </w:pPr>
      <w:r>
        <w:rPr>
          <w:b/>
          <w:sz w:val="18"/>
        </w:rPr>
        <w:t>한국어 번역</w:t>
      </w:r>
    </w:p>
    <w:p>
      <w:pPr>
        <w:pStyle w:val="TranslationText"/>
      </w:pPr>
      <w:r>
        <w:t>경에서 말한다. “성문에 들어감을 나타내되 항상 불지(佛智)를 따르고, 외도와 같음을 나타내며, 마왕이 됨을 나타내고, 세간을 수순하면서도 항상 출세간에 있다.”</w:t>
      </w:r>
    </w:p>
    <w:p>
      <w:pPr>
        <w:pStyle w:val="Heading2"/>
      </w:pPr>
      <w:r>
        <w:t>문단 1208  ·  [0507b12]</w:t>
      </w:r>
    </w:p>
    <w:p>
      <w:pPr>
        <w:spacing w:before="40" w:after="60"/>
      </w:pPr>
      <w:r>
        <w:rPr>
          <w:b/>
          <w:sz w:val="18"/>
        </w:rPr>
        <w:t>원문</w:t>
      </w:r>
    </w:p>
    <w:p>
      <w:pPr>
        <w:pStyle w:val="SourceText"/>
      </w:pPr>
      <w:r>
        <w:t>[0507b12] 解曰。示入聲聞者。現入小乘不同於彼但求自度。廣利有情[12]隨佛智故。如十地經。亦云示同辟支佛達佛境界故。示同外道者著諸見也。同眾[13]魔者樂生死也。隨順世間者。世間凡夫染著顛倒。菩薩示現皆同彼等。常修出世亦[14]命彼等皆得出世。同類化矣。從此第三結申滿地。</w:t>
      </w:r>
    </w:p>
    <w:p>
      <w:pPr>
        <w:spacing w:before="40" w:after="60"/>
      </w:pPr>
      <w:r>
        <w:rPr>
          <w:b/>
          <w:sz w:val="18"/>
        </w:rPr>
        <w:t>한국어 번역</w:t>
      </w:r>
    </w:p>
    <w:p>
      <w:pPr>
        <w:pStyle w:val="TranslationText"/>
      </w:pPr>
      <w:r>
        <w:t>풀이한다. ‘성문에 들어감을 나타낸다’는 것은, 소승에 들어감을 나타내지만 오직 자기만 제도되기를 구하는 저들과는 같지 않다는 뜻이다. 널리 유정을 이롭게 하며 불지를 따르기 때문이다. 『십지경』에서 말한 것과 같다. 또 “벽지불과 같음을 나타내면서 불경계(佛境界)에 통달한다”고도 한다. ‘외도와 같음을 나타낸다’는 것은 여러 견해에 집착하는 것이다. ‘여러 마와 같다’는 것은 생사를 좋아하는 것이다. ‘세간을 수순한다’는 것은, 세간의 범부가 염착하고 전도되어 있으므로, 보살이 나타내는 것도 모두 그들과 같다는 뜻이다. 항상 출세간을 닦으며 또한 그들로 하여금 모두 출세간을 얻게 한다. 같은 부류의 모습으로 교화하는 것이다. 이로부터 셋째로 지위가 원만함을 맺어 밝힌다.</w:t>
      </w:r>
    </w:p>
    <w:p>
      <w:pPr>
        <w:pStyle w:val="EditorialNote"/>
      </w:pPr>
      <w:r>
        <w:t>교감·번역 메모 | [판독 불확실] 원문의 ‘命’은 문맥상 사역의 뜻으로 읽었다.</w:t>
      </w:r>
    </w:p>
    <w:p>
      <w:pPr>
        <w:pStyle w:val="Heading2"/>
      </w:pPr>
      <w:r>
        <w:t>문단 1209  ·  [0507b19]</w:t>
      </w:r>
    </w:p>
    <w:p>
      <w:pPr>
        <w:spacing w:before="40" w:after="60"/>
      </w:pPr>
      <w:r>
        <w:rPr>
          <w:b/>
          <w:sz w:val="18"/>
        </w:rPr>
        <w:t>원문</w:t>
      </w:r>
    </w:p>
    <w:p>
      <w:pPr>
        <w:pStyle w:val="SourceText"/>
      </w:pPr>
      <w:r>
        <w:t>[0507b19] 經。於十阿僧祇劫行百萬三昧善巧方便廣宣法藏一切莊嚴皆得圓滿。</w:t>
      </w:r>
    </w:p>
    <w:p>
      <w:pPr>
        <w:spacing w:before="40" w:after="60"/>
      </w:pPr>
      <w:r>
        <w:rPr>
          <w:b/>
          <w:sz w:val="18"/>
        </w:rPr>
        <w:t>한국어 번역</w:t>
      </w:r>
    </w:p>
    <w:p>
      <w:pPr>
        <w:pStyle w:val="TranslationText"/>
      </w:pPr>
      <w:r>
        <w:t>경에서 말한다. “십 아승기겁 동안 백만 삼매를 행하고, 선교방편으로 법장을 널리 펴며, 일체의 장엄을 모두 원만하게 얻는다.”</w:t>
      </w:r>
    </w:p>
    <w:p>
      <w:pPr>
        <w:pStyle w:val="Heading2"/>
      </w:pPr>
      <w:r>
        <w:t>문단 1210  ·  [0507b20]</w:t>
      </w:r>
    </w:p>
    <w:p>
      <w:pPr>
        <w:spacing w:before="40" w:after="60"/>
      </w:pPr>
      <w:r>
        <w:rPr>
          <w:b/>
          <w:sz w:val="18"/>
        </w:rPr>
        <w:t>원문</w:t>
      </w:r>
    </w:p>
    <w:p>
      <w:pPr>
        <w:pStyle w:val="SourceText"/>
      </w:pPr>
      <w:r>
        <w:t>[0507b20] 解曰。十阿僧祇者如前加也。行百萬三昧者如十地論云。菩薩住此第七地能入百千萬菩薩三昧門淨治此地故。善巧方便者此偏增故。廣宣法藏者利樂[15]地故。一切莊嚴者。悲智行願以自莊嚴悉圓滿故。從此第十一明不動地文三如前。且初第一標入地相。</w:t>
      </w:r>
    </w:p>
    <w:p>
      <w:pPr>
        <w:spacing w:before="40" w:after="60"/>
      </w:pPr>
      <w:r>
        <w:rPr>
          <w:b/>
          <w:sz w:val="18"/>
        </w:rPr>
        <w:t>한국어 번역</w:t>
      </w:r>
    </w:p>
    <w:p>
      <w:pPr>
        <w:pStyle w:val="TranslationText"/>
      </w:pPr>
      <w:r>
        <w:t>풀이한다. ‘십 아승기’는 앞에서와 같이 수를 더한 것이다. ‘백만 삼매를 행한다’는 것은 『십지론』에서 말한 것과 같다. “보살이 이 제7지에 머물러 백천만 보살삼매문에 들어가 이 지위를 청정하게 닦는다.” ‘선교방편’은 이 지위에서 특히 증성하기 때문이다. ‘법장을 널리 펴는 것’은 지위에서 중생을 이롭고 즐겁게 하는 것이다. ‘일체의 장엄’은, 비·지·행·원으로 자신을 장엄하여 모두 원만하기 때문이다. 이로부터 열한째로 부동지(不動地)를 밝히니, 글의 세 부분은 앞과 같다. 우선 첫째로 지위에 들어가는 모습을 표시한다.</w:t>
      </w:r>
    </w:p>
    <w:p>
      <w:pPr>
        <w:pStyle w:val="EditorialNote"/>
      </w:pPr>
      <w:r>
        <w:t>교감·번역 메모 | [판독 불확실] ‘利樂地故’의 ‘地’는 원문대로 두었다.</w:t>
      </w:r>
    </w:p>
    <w:p>
      <w:pPr>
        <w:pStyle w:val="Heading2"/>
      </w:pPr>
      <w:r>
        <w:t>문단 1211  ·  [0507b27]</w:t>
      </w:r>
    </w:p>
    <w:p>
      <w:pPr>
        <w:spacing w:before="40" w:after="60"/>
      </w:pPr>
      <w:r>
        <w:rPr>
          <w:b/>
          <w:sz w:val="18"/>
        </w:rPr>
        <w:t>원문</w:t>
      </w:r>
    </w:p>
    <w:p>
      <w:pPr>
        <w:pStyle w:val="SourceText"/>
      </w:pPr>
      <w:r>
        <w:t>[0507b27] 經。復次不動地菩薩摩訶薩住無生忍體無增減斷諸功用。</w:t>
      </w:r>
    </w:p>
    <w:p>
      <w:pPr>
        <w:spacing w:before="40" w:after="60"/>
      </w:pPr>
      <w:r>
        <w:rPr>
          <w:b/>
          <w:sz w:val="18"/>
        </w:rPr>
        <w:t>한국어 번역</w:t>
      </w:r>
    </w:p>
    <w:p>
      <w:pPr>
        <w:pStyle w:val="TranslationText"/>
      </w:pPr>
      <w:r>
        <w:t>경에서 말한다. “또 부동지의 보살마하살은 무생인에 머물고, 그 체에 증감이 없으며, 모든 공용(功用)을 끊는다.”</w:t>
      </w:r>
    </w:p>
    <w:p>
      <w:pPr>
        <w:pStyle w:val="Heading2"/>
      </w:pPr>
      <w:r>
        <w:t>문단 1212  ·  [0507b28]</w:t>
      </w:r>
    </w:p>
    <w:p>
      <w:pPr>
        <w:spacing w:before="40" w:after="60"/>
      </w:pPr>
      <w:r>
        <w:rPr>
          <w:b/>
          <w:sz w:val="18"/>
        </w:rPr>
        <w:t>원문</w:t>
      </w:r>
    </w:p>
    <w:p>
      <w:pPr>
        <w:pStyle w:val="SourceText"/>
      </w:pPr>
      <w:r>
        <w:t>[0507b28] 解曰。明入地者如金光明云。八地菩薩是相先現。於身兩邊有師子王以為衛護。一切眾獸悉皆怖畏。菩薩悉見也。言不動者。無[16]相思惟修得自在。諸煩惱行不能動故。住無生忍者明能證智。中品忍也。體無增減者明所證也。體謂證會或即真如是諸法體性也。謂此真如離增減執不隨[17]染淨有增減故。斷諸功用者所斷障也。言功用者加行義也。謂由功用令無相觀不任運起。通前辨者。前之五地有相觀多無相觀少。於第六地有相觀少無相觀多。第七地中純無相觀。雖恒相續而有加行。由無相中有加行故。未能任運現[18]相及土。如是加行障此地中無功用道。彼功用體有二[19]無明。如金光明云。一者於無相觀功用無明。謂無相中未得自在。要由功用方得起故。二者執相自在無明。謂執相故令於相中不[20]得。亦攝土相一分故。云何為[21]相。謂示現身相及淨土相皆名相故。彼二無明入此地時便永斷故。[22]由彼永斷故[23]此中得二自在。此地以上純無漏道常任運起。三界煩惱永不現行。[24]第七識中細所知障猶可現起。生空智果不違彼故。從此第[25]二住地修行。於中分二。[26]初身心[27]不起後諸佛加持。初中復二。且初第一無身心相。</w:t>
      </w:r>
    </w:p>
    <w:p>
      <w:pPr>
        <w:spacing w:before="40" w:after="60"/>
      </w:pPr>
      <w:r>
        <w:rPr>
          <w:b/>
          <w:sz w:val="18"/>
        </w:rPr>
        <w:t>한국어 번역</w:t>
      </w:r>
    </w:p>
    <w:p>
      <w:pPr>
        <w:pStyle w:val="TranslationText"/>
      </w:pPr>
      <w:r>
        <w:t>풀이한다. 지위에 들어감을 밝힌 것은 『금광명경』에서 말한 것과 같다. “제8지 보살에게는 이러한 모습이 먼저 나타난다. 몸 양쪽에 사자왕이 있어 호위하고, 일체의 짐승이 모두 두려워한다.” 보살은 이를 모두 본다. ‘부동’이라고 한 것은, 무상의 사유를 닦아 자재함을 얻고, 모든 번뇌의 행이 움직이게 할 수 없기 때문이다. ‘무생인에 머문다’는 것은 능히 증득하는 지혜를 밝힌 것이다. 중품인(中品忍)이다. ‘그 체에 증감이 없다’는 것은 증득되는 바를 밝힌 것이다. ‘체’란 증회(證會)를 말하거나 혹은 곧 진여를 말하니, 이것이 모든 법의 체성이다. 이 진여는 증감의 집착을 떠나 염정(染淨)에 따라 증감하지 않는다는 뜻이다. ‘모든 공용을 끊는다’는 것은 끊어야 할 장애를 밝힌 것이다. ‘공용’은 가행의 뜻이다. 공용 때문에 무상관(無相觀)이 임운으로 일어나지 못한다는 뜻이다. 앞의 내용을 통틀어 분별하면, 앞의 다섯 지위에서는 유상관이 많고 무상관이 적으며, 제6지에서는 유상관이 적고 무상관이 많다. 제7지에서는 오직 무상관뿐이다. 비록 항상 이어지지만 가행이 있다. 무상 가운데 가행이 있기 때문에, 아직 임운으로 몸의 상과 국토의 상을 나타내지 못한다. 이와 같은 가행이 이 지위의 무공용도(無功用道)를 장애한다. 그 공용의 체에는 두 가지 무명이 있다. 『금광명경』에서 말한 것과 같다. 첫째는 무상관에서의 공용무명이다. 무상 가운데 아직 자재함을 얻지 못하여, 반드시 공용에 의해야 비로소 일어날 수 있기 때문이다. 둘째는 상에 집착하여 자재하지 못하게 하는 무명이다. 상을 집착하기 때문에 상 가운데서 자재함을 얻지 못한다는 뜻이다. 또 국토의 상 가운데 일부도 포섭한다. 무엇을 상이라 하는가. 나타내 보이는 몸의 상과 정토의 상을 모두 상이라 하기 때문이다. 그 두 무명은 이 지위에 들어갈 때 곧 영원히 끊어진다. 그것들이 영원히 끊어지기 때문에 이 가운데서 두 가지 자재함을 얻는다. 이 지위 이상에서는 순수한 무루도가 항상 임운으로 일어난다. 삼계의 번뇌는 영원히 현행하지 않는다. 제7식 가운데 미세한 소지장은 오히려 현행할 수 있다. 생공지(生空智)의 과는 그것과 어긋나지 않기 때문이다. 이로부터 둘째로 지위에 머물러 수행함을 밝힌다. 그 가운데를 둘로 나눈다. 처음은 몸과 마음이 일어나지 않음을 밝히고, 뒤는 모든 부처가 가지함을 밝힌다. 처음 가운데를 다시 둘로 나눈다. 우선 첫째로 몸과 마음의 상이 없음을 밝힌다.</w:t>
      </w:r>
    </w:p>
    <w:p>
      <w:pPr>
        <w:pStyle w:val="EditorialNote"/>
      </w:pPr>
      <w:r>
        <w:t>교감·번역 메모 | [판독 불확실] ‘現相及土’를 ‘상과 국토를 나타냄’으로 옮겼다.</w:t>
      </w:r>
    </w:p>
    <w:p>
      <w:pPr>
        <w:pStyle w:val="EditorialNote"/>
      </w:pPr>
      <w:r>
        <w:t>교감·번역 메모 | [원문 보완 없이 직역] 원문은 ‘不得’에서 목적어가 생략되어 있다.</w:t>
      </w:r>
    </w:p>
    <w:p>
      <w:pPr>
        <w:pStyle w:val="Heading2"/>
      </w:pPr>
      <w:r>
        <w:t>문단 1213  ·  [0507c23]</w:t>
      </w:r>
    </w:p>
    <w:p>
      <w:pPr>
        <w:spacing w:before="40" w:after="60"/>
      </w:pPr>
      <w:r>
        <w:rPr>
          <w:b/>
          <w:sz w:val="18"/>
        </w:rPr>
        <w:t>원문</w:t>
      </w:r>
    </w:p>
    <w:p>
      <w:pPr>
        <w:pStyle w:val="SourceText"/>
      </w:pPr>
      <w:r>
        <w:t>[0507c23] 經。心心寂滅無身心相猶如虛空。</w:t>
      </w:r>
    </w:p>
    <w:p>
      <w:pPr>
        <w:spacing w:before="40" w:after="60"/>
      </w:pPr>
      <w:r>
        <w:rPr>
          <w:b/>
          <w:sz w:val="18"/>
        </w:rPr>
        <w:t>한국어 번역</w:t>
      </w:r>
    </w:p>
    <w:p>
      <w:pPr>
        <w:pStyle w:val="TranslationText"/>
      </w:pPr>
      <w:r>
        <w:t>경에서 말한다. “마음과 마음이 적멸하여 몸과 마음의 상이 없으니, 마치 허공과 같다.”</w:t>
      </w:r>
    </w:p>
    <w:p>
      <w:pPr>
        <w:pStyle w:val="Heading2"/>
      </w:pPr>
      <w:r>
        <w:t>문단 1214  ·  [0507c23]</w:t>
      </w:r>
    </w:p>
    <w:p>
      <w:pPr>
        <w:spacing w:before="40" w:after="60"/>
      </w:pPr>
      <w:r>
        <w:rPr>
          <w:b/>
          <w:sz w:val="18"/>
        </w:rPr>
        <w:t>원문</w:t>
      </w:r>
    </w:p>
    <w:p>
      <w:pPr>
        <w:pStyle w:val="SourceText"/>
      </w:pPr>
      <w:r>
        <w:t>[0507c23] 解曰。言心心者前後之心或心心所也。言寂滅者明證理也。無身心相者。若身若心無所施作寂不動故。上句明心下句明相是二別故。猶如虛空者喻總明也。如花嚴云。離一切心意識分別無所取著猶如虛空。入一切法如虛空性。各別明故。從此第二明不起心。</w:t>
      </w:r>
    </w:p>
    <w:p>
      <w:pPr>
        <w:spacing w:before="40" w:after="60"/>
      </w:pPr>
      <w:r>
        <w:rPr>
          <w:b/>
          <w:sz w:val="18"/>
        </w:rPr>
        <w:t>한국어 번역</w:t>
      </w:r>
    </w:p>
    <w:p>
      <w:pPr>
        <w:pStyle w:val="TranslationText"/>
      </w:pPr>
      <w:r>
        <w:t>풀이한다. ‘마음과 마음’은 앞뒤의 마음이거나 혹은 심과 심소를 말한다. ‘적멸’이라고 한 것은 이치를 증득함을 밝힌 것이다. ‘몸과 마음의 상이 없다’는 것은, 몸이든 마음이든 작위하는 바가 없어 고요하여 움직이지 않기 때문이다. 윗구절은 마음을 밝히고 아랫구절은 상을 밝히므로 두 가지가 서로 다르다. ‘마치 허공과 같다’는 것은 비유로 전체를 밝힌 것이다. 『화엄경』에서 말한 것과 같다. “일체의 심·의·식의 분별을 떠나 취착하는 바가 없으니 마치 허공과 같다. 일체법에 들어감이 허공의 성품과 같다.” 각각 따로 밝힌 것이다. 이로부터 둘째로 마음을 일으키지 않음을 밝힌다.</w:t>
      </w:r>
    </w:p>
    <w:p>
      <w:pPr>
        <w:pStyle w:val="Heading2"/>
      </w:pPr>
      <w:r>
        <w:t>문단 1215  ·  [0508a01]</w:t>
      </w:r>
    </w:p>
    <w:p>
      <w:pPr>
        <w:spacing w:before="40" w:after="60"/>
      </w:pPr>
      <w:r>
        <w:rPr>
          <w:b/>
          <w:sz w:val="18"/>
        </w:rPr>
        <w:t>원문</w:t>
      </w:r>
    </w:p>
    <w:p>
      <w:pPr>
        <w:pStyle w:val="SourceText"/>
      </w:pPr>
      <w:r>
        <w:t>[0508a01] 經。此菩薩佛心菩提心涅槃心悉皆不起。</w:t>
      </w:r>
    </w:p>
    <w:p>
      <w:pPr>
        <w:spacing w:before="40" w:after="60"/>
      </w:pPr>
      <w:r>
        <w:rPr>
          <w:b/>
          <w:sz w:val="18"/>
        </w:rPr>
        <w:t>한국어 번역</w:t>
      </w:r>
    </w:p>
    <w:p>
      <w:pPr>
        <w:pStyle w:val="TranslationText"/>
      </w:pPr>
      <w:r>
        <w:t>경에서 말한다. “이 보살은 부처의 마음, 보리의 마음, 열반의 마음을 모두 일으키지 않는다.”</w:t>
      </w:r>
    </w:p>
    <w:p>
      <w:pPr>
        <w:pStyle w:val="Heading2"/>
      </w:pPr>
      <w:r>
        <w:t>문단 1216  ·  [0508a01]</w:t>
      </w:r>
    </w:p>
    <w:p>
      <w:pPr>
        <w:spacing w:before="40" w:after="60"/>
      </w:pPr>
      <w:r>
        <w:rPr>
          <w:b/>
          <w:sz w:val="18"/>
        </w:rPr>
        <w:t>원문</w:t>
      </w:r>
    </w:p>
    <w:p>
      <w:pPr>
        <w:pStyle w:val="SourceText"/>
      </w:pPr>
      <w:r>
        <w:t>[0508a01] 解曰。明此菩薩佛大悲心趣菩提心求涅槃心此等諸心尚皆不起。況復起於世間之心。從此第二諸佛加持。於中分二。且初第一諸佛加持。</w:t>
      </w:r>
    </w:p>
    <w:p>
      <w:pPr>
        <w:spacing w:before="40" w:after="60"/>
      </w:pPr>
      <w:r>
        <w:rPr>
          <w:b/>
          <w:sz w:val="18"/>
        </w:rPr>
        <w:t>한국어 번역</w:t>
      </w:r>
    </w:p>
    <w:p>
      <w:pPr>
        <w:pStyle w:val="TranslationText"/>
      </w:pPr>
      <w:r>
        <w:t>풀이한다. 이 보살은 부처의 대비심, 보리로 향하는 마음, 열반을 구하는 마음과 같은 이러한 모든 마음조차 일으키지 않음을 밝힌 것이다. 하물며 다시 세간의 마음을 일으키겠는가. 이로부터 둘째로 모든 부처의 가지를 밝힌다. 그 가운데를 둘로 나눈다. 우선 첫째로 모든 부처의 가지를 밝힌다.</w:t>
      </w:r>
    </w:p>
    <w:p>
      <w:pPr>
        <w:pStyle w:val="Heading2"/>
      </w:pPr>
      <w:r>
        <w:t>문단 1217  ·  [0508a06]</w:t>
      </w:r>
    </w:p>
    <w:p>
      <w:pPr>
        <w:spacing w:before="40" w:after="60"/>
      </w:pPr>
      <w:r>
        <w:rPr>
          <w:b/>
          <w:sz w:val="18"/>
        </w:rPr>
        <w:t>원문</w:t>
      </w:r>
    </w:p>
    <w:p>
      <w:pPr>
        <w:pStyle w:val="SourceText"/>
      </w:pPr>
      <w:r>
        <w:t>[0508a06] 經。由本願故諸佛加持。</w:t>
      </w:r>
    </w:p>
    <w:p>
      <w:pPr>
        <w:spacing w:before="40" w:after="60"/>
      </w:pPr>
      <w:r>
        <w:rPr>
          <w:b/>
          <w:sz w:val="18"/>
        </w:rPr>
        <w:t>한국어 번역</w:t>
      </w:r>
    </w:p>
    <w:p>
      <w:pPr>
        <w:pStyle w:val="TranslationText"/>
      </w:pPr>
      <w:r>
        <w:t>경에서 말한다. “본원(本願) 때문에 모든 부처가 가지한다.”</w:t>
      </w:r>
    </w:p>
    <w:p>
      <w:pPr>
        <w:pStyle w:val="Heading2"/>
      </w:pPr>
      <w:r>
        <w:t>문단 1218  ·  [0508a06]</w:t>
      </w:r>
    </w:p>
    <w:p>
      <w:pPr>
        <w:spacing w:before="40" w:after="60"/>
      </w:pPr>
      <w:r>
        <w:rPr>
          <w:b/>
          <w:sz w:val="18"/>
        </w:rPr>
        <w:t>원문</w:t>
      </w:r>
    </w:p>
    <w:p>
      <w:pPr>
        <w:pStyle w:val="SourceText"/>
      </w:pPr>
      <w:r>
        <w:t>[0508a06] 解曰。由本願故者。由此菩薩本勝願也。謂此地中入無相海身心寂滅若無勝願永不起故。諸佛加持者。唯有諸佛加護攝持即能起心趣無上故。如花嚴三十八十地論第十俱明十方諸佛悉皆現前與如來智。申其七勸。今依花嚴明七勸者。一者應趣果德勸。經云善哉善哉善男子此忍第一順諸佛法。然善男子我等所有十力無畏十八不共諸佛之法汝今未得。汝應為欲成就此法勤加精進。勿復放捨。於此忍門勸進求故。二者愍念眾生勸。經云又善男子汝雖得是寂滅解脫。然諸凡夫未能證得。種種煩惱皆悉現前。種種覺觀常相侵害。汝當愍念如是眾生。勸令化故。三者令憶本誓勸。經云又善男子汝當憶念本所誓願。普大饒益一切眾生。皆令得入不可思議智慧之門。勸滿本願故。四者訶同二乘勸。經云又善男子此諸法性若佛出世若不出世常住不異。諸佛不以得此法故名為如來。一切二乘亦能得此無分別法。勸雙修故。五者指事令成勸。經云又善男子汝觀我等身相無量智[1]慧無量國土無量方便無量光明無量清淨音聲亦無有量。汝今宜應成就此法。勸修成故。六者勿生止足勸。經云又善男子汝今適得此一法明。所謂一切[2]法無生無分別。善男子如來法明無量入無量作無量轉乃至百千億那由他[3]劫不可得知。汝應修行成就此法。勸遍修故。十地論解云。無量入者法門差別故。無[4]量轉者依上上不斷差別故。謂修前二後後地中至究竟位皆不斷故。七者悉應通達勸。經云又善男子汝觀十方無量國土無量眾生無量法種種差別。悉應如實通達其事。勸遍知故。說七勸已彼經結云。若諸佛不與此菩薩起智門者。彼時即入究竟涅槃。棄捨一切利眾生業。即是此中加持義故。從此第二明起化利。</w:t>
      </w:r>
    </w:p>
    <w:p>
      <w:pPr>
        <w:spacing w:before="40" w:after="60"/>
      </w:pPr>
      <w:r>
        <w:rPr>
          <w:b/>
          <w:sz w:val="18"/>
        </w:rPr>
        <w:t>한국어 번역</w:t>
      </w:r>
    </w:p>
    <w:p>
      <w:pPr>
        <w:pStyle w:val="TranslationText"/>
      </w:pPr>
      <w:r>
        <w:t>풀이한다. ‘본원 때문에’라고 한 것은, 이 보살이 본래 세운 수승한 원 때문이다. 이 지위에서 무상의 바다에 들어 몸과 마음이 적멸하니, 만약 수승한 원이 없다면 영원히 다시 일어나지 않을 것이기 때문이다. ‘모든 부처가 가지한다’는 것은, 오직 모든 부처가 가호하고 섭지해야 곧 마음을 일으켜 위없는 깨달음으로 향할 수 있다는 뜻이다. 『화엄경』 제38과 『십지론』 제10에서 모두 시방의 모든 부처가 다 현전하여 여래의 지혜를 주는 것을 밝힌다. 그 일곱 가지 권면을 펼친다. 이제 『화엄경』에 의거하여 일곱 권면을 밝힌다. 첫째는 과덕(果德)으로 나아가야 한다고 권하는 것이다. 경에서 말한다. “훌륭하다, 훌륭하다, 선남자여. 이 인(忍)은 제일이며 모든 불법을 수순한다. 그러나 선남자여, 우리에게 있는 십력·무외·십팔불공의 모든 불법을 너는 지금 아직 얻지 못하였다. 너는 이 법을 성취하기 위해 부지런히 정진해야 한다. 다시 놓아 버리지 말라.” 이 인문(忍門)에 대해 나아가 구하도록 권하는 것이다. 둘째는 중생을 가엾이 여기도록 권하는 것이다. 경에서 말한다. “또 선남자여, 너는 비록 이 적멸해탈을 얻었으나, 모든 범부는 아직 증득하지 못하였다. 갖가지 번뇌가 모두 현전하고, 갖가지 각관(覺觀)이 항상 침해한다. 너는 이와 같은 중생을 가엾이 여겨야 한다.” 교화하게 하도록 권한 것이다. 셋째는 본래의 서원을 기억하게 하는 권면이다. 경에서 말한다. “또 선남자여, 너는 마땅히 본래 세운 서원을 기억해야 한다. 널리 일체 중생을 크게 요익하고, 모두 불가사의한 지혜의 문에 들어가게 하라.” 본원을 가득 채우도록 권한 것이다. 넷째는 이승과 같음을 꾸짖는 권면이다. 경에서 말한다. “또 선남자여, 이 모든 법성은 부처가 세상에 나오든 나오지 않든 항상 머물러 달라지지 않는다. 모든 부처가 이 법을 얻었다는 이유만으로 여래라 불리는 것은 아니다. 일체의 이승도 또한 이 무분별법을 얻을 수 있다.” 두 가지를 함께 닦도록 권하는 것이다. 다섯째는 구체적인 일을 가리켜 성취하게 하는 권면이다. 경에서 말한다. “또 선남자여, 너는 우리의 신상이 무량하고 지혜가 무량하며 국토가 무량하고 방편이 무량하며 광명이 무량하고 청정한 음성 또한 한량없음을 보라. 너는 지금 마땅히 이 법을 성취해야 한다.” 닦아 성취하도록 권한 것이다. 여섯째는 만족하여 그치려는 마음을 내지 말라고 권하는 것이다. 경에서 말한다. “또 선남자여, 너는 지금 겨우 이 하나의 법명(法明)을 얻었을 뿐이다. 이른바 일체법은 무생이며 무분별이라는 것이다. 선남자여, 여래의 법명은 들어감이 무량하고 작용이 무량하며 전변이 무량하여 마침내 백천억 나유타겁에도 다 알 수 없다. 너는 마땅히 수행하여 이 법을 성취해야 한다.” 두루 닦도록 권한 것이다. 『십지론』에서 해석하여 말한다. ‘무량하게 들어간다’는 것은 법문의 차별 때문이다. ‘무량하게 전변한다’는 것은 점점 더 높은 것에 의지해 끊어지지 않는 차별 때문이다. 앞의 두 가지를 닦아 뒤의 각 지위에서 궁극의 지위에 이르기까지 모두 끊어지지 않는다는 뜻이다. 일곱째는 모두 통달해야 한다고 권하는 것이다. 경에서 말한다. “또 선남자여, 너는 시방의 한량없는 국토, 한량없는 중생, 한량없는 법의 갖가지 차별을 보라. 마땅히 그 일을 모두 사실대로 통달해야 한다.” 두루 알도록 권한 것이다. 일곱 가지 권면을 설한 뒤 그 경에서 결론지어 말한다. “만약 모든 부처가 이 보살에게 지혜를 일으키는 문을 주지 않는다면, 그때 곧 구경열반에 들어가, 일체의 중생을 이롭게 하는 업을 버리게 된다.” 이것이 곧 여기서 말한 가지(加持)의 뜻이다. 이로부터 둘째로 교화와 이익을 일으킴을 밝힌다.</w:t>
      </w:r>
    </w:p>
    <w:p>
      <w:pPr>
        <w:pStyle w:val="EditorialNote"/>
      </w:pPr>
      <w:r>
        <w:t>교감·번역 메모 | [의미 불확실] ‘雙修’의 두 대상을 문맥상 자리지와 이타 또는 지·비의 병수로 보되 원문은 명시하지 않는다.</w:t>
      </w:r>
    </w:p>
    <w:p>
      <w:pPr>
        <w:pStyle w:val="Heading2"/>
      </w:pPr>
      <w:r>
        <w:t>문단 1219  ·  [0508b13]</w:t>
      </w:r>
    </w:p>
    <w:p>
      <w:pPr>
        <w:spacing w:before="40" w:after="60"/>
      </w:pPr>
      <w:r>
        <w:rPr>
          <w:b/>
          <w:sz w:val="18"/>
        </w:rPr>
        <w:t>원문</w:t>
      </w:r>
    </w:p>
    <w:p>
      <w:pPr>
        <w:pStyle w:val="SourceText"/>
      </w:pPr>
      <w:r>
        <w:t>[0508b13] 經。能一念頃而起智業雙照平等以十力智遍不可說大千世界隨諸眾生普皆利樂。</w:t>
      </w:r>
    </w:p>
    <w:p>
      <w:pPr>
        <w:spacing w:before="40" w:after="60"/>
      </w:pPr>
      <w:r>
        <w:rPr>
          <w:b/>
          <w:sz w:val="18"/>
        </w:rPr>
        <w:t>한국어 번역</w:t>
      </w:r>
    </w:p>
    <w:p>
      <w:pPr>
        <w:pStyle w:val="TranslationText"/>
      </w:pPr>
      <w:r>
        <w:t>경에서 말한다. “능히 한 생각 사이에 지혜의 업을 일으켜 진속을 함께 비추어 평등하게 하며, 십력의 지혜로 말할 수 없이 많은 대천세계를 두루 하여 모든 중생을 따라 널리 모두 이롭고 안락하게 한다.”</w:t>
      </w:r>
    </w:p>
    <w:p>
      <w:pPr>
        <w:pStyle w:val="Heading2"/>
      </w:pPr>
      <w:r>
        <w:t>문단 1220  ·  [0508b14]</w:t>
      </w:r>
    </w:p>
    <w:p>
      <w:pPr>
        <w:spacing w:before="40" w:after="60"/>
      </w:pPr>
      <w:r>
        <w:rPr>
          <w:b/>
          <w:sz w:val="18"/>
        </w:rPr>
        <w:t>원문</w:t>
      </w:r>
    </w:p>
    <w:p>
      <w:pPr>
        <w:pStyle w:val="SourceText"/>
      </w:pPr>
      <w:r>
        <w:t>[0508b14] 解曰。能一念頃者。蒙誡勸已一剎那也。而起智業者利生業也。雙照平等者。真俗雙照利[5]行平[6]等。以十力智者。分同諸佛十力智也。遍不可說大千世界者。即前經云。百萬微塵數[7]佛剎也。隨諸眾生者。現隨類身當根利樂也。如花嚴云。於一念頃所生智業。從初發心乃至七地所修諸行百分不及一。乃至百千億那由他分亦不及一。譬如乘船欲入大海。未至於海多用功力。若至海已但隨風去。不假人力以至大海。一日所行比於未至。設經百歲亦不能及。菩薩摩訶薩亦復如是。[8]積集廣大善根資糧。乘大乘船到菩薩行海。於一念頃以無功用智入一切智智境界。本有功用行經於無量百千億那由他劫所不能及。從此第三結申滿地。</w:t>
      </w:r>
    </w:p>
    <w:p>
      <w:pPr>
        <w:spacing w:before="40" w:after="60"/>
      </w:pPr>
      <w:r>
        <w:rPr>
          <w:b/>
          <w:sz w:val="18"/>
        </w:rPr>
        <w:t>한국어 번역</w:t>
      </w:r>
    </w:p>
    <w:p>
      <w:pPr>
        <w:pStyle w:val="TranslationText"/>
      </w:pPr>
      <w:r>
        <w:t>풀이한다. ‘한 생각 사이에’라고 한 것은, 권계(勸誡)를 받은 뒤의 한 찰나이다. ‘지혜의 업을 일으킨다’는 것은 중생을 이롭게 하는 업이다. ‘함께 비추어 평등하게 한다’는 것은, 진제와 속제를 함께 비추며 이로운 행을 평등하게 한다는 뜻이다. ‘십력의 지혜로’라고 한 것은, 모든 부처의 십력지와 부분적으로 같기 때문이다. ‘말할 수 없이 많은 대천세계를 두루 한다’는 것은, 곧 앞의 경에서 말한, “백만 미진수 불찰”이다. ‘모든 중생을 따른다’는 것은, 그 부류에 따른 몸을 나타내어 근기에 맞게 이롭고 즐겁게 한다는 뜻이다. 『화엄경』에서 말한 것과 같다. “한 생각 사이에 생기는 지혜의 업은, 초발심에서 제7지에 이르기까지 닦은 모든 행의 백분의 일에도 미치지 못하며, 나아가 백천억 나유타분의 일에도 미치지 못한다. 비유하면 배를 타고 큰 바다에 들어가려 할 때, 아직 바다에 이르지 않았으면 많은 힘을 써야 하지만, 바다에 이른 뒤에는 다만 바람을 따라 갈 뿐, 사람의 힘을 빌리지 않고도 큰 바다에 이를 수 있는 것과 같다. 하루 동안 간 거리를 바다에 이르기 전과 비교하면, 설령 백 년을 지나도 또한 미치지 못한다. 보살마하살도 또한 이와 같다. 광대한 선근과 자량을 쌓아, 대승의 배를 타고 보살행의 바다에 이르면, 한 생각 사이에 무공용지(無功用智)로 일체지지(一切智智)의 경계에 들어간다. 본래 공용이 있던 행으로 한량없는 백천억 나유타겁을 지나도 미칠 수 없는 바이다.” 이로부터 셋째로 지위가 원만함을 맺어 밝힌다.</w:t>
      </w:r>
    </w:p>
    <w:p>
      <w:pPr>
        <w:pStyle w:val="Heading2"/>
      </w:pPr>
      <w:r>
        <w:t>문단 1221  ·  [0508c01]</w:t>
      </w:r>
    </w:p>
    <w:p>
      <w:pPr>
        <w:spacing w:before="40" w:after="60"/>
      </w:pPr>
      <w:r>
        <w:rPr>
          <w:b/>
          <w:sz w:val="18"/>
        </w:rPr>
        <w:t>원문</w:t>
      </w:r>
    </w:p>
    <w:p>
      <w:pPr>
        <w:pStyle w:val="SourceText"/>
      </w:pPr>
      <w:r>
        <w:t>[0508c01] 經。於千阿僧祇劫滿足百萬大願心心趣入一切種一切智智。</w:t>
      </w:r>
    </w:p>
    <w:p>
      <w:pPr>
        <w:spacing w:before="40" w:after="60"/>
      </w:pPr>
      <w:r>
        <w:rPr>
          <w:b/>
          <w:sz w:val="18"/>
        </w:rPr>
        <w:t>한국어 번역</w:t>
      </w:r>
    </w:p>
    <w:p>
      <w:pPr>
        <w:pStyle w:val="TranslationText"/>
      </w:pPr>
      <w:r>
        <w:t>경에서 말한다. “천 아승기겁 동안 백만의 큰 원을 원만히 하고, 마음마다 일체종(一切種)의 일체지지(一切智智)에 나아가 들어간다.”</w:t>
      </w:r>
    </w:p>
    <w:p>
      <w:pPr>
        <w:pStyle w:val="Heading2"/>
      </w:pPr>
      <w:r>
        <w:t>문단 1222  ·  [0508c02]</w:t>
      </w:r>
    </w:p>
    <w:p>
      <w:pPr>
        <w:spacing w:before="40" w:after="60"/>
      </w:pPr>
      <w:r>
        <w:rPr>
          <w:b/>
          <w:sz w:val="18"/>
        </w:rPr>
        <w:t>원문</w:t>
      </w:r>
    </w:p>
    <w:p>
      <w:pPr>
        <w:pStyle w:val="SourceText"/>
      </w:pPr>
      <w:r>
        <w:t>[0508c02] 解曰。於千阿僧祇劫者越前數也。如前瑜伽三無數劫。此地初入第三劫故與前異故。雖上下文數有多少。三劫所經時無異故。滿足百萬大願者。行願相資故云滿足。願度偏增餘隨分故。心心趣入者無間[9]修。一切種一切智智者。上俗下真。移下智字置於種下。結所趣故。從此第十二明善慧地文三如前。且初第一標入地相。</w:t>
      </w:r>
    </w:p>
    <w:p>
      <w:pPr>
        <w:spacing w:before="40" w:after="60"/>
      </w:pPr>
      <w:r>
        <w:rPr>
          <w:b/>
          <w:sz w:val="18"/>
        </w:rPr>
        <w:t>한국어 번역</w:t>
      </w:r>
    </w:p>
    <w:p>
      <w:pPr>
        <w:pStyle w:val="TranslationText"/>
      </w:pPr>
      <w:r>
        <w:t>풀이한다. ‘천 아승기겁 동안’은 앞의 수량을 뛰어넘은 것이다. 앞에서 말한 『유가론』의 삼무수겁과 같다. 이 지위에 처음 들어가면 제3겁에 들어가므로 앞과 다르기 때문이다. 비록 위아래 문장에서 수가 많고 적음이 있으나, 삼겁 동안 지나가는 시간에는 차이가 없다. ‘백만의 큰 원을 원만히 한다’는 것은, 행과 원이 서로 돕기 때문에 ‘원만’이라 한 것이다. 원바라밀이 특히 증성하고 나머지는 분수에 따라 닦는다. ‘마음마다 나아가 들어간다’는 것은 끊임없이 닦는 것이다. ‘일체종 일체지지’라고 한 것은, 위의 것은 속제를, 아래의 것은 진제를 가리킨다. 아래의 ‘지(智)’ 자를 ‘종(種)’ 자 아래로 옮겨, 나아가는 바를 맺은 것이다. 이로부터 열두째로 선혜지(善慧地)를 밝히니, 글의 세 부분은 앞과 같다. 우선 첫째로 지위에 들어가는 모습을 표시한다.</w:t>
      </w:r>
    </w:p>
    <w:p>
      <w:pPr>
        <w:pStyle w:val="EditorialNote"/>
      </w:pPr>
      <w:r>
        <w:t>교감·번역 메모 | [이문 검토 필요] 원문 자체가 어순 조정을 지시한다.</w:t>
      </w:r>
    </w:p>
    <w:p>
      <w:pPr>
        <w:pStyle w:val="Heading2"/>
      </w:pPr>
      <w:r>
        <w:t>문단 1223  ·  [0508c10]</w:t>
      </w:r>
    </w:p>
    <w:p>
      <w:pPr>
        <w:spacing w:before="40" w:after="60"/>
      </w:pPr>
      <w:r>
        <w:rPr>
          <w:b/>
          <w:sz w:val="18"/>
        </w:rPr>
        <w:t>원문</w:t>
      </w:r>
    </w:p>
    <w:p>
      <w:pPr>
        <w:pStyle w:val="SourceText"/>
      </w:pPr>
      <w:r>
        <w:t>[0508c10] 經。復次善慧地菩薩摩訶薩住上無生忍滅心心相證智自在斷無礙障。</w:t>
      </w:r>
    </w:p>
    <w:p>
      <w:pPr>
        <w:spacing w:before="40" w:after="60"/>
      </w:pPr>
      <w:r>
        <w:rPr>
          <w:b/>
          <w:sz w:val="18"/>
        </w:rPr>
        <w:t>한국어 번역</w:t>
      </w:r>
    </w:p>
    <w:p>
      <w:pPr>
        <w:pStyle w:val="TranslationText"/>
      </w:pPr>
      <w:r>
        <w:t>경에서 말한다. “또 선혜지의 보살마하살은 상품 무생인에 머물러 마음과 마음의 상을 멸하고, 지혜의 자재함을 증득하며, 무애의 장애를 끊는다.”</w:t>
      </w:r>
    </w:p>
    <w:p>
      <w:pPr>
        <w:pStyle w:val="Heading2"/>
      </w:pPr>
      <w:r>
        <w:t>문단 1224  ·  [0508c11]</w:t>
      </w:r>
    </w:p>
    <w:p>
      <w:pPr>
        <w:spacing w:before="40" w:after="60"/>
      </w:pPr>
      <w:r>
        <w:rPr>
          <w:b/>
          <w:sz w:val="18"/>
        </w:rPr>
        <w:t>원문</w:t>
      </w:r>
    </w:p>
    <w:p>
      <w:pPr>
        <w:pStyle w:val="SourceText"/>
      </w:pPr>
      <w:r>
        <w:t>[0508c11] 解曰。明入地者如金光明云。九地菩薩是相先現。[10]轉輪聖王無量億眾圍繞供養。頂[11]上白蓋無量眾寶之所莊嚴。菩薩悉見也。善慧地者。說一切[12]法種種差別皆得自在。無患無累增長智慧自在無礙[13]故。住上無生忍滅心心相者。明能證智。住上品忍。念念寂滅無相為相。證智自在者所證如也。由證真如智得自在。謂若此地證真如已。於無礙解得自在故。斷無[14]礙障者明所斷障。此地菩薩得無礙解。由障障彼名無礙障。此障無明有其二種。如金光明云。一者於所說義及名句文此二無礙未善巧無明。言所說者義無礙也。名句文者法無礙也。[15]此二各有無量差別名為無量。於此二種未得善巧故。二者於詞辨才不隨意無明[16]詞。謂無[17]礙辨才無礙由無明故不得隨意故。二無明障於此地。四無礙解不得自在。入九地時便永斷故。從此第二住地修[18]行。於中分二。初明無礙解後明利眾生。初中[19]復二。且初第一明護法藏。</w:t>
      </w:r>
    </w:p>
    <w:p>
      <w:pPr>
        <w:spacing w:before="40" w:after="60"/>
      </w:pPr>
      <w:r>
        <w:rPr>
          <w:b/>
          <w:sz w:val="18"/>
        </w:rPr>
        <w:t>한국어 번역</w:t>
      </w:r>
    </w:p>
    <w:p>
      <w:pPr>
        <w:pStyle w:val="TranslationText"/>
      </w:pPr>
      <w:r>
        <w:t>풀이한다. 지위에 들어감을 밝힌 것은 『금광명경』에서 말한 것과 같다. “제9지 보살에게는 이러한 모습이 먼저 나타난다. 전륜성왕이 한량없는 억의 무리에게 둘러싸여 공양을 받으며, 머리 위의 흰 일산은 한량없는 온갖 보배로 장엄되어 있다.” 보살은 이를 모두 본다. ‘선혜지’라고 한 것은, 일체법의 갖가지 차별을 설하는 데 모두 자재함을 얻고, 근심과 누(累)가 없이 지혜를 증장하여 자재하고 걸림이 없기 때문이다. ‘상품 무생인에 머물러 마음과 마음의 상을 멸한다’는 것은, 능히 증득하는 지혜를 밝힌 것이다. 상품인(上品忍)에 머문다. 찰나찰나 적멸하여 무상(無相)으로 상을 삼는다. ‘지혜의 자재함을 증득한다’는 것은 증득되는 진여를 밝힌 것이다. 진여를 증득함으로써 지혜가 자재함을 얻는다. 이 지위에서 이 진여를 증득하고 나면, 무애해(無礙解)에 자재함을 얻는다는 뜻이다. ‘무애의 장애를 끊는다’는 것은 끊어야 할 장애를 밝힌 것이다. 이 지위의 보살은 무애해를 얻는다. 그것을 장애하는 장애이므로 ‘무애장(無礙障)’이라 한다. 이 장애의 무명에는 두 종류가 있다. 『금광명경』에서 말한 것과 같다. 첫째는 설해진 뜻과 명·구·문, 이 두 무애에 아직 능숙하지 못한 무명이다. ‘설해진 것’은 의무애(義無礙)이다. ‘명·구·문’은 법무애(法無礙)이다. 이 두 가지에는 각각 한량없는 차별이 있어 ‘무량’이라 한다. 이 두 가지에 아직 능숙함을 얻지 못했기 때문이다. 둘째는 사(詞)와 변재가 뜻대로 되지 않는 무명이다. 곧 사무애와 변재무애가 무명 때문에 뜻대로 되지 못한다는 뜻이다. 두 무명이 이 지위를 장애하여, 사무애해에 자재함을 얻지 못하게 한다. 제9지에 들어갈 때 곧 영원히 끊어진다. 이로부터 둘째로 지위에 머물러 수행함을 밝힌다. 그 가운데를 둘로 나눈다. 처음은 무애해를 밝히고, 뒤는 중생을 이롭게 함을 밝힌다. 처음 가운데를 다시 둘로 나눈다. 우선 첫째로 법장(法藏)을 수호함을 밝힌다.</w:t>
      </w:r>
    </w:p>
    <w:p>
      <w:pPr>
        <w:pStyle w:val="EditorialNote"/>
      </w:pPr>
      <w:r>
        <w:t>교감·번역 메모 | [구두 불확실] 원문은 ‘無明詞’가 이어져 있어 ‘詞’의 소속이 불분명하다.</w:t>
      </w:r>
    </w:p>
    <w:p>
      <w:pPr>
        <w:pStyle w:val="Heading2"/>
      </w:pPr>
      <w:r>
        <w:t>문단 1225  ·  [0509a02]</w:t>
      </w:r>
    </w:p>
    <w:p>
      <w:pPr>
        <w:spacing w:before="40" w:after="60"/>
      </w:pPr>
      <w:r>
        <w:rPr>
          <w:b/>
          <w:sz w:val="18"/>
        </w:rPr>
        <w:t>원문</w:t>
      </w:r>
    </w:p>
    <w:p>
      <w:pPr>
        <w:pStyle w:val="SourceText"/>
      </w:pPr>
      <w:r>
        <w:t>[0509a02] 經。具大神通修力無畏善能守護諸佛法藏。</w:t>
      </w:r>
    </w:p>
    <w:p>
      <w:pPr>
        <w:spacing w:before="40" w:after="60"/>
      </w:pPr>
      <w:r>
        <w:rPr>
          <w:b/>
          <w:sz w:val="18"/>
        </w:rPr>
        <w:t>한국어 번역</w:t>
      </w:r>
    </w:p>
    <w:p>
      <w:pPr>
        <w:pStyle w:val="TranslationText"/>
      </w:pPr>
      <w:r>
        <w:t>경에서 말한다. “큰 신통을 갖추고, 힘과 무외를 닦으며, 모든 부처의 법장을 잘 수호한다.”</w:t>
      </w:r>
    </w:p>
    <w:p>
      <w:pPr>
        <w:pStyle w:val="Heading2"/>
      </w:pPr>
      <w:r>
        <w:t>문단 1226  ·  [0509a03]</w:t>
      </w:r>
    </w:p>
    <w:p>
      <w:pPr>
        <w:spacing w:before="40" w:after="60"/>
      </w:pPr>
      <w:r>
        <w:rPr>
          <w:b/>
          <w:sz w:val="18"/>
        </w:rPr>
        <w:t>원문</w:t>
      </w:r>
    </w:p>
    <w:p>
      <w:pPr>
        <w:pStyle w:val="SourceText"/>
      </w:pPr>
      <w:r>
        <w:t>[0509a03] 解曰。具大神通者明已得也。修力無畏者明修習也。善能守護諸佛法藏者。四無礙解為佛法藏。善能持說即為守護。或於四中得初二種為佛法[1]藏。得後詞辨為能守護。如花嚴云。作大法師具法師行。善能守護如來法藏。以善巧智起四無礙。用菩薩言詞而演[2]說也。准彼經意。十二分教為佛法藏。具二利行為能守護起[3]四無礙利樂事故。從此第二明無礙解。</w:t>
      </w:r>
    </w:p>
    <w:p>
      <w:pPr>
        <w:spacing w:before="40" w:after="60"/>
      </w:pPr>
      <w:r>
        <w:rPr>
          <w:b/>
          <w:sz w:val="18"/>
        </w:rPr>
        <w:t>한국어 번역</w:t>
      </w:r>
    </w:p>
    <w:p>
      <w:pPr>
        <w:pStyle w:val="TranslationText"/>
      </w:pPr>
      <w:r>
        <w:t>풀이한다. ‘큰 신통을 갖춘다’는 것은 이미 얻은 것을 밝힌 것이다. ‘힘과 무외를 닦는다’는 것은 수습함을 밝힌 것이다. ‘모든 부처의 법장을 잘 수호한다’는 것은, 사무애해가 불법장(佛法藏)이 되고, 잘 지니고 설하는 것이 곧 수호가 된다는 뜻이다. 혹은 네 가지 가운데 처음 두 가지를 얻은 것을 불법장이라 하고, 뒤의 사무애·변재무애를 얻은 것을 능히 수호하는 것이라 한다. 『화엄경』에서 말한 것과 같다. “큰 법사가 되어 법사의 행을 갖추고, 여래의 법장을 잘 수호한다. 선교한 지혜로 사무애를 일으키고, 보살의 언사로 연설한다.” 그 경의 뜻에 비추어 보면, 십이분교가 불법장이며, 자리·이타의 두 행을 갖추어 능히 수호하고, 사무애를 일으켜 이롭고 즐겁게 하는 일을 행한다. 이로부터 둘째로 무애해를 밝힌다.</w:t>
      </w:r>
    </w:p>
    <w:p>
      <w:pPr>
        <w:pStyle w:val="Heading2"/>
      </w:pPr>
      <w:r>
        <w:t>문단 1227  ·  [0509a12]</w:t>
      </w:r>
    </w:p>
    <w:p>
      <w:pPr>
        <w:spacing w:before="40" w:after="60"/>
      </w:pPr>
      <w:r>
        <w:rPr>
          <w:b/>
          <w:sz w:val="18"/>
        </w:rPr>
        <w:t>원문</w:t>
      </w:r>
    </w:p>
    <w:p>
      <w:pPr>
        <w:pStyle w:val="SourceText"/>
      </w:pPr>
      <w:r>
        <w:t>[0509a12] 經。得無礙解法義詞辨演說正法無斷無盡。</w:t>
      </w:r>
    </w:p>
    <w:p>
      <w:pPr>
        <w:spacing w:before="40" w:after="60"/>
      </w:pPr>
      <w:r>
        <w:rPr>
          <w:b/>
          <w:sz w:val="18"/>
        </w:rPr>
        <w:t>한국어 번역</w:t>
      </w:r>
    </w:p>
    <w:p>
      <w:pPr>
        <w:pStyle w:val="TranslationText"/>
      </w:pPr>
      <w:r>
        <w:t>경에서 말한다. “법·의·사·변의 무애해를 얻어 정법을 연설하되 끊어짐도 다함도 없다.”</w:t>
      </w:r>
    </w:p>
    <w:p>
      <w:pPr>
        <w:pStyle w:val="Heading2"/>
      </w:pPr>
      <w:r>
        <w:t>문단 1228  ·  [0509a13]</w:t>
      </w:r>
    </w:p>
    <w:p>
      <w:pPr>
        <w:spacing w:before="40" w:after="60"/>
      </w:pPr>
      <w:r>
        <w:rPr>
          <w:b/>
          <w:sz w:val="18"/>
        </w:rPr>
        <w:t>원문</w:t>
      </w:r>
    </w:p>
    <w:p>
      <w:pPr>
        <w:pStyle w:val="SourceText"/>
      </w:pPr>
      <w:r>
        <w:t>[0509a13] 解曰。[4]得無礙解者。至此地中獲無礙智名為得也。如攝大乘論無性釋[5]云。四無礙解通以定慧及彼相應心心所法以為自性。法義詞辨者。法者知諸法自相也。義者知諸法差別相也。詞者無錯謬說也。辨者無斷盡說也。如十地論第十一云口業成就也。四無礙境界者。一法體。二法境界體。三正得與眾生。四正求與無量門。初法體者。遠離二邊生法所攝如色礙相如是等也。法境界體者。彼遠離二邊生法所攝中如[6]實智境界。菩薩如彼生法所攝智境界中住。如前色等。何者是色謂眼色等虛妄分別也。正得與眾生者。於彼如實智境界中。隨他所喜言說正知。隨他言說正知而與也。正求與無量門者。於彼隨他所喜言說。正知無量種種義語。隨知而與。彼論依經廣解。大精繁故略也。演說正法無斷[7]盡者辨無礙也。此有七種如前解矣。從此第二明利眾生。</w:t>
      </w:r>
    </w:p>
    <w:p>
      <w:pPr>
        <w:spacing w:before="40" w:after="60"/>
      </w:pPr>
      <w:r>
        <w:rPr>
          <w:b/>
          <w:sz w:val="18"/>
        </w:rPr>
        <w:t>한국어 번역</w:t>
      </w:r>
    </w:p>
    <w:p>
      <w:pPr>
        <w:pStyle w:val="TranslationText"/>
      </w:pPr>
      <w:r>
        <w:t>풀이한다. ‘무애해를 얻는다’는 것은, 이 지위에 이르러 무애의 지혜를 얻는 것을 ‘얻는다’고 한 것이다. 『섭대승론』 무성석에서 말한 것과 같다. “사무애해는 통틀어 정(定)·혜(慧)와 그것에 상응하는 심·심소법을 자성으로 삼는다.” ‘법·의·사·변’이라고 한 것은, 법(法)은 모든 법의 자상을 아는 것이고, 의(義)는 모든 법의 차별상을 아는 것이며, 사(詞)는 오류 없이 설하는 것이다. 변(辨)은 끊임도 다함도 없이 설하는 것이다. 『십지론』 제11에서 말한 것과 같이 구업(口業)이 성취된 것이다. 사무애의 경계란, 첫째 법의 체, 둘째 법경계의 체, 셋째 바르게 얻어 중생에게 주는 것, 넷째 바르게 구하여 무량한 문으로 주는 것이다. 처음 ‘법의 체’란, 두 변을 떠난 생법(生法)에 포섭되는 것이니, 색의 장애상과 같은 것 등이 그러하다. ‘법경계의 체’란, 저 두 변을 떠난 생법에 포섭되는 가운데의 여실한 지혜의 경계이다. 보살은 저 생법에 포섭되는 지혜의 경계 가운데 머문다. 앞의 색 등과 같다. 무엇이 색인가 하면, 이른바 안·색 등은 허망분별이라는 것이다. ‘바르게 얻어 중생에게 준다’는 것은, 저 여실한 지혜의 경계 가운데서, 다른 이가 좋아하는 언설에 따라 바르게 알고, 다른 이의 언설에 따라 바르게 알아서 주는 것이다. ‘바르게 구하여 무량한 문으로 준다’는 것은, 저 다른 이가 좋아하는 언설에 대하여, 무량하고 갖가지인 뜻과 말을 바르게 알고, 아는 바에 따라 주는 것이다. 그 논에서는 경에 의거하여 널리 해석한다. 매우 정밀하고 번다하므로 줄인다. ‘정법을 연설하되 끊어지거나 다함이 없다’는 것은 변무애(辨無礙)이다. 여기에는 일곱 종류가 있으니 앞에서 해석한 것과 같다. 이로부터 둘째로 중생을 이롭게 함을 밝힌다.</w:t>
      </w:r>
    </w:p>
    <w:p>
      <w:pPr>
        <w:pStyle w:val="EditorialNote"/>
      </w:pPr>
      <w:r>
        <w:t>교감·번역 메모 | [구문 불확실] ‘生法所攝’의 전문적 의미가 문맥상 모호하여 직역하였다.</w:t>
      </w:r>
    </w:p>
    <w:p>
      <w:pPr>
        <w:pStyle w:val="EditorialNote"/>
      </w:pPr>
      <w:r>
        <w:t>교감·번역 메모 | [판독 불확실] 원문의 ‘大精繁’은 문맥상 ‘매우 정밀하고 번다함’으로 읽었다.</w:t>
      </w:r>
    </w:p>
    <w:p>
      <w:pPr>
        <w:pStyle w:val="Heading2"/>
      </w:pPr>
      <w:r>
        <w:t>문단 1229  ·  [0509b02]</w:t>
      </w:r>
    </w:p>
    <w:p>
      <w:pPr>
        <w:spacing w:before="40" w:after="60"/>
      </w:pPr>
      <w:r>
        <w:rPr>
          <w:b/>
          <w:sz w:val="18"/>
        </w:rPr>
        <w:t>원문</w:t>
      </w:r>
    </w:p>
    <w:p>
      <w:pPr>
        <w:pStyle w:val="SourceText"/>
      </w:pPr>
      <w:r>
        <w:t>[0509b02] 經。一剎那頃於不可說諸世界中隨諸眾生所有問難一音解[8]釋普令歡喜。</w:t>
      </w:r>
    </w:p>
    <w:p>
      <w:pPr>
        <w:spacing w:before="40" w:after="60"/>
      </w:pPr>
      <w:r>
        <w:rPr>
          <w:b/>
          <w:sz w:val="18"/>
        </w:rPr>
        <w:t>한국어 번역</w:t>
      </w:r>
    </w:p>
    <w:p>
      <w:pPr>
        <w:pStyle w:val="TranslationText"/>
      </w:pPr>
      <w:r>
        <w:t>경에서 말한다. “한 찰나 사이에 말할 수 없는 모든 세계 가운데서 여러 중생의 모든 질문과 논난을 따라 한 음성으로 해석하여 널리 모두 기쁘게 한다.”</w:t>
      </w:r>
    </w:p>
    <w:p>
      <w:pPr>
        <w:pStyle w:val="Heading2"/>
      </w:pPr>
      <w:r>
        <w:t>문단 1230  ·  [0509b03]</w:t>
      </w:r>
    </w:p>
    <w:p>
      <w:pPr>
        <w:spacing w:before="40" w:after="60"/>
      </w:pPr>
      <w:r>
        <w:rPr>
          <w:b/>
          <w:sz w:val="18"/>
        </w:rPr>
        <w:t>원문</w:t>
      </w:r>
    </w:p>
    <w:p>
      <w:pPr>
        <w:pStyle w:val="SourceText"/>
      </w:pPr>
      <w:r>
        <w:t>[0509b03] 解曰。隨諸眾生者人天等趣。所有問難者。各隨言音種種名義所申問難也。一音解釋者。能解者詞辨二也。所解者法義二也。普令歡喜者。隨其種性利中鈍根。普皆攝益令歡喜故。如十地經云。此菩薩於一佛所。以十阿僧祇百千陀羅尼門聽受其法。於餘無量無邊諸佛亦復如是。此菩薩於一念間。若一大千界若二三四十百千萬億世界若十億百億千萬億那由他乃至不可說不可說大千世界滿中眾生。於一念間一時問難。菩薩於一念間但以一音皆令開解。即於一名句字中說一切名句字。於一義中說一切義。一方音聲中現一切音聲。於一法[9]義中皆應根宜演說無盡名無礙解。從此第三結申滿地。</w:t>
      </w:r>
    </w:p>
    <w:p>
      <w:pPr>
        <w:spacing w:before="40" w:after="60"/>
      </w:pPr>
      <w:r>
        <w:rPr>
          <w:b/>
          <w:sz w:val="18"/>
        </w:rPr>
        <w:t>한국어 번역</w:t>
      </w:r>
    </w:p>
    <w:p>
      <w:pPr>
        <w:pStyle w:val="TranslationText"/>
      </w:pPr>
      <w:r>
        <w:t>풀이한다. ‘여러 중생을 따른다’는 것은 인간·천상 등의 취(趣)이다. ‘모든 질문과 논난’은, 각각의 언음과 갖가지 명·의에 따라 제기하는 질문과 논난이다. ‘한 음성으로 해석한다’는 것은, 능히 해석하는 쪽은 사무애와 변재무애 두 가지이고, 해석되는 쪽은 법무애와 의무애 두 가지이다. ‘널리 모두 기쁘게 한다’는 것은, 그 종성에 따라 영리한 근기와 둔한 근기를 이롭게 하여, 널리 모두 섭익하여 기쁘게 하기 때문이다. 『십지경』에서 말한 것과 같다. “이 보살은 한 부처의 처소에서, 십 아승기 백천 다라니문으로 그 법을 듣고 받아들이며, 그 밖의 무량무변한 모든 부처에게서도 또한 이와 같이 한다. 이 보살은 한 생각 사이에, 한 대천세계든 둘·셋·넷·십·백·천·만·억 세계든, 혹 십억·백억·천만억 나유타에서 말할 수 없고 말할 수 없는 대천세계에 가득한 중생이, 한 생각 사이에 한꺼번에 질문과 논난을 하더라도, 보살은 한 생각 사이에 다만 한 음성으로 모두 깨우쳐 이해하게 한다. 곧 하나의 명·구·자 가운데서 일체의 명·구·자를 설하고, 하나의 뜻 가운데서 일체의 뜻을 설하며, 한 방면의 음성 가운데서 일체의 음성을 나타내고, 하나의 법의 가운데서 모두 근기에 맞추어 끝없이 연설하니, 이를 무애해라 한다.” 이로부터 셋째로 지위가 원만함을 맺어 밝힌다.</w:t>
      </w:r>
    </w:p>
    <w:p>
      <w:pPr>
        <w:pStyle w:val="Heading2"/>
      </w:pPr>
      <w:r>
        <w:t>문단 1231  ·  [0509b18]</w:t>
      </w:r>
    </w:p>
    <w:p>
      <w:pPr>
        <w:spacing w:before="40" w:after="60"/>
      </w:pPr>
      <w:r>
        <w:rPr>
          <w:b/>
          <w:sz w:val="18"/>
        </w:rPr>
        <w:t>원문</w:t>
      </w:r>
    </w:p>
    <w:p>
      <w:pPr>
        <w:pStyle w:val="SourceText"/>
      </w:pPr>
      <w:r>
        <w:t>[0509b18] 經。於萬阿僧祇劫能現百萬恒河沙等諸佛神力無盡法藏利益圓滿。</w:t>
      </w:r>
    </w:p>
    <w:p>
      <w:pPr>
        <w:spacing w:before="40" w:after="60"/>
      </w:pPr>
      <w:r>
        <w:rPr>
          <w:b/>
          <w:sz w:val="18"/>
        </w:rPr>
        <w:t>한국어 번역</w:t>
      </w:r>
    </w:p>
    <w:p>
      <w:pPr>
        <w:pStyle w:val="TranslationText"/>
      </w:pPr>
      <w:r>
        <w:t>경에서 말한다. “만 아승기겁 동안 백만 항하사와 같은 모든 부처의 신력을 능히 나타내고, 무진법장으로 이익을 원만히 한다.”</w:t>
      </w:r>
    </w:p>
    <w:p>
      <w:pPr>
        <w:pStyle w:val="Heading2"/>
      </w:pPr>
      <w:r>
        <w:t>문단 1232  ·  [0509b19]</w:t>
      </w:r>
    </w:p>
    <w:p>
      <w:pPr>
        <w:spacing w:before="40" w:after="60"/>
      </w:pPr>
      <w:r>
        <w:rPr>
          <w:b/>
          <w:sz w:val="18"/>
        </w:rPr>
        <w:t>원문</w:t>
      </w:r>
    </w:p>
    <w:p>
      <w:pPr>
        <w:pStyle w:val="SourceText"/>
      </w:pPr>
      <w:r>
        <w:t>[0509b19] 解曰。於萬阿僧祇者。所經時劫越前量故。能現百萬等者。能現此等諸佛神力明神通也。然此菩薩十度之中力度偏增。無盡法藏者四無礙解廣利樂故。從此第十三明法雲地。於中分三。初標入地相。次住地修行。後結申滿位。且初第一標入地相。</w:t>
      </w:r>
    </w:p>
    <w:p>
      <w:pPr>
        <w:spacing w:before="40" w:after="60"/>
      </w:pPr>
      <w:r>
        <w:rPr>
          <w:b/>
          <w:sz w:val="18"/>
        </w:rPr>
        <w:t>한국어 번역</w:t>
      </w:r>
    </w:p>
    <w:p>
      <w:pPr>
        <w:pStyle w:val="TranslationText"/>
      </w:pPr>
      <w:r>
        <w:t>풀이한다. ‘만 아승기’라고 한 것은, 지나온 시간과 겁이 앞의 수량을 뛰어넘기 때문이다. ‘백만 등[과 같은 것을] 능히 나타낸다’는 것은, 이와 같은 모든 부처의 신력을 능히 나타내는 것이니 신통을 밝힌 것이다. 이 보살은 십도 가운데 역바라밀이 특히 증성한다. ‘무진법장’은 사무애해로 널리 이롭고 즐겁게 하기 때문이다. 이로부터 열셋째로 법운지(法雲地)를 밝힌다. 그 가운데를 셋으로 나눈다. 처음은 지위에 들어가는 모습을 표시하고, 다음은 지위에 머물러 수행함을 밝히며, 뒤는 지위가 원만함을 맺어 밝힌다. 우선 첫째로 지위에 들어가는 모습을 표시한다.</w:t>
      </w:r>
    </w:p>
    <w:p>
      <w:pPr>
        <w:pStyle w:val="Heading2"/>
      </w:pPr>
      <w:r>
        <w:t>문단 1233  ·  [0509b26]</w:t>
      </w:r>
    </w:p>
    <w:p>
      <w:pPr>
        <w:spacing w:before="40" w:after="60"/>
      </w:pPr>
      <w:r>
        <w:rPr>
          <w:b/>
          <w:sz w:val="18"/>
        </w:rPr>
        <w:t>원문</w:t>
      </w:r>
    </w:p>
    <w:p>
      <w:pPr>
        <w:pStyle w:val="SourceText"/>
      </w:pPr>
      <w:r>
        <w:t>[0509b26] 經。復次法雲地菩薩摩訶薩無量智慧思惟觀察從發信心經百萬阿僧祇劫廣集無量助道法增長無邊大福智證業自在斷神通障。</w:t>
      </w:r>
    </w:p>
    <w:p>
      <w:pPr>
        <w:spacing w:before="40" w:after="60"/>
      </w:pPr>
      <w:r>
        <w:rPr>
          <w:b/>
          <w:sz w:val="18"/>
        </w:rPr>
        <w:t>한국어 번역</w:t>
      </w:r>
    </w:p>
    <w:p>
      <w:pPr>
        <w:pStyle w:val="TranslationText"/>
      </w:pPr>
      <w:r>
        <w:t>경에서 말한다. “또 법운지의 보살마하살은 무량한 지혜로 사유하고 관찰하며, 신심을 낸 때부터 백만 아승기겁을 지나 무량한 조도법을 널리 모으고, 끝없는 큰 복과 지혜를 증장하며, 업의 자재함을 증득하고 신통의 장애를 끊는다.”</w:t>
      </w:r>
    </w:p>
    <w:p>
      <w:pPr>
        <w:pStyle w:val="Heading2"/>
      </w:pPr>
      <w:r>
        <w:t>문단 1234  ·  [0509b29]</w:t>
      </w:r>
    </w:p>
    <w:p>
      <w:pPr>
        <w:spacing w:before="40" w:after="60"/>
      </w:pPr>
      <w:r>
        <w:rPr>
          <w:b/>
          <w:sz w:val="18"/>
        </w:rPr>
        <w:t>원문</w:t>
      </w:r>
    </w:p>
    <w:p>
      <w:pPr>
        <w:pStyle w:val="SourceText"/>
      </w:pPr>
      <w:r>
        <w:t>[0509b29] 解曰。明入地者金光明云。十地菩薩是相先現。如來之身金色晃耀無量淨光悉皆圓滿。有無量億梵王圍繞恭敬供養。轉於無上微妙法輪。菩薩悉見也。法雲地者。法身如虛空智慧如大雲。皆能遍滿覆一切故。法雲兩字如智別故。唯識論[10]云。大法智雲含眾德水。蔽如空麁重充滿法身故。法雲俱智所遍如也。無量智慧思惟觀察者。此即加行遍觀察也。從發信心者舉最初也。[11]經百萬阿僧祇[＊]劫者。至九地滿所經時也。廣集無量助道法者。[12]助已修習一切行願助道之法也。增長無邊大福智者。明已增長廣大福智。如是觀察引能證智證寂滅忍入此地[13]也。證[14]業自在者明所證也。證者能證也。業自在者所證如也謂此[15]地中證此真如。普於一切神通作業總持定門皆自在故。雖十地中真如無別。隨能證行假立名故。斷神通障者所斷障也。神通障者就勝立名。通障此地令於諸法不得自在。亦障此地大法智雲及所含藏所起事業。此有二種如金光明云。一者於大神通未得自在變現無明。即是此中障所起事業者。此中應云於大神通變現未得自在無明。文則順故。二者微細祕密未能悟解事業無明。即是此中障大法智雲及[16]所含藏者。由二無明障神通等。入此地時便永斷故。從此第二住地修行。於中分三。且初第一明利他行。</w:t>
      </w:r>
    </w:p>
    <w:p>
      <w:pPr>
        <w:spacing w:before="40" w:after="60"/>
      </w:pPr>
      <w:r>
        <w:rPr>
          <w:b/>
          <w:sz w:val="18"/>
        </w:rPr>
        <w:t>한국어 번역</w:t>
      </w:r>
    </w:p>
    <w:p>
      <w:pPr>
        <w:pStyle w:val="TranslationText"/>
      </w:pPr>
      <w:r>
        <w:t>풀이한다. 지위에 들어감을 밝힌 것은 『금광명경』에서 말한다. “제10지 보살에게는 이러한 모습이 먼저 나타난다. 여래의 몸은 금빛으로 찬란하고 한량없는 청정한 광명이 모두 원만하며, 무량억의 범왕이 둘러싸 공경하고 공양한다. 위없는 미묘한 법륜을 굴린다.” 보살은 이를 모두 본다. ‘법운지’라고 한 것은, 법신은 허공과 같고 지혜는 큰 구름과 같아서, 모두 능히 두루 가득 차 일체를 덮기 때문이다. ‘법’과 ‘운’ 두 글자는 여(如)와 지(智)가 서로 다르기 때문이다. 『유식론』에서 말한다. “대법지운(大法智雲)이 여러 공덕의 물을 머금고, 허공 같은 추중을 가리며 법신에 가득 찬다.” 법과 구름은 모두 지혜이며, 그 지혜가 두루 미치는 것은 진여이다. ‘무량한 지혜로 사유하고 관찰한다’는 것은, 곧 가행으로 두루 관찰하는 것이다. ‘신심을 낸 때부터’라고 한 것은 가장 처음을 든 것이다. ‘백만 아승기겁을 지나’라고 한 것은, 제9지가 원만해질 때까지 지나온 시간이다. ‘무량한 조도법을 널리 모은다’는 것은, 이미 닦은 일체의 행과 원이 도를 돕는 법이 된다는 뜻이다. ‘끝없는 큰 복과 지혜를 증장한다’는 것은, 이미 광대한 복과 지혜를 증장했음을 밝힌 것이다. 이와 같이 관찰하여 능히 증득하는 지혜를 이끌어 적멸인을 증득하고 이 지위에 들어간다. ‘업의 자재함을 증득한다’는 것은 증득되는 바를 밝힌 것이다. ‘증득한다’는 것은 능히 증득하는 것이다. ‘업의 자재함’은 증득되는 진여이니, 이 지위에서 이 진여를 증득하면, 일체의 신통작업과 총지·정문에 대해 모두 자재하기 때문이다. 비록 십지 가운데 진여에는 차별이 없지만, 능히 증득하는 행에 따라 임시로 이름을 세운 것이다. ‘신통의 장애를 끊는다’는 것은 끊어야 할 장애이다. ‘신통장’은 수승한 것을 따라 이름을 세운 것이다. 이 장애는 이 지위를 두루 장애하여 모든 법에 자재하지 못하게 한다. 또 이 지위의 대법지운과 그 안에 머금은 것 및 거기서 일어나는 사업도 장애한다. 여기에는 두 종류가 있으니 『금광명경』에서 말한 것과 같다. 첫째는 대신통에서 아직 자재함을 얻지 못한 변현무명이다. 곧 여기서 ‘일어나는 사업’을 장애하는 것이다. 여기서는 마땅히 ‘대신통의 변현에서 아직 자재함을 얻지 못한 무명’이라고 해야 한다. 그래야 문장이 순조롭기 때문이다. 둘째는 미세하고 비밀한 것을 아직 깨달아 이해하지 못하는 사업무명이다. 곧 여기서 대법지운과 그 안에 머금은 것을 장애하는 것이다. 두 무명 때문에 신통 등이 장애되고, 이 지위에 들어갈 때 곧 영원히 끊어진다. 이로부터 둘째로 지위에 머물러 수행함을 밝힌다. 그 가운데를 셋으로 나눈다. 우선 첫째로 이타행을 밝힌다.</w:t>
      </w:r>
    </w:p>
    <w:p>
      <w:pPr>
        <w:pStyle w:val="EditorialNote"/>
      </w:pPr>
      <w:r>
        <w:t>교감·번역 메모 | [의미 불확실] ‘如智別故’를 법=여, 운=지의 구별로 읽었다.</w:t>
      </w:r>
    </w:p>
    <w:p>
      <w:pPr>
        <w:pStyle w:val="EditorialNote"/>
      </w:pPr>
      <w:r>
        <w:t>교감·번역 메모 | [구문 불확실] ‘法雲俱智所遍如也’의 수식 관계를 문맥에 따라 옮겼다.</w:t>
      </w:r>
    </w:p>
    <w:p>
      <w:pPr>
        <w:pStyle w:val="EditorialNote"/>
      </w:pPr>
      <w:r>
        <w:t>교감·번역 메모 | [판독 불확실] 원문의 ‘助已修習’은 문맥상 ‘이미 닦은 것이 돕는다’는 구조로 읽었다.</w:t>
      </w:r>
    </w:p>
    <w:p>
      <w:pPr>
        <w:pStyle w:val="Heading2"/>
      </w:pPr>
      <w:r>
        <w:t>문단 1235  ·  [0509c26]</w:t>
      </w:r>
    </w:p>
    <w:p>
      <w:pPr>
        <w:spacing w:before="40" w:after="60"/>
      </w:pPr>
      <w:r>
        <w:rPr>
          <w:b/>
          <w:sz w:val="18"/>
        </w:rPr>
        <w:t>원문</w:t>
      </w:r>
    </w:p>
    <w:p>
      <w:pPr>
        <w:pStyle w:val="SourceText"/>
      </w:pPr>
      <w:r>
        <w:t>[0509c26] 經。於一念頃能遍十方百[17]萬億阿僧祇世界微塵數國土悉知一切眾生心行上中下根為說三乘普令修習波羅蜜多。</w:t>
      </w:r>
    </w:p>
    <w:p>
      <w:pPr>
        <w:spacing w:before="40" w:after="60"/>
      </w:pPr>
      <w:r>
        <w:rPr>
          <w:b/>
          <w:sz w:val="18"/>
        </w:rPr>
        <w:t>한국어 번역</w:t>
      </w:r>
    </w:p>
    <w:p>
      <w:pPr>
        <w:pStyle w:val="TranslationText"/>
      </w:pPr>
      <w:r>
        <w:t>경에서 말한다. “한 생각 사이에 능히 시방의 백만억 아승기 세계의 미진수 국토에 두루하여 일체 중생의 마음과 행, 상·중·하의 근기를 모두 알고, 그들을 위하여 삼승을 설해 널리 모두 바라밀다를 닦게 한다.”</w:t>
      </w:r>
    </w:p>
    <w:p>
      <w:pPr>
        <w:pStyle w:val="Heading2"/>
      </w:pPr>
      <w:r>
        <w:t>문단 1236  ·  [0509c28]</w:t>
      </w:r>
    </w:p>
    <w:p>
      <w:pPr>
        <w:spacing w:before="40" w:after="60"/>
      </w:pPr>
      <w:r>
        <w:rPr>
          <w:b/>
          <w:sz w:val="18"/>
        </w:rPr>
        <w:t>원문</w:t>
      </w:r>
    </w:p>
    <w:p>
      <w:pPr>
        <w:pStyle w:val="SourceText"/>
      </w:pPr>
      <w:r>
        <w:t>[0509c28] 解曰。於一念頃等者。明能化時所遍國土所化有情當根攝益。隨一味法各修習故。從此第二明修轉依。</w:t>
      </w:r>
    </w:p>
    <w:p>
      <w:pPr>
        <w:spacing w:before="40" w:after="60"/>
      </w:pPr>
      <w:r>
        <w:rPr>
          <w:b/>
          <w:sz w:val="18"/>
        </w:rPr>
        <w:t>한국어 번역</w:t>
      </w:r>
    </w:p>
    <w:p>
      <w:pPr>
        <w:pStyle w:val="TranslationText"/>
      </w:pPr>
      <w:r>
        <w:t>풀이한다. ‘한 생각 사이에’ 등은, 능히 교화하는 때와 두루하는 국토, 교화되는 유정을 밝히고 근기에 맞추어 섭익하는 것이다. 한맛의 법을 따라 각기 닦아 익히게 한다. 이로부터 둘째로 전의(轉依)를 닦음을 밝힌다.</w:t>
      </w:r>
    </w:p>
    <w:p>
      <w:pPr>
        <w:pStyle w:val="Heading2"/>
      </w:pPr>
      <w:r>
        <w:t>문단 1237  ·  [0510a03]</w:t>
      </w:r>
    </w:p>
    <w:p>
      <w:pPr>
        <w:spacing w:before="40" w:after="60"/>
      </w:pPr>
      <w:r>
        <w:rPr>
          <w:b/>
          <w:sz w:val="18"/>
        </w:rPr>
        <w:t>원문</w:t>
      </w:r>
    </w:p>
    <w:p>
      <w:pPr>
        <w:pStyle w:val="SourceText"/>
      </w:pPr>
      <w:r>
        <w:t>[0510a03] 經。入佛行處力無所畏隨順如來寂滅轉依。</w:t>
      </w:r>
    </w:p>
    <w:p>
      <w:pPr>
        <w:spacing w:before="40" w:after="60"/>
      </w:pPr>
      <w:r>
        <w:rPr>
          <w:b/>
          <w:sz w:val="18"/>
        </w:rPr>
        <w:t>한국어 번역</w:t>
      </w:r>
    </w:p>
    <w:p>
      <w:pPr>
        <w:pStyle w:val="TranslationText"/>
      </w:pPr>
      <w:r>
        <w:t>경에서 말한다. “부처의 행처에 들어가 힘과 무외를 갖추며, 여래의 적멸전의(寂滅轉依)를 수순한다.”</w:t>
      </w:r>
    </w:p>
    <w:p>
      <w:pPr>
        <w:pStyle w:val="Heading2"/>
      </w:pPr>
      <w:r>
        <w:t>문단 1238  ·  [0510a04]</w:t>
      </w:r>
    </w:p>
    <w:p>
      <w:pPr>
        <w:spacing w:before="40" w:after="60"/>
      </w:pPr>
      <w:r>
        <w:rPr>
          <w:b/>
          <w:sz w:val="18"/>
        </w:rPr>
        <w:t>원문</w:t>
      </w:r>
    </w:p>
    <w:p>
      <w:pPr>
        <w:pStyle w:val="SourceText"/>
      </w:pPr>
      <w:r>
        <w:t>[0510a04] 解曰。入佛行處力無所畏者。入謂證也或趣入也。證真利樂佛行處也。力無畏等不共功德皆趣入故。隨順如來寂滅轉依者。修習果位所轉依也。轉謂轉易依謂所依。易劣得勝轉依義故。然彼位別。如唯識論略有六種。一損力益能轉。在三賢位由習勝解及慚愧故。損本識中染種勢力。益本識內淨種功能。漸伏現行名為轉也。二通達轉。謂在初地由見道力通達真如。斷分別生二障麁重。證得一分真實轉依。三修習轉。[1]謂通十地由數修習十地行故。漸斷俱生二障麁重。漸次證得真實轉依。四果圓滿轉。謂究竟位由三大劫阿僧企耶修集無邊難行勝行。金剛[2]喻定現在前時。永斷本[3]來一切麁重。頓證佛果圓滿轉依。窮盡未來利樂無盡。五下劣轉。謂二乘位專求自利。厭苦欣寂無勝堪能名下劣轉。六廣大轉。謂大乘位為利他故趣大菩提。生死涅槃俱無欣[4]厭。有勝堪能名廣大轉。今第三位已超前二第五下劣。習種已超趣第四六。是所隨順[5]轉依義別略有四種。一能轉道二所轉依三所轉捨四所轉得。如彼第十廣分別故。從此第三明伏滅[6]頓漸。於中分二。初明伏滅殊後明見頓漸。初中[7]復三。且初第一總標伏位。</w:t>
      </w:r>
    </w:p>
    <w:p>
      <w:pPr>
        <w:spacing w:before="40" w:after="60"/>
      </w:pPr>
      <w:r>
        <w:rPr>
          <w:b/>
          <w:sz w:val="18"/>
        </w:rPr>
        <w:t>한국어 번역</w:t>
      </w:r>
    </w:p>
    <w:p>
      <w:pPr>
        <w:pStyle w:val="TranslationText"/>
      </w:pPr>
      <w:r>
        <w:t>풀이한다. ‘부처의 행처에 들어가 힘과 무외를 갖춘다’는 것은, ‘들어간다’는 증득한다는 뜻이거나 혹은 나아가 들어간다는 뜻이다. 진여를 증득하고 중생을 이롭고 즐겁게 하는 것이 부처의 행처이다. 힘·무외 등의 불공공덕에도 모두 나아가 들어간다. ‘여래의 적멸전의를 수순한다’는 것은, 과위에서 이루어지는 전의를 닦아 익히는 것이다. ‘전(轉)’은 바꾸는 것이고 ‘의(依)’는 의지하는 바이다. 열등한 것을 바꾸어 수승한 것을 얻는 것이 전의의 뜻이다. 그러나 그 지위에는 차별이 있다. 『유식론』에서 대략 여섯 종류를 말한 것과 같다. 첫째는 힘을 덜고 능력을 더하는 전(損力益能轉)이다. 삼현위에 있으면서 승해와 참괴를 닦기 때문에, 본식 가운데 염오종자의 세력을 약화시키고, 본식 안의 청정종자의 기능을 증익한다. 점차 현행을 조복하는 것을 ‘전’이라 한다. 둘째는 통달전(通達轉)이다. 초지에 있으면서 견도의 힘으로 진여를 통달하고, 분별로 생긴 이장(二障)의 추중을 끊어, 일부분의 진실한 전의를 증득한다. 셋째는 수습전(修習轉)이다. 십지 전체에 걸쳐 있으면서 십지의 행을 거듭 닦기 때문에, 구생의 이장 추중을 점차 끊고, 점차 진실한 전의를 증득한다. 넷째는 과원만전(果圓滿轉)이다. 구경위에서 삼대 아승기겁 동안 끝없는 난행과 수승한 행을 닦아 모으고, 금강유정이 현전할 때, 본래부터의 일체 추중을 영원히 끊고, 불과의 원만한 전의를 단번에 증득한다. 미래가 다하도록 이롭게 하고 안락하게 함이 끝이 없다. 다섯째는 하열전(下劣轉)이다. 이승위에서는 오로지 자리만을 구하고, 고를 싫어하고 적멸을 좋아하여 수승한 감능이 없으므로 ‘하열전’이라 한다. 여섯째는 광대전(廣大轉)이다. 대승위에서는 이타를 위하여 대보리로 나아가고, 생사와 열반에 모두 좋아함도 싫어함도 없으며, 수승한 감능이 있으므로 ‘광대전’이라 한다. 지금의 제3위는 이미 앞의 두 가지와 제5의 하열전을 뛰어넘었다. 습종(習種)은 이미 뛰어넘어 제4·제6으로 나아간다. 이것이 수순하는 바인 전의이다. 뜻의 차별을 대략 네 가지로 나누면, 첫째 능전도(能轉道), 둘째 소전의(所轉依), 셋째 소전사(所轉捨), 넷째 소전득(所轉得)이다. 그 논 제10에서 자세히 분별한 것과 같다. 이로부터 셋째로 조복과 소멸의 돈점(頓漸)을 밝힌다. 그 가운데를 둘로 나눈다. 처음은 조복과 소멸의 차이를 밝히고, 뒤는 봄[見]의 돈점을 밝힌다. 처음 가운데를 다시 셋으로 나눈다. 우선 첫째로 조복하는 지위를 총괄하여 표시한다.</w:t>
      </w:r>
    </w:p>
    <w:p>
      <w:pPr>
        <w:pStyle w:val="EditorialNote"/>
      </w:pPr>
      <w:r>
        <w:t>교감·번역 메모 | [구문 불확실] ‘前二第五下劣’의 병렬 범위가 다소 불명확하여 원문 순서를 살려 옮겼다.</w:t>
      </w:r>
    </w:p>
    <w:p>
      <w:pPr>
        <w:pStyle w:val="EditorialNote"/>
      </w:pPr>
      <w:r>
        <w:t>교감·번역 메모 | [구문 불확실] ‘趣第四六’은 제4·제6 전의로 향한다는 뜻으로 읽었다.</w:t>
      </w:r>
    </w:p>
    <w:p>
      <w:pPr>
        <w:pStyle w:val="Heading2"/>
      </w:pPr>
      <w:r>
        <w:t>문단 1239  ·  [0510a28]</w:t>
      </w:r>
    </w:p>
    <w:p>
      <w:pPr>
        <w:spacing w:before="40" w:after="60"/>
      </w:pPr>
      <w:r>
        <w:rPr>
          <w:b/>
          <w:sz w:val="18"/>
        </w:rPr>
        <w:t>원문</w:t>
      </w:r>
    </w:p>
    <w:p>
      <w:pPr>
        <w:pStyle w:val="SourceText"/>
      </w:pPr>
      <w:r>
        <w:t>[0510a28] 經。善男子從初習忍至金剛定皆名為伏一切煩惱。</w:t>
      </w:r>
    </w:p>
    <w:p>
      <w:pPr>
        <w:spacing w:before="40" w:after="60"/>
      </w:pPr>
      <w:r>
        <w:rPr>
          <w:b/>
          <w:sz w:val="18"/>
        </w:rPr>
        <w:t>한국어 번역</w:t>
      </w:r>
    </w:p>
    <w:p>
      <w:pPr>
        <w:pStyle w:val="TranslationText"/>
      </w:pPr>
      <w:r>
        <w:t>경에서 말한다. “선남자여, 처음 습인(習忍)부터 금강정(金剛定)에 이르기까지를 모두 일체 번뇌를 조복한다고 한다.”</w:t>
      </w:r>
    </w:p>
    <w:p>
      <w:pPr>
        <w:pStyle w:val="Heading2"/>
      </w:pPr>
      <w:r>
        <w:t>문단 1240  ·  [0510a29]</w:t>
      </w:r>
    </w:p>
    <w:p>
      <w:pPr>
        <w:spacing w:before="40" w:after="60"/>
      </w:pPr>
      <w:r>
        <w:rPr>
          <w:b/>
          <w:sz w:val="18"/>
        </w:rPr>
        <w:t>원문</w:t>
      </w:r>
    </w:p>
    <w:p>
      <w:pPr>
        <w:pStyle w:val="SourceText"/>
      </w:pPr>
      <w:r>
        <w:t>[0510a29] 解曰。從初習忍者舉其最初。至金剛定者舉其最後。標陳初後明其伏也。所言伏者如餘文中。世道名伏伏煩惱現。聖道名斷斷煩惱種。此地伏者合前二道俱名為伏。於伏忍位以世道伏。金剛定前以聖道伏。所謂二障麁品雖無。[8]彼微細者種由未斷故說為伏。如起信論斷轉識前枝末無明亦合名斷。望本不覺故名伏也。如本記云。從初十信至金剛定。未斷阿賴耶識。一剎那在故說為伏一切煩惱。從此第二別明斷滅。</w:t>
      </w:r>
    </w:p>
    <w:p>
      <w:pPr>
        <w:spacing w:before="40" w:after="60"/>
      </w:pPr>
      <w:r>
        <w:rPr>
          <w:b/>
          <w:sz w:val="18"/>
        </w:rPr>
        <w:t>한국어 번역</w:t>
      </w:r>
    </w:p>
    <w:p>
      <w:pPr>
        <w:pStyle w:val="TranslationText"/>
      </w:pPr>
      <w:r>
        <w:t>풀이한다. ‘처음 습인부터’라고 한 것은 가장 처음을 든 것이다. ‘금강정에 이르기까지’라고 한 것은 가장 뒤를 든 것이다. 처음과 뒤를 들어 말하여 그 조복을 밝힌 것이다. ‘조복’이라고 한 것은 다른 문장에서 말한 것과 같다. 세간도(世道)를 ‘조복’이라 하니 번뇌의 현행을 조복한다. 성도(聖道)를 ‘단절’이라 하니 번뇌의 종자를 끊는다. 이 지위에서 ‘조복’이라 한 것은 앞의 두 도를 합하여 모두 ‘조복’이라 이름한 것이다. 복인위(伏忍位)에서는 세간도로 조복하고, 금강정 이전에는 성도로 조복한다. 이른바 이장 가운데 거친 품류는 비록 없어졌지만, 그 미세한 것은 종자가 아직 끊어지지 않았기 때문에 ‘조복’이라 말한다. 『기신론』에서 전식(轉識) 이전의 지말무명(枝末無明)을 끊는 것도 또한 ‘단절’이라 이름한 것과 같다. 근본불각과 견주어 말하면 ‘조복’이라 한다. 『본기』에서 말한 것과 같다. “처음 십신에서 금강정에 이르기까지, 아직 아뢰야식을 끊지 못하였고, 한 찰나가 남아 있기 때문에 ‘일체 번뇌를 조복한다’고 말한다.” 이로부터 둘째로 따로 단절과 소멸을 밝힌다.</w:t>
      </w:r>
    </w:p>
    <w:p>
      <w:pPr>
        <w:pStyle w:val="Heading2"/>
      </w:pPr>
      <w:r>
        <w:t>문단 1241  ·  [0510b10]</w:t>
      </w:r>
    </w:p>
    <w:p>
      <w:pPr>
        <w:spacing w:before="40" w:after="60"/>
      </w:pPr>
      <w:r>
        <w:rPr>
          <w:b/>
          <w:sz w:val="18"/>
        </w:rPr>
        <w:t>원문</w:t>
      </w:r>
    </w:p>
    <w:p>
      <w:pPr>
        <w:pStyle w:val="SourceText"/>
      </w:pPr>
      <w:r>
        <w:t>[0510b10] 經。無相信忍照勝義諦滅諸煩惱生解脫智。</w:t>
      </w:r>
    </w:p>
    <w:p>
      <w:pPr>
        <w:spacing w:before="40" w:after="60"/>
      </w:pPr>
      <w:r>
        <w:rPr>
          <w:b/>
          <w:sz w:val="18"/>
        </w:rPr>
        <w:t>한국어 번역</w:t>
      </w:r>
    </w:p>
    <w:p>
      <w:pPr>
        <w:pStyle w:val="TranslationText"/>
      </w:pPr>
      <w:r>
        <w:t>경에서 말한다. “무상신인(無相信忍)으로 승의제를 비추어 모든 번뇌를 소멸하고 해탈지(解脫智)를 낸다.”</w:t>
      </w:r>
    </w:p>
    <w:p>
      <w:pPr>
        <w:pStyle w:val="Heading2"/>
      </w:pPr>
      <w:r>
        <w:t>문단 1242  ·  [0510b11]</w:t>
      </w:r>
    </w:p>
    <w:p>
      <w:pPr>
        <w:spacing w:before="40" w:after="60"/>
      </w:pPr>
      <w:r>
        <w:rPr>
          <w:b/>
          <w:sz w:val="18"/>
        </w:rPr>
        <w:t>원문</w:t>
      </w:r>
    </w:p>
    <w:p>
      <w:pPr>
        <w:pStyle w:val="SourceText"/>
      </w:pPr>
      <w:r>
        <w:t>[0510b11] 解曰。無相信忍者。謂入初地真見道也。智證真如故云無相。初信忍也照勝義諦者謂證如也。滅諸煩惱者。分別二障故名為諸。體俱無明通名煩惱。見道初斷故名為滅。前望俱生故總名伏。此據分別當體滅也。生解脫智者。謂法空觀生妙觀察平等智品名解脫智。又即起信論中法身菩薩始覺位也。從此第三明究竟滅。</w:t>
      </w:r>
    </w:p>
    <w:p>
      <w:pPr>
        <w:spacing w:before="40" w:after="60"/>
      </w:pPr>
      <w:r>
        <w:rPr>
          <w:b/>
          <w:sz w:val="18"/>
        </w:rPr>
        <w:t>한국어 번역</w:t>
      </w:r>
    </w:p>
    <w:p>
      <w:pPr>
        <w:pStyle w:val="TranslationText"/>
      </w:pPr>
      <w:r>
        <w:t>풀이한다. ‘무상신인’이라는 것은, 초지에 들어가는 참된 견도(見道)를 말한다. 지혜로 진여를 증득하므로 ‘무상’이라 한다. 초신인(初信忍)이다. ‘승의제를 비춘다’는 것은 진여를 증득함을 말한다. ‘모든 번뇌를 소멸한다’는 것은, 분별로 생긴 이장(二障)이므로 ‘모든’이라 한 것이다. 그 체는 모두 무명이므로 통틀어 번뇌라 한다. 견도에서 처음 끊으므로 ‘소멸’이라 한다. 앞에서는 구생(俱生)에 상대하여 총괄해 ‘조복’이라 하였다. 여기서는 분별로 생긴 번뇌 자체가 소멸하는 데 의거한다. ‘해탈지를 낸다’는 것은, 법공관(法空觀)에서 묘관찰지품과 평등성지품이 생기는 것을 해탈지라 한다는 뜻이다. 또 곧 『기신론』에서 법신보살의 시각위(始覺位)에 해당한다. 이로부터 셋째로 구경의 소멸을 밝힌다.</w:t>
      </w:r>
    </w:p>
    <w:p>
      <w:pPr>
        <w:pStyle w:val="Heading2"/>
      </w:pPr>
      <w:r>
        <w:t>문단 1243  ·  [0510b19]</w:t>
      </w:r>
    </w:p>
    <w:p>
      <w:pPr>
        <w:spacing w:before="40" w:after="60"/>
      </w:pPr>
      <w:r>
        <w:rPr>
          <w:b/>
          <w:sz w:val="18"/>
        </w:rPr>
        <w:t>원문</w:t>
      </w:r>
    </w:p>
    <w:p>
      <w:pPr>
        <w:pStyle w:val="SourceText"/>
      </w:pPr>
      <w:r>
        <w:t>[0510b19] 經。漸漸伏滅以生滅心得無生滅此心若滅即無明滅。</w:t>
      </w:r>
    </w:p>
    <w:p>
      <w:pPr>
        <w:spacing w:before="40" w:after="60"/>
      </w:pPr>
      <w:r>
        <w:rPr>
          <w:b/>
          <w:sz w:val="18"/>
        </w:rPr>
        <w:t>한국어 번역</w:t>
      </w:r>
    </w:p>
    <w:p>
      <w:pPr>
        <w:pStyle w:val="TranslationText"/>
      </w:pPr>
      <w:r>
        <w:t>경에서 말한다. “점차 조복하고 소멸하여 생멸하는 마음으로 무생멸을 얻는다. 이 마음이 만약 소멸하면 곧 무명이 소멸한다.”</w:t>
      </w:r>
    </w:p>
    <w:p>
      <w:pPr>
        <w:pStyle w:val="Heading2"/>
      </w:pPr>
      <w:r>
        <w:t>문단 1244  ·  [0510b20]</w:t>
      </w:r>
    </w:p>
    <w:p>
      <w:pPr>
        <w:spacing w:before="40" w:after="60"/>
      </w:pPr>
      <w:r>
        <w:rPr>
          <w:b/>
          <w:sz w:val="18"/>
        </w:rPr>
        <w:t>원문</w:t>
      </w:r>
    </w:p>
    <w:p>
      <w:pPr>
        <w:pStyle w:val="SourceText"/>
      </w:pPr>
      <w:r>
        <w:t>[0510b20] 解曰。此有二義。有說。漸漸伏滅者。依唯識第十。修所斷中煩惱即伏。所知即滅。於十地中地地皆[9]示故言漸漸。且煩惱障所有現起。地前漸伏。初地已上皆能伏盡。隨於諸地智障相應。如初地貪二地嗔等。地地伏故。此障種子至金剛定一切頓斷。若所知障所有現起。地前漸伏。乃至十地方永斷盡。八地已上六識俱者不復現行。無漏觀心及果相續能違彼故。第七俱者猶可現行。法空智果起位方伏。前五轉識設未轉依。無漏伏[10]故障不現起此障種子於十地中漸次斷滅。至金剛定方永斷盡。二障伏滅有此異故。以生滅心者能證智也。得無生滅者所證如也。此心若滅即無明滅者。此集起心即第八識無明習氣恒依此心心無漏位有漏識滅。彼無明種皆已滅故。有說。漸漸伏滅者。依起信論。從末向本。如凡夫人。覺知前念起惡業故。能止後念令其不起。雖復名覺即是不覺。二乘觀智初發意菩薩。相似覺位覺於念異念無異相捨麁分別名漸漸伏。初地已上法身菩薩。隨分[11]覺於念住。念無住相名漸漸滅。通說名為漸漸伏[12]滅。以生滅心得無生滅者。以隨分覺生滅之心修證不已。得至究竟無生滅故。此心若滅即無明滅者。如菩薩地盡。等覺位中金剛喻定現在前時。滿足方便即方便道。一念相應即無間道。覺心初相。即業相心因本無明業相動念業相心滅即無明滅。前唯約聖後亦通賢。互有廣略不相違故。從此第二明見頓漸。</w:t>
      </w:r>
    </w:p>
    <w:p>
      <w:pPr>
        <w:spacing w:before="40" w:after="60"/>
      </w:pPr>
      <w:r>
        <w:rPr>
          <w:b/>
          <w:sz w:val="18"/>
        </w:rPr>
        <w:t>한국어 번역</w:t>
      </w:r>
    </w:p>
    <w:p>
      <w:pPr>
        <w:pStyle w:val="TranslationText"/>
      </w:pPr>
      <w:r>
        <w:t>풀이한다. 여기에는 두 뜻이 있다. 어떤 이는 말한다. ‘점차 조복하고 소멸한다’는 것은, 『유식론』 제10에 의거하면, 수소단(修所斷) 가운데 번뇌장은 조복하고, 소지장은 소멸한다. 십지 가운데 지지(地地)마다 모두 드러나므로 ‘점차’라고 한다. 우선 번뇌장에 있는 현행은, 지전에서 점차 조복하고, 초지 이상에서는 모두 완전히 조복할 수 있다. 각 지위에서 지장(智障)과 상응하는 것을 따라, 초지의 탐욕, 이지의 진에 등과 같이, 지지마다 조복하기 때문이다. 이 장애의 종자는 금강정에 이르러서야 모두 단번에 끊는다. 소지장에 있는 현행은, 지전에서 점차 조복하고, 십지에 이르러서야 비로소 영원히 다 끊는다. 팔지 이상에서는 육식과 함께하는 것이 다시는 현행하지 않는다. 무루의 관심과 그 과의 상속이 그것을 능히 거스르기 때문이다. 제7식과 함께하는 것은 오히려 현행할 수 있다. 법공지의 결과가 일어나는 지위에서야 비로소 조복된다. 앞의 오전식은 설령 아직 전의를 이루지 못했더라도, 무루가 조복하므로 장애가 현행하지 않는다. 이 장애의 종자는 십지 가운데 점차 끊어 없앤다. 금강정에 이르러서야 비로소 영원히 다 끊는다. 이장(二障)의 조복과 소멸에는 이러한 차이가 있다. ‘생멸하는 마음으로’라는 것은 능히 증득하는 지혜이다. ‘무생멸을 얻는다’는 것은 증득되는 진여이다. ‘이 마음이 만약 소멸하면 곧 무명이 소멸한다’는 것은, 이 집기심(集起心), 곧 제8식에 무명의 습기가 항상 의지하는데, 이 마음이 무루의 지위에 이르면 유루식이 소멸하고, 그 무명의 종자도 모두 이미 소멸하기 때문이다. 어떤 이는 말한다. ‘점차 조복하고 소멸한다’는 것은, 『기신론』에 의거하여, 지말에서 근본으로 향해 설명한 것이다. 범부의 경우, 앞 생각에 악업이 일어남을 깨달아 알고, 뒷생각을 멈추어 일어나지 않게 할 수 있다. 비록 깨달음이라 이름하나 곧 불각(不覺)이다. 이승의 관지와 초발의보살은, 상사각위(相似覺位)에서 생각의 이(異)를 깨달아 생각에 이상(異相)이 없음을 알고 거친 분별을 버리는 것을 ‘점차 조복한다’고 한다. 초지 이상의 법신보살은, 분수에 따라 생각의 주(住)를 깨닫고, 생각에 주상(住相)이 없으므로 ‘점차 소멸한다’고 한다. 통틀어 말하여 ‘점차 조복하고 소멸한다’고 한다. ‘생멸하는 마음으로 무생멸을 얻는다’는 것은, 분수에 따른 깨달음이라는 생멸의 마음으로 쉬지 않고 닦고 증득하여, 마침내 구경의 무생멸에 이르는 것이다. ‘이 마음이 만약 소멸하면 곧 무명이 소멸한다’는 것은, 보살지가 다한 때와 같이, 등각위에서 금강유정(金剛喻定)이 현전할 때, 방편을 원만히 갖춘 것은 곧 방편도이고, 한 생각이 상응하는 것은 곧 무간도이며, 마음의 초상(初相)을 깨닫는다. 곧 업상심(業相心)은 근본무명 때문에 업상의 움직이는 생각이 된 것이니, 업상심이 소멸하면 곧 무명도 소멸한다. 앞의 해석은 오직 성위에 대해서만 말하고, 뒤의 해석은 또한 현위에도 통한다. 서로 자세함과 간략함이 있을 뿐 서로 어긋나지 않는다. 이로부터 둘째로 봄[見]의 돈점을 밝힌다.</w:t>
      </w:r>
    </w:p>
    <w:p>
      <w:pPr>
        <w:pStyle w:val="EditorialNote"/>
      </w:pPr>
      <w:r>
        <w:t>교감·번역 메모 | [구문 불확실] ‘即業相心因本無明業相動念’의 구두는 문맥에 따라 ‘업상심은 근본무명으로 인해 움직이는 생각이 된다’는 뜻으로 읽었다.</w:t>
      </w:r>
    </w:p>
    <w:p>
      <w:pPr>
        <w:pStyle w:val="Heading2"/>
      </w:pPr>
      <w:r>
        <w:t>문단 1245  ·  [0510c20]</w:t>
      </w:r>
    </w:p>
    <w:p>
      <w:pPr>
        <w:spacing w:before="40" w:after="60"/>
      </w:pPr>
      <w:r>
        <w:rPr>
          <w:b/>
          <w:sz w:val="18"/>
        </w:rPr>
        <w:t>원문</w:t>
      </w:r>
    </w:p>
    <w:p>
      <w:pPr>
        <w:pStyle w:val="SourceText"/>
      </w:pPr>
      <w:r>
        <w:t>[0510c20] 經。金剛定前所有知見皆不名見唯佛頓解具一切智所有知見而得名見。</w:t>
      </w:r>
    </w:p>
    <w:p>
      <w:pPr>
        <w:spacing w:before="40" w:after="60"/>
      </w:pPr>
      <w:r>
        <w:rPr>
          <w:b/>
          <w:sz w:val="18"/>
        </w:rPr>
        <w:t>한국어 번역</w:t>
      </w:r>
    </w:p>
    <w:p>
      <w:pPr>
        <w:pStyle w:val="TranslationText"/>
      </w:pPr>
      <w:r>
        <w:t>경에서 말한다. “금강정 이전의 모든 지견은 모두 ‘견(見)’이라 이름하지 않는다. 오직 부처만이 단번에 깨달아 일체지를 갖추니, 그 모든 지견을 비로소 ‘견’이라 이름한다.”</w:t>
      </w:r>
    </w:p>
    <w:p>
      <w:pPr>
        <w:pStyle w:val="Heading2"/>
      </w:pPr>
      <w:r>
        <w:t>문단 1246  ·  [0510c21]</w:t>
      </w:r>
    </w:p>
    <w:p>
      <w:pPr>
        <w:spacing w:before="40" w:after="60"/>
      </w:pPr>
      <w:r>
        <w:rPr>
          <w:b/>
          <w:sz w:val="18"/>
        </w:rPr>
        <w:t>원문</w:t>
      </w:r>
    </w:p>
    <w:p>
      <w:pPr>
        <w:pStyle w:val="SourceText"/>
      </w:pPr>
      <w:r>
        <w:t>[0510c21] 解曰。金剛定前者等覺已前也。所有知見者。證真達俗慧知見也。皆不名見者。智品未具覺解未圓故不名[13]見。唯佛頓解具一切智所有知見而得名見者。具四智品覺解圓極故名見也。佛智漸圓云何名頓。[14]汎論漸頓有其四種。一者教漸頓。方便說三直談大故。二者理漸頓。漸次悟入照實性故。三者行漸頓。二乘迴心直往性故。四者果漸頓。前二智品漸次而圓。圓鏡智品頓滿足故。所證涅槃體非漸頓。從能證智亦不違故。又無上菩提[1]從漸[2]修圓。性淨菩提本滿足故。今佛果位解理圓極夢想都盡。覺知自心本不流動。今無所[3]靜常自一心住一如床。如金鼓經夢中渡河至彼岸竟即斯見也。從此第三結申滿位文復分二。初明等覺後明佛果。初中復二。且初第一明[4]等覺位。</w:t>
      </w:r>
    </w:p>
    <w:p>
      <w:pPr>
        <w:spacing w:before="40" w:after="60"/>
      </w:pPr>
      <w:r>
        <w:rPr>
          <w:b/>
          <w:sz w:val="18"/>
        </w:rPr>
        <w:t>한국어 번역</w:t>
      </w:r>
    </w:p>
    <w:p>
      <w:pPr>
        <w:pStyle w:val="TranslationText"/>
      </w:pPr>
      <w:r>
        <w:t>풀이한다. ‘금강정 이전’은 등각 이전이다. ‘모든 지견’은, 진여를 증득하고 세속을 통달하는 지혜의 지견이다. ‘모두 견이라 이름하지 않는다’는 것은, 지품(智品)이 아직 갖추어지지 않고 깨달음과 이해가 아직 원만하지 않으므로 ‘견’이라 이름하지 않는다는 뜻이다. ‘오직 부처만이 단번에 깨달아 일체지를 갖추니, 그 모든 지견을 비로소 견이라 이름한다’는 것은, 사지품(四智品)을 갖추어 깨달음과 이해가 원만하고 지극하므로 ‘견’이라 이름한다는 뜻이다. 부처의 지혜는 점차 원만해지는데 어찌하여 ‘돈(頓)’이라 하는가? 대체로 점과 돈을 논하면 네 종류가 있다. 첫째는 교의 점돈이다. 방편으로 삼승을 설하는 것과 곧바로 대승을 말하는 까닭이다. 둘째는 이치의 점돈이다. 점차 깨달아 들어가 실제의 성품을 비추기 때문이다. 셋째는 행의 점돈이다. 이승이 회심하는 경우와 곧바로 나아가는 근성이기 때문이다. 넷째는 과의 점돈이다. 앞의 두 지품은 점차 원만해지고, 대원경지품은 단번에 원만히 갖추어지기 때문이다. 증득되는 열반의 체는 점도 돈도 아니다. 능히 증득하는 지혜에 따라 말하면 또한 어긋나지 않는다. 또 무상보리는 점차 닦아 원만해지고, 성정부리는 본래 원만히 갖추어져 있기 때문이다. 지금 불과의 지위에서는 이치를 깨달음이 원만하고 지극하여 몽상이 모두 다하고, 자기 마음이 본래 유동하지 않음을 깨달아 안다. 이제 고요하게 할 바가 없어 항상 스스로 한마음으로 한결같은 자리[床]에 머문다. 『금고경』에서 꿈속에 강을 건너 저 언덕에 이르러 마치는 것과 같으니, 곧 이러한 ‘견’이다. 이로부터 셋째로 원만한 지위를 맺어 밝힌다. 글을 다시 둘로 나눈다. 처음은 등각을 밝히고, 뒤는 불과를 밝힌다. 처음 가운데를 다시 둘로 나눈다. 우선 첫째로 등각위를 밝힌다.</w:t>
      </w:r>
    </w:p>
    <w:p>
      <w:pPr>
        <w:pStyle w:val="EditorialNote"/>
      </w:pPr>
      <w:r>
        <w:t>교감·번역 메모 | [구문 불확실] ‘二乘迴心直往性故’는 회심한 이승과 직왕의 근성을 대조하는 것으로 읽었다.</w:t>
      </w:r>
    </w:p>
    <w:p>
      <w:pPr>
        <w:pStyle w:val="EditorialNote"/>
      </w:pPr>
      <w:r>
        <w:t>교감·번역 메모 | [의미 불확실] ‘一如床’을 직역해 ‘한결같은 자리’로 옮겼다.</w:t>
      </w:r>
    </w:p>
    <w:p>
      <w:pPr>
        <w:pStyle w:val="Heading2"/>
      </w:pPr>
      <w:r>
        <w:t>문단 1247  ·  [0511a09]</w:t>
      </w:r>
    </w:p>
    <w:p>
      <w:pPr>
        <w:spacing w:before="40" w:after="60"/>
      </w:pPr>
      <w:r>
        <w:rPr>
          <w:b/>
          <w:sz w:val="18"/>
        </w:rPr>
        <w:t>원문</w:t>
      </w:r>
    </w:p>
    <w:p>
      <w:pPr>
        <w:pStyle w:val="SourceText"/>
      </w:pPr>
      <w:r>
        <w:t>[0511a09] 經。善男子金剛三昧現在前時而亦未能等無等等。</w:t>
      </w:r>
    </w:p>
    <w:p>
      <w:pPr>
        <w:spacing w:before="40" w:after="60"/>
      </w:pPr>
      <w:r>
        <w:rPr>
          <w:b/>
          <w:sz w:val="18"/>
        </w:rPr>
        <w:t>한국어 번역</w:t>
      </w:r>
    </w:p>
    <w:p>
      <w:pPr>
        <w:pStyle w:val="TranslationText"/>
      </w:pPr>
      <w:r>
        <w:t>경에서 말한다. “선남자여, 금강삼매가 현전할 때에도 아직 능히 무등등(無等等)과 같아질 수 없다.”</w:t>
      </w:r>
    </w:p>
    <w:p>
      <w:pPr>
        <w:pStyle w:val="Heading2"/>
      </w:pPr>
      <w:r>
        <w:t>문단 1248  ·  [0511a10]</w:t>
      </w:r>
    </w:p>
    <w:p>
      <w:pPr>
        <w:spacing w:before="40" w:after="60"/>
      </w:pPr>
      <w:r>
        <w:rPr>
          <w:b/>
          <w:sz w:val="18"/>
        </w:rPr>
        <w:t>원문</w:t>
      </w:r>
    </w:p>
    <w:p>
      <w:pPr>
        <w:pStyle w:val="SourceText"/>
      </w:pPr>
      <w:r>
        <w:t>[0511a10] 解曰。然於等覺有初後位。此後位也。謂此菩薩住第四禪大自在宮有妙淨土。如佛地論第一云。十地菩薩自心所變淨土有二。若第八識所變淨土。是有漏識相分攝故。雖無漏善力所資薰。其相淨妙是苦諦攝。若隨後得無漏心變淨土影像。是無漏故從無漏善種子而生。體是無漏道諦所攝。居此土中所修[5]覺者。如瓔珞經云。等覺菩薩以大願力住壽。百劫修千三昧。千劫學佛威儀。萬劫[6]學佛化現也。自此已前明等覺位所修行也。將成正覺起金剛三昧者。如[7]十地論第十二。花嚴經三十九皆云。菩薩摩訶薩入受職地已得百萬阿僧祇三昧。皆現在前其最後三昧。名受一切智勝職位。此三昧現有大寶蓮花忽然出生。其花廣大量等百萬三千大千世界。以眾妙寶間錯莊嚴。超過一切世間境界。出世善根之所生起。恒放光明普照法界[8]三千大千世界微塵數蓮花以為眷屬。爾時菩薩其身[9]殊妙坐此花座身相大小正相稱可。無量菩薩以為眷屬。各坐其餘蓮花之上周匝圍遶。一一各得百萬三昧。向大菩薩一心瞻仰。此大菩薩并其眷屬所有光明及以言音。普皆充滿十方法界。一切世界[10]咸悉震動。惡趣休息國土嚴淨。同行菩薩[11]靡不來集。此大菩薩[12]足下放光照諸地獄。膝輪放光照諸畜生。齊輪放光照閻羅界。兩脇放光照諸人趣。兩手放光照天及脩羅。兩肩放光普照聲聞。項背放光照辟支佛。面門放光照初發心[13]乃至九地菩薩。眉間放光普照十方受職菩薩。頂上放光普照十方一切世界諸佛道場。右繞十匝住虛空中。成光明網雨莊嚴具以為供養。復繞十匝從諸如來足下而入。爾時諸佛及諸菩薩知某世界[14]某菩薩摩訶薩到受職位。彼諸菩薩皆來觀察。即各獲得十千三昧。一切諸佛眉間出光普照十方一切世界。右繞十匝示現佛事。而來至此菩[15]薩會上。周匝右繞示現種種莊嚴事已。從大菩薩頂上而入。得先未得百萬三昧。名為已得受職之位。如轉輪王所生太子。母是正后身相具足。王令太子坐白象寶妙金之座。網幔幢幡散花奏樂。取四大海水置金瓶內。王執[16]此瓶灌太子頂。是時即名受王職位。廣如彼故。然金剛三昧現在前時者。即前經云得先未得百萬三昧中最後三昧也。依[＊]此勝定起無間道斷微細障。此有二義。有說。此斷第十一地如來地障。有二無明如金光明云。一者於一切境微細所知障礙無明。即是此中微所知障。二者極細煩惱麁重無明。即是此中一切任運煩惱障種。此二無明[17]障於佛地。無間道時此斷捨故本識種現。許異時者此捨[18]種故。若同時者此未捨故。有說。斷者[19]如起信論。唯心相滅非心體滅。滅者斷也。自相心體舉體為彼無明所起。乃是激靜令動。非謂辨無令有心之動因即是無明起為業相。今等覺位斷本無明。無明盡時動相隨滅。但滅心相不滅心體。此二別者。前斷轉識後斷本識。合取兩文義符順故。而亦未能等無等等者。此位由劣未能等佛。佛[20]超此位故名無等。佛佛道齊名等等故。從此第二舉喻釋成。</w:t>
      </w:r>
    </w:p>
    <w:p>
      <w:pPr>
        <w:spacing w:before="40" w:after="60"/>
      </w:pPr>
      <w:r>
        <w:rPr>
          <w:b/>
          <w:sz w:val="18"/>
        </w:rPr>
        <w:t>한국어 번역</w:t>
      </w:r>
    </w:p>
    <w:p>
      <w:pPr>
        <w:pStyle w:val="TranslationText"/>
      </w:pPr>
      <w:r>
        <w:t>풀이한다. 등각에는 처음과 뒤의 지위가 있다. 여기는 뒤의 지위이다. 이 보살은 제4선의 대자재궁에 머물며 묘한 정토를 지닌다. 『불지론』 제1에서 말한 것과 같다. 십지보살이 자기 마음으로 변현한 정토에는 두 가지가 있다. 제8식이 변현한 정토라면, 이는 유루식의 상분(相分)에 속하기 때문에, 비록 무루의 선한 힘에 의해 도와지고 훈습되더라도, 그 모습은 청정하고 묘하지만 고제(苦諦)에 속한다. 후득의 무루심을 따라 정토의 영상을 변현한 경우라면, 이는 무루이므로 무루의 선종자에서 생겨난다. 그 체는 무루의 도제(道諦)에 속한다. 이 국토에 머물러 닦고 깨닫는 것은, 『영락경』에서 말한 것과 같다. 등각보살은 큰 서원의 힘으로 수명을 머물게 하고, 백 겁 동안 천 삼매를 닦으며, 천 겁 동안 부처의 위의를 배우고, 만 겁 동안 부처의 변화와 나타남을 배운다. 이 앞까지는 등각위에서 닦는 행을 밝힌 것이다. 장차 정각을 이루려고 금강삼매를 일으키는 것은, 『십지론』 제12와, 『화엄경』 제39에서 모두 말한 것과 같다. “보살마하살이 수직지(受職地)에 들어간 뒤 백만 아승기 삼매를 얻고, 모두 현전하는데, 그 마지막 삼매를, ‘일체지승직위(一切智勝職位)를 받는 것’이라 이름한다. 이 삼매가 나타나면 큰 보배 연꽃이 홀연히 생겨나고, 그 꽃의 넓고 큰 크기는 백만 삼천대천세계와 같으며, 온갖 묘한 보배가 번갈아 장엄하고, 일체 세간의 경계를 뛰어넘으며, 출세간 선근에서 생겨난다. 항상 광명을 놓아 법계와 삼천대천세계 미진수의 연꽃을 두루 비추어 권속으로 삼는다. 그때 보살의 몸은 수묘하여 이 꽃자리 위에 앉고, 몸의 모습과 크기가 바로 서로 알맞다. 무량한 보살이 권속이 되어, 각기 나머지 연꽃 위에 앉아 두루 에워싼다. 하나하나가 각각 백만 삼매를 얻고, 대보살을 향하여 한마음으로 우러러본다. 이 대보살과 그 권속의 모든 광명과 음성은, 모두 시방법계에 가득 차며, 일체 세계가 모두 진동하고, 악취는 쉬고 국토는 장엄하고 청정해지며, 동행하는 보살이 모여들지 않는 이가 없다. 이 대보살은 발아래에서 광명을 놓아 모든 지옥을 비추고, 무릎의 윤(輪)에서 광명을 놓아 모든 축생을 비추며, 배꼽의 윤에서 광명을 놓아 염라계를 비추고, 두 옆구리에서 광명을 놓아 모든 인간의 세계를 비추며, 두 손에서 광명을 놓아 천상과 아수라를 비추고, 두 어깨에서 광명을 놓아 성문을 두루 비추며, 목덜미와 등에서 광명을 놓아 벽지불을 비추고, 얼굴에서 광명을 놓아 초발심에서 구지보살까지 비추며, 미간에서 광명을 놓아 시방의 수직보살을 두루 비추고, 정수리에서 광명을 놓아 시방 일체 세계의 모든 불도량을 두루 비춘다. 오른쪽으로 열 번 돌고 허공에 머물러, 광명망을 이루고 장엄구를 비처럼 내려 공양한다. 다시 열 번 돌고 모든 여래의 발아래로 들어간다. 그때 모든 부처와 보살은 어느 세계의 어느 보살마하살이 수직위에 이르렀음을 안다. 그 여러 보살이 모두 와서 살펴보고, 곧 각각 일만 삼매를 얻는다. 일체 모든 부처가 미간에서 광명을 내어 시방의 모든 세계를 두루 비추고, 오른쪽으로 열 번 돌며 불사를 나타내고, 이 보살의 모임 위에 와서, 두루 오른쪽으로 돌며 갖가지 장엄한 일을 나타낸 뒤, 대보살의 정수리로 들어간다. 그러면 전에 얻지 못했던 백만 삼매를 얻고, 이를 ‘이미 수직위를 얻었다’고 이름한다. 전륜왕에게 태어난 태자와 같아서, 어머니가 정후(正后)이고 신상이 구족하면, 왕이 태자를 흰 코끼리 보배의 묘한 금좌에 앉히고, 그물 휘장과 당번을 치고 꽃을 뿌리며 음악을 연주한 뒤, 사대해의 물을 취해 금병에 담고, 왕이 그 병을 잡아 태자의 정수리에 붓는다. 이때 곧 왕의 직위를 받았다고 이름한다.” 자세한 것은 그 경에 말한 것과 같다. 그런데 ‘금강삼매가 현전할 때’라는 것은, 곧 앞의 경에서 ‘전에 얻지 못했던 백만 삼매를 얻는다’고 한 가운데 마지막 삼매이다. 이 수승한 정에 의지하여 무간도를 일으키고 미세한 장애를 끊는다. 여기에는 두 뜻이 있다. 어떤 이는 말한다. 이는 제11지인 여래지의 장애를 끊는 것이다. 두 무명이 있으니 『금광명경』에서 말한 것과 같다. 첫째는 일체 경계에 대한 미세한 소지장애무명이다. 곧 여기서 말한 미세한 소지장이다. 둘째는 극히 미세한 번뇌추중무명이다. 곧 여기서 말한 일체 임운(任運)의 번뇌장 종자이다. 이 두 무명은 불지를 장애한다. 무간도 때 이것을 끊고 버리므로 본식의 종자와 현행을 버린다. 종자와 현행이 서로 다른 때라고 허용한다면 이때 종자를 버리는 것이고, 동시라고 한다면 이때는 아직 버리지 않은 것이다. 어떤 이는 말한다. 끊는다는 것은 『기신론』에서 말한 것과 같다. 오직 마음의 상(相)만 소멸하고 마음의 체는 소멸하지 않는다. ‘소멸한다’는 것은 끊는다는 뜻이다. 자상(自相)의 마음체는 온전히 저 무명에 의해 일어난 것이어서, 바로 고요한 것을 격동시켜 움직이게 한 것이다. 없던 것을 분별하여 마음이 생기게 한다는 뜻이 아니라, 마음의 움직이는 원인이 곧 무명이며 그것이 일어나 업상이 된다는 뜻이다. 지금 등각위에서 근본무명을 끊으면, 무명이 다할 때 움직이는 상도 따라서 소멸한다. 다만 마음의 상만 소멸하고 마음의 체는 소멸하지 않는다. 이 두 설명의 차이는, 앞은 전식(轉識)을 끊는 것이고 뒤는 본식(本識)을 끊는 것이다. 두 문장을 합쳐 취하면 뜻이 서로 부합하고 순조롭다. ‘그러나 아직 능히 무등등과 같아질 수 없다’는 것은, 이 지위가 아직 열등하여 부처와 같아질 수 없다는 뜻이다. 부처는 이 지위를 뛰어넘었으므로 ‘무등(無等)’이라 하고, 부처와 부처의 도가 가지런하므로 ‘등등(等等)’이라 한다. 이로부터 둘째로 비유를 들어 해석한다.</w:t>
      </w:r>
    </w:p>
    <w:p>
      <w:pPr>
        <w:pStyle w:val="EditorialNote"/>
      </w:pPr>
      <w:r>
        <w:t>교감·번역 메모 | [구문 불확실] ‘本識種現’은 본식의 종자와 현행을 가리키는 것으로 읽었다.</w:t>
      </w:r>
    </w:p>
    <w:p>
      <w:pPr>
        <w:pStyle w:val="EditorialNote"/>
      </w:pPr>
      <w:r>
        <w:t>교감·번역 메모 | [구문 불확실] 해당 구절은 종자와 현행의 동시·이시 단절설을 논하는 문맥으로 읽었다.</w:t>
      </w:r>
    </w:p>
    <w:p>
      <w:pPr>
        <w:pStyle w:val="EditorialNote"/>
      </w:pPr>
      <w:r>
        <w:t>교감·번역 메모 | [구문 불확실] ‘非謂辨無令有心之動因即是無明起為業相’의 구두를 의미에 맞추어 나누어 옮겼다.</w:t>
      </w:r>
    </w:p>
    <w:p>
      <w:pPr>
        <w:pStyle w:val="Heading2"/>
      </w:pPr>
      <w:r>
        <w:t>문단 1249  ·  [0511c11]</w:t>
      </w:r>
    </w:p>
    <w:p>
      <w:pPr>
        <w:spacing w:before="40" w:after="60"/>
      </w:pPr>
      <w:r>
        <w:rPr>
          <w:b/>
          <w:sz w:val="18"/>
        </w:rPr>
        <w:t>원문</w:t>
      </w:r>
    </w:p>
    <w:p>
      <w:pPr>
        <w:pStyle w:val="SourceText"/>
      </w:pPr>
      <w:r>
        <w:t>[0511c11] 經。譬如有人登大高臺普觀一切無不[21]斯了。</w:t>
      </w:r>
    </w:p>
    <w:p>
      <w:pPr>
        <w:spacing w:before="40" w:after="60"/>
      </w:pPr>
      <w:r>
        <w:rPr>
          <w:b/>
          <w:sz w:val="18"/>
        </w:rPr>
        <w:t>한국어 번역</w:t>
      </w:r>
    </w:p>
    <w:p>
      <w:pPr>
        <w:pStyle w:val="TranslationText"/>
      </w:pPr>
      <w:r>
        <w:t>경에서 말한다. “비유하면 어떤 사람이 큰 높은 누대에 올라 일체를 두루 살펴보아 밝게 알지 못함이 없는 것과 같다.”</w:t>
      </w:r>
    </w:p>
    <w:p>
      <w:pPr>
        <w:pStyle w:val="EditorialNote"/>
      </w:pPr>
      <w:r>
        <w:t>교감·번역 메모 | [판독 불확실] 원문의 ‘無不[21]斯了’는 ‘모두 밝게 앎’의 뜻으로 읽었다.</w:t>
      </w:r>
    </w:p>
    <w:p>
      <w:pPr>
        <w:pStyle w:val="Heading2"/>
      </w:pPr>
      <w:r>
        <w:t>문단 1250  ·  [0511c12]</w:t>
      </w:r>
    </w:p>
    <w:p>
      <w:pPr>
        <w:spacing w:before="40" w:after="60"/>
      </w:pPr>
      <w:r>
        <w:rPr>
          <w:b/>
          <w:sz w:val="18"/>
        </w:rPr>
        <w:t>원문</w:t>
      </w:r>
    </w:p>
    <w:p>
      <w:pPr>
        <w:pStyle w:val="SourceText"/>
      </w:pPr>
      <w:r>
        <w:t>[0511c12] 解曰[22]登高臺者顯居頂也。菩薩位極如彼頂故。從此第二明佛果位。</w:t>
      </w:r>
    </w:p>
    <w:p>
      <w:pPr>
        <w:spacing w:before="40" w:after="60"/>
      </w:pPr>
      <w:r>
        <w:rPr>
          <w:b/>
          <w:sz w:val="18"/>
        </w:rPr>
        <w:t>한국어 번역</w:t>
      </w:r>
    </w:p>
    <w:p>
      <w:pPr>
        <w:pStyle w:val="TranslationText"/>
      </w:pPr>
      <w:r>
        <w:t>해석하여 말한다. ‘높은 누대에 오른다’는 것은 정상에 있음을 나타낸다. 보살의 지위가 지극한 것이 저 정상과 같기 때문이다. 이로부터 둘째로 불과위를 밝힌다.</w:t>
      </w:r>
    </w:p>
    <w:p>
      <w:pPr>
        <w:pStyle w:val="Heading2"/>
      </w:pPr>
      <w:r>
        <w:t>문단 1251  ·  [0511c14]</w:t>
      </w:r>
    </w:p>
    <w:p>
      <w:pPr>
        <w:spacing w:before="40" w:after="60"/>
      </w:pPr>
      <w:r>
        <w:rPr>
          <w:b/>
          <w:sz w:val="18"/>
        </w:rPr>
        <w:t>원문</w:t>
      </w:r>
    </w:p>
    <w:p>
      <w:pPr>
        <w:pStyle w:val="SourceText"/>
      </w:pPr>
      <w:r>
        <w:t>[0511c14] 經。若解脫位一相無相無生無滅同真際等法性滿功德藏住如來位。</w:t>
      </w:r>
    </w:p>
    <w:p>
      <w:pPr>
        <w:spacing w:before="40" w:after="60"/>
      </w:pPr>
      <w:r>
        <w:rPr>
          <w:b/>
          <w:sz w:val="18"/>
        </w:rPr>
        <w:t>한국어 번역</w:t>
      </w:r>
    </w:p>
    <w:p>
      <w:pPr>
        <w:pStyle w:val="TranslationText"/>
      </w:pPr>
      <w:r>
        <w:t>경에서 말한다. “해탈위라면 일상(一相)이고 무상(無相)이며, 무생무멸이고 진제와 같으며 법성과 평등하다. 공덕의 창고가 가득 차 여래위에 머문다.”</w:t>
      </w:r>
    </w:p>
    <w:p>
      <w:pPr>
        <w:pStyle w:val="Heading2"/>
      </w:pPr>
      <w:r>
        <w:t>문단 1252  ·  [0511c15]</w:t>
      </w:r>
    </w:p>
    <w:p>
      <w:pPr>
        <w:spacing w:before="40" w:after="60"/>
      </w:pPr>
      <w:r>
        <w:rPr>
          <w:b/>
          <w:sz w:val="18"/>
        </w:rPr>
        <w:t>원문</w:t>
      </w:r>
    </w:p>
    <w:p>
      <w:pPr>
        <w:pStyle w:val="SourceText"/>
      </w:pPr>
      <w:r>
        <w:t>[0511c15] 解曰。若解脫等者此有二義。前師解[23]云。解脫[24]道也。本識種現及劣無漏與微細障所斷所棄[25]無間解脫如前悉故。[26]如佛地論第三云。四智心品何位得者。大圓鏡智種雖本有。此解脫位最初現行一切佛果無漏種[27]子圓滿依附。盡未來際常無間斷。平等智品[28]一初地現行後後地中修令增長。法空智果恒常現有漏心時即便間斷。乃至等覺最後之心盡未來際常無間斷。如有漏位本識恒俱。無漏[29]立中常無斷故。妙觀察智亦初現行。從此已後漸修增長乃至佛果若入滅定亦不行[30]故成所作智。有說。初地皆得現行。如實義者。佛果方起有漏五根發無漏識未曾見故。於佛果位容[31]間斷故。言一相者。即淨法界一真相故。言無相者。四智心品隨應證如常無相故。無生無滅者。證如之智體雖相續。常與如合無間斷故。同真際者智等如故。等法性者不變易故。滿功德藏者。有為功德滿智德身。無為功德性自滿故。住如來位者滿[1]之[2]地也。身差別者。所證真理即自性身。能證四智自受用身雖果位中無能所別。五法性類屬二身故。流出功德。利他二身地前地上麁細異故。大悲願力平等無二。隨類所見勝劣不等。與自二身非即非離。廣如彼故。後[3]師解脫同前。言一相者。前無間道滅本無明。今解脫道心歸本源。同一相故。言無相者眾相[4]無故。無生無滅者。智冥真理無生滅故。同真際者動相滅故。等法性者智等如故。滿功德藏者神解體圓。住如來位者寂不動故。身差別者。一者體大。真體遍故。二者相大。性德圓故。三者用大。遍法[5]界動而常寂非即離故。前遣定一後遣定異。[6]牙相影顯不相違故。此上總是第十三法師結申滿位。雖明佛果故不別開。同三賢中申後位故。從此第二結申受持。於[7]此分[8]二。初結[9]申信解。且初第一結申受持。</w:t>
      </w:r>
    </w:p>
    <w:p>
      <w:pPr>
        <w:spacing w:before="40" w:after="60"/>
      </w:pPr>
      <w:r>
        <w:rPr>
          <w:b/>
          <w:sz w:val="18"/>
        </w:rPr>
        <w:t>한국어 번역</w:t>
      </w:r>
    </w:p>
    <w:p>
      <w:pPr>
        <w:pStyle w:val="TranslationText"/>
      </w:pPr>
      <w:r>
        <w:t>풀이한다. ‘해탈’ 등에는 두 뜻이 있다. 앞의 논사가 해석하여 말한다. 해탈도(解脫道)이다. 본식의 종자와 현행 및 열등한 무루와 미세한 장애에서, 끊는 것과 버리는 것, 무간도와 해탈도의 관계는 앞에서 자세히 말한 것과 같다. 『불지론』 제3에서 말한다. “사지심품(四智心品)은 어느 지위에서 얻는가? 대원경지의 종자는 비록 본래부터 있으나, 이 해탈위에서 가장 처음 현행하여 일체 불과의 무루종자가 원만히 의지해 붙는다. 미래가 다하도록 항상 끊임이 없다. 평등성지품은 초지에서 처음 현행하고, 이후의 지위에서 닦아 증장시킨다. 법공지의 결과가 현전할 때에는 항상 나타나지만, 유루심일 때에는 곧 중단된다. 등각의 마지막 마음에 이르면 미래가 다하도록 항상 끊임이 없다. 유루위에서 본식과 항상 함께하는 것과 같고, 무루위에서는 항상 끊이지 않는다. 묘관찰지도 또한 처음 현행한다. 이 뒤로 점차 닦아 증장하여 불과에 이르며, 멸정에 들면 또한 현행하지 않는다. 성소작지도 그러하다.” 어떤 이는 말한다. 초지에서 모두 현행을 얻는다고 한다. 실제 뜻대로 말하면, 불과에서야 비로소 일어나니, 유루의 오근이 무루식을 일으킨다는 것은 전에 보지 못한 일이기 때문이다. 불과의 지위에서는 간단(間斷)을 용납한다. ‘일상(一相)’이라는 것은, 곧 청정법계의 한 진실한 모습이기 때문이다. ‘무상(無相)’이라는 것은, 사지심품이 마땅한 바에 따라 진여를 증득하여 항상 상이 없기 때문이다. ‘무생무멸’이라는 것은, 진여를 증득하는 지혜의 체가 비록 상속하나, 항상 진여와 합하여 끊임이 없기 때문이다. ‘진제와 같다’는 것은 지혜가 진여와 평등하기 때문이다. ‘법성과 평등하다’는 것은 변이하지 않기 때문이다. ‘공덕의 창고가 가득 찬다’는 것은, 유위공덕은 지덕신(智德身)을 가득 채우고, 무위공덕은 성품 자체가 원만하기 때문이다. ‘여래위에 머문다’는 것은 원만함의 지위이다. 몸의 차별을 말하면, 증득되는 진리는 곧 자성신이고, 능히 증득하는 사지는 자수용신이다. 비록 과위에서는 능·소의 차별이 없으나, 오법의 성류(性類)를 두 몸에 나누어 소속시키기 때문이다. 공덕을 흘려내어, 이타의 두 몸은 지전과 지상에서 거칠고 미세함이 다르다. 대비와 원력은 평등하여 둘이 없지만, 종류에 따라 보이는 수승함과 열등함은 같지 않다. 자신의 두 몸과도 즉하지도 않고 떠나지도 않는다. 자세한 것은 그 논에 말한 것과 같다. 뒤의 논사의 ‘해탈’ 해석은 앞과 같다. ‘일상’이라는 것은, 앞의 무간도에서 근본무명을 소멸하고, 지금 해탈도에서 마음이 근원으로 돌아가, 한 모습과 같아지기 때문이다. ‘무상’이라는 것은 여러 상이 없기 때문이다. ‘무생무멸’이라는 것은, 지혜가 진리를 깊이 계합하여 생멸이 없기 때문이다. ‘진제와 같다’는 것은 움직이는 상이 소멸하기 때문이다. ‘법성과 평등하다’는 것은 지혜가 진여와 평등하기 때문이다. ‘공덕의 창고가 가득 찬다’는 것은 신해(神解)의 체가 원만하기 때문이다. ‘여래위에 머문다’는 것은 적멸하여 움직이지 않기 때문이다. 몸의 차별을 말하면, 첫째는 체대(體大)이다. 진여의 체가 두루하기 때문이다. 둘째는 상대(相大)이다. 성품의 공덕이 원만하기 때문이다. 셋째는 용대(用大)이다. 법계에 두루하면서 움직이되 항상 고요하여 즉하지도 않고 떠나지도 않기 때문이다. 앞에서는 ‘반드시 하나’라는 집착을 버리고 뒤에서는 ‘반드시 다르다’는 집착을 버린다. 서로 비추어 드러내니 서로 어긋나지 않는다. 이 위는 모두 제13 법사가 원만한 지위를 맺어 밝힌 것이다. 비록 불과를 밝혔지만 별도로 과문을 열지 않았다. 삼현 가운데 뒤의 지위를 밝힌 것과 같은 방식이기 때문이다. 이로부터 둘째로 수지를 맺어 밝힌다. 이를 둘로 나눈다. 처음은 신해(信解)를 맺어 밝힌다. 우선 첫째로 수지를 맺어 밝힌다.</w:t>
      </w:r>
    </w:p>
    <w:p>
      <w:pPr>
        <w:pStyle w:val="EditorialNote"/>
      </w:pPr>
      <w:r>
        <w:t>교감·번역 메모 | [구문 불확실] 원문은 술어가 생략된 압축문이어서 앞의 논의를 따라 관계를 풀어 옮겼다.</w:t>
      </w:r>
    </w:p>
    <w:p>
      <w:pPr>
        <w:pStyle w:val="EditorialNote"/>
      </w:pPr>
      <w:r>
        <w:t>교감·번역 메모 | [구문 불확실] 원문 ‘法空智果恒常現有漏心時即便間斷’의 구두를 문맥상 법공지과의 현전과 유루심 때의 간단을 대조하는 것으로 읽었다.</w:t>
      </w:r>
    </w:p>
    <w:p>
      <w:pPr>
        <w:pStyle w:val="EditorialNote"/>
      </w:pPr>
      <w:r>
        <w:t>교감·번역 메모 | [판독 불확실] 원문의 ‘無漏[29]立中’은 문맥상 ‘無漏位中’의 뜻으로 읽었으나 원문은 고치지 않았다.</w:t>
      </w:r>
    </w:p>
    <w:p>
      <w:pPr>
        <w:pStyle w:val="EditorialNote"/>
      </w:pPr>
      <w:r>
        <w:t>교감·번역 메모 | [구문 불확실] ‘亦不行故成所作智’의 연결은 문맥상 묘관찰지·성소작지의 현행 시점을 설명하는 것으로 읽었다.</w:t>
      </w:r>
    </w:p>
    <w:p>
      <w:pPr>
        <w:pStyle w:val="EditorialNote"/>
      </w:pPr>
      <w:r>
        <w:t>교감·번역 메모 | [판독 불확실] ‘滿[1]之[2]地也’는 교감표지 포함 원문을 그대로 두고 ‘원만함의 지위’로 읽었다.</w:t>
      </w:r>
    </w:p>
    <w:p>
      <w:pPr>
        <w:pStyle w:val="EditorialNote"/>
      </w:pPr>
      <w:r>
        <w:t>교감·번역 메모 | [판독 불확실] ‘牙相影顯’은 ‘互相影顯’의 뜻으로 읽었으나 원문은 고치지 않았다.</w:t>
      </w:r>
    </w:p>
    <w:p>
      <w:pPr>
        <w:pStyle w:val="EditorialNote"/>
      </w:pPr>
      <w:r>
        <w:t>교감·번역 메모 | [구문 불확실] 과문상 다음 문장과 겹쳐 보이며 원문 구조를 그대로 옮겼다.</w:t>
      </w:r>
    </w:p>
    <w:p>
      <w:pPr>
        <w:pStyle w:val="Heading2"/>
      </w:pPr>
      <w:r>
        <w:t>문단 1253  ·  [0512a22]</w:t>
      </w:r>
    </w:p>
    <w:p>
      <w:pPr>
        <w:spacing w:before="40" w:after="60"/>
      </w:pPr>
      <w:r>
        <w:rPr>
          <w:b/>
          <w:sz w:val="18"/>
        </w:rPr>
        <w:t>원문</w:t>
      </w:r>
    </w:p>
    <w:p>
      <w:pPr>
        <w:pStyle w:val="SourceText"/>
      </w:pPr>
      <w:r>
        <w:t>[0512a22] 經。善男子如是諸菩薩摩訶薩受持解說皆往十方諸佛剎土利安有情通達實相如[10]我今日等無有異。</w:t>
      </w:r>
    </w:p>
    <w:p>
      <w:pPr>
        <w:spacing w:before="40" w:after="60"/>
      </w:pPr>
      <w:r>
        <w:rPr>
          <w:b/>
          <w:sz w:val="18"/>
        </w:rPr>
        <w:t>한국어 번역</w:t>
      </w:r>
    </w:p>
    <w:p>
      <w:pPr>
        <w:pStyle w:val="TranslationText"/>
      </w:pPr>
      <w:r>
        <w:t>경에서 말한다. “선남자여, 이와 같은 모든 보살마하살이 수지하고 해설하여 모두 시방의 모든 불찰토에 가서 유정을 이롭고 편안하게 하며, 실상을 통달하는 것이 오늘의 나와 같아 다름이 없다.”</w:t>
      </w:r>
    </w:p>
    <w:p>
      <w:pPr>
        <w:pStyle w:val="Heading2"/>
      </w:pPr>
      <w:r>
        <w:t>문단 1254  ·  [0512a24]</w:t>
      </w:r>
    </w:p>
    <w:p>
      <w:pPr>
        <w:spacing w:before="40" w:after="60"/>
      </w:pPr>
      <w:r>
        <w:rPr>
          <w:b/>
          <w:sz w:val="18"/>
        </w:rPr>
        <w:t>원문</w:t>
      </w:r>
    </w:p>
    <w:p>
      <w:pPr>
        <w:pStyle w:val="SourceText"/>
      </w:pPr>
      <w:r>
        <w:t>[0512a24] 解曰。如是等者結[11]總上也。受持解說往諸佛剎。利樂比佛勝劣懸殊。化利分同云無異矣。從此第二結申信解。於中分二。初長行顯示後說偈重明。且初第一長行顯示。</w:t>
      </w:r>
    </w:p>
    <w:p>
      <w:pPr>
        <w:spacing w:before="40" w:after="60"/>
      </w:pPr>
      <w:r>
        <w:rPr>
          <w:b/>
          <w:sz w:val="18"/>
        </w:rPr>
        <w:t>한국어 번역</w:t>
      </w:r>
    </w:p>
    <w:p>
      <w:pPr>
        <w:pStyle w:val="TranslationText"/>
      </w:pPr>
      <w:r>
        <w:t>풀이한다. ‘이와 같은’ 등은 위의 내용을 총괄하여 맺은 것이다. 수지하고 해설하며 모든 불찰에 가서, 이롭게 하는 점은 부처와 견주면 수승함과 열등함이 현격히 다르지만, 교화하고 이롭게 하는 점에서는 일부 같으므로 ‘다름이 없다’고 한다. 이로부터 둘째로 신해를 맺어 밝힌다. 그 가운데를 둘로 나눈다. 처음은 장행으로 드러내고, 뒤는 게송으로 거듭 밝힌다. 우선 첫째로 장행으로 드러낸다.</w:t>
      </w:r>
    </w:p>
    <w:p>
      <w:pPr>
        <w:pStyle w:val="Heading2"/>
      </w:pPr>
      <w:r>
        <w:t>문단 1255  ·  [0512a29]</w:t>
      </w:r>
    </w:p>
    <w:p>
      <w:pPr>
        <w:spacing w:before="40" w:after="60"/>
      </w:pPr>
      <w:r>
        <w:rPr>
          <w:b/>
          <w:sz w:val="18"/>
        </w:rPr>
        <w:t>원문</w:t>
      </w:r>
    </w:p>
    <w:p>
      <w:pPr>
        <w:pStyle w:val="SourceText"/>
      </w:pPr>
      <w:r>
        <w:t>[0512a29] 經。善男子十方法界一切如來皆依此門而得成佛若言越此得成佛者是魔所說非是[12]佛說是故汝等應如是知如是見如是信解。</w:t>
      </w:r>
    </w:p>
    <w:p>
      <w:pPr>
        <w:spacing w:before="40" w:after="60"/>
      </w:pPr>
      <w:r>
        <w:rPr>
          <w:b/>
          <w:sz w:val="18"/>
        </w:rPr>
        <w:t>한국어 번역</w:t>
      </w:r>
    </w:p>
    <w:p>
      <w:pPr>
        <w:pStyle w:val="TranslationText"/>
      </w:pPr>
      <w:r>
        <w:t>경에서 말한다. “선남자여, 시방법계의 일체 여래는 모두 이 문에 의지하여 성불한다. 만약 이를 넘어 성불할 수 있다고 말한다면 이는 마군의 말이지 부처의 말이 아니다. 그러므로 너희는 마땅히 이와 같이 알고, 이와 같이 보고, 이와 같이 믿고 이해해야 한다.”</w:t>
      </w:r>
    </w:p>
    <w:p>
      <w:pPr>
        <w:pStyle w:val="Heading2"/>
      </w:pPr>
      <w:r>
        <w:t>문단 1256  ·  [0512b03]</w:t>
      </w:r>
    </w:p>
    <w:p>
      <w:pPr>
        <w:spacing w:before="40" w:after="60"/>
      </w:pPr>
      <w:r>
        <w:rPr>
          <w:b/>
          <w:sz w:val="18"/>
        </w:rPr>
        <w:t>원문</w:t>
      </w:r>
    </w:p>
    <w:p>
      <w:pPr>
        <w:pStyle w:val="SourceText"/>
      </w:pPr>
      <w:r>
        <w:t>[0512b03] 解曰。皆依[13]此門者彰同修也。若言越此等非佛說也。是故等者勸生正解。知見[14]等者如智論云。若智依止奢摩他故知。依毘鉢舍那故見。此二依止三摩提故信解也。以三摩提作用自在解內攀緣。由有影像彼名勝解。從此第二說偈重明。於中分二。且初第一標佛說偈。</w:t>
      </w:r>
    </w:p>
    <w:p>
      <w:pPr>
        <w:spacing w:before="40" w:after="60"/>
      </w:pPr>
      <w:r>
        <w:rPr>
          <w:b/>
          <w:sz w:val="18"/>
        </w:rPr>
        <w:t>한국어 번역</w:t>
      </w:r>
    </w:p>
    <w:p>
      <w:pPr>
        <w:pStyle w:val="TranslationText"/>
      </w:pPr>
      <w:r>
        <w:t>풀이한다. ‘모두 이 문에 의지한다’는 것은 함께 닦음을 드러낸 것이다. ‘만약 이를 넘어’ 등은 부처의 말이 아님을 밝힌 것이다. ‘그러므로’ 등은 바른 이해를 내도록 권한 것이다. ‘알고 본다’ 등은 『지론』에서 말한 것과 같다. “지혜가 사마타에 의지하면 알음[知]이 되고, 비발사나에 의지하면 봄[見]이 되며, 이 둘이 삼마지에 의지하면 신해(信解)가 된다.” 삼마지의 작용이 자재하여 안의 반연을 이해하고, 영상이 있기 때문에 그것을 승해(勝解)라 이름한다. 이로부터 둘째로 게송을 설해 거듭 밝힌다. 그 가운데를 둘로 나눈다. 우선 첫째로 부처가 게송을 설함을 표한다.</w:t>
      </w:r>
    </w:p>
    <w:p>
      <w:pPr>
        <w:pStyle w:val="SmallMeta"/>
      </w:pPr>
      <w:r>
        <w:t>원문 편집표지  ·  [15]◎</w:t>
      </w:r>
    </w:p>
    <w:p>
      <w:pPr>
        <w:pStyle w:val="EditorialNote"/>
      </w:pPr>
      <w:r>
        <w:t>교감·번역 메모 | [편집 표지] 원문의 ◎를 그대로 보존하였다.</w:t>
      </w:r>
    </w:p>
    <w:p>
      <w:pPr>
        <w:pStyle w:val="Heading1"/>
      </w:pPr>
      <w:r>
        <w:t>권하 제2</w:t>
      </w:r>
    </w:p>
    <w:p>
      <w:pPr>
        <w:pStyle w:val="SmallMeta"/>
      </w:pPr>
      <w:r>
        <w:t>[16]仁王護國般若波羅蜜多經疏卷下二</w:t>
      </w:r>
      <w:r>
        <w:t xml:space="preserve">  |  </w:t>
      </w:r>
      <w:r>
        <w:t>『인왕호국반야바라밀다경소』 권하 제2.</w:t>
      </w:r>
    </w:p>
    <w:p>
      <w:pPr>
        <w:pStyle w:val="EditorialNote"/>
      </w:pPr>
      <w:r>
        <w:t>교감·번역 메모 | [편집 표지] 권차 표기를 원문대로 보존하였다.</w:t>
      </w:r>
    </w:p>
    <w:p>
      <w:pPr>
        <w:pStyle w:val="Heading1"/>
      </w:pPr>
      <w:r>
        <w:t>권하 제3</w:t>
      </w:r>
    </w:p>
    <w:p>
      <w:pPr>
        <w:pStyle w:val="SmallMeta"/>
      </w:pPr>
      <w:r>
        <w:t>仁王護國般若波羅蜜多經疏卷下三</w:t>
      </w:r>
      <w:r>
        <w:t xml:space="preserve">  |  </w:t>
      </w:r>
      <w:r>
        <w:t>『인왕호국반야바라밀다경소』 권하 제3.</w:t>
      </w:r>
    </w:p>
    <w:p>
      <w:pPr>
        <w:pStyle w:val="EditorialNote"/>
      </w:pPr>
      <w:r>
        <w:t>교감·번역 메모 | [편집 표지] 직전 권차 표기와 함께 존재하는 원문의 권차 이문을 그대로 보존하였다.</w:t>
      </w:r>
    </w:p>
    <w:p>
      <w:pPr>
        <w:pStyle w:val="Heading2"/>
      </w:pPr>
      <w:r>
        <w:t>문단 1257  ·  [0512b16]</w:t>
      </w:r>
    </w:p>
    <w:p>
      <w:pPr>
        <w:spacing w:before="40" w:after="60"/>
      </w:pPr>
      <w:r>
        <w:rPr>
          <w:b/>
          <w:sz w:val="18"/>
        </w:rPr>
        <w:t>원문</w:t>
      </w:r>
    </w:p>
    <w:p>
      <w:pPr>
        <w:pStyle w:val="SourceText"/>
      </w:pPr>
      <w:r>
        <w:t>[0512b16] ◎[17]經爾時世尊欲重宣此義而說偈言。</w:t>
      </w:r>
    </w:p>
    <w:p>
      <w:pPr>
        <w:spacing w:before="40" w:after="60"/>
      </w:pPr>
      <w:r>
        <w:rPr>
          <w:b/>
          <w:sz w:val="18"/>
        </w:rPr>
        <w:t>한국어 번역</w:t>
      </w:r>
    </w:p>
    <w:p>
      <w:pPr>
        <w:pStyle w:val="TranslationText"/>
      </w:pPr>
      <w:r>
        <w:t>[0512b16] 경에서 말한다. “그때 세존께서 이 뜻을 거듭 펴고자 게송으로 말씀하셨다.”</w:t>
      </w:r>
    </w:p>
    <w:p>
      <w:pPr>
        <w:pStyle w:val="Heading2"/>
      </w:pPr>
      <w:r>
        <w:t>문단 1258  ·  [0512b16]</w:t>
      </w:r>
    </w:p>
    <w:p>
      <w:pPr>
        <w:spacing w:before="40" w:after="60"/>
      </w:pPr>
      <w:r>
        <w:rPr>
          <w:b/>
          <w:sz w:val="18"/>
        </w:rPr>
        <w:t>원문</w:t>
      </w:r>
    </w:p>
    <w:p>
      <w:pPr>
        <w:pStyle w:val="SourceText"/>
      </w:pPr>
      <w:r>
        <w:t>[0512b16] 解曰。重頌前義也。從此第二偈頌重明。於中分三。初有一行。總明三[18]賢。次有十行。別明十地。後有一行。結申佛果。且初第一總明三賢。</w:t>
      </w:r>
    </w:p>
    <w:p>
      <w:pPr>
        <w:spacing w:before="40" w:after="60"/>
      </w:pPr>
      <w:r>
        <w:rPr>
          <w:b/>
          <w:sz w:val="18"/>
        </w:rPr>
        <w:t>한국어 번역</w:t>
      </w:r>
    </w:p>
    <w:p>
      <w:pPr>
        <w:pStyle w:val="TranslationText"/>
      </w:pPr>
      <w:r>
        <w:t>풀이한다. 앞의 뜻을 중송한 것이다. 이로부터 둘째로 게송으로 거듭 밝힌다. 그 가운데를 셋으로 나눈다. 처음 한 행은, 삼현을 총괄하여 밝힌다. 다음 열 행은, 십지를 각각 밝힌다. 뒤의 한 행은, 불과를 맺어 밝힌다. 우선 첫째로 삼현을 총괄하여 밝힌다.</w:t>
      </w:r>
    </w:p>
    <w:p>
      <w:pPr>
        <w:pStyle w:val="Heading2"/>
      </w:pPr>
      <w:r>
        <w:t>문단 1259  ·  [0512b20]</w:t>
      </w:r>
    </w:p>
    <w:p>
      <w:pPr>
        <w:spacing w:before="40" w:after="60"/>
      </w:pPr>
      <w:r>
        <w:rPr>
          <w:b/>
          <w:sz w:val="18"/>
        </w:rPr>
        <w:t>원문</w:t>
      </w:r>
    </w:p>
    <w:p>
      <w:pPr>
        <w:pStyle w:val="SourceText"/>
      </w:pPr>
      <w:r>
        <w:t>[0512b20] 經。彼伏忍菩薩於佛法長[19]養堅固三十心名為不退轉。</w:t>
      </w:r>
    </w:p>
    <w:p>
      <w:pPr>
        <w:spacing w:before="40" w:after="60"/>
      </w:pPr>
      <w:r>
        <w:rPr>
          <w:b/>
          <w:sz w:val="18"/>
        </w:rPr>
        <w:t>한국어 번역</w:t>
      </w:r>
    </w:p>
    <w:p>
      <w:pPr>
        <w:pStyle w:val="TranslationText"/>
      </w:pPr>
      <w:r>
        <w:t>경에서 말한다. “저 복인보살은 불법에서 삼십심을 길러 견고하게 하니, 불퇴전이라 이름한다.”</w:t>
      </w:r>
    </w:p>
    <w:p>
      <w:pPr>
        <w:pStyle w:val="Heading2"/>
      </w:pPr>
      <w:r>
        <w:t>문단 1260  ·  [0512b21]</w:t>
      </w:r>
    </w:p>
    <w:p>
      <w:pPr>
        <w:spacing w:before="40" w:after="60"/>
      </w:pPr>
      <w:r>
        <w:rPr>
          <w:b/>
          <w:sz w:val="18"/>
        </w:rPr>
        <w:t>원문</w:t>
      </w:r>
    </w:p>
    <w:p>
      <w:pPr>
        <w:pStyle w:val="SourceText"/>
      </w:pPr>
      <w:r>
        <w:t>[0512b21] 解曰。明所依忍。長養聖胎。堅固不退信位及心。結三不退。從此第二別明十地。文有其十。且初第一明歡喜地。</w:t>
      </w:r>
    </w:p>
    <w:p>
      <w:pPr>
        <w:spacing w:before="40" w:after="60"/>
      </w:pPr>
      <w:r>
        <w:rPr>
          <w:b/>
          <w:sz w:val="18"/>
        </w:rPr>
        <w:t>한국어 번역</w:t>
      </w:r>
    </w:p>
    <w:p>
      <w:pPr>
        <w:pStyle w:val="TranslationText"/>
      </w:pPr>
      <w:r>
        <w:t>풀이한다. 의지하는 인(忍)을 밝힌 것이다. 성태(聖胎)를 길러, 견고하여 물러나지 않는 믿음의 지위와 마음을 이룬다. 삼현의 불퇴를 맺은 것이다. 이로부터 둘째로 십지를 각각 밝힌다. 글에는 열 가지가 있다. 우선 첫째로 환희지를 밝힌다.</w:t>
      </w:r>
    </w:p>
    <w:p>
      <w:pPr>
        <w:pStyle w:val="Heading2"/>
      </w:pPr>
      <w:r>
        <w:t>문단 1261  ·  [0512b24]</w:t>
      </w:r>
    </w:p>
    <w:p>
      <w:pPr>
        <w:spacing w:before="40" w:after="60"/>
      </w:pPr>
      <w:r>
        <w:rPr>
          <w:b/>
          <w:sz w:val="18"/>
        </w:rPr>
        <w:t>원문</w:t>
      </w:r>
    </w:p>
    <w:p>
      <w:pPr>
        <w:pStyle w:val="SourceText"/>
      </w:pPr>
      <w:r>
        <w:t>[0512b24] 經。初證平等性而生諸佛家由初得覺悟名為歡喜地。</w:t>
      </w:r>
    </w:p>
    <w:p>
      <w:pPr>
        <w:spacing w:before="40" w:after="60"/>
      </w:pPr>
      <w:r>
        <w:rPr>
          <w:b/>
          <w:sz w:val="18"/>
        </w:rPr>
        <w:t>한국어 번역</w:t>
      </w:r>
    </w:p>
    <w:p>
      <w:pPr>
        <w:pStyle w:val="TranslationText"/>
      </w:pPr>
      <w:r>
        <w:t>경에서 말한다. “처음으로 평등성을 증득하여 모든 부처의 집에 태어나고, 처음 깨달음을 얻으므로 환희지라 이름한다.”</w:t>
      </w:r>
    </w:p>
    <w:p>
      <w:pPr>
        <w:pStyle w:val="Heading2"/>
      </w:pPr>
      <w:r>
        <w:t>문단 1262  ·  [0512b25]</w:t>
      </w:r>
    </w:p>
    <w:p>
      <w:pPr>
        <w:spacing w:before="40" w:after="60"/>
      </w:pPr>
      <w:r>
        <w:rPr>
          <w:b/>
          <w:sz w:val="18"/>
        </w:rPr>
        <w:t>원문</w:t>
      </w:r>
    </w:p>
    <w:p>
      <w:pPr>
        <w:pStyle w:val="SourceText"/>
      </w:pPr>
      <w:r>
        <w:t>[0512b25] 解曰。所證所生初覺悟故。結名可知。從此第二明離垢地。</w:t>
      </w:r>
    </w:p>
    <w:p>
      <w:pPr>
        <w:spacing w:before="40" w:after="60"/>
      </w:pPr>
      <w:r>
        <w:rPr>
          <w:b/>
          <w:sz w:val="18"/>
        </w:rPr>
        <w:t>한국어 번역</w:t>
      </w:r>
    </w:p>
    <w:p>
      <w:pPr>
        <w:pStyle w:val="TranslationText"/>
      </w:pPr>
      <w:r>
        <w:t>풀이한다. 증득하는 바와 태어나는 바, 처음 깨닫는 것을 밝힌 것이다. 이름을 맺는 뜻은 알 수 있다. 이로부터 둘째로 이구지를 밝힌다.</w:t>
      </w:r>
    </w:p>
    <w:p>
      <w:pPr>
        <w:pStyle w:val="Heading2"/>
      </w:pPr>
      <w:r>
        <w:t>문단 1263  ·  [0512b27]</w:t>
      </w:r>
    </w:p>
    <w:p>
      <w:pPr>
        <w:spacing w:before="40" w:after="60"/>
      </w:pPr>
      <w:r>
        <w:rPr>
          <w:b/>
          <w:sz w:val="18"/>
        </w:rPr>
        <w:t>원문</w:t>
      </w:r>
    </w:p>
    <w:p>
      <w:pPr>
        <w:pStyle w:val="SourceText"/>
      </w:pPr>
      <w:r>
        <w:t>[0512b27] 經。遠離於染污嗔等種種垢具戒德清淨名為離垢地。</w:t>
      </w:r>
    </w:p>
    <w:p>
      <w:pPr>
        <w:spacing w:before="40" w:after="60"/>
      </w:pPr>
      <w:r>
        <w:rPr>
          <w:b/>
          <w:sz w:val="18"/>
        </w:rPr>
        <w:t>한국어 번역</w:t>
      </w:r>
    </w:p>
    <w:p>
      <w:pPr>
        <w:pStyle w:val="TranslationText"/>
      </w:pPr>
      <w:r>
        <w:t>경에서 말한다. “염오와 진에 등의 갖가지 때를 멀리 떠나고 계덕을 갖추어 청정하므로 이구지라 이름한다.”</w:t>
      </w:r>
    </w:p>
    <w:p>
      <w:pPr>
        <w:pStyle w:val="Heading2"/>
      </w:pPr>
      <w:r>
        <w:t>문단 1264  ·  [0512b28]</w:t>
      </w:r>
    </w:p>
    <w:p>
      <w:pPr>
        <w:spacing w:before="40" w:after="60"/>
      </w:pPr>
      <w:r>
        <w:rPr>
          <w:b/>
          <w:sz w:val="18"/>
        </w:rPr>
        <w:t>원문</w:t>
      </w:r>
    </w:p>
    <w:p>
      <w:pPr>
        <w:pStyle w:val="SourceText"/>
      </w:pPr>
      <w:r>
        <w:t>[0512b28] 解曰。所離所斷[20]所具德故。從此第三明發光地。</w:t>
      </w:r>
    </w:p>
    <w:p>
      <w:pPr>
        <w:spacing w:before="40" w:after="60"/>
      </w:pPr>
      <w:r>
        <w:rPr>
          <w:b/>
          <w:sz w:val="18"/>
        </w:rPr>
        <w:t>한국어 번역</w:t>
      </w:r>
    </w:p>
    <w:p>
      <w:pPr>
        <w:pStyle w:val="TranslationText"/>
      </w:pPr>
      <w:r>
        <w:t>풀이한다. 떠나는 바, 끊는 바, 갖춘 공덕을 밝힌 것이다. 이로부터 셋째로 발광지를 밝힌다.</w:t>
      </w:r>
    </w:p>
    <w:p>
      <w:pPr>
        <w:pStyle w:val="Heading2"/>
      </w:pPr>
      <w:r>
        <w:t>문단 1265  ·  [0512c01]</w:t>
      </w:r>
    </w:p>
    <w:p>
      <w:pPr>
        <w:spacing w:before="40" w:after="60"/>
      </w:pPr>
      <w:r>
        <w:rPr>
          <w:b/>
          <w:sz w:val="18"/>
        </w:rPr>
        <w:t>원문</w:t>
      </w:r>
    </w:p>
    <w:p>
      <w:pPr>
        <w:pStyle w:val="SourceText"/>
      </w:pPr>
      <w:r>
        <w:t>[0512c01] 經。滅壞無明闇而得諸禪定照曜由慧光名為發光地。</w:t>
      </w:r>
    </w:p>
    <w:p>
      <w:pPr>
        <w:spacing w:before="40" w:after="60"/>
      </w:pPr>
      <w:r>
        <w:rPr>
          <w:b/>
          <w:sz w:val="18"/>
        </w:rPr>
        <w:t>한국어 번역</w:t>
      </w:r>
    </w:p>
    <w:p>
      <w:pPr>
        <w:pStyle w:val="TranslationText"/>
      </w:pPr>
      <w:r>
        <w:t>경에서 말한다. “무명의 어둠을 소멸하고 무너뜨려 모든 선정에 이르며, 지혜의 빛으로 비추므로 발광지라 이름한다.”</w:t>
      </w:r>
    </w:p>
    <w:p>
      <w:pPr>
        <w:pStyle w:val="Heading2"/>
      </w:pPr>
      <w:r>
        <w:t>문단 1266  ·  [0512c02]</w:t>
      </w:r>
    </w:p>
    <w:p>
      <w:pPr>
        <w:spacing w:before="40" w:after="60"/>
      </w:pPr>
      <w:r>
        <w:rPr>
          <w:b/>
          <w:sz w:val="18"/>
        </w:rPr>
        <w:t>원문</w:t>
      </w:r>
    </w:p>
    <w:p>
      <w:pPr>
        <w:pStyle w:val="SourceText"/>
      </w:pPr>
      <w:r>
        <w:t>[0512c02] 解曰。所斷所得定慧自在故。從此第四明焰慧地。</w:t>
      </w:r>
    </w:p>
    <w:p>
      <w:pPr>
        <w:spacing w:before="40" w:after="60"/>
      </w:pPr>
      <w:r>
        <w:rPr>
          <w:b/>
          <w:sz w:val="18"/>
        </w:rPr>
        <w:t>한국어 번역</w:t>
      </w:r>
    </w:p>
    <w:p>
      <w:pPr>
        <w:pStyle w:val="TranslationText"/>
      </w:pPr>
      <w:r>
        <w:t>풀이한다. 끊는 바와 얻는 바에서 선정과 지혜가 자재함을 밝힌 것이다. 이로부터 넷째로 염혜지를 밝힌다.</w:t>
      </w:r>
    </w:p>
    <w:p>
      <w:pPr>
        <w:pStyle w:val="Heading2"/>
      </w:pPr>
      <w:r>
        <w:t>문단 1267  ·  [0512c04]</w:t>
      </w:r>
    </w:p>
    <w:p>
      <w:pPr>
        <w:spacing w:before="40" w:after="60"/>
      </w:pPr>
      <w:r>
        <w:rPr>
          <w:b/>
          <w:sz w:val="18"/>
        </w:rPr>
        <w:t>원문</w:t>
      </w:r>
    </w:p>
    <w:p>
      <w:pPr>
        <w:pStyle w:val="SourceText"/>
      </w:pPr>
      <w:r>
        <w:t>[0512c04] 經。清淨菩提分遠離身邊見智慧焰熾然名為焰慧地。</w:t>
      </w:r>
    </w:p>
    <w:p>
      <w:pPr>
        <w:spacing w:before="40" w:after="60"/>
      </w:pPr>
      <w:r>
        <w:rPr>
          <w:b/>
          <w:sz w:val="18"/>
        </w:rPr>
        <w:t>한국어 번역</w:t>
      </w:r>
    </w:p>
    <w:p>
      <w:pPr>
        <w:pStyle w:val="TranslationText"/>
      </w:pPr>
      <w:r>
        <w:t>경에서 말한다. “보리분법을 청정히 하고 신견·변견을 멀리 떠나며 지혜의 불꽃이 치성하므로 염혜지라 이름한다.”</w:t>
      </w:r>
    </w:p>
    <w:p>
      <w:pPr>
        <w:pStyle w:val="Heading2"/>
      </w:pPr>
      <w:r>
        <w:t>문단 1268  ·  [0512c05]</w:t>
      </w:r>
    </w:p>
    <w:p>
      <w:pPr>
        <w:spacing w:before="40" w:after="60"/>
      </w:pPr>
      <w:r>
        <w:rPr>
          <w:b/>
          <w:sz w:val="18"/>
        </w:rPr>
        <w:t>원문</w:t>
      </w:r>
    </w:p>
    <w:p>
      <w:pPr>
        <w:pStyle w:val="SourceText"/>
      </w:pPr>
      <w:r>
        <w:t>[0512c05] 解曰。[21]所修所斷焰慧增故。從此第五明難勝地。</w:t>
      </w:r>
    </w:p>
    <w:p>
      <w:pPr>
        <w:spacing w:before="40" w:after="60"/>
      </w:pPr>
      <w:r>
        <w:rPr>
          <w:b/>
          <w:sz w:val="18"/>
        </w:rPr>
        <w:t>한국어 번역</w:t>
      </w:r>
    </w:p>
    <w:p>
      <w:pPr>
        <w:pStyle w:val="TranslationText"/>
      </w:pPr>
      <w:r>
        <w:t>풀이한다. 닦는 바와 끊는 바에서 염혜가 증장함을 밝힌 것이다. 이로부터 다섯째로 난승지를 밝힌다.</w:t>
      </w:r>
    </w:p>
    <w:p>
      <w:pPr>
        <w:pStyle w:val="Heading2"/>
      </w:pPr>
      <w:r>
        <w:t>문단 1269  ·  [0512c07]</w:t>
      </w:r>
    </w:p>
    <w:p>
      <w:pPr>
        <w:spacing w:before="40" w:after="60"/>
      </w:pPr>
      <w:r>
        <w:rPr>
          <w:b/>
          <w:sz w:val="18"/>
        </w:rPr>
        <w:t>원문</w:t>
      </w:r>
    </w:p>
    <w:p>
      <w:pPr>
        <w:pStyle w:val="SourceText"/>
      </w:pPr>
      <w:r>
        <w:t>[0512c07] 經。如實知諸諦世間諸技藝種種利群生名為難勝地。</w:t>
      </w:r>
    </w:p>
    <w:p>
      <w:pPr>
        <w:spacing w:before="40" w:after="60"/>
      </w:pPr>
      <w:r>
        <w:rPr>
          <w:b/>
          <w:sz w:val="18"/>
        </w:rPr>
        <w:t>한국어 번역</w:t>
      </w:r>
    </w:p>
    <w:p>
      <w:pPr>
        <w:pStyle w:val="TranslationText"/>
      </w:pPr>
      <w:r>
        <w:t>경에서 말한다. “모든 진리를 사실대로 알고 세간의 여러 기예로 갖가지 중생을 이롭게 하므로 난승지라 이름한다.”</w:t>
      </w:r>
    </w:p>
    <w:p>
      <w:pPr>
        <w:pStyle w:val="Heading2"/>
      </w:pPr>
      <w:r>
        <w:t>문단 1270  ·  [0512c08]</w:t>
      </w:r>
    </w:p>
    <w:p>
      <w:pPr>
        <w:spacing w:before="40" w:after="60"/>
      </w:pPr>
      <w:r>
        <w:rPr>
          <w:b/>
          <w:sz w:val="18"/>
        </w:rPr>
        <w:t>원문</w:t>
      </w:r>
    </w:p>
    <w:p>
      <w:pPr>
        <w:pStyle w:val="SourceText"/>
      </w:pPr>
      <w:r>
        <w:t>[0512c08] 解曰。所觀所[22]習合二利故。從此第六明現前地。</w:t>
      </w:r>
    </w:p>
    <w:p>
      <w:pPr>
        <w:spacing w:before="40" w:after="60"/>
      </w:pPr>
      <w:r>
        <w:rPr>
          <w:b/>
          <w:sz w:val="18"/>
        </w:rPr>
        <w:t>한국어 번역</w:t>
      </w:r>
    </w:p>
    <w:p>
      <w:pPr>
        <w:pStyle w:val="TranslationText"/>
      </w:pPr>
      <w:r>
        <w:t>풀이한다. 관찰하는 바와 익히는 바를 합하여 자리와 이타를 밝힌 것이다. 이로부터 여섯째로 현전지를 밝힌다.</w:t>
      </w:r>
    </w:p>
    <w:p>
      <w:pPr>
        <w:pStyle w:val="Heading2"/>
      </w:pPr>
      <w:r>
        <w:t>문단 1271  ·  [0512c10]</w:t>
      </w:r>
    </w:p>
    <w:p>
      <w:pPr>
        <w:spacing w:before="40" w:after="60"/>
      </w:pPr>
      <w:r>
        <w:rPr>
          <w:b/>
          <w:sz w:val="18"/>
        </w:rPr>
        <w:t>원문</w:t>
      </w:r>
    </w:p>
    <w:p>
      <w:pPr>
        <w:pStyle w:val="SourceText"/>
      </w:pPr>
      <w:r>
        <w:t>[0512c10] 經。觀察緣生法無明至老死能證彼甚深名為現前地。</w:t>
      </w:r>
    </w:p>
    <w:p>
      <w:pPr>
        <w:spacing w:before="40" w:after="60"/>
      </w:pPr>
      <w:r>
        <w:rPr>
          <w:b/>
          <w:sz w:val="18"/>
        </w:rPr>
        <w:t>한국어 번역</w:t>
      </w:r>
    </w:p>
    <w:p>
      <w:pPr>
        <w:pStyle w:val="TranslationText"/>
      </w:pPr>
      <w:r>
        <w:t>경에서 말한다. “연생법을 관찰하여 무명에서 노사에 이르기까지 그 심오함을 능히 증득하므로 현전지라 이름한다.”</w:t>
      </w:r>
    </w:p>
    <w:p>
      <w:pPr>
        <w:pStyle w:val="Heading2"/>
      </w:pPr>
      <w:r>
        <w:t>문단 1272  ·  [0512c11]</w:t>
      </w:r>
    </w:p>
    <w:p>
      <w:pPr>
        <w:spacing w:before="40" w:after="60"/>
      </w:pPr>
      <w:r>
        <w:rPr>
          <w:b/>
          <w:sz w:val="18"/>
        </w:rPr>
        <w:t>원문</w:t>
      </w:r>
    </w:p>
    <w:p>
      <w:pPr>
        <w:pStyle w:val="SourceText"/>
      </w:pPr>
      <w:r>
        <w:t>[0512c11] 解曰。所觀所證了染淨矣。從此第七明遠行地。</w:t>
      </w:r>
    </w:p>
    <w:p>
      <w:pPr>
        <w:spacing w:before="40" w:after="60"/>
      </w:pPr>
      <w:r>
        <w:rPr>
          <w:b/>
          <w:sz w:val="18"/>
        </w:rPr>
        <w:t>한국어 번역</w:t>
      </w:r>
    </w:p>
    <w:p>
      <w:pPr>
        <w:pStyle w:val="TranslationText"/>
      </w:pPr>
      <w:r>
        <w:t>풀이한다. 관찰하는 바와 증득하는 바에서 염오와 청정을 밝힌 것이다. 이로부터 일곱째로 원행지를 밝힌다.</w:t>
      </w:r>
    </w:p>
    <w:p>
      <w:pPr>
        <w:pStyle w:val="Heading2"/>
      </w:pPr>
      <w:r>
        <w:t>문단 1273  ·  [0512c13]</w:t>
      </w:r>
    </w:p>
    <w:p>
      <w:pPr>
        <w:spacing w:before="40" w:after="60"/>
      </w:pPr>
      <w:r>
        <w:rPr>
          <w:b/>
          <w:sz w:val="18"/>
        </w:rPr>
        <w:t>원문</w:t>
      </w:r>
    </w:p>
    <w:p>
      <w:pPr>
        <w:pStyle w:val="SourceText"/>
      </w:pPr>
      <w:r>
        <w:t>[0512c13] 經。方便三摩地示現無量身善巧應群生名為遠行地。</w:t>
      </w:r>
    </w:p>
    <w:p>
      <w:pPr>
        <w:spacing w:before="40" w:after="60"/>
      </w:pPr>
      <w:r>
        <w:rPr>
          <w:b/>
          <w:sz w:val="18"/>
        </w:rPr>
        <w:t>한국어 번역</w:t>
      </w:r>
    </w:p>
    <w:p>
      <w:pPr>
        <w:pStyle w:val="TranslationText"/>
      </w:pPr>
      <w:r>
        <w:t>경에서 말한다. “방편삼마지로 무량한 몸을 나타내고 선교로 중생의 근기에 응하므로 원행지라 이름한다.”</w:t>
      </w:r>
    </w:p>
    <w:p>
      <w:pPr>
        <w:pStyle w:val="Heading2"/>
      </w:pPr>
      <w:r>
        <w:t>문단 1274  ·  [0512c14]</w:t>
      </w:r>
    </w:p>
    <w:p>
      <w:pPr>
        <w:spacing w:before="40" w:after="60"/>
      </w:pPr>
      <w:r>
        <w:rPr>
          <w:b/>
          <w:sz w:val="18"/>
        </w:rPr>
        <w:t>원문</w:t>
      </w:r>
    </w:p>
    <w:p>
      <w:pPr>
        <w:pStyle w:val="SourceText"/>
      </w:pPr>
      <w:r>
        <w:t>[0512c14] 解曰。勝行相應現身善巧故。從此第八明不動地。</w:t>
      </w:r>
    </w:p>
    <w:p>
      <w:pPr>
        <w:spacing w:before="40" w:after="60"/>
      </w:pPr>
      <w:r>
        <w:rPr>
          <w:b/>
          <w:sz w:val="18"/>
        </w:rPr>
        <w:t>한국어 번역</w:t>
      </w:r>
    </w:p>
    <w:p>
      <w:pPr>
        <w:pStyle w:val="TranslationText"/>
      </w:pPr>
      <w:r>
        <w:t>풀이한다. 수승한 행과 상응하여 몸을 나타내는 데 선교함을 밝힌 것이다. 이로부터 여덟째로 부동지를 밝힌다.</w:t>
      </w:r>
    </w:p>
    <w:p>
      <w:pPr>
        <w:pStyle w:val="Heading2"/>
      </w:pPr>
      <w:r>
        <w:t>문단 1275  ·  [0512c16]</w:t>
      </w:r>
    </w:p>
    <w:p>
      <w:pPr>
        <w:spacing w:before="40" w:after="60"/>
      </w:pPr>
      <w:r>
        <w:rPr>
          <w:b/>
          <w:sz w:val="18"/>
        </w:rPr>
        <w:t>원문</w:t>
      </w:r>
    </w:p>
    <w:p>
      <w:pPr>
        <w:pStyle w:val="SourceText"/>
      </w:pPr>
      <w:r>
        <w:t>[0512c16] 經。住於無相海一切佛加持自在破魔軍名為不動地。</w:t>
      </w:r>
    </w:p>
    <w:p>
      <w:pPr>
        <w:spacing w:before="40" w:after="60"/>
      </w:pPr>
      <w:r>
        <w:rPr>
          <w:b/>
          <w:sz w:val="18"/>
        </w:rPr>
        <w:t>한국어 번역</w:t>
      </w:r>
    </w:p>
    <w:p>
      <w:pPr>
        <w:pStyle w:val="TranslationText"/>
      </w:pPr>
      <w:r>
        <w:t>경에서 말한다. “무상의 바다에 머물고 일체 부처의 가지를 받아 자재하게 마군을 깨뜨리므로 부동지라 이름한다.”</w:t>
      </w:r>
    </w:p>
    <w:p>
      <w:pPr>
        <w:pStyle w:val="Heading2"/>
      </w:pPr>
      <w:r>
        <w:t>문단 1276  ·  [0512c17]</w:t>
      </w:r>
    </w:p>
    <w:p>
      <w:pPr>
        <w:spacing w:before="40" w:after="60"/>
      </w:pPr>
      <w:r>
        <w:rPr>
          <w:b/>
          <w:sz w:val="18"/>
        </w:rPr>
        <w:t>원문</w:t>
      </w:r>
    </w:p>
    <w:p>
      <w:pPr>
        <w:pStyle w:val="SourceText"/>
      </w:pPr>
      <w:r>
        <w:t>[0512c17] 解曰。所住所勸文如次前破天魔軍極至此地。從此第九明善慧地。</w:t>
      </w:r>
    </w:p>
    <w:p>
      <w:pPr>
        <w:spacing w:before="40" w:after="60"/>
      </w:pPr>
      <w:r>
        <w:rPr>
          <w:b/>
          <w:sz w:val="18"/>
        </w:rPr>
        <w:t>한국어 번역</w:t>
      </w:r>
    </w:p>
    <w:p>
      <w:pPr>
        <w:pStyle w:val="TranslationText"/>
      </w:pPr>
      <w:r>
        <w:t>풀이한다. 머무는 바와 권하는 바는 글의 차례와 같으며, 앞에서 천마의 군대를 깨뜨린 것이 이 지위에 이르러 극치가 된다. 이로부터 아홉째로 선혜지를 밝힌다.</w:t>
      </w:r>
    </w:p>
    <w:p>
      <w:pPr>
        <w:pStyle w:val="EditorialNote"/>
      </w:pPr>
      <w:r>
        <w:t>교감·번역 메모 | [구문 불확실] ‘所住所勸文如次前破天魔軍極至此地’는 ‘머무는 바와 권하는 바는 앞 문과 같고, 마군을 깨뜨림은 이 지위에서 극진하다’는 뜻으로 읽었다.</w:t>
      </w:r>
    </w:p>
    <w:p>
      <w:pPr>
        <w:pStyle w:val="Heading2"/>
      </w:pPr>
      <w:r>
        <w:t>문단 1277  ·  [0512c19]</w:t>
      </w:r>
    </w:p>
    <w:p>
      <w:pPr>
        <w:spacing w:before="40" w:after="60"/>
      </w:pPr>
      <w:r>
        <w:rPr>
          <w:b/>
          <w:sz w:val="18"/>
        </w:rPr>
        <w:t>원문</w:t>
      </w:r>
    </w:p>
    <w:p>
      <w:pPr>
        <w:pStyle w:val="SourceText"/>
      </w:pPr>
      <w:r>
        <w:t>[0512c19] 經。得四無礙解一音演一切聞者悉歡喜名為善慧地。</w:t>
      </w:r>
    </w:p>
    <w:p>
      <w:pPr>
        <w:spacing w:before="40" w:after="60"/>
      </w:pPr>
      <w:r>
        <w:rPr>
          <w:b/>
          <w:sz w:val="18"/>
        </w:rPr>
        <w:t>한국어 번역</w:t>
      </w:r>
    </w:p>
    <w:p>
      <w:pPr>
        <w:pStyle w:val="TranslationText"/>
      </w:pPr>
      <w:r>
        <w:t>경에서 말한다. “사무애해를 얻어 한 음성으로 일체를 연설하니 듣는 이가 모두 기뻐하므로 선혜지라 이름한다.”</w:t>
      </w:r>
    </w:p>
    <w:p>
      <w:pPr>
        <w:pStyle w:val="Heading2"/>
      </w:pPr>
      <w:r>
        <w:t>문단 1278  ·  [0512c20]</w:t>
      </w:r>
    </w:p>
    <w:p>
      <w:pPr>
        <w:spacing w:before="40" w:after="60"/>
      </w:pPr>
      <w:r>
        <w:rPr>
          <w:b/>
          <w:sz w:val="18"/>
        </w:rPr>
        <w:t>원문</w:t>
      </w:r>
    </w:p>
    <w:p>
      <w:pPr>
        <w:pStyle w:val="SourceText"/>
      </w:pPr>
      <w:r>
        <w:t>[0512c20] 解曰。所得所利生歡喜故。從此第十明法雲地。</w:t>
      </w:r>
    </w:p>
    <w:p>
      <w:pPr>
        <w:spacing w:before="40" w:after="60"/>
      </w:pPr>
      <w:r>
        <w:rPr>
          <w:b/>
          <w:sz w:val="18"/>
        </w:rPr>
        <w:t>한국어 번역</w:t>
      </w:r>
    </w:p>
    <w:p>
      <w:pPr>
        <w:pStyle w:val="TranslationText"/>
      </w:pPr>
      <w:r>
        <w:t>풀이한다. 얻는 바와 이롭게 하는 바가 중생을 기쁘게 하기 때문이다. 이로부터 열째로 법운지를 밝힌다.</w:t>
      </w:r>
    </w:p>
    <w:p>
      <w:pPr>
        <w:pStyle w:val="Heading2"/>
      </w:pPr>
      <w:r>
        <w:t>문단 1279  ·  [0512c22]</w:t>
      </w:r>
    </w:p>
    <w:p>
      <w:pPr>
        <w:spacing w:before="40" w:after="60"/>
      </w:pPr>
      <w:r>
        <w:rPr>
          <w:b/>
          <w:sz w:val="18"/>
        </w:rPr>
        <w:t>원문</w:t>
      </w:r>
    </w:p>
    <w:p>
      <w:pPr>
        <w:pStyle w:val="SourceText"/>
      </w:pPr>
      <w:r>
        <w:t>[0512c22] 經。智慧如[23]密雲遍滿於法界[24]普灑甘露法名為法雲地。</w:t>
      </w:r>
    </w:p>
    <w:p>
      <w:pPr>
        <w:spacing w:before="40" w:after="60"/>
      </w:pPr>
      <w:r>
        <w:rPr>
          <w:b/>
          <w:sz w:val="18"/>
        </w:rPr>
        <w:t>한국어 번역</w:t>
      </w:r>
    </w:p>
    <w:p>
      <w:pPr>
        <w:pStyle w:val="TranslationText"/>
      </w:pPr>
      <w:r>
        <w:t>경에서 말한다. “지혜가 짙은 구름처럼 법계에 두루 가득하여 감로의 법을 널리 뿌리므로 법운지라 이름한다.”</w:t>
      </w:r>
    </w:p>
    <w:p>
      <w:pPr>
        <w:pStyle w:val="EditorialNote"/>
      </w:pPr>
      <w:r>
        <w:t>교감·번역 메모 | [판독 불확실] 원문의 ‘密雲’을 ‘짙은 구름’으로 옮겼다.</w:t>
      </w:r>
    </w:p>
    <w:p>
      <w:pPr>
        <w:pStyle w:val="Heading2"/>
      </w:pPr>
      <w:r>
        <w:t>문단 1280  ·  [0512c23]</w:t>
      </w:r>
    </w:p>
    <w:p>
      <w:pPr>
        <w:spacing w:before="40" w:after="60"/>
      </w:pPr>
      <w:r>
        <w:rPr>
          <w:b/>
          <w:sz w:val="18"/>
        </w:rPr>
        <w:t>원문</w:t>
      </w:r>
    </w:p>
    <w:p>
      <w:pPr>
        <w:pStyle w:val="SourceText"/>
      </w:pPr>
      <w:r>
        <w:t>[0512c23] 解曰。如雲遍滿灑法雨[25]故。從此第三結申佛果。</w:t>
      </w:r>
    </w:p>
    <w:p>
      <w:pPr>
        <w:spacing w:before="40" w:after="60"/>
      </w:pPr>
      <w:r>
        <w:rPr>
          <w:b/>
          <w:sz w:val="18"/>
        </w:rPr>
        <w:t>한국어 번역</w:t>
      </w:r>
    </w:p>
    <w:p>
      <w:pPr>
        <w:pStyle w:val="TranslationText"/>
      </w:pPr>
      <w:r>
        <w:t>풀이한다. 구름처럼 두루 가득하여 법비를 뿌리기 때문이다. 이로부터 셋째로 불과를 맺어 밝힌다.</w:t>
      </w:r>
    </w:p>
    <w:p>
      <w:pPr>
        <w:pStyle w:val="Heading2"/>
      </w:pPr>
      <w:r>
        <w:t>문단 1281  ·  [0512c25]</w:t>
      </w:r>
    </w:p>
    <w:p>
      <w:pPr>
        <w:spacing w:before="40" w:after="60"/>
      </w:pPr>
      <w:r>
        <w:rPr>
          <w:b/>
          <w:sz w:val="18"/>
        </w:rPr>
        <w:t>원문</w:t>
      </w:r>
    </w:p>
    <w:p>
      <w:pPr>
        <w:pStyle w:val="SourceText"/>
      </w:pPr>
      <w:r>
        <w:t>[0512c25] 經。滿足無漏界常淨解脫身寂滅不思議名為一切智。</w:t>
      </w:r>
    </w:p>
    <w:p>
      <w:pPr>
        <w:spacing w:before="40" w:after="60"/>
      </w:pPr>
      <w:r>
        <w:rPr>
          <w:b/>
          <w:sz w:val="18"/>
        </w:rPr>
        <w:t>한국어 번역</w:t>
      </w:r>
    </w:p>
    <w:p>
      <w:pPr>
        <w:pStyle w:val="TranslationText"/>
      </w:pPr>
      <w:r>
        <w:t>경에서 말한다. “무루계가 원만하고 항상 청정한 해탈신이며, 적멸하여 불가사의하므로 일체지라 이름한다.”</w:t>
      </w:r>
    </w:p>
    <w:p>
      <w:pPr>
        <w:pStyle w:val="Heading2"/>
      </w:pPr>
      <w:r>
        <w:t>문단 1282  ·  [0512c26]</w:t>
      </w:r>
    </w:p>
    <w:p>
      <w:pPr>
        <w:spacing w:before="40" w:after="60"/>
      </w:pPr>
      <w:r>
        <w:rPr>
          <w:b/>
          <w:sz w:val="18"/>
        </w:rPr>
        <w:t>원문</w:t>
      </w:r>
    </w:p>
    <w:p>
      <w:pPr>
        <w:pStyle w:val="SourceText"/>
      </w:pPr>
      <w:r>
        <w:t>[0512c26] 解曰。言滿足者即究竟義。言無漏者漏永盡也。界者藏義鏡智含容大功德故。或是因義出生諸乘廣利樂故。常淨解脫身者轉無常[26]蘊獲常法故。清淨法界無生滅故。即真解脫體安樂故。寂滅不思議者菩提涅槃俱寂滅故。此究竟果俱不思議超過尋思言議道故。名為一切智者舉智結名也。又此諸偈屬長行科賢義類一故不[1]別開。最後果德如前悉矣。總是第一十三法師奉持文竟。從此第二明十六國王奉持。於中分三。初諸王奉持。次明護國法。後諸王獲益。就初第一諸王奉持文分為五。一明護國法。二廣明七難。三明諸難因。四明般若德。五明[2]教興廢。就初門中文分為二。初明護國時後明所[3]付法。初文復二。且初第一明護國時。</w:t>
      </w:r>
    </w:p>
    <w:p>
      <w:pPr>
        <w:spacing w:before="40" w:after="60"/>
      </w:pPr>
      <w:r>
        <w:rPr>
          <w:b/>
          <w:sz w:val="18"/>
        </w:rPr>
        <w:t>한국어 번역</w:t>
      </w:r>
    </w:p>
    <w:p>
      <w:pPr>
        <w:pStyle w:val="TranslationText"/>
      </w:pPr>
      <w:r>
        <w:t>풀이한다. ‘원만하다’는 것은 곧 구경이라는 뜻이다. ‘무루’라는 것은 누가 영원히 다했다는 뜻이다. ‘계(界)’는 장(藏)의 뜻이니, 경지가 큰 공덕을 포용하기 때문이다. 혹은 인(因)의 뜻이니, 모든 승을 낳아 널리 이롭고 즐겁게 하기 때문이다. ‘항상 청정한 해탈신’이라는 것은 무상한 온을 전환하여 항상한 법을 얻기 때문이다. 청정법계에는 생멸이 없기 때문이다. 곧 참된 해탈의 체가 안락하기 때문이다. ‘적멸하여 불가사의하다’는 것은 보리와 열반이 모두 적멸하기 때문이다. 이 구경의 과는 모두 불가사의하여 심사와 언의의 길을 뛰어넘는다. ‘일체지라 이름한다’는 것은 지혜를 들어 이름을 맺은 것이다. 또 이 모든 게송은 장행의 과문에 속한다. 현위와 뜻의 종류가 하나이므로 별도로 열지 않았다. 마지막 과덕은 앞에서 자세히 말한 것과 같다. 이상은 모두 제1의 십삼법사 봉지에 관한 글을 마친 것이다. 이로부터 둘째로 십육국왕의 봉지를 밝힌다. 그 가운데를 셋으로 나눈다. 처음은 여러 왕의 봉지를 밝히고, 다음은 호국법을 밝히며, 뒤는 여러 왕이 이익을 얻음을 밝힌다. 처음의 여러 왕 봉지에 나아가 글을 다섯으로 나눈다. 첫째는 호국법을 밝히고, 둘째는 칠난을 자세히 밝히며, 셋째는 모든 재난의 원인을 밝히고, 넷째는 반야의 공덕을 밝히며, 다섯째는 교법의 흥폐를 밝힌다. 첫 문 가운데를 다시 둘로 나눈다. 처음은 호국할 때를 밝히고, 뒤는 부촉하는 법을 밝힌다. 처음의 글을 다시 둘로 나눈다. 우선 첫째로 호국할 때를 밝힌다.</w:t>
      </w:r>
    </w:p>
    <w:p>
      <w:pPr>
        <w:pStyle w:val="EditorialNote"/>
      </w:pPr>
      <w:r>
        <w:t>교감·번역 메모 | [구문 불확실] ‘第一十三法師奉持’는 앞의 과문 구조에 따라 ‘제1, 십삼법사 봉지’로 읽었다.</w:t>
      </w:r>
    </w:p>
    <w:p>
      <w:pPr>
        <w:pStyle w:val="Heading2"/>
      </w:pPr>
      <w:r>
        <w:t>문단 1283  ·  [0513a12]</w:t>
      </w:r>
    </w:p>
    <w:p>
      <w:pPr>
        <w:spacing w:before="40" w:after="60"/>
      </w:pPr>
      <w:r>
        <w:rPr>
          <w:b/>
          <w:sz w:val="18"/>
        </w:rPr>
        <w:t>원문</w:t>
      </w:r>
    </w:p>
    <w:p>
      <w:pPr>
        <w:pStyle w:val="SourceText"/>
      </w:pPr>
      <w:r>
        <w:t>[0513a12] 經。佛告波斯匿王我滅度後法欲滅時一切有情造惡業故令諸國土種種災起。</w:t>
      </w:r>
    </w:p>
    <w:p>
      <w:pPr>
        <w:spacing w:before="40" w:after="60"/>
      </w:pPr>
      <w:r>
        <w:rPr>
          <w:b/>
          <w:sz w:val="18"/>
        </w:rPr>
        <w:t>한국어 번역</w:t>
      </w:r>
    </w:p>
    <w:p>
      <w:pPr>
        <w:pStyle w:val="TranslationText"/>
      </w:pPr>
      <w:r>
        <w:t>경에서 말한다. “부처가 파사닉왕에게 말씀하셨다. 내가 멸도한 뒤 법이 장차 소멸하려 할 때 일체 유정이 악업을 지으므로 모든 국토에 갖가지 재난이 일어나게 된다.”</w:t>
      </w:r>
    </w:p>
    <w:p>
      <w:pPr>
        <w:pStyle w:val="Heading2"/>
      </w:pPr>
      <w:r>
        <w:t>문단 1284  ·  [0513a13]</w:t>
      </w:r>
    </w:p>
    <w:p>
      <w:pPr>
        <w:spacing w:before="40" w:after="60"/>
      </w:pPr>
      <w:r>
        <w:rPr>
          <w:b/>
          <w:sz w:val="18"/>
        </w:rPr>
        <w:t>원문</w:t>
      </w:r>
    </w:p>
    <w:p>
      <w:pPr>
        <w:pStyle w:val="SourceText"/>
      </w:pPr>
      <w:r>
        <w:t>[0513a13] 解曰。我滅度者總舉時也。法欲滅時者一體別相悉皆常住住持三寶時有衰滅反顯不滅。有[4]修說行即是好時無諸難也。一切有情造惡業故者由法衰滅十惡增也。令諸國土種種災起者由十惡增有諸難起展轉釋也。從此第二勸王持讀。</w:t>
      </w:r>
    </w:p>
    <w:p>
      <w:pPr>
        <w:spacing w:before="40" w:after="60"/>
      </w:pPr>
      <w:r>
        <w:rPr>
          <w:b/>
          <w:sz w:val="18"/>
        </w:rPr>
        <w:t>한국어 번역</w:t>
      </w:r>
    </w:p>
    <w:p>
      <w:pPr>
        <w:pStyle w:val="TranslationText"/>
      </w:pPr>
      <w:r>
        <w:t>풀이한다. ‘내가 멸도한 뒤’라는 것은 때를 총괄하여 든 것이다. ‘법이 장차 소멸하려 할 때’라는 것은, 일체삼보와 별상삼보는 모두 항상 머물지만 주지삼보는 때로 쇠하고 소멸함이 있음을 말한다. 이는 반대로 소멸하지 않음도 드러낸다. 수행하고 설하고 행하는 이가 있으면 곧 좋은 때이므로 모든 재난이 없다. ‘일체 유정이 악업을 짓기 때문에’라는 것은 법이 쇠하고 소멸하여 십악이 증가하기 때문이다. ‘모든 국토에 갖가지 재난이 일어나게 된다’는 것은 십악이 증가하여 여러 재난이 일어나는 것으로, 차례로 해석한 것이다. 이로부터 둘째로 왕에게 수지하고 독송할 것을 권한다.</w:t>
      </w:r>
    </w:p>
    <w:p>
      <w:pPr>
        <w:pStyle w:val="EditorialNote"/>
      </w:pPr>
      <w:r>
        <w:t>교감·번역 메모 | [구문 불확실] ‘一體別相悉皆常住住持三寶時有衰滅反顯不滅’은 삼보의 세 구분을 전제로 풀어 옮겼다.</w:t>
      </w:r>
    </w:p>
    <w:p>
      <w:pPr>
        <w:pStyle w:val="Heading2"/>
      </w:pPr>
      <w:r>
        <w:t>문단 1285  ·  [0513a20]</w:t>
      </w:r>
    </w:p>
    <w:p>
      <w:pPr>
        <w:spacing w:before="40" w:after="60"/>
      </w:pPr>
      <w:r>
        <w:rPr>
          <w:b/>
          <w:sz w:val="18"/>
        </w:rPr>
        <w:t>원문</w:t>
      </w:r>
    </w:p>
    <w:p>
      <w:pPr>
        <w:pStyle w:val="SourceText"/>
      </w:pPr>
      <w:r>
        <w:t>[0513a20] 經。諸國王等為護自身太子王子后妃眷屬百官百姓一切國土即當受持此般若波羅蜜多皆得安樂。</w:t>
      </w:r>
    </w:p>
    <w:p>
      <w:pPr>
        <w:spacing w:before="40" w:after="60"/>
      </w:pPr>
      <w:r>
        <w:rPr>
          <w:b/>
          <w:sz w:val="18"/>
        </w:rPr>
        <w:t>한국어 번역</w:t>
      </w:r>
    </w:p>
    <w:p>
      <w:pPr>
        <w:pStyle w:val="TranslationText"/>
      </w:pPr>
      <w:r>
        <w:t>경에서 말한다. “모든 국왕 등은 자신과 태자·왕자·후비·권속·백관·백성 및 일체 국토를 보호하기 위하여 곧 이 반야바라밀다를 수지해야 하며, 그러면 모두 안락을 얻는다.”</w:t>
      </w:r>
    </w:p>
    <w:p>
      <w:pPr>
        <w:pStyle w:val="Heading2"/>
      </w:pPr>
      <w:r>
        <w:t>문단 1286  ·  [0513a22]</w:t>
      </w:r>
    </w:p>
    <w:p>
      <w:pPr>
        <w:spacing w:before="40" w:after="60"/>
      </w:pPr>
      <w:r>
        <w:rPr>
          <w:b/>
          <w:sz w:val="18"/>
        </w:rPr>
        <w:t>원문</w:t>
      </w:r>
    </w:p>
    <w:p>
      <w:pPr>
        <w:pStyle w:val="SourceText"/>
      </w:pPr>
      <w:r>
        <w:t>[0513a22] 解曰。標勸諸王舉勝者。故各自持讀皆獲安樂。從此第二明所付法。於中有四。且初第一明所付法。</w:t>
      </w:r>
    </w:p>
    <w:p>
      <w:pPr>
        <w:spacing w:before="40" w:after="60"/>
      </w:pPr>
      <w:r>
        <w:rPr>
          <w:b/>
          <w:sz w:val="18"/>
        </w:rPr>
        <w:t>한국어 번역</w:t>
      </w:r>
    </w:p>
    <w:p>
      <w:pPr>
        <w:pStyle w:val="TranslationText"/>
      </w:pPr>
      <w:r>
        <w:t>풀이한다. 여러 왕에게 권하면서 뛰어난 이를 들어 표시한 것이다. 그러므로 각각 스스로 수지하고 독송하면 모두 안락을 얻는다. 이로부터 둘째로 부촉하는 법을 밝힌다. 그 가운데 네 가지가 있다. 우선 첫째로 부촉하는 법을 밝힌다.</w:t>
      </w:r>
    </w:p>
    <w:p>
      <w:pPr>
        <w:pStyle w:val="Heading2"/>
      </w:pPr>
      <w:r>
        <w:t>문단 1287  ·  [0513a25]</w:t>
      </w:r>
    </w:p>
    <w:p>
      <w:pPr>
        <w:spacing w:before="40" w:after="60"/>
      </w:pPr>
      <w:r>
        <w:rPr>
          <w:b/>
          <w:sz w:val="18"/>
        </w:rPr>
        <w:t>원문</w:t>
      </w:r>
    </w:p>
    <w:p>
      <w:pPr>
        <w:pStyle w:val="SourceText"/>
      </w:pPr>
      <w:r>
        <w:t>[0513a25] 經。我以是經付[5]屬國王不付比丘比丘尼優婆塞優婆夷。</w:t>
      </w:r>
    </w:p>
    <w:p>
      <w:pPr>
        <w:spacing w:before="40" w:after="60"/>
      </w:pPr>
      <w:r>
        <w:rPr>
          <w:b/>
          <w:sz w:val="18"/>
        </w:rPr>
        <w:t>한국어 번역</w:t>
      </w:r>
    </w:p>
    <w:p>
      <w:pPr>
        <w:pStyle w:val="TranslationText"/>
      </w:pPr>
      <w:r>
        <w:t>경에서 말한다. “나는 이 경을 국왕에게 부촉하고 비구·비구니·우바새·우바이에게는 부촉하지 않는다.”</w:t>
      </w:r>
    </w:p>
    <w:p>
      <w:pPr>
        <w:pStyle w:val="Heading2"/>
      </w:pPr>
      <w:r>
        <w:t>문단 1288  ·  [0513a26]</w:t>
      </w:r>
    </w:p>
    <w:p>
      <w:pPr>
        <w:spacing w:before="40" w:after="60"/>
      </w:pPr>
      <w:r>
        <w:rPr>
          <w:b/>
          <w:sz w:val="18"/>
        </w:rPr>
        <w:t>원문</w:t>
      </w:r>
    </w:p>
    <w:p>
      <w:pPr>
        <w:pStyle w:val="SourceText"/>
      </w:pPr>
      <w:r>
        <w:t>[0513a26] 解曰。唯有國王能建正法以經付囑故不付餘。從此第二徵其所以。</w:t>
      </w:r>
    </w:p>
    <w:p>
      <w:pPr>
        <w:spacing w:before="40" w:after="60"/>
      </w:pPr>
      <w:r>
        <w:rPr>
          <w:b/>
          <w:sz w:val="18"/>
        </w:rPr>
        <w:t>한국어 번역</w:t>
      </w:r>
    </w:p>
    <w:p>
      <w:pPr>
        <w:pStyle w:val="TranslationText"/>
      </w:pPr>
      <w:r>
        <w:t>풀이한다. 오직 국왕만이 능히 정법을 세울 수 있으므로 경을 그에게 부촉하고 나머지에게는 부촉하지 않은 것이다. 이로부터 둘째로 그 까닭을 묻는다.</w:t>
      </w:r>
    </w:p>
    <w:p>
      <w:pPr>
        <w:pStyle w:val="Heading2"/>
      </w:pPr>
      <w:r>
        <w:t>문단 1289  ·  [0513a28]</w:t>
      </w:r>
    </w:p>
    <w:p>
      <w:pPr>
        <w:spacing w:before="40" w:after="60"/>
      </w:pPr>
      <w:r>
        <w:rPr>
          <w:b/>
          <w:sz w:val="18"/>
        </w:rPr>
        <w:t>원문</w:t>
      </w:r>
    </w:p>
    <w:p>
      <w:pPr>
        <w:pStyle w:val="SourceText"/>
      </w:pPr>
      <w:r>
        <w:t>[0513a28] 經。所以者何。</w:t>
      </w:r>
    </w:p>
    <w:p>
      <w:pPr>
        <w:spacing w:before="40" w:after="60"/>
      </w:pPr>
      <w:r>
        <w:rPr>
          <w:b/>
          <w:sz w:val="18"/>
        </w:rPr>
        <w:t>한국어 번역</w:t>
      </w:r>
    </w:p>
    <w:p>
      <w:pPr>
        <w:pStyle w:val="TranslationText"/>
      </w:pPr>
      <w:r>
        <w:t>경에서 말한다. “그 까닭은 무엇인가?”</w:t>
      </w:r>
    </w:p>
    <w:p>
      <w:pPr>
        <w:pStyle w:val="Heading2"/>
      </w:pPr>
      <w:r>
        <w:t>문단 1290  ·  [0513a28]</w:t>
      </w:r>
    </w:p>
    <w:p>
      <w:pPr>
        <w:spacing w:before="40" w:after="60"/>
      </w:pPr>
      <w:r>
        <w:rPr>
          <w:b/>
          <w:sz w:val="18"/>
        </w:rPr>
        <w:t>원문</w:t>
      </w:r>
    </w:p>
    <w:p>
      <w:pPr>
        <w:pStyle w:val="SourceText"/>
      </w:pPr>
      <w:r>
        <w:t>[0513a28] 解曰。[6]微不付餘者何所以也。從此第三釋不付意。</w:t>
      </w:r>
    </w:p>
    <w:p>
      <w:pPr>
        <w:spacing w:before="40" w:after="60"/>
      </w:pPr>
      <w:r>
        <w:rPr>
          <w:b/>
          <w:sz w:val="18"/>
        </w:rPr>
        <w:t>한국어 번역</w:t>
      </w:r>
    </w:p>
    <w:p>
      <w:pPr>
        <w:pStyle w:val="TranslationText"/>
      </w:pPr>
      <w:r>
        <w:t>풀이한다. 다른 이들에게 부촉하지 않는 데에는 무슨 까닭이 있는가를 묻는 것이다. 이로부터 셋째로 부촉하지 않는 뜻을 해석한다.</w:t>
      </w:r>
    </w:p>
    <w:p>
      <w:pPr>
        <w:pStyle w:val="EditorialNote"/>
      </w:pPr>
      <w:r>
        <w:t>교감·번역 메모 | [판독 불확실] 원문의 ‘微不付餘者’는 문맥상 ‘徵不付餘者’의 뜻으로 읽었으나 원문은 고치지 않았다.</w:t>
      </w:r>
    </w:p>
    <w:p>
      <w:pPr>
        <w:pStyle w:val="Heading2"/>
      </w:pPr>
      <w:r>
        <w:t>문단 1291  ·  [0513b01]</w:t>
      </w:r>
    </w:p>
    <w:p>
      <w:pPr>
        <w:spacing w:before="40" w:after="60"/>
      </w:pPr>
      <w:r>
        <w:rPr>
          <w:b/>
          <w:sz w:val="18"/>
        </w:rPr>
        <w:t>원문</w:t>
      </w:r>
    </w:p>
    <w:p>
      <w:pPr>
        <w:pStyle w:val="SourceText"/>
      </w:pPr>
      <w:r>
        <w:t>[0513b01] 經。無王威力不能建立。</w:t>
      </w:r>
    </w:p>
    <w:p>
      <w:pPr>
        <w:spacing w:before="40" w:after="60"/>
      </w:pPr>
      <w:r>
        <w:rPr>
          <w:b/>
          <w:sz w:val="18"/>
        </w:rPr>
        <w:t>한국어 번역</w:t>
      </w:r>
    </w:p>
    <w:p>
      <w:pPr>
        <w:pStyle w:val="TranslationText"/>
      </w:pPr>
      <w:r>
        <w:t>경에서 말한다. “왕의 위력이 없으면 세울 수 없다.”</w:t>
      </w:r>
    </w:p>
    <w:p>
      <w:pPr>
        <w:pStyle w:val="Heading2"/>
      </w:pPr>
      <w:r>
        <w:t>문단 1292  ·  [0513b01]</w:t>
      </w:r>
    </w:p>
    <w:p>
      <w:pPr>
        <w:spacing w:before="40" w:after="60"/>
      </w:pPr>
      <w:r>
        <w:rPr>
          <w:b/>
          <w:sz w:val="18"/>
        </w:rPr>
        <w:t>원문</w:t>
      </w:r>
    </w:p>
    <w:p>
      <w:pPr>
        <w:pStyle w:val="SourceText"/>
      </w:pPr>
      <w:r>
        <w:t>[0513b01] 解曰。餘並依王無力建立。從此第四結勸受持。</w:t>
      </w:r>
    </w:p>
    <w:p>
      <w:pPr>
        <w:spacing w:before="40" w:after="60"/>
      </w:pPr>
      <w:r>
        <w:rPr>
          <w:b/>
          <w:sz w:val="18"/>
        </w:rPr>
        <w:t>한국어 번역</w:t>
      </w:r>
    </w:p>
    <w:p>
      <w:pPr>
        <w:pStyle w:val="TranslationText"/>
      </w:pPr>
      <w:r>
        <w:t>풀이한다. 나머지는 모두 왕에게 의지하므로 스스로는 세울 힘이 없다. 이로부터 넷째로 수지를 권하여 맺는다.</w:t>
      </w:r>
    </w:p>
    <w:p>
      <w:pPr>
        <w:pStyle w:val="Heading2"/>
      </w:pPr>
      <w:r>
        <w:t>문단 1293  ·  [0513b03]</w:t>
      </w:r>
    </w:p>
    <w:p>
      <w:pPr>
        <w:spacing w:before="40" w:after="60"/>
      </w:pPr>
      <w:r>
        <w:rPr>
          <w:b/>
          <w:sz w:val="18"/>
        </w:rPr>
        <w:t>원문</w:t>
      </w:r>
    </w:p>
    <w:p>
      <w:pPr>
        <w:pStyle w:val="SourceText"/>
      </w:pPr>
      <w:r>
        <w:t>[0513b03] 經。是故汝等常當受持讀誦解說。</w:t>
      </w:r>
    </w:p>
    <w:p>
      <w:pPr>
        <w:spacing w:before="40" w:after="60"/>
      </w:pPr>
      <w:r>
        <w:rPr>
          <w:b/>
          <w:sz w:val="18"/>
        </w:rPr>
        <w:t>한국어 번역</w:t>
      </w:r>
    </w:p>
    <w:p>
      <w:pPr>
        <w:pStyle w:val="TranslationText"/>
      </w:pPr>
      <w:r>
        <w:t>경에서 말한다. “그러므로 너희는 항상 마땅히 수지하고 독송하고 해설해야 한다.”</w:t>
      </w:r>
    </w:p>
    <w:p>
      <w:pPr>
        <w:pStyle w:val="Heading2"/>
      </w:pPr>
      <w:r>
        <w:t>문단 1294  ·  [0513b03]</w:t>
      </w:r>
    </w:p>
    <w:p>
      <w:pPr>
        <w:spacing w:before="40" w:after="60"/>
      </w:pPr>
      <w:r>
        <w:rPr>
          <w:b/>
          <w:sz w:val="18"/>
        </w:rPr>
        <w:t>원문</w:t>
      </w:r>
    </w:p>
    <w:p>
      <w:pPr>
        <w:pStyle w:val="SourceText"/>
      </w:pPr>
      <w:r>
        <w:t>[0513b03] 解曰。王自受持化及草木。人臣遷善災難自除即護國矣。從此第[7]二廣明七難。於中分四。一明所化境。二正明七難。三例明諸難。四結[8]勸受持。初明化境。文分為二。初總明化境。後別明贍部。且初第一總明化境。</w:t>
      </w:r>
    </w:p>
    <w:p>
      <w:pPr>
        <w:spacing w:before="40" w:after="60"/>
      </w:pPr>
      <w:r>
        <w:rPr>
          <w:b/>
          <w:sz w:val="18"/>
        </w:rPr>
        <w:t>한국어 번역</w:t>
      </w:r>
    </w:p>
    <w:p>
      <w:pPr>
        <w:pStyle w:val="TranslationText"/>
      </w:pPr>
      <w:r>
        <w:t>풀이한다. 왕이 스스로 수지하면 교화가 초목에까지 미친다. 신하와 백성이 선으로 옮겨가면 재난이 저절로 제거되니, 이것이 곧 호국이다. 이로부터 둘째로 칠난을 자세히 밝힌다. 그 가운데를 넷으로 나눈다. 첫째는 교화하는 경계를 밝히고, 둘째는 바로 칠난을 밝히며, 셋째는 다른 모든 재난을 예로 들어 밝히고, 넷째는 수지를 권하여 맺는다. 처음은 교화의 경계를 밝힌다. 글을 둘로 나눈다. 처음은 교화의 경계를 총괄하여 밝히고, 뒤는 염부주를 따로 밝힌다. 우선 첫째로 교화의 경계를 총괄하여 밝힌다.</w:t>
      </w:r>
    </w:p>
    <w:p>
      <w:pPr>
        <w:pStyle w:val="Heading2"/>
      </w:pPr>
      <w:r>
        <w:t>문단 1295  ·  [0513b09]</w:t>
      </w:r>
    </w:p>
    <w:p>
      <w:pPr>
        <w:spacing w:before="40" w:after="60"/>
      </w:pPr>
      <w:r>
        <w:rPr>
          <w:b/>
          <w:sz w:val="18"/>
        </w:rPr>
        <w:t>원문</w:t>
      </w:r>
    </w:p>
    <w:p>
      <w:pPr>
        <w:pStyle w:val="SourceText"/>
      </w:pPr>
      <w:r>
        <w:t>[0513b09] 經。大王吾今所化大千世界百億須彌百億日月一一須彌有四天下。</w:t>
      </w:r>
    </w:p>
    <w:p>
      <w:pPr>
        <w:spacing w:before="40" w:after="60"/>
      </w:pPr>
      <w:r>
        <w:rPr>
          <w:b/>
          <w:sz w:val="18"/>
        </w:rPr>
        <w:t>한국어 번역</w:t>
      </w:r>
    </w:p>
    <w:p>
      <w:pPr>
        <w:pStyle w:val="TranslationText"/>
      </w:pPr>
      <w:r>
        <w:t>경에서 말한다. “대왕이여, 내가 지금 교화하는 대천세계에는 백억 수미산과 백억 해와 달이 있으며, 낱낱의 수미산마다 사천하가 있다.”</w:t>
      </w:r>
    </w:p>
    <w:p>
      <w:pPr>
        <w:pStyle w:val="Heading2"/>
      </w:pPr>
      <w:r>
        <w:t>문단 1296  ·  [0513b10]</w:t>
      </w:r>
    </w:p>
    <w:p>
      <w:pPr>
        <w:spacing w:before="40" w:after="60"/>
      </w:pPr>
      <w:r>
        <w:rPr>
          <w:b/>
          <w:sz w:val="18"/>
        </w:rPr>
        <w:t>원문</w:t>
      </w:r>
    </w:p>
    <w:p>
      <w:pPr>
        <w:pStyle w:val="SourceText"/>
      </w:pPr>
      <w:r>
        <w:t>[0513b10] 解曰。總舉大千明其化境也。從此第二[9]明贍部。於中分三。且初第一總明諸國。</w:t>
      </w:r>
    </w:p>
    <w:p>
      <w:pPr>
        <w:spacing w:before="40" w:after="60"/>
      </w:pPr>
      <w:r>
        <w:rPr>
          <w:b/>
          <w:sz w:val="18"/>
        </w:rPr>
        <w:t>한국어 번역</w:t>
      </w:r>
    </w:p>
    <w:p>
      <w:pPr>
        <w:pStyle w:val="TranslationText"/>
      </w:pPr>
      <w:r>
        <w:t>풀이한다. 대천세계를 총괄하여 들어 그 교화의 경계를 밝힌 것이다. 이로부터 둘째로 염부주를 밝힌다. 그 가운데를 셋으로 나눈다. 우선 첫째로 여러 나라를 총괄하여 밝힌다.</w:t>
      </w:r>
    </w:p>
    <w:p>
      <w:pPr>
        <w:pStyle w:val="Heading2"/>
      </w:pPr>
      <w:r>
        <w:t>문단 1297  ·  [0513b13]</w:t>
      </w:r>
    </w:p>
    <w:p>
      <w:pPr>
        <w:spacing w:before="40" w:after="60"/>
      </w:pPr>
      <w:r>
        <w:rPr>
          <w:b/>
          <w:sz w:val="18"/>
        </w:rPr>
        <w:t>원문</w:t>
      </w:r>
    </w:p>
    <w:p>
      <w:pPr>
        <w:pStyle w:val="SourceText"/>
      </w:pPr>
      <w:r>
        <w:t>[0513b13] 經。此贍部洲十六大國五百中國十萬小國。</w:t>
      </w:r>
    </w:p>
    <w:p>
      <w:pPr>
        <w:spacing w:before="40" w:after="60"/>
      </w:pPr>
      <w:r>
        <w:rPr>
          <w:b/>
          <w:sz w:val="18"/>
        </w:rPr>
        <w:t>한국어 번역</w:t>
      </w:r>
    </w:p>
    <w:p>
      <w:pPr>
        <w:pStyle w:val="TranslationText"/>
      </w:pPr>
      <w:r>
        <w:t>경에서 말한다. “이 염부주에는 십육대국과 오백 중국과 십만 소국이 있다.”</w:t>
      </w:r>
    </w:p>
    <w:p>
      <w:pPr>
        <w:pStyle w:val="Heading2"/>
      </w:pPr>
      <w:r>
        <w:t>문단 1298  ·  [0513b14]</w:t>
      </w:r>
    </w:p>
    <w:p>
      <w:pPr>
        <w:spacing w:before="40" w:after="60"/>
      </w:pPr>
      <w:r>
        <w:rPr>
          <w:b/>
          <w:sz w:val="18"/>
        </w:rPr>
        <w:t>원문</w:t>
      </w:r>
    </w:p>
    <w:p>
      <w:pPr>
        <w:pStyle w:val="SourceText"/>
      </w:pPr>
      <w:r>
        <w:t>[0513b14] 解曰。此贍部洲者從樹立號。洲形大小身量壽量作業趣果如常分別。十六大國者至下當列。問舊經但言十千小國。此言十萬何乃甚歟。答舊經多以教所及處而[10]憑論也。云何知然。如金光明第六護國品云。此贍部洲八萬四千城邑聚落。八萬四千諸人王等。各於其國受諸快樂。皆得自在。乃至慈悲謙[11]讓增長善根。以是因緣安隱豐樂。此雖小賸何所怪焉。梵本不同各如文矣。從此第二有難受持。</w:t>
      </w:r>
    </w:p>
    <w:p>
      <w:pPr>
        <w:spacing w:before="40" w:after="60"/>
      </w:pPr>
      <w:r>
        <w:rPr>
          <w:b/>
          <w:sz w:val="18"/>
        </w:rPr>
        <w:t>한국어 번역</w:t>
      </w:r>
    </w:p>
    <w:p>
      <w:pPr>
        <w:pStyle w:val="TranslationText"/>
      </w:pPr>
      <w:r>
        <w:t>풀이한다. ‘이 염부주’라는 것은 나무에서 이름을 세운 것이다. 주의 형상과 크기, 몸의 크기와 수명의 양, 업과 취과는 통상적인 분별과 같다. 십육대국은 아래에서 마땅히 열거할 것이다. 묻는다. 구경에는 다만 일만 소국이라 하였는데, 여기서는 십만이라 하니 어찌 그리 많은가? 답한다. 구경은 대개 교화가 미치는 곳을 기준으로 삼아 논한 것이다. 어떻게 그것을 아는가? 『금광명경』 제6 「호국품」에서 말한 것과 같다. “이 염부주에는 팔만사천의 성읍과 취락이 있고, 팔만사천의 여러 인간 왕 등이 있으며, 각기 자기 나라에서 여러 즐거움을 누리고, 모두 자재함을 얻는다. 나아가 자비하고 겸손하며 사양하여 선근을 증장한다. 이 인연 때문에 편안하고 풍요로우며 즐겁다.” 이는 비록 수가 조금 더 많지만 무엇이 이상하겠는가? 범본이 같지 않으니 각각 그 글대로 따르면 된다. 이로부터 둘째로 재난이 있을 때 수지함을 밝힌다.</w:t>
      </w:r>
    </w:p>
    <w:p>
      <w:pPr>
        <w:pStyle w:val="EditorialNote"/>
      </w:pPr>
      <w:r>
        <w:t>교감·번역 메모 | [구문 불확실] ‘小賸’은 수량이 조금 남거나 더 많다는 뜻으로 읽었다.</w:t>
      </w:r>
    </w:p>
    <w:p>
      <w:pPr>
        <w:pStyle w:val="Heading2"/>
      </w:pPr>
      <w:r>
        <w:t>문단 1299  ·  [0513b24]</w:t>
      </w:r>
    </w:p>
    <w:p>
      <w:pPr>
        <w:spacing w:before="40" w:after="60"/>
      </w:pPr>
      <w:r>
        <w:rPr>
          <w:b/>
          <w:sz w:val="18"/>
        </w:rPr>
        <w:t>원문</w:t>
      </w:r>
    </w:p>
    <w:p>
      <w:pPr>
        <w:pStyle w:val="SourceText"/>
      </w:pPr>
      <w:r>
        <w:t>[0513b24] 經。是諸國中若七難起一切國王為除難故受持解說此般若波羅[12]密多。</w:t>
      </w:r>
    </w:p>
    <w:p>
      <w:pPr>
        <w:spacing w:before="40" w:after="60"/>
      </w:pPr>
      <w:r>
        <w:rPr>
          <w:b/>
          <w:sz w:val="18"/>
        </w:rPr>
        <w:t>한국어 번역</w:t>
      </w:r>
    </w:p>
    <w:p>
      <w:pPr>
        <w:pStyle w:val="TranslationText"/>
      </w:pPr>
      <w:r>
        <w:t>경에서 말한다. “이 여러 나라 가운데 칠난이 일어나면, 모든 국왕은 재난을 없애기 위하여 이 반야바라밀다를 수지하고 해설해야 한다.”</w:t>
      </w:r>
    </w:p>
    <w:p>
      <w:pPr>
        <w:pStyle w:val="Heading2"/>
      </w:pPr>
      <w:r>
        <w:t>문단 1300  ·  [0513b25]</w:t>
      </w:r>
    </w:p>
    <w:p>
      <w:pPr>
        <w:spacing w:before="40" w:after="60"/>
      </w:pPr>
      <w:r>
        <w:rPr>
          <w:b/>
          <w:sz w:val="18"/>
        </w:rPr>
        <w:t>원문</w:t>
      </w:r>
    </w:p>
    <w:p>
      <w:pPr>
        <w:pStyle w:val="SourceText"/>
      </w:pPr>
      <w:r>
        <w:t>[0513b25] 解曰。是諸國中若常受持難終不起。脫若有難即唯受持。作善之家有餘慶矣。從此第三難除安樂。</w:t>
      </w:r>
    </w:p>
    <w:p>
      <w:pPr>
        <w:spacing w:before="40" w:after="60"/>
      </w:pPr>
      <w:r>
        <w:rPr>
          <w:b/>
          <w:sz w:val="18"/>
        </w:rPr>
        <w:t>한국어 번역</w:t>
      </w:r>
    </w:p>
    <w:p>
      <w:pPr>
        <w:pStyle w:val="TranslationText"/>
      </w:pPr>
      <w:r>
        <w:t>풀이한다. 이 여러 나라에서 늘 수지한다면 재난은 끝내 일어나지 않는다. 혹 재난이 생기면 곧 오직 수지해야 한다. 선을 행하는 집에는 남은 경사가 있기 때문이다. 이로부터 셋째로 재난이 제거되어 안락해짐을 밝힌다.</w:t>
      </w:r>
    </w:p>
    <w:p>
      <w:pPr>
        <w:pStyle w:val="EditorialNote"/>
      </w:pPr>
      <w:r>
        <w:t>교감·번역 메모 | [구문 불확실] ‘脫若有難’은 ‘혹시 재난이 있다면’이라는 뜻으로 읽었다.</w:t>
      </w:r>
    </w:p>
    <w:p>
      <w:pPr>
        <w:pStyle w:val="Heading2"/>
      </w:pPr>
      <w:r>
        <w:t>문단 1301  ·  [0513b28]</w:t>
      </w:r>
    </w:p>
    <w:p>
      <w:pPr>
        <w:spacing w:before="40" w:after="60"/>
      </w:pPr>
      <w:r>
        <w:rPr>
          <w:b/>
          <w:sz w:val="18"/>
        </w:rPr>
        <w:t>원문</w:t>
      </w:r>
    </w:p>
    <w:p>
      <w:pPr>
        <w:pStyle w:val="SourceText"/>
      </w:pPr>
      <w:r>
        <w:t>[0513b28] 經。七難即滅國土安樂。</w:t>
      </w:r>
    </w:p>
    <w:p>
      <w:pPr>
        <w:spacing w:before="40" w:after="60"/>
      </w:pPr>
      <w:r>
        <w:rPr>
          <w:b/>
          <w:sz w:val="18"/>
        </w:rPr>
        <w:t>한국어 번역</w:t>
      </w:r>
    </w:p>
    <w:p>
      <w:pPr>
        <w:pStyle w:val="TranslationText"/>
      </w:pPr>
      <w:r>
        <w:t>경에서 말한다. “칠난이 곧 소멸하고 국토가 안락해진다.”</w:t>
      </w:r>
    </w:p>
    <w:p>
      <w:pPr>
        <w:pStyle w:val="Heading2"/>
      </w:pPr>
      <w:r>
        <w:t>문단 1302  ·  [0513b28]</w:t>
      </w:r>
    </w:p>
    <w:p>
      <w:pPr>
        <w:spacing w:before="40" w:after="60"/>
      </w:pPr>
      <w:r>
        <w:rPr>
          <w:b/>
          <w:sz w:val="18"/>
        </w:rPr>
        <w:t>원문</w:t>
      </w:r>
    </w:p>
    <w:p>
      <w:pPr>
        <w:pStyle w:val="SourceText"/>
      </w:pPr>
      <w:r>
        <w:t>[0513b28] 解曰。如文悉也。從此第二正明七難。於中分二。且初第一波斯匿王問。</w:t>
      </w:r>
    </w:p>
    <w:p>
      <w:pPr>
        <w:spacing w:before="40" w:after="60"/>
      </w:pPr>
      <w:r>
        <w:rPr>
          <w:b/>
          <w:sz w:val="18"/>
        </w:rPr>
        <w:t>한국어 번역</w:t>
      </w:r>
    </w:p>
    <w:p>
      <w:pPr>
        <w:pStyle w:val="TranslationText"/>
      </w:pPr>
      <w:r>
        <w:t>풀이한다. 글과 같아 모두 알 수 있다. 이로부터 둘째로 바로 칠난을 밝힌다. 그 가운데를 둘로 나눈다. 우선 첫째로 파사닉왕이 묻는다.</w:t>
      </w:r>
    </w:p>
    <w:p>
      <w:pPr>
        <w:pStyle w:val="Heading2"/>
      </w:pPr>
      <w:r>
        <w:t>문단 1303  ·  [0513c02]</w:t>
      </w:r>
    </w:p>
    <w:p>
      <w:pPr>
        <w:spacing w:before="40" w:after="60"/>
      </w:pPr>
      <w:r>
        <w:rPr>
          <w:b/>
          <w:sz w:val="18"/>
        </w:rPr>
        <w:t>원문</w:t>
      </w:r>
    </w:p>
    <w:p>
      <w:pPr>
        <w:pStyle w:val="SourceText"/>
      </w:pPr>
      <w:r>
        <w:t>[0513c02] 經。波斯匿王言云何七難。</w:t>
      </w:r>
    </w:p>
    <w:p>
      <w:pPr>
        <w:spacing w:before="40" w:after="60"/>
      </w:pPr>
      <w:r>
        <w:rPr>
          <w:b/>
          <w:sz w:val="18"/>
        </w:rPr>
        <w:t>한국어 번역</w:t>
      </w:r>
    </w:p>
    <w:p>
      <w:pPr>
        <w:pStyle w:val="TranslationText"/>
      </w:pPr>
      <w:r>
        <w:t>경에서 말한다. “파사닉왕이 말하였다. ‘무엇이 칠난입니까?’”</w:t>
      </w:r>
    </w:p>
    <w:p>
      <w:pPr>
        <w:pStyle w:val="Heading2"/>
      </w:pPr>
      <w:r>
        <w:t>문단 1304  ·  [0513c02]</w:t>
      </w:r>
    </w:p>
    <w:p>
      <w:pPr>
        <w:spacing w:before="40" w:after="60"/>
      </w:pPr>
      <w:r>
        <w:rPr>
          <w:b/>
          <w:sz w:val="18"/>
        </w:rPr>
        <w:t>원문</w:t>
      </w:r>
    </w:p>
    <w:p>
      <w:pPr>
        <w:pStyle w:val="SourceText"/>
      </w:pPr>
      <w:r>
        <w:t>[0513c02] 解曰。問也。從此第二如來正答。於中[13]分七且初第一日月薄蝕難。</w:t>
      </w:r>
    </w:p>
    <w:p>
      <w:pPr>
        <w:spacing w:before="40" w:after="60"/>
      </w:pPr>
      <w:r>
        <w:rPr>
          <w:b/>
          <w:sz w:val="18"/>
        </w:rPr>
        <w:t>한국어 번역</w:t>
      </w:r>
    </w:p>
    <w:p>
      <w:pPr>
        <w:pStyle w:val="TranslationText"/>
      </w:pPr>
      <w:r>
        <w:t>풀이한다. 질문이다. 이로부터 둘째로 여래가 바로 답한다. 그 가운데를 일곱으로 나누며, 우선 첫째는 일월박식난(日月薄蝕難)이다.</w:t>
      </w:r>
    </w:p>
    <w:p>
      <w:pPr>
        <w:pStyle w:val="Heading2"/>
      </w:pPr>
      <w:r>
        <w:t>문단 1305  ·  [0513c05]</w:t>
      </w:r>
    </w:p>
    <w:p>
      <w:pPr>
        <w:spacing w:before="40" w:after="60"/>
      </w:pPr>
      <w:r>
        <w:rPr>
          <w:b/>
          <w:sz w:val="18"/>
        </w:rPr>
        <w:t>원문</w:t>
      </w:r>
    </w:p>
    <w:p>
      <w:pPr>
        <w:pStyle w:val="SourceText"/>
      </w:pPr>
      <w:r>
        <w:t>[0513c05] 經。佛言一者日月失度日色改變白色赤色黃色[14]黑色或二三四五日[15]並照月色改變赤[16]色黃色日月薄蝕或有重輪一二三四五重輪現。</w:t>
      </w:r>
    </w:p>
    <w:p>
      <w:pPr>
        <w:spacing w:before="40" w:after="60"/>
      </w:pPr>
      <w:r>
        <w:rPr>
          <w:b/>
          <w:sz w:val="18"/>
        </w:rPr>
        <w:t>한국어 번역</w:t>
      </w:r>
    </w:p>
    <w:p>
      <w:pPr>
        <w:pStyle w:val="TranslationText"/>
      </w:pPr>
      <w:r>
        <w:t>경에서 말한다. “부처가 말씀하셨다. 첫째, 해와 달이 운행의 법도를 잃고, 해의 색이 변하여 흰색·붉은색·누른색·검은색이 되며, 혹 두 개·세 개·네 개·다섯 개의 해가 함께 비추고, 달의 색이 변하여 붉은색·누른색이 되며, 해와 달에 박식이 생기거나 혹 겹테가 나타나 한 겹·두 겹·세 겹·네 겹·다섯 겹의 테가 나타나는 것이다.”</w:t>
      </w:r>
    </w:p>
    <w:p>
      <w:pPr>
        <w:pStyle w:val="Heading2"/>
      </w:pPr>
      <w:r>
        <w:t>문단 1306  ·  [0513c08]</w:t>
      </w:r>
    </w:p>
    <w:p>
      <w:pPr>
        <w:spacing w:before="40" w:after="60"/>
      </w:pPr>
      <w:r>
        <w:rPr>
          <w:b/>
          <w:sz w:val="18"/>
        </w:rPr>
        <w:t>원문</w:t>
      </w:r>
    </w:p>
    <w:p>
      <w:pPr>
        <w:pStyle w:val="SourceText"/>
      </w:pPr>
      <w:r>
        <w:t>[0513c08] 解曰。文中有五。所謂失度。顏色改變。日體增多。日月薄蝕。及以重輪。如文悉也。從此第二眾星改變難。</w:t>
      </w:r>
    </w:p>
    <w:p>
      <w:pPr>
        <w:spacing w:before="40" w:after="60"/>
      </w:pPr>
      <w:r>
        <w:rPr>
          <w:b/>
          <w:sz w:val="18"/>
        </w:rPr>
        <w:t>한국어 번역</w:t>
      </w:r>
    </w:p>
    <w:p>
      <w:pPr>
        <w:pStyle w:val="TranslationText"/>
      </w:pPr>
      <w:r>
        <w:t>풀이한다. 글에는 다섯 가지가 있다. 이른바 운행의 법도를 잃는 것, 색이 변하는 것, 해의 몸체가 많아지는 것, 해와 달의 박식, 그리고 겹테이다. 글과 같아 모두 알 수 있다. 이로부터 둘째로 여러 별이 변하는 재난을 밝힌다.</w:t>
      </w:r>
    </w:p>
    <w:p>
      <w:pPr>
        <w:pStyle w:val="Heading2"/>
      </w:pPr>
      <w:r>
        <w:t>문단 1307  ·  [0513c11]</w:t>
      </w:r>
    </w:p>
    <w:p>
      <w:pPr>
        <w:spacing w:before="40" w:after="60"/>
      </w:pPr>
      <w:r>
        <w:rPr>
          <w:b/>
          <w:sz w:val="18"/>
        </w:rPr>
        <w:t>원문</w:t>
      </w:r>
    </w:p>
    <w:p>
      <w:pPr>
        <w:pStyle w:val="SourceText"/>
      </w:pPr>
      <w:r>
        <w:t>[0513c11] 經。二者星辰失度彗星木星火星金星水星土等諸星各各為變或時晝出。</w:t>
      </w:r>
    </w:p>
    <w:p>
      <w:pPr>
        <w:spacing w:before="40" w:after="60"/>
      </w:pPr>
      <w:r>
        <w:rPr>
          <w:b/>
          <w:sz w:val="18"/>
        </w:rPr>
        <w:t>한국어 번역</w:t>
      </w:r>
    </w:p>
    <w:p>
      <w:pPr>
        <w:pStyle w:val="TranslationText"/>
      </w:pPr>
      <w:r>
        <w:t>경에서 말한다. “둘째, 별들이 운행의 법도를 잃고, 혜성·목성·화성·금성·수성·토성 등의 여러 별이 각각 변괴를 일으키며, 때로는 낮에 나타나는 것이다.”</w:t>
      </w:r>
    </w:p>
    <w:p>
      <w:pPr>
        <w:pStyle w:val="Heading2"/>
      </w:pPr>
      <w:r>
        <w:t>문단 1308  ·  [0513c12]</w:t>
      </w:r>
    </w:p>
    <w:p>
      <w:pPr>
        <w:spacing w:before="40" w:after="60"/>
      </w:pPr>
      <w:r>
        <w:rPr>
          <w:b/>
          <w:sz w:val="18"/>
        </w:rPr>
        <w:t>원문</w:t>
      </w:r>
    </w:p>
    <w:p>
      <w:pPr>
        <w:pStyle w:val="SourceText"/>
      </w:pPr>
      <w:r>
        <w:t>[0513c12] 解曰。文中有四。所謂失度。及以彗星[17]五星改變。并其晝出。如文悉矣。從此第三諸火焚燒難。</w:t>
      </w:r>
    </w:p>
    <w:p>
      <w:pPr>
        <w:spacing w:before="40" w:after="60"/>
      </w:pPr>
      <w:r>
        <w:rPr>
          <w:b/>
          <w:sz w:val="18"/>
        </w:rPr>
        <w:t>한국어 번역</w:t>
      </w:r>
    </w:p>
    <w:p>
      <w:pPr>
        <w:pStyle w:val="TranslationText"/>
      </w:pPr>
      <w:r>
        <w:t>풀이한다. 글에는 네 가지가 있다. 이른바 운행의 법도를 잃는 것, 그리고 혜성과 오성이 변하는 것, 아울러 낮에 나타나는 것이다. 글과 같아 모두 알 수 있다. 이로부터 셋째로 여러 불이 태우는 재난을 밝힌다.</w:t>
      </w:r>
    </w:p>
    <w:p>
      <w:pPr>
        <w:pStyle w:val="Heading2"/>
      </w:pPr>
      <w:r>
        <w:t>문단 1309  ·  [0513c15]</w:t>
      </w:r>
    </w:p>
    <w:p>
      <w:pPr>
        <w:spacing w:before="40" w:after="60"/>
      </w:pPr>
      <w:r>
        <w:rPr>
          <w:b/>
          <w:sz w:val="18"/>
        </w:rPr>
        <w:t>원문</w:t>
      </w:r>
    </w:p>
    <w:p>
      <w:pPr>
        <w:pStyle w:val="SourceText"/>
      </w:pPr>
      <w:r>
        <w:t>[0513c15] 經。三者龍火鬼火人火樹火大火四起焚燒萬物。</w:t>
      </w:r>
    </w:p>
    <w:p>
      <w:pPr>
        <w:spacing w:before="40" w:after="60"/>
      </w:pPr>
      <w:r>
        <w:rPr>
          <w:b/>
          <w:sz w:val="18"/>
        </w:rPr>
        <w:t>한국어 번역</w:t>
      </w:r>
    </w:p>
    <w:p>
      <w:pPr>
        <w:pStyle w:val="TranslationText"/>
      </w:pPr>
      <w:r>
        <w:t>경에서 말한다. “셋째, 용화(龍火)·귀화(鬼火)·인화(人火)·수화(樹火)와 큰 불이 사방에서 일어나 만물을 태우는 것이다.”</w:t>
      </w:r>
    </w:p>
    <w:p>
      <w:pPr>
        <w:pStyle w:val="Heading2"/>
      </w:pPr>
      <w:r>
        <w:t>문단 1310  ·  [0513c16]</w:t>
      </w:r>
    </w:p>
    <w:p>
      <w:pPr>
        <w:spacing w:before="40" w:after="60"/>
      </w:pPr>
      <w:r>
        <w:rPr>
          <w:b/>
          <w:sz w:val="18"/>
        </w:rPr>
        <w:t>원문</w:t>
      </w:r>
    </w:p>
    <w:p>
      <w:pPr>
        <w:pStyle w:val="SourceText"/>
      </w:pPr>
      <w:r>
        <w:t>[0513c16] 解曰。文中有五。言龍火者礔礰起火。言鬼火者能為疾疫。言人火者世五通者遇現違緣。意願起火。言樹火者亢陽過時樹木起火[18]大火四起者不善業熟隨處火起皆為難也。從此第四時候改變難。</w:t>
      </w:r>
    </w:p>
    <w:p>
      <w:pPr>
        <w:spacing w:before="40" w:after="60"/>
      </w:pPr>
      <w:r>
        <w:rPr>
          <w:b/>
          <w:sz w:val="18"/>
        </w:rPr>
        <w:t>한국어 번역</w:t>
      </w:r>
    </w:p>
    <w:p>
      <w:pPr>
        <w:pStyle w:val="TranslationText"/>
      </w:pPr>
      <w:r>
        <w:t>풀이한다. 글에는 다섯 가지가 있다. ‘용화’라는 것은 벼락으로 불이 일어나는 것이다. ‘귀화’라는 것은 능히 질병과 역병을 일으키는 것이다. ‘인화’라는 것은 세간의 오통을 지닌 이가 눈앞의 뜻에 어긋나는 인연을 만나, 의지와 바람으로 불을 일으키는 것이다. ‘수화’라는 것은 가뭄과 더위가 때를 지나 나무에서 불이 일어나는 것이며, ‘큰 불이 사방에서 일어난다’는 것은 불선업이 익어 곳곳에서 불이 일어나는 것이니 모두 재난이 된다. 이로부터 넷째로 시후가 변하는 재난을 밝힌다.</w:t>
      </w:r>
    </w:p>
    <w:p>
      <w:pPr>
        <w:pStyle w:val="Heading2"/>
      </w:pPr>
      <w:r>
        <w:t>문단 1311  ·  [0513c21]</w:t>
      </w:r>
    </w:p>
    <w:p>
      <w:pPr>
        <w:spacing w:before="40" w:after="60"/>
      </w:pPr>
      <w:r>
        <w:rPr>
          <w:b/>
          <w:sz w:val="18"/>
        </w:rPr>
        <w:t>원문</w:t>
      </w:r>
    </w:p>
    <w:p>
      <w:pPr>
        <w:pStyle w:val="SourceText"/>
      </w:pPr>
      <w:r>
        <w:t>[0513c21] 經。四者時節改變寒暑不恒冬雨雷電夏霜氷雪雨土石山及以沙礫非時降雹雨赤黑[19]水江河汎漲流石浮山。</w:t>
      </w:r>
    </w:p>
    <w:p>
      <w:pPr>
        <w:spacing w:before="40" w:after="60"/>
      </w:pPr>
      <w:r>
        <w:rPr>
          <w:b/>
          <w:sz w:val="18"/>
        </w:rPr>
        <w:t>한국어 번역</w:t>
      </w:r>
    </w:p>
    <w:p>
      <w:pPr>
        <w:pStyle w:val="TranslationText"/>
      </w:pPr>
      <w:r>
        <w:t>경에서 말한다. “넷째, 시절이 변하여 추위와 더위가 일정하지 않고, 겨울에 비와 우레와 번개가 치며, 여름에 서리·얼음·눈이 내리고, 흙·돌·산과 모래·자갈이 비처럼 내리며, 때아닌 우박이 내리고, 붉거나 검은 물이 비처럼 내리며, 강물이 넘쳐 돌이 흐르고 산이 뜨는 것이다.”</w:t>
      </w:r>
    </w:p>
    <w:p>
      <w:pPr>
        <w:pStyle w:val="Heading2"/>
      </w:pPr>
      <w:r>
        <w:t>문단 1312  ·  [0513c23]</w:t>
      </w:r>
    </w:p>
    <w:p>
      <w:pPr>
        <w:spacing w:before="40" w:after="60"/>
      </w:pPr>
      <w:r>
        <w:rPr>
          <w:b/>
          <w:sz w:val="18"/>
        </w:rPr>
        <w:t>원문</w:t>
      </w:r>
    </w:p>
    <w:p>
      <w:pPr>
        <w:pStyle w:val="SourceText"/>
      </w:pPr>
      <w:r>
        <w:t>[0513c23] 解曰。文中有六。一時節改變。二冬夏各三三[20]三雨土石山者。正法念經第二十說。阿脩羅王[21]與諸天戰。或擎大石方八百里。或取大山名波利佉廣五百由旬。擲打諸天以天威力即於空中箭射石碎。或火燒滅。接彼大山却打脩羅中花鬘。阿脩羅匈軍眾破。散走入海下還住本宮。海中大魚皆大怖散。雨土石山此之類也。四非時降雹。五雨水色變。六大雨過度江河汎漲流石浮山。從此第五大風數起難。</w:t>
      </w:r>
    </w:p>
    <w:p>
      <w:pPr>
        <w:spacing w:before="40" w:after="60"/>
      </w:pPr>
      <w:r>
        <w:rPr>
          <w:b/>
          <w:sz w:val="18"/>
        </w:rPr>
        <w:t>한국어 번역</w:t>
      </w:r>
    </w:p>
    <w:p>
      <w:pPr>
        <w:pStyle w:val="TranslationText"/>
      </w:pPr>
      <w:r>
        <w:t>풀이한다. 글에는 여섯 가지가 있다. 첫째는 시절이 변하는 것이다. 둘째는 겨울과 여름에 각각 세 가지씩이며, 셋째는 흙·돌·산이 비처럼 내리는 것이다. 『정법념경』 제20에서 말한다. 아수라왕이 여러 천신과 싸울 때, 혹은 사방 팔백 리 되는 큰 돌을 들거나, 혹은 ‘파리거(波利佉)’라는 큰 산을 취하는데 그 너비가 오백 유순이다. 그것을 던져 천신들을 공격하면 천신의 위력으로 허공에서 화살을 쏘아 돌을 부순다. 혹은 불로 태워 없앤다. 그 큰 산을 받아 되던져 아수라의 화만 가운데를 친다. 아수라의 흉군(匈軍) 무리가 무너지고, 흩어져 달아나 바다 밑으로 들어가 다시 본래 궁전에 머문다. 바다 속의 큰 물고기들은 모두 크게 두려워 흩어진다. 흙·돌·산이 비처럼 내리는 것은 이와 같은 부류이다. 넷째는 때아닌 우박이 내리는 것이다. 다섯째는 빗물의 색이 변하는 것이다. 여섯째는 큰비가 지나치게 내려 강물이 넘치고 돌이 흐르며 산이 뜨는 것이다. 이로부터 다섯째로 큰바람이 자주 일어나는 재난을 밝힌다.</w:t>
      </w:r>
    </w:p>
    <w:p>
      <w:pPr>
        <w:pStyle w:val="EditorialNote"/>
      </w:pPr>
      <w:r>
        <w:t>교감·번역 메모 | [구문 불확실] ‘二冬夏各三三[20]三雨土石山者’는 교감표지 때문에 문장 구조가 불분명하여 ‘겨울·여름 각 세 가지, 셋째 흙·돌·산이 비처럼 내림’으로 읽었다.</w:t>
      </w:r>
    </w:p>
    <w:p>
      <w:pPr>
        <w:pStyle w:val="EditorialNote"/>
      </w:pPr>
      <w:r>
        <w:t>교감·번역 메모 | [구문 불확실] ‘中花鬘’의 정확한 지시 대상이 불분명하여 원문 순서를 살려 옮겼다.</w:t>
      </w:r>
    </w:p>
    <w:p>
      <w:pPr>
        <w:pStyle w:val="EditorialNote"/>
      </w:pPr>
      <w:r>
        <w:t>교감·번역 메모 | [판독 불확실] ‘匈軍’은 원문대로 두었으며 정확한 명칭·이문 여부는 추가 교감이 필요하다.</w:t>
      </w:r>
    </w:p>
    <w:p>
      <w:pPr>
        <w:pStyle w:val="Heading2"/>
      </w:pPr>
      <w:r>
        <w:t>문단 1313  ·  [0514a04]</w:t>
      </w:r>
    </w:p>
    <w:p>
      <w:pPr>
        <w:spacing w:before="40" w:after="60"/>
      </w:pPr>
      <w:r>
        <w:rPr>
          <w:b/>
          <w:sz w:val="18"/>
        </w:rPr>
        <w:t>원문</w:t>
      </w:r>
    </w:p>
    <w:p>
      <w:pPr>
        <w:pStyle w:val="SourceText"/>
      </w:pPr>
      <w:r>
        <w:t>[0514a04] 經。五者暴風數起昏蔽日月發屋拔樹飛沙走石。</w:t>
      </w:r>
    </w:p>
    <w:p>
      <w:pPr>
        <w:spacing w:before="40" w:after="60"/>
      </w:pPr>
      <w:r>
        <w:rPr>
          <w:b/>
          <w:sz w:val="18"/>
        </w:rPr>
        <w:t>한국어 번역</w:t>
      </w:r>
    </w:p>
    <w:p>
      <w:pPr>
        <w:pStyle w:val="TranslationText"/>
      </w:pPr>
      <w:r>
        <w:t>경에서 말한다. “다섯째, 사나운 바람이 자주 일어나 해와 달을 어둡게 가리고, 집을 날리고 나무를 뽑으며, 모래를 날리고 돌을 굴리는 것이다.”</w:t>
      </w:r>
    </w:p>
    <w:p>
      <w:pPr>
        <w:pStyle w:val="Heading2"/>
      </w:pPr>
      <w:r>
        <w:t>문단 1314  ·  [0514a05]</w:t>
      </w:r>
    </w:p>
    <w:p>
      <w:pPr>
        <w:spacing w:before="40" w:after="60"/>
      </w:pPr>
      <w:r>
        <w:rPr>
          <w:b/>
          <w:sz w:val="18"/>
        </w:rPr>
        <w:t>원문</w:t>
      </w:r>
    </w:p>
    <w:p>
      <w:pPr>
        <w:pStyle w:val="SourceText"/>
      </w:pPr>
      <w:r>
        <w:t>[0514a05] 解曰。初句總標。下三為難。如文悉矣。從此第六天地亢陽難。</w:t>
      </w:r>
    </w:p>
    <w:p>
      <w:pPr>
        <w:spacing w:before="40" w:after="60"/>
      </w:pPr>
      <w:r>
        <w:rPr>
          <w:b/>
          <w:sz w:val="18"/>
        </w:rPr>
        <w:t>한국어 번역</w:t>
      </w:r>
    </w:p>
    <w:p>
      <w:pPr>
        <w:pStyle w:val="TranslationText"/>
      </w:pPr>
      <w:r>
        <w:t>풀이한다. 첫 구절은 총괄하여 표시한 것이다. 아래의 세 가지가 재난이다. 글과 같아 모두 알 수 있다. 이로부터 여섯째로 천지가 몹시 가무는 재난을 밝힌다.</w:t>
      </w:r>
    </w:p>
    <w:p>
      <w:pPr>
        <w:pStyle w:val="Heading2"/>
      </w:pPr>
      <w:r>
        <w:t>문단 1315  ·  [0514a07]</w:t>
      </w:r>
    </w:p>
    <w:p>
      <w:pPr>
        <w:spacing w:before="40" w:after="60"/>
      </w:pPr>
      <w:r>
        <w:rPr>
          <w:b/>
          <w:sz w:val="18"/>
        </w:rPr>
        <w:t>원문</w:t>
      </w:r>
    </w:p>
    <w:p>
      <w:pPr>
        <w:pStyle w:val="SourceText"/>
      </w:pPr>
      <w:r>
        <w:t>[0514a07] 經。六者天地亢陽[1]陂池竭涸草木枯死百穀不成。</w:t>
      </w:r>
    </w:p>
    <w:p>
      <w:pPr>
        <w:spacing w:before="40" w:after="60"/>
      </w:pPr>
      <w:r>
        <w:rPr>
          <w:b/>
          <w:sz w:val="18"/>
        </w:rPr>
        <w:t>한국어 번역</w:t>
      </w:r>
    </w:p>
    <w:p>
      <w:pPr>
        <w:pStyle w:val="TranslationText"/>
      </w:pPr>
      <w:r>
        <w:t>경에서 말한다. “여섯째, 천지가 몹시 가물어 못과 연못이 마르고, 초목이 말라 죽으며, 온갖 곡식이 여물지 않는 것이다.”</w:t>
      </w:r>
    </w:p>
    <w:p>
      <w:pPr>
        <w:pStyle w:val="Heading2"/>
      </w:pPr>
      <w:r>
        <w:t>문단 1316  ·  [0514a08]</w:t>
      </w:r>
    </w:p>
    <w:p>
      <w:pPr>
        <w:spacing w:before="40" w:after="60"/>
      </w:pPr>
      <w:r>
        <w:rPr>
          <w:b/>
          <w:sz w:val="18"/>
        </w:rPr>
        <w:t>원문</w:t>
      </w:r>
    </w:p>
    <w:p>
      <w:pPr>
        <w:pStyle w:val="SourceText"/>
      </w:pPr>
      <w:r>
        <w:t>[0514a08] 解曰。標難如前也。茲永泰二年景午歲夏六月。自夏乏雨。祈諸山川有將逾時。竟未嘉應修述至此慚不能前。對卷長想輒申誠告。時乃偶然際會驗不足徵。天聰俯臨猥見搜問其月[2]三十日詔[3]曰。仁王真經義[4]宗護國師[5]演述[6]妙旨弘誓逾深。遂得慈雲結陰法雨流潤。時稼增茂年豐有[7]斯。至誠之功載深[8]喜歎也。此實明主至道。大臣深信。五方菩薩慈力所祐也。從此第七四方賊來難。</w:t>
      </w:r>
    </w:p>
    <w:p>
      <w:pPr>
        <w:spacing w:before="40" w:after="60"/>
      </w:pPr>
      <w:r>
        <w:rPr>
          <w:b/>
          <w:sz w:val="18"/>
        </w:rPr>
        <w:t>한국어 번역</w:t>
      </w:r>
    </w:p>
    <w:p>
      <w:pPr>
        <w:pStyle w:val="TranslationText"/>
      </w:pPr>
      <w:r>
        <w:t>풀이한다. 재난을 표시한 것은 앞과 같다. 지금 영태 2년 병오년 여름 6월에, 여름부터 비가 부족하였다. 여러 산천에 기도한 지 장차 한 철이 넘으려 하였으나, 끝내 좋은 감응이 없었다. 저술을 여기까지 하다가 부끄러워 더 나아갈 수 없었다. 책을 마주하고 오래 생각하다가 문득 정성을 펴 고하였다. 때마침 우연히 기회가 맞았을 뿐이라면 징험으로 삼기에 부족하다. 천자의 총명이 굽어 살펴 외람되이 물으시고, 그달 30일에 조서를 내려 말씀하셨다. “『인왕진경』의 뜻과 종지는 나라를 보호하는 데 있으니, 법사가 연술한 묘한 뜻과 넓은 서원이 더욱 깊다. 마침내 자비의 구름이 그늘을 이루고 법의 비가 흘러 적시게 하였으며, 때에 맞은 곡식이 더욱 무성해져 풍년이 이와 같이 있게 되었다. 지극한 정성의 공이 거듭 깊으니 기뻐하고 감탄한다.” 이는 실로 밝은 임금의 지극한 도와, 대신들의 깊은 믿음과, 오방보살의 자비로운 힘이 도운 것이다. 이로부터 일곱째로 사방에서 도적이 침입하는 재난을 밝힌다.</w:t>
      </w:r>
    </w:p>
    <w:p>
      <w:pPr>
        <w:pStyle w:val="EditorialNote"/>
      </w:pPr>
      <w:r>
        <w:t>교감·번역 메모 | [판독 불확실] 원문 ‘景午歲’를 간지 ‘병오년’으로 읽었다. 원문 표기는 그대로 보존한다.</w:t>
      </w:r>
    </w:p>
    <w:p>
      <w:pPr>
        <w:pStyle w:val="EditorialNote"/>
      </w:pPr>
      <w:r>
        <w:t>교감·번역 메모 | [의미 불확실] ‘有將逾時’의 ‘時’를 한 철 또는 일정 기간의 뜻으로 읽었다.</w:t>
      </w:r>
    </w:p>
    <w:p>
      <w:pPr>
        <w:pStyle w:val="EditorialNote"/>
      </w:pPr>
      <w:r>
        <w:t>교감·번역 메모 | [구문 불확실] 조서 문구의 구두를 문맥에 따라 나누어 옮겼다.</w:t>
      </w:r>
    </w:p>
    <w:p>
      <w:pPr>
        <w:pStyle w:val="EditorialNote"/>
      </w:pPr>
      <w:r>
        <w:t>교감·번역 메모 | [구문 불확실] 조서의 종결 범위는 문맥상 여기까지로 보았다.</w:t>
      </w:r>
    </w:p>
    <w:p>
      <w:pPr>
        <w:pStyle w:val="Heading2"/>
      </w:pPr>
      <w:r>
        <w:t>문단 1317  ·  [0514a17]</w:t>
      </w:r>
    </w:p>
    <w:p>
      <w:pPr>
        <w:spacing w:before="40" w:after="60"/>
      </w:pPr>
      <w:r>
        <w:rPr>
          <w:b/>
          <w:sz w:val="18"/>
        </w:rPr>
        <w:t>원문</w:t>
      </w:r>
    </w:p>
    <w:p>
      <w:pPr>
        <w:pStyle w:val="SourceText"/>
      </w:pPr>
      <w:r>
        <w:t>[0514a17] 經。七者四方賊來侵國內外兵戈競起百姓喪亡。</w:t>
      </w:r>
    </w:p>
    <w:p>
      <w:pPr>
        <w:spacing w:before="40" w:after="60"/>
      </w:pPr>
      <w:r>
        <w:rPr>
          <w:b/>
          <w:sz w:val="18"/>
        </w:rPr>
        <w:t>한국어 번역</w:t>
      </w:r>
    </w:p>
    <w:p>
      <w:pPr>
        <w:pStyle w:val="TranslationText"/>
      </w:pPr>
      <w:r>
        <w:t>경에서 말한다. “일곱째, 사방에서 도적이 와 나라 안팎을 침범하고 병기와 전쟁이 다투어 일어나 백성이 죽고 망하는 것이다.”</w:t>
      </w:r>
    </w:p>
    <w:p>
      <w:pPr>
        <w:pStyle w:val="Heading2"/>
      </w:pPr>
      <w:r>
        <w:t>문단 1318  ·  [0514a18]</w:t>
      </w:r>
    </w:p>
    <w:p>
      <w:pPr>
        <w:spacing w:before="40" w:after="60"/>
      </w:pPr>
      <w:r>
        <w:rPr>
          <w:b/>
          <w:sz w:val="18"/>
        </w:rPr>
        <w:t>원문</w:t>
      </w:r>
    </w:p>
    <w:p>
      <w:pPr>
        <w:pStyle w:val="SourceText"/>
      </w:pPr>
      <w:r>
        <w:t>[0514a18] 解曰。標難如前。上[9]來總[10]即七文。別乃二十有九。其中縷[11]紬數亦多矣。從此第三例明諸難。</w:t>
      </w:r>
    </w:p>
    <w:p>
      <w:pPr>
        <w:spacing w:before="40" w:after="60"/>
      </w:pPr>
      <w:r>
        <w:rPr>
          <w:b/>
          <w:sz w:val="18"/>
        </w:rPr>
        <w:t>한국어 번역</w:t>
      </w:r>
    </w:p>
    <w:p>
      <w:pPr>
        <w:pStyle w:val="TranslationText"/>
      </w:pPr>
      <w:r>
        <w:t>풀이한다. 재난을 표시한 것은 앞과 같다. 위에서부터 총괄하면 곧 일곱 문단이고, 세별하면 스물아홉이다. 그 가운데 세세히 늘어놓으면 수가 또한 많다. 이로부터 셋째로 다른 모든 재난을 예로 들어 밝힌다.</w:t>
      </w:r>
    </w:p>
    <w:p>
      <w:pPr>
        <w:pStyle w:val="EditorialNote"/>
      </w:pPr>
      <w:r>
        <w:t>교감·번역 메모 | [판독 불확실] ‘縷紬’는 ‘세세히 펼쳐 서술하다’의 뜻으로 읽었다.</w:t>
      </w:r>
    </w:p>
    <w:p>
      <w:pPr>
        <w:pStyle w:val="Heading2"/>
      </w:pPr>
      <w:r>
        <w:t>문단 1319  ·  [0514a21]</w:t>
      </w:r>
    </w:p>
    <w:p>
      <w:pPr>
        <w:spacing w:before="40" w:after="60"/>
      </w:pPr>
      <w:r>
        <w:rPr>
          <w:b/>
          <w:sz w:val="18"/>
        </w:rPr>
        <w:t>원문</w:t>
      </w:r>
    </w:p>
    <w:p>
      <w:pPr>
        <w:pStyle w:val="SourceText"/>
      </w:pPr>
      <w:r>
        <w:t>[0514a21] 經。大王我今略說如是諸難其有日晝不現月夜不現天種種災無雲雨雪地種種災崩裂震動或復血流鬼神出現鳥獸怪異如是災難無量無邊。</w:t>
      </w:r>
    </w:p>
    <w:p>
      <w:pPr>
        <w:spacing w:before="40" w:after="60"/>
      </w:pPr>
      <w:r>
        <w:rPr>
          <w:b/>
          <w:sz w:val="18"/>
        </w:rPr>
        <w:t>한국어 번역</w:t>
      </w:r>
    </w:p>
    <w:p>
      <w:pPr>
        <w:pStyle w:val="TranslationText"/>
      </w:pPr>
      <w:r>
        <w:t>경에서 말한다. “대왕이여, 내가 지금 이러한 모든 재난을 간략히 말한다. 낮에 해가 나타나지 않거나 밤에 달이 나타나지 않으며, 하늘에는 갖가지 재앙이 있어 구름도 없이 비와 눈이 내리고, 땅에는 갖가지 재앙이 있어 무너지고 갈라지며 진동하고, 혹 다시 피가 흐르며, 귀신이 나타나고 새와 짐승이 괴이한 일을 일으킨다. 이와 같은 재난은 한량없고 끝이 없다.”</w:t>
      </w:r>
    </w:p>
    <w:p>
      <w:pPr>
        <w:pStyle w:val="Heading2"/>
      </w:pPr>
      <w:r>
        <w:t>문단 1320  ·  [0514a24]</w:t>
      </w:r>
    </w:p>
    <w:p>
      <w:pPr>
        <w:spacing w:before="40" w:after="60"/>
      </w:pPr>
      <w:r>
        <w:rPr>
          <w:b/>
          <w:sz w:val="18"/>
        </w:rPr>
        <w:t>원문</w:t>
      </w:r>
    </w:p>
    <w:p>
      <w:pPr>
        <w:pStyle w:val="SourceText"/>
      </w:pPr>
      <w:r>
        <w:t>[0514a24] 解曰。文中有五。一日月不現。二天種種災三地種種災。四鬼神出現。五鳥獸怪異。如是等者[12]例於餘。黑白二虹諸不祥相。狼虎肆毒草木虫傷若國若家為難眾矣。從此第四結勸受持。</w:t>
      </w:r>
    </w:p>
    <w:p>
      <w:pPr>
        <w:spacing w:before="40" w:after="60"/>
      </w:pPr>
      <w:r>
        <w:rPr>
          <w:b/>
          <w:sz w:val="18"/>
        </w:rPr>
        <w:t>한국어 번역</w:t>
      </w:r>
    </w:p>
    <w:p>
      <w:pPr>
        <w:pStyle w:val="TranslationText"/>
      </w:pPr>
      <w:r>
        <w:t>풀이한다. 글에는 다섯 가지가 있다. 첫째는 해와 달이 나타나지 않는 것이다. 둘째는 하늘의 갖가지 재앙이고, 셋째는 땅의 갖가지 재앙이다. 넷째는 귀신이 나타나는 것이다. 다섯째는 새와 짐승의 괴이한 현상이다. ‘이와 같은’ 등은 나머지 재난도 예에 포함한 것이다. 검은 무지개와 흰 무지개 등 여러 상서롭지 못한 모습과, 이리와 호랑이가 독을 부리고 초목과 벌레가 해를 끼치는 등, 나라에든 집안에든 재난이 되는 것이 많다. 이로부터 넷째로 수지를 권하여 맺는다.</w:t>
      </w:r>
    </w:p>
    <w:p>
      <w:pPr>
        <w:pStyle w:val="Heading2"/>
      </w:pPr>
      <w:r>
        <w:t>문단 1321  ·  [0514a29]</w:t>
      </w:r>
    </w:p>
    <w:p>
      <w:pPr>
        <w:spacing w:before="40" w:after="60"/>
      </w:pPr>
      <w:r>
        <w:rPr>
          <w:b/>
          <w:sz w:val="18"/>
        </w:rPr>
        <w:t>원문</w:t>
      </w:r>
    </w:p>
    <w:p>
      <w:pPr>
        <w:pStyle w:val="SourceText"/>
      </w:pPr>
      <w:r>
        <w:t>[0514a29] 經。一一災起皆須受持讀誦解說此般若波羅蜜多。</w:t>
      </w:r>
    </w:p>
    <w:p>
      <w:pPr>
        <w:spacing w:before="40" w:after="60"/>
      </w:pPr>
      <w:r>
        <w:rPr>
          <w:b/>
          <w:sz w:val="18"/>
        </w:rPr>
        <w:t>한국어 번역</w:t>
      </w:r>
    </w:p>
    <w:p>
      <w:pPr>
        <w:pStyle w:val="TranslationText"/>
      </w:pPr>
      <w:r>
        <w:t>경에서 말한다. “재앙이 하나하나 일어날 때마다 모두 이 반야바라밀다를 수지하고 독송하고 해설해야 한다.”</w:t>
      </w:r>
    </w:p>
    <w:p>
      <w:pPr>
        <w:pStyle w:val="Heading2"/>
      </w:pPr>
      <w:r>
        <w:t>문단 1322  ·  [0514b01]</w:t>
      </w:r>
    </w:p>
    <w:p>
      <w:pPr>
        <w:spacing w:before="40" w:after="60"/>
      </w:pPr>
      <w:r>
        <w:rPr>
          <w:b/>
          <w:sz w:val="18"/>
        </w:rPr>
        <w:t>원문</w:t>
      </w:r>
    </w:p>
    <w:p>
      <w:pPr>
        <w:pStyle w:val="SourceText"/>
      </w:pPr>
      <w:r>
        <w:t>[0514b01] 解曰。言一一者災無大小皆[13]勸受持讀誦解說。已於前云七難即滅國土安樂。故此但[＊]勸不重言滅耳。從此第三明諸難因。於中分三。且初第一波斯匿王問。</w:t>
      </w:r>
    </w:p>
    <w:p>
      <w:pPr>
        <w:spacing w:before="40" w:after="60"/>
      </w:pPr>
      <w:r>
        <w:rPr>
          <w:b/>
          <w:sz w:val="18"/>
        </w:rPr>
        <w:t>한국어 번역</w:t>
      </w:r>
    </w:p>
    <w:p>
      <w:pPr>
        <w:pStyle w:val="TranslationText"/>
      </w:pPr>
      <w:r>
        <w:t>풀이한다. ‘하나하나’라는 것은 재앙의 크고 작음을 막론하고 모두 수지·독송·해설하도록 권한 것이다. 앞에서 이미 ‘칠난이 곧 소멸하고 국토가 안락해진다’고 하였으므로, 여기서는 다만 권하기만 하고 다시 ‘소멸한다’고 거듭 말하지 않은 것이다. 이로부터 셋째로 여러 재난의 원인을 밝힌다. 그 가운데를 셋으로 나눈다. 우선 첫째는 파사닉왕의 물음이다.</w:t>
      </w:r>
    </w:p>
    <w:p>
      <w:pPr>
        <w:pStyle w:val="Heading2"/>
      </w:pPr>
      <w:r>
        <w:t>문단 1323  ·  [0514b05]</w:t>
      </w:r>
    </w:p>
    <w:p>
      <w:pPr>
        <w:spacing w:before="40" w:after="60"/>
      </w:pPr>
      <w:r>
        <w:rPr>
          <w:b/>
          <w:sz w:val="18"/>
        </w:rPr>
        <w:t>원문</w:t>
      </w:r>
    </w:p>
    <w:p>
      <w:pPr>
        <w:pStyle w:val="SourceText"/>
      </w:pPr>
      <w:r>
        <w:t>[0514b05] 經。爾時十六國王聞佛所[14]說皆悉驚怖波斯匿王白佛言世尊何故天地有是災難。</w:t>
      </w:r>
    </w:p>
    <w:p>
      <w:pPr>
        <w:spacing w:before="40" w:after="60"/>
      </w:pPr>
      <w:r>
        <w:rPr>
          <w:b/>
          <w:sz w:val="18"/>
        </w:rPr>
        <w:t>한국어 번역</w:t>
      </w:r>
    </w:p>
    <w:p>
      <w:pPr>
        <w:pStyle w:val="TranslationText"/>
      </w:pPr>
      <w:r>
        <w:t>경에서 말한다. “그때 열여섯 나라의 왕들이 부처님께서 말씀하신 것을 듣고 모두 놀라고 두려워하였다. 파사닉왕이 부처님께 아뢰었다. ‘세존이시여, 무슨 까닭으로 천지에 이러한 재난이 있습니까?’”</w:t>
      </w:r>
    </w:p>
    <w:p>
      <w:pPr>
        <w:pStyle w:val="Heading2"/>
      </w:pPr>
      <w:r>
        <w:t>문단 1324  ·  [0514b06]</w:t>
      </w:r>
    </w:p>
    <w:p>
      <w:pPr>
        <w:spacing w:before="40" w:after="60"/>
      </w:pPr>
      <w:r>
        <w:rPr>
          <w:b/>
          <w:sz w:val="18"/>
        </w:rPr>
        <w:t>원문</w:t>
      </w:r>
    </w:p>
    <w:p>
      <w:pPr>
        <w:pStyle w:val="SourceText"/>
      </w:pPr>
      <w:r>
        <w:t>[0514b06] 解曰。十六國王者。聖眾雖聞以超怖畏。諸王為國皆悉驚怖。波斯匿王故發茲問。從此第二世尊正答。</w:t>
      </w:r>
    </w:p>
    <w:p>
      <w:pPr>
        <w:spacing w:before="40" w:after="60"/>
      </w:pPr>
      <w:r>
        <w:rPr>
          <w:b/>
          <w:sz w:val="18"/>
        </w:rPr>
        <w:t>한국어 번역</w:t>
      </w:r>
    </w:p>
    <w:p>
      <w:pPr>
        <w:pStyle w:val="TranslationText"/>
      </w:pPr>
      <w:r>
        <w:t>풀이한다. ‘열여섯 나라의 왕들’이라는 것은, 성중은 비록 들었으나 이미 두려움을 초월하였고, 여러 왕은 나라를 위하기 때문에 모두 놀라고 두려워하였다. 그러므로 파사닉왕이 이 물음을 낸 것이다. 이로부터 둘째로 세존께서 바로 답하신다.</w:t>
      </w:r>
    </w:p>
    <w:p>
      <w:pPr>
        <w:pStyle w:val="Heading2"/>
      </w:pPr>
      <w:r>
        <w:t>문단 1325  ·  [0514b10]</w:t>
      </w:r>
    </w:p>
    <w:p>
      <w:pPr>
        <w:spacing w:before="40" w:after="60"/>
      </w:pPr>
      <w:r>
        <w:rPr>
          <w:b/>
          <w:sz w:val="18"/>
        </w:rPr>
        <w:t>원문</w:t>
      </w:r>
    </w:p>
    <w:p>
      <w:pPr>
        <w:pStyle w:val="SourceText"/>
      </w:pPr>
      <w:r>
        <w:t>[0514b10] 經。佛言大王由贍部洲大小國邑一切人民不孝父母不敬師長沙門[15]婆羅門國王大臣不行正法。</w:t>
      </w:r>
    </w:p>
    <w:p>
      <w:pPr>
        <w:spacing w:before="40" w:after="60"/>
      </w:pPr>
      <w:r>
        <w:rPr>
          <w:b/>
          <w:sz w:val="18"/>
        </w:rPr>
        <w:t>한국어 번역</w:t>
      </w:r>
    </w:p>
    <w:p>
      <w:pPr>
        <w:pStyle w:val="TranslationText"/>
      </w:pPr>
      <w:r>
        <w:t>경에서 말한다. “부처님께서 말씀하셨다. ‘대왕이여, 섬부주의 크고 작은 나라와 읍의 모든 백성이 부모에게 효도하지 않고, 스승과 어른과 사문과 바라문을 공경하지 않으며, 국왕과 대신이 정법을 행하지 않기 때문이다.’”</w:t>
      </w:r>
    </w:p>
    <w:p>
      <w:pPr>
        <w:pStyle w:val="Heading2"/>
      </w:pPr>
      <w:r>
        <w:t>문단 1326  ·  [0514b12]</w:t>
      </w:r>
    </w:p>
    <w:p>
      <w:pPr>
        <w:spacing w:before="40" w:after="60"/>
      </w:pPr>
      <w:r>
        <w:rPr>
          <w:b/>
          <w:sz w:val="18"/>
        </w:rPr>
        <w:t>원문</w:t>
      </w:r>
    </w:p>
    <w:p>
      <w:pPr>
        <w:pStyle w:val="SourceText"/>
      </w:pPr>
      <w:r>
        <w:t>[0514b12] 解曰。由贍部洲者。舉其總也。於四[16]天洲災難異者。如正法念經第十八云。東弗婆提若彼洲人不修法行。惡龍增長震吼大雷如大山崩。或耀電光雲中龍現。猶如黑雲其頸三頭。或作蛇身彼心柔軟見是事。已皆得疾苦故衰惱也。西瞿陀尼眾生心濡不修法行。非法惡龍[17]空山嶮處降澍洪雨。一切水濁。彼若飲者得大衰惱。北欝單[18]越如第二天若彼世間不孝父母。惡龍自在起大黑雲。猶如黑山奄蔽[19]日光。蓮花即合[20]無有香氣失金色光。僧迦賖山鳥嗚麁惡。彼見是事愁惱怯劣。雲中出風[21]吹眾樂音。皆悉散滅不可愛樂。以此為難。閻浮提中有其四緣。一者飢儉。二者刀兵。三者毒風。四者惡雨。由此緣故喪失身命。此總明也。北西東南此四大洲難漸增故。大小國邑者。舉其別也。下別六緣。一[22]者不孝父母生身本故。二者不敬師長成德本故。三者不敬沙門良福田故。四者不敬[＊]婆羅門有志道故。五者國王不行正法。六者大臣不行正法。有一於此必有難生。若具斯六災難競起。何以知者如正法念第十九說云。何因緣惡龍脩羅損[23]滅不勝。不作衰損壞諸世間。由閻浮提大小國邑若修行．正法。孝養父母供養沙門及諸耆老。若王大臣修行正法。爾時地神諸夜叉等即向大海婆修吉等法行龍王說是事。已復告虛空諸夜叉等。以疾神力告四天王。如是展轉至上諸禪。悉[24]知是已乃至時[25]婆修吉自莊嚴已即往非法諸龍之所作如是言。汝行非法非為善伴。我欲與汝決其勝負。是時非法惱亂龍王聞是語已即起。莊嚴震雷耀電礔礰起火降澍大雨。由前善等婆修吉勝。惡龍破壞令閻浮提雨澤以時人民安樂永無災難。若閻浮提不孝父母。乃至王臣不行正法。婆修吉等龍王破散。諸大惡龍增其勢力。令閻浮提[26]災旱水澇人民飢饉種種災起。閻浮提中邪見論師不識因果。妄作是言。地動星流大風大雨妄說豐[27]儉。或言吉凶無有真實。若天魔梵若阿脩羅不能如是知微細業因緣果報。不能[28]思惟我此法律十善業道。唯佛世尊如實能知也。然十善業十不善業遂令彼等善惡地神二種夜叉。法非法行二種龍王天阿脩羅。種種勝負人中[29]伏咎獲如是報。彼十八九至第二十。廣說大精講者敘矣。從此第三結諸難起。</w:t>
      </w:r>
    </w:p>
    <w:p>
      <w:pPr>
        <w:spacing w:before="40" w:after="60"/>
      </w:pPr>
      <w:r>
        <w:rPr>
          <w:b/>
          <w:sz w:val="18"/>
        </w:rPr>
        <w:t>한국어 번역</w:t>
      </w:r>
    </w:p>
    <w:p>
      <w:pPr>
        <w:pStyle w:val="TranslationText"/>
      </w:pPr>
      <w:r>
        <w:t>풀이한다. ‘섬부주로 말미암는다’라는 것은, 그 전체를 든 것이다. 사천주에서 재난이 서로 다른 것은, 『정법념경』 제18에서 말한 것과 같다. 동불바제에서 만약 그 주의 사람들이 법다운 행을 닦지 않으면, 악룡이 세력을 키워 큰 우레를 진동하여 울리는데 큰 산이 무너지는 것과 같고, 혹 번개 빛을 번쩍이며 구름 속에 용이 나타나고, 검은 구름과 같으며 그 목에는 세 머리가 있고, 혹 뱀의 몸을 짓는다. 그들의 마음은 부드러워 이 일을 보고, 난 뒤에는 모두 질병과 고통을 얻으므로 쇠하고 괴로워진다. 서구다니의 중생들은 마음이 부드럽지만 법다운 행을 닦지 않으면, 법답지 않은 악룡이 빈 산과 험한 곳에 큰비를 퍼붓고, 모든 물이 탁해진다. 그들이 만약 마시면 크게 쇠하고 괴로워진다. 북울단월은 제2천과 같은데, 만약 그 세간에서 부모에게 효도하지 않으면, 악룡이 제멋대로 큰 검은 구름을 일으켜, 검은 산처럼 햇빛을 덮어 가리고, 연꽃이 곧 오므라들어 향기가 없어지고 금빛 광채를 잃으며, 승가사산의 새가 거칠고 나쁜 소리로 울어, 그들이 이 일을 보고 근심하고 괴로워하며 겁내고 나약해진다. 구름 속에서 바람이 나와 여러 음악 소리를 불어내지만, 모두 흩어져 사라져 사랑하거나 즐길 만하지 않게 된다. 이것으로 재난을 삼는다. 염부제에는 네 가지 인연이 있다. 첫째는 기근이다. 둘째는 칼과 군사이다. 셋째는 독한 바람이다. 넷째는 악한 비이다. 이 인연 때문에 목숨을 잃는다. 이는 전체를 밝힌 것이다. 북·서·동·남의 이 사대주는 재난이 점차 더해지기 때문이다. ‘크고 작은 나라와 읍’이라는 것은, 그 개별을 든 것이다. 아래에서 여섯 인연을 따로 밝힌다. 첫째는 부모에게 효도하지 않는 것이니, 몸을 낳아 준 근본이기 때문이다. 둘째는 스승과 어른을 공경하지 않는 것이니, 덕을 이루는 근본이기 때문이다. 셋째는 사문을 공경하지 않는 것이니, 훌륭한 복전이기 때문이다. 넷째는 바라문을 공경하지 않는 것이니, 도에 뜻을 둔 이들이기 때문이다. 다섯째는 국왕이 정법을 행하지 않는 것이다. 여섯째는 대신이 정법을 행하지 않는 것이다. 이 가운데 하나만 있어도 반드시 재난이 생긴다. 만약 이 여섯을 모두 갖추면 재난이 다투어 일어난다. 어떻게 아는가. 『정법념경』 제19에서 다음과 같이 말한다. “무슨 인연으로 악룡과 수라가 손멸되어 이기지 못하고, 여러 세간을 쇠손시키고 파괴하는 일을 하지 못하는가? 염부제의 크고 작은 나라와 읍이 만약 수행하고· 정법을 행하며, 부모에게 효도하고 봉양하며 사문과 여러 노인을 공양하고, 왕과 대신이 정법을 수행하면, 그때 지신과 여러 야차 등이 곧 큰 바다의 바수길 등 법답게 행하는 용왕에게 이 일을 말한다. 말한 뒤 다시 허공의 여러 야차 등에게 알리고, 빠른 신력으로 사천왕에게 알리며, 이와 같이 차례로 위의 여러 선정천에까지 이른다. 모두 이 일을 알고 나아가 그때 바수길이 스스로 장엄하고서 곧 법답지 않은 여러 용의 처소로 가서 이렇게 말한다. ‘너희가 법답지 않게 행하니 선한 벗이 아니다. 나는 너희와 승부를 가리고자 한다.’ 그때 법답지 않게 어지럽히는 용왕들이 이 말을 듣고 곧 일어나, 장엄하고 우레를 진동하며 번개를 번쩍이고 벼락을 치며 불을 일으키고 큰비를 쏟아붓는다. 앞에서 말한 선한 행 등으로 말미암아 바수길이 이기고, 악룡을 깨뜨려 염부제에 비와 은택이 때에 맞게 내리게 하니 백성이 안락하고 영원히 재난이 없다. 만약 염부제에서 부모에게 효도하지 않고, 나아가 왕과 신하가 정법을 행하지 않으면, 바수길 등의 용왕이 패하여 흩어지고, 여러 큰 악룡은 그 세력을 더하여, 염부제에 가뭄과 홍수가 나고 백성이 굶주리며 갖가지 재앙이 일어나게 한다. 염부제의 삿된 견해를 지닌 논사들은 인과를 알지 못하고, 망령되이 이렇게 말한다. ‘땅이 움직이고 별이 흐르며 큰 바람과 큰비가 오는 것으로 풍년과 흉년을 함부로 말한다.’ 혹은 ‘길흉에는 진실한 것이 없다’고 말한다. 천마와 범천이나 아수라도 이처럼 미세한 업의 인연과 과보를 알 수 없고, 내가 세운 이 법률인 십선업도를 사유할 수 없으며, 오직 부처님 세존만이 사실대로 아실 수 있다.” 그러나 십선업과 십불선업이 마침내 저 선악의 지신 두 부류의 야차와, 법대로 행하는 용왕과 법답지 않게 행하는 용왕, 천과 아수라로 하여금, 갖가지로 승부하게 하여 인간 세계에서 복과 허물이 이와 같은 과보를 얻게 한다. 그 경 제18·19에서 제20에 이르기까지, 널리 자세히 설하였으니 강설하는 이는 서술해야 할 것이다. 이로부터 셋째로 여러 재난이 일어나는 것을 결론짓는다.</w:t>
      </w:r>
    </w:p>
    <w:p>
      <w:pPr>
        <w:pStyle w:val="EditorialNote"/>
      </w:pPr>
      <w:r>
        <w:t>교감·번역 메모 | [구두 불확실] ‘彼心柔軟見是事’의 주어와 ‘見是事已’로 이어지는 구두를 문맥에 따라 옮겼다.</w:t>
      </w:r>
    </w:p>
    <w:p>
      <w:pPr>
        <w:pStyle w:val="EditorialNote"/>
      </w:pPr>
      <w:r>
        <w:t>교감·번역 메모 | [구문 불확실] ‘惡龍脩羅損滅不勝’의 결구가 매끄럽지 않아 원문 어순을 최대한 보존해 옮겼다.</w:t>
      </w:r>
    </w:p>
    <w:p>
      <w:pPr>
        <w:pStyle w:val="EditorialNote"/>
      </w:pPr>
      <w:r>
        <w:t>교감·번역 메모 | [구두 불확실] 원문이 ‘修行．正法’으로 분절되어 있어 두 분절 단위를 합치지 않고 그대로 대응하였다.</w:t>
      </w:r>
    </w:p>
    <w:p>
      <w:pPr>
        <w:pStyle w:val="EditorialNote"/>
      </w:pPr>
      <w:r>
        <w:t>교감·번역 메모 | [의미 불확실] ‘妄說豐儉’은 천변을 근거로 풍흉을 망령되이 말한다는 뜻으로 읽었다.</w:t>
      </w:r>
    </w:p>
    <w:p>
      <w:pPr>
        <w:pStyle w:val="EditorialNote"/>
      </w:pPr>
      <w:r>
        <w:t>교감·번역 메모 | [이문 검토 필요] 원문 ‘伏咎’는 문맥상 ‘福咎’ 계열 이문 가능성이 있으나 원문은 고치지 않았다.</w:t>
      </w:r>
    </w:p>
    <w:p>
      <w:pPr>
        <w:pStyle w:val="EditorialNote"/>
      </w:pPr>
      <w:r>
        <w:t>교감·번역 메모 | [판독 불확실] ‘廣說大精’의 자구가 매끄럽지 않아 ‘널리 자세히 설하였다’는 문맥으로 옮겼다.</w:t>
      </w:r>
    </w:p>
    <w:p>
      <w:pPr>
        <w:pStyle w:val="Heading2"/>
      </w:pPr>
      <w:r>
        <w:t>문단 1327  ·  [0514c27]</w:t>
      </w:r>
    </w:p>
    <w:p>
      <w:pPr>
        <w:spacing w:before="40" w:after="60"/>
      </w:pPr>
      <w:r>
        <w:rPr>
          <w:b/>
          <w:sz w:val="18"/>
        </w:rPr>
        <w:t>원문</w:t>
      </w:r>
    </w:p>
    <w:p>
      <w:pPr>
        <w:pStyle w:val="SourceText"/>
      </w:pPr>
      <w:r>
        <w:t>[0514c27] 經。由此諸惡有是難興。</w:t>
      </w:r>
    </w:p>
    <w:p>
      <w:pPr>
        <w:spacing w:before="40" w:after="60"/>
      </w:pPr>
      <w:r>
        <w:rPr>
          <w:b/>
          <w:sz w:val="18"/>
        </w:rPr>
        <w:t>한국어 번역</w:t>
      </w:r>
    </w:p>
    <w:p>
      <w:pPr>
        <w:pStyle w:val="TranslationText"/>
      </w:pPr>
      <w:r>
        <w:t>경에서 말한다. “이러한 여러 악으로 말미암아 이 재난들이 일어난다.”</w:t>
      </w:r>
    </w:p>
    <w:p>
      <w:pPr>
        <w:pStyle w:val="Heading2"/>
      </w:pPr>
      <w:r>
        <w:t>문단 1328  ·  [0514c27]</w:t>
      </w:r>
    </w:p>
    <w:p>
      <w:pPr>
        <w:spacing w:before="40" w:after="60"/>
      </w:pPr>
      <w:r>
        <w:rPr>
          <w:b/>
          <w:sz w:val="18"/>
        </w:rPr>
        <w:t>원문</w:t>
      </w:r>
    </w:p>
    <w:p>
      <w:pPr>
        <w:pStyle w:val="SourceText"/>
      </w:pPr>
      <w:r>
        <w:t>[0514c27] 解曰。文易可知。從此第四明般若德於中分二。初明般若德後結勸奉持。初明德中文分為二。初明具眾德後舉喻以明。且初第一明具眾德。</w:t>
      </w:r>
    </w:p>
    <w:p>
      <w:pPr>
        <w:spacing w:before="40" w:after="60"/>
      </w:pPr>
      <w:r>
        <w:rPr>
          <w:b/>
          <w:sz w:val="18"/>
        </w:rPr>
        <w:t>한국어 번역</w:t>
      </w:r>
    </w:p>
    <w:p>
      <w:pPr>
        <w:pStyle w:val="TranslationText"/>
      </w:pPr>
      <w:r>
        <w:t>풀이한다. 글은 쉽게 알 수 있다. 이로부터 넷째로 반야의 덕을 밝히는데, 그 가운데를 둘로 나눈다. 처음은 반야의 덕을 밝히고, 뒤는 받들어 지니기를 권하여 맺는다. 처음 덕을 밝히는 글을 다시 둘로 나눈다. 처음은 여러 덕을 갖춤을 밝히고, 뒤는 비유를 들어 밝힌다. 우선 첫째로 여러 덕을 갖춤을 밝힌다.</w:t>
      </w:r>
    </w:p>
    <w:p>
      <w:pPr>
        <w:pStyle w:val="Heading2"/>
      </w:pPr>
      <w:r>
        <w:t>문단 1329  ·  [0515a02]</w:t>
      </w:r>
    </w:p>
    <w:p>
      <w:pPr>
        <w:spacing w:before="40" w:after="60"/>
      </w:pPr>
      <w:r>
        <w:rPr>
          <w:b/>
          <w:sz w:val="18"/>
        </w:rPr>
        <w:t>원문</w:t>
      </w:r>
    </w:p>
    <w:p>
      <w:pPr>
        <w:pStyle w:val="SourceText"/>
      </w:pPr>
      <w:r>
        <w:t>[0515a02] 經。大王般若波羅蜜多能出生一切諸佛法一切菩薩解脫法一切國王無上法一切有情出離法。</w:t>
      </w:r>
    </w:p>
    <w:p>
      <w:pPr>
        <w:spacing w:before="40" w:after="60"/>
      </w:pPr>
      <w:r>
        <w:rPr>
          <w:b/>
          <w:sz w:val="18"/>
        </w:rPr>
        <w:t>한국어 번역</w:t>
      </w:r>
    </w:p>
    <w:p>
      <w:pPr>
        <w:pStyle w:val="TranslationText"/>
      </w:pPr>
      <w:r>
        <w:t>경에서 말한다. “대왕이여, 반야바라밀다는 일체 모든 부처의 법을 낳을 수 있고, 일체 보살의 해탈법과 일체 국왕의 위없는 법과 일체 유정의 출리법을 낳을 수 있다.”</w:t>
      </w:r>
    </w:p>
    <w:p>
      <w:pPr>
        <w:pStyle w:val="Heading2"/>
      </w:pPr>
      <w:r>
        <w:t>문단 1330  ·  [0515a04]</w:t>
      </w:r>
    </w:p>
    <w:p>
      <w:pPr>
        <w:spacing w:before="40" w:after="60"/>
      </w:pPr>
      <w:r>
        <w:rPr>
          <w:b/>
          <w:sz w:val="18"/>
        </w:rPr>
        <w:t>원문</w:t>
      </w:r>
    </w:p>
    <w:p>
      <w:pPr>
        <w:pStyle w:val="SourceText"/>
      </w:pPr>
      <w:r>
        <w:t>[0515a04] 解曰。般若波羅蜜多者示法體也。次彰佛母諸菩薩母解脫法。故次諸國王願護國者無上法寶無與等也。後一切有情若稱其名。若復於經受持讀誦定出離故。從此第二舉喻釋成於中分三。初總明喻體次別顯勝德後結申般若。且初第一總彰喻體。</w:t>
      </w:r>
    </w:p>
    <w:p>
      <w:pPr>
        <w:spacing w:before="40" w:after="60"/>
      </w:pPr>
      <w:r>
        <w:rPr>
          <w:b/>
          <w:sz w:val="18"/>
        </w:rPr>
        <w:t>한국어 번역</w:t>
      </w:r>
    </w:p>
    <w:p>
      <w:pPr>
        <w:pStyle w:val="TranslationText"/>
      </w:pPr>
      <w:r>
        <w:t>풀이한다. ‘반야바라밀다’는 법의 본체를 보인 것이다. 다음은 불모(佛母)와 여러 보살의 어머니인 해탈법을 드러낸 것이다. 그러므로 다음에 여러 국왕 가운데 나라를 보호하기를 원하는 이에게는 위없는 법보라서 견줄 것이 없음을 밝힌다. 뒤의 ‘일체 유정’은 만약 그 이름을 부르거나, 다시 경전을 수지하고 독송하면 반드시 벗어나기 때문이다. 이로부터 둘째로 비유를 들어 뜻을 해석해 성립시키는데, 그 가운데를 셋으로 나눈다. 처음은 비유의 본체를 총괄하여 밝히고, 다음은 뛰어난 덕을 따로 드러내며, 뒤는 반야에 귀결하여 밝힌다. 우선 첫째로 비유의 본체를 총괄해 드러낸다.</w:t>
      </w:r>
    </w:p>
    <w:p>
      <w:pPr>
        <w:pStyle w:val="Heading2"/>
      </w:pPr>
      <w:r>
        <w:t>문단 1331  ·  [0515a10]</w:t>
      </w:r>
    </w:p>
    <w:p>
      <w:pPr>
        <w:spacing w:before="40" w:after="60"/>
      </w:pPr>
      <w:r>
        <w:rPr>
          <w:b/>
          <w:sz w:val="18"/>
        </w:rPr>
        <w:t>원문</w:t>
      </w:r>
    </w:p>
    <w:p>
      <w:pPr>
        <w:pStyle w:val="SourceText"/>
      </w:pPr>
      <w:r>
        <w:t>[0515a10] 經。如摩尼寶體具眾德。</w:t>
      </w:r>
    </w:p>
    <w:p>
      <w:pPr>
        <w:spacing w:before="40" w:after="60"/>
      </w:pPr>
      <w:r>
        <w:rPr>
          <w:b/>
          <w:sz w:val="18"/>
        </w:rPr>
        <w:t>한국어 번역</w:t>
      </w:r>
    </w:p>
    <w:p>
      <w:pPr>
        <w:pStyle w:val="TranslationText"/>
      </w:pPr>
      <w:r>
        <w:t>경에서 말한다. “마니보(摩尼寶)가 그 본체에 여러 덕을 갖춘 것과 같다.”</w:t>
      </w:r>
    </w:p>
    <w:p>
      <w:pPr>
        <w:pStyle w:val="Heading2"/>
      </w:pPr>
      <w:r>
        <w:t>문단 1332  ·  [0515a10]</w:t>
      </w:r>
    </w:p>
    <w:p>
      <w:pPr>
        <w:spacing w:before="40" w:after="60"/>
      </w:pPr>
      <w:r>
        <w:rPr>
          <w:b/>
          <w:sz w:val="18"/>
        </w:rPr>
        <w:t>원문</w:t>
      </w:r>
    </w:p>
    <w:p>
      <w:pPr>
        <w:pStyle w:val="SourceText"/>
      </w:pPr>
      <w:r>
        <w:t>[0515a10] 解曰。如謂舉喻。梵云摩尼此翻為寶順舊譯也。新云末尼具足應云震跢末尼。此云思惟寶。會意翻云如意寶珠隨意所求皆滿足故。體具眾德者標下眾德也。從此第二別顯勝德。</w:t>
      </w:r>
    </w:p>
    <w:p>
      <w:pPr>
        <w:spacing w:before="40" w:after="60"/>
      </w:pPr>
      <w:r>
        <w:rPr>
          <w:b/>
          <w:sz w:val="18"/>
        </w:rPr>
        <w:t>한국어 번역</w:t>
      </w:r>
    </w:p>
    <w:p>
      <w:pPr>
        <w:pStyle w:val="TranslationText"/>
      </w:pPr>
      <w:r>
        <w:t>풀이한다. ‘같다’는 것은 비유를 든 것이다. 범어로 ‘마니’라 하는데 여기서는 ‘보배’라고 번역하니, 옛 번역을 따른 것이다. 새 번역에서는 ‘말니(末尼)’라 하고, 갖추어서는 ‘진다말니(震跢末尼)’라 해야 한다. 이는 ‘사유보(思惟寶)’라고 번역한다. 뜻을 모아 번역하면 ‘여의보주(如意寶珠)’라 하니, 뜻대로 구하는 것이 모두 충족되기 때문이다. ‘본체에 여러 덕을 갖춘다’는 것은 아래의 여러 덕을 표방한 것이다. 이로부터 둘째로 뛰어난 덕을 따로 드러낸다.</w:t>
      </w:r>
    </w:p>
    <w:p>
      <w:pPr>
        <w:pStyle w:val="Heading2"/>
      </w:pPr>
      <w:r>
        <w:t>문단 1333  ·  [0515a15]</w:t>
      </w:r>
    </w:p>
    <w:p>
      <w:pPr>
        <w:spacing w:before="40" w:after="60"/>
      </w:pPr>
      <w:r>
        <w:rPr>
          <w:b/>
          <w:sz w:val="18"/>
        </w:rPr>
        <w:t>원문</w:t>
      </w:r>
    </w:p>
    <w:p>
      <w:pPr>
        <w:pStyle w:val="SourceText"/>
      </w:pPr>
      <w:r>
        <w:t>[0515a15] 經。能鎮毒龍諸惡鬼神能遂人心所求滿足能應輪王名如意珠能令難陀跋難陀等諸大龍王降霔甘雨潤澤草木若於闇夜置高幢上光照天地明如日出。</w:t>
      </w:r>
    </w:p>
    <w:p>
      <w:pPr>
        <w:spacing w:before="40" w:after="60"/>
      </w:pPr>
      <w:r>
        <w:rPr>
          <w:b/>
          <w:sz w:val="18"/>
        </w:rPr>
        <w:t>한국어 번역</w:t>
      </w:r>
    </w:p>
    <w:p>
      <w:pPr>
        <w:pStyle w:val="TranslationText"/>
      </w:pPr>
      <w:r>
        <w:t>경에서 말한다. “독룡과 여러 악귀·악신을 제압할 수 있고, 사람의 마음에 구하는 바를 이루어 모두 충족시킬 수 있으며, 전륜왕에게 응하여 여의주라 불리고, 난타와 발난타 등 여러 큰 용왕으로 하여금 감로의 비를 내려 초목을 윤택하게 할 수 있다. 만약 어두운 밤에 높은 깃대 위에 두면 그 빛이 천지를 비추어 밝기가 해가 뜬 것과 같다.”</w:t>
      </w:r>
    </w:p>
    <w:p>
      <w:pPr>
        <w:pStyle w:val="Heading2"/>
      </w:pPr>
      <w:r>
        <w:t>문단 1334  ·  [0515a18]</w:t>
      </w:r>
    </w:p>
    <w:p>
      <w:pPr>
        <w:spacing w:before="40" w:after="60"/>
      </w:pPr>
      <w:r>
        <w:rPr>
          <w:b/>
          <w:sz w:val="18"/>
        </w:rPr>
        <w:t>원문</w:t>
      </w:r>
    </w:p>
    <w:p>
      <w:pPr>
        <w:pStyle w:val="SourceText"/>
      </w:pPr>
      <w:r>
        <w:t>[0515a18] [1]解曰。能鎮毒龍者鎮惡龍鬼德。謂摩尼寶鎮諸毒龍止惡風雨鎮惡鬼神。不行疾疫不令非法夭害有情。能遂人心者遂人所求德。謂摩尼寶若有所求衣服飲食及諸珍寶所須皆得。能應輪王者輪王意珠德。謂摩尼寶應轉輪王隨王之意所須皆得。能令難陀等者龍降甘雨德。謂摩尼寶能令難陀此翻云喜。跋難陀者此云賢喜。等者等和修吉等諸大龍王。隨順法行降霔甘雨。潤澤草木。若於闇夜者光照天地德。謂摩尼寶若於闇夜置高幢上。光照天地明如日出．無所不見。從此第三結申般若。</w:t>
      </w:r>
    </w:p>
    <w:p>
      <w:pPr>
        <w:spacing w:before="40" w:after="60"/>
      </w:pPr>
      <w:r>
        <w:rPr>
          <w:b/>
          <w:sz w:val="18"/>
        </w:rPr>
        <w:t>한국어 번역</w:t>
      </w:r>
    </w:p>
    <w:p>
      <w:pPr>
        <w:pStyle w:val="TranslationText"/>
      </w:pPr>
      <w:r>
        <w:t>풀이한다. ‘독룡을 제압할 수 있다’는 것은 악룡과 귀신을 제압하는 덕이다. 마니보가 여러 독룡을 제압하여 사나운 바람과 비를 그치게 하고 악귀와 악신을 제압하여, 질병과 역병을 일으키지 못하게 하고 법답지 않게 유정을 일찍 죽이지 못하게 함을 말한다. ‘사람의 마음을 이룰 수 있다’는 것은 사람이 구하는 바를 이루어 주는 덕이다. 마니보는 만약 의복·음식과 여러 진귀한 보배 등 구하는 바가 있으면 필요한 것을 모두 얻게 함을 말한다. ‘전륜왕에게 응한다’는 것은 전륜왕의 여의주가 되는 덕이다. 마니보가 전륜왕에게 응하여 왕의 뜻에 따라 필요한 것을 모두 얻게 함을 말한다. ‘난타 등으로 하여금’이라는 것은 용이 감로의 비를 내리게 하는 덕이다. 마니보가 능히 난타로 하여금 그렇게 하게 하는데, 이는 ‘희(喜)’라고 번역한다. 발난타는 여기서 ‘현희(賢喜)’라고 한다. ‘등’은 화수길 등 여러 큰 용왕을 포함한다. 그들이 법다운 행을 따르면서 감로의 비를 내리고, 초목을 윤택하게 한다. ‘만약 어두운 밤에’라는 것은 천지를 비추는 덕이다. 마니보를 만약 어두운 밤에 높은 깃대 위에 두면, 그 빛이 천지를 비추어 밝기가 해가 뜬 것과 같고· 보이지 않는 것이 없다. 이로부터 셋째로 반야에 귀결하여 밝힌다.</w:t>
      </w:r>
    </w:p>
    <w:p>
      <w:pPr>
        <w:pStyle w:val="EditorialNote"/>
      </w:pPr>
      <w:r>
        <w:t>교감·번역 메모 | [구두 불확실] 원문의 ‘明如日出．無所不見’ 분절을 그대로 보존하였다.</w:t>
      </w:r>
    </w:p>
    <w:p>
      <w:pPr>
        <w:pStyle w:val="Heading2"/>
      </w:pPr>
      <w:r>
        <w:t>문단 1335  ·  [0515b01]</w:t>
      </w:r>
    </w:p>
    <w:p>
      <w:pPr>
        <w:spacing w:before="40" w:after="60"/>
      </w:pPr>
      <w:r>
        <w:rPr>
          <w:b/>
          <w:sz w:val="18"/>
        </w:rPr>
        <w:t>원문</w:t>
      </w:r>
    </w:p>
    <w:p>
      <w:pPr>
        <w:pStyle w:val="SourceText"/>
      </w:pPr>
      <w:r>
        <w:t>[0515b01] 經。此般若波羅蜜多亦復如是。</w:t>
      </w:r>
    </w:p>
    <w:p>
      <w:pPr>
        <w:spacing w:before="40" w:after="60"/>
      </w:pPr>
      <w:r>
        <w:rPr>
          <w:b/>
          <w:sz w:val="18"/>
        </w:rPr>
        <w:t>한국어 번역</w:t>
      </w:r>
    </w:p>
    <w:p>
      <w:pPr>
        <w:pStyle w:val="TranslationText"/>
      </w:pPr>
      <w:r>
        <w:t>경에서 말한다. “이 반야바라밀다도 또한 이와 같다.”</w:t>
      </w:r>
    </w:p>
    <w:p>
      <w:pPr>
        <w:pStyle w:val="Heading2"/>
      </w:pPr>
      <w:r>
        <w:t>문단 1336  ·  [0515b01]</w:t>
      </w:r>
    </w:p>
    <w:p>
      <w:pPr>
        <w:spacing w:before="40" w:after="60"/>
      </w:pPr>
      <w:r>
        <w:rPr>
          <w:b/>
          <w:sz w:val="18"/>
        </w:rPr>
        <w:t>원문</w:t>
      </w:r>
    </w:p>
    <w:p>
      <w:pPr>
        <w:pStyle w:val="SourceText"/>
      </w:pPr>
      <w:r>
        <w:t>[0515b01] 解曰。謂此般若具前眾德。能鎮信解一切有情三毒惡龍五見諸鬼故。又若受持[2]讀誦之者。一切[3]所求官位富饒男女慧解行來隨意。人天果報等能遂人心皆滿足故。又此即是諸佛法王菩提涅槃無上意珠。從淨法界等流出故。又諸菩薩起大悲雲於諸世界廣為有情灑甘露法。當根攝益皆潤澤故。又此能為生死長夜大黑闇中[4]寶炬智燈。令受持者發生三慧破無明闇。如日照故亦如是言顯具德矣。從此第二結勸奉持於中分四。且初第一勸[5]正供養。</w:t>
      </w:r>
    </w:p>
    <w:p>
      <w:pPr>
        <w:spacing w:before="40" w:after="60"/>
      </w:pPr>
      <w:r>
        <w:rPr>
          <w:b/>
          <w:sz w:val="18"/>
        </w:rPr>
        <w:t>한국어 번역</w:t>
      </w:r>
    </w:p>
    <w:p>
      <w:pPr>
        <w:pStyle w:val="TranslationText"/>
      </w:pPr>
      <w:r>
        <w:t>풀이한다. 이 반야가 앞의 여러 덕을 갖추었음을 말한다. 믿고 이해하는 일체 유정의 삼독이라는 악룡과 오견이라는 여러 귀신을 제압할 수 있기 때문이다. 또 만약 수지하고 독송하는 이라면, 관직과 지위, 부유함, 남녀 자식, 지혜와 이해, 왕래의 뜻대로 됨 등 일체 구하는 바가, 인천의 과보 등에 이르기까지 사람의 마음을 따라 모두 충족될 수 있기 때문이다. 또 이것은 곧 모든 부처라는 법왕의 보리와 열반이라는 위없는 여의주이다. 청정법계로부터 등류하여 나왔기 때문이다. 또 여러 보살은 대비의 구름을 일으켜 여러 세계에서 유정을 위하여 널리 감로의 법을 뿌리며, 근기에 맞게 거두어 이롭게 하여 모두 윤택하게 하기 때문이다. 또 이것은 생사의 긴 밤과 크게 어두운 가운데 보배 횃불과 지혜의 등불이 될 수 있어, 수지하는 이로 하여금 삼혜(三慧)를 일으켜 무명의 어둠을 깨뜨리게 한다. 해가 비추는 것과 같기 때문에 ‘또한 이와 같다’고 말하여 여러 덕을 갖추었음을 드러낸 것이다. 이로부터 둘째로 받들어 지니기를 권하여 맺는데, 그 가운데를 넷으로 나눈다. 우선 첫째로 바르게 공양하기를 권한다.</w:t>
      </w:r>
    </w:p>
    <w:p>
      <w:pPr>
        <w:pStyle w:val="EditorialNote"/>
      </w:pPr>
      <w:r>
        <w:t>교감·번역 메모 | [구문 불확실] ‘男女慧解行來隨意’의 병렬 관계가 분명하지 않아 항목을 나누어 직역하였다.</w:t>
      </w:r>
    </w:p>
    <w:p>
      <w:pPr>
        <w:pStyle w:val="Heading2"/>
      </w:pPr>
      <w:r>
        <w:t>문단 1337  ·  [0515b13]</w:t>
      </w:r>
    </w:p>
    <w:p>
      <w:pPr>
        <w:spacing w:before="40" w:after="60"/>
      </w:pPr>
      <w:r>
        <w:rPr>
          <w:b/>
          <w:sz w:val="18"/>
        </w:rPr>
        <w:t>원문</w:t>
      </w:r>
    </w:p>
    <w:p>
      <w:pPr>
        <w:pStyle w:val="SourceText"/>
      </w:pPr>
      <w:r>
        <w:t>[0515b13] 經。汝等諸王應作寶幢及以幡蓋燒燈散花廣大供養。</w:t>
      </w:r>
    </w:p>
    <w:p>
      <w:pPr>
        <w:spacing w:before="40" w:after="60"/>
      </w:pPr>
      <w:r>
        <w:rPr>
          <w:b/>
          <w:sz w:val="18"/>
        </w:rPr>
        <w:t>한국어 번역</w:t>
      </w:r>
    </w:p>
    <w:p>
      <w:pPr>
        <w:pStyle w:val="TranslationText"/>
      </w:pPr>
      <w:r>
        <w:t>경에서 말한다. “너희 여러 왕은 보배 당(幢)과 번(幡)과 덮개를 만들고 등불을 밝히며 꽃을 흩어 널리 크게 공양해야 한다.”</w:t>
      </w:r>
    </w:p>
    <w:p>
      <w:pPr>
        <w:pStyle w:val="Heading2"/>
      </w:pPr>
      <w:r>
        <w:t>문단 1338  ·  [0515b14]</w:t>
      </w:r>
    </w:p>
    <w:p>
      <w:pPr>
        <w:spacing w:before="40" w:after="60"/>
      </w:pPr>
      <w:r>
        <w:rPr>
          <w:b/>
          <w:sz w:val="18"/>
        </w:rPr>
        <w:t>원문</w:t>
      </w:r>
    </w:p>
    <w:p>
      <w:pPr>
        <w:pStyle w:val="SourceText"/>
      </w:pPr>
      <w:r>
        <w:t>[0515b14] 解曰。廣建道場表其敬也。從此第二置經之處。</w:t>
      </w:r>
    </w:p>
    <w:p>
      <w:pPr>
        <w:spacing w:before="40" w:after="60"/>
      </w:pPr>
      <w:r>
        <w:rPr>
          <w:b/>
          <w:sz w:val="18"/>
        </w:rPr>
        <w:t>한국어 번역</w:t>
      </w:r>
    </w:p>
    <w:p>
      <w:pPr>
        <w:pStyle w:val="TranslationText"/>
      </w:pPr>
      <w:r>
        <w:t>풀이한다. 널리 도량을 세우는 것은 그 공경을 나타낸다. 이로부터 둘째로 경전을 두는 곳을 밝힌다.</w:t>
      </w:r>
    </w:p>
    <w:p>
      <w:pPr>
        <w:pStyle w:val="Heading2"/>
      </w:pPr>
      <w:r>
        <w:t>문단 1339  ·  [0515b16]</w:t>
      </w:r>
    </w:p>
    <w:p>
      <w:pPr>
        <w:spacing w:before="40" w:after="60"/>
      </w:pPr>
      <w:r>
        <w:rPr>
          <w:b/>
          <w:sz w:val="18"/>
        </w:rPr>
        <w:t>원문</w:t>
      </w:r>
    </w:p>
    <w:p>
      <w:pPr>
        <w:pStyle w:val="SourceText"/>
      </w:pPr>
      <w:r>
        <w:t>[0515b16] 經。寶函盛經置於寶案。</w:t>
      </w:r>
    </w:p>
    <w:p>
      <w:pPr>
        <w:spacing w:before="40" w:after="60"/>
      </w:pPr>
      <w:r>
        <w:rPr>
          <w:b/>
          <w:sz w:val="18"/>
        </w:rPr>
        <w:t>한국어 번역</w:t>
      </w:r>
    </w:p>
    <w:p>
      <w:pPr>
        <w:pStyle w:val="TranslationText"/>
      </w:pPr>
      <w:r>
        <w:t>경에서 말한다. “보배 함에 경전을 담아 보배 탁자 위에 둔다.”</w:t>
      </w:r>
    </w:p>
    <w:p>
      <w:pPr>
        <w:pStyle w:val="Heading2"/>
      </w:pPr>
      <w:r>
        <w:t>문단 1340  ·  [0515b16]</w:t>
      </w:r>
    </w:p>
    <w:p>
      <w:pPr>
        <w:spacing w:before="40" w:after="60"/>
      </w:pPr>
      <w:r>
        <w:rPr>
          <w:b/>
          <w:sz w:val="18"/>
        </w:rPr>
        <w:t>원문</w:t>
      </w:r>
    </w:p>
    <w:p>
      <w:pPr>
        <w:pStyle w:val="SourceText"/>
      </w:pPr>
      <w:r>
        <w:t>[0515b16] 解曰。寶函寶案表至重也。從此第三行常引前。</w:t>
      </w:r>
    </w:p>
    <w:p>
      <w:pPr>
        <w:spacing w:before="40" w:after="60"/>
      </w:pPr>
      <w:r>
        <w:rPr>
          <w:b/>
          <w:sz w:val="18"/>
        </w:rPr>
        <w:t>한국어 번역</w:t>
      </w:r>
    </w:p>
    <w:p>
      <w:pPr>
        <w:pStyle w:val="TranslationText"/>
      </w:pPr>
      <w:r>
        <w:t>풀이한다. 보배 함과 보배 탁자는 지극히 중히 여김을 나타낸다. 이로부터 셋째로 행차할 때 늘 앞에서 인도하게 한다.</w:t>
      </w:r>
    </w:p>
    <w:p>
      <w:pPr>
        <w:pStyle w:val="Heading2"/>
      </w:pPr>
      <w:r>
        <w:t>문단 1341  ·  [0515b18]</w:t>
      </w:r>
    </w:p>
    <w:p>
      <w:pPr>
        <w:spacing w:before="40" w:after="60"/>
      </w:pPr>
      <w:r>
        <w:rPr>
          <w:b/>
          <w:sz w:val="18"/>
        </w:rPr>
        <w:t>원문</w:t>
      </w:r>
    </w:p>
    <w:p>
      <w:pPr>
        <w:pStyle w:val="SourceText"/>
      </w:pPr>
      <w:r>
        <w:t>[0515b18] 經。若欲行時常[6]導其前。</w:t>
      </w:r>
    </w:p>
    <w:p>
      <w:pPr>
        <w:spacing w:before="40" w:after="60"/>
      </w:pPr>
      <w:r>
        <w:rPr>
          <w:b/>
          <w:sz w:val="18"/>
        </w:rPr>
        <w:t>한국어 번역</w:t>
      </w:r>
    </w:p>
    <w:p>
      <w:pPr>
        <w:pStyle w:val="TranslationText"/>
      </w:pPr>
      <w:r>
        <w:t>경에서 말한다. “만약 행차하려 할 때는 늘 앞에서 인도하게 한다.”</w:t>
      </w:r>
    </w:p>
    <w:p>
      <w:pPr>
        <w:pStyle w:val="Heading2"/>
      </w:pPr>
      <w:r>
        <w:t>문단 1342  ·  [0515b18]</w:t>
      </w:r>
    </w:p>
    <w:p>
      <w:pPr>
        <w:spacing w:before="40" w:after="60"/>
      </w:pPr>
      <w:r>
        <w:rPr>
          <w:b/>
          <w:sz w:val="18"/>
        </w:rPr>
        <w:t>원문</w:t>
      </w:r>
    </w:p>
    <w:p>
      <w:pPr>
        <w:pStyle w:val="SourceText"/>
      </w:pPr>
      <w:r>
        <w:t>[0515b18] 解曰。王[7]君行時常以此經導引其前。傳聞西方有佛法處。諸國國王皆以般若為鎮國寶。王若出行以經先導即得國界無災難矣。從此第四住處供養。</w:t>
      </w:r>
    </w:p>
    <w:p>
      <w:pPr>
        <w:spacing w:before="40" w:after="60"/>
      </w:pPr>
      <w:r>
        <w:rPr>
          <w:b/>
          <w:sz w:val="18"/>
        </w:rPr>
        <w:t>한국어 번역</w:t>
      </w:r>
    </w:p>
    <w:p>
      <w:pPr>
        <w:pStyle w:val="TranslationText"/>
      </w:pPr>
      <w:r>
        <w:t>풀이한다. 왕이 행차할 때는 늘 이 경전으로 그 앞을 인도하게 한다. 전해 듣기로 서방에서 불법이 있는 곳에서는, 여러 나라의 국왕이 모두 반야를 나라를 진호하는 보배로 삼는다고 한다. 왕이 만약 출행할 때 경전을 앞세워 인도하게 하면 곧 국경 안에 재난이 없게 된다. 이로부터 넷째로 머무는 곳에서 공양함을 밝힌다.</w:t>
      </w:r>
    </w:p>
    <w:p>
      <w:pPr>
        <w:pStyle w:val="Heading2"/>
      </w:pPr>
      <w:r>
        <w:t>문단 1343  ·  [0515b23]</w:t>
      </w:r>
    </w:p>
    <w:p>
      <w:pPr>
        <w:spacing w:before="40" w:after="60"/>
      </w:pPr>
      <w:r>
        <w:rPr>
          <w:b/>
          <w:sz w:val="18"/>
        </w:rPr>
        <w:t>원문</w:t>
      </w:r>
    </w:p>
    <w:p>
      <w:pPr>
        <w:pStyle w:val="SourceText"/>
      </w:pPr>
      <w:r>
        <w:t>[0515b23] 經。所在住處作七寶帳眾寶為座置經於上種種供養如事父母亦如諸天奉事帝釋。</w:t>
      </w:r>
    </w:p>
    <w:p>
      <w:pPr>
        <w:spacing w:before="40" w:after="60"/>
      </w:pPr>
      <w:r>
        <w:rPr>
          <w:b/>
          <w:sz w:val="18"/>
        </w:rPr>
        <w:t>한국어 번역</w:t>
      </w:r>
    </w:p>
    <w:p>
      <w:pPr>
        <w:pStyle w:val="TranslationText"/>
      </w:pPr>
      <w:r>
        <w:t>경에서 말한다. “머무는 곳마다 칠보의 장막을 만들고 여러 보배로 자리를 삼아 경전을 그 위에 두고 갖가지로 공양하되, 부모를 섬기듯 하고 또한 여러 천신이 제석을 받들어 섬기듯 하라.”</w:t>
      </w:r>
    </w:p>
    <w:p>
      <w:pPr>
        <w:pStyle w:val="Heading2"/>
      </w:pPr>
      <w:r>
        <w:t>문단 1344  ·  [0515b24]</w:t>
      </w:r>
    </w:p>
    <w:p>
      <w:pPr>
        <w:spacing w:before="40" w:after="60"/>
      </w:pPr>
      <w:r>
        <w:rPr>
          <w:b/>
          <w:sz w:val="18"/>
        </w:rPr>
        <w:t>원문</w:t>
      </w:r>
    </w:p>
    <w:p>
      <w:pPr>
        <w:pStyle w:val="SourceText"/>
      </w:pPr>
      <w:r>
        <w:t>[0515b24] 解曰。所在住處者明置經處。喻申供養文易悉也。從此第五明[8]教興廢於中分二。且初第一明因教興。</w:t>
      </w:r>
    </w:p>
    <w:p>
      <w:pPr>
        <w:spacing w:before="40" w:after="60"/>
      </w:pPr>
      <w:r>
        <w:rPr>
          <w:b/>
          <w:sz w:val="18"/>
        </w:rPr>
        <w:t>한국어 번역</w:t>
      </w:r>
    </w:p>
    <w:p>
      <w:pPr>
        <w:pStyle w:val="TranslationText"/>
      </w:pPr>
      <w:r>
        <w:t>풀이한다. ‘머무는 곳마다’는 경전을 두는 곳을 밝힌 것이다. 비유로 공양을 밝힌 글은 쉽게 모두 알 수 있다. 이로부터 다섯째로 가르침의 흥성과 쇠퇴를 밝히는데, 그 가운데를 둘로 나눈다. 우선 첫째로 가르침으로 말미암아 흥성함을 밝힌다.</w:t>
      </w:r>
    </w:p>
    <w:p>
      <w:pPr>
        <w:pStyle w:val="Heading2"/>
      </w:pPr>
      <w:r>
        <w:t>문단 1345  ·  [0515b28]</w:t>
      </w:r>
    </w:p>
    <w:p>
      <w:pPr>
        <w:spacing w:before="40" w:after="60"/>
      </w:pPr>
      <w:r>
        <w:rPr>
          <w:b/>
          <w:sz w:val="18"/>
        </w:rPr>
        <w:t>원문</w:t>
      </w:r>
    </w:p>
    <w:p>
      <w:pPr>
        <w:pStyle w:val="SourceText"/>
      </w:pPr>
      <w:r>
        <w:t>[0515b28] 經。大王我見諸國一切人王皆由過去[9]供五百佛恭敬供養得為帝[10]王一切聖人得道果者來生其國作大利益。</w:t>
      </w:r>
    </w:p>
    <w:p>
      <w:pPr>
        <w:spacing w:before="40" w:after="60"/>
      </w:pPr>
      <w:r>
        <w:rPr>
          <w:b/>
          <w:sz w:val="18"/>
        </w:rPr>
        <w:t>한국어 번역</w:t>
      </w:r>
    </w:p>
    <w:p>
      <w:pPr>
        <w:pStyle w:val="TranslationText"/>
      </w:pPr>
      <w:r>
        <w:t>경에서 말한다. “대왕이여, 내가 여러 나라의 모든 인간 왕을 보니 모두 과거에 오백 부처님을 받들고 공경하여 공양한 까닭에 제왕이 되었다. 도과를 얻은 모든 성인이 그 나라에 와서 태어나 큰 이익을 짓는다.”</w:t>
      </w:r>
    </w:p>
    <w:p>
      <w:pPr>
        <w:pStyle w:val="Heading2"/>
      </w:pPr>
      <w:r>
        <w:t>문단 1346  ·  [0515c01]</w:t>
      </w:r>
    </w:p>
    <w:p>
      <w:pPr>
        <w:spacing w:before="40" w:after="60"/>
      </w:pPr>
      <w:r>
        <w:rPr>
          <w:b/>
          <w:sz w:val="18"/>
        </w:rPr>
        <w:t>원문</w:t>
      </w:r>
    </w:p>
    <w:p>
      <w:pPr>
        <w:pStyle w:val="SourceText"/>
      </w:pPr>
      <w:r>
        <w:t>[0515c01] 解曰。皆由過去者。明久侍多佛及聖人來生種種興建作大利益。如金剛般若云。如來滅後後五百歲能生信心以此為實。當知是人乃至以[11]於無量千萬佛所種諸善根。何況人王興建般若非侍多佛能致此歟。從此第二明諸難起。</w:t>
      </w:r>
    </w:p>
    <w:p>
      <w:pPr>
        <w:spacing w:before="40" w:after="60"/>
      </w:pPr>
      <w:r>
        <w:rPr>
          <w:b/>
          <w:sz w:val="18"/>
        </w:rPr>
        <w:t>한국어 번역</w:t>
      </w:r>
    </w:p>
    <w:p>
      <w:pPr>
        <w:pStyle w:val="TranslationText"/>
      </w:pPr>
      <w:r>
        <w:t>풀이한다. ‘모두 과거로 말미암아’라는 것은, 오랫동안 많은 부처님을 모셨고 또 성인이 와서 태어나 갖가지로 세우고 일으켜 큰 이익을 지음을 밝힌 것이다. 『금강반야경』에서 말한 것과 같다. “여래가 멸도한 뒤 후오백세에 능히 믿는 마음을 내어 이것을 진실로 삼는다면, 마땅히 이 사람은 나아가 한량없는 천만 부처님의 처소에서 여러 선근을 심었음을 알아야 한다.” 하물며 인간 왕이 반야를 일으켜 세우는 일이 많은 부처님을 모신 사람이 아니고서 어찌 이를 이룰 수 있겠는가. 이로부터 둘째로 여러 재난이 일어남을 밝힌다.</w:t>
      </w:r>
    </w:p>
    <w:p>
      <w:pPr>
        <w:pStyle w:val="Heading2"/>
      </w:pPr>
      <w:r>
        <w:t>문단 1347  ·  [0515c07]</w:t>
      </w:r>
    </w:p>
    <w:p>
      <w:pPr>
        <w:spacing w:before="40" w:after="60"/>
      </w:pPr>
      <w:r>
        <w:rPr>
          <w:b/>
          <w:sz w:val="18"/>
        </w:rPr>
        <w:t>원문</w:t>
      </w:r>
    </w:p>
    <w:p>
      <w:pPr>
        <w:pStyle w:val="SourceText"/>
      </w:pPr>
      <w:r>
        <w:t>[0515c07] 經。若王福盡無道之時聖人捨去災難競[12]起。</w:t>
      </w:r>
    </w:p>
    <w:p>
      <w:pPr>
        <w:spacing w:before="40" w:after="60"/>
      </w:pPr>
      <w:r>
        <w:rPr>
          <w:b/>
          <w:sz w:val="18"/>
        </w:rPr>
        <w:t>한국어 번역</w:t>
      </w:r>
    </w:p>
    <w:p>
      <w:pPr>
        <w:pStyle w:val="TranslationText"/>
      </w:pPr>
      <w:r>
        <w:t>경에서 말한다. “만약 왕의 복이 다하여 도가 없게 되는 때에는 성인이 떠나고 재난이 다투어 일어난다.”</w:t>
      </w:r>
    </w:p>
    <w:p>
      <w:pPr>
        <w:pStyle w:val="Heading2"/>
      </w:pPr>
      <w:r>
        <w:t>문단 1348  ·  [0515c08]</w:t>
      </w:r>
    </w:p>
    <w:p>
      <w:pPr>
        <w:spacing w:before="40" w:after="60"/>
      </w:pPr>
      <w:r>
        <w:rPr>
          <w:b/>
          <w:sz w:val="18"/>
        </w:rPr>
        <w:t>원문</w:t>
      </w:r>
    </w:p>
    <w:p>
      <w:pPr>
        <w:pStyle w:val="SourceText"/>
      </w:pPr>
      <w:r>
        <w:t>[0515c08] 解曰。如文易了。從此第二[13]明護國[14]法於中分三。初明護國人次明護國法後世尊印述。初護國人中文分為二。初[15]佛令護國後菩薩敬承。初文復三。初告示諸王。次誡諸菩薩。後立像供養。且初第一告示諸王。</w:t>
      </w:r>
    </w:p>
    <w:p>
      <w:pPr>
        <w:spacing w:before="40" w:after="60"/>
      </w:pPr>
      <w:r>
        <w:rPr>
          <w:b/>
          <w:sz w:val="18"/>
        </w:rPr>
        <w:t>한국어 번역</w:t>
      </w:r>
    </w:p>
    <w:p>
      <w:pPr>
        <w:pStyle w:val="TranslationText"/>
      </w:pPr>
      <w:r>
        <w:t>풀이한다. 글과 같아 쉽게 알 수 있다. 이로부터 둘째로 호국법을 밝히는데, 그 가운데를 셋으로 나눈다. 처음은 나라를 보호하는 사람을 밝히고, 다음은 나라를 보호하는 법을 밝히며, 뒤는 세존께서 인가해 말씀하신다. 처음 나라를 보호하는 사람에 관한 글을 다시 둘로 나눈다. 처음은 부처님께서 나라를 보호하게 하시는 것이고, 뒤는 보살들이 공경히 받드는 것이다. 처음 글을 다시 셋으로 나눈다. 처음은 여러 왕에게 알려 보이신다. 다음은 여러 보살에게 경계하여 이르신다. 뒤는 형상을 세워 공양하게 한다. 우선 첫째로 여러 왕에게 알려 보이신다.</w:t>
      </w:r>
    </w:p>
    <w:p>
      <w:pPr>
        <w:pStyle w:val="Heading2"/>
      </w:pPr>
      <w:r>
        <w:t>문단 1349  ·  [0515c13]</w:t>
      </w:r>
    </w:p>
    <w:p>
      <w:pPr>
        <w:spacing w:before="40" w:after="60"/>
      </w:pPr>
      <w:r>
        <w:rPr>
          <w:b/>
          <w:sz w:val="18"/>
        </w:rPr>
        <w:t>원문</w:t>
      </w:r>
    </w:p>
    <w:p>
      <w:pPr>
        <w:pStyle w:val="SourceText"/>
      </w:pPr>
      <w:r>
        <w:t>[0515c13] 經。大王若未來世有諸國王建立正法護三寶者我[16]令五方菩薩摩訶薩眾往護其國。</w:t>
      </w:r>
    </w:p>
    <w:p>
      <w:pPr>
        <w:spacing w:before="40" w:after="60"/>
      </w:pPr>
      <w:r>
        <w:rPr>
          <w:b/>
          <w:sz w:val="18"/>
        </w:rPr>
        <w:t>한국어 번역</w:t>
      </w:r>
    </w:p>
    <w:p>
      <w:pPr>
        <w:pStyle w:val="TranslationText"/>
      </w:pPr>
      <w:r>
        <w:t>경에서 말한다. “대왕이여, 만약 미래세에 어떤 국왕이 정법을 세우고 삼보를 보호하면 내가 오방의 보살마하살 대중으로 하여금 가서 그 나라를 보호하게 하겠다.”</w:t>
      </w:r>
    </w:p>
    <w:p>
      <w:pPr>
        <w:pStyle w:val="Heading2"/>
      </w:pPr>
      <w:r>
        <w:t>문단 1350  ·  [0515c14]</w:t>
      </w:r>
    </w:p>
    <w:p>
      <w:pPr>
        <w:spacing w:before="40" w:after="60"/>
      </w:pPr>
      <w:r>
        <w:rPr>
          <w:b/>
          <w:sz w:val="18"/>
        </w:rPr>
        <w:t>원문</w:t>
      </w:r>
    </w:p>
    <w:p>
      <w:pPr>
        <w:pStyle w:val="SourceText"/>
      </w:pPr>
      <w:r>
        <w:t>[0515c14] 解曰。建立正法者此有二種。一世間正法。如金光明云治擯如法故。二[17]出世正法。諸佛所說解脫法故。餘文易了無勞重釋。從此第二誡諸菩薩於中分五。且初第一東方菩薩。</w:t>
      </w:r>
    </w:p>
    <w:p>
      <w:pPr>
        <w:spacing w:before="40" w:after="60"/>
      </w:pPr>
      <w:r>
        <w:rPr>
          <w:b/>
          <w:sz w:val="18"/>
        </w:rPr>
        <w:t>한국어 번역</w:t>
      </w:r>
    </w:p>
    <w:p>
      <w:pPr>
        <w:pStyle w:val="TranslationText"/>
      </w:pPr>
      <w:r>
        <w:t>풀이한다. ‘정법을 세운다’는 것에는 두 가지가 있다. 첫째는 세간의 정법이다. 『금광명경』에서 말하듯 법에 맞게 다스리고 물리치는 것이기 때문이다. 둘째는 출세간의 정법이다. 모든 부처님께서 말씀하신 해탈법이기 때문이다. 나머지 글은 쉽게 알 수 있으니 거듭 해석할 필요가 없다. 이로부터 둘째로 여러 보살에게 경계하여 이르는데, 그 가운데를 다섯으로 나눈다. 우선 첫째는 동방의 보살이다.</w:t>
      </w:r>
    </w:p>
    <w:p>
      <w:pPr>
        <w:pStyle w:val="Heading2"/>
      </w:pPr>
      <w:r>
        <w:t>문단 1351  ·  [0515c19]</w:t>
      </w:r>
    </w:p>
    <w:p>
      <w:pPr>
        <w:spacing w:before="40" w:after="60"/>
      </w:pPr>
      <w:r>
        <w:rPr>
          <w:b/>
          <w:sz w:val="18"/>
        </w:rPr>
        <w:t>원문</w:t>
      </w:r>
    </w:p>
    <w:p>
      <w:pPr>
        <w:pStyle w:val="SourceText"/>
      </w:pPr>
      <w:r>
        <w:t>[0515c19] 經。東方金剛手菩薩摩訶薩手持金剛杵放青色光與四俱𦙁菩薩往護其國。</w:t>
      </w:r>
    </w:p>
    <w:p>
      <w:pPr>
        <w:spacing w:before="40" w:after="60"/>
      </w:pPr>
      <w:r>
        <w:rPr>
          <w:b/>
          <w:sz w:val="18"/>
        </w:rPr>
        <w:t>한국어 번역</w:t>
      </w:r>
    </w:p>
    <w:p>
      <w:pPr>
        <w:pStyle w:val="TranslationText"/>
      </w:pPr>
      <w:r>
        <w:t>경에서 말한다. “동방의 금강수보살마하살은 손에 금강저를 들고 푸른빛을 놓으며 사구𦙁의 보살과 함께 가서 그 나라를 보호한다.”</w:t>
      </w:r>
    </w:p>
    <w:p>
      <w:pPr>
        <w:pStyle w:val="EditorialNote"/>
      </w:pPr>
      <w:r>
        <w:t>교감·번역 메모 | [판독 불확실] 원문의 희귀자 ‘俱𦙁’는 수량 단위로 보이며 자형을 그대로 보존하였다.</w:t>
      </w:r>
    </w:p>
    <w:p>
      <w:pPr>
        <w:pStyle w:val="Heading2"/>
      </w:pPr>
      <w:r>
        <w:t>문단 1352  ·  [0515c20]</w:t>
      </w:r>
    </w:p>
    <w:p>
      <w:pPr>
        <w:spacing w:before="40" w:after="60"/>
      </w:pPr>
      <w:r>
        <w:rPr>
          <w:b/>
          <w:sz w:val="18"/>
        </w:rPr>
        <w:t>원문</w:t>
      </w:r>
    </w:p>
    <w:p>
      <w:pPr>
        <w:pStyle w:val="SourceText"/>
      </w:pPr>
      <w:r>
        <w:t>[0515c20] 解曰。言金剛者如三藏所持梵本金剛頂瑜伽經云。堅固利用具二義也。依[18]彼釋者然五菩薩依二種輪現身有異。一者法輪現真實身所修行願報得身故。二教令輪示威怒身由起大悲現威猛故。此金剛手即普賢菩薩也。手持金剛杵者所起正智猶如金剛。能斷我法微細障故。依教令輪現作威怒。降三世金剛三頭八臂。摧伏一切摩醯首羅大自在天諸魔軍眾。能害正法惱眾生者。令調伏故。放青色光者顯能除遣魔等眾也。與彼東方持國天王及將無量乾闥婆眾毘舍闍眾而為眷屬。四俱胝者且一俱胝如花嚴經第[1]四十五阿僧祇品云。百洛叉為一俱胝當此百億也。餘三[2]准知。從此第二南方菩薩。</w:t>
      </w:r>
    </w:p>
    <w:p>
      <w:pPr>
        <w:spacing w:before="40" w:after="60"/>
      </w:pPr>
      <w:r>
        <w:rPr>
          <w:b/>
          <w:sz w:val="18"/>
        </w:rPr>
        <w:t>한국어 번역</w:t>
      </w:r>
    </w:p>
    <w:p>
      <w:pPr>
        <w:pStyle w:val="TranslationText"/>
      </w:pPr>
      <w:r>
        <w:t>풀이한다. ‘금강’이라는 것은 삼장법사가 지닌 범본 『금강정유가경』에서 말한 것과 같다. 견고함과 날카로운 작용이라는 두 뜻을 갖춘다. 그 경의 해석에 따르면 다섯 보살은 두 가지 윤에 의지하여 몸을 나타내는 모습이 다르다. 첫째는 법륜으로 진실한 몸을 나타내는 것이니, 닦은 행원으로 과보를 얻은 몸이기 때문이다. 둘째는 교령륜으로 위노신을 보이는 것이니, 대비를 일으켜 위엄 있고 맹렬한 모습을 나타내기 때문이다. 이 금강수는 곧 보현보살이다. 손에 금강저를 든 것은 일으킨 바른 지혜가 금강과 같아서, 아와 법의 미세한 장애를 끊을 수 있기 때문이다. 교령륜에 의지해서는 위노신을 나타내어, 항삼세금강이 되어 세 머리와 여덟 팔을 나타내고, 일체 마혜수라 대자재천과 여러 마군을 꺾어 굴복시키며, 정법을 해치고 중생을 괴롭히는 자를, 조복시키기 때문이다. 푸른빛을 놓는 것은 마군 등의 무리를 제거할 수 있음을 나타낸다. 저 동방의 지국천왕과, 그가 거느린 한량없는 건달바 무리와 비사사 무리를 권속으로 삼는다. ‘사구지(四俱胝)’에서 우선 일구지에 관해서는 『화엄경』 제45 「아승기품」에서 말한다. 백 낙차를 일구지로 삼으니, 여기의 백억에 해당한다. 나머지 셋도 이에 준해 알아야 한다. 이로부터 둘째는 남방의 보살이다.</w:t>
      </w:r>
    </w:p>
    <w:p>
      <w:pPr>
        <w:pStyle w:val="Heading2"/>
      </w:pPr>
      <w:r>
        <w:t>문단 1353  ·  [0516a06]</w:t>
      </w:r>
    </w:p>
    <w:p>
      <w:pPr>
        <w:spacing w:before="40" w:after="60"/>
      </w:pPr>
      <w:r>
        <w:rPr>
          <w:b/>
          <w:sz w:val="18"/>
        </w:rPr>
        <w:t>원문</w:t>
      </w:r>
    </w:p>
    <w:p>
      <w:pPr>
        <w:pStyle w:val="SourceText"/>
      </w:pPr>
      <w:r>
        <w:t>[0516a06] 經。南方金剛寶菩薩摩訶薩手持金剛摩尼放白色光與四俱胝菩薩往護其國。</w:t>
      </w:r>
    </w:p>
    <w:p>
      <w:pPr>
        <w:spacing w:before="40" w:after="60"/>
      </w:pPr>
      <w:r>
        <w:rPr>
          <w:b/>
          <w:sz w:val="18"/>
        </w:rPr>
        <w:t>한국어 번역</w:t>
      </w:r>
    </w:p>
    <w:p>
      <w:pPr>
        <w:pStyle w:val="TranslationText"/>
      </w:pPr>
      <w:r>
        <w:t>경에서 말한다. “남방의 금강보보살마하살은 손에 금강마니를 들고 흰빛을 놓으며 사구지의 보살과 함께 가서 그 나라를 보호한다.”</w:t>
      </w:r>
    </w:p>
    <w:p>
      <w:pPr>
        <w:pStyle w:val="Heading2"/>
      </w:pPr>
      <w:r>
        <w:t>문단 1354  ·  [0516a07]</w:t>
      </w:r>
    </w:p>
    <w:p>
      <w:pPr>
        <w:spacing w:before="40" w:after="60"/>
      </w:pPr>
      <w:r>
        <w:rPr>
          <w:b/>
          <w:sz w:val="18"/>
        </w:rPr>
        <w:t>원문</w:t>
      </w:r>
    </w:p>
    <w:p>
      <w:pPr>
        <w:pStyle w:val="SourceText"/>
      </w:pPr>
      <w:r>
        <w:t>[0516a07] 解曰。言金剛寶者如彼經云。虛空藏菩薩也。依前法輪現勝妙身修檀等行。三輪淨故。手持金剛摩尼者體淨堅[3]密猶如金剛。即是金剛如意寶也。隨[4]諸有情所求皆得也。依教令輪現作威怒甘露軍吒利金剛。示現八臂摧伏一切阿脩羅眾炎魔眷屬諸惡鬼神。惱害有情行疾疫者。令調伏故。放[5]白色光者顯能除遣脩羅等也。與彼南方增長天王及將無量[6]恭畔荼眾薜荔多眾而為眷屬。餘如文矣。從此第三西方菩薩。</w:t>
      </w:r>
    </w:p>
    <w:p>
      <w:pPr>
        <w:spacing w:before="40" w:after="60"/>
      </w:pPr>
      <w:r>
        <w:rPr>
          <w:b/>
          <w:sz w:val="18"/>
        </w:rPr>
        <w:t>한국어 번역</w:t>
      </w:r>
    </w:p>
    <w:p>
      <w:pPr>
        <w:pStyle w:val="TranslationText"/>
      </w:pPr>
      <w:r>
        <w:t>풀이한다. ‘금강보’라는 것은 그 경에서 말한 것과 같다. 허공장보살이다. 앞의 법륜에 의지하여 뛰어나고 묘한 몸을 나타내고 보시 등의 행을 닦으며, 삼륜이 청정하기 때문이다. 손에 금강마니를 든 것은 그 본체가 청정하고 견고하며 치밀하여 금강과 같음을 나타낸다. 곧 금강여의보이다. 여러 유정이 구하는 바에 따라 모두 얻게 한다. 교령륜에 의지해서는 위노신 감로군다리금강을 나타내고, 여덟 팔을 나타내어 일체 아수라 무리와 염마의 권속인 여러 악귀·악신을 꺾어 굴복시키며, 유정을 괴롭혀 질병과 역병을 일으키는 자를, 조복시키기 때문이다. 흰빛을 놓는 것은 아수라 등의 무리를 제거할 수 있음을 나타낸다. 저 남방의 증장천왕과, 그가 거느린 한량없는 공반다(恭畔荼) 무리와 벽려다(薜荔多) 무리를 권속으로 삼는다. 나머지는 글과 같다. 이로부터 셋째는 서방의 보살이다.</w:t>
      </w:r>
    </w:p>
    <w:p>
      <w:pPr>
        <w:pStyle w:val="EditorialNote"/>
      </w:pPr>
      <w:r>
        <w:t>교감·번역 메모 | [판독 불확실] ‘恭畔荼’는 음역어로 원문 자형을 그대로 두고 음가대로 옮겼다.</w:t>
      </w:r>
    </w:p>
    <w:p>
      <w:pPr>
        <w:pStyle w:val="Heading2"/>
      </w:pPr>
      <w:r>
        <w:t>문단 1355  ·  [0516a18]</w:t>
      </w:r>
    </w:p>
    <w:p>
      <w:pPr>
        <w:spacing w:before="40" w:after="60"/>
      </w:pPr>
      <w:r>
        <w:rPr>
          <w:b/>
          <w:sz w:val="18"/>
        </w:rPr>
        <w:t>원문</w:t>
      </w:r>
    </w:p>
    <w:p>
      <w:pPr>
        <w:pStyle w:val="SourceText"/>
      </w:pPr>
      <w:r>
        <w:t>[0516a18] 經。西方金剛利菩薩摩訶薩手持金剛劍放金色光與四俱胝菩薩往護其國。</w:t>
      </w:r>
    </w:p>
    <w:p>
      <w:pPr>
        <w:spacing w:before="40" w:after="60"/>
      </w:pPr>
      <w:r>
        <w:rPr>
          <w:b/>
          <w:sz w:val="18"/>
        </w:rPr>
        <w:t>한국어 번역</w:t>
      </w:r>
    </w:p>
    <w:p>
      <w:pPr>
        <w:pStyle w:val="TranslationText"/>
      </w:pPr>
      <w:r>
        <w:t>경에서 말한다. “서방의 금강리보살마하살은 손에 금강검을 들고 금빛을 놓으며 사구지의 보살과 함께 가서 그 나라를 보호한다.”</w:t>
      </w:r>
    </w:p>
    <w:p>
      <w:pPr>
        <w:pStyle w:val="Heading2"/>
      </w:pPr>
      <w:r>
        <w:t>문단 1356  ·  [0516a19]</w:t>
      </w:r>
    </w:p>
    <w:p>
      <w:pPr>
        <w:spacing w:before="40" w:after="60"/>
      </w:pPr>
      <w:r>
        <w:rPr>
          <w:b/>
          <w:sz w:val="18"/>
        </w:rPr>
        <w:t>원문</w:t>
      </w:r>
    </w:p>
    <w:p>
      <w:pPr>
        <w:pStyle w:val="SourceText"/>
      </w:pPr>
      <w:r>
        <w:t>[0516a19] 解曰。言金剛利者如彼經云。文殊師利菩薩也。依前法輪現勝妙身。正智圓滿得自在故。手持金剛劍者示其所作能斷自他俱生障故。[7]依教[8]令輪現作威怒六足金剛。首臂各六[9]生水牛上。摧伏一切諸惡毒龍[10]與惡風雨損有情者令調伏故。放金色光者顯能除遣惡龍等也。與彼西方廣目天王及將無量諸龍富單那眾而為眷屬。餘[11]如文矣。從此第四北方菩薩。</w:t>
      </w:r>
    </w:p>
    <w:p>
      <w:pPr>
        <w:spacing w:before="40" w:after="60"/>
      </w:pPr>
      <w:r>
        <w:rPr>
          <w:b/>
          <w:sz w:val="18"/>
        </w:rPr>
        <w:t>한국어 번역</w:t>
      </w:r>
    </w:p>
    <w:p>
      <w:pPr>
        <w:pStyle w:val="TranslationText"/>
      </w:pPr>
      <w:r>
        <w:t>풀이한다. ‘금강리’라는 것은 그 경에서 말한 것과 같다. 문수사리보살이다. 앞의 법륜에 의지하여 뛰어나고 묘한 몸을 나타내는데, 바른 지혜가 원만하여 자재를 얻었기 때문이다. 손에 금강검을 든 것은 그 작용이 자신과 남의 구생장애를 끊을 수 있음을 보인 것이다. 교령륜에 의지해서는 위노신인 육족금강을 나타낸다. 머리와 팔이 각각 여섯이고 물소 위에 난다. 일체 여러 악한 독룡과 악한 바람과 비로 유정을 해치는 자를 꺾어 굴복시켜 조복시키기 때문이다. 금빛을 놓는 것은 악룡 등의 무리를 제거할 수 있음을 나타낸다. 저 서방의 광목천왕과, 그가 거느린 한량없는 여러 용과 부단나 무리를 권속으로 삼는다. 나머지는 글과 같다. 이로부터 넷째는 북방의 보살이다.</w:t>
      </w:r>
    </w:p>
    <w:p>
      <w:pPr>
        <w:pStyle w:val="EditorialNote"/>
      </w:pPr>
      <w:r>
        <w:t>교감·번역 메모 | [이문 검토 필요] 문맥상 ‘生水牛上’은 탈것을 나타내는 자구일 가능성이 있으나 원문을 고치지 않고 직역하였다.</w:t>
      </w:r>
    </w:p>
    <w:p>
      <w:pPr>
        <w:pStyle w:val="Heading2"/>
      </w:pPr>
      <w:r>
        <w:t>문단 1357  ·  [0516a28]</w:t>
      </w:r>
    </w:p>
    <w:p>
      <w:pPr>
        <w:spacing w:before="40" w:after="60"/>
      </w:pPr>
      <w:r>
        <w:rPr>
          <w:b/>
          <w:sz w:val="18"/>
        </w:rPr>
        <w:t>원문</w:t>
      </w:r>
    </w:p>
    <w:p>
      <w:pPr>
        <w:pStyle w:val="SourceText"/>
      </w:pPr>
      <w:r>
        <w:t>[0516a28] 經。北方金剛藥叉菩薩摩訶薩手持金剛鈴放瑠璃色光與四俱胝藥叉往護其國。</w:t>
      </w:r>
    </w:p>
    <w:p>
      <w:pPr>
        <w:spacing w:before="40" w:after="60"/>
      </w:pPr>
      <w:r>
        <w:rPr>
          <w:b/>
          <w:sz w:val="18"/>
        </w:rPr>
        <w:t>한국어 번역</w:t>
      </w:r>
    </w:p>
    <w:p>
      <w:pPr>
        <w:pStyle w:val="TranslationText"/>
      </w:pPr>
      <w:r>
        <w:t>경에서 말한다. “북방의 금강약차보살마하살은 손에 금강령을 들고 유리빛을 놓으며 사구지의 약차와 함께 가서 그 나라를 보호한다.”</w:t>
      </w:r>
    </w:p>
    <w:p>
      <w:pPr>
        <w:pStyle w:val="Heading2"/>
      </w:pPr>
      <w:r>
        <w:t>문단 1358  ·  [0516a29]</w:t>
      </w:r>
    </w:p>
    <w:p>
      <w:pPr>
        <w:spacing w:before="40" w:after="60"/>
      </w:pPr>
      <w:r>
        <w:rPr>
          <w:b/>
          <w:sz w:val="18"/>
        </w:rPr>
        <w:t>원문</w:t>
      </w:r>
    </w:p>
    <w:p>
      <w:pPr>
        <w:pStyle w:val="SourceText"/>
      </w:pPr>
      <w:r>
        <w:t>[0516a29] 解曰。梵云藥叉此云威德。又翻為盡能盡諸怨故。如彼經云摧一切魔怨菩薩也。依前法輪現勝妙身事智圓滿得自在故。手持金剛鈴者鈴音震擊覺悟有情。表[12]以般若警群迷故。依教令輪現作威怒淨身金剛。示四臂身摧伏一切可畏藥叉。常於晝夜伺求方便奪人精氣害有情者令調伏故。放瑠璃色光者顯能除遣藥叉等也。與彼北方多聞天王及將無量藥叉[13]無量邏剎娑眾而為眷屬。餘如文矣。從此第五中方菩薩。</w:t>
      </w:r>
    </w:p>
    <w:p>
      <w:pPr>
        <w:spacing w:before="40" w:after="60"/>
      </w:pPr>
      <w:r>
        <w:rPr>
          <w:b/>
          <w:sz w:val="18"/>
        </w:rPr>
        <w:t>한국어 번역</w:t>
      </w:r>
    </w:p>
    <w:p>
      <w:pPr>
        <w:pStyle w:val="TranslationText"/>
      </w:pPr>
      <w:r>
        <w:t>풀이한다. 범어 ‘약차’는 여기서 ‘위덕(威德)’이라 한다. 또 ‘진(盡)’이라고 번역하니, 여러 원적을 다 없앨 수 있기 때문이다. 그 경에서 말한 ‘일체 마원을 꺾는 보살’과 같다. 앞의 법륜에 의지하여 뛰어나고 묘한 몸을 나타내는데, 사지(事智)가 원만하여 자재를 얻었기 때문이다. 손에 금강령을 든 것은 방울 소리가 울려 유정을 깨우침을 나타내고, 반야로 미혹한 무리를 경책함을 나타낸다. 교령륜에 의지해서는 위노신인 정신금강을 나타낸다. 네 팔의 몸을 나타내어 일체 두려운 약차를 꺾어 굴복시키며, 늘 밤낮으로 틈을 엿보아 사람의 정기를 빼앗고 유정을 해치는 자를 조복시키기 때문이다. 유리빛을 놓는 것은 약차 등의 무리를 제거할 수 있음을 나타낸다. 저 북방의 다문천왕과, 그가 거느린 한량없는 약차와 한량없는 나찰사 무리를 권속으로 삼는다. 나머지는 글과 같다. 이로부터 다섯째는 중앙의 보살이다.</w:t>
      </w:r>
    </w:p>
    <w:p>
      <w:pPr>
        <w:pStyle w:val="Heading2"/>
      </w:pPr>
      <w:r>
        <w:t>문단 1359  ·  [0516b11]</w:t>
      </w:r>
    </w:p>
    <w:p>
      <w:pPr>
        <w:spacing w:before="40" w:after="60"/>
      </w:pPr>
      <w:r>
        <w:rPr>
          <w:b/>
          <w:sz w:val="18"/>
        </w:rPr>
        <w:t>원문</w:t>
      </w:r>
    </w:p>
    <w:p>
      <w:pPr>
        <w:pStyle w:val="SourceText"/>
      </w:pPr>
      <w:r>
        <w:t>[0516b11] 經。中方[14]金剛波羅密多菩薩摩訶薩手持金剛輪放五色光與四俱胝菩薩往護其國。</w:t>
      </w:r>
    </w:p>
    <w:p>
      <w:pPr>
        <w:spacing w:before="40" w:after="60"/>
      </w:pPr>
      <w:r>
        <w:rPr>
          <w:b/>
          <w:sz w:val="18"/>
        </w:rPr>
        <w:t>한국어 번역</w:t>
      </w:r>
    </w:p>
    <w:p>
      <w:pPr>
        <w:pStyle w:val="TranslationText"/>
      </w:pPr>
      <w:r>
        <w:t>경에서 말한다. “중앙의 금강바라밀다보살마하살은 손에 금강륜을 들고 오색의 빛을 놓으며 사구지의 보살과 함께 가서 그 나라를 보호한다.”</w:t>
      </w:r>
    </w:p>
    <w:p>
      <w:pPr>
        <w:pStyle w:val="Heading2"/>
      </w:pPr>
      <w:r>
        <w:t>문단 1360  ·  [0516b12]</w:t>
      </w:r>
    </w:p>
    <w:p>
      <w:pPr>
        <w:spacing w:before="40" w:after="60"/>
      </w:pPr>
      <w:r>
        <w:rPr>
          <w:b/>
          <w:sz w:val="18"/>
        </w:rPr>
        <w:t>원문</w:t>
      </w:r>
    </w:p>
    <w:p>
      <w:pPr>
        <w:pStyle w:val="SourceText"/>
      </w:pPr>
      <w:r>
        <w:t>[0516b12] 解曰。[15]言金剛波羅[16]密多者此云到彼岸也。如彼經云轉法輪菩薩也。依前法輪現勝妙身。行願圓滿住等覺位也。手持金剛輪者毘盧遮那佛初成正覺請轉法輪以表示也。又以法輪化導有情令無數量至彼岸故。依教令輪現作威怒不動金剛。摧伏一切鬼魅惑亂諸障惱者令調伏[17]故。五色光者顯具眾德破前諸闇也。與天帝釋及將無量諸天而為眷屬。餘如文矣。從此第三立像供養。</w:t>
      </w:r>
    </w:p>
    <w:p>
      <w:pPr>
        <w:spacing w:before="40" w:after="60"/>
      </w:pPr>
      <w:r>
        <w:rPr>
          <w:b/>
          <w:sz w:val="18"/>
        </w:rPr>
        <w:t>한국어 번역</w:t>
      </w:r>
    </w:p>
    <w:p>
      <w:pPr>
        <w:pStyle w:val="TranslationText"/>
      </w:pPr>
      <w:r>
        <w:t>풀이한다. ‘금강바라밀다’라는 것은 여기서 ‘피안에 이른다’는 뜻이다. 그 경에서 말한 전법륜보살이다. 앞의 법륜에 의지하여 뛰어나고 묘한 몸을 나타내고, 행과 원이 원만하여 등각위에 머문다. 손에 금강륜을 든 것은 비로자나불께서 처음 정각을 이루셨을 때 법륜을 굴리기를 청한 일을 표시한다. 또 법륜으로 유정을 교화하고 이끌어 헤아릴 수 없이 많은 이로 하여금 피안에 이르게 하기 때문이다. 교령륜에 의지해서는 위노신인 부동금강을 나타내고, 일체 귀매가 미혹시키고 어지럽히며 여러 장애로 괴롭히는 자를 꺾어 굴복시켜 조복시키기 때문이다. 오색의 빛은 여러 덕을 갖추어 앞의 여러 어둠을 깨뜨림을 나타낸다. 천제석과 그가 거느린 한량없는 여러 천신을 권속으로 삼는다. 나머지는 글과 같다. 이로부터 셋째로 형상을 세워 공양하게 한다.</w:t>
      </w:r>
    </w:p>
    <w:p>
      <w:pPr>
        <w:pStyle w:val="Heading2"/>
      </w:pPr>
      <w:r>
        <w:t>문단 1361  ·  [0516b22]</w:t>
      </w:r>
    </w:p>
    <w:p>
      <w:pPr>
        <w:spacing w:before="40" w:after="60"/>
      </w:pPr>
      <w:r>
        <w:rPr>
          <w:b/>
          <w:sz w:val="18"/>
        </w:rPr>
        <w:t>원문</w:t>
      </w:r>
    </w:p>
    <w:p>
      <w:pPr>
        <w:pStyle w:val="SourceText"/>
      </w:pPr>
      <w:r>
        <w:t>[0516b22] 經。是五菩薩摩訶薩各與如是無量大眾於汝國中作大利益當立形像而供養之。</w:t>
      </w:r>
    </w:p>
    <w:p>
      <w:pPr>
        <w:spacing w:before="40" w:after="60"/>
      </w:pPr>
      <w:r>
        <w:rPr>
          <w:b/>
          <w:sz w:val="18"/>
        </w:rPr>
        <w:t>한국어 번역</w:t>
      </w:r>
    </w:p>
    <w:p>
      <w:pPr>
        <w:pStyle w:val="TranslationText"/>
      </w:pPr>
      <w:r>
        <w:t>경에서 말한다. “이 다섯 보살마하살은 각각 이와 같은 한량없는 대중과 함께 너희 나라 가운데서 큰 이익을 지을 것이니, 마땅히 형상을 세워 공양하라.”</w:t>
      </w:r>
    </w:p>
    <w:p>
      <w:pPr>
        <w:pStyle w:val="Heading2"/>
      </w:pPr>
      <w:r>
        <w:t>문단 1362  ·  [0516b23]</w:t>
      </w:r>
    </w:p>
    <w:p>
      <w:pPr>
        <w:spacing w:before="40" w:after="60"/>
      </w:pPr>
      <w:r>
        <w:rPr>
          <w:b/>
          <w:sz w:val="18"/>
        </w:rPr>
        <w:t>원문</w:t>
      </w:r>
    </w:p>
    <w:p>
      <w:pPr>
        <w:pStyle w:val="SourceText"/>
      </w:pPr>
      <w:r>
        <w:t>[0516b23] 解曰。作大利益者謂五菩薩各作己利護諸世間。當立形像者隨於所在以彩畫等作其形像。尊敬供養如別軌儀。從此第二菩薩敬承於中分三。且初[18]第一菩薩敬承。</w:t>
      </w:r>
    </w:p>
    <w:p>
      <w:pPr>
        <w:spacing w:before="40" w:after="60"/>
      </w:pPr>
      <w:r>
        <w:rPr>
          <w:b/>
          <w:sz w:val="18"/>
        </w:rPr>
        <w:t>한국어 번역</w:t>
      </w:r>
    </w:p>
    <w:p>
      <w:pPr>
        <w:pStyle w:val="TranslationText"/>
      </w:pPr>
      <w:r>
        <w:t>풀이한다. ‘큰 이익을 짓는다’는 것은 다섯 보살이 각각 자기의 이익되는 일을 지어 여러 세간을 보호함을 말한다. ‘마땅히 형상을 세운다’는 것은 있는 곳에 따라 채색해 그리는 등의 방식으로 그 형상을 만드는 것이다. 별도의 의궤와 같이 존경하고 공양한다. 이로부터 둘째로 보살들이 공경히 받드는 것을 밝히는데, 그 가운데를 셋으로 나눈다. 우선 첫째로 보살들이 공경히 받든다.</w:t>
      </w:r>
    </w:p>
    <w:p>
      <w:pPr>
        <w:pStyle w:val="Heading2"/>
      </w:pPr>
      <w:r>
        <w:t>문단 1363  ·  [0516b28]</w:t>
      </w:r>
    </w:p>
    <w:p>
      <w:pPr>
        <w:spacing w:before="40" w:after="60"/>
      </w:pPr>
      <w:r>
        <w:rPr>
          <w:b/>
          <w:sz w:val="18"/>
        </w:rPr>
        <w:t>원문</w:t>
      </w:r>
    </w:p>
    <w:p>
      <w:pPr>
        <w:pStyle w:val="SourceText"/>
      </w:pPr>
      <w:r>
        <w:t>[0516b28] 經。爾時金剛手菩薩摩訶薩等即從座起頂禮佛足却住一面。</w:t>
      </w:r>
    </w:p>
    <w:p>
      <w:pPr>
        <w:spacing w:before="40" w:after="60"/>
      </w:pPr>
      <w:r>
        <w:rPr>
          <w:b/>
          <w:sz w:val="18"/>
        </w:rPr>
        <w:t>한국어 번역</w:t>
      </w:r>
    </w:p>
    <w:p>
      <w:pPr>
        <w:pStyle w:val="TranslationText"/>
      </w:pPr>
      <w:r>
        <w:t>경에서 말한다. “그때 금강수보살마하살 등이 곧 자리에서 일어나 부처님의 발에 정례하고 물러나 한쪽에 섰다.”</w:t>
      </w:r>
    </w:p>
    <w:p>
      <w:pPr>
        <w:pStyle w:val="Heading2"/>
      </w:pPr>
      <w:r>
        <w:t>문단 1364  ·  [0516b29]</w:t>
      </w:r>
    </w:p>
    <w:p>
      <w:pPr>
        <w:spacing w:before="40" w:after="60"/>
      </w:pPr>
      <w:r>
        <w:rPr>
          <w:b/>
          <w:sz w:val="18"/>
        </w:rPr>
        <w:t>원문</w:t>
      </w:r>
    </w:p>
    <w:p>
      <w:pPr>
        <w:pStyle w:val="SourceText"/>
      </w:pPr>
      <w:r>
        <w:t>[0516b29] 解曰。彰敬承也。從此第二明有經[19]處。</w:t>
      </w:r>
    </w:p>
    <w:p>
      <w:pPr>
        <w:spacing w:before="40" w:after="60"/>
      </w:pPr>
      <w:r>
        <w:rPr>
          <w:b/>
          <w:sz w:val="18"/>
        </w:rPr>
        <w:t>한국어 번역</w:t>
      </w:r>
    </w:p>
    <w:p>
      <w:pPr>
        <w:pStyle w:val="TranslationText"/>
      </w:pPr>
      <w:r>
        <w:t>풀이한다. 공경히 받듦을 드러낸 것이다. 이로부터 둘째로 경전이 있는 곳을 밝힌다.</w:t>
      </w:r>
    </w:p>
    <w:p>
      <w:pPr>
        <w:pStyle w:val="Heading2"/>
      </w:pPr>
      <w:r>
        <w:t>문단 1365  ·  [0516c02]</w:t>
      </w:r>
    </w:p>
    <w:p>
      <w:pPr>
        <w:spacing w:before="40" w:after="60"/>
      </w:pPr>
      <w:r>
        <w:rPr>
          <w:b/>
          <w:sz w:val="18"/>
        </w:rPr>
        <w:t>원문</w:t>
      </w:r>
    </w:p>
    <w:p>
      <w:pPr>
        <w:pStyle w:val="SourceText"/>
      </w:pPr>
      <w:r>
        <w:t>[0516c02] 經。而白佛言世尊我等本願承佛神力十方世界一切國土若有此經受持讀誦解說之處我當各與如是眷屬於一念頃即至其所守護正法建立正法。</w:t>
      </w:r>
    </w:p>
    <w:p>
      <w:pPr>
        <w:spacing w:before="40" w:after="60"/>
      </w:pPr>
      <w:r>
        <w:rPr>
          <w:b/>
          <w:sz w:val="18"/>
        </w:rPr>
        <w:t>한국어 번역</w:t>
      </w:r>
    </w:p>
    <w:p>
      <w:pPr>
        <w:pStyle w:val="TranslationText"/>
      </w:pPr>
      <w:r>
        <w:t>경에서 말한다. “세존이시여, 저희는 본원과 부처님의 신력을 받들어 시방세계의 모든 국토에서 이 경전을 수지·독송·해설하는 곳이 있으면, 제가 각각 이와 같은 권속과 함께 한 생각 사이에 곧 그곳에 이르러 정법을 수호하고 정법을 세우겠습니다.”</w:t>
      </w:r>
    </w:p>
    <w:p>
      <w:pPr>
        <w:pStyle w:val="Heading2"/>
      </w:pPr>
      <w:r>
        <w:t>문단 1366  ·  [0516c05]</w:t>
      </w:r>
    </w:p>
    <w:p>
      <w:pPr>
        <w:spacing w:before="40" w:after="60"/>
      </w:pPr>
      <w:r>
        <w:rPr>
          <w:b/>
          <w:sz w:val="18"/>
        </w:rPr>
        <w:t>원문</w:t>
      </w:r>
    </w:p>
    <w:p>
      <w:pPr>
        <w:pStyle w:val="SourceText"/>
      </w:pPr>
      <w:r>
        <w:t>[0516c05] 解曰。我等本願者[20]一即本願二即承佛神力也。於一念頃者明[21]其迅速守護建立般若法故。從此第三明除災難。</w:t>
      </w:r>
    </w:p>
    <w:p>
      <w:pPr>
        <w:spacing w:before="40" w:after="60"/>
      </w:pPr>
      <w:r>
        <w:rPr>
          <w:b/>
          <w:sz w:val="18"/>
        </w:rPr>
        <w:t>한국어 번역</w:t>
      </w:r>
    </w:p>
    <w:p>
      <w:pPr>
        <w:pStyle w:val="TranslationText"/>
      </w:pPr>
      <w:r>
        <w:t>풀이한다. ‘저희의 본원’이라는 것은 첫째 본원이고, 둘째는 부처님의 신력을 받드는 것이다. ‘한 생각 사이에’라는 것은 그 신속함을 밝힌 것이니, 반야법을 수호하고 세우기 때문이다. 이로부터 셋째로 재난을 제거함을 밝힌다.</w:t>
      </w:r>
    </w:p>
    <w:p>
      <w:pPr>
        <w:pStyle w:val="Heading2"/>
      </w:pPr>
      <w:r>
        <w:t>문단 1367  ·  [0516c08]</w:t>
      </w:r>
    </w:p>
    <w:p>
      <w:pPr>
        <w:spacing w:before="40" w:after="60"/>
      </w:pPr>
      <w:r>
        <w:rPr>
          <w:b/>
          <w:sz w:val="18"/>
        </w:rPr>
        <w:t>원문</w:t>
      </w:r>
    </w:p>
    <w:p>
      <w:pPr>
        <w:pStyle w:val="SourceText"/>
      </w:pPr>
      <w:r>
        <w:t>[0516c08] 經。令其國界無諸災難刀兵疾疫一切皆除。</w:t>
      </w:r>
    </w:p>
    <w:p>
      <w:pPr>
        <w:spacing w:before="40" w:after="60"/>
      </w:pPr>
      <w:r>
        <w:rPr>
          <w:b/>
          <w:sz w:val="18"/>
        </w:rPr>
        <w:t>한국어 번역</w:t>
      </w:r>
    </w:p>
    <w:p>
      <w:pPr>
        <w:pStyle w:val="TranslationText"/>
      </w:pPr>
      <w:r>
        <w:t>경에서 말한다. “그 국경 안에 모든 재난이 없게 하여 칼과 군사와 질병과 역병을 모두 제거하겠습니다.”</w:t>
      </w:r>
    </w:p>
    <w:p>
      <w:pPr>
        <w:pStyle w:val="Heading2"/>
      </w:pPr>
      <w:r>
        <w:t>문단 1368  ·  [0516c09]</w:t>
      </w:r>
    </w:p>
    <w:p>
      <w:pPr>
        <w:spacing w:before="40" w:after="60"/>
      </w:pPr>
      <w:r>
        <w:rPr>
          <w:b/>
          <w:sz w:val="18"/>
        </w:rPr>
        <w:t>원문</w:t>
      </w:r>
    </w:p>
    <w:p>
      <w:pPr>
        <w:pStyle w:val="SourceText"/>
      </w:pPr>
      <w:r>
        <w:t>[0516c09] 解曰。上二句標下二句列七難三災是所除故。從此第二明護國法於中分二。初明有勝法後說陀羅尼。初中復二。且初第一明有[22]勝法。</w:t>
      </w:r>
    </w:p>
    <w:p>
      <w:pPr>
        <w:spacing w:before="40" w:after="60"/>
      </w:pPr>
      <w:r>
        <w:rPr>
          <w:b/>
          <w:sz w:val="18"/>
        </w:rPr>
        <w:t>한국어 번역</w:t>
      </w:r>
    </w:p>
    <w:p>
      <w:pPr>
        <w:pStyle w:val="TranslationText"/>
      </w:pPr>
      <w:r>
        <w:t>풀이한다. 위의 두 구절은 표방한 것이고 아래 두 구절은 열거한 것이니, 칠난과 삼재가 제거되는 것이기 때문이다. 이로부터 둘째로 나라를 보호하는 법을 밝히는데, 그 가운데를 둘로 나눈다. 처음은 뛰어난 법이 있음을 밝히고, 뒤는 다라니를 설한다. 처음 가운데를 다시 둘로 나눈다. 우선 첫째로 뛰어난 법이 있음을 밝힌다.</w:t>
      </w:r>
    </w:p>
    <w:p>
      <w:pPr>
        <w:pStyle w:val="Heading2"/>
      </w:pPr>
      <w:r>
        <w:t>문단 1369  ·  [0516c13]</w:t>
      </w:r>
    </w:p>
    <w:p>
      <w:pPr>
        <w:spacing w:before="40" w:after="60"/>
      </w:pPr>
      <w:r>
        <w:rPr>
          <w:b/>
          <w:sz w:val="18"/>
        </w:rPr>
        <w:t>원문</w:t>
      </w:r>
    </w:p>
    <w:p>
      <w:pPr>
        <w:pStyle w:val="SourceText"/>
      </w:pPr>
      <w:r>
        <w:t>[0516c13] 經。世尊我有陀羅尼能加持擁護是一切佛本所修行速疾之門。</w:t>
      </w:r>
    </w:p>
    <w:p>
      <w:pPr>
        <w:spacing w:before="40" w:after="60"/>
      </w:pPr>
      <w:r>
        <w:rPr>
          <w:b/>
          <w:sz w:val="18"/>
        </w:rPr>
        <w:t>한국어 번역</w:t>
      </w:r>
    </w:p>
    <w:p>
      <w:pPr>
        <w:pStyle w:val="TranslationText"/>
      </w:pPr>
      <w:r>
        <w:t>경에서 말한다. “세존이시여, 저에게는 다라니가 있어 가지하고 옹호할 수 있으니, 이는 일체 부처님께서 본래 닦아 행하신 신속한 문입니다.”</w:t>
      </w:r>
    </w:p>
    <w:p>
      <w:pPr>
        <w:pStyle w:val="Heading2"/>
      </w:pPr>
      <w:r>
        <w:t>문단 1370  ·  [0516c14]</w:t>
      </w:r>
    </w:p>
    <w:p>
      <w:pPr>
        <w:spacing w:before="40" w:after="60"/>
      </w:pPr>
      <w:r>
        <w:rPr>
          <w:b/>
          <w:sz w:val="18"/>
        </w:rPr>
        <w:t>원문</w:t>
      </w:r>
    </w:p>
    <w:p>
      <w:pPr>
        <w:pStyle w:val="SourceText"/>
      </w:pPr>
      <w:r>
        <w:t>[0516c14] 解曰。陀羅尼者此云總持。神力加持威靈無匹。摧邪殄惡名陀羅尼。出體辨類如前釋故。能加持擁護者謂諸國王建立正法。及於所在受持之者皆擁護故。是一切[23]等者此陀羅尼密申實相觀照般若佛。從彼生因彼成佛即為出生速疾門故。從此第[24]二明除災難。</w:t>
      </w:r>
    </w:p>
    <w:p>
      <w:pPr>
        <w:spacing w:before="40" w:after="60"/>
      </w:pPr>
      <w:r>
        <w:rPr>
          <w:b/>
          <w:sz w:val="18"/>
        </w:rPr>
        <w:t>한국어 번역</w:t>
      </w:r>
    </w:p>
    <w:p>
      <w:pPr>
        <w:pStyle w:val="TranslationText"/>
      </w:pPr>
      <w:r>
        <w:t>풀이한다. ‘다라니’는 여기서 ‘총지(總持)’라고 한다. 신력으로 가지하여 그 위령이 견줄 데가 없고, 삿됨을 꺾고 악을 없애므로 다라니라 한다. 그 체와 종류를 판별한 것은 앞에서 해석한 것과 같다. ‘가지하고 옹호할 수 있다’는 것은 여러 국왕이 정법을 세우는 것과, 또 있는 곳에서 수지하는 이들을 모두 옹호하기 때문이다. ‘이는 일체’ 등은 이 다라니가 은밀히 실상반야와 관조반야를 드러내며, 부처가, 그것에서 나고 그것에 의하여 부처를 이루므로 곧 출생의 신속한 문이 됨을 말한다. 이로부터 둘째로 재난을 제거함을 밝힌다.</w:t>
      </w:r>
    </w:p>
    <w:p>
      <w:pPr>
        <w:pStyle w:val="EditorialNote"/>
      </w:pPr>
      <w:r>
        <w:t>교감·번역 메모 | [구문 불확실] ‘密申實相觀照般若佛。從彼生…’의 구두는 ‘佛’을 다음 문맥과 이어 읽어 옮겼다.</w:t>
      </w:r>
    </w:p>
    <w:p>
      <w:pPr>
        <w:pStyle w:val="Heading2"/>
      </w:pPr>
      <w:r>
        <w:t>문단 1371  ·  [0516c21]</w:t>
      </w:r>
    </w:p>
    <w:p>
      <w:pPr>
        <w:spacing w:before="40" w:after="60"/>
      </w:pPr>
      <w:r>
        <w:rPr>
          <w:b/>
          <w:sz w:val="18"/>
        </w:rPr>
        <w:t>원문</w:t>
      </w:r>
    </w:p>
    <w:p>
      <w:pPr>
        <w:pStyle w:val="SourceText"/>
      </w:pPr>
      <w:r>
        <w:t>[0516c21] 經。若人得聞一經於耳所有罪障悉皆消滅況復誦習而令通利以法威力當令國界永無眾難。</w:t>
      </w:r>
    </w:p>
    <w:p>
      <w:pPr>
        <w:spacing w:before="40" w:after="60"/>
      </w:pPr>
      <w:r>
        <w:rPr>
          <w:b/>
          <w:sz w:val="18"/>
        </w:rPr>
        <w:t>한국어 번역</w:t>
      </w:r>
    </w:p>
    <w:p>
      <w:pPr>
        <w:pStyle w:val="TranslationText"/>
      </w:pPr>
      <w:r>
        <w:t>경에서 말한다. “만약 사람이 한 번 귀로 듣기만 해도 지닌 모든 죄장(罪障)이 다 소멸하는데, 하물며 다시 익혀 외워 통달하고 능숙하게 하는 경우이겠는가. 법의 위력으로 마땅히 국경 안에 영원히 여러 재난이 없게 할 것이다.”</w:t>
      </w:r>
    </w:p>
    <w:p>
      <w:pPr>
        <w:pStyle w:val="Heading2"/>
      </w:pPr>
      <w:r>
        <w:t>문단 1372  ·  [0516c23]</w:t>
      </w:r>
    </w:p>
    <w:p>
      <w:pPr>
        <w:spacing w:before="40" w:after="60"/>
      </w:pPr>
      <w:r>
        <w:rPr>
          <w:b/>
          <w:sz w:val="18"/>
        </w:rPr>
        <w:t>원문</w:t>
      </w:r>
    </w:p>
    <w:p>
      <w:pPr>
        <w:pStyle w:val="SourceText"/>
      </w:pPr>
      <w:r>
        <w:t>[0516c23] 解曰。所有罪障者謂。若一聞三障皆滅。況能誦習修行通利。令家[25]令國有諸災難耶。從此第二說陀羅尼於中有二。且初第一標彼同說。</w:t>
      </w:r>
    </w:p>
    <w:p>
      <w:pPr>
        <w:spacing w:before="40" w:after="60"/>
      </w:pPr>
      <w:r>
        <w:rPr>
          <w:b/>
          <w:sz w:val="18"/>
        </w:rPr>
        <w:t>한국어 번역</w:t>
      </w:r>
    </w:p>
    <w:p>
      <w:pPr>
        <w:pStyle w:val="TranslationText"/>
      </w:pPr>
      <w:r>
        <w:t>풀이한다. ‘지닌 모든 죄장’이라는 것은, 만약 한 번 듣기만 해도 삼장이 모두 소멸함을 말한다. 하물며 능히 익혀 외우고 수행하여 통달하고 능숙하게 한다면, 어찌 집안이나 나라에 여러 재난이 생기겠는가. 이로부터 둘째로 다라니를 설하는데, 그 가운데 둘이 있다. 우선 첫째로 그들이 함께 설함을 표한다.</w:t>
      </w:r>
    </w:p>
    <w:p>
      <w:pPr>
        <w:pStyle w:val="Heading2"/>
      </w:pPr>
      <w:r>
        <w:t>문단 1373  ·  [0516c27]</w:t>
      </w:r>
    </w:p>
    <w:p>
      <w:pPr>
        <w:spacing w:before="40" w:after="60"/>
      </w:pPr>
      <w:r>
        <w:rPr>
          <w:b/>
          <w:sz w:val="18"/>
        </w:rPr>
        <w:t>원문</w:t>
      </w:r>
    </w:p>
    <w:p>
      <w:pPr>
        <w:pStyle w:val="SourceText"/>
      </w:pPr>
      <w:r>
        <w:t>[0516c27] 經。即於佛前異口同音[26]說陀羅尼曰。</w:t>
      </w:r>
    </w:p>
    <w:p>
      <w:pPr>
        <w:spacing w:before="40" w:after="60"/>
      </w:pPr>
      <w:r>
        <w:rPr>
          <w:b/>
          <w:sz w:val="18"/>
        </w:rPr>
        <w:t>한국어 번역</w:t>
      </w:r>
    </w:p>
    <w:p>
      <w:pPr>
        <w:pStyle w:val="TranslationText"/>
      </w:pPr>
      <w:r>
        <w:t>경에서 말한다. “곧 부처님 앞에서 서로 다른 입으로 같은 소리를 내어 다라니를 설하였다.”</w:t>
      </w:r>
    </w:p>
    <w:p>
      <w:pPr>
        <w:pStyle w:val="Heading2"/>
      </w:pPr>
      <w:r>
        <w:t>문단 1374  ·  [0516c27]</w:t>
      </w:r>
    </w:p>
    <w:p>
      <w:pPr>
        <w:spacing w:before="40" w:after="60"/>
      </w:pPr>
      <w:r>
        <w:rPr>
          <w:b/>
          <w:sz w:val="18"/>
        </w:rPr>
        <w:t>원문</w:t>
      </w:r>
    </w:p>
    <w:p>
      <w:pPr>
        <w:pStyle w:val="SourceText"/>
      </w:pPr>
      <w:r>
        <w:t>[0516c27] 解曰。明同說也。從此第二說陀羅尼於中分二。初明三歸依後正明宗旨。初中復二。且初第一總標三歸。</w:t>
      </w:r>
    </w:p>
    <w:p>
      <w:pPr>
        <w:spacing w:before="40" w:after="60"/>
      </w:pPr>
      <w:r>
        <w:rPr>
          <w:b/>
          <w:sz w:val="18"/>
        </w:rPr>
        <w:t>한국어 번역</w:t>
      </w:r>
    </w:p>
    <w:p>
      <w:pPr>
        <w:pStyle w:val="TranslationText"/>
      </w:pPr>
      <w:r>
        <w:t>풀이한다. 함께 설함을 밝힌 것이다. 이로부터 둘째로 다라니를 설하는데, 그 가운데를 둘로 나눈다. 처음은 삼귀의를 밝히고, 뒤는 바로 종지를 밝힌다. 처음 가운데를 다시 둘로 나눈다. 우선 첫째로 삼귀의를 총괄하여 표한다.</w:t>
      </w:r>
    </w:p>
    <w:p>
      <w:pPr>
        <w:pStyle w:val="Heading2"/>
      </w:pPr>
      <w:r>
        <w:t>문단 1375  ·  [0517a02]</w:t>
      </w:r>
    </w:p>
    <w:p>
      <w:pPr>
        <w:spacing w:before="40" w:after="60"/>
      </w:pPr>
      <w:r>
        <w:rPr>
          <w:b/>
          <w:sz w:val="18"/>
        </w:rPr>
        <w:t>원문</w:t>
      </w:r>
    </w:p>
    <w:p>
      <w:pPr>
        <w:pStyle w:val="SourceText"/>
      </w:pPr>
      <w:r>
        <w:t>[0517a02] 經。娜謨囉怛[1]娜怛[2]囉夜耶。</w:t>
      </w:r>
    </w:p>
    <w:p>
      <w:pPr>
        <w:spacing w:before="40" w:after="60"/>
      </w:pPr>
      <w:r>
        <w:rPr>
          <w:b/>
          <w:sz w:val="18"/>
        </w:rPr>
        <w:t>한국어 번역</w:t>
      </w:r>
    </w:p>
    <w:p>
      <w:pPr>
        <w:pStyle w:val="TranslationText"/>
      </w:pPr>
      <w:r>
        <w:t>경에서 말한다. “나모 라달나 달라야야.”</w:t>
      </w:r>
    </w:p>
    <w:p>
      <w:pPr>
        <w:pStyle w:val="EditorialNote"/>
      </w:pPr>
      <w:r>
        <w:t>교감·번역 메모 | [음역] 원문은 범어 음역구이므로 자구를 한국 한자음에 가깝게 옮겼다. 바로 뒤 해설은 이를 ‘삼보에 귀명함’으로 풀이한다.</w:t>
      </w:r>
    </w:p>
    <w:p>
      <w:pPr>
        <w:pStyle w:val="Heading2"/>
      </w:pPr>
      <w:r>
        <w:t>문단 1376  ·  [0517a02]</w:t>
      </w:r>
    </w:p>
    <w:p>
      <w:pPr>
        <w:spacing w:before="40" w:after="60"/>
      </w:pPr>
      <w:r>
        <w:rPr>
          <w:b/>
          <w:sz w:val="18"/>
        </w:rPr>
        <w:t>원문</w:t>
      </w:r>
    </w:p>
    <w:p>
      <w:pPr>
        <w:pStyle w:val="SourceText"/>
      </w:pPr>
      <w:r>
        <w:t>[0517a02] 解曰。梵云娜謨此云歸命。梵云囉怛娜此翻云寶。梵云怛囉夜野此翻云三。彼云歸命寶三此云歸命三寶。謂由持經誦陀羅尼者[＊]密語[3]乃云歸命三寶也。何須歸依。自下謹依三藏金剛頂瑜伽經梵夾對翻[4]解也。如彼經云歸依佛陀者即得諸佛五菩薩等一切菩薩與諸眷屬皆來加護。謂諸菩薩尊敬菩提心見發菩提心。歸依佛者常加護[5]故。歸依達摩即得帝釋并諸眷屬四天王等皆來加護。謂由帝釋往因危難得般若法加護[6]獲益常尊敬故。歸依僧伽即得色究竟天五淨居等并諸眷屬皆來加護。謂諸菩薩及聲聞僧居彼天中住現法樂常尊敬故。從此第二別明三歸於中分二。且初第一明歸佛寶。</w:t>
      </w:r>
    </w:p>
    <w:p>
      <w:pPr>
        <w:spacing w:before="40" w:after="60"/>
      </w:pPr>
      <w:r>
        <w:rPr>
          <w:b/>
          <w:sz w:val="18"/>
        </w:rPr>
        <w:t>한국어 번역</w:t>
      </w:r>
    </w:p>
    <w:p>
      <w:pPr>
        <w:pStyle w:val="TranslationText"/>
      </w:pPr>
      <w:r>
        <w:t>풀이한다. 범어 ‘나모’는 여기서 ‘귀명(歸命)’이라 한다. 범어 ‘라달나’는 여기서 ‘보(寶)’라고 번역한다. 범어 ‘달라야야’는 여기서 ‘삼(三)’이라고 번역한다. 저쪽 어순으로는 ‘귀명 보 삼’이라 하고, 여기 말로는 ‘삼보에 귀명한다’라고 한다. 경전을 지니고 다라니를 외우는 이는 밀어로 곧 ‘삼보에 귀명한다’라고 한 것이다. 어찌하여 반드시 귀의해야 하는가. 이 아래부터는 삼장법사가 지닌 『금강정유가경』 범어 협본을 삼가 의지하여 대조 번역해 해석한다. 그 경에서 말하듯 불타에 귀의하면 곧 모든 부처님의 오보살 등 일체 보살과 여러 권속이 모두 와서 가지하고 보호한다. 여러 보살은 보리심을 존중하고, 보리심을 내는 이를 보면, 부처님께 귀의하는 이를 늘 가지하여 보호하기 때문이다. 달마에 귀의하면 곧 제석과 여러 권속, 사천왕 등이 모두 와서 가지하고 보호한다. 제석이 과거 인행 때 위난을 만나 반야법을 얻어 가지와 보호를 받고 이익을 얻었으므로 늘 존중하기 때문이다. 승가에 귀의하면 곧 색구경천의 오정거천 등과 여러 권속이 모두 와서 가지하고 보호한다. 여러 보살과 성문승이 그 하늘 가운데 머물며 현법락에 안주하므로 늘 존중하기 때문이다. 이로부터 둘째로 삼귀의를 따로 밝히는데, 그 가운데를 둘로 나눈다. 우선 첫째로 불보에 귀의함을 밝힌다.</w:t>
      </w:r>
    </w:p>
    <w:p>
      <w:pPr>
        <w:pStyle w:val="Heading2"/>
      </w:pPr>
      <w:r>
        <w:t>문단 1377  ·  [0517a17]</w:t>
      </w:r>
    </w:p>
    <w:p>
      <w:pPr>
        <w:spacing w:before="40" w:after="60"/>
      </w:pPr>
      <w:r>
        <w:rPr>
          <w:b/>
          <w:sz w:val="18"/>
        </w:rPr>
        <w:t>원문</w:t>
      </w:r>
    </w:p>
    <w:p>
      <w:pPr>
        <w:pStyle w:val="SourceText"/>
      </w:pPr>
      <w:r>
        <w:t>[0517a17] 經。娜莫阿哩夜吠路者娜野怛他𧃯多夜[7]囉訶諦三藐三沒䭾野。</w:t>
      </w:r>
    </w:p>
    <w:p>
      <w:pPr>
        <w:spacing w:before="40" w:after="60"/>
      </w:pPr>
      <w:r>
        <w:rPr>
          <w:b/>
          <w:sz w:val="18"/>
        </w:rPr>
        <w:t>한국어 번역</w:t>
      </w:r>
    </w:p>
    <w:p>
      <w:pPr>
        <w:pStyle w:val="TranslationText"/>
      </w:pPr>
      <w:r>
        <w:t>경에서 말한다. “나막 아리야 폐로자나야 달타아다야 라하제 삼먁삼몰타야.”</w:t>
      </w:r>
    </w:p>
    <w:p>
      <w:pPr>
        <w:pStyle w:val="EditorialNote"/>
      </w:pPr>
      <w:r>
        <w:t>교감·번역 메모 | [음역] 원문 범어 음역구를 한국 한자음에 가깝게 옮겼다. 뒤의 해설에서 전체 의미를 ‘성자 변조여래 응공 정등각께 귀명함’으로 풀이한다.</w:t>
      </w:r>
    </w:p>
    <w:p>
      <w:pPr>
        <w:pStyle w:val="Heading2"/>
      </w:pPr>
      <w:r>
        <w:t>문단 1378  ·  [0517a18]</w:t>
      </w:r>
    </w:p>
    <w:p>
      <w:pPr>
        <w:spacing w:before="40" w:after="60"/>
      </w:pPr>
      <w:r>
        <w:rPr>
          <w:b/>
          <w:sz w:val="18"/>
        </w:rPr>
        <w:t>원문</w:t>
      </w:r>
    </w:p>
    <w:p>
      <w:pPr>
        <w:pStyle w:val="SourceText"/>
      </w:pPr>
      <w:r>
        <w:t>[0517a18] 解曰。娜莫者歸命也[8]亦云稽首亦云頂禮也。阿哩夜者此云聖者。吠路者娜野者此云遍照。亦云大日。如世間日唯照一[9]邊。晝照夜不照照一世界不照餘世界。但得名日不得名大。毘盧遮那名大日者色身法身普周法界。十方世界悉皆照曜。若人稱名歸命禮拜則得法界諸佛菩薩聖賢八部加持衛護也。[10]怛他𧃯多夜者此云如來。囉訶諦者此云應供。亦云害怨亦云不生也。三藐者此云正也。三沒陀野者此云等覺。順此方言即云歸命聖者遍照如來應供正等覺即本師也。此闕法寶下宗旨中廣明法寶故此略[11]也。從此第二明歸僧寶。</w:t>
      </w:r>
    </w:p>
    <w:p>
      <w:pPr>
        <w:spacing w:before="40" w:after="60"/>
      </w:pPr>
      <w:r>
        <w:rPr>
          <w:b/>
          <w:sz w:val="18"/>
        </w:rPr>
        <w:t>한국어 번역</w:t>
      </w:r>
    </w:p>
    <w:p>
      <w:pPr>
        <w:pStyle w:val="TranslationText"/>
      </w:pPr>
      <w:r>
        <w:t>풀이한다. ‘나막’은 귀명한다는 뜻이며 또 머리를 조아린다는 뜻, 정례한다는 뜻도 있다. ‘아리야’는 여기서 ‘성자’라고 한다. ‘폐로자나야’는 여기서 ‘변조(遍照)’라고 한다. 또 ‘대일(大日)’이라고도 한다. 세간의 해는 오직 한 쪽만 비추는 것과 같다. 낮에는 비추고 밤에는 비추지 않으며 한 세계는 비추고 다른 세계는 비추지 않는다. 다만 ‘해’라고 부를 수 있을 뿐 ‘대(大)’라고 부를 수는 없다. 비로자나를 ‘대일’이라 하는 것은 색신과 법신이 법계에 두루하기 때문이다. 시방세계를 모두 비춘다. 만약 사람이 그 이름을 부르고 귀명하며 예배하면 곧 법계의 모든 부처와 보살, 성현과 팔부가 가지하고 호위함을 얻는다. ‘달타아다야’는 여기서 ‘여래’라고 한다. ‘라하제’는 여기서 ‘응공’이라고 한다. 또 ‘원적을 해침’이라고도 하고 ‘불생’이라고도 한다. ‘삼먁’은 여기서 ‘정(正)’이라고 한다. ‘삼몰타야’는 여기서 ‘등각(等覺)’이라고 한다. 이곳의 어순에 따르면 곧 ‘성자 변조여래 응공 정등각께 귀명한다’라고 하니, 곧 본사(本師)이다. 여기에는 법보가 빠져 있는데, 아래 종지를 밝히는 가운데 법보를 자세히 밝히므로 여기서는 간략히 한 것이다. 이로부터 둘째로 승보에 귀의함을 밝힌다.</w:t>
      </w:r>
    </w:p>
    <w:p>
      <w:pPr>
        <w:pStyle w:val="Heading2"/>
      </w:pPr>
      <w:r>
        <w:t>문단 1379  ·  [0517b02]</w:t>
      </w:r>
    </w:p>
    <w:p>
      <w:pPr>
        <w:spacing w:before="40" w:after="60"/>
      </w:pPr>
      <w:r>
        <w:rPr>
          <w:b/>
          <w:sz w:val="18"/>
        </w:rPr>
        <w:t>원문</w:t>
      </w:r>
    </w:p>
    <w:p>
      <w:pPr>
        <w:pStyle w:val="SourceText"/>
      </w:pPr>
      <w:r>
        <w:t>[0517b02] 經。娜莫阿哩野三滿多跋捺囉野[12]冐地薩[＊]怛[13]嚩野摩[14]賀薩怛嚩野摩賀迦嚕抳迦野。</w:t>
      </w:r>
    </w:p>
    <w:p>
      <w:pPr>
        <w:spacing w:before="40" w:after="60"/>
      </w:pPr>
      <w:r>
        <w:rPr>
          <w:b/>
          <w:sz w:val="18"/>
        </w:rPr>
        <w:t>한국어 번역</w:t>
      </w:r>
    </w:p>
    <w:p>
      <w:pPr>
        <w:pStyle w:val="TranslationText"/>
      </w:pPr>
      <w:r>
        <w:t>경에서 말한다. “나막 아리야 삼만다 발날라야 모지 살달바야 마하살달바야 마하가로니가야.”</w:t>
      </w:r>
    </w:p>
    <w:p>
      <w:pPr>
        <w:pStyle w:val="EditorialNote"/>
      </w:pPr>
      <w:r>
        <w:t>교감·번역 메모 | [음역] 원문 범어 음역구를 한국 한자음에 가깝게 옮겼다. 아래 해설에서 보현보살·대용맹자·대비자에게 귀명하는 뜻으로 풀이한다.</w:t>
      </w:r>
    </w:p>
    <w:p>
      <w:pPr>
        <w:pStyle w:val="Heading2"/>
      </w:pPr>
      <w:r>
        <w:t>문단 1380  ·  [0517b03]</w:t>
      </w:r>
    </w:p>
    <w:p>
      <w:pPr>
        <w:spacing w:before="40" w:after="60"/>
      </w:pPr>
      <w:r>
        <w:rPr>
          <w:b/>
          <w:sz w:val="18"/>
        </w:rPr>
        <w:t>원문</w:t>
      </w:r>
    </w:p>
    <w:p>
      <w:pPr>
        <w:pStyle w:val="SourceText"/>
      </w:pPr>
      <w:r>
        <w:t>[0517b03] 解曰。娜莫如前。阿哩野者此云聖者。三滿多者此云普亦[15]云遍亦云等[16]也。跋捺囉者此云賢也。言野字者依聲明法。八轉聲中第四為聲。為彼[17]作禮故名為也。下諸野字皆[18]准知也。謂此菩薩說三[19]密門廣明行願。若有諸佛不修三[＊]密門。不依普賢行願。得成佛者無有是處。若成佛已於三[＊]密門普賢行願。有休息者亦無是處故歸命也。冐地薩怛[＊]嚩野者舊云菩提。今云冐地。舊云薩埵今[20]云薩怛嚩。於五字中此方語略。略彼三字但云菩薩也。摩賀薩怛嚩野者此云大勇猛者也。摩[21]賀迦嚕抳迦野者此云大悲者。順此方言即云歸命聖者普賢菩薩大勇猛大悲者也。由歸此故則得十方諸佛菩薩悉皆加護。謂佛菩薩修三密門行普賢行。得證勝果故常加護。此上總明歸佛僧竟。從此第[22]二正明宗旨於中分三。初明觀行次明三密門後結明果德。[23]初觀行中文分為二。且初第一總標所為。</w:t>
      </w:r>
    </w:p>
    <w:p>
      <w:pPr>
        <w:spacing w:before="40" w:after="60"/>
      </w:pPr>
      <w:r>
        <w:rPr>
          <w:b/>
          <w:sz w:val="18"/>
        </w:rPr>
        <w:t>한국어 번역</w:t>
      </w:r>
    </w:p>
    <w:p>
      <w:pPr>
        <w:pStyle w:val="TranslationText"/>
      </w:pPr>
      <w:r>
        <w:t>풀이한다. ‘나막’은 앞과 같다. ‘아리야’는 여기서 ‘성자’라고 한다. ‘삼만다’는 여기서 ‘보(普)’라고 하며, 또한 ‘변(遍)’이라고도 하고 ‘등(等)’이라고도 한다. ‘발날라’는 여기서 ‘현(賢)’이라고 한다. ‘야’라는 글자는 성명법(聲明法)에 의한다. 팔전성(八轉聲) 가운데 제4는 위성(為聲)이다. 그에게 예를 행하기 때문에 ‘위(為)’라고 한 것이다. 아래의 여러 ‘야’자도 모두 이에 준해 알아야 한다. 이 보살이 삼밀문을 설하여 행원을 널리 밝힘을 말한다. 만약 어떤 부처가 삼밀문을 닦지 않고, 보현행원에 의지하지 않으면서, 부처가 될 수 있다면 그런 일은 없다. 만약 부처가 된 뒤 삼밀문과 보현행원에, 쉬는 일이 있다면 또한 그런 일은 없으므로 귀명하는 것이다. ‘모지 살달바야’는 옛 번역에서 ‘보리’라고 하였다. 지금은 ‘모지’라고 한다. 옛 번역에서는 ‘살타’라고 했고 지금은 ‘살달바’라고 한다. 이 다섯 글자 가운데 이곳 말에서는 줄여서, 그 세 글자를 생략하고 다만 ‘보살’이라고 한다. ‘마하살달바야’는 여기서 ‘대용맹자’라고 한다. ‘마하가로니가야’는 여기서 ‘대비자’라고 한다. 이곳의 어순에 따르면 곧 ‘성자 보현보살 대용맹 대비자께 귀명한다’라고 한다. 이에 귀의하기 때문에 곧 시방의 모든 부처와 보살이 모두 가지하고 보호함을 얻는다. 부처와 보살이 삼밀문을 닦고 보현행을 행하여, 뛰어난 과를 증득하므로 늘 가지하고 보호함을 말한다. 이상으로 총괄하여 불보와 승보에 귀의함을 밝히기를 마쳤다. 이로부터 둘째로 바로 종지를 밝히는데, 그 가운데를 셋으로 나눈다. 처음은 관행을 밝히고, 다음은 삼밀문을 밝히며, 뒤는 과덕을 결론지어 밝힌다. 처음 관행 가운데의 글을 둘로 나눈다. 우선 첫째로 행하는 바를 총괄하여 표한다.</w:t>
      </w:r>
    </w:p>
    <w:p>
      <w:pPr>
        <w:pStyle w:val="Heading2"/>
      </w:pPr>
      <w:r>
        <w:t>문단 1381  ·  [0517b22]</w:t>
      </w:r>
    </w:p>
    <w:p>
      <w:pPr>
        <w:spacing w:before="40" w:after="60"/>
      </w:pPr>
      <w:r>
        <w:rPr>
          <w:b/>
          <w:sz w:val="18"/>
        </w:rPr>
        <w:t>원문</w:t>
      </w:r>
    </w:p>
    <w:p>
      <w:pPr>
        <w:pStyle w:val="SourceText"/>
      </w:pPr>
      <w:r>
        <w:t>[0517b22] 經。怛儞[24]也他。</w:t>
      </w:r>
    </w:p>
    <w:p>
      <w:pPr>
        <w:spacing w:before="40" w:after="60"/>
      </w:pPr>
      <w:r>
        <w:rPr>
          <w:b/>
          <w:sz w:val="18"/>
        </w:rPr>
        <w:t>한국어 번역</w:t>
      </w:r>
    </w:p>
    <w:p>
      <w:pPr>
        <w:pStyle w:val="TranslationText"/>
      </w:pPr>
      <w:r>
        <w:t>경에서 말한다. “달니야타.”</w:t>
      </w:r>
    </w:p>
    <w:p>
      <w:pPr>
        <w:pStyle w:val="EditorialNote"/>
      </w:pPr>
      <w:r>
        <w:t>교감·번역 메모 | [음역] 원문 범어 음역구를 한국 한자음에 가깝게 옮겼다.</w:t>
      </w:r>
    </w:p>
    <w:p>
      <w:pPr>
        <w:pStyle w:val="Heading2"/>
      </w:pPr>
      <w:r>
        <w:t>문단 1382  ·  [0517b22]</w:t>
      </w:r>
    </w:p>
    <w:p>
      <w:pPr>
        <w:spacing w:before="40" w:after="60"/>
      </w:pPr>
      <w:r>
        <w:rPr>
          <w:b/>
          <w:sz w:val="18"/>
        </w:rPr>
        <w:t>원문</w:t>
      </w:r>
    </w:p>
    <w:p>
      <w:pPr>
        <w:pStyle w:val="SourceText"/>
      </w:pPr>
      <w:r>
        <w:t>[0517b22] 解曰。此云所為古云即說。從此第二廣明觀行[25]有十六句。於中分三。初十二句別明因位。次有兩句總明果位。後有兩句明佛菩薩母。初明因中文分為四。一明本後智二明實相智三明二利智四明大普賢地。初本後智文分為二。一根本智二後得智。初中復二。且初第一明智燈句。</w:t>
      </w:r>
    </w:p>
    <w:p>
      <w:pPr>
        <w:spacing w:before="40" w:after="60"/>
      </w:pPr>
      <w:r>
        <w:rPr>
          <w:b/>
          <w:sz w:val="18"/>
        </w:rPr>
        <w:t>한국어 번역</w:t>
      </w:r>
    </w:p>
    <w:p>
      <w:pPr>
        <w:pStyle w:val="TranslationText"/>
      </w:pPr>
      <w:r>
        <w:t>풀이한다. 이는 ‘소위(所為)’라고 하며, 옛 번역에서는 ‘곧 설한다’라고 하였다. 이로부터 둘째로 관행을 자세히 밝히는데 열여섯 구절이 있다. 그 가운데를 셋으로 나눈다. 처음 열두 구절은 인위를 따로 밝힌다. 다음 두 구절은 과위를 총괄하여 밝힌다. 뒤의 두 구절은 부처와 보살의 어머니를 밝힌다. 처음 인위를 밝히는 글을 넷으로 나눈다. 첫째는 근본지와 후득지를 밝히고, 둘째는 실상지를 밝히며, 셋째는 자리·이타의 지혜를 밝히고, 넷째는 대보현지를 밝힌다. 처음 근본지와 후득지를 밝히는 글을 둘로 나눈다. 첫째는 근본지이고, 둘째는 후득지이다. 처음 가운데를 다시 둘로 나눈다. 우선 첫째로 지혜의 등불 구절을 밝힌다.</w:t>
      </w:r>
    </w:p>
    <w:p>
      <w:pPr>
        <w:pStyle w:val="Heading2"/>
      </w:pPr>
      <w:r>
        <w:t>문단 1383  ·  [0517b29]</w:t>
      </w:r>
    </w:p>
    <w:p>
      <w:pPr>
        <w:spacing w:before="40" w:after="60"/>
      </w:pPr>
      <w:r>
        <w:rPr>
          <w:b/>
          <w:sz w:val="18"/>
        </w:rPr>
        <w:t>원문</w:t>
      </w:r>
    </w:p>
    <w:p>
      <w:pPr>
        <w:pStyle w:val="SourceText"/>
      </w:pPr>
      <w:r>
        <w:t>[0517b29] 經。枳穰娜鉢[26]羅儞閉。</w:t>
      </w:r>
    </w:p>
    <w:p>
      <w:pPr>
        <w:spacing w:before="40" w:after="60"/>
      </w:pPr>
      <w:r>
        <w:rPr>
          <w:b/>
          <w:sz w:val="18"/>
        </w:rPr>
        <w:t>한국어 번역</w:t>
      </w:r>
    </w:p>
    <w:p>
      <w:pPr>
        <w:pStyle w:val="TranslationText"/>
      </w:pPr>
      <w:r>
        <w:t>경에서 말한다. “기양나 발라니폐.”</w:t>
      </w:r>
    </w:p>
    <w:p>
      <w:pPr>
        <w:pStyle w:val="EditorialNote"/>
      </w:pPr>
      <w:r>
        <w:t>교감·번역 메모 | [음역] 원문 범어 음역구를 한국 한자음에 가깝게 옮겼다. 아래 해설은 ‘지혜의 등불’로 풀이한다.</w:t>
      </w:r>
    </w:p>
    <w:p>
      <w:pPr>
        <w:pStyle w:val="Heading2"/>
      </w:pPr>
      <w:r>
        <w:t>문단 1384  ·  [0517b29]</w:t>
      </w:r>
    </w:p>
    <w:p>
      <w:pPr>
        <w:spacing w:before="40" w:after="60"/>
      </w:pPr>
      <w:r>
        <w:rPr>
          <w:b/>
          <w:sz w:val="18"/>
        </w:rPr>
        <w:t>원문</w:t>
      </w:r>
    </w:p>
    <w:p>
      <w:pPr>
        <w:pStyle w:val="SourceText"/>
      </w:pPr>
      <w:r>
        <w:t>[0517b29] 解曰。梵云枳穰娜者此翻云智也。鉢囉儞閉者此翻云燈也。由此智燈破無明闇也。瑜伽釋云以無所得智為方便。無智無得即成般若波羅[＊]密多智燈。普照一切法界無分別故。從此第二明根本句。</w:t>
      </w:r>
    </w:p>
    <w:p>
      <w:pPr>
        <w:spacing w:before="40" w:after="60"/>
      </w:pPr>
      <w:r>
        <w:rPr>
          <w:b/>
          <w:sz w:val="18"/>
        </w:rPr>
        <w:t>한국어 번역</w:t>
      </w:r>
    </w:p>
    <w:p>
      <w:pPr>
        <w:pStyle w:val="TranslationText"/>
      </w:pPr>
      <w:r>
        <w:t>풀이한다. 범어 ‘기양나’는 여기서 ‘지(智)’라고 번역한다. ‘발라니폐’는 여기서 ‘등(燈)’이라고 번역한다. 이 지혜의 등불로 무명의 어둠을 깨뜨린다. 『유가』의 해석에서는 무소득지를 방편으로 삼는다고 한다. 지혜도 없고 얻음도 없으면 곧 반야바라밀다의 지혜 등불을 이룬다. 일체 법계를 두루 비추되 분별이 없기 때문이다. 이로부터 둘째로 근본 구절을 밝힌다.</w:t>
      </w:r>
    </w:p>
    <w:p>
      <w:pPr>
        <w:pStyle w:val="Heading2"/>
      </w:pPr>
      <w:r>
        <w:t>문단 1385  ·  [0517c05]</w:t>
      </w:r>
    </w:p>
    <w:p>
      <w:pPr>
        <w:spacing w:before="40" w:after="60"/>
      </w:pPr>
      <w:r>
        <w:rPr>
          <w:b/>
          <w:sz w:val="18"/>
        </w:rPr>
        <w:t>원문</w:t>
      </w:r>
    </w:p>
    <w:p>
      <w:pPr>
        <w:pStyle w:val="SourceText"/>
      </w:pPr>
      <w:r>
        <w:t>[0517c05] 經。阿乞[27]叉野句勢。</w:t>
      </w:r>
    </w:p>
    <w:p>
      <w:pPr>
        <w:spacing w:before="40" w:after="60"/>
      </w:pPr>
      <w:r>
        <w:rPr>
          <w:b/>
          <w:sz w:val="18"/>
        </w:rPr>
        <w:t>한국어 번역</w:t>
      </w:r>
    </w:p>
    <w:p>
      <w:pPr>
        <w:pStyle w:val="TranslationText"/>
      </w:pPr>
      <w:r>
        <w:t>경에서 말한다. “아걸차야 구세.”</w:t>
      </w:r>
    </w:p>
    <w:p>
      <w:pPr>
        <w:pStyle w:val="EditorialNote"/>
      </w:pPr>
      <w:r>
        <w:t>교감·번역 메모 | [음역] 원문 범어 음역구를 한국 한자음에 가깝게 옮겼다. 아래 해설은 ‘무진장(無盡藏)’으로 풀이한다.</w:t>
      </w:r>
    </w:p>
    <w:p>
      <w:pPr>
        <w:pStyle w:val="Heading2"/>
      </w:pPr>
      <w:r>
        <w:t>문단 1386  ·  [0517c05]</w:t>
      </w:r>
    </w:p>
    <w:p>
      <w:pPr>
        <w:spacing w:before="40" w:after="60"/>
      </w:pPr>
      <w:r>
        <w:rPr>
          <w:b/>
          <w:sz w:val="18"/>
        </w:rPr>
        <w:t>원문</w:t>
      </w:r>
    </w:p>
    <w:p>
      <w:pPr>
        <w:pStyle w:val="SourceText"/>
      </w:pPr>
      <w:r>
        <w:t>[0517c05] 解曰。阿字者上聲呼也。此翻為無。然梵本[28]中作此阿字為隨聲便作惡字呼。經上惡字即此阿字也。乞叉野者此翻云盡也。句勢者此翻為藏。即前智燈為無[29]盡藏也。瑜伽釋云阿字為種子。種子有二義一者引生二者攝持。至[30]下當悉。言阿字者詮一切法本不生義。然此阿字是諸字母能生一切字也。若得阿字門瑜伽[31]相應則得諸佛無盡法藏。則悟諸法本來不生。由如虛空一相清淨平等無二[32]即是根本無分別智。從此第二[33]明[34]得後句。</w:t>
      </w:r>
    </w:p>
    <w:p>
      <w:pPr>
        <w:spacing w:before="40" w:after="60"/>
      </w:pPr>
      <w:r>
        <w:rPr>
          <w:b/>
          <w:sz w:val="18"/>
        </w:rPr>
        <w:t>한국어 번역</w:t>
      </w:r>
    </w:p>
    <w:p>
      <w:pPr>
        <w:pStyle w:val="TranslationText"/>
      </w:pPr>
      <w:r>
        <w:t>풀이한다. ‘아’자는 상성으로 발음한다. 이는 ‘무(無)’라고 번역한다. 그러나 범본에서는 이 ‘아’자를, 소리에 따르기 편하도록 ‘악’자 소리로 발음한다. 경 위의 ‘악’자는 곧 이 ‘아’자이다. ‘걸차야’는 여기서 ‘진(盡)’이라고 번역한다. ‘구세’는 여기서 ‘장(藏)’이라고 번역한다. 곧 앞의 지혜 등불이 무진장이 되는 것이다. 『유가』의 해석에서는 ‘아’자를 종자로 삼는다고 한다. 종자에는 두 뜻이 있으니, 첫째는 이끌어 내어 생기게 하는 것이고 둘째는 거두어 지니는 것이다. 아래에 이르면 마땅히 모두 알게 될 것이다. ‘아’자는 일체법이 본래 생기지 않는다는 뜻을 드러낸다. 그런데 이 ‘아’자는 모든 글자의 어머니로서 일체 글자를 낳을 수 있다. 만약 아자문(阿字門)을 얻어 유가와 상응하면 곧 모든 부처님의 무진법장을 얻고, 곧 모든 법이 본래 생기지 않음을 깨닫는다. 허공처럼 한 모습으로 청정하고 평등하여 둘이 없으니, 곧 근본무분별지이다. 이로부터 둘째로 후득의 구절을 밝힌다.</w:t>
      </w:r>
    </w:p>
    <w:p>
      <w:pPr>
        <w:pStyle w:val="Heading2"/>
      </w:pPr>
      <w:r>
        <w:t>문단 1387  ·  [0517c16]</w:t>
      </w:r>
    </w:p>
    <w:p>
      <w:pPr>
        <w:spacing w:before="40" w:after="60"/>
      </w:pPr>
      <w:r>
        <w:rPr>
          <w:b/>
          <w:sz w:val="18"/>
        </w:rPr>
        <w:t>원문</w:t>
      </w:r>
    </w:p>
    <w:p>
      <w:pPr>
        <w:pStyle w:val="SourceText"/>
      </w:pPr>
      <w:r>
        <w:t>[0517c16] 經。鉢[35]囉[36](二合)底婆娜[37]嚩底。</w:t>
      </w:r>
    </w:p>
    <w:p>
      <w:pPr>
        <w:spacing w:before="40" w:after="60"/>
      </w:pPr>
      <w:r>
        <w:rPr>
          <w:b/>
          <w:sz w:val="18"/>
        </w:rPr>
        <w:t>한국어 번역</w:t>
      </w:r>
    </w:p>
    <w:p>
      <w:pPr>
        <w:pStyle w:val="TranslationText"/>
      </w:pPr>
      <w:r>
        <w:t>경에서 말한다. “발라(이합) 저바나바저.”</w:t>
      </w:r>
    </w:p>
    <w:p>
      <w:pPr>
        <w:pStyle w:val="EditorialNote"/>
      </w:pPr>
      <w:r>
        <w:t>교감·번역 메모 | [음역] 원문 범어 음역구를 한국 한자음에 가깝게 옮겼다. 아래 해설은 ‘변재를 갖춤’으로 풀이한다.</w:t>
      </w:r>
    </w:p>
    <w:p>
      <w:pPr>
        <w:pStyle w:val="Heading2"/>
      </w:pPr>
      <w:r>
        <w:t>문단 1388  ·  [0517c16]</w:t>
      </w:r>
    </w:p>
    <w:p>
      <w:pPr>
        <w:spacing w:before="40" w:after="60"/>
      </w:pPr>
      <w:r>
        <w:rPr>
          <w:b/>
          <w:sz w:val="18"/>
        </w:rPr>
        <w:t>원문</w:t>
      </w:r>
    </w:p>
    <w:p>
      <w:pPr>
        <w:pStyle w:val="SourceText"/>
      </w:pPr>
      <w:r>
        <w:t>[0517c16] 解曰。鉢[＊]囉底婆娜者此[38]云具也。順此方言具[39]辯才[40]也。瑜伽釋云鉢[＊]囉[41]字為種子。鉢[＊]囉字者詮般若波羅蜜多無所得也。[42]由證諸法本來不生故。獲諸佛無盡法藏。於後得智中具四無礙解[＊]辯說自在。從此第二明實相智文有四句。且初第一明實相句。</w:t>
      </w:r>
    </w:p>
    <w:p>
      <w:pPr>
        <w:spacing w:before="40" w:after="60"/>
      </w:pPr>
      <w:r>
        <w:rPr>
          <w:b/>
          <w:sz w:val="18"/>
        </w:rPr>
        <w:t>한국어 번역</w:t>
      </w:r>
    </w:p>
    <w:p>
      <w:pPr>
        <w:pStyle w:val="TranslationText"/>
      </w:pPr>
      <w:r>
        <w:t>풀이한다. ‘발라저바나’는 여기서 ‘구비한다’고 한다. 이곳의 어순에 따르면 변재를 갖춘다는 뜻이다. 『유가』의 해석에서는 ‘발라’자를 종자로 삼는다고 한다. ‘발라’자는 반야바라밀다에 얻을 것이 없다는 뜻을 드러낸다. 모든 법이 본래 생기지 않음을 증득하기 때문에, 모든 부처님의 무진법장을 얻고, 후득지 가운데 사무애해를 갖추어 변설이 자재하다. 이로부터 둘째로 실상지를 밝히는데, 글에 네 구절이 있다. 우선 첫째로 실상 구절을 밝힌다.</w:t>
      </w:r>
    </w:p>
    <w:p>
      <w:pPr>
        <w:pStyle w:val="Heading2"/>
      </w:pPr>
      <w:r>
        <w:t>문단 1389  ·  [0517c23]</w:t>
      </w:r>
    </w:p>
    <w:p>
      <w:pPr>
        <w:spacing w:before="40" w:after="60"/>
      </w:pPr>
      <w:r>
        <w:rPr>
          <w:b/>
          <w:sz w:val="18"/>
        </w:rPr>
        <w:t>원문</w:t>
      </w:r>
    </w:p>
    <w:p>
      <w:pPr>
        <w:pStyle w:val="SourceText"/>
      </w:pPr>
      <w:r>
        <w:t>[0517c23] 經。薩嚩沒䭾嚩盧枳諦。</w:t>
      </w:r>
    </w:p>
    <w:p>
      <w:pPr>
        <w:spacing w:before="40" w:after="60"/>
      </w:pPr>
      <w:r>
        <w:rPr>
          <w:b/>
          <w:sz w:val="18"/>
        </w:rPr>
        <w:t>한국어 번역</w:t>
      </w:r>
    </w:p>
    <w:p>
      <w:pPr>
        <w:pStyle w:val="TranslationText"/>
      </w:pPr>
      <w:r>
        <w:t>경에서 말한다. “살바 몰타 바로기제.”</w:t>
      </w:r>
    </w:p>
    <w:p>
      <w:pPr>
        <w:pStyle w:val="EditorialNote"/>
      </w:pPr>
      <w:r>
        <w:t>교감·번역 메모 | [음역] 원문 범어 음역구를 한국 한자음에 가깝게 옮겼다. 아래 해설은 ‘일체 부처님이 관하는 실상’으로 풀이한다.</w:t>
      </w:r>
    </w:p>
    <w:p>
      <w:pPr>
        <w:pStyle w:val="Heading2"/>
      </w:pPr>
      <w:r>
        <w:t>문단 1390  ·  [0517c23]</w:t>
      </w:r>
    </w:p>
    <w:p>
      <w:pPr>
        <w:spacing w:before="40" w:after="60"/>
      </w:pPr>
      <w:r>
        <w:rPr>
          <w:b/>
          <w:sz w:val="18"/>
        </w:rPr>
        <w:t>원문</w:t>
      </w:r>
    </w:p>
    <w:p>
      <w:pPr>
        <w:pStyle w:val="SourceText"/>
      </w:pPr>
      <w:r>
        <w:t>[0517c23] 解曰。言薩嚩者此云一切也。[43]言沒馱者此云覺也。嚩盧枳諦者此云所觀。即一切佛所觀實相也。瑜伽釋云薩字為種子。薩字者詮一切法平等義也。住瑜伽者能緣所緣悉皆平等智證真理。入法駃流即同無邊一切諸佛所觀察故。從此第二明圓成句。</w:t>
      </w:r>
    </w:p>
    <w:p>
      <w:pPr>
        <w:spacing w:before="40" w:after="60"/>
      </w:pPr>
      <w:r>
        <w:rPr>
          <w:b/>
          <w:sz w:val="18"/>
        </w:rPr>
        <w:t>한국어 번역</w:t>
      </w:r>
    </w:p>
    <w:p>
      <w:pPr>
        <w:pStyle w:val="TranslationText"/>
      </w:pPr>
      <w:r>
        <w:t>풀이한다. ‘살바’라는 말은 여기서 ‘일체’라고 한다. ‘몰타’라는 말은 여기서 ‘각(覺)’이라고 한다. ‘바로기제’는 여기서 ‘소관(所觀)’이라고 한다. 곧 일체 부처님께서 관하는 실상이다. 『유가』의 해석에서는 ‘살’자를 종자로 삼는다고 한다. ‘살’자는 일체법이 평등하다는 뜻을 드러낸다. 유가에 머무는 이는 능연과 소연이 모두 평등한 지혜로 진리를 증득하고, 법의 빠른 흐름에 들어가 곧 끝없는 일체 모든 부처님께서 관찰하시는 것과 같아지기 때문이다. 이로부터 둘째로 원성 구절을 밝힌다.</w:t>
      </w:r>
    </w:p>
    <w:p>
      <w:pPr>
        <w:pStyle w:val="Heading2"/>
      </w:pPr>
      <w:r>
        <w:t>문단 1391  ·  [0518a01]</w:t>
      </w:r>
    </w:p>
    <w:p>
      <w:pPr>
        <w:spacing w:before="40" w:after="60"/>
      </w:pPr>
      <w:r>
        <w:rPr>
          <w:b/>
          <w:sz w:val="18"/>
        </w:rPr>
        <w:t>원문</w:t>
      </w:r>
    </w:p>
    <w:p>
      <w:pPr>
        <w:pStyle w:val="SourceText"/>
      </w:pPr>
      <w:r>
        <w:t>[0518a01] 經。瑜[1]誐跛哩儞澁跛[＊](二合)寧。</w:t>
      </w:r>
    </w:p>
    <w:p>
      <w:pPr>
        <w:spacing w:before="40" w:after="60"/>
      </w:pPr>
      <w:r>
        <w:rPr>
          <w:b/>
          <w:sz w:val="18"/>
        </w:rPr>
        <w:t>한국어 번역</w:t>
      </w:r>
    </w:p>
    <w:p>
      <w:pPr>
        <w:pStyle w:val="TranslationText"/>
      </w:pPr>
      <w:r>
        <w:t>경에서 말한다. “유아 바리니슬바(이합) 녕.”</w:t>
      </w:r>
    </w:p>
    <w:p>
      <w:pPr>
        <w:pStyle w:val="EditorialNote"/>
      </w:pPr>
      <w:r>
        <w:t>교감·번역 메모 | [음역] 원문 범어 음역구를 한국 한자음에 가깝게 옮겼다. 아래 해설은 ‘원성상응(圓成相應)’으로 풀이한다.</w:t>
      </w:r>
    </w:p>
    <w:p>
      <w:pPr>
        <w:pStyle w:val="Heading2"/>
      </w:pPr>
      <w:r>
        <w:t>문단 1392  ·  [0518a01]</w:t>
      </w:r>
    </w:p>
    <w:p>
      <w:pPr>
        <w:spacing w:before="40" w:after="60"/>
      </w:pPr>
      <w:r>
        <w:rPr>
          <w:b/>
          <w:sz w:val="18"/>
        </w:rPr>
        <w:t>원문</w:t>
      </w:r>
    </w:p>
    <w:p>
      <w:pPr>
        <w:pStyle w:val="SourceText"/>
      </w:pPr>
      <w:r>
        <w:t>[0518a01] 解曰。言瑜[＊]誐者舊云瑜伽此云[2]想應也。跛哩儞澁跛寧者此云圓成。圓滿成實名圓成也。順此方[3]言圓成相應也。瑜伽釋云瑜字為種子。瑜字者詮一切乘無所得也。觀智相應證圓成理。即於諸乘教理行果悉皆證得一真法性也。從此第三明甚深句。</w:t>
      </w:r>
    </w:p>
    <w:p>
      <w:pPr>
        <w:spacing w:before="40" w:after="60"/>
      </w:pPr>
      <w:r>
        <w:rPr>
          <w:b/>
          <w:sz w:val="18"/>
        </w:rPr>
        <w:t>한국어 번역</w:t>
      </w:r>
    </w:p>
    <w:p>
      <w:pPr>
        <w:pStyle w:val="TranslationText"/>
      </w:pPr>
      <w:r>
        <w:t>풀이한다. ‘유아’는 옛날에 ‘유가’라 하였고 여기서는 ‘상응’이라고 한다. ‘바리니슬바녕’은 여기서 ‘원성(圓成)’이라고 한다. 원만하게 이루어져 진실한 것을 ‘원성’이라 한다. 이곳의 어순에 따르면 ‘원성상응’이라 한다. 『유가』의 해석에서는 ‘유’자를 종자로 삼는다고 한다. ‘유’자는 일체승에 얻을 것이 없다는 뜻을 드러낸다. 관지와 상응하여 원성의 이치를 증득하고, 곧 여러 승의 교·리·행·과에서 모두 하나의 참된 법성을 증득한다. 이로부터 셋째로 심심 구절을 밝힌다.</w:t>
      </w:r>
    </w:p>
    <w:p>
      <w:pPr>
        <w:pStyle w:val="EditorialNote"/>
      </w:pPr>
      <w:r>
        <w:t>교감·번역 메모 | [이문 검토 필요] 원문에는 ‘想應’으로 되어 있으나 문맥상 ‘相應’과 관련된 설명으로 보인다. 원문은 고치지 않았다.</w:t>
      </w:r>
    </w:p>
    <w:p>
      <w:pPr>
        <w:pStyle w:val="Heading2"/>
      </w:pPr>
      <w:r>
        <w:t>문단 1393  ·  [0518a08]</w:t>
      </w:r>
    </w:p>
    <w:p>
      <w:pPr>
        <w:spacing w:before="40" w:after="60"/>
      </w:pPr>
      <w:r>
        <w:rPr>
          <w:b/>
          <w:sz w:val="18"/>
        </w:rPr>
        <w:t>원문</w:t>
      </w:r>
    </w:p>
    <w:p>
      <w:pPr>
        <w:pStyle w:val="SourceText"/>
      </w:pPr>
      <w:r>
        <w:t>[0518a08] 經。儼避[4]羅努囉嚩誐係。</w:t>
      </w:r>
    </w:p>
    <w:p>
      <w:pPr>
        <w:spacing w:before="40" w:after="60"/>
      </w:pPr>
      <w:r>
        <w:rPr>
          <w:b/>
          <w:sz w:val="18"/>
        </w:rPr>
        <w:t>한국어 번역</w:t>
      </w:r>
    </w:p>
    <w:p>
      <w:pPr>
        <w:pStyle w:val="TranslationText"/>
      </w:pPr>
      <w:r>
        <w:t>경에서 말한다. “엄피라 노라바아계.”</w:t>
      </w:r>
    </w:p>
    <w:p>
      <w:pPr>
        <w:pStyle w:val="EditorialNote"/>
      </w:pPr>
      <w:r>
        <w:t>교감·번역 메모 | [음역] 원문 범어 음역구를 한국 한자음에 가깝게 옮겼다. 아래 해설은 ‘심심난측(甚深難測)’으로 풀이한다.</w:t>
      </w:r>
    </w:p>
    <w:p>
      <w:pPr>
        <w:pStyle w:val="Heading2"/>
      </w:pPr>
      <w:r>
        <w:t>문단 1394  ·  [0518a08]</w:t>
      </w:r>
    </w:p>
    <w:p>
      <w:pPr>
        <w:spacing w:before="40" w:after="60"/>
      </w:pPr>
      <w:r>
        <w:rPr>
          <w:b/>
          <w:sz w:val="18"/>
        </w:rPr>
        <w:t>원문</w:t>
      </w:r>
    </w:p>
    <w:p>
      <w:pPr>
        <w:pStyle w:val="SourceText"/>
      </w:pPr>
      <w:r>
        <w:t>[0518a08] 解曰。儼避囉者此云甚深也。[5]努囉嚩誐係者此云難測。謂前圓成甚深難測也。瑜伽釋云儼字為種子。儼字者詮真如法無來無去性離言詮。唯自覺聖智離相而證故云[6]甚深難測也。從此第四三世圓成句。</w:t>
      </w:r>
    </w:p>
    <w:p>
      <w:pPr>
        <w:spacing w:before="40" w:after="60"/>
      </w:pPr>
      <w:r>
        <w:rPr>
          <w:b/>
          <w:sz w:val="18"/>
        </w:rPr>
        <w:t>한국어 번역</w:t>
      </w:r>
    </w:p>
    <w:p>
      <w:pPr>
        <w:pStyle w:val="TranslationText"/>
      </w:pPr>
      <w:r>
        <w:t>풀이한다. ‘엄피라’는 여기서 ‘심심(甚深)’이라고 한다. ‘노라바아계’는 여기서 ‘측량하기 어렵다’고 한다. 앞의 원성이 매우 깊어 헤아리기 어려움을 말한다. 『유가』의 해석에서는 ‘엄’자를 종자로 삼는다고 한다. ‘엄’자는 진여법이 오는 것도 없고 가는 것도 없으며 그 성품이 언어의 설명을 떠난다는 뜻을 드러낸다. 오직 스스로 깨닫는 성스러운 지혜만이 상을 떠나 증득하므로 ‘심심난측’이라 한다. 이로부터 넷째로 삼세원성 구절을 밝힌다.</w:t>
      </w:r>
    </w:p>
    <w:p>
      <w:pPr>
        <w:pStyle w:val="Heading2"/>
      </w:pPr>
      <w:r>
        <w:t>문단 1395  ·  [0518a14]</w:t>
      </w:r>
    </w:p>
    <w:p>
      <w:pPr>
        <w:spacing w:before="40" w:after="60"/>
      </w:pPr>
      <w:r>
        <w:rPr>
          <w:b/>
          <w:sz w:val="18"/>
        </w:rPr>
        <w:t>원문</w:t>
      </w:r>
    </w:p>
    <w:p>
      <w:pPr>
        <w:pStyle w:val="SourceText"/>
      </w:pPr>
      <w:r>
        <w:t>[0518a14] 經。底哩野[7](三合)持嚩跛哩儞澁跛寧。</w:t>
      </w:r>
    </w:p>
    <w:p>
      <w:pPr>
        <w:spacing w:before="40" w:after="60"/>
      </w:pPr>
      <w:r>
        <w:rPr>
          <w:b/>
          <w:sz w:val="18"/>
        </w:rPr>
        <w:t>한국어 번역</w:t>
      </w:r>
    </w:p>
    <w:p>
      <w:pPr>
        <w:pStyle w:val="TranslationText"/>
      </w:pPr>
      <w:r>
        <w:t>경에서 말한다. “저리야(삼합) 지바 바리니슬바녕.”</w:t>
      </w:r>
    </w:p>
    <w:p>
      <w:pPr>
        <w:pStyle w:val="EditorialNote"/>
      </w:pPr>
      <w:r>
        <w:t>교감·번역 메모 | [음역] 원문 범어 음역구를 한국 한자음에 가깝게 옮겼다. 아래 해설은 ‘삼세원성’으로 풀이한다.</w:t>
      </w:r>
    </w:p>
    <w:p>
      <w:pPr>
        <w:pStyle w:val="Heading2"/>
      </w:pPr>
      <w:r>
        <w:t>문단 1396  ·  [0518a14]</w:t>
      </w:r>
    </w:p>
    <w:p>
      <w:pPr>
        <w:spacing w:before="40" w:after="60"/>
      </w:pPr>
      <w:r>
        <w:rPr>
          <w:b/>
          <w:sz w:val="18"/>
        </w:rPr>
        <w:t>원문</w:t>
      </w:r>
    </w:p>
    <w:p>
      <w:pPr>
        <w:pStyle w:val="SourceText"/>
      </w:pPr>
      <w:r>
        <w:t>[0518a14] 解曰。底哩野持嚩者此云三世。跛哩儞澁跛寧者此云圓成。即三世圓成也。瑜伽釋云底哩野三字是[8]梵一字以為種子。詮一切法真如平等塵沙功德性自成就也。此真如法[9]雖遍一切體非世也。然過現[10]未從虛妄生。是不相應行蘊所攝是有為。故真如雖遍不同彼故。從此第三明二利智文有四句。且初第一菩提心句。</w:t>
      </w:r>
    </w:p>
    <w:p>
      <w:pPr>
        <w:spacing w:before="40" w:after="60"/>
      </w:pPr>
      <w:r>
        <w:rPr>
          <w:b/>
          <w:sz w:val="18"/>
        </w:rPr>
        <w:t>한국어 번역</w:t>
      </w:r>
    </w:p>
    <w:p>
      <w:pPr>
        <w:pStyle w:val="TranslationText"/>
      </w:pPr>
      <w:r>
        <w:t>풀이한다. ‘저리야지바’는 여기서 ‘삼세’라고 한다. ‘바리니슬바녕’은 여기서 ‘원성’이라고 한다. 곧 삼세원성이다. 『유가』의 해석에서는 ‘저리야’ 세 글자가 범어의 한 글자이므로 이를 종자로 삼는다고 한다. 이는 일체법의 진여가 평등하고, 티끌과 모래처럼 많은 공덕이 성품상 스스로 성취되어 있음을 드러낸다. 이 진여법은 비록 일체에 두루하지만 그 본체는 세(世)가 아니다. 그러나 과거·현재·미래는 허망함으로부터 생기고, 불상응행온에 포섭되어 유위이다. 그러므로 진여가 비록 두루하더라도 그것과 같지 않기 때문이다. 이로부터 셋째로 자리와 이타의 지혜를 밝히는데, 글에 네 구절이 있다. 우선 첫째로 보리심 구절을 밝힌다.</w:t>
      </w:r>
    </w:p>
    <w:p>
      <w:pPr>
        <w:pStyle w:val="EditorialNote"/>
      </w:pPr>
      <w:r>
        <w:t>교감·번역 메모 | [구문 불확실] ‘梵一字’의 ‘一字’는 범어 한 단위의 음절 또는 자를 가리키는 것으로 보아 직역하였다.</w:t>
      </w:r>
    </w:p>
    <w:p>
      <w:pPr>
        <w:pStyle w:val="Heading2"/>
      </w:pPr>
      <w:r>
        <w:t>문단 1397  ·  [0518a23]</w:t>
      </w:r>
    </w:p>
    <w:p>
      <w:pPr>
        <w:spacing w:before="40" w:after="60"/>
      </w:pPr>
      <w:r>
        <w:rPr>
          <w:b/>
          <w:sz w:val="18"/>
        </w:rPr>
        <w:t>원문</w:t>
      </w:r>
    </w:p>
    <w:p>
      <w:pPr>
        <w:pStyle w:val="SourceText"/>
      </w:pPr>
      <w:r>
        <w:t>[0518a23] 經。冐地質多散惹娜儞。</w:t>
      </w:r>
    </w:p>
    <w:p>
      <w:pPr>
        <w:spacing w:before="40" w:after="60"/>
      </w:pPr>
      <w:r>
        <w:rPr>
          <w:b/>
          <w:sz w:val="18"/>
        </w:rPr>
        <w:t>한국어 번역</w:t>
      </w:r>
    </w:p>
    <w:p>
      <w:pPr>
        <w:pStyle w:val="TranslationText"/>
      </w:pPr>
      <w:r>
        <w:t>경에서 말한다. “모지질다 산야나니.”</w:t>
      </w:r>
    </w:p>
    <w:p>
      <w:pPr>
        <w:pStyle w:val="EditorialNote"/>
      </w:pPr>
      <w:r>
        <w:t>교감·번역 메모 | [음역] 원문 범어 음역구를 한국 한자음에 가깝게 옮겼다. 아래 해설은 ‘정각심을 능히 낳음’으로 풀이한다.</w:t>
      </w:r>
    </w:p>
    <w:p>
      <w:pPr>
        <w:pStyle w:val="Heading2"/>
      </w:pPr>
      <w:r>
        <w:t>문단 1398  ·  [0518a23]</w:t>
      </w:r>
    </w:p>
    <w:p>
      <w:pPr>
        <w:spacing w:before="40" w:after="60"/>
      </w:pPr>
      <w:r>
        <w:rPr>
          <w:b/>
          <w:sz w:val="18"/>
        </w:rPr>
        <w:t>원문</w:t>
      </w:r>
    </w:p>
    <w:p>
      <w:pPr>
        <w:pStyle w:val="SourceText"/>
      </w:pPr>
      <w:r>
        <w:t>[0518a23] 解曰。冐地質多者此云正覺心。散惹娜儞者此云能生也。順此方言即前三世圓成能生菩提心也。瑜伽釋云冐字[11]為種子。冐[12]字詮一切法無縛義也。若知自身菩提之心自性成就三世平等猶如虛空。離一切相則能了知一切有情心及諸佛心皆如自心本來清淨。則起大悲深生矜慜。種種方便令諸有[13]情離苦解脫得至究竟無縛無解。是為廣大菩提心[14]也。從此第二明灌頂句。</w:t>
      </w:r>
    </w:p>
    <w:p>
      <w:pPr>
        <w:spacing w:before="40" w:after="60"/>
      </w:pPr>
      <w:r>
        <w:rPr>
          <w:b/>
          <w:sz w:val="18"/>
        </w:rPr>
        <w:t>한국어 번역</w:t>
      </w:r>
    </w:p>
    <w:p>
      <w:pPr>
        <w:pStyle w:val="TranslationText"/>
      </w:pPr>
      <w:r>
        <w:t>풀이한다. ‘모지질다’는 여기서 ‘정각심’이라고 한다. ‘산야나니’는 여기서 ‘능생(能生)’이라고 한다. 이곳의 어순에 따르면 곧 앞의 삼세원성이 보리심을 낳을 수 있다는 뜻이다. 『유가』의 해석에서는 ‘모’자를 종자로 삼는다고 한다. ‘모’자는 일체법에 속박이 없다는 뜻을 드러낸다. 만약 자신의 보리심이 자성상 성취되어 삼세에 평등하기가 허공과 같음을 알면, 일체 상을 떠나 곧 일체 유정의 마음과 모든 부처님의 마음이 모두 자신의 마음처럼 본래 청정함을 알 수 있고, 곧 대비를 일으켜 깊이 불쌍히 여기는 마음을 내며, 갖가지 방편으로 여러 유정으로 하여금 고통을 떠나 해탈하여 마침내 속박도 없고 해탈도 없는 경지에 이르게 한다. 이것을 광대한 보리심이라 한다. 이로부터 둘째로 관정 구절을 밝힌다.</w:t>
      </w:r>
    </w:p>
    <w:p>
      <w:pPr>
        <w:pStyle w:val="Heading2"/>
      </w:pPr>
      <w:r>
        <w:t>문단 1399  ·  [0518b04]</w:t>
      </w:r>
    </w:p>
    <w:p>
      <w:pPr>
        <w:spacing w:before="40" w:after="60"/>
      </w:pPr>
      <w:r>
        <w:rPr>
          <w:b/>
          <w:sz w:val="18"/>
        </w:rPr>
        <w:t>원문</w:t>
      </w:r>
    </w:p>
    <w:p>
      <w:pPr>
        <w:pStyle w:val="SourceText"/>
      </w:pPr>
      <w:r>
        <w:t>[0518b04] 經。薩嚩毘[15]矖迦毘色訖諦。</w:t>
      </w:r>
    </w:p>
    <w:p>
      <w:pPr>
        <w:spacing w:before="40" w:after="60"/>
      </w:pPr>
      <w:r>
        <w:rPr>
          <w:b/>
          <w:sz w:val="18"/>
        </w:rPr>
        <w:t>한국어 번역</w:t>
      </w:r>
    </w:p>
    <w:p>
      <w:pPr>
        <w:pStyle w:val="TranslationText"/>
      </w:pPr>
      <w:r>
        <w:t>경에서 말한다. “살바 비쇄가 비색흘제.”</w:t>
      </w:r>
    </w:p>
    <w:p>
      <w:pPr>
        <w:pStyle w:val="EditorialNote"/>
      </w:pPr>
      <w:r>
        <w:t>교감·번역 메모 | [음역] 원문 범어 음역구를 한국 한자음에 가깝게 옮겼다. 아래 해설은 ‘관정법으로 그 정수리에 관정함’으로 풀이한다.</w:t>
      </w:r>
    </w:p>
    <w:p>
      <w:pPr>
        <w:pStyle w:val="Heading2"/>
      </w:pPr>
      <w:r>
        <w:t>문단 1400  ·  [0518b04]</w:t>
      </w:r>
    </w:p>
    <w:p>
      <w:pPr>
        <w:spacing w:before="40" w:after="60"/>
      </w:pPr>
      <w:r>
        <w:rPr>
          <w:b/>
          <w:sz w:val="18"/>
        </w:rPr>
        <w:t>원문</w:t>
      </w:r>
    </w:p>
    <w:p>
      <w:pPr>
        <w:pStyle w:val="SourceText"/>
      </w:pPr>
      <w:r>
        <w:t>[0518b04] 解曰。薩嚩毘矖迦者此云一切灌[16]灑也。毘色訖諦者此云所灌也。會意翻[17]云以灌頂法而灌其頂。灌頂法者彼經有五。所謂寶冠印契及[18]水光明名號而灌頂也。瑜伽釋云薩字為種子。薩字者詮一切法無染著義。由觀自他及諸佛心同一真如得同體悲。是故獲得不染不著。則得十方一切諸佛法雨灌頂獲勝地也。謂十地[19]中地地皆得勝上灌頂三[20]業加持。於無量脩多羅演說自在廣利他故。從此第三法海出生句。</w:t>
      </w:r>
    </w:p>
    <w:p>
      <w:pPr>
        <w:spacing w:before="40" w:after="60"/>
      </w:pPr>
      <w:r>
        <w:rPr>
          <w:b/>
          <w:sz w:val="18"/>
        </w:rPr>
        <w:t>한국어 번역</w:t>
      </w:r>
    </w:p>
    <w:p>
      <w:pPr>
        <w:pStyle w:val="TranslationText"/>
      </w:pPr>
      <w:r>
        <w:t>풀이한다. ‘살바 비쇄가’는 여기서 ‘일체 관쇄’라고 한다. ‘비색흘제’는 여기서 ‘관정을 받는 것’이라고 한다. 뜻을 모아 번역하면 ‘관정법으로 그 정수리에 관정한다’고 한다. 관정법은 그 경에 다섯 가지가 있다. 이른바 보관·인계와 물·광명·명호로 관정하는 것이다. 『유가』의 해석에서는 ‘살’자를 종자로 삼는다고 한다. ‘살’자는 일체법에 물들어 집착함이 없다는 뜻을 드러낸다. 자신과 남 및 모든 부처님의 마음이 동일한 진여임을 관함으로써 동체비를 얻는다. 그러므로 물들지도 않고 집착하지도 않음을 얻고, 곧 시방 일체 모든 부처님의 법우관정을 받아 뛰어난 지위를 얻는다. 십지 가운데 지위마다 모두 뛰어나고 높은 관정과 삼업의 가지를 얻는 것을 말한다. 한량없는 수다라를 설함에 자재하여 널리 남을 이롭게 하기 때문이다. 이로부터 셋째로 법해출생 구절을 밝힌다.</w:t>
      </w:r>
    </w:p>
    <w:p>
      <w:pPr>
        <w:pStyle w:val="Heading2"/>
      </w:pPr>
      <w:r>
        <w:t>문단 1401  ·  [0518b14]</w:t>
      </w:r>
    </w:p>
    <w:p>
      <w:pPr>
        <w:spacing w:before="40" w:after="60"/>
      </w:pPr>
      <w:r>
        <w:rPr>
          <w:b/>
          <w:sz w:val="18"/>
        </w:rPr>
        <w:t>원문</w:t>
      </w:r>
    </w:p>
    <w:p>
      <w:pPr>
        <w:pStyle w:val="SourceText"/>
      </w:pPr>
      <w:r>
        <w:t>[0518b14] 經。達磨娑誐[21]羅三步諦。</w:t>
      </w:r>
    </w:p>
    <w:p>
      <w:pPr>
        <w:spacing w:before="40" w:after="60"/>
      </w:pPr>
      <w:r>
        <w:rPr>
          <w:b/>
          <w:sz w:val="18"/>
        </w:rPr>
        <w:t>한국어 번역</w:t>
      </w:r>
    </w:p>
    <w:p>
      <w:pPr>
        <w:pStyle w:val="TranslationText"/>
      </w:pPr>
      <w:r>
        <w:t>경에서 말한다. “달마 사아라 삼보제.”</w:t>
      </w:r>
    </w:p>
    <w:p>
      <w:pPr>
        <w:pStyle w:val="EditorialNote"/>
      </w:pPr>
      <w:r>
        <w:t>교감·번역 메모 | [음역] 원문 범어 음역구를 한국 한자음에 가깝게 옮겼다. 아래 해설은 ‘법의 바다에서 출생함’으로 풀이한다.</w:t>
      </w:r>
    </w:p>
    <w:p>
      <w:pPr>
        <w:pStyle w:val="Heading2"/>
      </w:pPr>
      <w:r>
        <w:t>문단 1402  ·  [0518b14]</w:t>
      </w:r>
    </w:p>
    <w:p>
      <w:pPr>
        <w:spacing w:before="40" w:after="60"/>
      </w:pPr>
      <w:r>
        <w:rPr>
          <w:b/>
          <w:sz w:val="18"/>
        </w:rPr>
        <w:t>원문</w:t>
      </w:r>
    </w:p>
    <w:p>
      <w:pPr>
        <w:pStyle w:val="SourceText"/>
      </w:pPr>
      <w:r>
        <w:t>[0518b14] 解曰。言達磨者此云法也。娑誐囉者此云海也。三步諦者此云出生順此方言。謂從[22]法海出生無礙解無斷盡也。瑜伽釋云達字為種[23]子。詮一切法染淨二體皆不可得。以正體智斷本識中俱生智障。則成法海流出教法廣利樂[24]故。從此第四無間聽聞句。</w:t>
      </w:r>
    </w:p>
    <w:p>
      <w:pPr>
        <w:spacing w:before="40" w:after="60"/>
      </w:pPr>
      <w:r>
        <w:rPr>
          <w:b/>
          <w:sz w:val="18"/>
        </w:rPr>
        <w:t>한국어 번역</w:t>
      </w:r>
    </w:p>
    <w:p>
      <w:pPr>
        <w:pStyle w:val="TranslationText"/>
      </w:pPr>
      <w:r>
        <w:t>풀이한다. ‘달마’라는 말은 여기서 ‘법’이라고 한다. ‘사아라’는 여기서 ‘바다’라고 한다. ‘삼보제’는 여기서 ‘출생’이라고 하니, 이곳의 어순을 따르면, 법의 바다로부터 무애해가 생겨나 끊어져 다하지 않는다는 뜻이다. 『유가』의 해석에서는 ‘달’자를 종자로 삼는다고 한다. 일체법의 염과 정의 두 본체가 모두 얻을 수 없음을 드러낸다. 정체지(正體智)로 본식 가운데 구생의 지장(智障)을 끊고, 곧 법해를 이루어 교법을 흘려 내어 널리 이롭고 안락하게 하기 때문이다. 이로부터 넷째로 무간청문 구절을 밝힌다.</w:t>
      </w:r>
    </w:p>
    <w:p>
      <w:pPr>
        <w:pStyle w:val="EditorialNote"/>
      </w:pPr>
      <w:r>
        <w:t>교감·번역 메모 | [구문 불확실] ‘出生無礙解無斷盡’의 결합을 ‘무애해가 출생하여 단절 없이 다함이 없음’으로 읽었다.</w:t>
      </w:r>
    </w:p>
    <w:p>
      <w:pPr>
        <w:pStyle w:val="Heading2"/>
      </w:pPr>
      <w:r>
        <w:t>문단 1403  ·  [0518b21]</w:t>
      </w:r>
    </w:p>
    <w:p>
      <w:pPr>
        <w:spacing w:before="40" w:after="60"/>
      </w:pPr>
      <w:r>
        <w:rPr>
          <w:b/>
          <w:sz w:val="18"/>
        </w:rPr>
        <w:t>원문</w:t>
      </w:r>
    </w:p>
    <w:p>
      <w:pPr>
        <w:pStyle w:val="SourceText"/>
      </w:pPr>
      <w:r>
        <w:t>[0518b21] 經。阿暮伽室囉嚩儜。</w:t>
      </w:r>
    </w:p>
    <w:p>
      <w:pPr>
        <w:spacing w:before="40" w:after="60"/>
      </w:pPr>
      <w:r>
        <w:rPr>
          <w:b/>
          <w:sz w:val="18"/>
        </w:rPr>
        <w:t>한국어 번역</w:t>
      </w:r>
    </w:p>
    <w:p>
      <w:pPr>
        <w:pStyle w:val="TranslationText"/>
      </w:pPr>
      <w:r>
        <w:t>경에서 말한다. “아모가 실라바녕.”</w:t>
      </w:r>
    </w:p>
    <w:p>
      <w:pPr>
        <w:pStyle w:val="EditorialNote"/>
      </w:pPr>
      <w:r>
        <w:t>교감·번역 메모 | [음역] 원문 범어 음역구를 한국 한자음에 가깝게 옮겼다. 아래 해설은 ‘모든 부처님 처소에서 끊임없이 들음’으로 풀이한다.</w:t>
      </w:r>
    </w:p>
    <w:p>
      <w:pPr>
        <w:pStyle w:val="Heading2"/>
      </w:pPr>
      <w:r>
        <w:t>문단 1404  ·  [0518b21]</w:t>
      </w:r>
    </w:p>
    <w:p>
      <w:pPr>
        <w:spacing w:before="40" w:after="60"/>
      </w:pPr>
      <w:r>
        <w:rPr>
          <w:b/>
          <w:sz w:val="18"/>
        </w:rPr>
        <w:t>원문</w:t>
      </w:r>
    </w:p>
    <w:p>
      <w:pPr>
        <w:pStyle w:val="SourceText"/>
      </w:pPr>
      <w:r>
        <w:t>[0518b21] 解曰。言阿字者上聲短呼。言暮伽者此云無間斷。古譯云不空者謬也。室囉嚩儜者此云[25]間也。順此方言於諸佛所無間聽聞。瑜伽釋云今依聲論釋無間者。阿字為種[26]子者[27]詮一切法本來寂靜[28]本來涅槃。由證此法遍周法界諸佛剎土大集會中。於諸佛前所聞教法悉皆憶持永不忘故。從此第四明大普賢地句。</w:t>
      </w:r>
    </w:p>
    <w:p>
      <w:pPr>
        <w:spacing w:before="40" w:after="60"/>
      </w:pPr>
      <w:r>
        <w:rPr>
          <w:b/>
          <w:sz w:val="18"/>
        </w:rPr>
        <w:t>한국어 번역</w:t>
      </w:r>
    </w:p>
    <w:p>
      <w:pPr>
        <w:pStyle w:val="TranslationText"/>
      </w:pPr>
      <w:r>
        <w:t>풀이한다. ‘아’자는 상성으로 짧게 발음한다. ‘모가’라는 말은 여기서 ‘간단이 없음’이라고 한다. 옛 번역에서 ‘불공(不空)’이라 한 것은 잘못이다. ‘실라바녕’은 여기서 ‘듣는다’고 한다. 이곳의 어순을 따르면 ‘모든 부처님의 처소에서 끊임없이 듣는다’는 뜻이다. 『유가』의 해석에서는 이제 성론에 의거하여 ‘무간’을 해석한다고 한다. ‘아’자를 종자로 삼는 것은 일체법이 본래 적정하고 본래 열반이라는 뜻을 드러낸다. 이 법을 증득함으로써 법계에 두루한 모든 불찰의 큰 집회 가운데에서, 모든 부처님 앞에서 들은 교법을 모두 기억해 지녀 영원히 잊지 않기 때문이다. 이로부터 넷째로 대보현지(大普賢地)의 구절을 밝힌다.</w:t>
      </w:r>
    </w:p>
    <w:p>
      <w:pPr>
        <w:pStyle w:val="EditorialNote"/>
      </w:pPr>
      <w:r>
        <w:t>교감·번역 메모 | [이문 검토 필요] 원문은 ‘此云間也’로 되어 있으나 과문과 이어지는 해설은 ‘聽聞’의 의미를 설명한다. 원문은 고치지 않았다.</w:t>
      </w:r>
    </w:p>
    <w:p>
      <w:pPr>
        <w:pStyle w:val="Heading2"/>
      </w:pPr>
      <w:r>
        <w:t>문단 1405  ·  [0518b29]</w:t>
      </w:r>
    </w:p>
    <w:p>
      <w:pPr>
        <w:spacing w:before="40" w:after="60"/>
      </w:pPr>
      <w:r>
        <w:rPr>
          <w:b/>
          <w:sz w:val="18"/>
        </w:rPr>
        <w:t>원문</w:t>
      </w:r>
    </w:p>
    <w:p>
      <w:pPr>
        <w:pStyle w:val="SourceText"/>
      </w:pPr>
      <w:r>
        <w:t>[0518b29] 經。摩賀三滿多跋捺囉步彌涅哩野諦。</w:t>
      </w:r>
    </w:p>
    <w:p>
      <w:pPr>
        <w:spacing w:before="40" w:after="60"/>
      </w:pPr>
      <w:r>
        <w:rPr>
          <w:b/>
          <w:sz w:val="18"/>
        </w:rPr>
        <w:t>한국어 번역</w:t>
      </w:r>
    </w:p>
    <w:p>
      <w:pPr>
        <w:pStyle w:val="TranslationText"/>
      </w:pPr>
      <w:r>
        <w:t>경에서 말한다. “마하 삼만다 발날라 보미 녈리야제.”</w:t>
      </w:r>
    </w:p>
    <w:p>
      <w:pPr>
        <w:pStyle w:val="EditorialNote"/>
      </w:pPr>
      <w:r>
        <w:t>교감·번역 메모 | [음역] 범어 음역은 원문 자형을 그대로 따랐다.</w:t>
      </w:r>
    </w:p>
    <w:p>
      <w:pPr>
        <w:pStyle w:val="Heading2"/>
      </w:pPr>
      <w:r>
        <w:t>문단 1406  ·  [0518b29]</w:t>
      </w:r>
    </w:p>
    <w:p>
      <w:pPr>
        <w:spacing w:before="40" w:after="60"/>
      </w:pPr>
      <w:r>
        <w:rPr>
          <w:b/>
          <w:sz w:val="18"/>
        </w:rPr>
        <w:t>원문</w:t>
      </w:r>
    </w:p>
    <w:p>
      <w:pPr>
        <w:pStyle w:val="SourceText"/>
      </w:pPr>
      <w:r>
        <w:t>[0518b29] 解曰。摩賀者此云大也。三滿多者此云普也。跋捺囉者此云賢也。言步彌者此云地也。涅哩野諦者此云出生。順此方者從前諸地所修行願能出生此大普賢[29]地。即十地後等覺[30]地。然瑜伽中從凡至聖總為四地。一者勝解行地通目地前。二者普賢行願地通目十地。三者大普賢地即等覺地。四者普照曜地即成正覺地也。依彼釋者摩字為[31]種字者。詮一切法我法空也。謂瑜伽者斷微細障證我法空。即超出此大普賢地證普照[32]照曜成等正覺。福智莊嚴受用法身俱圓滿故上明因竟。從此第二總明果位文有兩句。且初第一果圓滿句。</w:t>
      </w:r>
    </w:p>
    <w:p>
      <w:pPr>
        <w:spacing w:before="40" w:after="60"/>
      </w:pPr>
      <w:r>
        <w:rPr>
          <w:b/>
          <w:sz w:val="18"/>
        </w:rPr>
        <w:t>한국어 번역</w:t>
      </w:r>
    </w:p>
    <w:p>
      <w:pPr>
        <w:pStyle w:val="TranslationText"/>
      </w:pPr>
      <w:r>
        <w:t>풀이한다. ‘마하(摩賀)’는 여기 말로 ‘대(大)’이다. ‘삼만다(三滿多)’는 여기 말로 ‘보(普)’이다. ‘발날라(跋捺囉)’는 여기 말로 ‘현(賢)’이다. ‘보미(步彌)’는 여기 말로 ‘지(地)’이다. ‘녈리야제(涅哩野諦)’는 여기 말로 ‘출생(出生)’이다. 이 지방 말의 어순에 따르면, 앞의 여러 지위에서 닦은 행과 원이 이 대보현지를 출생시킨다는 뜻이다. 곧 십지 뒤의 등각지이다. 그러나 『유가』에서는 범부에서 성인에 이르기까지를 모두 네 지위로 삼는다. 첫째 승해행지(勝解行地)는 지전(地前)을 통틀어 가리킨다. 둘째 보현행원지(普賢行願地)는 십지를 통틀어 가리킨다. 셋째 대보현지(大普賢地)는 곧 등각지이다. 넷째 보조요지(普照曜地)는 곧 정각을 이루는 지위이다. 그 해석에 따르면 ‘마(摩)’자를 종자자로 삼는다. 이는 모든 법에서 아(我)와 법(法)이 공함을 드러낸다. 말하자면 수행자가 미세한 장애를 끊고 아공과 법공을 증득한다. 곧 이 대보현지를 뛰어넘어 보조조요(普照曜)를 증득하고 등정각을 이룬다. 복덕과 지혜로 장엄된 수용법신이 모두 원만하기 때문이다. 이상에서 인(因)을 밝혔다. 이로부터 둘째로 과위(果位)를 총괄하여 밝히는데, 글에 두 구절이 있다. 우선 첫째는 과가 원만한 구절이다.</w:t>
      </w:r>
    </w:p>
    <w:p>
      <w:pPr>
        <w:pStyle w:val="EditorialNote"/>
      </w:pPr>
      <w:r>
        <w:t>교감·번역 메모 | [이문 검토 필요] 원문 ‘普照照曜’는 중복 자형일 가능성이 있으나 고치지 않았다.</w:t>
      </w:r>
    </w:p>
    <w:p>
      <w:pPr>
        <w:pStyle w:val="Heading2"/>
      </w:pPr>
      <w:r>
        <w:t>문단 1407  ·  [0518c14]</w:t>
      </w:r>
    </w:p>
    <w:p>
      <w:pPr>
        <w:spacing w:before="40" w:after="60"/>
      </w:pPr>
      <w:r>
        <w:rPr>
          <w:b/>
          <w:sz w:val="18"/>
        </w:rPr>
        <w:t>원문</w:t>
      </w:r>
    </w:p>
    <w:p>
      <w:pPr>
        <w:pStyle w:val="SourceText"/>
      </w:pPr>
      <w:r>
        <w:t>[0518c14] 經。尾野[＊](二合)羯囉拏跛哩鉢囉跛儞。</w:t>
      </w:r>
    </w:p>
    <w:p>
      <w:pPr>
        <w:spacing w:before="40" w:after="60"/>
      </w:pPr>
      <w:r>
        <w:rPr>
          <w:b/>
          <w:sz w:val="18"/>
        </w:rPr>
        <w:t>한국어 번역</w:t>
      </w:r>
    </w:p>
    <w:p>
      <w:pPr>
        <w:pStyle w:val="TranslationText"/>
      </w:pPr>
      <w:r>
        <w:t>경에서 말한다. “미야(二合)갈라나 발리발라발니.”</w:t>
      </w:r>
    </w:p>
    <w:p>
      <w:pPr>
        <w:pStyle w:val="EditorialNote"/>
      </w:pPr>
      <w:r>
        <w:t>교감·번역 메모 | [음역] 범어 음역은 원문 자형을 그대로 따랐다.</w:t>
      </w:r>
    </w:p>
    <w:p>
      <w:pPr>
        <w:pStyle w:val="Heading2"/>
      </w:pPr>
      <w:r>
        <w:t>문단 1408  ·  [0518c14]</w:t>
      </w:r>
    </w:p>
    <w:p>
      <w:pPr>
        <w:spacing w:before="40" w:after="60"/>
      </w:pPr>
      <w:r>
        <w:rPr>
          <w:b/>
          <w:sz w:val="18"/>
        </w:rPr>
        <w:t>원문</w:t>
      </w:r>
    </w:p>
    <w:p>
      <w:pPr>
        <w:pStyle w:val="SourceText"/>
      </w:pPr>
      <w:r>
        <w:t>[0518c14] 解曰。上之五字此云受記。下之六字此云獲得。順此方言獲得受記。即是先得受記今獲滿足也。瑜伽釋云尾野[33]字為種子。尾野字者詮一切法畢竟不可得。由果圓滿究竟證得一切諸法自性寂靜自性涅槃。[34]能證皆同一性不增不減常圓滿故。從此第二明禮敬句。</w:t>
      </w:r>
    </w:p>
    <w:p>
      <w:pPr>
        <w:spacing w:before="40" w:after="60"/>
      </w:pPr>
      <w:r>
        <w:rPr>
          <w:b/>
          <w:sz w:val="18"/>
        </w:rPr>
        <w:t>한국어 번역</w:t>
      </w:r>
    </w:p>
    <w:p>
      <w:pPr>
        <w:pStyle w:val="TranslationText"/>
      </w:pPr>
      <w:r>
        <w:t>풀이한다. 위의 다섯 글자는 여기 말로 ‘수기(受記)’이다. 아래의 여섯 글자는 여기 말로 ‘획득(獲得)’이다. 이 지방 말의 어순에 따르면 ‘수기를 획득한다’는 뜻이다. 곧 먼저 수기를 얻었고 이제 그 원만함을 획득한다는 뜻이다. 『유가』의 해석에서는 ‘미야(尾野)’자를 종자로 삼는다. ‘미야’자는 모든 법이 필경 얻을 수 없음을 드러낸다. 과가 원만함으로 말미암아 모든 법의 자성이 적정하고 자성이 열반임을 궁극적으로 증득한다. 능증(能證)도 모두 한 성품과 같아서 더하거나 덜함이 없이 항상 원만하기 때문이다. 이로부터 둘째로 예경(禮敬)의 구절을 밝힌다.</w:t>
      </w:r>
    </w:p>
    <w:p>
      <w:pPr>
        <w:pStyle w:val="Heading2"/>
      </w:pPr>
      <w:r>
        <w:t>문단 1409  ·  [0518c21]</w:t>
      </w:r>
    </w:p>
    <w:p>
      <w:pPr>
        <w:spacing w:before="40" w:after="60"/>
      </w:pPr>
      <w:r>
        <w:rPr>
          <w:b/>
          <w:sz w:val="18"/>
        </w:rPr>
        <w:t>원문</w:t>
      </w:r>
    </w:p>
    <w:p>
      <w:pPr>
        <w:pStyle w:val="SourceText"/>
      </w:pPr>
      <w:r>
        <w:t>[0518c21] 經。薩嚩悉䭾娜[35]麼塞訖哩諦。</w:t>
      </w:r>
    </w:p>
    <w:p>
      <w:pPr>
        <w:spacing w:before="40" w:after="60"/>
      </w:pPr>
      <w:r>
        <w:rPr>
          <w:b/>
          <w:sz w:val="18"/>
        </w:rPr>
        <w:t>한국어 번역</w:t>
      </w:r>
    </w:p>
    <w:p>
      <w:pPr>
        <w:pStyle w:val="TranslationText"/>
      </w:pPr>
      <w:r>
        <w:t>경에서 말한다. “살바 싣다 나마새길리제.”</w:t>
      </w:r>
    </w:p>
    <w:p>
      <w:pPr>
        <w:pStyle w:val="EditorialNote"/>
      </w:pPr>
      <w:r>
        <w:t>교감·번역 메모 | [음역] 범어 음역은 원문 자형을 그대로 따랐다.</w:t>
      </w:r>
    </w:p>
    <w:p>
      <w:pPr>
        <w:pStyle w:val="Heading2"/>
      </w:pPr>
      <w:r>
        <w:t>문단 1410  ·  [0518c21]</w:t>
      </w:r>
    </w:p>
    <w:p>
      <w:pPr>
        <w:spacing w:before="40" w:after="60"/>
      </w:pPr>
      <w:r>
        <w:rPr>
          <w:b/>
          <w:sz w:val="18"/>
        </w:rPr>
        <w:t>원문</w:t>
      </w:r>
    </w:p>
    <w:p>
      <w:pPr>
        <w:pStyle w:val="SourceText"/>
      </w:pPr>
      <w:r>
        <w:t>[0518c21] 解曰。薩嚩悉䭾者此云成就人。即是十地諸菩薩成就人也。娜[＊]麼塞訖[36]哩諦者此云作禮。禮有二義。一者禮彼般若之法。二者禮彼成正覺人。具此二義故十地者之所作禮也。瑜伽釋云薩字為種子。薩字者詮生滅義。於薩字中有其阿字詮無生義。然果位中由證阿字不生不滅體常堅固。猶若金剛勝用自在。即能普現無邊應化種種利樂示有生滅。實無生滅也。上明果竟。從此第三明佛菩薩母文有兩句。且初第一出生菩薩句。</w:t>
      </w:r>
    </w:p>
    <w:p>
      <w:pPr>
        <w:spacing w:before="40" w:after="60"/>
      </w:pPr>
      <w:r>
        <w:rPr>
          <w:b/>
          <w:sz w:val="18"/>
        </w:rPr>
        <w:t>한국어 번역</w:t>
      </w:r>
    </w:p>
    <w:p>
      <w:pPr>
        <w:pStyle w:val="TranslationText"/>
      </w:pPr>
      <w:r>
        <w:t>풀이한다. ‘살바 싣다(薩嚩悉䭾)’는 여기 말로 ‘성취한 사람’이다. 곧 십지의 여러 보살이 성취한 사람이다. ‘나마새길리제(娜麼塞訖哩諦)’는 여기 말로 ‘예를 짓는다’이다. 예(禮)에는 두 뜻이 있다. 첫째는 저 반야의 법에 예경하는 것이다. 둘째는 저 정각을 이룬 사람에게 예경하는 것이다. 이 두 뜻을 갖추었으므로 십지에 있는 이들이 예를 올리는 것이다. 『유가』의 해석에서는 ‘살(薩)’자를 종자로 삼는다. ‘살’자는 생멸의 뜻을 드러낸다. ‘살’자 가운데 ‘아(阿)’자가 있는데, 이는 무생의 뜻을 드러낸다. 그러므로 과위 가운데서 ‘아’자가 나타내는 불생불멸을 증득함으로써 그 체가 항상 견고하다. 마치 금강과 같아 뛰어난 작용이 자재하다. 곧 끝없는 응화(應化)를 널리 나타내어 갖가지로 이롭게 하고 즐겁게 하면서 생멸이 있는 듯 보일 수 있다. 그러나 실제로는 생멸이 없다. 이상에서 과(果)를 밝혔다. 이로부터 셋째로 부처와 보살의 어머니를 밝히는데, 글에 두 구절이 있다. 우선 첫째는 보살을 출생시키는 구절이다.</w:t>
      </w:r>
    </w:p>
    <w:p>
      <w:pPr>
        <w:pStyle w:val="Heading2"/>
      </w:pPr>
      <w:r>
        <w:t>문단 1411  ·  [0519a03]</w:t>
      </w:r>
    </w:p>
    <w:p>
      <w:pPr>
        <w:spacing w:before="40" w:after="60"/>
      </w:pPr>
      <w:r>
        <w:rPr>
          <w:b/>
          <w:sz w:val="18"/>
        </w:rPr>
        <w:t>원문</w:t>
      </w:r>
    </w:p>
    <w:p>
      <w:pPr>
        <w:pStyle w:val="SourceText"/>
      </w:pPr>
      <w:r>
        <w:t>[0519a03] 經。薩嚩冐地薩怛[1]嚩散惹娜儞。</w:t>
      </w:r>
    </w:p>
    <w:p>
      <w:pPr>
        <w:spacing w:before="40" w:after="60"/>
      </w:pPr>
      <w:r>
        <w:rPr>
          <w:b/>
          <w:sz w:val="18"/>
        </w:rPr>
        <w:t>한국어 번역</w:t>
      </w:r>
    </w:p>
    <w:p>
      <w:pPr>
        <w:pStyle w:val="TranslationText"/>
      </w:pPr>
      <w:r>
        <w:t>경에서 말한다. “살바 모지 살달바 산야나니.”</w:t>
      </w:r>
    </w:p>
    <w:p>
      <w:pPr>
        <w:pStyle w:val="EditorialNote"/>
      </w:pPr>
      <w:r>
        <w:t>교감·번역 메모 | [음역] 범어 음역은 원문 자형을 그대로 따랐다.</w:t>
      </w:r>
    </w:p>
    <w:p>
      <w:pPr>
        <w:pStyle w:val="Heading2"/>
      </w:pPr>
      <w:r>
        <w:t>문단 1412  ·  [0519a03]</w:t>
      </w:r>
    </w:p>
    <w:p>
      <w:pPr>
        <w:spacing w:before="40" w:after="60"/>
      </w:pPr>
      <w:r>
        <w:rPr>
          <w:b/>
          <w:sz w:val="18"/>
        </w:rPr>
        <w:t>원문</w:t>
      </w:r>
    </w:p>
    <w:p>
      <w:pPr>
        <w:pStyle w:val="SourceText"/>
      </w:pPr>
      <w:r>
        <w:t>[0519a03] 解曰。言薩嚩者此云一切也。冐地薩怛[＊]嚩者此[2]云菩薩也。散惹娜儞者此。云出生。順此方言出生一切菩薩也。瑜伽釋云薩字為種子。薩字者詮一切法無等義也。由觀此字心與真如平等。[3]平等一相清淨即是般若波羅[＊]密多。出生一切菩薩地故。從此第二佛世尊母句。</w:t>
      </w:r>
    </w:p>
    <w:p>
      <w:pPr>
        <w:spacing w:before="40" w:after="60"/>
      </w:pPr>
      <w:r>
        <w:rPr>
          <w:b/>
          <w:sz w:val="18"/>
        </w:rPr>
        <w:t>한국어 번역</w:t>
      </w:r>
    </w:p>
    <w:p>
      <w:pPr>
        <w:pStyle w:val="TranslationText"/>
      </w:pPr>
      <w:r>
        <w:t>풀이한다. ‘살바(薩嚩)’는 여기 말로 ‘일체(一切)’이다. ‘모지 살달바(冐地薩怛嚩)’는 여기 말로 ‘보살’이다. ‘산야나니(散惹娜儞)’라는 것은 여기에서, ‘출생’이라 한다. 이 지방 말의 어순에 따르면 ‘일체 보살을 출생시킨다’는 뜻이다. 『유가』의 해석에서는 ‘살(薩)’자를 종자로 삼는다. ‘살’자는 모든 법이 동등한 것이 없다는 뜻을 드러낸다. 이 글자를 관함으로써 마음이 진여와 평등해진다. 평등하고 한 모습이며 청정한 것이 곧 반야바라밀다이다. 모든 보살의 지위를 출생시키기 때문이다. 이로부터 둘째는 부처 세존의 어머니라는 구절이다.</w:t>
      </w:r>
    </w:p>
    <w:p>
      <w:pPr>
        <w:pStyle w:val="EditorialNote"/>
      </w:pPr>
      <w:r>
        <w:t>교감·번역 메모 | [구두 불확실] 원문이 ‘此。云出生’으로 분절되어 있어 직역하여 이어 읽었다.</w:t>
      </w:r>
    </w:p>
    <w:p>
      <w:pPr>
        <w:pStyle w:val="Heading2"/>
      </w:pPr>
      <w:r>
        <w:t>문단 1413  ·  [0519a10]</w:t>
      </w:r>
    </w:p>
    <w:p>
      <w:pPr>
        <w:spacing w:before="40" w:after="60"/>
      </w:pPr>
      <w:r>
        <w:rPr>
          <w:b/>
          <w:sz w:val="18"/>
        </w:rPr>
        <w:t>원문</w:t>
      </w:r>
    </w:p>
    <w:p>
      <w:pPr>
        <w:pStyle w:val="SourceText"/>
      </w:pPr>
      <w:r>
        <w:t>[0519a10] 經。婆誐嚩底沒䭾麼諦。</w:t>
      </w:r>
    </w:p>
    <w:p>
      <w:pPr>
        <w:spacing w:before="40" w:after="60"/>
      </w:pPr>
      <w:r>
        <w:rPr>
          <w:b/>
          <w:sz w:val="18"/>
        </w:rPr>
        <w:t>한국어 번역</w:t>
      </w:r>
    </w:p>
    <w:p>
      <w:pPr>
        <w:pStyle w:val="TranslationText"/>
      </w:pPr>
      <w:r>
        <w:t>경에서 말한다. “바아바지 몰다 마제.”</w:t>
      </w:r>
    </w:p>
    <w:p>
      <w:pPr>
        <w:pStyle w:val="EditorialNote"/>
      </w:pPr>
      <w:r>
        <w:t>교감·번역 메모 | [음역] 범어 음역은 원문 자형을 그대로 따랐다.</w:t>
      </w:r>
    </w:p>
    <w:p>
      <w:pPr>
        <w:pStyle w:val="Heading2"/>
      </w:pPr>
      <w:r>
        <w:t>문단 1414  ·  [0519a10]</w:t>
      </w:r>
    </w:p>
    <w:p>
      <w:pPr>
        <w:spacing w:before="40" w:after="60"/>
      </w:pPr>
      <w:r>
        <w:rPr>
          <w:b/>
          <w:sz w:val="18"/>
        </w:rPr>
        <w:t>원문</w:t>
      </w:r>
    </w:p>
    <w:p>
      <w:pPr>
        <w:pStyle w:val="SourceText"/>
      </w:pPr>
      <w:r>
        <w:t>[0519a10] 解曰。[4]婆嚩底者敵對翻云具福者。會意譯云世尊。言沒䭾者此云覺也。言麼諦者此云母也。順此方言佛世尊母婆伽梵者男聲呼也。婆誐嚩底者女聲呼也。二俱會意譯云世尊。若依聲[5]明敵對譯者。婆伽云破梵翻云能。能破四魔名婆伽梵。又云薄阿梵依聲明論分字釋云。薄名為破阿名無生梵翻為證。智能證阿名為阿梵。由阿梵故能破煩惱。故佛世尊不生不滅不來不去不一不異不常不斷不增不減。具如是德名薄阿梵。又云薄伽梵薄伽云福智梵翻為具。會意譯云。由具福智莊嚴滿足名薄伽梵。亦是男聲。瑜伽釋云婆字為種子。婆字者詮一切法有不可得。由心染故有生死。由心淨故有涅槃。彼二離心俱不可得。謂由般若為生了因。即能出生一切諸佛故名為母。上十六句如瑜伽經中亦屬普賢十六行也。從此第二明三密門。</w:t>
      </w:r>
    </w:p>
    <w:p>
      <w:pPr>
        <w:spacing w:before="40" w:after="60"/>
      </w:pPr>
      <w:r>
        <w:rPr>
          <w:b/>
          <w:sz w:val="18"/>
        </w:rPr>
        <w:t>한국어 번역</w:t>
      </w:r>
    </w:p>
    <w:p>
      <w:pPr>
        <w:pStyle w:val="TranslationText"/>
      </w:pPr>
      <w:r>
        <w:t>풀이한다. ‘바바지(婆嚩底)’는 말을 맞대어 번역하면 ‘복을 갖춘 이’이다. 뜻을 모아 번역하면 ‘세존’이다. ‘몰다(沒䭾)’는 여기 말로 ‘각(覺)’이다. ‘마제(麼諦)’는 여기 말로 ‘모(母)’이다. 이 지방 말의 어순에 따르면 ‘부처 세존의 어머니’이다. ‘바가범(婆伽梵)’은 남성형으로 부르는 말이다. ‘바아바지(婆誐嚩底)’는 여성형으로 부르는 말이다. 둘 다 뜻을 모아 번역하면 ‘세존’이다. 성명론(聲明論)에 따라 말을 맞대어 번역하면, ‘바가(婆伽)’는 ‘파(破)’라 하고 ‘범(梵)’은 ‘능(能)’이라 번역한다. 네 마군을 깨뜨릴 수 있으므로 ‘바가범’이라 한다. 또 ‘박아범(薄阿梵)’이라고도 하는데, 성명론에 따라 글자를 나누어 풀이하면 다음과 같다. ‘박(薄)’은 ‘깨뜨림’이고 ‘아(阿)’는 ‘무생’이며 ‘범(梵)’은 ‘증득’이라 번역한다. 지혜가 ‘아’를 증득할 수 있으므로 ‘아범(阿梵)’이라 한다. 아범으로 말미암아 번뇌를 깨뜨릴 수 있다. 그러므로 부처 세존은 불생불멸하고, 오지도 가지도 않으며, 하나도 아니고 다르지도 않으며, 상주하는 것도 끊어지는 것도 아니고, 늘지도 줄지도 않는다. 이와 같은 덕을 갖추었으므로 ‘박아범’이라 한다. 또 ‘박가범(薄伽梵)’이라 하는데, ‘박가(薄伽)’는 복과 지혜이고 ‘범(梵)’은 ‘갖춤’이라 번역한다. 뜻을 모아 번역하면, 복과 지혜의 장엄을 원만히 갖추었으므로 ‘박가범’이라 한다. 이 또한 남성형이다. 『유가』의 해석에서는 ‘바(婆)’자를 종자로 삼는다. ‘바’자는 모든 법의 ‘유(有)’를 얻을 수 없다는 뜻을 드러낸다. 마음이 물들기 때문에 생사가 있고, 마음이 청정하기 때문에 열반이 있다. 그 둘은 마음을 떠나서는 모두 얻을 수 없다. 말하자면 반야가 생인(生因)과 요인(了因)이 됨으로써, 곧 모든 부처를 출생시킬 수 있으므로 어머니라 이름한다. 이상의 열여섯 구절은 『유가경』에서도 보현의 열여섯 행에 속한다. 이로부터 둘째로 삼밀문(三密門)을 밝힌다.</w:t>
      </w:r>
    </w:p>
    <w:p>
      <w:pPr>
        <w:pStyle w:val="EditorialNote"/>
      </w:pPr>
      <w:r>
        <w:t>교감·번역 메모 | [판독 불확실] 경문의 ‘婆誐嚩底’와 해설의 ‘婆嚩底’ 자형이 다르나 원문대로 두었다.</w:t>
      </w:r>
    </w:p>
    <w:p>
      <w:pPr>
        <w:pStyle w:val="Heading2"/>
      </w:pPr>
      <w:r>
        <w:t>문단 1415  ·  [0519a28]</w:t>
      </w:r>
    </w:p>
    <w:p>
      <w:pPr>
        <w:spacing w:before="40" w:after="60"/>
      </w:pPr>
      <w:r>
        <w:rPr>
          <w:b/>
          <w:sz w:val="18"/>
        </w:rPr>
        <w:t>원문</w:t>
      </w:r>
    </w:p>
    <w:p>
      <w:pPr>
        <w:pStyle w:val="SourceText"/>
      </w:pPr>
      <w:r>
        <w:t>[0519a28] 經。阿[6]羅嬭[7]囉嬭阿囉拏迦囉嬭。</w:t>
      </w:r>
    </w:p>
    <w:p>
      <w:pPr>
        <w:spacing w:before="40" w:after="60"/>
      </w:pPr>
      <w:r>
        <w:rPr>
          <w:b/>
          <w:sz w:val="18"/>
        </w:rPr>
        <w:t>한국어 번역</w:t>
      </w:r>
    </w:p>
    <w:p>
      <w:pPr>
        <w:pStyle w:val="TranslationText"/>
      </w:pPr>
      <w:r>
        <w:t>경에서 말한다. “아라녜 라녜 아라나 가라녜.”</w:t>
      </w:r>
    </w:p>
    <w:p>
      <w:pPr>
        <w:pStyle w:val="EditorialNote"/>
      </w:pPr>
      <w:r>
        <w:t>교감·번역 메모 | [음역] 범어 음역은 원문 자형을 그대로 따랐다.</w:t>
      </w:r>
    </w:p>
    <w:p>
      <w:pPr>
        <w:pStyle w:val="Heading2"/>
      </w:pPr>
      <w:r>
        <w:t>문단 1416  ·  [0519a28]</w:t>
      </w:r>
    </w:p>
    <w:p>
      <w:pPr>
        <w:spacing w:before="40" w:after="60"/>
      </w:pPr>
      <w:r>
        <w:rPr>
          <w:b/>
          <w:sz w:val="18"/>
        </w:rPr>
        <w:t>원문</w:t>
      </w:r>
    </w:p>
    <w:p>
      <w:pPr>
        <w:pStyle w:val="SourceText"/>
      </w:pPr>
      <w:r>
        <w:t>[0519a28] 解曰。此十二字其義深密唯佛能知。依字釋者亦得名為三業清淨。阿字門者詮一切法本來不生也。囉字門者詮一切法離塵義也。嬭字門者詮一切法無諍義也。由知諸法不生故。離塵[8]由離塵故得無[9]諍。名阿囉嬭也。迦字門者[10]詮一切法無造作義也。囉字門者詮一切法清淨義也。嬭字門者詮一切法無諍義也。由[11]知諸法無造作故清淨。由清淨故得無諍名迦囉嬭也。阿字門者詮一切法本來寂靜也。囉字門者詮一切法無垢義也。拏字門者詮一切法無諍義也。由[＊]知諸法寂靜故無垢。[12]由無垢故得無諍名阿囉拏也。迦字門者詮一切法無造作也。囉字門者詮一切法無分別也。嬭字門者詮一切法無動義也。由知諸法無造作故無分別由無分別故不動。由不動故證摩訶般若波羅[13]蜜多。得無住道名迦囉嬭也。從此第三結明果德。</w:t>
      </w:r>
    </w:p>
    <w:p>
      <w:pPr>
        <w:spacing w:before="40" w:after="60"/>
      </w:pPr>
      <w:r>
        <w:rPr>
          <w:b/>
          <w:sz w:val="18"/>
        </w:rPr>
        <w:t>한국어 번역</w:t>
      </w:r>
    </w:p>
    <w:p>
      <w:pPr>
        <w:pStyle w:val="TranslationText"/>
      </w:pPr>
      <w:r>
        <w:t>풀이한다. 이 열두 글자는 그 뜻이 깊고 비밀하여 오직 부처만이 알 수 있다. 글자에 의거해 풀이하면 또한 삼업청정(三業清淨)이라 이름할 수 있다. 아자문(阿字門)은 모든 법이 본래 생기지 않음을 드러낸다. 라자문(囉字門)은 모든 법이 티끌을 떠났다는 뜻을 드러낸다. 녜자문(嬭字門)은 모든 법이 다툼이 없다는 뜻을 드러낸다. 모든 법이 생기지 않음을 알기 때문에, 티끌을 떠나고, 티끌을 떠났기 때문에 무쟁을 얻는다. 이를 ‘아라녜(阿囉嬭)’라 한다. 가자문(迦字門)은 모든 법에 조작이 없다는 뜻을 드러낸다. 라자문은 모든 법이 청정하다는 뜻을 드러낸다. 녜자문은 모든 법이 다툼이 없다는 뜻을 드러낸다. 모든 법에 조작이 없음을 알기 때문에 청정하고, 청정하기 때문에 무쟁을 얻으므로 ‘가라녜(迦囉嬭)’라 한다. 아자문은 모든 법이 본래 적정함을 드러낸다. 라자문은 모든 법에 때가 없다는 뜻을 드러낸다. 나자문(拏字門)은 모든 법이 다툼이 없다는 뜻을 드러낸다. 모든 법이 적정함을 알기 때문에 때가 없고, 때가 없기 때문에 무쟁을 얻으므로 ‘아라나(阿囉拏)’라 한다. 가자문은 모든 법에 조작이 없음을 드러낸다. 라자문은 모든 법에 분별이 없음을 드러낸다. 녜자문은 모든 법에 움직임이 없다는 뜻을 드러낸다. 모든 법에 조작이 없음을 알기 때문에 분별이 없고, 분별이 없기 때문에 움직이지 않는다. 움직이지 않기 때문에 마하반야바라밀다를 증득한다. 무주도(無住道)를 얻으므로 ‘가라녜’라 한다. 이로부터 셋째로 과덕(果德)을 맺어 밝힌다.</w:t>
      </w:r>
    </w:p>
    <w:p>
      <w:pPr>
        <w:pStyle w:val="Heading2"/>
      </w:pPr>
      <w:r>
        <w:t>문단 1417  ·  [0519b17]</w:t>
      </w:r>
    </w:p>
    <w:p>
      <w:pPr>
        <w:spacing w:before="40" w:after="60"/>
      </w:pPr>
      <w:r>
        <w:rPr>
          <w:b/>
          <w:sz w:val="18"/>
        </w:rPr>
        <w:t>원문</w:t>
      </w:r>
    </w:p>
    <w:p>
      <w:pPr>
        <w:pStyle w:val="SourceText"/>
      </w:pPr>
      <w:r>
        <w:t>[0519b17] 經。摩賀鉢囉枳穰播囉弭諦娑[＊]嚩賀。</w:t>
      </w:r>
    </w:p>
    <w:p>
      <w:pPr>
        <w:spacing w:before="40" w:after="60"/>
      </w:pPr>
      <w:r>
        <w:rPr>
          <w:b/>
          <w:sz w:val="18"/>
        </w:rPr>
        <w:t>한국어 번역</w:t>
      </w:r>
    </w:p>
    <w:p>
      <w:pPr>
        <w:pStyle w:val="TranslationText"/>
      </w:pPr>
      <w:r>
        <w:t>경에서 말한다. “마하 발라기양 바라미제 사바하.”</w:t>
      </w:r>
    </w:p>
    <w:p>
      <w:pPr>
        <w:pStyle w:val="EditorialNote"/>
      </w:pPr>
      <w:r>
        <w:t>교감·번역 메모 | [음역] 범어 음역은 원문 자형을 그대로 따랐다.</w:t>
      </w:r>
    </w:p>
    <w:p>
      <w:pPr>
        <w:pStyle w:val="Heading2"/>
      </w:pPr>
      <w:r>
        <w:t>문단 1418  ·  [0519b17]</w:t>
      </w:r>
    </w:p>
    <w:p>
      <w:pPr>
        <w:spacing w:before="40" w:after="60"/>
      </w:pPr>
      <w:r>
        <w:rPr>
          <w:b/>
          <w:sz w:val="18"/>
        </w:rPr>
        <w:t>원문</w:t>
      </w:r>
    </w:p>
    <w:p>
      <w:pPr>
        <w:pStyle w:val="SourceText"/>
      </w:pPr>
      <w:r>
        <w:t>[0519b17] 解曰。言摩賀者此云大也。鉢囉枳穰者此云極智也。播囉弭諦者離義到義也。[14]依聲明論分句釋云播藍伊(上聲)多伊多者此岸也。播藍者彼岸也。乘大極智離生死此岸到涅槃[15]彼岸得無住處大涅槃也。[16]娑嚩賀者此岸到涅槃彼岸。得無住處大涅槃也。娑嚩賀者此云成就義。亦云吉祥義。亦云圓寂義亦云息災增益義亦云無住義。今取無住義即是無住涅槃。依此涅槃盡未來際利樂有情無盡[17]期故名娑嚩賀也。上言種子者有其二義。一者引生義二者攝持義。且如十字合成一句。以初一字而為種子。下之九字所有觀智。依初[18]別生。[19]又下九字攝入初字。即是初字攝持餘九。由此而言若知一法[20]即知一切法。若知一法空即知一切[21]法空。能於一字專[22]注觀察修諸行願。一切行願皆得圓滿。即陀羅尼總持義故。又此已上義差別者攝前長行為十六句。攝十六句為十二字。攝十二字為其十字。攝彼十字歸一地字。從廣至略[23]漸深。一字現前周于法界。性相平等至究竟位。觀行次第如別軌儀廣分別耳。從此第三世尊印述。</w:t>
      </w:r>
    </w:p>
    <w:p>
      <w:pPr>
        <w:spacing w:before="40" w:after="60"/>
      </w:pPr>
      <w:r>
        <w:rPr>
          <w:b/>
          <w:sz w:val="18"/>
        </w:rPr>
        <w:t>한국어 번역</w:t>
      </w:r>
    </w:p>
    <w:p>
      <w:pPr>
        <w:pStyle w:val="TranslationText"/>
      </w:pPr>
      <w:r>
        <w:t>풀이한다. ‘마하(摩賀)’는 여기 말로 ‘대(大)’이다. ‘발라기양(鉢囉枳穰)’은 여기 말로 ‘극지(極智)’이다. ‘바라미제(播囉弭諦)’는 떠난다는 뜻이며 도달한다는 뜻이다. 성명론에 따라 구절을 나누어 풀이하면 ‘바람 이(상성)다’인데, ‘이다(伊多)’는 이 언덕이다. ‘바람(播藍)’은 저 언덕이다. 큰 극지(極智)를 타고 생사라는 이 언덕을 떠나 열반이라는 저 언덕에 이르러 무주처대열반을 얻는다. ‘사바하(娑嚩賀)’는 이 언덕에서 열반이라는 저 언덕에 도달하여, 무주처대열반을 얻는다는 뜻이다. ‘사바하’는 여기 말로 ‘성취’라는 뜻이다. 또 ‘길상’이라는 뜻이라고도 한다. 또 ‘원적(圓寂)’이라는 뜻, ‘식재증익(息災增益)’이라는 뜻, ‘무주(無住)’라는 뜻이라고도 한다. 지금은 ‘무주’의 뜻을 취하니 곧 무주열반이다. 이 열반에 의지하여 미래제가 다하도록 유정을 이롭고 즐겁게 함에 다함이 없고 기약된 끝이 없으므로 ‘사바하’라 한다. 위에서 말한 종자에는 두 뜻이 있다. 첫째는 인생(引生)의 뜻이고, 둘째는 섭지(攝持)의 뜻이다. 가령 열 글자가 합하여 한 구절을 이룬다면, 첫 한 글자를 종자로 삼는다. 아래 아홉 글자에 있는 관지(觀智)는, 첫 글자의 분별로부터 생긴다. 또 아래 아홉 글자는 첫 글자 안으로 섭입된다. 곧 첫 글자가 나머지 아홉 글자를 섭지하는 것이다. 이 때문에 한 법을 알면 곧 일체법을 안다고 말한다. 한 법이 공함을 알면 곧 일체법이 공함을 안다. 한 글자에 능히 전념하여 집중해 관찰하고 여러 행과 원을 닦으면, 모든 행과 원이 모두 원만해진다. 곧 다라니의 총지(總持)라는 뜻이기 때문이다. 또 이상의 뜻의 차별은 앞의 장행을 열여섯 구절로 거두고, 열여섯 구절을 열두 글자로 거두며, 열두 글자를 열 글자로 거두고, 그 열 글자를 한 ‘지(地)’자로 돌려 거둔다. 넓은 데서 간략한 데로 점차 깊어지는 것이다. 한 글자가 현전하면 법계에 두루한다. 성(性)과 상(相)이 평등하여 구경위에 이른다. 관행의 차례는 별도의 의궤에서 자세히 분별한 것과 같다. 이로부터 셋째로 세존께서 인가하여 말씀하신다.</w:t>
      </w:r>
    </w:p>
    <w:p>
      <w:pPr>
        <w:pStyle w:val="EditorialNote"/>
      </w:pPr>
      <w:r>
        <w:t>교감·번역 메모 | [구문 불확실] 원문 음사 분절과 성명론 설명을 직역하였다.</w:t>
      </w:r>
    </w:p>
    <w:p>
      <w:pPr>
        <w:pStyle w:val="EditorialNote"/>
      </w:pPr>
      <w:r>
        <w:t>교감·번역 메모 | [이문 검토 필요] 원문은 ‘娑嚩賀者此岸到涅槃彼岸’으로 이어져 뒤의 어의 풀이와 어의 풀이와 중첩된다.</w:t>
      </w:r>
    </w:p>
    <w:p>
      <w:pPr>
        <w:pStyle w:val="EditorialNote"/>
      </w:pPr>
      <w:r>
        <w:t>교감·번역 메모 | [구문 불확실] 원문 ‘依初別生’의 결합 관계가 불명확하여 직역하였다.</w:t>
      </w:r>
    </w:p>
    <w:p>
      <w:pPr>
        <w:pStyle w:val="Heading2"/>
      </w:pPr>
      <w:r>
        <w:t>문단 1419  ·  [0519c10]</w:t>
      </w:r>
    </w:p>
    <w:p>
      <w:pPr>
        <w:spacing w:before="40" w:after="60"/>
      </w:pPr>
      <w:r>
        <w:rPr>
          <w:b/>
          <w:sz w:val="18"/>
        </w:rPr>
        <w:t>원문</w:t>
      </w:r>
    </w:p>
    <w:p>
      <w:pPr>
        <w:pStyle w:val="SourceText"/>
      </w:pPr>
      <w:r>
        <w:t>[0519c10] 經。爾時世尊聞是說已讚金剛手等諸菩薩言善哉善哉若有誦持此陀羅尼者我及十方諸佛悉常加護諸惡鬼神敬之如佛不久當得阿耨多羅三藐三菩提。</w:t>
      </w:r>
    </w:p>
    <w:p>
      <w:pPr>
        <w:spacing w:before="40" w:after="60"/>
      </w:pPr>
      <w:r>
        <w:rPr>
          <w:b/>
          <w:sz w:val="18"/>
        </w:rPr>
        <w:t>한국어 번역</w:t>
      </w:r>
    </w:p>
    <w:p>
      <w:pPr>
        <w:pStyle w:val="TranslationText"/>
      </w:pPr>
      <w:r>
        <w:t>경에서 말한다. “그때 세존께서는 이 설법을 들으시고 금강수 등 여러 보살을 칭찬하여 말씀하셨다. ‘훌륭하다, 훌륭하다. 만일 이 다라니를 외워 지니는 사람이 있으면 나와 시방의 모든 부처가 모두 항상 가호할 것이며, 모든 악귀와 신들도 그를 부처처럼 공경할 것이다. 오래지 않아 반드시 아뇩다라삼먁삼보리를 얻을 것이다.’”</w:t>
      </w:r>
    </w:p>
    <w:p>
      <w:pPr>
        <w:pStyle w:val="Heading2"/>
      </w:pPr>
      <w:r>
        <w:t>문단 1420  ·  [0519c13]</w:t>
      </w:r>
    </w:p>
    <w:p>
      <w:pPr>
        <w:spacing w:before="40" w:after="60"/>
      </w:pPr>
      <w:r>
        <w:rPr>
          <w:b/>
          <w:sz w:val="18"/>
        </w:rPr>
        <w:t>원문</w:t>
      </w:r>
    </w:p>
    <w:p>
      <w:pPr>
        <w:pStyle w:val="SourceText"/>
      </w:pPr>
      <w:r>
        <w:t>[0519c13] 解曰。善哉善哉印所說故。諸佛同護尊敬母故。鬼神敬仰法威力故。當得菩提獲勝果故。從此第三諸王獲益於中分三。且初第一標諸國王。</w:t>
      </w:r>
    </w:p>
    <w:p>
      <w:pPr>
        <w:spacing w:before="40" w:after="60"/>
      </w:pPr>
      <w:r>
        <w:rPr>
          <w:b/>
          <w:sz w:val="18"/>
        </w:rPr>
        <w:t>한국어 번역</w:t>
      </w:r>
    </w:p>
    <w:p>
      <w:pPr>
        <w:pStyle w:val="TranslationText"/>
      </w:pPr>
      <w:r>
        <w:t>풀이한다. ‘훌륭하다, 훌륭하다’라고 한 것은 그들이 설한 것을 인가한 것이다. 모든 부처가 함께 보호하는 것은 어머니를 존중하기 때문이다. 귀신이 공경하고 우러르는 것은 법의 위력 때문이다. 보리를 얻는다는 것은 뛰어난 과를 획득하기 때문이다. 이로부터 셋째로 여러 왕이 이익을 얻는 것을 밝히는데, 그 가운데를 셋으로 나눈다. 우선 첫째는 여러 국왕을 표명하는 것이다.</w:t>
      </w:r>
    </w:p>
    <w:p>
      <w:pPr>
        <w:pStyle w:val="Heading2"/>
      </w:pPr>
      <w:r>
        <w:t>문단 1421  ·  [0519c17]</w:t>
      </w:r>
    </w:p>
    <w:p>
      <w:pPr>
        <w:spacing w:before="40" w:after="60"/>
      </w:pPr>
      <w:r>
        <w:rPr>
          <w:b/>
          <w:sz w:val="18"/>
        </w:rPr>
        <w:t>원문</w:t>
      </w:r>
    </w:p>
    <w:p>
      <w:pPr>
        <w:pStyle w:val="SourceText"/>
      </w:pPr>
      <w:r>
        <w:t>[0519c17] 經。大王吾以此經付囑汝等毘舍離國憍薩羅國室羅筏國摩伽陀國波羅痆斯國迦毘羅國拘尸那國[24]憍睒彌國[25]般遮羅國波吒羅國末吐羅國烏尸[26]尼國奔吒跋多國提[27]婆跋多[28]國迦尸國瞻波國如是一切諸國王等皆應受持般若波羅蜜多。</w:t>
      </w:r>
    </w:p>
    <w:p>
      <w:pPr>
        <w:spacing w:before="40" w:after="60"/>
      </w:pPr>
      <w:r>
        <w:rPr>
          <w:b/>
          <w:sz w:val="18"/>
        </w:rPr>
        <w:t>한국어 번역</w:t>
      </w:r>
    </w:p>
    <w:p>
      <w:pPr>
        <w:pStyle w:val="TranslationText"/>
      </w:pPr>
      <w:r>
        <w:t>경에서 말한다. “대왕이여, 나는 이 경을 그대들에게 부촉한다. 비사리국·교살라국·실라벌국·마갈타국·바라닐사국·가비라국·구시나국·교섬미국·반차라국·파타라국·말토라국·오시니국·분타발다국·제바발다국·가시국·첨파국과 같은 이 모든 국왕들은 모두 반야바라밀다를 받아 지녀야 한다.”</w:t>
      </w:r>
    </w:p>
    <w:p>
      <w:pPr>
        <w:pStyle w:val="Heading2"/>
      </w:pPr>
      <w:r>
        <w:t>문단 1422  ·  [0519c22]</w:t>
      </w:r>
    </w:p>
    <w:p>
      <w:pPr>
        <w:spacing w:before="40" w:after="60"/>
      </w:pPr>
      <w:r>
        <w:rPr>
          <w:b/>
          <w:sz w:val="18"/>
        </w:rPr>
        <w:t>원문</w:t>
      </w:r>
    </w:p>
    <w:p>
      <w:pPr>
        <w:pStyle w:val="SourceText"/>
      </w:pPr>
      <w:r>
        <w:t>[0519c22] 解曰。付諸國王令受持等[29]尊[30]建正法永無眾難。此中所列十六大國與舊經文[31]同小異。與大集經月藏分第十六大毘[32]婆沙一百二十四梵音不同。不可和會。從此第二大眾驚歎。</w:t>
      </w:r>
    </w:p>
    <w:p>
      <w:pPr>
        <w:spacing w:before="40" w:after="60"/>
      </w:pPr>
      <w:r>
        <w:rPr>
          <w:b/>
          <w:sz w:val="18"/>
        </w:rPr>
        <w:t>한국어 번역</w:t>
      </w:r>
    </w:p>
    <w:p>
      <w:pPr>
        <w:pStyle w:val="TranslationText"/>
      </w:pPr>
      <w:r>
        <w:t>풀이한다. 여러 국왕에게 부촉하여 받아 지니게 하는 등 존중하여 정법을 건립하게 하면 영원히 여러 재난이 없게 된다. 여기에서 열거한 열여섯 대국은 구경의 글과 같으면서 조금 다르다. 『대집경』 「월장분」 제16과 『대비바사론』 제124의 범음과도 같지 않다. 억지로 회통할 수 없다. 이로부터 둘째로 대중이 놀라고 탄식하는 것을 밝힌다.</w:t>
      </w:r>
    </w:p>
    <w:p>
      <w:pPr>
        <w:pStyle w:val="EditorialNote"/>
      </w:pPr>
      <w:r>
        <w:t>교감·번역 메모 | [구문 불확실] 원문 ‘等尊建正法’의 구두가 불명확하여 직역하였다.</w:t>
      </w:r>
    </w:p>
    <w:p>
      <w:pPr>
        <w:pStyle w:val="Heading2"/>
      </w:pPr>
      <w:r>
        <w:t>문단 1423  ·  [0519c27]</w:t>
      </w:r>
    </w:p>
    <w:p>
      <w:pPr>
        <w:spacing w:before="40" w:after="60"/>
      </w:pPr>
      <w:r>
        <w:rPr>
          <w:b/>
          <w:sz w:val="18"/>
        </w:rPr>
        <w:t>원문</w:t>
      </w:r>
    </w:p>
    <w:p>
      <w:pPr>
        <w:pStyle w:val="SourceText"/>
      </w:pPr>
      <w:r>
        <w:t>[0519c27] 經。時諸大眾阿修羅等聞佛所說諸災難事身[33]毛皆竪高聲唱言願我未來不生彼國。</w:t>
      </w:r>
    </w:p>
    <w:p>
      <w:pPr>
        <w:spacing w:before="40" w:after="60"/>
      </w:pPr>
      <w:r>
        <w:rPr>
          <w:b/>
          <w:sz w:val="18"/>
        </w:rPr>
        <w:t>한국어 번역</w:t>
      </w:r>
    </w:p>
    <w:p>
      <w:pPr>
        <w:pStyle w:val="TranslationText"/>
      </w:pPr>
      <w:r>
        <w:t>경에서 말한다. “그때 여러 대중과 아수라 등이 부처님께서 말씀하신 여러 재난의 일을 듣고 몸의 털이 모두 곤두섰으며, 큰 소리로 말하였다. ‘원컨대 우리는 미래에 그 나라에 태어나지 않게 하소서.’”</w:t>
      </w:r>
    </w:p>
    <w:p>
      <w:pPr>
        <w:pStyle w:val="Heading2"/>
      </w:pPr>
      <w:r>
        <w:t>문단 1424  ·  [0519c28]</w:t>
      </w:r>
    </w:p>
    <w:p>
      <w:pPr>
        <w:spacing w:before="40" w:after="60"/>
      </w:pPr>
      <w:r>
        <w:rPr>
          <w:b/>
          <w:sz w:val="18"/>
        </w:rPr>
        <w:t>원문</w:t>
      </w:r>
    </w:p>
    <w:p>
      <w:pPr>
        <w:pStyle w:val="SourceText"/>
      </w:pPr>
      <w:r>
        <w:t>[0519c28] 解曰。[34]時諸大眾者總也。阿修羅等者別也。諸災難者謂七難等。時濁惡故七難等因惡業增故。不生彼者有二義也。大悲方便毀不願生。報力下劣實不願生。從此第三諸王獲益。</w:t>
      </w:r>
    </w:p>
    <w:p>
      <w:pPr>
        <w:spacing w:before="40" w:after="60"/>
      </w:pPr>
      <w:r>
        <w:rPr>
          <w:b/>
          <w:sz w:val="18"/>
        </w:rPr>
        <w:t>한국어 번역</w:t>
      </w:r>
    </w:p>
    <w:p>
      <w:pPr>
        <w:pStyle w:val="TranslationText"/>
      </w:pPr>
      <w:r>
        <w:t>풀이한다. ‘그때 여러 대중’은 총괄한 것이다. ‘아수라 등’은 개별적으로 든 것이다. ‘여러 재난’은 이른바 일곱 재난 등이다. 시대가 탁하고 악하기 때문에 일곱 재난 등의 원인인 악업이 늘어나기 때문이다. ‘그곳에 태어나지 않겠다’는 데에는 두 뜻이 있다. 대비와 방편으로 훼손되는 곳에는 태어나기를 원하지 않는다는 뜻과, 과보의 힘이 하열하므로 실제로 태어나기를 원하지 않는다는 뜻이다. 이로부터 셋째로 여러 왕이 이익을 얻는 것을 밝힌다.</w:t>
      </w:r>
    </w:p>
    <w:p>
      <w:pPr>
        <w:pStyle w:val="EditorialNote"/>
      </w:pPr>
      <w:r>
        <w:t>교감·번역 메모 | [구문 불확실] 원문 ‘大悲方便毀不願生’의 결합 관계가 불명확하다.</w:t>
      </w:r>
    </w:p>
    <w:p>
      <w:pPr>
        <w:pStyle w:val="Heading2"/>
      </w:pPr>
      <w:r>
        <w:t>문단 1425  ·  [0520a04]</w:t>
      </w:r>
    </w:p>
    <w:p>
      <w:pPr>
        <w:spacing w:before="40" w:after="60"/>
      </w:pPr>
      <w:r>
        <w:rPr>
          <w:b/>
          <w:sz w:val="18"/>
        </w:rPr>
        <w:t>원문</w:t>
      </w:r>
    </w:p>
    <w:p>
      <w:pPr>
        <w:pStyle w:val="SourceText"/>
      </w:pPr>
      <w:r>
        <w:t>[0520a04] 經。時十六王即捨王位修出家道具八勝處十一切處得伏忍信忍無生法忍。</w:t>
      </w:r>
    </w:p>
    <w:p>
      <w:pPr>
        <w:spacing w:before="40" w:after="60"/>
      </w:pPr>
      <w:r>
        <w:rPr>
          <w:b/>
          <w:sz w:val="18"/>
        </w:rPr>
        <w:t>한국어 번역</w:t>
      </w:r>
    </w:p>
    <w:p>
      <w:pPr>
        <w:pStyle w:val="TranslationText"/>
      </w:pPr>
      <w:r>
        <w:t>경에서 말한다. “그때 열여섯 왕은 곧 왕위를 버리고 출가의 도를 닦아 팔승처와 십일체처를 갖추고 복인·신인·무생법인을 얻었다.”</w:t>
      </w:r>
    </w:p>
    <w:p>
      <w:pPr>
        <w:pStyle w:val="Heading2"/>
      </w:pPr>
      <w:r>
        <w:t>문단 1426  ·  [0520a05]</w:t>
      </w:r>
    </w:p>
    <w:p>
      <w:pPr>
        <w:spacing w:before="40" w:after="60"/>
      </w:pPr>
      <w:r>
        <w:rPr>
          <w:b/>
          <w:sz w:val="18"/>
        </w:rPr>
        <w:t>원문</w:t>
      </w:r>
    </w:p>
    <w:p>
      <w:pPr>
        <w:pStyle w:val="SourceText"/>
      </w:pPr>
      <w:r>
        <w:t>[0520a05] 解曰。捨王位者有實捨位身隨出家。有捨王位高慢心故。發菩提心即出家道也。餘八勝等具如前矣。大文第三聞法獲益於中分二。且初第一大眾獲益。</w:t>
      </w:r>
    </w:p>
    <w:p>
      <w:pPr>
        <w:spacing w:before="40" w:after="60"/>
      </w:pPr>
      <w:r>
        <w:rPr>
          <w:b/>
          <w:sz w:val="18"/>
        </w:rPr>
        <w:t>한국어 번역</w:t>
      </w:r>
    </w:p>
    <w:p>
      <w:pPr>
        <w:pStyle w:val="TranslationText"/>
      </w:pPr>
      <w:r>
        <w:t>풀이한다. ‘왕위를 버린다’는 것은 실제로 왕위를 버리고 몸으로 출가하는 경우도 있고, 왕위에 따른 높은 교만심을 버리는 경우도 있다. 보리심을 내는 것이 곧 출가의 도이다. 나머지 팔승처 등은 앞에서 자세히 설명한 것과 같다. 큰 문단의 셋째는 법을 듣고 이익을 얻는 것이며, 그 가운데를 둘로 나눈다. 우선 첫째는 대중이 이익을 얻는 것이다.</w:t>
      </w:r>
    </w:p>
    <w:p>
      <w:pPr>
        <w:pStyle w:val="Heading2"/>
      </w:pPr>
      <w:r>
        <w:t>문단 1427  ·  [0520a10]</w:t>
      </w:r>
    </w:p>
    <w:p>
      <w:pPr>
        <w:spacing w:before="40" w:after="60"/>
      </w:pPr>
      <w:r>
        <w:rPr>
          <w:b/>
          <w:sz w:val="18"/>
        </w:rPr>
        <w:t>원문</w:t>
      </w:r>
    </w:p>
    <w:p>
      <w:pPr>
        <w:pStyle w:val="SourceText"/>
      </w:pPr>
      <w:r>
        <w:t>[0520a10] 經。爾時一切人天大眾阿脩羅等散曼陀羅花曼殊沙花婆師迦花蘇曼那花以供養佛隨其種性得三脫門生空法[1]空菩提分法。</w:t>
      </w:r>
    </w:p>
    <w:p>
      <w:pPr>
        <w:spacing w:before="40" w:after="60"/>
      </w:pPr>
      <w:r>
        <w:rPr>
          <w:b/>
          <w:sz w:val="18"/>
        </w:rPr>
        <w:t>한국어 번역</w:t>
      </w:r>
    </w:p>
    <w:p>
      <w:pPr>
        <w:pStyle w:val="TranslationText"/>
      </w:pPr>
      <w:r>
        <w:t>경에서 말한다. “그때 모든 인간과 천상의 대중과 아수라 등이 만다라화·만수사화·바사가화·소마나화를 흩어 부처님께 공양하고, 각자의 종성에 따라 삼해탈문·생공·법공·보리분법을 얻었다.”</w:t>
      </w:r>
    </w:p>
    <w:p>
      <w:pPr>
        <w:pStyle w:val="Heading2"/>
      </w:pPr>
      <w:r>
        <w:t>문단 1428  ·  [0520a12]</w:t>
      </w:r>
    </w:p>
    <w:p>
      <w:pPr>
        <w:spacing w:before="40" w:after="60"/>
      </w:pPr>
      <w:r>
        <w:rPr>
          <w:b/>
          <w:sz w:val="18"/>
        </w:rPr>
        <w:t>원문</w:t>
      </w:r>
    </w:p>
    <w:p>
      <w:pPr>
        <w:pStyle w:val="SourceText"/>
      </w:pPr>
      <w:r>
        <w:t>[0520a12] 解曰。爾時一切等者同聞眾也。初二諸天花後二人中花。此若實花如文應悉。若變現者准上應知。隨其種性者三乘種性也。得三脫門及生空者通三乘得也。言法空者唯大乘得也。菩提分法者亦通三乘具如前矣。然般若法得三乘果者如大般若五百九十三。善勇猛言唯願世尊哀愍我等為具宣說如來境智。若有情類於聲聞乘性決定者聞此法已速能證得自無漏地。於獨覺乘性決定者聞此法已速[2]依[3]於自乘而得出離。於無上乘性決定者聞此法已速．證無上正等菩提。乃至而於三乘性不定者聞此法已速發無上正等覺心。則般若法非唯大乘亦令二乘得自果故。從此第二菩薩獲益文復[4]分二。且初第一獲諸勝忍。</w:t>
      </w:r>
    </w:p>
    <w:p>
      <w:pPr>
        <w:spacing w:before="40" w:after="60"/>
      </w:pPr>
      <w:r>
        <w:rPr>
          <w:b/>
          <w:sz w:val="18"/>
        </w:rPr>
        <w:t>한국어 번역</w:t>
      </w:r>
    </w:p>
    <w:p>
      <w:pPr>
        <w:pStyle w:val="TranslationText"/>
      </w:pPr>
      <w:r>
        <w:t>풀이한다. ‘그때 모든 이들 등’은 함께 법을 들은 대중이다. 처음 두 가지는 여러 천상의 꽃이고, 뒤 두 가지는 인간 세상의 꽃이다. 이것이 실제 꽃이라면 글대로 알아야 한다. 변화로 나타난 것이라면 위에 준하여 알아야 한다. ‘각자의 종성에 따라’는 삼승의 종성을 말한다. 삼해탈문과 생공을 얻는 것은 삼승이 공통으로 얻는 것이다. 법공은 오직 대승만이 얻는다. 보리분법 역시 삼승에 통하니, 앞에서 자세히 설명한 것과 같다. 그러나 반야법으로 삼승의 과를 얻는다는 것은 『대반야경』 제593권과 같다. 선용맹이 말하였다. “오직 원하옵건대 세존께서는 저희를 불쌍히 여기시어 여래의 경지와 지혜를 갖추어 설해 주소서.” 만일 어떤 유정의 부류가 성문승의 성품으로 결정된 자라면 이 법을 듣고 속히 자기의 무루지(無漏地)를 증득할 수 있다. 독각승의 성품으로 결정된 자라면 이 법을 듣고 속히 자기 승에 의지하여 출리함을 얻는다. 무상승의 성품으로 결정된 자라면 이 법을 듣고 속히, 무상정등보리를 증득한다. 나아가 삼승의 성품이 결정되지 않은 자라면 이 법을 듣고 속히 무상정등각의 마음을 낸다. 그러므로 반야법은 오직 대승만을 위한 것이 아니라 이승으로 하여금 각자의 과를 얻게도 한다. 이로부터 둘째로 보살이 이익을 얻는 것을 밝히는데, 글을 다시 둘로 나눈다. 우선 첫째는 여러 뛰어난 인(忍)을 얻는 것이다.</w:t>
      </w:r>
    </w:p>
    <w:p>
      <w:pPr>
        <w:pStyle w:val="Heading2"/>
      </w:pPr>
      <w:r>
        <w:t>문단 1429  ·  [0520a28]</w:t>
      </w:r>
    </w:p>
    <w:p>
      <w:pPr>
        <w:spacing w:before="40" w:after="60"/>
      </w:pPr>
      <w:r>
        <w:rPr>
          <w:b/>
          <w:sz w:val="18"/>
        </w:rPr>
        <w:t>원문</w:t>
      </w:r>
    </w:p>
    <w:p>
      <w:pPr>
        <w:pStyle w:val="SourceText"/>
      </w:pPr>
      <w:r>
        <w:t>[0520a28] 經。無量無數菩薩摩訶薩散[5]狗勿頭花波頭摩花而供養佛無量三昧悉皆現前得住順忍無生法忍。</w:t>
      </w:r>
    </w:p>
    <w:p>
      <w:pPr>
        <w:spacing w:before="40" w:after="60"/>
      </w:pPr>
      <w:r>
        <w:rPr>
          <w:b/>
          <w:sz w:val="18"/>
        </w:rPr>
        <w:t>한국어 번역</w:t>
      </w:r>
    </w:p>
    <w:p>
      <w:pPr>
        <w:pStyle w:val="TranslationText"/>
      </w:pPr>
      <w:r>
        <w:t>경에서 말한다. “한량없고 셀 수 없는 보살마하살이 구물두화와 파두마화를 흩어 부처님께 공양하였으며, 한량없는 삼매가 모두 현전하여 순인과 무생법인에 머무름을 얻었다.”</w:t>
      </w:r>
    </w:p>
    <w:p>
      <w:pPr>
        <w:pStyle w:val="EditorialNote"/>
      </w:pPr>
      <w:r>
        <w:t>교감·번역 메모 | [음역] ‘狗勿頭花·波頭摩花’는 원문 음역을 음독하였다.</w:t>
      </w:r>
    </w:p>
    <w:p>
      <w:pPr>
        <w:pStyle w:val="Heading2"/>
      </w:pPr>
      <w:r>
        <w:t>문단 1430  ·  [0520b01]</w:t>
      </w:r>
    </w:p>
    <w:p>
      <w:pPr>
        <w:spacing w:before="40" w:after="60"/>
      </w:pPr>
      <w:r>
        <w:rPr>
          <w:b/>
          <w:sz w:val="18"/>
        </w:rPr>
        <w:t>원문</w:t>
      </w:r>
    </w:p>
    <w:p>
      <w:pPr>
        <w:pStyle w:val="SourceText"/>
      </w:pPr>
      <w:r>
        <w:t>[0520b01] 解曰。菩薩眾多云無量數。散赤紅等二色蓮華。三昧及忍如前釋也。從此第二現身成佛。</w:t>
      </w:r>
    </w:p>
    <w:p>
      <w:pPr>
        <w:spacing w:before="40" w:after="60"/>
      </w:pPr>
      <w:r>
        <w:rPr>
          <w:b/>
          <w:sz w:val="18"/>
        </w:rPr>
        <w:t>한국어 번역</w:t>
      </w:r>
    </w:p>
    <w:p>
      <w:pPr>
        <w:pStyle w:val="TranslationText"/>
      </w:pPr>
      <w:r>
        <w:t>풀이한다. 보살 대중이 많으므로 ‘한량없고 셀 수 없다’고 하였다. 붉고 홍색인 등 두 빛깔의 연꽃을 흩었다. 삼매와 인(忍)은 앞의 해석과 같다. 이로부터 둘째로 현신하여 성불함을 밝힌다.</w:t>
      </w:r>
    </w:p>
    <w:p>
      <w:pPr>
        <w:pStyle w:val="Heading2"/>
      </w:pPr>
      <w:r>
        <w:t>문단 1431  ·  [0520b04]</w:t>
      </w:r>
    </w:p>
    <w:p>
      <w:pPr>
        <w:spacing w:before="40" w:after="60"/>
      </w:pPr>
      <w:r>
        <w:rPr>
          <w:b/>
          <w:sz w:val="18"/>
        </w:rPr>
        <w:t>원문</w:t>
      </w:r>
    </w:p>
    <w:p>
      <w:pPr>
        <w:pStyle w:val="SourceText"/>
      </w:pPr>
      <w:r>
        <w:t>[0520b04] 經。無量無數菩薩摩訶薩得恒河沙諸三昧門真俗平等具無礙解常起大悲於百萬億阿僧祇佛剎微塵數世界廣利眾生現身成佛。</w:t>
      </w:r>
    </w:p>
    <w:p>
      <w:pPr>
        <w:spacing w:before="40" w:after="60"/>
      </w:pPr>
      <w:r>
        <w:rPr>
          <w:b/>
          <w:sz w:val="18"/>
        </w:rPr>
        <w:t>한국어 번역</w:t>
      </w:r>
    </w:p>
    <w:p>
      <w:pPr>
        <w:pStyle w:val="TranslationText"/>
      </w:pPr>
      <w:r>
        <w:t>경에서 말한다. “한량없고 셀 수 없는 보살마하살이 항하사와 같은 여러 삼매문을 얻고 진제와 속제가 평등하며 무애해를 갖추고 항상 대비를 일으켜 백만억 아승기 불찰 미진수 세계에서 널리 중생을 이롭게 하며 몸을 나타내어 성불하였다.”</w:t>
      </w:r>
    </w:p>
    <w:p>
      <w:pPr>
        <w:pStyle w:val="Heading2"/>
      </w:pPr>
      <w:r>
        <w:t>문단 1432  ·  [0520b07]</w:t>
      </w:r>
    </w:p>
    <w:p>
      <w:pPr>
        <w:spacing w:before="40" w:after="60"/>
      </w:pPr>
      <w:r>
        <w:rPr>
          <w:b/>
          <w:sz w:val="18"/>
        </w:rPr>
        <w:t>원문</w:t>
      </w:r>
    </w:p>
    <w:p>
      <w:pPr>
        <w:pStyle w:val="SourceText"/>
      </w:pPr>
      <w:r>
        <w:t>[0520b07] 解曰。無量等者明菩薩廣也。恒河沙三昧者[6]明三昧多也。真俗等者諦境辨悲明[7]具德也塵剎成佛廣利樂故隨前所聞皆獲益矣。</w:t>
      </w:r>
    </w:p>
    <w:p>
      <w:pPr>
        <w:spacing w:before="40" w:after="60"/>
      </w:pPr>
      <w:r>
        <w:rPr>
          <w:b/>
          <w:sz w:val="18"/>
        </w:rPr>
        <w:t>한국어 번역</w:t>
      </w:r>
    </w:p>
    <w:p>
      <w:pPr>
        <w:pStyle w:val="TranslationText"/>
      </w:pPr>
      <w:r>
        <w:t>풀이한다. ‘한량없고 셀 수 없다’는 것은 보살이 광대함을 밝힌 것이다. ‘항하사 삼매’는 삼매가 많음을 밝힌 것이다. ‘진속이 평등하다’는 것은 제(諦)와 경(境)을 밝히고, 대비는 덕을 갖춤을 밝힌다. 티끌 같은 불찰에서 성불하여 널리 이롭고 즐겁게 하므로 앞서 들은 바에 따라 모두 이익을 얻은 것이다.</w:t>
      </w:r>
    </w:p>
    <w:p>
      <w:pPr>
        <w:pStyle w:val="EditorialNote"/>
      </w:pPr>
      <w:r>
        <w:t>교감·번역 메모 | [구두 불확실] 원문 ‘諦境辨悲明具德也塵剎成佛’의 구두를 문맥에 따라 나누어 직역하였다.</w:t>
      </w:r>
    </w:p>
    <w:p>
      <w:pPr>
        <w:pStyle w:val="Heading1"/>
      </w:pPr>
      <w:r>
        <w:t>촉루품 제8</w:t>
      </w:r>
    </w:p>
    <w:p>
      <w:pPr>
        <w:pStyle w:val="SmallMeta"/>
      </w:pPr>
      <w:r>
        <w:t>囑累品第八</w:t>
      </w:r>
      <w:r>
        <w:t xml:space="preserve">  |  </w:t>
      </w:r>
      <w:r>
        <w:t>「촉루품 제8」.</w:t>
      </w:r>
    </w:p>
    <w:p>
      <w:pPr>
        <w:pStyle w:val="Heading2"/>
      </w:pPr>
      <w:r>
        <w:t>문단 1433  ·  [0520b11]</w:t>
      </w:r>
    </w:p>
    <w:p>
      <w:pPr>
        <w:spacing w:before="40" w:after="60"/>
      </w:pPr>
      <w:r>
        <w:rPr>
          <w:b/>
          <w:sz w:val="18"/>
        </w:rPr>
        <w:t>원문</w:t>
      </w:r>
    </w:p>
    <w:p>
      <w:pPr>
        <w:pStyle w:val="SourceText"/>
      </w:pPr>
      <w:r>
        <w:t>[0520b11] 大文第三明流通分。辨來意者上廣正智下顯悲深。雖佛智悲常無間斷約文前後隨有偏增。於此下文明諸誡故。釋品名者囑謂付[8]囑累即重累。荷佛重累故名囑累。又以此法囑付諸王。賀累弘宣令佛種不斷。又囑般若累代流傳令除災難利樂有情如大品經囑付聲聞。法花經中付諸菩薩。當根攝益隨別不同。[9]此令三寶久住。非王不能建立。滿[10]請主所為故囑付非餘。分文解者大分三段。初標所付法。次廣明諸誡。後問名奉行。初所付法文復分二。且初第一標時付法其義者何。</w:t>
      </w:r>
    </w:p>
    <w:p>
      <w:pPr>
        <w:spacing w:before="40" w:after="60"/>
      </w:pPr>
      <w:r>
        <w:rPr>
          <w:b/>
          <w:sz w:val="18"/>
        </w:rPr>
        <w:t>한국어 번역</w:t>
      </w:r>
    </w:p>
    <w:p>
      <w:pPr>
        <w:pStyle w:val="TranslationText"/>
      </w:pPr>
      <w:r>
        <w:t>[0520b11] 큰 문단의 셋째로 유통분을 밝힌다. 이 품이 온 뜻을 밝히면, 위에서는 정지(正智)를 널리 밝히고 아래에서는 대비가 깊음을 드러낸다. 비록 부처의 지혜와 대비가 항상 끊임없으나, 글의 앞뒤에 따라 치우쳐 증가하는 바가 있다. 이 아래 글에서는 여러 훈계를 밝힌다. 품명을 풀이하면 ‘촉(囑)’은 부촉이고, ‘루(累)’는 곧 거듭 맡기는 것이다. 부처님의 중대한 부탁을 짊어지므로 ‘촉루’라 이름한다. 또 이 법을 여러 왕에게 부촉한 것이다. 그 부탁을 짊어지고 널리 선양하여 부처의 종자가 끊어지지 않게 한다. 또 반야를 부촉하여 여러 대에 유전하게 함으로써 재난을 없애고 유정을 이롭고 즐겁게 한다. 『대품경』에서는 성문에게 부촉한 것과 같다. 『법화경』에서는 여러 보살에게 부촉한다. 근기에 맞추어 섭수하고 이익을 주는 것이므로 각각 다르다. 여기서는 삼보를 오래 머물게 하려는 것이다. 왕이 아니면 건립할 수 없다. 청법의 주체가 한 일을 완성하기 때문에 다른 이가 아니라 왕에게 부촉한다. 글을 나누어 풀이하면 크게 세 단락이다. 첫째 부촉할 법을 표명한다. 둘째 여러 훈계를 널리 밝힌다. 셋째 경명을 묻고 받들어 행한다. 첫째 부촉할 법의 글을 다시 둘로 나눈다. 우선 첫째로 때를 표명하여 법을 부촉한다. 그 뜻은 무엇인가.</w:t>
      </w:r>
    </w:p>
    <w:p>
      <w:pPr>
        <w:pStyle w:val="EditorialNote"/>
      </w:pPr>
      <w:r>
        <w:t>교감·번역 메모 | [이문 검토 필요] 원문 ‘賀累弘宣’은 문맥상 ‘荷累’ 계열 이문 가능성이 있으나 원문을 고치지 않았다.</w:t>
      </w:r>
    </w:p>
    <w:p>
      <w:pPr>
        <w:pStyle w:val="EditorialNote"/>
      </w:pPr>
      <w:r>
        <w:t>교감·번역 메모 | [구문 불확실] 원문 ‘滿請主所為’의 결합 관계를 문맥상 직역하였다.</w:t>
      </w:r>
    </w:p>
    <w:p>
      <w:pPr>
        <w:pStyle w:val="Heading2"/>
      </w:pPr>
      <w:r>
        <w:t>문단 1434  ·  [0520b22]</w:t>
      </w:r>
    </w:p>
    <w:p>
      <w:pPr>
        <w:spacing w:before="40" w:after="60"/>
      </w:pPr>
      <w:r>
        <w:rPr>
          <w:b/>
          <w:sz w:val="18"/>
        </w:rPr>
        <w:t>원문</w:t>
      </w:r>
    </w:p>
    <w:p>
      <w:pPr>
        <w:pStyle w:val="SourceText"/>
      </w:pPr>
      <w:r>
        <w:t>[0520b22] 經。佛告波[11]斯匿王今誡汝等吾滅度後正法欲滅後五十年後[12]五百年後五千年無佛法僧此經三寶付諸國王建立守護。</w:t>
      </w:r>
    </w:p>
    <w:p>
      <w:pPr>
        <w:spacing w:before="40" w:after="60"/>
      </w:pPr>
      <w:r>
        <w:rPr>
          <w:b/>
          <w:sz w:val="18"/>
        </w:rPr>
        <w:t>한국어 번역</w:t>
      </w:r>
    </w:p>
    <w:p>
      <w:pPr>
        <w:pStyle w:val="TranslationText"/>
      </w:pPr>
      <w:r>
        <w:t>경에서 말한다. “부처님께서 파사닉왕에게 말씀하셨다. ‘이제 그대들을 훈계한다. 내가 멸도한 뒤 정법이 사라지려 할 때, 뒤 오십 년·뒤 오백 년·뒤 오천 년에 불·법·승이 없게 될 때, 이 경과 삼보를 여러 국왕에게 부촉하니 건립하고 수호하라.’”</w:t>
      </w:r>
    </w:p>
    <w:p>
      <w:pPr>
        <w:pStyle w:val="Heading2"/>
      </w:pPr>
      <w:r>
        <w:t>문단 1435  ·  [0520b24]</w:t>
      </w:r>
    </w:p>
    <w:p>
      <w:pPr>
        <w:spacing w:before="40" w:after="60"/>
      </w:pPr>
      <w:r>
        <w:rPr>
          <w:b/>
          <w:sz w:val="18"/>
        </w:rPr>
        <w:t>원문</w:t>
      </w:r>
    </w:p>
    <w:p>
      <w:pPr>
        <w:pStyle w:val="SourceText"/>
      </w:pPr>
      <w:r>
        <w:t>[0520b24] 解曰。今誡汝等者誡謂教誡。約勅義故此與諸戒。有差別者隨心轉戒。由定道故不隨心戒。勝思願故。此中誡者佛大悲故。恐滅度後正法隱沒。諸有情等十惡轉增長[13]劫輪迴無救護者。誡諸王等令建立。故又誡凡聖任持守護則諸國境永無災難故。經等言無不攝故。後五等者是正法像法末法時也。如大乘同性經下卷云。如來顯現從[14]兜率下。乃至住持一切正法一切像法一切滅法。如是化事皆是應身也。又善見論云。初一千年若諸弟子勤行精進得阿羅漢果。第二千年得第三果。第三千年得第二[15]果。第四千年得於初果。從此已後是我末[16]法[17]准論文。正法之時多得無學。像法之時得前三果。末法之時不得道果。又如別記正法一千年像法一千年末法一萬年。此三別者。有教有行有得果證名為正法。有教有行而無果證名為像法。唯有其教無行無證名為末法。然法花金剛俱言五百。此言五十。其意者何。如記法住經以百分配也。取後五十舉其衰位。如人百齡以後五十漸就衰退以喻法也。由前好世弘建非[18]難。後惡時故皆囑矣。又如婆沙。一切有宗說正法五百年。雖說八敬由不行故。大眾部說正法千年非全不行。亦有行故。雖有二文多依後說。又法住記云。十六阿羅漢各將無量眷屬。於人壽漸增至七萬歲時已。本願力用其七寶為佛造窣堵波。釋迦舍利自然流入塔中。後佛舍利塔總陷入地。至金剛際時諸羅漢化火燒身入般涅槃。次有七俱胝獨覺出世化[19]諸眾生。至人壽漸增減八萬歲時一時各般無餘涅槃。次後彌勒佛出世也。又蓮花面[20]經最後佛法滅盡時如來舍利陷入龍宮。[21]龍宮法滅陷入金剛際。次後七日七夜天地大黑。有外道空中聲言沙門瞿曇法今滅盡。我等當得教化一切法界眾生。發此語已現身陷入阿鼻地獄。次後彌勒佛出世也。無佛法僧者如河[1]少水亦得稱無。故就前三以經付囑。若全無者何所付焉從此第二宣說修行。</w:t>
      </w:r>
    </w:p>
    <w:p>
      <w:pPr>
        <w:spacing w:before="40" w:after="60"/>
      </w:pPr>
      <w:r>
        <w:rPr>
          <w:b/>
          <w:sz w:val="18"/>
        </w:rPr>
        <w:t>한국어 번역</w:t>
      </w:r>
    </w:p>
    <w:p>
      <w:pPr>
        <w:pStyle w:val="TranslationText"/>
      </w:pPr>
      <w:r>
        <w:t>풀이한다. ‘이제 그대들을 훈계한다’에서 ‘계(誡)’는 가르쳐 경계한다는 뜻이다. 명령한다는 뜻에 근거하므로 이것은 여러 계(戒)와, 차별이 있다. 마음을 따라 움직이는 계가 있고, 정도(定道)에 의하기 때문에 마음을 따라 움직이지 않는 계가 있다. 뛰어난 사(思)와 원(願) 때문이다. 여기에서 ‘훈계’라고 한 것은 부처의 대비 때문이다. 멸도한 뒤 정법이 사라질 것을 염려하여, 여러 유정 등이 십악을 더욱 늘려 장겁 동안 윤회하면서 구호할 자가 없게 될까 하여, 여러 왕 등에게 건립하도록 훈계한 것이다. 또 범부와 성인에게 맡겨 지니고 수호하게 하면 여러 나라의 경계에 영원히 재난이 없기 때문이다. 경의 ‘등(等)’이라는 말은 포섭하지 않는 것이 없다. ‘뒤 오십’ 등은 정법·상법·말법의 시대이다. 『대승동성경』 하권에서 말한 것과 같다. “여래가 도솔천에서 내려오는 모습을 나타내고, 나아가 일체 정법·일체 상법·일체 멸법을 주지하는 것까지, 이와 같은 교화의 일은 모두 응신이다.” 또 『선견론』에서 말한다. “처음 일천 년에 여러 제자가 부지런히 정진하면 아라한과를 얻고, 둘째 일천 년에는 제3과를 얻고, 셋째 일천 년에는 제2과를 얻고, 넷째 일천 년에는 초과를 얻는다. 이 이후는 나의 말법이다.” 논문의 글에 준하면, 정법의 때에는 무학을 얻는 이가 많고, 상법의 때에는 앞의 세 과를 얻으며, 말법의 때에는 도과를 얻지 못한다. 또 별기의 설명과 같이 정법은 일천 년, 상법은 일천 년, 말법은 일만 년이다. 이 셋의 차이는 다음과 같다. 교법도 있고 수행도 있으며 과의 증득도 있으면 정법이라 한다. 교법과 수행은 있으나 과의 증득이 없으면 상법이라 한다. 오직 교법만 있고 수행도 증득도 없으면 말법이라 한다. 그러나 『법화경』과 『금강경』은 모두 오백 년이라 말하고, 이 경은 오십 년이라 말한다. 그 뜻은 무엇인가. 『법주기』에서 백분으로 배당한 것과 같다. 뒤의 오십을 취하여 쇠퇴하는 시기를 든 것이다. 사람의 수명이 백 세라면 뒤 오십 세에 점차 쇠퇴해 가는 것으로 법을 비유한 것과 같다. 앞의 좋은 세상에는 널리 건립하기가 어렵지 않다. 뒤의 악한 때이므로 모두 부촉한 것이다. 또 『바사론』과 같다. 설일체유부는 정법이 오백 년이라고 말한다. 비록 팔경법(八敬)을 설했으나 행하지 않기 때문이다. 대중부는 정법이 일천 년이라 말하는데, 전혀 행하지 않는 것은 아니며, 또한 행하는 이가 있기 때문이다. 비록 두 글이 있으나 대체로 뒤의 설을 따른다. 또 『법주기』에서 말한다. 열여섯 아라한은 각각 한량없는 권속을 거느리고, 인간의 수명이 점차 늘어나 칠만 세에 이르렀을 때, 본원의 힘으로 칠보를 사용하여 부처를 위한 솔도파를 만든다. 석가의 사리가 자연히 탑 속으로 흘러 들어간다. 뒤에 부처의 사리탑이 모두 땅속으로 가라앉고, 금강제(金剛際)에 이르면 여러 아라한이 불을 변화시켜 몸을 태우고 반열반에 든다. 다음에는 칠 구지의 독각이 세상에 나와 여러 중생을 교화한다. 인간의 수명이 점차 늘고 줄어 팔만 세에 이르면 한때에 각각 무여열반에 든다. 그 뒤 미륵불이 세상에 출현한다. 또 『연화면경』에 따르면, 최후에 불법이 멸진할 때 여래의 사리가 용궁으로 가라앉고, 용궁의 법이 멸하면 금강제로 가라앉는다. 그 다음 칠 일 칠 야 동안 천지가 크게 어두워진다. 한 외도가 허공에서 소리쳐 말한다. “사문 구담의 법은 이제 멸진하였다. 우리들이 마땅히 일체 법계의 중생을 교화할 것이다.” 이 말을 마치자 몸이 그대로 아비지옥에 빠진다. 그 뒤 미륵불이 세상에 출현한다. ‘불·법·승이 없다’는 것은 강에 물이 적어도 ‘물이 없다’고 말할 수 있는 것과 같다. 그러므로 앞의 세 시기에 의거하여 경을 부촉한다. 만약 완전히 없다면 무엇에 부촉하겠는가. 이로부터 둘째로 수행을 설한다.</w:t>
      </w:r>
    </w:p>
    <w:p>
      <w:pPr>
        <w:pStyle w:val="EditorialNote"/>
      </w:pPr>
      <w:r>
        <w:t>교감·번역 메모 | [구문 불확실] 해당 문장은 문장이 단위에 걸쳐 이어져 원문 분절대로 직역하였다.</w:t>
      </w:r>
    </w:p>
    <w:p>
      <w:pPr>
        <w:pStyle w:val="EditorialNote"/>
      </w:pPr>
      <w:r>
        <w:t>교감·번역 메모 | [의미 불확실] 정법 존속 기간과 팔경법의 관계를 설명하는 문맥이나 원문의 주어·논리가 압축되어 있다.</w:t>
      </w:r>
    </w:p>
    <w:p>
      <w:pPr>
        <w:pStyle w:val="Heading2"/>
      </w:pPr>
      <w:r>
        <w:t>문단 1436  ·  [0521a05]</w:t>
      </w:r>
    </w:p>
    <w:p>
      <w:pPr>
        <w:spacing w:before="40" w:after="60"/>
      </w:pPr>
      <w:r>
        <w:rPr>
          <w:b/>
          <w:sz w:val="18"/>
        </w:rPr>
        <w:t>원문</w:t>
      </w:r>
    </w:p>
    <w:p>
      <w:pPr>
        <w:pStyle w:val="SourceText"/>
      </w:pPr>
      <w:r>
        <w:t>[0521a05] 經。[2]今我四部諸弟子等受持讀誦解其義理廣為眾生宣說法要令其修習出離生死。</w:t>
      </w:r>
    </w:p>
    <w:p>
      <w:pPr>
        <w:spacing w:before="40" w:after="60"/>
      </w:pPr>
      <w:r>
        <w:rPr>
          <w:b/>
          <w:sz w:val="18"/>
        </w:rPr>
        <w:t>한국어 번역</w:t>
      </w:r>
    </w:p>
    <w:p>
      <w:pPr>
        <w:pStyle w:val="TranslationText"/>
      </w:pPr>
      <w:r>
        <w:t>경에서 말한다. “이제 나의 사부 제자 등은 이 경을 받아 지니고 읽고 외우며 그 의리를 이해하여 널리 중생을 위해 법의 요점을 설하고, 그들로 하여금 닦고 익혀 생사를 벗어나게 하라.”</w:t>
      </w:r>
    </w:p>
    <w:p>
      <w:pPr>
        <w:pStyle w:val="Heading2"/>
      </w:pPr>
      <w:r>
        <w:t>문단 1437  ·  [0521a06]</w:t>
      </w:r>
    </w:p>
    <w:p>
      <w:pPr>
        <w:spacing w:before="40" w:after="60"/>
      </w:pPr>
      <w:r>
        <w:rPr>
          <w:b/>
          <w:sz w:val="18"/>
        </w:rPr>
        <w:t>원문</w:t>
      </w:r>
    </w:p>
    <w:p>
      <w:pPr>
        <w:pStyle w:val="SourceText"/>
      </w:pPr>
      <w:r>
        <w:t>[0521a06] 解曰。言四部者出家在家各二如上。言出離者三[3]乘修習皆出生死。從此第二廣明諸誡於中分三。初廣明諸誡次諸王敬承後大眾傷歎。初明諸誡文分為七。第一自恃破滅誡。文復分三。且初第一標建立人。</w:t>
      </w:r>
    </w:p>
    <w:p>
      <w:pPr>
        <w:spacing w:before="40" w:after="60"/>
      </w:pPr>
      <w:r>
        <w:rPr>
          <w:b/>
          <w:sz w:val="18"/>
        </w:rPr>
        <w:t>한국어 번역</w:t>
      </w:r>
    </w:p>
    <w:p>
      <w:pPr>
        <w:pStyle w:val="TranslationText"/>
      </w:pPr>
      <w:r>
        <w:t>풀이한다. ‘사부’란 출가와 재가에 각각 둘씩 있는 것이니 위와 같다. ‘출리’란 삼승이 닦고 익혀 모두 생사를 벗어나는 것이다. 이로부터 둘째로 여러 훈계를 널리 밝히는데, 그 가운데를 셋으로 나눈다. 첫째 여러 훈계를 널리 밝히고, 둘째 여러 왕이 공경히 받들며, 셋째 대중이 슬피 탄식한다. 첫째 여러 훈계를 밝히는 글을 일곱으로 나눈다. 첫째는 스스로를 믿고 교법을 파멸하는 것에 대한 훈계이다. 글을 다시 셋으로 나눈다. 우선 첫째는 건립할 사람을 표명한다.</w:t>
      </w:r>
    </w:p>
    <w:p>
      <w:pPr>
        <w:pStyle w:val="Heading2"/>
      </w:pPr>
      <w:r>
        <w:t>문단 1438  ·  [0521a12]</w:t>
      </w:r>
    </w:p>
    <w:p>
      <w:pPr>
        <w:spacing w:before="40" w:after="60"/>
      </w:pPr>
      <w:r>
        <w:rPr>
          <w:b/>
          <w:sz w:val="18"/>
        </w:rPr>
        <w:t>원문</w:t>
      </w:r>
    </w:p>
    <w:p>
      <w:pPr>
        <w:pStyle w:val="SourceText"/>
      </w:pPr>
      <w:r>
        <w:t>[0521a12] 經。大王後五濁世一切國王王子大臣自恃高貴破滅吾教。</w:t>
      </w:r>
    </w:p>
    <w:p>
      <w:pPr>
        <w:spacing w:before="40" w:after="60"/>
      </w:pPr>
      <w:r>
        <w:rPr>
          <w:b/>
          <w:sz w:val="18"/>
        </w:rPr>
        <w:t>한국어 번역</w:t>
      </w:r>
    </w:p>
    <w:p>
      <w:pPr>
        <w:pStyle w:val="TranslationText"/>
      </w:pPr>
      <w:r>
        <w:t>경에서 말한다. “대왕이여, 뒤 오탁악세에 모든 국왕·왕자·대신이 스스로 높은 귀함을 믿고 나의 가르침을 파멸할 것이다.”</w:t>
      </w:r>
    </w:p>
    <w:p>
      <w:pPr>
        <w:pStyle w:val="Heading2"/>
      </w:pPr>
      <w:r>
        <w:t>문단 1439  ·  [0521a13]</w:t>
      </w:r>
    </w:p>
    <w:p>
      <w:pPr>
        <w:spacing w:before="40" w:after="60"/>
      </w:pPr>
      <w:r>
        <w:rPr>
          <w:b/>
          <w:sz w:val="18"/>
        </w:rPr>
        <w:t>원문</w:t>
      </w:r>
    </w:p>
    <w:p>
      <w:pPr>
        <w:pStyle w:val="SourceText"/>
      </w:pPr>
      <w:r>
        <w:t>[0521a13] 解曰。言五濁者依俱舍論第十二云。所謂[4]命濁劫濁煩惱濁見濁眾生濁也。所言濁者如俱舍云。劫[5]滅將末壽等鄙下猶如滓穢說為濁故。正理三十二云極鄙下故應棄捨故。如滓穢故[6]故名濁也。總言五者帶數釋也。釋別名者如瑜伽論四十四云。一者命濁如於今時壽短促故。二者劫濁漸次趣入三災中劫損資具故。三煩惱濁有情多分習近非法貪嗔癡等所擾惱故。四者見濁有情多分壞滅正法虛妄推求五見增故。五有情濁有情多分不識父母不見怖畏諸惡增故。此次第者壽及資具鈍利作業果緣因等依苦集故[7]成。有處說利鈍作業感內外果依治斷故。出五體者壽依命根依識為性。劫濁有情以蘊為性煩惱與見心所為性。一種四現五蘊為體。立所以者如正理云豈不壽劫。有情三濁[8]牙不相離。見濁即用煩惱為體。五應不成。理實應然。但為次第顯[9]五衰損極增盛故。何等為五。一[10]壽衰損時極短故。二資具衰損少光澤故。三善品衰損欣惡行故。四寂靜衰損展轉相違成[11]諠諍故。五自體衰損非出世間功德器故。又俱舍云由前二濁壽命資具極衰損故。由次二濁善品衰損樂自苦故。或損在家出家善故。由後一濁衰損自身身量色力念智勤勇及無病故。此對治者由三善根起諸正見。修十善行果勝妙故如常分別。一切國王者贍部洲中一切國王也。王子大臣者如文悉也。謂此三人力用自在遙承付囑建立正法而不建立。自恃[12]恃高貴乃破滅矣。從此第二明其非法。</w:t>
      </w:r>
    </w:p>
    <w:p>
      <w:pPr>
        <w:spacing w:before="40" w:after="60"/>
      </w:pPr>
      <w:r>
        <w:rPr>
          <w:b/>
          <w:sz w:val="18"/>
        </w:rPr>
        <w:t>한국어 번역</w:t>
      </w:r>
    </w:p>
    <w:p>
      <w:pPr>
        <w:pStyle w:val="TranslationText"/>
      </w:pPr>
      <w:r>
        <w:t>풀이한다. ‘오탁’은 『구사론』 제12권에 의하면, 이른바 명탁·겁탁·번뇌탁·견탁·중생탁이다. ‘탁(濁)’이라고 말한 것은 『구사론』에서 다음과 같이 말한 것과 같다. “겁이 멸하려는 말기에 수명 등이 비천하고 하열하여 찌꺼기와 오물 같은 것을 ‘탁’이라 한다.” 『정리론』 제32권에서는 “지극히 비천하고 하열하기 때문에, 마땅히 버려야 하기 때문에, 찌꺼기와 오물과 같기 때문에 ‘탁’이라 한다.”라고 하였다. 총괄하여 ‘오탁’이라 하는 것은 수를 포함한 해석이다. 각각의 명칭을 풀이하면 『유가론』 제44권에서 다음과 같이 말한다. 첫째 명탁은 지금과 같이 수명이 짧고 촉박하기 때문이다. 둘째 겁탁은 점차 세 가지 재난의 중겁으로 들어가 자구(資具)가 손상되기 때문이다. 셋째 번뇌탁은 유정 대부분이 비법을 가까이 익혀 탐·진·치 등에 시달리기 때문이다. 넷째 견탁은 유정 대부분이 정법을 무너뜨리고 허망하게 추구하여 오견이 늘어나기 때문이다. 다섯째 유정탁은 유정 대부분이 부모를 알지 못하고 두려워할 것을 두려워하지 않으며 여러 악이 늘어나기 때문이다. 이 차례는 수명과 자구, 둔함과 날카로움, 지은 업, 과와 연과 인 등이 고·집에 의지하기 때문에 이루어진다. 어떤 곳에서는 날카로움과 둔함, 지은 업, 안팎의 과를 감득하는 것이라 말하며, 치단(治斷)에 의하기 때문이다. 그 체를 밝히면 수명은 명근에 의지하고 식을 성품으로 삼는다. 겁탁의 유정은 온을 성품으로 삼고, 번뇌와 견은 심소를 성품으로 삼는다. 한 종류와 네 현행은 오온을 체로 삼는다. 세우는 까닭은 『정리론』에서 “어찌 수명과 겁, 유정의 세 탁이 서로 떨어지지 않는 것이 아니겠는가. 견탁은 곧 번뇌를 체로 삼으니, 다섯이 성립하지 않아야 하지 않는가?”라고 한 것과 같다. 이치상 실제로는 그러하다. 다만 차례대로 다섯 가지 쇠손이 지극히 증성함을 드러내기 위한 것이다. 어떤 다섯 가지인가. 첫째 수명의 쇠손은 시간이 지극히 짧기 때문이다. 둘째 자구의 쇠손은 광택이 적기 때문이다. 셋째 선품의 쇠손은 악행을 좋아하기 때문이다. 넷째 적정의 쇠손은 서로 어긋나 떠들썩한 다툼을 이루기 때문이다. 다섯째 자체의 쇠손은 출세간 공덕의 그릇이 아니기 때문이다. 또 『구사론』에서 “앞의 두 탁으로 말미암아 수명과 자구가 지극히 쇠손되고, 다음 두 탁으로 말미암아 선품이 쇠손되어 스스로 고통스럽게 하기를 즐기며, 혹은 재가와 출가의 선을 손상하고, 뒤의 한 탁으로 말미암아 자기 몸, 곧 신량·색력·기억·지혜·근용 및 무병이 쇠손된다.”라고 하였다. 이에 대한 대치는 세 가지 선근으로 여러 정견을 일으키는 것이다. 십선행을 닦으면 과가 뛰어나고 묘한 것은 평상시 분별하는 것과 같다. ‘모든 국왕’은 섬부주 안의 모든 국왕이다. 왕자와 대신은 글과 같이 알면 된다. 이 세 사람은 힘과 작용이 자재하고, 멀리 부촉을 이어받아 정법을 건립해야 하는데도 건립하지 않는다. 스스로 높고 귀함을 믿어 도리어 파멸한다. 이로부터 둘째로 그 비법을 밝힌다.</w:t>
      </w:r>
    </w:p>
    <w:p>
      <w:pPr>
        <w:pStyle w:val="EditorialNote"/>
      </w:pPr>
      <w:r>
        <w:t>교감·번역 메모 | [구문 불확실] 원문 ‘壽及資具鈍利作業果緣因等依苦集故成’의 열거 관계가 압축되어 있다.</w:t>
      </w:r>
    </w:p>
    <w:p>
      <w:pPr>
        <w:pStyle w:val="EditorialNote"/>
      </w:pPr>
      <w:r>
        <w:t>교감·번역 메모 | [구문 불확실] 원문의 병렬 관계가 불분명하다.</w:t>
      </w:r>
    </w:p>
    <w:p>
      <w:pPr>
        <w:pStyle w:val="EditorialNote"/>
      </w:pPr>
      <w:r>
        <w:t>교감·번역 메모 | [의미 불확실] 원문 ‘一種四現五蘊為體’의 지시 대상이 불명확하다.</w:t>
      </w:r>
    </w:p>
    <w:p>
      <w:pPr>
        <w:pStyle w:val="EditorialNote"/>
      </w:pPr>
      <w:r>
        <w:t>교감·번역 메모 | [이문 검토 필요] 원문 ‘牙不相離’의 ‘牙’는 문맥상 ‘互’ 계열 이문 가능성이 있으나 뜻은 상호 불리로 옮겼다.</w:t>
      </w:r>
    </w:p>
    <w:p>
      <w:pPr>
        <w:pStyle w:val="Heading2"/>
      </w:pPr>
      <w:r>
        <w:t>문단 1440  ·  [0521b14]</w:t>
      </w:r>
    </w:p>
    <w:p>
      <w:pPr>
        <w:spacing w:before="40" w:after="60"/>
      </w:pPr>
      <w:r>
        <w:rPr>
          <w:b/>
          <w:sz w:val="18"/>
        </w:rPr>
        <w:t>원문</w:t>
      </w:r>
    </w:p>
    <w:p>
      <w:pPr>
        <w:pStyle w:val="SourceText"/>
      </w:pPr>
      <w:r>
        <w:t>[0521b14] 經。明作制法制我弟子比丘比丘尼不聽出家修行正道亦復不聽造佛塔像白衣高座比丘地立與[13]兵奴法等無有異。</w:t>
      </w:r>
    </w:p>
    <w:p>
      <w:pPr>
        <w:spacing w:before="40" w:after="60"/>
      </w:pPr>
      <w:r>
        <w:rPr>
          <w:b/>
          <w:sz w:val="18"/>
        </w:rPr>
        <w:t>한국어 번역</w:t>
      </w:r>
    </w:p>
    <w:p>
      <w:pPr>
        <w:pStyle w:val="TranslationText"/>
      </w:pPr>
      <w:r>
        <w:t>경에서 말한다. “드러내 놓고 제법(制法)을 만들어 나의 제자인 비구와 비구니를 통제하여 출가해 정도를 닦는 것을 허락하지 않고, 또한 불탑과 불상을 만드는 것도 허락하지 않으며, 백의는 높은 자리에 있고 비구는 땅에 서게 하여 병사와 노비의 법과 다름이 없게 한다.”</w:t>
      </w:r>
    </w:p>
    <w:p>
      <w:pPr>
        <w:pStyle w:val="EditorialNote"/>
      </w:pPr>
      <w:r>
        <w:t>교감·번역 메모 | [판독 불확실] 첫 구절 ‘明作制法’의 ‘明’은 문맥상 이문 가능성이 있으나 원문대로 해석했다.</w:t>
      </w:r>
    </w:p>
    <w:p>
      <w:pPr>
        <w:pStyle w:val="Heading2"/>
      </w:pPr>
      <w:r>
        <w:t>문단 1441  ·  [0521b16]</w:t>
      </w:r>
    </w:p>
    <w:p>
      <w:pPr>
        <w:spacing w:before="40" w:after="60"/>
      </w:pPr>
      <w:r>
        <w:rPr>
          <w:b/>
          <w:sz w:val="18"/>
        </w:rPr>
        <w:t>원문</w:t>
      </w:r>
    </w:p>
    <w:p>
      <w:pPr>
        <w:pStyle w:val="SourceText"/>
      </w:pPr>
      <w:r>
        <w:t>[0521b16] 解[14]曰。[15]制我弟子者不[16]令出家也。修行正道者頭陀等也。造佛塔像者制造佛像制造塔像也。白衣高座者在家出家高下座立。此二非法如喻悉也。從此第三結明不久。</w:t>
      </w:r>
    </w:p>
    <w:p>
      <w:pPr>
        <w:spacing w:before="40" w:after="60"/>
      </w:pPr>
      <w:r>
        <w:rPr>
          <w:b/>
          <w:sz w:val="18"/>
        </w:rPr>
        <w:t>한국어 번역</w:t>
      </w:r>
    </w:p>
    <w:p>
      <w:pPr>
        <w:pStyle w:val="TranslationText"/>
      </w:pPr>
      <w:r>
        <w:t>풀이한다. ‘나의 제자를 통제한다’는 것은 출가하지 못하게 하는 것이다. ‘정도를 수행한다’는 것은 두타행 등이다. ‘불탑과 불상을 만든다’는 것은 불상을 조성하고 탑의 형상을 조성하는 것이다. ‘백의는 높은 자리에 있고’라는 것은 재가자와 출가자의 자리와 서는 곳에 높고 낮음이 뒤바뀐 것이다. 이 두 가지가 비법이라는 것은 비유와 같이 모두 알 수 있다. 이로부터 셋째로 오래가지 못함을 맺어 밝힌다.</w:t>
      </w:r>
    </w:p>
    <w:p>
      <w:pPr>
        <w:pStyle w:val="EditorialNote"/>
      </w:pPr>
      <w:r>
        <w:t>교감·번역 메모 | [구문 불확실] 원문 ‘在家出家高下座立’의 서술 관계를 문맥에 따라 옮겼다.</w:t>
      </w:r>
    </w:p>
    <w:p>
      <w:pPr>
        <w:pStyle w:val="Heading2"/>
      </w:pPr>
      <w:r>
        <w:t>문단 1442  ·  [0521b21]</w:t>
      </w:r>
    </w:p>
    <w:p>
      <w:pPr>
        <w:spacing w:before="40" w:after="60"/>
      </w:pPr>
      <w:r>
        <w:rPr>
          <w:b/>
          <w:sz w:val="18"/>
        </w:rPr>
        <w:t>원문</w:t>
      </w:r>
    </w:p>
    <w:p>
      <w:pPr>
        <w:pStyle w:val="SourceText"/>
      </w:pPr>
      <w:r>
        <w:t>[0521b21] 經。當知爾時法滅不久。</w:t>
      </w:r>
    </w:p>
    <w:p>
      <w:pPr>
        <w:spacing w:before="40" w:after="60"/>
      </w:pPr>
      <w:r>
        <w:rPr>
          <w:b/>
          <w:sz w:val="18"/>
        </w:rPr>
        <w:t>한국어 번역</w:t>
      </w:r>
    </w:p>
    <w:p>
      <w:pPr>
        <w:pStyle w:val="TranslationText"/>
      </w:pPr>
      <w:r>
        <w:t>경에서 말한다. “그때에는 법이 멸하는 것이 오래지 않았음을 알아야 한다.”</w:t>
      </w:r>
    </w:p>
    <w:p>
      <w:pPr>
        <w:pStyle w:val="Heading2"/>
      </w:pPr>
      <w:r>
        <w:t>문단 1443  ·  [0521b21]</w:t>
      </w:r>
    </w:p>
    <w:p>
      <w:pPr>
        <w:spacing w:before="40" w:after="60"/>
      </w:pPr>
      <w:r>
        <w:rPr>
          <w:b/>
          <w:sz w:val="18"/>
        </w:rPr>
        <w:t>원문</w:t>
      </w:r>
    </w:p>
    <w:p>
      <w:pPr>
        <w:pStyle w:val="SourceText"/>
      </w:pPr>
      <w:r>
        <w:t>[0521b21] 解曰。由[17]初一故傳者全無。由後[18]五故有而不久。從此第二國土破滅誡文分為三。且初第一標能制人。</w:t>
      </w:r>
    </w:p>
    <w:p>
      <w:pPr>
        <w:spacing w:before="40" w:after="60"/>
      </w:pPr>
      <w:r>
        <w:rPr>
          <w:b/>
          <w:sz w:val="18"/>
        </w:rPr>
        <w:t>한국어 번역</w:t>
      </w:r>
    </w:p>
    <w:p>
      <w:pPr>
        <w:pStyle w:val="TranslationText"/>
      </w:pPr>
      <w:r>
        <w:t>풀이한다. 첫 한 가지 때문에 전하는 사람이 완전히 없어지고, 뒤의 다섯 가지 때문에 있어도 오래가지 못한다. 이로부터 둘째 국토를 파멸하는 것에 대한 훈계이며, 글을 셋으로 나눈다. 우선 첫째는 통제하는 사람을 표명한다.</w:t>
      </w:r>
    </w:p>
    <w:p>
      <w:pPr>
        <w:pStyle w:val="EditorialNote"/>
      </w:pPr>
      <w:r>
        <w:t>교감·번역 메모 | [구문 불확실] ‘初一·後五’가 앞선 금제 항목을 지시하는 것으로 보이나 세부 대응은 원문만으로 확정하기 어렵다.</w:t>
      </w:r>
    </w:p>
    <w:p>
      <w:pPr>
        <w:pStyle w:val="Heading2"/>
      </w:pPr>
      <w:r>
        <w:t>문단 1444  ·  [0521b24]</w:t>
      </w:r>
    </w:p>
    <w:p>
      <w:pPr>
        <w:spacing w:before="40" w:after="60"/>
      </w:pPr>
      <w:r>
        <w:rPr>
          <w:b/>
          <w:sz w:val="18"/>
        </w:rPr>
        <w:t>원문</w:t>
      </w:r>
    </w:p>
    <w:p>
      <w:pPr>
        <w:pStyle w:val="SourceText"/>
      </w:pPr>
      <w:r>
        <w:t>[0521b24] 經。大王破國因緣皆汝自作恃己威力制四部眾不聽修福。</w:t>
      </w:r>
    </w:p>
    <w:p>
      <w:pPr>
        <w:spacing w:before="40" w:after="60"/>
      </w:pPr>
      <w:r>
        <w:rPr>
          <w:b/>
          <w:sz w:val="18"/>
        </w:rPr>
        <w:t>한국어 번역</w:t>
      </w:r>
    </w:p>
    <w:p>
      <w:pPr>
        <w:pStyle w:val="TranslationText"/>
      </w:pPr>
      <w:r>
        <w:t>경에서 말한다. “대왕이여, 나라가 파괴되는 인연은 모두 그대들이 스스로 만드는 것이다. 자기 위력을 믿고 사부대중을 통제하여 복을 닦지 못하게 한다.”</w:t>
      </w:r>
    </w:p>
    <w:p>
      <w:pPr>
        <w:pStyle w:val="Heading2"/>
      </w:pPr>
      <w:r>
        <w:t>문단 1445  ·  [0521b25]</w:t>
      </w:r>
    </w:p>
    <w:p>
      <w:pPr>
        <w:spacing w:before="40" w:after="60"/>
      </w:pPr>
      <w:r>
        <w:rPr>
          <w:b/>
          <w:sz w:val="18"/>
        </w:rPr>
        <w:t>원문</w:t>
      </w:r>
    </w:p>
    <w:p>
      <w:pPr>
        <w:pStyle w:val="SourceText"/>
      </w:pPr>
      <w:r>
        <w:t>[0521b25] 解曰。制修三學習戒定慧。制修供養真福業事。從此第二明其非法。</w:t>
      </w:r>
    </w:p>
    <w:p>
      <w:pPr>
        <w:spacing w:before="40" w:after="60"/>
      </w:pPr>
      <w:r>
        <w:rPr>
          <w:b/>
          <w:sz w:val="18"/>
        </w:rPr>
        <w:t>한국어 번역</w:t>
      </w:r>
    </w:p>
    <w:p>
      <w:pPr>
        <w:pStyle w:val="TranslationText"/>
      </w:pPr>
      <w:r>
        <w:t>풀이한다. 삼학을 닦는 것을 통제한다는 것은 계·정·혜를 익히는 것을 막는 것이다. 공양이라는 참된 복업의 일을 닦는 것도 통제한다. 이로부터 둘째로 그 비법을 밝힌다.</w:t>
      </w:r>
    </w:p>
    <w:p>
      <w:pPr>
        <w:pStyle w:val="Heading2"/>
      </w:pPr>
      <w:r>
        <w:t>문단 1446  ·  [0521b27]</w:t>
      </w:r>
    </w:p>
    <w:p>
      <w:pPr>
        <w:spacing w:before="40" w:after="60"/>
      </w:pPr>
      <w:r>
        <w:rPr>
          <w:b/>
          <w:sz w:val="18"/>
        </w:rPr>
        <w:t>원문</w:t>
      </w:r>
    </w:p>
    <w:p>
      <w:pPr>
        <w:pStyle w:val="SourceText"/>
      </w:pPr>
      <w:r>
        <w:t>[0521b27] 經。諸惡比丘受別請法知識比丘共為一心[＊]牙相親善齊會求福是外道法都非我教百姓疾疫無量苦難。</w:t>
      </w:r>
    </w:p>
    <w:p>
      <w:pPr>
        <w:spacing w:before="40" w:after="60"/>
      </w:pPr>
      <w:r>
        <w:rPr>
          <w:b/>
          <w:sz w:val="18"/>
        </w:rPr>
        <w:t>한국어 번역</w:t>
      </w:r>
    </w:p>
    <w:p>
      <w:pPr>
        <w:pStyle w:val="TranslationText"/>
      </w:pPr>
      <w:r>
        <w:t>경에서 말한다. “여러 악한 비구들이 별청(別請)의 법을 받고, 지식 비구와 함께 한마음이 되어 서로 친선하고 함께 모여 복을 구하는 것은 외도의 법이지 도무지 나의 가르침이 아니다. 백성에게 질병과 역병이 생기고 한량없는 고난이 있을 것이다.”</w:t>
      </w:r>
    </w:p>
    <w:p>
      <w:pPr>
        <w:pStyle w:val="EditorialNote"/>
      </w:pPr>
      <w:r>
        <w:t>교감·번역 메모 | [구두 불확실] 원문 ‘受別請法知識比丘共為一心[＊]牙相親善齊會求福’의 구두와 ‘牙’ 자형이 불확실하다.</w:t>
      </w:r>
    </w:p>
    <w:p>
      <w:pPr>
        <w:pStyle w:val="Heading2"/>
      </w:pPr>
      <w:r>
        <w:t>문단 1447  ·  [0521b29]</w:t>
      </w:r>
    </w:p>
    <w:p>
      <w:pPr>
        <w:spacing w:before="40" w:after="60"/>
      </w:pPr>
      <w:r>
        <w:rPr>
          <w:b/>
          <w:sz w:val="18"/>
        </w:rPr>
        <w:t>원문</w:t>
      </w:r>
    </w:p>
    <w:p>
      <w:pPr>
        <w:pStyle w:val="SourceText"/>
      </w:pPr>
      <w:r>
        <w:t>[0521b29] 解曰。別請[19]用掌毀如外道。由出家眾不善守護。作此非法亂正因。故制修福業為不善因。惡鬼惡龍作諸苦難。從此第三結明破滅。</w:t>
      </w:r>
    </w:p>
    <w:p>
      <w:pPr>
        <w:spacing w:before="40" w:after="60"/>
      </w:pPr>
      <w:r>
        <w:rPr>
          <w:b/>
          <w:sz w:val="18"/>
        </w:rPr>
        <w:t>한국어 번역</w:t>
      </w:r>
    </w:p>
    <w:p>
      <w:pPr>
        <w:pStyle w:val="TranslationText"/>
      </w:pPr>
      <w:r>
        <w:t>풀이한다. 별청은 … 외도와 같은 것이다. 출가 대중이 잘 수호하지 않기 때문에, 이러한 비법을 행하여 바른 인연을 어지럽힌다. 그러므로 복업을 닦는 것을 통제하는 것이 불선의 원인이 되고, 악귀와 악룡이 여러 고난을 일으킨다. 이로부터 셋째로 파멸을 맺어 밝힌다.</w:t>
      </w:r>
    </w:p>
    <w:p>
      <w:pPr>
        <w:pStyle w:val="EditorialNote"/>
      </w:pPr>
      <w:r>
        <w:t>교감·번역 메모 | [판독 불확실] 원문 ‘別請[19]用掌毀如外道’의 ‘用掌毀’는 판독·구문이 불명확하여 확정 번역하지 않았다.</w:t>
      </w:r>
    </w:p>
    <w:p>
      <w:pPr>
        <w:pStyle w:val="Heading2"/>
      </w:pPr>
      <w:r>
        <w:t>문단 1448  ·  [0521c04]</w:t>
      </w:r>
    </w:p>
    <w:p>
      <w:pPr>
        <w:spacing w:before="40" w:after="60"/>
      </w:pPr>
      <w:r>
        <w:rPr>
          <w:b/>
          <w:sz w:val="18"/>
        </w:rPr>
        <w:t>원문</w:t>
      </w:r>
    </w:p>
    <w:p>
      <w:pPr>
        <w:pStyle w:val="SourceText"/>
      </w:pPr>
      <w:r>
        <w:t>[0521c04] 經。當知爾時國[20]土破滅。</w:t>
      </w:r>
    </w:p>
    <w:p>
      <w:pPr>
        <w:spacing w:before="40" w:after="60"/>
      </w:pPr>
      <w:r>
        <w:rPr>
          <w:b/>
          <w:sz w:val="18"/>
        </w:rPr>
        <w:t>한국어 번역</w:t>
      </w:r>
    </w:p>
    <w:p>
      <w:pPr>
        <w:pStyle w:val="TranslationText"/>
      </w:pPr>
      <w:r>
        <w:t>경에서 말한다. “그때에는 국토가 파멸함을 알아야 한다.”</w:t>
      </w:r>
    </w:p>
    <w:p>
      <w:pPr>
        <w:pStyle w:val="Heading2"/>
      </w:pPr>
      <w:r>
        <w:t>문단 1449  ·  [0521c04]</w:t>
      </w:r>
    </w:p>
    <w:p>
      <w:pPr>
        <w:spacing w:before="40" w:after="60"/>
      </w:pPr>
      <w:r>
        <w:rPr>
          <w:b/>
          <w:sz w:val="18"/>
        </w:rPr>
        <w:t>원문</w:t>
      </w:r>
    </w:p>
    <w:p>
      <w:pPr>
        <w:pStyle w:val="SourceText"/>
      </w:pPr>
      <w:r>
        <w:t>[0521c04] 解曰。如文悉矣。從此第三法滅不久誡文分為三。且初第一標能作人。</w:t>
      </w:r>
    </w:p>
    <w:p>
      <w:pPr>
        <w:spacing w:before="40" w:after="60"/>
      </w:pPr>
      <w:r>
        <w:rPr>
          <w:b/>
          <w:sz w:val="18"/>
        </w:rPr>
        <w:t>한국어 번역</w:t>
      </w:r>
    </w:p>
    <w:p>
      <w:pPr>
        <w:pStyle w:val="TranslationText"/>
      </w:pPr>
      <w:r>
        <w:t>풀이한다. 글과 같이 모두 알 수 있다. 이로부터 셋째는 법의 멸망이 오래지 않음에 대한 훈계이며, 글을 셋으로 나눈다. 우선 첫째는 행하는 사람을 표명한다.</w:t>
      </w:r>
    </w:p>
    <w:p>
      <w:pPr>
        <w:pStyle w:val="Heading2"/>
      </w:pPr>
      <w:r>
        <w:t>문단 1450  ·  [0521c07]</w:t>
      </w:r>
    </w:p>
    <w:p>
      <w:pPr>
        <w:spacing w:before="40" w:after="60"/>
      </w:pPr>
      <w:r>
        <w:rPr>
          <w:b/>
          <w:sz w:val="18"/>
        </w:rPr>
        <w:t>원문</w:t>
      </w:r>
    </w:p>
    <w:p>
      <w:pPr>
        <w:pStyle w:val="SourceText"/>
      </w:pPr>
      <w:r>
        <w:t>[0521c07] 經。大王法末世時國王大臣四部弟子各作非法。</w:t>
      </w:r>
    </w:p>
    <w:p>
      <w:pPr>
        <w:spacing w:before="40" w:after="60"/>
      </w:pPr>
      <w:r>
        <w:rPr>
          <w:b/>
          <w:sz w:val="18"/>
        </w:rPr>
        <w:t>한국어 번역</w:t>
      </w:r>
    </w:p>
    <w:p>
      <w:pPr>
        <w:pStyle w:val="TranslationText"/>
      </w:pPr>
      <w:r>
        <w:t>경에서 말한다. “대왕이여, 법이 끝나가는 세상에는 국왕·대신·사부 제자가 각각 비법을 행할 것이다.”</w:t>
      </w:r>
    </w:p>
    <w:p>
      <w:pPr>
        <w:pStyle w:val="Heading2"/>
      </w:pPr>
      <w:r>
        <w:t>문단 1451  ·  [0521c08]</w:t>
      </w:r>
    </w:p>
    <w:p>
      <w:pPr>
        <w:spacing w:before="40" w:after="60"/>
      </w:pPr>
      <w:r>
        <w:rPr>
          <w:b/>
          <w:sz w:val="18"/>
        </w:rPr>
        <w:t>원문</w:t>
      </w:r>
    </w:p>
    <w:p>
      <w:pPr>
        <w:pStyle w:val="SourceText"/>
      </w:pPr>
      <w:r>
        <w:t>[0521c08] 解曰。此總標也。從此第二明其非法。</w:t>
      </w:r>
    </w:p>
    <w:p>
      <w:pPr>
        <w:spacing w:before="40" w:after="60"/>
      </w:pPr>
      <w:r>
        <w:rPr>
          <w:b/>
          <w:sz w:val="18"/>
        </w:rPr>
        <w:t>한국어 번역</w:t>
      </w:r>
    </w:p>
    <w:p>
      <w:pPr>
        <w:pStyle w:val="TranslationText"/>
      </w:pPr>
      <w:r>
        <w:t>풀이한다. 이는 총괄하여 표명한 것이다. 이로부터 둘째로 그 비법을 밝힌다.</w:t>
      </w:r>
    </w:p>
    <w:p>
      <w:pPr>
        <w:pStyle w:val="Heading2"/>
      </w:pPr>
      <w:r>
        <w:t>문단 1452  ·  [0521c09]</w:t>
      </w:r>
    </w:p>
    <w:p>
      <w:pPr>
        <w:spacing w:before="40" w:after="60"/>
      </w:pPr>
      <w:r>
        <w:rPr>
          <w:b/>
          <w:sz w:val="18"/>
        </w:rPr>
        <w:t>원문</w:t>
      </w:r>
    </w:p>
    <w:p>
      <w:pPr>
        <w:pStyle w:val="SourceText"/>
      </w:pPr>
      <w:r>
        <w:t>[0521c09] 經。撗與佛教作諸過咎非法[21]非律繫縛比丘如彼獄囚。</w:t>
      </w:r>
    </w:p>
    <w:p>
      <w:pPr>
        <w:spacing w:before="40" w:after="60"/>
      </w:pPr>
      <w:r>
        <w:rPr>
          <w:b/>
          <w:sz w:val="18"/>
        </w:rPr>
        <w:t>한국어 번역</w:t>
      </w:r>
    </w:p>
    <w:p>
      <w:pPr>
        <w:pStyle w:val="TranslationText"/>
      </w:pPr>
      <w:r>
        <w:t>경에서 말한다. “함부로 불교에 여러 허물을 만들고, 법도 아니고 율도 아닌 것으로 비구를 결박하여 저 옥중의 죄수처럼 만들 것이다.”</w:t>
      </w:r>
    </w:p>
    <w:p>
      <w:pPr>
        <w:pStyle w:val="Heading2"/>
      </w:pPr>
      <w:r>
        <w:t>문단 1453  ·  [0521c10]</w:t>
      </w:r>
    </w:p>
    <w:p>
      <w:pPr>
        <w:spacing w:before="40" w:after="60"/>
      </w:pPr>
      <w:r>
        <w:rPr>
          <w:b/>
          <w:sz w:val="18"/>
        </w:rPr>
        <w:t>원문</w:t>
      </w:r>
    </w:p>
    <w:p>
      <w:pPr>
        <w:pStyle w:val="SourceText"/>
      </w:pPr>
      <w:r>
        <w:t>[0521c10] 解曰。依德有德如教修行。橫為[22]遏咎非法拘[23]擯如獄囚故。從此第三結明不久。</w:t>
      </w:r>
    </w:p>
    <w:p>
      <w:pPr>
        <w:spacing w:before="40" w:after="60"/>
      </w:pPr>
      <w:r>
        <w:rPr>
          <w:b/>
          <w:sz w:val="18"/>
        </w:rPr>
        <w:t>한국어 번역</w:t>
      </w:r>
    </w:p>
    <w:p>
      <w:pPr>
        <w:pStyle w:val="TranslationText"/>
      </w:pPr>
      <w:r>
        <w:t>풀이한다. 덕에 의지하고 덕이 있어 가르침대로 수행하는데도, 함부로 허물을 씌워 법답지 않게 구금하고 내쫓아 옥중의 죄수처럼 만든다. 이로부터 셋째로 오래가지 못함을 맺는다.</w:t>
      </w:r>
    </w:p>
    <w:p>
      <w:pPr>
        <w:pStyle w:val="EditorialNote"/>
      </w:pPr>
      <w:r>
        <w:t>교감·번역 메모 | [구문 불확실] 원문 ‘依德有德如教修行’의 중복적 표현을 직역하였다.</w:t>
      </w:r>
    </w:p>
    <w:p>
      <w:pPr>
        <w:pStyle w:val="EditorialNote"/>
      </w:pPr>
      <w:r>
        <w:t>교감·번역 메모 | [판독 불확실] 원문 ‘遏咎’는 문맥상 죄과를 억지로 씌우는 뜻으로 해석했으나 판독 여지가 있다.</w:t>
      </w:r>
    </w:p>
    <w:p>
      <w:pPr>
        <w:pStyle w:val="Heading2"/>
      </w:pPr>
      <w:r>
        <w:t>문단 1454  ·  [0521c13]</w:t>
      </w:r>
    </w:p>
    <w:p>
      <w:pPr>
        <w:spacing w:before="40" w:after="60"/>
      </w:pPr>
      <w:r>
        <w:rPr>
          <w:b/>
          <w:sz w:val="18"/>
        </w:rPr>
        <w:t>원문</w:t>
      </w:r>
    </w:p>
    <w:p>
      <w:pPr>
        <w:pStyle w:val="SourceText"/>
      </w:pPr>
      <w:r>
        <w:t>[0521c13] 經。當知爾時法滅不久。</w:t>
      </w:r>
    </w:p>
    <w:p>
      <w:pPr>
        <w:spacing w:before="40" w:after="60"/>
      </w:pPr>
      <w:r>
        <w:rPr>
          <w:b/>
          <w:sz w:val="18"/>
        </w:rPr>
        <w:t>한국어 번역</w:t>
      </w:r>
    </w:p>
    <w:p>
      <w:pPr>
        <w:pStyle w:val="TranslationText"/>
      </w:pPr>
      <w:r>
        <w:t>경에서 말한다. “그때에는 법이 멸하는 것이 오래지 않았음을 알아야 한다.”</w:t>
      </w:r>
    </w:p>
    <w:p>
      <w:pPr>
        <w:pStyle w:val="Heading2"/>
      </w:pPr>
      <w:r>
        <w:t>문단 1455  ·  [0521c13]</w:t>
      </w:r>
    </w:p>
    <w:p>
      <w:pPr>
        <w:spacing w:before="40" w:after="60"/>
      </w:pPr>
      <w:r>
        <w:rPr>
          <w:b/>
          <w:sz w:val="18"/>
        </w:rPr>
        <w:t>원문</w:t>
      </w:r>
    </w:p>
    <w:p>
      <w:pPr>
        <w:pStyle w:val="SourceText"/>
      </w:pPr>
      <w:r>
        <w:t>[0521c13] 解曰。結也。從此第四隨因感[24]果。於中分三。初標自毀人次非法獲報後舉喻釋成。初中復二。且初第一標自毀人。</w:t>
      </w:r>
    </w:p>
    <w:p>
      <w:pPr>
        <w:spacing w:before="40" w:after="60"/>
      </w:pPr>
      <w:r>
        <w:rPr>
          <w:b/>
          <w:sz w:val="18"/>
        </w:rPr>
        <w:t>한국어 번역</w:t>
      </w:r>
    </w:p>
    <w:p>
      <w:pPr>
        <w:pStyle w:val="TranslationText"/>
      </w:pPr>
      <w:r>
        <w:t>풀이한다. 맺은 것이다. 이로부터 넷째로 인을 따라 과를 감득함을 밝힌다. 그 가운데를 셋으로 나눈다. 첫째 스스로 파괴하는 사람을 표명하고, 둘째 비법으로 과보를 얻음을 밝히며, 셋째 비유를 들어 풀이한다. 첫째 가운데를 다시 둘로 나눈다. 우선 첫째는 스스로 파괴하는 사람을 표명한다.</w:t>
      </w:r>
    </w:p>
    <w:p>
      <w:pPr>
        <w:pStyle w:val="Heading2"/>
      </w:pPr>
      <w:r>
        <w:t>문단 1456  ·  [0521c17]</w:t>
      </w:r>
    </w:p>
    <w:p>
      <w:pPr>
        <w:spacing w:before="40" w:after="60"/>
      </w:pPr>
      <w:r>
        <w:rPr>
          <w:b/>
          <w:sz w:val="18"/>
        </w:rPr>
        <w:t>원문</w:t>
      </w:r>
    </w:p>
    <w:p>
      <w:pPr>
        <w:pStyle w:val="SourceText"/>
      </w:pPr>
      <w:r>
        <w:t>[0521c17] 經。大王我滅度後四部弟子一切國王王子百官乃是住持護三寶者而自破滅。</w:t>
      </w:r>
    </w:p>
    <w:p>
      <w:pPr>
        <w:spacing w:before="40" w:after="60"/>
      </w:pPr>
      <w:r>
        <w:rPr>
          <w:b/>
          <w:sz w:val="18"/>
        </w:rPr>
        <w:t>한국어 번역</w:t>
      </w:r>
    </w:p>
    <w:p>
      <w:pPr>
        <w:pStyle w:val="TranslationText"/>
      </w:pPr>
      <w:r>
        <w:t>경에서 말한다. “대왕이여, 내가 멸도한 뒤 사부 제자와 모든 국왕·왕자·백관은 본래 삼보를 주지하고 보호하는 자인데도 스스로 파멸할 것이다.”</w:t>
      </w:r>
    </w:p>
    <w:p>
      <w:pPr>
        <w:pStyle w:val="Heading2"/>
      </w:pPr>
      <w:r>
        <w:t>문단 1457  ·  [0521c18]</w:t>
      </w:r>
    </w:p>
    <w:p>
      <w:pPr>
        <w:spacing w:before="40" w:after="60"/>
      </w:pPr>
      <w:r>
        <w:rPr>
          <w:b/>
          <w:sz w:val="18"/>
        </w:rPr>
        <w:t>원문</w:t>
      </w:r>
    </w:p>
    <w:p>
      <w:pPr>
        <w:pStyle w:val="SourceText"/>
      </w:pPr>
      <w:r>
        <w:t>[0521c18] 解曰。四部弟子者住持眾也。國王百官者立護眾也。教依此二得住世間。不[25]持不護即破滅故。從此第二舉喻彰過。</w:t>
      </w:r>
    </w:p>
    <w:p>
      <w:pPr>
        <w:spacing w:before="40" w:after="60"/>
      </w:pPr>
      <w:r>
        <w:rPr>
          <w:b/>
          <w:sz w:val="18"/>
        </w:rPr>
        <w:t>한국어 번역</w:t>
      </w:r>
    </w:p>
    <w:p>
      <w:pPr>
        <w:pStyle w:val="TranslationText"/>
      </w:pPr>
      <w:r>
        <w:t>풀이한다. ‘사부 제자’는 주지하는 대중이다. 국왕과 백관은 세우고 보호하는 대중이다. 가르침은 이 두 부류에 의지하여 세간에 머문다. 지니지 않고 보호하지 않으면 곧 파멸하기 때문이다. 이로부터 둘째로 비유를 들어 허물을 드러낸다.</w:t>
      </w:r>
    </w:p>
    <w:p>
      <w:pPr>
        <w:pStyle w:val="Heading2"/>
      </w:pPr>
      <w:r>
        <w:t>문단 1458  ·  [0521c22]</w:t>
      </w:r>
    </w:p>
    <w:p>
      <w:pPr>
        <w:spacing w:before="40" w:after="60"/>
      </w:pPr>
      <w:r>
        <w:rPr>
          <w:b/>
          <w:sz w:val="18"/>
        </w:rPr>
        <w:t>원문</w:t>
      </w:r>
    </w:p>
    <w:p>
      <w:pPr>
        <w:pStyle w:val="SourceText"/>
      </w:pPr>
      <w:r>
        <w:t>[0521c22] 經。如師子身中虫自食師子肉非外道也。</w:t>
      </w:r>
    </w:p>
    <w:p>
      <w:pPr>
        <w:spacing w:before="40" w:after="60"/>
      </w:pPr>
      <w:r>
        <w:rPr>
          <w:b/>
          <w:sz w:val="18"/>
        </w:rPr>
        <w:t>한국어 번역</w:t>
      </w:r>
    </w:p>
    <w:p>
      <w:pPr>
        <w:pStyle w:val="TranslationText"/>
      </w:pPr>
      <w:r>
        <w:t>경에서 말한다. “사자의 몸속에 있는 벌레가 스스로 사자의 살을 먹는 것과 같으며, 외도가 그러는 것이 아니다.”</w:t>
      </w:r>
    </w:p>
    <w:p>
      <w:pPr>
        <w:pStyle w:val="Heading2"/>
      </w:pPr>
      <w:r>
        <w:t>문단 1459  ·  [0521c22]</w:t>
      </w:r>
    </w:p>
    <w:p>
      <w:pPr>
        <w:spacing w:before="40" w:after="60"/>
      </w:pPr>
      <w:r>
        <w:rPr>
          <w:b/>
          <w:sz w:val="18"/>
        </w:rPr>
        <w:t>원문</w:t>
      </w:r>
    </w:p>
    <w:p>
      <w:pPr>
        <w:pStyle w:val="SourceText"/>
      </w:pPr>
      <w:r>
        <w:t>[0521c22] 解曰。如師子身中虫者如蓮花面經。佛告阿難譬如師子。若命終者若水若陸所有眾生不敢噉食。唯師子身自生諸虫還自噉食師子之肉。阿難我之佛法非餘能壞。是我法中諸惡比丘自毀壞故。如彼經中但喻出家。今此經中具明四眾不能行護喻同彼故。從此第二壞法獲報於中分三。一順現報二順生報三順後報。初中復二且初第一明諸[1]惡。</w:t>
      </w:r>
    </w:p>
    <w:p>
      <w:pPr>
        <w:spacing w:before="40" w:after="60"/>
      </w:pPr>
      <w:r>
        <w:rPr>
          <w:b/>
          <w:sz w:val="18"/>
        </w:rPr>
        <w:t>한국어 번역</w:t>
      </w:r>
    </w:p>
    <w:p>
      <w:pPr>
        <w:pStyle w:val="TranslationText"/>
      </w:pPr>
      <w:r>
        <w:t>풀이한다. ‘사자의 몸속에 있는 벌레’란 『연화면경』과 같다. 부처님께서 아난에게 말씀하셨다. “비유하면 사자와 같다. 사자가 목숨을 마치면 물에 사는 것이든 땅에 사는 것이든 어떤 중생도 감히 먹지 못한다. 오직 사자의 몸에서 스스로 생긴 여러 벌레만이 도리어 사자의 살을 먹는다. 아난아, 나의 불법은 다른 이가 무너뜨릴 수 있는 것이 아니다. 나의 법 가운데 있는 여러 악한 비구가 스스로 훼손하고 무너뜨리기 때문이다.” 저 경에서는 다만 출가자만을 비유했지만, 이 경에서는 사부대중이 수행하고 보호하지 못함을 모두 밝히므로 비유는 저 경과 같다. 이로부터 둘째로 법을 무너뜨린 과보를 얻는 것을 밝히는데, 그 가운데를 셋으로 나눈다. 첫째 순현보, 둘째 순생보, 셋째 순후보이다. 첫째 가운데를 다시 둘로 나누며, 우선 첫째로 여러 악을 밝힌다.</w:t>
      </w:r>
    </w:p>
    <w:p>
      <w:pPr>
        <w:pStyle w:val="Heading2"/>
      </w:pPr>
      <w:r>
        <w:t>문단 1460  ·  [0522a02]</w:t>
      </w:r>
    </w:p>
    <w:p>
      <w:pPr>
        <w:spacing w:before="40" w:after="60"/>
      </w:pPr>
      <w:r>
        <w:rPr>
          <w:b/>
          <w:sz w:val="18"/>
        </w:rPr>
        <w:t>원문</w:t>
      </w:r>
    </w:p>
    <w:p>
      <w:pPr>
        <w:pStyle w:val="SourceText"/>
      </w:pPr>
      <w:r>
        <w:t>[0522a02] 經。壞我法者得大過咎正法衰薄民無正行諸惡漸增其壽日減無復孝子六親不和天龍不祐。</w:t>
      </w:r>
    </w:p>
    <w:p>
      <w:pPr>
        <w:spacing w:before="40" w:after="60"/>
      </w:pPr>
      <w:r>
        <w:rPr>
          <w:b/>
          <w:sz w:val="18"/>
        </w:rPr>
        <w:t>한국어 번역</w:t>
      </w:r>
    </w:p>
    <w:p>
      <w:pPr>
        <w:pStyle w:val="TranslationText"/>
      </w:pPr>
      <w:r>
        <w:t>경에서 말한다. “나의 법을 무너뜨리는 자는 큰 허물을 얻는다. 정법이 쇠하고 얇아지며 백성에게 바른 행이 없고, 여러 악이 점차 늘어나 수명이 날로 줄며, 다시 효자가 없고 육친이 화목하지 않으며 천룡도 돕지 않는다.”</w:t>
      </w:r>
    </w:p>
    <w:p>
      <w:pPr>
        <w:pStyle w:val="Heading2"/>
      </w:pPr>
      <w:r>
        <w:t>문단 1461  ·  [0522a04]</w:t>
      </w:r>
    </w:p>
    <w:p>
      <w:pPr>
        <w:spacing w:before="40" w:after="60"/>
      </w:pPr>
      <w:r>
        <w:rPr>
          <w:b/>
          <w:sz w:val="18"/>
        </w:rPr>
        <w:t>원문</w:t>
      </w:r>
    </w:p>
    <w:p>
      <w:pPr>
        <w:pStyle w:val="SourceText"/>
      </w:pPr>
      <w:r>
        <w:t>[0522a04] 解曰。壞我法等者兩句標也。正法衰薄等者明邪行也。諸惡漸增等者惡行漸增壽命短促也。無復孝子等者[2]家無孝子六親不和也。天龍不祐者八部天龍捨而去矣。此第二明災怪起。</w:t>
      </w:r>
    </w:p>
    <w:p>
      <w:pPr>
        <w:spacing w:before="40" w:after="60"/>
      </w:pPr>
      <w:r>
        <w:rPr>
          <w:b/>
          <w:sz w:val="18"/>
        </w:rPr>
        <w:t>한국어 번역</w:t>
      </w:r>
    </w:p>
    <w:p>
      <w:pPr>
        <w:pStyle w:val="TranslationText"/>
      </w:pPr>
      <w:r>
        <w:t>풀이한다. ‘나의 법을 무너뜨리는 자’ 등의 두 구절은 표명한 것이다. ‘정법이 쇠하고 얇아진다’ 등은 삿된 행을 밝힌 것이다. ‘여러 악이 점차 늘어난다’ 등은 악행이 점점 늘고 수명이 짧아짐을 말한다. ‘다시 효자가 없다’ 등은 집안에 효자가 없고 육친이 화목하지 않은 것이다. ‘천룡도 돕지 않는다’는 것은 팔부의 천룡이 버리고 떠나는 것이다. 이 둘째는 재앙과 괴이한 일이 일어나는 것을 밝힌다.</w:t>
      </w:r>
    </w:p>
    <w:p>
      <w:pPr>
        <w:pStyle w:val="Heading2"/>
      </w:pPr>
      <w:r>
        <w:t>문단 1462  ·  [0522a09]</w:t>
      </w:r>
    </w:p>
    <w:p>
      <w:pPr>
        <w:spacing w:before="40" w:after="60"/>
      </w:pPr>
      <w:r>
        <w:rPr>
          <w:b/>
          <w:sz w:val="18"/>
        </w:rPr>
        <w:t>원문</w:t>
      </w:r>
    </w:p>
    <w:p>
      <w:pPr>
        <w:pStyle w:val="SourceText"/>
      </w:pPr>
      <w:r>
        <w:t>[0522a09] 經。惡鬼惡龍日來侵害災怪相[3]繼為禍縱橫。</w:t>
      </w:r>
    </w:p>
    <w:p>
      <w:pPr>
        <w:spacing w:before="40" w:after="60"/>
      </w:pPr>
      <w:r>
        <w:rPr>
          <w:b/>
          <w:sz w:val="18"/>
        </w:rPr>
        <w:t>한국어 번역</w:t>
      </w:r>
    </w:p>
    <w:p>
      <w:pPr>
        <w:pStyle w:val="TranslationText"/>
      </w:pPr>
      <w:r>
        <w:t>경에서 말한다. “악귀와 악룡이 날마다 와서 침해하고, 재앙과 괴이한 일이 계속 이어지며 화가 종횡으로 일어날 것이다.”</w:t>
      </w:r>
    </w:p>
    <w:p>
      <w:pPr>
        <w:pStyle w:val="Heading2"/>
      </w:pPr>
      <w:r>
        <w:t>문단 1463  ·  [0522a10]</w:t>
      </w:r>
    </w:p>
    <w:p>
      <w:pPr>
        <w:spacing w:before="40" w:after="60"/>
      </w:pPr>
      <w:r>
        <w:rPr>
          <w:b/>
          <w:sz w:val="18"/>
        </w:rPr>
        <w:t>원문</w:t>
      </w:r>
    </w:p>
    <w:p>
      <w:pPr>
        <w:pStyle w:val="SourceText"/>
      </w:pPr>
      <w:r>
        <w:t>[0522a10] 解曰。惡鬼惡龍者惡鬼疾疫惡龍旱澇風雨不時也。災怪相繼者眾難競起也。言[4]從橫者南北為[＊]從東西為橫明其四方有災難矣。從此第二明順生報。</w:t>
      </w:r>
    </w:p>
    <w:p>
      <w:pPr>
        <w:spacing w:before="40" w:after="60"/>
      </w:pPr>
      <w:r>
        <w:rPr>
          <w:b/>
          <w:sz w:val="18"/>
        </w:rPr>
        <w:t>한국어 번역</w:t>
      </w:r>
    </w:p>
    <w:p>
      <w:pPr>
        <w:pStyle w:val="TranslationText"/>
      </w:pPr>
      <w:r>
        <w:t>풀이한다. 악귀는 질병과 역병을 일으키고, 악룡은 가뭄·홍수와 때 아닌 바람과 비를 일으킨다. ‘재앙과 괴이한 일이 계속 이어진다’는 것은 여러 재난이 다투어 일어나는 것이다. ‘종횡’이라고 한 것은 남북을 종(從)이라 하고 동서를 횡이라 하니, 사방에 재난이 있음을 밝힌 것이다. 이로부터 둘째로 순생보를 밝힌다.</w:t>
      </w:r>
    </w:p>
    <w:p>
      <w:pPr>
        <w:pStyle w:val="EditorialNote"/>
      </w:pPr>
      <w:r>
        <w:t>교감·번역 메모 | [이문 검토 필요] 원문은 ‘縱’이 아니라 ‘從’으로 되어 있어 자형을 보존하였다.</w:t>
      </w:r>
    </w:p>
    <w:p>
      <w:pPr>
        <w:pStyle w:val="Heading2"/>
      </w:pPr>
      <w:r>
        <w:t>문단 1464  ·  [0522a14]</w:t>
      </w:r>
    </w:p>
    <w:p>
      <w:pPr>
        <w:spacing w:before="40" w:after="60"/>
      </w:pPr>
      <w:r>
        <w:rPr>
          <w:b/>
          <w:sz w:val="18"/>
        </w:rPr>
        <w:t>원문</w:t>
      </w:r>
    </w:p>
    <w:p>
      <w:pPr>
        <w:pStyle w:val="SourceText"/>
      </w:pPr>
      <w:r>
        <w:t>[0522a14] 經。當墮地獄傍生餓鬼。</w:t>
      </w:r>
    </w:p>
    <w:p>
      <w:pPr>
        <w:spacing w:before="40" w:after="60"/>
      </w:pPr>
      <w:r>
        <w:rPr>
          <w:b/>
          <w:sz w:val="18"/>
        </w:rPr>
        <w:t>한국어 번역</w:t>
      </w:r>
    </w:p>
    <w:p>
      <w:pPr>
        <w:pStyle w:val="TranslationText"/>
      </w:pPr>
      <w:r>
        <w:t>경에서 말한다. “마땅히 지옥·방생·아귀에 떨어질 것이다.”</w:t>
      </w:r>
    </w:p>
    <w:p>
      <w:pPr>
        <w:pStyle w:val="Heading2"/>
      </w:pPr>
      <w:r>
        <w:t>문단 1465  ·  [0522a14]</w:t>
      </w:r>
    </w:p>
    <w:p>
      <w:pPr>
        <w:spacing w:before="40" w:after="60"/>
      </w:pPr>
      <w:r>
        <w:rPr>
          <w:b/>
          <w:sz w:val="18"/>
        </w:rPr>
        <w:t>원문</w:t>
      </w:r>
    </w:p>
    <w:p>
      <w:pPr>
        <w:pStyle w:val="SourceText"/>
      </w:pPr>
      <w:r>
        <w:t>[0522a14] 解曰。當墮等者作不善業有上中下。於三惡趣受異熟果。從此第三明順後報。</w:t>
      </w:r>
    </w:p>
    <w:p>
      <w:pPr>
        <w:spacing w:before="40" w:after="60"/>
      </w:pPr>
      <w:r>
        <w:rPr>
          <w:b/>
          <w:sz w:val="18"/>
        </w:rPr>
        <w:t>한국어 번역</w:t>
      </w:r>
    </w:p>
    <w:p>
      <w:pPr>
        <w:pStyle w:val="TranslationText"/>
      </w:pPr>
      <w:r>
        <w:t>풀이한다. ‘마땅히 떨어진다’ 등은 불선업을 짓는 데 상·중·하가 있고, 세 악취에서 이숙과를 받는 것이다. 이로부터 셋째로 순후보를 밝힌다.</w:t>
      </w:r>
    </w:p>
    <w:p>
      <w:pPr>
        <w:pStyle w:val="Heading2"/>
      </w:pPr>
      <w:r>
        <w:t>문단 1466  ·  [0522a17]</w:t>
      </w:r>
    </w:p>
    <w:p>
      <w:pPr>
        <w:spacing w:before="40" w:after="60"/>
      </w:pPr>
      <w:r>
        <w:rPr>
          <w:b/>
          <w:sz w:val="18"/>
        </w:rPr>
        <w:t>원문</w:t>
      </w:r>
    </w:p>
    <w:p>
      <w:pPr>
        <w:pStyle w:val="SourceText"/>
      </w:pPr>
      <w:r>
        <w:t>[0522a17] 經。若得為人貧窮下賤諸根不具。</w:t>
      </w:r>
    </w:p>
    <w:p>
      <w:pPr>
        <w:spacing w:before="40" w:after="60"/>
      </w:pPr>
      <w:r>
        <w:rPr>
          <w:b/>
          <w:sz w:val="18"/>
        </w:rPr>
        <w:t>한국어 번역</w:t>
      </w:r>
    </w:p>
    <w:p>
      <w:pPr>
        <w:pStyle w:val="TranslationText"/>
      </w:pPr>
      <w:r>
        <w:t>경에서 말한다. “만약 사람으로 태어나더라도 가난하고 천하며 여러 근이 갖추어지지 못한다.”</w:t>
      </w:r>
    </w:p>
    <w:p>
      <w:pPr>
        <w:pStyle w:val="Heading2"/>
      </w:pPr>
      <w:r>
        <w:t>문단 1467  ·  [0522a17]</w:t>
      </w:r>
    </w:p>
    <w:p>
      <w:pPr>
        <w:spacing w:before="40" w:after="60"/>
      </w:pPr>
      <w:r>
        <w:rPr>
          <w:b/>
          <w:sz w:val="18"/>
        </w:rPr>
        <w:t>원문</w:t>
      </w:r>
    </w:p>
    <w:p>
      <w:pPr>
        <w:pStyle w:val="SourceText"/>
      </w:pPr>
      <w:r>
        <w:t>[0522a17] 解曰。明後報也。從此第三舉喻釋成。</w:t>
      </w:r>
    </w:p>
    <w:p>
      <w:pPr>
        <w:spacing w:before="40" w:after="60"/>
      </w:pPr>
      <w:r>
        <w:rPr>
          <w:b/>
          <w:sz w:val="18"/>
        </w:rPr>
        <w:t>한국어 번역</w:t>
      </w:r>
    </w:p>
    <w:p>
      <w:pPr>
        <w:pStyle w:val="TranslationText"/>
      </w:pPr>
      <w:r>
        <w:t>풀이한다. 후보를 밝힌 것이다. 이로부터 셋째로 비유를 들어 풀이한다.</w:t>
      </w:r>
    </w:p>
    <w:p>
      <w:pPr>
        <w:pStyle w:val="Heading2"/>
      </w:pPr>
      <w:r>
        <w:t>문단 1468  ·  [0522a19]</w:t>
      </w:r>
    </w:p>
    <w:p>
      <w:pPr>
        <w:spacing w:before="40" w:after="60"/>
      </w:pPr>
      <w:r>
        <w:rPr>
          <w:b/>
          <w:sz w:val="18"/>
        </w:rPr>
        <w:t>원문</w:t>
      </w:r>
    </w:p>
    <w:p>
      <w:pPr>
        <w:pStyle w:val="SourceText"/>
      </w:pPr>
      <w:r>
        <w:t>[0522a19] 經。如影隨形如響應聲如人夜[5]書火滅字存毀法果報亦復如是。</w:t>
      </w:r>
    </w:p>
    <w:p>
      <w:pPr>
        <w:spacing w:before="40" w:after="60"/>
      </w:pPr>
      <w:r>
        <w:rPr>
          <w:b/>
          <w:sz w:val="18"/>
        </w:rPr>
        <w:t>한국어 번역</w:t>
      </w:r>
    </w:p>
    <w:p>
      <w:pPr>
        <w:pStyle w:val="TranslationText"/>
      </w:pPr>
      <w:r>
        <w:t>경에서 말한다. “그림자가 형체를 따르는 것과 같고, 메아리가 소리에 응하는 것과 같으며, 사람이 밤에 글씨를 써서 불이 꺼져도 글자는 남는 것과 같다. 법을 무너뜨린 과보도 이와 같다.”</w:t>
      </w:r>
    </w:p>
    <w:p>
      <w:pPr>
        <w:pStyle w:val="Heading2"/>
      </w:pPr>
      <w:r>
        <w:t>문단 1469  ·  [0522a20]</w:t>
      </w:r>
    </w:p>
    <w:p>
      <w:pPr>
        <w:spacing w:before="40" w:after="60"/>
      </w:pPr>
      <w:r>
        <w:rPr>
          <w:b/>
          <w:sz w:val="18"/>
        </w:rPr>
        <w:t>원문</w:t>
      </w:r>
    </w:p>
    <w:p>
      <w:pPr>
        <w:pStyle w:val="SourceText"/>
      </w:pPr>
      <w:r>
        <w:t>[0522a20] 解曰。如影隨形者影與身俱喻順現也。如響應聲[6]聲[7]滅響應喻順生也。如人夜書火滅字存者。火喻作業字喻熏習。火字二現喻[8]一現種。舉己見邊顯不見。故火業雖滅字種不亡。招順後報近遠必熟。又現等有幾。何業定招染善勝因如常分別。從此第五佛法不久誡。文分為三。且初第一標制法人。</w:t>
      </w:r>
    </w:p>
    <w:p>
      <w:pPr>
        <w:spacing w:before="40" w:after="60"/>
      </w:pPr>
      <w:r>
        <w:rPr>
          <w:b/>
          <w:sz w:val="18"/>
        </w:rPr>
        <w:t>한국어 번역</w:t>
      </w:r>
    </w:p>
    <w:p>
      <w:pPr>
        <w:pStyle w:val="TranslationText"/>
      </w:pPr>
      <w:r>
        <w:t>풀이한다. ‘그림자가 형체를 따른다’는 것은 그림자와 몸이 함께하므로 순현보를 비유한다. ‘메아리가 소리에 응한다’는 것은 소리가 사라진 뒤 메아리가 응하므로 순생보를 비유한다. ‘사람이 밤에 글씨를 써서 불이 꺼져도 글자는 남는다’는 것은, 불은 업을 비유하고 글자는 훈습을 비유한다. 불과 글자 두 가지가 현전한 것은 한 현행과 종자를 비유한다. 이미 보이는 한쪽을 들어 보이지 않는 것을 드러낸다. 그러므로 불과 같은 업은 비록 멸해도 글자와 같은 종자는 없어지지 않는다. 순후보를 불러오므로 가깝든 멀든 반드시 익는다. 또 현보 등에는 몇 가지가 있는가. 어떤 업이 반드시 초래하는가. 염오와 선의 뛰어난 인에 대해서는 평상시 분별한 것과 같다. 이로부터 다섯째로 불법이 오래가지 못함에 대한 훈계이다. 글을 셋으로 나눈다. 우선 첫째는 제법을 만드는 사람을 표명한다.</w:t>
      </w:r>
    </w:p>
    <w:p>
      <w:pPr>
        <w:pStyle w:val="EditorialNote"/>
      </w:pPr>
      <w:r>
        <w:t>교감·번역 메모 | [구문 불확실] 원문 ‘火字二現喻一現種’은 압축되어 있어 ‘불·글자/현행·종자’의 대응을 문맥에 따라 옮겼다.</w:t>
      </w:r>
    </w:p>
    <w:p>
      <w:pPr>
        <w:pStyle w:val="EditorialNote"/>
      </w:pPr>
      <w:r>
        <w:t>교감·번역 메모 | [구문 불확실] 원문 ‘舉己見邊顯不見’의 ‘己’ 판독 및 구문에 불확실성이 있다.</w:t>
      </w:r>
    </w:p>
    <w:p>
      <w:pPr>
        <w:pStyle w:val="EditorialNote"/>
      </w:pPr>
      <w:r>
        <w:t>교감·번역 메모 | [구문 불확실] 원문 ‘何業定招染善勝因’의 문답 구조가 생략되어 있어 직역하였다.</w:t>
      </w:r>
    </w:p>
    <w:p>
      <w:pPr>
        <w:pStyle w:val="Heading2"/>
      </w:pPr>
      <w:r>
        <w:t>문단 1470  ·  [0522a28]</w:t>
      </w:r>
    </w:p>
    <w:p>
      <w:pPr>
        <w:spacing w:before="40" w:after="60"/>
      </w:pPr>
      <w:r>
        <w:rPr>
          <w:b/>
          <w:sz w:val="18"/>
        </w:rPr>
        <w:t>원문</w:t>
      </w:r>
    </w:p>
    <w:p>
      <w:pPr>
        <w:pStyle w:val="SourceText"/>
      </w:pPr>
      <w:r>
        <w:t>[0522a28] 經。大王未來世中一切國王王子大臣。</w:t>
      </w:r>
    </w:p>
    <w:p>
      <w:pPr>
        <w:spacing w:before="40" w:after="60"/>
      </w:pPr>
      <w:r>
        <w:rPr>
          <w:b/>
          <w:sz w:val="18"/>
        </w:rPr>
        <w:t>한국어 번역</w:t>
      </w:r>
    </w:p>
    <w:p>
      <w:pPr>
        <w:pStyle w:val="TranslationText"/>
      </w:pPr>
      <w:r>
        <w:t>경에서 말한다. “대왕이여, 미래 세상의 모든 국왕·왕자·대신이,</w:t>
      </w:r>
    </w:p>
    <w:p>
      <w:pPr>
        <w:pStyle w:val="Heading2"/>
      </w:pPr>
      <w:r>
        <w:t>문단 1471  ·  [0522a28]</w:t>
      </w:r>
    </w:p>
    <w:p>
      <w:pPr>
        <w:spacing w:before="40" w:after="60"/>
      </w:pPr>
      <w:r>
        <w:rPr>
          <w:b/>
          <w:sz w:val="18"/>
        </w:rPr>
        <w:t>원문</w:t>
      </w:r>
    </w:p>
    <w:p>
      <w:pPr>
        <w:pStyle w:val="SourceText"/>
      </w:pPr>
      <w:r>
        <w:t>[0522a28] 解曰。設法人也。從此第二明其非法。</w:t>
      </w:r>
    </w:p>
    <w:p>
      <w:pPr>
        <w:spacing w:before="40" w:after="60"/>
      </w:pPr>
      <w:r>
        <w:rPr>
          <w:b/>
          <w:sz w:val="18"/>
        </w:rPr>
        <w:t>한국어 번역</w:t>
      </w:r>
    </w:p>
    <w:p>
      <w:pPr>
        <w:pStyle w:val="TranslationText"/>
      </w:pPr>
      <w:r>
        <w:t>풀이한다. 법을 설정하는 사람이다. 이로부터 둘째로 그 비법을 밝힌다.</w:t>
      </w:r>
    </w:p>
    <w:p>
      <w:pPr>
        <w:pStyle w:val="Heading2"/>
      </w:pPr>
      <w:r>
        <w:t>문단 1472  ·  [0522b01]</w:t>
      </w:r>
    </w:p>
    <w:p>
      <w:pPr>
        <w:spacing w:before="40" w:after="60"/>
      </w:pPr>
      <w:r>
        <w:rPr>
          <w:b/>
          <w:sz w:val="18"/>
        </w:rPr>
        <w:t>원문</w:t>
      </w:r>
    </w:p>
    <w:p>
      <w:pPr>
        <w:pStyle w:val="SourceText"/>
      </w:pPr>
      <w:r>
        <w:t>[0522b01] 經。與我弟子橫立記籍設官典主大小僧[9]統非理役使。</w:t>
      </w:r>
    </w:p>
    <w:p>
      <w:pPr>
        <w:spacing w:before="40" w:after="60"/>
      </w:pPr>
      <w:r>
        <w:rPr>
          <w:b/>
          <w:sz w:val="18"/>
        </w:rPr>
        <w:t>한국어 번역</w:t>
      </w:r>
    </w:p>
    <w:p>
      <w:pPr>
        <w:pStyle w:val="TranslationText"/>
      </w:pPr>
      <w:r>
        <w:t>경에서 말한다. “나의 제자에게 함부로 명적을 세우고 관원을 두어 전담하게 하며, 크고 작은 승통을 설치하여 이치에 맞지 않게 부릴 것이다.”</w:t>
      </w:r>
    </w:p>
    <w:p>
      <w:pPr>
        <w:pStyle w:val="Heading2"/>
      </w:pPr>
      <w:r>
        <w:t>문단 1473  ·  [0522b02]</w:t>
      </w:r>
    </w:p>
    <w:p>
      <w:pPr>
        <w:spacing w:before="40" w:after="60"/>
      </w:pPr>
      <w:r>
        <w:rPr>
          <w:b/>
          <w:sz w:val="18"/>
        </w:rPr>
        <w:t>원문</w:t>
      </w:r>
    </w:p>
    <w:p>
      <w:pPr>
        <w:pStyle w:val="SourceText"/>
      </w:pPr>
      <w:r>
        <w:t>[0522b02] 解曰。西國出家者不[10]立記籍亦無主[11]典。僧中統攝悉皆無矣。非理役使者同俗策[12]役也。從此第三結法不久。</w:t>
      </w:r>
    </w:p>
    <w:p>
      <w:pPr>
        <w:spacing w:before="40" w:after="60"/>
      </w:pPr>
      <w:r>
        <w:rPr>
          <w:b/>
          <w:sz w:val="18"/>
        </w:rPr>
        <w:t>한국어 번역</w:t>
      </w:r>
    </w:p>
    <w:p>
      <w:pPr>
        <w:pStyle w:val="TranslationText"/>
      </w:pPr>
      <w:r>
        <w:t>풀이한다. 서국의 출가자는 명적을 세우지 않고 또한 주관하는 관원도 없다. 승중을 통섭하는 직책도 모두 없다. ‘이치에 맞지 않게 부린다’는 것은 속인과 같이 부역을 시키는 것이다. 이로부터 셋째로 법이 오래가지 못함을 맺는다.</w:t>
      </w:r>
    </w:p>
    <w:p>
      <w:pPr>
        <w:pStyle w:val="Heading2"/>
      </w:pPr>
      <w:r>
        <w:t>문단 1474  ·  [0522b05]</w:t>
      </w:r>
    </w:p>
    <w:p>
      <w:pPr>
        <w:spacing w:before="40" w:after="60"/>
      </w:pPr>
      <w:r>
        <w:rPr>
          <w:b/>
          <w:sz w:val="18"/>
        </w:rPr>
        <w:t>원문</w:t>
      </w:r>
    </w:p>
    <w:p>
      <w:pPr>
        <w:pStyle w:val="SourceText"/>
      </w:pPr>
      <w:r>
        <w:t>[0522b05] 經。當知爾時佛法不久。</w:t>
      </w:r>
    </w:p>
    <w:p>
      <w:pPr>
        <w:spacing w:before="40" w:after="60"/>
      </w:pPr>
      <w:r>
        <w:rPr>
          <w:b/>
          <w:sz w:val="18"/>
        </w:rPr>
        <w:t>한국어 번역</w:t>
      </w:r>
    </w:p>
    <w:p>
      <w:pPr>
        <w:pStyle w:val="TranslationText"/>
      </w:pPr>
      <w:r>
        <w:t>경에서 말한다. “그때에는 불법이 오래가지 못함을 알아야 한다.”</w:t>
      </w:r>
    </w:p>
    <w:p>
      <w:pPr>
        <w:pStyle w:val="Heading2"/>
      </w:pPr>
      <w:r>
        <w:t>문단 1475  ·  [0522b05]</w:t>
      </w:r>
    </w:p>
    <w:p>
      <w:pPr>
        <w:spacing w:before="40" w:after="60"/>
      </w:pPr>
      <w:r>
        <w:rPr>
          <w:b/>
          <w:sz w:val="18"/>
        </w:rPr>
        <w:t>원문</w:t>
      </w:r>
    </w:p>
    <w:p>
      <w:pPr>
        <w:pStyle w:val="SourceText"/>
      </w:pPr>
      <w:r>
        <w:t>[0522b05] 解曰。如文悉也。從此第六受邪撗制誡文分為三。且初第一標依法人。</w:t>
      </w:r>
    </w:p>
    <w:p>
      <w:pPr>
        <w:spacing w:before="40" w:after="60"/>
      </w:pPr>
      <w:r>
        <w:rPr>
          <w:b/>
          <w:sz w:val="18"/>
        </w:rPr>
        <w:t>한국어 번역</w:t>
      </w:r>
    </w:p>
    <w:p>
      <w:pPr>
        <w:pStyle w:val="TranslationText"/>
      </w:pPr>
      <w:r>
        <w:t>풀이한다. 글과 같이 모두 알 수 있다. 이로부터 여섯째로 삿된 횡제(橫制)를 받는 것에 대한 훈계이며, 글을 셋으로 나눈다. 우선 첫째는 법에 의지하는 사람을 표명한다.</w:t>
      </w:r>
    </w:p>
    <w:p>
      <w:pPr>
        <w:pStyle w:val="Heading2"/>
      </w:pPr>
      <w:r>
        <w:t>문단 1476  ·  [0522b08]</w:t>
      </w:r>
    </w:p>
    <w:p>
      <w:pPr>
        <w:spacing w:before="40" w:after="60"/>
      </w:pPr>
      <w:r>
        <w:rPr>
          <w:b/>
          <w:sz w:val="18"/>
        </w:rPr>
        <w:t>원문</w:t>
      </w:r>
    </w:p>
    <w:p>
      <w:pPr>
        <w:pStyle w:val="SourceText"/>
      </w:pPr>
      <w:r>
        <w:t>[0522b08] 經。大王未來世中一切國王四部弟子當依十方一切諸佛常所行道建立流通。</w:t>
      </w:r>
    </w:p>
    <w:p>
      <w:pPr>
        <w:spacing w:before="40" w:after="60"/>
      </w:pPr>
      <w:r>
        <w:rPr>
          <w:b/>
          <w:sz w:val="18"/>
        </w:rPr>
        <w:t>한국어 번역</w:t>
      </w:r>
    </w:p>
    <w:p>
      <w:pPr>
        <w:pStyle w:val="TranslationText"/>
      </w:pPr>
      <w:r>
        <w:t>경에서 말한다. “대왕이여, 미래 세상의 모든 국왕과 사부 제자는 마땅히 시방 모든 부처가 항상 행한 도에 의지하여 건립하고 유통해야 한다.”</w:t>
      </w:r>
    </w:p>
    <w:p>
      <w:pPr>
        <w:pStyle w:val="Heading2"/>
      </w:pPr>
      <w:r>
        <w:t>문단 1477  ·  [0522b09]</w:t>
      </w:r>
    </w:p>
    <w:p>
      <w:pPr>
        <w:spacing w:before="40" w:after="60"/>
      </w:pPr>
      <w:r>
        <w:rPr>
          <w:b/>
          <w:sz w:val="18"/>
        </w:rPr>
        <w:t>원문</w:t>
      </w:r>
    </w:p>
    <w:p>
      <w:pPr>
        <w:pStyle w:val="SourceText"/>
      </w:pPr>
      <w:r>
        <w:t>[0522b09] 解曰。建立三學即常道[13]故。從此第二明其非法文復分二。且初第一明起非法。</w:t>
      </w:r>
    </w:p>
    <w:p>
      <w:pPr>
        <w:spacing w:before="40" w:after="60"/>
      </w:pPr>
      <w:r>
        <w:rPr>
          <w:b/>
          <w:sz w:val="18"/>
        </w:rPr>
        <w:t>한국어 번역</w:t>
      </w:r>
    </w:p>
    <w:p>
      <w:pPr>
        <w:pStyle w:val="TranslationText"/>
      </w:pPr>
      <w:r>
        <w:t>풀이한다. 삼학을 건립하는 것이 곧 항상된 도이기 때문이다. 이로부터 둘째로 그 비법을 밝히는데, 글을 다시 둘로 나눈다. 우선 첫째는 비법을 일으키는 것을 밝힌다.</w:t>
      </w:r>
    </w:p>
    <w:p>
      <w:pPr>
        <w:pStyle w:val="Heading2"/>
      </w:pPr>
      <w:r>
        <w:t>문단 1478  ·  [0522b12]</w:t>
      </w:r>
    </w:p>
    <w:p>
      <w:pPr>
        <w:spacing w:before="40" w:after="60"/>
      </w:pPr>
      <w:r>
        <w:rPr>
          <w:b/>
          <w:sz w:val="18"/>
        </w:rPr>
        <w:t>원문</w:t>
      </w:r>
    </w:p>
    <w:p>
      <w:pPr>
        <w:pStyle w:val="SourceText"/>
      </w:pPr>
      <w:r>
        <w:t>[0522b12] 經。而惡比丘為求名利不依我法於國王前自說過患作破法緣。</w:t>
      </w:r>
    </w:p>
    <w:p>
      <w:pPr>
        <w:spacing w:before="40" w:after="60"/>
      </w:pPr>
      <w:r>
        <w:rPr>
          <w:b/>
          <w:sz w:val="18"/>
        </w:rPr>
        <w:t>한국어 번역</w:t>
      </w:r>
    </w:p>
    <w:p>
      <w:pPr>
        <w:pStyle w:val="TranslationText"/>
      </w:pPr>
      <w:r>
        <w:t>경에서 말한다. “그러나 악한 비구는 명예와 이익을 구하기 위해 나의 법에 의지하지 않고 국왕 앞에서 스스로 허물을 말하여 법을 깨뜨리는 인연을 만들 것이다.”</w:t>
      </w:r>
    </w:p>
    <w:p>
      <w:pPr>
        <w:pStyle w:val="Heading2"/>
      </w:pPr>
      <w:r>
        <w:t>문단 1479  ·  [0522b13]</w:t>
      </w:r>
    </w:p>
    <w:p>
      <w:pPr>
        <w:spacing w:before="40" w:after="60"/>
      </w:pPr>
      <w:r>
        <w:rPr>
          <w:b/>
          <w:sz w:val="18"/>
        </w:rPr>
        <w:t>원문</w:t>
      </w:r>
    </w:p>
    <w:p>
      <w:pPr>
        <w:pStyle w:val="SourceText"/>
      </w:pPr>
      <w:r>
        <w:t>[0522b13] 解曰。不依我法者三學之外盡非佛法。附近破法以事應知。從此第二明橫制法。</w:t>
      </w:r>
    </w:p>
    <w:p>
      <w:pPr>
        <w:spacing w:before="40" w:after="60"/>
      </w:pPr>
      <w:r>
        <w:rPr>
          <w:b/>
          <w:sz w:val="18"/>
        </w:rPr>
        <w:t>한국어 번역</w:t>
      </w:r>
    </w:p>
    <w:p>
      <w:pPr>
        <w:pStyle w:val="TranslationText"/>
      </w:pPr>
      <w:r>
        <w:t>풀이한다. ‘나의 법에 의지하지 않는다’는 것은 삼학 이외의 것은 모두 불법이 아니라는 뜻이다. 법을 깨뜨리는 데 가까운 것은 그 일에 따라 알아야 한다. 이로부터 둘째로 함부로 제법을 만드는 것을 밝힌다.</w:t>
      </w:r>
    </w:p>
    <w:p>
      <w:pPr>
        <w:pStyle w:val="EditorialNote"/>
      </w:pPr>
      <w:r>
        <w:t>교감·번역 메모 | [구문 불확실] 원문 ‘附近破法以事應知’의 결합 관계가 불명확하다.</w:t>
      </w:r>
    </w:p>
    <w:p>
      <w:pPr>
        <w:pStyle w:val="Heading2"/>
      </w:pPr>
      <w:r>
        <w:t>문단 1480  ·  [0522b16]</w:t>
      </w:r>
    </w:p>
    <w:p>
      <w:pPr>
        <w:spacing w:before="40" w:after="60"/>
      </w:pPr>
      <w:r>
        <w:rPr>
          <w:b/>
          <w:sz w:val="18"/>
        </w:rPr>
        <w:t>원문</w:t>
      </w:r>
    </w:p>
    <w:p>
      <w:pPr>
        <w:pStyle w:val="SourceText"/>
      </w:pPr>
      <w:r>
        <w:t>[0522b16] 經。其王不別信受此語撗立制法不依佛戒。</w:t>
      </w:r>
    </w:p>
    <w:p>
      <w:pPr>
        <w:spacing w:before="40" w:after="60"/>
      </w:pPr>
      <w:r>
        <w:rPr>
          <w:b/>
          <w:sz w:val="18"/>
        </w:rPr>
        <w:t>한국어 번역</w:t>
      </w:r>
    </w:p>
    <w:p>
      <w:pPr>
        <w:pStyle w:val="TranslationText"/>
      </w:pPr>
      <w:r>
        <w:t>경에서 말한다. “그 왕이 분별하지 못하고 이 말을 믿어 받아들여 함부로 제법을 세우고 불계에 의지하지 않을 것이다.”</w:t>
      </w:r>
    </w:p>
    <w:p>
      <w:pPr>
        <w:pStyle w:val="Heading2"/>
      </w:pPr>
      <w:r>
        <w:t>문단 1481  ·  [0522b17]</w:t>
      </w:r>
    </w:p>
    <w:p>
      <w:pPr>
        <w:spacing w:before="40" w:after="60"/>
      </w:pPr>
      <w:r>
        <w:rPr>
          <w:b/>
          <w:sz w:val="18"/>
        </w:rPr>
        <w:t>원문</w:t>
      </w:r>
    </w:p>
    <w:p>
      <w:pPr>
        <w:pStyle w:val="SourceText"/>
      </w:pPr>
      <w:r>
        <w:t>[0522b17] 解曰。諸部律說隨佛所制。當如法行。佛所不制不應橫制。制即非矣。從此第三結明不久。</w:t>
      </w:r>
    </w:p>
    <w:p>
      <w:pPr>
        <w:spacing w:before="40" w:after="60"/>
      </w:pPr>
      <w:r>
        <w:rPr>
          <w:b/>
          <w:sz w:val="18"/>
        </w:rPr>
        <w:t>한국어 번역</w:t>
      </w:r>
    </w:p>
    <w:p>
      <w:pPr>
        <w:pStyle w:val="TranslationText"/>
      </w:pPr>
      <w:r>
        <w:t>풀이한다. 여러 부파의 율은 부처가 제정한 바에 따라 말한다. 마땅히 법답게 행해야 한다. 부처가 제정하지 않은 것은 함부로 제정해서는 안 된다. 제정하면 곧 잘못이다. 이로부터 셋째로 오래가지 못함을 맺어 밝힌다.</w:t>
      </w:r>
    </w:p>
    <w:p>
      <w:pPr>
        <w:pStyle w:val="Heading2"/>
      </w:pPr>
      <w:r>
        <w:t>문단 1482  ·  [0522b19]</w:t>
      </w:r>
    </w:p>
    <w:p>
      <w:pPr>
        <w:spacing w:before="40" w:after="60"/>
      </w:pPr>
      <w:r>
        <w:rPr>
          <w:b/>
          <w:sz w:val="18"/>
        </w:rPr>
        <w:t>원문</w:t>
      </w:r>
    </w:p>
    <w:p>
      <w:pPr>
        <w:pStyle w:val="SourceText"/>
      </w:pPr>
      <w:r>
        <w:t>[0522b19] 經。當知爾時法滅不久。</w:t>
      </w:r>
    </w:p>
    <w:p>
      <w:pPr>
        <w:spacing w:before="40" w:after="60"/>
      </w:pPr>
      <w:r>
        <w:rPr>
          <w:b/>
          <w:sz w:val="18"/>
        </w:rPr>
        <w:t>한국어 번역</w:t>
      </w:r>
    </w:p>
    <w:p>
      <w:pPr>
        <w:pStyle w:val="TranslationText"/>
      </w:pPr>
      <w:r>
        <w:t>경에서 말한다. “그때에는 법이 멸하는 것이 오래지 않았음을 알아야 한다.”</w:t>
      </w:r>
    </w:p>
    <w:p>
      <w:pPr>
        <w:pStyle w:val="Heading2"/>
      </w:pPr>
      <w:r>
        <w:t>문단 1483  ·  [0522b19]</w:t>
      </w:r>
    </w:p>
    <w:p>
      <w:pPr>
        <w:spacing w:before="40" w:after="60"/>
      </w:pPr>
      <w:r>
        <w:rPr>
          <w:b/>
          <w:sz w:val="18"/>
        </w:rPr>
        <w:t>원문</w:t>
      </w:r>
    </w:p>
    <w:p>
      <w:pPr>
        <w:pStyle w:val="SourceText"/>
      </w:pPr>
      <w:r>
        <w:t>[0522b19] 解曰。如文悉也。從此第七自作破國誡文分為三。且初第一標自作人。</w:t>
      </w:r>
    </w:p>
    <w:p>
      <w:pPr>
        <w:spacing w:before="40" w:after="60"/>
      </w:pPr>
      <w:r>
        <w:rPr>
          <w:b/>
          <w:sz w:val="18"/>
        </w:rPr>
        <w:t>한국어 번역</w:t>
      </w:r>
    </w:p>
    <w:p>
      <w:pPr>
        <w:pStyle w:val="TranslationText"/>
      </w:pPr>
      <w:r>
        <w:t>풀이한다. 글과 같이 모두 알 수 있다. 이로부터 일곱째로 스스로 나라를 파괴하는 것에 대한 훈계이며, 글을 셋으로 나눈다. 우선 첫째는 스스로 행하는 사람을 표명한다.</w:t>
      </w:r>
    </w:p>
    <w:p>
      <w:pPr>
        <w:pStyle w:val="Heading2"/>
      </w:pPr>
      <w:r>
        <w:t>문단 1484  ·  [0522b22]</w:t>
      </w:r>
    </w:p>
    <w:p>
      <w:pPr>
        <w:spacing w:before="40" w:after="60"/>
      </w:pPr>
      <w:r>
        <w:rPr>
          <w:b/>
          <w:sz w:val="18"/>
        </w:rPr>
        <w:t>원문</w:t>
      </w:r>
    </w:p>
    <w:p>
      <w:pPr>
        <w:pStyle w:val="SourceText"/>
      </w:pPr>
      <w:r>
        <w:t>[0522b22] 經。大王未來世中國王大臣四部弟子。</w:t>
      </w:r>
    </w:p>
    <w:p>
      <w:pPr>
        <w:spacing w:before="40" w:after="60"/>
      </w:pPr>
      <w:r>
        <w:rPr>
          <w:b/>
          <w:sz w:val="18"/>
        </w:rPr>
        <w:t>한국어 번역</w:t>
      </w:r>
    </w:p>
    <w:p>
      <w:pPr>
        <w:pStyle w:val="TranslationText"/>
      </w:pPr>
      <w:r>
        <w:t>경에서 말한다. “대왕이여, 미래 세상의 국왕·대신·사부 제자는,</w:t>
      </w:r>
    </w:p>
    <w:p>
      <w:pPr>
        <w:pStyle w:val="Heading2"/>
      </w:pPr>
      <w:r>
        <w:t>문단 1485  ·  [0522b22]</w:t>
      </w:r>
    </w:p>
    <w:p>
      <w:pPr>
        <w:spacing w:before="40" w:after="60"/>
      </w:pPr>
      <w:r>
        <w:rPr>
          <w:b/>
          <w:sz w:val="18"/>
        </w:rPr>
        <w:t>원문</w:t>
      </w:r>
    </w:p>
    <w:p>
      <w:pPr>
        <w:pStyle w:val="SourceText"/>
      </w:pPr>
      <w:r>
        <w:t>[0522b22] 解曰。標其人也。從此第二明其非法。</w:t>
      </w:r>
    </w:p>
    <w:p>
      <w:pPr>
        <w:spacing w:before="40" w:after="60"/>
      </w:pPr>
      <w:r>
        <w:rPr>
          <w:b/>
          <w:sz w:val="18"/>
        </w:rPr>
        <w:t>한국어 번역</w:t>
      </w:r>
    </w:p>
    <w:p>
      <w:pPr>
        <w:pStyle w:val="TranslationText"/>
      </w:pPr>
      <w:r>
        <w:t>풀이한다. 그 사람을 표명한 것이다. 이로부터 둘째로 그 비법을 밝힌다.</w:t>
      </w:r>
    </w:p>
    <w:p>
      <w:pPr>
        <w:pStyle w:val="Heading2"/>
      </w:pPr>
      <w:r>
        <w:t>문단 1486  ·  [0522b24]</w:t>
      </w:r>
    </w:p>
    <w:p>
      <w:pPr>
        <w:spacing w:before="40" w:after="60"/>
      </w:pPr>
      <w:r>
        <w:rPr>
          <w:b/>
          <w:sz w:val="18"/>
        </w:rPr>
        <w:t>원문</w:t>
      </w:r>
    </w:p>
    <w:p>
      <w:pPr>
        <w:pStyle w:val="SourceText"/>
      </w:pPr>
      <w:r>
        <w:t>[0522b24] 經。自作破法破國因緣身自受之非佛法咎天龍捨去[14]吾濁轉增。</w:t>
      </w:r>
    </w:p>
    <w:p>
      <w:pPr>
        <w:spacing w:before="40" w:after="60"/>
      </w:pPr>
      <w:r>
        <w:rPr>
          <w:b/>
          <w:sz w:val="18"/>
        </w:rPr>
        <w:t>한국어 번역</w:t>
      </w:r>
    </w:p>
    <w:p>
      <w:pPr>
        <w:pStyle w:val="TranslationText"/>
      </w:pPr>
      <w:r>
        <w:t>경에서 말한다. “스스로 법을 파괴하고 나라를 파괴하는 인연을 지어 몸소 그것을 받을 것이니, 불법의 허물이 아니다. 천룡은 버리고 떠나며 오탁이 더욱 늘어날 것이다.”</w:t>
      </w:r>
    </w:p>
    <w:p>
      <w:pPr>
        <w:pStyle w:val="EditorialNote"/>
      </w:pPr>
      <w:r>
        <w:t>교감·번역 메모 | [이문 검토 필요] 원문은 ‘五濁’이 아니라 ‘吾濁’으로 되어 있으나 문맥상 오탁(五濁)을 가리키는 것으로 보아 번역에 뜻을 밝혔고 원문은 수정하지 않았다.</w:t>
      </w:r>
    </w:p>
    <w:p>
      <w:pPr>
        <w:pStyle w:val="Heading2"/>
      </w:pPr>
      <w:r>
        <w:t>문단 1487  ·  [0522b25]</w:t>
      </w:r>
    </w:p>
    <w:p>
      <w:pPr>
        <w:spacing w:before="40" w:after="60"/>
      </w:pPr>
      <w:r>
        <w:rPr>
          <w:b/>
          <w:sz w:val="18"/>
        </w:rPr>
        <w:t>원문</w:t>
      </w:r>
    </w:p>
    <w:p>
      <w:pPr>
        <w:pStyle w:val="SourceText"/>
      </w:pPr>
      <w:r>
        <w:t>[0522b25] 解曰。自作破法者謂四部眾不能依教如法修行也。破國因緣者國王大臣自不持正建立正法也。此二相資正法隱沒。天龍不護五濁增故。從此第二結過無盡。</w:t>
      </w:r>
    </w:p>
    <w:p>
      <w:pPr>
        <w:spacing w:before="40" w:after="60"/>
      </w:pPr>
      <w:r>
        <w:rPr>
          <w:b/>
          <w:sz w:val="18"/>
        </w:rPr>
        <w:t>한국어 번역</w:t>
      </w:r>
    </w:p>
    <w:p>
      <w:pPr>
        <w:pStyle w:val="TranslationText"/>
      </w:pPr>
      <w:r>
        <w:t>풀이한다. ‘스스로 법을 파괴한다’는 것은 사부대중이 가르침에 의지하여 법답게 수행하지 못하는 것이다. ‘나라를 파괴하는 인연’은 국왕과 대신이 스스로 바르게 지니지 않고 정법을 건립하지 않는 것이다. 이 둘이 서로 도와 정법이 사라진다. 천룡이 보호하지 않고 오탁이 늘어나기 때문이다. 이로부터 둘째로 허물이 다함이 없음을 맺는다.</w:t>
      </w:r>
    </w:p>
    <w:p>
      <w:pPr>
        <w:pStyle w:val="Heading2"/>
      </w:pPr>
      <w:r>
        <w:t>문단 1488  ·  [0522c01]</w:t>
      </w:r>
    </w:p>
    <w:p>
      <w:pPr>
        <w:spacing w:before="40" w:after="60"/>
      </w:pPr>
      <w:r>
        <w:rPr>
          <w:b/>
          <w:sz w:val="18"/>
        </w:rPr>
        <w:t>원문</w:t>
      </w:r>
    </w:p>
    <w:p>
      <w:pPr>
        <w:pStyle w:val="SourceText"/>
      </w:pPr>
      <w:r>
        <w:t>[0522c01] 經。若具說者窮劫不盡。</w:t>
      </w:r>
    </w:p>
    <w:p>
      <w:pPr>
        <w:spacing w:before="40" w:after="60"/>
      </w:pPr>
      <w:r>
        <w:rPr>
          <w:b/>
          <w:sz w:val="18"/>
        </w:rPr>
        <w:t>한국어 번역</w:t>
      </w:r>
    </w:p>
    <w:p>
      <w:pPr>
        <w:pStyle w:val="TranslationText"/>
      </w:pPr>
      <w:r>
        <w:t>경에서 말한다. “만약 갖추어 말한다면 겁이 다하도록 끝나지 않을 것이다.”</w:t>
      </w:r>
    </w:p>
    <w:p>
      <w:pPr>
        <w:pStyle w:val="Heading2"/>
      </w:pPr>
      <w:r>
        <w:t>문단 1489  ·  [0522c01]</w:t>
      </w:r>
    </w:p>
    <w:p>
      <w:pPr>
        <w:spacing w:before="40" w:after="60"/>
      </w:pPr>
      <w:r>
        <w:rPr>
          <w:b/>
          <w:sz w:val="18"/>
        </w:rPr>
        <w:t>원문</w:t>
      </w:r>
    </w:p>
    <w:p>
      <w:pPr>
        <w:pStyle w:val="SourceText"/>
      </w:pPr>
      <w:r>
        <w:t>[0522c01] 解曰。近結此文濁惡無盡。遠結上六種類無盡也。從此第二諸王敬承於中分二。且初第一諸王悲慟。</w:t>
      </w:r>
    </w:p>
    <w:p>
      <w:pPr>
        <w:spacing w:before="40" w:after="60"/>
      </w:pPr>
      <w:r>
        <w:rPr>
          <w:b/>
          <w:sz w:val="18"/>
        </w:rPr>
        <w:t>한국어 번역</w:t>
      </w:r>
    </w:p>
    <w:p>
      <w:pPr>
        <w:pStyle w:val="TranslationText"/>
      </w:pPr>
      <w:r>
        <w:t>풀이한다. 가까이는 이 글의 탁악이 다함이 없음을 맺고, 멀리는 위의 여섯 종류가 다함이 없음을 맺는다. 이로부터 둘째로 여러 왕이 공경하여 받드는 것을 밝히는데, 그 가운데를 둘로 나눈다. 우선 첫째로 여러 왕이 슬피 통곡한다.</w:t>
      </w:r>
    </w:p>
    <w:p>
      <w:pPr>
        <w:pStyle w:val="EditorialNote"/>
      </w:pPr>
      <w:r>
        <w:t>교감·번역 메모 | [구조 불확실] 직전에는 일곱째 훈계가 제시되었으나 여기서는 ‘上六種’이라 하므로 원문 수계에 불일치가 있다.</w:t>
      </w:r>
    </w:p>
    <w:p>
      <w:pPr>
        <w:pStyle w:val="Heading2"/>
      </w:pPr>
      <w:r>
        <w:t>문단 1490  ·  [0522c04]</w:t>
      </w:r>
    </w:p>
    <w:p>
      <w:pPr>
        <w:spacing w:before="40" w:after="60"/>
      </w:pPr>
      <w:r>
        <w:rPr>
          <w:b/>
          <w:sz w:val="18"/>
        </w:rPr>
        <w:t>원문</w:t>
      </w:r>
    </w:p>
    <w:p>
      <w:pPr>
        <w:pStyle w:val="SourceText"/>
      </w:pPr>
      <w:r>
        <w:t>[0522c04] 經。爾時十六大國王聞說未來如是諸誡悲啼號泣聲動三千天地昏闇光明不現。</w:t>
      </w:r>
    </w:p>
    <w:p>
      <w:pPr>
        <w:spacing w:before="40" w:after="60"/>
      </w:pPr>
      <w:r>
        <w:rPr>
          <w:b/>
          <w:sz w:val="18"/>
        </w:rPr>
        <w:t>한국어 번역</w:t>
      </w:r>
    </w:p>
    <w:p>
      <w:pPr>
        <w:pStyle w:val="TranslationText"/>
      </w:pPr>
      <w:r>
        <w:t>경에서 말한다. “그때 열여섯 대국의 왕들이 미래의 이와 같은 여러 훈계를 듣고 슬피 울고 목놓아 통곡하니 그 소리가 삼천세계에 진동하였고, 천지가 어두워져 광명이 나타나지 않았다.”</w:t>
      </w:r>
    </w:p>
    <w:p>
      <w:pPr>
        <w:pStyle w:val="Heading2"/>
      </w:pPr>
      <w:r>
        <w:t>문단 1491  ·  [0522c05]</w:t>
      </w:r>
    </w:p>
    <w:p>
      <w:pPr>
        <w:spacing w:before="40" w:after="60"/>
      </w:pPr>
      <w:r>
        <w:rPr>
          <w:b/>
          <w:sz w:val="18"/>
        </w:rPr>
        <w:t>원문</w:t>
      </w:r>
    </w:p>
    <w:p>
      <w:pPr>
        <w:pStyle w:val="SourceText"/>
      </w:pPr>
      <w:r>
        <w:t>[0522c05] 解曰。諸王悲泣震動大千。日月不現即昏闇也。從此第二依教敬承。</w:t>
      </w:r>
    </w:p>
    <w:p>
      <w:pPr>
        <w:spacing w:before="40" w:after="60"/>
      </w:pPr>
      <w:r>
        <w:rPr>
          <w:b/>
          <w:sz w:val="18"/>
        </w:rPr>
        <w:t>한국어 번역</w:t>
      </w:r>
    </w:p>
    <w:p>
      <w:pPr>
        <w:pStyle w:val="TranslationText"/>
      </w:pPr>
      <w:r>
        <w:t>풀이한다. 여러 왕이 슬피 울어 대천세계를 진동시켰다. 해와 달이 나타나지 않아 곧 어두워졌다. 이로부터 둘째로 가르침에 의지하여 공경히 받드는 것을 밝힌다.</w:t>
      </w:r>
    </w:p>
    <w:p>
      <w:pPr>
        <w:pStyle w:val="Heading2"/>
      </w:pPr>
      <w:r>
        <w:t>문단 1492  ·  [0522c08]</w:t>
      </w:r>
    </w:p>
    <w:p>
      <w:pPr>
        <w:spacing w:before="40" w:after="60"/>
      </w:pPr>
      <w:r>
        <w:rPr>
          <w:b/>
          <w:sz w:val="18"/>
        </w:rPr>
        <w:t>원문</w:t>
      </w:r>
    </w:p>
    <w:p>
      <w:pPr>
        <w:pStyle w:val="SourceText"/>
      </w:pPr>
      <w:r>
        <w:t>[0522c08] 經。時諸王等各各至心受持佛語不制四部出家學道當如佛教。</w:t>
      </w:r>
    </w:p>
    <w:p>
      <w:pPr>
        <w:spacing w:before="40" w:after="60"/>
      </w:pPr>
      <w:r>
        <w:rPr>
          <w:b/>
          <w:sz w:val="18"/>
        </w:rPr>
        <w:t>한국어 번역</w:t>
      </w:r>
    </w:p>
    <w:p>
      <w:pPr>
        <w:pStyle w:val="TranslationText"/>
      </w:pPr>
      <w:r>
        <w:t>경에서 말한다. “그때 여러 왕들은 각각 지극한 마음으로 부처님의 말씀을 받아 지니고, 사부대중이 출가하여 도를 배우는 것을 통제하지 않으며 마땅히 부처님의 가르침대로 하였다.”</w:t>
      </w:r>
    </w:p>
    <w:p>
      <w:pPr>
        <w:pStyle w:val="Heading2"/>
      </w:pPr>
      <w:r>
        <w:t>문단 1493  ·  [0522c09]</w:t>
      </w:r>
    </w:p>
    <w:p>
      <w:pPr>
        <w:spacing w:before="40" w:after="60"/>
      </w:pPr>
      <w:r>
        <w:rPr>
          <w:b/>
          <w:sz w:val="18"/>
        </w:rPr>
        <w:t>원문</w:t>
      </w:r>
    </w:p>
    <w:p>
      <w:pPr>
        <w:pStyle w:val="SourceText"/>
      </w:pPr>
      <w:r>
        <w:t>[0522c09] 解曰。如文悉矣。從此第三大眾傷歎。</w:t>
      </w:r>
    </w:p>
    <w:p>
      <w:pPr>
        <w:spacing w:before="40" w:after="60"/>
      </w:pPr>
      <w:r>
        <w:rPr>
          <w:b/>
          <w:sz w:val="18"/>
        </w:rPr>
        <w:t>한국어 번역</w:t>
      </w:r>
    </w:p>
    <w:p>
      <w:pPr>
        <w:pStyle w:val="TranslationText"/>
      </w:pPr>
      <w:r>
        <w:t>풀이한다. 글과 같이 모두 알 수 있다. 이로부터 셋째로 대중이 슬피 탄식하는 것을 밝힌다.</w:t>
      </w:r>
    </w:p>
    <w:p>
      <w:pPr>
        <w:pStyle w:val="Heading2"/>
      </w:pPr>
      <w:r>
        <w:t>문단 1494  ·  [0522c11]</w:t>
      </w:r>
    </w:p>
    <w:p>
      <w:pPr>
        <w:spacing w:before="40" w:after="60"/>
      </w:pPr>
      <w:r>
        <w:rPr>
          <w:b/>
          <w:sz w:val="18"/>
        </w:rPr>
        <w:t>원문</w:t>
      </w:r>
    </w:p>
    <w:p>
      <w:pPr>
        <w:pStyle w:val="SourceText"/>
      </w:pPr>
      <w:r>
        <w:t>[0522c11] 經。爾時恒河沙等無量大眾皆共歎言當爾之時世間空虛是無佛世。</w:t>
      </w:r>
    </w:p>
    <w:p>
      <w:pPr>
        <w:spacing w:before="40" w:after="60"/>
      </w:pPr>
      <w:r>
        <w:rPr>
          <w:b/>
          <w:sz w:val="18"/>
        </w:rPr>
        <w:t>한국어 번역</w:t>
      </w:r>
    </w:p>
    <w:p>
      <w:pPr>
        <w:pStyle w:val="TranslationText"/>
      </w:pPr>
      <w:r>
        <w:t>경에서 말한다. “그때 항하사와 같은 한량없는 대중이 모두 함께 탄식하여 말하였다. ‘그러한 때에는 세간이 공허하여 부처가 없는 세상이다.’”</w:t>
      </w:r>
    </w:p>
    <w:p>
      <w:pPr>
        <w:pStyle w:val="Heading2"/>
      </w:pPr>
      <w:r>
        <w:t>문단 1495  ·  [0522c12]</w:t>
      </w:r>
    </w:p>
    <w:p>
      <w:pPr>
        <w:spacing w:before="40" w:after="60"/>
      </w:pPr>
      <w:r>
        <w:rPr>
          <w:b/>
          <w:sz w:val="18"/>
        </w:rPr>
        <w:t>원문</w:t>
      </w:r>
    </w:p>
    <w:p>
      <w:pPr>
        <w:pStyle w:val="SourceText"/>
      </w:pPr>
      <w:r>
        <w:t>[0522c12] 解曰。傷歎惡時正慧失滅。住持教沒即無佛故。從此第三問名奉行於中分二。初[15]問經名後明奉行。初中復五且初第[16]二仁王發問。</w:t>
      </w:r>
    </w:p>
    <w:p>
      <w:pPr>
        <w:spacing w:before="40" w:after="60"/>
      </w:pPr>
      <w:r>
        <w:rPr>
          <w:b/>
          <w:sz w:val="18"/>
        </w:rPr>
        <w:t>한국어 번역</w:t>
      </w:r>
    </w:p>
    <w:p>
      <w:pPr>
        <w:pStyle w:val="TranslationText"/>
      </w:pPr>
      <w:r>
        <w:t>풀이한다. 악한 때에 바른 지혜가 사라짐을 슬피 탄식한 것이다. 주지하는 가르침이 사라지면 곧 부처가 없는 것과 같기 때문이다. 이로부터 셋째로 경명을 묻고 받들어 행하는 것을 밝히는데, 그 가운데를 둘로 나눈다. 첫째 경명을 묻고, 뒤에 받들어 행하는 것을 밝힌다. 첫째 가운데 다시 다섯이며, 우선 처음 둘째로 인왕이 질문한다.</w:t>
      </w:r>
    </w:p>
    <w:p>
      <w:pPr>
        <w:pStyle w:val="EditorialNote"/>
      </w:pPr>
      <w:r>
        <w:t>교감·번역 메모 | [구조 불확실] 원문 ‘且初第二’는 ‘처음’과 ‘둘째’가 함께 있어 과문 번호가 불일치한다.</w:t>
      </w:r>
    </w:p>
    <w:p>
      <w:pPr>
        <w:pStyle w:val="Heading2"/>
      </w:pPr>
      <w:r>
        <w:t>문단 1496  ·  [0522c16]</w:t>
      </w:r>
    </w:p>
    <w:p>
      <w:pPr>
        <w:spacing w:before="40" w:after="60"/>
      </w:pPr>
      <w:r>
        <w:rPr>
          <w:b/>
          <w:sz w:val="18"/>
        </w:rPr>
        <w:t>원문</w:t>
      </w:r>
    </w:p>
    <w:p>
      <w:pPr>
        <w:pStyle w:val="SourceText"/>
      </w:pPr>
      <w:r>
        <w:t>[0522c16] 經。爾時波斯匿王白佛言世尊當何名此經我等云何奉持。</w:t>
      </w:r>
    </w:p>
    <w:p>
      <w:pPr>
        <w:spacing w:before="40" w:after="60"/>
      </w:pPr>
      <w:r>
        <w:rPr>
          <w:b/>
          <w:sz w:val="18"/>
        </w:rPr>
        <w:t>한국어 번역</w:t>
      </w:r>
    </w:p>
    <w:p>
      <w:pPr>
        <w:pStyle w:val="TranslationText"/>
      </w:pPr>
      <w:r>
        <w:t>경에서 말한다. “그때 파사닉왕이 부처님께 아뢰었다. ‘세존이시여, 이 경을 무엇이라 이름해야 하며 저희는 어떻게 받들어 지녀야 합니까?’”</w:t>
      </w:r>
    </w:p>
    <w:p>
      <w:pPr>
        <w:pStyle w:val="Heading2"/>
      </w:pPr>
      <w:r>
        <w:t>문단 1497  ·  [0522c17]</w:t>
      </w:r>
    </w:p>
    <w:p>
      <w:pPr>
        <w:spacing w:before="40" w:after="60"/>
      </w:pPr>
      <w:r>
        <w:rPr>
          <w:b/>
          <w:sz w:val="18"/>
        </w:rPr>
        <w:t>원문</w:t>
      </w:r>
    </w:p>
    <w:p>
      <w:pPr>
        <w:pStyle w:val="SourceText"/>
      </w:pPr>
      <w:r>
        <w:t>[0522c17] 解曰。問名奉持也。從此第二世尊為答。</w:t>
      </w:r>
    </w:p>
    <w:p>
      <w:pPr>
        <w:spacing w:before="40" w:after="60"/>
      </w:pPr>
      <w:r>
        <w:rPr>
          <w:b/>
          <w:sz w:val="18"/>
        </w:rPr>
        <w:t>한국어 번역</w:t>
      </w:r>
    </w:p>
    <w:p>
      <w:pPr>
        <w:pStyle w:val="TranslationText"/>
      </w:pPr>
      <w:r>
        <w:t>풀이한다. 경명과 봉지를 물은 것이다. 이로부터 둘째로 세존께서 답하신다.</w:t>
      </w:r>
    </w:p>
    <w:p>
      <w:pPr>
        <w:pStyle w:val="Heading2"/>
      </w:pPr>
      <w:r>
        <w:t>문단 1498  ·  [0522c19]</w:t>
      </w:r>
    </w:p>
    <w:p>
      <w:pPr>
        <w:spacing w:before="40" w:after="60"/>
      </w:pPr>
      <w:r>
        <w:rPr>
          <w:b/>
          <w:sz w:val="18"/>
        </w:rPr>
        <w:t>원문</w:t>
      </w:r>
    </w:p>
    <w:p>
      <w:pPr>
        <w:pStyle w:val="SourceText"/>
      </w:pPr>
      <w:r>
        <w:t>[0522c19] 經。佛告大王此經名為仁王護國般若波羅蜜多亦得名為甘露法藥若有服行能愈諸疾。</w:t>
      </w:r>
    </w:p>
    <w:p>
      <w:pPr>
        <w:spacing w:before="40" w:after="60"/>
      </w:pPr>
      <w:r>
        <w:rPr>
          <w:b/>
          <w:sz w:val="18"/>
        </w:rPr>
        <w:t>한국어 번역</w:t>
      </w:r>
    </w:p>
    <w:p>
      <w:pPr>
        <w:pStyle w:val="TranslationText"/>
      </w:pPr>
      <w:r>
        <w:t>경에서 말한다. “부처님께서 대왕에게 말씀하셨다. ‘이 경은 『인왕호국반야바라밀다』라 이름하며, 또한 감로의 법약이라 이름한다. 만일 복용하여 행하는 이가 있으면 모든 병을 낫게 할 수 있다.’”</w:t>
      </w:r>
    </w:p>
    <w:p>
      <w:pPr>
        <w:pStyle w:val="Heading2"/>
      </w:pPr>
      <w:r>
        <w:t>문단 1499  ·  [0522c21]</w:t>
      </w:r>
    </w:p>
    <w:p>
      <w:pPr>
        <w:spacing w:before="40" w:after="60"/>
      </w:pPr>
      <w:r>
        <w:rPr>
          <w:b/>
          <w:sz w:val="18"/>
        </w:rPr>
        <w:t>원문</w:t>
      </w:r>
    </w:p>
    <w:p>
      <w:pPr>
        <w:pStyle w:val="SourceText"/>
      </w:pPr>
      <w:r>
        <w:t>[0522c21] 解曰。此經名者初即仁王請問。從請主以標名。次即依德彰能愈生死之疾。深累尚遣況淺近災咎而不滅者乎。從此第三明經功德。</w:t>
      </w:r>
    </w:p>
    <w:p>
      <w:pPr>
        <w:spacing w:before="40" w:after="60"/>
      </w:pPr>
      <w:r>
        <w:rPr>
          <w:b/>
          <w:sz w:val="18"/>
        </w:rPr>
        <w:t>한국어 번역</w:t>
      </w:r>
    </w:p>
    <w:p>
      <w:pPr>
        <w:pStyle w:val="TranslationText"/>
      </w:pPr>
      <w:r>
        <w:t>풀이한다. 이 경의 이름에서 처음 것은 곧 인왕이 청하여 물은 데 따른 것이다. 청법의 주체를 따라 이름을 표명하였다. 다음은 덕에 의거하여 생사의 병을 낫게 할 수 있음을 드러낸 것이다. 깊은 번뇌의 누적도 오히려 없애는데 하물며 얕고 가까운 재앙과 허물이 멸하지 않겠는가. 이로부터 셋째로 경의 공덕을 밝힌다.</w:t>
      </w:r>
    </w:p>
    <w:p>
      <w:pPr>
        <w:pStyle w:val="Heading2"/>
      </w:pPr>
      <w:r>
        <w:t>문단 1500  ·  [0522c24]</w:t>
      </w:r>
    </w:p>
    <w:p>
      <w:pPr>
        <w:spacing w:before="40" w:after="60"/>
      </w:pPr>
      <w:r>
        <w:rPr>
          <w:b/>
          <w:sz w:val="18"/>
        </w:rPr>
        <w:t>원문</w:t>
      </w:r>
    </w:p>
    <w:p>
      <w:pPr>
        <w:pStyle w:val="SourceText"/>
      </w:pPr>
      <w:r>
        <w:t>[0522c24] 經。大王般若波羅蜜多所有功德猶如虛空不可測量。</w:t>
      </w:r>
    </w:p>
    <w:p>
      <w:pPr>
        <w:spacing w:before="40" w:after="60"/>
      </w:pPr>
      <w:r>
        <w:rPr>
          <w:b/>
          <w:sz w:val="18"/>
        </w:rPr>
        <w:t>한국어 번역</w:t>
      </w:r>
    </w:p>
    <w:p>
      <w:pPr>
        <w:pStyle w:val="TranslationText"/>
      </w:pPr>
      <w:r>
        <w:t>경에서 말한다. “대왕이여, 반야바라밀다의 모든 공덕은 허공과 같아서 헤아릴 수 없다.”</w:t>
      </w:r>
    </w:p>
    <w:p>
      <w:pPr>
        <w:pStyle w:val="Heading2"/>
      </w:pPr>
      <w:r>
        <w:t>문단 1501  ·  [0522c25]</w:t>
      </w:r>
    </w:p>
    <w:p>
      <w:pPr>
        <w:spacing w:before="40" w:after="60"/>
      </w:pPr>
      <w:r>
        <w:rPr>
          <w:b/>
          <w:sz w:val="18"/>
        </w:rPr>
        <w:t>원문</w:t>
      </w:r>
    </w:p>
    <w:p>
      <w:pPr>
        <w:pStyle w:val="SourceText"/>
      </w:pPr>
      <w:r>
        <w:t>[0522c25] 解曰。隨諸句義如空不測。從此第四能護王臣。</w:t>
      </w:r>
    </w:p>
    <w:p>
      <w:pPr>
        <w:spacing w:before="40" w:after="60"/>
      </w:pPr>
      <w:r>
        <w:rPr>
          <w:b/>
          <w:sz w:val="18"/>
        </w:rPr>
        <w:t>한국어 번역</w:t>
      </w:r>
    </w:p>
    <w:p>
      <w:pPr>
        <w:pStyle w:val="TranslationText"/>
      </w:pPr>
      <w:r>
        <w:t>풀이한다. 여러 구절의 뜻을 따라 허공처럼 헤아릴 수 없다. 이로부터 넷째로 왕과 신하를 보호할 수 있음을 밝힌다.</w:t>
      </w:r>
    </w:p>
    <w:p>
      <w:pPr>
        <w:pStyle w:val="Heading2"/>
      </w:pPr>
      <w:r>
        <w:t>문단 1502  ·  [0522c27]</w:t>
      </w:r>
    </w:p>
    <w:p>
      <w:pPr>
        <w:spacing w:before="40" w:after="60"/>
      </w:pPr>
      <w:r>
        <w:rPr>
          <w:b/>
          <w:sz w:val="18"/>
        </w:rPr>
        <w:t>원문</w:t>
      </w:r>
    </w:p>
    <w:p>
      <w:pPr>
        <w:pStyle w:val="SourceText"/>
      </w:pPr>
      <w:r>
        <w:t>[0522c27] 經。若有受持讀誦之者所獲功德能護仁王及諸眾生。</w:t>
      </w:r>
    </w:p>
    <w:p>
      <w:pPr>
        <w:spacing w:before="40" w:after="60"/>
      </w:pPr>
      <w:r>
        <w:rPr>
          <w:b/>
          <w:sz w:val="18"/>
        </w:rPr>
        <w:t>한국어 번역</w:t>
      </w:r>
    </w:p>
    <w:p>
      <w:pPr>
        <w:pStyle w:val="TranslationText"/>
      </w:pPr>
      <w:r>
        <w:t>경에서 말한다. “만일 받아 지니고 읽고 외우는 사람이 있으면 그가 얻는 공덕이 인왕과 여러 중생을 보호할 수 있다.”</w:t>
      </w:r>
    </w:p>
    <w:p>
      <w:pPr>
        <w:pStyle w:val="Heading2"/>
      </w:pPr>
      <w:r>
        <w:t>문단 1503  ·  [0522c28]</w:t>
      </w:r>
    </w:p>
    <w:p>
      <w:pPr>
        <w:spacing w:before="40" w:after="60"/>
      </w:pPr>
      <w:r>
        <w:rPr>
          <w:b/>
          <w:sz w:val="18"/>
        </w:rPr>
        <w:t>원문</w:t>
      </w:r>
    </w:p>
    <w:p>
      <w:pPr>
        <w:pStyle w:val="SourceText"/>
      </w:pPr>
      <w:r>
        <w:t>[0522c28] 解曰。經力深妙隨讀護持。大悲威光等無高下。從此第五喻顯受持。</w:t>
      </w:r>
    </w:p>
    <w:p>
      <w:pPr>
        <w:spacing w:before="40" w:after="60"/>
      </w:pPr>
      <w:r>
        <w:rPr>
          <w:b/>
          <w:sz w:val="18"/>
        </w:rPr>
        <w:t>한국어 번역</w:t>
      </w:r>
    </w:p>
    <w:p>
      <w:pPr>
        <w:pStyle w:val="TranslationText"/>
      </w:pPr>
      <w:r>
        <w:t>풀이한다. 경의 힘이 깊고 묘하여 읽고 지니는 데 따라 보호한다. 대비의 위광은 높고 낮음이 없이 평등하다. 이로부터 다섯째로 비유로 수지를 드러낸다.</w:t>
      </w:r>
    </w:p>
    <w:p>
      <w:pPr>
        <w:pStyle w:val="Heading2"/>
      </w:pPr>
      <w:r>
        <w:t>문단 1504  ·  [0523a01]</w:t>
      </w:r>
    </w:p>
    <w:p>
      <w:pPr>
        <w:spacing w:before="40" w:after="60"/>
      </w:pPr>
      <w:r>
        <w:rPr>
          <w:b/>
          <w:sz w:val="18"/>
        </w:rPr>
        <w:t>원문</w:t>
      </w:r>
    </w:p>
    <w:p>
      <w:pPr>
        <w:pStyle w:val="SourceText"/>
      </w:pPr>
      <w:r>
        <w:t>[0523a01] 經。猶如垣牆亦如[1]滅壁是故汝等應當受持。</w:t>
      </w:r>
    </w:p>
    <w:p>
      <w:pPr>
        <w:spacing w:before="40" w:after="60"/>
      </w:pPr>
      <w:r>
        <w:rPr>
          <w:b/>
          <w:sz w:val="18"/>
        </w:rPr>
        <w:t>한국어 번역</w:t>
      </w:r>
    </w:p>
    <w:p>
      <w:pPr>
        <w:pStyle w:val="TranslationText"/>
      </w:pPr>
      <w:r>
        <w:t>경에서 말한다. “담장과 같고 또한 멸벽과도 같으니, 그러므로 그대들은 마땅히 받아 지녀야 한다.”</w:t>
      </w:r>
    </w:p>
    <w:p>
      <w:pPr>
        <w:pStyle w:val="EditorialNote"/>
      </w:pPr>
      <w:r>
        <w:t>교감·번역 메모 | [판독 불확실] 원문 ‘滅壁’은 문맥상 성벽·견벽류 이문 가능성이 있으나 원문 자형을 보존하여 ‘멸벽’으로 옮겼다.</w:t>
      </w:r>
    </w:p>
    <w:p>
      <w:pPr>
        <w:pStyle w:val="Heading2"/>
      </w:pPr>
      <w:r>
        <w:t>문단 1505  ·  [0523a02]</w:t>
      </w:r>
    </w:p>
    <w:p>
      <w:pPr>
        <w:spacing w:before="40" w:after="60"/>
      </w:pPr>
      <w:r>
        <w:rPr>
          <w:b/>
          <w:sz w:val="18"/>
        </w:rPr>
        <w:t>원문</w:t>
      </w:r>
    </w:p>
    <w:p>
      <w:pPr>
        <w:pStyle w:val="SourceText"/>
      </w:pPr>
      <w:r>
        <w:t>[0523a02] 解曰。護家護國二喻受持。從此第二大眾奉持。</w:t>
      </w:r>
    </w:p>
    <w:p>
      <w:pPr>
        <w:spacing w:before="40" w:after="60"/>
      </w:pPr>
      <w:r>
        <w:rPr>
          <w:b/>
          <w:sz w:val="18"/>
        </w:rPr>
        <w:t>한국어 번역</w:t>
      </w:r>
    </w:p>
    <w:p>
      <w:pPr>
        <w:pStyle w:val="TranslationText"/>
      </w:pPr>
      <w:r>
        <w:t>풀이한다. 집을 보호하고 나라를 보호하는 두 비유로 수지를 설명하였다. 이로부터 둘째로 대중이 받들어 지님을 밝힌다.</w:t>
      </w:r>
    </w:p>
    <w:p>
      <w:pPr>
        <w:pStyle w:val="Heading2"/>
      </w:pPr>
      <w:r>
        <w:t>문단 1506  ·  [0523a04]</w:t>
      </w:r>
    </w:p>
    <w:p>
      <w:pPr>
        <w:spacing w:before="40" w:after="60"/>
      </w:pPr>
      <w:r>
        <w:rPr>
          <w:b/>
          <w:sz w:val="18"/>
        </w:rPr>
        <w:t>원문</w:t>
      </w:r>
    </w:p>
    <w:p>
      <w:pPr>
        <w:pStyle w:val="SourceText"/>
      </w:pPr>
      <w:r>
        <w:t>[0523a04] 經。佛說是經已彌勒師子月等無量菩薩摩訶薩舍利弗須菩提等無量聲聞欲界無量天人比丘比丘尼優婆塞優婆夷阿修羅等一切大眾聞佛所說皆大歡喜信受奉行。</w:t>
      </w:r>
    </w:p>
    <w:p>
      <w:pPr>
        <w:spacing w:before="40" w:after="60"/>
      </w:pPr>
      <w:r>
        <w:rPr>
          <w:b/>
          <w:sz w:val="18"/>
        </w:rPr>
        <w:t>한국어 번역</w:t>
      </w:r>
    </w:p>
    <w:p>
      <w:pPr>
        <w:pStyle w:val="TranslationText"/>
      </w:pPr>
      <w:r>
        <w:t>경에서 말한다. “부처님께서 이 경을 설하고 나시자 미륵·사자월 등 한량없는 보살마하살과 사리불·수보리 등 한량없는 성문, 욕계의 한량없는 천인, 비구·비구니·우바새·우바이·아수라 등 모든 대중이 부처님의 말씀을 듣고 모두 크게 기뻐하며 믿고 받아 받들어 행하였다.”</w:t>
      </w:r>
    </w:p>
    <w:p>
      <w:pPr>
        <w:pStyle w:val="Heading2"/>
      </w:pPr>
      <w:r>
        <w:t>문단 1507  ·  [0523a07]</w:t>
      </w:r>
    </w:p>
    <w:p>
      <w:pPr>
        <w:spacing w:before="40" w:after="60"/>
      </w:pPr>
      <w:r>
        <w:rPr>
          <w:b/>
          <w:sz w:val="18"/>
        </w:rPr>
        <w:t>원문</w:t>
      </w:r>
    </w:p>
    <w:p>
      <w:pPr>
        <w:pStyle w:val="SourceText"/>
      </w:pPr>
      <w:r>
        <w:t>[0523a07] 解曰。大眾聞法喜躍奉行也。良賁嗟居像季聖不親覩。虛陶玄運悲捧餘輝。舊疏傳經久盈區宇。今屬巨唐御曆四海光臨。再譯斯經。詔令贊述。良賁僧中至下。豈敢筌蹄。但以經發綸行。微螢助日詢諸舊轍。夕惕臨深詞旨疎蕪。尤增慚懼。請夫宗匠詳而正焉。</w:t>
      </w:r>
    </w:p>
    <w:p>
      <w:pPr>
        <w:spacing w:before="40" w:after="60"/>
      </w:pPr>
      <w:r>
        <w:rPr>
          <w:b/>
          <w:sz w:val="18"/>
        </w:rPr>
        <w:t>한국어 번역</w:t>
      </w:r>
    </w:p>
    <w:p>
      <w:pPr>
        <w:pStyle w:val="TranslationText"/>
      </w:pPr>
      <w:r>
        <w:t>풀이한다. 대중이 법을 듣고 기뻐 뛰며 받들어 행한 것이다. 양분은 상법의 말세에 살면서 성인을 친히 뵙지 못함을 탄식한다. 헛되이 현묘한 운화에 도야되며 남은 빛을 받들어 슬퍼하였다. 옛 소가 경과 함께 전해져 오래도록 온 세상에 가득하였다. 이제 대당이 역수를 다스려 사해에 광명이 임하는 때를 만났다. 이 경을 다시 번역하였고, 조칙으로 찬술하게 하였다. 양분은 승중에서도 지극히 하열한 사람이다. 어찌 감히 전제(筌蹄)를 논하겠는가. 다만 이 경으로 인해 윤음(綸音)이 내려 시행되었으므로, 미약한 반딧불이 해를 돕듯 여러 옛 자취를 물어 따랐다. 저녁마다 두려워하며 깊은 못에 임한 듯하였고, 문사와 뜻은 소략하고 거칠다. 더욱 부끄럽고 두려운 마음이 늘어난다. 청하건대 종장(宗匠)들이 자세히 살펴 바로잡아 주기 바란다.</w:t>
      </w:r>
    </w:p>
    <w:p>
      <w:pPr>
        <w:pStyle w:val="EditorialNote"/>
      </w:pPr>
      <w:r>
        <w:t>교감·번역 메모 | [구문 불확실] 원문 ‘虛陶玄運悲捧餘輝’는 수사적 표현으로 정확한 구문이 불확실하다.</w:t>
      </w:r>
    </w:p>
    <w:p>
      <w:pPr>
        <w:pStyle w:val="EditorialNote"/>
      </w:pPr>
      <w:r>
        <w:t>교감·번역 메모 | [의미 불확실] ‘筌蹄’는 본뜻이 통발과 토끼 올가미이며, 언어·방편적 설명을 비유하는 고사적 표현으로 보인다.</w:t>
      </w:r>
    </w:p>
    <w:p>
      <w:pPr>
        <w:pStyle w:val="EditorialNote"/>
      </w:pPr>
      <w:r>
        <w:t>교감·번역 메모 | [구문 불확실] 원문 ‘經發綸行’은 조칙에 따른 찬술을 가리키는 것으로 해석하였다.</w:t>
      </w:r>
    </w:p>
    <w:p>
      <w:pPr>
        <w:pStyle w:val="Heading2"/>
      </w:pPr>
      <w:r>
        <w:t>결게</w:t>
      </w:r>
    </w:p>
    <w:p>
      <w:pPr>
        <w:spacing w:before="40" w:after="60"/>
      </w:pPr>
      <w:r>
        <w:rPr>
          <w:b/>
          <w:sz w:val="18"/>
        </w:rPr>
        <w:t>원문</w:t>
      </w:r>
    </w:p>
    <w:p>
      <w:pPr>
        <w:pStyle w:val="SourceText"/>
      </w:pPr>
      <w:r>
        <w:t xml:space="preserve">　採集經論諸要旨　　附贊般若妙難思</w:t>
        <w:br/>
        <w:t xml:space="preserve">　以斯片善施群生　　願共速登無上覺</w:t>
      </w:r>
    </w:p>
    <w:p>
      <w:pPr>
        <w:spacing w:before="40" w:after="60"/>
      </w:pPr>
      <w:r>
        <w:rPr>
          <w:b/>
          <w:sz w:val="18"/>
        </w:rPr>
        <w:t>한국어 번역</w:t>
      </w:r>
    </w:p>
    <w:p>
      <w:pPr>
        <w:pStyle w:val="TranslationText"/>
      </w:pPr>
      <w:r>
        <w:t>경과 논의 여러 요지를 채집하고, 아울러 묘하여 생각하기 어려운 반야를 찬탄하였네.</w:t>
        <w:br/>
        <w:t>이 작은 선근을 모든 중생에게 베푸니, 원컨대 함께 속히 무상각에 오르기를.</w:t>
      </w:r>
    </w:p>
    <w:p>
      <w:pPr>
        <w:pStyle w:val="SmallMeta"/>
      </w:pPr>
      <w:r>
        <w:t>仁[2]王經疏卷下[3]三終</w:t>
      </w:r>
      <w:r>
        <w:t xml:space="preserve">  |  </w:t>
      </w:r>
      <w:r>
        <w:t>『인왕경소』 권하 삼, 끝.</w:t>
      </w:r>
    </w:p>
    <w:p>
      <w:pPr>
        <w:pStyle w:val="Heading2"/>
      </w:pPr>
      <w:r>
        <w:t>문단 1508  ·  [0523a17]</w:t>
      </w:r>
    </w:p>
    <w:p>
      <w:pPr>
        <w:spacing w:before="40" w:after="60"/>
      </w:pPr>
      <w:r>
        <w:rPr>
          <w:b/>
          <w:sz w:val="18"/>
        </w:rPr>
        <w:t>원문</w:t>
      </w:r>
    </w:p>
    <w:p>
      <w:pPr>
        <w:pStyle w:val="SourceText"/>
      </w:pPr>
      <w:r>
        <w:t>[0523a17] [4]法師智炬高明詞峯逈秀。親憑梵夾弘闡微言幽賾真宗演成章疏開如來之祕藏示群有之迷津貫玉聯珠鉤深致遠再三披閱頗謂精詳傳之招提永為法寶[5]也。</w:t>
      </w:r>
    </w:p>
    <w:p>
      <w:pPr>
        <w:spacing w:before="40" w:after="60"/>
      </w:pPr>
      <w:r>
        <w:rPr>
          <w:b/>
          <w:sz w:val="18"/>
        </w:rPr>
        <w:t>한국어 번역</w:t>
      </w:r>
    </w:p>
    <w:p>
      <w:pPr>
        <w:pStyle w:val="TranslationText"/>
      </w:pPr>
      <w:r>
        <w:t>법사의 지혜 횃불은 높고 밝으며, 문사의 봉우리는 멀리 빼어났다. 직접 범협에 의거하여 미묘한 말씀과 깊고 그윽한 참된 종지를 크게 천명하고 장과 소를 이루었다. 여래의 비장(祕藏)을 열고 모든 유정이 미혹에서 건너갈 나루를 보였으며, 옥을 꿰고 구슬을 잇듯 하고 깊은 뜻을 캐내 먼 데까지 이르렀다. 두세 번 펼쳐 읽어 보니 매우 정밀하고 상세하다고 여겨져 이를 사찰에 전하여 영원히 법보로 삼는다.</w:t>
      </w:r>
    </w:p>
    <w:p>
      <w:pPr>
        <w:pStyle w:val="EditorialNote"/>
      </w:pPr>
      <w:r>
        <w:t>교감·번역 메모 | [구두 불확실] 원문은 장구 표시 없이 이어져 있어 의미 단위에 따라 구두하였다.</w:t>
      </w:r>
    </w:p>
    <w:p>
      <w:pPr>
        <w:pStyle w:val="Heading2"/>
      </w:pPr>
      <w:r>
        <w:t>문단 1509  ·  [0523a21]</w:t>
      </w:r>
    </w:p>
    <w:p>
      <w:pPr>
        <w:spacing w:before="40" w:after="60"/>
      </w:pPr>
      <w:r>
        <w:rPr>
          <w:b/>
          <w:sz w:val="18"/>
        </w:rPr>
        <w:t>원문</w:t>
      </w:r>
    </w:p>
    <w:p>
      <w:pPr>
        <w:pStyle w:val="SourceText"/>
      </w:pPr>
      <w:r>
        <w:t>[0523a21] 沙門良賁言伏奉今年二月十一日。恩命令在內於南桃園修撰新譯仁王般若經疏微僧寡學懼不稱　旨洗心𣺫慮扣寂求音發明起自於天言加被仰憑於　佛力咸約經論演暢真乘亦猶集群玉於崑山納大川於溟海火生於木與七耀而俱明識轉於智體一相而等照成道者法也載法者經也釋經者疏也廣度群有同於大通是菩提心如　陛下意謹以今月八日繕寫畢功文過萬言部有三卷施行竊慚於愚見裁成異於　聖恩并陀羅尼念誦軌儀一卷承明殿講密嚴經對　御記一卷今並同進輕塵　玄鑒祇畏無任[6]謹奉表陳進以聞沙門良賁誠歡誠懼謹言。</w:t>
      </w:r>
    </w:p>
    <w:p>
      <w:pPr>
        <w:spacing w:before="40" w:after="60"/>
      </w:pPr>
      <w:r>
        <w:rPr>
          <w:b/>
          <w:sz w:val="18"/>
        </w:rPr>
        <w:t>한국어 번역</w:t>
      </w:r>
    </w:p>
    <w:p>
      <w:pPr>
        <w:pStyle w:val="TranslationText"/>
      </w:pPr>
      <w:r>
        <w:t>사문 양분이 아뢰옵니다. 엎드려 금년 2월 11일에, 은명(恩命)을 받들어 궁중 남도원(南桃園)에서 새로 번역된 『인왕반야경소』를 수찬하라는 명을 받았습니다. 미천한 승려인 저는 학문이 적어 성지(聖旨)에 맞지 않을까 두려워 마음을 씻고 생각을 맑게 하며 적정에 두드려 소리를 구하였습니다. 발명은 천언(天言)에서 일어났고 가피는 우러러 불력에 의지하였으며, 모두 경과 논에 근거하여 진승(真乘)을 연창하였습니다. 이는 또한 곤산에 여러 옥을 모으고 명해에 큰 강물을 받아들이는 것과 같으며, 불이 나무에서 생겨 칠요와 함께 밝고 식이 지혜로 전환되어 체는 한 모습으로 평등하게 비춥니다. 도를 이루게 하는 것은 법이고, 법을 싣는 것은 경이며, 경을 풀이하는 것은 소입니다. 널리 모든 유정을 제도함이 대통(大通)과 같으니, 이 보리심은 폐하의 뜻과 같습니다. 삼가 이달 8일에 정서하여 일을 마쳤으며 글은 만 언이 넘고 전체는 세 권입니다. 시행함에 삼가 저의 어리석은 견해로 재단한 것이 성은(聖恩)에 어긋날까 부끄럽습니다. 아울러 『다라니염송궤의』 1권과 승명전에서 『밀엄경』을 강하고 어전에서 대답한 기록 1권도 지금 함께 올립니다. 가벼운 티끌로 [폐하의] 현명한 감찰을 더럽힐까 지극히 두려워 감당할 수 없습니다. 삼가 표를 받들어 진술하여 올려 아뢰옵니다. 사문 양분은 참으로 기쁘고 참으로 두려워하며 삼가 말씀드립니다.</w:t>
      </w:r>
    </w:p>
    <w:p>
      <w:pPr>
        <w:pStyle w:val="EditorialNote"/>
      </w:pPr>
      <w:r>
        <w:t>교감·번역 메모 | [판독 불확실] 원문 ‘洗心𣺫慮’의 희귀자 ‘𣺫’는 판독이 불확실하여 문맥상 정신을 정제한다는 뜻으로 ‘생각을 맑게 하며’로 옮겼다. [구문 불확실] ‘同於大通’과 ‘裁成異於聖恩’ 등 일부 수사적 구절은 복수 해석 가능성이 있다.</w:t>
      </w:r>
    </w:p>
    <w:p>
      <w:pPr>
        <w:pStyle w:val="Heading2"/>
      </w:pPr>
      <w:r>
        <w:t>문단 1510  ·  [0523b05]</w:t>
      </w:r>
    </w:p>
    <w:p>
      <w:pPr>
        <w:spacing w:before="40" w:after="60"/>
      </w:pPr>
      <w:r>
        <w:rPr>
          <w:b/>
          <w:sz w:val="18"/>
        </w:rPr>
        <w:t>원문</w:t>
      </w:r>
    </w:p>
    <w:p>
      <w:pPr>
        <w:pStyle w:val="SourceText"/>
      </w:pPr>
      <w:r>
        <w:t>[0523b05] 　　永泰二年十一月八日奉</w:t>
      </w:r>
    </w:p>
    <w:p>
      <w:pPr>
        <w:spacing w:before="40" w:after="60"/>
      </w:pPr>
      <w:r>
        <w:rPr>
          <w:b/>
          <w:sz w:val="18"/>
        </w:rPr>
        <w:t>한국어 번역</w:t>
      </w:r>
    </w:p>
    <w:p>
      <w:pPr>
        <w:pStyle w:val="TranslationText"/>
      </w:pPr>
      <w:r>
        <w:t>영태 2년 11월 8일, 받들어,</w:t>
      </w:r>
    </w:p>
    <w:p>
      <w:pPr>
        <w:pStyle w:val="EditorialNote"/>
      </w:pPr>
      <w:r>
        <w:t>교감·번역 메모 | [구두 불확실] 해당 행의 ‘奉’은 다음 행의 ‘詔內修疏…’와 이어지는 것으로 보아 원문 분절을 유지한 채 미완결형으로 옮겼다.</w:t>
      </w:r>
    </w:p>
    <w:p>
      <w:pPr>
        <w:pStyle w:val="Heading2"/>
      </w:pPr>
      <w:r>
        <w:t>문단 1511  ·  [0523b06]</w:t>
      </w:r>
    </w:p>
    <w:p>
      <w:pPr>
        <w:spacing w:before="40" w:after="60"/>
      </w:pPr>
      <w:r>
        <w:rPr>
          <w:b/>
          <w:sz w:val="18"/>
        </w:rPr>
        <w:t>원문</w:t>
      </w:r>
    </w:p>
    <w:p>
      <w:pPr>
        <w:pStyle w:val="SourceText"/>
      </w:pPr>
      <w:r>
        <w:t>[0523b06] 　　　　　　　詔內修疏沙門良賁上表</w:t>
      </w:r>
    </w:p>
    <w:p>
      <w:pPr>
        <w:spacing w:before="40" w:after="60"/>
      </w:pPr>
      <w:r>
        <w:rPr>
          <w:b/>
          <w:sz w:val="18"/>
        </w:rPr>
        <w:t>한국어 번역</w:t>
      </w:r>
    </w:p>
    <w:p>
      <w:pPr>
        <w:pStyle w:val="TranslationText"/>
      </w:pPr>
      <w:r>
        <w:t>조칙에 따라 궁중에서 소를 수찬한 사문 양분이 표를 올렸다.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『인왕호국반야바라밀다경소』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8"/>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19"/>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6"/>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『인왕호국반야바라밀다경소』 원문·한국어 전문 번역</dc:title>
  <dc:subject>TXT 위치표지 기준 재배열·전수교열본</dc:subject>
  <dc:creator>OpenAI ChatGPT</dc:creator>
  <cp:keywords>인왕경, 인왕호국반야바라밀다경소, 양분, 불교문헌, 번역</cp:keywords>
  <dc:description>generated by python-docx</dc:description>
  <cp:lastModifiedBy/>
  <cp:revision>1</cp:revision>
  <dcterms:created xsi:type="dcterms:W3CDTF">2013-12-23T23:15:00Z</dcterms:created>
  <dcterms:modified xsi:type="dcterms:W3CDTF">2013-12-23T23:15:00Z</dcterms:modified>
  <cp:category/>
</cp:coreProperties>
</file>