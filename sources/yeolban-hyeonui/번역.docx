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大般涅槃經玄義</w:t>
      </w:r>
    </w:p>
    <w:p>
      <w:pPr>
        <w:pStyle w:val="Subtitle"/>
      </w:pPr>
      <w:r>
        <w:t>『대반열반경현의』 원문·한국어 전문 번역</w:t>
      </w:r>
    </w:p>
    <w:p>
      <w:pPr>
        <w:jc w:val="center"/>
      </w:pPr>
      <w:r>
        <w:t>隋 天台沙門 灌頂 撰  ·  수나라 천태 사문 관정 찬</w:t>
      </w:r>
    </w:p>
    <w:p>
      <w:pPr>
        <w:jc w:val="center"/>
      </w:pPr>
      <w:r>
        <w:t>첨부 TXT의 위치 표지를 따라 재배열한 직역 대조본</w:t>
        <w:br/>
        <w:t>U 고유번호 삭제 · 원문 위치표지 9개 문단 대응 · 한국어 문장 교열</w:t>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EAF2F8"/>
            <w:tcMar>
              <w:top w:w="80" w:type="dxa"/>
              <w:start w:w="100" w:type="dxa"/>
              <w:bottom w:w="80" w:type="dxa"/>
              <w:end w:w="100" w:type="dxa"/>
            </w:tcMar>
          </w:tcPr>
          <w:p>
            <w:r>
              <w:rPr>
                <w:b/>
              </w:rPr>
              <w:t>문헌명</w:t>
            </w:r>
          </w:p>
        </w:tc>
        <w:tc>
          <w:tcPr>
            <w:tcW w:type="dxa" w:w="4824"/>
            <w:vAlign w:val="center"/>
            <w:tcMar>
              <w:top w:w="80" w:type="dxa"/>
              <w:start w:w="100" w:type="dxa"/>
              <w:bottom w:w="80" w:type="dxa"/>
              <w:end w:w="100" w:type="dxa"/>
            </w:tcMar>
          </w:tcPr>
          <w:p>
            <w:r>
              <w:t>『大般涅槃經玄義』(『대반열반경현의』)</w:t>
            </w:r>
          </w:p>
        </w:tc>
      </w:tr>
      <w:tr>
        <w:tc>
          <w:tcPr>
            <w:tcW w:type="dxa" w:w="4824"/>
            <w:vAlign w:val="center"/>
            <w:shd w:fill="EAF2F8"/>
            <w:tcMar>
              <w:top w:w="80" w:type="dxa"/>
              <w:start w:w="100" w:type="dxa"/>
              <w:bottom w:w="80" w:type="dxa"/>
              <w:end w:w="100" w:type="dxa"/>
            </w:tcMar>
          </w:tcPr>
          <w:p>
            <w:r>
              <w:rPr>
                <w:b/>
              </w:rPr>
              <w:t>저자 표기</w:t>
            </w:r>
          </w:p>
        </w:tc>
        <w:tc>
          <w:tcPr>
            <w:tcW w:type="dxa" w:w="4824"/>
            <w:vAlign w:val="center"/>
            <w:tcMar>
              <w:top w:w="80" w:type="dxa"/>
              <w:start w:w="100" w:type="dxa"/>
              <w:bottom w:w="80" w:type="dxa"/>
              <w:end w:w="100" w:type="dxa"/>
            </w:tcMar>
          </w:tcPr>
          <w:p>
            <w:r>
              <w:t>隋天台沙門灌頂撰 · 수나라 천태 사문 관정 찬</w:t>
            </w:r>
          </w:p>
        </w:tc>
      </w:tr>
      <w:tr>
        <w:tc>
          <w:tcPr>
            <w:tcW w:type="dxa" w:w="4824"/>
            <w:vAlign w:val="center"/>
            <w:shd w:fill="EAF2F8"/>
            <w:tcMar>
              <w:top w:w="80" w:type="dxa"/>
              <w:start w:w="100" w:type="dxa"/>
              <w:bottom w:w="80" w:type="dxa"/>
              <w:end w:w="100" w:type="dxa"/>
            </w:tcMar>
          </w:tcPr>
          <w:p>
            <w:r>
              <w:rPr>
                <w:b/>
              </w:rPr>
              <w:t>저본 범위</w:t>
            </w:r>
          </w:p>
        </w:tc>
        <w:tc>
          <w:tcPr>
            <w:tcW w:type="dxa" w:w="4824"/>
            <w:vAlign w:val="center"/>
            <w:tcMar>
              <w:top w:w="80" w:type="dxa"/>
              <w:start w:w="100" w:type="dxa"/>
              <w:bottom w:w="80" w:type="dxa"/>
              <w:end w:w="100" w:type="dxa"/>
            </w:tcMar>
          </w:tcPr>
          <w:p>
            <w:r>
              <w:t>첨부 TXT 전체, [0001a06]–[0012b05]</w:t>
            </w:r>
          </w:p>
        </w:tc>
      </w:tr>
      <w:tr>
        <w:tc>
          <w:tcPr>
            <w:tcW w:type="dxa" w:w="4824"/>
            <w:vAlign w:val="center"/>
            <w:shd w:fill="EAF2F8"/>
            <w:tcMar>
              <w:top w:w="80" w:type="dxa"/>
              <w:start w:w="100" w:type="dxa"/>
              <w:bottom w:w="80" w:type="dxa"/>
              <w:end w:w="100" w:type="dxa"/>
            </w:tcMar>
          </w:tcPr>
          <w:p>
            <w:r>
              <w:rPr>
                <w:b/>
              </w:rPr>
              <w:t>저본 단위</w:t>
            </w:r>
          </w:p>
        </w:tc>
        <w:tc>
          <w:tcPr>
            <w:tcW w:type="dxa" w:w="4824"/>
            <w:vAlign w:val="center"/>
            <w:tcMar>
              <w:top w:w="80" w:type="dxa"/>
              <w:start w:w="100" w:type="dxa"/>
              <w:bottom w:w="80" w:type="dxa"/>
              <w:end w:w="100" w:type="dxa"/>
            </w:tcMar>
          </w:tcPr>
          <w:p>
            <w:r>
              <w:t>원문 위치표지 9개</w:t>
            </w:r>
          </w:p>
        </w:tc>
      </w:tr>
      <w:tr>
        <w:tc>
          <w:tcPr>
            <w:tcW w:type="dxa" w:w="4824"/>
            <w:vAlign w:val="center"/>
            <w:shd w:fill="EAF2F8"/>
            <w:tcMar>
              <w:top w:w="80" w:type="dxa"/>
              <w:start w:w="100" w:type="dxa"/>
              <w:bottom w:w="80" w:type="dxa"/>
              <w:end w:w="100" w:type="dxa"/>
            </w:tcMar>
          </w:tcPr>
          <w:p>
            <w:r>
              <w:rPr>
                <w:b/>
              </w:rPr>
              <w:t>배치 원칙</w:t>
            </w:r>
          </w:p>
        </w:tc>
        <w:tc>
          <w:tcPr>
            <w:tcW w:type="dxa" w:w="4824"/>
            <w:vAlign w:val="center"/>
            <w:tcMar>
              <w:top w:w="80" w:type="dxa"/>
              <w:start w:w="100" w:type="dxa"/>
              <w:bottom w:w="80" w:type="dxa"/>
              <w:end w:w="100" w:type="dxa"/>
            </w:tcMar>
          </w:tcPr>
          <w:p>
            <w:r>
              <w:t>각 위치표지마다 위치표지 → 원문 전체 → 한국어 직역 → 필요한 교감·번역 메모 순서</w:t>
            </w:r>
          </w:p>
        </w:tc>
      </w:tr>
      <w:tr>
        <w:tc>
          <w:tcPr>
            <w:tcW w:type="dxa" w:w="4824"/>
            <w:vAlign w:val="center"/>
            <w:shd w:fill="EAF2F8"/>
            <w:tcMar>
              <w:top w:w="80" w:type="dxa"/>
              <w:start w:w="100" w:type="dxa"/>
              <w:bottom w:w="80" w:type="dxa"/>
              <w:end w:w="100" w:type="dxa"/>
            </w:tcMar>
          </w:tcPr>
          <w:p>
            <w:r>
              <w:rPr>
                <w:b/>
              </w:rPr>
              <w:t>번역 원칙</w:t>
            </w:r>
          </w:p>
        </w:tc>
        <w:tc>
          <w:tcPr>
            <w:tcW w:type="dxa" w:w="4824"/>
            <w:vAlign w:val="center"/>
            <w:tcMar>
              <w:top w:w="80" w:type="dxa"/>
              <w:start w:w="100" w:type="dxa"/>
              <w:bottom w:w="80" w:type="dxa"/>
              <w:end w:w="100" w:type="dxa"/>
            </w:tcMar>
          </w:tcPr>
          <w:p>
            <w:r>
              <w:t>기존 완역을 바탕으로 원문의 논리·교학 용어를 보존하면서 위치표지 단위의 자연스러운 한국어 문장으로 정리</w:t>
            </w:r>
          </w:p>
        </w:tc>
      </w:tr>
      <w:tr>
        <w:tc>
          <w:tcPr>
            <w:tcW w:type="dxa" w:w="4824"/>
            <w:vAlign w:val="center"/>
            <w:shd w:fill="EAF2F8"/>
            <w:tcMar>
              <w:top w:w="80" w:type="dxa"/>
              <w:start w:w="100" w:type="dxa"/>
              <w:bottom w:w="80" w:type="dxa"/>
              <w:end w:w="100" w:type="dxa"/>
            </w:tcMar>
          </w:tcPr>
          <w:p>
            <w:r>
              <w:rPr>
                <w:b/>
              </w:rPr>
              <w:t>원문 보존</w:t>
            </w:r>
          </w:p>
        </w:tc>
        <w:tc>
          <w:tcPr>
            <w:tcW w:type="dxa" w:w="4824"/>
            <w:vAlign w:val="center"/>
            <w:tcMar>
              <w:top w:w="80" w:type="dxa"/>
              <w:start w:w="100" w:type="dxa"/>
              <w:bottom w:w="80" w:type="dxa"/>
              <w:end w:w="100" w:type="dxa"/>
            </w:tcMar>
          </w:tcPr>
          <w:p>
            <w:r>
              <w:t>원문의 글자·순서·편집 표지 및 결락 표지를 임의로 교정하지 않음</w:t>
            </w:r>
          </w:p>
        </w:tc>
      </w:tr>
      <w:tr>
        <w:tc>
          <w:tcPr>
            <w:tcW w:type="dxa" w:w="4824"/>
            <w:vAlign w:val="center"/>
            <w:shd w:fill="EAF2F8"/>
            <w:tcMar>
              <w:top w:w="80" w:type="dxa"/>
              <w:start w:w="100" w:type="dxa"/>
              <w:bottom w:w="80" w:type="dxa"/>
              <w:end w:w="100" w:type="dxa"/>
            </w:tcMar>
          </w:tcPr>
          <w:p>
            <w:r>
              <w:rPr>
                <w:b/>
              </w:rPr>
              <w:t>고유번호</w:t>
            </w:r>
          </w:p>
        </w:tc>
        <w:tc>
          <w:tcPr>
            <w:tcW w:type="dxa" w:w="4824"/>
            <w:vAlign w:val="center"/>
            <w:tcMar>
              <w:top w:w="80" w:type="dxa"/>
              <w:start w:w="100" w:type="dxa"/>
              <w:bottom w:w="80" w:type="dxa"/>
              <w:end w:w="100" w:type="dxa"/>
            </w:tcMar>
          </w:tcPr>
          <w:p>
            <w:r>
              <w:t>작업용 [U0001] 형식 번호는 최종본에서 전부 삭제</w:t>
            </w:r>
          </w:p>
        </w:tc>
      </w:tr>
    </w:tbl>
    <w:p>
      <w:pPr>
        <w:pStyle w:val="Heading2"/>
      </w:pPr>
      <w:r>
        <w:t>전체 구조</w:t>
      </w:r>
    </w:p>
    <w:p>
      <w:r>
        <w:t>• 권상: 열반의 명칭을 밝히는 「석명」에서 시작하여 열반의 체(體)를 논하는 부분까지 전개한다.</w:t>
      </w:r>
    </w:p>
    <w:p>
      <w:r>
        <w:t>• 권하: 열반의 체에 대한 논의를 이어 종(宗)·용(用)·교상(教相)을 차례로 밝히고, 끝에서 경전과 주소의 전래·저술 연기를 서술한다.</w:t>
      </w:r>
    </w:p>
    <w:p>
      <w:r>
        <w:t>• 전체 과문: 釋名 · 釋體 · 釋宗 · 釋用 · 釋教의 오중현의 구조이다.</w:t>
      </w:r>
    </w:p>
    <w:p>
      <w:r>
        <w:t>• 원문에는 「(此中遺一章)」이라는 명시적 결락 표지가 있으며, 이를 임의 복원하지 않고 그대로 보존하였다.</w:t>
      </w:r>
    </w:p>
    <w:p>
      <w:pPr>
        <w:pStyle w:val="Heading2"/>
      </w:pPr>
      <w:r>
        <w:t>교감 표시 원칙</w:t>
      </w:r>
    </w:p>
    <w:p>
      <w:r>
        <w:t>[판독 불확실] 글자 자체의 판독이 불안정하거나 희귀자·조자식 표기가 있는 곳</w:t>
      </w:r>
    </w:p>
    <w:p>
      <w:r>
        <w:t>[구두·구문·의미 불확실] 현존 TXT만으로 단일 해석을 확정하기 어려운 곳</w:t>
      </w:r>
    </w:p>
    <w:p>
      <w:r>
        <w:t>[이문 검토 필요] 다른 판본과의 대조가 필요한 것으로 판단되는 곳</w:t>
      </w:r>
    </w:p>
    <w:p>
      <w:r>
        <w:t>[결락] 원문 자체가 결락을 명시하거나 내용이 빠진 곳</w:t>
      </w:r>
    </w:p>
    <w:p>
      <w:pPr>
        <w:pStyle w:val="SmallMeta"/>
      </w:pPr>
      <w:r>
        <w:t>No. 1765 [cf. Nos. 375, 1766, 1767]  |  제1765호 [참조: 제375호, 제1766호, 제1767호]</w:t>
      </w:r>
    </w:p>
    <w:p>
      <w:pPr>
        <w:pStyle w:val="Heading1"/>
      </w:pPr>
      <w:r>
        <w:t>권상</w:t>
      </w:r>
    </w:p>
    <w:p>
      <w:pPr>
        <w:pStyle w:val="SmallMeta"/>
      </w:pPr>
      <w:r>
        <w:t>[1]大般涅槃經玄義卷上  ·  [2]隋天台沙門灌頂撰  |  『대반열반경현의』 권상 · 수나라 천태 사문 관정 찬</w:t>
      </w:r>
    </w:p>
    <w:p>
      <w:pPr>
        <w:pStyle w:val="Heading2"/>
      </w:pPr>
      <w:r>
        <w:t>문단 001  ·  [0001a06]</w:t>
      </w:r>
    </w:p>
    <w:p>
      <w:pPr>
        <w:spacing w:before="60" w:after="60"/>
      </w:pPr>
      <w:r>
        <w:rPr>
          <w:b/>
        </w:rPr>
        <w:t>원문</w:t>
      </w:r>
    </w:p>
    <w:p>
      <w:pPr>
        <w:pStyle w:val="SourceText"/>
        <w:keepLines w:val="0"/>
        <w:widowControl/>
      </w:pPr>
      <w:r>
        <w:t>[0001a06] 夫正道幽寂無始無終。妙理虛玄非新非故。無始而言其始者。謂之無明生死。無終而語其終者。即是種智涅槃。無明生死本自有之名之為故。種智涅槃修因方克目之為新。此經乃於非始之始。分別佛性三因之殊。還就無終之終。辨於涅槃三德極果之別。若佛性之因非因。涅槃之果非果。是則因如不異果如。果如不異因如。若因如不異果如。非止涅槃之如非新。佛性之如亦復非新。若果如不異因如。非止佛性之如非故。涅槃之如亦復非故。是則佛性涅槃因果之如。皆是非新非故。非新非故之理即是法身。非新而新之果即是摩訶般若。既有非新而新種智之圓極。則非故之故無明生死患累究竟斯亡目之解脫。此則三德之義宛然。不縱不橫妙等伊字。但眾生利鈍不同。是以大聖赴緣之教亦有頓漸之別。頓則譬於忍辱之草牛食即得醍醐。漸則五味階級次第圓滿。或有不定根緣為赴此[3]機所說教門非頓非漸。喻之置毒於乳也。皆是能仁妙窮權實巧赴根緣。化他利物罄無乖爽。今此大經為欲開通往昔教門。顯發如來方便密義故。於娑羅雙樹大師子吼。師子吼者名決定說。決定說者說一切眾生悉有佛性如來畢竟不入涅槃。不入涅槃即是入於無上大乘大般涅槃。此經若具依梵本。應云摩訶般涅槃那修多羅。摩訶言大般涅槃那此翻滅度。釋此三字具依兩義一別二通。第一別釋者大即法身。故此經云。所言大者其性廣博猶若虛空。其性即法性法性即法身也。滅者即是解脫。解脫二種。煩惱生死永滅。免斯因果患累即解脫義也。所言度者即是摩訶般若。故大論云。信為能入智為能度。當知別以三字標今經之目。即是三德之異名也。第二通釋。大者謂大法身大般若大解脫也。滅者即是三德皆寂滅也。度者即是三德皆究竟圓滿也。故通以三字標名表三德。皆大寂滅究竟也。別通之義雖殊。然並是用非果之果無上祕密之極果。以標一教之首也。修多羅即是聖教之總名。有翻無翻事在別釋。若具依梵本。應言摩訶般涅槃那。今翻為大滅度。大若虛空不因小相。又其性廣博多所容受。又名不可思議諸佛之法界。是為三義釋大也。滅者滅二十五有及虛偽物。又得二十五三昧種種示現。又生滅滅已。寂滅為樂。是為三義釋滅也。度者度於不度。又度於度。又度此彼之彼岸。亦度非彼非此之彼岸。譬如神龜水陸俱度。是為三義釋度也。總攬三法三目三點名大般涅槃。金剛寶藏滿足無缺。不縱不橫不並不別微妙祕密以當其體。常住不變恒安清涼不老不死以當其宗。置毒佛性遍五味中味味殺人。震大毒鼓雖無心欲聞聞之皆死。八大自在我以當其用。常住二字無上醍醐與諸典別決定之吼以當其教。名含體攝常宗毒用極教之相也。</w:t>
      </w:r>
    </w:p>
    <w:p>
      <w:pPr>
        <w:spacing w:before="60" w:after="60"/>
      </w:pPr>
      <w:r>
        <w:rPr>
          <w:b/>
        </w:rPr>
        <w:t>한국어 직역</w:t>
      </w:r>
    </w:p>
    <w:p>
      <w:pPr>
        <w:pStyle w:val="TranslationText"/>
        <w:keepLines w:val="0"/>
        <w:widowControl/>
      </w:pPr>
      <w:r>
        <w:t>대저 바른 도는 그윽하고 고요하여 시작도 없고 끝도 없다. 묘한 이치는 텅 비고 심원하여 새것도 아니고 옛것도 아니다. 시작이 없으면서도 그 시작을 말하는 것은, 이를 무명과 생사라 한다. 끝이 없으면서도 그 끝을 말하는 것은, 곧 종지(種智)와 열반이다. 무명과 생사는 본래부터 있었으므로 이를 ‘옛것[故]’이라 이름한다. 종지와 열반은 인을 닦아야 비로소 성취하므로 이를 ‘새것[新]’이라 한다. 이 경은 곧 시작 아닌 시작에서 불성의 삼인(三因)이 서로 다름을 분별하고, 다시 끝없음의 끝에 나아가 열반의 삼덕(三德)이라는 지극한 과가 서로 다름을 밝힌다. 만약 불성의 인이 인이 아니고, 열반의 과가 과가 아니라면, 이는 곧 인의 여(如)가 과의 여와 다르지 않고, 과의 여가 인의 여와 다르지 않은 것이다. 만약 인의 여가 과의 여와 다르지 않다면, 열반의 여만 새것이 아닌 데 그치지 않고, 불성의 여 또한 다시 새것이 아니다. 만약 과의 여가 인의 여와 다르지 않다면, 불성의 여만 옛것이 아닌 데 그치지 않고, 열반의 여 또한 다시 옛것이 아니다. 그러므로 불성과 열반, 인과 과의 여는 모두 새것도 아니고 옛것도 아니다. 새것도 아니고 옛것도 아닌 이치가 곧 법신이다. 새것이 아니면서 새것인 과가 곧 마하반야이다. 이미 새것이 아니면서 새것인 종지가 원만하고 지극함이 있으니, 곧 옛것이 아니면서 옛것인 무명·생사의 환난과 누(累)가 마침내 여기서 사라지는데, 이를 해탈이라 한다. 이러하면 삼덕의 뜻이 분명하다. 세로도 아니고 가로도 아니어서 묘함이 이(伊) 자와 같다. 다만 중생의 근기가 영리하고 둔함이 같지 않다. 그러므로 대성(大聖)이 인연에 응하여 베푸는 가르침에도 돈(頓)과 점(漸)의 구별이 있다. 돈은 인욕초(忍辱草)를 소가 먹으면 곧 제호(醍醐)를 얻는 것에 비유한다. 점은 오미(五味)의 단계가 차례대로 원만해지는 것이다. 혹 일정하지 않은 근기와 인연이 있어서, 이 [3]근기에 응하여 설한 교문은 돈도 아니고 점도 아니다. 이는 우유에 독을 넣는 것에 비유한다. 이는 모두 능인(能仁)이 권(權)과 실(實)을 묘하게 궁구하여 근기와 인연에 교묘히 응한 것이다. 남을 교화하고 중생을 이롭게 함에 끝까지 어긋남이나 잘못이 없다. 이제 이 대경은 과거의 교문을 열어 통하게 하고, 여래의 방편과 비밀한 뜻을 드러내 밝히고자 하기 때문에, 사라쌍수에서 크게 사자후를 하였다. 사자후란 결정된 말이라고 한다. 결정된 말이란 모든 중생에게 모두 불성이 있으며 여래는 끝내 열반에 들지 않는다고 설하는 것이다. 열반에 들지 않는 것이 곧 위없는 대승의 대반열반에 드는 것이다. 이 경을 범본에 완전히 의거한다면, 마하반열반나수다라(摩訶般涅槃那修多羅)라고 해야 한다. 마하(摩訶)는 ‘대(大)’라 하고, 반열반나(般涅槃那)는 여기서 ‘멸도(滅度)’라고 번역한다. 이 세 글자를 해석하는 데에는 두 뜻이 갖추어져 있으니, 첫째는 별석(別釋)이고 둘째는 통석(通釋)이다. 첫째 별석에서는 ‘대’가 곧 법신이다. 그러므로 이 경에서 말한다. “대라고 말하는 것은 그 성품이 넓고 광대하여 마치 허공과 같다.” 그 성품이 곧 법성이고, 법성이 곧 법신이다. ‘멸’은 곧 해탈이다. 해탈에는 두 가지가 있다. 번뇌와 생사가 영원히 멸한다. 이 인과의 환난과 누(累)를 면하는 것이 곧 해탈의 뜻이다. ‘도’라고 말한 것은 곧 마하반야이다. 그러므로 『대론』에서 말한다. “믿음은 능히 들어가게 하고, 지혜는 능히 건너게 한다.” 마땅히 알라. 별석에서는 세 글자로 이 경의 제목을 나타내는데, 이는 곧 삼덕의 다른 이름이다. 둘째는 통석이다. ‘대’란 대법신·대반야·대해탈을 말한다. ‘멸’은 곧 삼덕이 모두 적멸한 것이다. ‘도’는 곧 삼덕이 모두 궁극적으로 원만한 것이다. 그러므로 통석에서는 세 글자로 이름을 표시하여 삼덕을 나타낸다. 모두 크고 적멸하며 궁극적이라는 것이다. 별석과 통석의 뜻은 비록 다르지만, 그러나 모두 과가 아닌 과인, 위없는 비밀의 지극한 과를 사용하여 한 가르침의 첫머리를 표시한 것이다. 수다라(修多羅)는 곧 성스러운 가르침의 총칭이다. 번역할 수 있음과 번역할 수 없음에 관한 일은 별도의 해석에 있다. 범본에 완전히 의거한다면, 마하반열반나(摩訶般涅槃那)라고 해야 한다. 지금은 ‘대멸도(大滅度)’라고 번역한다. ‘대’는 허공과 같아서 작은 상에 의하여 [대라고 불리는 것이] 아니다. 또 그 성품이 넓고 광대하여 받아들이는 바가 많다. 또 불가사의한 모든 부처의 법계라고 이름한다. 이것이 세 가지 뜻으로 ‘대’를 해석한 것이다. ‘멸’이란 이십오유(二十五有)와 허위의 사물을 멸하는 것이다. 또 이십오삼매를 얻어 갖가지로 나타내 보인다. 또 생멸이 이미 멸하면, 적멸을 즐거움으로 삼는다. 이것이 세 가지 뜻으로 ‘멸’을 해석한 것이다. ‘도’란 건너지 못함을 건너는 것이다. 또 건넘을 건넌다. 또 이쪽과 저쪽의 저 피안으로 건넌다. 또한 저쪽도 아니고 이쪽도 아닌 피안으로 건넌다. 비유하면 신령한 거북이 물과 육지를 모두 건너는 것과 같다. 이것이 세 가지 뜻으로 ‘도’를 해석한 것이다. 삼법·삼목(三目)·삼점(三點)을 모두 거두어 대반열반이라 이름한다. 금강의 보장(寶藏)은 충족하여 모자람이 없다. 세로도 아니고 가로도 아니며, 나란하지도 않고 서로 다르지도 않은 미묘하고 비밀한 것으로 그 체를 삼는다. 상주하여 변하지 않고, 항상 편안하고 청량하며, 늙지 않고 죽지 않는 것으로 그 종을 삼는다. 독을 둔 불성이 오미 가운데 두루하여 맛마다 사람을 죽인다. 큰 독북을 울리면 비록 들으려는 마음이 없어도 듣는 자는 모두 죽는다. 팔대자재아(八大自在我)로 그 용을 삼는다. ‘상주’라는 두 글자, 곧 위없는 제호로 다른 여러 전적과 구별되는 결정의 사자후를 그 교(教)로 삼는다. 명(名)은 체(體)를 함축·포섭하고, 상(常)은 종(宗)이며, 독(毒)은 용(用)이고, 극(極)은 교(教)의 모습이다.</w:t>
      </w:r>
    </w:p>
    <w:p>
      <w:pPr>
        <w:pStyle w:val="EditorialNote"/>
        <w:keepLines w:val="0"/>
      </w:pPr>
      <w:r>
        <w:t>교감·번역 메모 | 원문의 [1]–[5], [＊] 등 편집·주석 표지는 대응 주석이 제공되지 않은 경우 원형을 보존하고 임의로 내용을 복원하지 않았다.</w:t>
      </w:r>
    </w:p>
    <w:p>
      <w:pPr>
        <w:pStyle w:val="Heading2"/>
      </w:pPr>
      <w:r>
        <w:t>문단 002  ·  [0001c02]</w:t>
      </w:r>
    </w:p>
    <w:p>
      <w:pPr>
        <w:spacing w:before="60" w:after="60"/>
      </w:pPr>
      <w:r>
        <w:rPr>
          <w:b/>
        </w:rPr>
        <w:t>원문</w:t>
      </w:r>
    </w:p>
    <w:p>
      <w:pPr>
        <w:pStyle w:val="SourceText"/>
        <w:keepLines w:val="0"/>
        <w:widowControl/>
      </w:pPr>
      <w:r>
        <w:t>[0001c02] 玄義開為五重。</w:t>
      </w:r>
    </w:p>
    <w:p>
      <w:pPr>
        <w:spacing w:before="60" w:after="60"/>
      </w:pPr>
      <w:r>
        <w:rPr>
          <w:b/>
        </w:rPr>
        <w:t>한국어 직역</w:t>
      </w:r>
    </w:p>
    <w:p>
      <w:pPr>
        <w:pStyle w:val="TranslationText"/>
        <w:keepLines w:val="0"/>
        <w:widowControl/>
      </w:pPr>
      <w:r>
        <w:t>현의는 다섯 중(重)으로 연다.</w:t>
      </w:r>
    </w:p>
    <w:p>
      <w:pPr>
        <w:pStyle w:val="Heading2"/>
      </w:pPr>
      <w:r>
        <w:t>문단 003  ·  [0001c03]</w:t>
      </w:r>
    </w:p>
    <w:p>
      <w:pPr>
        <w:spacing w:before="60" w:after="60"/>
      </w:pPr>
      <w:r>
        <w:rPr>
          <w:b/>
        </w:rPr>
        <w:t>원문</w:t>
      </w:r>
    </w:p>
    <w:p>
      <w:pPr>
        <w:pStyle w:val="SourceText"/>
        <w:keepLines w:val="0"/>
        <w:widowControl/>
      </w:pPr>
      <w:r>
        <w:t>[0001c03] 　一釋名　二釋體　三釋宗　四釋用　五釋教</w:t>
      </w:r>
    </w:p>
    <w:p>
      <w:pPr>
        <w:spacing w:before="60" w:after="60"/>
      </w:pPr>
      <w:r>
        <w:rPr>
          <w:b/>
        </w:rPr>
        <w:t>한국어 직역</w:t>
      </w:r>
    </w:p>
    <w:p>
      <w:pPr>
        <w:pStyle w:val="TranslationText"/>
        <w:keepLines w:val="0"/>
        <w:widowControl/>
      </w:pPr>
      <w:r>
        <w:t>첫째 석명, 둘째 석체, 셋째 석종, 넷째 석용, 다섯째 석교이다.</w:t>
      </w:r>
    </w:p>
    <w:p>
      <w:pPr>
        <w:pStyle w:val="Heading2"/>
      </w:pPr>
      <w:r>
        <w:t>문단 004  ·  [0001c05]</w:t>
      </w:r>
    </w:p>
    <w:p>
      <w:pPr>
        <w:spacing w:before="60" w:after="60"/>
      </w:pPr>
      <w:r>
        <w:rPr>
          <w:b/>
        </w:rPr>
        <w:t>원문</w:t>
      </w:r>
    </w:p>
    <w:p>
      <w:pPr>
        <w:pStyle w:val="SourceText"/>
        <w:keepLines w:val="0"/>
        <w:widowControl/>
      </w:pPr>
      <w:r>
        <w:t>[0001c05] 釋名又五。謂翻通無假絕。翻者四說。謂無有亦有亦無非有非無。初言無者。天竺五處不同。東南中三方奢切小殊。西北兩處大異。如言摩訶。摩醯。泥曰。泥洹。此則三方。如言洹隷槃那。般涅槃那。此則二方。類如此間楚夏耳。有人以泥曰目雙卷。泥洹目六卷。涅槃目大本。是義皆不然。雙卷明八十無常。六卷明金剛不毀。豈可以方言簡義。毘婆沙云涅槃那。今經無那字。蓋譯人存略耳。肇論以摩訶涅槃。為彼土正音。古今承用。其各說者凡有五家。一廣州大亮云。一名含眾名。譯家所以不翻。正在此也。名下之義。可作異釋。如言大者。莫先為義。一切諸法莫先於此。又大常也。又大是神通之極號。常樂之都名。故不可翻也。二云名字是色聲之法。不可一名累書眾名一義疊說眾義。所以不可翻也。三云。名是義上之名。義是名下之義。名既是一。義豈可多。但一名而多訓。例如此間息字。或訓子息。或訓長息。或訓止住之息。或訓暫時消息。或訓報示消息。若據一失諸。故不可翻。四云。一名多義如先陀婆一名四實。關涉處多不可翻也。五云[4]秖先陀婆一語隨時各用。智臣善解契會王心。涅槃亦爾。初出言涅槃。涅槃即生也。將逝言涅槃。涅槃即滅也。但此無密語翻彼密義。故言無翻也。二云有翻者。梁武云。佛具四等隨其類音溥告眾生。若不可翻此土便應隔化。四等亦是不遍。引釋論般若尊重智慧輕薄。既得以輕代重。何得不以真丹。單別翻天竺兼含。既可得翻且舉十家。一竺道生。時人呼為涅槃聖。翻為滅。引文云。聞佛唱滅悲哀請住。魔王所以勸令速滅(云云)。二莊嚴大斌。翻為寂滅。引文云。生滅滅已寂滅為樂。前家止滅於生。後家滅生復滅於滅。故言寂滅(云云)。三白馬愛。翻為祕藏。引文云。皆悉安住祕密藏中(云云)。四長干影。翻為安樂。引文云。如人病差名為安樂。安樂名涅槃。五定林柔。翻為無累解脫。既無創疣即無累也。六太昌宗。翻為解脫。引四相品云。涅槃名解脫。迦葉品云。慈悲即真解脫。解脫即大涅槃。七梁武。翻為不生。引文云。斷煩惱者。不名涅槃。不生煩惱乃名涅槃。八肇論。云無為亦云滅度。九會稽基。偏用無為一義為翻也。十開善光宅。同用滅度。引文云。大覺世尊將欲涅槃。引六卷云。大牟尼尊今當滅度。彼此兩存正是翻也。例大本稱娑羅雙樹。六卷云堅固林。又引法華長行云。中夜當入涅槃。後偈云佛此夜滅度。又引華嚴云。古來今佛無般涅槃。除化眾生方便滅度。又引遺教。佛臨涅槃略說教誡。又云。時將欲過我欲滅度。是為十家明有翻也。三明亦可翻亦不可翻者。叡師云。秦言謬者定之以方冊。梵音不可變者即而書之。匠者之公謹受者之重慎。今經翻摩訶為大。般涅槃三字存梵音。是則一字可翻三字不可翻。梵漢雙題正應在此。四云大名不可思議。故非可翻非不可翻。今明。漢人多不曉梵即有眾說。莫知孰是。世既咸用開善未能異之。今雖同其翻不用其義。同翻者摩訶此翻為大。般涅此翻為滅。槃那此翻為度。是為大滅度也。有翻無翻四家竟。次出開善四解。一云。滅據法度據人。生死之法滅已還無。生死之人轉而作佛。二云滅名目無。滅有還無故。度名目有。從此至彼故。實法道邊人法俱滅。相續道中人法俱度。三云。滅是有餘度是無餘。有餘涅槃既未究竟止可是滅。無餘永免方得是度。四云。滅是本有今無之義。而加之以度者是永免之名。欲明凡夫之死亦得是滅而非永免不得稱度。觀師難初解云。若生死之法滅無。生死之人附何而度。若生死假人轉得成佛。生死之法何不轉為涅槃。今研初解是何等義。若依聲聞法者。三果生死未併滅假人不永度。若第四果凡法因雖滅凡法果未滅。假人猶未度。若灰身滅智假法俱寂。寂則不論度。又不得作佛。若菩薩法者。凡法都不滅假人又不度。是誰法滅何等人度。如此往推非三藏義也。若依聲聞菩薩共法者。三乘之人同以無言說道斷煩惱入第一義。即體生死法是涅槃法不論滅與不滅。即生死人是涅槃人。不論度與不度。既無法可滅何用以滅目之。既無人可度用度目誰。如此推之則非通教義也。若獨菩薩法非但滅生死之偽法。亦滅涅槃之真法。非但度生死之凡人。亦度出世之聖人。彼師言不涉真法語不論聖人。以此往推非別教義也。若就佛法者。滅之與度。不縱不橫無二無別。彼師分滅異度離法論人。如此往推非圓教義也。既非小。非共。非菩薩。非佛。並非先聖之法言。則不敢道也(云云)。今研第二解。若以滅目無以度目有者。若受此有無。猶是苦諦。執此有無猶是集諦。修此有無猶是道諦。盡此有無猶是滅諦。滅諦之真尚不可以有無名之。云何以有無名大涅槃。如此往推非三藏真義。若以滅目無以度目有。若雙目生死生死本自不然。今則無滅。生死既無滅以滅目誰。生死本自不然那得是有。非有則無度法亦無度者。度復目誰。既不可以滅度目於生死。云何以滅度目於涅槃。疆以疣贅累彼虛空。以此推之非是聲聞菩薩共法。若以滅目無以度目有者。此以名召法以法應名。名物尚存為見所縛。云何以見義釋大涅槃。若以滅目無門以度目有門者。為目小門。為目大門。小門能通拙所通偽。貧住化城久已被棄。云何以拙能通釋大涅槃。若以滅目無以度目有。明真俗二諦者。此是偏邪二邊。云何以二邊釋中道大涅槃。如此往推則非菩薩法也。若以滅目無。以度目有。有不關無。無不關有。滅非是度。度異於滅。縱橫狼藉。劫掠群牛不解[1]鑽搖。漿猶難得況酥醍醐。如此往[2]推則非佛法。既非小乘。非共乘。非菩薩乘。非佛乘。是何等義邪(云云)。今研第三解。若有餘涅槃既[3]未究竟止可是滅。無餘永免方得稱度者。亦應滅度。四住非是究竟滅度。塵沙方得稱度。又滅度塵沙亦非究竟。滅度無明。方得稱度。又滅度無明亦非究竟滅度。究竟滅度方得稱度。以後望前前非究竟。第二第三亦非究竟。何得以初番滅度釋大涅槃(云云)。今研第四解。凡夫已有還無得是滅。亦應凡夫從此至彼便應是度。若凡夫非度凡夫亦復非滅。若聖人已有還無亦得是滅。聖人從此至彼復應是度。若凡聖俱度俱滅若為論異。若同凡聖則近陜非高廣。若異凡聖亦非高廣。非高故則非無上。非廣故則有邊涯。云何以此釋大涅槃。若具研四解。應作四四十六番。今但十番而已。餘皆可知。明哲自解何俟多言。時人以開善為長故薳研之。餘人置而不言耳。翻名已如前說。釋其大義者。大有三義。一理大。二智大。三用大。釋論謂大多勝。大取包廣。多取含攝。勝取秀出。今言。法身法界遍一切處。是廣大義。報身智境照發相應不可窮盡。是含攝義。應身自在無能遏絕。是勝出義。於一大字三法具足不縱不橫不可思議。名祕密藏。祕密藏者即大涅槃。釋般涅為滅。滅有三義。謂性滅圓滅方便滅。性滅者理性至寂非生非起。生起不能喧動故名性滅。圓滅者。照無不遍。發無不足。明窮境極故名圓滅。方便滅者。權巧妙能。逗必會取必克故名方便滅。如是三滅即三解脫。無縛無脫。是性淨解脫。因果畢竟。是圓淨解脫。巧順[＊]機宜無染無累。是方便淨解脫。於一滅字三脫具足不縱不橫不可思議。故名三點。三點者即大涅槃。釋槃那為度。度有三義。謂實相究竟度。智究竟度。事究竟度。實相度者。諸佛之師也。非此非彼亦非中流。非能非所無始無終故名實相度。佛師度故諸佛亦度。論云。智度大道佛善來。智度大海佛窮底。即其義也。智度者如如智稱如如境。函大蓋大照發相應故名智度。論云。智度相義佛無礙。即其義也。事度者自度度他。彼我利益無不究竟。慈悲誓願一切周悉故名事度。如此三度即三般若。實相般若是一切種智與諸佛同體。觀照般若即一切智與諸佛同意。文字般若即道種智與諸佛同事。於一度字三智具足不縱不橫不可思議。故名面上三目。三目者即大涅槃。今作三番九義。淺深別異各各不同者。雖復多含攝勝未是今經正意。文云。法身亦非。那可單作三身釋大。文云。解脫亦非。那可單作三脫釋滅。文云。般若亦非。那可單作三智釋度。故知單釋非今經意。意者文云。三法具足名大般涅槃。三法即三智三智即三點。三法即九法九法即三法。三法即九法是不縱。九法即三法是不橫。不並不別亦復如是。不三而三不一而一所以名祕密藏。攝一切法悉入其中。是諸佛體。是諸佛師都名總號。乃為具足稱大涅槃。意在此耳。一智三智三智一智。所以名一面三目。涅槃亦耳。一脫三脫三脫一脫。所以名為伊字三點。涅槃亦爾。體意及事。不得相離不得相混。不可言言不可思思故名大涅槃。二釋通名者。涅槃之名遍布諸處。安樂一意亘十法界皆稱安樂。梵行品云。寒地獄中若遇熱風以之為樂。熱地獄中若遇寒風以之為樂。如是安樂亦名涅槃。獼猴得酒則能起舞騰枝躍樹。秋水卒至河伯欣然魚鼈噞喁歕沫戲沼。如是安樂亦名涅槃。餓鬼飢渴得水食飽滿則得安樂。如是安樂亦名涅槃。修羅怖畏得歸依處則得安樂。如是安樂亦名涅槃。如貧得藏如病得差。則得安樂。如是安樂亦名涅槃。檀提婆羅門。飽食撫腹。我今此身即是涅槃。此計欲界果報法為涅槃。阿羅羅仙得無想定。此計色界法為涅槃。欝頭藍弗得非想定。此計無色界法為涅槃。文云。斷欲界結則得安樂。乃至斷無色界結則得安樂。如是安樂亦名涅槃。此多用善因為涅槃也。若三十三天常樂我淨用善果為涅槃也。若修二乘者。多貪欲人得不淨觀則得安樂。如是安樂亦名涅槃。乃至數息慈心念佛因緣亦如是。此計二乘方便法為涅槃也。若斷三界煩惱。八萬六萬。四萬二萬。一萬住處。則得安樂。如是安樂亦名涅槃。此計二乘果法為涅槃也。釋論云。菩薩從初發心。常觀涅槃行道。初心菩薩亦名涅槃。此文云。十住菩薩雖見不了了亦名涅槃。諸佛法王聖主住處。乃得名為大般涅槃也。涅槃之名隨情逐事浩蕩若此。蓋是通名也。達摩欝多羅翻此法勝。解云。煩惱滅名有餘涅槃。引經云。滅諸煩惱名為涅槃。離於生死名無餘涅槃。引經云。離諸有者。乃名涅槃。此就所滅。釋二種涅槃也。二乘所得二涅槃。若於如來皆是有餘。唯佛乃是無餘。引勝鬘云。二乘是有餘如來是無餘。昔滅是盡今滅非盡。經云。不應生滅盡想。涅槃非滅。非滅故常也。若依欝多之解。乃是通涅槃。今昔相對一塗之說。若擘肌分理義則不然。何者二乘有餘無餘。所滅則異真諦則同。若於如來皆是有餘。唯佛是無餘者。若爾二乘既是有餘涅槃。子縛斷破無明。入菩薩位見佛性。生死身謝即應同佛入無餘涅槃。何事被訶言非。不斷煩惱。不到彼岸破除草庵。若此等皆無分者云何對佛是有餘涅槃。又若二乘有餘無餘對佛而得是有餘涅槃者。自地獄已上至菩薩已還例應如此。若諸涅槃皆不可得然。二乘安是。故知欝多羅之說不可依也。問安樂之名通十法界。佛性四德名復云何。答經云。一切諸法中悉有安樂性。一切眾生悉有佛性。豈非佛性通耶。文云。二十五有有我不耶。答言有我。寱言刀刀。又楊樹黃葉等豈非四德通耶。然名乃該通義不得混。應作三番四句料揀。初四句。謂通別亦通亦別非通非別。通者如向說。別者各有所以。六道以安身適性為安樂。猶起煩惱惡因。招生死苦果。安樂義不成。要斷煩惱使苦樂不復隨身憂喜不復隨心。得有餘無餘灰身滅智。隔別生死入[1]于涅槃者則與六道別也。菩薩從初心為一切眾生觀涅槃行道。望二乘是別望佛猶通。即是亦通亦別也。諸佛究竟大般涅槃。非六道之通非二乘之別。即非通非別之安樂也。又安樂之名。或是病非藥或是藥非病。或亦藥亦病或非病非藥。是病者長者沒已。劫掠群牛𤚲乳自食。漿酪醍醐一切皆失。如來去後鈔竊正法常樂之名。如蟲食木偶得成字不識是非。廣起顛倒沈淪生死。隨其流處有種種名。或辛或酸。故知三界四倒但是病而非藥。為治此病說四非常倒瀉斯病。病去惑盡名入涅槃。文云。三種病中無三種藥。[2]三種藥中無三種病。此小涅槃但藥而非病。雖復病去而藥不亡。還執此藥而復成病。文云。其[3]後不久王復得病。當知四非常亦藥亦病也。治此病故還用常樂我淨而倒瀉之。故斥無常病說於新伊。是勝三修不同凡夫之倒病。不同二乘之偏藥故名非藥非病。又新伊但是藥而非病。正法正性非藥非病之安樂也。又小而非大大而非小。亦小亦大非小非大。小者二乘也。雖斷煩惱猶有習氣。我身我衣我去我來。謂佛與己等。唯有常淨無有我樂。三寶差別則是習氣。所以為小也。云何名大。諸佛如來豎出九界橫收一切。無邊底故常。大丈夫故常。能化度一切故常。不可思議故常。具八自在故我。斷苦樂故樂。大寂故樂。一切知故樂。身常故樂。有大淨故。業淨身淨心淨。是故名為大涅槃。菩薩望下為亦大。望上為亦小。凡夫六道不斷通惑故非小。無四德故非大。例前應就理為非小非大。互顯令易解耳。前一番從地獄已上料揀。次一番從外道已上料揀。次一番從二乘已上料揀。問如此料揀六道二乘既非安樂。何故強說為涅槃耶。答通有四悉檀因緣故則作通說。云何更別問耶。所以作通說者為悅眾生故。引導生善故。破壞諸惡故。顯昔第一義故。通說無咎。又佛常依三諦說法。依俗故說六道安樂。依真故說二乘安樂。依中故說佛菩薩安樂。又不離俗而有真中。尚得即俗即真即中。何意不得六道說通安樂是涅槃耶。龍樹云。因緣所生法。即空即假即中。是其義也。三釋無名者。先出舊解。一云。真如實際等是真諦名。佛果涅槃常樂我淨等是俗諦名。而言涅槃無名者。無生死患累之名而有美妙之名也。引互無為證。涅槃無生死之名。生死無涅槃之名耳。二云。真諦涅槃俱無名無相。名相所不及。言語道斷心行處滅。引肇論江河競注而不流。日月歷天而不周。豈有名於其間哉。三云。真諦無名。佛果涅槃雖復冥真。猶是續待二假。故涅槃不得無名也。初家。真俗俱有名。第二家。真俗俱無名。第三家。真無名俗有名。應更有第四家。執真有名俗無名未見執者。若定執此墮四倒見。若以四為方便正是三藏四門。何者若引互無。有美妙之名者。斷奠是三藏有門。能通是有所通是非有。何得用小乘能通釋大涅槃所通。指荒塗為寶所。認魚目是明珠。大無所以。若言真諦涅槃皆無名者。[＊]秖是三藏空門。若言真諦無名佛果涅槃猶是續待二假者。[＊]秖是三藏亦有亦無門。復應有計非有非無門者。未見其人也。然三藏涅槃。既非數法。尚不是一何得有四。四者能通之門耳。不可以能通為所通。縱令跨節是通教四門者。亦不可以通教能通為通教所通何得以共能通。釋別所通。又跨節為別教能通者。亦不得以別能通為別所通。那得以別能通釋圓所通。將此望之節節無意窈然大遠。故不用此無名釋大涅槃(云云)。問古來傳譯什師命世。升堂入室一肇而已。肇作涅槃無名論其詞虛豁洋洋滿耳。世人翫味卷不釋手意復云何。答高僧盛德日月在懷。既不親承其門難見。鑽仰遺文管窺而已。觀其旨趣不出四句。其論云。有餘無餘涅槃者。良是出處之異號應物之假名。若無聖人知無者誰。若無聖人誰與道[1]遊。即其有句也。寂寥虛豁不可以形名得。微妙無相不可以有心知。豈有名於其間哉。即其無句也。果有其所以不有。故不可得而有。有其所以不無。故不可得而無耳。恍忽窈冥其中有精。本之有境則五陰永滅。推之無鄉則幽靈不竭。即其亦有亦無句也。然則有無絕於內。稱謂淪於外。視聽之所不暨。四空之所昏昧。而欲以有無題牓標其方域者。不亦邈哉。即其非有非無句也。然其作論談大意不在小。不可謂是三藏四句也。文云。超度有流言不涉界外之流。大患永滅不滅涅槃之患。故不可謂是別圓四句也。辨差中云。三車出於火宅。俱出生死。無為一也。此以三三於無。非無有三。如來結習都盡。聲聞結盡習不盡。盡者去尺無尺。去寸無寸。修短在於尺寸。不在無也。智鑒有淺深德行有厚薄。雖俱至彼岸而升降不同。彼岸豈異。異自我耳。以此推之歸宗指極。在於三人同以無言說道斷煩惱入涅槃。文義孱然何可隱諱。故知是通教四句也。夫通教詮理非有非數。而以有無四句為通道之門。若執門求所通。其失一也。又通教體法之觀非如來本懷隨自意語。乃是俯提枝末隨他意語。故嬰兒行云。不知苦樂晝夜親疏等相。不能造作大小諸事名曰嬰兒。不知苦樂是泯憂喜。不知晝夜是齊明暗。不知親疏是等憎愛。不作大小是亡巨細。三人同學體觀。喻之以嬰兒。俱證無為喻之以入水。論其智德喻之以三獸。論其斷德喻之以灰斷。宗在他經要非此典。那忽將彼釋。此其失二也。又法華教起已破化城。一切諸菩薩。疑網悉已除。千二百羅漢。悉亦當作佛。佛開通教。方便之門示真實相。云何迫欣三獸更建草庵。其失三也。又聾瞶之徒不在法華席者。於哀歎品中更為分別。汝先所修。悉是顛倒。我先所說亦非實語。斥故顯新指劣明勝。云何違經波動水浪握捉瓦礫持作月形。其失四也。然綱維既闕網目安寄。執佛法之遺棄謂是真實。徒施於十演終非三德明矣。今言涅槃無名。涅槃者指三德涅槃也。無名者無六道安樂之名也。又無三藏有門見有得道。獲有餘無餘涅槃之名。亦無見空得道。亦無亦空亦有得道。亦無非空非有得道。獲有餘無餘涅槃之名也。又無三乘共行十地有門得道。獲有餘無餘涅槃之名也。亦無空門。亦空亦有門。非空非有門得道。獲有餘無餘涅槃之名也。又無別教有門得[2]道常住涅槃之名也。亦無空門。亦空亦有門。非空非有門得道。獲常住涅槃之名也。無如是等諸方便之名。從所離故。故言無名。從所得故。故言涅槃。此即圓教有門之意也。又非離諸名外。別一涅槃。即諸名無名。便是涅槃。故言涅槃無名。此圓教空門意也。又從所離故。故言無名。從能離故。故言涅槃。能所合稱。故言涅槃無名。此圓教亦空亦有門意也。若有能所則大有名。何謂無名。今無能所稱為涅槃無名。此是圓教非有非無門意也。門雖有四。涅槃非四也(云云)。無名之意。超度爾許諸涅槃名。然後乃顯圓當四門大般涅槃。諸師都未甞分別一兩節目。即道無名。無何等名。名曰無名。疑誤後生今所不用也。故梵行品云。無緣慈者。不緣眾生亦不緣法緣。於如來故名無緣。今亦例此無六道之名無四聖之名。而有祕藏涅槃之名故言。涅槃無名也。四釋假名者。德王初云。涅槃非名非相。云何而言可得見聞。不可見故無相。不可聞故無名。佛以佛眼佛耳尚不見聞。況復下地及與凡夫而能見聞。大悲方便動樹訓風舉扇喻月。能令機緣而得見聞。其見聞者實無見聞而言見聞。迦葉品云。涅槃一名有無量名。亦名無生無出。乃至亦名甘露亦名吉祥。凡列二十五種示其無量。悉為眾生而假施設。文云。如坻羅婆夷名為食油。實不食油無有因緣。強為立名名為食油。如經廣說。涅槃亦爾。無有因緣強為立名名為涅槃。智度云。名假施設。受假施設。法假施設。實非色心而言色心。是法假施設。於色心上更設五陰十二入十八界等是受假施設。於陰入界上。更立張王李趙等是名假施設。亦如攬色香味觸是法假施設。於四微上。更作根莖枝葉等是受假施設。根莖之上更立楓栴柹柏等名是名假施設。是大涅槃亦復如是。強指此實法名為佛師。是佛祕藏是法假施設。於佛師上更復分別法身般若解脫三點是受假施設。於三點上更立名字大般涅槃是名假施設。或復呼為洲渚窟宅。或復呼為乳[1]糜妙味。或復呼為醍醐上藥。或復呼為一闡提。或復呼為一破戒明鏡。譬說虛空不可得無障礙如是豈非名假施設。當知從地獄已上。至佛已還皆言安樂者悉假名也。大論云。眾生無上者佛是。法無上者涅槃是。所以設此假名者。欲令眾生知名非名。名不在內亦不在外。亦不在中間亦不常自有。大品云。菩薩菩薩但有字。佛佛但有字。是字不住。亦不不住。是字無所有故。涅槃亦爾。涅槃不在法身。文云。法身亦非。又涅槃不在般若。文云。般若亦非。又涅槃不在解脫。文云。解脫亦非。三德中各各求皆不可得。三法合求亦不可得。故智度云。若人見般若是則為被縛。若不見般若。是亦為被縛。若人見般若。是為得解脫。若不見般若是亦得解脫。法身解脫亦如是。譬如幻化物不可見而見。見而不可見。是事為希有。此經名為微妙不可思議。但假名字名此三身為祕密藏涅槃。但假名字。名此三般若。為摩醯三目涅槃。但假名字名三解脫名三點涅槃。但假名字具足三法名大涅槃。但假名字引導眾生。譬如空拳。為喜小兒。為引小兒。為止啼兒。為教黠兒。其事辦已。散指舒拳拳無拳矣。涅槃亦爾。以新伊悅之。以新伊引進之。以新伊破之。以新伊悟之。是為假名四種利益。得利益已。寧復執名而起諍乎。假立有名既爾。假立無名。假立亦有亦無名。假立非有非無名亦如是(云云)。應說將跨來因緣(云云)。又如治噎法(云云)。五釋絕名者。有人以無釋絕。亡有而存無。無則不絕。非今所用。有人以離釋絕。言涅槃之中無有諸有。此尚非小乘義。亦所不用。有人以滅釋絕。言滅諸煩惱。悉無所有猶如火滅。存於涅槃者。經稱是邪解邪難。此豈可用耶。有人引經云。如大香象頓絕羈鎖自恣而去。將此釋絕者。此乃三修比丘。偏歎菩薩所絕一邊。義未具足。同上無名之意非今絕名也。若言語相逐對無說有。乃至對有無說非有非無等。待對不息言則不絕。若以心分別。介爾動念心起想即癡。心亦不絕。心既不絕言那得絕。若知心是攀緣三界。攀緣三界生滅是無常苦空無我。息此攀緣心無所得。心絕故其言亦絕。此乃修習言語道斷心行處滅。非真絕也。若入見諦苦忍明發世諦死時名生不生。身子云。吾聞解脫之中。無有言說。亦是解脫之中無有分別。此則真證言語道斷心行處滅。蓋三藏絕意。指此一絕凡絕幾許人法況復餘耶。然入真時絕出觀不絕。何者。真俗異故。一絕一不絕待對宛然。云何名絕。若能道遠乎哉。即事而真。聖遠乎哉體之即神。見色與盲等。聞聲與響等。其說法者無說無示。其分別者無所分別。無絕無不絕而名為絕。此亦方便道中。言語道斷心行處滅。若空慧相應入第一義。豁然清淨無能絕無所絕。無絕者無絕法。此通教絕名意也。此雖冥真未冥中。雖斷通未斷別。淨名云。結習未盡。華則著身。下文云。無明未吐。迴轉日月。如瘧病者。對界內說界外。想通惑對別惑是則不絕。若能以大涅槃心修行五行具十功德。是時一向專求大涅槃行。無復界內之心。無復界內之說。如是方便。亦名言語道斷心行處滅。而未是冥中。若發中道所得功德不與聲聞辟支佛共。昔所不得而今得之。昔所不絕而今絕之。蓋是別教絕名意也。然證絕之時乃同圓極。而修時梯隥江河迴曲。何者。發心不能遍法界。故法界外更有法故不名絕法。拙行不能行一行是如來行。如來行外更有行故不名絕行。非無上方便。方便上更有方便非絕方便。若圓發心觀大涅槃諸心法界。法界外更無復法界。獨一法界故稱絕法界。又如經復有一行是如來行。如來行外更無復行故名獨絕行。又如經正直捨方便但說無上道。尼俱耶洲直入西海猶如直繩。是絕方便。絕方便絕者。如經斷絕一切疑網心。故名為解脫。三藏四門即是法界。即如來行即上方便。何者。生死即是涅槃。況聲聞法生決定心寧起疑網。通教四門亦即法界。共乘疑網斷故。別教四門即是法界。菩薩乘疑網斷故。是名斷絕一切疑網之心。名獨絕解脫。唯說一法界不說餘法界。唯思一法界不思餘法界。是為方便道中。言語道斷心行處滅。是圓方便亦有四門。若謂一切法絕是法界唯一法界。此約有門絕名也。若謂法界尚無法界寧有其餘。此約空門絕名也。若謂法界微妙一法即三法三法即一法。此就亦有亦無門絕名也。若謂法界不可思議。此就非有非無門絕名也。此皆方便道。若謂開示悟入如以金[1]鎞抉其眼膜。二指三指。了了分明。是名究竟絕言。言滿法界而無一言。心滿法界而無一念。是為圓教絕名意也。然諸經絕名其旨非一。華嚴云。如執虛空風如畫虛空中。說之已自難何況以示人。淨名云。諸法不相待一念不住故。又諸菩薩言於言。文殊言無言。淨名杜口絕言。善吉云。我無所說不覺不得。龍樹云。若法為待成。是法還成待。今則無因待。亦無所成法。今經云。譬如虛空不因小空名為大也。涅槃亦爾。不因小相名大涅槃。云何小相。從二乘所證乃至生死安樂皆是小相。不因此小而名大也。又云。譬如有法不可稱量不可思議。乃名為大。涅槃亦爾。不可稱量不可思議。故名為大。當知絕名涅槃其義顯矣。斯文甚多。逗緣亦異不可一概。今以四句料揀。謂不絕絕。非絕非不絕。絕絕。云何不絕。如前六道安樂等。云何為絕。如三藏通共等。云何非絕非不絕。如別四門等。云何絕絕。圓四門是也。云何絕絕。絕能絕所。故言絕絕。從別教四門已下名為所絕。從圓教四門名為能絕。以能絕絕所絕。能絕亦絕。如前火木然於草已亦復自然。當知。絕名與無名為異。義在此也。故言絕絕。次總結釋名一章開為五重。都是圓教四門意也。若大涅槃名真善妙有。本自有之非適今也。此是有門義。故作翻名同名釋之。若大涅槃空迦毘羅城空此是空門義。故作無名釋之。若大涅槃亦色非色。此是亦空亦有門義。故作假名釋之。若大涅槃名為中道遮二邊故。此即非空非有門義。故作絕名釋之。夫大涅槃者。尚非是一。云何為四。四者門也。門以標理。有種種名。如天帝釋有千種名。解脫亦爾。多諸名字。名字功德品云。涅槃是名其餘稱歎是則為字。若爾涅槃是總。而當[＊]機立之為名。三點等及餘一切皆屬於字。若法身當[＊]機是總已復為名。涅槃及一切物已復屬字。若爾更互無定。雖復無定今既定以涅槃為名。若定不定若總若別皆無待對。悉是不可思議。悉是大絕。故名絕大涅槃也。</w:t>
      </w:r>
    </w:p>
    <w:p>
      <w:pPr>
        <w:spacing w:before="60" w:after="60"/>
      </w:pPr>
      <w:r>
        <w:rPr>
          <w:b/>
        </w:rPr>
        <w:t>한국어 직역</w:t>
      </w:r>
    </w:p>
    <w:p>
      <w:pPr>
        <w:pStyle w:val="TranslationText"/>
        <w:keepLines w:val="0"/>
        <w:widowControl/>
      </w:pPr>
      <w:r>
        <w:t>석명은 또 다섯이다. 곧 번(翻)·통(通)·무(無)·가(假)·절(絕)이다. ‘번’에는 네 가지 설이 있다. 곧 무(無)·유(有)·역유역무(亦有亦無)·비유비무(非有非無)이다. 처음 ‘무’라고 말한 것은 다음과 같다. 천축의 다섯 지역은 서로 같지 않다. 동·남·중의 세 지방은 사절(奢切)이 조금 다르고, 서·북의 두 지방은 크게 다르다. 예컨대 ‘마하(摩訶)’라고 말하기도 하고, ‘마혜(摩醯)’라고 말하기도 하며, ‘니왈(泥曰)’이라고 말하기도 하고, ‘니원(泥洹)’이라고 말하기도 한다. 이는 곧 세 지방의 [말]이다. 예컨대 ‘원례반나(洹隷槃那)’라고 말하기도 하고, ‘반열반나(般涅槃那)’라고 말하기도 한다. 이는 곧 두 지방의 [말]이다. 이는 이곳에서 초(楚)와 하(夏)의 말이 서로 다른 것과 같은 정도일 뿐이다. 어떤 사람은 ‘니왈(泥曰)’이라는 이름으로 쌍권본을 지칭하고, ‘니원(泥洹)’이라는 이름으로 육권본을 지칭하며, ‘열반(涅槃)’이라는 이름으로 대본을 지칭한다. 이 뜻은 모두 그렇지 않다. 쌍권본은 팔십의 무상(無常)을 밝히고, 육권본은 금강처럼 무너지지 않음을 밝힌다. 어찌 방언을 가지고 뜻을 가려낼 수 있겠는가. 『비바사』에서는 ‘열반나(涅槃那)’라고 한다. 지금 이 경에는 ‘나(那)’ 자가 없다. 아마 역자가 줄여 남긴 것일 뿐이다. 『조론』에서는 ‘마하열반(摩訶涅槃)’을 저 나라의 정확한 음으로 삼았다. 예로부터 지금까지 이를 이어서 사용하였다. 그 각각의 설은 모두 다섯 집이 있다. 첫째, 광주의 대량(大亮)이 말한다. 하나의 이름이 여러 이름을 포함한다. 역가가 번역하지 않은 까닭은 바로 여기에 있다. 이름 아래의 뜻은 달리 해석할 수 있다. 예컨대 ‘대(大)’라고 말한 것은, 그보다 앞서는 것이 없다는 뜻이다. 모든 법 가운데 이것보다 앞서는 것이 없다. 또 ‘대’는 ‘상(常)’이다. 또 ‘대’는 신통의 지극한 명칭이고, 상락(常樂)의 총명(總名)이다. 그러므로 번역할 수 없다. 둘째는 말한다. 명자(名字)는 색과 소리의 법이다. 하나의 이름에 여러 이름을 거듭 적을 수 없고, 하나의 뜻에 여러 뜻을 겹쳐 말할 수 없다. 그러므로 번역할 수 없다. 셋째는 말한다. 명(名)은 뜻 위에 붙은 이름이고, 의(義)는 이름 아래에 있는 뜻이다. 이름이 이미 하나인데, 뜻이 어찌 많을 수 있겠는가. 다만 하나의 이름에 여러 훈(訓)이 있을 뿐이다. 예컨대 이곳의 ‘식(息)’ 자와 같다. 혹은 자식(子息)의 ‘식’으로 풀이하고, 혹은 긴 숨[長息]의 ‘식’으로 풀이하며, 혹은 멈추어 머문다는 ‘식’으로 풀이하고, 혹은 잠시의 소식(消息)으로 풀이하며, 혹은 알리고 보이는 소식(消息)으로 풀이한다. 만약 하나에만 의거하면 나머지를 잃는다. 그러므로 번역할 수 없다. 넷째는 말한다. 하나의 이름에 여러 뜻이 있는 것은 선타바(先陀婆)라는 한 이름에 네 가지 실물의 뜻이 있는 것과 같다. 관계되는 곳이 많으므로 번역할 수 없다. 다섯째는 말한다. [4]다만 선타바라는 한 말도 때에 따라 각각 달리 쓰인다. 지혜로운 신하는 잘 이해하여 왕의 마음에 계합한다. 열반도 또한 그러하다. 처음 태어날 때 ‘열반’이라고 말하면, 열반은 곧 생(生)이다. 장차 세상을 떠날 때 ‘열반’이라고 말하면, 열반은 곧 멸(滅)이다. 다만 이곳에는 밀어(密語)가 없어 저쪽의 밀의(密義)를 번역할 수 없다. 그러므로 ‘번역할 수 없음[無翻]’이라고 한다. 둘째는 ‘번역할 수 있음[有翻]’을 말한다. 양 무제가 말하였다. 부처는 사등(四等)을 갖추어 그 부류의 음성에 따라 두루 중생에게 고한다. 만약 번역할 수 없다면 이 땅에서는 곧 교화가 막혀야 할 것이다. 그렇다면 사등 또한 두루하지 못하게 된다. 『석론』을 인용하면, 반야(般若)는 존중한 말이고 지혜(智慧)는 가벼운 말이다. 이미 가벼운 말로 무거운 말을 대신할 수 있다면, 어찌 진단(震旦)의 단일하고 한정된 말로 천축의 겸하여 포함하는 말을 번역하지 못하겠는가. 이미 번역할 수 있으므로 우선 열 집의 설을 든다. 첫째는 축도생(竺道生)이다. 당시 사람들은 그를 ‘열반성(涅槃聖)’이라 불렀다. 그는 ‘멸(滅)’이라고 번역하였다. 인용문에서 말한다. “부처가 멸을 선언하는 것을 듣고 슬퍼하며 머물러 주기를 청하였다.” 마왕이 빨리 멸하도록 권한 까닭도 그러하다(운운). 둘째는 장엄(莊嚴)의 대비(大斌)이다. 그는 ‘적멸(寂滅)’이라고 번역하였다. 인용문에서 말한다. “생멸이 이미 멸하면 적멸을 즐거움으로 삼는다.” 앞의 집은 생(生)을 멸하는 데 그쳤고, 뒤의 집은 생을 멸하고 다시 멸마저 멸한다. 그러므로 ‘적멸’이라고 한다(운운). 셋째는 백마(白馬)의 애(愛)이다. 그는 ‘비장(祕藏)’이라고 번역하였다. 인용문에서 말한다. “모두 비밀장 가운데 안주한다”(운운). 넷째는 장간(長干)의 영(影)이다. 그는 ‘안락(安樂)’이라고 번역하였다. 인용문에서 말한다. “사람의 병이 나은 것을 안락이라고 한다.” 안락을 열반이라 한다. 다섯째는 정림(定林)의 유(柔)이다. 그는 ‘누가 없는 해탈[無累解脫]’이라고 번역하였다. 이미 창우(創疣)가 없으니 곧 누(累)가 없는 것이다. 여섯째는 태창(太昌)의 종(宗)이다. 그는 ‘해탈’이라고 번역하였다. 「사상품」을 인용하여 말한다. “열반을 해탈이라 한다.” 「가섭품」에서 말한다. “자비가 곧 참된 해탈이다.” “해탈이 곧 대열반이다.” 일곱째는 양 무제이다. 그는 ‘불생(不生)’이라고 번역하였다. 인용문에서 말한다. “번뇌를 끊는 것은 열반이라고 하지 않는다. 번뇌가 생기지 않아야 비로소 열반이라 한다.” 여덟째는 『조론』이다. 무위(無為)라고도 하고 또한 멸도(滅度)라고도 한다. 아홉째는 회계(會稽)의 기(基)이다. 오직 ‘무위’라는 한 뜻만을 취하여 번역하였다. 열째는 개선(開善)과 광택(光宅)이다. 같이 ‘멸도’를 사용한다. 인용문에서 말한다. “대각세존께서 장차 열반하려 하신다.” 육권본을 인용하여 말한다. “대모니존께서 지금 마땅히 멸도하려 하신다.” 저쪽과 이쪽 두 표현이 함께 있으니 바로 번역한 것이다. 예컨대 대본에서는 ‘사라쌍수(娑羅雙樹)’라고 하고, 육권본에서는 ‘견고림(堅固林)’이라고 한다. 또 『법화경』 장행을 인용하여 말한다. “한밤중에 마땅히 열반에 들겠다.” 뒤의 게송에서는 “부처께서 오늘 밤 멸도하신다.”라고 한다. 또 『화엄경』을 인용하여 말한다. “예로부터 지금까지의 부처에게는 반열반이 없으며, 중생을 교화하기 위한 방편의 멸도를 제외한다.” 또 『유교경』을 인용한다. “부처께서 열반에 임하여 간략히 가르침과 훈계를 설하셨다.” 또 말한다. “때가 장차 지나가려 하니 나는 멸도하고자 한다.” 이것이 열 집이 번역할 수 있음을 밝힌 것이다. 셋째는 번역할 수도 있고 번역할 수 없기도 함을 밝힌다. 예사(叡師)가 말하였다. 진(秦)의 말이 잘못된 것은 방책(方冊)에 의거하여 바로잡고, 범음에서 바꿀 수 없는 것은 그대로 적는다. 이는 번역하는 장인의 공정하고 삼가는 태도이며, 받아들이는 자의 중후하고 신중한 태도이다. 이 경에서는 ‘마하’를 ‘대’라고 번역하고, ‘반열반’ 세 글자는 범음을 그대로 두었다. 그러므로 한 글자는 번역할 수 있고 세 글자는 번역할 수 없는 것이다. 범어와 한어를 함께 제목에 둔 것은 바로 여기에 해당한다. 넷째는 ‘대’라는 이름은 불가사의하다고 말한다. 그러므로 번역할 수 있는 것도 아니고 번역할 수 없는 것도 아니다. 이제 밝힌다. 한인(漢人)은 범어를 잘 알지 못하여 여러 설이 생겼다. 어느 것이 옳은지 알 수 없다. 세상에서 이미 모두 개선(開善)의 번역을 쓰므로 아직 그와 달리할 수 없다. 지금 비록 그 번역에는 동의하지만 그 뜻은 사용하지 않는다. 번역을 같이한다는 것은 ‘마하’를 여기서 ‘대’라고 번역하고, ‘반열(般涅)’을 여기서 ‘멸’이라고 번역하며, ‘반나(槃那)’를 여기서 ‘도’라고 번역하는 것이다. 이것이 ‘대멸도’이다. 번역할 수 있음과 번역할 수 없음에 관한 네 집의 설은 끝났다. 다음으로 개선의 네 가지 해석을 제시한다. 첫째는 말한다. ‘멸’은 법에 근거하고 ‘도’는 사람에 근거한다. 생사의 법은 멸하고 나면 다시 없어지고, 생사의 사람은 전환하여 부처가 된다. 둘째는 ‘멸’이라는 이름은 무(無)를 지목한다고 한다. 있던 것이 멸하여 다시 없어지기 때문이다. ‘도’라는 이름은 유(有)를 지목한다. 여기에서 저기로 가기 때문이다. 실법도(實法道)의 입장에서는 사람과 법이 모두 멸하고, 상속도(相續道) 가운데에서는 사람과 법이 모두 건넌다. 셋째는 말한다. ‘멸’은 유여(有餘)이고 ‘도’는 무여(無餘)이다. 유여열반은 아직 궁극적이지 않으므로 다만 ‘멸’이라고 할 수 있을 뿐이고, 무여는 영원히 벗어나야 비로소 ‘도’라고 할 수 있다. 넷째는 말한다. ‘멸’은 본래 있던 것이 지금 없어진다는 뜻이다. 그런데 여기에 ‘도’를 더한 것은 영원히 벗어난다는 이름이다. 범부의 죽음 또한 ‘멸’이라고 할 수 있지만 영원히 벗어난 것은 아니므로 ‘도’라고 할 수 없음을 밝히려는 것이다. 관사(觀師)가 첫째 해석을 논박하여 말한다. 만약 생사의 법이 멸하여 없어졌다면, 생사의 사람은 무엇에 의지하여 건너겠는가. 만약 생사의 가인(假人)이 전환하여 부처가 될 수 있다면, 생사의 법은 어찌하여 전환하여 열반이 되지 못하는가. 이제 첫째 해석이 어떤 뜻인지 검토해 보겠다. 만약 성문의 법에 의거한다면, 삼과(三果)에서는 생사가 아직 모두 멸하지 않았으므로 가인은 영원히 건너지 못한다. 제4과에서는 범법(凡法)의 인은 비록 멸했지만 범법의 과는 아직 멸하지 않았다. 그러므로 가인은 아직 건너지 못하였다. 만약 몸을 재처럼 없애고 지혜를 멸하여 가와 법이 모두 적멸한다면, 적멸한 뒤에는 건넘을 논하지 않는다. 또 부처가 될 수도 없다. 만약 보살의 법에 의거한다면, 범법은 전혀 멸하지 않고 가인 또한 건너지 않는다. 그렇다면 누구의 법이 멸하고 어떤 사람이 건너는 것인가. 이와 같이 추론해 보면 삼장교의 뜻이 아니다. 만약 성문과 보살이 함께하는 법에 의거한다면, 삼승의 사람은 함께 무언설도(無言說道)로 번뇌를 끊고 제일의(第一義)에 들어간다. 생사의 법을 그대로 체달하면 열반의 법이므로 멸함과 멸하지 않음을 논하지 않는다. 생사의 사람이 그대로 열반의 사람이다. 그러므로 건넘과 건너지 않음을 논하지 않는다. 이미 멸할 법이 없는데 무엇 때문에 ‘멸’로 그것을 지목하는가. 이미 건널 사람이 없는데 ‘도’로 누구를 지목하는가. 이와 같이 추론하면 통교의 뜻이 아니다. 만약 오직 보살의 법이라면 생사의 거짓 법만 멸하는 것이 아니라, 열반의 참된 법도 또한 멸한다. 생사의 범부만 건너게 하는 것이 아니라, 출세간의 성인도 또한 건너게 한다. 그 스승의 말은 참된 법에는 미치지 않고 그 말은 성인을 논하지 않는다. 이로써 추론하면 별교의 뜻이 아니다. 만약 불법에 나아가 말한다면, ‘멸’과 ‘도’는 세로도 아니고 가로도 아니며 둘도 아니고 다르지도 않다. 그 스승은 ‘멸’과 ‘도’를 나누어 서로 다르게 하고, 법을 떠나 사람을 논한다. 이와 같이 추론하면 원교의 뜻이 아니다. 이미 소(小)도 아니고, 공(共)도 아니며, 보살도 아니고, 부처도 아니다. 모두 옛 성현의 법언이 아니니, 감히 말할 수 없다(운운). 이제 둘째 해석을 검토한다. 만약 ‘멸’로 무(無)를 지목하고 ‘도’로 유(有)를 지목한다면, 만약 이 유와 무를 받아들이면, 여전히 고제(苦諦)이다. 이 유와 무를 집착하면 여전히 집제(集諦)이다. 이 유와 무를 닦으면 여전히 도제(道諦)이다. 이 유와 무를 다하면 여전히 멸제(滅諦)이다. 멸제의 진실조차 유와 무로 이름 붙일 수 없는데, 어찌 유와 무로 대열반을 이름 붙이겠는가. 이와 같이 추론하면 삼장교의 참된 뜻이 아니다. 만약 ‘멸’로 무를 지목하고 ‘도’로 유를 지목하면서, 만약 둘 다 생사를 지목한다면 생사는 본래부터 그러한 것이 아니다. 지금은 곧 멸할 것이 없다. 생사가 이미 멸할 것이 없다면 ‘멸’로 누구를 지목하는가. 생사가 본래부터 그러한 것이 아닌데 어찌 유일 수 있겠는가. 유가 아니라면 건너게 할 법도 없고 건너는 자도 없다. 그러면 ‘도’는 다시 누구를 지목하는가. 이미 ‘멸도’로 생사를 지목할 수 없는데, 어찌 ‘멸도’로 열반을 지목할 수 있겠는가. 억지로 혹 같은 군더더기를 저 허공에 붙여 부담을 준다. 이로써 추론하면 성문과 보살이 함께하는 법이 아니다. 만약 ‘멸’로 무를 지목하고 ‘도’로 유를 지목한다면, 이는 이름으로 법을 부르고 법으로 이름에 응하게 하는 것이다. 이름과 사물이 아직 남아 있어 견(見)에 속박된다. 어찌 견의 뜻으로 대열반을 해석하겠는가. 만약 ‘멸’로 무문(無門)을 지목하고 ‘도’로 유문(有門)을 지목한다면, 작은 문을 지목하는 것인가, 큰 문을 지목하는 것인가. 작은 문은 통하게 하는 방편이 졸렬하고 통하여 이르는 바가 거짓이다. 화성(化城)에 가난하게 머무는 것은 오래전에 이미 버려졌다. 어찌 졸렬한 능통(能通)으로 대열반을 해석하겠는가. 만약 ‘멸’로 무를 지목하고 ‘도’로 유를 지목하여 진제와 속제의 이제(二諦)를 밝힌다면, 이는 치우치고 삿된 두 변이다. 어찌 두 변으로 중도의 대열반을 해석하겠는가. 이와 같이 추론하면 보살의 법이 아니다. 만약 ‘멸’로 무를 지목하고, ‘도’로 유를 지목하여, 유가 무와 관계하지 않고, 무가 유와 관계하지 않으며, 멸은 도가 아니고, 도는 멸과 다르다면, 세로와 가로가 어지럽게 뒤섞인다. 소 떼를 약탈하고도 [1]찬요(鑽搖)할 줄 모르는 것과 같다. 장(漿)조차 얻기 어려운데 하물며 소(酥)와 제호(醍醐)이겠는가. 이와 같이 [2]추론하면 불법이 아니다. 이미 소승도 아니고, 공승(共乘)도 아니며, 보살승도 아니고, 불승도 아니다. 그렇다면 이것은 어떤 뜻인가(운운). 이제 셋째 해석을 검토한다. 만약 유여열반이 이미 [3]궁극적이지 않아 다만 ‘멸’이라고 할 수 있을 뿐이고, 무여가 영원히 벗어나야 비로소 ‘도’라고 할 수 있다면, 또한 멸도에 대하여 [같은 방식으로] 말해야 한다. 사주(四住)를 멸도하는 것은 궁극적인 멸도가 아니고, 진사(塵沙)를 [멸도해야] 비로소 ‘도’라고 할 수 있다. 또 진사를 멸도하는 것 역시 궁극적이지 않고, 무명을 멸도해야 비로소 ‘도’라고 할 수 있다. 또 무명을 멸도하는 것 역시 궁극적인 멸도가 아니며, 궁극적으로 멸도해야 비로소 ‘도’라고 할 수 있다. 뒤의 것을 가지고 앞의 것을 바라보면 앞의 것은 궁극적이지 않다. 둘째와 셋째 또한 궁극적이지 않다. 어찌 첫 번째 단계의 멸도로 대열반을 해석할 수 있겠는가(운운). 이제 넷째 해석을 검토한다. 범부에게 이미 있던 것이 다시 없어지면 ‘멸’이라고 할 수 있다. 그렇다면 범부가 여기에서 저기로 가는 것 또한 곧 ‘도’라고 해야 한다. 만약 범부에게 ‘도’가 아니라면 범부에게 또한 다시 ‘멸’도 아니다. 만약 성인에게 이미 있던 것이 다시 없어지는 것도 ‘멸’이라 할 수 있다면, 성인이 여기에서 저기로 가는 것 역시 다시 ‘도’라고 해야 한다. 범부와 성인이 모두 건너고 모두 멸한다면 어떻게 다름을 논하겠는가. 만약 범부와 성인이 같다면 가깝고 좁아서 높고 넓지 않다. 만약 범부와 성인이 다르더라도 역시 높고 넓지 않다. 높지 않으므로 위없음이 아니고, 넓지 않으므로 끝과 경계가 있다. 어찌 이것으로 대열반을 해석하겠는가. 네 해석을 모두 자세히 검토한다면, 마땅히 네 가지에 네 가지씩 열여섯 번을 지어야 한다. 지금은 다만 열 번만 했을 뿐이다. 나머지는 모두 알 수 있다. 밝고 지혜로운 이는 스스로 이해할 것이니 어찌 말을 많이 할 필요가 있겠는가. 당시 사람들이 개선의 설을 가장 낫게 여겼으므로 이처럼 상세히 검토하였다. 나머지 사람들의 설은 제쳐 두고 말하지 않았을 뿐이다. 명칭의 번역은 이미 앞에서 말한 것과 같다. 이제 그 ‘대’의 뜻을 해석하면, 대에는 세 가지 뜻이 있다. 첫째는 이대(理大)이고, 둘째는 지대(智大)이며, 셋째는 용대(用大)이다. 『석론』에서는 대(大)·다(多)·승(勝)을 말한다. 대는 널리 포괄함을 취하고, 다는 포함하고 거둠을 취하며, 승은 빼어나게 드러남을 취한다. 이제 말하겠다. 법신의 법계는 모든 곳에 두루한다. 이것이 광대한 뜻이다. 보신에서는 지혜와 경계가 비추고 드러나 서로 상응하여 끝까지 다할 수 없다. 이것이 함섭의 뜻이다. 응신은 자재하여 막아 끊을 수 있는 것이 없다. 이것이 뛰어나게 벗어난다는 뜻이다. 하나의 ‘대’ 자에 세 법이 갖추어져 세로도 아니고 가로도 아니며 불가사의하다. 이를 비밀장(祕密藏)이라 한다. 비밀장이 곧 대열반이다. ‘반열(般涅)’을 해석하여 ‘멸’이라 한다. 멸에는 세 가지 뜻이 있다. 곧 성멸(性滅)·원멸(圓滅)·방편멸(方便滅)이다. 성멸이란 이성(理性)이 지극히 고요하여 생도 아니고 일어남도 아닌 것이다. 생하고 일어나는 것이 능히 시끄럽게 움직이게 하지 못하므로 성멸이라 한다. 원멸이란, 비춤이 두루하지 않은 곳이 없고, 드러냄이 충분하지 않은 것이 없으며, 밝음이 경계를 다하여 지극하므로 원멸이라 한다. 방편멸이란, 권교의 교묘하고 묘한 능력이다. 근기에 맞추면 반드시 계합하고 취하면 반드시 성취하므로 방편멸이라 한다. 이와 같은 세 멸이 곧 세 해탈이다. 속박도 없고 해탈도 없는 것이 성정해탈(性淨解脫)이다. 인과가 필경에 이르는 것이 원정해탈(圓淨解脫)이다. 교묘하게 [＊]근기에 마땅한 바를 따르면서 물듦도 없고 누(累)도 없는 것이 방편정해탈(方便淨解脫)이다. 하나의 ‘멸’ 자에 세 해탈이 갖추어져 세로도 아니고 가로도 아니며 불가사의하다. 그러므로 삼점(三點)이라 한다. 삼점이 곧 대열반이다. ‘반나(槃那)’를 해석하여 ‘도(度)’라 한다. 도에는 세 가지 뜻이 있다. 곧 실상구경도(實相究竟度), 지구경도(智究竟度), 사구경도(事究竟度)이다. 실상도란 모든 부처의 스승이다. 이쪽도 아니고 저쪽도 아니며 또한 중류도 아니다. 능(能)도 아니고 소(所)도 아니며 시작도 없고 끝도 없으므로 실상도라 한다. 부처의 스승이 건너기 때문에 모든 부처 또한 건넌다. 논에서 말한다. “지도(智度)의 큰 도에 부처가 잘 오셨다.” “지도(智度)의 큰 바다에서 부처가 그 바닥을 다하였다.” 바로 그 뜻이다. 지도란 여여지(如如智)가 여여경(如如境)에 들어맞는 것이다. 함이 크면 덮개도 크듯, 비춤과 드러남이 서로 상응하므로 지도(智度)라 한다. 논에서 말한다. “지도의 상과 뜻에 부처는 걸림이 없다.” 바로 그 뜻이다. 사도(事度)란 스스로 건너고 남을 건너게 하는 것이다. 저와 나의 이익이 궁극적이지 않은 것이 없다. 자비와 서원이 모든 것에 두루 미치므로 사도라 한다. 이와 같은 세 도가 곧 세 반야이다. 실상반야는 일체종지(一切種智)로서 모든 부처와 체를 같이한다. 관조반야는 곧 일체지(一切智)로서 모든 부처와 뜻을 같이한다. 문자반야는 곧 도종지(道種智)로서 모든 부처와 일을 같이한다. 하나의 ‘도’ 자에 세 지혜가 갖추어져 세로도 아니고 가로도 아니며 불가사의하다. 그러므로 얼굴 위의 세 눈이라 한다. 세 눈이 곧 대열반이다. 이제 세 번에 걸쳐 아홉 가지 뜻을 지었다. 얕고 깊음이 구별되어 각각 서로 다르다면, 비록 다시 다(多)·함섭(含攝)·승(勝)의 뜻을 갖추더라도 아직 이 경의 바른 뜻은 아니다. 경문에서 말한다. “법신도 또한 아니다.” 어찌 단지 삼신만으로 ‘대’를 해석할 수 있겠는가. 경문에서 말한다. “해탈도 또한 아니다.” 어찌 단지 세 해탈만으로 ‘멸’을 해석할 수 있겠는가. 경문에서 말한다. “반야도 또한 아니다.” 어찌 단지 세 지혜만으로 ‘도’를 해석할 수 있겠는가. 그러므로 하나씩 따로 해석하는 것은 이 경의 뜻이 아님을 알아야 한다. 그 뜻은 경문에서 다음과 같이 말한 것이다. “세 법이 갖추어진 것을 대반열반이라 한다.” 세 법이 곧 세 지혜이고 세 지혜가 곧 삼점이다. 세 법이 곧 아홉 법이고 아홉 법이 곧 세 법이다. 세 법이 곧 아홉 법이므로 세로로 벌어진 것이 아니다. 아홉 법이 곧 세 법이므로 가로로 벌어진 것이 아니다. 나란하지도 않고 서로 다르지도 않음 또한 이와 같다. 셋이 아니면서 셋이고 하나가 아니면서 하나이므로 비밀장이라 한다. 모든 법을 거두어 모두 그 가운데 들어가게 한다. 이는 모든 부처의 체이다. 이는 모든 부처의 스승이며 통틀어 부르는 총칭이다. 그래야 비로소 구족하게 ‘대열반’이라 일컫는다. 뜻은 바로 여기에 있다. 하나의 지혜가 세 지혜이고 세 지혜가 하나의 지혜이다. 그러므로 한 얼굴의 세 눈이라고 한다. 열반 또한 그러하다. 하나의 해탈이 세 해탈이고 세 해탈이 하나의 해탈이다. 그러므로 이(伊) 자의 세 점이라고 한다. 열반 또한 그러하다. 체와 뜻 및 사(事)는 서로 떨어질 수도 없고 서로 뒤섞일 수도 없다. 말로는 말할 수 없고 생각으로는 생각할 수 없으므로 대열반이라 한다. 둘째, 통명(通名)을 풀이한다. 열반이라는 명칭은 여러 곳에 두루 퍼져 있다. 안락이라는 한 뜻은 십법계에 두루 미쳐 모두 안락이라 일컫는다. 「범행품」에서 말한다. 차가운 지옥에서는 만일 뜨거운 바람을 만나면 그것을 즐거움으로 삼는다. 뜨거운 지옥에서는 만일 찬 바람을 만나면 그것을 즐거움으로 삼는다. 이와 같은 안락도 또한 열반이라 한다. 원숭이가 술을 얻으면 곧 능히 춤추며 가지를 타고 나무를 뛰어다닌다. 가을물이 갑자기 이르면 하백(河伯)이 기뻐하고, 물고기와 자라가 입을 벌리고 거품을 뿜으며 못에서 논다. 이와 같은 안락도 또한 열반이라 한다. 아귀가 굶주리고 목마르다가 물과 음식을 얻어 배부르면 곧 안락을 얻는다. 이와 같은 안락도 또한 열반이라 한다. 아수라가 두려워하다가 귀의할 곳을 얻으면 곧 안락을 얻는다. 이와 같은 안락도 또한 열반이라 한다. 가난한 사람이 보물을 얻은 것과 같고, 병든 사람이 병이 나은 것과 같다. 그러면 곧 안락을 얻는다. 이와 같은 안락도 또한 열반이라 한다. 단제(檀提) 바라문은 배불리 먹고 배를 어루만지며, “지금 나의 이 몸이 곧 열반이다.”라고 하였다. 이는 욕계의 과보법을 열반으로 헤아린 것이다. 아라라 선인은 무상정(無想定)을 얻었다. 이는 색계의 법을 열반으로 헤아린 것이다. 울두람불은 비상정(非想定)을 얻었다. 이는 무색계의 법을 열반으로 헤아린 것이다. 본문에서 말한다. “욕계의 결(結)을 끊으면 곧 안락을 얻는다. 나아가 무색계의 결을 끊으면 곧 안락을 얻는다.” 이와 같은 안락도 또한 열반이라 한다. 이는 대체로 선한 인(因)을 열반으로 삼은 것이다. 만일 삼십삼천의 상·락·아·정을 말한다면, 선한 과(果)를 열반으로 삼은 것이다. 만일 이승을 닦는 사람이라면, 탐욕이 많은 사람이 부정관을 얻으면 곧 안락을 얻는다. 이와 같은 안락도 또한 열반이라 한다. 나아가 수식관·자심관·염불관·인연관도 또한 이와 같다. 이는 이승의 방편법을 열반으로 헤아린 것이다. 만일 삼계의 번뇌를 끊어 팔만·육만, 사만·이만, 일만의 주처를 끊으면, 곧 안락을 얻는다. 이와 같은 안락도 또한 열반이라 한다. 이는 이승의 과법을 열반으로 헤아린 것이다. 『석론』에서 말한다. “보살은 처음 발심할 때부터 항상 열반을 관하여 도를 행한다.” 초심의 보살도 또한 열반이라 한다. 이 본문에서 말한다. “십주보살은 비록 보지만 분명하게 보지 못한다.”고 하였으나, 또한 열반이라 한다. 모든 부처님, 곧 법왕이요 성스러운 주재자가 머무는 곳이라야 비로소 대반열반이라 이름할 수 있다. 열반이라는 명칭이 정(情)을 따라가고 일을 좇아 널리 퍼짐이 이와 같다. 대개 이것이 통명이다. 달마울다라(達摩欝多羅)는 번역하면 ‘법승(法勝)’이다. 그가 풀이하여 말하였다. “번뇌가 멸한 것을 유여열반이라 한다.” 경을 인용하여 말한다. “모든 번뇌를 멸한 것을 열반이라 한다.” “생사를 떠난 것을 무여열반이라 한다.” 경을 인용하여 말한다. “모든 유(有)를 떠난 것을 비로소 열반이라 한다.” 이는 멸해지는 바에 의거하여 두 종류의 열반을 풀이한 것이다. 이승이 얻는 두 열반은 여래에 견주면 모두 유여이고, 오직 부처만이 무여이다. 『승만경』을 인용하여 말한다. “이승은 유여이고 여래는 무여이다.” 예전의 ‘멸’은 다함이지만 지금의 ‘멸’은 다함이 아니다. 경에서 말한다. “멸진(滅盡)이라는 생각을 내어서는 안 된다.” 열반은 멸이 아니다. 멸이 아니므로 항상하다. 만일 울다라의 풀이에 의한다면, 곧 통열반(通涅槃)에 해당한다. 이는 지금과 옛것을 상대하여 말한 한 갈래의 설명이다. 그러나 세밀히 분석하여 이치를 나누면 그렇지 않다. 왜냐하면 이승의 유여와 무여는 멸하는 바는 다르지만 진제는 같기 때문이다. 만일 여래에 견주어 모두 유여이고 오직 부처만이 무여라고 한다면, 그렇다면 이승은 이미 유여열반인데, 자박(子縛)을 끊고 무명을 깨뜨려 보살위에 들어가 불성을 보고, 생사의 몸이 사라지면 곧 부처와 같이 무여열반에 들어가야 할 것이다. 그런데 어찌하여 꾸지람을 받아 ‘아니다’라고 하며, “번뇌를 끊지 못하고, 저 언덕에 이르지 못했다.”고 하고 초암을 부수어 없애는가. 만일 이런 것들이 모두 아무 몫도 없다면, 어떻게 부처에 상대하여 유여열반이라고 하겠는가. 또 만일 이승의 유여·무여가 부처에 상대하여 유여열반이 될 수 있다면, 지옥으로부터 위로 보살에 이르기까지도 마땅히 이와 같아야 한다. 만일 모든 열반이 모두 그렇게 될 수 없다면, 어찌하여 이승만 그러하겠는가. 그러므로 울다라의 설은 의지할 수 없음을 알 수 있다. 묻는다. “안락이라는 명칭은 십법계에 통한다. 그렇다면 불성과 사덕이라는 명칭은 또 어떠한가?” 답한다. 경에서 말한다. “모든 법 가운데 모두 안락의 성품이 있고, 모든 중생에게 모두 불성이 있다.” 어찌 불성도 통한다고 하지 않겠는가. 본문에서 말한다. “이십오유에 아(我)가 있는가, 없는가?” 답하여 “아가 있다.”고 하였다. 잠꼬대하며 ‘칼, 칼’이라고 말하는 것과, 또 버드나무와 누런 잎 등의 비유가 어찌 사덕도 통함을 나타내는 것이 아니겠는가. 그러나 명칭은 비록 널리 통하지만 뜻은 뒤섞어서는 안 된다. 마땅히 세 차례의 사구로 가려내야 한다. 첫 번째 사구는 통함, 별도임, 통하면서 별도임, 통하지도 별도이지도 않음이다. 통함은 앞에서 말한 것과 같다. 별도임은 각각 그 까닭이 있다. 육도에서는 몸을 편안하게 하고 성정에 맞는 것을 안락으로 삼지만, 오히려 번뇌라는 악한 인을 일으키고 생사라는 괴로운 과를 불러오므로, 안락의 뜻이 성립하지 않는다. 반드시 번뇌를 끊어 괴로움과 즐거움이 다시 몸을 따르지 않고 근심과 기쁨이 다시 마음을 따르지 않게 하여, 유여·무여를 얻고 몸을 재로 만들며 지혜를 멸하여, 생사와 격리되어 [1]열반에 들어간 사람이라야 육도와 구별된다. 보살은 초심부터 모든 중생을 위하여 열반을 관하고 도를 행한다. 이승에 견주면 별도이지만 부처에 견주면 여전히 통한다. 곧 ‘통하면서 별도임’이다. 모든 부처님의 궁극적인 대반열반은 육도의 통함도 아니고 이승의 별도임도 아니다. 곧 ‘통하지도 별도이지도 않은’ 안락이다. 또 안락이라는 명칭은 병이면서 약은 아닌 경우도 있고, 약이면서 병은 아닌 경우도 있으며, 약이면서 병인 경우도 있고, 병도 약도 아닌 경우도 있다. 병인 경우란 장자가 죽은 뒤에 여러 소를 빼앗아 젖을 짜서 스스로 먹다가, 장·낙·제호를 모두 잃는 것과 같다. 여래가 떠난 뒤 정법의 ‘상·락’이라는 명칭을 훔쳐 취하여, 벌레가 나무를 먹다가 우연히 글자 모양을 이루었으나 옳고 그름을 알지 못하는 것과 같이, 널리 전도를 일으켜 생사에 침몰한다. 그 흐르는 곳을 따라 여러 가지 이름이 있어 혹 맵기도 하고 혹 시기도 하다. 그러므로 삼계의 네 가지 전도는 다만 병일 뿐 약은 아님을 알 수 있다. 이 병을 다스리기 위하여 네 가지 비상(非常)을 설하여 이 병을 쏟아내게 한다. 병이 사라지고 미혹이 다하면 열반에 들어갔다고 한다. 본문에서 말한다. “세 종류의 병 가운데에는 세 종류의 약이 없고, [2]세 종류의 약 가운데에는 세 종류의 병이 없다.” 이 소열반은 다만 약일 뿐 병은 아니다. 비록 병은 사라졌지만 약이 없어지지 않았으므로, 도리어 이 약을 집착하여 다시 병을 이룬다. 본문에서 말한다. “그 [3]뒤 오래지 않아 왕이 다시 병을 얻었다.” 마땅히 네 가지 비상도 또한 약이면서 병임을 알아야 한다. 이 병을 다스리기 때문에 다시 상·락·아·정을 사용하여 거꾸로 쏟아내게 한다. 그러므로 무상이라는 병을 배척하고 신이(新伊)를 설한다. 이는 뛰어난 삼수(三修)이므로 범부의 전도된 병과 다르고, 이승의 치우친 약과도 다르므로 병도 약도 아니라고 한다. 또 신이는 다만 약일 뿐 병은 아니며, 정법과 정성(正性)은 병도 약도 아닌 안락이다. 또 작으면서 크지 않은 것, 크면서 작지 않은 것, 작으면서 크기도 한 것, 작지도 크지도 않은 것이 있다. 작은 것은 이승이다. 비록 번뇌를 끊었어도 여전히 습기가 있어, ‘나의 몸, 나의 옷, 내가 간다, 내가 온다’고 하며, 부처가 자기와 같다고 여긴다. 오직 상과 정만 있고 아와 락은 없으며, 삼보가 서로 다르다고 여기는 것이 곧 습기이다. 그러므로 작다고 한다. 어찌하여 크다고 하는가. 모든 부처님 여래는 세로로 구계에서 벗어나고 가로로 일체를 거두어들인다. 끝과 가장자리가 없으므로 상이고, 대장부이므로 상이며, 일체를 교화하고 제도할 수 있으므로 상이고, 불가사의하므로 상이다. 여덟 가지 자재를 갖추었으므로 아이고, 괴로움과 즐거움을 끊었으므로 락이며, 크게 적멸하므로 락이고, 일체를 알므로 락이며, 몸이 항상하므로 락이다. 큰 정(淨)이 있으므로, 업이 청정하고 몸이 청정하며 마음이 청정하다. 그러므로 대열반이라 한다. 보살은 아래에 견주면 또한 크고, 위에 견주면 또한 작다. 범부의 육도는 통혹(通惑)을 끊지 못하였으므로 작은 것도 아니고, 사덕이 없으므로 큰 것도 아니다. 앞의 예에 따르면 마땅히 이치에 의거하여 ‘작지도 크지도 않다’고 해야 한다. 서로 드러내어 쉽게 이해하게 하려는 것일 뿐이다. 앞의 첫 번째 분별은 지옥으로부터 위로 올라가며 가려낸 것이고, 다음 한 번은 외도로부터 위로 올라가며 가려낸 것이며, 그 다음 한 번은 이승으로부터 위로 올라가며 가려낸 것이다. 묻는다. “이처럼 가려내면 육도와 이승은 이미 안락이 아닌데, 어찌하여 억지로 열반이라고 말하는가?” 답한다. “통틀어 말하는 데에는 사시단(四悉檀)의 인연이 있으므로 통설을 짓는 것이다. 어찌 다시 따로 물을 필요가 있겠는가. 통설을 짓는 까닭은 중생을 기쁘게 하기 위해서이고, 인도하여 선을 내게 하기 위해서이며, 모든 악을 깨뜨리기 위해서이고, 옛날의 제일의를 드러내기 위해서이다. 그러므로 통설에는 허물이 없다.” 또 부처님은 항상 삼제에 의지하여 설법한다. 속제에 의하기 때문에 육도의 안락을 말하고, 진제에 의하기 때문에 이승의 안락을 말하며, 중제에 의하기 때문에 불·보살의 안락을 말한다. 또 속을 떠나지 않고 진과 중이 있으며, 오히려 곧 속이고 곧 진이며 곧 중이라고 할 수 있는데, 어찌 육도에 대해서도 통틀어 안락이 곧 열반이라고 말할 수 없겠는가. 용수가 말하였다. “인연으로 생겨난 법은 곧 공이고 곧 가이며 곧 중이다.” 바로 그 뜻이다. 셋째, 무명(無名)을 풀이한다. 먼저 옛 해석을 제시한다. 첫째는 말한다. “진여·실제 등은 진제의 명칭이고, 불과·열반·상·락·아·정 등은 속제의 명칭이다. 그런데 열반이 무명이라고 말하는 것은 생사의 환루라는 이름은 없으나 아름답고 묘한 이름은 있다는 뜻이다.” 서로 이름이 없음을 인용하여 증명한다. 열반에는 생사의 이름이 없고, 생사에는 열반의 이름이 없다는 것이다. 둘째는 말한다. “진제와 열반은 모두 이름도 없고 상도 없다. 명과 상이 미치지 못하고, 언어의 길이 끊어지며 마음의 작용이 멸한다.” 『조론』의 “강과 하천은 다투어 흘러가지만 흐르지 않고, 해와 달은 하늘을 지나가지만 두루 돌지 않는다. 어찌 그 사이에 이름이 있겠는가.”를 인용한다. 셋째는 말한다. “진제는 이름이 없다. 불과와 열반은 비록 다시 진리에 계합하더라도, 여전히 상속가와 상대가의 두 가(假)이므로, 열반을 무명이라 할 수 없다.” 첫 번째 집안은 진제와 속제 모두에 이름이 있다고 하고, 두 번째 집안은 진제와 속제 모두에 이름이 없다고 하며, 세 번째 집안은 진제는 이름이 없고 속제는 이름이 있다고 한다. 마땅히 다시 네 번째 집안이 있어야 하는데, 진제에는 이름이 있고 속제에는 이름이 없다고 집착하는 사람은 아직 보지 못하였다. 만일 이를 결정적으로 집착하면 네 가지 전도된 견해에 떨어진다. 만일 이 네 가지를 방편으로 삼는다면 바로 삼장교의 사문이다. 왜냐하면 서로 이름이 없음을 인용하여 아름답고 묘한 이름이 있다고 말하는 것은, 단정컨대 삼장교의 유문(有門)이다. 통하게 하는 것은 유이고 통하여 들어가는 바는 비유(非有)이다. 어찌 소승의 능통을 가지고 대열반이라는 소통을 풀이할 수 있겠는가. 황량한 길을 보배처라고 가리키고, 물고기의 눈알을 밝은 구슬이라고 여기는 것과 같다. 전혀 근거가 없다. 만일 진제와 열반이 모두 무명이라고 한다면, [＊]단지 삼장교의 공문(空門)일 뿐이다. 만일 진제는 무명이고 불과와 열반은 여전히 상속·상대의 두 가라고 한다면, [＊]단지 삼장교의 역유역무문(亦有亦無門)일 뿐이다. 다시 비유비무문(非有非無門)을 헤아리는 사람이 있어야 하나, 그런 사람은 아직 보지 못하였다. 그런데 삼장교의 열반은 이미 수법(數法)이 아니며, 오히려 하나도 아닌데 어찌 넷이 있을 수 있겠는가. 넷은 통하게 하는 문일 뿐이다. 능통을 소통으로 삼아서는 안 된다. 설령 절차를 뛰어넘어 이것을 통교의 사문이라고 하더라도, 또한 통교의 능통을 통교의 소통으로 삼을 수 없는데, 하물며 어찌 공통의 능통을 가지고 별교의 소통을 풀이하겠는가. 또 절차를 뛰어넘어 별교의 능통으로 삼는다고 하더라도, 별교의 능통을 별교의 소통으로 삼을 수 없는데, 어찌 별교의 능통을 가지고 원교의 소통을 풀이하겠는가. 이로써 바라보면 마디마다 뜻이 없고 아득히 크게 멀다. 그러므로 이러한 무명의 해석으로 대열반을 풀이하지 않는다(운운). 묻는다. “예로부터 전역(傳譯)한 이들 가운데 구마라집 법사는 한 시대를 빛냈고, 그 문하에서 학문의 경지에 오른 이는 오직 승조뿐이었다. 승조가 「열반무명론」을 지었는데 그 문사가 텅 트이고 드넓어 귀에 가득하며, 세상 사람들이 음미하며 책을 손에서 놓지 않는다. 그 뜻은 또 어떠한가?” 답한다. “고승의 성대한 덕은 해와 달을 품은 듯하다. 그러나 직접 그 문하의 가르침을 받지 않았으므로 보기 어렵고, 남은 글을 우러러 탐구하며 관을 통해 엿보는 것일 뿐이다. 그 요지를 살펴보면 사구를 벗어나지 않는다. 그 논에서 말한다. ‘유여열반과 무여열반이라는 것은 실로 출처의 다른 이름이며 사물에 응하여 붙인 가명이다. 만일 성인이 없다면 무를 아는 자가 누구이겠는가. 만일 성인이 없다면 누가 도와 함께 [1]노닐겠는가.’ 이는 곧 그 유구(有句)이다. ‘고요하고 적막하며 텅 비고 활달하여 형상과 이름으로 얻을 수 없고, 미묘하고 상이 없어서 유심(有心)으로는 알 수 없다. 어찌 그 사이에 이름이 있겠는가.’ 이는 곧 그 무구(無句)이다. ‘과연 존재하지만 존재하지 않는 까닭이 있으므로 존재한다고 얻을 수 없고, 존재하지만 존재하지 않음이 아닌 까닭이 있으므로 없다고 얻을 수도 없다. 황홀하고 그윽하며 아득한 가운데 정미한 것이 있다. 존재하는 경계를 근본으로 삼으면 오음이 영원히 멸하고, 없는 곳으로 밀어붙이면 그윽한 영지는 다하지 않는다.’ 이는 곧 그 역유역무구(亦有亦無句)이다. ‘그렇다면 유와 무는 안에서 끊어지고, 명칭은 밖에서 가라앉으며, 보고 듣는 것이 미치지 못하고, 사공(四空)이 어두워지는 곳이다. 그런데 유와 무로 제목을 붙이고 그 방역을 표시하려 한다면, 또한 너무 아득하지 않겠는가.’ 이는 곧 그 비유비무구(非有非無句)이다. 그러나 그 논이 대의를 말한 것은 소승에 있지 않다. 그러므로 삼장교의 사구라고 해서는 안 된다. 본문에서 말한다. ‘유류(有流)를 초월한다’고 했지만 계외의 흐름에는 미치지 않고, ‘큰 환난이 영원히 멸한다’고 했지만 열반의 환난을 멸하는 것은 아니다. 그러므로 별교·원교의 사구라고 할 수도 없다. 「변차(辨差)」에서 말한다. ‘세 수레는 불난 집에서 나와 함께 생사를 벗어나며, 무위는 하나이다. 이는 셋으로써 무에 셋을 세운 것이지, 무 자체에 셋이 있는 것은 아니다. 여래는 결박과 습기가 모두 다하고, 성문은 결박은 다하지만 습기는 다하지 않는다. 다한다는 것은 자를 버리면 자가 없고, 촌을 버리면 촌이 없는 것이다. 길고 짧음은 자와 촌에 있을 뿐, 무에 있는 것이 아니다. 지혜의 비춤에는 얕고 깊음이 있고 덕행에는 두텁고 얇음이 있다. 비록 함께 저 언덕에 이르지만 오르고 내림은 같지 않다. 저 언덕이 어찌 다른가. 다름은 나에게 있을 뿐이다.’ 이로써 미루어 그 종지와 궁극을 가리켜 보면, 세 사람이 함께 말 없는 도로 번뇌를 끊고 열반에 들어가는 데 있다. 문장의 뜻이 분명한데 어찌 숨길 수 있겠는가. 그러므로 이는 통교의 사구임을 알 수 있다. 대저 통교가 풀이하는 이치는 유도 아니고 수(數)도 아니지만, 유·무의 사구를 통로의 문으로 삼는다. 만일 문에 집착하여 통하여 들어가는 바를 구한다면, 그 첫 번째 잘못이다. 또 통교의 체법관은 여래의 본래 뜻에 따른 자의어(自意語)가 아니고, 곧 지말을 낮추어 이끌기 위한 타의어(他意語)이다. 그러므로 「영아행」에서 말한다. ‘괴로움과 즐거움, 낮과 밤, 친함과 소원함 등의 상을 알지 못하고, 크고 작은 여러 일을 지을 수 없는 것을 영아라고 한다.’ 괴로움과 즐거움을 알지 못한다는 것은 근심과 기쁨을 없애는 것이고, 낮과 밤을 알지 못한다는 것은 밝음과 어둠을 같게 하는 것이며, 친함과 소원함을 알지 못한다는 것은 미움과 사랑을 평등하게 하는 것이고, 크고 작음을 짓지 않는다는 것은 큼과 작음을 없애는 것이다. 세 사람이 함께 체법관을 배우는 것을 영아에 비유하고, 함께 무위를 증득하는 것을 물에 들어가는 것에 비유하며, 그 지혜의 덕을 논하면 세 짐승에 비유하고, 그 끊음의 덕을 논하면 재처럼 끊어짐에 비유한다. 그 종지는 다른 경전에 있고 요컨대 이 경전의 뜻은 아니다. 어찌 갑자기 저것을 가져와 이것을 풀이하겠는가. 이것이 두 번째 잘못이다. 또 『법화경』의 교가 일어난 뒤에는 이미 화성을 깨뜨렸고, 모든 보살들의 의혹의 그물이 모두 제거되었으며, 천이백 아라한도 모두 장차 부처가 되리라고 하였다. 부처님은 통교의 방편문을 열어 진실상을 보이셨다. 어찌 세 짐승을 억지로 기뻐하며 다시 초암을 세우겠는가. 이것이 세 번째 잘못이다. 또 귀먹고 눈먼 무리가 『법화경』의 회상에 있지 않았던 경우에는, 「애탄품」에서 다시 분별하여, ‘너희가 전에 닦은 것은 모두 전도이고, 내가 전에 말한 것도 또한 진실한 말이 아니다.’라고 하였다. 옛것을 배척하고 새것을 드러내며, 열등한 것을 지적하고 뛰어난 것을 밝힌 것이다. 어찌 경문을 어기고 물결을 흔들어 기왓조각과 자갈을 움켜쥐고 달의 형상으로 삼겠는가. 이것이 네 번째 잘못이다. 그런데 강유(綱維)가 이미 빠졌으니 망목(網目)이 어디에 의지하겠는가. 부처님 법에서 버려진 것을 붙잡고 진실이라고 여기며, 헛되이 열 가지 논설을 펼쳐도 끝내 삼덕은 아님이 분명하다. 이제 ‘열반무명(涅槃無名)’이라고 말한다. 열반이라는 것은 삼덕열반을 가리킨다. 무명이라는 것은 육도의 안락이라는 이름이 없다는 뜻이다. 또 삼장교의 유문에서 유를 보고 도를 얻어 유여·무여열반이라는 이름을 얻는 것도 없으며, 공을 보고 도를 얻는 것도 없고, 역공역유를 보고 도를 얻는 것도 없으며, 비공비유를 보고 도를 얻어 유여·무여열반이라는 이름을 얻는 것도 없다. 또 삼승이 함께 행하는 십지의 유문에서 도를 얻어 유여·무여열반이라는 이름을 얻는 것도 없고, 공문도 없으며, 역공역유문도 없고, 비공비유문에서 도를 얻어 유여·무여열반이라는 이름을 얻는 것도 없다. 또 별교의 유문에서 [2]도를 얻어 상주열반이라는 이름을 얻는 것도 없고, 공문도 없으며, 역공역유문도 없고, 비공비유문에서 도를 얻어 상주열반이라는 이름을 얻는 것도 없다. 이와 같은 여러 방편의 이름들이 없는 것이다. 떠나는 바를 따른 까닭에 무명이라고 하고, 얻는 바를 따른 까닭에 열반이라고 한다. 이는 곧 원교의 유문 뜻이다. 또 여러 이름을 떠난 바깥에 별도의 하나의 열반이 있는 것이 아니다. 곧 여러 이름이 무명인 것이 바로 열반이다. 그러므로 ‘열반무명’이라고 한다. 이는 원교의 공문 뜻이다. 또 떠나는 바를 따른 까닭에 무명이라 하고, 능히 떠나는 것을 따른 까닭에 열반이라 한다. 능과 소를 합하여 일컬으므로 열반무명이라고 한다. 이는 원교의 역공역유문 뜻이다. 만일 능과 소가 있다면 크게 이름이 있는 것이니, 어찌 무명이라 하겠는가. 이제 능과 소가 없음을 ‘열반무명’이라 일컫는다. 이는 원교의 비유비무문 뜻이다. 문은 비록 넷이지만, 열반이 넷인 것은 아니다(운운). 무명의 뜻은 그처럼 많은 여러 열반의 이름을 초월한 뒤에, 비로소 원교의 사문에 해당하는 대반열반을 드러내는 것이다. 여러 스승은 일찍이 한두 마디의 절목도 분별하지 않은 채 곧바로 무명이라고 말한다. 어떤 이름이 없는 것인가. 그것을 무명이라 이름한다. 후학을 의심하게 하고 그르치므로 지금은 쓰지 않는다. 그러므로 「범행품」에서 말한다. “무연자(無緣慈)라는 것은 중생을 반연하지도 않고 법을 반연하지도 않으며, 여래를 반연하기 때문에 무연이라 한다.” 이제 또한 이에 준하여 육도의 이름도 없고 사성의 이름도 없지만, 비밀장열반이라는 이름은 있으므로 ‘열반무명’이라고 한다. 넷째, 가명(假名)을 풀이한다. 「덕왕품」 첫머리에서 말한다. “열반은 이름도 아니고 상도 아니다. 그런데 어찌하여 볼 수 있고 들을 수 있다고 말하는가. 볼 수 없으므로 상이 없고, 들을 수 없으므로 이름이 없다. 부처님이 불안과 불이로도 오히려 보거나 듣지 못하는데, 하물며 아래 지위의 사람과 범부가 어찌 보고 들을 수 있겠는가.” 대비의 방편으로 나무를 움직여 바람을 알리고, 부채를 들어 달을 비유함으로써, 근기에 맞는 인연으로 하여금 보고 들을 수 있게 한다. 그러나 그 보고 듣는 것은 실로 보고 들음이 없는데도 보고 듣는다고 말하는 것이다. 「가섭품」에서 말한다. “열반이라는 한 이름에는 무량한 이름이 있다. 또 무생·무출이라 이름하고, 나아가 감로라 이름하며 길상이라 이름하기도 한다.” 모두 스물다섯 종류를 열거하여 그 무량함을 보인다. 모두 중생을 위하여 임시로 시설한 것이다. 본문에서 말한다. “지라바이(坻羅婆夷)를 ‘기름을 먹는 것’이라 이름하는 것과 같다. 실제로는 기름을 먹는 것이 아니며 그러한 인연도 없는데, 억지로 이름을 세워 ‘기름을 먹는 것’이라 이름한다.” 경에서 널리 설한 것과 같다. 열반도 또한 그러하여, 아무 인연도 없지만 억지로 이름을 세워 열반이라 이름한다. 『지혜도론』에서 말한다. “명가시설(名假施設), 수가시설(受假施設), 법가시설(法假施設)이 있다.” 실제로는 색과 심이 아닌데 색과 심이라고 말하는 것이 법가시설이다. 색과 심 위에 다시 오음·십이입·십팔계 등을 시설하는 것이 수가시설이다. 음·입·계 위에 다시 장씨·왕씨·이씨·조씨 등의 이름을 세우는 것이 명가시설이다. 또 색·향·미·촉을 모아 놓은 것을 법가시설이라 하는 것과 같고, 네 가지 미진 위에 다시 뿌리·줄기·가지·잎 등을 만드는 것이 수가시설이며, 뿌리와 줄기 위에 다시 단풍나무·전단나무·감나무·측백나무 등의 이름을 세우는 것이 명가시설이다. 이 대열반도 또한 이와 같다. 억지로 이 실법을 가리켜 ‘부처의 스승’이라 이름하고, 이를 부처의 비밀장이라 하는 것이 법가시설이다. 부처의 스승 위에 다시 법신·반야·해탈의 삼점을 분별하는 것이 수가시설이고, 삼점 위에 다시 ‘대반열반’이라는 이름을 세우는 것이 명가시설이다. 혹은 다시 섬·물가·굴·집이라 부르고, 혹은 다시 젖죽의 묘미라 부르며, 혹은 다시 제호의 으뜸가는 약이라 부르고, 혹은 다시 일천제라 부르며, 혹은 다시 한 명의 파계자를 비추는 밝은 거울이라 부른다. 허공은 얻을 수 없지만 장애가 없다고 비유하여 말하는 것처럼, 이와 같은 것들이 어찌 명가시설이 아니겠는가. 마땅히 지옥에서부터 위로 부처에 이르기까지 모두 안락이라고 말한 것은 전부 가명임을 알아야 한다. 『대론』에서 말한다. “중생 가운데 위없는 이는 부처이고, 법 가운데 위없는 것은 열반이다.” 이러한 가명을 시설하는 까닭은 중생으로 하여금 이름이 이름 아님을 알게 하려는 것이다. 이름은 안에도 있지 않고 밖에도 있지 않으며, 중간에도 있지 않고 또한 항상 스스로 존재하는 것도 아니다. 『대품반야경』에서 말한다. “보살, 보살이라 하지만 다만 글자가 있을 뿐이고, 부처, 부처라 하지만 다만 글자가 있을 뿐이다. 이 글자는 머무르지 않고, 또한 머무르지 않는 것도 아니다. 이 글자는 소유한 바가 없기 때문이다.” 열반도 또한 그러하다. 열반은 법신에 있지 않다. 본문에서 말한다. “법신도 또한 아니다.” 또 열반은 반야에 있지 않다. 본문에서 말한다. “반야도 또한 아니다.” 또 열반은 해탈에 있지 않다. 본문에서 말한다. “해탈도 또한 아니다.” 삼덕 가운데에서 각각 구해도 모두 얻을 수 없고, 세 법을 합하여 구해도 또한 얻을 수 없다. 그러므로 『지혜도론』에서 말한다. “만일 어떤 사람이 반야를 본다면 곧 속박된 것이며, 만일 반야를 보지 못한다면 이 또한 속박된 것이다. 만일 어떤 사람이 반야를 본다면 이는 해탈을 얻은 것이며, 만일 반야를 보지 못하더라도 이 또한 해탈을 얻은 것이다.” 법신과 해탈도 또한 이와 같다. 비유하면 환화한 물건은 볼 수 없으면서도 보이고, 보이면서도 볼 수 없는 것과 같다. 이 일은 희유하다. 이 경을 미묘하여 불가사의하다고 이름한다. 다만 가명으로 이 삼신을 이름하여 비밀장열반이라 하고, 다만 가명으로 이 세 반야를 이름하여 마혜(摩醯)의 세 눈과 같은 열반이라 한다. 다만 가명으로 세 해탈을 이름하여 삼점열반이라 하고, 다만 가명으로 세 법이 구족한 것을 이름하여 대열반이라 하며, 다만 가명으로 중생을 인도한다. 비유하면 빈 주먹과 같다. 어린아이를 기쁘게 하기 위해, 어린아이를 이끌기 위해, 우는 아이를 그치게 하기 위해, 영리한 아이를 가르치기 위해서이다. 그 일이 끝나고 나면, 손가락을 벌리고 주먹을 펴면, 주먹은 없어지고 만다. 열반도 또한 그러하다. 신이(新伊)로 그들을 기쁘게 하고, 신이로 그들을 이끌어 나아가게 하며, 신이로 그들을 깨뜨리고, 신이로 그들을 깨닫게 한다. 이것이 가명의 네 가지 이익이다. 이익을 얻고 나면, 어찌 다시 이름에 집착하여 다툼을 일으키겠는가. 가립한 유명(有名)이 이미 그러하니, 가립한 무명도, 가립한 역유역무명도, 가립한 비유비무명도 또한 이와 같다(운운). 마땅히 ‘장차 건너오게 하는 인연’을 설해야 한다(운운). 또 목이 메는 병을 치료하는 법과 같다(운운). 다섯째, 절명(絕名)을 풀이한다. 어떤 사람은 ‘없음[無]’으로 ‘끊음[絕]’을 풀이한다. 있음을 없애고 없음을 남겨 두는 것이다. 그러나 없음이 남아 있으면 곧 끊어진 것이 아니다. 그러므로 지금 취하는 바가 아니다. 어떤 사람은 ‘떠남[離]’으로 ‘끊음’을 풀이한다. 열반 가운데 모든 존재[諸有]가 없다고 말한다. 이는 오히려 소승의 뜻에도 맞지 않는다. 역시 취하지 않는다. 어떤 사람은 ‘멸함[滅]’으로 ‘끊음’을 풀이한다. 모든 번뇌를 멸하여 마치 불이 꺼진 것처럼 모두 아무것도 없게 된다고 말하면서, 열반은 남아 있다고 한다. 경에서는 이를 삿된 이해와 삿된 힐난이라 일컫는다. 이것을 어찌 취할 수 있겠는가. 어떤 사람은 경을 인용하여 말한다. “마치 큰 향상(香象)이 한꺼번에 속박과 사슬을 끊고 마음대로 떠나는 것과 같다.” 이것으로 ‘끊음’을 풀이한다면, 이는 곧 삼수(三修)를 닦는 비구가 보살이 끊은 한쪽만을 치우쳐 찬탄한 것이다. 뜻이 아직 갖추어지지 않았다. 위에서 말한 무명(無名)의 뜻과 같을 뿐, 지금 말하는 절명(絕名)은 아니다. 만약 언어가 서로 뒤따라, 없음에 대하여 있음을 말하고, 나아가 있음과 없음에 대하여 비유비무(非有非無) 등을 말한다면, 대대(待對)가 그치지 않으므로 말도 끊어지지 않는다. 만약 마음으로 분별한다면, 조금이라도 생각을 움직여 마음에 상(想)을 일으키는 것이 곧 어리석음이다. 마음 또한 끊어지지 않는다. 마음이 이미 끊어지지 않았는데 말이 어찌 끊어질 수 있겠는가. 만약 마음이 삼계를 반연하는 것임을 알고, 삼계를 반연하여 일어나고 사라지는 것은 무상·고·공·무아임을 알아, 이 반연을 쉬어 마음에 얻을 바가 없게 되면, 마음이 끊어지므로 그 말 또한 끊어진다. 이는 곧 ‘언어의 길이 끊어지고 마음이 행하는 곳이 멸함’을 닦는 것이다. 참된 끊음은 아니다. 만약 견제(見諦)에 들어가 고인(苦忍)의 밝음이 일어나면, 세제(世諦)가 죽을 때를 ‘생하되 생하지 않음[生不生]’이라 한다. 사리자(身子)가 말하였다. “나는 해탈 가운데에는 언설이 없다고 들었다.” 또한 해탈 가운데에는 분별이 없다는 뜻이다. 이는 곧 참으로 증득하여 언어의 길이 끊어지고 마음이 행하는 곳이 멸한 것이다. 대체로 삼장교에서 말하는 ‘끊음’의 뜻이다. 이 하나의 끊음을 가리켜도 무릇 얼마나 많은 사람과 법을 끊겠는가. 하물며 그 밖의 것들이겠는가. 그러나 진제에 들어갔을 때에는 끊어지지만 관에서 나오면 끊어지지 않는다. 어째서인가. 진제와 속제가 서로 다르기 때문이다. 하나는 끊어지고 하나는 끊어지지 않아 대대(待對)가 뚜렷하다. 어찌 ‘끊음’이라 이름할 수 있겠는가. 만일 능히 그러하다면, 도가 어찌 멀겠는가. 곧 사(事)에 즉하여 진(真)이다. 성인이 어찌 멀겠는가. 그것을 체득하면 곧 신묘하다. 색을 보면서도 눈먼 이와 같고, 소리를 들으면서도 메아리와 같다. 법을 설하는 이는 설함도 없고 보임도 없으며, 분별하는 이는 분별하는 바가 없다. 끊음도 없고 끊지 않음도 없으면서 이를 ‘끊음’이라 이름한다. 이 또한 방편도 가운데에서 언어의 길이 끊어지고 마음이 행하는 곳이 멸한 것이다. 만약 공혜(空慧)와 상응하여 제일의(第一義)에 들어가면, 활연히 청정하여 끊는 자도 없고 끊어지는 바도 없다. ‘끊음이 없다’는 것은 끊을 법이 없다는 것이다. 이것이 통교의 절명(絕名)의 뜻이다. 이는 비록 진(真)과 명합하였으나 아직 중(中)과 명합하지 못하였고, 비록 통혹(通惑)은 끊었으나 별혹(別惑)은 아직 끊지 못하였다. 『유마경』에서 말한다. “결습(結習)이 아직 다하지 않았으므로 꽃이 몸에 붙는다.” 아래 글에서 말한다. “무명을 아직 토해내지 못하여 해와 달처럼 되풀이해 돌아가니, 학질을 앓는 사람과 같다.” 계내(界內)에 상대하여 계외(界外)를 말하고, 통혹을 별혹에 상대하여 생각한다면, 이는 곧 끊어지지 않은 것이다. 만약 대열반의 마음으로 오행을 닦아 십공덕을 갖출 수 있다면, 이때는 한결같이 오로지 대열반의 행을 구하여 다시는 계내의 마음이 없고, 다시는 계내의 말도 없다. 이와 같은 방편을 또한 ‘언어의 길이 끊어지고 마음이 행하는 곳이 멸함’이라 이름한다. 그러나 아직 중도와 명합한 것은 아니다. 만약 중도가 발하여 얻은 공덕이 성문·벽지불과 함께하지 않는다면, 옛날에는 얻지 못했던 것을 지금 얻고, 옛날에는 끊지 못했던 것을 지금 끊는다. 대체로 이것이 별교의 절명의 뜻이다. 그러나 끊음을 증득할 때에는 마침내 원교의 궁극과 같지만, 닦을 때에는 계단을 오르듯 하고 강물이 굽이돌듯 한다. 어째서인가. 발심이 법계에 두루할 수 없으므로, 법계 밖에 다시 법이 있게 되어 ‘법을 끊음[絕法]’이라 하지 못한다. 졸렬한 행으로는 ‘하나의 행이 곧 여래행’인 그 행을 행할 수 없으므로, 여래행 밖에 다시 행이 있어 ‘행을 끊음[絕行]’이라 하지 못한다. 또 무상(無上)의 방편이 아니므로, 그 방편 위에 다시 방편이 있어 ‘방편을 끊음[絕方便]’이 아니다. 만약 원만하게 발심하여 대열반을 관하고 모든 마음을 법계로 본다면, 법계 밖에 다시 법계가 없다. 오직 하나의 법계뿐이므로 ‘법계를 끊음[絕法界]’이라 한다. 또 경에서 말하듯 “다시 하나의 행이 있으니 곧 여래행이다.” 여래행 밖에 다시 행이 없으므로 ‘홀로 끊어진 행[獨絕行]’이라 이름한다. 또 경에서 “바르게 방편을 버리고 다만 위없는 도를 설한다.”라고 한 것과 같다. 니구야주(尼俱耶洲)에서 곧장 서해로 들어가는 것이 마치 곧은 줄과 같다. 이것이 ‘방편을 끊음’이다. ‘방편을 끊고 또 그 끊음마저 끊는다[絕方便絕]’는 것은, 경에서 말한 “일체 의심의 그물인 마음을 끊어 없앤다.”는 것과 같다. 그러므로 해탈이라 이름한다. 삼장교의 사문(四門)이 곧 법계이며, 곧 여래행이며 곧 위의 방편이다. 어째서인가. 생사가 곧 열반이기 때문이다. 하물며 성문법에 결정된 마음을 내었는데 어찌 의심의 그물을 일으키겠는가. 통교의 사문도 또한 곧 법계이다. 공승(共乘)의 의심 그물이 끊어졌기 때문이다. 별교의 사문도 곧 법계이다. 보살승의 의심 그물이 끊어졌기 때문이다. 이를 ‘일체 의심의 그물인 마음을 끊어 없앰’이라 하며, ‘홀로 끊어진 해탈[獨絕解脫]’이라 이름한다. 오직 하나의 법계만 말하고 다른 법계는 말하지 않으며, 오직 하나의 법계만 생각하고 다른 법계는 생각하지 않는다. 이것이 방편도 가운데에서 언어의 길이 끊어지고 마음이 행하는 곳이 멸한 것이다. 이 원교의 방편에도 또한 사문이 있다. 만약 일체법이 끊어진 것이 법계이며 오직 하나의 법계뿐이라고 말한다면, 이는 유문(有門)에 의거한 절명의 뜻이다. 만약 법계조차도 법계가 없는데 어찌 그 나머지가 있겠는가라고 말한다면, 이는 공문(空門)에 의거한 절명의 뜻이다. 만약 법계는 미묘하여 일법이 곧 삼법이고 삼법이 곧 일법이라고 말한다면, 이는 역유역무문(亦有亦無門)에 의거한 절명의 뜻이다. 만약 법계는 불가사의하다고 말한다면, 이는 비유비무문(非有非無門)에 의거한 절명의 뜻이다. 이것들은 모두 방편도이다. 만약 개시오입(開示悟入)이 마치 금비(金鎞)로 눈의 막을 제거하는 것과 같다고 말한다면, 두 손가락과 세 손가락이 분명하고 또렷하게 보인다. 이를 ‘궁극적으로 말이 끊어짐[究竟絕言]’이라 이름한다. 말이 법계에 가득하지만 한마디 말도 없고, 마음이 법계에 가득하지만 한 생각도 없다. 이것이 원교의 절명의 뜻이다. 그러나 여러 경에서 말한 절명의 취지는 하나가 아니다. 『화엄경』에서 말한다. “마치 허공의 바람을 붙잡고 허공 가운데 그림을 그리는 것과 같다.” 그것을 말하는 것조차 이미 어려운데, 하물며 사람에게 보여 주는 것이겠는가. 『유마경』에서 말한다. “모든 법은 서로 대대(待對)하지 않으니, 한 생각도 머물지 않기 때문이다.” 또 여러 보살은 말로써 말하였고, 문수는 말 없음[無言]을 말하였으며, 유마는 입을 다물어 말을 끊었다. 선길(善吉)이 말하였다. “나는 설한 바가 없고, 깨달은 것도 없으며, 얻은 것도 없다.” 용수가 말하였다. “만약 법이 기다림으로 성립한다면, 그 법은 도리어 기다림을 성립시킨다. 지금은 곧 기다림을 인함이 없고, 또한 성립되는 법도 없다.” 지금 이 경에서 말한다. “비유하면 허공이 작은 허공을 인하여 ‘크다’고 이름하는 것이 아닌 것과 같다.” 열반도 또한 그러하다. 작은 상(相)을 인하여 대열반이라 이름하는 것이 아니다. 무엇을 작은 상이라 하는가. 이승이 증득한 것에서부터 생사의 안락에 이르기까지 모두 작은 상이다. 이 작은 것을 인하여 ‘크다’고 이름하는 것이 아니다. 또 말한다. “비유하면 어떤 법이 헤아릴 수 없고 생각할 수 없어야 비로소 ‘크다’고 이름하는 것과 같다.” 열반도 또한 그러하여, 헤아릴 수 없고 생각할 수 없으므로 ‘크다’고 이름한다. 마땅히 알라. 절명열반(絕名涅槃)의 뜻이 이에 분명하다. 이러한 글은 매우 많고, 근기에 응하는 방식도 서로 달라 한 가지로 일괄할 수 없다. 이제 사구(四句)로 요간하여 가려 보겠다. 곧 불절(不絕)과 절(絕), 비절비불절(非絕非不絕), 절절(絕絕)이다. 무엇을 ‘끊어지지 않음[不絕]’이라 하는가. 앞에서 말한 육도의 안락 등과 같다. 무엇을 ‘끊음[絕]’이라 하는가. 삼장·통공(通共) 등과 같다. 무엇을 ‘끊음도 아니고 끊지 않음도 아님[非絕非不絕]’이라 하는가. 별교의 사문 등과 같다. 무엇을 ‘끊음을 끊음[絕絕]’이라 하는가. 원교의 사문이 그것이다. 어찌하여 ‘끊음을 끊음’이라 하는가. 끊는 것[能絕]과 끊어지는 것[所絕]을 끊기 때문이다. 그러므로 ‘절절’이라 말한다. 별교의 사문 이하를 ‘끊어지는 것[所絕]’이라 이름하고, 원교의 사문을 ‘끊는 것[能絕]’이라 이름한다. 끊는 것으로 끊어지는 것을 끊고, 끊는 것 또한 끊는다. 앞에서 불붙은 나무가 풀을 태운 뒤에 또한 스스로 타버리는 것과 같다. 마땅히 알라. 절명(絕名)과 무명(無名)은 서로 다르다. 그 뜻이 바로 여기에 있다. 그러므로 ‘절절’이라 말한다. 다음으로 석명(釋名) 한 장을 총결하면 다섯 겹으로 펼쳐진다. 모두 원교 사문의 뜻이다. 만약 대열반을 진실하고 선하며 묘하게 존재하는 것[真善妙有]이라 이름하여, 본래부터 있었고 지금 비로소 생긴 것이 아니라고 한다면, 이는 유문(有門)의 뜻이다. 그러므로 번명(翻名)과 동명(同名)을 지어 이를 풀이하였다. 만약 “대열반은 공하고 가비라성도 공하다”고 한다면, 이는 공문(空門)의 뜻이다. 그러므로 무명(無名)을 지어 이를 풀이하였다. 만약 대열반이 색이기도 하고 색이 아니기도 하다고 한다면, 이는 역공역유문(亦空亦有門)의 뜻이다. 그러므로 가명(假名)을 지어 이를 풀이하였다. 만약 대열반을 중도라고 이름하여 두 변을 막는다고 한다면, 이는 곧 비공비유문(非空非有門)의 뜻이다. 그러므로 절명(絕名)을 지어 이를 풀이하였다. 대저 대열반이라는 것은 오히려 하나라고조차 할 수 없는데, 어찌 넷이 되겠는가. 넷이라는 것은 문(門)이다. 문으로 이치를 드러낸다. 여러 가지 이름이 있으니, 천제석에게 천 가지 이름이 있는 것과 같다. 해탈도 또한 그러하여 여러 이름과 글자가 있다. 「명자공덕품」에서 말한다. “열반은 명(名)이고, 그 밖의 칭찬은 곧 자(字)이다.” 그렇다면 열반은 총칭이며, 근기에 맞추어 세워 이를 명(名)이라 한다. 삼점(三點) 등과 그 밖의 모든 것은 모두 자(字)에 속한다. 만약 법신이 근기에 맞아 총칭이 되면 다시 명(名)이 되고, 열반과 일체의 것들은 다시 자(字)에 속한다. 그렇다면 서로 바뀌어 일정함이 없다. 비록 일정함은 없지만 지금은 이미 열반을 명(名)으로 정하였다. 정함이든 정하지 않음이든, 총칭이든 별칭이든 모두 대대(待對)가 없다. 모두 불가사의하며, 모두 크게 끊어진 것[大絕]이다. 그러므로 ‘절대열반(絕大涅槃)’이라 이름한다.</w:t>
      </w:r>
    </w:p>
    <w:p>
      <w:pPr>
        <w:pStyle w:val="EditorialNote"/>
        <w:keepLines w:val="0"/>
      </w:pPr>
      <w:r>
        <w:t>교감·번역 메모 | 원문의 [1]–[5], [＊] 등 편집·주석 표지는 대응 주석이 제공되지 않은 경우 원형을 보존하고 임의로 내용을 복원하지 않았다.</w:t>
      </w:r>
    </w:p>
    <w:p>
      <w:pPr>
        <w:pStyle w:val="EditorialNote"/>
        <w:keepLines w:val="0"/>
      </w:pPr>
      <w:r>
        <w:t>교감·번역 메모 | [구문 불확실] 「奢切」은 지역별 발음 차이를 말하는 문맥이 분명하나 정확한 음운론적 기능은 이 TXT만으로 확정하지 않았다.</w:t>
      </w:r>
    </w:p>
    <w:p>
      <w:pPr>
        <w:pStyle w:val="EditorialNote"/>
        <w:keepLines w:val="0"/>
      </w:pPr>
      <w:r>
        <w:t>교감·번역 메모 | [의미 불확실] 「八十無常」은 원문 표현을 그대로 살려 ‘팔십의 무상’으로 옮겼다. 구체적 지시 대상은 판본·인용문 대조 없이 번역문에 보충하지 않았다.</w:t>
      </w:r>
    </w:p>
    <w:p>
      <w:pPr>
        <w:pStyle w:val="EditorialNote"/>
        <w:keepLines w:val="0"/>
      </w:pPr>
      <w:r>
        <w:t>교감·번역 메모 | [구문 불확실] 「此無密語翻彼密義」는 구두에 따라 세부 해석이 달라질 여지가 있어, 이곳에 대응하는 밀어가 없어 저쪽의 밀의를 옮길 수 없다는 문맥으로 잠정 직역하였다.</w:t>
      </w:r>
    </w:p>
    <w:p>
      <w:pPr>
        <w:pStyle w:val="EditorialNote"/>
        <w:keepLines w:val="0"/>
      </w:pPr>
      <w:r>
        <w:t>교감·번역 메모 | [고유명사] 「觀師」는 제공된 TXT만으로 인물을 확정하지 않고 ‘관사(觀師)’로 옮겼다.</w:t>
      </w:r>
    </w:p>
    <w:p>
      <w:pPr>
        <w:pStyle w:val="EditorialNote"/>
        <w:keepLines w:val="0"/>
      </w:pPr>
      <w:r>
        <w:t>교감·번역 메모 | [이문 검토 필요] 원문은 「疆以疣贅」로 되어 있다. 「疆」은 문맥상 ‘억지로’라는 뜻으로 읽었으나 글자 자체는 고치지 않았으며 판본 대조가 필요하다.</w:t>
      </w:r>
    </w:p>
    <w:p>
      <w:pPr>
        <w:pStyle w:val="EditorialNote"/>
        <w:keepLines w:val="0"/>
      </w:pPr>
      <w:r>
        <w:t>교감·번역 메모 | [이문 검토 필요] 원문 「貧住化城」의 「貧住」은 문맥상 이례적이다. 원문은 고치지 않고 문자 그대로 옮겼으며 다른 판본 대조가 필요하다.</w:t>
      </w:r>
    </w:p>
    <w:p>
      <w:pPr>
        <w:pStyle w:val="EditorialNote"/>
        <w:keepLines w:val="0"/>
      </w:pPr>
      <w:r>
        <w:t>교감·번역 메모 | [이문 검토 필요] 원문은 「薳研之」로 되어 있어 어형이 이례적이다. 문맥상 ‘상세히 검토하였다’는 뜻으로 잠정 번역했으며 판본 대조가 필요하다.</w:t>
      </w:r>
    </w:p>
    <w:p>
      <w:pPr>
        <w:pStyle w:val="EditorialNote"/>
        <w:keepLines w:val="0"/>
      </w:pPr>
      <w:r>
        <w:t>교감·번역 메모 | [구문 불확실] 「雖復多含攝勝」은 앞의 「大多勝」 및 「多取含攝」「勝取秀出」을 받는 문맥으로 번역했으나 구두 방식에 따라 세부 연결이 달라질 수 있다.</w:t>
      </w:r>
    </w:p>
    <w:p>
      <w:pPr>
        <w:pStyle w:val="EditorialNote"/>
        <w:keepLines w:val="0"/>
      </w:pPr>
      <w:r>
        <w:t>교감·번역 메모 | [구문 불확실] 「體意及事」는 세 성분의 경계가 명확하지 않아 문자 순서를 보존하여 ‘체와 뜻 및 사(事)’로 옮겼다.</w:t>
      </w:r>
    </w:p>
    <w:p>
      <w:pPr>
        <w:pStyle w:val="EditorialNote"/>
        <w:keepLines w:val="0"/>
      </w:pPr>
      <w:r>
        <w:t>교감·번역 메모 | [구두 불확실] 「不可言言不可思思」는 ‘말로 말할 수 없고 생각으로 생각할 수 없다’로 구두하였으나 반복어의 문법적 분석에는 다른 가능성이 있다.</w:t>
      </w:r>
    </w:p>
    <w:p>
      <w:pPr>
        <w:pStyle w:val="EditorialNote"/>
        <w:keepLines w:val="0"/>
      </w:pPr>
      <w:r>
        <w:t>교감·번역 메모 | [고유명사] 「達摩欝多羅」의 음사와 「法勝」의 관계는 원문 문구에 따라 옮겼다. 외부 판본 대조 전에는 인명 형태를 임의 확정하지 않는다.</w:t>
      </w:r>
    </w:p>
    <w:p>
      <w:pPr>
        <w:pStyle w:val="EditorialNote"/>
        <w:keepLines w:val="0"/>
      </w:pPr>
      <w:r>
        <w:t>교감·번역 메모 | [용어·의미 불확실] 「子縛」은 문맥상 이승의 번뇌 속박과 관련된 전문용어이지만, 이 단위만으로 세부 교학적 지시 대상을 확정하지 않고 원어를 병기하였다.</w:t>
      </w:r>
    </w:p>
    <w:p>
      <w:pPr>
        <w:pStyle w:val="EditorialNote"/>
        <w:keepLines w:val="0"/>
      </w:pPr>
      <w:r>
        <w:t>교감·번역 메모 | [판독 검토 필요] 「𤚲」은 희귀 문자로, 문맥상 소의 젖을 짜는 행위를 가리키는 것으로 읽히나 원문 글자는 수정하지 않았다.</w:t>
      </w:r>
    </w:p>
    <w:p>
      <w:pPr>
        <w:pStyle w:val="EditorialNote"/>
        <w:keepLines w:val="0"/>
      </w:pPr>
      <w:r>
        <w:t>교감·번역 메모 | [판독·이문 검토 필요] 「斷奠」은 문맥상 단정·판정의 뜻으로 읽었으나 글자 자체가 이문 또는 오자일 가능성이 있어 저본 대조가 필요하다.</w:t>
      </w:r>
    </w:p>
    <w:p>
      <w:pPr>
        <w:pStyle w:val="EditorialNote"/>
        <w:keepLines w:val="0"/>
      </w:pPr>
      <w:r>
        <w:t>교감·번역 메모 | [구두 불확실] 「亦不可以通教能通為通教所通何得以共能通」은 뒤의 「釋別所通」과 이어 읽어 번역하였다.</w:t>
      </w:r>
    </w:p>
    <w:p>
      <w:pPr>
        <w:pStyle w:val="EditorialNote"/>
        <w:keepLines w:val="0"/>
      </w:pPr>
      <w:r>
        <w:t>교감·번역 메모 | [구문 불확실] 「此以三三於無」는 ‘셋으로써 무에 셋을 세운다’는 구조로 옮겼으나 「三三」의 정확한 문법적 분석은 판본 대조가 필요하다.</w:t>
      </w:r>
    </w:p>
    <w:p>
      <w:pPr>
        <w:pStyle w:val="EditorialNote"/>
        <w:keepLines w:val="0"/>
      </w:pPr>
      <w:r>
        <w:t>교감·번역 메모 | [판독 검토 필요] 「孱然」은 이 문맥에서 문장의 뜻이 분명히 드러난다는 취지로 옮겼으나 용자와 이문을 검토할 필요가 있다.</w:t>
      </w:r>
    </w:p>
    <w:p>
      <w:pPr>
        <w:pStyle w:val="EditorialNote"/>
        <w:keepLines w:val="0"/>
      </w:pPr>
      <w:r>
        <w:t>교감·번역 메모 | [판독·의미 불확실] 「迫欣三獸」는 문맥이 매끄럽지 않다. 원문을 수정하지 않고 ‘세 짐승을 억지로 기뻐한다’고 잠정 직역하였다.</w:t>
      </w:r>
    </w:p>
    <w:p>
      <w:pPr>
        <w:pStyle w:val="EditorialNote"/>
        <w:keepLines w:val="0"/>
      </w:pPr>
      <w:r>
        <w:t>교감·번역 메모 | [구문 불확실] 물결·기왓조각·달 형상의 비유가 압축되어 있어 원문 어순을 최대한 보존하였다.</w:t>
      </w:r>
    </w:p>
    <w:p>
      <w:pPr>
        <w:pStyle w:val="EditorialNote"/>
        <w:keepLines w:val="0"/>
      </w:pPr>
      <w:r>
        <w:t>교감·번역 메모 | [판독·이문 검토 필요] 「十演」의 정확한 지시 대상이 이 단위만으로 확정되지 않는다. 원문을 보존하고 ‘열 가지 논설’로 잠정 번역하였다.</w:t>
      </w:r>
    </w:p>
    <w:p>
      <w:pPr>
        <w:pStyle w:val="EditorialNote"/>
        <w:keepLines w:val="0"/>
      </w:pPr>
      <w:r>
        <w:t>교감·번역 메모 | [구문 불확실] 「圓當四門」은 원교의 사문에 해당한다는 뜻으로 읽었으나 구두와 글자 배열은 판본 대조가 필요하다.</w:t>
      </w:r>
    </w:p>
    <w:p>
      <w:pPr>
        <w:pStyle w:val="EditorialNote"/>
        <w:keepLines w:val="0"/>
      </w:pPr>
      <w:r>
        <w:t>교감·번역 메모 | [고유명사] 「坻羅婆夷」는 음사 명칭으로 보고 ‘지라바이’로 옮겼다. 대응 원어는 확정하지 않았다.</w:t>
      </w:r>
    </w:p>
    <w:p>
      <w:pPr>
        <w:pStyle w:val="EditorialNote"/>
        <w:keepLines w:val="0"/>
      </w:pPr>
      <w:r>
        <w:t>교감·번역 메모 | [구두 불확실] 「一破戒明鏡」의 결합 관계가 불분명하여 ‘한 명의 파계자를 비추는 밝은 거울’로 잠정 구두하였다.</w:t>
      </w:r>
    </w:p>
    <w:p>
      <w:pPr>
        <w:pStyle w:val="EditorialNote"/>
        <w:keepLines w:val="0"/>
      </w:pPr>
      <w:r>
        <w:t>교감·번역 메모 | [구문·의미 불확실] 「將跨來因緣」은 문맥과 문법이 불명확하다. 원문을 고치지 않고 문자적으로 ‘장차 건너오게 하는 인연’이라 옮겼으며 이문 대조가 필요하다.</w:t>
      </w:r>
    </w:p>
    <w:p>
      <w:pPr>
        <w:pStyle w:val="EditorialNote"/>
        <w:keepLines w:val="0"/>
      </w:pPr>
      <w:r>
        <w:t>교감·번역 메모 | [구문 불확실] 「見諦苦忍明發世諦死時名生不生」은 구두에 따라 연결 방식이 달라질 수 있다. 원문을 고치지 않고 「苦忍明發」을 ‘고인의 밝음이 일어남’, 「世諦死時」를 ‘세제가 죽을 때’로 직역하였다.</w:t>
      </w:r>
    </w:p>
    <w:p>
      <w:pPr>
        <w:pStyle w:val="EditorialNote"/>
        <w:keepLines w:val="0"/>
      </w:pPr>
      <w:r>
        <w:t>교감·번역 메모 | [구두 불확실] 「若能道遠乎哉」는 현재 표점에 따라 옮겼으나, 「若能」과 뒤의 「道遠乎哉」의 결합 관계에는 재구두 가능성이 있다.</w:t>
      </w:r>
    </w:p>
    <w:p>
      <w:pPr>
        <w:pStyle w:val="EditorialNote"/>
        <w:keepLines w:val="0"/>
      </w:pPr>
      <w:r>
        <w:t>교감·번역 메모 | [구두 불확실] 「聖遠乎哉體之即神」은 “성인이 어찌 멀겠는가, 이를 체득하면 곧 신묘하다”와 같이 연속하여 읽을 가능성도 있어 구두를 확정하지 않는다.</w:t>
      </w:r>
    </w:p>
    <w:p>
      <w:pPr>
        <w:pStyle w:val="EditorialNote"/>
        <w:keepLines w:val="0"/>
      </w:pPr>
      <w:r>
        <w:t>교감·번역 메모 | [판독·구문 불확실] 「想通惑對別惑」의 「想」은 문맥상 연결이 매끄럽지 않다. 이문 가능성이 있어 원문을 수정하지 않고 ‘통혹을 별혹에 상대하여 생각한다면’으로 옮겼다.</w:t>
      </w:r>
    </w:p>
    <w:p>
      <w:pPr>
        <w:pStyle w:val="EditorialNote"/>
        <w:keepLines w:val="0"/>
      </w:pPr>
      <w:r>
        <w:t>교감·번역 메모 | [고유명사·판독 검토] 「尼俱耶洲」는 원문 음사형을 ‘니구야주’로 옮겼다. 정확한 대응 지명·원어는 본 TXT만으로 확정하지 않았다.</w:t>
      </w:r>
    </w:p>
    <w:p>
      <w:pPr>
        <w:pStyle w:val="EditorialNote"/>
        <w:keepLines w:val="0"/>
      </w:pPr>
      <w:r>
        <w:t>교감·번역 메모 | [구두 불확실] 「如執虛空風如畫虛空中」은 구두가 명확하지 않다. 문맥상 ‘허공의 바람을 붙잡고 허공 가운데 그림을 그리는 것과 같다’로 잠정 직역하였다.</w:t>
      </w:r>
    </w:p>
    <w:p>
      <w:pPr>
        <w:pStyle w:val="EditorialNote"/>
        <w:keepLines w:val="0"/>
      </w:pPr>
      <w:r>
        <w:t>교감·번역 메모 | [구문 불확실] 「言於言」은 문법적 연결이 압축되어 있다. 원문을 보존하여 ‘말로써 말하였다’로 직역하였다.</w:t>
      </w:r>
    </w:p>
    <w:p>
      <w:pPr>
        <w:pStyle w:val="EditorialNote"/>
        <w:keepLines w:val="0"/>
      </w:pPr>
      <w:r>
        <w:t>교감·번역 메모 | [구두] 앞에서 ‘四句’라 한 뒤 「謂不絕絕。非絕非不絕。絕絕。」로 이어진다. 문맥상 「不絕、絕、非絕非不絕、絕絕」의 네 항목으로 분절하여 이해하였다.</w:t>
      </w:r>
    </w:p>
    <w:p>
      <w:pPr>
        <w:pStyle w:val="EditorialNote"/>
        <w:keepLines w:val="0"/>
      </w:pPr>
      <w:r>
        <w:t>교감·번역 메모 | [구문 불확실] 「三藏通共等」의 내부 병렬 관계가 명시적이지 않아 ‘삼장·통공 등’으로 원형에 가깝게 옮겼다.</w:t>
      </w:r>
    </w:p>
    <w:p>
      <w:pPr>
        <w:pStyle w:val="EditorialNote"/>
        <w:keepLines w:val="0"/>
      </w:pPr>
      <w:r>
        <w:t>교감·번역 메모 | [이문 검토 필요] 전체 과문은 앞에서 「翻、通、無、假、絕」로 제시되는데 여기에는 「翻名同名」이라 되어 있다. 「同」이 「通」의 이문·오자일 가능성이 있으나 원문을 고치지 않고 ‘번명·동명’으로 옮겼다.</w:t>
      </w:r>
    </w:p>
    <w:p>
      <w:pPr>
        <w:pStyle w:val="EditorialNote"/>
        <w:keepLines w:val="0"/>
      </w:pPr>
      <w:r>
        <w:t>교감·번역 메모 | [구두 불확실] 「大涅槃空迦毘羅城空」은 두 구절의 병렬로 보아 ‘대열반은 공하고 가비라성도 공하다’로 구두하였다.</w:t>
      </w:r>
    </w:p>
    <w:p>
      <w:pPr>
        <w:pStyle w:val="Heading2"/>
      </w:pPr>
      <w:r>
        <w:t>문단 005  ·  [0007b15]</w:t>
      </w:r>
    </w:p>
    <w:p>
      <w:pPr>
        <w:spacing w:before="60" w:after="60"/>
      </w:pPr>
      <w:r>
        <w:rPr>
          <w:b/>
        </w:rPr>
        <w:t>원문</w:t>
      </w:r>
    </w:p>
    <w:p>
      <w:pPr>
        <w:pStyle w:val="SourceText"/>
        <w:keepLines w:val="0"/>
        <w:widowControl/>
      </w:pPr>
      <w:r>
        <w:t>[0007b15] 第二釋涅槃體。先出舊解。莊嚴云。佛果涅槃出二諦外非真俗攝。凡夫以惑因感果是浮虛世諦。假體即空故是真諦。佛果非惑因所感故非世諦。不可復空故非真諦。引仁王經云。超度世諦第一義諦。住第十一薩雲若地也。開善云。佛果涅槃還為二諦所攝。體是續待二假故是世諦。即此二假可空故是真諦。佛果靈智亦復冥真也。冶城秀云。佛果涅槃非世諦。是真諦微妙寂絕。故云世諦死時名生不生。龍光云。佛果涅槃具相續相待二假即世諦。乃即真之義而不冥真。若冥真同頑境。即無靈智故非真諦也。有人難此四解。若佛果出此二諦外即應非有為非無為。汝義中那云佛果一向是無為。若為二諦所攝佛果應是亦有為亦無為。若佛果是真諦。真諦不可說於眾生無用。若佛果是俗諦佛果一向是有為。此皆成論師說。自相矛盾都不愜人情。亦不稱肇論。論云。不可形名得不可有心知。言之失其真。知之反其愚。有之乖其性。無之傷其軀。肇意推之墮在四見。佛法邊外尚非小涅槃門況小涅槃體。尚非小涅槃門體焉得是共別涅槃門體。尚不是共別門體何得是大涅槃體耶。經云。是諸人等。春陽之月。乘船[＊]遊戲。失瑠璃寶。即共入水。競捉瓦石歡喜持出。謂瑠璃珠。都非真寶。是珠澄渟清淨故在水中。猶如仰觀虛空月形超然獨遠。非眾人所執。亦非眾盲所觸。古來復約三聚論涅槃體言。佛地一向有心聚。一向無無作聚。色聚亦有亦無。無麁色有妙色。引經因滅是色獲得常色。六卷云。妙色湛然常安隱(云云)。又一解。色是頑[＊]閡。不可研進。故佛地無色無無作。唯有靈智獨存。經道色者能應為無窮之色。又妙果顯現義說為非色。引文。願諸眾生滅一切色。入於無色大般涅槃。又分別兩界有色一界無色。又四空無色者無麁色耳。三界並有色。界外變易則無色。六地已還身在分段故有色。七地已上身在界外則無色。又七地是兩國中間猶有光影色。八地已上則無色。又言金心猶有色。故經言。意生身者雖無一期壽命但有念念生滅名為變易。故言意生身。身者猶有色也。唯佛地無復色耳。無作者金剛已前皆有無作。唯金心無心無無作也。有人難此義。若涅槃定有色。應有長短質像。須依食住處。若定無色心無所依。豈可有心而無色。若色頑須離心是取相何意不離。如是等釋皆是妄語。猶如盲跛。見佛亦盲跛。王語諸臣我庫藏中無如是刀。不須多難也。</w:t>
      </w:r>
    </w:p>
    <w:p>
      <w:pPr>
        <w:spacing w:before="60" w:after="60"/>
      </w:pPr>
      <w:r>
        <w:rPr>
          <w:b/>
        </w:rPr>
        <w:t>한국어 직역</w:t>
      </w:r>
    </w:p>
    <w:p>
      <w:pPr>
        <w:pStyle w:val="TranslationText"/>
        <w:keepLines w:val="0"/>
        <w:widowControl/>
      </w:pPr>
      <w:r>
        <w:t>둘째, 열반의 체(體)를 풀이한다. 먼저 옛 해석을 제시한다. 장엄(莊嚴)이 말한다. “불과(佛果)의 열반은 이제(二諦) 밖에 있어 진제와 속제에 포섭되지 않는다. 범부가 미혹의 인으로 과보를 받는 것은 부허한 세제(世諦)이고, 가(假)의 체가 곧 공하므로 진제(真諦)이다. 불과는 미혹의 인으로 감득된 것이 아니므로 세제가 아니며, 다시 공하게 할 수 없으므로 진제도 아니다.” 『인왕경』을 인용하여 말한다. “세제와 제일의제를 초월해 건너서 제11 살운야지(薩雲若地)에 머문다.” 개선(開善)이 말한다. “불과의 열반은 다시 이제(二諦)에 포섭된다. 그 체가 상속(相續)과 상대(相待)라는 두 가지 가(假)이므로 세제이고, 바로 이 두 가지 가를 공하게 할 수 있으므로 진제이다. 불과의 영지(靈智) 또한 진(真)과 명합한다.” 야성 수(冶城秀)가 말한다. “불과의 열반은 세제가 아니며, 진제로서 미묘하고 고요하여 끊어져 있다. 그러므로 ‘세제가 죽을 때를 생하되 생하지 않음[生不生]이라 한다’고 말한다.” 용광(龍光)이 말한다. “불과의 열반은 상속과 상대라는 두 가지 가를 갖추므로 곧 세제이다. 다만 진(真)에 즉한다는 뜻은 있으나 진과 명합하지는 않는다. 만약 진과 명합한다면 완고한 경계와 같아져 곧 영지(靈智)가 없게 되므로 진제가 아니다.” 어떤 사람이 이 네 해석을 논박하였다. “만약 불과가 이 이제 밖에 있다면 곧 유위도 아니고 무위도 아니어야 한다. 그런데 그대들의 주장에서는 어찌하여 불과가 한결같이 무위라고 말하는가. 만약 이제에 포섭된다면 불과는 유위이기도 하고 무위이기도 해야 한다. 만약 불과가 진제라면, 진제는 말할 수 없으므로 중생에게 아무 작용이 없게 된다. 만약 불과가 속제라면 불과는 한결같이 유위가 된다.” 이는 모두 성론사(成論師)의 주장이다. 스스로 서로 모순되어 전혀 사람의 뜻에 맞지 않고, 또한 『조론』에도 부합하지 않는다. 『조론』에서 말한다. “형상과 이름으로 얻을 수 없고, 유심(有心)으로 알 수도 없다. 그것을 말하면 그 참됨을 잃고, 그것을 알면 도리어 어리석음에 빠지며, 있다고 하면 그 성품에 어긋나고, 없다고 하면 그 몸을 손상한다.” 조(肇)의 뜻으로 미루어 보면 이는 사견(四見)에 떨어진다. 불법의 경계 밖에 있는 것은 오히려 소열반의 문조차 아니거늘, 하물며 소열반의 체이겠는가. 오히려 소열반의 문과 체도 아닌데, 어찌 공교(共教)와 별교의 열반의 문과 체가 될 수 있겠는가. 오히려 공교·별교의 문과 체도 아닌데 어찌 대열반의 체가 될 수 있겠는가. 경에서 말한다. “이 여러 사람들이 봄날에 배를 타고 놀다가 유리 보배를 잃었다. 이에 모두 함께 물속에 들어가 다투어 기왓장과 돌을 집어 기뻐하며 가지고 나와 유리 구슬이라고 여겼지만, 모두 참된 보배가 아니었다. 그 구슬은 맑고 고요하고 청정하였으므로 물속에 있었으며, 마치 허공의 달 모양을 우러러보면 홀로 초연히 멀리 있는 것과 같았다. 여러 사람이 집착하여 붙잡은 것도 아니고, 또한 여러 맹인이 만져 본 것도 아니었다.” 예로부터 다시 삼취(三聚)에 의거하여 열반의 체를 논하며 말하였다. “불지(佛地)에는 한결같이 심취(心聚)가 있고, 한결같이 무작취(無作聚)는 없다. 색취(色聚)는 있기도 하고 없기도 하다. 거친 색은 없으나 묘한 색은 있다.” 경을 인용하여 “이 색을 멸함으로 인하여 상색(常色)을 얻는다.”고 하였다. 육권본에서는 말한다. “묘색(妙色)은 맑고 고요하여 항상 안온하다.”(운운) 또 하나의 해석은 이러하다. “색은 완고하여 막히는 것이고, 연마하여 나아갈 수 없다. 그러므로 불지에는 색도 없고 무작(無作)도 없으며, 오직 영지(靈智)만 홀로 존재한다. 경에서 색을 말한 것은 능히 응하여 다함없는 색이 된다는 뜻이다. 또 묘과(妙果)가 드러난다는 뜻에서는 비색(非色)이라고 말한다.” 글을 인용한다. “바라건대 모든 중생이 일체의 색을 멸하고 무색의 대반열반에 들어가게 하소서.” 또 두 계에는 색이 있고 한 계에는 색이 없다고 분별한다. 또 사공(四空)에 색이 없다는 것은 거친 색이 없을 뿐이며, 삼계에는 모두 색이 있다고 한다. 계외의 변역(變易)에는 곧 색이 없다. 육지(六地) 이하에서는 몸이 분단(分段)에 있으므로 색이 있고, 칠지 이상에서는 몸이 계외에 있으므로 색이 없다. 또 칠지는 두 나라의 중간이어서 아직 광영색(光影色)이 있고, 팔지 이상이면 곧 색이 없다고 한다. 또 금심(金心)에도 아직 색이 있다고 말한다. 그러므로 경에서 말한다. “의생신(意生身)은 한 기(一期)의 수명은 없지만 다만 생각마다 생멸하는 것이 있으므로 이를 변역(變易)이라 이름한다.” 그러므로 ‘의생신’이라 말한다. 몸[身]이라고 한 것은 아직 색이 있다는 뜻이다. 오직 불지에 이르러서야 다시 색이 없을 뿐이다. 무작(無作)에 대해서는 금강 이전에는 모두 무작이 있고, 오직 금심(金心)에는 마음도 없고 무작도 없다.” 어떤 사람이 이 뜻을 논박하였다. “만약 열반에 반드시 색이 있다면, 마땅히 길고 짧음과 질체와 형상이 있어야 하며, 음식과 머무는 곳에 의지해야 한다. 만약 반드시 색이 없다면 마음은 의지할 곳이 없다. 어찌 마음은 있으면서 색은 없을 수 있겠는가. 만약 색이 완고하여 반드시 마음과 떨어져야 한다면 이는 상(相)을 취하는 것인데, 무슨 뜻으로 떨어지지 않는다고 하는가.” 이와 같은 해석들은 모두 망령된 말이다. 마치 맹인과 절름발이와 같고, 부처를 본다는 것 또한 맹인과 절름발이와 같다. 왕이 여러 신하에게 “나의 창고에는 이와 같은 칼이 없다.”고 말한 것과 같다. 더 많이 논박할 필요가 없다.</w:t>
      </w:r>
    </w:p>
    <w:p>
      <w:pPr>
        <w:pStyle w:val="EditorialNote"/>
        <w:keepLines w:val="0"/>
      </w:pPr>
      <w:r>
        <w:t>교감·번역 메모 | 원문의 [1]–[5], [＊] 등 편집·주석 표지는 대응 주석이 제공되지 않은 경우 원형을 보존하고 임의로 내용을 복원하지 않았다.</w:t>
      </w:r>
    </w:p>
    <w:p>
      <w:pPr>
        <w:pStyle w:val="EditorialNote"/>
        <w:keepLines w:val="0"/>
      </w:pPr>
      <w:r>
        <w:t>교감·번역 메모 | [구문 불확실] 「又妙果顯現義說為非色」은 구두에 따라 해석이 달라질 수 있어, ‘묘과가 드러난다는 뜻에서는 비색이라고 말한다’로 잠정 처리하였다.</w:t>
      </w:r>
    </w:p>
    <w:p>
      <w:pPr>
        <w:pStyle w:val="EditorialNote"/>
        <w:keepLines w:val="0"/>
      </w:pPr>
      <w:r>
        <w:t>교감·번역 메모 | [구문 불확실] 「若色頑須離心是取相何意不離」는 문장 경계와 논박 대상의 연결이 불명확하다. 원문을 수정하지 않고 직역하였다.</w:t>
      </w:r>
    </w:p>
    <w:p>
      <w:pPr>
        <w:pStyle w:val="SmallMeta"/>
      </w:pPr>
      <w:r>
        <w:t>大般涅槃經玄義卷上  |  『대반열반경현의』 권상 끝</w:t>
      </w:r>
    </w:p>
    <w:p>
      <w:pPr>
        <w:pStyle w:val="Heading1"/>
      </w:pPr>
      <w:r>
        <w:t>권하</w:t>
      </w:r>
    </w:p>
    <w:p>
      <w:pPr>
        <w:pStyle w:val="SmallMeta"/>
      </w:pPr>
      <w:r>
        <w:t>大般涅槃經玄義卷下  ·  [＊]隋天台沙門灌頂撰  |  『대반열반경현의』 권하 · 수나라 천태 사문 관정 찬</w:t>
      </w:r>
    </w:p>
    <w:p>
      <w:pPr>
        <w:pStyle w:val="Heading2"/>
      </w:pPr>
      <w:r>
        <w:t>문단 006  ·  [0008a11]</w:t>
      </w:r>
    </w:p>
    <w:p>
      <w:pPr>
        <w:spacing w:before="60" w:after="60"/>
      </w:pPr>
      <w:r>
        <w:rPr>
          <w:b/>
        </w:rPr>
        <w:t>원문</w:t>
      </w:r>
    </w:p>
    <w:p>
      <w:pPr>
        <w:pStyle w:val="SourceText"/>
        <w:keepLines w:val="0"/>
        <w:widowControl/>
      </w:pPr>
      <w:r>
        <w:t>[0008a11] 古來復約三性。明涅槃體。言佛地。一向是善性。一向非惡性。無記性亦有亦無(云云)。光宅云。常住佛果。有兩種無記。一知解無記。二果報無記。如棋書射御。闡提亦有故非是善。佛地亦有故非是惡。即是無記性也。果報者。如生死苦無常報。既非是惡。只是無記。涅槃地常樂我淨亦非是善。直是無記。開善莊嚴並言。佛無無記。唯一善性。知解無記。有多釋。莊嚴云。是善性。開善云通三性。在闡提是惡。在佛是善。在餘人是無記。言果報者。生死中多有異具故。果報可是無記佛果報何以是無記。佛果唯一習果。無復報法豈得類此是無記。以習善既滿。併成習果也。夫三性者。若有若無。只是世俗尚不是真。何得用此釋涅槃體。此皆數論之極說安處佛體。如野人暴背獻至尊耳。今明涅槃體者。上來釋名論無。無一切方便。論絕絕能絕所。名下妙理寧可思議。德王云。大般涅槃非色非聲。云何而言可得見聞。古來諸師云何以色為涅槃體。又經云。夫涅槃者。不從因生。體非是果。古來諸師云何以佛果釋涅槃體。又涅槃之體無定無果。古來諸師云何謂涅槃體定是一法。當知其體非色非聲。非因非果。非一非異。非諸聲聞緣覺所知。亦非十住能了了見。不能默已。強作五種言之。一約性淨涅槃。二約法身德。三約一諦。四約不生不生。五約正性。初論性淨。總指一部。次論法身指哀歎。次論一諦指聖行。次論不生指德王。次論正性。指師子吼迦葉等。不可備引。斑駁略周耳。性淨者。淨有三種。一方便淨。二圓淨。三性淨。方便淨者。嘔和善巧權能逗物。住首楞嚴。建于大義。或一閻浮提。或一四天下。或一大千界。或十方土。隨諸眾生應可調伏種種示現。無生而生。王宮七步。無滅而滅。倚臥雙林。是以晨朝放光。大聲遍告。正覺世尊將欲涅槃。若有所疑今速可問。為最後問。所以三界躄踊。八部悲號。獻供填空。流血洒地。高幢翳諸日月。廣蓋遍覆大千。如經廣說。乃至下者作九法界身。非生現生。非滅現滅。不前不後。一時等現。然於寂滅。無所損減。於諸生死。無染無累。故名方便淨涅槃也。圓淨者。因圓果滿。畢竟成就。原其初基。以大涅槃心。行如來行。持戒不殺。擁護正法。廣宣流布。利益眾生。迴向大乘。感得金剛堅固之體。法身常身圓滿具足。獲大涅槃。修道得故。安住於此祕密藏中。復能頒宣廣說。一切悉有佛性。施與一切。常命色力安無礙辯。雖破煩惱亦無所破。雖圓智慧。亦無能圓。雖施眾生。不得眾生及以施相。是名圓淨涅槃也。性淨者。非修非得。非作業非與業。本自有之。非適今也。沖湛寂靜。不生不滅。雖在波濁。波濁不能昏動。猶如仰觀虛空月形。五翳不能翳。雖復隨流苦酢其味真正。停留在山。雖沒膚中。膿血之所不染。故名性淨涅槃也。此三涅槃。不可相離。即三而一。不可相混。即一而三。雖復一三。即非一三。雖非一三。而復一三。會之彌分。派之彌合。橫之彌高。竪之彌闊。微妙莫測。不可思議。今欲分別令易解故。總唱涅槃。即是其名。專據性淨。以當其體。指於圓淨。即是其宗。方便善巧。以為其用。作此分別。即是其教。雖復分別。都是一法。所謂大乘。大般涅槃。若得此意。無俟多言。其未解者。更重復說耳。二約法身德者。德有三種。一法身德。二般若德。三解脫德。法身者。即是金剛[1]竪固之體。非色即色。非色非非色。而名為真善妙色。真故非色。善故即色。妙故非色非非色。又真即是空。善即是假。妙即是中。例一切法。亦復如是。以是義故。名為佛法名佛法界。攝一切法。名法身藏。名法身德也。般若德者。即是無上調御。一切種智。名大涅槃。明淨之鏡。此鏡一照一切照。照中故是鏡。照真故是淨。照俗故是明。明故則像亮假顯。淨故瑕盡真顯。鏡故體圓中顯。三智一心中得故。言明[2]淨鏡。攝一切法。故稱調御。是佛智藏。名般若德也。解脫德者。即是如來自在解脫。其性廣博無縛無脫。是廣博義。體縛即脫。是遠離義。調伏眾生。是無創疣義。如是解脫。攝一切法。亦名解脫藏。亦名解脫德。如是三德。不可相離。文云。法身亦非。乃至解脫亦非如是三德不可相混。文云。三點具足。無有缺減。當知雖一而三。雖三而一。雖復三一。而非三一。雖非三一。而三而一。不可思議。攝一切法。攝一切人。文云。我及諸子。四部之眾。悉皆入中。微妙難思。為若此。今欲分別令易解故總唱祕藏。以當其名。法身攝一切法。不縱不橫。以當其體。般若攝一切法。如一面三目。以當其宗。解脫攝一切法。如三點伊。以當其用。如此敷演。即是其教。非但經體義明。餘義亦顯(云云)。三約一諦者。世人解諦。或境或智或教非無此義。今用理釋[1]諦。理當即境正。境正即智教皆正。以理釋諦其義為允。有四種四諦。一生滅四諦。集是能生。苦是所生。能生生所生。所生還生能生。苦集迴轉。生死無已。道名能壞。滅是所壞。所壞亦壞能壞。能壞亦壞所壞。更互生滅。故稱生滅四諦。若論其相。逼迫生長能除所除等是也。如經。二無生四諦者。推苦集之本。本自不生。不生故則無苦集。既無所壞。亦無能壞。故稱無生四諦。論其相者。解苦無苦。而有真諦。集道滅亦如是。如經。三無量四諦者。分別校計苦集滅道。有無量相。非諸聲聞緣覺所知。如經。四一實四諦者。解苦無苦。而有於實。乃至解滅無滅。而有於實。實者。非苦非苦因。非苦盡。非苦對。而是一實。乃至滅亦如是是名一實四諦。具如經。非離生滅四諦。別有一實四諦。即達生滅而是一實四諦。無生無量。亦復如是。一中有無量。無量中有[2]一。不可思議。不可說示。強欲分別令易解故。總唱一實四諦。即是名也。取一滅諦。即是其體。故勝鬘云。一依者。即一滅諦也。道諦以當其宗。取道諦所治。以當其用。調御心喜。說此真諦。即名為教。雖差別說。只是一無差別法耳(此中遺一章)。五約正性者。性有五種。謂正性因性因因性果性果果性。正性者。非因非因因。非果非果果。是名正性。因性者。十二因緣。因因性者。十二因緣所生智慧。果性者。三藐三菩提。果果性者。大般涅槃。今且約一事論之。五陰下所以。即正因佛性。五陰即因性。觀五陰生智慧。是因因性。此智慧增成。是果性。智慧所滅。是果果性。於陰既然。餘一切法亦爾。當知五性亦非條別。即一而五。即五而一。一而不混五。五而不離一。不可思議。不可說示。強欲分別令易解故。指果果性為名。指正性為體。指因因性果性為宗。指因性為用。作此分別五性為教。雖復分別。只是一法。更無差別。若人能如此解者。非但識體。於名宗用教。觸事冷然。為未解者更論宗耳。</w:t>
      </w:r>
    </w:p>
    <w:p>
      <w:pPr>
        <w:spacing w:before="60" w:after="60"/>
      </w:pPr>
      <w:r>
        <w:rPr>
          <w:b/>
        </w:rPr>
        <w:t>한국어 직역</w:t>
      </w:r>
    </w:p>
    <w:p>
      <w:pPr>
        <w:pStyle w:val="TranslationText"/>
        <w:keepLines w:val="0"/>
        <w:widowControl/>
      </w:pPr>
      <w:r>
        <w:t>예로부터 다시 삼성(三性)에 의거하여 열반의 체를 밝혔다. 불지에 대해 말하기를, “한결같이 선성(善性)이고, 한결같이 악성(惡性)은 아니며, 무기성(無記性)은 있기도 하고 없기도 하다.”고 하였다(운운). 광택(光宅)이 말한다. “상주의 불과에는 두 종류의 무기가 있다. 첫째는 지해무기(知解無記)이고, 둘째는 과보무기(果報無記)이다. 바둑·글씨·활쏘기·수레 몰기와 같은 것은 일천제에게도 있으므로 선은 아니며, 불지에도 있으므로 악도 아니다. 곧 무기성이다. 과보라는 것은, 생사의 고통과 무상의 과보 같은 것이 이미 악은 아니므로 다만 무기일 뿐이다. 열반지의 상·락·아·정도 또한 선은 아니며, 다만 무기일 뿐이다.” 개선과 장엄은 모두 말한다. “부처에게는 무기가 없고, 오직 하나의 선성만 있다.” 지해무기에는 여러 해석이 있다. 장엄은 말한다. “이는 선성이다.” 개선은 “삼성에 통한다.”고 말한다. 일천제에게 있으면 악이고, 부처에게 있으면 선이며, 그 밖의 사람에게 있으면 무기이다. 과보라고 말하는 것은, 생사 가운데 여러 가지 다른 조건들이 있기 때문이다. 과보가 무기일 수 있다 하더라도, 불과의 과보가 어찌 무기일 수 있겠는가. 불과에는 오직 하나의 습과(習果)만 있고, 다시는 보법(報法)이 없는데 어찌 이것에 견주어 무기라고 할 수 있겠는가. 선(善)을 익힌 것이 이미 충만하므로 모두 합하여 습과가 된다. 대저 삼성이라는 것은 있다고 하든 없다고 하든, 다만 세속일 뿐이어서 오히려 진(真)도 아니다. 어찌 이것으로 열반의 체를 풀이할 수 있겠는가. 이것들은 모두 수론(數論)의 극단적인 설을 가져다가 불체에 놓은 것이다. 마치 시골 사람이 햇볕에 등을 쬐는 것을 지존에게 바치는 것과 같을 뿐이다. 이제 열반의 체를 밝히겠다. 위에서 석명(釋名)할 때에는 무(無)를 논하여 일체의 방편을 없앴고, 절(絕)을 논할 때에는 끊는 것과 끊어지는 것을 끊었다. 그 이름 아래의 묘한 이치를 어찌 생각하고 헤아릴 수 있겠는가. 「덕왕품」에서 말한다. “대반열반은 색도 아니고 소리도 아니다. 그런데 어찌 보고 들을 수 있다고 말하는가.” 예로부터 여러 논사들은 어찌 색을 열반의 체로 삼았는가. 또 경에서 말한다. “대저 열반이라는 것은 인으로부터 생겨나는 것이 아니며, 그 체는 과가 아니다.” 예로부터 여러 논사들은 어찌 불과로 열반의 체를 풀이하였는가. 또 열반의 체에는 정해진 것도 없고 과도 없다. 예로부터 여러 논사들은 어찌 열반의 체가 반드시 하나의 법이라고 말하였는가. 마땅히 알라. 그 체는 색도 아니고 소리도 아니며, 인도 아니고 과도 아니며, 하나도 아니고 다름도 아니다. 여러 성문과 연각이 알 수 있는 것도 아니며, 또한 십주(十住)도 분명하게 볼 수 있는 것이 아니다. 다만 침묵하고 있을 수만은 없으므로, 억지로 다섯 가지로 나누어 말하겠다. 첫째는 성정열반(性淨涅槃)에 의거하고, 둘째는 법신덕(法身德)에 의거하며, 셋째는 일제(一諦)에 의거하고, 넷째는 불생불생(不生不生)에 의거하며, 다섯째는 정성(正性)에 의거한다. 처음에는 성정(性淨)을 논하여 한 부 전체를 총괄하여 가리킨다. 다음으로 법신을 논한 것은 「애탄품」을 가리키고, 다음으로 일제(一諦)를 논한 것은 「성행품」을 가리키며, 다음으로 불생(不生)을 논한 것은 「덕왕품」을 가리킨다. 다음으로 정성(正性)을 논한 것은 「사자후품」·「가섭품」 등을 가리킨다. 모두 갖추어 인용할 수는 없으므로, 여러 곳을 섞어 들어 대략 두루 갖추었을 뿐이다. 성정(性淨)이란, 정(淨)에 세 종류가 있다. 첫째는 방편정(方便淨), 둘째는 원정(圓淨), 셋째는 성정(性淨)이다. 방편정이란, 구화(嘔和)의 선교한 방편 능력으로 중생의 근기에 맞추고, 수릉엄(首楞嚴)에 머물러 큰 뜻을 세우는 것이다. 혹 하나의 염부제에서, 혹 하나의 사천하에서, 혹 하나의 대천세계에서, 혹 시방의 국토에서, 여러 중생 가운데 조복되어야 할 이들을 따라 갖가지로 나타내 보인다. 생함이 없으면서 생함을 나타내어, 왕궁에서 일곱 걸음을 걷고, 멸함이 없으면서 멸함을 나타내어, 쌍림에 기대어 눕는다. 이 때문에 새벽에 광명을 놓고, 큰 소리로 두루 알렸다. “정각하신 세존께서 장차 열반에 드시려 한다. 만약 의심하는 바가 있으면 지금 속히 물어라. 마지막 질문이 될 것이다.” 그러므로 삼계가 몸부림치며 뛰고, 팔부가 슬피 울부짖으며, 바치는 공양이 허공을 메우고, 피를 흘려 땅을 적시며, 높은 당(幢)이 해와 달을 가리고, 넓은 일산이 대천세계를 두루 덮었다. 경에서 자세히 설한 것과 같다. 나아가 아래로는 구법계(九法界)의 몸을 짓되, 생함이 아니면서 생함을 나타내고, 멸함이 아니면서 멸함을 나타내며, 앞서지도 뒤서지도 않고, 한때에 평등하게 나타낸다. 그러나 적멸에 대해서는 덜어지거나 줄어드는 바가 없고, 모든 생사에 대해서는 물듦도 없고 얽매임도 없다. 그러므로 방편정열반(方便淨涅槃)이라 이름한다. 원정(圓淨)이란, 인이 원만하고 과가 가득하여 마침내 성취되는 것이다. 그 처음의 기초를 거슬러 살펴보면, 대열반의 마음으로 여래행을 행하고, 계를 지켜 살생하지 않으며, 정법을 옹호하고, 널리 선양하고 유포하며, 중생을 이롭게 하고, 대승에 회향한다. 그리하여 금강처럼 견고한 체를 감득하고, 법신과 상신(常身)이 원만하게 갖추어지며, 대열반을 얻는다. 도를 닦아 얻었기 때문에 이 비밀장 가운데 안주한다. 또 능히 널리 펴서 자세히 설하기를, “일체가 모두 불성을 지니고 있다.”고 하며, 일체에게 베풀어 주는 것은 상(常)·명(命)·색(色)·력(力)·안(安)·무애변(無礙辯)이다. 비록 번뇌를 깨뜨리지만 또한 깨뜨리는 바가 없고, 비록 지혜를 원만하게 하지만 또한 원만하게 하는 자가 없으며, 비록 중생에게 베풀지만 중생도 얻지 않고 베푼다는 상(相)도 얻지 않는다. 이를 원정열반(圓淨涅槃)이라 이름한다. 성정(性淨)이란, 닦는 것도 아니고 얻는 것도 아니며, 업을 짓는 것도 아니고 업과 함께하는 것도 아니다. 본래부터 있었던 것이며, 지금 비로소 생긴 것이 아니다. 깊고 맑으며 고요하고 적정하여, 생하지도 않고 멸하지도 않는다. 비록 물결이 흐리고 요동하는 가운데 있어도, 그 흐린 물결이 어둡게 하거나 움직이게 할 수 없다. 마치 허공의 달 모양을 우러러보는 것과 같아서, 다섯 가림[五翳]도 가릴 수 없다. 비록 흐름을 따라가며 쓰고 시더라도 그 맛은 참되고 바르며, 산에 머물러 있고, 비록 살갗 속에 묻혀 있어도 고름과 피에 물들지 않는다. 그러므로 성정열반(性淨涅槃)이라 이름한다. 이 세 열반은 서로 떨어질 수 없으니, 곧 셋이면서 하나이다. 서로 뒤섞일 수도 없으니, 곧 하나이면서 셋이다. 비록 하나와 셋이지만 곧 하나와 셋이 아니며, 비록 하나와 셋이 아니지만 다시 하나와 셋이다. 합하면 더욱 나뉘고, 갈라 놓으면 더욱 합하며, 가로로 보면 더욱 높고, 세로로 보면 더욱 넓다. 미묘하여 헤아릴 수 없고, 불가사의하다. 이제 분별하여 쉽게 이해시키고자 하므로, 총괄하여 ‘열반’이라 일컫는 것이 곧 그 명(名)이고, 오로지 성정(性淨)에 의거하여 그 체(體)에 해당시키며, 원정(圓淨)을 가리키는 것이 곧 그 종(宗)이고, 방편의 선교함을 그 용(用)으로 삼으며, 이와 같이 분별하는 것이 곧 그 교(教)이다. 비록 이렇게 분별하지만, 모두 하나의 법일 뿐이니, 이른바 대승이며, 대반열반이다. 만약 이 뜻을 얻는다면 많은 말을 기다릴 필요가 없다. 아직 이해하지 못한 이를 위해 다시 거듭 설명할 뿐이다. 둘째, 법신덕에 의거하는 것이다. 덕에는 세 종류가 있다. 첫째는 법신덕이다. 둘째는 반야덕이다. 셋째는 해탈덕이다. 법신이란, 곧 금강처럼 [1]견고한 체이다. 색이 아니면서 곧 색이고, 색도 아니고 색 아님도 아니며, 이를 참되고 선하고 묘한 색이라고 이름한다. 참되기 때문에 색이 아니고, 선하기 때문에 곧 색이며, 묘하기 때문에 색도 아니고 색 아님도 아니다. 또 참됨은 곧 공이고, 선함은 곧 가이며, 묘함은 곧 중이다. 일체법에 견주어도 또한 이와 같다. 이러한 뜻 때문에 불법이라 이름하고 불법계라 이름하며, 일체법을 포섭하므로 법신장이라 이름하고, 법신덕이라 이름한다. 반야덕이란, 곧 위없는 조어이며, 일체종지이다. 대열반이라 이름하며, 밝고 깨끗한 거울이다. 이 거울은 한 번 비추면 일체를 비춘다. 중(中)을 비추므로 거울이고, 진(真)을 비추므로 깨끗하며, 속(俗)을 비추므로 밝다. 밝기 때문에 형상이 환히 드러나 가(假)가 나타나고, 깨끗하기 때문에 티가 다하여 진(真)이 나타나며, 거울이기 때문에 체가 원만하여 중(中)이 나타난다. 삼지를 한마음 가운데서 얻기 때문에 ‘밝고 [2]깨끗한 거울’이라고 말한다. 일체법을 포섭하므로 조어라 칭하고, 이는 부처의 지혜장이라서 반야덕이라 이름한다. 해탈덕이란, 곧 여래의 자재한 해탈이다. 그 성품은 광박하여 얽힘도 없고 풀림도 없으니, 이것이 광박의 뜻이다. 얽힘 자체가 곧 풀림이니, 이것이 멀리 여읨의 뜻이다. 중생을 조복하니, 이것이 창양이 없음의 뜻이다. 이와 같은 해탈은 일체법을 포섭하며, 또 해탈장이라 이름하고, 또 해탈덕이라 이름한다. 이와 같은 삼덕은 서로 떠날 수 없다. 문헌에서 말한다. “법신도 또한 아니다.” 내지 “해탈도 또한 아니다.”라고 하였으니, 이와 같은 삼덕은 서로 뒤섞을 수 없다. 문헌에서 말한다. “세 점이 구족하여 빠지거나 줄어듦이 없다.” 마땅히 알라. 비록 하나이면서 셋이고, 비록 셋이면서 하나이며, 비록 다시 셋과 하나이지만 셋과 하나가 아니며, 비록 셋과 하나가 아니지만 셋이면서 하나이다. 불가사의하여 일체법을 포섭하고, 일체의 사람을 포섭한다. 문헌에서 말한다. “나와 모든 아들들과 사부대중이 모두 그 가운데 들어간다.” 미묘하여 생각하기 어려움이 이와 같다. 이제 분별하여 쉽게 이해시키고자 하므로 전체를 들어 ‘비밀장’이라 하고, 그 명(名)에 해당시킨다. 법신은 일체법을 포섭하여 세로도 아니고 가로도 아니므로, 그 체(體)에 해당시킨다. 반야는 일체법을 포섭하여 한 얼굴에 세 눈이 있는 것과 같으므로, 그 종(宗)에 해당시킨다. 해탈은 일체법을 포섭하여 세 점의 이(伊)자와 같으므로, 그 용(用)에 해당시킨다. 이와 같이 펼쳐 설명하는 것이 곧 그 교(教)이다. 경의 체라는 뜻만 밝아지는 것이 아니라, 나머지 뜻도 또한 드러난다(운운). 셋째, 일제(一諦)에 의거하는 것이다. 세상 사람들이 제(諦)를 풀이할 때 혹은 경계라 하고 혹은 지혜라 하며 혹은 가르침이라 하는데, 이러한 뜻이 없는 것은 아니다. 지금은 이치로 [1]제(諦)를 풀이한다. 이치가 바르면 곧 경계가 바르고, 경계가 바르면 곧 지혜와 가르침이 모두 바르다. 이치로 제를 풀이하는 것이 그 뜻에 합당하다. 네 종류의 사제가 있다. 첫째는 생멸사제이다. 집(集)은 능히 생겨나게 하는 것이고, 고(苦)는 생겨나는 것이다. 능히 생겨나게 하는 것이 생겨나는 것을 낳고, 생겨난 것은 도리어 능히 생겨나게 하는 것을 낳는다. 고와 집이 돌고 돌아 생사가 그치지 않는다. 도(道)는 능히 무너뜨리는 것이라 이름하고, 멸(滅)은 무너뜨려지는 것이다. 무너뜨려지는 것도 또한 능히 무너뜨리는 것을 무너뜨리고, 능히 무너뜨리는 것도 또한 무너뜨려지는 것을 무너뜨리므로, 서로 번갈아 생멸한다. 그러므로 생멸사제라 한다. 그 상을 논한다면, 핍박함·생장함·능제(能除)·소제(所除) 등이 이것이다. 경에 나온 것과 같다. 둘째는 무생사제이다. 고와 집의 근본을 추구해 보면, 근본부터 본래 생겨나지 않는다. 생겨나지 않으므로 곧 고와 집이 없고, 이미 무너뜨려질 것이 없으니 또한 능히 무너뜨릴 것도 없다. 그러므로 무생사제라 한다. 그 상을 논하면, 고를 이해하되 고가 없음을 이해하면서도 진제가 있고, 집·도·멸도 또한 이와 같다. 경에 나온 것과 같다. 셋째는 무량사제이다. 고·집·멸·도를 분별하고 헤아리면 무량한 상이 있어서 성문과 연각이 알 수 있는 것이 아니다. 경에 나온 것과 같다. 넷째는 일실사제(一實四諦)이다. 고를 이해하되 고가 없음을 이해하면서도 실(實)이 있고, 내지 멸을 이해하되 멸이 없음을 이해하면서도 실이 있다. 실이라는 것은 고도 아니고 고의 원인도 아니며, 고의 다함도 아니고, 고에 대치하는 것도 아니면서, 하나의 실이다. 내지 멸도 또한 이와 같으니, 이것을 일실사제라 한다. 자세한 것은 경과 같다. 생멸사제를 떠나서 별도로 일실사제가 있는 것이 아니다. 곧 생멸을 통달하는 것이 일실사제이다. 무생과 무량도 또한 이와 같다. 하나 가운데 무량이 있고, 무량 가운데 [2]하나가 있으니, 불가사의하고 말로 나타내 보일 수 없다. 억지로 분별하여 쉽게 이해시키고자 하므로, 전체를 들어 일실사제라 하고, 이것이 곧 명(名)이다. 하나의 멸제를 취하는 것이 곧 그 체(體)이다. 그러므로 『승만경』에서 말한다. “하나의 의지란 곧 하나의 멸제이다.” 도제를 그 종(宗)에 해당시키고, 도제가 다스리는 바를 취하여 그 용(用)에 해당시킨다. 조어가 마음으로 기뻐하여 이 진제를 설하는 것을 곧 교(教)라고 이름한다. 비록 차별하여 말하지만, 다만 하나의 차별 없는 법일 뿐이다. (이 가운데 한 장이 빠졌다.) 다섯째, 정성(正性)에 의거하는 것이다. 성에는 다섯 종류가 있으니, 이른바 정성·인성·인인성·과성·과과성이다. 정성이란, 인도 아니고 인인도 아니며, 과도 아니고 과과도 아닌 것을 정성이라 이름한다. 인성이란 십이인연이다. 인인성이란 십이인연에서 생겨난 지혜이다. 과성이란 삼먁삼보리이다. 과과성이란 대반열반이다. 지금 우선 한 가지 일에 의거하여 논하겠다. 오음 아래의 소이는 곧 정인불성이다. 오음 자체는 곧 인성이고, 오음을 관찰하여 지혜를 내는 것이 인인성이며, 이 지혜가 증장하여 이루어지는 것이 과성이고, 지혜에 의해 소멸되는 것이 과과성이다. 오음에서 이미 그러하니, 나머지 일체법도 또한 그러하다. 마땅히 알라. 오성도 또한 조목조목 별개의 것이 아니다. 곧 하나이면서 다섯이고, 곧 다섯이면서 하나이다. 하나이면서 다섯을 뒤섞지 않고, 다섯이면서 하나를 떠나지 않으니, 불가사의하고 말로 나타내 보일 수 없다. 억지로 분별하여 쉽게 이해시키고자 하므로, 과과성을 가리켜 명(名)으로 삼고, 정성을 가리켜 체(體)로 삼으며, 인인성과 과성을 가리켜 종(宗)으로 삼고, 인성을 가리켜 용(用)으로 삼으며, 이와 같이 분별한 오성을 교(教)로 삼는다. 비록 다시 분별하지만, 다만 하나의 법일 뿐이며 다시 차별이 없다. 만약 사람이 이와 같이 이해할 수 있다면, 체만 아는 것이 아니라, 명·종·용·교에서도 일을 접하는 대로 분명할 것이다. 이해하지 못한 이를 위해 다시 종을 논할 뿐이다.</w:t>
      </w:r>
    </w:p>
    <w:p>
      <w:pPr>
        <w:pStyle w:val="EditorialNote"/>
        <w:keepLines w:val="0"/>
      </w:pPr>
      <w:r>
        <w:t>교감·번역 메모 | 원문의 [1]–[5], [＊] 등 편집·주석 표지는 대응 주석이 제공되지 않은 경우 원형을 보존하고 임의로 내용을 복원하지 않았다.</w:t>
      </w:r>
    </w:p>
    <w:p>
      <w:pPr>
        <w:pStyle w:val="EditorialNote"/>
        <w:keepLines w:val="0"/>
      </w:pPr>
      <w:r>
        <w:t>교감·번역 메모 | [구문 불확실] 「非作業非與業」의 「與業」 해석은 확정하기 어렵다. 원문을 고치지 않고 ‘업과 함께하는 것도 아니다’로 직역하였다.</w:t>
      </w:r>
    </w:p>
    <w:p>
      <w:pPr>
        <w:pStyle w:val="EditorialNote"/>
        <w:keepLines w:val="0"/>
      </w:pPr>
      <w:r>
        <w:t>교감·번역 메모 | [구문·비유 불확실] 「雖復隨流苦酢其味真正」은 앞뒤 비유의 생략이 커서 정확한 지시 대상을 확정하기 어렵다. 글자에 따라 ‘흐름을 따라가며 쓰고 시더라도 그 맛은 참되고 바르다’로 옮겼다.</w:t>
      </w:r>
    </w:p>
    <w:p>
      <w:pPr>
        <w:pStyle w:val="EditorialNote"/>
        <w:keepLines w:val="0"/>
      </w:pPr>
      <w:r>
        <w:t>교감·번역 메모 | [구두] 원문은 ‘乃至解脫亦非如是三德不可相混’으로 이어져 있어 인용의 종결 지점을 문맥에 따라 나누었다.</w:t>
      </w:r>
    </w:p>
    <w:p>
      <w:pPr>
        <w:pStyle w:val="EditorialNote"/>
        <w:keepLines w:val="0"/>
      </w:pPr>
      <w:r>
        <w:t>교감·번역 메모 | [결락] 원문에 ‘此中遺一章’이라고 명시되어 있다. 앞서 예고된 제4 ‘不生不生’ 장이 이 위치에서 결락된 것으로 보이며, 제공된 TXT에 없는 내용을 임의로 복원하지 않는다.</w:t>
      </w:r>
    </w:p>
    <w:p>
      <w:pPr>
        <w:pStyle w:val="EditorialNote"/>
        <w:keepLines w:val="0"/>
      </w:pPr>
      <w:r>
        <w:t>교감·번역 메모 | [구문 불확실] ‘五陰下所以’의 구절 분할과 의미가 매끄럽지 않다. 원문을 고치지 않고 ‘오음 아래의 소이’로 직역하였다.</w:t>
      </w:r>
    </w:p>
    <w:p>
      <w:pPr>
        <w:pStyle w:val="EditorialNote"/>
        <w:keepLines w:val="0"/>
      </w:pPr>
      <w:r>
        <w:t>교감·번역 메모 | [의미 불확실] ‘觸事冷然’은 문맥상 ‘사사건건 분명하다/명료하다’는 뜻으로 이해했으나 ‘冷然’의 뉘앙스는 이문 대조가 필요하다.</w:t>
      </w:r>
    </w:p>
    <w:p>
      <w:pPr>
        <w:pStyle w:val="Heading2"/>
      </w:pPr>
      <w:r>
        <w:t>문단 007  ·  [0009b20]</w:t>
      </w:r>
    </w:p>
    <w:p>
      <w:pPr>
        <w:spacing w:before="60" w:after="60"/>
      </w:pPr>
      <w:r>
        <w:rPr>
          <w:b/>
        </w:rPr>
        <w:t>원문</w:t>
      </w:r>
    </w:p>
    <w:p>
      <w:pPr>
        <w:pStyle w:val="SourceText"/>
        <w:keepLines w:val="0"/>
        <w:widowControl/>
      </w:pPr>
      <w:r>
        <w:t>[0009b20] 第三明涅槃宗者。有人言。宗體不異。是義不然。何者。若論至理。二即不二。不二即二。此則宜然。若論名事。不二不可為二。二不可為不二。既立宗體。寧得是同。宗者要也。修行喉[3][示*禁]莫過因果。此經明因。略有三種。一破無常修常。如哀歎品。以常樂我。斥諸比丘無常。苦無我。虛偽不真。宜應捨離。今當為汝說勝三修。此是破無常修於常。能得常果顯於非常非無常。煩惱為薪。智慧為火。以是因緣。成涅槃食。令諸弟子。悉皆甘嗜。劣三修是煩惱薪。勝三修是智慧火。非常非無常。是涅槃食。四眾安住祕密藏中。即是甘嗜。又云。如來體之。是故為常。體者履也。履而行之。法常故佛亦常。亦是法非常非無常故。佛亦非常非無常也。問初為純陀。直說一常。次明常住二字。次斥諸比丘。云勝三修。何意增減。答皆是今昔相對。昔說四非常。總是一無常。今論四德總是一常。舉總常破總無常耳。昔說生死無常。而復流動。今以常破生死。以住破流動。故舉二字。以破二耳。諸比丘置事緣理。但修三想。今舉勝理破劣理但用三修(云云)。二者。以大涅槃心修從淺至深。次第行學。如聖行中。專行五行。初謂戒定慧。居家如牢獄。梵行若虛空。從頭至足。其中唯有髮毛爪齒大小腸胃。觀察八苦五盛陰等。次解苦無苦。而有真諦。次分別校計。苦集滅道。無量無邊。次非苦非集非道非滅而有實諦。廣說如經。修是行已。得二十五三昧。住大涅槃。況出諸佛功德。不復可說。當知從淺至深。成因克果。顯非因非果。始終莫不以常為宗。德王品中亦如是。初觀四大如篋五陰如害。六塵如賊。愛如怨詐。煩惱如河。八[4]正如筏。運手動足截流而去。得到彼岸。戒定如動足。智慧如運手。涅槃是彼岸。師子吼中。亦如是。初從少欲知足。乃至住大涅槃。又善修戒。不見戒因戒果戒一戒二等。是名善修。定慧等。亦復如是。原始要終。皆宗常住。以常為宗明矣。三者如聖行中云。復有一行是如來行。所謂大乘大般涅槃。大乘即是修因。涅槃即是得果。大乘為因。何所不運。大涅槃果何所不克。一切無閡人。一道出生死。莫復過此。大略可知不復委說。但此文中。處處論行。或修十想或知根知欲。種種不同。不出三種。初破無常而修常。即是以圓接小接通意也。次以大涅槃心修無常。次修於常。即是從漸入頓次第別意也。後即無常而修於常。即圓頓人也。雖三不同。悉以常為因歸宗常果。住大涅槃。等無有異。故文云。因雖無常。而果是常。即第二番意也。餘例可知(云云)。問明體一章。即識五意。明宗亦爾否。答例然宗有三義。一宗本。二宗要。三宗助。宗本者。諸行皆以大涅槃心為本。本立道生。如無綱目不立。無皮毛靡附。涅槃心為本故。其宗得立也。宗要者行之宗要。要在於常。行會於常。能顯非常非無常。如七曜之環北辰。似萬川之注東海。行以常為要。亦復如是。宗助者。助名氣力也。常宗得成賴於資助。或人助。或教助。或行助。或道助。由助得力。故言宗助。總此三。宗是釋名。專論宗本即體意。專明宗要即宗意。專明宗助即用意。分別此三。異餘法門。即教意。</w:t>
      </w:r>
    </w:p>
    <w:p>
      <w:pPr>
        <w:spacing w:before="60" w:after="60"/>
      </w:pPr>
      <w:r>
        <w:rPr>
          <w:b/>
        </w:rPr>
        <w:t>한국어 직역</w:t>
      </w:r>
    </w:p>
    <w:p>
      <w:pPr>
        <w:pStyle w:val="TranslationText"/>
        <w:keepLines w:val="0"/>
        <w:widowControl/>
      </w:pPr>
      <w:r>
        <w:t>셋째, 열반의 종(宗)을 밝힌다. 어떤 사람이 말한다. “종과 체는 다르지 않다.” 이 뜻은 그렇지 않다. 어째서인가? 지극한 이치를 논한다면, 둘이 곧 둘 아님이고, 둘 아님이 곧 둘이니, 이는 곧 마땅히 그러하다. 그러나 명목과 사상을 논한다면, 둘 아님을 둘이라 할 수 없고, 둘을 둘 아님이라 할 수 없다. 이미 종과 체를 세웠는데, 어찌 같다고 할 수 있겠는가? 종이란 요체라는 뜻이다. 수행의 ‘후[3][시*금](喉[示*禁])’은 인과보다 더한 것이 없다. 이 경에서 밝히는 인(因)은 간략히 세 종류가 있다. 첫째, 무상을 깨뜨리고 상(常)을 닦는 것이다. 「애탄품」에서와 같다. 상·락·아를 가지고 여러 비구의 무상을 배척하고, 고와 무아를 배척하여, 허위이고 참되지 않으니 마땅히 버리고 떠나야 한다고 한다. “이제 마땅히 너희를 위해 뛰어난 삼수(三修)를 설하겠다.” 이것이 무상을 깨뜨리고 상을 닦는 것이다. 능히 상과(常果)를 얻어 비상비무상(非常非無常)을 드러낸다. 번뇌를 땔나무로 삼고, 지혜를 불로 삼아, 이 인연으로 열반의 음식을 이루어 모든 제자로 하여금 모두 달게 즐겨 먹게 한다. 열등한 삼수는 번뇌의 땔나무이고, 뛰어난 삼수는 지혜의 불이며, 비상비무상은 열반의 음식이다. 사부대중이 비밀장 가운데 안주하는 것이 곧 달게 즐겨 먹는 것이다. 또 말한다. “여래가 그것을 체득한다. 그러므로 상(常)이다.” ‘체(體)’란 밟는다는 뜻이다. 밟아서 그것을 행하는 것이다. 법이 상(常)이므로 부처도 또한 상이고, 또한 법이 비상비무상(非常非無常)이므로 부처도 또한 비상비무상이다. 묻는다. 처음 순타를 위해서는 곧바로 하나의 ‘상’을 설하였고, 다음에는 ‘상주’ 두 글자를 밝혔으며, 다음에는 여러 비구를 배척하면서 ‘뛰어난 삼수’라고 하였다. 무슨 뜻으로 늘리고 줄였는가? 답한다. 모두 지금과 옛날을 상대시킨 것이다. 옛날에 설한 네 가지 비상은 통틀어 하나의 무상이고, 지금 논하는 사덕은 통틀어 하나의 상이다. 그러므로 총체적인 상을 들어 총체적인 무상을 깨뜨릴 뿐이다. 옛날에는 생사가 무상하며 또한 유동한다고 설하였다. 지금은 ‘상’으로 생사를 깨뜨리고, ‘주’로 유동을 깨뜨린다. 그러므로 두 글자를 들어 두 가지를 깨뜨린 것이다. 여러 비구는 사(事)를 놓아두고 이(理)를 반연하여 다만 세 가지 상(想)을 닦았으므로, 지금은 뛰어난 이치를 들어 열등한 이치를 깨뜨리되 다만 삼수를 쓴 것이다(운운). 둘째는, 대열반의 마음으로 닦아 얕은 데서 깊은 데까지 나아가며 차례로 행하고 배우는 것이다. 「성행」 가운데서처럼 오행을 오로지 행한다. 처음은 이른바 계·정·혜이고, 재가를 감옥과 같이 보며, 범행을 허공과 같이 본다. 머리에서 발까지 그 가운데에는 오직 머리카락·털·손발톱·이·대장·소장·위 등이 있을 뿐이라고 보고, 팔고와 오성음 등을 관찰한다. 다음에는 고를 이해하되 고가 없음을 이해하면서도 진제가 있음을 이해한다. 다음에는 분별하고 헤아려 고·집·멸·도를 무량무변하게 본다. 다음에는 고도 아니고 집도 아니고 도도 아니고 멸도 아니면서 실제가 있음을 본다. 자세한 설명은 경과 같다. 이 수행을 닦고 나면 이십오삼매를 얻고 대열반에 머문다. 하물며 모든 부처의 공덕을 드러내는 것은 다시 말로 다할 수 없다. 마땅히 알라. 얕은 데서 깊은 데까지 나아가 인을 이루고 과를 성취하여 비인비과(非因非果)를 드러낸다. 처음부터 끝까지 상(常)을 종으로 삼지 않는 것이 없다. 「덕왕품」에서도 또한 이와 같다. 처음에는 사대를 상자와 같고 오음을 해치는 것과 같다고 관하고, 육진을 도적과 같다고 보며, 애욕을 원망하고 속이는 자와 같다고 보고, 번뇌를 강과 같다고 보며, 팔[4]정을 뗏목과 같다고 본다. 손을 움직이고 발을 움직여 흐름을 끊고 떠나 저 언덕에 도달한다. 계와 정은 발을 움직이는 것과 같고, 지혜는 손을 움직이는 것과 같으며, 열반은 저 언덕이다. 「사자후」 가운데에서도 또한 이와 같다. 처음 소욕지족에서 시작하여 내지 대열반에 머문다. 또 계를 잘 닦되, 계의 인·계의 과·계의 하나·계의 둘 등을 보지 않는 것을 잘 닦는 것이라 한다. 정과 혜 등도 또한 이와 같다. 처음을 궁구하고 끝을 요약해 보면, 모두 상주를 종으로 삼는다. 상을 종으로 삼는다는 것이 분명하다. 셋째는 「성행」 가운데서 말한 것과 같다. “또 하나의 행이 있으니, 이것이 여래행이다. 이른바 대승 대반열반이다.” 대승은 곧 닦는 인이고, 열반은 곧 얻는 과이다. 대승이 인이 되면 무엇인들 운반하지 못하겠으며, 대열반의 과라면 무엇인들 성취하지 못하겠는가? 일체에 걸림이 없는 사람은 하나의 도로 생사를 벗어나니, 다시 이보다 더한 것이 없다. 대략은 알 수 있으므로 다시 자세히 말하지 않는다. 다만 이 글 가운데에서는 곳곳에서 행을 논하면서 혹은 십상을 닦고 혹은 근기를 알고 욕구를 아는 등 여러 가지로 같지 않지만, 세 종류를 벗어나지 않는다. 첫째는 무상을 깨뜨리면서 상을 닦는 것이니, 곧 원교로 소승을 접하고 통교를 접하는 뜻이다. 다음은 대열반의 마음으로 무상을 닦고, 그 다음에 상을 닦는 것이니, 곧 점차에서 돈으로 들어가는 차제적인 별교의 뜻이다. 마지막은 바로 무상에서 상을 닦는 것이니, 곧 원돈의 사람이다. 비록 셋이 같지 않지만, 모두 상을 인으로 삼아 상의 과로 귀종하며, 대열반에 머물러 동등하여 차이가 없다. 그러므로 문헌에서 말한다. “인은 비록 무상이지만, 과는 상이다.” 곧 둘째 유형의 뜻이다. 나머지도 이에 견주어 알 수 있다(운운). 묻는다. 체를 밝힌 한 장에서 곧 다섯 뜻을 알 수 있었는데, 종을 밝히는 것도 또한 그러한가? 답한다. 이에 준한다. 종에는 세 뜻이 있다. 첫째 종본, 둘째 종요, 셋째 종조이다. 종본이란, 모든 행이 다 대열반의 마음을 근본으로 삼는 것이다. 근본이 서면 도가 생긴다. 마치 벼리가 없으면 그물이 서지 못하고, 가죽이 없으면 털이 붙을 데가 없는 것과 같다. 열반의 마음을 근본으로 삼기 때문에 그 종이 성립할 수 있다. 종요란 행의 종요이다. 그 요체는 상(常)에 있다. 행이 상에 계합하면 능히 비상비무상을 드러낼 수 있다. 마치 칠요가 북극성을 둘러싸는 것과 같고, 마치 온갖 냇물이 동해로 흘러드는 것과 같다. 행이 상을 요체로 삼는 것도 또한 이와 같다. 종조(宗助)란, ‘조(助)’란 기력이라는 뜻이다. 상을 종으로 삼는 것이 성립하려면 도움에 의지해야 한다. 혹은 사람의 도움이고, 혹은 가르침의 도움이며, 혹은 행의 도움이고, 혹은 도의 도움이다. 도움으로 말미암아 힘을 얻으므로 종조라고 한다. 이 셋을 총괄하면, ‘종’이라는 것은 석명의 뜻이고, 종본만을 오로지 논하면 곧 체의 뜻이며, 종요만을 오로지 밝히면 곧 종의 뜻이고, 종조만을 오로지 밝히면 곧 용의 뜻이다. 이 셋을 분별하여 다른 법문과 다르게 하는 것이 곧 교의 뜻이다.</w:t>
      </w:r>
    </w:p>
    <w:p>
      <w:pPr>
        <w:pStyle w:val="EditorialNote"/>
        <w:keepLines w:val="0"/>
      </w:pPr>
      <w:r>
        <w:t>교감·번역 메모 | 원문의 [1]–[5], [＊] 등 편집·주석 표지는 대응 주석이 제공되지 않은 경우 원형을 보존하고 임의로 내용을 복원하지 않았다.</w:t>
      </w:r>
    </w:p>
    <w:p>
      <w:pPr>
        <w:pStyle w:val="EditorialNote"/>
        <w:keepLines w:val="0"/>
      </w:pPr>
      <w:r>
        <w:t>교감·번역 메모 | [판독 불확실] ‘喉[示*禁]’은 가이지가 포함된 난독 구절이다. 문맥상 ‘수행의 요긴한 관건’을 뜻하는 표현으로 보이나 원문을 임의로 ‘喉襟’ 등으로 교정하지 않았다.</w:t>
      </w:r>
    </w:p>
    <w:p>
      <w:pPr>
        <w:pStyle w:val="EditorialNote"/>
        <w:keepLines w:val="0"/>
      </w:pPr>
      <w:r>
        <w:t>교감·번역 메모 | [구문 불확실] ‘況出諸佛功德’의 出을 ‘드러내다’로 잠정 해석하였다. 다른 구두 가능성이 있다.</w:t>
      </w:r>
    </w:p>
    <w:p>
      <w:pPr>
        <w:pStyle w:val="EditorialNote"/>
        <w:keepLines w:val="0"/>
      </w:pPr>
      <w:r>
        <w:t>교감·번역 메모 | [의미 불확실] ‘一切無閡人’은 구절상 ‘일체에 걸림 없는 사람’으로 직역하였다. 앞뒤와 연결되는 정확한 구두는 재검토 여지가 있다.</w:t>
      </w:r>
    </w:p>
    <w:p>
      <w:pPr>
        <w:pStyle w:val="Heading2"/>
      </w:pPr>
      <w:r>
        <w:t>문단 008  ·  [0010a22]</w:t>
      </w:r>
    </w:p>
    <w:p>
      <w:pPr>
        <w:spacing w:before="60" w:after="60"/>
      </w:pPr>
      <w:r>
        <w:rPr>
          <w:b/>
        </w:rPr>
        <w:t>원문</w:t>
      </w:r>
    </w:p>
    <w:p>
      <w:pPr>
        <w:pStyle w:val="SourceText"/>
        <w:keepLines w:val="0"/>
        <w:widowControl/>
      </w:pPr>
      <w:r>
        <w:t>[0010a22] 第四釋涅槃用者。為三。一本用。二當用。三自在起用。本用者。先出舊解。靈味小亮云。生死之中。本有真神之性。如弊帛裹黃金。像墮在深泥。天眼者捉取淨洗開裹。黃金像宛然。真神佛體萬德咸具而為煩惱所覆。若能斷惑佛體自現。力士額珠貧女寶藏井中七寶。闇室瓶盆等喻亦復如是。此皆本有有此功用也。新安述小山瑤解云。眾生心神不斷。正因佛性附此。眾生而未具萬德必當有成佛之理。取必成之理為本有用也。開善莊嚴云。正因佛性一法無二理。但約本有始有兩時。若本有神助有當果之理。若能修行金心謝種覺起名為始有。始有之理本已有之。引如來性。貧女額珠闇室等。證本有。引師子迦葉明乳中無酪。但酪從乳生故言有酪。酪非本有。必假醪暖。種植胡麻。[1]答言有油。油須擣壓乃可得耳。又引佛性。三世眾生未來當有清淨莊嚴之身。此證當有。雙取二文。意與瑤師不異。又引木石之流。無有成佛之理。則非本有之用。眾生必應作佛。今猶是因。因是本有。果是始有。本有有始有之理。即是功用義也。有人難初義。若言眾生身中。已有佛果。此則因中有果過。食中已有糞。童女已有兒。若已具佛果何故住煩惱中坐不肯出耶。何故不放光動地。故文云若言有者。何故默然正破此執耳。次難第二有得佛之理。此理若常為相續常為凝然常。若相續常何謂本有佛果之理。若凝然常則因中有果過同於前。難第三家。若言本有具始有。亦應本有常住。復有無常。本有只得是常不得無常者。本有只本有那得有始有。又若本有有始有亦應無常有於常。無常不得有於常。本有那得有始有。又本有有始有則了因有生因。若了因了本有是常。生因生始有是無常。不得相有者今本有那得有始有耶。鷸蚌相扼更互是非。由來久矣。今當宣明此義。若定執本有當有。非三藏通教之宗。乃是別圓四門意。本有是有門。當有是無門。雙取是亦有亦無門。雙遣是非有非無門。別家偏據不融門理兩失。為圓家所破。何者若執本有之用譬之樹木。工匠揆則任曲者梁用。直者桁用。長者矟用。短者箭用。本有之用。亦復如是。佛即破之。草木生時無梁箭用。工匠所裁。因緣獲用。若裁曲為直。曲無梁用。展直為曲直無桁用。割長為籌長無矟用。折短為薪短無箭用。何得苦執本有之用。經云。三世有法無有是處。何得苦執本有當有。當本不立勝用安在耶。若專難破復失適緣。何者理非本非當。非亦本當非非本當。有四利益。或言本有即是常用。或言當有即是無常用。或亦當亦本即常無常雙用。或非當非本。即雙非不用之用。本有常用攝一切法何得無三門用。三門亦攝一切法。何得無本有常用文云。大般涅槃是諸佛法界。即其義也。是為圓教赴緣。論此四用大獲利益不同舊義(云云)。二當有用者先出舊解。解有三。一云理出萬惑之外須除惑都盡乃可見之。譬十重紙裹柱雖除九重終不見柱。併盡乃見。二引漸備經明一切智慧皆漸漸滿不可一期併悟也。三云真諦可漸知佛果可頓得。何者即俗而真。更非遠物所以真可分知。佛果超在惑外。不即生死故不可漸知。有人難初義。若理不可漸見惑豈可漸除。既不見理由何除惑。若言理可漸見夫理若是分。可作分知。理既圓通若為漸解。若初見稱後見與後無異不名漸見。若初不稱後不名頓見(云云)。若言見真者須漸。得佛須頓。是義不然。釋論云。若如法觀佛般若與涅槃。是三則一相。華嚴云。虛妄多分別生死涅槃異。迷惑聖賢法。不識無上道。真與涅槃既其不異。云何真漸果頓耶。今明。諸解更相馳逐。水動珠昏。然理非遠近。見理之智寧得漸頓。智若漸頓寧得稱理。如方入圓殊不相應。如理而解解如於理。不見相而見。無所得即是得耳。有因緣故亦得漸頓。此中應有四句。漸漸漸頓頓漸頓頓。漸漸尚非漸頓。況復頓漸。漸頓尚非頓漸況復頓頓。法華玄廣說。頓漸者無差別中差別耳。頓頓者差別中無差別耳。三種修三種見明宗中意是也。漸頓修漸頓見者。是不定觀意也。漸更不同又開四句。漸修漸見。漸修頓見。漸修頓漸見。漸修非頓漸見。見此一句意餘三句亦可解。四四十六句不同。當知顯體之用甚多。那只作一兩種解耶。文云王家力士一人當千。種種技藝能勝千。故一人當千。又云。譬如大地草木為眾生用。我法亦爾。當知用同草木比大力士。故知用不一也。舊論照境之用不同。問。俗有三世流動[1]萬境去來佛智若為照之。若逐境去來則生滅無常。若不逐境去來則不與境相稱。由此一問七解不同。冶城嵩云。佛智乃無大期死滅。猶有念念流動逐境去來。此人臨終舌爛口中浪語之過現驗也。二藥師解。佛智體是常住。用是無常逐境去來。此解亦違經。經云。若正見者當說如來定是無為。那忽體是無為用是有為。三光宅云。若無常之智照常住境而不逐境是常。今常住之智照無常之境。豈應逐境無常。此亦不可。四作九世照境義明。此境雖在未來。復有當現在當過去義。今遂來現在及過去我皆照竟。所以不生滅也。此亦不可。向在未來時猶是當現在未正現在。今遂來在現在即作正現在。照當知已息。豈不生滅耶。五作逆照義云。如來道迎正覺時初一念併逆照萬境。從初流來至後成佛併皆照竟。後萬境自有去來我都不更新照。如天子初登極時。併付制法後人犯者。隨輕重治不更復制也。此亦不可。佛智照境何甞暫息忽言初照後都不照。縱令如此終不與境相稱。六開善云。佛在因日導發初心已能橫照數境豎照數時。次入初地一念橫照百法豎照百時。二地千法乃至佛地一念橫照萬法豎照萬時。如懸鏡高臺。此亦不可。鏡照先無而後有未免無常之難。七靈味更借虛空為喻。萬物在空空不生滅物自去來。此亦不然。佛智靈知豈同頑空。今明三藏教中二諦不相即。故二智各照。所以諸解喧喧若此。若通教中。二諦相即二智二而不二。尚無此諍。況復三諦即一諦。一諦即三諦。三智即一智一智即三智。一照即一切照。一切照即一照。非一非一切不可思議。寧復有此微淺問答耶。又開善解。佛智照真與真冥。無復智境之異。智體與真境都復不殊。約位分別。凡夫不冥不會。因中聖人會而不冥。佛果亦冥亦會。第二解云。佛智是靈知真諦是無知。二體既殊。豈可併有知同無知。但會之既極詺之為冥。豈得有冥異會。慧印三昧經云。冥不冥寂不寂。肇論亦有用冥體寂之語。今難。佛之真智既其冥真與真不異。佛之俗智亦應冥俗與俗不異。佛雖知幻而非幻人。若爾佛雖知俗不可冥俗。佛雖冥真不可同真。不應作如此冥真冥俗義。冥真不出二乘。冥俗不出凡夫境界。云何得是佛智用耶(云云)。三自在起用。用遍法界廣不可委。文云譬如大地一切草木為眾生用。我法亦爾。當知勝用無量無邊。且約三種。一不可思議用。二二鳥雙[2]遊用。三善惡邪正雙攝用。不可思議用者。舊釋有七。一云令他見須彌入芥子。其實不入。唯應度者乃能見之。此解不可。若不入者何謂神通。二解實入。但佛神力蹙大令小開小令大。此亦不可。若爾乃以大容小何謂以小容大。三解不知入與不入。既是不可思議。那可定判入與不入。此亦不可。佛果上地皆是不可思議。盡應不可解。餘者盡言可解。至此一義獨言不知耶。四若有則相妨。小大皆空故相容。此亦不可。若其皆可何所論入。亦無大小也。五大中有小性小中有大性。以芥子之大性容須彌之小性。此亦不可。若執定性過同外道。又似毘曇。又還是大容於小。何謂以小容大。六地論解。大無大相。不無無相之大。小無小相。不無無相之小。以無相之小。容無相之大。無相之大。還入無相之小。此亦不可。大小本是相既言無相那有大小。若有大小應是有相。若定無相還同空也。七興皇云。諸法本無大小。因緣假名相待假說大為小。假說小為大。說大為小。小是大小。說小為大。大是小大。故得相容。此亦不可。大不自大。待小為大。小不自小。待大為小。此墮他性義。自性大小尚不能相容。他性大小那得相容。今明小不自小亦不由大故小。大不自大亦不由小故大因緣故小大。亦不離大離小。不在內外兩中間。亦不常自有。不可思議。大亦如是。通達此理故即事而真。唯應度者見不思議。須彌之高廣入於不思議芥子之微小。是名以不思議之大入於不思議之小。住首楞嚴能建大義如經廣說(云云)。一往明。不思議用在於道後。其理實通。乃至善惡邪正等[1]例如是。所謂四趣是邪人天為正。又三界是邪二乘為正。又二乘偏邪菩薩為正(云云)。邪正兩用亦遍法界。四趣是惡人天是善。又三界悉是惡二乘是善。又二乘是惡菩薩為善。此用亦遍法界。三界皆悉無常二乘是三無為常。又二乘是無常菩薩是常。常無常用亦遍法界。其門略義廣也。常無常雙用者俱亡二邊。如鳥喻品中說。即是一時雙用也。前後倒瀉即是異時偏用。宜一時即並用。宜前後即單用。不必一種。用自在故。善惡雙用。如迦葉品中說。善[2]星至惡尚能攝受令得出家。況復善者寧當不攝。或雙用或前後(云云)。三邪正善惡俱攝者。陳如品中說。邪即外道。正即陳如弘廣。邪即諸魔。正即阿難。平等皆攝。巧施妙用。[＊]遊諸世間作大利益。若見此意即是自在之用。善巧四隨稱[3]機利益。住首楞嚴種種示現不動法性。其見聞者無不蒙益。此義可知不俟多說(云云)。問此一章五意云何。答例前可解。若總論三用即釋名意。若專本用即是體意。若專當用即是宗意。若專自在用。即是用意。若分別三用即是教意。</w:t>
      </w:r>
    </w:p>
    <w:p>
      <w:pPr>
        <w:spacing w:before="60" w:after="60"/>
      </w:pPr>
      <w:r>
        <w:rPr>
          <w:b/>
        </w:rPr>
        <w:t>한국어 직역</w:t>
      </w:r>
    </w:p>
    <w:p>
      <w:pPr>
        <w:pStyle w:val="TranslationText"/>
        <w:keepLines w:val="0"/>
        <w:widowControl/>
      </w:pPr>
      <w:r>
        <w:t>넷째, 열반의 용(用)을 풀이한다. 세 가지로 나눈다. 첫째 본용, 둘째 당용, 셋째 자재기용이다. 본용에서는 먼저 옛 해석을 제시한다. 영미의 소량이 말하였다. “생사 가운데에는 본래 진신의 성품이 있다. 마치 해진 비단이 황금을 싸고 있는 것과 같고, 불상이 깊은 진흙 속에 떨어진 것과 같다. 천안을 가진 자가 그것을 집어 깨끗이 씻고 싸개를 풀면 황금상이 완연히 드러난다. 진신인 불체에는 만덕이 모두 갖추어져 있으나 번뇌에 덮여 있다. 만약 미혹을 끊을 수 있으면 불체가 저절로 나타난다.” 역사의 이마 속 구슬, 가난한 여인의 보장, 우물 속의 칠보와 어두운 방의 병과 동이 등의 비유도 또한 이와 같다. 이는 모두 본유에 이러한 공용이 있다는 것이다. 신안에서 소산 요의 해석을 전하여 말하였다. “중생의 심신은 단절되지 않고, 정인불성이 여기에 붙어 있다. 중생이 아직 만덕을 갖추지 못했더라도 반드시 성불할 이치가 있다. 반드시 성취될 이치를 취하여 본유의 용이라 한다.” 개선과 장엄에서는 말한다. “정인불성은 하나의 법으로서 두 이치가 없고, 다만 본유와 시유라는 두 시점에 의거한다. 본유라면 신(神)이 도와 장차 과를 이룰 이치가 있고, 만약 수행하여 금강심이 사라지고 종각이 일어나면 시유라 이름한다. 시유의 이치는 본래 이미 있었던 것이다.” 「여래성」을 인용하고, 가난한 여인·이마의 구슬·어두운 방 등의 비유를 들어 본유를 증명한다. 또 「사자후」와 「가섭」을 인용하여 우유 속에 낙(酪)이 없음을 밝힌다. 다만 낙이 우유에서 생겨나기 때문에 ‘낙이 있다’고 말할 뿐이다. 낙은 본래부터 있는 것이 아니며, 반드시 요(醪)와 따뜻함을 빌려야 한다. 참깨를 심어 놓고 [1] “기름이 있다.”라고 답하지만, 기름은 반드시 찧고 눌러야 비로소 얻을 수 있을 뿐이다. 또 불성에 관한 글을 인용한다. “삼세의 중생은 미래에 마땅히 청정하고 장엄한 몸을 갖게 된다.” 이는 당유를 증명한다. 두 문헌을 함께 취한 것이니, 뜻은 요사의 설과 다르지 않다. 또 목석의 부류를 인용하여, 성불할 이치가 없으므로 본유의 용이 아니라고 한다. 중생은 반드시 성불해야 하지만, 지금은 아직 인일 뿐이다. 인은 본유이고, 과는 시유이다. 본유에 시유의 이치가 있으니, 곧 이것이 공용이라는 뜻이다. 어떤 사람이 첫 번째 뜻을 논난한다. “만약 중생의 몸 가운데 이미 불과가 있다고 말한다면, 이는 곧 인 가운데 과가 있다는 허물이 된다. 음식 속에 이미 똥이 있고, 처녀에게 이미 아이가 있다는 것과 같다. 이미 불과를 갖추었다면 어찌하여 번뇌 가운데 머물러 앉아서 나오려 하지 않는가? 어찌하여 빛을 놓고 땅을 진동시키지 않는가? 그러므로 문헌에서 ‘만약 있다고 말한다면, 어찌하여 잠잠한가?’라고 한 것은 바로 이러한 집착을 깨뜨린 것이다.” 다음으로 두 번째의 ‘부처를 얻을 이치가 있다’는 설을 논난한다. “이 이치가 상이라면 상속하는 상인가, 응연한 상인가? 상속하는 상이라면 어찌 불과의 이치가 본유라고 할 수 있는가? 응연한 상이라면 인 가운데 과가 있다는 허물이 앞과 같다.” 세 번째 학설을 논난한다. “만약 본유가 시유를 갖춘다고 말한다면, 또한 본유에 상주가 있고 다시 무상도 있어야 한다. 본유는 다만 상일 수 있고 무상일 수 없다고 한다면, 본유는 다만 본유일 뿐인데 어찌 시유가 있을 수 있겠는가? 또 만약 본유에 시유가 있다면 무상에도 또한 상이 있어야 한다. 무상에는 상이 있을 수 없다면, 본유에 어찌 시유가 있을 수 있는가? 또 본유에 시유가 있다면 요인에 생인이 있는 셈이다. 만약 요인이 본유를 요달하는 것은 상이고, 생인이 시유를 생겨나게 하는 것은 무상이라면, 서로 있을 수 없는데 지금 본유에 어찌 시유가 있을 수 있겠는가?” 도요새와 조개가 서로 붙잡듯 서로 옳고 그름을 다투어 온 것이 예로부터 오래되었다. 이제 마땅히 이 뜻을 밝혀 말하겠다. 만약 본유와 당유를 결정적으로 집착한다면, 삼장교나 통교의 종은 아니고, 곧 별교와 원교 사문의 뜻이다. 본유는 유문이고, 당유는 무문이며, 둘을 함께 취하는 것은 역유역무문이고, 둘을 함께 버리는 것은 비유비무문이다. 별교의 학설은 융통되지 않는 데 치우쳐 문과 이치를 둘 다 잃고, 원교의 학설에 의해 논파된다. 어째서인가? 만약 본유의 용을 집착한다면 이를 수목에 비유할 수 있다. 장인이 법칙에 따라 헤아려 굽은 것은 들보의 용도로 맡기고, 곧은 것은 도리의 용도로 쓰며, 긴 것은 창의 용도로 쓰고, 짧은 것은 화살의 용도로 쓴다. 본유의 용도 또한 이와 같다고 하는 것이다. 부처는 곧 이것을 깨뜨린다. 초목이 생겨날 때에는 들보나 화살의 용도가 없고, 장인이 재단함으로써 인연에 따라 용도를 얻는다. 만약 굽은 것을 잘라 곧게 만들면 굽은 것에는 들보의 용도가 없고, 곧은 것을 휘어 굽게 만들면, 곧은 것에는 도리의 용도가 없으며, 긴 것을 잘라 산가지로 만들면 긴 것에는 창의 용도가 없고, 짧은 것을 꺾어 땔나무로 만들면 짧은 것에는 화살의 용도가 없다. 어찌 본유의 용을 괴롭게 고집할 수 있겠는가? 경에서 말한다. “삼세에 법이 있다고 하는 것은 있을 수 없는 일이다.” 어찌 본유와 당유를 괴롭게 고집할 수 있겠는가? 당유와 본유가 성립하지 않는다면 뛰어난 용은 어디에 있겠는가? 그러나 오로지 논난하여 깨뜨리기만 하면 또한 인연에 맞게 응하는 것을 잃는다. 어째서인가? 이치는 본유도 아니고 당유도 아니며, 본유이면서 당유인 것도 아니고 본유도 당유도 아닌 것도 아니다. 그런데 네 가지 이익이 있다. 혹은 본유라고 말하면 곧 상용이고, 혹은 당유라고 말하면 곧 무상용이며, 혹은 당유이면서 본유라고 말하면 곧 상과 무상의 두 용이고, 혹은 당유도 아니고 본유도 아니라고 말하면 곧 두 가지를 모두 부정하는 ‘쓰지 않음의 용’이다. 본유의 상용이 일체법을 포섭한다면 어찌 나머지 세 문의 용이 없겠는가? 나머지 세 문도 또한 일체법을 포섭하니, 어찌 본유의 상용이 없겠는가? 문헌에서 말한다. “대반열반은 모든 부처의 법계이다.” 곧 그 뜻이다. 이것이 원교에서 인연에 응하여 이 네 가지 용을 논함으로써 크게 이익을 얻게 하는 것이니, 옛 뜻과는 같지 않다(운운). 둘째, 당유(當有)의 용은 먼저 옛 해석을 제시한다. 해석에는 세 가지가 있다. 첫째는 이치가 온갖 미혹의 밖에 있으므로 미혹을 모두 제거하여 다 없어져야 비로소 그것을 볼 수 있다고 한다. 비유하면 열 겹의 종이로 기둥을 싸 놓았을 때 아홉 겹을 벗겨도 끝내 기둥을 보지 못하는 것과 같다. 모두 다 없애야 비로소 본다. 둘째는 『점비경』을 인용하여 일체의 지혜는 모두 점점 원만해지므로 한 번에 모두 깨달을 수 없다고 밝힌다. 셋째는 진제는 점차 알 수 있으나 불과(佛果)는 단박에 얻을 수 있다고 한다. 왜냐하면 속제에 즉하여 진제이기 때문이다. 다시 멀리 떨어진 것이 아니므로 진제는 나누어 알 수 있다. 불과는 미혹을 초월하여 그 밖에 있다. 생사에 즉한 것이 아니므로 점차 알 수 없다. 어떤 사람이 첫 번째 뜻을 논난하였다. 만일 이치를 점차 볼 수 없다면 미혹을 어찌 점차 제거할 수 있겠는가? 이미 이치를 보지 못한다면 무엇에 의거하여 미혹을 제거하는가? 만일 이치를 점차 볼 수 있다고 말한다면, 무릇 이치가 만일 나뉜 것이라면 나누어 안다고 할 수 있다. 이치가 이미 원만하게 통한다면 어떻게 점차 이해하겠는가? 만일 처음 본 것이 뒤에 본 것에 부합하여 뒤에 본 것과 다름이 없다면, ‘점차 본다’고 이름할 수 없다. 만일 처음 본 것이 뒤에 본 것과 부합하지 않는다면, ‘단박에 본다’고 이름할 수 없다(운운). 만일 진리를 보는 것은 반드시 점차적이어야 하고 부처를 이루는 것은 반드시 단박이어야 한다고 말한다면, 이 뜻은 그렇지 않다. 『석론』에서 말한다. “만일 법답게 부처와 반야와 열반을 관한다면, 이 셋은 곧 하나의 상이다.” 『화엄경』에서 말한다. “허망하게 많이 분별하여 생사와 열반을 다르다고 여기고, 성현의 법에 미혹되어 위없는 도를 알지 못한다.” 진제와 열반이 이미 서로 다르지 않다면, 어찌 진제는 점차적이고 과는 단박이라고 하겠는가? 이제 밝힌다. 여러 해석이 서로 뒤쫓아 다투니, 물이 움직이면 구슬이 흐려진다. 그러나 이치에는 멀고 가까움이 없다. 이치를 보는 지혜에 어찌 점과 돈이 있을 수 있겠는가? 지혜가 만일 점과 돈이라면 어찌 이치에 부합할 수 있겠는가? 마치 모난 것이 둥근 것 안으로 들어가는 것처럼 전혀 서로 맞지 않는다. 이치와 같이 이해하면 그 이해도 이치와 같다. 상을 보지 않으면서 본다. 얻을 바가 없음이 곧 얻음일 뿐이다. 인연이 있기 때문에 또한 점과 돈을 말할 수 있다. 여기에는 마땅히 네 구가 있어야 한다. 점점(漸漸), 점돈(漸頓), 돈점(頓漸), 돈돈(頓頓)이다. 점점조차 점돈이 아니거늘, 하물며 다시 돈점이겠는가? 점돈조차 돈점이 아니거늘, 하물며 다시 돈돈이겠는가? 『법화현의』에서 자세히 설명하였다. 돈점이란 차별 없음 가운데의 차별일 뿐이다. 돈돈이란 차별 가운데의 차별 없음일 뿐이다. 세 가지 닦음과 세 가지 견(見)은 종(宗)을 밝힌 가운데의 뜻이 이것이다. 점돈으로 닦고 점돈으로 보는 것은 부정관(不定觀)의 뜻이다. 점에도 다시 같지 않음이 있으므로 또 네 구로 연다. 점차 닦아 점차 본다. 점차 닦아 단박에 본다. 점차 닦아 돈점으로 본다. 점차 닦아 돈도 점도 아닌 것으로 본다. 이 한 구의 뜻을 보면 나머지 세 구도 또한 이해할 수 있다. 네 가지에 다시 네 가지가 있으므로 열여섯 구가 서로 같지 않다. 마땅히 알라. 체를 드러내는 용은 매우 많다. 어찌 다만 한두 가지 해석만을 지을 수 있겠는가? 문헌에서 말하기를 “왕가의 장사 한 사람이 천 사람을 감당한다”고 하였다. 여러 가지 기예로 천 사람을 이길 수 있기 때문에 한 사람이 천 사람을 감당한다. 또 말한다. “비유하면 대지의 풀과 나무가 중생에게 쓰이는 것과 같다. 나의 법도 또한 그러하다.” 마땅히 알라. 용을 초목에 견주고 큰 장사에 비유하였으므로, 그러므로 용이 하나가 아님을 알 수 있다. 옛날에는 경계를 비추는 용에 대하여 서로 다르게 논하였다. 묻는다. 속제에는 삼세가 흘러 움직이고 [1]온갖 경계가 오고 가는데, 부처의 지혜는 어떻게 그것을 비추는가? 만일 경계를 따라 오고 간다면 생멸하여 무상하게 되고, 만일 경계를 따라 오고 가지 않는다면 경계와 서로 부합하지 않게 된다. 이 하나의 질문으로 말미암아 일곱 가지 해석이 서로 다르다. 야성 숭(冶城嵩)이 말하였다. 부처의 지혜에는 큰 기한의 죽음과 소멸은 없지만, 그래도 생각마다 흘러 움직이며 경계를 따라 오고 간다. 이 사람은 임종할 때 혀가 입 안에서 문드러졌으니, 함부로 말한 허물의 현세 과보가 증험된 것이다. 둘째는 약사(藥師)의 해석이다. 부처 지혜의 체는 상주하지만, 용은 무상하여 경계를 따라 오고 간다. 이 해석도 경문에 어긋난다. 경에서 말한다. “만일 바르게 보는 자라면 마땅히 여래는 결정코 무위라고 말해야 한다.” 어찌 갑자기 체는 무위인데 용은 유위라고 하겠는가? 셋째, 광택(光宅)이 말하였다. 만일 무상한 지혜가 상주하는 경계를 비추면서 경계를 따라가지 않아 상(常)이라 한다면, 지금 상주하는 지혜가 무상한 경계를 비추는데, 어찌 마땅히 경계를 따라 무상해져야 하겠는가? 이것도 옳지 않다. 넷째는 구세(九世)로 경계를 비춘다는 뜻을 세워 밝힌다. 이 경계가 비록 미래에 있더라도, 다시 ‘장차 현재가 됨’과 ‘장차 과거가 됨’의 뜻이 있다. 지금 마침내 현재와 과거로 오게 되는 것까지 내가 모두 이미 비추었기 때문에, 생멸하지 않는다는 것이다. 이것도 옳지 않다. 앞서 미래에 있을 때에는 아직 ‘장차 현재가 될 것’이었지 바로 현재는 아니었다. 지금 마침내 현재에 와 있으면 곧 바로 현재가 된다. ‘장차 현재가 될 것’을 비추던 앎은 이미 그쳤을 것이니, 어찌 생멸하는 것이 아니겠는가? 다섯째는 역조(逆照)의 뜻을 세워 말한다. 여래가 도를 맞아 정각을 이룰 때 최초의 한 생각에 온갖 경계를 모두 거슬러 비추며, 처음 흘러온 때부터 뒤에 성불하기까지를 모두 이미 비춘다. 그 뒤 온갖 경계에는 스스로 오고 감이 있어도 나는 전혀 새로 다시 비추지 않는다. 마치 천자가 처음 제위에 오를 때 모든 법제를 제정하여 맡겨 두면 뒤의 사람이 죄를 범할 경우 그 경중에 따라 다스릴 뿐 다시 법을 제정하지 않는 것과 같다. 이것도 옳지 않다. 부처의 지혜가 경계를 비추는 일이 어찌 잠시라도 그친 적이 있는데, 갑자기 처음에는 비추고 뒤에는 전혀 비추지 않는다고 말하는가? 설령 그렇다 하더라도 끝내 경계와 서로 부합하지 않는다. 여섯째, 개선(開善)이 말하였다. 부처가 인위(因位)에 있던 때 처음 마음을 이끌어 일으키면서 이미 가로로 여러 경계를 비추고 세로로 여러 때를 비출 수 있다. 다음 초지에 들어가면 한 생각에 가로로 백 법을 비추고 세로로 백 시를 비춘다. 이지에서는 천 법을 비추고, 나아가 불지에서는 한 생각에 가로로 만 법을 비추고 세로로 만 시를 비춘다. 마치 높은 대에 거울을 매달아 놓은 것과 같다. 이것도 옳지 않다. 거울의 비춤이 먼저는 없다가 뒤에 생기므로 무상하다는 논난을 면하지 못한다. 일곱째, 영미(靈味)는 다시 허공을 빌려 비유한다. 만물이 허공 안에 있어도 허공은 생멸하지 않고 사물만 스스로 오고 간다는 것이다. 이것도 그렇지 않다. 부처의 지혜는 신령하게 아는데 어찌 완고한 허공과 같겠는가? 이제 밝히건대, 삼장교에서는 이제(二諦)가 서로 즉하지 않는다. 그러므로 두 지혜가 각각 비춘다. 이 때문에 여러 해석이 이처럼 시끄럽게 일어난 것이다. 만일 통교 가운데라면, 이제가 서로 즉하므로 두 지혜는 둘이면서 둘이 아니다. 오히려 이러한 논쟁도 없다. 하물며 다시 삼제가 곧 일제이고, 일제가 곧 삼제이며, 삼지가 곧 일지이고 일지가 곧 삼지이며, 한 번 비춤이 곧 일체를 비춤이고, 일체를 비춤이 곧 한 번 비춤이며, 하나도 아니고 일체도 아니어서 불가사의하다. 어찌 다시 이러한 미세하고 얕은 문답이 있겠는가? 또 개선(開善)의 해석에서는, 부처의 지혜가 진제를 비추어 진제와 명합하고, 더 이상 지혜와 경계의 차이가 없으며, 지혜의 체와 진제의 경계가 모두 다시 다르지 않다고 한다. 지위에 따라 분별하면, 범부는 명합하지도 않고 만나지도 않으며, 인위의 성인은 만나지만 명합하지 않고, 불과에서는 명합하기도 하고 만나기도 한다. 두 번째 해석은 말한다. 부처의 지혜는 신령한 앎이고 진제는 앎이 없음이다. 두 체가 이미 다르니, 어찌 앎이 있는 것을 앎이 없는 것과 합쳐 같게 할 수 있겠는가? 다만 만남이 이미 지극하므로 이를 이름하여 ‘명(冥)’이라고 한 것이다. 어찌 명합함이 만남과 다르다고 할 수 있겠는가? 『혜인삼매경』에서 말한다. “명합하되 명합하지 않고, 적멸하되 적멸하지 않는다.” 『조론』에도 “용은 명합하고 체는 적멸한다”는 말이 있다. 이제 논난한다. 부처의 진지가 이미 진제와 명합하여 진제와 다르지 않다면, 부처의 속지도 또한 속제와 명합하여 속제와 다르지 않아야 한다. 부처는 비록 환을 알지만 환으로 된 사람은 아니다. 그렇다면 부처는 비록 속제를 알더라도 속제와 명합할 수 없고, 부처는 비록 진제와 명합하더라도 진제와 같아질 수 없다. 이와 같이 진제와 명합하고 속제와 명합한다는 뜻을 세워서는 안 된다. 진제와 명합한다는 것은 이승을 벗어나지 못하고, 속제와 명합한다는 것은 범부의 경계를 벗어나지 못한다. 어찌 이것을 부처 지혜의 용이라고 할 수 있겠는가(운운)? 셋째는 자재하게 용을 일으키는 것이다. 그 용은 법계에 두루하여 넓으므로 자세히 다 말할 수 없다. 문헌에서 말한다. “비유하면 대지의 모든 풀과 나무가 중생에게 쓰이는 것과 같다. 나의 법도 또한 그러하다.” 마땅히 알라. 뛰어난 용은 한량없고 끝이 없다. 우선 세 가지에 의거한다. 첫째는 불가사의용이다. 둘째는 두 새가 함께 노니는 용이다. 셋째는 선악과 사정(邪正)을 함께 포섭하는 용이다. 불가사의용에 대하여 옛 해석에는 일곱 가지가 있다. 첫째는 다른 사람으로 하여금 수미산이 겨자씨에 들어가는 것을 보게 하지만, 실제로는 들어가지 않으며, 오직 제도될 사람만이 그것을 볼 수 있다고 한다. 이 해석은 옳지 않다. 만일 들어가지 않는다면 무엇을 신통이라고 하겠는가? 둘째 해석은 실제로 들어간다고 한다. 다만 부처의 신력으로 큰 것을 오므려 작게 만들고 작은 것을 넓혀 크게 만든다는 것이다. 이것도 옳지 않다. 그렇다면 이는 큰 것으로 작은 것을 담는 것이니, 어찌 작은 것으로 큰 것을 담는다고 하겠는가? 셋째 해석은 들어가는지 들어가지 않는지 알 수 없다고 한다. 이미 불가사의한 것이므로, 어찌 들어감과 들어가지 않음을 결정하여 판정할 수 있겠는가? 이것도 옳지 않다. 불과와 상지(上地)는 모두 불가사의하니, 그렇다면 모두 이해할 수 없다고 해야 한다. 나머지는 모두 이해할 수 있다고 말하면서, 어찌 이 한 가지 뜻에 이르러서만 유독 모른다고 말하는가? 넷째는 만일 유(有)라면 서로 방해하지만, 작은 것과 큰 것이 모두 공하기 때문에 서로 용납한다고 한다. 이것도 옳지 않다. 만일 그것들이 모두 그러하다면 무엇을 두고 들어감을 논하겠는가? 또한 크고 작음도 없을 것이다. 다섯째는 큰 것 가운데 작은 성품이 있고 작은 것 가운데 큰 성품이 있다고 한다. 겨자씨의 큰 성품으로 수미산의 작은 성품을 담는다는 것이다. 이것도 옳지 않다. 만일 정해진 성품을 고집한다면 그 허물은 외도와 같다. 또 비담과도 비슷하다. 또한 도리어 큰 것이 작은 것을 담는 것이 된다. 어찌 작은 것으로 큰 것을 담는다고 하겠는가? 여섯째는 지론(地論)의 해석이다. 큰 것은 큰 상이 없지만, 무상의 큰 것마저 없는 것은 아니고, 작은 것은 작은 상이 없지만, 무상의 작은 것마저 없는 것은 아니라고 한다. 무상의 작은 것으로 무상의 큰 것을 담고, 무상의 큰 것이 다시 무상의 작은 것에 들어간다는 것이다. 이것도 옳지 않다. 크고 작음은 본래 상인데 이미 무상이라고 말한다면 어찌 크고 작음이 있겠는가? 만일 크고 작음이 있다면 마땅히 유상이어야 한다. 만일 결정코 무상이라면 도리어 공과 같아진다. 일곱째, 흥황(興皇)이 말한다. 모든 법에는 본래 크고 작음이 없다. 인연에 의한 가명과 서로 의지함에 따라 임시로 큰 것을 작은 것이라고 말하고, 임시로 작은 것을 큰 것이라고 말한다. 큰 것을 작은 것이라고 말하면, 그 작은 것은 ‘큰 것의 작은 것[大小]’이고, 작은 것을 큰 것이라고 말하면, 그 큰 것은 ‘작은 것의 큰 것[小大]’이다. 그러므로 서로 용납할 수 있다는 것이다. 이것도 옳지 않다. 큰 것은 스스로 큰 것이 아니고, 작은 것에 의지하여 큰 것이 된다. 작은 것은 스스로 작은 것이 아니고, 큰 것에 의지하여 작은 것이 된다. 이는 타성(他性)의 뜻에 떨어진다. 자성의 크고 작음조차 서로 용납하지 못하는데, 타성의 크고 작음이 어찌 서로 용납할 수 있겠는가? 이제 밝히건대, 작은 것은 스스로 작은 것도 아니고 또한 큰 것으로 말미암아 작은 것이 되는 것도 아니다. 큰 것도 스스로 큰 것이 아니고 또한 작은 것으로 말미암아 큰 것이 되는 것도 아니며, 인연 때문에 작고 큼이 성립한다. 또한 큰 것을 떠나거나 작은 것을 떠나 있는 것도 아니며, 안과 밖과 그 둘의 중간에 있는 것도 아니고, 또 항상 스스로 존재하는 것도 아니다. 불가사의하다. 큰 것도 또한 이와 같다. 이 이치를 통달하기 때문에 사(事)에 즉하여 진(真)이다. 오직 제도에 응하는 자만이 불가사의함을 본다. 수미산의 높고 넓음이 불가사의한 겨자씨의 미세하고 작음 속으로 들어간다. 이를 불가사의한 큰 것이 불가사의한 작은 것에 들어간다고 이름한다. 수릉엄에 머물러 큰 뜻을 세울 수 있으니, 경에서 자세히 말한 것과 같다(운운). 우선 한 방향으로 밝히면, 불가사의용은 도를 이룬 뒤에 있다. 그러나 그 이치는 실제로 두루 통한다. 나아가 선악과 사정(邪正) 등의 [1]예도 이와 같다. 이른바 사취(四趣)는 삿되고 인간과 천상은 바르며, 또 삼계는 삿되고 이승은 바르며, 또 이승은 치우쳐 삿되고 보살은 바르다(운운). 삿됨과 바름의 두 용도 또한 법계에 두루한다. 사취는 악이고 인간과 천상은 선이며, 또 삼계는 모두 악이고 이승은 선이며, 또 이승은 악이고 보살은 선이다. 이 용도 또한 법계에 두루한다. 삼계는 모두 무상하고 이승의 삼무위(三無為)는 상(常)이며, 또 이승은 무상하고 보살은 상이다. 상과 무상의 용도 또한 법계에 두루한다. 그 문은 간략하지만 뜻은 넓다. 상과 무상을 함께 쓰는 것은 두 변을 모두 없애는 것이다. 「조유품」에서 말한 것과 같다. 곧 한때에 두 가지를 함께 쓰는 것이다. 앞뒤로 도사(倒瀉)하는 것은 곧 서로 다른 때에 한쪽씩 쓰는 것이다. 한때에 하는 것이 마땅하면 곧 함께 쓰고, 앞뒤로 하는 것이 마땅하면 곧 하나씩 쓴다. 반드시 한 가지 방식일 필요는 없다. 용이 자재하기 때문이다. 선과 악을 함께 쓰는 것은, 「가섭품」에서 말한 것과 같다. 선성(善[2]星)이 지극히 악한데도 오히려 섭수하여 출가하게 하였거늘, 하물며 선한 자를 어찌 마땅히 섭수하지 않겠는가? 혹은 함께 쓰고 혹은 앞뒤로 쓴다(운운). 셋째, 사정(邪正)과 선악을 모두 포섭하는 것은, 「진여품」에서 말한다. 삿된 것은 곧 외도이고, 바른 것은 곧 진여(陳如)와 홍광(弘廣)이며, 삿된 것은 곧 여러 마이고, 바른 것은 곧 아난이다. 평등하게 모두 포섭한다. 교묘하게 미묘한 용을 베풀어, [＊]여러 세간에 노닐면서 큰 이익을 짓는다. 만일 이 뜻을 본다면 이것이 곧 자재한 용이다. 선교한 사수(四隨)로 [3]근기에 맞추어 이익되게 한다. 수릉엄에 머물러 갖가지로 나타내면서도 법성을 움직이지 않는다. 그것을 보고 듣는 자는 이익을 입지 않는 이가 없다. 이 뜻은 알 수 있으므로 많은 말을 기다리지 않는다(운운). 묻는다. 이 한 장에서 다섯 뜻은 어떠한가? 답한다. 앞의 예에 따르면 이해할 수 있다. 만일 세 가지 용을 총괄하여 논하면 곧 석명의 뜻이고, 오로지 본용을 논하면 곧 체의 뜻이며, 오로지 당용을 논하면 곧 종의 뜻이고, 오로지 자재한 용을 논하면, 곧 용의 뜻이다. 세 가지 용을 분별하면 곧 교의 뜻이다.</w:t>
      </w:r>
    </w:p>
    <w:p>
      <w:pPr>
        <w:pStyle w:val="EditorialNote"/>
        <w:keepLines w:val="0"/>
      </w:pPr>
      <w:r>
        <w:t>교감·번역 메모 | 원문의 [1]–[5], [＊] 등 편집·주석 표지는 대응 주석이 제공되지 않은 경우 원형을 보존하고 임의로 내용을 복원하지 않았다.</w:t>
      </w:r>
    </w:p>
    <w:p>
      <w:pPr>
        <w:pStyle w:val="EditorialNote"/>
        <w:keepLines w:val="0"/>
      </w:pPr>
      <w:r>
        <w:t>교감·번역 메모 | [고유명사] ‘新安述小山瑤解’의 인명·지명 결합은 제공된 원문만으로 확정하기 어려워 어순을 보존하여 옮겼다.</w:t>
      </w:r>
    </w:p>
    <w:p>
      <w:pPr>
        <w:pStyle w:val="EditorialNote"/>
        <w:keepLines w:val="0"/>
      </w:pPr>
      <w:r>
        <w:t>교감·번역 메모 | [구문 불확실] 원문 ‘若本有神助有當果之理’는 ‘神助’의 연결이 불명확하다. 글자를 고치지 않고 직역했으며 이문 대조가 필요하다.</w:t>
      </w:r>
    </w:p>
    <w:p>
      <w:pPr>
        <w:pStyle w:val="EditorialNote"/>
        <w:keepLines w:val="0"/>
      </w:pPr>
      <w:r>
        <w:t>교감·번역 메모 | [용어 불확실] ‘醪暖’은 우유가 낙으로 변하는 조건을 든 표현으로 보이나 ‘醪’의 구체적 의미는 이문·문맥 대조가 필요하다.</w:t>
      </w:r>
    </w:p>
    <w:p>
      <w:pPr>
        <w:pStyle w:val="EditorialNote"/>
        <w:keepLines w:val="0"/>
      </w:pPr>
      <w:r>
        <w:t>교감·번역 메모 | [구문 불확실] ‘別家偏據不融門理兩失’은 ‘門理兩失’을 ‘문과 이치를 둘 다 잃는다’로 해석하였다. 구두에 따라 다른 해석 가능성이 있다.</w:t>
      </w:r>
    </w:p>
    <w:p>
      <w:pPr>
        <w:pStyle w:val="EditorialNote"/>
        <w:keepLines w:val="0"/>
      </w:pPr>
      <w:r>
        <w:t>교감·번역 메모 | [구문] ‘展直為曲’은 원문 표현을 따라 ‘곧은 것을 펴서 굽게 만든다’로 직역하였다. 동작 표현은 이문 대조의 여지가 있다.</w:t>
      </w:r>
    </w:p>
    <w:p>
      <w:pPr>
        <w:pStyle w:val="EditorialNote"/>
        <w:keepLines w:val="0"/>
      </w:pPr>
      <w:r>
        <w:t>교감·번역 메모 | [구두] 원문은 ‘何得無本有常用文云’으로 이어진다. 문맥에 따라 ‘何得無本有常用’에서 문장을 끊고 ‘文云’을 다음 인용의 도입으로 보았다.</w:t>
      </w:r>
    </w:p>
    <w:p>
      <w:pPr>
        <w:pStyle w:val="EditorialNote"/>
        <w:keepLines w:val="0"/>
      </w:pPr>
      <w:r>
        <w:t>교감·번역 메모 | [고유명사] ‘漸備經’은 원문 표기를 따라 『점비경』으로 옮겼으며 별도 판본 대조는 하지 않았다.</w:t>
      </w:r>
    </w:p>
    <w:p>
      <w:pPr>
        <w:pStyle w:val="EditorialNote"/>
        <w:keepLines w:val="0"/>
      </w:pPr>
      <w:r>
        <w:t>교감·번역 메모 | [구문] ‘用同草木比大力士’의 구두는 다소 압축적이다. 앞의 두 비유를 병렬로 받는 것으로 옮겼다.</w:t>
      </w:r>
    </w:p>
    <w:p>
      <w:pPr>
        <w:pStyle w:val="EditorialNote"/>
        <w:keepLines w:val="0"/>
      </w:pPr>
      <w:r>
        <w:t>교감·번역 메모 | [의미 불확실] ‘大期死滅’은 일생 전체의 종결과 같은 큰 단위의 사멸을 가리키는 것으로 잠정 직역하였다.</w:t>
      </w:r>
    </w:p>
    <w:p>
      <w:pPr>
        <w:pStyle w:val="EditorialNote"/>
        <w:keepLines w:val="0"/>
      </w:pPr>
      <w:r>
        <w:t>교감·번역 메모 | [구문 불확실] ‘道迎正覺時’의 정확한 구두와 의미는 판본 대조가 필요하다. 여기서는 정각에 이르는 때를 가리키는 것으로 잠정 처리하였다.</w:t>
      </w:r>
    </w:p>
    <w:p>
      <w:pPr>
        <w:pStyle w:val="EditorialNote"/>
        <w:keepLines w:val="0"/>
      </w:pPr>
      <w:r>
        <w:t>교감·번역 메모 | [판독] ‘詺’은 ‘이름하다’의 뜻으로 쓰인 글자로 보고 문맥에 따라 옮겼다.</w:t>
      </w:r>
    </w:p>
    <w:p>
      <w:pPr>
        <w:pStyle w:val="EditorialNote"/>
        <w:keepLines w:val="0"/>
      </w:pPr>
      <w:r>
        <w:t>교감·번역 메모 | [이문 검토 필요] 원문은 ‘若其皆可’이다. 앞뒤 문맥상 ‘皆空’ 계열의 이문 가능성을 검토할 필요가 있으나 원문을 고치지 않고 직역하였다.</w:t>
      </w:r>
    </w:p>
    <w:p>
      <w:pPr>
        <w:pStyle w:val="EditorialNote"/>
        <w:keepLines w:val="0"/>
      </w:pPr>
      <w:r>
        <w:t>교감·번역 메모 | [구문 불확실] ‘小是大小’의 표현을 원문의 역설적 명명 구조를 보존하여 옮겼다.</w:t>
      </w:r>
    </w:p>
    <w:p>
      <w:pPr>
        <w:pStyle w:val="EditorialNote"/>
        <w:keepLines w:val="0"/>
      </w:pPr>
      <w:r>
        <w:t>교감·번역 메모 | [구문 불확실] ‘大是小大’는 바로 앞 구절과 대칭되는 표현으로 보아 직역하였다.</w:t>
      </w:r>
    </w:p>
    <w:p>
      <w:pPr>
        <w:pStyle w:val="EditorialNote"/>
        <w:keepLines w:val="0"/>
      </w:pPr>
      <w:r>
        <w:t>교감·번역 메모 | [구두] 원문 ‘大不自大亦不由小故大因緣故小大’는 구두가 압축적이다. 사구적 인연론의 문맥에 따라 ‘인연 때문에 작고 큼’으로 연결하였다.</w:t>
      </w:r>
    </w:p>
    <w:p>
      <w:pPr>
        <w:pStyle w:val="Heading2"/>
      </w:pPr>
      <w:r>
        <w:t>문단 009  ·  [0012b05]</w:t>
      </w:r>
    </w:p>
    <w:p>
      <w:pPr>
        <w:spacing w:before="60" w:after="60"/>
      </w:pPr>
      <w:r>
        <w:rPr>
          <w:b/>
        </w:rPr>
        <w:t>원문</w:t>
      </w:r>
    </w:p>
    <w:p>
      <w:pPr>
        <w:pStyle w:val="SourceText"/>
        <w:keepLines w:val="0"/>
        <w:widowControl/>
      </w:pPr>
      <w:r>
        <w:t>[0012b05] 第五釋教相者。為二。一增數。二經來緣起。增數者。謂一乳二字三修四教五味也。所言乳者此名則通。外道言教亦稱為乳。文云。是時舊醫純用乳藥。二乘言教亦稱為乳。阿含云。舍利弗是所生母。目連是乳母。二人說法生養四眾。後文亦云。聲聞緣覺佛性如乳。菩薩教行亦稱為乳。故云手出香色乳。施令得飽滿。佛教亦稱為乳。故目連騰請云。譬如犢子其生未久若不得乳必死無疑。又云。醫占王病定須服乳。乳名既通。若為分別。舊醫偷教。竊取乳名。不解其義。而為相續悅意轉動薄皮所誑起四顛倒毒亂心中多所傷害。即邪教也。二乘乳者。佛以方便合三種藥。謂鹹苦酢。二乘之人用此方便。為於四眾治彼邪乳。如以楔出楔。此以四非常教名為乳也。菩薩乳者。以大慈大悲。隨諸眾生應以何法而得度脫隨而說之。或說方便法。或說真實法。或治邪常。或治無常。稱彼機緣令得飽滿。是名菩薩教乳也。佛教乳者。究竟真實如經。其犢調善不馳不住。不處高原。亦不下濕。不食酒糟麥䴬滑草。不與特牛同共一群。故其乳多德最為第一。正顯涅槃之教是最上乳也。又外道教如驢乳。亨之成糞。從其教者墮落三塗。二乘教如羊鹿乳。亨之成酪。從其教者升出生死。菩薩教如下品牛乳。亨之成酥。從其教者革凡成聖。亦革聖成無上道。佛教如上品牛乳。從佛教者即得安住祕密藏中。當知涅槃教乳最上最妙。問何故於一乳中多種分別。答此經意爾。如本有一偈四出證義明無差別差別等。例作此說之無咎。又德王中不聞聞不生生等。皆作四句。今亦例爾。邪乳名乳乳。二乘名乳不乳。菩薩名不乳乳。佛是非乳非不乳。意高例盡子何須惑。二字者世亦二字。出世亦二字。上上出世亦二字。今文亦二字。二字既通。復須分別。世二字者。如瑞應云。太子乘羊車。詣師學書。師教二字。謂梵佉婁。此二字應詮世間禮樂醫方技藝治政之法。故是世間二字也。又云梵字應如金光明中說出欲論。明修梵法歎梵[4]執故。是出欲論也。佉婁字應是無量勝論。明十善法歎釋天報。善能攻惡故言勝論。總而言之世間二字也。謝靈運云。梵佉婁是人名。其撮諸廣字為略。如此間倉雅之類。從人立名故言梵佉婁。雖復廣略還是世間之二字。出世二字者嬰兒行云。婆和二字。所謂有為無為為二字也。若出世與出世上上共為二字者。即是半滿為二字也。眾經同以鹿苑說為半字。摩訶衍所說為滿字。小大相對共為二字。又諸師釋此滿字不同。地人云。涅槃六行俱明是滿字。法華是大乘非滿字。由是無常。此都非義。不須論難(云云)。興皇嘲諸師作五滿。半邊滿豎滿𧂐足滿共滿具足滿。今不委論(云云)。今明半滿二字更為五意。一直是半。二對半滿。三帶半滿。四廢半滿。五開半滿。如鹿苑無常此直半無滿。若方等之流。說無常逗小。又彈小褒大此正對半明滿。若大品通三人共學是帶半明滿。若法華正直捨方便。是廢半明滿。亦有開權顯實。即開半明滿。若此經斥劣辨勝。即廢半明滿。一切眾生悉有佛性。須跋陀羅得羅漢果。即開半明滿。而復對破生死流動明於常住二字。常破生死。住破流動。此亦是廢半明滿。一切諸法中悉有安樂性。又是開半明滿。故知二字雖通不可一概。今之常住二字。於諸字中最尊最勝其義可知。又結為四句。二乘無常是半非滿。一乘是滿非半。若斥小帶小等是亦半亦滿。若世間非半又非滿。大意可知(云云)。三三修者有邪三修劣三修勝三修。邪三修謂世間顛倒。隨邪師教見相似相續謂為常。適意可悅謂為樂。轉動運為謂是我。愚惑所覆如執掣電。如蛾如蠶追求無厭。如渴飲鹹唐無毫益。亦是厭下苦麁障。攀上勝妙出故名邪三修。劣三修者。依半教破於邪執。無常鹹味破其執澹。無樂苦味破其執甜。無我酢味破其執辣。三界皆無常諸有悉非樂。一切空無我無我所。能破欲染色無色染無明掉慢疑。如諸迹中象迹為最。於諸想中無常為最。如經廣說是名劣三修。勝三修者。依佛勝教。破於劣修。謂常樂我法身常恒無有變易[＊]遊諸覺華歡娛受樂。具八自在無能遏絕。如是修者。入祕密藏名勝三修。又邪修是世伊。劣修是故伊。勝修是新伊。大涅槃理即非新非故伊。今經即是新伊勝修最尊最上之教也。四四教者。此該佛一化。名相理趣別有疏本(云云)。三藏教者。謂戒定慧藏。為彼嬰兒梯隥出苦畏憚長遠止息化城。即小乘法也。菩薩以大涅槃心修即成聖行。如經浮囊白骨八苦等觀。即其文義也。通教者。三乘共學近遠俱通。若能前進亦可得去。即摩訶衍法也。菩薩以大涅槃心修即成聖行。如經解苦無苦而有真諦。乃至解道無道而有真諦。即其文義也。別教者。別在菩薩不與二乘人共。所行事理非彼境界。即獨菩薩法也。若以大涅槃心修即成聖行。如經苦有無量相。分別校計有無量種。非諸聲聞緣覺所知。乃至道亦如是。即其文義也。圓教者。即事而理。一教一切教。一切教一教。非一非一切不可思議。隨佛自意是佛境界。非諸二乘下地所知。如經非苦非諦有實。乃至非道非諦有實。是名一實諦。即其文義也。菩薩大涅槃心修即是圓心。圓心為本行於眾行。從淺至深。屆極而止。如放金剛到際則住。當知聖行之一意即是漸頓之教。亦名漸圓教。此乃文中一種耳。復有一行是如來行。所謂大乘大般涅槃者。即發軫仍頓仍圓一切諸法悉入其中。眾流悉鹹無非性海。漸圓與頓圓更無別異。歷次第門故言漸耳。今經乃具二文。從勝受名即是圓頓之教。於諸教中最為尊上也。若類通異名者即是四藏。三藏是聲聞藏。通是雜藏。別是菩薩藏。圓是佛藏。上能攝下佛藏第一也。若例四句。三藏是聞聞。通是聞不聞。別是不聞聞。圓是不聞不聞。乃至生生等例可解。五五味者。即五種牛味正譬說教次第。不應以淺深意取。若謂初淺後深是義不然。文云醫占王病定須服乳。又云如得乳糜更無所須。無所須者即真解脫。真解脫者即大涅槃。此豈淺耶。文云如水乳雜臥至一月終不成酪。若以一滴頗求樹汁投之於中即便成酪。眾生佛性亦復如是。若本有者何故待緣。如此酪譬不可淺也。文云。譬如甜酥八味具足。是大涅槃亦復如是。當知此酥其況深矣。文云。阿羅漢辟支佛猶如醍醐。如此醍醐不可言深。若初味定淺。後味定深。防文害義。若作次第意釋者則無過咎。牛者譬佛。大覺朗然圓明成就。如血變為乳具足在牛。從牛出乳譬佛初說也。即寂滅道場從法界體流出法界法教諸菩薩。如日初出先照高山。故言從牛出乳也。次從乳出酪者。為小[＊]機不堪。如聾如瘂。隱其無量神德。示丈六身。覆如來藏。但說三藏以貧所樂法。隨宜方便。令[1]章凡成聖。故華嚴大後次說三藏之小。如從乳後即有於酪也。次從酪出生酥者。譬三藏之後以大訶小挫其取證敗種壞根無生無用。先與後奪如亨酪作生酥也。次從生酥出熟酥者。譬方等之後。委業領財使諸聲聞轉教教菩薩也。次從熟酥出醍醐者。譬般若已後付財定性與記作佛。故文云八千聲聞於法華中得記作佛。見如來性如秋收冬藏更無所作。無所作者即究竟也。夫眾生不見佛性智手指撝。或作大說。或作小說。或訶責說。或教化說。或定天性說。眾生若見佛性則靜乎。雙樹指撝畢矣。息教二河法流竭矣。如牛出乳極至醍醐。諸佛布教極於見性。今經是最後之說喻彼醍醐。一切諸藥悉入其中。歎於橫廣。在四味之上歎其豎高。故此經處處歎教不可思議。只是歎於上妙之乳常住二字最後新伊極圓之教醍醐妙味耳。種種名目只是一法。一法者只是佛師諸菩薩母。佛菩薩辯所不能宣。凡夫千舌豈解揄揚。二乘百盲安能舞手者哉。五味義具在法華玄中說。又從增一至五。總諸說者即釋名意。若專五所以是體意。若專五所以設諸名相是宗意。若專對破是用意。若分別其相是教意。準前可知。不復委釋(云云)。二經來緣起又二。一經緣起。二疏緣起。經緣起者。有雙卷六卷大本。雙卷明八十入滅不辨常住。蓋小緣所感三藏教也。六卷與大本皆明常住。俱是大緣所感。同座異聞。例如大小品耳。又云小本是法顯於天竺鈔。初分翻為六卷。大本上帙是道猛齎來。斯乃廣略二文耳。世猶惑焉。若是異聞那忽問詞答旨兩本皆同。若是鈔者只應存略那忽前後。大本則如來說偷狗。六卷迦葉問偷狗。大本偈說三歸。六卷長行說三歸。解云問詞答旨所同處少不同處多。昔鈔梵文尚無前後。秦人翻譯逐意奚互。於二義無妨也。昔道猛亡身天竺唯齎五品還。謂壽命。金剛身。名字功德。如來性。大眾問等品。到西涼州值沮渠蒙遜割據隴後自號玄始。其號三年請曇無羅讖。共猛譯五品得二十卷。遜恨文義不圓。再遣使外國。更得八品。謂病行。聖行。梵行。嬰兒行。德王。師子吼。迦葉。陳如等品。又翻二十卷合成四十軸。傳於北方。玄始五年乃得究訖。是時姚萇復號弘始。弘始非玄始。玄始五年即晉恭帝元熙元年。次入宋武劉裕。得四年。次入宋文帝。文帝尚斯典。勅道場寺慧觀。烏衣寺慧嚴。此二高明名蓋淨眾。康樂縣令謝靈運。抗世逸群一人而已。更共治定開壽命。足序純陀哀歎。開如來性。足四相四依邪正四諦四倒文字鳥喻月喻菩薩凡十二品。足前合二十五品。掣三十六卷。則一萬餘偈。讖云經義已足。其文未盡。餘有三品。謂付囑燒身分舍利。二萬言未來秦地耳。小亮云。是羅什足品。由來關中不聞涅槃。恐其言為謬。經錄稱謝靈運足品相承信用。初三人欲刪略百句解脫。俱夢黑神威猛責數剛切。汝以凡庸改聖人言義。其過大矣。若不止者以金剛杵[1]碎之如塵。因不敢刪略。但去質存華。如啼泣面目腫。改為戀慕增悲慟。如嗚啑我口改為如愛子法。故其文璀璨皆此例焉。經者通名也。如法華疏說。序品第一者亦如彼(云云)。二疏緣起者。余以童年給侍攝靜。攝靜授大涅槃。誦將欲半。走雖不敏願聞旨趣。於是負笈天台。心欣藍染。登山甫爾仍逢出谷。不惟菲薄奉從帝庭。師既香[2]塗二宮。光曜七眾。道俗參請門堂交絡。雖欽渴甘露如俟河清。詎可得乎。甞面請斯典。降旨垂許。有期無日。逮金陵土崩師徒雨散。後會[3]匡嶺。復屬虔劉。爰西向江陵。仍遭霧露。勅徵師江浦。頂疾滯豫章。始舉颿南湖。已聞東還台嶽。秋至佛隴冬逢人滅。歎伊余之法障奚可勝言。昔五百群盲七迴追佛。祇洹一狗聽兩鍾鳴唯疆唯沈無見無得。入山出谷浮墜泝江。希聞斯典竟不獲聞。日既隱於重崖。盲龜眠於海底。馮光想木詎可得乎。余乃掃墓植樹。更伏灰場口誦石偈思愆畢世事不由已。迫不得止戴函負封西考闕庭。私去公還經塗八載。日嚴諍論追入咸陽值桃林水奔而夜亡其伴。又被讒為巫收往幽薊。乘氷濟北馬陷身存臨危履薄生行死地。悼慓兢兢寧可盡言。昔裹糧千里擔簦於東南。負罪三讒驅馳於西北。若聽若思二[＊]塗俱喪。情不能已尋諸舊疏。將疏勘經不與文會。怏怏終日恒若病諸效。群盲之觸象。學獨夢之談刀。以大業十年十月十日廬于天台之南。管窺智者義意輒為解釋。運丁隋末寇盜縱橫。海鬧山喧無處紙筆。匿影沃洲。陰林席箭推度聖文。衣殫糧盡虧其次第。於是懷挾鄙志託命遂安。草本略通放筆仍病。縣令鄧氏呼講淨名。曳疾應之。事不兼舉寄疏他舍。他舍被燒廓然蕩盡。冥持此本得免灰颺。重寄柵城。海寇衝突玉石俱罄。蕭亮提挾復獲安存。所謂焦不能燒賊不能得。再蒙靈異重厲微誠。更往遂安披尋補削。復值軍火食息無寧。乃卜安洲。安洲者微瀾四繞絕人獸之蹤。峯連偉括兼二山之美。左臨水鏡澄徹鑒心。右帶[4]蕖池紅葩悅目。修竹冷風勝白牙團扇。蔞[5]蒨翠草加戴氏重席。雲霞鏤糅於松桂。五彩羞其繪圖。猨麏和韻於蟬蛙。八音陋其絃管。雅有高致豐趣冥倫。仍蒔粟拾薪勤兼曉夜。暨染筆已來凡歷五載。何年不遭軍火。何月不見干戈。菜食水齎氷床雪被。孤居獨處夢抽思[1]乙。詞既野質意不會文。其玄義一卷釋文十二卷用紙七百張。有崖易迨空海難遍。盲寱偏知敢稱圓識。特是不負本懷遽茲石火。卷舒常住之卷。酬報乎身手。[2]讚歎解脫之法。仰謝於心口。麁耘毒草微養藥王。螳𧑃螢熠非能抗曜也。</w:t>
      </w:r>
    </w:p>
    <w:p>
      <w:pPr>
        <w:spacing w:before="60" w:after="60"/>
      </w:pPr>
      <w:r>
        <w:rPr>
          <w:b/>
        </w:rPr>
        <w:t>한국어 직역</w:t>
      </w:r>
    </w:p>
    <w:p>
      <w:pPr>
        <w:pStyle w:val="TranslationText"/>
        <w:keepLines w:val="0"/>
        <w:widowControl/>
      </w:pPr>
      <w:r>
        <w:t>다섯째, 교상(教相)을 해석하는 것은, 둘로 나눈다. 첫째는 수를 늘려 가는 것이고, 둘째는 경이 전래된 연기이다. 수를 늘려 가는 것은, 이른바 하나는 유(乳), 둘은 이자(二字), 셋은 삼수(三修), 넷은 사교(四教), 다섯은 오미(五味)이다. 말한 바 ‘유(乳)’는 이 명칭이 곧 통한다. 외도의 언교도 또한 ‘유’라고 일컫는다. 문헌에서 말한다. “그때 옛 의원은 오직 유약(乳藥)만을 사용하였다.” 이승의 언교도 또한 ‘유’라고 일컫는다. 『아함경』에서 말한다. “사리불은 낳아 준 어머니이고, 목련은 젖을 먹인 어머니이다.” 두 사람이 설법하여 사부대중을 낳고 길러 준다는 것이다. 뒤의 문헌에서도 또한 말한다. “성문과 연각의 불성은 젖과 같다.” 보살의 교와 행도 또한 ‘유’라고 일컫는다. 그러므로 “손에서 향기롭고 빛깔 좋은 젖을 내어, 베풀어 배부르고 만족하게 한다”고 하였다. 부처의 가르침도 또한 ‘유’라고 일컫는다. 그러므로 목련이 날아올라 청하면서 말하였다. “비유하면 송아지가 태어난 지 오래되지 않아 젖을 얻지 못하면 반드시 죽어 의심할 바 없는 것과 같다.” 또 말한다. “의사가 왕의 병을 진찰하고 반드시 젖을 복용해야 한다고 판단하였다.” ‘유’라는 이름이 이미 두루 통하니, 만일 이를 분별한다면, 옛 의원은 가르침을 훔쳐 ‘유’라는 이름을 몰래 취하였지만, 그 뜻을 이해하지 못하였다. 그리고 상속·마음에 듦·움직임·얇은 피부에 속아 사전도(四顛倒)를 일으켜 마음을 독으로 어지럽히고 많은 손상을 입힌다. 곧 사교(邪教)이다. 이승의 유(乳)는, 부처가 방편으로 세 가지 약을 합한 것이니, 이른바 짠맛·쓴맛·신맛이다. 이승의 사람은 이 방편을 사용하여 사부대중을 위해 저 삿된 젖을 치료한다. 마치 쐐기로 쐐기를 빼내는 것과 같다. 이는 사비상교(四非常教)를 ‘유’라고 이름한 것이다. 보살의 유(乳)는, 대자대비로써 모든 중생이 어떤 법으로 제도되어 해탈할 수 있는지에 따라 곧 그것을 설하는 것이다. 혹은 방편법을 설하고, 혹은 진실법을 설하며, 혹은 삿된 상(常)을 치료하고, 혹은 무상을 치료하여, 그 근기에 맞추어 배부르고 만족하게 한다. 이를 보살교의 유라고 이름한다. 불교의 유(乳)는, 궁극의 진실이니 경에서 말한 것과 같다. “그 송아지는 잘 길들여져 달리지도 않고 머물러 서지도 않으며, 높은 벌판에 있지 않고, 또 낮고 습한 곳에도 있지 않으며, 술지게미·보리겨[䴬]·미끄러운 풀을 먹지 않고, 숫소와 한 무리를 이루어 함께 있지도 않는다.” 그러므로 그 젖은 덕이 많아 가장 으뜸이다. 바로 열반의 가르침이 최상의 젖임을 드러낸다. 또 외도의 가르침은 나귀젖과 같아서, 그것을 달이면 똥이 된다. 그 가르침을 따르는 자는 삼도에 떨어진다. 이승의 가르침은 양과 사슴의 젖과 같아서, 그것을 달이면 낙(酪)이 된다. 그 가르침을 따르는 자는 생사에서 올라 벗어난다. 보살의 가르침은 하품의 우유와 같아서, 그것을 달이면 소(酥)가 된다. 그 가르침을 따르는 자는 범부를 변화시켜 성인이 되고, 또 성인을 변화시켜 위없는 도를 이루게 된다. 부처의 가르침은 상품의 우유와 같다. 부처의 가르침을 따르는 자는 곧 비밀장 가운데 안주할 수 있다. 마땅히 알라. 열반교의 젖은 가장 높고 가장 미묘하다. 묻는다. 어찌하여 하나의 ‘유’ 가운데 여러 가지로 분별하는가? 답한다. 이 경의 뜻이 그러하기 때문이다. 본래 하나의 게송이 네 번 나와 뜻을 증명하여 무차별과 차별 등을 밝히는 것과 같다. 그 예에 따라 이와 같이 말하여도 허물이 없다. 또 「덕왕」 가운데의 ‘듣지 않으면서 들음[不聞聞]’, ‘나지 않으면서 남[不生生]’ 등은 모두 네 구로 만든다. 지금도 또한 그 예와 같다. 삿된 유(邪乳)는 ‘유유(乳乳)’라고 이름하고, 이승은 ‘유불유(乳不乳)’라고 이름하며, 보살은 ‘불유유(不乳乳)’라고 이름하고, 부처는 ‘유도 아니고 불유도 아님[非乳非不乳]’이다. 뜻이 높고 예가 다 갖추어졌으니 그대는 어찌 굳이 미혹하겠는가? 둘째 ‘두 글자[二字]’라는 것은 세간에도 두 글자가 있고, 출세간에도 두 글자가 있으며, 상상(上上)의 출세간에도 두 글자가 있다. 지금의 문헌에도 또한 두 글자가 있다. 두 글자가 이미 두루 통하므로, 다시 반드시 분별해야 한다. 세간의 두 글자란, 『서응경』에서 말한 것과 같다. 태자가 양이 끄는 수레를 타고 스승에게 가서 글을 배웠다. 스승이 두 글자를 가르쳤는데, 이른바 범(梵)과 거루(佉婁)이다. 이 두 글자는 마땅히 세간의 예악·의방·기예·정치의 법을 설명한다. 그러므로 세간의 두 글자이다. 또 범(梵)이라는 글자는 마땅히 『금광명경』 가운데서 말한 「출욕론」과 같다고 한다. 범법(梵法)을 닦는 것을 밝히고 범[4]의 집착을 찬탄하기 때문이다. 그러므로 「출욕론」이다. 거루(佉婁)라는 글자는 마땅히 「무량승론」이다. 십선법을 밝히고 제석천의 과보를 찬탄한다. 선이 능히 악을 공격하므로 ‘승론(勝論)’이라고 한다. 총괄하여 말하면 세간의 두 글자이다. 사령운(謝靈運)이 말하였다. 범거루(梵佉婁)는 사람의 이름이다. 그가 여러 넓은 글을 모아 간략하게 만들었으니, 이곳의 창아(倉雅) 같은 부류이다. 사람을 따라 이름을 세웠으므로 범거루라고 말한다. 비록 넓고 간략함이 있더라도 여전히 세간의 두 글자이다. 출세간의 두 글자란 「영아행」에서 말한다. 바(婆)와 화(和)의 두 글자이다. 이른바 유위와 무위를 두 글자로 삼는 것이다. 만일 출세간과 출세간의 상상을 함께 두 글자로 삼는다면, 곧 반자(半字)와 만자(滿字)를 두 글자로 삼는 것이다. 여러 경전은 한결같이 녹원에서 설한 것을 반자라고 하고, 마하연에서 설한 것을 만자라고 한다. 소승과 대승을 서로 상대하여 함께 두 글자로 삼는다. 또 여러 스승이 이 만자를 해석하는 것이 서로 같지 않다. 지론사들이 말한다. 『열반경』의 육행은 모두 밝혀졌으므로 만자이고, 『법화경』은 대승이지만 만자는 아니라고 한다. 그것이 무상이기 때문이라는 것이다. 이는 모두 뜻이 아니다. 논난할 필요도 없다(운운). 흥황(興皇)은 여러 스승이 다섯 가지 ‘만(滿)’을 세운 것을 조롱하였다. 반변만(半邊滿), 수만(豎滿), 𧂐족만(𧂐足滿), 공만(共滿), 구족만(具足滿)이다. 지금은 자세히 논하지 않는다(운운). 이제 반자와 만자의 두 글자를 다시 다섯 뜻으로 밝힌다. 첫째는 단지 반자일 뿐인 것이고, 둘째는 반자에 상대하여 만자를 밝히는 것이며, 셋째는 반자를 띠고 만자를 밝히는 것이고, 넷째는 반자를 폐하고 만자를 밝히는 것이며, 다섯째는 반자를 열어 만자를 밝히는 것이다. 녹원에서 무상을 설한 것과 같은 것은 곧 반자일 뿐 만자는 없다. 만일 방등의 부류라면, 무상을 설하여 소승의 근기에 맞추고, 또 소승을 꾸짖고 대승을 찬양하니, 이는 바로 반자에 상대하여 만자를 밝히는 것이다. 만일 『대품』에서 세 부류의 사람이 함께 배우도록 통하게 한 것은 반자를 띠고 만자를 밝히는 것이다. 만일 『법화경』에서 바로 방편을 버린 것은, 반자를 폐하고 만자를 밝힌 것이다. 또 권을 열어 실을 드러내는 것이 있으니, 곧 반자를 열어 만자를 밝힌 것이다. 만일 이 경에서 열등한 것을 배척하고 뛰어난 것을 분별한 것은, 곧 반자를 폐하고 만자를 밝힌 것이다. “일체중생에게 모두 불성이 있다”고 한 것과, 수발타라가 아라한과를 얻은 것은, 곧 반자를 열어 만자를 밝힌 것이다. 또 생사의 유동을 상대하여 깨뜨리고 ‘상주’라는 두 글자를 밝힌다. ‘상(常)’은 생사를 깨뜨리고, ‘주(住)’는 유동을 깨뜨린다. 이것도 또한 반자를 폐하고 만자를 밝힌 것이다. “일체 모든 법 가운데 모두 안락성이 있다”고 한 것은, 또한 반자를 열어 만자를 밝힌 것이다. 그러므로 두 글자가 비록 두루 통하더라도 일률적으로 볼 수 없음을 알아야 한다. 지금의 ‘상주’ 두 글자는 여러 글자 가운데 가장 존귀하고 가장 뛰어나니 그 뜻을 알 수 있다. 또 네 구로 맺는다. 이승의 무상은 반자이면서 만자가 아니고, 일승은 만자이면서 반자가 아니며, 소승을 배척하거나 소승을 띠는 것 등은 반자이기도 하고 만자이기도 하며, 세간은 반자도 아니고 또한 만자도 아니다. 큰 뜻은 알 수 있다(운운). 셋째, 삼수(三修)에는 사삼수(邪三修)·열삼수(劣三修)·승삼수(勝三修)가 있다. 사삼수란 세간의 전도이다. 삿된 스승의 가르침을 따라 서로 비슷하게 상속되는 것을 보고 상(常)이라 여기고, 뜻에 맞아 기쁜 것을 낙(樂)이라 여기며, 움직이고 작용하는 것을 아(我)라고 여긴다. 어리석은 미혹에 덮여 마치 번개를 붙잡으려는 것과 같고, 나방과 같고 누에와 같아서 추구하면서 싫증냄이 없다. 마치 목마른 이가 짠물을 마시는 것처럼 헛되이 조금의 이익도 없다. 또 아래의 괴롭고 거칠고 장애되는 것을 싫어하여 위의 뛰어나고 미묘한 벗어남을 붙잡기 때문에 사삼수라고 이름한다. 열삼수란, 반교(半教)에 의지하여 삿된 집착을 깨뜨리는 것이다. 무상의 짠맛으로 담담함에 대한 그 집착을 깨뜨리고, 무락(無樂)의 쓴맛으로 단맛에 대한 그 집착을 깨뜨리며, 무아의 신맛으로 매운맛에 대한 그 집착을 깨뜨린다. 삼계는 모두 무상하고 모든 유는 다 즐거움이 아니며, 일체는 공하여 아도 없고 아소도 없다. 욕계의 염오, 색계·무색계의 염오, 무명·도거·만·의 등을 능히 깨뜨린다. 모든 발자국 가운데 코끼리의 발자국이 가장 큰 것과 같고, 모든 상(想) 가운데 무상상이 가장 뛰어난 것과 같다. 경에서 자세히 설한 것과 같으니, 이를 열삼수라고 이름한다. 승삼수란, 부처의 뛰어난 가르침에 의지하여 열등한 닦음을 깨뜨리는 것이다. 이른바 상·낙·아이며, 법신은 늘고 항상하여 변하거나 바뀜이 없고 [＊]여러 깨달음의 꽃에서 노닐며 즐겁게 유희하여 낙을 누린다. 여덟 가지 자재를 갖추어 능히 막거나 끊을 수 있는 것이 없다. 이와 같이 닦는 자는 비밀장에 들어가므로 승삼수라고 이름한다. 또 사수(邪修)는 세간의 이자(伊字)이고, 열수(劣修)는 옛 이자이며, 승수(勝修)는 새로운 이자이다. 대열반의 이치는 곧 새 이자도 아니고 옛 이자도 아니다. 지금 이 경은 곧 새로운 이자의 승수로서 가장 존귀하고 가장 높은 가르침이다. 넷째, 사교(四教)란, 부처의 일대 교화를 모두 포괄한다. 명칭·형상과 이치의 취지는 별도로 소본(疏本)이 있다(운운). 삼장교란, 이른바 계·정·혜의 장이다. 저 어린아이들을 위하여 사다리와 계단을 두어 괴로움에서 벗어나게 하고, 길고 먼 것을 두려워하므로 화성(化城)에서 쉬게 한다. 곧 소승법이다. 보살이 대열반의 마음으로 닦으면 곧 성행(聖行)을 이룬다. 경에서 부낭(浮囊)·백골·팔고 등을 관하는 것과 같다. 곧 그 문장의 뜻이다. 통교(通教)란, 삼승이 함께 배우며 가까운 데와 먼 데에 모두 통한다. 만약 앞으로 나아갈 수 있다면 또한 갈 수 있다. 곧 마하연(摩訶衍)의 법이다. 보살이 대열반의 마음으로 닦으면 곧 성행(聖行)을 이룬다. 경에서 괴로움을 이해하되 괴로움이 없고 진제가 있다고 하는 것과 같다. 나아가 도를 이해하되 도가 없고 진제가 있다고 하는 데까지도 그러하다. 곧 그 문장의 뜻이다. 별교(別教)란, 보살에게만 별도로 있고 이승의 사람들과 함께하지 않는다. 행하는 사와 이가 저들의 경계가 아니다. 곧 보살만의 법이다. 만약 대열반의 마음으로 닦으면 곧 성행을 이룬다. 경에서 괴로움에 무량한 상이 있다고 하는 것과 같다. 분별하여 헤아리면 무량한 종류가 있다. 여러 성문과 연각이 아는 바가 아니다. 나아가 도도 또한 이와 같다. 곧 그 문장의 뜻이다. 원교(圓教)란, 사(事)에 즉하여 이(理)이다. 하나의 가르침이 일체의 가르침이고, 일체의 가르침이 하나의 가르침이다. 하나도 아니고 일체도 아니어서 불가사의하다. 부처의 자의(自意)를 따르는 것이니, 부처의 경계이다. 여러 이승과 낮은 지위의 이들이 아는 바가 아니다. 경에서 ‘괴로움도 아니고 제(諦)도 아니나 실(實)이 있다’고 한 것과 같다. 나아가 ‘도도 아니고 제도 아니나 실이 있다’고 한 데까지도 그러하다. 이를 일실제(一實諦)라고 한다. 곧 그 문장의 뜻이다. 보살이 대열반의 마음으로 닦는 것이 곧 원심(圓心)이다. 원심을 근본으로 삼아 여러 행을 행한다. 얕은 데서 깊은 데까지 나아가며, 궁극에 이르면 그친다. 마치 금강을 던져 끝에 이르면 머무는 것과 같다. 마땅히 성행의 한 뜻은 곧 점돈(漸頓)의 가르침임을 알아야 한다. 또한 점원교(漸圓教)라고도 한다. 이는 문중의 한 종류일 뿐이다. 또 한 행이 있으니, 바로 여래행이다. 이른바 대승 대반열반이라는 것이다. 곧 처음 출발할 때부터 그대로 돈이고 그대로 원이어서 일체의 모든 법이 그 가운데 들어간다. 온갖 물줄기가 모두 짠맛이 되어, 성해(性海) 아닌 것이 없다. 점원과 돈원은 다시 다른 차이가 없다. 차제의 문을 거치므로 점이라고 말할 뿐이다. 지금 이 경에는 곧 두 가지 문이 모두 갖추어져 있다. 수승한 것을 따라 이름을 받으면 곧 원돈의 가르침이다. 여러 가르침 가운데 가장 존귀하고 가장 높다. 만약 같은 부류에 통하는 다른 이름으로 말한다면 곧 사장(四藏)이다. 삼장은 성문장이고, 통교는 잡장이며, 별교는 보살장이고, 원교는 불장이다. 위의 것이 아래의 것을 포섭할 수 있으므로 불장이 제일이다. 만약 사구에 견준다면, 삼장은 문문(聞聞)이고, 통교는 문불문(聞不聞)이며, 별교는 불문문(不聞聞)이고, 원교는 불문불문(不聞不聞)이다. 나아가 생생(生生) 등도 이에 견주어 이해할 수 있다. 다섯째, 오미(五味)란, 곧 소의 다섯 가지 맛으로 설교의 차제를 바로 비유한 것이다. 얕고 깊다는 뜻으로 취해서는 안 된다. 만약 처음 맛은 얕고 뒤의 맛은 깊다고 한다면 그 뜻은 그렇지 않다. 문에서 말하기를, 의사가 왕의 병을 진찰하고 반드시 젖을 먹어야 한다고 정했다고 하였다. 또 말하기를, 유미(乳糜)를 얻으면 다시 필요한 것이 없다고 하였다. 필요한 것이 없다는 것은 곧 진해탈이다. 진해탈은 곧 대열반이다. 이것이 어찌 얕은 것이겠는가. 문에서 말하기를, 물과 젖을 섞어 한 달 동안 두어도 끝내 낙(酪)이 되지 않는다 하였다. 만약 파구(頗求) 나무의 즙 한 방울을 그 가운데 던지면 곧 낙이 된다. 중생의 불성도 또한 이와 같다. 만약 본래부터 있다면 어찌하여 연을 기다리는가. 이와 같은 낙의 비유는 얕다고 할 수 없다. 문에서 말하였다. 비유하면 단 소(甜酥)가 여덟 가지 맛을 갖춘 것과 같다. 이 대열반도 또한 이와 같다. 마땅히 이 소(酥)의 비유가 깊음을 알아야 한다. 문에서 말하였다. 아라한과 벽지불은 마치 제호(醍醐)와 같다. 이와 같은 제호는 깊다고 말할 수 없다. 만약 첫 번째 맛은 반드시 얕고, 뒤의 맛은 반드시 깊다고 한다면, 문구를 가로막아 뜻을 해치게 된다. 만약 차제의 뜻으로 해석한다면 허물과 잘못이 없다. 소는 부처를 비유한다. 대각이 밝고 환하여 원명(圓明)이 성취되어 있다. 마치 피가 변하여 젖이 되어 소 안에 온전히 갖추어져 있는 것과 같다. 소에게서 젖이 나오는 것은 부처가 처음 설한 것을 비유한다. 곧 적멸도량에서 법계의 체로부터 법계의 법을 흘려내어 여러 보살을 가르친 것이다. 해가 처음 떠오를 때 먼저 높은 산을 비추는 것과 같다. 그러므로 소에게서 젖이 나온다고 말한다. 다음으로 젖에서 낙이 나오는 것은, 소기(小機)가 감당하지 못하기 때문이다. 귀머거리 같고 벙어리 같은 까닭에, 그 무량한 신묘한 덕을 감추고, 장육의 몸을 나타내며, 여래장을 덮고, 다만 삼장을 설하여 가난한 이들이 좋아하는 법을 베푼다. 마땅함에 따라 방편을 써서, 범부를 바꾸어 성인이 되게 한다. 그러므로 화엄의 대교 뒤에 이어 삼장의 소교를 설하였다. 마치 젖 뒤에 곧 낙이 생기는 것과 같다. 다음으로 낙에서 생소(生酥)가 나오는 것은, 삼장 뒤에 대승으로 소승을 꾸짖어 그 취증을 꺾고, 패종(敗種)·괴근(壞根)·무생·무용이라 하는 것을 비유한다. 먼저 주었다가 뒤에 빼앗는 것이 마치 낙을 달여 생소를 만드는 것과 같다. 다음으로 생소에서 숙소(熟酥)가 나오는 것은, 방등 뒤를 비유한다. 일을 맡기고 재물을 관리하게 하여 여러 성문으로 하여금 가르침을 전해 보살을 가르치게 한다. 다음으로 숙소에서 제호가 나오는 것은, 반야 이후 재물을 맡기고 성품을 확정하여 수기를 주어 부처가 되게 함을 비유한다. 그러므로 문에서 팔천 성문이 법화 가운데서 수기를 받아 부처가 되었다고 말한다. 여래의 성품을 보는 것은 가을에 거두고 겨울에 저장하여 다시 할 일이 없는 것과 같다. 할 일이 없다는 것이 곧 구경이다. 무릇 중생이 불성을 보지 못하므로 지혜의 손이 가리키고 지휘한다. 혹은 대승을 설하고, 혹은 소승을 설하며, 혹은 꾸짖는 설법을 하고, 혹은 교화하는 설법을 하며, 혹은 천성을 확정하는 설법을 한다. 중생이 만약 불성을 본다면 곧 고요해질 것이다. 쌍수 아래에서의 지시와 지휘가 끝난다. 가르침이 그치면 두 강의 법류도 다한다. 소에서 젖이 나와 궁극에는 제호에 이르는 것과 같다. 모든 부처가 가르침을 펴는 것은 견성에 이르러 궁극에 달한다. 지금 이 경은 최후의 설법이므로 저 제호에 비유한다. 일체의 모든 약이 모두 그 가운데 들어간다. 가로로 넓음을 찬탄하고, 네 가지 맛 위에 있으므로 세로로 높음을 찬탄한다. 그러므로 이 경은 곳곳에서 가르침이 불가사의함을 찬탄한다. 이는 다만 가장 묘한 젖과 ‘상주’ 두 글자와 최후의 신이(新伊)와 지극히 원만한 가르침인 제호의 묘미를 찬탄한 것일 뿐이다. 여러 가지 명목은 다만 하나의 법일 뿐이다. 하나의 법이란 다만 부처의 스승이요 여러 보살의 어머니인 것이다. 부처와 보살의 변재로도 능히 펼쳐 말할 수 없다. 범부가 천 개의 혀를 가졌다 한들 어찌 능히 찬양할 수 있겠는가. 이승의 백 명 장님이 어찌 능히 손을 휘저어 나타낼 수 있겠는가. 오미의 뜻은 『법화현의』 가운데 자세히 설해져 있다. 또 하나에서 다섯까지 수를 증가시킨 것을 보면, 여러 설을 총괄한 것은 곧 석명의 뜻이다. 오(五)를 오로지 그 까닭으로 삼아 논하면 체의 뜻이고, 오(五)를 오로지 여러 명상(名相)을 시설하는 까닭으로 삼아 논하면 종의 뜻이며, 오로지 서로 대하여 깨뜨리는 것을 논하면 용의 뜻이고, 그 상을 분별하면 교의 뜻이다. 앞에 준하여 알 수 있다. 다시 자세히 해석하지 않는다(운운). 둘째, 경이 전해져 온 연기는 다시 둘이다. 첫째는 경의 연기이고, 둘째는 소의 연기이다. 경의 연기란, 쌍권본·육권본·대본이 있다. 쌍권본은 팔십 세에 입멸함을 밝히고 상주를 밝히지 않는다. 대개 작은 근연이 감득한 삼장교이다. 육권본과 대본은 모두 상주를 밝힌다. 모두 큰 근연이 감득한 것이다. 같은 자리에서 달리 들은 것이다. 예컨대 대품과 소품과 같은 경우일 뿐이다. 또 말하기를, 소본은 법현이 천축에서 초록한 것이라고 한다. 초분을 번역하여 육권으로 만들었다. 대본의 상질(上帙)은 도맹이 가지고 왔다. 이는 곧 광본과 약본의 두 문헌일 뿐이다. 세상에서는 오히려 이를 의심한다. 만약 서로 달리 들은 것이라면 어찌하여 질문의 말과 답변의 뜻이 두 본에서 모두 같은가. 만약 초록한 것이라면 다만 줄여 보존했어야 하는데 어찌하여 앞뒤가 달라지는가. 대본에서는 여래가 ‘개를 훔친다’는 일을 설한다. 육권본에서는 가섭이 ‘개를 훔친다’는 일을 묻는다. 대본에서는 게송으로 삼귀를 설한다. 육권본에서는 장행으로 삼귀를 설한다. 해석하여 말하기를, 질문의 말과 답변의 뜻이 같은 곳은 적고 다른 곳은 많다고 한다. 예전에 범문을 초록할 때에도 오히려 앞뒤가 없었다. 진(秦) 사람의 번역이 뜻을 따라 어찌 서로 달라졌겠는가. 그러므로 두 가지 뜻에 모두 방해가 없다. 옛날 도맹은 목숨을 걸고 천축에 가서 다만 다섯 품을 가지고 돌아왔다. 이른바 수명품, 금강신품, 명자공덕품, 여래성품, 대중문품 등의 품이다. 서량주에 이르러 저거몽손이 농(隴) 지역을 할거하고 스스로 연호를 현시라 한 때를 만났다. 현시 3년에 담무라참을 청하였다. 도맹과 함께 다섯 품을 번역하여 이십 권을 얻었다. 몽손은 문과 뜻이 원만하지 못함을 한스럽게 여겼다. 다시 사신을 외국에 보냈다. 다시 여덟 품을 얻었다. 이른바 병행품, 성행품, 범행품, 영아행품, 덕왕품, 사자후품, 가섭품, 진여품 등의 품이다. 다시 이십 권을 번역하여 합쳐 사십 축을 이루었다. 북방에 전해졌다. 현시 5년에 이르러서야 마침내 완성되었다. 이때 요장 또한 홍시라는 연호를 썼다. 홍시는 현시가 아니다. 현시 5년은 곧 진 공제 원희 원년이다. 다음으로 송 무제 유유의 시대에 들어가, 4년을 지냈다. 다음으로 송 문제의 시대에 들어갔다. 문제는 이 경전을 숭상하였다. 도량사의 혜관에게 칙명하고, 오의사의 혜엄에게도 명하였다. 이 두 고명한 이는 명성이 청정한 대중을 덮었다. 강락현령 사령운은, 세상에 빼어나 무리에서 뛰어난 사람이었다. 다시 함께 교정하여 수명품을 나누고, 서품·순타품·애탄품을 보충하고, 여래성품을 나누어, 사상품·사의품·사정품·사제품·사도품·문자품·조유품·월유품·보살품 등 모두 열두 품을 보충하였다. 앞의 것에 보태어 합하여 이십오 품이 되었다. 나누어 삼십육 권으로 만들었다. 곧 일만여 게송이었다. 담무참이 말하기를, 경의 뜻은 이미 충분하지만, 그 문장은 아직 다하지 않았다고 하였다. 남은 것이 세 품 있으니, 이른바 부촉·소신·분사리이다. 이만 자가 아직 진(秦) 땅에 오지 않았을 뿐이다. 소량이 말하였다. 이는 구마라집이 품을 보충한 것이다. 예로부터 관중에서는 『열반경』을 듣지 못했으므로, 그 말이 잘못일까 염려된다. 경록에서는 사령운이 품을 보충했다고 하며 서로 전승하여 믿고 사용한다. 처음 세 사람이 백구해탈을 삭제하고 줄이려 하였다. 모두 꿈에서 검은 신이 위엄 있고 사납게 엄중히 꾸짖는 것을 보았다. “너희가 평범하고 용렬한 몸으로 성인의 말씀과 뜻을 고치려 하는구나. 그 허물이 크다. 만약 그치지 않는다면 금강저로 너희를 부수어 티끌처럼 만들겠다.” 이 때문에 감히 삭제하고 줄이지 못하였다. 다만 질박한 것은 버리고 화려한 것을 남겼다. 예컨대 ‘울어 얼굴과 눈이 부었다’를, ‘연모하여 슬픔과 통곡이 더해졌다’로 고쳤고, ‘오열하여 내 입이 막힌다’를 ‘사랑하는 아들의 법과 같다’로 고쳤다. 그러므로 그 문장이 찬란한 것은 모두 이런 사례이다. ‘경(經)’은 통명이다. 『법화소』에서 설한 것과 같다. ‘서품 제일’이라는 것도 또한 그와 같다(운운). 둘째, 소의 연기란, 나는 어린 시절 섭정(攝靜)을 시봉하였다. 섭정이 『대열반경』을 가르쳐 주었다. 외우는 것이 장차 절반에 이르려 하였다. 나는 비록 총명하지 못했으나 그 지취를 듣기를 원하였다. 이에 책상자를 지고 천태로 갔다. 마음은 남빛에 물들기를 기뻐하였다. 산에 오른 지 얼마 되지 않아 곧 골짜기를 나오는 일을 만났다. 나의 보잘것없음을 생각하지 않고 받들어 제정(帝庭)을 따라갔다. 스승은 이미 향으로 두 궁을 발랐고, 칠중(七眾)을 빛나게 하였다. 도속의 사람들이 찾아와 청하니 문과 당이 서로 뒤얽힐 정도였다. 비록 감로를 흠모하고 갈구하였으나 황하가 맑아지기를 기다리는 것과 같았으니, 어찌 얻을 수 있었겠는가. 일찍이 얼굴을 뵙고 이 경전을 청하였다. 스승이 뜻을 내려 허락해 주었다. 기약은 있었으나 정해진 날은 없었다. 금릉이 무너지는 때에 이르러 스승과 제자들이 비처럼 흩어졌다. 뒤에 광령(匡嶺)에서 다시 만났으나, 다시 살육과 난리를 만났다. 이에 서쪽으로 강릉을 향하였는데, 또 안개와 이슬을 만났다. 칙명으로 스승을 강포(江浦)에 불러들였다. 관정은 병으로 예장에 머물렀다. 비로소 남호에서 돛을 올렸는데, 이미 스승이 동쪽 천태산으로 돌아갔다는 말을 들었다. 가을에 불롱(佛隴)에 도착하여 겨울에 사람의 입멸을 만났다. 아, 나의 법장(法障)을 어찌 이루 다 말할 수 있겠는가. 옛날 오백 명의 장님 무리가 일곱 번 부처를 뒤쫓았고, 기원정사의 한 마리 개가 두 번 종소리를 들었으나, 오직 강하고 오직 가라앉을 뿐 보지도 얻지도 못하였다. 산에 들어갔다 골짜기를 나오고, 물에 떠내려갔다가 강을 거슬러 올라가면서, 이 경전을 듣기를 바랐으나 끝내 듣지 못하였다. 해는 이미 겹겹의 벼랑 뒤로 숨었고, 눈먼 거북은 바다 밑에서 잠들었다. 빛에 의지하여 나무를 생각한들 어찌 얻을 수 있겠는가. 나는 이에 묘를 쓸고 나무를 심었다. 다시 재를 모신 곳에 엎드려 입으로 돌의 게송을 외우고, 허물을 생각하며 평생을 보내려 했으나 일은 내 뜻대로 되지 않았다. 부득이하여 함을 이고 봉한 것을 지고 서쪽으로 궁궐에 가서 고찰받았다. 사사로이 떠나고 공무로 돌아오기를 길 위에서 여덟 해 동안 하였다. 일엄(日嚴)의 논쟁 때문에 뒤쫓겨 함양에 들어갔다가 도림에서 물이 세차게 불어 밤에 동행을 잃었다. 또 참소를 받아 무당이라 하여 붙잡혀 유·계 지방으로 보내졌다. 얼음을 타고 북쪽을 건너다가 말이 빠졌으나 몸은 살아남았으니, 위태로움을 마주하고 살얼음을 밟으며 살아서 죽음의 땅을 다녔다. 두렵고 떨리며 조심했던 일을 어찌 다 말할 수 있겠는가. 예전에는 천 리 길의 양식을 싸서 동남쪽에서 우산을 메고 다녔고, 뒤에는 죄를 뒤집어쓰고 세 차례 참소를 받아 서북쪽을 달려 다녔다. 듣는 길이든 생각하는 길이든 두 길을 모두 잃었다. 그러나 마음을 그칠 수 없어 여러 옛 주소를 찾아보았다. 주소를 가지고 경을 대조해 보니 문장과 맞지 않았다. 종일 답답하고 불쾌하여 늘 여러 병을 앓는 것과 같았다. 마치 여러 장님이 코끼리를 만지는 것과 같고, 홀로 꿈속에서 칼을 이야기하는 것을 배우는 것과 같았다. 대업 10년 10월 10일에 천태의 남쪽에 거처를 마련하고, 대롱으로 엿보듯 지자(智者)의 뜻을 살펴 문득 해석을 지었다. 운수가 수나라 말기에 닿아 도적이 종횡하였다. 바다는 소란하고 산은 시끄러워 종이와 붓을 둘 곳조차 없었다. 옥주(沃洲)에 자취를 숨기고, 그늘진 숲에서 화살 같은 대를 자리 삼아 성인의 글을 헤아렸다. 옷이 다하고 양식이 떨어져 그 차례를 제대로 갖추지 못하였다. 이에 보잘것없는 뜻을 품고 수안(遂安)에 목숨을 의탁하였다. 초고가 대략 통하게 되어 붓을 놓았는데 또 병이 들었다. 현령 등씨가 『정명경』을 강의하라고 불렀다. 병든 몸을 이끌고 이에 응하였다. 두 일을 함께 할 수 없어 주소를 다른 집에 맡겼다. 그 집이 불타 텅 비도록 모두 없어졌다. 그러나 보이지 않는 가호로 이 책은 보존되어 재가 되어 날리는 일을 면하였다. 다시 책성(柵城)에 맡겼다. 해적이 들이닥쳐 옥과 돌이 모두 없어졌으나, 소량이 들고 피하여 다시 안전하게 보존할 수 있었다. 이른바 불에 그을려도 태울 수 없고 도적도 얻을 수 없다는 것이다. 두 번이나 신령한 이적을 입어 다시 작은 정성을 더욱 가다듬었다. 다시 수안으로 가서 펼쳐 찾아보고 보충하고 삭제하였다. 또 군대의 화란을 만나 먹고 쉬는 일도 편안하지 못하였다. 이에 안주(安洲)를 점쳐 거처로 정하였다. 안주는 잔물결이 사방을 둘러 사람과 짐승의 자취가 끊긴 곳이다. 봉우리들이 위괄(偉括)에 이어져 두 산의 아름다움을 겸하였다. 왼쪽으로는 물거울 같은 맑은 물을 굽어보아 마음까지 비추고, 오른쪽으로는 연못을 두르고 붉은 연꽃이 눈을 기쁘게 한다. 긴 대나무 사이의 서늘한 바람은 흰 상아 둥근 부채보다 낫고, 우거진 푸른 풀은 대씨(戴氏)의 겹자리보다 더하다. 구름과 노을이 소나무와 계수나무 사이에 새기고 섞여 있으니, 오색의 채색도 그 그림 앞에서는 부끄러울 정도이다. 원숭이와 노루의 소리가 매미와 개구리 소리에 화답하니, 팔음의 관현도 그 앞에서는 누추하다. 참으로 높은 운치가 있고 풍부한 흥취는 짝을 헤아리기 어렵다. 그곳에서 조를 심고 땔나무를 주우며 새벽부터 밤까지 부지런히 하였다. 붓에 먹을 묻힌 이래 모두 다섯 해가 지났다. 어느 해인들 전쟁의 불길을 만나지 않았으며, 어느 달인들 창과 방패를 보지 않았겠는가. 채소를 먹고 물을 양식 삼으며 얼음을 침상으로, 눈을 이불로 삼았다. 홀로 거처하며 꿈속에서도 생각을 뽑아내고 을(乙)자로 고쳤다. 문사는 이미 거칠고 질박하며 뜻도 문장에 꼭 맞지 않는다. 그 『현의』 한 권과 『석문』 열두 권에 종이 칠백 장을 사용하였다. 끝이 있는 것은 쉽게 이를 수 있으나 허공과 바다는 두루하기 어렵다. 장님의 잠꼬대 같은 치우친 앎으로 어찌 감히 원만한 식견이라 일컫겠는가. 다만 본래 품은 뜻을 저버리지 않고 이 덧없는 석화 같은 생애에 급히 이를 이루려 한 것이다. 상주의 책을 말았다 펼치며, 몸과 손으로 그 은혜를 갚고, 해탈의 법을 찬탄하여, 마음과 입으로 우러러 보답한다. 거칠게나마 독초를 김매고 조금이나마 약왕을 기른다. 사마귀와 작은 벌레와 반딧불의 희미한 빛이 어찌 큰 광명과 맞설 수 있겠는가.</w:t>
      </w:r>
    </w:p>
    <w:p>
      <w:pPr>
        <w:pStyle w:val="EditorialNote"/>
        <w:keepLines w:val="0"/>
      </w:pPr>
      <w:r>
        <w:t>교감·번역 메모 | [구문 불확실] ‘相續悅意轉動薄皮’는 사전도의 비유적 대상들을 압축하여 나열한 것으로 보인다. 원문 순서를 보존해 옮겼다.</w:t>
      </w:r>
    </w:p>
    <w:p>
      <w:pPr>
        <w:pStyle w:val="EditorialNote"/>
        <w:keepLines w:val="0"/>
      </w:pPr>
      <w:r>
        <w:t>교감·번역 메모 | [판독] ‘䴬’은 희귀자이므로 원문 글자를 병기하였다. 여기서는 맥락상 보리 부산물로 잠정 번역하였다.</w:t>
      </w:r>
    </w:p>
    <w:p>
      <w:pPr>
        <w:pStyle w:val="EditorialNote"/>
        <w:keepLines w:val="0"/>
      </w:pPr>
      <w:r>
        <w:t>교감·번역 메모 | [이문 검토 필요] 원문은 ‘亨之成糞’이다. ‘亨’을 조리·가열의 뜻으로 잠정 해석했으며 판본 대조가 필요하다.</w:t>
      </w:r>
    </w:p>
    <w:p>
      <w:pPr>
        <w:pStyle w:val="EditorialNote"/>
        <w:keepLines w:val="0"/>
      </w:pPr>
      <w:r>
        <w:t>교감·번역 메모 | [이문 검토 필요] 원문 ‘亨之’는 앞 단위와 동일하게 잠정 처리하였다.</w:t>
      </w:r>
    </w:p>
    <w:p>
      <w:pPr>
        <w:pStyle w:val="EditorialNote"/>
        <w:keepLines w:val="0"/>
      </w:pPr>
      <w:r>
        <w:t>교감·번역 메모 | [이문 검토 필요] 원문은 앞과 마찬가지로 ‘亨之’ 계열 표현이며 여기서는 조리하여 변화시키는 뜻으로 잠정 처리하였다.</w:t>
      </w:r>
    </w:p>
    <w:p>
      <w:pPr>
        <w:pStyle w:val="EditorialNote"/>
        <w:keepLines w:val="0"/>
      </w:pPr>
      <w:r>
        <w:t>교감·번역 메모 | [구문 불확실] ‘歎梵執’의 정확한 의미는 판본 및 전후 인용 대조가 필요하다. 원문 어순을 따라 직역하였다.</w:t>
      </w:r>
    </w:p>
    <w:p>
      <w:pPr>
        <w:pStyle w:val="EditorialNote"/>
        <w:keepLines w:val="0"/>
      </w:pPr>
      <w:r>
        <w:t>교감·번역 메모 | [판독] ‘𧂐’은 희귀자로 원문 글자를 보존하여 음을 확정하지 않았다.</w:t>
      </w:r>
    </w:p>
    <w:p>
      <w:pPr>
        <w:pStyle w:val="EditorialNote"/>
        <w:keepLines w:val="0"/>
      </w:pPr>
      <w:r>
        <w:t>교감·번역 메모 | [구문 불확실] ‘如執掣電’은 번개의 급격한 움직임을 붙잡으려는 비유로 잠정 번역하였다.</w:t>
      </w:r>
    </w:p>
    <w:p>
      <w:pPr>
        <w:pStyle w:val="EditorialNote"/>
        <w:keepLines w:val="0"/>
      </w:pPr>
      <w:r>
        <w:t>교감·번역 메모 | [구문 불확실] ‘執澹’은 앞의 의약·미각 비유와 연결되나 정확한 대립항은 판본 대조가 필요하다.</w:t>
      </w:r>
    </w:p>
    <w:p>
      <w:pPr>
        <w:pStyle w:val="EditorialNote"/>
        <w:keepLines w:val="0"/>
      </w:pPr>
      <w:r>
        <w:t>교감·번역 메모 | [구두] 원문은 ‘謂常樂我法身常恒無有變易[＊]遊諸覺華歡娛受樂’로 이어진다. ‘常樂我’와 뒤의 법신 설명을 구분하여 옮겼다.</w:t>
      </w:r>
    </w:p>
    <w:p>
      <w:pPr>
        <w:pStyle w:val="EditorialNote"/>
        <w:keepLines w:val="0"/>
      </w:pPr>
      <w:r>
        <w:t>교감·번역 메모 | [판독 불확실] ‘頗求樹’는 나무 이름으로 보아 음역했으나 별도 판본 대조가 필요하다.</w:t>
      </w:r>
    </w:p>
    <w:p>
      <w:pPr>
        <w:pStyle w:val="EditorialNote"/>
        <w:keepLines w:val="0"/>
      </w:pPr>
      <w:r>
        <w:t>교감·번역 메모 | [판독 불확실] 원문은 ‘令[1]章凡成聖’이다. 문맥상 ‘章’은 교감이 필요한 글자로 보이며, 번역은 최소한으로 ‘범부를 바꾸어 성인이 되게 한다’고 처리하였다.</w:t>
      </w:r>
    </w:p>
    <w:p>
      <w:pPr>
        <w:pStyle w:val="EditorialNote"/>
        <w:keepLines w:val="0"/>
      </w:pPr>
      <w:r>
        <w:t>교감·번역 메모 | [의미 불확실] ‘定天性說’은 앞의 ‘定性’과 관련된 표현으로 보이나 정확한 범위는 판본·문맥 대조가 필요하다.</w:t>
      </w:r>
    </w:p>
    <w:p>
      <w:pPr>
        <w:pStyle w:val="EditorialNote"/>
        <w:keepLines w:val="0"/>
      </w:pPr>
      <w:r>
        <w:t>교감·번역 메모 | [의미 불확실] ‘二河’가 구체적으로 무엇을 지칭하는지는 이 문장만으로 확정하지 않았다.</w:t>
      </w:r>
    </w:p>
    <w:p>
      <w:pPr>
        <w:pStyle w:val="EditorialNote"/>
        <w:keepLines w:val="0"/>
      </w:pPr>
      <w:r>
        <w:t>교감·번역 메모 | [구문 불확실] ‘專五所以’의 구두는 불명확하다. 앞의 ‘增一至五’를 받아 오수의 체계에 초점을 둔다는 의미로 잠정 번역하였다.</w:t>
      </w:r>
    </w:p>
    <w:p>
      <w:pPr>
        <w:pStyle w:val="EditorialNote"/>
        <w:keepLines w:val="0"/>
      </w:pPr>
      <w:r>
        <w:t>교감·번역 메모 | [구문 불확실] ‘五所以設諸名相’의 수식 관계는 복수로 읽힐 수 있다.</w:t>
      </w:r>
    </w:p>
    <w:p>
      <w:pPr>
        <w:pStyle w:val="EditorialNote"/>
        <w:keepLines w:val="0"/>
      </w:pPr>
      <w:r>
        <w:t>교감·번역 메모 | [의미 불확실] ‘偷狗’는 경전의 구체적 문맥을 외부 대조하지 않고 원문 표현을 그대로 옮겼다.</w:t>
      </w:r>
    </w:p>
    <w:p>
      <w:pPr>
        <w:pStyle w:val="EditorialNote"/>
        <w:keepLines w:val="0"/>
      </w:pPr>
      <w:r>
        <w:t>교감·번역 메모 | [구문 불확실] ‘逐意奚互’는 문맥상 번역 과정에서 순서가 달라질 수 있음을 변호하는 표현으로 보이나 구두가 불안정하다.</w:t>
      </w:r>
    </w:p>
    <w:p>
      <w:pPr>
        <w:pStyle w:val="EditorialNote"/>
        <w:keepLines w:val="0"/>
      </w:pPr>
      <w:r>
        <w:t>교감·번역 메모 | [이문 검토 필요] 역사적 연호·인명 관계는 원문 그대로 옮겼으며 외부 사료 대조는 하지 않았다.</w:t>
      </w:r>
    </w:p>
    <w:p>
      <w:pPr>
        <w:pStyle w:val="EditorialNote"/>
        <w:keepLines w:val="0"/>
      </w:pPr>
      <w:r>
        <w:t>교감·번역 메모 | [이문 검토 필요] 연대 대응은 원문 서술을 그대로 번역하였다.</w:t>
      </w:r>
    </w:p>
    <w:p>
      <w:pPr>
        <w:pStyle w:val="EditorialNote"/>
        <w:keepLines w:val="0"/>
      </w:pPr>
      <w:r>
        <w:t>교감·번역 메모 | [판독 불확실] 원문 ‘四相四依邪正四諦四倒文字鳥喻月喻菩薩’의 품명 경계가 압축되어 있어 기존 구두에 따라 옮겼다.</w:t>
      </w:r>
    </w:p>
    <w:p>
      <w:pPr>
        <w:pStyle w:val="EditorialNote"/>
        <w:keepLines w:val="0"/>
      </w:pPr>
      <w:r>
        <w:t>교감·번역 메모 | [판독 불확실] 원문은 ‘掣三十六卷’이며 ‘掣’의 정확한 용법은 판본 대조가 필요하다.</w:t>
      </w:r>
    </w:p>
    <w:p>
      <w:pPr>
        <w:pStyle w:val="EditorialNote"/>
        <w:keepLines w:val="0"/>
      </w:pPr>
      <w:r>
        <w:t>교감·번역 메모 | [구두 불확실] ‘付囑燒身分舍利’는 세 품명으로 보아 분절하였으나 원문에는 별도 구두가 없다.</w:t>
      </w:r>
    </w:p>
    <w:p>
      <w:pPr>
        <w:pStyle w:val="EditorialNote"/>
        <w:keepLines w:val="0"/>
      </w:pPr>
      <w:r>
        <w:t>교감·번역 메모 | [의미 불확실] ‘百句解脫’은 고유한 경문·구절명일 가능성이 있으나 외부 대조 없이 음의대로 옮겼다.</w:t>
      </w:r>
    </w:p>
    <w:p>
      <w:pPr>
        <w:pStyle w:val="EditorialNote"/>
        <w:keepLines w:val="0"/>
      </w:pPr>
      <w:r>
        <w:t>교감·번역 메모 | [판독·구문 불확실] ‘如嗚啑我口改為如愛子法’은 인용 경계와 원문 자체가 불안정하여 문면에 따라 잠정 번역하였다.</w:t>
      </w:r>
    </w:p>
    <w:p>
      <w:pPr>
        <w:pStyle w:val="EditorialNote"/>
        <w:keepLines w:val="0"/>
      </w:pPr>
      <w:r>
        <w:t>교감·번역 메모 | [구문 불확실] ‘出谷’의 주체가 저자 자신인지 스승인지 문장만으로 확정하기 어려워 직역하였다.</w:t>
      </w:r>
    </w:p>
    <w:p>
      <w:pPr>
        <w:pStyle w:val="EditorialNote"/>
        <w:keepLines w:val="0"/>
      </w:pPr>
      <w:r>
        <w:t>교감·번역 메모 | [의미 불확실] ‘香塗二宮’은 교화·명망을 비유한 표현으로 보이나 정확한 고사는 외부 대조가 필요하다.</w:t>
      </w:r>
    </w:p>
    <w:p>
      <w:pPr>
        <w:pStyle w:val="EditorialNote"/>
        <w:keepLines w:val="0"/>
      </w:pPr>
      <w:r>
        <w:t>교감·번역 메모 | [의미 불확실] ‘虔劉’는 살상·난리를 뜻하는 고어로 보아 옮겼다.</w:t>
      </w:r>
    </w:p>
    <w:p>
      <w:pPr>
        <w:pStyle w:val="EditorialNote"/>
        <w:keepLines w:val="0"/>
      </w:pPr>
      <w:r>
        <w:t>교감·번역 메모 | [의미 불확실] ‘霧露’는 문자 그대로의 기후일 수도 있고 질병·장애를 비유할 수도 있어 직역하였다.</w:t>
      </w:r>
    </w:p>
    <w:p>
      <w:pPr>
        <w:pStyle w:val="EditorialNote"/>
        <w:keepLines w:val="0"/>
      </w:pPr>
      <w:r>
        <w:t>교감·번역 메모 | [판독·의미 불확실] ‘唯疆唯沈’의 글자와 의미가 불명확하다. 원문을 고치지 않고 문자대로 옮겼다.</w:t>
      </w:r>
    </w:p>
    <w:p>
      <w:pPr>
        <w:pStyle w:val="EditorialNote"/>
        <w:keepLines w:val="0"/>
      </w:pPr>
      <w:r>
        <w:t>교감·번역 메모 | [구문·전거 불확실] ‘馮光想木’은 눈먼 거북과 부목의 비유에 연결되는 듯하나 원문의 정확한 독법은 판본 대조가 필요하다.</w:t>
      </w:r>
    </w:p>
    <w:p>
      <w:pPr>
        <w:pStyle w:val="EditorialNote"/>
        <w:keepLines w:val="0"/>
      </w:pPr>
      <w:r>
        <w:t>교감·번역 메모 | [구문 불확실] ‘戴函負封西考闕庭’은 공무·문서 운반과 조정 출입을 가리키는 듯하나 정확한 사건은 외부 대조가 필요하다.</w:t>
      </w:r>
    </w:p>
    <w:p>
      <w:pPr>
        <w:pStyle w:val="EditorialNote"/>
        <w:keepLines w:val="0"/>
      </w:pPr>
      <w:r>
        <w:t>교감·번역 메모 | [판독·고유명사 불확실] ‘日嚴’, ‘桃林’의 성격과 문장 경계는 판본·전기 자료 대조가 필요하다.</w:t>
      </w:r>
    </w:p>
    <w:p>
      <w:pPr>
        <w:pStyle w:val="EditorialNote"/>
        <w:keepLines w:val="0"/>
      </w:pPr>
      <w:r>
        <w:t>교감·번역 메모 | [판독 불확실] ‘悼慓’는 두려움·놀람의 뜻으로 보아 옮겼으나 희귀 용례라 검토가 필요하다.</w:t>
      </w:r>
    </w:p>
    <w:p>
      <w:pPr>
        <w:pStyle w:val="EditorialNote"/>
        <w:keepLines w:val="0"/>
      </w:pPr>
      <w:r>
        <w:t>교감·번역 메모 | [판독 불확실] ‘恒若病諸效’의 ‘效’는 문맥상 이문 가능성이 있어 잠정적으로 ‘여러 병을 앓는 것과 같다’고 옮겼다.</w:t>
      </w:r>
    </w:p>
    <w:p>
      <w:pPr>
        <w:pStyle w:val="EditorialNote"/>
        <w:keepLines w:val="0"/>
      </w:pPr>
      <w:r>
        <w:t>교감·번역 메모 | [구문·전거 불확실] ‘學獨夢之談刀’는 고사 또는 비유의 압축 표현으로 보이나 정확한 전거를 특정하지 않았다.</w:t>
      </w:r>
    </w:p>
    <w:p>
      <w:pPr>
        <w:pStyle w:val="EditorialNote"/>
        <w:keepLines w:val="0"/>
      </w:pPr>
      <w:r>
        <w:t>교감·번역 메모 | [판독·구문 불확실] ‘席箭’의 정확한 뜻은 불확실하다. 숲에서 거친 재료를 자리 삼았다는 문맥으로 잠정 번역하였다.</w:t>
      </w:r>
    </w:p>
    <w:p>
      <w:pPr>
        <w:pStyle w:val="EditorialNote"/>
        <w:keepLines w:val="0"/>
      </w:pPr>
      <w:r>
        <w:t>교감·번역 메모 | [판독·고유명사 불확실] ‘偉括’은 두 산 또는 산명의 축약으로 보이나 정확한 지명은 판본 대조가 필요하여 음독하였다.</w:t>
      </w:r>
    </w:p>
    <w:p>
      <w:pPr>
        <w:pStyle w:val="EditorialNote"/>
        <w:keepLines w:val="0"/>
      </w:pPr>
      <w:r>
        <w:t>교감·번역 메모 | [판독] 원문 ‘[4]蕖池’의 주석표지는 보존 대상이며 ‘蕖’는 연꽃으로 옮겼다.</w:t>
      </w:r>
    </w:p>
    <w:p>
      <w:pPr>
        <w:pStyle w:val="EditorialNote"/>
        <w:keepLines w:val="0"/>
      </w:pPr>
      <w:r>
        <w:t>교감·번역 메모 | [판독·전거 불확실] ‘蔞[5]蒨翠草加戴氏重席’은 고사와 희귀자가 얽혀 있어 문면에 따라 잠정 번역하였다.</w:t>
      </w:r>
    </w:p>
    <w:p>
      <w:pPr>
        <w:pStyle w:val="EditorialNote"/>
        <w:keepLines w:val="0"/>
      </w:pPr>
      <w:r>
        <w:t>교감·번역 메모 | [판독] ‘猨麏’은 원숭이와 노루로 옮겼다.</w:t>
      </w:r>
    </w:p>
    <w:p>
      <w:pPr>
        <w:pStyle w:val="EditorialNote"/>
        <w:keepLines w:val="0"/>
      </w:pPr>
      <w:r>
        <w:t>교감·번역 메모 | [구문 불확실] ‘冥倫’은 비교할 짝을 찾기 어렵다는 뜻으로 잠정 해석하였다.</w:t>
      </w:r>
    </w:p>
    <w:p>
      <w:pPr>
        <w:pStyle w:val="EditorialNote"/>
        <w:keepLines w:val="0"/>
      </w:pPr>
      <w:r>
        <w:t>교감·번역 메모 | [판독·의미 불확실] ‘夢抽思[1]乙’은 교정·수정 행위를 뜻하는 것으로 보이나 ‘乙’의 기능과 전체 구문이 불명확하다. 원문을 임의 수정하지 않았다.</w:t>
      </w:r>
    </w:p>
    <w:p>
      <w:pPr>
        <w:pStyle w:val="EditorialNote"/>
        <w:keepLines w:val="0"/>
      </w:pPr>
      <w:r>
        <w:t>교감·번역 메모 | [구문 불확실] ‘遽茲石火’는 석화처럼 짧고 급한 삶을 가리키는 비유로 보아 옮겼다.</w:t>
      </w:r>
    </w:p>
    <w:p>
      <w:pPr>
        <w:pStyle w:val="EditorialNote"/>
        <w:keepLines w:val="0"/>
      </w:pPr>
      <w:r>
        <w:t>교감·번역 메모 | [판독 불확실] ‘螳𧑃’의 둘째 글자는 희귀자로 정확한 곤충명을 확정하기 어려워 일반적으로 ‘작은 벌레’라 처리하였다.</w:t>
      </w:r>
    </w:p>
    <w:p>
      <w:pPr>
        <w:pStyle w:val="SmallMeta"/>
      </w:pPr>
      <w:r>
        <w:t>大般涅槃經玄義卷下  |  『대반열반경현의』 권하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『대반열반경현의』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