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jc w:val="center"/>
      </w:pPr>
      <w:r>
        <w:rPr>
          <w:rFonts w:ascii="Noto Sans KR" w:hAnsi="Noto Sans KR" w:eastAsia="Noto Sans KR"/>
          <w:b/>
          <w:color w:val="2E74B5"/>
          <w:sz w:val="48"/>
        </w:rPr>
        <w:t>搜玄錄解四分律刪繁補闕行事鈔錄 卷第一</w:t>
      </w:r>
    </w:p>
    <w:p>
      <w:pPr>
        <w:pStyle w:val="Subtitle"/>
        <w:jc w:val="center"/>
      </w:pPr>
      <w:r>
        <w:rPr>
          <w:rFonts w:ascii="Noto Sans KR" w:hAnsi="Noto Sans KR" w:eastAsia="Noto Sans KR"/>
          <w:i w:val="0"/>
          <w:color w:val="25364A"/>
          <w:sz w:val="28"/>
        </w:rPr>
        <w:t>『사분율수현록』 원문·한국어 전문 번역</w:t>
      </w:r>
    </w:p>
    <w:p>
      <w:pPr>
        <w:spacing w:before="160" w:after="120"/>
        <w:jc w:val="center"/>
      </w:pPr>
      <w:r>
        <w:rPr>
          <w:rFonts w:ascii="Noto Sans KR" w:hAnsi="Noto Sans KR" w:eastAsia="Noto Sans KR"/>
          <w:color w:val="667085"/>
          <w:sz w:val="20"/>
        </w:rPr>
        <w:t>서문  京師大興唐寺沙門釋 澄觀  ·  본문  吳郡雙林寺沙門釋 志鴻 撰述</w:t>
      </w:r>
    </w:p>
    <w:p>
      <w:pPr>
        <w:spacing w:before="400"/>
        <w:jc w:val="center"/>
      </w:pPr>
      <w:r>
        <w:rPr>
          <w:rFonts w:ascii="Noto Sans KR" w:hAnsi="Noto Sans KR" w:eastAsia="Noto Sans KR"/>
          <w:color w:val="667085"/>
          <w:sz w:val="19"/>
        </w:rPr>
        <w:t>첨부 저본의 위치 표지·결락·편집 표지를 보존한 직역 대조본</w:t>
        <w:br/>
        <w:t>전체 선독 · 구조 분석 · 881개 위치표지 문단 대응 검증 · 전수 교열 완료</w:t>
      </w:r>
    </w:p>
    <w:p>
      <w:r>
        <w:rPr>
          <w:rFonts w:ascii="Noto Sans KR" w:hAnsi="Noto Sans KR" w:eastAsia="Noto Sans KR"/>
        </w:rPr>
        <w:br w:type="page"/>
      </w:r>
    </w:p>
    <w:p>
      <w:pPr>
        <w:pStyle w:val="Heading1"/>
      </w:pPr>
      <w:r>
        <w:rPr>
          <w:rFonts w:ascii="Noto Sans KR" w:hAnsi="Noto Sans KR" w:eastAsia="Noto Sans KR"/>
        </w:rPr>
        <w:t>편집·번역 안내</w:t>
      </w:r>
    </w:p>
    <w:tbl>
      <w:tblPr>
        <w:tblW w:type="auto" w:w="0"/>
        <w:tblLayout w:type="fixed"/>
        <w:tblLook w:firstColumn="1" w:firstRow="1" w:lastColumn="0" w:lastRow="0" w:noHBand="0" w:noVBand="1" w:val="04A0"/>
      </w:tblPr>
      <w:tblGrid>
        <w:gridCol w:w="4824"/>
        <w:gridCol w:w="4824"/>
      </w:tblGrid>
      <w:tr>
        <w:tc>
          <w:tcPr>
            <w:tcW w:type="dxa" w:w="1650"/>
            <w:vAlign w:val="center"/>
            <w:tcMar>
              <w:top w:w="90" w:type="dxa"/>
              <w:start w:w="120" w:type="dxa"/>
              <w:bottom w:w="90" w:type="dxa"/>
              <w:end w:w="120" w:type="dxa"/>
            </w:tcMar>
            <w:shd w:fill="2E74B5"/>
          </w:tcPr>
          <w:p>
            <w:pPr>
              <w:spacing w:after="0" w:before="0" w:line="276" w:lineRule="auto"/>
            </w:pPr>
            <w:r>
              <w:rPr>
                <w:rFonts w:ascii="Noto Sans KR" w:hAnsi="Noto Sans KR" w:eastAsia="Noto Sans KR"/>
                <w:b/>
                <w:color w:val="FFFFFF"/>
                <w:sz w:val="18"/>
              </w:rPr>
              <w:t>항목</w:t>
            </w:r>
          </w:p>
        </w:tc>
        <w:tc>
          <w:tcPr>
            <w:tcW w:type="dxa" w:w="7350"/>
            <w:vAlign w:val="center"/>
            <w:tcMar>
              <w:top w:w="90" w:type="dxa"/>
              <w:start w:w="120" w:type="dxa"/>
              <w:bottom w:w="90" w:type="dxa"/>
              <w:end w:w="120" w:type="dxa"/>
            </w:tcMar>
            <w:shd w:fill="2E74B5"/>
          </w:tcPr>
          <w:p>
            <w:pPr>
              <w:spacing w:after="0" w:before="0" w:line="276" w:lineRule="auto"/>
            </w:pPr>
            <w:r>
              <w:rPr>
                <w:rFonts w:ascii="Noto Sans KR" w:hAnsi="Noto Sans KR" w:eastAsia="Noto Sans KR"/>
                <w:b/>
                <w:color w:val="FFFFFF"/>
                <w:sz w:val="18"/>
              </w:rPr>
              <w:t>내용</w:t>
            </w:r>
          </w:p>
        </w:tc>
      </w:tr>
      <w:tr>
        <w:tc>
          <w:tcPr>
            <w:tcW w:type="dxa" w:w="165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문헌명</w:t>
            </w:r>
          </w:p>
        </w:tc>
        <w:tc>
          <w:tcPr>
            <w:tcW w:type="dxa" w:w="735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『搜玄錄解四分律刪繁補闕行事鈔錄卷第一』 — 파일명·통칭: 『사분율수현록』</w:t>
            </w:r>
          </w:p>
        </w:tc>
      </w:tr>
      <w:tr>
        <w:tc>
          <w:tcPr>
            <w:tcW w:type="dxa" w:w="165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서문</w:t>
            </w:r>
          </w:p>
        </w:tc>
        <w:tc>
          <w:tcPr>
            <w:tcW w:type="dxa" w:w="735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No. 732-A 『終南山四分律鈔搜玄錄序』 / 京師大興唐寺沙門釋 澄觀</w:t>
            </w:r>
          </w:p>
        </w:tc>
      </w:tr>
      <w:tr>
        <w:tc>
          <w:tcPr>
            <w:tcW w:type="dxa" w:w="165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본문 저자</w:t>
            </w:r>
          </w:p>
        </w:tc>
        <w:tc>
          <w:tcPr>
            <w:tcW w:type="dxa" w:w="735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No. 732 / 吳郡雙林寺沙門釋 志鴻 撰述</w:t>
            </w:r>
          </w:p>
        </w:tc>
      </w:tr>
      <w:tr>
        <w:tc>
          <w:tcPr>
            <w:tcW w:type="dxa" w:w="165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저본 범위</w:t>
            </w:r>
          </w:p>
        </w:tc>
        <w:tc>
          <w:tcPr>
            <w:tcW w:type="dxa" w:w="735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첨부 TXT 전체, [0833a06]–[0913b23]</w:t>
            </w:r>
          </w:p>
        </w:tc>
      </w:tr>
      <w:tr>
        <w:tc>
          <w:tcPr>
            <w:tcW w:type="dxa" w:w="165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저본 단위</w:t>
            </w:r>
          </w:p>
        </w:tc>
        <w:tc>
          <w:tcPr>
            <w:tcW w:type="dxa" w:w="735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위치 표지 881회. 동일 표지의 중복 출현을 포함하며 발생 순서를 그대로 보존함</w:t>
            </w:r>
          </w:p>
        </w:tc>
      </w:tr>
      <w:tr>
        <w:tc>
          <w:tcPr>
            <w:tcW w:type="dxa" w:w="165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배치 원칙</w:t>
            </w:r>
          </w:p>
        </w:tc>
        <w:tc>
          <w:tcPr>
            <w:tcW w:type="dxa" w:w="735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각 위치표지 문단마다 위치 표지 → 원문 → 한국어 직역 → 필요한 교감·번역 메모 순서로 배열</w:t>
            </w:r>
          </w:p>
        </w:tc>
      </w:tr>
      <w:tr>
        <w:tc>
          <w:tcPr>
            <w:tcW w:type="dxa" w:w="165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문단 번호</w:t>
            </w:r>
          </w:p>
        </w:tc>
        <w:tc>
          <w:tcPr>
            <w:tcW w:type="dxa" w:w="735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독자 편의를 위한 편집 번호이며 원문의 일부가 아님. 원문 위치표지는 글자와 순서를 변경하지 않음</w:t>
            </w:r>
          </w:p>
        </w:tc>
      </w:tr>
      <w:tr>
        <w:tc>
          <w:tcPr>
            <w:tcW w:type="dxa" w:w="165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번역 원칙</w:t>
            </w:r>
          </w:p>
        </w:tc>
        <w:tc>
          <w:tcPr>
            <w:tcW w:type="dxa" w:w="735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문장 구조와 율장 용어를 가능한 한 보존하되, 한국어 문장이 성립하도록 조사·어순·연결어를 최소한으로 다듬음</w:t>
            </w:r>
          </w:p>
        </w:tc>
      </w:tr>
      <w:tr>
        <w:tc>
          <w:tcPr>
            <w:tcW w:type="dxa" w:w="165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원문 보존</w:t>
            </w:r>
          </w:p>
        </w:tc>
        <w:tc>
          <w:tcPr>
            <w:tcW w:type="dxa" w:w="735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원문의 글자·순서·□·숫자형 편집 표지·조합문자 표지를 임의로 고치거나 다른 글자로 대체하지 않음</w:t>
            </w:r>
          </w:p>
        </w:tc>
      </w:tr>
      <w:tr>
        <w:tc>
          <w:tcPr>
            <w:tcW w:type="dxa" w:w="165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대조 범위</w:t>
            </w:r>
          </w:p>
        </w:tc>
        <w:tc>
          <w:tcPr>
            <w:tcW w:type="dxa" w:w="735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이번 최종본은 첨부 TXT와 전수 교열 완료 번역을 기준으로 편집했으며, 외부 판본을 새로 대교하여 원문을 교정하지 않음</w:t>
            </w:r>
          </w:p>
        </w:tc>
      </w:tr>
    </w:tbl>
    <w:p>
      <w:pPr>
        <w:pStyle w:val="Heading2"/>
      </w:pPr>
      <w:r>
        <w:rPr>
          <w:rFonts w:ascii="Noto Sans KR" w:hAnsi="Noto Sans KR" w:eastAsia="Noto Sans KR"/>
        </w:rPr>
        <w:t>전체 선독 결과와 문헌 구조</w:t>
      </w:r>
    </w:p>
    <w:p>
      <w:pPr>
        <w:spacing w:after="60"/>
      </w:pPr>
      <w:r>
        <w:rPr>
          <w:rFonts w:ascii="Noto Sans KR" w:hAnsi="Noto Sans KR" w:eastAsia="Noto Sans KR"/>
          <w:b/>
          <w:color w:val="2E74B5"/>
          <w:sz w:val="20"/>
        </w:rPr>
        <w:t xml:space="preserve">• </w:t>
      </w:r>
      <w:r>
        <w:rPr>
          <w:rFonts w:ascii="Noto Sans KR" w:hAnsi="Noto Sans KR" w:eastAsia="Noto Sans KR"/>
          <w:color w:val="25364A"/>
          <w:sz w:val="20"/>
        </w:rPr>
        <w:t>서문: 『終南山四分律鈔搜玄錄序』는 징관(澄觀)이 도선의 율학 전통과 지홍의 『수현록』 저술 의의를 찬술한 글이다.</w:t>
      </w:r>
    </w:p>
    <w:p>
      <w:pPr>
        <w:spacing w:after="60"/>
      </w:pPr>
      <w:r>
        <w:rPr>
          <w:rFonts w:ascii="Noto Sans KR" w:hAnsi="Noto Sans KR" w:eastAsia="Noto Sans KR"/>
          <w:b/>
          <w:color w:val="2E74B5"/>
          <w:sz w:val="20"/>
        </w:rPr>
        <w:t xml:space="preserve">• </w:t>
      </w:r>
      <w:r>
        <w:rPr>
          <w:rFonts w:ascii="Noto Sans KR" w:hAnsi="Noto Sans KR" w:eastAsia="Noto Sans KR"/>
          <w:color w:val="25364A"/>
          <w:sz w:val="20"/>
        </w:rPr>
        <w:t>본문 표제: 『搜玄錄解四分律刪繁補闕行事鈔錄卷第一(并序從初盡第六門)』이며, 오군 쌍림사 사문 지홍(志鴻)이 찬술하였다.</w:t>
      </w:r>
    </w:p>
    <w:p>
      <w:pPr>
        <w:spacing w:after="60"/>
      </w:pPr>
      <w:r>
        <w:rPr>
          <w:rFonts w:ascii="Noto Sans KR" w:hAnsi="Noto Sans KR" w:eastAsia="Noto Sans KR"/>
          <w:b/>
          <w:color w:val="2E74B5"/>
          <w:sz w:val="20"/>
        </w:rPr>
        <w:t xml:space="preserve">• </w:t>
      </w:r>
      <w:r>
        <w:rPr>
          <w:rFonts w:ascii="Noto Sans KR" w:hAnsi="Noto Sans KR" w:eastAsia="Noto Sans KR"/>
          <w:color w:val="25364A"/>
          <w:sz w:val="20"/>
        </w:rPr>
        <w:t>본문 서두: 지홍은 여러 율학 주석을 회통하고 『사분율산번보궐행사초』의 난해한 문맥을 밝히는 편찬 원칙을 제시하며, 인용한 율사·주석가의 명칭과 약칭을 열거한다.</w:t>
      </w:r>
    </w:p>
    <w:p>
      <w:pPr>
        <w:spacing w:after="60"/>
      </w:pPr>
      <w:r>
        <w:rPr>
          <w:rFonts w:ascii="Noto Sans KR" w:hAnsi="Noto Sans KR" w:eastAsia="Noto Sans KR"/>
          <w:b/>
          <w:color w:val="2E74B5"/>
          <w:sz w:val="20"/>
        </w:rPr>
        <w:t xml:space="preserve">• </w:t>
      </w:r>
      <w:r>
        <w:rPr>
          <w:rFonts w:ascii="Noto Sans KR" w:hAnsi="Noto Sans KR" w:eastAsia="Noto Sans KR"/>
          <w:color w:val="25364A"/>
          <w:sz w:val="20"/>
        </w:rPr>
        <w:t>대분 오별: ① 능설교주(能說教主), ② 소설교장(所說教藏), ③ 결집주지(結集住持), ④ 번역시대(翻譯時代), ⑤ 수문해석(隨文解釋)의 다섯 큰 문으로 전개된다.</w:t>
      </w:r>
    </w:p>
    <w:p>
      <w:pPr>
        <w:spacing w:after="60"/>
      </w:pPr>
      <w:r>
        <w:rPr>
          <w:rFonts w:ascii="Noto Sans KR" w:hAnsi="Noto Sans KR" w:eastAsia="Noto Sans KR"/>
          <w:b/>
          <w:color w:val="2E74B5"/>
          <w:sz w:val="20"/>
        </w:rPr>
        <w:t xml:space="preserve">• </w:t>
      </w:r>
      <w:r>
        <w:rPr>
          <w:rFonts w:ascii="Noto Sans KR" w:hAnsi="Noto Sans KR" w:eastAsia="Noto Sans KR"/>
          <w:color w:val="25364A"/>
          <w:sz w:val="20"/>
        </w:rPr>
        <w:t>앞 네 문에서는 불(佛)의 뜻과 삼신, 삼장·이장, 결집과 오사(五師)의 전승, 『사분율』의 번역과 도선 『행사초』의 찬술 시기·배경을 설명한다.</w:t>
      </w:r>
    </w:p>
    <w:p>
      <w:pPr>
        <w:spacing w:after="60"/>
      </w:pPr>
      <w:r>
        <w:rPr>
          <w:rFonts w:ascii="Noto Sans KR" w:hAnsi="Noto Sans KR" w:eastAsia="Noto Sans KR"/>
          <w:b/>
          <w:color w:val="2E74B5"/>
          <w:sz w:val="20"/>
        </w:rPr>
        <w:t xml:space="preserve">• </w:t>
      </w:r>
      <w:r>
        <w:rPr>
          <w:rFonts w:ascii="Noto Sans KR" w:hAnsi="Noto Sans KR" w:eastAsia="Noto Sans KR"/>
          <w:color w:val="25364A"/>
          <w:sz w:val="20"/>
        </w:rPr>
        <w:t>제5 수문해석에서는 『행사초』의 과판과 종지를 따라 승가 행법과 계율 실무를 상세히 풀이하며, 안거·자자·가치나의 등의 작법과 각 계의 범상·불범을 폭넓게 논한다.</w:t>
      </w:r>
    </w:p>
    <w:p>
      <w:pPr>
        <w:spacing w:after="60"/>
      </w:pPr>
      <w:r>
        <w:rPr>
          <w:rFonts w:ascii="Noto Sans KR" w:hAnsi="Noto Sans KR" w:eastAsia="Noto Sans KR"/>
          <w:b/>
          <w:color w:val="2E74B5"/>
          <w:sz w:val="20"/>
        </w:rPr>
        <w:t xml:space="preserve">• </w:t>
      </w:r>
      <w:r>
        <w:rPr>
          <w:rFonts w:ascii="Noto Sans KR" w:hAnsi="Noto Sans KR" w:eastAsia="Noto Sans KR"/>
          <w:color w:val="25364A"/>
          <w:sz w:val="20"/>
        </w:rPr>
        <w:t>후반부에서는 절도계·살인계·대망어계를 거쳐 승잔편으로 들어가며, 첫째 고의누실계와 둘째 마촉계를 설명한 뒤 셋째 추어계의 제정 인연을 시작한다.</w:t>
      </w:r>
    </w:p>
    <w:p>
      <w:pPr>
        <w:spacing w:after="60"/>
      </w:pPr>
      <w:r>
        <w:rPr>
          <w:rFonts w:ascii="Noto Sans KR" w:hAnsi="Noto Sans KR" w:eastAsia="Noto Sans KR"/>
          <w:b/>
          <w:color w:val="2E74B5"/>
          <w:sz w:val="20"/>
        </w:rPr>
        <w:t xml:space="preserve">• </w:t>
      </w:r>
      <w:r>
        <w:rPr>
          <w:rFonts w:ascii="Noto Sans KR" w:hAnsi="Noto Sans KR" w:eastAsia="Noto Sans KR"/>
          <w:color w:val="25364A"/>
          <w:sz w:val="20"/>
        </w:rPr>
        <w:t>파일 종료 상태: 첨부 TXT는 [0913b23] 「欲心向彼。」에서 끝나 제3 추어계의 제정 인연 중간에서 끊긴다. 따라서 이 문서는 첨부 파일 범위의 완역본이며, 원 문헌 전체의 완결본으로 보지 않는다.</w:t>
      </w:r>
    </w:p>
    <w:p>
      <w:pPr>
        <w:spacing w:after="60"/>
      </w:pPr>
      <w:r>
        <w:rPr>
          <w:rFonts w:ascii="Noto Sans KR" w:hAnsi="Noto Sans KR" w:eastAsia="Noto Sans KR"/>
          <w:b/>
          <w:color w:val="2E74B5"/>
          <w:sz w:val="20"/>
        </w:rPr>
        <w:t xml:space="preserve">• </w:t>
      </w:r>
      <w:r>
        <w:rPr>
          <w:rFonts w:ascii="Noto Sans KR" w:hAnsi="Noto Sans KR" w:eastAsia="Noto Sans KR"/>
          <w:color w:val="25364A"/>
          <w:sz w:val="20"/>
        </w:rPr>
        <w:t>파일 상태: UTF-8 텍스트 1,797행. 위치 표지 881회, 중복 출현 표지 코드 76종, 결락 표지 □ 109자, 숫자형 편집 표지 114회가 확인된다. 중복·난자·조합문자는 원문 그대로 보존하였다.</w:t>
      </w:r>
    </w:p>
    <w:p>
      <w:pPr>
        <w:pStyle w:val="Heading2"/>
      </w:pPr>
      <w:r>
        <w:rPr>
          <w:rFonts w:ascii="Noto Sans KR" w:hAnsi="Noto Sans KR" w:eastAsia="Noto Sans KR"/>
        </w:rPr>
        <w:t>주요 번역어</w:t>
      </w:r>
    </w:p>
    <w:tbl>
      <w:tblPr>
        <w:tblW w:type="auto" w:w="0"/>
        <w:tblLayout w:type="fixed"/>
        <w:tblLook w:firstColumn="1" w:firstRow="1" w:lastColumn="0" w:lastRow="0" w:noHBand="0" w:noVBand="1" w:val="04A0"/>
      </w:tblPr>
      <w:tblGrid>
        <w:gridCol w:w="3216"/>
        <w:gridCol w:w="3216"/>
        <w:gridCol w:w="3216"/>
      </w:tblGrid>
      <w:tr>
        <w:tc>
          <w:tcPr>
            <w:tcW w:type="dxa" w:w="1800"/>
            <w:vAlign w:val="center"/>
            <w:tcMar>
              <w:top w:w="90" w:type="dxa"/>
              <w:start w:w="120" w:type="dxa"/>
              <w:bottom w:w="90" w:type="dxa"/>
              <w:end w:w="120" w:type="dxa"/>
            </w:tcMar>
            <w:shd w:fill="2E74B5"/>
          </w:tcPr>
          <w:p>
            <w:pPr>
              <w:spacing w:after="0" w:before="0" w:line="276" w:lineRule="auto"/>
            </w:pPr>
            <w:r>
              <w:rPr>
                <w:rFonts w:ascii="Noto Sans KR" w:hAnsi="Noto Sans KR" w:eastAsia="Noto Sans KR"/>
                <w:b/>
                <w:color w:val="FFFFFF"/>
                <w:sz w:val="18"/>
              </w:rPr>
              <w:t>번역어</w:t>
            </w:r>
          </w:p>
        </w:tc>
        <w:tc>
          <w:tcPr>
            <w:tcW w:type="dxa" w:w="1800"/>
            <w:vAlign w:val="center"/>
            <w:tcMar>
              <w:top w:w="90" w:type="dxa"/>
              <w:start w:w="120" w:type="dxa"/>
              <w:bottom w:w="90" w:type="dxa"/>
              <w:end w:w="120" w:type="dxa"/>
            </w:tcMar>
            <w:shd w:fill="2E74B5"/>
          </w:tcPr>
          <w:p>
            <w:pPr>
              <w:spacing w:after="0" w:before="0" w:line="276" w:lineRule="auto"/>
            </w:pPr>
            <w:r>
              <w:rPr>
                <w:rFonts w:ascii="Noto Sans KR" w:hAnsi="Noto Sans KR" w:eastAsia="Noto Sans KR"/>
                <w:b/>
                <w:color w:val="FFFFFF"/>
                <w:sz w:val="18"/>
              </w:rPr>
              <w:t>원어</w:t>
            </w:r>
          </w:p>
        </w:tc>
        <w:tc>
          <w:tcPr>
            <w:tcW w:type="dxa" w:w="5400"/>
            <w:vAlign w:val="center"/>
            <w:tcMar>
              <w:top w:w="90" w:type="dxa"/>
              <w:start w:w="120" w:type="dxa"/>
              <w:bottom w:w="90" w:type="dxa"/>
              <w:end w:w="120" w:type="dxa"/>
            </w:tcMar>
            <w:shd w:fill="2E74B5"/>
          </w:tcPr>
          <w:p>
            <w:pPr>
              <w:spacing w:after="0" w:before="0" w:line="276" w:lineRule="auto"/>
            </w:pPr>
            <w:r>
              <w:rPr>
                <w:rFonts w:ascii="Noto Sans KR" w:hAnsi="Noto Sans KR" w:eastAsia="Noto Sans KR"/>
                <w:b/>
                <w:color w:val="FFFFFF"/>
                <w:sz w:val="18"/>
              </w:rPr>
              <w:t>이 문서에서의 뜻</w:t>
            </w:r>
          </w:p>
        </w:tc>
      </w:tr>
      <w:tr>
        <w:tc>
          <w:tcPr>
            <w:tcW w:type="dxa" w:w="180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시라·계</w:t>
            </w:r>
          </w:p>
        </w:tc>
        <w:tc>
          <w:tcPr>
            <w:tcW w:type="dxa" w:w="18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尸羅</w:t>
            </w:r>
          </w:p>
        </w:tc>
        <w:tc>
          <w:tcPr>
            <w:tcW w:type="dxa" w:w="54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청정한 계행 또는 계의 본질을 가리키는 말. 문맥에 따라 시라·정계로 병기</w:t>
            </w:r>
          </w:p>
        </w:tc>
      </w:tr>
      <w:tr>
        <w:tc>
          <w:tcPr>
            <w:tcW w:type="dxa" w:w="180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계</w:t>
            </w:r>
          </w:p>
        </w:tc>
        <w:tc>
          <w:tcPr>
            <w:tcW w:type="dxa" w:w="18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戒</w:t>
            </w:r>
          </w:p>
        </w:tc>
        <w:tc>
          <w:tcPr>
            <w:tcW w:type="dxa" w:w="54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개별 계목과 지켜야 할 행위 규범</w:t>
            </w:r>
          </w:p>
        </w:tc>
      </w:tr>
      <w:tr>
        <w:tc>
          <w:tcPr>
            <w:tcW w:type="dxa" w:w="180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율·비니</w:t>
            </w:r>
          </w:p>
        </w:tc>
        <w:tc>
          <w:tcPr>
            <w:tcW w:type="dxa" w:w="18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律·毗尼</w:t>
            </w:r>
          </w:p>
        </w:tc>
        <w:tc>
          <w:tcPr>
            <w:tcW w:type="dxa" w:w="54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승가의 규범과 징계·작법 체계를 포괄하는 율장</w:t>
            </w:r>
          </w:p>
        </w:tc>
      </w:tr>
      <w:tr>
        <w:tc>
          <w:tcPr>
            <w:tcW w:type="dxa" w:w="180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갈마</w:t>
            </w:r>
          </w:p>
        </w:tc>
        <w:tc>
          <w:tcPr>
            <w:tcW w:type="dxa" w:w="18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羯磨</w:t>
            </w:r>
          </w:p>
        </w:tc>
        <w:tc>
          <w:tcPr>
            <w:tcW w:type="dxa" w:w="54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승가가 정해진 절차와 문구에 따라 행하는 공식 작법</w:t>
            </w:r>
          </w:p>
        </w:tc>
      </w:tr>
      <w:tr>
        <w:tc>
          <w:tcPr>
            <w:tcW w:type="dxa" w:w="180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승가·승</w:t>
            </w:r>
          </w:p>
        </w:tc>
        <w:tc>
          <w:tcPr>
            <w:tcW w:type="dxa" w:w="18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僧</w:t>
            </w:r>
          </w:p>
        </w:tc>
        <w:tc>
          <w:tcPr>
            <w:tcW w:type="dxa" w:w="54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공동체로서의 승가 또는 문맥상 비구 대중</w:t>
            </w:r>
          </w:p>
        </w:tc>
      </w:tr>
      <w:tr>
        <w:tc>
          <w:tcPr>
            <w:tcW w:type="dxa" w:w="180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자자</w:t>
            </w:r>
          </w:p>
        </w:tc>
        <w:tc>
          <w:tcPr>
            <w:tcW w:type="dxa" w:w="18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自恣</w:t>
            </w:r>
          </w:p>
        </w:tc>
        <w:tc>
          <w:tcPr>
            <w:tcW w:type="dxa" w:w="54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안거를 마칠 때 서로에게 죄를 들어 말하도록 청하는 승가 의식</w:t>
            </w:r>
          </w:p>
        </w:tc>
      </w:tr>
      <w:tr>
        <w:tc>
          <w:tcPr>
            <w:tcW w:type="dxa" w:w="180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안거</w:t>
            </w:r>
          </w:p>
        </w:tc>
        <w:tc>
          <w:tcPr>
            <w:tcW w:type="dxa" w:w="18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安居</w:t>
            </w:r>
          </w:p>
        </w:tc>
        <w:tc>
          <w:tcPr>
            <w:tcW w:type="dxa" w:w="54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우기 동안 일정한 처소에 머물며 수행하는 제도</w:t>
            </w:r>
          </w:p>
        </w:tc>
      </w:tr>
      <w:tr>
        <w:tc>
          <w:tcPr>
            <w:tcW w:type="dxa" w:w="180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가치나의</w:t>
            </w:r>
          </w:p>
        </w:tc>
        <w:tc>
          <w:tcPr>
            <w:tcW w:type="dxa" w:w="18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迦絺那衣</w:t>
            </w:r>
          </w:p>
        </w:tc>
        <w:tc>
          <w:tcPr>
            <w:tcW w:type="dxa" w:w="54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안거·자자 뒤 일정한 조건에서 승가가 받는 공덕의</w:t>
            </w:r>
          </w:p>
        </w:tc>
      </w:tr>
      <w:tr>
        <w:tc>
          <w:tcPr>
            <w:tcW w:type="dxa" w:w="180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바라이</w:t>
            </w:r>
          </w:p>
        </w:tc>
        <w:tc>
          <w:tcPr>
            <w:tcW w:type="dxa" w:w="18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波羅夷</w:t>
            </w:r>
          </w:p>
        </w:tc>
        <w:tc>
          <w:tcPr>
            <w:tcW w:type="dxa" w:w="54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비구의 가장 무거운 범계 범주. 범하면 승가 공동생활 자격을 상실함</w:t>
            </w:r>
          </w:p>
        </w:tc>
      </w:tr>
      <w:tr>
        <w:tc>
          <w:tcPr>
            <w:tcW w:type="dxa" w:w="180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승잔</w:t>
            </w:r>
          </w:p>
        </w:tc>
        <w:tc>
          <w:tcPr>
            <w:tcW w:type="dxa" w:w="18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僧殘</w:t>
            </w:r>
          </w:p>
        </w:tc>
        <w:tc>
          <w:tcPr>
            <w:tcW w:type="dxa" w:w="54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승가의 절차적 처치를 거쳐 회복을 도모하는 중죄 범주</w:t>
            </w:r>
          </w:p>
        </w:tc>
      </w:tr>
      <w:tr>
        <w:tc>
          <w:tcPr>
            <w:tcW w:type="dxa" w:w="180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투란차</w:t>
            </w:r>
          </w:p>
        </w:tc>
        <w:tc>
          <w:tcPr>
            <w:tcW w:type="dxa" w:w="18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偷蘭遮</w:t>
            </w:r>
          </w:p>
        </w:tc>
        <w:tc>
          <w:tcPr>
            <w:tcW w:type="dxa" w:w="54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바라이·승잔 등에 이르지 않은 중간 단계의 중한 범계</w:t>
            </w:r>
          </w:p>
        </w:tc>
      </w:tr>
      <w:tr>
        <w:tc>
          <w:tcPr>
            <w:tcW w:type="dxa" w:w="180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돌길라</w:t>
            </w:r>
          </w:p>
        </w:tc>
        <w:tc>
          <w:tcPr>
            <w:tcW w:type="dxa" w:w="18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突吉羅</w:t>
            </w:r>
          </w:p>
        </w:tc>
        <w:tc>
          <w:tcPr>
            <w:tcW w:type="dxa" w:w="54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비교적 가벼운 악작 계열의 범계</w:t>
            </w:r>
          </w:p>
        </w:tc>
      </w:tr>
      <w:tr>
        <w:tc>
          <w:tcPr>
            <w:tcW w:type="dxa" w:w="180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성죄·성악</w:t>
            </w:r>
          </w:p>
        </w:tc>
        <w:tc>
          <w:tcPr>
            <w:tcW w:type="dxa" w:w="18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性罪·性惡</w:t>
            </w:r>
          </w:p>
        </w:tc>
        <w:tc>
          <w:tcPr>
            <w:tcW w:type="dxa" w:w="54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금지 규정 이전에도 그 행위 자체가 악한 범주</w:t>
            </w:r>
          </w:p>
        </w:tc>
      </w:tr>
      <w:tr>
        <w:tc>
          <w:tcPr>
            <w:tcW w:type="dxa" w:w="180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차죄·차악</w:t>
            </w:r>
          </w:p>
        </w:tc>
        <w:tc>
          <w:tcPr>
            <w:tcW w:type="dxa" w:w="18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遮罪·遮惡</w:t>
            </w:r>
          </w:p>
        </w:tc>
        <w:tc>
          <w:tcPr>
            <w:tcW w:type="dxa" w:w="54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제정된 금지 규정에 의해 성립하는 범주</w:t>
            </w:r>
          </w:p>
        </w:tc>
      </w:tr>
      <w:tr>
        <w:tc>
          <w:tcPr>
            <w:tcW w:type="dxa" w:w="180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지님·지계 / 범함·범계</w:t>
            </w:r>
          </w:p>
        </w:tc>
        <w:tc>
          <w:tcPr>
            <w:tcW w:type="dxa" w:w="18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持 / 犯</w:t>
            </w:r>
          </w:p>
        </w:tc>
        <w:tc>
          <w:tcPr>
            <w:tcW w:type="dxa" w:w="54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계를 지키는 것과 계를 어기는 것</w:t>
            </w:r>
          </w:p>
        </w:tc>
      </w:tr>
      <w:tr>
        <w:tc>
          <w:tcPr>
            <w:tcW w:type="dxa" w:w="180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허용 / 금지</w:t>
            </w:r>
          </w:p>
        </w:tc>
        <w:tc>
          <w:tcPr>
            <w:tcW w:type="dxa" w:w="18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開 / 遮</w:t>
            </w:r>
          </w:p>
        </w:tc>
        <w:tc>
          <w:tcPr>
            <w:tcW w:type="dxa" w:w="54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특정 조건에서 열어 허락함과 막아 금지함</w:t>
            </w:r>
          </w:p>
        </w:tc>
      </w:tr>
      <w:tr>
        <w:tc>
          <w:tcPr>
            <w:tcW w:type="dxa" w:w="180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정종</w:t>
            </w:r>
          </w:p>
        </w:tc>
        <w:tc>
          <w:tcPr>
            <w:tcW w:type="dxa" w:w="18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正宗</w:t>
            </w:r>
          </w:p>
        </w:tc>
        <w:tc>
          <w:tcPr>
            <w:tcW w:type="dxa" w:w="54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서분 이후 본론의 중심 교설·논의</w:t>
            </w:r>
          </w:p>
        </w:tc>
      </w:tr>
      <w:tr>
        <w:tc>
          <w:tcPr>
            <w:tcW w:type="dxa" w:w="180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과·과판</w:t>
            </w:r>
          </w:p>
        </w:tc>
        <w:tc>
          <w:tcPr>
            <w:tcW w:type="dxa" w:w="18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科·科判</w:t>
            </w:r>
          </w:p>
        </w:tc>
        <w:tc>
          <w:tcPr>
            <w:tcW w:type="dxa" w:w="540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문헌의 논리적 층위와 문단을 나누는 주석학적 구조</w:t>
            </w:r>
          </w:p>
        </w:tc>
      </w:tr>
    </w:tbl>
    <w:p>
      <w:pPr>
        <w:pStyle w:val="Heading2"/>
      </w:pPr>
      <w:r>
        <w:rPr>
          <w:rFonts w:ascii="Noto Sans KR" w:hAnsi="Noto Sans KR" w:eastAsia="Noto Sans KR"/>
        </w:rPr>
        <w:t>교감 표시 규칙</w:t>
      </w:r>
    </w:p>
    <w:tbl>
      <w:tblPr>
        <w:tblW w:type="auto" w:w="0"/>
        <w:tblLayout w:type="fixed"/>
        <w:tblLook w:firstColumn="1" w:firstRow="1" w:lastColumn="0" w:lastRow="0" w:noHBand="0" w:noVBand="1" w:val="04A0"/>
      </w:tblPr>
      <w:tblGrid>
        <w:gridCol w:w="4824"/>
        <w:gridCol w:w="4824"/>
      </w:tblGrid>
      <w:tr>
        <w:tc>
          <w:tcPr>
            <w:tcW w:type="dxa" w:w="1650"/>
            <w:vAlign w:val="center"/>
            <w:tcMar>
              <w:top w:w="90" w:type="dxa"/>
              <w:start w:w="120" w:type="dxa"/>
              <w:bottom w:w="90" w:type="dxa"/>
              <w:end w:w="120" w:type="dxa"/>
            </w:tcMar>
            <w:shd w:fill="2E74B5"/>
          </w:tcPr>
          <w:p>
            <w:pPr>
              <w:spacing w:after="0" w:before="0" w:line="276" w:lineRule="auto"/>
            </w:pPr>
            <w:r>
              <w:rPr>
                <w:rFonts w:ascii="Noto Sans KR" w:hAnsi="Noto Sans KR" w:eastAsia="Noto Sans KR"/>
                <w:b/>
                <w:color w:val="FFFFFF"/>
                <w:sz w:val="18"/>
              </w:rPr>
              <w:t>항목</w:t>
            </w:r>
          </w:p>
        </w:tc>
        <w:tc>
          <w:tcPr>
            <w:tcW w:type="dxa" w:w="7350"/>
            <w:vAlign w:val="center"/>
            <w:tcMar>
              <w:top w:w="90" w:type="dxa"/>
              <w:start w:w="120" w:type="dxa"/>
              <w:bottom w:w="90" w:type="dxa"/>
              <w:end w:w="120" w:type="dxa"/>
            </w:tcMar>
            <w:shd w:fill="2E74B5"/>
          </w:tcPr>
          <w:p>
            <w:pPr>
              <w:spacing w:after="0" w:before="0" w:line="276" w:lineRule="auto"/>
            </w:pPr>
            <w:r>
              <w:rPr>
                <w:rFonts w:ascii="Noto Sans KR" w:hAnsi="Noto Sans KR" w:eastAsia="Noto Sans KR"/>
                <w:b/>
                <w:color w:val="FFFFFF"/>
                <w:sz w:val="18"/>
              </w:rPr>
              <w:t>내용</w:t>
            </w:r>
          </w:p>
        </w:tc>
      </w:tr>
      <w:tr>
        <w:tc>
          <w:tcPr>
            <w:tcW w:type="dxa" w:w="165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[결락]</w:t>
            </w:r>
          </w:p>
        </w:tc>
        <w:tc>
          <w:tcPr>
            <w:tcW w:type="dxa" w:w="735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원문에 □가 있거나 파일 자체가 문장·과문 중간에서 끊겨 내용을 확정할 수 없는 부분. 임의 보충하지 않음</w:t>
            </w:r>
          </w:p>
        </w:tc>
      </w:tr>
      <w:tr>
        <w:tc>
          <w:tcPr>
            <w:tcW w:type="dxa" w:w="165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[판독 불확실]</w:t>
            </w:r>
          </w:p>
        </w:tc>
        <w:tc>
          <w:tcPr>
            <w:tcW w:type="dxa" w:w="735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난자·이체자·조합문자 또는 전사 상태 때문에 글자 판독을 확정하기 어려운 부분</w:t>
            </w:r>
          </w:p>
        </w:tc>
      </w:tr>
      <w:tr>
        <w:tc>
          <w:tcPr>
            <w:tcW w:type="dxa" w:w="165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[구두 불확실]</w:t>
            </w:r>
          </w:p>
        </w:tc>
        <w:tc>
          <w:tcPr>
            <w:tcW w:type="dxa" w:w="735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원문의 구두 위치에 따라 둘 이상의 문장 구조가 가능한 부분</w:t>
            </w:r>
          </w:p>
        </w:tc>
      </w:tr>
      <w:tr>
        <w:tc>
          <w:tcPr>
            <w:tcW w:type="dxa" w:w="165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[구문 불확실]</w:t>
            </w:r>
          </w:p>
        </w:tc>
        <w:tc>
          <w:tcPr>
            <w:tcW w:type="dxa" w:w="735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현존 원문의 문법·연결만으로 단일한 해석을 확정하기 어려운 부분</w:t>
            </w:r>
          </w:p>
        </w:tc>
      </w:tr>
      <w:tr>
        <w:tc>
          <w:tcPr>
            <w:tcW w:type="dxa" w:w="165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[의미 불확실]</w:t>
            </w:r>
          </w:p>
        </w:tc>
        <w:tc>
          <w:tcPr>
            <w:tcW w:type="dxa" w:w="735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글자 판독은 가능하나 해당 문맥에서 뜻을 하나로 정하기 어려운 부분</w:t>
            </w:r>
          </w:p>
        </w:tc>
      </w:tr>
      <w:tr>
        <w:tc>
          <w:tcPr>
            <w:tcW w:type="dxa" w:w="165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[이문 검토 필요]</w:t>
            </w:r>
          </w:p>
        </w:tc>
        <w:tc>
          <w:tcPr>
            <w:tcW w:type="dxa" w:w="735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수량·열거·고유명사·문맥이 불안정하여 다른 판본이나 원전 대조가 필요한 부분</w:t>
            </w:r>
          </w:p>
        </w:tc>
      </w:tr>
      <w:tr>
        <w:tc>
          <w:tcPr>
            <w:tcW w:type="dxa" w:w="165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[교감]</w:t>
            </w:r>
          </w:p>
        </w:tc>
        <w:tc>
          <w:tcPr>
            <w:tcW w:type="dxa" w:w="735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첨부 저본의 숫자형 편집 표지·별표·교감 흔적 등을 원문 그대로 보존했음을 밝히는 메모</w:t>
            </w:r>
          </w:p>
        </w:tc>
      </w:tr>
      <w:tr>
        <w:tc>
          <w:tcPr>
            <w:tcW w:type="dxa" w:w="165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[편집표지]</w:t>
            </w:r>
          </w:p>
        </w:tc>
        <w:tc>
          <w:tcPr>
            <w:tcW w:type="dxa" w:w="735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[1], [2], [＊], [口/用] 등 원문 파일의 편집·조합 표지가 번역 판단과 관련되는 경우 표시</w:t>
            </w:r>
          </w:p>
        </w:tc>
      </w:tr>
      <w:tr>
        <w:tc>
          <w:tcPr>
            <w:tcW w:type="dxa" w:w="165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[용어]·[고유명사]</w:t>
            </w:r>
          </w:p>
        </w:tc>
        <w:tc>
          <w:tcPr>
            <w:tcW w:type="dxa" w:w="735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율장 전문용어·인명·지명·문헌명이 판독 또는 번역 판단에 직접 관련될 때 부기</w:t>
            </w:r>
          </w:p>
        </w:tc>
      </w:tr>
      <w:tr>
        <w:tc>
          <w:tcPr>
            <w:tcW w:type="dxa" w:w="1650"/>
            <w:vAlign w:val="center"/>
            <w:tcMar>
              <w:top w:w="90" w:type="dxa"/>
              <w:start w:w="120" w:type="dxa"/>
              <w:bottom w:w="90" w:type="dxa"/>
              <w:end w:w="120" w:type="dxa"/>
            </w:tcMar>
            <w:shd w:fill="EAF1F8"/>
          </w:tcPr>
          <w:p>
            <w:pPr>
              <w:spacing w:after="0" w:before="0" w:line="276" w:lineRule="auto"/>
            </w:pPr>
            <w:r>
              <w:rPr>
                <w:rFonts w:ascii="Noto Sans KR" w:hAnsi="Noto Sans KR" w:eastAsia="Noto Sans KR"/>
                <w:b/>
                <w:color w:val="25364A"/>
                <w:sz w:val="18"/>
              </w:rPr>
              <w:t>보충 원칙</w:t>
            </w:r>
          </w:p>
        </w:tc>
        <w:tc>
          <w:tcPr>
            <w:tcW w:type="dxa" w:w="7350"/>
            <w:vAlign w:val="center"/>
            <w:tcMar>
              <w:top w:w="90" w:type="dxa"/>
              <w:start w:w="120" w:type="dxa"/>
              <w:bottom w:w="90" w:type="dxa"/>
              <w:end w:w="120" w:type="dxa"/>
            </w:tcMar>
          </w:tcPr>
          <w:p>
            <w:pPr>
              <w:spacing w:after="0" w:before="0" w:line="276" w:lineRule="auto"/>
            </w:pPr>
            <w:r>
              <w:rPr>
                <w:rFonts w:ascii="Noto Sans KR" w:hAnsi="Noto Sans KR" w:eastAsia="Noto Sans KR"/>
                <w:b w:val="0"/>
                <w:color w:val="25364A"/>
                <w:sz w:val="18"/>
              </w:rPr>
              <w:t>한국어 문장 성립에 꼭 필요한 최소한의 조사·주어·연결어만 보충하고, 원문 자체를 고친 것으로 제시하지 않음</w:t>
            </w:r>
          </w:p>
        </w:tc>
      </w:tr>
    </w:tbl>
    <w:p>
      <w:r>
        <w:rPr>
          <w:rFonts w:ascii="Noto Sans KR" w:hAnsi="Noto Sans KR" w:eastAsia="Noto Sans KR"/>
        </w:rPr>
        <w:br w:type="page"/>
      </w:r>
    </w:p>
    <w:p>
      <w:pPr>
        <w:pStyle w:val="Heading1"/>
      </w:pPr>
      <w:r>
        <w:rPr>
          <w:rFonts w:ascii="Noto Sans KR" w:hAnsi="Noto Sans KR" w:eastAsia="Noto Sans KR"/>
        </w:rPr>
        <w:t>서문</w:t>
      </w:r>
    </w:p>
    <w:p>
      <w:pPr>
        <w:pStyle w:val="SmallMeta"/>
      </w:pPr>
      <w:r>
        <w:rPr>
          <w:rFonts w:ascii="Noto Sans KR" w:hAnsi="Noto Sans KR" w:eastAsia="Noto Sans KR"/>
          <w:color w:val="667085"/>
          <w:sz w:val="17"/>
        </w:rPr>
        <w:t>No. 732-A  ·  終南山四分律鈔搜玄錄序  ·  京師大興唐寺沙門釋 澄觀  |  종남산 『사분율초수현록』 서문 · 경사 대흥당사 사문 석 징관</w:t>
      </w:r>
    </w:p>
    <w:p>
      <w:pPr>
        <w:pStyle w:val="Heading2"/>
        <w:keepNext/>
        <w:spacing w:before="200" w:after="80"/>
      </w:pPr>
      <w:r>
        <w:rPr>
          <w:rFonts w:ascii="Noto Sans KR" w:hAnsi="Noto Sans KR" w:eastAsia="Noto Sans KR"/>
          <w:b/>
          <w:color w:val="2E74B5"/>
          <w:sz w:val="21"/>
        </w:rPr>
        <w:t>문단 001  ·  [0833a06]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[0833a06] 尸羅曰淨戒。所以懲惡勵行。剋志貞節。淨無珠璧之玷。明有日月之照。開一極之平地。護萬德之崇墉也。自佛日西沉。茲風東吹。御七眾以逈建。應四依之挺生者。宣公當之矣。</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시라(尸羅)를 정계(淨戒)라고 한다. 그것은 악을 징계하고 행을 힘쓰게 하는 까닭이다. 뜻을 굳게 하여 절개를 바르게 한다. 깨끗하기가 구슬과 옥에 티가 없는 것과 같다. 밝기가 해와 달의 비춤과 같다. 하나의 궁극으로 나아가는 평탄한 땅을 연다. 만 가지 덕을 지키는 높은 담장이 된다. 부처님의 해가 서쪽에서 진 뒤로, 이 풍교가 동쪽으로 불어왔다. 칠중(七眾)을 거느려 우뚝 세우고, 사의(四依)에 응하여 빼어나게 태어난 이는 선공(宣公)이 바로 그에 해당한다.</w:t>
      </w:r>
    </w:p>
    <w:p>
      <w:pPr>
        <w:pStyle w:val="Heading2"/>
        <w:keepNext/>
        <w:spacing w:before="200" w:after="80"/>
      </w:pPr>
      <w:r>
        <w:rPr>
          <w:rFonts w:ascii="Noto Sans KR" w:hAnsi="Noto Sans KR" w:eastAsia="Noto Sans KR"/>
          <w:b/>
          <w:color w:val="2E74B5"/>
          <w:sz w:val="21"/>
        </w:rPr>
        <w:t>문단 002  ·  [0833a09]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[0833a09] 德動人天。學[1]情內外。□□部之分派。陶均一源。提三藏之宏綱。垂範千[2]□。文簡理詣。義圓事彰。得其門者。正覺如在。然挹流申釋者。各盡其所之耳。未五百歲有姑蘇志鴻律師。乃宣門之輔嗣也。義自天假。文資學成。慨眾釋之詞枝。傷簡易之理翳。有斯錄焉。削謬瑩真。索幽致遠。燭之以誠例。鏡之以明文。索規賢規猷。載採載演。妄雲披於智月。義天淨於文星。搜揚古今。成一家之美。終南之風未泯。吳江之作長流矣。因造余門。進夫玄趣。得探賾佳致見乎深哀。輙題數行。以旌厥美。冀其後學知宗源之有歸焉。</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덕은 인간과 천상을 감동시켰고, 학문은 [1] 안팎을 아울렀다. □□부의 갈라진 분파를 한 근원으로 고르게 조화시켰다. 삼장의 큰 기강을 들어 올리고, 천[2]□에 모범을 드리웠다. 글은 간결하고 이치는 지극하며, 뜻은 원만하고 일은 드러난다. 그 문으로 들어간 이는 정각이 눈앞에 있는 듯하다. 그러나 그 흐름을 떠서 펴고 해석한 이들은 각기 자신이 나아간 바를 다했을 뿐이다. 오백 년이 지나기 전에 고소(姑蘇)에 지홍 율사가 있었으니, 곧 선공의 문풍을 잇는 보좌자였다. 뜻은 하늘이 준 듯하고, 글은 학문을 바탕으로 이루어졌다. 여러 해석의 말이 가지처럼 번잡함을 개탄하고, 간명한 이치가 가려진 것을 안타까워하여, 이 『수현록』을 지었다. 그릇됨을 깎아내고 참됨을 빛내며, 그윽한 것을 찾아 멀리까지 이르렀다. 확실한 준례로 그것을 밝히고, 명백한 글로 그것을 비추었다. 현인의 규범과 계책을 찾아 거듭 취하고 거듭 펼쳤다. 망령된 구름은 지혜의 달 앞에서 걷히고, 뜻의 하늘은 문장의 별로 맑아졌다. 고금의 것을 찾아 드날려 한 집안의 아름다움을 이루었다. 종남산의 풍교가 아직 사라지지 않았고, 오강(吳江)의 저술이 길이 흐르게 되었다. 그가 마침내 나의 문하에 이르러 그 현묘한 취지를 진전시켰다. 깊은 뜻을 탐구한 훌륭한 경지가 깊이 드러남을 보았다. 이에 몇 줄을 적어 그 아름다움을 드러내고, 후학들이 종지의 근원이 돌아갈 곳이 있음을 알기를 바란다.</w:t>
      </w:r>
    </w:p>
    <w:p>
      <w:pPr>
        <w:pStyle w:val="EditorialNote"/>
      </w:pPr>
      <w:r>
        <w:rPr>
          <w:rFonts w:ascii="Noto Sans KR" w:hAnsi="Noto Sans KR" w:eastAsia="Noto Sans KR"/>
        </w:rPr>
        <w:t>교감·번역 메모 | [교감] 원문에 편집 표지 [1]이 삽입되어 있으며, 대응 교감주 내용은 현재 TXT에 수록되어 있지 않다. '學情內外'의 구문도 다소 불명확하다.</w:t>
      </w:r>
    </w:p>
    <w:p>
      <w:pPr>
        <w:pStyle w:val="EditorialNote"/>
      </w:pPr>
      <w:r>
        <w:rPr>
          <w:rFonts w:ascii="Noto Sans KR" w:hAnsi="Noto Sans KR" w:eastAsia="Noto Sans KR"/>
        </w:rPr>
        <w:t>교감·번역 메모 | [결락] 원문 '□□部'의 두 글자가 결락되어 있어 보충하지 않았다.</w:t>
      </w:r>
    </w:p>
    <w:p>
      <w:pPr>
        <w:pStyle w:val="EditorialNote"/>
      </w:pPr>
      <w:r>
        <w:rPr>
          <w:rFonts w:ascii="Noto Sans KR" w:hAnsi="Noto Sans KR" w:eastAsia="Noto Sans KR"/>
        </w:rPr>
        <w:t>교감·번역 메모 | [결락] 원문 '千[2]□'에 결락자가 있으며, [2]는 편집 표지이다.</w:t>
      </w:r>
    </w:p>
    <w:p>
      <w:pPr>
        <w:pStyle w:val="EditorialNote"/>
      </w:pPr>
      <w:r>
        <w:rPr>
          <w:rFonts w:ascii="Noto Sans KR" w:hAnsi="Noto Sans KR" w:eastAsia="Noto Sans KR"/>
        </w:rPr>
        <w:t>교감·번역 메모 | [의미 불확실] '得探賾佳致見乎深哀'의 마지막 '深哀'는 문맥상 매끄럽지 않으나 원문을 고치지 않았다.</w:t>
      </w:r>
    </w:p>
    <w:p>
      <w:pPr>
        <w:pStyle w:val="Heading1"/>
      </w:pPr>
      <w:r>
        <w:rPr>
          <w:rFonts w:ascii="Noto Sans KR" w:hAnsi="Noto Sans KR" w:eastAsia="Noto Sans KR"/>
        </w:rPr>
        <w:t>권제1</w:t>
      </w:r>
    </w:p>
    <w:p>
      <w:pPr>
        <w:pStyle w:val="SmallMeta"/>
      </w:pPr>
      <w:r>
        <w:rPr>
          <w:rFonts w:ascii="Noto Sans KR" w:hAnsi="Noto Sans KR" w:eastAsia="Noto Sans KR"/>
          <w:color w:val="667085"/>
          <w:sz w:val="17"/>
        </w:rPr>
        <w:t>No. 732  ·  搜玄錄解四分律刪繁補闕行事鈔錄卷第一(并序從初盡第六門)  ·  吳郡雙林寺沙門釋 志鴻 撰述  |  『수현록』에서 『사분율산번보궐행사초』를 해석한 기록 권제1 · 오군 쌍림사 사문 석 지홍 찬술</w:t>
      </w:r>
    </w:p>
    <w:p>
      <w:pPr>
        <w:pStyle w:val="Heading2"/>
        <w:keepNext/>
        <w:spacing w:before="200" w:after="80"/>
      </w:pPr>
      <w:r>
        <w:rPr>
          <w:rFonts w:ascii="Noto Sans KR" w:hAnsi="Noto Sans KR" w:eastAsia="Noto Sans KR"/>
          <w:b/>
          <w:color w:val="2E74B5"/>
          <w:sz w:val="21"/>
        </w:rPr>
        <w:t>문단 003  ·  [0833b07]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[0833b07] 開合隨於機宜。異同生於情見。故西天證[3]□。□□大藏。而為五宗。東土行人。體會四部。還成一律。昔分各分其所異。今會並會其異同。序九代所聞。為發起之由致。撮三藏玄旨。證述作之有𠗦。人說七眾。教通一化。先以當宗為本。順受體而明隨。諸部取同見之文。經論採隨律之說。或事有而文未足。例決言而使周。攝由途而暢前。統別類而居後。事難知而始終不略。類易解而交暎不繁。文約行分。篇隨類聚。當時傳授機利洞明。自爾學之情昏莫曉。雖廣尋批記。而疑阻由多。須覧羯磨戒心。理相符契。今搜彼玄義。通會此文。或事未明。覆尋所引。古人文句。節義當而具書。先得釋文。顯理圓而必錄。搜玄之目因此輙題。十卷成文。解其三軸。庶體會宗伯。鑒余行藏之意焉。然文中所引。皆顯其名。解義不虗。事成馮據。智首律師鈔主取受。羯磨戒心輕重儀鍾樣戒壇經。並鈔主自撰。西明寺慈律師有記。文中云慈及西云者。並是。蒲州融濟律師。泉州道深律師。南泉寺景律師。荊州曇勝律師。文云當陽者。是。湖州琳律師。大善寺海律師。崇聖寺靈㟧律師。光嚴寺崇福律師。越州法花寺儼律師。文云輔篇者。是。抗州花嚴寺大覺律師。杭州靈隱寺弁常律師。常州興寧寺義宣律師。文云折中者。是。抗州天竺寺義威律師。引云靈山及天竺者。是。蘇州報恩寺法興律師。引云支硎者。是。越州開元寺曇一律師。引云發心者。是。又立律師。潤州三昧王寺懹倩律師。引云集正及三昧王者。是。抗州雙林寺清巖律師。引云富陽者。是。潤州慈和寺朗然律師。引云慈和者。是。蘇州開元寺道恒律師。自餘。或此文載下引義中。便出名位。或有見義而不得名。但錄其義而闕其名。上據有鈔記。流行於世。自餘耳目未瞻者。莫知其數。依名引義。則表戒律相承耳。</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열고 합함은 근기와 마땅함을 따른다. 다름과 같음은 정견(情見)에서 생긴다. 그러므로 서천에서는 [3]□을 증득하여, □□대장을 다섯 종으로 나누었다. 동토의 수행자들은 네 부를 체득하여 회통하고 다시 하나의 율로 이루었다. 옛날에 나눌 때에는 각각 그 다른 점을 나누었고, 지금 회통할 때에는 그 다름과 같음을 함께 회통한다. 아홉 대에 걸쳐 들은 바를 서술하여 발기의 유래로 삼고, 삼장의 현묘한 뜻을 모아 저술에 근거가 있음을 증명한다. 사람으로는 칠중을 말하고, 가르침은 한 교화 전체에 통한다. 먼저 당종(當宗)을 근본으로 삼고, 수체(受體)를 따라 수행을 밝힌다. 여러 부에서는 견해가 같은 글을 취하고, 경론에서는 율에 부합하는 설을 취한다. 혹 일은 있으나 글이 충분하지 않으면 준례로 판단하여 말뜻을 두루 갖추게 한다. 경로에 따라 거두어 앞부분을 원활하게 하고, 별류를 통괄하여 뒷부분에 둔다. 일이 알기 어려우면 처음부터 끝까지 생략하지 않고, 종류가 이해하기 쉬우면 서로 비추되 번잡하게 하지 않는다. 글은 행에 따라 나누고, 편은 종류에 따라 모은다. 당시 전수할 때에는 근기가 예리하여 통달해 분명했으나, 그 뒤 학인들의 이해가 어두워져 깨닫지 못하였다. 비록 여러 비기(批記)를 널리 찾아보아도, 의심과 막힘이 오히려 많았다. 갈마와 계심을 반드시 살펴야 이치와 형상이 서로 부합한다. 지금 그 현묘한 뜻을 찾아 이 글을 회통하고, 혹 일이 분명하지 않으면 다시 그 인용한 곳을 찾아본다. 옛사람의 문구 가운데 절의(節義)가 합당하면 갖추어 적고, 먼저 얻은 해석문 가운데 이치를 드러냄이 원만하면 반드시 기록한다. 『수현』이라는 명칭은 이 때문에 곧 붙였다. 열 권으로 글을 이루어 그 세 축을 해석하였다. 바라건대 종백(宗伯)의 뜻을 체득하여 회통하고, 나의 행장(行藏)의 뜻을 살피게 하려는 것이다. 그러나 글 가운데 인용한 것은 모두 그 이름을 드러냈다. 뜻을 풀이함이 허망하지 않고, 일을 이루는 데 근거가 있게 하려는 것이다. 지수 율사는 초주(鈔主)가 전수받은 스승이다. 『갈마』·『계심』·『경중의』·『종양』·『계단경』은 모두 초주가 직접 지은 것이다. 서명사 자율사에게 주기가 있다. 글 가운데 ‘慈’ 또는 ‘西云’이라고 한 것은 모두 이를 가리킨다. 포주 융제 율사, 천주 도심 율사, 남천사 경 율사, 형주 담승 율사가 있다. 글에서 ‘當陽’이라고 한 것은 그를 가리킨다. 호주 림 율사, 대선사 해 율사, 숭성사 영㟧 율사, 광엄사 숭복 율사, 월주 법화사 엄 율사가 있다. 글에서 ‘輔篇’이라고 한 것은 그를 가리킨다. 항주 화엄사 대각 율사, 항주 영은사 변상 율사, 상주 흥녕사 의선 율사가 있다. 글에서 ‘折中’이라고 한 것은 그를 가리킨다. 항주 천축사 의위 율사가 있다. 인용하면서 ‘靈山’ 또는 ‘天竺’이라고 한 것은 그를 가리킨다. 소주 보은사 법흥 율사가 있다. 인용하면서 ‘支硎’이라고 한 것은 그를 가리킨다. 월주 개원사 담일 율사가 있다. 인용하면서 ‘發心’이라고 한 것은 그를 가리킨다. 또 입 율사가 있다. 윤주 삼매왕사 회천 율사가 있다. 인용하면서 ‘集正’ 또는 ‘三昧王’이라고 한 것은 그를 가리킨다. 항주 쌍림사 청암 율사가 있다. 인용하면서 ‘富陽’이라고 한 것은 그를 가리킨다. 윤주 자화사 낭연 율사가 있다. 인용하면서 ‘慈和’라고 한 것은 그를 가리킨다. 소주 개원사 도항 율사가 있다. 그 밖에는 혹 이 글 아래에서 뜻을 인용하는 가운데 곧 이름과 지위를 밝힌 경우도 있고, 혹 뜻은 보았으나 이름을 알 수 없는 경우도 있어 다만 그 뜻만 기록하고 이름은 빠뜨렸다. 위에서 든 것은 초기(鈔記)가 있어 세상에 유행하는 것에 근거한 것이다. 그 밖에 내가 눈과 귀로 접하지 못한 것은 그 수를 알 수 없다. 이름에 따라 뜻을 인용한 것은 계율의 전승을 표시하려는 것일 뿐이다.</w:t>
      </w:r>
    </w:p>
    <w:p>
      <w:pPr>
        <w:pStyle w:val="EditorialNote"/>
      </w:pPr>
      <w:r>
        <w:rPr>
          <w:rFonts w:ascii="Noto Sans KR" w:hAnsi="Noto Sans KR" w:eastAsia="Noto Sans KR"/>
        </w:rPr>
        <w:t>교감·번역 메모 | [결락] '證[3]□'의 □는 결락이며 [3]은 편집 표지이다.</w:t>
      </w:r>
    </w:p>
    <w:p>
      <w:pPr>
        <w:pStyle w:val="EditorialNote"/>
      </w:pPr>
      <w:r>
        <w:rPr>
          <w:rFonts w:ascii="Noto Sans KR" w:hAnsi="Noto Sans KR" w:eastAsia="Noto Sans KR"/>
        </w:rPr>
        <w:t>교감·번역 메모 | [결락] '□□大藏'의 두 글자가 결락되어 있다.</w:t>
      </w:r>
    </w:p>
    <w:p>
      <w:pPr>
        <w:pStyle w:val="EditorialNote"/>
      </w:pPr>
      <w:r>
        <w:rPr>
          <w:rFonts w:ascii="Noto Sans KR" w:hAnsi="Noto Sans KR" w:eastAsia="Noto Sans KR"/>
        </w:rPr>
        <w:t>교감·번역 메모 | [이문 검토 필요] '有𠗦'의 𠗦는 희귀·이체자로 보이며 문맥상 '근거가 있음'의 뜻으로 번역했으나 판본 대조가 필요하다.</w:t>
      </w:r>
    </w:p>
    <w:p>
      <w:pPr>
        <w:pStyle w:val="EditorialNote"/>
      </w:pPr>
      <w:r>
        <w:rPr>
          <w:rFonts w:ascii="Noto Sans KR" w:hAnsi="Noto Sans KR" w:eastAsia="Noto Sans KR"/>
        </w:rPr>
        <w:t>교감·번역 메모 | [구문] '智首律師鈔主取受'는 초주가 지수 율사에게서 전수받았다는 관계로 해석하였다.</w:t>
      </w:r>
    </w:p>
    <w:p>
      <w:pPr>
        <w:pStyle w:val="Heading2"/>
        <w:keepNext/>
        <w:spacing w:before="200" w:after="80"/>
      </w:pPr>
      <w:r>
        <w:rPr>
          <w:rFonts w:ascii="Noto Sans KR" w:hAnsi="Noto Sans KR" w:eastAsia="Noto Sans KR"/>
          <w:b/>
          <w:color w:val="2E74B5"/>
          <w:sz w:val="21"/>
        </w:rPr>
        <w:t>문단 004  ·  [0833c13]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[0833c13] 將欲釋文。大分五別。初明能說教主。二明所說教藏。三明結集住持。四明翻譯時代。第五隨文解釋。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이제 글을 해석하려 한다. 크게 다섯으로 나눈다. 첫째, 설하는 교주를 밝힌다. 둘째, 설해진 교장을 밝힌다. 셋째, 결집과 주지를 밝힌다. 넷째, 번역 시대를 밝힌다. 다섯째, 글을 따라 해석한다.</w:t>
      </w:r>
    </w:p>
    <w:p>
      <w:pPr>
        <w:pStyle w:val="Heading2"/>
        <w:keepNext/>
        <w:spacing w:before="200" w:after="80"/>
      </w:pPr>
      <w:r>
        <w:rPr>
          <w:rFonts w:ascii="Noto Sans KR" w:hAnsi="Noto Sans KR" w:eastAsia="Noto Sans KR"/>
          <w:b/>
          <w:color w:val="2E74B5"/>
          <w:sz w:val="21"/>
        </w:rPr>
        <w:t>문단 005  ·  [0833c15]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[0833c15] 今第一者分六。初釋佛義。二辨身多少。三明身之體相。四居土不同。五辨說者何身。六會三一不異。</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이제 첫째를 여섯으로 나눈다. 첫째, 부처의 뜻을 풀이한다. 둘째, 몸의 수가 얼마인지를 분별한다. 셋째, 몸의 체와 상을 밝힌다. 넷째, 머무는 국토가 서로 다름을 밝힌다. 다섯째, 설하는 자가 어느 몸인지 분별한다. 여섯째, 셋과 하나가 다르지 않음을 회통한다.</w:t>
      </w:r>
    </w:p>
    <w:p>
      <w:pPr>
        <w:pStyle w:val="Heading2"/>
        <w:keepNext/>
        <w:spacing w:before="200" w:after="80"/>
      </w:pPr>
      <w:r>
        <w:rPr>
          <w:rFonts w:ascii="Noto Sans KR" w:hAnsi="Noto Sans KR" w:eastAsia="Noto Sans KR"/>
          <w:b/>
          <w:color w:val="2E74B5"/>
          <w:sz w:val="21"/>
        </w:rPr>
        <w:t>문단 006  ·  [0833c16]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[0833c16] 所言佛者。梵云佛陀。或云浮陀。佛䭾。步他。浮頭。浮圖。盖是傳音之訛耳。此無其人。以義翻之。名為覺者。具二義故。言覺察者。對煩惱障。四住如賊。聖覺獨知。言覺悟者。對於智障。無明如睡。惟聖獨悟。無明有二。迷事無明。善覺三趣。迷理無明。覺法實性。通而獨悟。並名為覺。復有三覺。一者自覺。異凡夫。二者覺他。異二乘。三者覺滿。異菩薩。更有十種。不能敘也。問。如佛覺者。為是有心。為無心耶。若有心者。即是癡貪。若也無心。以誰名覺。覺尚無體。誰覺自他。今言覺者。所謂空也。以空心離念。了達法界。證真實相。隨順假名。說云覺也。故起信云。所言覺者。謂心體離念。離念相者。等虗空界。無處不遍。法界一相。即是如來平等法身。依此法身。說名為覺。如是覺者。為佛義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‘부처’라고 한 것은 범어로 불타(佛陀)라 하고, 혹은 부타(浮陀)라 하며, 불타(佛䭾), 보타(步他), 부두(浮頭), 부도(浮圖)라고도 한다. 대개 음을 전하는 과정에서 잘못된 것일 뿐이다. 이곳에는 그에 해당하는 사람이 없으므로, 뜻으로 번역하여 ‘깨달은 자[覺者]’라고 이름한다. 두 가지 뜻을 갖추었기 때문이다. ‘각찰(覺察)’이라고 한 것은 번뇌장에 대하여 말한 것이다. 사주(四住)는 도적과 같으나, 성인의 깨달음만이 홀로 알아차린다. ‘각오(覺悟)’라고 한 것은 지장(智障)에 대하여 말한 것이다. 무명은 잠과 같으나, 오직 성인만이 홀로 깨어난다. 무명에는 두 가지가 있다. 사(事)에 미혹한 무명과 삼취(三趣)를 잘 깨닫는 것, 이(理)에 미혹한 무명과 법의 실제 성품을 깨닫는 것이다. 두루 통달하여 홀로 깨닫는 것을 모두 ‘깨달음’이라고 이름한다. 또 세 가지 깨달음이 있다. 첫째는 자각(自覺)으로, 범부와 다르다. 둘째는 각타(覺他)로, 이승과 다르다. 셋째는 각만(覺滿)으로, 보살과 다르다. 다시 열 가지가 있으나, 서술할 수 없다. 묻는다. 부처의 깨달음이라는 것은 마음이 있는 것인가, 마음이 없는 것인가? 만약 마음이 있다면 곧 어리석음과 탐욕이다. 만약 마음이 없다면 무엇을 두고 깨달음이라 이름하는가? 깨달음조차 자체가 없는데 누가 자신과 남을 깨닫는가? 지금 말하는 깨달음이란 이른바 공(空)이다. 공한 마음으로 생각을 여의고 법계를 요달하여 진실상을 증득하며, 가명(假名)을 따라 ‘깨달음’이라고 말하는 것이다. 그러므로 『기신론』에서 말한다. “이른바 깨달음이라는 것은 마음의 체가 생각을 여읜 것을 말한다. 생각을 여읜 모습은 허공계와 같아서 두루하지 않은 곳이 없고, 법계가 한 모습인 것이니, 곧 여래의 평등한 법신이다. 이 법신에 의하여 깨달음이라고 이름한다.” 이와 같은 깨달음이 부처라는 뜻이다.</w:t>
      </w:r>
    </w:p>
    <w:p>
      <w:pPr>
        <w:pStyle w:val="EditorialNote"/>
      </w:pPr>
      <w:r>
        <w:rPr>
          <w:rFonts w:ascii="Noto Sans KR" w:hAnsi="Noto Sans KR" w:eastAsia="Noto Sans KR"/>
        </w:rPr>
        <w:t>교감·번역 메모 | [교감] '傳音之訛'라는 원문 자체가 여러 음역형을 전음상의 차이·오류로 설명한다.</w:t>
      </w:r>
    </w:p>
    <w:p>
      <w:pPr>
        <w:pStyle w:val="EditorialNote"/>
      </w:pPr>
      <w:r>
        <w:rPr>
          <w:rFonts w:ascii="Noto Sans KR" w:hAnsi="Noto Sans KR" w:eastAsia="Noto Sans KR"/>
        </w:rPr>
        <w:t>교감·번역 메모 | [이문 검토 필요] '善覺三趣'는 문맥상 난해하다. 원문을 교정하지 않고 직역하였다.</w:t>
      </w:r>
    </w:p>
    <w:p>
      <w:pPr>
        <w:pStyle w:val="Heading2"/>
        <w:keepNext/>
        <w:spacing w:before="200" w:after="80"/>
      </w:pPr>
      <w:r>
        <w:rPr>
          <w:rFonts w:ascii="Noto Sans KR" w:hAnsi="Noto Sans KR" w:eastAsia="Noto Sans KR"/>
          <w:b/>
          <w:color w:val="2E74B5"/>
          <w:sz w:val="21"/>
        </w:rPr>
        <w:t>문단 007  ·  [0834a05]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[0834a05] 第二辨佛身多少者。問。佛有幾身。答。佛有三種。法報化也。法身之體。本來無生。妙出諸相。不可為有。圓具眾德。不可言無。住心即乖。離念方契。迷之則輪轉生死。悟之則寂滅涅槃。大功德所依。故名法身也。報身者。萬行所成。相好無邊。感果酬因。故名報身也。三化身者。法報身中之所流出。應凡小根器。故經云。佛真法身。猶若虗空。應物現形。如水中月。是故有感則王宮現生。感謝則雙林示滅。神變不惻。應現無方。論跡似有去來。語體湛然常住。法身名毗盧遮那。報身名盧舍那。化身名釋迦牟尼。</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부처의 몸이 몇 가지인지 분별한다. 묻는다. 부처에게는 몇 가지 몸이 있는가? 답한다. 부처에게는 세 가지가 있다. 법신·보신·화신이다. 법신의 체는 본래 생겨남이 없고, 묘하게 모든 상을 벗어나므로 유라고 할 수 없다. 모든 덕을 원만히 갖추므로 무라고 말할 수도 없다. 마음을 머물게 하면 곧 어긋나고, 생각을 여의어야 비로소 계합한다. 그것에 미혹하면 생사에 윤회하고, 그것을 깨달으면 적멸의 열반에 든다. 큰 공덕이 의지하는 바가 되므로 법신이라 이름한다. 보신이란 온갖 수행으로 이루어지고, 상호가 끝이 없으며, 과보를 감응하여 원인에 보답하므로 보신이라 이름한다. 셋째, 화신은 법신과 보신 가운데에서 흘러나와 범부와 소승의 근기에 응한다. 그러므로 경에서 말한다. “부처의 참된 법신은 마치 허공과 같고, 중생에 응하여 형상을 나타냄은 물속의 달과 같다.” 그러므로 감응이 있으면 왕궁에 태어남을 나타내고, 감응이 다하면 쌍림에서 멸도를 보인다. 신통변화는 헤아릴 수 없고, 응하여 나타남에는 정해진 방소가 없다. 자취로 논하면 가고 옴이 있는 듯하지만, 체를 말하면 담연하여 항상 머문다. 법신은 비로자나라고 이름하고, 보신은 노사나라고 이름하며, 화신은 석가모니라고 이름한다.</w:t>
      </w:r>
    </w:p>
    <w:p>
      <w:pPr>
        <w:pStyle w:val="EditorialNote"/>
      </w:pPr>
      <w:r>
        <w:rPr>
          <w:rFonts w:ascii="Noto Sans KR" w:hAnsi="Noto Sans KR" w:eastAsia="Noto Sans KR"/>
        </w:rPr>
        <w:t>교감·번역 메모 | [이문 검토 필요] 원문은 '神變不惻'이다. 통상적인 표현과 달라 판본 대조가 필요하나 '헤아릴 수 없다'는 문맥으로 옮겼다.</w:t>
      </w:r>
    </w:p>
    <w:p>
      <w:pPr>
        <w:pStyle w:val="Heading2"/>
        <w:keepNext/>
        <w:spacing w:before="200" w:after="80"/>
      </w:pPr>
      <w:r>
        <w:rPr>
          <w:rFonts w:ascii="Noto Sans KR" w:hAnsi="Noto Sans KR" w:eastAsia="Noto Sans KR"/>
          <w:b/>
          <w:color w:val="2E74B5"/>
          <w:sz w:val="21"/>
        </w:rPr>
        <w:t>문단 008  ·  [0834a15]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[0834a15] 三辨體者。法身。謂法性之理。無為無漏。常住無變。報身。謂脩行所感。有為無漏。相續為常。化身。謂隨機應跡。有為有漏。其性無常。是三身體別也。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체를 분별한다. 법신은 법성의 이치를 말하며, 무위이고 무루이며, 항상 머물러 변하지 않는다. 보신은 수행으로 감득한 것을 말하며, 유위이고 무루이며, 상속하는 것을 항상함으로 삼는다. 화신은 근기에 따라 자취로 응하는 것을 말하며, 유위이고 유루이며, 그 성품은 무상하다. 이것이 세 몸의 체가 서로 다른 것이다.</w:t>
      </w:r>
    </w:p>
    <w:p>
      <w:pPr>
        <w:pStyle w:val="Heading2"/>
        <w:keepNext/>
        <w:spacing w:before="200" w:after="80"/>
      </w:pPr>
      <w:r>
        <w:rPr>
          <w:rFonts w:ascii="Noto Sans KR" w:hAnsi="Noto Sans KR" w:eastAsia="Noto Sans KR"/>
          <w:b/>
          <w:color w:val="2E74B5"/>
          <w:sz w:val="21"/>
        </w:rPr>
        <w:t>문단 009  ·  [0834a17]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[0834a17] 四居土不同者。法身居常寂光。報身處蓮花藏世界。化身處娑婆世界。是謂土別。</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넷째, 머무는 국토가 서로 다름을 밝힌다. 법신은 상적광토(常寂光)에 머물고, 보신은 연화장세계에 머물며, 화신은 사바세계에 머문다. 이를 국토가 서로 다르다고 한다.</w:t>
      </w:r>
    </w:p>
    <w:p>
      <w:pPr>
        <w:pStyle w:val="Heading2"/>
        <w:keepNext/>
        <w:spacing w:before="200" w:after="80"/>
      </w:pPr>
      <w:r>
        <w:rPr>
          <w:rFonts w:ascii="Noto Sans KR" w:hAnsi="Noto Sans KR" w:eastAsia="Noto Sans KR"/>
          <w:b/>
          <w:color w:val="2E74B5"/>
          <w:sz w:val="21"/>
        </w:rPr>
        <w:t>문단 010  ·  [0834a19]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[0834a19] 五能說是佛何身者。問。佛既有三身。此毗尼教。何身說耶。答。化身說也。所以知者。王宮化跡。道樹旋真。鹿苑頒宣。故金光明經云。言化身者。恒轉法輪。</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다섯째, 설하는 자는 부처의 어느 몸인지 밝힌다. 묻는다. 부처에게 이미 세 가지 몸이 있다면, 이 비니의 가르침은 어느 몸이 설한 것인가? 답한다. 화신이 설한 것이다. 그렇게 아는 까닭은, 왕궁에서 교화의 자취를 나타내고, 도량의 보리수 아래에서 참됨으로 돌아가며, 녹야원에서 널리 선포했기 때문이다. 그러므로 『금광명경』에서 말한다. “화신이라고 하는 것은 항상 법륜을 굴린다.”</w:t>
      </w:r>
    </w:p>
    <w:p>
      <w:pPr>
        <w:pStyle w:val="Heading2"/>
        <w:keepNext/>
        <w:spacing w:before="200" w:after="80"/>
      </w:pPr>
      <w:r>
        <w:rPr>
          <w:rFonts w:ascii="Noto Sans KR" w:hAnsi="Noto Sans KR" w:eastAsia="Noto Sans KR"/>
          <w:b/>
          <w:color w:val="2E74B5"/>
          <w:sz w:val="21"/>
        </w:rPr>
        <w:t>문단 011  ·  [0834a22]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[0834a22] 六會其三一身土不異。問。上判三身有異。何故涅槃經云。吾今此身。即是法身。維摩經云。佛身者。即法身也。若也身必不殊。則知居士無別。故普賢經云。釋迦牟尼。亦名毗盧遮那遍一切處。其佛住處。名常寂光。故知即三而常一。即一而常三。有一即有三。非三即非一。故王宮生而不生。雙林滅而非滅也第二明所說教藏分二。初列數。二釋名。</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여섯째, 그 셋과 하나가 몸과 국토에서 다르지 않음을 회통한다. 묻는다. 위에서는 세 몸이 다르다고 판정했는데, 어째서 『열반경』에서는 말하기를, “나의 지금 이 몸이 곧 법신이다.”라고 하며, 『유마경』에서는 말하기를, “부처의 몸은 곧 법신이다.”라고 하는가? 만약 몸이 반드시 다르지 않다면, 곧 거사(居士)에 차별이 없음을 알 수 있다. 그러므로 『보현경』에서 말한다. “석가모니는 또한 비로자나, 곧 모든 곳에 두루한 이라고 이름하며, 그 부처가 머무는 곳은 상적광이라 이름한다.” 그러므로 셋이면서 항상 하나이고, 하나이면서 항상 셋임을 알 수 있다. 하나가 있으면 곧 셋이 있고, 셋이 아니면 곧 하나도 아니다. 그러므로 왕궁에 태어나지만 태어남이 아니고, 쌍림에서 멸하지만 멸함이 아니다. 둘째, 설해진 교장을 밝히는 것을 둘로 나눈다. 첫째, 수를 열거한다. 둘째, 명칭을 해석한다.</w:t>
      </w:r>
    </w:p>
    <w:p>
      <w:pPr>
        <w:pStyle w:val="EditorialNote"/>
      </w:pPr>
      <w:r>
        <w:rPr>
          <w:rFonts w:ascii="Noto Sans KR" w:hAnsi="Noto Sans KR" w:eastAsia="Noto Sans KR"/>
        </w:rPr>
        <w:t>교감·번역 메모 | [이문 검토 필요] 원문은 '居士無別'이다. 앞뒤가 身·土의 불이를 논하므로 다른 글자의 가능성이 있으나 원문은 수정하지 않았다.</w:t>
      </w:r>
    </w:p>
    <w:p>
      <w:pPr>
        <w:pStyle w:val="Heading2"/>
        <w:keepNext/>
        <w:spacing w:before="200" w:after="80"/>
      </w:pPr>
      <w:r>
        <w:rPr>
          <w:rFonts w:ascii="Noto Sans KR" w:hAnsi="Noto Sans KR" w:eastAsia="Noto Sans KR"/>
          <w:b/>
          <w:color w:val="2E74B5"/>
          <w:sz w:val="21"/>
        </w:rPr>
        <w:t>문단 012  ·  [0834b04]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[0834b04] 初列數者。約人有二。菩薩聲聞。約法有三。謂經律論。</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첫째, 수를 열거한다. 사람을 기준으로 하면 둘이 있으니, 보살과 성문이다. 법을 기준으로 하면 셋이 있으니, 경·율·론이다.</w:t>
      </w:r>
    </w:p>
    <w:p>
      <w:pPr>
        <w:pStyle w:val="Heading2"/>
        <w:keepNext/>
        <w:spacing w:before="200" w:after="80"/>
      </w:pPr>
      <w:r>
        <w:rPr>
          <w:rFonts w:ascii="Noto Sans KR" w:hAnsi="Noto Sans KR" w:eastAsia="Noto Sans KR"/>
          <w:b/>
          <w:color w:val="2E74B5"/>
          <w:sz w:val="21"/>
        </w:rPr>
        <w:t>문단 013  ·  [0834b05]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[0834b05] 二釋名者。初釋藏之總名。二釋人法別稱。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명칭을 해석하는 것은, 첫째 장(藏)의 총명을 풀이하고, 둘째 사람과 법의 개별 명칭을 풀이한다.</w:t>
      </w:r>
    </w:p>
    <w:p>
      <w:pPr>
        <w:pStyle w:val="Heading2"/>
        <w:keepNext/>
        <w:spacing w:before="200" w:after="80"/>
      </w:pPr>
      <w:r>
        <w:rPr>
          <w:rFonts w:ascii="Noto Sans KR" w:hAnsi="Noto Sans KR" w:eastAsia="Noto Sans KR"/>
          <w:b/>
          <w:color w:val="2E74B5"/>
          <w:sz w:val="21"/>
        </w:rPr>
        <w:t>문단 014  ·  [0834b06]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[0834b06] 言藏者。莊嚴論云。此三及二。云何名藏。答云。由能攝故稱藏。謂攝一切所應知義。是故名藏。三即是藏。持業釋也。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‘장(藏)’이라고 한 것은, 『장엄론』에서 말한다. “이 셋과 둘을 어찌하여 장이라 이름하는가?” 답하여 말한다. “능히 포섭하기 때문에 장이라고 한다. 곧 마땅히 알아야 할 모든 뜻을 포섭하므로 장이라고 이름한다.” 셋 자체가 곧 장이니, 지업석(持業釋)이다.</w:t>
      </w:r>
    </w:p>
    <w:p>
      <w:pPr>
        <w:pStyle w:val="Heading2"/>
        <w:keepNext/>
        <w:spacing w:before="200" w:after="80"/>
      </w:pPr>
      <w:r>
        <w:rPr>
          <w:rFonts w:ascii="Noto Sans KR" w:hAnsi="Noto Sans KR" w:eastAsia="Noto Sans KR"/>
          <w:b/>
          <w:color w:val="2E74B5"/>
          <w:sz w:val="21"/>
        </w:rPr>
        <w:t>문단 015  ·  [0834b08]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[0834b08] 二釋別名分二。初人法別釋。二將法三藏。對人二藏。辨其相攝。初二。先人後法。</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개별 명칭을 풀이하는 것을 둘로 나눈다. 첫째, 사람과 법을 각각 풀이하고, 둘째, 법의 삼장을 가지고 사람의 이장(二藏)에 대하여 서로 포섭되는 뜻을 분별한다. 첫째의 둘에서는 먼저 사람을 밝히고 뒤에 법을 밝힌다.</w:t>
      </w:r>
    </w:p>
    <w:p>
      <w:pPr>
        <w:pStyle w:val="Heading2"/>
        <w:keepNext/>
        <w:spacing w:before="200" w:after="80"/>
      </w:pPr>
      <w:r>
        <w:rPr>
          <w:rFonts w:ascii="Noto Sans KR" w:hAnsi="Noto Sans KR" w:eastAsia="Noto Sans KR"/>
          <w:b/>
          <w:color w:val="2E74B5"/>
          <w:sz w:val="21"/>
        </w:rPr>
        <w:t>문단 016  ·  [0834b10]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[0834b10] 言菩薩者。是略梵音也。具足應言菩提薩埵。此無其人對番。故存梵語。秦言好略。菩下除提。薩下除埵。故云菩薩。菩提者。此番為道。薩埵者。此曰有情。盖是求道之有情。故攝論云。菩提。是所緣境。即所求果。薩埵者。謂能求人。發大誓願。求大菩提。是求菩提之薩埵。依主釋也。又云。菩提。是所求境。薩埵。是所度有情。以智上求菩提。以悲下救眾生。從境立名。[1]請菩提薩埵也。言聲聞者。謂佛說法。所謂音聲。聞聲悟道。故曰聲聞。即法花云。若有眾生。內有智性。從佛世尊。聞法信受。慇懃精進。欲速出三界。自求涅槃。是名聲聞乘。問。菩薩聲聞。各別立藏。如何緣覺不立藏耶。答。准普耀經說。有三種藏。一菩薩。二獨覺。三聲聞。若依攝論第一。不立緣覺藏。猶彼獨覺教理。少於聲聞。從多為藏。俱名聲聞藏也。又獨覺者。唯證生空。斷其人執。契證與聲聞是同。攝入聲聞藏也。問。經立論不立者。豈非相違。答。論不立者。約其契證理同。攝入聲聞。經中立者。由機不同。根有利鈍。少分依教。教名乃別。但說十二因緣。故別立也。言緣覺者。緣謂所觀。覺者能觀智。此人體緣而悟道。故名緣覺。此有二種。一者獨覺辟支。出無佛世。故瑜伽云。常樂寂靜。不欲雜居。脩加行滿。無師自悟。永出三界。故名獨覺。此人以多生種解脫分善根猶利。但見世間草木。春生夏長。秋衰冬落。便悟無常。自然契證。故不假教。二部行辟支。出有佛世。聞佛說法。方得覺悟。故經云。為求緣覺者。說應十二因緣法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‘보살’이라고 한 것은 범어를 줄인 음이다. 온전히 말하면 보리살타(菩提薩埵)라고 해야 한다. 이곳에는 그 사람에 대응하여 번역할 말이 없으므로 범어를 그대로 둔다. 진나라 사람들은 말을 줄이기를 좋아하여, ‘菩’ 아래의 ‘提’를 덜고, ‘薩’ 아래의 ‘埵’를 덜었으므로 ‘菩薩’이라고 한다. ‘보리’는 여기에서 ‘도(道)’라고 번역한다. ‘살타’는 여기에서 ‘유정’이라고 한다. 대개 도를 구하는 유정이라는 뜻이다. 그러므로 『섭론』에서 말한다. “보리는 소연의 경계로서, 곧 구하는 과보이다. 살타는 능히 구하는 사람을 말한다. 큰 서원을 일으켜 대보리를 구하므로, 보리를 구하는 살타이다.” 이는 의주석(依主釋)이다. 또 말한다. “보리는 구하는 경계이고, 살타는 제도해야 할 유정이다. 지혜로 위로 보리를 구하고, 자비로 아래로 중생을 구제한다.” 경계에 따라 이름을 세운 것이니, [1] ‘보리살타’라고 한다. ‘성문’이라고 한 것은 부처가 법을 설하는 것을 말하며, 이른바 음성이다. 그 음성을 듣고 도를 깨닫기 때문에 성문이라고 한다. 곧 『법화경』에서 말한다. “만약 어떤 중생이 안으로 지혜의 성품을 지니고, 부처님 세존으로부터 법을 듣고 믿어 받아들이며, 부지런히 정진하여 속히 삼계를 벗어나고자 하고, 스스로 열반을 구한다면, 이를 성문승이라 이름한다.” 묻는다. 보살과 성문은 각각 따로 장을 세우는데, 어째서 연각은 장을 세우지 않는가? 답한다. 『보요경』의 설에 따르면 세 가지 장이 있다. 첫째는 보살장, 둘째는 독각장, 셋째는 성문장이다. 그러나 『섭론』 제1에 의하면 연각장을 세우지 않는다. 저 독각의 교와 이가 성문보다 적기 때문에, 많은 쪽을 따라 장으로 삼아 모두 성문장이라고 이름한다. 또 독각은 오직 생공(生空)을 증득하고, 인집(人執)을 끊으며, 계합하여 증득하는 바가 성문과 같으므로 성문장에 포섭한다. 묻는다. 경에서는 세우고 논에서는 세우지 않는다면 어찌 서로 어긋나는 것이 아니겠는가? 답한다. 논에서 세우지 않는 것은 그 계합하여 증득하는 이치가 같음을 기준으로 하여 성문에 포섭한 것이다. 경에서 세우는 것은 근기가 서로 다르고, 근기에 예리함과 둔함이 있기 때문이다. 일부는 가르침에 의지하므로 가르침의 이름이 따로 있게 된다. 다만 십이인연을 설하므로 별도로 세운 것이다. ‘연각’이라고 한 것은, ‘연(緣)’은 관찰되는 대상을 말하고, ‘각(覺)’은 관찰하는 지혜를 말한다. 이 사람은 연을 체득하여 도를 깨닫기 때문에 연각이라고 이름한다. 여기에는 두 종류가 있다. 첫째는 독각 벽지불로, 부처가 없는 세상에 출현한다. 그러므로 『유가론』에서 말한다. “항상 고요함을 좋아하고, 섞여 살기를 바라지 않으며, 가행을 닦아 원만해지면, 스승 없이 스스로 깨닫고 영원히 삼계를 벗어나므로 독각이라 이름한다.” 이 사람은 여러 생에 걸쳐 심은 해탈분의 선근이 여전히 예리하므로, 다만 세간의 초목이 봄에 나고 여름에 자라며, 가을에 쇠하고 겨울에 떨어지는 것을 보고 곧 무상을 깨닫는다. 자연히 계합하여 증득하므로 가르침을 빌리지 않는다. 둘째는 부행(部行) 벽지불로, 부처가 있는 세상에 출현한다. 부처가 설법하는 것을 듣고서야 비로소 깨닫는다. 그러므로 경에서 말한다. “연각을 구하는 자를 위하여 마땅히 십이인연법을 설한다.”</w:t>
      </w:r>
    </w:p>
    <w:p>
      <w:pPr>
        <w:pStyle w:val="EditorialNote"/>
      </w:pPr>
      <w:r>
        <w:rPr>
          <w:rFonts w:ascii="Noto Sans KR" w:hAnsi="Noto Sans KR" w:eastAsia="Noto Sans KR"/>
        </w:rPr>
        <w:t>교감·번역 메모 | [구문 불확실] '此無其人對番'의 '人'을 포함한 구문이 매끄럽지 않다. 뜻으로 번역한다는 뒤 문장에 맞추어 최소한으로 옮겼다.</w:t>
      </w:r>
    </w:p>
    <w:p>
      <w:pPr>
        <w:pStyle w:val="EditorialNote"/>
      </w:pPr>
      <w:r>
        <w:rPr>
          <w:rFonts w:ascii="Noto Sans KR" w:hAnsi="Noto Sans KR" w:eastAsia="Noto Sans KR"/>
        </w:rPr>
        <w:t>교감·번역 메모 | [판독/교감 불확실] 원문은 '[1]請菩提薩埵也'이다. [1] 뒤 '請'의 기능이 불명확하여 본문에서는 문맥상 최소 번역만 하고 원문을 보존한다.</w:t>
      </w:r>
    </w:p>
    <w:p>
      <w:pPr>
        <w:pStyle w:val="Heading2"/>
        <w:keepNext/>
        <w:spacing w:before="200" w:after="80"/>
      </w:pPr>
      <w:r>
        <w:rPr>
          <w:rFonts w:ascii="Noto Sans KR" w:hAnsi="Noto Sans KR" w:eastAsia="Noto Sans KR"/>
          <w:b/>
          <w:color w:val="2E74B5"/>
          <w:sz w:val="21"/>
        </w:rPr>
        <w:t>문단 017  ·  [0834c10]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[0834c10] 第二約法三者。一素怛䌫。亦名脩多羅。脩覩路。並梵語輕重。此方言經。經者常也。唐三藏番為契經。契。謂契合。謂能詮教。契所詮理。合有情機。故名契經。又經者。貫攝義。故佛地論第一云。能貫能攝。故名為經。以佛聖教。貫穿攝持所應知義故。正番為線。線能貫花。風吹不散。契經亦爾。攝所說義。令不分散。如線貫花。如經持緯。經即藏。持業釋也。准雜心論。有其五義。一曰涌泉。義味無盡。二顯示義。謂顯示真理。三曰出生。謂出生妙善。四曰繩墨。謂揩定耶正。五曰結鬘。謂貫穿法相。二毗柰耶者。亦名毗那。亦名毗尼。此番為律。律者。法也。從教為名。釋題具解。三阿毗達磨。亦名阿毗曇。此番為論。論理耶正。問答辨相。稱之為論。亦名無比法。阿之言無。毗之言比。達磨稱法。故名無比法。謂無漏之法。慧中勝故。更無有法勝此法。故言無比法。唐三藏云。阿毗達磨。此云對法。言對法者。謂無漏慧。為能對智。涅槃四諦理。為所對法。所對之法。名為對法。故俱舍云。淨慧隨行名對法。及能得此諸慧論。此兩句。上句約勝義諦對法。下句約世俗諦對法。言勝義者。謂無漏名勝義。有漏名世俗。</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법을 기준으로 한 셋이다. 첫째는 소달람(素怛䌫)이다. 또 수다라(脩多羅), 수도로(脩覩路)라고도 한다. 모두 범어 음의 경중에 따른 차이이다. 이곳에서는 ‘경(經)’이라고 한다. ‘경’은 항상함이라는 뜻이다. 당 삼장은 ‘계경(契經)’이라고 번역하였다. ‘계(契)’는 계합함을 말한다. 곧 능전의 가르침이 소전의 이치에 계합하고, 유정의 근기에 합한다는 뜻이다. 그러므로 계경이라 이름한다. 또 ‘경’은 꿰어 포섭한다는 뜻이다. 그러므로 『불지론』 제1에서 말한다. “능히 꿰고 능히 포섭하므로 경이라 이름한다. 부처님의 성스러운 가르침이 마땅히 알아야 할 뜻을 꿰뚫어 포섭하고 유지하기 때문이다.” 바르게 번역하면 ‘실[線]’이다. 실은 꽃을 꿰어 바람이 불어도 흩어지지 않게 한다. 계경도 또한 그러하여 설해진 뜻을 포섭하고 흩어지지 않게 한다. 실이 꽃을 꿰는 것과 같고, 날실이 씨실을 유지하는 것과 같다. 경 자체가 곧 장이니, 지업석이다. 『잡심론』에 따르면 다섯 가지 뜻이 있다. 첫째는 용천(涌泉)이라 하니, 뜻과 맛이 다함이 없다는 것이다. 둘째는 현시(顯示)의 뜻이니, 참된 이치를 드러내 보이는 것을 말한다. 셋째는 출생(出生)이라 하니, 묘한 선을 낳는 것을 말한다. 넷째는 승묵(繩墨)이라 하니, 삿됨과 바름을 헤아려 판정하는 것을 말한다. 다섯째는 결만(結鬘)이라 하니, 법상을 꿰뚫어 잇는 것을 말한다. 둘째, 비나야(毗柰耶)라는 것은. 또 비나(毗那)라고도 한다. 또 비니(毗尼)라고도 한다. 여기에서는 율(律)이라 번역한다. 율이라는 것은, 법(法)이다. 가르침을 따라 이름한 것이다. 제목을 풀이하는 곳에서 자세히 해석한다. 셋째는 아비달마(阿毗達磨)이다. 또 아비담(阿毗曇)이라고도 한다. 여기에서는 논(論)이라 번역한다. 이치의 삿됨과 바름을 논하고, 문답으로 그 상을 분별하므로, 이를 논이라고 한다. 또 무비법(無比法)이라고도 한다. ‘아(阿)’는 무(無)라는 뜻이고, ‘비(毗)’는 비(比)라는 뜻이며, ‘달마(達磨)’는 법(法)이라 한다. 그러므로 무비법이라 한다. 이른바 무루의 법이, 지혜 가운데 가장 뛰어나기 때문이다. 다시는 이 법보다 뛰어난 법이 없으므로, 무비법이라고 말한다. 당나라 삼장법사는 말한다. “아비달마는, 여기에서 대법(對法)이라 한다.” 대법이라고 하는 것은, 이른바 무루의 지혜를, 능대(能對)의 지혜로 삼고, 열반과 사제의 이치를, 소대(所對)의 법으로 삼는 것이다. 대상이 되는 법을, 대법이라고 이름한다. 그러므로 『구사론』에서 말한다. “청정한 지혜와 그 수행을 대법이라 이름하고, 또 이를 얻게 하는 여러 지혜의 논도 그러하다.” 이 두 구절에서, 윗구절은 승의제의 대법에 의거한 것이고, 아랫구절은 세속제의 대법에 의거한 것이다. 승의라고 하는 것은, 이른바 무루를 승의라 이름하고, 유루를 세속이라 이름한다.</w:t>
      </w:r>
    </w:p>
    <w:p>
      <w:pPr>
        <w:pStyle w:val="EditorialNote"/>
      </w:pPr>
      <w:r>
        <w:rPr>
          <w:rFonts w:ascii="Noto Sans KR" w:hAnsi="Noto Sans KR" w:eastAsia="Noto Sans KR"/>
        </w:rPr>
        <w:t>교감·번역 메모 | [교감] 원문의 '耶正'은 문맥상 邪正과 같은 의미로 해석하였으나 글자는 원문대로 보존한다.</w:t>
      </w:r>
    </w:p>
    <w:p>
      <w:pPr>
        <w:pStyle w:val="EditorialNote"/>
      </w:pPr>
      <w:r>
        <w:rPr>
          <w:rFonts w:ascii="Noto Sans KR" w:hAnsi="Noto Sans KR" w:eastAsia="Noto Sans KR"/>
        </w:rPr>
        <w:t>교감·번역 메모 | [교감] 원문의 ‘耶正’은 문맥상 ‘邪正’의 뜻으로 읽힌다. 원문은 고치지 않는다.</w:t>
      </w:r>
    </w:p>
    <w:p>
      <w:pPr>
        <w:pStyle w:val="EditorialNote"/>
      </w:pPr>
      <w:r>
        <w:rPr>
          <w:rFonts w:ascii="Noto Sans KR" w:hAnsi="Noto Sans KR" w:eastAsia="Noto Sans KR"/>
        </w:rPr>
        <w:t>교감·번역 메모 | [구문] 『俱舍論』의 게송을 둘로 나눈 원문 단위를 그대로 대응시켰다.</w:t>
      </w:r>
    </w:p>
    <w:p>
      <w:pPr>
        <w:pStyle w:val="Heading2"/>
        <w:keepNext/>
        <w:spacing w:before="200" w:after="80"/>
      </w:pPr>
      <w:r>
        <w:rPr>
          <w:rFonts w:ascii="Noto Sans KR" w:hAnsi="Noto Sans KR" w:eastAsia="Noto Sans KR"/>
          <w:b/>
          <w:color w:val="2E74B5"/>
          <w:sz w:val="21"/>
        </w:rPr>
        <w:t>문단 018  ·  [0835a05]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[0835a05] 二人法相攝者。將法三藏。對人二藏。辨相攝義也。問。三藏之中。毗尼藏者。何乘人攝。答。毗尼藏者。聲聞藏收。餘之二藏。菩薩藏攝。亦可三藏各含大小。大乘三藏。菩薩藏収。小乘三藏。聲聞藏攝。</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사람과 법이 서로 포섭되는 것을 밝힌다. 법에 따른 삼장을 가지고, 사람에 따른 이장(二藏)에 대하여, 서로 포섭되는 뜻을 분별한다. 묻는다. “삼장 가운데, 비니장은, 어느 승의 사람에 포섭되는가?” 답한다. “비니장은, 성문장에 거두어진다. 나머지 두 장은, 보살장에 포섭된다. 또 삼장이 각각 대승과 소승을 포함한다고 할 수도 있다. 대승의 삼장은, 보살장에 거두어지고, 소승의 삼장은, 성문장에 포섭된다.”</w:t>
      </w:r>
    </w:p>
    <w:p>
      <w:pPr>
        <w:pStyle w:val="Heading2"/>
        <w:keepNext/>
        <w:spacing w:before="200" w:after="80"/>
      </w:pPr>
      <w:r>
        <w:rPr>
          <w:rFonts w:ascii="Noto Sans KR" w:hAnsi="Noto Sans KR" w:eastAsia="Noto Sans KR"/>
          <w:b/>
          <w:color w:val="2E74B5"/>
          <w:sz w:val="21"/>
        </w:rPr>
        <w:t>문단 019  ·  [0835a09]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[0835a09] 第三結集任持。略分部別文三。初結集時節。二五師任持。三離分部別。</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결집하여 맡아 지닌 것을 밝힌다. 대략 부파의 구별까지 나누면 글은 셋이다. 첫째는 결집의 시절이고, 둘째는 다섯 스승이 맡아 지닌 것이며, 셋째는 갈라져 부파가 나뉜 것이다.</w:t>
      </w:r>
    </w:p>
    <w:p>
      <w:pPr>
        <w:pStyle w:val="Heading2"/>
        <w:keepNext/>
        <w:spacing w:before="200" w:after="80"/>
      </w:pPr>
      <w:r>
        <w:rPr>
          <w:rFonts w:ascii="Noto Sans KR" w:hAnsi="Noto Sans KR" w:eastAsia="Noto Sans KR"/>
          <w:b/>
          <w:color w:val="2E74B5"/>
          <w:sz w:val="21"/>
        </w:rPr>
        <w:t>문단 020  ·  [0835a10]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[0835a10] 初結集者。撰佛遺言。稱之為結。結謂撰結。隨其事類。各聚一處。書於貝葉。故名為集。就中分二。初明結集緣起。二明時處。初二。初明緣起。二明結集。</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첫째, 결집이라는 것은, 부처님께서 남긴 말씀을 찬집하는 것을, ‘결(結)’이라 한다. 결이란 찬집하여 맺는다는 뜻이다. 그 일의 종류에 따라, 각각 한 곳에 모으고, 패엽에 기록하였으므로, ‘집(集)’이라 한다. 그 가운데 둘로 나눈다. 첫째는 결집의 연기를 밝히고, 둘째는 때와 장소를 밝힌다. 첫째는 다시 둘이다. 첫째는 연기를 밝히고, 둘째는 결집을 밝힌다.</w:t>
      </w:r>
    </w:p>
    <w:p>
      <w:pPr>
        <w:pStyle w:val="Heading2"/>
        <w:keepNext/>
        <w:spacing w:before="200" w:after="80"/>
      </w:pPr>
      <w:r>
        <w:rPr>
          <w:rFonts w:ascii="Noto Sans KR" w:hAnsi="Noto Sans KR" w:eastAsia="Noto Sans KR"/>
          <w:b/>
          <w:color w:val="2E74B5"/>
          <w:sz w:val="21"/>
        </w:rPr>
        <w:t>문단 021  ·  [0835a13]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[0835a13] 初緣起者。如來出世。隨機施化。利同塵沙。感盡應遷。將歸泥曰。受持正法。委囑迦葉。波離。欲使採佛誠言。載傳貝葉。故付法藏傳云。佛告迦葉。汝今當知。我於無量阿僧祇劫。為眾生故。懃脩苦行。一心專求無上勝法。如我昔願。今已滿足。今將涅槃。以此深法。用囑累汝。汝當於後敬順我意。廣宣流布。令不斷絕。迦葉言。善哉受教。奉持正法。於時迦葉。即辭如來。往耆闍崛山賓鉢羅窟。經行禪寂。宣暢妙法。度諸眾生。至後。世尊垂入涅槃。放勝光明。大地震動。便作是念。將非如來欲入涅槃。現斯相耶。即入三昧。以天眼觀見於如來。在熙連河側娑羅林間。全身捨壽。作是觀已。慘然不悅。如來涅槃。何期駃哉世間眼滅不善增長。即與徒眾。向拘尸城。若准部執疏云。佛涅槃七日。迦葉不知。與諸徒眾。往拘尸城。於路逢一外道梵志。名優婆抲。迦葉問言。汝從何來。答言。我從拘尸城來。復問。識我世尊不。答識。復問。今在不。答言。不在世耶。自涅槃來。已經七日。一切天人。大設供養。我從彼處。得此曼陀羅花來。迦葉聞之不悅。時比丘。聞是語已。皆大悲惱。舉身投地。號哭哽咽。淚下如雨。律云。時有䟦難陀釋子。在於眾中而語眾言。長老且止。莫大憂愁。我等於彼摩訶羅邊。便得解脫。彼在世時。數教我等如是應作。是不應作等。今者便得自任。欲作便作。欲[1]止。又有外道。譏慊沙門瞿曇法律若煙等。迦葉聞之不悅。四分律云。迦葉闍維佛舍利已。集比丘僧告言。我先在道行時。聞外道。及䟦難陀惡比丘語。我等今可共論法毗尼。勿令外道以致餘言。西域記云。迦葉即往須彌山頂。撾銅揵搥。說此偈言。佛諸弟子。若念於佛。當報佛恩。莫入涅槃。若有入者。當得吉羅。是揵搥聲。傳迦葉語遍三千界。皆悉得知。佛諸弟子。得神足者。皆悉集會。諸來大眾。皆隨教住。不入涅槃。徒眾爾時有其五百。顯揚論云。是時。如來將涅槃時。即以無上教。付囑迦葉波等。而作是言。汝等比丘。當順我語。先當集於佛教法。勿取滅度。</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첫째, 연기라는 것은 다음과 같다. 여래께서 세상에 출현하시어, 근기에 따라 교화하셨으니, 이롭게 한 이들이 티끌과 모래처럼 많았다. 감응이 다하면 응신은 옮겨가므로, 장차 열반에 돌아가려 하시면서, 정법을 받아 지니는 일을, 가섭에게 맡겨 부탁하고, 우바리에게도 맡겼다. 부처님의 진실한 말씀을 채집하여, 패엽에 실어 전하게 하려 하신 것이다. 그러므로 『부법장전』에서 말한다. “부처님께서 가섭에게 말씀하셨다. ‘너는 이제 마땅히 알아야 한다. 나는 무량 아승기겁 동안, 중생을 위하여, 부지런히 고행을 닦고, 한마음으로 오로지 위없는 뛰어난 법을 구하였다. 내가 예전에 원했던 바와 같이, 이제 이미 만족하였다. 이제 장차 열반에 들려 하니, 이 깊은 법을, 너에게 부촉한다. 너는 뒤에 마땅히 공경히 내 뜻을 따르고, 널리 선양하여 유포해서, 끊어지지 않게 하라.’ 가섭이 말하였다. ‘좋습니다. 가르침을 받들겠습니다.’ 그리하여 정법을 받들어 지녔다. 그때 가섭은, 곧 여래께 하직하고, 기사굴산의 빈발라굴로 가서, 경행하고 선정에 고요히 머물며, 묘법을 널리 펼쳐, 여러 중생을 제도하였다. 뒤에 이르러, 세존께서 장차 열반에 드시려 할 때, 뛰어난 광명을 놓으시고, 대지가 진동하였다. 그러자 곧 이렇게 생각하였다. ‘혹시 여래께서 열반에 들고자 하시어, 이러한 상을 나타내시는 것이 아닌가?’ 곧 삼매에 들어, 천안으로 여래를 관하여 보니, 희련하 곁 사라림 사이에 계시면서, 온몸으로 수명을 버리시는 것을 보았다. 이렇게 관찰하고 나서, 참담하여 기뻐하지 않았다. ‘여래께서 열반에 드시다니, 어찌 이토록 빠르단 말인가. 세간의 눈이 사라지면 불선이 증장할 것이다.’ 곧 제자들과 함께, 구시성으로 향하였다. 만약 『부집소』에 준하면 다음과 같이 말한다. 부처님께서 열반하신 지 칠 일이 되었으나, 가섭은 알지 못하였다. 여러 제자들과 함께, 구시성으로 가다가, 길에서 한 외도 바라문을 만났는데, 이름이 우바가였다. 가섭이 물었다. “그대는 어디에서 오는가?” 그가 대답하였다. “나는 구시성에서 옵니다.” 다시 물었다. “우리 세존을 아는가?” “압니다.”라고 대답하였다. 다시 물었다. “지금도 계시는가?” 그가 대답하였다. “세상에 계시지 않습니다. 열반하신 뒤로부터, 이미 칠 일이 지났습니다. 모든 천인과 사람들이, 크게 공양을 베풀고 있습니다. 나는 그곳에서, 이 만다라화를 얻어 왔습니다.” 가섭은 이 말을 듣고 기뻐하지 않았다. 그때 비구들은, 이 말을 듣고 나서, 모두 크게 슬퍼하고 괴로워하여, 온몸을 땅에 던지고, 목 놓아 울며 흐느꼈고, 눈물이 비처럼 흘렀다. 율에서 말한다. 그때 발난타 석자가, 대중 가운데 있으면서 대중에게 말하였다. “장로들이여, 그만하십시오. 너무 크게 근심하고 슬퍼하지 마십시오. 우리는 저 마하라에게서, 이제 벗어나게 되었습니다. 그가 세상에 있을 때에는, 자주 우리에게 ‘이렇게 해야 한다’, ‘이렇게 해서는 안 된다’고 가르쳤습니다. 이제는 곧 마음대로 할 수 있으니, 하고 싶으면 하고, 그만두고 싶으면 [1]그만둘 수 있습니다.” 또 어떤 외도가, 사문 구담의 법과 율을 비웃고 헐뜯으며 연기와 같다는 등의 말을 하였다. 가섭은 이를 듣고 기뻐하지 않았다. 『사분율』에서 말한다. 가섭이 부처님의 사리를 다비하고 나서, 비구승을 모아 말하였다. “내가 전에 길을 가던 때, 외도와, 또 발난타라는 악한 비구의 말을 들었다. 우리 이제 함께 법과 비니를 논의하여, 외도가 다른 말을 하게 하지 말자.” 『서역기』에서 말한다. 가섭은 곧 수미산 꼭대기에 올라, 구리 건추를 두드리고, 이 게송을 말하였다. “부처님의 모든 제자들이여, 만약 부처님을 생각한다면, 마땅히 부처님의 은혜를 갚아야 하니, 열반에 들지 말라. 만약 들어가는 이가 있다면, 마땅히 길라죄를 얻으리라.” 이 건추 소리가, 가섭의 말을 전하여 삼천세계에 두루 퍼지자, 모두 다 알게 되었다. 부처님의 모든 제자 가운데, 신족을 얻은 자들은, 모두 다 모였다. 모여온 대중은, 모두 가르침을 따라 머물며, 열반에 들지 않았다. 그때 무리는 오백 명이었다. 『현양론』에서 말한다. “이때, 여래께서 장차 열반하려 하실 때, 곧 위없는 가르침을, 가섭파 등에게 부촉하시고, 이렇게 말씀하셨다. ‘너희 비구들은, 마땅히 내 말을 따르라. 먼저 부처님의 교법을 결집하고, 멸도에 들지 말라.’”</w:t>
      </w:r>
    </w:p>
    <w:p>
      <w:pPr>
        <w:pStyle w:val="EditorialNote"/>
      </w:pPr>
      <w:r>
        <w:rPr>
          <w:rFonts w:ascii="Noto Sans KR" w:hAnsi="Noto Sans KR" w:eastAsia="Noto Sans KR"/>
        </w:rPr>
        <w:t>교감·번역 메모 | [구문] 원문은 ‘委囑迦葉。波離。’로 단절되어 있으나, 문맥상 가섭과 우바리를 병렬로 든 것으로 읽힌다.</w:t>
      </w:r>
    </w:p>
    <w:p>
      <w:pPr>
        <w:pStyle w:val="EditorialNote"/>
      </w:pPr>
      <w:r>
        <w:rPr>
          <w:rFonts w:ascii="Noto Sans KR" w:hAnsi="Noto Sans KR" w:eastAsia="Noto Sans KR"/>
        </w:rPr>
        <w:t>교감·번역 메모 | [고유명사] 耆闍崛山은 기사굴산, 賓鉢羅窟은 빈발라굴로 음역하였다.</w:t>
      </w:r>
    </w:p>
    <w:p>
      <w:pPr>
        <w:pStyle w:val="EditorialNote"/>
      </w:pPr>
      <w:r>
        <w:rPr>
          <w:rFonts w:ascii="Noto Sans KR" w:hAnsi="Noto Sans KR" w:eastAsia="Noto Sans KR"/>
        </w:rPr>
        <w:t>교감·번역 메모 | [고유명사] 熙連河는 희련하로 음역하였다.</w:t>
      </w:r>
    </w:p>
    <w:p>
      <w:pPr>
        <w:pStyle w:val="EditorialNote"/>
      </w:pPr>
      <w:r>
        <w:rPr>
          <w:rFonts w:ascii="Noto Sans KR" w:hAnsi="Noto Sans KR" w:eastAsia="Noto Sans KR"/>
        </w:rPr>
        <w:t>교감·번역 메모 | [구두] 원문 ‘何期駃哉世間眼滅不善增長’은 구두가 생략되어 있어 문맥에 따라 나누었다.</w:t>
      </w:r>
    </w:p>
    <w:p>
      <w:pPr>
        <w:pStyle w:val="EditorialNote"/>
      </w:pPr>
      <w:r>
        <w:rPr>
          <w:rFonts w:ascii="Noto Sans KR" w:hAnsi="Noto Sans KR" w:eastAsia="Noto Sans KR"/>
        </w:rPr>
        <w:t>교감·번역 메모 | [고유명사] 優婆抲는 음역으로 보이며 우바가로 옮겼다.</w:t>
      </w:r>
    </w:p>
    <w:p>
      <w:pPr>
        <w:pStyle w:val="EditorialNote"/>
      </w:pPr>
      <w:r>
        <w:rPr>
          <w:rFonts w:ascii="Noto Sans KR" w:hAnsi="Noto Sans KR" w:eastAsia="Noto Sans KR"/>
        </w:rPr>
        <w:t>교감·번역 메모 | [고유명사] 䟦難陀는 발난타로 음역하였다.</w:t>
      </w:r>
    </w:p>
    <w:p>
      <w:pPr>
        <w:pStyle w:val="EditorialNote"/>
      </w:pPr>
      <w:r>
        <w:rPr>
          <w:rFonts w:ascii="Noto Sans KR" w:hAnsi="Noto Sans KR" w:eastAsia="Noto Sans KR"/>
        </w:rPr>
        <w:t>교감·번역 메모 | [용어] 摩訶羅는 늙은 비구를 낮추어 부르는 맥락의 음역어로 보인다.</w:t>
      </w:r>
    </w:p>
    <w:p>
      <w:pPr>
        <w:pStyle w:val="EditorialNote"/>
      </w:pPr>
      <w:r>
        <w:rPr>
          <w:rFonts w:ascii="Noto Sans KR" w:hAnsi="Noto Sans KR" w:eastAsia="Noto Sans KR"/>
        </w:rPr>
        <w:t>교감·번역 메모 | [교감] 원문은 ‘欲[1]止’로 되어 있어 문장이 불완전해 보인다. 문맥에 따라 최소한으로 보충하였다.</w:t>
      </w:r>
    </w:p>
    <w:p>
      <w:pPr>
        <w:pStyle w:val="EditorialNote"/>
      </w:pPr>
      <w:r>
        <w:rPr>
          <w:rFonts w:ascii="Noto Sans KR" w:hAnsi="Noto Sans KR" w:eastAsia="Noto Sans KR"/>
        </w:rPr>
        <w:t>교감·번역 메모 | [판독 불확실] ‘譏慊…法律若煙等’은 글자와 구문이 매끄럽지 않아 의미 확정이 어렵다.</w:t>
      </w:r>
    </w:p>
    <w:p>
      <w:pPr>
        <w:pStyle w:val="EditorialNote"/>
      </w:pPr>
      <w:r>
        <w:rPr>
          <w:rFonts w:ascii="Noto Sans KR" w:hAnsi="Noto Sans KR" w:eastAsia="Noto Sans KR"/>
        </w:rPr>
        <w:t>교감·번역 메모 | [용어] 揵搥는 승가를 모으는 타악기인 건추를 가리킨다.</w:t>
      </w:r>
    </w:p>
    <w:p>
      <w:pPr>
        <w:pStyle w:val="Heading2"/>
        <w:keepNext/>
        <w:spacing w:before="200" w:after="80"/>
      </w:pPr>
      <w:r>
        <w:rPr>
          <w:rFonts w:ascii="Noto Sans KR" w:hAnsi="Noto Sans KR" w:eastAsia="Noto Sans KR"/>
          <w:b/>
          <w:color w:val="2E74B5"/>
          <w:sz w:val="21"/>
        </w:rPr>
        <w:t>문단 022  ·  [0835b22]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[0835b22] 二明結集。將結集時。先罸阿難五事。得五吉羅。一請度女人。二足躡佛僧伽梨。三不請佛住。四不與世尊水。五不問雜碎戒。阿難言。非我故作。信大德語。今應懺悔。諸部所明有其七吉。剩有世尊三請。汝不肯作供養人。及不遮女人。令汙佛足。准智論云。迦葉入定。觀見大眾誰未盡漏。唯見阿難猶居學地。從定起牽出。汝未盡結。不應住此。語阿難言。汝得漏盡。然後入來。阿難耻愧。自念言。我二十五年。侍佛左右供養。未曾受如是苦。非我懈怠不得果證。我侍世尊。不取無學。遂乃精進不懈。少惓欲以亞臥。頭未至枕。便得漏盡。准付法傳云。阿難既得道已。即飛騰虗空。往賓鉢羅窟。住門外立。於是。阿難即以神力。從石壁入。禮眾僧足。隨次而坐。准唐三藏記云。阿難從戶鑰孔中入也。准四分律。五百羅漢次第而坐。陀醯羅迦葉為上坐長老。婆婆那。為第二上座。大迦葉。為第三上座。大周那為第四上座等。善見論云。時大迦葉。問諸大眾。今當應先結集何藏。時諸羅漢。咸皆答言。先結毗尼藏。何以故。毗尼藏者。佛法壽命。毗尼藏住。佛法即住。故須先結此律下文。大迦葉秉其單白羯磨和僧。然後方結。以三藏教。同用此一番羯磨。故文云。大德僧聽乃至集法毗尼白如是。迦葉白竟。即便問波離言。第一戒何處制等。如是乃至調部增一毗尼。總為毗尼藏。次問阿難。乃至法花等經何處說耶。都集為修多羅藏。次問。諸論等為毗曇藏。先令波離結集毗尼。次令阿難結餘二藏也。上來有二。初明其緣。次明結集。兩段不同。總當第一明結集緣起。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결집을 밝힌다. 결집하려 할 때, 먼저 아난의 다섯 가지 일을 벌하여, 다섯 길라죄를 얻게 하였다. 첫째는 여인을 제도해 달라고 청한 것이고, 둘째는 발로 부처님의 승가리를 밟은 것이며, 셋째는 부처님께 세상에 머물기를 청하지 않은 것이고, 넷째는 세존께 물을 드리지 않은 것이며, 다섯째는 자잘한 계율에 대해 묻지 않은 것이다. 아난이 말하였다. “제가 일부러 한 일이 아닙니다. 대덕들의 말씀을 믿고, 이제 마땅히 참회하겠습니다.” 여러 부파에서 밝힌 바에는 일곱 길라가 있다. 거기에 더해 세존께서 세 번 청하셨으나, 그대가 공양할 사람을 만들려 하지 않았던 일과, 또 여인을 막지 않아, 부처님의 발을 더럽히게 한 일이 있다. 『지도론』에 준하면 다음과 같다. 가섭이 선정에 들어, 대중 가운데 누가 아직 번뇌가 다하지 않았는지 관찰하니, 오직 아난만이 아직 학지에 머무는 것을 보았다. 선정에서 일어나 그를 끌어내며, “너는 아직 결박을 다하지 못했으므로, 여기에 머물러서는 안 된다.”라고 하였다. 그리고 아난에게 말하였다. “네가 누진을 얻은 뒤에, 그때 들어오라.” 아난은 부끄럽고 수치스러워, 스스로 생각하였다. “나는 이십오 년 동안, 부처님의 좌우에서 모시며 공양하였지만, 일찍이 이런 괴로움을 받은 적이 없다. 내가 게을러서 과증을 얻지 못한 것이 아니다. 나는 세존을 모시느라, 무학을 취하지 않았던 것이다.” 마침내 정진하여 게으르지 않았고, 조금 피곤하여 누우려 하였는데, 머리가 아직 베개에 닿기 전에, 곧 누진을 얻었다. 『부법전』에 준하면 다음과 같다. 아난이 이미 도를 얻은 뒤, 곧 허공으로 날아올라, 빈발라굴로 가서, 문 밖에 서 있었다. 이에, 아난은 곧 신력으로, 석벽을 통과해 들어가, 대중승의 발에 예배하고, 차례에 따라 앉았다. 당나라 삼장의 기록에 준하면, 아난은 문빗장 구멍으로 들어갔다고 한다. 『사분율』에 준하면, 오백 나한이 차례로 앉았다. 타혜라가섭이 상좌 장로가 되고, 바바나가, 두 번째 상좌가 되며, 대가섭이, 세 번째 상좌가 되고, 대주나가 네 번째 상좌가 되는 등의 순서였다. 『선견론』에서 말한다. 그때 대가섭이, 대중에게 물었다. “이제 마땅히 어느 장을 먼저 결집해야 하는가?” 그때 모든 나한이, 모두 대답하였다. “먼저 비니장을 결집해야 합니다. 무슨 까닭인가? 비니장은, 불법의 수명이기 때문입니다. 비니장이 머물면, 불법도 곧 머뭅니다. 그러므로 먼저 이 율을 결집해야 합니다.” 그 아래의 율문에서는, 대가섭이 단백갈마를 집행하여 승가를 화합시킨 뒤, 그제야 결집하였다. 삼장의 가르침은, 모두 이 한 차례의 갈마를 함께 사용하였기 때문이다. 그러므로 문장에서 말한다. “대덕승은 들으십시오. … 법과 비니를 결집하려 하니, 백은 이와 같습니다.” 가섭이 백을 마치고, 곧 우바리에게 물었다. “첫 번째 계는 어느 곳에서 제정되었는가?” 하는 등의 질문이었다. 이와 같이 조부와 증일비니에 이르기까지, 모두 비니장으로 삼았다. 다음으로 아난에게 물어, 『법화경』 등의 경은 어느 곳에서 설해졌는가 하는 데까지 이르렀고, 모두 모아 수다라장으로 삼았다. 다음으로 물어, 여러 논 등을 비담장으로 삼았다. 먼저 우바리에게 비니를 결집하게 하고, 다음으로 아난에게 나머지 두 장을 결집하게 한 것이다. 이상은 둘이었다. 첫째는 그 연기를 밝힌 것이고, 다음은 결집을 밝힌 것이었다. 두 단락이 서로 다르며, 통틀어 첫째 ‘결집의 연기를 밝힘’에 해당한다. 끝.</w:t>
      </w:r>
    </w:p>
    <w:p>
      <w:pPr>
        <w:pStyle w:val="EditorialNote"/>
      </w:pPr>
      <w:r>
        <w:rPr>
          <w:rFonts w:ascii="Noto Sans KR" w:hAnsi="Noto Sans KR" w:eastAsia="Noto Sans KR"/>
        </w:rPr>
        <w:t>교감·번역 메모 | [구문 불확실] ‘汝不肯作供養人’의 구문은 문맥상 난해하여 직역에 가깝게 옮겼다.</w:t>
      </w:r>
    </w:p>
    <w:p>
      <w:pPr>
        <w:pStyle w:val="EditorialNote"/>
      </w:pPr>
      <w:r>
        <w:rPr>
          <w:rFonts w:ascii="Noto Sans KR" w:hAnsi="Noto Sans KR" w:eastAsia="Noto Sans KR"/>
        </w:rPr>
        <w:t>교감·번역 메모 | [구문] ‘亞臥’는 눕는 동작으로 이해하였다.</w:t>
      </w:r>
    </w:p>
    <w:p>
      <w:pPr>
        <w:pStyle w:val="EditorialNote"/>
      </w:pPr>
      <w:r>
        <w:rPr>
          <w:rFonts w:ascii="Noto Sans KR" w:hAnsi="Noto Sans KR" w:eastAsia="Noto Sans KR"/>
        </w:rPr>
        <w:t>교감·번역 메모 | [고유명사] 陀醯羅迦葉은 음역으로 처리하였다.</w:t>
      </w:r>
    </w:p>
    <w:p>
      <w:pPr>
        <w:pStyle w:val="EditorialNote"/>
      </w:pPr>
      <w:r>
        <w:rPr>
          <w:rFonts w:ascii="Noto Sans KR" w:hAnsi="Noto Sans KR" w:eastAsia="Noto Sans KR"/>
        </w:rPr>
        <w:t>교감·번역 메모 | [구두] 원문의 ‘故須先結此律下文’은 ‘故須先結此。律下文…’의 취지로 이해하였다.</w:t>
      </w:r>
    </w:p>
    <w:p>
      <w:pPr>
        <w:pStyle w:val="EditorialNote"/>
      </w:pPr>
      <w:r>
        <w:rPr>
          <w:rFonts w:ascii="Noto Sans KR" w:hAnsi="Noto Sans KR" w:eastAsia="Noto Sans KR"/>
        </w:rPr>
        <w:t>교감·번역 메모 | [인용] 중간이 ‘乃至’로 생략되어 있어 생략 표시를 유지하였다.</w:t>
      </w:r>
    </w:p>
    <w:p>
      <w:pPr>
        <w:pStyle w:val="EditorialNote"/>
      </w:pPr>
      <w:r>
        <w:rPr>
          <w:rFonts w:ascii="Noto Sans KR" w:hAnsi="Noto Sans KR" w:eastAsia="Noto Sans KR"/>
        </w:rPr>
        <w:t>교감·번역 메모 | [판독 불확실] ‘調部增一毗尼’의 ‘調部’는 판독 또는 전승상 문제 가능성이 있어 원문을 유지한다.</w:t>
      </w:r>
    </w:p>
    <w:p>
      <w:pPr>
        <w:pStyle w:val="Heading2"/>
        <w:keepNext/>
        <w:spacing w:before="200" w:after="80"/>
      </w:pPr>
      <w:r>
        <w:rPr>
          <w:rFonts w:ascii="Noto Sans KR" w:hAnsi="Noto Sans KR" w:eastAsia="Noto Sans KR"/>
          <w:b/>
          <w:color w:val="2E74B5"/>
          <w:sz w:val="21"/>
        </w:rPr>
        <w:t>문단 023  ·  [0835c23]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[0835c23] 次當第二明其時處者。四分律云。於王舍城迦蘭陀竹園畢鉢羅窟。於其一夏盡三月。結集三藏。方得究竟。若准宗輪論疏云。王舍城七葉巖中。夏四月日。在此安居。撰集三藏。阿闍世王為檀越。其年十二月。結集流通方畢。上引諸教。時處不同。各有𠗦據。今且依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다음으로 둘째, 그 때와 장소를 밝힌다. 『사분율』에서 말한다. “왕사성 가란타죽원의 필발라굴에서, 한 번의 여름 동안 세 달을 다하여, 삼장을 결집하고, 비로소 완전히 마쳤다.” 만약 『종륜론소』에 준하면 다음과 같이 말한다. 왕사성 칠엽암 가운데에서, 여름 넉 달 동안, 그곳에서 안거하며, 삼장을 찬집하였다. 아사세왕이 단월이 되었고, 그해 십이월에, 결집하여 유통하는 일이 비로소 끝났다. 위에서 인용한 여러 가르침은, 때와 장소가 서로 다르지만, 각각 근거가 있다. 지금은 우선 율에 따른다.</w:t>
      </w:r>
    </w:p>
    <w:p>
      <w:pPr>
        <w:pStyle w:val="EditorialNote"/>
      </w:pPr>
      <w:r>
        <w:rPr>
          <w:rFonts w:ascii="Noto Sans KR" w:hAnsi="Noto Sans KR" w:eastAsia="Noto Sans KR"/>
        </w:rPr>
        <w:t>교감·번역 메모 | [판독 불확실] 원문 ‘𠗦據’의 첫 글자는 이체·오자 가능성이 있으나 문맥상 ‘근거’의 뜻으로 옮겼다.</w:t>
      </w:r>
    </w:p>
    <w:p>
      <w:pPr>
        <w:pStyle w:val="Heading2"/>
        <w:keepNext/>
        <w:spacing w:before="200" w:after="80"/>
      </w:pPr>
      <w:r>
        <w:rPr>
          <w:rFonts w:ascii="Noto Sans KR" w:hAnsi="Noto Sans KR" w:eastAsia="Noto Sans KR"/>
          <w:b/>
          <w:color w:val="2E74B5"/>
          <w:sz w:val="21"/>
        </w:rPr>
        <w:t>문단 024  ·  [0836a05]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[0836a05] 第二五師任持。五師者。謂迦葉。阿難。末田地。商那和修。優波毱多。付法藏傳云。大聖法王。將歸寂滅。以三藏法。付囑迦葉。汝當於後廣宣流。布梵云迦葉波。此為飲光。以身金色赫奕。照一由旬。暎蔽諸光。悉不復現。准傳云。[1]過毗婆尸佛時。迦葉為鍛金師。有一貧女。乞丐。得一金珠。見佛塔中像面缺。捨珠修補。迦葉遂為治補像面。因共願言。我二人當為夫妻。身真金色。以是因緣。九十一劫。身真金色。復生梵。梵天壽盡。生於人中。為尼俱律陀婆羅門子。深厭諸有。投佛出家。頭陀少欲。迦葉。於時護持正法。廣利群生。大作佛事。化緣將畢。語阿難言。長老當知。昔婆伽婆。以法付我。我今老朽。將欲涅槃。世間勝眼。今將相付。汝可精懃守護斯法。王舍城中。有長者子。字商那和修。汝可度之。[2]法其法藏。阿難曰。諾。迦葉。即便禮如來舍利。及以四塔。生處。得道。轉法輪。入涅槃塔。乃至入鷄足山。山有三峰。如仰鷄足。尊者入中。結跏趺坐。作誠誓言。願我此身。并納衣鉢。久住不壞。乃至慈氏如來出世之時。施作佛事。發此願已。尋般涅槃。彼山三峰。合成為一。掩蔽尊者儼然而住。准育王經。入滅盡定。非入涅槃。第二阿難。此云慶喜。然此阿難。多聞第一。強識總持。每受佛言。如水傳器。誦持八萬四千法門。及諸羅漢所說。悉能受持。所以爾者。乃往古世阿僧祇劫。定光如來時。為比丘畜一沙彌。常令讀誦。日夜誡勑。若經少闕。即便呵責。時此沙彌。為師乞食。若少稽留。經不充限。為師所辱。沙彌愁惱。行乞誦經。時有長者。恠而問之。沙彌答言。我師嚴峻。令誦經。乞食稽留。即不充限。以是事故。每行誦經。長者答言。勿生憂苦。自今已後。當相供給。宜當精懃誦習經典。時沙彌者。是佛世尊。施食長者。今阿難是。以斯福緣。智慧深妙。受佛法藏。如海納流。付法藏傳云。阿難受迦葉囑已。宣揚妙法。化諸眾生。後至一竹林中。聞有比丘誦法句偈。若人生百歲。不見水澇涸。不如生一日。而得覩見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다섯 스승이 맡아 지닌 것을 밝힌다. 다섯 스승이란, 가섭, 아난, 말전지, 상나화수, 우바국다를 말한다. 『부법장전』에서 말한다. 대성 법왕께서, 장차 적멸에 돌아가려 하시며, 삼장의 법을, 가섭에게 부촉하셨다. “너는 뒤에 널리 선양하여 유통시키라.” ‘포(布)’ 다음에 범어로는 가섭파(迦葉波)라 한다. 여기에서는 음광(飲光)이라 한다. 몸의 금빛이 찬란하여, 한 유순을 비추고, 여러 빛을 가려, 모두 다시 나타나지 않게 하였기 때문이다. 전기에 준하면 다음과 같다. [1]비바시불의 시대가 지나고, 가섭은 금을 다루는 장인이었다. 한 가난한 여인이 있었는데, 구걸하다가, 금구슬 하나를 얻었다. 불탑 안의 불상 얼굴이 훼손된 것을 보고, 구슬을 내어 수리하였다. 가섭도 마침내 그 불상 얼굴을 함께 고쳐 주었고, 그 인연으로 함께 서원하여 말하였다. “우리 두 사람은 마땅히 부부가 되고, 몸은 진금빛이 되기를 원합니다.” 이 인연으로, 구십일 겁 동안, 몸이 진금빛이었다. 다시 범천에 태어났고, 범천의 수명이 다하자, 인간 세상에 태어나, 니구율타 바라문의 아들이 되었다. 여러 유(有)를 깊이 싫어하여, 부처님께 귀의해 출가하고, 두타행을 하며 욕심을 적게 하였다. 가섭은, 그때 정법을 보호해 지니며, 널리 중생을 이롭게 하고, 크게 불사를 이루었다. 교화의 인연이 장차 다하려 하자, 아난에게 말하였다. “장로는 마땅히 알아야 한다. 옛날 바가바께서, 법을 나에게 맡기셨다. 나는 이제 늙고 쇠하여, 장차 열반하려 한다. 세간의 뛰어난 눈을, 이제 그대에게 맡기려 한다. 그대는 부지런히 이 법을 지켜 보호하라. 왕사성 가운데, 한 장자의 아들이 있는데, 이름이 상나화수이다. 그대는 그를 제도하라. [2]그 법장을 그에게 …하라.” 아난이 말하였다. “예.” 가섭은, 곧 여래의 사리와, 또 네 탑에 예배하였다. 태어나신 곳, 도를 이루신 곳, 법륜을 굴리신 곳, 열반에 드신 곳의 탑이었다. 그리고 계족산에 들어가는 데까지 이르렀다. 산에는 세 봉우리가 있었는데, 마치 위로 향한 닭발과 같았다. 존자가 그 안으로 들어가, 결가부좌하고, 진실한 서원을 세워 말하였다. “원하건대 나의 이 몸과, 가사와 발우가 함께, 오래 머물러 무너지지 않고, 미륵여래가 세상에 출현하실 때까지 이르러, 불사를 하게 하소서.” 이 서원을 세우고 나서, 곧 반열반하였다. 그 산의 세 봉우리는, 합쳐져 하나가 되어, 존자를 덮었고, 존자는 엄연히 그 안에 머물렀다. 『육왕경』에 준하면, 멸진정에 들어간 것이며, 열반에 들어간 것은 아니다. 둘째는 아난이다. 여기에서는 경희(慶喜)라 한다. 이 아난은, 다문에서 제일이었고, 기억력이 뛰어나 모두 지녔다. 매번 부처님의 말씀을 받을 때마다, 물을 그릇에서 그릇으로 옮기듯 하였고, 팔만사천 법문을 외워 지녔으며, 모든 나한이 말한 것도, 모두 받아 지닐 수 있었다. 그 까닭은 다음과 같다. 아득한 옛날 아승기겁 전에, 정광여래의 시대에, 한 비구가 사미 한 명을 두고, 늘 독송하게 하였다. 밤낮으로 타이르고 경계하여, 경전 독송이 조금이라도 모자라면, 곧 꾸짖었다. 그때 이 사미는, 스승을 위해 걸식하였는데, 조금이라도 지체하면, 경전 독송이 정해진 분량에 차지 못하여, 스승에게 꾸지람을 받았다. 사미는 근심하고 괴로워하며, 걸식하면서도 경을 외웠다. 그때 한 장자가, 이상히 여겨 그에게 물었다. 사미가 대답하였다. “제 스승은 매우 엄격하여, 저에게 경을 외우게 합니다. 걸식하다가 지체하면, 곧 정해진 분량에 차지 못합니다. 이런 까닭에, 늘 다니면서 경을 외웁니다.” 장자가 대답하였다. “근심하고 괴로워하지 말라. 이제부터는, 내가 마땅히 너에게 공양을 대어 주겠다. 마땅히 부지런히 경전을 외우고 익혀라.” 그때의 사미는, 바로 지금의 부처님 세존이었고, 음식을 베푼 장자는, 지금의 아난이었다. 이 복의 인연으로, 지혜가 깊고 묘하여, 부처님의 법장을 받아, 바다가 여러 물줄기를 받아들이듯 하였다. 『부법장전』에서 말한다. 아난은 가섭의 부촉을 받은 뒤, 묘법을 선양하고, 여러 중생을 교화하였다. 뒤에 한 죽림에 이르러, 어떤 비구가 『법구』의 게송을 외우는 것을 들었다. “사람이 백 년을 살아도, 수료학(水澇涸)을 보지 못하면, 하루를 살아, 그것을 직접 보는 것만 못하다.”</w:t>
      </w:r>
    </w:p>
    <w:p>
      <w:pPr>
        <w:pStyle w:val="EditorialNote"/>
      </w:pPr>
      <w:r>
        <w:rPr>
          <w:rFonts w:ascii="Noto Sans KR" w:hAnsi="Noto Sans KR" w:eastAsia="Noto Sans KR"/>
        </w:rPr>
        <w:t>교감·번역 메모 | [구두 불확실] 원문은 ‘廣宣流。’에서 끊기지만 다음 ‘布’와 합쳐 ‘廣宣流布’로 보는 것이 자연스럽다. 원문은 수정하지 않았다.</w:t>
      </w:r>
    </w:p>
    <w:p>
      <w:pPr>
        <w:pStyle w:val="EditorialNote"/>
      </w:pPr>
      <w:r>
        <w:rPr>
          <w:rFonts w:ascii="Noto Sans KR" w:hAnsi="Noto Sans KR" w:eastAsia="Noto Sans KR"/>
        </w:rPr>
        <w:t>교감·번역 메모 | [구두 불확실] ‘布梵云迦葉波’는 앞 단위의 ‘流’와 이어 ‘流布。梵云…’로 읽을 가능성이 매우 높다. U 대응을 위해 원문 분절은 유지하였다.</w:t>
      </w:r>
    </w:p>
    <w:p>
      <w:pPr>
        <w:pStyle w:val="EditorialNote"/>
      </w:pPr>
      <w:r>
        <w:rPr>
          <w:rFonts w:ascii="Noto Sans KR" w:hAnsi="Noto Sans KR" w:eastAsia="Noto Sans KR"/>
        </w:rPr>
        <w:t>교감·번역 메모 | [구문 불확실] ‘過毗婆尸佛時’는 ‘비바시불 때에’로도 읽을 수 있다.</w:t>
      </w:r>
    </w:p>
    <w:p>
      <w:pPr>
        <w:pStyle w:val="EditorialNote"/>
      </w:pPr>
      <w:r>
        <w:rPr>
          <w:rFonts w:ascii="Noto Sans KR" w:hAnsi="Noto Sans KR" w:eastAsia="Noto Sans KR"/>
        </w:rPr>
        <w:t>교감·번역 메모 | [판독 불확실] 원문 ‘法其法藏’은 문법적으로 불완전하며 ‘付其法藏’ 등 이문 가능성이 있다. 추측하여 원문을 고치지 않았다.</w:t>
      </w:r>
    </w:p>
    <w:p>
      <w:pPr>
        <w:pStyle w:val="EditorialNote"/>
      </w:pPr>
      <w:r>
        <w:rPr>
          <w:rFonts w:ascii="Noto Sans KR" w:hAnsi="Noto Sans KR" w:eastAsia="Noto Sans KR"/>
        </w:rPr>
        <w:t>교감·번역 메모 | [판독 불확실] ‘水澇涸’은 게송 문맥상 전승·판독상의 문제가 있는 것으로 보이나 원문을 그대로 보존하였다.</w:t>
      </w:r>
    </w:p>
    <w:p>
      <w:pPr>
        <w:pStyle w:val="Heading2"/>
        <w:keepNext/>
        <w:spacing w:before="200" w:after="80"/>
      </w:pPr>
      <w:r>
        <w:rPr>
          <w:rFonts w:ascii="Noto Sans KR" w:hAnsi="Noto Sans KR" w:eastAsia="Noto Sans KR"/>
          <w:b/>
          <w:color w:val="2E74B5"/>
          <w:sz w:val="21"/>
        </w:rPr>
        <w:t>문단 025  ·  [0836b13]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[0836b13] 阿難聞已。慘然而嘆。即語之言。此非佛語。汝今當聽。我演佛偈。若人生百歲。不解生滅法。不如生一日。而得解了之。爾時。比丘向本師說。師告之曰。阿難老朽。至念無力。智慧衰劣。言多錯謬。復說偈言。若人老至。[3]矣其念力。智念身力。一切皆老。汝依前誦。莫隨彼語。後時。由聞誦其本偈。即問其意。答言。尊者。吾師告我。</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아난은 듣고 나서, 참담하게 탄식하고, 곧 그에게 말하였다. “이것은 부처님의 말씀이 아니다. 너는 이제 마땅히 들어라. 내가 부처님의 게송을 말해 주겠다. 사람이 백 년을 살아도, 생멸의 법을 알지 못하면, 하루를 살아, 그것을 분명히 아는 것만 못하다.” 그때, 그 비구가 본래의 스승에게 가서 말하자, 스승이 그에게 말하였다. “아난은 늙고 쇠하여, 뜻과 기억의 힘이 없어지고, 지혜도 쇠약해져, 말에 잘못과 오류가 많다.” 그리고 다시 게송을 말하였다. “사람이 늙음에 이르면, [3]그 기억의 힘도 다하고, 지혜와 기억과 몸의 힘도, 모두 함께 늙는다. 너는 앞에서 외우던 것을 그대로 따르고, 그의 말을 따르지 말라.” 뒤에, 그가 본래의 게송을 외우는 것을 듣고, 곧 그 뜻을 물었다. 그가 대답하였다. “존자여, 제 스승이 저에게 말하기를,</w:t>
      </w:r>
    </w:p>
    <w:p>
      <w:pPr>
        <w:pStyle w:val="EditorialNote"/>
      </w:pPr>
      <w:r>
        <w:rPr>
          <w:rFonts w:ascii="Noto Sans KR" w:hAnsi="Noto Sans KR" w:eastAsia="Noto Sans KR"/>
        </w:rPr>
        <w:t>교감·번역 메모 | [판독 불확실] 원문은 ‘至念無力’으로 되어 있으며 ‘志念’ 등의 이문 가능성이 있다.</w:t>
      </w:r>
    </w:p>
    <w:p>
      <w:pPr>
        <w:pStyle w:val="EditorialNote"/>
      </w:pPr>
      <w:r>
        <w:rPr>
          <w:rFonts w:ascii="Noto Sans KR" w:hAnsi="Noto Sans KR" w:eastAsia="Noto Sans KR"/>
        </w:rPr>
        <w:t>교감·번역 메모 | [판독 불확실] ‘矣其念力’은 문맥과 문법이 매끄럽지 않아 잠정적으로 옮겼다.</w:t>
      </w:r>
    </w:p>
    <w:p>
      <w:pPr>
        <w:pStyle w:val="Heading2"/>
        <w:keepNext/>
        <w:spacing w:before="200" w:after="80"/>
      </w:pPr>
      <w:r>
        <w:rPr>
          <w:rFonts w:ascii="Noto Sans KR" w:hAnsi="Noto Sans KR" w:eastAsia="Noto Sans KR"/>
          <w:b/>
          <w:color w:val="2E74B5"/>
          <w:sz w:val="21"/>
        </w:rPr>
        <w:t>문단 026  ·  [0836b19]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[0836b19] 阿難老朽。不可信受。但依前誦。阿難思惟。彼輕我言。即入三昧觀之。不見有人。能迴彼意。便作是言。世間眾苦。甚難久住。吾當涅槃。當時。阿難向恒河上。欲入涅槃。地六震動。時雪山中有五百仙人。覩斯相已。即便飛空。至阿難所。求哀出家。即化恒河。變成金地。為諸仙人。如應說法。鬚𩯭自落。成阿羅漢。悉入涅槃。最後弟子。於恒河中出家。名末田地。時末田地。作是說言。如來最後。與須䟦陀羅出家。須䟦前涅槃。我不樂見和上涅槃。亦當聽我前入涅槃。阿難語末田地言。汝勿涅槃。世尊已說。我涅槃後。當有比丘。名末田地。是其應持法藏。入罽賓國流通。答言。爾。付竟。踊身虗空。作十八變。入風奮迅三昧。分身為四分。一分向忉利天與帝釋。一分與大海娑伽羅龍王。一分與毗舍離。一分與阿闍世王。如是四處。各起塔供養。第三末田地。此云舍地。准育王經說。受阿難付囑。如前所引。在罽賓國。流通律藏。時人號為罽賓律師。問。末田地是最後度。何故在商那前列耶。答。准育王經。即阿難先付法藏。與商那和脩。後付末田地。以臨涅槃時。度末田地。即入涅槃。故更不別付和修處也。今諸家。取末田地先入涅槃。所以前列。和修又有付毱多處故。所以後陳。若論行化。二人同時也。第四商那和修。此云胎衣。准育王經。乃往過去。波羅柰國。有一商主。共五百商人。入海採寶。於其前路。見辟支佛身嬰重病。與諸商人。即便停止。而共療治。病遂得差。商主取商那衣。浴辟支佛。以衣施之。辟支佛納受。准付法藏傳云。以上妙衣。而用奉上。乃至發願。願我來世。值遇聖師。由斯願力。於母胎中。著商那衣。生已與身俱共增長。出家受戒。得道涅槃。是商那衣。未曾離體。因即號為商那和修。阿難在恒河上涅槃時。商那和修。在摩伽陀國。曼陀山中。降二毒龍。建立住處。此人於後流布佛法。療煩惱病。阿難在日。告商那言。世尊[1]者遊摩突羅國。記彼國中有長者子。名優婆毱多。於禪法中。最為第一。雖無相好。化度如我。汝當於後度令出家。若涅槃時。付其法藏。商那。度彼毱多出家。第四羯磨。得羅漢果。臨涅槃時。以此法藏。當將付之。毱多答言。唯然受教。商那和修。於諸眾生。所應作已。飛騰虗空。作十八變。還就本座。而入涅槃。一萬八千羅漢弟子。起塔供養。第五優婆毱多。此云近護。育王經。於是。毱多演暢妙法。降魔波旬。度人無量。大醍醐山。有一石窟。長十八肘。廣十二肘。高亦如是。所度弟子。得羅漢者。人取一籌。置石窟中。籌長四寸。乃至一日之中。有一萬八千羅漢取籌。自立願言。若所度人。籌滿石窟。當入涅槃。於是名稱滿閻浮提。世皆號為無相好佛。毱多度人既多。即起慢心。問蓮花色尼。尼聞欲來。將鉢盛油置戶扇後。毱多推門傾油數渧。尼請坐訖。即問尼言。師佛在日。度人得果。何如于今。尼反問言。大德聞有六群比丘。是何等人。毱多云。六群比丘。甚為麤暴。尼言。大德。佛在六群。昔來我房。未曾傾此油鉢。大德今來。傾之數渧。毱多傷感。淚流滿目。尼言。大德不須傷感。去聖日遠。眾生福薄。諸惡熾盛。故使然也。尼言。世尊中夜滅度。至明相時。一切微妙法門。及以百千恒河沙諸三昧門。皆悉滅沒。況復今日。毱多護持法藏。化導人天。石窟籌盈。將欲滅度。便即飛身虗空。作十八變。使諸四眾。生大信心。於無餘涅槃。而般涅槃。用石窟籌。而以闍維。十[2]方羅漢。亦入涅槃。上來五師。並三明內朗。四辯外隆。全一部大毗尼藏八十誦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‘아난은 늙고 쇠하였으므로, 믿고 받아들여서는 안 된다. 그저 앞에서 외우던 것을 그대로 따르라.’고 하였습니다.” 아난은 생각하였다. “저들이 내 말을 가볍게 여기는구나.” 곧 삼매에 들어 관찰하였으나, 어떤 사람도, 그의 생각을 돌릴 수 있는 이를 보지 못했다. 이에 이렇게 말하였다. “세간의 온갖 괴로움 속에서, 오래 머물기는 매우 어렵다. 나는 마땅히 열반하리라.” 그때, 아난은 항하로 향하여, 열반에 들고자 하였다. 땅이 여섯 가지로 진동하였다. 그때 설산 가운데 오백 선인이 있었는데, 이 상을 보고 나서, 곧 허공을 날아, 아난이 있는 곳에 이르러, 불쌍히 여겨 출가시켜 주기를 청하였다. 아난은 곧 항하를 변화시켜, 금으로 된 땅으로 만들고, 모든 선인들을 위하여, 그 근기에 맞게 법을 설하였다. 그들의 수염과 머리카락이 저절로 떨어지고, 아라한이 되었으며, 모두 열반에 들었다. 마지막 제자는, 항하 가운데에서 출가하였는데, 이름이 말전지였다. 그때 말전지가, 이렇게 말하였다. “여래께서 마지막으로, 수발타라를 출가시키셨는데, 수발타라는 먼저 열반하였습니다. 저는 화상이 열반하시는 것을 보고 싶지 않으니, 저도 먼저 열반에 들도록 허락해 주십시오.” 아난이 말전지에게 말하였다. “너는 열반하지 말라. 세존께서 이미 말씀하시기를, ‘내가 열반한 뒤, 한 비구가 있을 것이니, 그 이름은 말전지이고, 그가 마땅히 법장을 지니며, 계빈국에 들어가 유통할 것이다.’라고 하셨다.” 그가 대답하였다. “그러겠습니다.” 부촉을 마치자, 몸을 솟구쳐 허공에 올라, 열여덟 가지 신변을 나타내고, 풍분신삼매에 들어, 몸을 네 부분으로 나누었다. 한 부분은 도리천으로 가서 제석에게 주고, 한 부분은 대해의 사가라용왕에게 주며, 한 부분은 비사리에게 주고, 한 부분은 아사세왕에게 주었다. 이와 같이 네 곳에서, 각각 탑을 세워 공양하였다. 셋째는 말전지이다. 여기서는 ‘사지’라고 한다. 『육왕경』의 설에 따르면, 아난의 부촉을 받았는데, 앞에서 인용한 바와 같다. 계빈국에 있으면서, 율장을 유통하였다. 당시 사람들은 그를 ‘계빈율사’라고 불렀다. 묻는다. “말전지는 가장 마지막에 제도된 사람인데, 어째서 상나화수보다 앞에 열거하는가?” 답한다. 『육왕경』에 따르면, 아난은 먼저 법장을, 상나화수에게 부촉하고, 뒤에 말전지에게 부촉하였다. 열반에 임했을 때, 말전지를 제도하고, 곧 열반에 들었기 때문에, 다시 별도로 화수에게 부촉한 대목이 없는 것이다. 지금 여러 학자들은, 말전지가 먼저 열반에 든 것을 취하여, 그 때문에 앞에 열거하고, 화수는 또 국다에게 부촉한 대목이 있기 때문에, 그 때문에 뒤에 서술한다. 교화 활동을 논한다면, 두 사람은 같은 시대이다. 넷째는 상나화수이다. 여기서는 ‘태의’라고 한다. 『육왕경』에 따르면, 먼 과거에, 바라내국에, 한 상주가 있었는데, 오백 명의 상인과 함께, 바다에 들어가 보물을 캐러 갔다. 그 앞길에서, 벽지불이 심한 병에 걸린 것을 보고, 여러 상인과 함께, 곧 멈추어, 함께 치료하였다. 병이 마침내 나았다. 상주는 상나의를 가져다가, 벽지불을 목욕시키고, 그 옷을 보시하였다. 벽지불은 이를 받아들였다. 『부법장전』에 따르면, “가장 훌륭한 옷을, 받들어 올리고, 나아가 서원을 세워, ‘바라건대 내가 오는 세상에, 성스러운 스승을 만나게 하소서.’라고 하였다. 이 서원의 힘으로, 어머니의 태중에서, 상나의를 입었으며, 태어난 뒤에는 몸과 함께 같이 자라났다. 출가하여 계를 받고, 도를 얻어 열반에 들 때까지, 이 상나의는, 일찍이 몸에서 떨어진 적이 없었다. 이 때문에 곧 상나화수라고 불렀다.” 아난이 항하에서 열반에 들 때, 상나화수는, 마가다국, 만다산 안에서, 두 독룡을 항복시키고, 거처를 세웠다. 이 사람은 뒤에 불법을 유포하여, 번뇌의 병을 치료하였다. 아난이 살아 있을 때, 상나에게 말하였다. “세존[1]께서 마돌라국을 유행하시면서, 그 나라에 한 장자의 아들이 있는데, 이름이 우바국다이고, 선법 가운데, 가장 으뜸이며, 비록 상호는 없으나, 교화하여 제도하는 것이 나와 같을 것이라고 예언하셨다. 너는 뒤에 마땅히 그를 제도하여 출가시키고, 네가 열반할 때에는, 그에게 법장을 부촉하여라.” 상나는, 그 국다를 제도하여 출가시키고, 네 번째 갈마에서, 아라한과를 얻게 하였다. 열반에 임했을 때, 이 법장을, 그에게 부촉하려 하였다. 국다가 대답하였다. “그렇게 가르침을 받들겠습니다.” 상나화수는, 여러 중생에게, 해야 할 일을 마친 뒤, 허공으로 날아올라, 열여덟 가지 신변을 나타내고, 다시 본래 자리로 돌아와, 열반에 들었다. 일만 팔천 명의 아라한 제자들이, 탑을 세워 공양하였다. 다섯째는 우바국다이다. 여기서는 ‘근호’라고 한다. 『육왕경』에 따르면, 그때, 국다는 묘법을 널리 연설하고, 마왕 파순을 항복시키며, 한량없는 사람을 제도하였다. 대제호산에, 한 석굴이 있었는데, 길이가 열여덟 주이고, 너비가 열두 주이며, 높이도 이와 같았다. 그가 제도한 제자 가운데, 아라한을 얻은 사람은, 사람마다 산가지 하나를 가져다가, 석굴 안에 놓았다. 산가지의 길이는 네 치였다. 심지어 하루 동안에도, 일만 팔천 명의 아라한이 산가지를 놓았다. 스스로 서원을 세워 말하였다. “내가 제도한 사람들의, 산가지가 석굴을 가득 채우면, 마땅히 열반에 들겠다.” 이에 명성이 염부제에 가득하였고, 세상에서는 모두 그를 ‘상호 없는 부처’라고 불렀다. 국다가 제도한 사람이 이미 많아지자, 곧 교만한 마음이 일어, 연화색니에게 물었다. 비구니는 그가 오려 한다는 말을 듣고, 발우에 기름을 담아 문짝 뒤에 두었다. 국다가 문을 밀다가 기름 몇 방울을 쏟았다. 비구니가 그에게 앉기를 청한 뒤, 곧 비구니에게 물었다. “스승이신 부처님께서 살아 계실 때, 사람을 제도하여 과를 얻게 한 것은, 오늘날과 비교하여 어떠하였습니까?” 비구니가 도리어 물었다. “대덕께서는 육군비구가 있었다는 말을 들으셨습니까? 그들은 어떤 사람들이었습니까?” 국다가 말하였다. “육군비구는, 매우 거칠고 사나웠습니다.” 비구니가 말하였다. “대덕이여, 부처님 당시의 육군비구도, 예전에 내 방에 왔을 때, 일찍이 이 기름 발우를 엎은 적이 없었습니다. 그런데 대덕께서는 오늘 와서, 기름 몇 방울을 쏟으셨습니다.” 국다가 슬퍼하고 감동하여, 눈물이 두 눈에 가득 흘렀다. 비구니가 말하였다. “대덕께서는 슬퍼하실 필요가 없습니다. 성인께서 떠나신 날이 멀어지고, 중생의 복이 얇아지며, 온갖 악이 치성해졌기 때문에, 그렇게 된 것입니다.” 비구니가 또 말하였다. “세존께서 한밤중에 멸도하시고, 새벽빛이 밝을 때가 되자, 일체의 미묘한 법문과, 백천 항하사와 같은 온갖 삼매문이, 모두 사라져 버렸습니다. 하물며 오늘날이겠습니까?” 국다는 법장을 호지하고, 인간과 천상을 교화하고 인도하였다. 석굴에 산가지가 가득 차자, 장차 멸도하려 하여, 곧 몸을 날려 허공에 올라, 열여덟 가지 신변을 나타내어, 모든 사부대중으로 하여금, 큰 믿음을 내게 하고, 무여열반에서, 반열반하였다. 석굴의 산가지로, 그를 다비하였다. 시방[2]의 아라한들도, 또한 열반에 들었다. 이상 다섯 스승은, 모두 안으로 삼명이 밝았고, 밖으로 사변이 융성하여, 한 부의 대비니장, 곧 팔십송률을 온전히 지녔다.</w:t>
      </w:r>
    </w:p>
    <w:p>
      <w:pPr>
        <w:pStyle w:val="EditorialNote"/>
      </w:pPr>
      <w:r>
        <w:rPr>
          <w:rFonts w:ascii="Noto Sans KR" w:hAnsi="Noto Sans KR" w:eastAsia="Noto Sans KR"/>
        </w:rPr>
        <w:t>교감·번역 메모 | [용어] ‘風奮迅三昧’는 음역하지 않고 원문의 명칭을 직역해 ‘풍분신삼매’로 옮겼다.</w:t>
      </w:r>
    </w:p>
    <w:p>
      <w:pPr>
        <w:pStyle w:val="EditorialNote"/>
      </w:pPr>
      <w:r>
        <w:rPr>
          <w:rFonts w:ascii="Noto Sans KR" w:hAnsi="Noto Sans KR" w:eastAsia="Noto Sans KR"/>
        </w:rPr>
        <w:t>교감·번역 메모 | [교감] 원문에 편집 표지 [1]이 포함되어 있다. 대응 교감 내용은 현재 TXT에 제시되어 있지 않으므로 원문 표지를 보존하였다.</w:t>
      </w:r>
    </w:p>
    <w:p>
      <w:pPr>
        <w:pStyle w:val="EditorialNote"/>
      </w:pPr>
      <w:r>
        <w:rPr>
          <w:rFonts w:ascii="Noto Sans KR" w:hAnsi="Noto Sans KR" w:eastAsia="Noto Sans KR"/>
        </w:rPr>
        <w:t>교감·번역 메모 | [교감] 원문 ‘十[2]方’의 [2]는 편집 표지이다. 본문은 문맥상 ‘十方’으로 읽어 직역했으나, 원문 표지는 그대로 보존한다.</w:t>
      </w:r>
    </w:p>
    <w:p>
      <w:pPr>
        <w:pStyle w:val="Heading2"/>
        <w:keepNext/>
        <w:spacing w:before="200" w:after="80"/>
      </w:pPr>
      <w:r>
        <w:rPr>
          <w:rFonts w:ascii="Noto Sans KR" w:hAnsi="Noto Sans KR" w:eastAsia="Noto Sans KR"/>
          <w:b/>
          <w:color w:val="2E74B5"/>
          <w:sz w:val="21"/>
        </w:rPr>
        <w:t>문단 027  ·  [0837b04]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[0837b04] 第三離部者。輔篇云。但毱多未滅。所化弟子。各懷異見。悟解不同。遂分一典。以為五部。然諸經論所說不同。或二或五。十八二十二十二等。若准唐三藏傳云。百年分為五部。二百年後。分十八部。部執。宗輪[3]語等。或十八。或十九部。文殊問經有二十部。舍利弗問經有二十二部。然分部者。鈔第十門中廣明。不能此中敘之。上來有三。初結集。二五師任持。三明分部。總當第三結集任持[4]羅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부파로 갈라진 것을 밝힌다. 『보편』에서 말하였다. “국다가 아직 멸도하지 않았을 때, 그가 교화한 제자들이, 각기 다른 견해를 품고, 깨달아 이해한 바가 달랐으므로, 마침내 하나의 전적을 나누어, 다섯 부파로 만들었다.” 그러나 여러 경론에서 설한 내용은 서로 다르다. 혹은 둘이라고 하고 혹은 다섯이라고 하며, 열여덟·스물·스물둘 등이라고도 한다. 당나라 삼장의 전기에 따르면, 백 년 뒤에 다섯 부파로 나뉘었고, 이백 년 뒤에는, 열여덟 부파로 나뉘었다. 『부집』과, 『종륜』[3] 등의 말에서는, 혹 열여덟 부파, 혹 열아홉 부파라고 한다. 『문수문경』에는 스무 부파가 있고, 『사리불문경』에는 스물두 부파가 있다. 그러나 부파가 갈라진 일은, 『초』의 제10문에서 자세히 밝히므로, 여기서는 서술할 수 없다. 이상에는 세 가지가 있었다. 첫째는 결집, 둘째는 오사의 임지, 셋째는 분부를 밝힌 것이다. 이상으로 제3 ‘결집임지’[4]羅를 마친다.</w:t>
      </w:r>
    </w:p>
    <w:p>
      <w:pPr>
        <w:pStyle w:val="EditorialNote"/>
      </w:pPr>
      <w:r>
        <w:rPr>
          <w:rFonts w:ascii="Noto Sans KR" w:hAnsi="Noto Sans KR" w:eastAsia="Noto Sans KR"/>
        </w:rPr>
        <w:t>교감·번역 메모 | [구두] 원문 ‘十八二十二十二等’은 숫자가 연속되어 있다. 문맥상 ‘十八、二十、二十二等’으로 나누어 직역하였다.</w:t>
      </w:r>
    </w:p>
    <w:p>
      <w:pPr>
        <w:pStyle w:val="EditorialNote"/>
      </w:pPr>
      <w:r>
        <w:rPr>
          <w:rFonts w:ascii="Noto Sans KR" w:hAnsi="Noto Sans KR" w:eastAsia="Noto Sans KR"/>
        </w:rPr>
        <w:t>교감·번역 메모 | [교감] 원문에 편집 표지 [3]이 있다. 대응 교감문은 현재 TXT에 없어 그대로 보존하였다.</w:t>
      </w:r>
    </w:p>
    <w:p>
      <w:pPr>
        <w:pStyle w:val="EditorialNote"/>
      </w:pPr>
      <w:r>
        <w:rPr>
          <w:rFonts w:ascii="Noto Sans KR" w:hAnsi="Noto Sans KR" w:eastAsia="Noto Sans KR"/>
        </w:rPr>
        <w:t>교감·번역 메모 | [판독 불확실] 원문 ‘結集任持[4]羅竟’의 ‘羅’는 문맥상 비정상적으로 보이나 임의 교정하지 않았다. 번역에서도 해당 글자를 보존하였다.</w:t>
      </w:r>
    </w:p>
    <w:p>
      <w:pPr>
        <w:pStyle w:val="Heading2"/>
        <w:keepNext/>
        <w:spacing w:before="200" w:after="80"/>
      </w:pPr>
      <w:r>
        <w:rPr>
          <w:rFonts w:ascii="Noto Sans KR" w:hAnsi="Noto Sans KR" w:eastAsia="Noto Sans KR"/>
          <w:b/>
          <w:color w:val="2E74B5"/>
          <w:sz w:val="21"/>
        </w:rPr>
        <w:t>문단 028  ·  [0837b12]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[0837b12] 第四翻譯時代。文二。初明律本番譯時代。二弁鈔興撰之時處。</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넷째는 번역 시대이다. 글은 둘로 나뉜다. 첫째는 율본의 번역 시대를 밝히고, 둘째는 『초』가 일어나 찬술된 시기와 장소를 밝힌다.</w:t>
      </w:r>
    </w:p>
    <w:p>
      <w:pPr>
        <w:pStyle w:val="Heading2"/>
        <w:keepNext/>
        <w:spacing w:before="200" w:after="80"/>
      </w:pPr>
      <w:r>
        <w:rPr>
          <w:rFonts w:ascii="Noto Sans KR" w:hAnsi="Noto Sans KR" w:eastAsia="Noto Sans KR"/>
          <w:b/>
          <w:color w:val="2E74B5"/>
          <w:sz w:val="21"/>
        </w:rPr>
        <w:t>문단 029  ·  [0837b13]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[0837b13] 初者。案靜邁法師譯經圖記。前後合兩譯。前覺明。後支法領。但以諸說年月不同。譯經圖記中即云。覺明弘始五年譯。法領再譯。即云弘始十一年。准前高僧傳。弘始十二年譯。至十五年方畢。謂時前後不同。不可通會。准僧傳云。佛陀耶舍。此云覺明。是罽賓人。婆羅門種。來至長安逍遙園。四事供養。悉不受之。分衛一食。耶舍。髭赤。善毗婆沙。時人號為赤髭論主。即以弘始十二年。譯出四分律。至十五年畢座。後法領譯者。飾宗云。晉國支法領。乃西越流沙。路經于闐。遇曇無德部。體解大乘。三藏沙門佛陀耶舍。耶舍先來。法領即於其國。廣集異經。以歲在戊申。始達秦國。即以其年。重請出律藏。時集[5]持沙門三百餘人。於長安中寺出之。准傳及圖。並云。覺明譯本有四十五卷。并四分戒本一卷。法領後譯。開為六十卷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첫째이다. 정매 법사의 『역경도기』를 살펴보면, 전후로 합하여 두 번 번역되었다. 앞은 각명이고, 뒤는 지법령이다. 다만 여러 설의 연월이 서로 다르다. 『역경도기』에서는 곧, 각명이 홍시 5년에 번역하였다고 하고, 법령이 다시 번역한 것은, 곧 홍시 11년이라고 한다. 앞의 『고승전』에 따르면, 홍시 12년에 번역하여, 15년에 이르러서야 비로소 마쳤다. 이는 시기의 앞뒤가 서로 달라, 회통할 수 없다는 뜻이다. 『승전』에 따르면, 불타야사, 여기서는 각명이라고 한다. 그는 계빈국 사람으로, 바라문 종족이었다. 장안의 소요원에 이르렀는데, 사사공양을, 모두 받지 않고, 탁발하여 한 끼만 먹었다. 야사는, 수염이 붉었고, 비바사에 능하였다. 당시 사람들이 ‘적자논주’라고 불렀다. 곧 홍시 12년에, 『사분율』을 번역해 내기 시작하여, 15년에 이르러 역장을 마쳤다. 뒤의 법령 번역에 대해서는, 『식종』에서 말하였다. “진나라의 지법령은, 서쪽으로 유사를 넘어, 길에서 우전을 거쳤고, 담무덕부를 만나, 대승을 체득하여 이해한, 삼장사문 불타야사를 만났다. 야사는 먼저 왔고, 법령은 그 나라에서, 여러 다른 경전을 널리 모았다. 무신년이 되어, 비로소 진나라에 도착하였다. 곧 그해에, 다시 율장을 번역해 내도록 청하였다. 그때 [5]지 사문 삼백여 명을 모아, 장안 중사에서 이를 번역해 냈다.” 『전』과 『도기』에 따르면, 모두 말하기를, 각명의 번역본은 마흔다섯 권이고, 『사분계본』 한 권을 아울렀으며, 법령이 뒤에 번역하면서, 나누어 예순 권으로 만들었다고 한다.</w:t>
      </w:r>
    </w:p>
    <w:p>
      <w:pPr>
        <w:pStyle w:val="EditorialNote"/>
      </w:pPr>
      <w:r>
        <w:rPr>
          <w:rFonts w:ascii="Noto Sans KR" w:hAnsi="Noto Sans KR" w:eastAsia="Noto Sans KR"/>
        </w:rPr>
        <w:t>교감·번역 메모 | [판독 불확실/교감] 원문 ‘時集[5]持沙門三百餘人’의 [5]가 가리키는 교감 내용이 현재 TXT에는 없다. ‘持’의 연결도 불확실하여 원문 형태를 보존하였다.</w:t>
      </w:r>
    </w:p>
    <w:p>
      <w:pPr>
        <w:pStyle w:val="Heading2"/>
        <w:keepNext/>
        <w:spacing w:before="200" w:after="80"/>
      </w:pPr>
      <w:r>
        <w:rPr>
          <w:rFonts w:ascii="Noto Sans KR" w:hAnsi="Noto Sans KR" w:eastAsia="Noto Sans KR"/>
          <w:b/>
          <w:color w:val="2E74B5"/>
          <w:sz w:val="21"/>
        </w:rPr>
        <w:t>문단 030  ·  [0837c03]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[0837c03] 次明鈔興撰之時處者。分二。初明鈔興之由。二辨撰之時處。</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다음은 『초』가 일어나 찬술된 시기와 장소를 밝힌다. 둘로 나뉜다. 첫째는 『초』가 일어난 까닭을 밝히고, 둘째는 찬술한 시기와 장소를 밝힌다.</w:t>
      </w:r>
    </w:p>
    <w:p>
      <w:pPr>
        <w:pStyle w:val="Heading2"/>
        <w:keepNext/>
        <w:spacing w:before="200" w:after="80"/>
      </w:pPr>
      <w:r>
        <w:rPr>
          <w:rFonts w:ascii="Noto Sans KR" w:hAnsi="Noto Sans KR" w:eastAsia="Noto Sans KR"/>
          <w:b/>
          <w:color w:val="2E74B5"/>
          <w:sz w:val="21"/>
        </w:rPr>
        <w:t>문단 031  ·  [0837c04]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[0837c04] 問。自聰律師已後。覆光願首章疏大興。因何於所學宗。更撰事鈔。為慊古人行事不足。為欲功乎異端也。答。所撰之意。如序具明。今辨鈔興。略引綱格。顯其四種。一明古人全不依律弘持。但以智術行事。二為先德雖依律藏。能詮之教不明。使所詮行事有失。三恨古師章䟽。不顯行於世事。何足軌於來蒙。四述今古羯磨。雖顯論世事。繁略不堪濟於新學。略引四意。要須撰鈔。非是功乎異端。至下發起序中廣明。恐繁此不述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묻는다. “총율사 이후로, 복·광·원·수의 장소가 크게 성행하였는데, 무슨 까닭으로 자신이 배운 종파에서, 다시 『사초』를 찬술하였는가? 옛사람의 행사에 부족함이 있다고 여겼기 때문인가, 아니면 다른 학설에 공을 세우려 한 것인가?” 답한다. “찬술한 뜻은, 서문에서 자세히 밝혔다. 지금 『초』가 일어난 까닭을 분별하면서, 대강의 격식을 간략히 인용하여, 네 가지를 드러낸다. 첫째, 옛사람들이 전혀 율에 의거하여 널리 지니지 않고, 다만 지술로 행사를 하였음을 밝힌다. 둘째, 선덕들이 비록 율장에 의거하였으나, 능전의 교가 분명하지 않아, 소전의 행사에 잘못이 생겼기 때문이다. 셋째, 옛 스승의 장소가, 세간에서 행할 일을 드러내지 못했음을 한탄한 것이다. 어찌 후학의 법도가 되기에 충분하겠는가? 넷째, 고금의 갈마를 서술한 것이, 비록 세간의 일을 분명히 논하였으나, 너무 번잡하거나 너무 간략하여 새로 배우는 이를 구제하기에 적당하지 않았기 때문이다. 이 네 가지 뜻을 간략히 들었으니, 반드시 『초』를 찬술할 필요가 있었다. 다른 학설에 공을 세우려 한 것이 아니다. 아래 발기서에서 자세히 밝히므로, 번잡할까 염려하여 여기서는 서술하지 않는다.</w:t>
      </w:r>
    </w:p>
    <w:p>
      <w:pPr>
        <w:pStyle w:val="EditorialNote"/>
      </w:pPr>
      <w:r>
        <w:rPr>
          <w:rFonts w:ascii="Noto Sans KR" w:hAnsi="Noto Sans KR" w:eastAsia="Noto Sans KR"/>
        </w:rPr>
        <w:t>교감·번역 메모 | [고유명사/구두 불확실] ‘覆光願首’는 인명 또는 주석가의 약칭이 연속된 것으로 보이나, 현재 TXT만으로 분절을 확정하지 않았다.</w:t>
      </w:r>
    </w:p>
    <w:p>
      <w:pPr>
        <w:pStyle w:val="Heading2"/>
        <w:keepNext/>
        <w:spacing w:before="200" w:after="80"/>
      </w:pPr>
      <w:r>
        <w:rPr>
          <w:rFonts w:ascii="Noto Sans KR" w:hAnsi="Noto Sans KR" w:eastAsia="Noto Sans KR"/>
          <w:b/>
          <w:color w:val="2E74B5"/>
          <w:sz w:val="21"/>
        </w:rPr>
        <w:t>문단 032  ·  [0837c12]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[0837c12] 第二辨撰鈔之時處中二。初辨撰之時處。二明重修時處。</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『초』를 찬술한 시기와 장소를 분별하는 가운데 둘이다. 첫째는 찬술한 시기와 장소를 분별하고, 둘째는 중수한 시기와 장소를 밝힌다.</w:t>
      </w:r>
    </w:p>
    <w:p>
      <w:pPr>
        <w:pStyle w:val="Heading2"/>
        <w:keepNext/>
        <w:spacing w:before="200" w:after="80"/>
      </w:pPr>
      <w:r>
        <w:rPr>
          <w:rFonts w:ascii="Noto Sans KR" w:hAnsi="Noto Sans KR" w:eastAsia="Noto Sans KR"/>
          <w:b/>
          <w:color w:val="2E74B5"/>
          <w:sz w:val="21"/>
        </w:rPr>
        <w:t>문단 033  ·  [0837c13]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[0837c13] 南山云。余於唐武德九年六月內。此是時也。於京師終南山豐德寺撰集。此是處也。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남산이 말하였다. “나는 당 무덕 9년 6월에,” 이것은 시기이고, “경사 종남산 풍덕사에서 찬집하였다.” 이것은 장소이다.</w:t>
      </w:r>
    </w:p>
    <w:p>
      <w:pPr>
        <w:pStyle w:val="Heading2"/>
        <w:keepNext/>
        <w:spacing w:before="200" w:after="80"/>
      </w:pPr>
      <w:r>
        <w:rPr>
          <w:rFonts w:ascii="Noto Sans KR" w:hAnsi="Noto Sans KR" w:eastAsia="Noto Sans KR"/>
          <w:b/>
          <w:color w:val="2E74B5"/>
          <w:sz w:val="21"/>
        </w:rPr>
        <w:t>문단 034  ·  [0837c15]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[0837c15] 爾時。屬搜楊僧伍。無傷俗譽。且閇戶。依所學撰次。但意在行用。直筆書通。不事虬文。故言多塞陋。想有識通士。知余託志焉。</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그때, 마침 승려 무리를 ‘수양(搜楊)’하는 일을 만났으나, 세속의 명예를 상하게 하지 않으려, 우선 문을 닫고, 배운 바에 의거하여 차례로 찬술하였다. 다만 뜻은 실제 행용에 있었으므로, 곧은 필치로 통하게 기록하고, 기이하게 꾸민 문장을 일삼지 않았다. 그러므로 말이 막히고 비루한 곳이 많다. 생각건대 식견이 통달한 선비라면, 내가 뜻을 붙인 바를 알 것이다.”</w:t>
      </w:r>
    </w:p>
    <w:p>
      <w:pPr>
        <w:pStyle w:val="EditorialNote"/>
      </w:pPr>
      <w:r>
        <w:rPr>
          <w:rFonts w:ascii="Noto Sans KR" w:hAnsi="Noto Sans KR" w:eastAsia="Noto Sans KR"/>
        </w:rPr>
        <w:t>교감·번역 메모 | [판독 불확실] 원문 ‘搜楊僧伍’의 ‘楊’은 문맥상 이체·오자 가능성이 있으나 교감 자료 없이 고치지 않았다. 번역에서는 음을 병기해 보수적으로 처리하였다.</w:t>
      </w:r>
    </w:p>
    <w:p>
      <w:pPr>
        <w:pStyle w:val="Heading2"/>
        <w:keepNext/>
        <w:spacing w:before="200" w:after="80"/>
      </w:pPr>
      <w:r>
        <w:rPr>
          <w:rFonts w:ascii="Noto Sans KR" w:hAnsi="Noto Sans KR" w:eastAsia="Noto Sans KR"/>
          <w:b/>
          <w:color w:val="2E74B5"/>
          <w:sz w:val="21"/>
        </w:rPr>
        <w:t>문단 035  ·  [0837c17]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[0837c17] 第二重修時處者。准南山別傳。於貞觀八年。遊訪名山。至濕州益詞谷。因重修行事鈔。及注戒本。羯磨䟽等。隨勘隨講。五眾嘆異也。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둘째는 중수한 시기와 장소이다. 『남산별전』에 따르면, 정관 8년에, 명산을 유방하다가, 습주 익사곡에 이르러, 그 기회에 『행사초』를 중수하고, 또 『주계본』과, 『갈마소』 등을, 살펴보는 대로 강설하였다. 오중이 감탄하며 기이하게 여겼다.</w:t>
      </w:r>
    </w:p>
    <w:p>
      <w:pPr>
        <w:pStyle w:val="EditorialNote"/>
      </w:pPr>
      <w:r>
        <w:rPr>
          <w:rFonts w:ascii="Noto Sans KR" w:hAnsi="Noto Sans KR" w:eastAsia="Noto Sans KR"/>
        </w:rPr>
        <w:t>교감·번역 메모 | [고유명사/판독 불확실] ‘濕州益詞谷’의 지명 표기는 원문 그대로 두었다. 별도 판본 대조 없이 현대 지명으로 확정하지 않았다.</w:t>
      </w:r>
    </w:p>
    <w:p>
      <w:pPr>
        <w:pStyle w:val="Heading2"/>
        <w:keepNext/>
        <w:spacing w:before="200" w:after="80"/>
      </w:pPr>
      <w:r>
        <w:rPr>
          <w:rFonts w:ascii="Noto Sans KR" w:hAnsi="Noto Sans KR" w:eastAsia="Noto Sans KR"/>
          <w:b/>
          <w:color w:val="2E74B5"/>
          <w:sz w:val="21"/>
        </w:rPr>
        <w:t>문단 036  ·  [0837c20]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[0837c20] 第五隨文解中二。初序判教文。二四分下依文解釋。前三。初明科判所因。二辨有無差別。三總會諸德判鈔不同。</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다섯째, 글을 따라 해석하는 데에는 둘이 있다. 첫째는 서문에서 교판의 글을 판별하고, 둘째는 ‘사분’ 이하를 글에 따라 해석한다. 앞에는 셋이 있다. 첫째는 과판하게 된 까닭을 밝히고, 둘째는 있음과 없음의 차이를 분별하며, 셋째는 여러 덕 있는 이들이 『초』를 판별한 차이를 총괄하여 회통한다.</w:t>
      </w:r>
    </w:p>
    <w:p>
      <w:pPr>
        <w:pStyle w:val="Heading2"/>
        <w:keepNext/>
        <w:spacing w:before="200" w:after="80"/>
      </w:pPr>
      <w:r>
        <w:rPr>
          <w:rFonts w:ascii="Noto Sans KR" w:hAnsi="Noto Sans KR" w:eastAsia="Noto Sans KR"/>
          <w:b/>
          <w:color w:val="2E74B5"/>
          <w:sz w:val="21"/>
        </w:rPr>
        <w:t>문단 037  ·  [0837c22]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[0837c22] 初所因者。問。佛教西傳。此土誰科三別。答。道安開士。智朗不群。奧義窮源。未萌先達。分判教本。總作三科。後佛地論至。乃東語西文。果然兩契。夫教不孤起。必有所因。論云教起因緣分。此土號之為序。緣起既彰。必酬所為。論云聖教所說分。此土號為正宗。豈惟現在獲益。亦望被於將來。論云依教奉行分。此曰流通。自爾後來。咸依此判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첫째, 그 까닭이다. 묻는다. “불교가 서쪽에서 전해온 뒤, 이 땅에서 누가 세 부분으로 과판하였는가?” 답한다. “도안 개사는, 지혜가 밝고 무리에서 뛰어났으며, 깊은 뜻의 근원을 궁구하고, 아직 드러나기 전에 먼저 통달하여, 교본을 나누어 판별하고, 총괄하여 세 과로 만들었다. 뒤에 『불지론』이 이르자, 동쪽의 말과 서쪽의 글이, 과연 서로 부합하였다. 무릇 가르침은 홀로 일어나지 않고, 반드시 까닭이 있다. 논에서는 ‘교기인연분’이라고 하며, 이 땅에서는 이를 ‘서’라고 부른다. 인연이 이미 드러났으면, 반드시 그 목적에 응해야 한다. 논에서는 ‘성교소설분’이라고 하며, 이 땅에서는 이를 ‘정종’이라고 부른다. 어찌 현재에 이익을 얻는 것만을 위한 것이겠는가. 또 장래에까지 미치기를 바란다. 논에서는 ‘의교봉행분’이라고 하며, 여기서는 이를 ‘유통’이라고 한다. 그 뒤부터, 모두 이 판별에 의거하였다.”</w:t>
      </w:r>
    </w:p>
    <w:p>
      <w:pPr>
        <w:pStyle w:val="Heading2"/>
        <w:keepNext/>
        <w:spacing w:before="200" w:after="80"/>
      </w:pPr>
      <w:r>
        <w:rPr>
          <w:rFonts w:ascii="Noto Sans KR" w:hAnsi="Noto Sans KR" w:eastAsia="Noto Sans KR"/>
          <w:b/>
          <w:color w:val="2E74B5"/>
          <w:sz w:val="21"/>
        </w:rPr>
        <w:t>문단 038  ·  [0838a05]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[0838a05] 二辨有無者。然諸聖教。或具不具。且如花嚴涅槃。唯明序正。觀音有其中末。心經初後全無。勝鬘諸經。三科多具。故今判教不得雷同。</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둘째는 있고 없음의 차이를 분별한다. 그러나 여러 성교는, 세 부분을 모두 갖추기도 하고 갖추지 않기도 한다. 가령 『화엄경』과 『열반경』은, 서분과 정종분만 밝히고, 『관음』은 중간과 끝이 있으며, 『심경』은 처음과 끝이 모두 없고, 『승만』 등의 여러 경은, 세 과를 대체로 갖추고 있다. 그러므로 지금 교를 판별하면서 일률적으로 같게 해서는 안 된다.</w:t>
      </w:r>
    </w:p>
    <w:p>
      <w:pPr>
        <w:pStyle w:val="Heading2"/>
        <w:keepNext/>
        <w:spacing w:before="200" w:after="80"/>
      </w:pPr>
      <w:r>
        <w:rPr>
          <w:rFonts w:ascii="Noto Sans KR" w:hAnsi="Noto Sans KR" w:eastAsia="Noto Sans KR"/>
          <w:b/>
          <w:color w:val="2E74B5"/>
          <w:sz w:val="21"/>
        </w:rPr>
        <w:t>문단 039  ·  [0838a08]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[0838a08] 第三文二。初序古。次立今。</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셋째는 글이 둘이다. 첫째는 옛 설을 서술하고, 다음은 지금의 설을 세운다.</w:t>
      </w:r>
    </w:p>
    <w:p>
      <w:pPr>
        <w:pStyle w:val="Heading2"/>
        <w:keepNext/>
        <w:spacing w:before="200" w:after="80"/>
      </w:pPr>
      <w:r>
        <w:rPr>
          <w:rFonts w:ascii="Noto Sans KR" w:hAnsi="Noto Sans KR" w:eastAsia="Noto Sans KR"/>
          <w:b/>
          <w:color w:val="2E74B5"/>
          <w:sz w:val="21"/>
        </w:rPr>
        <w:t>문단 040  ·  [0838a08]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[0838a08] 序古者。總會諸德科鈔不同。遠古近古。先賢後賢。科判鈔文。不離兩意。或分三段。取別教為𠗦。或但二科。據其鈔本。且三段者。發正等云。依佛地論。初盡十門。是其序分。二標宗已下。合二十九篇。是其正宗。三諸部別行一篇。是流通分。何以得知。鈔合分三者。准羯磨䟽。䟽有十篇。鈔主自科。以為三段。第一集法緣成為序分。二諸界結解下八篇。為正宗。三雜法住持一篇。為流通分。彼既雜法為流通。此諸部別行。為勸學流通者。謂得文意耳。次立二者。富陽等云。但分二門。序正如前。無流通也。立無所以云。如佛說經。有三義故。立流通也。一正對機說故。二說竟時。有機囑累故。三說竟時。四眾依命奉行故。鈔不具之。故不立也。古人所立。勸學令知。是流通者。佛制諸弟子。所是三藏聖教並令學知。不學制罪何獨此一篇。無此理也。若爾。不立流通。應不傳後學。答。夫流通有二。一者勸學。二者付囑。勸學流通。隨義皆有。今此鈔文。始從序分。終盡正宗。隨文顯義。以濟新舊二學。勸令行之。是勸學流通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옛 설을 서술한다는 것은, 여러 덕 있는 이들이 『초』를 과판한 차이를 총괄하여 회통하는 것이다. 먼 옛날과 가까운 옛날, 앞선 현인과 뒤의 현인들이, 『초』의 글을 과판한 것은, 두 가지 뜻을 벗어나지 않는다. 혹은 세 단락으로 나누어, 별교를 취해 [𠗦]로 삼기도 하고, 혹은 단지 두 과로 나누어, 『초』의 본문에 근거하기도 한다. 우선 세 단락으로 나누는 설은, 『발정』 등에서 말한다. “『불지론』에 의거하면, 처음부터 십문이 끝날 때까지는, 서분이고, 둘째 ‘표종’ 이하, 합하여 스물아홉 편은, 정종분이며, 셋째 ‘제부별행’ 한 편은, 유통분이다.” 어떻게 『초』를 세 부분으로 나눌 수 있음을 아는가? 『초』를 마땅히 세 부분으로 나눈다는 것은, 『갈마소』에 따르면, 『소』에는 열 편이 있는데, 『초』의 주인이 스스로 과판하여, 세 단락으로 삼았다. 첫째 ‘집법연성’을 서분으로 삼고, 둘째 ‘제계결해’ 이하 여덟 편을, 정종분으로 삼으며, 셋째 ‘잡법주지’ 한 편을, 유통분으로 삼았다. 저기서 이미 ‘잡법’을 유통으로 삼았으므로, 여기서는 ‘제부별행’을, 학습을 권하는 유통으로 삼는 것은, 글의 뜻을 얻은 것이라고 한다. 다음으로 둘로 세우는 설은, 부양 등이 말한다. “다만 두 문으로 나누어, 서와 정종은 앞과 같이 하고, 유통은 두지 않는다.” 세우지 않는 까닭을 말하기를, “부처가 경을 설할 때에는, 세 가지 뜻이 있기 때문에, 유통을 세운다. 첫째는 바로 근기를 대하여 설하기 때문이고, 둘째는 설을 마칠 때, 근기가 있어 부촉하기 때문이며, 셋째는 설을 마칠 때, 사부대중이 명을 따라 받들어 행하기 때문이다. 『초』에는 이것들이 갖추어져 있지 않으므로, 유통을 세우지 않는다.”라고 한다. 옛사람이 세운 바에서, 배우도록 권하여 알게 하는 것을, 유통이라고 한다면, 부처는 여러 제자에게, 삼장의 성교를 모두 배우고 알도록 명하였고, 배우지 않으면 죄를 제정하였는데 어찌 유독 이 한 편뿐이겠는가. 그럴 이치가 없다. 그렇다면, 유통을 세우지 않으면, 후학에게 전하지 말아야 하는가? 답한다. 무릇 유통에는 둘이 있다. 첫째는 권학이고, 둘째는 부촉이다. 권학의 유통은, 뜻에 따라 어디에나 있다. 지금 이 『초』의 글은, 서분에서 시작하여, 정종이 끝나는 데까지, 글을 따라 뜻을 드러내어, 새로 배우는 이와 오래 배운 이 두 부류를 구제하고, 그들에게 행하도록 권하니, 이것이 권학의 유통이다.</w:t>
      </w:r>
    </w:p>
    <w:p>
      <w:pPr>
        <w:pStyle w:val="EditorialNote"/>
      </w:pPr>
      <w:r>
        <w:rPr>
          <w:rFonts w:ascii="Noto Sans KR" w:hAnsi="Noto Sans KR" w:eastAsia="Noto Sans KR"/>
        </w:rPr>
        <w:t>교감·번역 메모 | [판독 불확실] 원문 ‘取別教為𠗦’의 ‘𠗦’는 이 문맥에서 뜻이 분명하지 않다. 번역문에서 원자를 대괄호로 보존하고 임의로 교정하지 않았다.</w:t>
      </w:r>
    </w:p>
    <w:p>
      <w:pPr>
        <w:pStyle w:val="Heading2"/>
        <w:keepNext/>
        <w:spacing w:before="200" w:after="80"/>
      </w:pPr>
      <w:r>
        <w:rPr>
          <w:rFonts w:ascii="Noto Sans KR" w:hAnsi="Noto Sans KR" w:eastAsia="Noto Sans KR"/>
          <w:b/>
          <w:color w:val="2E74B5"/>
          <w:sz w:val="21"/>
        </w:rPr>
        <w:t>문단 041  ·  [0838b02]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[0838b02] 次立今者。分二。初正明。二對辨經律鈔等二序。正宗同異。</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다음으로 지금의 설을 세우는 것은, 둘로 나뉜다. 첫째는 바로 밝히고, 둘째는 경·율·초 등의 두 서를 대조하여 분별한다. 정종의 같고 다름도 다룬다.</w:t>
      </w:r>
    </w:p>
    <w:p>
      <w:pPr>
        <w:pStyle w:val="Heading2"/>
        <w:keepNext/>
        <w:spacing w:before="200" w:after="80"/>
      </w:pPr>
      <w:r>
        <w:rPr>
          <w:rFonts w:ascii="Noto Sans KR" w:hAnsi="Noto Sans KR" w:eastAsia="Noto Sans KR"/>
          <w:b/>
          <w:color w:val="2E74B5"/>
          <w:sz w:val="21"/>
        </w:rPr>
        <w:t>문단 042  ·  [0838b03]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[0838b03] 初今所立者。據鈔本文。自有科分。何須別立。題言鈔序。二衣指十門為序。有序理明。上卷篇立標宗注科。復云。初出宗體。即正宗之文。可據。無立流通之處。未敢科分。又鈔自約三行分篇。不出流通之位。又據諸雜要行篇首。結上生下文云。若遊途相攝。具上諸門。別類統收。羅下三部。三部之內。不可分出一篇。為流通分。上准羯磨立者。羯磨䟽。別不可類也。鈔本云。乎那得輙判佛經。尚有不具。制造豈得一同。必請上下。求文不立。理當最勝。亦有欲立三者。亦准鈔文求之。上二依前。三據諸雜要行篇首分。別類統收。為流通分。亦是一家眉目。異上獨取一篇。任情兩存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첫째, 지금 세우는 바이다. 『초』의 본문에 따르면, 스스로 과분이 있는데, 어찌 별도로 세울 필요가 있겠는가. 제목에서 ‘초서’라고 말하고, ‘二衣’는 십문을 가리켜 서문으로 삼으니, 서가 있다는 이치가 분명하다. 상권의 편에서 ‘표종’을 세우고 과를 주해하며, 또 말하기를, “먼저 종체를 드러낸다.”라고 하였으니, 곧 정종의 글로, 근거할 수 있다. 유통을 세운 곳은 없으므로, 감히 과분하지 않았다. 또 『초』는 스스로 삼행에 의거하여 편을 나누었고, 유통의 자리를 따로 드러내지 않았다. 또 ‘제잡요행편’의 첫머리에 근거하면, 앞을 맺고 뒤를 일으키는 글에서 말하였다. “유도에 따라 서로 포섭하면, 위의 여러 문을 갖추고, 별류를 총괄하여 거두면, 아래의 세 부를 망라한다.” 세 부 안에서는, 한 편을 따로 떼어내어, 유통분으로 삼을 수 없다. 위에서 『갈마』에 준하여 세운 것은, 『갈마소』가, 별개의 것이어서 유추할 수 없다. 『초』 본문에서 말한다. “어찌 함부로 불경을 판정할 수 있겠는가. 그조차 갖추지 않은 경우가 있는데, 저술한 것이 어찌 반드시 한결같을 수 있겠는가. 반드시 상하를 청하여, 글에서 세우지 않은 것을 찾는다면, 이치상 가장 뛰어나다.” 또 세 부분을 세우려는 사람도 있는데, 역시 『초』의 글에 준하여 이를 찾는다. 위의 두 부분은 앞과 같이 하고, 셋째는 ‘제잡요행편’의 첫머리에 의거하여 나눈다. ‘별류를 총괄하여 거둔다’는 것을, 유통분으로 삼는다. 이 또한 한 집안의 안목이다. 위에서 한 편만을 따로 취한 것과는 다르다. 뜻에 따라 두 설을 모두 남겨 둔다.</w:t>
      </w:r>
    </w:p>
    <w:p>
      <w:pPr>
        <w:pStyle w:val="EditorialNote"/>
      </w:pPr>
      <w:r>
        <w:rPr>
          <w:rFonts w:ascii="Noto Sans KR" w:hAnsi="Noto Sans KR" w:eastAsia="Noto Sans KR"/>
        </w:rPr>
        <w:t>교감·번역 메모 | [판독 불확실] 원문 ‘二衣指十門為序’의 ‘二衣’는 문맥상 비정상적으로 보이나 현재 저본만으로 확정할 수 없어 그대로 음가·글자 형태를 보존하였다.</w:t>
      </w:r>
    </w:p>
    <w:p>
      <w:pPr>
        <w:pStyle w:val="EditorialNote"/>
      </w:pPr>
      <w:r>
        <w:rPr>
          <w:rFonts w:ascii="Noto Sans KR" w:hAnsi="Noto Sans KR" w:eastAsia="Noto Sans KR"/>
        </w:rPr>
        <w:t>교감·번역 메모 | [구두] 원문 ‘乎那得輙判佛經’은 앞말과의 연결 가능성이 있으나, 현재 세분에서는 의미상 반문으로 처리하였다.</w:t>
      </w:r>
    </w:p>
    <w:p>
      <w:pPr>
        <w:pStyle w:val="EditorialNote"/>
      </w:pPr>
      <w:r>
        <w:rPr>
          <w:rFonts w:ascii="Noto Sans KR" w:hAnsi="Noto Sans KR" w:eastAsia="Noto Sans KR"/>
        </w:rPr>
        <w:t>교감·번역 메모 | [구문 불확실] ‘必請上下’의 정확한 구문과 ‘請’의 기능은 판본 대조가 필요하다. 번역은 원문 어휘를 최대한 보수적으로 반영하였다.</w:t>
      </w:r>
    </w:p>
    <w:p>
      <w:pPr>
        <w:pStyle w:val="Heading2"/>
        <w:keepNext/>
        <w:spacing w:before="200" w:after="80"/>
      </w:pPr>
      <w:r>
        <w:rPr>
          <w:rFonts w:ascii="Noto Sans KR" w:hAnsi="Noto Sans KR" w:eastAsia="Noto Sans KR"/>
          <w:b/>
          <w:color w:val="2E74B5"/>
          <w:sz w:val="21"/>
        </w:rPr>
        <w:t>문단 043  ·  [0838b14]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[0838b14] 二對辨經律二序。鈔亦如之。經二序者。初曰證信。謂如是我聞六成就也。二發[1]豈者。如金剛般若云。時長老須菩提。問護付二善等是。律二序者。初勸信。謂曇無德律主。於佛滅後。大毗尼藏中。分出四分。恐人不信。故勸時生信。則稽首禮諸佛等是。二發起者。謂身子託靜生念。觀其先佛法住久近。請佛制。廣令法久住。故名發起也。鈔二序者。初序。戒學是佛法壽命。住持功強。佛及四依。弘持不替。但為像季時轉澆薄。遵奉者希。前修依行。多迷教指。古人制作。繁略不濟時。須以此發起情懷。撰行事鈔。故云。斐然作命直筆具舒。此為發起因源。故是發起序也。二列鈔中所取諸教。事法行用。物類相從。作其名首。統三藏之大綱。攬束經律論等大詮。科成十意。明其隨機設教。開制實被未來。處判先處本宗。無文許取他部。當律示聽不具說。文句毋論。令直引要言妙詞。則使時人見鈔刪補。知是佛聽。今鈔引來證誠可信。輙分此序。類於證勸二信。故知經律鈔等二序。並同證勸發起。前後布置。少有異也。正宗。近意三種。對機理事不同三處。遠意。離過修成。亦不異也。問。經律。證勸居前。發起皆居其後。何故撰鈔。發起在前。證信居後者。答。然經本說發起居前。佛臨涅槃。遺囑令安證信。律中。身子發起。本亦在前。五部分時。[2]方安勸信。今鈔不爾。鈔主自撰無上經律。遺囑分部兩緣。同佛初說律經。發起元來第一。後恐時人學寡。不知撮略刪補皆是佛聽。故次引誠文。證之令信。則居後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경과 율의 두 가지 서(序)를 서로 대조하여 분별한다. 『초』도 또한 이와 같다. 경의 두 가지 서란, 첫째를 증신서(證信序)라 한다. 곧 ‘이와 같이 나는 들었다’ 등의 여섯 성취를 말한다. 둘째는 발기서(發起序)이다. 예컨대 『금강반야경』에서 말하기를, “그때 장로 수보리가” 호념과 부촉의 두 가지 선(善)을 물은 것 등이 이것이다. 율의 두 가지 서란, 첫째는 믿음을 권하는 것이다. 곧 담무덕 율주가 부처가 멸도한 뒤에 대비니장 가운데서 『사분율』을 나누어 내었는데, 사람들이 믿지 않을까 염려하여 그때 믿음을 내도록 권한 것이다. 곧 “머리를 조아려 모든 부처께 예경한다”라고 한 것 등이 이것이다. 둘째는 발기이다. 곧 사리자가 고요히 머물며 생각을 일으켜 앞선 부처들의 법이 오래 머물렀는지 짧게 머물렀는지를 관찰하고, 부처께 계율을 제정해 달라고 청하여 널리 법이 오래 머물게 한 것이다. 그러므로 발기라 이름한다. 『초』의 두 가지 서란, 첫 번째 서에서는 계학이 불법의 수명이며 주지하는 공능이 강하여, 부처와 사의(四依)가 널리 지켜 끊이지 않게 하였음을 말한다. 다만 상법 말기의 시대가 갈수록 얕고 박해져 받들어 행하는 사람이 드물고, 앞선 수행자들이 이에 의지해 행하면서도 대개 교법의 뜻을 미혹하였으며, 옛사람들이 지은 글은 너무 번잡하거나 너무 간략하여 시대를 구제하지 못하였다. 그러므로 반드시 이러한 사정으로 마음을 일으켜 『행사초』를 찬술해야 했다. 그러므로 말하기를, “이에 글을 짓기로 뜻을 세워 곧은 붓으로 갖추어 펼쳤다.”라고 하였다. 이것이 발기의 원인과 근원이다. 그러므로 이것은 발기서이다. 둘째는 『초』에서 취한 여러 교법을 열거한 것이다. 일과 법의 행용을 사물의 종류에 따라 서로 묶어 그 명목의 첫머리로 삼고, 삼장의 큰 줄기를 총괄하며, 경·율·론 등의 큰 가르침을 모아 묶어서 열 가지 뜻으로 과문을 이루었다. 근기에 따라 가르침을 베푼 것을 밝히고, 개(開)와 제(制)가 실로 미래의 사람들에게까지 미침을 밝히며, 판단할 때에는 먼저 본종에 의거하고, 본종에 문헌이 없으면 다른 부파의 글을 취하도록 허용하며, 해당 율에서 허용함을 보였으나 충분히 설명하지 않은 경우에는, 문구의 다소를 논하지 않고 곧 요긴한 말과 묘한 표현을 인용하게 하였다. 그리하여 당시 사람들이 『초』의 산번(刪繁)과 보궐(補闕)을 보고 이것이 부처가 허락한 것임을 알게 하였다. 지금 『초』가 이를 인용하여 증명하였으므로 참되고 믿을 만하다. 이에 이 서를 나누어 증신과 권신의 두 믿음에 견주었다. 그러므로 경·율·초 등의 두 서는 모두 증신·권신과 발기라는 점에서는 같다. 다만 앞뒤로 배치한 데에 조금 차이가 있을 뿐임을 알 수 있다. 정종에 대해서는, 가까운 뜻으로 세 가지가 있으니, 근기·이치·일에 대응하여 서로 다른 세 곳이다. 먼 뜻으로는 허물을 여의고 수행을 이루는 것이므로, 또한 다르지 않다. 묻는다. 경과 율에서는 증신과 권신이 앞에 있고, 발기는 모두 그 뒤에 있다. 그런데 어찌하여 『초』를 찬술할 때에는 발기가 앞에 있고 증신이 뒤에 있는가? 답한다. 그러나 경은 본래 설해질 때 발기가 앞에 있었고, 부처가 열반에 임하여 유촉하여 증신을 두게 하였다. 율에서도 사리자의 발기가 본래 또한 앞에 있었고, 오부로 나뉘었을 때에야 비로소 권신을 두었다. 지금의 『초』는 그렇지 않다. 『초』는 초주가 스스로 찬술한 것이므로 위의 경·율과 같은 것이 없다. 곧 유촉과 분부라는 두 가지 인연이다. 이는 부처가 처음 율과 경을 설한 경우와 같아서, 발기가 본래 제일 먼저였다. 뒤에 당시 사람들의 학식이 적어 요점을 취해 줄이고 번잡함을 덜며 부족함을 보충한 것이 모두 부처가 허락한 것임을 알지 못할까 염려하였다. 그러므로 다음으로 진실한 문헌을 인용하여 이를 증명해 믿게 하였으므로, 증신이 뒤에 자리한 것이다.</w:t>
      </w:r>
    </w:p>
    <w:p>
      <w:pPr>
        <w:pStyle w:val="EditorialNote"/>
      </w:pPr>
      <w:r>
        <w:rPr>
          <w:rFonts w:ascii="Noto Sans KR" w:hAnsi="Noto Sans KR" w:eastAsia="Noto Sans KR"/>
        </w:rPr>
        <w:t>교감·번역 메모 | [교감] 원문은 `發[1]豈`로 되어 있다. 문맥상 발기(發起)를 가리키는 것으로 번역하되 원문은 수정하지 않았다.</w:t>
      </w:r>
    </w:p>
    <w:p>
      <w:pPr>
        <w:pStyle w:val="EditorialNote"/>
      </w:pPr>
      <w:r>
        <w:rPr>
          <w:rFonts w:ascii="Noto Sans KR" w:hAnsi="Noto Sans KR" w:eastAsia="Noto Sans KR"/>
        </w:rPr>
        <w:t>교감·번역 메모 | [구문] 인용구 `斐然作命直筆具舒`는 문구가 압축되어 있어 직역에 해석이 개입된다.</w:t>
      </w:r>
    </w:p>
    <w:p>
      <w:pPr>
        <w:pStyle w:val="EditorialNote"/>
      </w:pPr>
      <w:r>
        <w:rPr>
          <w:rFonts w:ascii="Noto Sans KR" w:hAnsi="Noto Sans KR" w:eastAsia="Noto Sans KR"/>
        </w:rPr>
        <w:t>교감·번역 메모 | [구문 불확실] `處判先處本宗`의 구두와 어순이 매끄럽지 않다. 본종을 우선한다는 문맥에 따라 번역하였다.</w:t>
      </w:r>
    </w:p>
    <w:p>
      <w:pPr>
        <w:pStyle w:val="EditorialNote"/>
      </w:pPr>
      <w:r>
        <w:rPr>
          <w:rFonts w:ascii="Noto Sans KR" w:hAnsi="Noto Sans KR" w:eastAsia="Noto Sans KR"/>
        </w:rPr>
        <w:t>교감·번역 메모 | [구문 불확실] `文句毋論`은 앞뒤 문맥에 따라 문구의 다소를 따지지 않는다는 뜻으로 옮겼다.</w:t>
      </w:r>
    </w:p>
    <w:p>
      <w:pPr>
        <w:pStyle w:val="EditorialNote"/>
      </w:pPr>
      <w:r>
        <w:rPr>
          <w:rFonts w:ascii="Noto Sans KR" w:hAnsi="Noto Sans KR" w:eastAsia="Noto Sans KR"/>
        </w:rPr>
        <w:t>교감·번역 메모 | [편집표지] 원문의 숫자형 편집 표지를 그대로 보존하였다.</w:t>
      </w:r>
    </w:p>
    <w:p>
      <w:pPr>
        <w:pStyle w:val="EditorialNote"/>
      </w:pPr>
      <w:r>
        <w:rPr>
          <w:rFonts w:ascii="Noto Sans KR" w:hAnsi="Noto Sans KR" w:eastAsia="Noto Sans KR"/>
        </w:rPr>
        <w:t>교감·번역 메모 | [구두 불확실] `鈔主自撰無上經律。遺囑分部兩緣。`은 현행 구두만으로 문맥 연결이 불안정하다. 앞의 경·율과 달리 유촉·분부의 두 인연이 없다는 뜻으로 이어 읽었다.</w:t>
      </w:r>
    </w:p>
    <w:p>
      <w:pPr>
        <w:pStyle w:val="EditorialNote"/>
      </w:pPr>
      <w:r>
        <w:rPr>
          <w:rFonts w:ascii="Noto Sans KR" w:hAnsi="Noto Sans KR" w:eastAsia="Noto Sans KR"/>
        </w:rPr>
        <w:t>교감·번역 메모 | [구두 불확실] 앞 단위와 연속하여 읽어야 의미가 성립한다.</w:t>
      </w:r>
    </w:p>
    <w:p>
      <w:pPr>
        <w:pStyle w:val="Heading2"/>
        <w:keepNext/>
        <w:spacing w:before="200" w:after="80"/>
      </w:pPr>
      <w:r>
        <w:rPr>
          <w:rFonts w:ascii="Noto Sans KR" w:hAnsi="Noto Sans KR" w:eastAsia="Noto Sans KR"/>
          <w:b/>
          <w:color w:val="2E74B5"/>
          <w:sz w:val="21"/>
        </w:rPr>
        <w:t>문단 044  ·  [0838c14]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[0838c14] 上來諸義不同。序判教文竟。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이상에서 여러 뜻이 서로 달랐다. 서(序)의 교판에 관한 설명을 마친다.</w:t>
      </w:r>
    </w:p>
    <w:p>
      <w:pPr>
        <w:pStyle w:val="Heading2"/>
        <w:keepNext/>
        <w:spacing w:before="200" w:after="80"/>
      </w:pPr>
      <w:r>
        <w:rPr>
          <w:rFonts w:ascii="Noto Sans KR" w:hAnsi="Noto Sans KR" w:eastAsia="Noto Sans KR"/>
          <w:b/>
          <w:color w:val="2E74B5"/>
          <w:sz w:val="21"/>
        </w:rPr>
        <w:t>문단 045  ·  [0838c16]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[0838c16] 今當第二依文解釋。於中分二。初四分律已下盡十門。為序分。二四分律刪繁補闕行事鈔卷上盡三十篇。為正宗。兩段今初分二。初釋攝序之通顯。二夫戒德下依兩序而別解。初二。初釋所撰之法稱。二京兆下辨能制之人名。前二。初釋新撰鈔之通名。二注文下簡異古之別作。</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이제 둘째로 본문에 따라 해석하겠다. 그 가운데를 둘로 나눈다. 첫째는 ‘四分律’ 이하에서 열 문이 끝나는 데까지로, 서분으로 삼는다. 둘째는 ‘四分律刪繁補闕行事鈔卷上’ 이하에서 삼십 편이 끝나는 데까지로, 정종으로 삼는다. 두 단락 가운데 이제 첫째를 둘로 나눈다. 첫째는 서를 포섭하는 공통의 표시를 해석하고, 둘째는 ‘夫戒德’ 이하에서 두 서에 의거하여 각각 해석한다. 첫째를 다시 둘로 나눈다. 첫째는 찬술된 법의 명칭을 해석하고, 둘째는 ‘京兆’ 이하에서 이를 지은 사람의 이름을 밝힌다. 앞의 첫째를 다시 둘로 나눈다. 첫째는 새로 지은 『초』의 통명을 해석하고, 둘째는 주문(注文) 이하에서 옛 저술과 다른 별도의 저작임을 가린다.</w:t>
      </w:r>
    </w:p>
    <w:p>
      <w:pPr>
        <w:pStyle w:val="Heading2"/>
        <w:keepNext/>
        <w:spacing w:before="200" w:after="80"/>
      </w:pPr>
      <w:r>
        <w:rPr>
          <w:rFonts w:ascii="Noto Sans KR" w:hAnsi="Noto Sans KR" w:eastAsia="Noto Sans KR"/>
          <w:b/>
          <w:color w:val="2E74B5"/>
          <w:sz w:val="21"/>
        </w:rPr>
        <w:t>문단 046  ·  [0838c21]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[0838c21] 問。自古批科。皆先釋題。然始科於序正。今𠗦何教。先科序正。然後序中方始出題。可則此題便屬於序耶。答。極有意也。此之通題。攝於通序。通序一部鈔意。至於正宗三卷之首。皆亦[3]亦則於通名。卷則約別。上中下而不同。題則約通。無非刪繁補闕行事。若不舉於通號。序是誰家之序。上中下卷。依何名以立文。故知。非通無以收別。上皆列於通題。非別無以成。通故於通下而列序及卷上中下別。此則依文生見。不隨記語亂心。問。依古人。先釋通題。後分序正。有何過耶。答。約其分判不便。若先釋鈔之通名。次序之一字。別標序分之目。即合從此分成兩科。初明序分。二辨正宗。若作此科。簡異注文及與名位。猶是其題在分門後。故不便也。又約古人。先總釋題及與名位。然後分出序正者。更不便也。序題先已釋竟。更分序分一科。解判理不合。然制造必無斯義。有上諸妨。故作此科。問。此題屬序。注文可則簡異序題。答。簡異注文。三卷之首皆有。而言詞似別。上卷云作者。非無標名題別。中云著述者。多立名簡異。下卷云注撰。非少立名標題。此則三卷之首。通途簡別。則無論序正。皆異古人。據上所分。細無不委。至於講竟。牒科收攝。但收序正。不牒題名。狀似無題。更須分判。於中分二。約釋鈔之通名。二序之一字。標章別釋。則簡異注文及與名位。不勞科之。但臨時略述。此不細碎。通其大家思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묻는다. 예로부터 과문을 나눈 이들은 모두 먼저 제목을 해석하고, 그런 뒤 비로소 서분과 정종을 과분하였다. 지금은 무엇에 근거하여 먼저 서와 정종을 과분하고, 그 뒤에야 서 가운데서 비로소 제목을 드러내는가? 그렇다면 이 제목은 곧 서에 속하는 것인가? 답한다. 매우 깊은 뜻이 있다. 이 통제(通題)는 통서(通序)에 포섭된다. 통서는 『초』 한 부 전체의 뜻을 통괄한다. 정종의 세 권 첫머리에 이르러서도 모두 또한 통명에 의거한다. 권은 별칭을 기준으로 하므로, 상·중·하가 서로 다르다. 제목은 통칭을 기준으로 하므로, 모두 ‘산번보궐행사’가 아닌 것이 없다. 만약 이 통호를 들지 않는다면, 그 서는 어느 저술의 서가 되겠는가? 상·중·하 세 권은 무슨 명칭에 의지하여 문장을 세우겠는가? 그러므로 알아야 한다. 통칭이 아니면 별칭을 거둘 수 없다. 위에서는 모두 통제를 열거하였고, 별칭이 아니면 통칭을 이룰 수 없다. 그러므로 통칭 아래에 서와 권상·권중·권하라는 별칭을 열거한 것이다. 이는 문헌에 의거하여 견해를 낸 것이며, 기문의 말에 따라 마음을 어지럽힌 것이 아니다. 묻는다. 옛사람의 방식에 따라 먼저 통제를 해석하고, 뒤에 서와 정종을 나누면, 무슨 잘못이 있는가? 답한다. 그 과분 방식으로 보면 편리하지 않다. 만약 먼저 『초』의 통명을 해석하고, 다음으로 ‘序’ 한 글자를 해석하여 별도로 서분의 명목을 표시한다면, 곧 여기에서 두 과로 나누어야 한다. 첫째는 서분을 밝히고, 둘째는 정종을 밝히는 것이다. 만약 이렇게 과문을 세우면, 옛것과 다름을 가리는 주문 및 명위(名位)가 여전히 그 제목으로서 분문 뒤에 있게 된다. 그러므로 편리하지 않다. 또 옛사람을 기준으로 하여 먼저 제목과 명위를 통틀어 해석하고, 그런 뒤 서와 정종을 나눈다면, 더욱 편리하지 않다. 서의 제목을 이미 앞에서 해석해 마쳤는데, 다시 서분이라는 한 과를 나누는 것은 해석과 과판의 이치에 맞지 않는다. 저술의 구성에는 반드시 이런 뜻이 없어야 한다. 위와 같은 여러 장애가 있으므로, 이와 같이 과문을 세운 것이다. 묻는다. 이 제목이 서에 속한다면, 주문은 곧 서의 제목과 다름을 가리는 것인가? 답한다. 다름을 가리는 주문은 세 권의 첫머리에 모두 있다. 다만 그 말이 조금 다르다. 상권에서는 ‘作者’라고 하였으니, 이름을 표시하여 제목을 구별하는 일이 없지 않다. 중권에서는 ‘著述者’라고 하였으니, 대개 이름을 세워 다름을 가린 것이다. 하권에서는 ‘注撰’이라고 하였으니, 이름을 세워 제목을 표시한 것이 적지 않다. 이와 같이 세 권의 첫머리에는 공통적으로 구별하는 방식이 있으므로, 서이든 정종이든 논할 것 없이 모두 옛사람의 방식과 다르다. 위에서 나눈 것에 의거하면 세밀한 곳까지 맡기지 않은 것이 없다. 강의를 마칠 때에 이르러 과문을 다시 들어 거두어들이면, 다만 서와 정종만을 거두고 제목과 명칭은 다시 들지 않는다. 그러면 제목이 없는 듯한 모양이 되므로, 다시 과분할 필요가 있다. 그 가운데를 둘로 나눈다. 첫째는 『초』의 통명을 해석하고, 둘째는 ‘序’ 한 글자를 해석하여 장을 표시하고 따로 풀이한다. 그러면 옛것과 다름을 가리는 주문과 명위는 굳이 과문으로 세울 필요가 없고, 다만 그때그때 간략히 설명하면 된다. 이것은 지나치게 자질구레한 일이 아니다. 큰 흐름을 통달한 사람은 이를 생각해 보라.</w:t>
      </w:r>
    </w:p>
    <w:p>
      <w:pPr>
        <w:pStyle w:val="EditorialNote"/>
      </w:pPr>
      <w:r>
        <w:rPr>
          <w:rFonts w:ascii="Noto Sans KR" w:hAnsi="Noto Sans KR" w:eastAsia="Noto Sans KR"/>
        </w:rPr>
        <w:t>교감·번역 메모 | [판독 불확실] `𠗦`은 문맥상 ‘의거하다/근거하다’ 계열의 뜻으로 보이나 원문 글자를 임의 교정하지 않았다.</w:t>
      </w:r>
    </w:p>
    <w:p>
      <w:pPr>
        <w:pStyle w:val="EditorialNote"/>
      </w:pPr>
      <w:r>
        <w:rPr>
          <w:rFonts w:ascii="Noto Sans KR" w:hAnsi="Noto Sans KR" w:eastAsia="Noto Sans KR"/>
        </w:rPr>
        <w:t>교감·번역 메모 | [교감] `皆亦[3]亦則於通名`은 중복 또는 교감 문제가 있는 듯하다. 문맥상 세 권 모두 통명에 의거한다는 뜻으로 옮겼다.</w:t>
      </w:r>
    </w:p>
    <w:p>
      <w:pPr>
        <w:pStyle w:val="EditorialNote"/>
      </w:pPr>
      <w:r>
        <w:rPr>
          <w:rFonts w:ascii="Noto Sans KR" w:hAnsi="Noto Sans KR" w:eastAsia="Noto Sans KR"/>
        </w:rPr>
        <w:t>교감·번역 메모 | [구문 불확실] `可則`의 연결이 매끄럽지 않아 질문 전체의 문맥에 따라 번역하였다.</w:t>
      </w:r>
    </w:p>
    <w:p>
      <w:pPr>
        <w:pStyle w:val="Heading2"/>
        <w:keepNext/>
        <w:spacing w:before="200" w:after="80"/>
      </w:pPr>
      <w:r>
        <w:rPr>
          <w:rFonts w:ascii="Noto Sans KR" w:hAnsi="Noto Sans KR" w:eastAsia="Noto Sans KR"/>
          <w:b/>
          <w:color w:val="2E74B5"/>
          <w:sz w:val="21"/>
        </w:rPr>
        <w:t>문단 047  ·  [0839a21]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[0839a21] 今古釋題。皆有廣略二判。言略者。福云。四分律者。舉本宗之都目。刪繁等者。旌述作之殊名。梵云折埵理。此番為四分。四者數也。分者支也。總綰四支。合成一部。故云四分。梵曰毗尼。此譯為律。律者法也。七支晐淨。負青松之歲寒。六禁貞明。無白珪之點缺。嚴肅可觀。故稱為法。四分離中之別稱。律者總內之通名。總別雙標。名四分律。刪者削也。繁者多也。芟(所咸反)夷紊詞。勦(子小反)截駢柯。去濫留真。義豐言約。補者益也。闕者少也。博採貞實。捃拾琉珠。暈發虧光。鴻裨未足行。言顯作事云簡理。理寂虗通圓融屬意。此防身口故。言行事鈔者略也。華文疊彩。妙義攸明。為述作之標題。貫群篇之眾首。故云四分律乃至鈔。</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예나 지금이나 제목을 해석할 때에는 모두 자세한 해석과 간략한 해석의 두 가지 판별이 있다. 간략한 해석이란, 복(福)이 말하기를, ‘사분율’은 본종의 총체적인 명목을 든 것이고, ‘산번’ 이하의 말은 이 저술의 특별한 명칭을 드러낸 것이라 하였다. 범어로는 ‘절타리(折埵理)’라고 하며, 이곳에서는 ‘사분’이라 번역한다. ‘사(四)’는 수이고, ‘분(分)’은 갈래이다. 네 갈래를 모두 묶어 합하여 한 부를 이루므로, ‘사분’이라 한다. 범어로는 비니(毗尼)라 하고, 여기서는 ‘율(律)’이라 번역한다. 율이란 법이다. 일곱 지분이 모두 청정하여 푸른 소나무가 추운 겨울을 견디는 절개를 지니고, 여섯 금계가 곧고 밝아 흰 옥에 한 점의 흠도 없는 것과 같다. 엄숙하고 정연하여 볼 만하므로 법이라고 일컫는다. ‘사분’은 여러 부파 가운데의 별칭이고, ‘율’은 총체 가운데의 통칭이다. 통칭과 별칭을 함께 표시하여 ‘사분율’이라 이름한다. ‘산(刪)’은 깎아 내는 것이고, ‘번(繁)’은 많은 것이다. 어지러운 말을 베어 평정하고, 나란히 뻗은 가지를 잘라 내어, 범람한 것을 버리고 참된 것을 남기니, 뜻은 풍부하면서 말은 간략하다. ‘보(補)’는 더하는 것이고, ‘궐(闕)’은 부족한 것이다. 바르고 실제적인 것을 널리 취하고, 빠져 있는 구슬을 주워 모으며, 가려진 빛을 드러내어 부족한 광채를 보태고, 크게 보충하여 아직 충분하지 못한 행을 갖추게 한다. 말은 행하는 일을 드러내고, 표현은 이치를 간략히 한다. 이치는 고요하고 비어 통하며 원융하지만, 뜻은 여기서 몸과 입을 막는 데에 두어져 있으므로, ‘행사초’라고 말한 것이 간략한 해석이다. 아름다운 문장이 겹겹이 빛나고, 묘한 뜻이 밝혀지는 것은 저술의 표제가 되어 여러 편의 많은 첫머리를 꿰뚫기 때문이다. 그러므로 ‘사분율’에서 ‘초’에 이르기까지라고 한 것이다.</w:t>
      </w:r>
    </w:p>
    <w:p>
      <w:pPr>
        <w:pStyle w:val="EditorialNote"/>
      </w:pPr>
      <w:r>
        <w:rPr>
          <w:rFonts w:ascii="Noto Sans KR" w:hAnsi="Noto Sans KR" w:eastAsia="Noto Sans KR"/>
        </w:rPr>
        <w:t>교감·번역 메모 | [이문 검토 필요] `琉珠`는 문맥상 빠진 것을 주워 보충한다는 비유이나 다른 글자의 가능성을 배제하기 어렵다.</w:t>
      </w:r>
    </w:p>
    <w:p>
      <w:pPr>
        <w:pStyle w:val="EditorialNote"/>
      </w:pPr>
      <w:r>
        <w:rPr>
          <w:rFonts w:ascii="Noto Sans KR" w:hAnsi="Noto Sans KR" w:eastAsia="Noto Sans KR"/>
        </w:rPr>
        <w:t>교감·번역 메모 | [구문 불확실] `暈發虧光`은 비유적 압축 표현으로, 가려지거나 부족한 빛을 드러내는 뜻으로 옮겼다.</w:t>
      </w:r>
    </w:p>
    <w:p>
      <w:pPr>
        <w:pStyle w:val="EditorialNote"/>
      </w:pPr>
      <w:r>
        <w:rPr>
          <w:rFonts w:ascii="Noto Sans KR" w:hAnsi="Noto Sans KR" w:eastAsia="Noto Sans KR"/>
        </w:rPr>
        <w:t>교감·번역 메모 | [구문 불확실] `鴻裨未足行`의 정확한 구두와 어의는 불명확하다.</w:t>
      </w:r>
    </w:p>
    <w:p>
      <w:pPr>
        <w:pStyle w:val="EditorialNote"/>
      </w:pPr>
      <w:r>
        <w:rPr>
          <w:rFonts w:ascii="Noto Sans KR" w:hAnsi="Noto Sans KR" w:eastAsia="Noto Sans KR"/>
        </w:rPr>
        <w:t>교감·번역 메모 | [구두 불확실] `言顯作事云簡理`는 문장 경계가 불분명하여 ‘行事’와 ‘鈔’의 뜻풀이 문맥에 따라 옮겼다.</w:t>
      </w:r>
    </w:p>
    <w:p>
      <w:pPr>
        <w:pStyle w:val="EditorialNote"/>
      </w:pPr>
      <w:r>
        <w:rPr>
          <w:rFonts w:ascii="Noto Sans KR" w:hAnsi="Noto Sans KR" w:eastAsia="Noto Sans KR"/>
        </w:rPr>
        <w:t>교감·번역 메모 | [구문 불확실] 다음 단위와 연속되는 압축적 설명으로 보아 번역하였다.</w:t>
      </w:r>
    </w:p>
    <w:p>
      <w:pPr>
        <w:pStyle w:val="Heading2"/>
        <w:keepNext/>
        <w:spacing w:before="200" w:after="80"/>
      </w:pPr>
      <w:r>
        <w:rPr>
          <w:rFonts w:ascii="Noto Sans KR" w:hAnsi="Noto Sans KR" w:eastAsia="Noto Sans KR"/>
          <w:b/>
          <w:color w:val="2E74B5"/>
          <w:sz w:val="21"/>
        </w:rPr>
        <w:t>문단 048  ·  [0839b09]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[0839b09] 二明廣解分二。初之十字舉能貫一部之通稱。二序之一字。攝兩序之別標。此是前科。於上略釋。須著序之一字。</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자세히 해석하는 것을 다시 둘로 나눈다. 첫째, 앞의 열 글자는 한 부 전체를 꿰뚫는 통칭을 들고, 둘째, ‘序’ 한 글자는 두 서를 포섭하는 별도의 표지이다. 이것이 앞의 과문이다. 위에서는 간략히 해석했으니, 반드시 ‘序’ 한 글자를 덧붙여야 한다.</w:t>
      </w:r>
    </w:p>
    <w:p>
      <w:pPr>
        <w:pStyle w:val="Heading2"/>
        <w:keepNext/>
        <w:spacing w:before="200" w:after="80"/>
      </w:pPr>
      <w:r>
        <w:rPr>
          <w:rFonts w:ascii="Noto Sans KR" w:hAnsi="Noto Sans KR" w:eastAsia="Noto Sans KR"/>
          <w:b/>
          <w:color w:val="2E74B5"/>
          <w:sz w:val="21"/>
        </w:rPr>
        <w:t>문단 049  ·  [0839b11]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[0839b11] 若准後科云。第二廣解分二。初四分律三字。舉所學之宗本。二刪繁下七字。標今作之通名。古今釋其宗本。皆有簡異。靈山問云。此四分與律。何者先後。答。律合居先。是佛自說。又五師相傳。同一律藏。四分之名後起。是末。若爾。律合居前。何在四分之後耶。答。古今咸云。為簡異故。戒心䟽云。四分者。顯宗目也。簡異餘部。律者。為簡餘藏。乃是毗尼都號。非別無以顯總。故言四分。非總無以收別。故稱為律。即四分。亦別亦總。別者對於餘部。總者合攝四分。律義亦爾。總收五部。別簡餘藏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만약 뒤의 과문에 준하여 말한다면, 둘째의 자세한 해석을 둘로 나눈다. 첫째, ‘四分律’ 세 글자는 배우는 종파의 근본을 든 것이고, 둘째, ‘刪繁’ 이하 일곱 글자는 지금 지은 저술의 통명을 표시한 것이다. 예나 지금이나 그 종본을 해석할 때에는 모두 다른 것을 가려내는 설명이 있다. 영산(靈山)이 묻기를, “이 ‘사분’과 ‘율’ 가운데 어느 것이 앞이고 어느 것이 뒤인가?”라고 하였다. 답한다. ‘율’이 마땅히 앞에 있어야 한다. 이는 부처가 직접 설한 것이기 때문이다. 또 다섯 스승이 서로 전한 것도 동일한 하나의 율장이었다. ‘사분’이라는 명칭은 뒤에 생겼으므로 말단이다. 그렇다면 ‘율’이 마땅히 앞에 있어야 하는데, 어찌하여 ‘사분’의 뒤에 있는가? 답한다. 예나 지금이나 모두 말하기를, 다른 것을 가려내기 위해서라고 한다. 『계심소』에서 말한다. “‘사분’은 종파의 명목을 드러내는 것이다. 다른 부파와 구별하기 때문이다. ‘율’은 다른 장(藏)과 구별하기 위한 것이며, 곧 비니 전체의 이름이다. 별칭이 아니면 통칭을 드러낼 수 없으므로 ‘사분’이라 말하고, 통칭이 아니면 별칭을 거둘 수 없으므로 ‘율’이라 일컫는다. 그러므로 ‘사분’은 별칭이면서 또한 통칭이다. 별칭이라는 것은 다른 부파에 상대하여 말한 것이고, 통칭이라는 것은 네 분을 합하여 포섭하기 때문이다. ‘율’의 뜻도 또한 그러하다. 통칭으로는 오부를 모두 거두고, 별칭으로는 다른 장을 구별한다.”</w:t>
      </w:r>
    </w:p>
    <w:p>
      <w:pPr>
        <w:pStyle w:val="Heading2"/>
        <w:keepNext/>
        <w:spacing w:before="200" w:after="80"/>
      </w:pPr>
      <w:r>
        <w:rPr>
          <w:rFonts w:ascii="Noto Sans KR" w:hAnsi="Noto Sans KR" w:eastAsia="Noto Sans KR"/>
          <w:b/>
          <w:color w:val="2E74B5"/>
          <w:sz w:val="21"/>
        </w:rPr>
        <w:t>문단 050  ·  [0839b21]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[0839b21] 前二。先釋四分二言。次解律之一字。前三。初明正解。二辨非釋。三顯人法差別。</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앞의 둘 가운데, 먼저 ‘사분’ 두 글자를 해석하고, 다음으로 ‘율’ 한 글자를 풀이한다. 앞의 첫째를 다시 셋으로 나눈다. 첫째는 바른 해석을 밝히고, 둘째는 잘못된 해석을 분별하며, 셋째는 사람과 법의 차이를 드러낸다.</w:t>
      </w:r>
    </w:p>
    <w:p>
      <w:pPr>
        <w:pStyle w:val="Heading2"/>
        <w:keepNext/>
        <w:spacing w:before="200" w:after="80"/>
      </w:pPr>
      <w:r>
        <w:rPr>
          <w:rFonts w:ascii="Noto Sans KR" w:hAnsi="Noto Sans KR" w:eastAsia="Noto Sans KR"/>
          <w:b/>
          <w:color w:val="2E74B5"/>
          <w:sz w:val="21"/>
        </w:rPr>
        <w:t>문단 051  ·  [0839b22]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[0839b22] 言四分者。付法藏傳云。百年之後。優波毱多有五弟子。各執一見。以為揩准。遂分大藏。以為五典。四分別號。從此而興。古師云。曇無德律主。於大藏八十誦律中四度傳文。盡所詮相。故云四分。即大僧戒本二十卷。為初分。尼律已下十五卷。為第二分。安居已下十四卷。為第三分。房舍已下十一卷。為第四分。靈山云。此約誦為名。十誦等律並同。故智論云。摩偷羅國。毗尼本有八十部。論自釋云。八十部者。約誦為名。即八十誦律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‘사분’이라고 한 것에 대하여, 『부법장전』에서 말한다. “백 년 뒤에 우바국다에게 다섯 제자가 있었는데, 각자 하나의 견해를 고집하여 그것을 준칙으로 삼았다. 마침내 대장(大藏)을 나누어 다섯 전적을 만들었다.” ‘사분’이라는 별칭은 이때부터 생겨났다. 옛 스승은 말한다. 담무덕 율주가 대장인 팔십송률 가운데에서 네 차례에 걸쳐 문장을 전하여 그것이 설명하는 상을 모두 다하였으므로, ‘사분’이라 한다. 곧 대승(大僧)의 계본 이십 권을 첫 번째 분으로 삼고, 니율 이하 십오 권을 두 번째 분으로 삼으며, 안거 이하 십사 권을 세 번째 분으로 삼고, 방사 이하 십일 권을 네 번째 분으로 삼는다. 영산이 말한다. “이것은 송(誦)을 기준으로 이름한 것이다. 『십송률』 등의 율도 모두 같다. 그러므로 『지론』에서 말하기를, 마투라국에는 비니의 본래 팔십 부가 있었다고 하였다. 논에서 스스로 풀이하기를, ‘팔십 부’라는 것은 송을 기준으로 이름한 것이니, 곧 팔십송률이다.”</w:t>
      </w:r>
    </w:p>
    <w:p>
      <w:pPr>
        <w:pStyle w:val="Heading2"/>
        <w:keepNext/>
        <w:spacing w:before="200" w:after="80"/>
      </w:pPr>
      <w:r>
        <w:rPr>
          <w:rFonts w:ascii="Noto Sans KR" w:hAnsi="Noto Sans KR" w:eastAsia="Noto Sans KR"/>
          <w:b/>
          <w:color w:val="2E74B5"/>
          <w:sz w:val="21"/>
        </w:rPr>
        <w:t>문단 052  ·  [0839c07]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[0839c07] 次辨非釋者。義淨三藏云。盖是當時三藏。將梵本來。有其四筴。此依四筴番出。故稱四分。十誦等律亦同此判。彼立理云。波離結集。尚八十度昇座。誦乃方畢。豈得律主。四度誦終一部。無此理也。依筴得名者。發正破云。且如覺明西來。誦得梵本。至此便譯。豈得有四筴。而得四名。又十誦弗若三藏。亦誦得本文。無梵葉十筴。何得稱十誦耶。故知非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다음으로 잘못된 해석을 분별한다. 의정 삼장이 말하기를, 대개 당시 삼장이 범본을 가지고 왔는데, 그것이 네 책(筴)으로 되어 있었고, 이 네 책에 의거하여 번역해 냈으므로 ‘사분’이라 했다고 하였다. 『십송률』 등도 또한 이와 같이 판단하였다. 그가 세운 이치는 이러하다. 우바리가 결집할 때 오히려 여든 차례나 자리에 올라 송하고서야 비로소 마쳤는데, 어찌 율주가 네 차례 송하여 한 부 전체를 마쳤다고 할 수 있겠는가? 그럴 이치가 없다. 책(筴)에 의거하여 이름을 얻었다는 설에 대해, 『발정』에서 논파하여 말한다. “가령 각명(覺明)이 서역에서 와서 범본을 암송해 얻고 이곳에 도착하자 곧 번역했는데, 어찌 네 책이 있어서 그 때문에 ‘사분’이라는 이름을 얻었다고 할 수 있겠는가? 또 『십송률』의 불약 삼장도 마찬가지로 본문을 암송해 얻었고, 범엽으로 된 열 책이 없었는데, 어찌 ‘십송’이라 일컬을 수 있겠는가?” 그러므로 그 해석이 잘못임을 알 수 있다.</w:t>
      </w:r>
    </w:p>
    <w:p>
      <w:pPr>
        <w:pStyle w:val="EditorialNote"/>
      </w:pPr>
      <w:r>
        <w:rPr>
          <w:rFonts w:ascii="Noto Sans KR" w:hAnsi="Noto Sans KR" w:eastAsia="Noto Sans KR"/>
        </w:rPr>
        <w:t>교감·번역 메모 | [고유명사] `弗若三藏`은 『십송률』 번역과 관련한 삼장의 호칭으로 원문 음사형을 보존하였다.</w:t>
      </w:r>
    </w:p>
    <w:p>
      <w:pPr>
        <w:pStyle w:val="Heading2"/>
        <w:keepNext/>
        <w:spacing w:before="200" w:after="80"/>
      </w:pPr>
      <w:r>
        <w:rPr>
          <w:rFonts w:ascii="Noto Sans KR" w:hAnsi="Noto Sans KR" w:eastAsia="Noto Sans KR"/>
          <w:b/>
          <w:color w:val="2E74B5"/>
          <w:sz w:val="21"/>
        </w:rPr>
        <w:t>문단 053  ·  [0839c14]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[0839c14] 三顯人法差別者。問。此四分是人名。法名耶。答。四分是其法名。若從能秉人。應云曇無德。今癈人從法。故言四分。若人法雙標。即如羯磨題云。四分律曇無德羯磨者是。曇無德者。是梵語。准費長房錄。魏云法藏。十八部中名法護。二十部中名法密。戒心䟽中名法尚。羯磨疏中名法鏡。或云法正等。</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사람과 법의 차이를 드러낸다. 묻는다. 이 ‘사분’은 사람의 이름인가, 법의 이름인가? 답한다. ‘사분’은 법의 이름이다. 만약 이를 지니는 사람을 따른다면, 마땅히 ‘담무덕’이라고 해야 한다. 지금은 사람을 버리고 법을 따랐으므로 ‘사분’이라 말한다. 만약 사람과 법을 함께 표시한다면, 곧 갈마의 제목에서 말한 『사분율담무덕갈마(四分律曇無德羯磨)』가 그것이다. ‘담무덕’은 범어이다. 비장방의 기록에 준하면, 위(魏)에서는 ‘법장(法藏)’이라 하였고, 십팔부 가운데서는 ‘법호(法護)’라 하며, 이십부 가운데서는 ‘법밀(法密)’이라 하고, 『계심소』에서는 ‘법상(法尚)’이라 하며, 『갈마소』에서는 ‘법경(法鏡)’이라 하고, 혹은 ‘법정(法正)’ 등이라고도 한다.</w:t>
      </w:r>
    </w:p>
    <w:p>
      <w:pPr>
        <w:pStyle w:val="EditorialNote"/>
      </w:pPr>
      <w:r>
        <w:rPr>
          <w:rFonts w:ascii="Noto Sans KR" w:hAnsi="Noto Sans KR" w:eastAsia="Noto Sans KR"/>
        </w:rPr>
        <w:t>교감·번역 메모 | [교감] `癈`는 통상 `廢`와 통하는 이체·속자 계열로 보이나 원문은 그대로 두었다.</w:t>
      </w:r>
    </w:p>
    <w:p>
      <w:pPr>
        <w:pStyle w:val="Heading2"/>
        <w:keepNext/>
        <w:spacing w:before="200" w:after="80"/>
      </w:pPr>
      <w:r>
        <w:rPr>
          <w:rFonts w:ascii="Noto Sans KR" w:hAnsi="Noto Sans KR" w:eastAsia="Noto Sans KR"/>
          <w:b/>
          <w:color w:val="2E74B5"/>
          <w:sz w:val="21"/>
        </w:rPr>
        <w:t>문단 054  ·  [0839c20]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[0839c20] 第二釋律分三。初翻名。二解律義。三攝歸六釋。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‘율’을 해석하는 것을 셋으로 나눈다. 첫째는 이름을 번역하고, 둘째는 율의 뜻을 해석하며, 셋째는 육석(六釋)에 귀속시킨다.</w:t>
      </w:r>
    </w:p>
    <w:p>
      <w:pPr>
        <w:pStyle w:val="Heading2"/>
        <w:keepNext/>
        <w:spacing w:before="200" w:after="80"/>
      </w:pPr>
      <w:r>
        <w:rPr>
          <w:rFonts w:ascii="Noto Sans KR" w:hAnsi="Noto Sans KR" w:eastAsia="Noto Sans KR"/>
          <w:b/>
          <w:color w:val="2E74B5"/>
          <w:sz w:val="21"/>
        </w:rPr>
        <w:t>문단 055  ·  [0839c20]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[0839c20] 初翻名者。戒本疏云。統敘眾名。具有三種。初梵曰毗尼。此翻為律。二梵言尸羅。此番為戒。三梵言波羅提木叉。此云別別解脫。問。既有三名。偏立於律。有何意耶。答。律者教也。能生解行。大聖垂教。具列行途。五眾依資奉持圓德。故名戒也。依戒克翦葉斯亡。名解脫也。是則因果兩行。皆由教生。故舉律教。用攝斯二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첫째, 이름을 번역한다. 『계본소』에서 말한다. “여러 명칭을 총괄하여 서술하면 세 가지가 있다. 첫째, 범어로 비니(毗尼)라 하고, 이를 ‘율’이라 번역한다. 둘째, 범어로 시라(尸羅)라 하고, 이를 ‘계’라 번역한다. 셋째, 범어로 바라제목차(波羅提木叉)라 하고, 이를 ‘별별해탈(別別解脫)’이라 한다.” 묻는다. 이미 세 가지 명칭이 있는데, 유독 ‘율’만을 제목으로 세운 데에는 무슨 뜻이 있는가? 답한다. 율은 가르침이다. 능히 이해와 실천을 생기게 한다. 대성께서 가르침을 드리워 실천의 길을 빠짐없이 열거하셨고, 오중(五眾)이 이에 의지하여 받들어 지켜 덕을 원만히 하므로 ‘계’라 이름한다. 계에 의지하여 능히 잘라 없애면 그것이 사라지므로 ‘해탈’이라 이름한다. 따라서 인과의 두 가지 행은 모두 가르침으로부터 생긴다. 그러므로 율이라는 교법을 들어 이 두 가지를 포섭한 것이다.</w:t>
      </w:r>
    </w:p>
    <w:p>
      <w:pPr>
        <w:pStyle w:val="EditorialNote"/>
      </w:pPr>
      <w:r>
        <w:rPr>
          <w:rFonts w:ascii="Noto Sans KR" w:hAnsi="Noto Sans KR" w:eastAsia="Noto Sans KR"/>
        </w:rPr>
        <w:t>교감·번역 메모 | [교감] `葉斯亡`은 문맥상 글자 또는 구두에 문제가 있을 가능성이 있다. 계에 의지해 제거되는 대상을 직접 확정하지 않고 번역하였다.</w:t>
      </w:r>
    </w:p>
    <w:p>
      <w:pPr>
        <w:pStyle w:val="Heading2"/>
        <w:keepNext/>
        <w:spacing w:before="200" w:after="80"/>
      </w:pPr>
      <w:r>
        <w:rPr>
          <w:rFonts w:ascii="Noto Sans KR" w:hAnsi="Noto Sans KR" w:eastAsia="Noto Sans KR"/>
          <w:b/>
          <w:color w:val="2E74B5"/>
          <w:sz w:val="21"/>
        </w:rPr>
        <w:t>문단 056  ·  [0840a03]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[0840a03] 次釋義者。戒疏云。戒者何義。義訓警也。由警筞三業。遠離緣非。明其因也。言解脫者。如論所引。道戒名解脫。事戒名別脫也。戒障有二。一者業非。二者煩惑。戒淨障業。或待智亡。望分所除。云別解脫。後智除惑。乃稱究竟。名解脫也。言毗尼者。戒疏云。古譯毗尼。皆番為滅。以七毗尼用彌四爭。今以何義番為律。律者法也。從教為名。斷割重輕。開遮持犯。非法不定。故正翻之。俗有九流。法是其一。故世付法皆在刑科。道與俗違。刑名乃異。至於據斷。必依恒法。故使律字傍兼聿者。為取筆也。處刻(胡德反)決正。非筆不定。筆則法家之象。致惟律番如增一中七種律也。四分九法。亦有其證。古同為滅。謂功能也。滅爭能非律不靜。如水滅火。不名滅。故律文言。科約篇聚。皆有軌轍。同收法義。餘何可論。問。律以法訓。施造有儀。與餘兩藏。復有何別。答。不同也。餘藏明理。理在虗通。隨達一門。皆符道觀。意在去滯。何局文言。律則不爾。輕重開遮。揩摸永定。亂常敗[1]續。必據科治。由此而言法義彌顯。所以三藏此土本無。不可番度。律雖義約。刑斷全乖。科據有方。言涉相似。故且當譯見意便止。何以知耶。律者法也。終始有儀。於佛教中。可成此義。故篇聚之設。三世同遵。適化乃殊。性戒常定。俗律不爾。代有㳂革。古用肉刑。故律云刑者成也。一毀其肉。終身永定。不可復也。今則苔杖徒流。用代古法。故不定也。問。佛教法。定可用律番。究其教相。亦有不定。即四重罪。喻如斬首。何故。開懺得秉羯磨。諸部見解。輕重不倫。如何訓法天常永定。答。重罪懺儐。覆露兩殊。法通開閇。故有常准。斷頭喻無聖分。秉法據本戒儀。適機見有重輕。當部規模不失。即斯量據。非法何耶。</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다음으로 그 뜻을 해석한다. 『계소』에서 말한다. “계란 무슨 뜻인가? 그 뜻은 경계하고 일깨우는 것으로 풀이한다. 삼업을 경책하여 조건을 따라 생기는 그릇됨에서 멀리 떠나게 하기 때문이다. 이는 그 인(因)을 밝힌 것이다. ‘해탈’이라고 한 것은, 논에서 인용한 것과 같이 도계(道戒)를 해탈이라 하고, 사계(事戒)를 별탈(別脫)이라 한다. 계가 제거하는 장애에는 두 가지가 있다. 첫째는 업의 그릇됨이고, 둘째는 번뇌의 미혹이다. 계는 장애가 되는 업을 청정하게 하고, 혹(惑)은 지혜를 기다려 소멸한다. 부분적으로 제거되는 바를 기준으로 하여 별해탈이라 한다. 뒤에 지혜가 미혹을 제거하여야 비로소 궁극이라 일컬으며, 이를 해탈이라 이름한다.” 비니(毗尼)라고 한 것에 대해서는, 『계소』에서 말한다. “옛 번역에서는 비니를 모두 ‘멸(滅)’이라 번역하였다. 칠비니를 사용하여 네 가지 쟁사를 그치게 하기 때문이다. 그런데 지금은 무슨 뜻으로 ‘율’이라 번역하는가? 율이란 법이다. 가르침을 따라 이름을 세운 것이다. 무겁고 가벼움을 판별하고, 개(開)·차(遮)와 지(持)·범(犯)을 판정하는 것은 법이 아니면 정할 수 없다. 그러므로 바로 그렇게 번역한다. 세속에는 구류(九流)가 있는데, 법가가 그 가운데 하나이다. 그러므로 세속에서 법을 맡은 일은 모두 형벌의 분야에 있다. 불도와 세속은 서로 다르므로 형벌의 명칭은 서로 다르지만, 판단의 근거에 이르면 반드시 일정한 법에 의지한다. 그러므로 ‘律’ 자의 곁에 ‘聿’이 함께 있는 것은 붓을 취한 것이다. 처단하고 판결하여 바르게 하는 것은 붓이 아니면 정할 수 없다. 붓은 곧 법가의 상징이다. 그러므로 오직 ‘율’이라 번역하며, 『증일』의 일곱 종류 율과 같은 것이다. 『사분율』의 아홉 법도 또한 그 증거가 된다. 옛 번역에서 한결같이 ‘멸’이라 한 것은 그 기능을 말한 것이다. 쟁사를 없애는 기능은 율이 아니면 고요하게 할 수 없다. 그러나 물이 불을 끄더라도 물을 ‘멸’이라 이름하지는 않는다. 그러므로 율문에서 말한 편(篇)과 취(聚)에 따른 과목은 모두 일정한 궤칙이 있어서 함께 법이라는 뜻에 포섭된다. 그 밖에 무엇을 더 논하겠는가?” 묻는다. 율을 ‘법’이라는 뜻으로 풀이하여 시설하고 행하는 데 일정한 법도가 있다고 한다면, 나머지 두 장과는 다시 무슨 차이가 있는가? 답한다. 서로 다르다. 나머지 두 장은 이치를 밝힌다. 그 이치는 허공처럼 막힘없이 통하는 데 있으므로, 어느 한 문을 따라 통달하더라도 모두 도의 관찰에 부합한다. 뜻은 집착을 제거하는 데 있으니, 어찌 문언에 국한되겠는가? 율은 그렇지 않다. 죄의 경중과 개차(開遮)는 규범이 영원히 정해져 있다. 상규를 어지럽히고 계승을 무너뜨리는 경우에는 반드시 과목에 근거하여 다스려야 한다. 이로써 말하면 ‘법’이라는 뜻이 더욱 분명해진다. 삼장의 명칭은 본래 이 땅에 없었으므로 그대로 정확히 번역해 옮길 수 없다. ‘율’은 뜻으로 보면 대략 대응하지만, 형벌의 판단과는 전적으로 다르다. 다만 조목에 따라 근거하는 일정한 방식이 있어 말뜻이 서로 비슷하게 걸치므로, 우선 ‘율’이라 번역하여 뜻이 드러나면 그치는 것이다. 어떻게 이를 아는가? 율이란 법이다. 처음부터 끝까지 일정한 법도가 있어 불교의 가르침 가운데에서는 이 뜻이 성립할 수 있다. 그러므로 편과 취를 시설한 것은 삼세가 함께 준수한다. 근기에 맞추어 교화하는 방식은 서로 달라도, 성계(性戒)는 항상 일정하다. 세속의 법률은 그렇지 않아서 시대마다 연혁과 변화가 있다. 옛날에는 육형(肉刑)을 사용하였다. 그러므로 율에서 ‘형(刑)이란 이룸[成]이다’라고 하였다. 한번 그 육체를 훼손하면 평생토록 영구히 정해져 다시 회복할 수 없기 때문이다. 지금은 태장(苔杖)·도형(徒)·유형(流)을 옛 법을 대신하여 사용하므로, 일정하지 않은 것이다. 묻는다. 불교의 법은 확정적으로 ‘율’이라 번역할 수 있다고 하였지만, 그 교법의 모습을 끝까지 살펴보면 또한 일정하지 않은 것이 있다. 곧 네 가지 중죄를 목을 베는 것에 비유하면서도, 어찌하여 참회를 허용하여 갈마를 행할 수 있게 하는가? 또 여러 부파의 견해는 경중이 서로 같지 않은데, 어떻게 ‘법’을 천상(天常)처럼 영원히 일정한 것이라고 풀이할 수 있는가? 답한다. 중죄에 대한 참회와 빈척(儐斥)은 덮어 감춘 경우와 드러낸 경우가 서로 다르다. 법에는 열어 주는 경우와 막는 경우가 모두 통하므로 항상한 준칙이 있다. 목을 베는 비유는 성인의 지분이 없어진다는 뜻이고, 법을 행하는 것은 본래의 계의(戒儀)에 근거한다. 근기에 맞추는 견해에는 경중의 차이가 있지만, 해당 부파 자체의 규범은 어긋나지 않는다. 바로 이것이 판단의 근거이니, 어찌 법이 아니겠는가?</w:t>
      </w:r>
    </w:p>
    <w:p>
      <w:pPr>
        <w:pStyle w:val="EditorialNote"/>
      </w:pPr>
      <w:r>
        <w:rPr>
          <w:rFonts w:ascii="Noto Sans KR" w:hAnsi="Noto Sans KR" w:eastAsia="Noto Sans KR"/>
        </w:rPr>
        <w:t>교감·번역 메모 | [교감] 원문은 `或待智亡`이다. 문맥상 앞의 `煩惑`을 받아 ‘惑待智亡’의 뜻으로 보이므로 ‘혹(惑)은 지혜를 기다려 소멸한다’로 옮겼다.</w:t>
      </w:r>
    </w:p>
    <w:p>
      <w:pPr>
        <w:pStyle w:val="EditorialNote"/>
      </w:pPr>
      <w:r>
        <w:rPr>
          <w:rFonts w:ascii="Noto Sans KR" w:hAnsi="Noto Sans KR" w:eastAsia="Noto Sans KR"/>
        </w:rPr>
        <w:t>교감·번역 메모 | [구문 불확실] `世付法`의 정확한 글자와 구두가 불안정하다. 세속 법가와 형벌을 논하는 문맥에 따라 번역하였다.</w:t>
      </w:r>
    </w:p>
    <w:p>
      <w:pPr>
        <w:pStyle w:val="EditorialNote"/>
      </w:pPr>
      <w:r>
        <w:rPr>
          <w:rFonts w:ascii="Noto Sans KR" w:hAnsi="Noto Sans KR" w:eastAsia="Noto Sans KR"/>
        </w:rPr>
        <w:t>교감·번역 메모 | [교감] `處刻`은 현 문맥에서 판결·처단과 관련한 표현으로 읽었으나 원문 상태상 이문 검토가 필요하다.</w:t>
      </w:r>
    </w:p>
    <w:p>
      <w:pPr>
        <w:pStyle w:val="EditorialNote"/>
      </w:pPr>
      <w:r>
        <w:rPr>
          <w:rFonts w:ascii="Noto Sans KR" w:hAnsi="Noto Sans KR" w:eastAsia="Noto Sans KR"/>
        </w:rPr>
        <w:t>교감·번역 메모 | [구문 불확실] `致惟律番如增一中七種律也`는 구두가 불분명하다. ‘율’이라는 번역의 근거를 드는 문맥으로 옮겼다.</w:t>
      </w:r>
    </w:p>
    <w:p>
      <w:pPr>
        <w:pStyle w:val="EditorialNote"/>
      </w:pPr>
      <w:r>
        <w:rPr>
          <w:rFonts w:ascii="Noto Sans KR" w:hAnsi="Noto Sans KR" w:eastAsia="Noto Sans KR"/>
        </w:rPr>
        <w:t>교감·번역 메모 | [구두 불확실] `滅爭能非律不靜`은 ‘쟁사를 멸하는 기능은 율이 아니면 고요하게 할 수 없다’는 뜻으로 이어 읽었다.</w:t>
      </w:r>
    </w:p>
    <w:p>
      <w:pPr>
        <w:pStyle w:val="EditorialNote"/>
      </w:pPr>
      <w:r>
        <w:rPr>
          <w:rFonts w:ascii="Noto Sans KR" w:hAnsi="Noto Sans KR" w:eastAsia="Noto Sans KR"/>
        </w:rPr>
        <w:t>교감·번역 메모 | [교감] `[1]` 편집 표지가 `敗`와 `續` 사이에 있다. 원문 표지를 그대로 보존하였다.</w:t>
      </w:r>
    </w:p>
    <w:p>
      <w:pPr>
        <w:pStyle w:val="EditorialNote"/>
      </w:pPr>
      <w:r>
        <w:rPr>
          <w:rFonts w:ascii="Noto Sans KR" w:hAnsi="Noto Sans KR" w:eastAsia="Noto Sans KR"/>
        </w:rPr>
        <w:t>교감·번역 메모 | [교감] 원문은 `苔杖徒流`이다. 통상 형벌명 `笞杖徒流`를 연상시키지만 본문을 고치지 않고 ‘태장·도·유’로 옮겼다.</w:t>
      </w:r>
    </w:p>
    <w:p>
      <w:pPr>
        <w:pStyle w:val="Heading2"/>
        <w:keepNext/>
        <w:spacing w:before="200" w:after="80"/>
      </w:pPr>
      <w:r>
        <w:rPr>
          <w:rFonts w:ascii="Noto Sans KR" w:hAnsi="Noto Sans KR" w:eastAsia="Noto Sans KR"/>
          <w:b/>
          <w:color w:val="2E74B5"/>
          <w:sz w:val="21"/>
        </w:rPr>
        <w:t>문단 057  ·  [0840b07]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[0840b07] 次辨六釋者。四分與律。具有幾釋。㟧約能詮有二。即持業帶數。言持業者。持謂任持。業謂業用。律能任持四分業用。四分即律。故云持業。言帶數者。四分是數。四分律者。即帶數釋。發正約所詮。有依主釋。四分之戒。依主釋也。諸記廣列六釋章門。非鈔要而不錄。</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다음으로 육석(六釋)을 분별한다. ‘사분(四分)’과 ‘율(律)’에는 몇 가지 해석이 갖추어져 있는가? 㟧은 능전(能詮)에 의거하여 두 가지가 있다고 하니, 곧 지업석(持業釋)과 대수석(帶數釋)이다. ‘지업’이라고 한 것은, ‘지(持)’는 맡아 지닌다는 뜻이고, ‘업(業)’은 작용을 뜻한다. 율은 사분의 작용을 맡아 지닐 수 있고, 사분 자체가 곧 율이므로, 그러므로 지업이라고 한다. ‘대수’라고 한 것은, 사분은 수(數)이고, ‘사분율’이라는 것은 곧 대수석이다. 『발정』에서는 소전(所詮)에 의거하여 의주석(依主釋)이 있다고 하였다. ‘사분의 계’이므로, 의주석이다. 여러 기(記)에서는 육석의 항목을 널리 열거하지만, 『초』의 요점이 아니므로 기록하지 않는다.</w:t>
      </w:r>
    </w:p>
    <w:p>
      <w:pPr>
        <w:pStyle w:val="EditorialNote"/>
      </w:pPr>
      <w:r>
        <w:rPr>
          <w:rFonts w:ascii="Noto Sans KR" w:hAnsi="Noto Sans KR" w:eastAsia="Noto Sans KR"/>
        </w:rPr>
        <w:t>교감·번역 메모 | [용어] 육석(六釋)은 복합어의 관계를 분석하는 여섯 가지 해석 방식이다. 이 문단에서는 지업석·대수석·의주석만을 실제로 적용한다.</w:t>
      </w:r>
    </w:p>
    <w:p>
      <w:pPr>
        <w:pStyle w:val="EditorialNote"/>
      </w:pPr>
      <w:r>
        <w:rPr>
          <w:rFonts w:ascii="Noto Sans KR" w:hAnsi="Noto Sans KR" w:eastAsia="Noto Sans KR"/>
        </w:rPr>
        <w:t>교감·번역 메모 | [판독 불확실] 원문의 `㟧`은 인명 또는 주석서 약칭으로 보이나 현재 TXT만으로 확정할 수 없어 원문자를 보존했다.</w:t>
      </w:r>
    </w:p>
    <w:p>
      <w:pPr>
        <w:pStyle w:val="EditorialNote"/>
      </w:pPr>
      <w:r>
        <w:rPr>
          <w:rFonts w:ascii="Noto Sans KR" w:hAnsi="Noto Sans KR" w:eastAsia="Noto Sans KR"/>
        </w:rPr>
        <w:t>교감·번역 메모 | [용어] `六釋`의 세부 항목은 여기서 전부 열거하지 않고, 저자가 『鈔』의 요점이 아니라는 이유로 생략한다.</w:t>
      </w:r>
    </w:p>
    <w:p>
      <w:pPr>
        <w:pStyle w:val="Heading2"/>
        <w:keepNext/>
        <w:spacing w:before="200" w:after="80"/>
      </w:pPr>
      <w:r>
        <w:rPr>
          <w:rFonts w:ascii="Noto Sans KR" w:hAnsi="Noto Sans KR" w:eastAsia="Noto Sans KR"/>
          <w:b/>
          <w:color w:val="2E74B5"/>
          <w:sz w:val="21"/>
        </w:rPr>
        <w:t>문단 058  ·  [0840b12]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[0840b12] 第二辨今作之通名。七字分四。初刪繁。二補闕。三行事。四鈔。</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지금 저술한 것의 통칭을 분별한다. 일곱 글자를 네 가지로 나눈다. 첫째는 산번(刪繁)이고, 둘째는 보궐(補闕)이며, 셋째는 행사(行事)이고, 넷째는 초(鈔)이다.</w:t>
      </w:r>
    </w:p>
    <w:p>
      <w:pPr>
        <w:pStyle w:val="Heading2"/>
        <w:keepNext/>
        <w:spacing w:before="200" w:after="80"/>
      </w:pPr>
      <w:r>
        <w:rPr>
          <w:rFonts w:ascii="Noto Sans KR" w:hAnsi="Noto Sans KR" w:eastAsia="Noto Sans KR"/>
          <w:b/>
          <w:color w:val="2E74B5"/>
          <w:sz w:val="21"/>
        </w:rPr>
        <w:t>문단 059  ·  [0840b13]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[0840b13] 言刪繁者。靈山云。刪削也(所姧反)。三蒼云。刪除也。聲類云。刪定也。故孔子刪詩書定禮樂。即其事也。發正云。冊從刀者。冊謂竹簡板。謂之牘。即以古人無紙。遂書簡牘。後蔡倫造紙。替彼冊牘。古人筆之。吏書脫錯者。以刀削之。是除改之意也。然刪繁大旨。不過二種。一則刪取。二曰刪除。繁故也。若聖教。刪其繁長。文云時所不行。義同於廢。章疏。刪其濫述。故云濫述必翦。用成通意也。靈山三義。以解刪繁。發正四義而釋。理由未盡。今約鈔文所引。佛教並盡。總而言之。有甚九種。一則先刪當律。二諸部。三小乘經。四小乘論。五大乘律。六大乘經。七大乘論。八賢聖集。九古人章疏。一部鈔文。不過此九。第一刪當部律文者。如僧尼二部戒本。二十揵度。每明一事。皆有緣起。佛在某處。某甲犯某罪等。若約戒本而言。六百餘段。並非急務。又受戒法聚。明其遮難。皆有緣起。初其受法。則有善來上法三歸八戒敬。及與滅爭諸揵度等。自佛滅後。除羯磨外。諸法並無。故總刪略。文云誰能竅其條結等。二刪諸部律者。且[2]知四分。但有集僧之文。而不論六相來處遠近。今刪取諸部集僧遠近之文。如可分別。則取十誦。文云隨聚落界。即僧坊界。不可分別。聚落取僧祗之文。水界取五分等。此並刪取。自外不盡之文。並非鈔者之意。故刪却也。三刪小乘經者。四分集僧云。當敷座打揵搥。諸律但言令舊住淨人沙彌打。亦有得比丘打處。文非明了。即取增一阿含。證成比丘得打。增一云。阿難昇講堂擊揵搥。此是如來信皷。以阿難自打。證知比丘得為。自外繁長。刪而不取。第四刪取小乘論者。如自恣差五德中。四分但言具二五德。不言二人。十誦僧祇。並差二人為法。五分中。二人已上。乃至多人。為息作故。十誦等律。雖顯差人之數。及息作之言。意由未了。即刪取三千威儀論。論云。要差二人者。為僧自恣竟。自相向出罪。不得求餘人自恣。以餘人僧不差故。自外不盡之文。悉刪不取。五刪取大乘律者。如釋盜賊戒三寶互用中。僧祇等律。廣明三寶不得互用。而不出不得互用所以。故刪取大乘律。鈔言寶梁云。佛法二物。不得互用。謂無人為佛法作主故。復無可諮白。不同僧物。所以常住招提互有。所謂營事比丘。和僧索欲行籌。和合得用。自外不盡之文。刪而不取。故曰刪繁。六刪取大乘經者。諸部律等。並言受施不如法。信施難消。寧以䥫葉葉身。不受信心人衣服等。而無厭治方法。即刪取大集經。彼云。比丘著脫衣時。作血塗爛臭可惡想。執鉢。作血塗髑髏想。得乳酪時。作膿血想。得菜茹時。如頭髮想。乃至入房舍時。作獄想。是人即得如實法也。略取此文。以為興厭方便。自外不盡之文。刪而不取。七刪取大乘論者。然諸部等。皆有嘿儐治人。五分云。梵壇法者。一切七眾。不往來交言。雖有此文。而不知不言所以。即刪取智論。文云。若心強橫。如梵天法治之。以欲界語。地亦通色。有不語為惱違情故。不語治之。自外不盡之文。悉刪不取。八刪諸賢聖集。五分諸律。打四相者並打三通。即三下也。而不言長打故。付法藏傳中。罽膩吒王。以大煞害。死入千頭魚中。釰輪遶身而轉。隨斫隨生。若聞鍾聲。釰輪在空。如是因緣白令長打。今取長打。充此行事。自外不盡之文。刪而不取。九刪古人章疏者。大約而言。且舉四種。若總而言。則甚多矣。一若論寺誥等。刪其繁長。二刪繁濫。濫用。知鍾寺是俗造。云他物淨。道俗通濫。三刪迷教。自然界方一夏之中。但得三度受日。及用七十三步半。集僧通藍結淨。不留僧住。惡事不可學作等。四刪繁惡。非法僧制。妄引五百福罸。如此等文。悉皆刪除。故鈔云。濫述必翦。又云。今欲刪其繁惡也。問。如上九種。收文雖盡。如刪本律古人濫說。許是刪繁。及諸部律論。大小乘經。而取彼文來成鈔體。皆是補闕。何得說為刪繁。如斯釋義。豈非雜亂耶。答。為欲補闕。先刪取文。且論取要除繁。豈非刪也。然引用彼文。不可全寫。望刪除處。則是刪繁。鈔云。自外來不盡之文。必欲尋其始末。則非鈔者之意。又云。今並刪略止存文證據。鈔自說以為刪繁。斯即證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‘산번’이라고 한 것에 대하여, 영산이 말하였다. “산(刪)은 깎아 없애는 것이다(所姧反).” 『삼창』에서는 말하였다. “산은 제거하는 것이다.” 『성류』에서는 말하였다. “산은 바로잡아 정하는 것이다.” 그러므로 공자가 『시』와 『서』를 산정하고 예와 악을 정하였으니, 곧 이것이 그 사례이다. 『발정』에서는 말하였다. “책(冊) 자가 칼 도(刀)를 따른 것은, 책이란 대나무 간책의 판을 말하며, 이를 독(牘)이라 한다. 옛사람에게 종이가 없었기 때문에 마침내 죽간과 목독에 글을 썼다. 뒤에 채륜이 종이를 만들어 그 간책과 목독을 대신하였다. 옛사람이 거기에 글을 썼는데, 서리가 글을 쓰다가 빠뜨리거나 잘못 쓴 것이 있으면 칼로 그것을 깎아냈다. 이는 제거하고 고친다는 뜻이다.” 그러나 산번의 큰 뜻은 두 가지를 넘지 않는다. 첫째는 산취(刪取), 곧 가려 취하는 것이고, 둘째는 산제(刪除), 곧 삭제하는 것이다. 번다하기 때문이다. 성교(聖教)의 경우에는 그 번잡하고 긴 것을 덜어낸다. 본문에서 “당시에 행하지 않는 것”이라고 하였으니, 뜻이 폐기하는 것과 같다. 장소(章疏)의 경우에는 그 범람한 서술을 덜어낸다. 그러므로 “범람한 서술은 반드시 잘라낸다.”라고 하여, 통괄하는 뜻을 이루는 데 쓴 것이다. 영산은 세 가지 뜻으로 산번을 해석하였고, 『발정』은 네 가지 뜻으로 해석했으나, 그 이치가 아직 다하지 않았다. 이제 『초』에서 인용한 글에 의거하여 보면, 불교의 가르침을 모두 포괄한다. 총괄하여 말하면, 대략 아홉 종류가 있다. 첫째는 먼저 해당 율을 산취하는 것이고, 둘째는 여러 부파의 율이며, 셋째는 소승경이고, 넷째는 소승론이며, 다섯째는 대승율이고, 여섯째는 대승경이며, 일곱째는 대승론이고, 여덟째는 현성집(賢聖集)이며, 아홉째는 옛사람의 장소이다. 한 부의 『초』 문장은 이 아홉 가지를 넘지 않는다. 첫째, 해당 부의 율문을 덜어내는 경우이다. 예컨대 승니 두 부의 계본과 스무 건도(揵度)는 한 가지 일을 밝힐 때마다 모두 연기가 있다. “부처님께서 어느 곳에 계실 때 아무개가 아무 죄를 범하였다.”는 따위이다. 계본에 의거하여 말하면, 육백여 단락이 있는데, 모두 급한 일은 아니다. 또 수계법의 모음에서는 그 차난(遮難)을 밝히는데, 모두 연기가 있다. 처음 수계법에는 선래(善來)·상법(上法)·삼귀(三歸)·팔계경(八戒敬)이 있고, 또 멸쟁(滅諍)의 여러 건도 등이 있다. 부처님께서 열반하신 뒤로는 갈마를 제외하고 그 여러 법이 모두 없어졌으므로, 모두 덜어내어 간략히 하였다. 본문에서 “누가 그 조목의 매듭을 다 궁구할 수 있겠는가.”라고 한 것 등이 그것이다. 둘째, 여러 부파의 율을 덜어내는 경우이다. 우선 [2]지(知) 『사분율』에는 승가를 모으는 글만 있고, 여섯 가지 모습에서 오는 곳의 원근을 논하지 않는다. 이제 여러 부파의 승가 집회에서 원근을 밝힌 글을 가려 취한다. 분별할 수 있는 경우에는 곧 『십송률』을 취한다. 본문에서 “취락계(聚落界)를 따른다.”라고 하였으니, 곧 승방의 경계이다. 분별할 수 없는 경우에는 취락에 관해서 『승기율』의 글을 취하고, 수계(水界)에 관해서 『오분율』 등을 취한다. 이는 모두 가려 취한 것이다. 그 밖의 다 취하지 않은 글은 모두 『초』를 지은 이의 뜻이 아니므로, 삭제한 것이다. 셋째, 소승경을 가려 취하는 경우이다. 『사분율』의 집승법에서는 말한다. “자리를 펴고 건추(揵搥)를 쳐야 한다.” 여러 율에서는 다만 오래 머문 정인이나 사미에게 치게 하라고 하였고, 비구가 쳐도 된다고 한 곳도 있지만, 글이 분명하지 않다. 그래서 곧 『증일아함』을 취하여 비구가 쳐도 됨을 증명하였다. 『증일아함』에서 말한다. “아난이 강당에 올라 건추를 쳤다. 이것은 여래의 신북(信皷)이다.” 아난이 직접 쳤으므로, 비구도 할 수 있음을 증명하여 알 수 있다. 그 밖의 번잡하고 긴 부분은 덜어내고 취하지 않았다. 넷째, 소승론을 가려 취하는 경우이다. 예컨대 자자에서 오덕을 갖춘 이를 선임하는 가운데, 『사분율』은 다만 두 가지 오덕을 갖춘다고만 말하고, 두 사람이라고는 말하지 않는다. 『십송률』과 『승기율』에서는 모두 두 사람을 선임하여 법을 행하게 한다. 『오분율』에서는 두 사람 이상에서 나아가 여러 사람까지 두는데, 작업을 쉬게 하기 위해서이다. 『십송률』 등의 율은 비록 선임하는 사람의 수와 작업을 쉬게 한다는 말을 드러냈지만, 그 뜻은 아직 분명하지 않다. 그래서 『삼천위의론』을 가려 취한다. 그 논에서 말한다. “반드시 두 사람을 선임하는 것은 승가의 자자가 끝난 뒤 서로 마주하여 죄를 드러내기 위해서이다. 다른 사람에게 자자를 청해서는 안 되니, 다른 사람은 승가가 선임하지 않았기 때문이다.” 그 밖의 다 취하지 않은 글은 모두 덜어내어 취하지 않는다. 다섯째, 대승율을 가려 취하는 경우이다. 예컨대 도적계에서 삼보의 물건을 서로 돌려 쓰는 일을 해석할 때, 『승기율』 등의 율은 삼보의 물건을 서로 돌려 쓸 수 없음을 자세히 밝히지만, 왜 서로 돌려 쓸 수 없는지는 제시하지 않는다. 그러므로 대승율을 가려 취한다. 『초』에서 『보량경』을 인용하여 말한다. “불물(佛物)과 법물(法物) 두 가지는 서로 돌려 쓸 수 없다. 불물과 법물의 주인이 될 사람이 없기 때문이며, 또 자문하여 고할 대상도 없기 때문이다. 승물(僧物)과는 같지 않다. 그러므로 상주물과 초제물은 서로 돌려 쓸 수 있다. 이른바 영사비구(營事比丘)가 승가를 화합시키고 욕(欲)을 받아 표를 돌려 화합하면 사용할 수 있다.” 그 밖의 다 취하지 않은 글은 덜어내어 취하지 않는다. 그러므로 산번이라고 한다. 여섯째, 대승경을 가려 취하는 경우이다. 여러 부파의 율 등에서는 모두 보시를 법답지 않게 받으면 신심으로 베푼 것을 소화하기 어렵다고 말한다. 차라리 쇠 잎으로 몸을 두를지언정 신심 있는 이의 의복 등을 받지 말라고 하지만, 싫어하고 다스리는 방법은 없다. 그래서 곧 『대집경』을 가려 취한다. 그 경에서 말한다. “비구가 옷을 입고 벗을 때에는 피가 발라져 문드러지고 악취가 나며 혐오스러운 것이라는 생각을 하고, 발우를 잡을 때에는 피가 발라진 해골이라는 생각을 하며, 우유와 낙(酪)을 얻을 때에는 고름과 피라는 생각을 하고, 채소를 얻을 때에는 머리카락과 같다는 생각을 하며, 나아가 방사에 들어갈 때에는 감옥이라는 생각을 한다. 이 사람은 곧 여실한 법을 얻게 된다.” 이 글을 간략히 취하여 싫어하는 마음을 일으키는 방편으로 삼는다. 그 밖의 다 취하지 않은 글은 덜어내어 취하지 않는다. 일곱째, 대승론을 가려 취하는 경우이다. 여러 부파 등에는 모두 묵빈(嘿儐)으로 사람을 다스리는 법이 있다. 『오분율』에서 말한다. “범단법(梵壇法)이란 일체의 칠중(七眾)이 왕래하며 서로 말하지 않는 것이다.” 비록 이런 글은 있지만, 왜 말하지 않는지는 알 수 없다. 그래서 곧 『지론』을 가려 취한다. 그 글에서 말한다. “마음이 강하고 완고하면 범천의 법처럼 다스린다. 욕계에서는 말로써 하지만, 그 지위는 색계에도 통한다. 말하지 않는 것이 뜻을 거슬러 괴롭게 하는 일이 되기 때문에, 말하지 않는 것으로 다스린다.” 그 밖의 다 취하지 않은 글은 모두 덜어내어 취하지 않는다. 여덟째, 여러 현성집(賢聖集)을 가려 취하는 경우이다. 『오분율』 등 여러 율에서는 네 가지 신호를 칠 때 모두 세 통(通)을 친다고 하니, 곧 세 번 치는 것이다. 그러나 길게 치는 것은 말하지 않았다. 『부법장전』에서는 계니타왕(罽膩吒王)이 크게 살해한 업 때문에 죽어서 천 개의 머리를 가진 물고기 가운데 태어나, 검륜(釰輪)이 몸을 둘러 돌면서 베이는 대로 다시 살아났다고 한다. 종소리를 들으면 검륜이 허공에 멈추었다. 이러한 인연으로 아뢰어 길게 치도록 하였다. 이제 그 ‘길게 친다’는 것을 취하여 이 행사에 보충한다. 그 밖의 다 취하지 않은 글은 덜어내어 취하지 않는다. 아홉째, 옛사람의 장소를 덜어내는 경우이다. 대략 말하면 우선 네 가지를 든다. 총괄하여 말하면 매우 많다. 첫째, 사찰의 고시(誥) 등을 논한 경우에는 그 번잡하고 긴 것을 덜어낸다. 둘째는 번람한 것을 덜어내는 것이다. 곧 함부로 적용한 것이다. “종사(鍾寺)가 세속에서 만든 것임을 안다.”라고 한 것과 “다른 사람의 물건도 정(淨)하다.”라고 한 것처럼, 도속이 뒤섞여 범람한 경우이다. 셋째는 가르침을 잘못 이해한 것을 덜어내는 것이다. 자연계(自然界)에서 한 여름 동안에는 다만 세 번만 수일(受日)을 할 수 있다고 한 것, 또 일흔세 걸음 반을 사용한다고 한 것, 승가를 모을 때 가람 전체를 통틀어 결정(結淨)하면서 승려가 머물 곳을 남기지 않는 것, 악한 일은 배워 행해서는 안 된다고 한 것 등이 그것이다. 넷째는 번잡하고 악한 것을 덜어내는 것이다. 법이 아닌데 승가가 제정한 것, 망령되이 오백복(五百福)의 벌을 끌어다 쓴 것 등이다. 이와 같은 글은 모두 삭제한다. 그러므로 『초』에서 말하였다. “범람한 서술은 반드시 잘라낸다.” 또 말하였다. “이제 그 번잡하고 악한 것을 덜어내고자 한다.” 묻는다. 위의 아홉 종류가 비록 수록된 글을 다 포괄한다 하더라도, 본 율과 옛사람의 범람한 설명을 삭제한 것은 산번이라고 인정할 수 있다. 그러나 여러 부파의 율과 논, 대승·소승의 경에서 그 글을 취하여 『초』의 본문을 이루게 한 것은 모두 보궐에 해당한다. 어떻게 산번이라고 말할 수 있는가? 이와 같이 뜻을 해석한다면 어찌 뒤섞인 것이 아니겠는가? 답한다. 보궐하려고 하기 때문에 먼저 글을 가려 취한다. 우선 요점을 취하고 번잡한 것을 제거한다는 점에서 말하면, 어찌 ‘산’이 아니겠는가? 그러나 그 글을 인용할 때에도 전부 베껴 쓸 수는 없다. 삭제하는 쪽에서 보면 곧 산번이다. 『초』에서 말한다. “그 밖의 다 가져오지 않은 글의 처음과 끝을 굳이 찾아보려 한다면 『초』를 지은 이의 뜻이 아니다.” 또 말한다. “이제 모두 덜어내어 간략히 하고 다만 문증(文證)만 남긴다.” 『초』 스스로 이를 산번이라고 말했으니, 이것이 바로 증거이다.</w:t>
      </w:r>
    </w:p>
    <w:p>
      <w:pPr>
        <w:pStyle w:val="EditorialNote"/>
      </w:pPr>
      <w:r>
        <w:rPr>
          <w:rFonts w:ascii="Noto Sans KR" w:hAnsi="Noto Sans KR" w:eastAsia="Noto Sans KR"/>
        </w:rPr>
        <w:t>교감·번역 메모 | [교감] 괄호의 `所姧反`은 반절 표기이며 원문 그대로 보존하였다.</w:t>
      </w:r>
    </w:p>
    <w:p>
      <w:pPr>
        <w:pStyle w:val="EditorialNote"/>
      </w:pPr>
      <w:r>
        <w:rPr>
          <w:rFonts w:ascii="Noto Sans KR" w:hAnsi="Noto Sans KR" w:eastAsia="Noto Sans KR"/>
        </w:rPr>
        <w:t>교감·번역 메모 | [구문] 원문 `有甚九種`은 문맥상 ‘아홉 종류가 있다’는 뜻으로 옮겼으나 `甚`의 기능은 불분명하다.</w:t>
      </w:r>
    </w:p>
    <w:p>
      <w:pPr>
        <w:pStyle w:val="EditorialNote"/>
      </w:pPr>
      <w:r>
        <w:rPr>
          <w:rFonts w:ascii="Noto Sans KR" w:hAnsi="Noto Sans KR" w:eastAsia="Noto Sans KR"/>
        </w:rPr>
        <w:t>교감·번역 메모 | [교감] 원문은 `八戒敬`으로 되어 있다. 통상적인 용어로 임의 정규화하지 않고 그대로 음역·한역 표기를 살렸다.</w:t>
      </w:r>
    </w:p>
    <w:p>
      <w:pPr>
        <w:pStyle w:val="EditorialNote"/>
      </w:pPr>
      <w:r>
        <w:rPr>
          <w:rFonts w:ascii="Noto Sans KR" w:hAnsi="Noto Sans KR" w:eastAsia="Noto Sans KR"/>
        </w:rPr>
        <w:t>교감·번역 메모 | [판독 불확실] `竅其條結`은 문맥상 조목을 궁구한다는 뜻으로 읽었으나 `竅`의 자형·용법은 이문 검토가 필요하다.</w:t>
      </w:r>
    </w:p>
    <w:p>
      <w:pPr>
        <w:pStyle w:val="EditorialNote"/>
      </w:pPr>
      <w:r>
        <w:rPr>
          <w:rFonts w:ascii="Noto Sans KR" w:hAnsi="Noto Sans KR" w:eastAsia="Noto Sans KR"/>
        </w:rPr>
        <w:t>교감·번역 메모 | [교감] 원문은 `且[2]知四分`이다. 문맥상 『四分律』을 예로 드는 구절이지만 `[2]`의 교감 내용이 제공되지 않아 원문을 고치지 않았다.</w:t>
      </w:r>
    </w:p>
    <w:p>
      <w:pPr>
        <w:pStyle w:val="EditorialNote"/>
      </w:pPr>
      <w:r>
        <w:rPr>
          <w:rFonts w:ascii="Noto Sans KR" w:hAnsi="Noto Sans KR" w:eastAsia="Noto Sans KR"/>
        </w:rPr>
        <w:t>교감·번역 메모 | [구문] `常住招提互有`은 상주물과 초제물 사이의 상호 전용 가능성을 말하는 문맥으로 번역했다.</w:t>
      </w:r>
    </w:p>
    <w:p>
      <w:pPr>
        <w:pStyle w:val="EditorialNote"/>
      </w:pPr>
      <w:r>
        <w:rPr>
          <w:rFonts w:ascii="Noto Sans KR" w:hAnsi="Noto Sans KR" w:eastAsia="Noto Sans KR"/>
        </w:rPr>
        <w:t>교감·번역 메모 | [교감] `䥫`은 금속을 뜻하는 이체·희귀 자형으로 보이며, 원문을 정규화하지 않고 ‘쇠’로 뜻만 옮겼다.</w:t>
      </w:r>
    </w:p>
    <w:p>
      <w:pPr>
        <w:pStyle w:val="EditorialNote"/>
      </w:pPr>
      <w:r>
        <w:rPr>
          <w:rFonts w:ascii="Noto Sans KR" w:hAnsi="Noto Sans KR" w:eastAsia="Noto Sans KR"/>
        </w:rPr>
        <w:t>교감·번역 메모 | [구문 불확실] `以欲界語。地亦通色`의 분절과 논리 연결이 불명확하다. 욕계의 언어와 색계까지 통하는 지위를 대비하는 문맥으로 직역했다.</w:t>
      </w:r>
    </w:p>
    <w:p>
      <w:pPr>
        <w:pStyle w:val="EditorialNote"/>
      </w:pPr>
      <w:r>
        <w:rPr>
          <w:rFonts w:ascii="Noto Sans KR" w:hAnsi="Noto Sans KR" w:eastAsia="Noto Sans KR"/>
        </w:rPr>
        <w:t>교감·번역 메모 | [의미 불확실] `寺誥`의 정확한 문헌명·용례는 현재 TXT만으로 확정하지 않았다.</w:t>
      </w:r>
    </w:p>
    <w:p>
      <w:pPr>
        <w:pStyle w:val="EditorialNote"/>
      </w:pPr>
      <w:r>
        <w:rPr>
          <w:rFonts w:ascii="Noto Sans KR" w:hAnsi="Noto Sans KR" w:eastAsia="Noto Sans KR"/>
        </w:rPr>
        <w:t>교감·번역 메모 | [교감] `知鍾寺是俗造`는 구문이 매끄럽지 않아 판본 대조가 필요하다. 번역에서는 원문 순서를 최대한 보존했다.</w:t>
      </w:r>
    </w:p>
    <w:p>
      <w:pPr>
        <w:pStyle w:val="Heading2"/>
        <w:keepNext/>
        <w:spacing w:before="200" w:after="80"/>
      </w:pPr>
      <w:r>
        <w:rPr>
          <w:rFonts w:ascii="Noto Sans KR" w:hAnsi="Noto Sans KR" w:eastAsia="Noto Sans KR"/>
          <w:b/>
          <w:color w:val="2E74B5"/>
          <w:sz w:val="21"/>
        </w:rPr>
        <w:t>문단 060  ·  [0841b08]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[0841b08] 第二補闕者。當陽云。補謂填補。令皃全義。闕者缺也。即是少義。靈山四義釋發正云。義三解。於其鈔文。理由未盡。問。為古人行事不周。為是當律不了。須補闕耶。答。古人行事。盖不足論。如序所破。百無一本。為五師異執。捃拾遺文來。至此方番譯多失。隨其行事。不足被時。律本既無。須取經論。使機教兩具。故須補也。上有九種刪繁。補闕亦有其九。若四分律文不了。即取他部補之。餘部若無。取小乘經補。小乘經無。取小乘論補。小乘論無。取大乘律補。大乘律無。取大乘經補。大乘經無。取大乘論補。大乘論無。取賢聖集補。賢聖集無。取古人章疏補。古人章疏無。鈔主約義就理。舉例四種決通補。即序中。第五文義決通意文。是也。遂使一部鈔義。文事無闕。故文云。三卷攝文。無文不委。庶令臨機有用。無待訪於他人也。第一取諸部補當律者。其事盖多。且舉一釋。如自恣雜行中。問。安居竟。謂離本處不。答。律云。安居竟不去犯罪。律中但言不去犯罪。即無請處不作限。及不請處之文。今取五分以補之。五分云。安居已不去一宿者[1]隨。若不作限請。若非受請處得住。將其五分。以補四分之文。令行事周足。第二取小乘經者。且如捨戒中。四分律云。若不樂梵行。聽捨戒還家。若復欲於佛法修清淨行者。還聽出家受大戒。律文如此。而不知得幾度捨戒。諸律並無其文。即取小乘經增一阿含補之。經云。開七返捨。過此非法也。第三小乘論者。明淨生種中。四分云。比丘不應自作淨。應置地使淨人作洗手受。鈔云。此對有人。若無人者。諸部無文。取小乘論補。明了論云。自加行作。疏解云。非言自得作淨。然自作有益。如一聚果子。若未淨者。但食皮肉。一一吉羅。若食核者。一一波逸提。今以火一觸。只得一吉。合一聚果子。俱得成淨。免於多罪。豈非利益。故取彼文。補此行事。第四取大乘律者。如盜十方現前亡五眾輕物。四部律論。並無明文。即取善生補此行事。善生者。佛為善生長者。說護戒相。譯經圖中。排為大乘律。律云。盜亡比丘輕物。若未羯磨。從十方僧得罪輕。南山云。謂計人不滿五故。若已羯磨。望現前僧得罪重。南山云。謂人數有限。可滿五故。若臨終時。隨亡人囑授物。盜者。約所與人邊。結罪也。第五取大乘經者。魚肉。諸律並是五正食。此是廢前之教。今廢此教。取大乘經。補此行事。涅槃云。從今日後。不聽弟子食肉。夫食肉者。斷大慈種。水陸空行。有命者怨。故不令食。廣如彼說。又云。前令食肉者。謂非四生之肉。但現身耳。為度眾生故。第六取大乘論者。如結大界明量中。經律無量大小之文。律中但云。十四日說戒。十三日先往。不得受欲。為經明相故。南山云。雖有其文。未明里數。僧祇五分。並云三由旬為量。並不言由旬大小。即取智論明文補之。論云。由旬有三種。下者四十里。即知量極大者。百二十里。准律由一日行故。第七取賢聖集者。如問遮中癩病。律無明決。引善見莫問赤白黑。屏處增長。不增長者。得露處返前。而不知如此惡病。既辱佛法。許受何益。故引育王集云。有疥癩須陀洹。瘡痍阿羅漢。有得果之益。故屏處許受。取此文來。證許受有益。第八取古人章疏。且安居中間。因事出界。水陸道斷等難。不得返界。失夏不。答。律部無文。即取古人章疏補之。南山云。昔高齊十統諸師。共平並云得夏。此是難緣。非情過故。第九義決者。有其多種。一律有其事。約行用時。文義俱闕。舉例決通。二律文中無。道理合有。文義俱闕。就理決通。三者有義無文決通。四有文無義決通。今且取律文中無。道理合有。文義俱無。就理決通。以釋如此。律諸部。但有狂痛惱等神亂不足數文。秉法彼並不知。如非是不足數義。謂此律諸部。並無醉人不足數文。及與其義故。鈔足數篇云。義加醉人。此人神亂。與上痛惱不殊。將彼文來而決。令有眾僧秉法。醉人不足之義。與前不殊。將彼義來。決成此義。如此之事。律雖無文。道理合有。如後解也。問。當部律文。有闕補即理然。他部及經論等闕文。何煩補也。答。為當部行事有闕。即取諸部以補之。諸部有闕。引經及論補之。令一部周圓。約事無闕。非謂將文補彼處經論。問。古人章疏。既云通非囑意。則合不取。何亦取之。補此行事者。答。俱懷優劣。取優中之優。除劣中之劣。故鈔云。長見必錄。以輔博知。濫述必翦。用成通意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둘째는 보궐(補闕)이다. 당양이 말하였다. “보(補)는 메워 보충하는 것이어서 모습을 온전하게 하고 뜻을 갖추게 하는 것이다. 궐(闕)은 빠졌다는 뜻이니, 곧 부족하다는 뜻이다.” 영산은 네 가지 뜻으로 풀이하고, 『발정』은 말하기를 뜻에는 세 가지 해석이 있다고 하였으나, 그 『초』의 글에 대해서는 이치가 아직 다하지 않았다. 묻는다. 옛사람의 행사가 두루 갖추어지지 않았기 때문인가, 아니면 이 부의 율문이 분명하지 않았기 때문에 보궐해야 하는 것인가? 답한다. 옛사람의 행사는 대체로 논할 만하지 못하다. 서문에서 비판한 것처럼 백 가지 가운데 하나도 근본에 맞는 것이 없었다. 오사(五師)가 서로 다른 견해를 고집하여 흩어진 글을 주워 모아 전해 왔고, 이 땅에 이르러 번역되면서 빠진 것이 많았으므로, 그에 따라 행사를 시행하기에는 당시의 상황에 충분히 대응하지 못했다. 율의 본문에 이미 없는 것은 경과 논에서 취하여 근기와 가르침을 모두 갖추게 해야 하므로, 보충할 필요가 있다. 위에서 산번에 아홉 종류가 있었듯이, 보궐에도 또한 아홉 종류가 있다. 『사분율』의 글이 분명하지 않으면 곧 다른 부파의 글을 취하여 보충한다. 다른 부파에도 없으면 소승경을 취하여 보충하고, 소승경에도 없으면 소승론을 취하여 보충하며, 소승론에도 없으면 대승율을 취하여 보충하고, 대승율에도 없으면 대승경을 취하여 보충하며, 대승경에도 없으면 대승론을 취하여 보충하고, 대승론에도 없으면 현성집(賢聖集)을 취하여 보충하며, 현성집에도 없으면 옛사람의 장소를 취하여 보충한다. 옛사람의 장소에도 없으면 『초』의 주인이 뜻에 의거하고 이치에 나아가 네 가지 사례를 들어 결단하고 회통하여 보충한다. 곧 서문 가운데 다섯째 ‘문의결통(文義決通)’의 뜻을 밝힌 글이 그것이다. 그리하여 한 부 『초』의 뜻으로 하여금 글과 일에 빠진 것이 없게 하였다. 그러므로 본문에서 말한다. “세 권에 글을 거두어 맡겨 밝히지 않은 글이 없게 하였으니, 바라건대 상황에 맞닥뜨렸을 때 쓸 수 있게 하고 다른 사람에게 찾아 물을 필요가 없게 하고자 한다.” 첫째, 여러 부파의 글을 취하여 해당 율을 보충하는 경우이다. 그 사례가 대체로 많으므로 우선 한 가지 해석만 든다. 예컨대 자자의 잡행 가운데에서 묻는다. 안거가 끝났으면 본래의 처소를 떠나야 하는가? 답한다. 율에서 말한다. “안거가 끝났는데 떠나지 않으면 죄를 범한다.” 율문에서는 다만 떠나지 않으면 죄를 범한다고만 하였고, 청한 곳에서 기한을 정하지 않는 경우나 청하지 않은 곳에 관한 글은 없다. 이제 『오분율』을 취하여 이를 보충한다. 『오분율』에서 말한다. “안거가 끝난 뒤 떠나지 않고 하룻밤을 지낸 이는 [1]隨… 만약 기한을 정하지 않고 청했거나, 혹은 청을 받은 곳이 아니라면 머물 수 있다.” 그 『오분율』의 글을 가져다가 『사분율』의 글을 보충하여 행사가 두루 갖추어지게 한다. 둘째, 소승경을 취하는 경우이다. 예컨대 사계(捨戒)에 관해서는 『사분율』에서 말한다. “범행을 좋아하지 않으면 계를 버리고 집으로 돌아가는 것을 허락한다. 만약 다시 불법 가운데서 청정행을 닦고자 한다면 다시 출가하여 대계를 받는 것을 허락한다.” 율문은 이와 같지만, 몇 번까지 계를 버릴 수 있는지는 알 수 없다. 여러 율에도 모두 그 글이 없다. 그래서 소승경인 『증일아함』을 취하여 보충한다. 경에서 말한다. “일곱 번까지 버리는 것을 허락하며, 이를 넘으면 법답지 않다.” 셋째는 소승론을 취하는 경우이다. 종자를 정(淨)하는 일을 밝히는 가운데 『사분율』에서 말한다. “비구는 스스로 정(淨)을 해서는 안 되며, 땅에 놓고 정인에게 하게 한 뒤 손을 씻고 받아야 한다.” 『초』에서 말한다. “이는 사람이 있는 경우를 말한 것이다. 만약 사람이 없다면 어떠한가?” 여러 부파의 율에는 그 글이 없다. 그래서 소승론을 취하여 보충한다. 『명료론』에서 말한다. “스스로 가행하여 행한다.” 소(疏)에서 풀이하여 말한다. “이는 스스로 정(淨)을 지어도 된다는 말은 아니다. 그러나 스스로 하는 데에도 이익은 있다. 예컨대 한 무더기의 과일이 아직 정(淨)해지지 않았다면, 껍질과 과육만 먹더라도 하나하나마다 돌길라죄가 되고, 씨를 먹으면 하나하나마다 바일제죄가 된다. 이제 불로 한 번만 대면 다만 하나의 돌길라죄만 얻게 되고, 한 무더기의 과일 전체가 모두 정(淨)을 이루게 되어 여러 죄를 면할 수 있으니, 어찌 이익이 아니겠는가? 그러므로 그 글을 취하여 이 행사를 보충한다.” 넷째, 대승율을 취하는 경우이다. 예컨대 시방승과 현전승 및 죽은 오중(五眾)의 가벼운 물건을 훔치는 경우에는 네 부파의 율과 논에 모두 분명한 글이 없다. 그래서 『선생경』을 취하여 이 행사를 보충한다. 『선생경』이란 부처님께서 선생장자(善生長者)를 위하여 계를 보호하는 모습을 설한 것이다. 『역경도』에서는 이를 대승율로 분류하였다. 그 율에서 말한다. “죽은 비구의 가벼운 물건을 훔칠 때, 아직 갈마하지 않았다면 시방승을 대상으로 죄를 얻되 가볍다.” 남산이 말한다. “사람 수를 헤아리면 다섯에 차지 않기 때문이다.” “이미 갈마하였다면 현전승을 대상으로 죄를 얻되 무겁다.” 남산이 말한다. “사람 수가 한정되어 있어 다섯에 찰 수 있기 때문이다.” 만약 임종할 때 죽은 사람이 부탁하여 준 물건을 따라 훔친 경우에는 그 물건을 받기로 한 사람을 대상으로 하여 죄를 맺는다. 다섯째, 대승경을 취하는 경우이다. 물고기와 고기는 여러 율에서 모두 오정식(五正食)에 속한다. 이는 앞의 가르침을 폐한 것이다. 이제 이 가르침을 폐하고 대승경을 취하여 이 행사를 보충한다. 『열반경』에서 말한다. “오늘 이후로는 제자들이 고기를 먹는 것을 허락하지 않는다. 대저 고기를 먹는 것은 대자비의 종자를 끊는 것이며, 물과 땅과 허공을 다니는 목숨 있는 존재의 원한을 사는 것이므로, 먹지 못하게 한다.” 자세한 것은 그 경에서 설한 바와 같다. 또 말한다. “앞서 고기를 먹게 한 것은 사생(四生)의 고기가 아니라 다만 현신(現身)일 뿐이었으니, 중생을 제도하기 위한 것이었다.” 여섯째, 대승론을 취하는 경우이다. 예컨대 대계(大界)를 맺으면서 그 범위를 밝히는 경우에는 경과 율에 그 크기를 재는 글이 없다. 율에서는 다만 말한다. “열나흗날 계를 설하려면 열사흗날 미리 가야 하며, 욕(欲)을 받아서는 안 된다. 명상(明相), 곧 날이 밝는 시점을 지나야 하기 때문이다.” 남산이 말한다. “비록 이런 글은 있지만, 몇 리인지는 밝히지 않았다.” 『승기율』과 『오분율』에서는 모두 세 유순을 범위로 삼는다고 하지만, 유순의 크기는 모두 말하지 않는다. 그래서 곧 『지론』의 분명한 글을 취하여 보충한다. 그 논에서 말한다. “유순에는 세 종류가 있다. 가장 작은 것은 사십 리이다.” 그러므로 그 범위가 가장 큰 경우에는 백이십 리임을 알 수 있다. 율에 따르면 하루 동안 걸어가는 거리에 의거한 것이기 때문이다. 일곱째, 현성집을 취하는 경우이다. 예컨대 차난(遮難)을 묻는 가운데 나병에 관해서는 율에 분명하게 결단한 내용이 없다. 『선견론』을 인용하면, “붉거나 희거나 검은 것은 묻지 않는다.”라고 하며, 가려진 곳에서는 증장하는 경우와 증장하지 않는 경우를 말하고, ‘得’이라 하며, 드러난 곳에서는 앞의 경우와 반대로 한다. 그러나 이처럼 나쁜 병이 이미 불법을 욕되게 하는데도 수계를 허락한다면 무슨 이익이 있는지는 알 수 없다. 그러므로 『육왕집』을 인용하여 말한다. “옴과 나병이 있는 수다원이 있고, 상처와 종기가 있는 아라한도 있다.” 과위를 얻는 이익이 있으므로 가려진 곳의 병에는 수계를 허락한다. 이 글을 취하여 수계를 허락하는 데 이익이 있음을 증명한다. 여덟째는 옛사람의 장소(章疏)를 취하는 경우이다. 가령 안거 중간에 일이 있어 계(界) 밖으로 나갔다가 물길이나 육로가 끊기는 등의 난을 만나 계 안으로 돌아오지 못한다면, 하안거를 잃는가? 답한다. 율부에는 이에 관한 글이 없으므로 곧 옛사람의 장소를 취하여 보충한다. 남산은 말한다. “옛날 북제의 십통(十統) 여러 법사들이 함께 평의하여 모두 하안거를 얻는다고 하였다. 이는 난연(難緣)이기 때문이며, 자신의 뜻에서 생긴 허물이 아니기 때문이다.” 아홉째는 뜻으로 결단하는 것[義決]이다. 그 종류가 여러 가지이다. 첫째, 율에는 그 일이 있으나 실제 행용에 적용할 때에는 글과 뜻이 모두 빠진 경우로서, 예를 들어 결단하여 통하게 한다. 둘째, 율문에는 없으나 도리상 마땅히 있어야 하는데 글과 뜻이 모두 빠진 경우로서, 이치에 의거해 결단하여 통하게 한다. 셋째는 뜻은 있으나 글이 없는 것을 결단하여 통하게 하는 것이다. 넷째는 글은 있으나 뜻이 없는 것을 결단하여 통하게 하는 것이다. 지금은 우선 율문에는 없지만 도리상 마땅히 있어야 하고 글과 뜻이 모두 없는 것을 취하여 이치에 의거해 결단하여 통하게 하는 것으로써 다음과 같이 풀이한다. 여러 율부에는 다만 미치거나 아프거나 괴로워하는 등 정신이 어지러운 사람은 정족수에 들지 못한다는 글만 있고, 법을 집행할 때 그들에 대해서는 모두 알지 못하며, 이것이 정족수에 들지 못한다는 뜻이 아닌 것처럼 보인다. 곧 이 『사분율』과 여러 율부에는 술 취한 사람이 정족수에 들지 못한다는 글과 그 뜻이 모두 없기 때문이다. 그러므로 『초』의 「족수편」에서 말한다. “뜻으로 술 취한 사람을 더한다. 이 사람은 정신이 어지러워 앞에서 말한 아프고 괴로워하는 사람과 다르지 않다.” 저 글을 가져와 결단하여 대중 승가가 법을 집행할 때 술 취한 사람이 정족수에 들지 못한다는 뜻이 앞의 경우와 다르지 않게 한다. 저 뜻을 가져와 이 뜻을 결정하여 성립시킨 것이다. 이와 같은 일은 율에 비록 글은 없지만 도리상 마땅히 있어야 한다. 뒤에서 설명하는 것과 같다. 묻는다. 당부(當部)의 율문에 빠진 것이 있어 보충하는 것은 이치상 그러하지만, 다른 부파와 경·론 등의 빠진 글을 어찌 번거롭게 보충하는가? 답한다. 당부의 행사가 빠진 것이 있기 때문에 곧 여러 부파의 글을 취해 보충하고, 여러 부파에도 빠진 것이 있으면 경과 논을 인용하여 보충함으로써 한 부의 내용을 두루 완전하게 하고 일에 관해서 빠짐이 없게 하는 것이다. 저 경·론의 빠진 곳에 이 글을 가져다 보충한다는 뜻이 아니다. 묻는다. 옛사람의 장소는 이미 대체로 저술 의도에 맞지 않는다고 했으니, 마땅히 취하지 않아야 할 것이다. 어찌하여 또한 그것을 취해 이 행사를 보충하는가? 답한다. 모두 우수한 점과 열등한 점을 함께 지니므로, 우수한 것 가운데서도 더 우수한 것을 취하고 열등한 것 가운데서도 더 열등한 것을 제거한다. 그러므로 『초』에서 말한다. “뛰어난 견해는 반드시 기록하여 폭넓은 앎을 돕고, 남용된 서술은 반드시 잘라내어 통일된 뜻을 이룬다.”</w:t>
      </w:r>
    </w:p>
    <w:p>
      <w:pPr>
        <w:pStyle w:val="EditorialNote"/>
      </w:pPr>
      <w:r>
        <w:rPr>
          <w:rFonts w:ascii="Noto Sans KR" w:hAnsi="Noto Sans KR" w:eastAsia="Noto Sans KR"/>
        </w:rPr>
        <w:t>교감·번역 메모 | [교감] 원문 `皃`은 `貌`의 이체로 볼 여지가 있으나 본문은 수정하지 않고 ‘모습’으로 옮겼다.</w:t>
      </w:r>
    </w:p>
    <w:p>
      <w:pPr>
        <w:pStyle w:val="EditorialNote"/>
      </w:pPr>
      <w:r>
        <w:rPr>
          <w:rFonts w:ascii="Noto Sans KR" w:hAnsi="Noto Sans KR" w:eastAsia="Noto Sans KR"/>
        </w:rPr>
        <w:t>교감·번역 메모 | [구두 불확실] `靈山四義釋發正云。義三解。`는 영산과 『發正』의 해석 수를 대비하는 문맥으로 구두하였다.</w:t>
      </w:r>
    </w:p>
    <w:p>
      <w:pPr>
        <w:pStyle w:val="EditorialNote"/>
      </w:pPr>
      <w:r>
        <w:rPr>
          <w:rFonts w:ascii="Noto Sans KR" w:hAnsi="Noto Sans KR" w:eastAsia="Noto Sans KR"/>
        </w:rPr>
        <w:t>교감·번역 메모 | [구문] `百無一本`은 ‘백 가운데 하나도 근본에 맞는 것이 없다’는 취지로 해석하였다.</w:t>
      </w:r>
    </w:p>
    <w:p>
      <w:pPr>
        <w:pStyle w:val="EditorialNote"/>
      </w:pPr>
      <w:r>
        <w:rPr>
          <w:rFonts w:ascii="Noto Sans KR" w:hAnsi="Noto Sans KR" w:eastAsia="Noto Sans KR"/>
        </w:rPr>
        <w:t>교감·번역 메모 | [판독 불확실] 원문은 `安居已不去一宿者[1]隨。`로 끝난다. `[1]`에 대응하는 교감주가 이 TXT에 없고 `隨` 뒤 문맥도 불완전하여 추측 복원하지 않았다.</w:t>
      </w:r>
    </w:p>
    <w:p>
      <w:pPr>
        <w:pStyle w:val="EditorialNote"/>
      </w:pPr>
      <w:r>
        <w:rPr>
          <w:rFonts w:ascii="Noto Sans KR" w:hAnsi="Noto Sans KR" w:eastAsia="Noto Sans KR"/>
        </w:rPr>
        <w:t>교감·번역 메모 | [구문] 여기서는 비구가 스스로 정(淨)하는 행위 자체의 허용 여부와, 그 행위가 다수의 범계를 피하게 하는 실익을 구별하여 설명한다.</w:t>
      </w:r>
    </w:p>
    <w:p>
      <w:pPr>
        <w:pStyle w:val="EditorialNote"/>
      </w:pPr>
      <w:r>
        <w:rPr>
          <w:rFonts w:ascii="Noto Sans KR" w:hAnsi="Noto Sans KR" w:eastAsia="Noto Sans KR"/>
        </w:rPr>
        <w:t>교감·번역 메모 | [의미 불확실] `計人不滿五`의 ‘五’가 가리키는 구체적 기준은 이 문맥만으로 단정하지 않고 문자 그대로 옮겼다.</w:t>
      </w:r>
    </w:p>
    <w:p>
      <w:pPr>
        <w:pStyle w:val="EditorialNote"/>
      </w:pPr>
      <w:r>
        <w:rPr>
          <w:rFonts w:ascii="Noto Sans KR" w:hAnsi="Noto Sans KR" w:eastAsia="Noto Sans KR"/>
        </w:rPr>
        <w:t>교감·번역 메모 | [구문 불확실] `前令食肉者` 이하의 문장은 앞선 육식 허용을 해명하는 인용이지만, `非四生之肉`과 `但現身耳`의 정확한 연결은 판본 대조가 필요하다.</w:t>
      </w:r>
    </w:p>
    <w:p>
      <w:pPr>
        <w:pStyle w:val="EditorialNote"/>
      </w:pPr>
      <w:r>
        <w:rPr>
          <w:rFonts w:ascii="Noto Sans KR" w:hAnsi="Noto Sans KR" w:eastAsia="Noto Sans KR"/>
        </w:rPr>
        <w:t>교감·번역 메모 | [용어] `明相`은 밤이 끝나고 날이 밝는 표지가 나타나는 시점을 가리키는 문맥이다.</w:t>
      </w:r>
    </w:p>
    <w:p>
      <w:pPr>
        <w:pStyle w:val="EditorialNote"/>
      </w:pPr>
      <w:r>
        <w:rPr>
          <w:rFonts w:ascii="Noto Sans KR" w:hAnsi="Noto Sans KR" w:eastAsia="Noto Sans KR"/>
        </w:rPr>
        <w:t>교감·번역 메모 | [구두 불확실] `莫問赤白黑。屏處增長。不增長者。得露處返前。`의 구두와 허용 조건은 복수 해석이 가능하다.</w:t>
      </w:r>
    </w:p>
    <w:p>
      <w:pPr>
        <w:pStyle w:val="EditorialNote"/>
      </w:pPr>
      <w:r>
        <w:rPr>
          <w:rFonts w:ascii="Noto Sans KR" w:hAnsi="Noto Sans KR" w:eastAsia="Noto Sans KR"/>
        </w:rPr>
        <w:t>교감·번역 메모 | [구문 불확실] 원문 `得露處返前`의 `得`이 앞 구절에 걸리는지 뒤 구절에 걸리는지 불명확하여 문자 순서를 살려 옮겼다.</w:t>
      </w:r>
    </w:p>
    <w:p>
      <w:pPr>
        <w:pStyle w:val="EditorialNote"/>
      </w:pPr>
      <w:r>
        <w:rPr>
          <w:rFonts w:ascii="Noto Sans KR" w:hAnsi="Noto Sans KR" w:eastAsia="Noto Sans KR"/>
        </w:rPr>
        <w:t>교감·번역 메모 | [구문] `共平`은 함께 평의·판정했다는 뜻으로 보았다.</w:t>
      </w:r>
    </w:p>
    <w:p>
      <w:pPr>
        <w:pStyle w:val="EditorialNote"/>
      </w:pPr>
      <w:r>
        <w:rPr>
          <w:rFonts w:ascii="Noto Sans KR" w:hAnsi="Noto Sans KR" w:eastAsia="Noto Sans KR"/>
        </w:rPr>
        <w:t>교감·번역 메모 | [구문] `非情過故`의 情은 의도·마음의 뜻으로 보았다.</w:t>
      </w:r>
    </w:p>
    <w:p>
      <w:pPr>
        <w:pStyle w:val="EditorialNote"/>
      </w:pPr>
      <w:r>
        <w:rPr>
          <w:rFonts w:ascii="Noto Sans KR" w:hAnsi="Noto Sans KR" w:eastAsia="Noto Sans KR"/>
        </w:rPr>
        <w:t>교감·번역 메모 | [용어] `不足數`는 갈마 등의 승가법에서 정족수에 산입되지 못함을 뜻한다.</w:t>
      </w:r>
    </w:p>
    <w:p>
      <w:pPr>
        <w:pStyle w:val="EditorialNote"/>
      </w:pPr>
      <w:r>
        <w:rPr>
          <w:rFonts w:ascii="Noto Sans KR" w:hAnsi="Noto Sans KR" w:eastAsia="Noto Sans KR"/>
        </w:rPr>
        <w:t>교감·번역 메모 | [구문 불확실] `秉法彼並不知`의 구두와 지시 관계가 다소 불분명하다.</w:t>
      </w:r>
    </w:p>
    <w:p>
      <w:pPr>
        <w:pStyle w:val="EditorialNote"/>
      </w:pPr>
      <w:r>
        <w:rPr>
          <w:rFonts w:ascii="Noto Sans KR" w:hAnsi="Noto Sans KR" w:eastAsia="Noto Sans KR"/>
        </w:rPr>
        <w:t>교감·번역 메모 | [구문 불확실] `如非是` 부분은 문맥이 불안정하다. 원문을 고치지 않았다.</w:t>
      </w:r>
    </w:p>
    <w:p>
      <w:pPr>
        <w:pStyle w:val="EditorialNote"/>
      </w:pPr>
      <w:r>
        <w:rPr>
          <w:rFonts w:ascii="Noto Sans KR" w:hAnsi="Noto Sans KR" w:eastAsia="Noto Sans KR"/>
        </w:rPr>
        <w:t>교감·번역 메모 | [구문] `通非囑意`는 전체적으로 저술 취지에 맞지 않는다는 뜻으로 보았다.</w:t>
      </w:r>
    </w:p>
    <w:p>
      <w:pPr>
        <w:pStyle w:val="Heading2"/>
        <w:keepNext/>
        <w:spacing w:before="200" w:after="80"/>
      </w:pPr>
      <w:r>
        <w:rPr>
          <w:rFonts w:ascii="Noto Sans KR" w:hAnsi="Noto Sans KR" w:eastAsia="Noto Sans KR"/>
          <w:b/>
          <w:color w:val="2E74B5"/>
          <w:sz w:val="21"/>
        </w:rPr>
        <w:t>문단 061  ·  [0842b07]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[0842b07] 三行事者。古今多釋。發正約字釋云。左彳右亍(勅玉反)。故謂之行。以左右足。遞進之㒵也。今此行者。謂取行用之行。當陽云。對事即行。故云行事。文云。即事即行。豈復疑於罪福也。事有三種。一者法。謂說戒自恣等。二人事。受戒懺罪是。三事事。如地衣是。對上三事即行。故云行事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셋째는 ‘행사(行事)’이다. 예부터 지금까지 풀이가 많다. 『발정』은 글자에 의거해 풀이하며 말한다. “왼쪽은 彳이고 오른쪽은 亍(칙옥반)이다. 그러므로 이를 ‘행(行)’이라 한다. 왼발과 오른발을 번갈아 내딛는 모양이기 때문이다.” 지금 여기서 ‘행’이라는 것은 실제로 행하여 쓰는 ‘행’을 취한 것이다. 당양은 말한다. “일[事]에 대하여 곧 행하므로 ‘행사’라 한다.” 본문에서 말한다. “일에 닿으면 곧 행하니, 어찌 다시 죄와 복을 의심하겠는가?” 일에는 세 종류가 있다. 첫째는 법사(法事)이다. 이를테면 설계와 자자 등이다. 둘째는 사람에 관한 일[人事]이다. 수계와 참죄가 이것이다. 셋째는 사물에 관한 일[事事]이다. 땅이나 옷 같은 것이 이것이다. 위의 세 가지 일에 대하여 곧 행하므로 ‘행사’라고 한다.</w:t>
      </w:r>
    </w:p>
    <w:p>
      <w:pPr>
        <w:pStyle w:val="EditorialNote"/>
      </w:pPr>
      <w:r>
        <w:rPr>
          <w:rFonts w:ascii="Noto Sans KR" w:hAnsi="Noto Sans KR" w:eastAsia="Noto Sans KR"/>
        </w:rPr>
        <w:t>교감·번역 메모 | [용어] 원문은 行자의 자형을 분석하면서 亍의 반절을 `勅玉反`으로 제시한다.</w:t>
      </w:r>
    </w:p>
    <w:p>
      <w:pPr>
        <w:pStyle w:val="EditorialNote"/>
      </w:pPr>
      <w:r>
        <w:rPr>
          <w:rFonts w:ascii="Noto Sans KR" w:hAnsi="Noto Sans KR" w:eastAsia="Noto Sans KR"/>
        </w:rPr>
        <w:t>교감·번역 메모 | [용어] 여기서 `法`은 설계·자자 등 승가의 법식에 관한 일을 가리킨다.</w:t>
      </w:r>
    </w:p>
    <w:p>
      <w:pPr>
        <w:pStyle w:val="Heading2"/>
        <w:keepNext/>
        <w:spacing w:before="200" w:after="80"/>
      </w:pPr>
      <w:r>
        <w:rPr>
          <w:rFonts w:ascii="Noto Sans KR" w:hAnsi="Noto Sans KR" w:eastAsia="Noto Sans KR"/>
          <w:b/>
          <w:color w:val="2E74B5"/>
          <w:sz w:val="21"/>
        </w:rPr>
        <w:t>문단 062  ·  [0842b13]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[0842b13] 言鈔者。古今多釋。初有二義。一利用義。即割削繁文。二九固義。如功臣賜䥫篆。亦得名鈔。令家久固不破。鈔者。被及於後時。流行久固。則類經之常典。故下文云。繁略取衷。理何晦沒。即其義也。㟧云。鈔者略也。於其當宗及以諸部。略取要義。不盡於文。名為鈔也。有人云。鈔字金邊作少。三藏聖教。古人妙解。並如其金剛。引要言妙詞。直顯其義。為少故。文云。固令撮略正文。包括諸意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‘초(鈔)’라고 한 것에 대하여, 예부터 지금까지 풀이가 많다. 처음에는 두 가지 뜻이 있다. 첫째는 이용한다는 뜻이다. 곧 번잡한 글을 잘라내는 것이다. 둘째는 오래 견고하게 한다는 뜻이다. 공신에게 쇠로 만든 전서(篆書)를 내려주는 것과 같아서, 이 또한 ‘초’라고 이름할 수 있으니, 그 집안이 오래 굳건하여 무너지지 않게 한다는 것이다. ‘초’라는 것은 후대에까지 미치게 하고 오래도록 굳게 유행하게 하여 경전의 영구한 법전과 같게 한다는 뜻이다. 그러므로 아래 글에서 말한다. “번잡함과 간략함에서 알맞음을 취하였으니, 이치가 어찌 어두워져 사라지겠는가?” 바로 이 뜻이다. 㟧은 말한다. “초라는 것은 간략하다는 뜻이다. 당종과 여러 부파에서 요긴한 뜻을 간략히 취하고 글을 모두 다 싣지는 않으므로 ‘초’라고 이름한다.” 어떤 이는 말한다. “‘鈔’자는 쇠 금 변에 ‘少’를 쓴다. 삼장의 성스러운 가르침과 옛사람의 묘한 해석은 모두 금강과 같으므로, 요긴한 말과 묘한 구절을 인용하여 그 뜻을 곧바로 드러내되, 적게 취하기 때문에 그렇게 부른다.” 본문에서 말한다. “진실로 바른 글을 간추려 여러 뜻을 포괄하게 한다.”</w:t>
      </w:r>
    </w:p>
    <w:p>
      <w:pPr>
        <w:pStyle w:val="EditorialNote"/>
      </w:pPr>
      <w:r>
        <w:rPr>
          <w:rFonts w:ascii="Noto Sans KR" w:hAnsi="Noto Sans KR" w:eastAsia="Noto Sans KR"/>
        </w:rPr>
        <w:t>교감·번역 메모 | [판독 불확실] 원문의 `九固義`는 문맥상 ‘久固義’에 가까워 보이나 원문을 고치지 않았다.</w:t>
      </w:r>
    </w:p>
    <w:p>
      <w:pPr>
        <w:pStyle w:val="EditorialNote"/>
      </w:pPr>
      <w:r>
        <w:rPr>
          <w:rFonts w:ascii="Noto Sans KR" w:hAnsi="Noto Sans KR" w:eastAsia="Noto Sans KR"/>
        </w:rPr>
        <w:t>교감·번역 메모 | [용어] `䥫篆`은 철권·철제 문서류를 가리키는 표현으로 보이나 정확한 물명은 추가 교감이 필요하다.</w:t>
      </w:r>
    </w:p>
    <w:p>
      <w:pPr>
        <w:pStyle w:val="EditorialNote"/>
      </w:pPr>
      <w:r>
        <w:rPr>
          <w:rFonts w:ascii="Noto Sans KR" w:hAnsi="Noto Sans KR" w:eastAsia="Noto Sans KR"/>
        </w:rPr>
        <w:t>교감·번역 메모 | [판독 불확실] `㟧`은 인명 또는 주석서 약칭으로 보이나 현재 TXT만으로 확정할 수 없다.</w:t>
      </w:r>
    </w:p>
    <w:p>
      <w:pPr>
        <w:pStyle w:val="Heading2"/>
        <w:keepNext/>
        <w:spacing w:before="200" w:after="80"/>
      </w:pPr>
      <w:r>
        <w:rPr>
          <w:rFonts w:ascii="Noto Sans KR" w:hAnsi="Noto Sans KR" w:eastAsia="Noto Sans KR"/>
          <w:b/>
          <w:color w:val="2E74B5"/>
          <w:sz w:val="21"/>
        </w:rPr>
        <w:t>문단 063  ·  [0842b21]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[0842b21] 第二攝兩序之別標者。言序者。上題一部通號。正攝此序也。由是前科。</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둘째는 두 가지 서(序)를 거두는 별도의 표제이다. ‘서(序)’라고 한 것은 위의 제목이 한 부 전체의 통칭이고, 바로 이 서를 포섭하기 때문이다. 이 때문에 앞의 과문에서는 그렇게 나누었다.</w:t>
      </w:r>
    </w:p>
    <w:p>
      <w:pPr>
        <w:pStyle w:val="Heading2"/>
        <w:keepNext/>
        <w:spacing w:before="200" w:after="80"/>
      </w:pPr>
      <w:r>
        <w:rPr>
          <w:rFonts w:ascii="Noto Sans KR" w:hAnsi="Noto Sans KR" w:eastAsia="Noto Sans KR"/>
          <w:b/>
          <w:color w:val="2E74B5"/>
          <w:sz w:val="21"/>
        </w:rPr>
        <w:t>문단 064  ·  [0842b22]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[0842b22] 若准後科。至於應云第二標章。別釋分三。初盡十門。序一部鈔之總意為序分。二四分下二十七[1]而。辨遊途相攝。為行事之正宗。三從沙彌下三[＊]而。明別類統収。廣後流通之益。三段今初。於中分二。初標序顯。二夫下。依序科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뒤의 과문에 의거하면, 이 지점에서는 마땅히 ‘둘째, 장을 표방하여 별도로 풀이함’이라고 해야 한다. 이를 세 부분으로 나눈다. 첫째, 처음부터 십문(十門)이 끝나는 데까지는 한 부 『초』의 총체적인 뜻을 서술하므로 서분(序分)이다. 둘째, ‘四分’ 이하의 스물일곱 [1]而는 행하는 길이 서로 포섭되는 것을 분별하므로 행사의 정종분(正宗分)이 된다. 셋째, ‘沙彌’ 이하의 세 [＊]而는 별류(別類)를 통틀어 거두는 것을 밝힘으로써 뒤의 유통(流通)의 이익을 넓힌다. 이 세 부분 가운데 지금은 첫째이다. 그 가운데 둘로 나눈다. 첫째는 ‘서’라는 표제를 드러내는 것이고, 둘째는 ‘夫’ 이하에서 서의 과문에 따라 풀이하는 것이다.</w:t>
      </w:r>
    </w:p>
    <w:p>
      <w:pPr>
        <w:pStyle w:val="EditorialNote"/>
      </w:pPr>
      <w:r>
        <w:rPr>
          <w:rFonts w:ascii="Noto Sans KR" w:hAnsi="Noto Sans KR" w:eastAsia="Noto Sans KR"/>
        </w:rPr>
        <w:t>교감·번역 메모 | [구문 불확실] `至於應云第二標章`의 정확한 구두는 다소 불분명하다.</w:t>
      </w:r>
    </w:p>
    <w:p>
      <w:pPr>
        <w:pStyle w:val="EditorialNote"/>
      </w:pPr>
      <w:r>
        <w:rPr>
          <w:rFonts w:ascii="Noto Sans KR" w:hAnsi="Noto Sans KR" w:eastAsia="Noto Sans KR"/>
        </w:rPr>
        <w:t>교감·번역 메모 | [교감] `[1]而`는 편집·교감 표지와 결합된 원문으로 보이며 정확한 글자는 추가 대조가 필요하다.</w:t>
      </w:r>
    </w:p>
    <w:p>
      <w:pPr>
        <w:pStyle w:val="EditorialNote"/>
      </w:pPr>
      <w:r>
        <w:rPr>
          <w:rFonts w:ascii="Noto Sans KR" w:hAnsi="Noto Sans KR" w:eastAsia="Noto Sans KR"/>
        </w:rPr>
        <w:t>교감·번역 메모 | [교감] `[＊]而`는 앞의 교감 항목을 반복 지시하는 표지로 보인다.</w:t>
      </w:r>
    </w:p>
    <w:p>
      <w:pPr>
        <w:pStyle w:val="Heading2"/>
        <w:keepNext/>
        <w:spacing w:before="200" w:after="80"/>
      </w:pPr>
      <w:r>
        <w:rPr>
          <w:rFonts w:ascii="Noto Sans KR" w:hAnsi="Noto Sans KR" w:eastAsia="Noto Sans KR"/>
          <w:b/>
          <w:color w:val="2E74B5"/>
          <w:sz w:val="21"/>
        </w:rPr>
        <w:t>문단 065  ·  [0842c02]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[0842c02] 言序者。標序題也。輔篇云。引禮云。東庠西序。虞學曰庠。夏學為序。郭璞注云。序別內外也。謂以此序。居外別知內。顯行世事周足也。㟧云。𦒱工記。訓舒也。謂舒展一部鈔文之大意也。又毛詩云。序述也。謂序述作鈔之由。及三藏大綱。以為𠗦據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‘서(序)’라고 한 것은 서의 제목을 표시한 것이다. 『보편』은 말한다. 『예기』를 인용하여 말한다. “동쪽은 상(庠), 서쪽은 서(序)이다.” 우(虞)나라의 학교를 상(庠)이라 했고, 하(夏)나라의 학교를 서(序)라 했다. 곽박의 주석에서는 말한다. “서는 안과 밖을 구별한다.” 즉 이 서를 가지고 밖에 있으면서 안을 구별하여 알게 하여, 세상에서 행할 일이 두루 갖추어졌음을 드러낸다는 뜻이다. 㟧은 말한다. “『고공기(考工記)』에서는 ‘펼친다[舒]’고 풀이한다. 곧 한 부 『초』의 대의를 펼쳐 보인다는 뜻이다.” 또 『모시』에서는 말한다. “서는 서술한다는 뜻이다.” 곧 『초』를 지은 연유와 삼장의 큰 줄거리를 서술하여 근거로 삼는다는 뜻이다.</w:t>
      </w:r>
    </w:p>
    <w:p>
      <w:pPr>
        <w:pStyle w:val="EditorialNote"/>
      </w:pPr>
      <w:r>
        <w:rPr>
          <w:rFonts w:ascii="Noto Sans KR" w:hAnsi="Noto Sans KR" w:eastAsia="Noto Sans KR"/>
        </w:rPr>
        <w:t>교감·번역 메모 | [판독 불확실] `㟧`은 약칭으로 보이나 확정할 수 없다.</w:t>
      </w:r>
    </w:p>
    <w:p>
      <w:pPr>
        <w:pStyle w:val="EditorialNote"/>
      </w:pPr>
      <w:r>
        <w:rPr>
          <w:rFonts w:ascii="Noto Sans KR" w:hAnsi="Noto Sans KR" w:eastAsia="Noto Sans KR"/>
        </w:rPr>
        <w:t>교감·번역 메모 | [교감] 원문 `𦒱工記`는 문맥상 『考工記』를 가리키는 것으로 보이지만 원문자는 보존한다.</w:t>
      </w:r>
    </w:p>
    <w:p>
      <w:pPr>
        <w:pStyle w:val="EditorialNote"/>
      </w:pPr>
      <w:r>
        <w:rPr>
          <w:rFonts w:ascii="Noto Sans KR" w:hAnsi="Noto Sans KR" w:eastAsia="Noto Sans KR"/>
        </w:rPr>
        <w:t>교감·번역 메모 | [판독 불확실] `𠗦據`의 첫 글자는 이체·오자로 보이나 원문을 고치지 않았다.</w:t>
      </w:r>
    </w:p>
    <w:p>
      <w:pPr>
        <w:pStyle w:val="Heading2"/>
        <w:keepNext/>
        <w:spacing w:before="200" w:after="80"/>
      </w:pPr>
      <w:r>
        <w:rPr>
          <w:rFonts w:ascii="Noto Sans KR" w:hAnsi="Noto Sans KR" w:eastAsia="Noto Sans KR"/>
          <w:b/>
          <w:color w:val="2E74B5"/>
          <w:sz w:val="21"/>
        </w:rPr>
        <w:t>문단 066  ·  [0842c08]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[0842c08] 第二簡異古之別作。亦是前科。若准後判。至此不科。但略述之。則分兩序。今亦存在。令鑒者知。</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둘째는 옛 저술과 다른 점을 가려내는 것이다. 이 또한 앞의 과문에 속한다. 뒤의 판정에 의거하면 여기까지는 과문으로 나누지 않고 다만 간략히 서술한다. 곧 두 가지 서를 나누는 것이다. 지금도 두 설을 함께 남겨 두어 살펴보는 사람이 알게 한다.</w:t>
      </w:r>
    </w:p>
    <w:p>
      <w:pPr>
        <w:pStyle w:val="Heading2"/>
        <w:keepNext/>
        <w:spacing w:before="200" w:after="80"/>
      </w:pPr>
      <w:r>
        <w:rPr>
          <w:rFonts w:ascii="Noto Sans KR" w:hAnsi="Noto Sans KR" w:eastAsia="Noto Sans KR"/>
          <w:b/>
          <w:color w:val="2E74B5"/>
          <w:sz w:val="21"/>
        </w:rPr>
        <w:t>문단 067  ·  [0842c09]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[0842c09] 言作至別者。今古多釋。眾許慈和。且引解也。慈和云。作者非無。此句屬其古人之作鈔。人多鈔多。此則雙牒。標名顯別。此句屬今南山。人鈔並異。異此則雙簡義成。故知。簡人必簡著鈔。簡鈔必帶於人。若爾。簡名注文。令居名下。何故居中耶。答。注居中者。為欲上收於鈔。下收於人。為此今盡。亦無失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‘作’에서 ‘別’까지라고 한 부분에 대하여, 예부터 지금까지 풀이가 많다. 대중이 인정하는 자화(慈和)의 설을 우선 인용해 해석한다. 자화는 말한다. “‘저술한 사람이 없지 않다[作者非無]’는 이 구절은 옛사람들이 『초』를 지은 것을 가리킨다. 사람도 많고 『초』도 많으니, 이는 둘을 함께 들어 말한 것이다. ‘이름을 표하여 차이를 드러낸다[標名顯別]’는 이 구절은 지금의 남산을 가리킨다. 사람과 『초』가 모두 다르다는 것이다. 이와 다름으로써 두 가지를 함께 가려내는 뜻이 성립한다. 그러므로 알아야 한다. 사람을 가려내면 반드시 그가 지은 『초』도 가려내고, 『초』를 가려내면 반드시 그 사람도 함께 거론한다. 그렇다면, 이름을 가려내는 주문(注文)은 이름 아래에 있어야 할 텐데, 어찌하여 가운데에 있는가? 답한다. 주문이 가운데 있는 것은 위로는 『초』를 거두고 아래로는 사람을 거두려는 것이기 때문이다. 이 때문에 지금 이처럼 다한 것이니, 역시 잘못이 없다.</w:t>
      </w:r>
    </w:p>
    <w:p>
      <w:pPr>
        <w:pStyle w:val="EditorialNote"/>
      </w:pPr>
      <w:r>
        <w:rPr>
          <w:rFonts w:ascii="Noto Sans KR" w:hAnsi="Noto Sans KR" w:eastAsia="Noto Sans KR"/>
        </w:rPr>
        <w:t>교감·번역 메모 | [구문] 원문의 `言作至別者`는 『초』 본문의 ‘作…別’ 범위를 지시하는 주석 형식이다.</w:t>
      </w:r>
    </w:p>
    <w:p>
      <w:pPr>
        <w:pStyle w:val="EditorialNote"/>
      </w:pPr>
      <w:r>
        <w:rPr>
          <w:rFonts w:ascii="Noto Sans KR" w:hAnsi="Noto Sans KR" w:eastAsia="Noto Sans KR"/>
        </w:rPr>
        <w:t>교감·번역 메모 | [구문 불확실] `眾許慈和`는 ‘여러 사람이 자화의 설을 인정한다’는 뜻으로 보았다.</w:t>
      </w:r>
    </w:p>
    <w:p>
      <w:pPr>
        <w:pStyle w:val="EditorialNote"/>
      </w:pPr>
      <w:r>
        <w:rPr>
          <w:rFonts w:ascii="Noto Sans KR" w:hAnsi="Noto Sans KR" w:eastAsia="Noto Sans KR"/>
        </w:rPr>
        <w:t>교감·번역 메모 | [구문 불확실] `為此今盡`의 문맥은 다소 불안정하다.</w:t>
      </w:r>
    </w:p>
    <w:p>
      <w:pPr>
        <w:pStyle w:val="Heading2"/>
        <w:keepNext/>
        <w:spacing w:before="200" w:after="80"/>
      </w:pPr>
      <w:r>
        <w:rPr>
          <w:rFonts w:ascii="Noto Sans KR" w:hAnsi="Noto Sans KR" w:eastAsia="Noto Sans KR"/>
          <w:b/>
          <w:color w:val="2E74B5"/>
          <w:sz w:val="21"/>
        </w:rPr>
        <w:t>문단 068  ·  [0842c15]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[0842c15] 今意不然。鈔主依於所學。撰四分鈔。但云四分律鈔即得。更標刪繁補闕行事者。用之何為。鈔注釋云。作者非無。謂於所學宗中。作鈔者不無。即甚多矣。從理隱雲暉願洪勝首等。並依所學宗中作鈔。今標刪繁等名。為簡別於餘抄。故云標名顯別。未即簡異於人。至於題名。方始約人異也。又鈔中卷注云。著述者多。立名簡異。抄下卷云。注撰非少。立名標題。三卷之首。注語皆殊。簡異古鈔。前後之意不別。如將注文解上。亦須古風。但簡異鈔文。義不迂曲任情思擇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지금의 뜻은 그렇지 않다. 『초』의 주인은 자신이 배운 것에 의거하여 『사분율초』를 지었으니, 다만 ‘사분율초’라고만 해도 될 것이다. 그런데 다시 ‘산번보궐행사’라고 표방한 것은 무엇에 쓰기 위함인가? 『초』의 주문에서 풀이하여 말한다. “저술한 사람이 없지 않다”는 것은 배운 종(宗) 안에서 『초』를 지은 사람이 없지 않다는 뜻이며, 곧 매우 많다는 것이다. 이은(理隱), 운휘(雲暉), 원(願), 홍(洪), 승수(勝首) 등에서부터 모두 자신이 배운 종에 의거하여 『초』를 지었다. 지금 ‘산번’ 등의 이름을 표방한 것은 다른 초들과 구별하기 위함이다. 그러므로 ‘이름을 표하여 차이를 드러낸다’고 한 것이다. 아직 사람 자체를 구별한 것은 아니다. 제목에서 사람의 이름을 드러내는 데 이르러서야 비로소 사람에 의거해 차이를 나타낸다. 또 『초』 중권의 주문에서는 말한다. “저술한 사람이 많으므로 이름을 세워 차이를 가린다.” 『초』 하권에서는 말한다. “주해하고 지은 사람이 적지 않으므로 이름을 세워 제목으로 삼는다.” 세 권의 첫머리에서 주문의 말은 모두 다르지만, 옛 『초』와 구별하려는 앞뒤의 뜻은 다르지 않다. 만일 주문을 가져다가 위의 글을 풀이한다면, 역시 옛 방식에 따라야 하고, 다만 다른 『초』의 글과 구별한다는 뜻일 뿐이다. 뜻이 억지스럽게 굽은 것은 아니니, 각자 생각하여 취사할 일이다.</w:t>
      </w:r>
    </w:p>
    <w:p>
      <w:pPr>
        <w:pStyle w:val="EditorialNote"/>
      </w:pPr>
      <w:r>
        <w:rPr>
          <w:rFonts w:ascii="Noto Sans KR" w:hAnsi="Noto Sans KR" w:eastAsia="Noto Sans KR"/>
        </w:rPr>
        <w:t>교감·번역 메모 | [고유명사] 원문은 여러 선행 율학자의 이름 또는 약칭을 열거한다. 정확한 인명 표기는 추가 대조가 필요하다.</w:t>
      </w:r>
    </w:p>
    <w:p>
      <w:pPr>
        <w:pStyle w:val="EditorialNote"/>
      </w:pPr>
      <w:r>
        <w:rPr>
          <w:rFonts w:ascii="Noto Sans KR" w:hAnsi="Noto Sans KR" w:eastAsia="Noto Sans KR"/>
        </w:rPr>
        <w:t>교감·번역 메모 | [구문 불확실] `亦須古風`은 문맥상 ‘옛 해석의 방식’ 정도로 보았다.</w:t>
      </w:r>
    </w:p>
    <w:p>
      <w:pPr>
        <w:pStyle w:val="Heading2"/>
        <w:keepNext/>
        <w:spacing w:before="200" w:after="80"/>
      </w:pPr>
      <w:r>
        <w:rPr>
          <w:rFonts w:ascii="Noto Sans KR" w:hAnsi="Noto Sans KR" w:eastAsia="Noto Sans KR"/>
          <w:b/>
          <w:color w:val="2E74B5"/>
          <w:sz w:val="21"/>
        </w:rPr>
        <w:t>문단 069  ·  [0843a01]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[0843a01] 第二弁能制之人名者。亦是前科。章疏講人。多慊講鈔者細碎。若依後判。但略釋。知亦是一意。故兩存焉。</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둘째는 지은 사람의 이름을 분별하는 것이다. 이 또한 앞의 과문이다. 장소(章疏)를 강하는 사람들은 흔히 『초』를 강하는 자의 설명이 지나치게 자잘하다고 싫어한다. 뒤의 판정에 의거하면 다만 간략히 풀이하는 것뿐이다. 이 또한 하나의 뜻임을 알아야 하므로 두 설을 함께 남겨 둔다.</w:t>
      </w:r>
    </w:p>
    <w:p>
      <w:pPr>
        <w:pStyle w:val="EditorialNote"/>
      </w:pPr>
      <w:r>
        <w:rPr>
          <w:rFonts w:ascii="Noto Sans KR" w:hAnsi="Noto Sans KR" w:eastAsia="Noto Sans KR"/>
        </w:rPr>
        <w:t>교감·번역 메모 | [판독 불확실] 원문 `慊`은 ‘꺼리다·싫어하다’의 뜻으로 보았다.</w:t>
      </w:r>
    </w:p>
    <w:p>
      <w:pPr>
        <w:pStyle w:val="Heading2"/>
        <w:keepNext/>
        <w:spacing w:before="200" w:after="80"/>
      </w:pPr>
      <w:r>
        <w:rPr>
          <w:rFonts w:ascii="Noto Sans KR" w:hAnsi="Noto Sans KR" w:eastAsia="Noto Sans KR"/>
          <w:b/>
          <w:color w:val="2E74B5"/>
          <w:sz w:val="21"/>
        </w:rPr>
        <w:t>문단 070  ·  [0843a03]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[0843a03] 今亦有廣略二解。初略者。弁常云。京兆。舉天子所都之處。崇義寺者。是精舍之別名。沙門。出家之通稱。釋。則能仁之苗𧜟。某甲。鈔主之法號。次比聖賢之所遺。故云撰述。</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지금 또한 광략(廣略)의 두 가지 해석이 있다. 첫째는 간략한 해석이다. 변상(弁常)은 말한다. “경조(京兆)는 천자가 도읍한 곳을 든 것이다. 숭의사(崇義寺)는 정사(精舍)의 별칭이다. 사문(沙門)은 출가자의 통칭이다. 석(釋)은 능인(能仁)의 후예이다. 모갑(某甲)은 『초』 주인의 법호이다. 성현이 남긴 것을 차례대로 엮었으므로 ‘찬술(撰述)’이라 한다.”</w:t>
      </w:r>
    </w:p>
    <w:p>
      <w:pPr>
        <w:pStyle w:val="EditorialNote"/>
      </w:pPr>
      <w:r>
        <w:rPr>
          <w:rFonts w:ascii="Noto Sans KR" w:hAnsi="Noto Sans KR" w:eastAsia="Noto Sans KR"/>
        </w:rPr>
        <w:t>교감·번역 메모 | [판독 불확실] 원문 `苗𧜟`는 후예·자손 계통을 뜻하는 표현으로 보았다.</w:t>
      </w:r>
    </w:p>
    <w:p>
      <w:pPr>
        <w:pStyle w:val="Heading2"/>
        <w:keepNext/>
        <w:spacing w:before="200" w:after="80"/>
      </w:pPr>
      <w:r>
        <w:rPr>
          <w:rFonts w:ascii="Noto Sans KR" w:hAnsi="Noto Sans KR" w:eastAsia="Noto Sans KR"/>
          <w:b/>
          <w:color w:val="2E74B5"/>
          <w:sz w:val="21"/>
        </w:rPr>
        <w:t>문단 071  ·  [0843a07]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[0843a07] 第二廣解分六。初弁京兆。二釋寺名。三解沙門。四彰釋氏。五敘名諱。六明撰述。</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자세한 해석은 여섯으로 나눈다. 첫째 경조를 분별하고, 둘째 절 이름을 풀이하며, 셋째 사문을 해석하고, 넷째 석씨(釋氏)를 밝히며, 다섯째 이름과 휘를 서술하고, 여섯째 찬술을 밝힌다.</w:t>
      </w:r>
    </w:p>
    <w:p>
      <w:pPr>
        <w:pStyle w:val="Heading2"/>
        <w:keepNext/>
        <w:spacing w:before="200" w:after="80"/>
      </w:pPr>
      <w:r>
        <w:rPr>
          <w:rFonts w:ascii="Noto Sans KR" w:hAnsi="Noto Sans KR" w:eastAsia="Noto Sans KR"/>
          <w:b/>
          <w:color w:val="2E74B5"/>
          <w:sz w:val="21"/>
        </w:rPr>
        <w:t>문단 072  ·  [0843a08]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[0843a08] 言京兆者。爾雅云。大也。謂天子所都。大眾趍歸之處也。發正云。京兆者。謂積數多。即十億為兆。十兆為京。京兆即眾義。亦云京師。師眾也。故知師兆俱是眾義。白虎通云。京師者。千里之邑號也。王制曰。天子之國。四方千里。如是眾名。不出天子所都大眾所聚。故云京兆。</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‘경조(京兆)’라고 한 것에 대하여, 『이아』에서는 말한다. “크다는 뜻이다.” 곧 천자가 도읍한 곳으로서 많은 사람이 달려와 귀의하는 곳이라는 뜻이다. 『발정』은 말한다. “경조라는 것은 수가 쌓여 많은 것을 말한다. 곧 십억을 조(兆)라 하고, 십조를 경(京)이라 한다. 경조는 곧 ‘많은 무리’라는 뜻이다. 또 경사(京師)라고도 하는데, 사(師)는 무리라는 뜻이다. 그러므로 사와 조는 모두 무리라는 뜻임을 알 수 있다.” 『백호통』에서는 말한다. “경사라는 것은 사방 천 리의 읍을 부르는 이름이다.” 『왕제』에서는 말한다. “천자의 나라에는 사방 천 리가 있다.” 이와 같은 여러 명칭은 천자가 도읍하고 많은 사람이 모이는 곳이라는 뜻을 벗어나지 않으므로 ‘경조’라고 한다.</w:t>
      </w:r>
    </w:p>
    <w:p>
      <w:pPr>
        <w:pStyle w:val="Heading2"/>
        <w:keepNext/>
        <w:spacing w:before="200" w:after="80"/>
      </w:pPr>
      <w:r>
        <w:rPr>
          <w:rFonts w:ascii="Noto Sans KR" w:hAnsi="Noto Sans KR" w:eastAsia="Noto Sans KR"/>
          <w:b/>
          <w:color w:val="2E74B5"/>
          <w:sz w:val="21"/>
        </w:rPr>
        <w:t>문단 073  ·  [0843a13]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[0843a13] 二崇義寺者。案兩京塔寺記云。西京長壽坊內。本是隨朝延壽公于詮宅。唐武德二年。桂楊公主。為附馬趙慈景之所置也。妻為夫置。故為崇義。寺者聚也。司也。隨類聚在一處。如太常司[1]等農寺。即淨行出家。伴侶共居。故稱為寺也。仍別勅與西明與上座。將欲撰鈔。遂入終南豐德寺。今取本住處之寺名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둘째는 숭의사(崇義寺)이다. 『양경탑사기』를 살펴보면 말한다. 서경 장수방(長壽坊) 안에 있었으며, 본래 수나라 연수공 우전(于詮)의 집이었다. 당 무덕 2년에 계양공주(桂楊公主)가 부마 조자경(趙慈景)을 위하여 세운 것이다. 아내가 남편을 위해 세웠으므로 ‘숭의’라 한 것이다. 사(寺)는 모인다는 뜻이며, 관서[司]라는 뜻이기도 하다. 종류에 따라 한곳에 모여 있는 것이니, 태상사 등농사(等農寺)와 같은 것이다. 곧 청정한 행을 하는 출가자들이 동료들과 함께 거주하므로 ‘사(寺)’라 부른다. 또 별도로 칙명을 내려 서명사(西明寺)와 상좌를 함께 하게 하였고, 『초』를 지으려 하자 마침내 종남산 풍덕사에 들어갔다. 지금은 본래 머물던 곳의 절 이름을 취한 것이다.</w:t>
      </w:r>
    </w:p>
    <w:p>
      <w:pPr>
        <w:pStyle w:val="EditorialNote"/>
      </w:pPr>
      <w:r>
        <w:rPr>
          <w:rFonts w:ascii="Noto Sans KR" w:hAnsi="Noto Sans KR" w:eastAsia="Noto Sans KR"/>
        </w:rPr>
        <w:t>교감·번역 메모 | [고유명사] `延壽公于詮`은 인명·봉호로 보이나 정확한 독음은 추가 대조가 필요하다.</w:t>
      </w:r>
    </w:p>
    <w:p>
      <w:pPr>
        <w:pStyle w:val="EditorialNote"/>
      </w:pPr>
      <w:r>
        <w:rPr>
          <w:rFonts w:ascii="Noto Sans KR" w:hAnsi="Noto Sans KR" w:eastAsia="Noto Sans KR"/>
        </w:rPr>
        <w:t>교감·번역 메모 | [고유명사] 원문 `桂楊公主`의 표기는 그대로 보존하였다.</w:t>
      </w:r>
    </w:p>
    <w:p>
      <w:pPr>
        <w:pStyle w:val="EditorialNote"/>
      </w:pPr>
      <w:r>
        <w:rPr>
          <w:rFonts w:ascii="Noto Sans KR" w:hAnsi="Noto Sans KR" w:eastAsia="Noto Sans KR"/>
        </w:rPr>
        <w:t>교감·번역 메모 | [판독 불확실] 원문 `附馬`는 통상 `駙馬`의 이체·오자로 보이나 고치지 않았다.</w:t>
      </w:r>
    </w:p>
    <w:p>
      <w:pPr>
        <w:pStyle w:val="EditorialNote"/>
      </w:pPr>
      <w:r>
        <w:rPr>
          <w:rFonts w:ascii="Noto Sans KR" w:hAnsi="Noto Sans KR" w:eastAsia="Noto Sans KR"/>
        </w:rPr>
        <w:t>교감·번역 메모 | [교감] `太常司[1]等農寺`는 관서명 열거로 보이나 원문이 불안정해 그대로 두었다.</w:t>
      </w:r>
    </w:p>
    <w:p>
      <w:pPr>
        <w:pStyle w:val="EditorialNote"/>
      </w:pPr>
      <w:r>
        <w:rPr>
          <w:rFonts w:ascii="Noto Sans KR" w:hAnsi="Noto Sans KR" w:eastAsia="Noto Sans KR"/>
        </w:rPr>
        <w:t>교감·번역 메모 | [구문 불확실] `仍別勅與西明與上座`는 문맥상 별도 칙명과 서명사·상좌 관련 사실을 말하나 정확한 구두는 불분명하다.</w:t>
      </w:r>
    </w:p>
    <w:p>
      <w:pPr>
        <w:pStyle w:val="Heading2"/>
        <w:keepNext/>
        <w:spacing w:before="200" w:after="80"/>
      </w:pPr>
      <w:r>
        <w:rPr>
          <w:rFonts w:ascii="Noto Sans KR" w:hAnsi="Noto Sans KR" w:eastAsia="Noto Sans KR"/>
          <w:b/>
          <w:color w:val="2E74B5"/>
          <w:sz w:val="21"/>
        </w:rPr>
        <w:t>문단 074  ·  [0843a19]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[0843a19] 言沙門者。折衷云。乃緇衣之通號。亦淨行之共名。靈山云。具足梵本云沙門那。此云息心。故瑞應經云。息心達本源。號為沙門也。又云桑門。梵音訛也。若准俱舍婆沙。沙門者。是其果名。謂四沙門果。故彼論云。聖果名沙門。亦名婆羅門。亦名為梵輪。真梵所轉故。</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‘사문(沙門)’이라고 한 것에 대하여, 『절충』은 말한다. “검은 옷을 입은 이들의 통칭이며, 또 청정한 행을 하는 이들의 공통된 이름이다.” 영산은 말한다. “갖춘 범어는 사문나(沙門那)라고 하며, 이곳에서는 ‘마음을 쉬게 한다[息心]’고 번역한다. 그러므로 『서응경』에서 말한다. ‘마음을 쉬어 근원에 통달한 이를 사문이라 부른다.’ 또 상문(桑門)이라고도 하는데, 범음이 잘못 전해진 것이다.” 『구사론』과 『바사론』에 의거하면, 사문은 그 과(果)의 이름이다. 곧 네 가지 사문과를 말한다. 그러므로 그 논에서 말한다. “성스러운 과를 사문이라 하고, 또 바라문이라고도 하며, 또 범륜(梵輪)이라고도 한다. 진정한 범행자가 굴리기 때문이다.”</w:t>
      </w:r>
    </w:p>
    <w:p>
      <w:pPr>
        <w:pStyle w:val="Heading2"/>
        <w:keepNext/>
        <w:spacing w:before="200" w:after="80"/>
      </w:pPr>
      <w:r>
        <w:rPr>
          <w:rFonts w:ascii="Noto Sans KR" w:hAnsi="Noto Sans KR" w:eastAsia="Noto Sans KR"/>
          <w:b/>
          <w:color w:val="2E74B5"/>
          <w:sz w:val="21"/>
        </w:rPr>
        <w:t>문단 075  ·  [0843a24]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[0843a24] 言釋者。能仁之苗𧜟也。問。上云沙門。今復稱釋。豈非犯重耶。答。為簡異故。上言沙門者。是出家者之通名。外道出家。亦號沙門。故下別眾食戒云。沙門施食時。將知在釋子外出家者。亦號為沙門也。故今著釋名。以簡之。靈山云。口稱姓釋。不委來由。一何可笑。故俗書云。乃有人孫。不識祖名。子不知父諱。故略序之。若具梵語。應云釋迦。此土好略。存釋除迦也。然晉魏之僧。皆從師姓。種種不同。安法師云。大師本元尊釋迦。皆以釋氏命焉。後增一阿含來。果稱四河歸海。無復本名。四姓出家。皆稱釋子。然僧尼既承此姓。不可不知。准十二遊經云。釋迦賢劫初。姓瞿曇氏。昔無量世時。有一菩薩。作大國王。父母早喪。讓國與弟。出家學道。遊履深山。求覓師友。見一婆羅門。姓瞿曇氏。因從學道。師語之言。可捨王服從吾法戒。當授汝道。即從其語。受服法戒。即姓瞿曇。學道既久。形體改常。後歸本國。人無識者。於本城外。甘蔗園中。立一精舍。坐禪行道。時有群賊。為王所討。經由邊過。王使追逐。不得賊身。便言菩薩藏隱。即捉繫縛。以木貫之。血流於地。瞿曇大師。在於深山。天眼見之。乘空而至。斂取地血。以成泥團。持至住處。以呪呪之。後十月滿。左成男子。右成女人亦因師姓。姓瞿曇氏。從此已後。經八萬四千二百七十世。為飛行皇帝。壽八千七十年。皆嫡嫡相承。作轉輪聖王。唯二世作閻浮提王。㝡後王名[2]皷摩王。亦名鬱摩王。梵音輕重不同。故五分云。佛告諸比丘。過去有王。名鬱摩王。第二夫人有四子。一名照目。二名聰因。三名調伏象。四名尼樓。聰明神武。有大威德。彼第一夫人有一子。名曰長生。頑薄醜陋。眾人所賤。夫人念言。我子雖長。才不及物。而彼四子。並有威德。當設何方固子基業。即便白王。王之四子。並有威德。我子雖長。才不及物。承係大業。必為陵奪。若王儐斥。我情乃安。王言。四子孝友。於國無𠎝。今云何儐。夫人又言。王此四子。並有威德。必相殄滅大國之祚。王即呼子。勑令出國。時四子母。及同生姉妹。咸皆求同去。一切人民。多樂隨從。王悉聽之。到雪山北。居舍夷林。築城營邑。人民熾盛。遂成大國。王後思見。辭不肯還。王聞三歎。我子有能。從是遂號釋迦種也。尼樓有子。名烏頭羅。烏頭羅有子。名瞿頭羅。瞿頭羅。有子名尼休羅。尼休羅有四子。一名淨飯。二名白飯。三名斛飯。四名甘露飯。淨飯王有二子。一名菩薩。二名難陀。白飯王有二子。一名阿難。二名調達。斛飯王有二子。一名摩訶男。二名阿那律。甘露飯王有二子。一名婆婆。二名跋提。菩薩有子。名羅云。從尼樓至佛身。當其六代。從德立姓。姓釋迦氏。准諸經。說多不同。不能繁敘。</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‘석(釋)’이라고 한 것은 능인(能仁)의 후예라는 뜻이다. 묻는다. 위에서는 사문이라고 했는데, 지금 다시 석이라고 칭하니, 어찌 중복을 범한 것이 아닌가? 답한다. 차이를 가려내기 위한 것이다. 위에서 사문이라 한 것은 출가자의 통칭이다. 외도의 출가자도 사문이라 부른다. 그러므로 아래의 별중식계에서 말한다. “사문에게 음식을 베풀 때”라고 하였으니, 석자(釋子) 이외의 출가자도 사문이라 부르는 것을 알 수 있다. 그러므로 지금 ‘석’이라는 이름을 붙여 그들과 구별한 것이다. 영산은 말한다. “입으로 성을 석씨라고 부르면서도 그 유래를 알지 못한다면 참으로 얼마나 우스운 일인가. 그러므로 세속의 글에서도 말한다. ‘어떤 사람의 손자가 조상의 이름을 알지 못하고, 아들이 아버지의 휘를 알지 못한다.’고 하였다. 그러므로 간략히 그 유래를 서술한다.” 범어를 갖추어 말하면 마땅히 석가(釋迦)라고 해야 한다. 이 땅에서는 줄이기를 좋아하여 ‘석’만 남기고 ‘가’를 없앤 것이다. 그러나 진·위 시대의 승려들은 모두 스승의 성을 따랐으므로 여러 가지로 서로 달랐다. 도안 법사는 말하였다. “대사의 근본 존자는 석가이니, 모두 석씨를 성으로 삼아야 한다.” 뒤에 『증일아함』이 전해져 오자 과연 “네 강이 바다로 돌아가면 다시는 본래의 이름이 없듯이, 네 성씨의 사람이 출가하면 모두 석자(釋子)라고 한다.”고 하였다. 그러므로 승려와 비구니가 이미 이 성을 계승하고 있으니, 그 유래를 알지 않을 수 없다. 『십이유경』에 의거하면 다음과 같다. 석가는 현겁(賢劫) 초기에 성이 구담씨(瞿曇氏)였다. 옛날 한량없는 세월 전에 한 보살이 있었는데, 큰 나라의 왕이 되었다. 부모가 일찍 세상을 떠나자 나라를 동생에게 양보하고 출가하여 도를 배웠다. 깊은 산을 두루 다니며 스승과 벗을 찾아 구하다가 한 바라문을 만났는데, 성이 구담씨였다. 그를 따라 도를 배웠다. 스승이 그에게 말하였다. “왕의 옷을 버리고 나의 법과 계를 따라야 한다. 그러면 내가 너에게 도를 전해 주겠다.” 그는 곧 스승의 말을 따라 법복과 계법을 받아 마침내 성을 구담이라 하였다. 도를 배운 지 오래되자 몸의 모습도 평소와 달라졌다. 뒤에 본국으로 돌아갔으나 사람들 가운데 그를 알아보는 이가 없었다. 그는 본래 성 밖 감자원(甘蔗園) 가운데 한 정사를 세우고 좌선하며 도를 닦았다. 그때 한 무리의 도적이 왕에게 토벌을 당해 그 근처를 지나갔다. 왕의 사신이 뒤쫓았으나 도적을 잡지 못하자 곧 보살이 그들을 숨겨 주었다고 말하였다. 이에 보살을 붙잡아 결박하고 나무로 몸을 꿰뚫었다. 피가 땅에 흘렀다. 구담 대사는 깊은 산에 있으면서 천안으로 이를 보고 허공을 타고 와서 땅의 피를 거두어 진흙 덩어리를 만들고 자신의 거처로 가져가 주문을 외워 가피하였다. 그 뒤 열 달이 차자 왼쪽 덩어리에서는 남자가 생기고 오른쪽 덩어리에서는 여자가 생겼으며, 또한 스승의 성을 따라 성을 구담씨라 하였다. 이 뒤로부터 8만 4천 2백 70세(世)를 지나도록 비행하는 황제가 되었고, 수명은 8천 70년이었다. 모두 적통으로 서로 이어져 전륜성왕이 되었으나, 오직 두 세대만 염부제의 왕이 되었다. 마지막 왕의 이름은 [2]고마왕(皷摩王)이었으며, 또 욱마왕(鬱摩王)이라고도 한다. 범음의 경중이 달라서 그렇게 된 것이다. 그러므로 『오분율』에서 말한다. 부처님께서 여러 비구에게 말씀하셨다. “과거에 한 왕이 있었는데, 이름이 욱마왕이었다. 둘째 부인에게 네 아들이 있었다. 첫째 이름은 조목(照目), 둘째 이름은 총인(聰因), 셋째 이름은 조복상(調伏象), 넷째 이름은 니루(尼樓)였다. 그들은 총명하고 용맹하였으며 큰 위덕이 있었다. 그 첫째 부인에게도 아들이 하나 있었는데, 이름을 장생(長生)이라 했다. 그는 완고하고 경박하며 추루하여 사람들이 모두 업신여겼다. 부인이 생각하였다. ‘내 아들이 비록 맏이지만 재능은 남들보다 못하다. 그런데 저 네 아들은 모두 위덕이 있으니, 어떤 방법을 써야 내 아들의 기반을 굳힐 수 있을까?’ 곧 왕에게 아뢰었다. ‘왕의 네 아들은 모두 위덕이 있습니다. 제 아들이 비록 맏이지만 재능은 남들보다 못하니, 대업을 계승하게 되더라도 반드시 그들에게 빼앗길 것입니다. 왕께서 그들을 내쫓으신다면 제 마음이 비로소 편안하겠습니다.’ 왕이 말하였다. ‘네 아들은 효성스럽고 우애가 있으며 나라에 아무 허물이 없는데, 지금 어떻게 내쫓을 수 있겠는가?’ 부인이 다시 말하였다. ‘왕의 이 네 아들은 모두 위덕이 있으므로 반드시 서로를 죽여 큰 나라의 국운을 끊어 놓을 것입니다.’ 왕은 곧 아들들을 불러 명하여 나라 밖으로 나가게 하였다. 그때 네 아들의 어머니와 한 어머니에게서 난 누이들이 모두 함께 가기를 청하였고, 모든 백성 가운데서도 그들을 따라가기를 좋아하는 이가 많았다. 왕은 모두 허락하였다. 그들은 설산 북쪽에 이르러 사이림(舍夷林)에 거주하고 성을 쌓고 마을을 경영하였다. 백성이 번성하여 마침내 큰 나라를 이루었다. 뒤에 왕이 그들을 보고 싶어 했으나, 그들은 사양하고 돌아가려 하지 않았다. 왕은 이 말을 듣고 세 번 탄식하며 ‘내 아들들은 능력이 있구나’라고 하였다. 이로부터 마침내 석가족(釋迦種)이라 불리게 되었다.” 니루(尼樓)에게 아들이 있었는데, 이름은 오두라(烏頭羅)였다. 오두라에게 아들이 있었는데, 이름은 구두라(瞿頭羅)였다. 구두라에게 아들이 있었으니 이름은 니휴라(尼休羅)였다. 니휴라에게 네 아들이 있었다. 첫째는 정반(淨飯)이고, 둘째는 백반(白飯)이며, 셋째는 곡반(斛飯)이고, 넷째는 감로반(甘露飯)이었다. 정반왕에게 두 아들이 있었다. 첫째는 보살이고, 둘째는 난타(難陀)였다. 백반왕에게 두 아들이 있었다. 첫째는 아난(阿難)이고, 둘째는 조달(調達)이었다. 곡반왕에게 두 아들이 있었다. 첫째는 마하남(摩訶男)이고, 둘째는 아나율(阿那律)이었다. 감로반왕에게 두 아들이 있었다. 첫째는 파파(婆婆)이고, 둘째는 발제(跋提)였다. 보살에게 아들이 있었는데, 이름은 라운(羅云)이었다. 니루로부터 부처의 몸에 이르기까지 그 사이가 여섯 대였다. 덕을 따라 성을 세워 석가씨(釋迦氏)라 성하였다. 여러 경전에 준하면 설이 많이 서로 다르므로 번거롭게 서술할 수 없다.</w:t>
      </w:r>
    </w:p>
    <w:p>
      <w:pPr>
        <w:pStyle w:val="EditorialNote"/>
      </w:pPr>
      <w:r>
        <w:rPr>
          <w:rFonts w:ascii="Noto Sans KR" w:hAnsi="Noto Sans KR" w:eastAsia="Noto Sans KR"/>
        </w:rPr>
        <w:t>교감·번역 메모 | [판독 불확실] `苗𧜟`는 후예를 뜻하는 표현으로 보았다.</w:t>
      </w:r>
    </w:p>
    <w:p>
      <w:pPr>
        <w:pStyle w:val="EditorialNote"/>
      </w:pPr>
      <w:r>
        <w:rPr>
          <w:rFonts w:ascii="Noto Sans KR" w:hAnsi="Noto Sans KR" w:eastAsia="Noto Sans KR"/>
        </w:rPr>
        <w:t>교감·번역 메모 | [구문] `犯重`은 여기서는 같은 의미를 거듭 적는 중복을 지적하는 문맥으로 보았다.</w:t>
      </w:r>
    </w:p>
    <w:p>
      <w:pPr>
        <w:pStyle w:val="EditorialNote"/>
      </w:pPr>
      <w:r>
        <w:rPr>
          <w:rFonts w:ascii="Noto Sans KR" w:hAnsi="Noto Sans KR" w:eastAsia="Noto Sans KR"/>
        </w:rPr>
        <w:t>교감·번역 메모 | [구두] `右成女人亦因師姓`은 ‘여자가 생겼고 또한 스승의 성을 따랐다’로 구두하였다.</w:t>
      </w:r>
    </w:p>
    <w:p>
      <w:pPr>
        <w:pStyle w:val="EditorialNote"/>
      </w:pPr>
      <w:r>
        <w:rPr>
          <w:rFonts w:ascii="Noto Sans KR" w:hAnsi="Noto Sans KR" w:eastAsia="Noto Sans KR"/>
        </w:rPr>
        <w:t>교감·번역 메모 | [용어] `飛行皇帝`는 전륜성왕의 신통적 이동을 가리키는 표현으로 보인다.</w:t>
      </w:r>
    </w:p>
    <w:p>
      <w:pPr>
        <w:pStyle w:val="EditorialNote"/>
      </w:pPr>
      <w:r>
        <w:rPr>
          <w:rFonts w:ascii="Noto Sans KR" w:hAnsi="Noto Sans KR" w:eastAsia="Noto Sans KR"/>
        </w:rPr>
        <w:t>교감·번역 메모 | [구문 불확실] `唯二世作閻浮提王`은 계보 중 두 세대만 염부제 왕이 되었다는 뜻으로 보았다.</w:t>
      </w:r>
    </w:p>
    <w:p>
      <w:pPr>
        <w:pStyle w:val="EditorialNote"/>
      </w:pPr>
      <w:r>
        <w:rPr>
          <w:rFonts w:ascii="Noto Sans KR" w:hAnsi="Noto Sans KR" w:eastAsia="Noto Sans KR"/>
        </w:rPr>
        <w:t>교감·번역 메모 | [교감] `[2]皷摩王`의 표기는 원문을 보존하였다.</w:t>
      </w:r>
    </w:p>
    <w:p>
      <w:pPr>
        <w:pStyle w:val="EditorialNote"/>
      </w:pPr>
      <w:r>
        <w:rPr>
          <w:rFonts w:ascii="Noto Sans KR" w:hAnsi="Noto Sans KR" w:eastAsia="Noto Sans KR"/>
        </w:rPr>
        <w:t>교감·번역 메모 | [판독 불확실] `𠎝`은 ‘허물·과오’의 뜻으로 보았다.</w:t>
      </w:r>
    </w:p>
    <w:p>
      <w:pPr>
        <w:pStyle w:val="EditorialNote"/>
      </w:pPr>
      <w:r>
        <w:rPr>
          <w:rFonts w:ascii="Noto Sans KR" w:hAnsi="Noto Sans KR" w:eastAsia="Noto Sans KR"/>
        </w:rPr>
        <w:t>교감·번역 메모 | [고유명사] `舍夷林`은 지명·숲 이름으로 음사해 두었다.</w:t>
      </w:r>
    </w:p>
    <w:p>
      <w:pPr>
        <w:pStyle w:val="Heading2"/>
        <w:keepNext/>
        <w:spacing w:before="200" w:after="80"/>
      </w:pPr>
      <w:r>
        <w:rPr>
          <w:rFonts w:ascii="Noto Sans KR" w:hAnsi="Noto Sans KR" w:eastAsia="Noto Sans KR"/>
          <w:b/>
          <w:color w:val="2E74B5"/>
          <w:sz w:val="21"/>
        </w:rPr>
        <w:t>문단 076  ·  [0843c19]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[0843c19] 言某甲者。鈔主之名。然講解相承。或釋不釋。若准俗禮。諱而闕之。君子相承。亦是一轍。若准佛名。勸人稱念。今是佛子。理合同之。道者。法也。宣者。爾雅云。遍也。謂以三乘道法。遍化有緣也。俗姓錢氏。吳興長城人。尊君。是䫂公。十子之次七。大師。則士申二息之長兄。學總名楊。德難具述。龍天幽贊。豈筆能申。凡所撰文。及與感通。如別傳顯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“모갑(某甲)”이라고 한 것은 『초』의 주인, 곧 찬자의 이름이다. 그러나 강설과 해석이 서로 전승되면서 어떤 이는 풀이하고 어떤 이는 풀이하지 않는다. 만약 세속의 예법에 준하면 이름을 휘하여 비워 둔 것이며, 군자들이 서로 이어 온 것도 또한 같은 법도이다. 만약 부처의 이름에 준한다면 사람들에게 부르며 염하도록 권한다. 지금 그는 부처의 제자이니 이치상 이와 같아야 한다. ‘도(道)’란 법이라는 뜻이다. ‘선(宣)’이란 『이아』에서 말하기를 “두루하다”라고 하였다. 곧 삼승의 도법으로 인연 있는 이들을 두루 교화한다는 뜻이다. 속성은 전씨(錢氏)이고, 오흥 장성(吳興長城) 사람이다. 부친은 䫂공이다. 열 아들 가운데 일곱째였고, 대사는 사신(士申)의 두 아들 가운데 맏형이었다. 학문은 널리 이름이 드날렸고, 덕은 갖추어 서술하기 어렵다. 용과 천신이 그윽이 도왔으니, 어찌 붓으로 다 펼쳐 말할 수 있겠는가. 무릇 그가 지은 글과 감응하여 통한 일은 별전(別傳)에 드러나 있다.</w:t>
      </w:r>
    </w:p>
    <w:p>
      <w:pPr>
        <w:pStyle w:val="EditorialNote"/>
      </w:pPr>
      <w:r>
        <w:rPr>
          <w:rFonts w:ascii="Noto Sans KR" w:hAnsi="Noto Sans KR" w:eastAsia="Noto Sans KR"/>
        </w:rPr>
        <w:t>교감·번역 메모 | [판독 불확실] 원문 ‘䫂公’의 첫 글자는 이체자·오자 가능성이 있어 원문대로 보존하였다.</w:t>
      </w:r>
    </w:p>
    <w:p>
      <w:pPr>
        <w:pStyle w:val="EditorialNote"/>
      </w:pPr>
      <w:r>
        <w:rPr>
          <w:rFonts w:ascii="Noto Sans KR" w:hAnsi="Noto Sans KR" w:eastAsia="Noto Sans KR"/>
        </w:rPr>
        <w:t>교감·번역 메모 | [구문 불확실] ‘士申二息之長兄’은 인명·계보 표현으로 보이나 정확한 지칭은 별도 자료 대조가 필요하다.</w:t>
      </w:r>
    </w:p>
    <w:p>
      <w:pPr>
        <w:pStyle w:val="EditorialNote"/>
      </w:pPr>
      <w:r>
        <w:rPr>
          <w:rFonts w:ascii="Noto Sans KR" w:hAnsi="Noto Sans KR" w:eastAsia="Noto Sans KR"/>
        </w:rPr>
        <w:t>교감·번역 메모 | [판독·의미 불확실] 원문 ‘學總名楊’은 구문이 매끄럽지 않아 원문을 고치지 않고 문맥에 따라 옮겼다.</w:t>
      </w:r>
    </w:p>
    <w:p>
      <w:pPr>
        <w:pStyle w:val="Heading2"/>
        <w:keepNext/>
        <w:spacing w:before="200" w:after="80"/>
      </w:pPr>
      <w:r>
        <w:rPr>
          <w:rFonts w:ascii="Noto Sans KR" w:hAnsi="Noto Sans KR" w:eastAsia="Noto Sans KR"/>
          <w:b/>
          <w:color w:val="2E74B5"/>
          <w:sz w:val="21"/>
        </w:rPr>
        <w:t>문단 077  ·  [0844a01]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[0844a01] 言撰述者。撰。說文云。錄也。述。發正云。言也。夫子述而不作。謂其古事也。問。述與作如何。答。真諦云。如佛說經。是作。迦旃延造論。直述佛意。故但云述。若爾。撰述應不云作。何故鈔注云。作者非無。豈非作耶。答。如迦旃延造論。解釋佛語。次比成論。亦得為作。今鈔亦爾。謂撰錄聖教。次比成文。亦得稱作。夫子述而不作者。謂述古人之事。而語弟子。更不新作。故云述而不作。今鈔望其敘述成文。撰成三卷。濟其二學。得其作名。亦無失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“찬술(撰述)”이라고 한 것을 풀이한다. ‘찬(撰)’은 『설문』에서 말하기를 “기록하다”라고 하였다. ‘술(述)’은 『발정』에서 말하기를 “말하다”라고 하였다. 공자는 “술하되 짓지 않는다[述而不作]”고 하였는데, 이는 옛일을 말한 것이다. 묻는다. ‘술(述)’과 ‘작(作)’은 어떻게 다른가. 답한다. 진제(真諦)가 말하였다. “부처가 경을 설한 것과 같은 것은 ‘작(作)’이다. 가전연(迦旃延)이 논을 지은 것은 곧바로 부처의 뜻을 서술한 것이므로 다만 ‘술(述)’이라고 한다.” 그렇다면 ‘찬술’이라 하였으니 ‘작’이라고 해서는 안 될 터인데, 어찌하여 『초』의 주에서는 “지은 사람이 없지 않다”고 하였는가. 그렇다면 ‘작’이 아니겠는가. 답한다. 가전연이 논을 지어 부처의 말씀을 해석하고 차례로 견주어 논을 이루었으므로 또한 ‘작’이라 할 수 있다. 지금 이 『초』도 그러하다. 곧 성교를 찬집하여 기록하고 차례로 견주어 글을 이루었으므로 또한 ‘작’이라 부를 수 있다. 공자가 “술하되 짓지 않는다”고 한 것은 옛사람의 일을 서술하여 제자들에게 말하였을 뿐, 다시 새로 짓지 않았다는 뜻이다. 그러므로 “술하되 짓지 않는다”고 한 것이다. 지금 이 『초』는 그 서술이 글을 이룬 점에서 보면 세 권으로 찬성하여 신학(新學)과 구학(舊學)의 두 학인을 제도하므로, ‘작’이라는 명칭을 얻어도 또한 잘못이 없다.</w:t>
      </w:r>
    </w:p>
    <w:p>
      <w:pPr>
        <w:pStyle w:val="Heading2"/>
        <w:keepNext/>
        <w:spacing w:before="200" w:after="80"/>
      </w:pPr>
      <w:r>
        <w:rPr>
          <w:rFonts w:ascii="Noto Sans KR" w:hAnsi="Noto Sans KR" w:eastAsia="Noto Sans KR"/>
          <w:b/>
          <w:color w:val="2E74B5"/>
          <w:sz w:val="21"/>
        </w:rPr>
        <w:t>문단 078  ·  [0844a10]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[0844a10] 上來六段不同。總當第二弁能制人名竟。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이상 여섯 단락은 서로 달랐으며, 전체적으로 두 번째 ‘저술한 사람의 이름을 밝힘’을 마친다.</w:t>
      </w:r>
    </w:p>
    <w:p>
      <w:pPr>
        <w:pStyle w:val="Heading2"/>
        <w:keepNext/>
        <w:spacing w:before="200" w:after="80"/>
      </w:pPr>
      <w:r>
        <w:rPr>
          <w:rFonts w:ascii="Noto Sans KR" w:hAnsi="Noto Sans KR" w:eastAsia="Noto Sans KR"/>
          <w:b/>
          <w:color w:val="2E74B5"/>
          <w:sz w:val="21"/>
        </w:rPr>
        <w:t>문단 079  ·  [0844a11]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[0844a11] 上來二。初釋所撰之法稱。二弁能制之人名。兩段不同。當其第一釋攝序之通題竟。今當第二依兩序而別解。此並前科。若依後判。上來釋序題竟。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이상은 두 부분이었다. 첫째는 지은 법의 명칭을 풀이하였고, 둘째는 저술한 사람의 이름을 밝혔다. 두 단락은 서로 다르며, 첫 번째 ‘서를 포괄하는 공통 제목을 풀이함’을 마친다. 이제 두 번째로 두 서(序)에 의거하여 각각 풀이한다. 이는 모두 앞의 과문이다. 만약 뒤의 판석에 의하면 이상에서 서의 제목 풀이를 마친 것이다.</w:t>
      </w:r>
    </w:p>
    <w:p>
      <w:pPr>
        <w:pStyle w:val="Heading2"/>
        <w:keepNext/>
        <w:spacing w:before="200" w:after="80"/>
      </w:pPr>
      <w:r>
        <w:rPr>
          <w:rFonts w:ascii="Noto Sans KR" w:hAnsi="Noto Sans KR" w:eastAsia="Noto Sans KR"/>
          <w:b/>
          <w:color w:val="2E74B5"/>
          <w:sz w:val="21"/>
        </w:rPr>
        <w:t>문단 080  ·  [0844a13]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[0844a13] 今當第二依序科釋。於中分二。初序戒學之興替。發起撰述之因源。二列篇已下。述三藏大綱。為作鈔所𠗦取證信依聖教。發正云。如來滅後。菩薩作論申經。雖弘聖教。恐有魔事。皆須先歸敬三寶。請威加護。如起信論。歸命盡十方。百論云。頂禮佛足等。今鈔何不歸三寶。而直歎戒德者。答。若望如來滅後。作者皆先歸敬三寶。今鈔主。曇無德宗師分部時。已先歸敬訖。故律序云。稽首禮諸佛等。是。今承師後。附彼律文。不復別申敬耳。</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이제 두 번째로 서문에 의거하여 과목을 나누어 풀이한다. 그 가운데 둘로 나눈다. 첫째는 계학(戒學)의 흥성과 쇠퇴를 서술하여 찬술을 일으키게 된 원인을 밝힌다. 둘째는 ‘열편(列篇)’ 이하에서 삼장의 대강을 서술하여 『초』를 짓는 데 취하여 증신(證信)하고 성교에 의지한 근거로 삼는다. 『발정』에서 말하였다. “여래가 열반한 뒤 보살들이 논을 지어 경의 뜻을 펴서 비록 성교를 널리 드날리지만, 마사(魔事)가 있을까 염려하여 모두 먼저 삼보에 귀의하고 공경하며 위신력으로 가호해 주기를 청한다. 예컨대 『기신론』에서 ‘온 시방에 귀명한다’고 한 것과, 『백론』에서 말한 ‘부처의 발에 머리 숙여 예배한다’는 것 등이 그러하다. 그런데 지금 이 『초』는 어찌하여 삼보에 귀의하지 않고 곧바로 계덕만을 찬탄하는가.” 답한다. 여래가 열반한 뒤라는 점에서 보면 저술하는 이들은 모두 먼저 삼보에 귀의하고 공경한다. 그러나 지금 『초』의 주인은 담무덕부의 종사가 부파를 나눌 때 이미 먼저 귀경을 마쳤다. 그러므로 율의 서문에서 “머리 숙여 모든 부처께 예배한다”라고 한 것이 바로 그것이다. 지금은 그 스승의 뒤를 이어 그 율문에 붙여 저술하였으므로 다시 별도로 귀경을 펴지 않았을 뿐이다.</w:t>
      </w:r>
    </w:p>
    <w:p>
      <w:pPr>
        <w:pStyle w:val="EditorialNote"/>
      </w:pPr>
      <w:r>
        <w:rPr>
          <w:rFonts w:ascii="Noto Sans KR" w:hAnsi="Noto Sans KR" w:eastAsia="Noto Sans KR"/>
        </w:rPr>
        <w:t>교감·번역 메모 | [판독 불확실] ‘𠗦’은 원문 그대로 보존하였다. 문맥상 ‘근거/의거’ 계열의 의미로 읽었다.</w:t>
      </w:r>
    </w:p>
    <w:p>
      <w:pPr>
        <w:pStyle w:val="Heading2"/>
        <w:keepNext/>
        <w:spacing w:before="200" w:after="80"/>
      </w:pPr>
      <w:r>
        <w:rPr>
          <w:rFonts w:ascii="Noto Sans KR" w:hAnsi="Noto Sans KR" w:eastAsia="Noto Sans KR"/>
          <w:b/>
          <w:color w:val="2E74B5"/>
          <w:sz w:val="21"/>
        </w:rPr>
        <w:t>문단 081  ·  [0844a22]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[0844a22] 初二。初歎所詮戒德深廣。定慧不如。是撰之宗本。二自大師下。就能弘之人。弁其興替。發起撰述之意。問。此何約所詮戒德。及能弘人興替科耶。答。准鈔標宗。先明戒為萬行之宗。次約人依律不依。即結云。故知興替在人也。今准彼科此。不依諸記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앞의 두 부분 가운데 첫째는 소전(所詮)인 계덕이 깊고 넓어 정과 혜가 미치지 못함을 찬탄하는 것으로, 이것이 찬술의 종본이다. 둘째는 ‘자대사(自大師)’ 이하에서 능히 널리 펴는 사람에 의거하여 그 흥성과 쇠퇴를 밝히고 찬술을 일으킨 뜻을 드러낸다. 묻는다. 어찌하여 여기서는 소전인 계덕과 능히 널리 펴는 사람의 흥망에 의거하여 과문을 나누는가. 답한다. 『초』의 「표종」에 준하면 먼저 계가 만행의 종(宗)임을 밝히고, 다음으로 사람이 율에 의지하는가 의지하지 않는가를 논한 뒤 곧 결론지어 말하기를 “그러므로 흥하고 쇠함은 사람에게 달렸음을 알아야 한다”고 하였다. 지금은 그 과문에 준하여 이곳을 나눈 것이며 여러 주기에 의거한 것이 아니다.</w:t>
      </w:r>
    </w:p>
    <w:p>
      <w:pPr>
        <w:pStyle w:val="Heading2"/>
        <w:keepNext/>
        <w:spacing w:before="200" w:after="80"/>
      </w:pPr>
      <w:r>
        <w:rPr>
          <w:rFonts w:ascii="Noto Sans KR" w:hAnsi="Noto Sans KR" w:eastAsia="Noto Sans KR"/>
          <w:b/>
          <w:color w:val="2E74B5"/>
          <w:sz w:val="21"/>
        </w:rPr>
        <w:t>문단 082  ·  [0844b02]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[0844b02] 前二。初總歎戒德功高。約喻顯勝。二為五乘。別歎尸羅妙用。獨絕無倫。</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앞의 두 부분 가운데 첫째는 계덕의 공이 높음을 총괄하여 찬탄하고 비유로 그 뛰어남을 드러낸다. 둘째는 오승을 위하여 시라의 미묘한 작용을 별도로 찬탄하여 홀로 뛰어나 견줄 것이 없음을 밝힌다.</w:t>
      </w:r>
    </w:p>
    <w:p>
      <w:pPr>
        <w:pStyle w:val="Heading2"/>
        <w:keepNext/>
        <w:spacing w:before="200" w:after="80"/>
      </w:pPr>
      <w:r>
        <w:rPr>
          <w:rFonts w:ascii="Noto Sans KR" w:hAnsi="Noto Sans KR" w:eastAsia="Noto Sans KR"/>
          <w:b/>
          <w:color w:val="2E74B5"/>
          <w:sz w:val="21"/>
        </w:rPr>
        <w:t>문단 083  ·  [0844b04]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[0844b04] 言夫至像者。上句總歎。下句喻顯也。問。此鈔。何故先歎戒德耶。答。戒是比丘行事總宗。萬行依之而立。此行事鈔。故先標也。至標宗首廣明。思之。所言夫者。發語之端。唯識論云。發端標舉之義。花嚴云。下蘊深旨。稱之曰夫。單言戒者。簡於定慧。即是遮詮。合言戒德難思者。即是持其體德。又是表詮。今解相承道俗分二。初依俗解。周易云。以此齊戒。韓康伯云。淨心曰齊。防患曰戒。有云。戒慎也。鄭玄注儀禮云。警也。次道釋者。梵云。三(上聲)婆邏。亦云尸羅。戒䟽云。此番為戒。戒訓警也。由警䇿三業遠離緣非。明其因也。羯磨疏云。戒防身口未非。應起不起。如治更防城等。德者。老子音義云。德猶得也。謂得於物。故稱為德。字統云。外得於人。內得於己。常無所失。故謂之德。古師咸云。戒是因名。德是果稱。約其比丘受得此戒。既行其因。必有得果。如地持云。三十二相無差別因。皆持戒所得。故稱戒德。即戒之德。依主釋也。難思者。靈山云。此雙歎因果也。輔篇花嚴富陽聚處明之。總有六義。一體難思者。謂三羯磨竟一剎那頃。發得無作之體。非色非心。非色故不可議。非心故不可思。超思議之境。一受已後。未四捨前。四心三性。始末恒有。不藉緣并灼然。難思也。二相難思者。以其從體起行。行相非一。謂情非情。空有二諦。八萬法門。塵沙境等。一一境上。皆發得戒。如善生云。虗空大地草木眾生等。喻也。三威勢難思者。毗婆沙云。佛於三千大千世界。有威勢者。皆尸羅之力。乃至五百羅漢。定力通力。不能駈龍。有一羅漢。輕重等持。語言賢面遠去。龍聞即去。皆是尸羅之威勢也。四者防惡攝善難思。即因戒德。能防三惡險道。能獲人天三乘樂果。五者尊重稀有難思。此之戒法。如來所制。聖賢同遵。人天敬重。唯佛出世。樹立此法。以希有故。九十六種外道所無。又六道之中。唯人道得受。餘道成難故。六因深果遠難思。以持戒深因。能得無上菩提涅槃遠果。發生諸禪定等。冠超眾像者。舉喻顯其勝義。初弁喻。次法合。周禮云。在首曰冠(平聲)。謂在頭束髮。又取冠帶之義。故禮記云。男子二十而冠(舘音)。西云。若未在首(平聲)。若居頂上(去聲)。儀服記云。古者作其蟬冠。蟬飲露而體輕。像此作冠。而戴之。故君子誡慎之義也。眾像去喻中。衣服不一為眾。像法中。聖教非一。八萬法門。以為眾像。輔篇法合云。嚴色身之儀服。冠㝡居首。飾法身之功德。戒為定慧諸法之上。二類相似。故喻冠超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“부(夫)”에서 “상(像)”까지를 풀이한다. 윗구절은 총괄하여 찬탄한 것이고, 아랫구절은 비유로 뛰어남을 드러낸 것이다. 묻는다. 이 『초』는 어찌하여 먼저 계덕을 찬탄하는가. 답한다. 계는 비구 행사의 총체적 종지이므로 만행이 이에 의지하여 성립한다. 이 책은 『행사초』이므로 먼저 계를 표방한 것이다. 「표종」의 첫머리에 이르면 자세히 밝히니 생각해 보라. ‘부(夫)’라고 한 것은 말을 시작하는 첫머리이다. 『유식론』에서 말하기를 “첫머리를 열어 표방하여 드는 뜻”이라 하였다. 『화엄』에서는 “아래에 깊은 뜻을 품고 있어 이를 ‘부’라고 한다”고 하였다. 단지 ‘계’라고만 말한 것은 정과 혜와 구별한 것이니, 곧 차전(遮詮)이다. 합하여 “계덕은 생각하기 어렵다”고 말한 것은 곧 그 체성과 덕을 드러내는 것이며, 또한 표전(表詮)이다. 지금 전승된 해석은 도가와 세속의 풀이로 둘로 나눈다. 첫째는 세속의 풀이에 의거한다. 『주역』에서 말하기를 “이로써 재계한다”고 하였다. 한강백이 말하기를 “마음을 깨끗이 하는 것을 재(齊)라 하고, 환난을 막는 것을 계(戒)라 한다”고 하였다. 어떤 이는 말하기를 “계는 삼간다는 뜻이다”라고 하였다. 정현은 『의례』에 주석하여 말하기를 “경계한다는 뜻이다”라고 하였다. 다음은 불도에 따른 풀이이다. 범어로 삼바라(三婆邏, 위 성조)라 하고, 또 시라(尸羅)라고 한다. 『계소』에서 말하기를 “이곳 말로 계라 번역한다. 계는 경계한다는 뜻이다. 삼업을 경책하여 그릇된 인연에서 멀리 떠나게 하기 때문이니, 그 인을 밝힌 것이다.” 『갈마소』에서 말하였다. “계는 몸과 입에서 아직 일어나지 않은 그릇됨을 막아 일어나야 할 것은 일어나게 하고 그릇된 것은 일어나지 않게 하니, 마치 성을 다스리고 다시 방비하는 것과 같다.” ‘덕(德)’이란 『노자음의』에서 말하기를 “덕은 득(得)과 같다. 사물에서 얻는 것이 있으므로 덕이라 한다”고 하였다. 『자통』에서 말하기를 “밖으로는 남에게 얻고 안으로는 자기에게 얻으며 언제나 잃는 바가 없으므로 덕이라 한다”고 하였다. 옛 스승들은 모두 말하였다. “계는 인(因)의 명칭이고 덕은 과(果)의 명칭이다. 비구가 이 계를 받아 얻은 것을 기준으로 하면, 이미 그 인을 행하였으므로 반드시 얻는 과가 있다. 『지지』에서 말한 것처럼 삼십이상의 차별 없는 인은 모두 지계로 얻어진다. 그러므로 계덕이라 한다.” 곧 ‘계의 덕’이라는 뜻으로, 의주석(依主釋)이다. ‘생각하기 어렵다[難思]’는 것은 영산이 말하기를 “이는 인과 과를 함께 찬탄한 것이다”라고 하였다. 『보편』·『화엄』·부양의 설을 모아 이를 밝히면 모두 여섯 뜻이 있다. 첫째는 체가 생각하기 어렵다는 것이다. 세 번의 갈마가 끝나는 한 찰나에 무작(無作)의 체를 발득하는데, 이는 색도 아니고 마음도 아니다. 색이 아니므로 의논할 수 없고, 마음이 아니므로 생각할 수 없어 사량과 의논의 경계를 뛰어넘는다. 한 번 받은 뒤부터 네 가지 사계(捨戒)가 있기 전까지 네 가지 마음과 세 가지 성품 가운데서도 처음부터 끝까지 항상 존재하고, 인연을 빌리지 않아도 분명하니 생각하기 어렵다. 둘째는 상(相)이 생각하기 어렵다는 것이다. 그 체에서 행이 일어나는데 행의 모습이 하나가 아니기 때문이다. 곧 유정과 비유정, 공과 유의 이제, 팔만 법문, 티끌과 모래처럼 많은 경계 등에 대하여 낱낱의 경계마다 모두 계를 발득한다. 『선생』에서 말한 것처럼, “허공·대지·초목·중생 등”이라 하였으니, 비유이다. 셋째는 위세가 생각하기 어렵다는 것이다. 『비바사』에서 말하기를 “부처가 삼천대천세계에서 위세가 있는 것은 모두 시라의 힘이다. 나아가 오백 아라한이 선정의 힘과 신통의 힘으로도 용을 몰아내지 못했는데, 한 아라한이 있어 가볍고 무거움을 평등하게 지니고 ‘현면(賢面)이여, 멀리 떠나라’고 말하자 용이 듣고 곧 떠났으니, 모두 시라의 위세이다”라고 하였다. 넷째는 악을 막고 선을 거두는 것이 생각하기 어렵다는 것이다. 곧 계덕으로 말미암아 삼악도의 험한 길을 막을 수 있고, 인간과 천상 및 삼승의 즐거운 과를 얻을 수 있다. 다섯째는 존중되고 희유한 것이 생각하기 어렵다는 것이다. 이 계법은 여래께서 제정하신 것이고 성현들이 함께 따르며 인간과 천상이 공경하고 존중한다. 오직 부처가 세상에 출현해야 이 법을 세울 수 있으며, 희유하기 때문에 아흔여섯 종류 외도에게는 없다. 또 육도 가운데 오직 인간도에서만 받을 수 있고 나머지 도에서는 난(難)이 되기 때문이다. 여섯째는 인이 깊고 과가 멀어 생각하기 어렵다는 것이다. 지계라는 깊은 인으로써 무상보리와 열반이라는 먼 과를 얻을 수 있고 여러 선정 등을 발생시킨다. “갓이 여러 의복보다 뛰어나다[冠超眾像]”고 한 것은 비유를 들어 그 뛰어난 뜻을 드러낸 것이다. 먼저 비유를 밝히고 다음으로 법에 합한다. 『주례』에서 말하기를 “머리에 있는 것을 관(冠, 평성)이라 한다”고 하였으니, 머리에서 머리카락을 묶는 것을 말한다. 또 관대(冠帶)의 뜻을 취한 것이다. 그러므로 『예기』에서 말하기를 “남자는 스무 살에 관례를 한다[冠, 舘音]”고 하였다. 서(西)의 설에서는 머리에 있지 않을 때에는 평성으로 읽고, 정수리 위에 놓일 때에는 거성으로 읽는다고 하였다. 『의복기』에서 말하였다. “옛날에는 매미 모양의 관을 만들었다. 매미는 이슬을 마시므로 몸이 가볍다. 이를 본떠 관을 만들어 머리에 썼다. 그러므로 군자가 경계하고 삼가는 뜻이다.” ‘중상(眾像)’은 비유 가운데서 말하면 의복이 하나가 아닌 것을 ‘중(眾)’이라 하고, 법에 합하면 성교가 하나가 아니어서 팔만 법문을 ‘여러 상[眾像]’이라 한다. 『보편』에서는 법에 합하여 말하였다. “색신을 장엄하는 의복 가운데 관이 가장 윗자리에 있고, 법신을 장엄하는 공덕 가운데 계가 정과 혜 등 여러 법의 위에 있다. 두 부류가 서로 비슷하므로 관이 뛰어남에 비유한 것이다.”</w:t>
      </w:r>
    </w:p>
    <w:p>
      <w:pPr>
        <w:pStyle w:val="EditorialNote"/>
      </w:pPr>
      <w:r>
        <w:rPr>
          <w:rFonts w:ascii="Noto Sans KR" w:hAnsi="Noto Sans KR" w:eastAsia="Noto Sans KR"/>
        </w:rPr>
        <w:t>교감·번역 메모 | [이문 검토 필요] ‘未非’는 문맥상 비문 가능성이 있으나 원문을 수정하지 않았다.</w:t>
      </w:r>
    </w:p>
    <w:p>
      <w:pPr>
        <w:pStyle w:val="EditorialNote"/>
      </w:pPr>
      <w:r>
        <w:rPr>
          <w:rFonts w:ascii="Noto Sans KR" w:hAnsi="Noto Sans KR" w:eastAsia="Noto Sans KR"/>
        </w:rPr>
        <w:t>교감·번역 메모 | [구문 불확실] 원문의 ‘不藉緣并灼然’은 구두와 연결이 매끄럽지 않다. 원문을 고치지 않고 문맥에 따라 번역하였다.</w:t>
      </w:r>
    </w:p>
    <w:p>
      <w:pPr>
        <w:pStyle w:val="EditorialNote"/>
      </w:pPr>
      <w:r>
        <w:rPr>
          <w:rFonts w:ascii="Noto Sans KR" w:hAnsi="Noto Sans KR" w:eastAsia="Noto Sans KR"/>
        </w:rPr>
        <w:t>교감·번역 메모 | [구두·음운] 원문의 평성·거성 주석을 그대로 반영하였다.</w:t>
      </w:r>
    </w:p>
    <w:p>
      <w:pPr>
        <w:pStyle w:val="EditorialNote"/>
      </w:pPr>
      <w:r>
        <w:rPr>
          <w:rFonts w:ascii="Noto Sans KR" w:hAnsi="Noto Sans KR" w:eastAsia="Noto Sans KR"/>
        </w:rPr>
        <w:t>교감·번역 메모 | [이문 검토 필요] ‘眾像去喻中’의 ‘去’는 문맥상 교감이 필요한 글자이다.</w:t>
      </w:r>
    </w:p>
    <w:p>
      <w:pPr>
        <w:pStyle w:val="Heading2"/>
        <w:keepNext/>
        <w:spacing w:before="200" w:after="80"/>
      </w:pPr>
      <w:r>
        <w:rPr>
          <w:rFonts w:ascii="Noto Sans KR" w:hAnsi="Noto Sans KR" w:eastAsia="Noto Sans KR"/>
          <w:b/>
          <w:color w:val="2E74B5"/>
          <w:sz w:val="21"/>
        </w:rPr>
        <w:t>문단 084  ·  [0844c20]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[0844c20] 第二。別歎尸羅妙用獨絕無倫中四。初為乘之軌。二作寶之運。三教下所詮自行。則三學中勝。四匡持佛日眾法。則諸教不如。前二合明。後兩別釋。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시라의 미묘한 작용이 홀로 뛰어나 견줄 데 없음을 별도로 찬탄하는 데에는 네 가지가 있다. 첫째는 승(乘)의 궤칙이 되는 것이고, 둘째는 보배를 운반하는 것이며, 셋째는 가르침 아래에서 소전인 스스로의 행을 말한 것으로 곧 삼학 가운데 뛰어남이고, 넷째는 불일(佛日)과 여러 법을 바로잡아 지탱하는 것으로 곧 여러 가르침이 이에 미치지 못한다는 것이다. 앞의 둘은 합하여 밝히고, 뒤의 둘은 각각 풀이한다.</w:t>
      </w:r>
    </w:p>
    <w:p>
      <w:pPr>
        <w:pStyle w:val="Heading2"/>
        <w:keepNext/>
        <w:spacing w:before="200" w:after="80"/>
      </w:pPr>
      <w:r>
        <w:rPr>
          <w:rFonts w:ascii="Noto Sans KR" w:hAnsi="Noto Sans KR" w:eastAsia="Noto Sans KR"/>
          <w:b/>
          <w:color w:val="2E74B5"/>
          <w:sz w:val="21"/>
        </w:rPr>
        <w:t>문단 085  ·  [0844c22]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[0844c22] 言為五至航者。謂明戒為乘寶。軌則導引。運載舟航也。為五乘者。先解五乘。次明軌導。五者。數也。乘者。運載為義。以五種法。運載行人。各有所至。故名五乘。帶數釋也。初列數釋名。二弁乘義。然諸經論。三五不同。法花有三。一聲聞。二緣覺。三菩薩。釋名如上。所說教法中。弁智論五者。三如上。別加其人天。為五也。天。名無愁惱。常受快樂故。人者。涅槃云。能多恩義。是故名人。上五是能乘之人。次弁所乘之法者。法花云。為求聲聞者。說應四諦法。為求緣覺者。說應十二因緣法。為諸菩薩。說應六波羅蜜法。智論云。應以人[1]文善根而成熟者。即為說上品十善。及諸禪智慧。是名天乘。為說下品十善。是名人乘。通而言之。乘有三種之義。一運行令增。二運惑令滅。三運理令顯。即此三種。具於諸三德。行增般若德。惑滅解脫德。顯理法身德。若窮終盡理。無二亦無三。除佛方便說等。次軌導者。軌法則也。論云。能生物解。有法則故。導者。左傳云。通也。引物使通。故曰導也。五乘之人。但乘所乘之法。若無無願毗尼。及五八戒等。防護身口七支。隨緣壞行。未免惡趣。故須乘戒俱急。以此戒法軌則。引導定等善心。定慧內防。尸羅外護。若但修有漏善根。不持五戒。如迦葉佛時有人。但唯布施而不持戒。為王家白象等。是故支硎曰。因戒引導。皆到五乘之果。何以得知。如戒序曰。欲得生天上。若生人中者。常當護戒足。為二乘者。如律序曰。除結無罣礙。縛著生此解。又戒本流通云。七佛為世尊。滅除諸結使。即是因戒獲得辟支聲聞。若論佛者。如戒流通偈云。戒淨有智慧。便得第一道。故知。五乘之人。皆因戒為引導也。寔三寶舟航者。古人云。戒德。有任持之功。運載之用。喻如舟航。靈山云。寔猶是也。寶喻也。亦帶數釋。亦三寶之義。雖則如常。不學不知。故須略引。今依輔篇四別。一列數釋名。二弁相。三出體。四立先後。初列數者。今古不同。大小乘異。海依戒疏。立四種三寶。一理體。二化相。三住持。四一體。靈山有三。同前上三。輔篇有三。一體住持同前。別相少異。釋名中二。初釋別名。二釋總號。戒疏云。佛者。梵云佛陀。浮陀。佛䭾。步他。浮頭。浮圖。盖是傳音之訛。此無其人。義番為覺。覺謂覺悟覺察。自他覺滿。蓮花開敷。十種義。義如前弁。所言法者。梵云達摩。曇摩。曇無之異傳耳。法有二義。一自體解法。如包等三聚。各持自體。不散失等。二軌摸解法。謂軌生物解。如無常等法。能生無常等解。今據後義。至聖演教。意在承行。如車從轍。如器從摸。法非自覩。以喻成也。僧者。西天音。具云僧伽。此無其人。以相番之。號為眾也。約體四人同六和也。次釋寶之總號者。戒䟽云。此三益世。近扶三有。遠清二死。希世獨遠。所重名寶。故寶性論云。真寶世希有。離垢及勢力。能莊嚴世間。㝡勝不變等。約喻分六義。一希有義。世寶。貧窮所無。三寶。福薄不遇。二離垢義。世寶。體無瑕穢。三寶。絕離諸漏。三勢力義。世寶。除貧去毒三寶。共通難思。四莊嚴義。世寶。嚴身令好。三寶能嚴法身。五㝡勝義。世寶。諸物中勝。三寶。諸有無上。六不改義。世寶。練磨不變。三寶。八相不傾。上雖六解。同舉喻成。覈論寶字。同訓珍美。二弁相者。小乘有三。大乘有二。初小乘者。依戒疏云。一理體者。如五分法身為佛寶。滅理無為是法寶。聲聞學無學功德。是僧寶。二化相者。如釋迦道王三千為佛寶。演布諦教為法寶。物隣等五為僧寶。三住持者。形像塔廟。為佛寶。紙素所傳。為法寶。戒法儀相。為僧寶。大乘二者。一體者。輔篇云。真如為體。以一切法如為性故。即如性中。有具覺義。名之為佛。有軌持義。為法。無違爭義。為僧。故維摩云。一切眾生皆如也。一切法亦如也。眾聖賢亦如也。又云。佛即是法。法即是眾。約義有三。體唯一如。故言一體。二別相者。謂自性受用變化等三身。為佛寶。大乘理教行果。為法寶。普賢文殊。為僧寶。此約三身體相各別相也。三出體者。大小乘別。大乘一體。如前所說。真如為體。故唐三藏云。三寶之性。不離真如。別相體者。謂自性等三身。若自性身。還是真如為體。報身。大圓鏡智等四智為體。若化身。即用佛身諸無漏法為體。法者。即大乘教理行果法。為體。僧者。謂菩薩等身中諸無漏法。為體。若明小乘體者。如前約相弁體是。四立三先後者。先立三所以。次弁先後。初輔篇云。所以但立三寶。而不多不少者。答云。法爾須三。何者。如世間療病。先須醫人。次須良藥。及看病人。要有此三。方能治諸有情四大之病。過即無用。少又不足。故智論第四云。佛如醫王。法如良藥。僧為瞻病人。要有此三。能瘉眾生煩惱之病。斯良證也。次先後者。發正云。語其一體。體無先後。隨說皆得。今以義次之。輔篇。弁諸三寶先後。總為三約。一約勝劣明先後。佛者能覺為先。方有所覺之法。隨覺修學者僧。次第如是。即大乘別相。及小乘理體化相三寶等。勝劣同爾。皆佛先。次法。後僧。故律受戒揵度中。說如來出家成道號佛。次即說法。後度陳如等五人。即化儀次第。不可乖也。二約師資明先後者。法則居先。如涅槃云。諸佛所師。所謂法也。以法常故。諸佛亦常。般若亦云。一切諸佛。乃至菩提法。皆從此經出。案上經文。法先。佛次。後僧。三約生物信明先後者。僧即居初。如舍利弗。先見頞鞞比丘威儀寂靜。遂請說法。聞法入道。方與目連及二百五十弟子。歸佛出家也。故戒疏云。僧初佛後者。由道假人弘。世途法爾。故迦竺初達現僧儀相。述五乘為善因。明三途為惡果。現法儀也。斯法遠大。非凡小所開。故表畫像於凉臺。推其所說。現佛儀也。故下鈔文。立僧像致敬篇者。意同此也。舟航者。初定舟航。次解運載之義。周易云。刳木為舟。舟船也。航者。說文云。渡水曰航。故知舟者。約體而言。航者。約用彰號。次解義者。戒如其舟有任持之功。令三寶萬載不墜。喻之如航。故為三寶之舟航也。如花嚴經云。具足受持威儀教法。乃至三寶不斷。法得久住。論云。毗尼藏住。佛法則住也。問。舟航運載不墜之義。如住持等三寶。其理灼然。若一體三寶。此戒如何運載。答。然一體者。還謂理釋。不見一法。是名為戒。即喻如舟。戒有防非之功。不令隨境纏附。喻之如航。即不迷能覺。及與所覺。無遆爭等。故於一體三寶。恒存不變。故須其戒。以為舟航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“오승을 위하여”에서 “주항(舟航)”까지를 풀이한다. 이는 계가 승(乘)의 보배가 됨을 밝힌 것으로, 궤칙이 되어 인도하고 배처럼 운반한다는 뜻이다. ‘오승을 위한다’고 한 것은 먼저 오승을 풀이하고 다음으로 궤칙과 인도를 밝힌다. ‘오(五)’는 수이다. ‘승(乘)’은 운반한다는 뜻이다. 다섯 종류의 법으로 수행자를 실어 나르며 각기 이르는 곳이 있으므로 오승이라 한다. 대수석(帶數釋)이다. 첫째는 수를 열거하고 이름을 풀이하며, 둘째는 승의 뜻을 밝힌다. 그런데 여러 경론에서는 셋과 다섯으로 서로 다르다. 『법화』에는 셋이 있다. 첫째는 성문, 둘째는 연각, 셋째는 보살이다. 명칭의 해석은 앞에서 말한 것과 같다. 설해진 교법 가운데 『지론』의 오승을 밝히면, 세 가지는 위와 같고 별도로 인간과 천상을 더하여 다섯으로 삼는다. ‘천(天)’은 근심과 괴로움이 없다는 이름이니, 항상 쾌락을 누리기 때문이다. ‘인(人)’에 대해서는 『열반경』에서 말하기를 “능히 은혜와 의리를 많이 행하므로 사람이라 한다”고 하였다. 위의 다섯은 능히 타는 사람이다. 다음으로 타는 바의 법을 밝힌다. 『법화경』에서 말하였다. “성문을 구하는 이를 위하여 마땅히 사제법을 설하고, 연각을 구하는 이를 위하여 마땅히 십이인연법을 설하며, 여러 보살을 위하여 마땅히 육바라밀법을 설한다.” 『지론』에서 말하였다. “인[1]문(人文)의 선근으로 성숙시켜야 할 자에게는 곧 상품 십선과 여러 선정과 지혜를 설하니, 이를 천승이라 한다. 하품 십선을 설하는 것을 인승이라 한다.” 통틀어 말하면 승에는 세 가지 뜻이 있다. 첫째는 행을 운반하여 증장시키는 것이고, 둘째는 번뇌를 운반하여 소멸시키는 것이며, 셋째는 이치를 운반하여 드러나게 하는 것이다. 이 세 가지는 각각 삼덕을 갖춘다. 행이 증장하는 것은 반야덕이고, 번뇌가 소멸하는 것은 해탈덕이며, 이치가 드러나는 것은 법신덕이다. 궁극까지 다하여 이치를 논하면 둘도 없고 또한 셋도 없으며, 다만 부처가 방편으로 설한 것을 제외한다는 등의 뜻이다. 다음은 ‘궤도(軌導)’이다. ‘궤(軌)’는 법칙이다. 논에서 말하기를 “능히 사물로 하여금 앎을 내게 하는 것은 법칙이 있기 때문이다”라고 하였다. ‘도(導)’는 『좌전』에서 말하기를 “통하게 한다”는 뜻이다. 사물을 이끌어 통하게 하므로 ‘도’라 한다. 오승의 사람들은 다만 자신들이 타는 법만을 탄다. 그러나 만약 무원비니(無願毗尼)와 오계·팔계 등이 없어서 몸과 입의 일곱 지분을 막고 지키지 못하면, 인연을 따라 행을 무너뜨려 악취를 면하지 못한다. 그러므로 승(乘)과 계를 모두 절실히 해야 한다. 이 계법을 궤칙으로 삼아 선정 등의 선한 마음을 인도하고, 정과 혜는 안에서 막고 시라는 밖에서 보호한다. 만약 다만 유루의 선근만 닦고 오계를 지키지 않는다면, 가섭불 때 어떤 사람이 오직 보시만 하고 계를 지키지 않아 왕가의 흰 코끼리 등이 된 것과 같다. 그러므로 지경(支硎)이 말하였다. “계로 인도함을 말미암아 모두 오승의 과에 이른다.” 어떻게 이를 알 수 있는가. 예컨대 계서에서 말하였다. “천상에 태어나고자 하거나 혹 인간 가운데 태어나고자 하는 자는 항상 계족(戒足)을 잘 보호해야 한다.” 이승에 대해서는 율서에서 말하였다. “결박을 없애 걸림이 없게 하고, 얽매임을 풀어 이러한 해탈을 낳는다.” 또 계본의 유통문에서 말하였다. “칠불은 세존이 되어 모든 결사(結使)를 멸하였다.” 곧 계를 인하여 벽지불과 성문을 얻는다는 뜻이다. 부처를 논한다면 계 유통게에서 말한 것과 같다. “계가 청정하고 지혜가 있으면 곧 제일의 도를 얻는다.” 그러므로 알아야 한다. 오승의 사람은 모두 계를 인도자로 삼는다. “실로 삼보의 주항(舟航)이다”라고 한 것을 풀이한다. 옛사람이 말하였다. “계덕에는 맡아 지탱하는 공능과 운반하는 작용이 있으므로 배에 비유한다.” 영산이 말하였다. “실(寔)은 ‘바로 이것이다’라는 뜻이다. 보배에 비유한 것이다. 또한 대수석(帶數釋)이며, 또한 삼보라는 뜻이다. 비록 통상적인 내용이지만 배우지 않으면 알지 못하므로 간략히 인용할 필요가 있다. 이제 『보편』에 따라 네 가지로 나눈다. 첫째는 수를 열거하고 이름을 풀이하며, 둘째는 상을 밝히고, 셋째는 체를 제시하며, 넷째는 선후를 세운다. 첫째 수를 열거하는 것은 옛날과 지금의 설이 같지 않고 대승과 소승도 다르다. 해(海)는 『계소』에 의거하여 네 종류의 삼보를 세웠다. 첫째는 이체(理體), 둘째는 화상(化相), 셋째는 주지(住持), 넷째는 일체(一體)이다. 영산은 세 가지를 세웠는데, 앞의 위 세 가지와 같다. 『보편』에는 세 가지가 있는데, 일체와 주지는 앞과 같고 별상(別相)은 조금 다르다. 이름을 풀이하는 데 둘이 있다. 첫째는 각각의 이름을 풀이하고, 둘째는 총칭을 풀이한다. 『계소』에서 말하였다. “불(佛)이란 범어로 불타(佛陀)라 하고, 부타(浮陀), 불타(佛䭾), 보타(步他), 부두(浮頭), 부도(浮圖)라고도 하는데, 대개 음을 전하는 과정에서 잘못된 것이다. 이곳에는 그에 정확히 해당하는 말이 없으므로 뜻으로 번역하여 ‘각(覺)’이라 한다. ‘각’은 깨달아 앎과 살펴 앎을 뜻하며, 자각·각타·각만과 연꽃이 활짝 피는 것, 열 가지 뜻이 있는데, 뜻은 앞에서 밝힌 것과 같다.” ‘법(法)’이라고 한 것은 범어로 달마(達摩), 담마(曇摩), 담무(曇無)라고 달리 전한 것일 뿐이다. 법에는 두 가지 뜻이 있다. 첫째는 자성 자체라는 뜻으로 법을 풀이하는 것이다. 예컨대 포(包) 등 삼취(三聚)가 각각 자기의 체성을 지녀 흩어져 없어지지 않는다는 등의 뜻이다. 둘째는 궤범의 뜻으로 법을 풀이하는 것이다. 곧 일정한 법칙을 따라 사물로 하여금 앎을 내게 하는 것이다. 예컨대 무상 등의 법이 능히 무상 등에 대한 이해를 일으키게 하는 것과 같다. 지금은 뒤의 뜻에 의거한다. 지극한 성인이 가르침을 펼친 것은 뜻이 이를 이어 행하게 하는 데 있으니, 수레가 바퀴 자국을 따르고 그릇이 틀을 따르는 것과 같다. 법 자체는 스스로 볼 수 있는 것이 아니므로 비유로 그 뜻을 이룬 것이다. ‘승(僧)’은 서천의 음이다. 갖추어 말하면 승가(僧伽)이고, 이곳에는 정확히 해당하는 말이 없으므로 그 모양에 따라 번역하여 ‘무리[眾]’라고 한다. 체를 기준으로 하면 네 사람이 육화를 함께하는 것이다. 다음은 ‘보(寶)’라는 총칭을 풀이한다. 『계소』에서 말하였다. “이 셋은 세상에 이익을 주어 가까이는 삼유(三有)를 붙들고 멀리는 이사(二死)를 깨끗이 없앤다. 세상에서 희유하여 홀로 뛰어나고 존중받으므로 보배라 한다.” 그러므로 『보성론』에서 말하였다. “참된 보배는 세상에 희유하고, 때를 떠났으며 세력이 있고, 능히 세간을 장엄하며, 가장 뛰어나고 변하지 않는다” 등이다. 비유에 의거하면 여섯 가지 뜻으로 나뉜다. 첫째는 희유하다는 뜻이다. 세간의 보배는 가난한 사람에게는 없고, 삼보는 복이 엷은 이는 만나지 못한다. 둘째는 때를 떠났다는 뜻이다. 세간의 보배는 본체에 흠이나 더러움이 없고, 삼보는 모든 누(漏)를 완전히 떠난다. 셋째는 세력이 있다는 뜻이다. 세간의 보배는 가난을 없애고 독을 제거하며, 삼보는 함께 통하여 그 힘을 생각하기 어렵다. 넷째는 장엄한다는 뜻이다. 세간의 보배는 몸을 장엄하여 아름답게 하고, 삼보는 능히 법신을 장엄한다. 다섯째는 가장 뛰어나다는 뜻이다. 세간의 보배는 여러 물건 가운데 뛰어나고, 삼보는 모든 유(有) 가운데 위가 없다. 여섯째는 변하지 않는다는 뜻이다. 세간의 보배는 갈고 닦아도 변하지 않고, 삼보는 팔상(八相)에도 기울지 않는다. 위에서 비록 여섯 가지로 풀이하였지만 모두 비유를 들어 뜻을 이룬 것이다. ‘보(寶)’라는 글자의 뜻을 따져 보면 모두 진귀하고 아름답다는 뜻으로 풀이된다. 둘째, 상(相)을 밝힌다. 소승에는 세 가지가 있고, 대승에는 두 가지가 있다. 먼저 소승은 『계소』에 의거하면 다음과 같다. 첫째는 이체(理體)이다. 예컨대 오분법신을 불보로 삼고, 적멸의 이치인 무위를 법보로 삼으며, 성문의 유학·무학의 공덕을 승보로 삼는다. 둘째는 화상(化相)이다. 예컨대 석가가 삼천세계의 도왕(道王)이 된 것을 불보로 삼고, 진리의 가르침을 널리 펴는 것을 법보로 삼으며, 물린(物隣) 등 다섯 사람을 승보로 삼는다. 셋째는 주지(住持)이다. 형상과 탑묘를 불보로 삼고, 종이와 비단에 전해진 것을 법보로 삼으며, 계법의 위의와 형상을 승보로 삼는다. 대승의 두 가지는 다음과 같다. 첫째는 일체(一體)이다. 『보편』에서 말하였다. “진여를 체로 삼는다. 모든 법이 여(如)를 성품으로 삼기 때문이다. 곧 여의 성품 가운데 온전히 깨닫는 뜻이 있는 것을 불이라 하고, 궤범이 되고 지니는 뜻이 있는 것을 법이라 하며, 어긋나 다투는 일이 없는 뜻을 승이라 한다.” 그러므로 『유마경』에서 말하였다. “모든 중생은 모두 여(如)이고, 모든 법도 또한 여이며, 모든 성현도 또한 여이다.” 또 말하였다. “부처가 곧 법이고, 법이 곧 대중이다.” 뜻에 의거하면 셋이지만 체는 오직 하나의 여이므로 일체(一體)라고 한다. 둘째는 별상(別相)이다. 곧 자성신·수용신·변화신 등의 삼신을 불보로 삼고, 대승의 이·교·행·과를 법보로 삼으며, 보현과 문수를 승보로 삼는다. 이는 삼신의 체와 상이 각각 구별된 모습에 의거한 것이다. 셋째, 체를 제시한다. 대승과 소승이 서로 다르다. 대승의 일체삼보는 앞에서 말한 것처럼 진여를 체로 삼는다. 그러므로 당 삼장이 말하였다. “삼보의 성품은 진여를 떠나지 않는다.” 별상삼보의 체는 곧 자성신 등의 삼신이다. 자성신의 경우에는 또한 진여를 체로 삼고, 보신은 대원경지 등 사지를 체로 삼는다. 화신의 경우에는 곧 부처의 몸에 있는 여러 무루법을 체로 삼는다. 법은 곧 대승의 교·리·행·과의 법을 체로 삼는다. 승은 곧 보살 등의 몸 가운데 여러 무루법을 체로 삼는다. 소승의 체를 밝힌다면 앞에서 상에 의거해 체를 밝힌 것과 같다. 넷째, 삼보의 선후를 세운다. 먼저 삼보를 세우는 까닭을 밝히고 다음으로 선후를 밝힌다. 먼저 『보편』에서 말하였다. “어찌하여 오직 삼보만 세워 더 많지도 더 적지도 않게 하는가.” 답하여 말하였다. “법이 그러하여 반드시 셋이어야 한다. 어째서인가. 세간에서 병을 치료하는 것과 같아서, 먼저 의사가 필요하고 다음으로 좋은 약이 필요하며 또 간병하는 사람이 필요하다. 반드시 이 셋이 있어야 비로소 모든 유정의 사대(四大)로 된 병을 치료할 수 있다. 더 많으면 쓸모가 없고 더 적으면 부족하다.” 그러므로 『지론』 제4권에서 말하였다. “부처는 의왕과 같고, 법은 좋은 약과 같으며, 승은 병을 돌보는 사람과 같다. 반드시 이 셋이 있어야 능히 중생의 번뇌병을 낫게 한다.” 이는 훌륭한 증거이다. 다음은 선후이다. 『발정』에서 말하였다. “일체를 논하면 체에는 선후가 없으므로 어느 것을 먼저 말해도 모두 옳다. 지금은 뜻에 따라 차례를 정한다.” 『보편』에서는 여러 삼보의 선후를 밝히며 모두 세 관점으로 나눈다. 첫째는 우열에 의거하여 선후를 밝힌다. 부처는 능히 깨닫는 자이므로 먼저이고, 그 뒤에 깨달아지는 법이 있으며, 깨달음을 따라 닦고 배우는 자가 승이다. 차례가 이와 같다. 곧 대승의 별상삼보와 소승의 이체·화상 삼보 등도 우열의 차례가 이와 같아 모두 부처가 먼저이고, 다음이 법, 뒤가 승이다. 그러므로 율의 수계건도에서 여래가 출가하여 성도하고 부처라 불리게 된 것을 먼저 설하고, 그 다음 곧 법을 설하며, 뒤에 교진여 등 다섯 사람을 제도하였다고 하였다. 곧 교화의 위의상 차례이므로 어길 수 없다. 둘째는 스승과 제자의 관계에 의거하여 선후를 밝힌다. 법이 먼저이다. 『열반경』에서 말한 것처럼 “모든 부처의 스승은 이른바 법이다. 법이 항상하기 때문에 모든 부처도 또한 항상하다.” 『반야경』에서도 말하였다. “모든 부처와 나아가 보리법은 모두 이 경에서 나온다.” 위 경문에 의거하면 법이 먼저이고, 부처가 다음이며, 승이 뒤이다. 셋째는 중생에게 믿음을 내게 하는 데 의거하여 선후를 밝힌다. 승이 곧 첫째가 된다. 예컨대 사리불은 먼저 알비(頞鞞) 비구의 위의가 고요함을 보고 마침내 법을 설해 달라고 청하였다. 법을 듣고 도에 들어간 뒤에야 목련 및 이백오십 제자와 함께 부처께 귀의하여 출가하였다. 그러므로 『계소』에서 말하였다. “승이 먼저이고 부처가 뒤라는 것은 도가 사람을 빌려 널리 퍼지기 때문이며, 세상의 이치가 본래 그러하기 때문이다. 그래서 가섭마등과 축법란이 처음 도착하여 승가의 위의와 모습을 드러내고, 오승을 선한 인으로 설명하며, 삼악도를 악한 과로 밝힌 것은 법의 위의를 드러낸 것이다. 이 법은 멀고 크므로 범부와 소승이 열어 보일 수 있는 것이 아니다. 그러므로 양대(凉臺)에 불상을 그려 나타내고 그들이 설한 바를 미루어 부처의 위의를 드러냈다. 그러므로 아래 『초』의 본문에서 「승상치경편(僧像致敬篇)」을 세운 것도 뜻이 이와 같다.” ‘주항(舟航)’은 먼저 ‘주항’의 뜻을 정하고 다음으로 운반하는 뜻을 풀이한다. 『주역』에서 말하기를 “나무를 파내 배를 만든다”고 하였다. ‘주(舟)’는 배이다. ‘항(航)’은 『설문』에서 말하기를 “물을 건너는 것을 항이라 한다”고 하였다. 그러므로 ‘주’는 체에 의거하여 말한 것이고, ‘항’은 작용에 의거하여 이름을 드러낸 것임을 알 수 있다. 다음으로 뜻을 풀이한다. 계는 배와 같아서 맡아 지탱하는 공능이 있고, 삼보가 만세토록 떨어지지 않게 하므로, 이를 항해하는 배에 비유한다. 그러므로 삼보의 주항이 되는 것이다. 『화엄경』에서 말한 것처럼 “위의와 교법을 갖추어 받아 지니면 나아가 삼보가 끊어지지 않고 법이 오래 머물게 된다.” 논에서 말하였다. “비니장이 머물면 불법도 곧 머문다.” 묻는다. 배가 운반하여 떨어지지 않게 한다는 뜻은 주지삼보 등의 경우에는 그 이치가 분명하다. 그러나 일체삼보의 경우에는 이 계가 어떻게 운반하는가. 답한다. 일체라고 한 것은 또한 이치에 따라 풀이한 것이다. 한 법도 보지 않는 것을 계라 한다. 이는 곧 배에 비유된다. 계에는 그릇됨을 막는 공능이 있어 경계를 따라 얽혀 붙지 않게 하니, 이를 항해하는 배에 비유한다. 곧 능히 깨닫는 자와 깨달아지는 바를 미혹하지 않고, 어긋나 다투는 일도 없게 한다. 그러므로 일체삼보가 항상 존재하여 변하지 않게 되니, 반드시 이 계를 필요로 하여 주항으로 삼는 것이다.</w:t>
      </w:r>
    </w:p>
    <w:p>
      <w:pPr>
        <w:pStyle w:val="EditorialNote"/>
      </w:pPr>
      <w:r>
        <w:rPr>
          <w:rFonts w:ascii="Noto Sans KR" w:hAnsi="Noto Sans KR" w:eastAsia="Noto Sans KR"/>
        </w:rPr>
        <w:t>교감·번역 메모 | [교감] 원문 ‘人[1]文善根’은 편집 표지가 개입된 형태로 판독이 불안정하다. 원문을 그대로 보존하고 직역하였다.</w:t>
      </w:r>
    </w:p>
    <w:p>
      <w:pPr>
        <w:pStyle w:val="EditorialNote"/>
      </w:pPr>
      <w:r>
        <w:rPr>
          <w:rFonts w:ascii="Noto Sans KR" w:hAnsi="Noto Sans KR" w:eastAsia="Noto Sans KR"/>
        </w:rPr>
        <w:t>교감·번역 메모 | [용어] ‘無願毗尼’는 원문 표현을 그대로 옮겼다. 해당 구문의 정확한 교감은 별도 판본 대조가 필요하다.</w:t>
      </w:r>
    </w:p>
    <w:p>
      <w:pPr>
        <w:pStyle w:val="EditorialNote"/>
      </w:pPr>
      <w:r>
        <w:rPr>
          <w:rFonts w:ascii="Noto Sans KR" w:hAnsi="Noto Sans KR" w:eastAsia="Noto Sans KR"/>
        </w:rPr>
        <w:t>교감·번역 메모 | [판독·의미 불확실] 원문 ‘如包等三聚’의 ‘包’는 문맥상 교감 검토가 필요한 글자이다.</w:t>
      </w:r>
    </w:p>
    <w:p>
      <w:pPr>
        <w:pStyle w:val="EditorialNote"/>
      </w:pPr>
      <w:r>
        <w:rPr>
          <w:rFonts w:ascii="Noto Sans KR" w:hAnsi="Noto Sans KR" w:eastAsia="Noto Sans KR"/>
        </w:rPr>
        <w:t>교감·번역 메모 | [구두 불확실] 원문은 ‘除貧去毒三寶。共通難思。’로 이어져 구두에 따라 뜻이 달라질 수 있다.</w:t>
      </w:r>
    </w:p>
    <w:p>
      <w:pPr>
        <w:pStyle w:val="EditorialNote"/>
      </w:pPr>
      <w:r>
        <w:rPr>
          <w:rFonts w:ascii="Noto Sans KR" w:hAnsi="Noto Sans KR" w:eastAsia="Noto Sans KR"/>
        </w:rPr>
        <w:t>교감·번역 메모 | [의미 불확실] ‘八相不傾’의 ‘八相’이 가리키는 정확한 범위는 이 구절만으로 확정하기 어렵다.</w:t>
      </w:r>
    </w:p>
    <w:p>
      <w:pPr>
        <w:pStyle w:val="EditorialNote"/>
      </w:pPr>
      <w:r>
        <w:rPr>
          <w:rFonts w:ascii="Noto Sans KR" w:hAnsi="Noto Sans KR" w:eastAsia="Noto Sans KR"/>
        </w:rPr>
        <w:t>교감·번역 메모 | [고유명사] ‘物隣’은 원문 표기를 보존하였다. 오비구 가운데 인명을 가리키는 것으로 보이나 별도 교감이 필요하다.</w:t>
      </w:r>
    </w:p>
    <w:p>
      <w:pPr>
        <w:pStyle w:val="EditorialNote"/>
      </w:pPr>
      <w:r>
        <w:rPr>
          <w:rFonts w:ascii="Noto Sans KR" w:hAnsi="Noto Sans KR" w:eastAsia="Noto Sans KR"/>
        </w:rPr>
        <w:t>교감·번역 메모 | [고유명사·교감] ‘迦竺’은 문맥상 초기 불교 전래 인물을 줄여 부른 표현으로 보이지만, 원문 표기를 그대로 보존하였다.</w:t>
      </w:r>
    </w:p>
    <w:p>
      <w:pPr>
        <w:pStyle w:val="EditorialNote"/>
      </w:pPr>
      <w:r>
        <w:rPr>
          <w:rFonts w:ascii="Noto Sans KR" w:hAnsi="Noto Sans KR" w:eastAsia="Noto Sans KR"/>
        </w:rPr>
        <w:t>교감·번역 메모 | [판독·의미 불확실] ‘遆爭’은 판독·교감 검토가 필요한 표현이다.</w:t>
      </w:r>
    </w:p>
    <w:p>
      <w:pPr>
        <w:pStyle w:val="Heading2"/>
        <w:keepNext/>
        <w:spacing w:before="200" w:after="80"/>
      </w:pPr>
      <w:r>
        <w:rPr>
          <w:rFonts w:ascii="Noto Sans KR" w:hAnsi="Noto Sans KR" w:eastAsia="Noto Sans KR"/>
          <w:b/>
          <w:color w:val="2E74B5"/>
          <w:sz w:val="21"/>
        </w:rPr>
        <w:t>문단 086  ·  [0846b03]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[0846b03] 言依至等者。此明行勝。謂依教下。所詮戒行建立修行。則功高定慧。故云莫等。古今咸云。戒是初基。能資定慧。定慧由戒而生。推功[1]本故莫等者。遺教經云。依因此戒。得生諸禪定及滅苦智慧。是也。靈山云。若論三學。各有其功。若取識達耶正。慧勝。其餘若攝亂歸真。以定為勝。若防撿七支。戒為㝡勝。今偏歎者。乃是將弘律藏也。輔篇云。文中舉教即合云。經論不如。若舉行。應云依戒建修定慧莫等。今鈔文勢。初言依教。下云定慧莫等。將非雜亂者。意謂。不然。行不自立。必假教詮。建修之功。要在於行。能所雙舉。不可得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‘의(依)에서 등(等)까지’라고 한 것은 다음과 같다. 이는 행이 뛰어남을 밝힌 것이다. 곧 ‘교에 의하여’ 이하에서는, 교가 드러내는 계행을 세워 수행하면, 그 공덕이 선정과 지혜보다 높으므로, 그러므로 ‘견줄 것이 없다’고 한 것이다. 예나 지금이나 모두 말하기를, 계는 처음의 기반이며, 선정과 지혜를 도울 수 있고, 선정과 지혜는 계로 말미암아 생긴다고 한다. 그 공을 근본에 돌리기 때문에 ‘견줄 것이 없다’고 한 것이다. 『유교경』에서 말하기를, “이 계에 의지하고 이것을 원인으로 하여, 모든 선정과 고통을 멸하는 지혜를 낳을 수 있다.”라고 한 것이 바로 이것이다. 영산이 말하였다. “삼학을 논한다면, 각각 그 공능이 있다. 삿됨과 바름을 식별하여 통달하는 것을 취한다면, 지혜가 뛰어나고, 나머지, 산란함을 거두어 참됨으로 돌아가게 하는 것이라면, 선정을 뛰어나다고 하며, 일곱 지분을 막고 단속하는 것이라면, 계가 가장 뛰어나다. 지금 유독 계를 찬탄한 것은, 바로 율장을 널리 펴려 하기 때문이다.” 『보편』에서 말하였다. “문장에서 교를 든 것이라면 마땅히 ‘경과 논이 미치지 못한다’고 해야 하고, 행을 든 것이라면, 마땅히 ‘계에 의지하여 선정과 지혜를 세워 닦으니 견줄 것이 없다’고 해야 한다. 그런데 지금 『초』의 문세는, 처음에는 ‘교에 의한다’고 말하고, 아래에서는 ‘선정과 지혜가 견줄 수 없다’고 하였으니, 서로 뒤섞인 것이 아닌가?” 뜻은 이렇다. 그렇지 않다. 행은 스스로 성립하지 못하고, 반드시 교의 설명을 빌려야 하며, 세워 닦는 공은 요컨대 행에 있다. 능전과 소전을 함께 든 것이므로, 잘못이라 할 수 없다.</w:t>
      </w:r>
    </w:p>
    <w:p>
      <w:pPr>
        <w:pStyle w:val="EditorialNote"/>
      </w:pPr>
      <w:r>
        <w:rPr>
          <w:rFonts w:ascii="Noto Sans KR" w:hAnsi="Noto Sans KR" w:eastAsia="Noto Sans KR"/>
        </w:rPr>
        <w:t>교감·번역 메모 | [교감] 원문의 [1]은 편집·교감 표지이다. 본문 글자를 임의로 보충하지 않았다.</w:t>
      </w:r>
    </w:p>
    <w:p>
      <w:pPr>
        <w:pStyle w:val="Heading2"/>
        <w:keepNext/>
        <w:spacing w:before="200" w:after="80"/>
      </w:pPr>
      <w:r>
        <w:rPr>
          <w:rFonts w:ascii="Noto Sans KR" w:hAnsi="Noto Sans KR" w:eastAsia="Noto Sans KR"/>
          <w:b/>
          <w:color w:val="2E74B5"/>
          <w:sz w:val="21"/>
        </w:rPr>
        <w:t>문단 087  ·  [0846b13]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[0846b13] 言住至唱者。眾法住持。勝群藉也。即當教勝。謂住持由於行法。此行教詮行。既住持中強詮文。自然㝡勝。定慧行教。住持不得。故息唱也。前則舉教。顯教下所詮。今則舉行。顯詮行之教。住者。玉篇云。立也。集正云。謂安立佛法。名之為住持。謂維持依其律。教駈擯呵責非法之徒。令住法不滅。即住持也。如七[2]□羯磨。奪三十五事。威儀進止。治罸綱網。皆假明律。可以施行。餘行之教不明。故云群籍息唱。故戒經云。此經久住世。佛法得熾盛。故律中簡集智人。要是解毗尼。方得餘經論。學不取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‘주(住)에서 창(唱)까지’라고 한 것은 다음과 같다. 대중의 법을 주지하는 것은 여러 전적보다 뛰어나다. 이는 바로 교가 뛰어남에 해당한다. 곧 주지는 행법에 말미암고, 이 행은 교가 그 행을 설명한다. 이미 주지 가운데 그 설명하는 글이 강력하므로, 자연히 가장 뛰어나다. 선정과 지혜의 행과 교는 주지의 공능을 얻지 못하므로, 그 찬탄을 그친 것이다. 앞에서는 교를 들어 그 교 아래에서 설명되는 것을 드러냈고, 지금은 행을 들어 그 행을 설명하는 교를 드러낸 것이다. ‘주(住)’란, 『옥편』에서 말하기를, “세운다”는 뜻이다. 『집정』에서 말하였다. “불법을 안정되게 세우는 것을 주지라 한다.” 곧 율에 의지하여 유지하고, 법답지 않은 무리를 몰아내고 꾸짖어, 법이 머물러 소멸하지 않게 하는 것이 바로 주지이다. 예컨대 일곱 가지 □갈마와 서른다섯 가지 일을 빼앗는 것, 위의의 나아가고 멈추는 것, 다스리고 벌하는 강령과 그물은 모두 율을 밝게 아는 데 의지해야 시행할 수 있다. 다른 행에 관한 교는 이러한 점을 밝히지 않으므로, ‘여러 전적은 찬탄을 그친다’고 한 것이다. 그러므로 계경에서 말하였다. “이 경이 오래 세상에 머물면, 불법이 치성하게 된다.” 그러므로 율에서는 대중을 가려 모을 때 지혜로운 사람을 택하되, 반드시 비니를 아는 사람이어야 하며, 그 밖의 경론은 배웠더라도 취하지 않는다.</w:t>
      </w:r>
    </w:p>
    <w:p>
      <w:pPr>
        <w:pStyle w:val="EditorialNote"/>
      </w:pPr>
      <w:r>
        <w:rPr>
          <w:rFonts w:ascii="Noto Sans KR" w:hAnsi="Noto Sans KR" w:eastAsia="Noto Sans KR"/>
        </w:rPr>
        <w:t>교감·번역 메모 | [구문 불확실] 「此行教詮行」의 구문이 압축되어 있다. 전후 문맥에 따라 ‘이 행은 교가 그 행을 설명한다’로 직역하였다.</w:t>
      </w:r>
    </w:p>
    <w:p>
      <w:pPr>
        <w:pStyle w:val="EditorialNote"/>
      </w:pPr>
      <w:r>
        <w:rPr>
          <w:rFonts w:ascii="Noto Sans KR" w:hAnsi="Noto Sans KR" w:eastAsia="Noto Sans KR"/>
        </w:rPr>
        <w:t>교감·번역 메모 | [구문 불확실] 「既住持中強詮文」은 문맥상 ‘주지 가운데 설명하는 교문이 강하다’는 뜻으로 보았으나 구두·교감 검토가 필요하다.</w:t>
      </w:r>
    </w:p>
    <w:p>
      <w:pPr>
        <w:pStyle w:val="EditorialNote"/>
      </w:pPr>
      <w:r>
        <w:rPr>
          <w:rFonts w:ascii="Noto Sans KR" w:hAnsi="Noto Sans KR" w:eastAsia="Noto Sans KR"/>
        </w:rPr>
        <w:t>교감·번역 메모 | [결락] 「七[2]□羯磨」에 결락 문자 □가 있으며 [2]는 원문 편집 표지이다. 결락을 추정 복원하지 않았다.</w:t>
      </w:r>
    </w:p>
    <w:p>
      <w:pPr>
        <w:pStyle w:val="Heading2"/>
        <w:keepNext/>
        <w:spacing w:before="200" w:after="80"/>
      </w:pPr>
      <w:r>
        <w:rPr>
          <w:rFonts w:ascii="Noto Sans KR" w:hAnsi="Noto Sans KR" w:eastAsia="Noto Sans KR"/>
          <w:b/>
          <w:color w:val="2E74B5"/>
          <w:sz w:val="21"/>
        </w:rPr>
        <w:t>문단 088  ·  [0846b23]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[0846b23] 第二就能弘之人。弁其興替。發起撰述意。中二。初引佛四依弘戒珠而圓潔。但興翹仰之心。二逮于嗟像季諸師傳律寶而殘缺。發起撰述之意。前二。初佛在親自偏弘。二爰及下。弁其四依約續不替。</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둘째는 능히 널리 펴는 사람을 두고 그 흥성과 쇠퇴를 분별하여, 찬술을 일으킨 뜻을 밝히는 것이다. 그 가운데 둘이 있다. 첫째는 부처와 사의(四依)를 들어 계의 구슬을 널리 펴 원만하고 깨끗하게 한 것을 밝히되, 다만 우러러 사모하는 마음을 일으킨다. 둘째는 상법 말기에 이르러 여러 스승이 율의 보배를 전하면서도 훼손하고 빠뜨렸음을 탄식하여, 찬술을 일으킨 뜻을 밝힌다. 앞의 둘 가운데, 첫째는 부처가 세상에 계실 때 친히 스스로 특별히 널리 편 것이고, 둘째 ‘이에 이르러’ 이하에서는 사의가 이어받아 끊어지지 않게 한 것을 분별한다.</w:t>
      </w:r>
    </w:p>
    <w:p>
      <w:pPr>
        <w:pStyle w:val="Heading2"/>
        <w:keepNext/>
        <w:spacing w:before="200" w:after="80"/>
      </w:pPr>
      <w:r>
        <w:rPr>
          <w:rFonts w:ascii="Noto Sans KR" w:hAnsi="Noto Sans KR" w:eastAsia="Noto Sans KR"/>
          <w:b/>
          <w:color w:val="2E74B5"/>
          <w:sz w:val="21"/>
        </w:rPr>
        <w:t>문단 089  ·  [0846c02]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[0846c02] 言自至典者。自從也。從大師在世。則偏弘也。佛三界中㝡。故曰大師。指上戒律云斯典。典者。大雅云。常也。謂三世諸佛戒法常定。更無改易。所言大者。一約所行因大。度一切眾生。二約所期果大。菩提果是。三約所證理大。真如廓周法界是。四約能證智大。大圓鏡等四智。是也。且約言之。故云大也。師者。約所化之機受稱。機既稟受。乃名師也。世有二種。所化之機是有情世間。所依止處即器世間。在二種中住。故云在世。偏者。大約有二。初對戒律特弁偏弘。二約經中亦偏弘戒。前則花嚴發正總處明之。且有五種。前一是表詮。後四是遮詮。一如來在世。為諸比丘制戒。半月半月親自金口。與諸弟子說教。授波羅提木叉。令正法久住。酬身子請名偏弘。二如說契經。不論眾別。戒則不爾。界內外。要須盡集。若叛有罪。亦名偏弘。三如說契經。不揀於時。戒則不爾。要在半月。不得晨朝。亦偏弘也。四如諸契經。隨處即說。戒則不爾。要在作法處說。亦名偏弘。五如諸契經。道俗得聞。戒則不爾。要揀清淨大比丘僧。破戒之徒。亦不合聞。名偏弘也。故多論云。如諸契經。不揀時處。及在僧中。二初經中亦偏弘者。支硎云。且如涅槃窮終之教。弁常住之果。明長壽之因。謂是其戒。所以如來告諸比丘。汝於戒律。有所疑者。今悉可問。又云。欲見佛[3]往要因持戒等。問。佛何十二年後。不自說耶。戒疏云。如律五年制廣。便有犯人。但㝡初不犯。佛尚為說。至十二年。方有重犯。如律。佛言。從今我不說戒。汝今自說。問。佛何不為犯者說也。答。以無事不知。無事不見。犯人三問。不答。必有碎首等苦。故不為說。問。佛僧二說。俱為行淨。如何一開一閇。答。佛眼無不觀了。唯淨行者方聞。僧制取報。三根現淨。得陳說戒。佛說不應。則神杵壞之。僧說不應。則無神可損也。問十二年後。因過不說。何得偏弘。答。佛令弟子半月半月說者。非偏何謂。</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‘자(自)에서 전(典)까지’라고 한 것은 다음과 같다. ‘자(自)’는 ‘~로부터’라는 뜻이다. 대사가 세상에 계실 때부터 특별히 널리 폈다는 것이다. 부처는 삼계 가운데 가장 높으므로, ‘대사’라고 한다. 위에서 말한 계율을 가리켜 ‘이 법전’이라 하였다. ‘전(典)’이란, 『대아』에서 말하기를, “항상함”이라고 하였다. 곧 삼세 모든 부처의 계법은 항상 정해져 있어 다시 고쳐지거나 바뀜이 없다는 뜻이다. ‘대(大)’라고 한 것은, 첫째, 행하는 바의 원인이 크다는 점에 의한 것이니, 모든 중생을 제도하기 때문이다. 둘째, 기약하는 바의 결과가 크다는 점에 의한 것이니, 보리의 과가 그것이다. 셋째, 증득하는 바의 이치가 크다는 점에 의한 것이니, 진여가 넓게 법계에 두루한 것이 그것이다. 넷째, 능히 증득하는 지혜가 크다는 점에 의한 것이니, 대원경지 등 네 가지 지혜가 그것이다. 우선 이러한 뜻에 의하여 말하므로, ‘대’라고 한다. ‘사(師)’란, 교화받는 근기에 의하여 명칭을 받은 것이다. 근기가 이미 가르침을 받아들이므로, 이에 ‘스승’이라 이름한다. 세간에는 두 종류가 있다. 교화받는 근기는 유정세간이고, 의지하는 처소는 곧 기세간이다. 이 두 종류 가운데 머물기 때문에, ‘세상에 있다’고 한다. ‘편(偏)’이란, 대략 두 가지가 있다. 첫째는 계율을 대상으로 특별히 널리 폈음을 분별하는 것이고, 둘째는 경 가운데서도 역시 계를 특별히 널리 편 것을 말한다. 앞의 것은 『화엄』과 『발정』에서 모두 밝혔는데, 대략 다섯 가지가 있다. 앞의 하나는 표전이고, 뒤의 네 가지는 차전이다. 첫째, 여래가 세상에 계실 때 여러 비구를 위하여 계를 제정하고, 보름마다 친히 금구(金口)로 여러 제자에게 교를 설하여 바라제목차를 가르쳐 주고, 정법을 오래 머물게 하였으니, 사리불의 청을 받아들인 것이 특별히 널리 편 것이라 한다. 둘째, 계경을 설할 때에는 대중이 따로 떨어졌는지를 논하지 않지만, 계는 그렇지 않다. 계 안팎의 사람을 반드시 모두 모아야 하고, 어기면 죄가 있으므로, 역시 특별히 널리 폈다고 한다. 셋째, 여러 계경을 설할 때에는 시간을 가리지 않지만, 계는 그렇지 않다. 반드시 보름날이어야 하고, 아침에는 해서는 안 되므로, 역시 특별히 널리 편 것이다. 넷째, 여러 계경은 장소에 따라 곧바로 설하지만, 계는 그렇지 않다. 반드시 작법처에서 설해야 하므로, 역시 특별히 널리 폈다고 한다. 다섯째, 여러 계경은 도속이 모두 들을 수 있지만, 계는 그렇지 않다. 반드시 청정한 대비구승을 가려야 하며, 계를 깨뜨린 무리는 역시 들어서는 안 되므로, 특별히 널리 폈다고 한다. 그러므로 『다론』에서 말하였다. “여러 계경과 같은 것은 시간과 장소를 가리지 않고, 또 승가 가운데 있음을 가리지 않는다.” 둘째, 경 가운데에서도 역시 특별히 널리 편 것을 말한다. 지형이 말하였다. “예컨대 『열반경』은 마지막에 이른 가르침으로, 상주하는 과를 분별하고, 장수의 원인을 밝히는데, 그것이 곧 계이다. 그러므로 여래가 여러 비구에게 말하기를, ‘너희가 계율에 대하여 의심나는 것이 있으면 지금 모두 물어도 된다.’고 하였다. 또 말하기를, ‘부처를 보고자 한다면 [3] 반드시 계를 지니는 것을 원인으로 해야 한다’는 등의 말이 있다.” 묻는다. 부처는 어찌하여 12년 뒤에는 스스로 설하지 않았는가? 『계소』에서 말하였다. “율에 따르면 5년째에 자세한 계를 제정하였고, 곧 범하는 사람이 생겼다. 다만 맨 처음에는 범한 사람이 없었으므로, 부처께서 오히려 직접 설하였다. 12년에 이르러 비로소 거듭 범하는 일이 생겼다.” 율에서 말한다. 부처께서 말씀하셨다. “지금부터 나는 계를 설하지 않겠다. 너희가 이제 스스로 설하라.” 묻는다. 부처는 어찌하여 범한 사람을 위해서는 설하지 않았는가? 답한다. 부처는 알지 못하는 일이 없고, 보지 못하는 일이 없기 때문이다. 범한 사람에게 세 번 물어도 대답하지 않으면, 반드시 머리가 부서지는 등의 괴로움이 있게 되므로, 그를 위해 설하지 않은 것이다. 묻는다. 부처와 승가가 두 방식으로 설한 것은 모두 행을 청정하게 하기 위한 것인데, 어찌하여 하나는 열어 두고 하나는 닫았는가? 답한다. 부처의 눈은 관찰하여 밝히지 못하는 것이 없으므로, 오직 행이 청정한 사람만 비로소 들을 수 있다. 승가의 제도는 보고에 의거하여 취하므로, 세 가지 근거가 눈앞에서 청정하면 계를 설할 수 있다. 부처가 설할 때 적합하지 않으면 곧 신령한 금강저가 그를 부수지만, 승가가 설할 때 적합하지 않더라도 그를 손상할 신령은 없다. 묻는다. 12년 뒤에는 허물 때문에 부처가 설하지 않았는데, 어찌 ‘특별히 널리 폈다’고 할 수 있는가? 답한다. 부처가 제자들에게 보름마다 계를 설하게 하였으니, 이것이 특별히 널리 편 것이 아니면 무엇이겠는가?</w:t>
      </w:r>
    </w:p>
    <w:p>
      <w:pPr>
        <w:pStyle w:val="EditorialNote"/>
      </w:pPr>
      <w:r>
        <w:rPr>
          <w:rFonts w:ascii="Noto Sans KR" w:hAnsi="Noto Sans KR" w:eastAsia="Noto Sans KR"/>
        </w:rPr>
        <w:t>교감·번역 메모 | [교감] 「欲見佛[3]往要因持戒等」의 [3]은 편집 표지이며 「往」의 판독·구두는 재검토가 필요하다. 번역은 문맥상 최소한으로 처리하였다.</w:t>
      </w:r>
    </w:p>
    <w:p>
      <w:pPr>
        <w:pStyle w:val="EditorialNote"/>
      </w:pPr>
      <w:r>
        <w:rPr>
          <w:rFonts w:ascii="Noto Sans KR" w:hAnsi="Noto Sans KR" w:eastAsia="Noto Sans KR"/>
        </w:rPr>
        <w:t>교감·번역 메모 | [구문 불확실] 「僧制取報」의 정확한 구문 관계는 복수 해석 가능성이 있어 직역을 유지하였다.</w:t>
      </w:r>
    </w:p>
    <w:p>
      <w:pPr>
        <w:pStyle w:val="EditorialNote"/>
      </w:pPr>
      <w:r>
        <w:rPr>
          <w:rFonts w:ascii="Noto Sans KR" w:hAnsi="Noto Sans KR" w:eastAsia="Noto Sans KR"/>
        </w:rPr>
        <w:t>교감·번역 메모 | [용어·구문] 「三根現淨」의 ‘三根’이 가리키는 범위는 전후 율문 대조가 필요하다.</w:t>
      </w:r>
    </w:p>
    <w:p>
      <w:pPr>
        <w:pStyle w:val="Heading2"/>
        <w:keepNext/>
        <w:spacing w:before="200" w:after="80"/>
      </w:pPr>
      <w:r>
        <w:rPr>
          <w:rFonts w:ascii="Noto Sans KR" w:hAnsi="Noto Sans KR" w:eastAsia="Noto Sans KR"/>
          <w:b/>
          <w:color w:val="2E74B5"/>
          <w:sz w:val="21"/>
        </w:rPr>
        <w:t>문단 090  ·  [0847a09]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[0847a09] 言爰至替者。初佛自偏弘。後及至四依。亦偏弘也。爰者。說文云。及也。公羊云。前後相接也。及者。於也。遺者。富陽云。餘也。風者。教也。謂風亦喻也。風有靡草之能。今律教軏則。僧尼整肅。如風之靡草也。亦云。法也。替癈也。謂如來十二年後。滅度已來。所制戒法。及至於四依。亦半月。恒遵偏弘之風。無替癈也。四者。數也。依者。𠗦也。涅槃第六云。有人出世。具煩惱性八大人覺。謂少欲。知足。寂靜。精進。正念。正定。正慧。無戲論也。是人。雖行少欲等諸行。不妨未斷煩惱。是第一依。斯須二果。為第二依。阿那含人。為第三依。阿羅漢人。為第四依。又初大小乘弁者。小乘四者。初七方便人。為初依。餘三同上。大乘四者。地前三賢。為初依。從初地至七地。為第二依。八九二地。為第三依。十地為第四依。又有釋言。謂迦葉。阿難。商那和修。優波毱多等。為其四依。以是四人。階其聖位。弘大毗尼。一味無缺。故言無替。後毱多已下。五弟子等。各執己見。分大律藏。則漸替廢。甚有理也。此並初能弘教故。尅就人四依。以弁竟。古人因此。弁法行二種四依。據涅槃二十一云。三種相。假夫四依出世。要須行四依行。具四依法。方能為世依𠗦。不爾名外道。不名為佛弟子。行四依者。受戒已後。令著糞掃衣。乞食。樹下坐。腐爛藥等。此為四聖種緣。故云行也。法四者。智論云。依法不依人。依義不依語。依智不依識。依了義經不依不了義經。非此所要。不能廣解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‘원(爰)에서 체(替)까지’라고 한 것은 다음과 같다. 처음에는 부처가 스스로 특별히 널리 폈고, 뒤에는 사의에 이르러서도 역시 특별히 널리 폈다. ‘원(爰)’은, 『설문』에서 말하기를, “미친다”는 뜻이다. 『공양전』에서는, “앞뒤가 서로 이어진다”는 뜻이라 하였다. ‘급(及)’은, ‘어(於)’라는 뜻이다. ‘유(遺)’는, 부양이 말하기를, “남겨진 것”이라는 뜻이다. ‘풍(風)’은, 가르침이다. 또한 ‘풍’은 비유이기도 하다. 바람에는 풀을 눕히는 능력이 있다. 지금 율의 가르침과 법칙이 승니를 정숙하게 하는 것이 마치 바람이 풀을 눕히는 것과 같다. 또 말하기를, ‘법’이라는 뜻이기도 한다. ‘체(替)’는 폐지됨이다. 곧 여래가 12년 뒤부터 열반한 뒤에 이르기까지, 제정한 계법이 사의에 이르러서도 역시 보름마다 항상 특별히 널리 펴는 전통을 준수하여 폐지되지 않았다는 뜻이다. ‘사(四)’는 수이다. ‘의(依)’는 의지한다는 뜻이다. 『열반경』 제6권에서 말하였다. “어떤 사람이 세상에 출현하여, 번뇌의 성품을 갖추고 있으면서도 여덟 가지 대인의 깨달음을 갖추니, 곧 소욕, 지족, 적정, 정진, 정념, 정정, 정혜, 무희론이다. 이 사람은 비록 소욕 등의 여러 행을 행하지만, 번뇌를 아직 끊지 못했어도 무방하니, 이것이 제1의이다. 수다원과 사다함의 두 과는 제2의가 되고, 아나함인은 제3의가 되며, 아라한인은 제4의가 된다.” 또 처음 대승과 소승으로 분별하는 해석이 있다. 소승의 네 가지는, 첫째 칠방편의 사람이 초의가 되고, 나머지 셋은 위와 같다. 대승의 네 가지는, 지전의 삼현이 초의가 되고, 초지에서 칠지까지가 제2의가 되며, 팔지와 구지의 두 지가 제3의가 되고, 십지가 제4의가 된다. 또 어떤 해석에서는, 가섭, 아난, 상나화수, 우바국다 등을 네 가지 사의라고 한다. 이 네 사람은 성인의 지위에 올랐고, 대비니를 널리 펴서 한결같아 결함이 없었으므로, ‘폐지됨이 없다’고 한 것이다. 그 뒤 우바국다 이하에서는, 다섯 제자 등이 각기 자기 견해를 고집하여 대율장을 나누었으므로, 점차 쇠퇴하고 폐지되었으니, 매우 이치가 있다. 이상은 모두 처음 능히 교를 널리 펴는 사람을 대상으로 한 것이므로, 곧 사람에 관한 사의에 의하여 분별을 마쳤다. 옛사람들은 이로 인하여 법과 행의 두 종류 사의를 분별하였다. 『열반경』 제21권에 따르면, 세 가지 모습이 있다. 무릇 사의가 세상에 출현하려면, 반드시 사의의 행을 행하고, 사의의 법을 갖추어야 비로소 세상의 의지가 될 수 있다. 그렇지 않으면 외도라 하고, 불제자라고 하지 않는다. 행의 사의란, 계를 받은 뒤에 분소의를 입고, 걸식하고, 나무 아래 앉으며, 부란약 등을 쓰게 하는 것이다. 이것이 네 가지 성스러운 종성의 인연이므로, ‘행’이라고 한다. 법의 네 가지란, 『지론』에서 말한 “법에 의지하고 사람에 의지하지 않으며, 뜻에 의지하고 말에 의지하지 않으며, 지혜에 의지하고 식에 의지하지 않으며, 요의경에 의지하고 불요의경에 의지하지 않는다”는 것이다. 이는 여기서 필요한 것이 아니므로, 자세히 해석하지 않는다.</w:t>
      </w:r>
    </w:p>
    <w:p>
      <w:pPr>
        <w:pStyle w:val="EditorialNote"/>
      </w:pPr>
      <w:r>
        <w:rPr>
          <w:rFonts w:ascii="Noto Sans KR" w:hAnsi="Noto Sans KR" w:eastAsia="Noto Sans KR"/>
        </w:rPr>
        <w:t>교감·번역 메모 | [교감] 「軏則」은 문맥상 ‘법칙·궤칙’의 뜻이나 글자 판독은 이문 검토가 필요하다.</w:t>
      </w:r>
    </w:p>
    <w:p>
      <w:pPr>
        <w:pStyle w:val="EditorialNote"/>
      </w:pPr>
      <w:r>
        <w:rPr>
          <w:rFonts w:ascii="Noto Sans KR" w:hAnsi="Noto Sans KR" w:eastAsia="Noto Sans KR"/>
        </w:rPr>
        <w:t>교감·번역 메모 | [판독 불확실] 「𠗦」은 의지·근거의 뜻으로 해석했으나 확정 판독에는 판본 대조가 필요하다.</w:t>
      </w:r>
    </w:p>
    <w:p>
      <w:pPr>
        <w:pStyle w:val="EditorialNote"/>
      </w:pPr>
      <w:r>
        <w:rPr>
          <w:rFonts w:ascii="Noto Sans KR" w:hAnsi="Noto Sans KR" w:eastAsia="Noto Sans KR"/>
        </w:rPr>
        <w:t>교감·번역 메모 | [판독 불확실] 「依𠗦」의 𠗦은 ‘의지·근거’ 계열의 뜻으로 보았으나 판본 대조가 필요하다.</w:t>
      </w:r>
    </w:p>
    <w:p>
      <w:pPr>
        <w:pStyle w:val="Heading2"/>
        <w:keepNext/>
        <w:spacing w:before="200" w:after="80"/>
      </w:pPr>
      <w:r>
        <w:rPr>
          <w:rFonts w:ascii="Noto Sans KR" w:hAnsi="Noto Sans KR" w:eastAsia="Noto Sans KR"/>
          <w:b/>
          <w:color w:val="2E74B5"/>
          <w:sz w:val="21"/>
        </w:rPr>
        <w:t>문단 091  ·  [0847b09]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[0847b09] 第二嗟像季諸師。傳律寶而殘缺。發起撰述意。中文二。初通顯古師之非相。發起撰述之端。二余因下。[(厂@((既-旡)-日+口))*頁]盻前非。正申撰述之意。前二。初總標時訛法替起爭虗談。二拔萃下。別弁約續頹綱。顯行世事不堪之相。前二。初標法逐時訛。虗談起爭。二所以下。弁知時訛法替之所由。前二。初約教流像季。通弁法逐時訛。二爭鋒下。引人𠗦虗顯律替癈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둘째는 상법 말기의 여러 스승을 탄식하여, 그들이 율의 보배를 전하면서도 훼손하고 빠뜨렸음을 밝히고, 찬술을 일으킨 뜻을 드러낸다. 그 가운데 문장은 둘이다. 첫째는 옛 스승의 잘못된 모습을 통틀어 드러내어, 찬술을 일으키게 된 실마리를 밝힌다. 둘째 ‘내가 이로 인하여’ 이하에서는, 앞의 잘못을 돌아보고, 바로 찬술의 뜻을 펼친다. 앞의 둘 가운데, 첫째는 시대가 그릇되고 법이 쇠퇴하여 다툼과 헛된 논의가 일어난 것을 총괄하여 표방하고, 둘째 ‘발췌’ 이하에서는, 무너진 기강을 이어 세우는 일을 따로 분별하여, 세상에서 행해지는 일이 감당하지 못하는 모습을 드러낸다. 앞의 둘 가운데, 첫째는 법이 시대를 따라 그릇되는 것을 표방하여, 헛된 논의로 다툼이 일어남을 말하고, 둘째 ‘그러므로’ 이하에서는, 시대가 그릇되고 법이 쇠퇴한 까닭을 분별한다. 앞의 둘 가운데, 첫째는 교가 상법 말기로 흘러온 것에 의하여, 법이 시대를 따라 그릇된 것을 통틀어 분별하고, 둘째 ‘다툼의 칼날’ 이하에서는, 사람이 허망함에 의지하는 것을 들어 율이 쇠퇴하고 폐지된 모습을 한 번에 드러낸다.</w:t>
      </w:r>
    </w:p>
    <w:p>
      <w:pPr>
        <w:pStyle w:val="EditorialNote"/>
      </w:pPr>
      <w:r>
        <w:rPr>
          <w:rFonts w:ascii="Noto Sans KR" w:hAnsi="Noto Sans KR" w:eastAsia="Noto Sans KR"/>
        </w:rPr>
        <w:t>교감·번역 메모 | [판독 불확실] 조합자 「[(厂@((既-旡)-日+口))*頁]」는 현 TXT만으로 확정 판독하기 어렵다. 문맥상 앞의 잘못을 돌아본다는 뜻으로 옮겼다.</w:t>
      </w:r>
    </w:p>
    <w:p>
      <w:pPr>
        <w:pStyle w:val="EditorialNote"/>
      </w:pPr>
      <w:r>
        <w:rPr>
          <w:rFonts w:ascii="Noto Sans KR" w:hAnsi="Noto Sans KR" w:eastAsia="Noto Sans KR"/>
        </w:rPr>
        <w:t>교감·번역 메모 | [판독·의미 불확실] 「𠗦虗」의 첫 글자는 판독이 불확실하다. 번역은 문맥상 ‘허망함에 의지함’으로 처리하였다.</w:t>
      </w:r>
    </w:p>
    <w:p>
      <w:pPr>
        <w:pStyle w:val="Heading2"/>
        <w:keepNext/>
        <w:spacing w:before="200" w:after="80"/>
      </w:pPr>
      <w:r>
        <w:rPr>
          <w:rFonts w:ascii="Noto Sans KR" w:hAnsi="Noto Sans KR" w:eastAsia="Noto Sans KR"/>
          <w:b/>
          <w:color w:val="2E74B5"/>
          <w:sz w:val="21"/>
        </w:rPr>
        <w:t>문단 092  ·  [0847b15]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[0847b15] 言逮至事者。發正云。逮及也。于語助也。像者似也。季末也。澆薄也。訛謬也。爾雅云。訛變動也。謂四依已後。及於像季。時非正法日向衰微。故名時轉。人不重戒。名為澆薄。有所論量。不能真正。名訛謬也。所言像者。准觀法師解般若經。後五百歲中。即用四法以弁。謂。理教行果。言理者。即是真如之體。凡聖所依。從此真理。流出十二分教。既有其教。必詮其行。依教奉修。必獲果證也。初佛滅後一千年。具此四法。與佛在世。等無有異。故云正也。次一千年。但有上三。而無果證。似像於正。故言像也。更有萬年。但有上二。亦無其行。以去聖日遠。眾生無智。雖有教法。不肯遵修。望於正像。將為漸末。故云末也。然今季者。則像中之季。慈云。准見論尼行八敬。正法還復千年。今猶是像家之末。故說戒篇。鈔主自歎云。然即生居像末。法就澆離。斯良證也。如今一時三月。後一名季也。時轉澆訛者。謂像望正不如。像末望像初。展轉不如。訛者濫也。望云。如世有□似方無稜角。不方又不圓曰訛。今人弘於戒律亦爾。不似正法。又不似像法之初。故訛濫也。爭競也。鋒。說文云。刀端也。謂出言害物。如彼刀端。故㔁子云。口含鋒刃。動則傷人。即其義也。所爭之事淺近。故云脣舌之間。有人。見律闕文。遂臆說云。止但手持無離即得。或有師心加四分明相之衣。取僧祗通夜之法。如此師心臆說。各競是非。互指為迷。誠由無教所爭。不佩真文。見處淺近。云脣舌間也。皷動論量。皆是不形之事。既論量不形之事。而於戒律。豈更遵承。然不形事者。人解不同。今謂。非法僧制。皆是不形之事。形。謂身形。謂毗尼軌事。是比丘身之所行。名為形事。非法眾主。凡所立法。既無典據。非比丘身所行之事。故曰[1]□也。鈔主云。凡厥施化。止出唯心。於彼正教。都無詮述。所以事起非法。言成訛濫。反生不善。何名引接。皆由自無方寸。師心結法。即其義也。謂見處淺近。是心出唯心。故云脣舌之間。凡所論量。於彼正教。都無詮述。即是不形之事。至下別弁。不堪相中廣顯非相。故鄭玄云。自遵脣吻於鋒刃之端。皷怒於形不之事。即其義也。慈。約學大乘語人。心未涉道。行違大小。口說無罪無懺。如此爭鋒。則傷於戒律。言既過實。則是皷論不形之事。此釋與文亦不違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‘체(逮)에서 사(事)까지’라고 한 것은 다음과 같다. 『발정』에서 말하였다. “체(逮)는 ‘미친다’는 뜻이고, 우(于)는 어조사이다. 상(像)은 ‘닮는다’는 뜻이고, 계(季)는 ‘끝’이라는 뜻이며, 요(澆)는 ‘야박하다’는 뜻이고, 와(訛)는 ‘그릇되다’는 뜻이다.” 『이아』에서 말하기를, “와(訛)는 변하고 움직이는 것이다.”라고 하였다. 곧 사의 이후에 상법 말기에 이르러, 시대가 정법이 아니어서 날로 쇠미해지므로 ‘시대가 변한다’고 한 것이다. 사람들이 계를 중시하지 않는 것을 ‘야박하다’고 하고, 논의하는 바가 있어도 진실하고 바르게 하지 못하는 것을 ‘그릇되다’고 한다. ‘상(像)’이라고 한 것은, 관법사가 『반야경』을 해석한 데 따르면, 뒤의 오백세 가운데를 네 가지 법으로 분별한다. 곧 이치·교·행·과이다. ‘이치’란, 곧 진여의 본체로서, 범부와 성인이 의지하는 것이다. 이 진실한 이치로부터 십이분교가 흘러나온다. 이미 그 교가 있으면, 반드시 그 행을 설명하고, 교에 의지하여 받들어 닦으면, 반드시 과의 증득을 얻게 된다. 부처가 열반한 뒤 처음 천 년에는 이 네 가지 법을 모두 갖추어, 부처가 세상에 계실 때와 동등하여 차이가 없으므로, ‘정법’이라 한다. 다음 천 년에는 위의 세 가지만 있고, 과의 증득은 없다. 정법과 닮았으므로, ‘상법’이라 한다. 다시 만 년 동안에는 위의 두 가지만 있고, 행도 없다. 성인에게서 멀어진 날이 오래되고, 중생에게 지혜가 없어, 비록 교법이 있어도 받들어 닦으려 하지 않기 때문이다. 정법과 상법에 견주면, 점차 말단으로 가는 것이므로, ‘말법’이라 한다. 그러나 지금 말한 ‘계(季)’는, 곧 상법 가운데의 말기를 뜻한다. 자가 말하였다. “『선견론』에 따르면 비구니가 팔경법을 행하였기 때문에 정법이 다시 천 년으로 회복되었다. 지금도 오히려 상법 가운데의 말기이므로, 설계편에서 초주가 스스로 탄식하여 말하기를, ‘그러나 태어나 상법의 끝에 살고, 법은 야박하고 떠나게 되었다’고 하였으니, 이것이 좋은 증거이다.” 지금 한 시기에 세 달이 있고, 그 가운데 뒤의 한 달을 ‘계’라고 이름하는 것과 같다. ‘시대가 변하여 야박하고 그릇되다’는 것은, 상법이 정법에 견주어 미치지 못하고, 상법의 말기가 상법의 초기에 견주어 거듭거듭 미치지 못한다는 뜻이다. ‘와(訛)’는 뒤섞여 잘못됨이다. 망이 말하였다. “세상에 □처럼 생겼으나 모와 각이 없는 것이 있어, 네모도 아니고 둥글지도 않은 것을 ‘와’라고 한다.” 지금 사람들이 계율을 널리 펴는 것도 이와 같다. 정법과 같지도 않고, 또 상법 초기와 같지도 않으므로, 그릇되고 뒤섞였다고 한다. ‘쟁(爭)’은 다투는 것이다. ‘봉(鋒)’은, 『설문』에서 말하기를, “칼끝”이라 하였다. 말을 내어 남을 해치는 것이 저 칼끝과 같기 때문이다. 그러므로 㔁자가 말하기를, “입에는 칼날을 머금고 있어, 움직이면 곧 사람을 상하게 한다.”고 하였으니, 바로 그 뜻이다. 다투는 일이 천박하고 가까우므로, ‘입술과 혀 사이’라고 한 것이다. 어떤 사람은 율문에 빠진 글이 있는 것을 보고, 마침내 억측하여 말하기를, “다만 손에 지니고 몸에서 떠나지 않게 하면 된다.”고 하였다. 또 어떤 사람은 자기 생각대로 『사분율』의 명상(明相)에 관한 옷 규정을 덧붙이고, 『승기율』의 밤새도록 통용하는 법을 취하였다. 이처럼 자기 생각으로 억측하여 말하고, 각기 옳고 그름을 다투며, 서로 상대방을 미혹되었다고 지적한다. 실로 근거할 교가 없이 다투기 때문이며, 진실한 문헌을 몸에 지니지 않고, 견해가 얕고 가까우므로, ‘입술과 혀 사이’라고 한 것이다. 논의를 북돋아 일으키는 것은 모두 ‘형체 없는 일’이다. 이미 형체 없는 일을 논의하면서, 계율에 대해서는 어찌 다시 받들어 따르겠는가? 그러나 ‘형체 없는 일’에 대해서는 사람들의 해석이 같지 않다. 지금의 뜻은 이렇다. 법답지 않은 승가의 제도는 모두 형체 없는 일이다. ‘형(形)’은 몸의 형체를 말하며, 곧 비니의 법칙과 일을 뜻한다. 이는 비구의 몸으로 행해야 하는 것이므로, ‘형체 있는 일’이라 한다. 법답지 않은 대중의 우두머리가 무릇 세우는 법은 이미 경전의 근거가 없고, 비구의 몸으로 행할 일이 아니므로, 그래서 □이라고 한 것이다. 초주가 말하였다. “무릇 교화를 베푸는 것은 다만 자기 마음에서 나올 뿐이고, 저 바른 가르침에는 도무지 설명된 것이 없다. 그러므로 일이 법답지 않게 일어나고, 말은 그릇되고 뒤섞이며, 도리어 불선이 생기니, 어찌 이를 이끌어 접인한다고 하겠는가? 이는 모두 스스로 마음의 기준이 없어서, 자기 마음을 스승 삼아 법을 만들기 때문이다.” 바로 그 뜻이다. 곧 견해가 얕고 가까운 것이 마음에서 나와 오직 자기 마음만 따르는 것이므로, ‘입술과 혀 사이’라고 한 것이다. 무릇 논의하는 바가 저 바른 가르침에는 도무지 설명된 것이 없으니, 곧 형체 없는 일이다. 아래에서 따로 분별하는 데 이르러, 감당하지 못하는 모습 가운데 잘못된 모습을 널리 드러낸다. 그러므로 정현이 말하였다. “스스로 입술과 입가를 칼날 끝에 따르게 하고, 형체 없는 일에 노여움을 북돋운다.” 바로 그 뜻이다. 자가 말하였다. “대승을 배우는 사람의 말에 의하면, 마음은 아직 도에 들지 못했고, 행은 대승과 소승에 모두 어긋나는데, 입으로는 죄도 없고 참회도 없다고 말한다. 이처럼 말로 다투는 칼날을 세우면, 곧 계율을 손상한다. 말이 이미 실제를 지나쳤으므로, 곧 형체 없는 일을 논박하고 떠드는 것이다.” 이 해석도 원문과 어긋나지 않는다.</w:t>
      </w:r>
    </w:p>
    <w:p>
      <w:pPr>
        <w:pStyle w:val="EditorialNote"/>
      </w:pPr>
      <w:r>
        <w:rPr>
          <w:rFonts w:ascii="Noto Sans KR" w:hAnsi="Noto Sans KR" w:eastAsia="Noto Sans KR"/>
        </w:rPr>
        <w:t>교감·번역 메모 | [교감] 「法就澆離」의 「離」는 문맥상 다른 글자의 이문 가능성이 있어 원문을 고치지 않았다.</w:t>
      </w:r>
    </w:p>
    <w:p>
      <w:pPr>
        <w:pStyle w:val="EditorialNote"/>
      </w:pPr>
      <w:r>
        <w:rPr>
          <w:rFonts w:ascii="Noto Sans KR" w:hAnsi="Noto Sans KR" w:eastAsia="Noto Sans KR"/>
        </w:rPr>
        <w:t>교감·번역 메모 | [결락] 「如世有□似方無稜角」에 결락 문자 □가 있다. 문맥으로 임의 복원하지 않았다.</w:t>
      </w:r>
    </w:p>
    <w:p>
      <w:pPr>
        <w:pStyle w:val="EditorialNote"/>
      </w:pPr>
      <w:r>
        <w:rPr>
          <w:rFonts w:ascii="Noto Sans KR" w:hAnsi="Noto Sans KR" w:eastAsia="Noto Sans KR"/>
        </w:rPr>
        <w:t>교감·번역 메모 | [판독 불확실] 「㔁子」의 정확한 서명·인명 판독은 현 TXT만으로 확정하기 어렵다.</w:t>
      </w:r>
    </w:p>
    <w:p>
      <w:pPr>
        <w:pStyle w:val="EditorialNote"/>
      </w:pPr>
      <w:r>
        <w:rPr>
          <w:rFonts w:ascii="Noto Sans KR" w:hAnsi="Noto Sans KR" w:eastAsia="Noto Sans KR"/>
        </w:rPr>
        <w:t>교감·번역 메모 | [결락] 「故曰[1]□也」에 결락 문자 □가 있고 [1]은 편집 표지이다. 결락을 보충하지 않았다.</w:t>
      </w:r>
    </w:p>
    <w:p>
      <w:pPr>
        <w:pStyle w:val="EditorialNote"/>
      </w:pPr>
      <w:r>
        <w:rPr>
          <w:rFonts w:ascii="Noto Sans KR" w:hAnsi="Noto Sans KR" w:eastAsia="Noto Sans KR"/>
        </w:rPr>
        <w:t>교감·번역 메모 | [구두·의미 불확실] 인용문 「自遵脣吻於鋒刃之端」은 구두와 일부 어의에 재검토 여지가 있어 직역하였다.</w:t>
      </w:r>
    </w:p>
    <w:p>
      <w:pPr>
        <w:pStyle w:val="EditorialNote"/>
      </w:pPr>
      <w:r>
        <w:rPr>
          <w:rFonts w:ascii="Noto Sans KR" w:hAnsi="Noto Sans KR" w:eastAsia="Noto Sans KR"/>
        </w:rPr>
        <w:t>교감·번역 메모 | [교감] 「形不之事」는 전후의 「不形之事」와 관련된 이문 가능성이 있으나 원문을 정규화하지 않았다.</w:t>
      </w:r>
    </w:p>
    <w:p>
      <w:pPr>
        <w:pStyle w:val="Heading2"/>
        <w:keepNext/>
        <w:spacing w:before="200" w:after="80"/>
      </w:pPr>
      <w:r>
        <w:rPr>
          <w:rFonts w:ascii="Noto Sans KR" w:hAnsi="Noto Sans KR" w:eastAsia="Noto Sans KR"/>
          <w:b/>
          <w:color w:val="2E74B5"/>
          <w:sz w:val="21"/>
        </w:rPr>
        <w:t>문단 093  ·  [0848a04]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[0848a04] 言所以至之者。問。鈔主。據何知像季時訛。虗談起爭。人不依律。鈔云。所以震嶺傳教。九代聞之。此約教傳九代親聞。豈得知所以也。震。震旦也。嶺。䓗嶺也。地多生䓗。故名䓗嶺。此國西界之山名也。靈山云。具足梵本。應云震旦。真丹。聲輕重也。故樓炭經云。䓗嶺已東名震旦。以日初出照於東隅故。稱震旦也。真丹者。取其色也。謂天曉時。東方乏赤。故從名焉。花嚴經云。真丹者。番為漢地。故知震是梵語。此言好略。略去旦字也。傳教者。始從後漢摩騰。迄于大唐玄奘。傳三藏教來也。九代者。花嚴云。明佛教至此。時代多少。從漢明夜夢。至南山撰鈔時。九代也。准晉史目序記說。初漢。漢禪魏。魏禪晉。晉禪宋。宋禪梁南齊。齊禪梁。梁禪陳。陳[1]陳隋。隋命絕受禪唐。此為九代。禪者。去聲。與也。續也。此但論佛法至此得九代。不要論帝王得璽。及在中原立號是非也。約此九代所聞。得知時訛法替。人不依律。起爭虗談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‘소이(所以)에서 지(之)까지’라고 한 것은 다음과 같다. 묻는다. 초주는 무엇에 근거하여 상법 말기에 시대가 그릇되고, 헛된 말로 다툼이 일어나며, 사람들이 율에 의지하지 않는 줄 알았는가? 『초』에서 말하였다. “그러므로 진단과 총령을 거쳐 교가 전해져, 아홉 시대에 걸쳐 이를 들었다.” 이는 교가 아홉 시대에 전해진 것을 직접 들었다는 데 따른 것인데, 어찌 그 까닭까지 알 수 있겠는가? ‘진(震)’은 진단(震旦)이다. ‘령(嶺)’은 총령(䓗嶺)이다. 그 땅에는 파가 많이 자라므로, 총령이라 이름한다. 이는 이 나라 서쪽 경계에 있는 산 이름이다. 영산이 말하였다. “범어를 갖추어 말하면, 마땅히 진단(震旦), 진단(真丹)이라고 해야 하며, 소리의 가볍고 무거운 차이이다. 그러므로 『누탄경』에서 말하기를, ‘총령 동쪽을 진단이라 한다. 해가 처음 떠서 동쪽 모퉁이를 비추기 때문에 진단이라 한다.’고 하였다. 진단(真丹)이란, 그 빛깔을 취한 말이다. 곧 새벽이 될 때 동방이 붉게 물드는 것을 가리키므로, 그에 따라 이름한 것이다. 『화엄경』에서 말하기를, ‘진단(真丹)은 한지(漢地)라고 번역한다.’고 하였다. 그러므로 ‘진(震)’이 범어임을 알 수 있다. 이 나라 말은 줄여 말하기를 좋아하여, ‘단(旦)’ 자를 생략한 것이다.” ‘교를 전했다’는 것은, 후한의 마등으로부터 시작하여 대당의 현장에 이르기까지 삼장의 가르침을 전해 왔다는 뜻이다. ‘아홉 시대’란, 화엄이 말하기를, 불교가 이곳에 이른 뒤 시대가 얼마나 지났는지를 밝힌 것으로, 한 명제의 밤 꿈에서부터 남산이 『초』를 찬술할 때까지가 아홉 시대라고 하였다. 『진사목서기』의 설명에 따르면, 처음은 한이고, 한이 위에 선양하고, 위가 진에 선양하며, 진이 송에 선양하고, 송이 양·남제에 선양하고, 제가 양에 선양하고, 양이 진에 선양하며, 진[1]에서 수로 이어지고, 수의 명이 끊어져 당이 선양을 받았으니, 이것이 아홉 시대이다. ‘선(禪)’은 거성으로 읽으며, ‘준다’는 뜻이고, ‘잇는다’는 뜻이다. 여기서는 다만 불법이 이곳에 이르기까지 아홉 시대가 되었다는 것만 논할 뿐, 제왕이 옥새를 얻었는지 여부나 중원에서 국호를 세운 것이 옳고 그른지는 논할 필요가 없다. 이 아홉 시대 동안 들은 것에 의하여, 시대가 그릇되고 법이 쇠퇴하며, 사람들이 율에 의지하지 않고, 다툼과 헛된 논의를 일으킨다는 것을 알 수 있다.</w:t>
      </w:r>
    </w:p>
    <w:p>
      <w:pPr>
        <w:pStyle w:val="EditorialNote"/>
      </w:pPr>
      <w:r>
        <w:rPr>
          <w:rFonts w:ascii="Noto Sans KR" w:hAnsi="Noto Sans KR" w:eastAsia="Noto Sans KR"/>
        </w:rPr>
        <w:t>교감·번역 메모 | [판독 불확실] 「東方乏赤」의 「乏」은 문맥상 판독·이문 검토가 필요하다. 번역은 새벽 동방의 붉은 빛이라는 문맥을 반영하였다.</w:t>
      </w:r>
    </w:p>
    <w:p>
      <w:pPr>
        <w:pStyle w:val="EditorialNote"/>
      </w:pPr>
      <w:r>
        <w:rPr>
          <w:rFonts w:ascii="Noto Sans KR" w:hAnsi="Noto Sans KR" w:eastAsia="Noto Sans KR"/>
        </w:rPr>
        <w:t>교감·번역 메모 | [교감] 「宋禪梁南齊」는 왕조 계승 문맥에서 글자 배열에 이문 가능성이 있다. 원문은 그대로 두고 번역에서도 ‘梁·南齊’를 모두 반영하였다.</w:t>
      </w:r>
    </w:p>
    <w:p>
      <w:pPr>
        <w:pStyle w:val="EditorialNote"/>
      </w:pPr>
      <w:r>
        <w:rPr>
          <w:rFonts w:ascii="Noto Sans KR" w:hAnsi="Noto Sans KR" w:eastAsia="Noto Sans KR"/>
        </w:rPr>
        <w:t>교감·번역 메모 | [교감] 「陳[1]陳隋」는 중복 또는 편집 표지가 개입된 형태로 보이지만 임의 수정하지 않았다. 문맥상 진에서 수로 이어지는 계승으로 옮겼다.</w:t>
      </w:r>
    </w:p>
    <w:p>
      <w:pPr>
        <w:pStyle w:val="Heading2"/>
        <w:keepNext/>
        <w:spacing w:before="200" w:after="80"/>
      </w:pPr>
      <w:r>
        <w:rPr>
          <w:rFonts w:ascii="Noto Sans KR" w:hAnsi="Noto Sans KR" w:eastAsia="Noto Sans KR"/>
          <w:b/>
          <w:color w:val="2E74B5"/>
          <w:sz w:val="21"/>
        </w:rPr>
        <w:t>문단 094  ·  [0848a20]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[0848a20] 第二別辨約續頺綱顯行世事不堪相。中三。初明古師全不依律弘持。但以智術軌物。為發起撰述之遠因。二然則下。辨古德然依律藏能詮之文不曉。使所詮行事有失。為發起撰述之近意。三常恨下。敘古人鈔疏。不顯行於世事。何足軌於來蒙。為發起撰述之本意。問。科云遠近者。答。起爭虗談。與律懸遠則遠。依律迷教。由帶傍毗尼。即近也。若爾。依律迷教。恐有濫非。許為發起撰述近意。起爭虗談。行不依律。與教全乖。何須詮述。為發起撰述遠意者。答。准標宗初。行不依律。以乱法司。肆意縱奪。專行暴剋。乃至令律要絕於覊䩛。正法玄綱覆墜。今並刪斯繁惡。發起七九羯磨及其正行補之。何得不敘以為發起因耶。若爾。本復何。答。本撰鈔意。特為古人章疏。不顯行於世事。何足軌於來蒙。羯磨繁略。不濟於新學。今作鈔。本番彼古人。故今敘之為發起意也。前三。初正辨所聞智。述不依律教弘持。二欲明下。欲明垂範匡持。斥𠗦虗之人絕分。三豈非下。雙収二意兩結易難。</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따로 분별하여 무너진 기강을 이어 세상에서 행할 일이 감당하지 못하는 모습을 드러낸다. 그 안을 셋으로 나눈다. 첫째, 옛 스승들이 전혀 율에 의지하여 널리 지니지 않고, 다만 지혜와 술법으로 사람들을 규율한 것을 밝힌다. 이는 저술을 일으키게 된 먼 원인이다. 둘째, ‘然則’ 이하에서는, 옛 덕 있는 이들이 비록 율장에 의지했으나 능전의 가르침을 밝게 알지 못하여, 소전의 행사에 잘못이 생기게 한 것을 분별한다. 이는 저술을 일으키게 된 가까운 뜻이다. 셋째, ‘常恨’ 이하에서는, 옛사람의 초와 소를 서술하되, 세상에서 행할 일을 드러내지 못하여, 어찌 후학의 법도가 되기에 충분하겠는가를 밝힌다. 이는 저술을 일으킨 근본 뜻이다. 묻는다. “과에서 ‘멀고 가깝다’고 한 것은 무엇인가?” 답한다. 다툼을 일으키고 헛된 말을 하는 것은, 율과 멀리 떨어져 있으므로 ‘멀다’고 한다. 율에 의지하면서도 가르침을 잘못 이해하는 것은, 비니에 곁붙어 있기 때문에, 곧 ‘가깝다’고 한다. “그렇다면, 율에 의지하면서 가르침을 잘못 이해한 것은, 그릇된 것과 뒤섞일 염려가 있어도, 저술을 일으키는 가까운 뜻으로 인정하면서, 다툼을 일으키고 헛된 말을 하며, 행실이 율에 의지하지 않고, 가르침과 전혀 어긋난 것은, 어찌 굳이 설명하여, 저술을 일으키는 먼 뜻으로 삼는가?” 답한다. 「표종」의 첫머리에 준하면, 행실이 율에 의지하지 않아, 법을 맡는 일을 어지럽히고, 뜻대로 놓아주거나 빼앗으며, 오로지 사납고 혹독하게 행하여, 나아가 율의 요체가 기속[覊䩛]에서 끊어지게 하고, 정법의 현묘한 기강이 뒤집혀 떨어지게 하였다. 지금은 이러한 번잡하고 악한 것을 모두 삭제하고, 칠·구 갈마와 그 올바른 행법을 일으켜 보충하였다. 어찌 이를 서술하여 저술을 일으킨 원인으로 삼지 않을 수 있겠는가? “그렇다면, 근본은 또 무엇인가?” 답한다. 『초』를 지은 근본 뜻은, 특히 옛사람의 장소가, 세상에서 행할 일을 드러내지 못해, 어찌 후학의 법도가 되기에 충분하겠는가 하는 데 있고, 갈마가 번잡하거나 지나치게 간략하여, 새로 배우는 이를 구제하지 못했기 때문이다. 지금 『초』를 지은 것은, 본래 저 옛사람의 저술을 바로잡기 위한 것이다. 그러므로 지금 이를 서술하여 저술을 일으킨 뜻으로 삼는다. 앞의 셋 가운데, 첫째는 바로 전해 들은 지혜[智]를 분별하여, 율교에 의지하지 않고 널리 지녔음을 서술한다. 둘째 ‘欲明’ 이하에서는, 법도를 드리우고 가르침을 바로잡아 지니려 함을 밝히고, [𠗦虗]한 사람은 이에 참여할 자격이 없음을 배척한다. 셋째 ‘豈非’ 이하에서는, 앞의 두 뜻을 함께 거두어 쉽고 어려움을 각각 맺는다.</w:t>
      </w:r>
    </w:p>
    <w:p>
      <w:pPr>
        <w:pStyle w:val="EditorialNote"/>
      </w:pPr>
      <w:r>
        <w:rPr>
          <w:rFonts w:ascii="Noto Sans KR" w:hAnsi="Noto Sans KR" w:eastAsia="Noto Sans KR"/>
        </w:rPr>
        <w:t>교감·번역 메모 | [판독 불확실] 원문 ‘覊䩛’은 이 문맥에서 정확한 뜻을 확정하기 어렵다. 원문자를 보존하고 번역에서는 보수적으로 음가를 병기하였다.</w:t>
      </w:r>
    </w:p>
    <w:p>
      <w:pPr>
        <w:pStyle w:val="EditorialNote"/>
      </w:pPr>
      <w:r>
        <w:rPr>
          <w:rFonts w:ascii="Noto Sans KR" w:hAnsi="Noto Sans KR" w:eastAsia="Noto Sans KR"/>
        </w:rPr>
        <w:t>교감·번역 메모 | [교감] 원문 ‘本番彼古人’의 ‘番’은 문맥상 비정상적으로 보이나 임의 교정하지 않았다. 번역은 문맥상 ‘옛사람의 저술을 바로잡다’는 방향으로 최소 해석하였다.</w:t>
      </w:r>
    </w:p>
    <w:p>
      <w:pPr>
        <w:pStyle w:val="EditorialNote"/>
      </w:pPr>
      <w:r>
        <w:rPr>
          <w:rFonts w:ascii="Noto Sans KR" w:hAnsi="Noto Sans KR" w:eastAsia="Noto Sans KR"/>
        </w:rPr>
        <w:t>교감·번역 메모 | [판독 불확실] 원문 ‘𠗦虗’는 반복되는 표현이나 정확한 원형과 뜻은 현재 저본만으로 확정하기 어렵다. 번역문에서 원자를 병기하였다.</w:t>
      </w:r>
    </w:p>
    <w:p>
      <w:pPr>
        <w:pStyle w:val="Heading2"/>
        <w:keepNext/>
        <w:spacing w:before="200" w:after="80"/>
      </w:pPr>
      <w:r>
        <w:rPr>
          <w:rFonts w:ascii="Noto Sans KR" w:hAnsi="Noto Sans KR" w:eastAsia="Noto Sans KR"/>
          <w:b/>
          <w:color w:val="2E74B5"/>
          <w:sz w:val="21"/>
        </w:rPr>
        <w:t>문단 095  ·  [0848b12]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[0848b12] 言拔萃至己者。拔萃者。古來兩解。一拔萃異於出類。二秡萃即出類。花嚴云。草聚曰萃。人聚曰類。又云。萃聚也。聚中最長。名為拔萃。即出眾流類也。今同此意。謂。九代已來。位居僧首。即為拔萃。出眾流類也。智是心智。術是法術。故鈔文云。凡厥施化。止出唯心。又云。法出恒情。即智術也。自後漢第二明帝永平十年。傳教至此。至魏文帝時。雖有佛法。道風訛替。亦有僧眾未稟歸戒。正以[2]翦落殊俗。設復齋懺。事同祠祀。至魏癈帝嘉平二年。於洛陽准用十人。以羯磨法。與僧受戒。其間眾首。濫委佛教。以乱法司。若僧有過。則以情智出其法術治罸。或立罸錢及米之制。或餘貨賕。或行杖罰枷禁鉗鏁。或奪財帛。以供僧眾。或若役治地。斬伐草木。鋤禾収刈。或周年苦使。或因遇失奪。便令倍償。或作破戒之制。年別依次。鋤禾刈糓。若分僧食。或造順俗之制。犯重因禁。遭赦得免。或露立僧中。伏地吹灰。如上治罸法術。九代傳聞。皆出於拔萃出類僧首之心智也。都不弘毗尼。令佛法千載不墜。但以非法治罰。貴在率伏眾人。故云而已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‘拔萃’에서 ‘而已’까지를 말한 부분이다. ‘발췌(拔萃)’에는, 예로부터 두 가지 풀이가 있었다. 첫째는 발췌를 출류(出類)와 다르게 보는 것이고, 둘째는 발췌가 곧 출류라고 보는 것이다. 『화엄』에서 말하였다. “풀의 무리를 ‘췌(萃)’라 하고, 사람의 무리를 ‘류(類)’라 한다.” 또 말하였다. “췌는 모인다는 뜻이다. 모인 이들 가운데 가장 뛰어난 이를, 발췌라고 하며, 곧 여러 부류 가운데서 뛰어나 나온다는 뜻이다.” 지금은 이 뜻을 따른다. 곧, 아홉 시대 이래, 승단의 우두머리 자리에 있던 이를, 곧 발췌라 하고, 여러 부류 가운데서 뛰어난 이라고 한다. ‘지(智)’는 마음의 지혜이고, ‘술(術)’은 법술이다. 그러므로 『초』의 글에서 말하였다. “무릇 교화를 베푼 것은, 오직 자기 마음에서 나온 것이다.” 또 말하였다. “법이 늘 자기 생각에서 나온다.” 이것이 곧 지혜와 술법이다. 후한 제2대 명제 영평 10년부터, 가르침이 전래되어 이때에 이르렀다. 위 문제 때에 이르기까지, 비록 불법은 있었으나, 도의 풍속은 잘못되고 쇠퇴하였다. 또 승려 대중도 아직 귀계(歸戒)를 받지 않았고, 다만 [2] 머리를 깎아 세속과 다르게 했을 뿐이었다. 설령 재회와 참회를 행하더라도, 일은 제사와 같았다. 위 폐제 가평 2년에 이르러, 낙양에서 열 사람을 쓰는 법에 준하여, 갈마법으로, 승려들에게 계를 주었다. 그 사이 대중의 우두머리들은, 함부로 불교를 맡아, 법을 맡는 일을 어지럽혔다. 만약 승려에게 허물이 있으면, 사사로운 생각과 지혜로 법술을 만들어 벌하였다. 혹은 돈과 쌀을 벌금으로 내게 하는 제도를 세우고, 혹은 다른 재물이나 뇌물을 거두었으며, 혹은 매질하고 칼·족쇄·형틀로 가두기도 하였다. 혹은 재물을 빼앗아, 승중에게 공급하였고, 혹은 땅을 일구는 노역을 시켜, 초목을 베고, 곡식을 매고 거두게 하였다. 혹은 한 해 내내 고된 일을 시키기도 하였다. 혹은 물건을 잃거나 빼앗긴 일이 생기면, 곧 두 배로 갚게 하였다. 혹은 파계자를 다스리는 제도를 만들어, 해마다 차례에 따라, 논밭을 매고 곡식을 베게 하였으며, 혹은 승가의 음식을 나누게 하였다. 혹은 세속의 제도를 따르는 규정을 만들어, 중죄를 범하면 가두었다가, 사면을 만나면 면하게 하였다. 혹은 승중 가운데 드러내 세워 두고, 땅에 엎드려 재를 불게 하였다. 이와 같은 처벌의 법술은, 아홉 시대 동안 전해 들은 것으로, 모두 발췌하여 여러 부류에서 뛰어난 승단 우두머리의 사사로운 지혜에서 나온 것이었다. 전혀 비니를 널리 펴서, 불법이 천 년 동안 떨어지지 않게 한 것이 아니라, 다만 비법으로 다스리고 벌하여, 대중을 굴복시키는 데만 힘썼다. 그러므로 ‘而已’라고 한 것이다.</w:t>
      </w:r>
    </w:p>
    <w:p>
      <w:pPr>
        <w:pStyle w:val="EditorialNote"/>
      </w:pPr>
      <w:r>
        <w:rPr>
          <w:rFonts w:ascii="Noto Sans KR" w:hAnsi="Noto Sans KR" w:eastAsia="Noto Sans KR"/>
        </w:rPr>
        <w:t>교감·번역 메모 | [교감] 원문에 편집 표지 [2]가 포함되어 있다. 대응 교감 내용은 현재 TXT에 없으므로 표지를 보존하였다.</w:t>
      </w:r>
    </w:p>
    <w:p>
      <w:pPr>
        <w:pStyle w:val="EditorialNote"/>
      </w:pPr>
      <w:r>
        <w:rPr>
          <w:rFonts w:ascii="Noto Sans KR" w:hAnsi="Noto Sans KR" w:eastAsia="Noto Sans KR"/>
        </w:rPr>
        <w:t>교감·번역 메모 | [용어] ‘貨賕’는 재물과 뇌물을 뜻하는 표현으로 보아 직역하였다.</w:t>
      </w:r>
    </w:p>
    <w:p>
      <w:pPr>
        <w:pStyle w:val="Heading2"/>
        <w:keepNext/>
        <w:spacing w:before="200" w:after="80"/>
      </w:pPr>
      <w:r>
        <w:rPr>
          <w:rFonts w:ascii="Noto Sans KR" w:hAnsi="Noto Sans KR" w:eastAsia="Noto Sans KR"/>
          <w:b/>
          <w:color w:val="2E74B5"/>
          <w:sz w:val="21"/>
        </w:rPr>
        <w:t>문단 096  ·  [0848c07]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[0848c07] 第二欲明垂範匡持。斥𠗦虗之人絕分。文四。初行儀匡教難。二垂法訓人難。三約絕玄綱難。四樹巔丈表難。</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법도를 드리우고 가르침을 바로잡아 지니려 함을 밝힌다. [𠗦虗]한 사람은 이에 참여할 자격이 없음을 배척한다. 글을 넷으로 나눈다. 첫째는 행의(行儀)로 가르침을 바로잡는 어려움이다. 둘째는 법의 가르침을 드리워 사람을 훈도하는 어려움이다. 셋째는 끊어진 현강(玄綱)을 잇는 어려움이다. 넷째는 쓰러진 큰 표지를 다시 세우는 어려움이다.</w:t>
      </w:r>
    </w:p>
    <w:p>
      <w:pPr>
        <w:pStyle w:val="Heading2"/>
        <w:keepNext/>
        <w:spacing w:before="200" w:after="80"/>
      </w:pPr>
      <w:r>
        <w:rPr>
          <w:rFonts w:ascii="Noto Sans KR" w:hAnsi="Noto Sans KR" w:eastAsia="Noto Sans KR"/>
          <w:b/>
          <w:color w:val="2E74B5"/>
          <w:sz w:val="21"/>
        </w:rPr>
        <w:t>문단 097  ·  [0848c09]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[0848c09] 一唱。言欲至之者。今將欲明兩字。著諸句之上。可得六字列句。句之下。可豈也。詳審也。評(去聲)平論也。謂欲令上𠗦虗之人。明其揚顯行儀。乃至樹已巔大表。豈可詳審而平論之也。諸句皆爾。發正云。揚謂發揚。顯謂光顯。行者。自行。眾行。共行。儀者威儀。謂行行有則。儀相外彰。故曰行儀也。匡正也。攝持也。教謂教跡。謂欲令𠗦虗之人。發揚光顯三行之威儀。於像季之時。呵責駈擯非法比丘。匡正攝持毗尼法則軌事。豈可得也。垂者。謂上訓下也。如經云。靉靆垂布。即其義也。彝常也。範法也。即毗尼律教。千佛共傳。皆不改易。故稱常法訓教也。約字釋者。言如大川。大川濟其所適。言濟其所成。二利不殊。合成訓字。後代僧尼。俱名末學。今欲令𠗦虗之人。垂毗尼常法。訓末學僧尼。豈可得也。[3]約既至綱者。約能詮教說也。約續也。既已也。絕斷也。綱者喻也。綱能持於綱目。即喻能詮之教。能持所詮萬行玄妙之網目也。且如止持一目。對境防非。有無作起。非色非心。能清色心。隔凡成聖。豈非玄妙能詮之。即詺此教。為玄綱也。四依已後。此綱既已斷絕弘持。今欲令𠗦虗之人。約此已絕之綱。可得詳而平論之。也上約能詮教說也。樹大表者。約所詮戒說。靈山云。樹立也。巔倒也。謂頂墜於地曰巔。故俱舍云。巔墜於地獄中。大表者。亦是喻也。謂表柱也。天涯浦街衢。恐行者致迷。故樹之以表柱。今言大者。簡異街衢之小柱。取津浦之大表。此表若倒。人何以行。故須樹立。今所詮戒表。表示五乘之津路。若無戒表。五乘迷途。今言大者。約相約人而為言也。如善生經云。虗空大地。大海草木眾生。量既無邊。戒亦齊等。故稱為大。又一切諸佛本所持故。一切菩薩。皆持此戒。到如來地。大人所持。故得稱大。此之大表。佛及四依。去世日遠。已巔墜也。今欲明其再樹。前𠗦虗之人。可得詳而評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한 번에 함께 해석한다. ‘欲’에서 ‘之’까지를 말한 부분이다. 지금 ‘欲明’ 두 글자를, 각 구절의 위에 붙이면, 여섯 글자로 된 구절이 될 수 있다. 각 구절의 아래에는, ‘豈可’의 뜻을 붙인다. ‘詳’은 자세히 살핀다는 뜻이고, ‘評’은 거성으로 읽으며 공평하게 논한다는 뜻이다. 이는 위에서 말한 [𠗦虗]한 사람으로 하여금, 그 행의를 드날리고 밝히게 하고, 나아가 이미 쓰러진 큰 표지를 다시 세우게 하는 일을, 어찌 자세히 살피고 공평하게 논하게 할 수 있겠느냐는 뜻이다. 여러 구절이 모두 이와 같다. 『발정』에서 말하였다. ‘양(揚)’은 발양한다는 뜻이고, ‘현(顯)’은 환히 드러낸다는 뜻이다. ‘행(行)’은, 자행과, 중행과, 공행이다. ‘의(儀)’는 위의이다. 곧 행마다 법칙이 있고, 의상이 밖으로 드러나므로, 행의라고 한다. ‘광(匡)’은 바로잡는다는 뜻이고, ‘지(持)’는 거두어 지닌다는 뜻이다. ‘교(教)’는 가르침의 자취를 말한다. 곧 [𠗦虗]한 사람으로 하여금, 삼행의 위의를 발양하고 환히 드러내며, 상법 말기의 시대에, 비법한 비구를 꾸짖고 내쫓으며, 비니의 법칙과 행사 규범을 바로잡아 거두어 지니게 하는 일을, 어찌 할 수 있겠는가 하는 뜻이다. ‘수(垂)’란, 윗사람이 아랫사람을 가르친다는 뜻이다. 경에서 말한, “구름이 자욱하게 드리운다.”는 것이, 바로 그 뜻이다. ‘이(彝)’는 항상이라는 뜻이고, ‘범(範)’은 법이라는 뜻이다. 곧 비니의 율교로서, 천불이 함께 전하여, 모두 고치거나 바꾸지 않으므로, 항상한 법으로 가르친다고 하는 것이다. 글자 뜻으로 풀이하면, ‘언(言)’은 큰 내와 같고, 큰 내는 가고자 하는 곳으로 건너가게 하며, 말은 이루고자 하는 바를 이루게 한다. 두 가지 이익이 다르지 않으므로, 합하여 ‘훈(訓)’ 자를 이룬다는 것이다. 후대의 승려와 비구니를, 모두 말학(末學)이라 한다. 이제 [𠗦虗]한 사람으로 하여금, 비니의 항상한 법을 드리워, 후대의 승니를 가르치게 하는 일을, 어찌 할 수 있겠는가. [3] ‘約既’에서 ‘綱’까지를 말한 부분이다. 능전의 가르침에 의거하여 말한 것이다. ‘약(約)’은 잇는다는 뜻이다. ‘기(既)’는 이미라는 뜻이다. ‘절(絕)’은 끊어진다는 뜻이다. ‘강(綱)’은 비유이다. 벼리는 그물눈을 지탱할 수 있으니, 이는 곧 능전의 가르침이, 소전인 만행의 현묘한 그물눈을 지탱하는 것에 비유한 것이다. 가령 지지(止持) 한 항목만 보더라도, 경계를 대하여 그릇됨을 막고, 무작이 일어나며, 색도 아니고 마음도 아니면서, 색과 마음을 맑게 하고, 범부와 성인을 갈라 놓는다. 이것을 설하는 가르침이 어찌 현묘하지 않겠는가. 그러므로 바로 이 가르침을 이름하여, 현강(玄綱)이라 한다. 사의 이후, 이 기강은 이미 널리 지니는 전통이 끊어졌는데, 이제 [𠗦虗]한 사람으로 하여금, 이 이미 끊어진 기강을 이어, 자세히 살피고 공평하게 논하게 할 수 있겠는가. 이상은 능전의 가르침에 의거하여 말한 것이다. ‘큰 표지를 세운다’는 것은, 소전인 계에 의거해 말한 것이다. 영산이 말하였다. ‘수(樹)’는 세운다는 뜻이고, ‘전(巔)’은 거꾸러진다는 뜻이다. 머리가 땅에 떨어지는 것을 ‘전’이라 한다. 그러므로 『구사론』에서 말한다. “거꾸러져 지옥에 떨어진다.” ‘대표(大表)’ 또한, 비유이다. 곧 표지 기둥을 말한다. 나루터나 길거리에서는, 길 가는 사람이 헤맬까 염려하여, 표지 기둥을 세운다. 여기서 ‘대(大)’라고 한 것은, 길거리의 작은 기둥과 구별하여, 나루터의 큰 표지를 취한 것이다. 이 표지가 쓰러지면, 사람이 무엇을 따라 길을 갈 수 있겠는가. 그러므로 반드시 세워야 한다. 지금 소전인 계라는 표지는, 오승이 건너갈 나루의 길을 나타낸다. 만약 계라는 표지가 없다면, 오승은 길을 잃는다. 여기서 ‘대’라고 한 것은, 상과 사람에 의거하여 말한 것이다. 『선생경』에서 말한 것과 같다. “허공과 대지, 큰 바다와 초목과 중생은, 그 양이 끝이 없고, 계 또한 그와 같으므로, 대라고 한다.” 또 일체의 모든 부처가 본래 지녔기 때문이며, 일체의 보살도, 모두 이 계를 지니고, 여래의 지위에 이른다. 큰 사람이 지니는 것이므로, ‘대’라고 할 수 있다. 이 큰 표지는, 부처와 사의가, 세상을 떠난 지 오래되어, 이미 거꾸러져 떨어졌다. 이제 그것을 다시 세우려 하는데, 앞서 말한 [𠗦虗]한 사람이, 어찌 자세히 살피고 평론할 수 있겠는가.</w:t>
      </w:r>
    </w:p>
    <w:p>
      <w:pPr>
        <w:pStyle w:val="EditorialNote"/>
      </w:pPr>
      <w:r>
        <w:rPr>
          <w:rFonts w:ascii="Noto Sans KR" w:hAnsi="Noto Sans KR" w:eastAsia="Noto Sans KR"/>
        </w:rPr>
        <w:t>교감·번역 메모 | [구문 불확실] ‘樹已巔大表’는 문맥상 ‘이미 쓰러진 큰 표지를 다시 세운다’는 뜻으로 읽었으나 원문 어순에 이상이 있어 판본 대조가 필요하다.</w:t>
      </w:r>
    </w:p>
    <w:p>
      <w:pPr>
        <w:pStyle w:val="EditorialNote"/>
      </w:pPr>
      <w:r>
        <w:rPr>
          <w:rFonts w:ascii="Noto Sans KR" w:hAnsi="Noto Sans KR" w:eastAsia="Noto Sans KR"/>
        </w:rPr>
        <w:t>교감·번역 메모 | [교감] 원문에 편집 표지 [3]이 붙어 있으며 ‘約既至綱者’의 구두 역시 다르게 나눌 여지가 있다.</w:t>
      </w:r>
    </w:p>
    <w:p>
      <w:pPr>
        <w:pStyle w:val="EditorialNote"/>
      </w:pPr>
      <w:r>
        <w:rPr>
          <w:rFonts w:ascii="Noto Sans KR" w:hAnsi="Noto Sans KR" w:eastAsia="Noto Sans KR"/>
        </w:rPr>
        <w:t>교감·번역 메모 | [판독 불확실] 원문 ‘詺’은 ‘이름하다’의 뜻으로 읽었으나 이체자·오자 여부는 판본 대조가 필요하다.</w:t>
      </w:r>
    </w:p>
    <w:p>
      <w:pPr>
        <w:pStyle w:val="EditorialNote"/>
      </w:pPr>
      <w:r>
        <w:rPr>
          <w:rFonts w:ascii="Noto Sans KR" w:hAnsi="Noto Sans KR" w:eastAsia="Noto Sans KR"/>
        </w:rPr>
        <w:t>교감·번역 메모 | [구두 불확실] 원문 ‘也上約能詮教說也’는 앞 구절의 종결 ‘也’와 뒤 문장의 ‘上約…’이 붙은 것으로 보아 나누어 번역하였다.</w:t>
      </w:r>
    </w:p>
    <w:p>
      <w:pPr>
        <w:pStyle w:val="EditorialNote"/>
      </w:pPr>
      <w:r>
        <w:rPr>
          <w:rFonts w:ascii="Noto Sans KR" w:hAnsi="Noto Sans KR" w:eastAsia="Noto Sans KR"/>
        </w:rPr>
        <w:t>교감·번역 메모 | [구문 불확실] 원문 ‘天涯浦街衢’는 지명·일반명사의 경계가 분명하지 않아 ‘나루터나 길거리’로 보수적으로 옮겼다.</w:t>
      </w:r>
    </w:p>
    <w:p>
      <w:pPr>
        <w:pStyle w:val="Heading2"/>
        <w:keepNext/>
        <w:spacing w:before="200" w:after="80"/>
      </w:pPr>
      <w:r>
        <w:rPr>
          <w:rFonts w:ascii="Noto Sans KR" w:hAnsi="Noto Sans KR" w:eastAsia="Noto Sans KR"/>
          <w:b/>
          <w:color w:val="2E74B5"/>
          <w:sz w:val="21"/>
        </w:rPr>
        <w:t>문단 098  ·  [0849a15]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[0849a15] 言豈至矣者。雙結上二義也。初結𠗦虗之易。二結軌事而難。豈非者可不也。𠗦虗者。是前皷論不形之類也。形者。身形也。聲者。語詞也。且如𠗦虗之人。身則不論足。別不須五十餘法簡之。即易為形。所爭之事出言。即是不論七非。即易為聲。毗尼不爾。一一皆有法則。依教即成。違則不就。故云軌事難為。且如匡攝像教。[1]康羯磨等。離其人非。如下足數中云。人雖五百。簡之不中。即難為形。羯磨緣骨如法骨中。若欠一字不成。故難為聲。如此難為。則須形聲如露之清潔者。始得為矣。發正云。露者在天為霧露。在地為泉源。支硎云。陽氣上昇草木葉上為露。露則清也。潔者氷霜潔白。則無過也。謂將此行教。令前𠗦虗之人[＊]康行即難。故發正云。欲行此淨潔之教。以事驗人。故難為也。又戰國䇿云。𦘕鬼魅者易為巧。圖犬馬者難為工。況其義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‘豈’에서 ‘矣’까지를 말한 부분이다. 위의 두 뜻을 함께 맺는다. 첫째는 [𠗦虗]한 것은 쉽다는 것을 맺고, 둘째는 법도 있는 일을 행하기는 어렵다는 것을 맺는다. ‘豈非’는 ‘어찌 그렇지 않겠는가’라는 뜻이다. [𠗦虗]한 것은, 앞에서 말한 ‘형체 없는 일을 떠들어 논하는’ 부류이다. ‘형(形)’은, 몸의 형체이고, ‘성(聲)’은, 말소리이다. 가령 [𠗦虗]한 사람은, 몸에 대해서는 족수를 논하지 않고, 별도로 오십여 법으로 가려낼 필요도 없으므로, 곧 형체를 이루기 쉽다. 그들이 다투는 일은 말로 나오므로, 곧 일곱 가지 그릇됨[七非]도 논하지 않으니, 곧 소리를 이루기 쉽다. 비니는 그렇지 않다. 하나하나 모두 법칙이 있어, 가르침에 의지하면 이루어지고, 어기면 성립하지 않는다. 그러므로 ‘법도 있는 일은 행하기 어렵다’고 한다. 가령 상법의 가르침을 바로잡아 거두어 지니는 데에는, [1] [康]갈마 등을 행하더라도, 그 사람의 잘못을 떠나야 한다. 아래의 족수에서 말한 것과 같이, 사람이 비록 오백 명이어도, 가려내어 적합하지 않으면, 곧 형체를 이루기 어렵다. 갈마의 인연과 법 자체가 법답게 갖추어진 가운데, 한 글자라도 빠지면 성립하지 않으므로, 소리를 이루기도 어렵다. 이처럼 이루기 어려우므로, 형체와 소리가 이슬처럼 맑고 깨끗한 사람이라야, 비로소 이를 행할 수 있다. 『발정』에서 말하였다. ‘로(露)’는 하늘에 있으면 안개와 이슬이 되고, 땅에 있으면 샘물이 된다. 지경이 말하였다. 양기가 위로 올라 초목의 잎에 맺힌 것을 이슬이라 한다. 이슬은 곧 맑다는 뜻이다. ‘결(潔)’은 얼음과 서리처럼 희고 깨끗하다는 뜻이니, 곧 허물이 없다는 뜻이다. 이는 이 행교를, 앞의 [𠗦虗]한 사람으로 하여금 [＊康]하게 행하게 하기는 어렵다는 뜻이다. 그러므로 『발정』에서 말하였다. “이 맑고 깨끗한 가르침을 행하려면, 일로써 사람을 시험해야 하므로, 행하기 어렵다.” 또 『전국책』에서 말하였다. “귀신을 그리는 것은 공교롭게 하기 쉽고, 개와 말을 그리는 것은 정교하게 하기 어렵다.” 하물며 이 뜻은 더 말할 것이 있겠는가.</w:t>
      </w:r>
    </w:p>
    <w:p>
      <w:pPr>
        <w:pStyle w:val="EditorialNote"/>
      </w:pPr>
      <w:r>
        <w:rPr>
          <w:rFonts w:ascii="Noto Sans KR" w:hAnsi="Noto Sans KR" w:eastAsia="Noto Sans KR"/>
        </w:rPr>
        <w:t>교감·번역 메모 | [판독 불확실] 원문 ‘[1]康羯磨等’의 ‘康’은 문맥상 비정상적이며 교감이 필요한 글자이다. 임의로 고치지 않았다.</w:t>
      </w:r>
    </w:p>
    <w:p>
      <w:pPr>
        <w:pStyle w:val="EditorialNote"/>
      </w:pPr>
      <w:r>
        <w:rPr>
          <w:rFonts w:ascii="Noto Sans KR" w:hAnsi="Noto Sans KR" w:eastAsia="Noto Sans KR"/>
        </w:rPr>
        <w:t>교감·번역 메모 | [구두 불확실] 원문 ‘羯磨緣骨如法骨中’은 ‘骨’자가 반복되어 문맥이 불안정하다. 번역은 갈마의 인연과 법 자체가 갖추어진다는 취지로 최소 해석하였다.</w:t>
      </w:r>
    </w:p>
    <w:p>
      <w:pPr>
        <w:pStyle w:val="EditorialNote"/>
      </w:pPr>
      <w:r>
        <w:rPr>
          <w:rFonts w:ascii="Noto Sans KR" w:hAnsi="Noto Sans KR" w:eastAsia="Noto Sans KR"/>
        </w:rPr>
        <w:t>교감·번역 메모 | [판독 불확실] 원문 ‘[＊]康行’의 ‘康’은 앞의 대응 구절와 연동되는 교감 표지로 보이나 대응 교감 내용이 없어 그대로 보존하였다.</w:t>
      </w:r>
    </w:p>
    <w:p>
      <w:pPr>
        <w:pStyle w:val="Heading2"/>
        <w:keepNext/>
        <w:spacing w:before="200" w:after="80"/>
      </w:pPr>
      <w:r>
        <w:rPr>
          <w:rFonts w:ascii="Noto Sans KR" w:hAnsi="Noto Sans KR" w:eastAsia="Noto Sans KR"/>
          <w:b/>
          <w:color w:val="2E74B5"/>
          <w:sz w:val="21"/>
        </w:rPr>
        <w:t>문단 099  ·  [0849b06]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[0849b06] 第二辨古德。然依律藏能詮之文不曉。使所詮行事有失。為發起撰述近意。中二。初正明不曉能詮。使所詮有失之相。二自非下。反顯闢疑遣累。非廣學而不能。前三。初謹執律文被事不能加減。二加以下。學非精博。取類寡於討論。三致令下。緣上能詮二非。使所詮行事成失。前二。初執文白讀被事非。二則在下。闇誦信文。不能加減非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옛 덕 있는 이들을 분별한다. 비록 율장에는 의지했으나 능전의 글을 밝게 알지 못하여, 소전의 행사에 잘못이 생기게 하였다. 이는 저술을 일으킨 가까운 뜻이다. 그 안을 둘로 나눈다. 첫째는 능전을 밝게 알지 못하여, 소전에 잘못이 생긴 모습을 바로 밝힌다. 둘째 ‘自非’ 이하에서는, 반대로 의심을 물리치고 번뇌를 없애는 데에는, 널리 배우지 않고서는 할 수 없음을 드러낸다. 앞을 셋으로 나눈다. 첫째는 율문을 삼가 고집하여 실제 일에 적용하면서 가감하지 못한 잘못이다. 둘째 ‘加以’ 이하에서는, 배움이 정밀하고 넓지 못하여, 유사한 자료를 취해 토론한 것이 적음을 밝힌다. 셋째 ‘致令’ 이하에서는, 위의 능전상의 두 잘못 때문에, 소전의 행사에 잘못이 생긴 것을 밝힌다. 앞을 둘로 나눈다. 첫째는 글을 그대로 읽어 실제 일에 적용한 잘못이고, 둘째 ‘則在’ 이하에서는, 외워서 글만 믿고, 가감할 줄 몰랐던 잘못을 밝힌다. 한 번에 함께 해석한다.</w:t>
      </w:r>
    </w:p>
    <w:p>
      <w:pPr>
        <w:pStyle w:val="Heading2"/>
        <w:keepNext/>
        <w:spacing w:before="200" w:after="80"/>
      </w:pPr>
      <w:r>
        <w:rPr>
          <w:rFonts w:ascii="Noto Sans KR" w:hAnsi="Noto Sans KR" w:eastAsia="Noto Sans KR"/>
          <w:b/>
          <w:color w:val="2E74B5"/>
          <w:sz w:val="21"/>
        </w:rPr>
        <w:t>문단 100  ·  [0849b12]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[0849b12] 言然至濫者。此對前脩愚教。為作鈔之由也。然則者。躡前起後之詞也。然是也。是教來九代所聞。有依律藏。而於能詮不了。行事不得。則成非也。律教初興之古德。並曰前修。凡曰施為。皆𠗦託於律藏。凡有一事。皆手展律文。白讀羯磨而用。被於前事也。故羯磨篇云。於是。執文高唱。呈露文聞。即其意也。支硎引羯磨篇云。戒本制。令誦之羯磨。豈得白讀。況於呪術白讀。被事不成等。則在文信於實錄者。則在文者。謂所秉事法。則在律文。雖然。闇誦臨事。不解加減。名信實錄也。實錄者。支硎云。謂結集家。依佛說者而錄。又譯者。准梵本而番。故得稱為實錄也。非相如何以寄緣。良有繁濫。故成非也。牒緣入法。名寄緣也。良多也。多有繁過濫過。長則成繁。有無同法為濫。且諸記並云。如安居法。律云。依某聚落。某伽藍。律總出法如此。應在一除一。古人隨文總牒。即名為繁。於一成有。於一成無。有無同法。則成濫也。又如看病賞勞。律文具牒三衣六物。今此亡比丘貧。但有二衣。或有三物。只合隨名牒入。除其無者。今隨律總牒。即名為繁。二衣三物成有。餘衣物等即無。今既總牒。有無同法。故成濫也。受日懺僧殘等諸羯磨中。多並如是。不能敘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‘然’에서 ‘濫’까지를 말한 부분이다. 이는 앞서 배운 이들이 가르침에 어두웠던 것을 대하여, 『초』를 짓게 된 까닭을 밝힌 것이다. ‘然則’은, 앞을 딛고 뒤를 일으키는 말이다. ‘然’은 ‘그렇다’는 뜻이다. 곧 이 가르침이 전래된 아홉 시대 동안 전해진 가운데, 율장에 의지한 사람이 있었으나, 능전의 내용을 밝게 알지 못하여, 행사가 바르게 되지 못하고, 곧 잘못이 되었다는 뜻이다. 율교가 처음 일어난 때의 옛 덕 있는 이들을, 모두 ‘전수(前修)’라고 한다. 무릇 일을 시행할 때마다, 모두 율장에 [𠗦] 의탁하였다. 한 가지 일이 있으면, 모두 손으로 율문을 펼쳐, 갈마문을 그대로 읽어 사용하여, 눈앞의 실제 일에 적용하였다. 그러므로 갈마편에서 말하였다. “이에, 글을 잡고 높은 소리로 읽어, 문구를 드러내 들리게 한다.” 그 뜻이 바로 이것이다. 지경은 갈마편을 인용하여 말하였다. “계본은, 외우도록 제정한 것이고 갈마도, 어찌 글을 보며 그대로 읽을 수 있겠는가. 더구나 주문을 글로 읽는다면, 실제 일에 적용해도 성립하지 않는다.” ‘곧 글에 있으면서 실제 기록을 믿는다’는 것은, ‘곧 글에 있다’는 것은, 행하는 사법(事法)이, 곧 율문에 있다는 뜻이다. 비록 그렇더라도, 외워서 실제 일에 임하면서, 가감하는 법을 이해하지 못하므로, ‘실제 기록을 믿는다’고 한다. ‘실록(實錄)’은, 지경이 말하였다. 결집한 이들이, 부처가 설한 것에 의거하여 기록하였고, 또 번역한 이들이, 범본에 준하여 번역하였으므로, 실록이라고 할 수 있다는 뜻이다. 그릇된 모습을 어떻게 인연에 맞추어 적용할 수 있겠는가. 실로 번잡함과 뒤섞임이 많아, 잘못을 이루게 된다. 인연을 끌어다 법에 넣는 것을, ‘인연에 붙인다[寄緣]’고 한다. ‘양(良)’은 많다는 뜻이다. 번잡한 허물과 뒤섞이는 허물이 많다. 길면 번잡함이 되고, 있는 것과 없는 것을 같은 법으로 다루면 뒤섞임이 된다. 우선 여러 기(記)에서 모두 말한다. 가령 안거법에서, 율에는, ‘어느 취락에 의지하고, 어느 가람에 의지한다’고 하였다. 율은 전체 법식을 이렇게 제시했지만, 실제에는 하나를 두고 하나를 빼야 한다. 옛사람은 글을 따라 둘을 모두 끌어다 썼으니, 이를 번잡함이라고 한다. 하나는 실제로 있고, 하나는 실제로 없는데, 있는 것과 없는 것을 같은 법으로 처리하므로, 뒤섞임이 된다. 또 병자를 돌본 공로에 상을 주는 경우, 율문에는 삼의와 육물을 모두 열거하였다. 그런데 지금 죽은 비구가 가난하여, 두 벌의 옷만 있거나, 혹 세 가지 물건만 있다면, 그 명칭에 따라 있는 것만 끌어다 넣고, 없는 것은 빼야 한다. 그런데 지금 율문을 따라 전부 끌어다 쓰면, 곧 번잡함이라고 한다. 두 벌의 옷이나 세 물건은 실제로 있고, 나머지 옷과 물건 등은 실제로 없는데, 지금 모두 끌어다 썼으므로, 있는 것과 없는 것을 같은 법으로 처리한 것이다. 그러므로 뒤섞임이 된다. 수일(受日)이나 승잔참회 등의 여러 갈마 가운데에도, 대부분 이와 같다. 일일이 서술할 수 없다.</w:t>
      </w:r>
    </w:p>
    <w:p>
      <w:pPr>
        <w:pStyle w:val="EditorialNote"/>
      </w:pPr>
      <w:r>
        <w:rPr>
          <w:rFonts w:ascii="Noto Sans KR" w:hAnsi="Noto Sans KR" w:eastAsia="Noto Sans KR"/>
        </w:rPr>
        <w:t>교감·번역 메모 | [판독 불확실] 원문 ‘𠗦託於律藏’의 첫 글자는 의미가 분명하지 않다. 번역은 핵심 구문 ‘託於律藏’을 중심으로 옮겼다.</w:t>
      </w:r>
    </w:p>
    <w:p>
      <w:pPr>
        <w:pStyle w:val="EditorialNote"/>
      </w:pPr>
      <w:r>
        <w:rPr>
          <w:rFonts w:ascii="Noto Sans KR" w:hAnsi="Noto Sans KR" w:eastAsia="Noto Sans KR"/>
        </w:rPr>
        <w:t>교감·번역 메모 | [구문 불확실] 원문 ‘呈露文聞’은 구문이 매끄럽지 않아 ‘문구를 드러내 들리게 한다’로 보수적으로 옮겼다.</w:t>
      </w:r>
    </w:p>
    <w:p>
      <w:pPr>
        <w:pStyle w:val="EditorialNote"/>
      </w:pPr>
      <w:r>
        <w:rPr>
          <w:rFonts w:ascii="Noto Sans KR" w:hAnsi="Noto Sans KR" w:eastAsia="Noto Sans KR"/>
        </w:rPr>
        <w:t>교감·번역 메모 | [구문 불확실] ‘非相如何以寄緣’은 ‘그릇된 모습을 어떻게 실제 인연에 적용할 수 있는가’라는 반문으로 읽었다.</w:t>
      </w:r>
    </w:p>
    <w:p>
      <w:pPr>
        <w:pStyle w:val="Heading2"/>
        <w:keepNext/>
        <w:spacing w:before="200" w:after="80"/>
      </w:pPr>
      <w:r>
        <w:rPr>
          <w:rFonts w:ascii="Noto Sans KR" w:hAnsi="Noto Sans KR" w:eastAsia="Noto Sans KR"/>
          <w:b/>
          <w:color w:val="2E74B5"/>
          <w:sz w:val="21"/>
        </w:rPr>
        <w:t>문단 101  ·  [0849c09]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[0849c09] 第二文二。初隨文臆說非。二取類下。取文不類非。一唱。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글은 둘로 나뉜다. 첫째는 글을 따라 억측하여 말한 잘못이고, 둘째 ‘取類’ 이하에서는, 유사한 문헌을 취했으나 서로 같은 부류가 아닌 잘못을 밝힌다. 한 번에 함께 해석한다.</w:t>
      </w:r>
    </w:p>
    <w:p>
      <w:pPr>
        <w:pStyle w:val="Heading2"/>
        <w:keepNext/>
        <w:spacing w:before="200" w:after="80"/>
      </w:pPr>
      <w:r>
        <w:rPr>
          <w:rFonts w:ascii="Noto Sans KR" w:hAnsi="Noto Sans KR" w:eastAsia="Noto Sans KR"/>
          <w:b/>
          <w:color w:val="2E74B5"/>
          <w:sz w:val="21"/>
        </w:rPr>
        <w:t>문단 102  ·  [0849c10]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[0849c10] 言加至集者。加者增也。以由也。由前白讀闇誦非上。更加隨文臆說。取文不類。二重非也。精博者。南山輕重儀云。博。謂通諸部。精。謂練是非。謂不練諸部是非也。花嚴云。既非精博之匠。即自出胸臆。課情而說。尤甚也。說事非一。故曰甚多也。羯磨疏中。鈔主釋受持三衣中云。文云應受持之。不出其文。致有諸師行事內濫。有人不加受教。但奉持無離。即是受也。此是隨文臆說。若爾。何以文中有疑捨受。明知。有法須捨。不持者。自犯罪耳。由失法故。無宜不受。謂前修見律無加法文。而不博通諸部之文。不知四分是其遺漏。便固執律文。但奉無離即是受也。此為臆說。即後第四門中。第一律師。是取類寡於討論者。謂。第二人。亦不能通博諸部。精練是非。取文不類。乃成非也。謂有師而知律遺漏。取諸部文。以加受持。而不精練是非也。羯磨疏云。有人用僧祇受者。此迷教也。彼律開夜會。此部明相。有緩急也。何得妄行。今用十誦持犯相類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‘加’에서 ‘集’까지를 말한 부분이다. ‘가(加)’는 더한다는 뜻이고, ‘이(以)’는 ‘말미암다’는 뜻이다. 앞에서 글을 그대로 읽고 외워서 행한 잘못에 말미암아, 다시 글을 따라 억측하여 말하고, 같은 부류가 아닌 글을 취하는, 두 겹의 잘못을 더했다는 뜻이다. ‘정박(精博)’은, 남산의 『경중의』에서 말한다. ‘박(博)’은, 여러 부파에 통달한다는 뜻이고, ‘정(精)’은, 옳고 그름을 정밀하게 가린다는 뜻이다. 곧 여러 부파의 옳고 그름을 정밀하게 가리지 못했다는 것이다. 『화엄』에서 말하였다. “이미 정밀하고 박통한 장인이 아니므로, 곧 자기 가슴속 억측을 내어, 자기 생각에 맞추어 말한다.” 그 잘못이 더욱 심하다. 말한 일이 한 가지가 아니므로, ‘매우 많다’고 하였다. 『갈마소』에서, 『초』의 주인은 삼의의 수지(受持)를 해석하면서 말하였다. “글에서는 ‘마땅히 수지해야 한다’고 하였으나, 그 법문을 제시하지 않았다. 이 때문에 여러 스승의 행사에 내부적인 혼란이 생겼다. 어떤 사람은 별도로 수지법을 가하지 않고, 다만 떠나지 않고 지니기만 하면, 곧 이것이 수지라고 하였다. 이는 글을 따라 억측하여 말한 것이다. 그렇다면, 어찌 율문에 의심하여 사수(捨受)하는 내용이 있겠는가. 분명히 알아야 한다. 수지에는 반드시 버리고 받는 법이 있다. 수지하지 않은 사람은, 스스로 죄를 범할 뿐이다. 법을 잃었기 때문에, 받지 않아도 된다고 할 수 없다.” 이는 앞의 수행자들이 율에 별도의 가법문이 없는 것을 보고, 여러 부파의 글을 널리 통달하지 못하여, 『사분율』에 그 법문이 빠진 것임을 알지 못하고, 곧 율문만을 굳게 고집하여, 다만 떠나지 않고 지니는 것이 곧 수지라고 한 것이다. 이것이 억측한 설이다. 곧 뒤의 제4문 가운데, 첫 번째 율사가, 유사한 문헌을 취해 토론한 것이 적은 사람이다. 곧, 두 번째 사람도, 여러 부파에 널리 통달하여, 옳고 그름을 정밀하게 가리지 못했으므로, 취한 글이 같은 부류가 아니어서, 마침내 잘못이 된 것이다. 어떤 스승은 율문에 빠짐이 있음을 알아, 여러 부파의 글을 취하여, 수지법을 보충하였으나, 옳고 그름을 정밀하게 가리지 못했다. 『갈마소』에서 말하였다. “어떤 사람은 『승기율』의 수지법을 쓰는데, 이는 가르침을 잘못 이해한 것이다. 그 율에서는 밤에 함께 모이는 것을 허용하고, 이 부파에서는 명상(明相)을 기준으로 하니, 완급의 차이가 있다. 어찌 함부로 행할 수 있겠는가. 지금은 『십송률』의 지범상이 서로 같은 것을 쓴다.”</w:t>
      </w:r>
    </w:p>
    <w:p>
      <w:pPr>
        <w:pStyle w:val="Heading2"/>
        <w:keepNext/>
        <w:spacing w:before="200" w:after="80"/>
      </w:pPr>
      <w:r>
        <w:rPr>
          <w:rFonts w:ascii="Noto Sans KR" w:hAnsi="Noto Sans KR" w:eastAsia="Noto Sans KR"/>
          <w:b/>
          <w:color w:val="2E74B5"/>
          <w:sz w:val="21"/>
        </w:rPr>
        <w:t>문단 103  ·  [0850a02]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[0850a02] 生常等者。支硎云。是習俗生常。相承不改義也。異計者。文外生意曰計。計與文差曰異。以此異計。集而用之。名斯集也。有人。將律論不了之文。為其臆說。未敢依也。彼意云。謂古人依律行事。未作章疏。若臆說屬古人者。恐濫於章疏。故有此斷。今謂不然。此但固執律文。即成臆說。如前所引無持衣文等。不知律文遺漏。即便固執律無。是臆說也。何[1]開章疏。若律論不了文。是臆說者。何關古人。托於律藏。不能精博取類之事。故不然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‘生常’ 등이라고 한 부분이다. 지경이 말하였다. 이는 풍속에 익숙해져 일상으로 여기고, 서로 이어받아 고치지 않았다는 뜻이다. ‘이계(異計)’라는 것은, 글 밖에서 뜻을 만들어 내는 것을 ‘계(計)’라 하고, 그 생각이 글과 어긋나는 것을 ‘이(異)’라 한다. 이러한 이계를, 모아 사용하므로, ‘이 집(集)’이라고 이름한 것이다. 어떤 사람은, 율론의 분명하지 않은 글을 가져다가, 그것을 억측한 설로 삼는데, 감히 따를 수 없다. 그 사람의 뜻은, 옛사람이 율에 의지하여 행사를 하면서도, 아직 장소를 짓기 전에는, 억측한 설을 옛사람에게 돌리면, 장소의 설과 뒤섞일까 염려되므로, 이렇게 판단한 것이라고 한다. 지금 생각하면 그렇지 않다. 이는 다만 율문을 굳게 고집한 것만으로도, 곧 억측한 설이 된다. 앞에서 인용한 ‘옷을 수지하는 문장이 없다’는 것과 같다. 율문에 빠짐이 있음을 알지 못하고, 곧 율에는 없다고 굳게 고집하면, 이것이 억측한 설이다. 어찌[1] 장소에만 한정되겠는가. 만약 율론의 분명하지 않은 글 자체가, 곧 억측한 설이라면, 그것이 어찌 옛사람과 관계되겠는가. 율장에 의탁하면서도, 정밀하고 넓게 배우며 유사한 문헌을 취하는 일을 제대로 하지 못한 것이므로, 그러한 해석은 옳지 않다.</w:t>
      </w:r>
    </w:p>
    <w:p>
      <w:pPr>
        <w:pStyle w:val="EditorialNote"/>
      </w:pPr>
      <w:r>
        <w:rPr>
          <w:rFonts w:ascii="Noto Sans KR" w:hAnsi="Noto Sans KR" w:eastAsia="Noto Sans KR"/>
        </w:rPr>
        <w:t>교감·번역 메모 | [교감] 원문 ‘何[1]開章疏’에는 편집 표지 [1]이 있으며 ‘開’의 정확한 독법은 판본 대조가 필요하다. 번역에서는 문맥상 ‘장소에만 한정되겠는가’로 처리하였다.</w:t>
      </w:r>
    </w:p>
    <w:p>
      <w:pPr>
        <w:pStyle w:val="Heading2"/>
        <w:keepNext/>
        <w:spacing w:before="200" w:after="80"/>
      </w:pPr>
      <w:r>
        <w:rPr>
          <w:rFonts w:ascii="Noto Sans KR" w:hAnsi="Noto Sans KR" w:eastAsia="Noto Sans KR"/>
          <w:b/>
          <w:color w:val="2E74B5"/>
          <w:sz w:val="21"/>
        </w:rPr>
        <w:t>문단 104  ·  [0850a11]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[0850a11] 第三所詮行事成失中二。初辨罪輕重。一倍相番。二明眾網異同區分盡別。一唱。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소전(所詮)인 행사의 성립과 잘못 가운데 둘이다. 첫째는 죄의 가볍고 무거움을 분별하는 것이다. 첫째, 서로 배나 어긋나는 것이다. 둘째, 승중의 법망에서 같고 다름을 밝혀 구분이 모두 달라지는 것이다. 첫 번째 설명이다.</w:t>
      </w:r>
    </w:p>
    <w:p>
      <w:pPr>
        <w:pStyle w:val="Heading2"/>
        <w:keepNext/>
        <w:spacing w:before="200" w:after="80"/>
      </w:pPr>
      <w:r>
        <w:rPr>
          <w:rFonts w:ascii="Noto Sans KR" w:hAnsi="Noto Sans KR" w:eastAsia="Noto Sans KR"/>
          <w:b/>
          <w:color w:val="2E74B5"/>
          <w:sz w:val="21"/>
        </w:rPr>
        <w:t>문단 105  ·  [0850a12]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[0850a12] 言致至別者。此即將輕作重。將重作輕。則辨扸舋戾輕重。一倍相番。次明將同作異。將異作同。眾網維持。區分盡別。致令者。躡上生下之詞。由上不曉能詮之是非。致令所詮行事失也。辨謂辨別。扸謂分扸。舋戾者。輔篇云。重罪曰舋。輕罪曰戾。謂辨扸輕物作重。分別重物作輕。行事與其律教。一倍相番。故曰輕重倍分也。准鈔二衣篇中輕重物釋將輕入重者。謂古人見律文不許著五大色衣。即判真緋色入重。黃白入輕。鈔主云。白色佛制不著。尚判布絹入輕。例於青赤。亦應分也。此則將輕判入於重。將重入輕者。古人見律許氍氀。量同三衣入輕。即判被量同氍氀入輕。鈔云。被是重物。不可例之。此將重入輕判。使所詮行事。輕重一倍相番也。眾網維持等者。結界說戒自恣羯磨等法。並是眾家維持法網。古人既不能精博。則將同作異。將異作同。致令與諸部律論。區分總別也。且如難事三。小於受戒一界。以釋將同作異者。此之小界。由難故起。佛開結之。律云。僧坐處為界。此即是其界相。而作法之時。還須集僧。古人見律無文。一向直爾即結。如善見七槃陀量。亦為難起。文云。不同意者。與四分無異。若有難事。為他受戒。則合依此量集。古人不取此量。但直示結者。則將同作異也。將異作同者。難事結界齊僧坐處為相。古人則准僧祇。捨衣小界。坐外一尋內為相。此則將異作同。鈔云。准僧祇。捨衣者。至界外無戒場者。結小界。文云。齊僧坐處。一尋已內。於中羯磨。此則明文有開。非關小界。又如於蘭若界。已起僧坊院相。四周此界。即非蘭若。四周之相。與聚落之相不分。今若作法集僧故。合同於十誦可分別聚落。隨聚落界。是僧坊界。古人學非精博。見律無文。守文固執。還同蘭若五里集僧。異於十誦可分別依聚落集。夫逈遠處。是蘭若界。有村村界。今既四相周匝。與聚落相同。弃彼之同。而依蘭若五里集僧。却就其異。故鈔於可分別聚落中明。深有理也。若爾。蘭若有僧坊。則僧坊集。聚落有僧坊。亦依僧坊集。答。此非類也。蘭若有僧坊。僧坊相成。蘭若相滅。即依僧坊集。聚落有僧坊。僧坊相成。聚落之相不滅。又聚落之相。能攝僧坊。僧坊之相。不攝聚落。故不同也。有人破云。鈔自約處有四種不同。定量分六相差別。今更加有僧坊蘭若。應有七相差別耶。意謂。不然。此非解也。既言院相。與聚落之相不分。即同可分別聚落之量。何得更有七相之殊也。今有學鈔之徒云。諸律皆是五里。又無依僧坊之文。結界事大。且依五里。此並於教於界不練。是非准律。合與無知。此則實異蘭若集僧之事。還同蘭若。則今集僧。眾網與律。區分總別也。次將異作同者。反上則是。謂此僧坊相異蘭若。今用蘭若集僧之法。即將異作同。又如解戒場。律則無文。准理合解。律云。諸比丘欲廣狹作。佛言。先解前界。即有解戒場之理。然律無其解文。古人胸臆。用解大界法解之。唯稱大小為別。大界戒場。界法全異。古人用此異法而解。即是將異作同。鈔主云。戒場不許說戒。何得牒解。今准難事三小。番結成解。理通文順。即是同也。此並是行事要義。不可抑而不論。情不相非。顯教理須如此急。遇斯界若依蘭若。即獲無知非法集僧。界亦理然成就。若約解界捨去。不還則失用。文異則招𠎝。幸願深思。不同古人將非法僧制以辨。且非法僧制。而非律藏耳。問。前約能所判文。釋義不分彼此耶。答。前則用文被事。故約能詮。後則行事違文。故約所詮。未有教而無行。未有行而無教。教行雖則相脩。能所條然自別。思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‘致’에서 ‘別’까지를 말한 것은, 이는 곧 가벼운 것을 무거운 것으로 만들고, 무거운 것을 가벼운 것으로 만드는 것이다. 곧 흔려(舋戾)의 가볍고 무거움을 분별하여 분석하되, 서로 배나 어긋나는 것이다. 다음으로 같은 것을 다른 것으로 만들고, 다른 것을 같은 것으로 만드는 것을 밝힌다. 승중의 법망을 유지함에, 구분이 모두 달라지게 된다. ‘致令’이란, 위의 말을 잇고 아래의 말을 일으키는 표현이다. 위에서 능전(能詮)의 옳고 그름을 알지 못하였기 때문에, 소전인 행사에 잘못이 생기게 한 것이다. ‘辨’은 분별한다는 뜻이고, ‘扸’은 나누어 분석한다는 뜻이다. ‘舋戾’란, 『보편』에서 말하기를, “무거운 죄를 흔(舋)이라 하고, 가벼운 죄를 려(戾)라 한다.”라고 하였다. 가벼운 물건을 무거운 것으로 분별하여 분석하고, 무거운 물건을 가벼운 것으로 구별한다는 말이다. 그리하여 행사가 그 율교와 서로 배나 어긋나게 된다. 그러므로 “경중이 배로 갈라진다”고 한 것이다. 『초』 「이의편」에서 경물과 중물을 풀이하며 가벼운 것을 무거운 것에 넣는 경우에 준하면, 옛사람은 율문에서 오대색의 옷을 입는 것을 허락하지 않은 것을 보고, 곧 참된 비색은 중물에 넣는다고 판정하고, 황색과 백색은 경물에 넣었다. 『초』의 주인은 말한다. “백색도 부처님께서 입지 못하게 제정하셨지만, 오히려 베와 비단은 경물에 넣는다고 판정하였다. 청색과 적색에 견주어도, 또한 마땅히 나누어야 한다.” 이는 곧 가벼운 것을 무거운 것에 넣어 판정한 것이다. 무거운 것을 가벼운 것에 넣는다는 것은, 옛사람이 율에서 구류(氍氀)를 허용한 것을 보고, 그 크기가 삼의와 같으면 경물에 넣는다고 하여, 곧 이불도 크기가 구류와 같으면 경물에 넣는다고 판정한 것이다. 『초』에서는 말한다. “이불은 중물이다. 그것에 견주어서는 안 된다.” 이는 무거운 것을 가벼운 것에 넣어 판정한 것이다. 그리하여 소전인 행사에서 경중이 서로 배나 어긋나게 한 것이다. ‘眾網維持’ 등이라 한 것은, 결계·설계·자자·갈마 등의 법이 모두 승중의 법망을 유지하는 것이기 때문이다. 옛사람이 이미 정밀하고 널리 배우지 못했으므로, 같은 것을 다른 것으로 만들고, 다른 것을 같은 것으로 만들어, 여러 부파의 율론과 총별의 구분이 달라지게 하였다. 가령 난사(難事)의 세 가지 가운데, 수계의 한 소계(小界)보다 작은 것을 ‘같은 것을 다른 것으로 만든다’는 뜻을 풀이하는 예로 들 수 있다. 이 소계는 어려운 일이 있었기 때문에 생겨났고, 부처님께서 결계하도록 허락하셨다. 율에서 말한다. “승려들이 앉은 곳을 계로 삼는다.” 이것이 곧 그 계상(界相)이다. 그러나 작법할 때에는 여전히 승려들을 모아야 한다. 옛사람은 율에 그 글이 없는 것을 보고, 한결같이 곧바로 그대로 결계하였다. 『선견』의 칠반타(七槃陀)라는 양과 같은 것도 또한 난사 때문에 생겨난 것이다. 그 글에서 말한다. “뜻을 같이하지 않는 자에 관한 것은 『사분율』과 다르지 않다. 만약 난사가 있어 다른 사람에게 수계를 시킨다면, 마땅히 이 양에 따라 모여야 한다.” 옛사람은 이 양을 취하지 않고, 다만 곧바로 결계한다고 제시하였으니, 이는 곧 같은 것을 다른 것으로 만든 것이다. 다른 것을 같은 것으로 만든다는 것은, 난사로 결계할 때 승려들이 앉은 곳까지를 계상으로 삼는데, 옛사람은 『승기율』에 준하여 사의소계(捨衣小界)에서 앉은 자리 바깥 한 심(尋) 안을 계상으로 삼았다. 이는 곧 다른 것을 같은 것으로 만든 것이다. 『초』에서 말한다. “『승기율』에 준하면, 옷을 버리는 경우에 계 밖에 계장이 없는 곳에 이르면 소계를 맺는다. 그 글에서 말하기를, ‘승려들이 앉은 곳에서 한 심 이내를 한계로 하여, 그 안에서 갈마한다’고 하였다. 이는 곧 명문으로 허용한 것이지, 소계와 관계된 것이 아니다.” 또 아란야계의 경우, 이미 승방의 원상(院相)이 세워지고 그 사방이 이 계를 둘러싸면, 곧 더 이상 아란야가 아니다. 사방이 둘러싸인 모습은 취락의 모습과 구별되지 않는다. 이제 만약 작법을 위해 승려들을 모은다면, 『십송률』의 ‘분별할 수 있는 취락’과 같게 해야 한다. 취락의 경계를 따르는 것이 곧 승방의 경계이다. 옛사람은 학문이 정밀하고 넓지 못하여, 율에 글이 없는 것을 보고, 문구만 지키며 굳게 고집하여, 도리어 아란야와 같이 오 리 안의 승려를 모았다. 이는 『십송률』에서 분별할 수 있는 취락에 따라 모이는 것과 다르다. 대저 멀리 떨어진 곳은 아란야계이고, 촌락이 있으면 촌락의 계가 있다. 이제 이미 네 방면의 상이 두루 갖추어져 취락의 모습과 같은데도, 그 같은 점을 버리고 아란야의 오 리에 따라 승려를 모으면, 도리어 그 다른 점을 좇는 것이다. 그러므로 『초』에서 ‘분별할 수 있는 취락’ 가운데 이를 밝힌 것은 매우 이치가 있다. 그렇다면, 아란야에 승방이 있으면 승방을 기준으로 모이고, 취락에 승방이 있어도 역시 승방을 기준으로 모이는가? 답한다. 이것은 같은 사례가 아니다. 아란야에 승방이 있으면, 승방의 상이 성립함과 동시에 아란야의 상은 사라지므로, 곧 승방에 따라 모인다. 취락에 승방이 있으면, 승방의 상은 성립하지만 취락의 상은 사라지지 않는다. 또 취락의 상은 승방을 포섭할 수 있지만, 승방의 상은 취락을 포섭하지 못한다. 그러므로 서로 같지 않다. 어떤 사람이 논박하여 말한다. “『초』 자체에서 처소에 따라 네 가지가 다름을 말하고, 정량을 여섯 가지 상의 차별로 나누었다. 지금 다시 승방이 있는 아란야를 더하면, 마땅히 일곱 가지 상의 차별이 있어야 하지 않는가?” 그 뜻은 이렇다. 그렇지 않다. 이것은 올바른 해석이 아니다. 이미 ‘원상(院相)’이라고 말하여 취락의 상과 구별되지 않는다고 했으니, 곧 ‘분별할 수 있는 취락’의 양과 같다. 어찌 다시 일곱 번째 상의 차이가 있을 수 있겠는가. 지금 『초』를 배우는 무리 가운데 어떤 이는 말한다. “여러 율에서 모두 오 리라고 하였고, 또 승방에 의한다는 글도 없다. 결계는 중대한 일이므로, 우선 오 리에 의해야 한다.” 이것은 모두 교법과 계에 숙련되지 못한 것이다. 그 시비를 율에 비추어 보면, 마땅히 무지죄에 해당한다. 이는 실제로 아란야에서 승려를 모으는 일과 다른데도 도리어 아란야와 같게 하는 것이다. 그러므로 지금 승려를 모으는 데에서 승중의 법망과 율이 총별의 구분에서 달라지게 된다. 다음 ‘다른 것을 같은 것으로 만든다’는 것은 위의 경우를 뒤집으면 곧 그것이다. 이 승방의 상은 아란야와 다른데, 지금 아란야에서 승려를 모으는 법을 사용하면, 곧 다른 것을 같은 것으로 만드는 것이다. 또 계장을 해제하는 경우와 같다. 율에는 그 문구가 없지만, 이치에 준하면 마땅히 해제해야 한다. 율에서 말한다. “여러 비구가 넓거나 좁게 만들고자 하자, 부처님께서 말씀하셨다. ‘먼저 앞의 계를 해제하라.’” 그러므로 곧 계장을 해제해야 한다는 이치가 있다. 그러나 율에는 그것을 해제하는 문구가 없다. 옛사람은 자기 생각으로 대계를 해제하는 법을 사용하여 이를 해제하고, 다만 대·소라는 명칭만 다르다고 하였다. 그러나 대계와 계장은 계법이 전혀 다르다. 옛사람이 이 다른 법을 사용하여 해제한 것은 곧 다른 것을 같은 것으로 만든 것이다. 『초』의 주인은 말한다. “계장에서는 설계를 허락하지 않는데, 어찌 그것을 거론하여 해제할 수 있겠는가. 이제 난사의 세 소계에 준하여 결계문을 뒤집어 해제문을 이루면, 이치가 통하고 문구도 순조롭다. 이것이 곧 같은 법이다.” 이것들은 모두 행사의 중요한 뜻이므로, 억눌러 논하지 않아서는 안 된다. 개인적인 감정으로 서로 그르다고 하는 것이 아니라, 교의 이치를 드러내려면 반드시 이처럼 엄밀해야 한다. 이러한 계를 만났는데 만약 아란야에 의하면, 곧 무지죄를 얻고 법답지 않게 승려를 모으게 된다. 계 자체는 이치상 그대로 성립한다. 만약 계를 해제하고 버리는 경우라면, 돌아오지 않으면 그 쓰임을 잃게 되고, 문구가 다르면 허물을 부르게 된다. 부디 깊이 생각하기 바란다. 옛사람이 법답지 않은 승가의 규정을 가지고 분별한 것과는 다르다. 더구나 그것은 법답지 않은 승가의 규정일 뿐, 율장이 아니기 때문이다. 묻는다. 앞에서는 능전과 소전에 따라 문장을 판별했는데, 뜻을 풀이할 때는 피차를 구분하지 않는가? 답한다. 앞에서는 문장을 사용하여 일에 적용하였으므로, 능전을 기준으로 하였다. 뒤에서는 행사가 문장에 어긋나므로, 소전을 기준으로 하였다. 교가 있으면서 행이 없는 경우는 없고, 행이 있으면서 교가 없는 경우도 없다. 교와 행이 비록 서로 닦아 이루어지지만, 능전과 소전은 조리 있게 스스로 구별된다. 이를 생각하라.</w:t>
      </w:r>
    </w:p>
    <w:p>
      <w:pPr>
        <w:pStyle w:val="EditorialNote"/>
      </w:pPr>
      <w:r>
        <w:rPr>
          <w:rFonts w:ascii="Noto Sans KR" w:hAnsi="Noto Sans KR" w:eastAsia="Noto Sans KR"/>
        </w:rPr>
        <w:t>교감·번역 메모 | [교감] 원문의 ‘扸’은 문맥상 ‘析’과 통하는 글자로 보이지만 원문은 수정하지 않았다.</w:t>
      </w:r>
    </w:p>
    <w:p>
      <w:pPr>
        <w:pStyle w:val="EditorialNote"/>
      </w:pPr>
      <w:r>
        <w:rPr>
          <w:rFonts w:ascii="Noto Sans KR" w:hAnsi="Noto Sans KR" w:eastAsia="Noto Sans KR"/>
        </w:rPr>
        <w:t>교감·번역 메모 | [용어] ‘舋戾’는 바로 뒤의 해석에 따라 중죄와 경죄를 가리키는 짝으로 번역하였다.</w:t>
      </w:r>
    </w:p>
    <w:p>
      <w:pPr>
        <w:pStyle w:val="EditorialNote"/>
      </w:pPr>
      <w:r>
        <w:rPr>
          <w:rFonts w:ascii="Noto Sans KR" w:hAnsi="Noto Sans KR" w:eastAsia="Noto Sans KR"/>
        </w:rPr>
        <w:t>교감·번역 메모 | [판독 불확실] 원문 ‘𠎝’은 희귀 조합자로, 문맥상 ‘허물·과실’의 뜻으로 번역하였다.</w:t>
      </w:r>
    </w:p>
    <w:p>
      <w:pPr>
        <w:pStyle w:val="Heading2"/>
        <w:keepNext/>
        <w:spacing w:before="200" w:after="80"/>
      </w:pPr>
      <w:r>
        <w:rPr>
          <w:rFonts w:ascii="Noto Sans KR" w:hAnsi="Noto Sans KR" w:eastAsia="Noto Sans KR"/>
          <w:b/>
          <w:color w:val="2E74B5"/>
          <w:sz w:val="21"/>
        </w:rPr>
        <w:t>문단 106  ·  [0850c23]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[0850c23] 第二。反顯闢疑遣累。非廣學而不能。中二。初顯廣學人之德相。二孰能下。推闢疑遣累。於此人一唱。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둘째이다. 반대로 드러내어 의심을 열어 없애고 두루 얽힌 허물을 제거하는 것은, 널리 배우지 않고서는 할 수 없다. 그 가운데 둘이다. 첫째, 널리 배운 사람의 덕상을 드러내고, 둘째, ‘孰能’ 이하에서는 의심을 열어 없애고 두루 얽힌 허물을 제거할 수 있음을 추론한다. 이 사람에 관하여 한 번 설명한다.</w:t>
      </w:r>
    </w:p>
    <w:p>
      <w:pPr>
        <w:pStyle w:val="Heading2"/>
        <w:keepNext/>
        <w:spacing w:before="200" w:after="80"/>
      </w:pPr>
      <w:r>
        <w:rPr>
          <w:rFonts w:ascii="Noto Sans KR" w:hAnsi="Noto Sans KR" w:eastAsia="Noto Sans KR"/>
          <w:b/>
          <w:color w:val="2E74B5"/>
          <w:sz w:val="21"/>
        </w:rPr>
        <w:t>문단 107  ·  [0850c24]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[0850c24] 言自至歟者。謂初段通述廣學人之德相。第二段。始對前。辨精當宗他部能詮。使所詮無失也。自非者。反顯簡別也。俗諺云。自非此人餘不得。同此意也。此何人哉。即第四門中第三第六律師也。統通也。教能詮也。凡一事三藏教中有者。但癈興不同。今通解三藏癈興意也。初經律對辨。次諸律對辨。後當部自辨。且如魚宍。律中是五正食。即興。涅槃楞伽禁斷。是癈。律興意者。為接小機。初便制斷。進道莫由。即機教有闕。又非四生之肉。佛現化耳。經癈意者。時機漸薄。貪味者多。僧俗食同。招譏毀重。文云。夫食肉者。斷大慈種。有命者怨。故不令食。前小教初緣。後涅槃窮終極訓。若如是解者。統三藏癈興意也。又諸律對辨興結淨地。意為怜愍吐下。比丘祇中癈者。為遮外道譏毀。又當宗辨者。如與欲中時集清淨。非時集欲初興。但如法僧事。不論時與非時。皆言與欲清淨後興。即知前癈為六群起過。稽留法事。後興但是如法一切無障。如是體解。為統教意之癈興也。考者。銳思研窮。為盤𦒱也。諸說者。是古妄執律論之文。即成胷臆說也。如上難事不用七盤陀集。身外一尋內結。及空野僧坊依蘭若集。古人謂。僧坊在於空野。便將空野僧坊妄執。還依律論蘭若集僧。𦒱其律論之文。逈遠即是蘭若。故知。古人妄執律文。將空野外僧坊。同蘭若相集。所以成虗。還依十誦隨聚落文成實。謂僧村四相二界不別也。有人。將律論不了文為虗。文義俱圓為實者。深有理也。謂。經律論文不了之處。即是番譯諸說虗實也。謂律論不了處。番譯失佛意成虗。若文義俱圓。佛意無遺。此文為實。𦒱其經律論等。即知翻譯諸說虗實也。謂此一段未論章疏。只得就律論明諸說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‘自’에서 ‘歟’까지를 말한 것은, 첫 단락에서는 널리 배운 사람의 덕상을 통틀어 서술하고, 둘째 단락에서는 비로소 앞의 내용에 대하여, 자종과 다른 부파의 능전 문헌을 정밀하게 분별하여 소전의 행사에 잘못이 없게 함을 밝힌다는 뜻이다. ‘自非’란, 반대로 드러내어 가려 구별하는 말이다. 세속의 속담에 이르기를, “이 사람이 아니면 다른 이는 할 수 없다.”라고 하는데, 이 뜻과 같다. 그렇다면 이 사람은 누구인가? 곧 제4문 가운데 제3·제6의 율사이다. ‘統’은 통달한다는 뜻이고, ‘教’는 능전이다. 무릇 한 가지 일이라도 삼장 교법 가운데 있는 것은, 다만 폐하고 흥하는 것이 서로 다를 뿐이다. 이제 삼장에서 폐하고 흥한 뜻을 통틀어 풀이한다. 첫째는 경과 율을 대조하여 분별하고, 다음은 여러 율을 서로 대조하여 분별하며, 뒤에는 자부(自部) 안에서 스스로 분별한다. 가령 물고기와 고기의 경우, 율에서는 오정식(五正食)에 해당하므로 곧 흥한 것이다. 『열반경』과 『능가경』에서는 금지하였으므로 이는 폐한 것이다. 율에서 흥한 뜻은, 소승의 근기를 받아들이기 위한 것이다. 처음부터 곧바로 끊도록 제정하면, 도에 나아갈 길이 없게 되므로, 곧 근기와 교법에 부족함이 생긴다. 또 그것은 사생(四生)의 고기가 아니라, 부처님께서 변화로 나타내신 것일 뿐이다. 경에서 폐한 뜻은, 시대와 근기가 점차 박약해지고, 맛을 탐하는 이가 많아져, 승려와 속인이 먹는 것이 같아지면, 비방을 불러 훼손이 무거워지기 때문이다. 글에서 말한다. “대저 고기를 먹는 자는 대자비의 종자를 끊고, 생명 있는 존재의 원망을 받는다. 그러므로 먹지 못하게 한다.” 앞의 소승교는 처음의 인연에 따른 것이고, 뒤의 『열반경』은 궁극의 마지막 가르침이다. 이와 같이 이해한다면, 삼장에서 폐하고 흥한 뜻을 통달한 것이다. 또 여러 율을 대조하여 분별하면, 정지를 맺는 것을 흥한 것은 토하고 설사하는 이를 가엾게 여긴 뜻이고, 『승기율』에서 이를 폐한 것은 외도의 비방을 막기 위한 것이다. 또 자종 안에서 분별하는 경우는, 가령 욕(欲)을 주는 법에서 때에 맞추어 모이면 ‘청정’을 주고, 때가 아닌 때에 모이면 처음에는 ‘욕’을 주게 한 것과 같다. 다만 승가의 일이 여법하기만 하면, 때인지 때가 아닌지를 논하지 않고 모두 ‘욕과 청정을 준다’고 한 것이 뒤에 흥한 것이다. 곧 앞의 법을 폐한 것은 육군비구가 허물을 일으켜 법사를 지체시켰기 때문임을 알 수 있다. 뒤에 흥한 것은 다만 여법한 모든 일에 장애가 없게 한 것이다. 이와 같이 체득하여 이해하는 것이 교법에서 폐하고 흥한 뜻을 통달하는 것이다. ‘考’란, 예리하게 생각하여 연구하고 궁구하는 것이니, 곧 자세히 살펴 고찰한다는 뜻이다. ‘諸說’이란, 옛사람이 율론의 문구를 그릇되게 고집한 것을 말하며, 곧 자기 가슴속 생각으로 한 설이 되어 버린 것이다. 가령 위의 난사에서 칠반타의 범위에 따라 모이지 않고, 몸 바깥 한 심 안을 경계로 삼은 것, 또 빈 들의 승방에서 아란야의 법에 따라 승려를 모은 것과 같다. 옛사람은 생각하기를, 승방이 빈 들에 있으므로 곧 빈 들의 승방을 잘못 집착하여 도리어 율론의 아란야 규정에 따라 승려를 모아야 한다고 하였다. 그러나 그 율론의 글을 고찰해 보면, 멀리 떨어진 곳이 곧 아란야이다. 그러므로 알 수 있다. 옛사람은 율문을 잘못 고집하여, 빈 들 바깥의 승방을 아란야와 같은 상으로 보아 승려를 모았으니, 이 때문에 허망한 해석이 된 것이다. 도리어 『십송률』의 ‘취락에 따른다’는 글에 의하면 실다운 해석이 된다. 곧 승방과 촌락의 네 상과 두 계가 서로 다르지 않다는 뜻이다. 어떤 사람은 율론의 분명하지 않은 글을 허망한 것으로 보고, 문과 뜻이 모두 원만한 것을 실다운 것으로 보는데, 매우 이치가 있다. 이를테면, 경·율·론의 글에서 분명하지 않은 곳이 곧 번역된 여러 설의 허실이라는 것이다. 곧 율론에서 분명하지 않은 곳은 번역하면서 부처님의 뜻을 잃어 허망하게 된 것이고, 만약 문과 뜻이 모두 원만하여 부처님의 뜻이 빠짐이 없다면, 그 글은 실다운 것이다. 그 경·율·론 등을 고찰하면, 곧 번역된 여러 설의 허실을 알 수 있다. 이 한 단락에서는 아직 장소(章疏)를 논하지 않았으므로, 다만 율론에 의거하여 여러 설을 밝혀야 한다.</w:t>
      </w:r>
    </w:p>
    <w:p>
      <w:pPr>
        <w:pStyle w:val="EditorialNote"/>
      </w:pPr>
      <w:r>
        <w:rPr>
          <w:rFonts w:ascii="Noto Sans KR" w:hAnsi="Noto Sans KR" w:eastAsia="Noto Sans KR"/>
        </w:rPr>
        <w:t>교감·번역 메모 | [교감] 원문은 ‘魚宍’으로 되어 있다. ‘宍’은 문맥상 ‘肉’을 가리키는 이체·오자로 보이나 원문은 그대로 보존하였다.</w:t>
      </w:r>
    </w:p>
    <w:p>
      <w:pPr>
        <w:pStyle w:val="EditorialNote"/>
      </w:pPr>
      <w:r>
        <w:rPr>
          <w:rFonts w:ascii="Noto Sans KR" w:hAnsi="Noto Sans KR" w:eastAsia="Noto Sans KR"/>
        </w:rPr>
        <w:t>교감·번역 메모 | [판독 불확실] 원문 ‘盤𦒱’의 둘째 글자는 희귀 조합자이다. 앞의 ‘銳思研窮’과 문맥에 따라 ‘자세히 살펴 고찰함’으로 옮겼다.</w:t>
      </w:r>
    </w:p>
    <w:p>
      <w:pPr>
        <w:pStyle w:val="EditorialNote"/>
      </w:pPr>
      <w:r>
        <w:rPr>
          <w:rFonts w:ascii="Noto Sans KR" w:hAnsi="Noto Sans KR" w:eastAsia="Noto Sans KR"/>
        </w:rPr>
        <w:t>교감·번역 메모 | [판독 불확실] 원문 ‘𦒱’은 희귀 조합자이다. 문맥상 율론의 문구를 살피고 고찰한다는 뜻으로 번역하였다.</w:t>
      </w:r>
    </w:p>
    <w:p>
      <w:pPr>
        <w:pStyle w:val="EditorialNote"/>
      </w:pPr>
      <w:r>
        <w:rPr>
          <w:rFonts w:ascii="Noto Sans KR" w:hAnsi="Noto Sans KR" w:eastAsia="Noto Sans KR"/>
        </w:rPr>
        <w:t>교감·번역 메모 | [판독 불확실] 원문 ‘𦒱’은 희귀 조합자이다. 문맥상 경·율·론을 살피고 고찰한다는 뜻으로 번역하였다.</w:t>
      </w:r>
    </w:p>
    <w:p>
      <w:pPr>
        <w:pStyle w:val="Heading2"/>
        <w:keepNext/>
        <w:spacing w:before="200" w:after="80"/>
      </w:pPr>
      <w:r>
        <w:rPr>
          <w:rFonts w:ascii="Noto Sans KR" w:hAnsi="Noto Sans KR" w:eastAsia="Noto Sans KR"/>
          <w:b/>
          <w:color w:val="2E74B5"/>
          <w:sz w:val="21"/>
        </w:rPr>
        <w:t>문단 108  ·  [0851b05]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[0851b05] 孰能者。聯上帶下之詞也。自非廣學之人。誰能為也。闢開也。重二也。疑不決也。於一事上。二意不決。故曰重疑。能詮教上。亦有重疑。所詮行上。亦有重疑。指事釋者。如律中看病賞勞羯磨。有人依文秉之。即是。有人依文誦之。落非。一種依文誦之。何以是非兩異。此重疑也。廣學能闢。若有三衣六物。依文秉之則是。亡者若貧。唯有二衣一物。還誦三衣六物。寄緣有濫。即成非也。如取類中。四分既闕道行之文。薩婆多彼云。比丘遊行時。隨所住處。縱廣有拘盧舍界。而不言拘盧舍大小。諸部並有。了論云。一皷聲間。十誦云。六百步。一種明拘盧舍量。如何大小不同。今不知取何者即類。取何者不類。故有兩重疑也。若大小不同。此約事用有異。了論約蘭若集僧事。則極遠不過一皷聲間。更遠集難。以此為量。十誦約事輕小。不勞遠集。故制六百步。謂機教相稱。今取類者即多。論解十誦律。今取十誦律文與論疏類相當。若取了論文。蘭若道行。事別也。故鈔云。此論解十誦律云六百步。為拘盧舍量。所詮中重疑者。如亡比丘。有多紙筆墨等。或斷入重則是。或斷入重則非。或斷入輕即是。或斷入輕即非。於此事上。生兩重疑。故輕重儀云。本緣為利佇畜者。入重即是。入輕即非。本為三寶緣畜者。入輕即是。入重即非也。遣通累者。遣除也。通總也。累罪也。若能詮之教不明。所詮之行不解。據其律制。一一事上。總各結不學無知二吉。事則亘通法界。此吉通諸事有。即詺此罪。名為通累。今能所無疑。四部不或。不學無知二種通累。自然除也。故言遣通累。此會釋解。妙得其源也。括者主名。同避之以搜代也。搜求四部之執計也。謂諸部。各執一見。所有教文。皆詮行相。識知同異。判割無差。如四分若闕。即善解取文執計。同者即取。不同不取。如僧祇部執計。通夜護衣。其義則緩。四分部執計。明相為限。其義則急。今四分。闕加衣之法。合取十誦之法。十誦為護明相。與四分部執相當。若取僧祇。則成其失。又四分。闕捨衣之法。合取僧祇之法。祇云。衣不得會應捨以輕易重。與四分應捨之計。緩急是同。又僧祇一說。與四分諸法無結略者。一說部執計同。若取十誦五分三說不捨之計。則成失也。詮謂能詮。律論之文。行相者。所詮三行相狀。謂搜能詮部執之同異。依其部執同者。引其詮文。取判所詮行相。而行事無滯。歟語助詞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‘孰能’이란, 위를 잇고 아래를 이끄는 표현이다. 널리 배운 사람이 아니면, 누가 능히 할 수 있겠는가. ‘闢’은 연다는 뜻이고, ‘重’은 둘이라는 뜻이며, ‘疑’는 결정하지 못한다는 뜻이다. 한 가지 일에 대하여 두 가지 뜻을 결정하지 못하므로, 이를 ‘중의(重疑)’라고 한다. 능전인 교법에서도 또한 중의가 있고, 소전인 행에서도 또한 중의가 있다. 구체적인 일을 들어 풀이하면, 가령 율의 간병상로갈마(看病賞勞羯磨)에서 어떤 사람이 문구에 따라 이를 행하면 곧 옳고, 어떤 사람이 문구에 따라 이를 외우면 그릇됨에 떨어진다. 똑같이 문구에 따라 외웠는데, 어찌하여 옳고 그름이 둘로 달라지는가. 이것이 중의이다. 널리 배운 이는 이를 열어 해결할 수 있다. 만약 삼의와 육물이 갖추어져 있으면, 문구에 따라 행하는 것이 옳다. 망자가 가난하여 다만 두 벌의 옷과 한 가지 물건만 있는데, 다시 삼의와 육물이라고 외우면, 인연에 기대어 말한 것이 뒤섞이게 되어 곧 그릇됨이 된다. 또 유사한 것을 취하는 경우에는, 『사분율』에 이미 도행(道行)의 문구가 빠져 있는데, 『살바다』에서는 말한다. “비구가 유행할 때, 머무는 처소를 따라 가로세로 구로사(拘盧舍)의 경계가 있다.” 그러나 구로사의 크기는 말하지 않았다. 여러 부파에는 모두 그 설명이 있다. 『요론』에서는 말한다. “북소리 한 번 들리는 거리이다.” 『십송률』에서는 말한다. “육백 보이다.” 똑같이 구로사의 양을 밝히면서도 어찌 크고 작음이 서로 다른가. 이제 무엇을 취하면 같은 종류인지, 무엇을 취하면 같은 종류가 아닌지 알지 못하므로, 두 겹의 의심이 생긴다. 크고 작음이 서로 다른 것은, 일의 쓰임이 서로 다르기 때문이다. 『요론』은 아란야에서 승려를 모으는 일을 기준으로 하므로, 가장 멀어도 북소리 한 번 들리는 거리를 넘지 않는다. 더 멀면 모이기 어렵기 때문에, 이를 한도로 삼은 것이다. 『십송률』은 일이 가볍고 작음을 기준으로 하여, 멀리까지 모을 필요가 없으므로, 육백 보로 제정하였다. 곧 근기와 교법이 서로 알맞은 것이다. 이제 같은 종류를 취하는 사례는 매우 많다. 논서가 『십송률』을 해석하므로, 지금 『십송률』의 문구를 취하면 논과 소의 종류와 서로 맞는다. 만약 『요론』의 글을 취하면, 아란야와 도행에 관한 것으로 일이 서로 다르다. 그러므로 『초』에서 말한다. “이 논은 『십송률』을 풀이하여 육백 보라고 하였으니, 이를 구로사의 양으로 삼는다.” 소전 가운데의 중의는, 가령 죽은 비구에게 종이·붓·먹 등이 많이 있는 경우와 같다. 혹 중물에 넣는다고 판정하는 것이 옳기도 하고, 혹 중물에 넣는다고 판정하는 것이 그르기도 하며, 혹 경물에 넣는다고 판정하는 것이 옳기도 하고, 혹 경물에 넣는다고 판정하는 것이 그르기도 한다. 이 한 가지 일에서 두 겹의 의심이 생긴다. 그러므로 『경중의』에서 말한다. “본래 이익을 위해 마련해 둔 것이라면, 중물에 넣는 것이 옳고, 경물에 넣는 것은 그르다. 본래 삼보를 위해 마련해 둔 것이라면, 경물에 넣는 것이 옳고, 중물에 넣는 것은 그르다.” ‘遣通累’란, ‘遣’은 제거한다는 뜻이고, ‘通’은 총괄한다는 뜻이며, ‘累’는 죄라는 뜻이다. 만약 능전인 교를 분명히 알지 못하고, 소전인 행을 이해하지 못하면, 그 율의 제정에 따르면 하나하나의 일마다 모두 불학(不學)과 무지(無知)의 두 돌길라죄를 맺는다. 그 일은 법계 전체에 두루 미치므로, 이 돌길라죄는 모든 일에 공통하여 존재한다. 그러므로 곧 이 죄를 ‘통루(通累)’라고 이름한다. 이제 능전과 소전에 의심이 없고, 네 부파의 뜻에 미혹되지 않으면, 불학과 무지라는 두 가지 통루가 자연히 제거된다. 그러므로 ‘통루를 없앤다’고 말한 것이다. 이와 같이 회통하여 풀이하면, 오묘하게 그 근원을 얻게 된다. ‘括’은 주된 명칭이지만, 피휘가 같아 ‘搜’로 대신하였다. 네 부파의 집착된 견해를 찾아 구한다는 뜻이다. 곧 여러 부파는 각기 하나의 견해를 고집하며, 그들이 가진 교문은 모두 행상을 설명한다. 그 같고 다름을 알아, 판별하는 데 차이가 없어야 한다. 가령 『사분율』에 빠진 것이 있으면, 그 문구와 부파의 집착된 견해를 잘 이해하여 같은 것은 곧 취하고, 같지 않은 것은 취하지 않는다. 가령 『승기율』의 부파적 입장은 밤이 새도록 옷을 보호하게 하므로, 그 뜻이 느슨하다. 『사분율』의 부파적 입장은 명상(明相)을 한계로 삼으므로, 그 뜻이 엄격하다. 지금 『사분율』에는 옷을 가행하는 법이 빠져 있으므로, 『십송률』의 법을 취해야 한다. 『십송률』은 명상이 나타날 때까지 보호하게 하므로, 『사분율』의 부파적 입장과 서로 맞는다. 만약 『승기율』을 취하면, 곧 잘못이 된다. 또 『사분율』에는 옷을 버리는 법이 빠져 있으므로, 『승기율』의 법을 취해야 한다. 『승기율』에서 말한다. “옷을 함께 모을 수 없으면 마땅히 버리고, 가벼운 것으로 무거운 것을 바꾼다.” 이는 『사분율』에서 ‘마땅히 버린다’고 하는 입장과 완급이 서로 같다. 또 『승기율』의 일설은 『사분율』의 여러 법에서 결계와 약설이 없는 경우와 더불어, 일설부의 집착된 입장이 서로 같다. 만약 『십송률』과 『오분율』의 세 차례 설하여 버리지 않는다는 입장을 취하면, 곧 잘못이 된다. ‘詮’은 능전을 말하니, 율론의 문구이다. ‘行相’이란, 소전인 세 가지 행의 모습이다. 곧 능전에서 각 부파가 집착하는 견해의 같고 다름을 찾아, 그 부파의 입장이 같은 것에 의거하여 그 능전의 문구를 인용하고, 그것으로 소전인 행상을 판별하여 취함으로써 행사에 막힘이 없게 한다는 뜻이다. ‘歟’는 어조사이다.</w:t>
      </w:r>
    </w:p>
    <w:p>
      <w:pPr>
        <w:pStyle w:val="EditorialNote"/>
      </w:pPr>
      <w:r>
        <w:rPr>
          <w:rFonts w:ascii="Noto Sans KR" w:hAnsi="Noto Sans KR" w:eastAsia="Noto Sans KR"/>
        </w:rPr>
        <w:t>교감·번역 메모 | [교감] 원문은 ‘四部不或’이다. 문맥상 ‘惑’과 관련될 가능성이 있으나 원문을 고치지 않고 ‘네 부파의 뜻에 미혹되지 않으면’으로 옮겼다.</w:t>
      </w:r>
    </w:p>
    <w:p>
      <w:pPr>
        <w:pStyle w:val="EditorialNote"/>
      </w:pPr>
      <w:r>
        <w:rPr>
          <w:rFonts w:ascii="Noto Sans KR" w:hAnsi="Noto Sans KR" w:eastAsia="Noto Sans KR"/>
        </w:rPr>
        <w:t>교감·번역 메모 | [구두 불확실] ‘衣不得會應捨以輕易重’은 구두 위치에 따라 해석이 달라질 수 있어 원문 어순을 최대한 보존해 옮겼다.</w:t>
      </w:r>
    </w:p>
    <w:p>
      <w:pPr>
        <w:pStyle w:val="Heading2"/>
        <w:keepNext/>
        <w:spacing w:before="200" w:after="80"/>
      </w:pPr>
      <w:r>
        <w:rPr>
          <w:rFonts w:ascii="Noto Sans KR" w:hAnsi="Noto Sans KR" w:eastAsia="Noto Sans KR"/>
          <w:b/>
          <w:color w:val="2E74B5"/>
          <w:sz w:val="21"/>
        </w:rPr>
        <w:t>문단 109  ·  [0851c20]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[0851c20] 第三敘古人鈔疏。不顯明世事。何足軌於來蒙為發起撰述本意。中分二。初別辨不顯。顯明不堪濟於新學之相。二並言下。總結未可之意。初中分二。初通辨鈔疏不顯於世事。何足軌於來蒙二時有下。別論許有顯明繁略不堪濟於新學之相。初中分三。初總標恨所流之遺記。二止論下。正顯恨遺記之所詮。三至於下。敘文之不顯錄。結歸所恨之意。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옛사람의 초와 소를 서술한다. 세간의 일을 분명히 드러내지 못하니, 어찌 후학의 어리석음을 이끌 수 있겠는가 하는 것이 찬술을 일으킨 본뜻이다. 그 가운데 둘로 나뉜다. 첫째, 드러내지 못한 점을 따로 분별하여, 새로 배우는 이를 구제하기에 감당하지 못하는 모습을 분명히 밝힌다. 둘째, ‘並言’ 이하에서는 모두 합하여 옳지 못하다는 뜻을 맺는다. 첫째 가운데 다시 둘로 나뉜다. 첫째, 초와 소가 세간의 일을 드러내지 못해 후학을 이끌기에 부족함을 통틀어 분별하고, 둘째 ‘時有’ 이하에서는 비록 드러내는 것이 있으나 번잡하거나 지나치게 간략하여 새로 배우는 이를 구제하기에 부족한 모습을 따로 논한다. 첫째 가운데 셋으로 나뉜다. 첫째, 전해 오는 유기(遺記)를 한탄하는 뜻을 총괄하여 제시하고, 둘째, ‘止論’ 이하에서는 그 유기가 설명하는 바를 한탄하는 뜻을 바로 드러내며, 셋째, ‘至於’ 이하에서는 글에서 드러내지 못한 점을 서술하여 한탄하는 뜻으로 귀결한다. 첫 번째 설명이다.</w:t>
      </w:r>
    </w:p>
    <w:p>
      <w:pPr>
        <w:pStyle w:val="Heading2"/>
        <w:keepNext/>
        <w:spacing w:before="200" w:after="80"/>
      </w:pPr>
      <w:r>
        <w:rPr>
          <w:rFonts w:ascii="Noto Sans KR" w:hAnsi="Noto Sans KR" w:eastAsia="Noto Sans KR"/>
          <w:b/>
          <w:color w:val="2E74B5"/>
          <w:sz w:val="21"/>
        </w:rPr>
        <w:t>문단 110  ·  [0852a02]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[0852a02] 言常恨至百無一本者。富陽云。此對九代之中。古人遺記。而興作意也。慈云。怏怏在懷。長時不已。故言常恨覆光遵統十有餘家。著述疏抄。人既已亡。疏鈔流傳。並名遺記。止論者。商略之詞也。說文云。基止也。基止者。文中本詮也。謂古人文疏本詮。多論其廢立。古人要抄本詮。多論其問答。至於者。指此及彼之詞也。謂此遺記。雖多有其問答癈立。及至顯行世事未之有也。顯。明顯也。行。謂行用。世事者當今現世之機要。所行之事也。當今章疏之中。不能顯明次第陳列。但向癈立問答中。明將此遺記。濟於來蒙。百中無其一本也。蒙昧也。來者。易云。童蒙來求我。非我求童蒙。故曰來蒙。或六禮。聞來學。不聞往教。故云來蒙。華嚴云。百無者。舉多以況少。一本者。舉少以況多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‘常恨’에서 ‘百無一本’까지를 말한 것은, 부양은 말한다. “이는 구대(九代) 가운데의 옛사람의 유기를 대상으로 저술의 뜻을 일으킨 것이다.” 자는 말한다. “마음속에 답답하고 못마땅한 생각을 품어 오랫동안 그치지 않았으므로, ‘늘 복광·준통 등 십여 가를 한탄하였다’고 한 것이다. 그들이 소와 초를 저술했지만, 사람은 이미 죽었고 소와 초만 전해 내려오므로, 모두 ‘유기’라고 이름한다.” ‘止論’이란, 헤아려 논한다는 표현이다. 『설문』에서 말한다. “‘基’는 그친다는 뜻이다.” ‘基止’란, 글 가운데 본래 설명하는 바를 말한다. 곧 옛사람의 문소(文疏)가 본래 설명하는 것은 대개 폐하고 세우는 문제이고, 옛사람의 요초(要抄)가 본래 설명하는 것은 대개 문답이다. ‘至於’란, 이것과 저것에 미친다는 표현이다. 곧 이 유기는 비록 문답과 폐립에 관한 내용이 많이 있지만, 실제 세간에서 행할 일을 드러내는 데 이르면 그러한 것이 없었다는 뜻이다. ‘顯’은 명백하게 드러낸다는 뜻이다. ‘行’은 실제로 행하여 쓴다는 뜻이다. ‘世事’란 지금 현세의 긴요한 일, 곧 실제로 행해야 할 일을 말한다. 당시의 장소(章疏) 가운데서는 이를 분명하게 차례대로 배열하지 못하고, 다만 폐립과 문답 가운데에서만 설명하였다. 이러한 유기를 가지고 후학을 구제하려 하면, 백 가운데 한 권도 가능하지 않다는 것이다. ‘蒙’은 어둡고 어리석다는 뜻이다. ‘來’란, 『주역』에서 말한다. “어린 몽매한 이가 나에게 와서 구하는 것이지, 내가 어린 몽매한 이를 찾아가는 것이 아니다.” 그러므로 ‘來蒙’이라 한다. 혹은 『육례』에서는 “와서 배우는 것은 들었으나, 가서 가르친다는 것은 듣지 못했다.”고 하였으므로, ‘來蒙’이라 한다. 『화엄』에서 말한다. ‘百無’란, 많은 것을 들어 적은 것을 비유한 것이고, ‘一本’이란, 적은 것을 들어 많은 것을 비유한 것이다.</w:t>
      </w:r>
    </w:p>
    <w:p>
      <w:pPr>
        <w:pStyle w:val="EditorialNote"/>
      </w:pPr>
      <w:r>
        <w:rPr>
          <w:rFonts w:ascii="Noto Sans KR" w:hAnsi="Noto Sans KR" w:eastAsia="Noto Sans KR"/>
        </w:rPr>
        <w:t>교감·번역 메모 | [교감] 원문의 ‘基止也’는 『說文』 인용 형식상 글자 또는 전사에 문제가 있을 가능성이 있으나 임의 교정하지 않았다.</w:t>
      </w:r>
    </w:p>
    <w:p>
      <w:pPr>
        <w:pStyle w:val="Heading2"/>
        <w:keepNext/>
        <w:spacing w:before="200" w:after="80"/>
      </w:pPr>
      <w:r>
        <w:rPr>
          <w:rFonts w:ascii="Noto Sans KR" w:hAnsi="Noto Sans KR" w:eastAsia="Noto Sans KR"/>
          <w:b/>
          <w:color w:val="2E74B5"/>
          <w:sz w:val="21"/>
        </w:rPr>
        <w:t>문단 111  ·  [0852a16]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[0852a16] 第二別論許有顯明繁略不堪濟於新學之相。分二。初兩成繁過後。二太略非。初二。初義加羯磨繁。二或多列下。綴疏遊詞繁。一唱。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비록 드러내는 것이 있으나 번잡하거나 간략하여 새로 배우는 이를 구제하기에 부족한 모습을 따로 논한다. 둘로 나뉜다. 첫째는 두 가지 번잡함의 허물을 이루고, 둘째는 지나치게 간략한 잘못이다. 첫째에는 둘이 있다. 첫째는 뜻으로 덧붙인 갈마가 번잡한 것이고, 둘째 ‘或多列’ 이하에서는 소를 엮으면서 유사한 말이 번잡한 것이다. 첫 번째 설명이다.</w:t>
      </w:r>
    </w:p>
    <w:p>
      <w:pPr>
        <w:pStyle w:val="Heading2"/>
        <w:keepNext/>
        <w:spacing w:before="200" w:after="80"/>
      </w:pPr>
      <w:r>
        <w:rPr>
          <w:rFonts w:ascii="Noto Sans KR" w:hAnsi="Noto Sans KR" w:eastAsia="Noto Sans KR"/>
          <w:b/>
          <w:color w:val="2E74B5"/>
          <w:sz w:val="21"/>
        </w:rPr>
        <w:t>문단 112  ·  [0852a18]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[0852a18] 言時有至足者。時者。謂教來九代時中。有脩撰羯磨者。云時有也。銳懷者。謂聰銳之情懷。見律文羯磨行事不足。即便義集羯磨之文。令行事足。故云銳懷行事新撰羯磨之文。而在義加門中集也。羯磨疏云。或准義用。即先師所述。唯義雖無爽。藏迹可嫌。據鏡中沙門玄儼律師羯磨疏記云。先師義用者。如分亡人衣。差分衣人羯磨無文。律云。白二差一。比丘分彼。即義立三番。一差人。二付衣。三分衣。注羯磨云。有存三番作法。此思文不了兼受日加乞詞等。藏迹可嫌者。若當律無文。准用他部教迹。今乃不用他部。而以義加者。以義翳文。名為藏迹。凡義以擁聖文。可嫌甚也。或復等者。光律師義加。已是一非。重有制疏解之。故言或復。則有律師出羯磨疏。但依光律師羯磨而作。其中廣列義門。及七方便等義。多論閑緩之務。故曰遊詞。少於行事之文。則是逗機未足。羯磨疏云。又於本綴疏。廣列遊詞。至於行事。未見其歸。撫事懷人。實增勞想。如斯之類。何足逗機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‘時有’에서 ‘足’까지를 말한 것은, ‘時’란, 교법이 들어온 구대의 시기 가운데 갈마를 수찬한 사람이 있었음을 말하므로, ‘時有’라고 한 것이다. ‘銳懷’란, 총명하고 예리한 생각을 말한다. 율문의 갈마가 행사에 충분하지 못함을 보고, 곧 뜻에 따라 갈마의 문구를 모아 행사가 충분하게 하였다. 그러므로 “예리한 마음으로 행사에 필요한 갈마 문구를 새로 지었다”고 한 것이다. 그리고 이를 ‘의가(義加)’의 문 가운데 모았다. 『갈마소』에서 말한다. “혹 뜻에 준하여 사용하는 것은 곧 선사(先師)가 서술한 것이다. 그 뜻 자체는 비록 어긋나지 않지만, 교적을 감춘 것은 꺼릴 만하다.” 『경중』의 사문 현엄 율사의 『갈마소기』에 따르면 다음과 같이 말한다. “‘선사의 의용(義用)’이란, 가령 죽은 이의 옷을 나눌 때 분의인(分衣人)을 차출하는 갈마 문구가 없는 것과 같다. 율에서 말한다. ‘백이갈마로 한 사람을 차출하여, 그 비구가 그것을 나누게 한다.’ 이에 뜻으로 세 차례 작법을 세웠다. 첫째, 사람을 차출하고, 둘째, 옷을 맡기며, 셋째, 옷을 나누는 것이다.” 『주갈마』에서는 말한다. “세 차례 작법을 그대로 두는 경우가 있다.” 이는 글의 뜻을 명확히 이해하지 못한 것이며, 수일(受日)에 청하는 말을 덧붙인 것 등도 마찬가지이다. ‘교적을 감춘 것은 꺼릴 만하다’는 것은, 만약 자종의 율에 글이 없다면 다른 부파의 교적을 준용해야 하는데, 이제 도리어 다른 부파를 사용하지 않고 뜻으로 덧붙였기 때문에, 뜻으로써 성교의 문구를 가린 것을 ‘교적을 감춘다’고 이름한 것이다. 무릇 자기 뜻으로 성인의 글을 막아 가리는 것은 매우 꺼릴 만한 일이다. ‘或復’ 등이라고 한 것은, 광율사가 뜻으로 덧붙인 것만으로도 이미 하나의 잘못인데, 다시 소를 지어 이를 해석한 사람이 있었으므로 ‘或復’이라고 한 것이다. 곧 어떤 율사가 『갈마소』를 내었는데, 다만 광율사의 갈마에 의거하여 지었다. 그 가운데 의문(義門)을 널리 열거하고, 칠방편 등의 뜻을 설명하여, 한가하고 느슨한 일을 많이 논했으므로, 이를 ‘유사한 말[遊詞]’이라고 하였다. 행사에 관한 글은 적었으니, 곧 근기에 맞추기에 충분하지 못하다. 『갈마소』에서 말한다. “또 본문에 소를 엮으면서 유사한 말을 널리 늘어놓았고, 행사에 이르면 그 귀결을 보지 못하였다. 일을 어루만지며 사람을 생각하니, 실로 수고로운 생각만 더해진다. 이와 같은 부류가 어찌 근기에 맞추기에 충분하겠는가.”</w:t>
      </w:r>
    </w:p>
    <w:p>
      <w:pPr>
        <w:pStyle w:val="EditorialNote"/>
      </w:pPr>
      <w:r>
        <w:rPr>
          <w:rFonts w:ascii="Noto Sans KR" w:hAnsi="Noto Sans KR" w:eastAsia="Noto Sans KR"/>
        </w:rPr>
        <w:t>교감·번역 메모 | [구문 불확실] ‘此思文不了兼受日加乞詞等’은 전사·구두가 불안정하다. 문맥상 문의를 명확히 알지 못해 의가(義加)한 사례들을 함께 지적하는 것으로 번역하였다.</w:t>
      </w:r>
    </w:p>
    <w:p>
      <w:pPr>
        <w:pStyle w:val="Heading2"/>
        <w:keepNext/>
        <w:spacing w:before="200" w:after="80"/>
      </w:pPr>
      <w:r>
        <w:rPr>
          <w:rFonts w:ascii="Noto Sans KR" w:hAnsi="Noto Sans KR" w:eastAsia="Noto Sans KR"/>
          <w:b/>
          <w:color w:val="2E74B5"/>
          <w:sz w:val="21"/>
        </w:rPr>
        <w:t>문단 113  ·  [0852b12]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[0852b12] 第二文二。初單翻羯磨略。二依文下。依律出文略一唱。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글은 둘로 나뉜다. 첫째는 갈마만을 번역하여 간략한 것이고, 둘째 ‘依文’ 이하에서는 율문에 따라 글을 내었으나 간략한 경우를 한 번 설명한다.</w:t>
      </w:r>
    </w:p>
    <w:p>
      <w:pPr>
        <w:pStyle w:val="Heading2"/>
        <w:keepNext/>
        <w:spacing w:before="200" w:after="80"/>
      </w:pPr>
      <w:r>
        <w:rPr>
          <w:rFonts w:ascii="Noto Sans KR" w:hAnsi="Noto Sans KR" w:eastAsia="Noto Sans KR"/>
          <w:b/>
          <w:color w:val="2E74B5"/>
          <w:sz w:val="21"/>
        </w:rPr>
        <w:t>문단 114  ·  [0852b13]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[0852b13] 言或單至事者。單題一百餘番羯磨。成不之相不門。故羯磨疏云。或單番出。則古本曹魏所譯者。單番失於文旨。包舉難成。記解云。謂直出羯磨。無有秉法。由序次第。後人行事不達者。捉得便作。不曉羯磨之緣成敗。是失文旨。包含也。舉起也。羯磨。理含結界和合等義。今包含而不列。但直誦羯磨。法界和合義。即難尋也。依文等者。羯磨疏云。即今一家。依文直誦。依本得在執據。前後易惑。記解云。覺明所出羯磨。不以義推。前後有惑也。如准緣結大界在前後。因數有事起。方開結小緣。雖如此可以戒場後開。即在大界後結。要須解大界已。先結小界。方結大界。若以依文後見。前後易惑。結界落非。事則不辨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‘或單’에서 ‘事’까지를 말한 것은, 백여 차례의 갈마 제목만 단독으로 제시하여, 성립하고 성립하지 않는 양상을 구분하지 못한 것이다. 그러므로 『갈마소』에서 말한다. “혹 갈마만 단독으로 번역하여 낸 것은, 곧 옛 조위 시대의 번역본인데, 갈마만 번역한 것은 글의 취지를 잃어 포괄하여 들어내기가 어렵다.” 『기』의 해석에서는 말한다. “곧 갈마만 곧바로 내고, 법을 집행하는 절차와 그에 따른 차례가 없다는 뜻이다. 후대에 행사를 통달하지 못한 사람이 그 문구를 얻으면 곧바로 시행하여, 갈마의 인연이 성립하는지 성립하지 않는지를 알지 못한다. 이것이 글의 취지를 잃는 것이다.” ‘包’는 포함한다는 뜻이고, ‘舉’는 들어 일으킨다는 뜻이다. 갈마에는 이치상 결계·화합 등의 뜻이 포함되어 있다. 그런데 지금 이를 포함한 채 열거하지 않고, 다만 갈마문만 곧바로 외우므로, 법과 계, 화합의 뜻을 찾아내기 어렵다는 것이다. ‘依文’ 등이라고 한 것은, 『갈마소』에서 말한다. “곧 지금의 한 집안은 문구에 따라 곧바로 외운다. 원본에 의거하니 근거는 얻었지만, 앞뒤에서 쉽게 미혹된다.” 『기』의 해석에서는 말한다. “각명(覺明)이 낸 갈마는 뜻으로 추구하지 않았으므로, 앞뒤에서 미혹되는 곳이 있다.” 가령 인연에 준하여 대계를 맺는 순서는 앞에 있고, 여러 차례 일이 생긴 뒤에야 소계를 맺는 인연을 허용한 것과 같다. 비록 이와 같이 계장은 뒤에 허용되었으므로 대계를 맺은 뒤에 두는 것으로 보이지만, 반드시 먼저 대계를 해제한 뒤 소계를 먼저 맺고, 그 다음 대계를 맺어야 한다. 만약 문구가 뒤에 나온 것만을 따라 보면, 앞뒤에서 쉽게 미혹되어 결계가 그릇됨에 떨어지고, 일도 제대로 분별되지 않는다.</w:t>
      </w:r>
    </w:p>
    <w:p>
      <w:pPr>
        <w:pStyle w:val="EditorialNote"/>
      </w:pPr>
      <w:r>
        <w:rPr>
          <w:rFonts w:ascii="Noto Sans KR" w:hAnsi="Noto Sans KR" w:eastAsia="Noto Sans KR"/>
        </w:rPr>
        <w:t>교감·번역 메모 | [교감] 원문 ‘成不之相不門’은 문장이 불완전하거나 전사에 문제가 있는 것으로 보인다. 문맥상 갈마의 성립·불성립 양상을 구분하는 문이 없다는 뜻으로 처리하였다.</w:t>
      </w:r>
    </w:p>
    <w:p>
      <w:pPr>
        <w:pStyle w:val="Heading2"/>
        <w:keepNext/>
        <w:spacing w:before="200" w:after="80"/>
      </w:pPr>
      <w:r>
        <w:rPr>
          <w:rFonts w:ascii="Noto Sans KR" w:hAnsi="Noto Sans KR" w:eastAsia="Noto Sans KR"/>
          <w:b/>
          <w:color w:val="2E74B5"/>
          <w:sz w:val="21"/>
        </w:rPr>
        <w:t>문단 115  ·  [0852b24]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[0852b24] 言並至悉者。有二意。初至披撿總牒上文。二所以下。釋成未可所以。言。是羯磨聖言。章是制撰章句。單題依文。二本不排前後次第。其言包舉。緣成之文雜碎。含在羯磨之中。故不可披撿。義集遊詞。義立羯磨。無教可𠗦。義門章段。詞費繚亂。故未可披撿。問。縱碎亂披撿何過。並云未可耶。欲知未可所以者。非積學等。是如要一事欲尋求者。非積功累學之人。新學乍看。不可知其處所領。其文意會解。如非不是精窮研練之者。新學乍者。不可得委。故未可也。即生下撰鈔。門分三十。隨事撿之不難。羯磨自科為十門。逐務取之甚易。又篇篇之內。對事各明是非。新學覧之。自然領會文意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‘並’에서 ‘悉’까지를 말한 것은, 두 가지 뜻이 있다. 첫째, ‘披撿’까지는 위의 내용을 총괄하여 거듭 말하고, 둘째, ‘所以’ 이하에서는 왜 옳지 못한지를 풀이하여 성립시킨다. 말하자면, 갈마는 성인의 말씀이고, 장은 지어 만든 장구이다. 갈마만 제목으로 내었거나 문구에만 의거한 두 본은 앞뒤의 차례를 배열하지 않았다. 그 말이 포괄하고 있어, 인연과 성립 조건을 밝힌 글이 뒤섞이고 산만하게 갈마 가운데 포함되어 있으므로, 살펴 찾기가 어렵다. 뜻으로 모은 소에는 유사한 말이 많고, 뜻으로 갈마를 세웠으므로, 의거할 성교가 없다. 의문의 장단은 많고, 말이 번잡하고 얽혀 어지러우므로, 또한 살펴 찾기가 어렵다. 묻는다. 비록 산만하고 어지럽더라도 살펴 찾으면 무슨 허물이 있는가. 어째서 모두 ‘옳지 못하다’고 말하는가? 그것이 옳지 못한 까닭을 알고자 한다면, ‘쌓아 배운 이가 아니면’ 등의 말에 그 이유가 있다. 곧 어떤 한 가지 일을 찾아보려 할 때, 오랫동안 공을 쌓아 배운 사람이 아니면 새로 배우는 이가 처음 보아서는 그 내용이 어디에 있는지 알 수 없고, 그 문장의 뜻을 이해하기도 어렵다. 또 정밀하게 궁구하고 연마한 사람이 아니라면, 새로 배우는 이가 처음 보았을 때 자세히 알 수 없다. 그러므로 옳지 못한 것이다. 이에 아래에서 『초』를 찬술하여, 문을 서른으로 나누었으니, 일을 따라 살펴보기가 어렵지 않다. 갈마도 스스로 열 문으로 나누었으므로, 업무를 따라 취하기가 매우 쉽다. 또 각 편의 안에서 일에 대하여 각각 옳고 그름을 밝혔으므로, 새로 배우는 이가 이를 보면 자연히 글의 뜻을 이해하게 된다.</w:t>
      </w:r>
    </w:p>
    <w:p>
      <w:pPr>
        <w:pStyle w:val="EditorialNote"/>
      </w:pPr>
      <w:r>
        <w:rPr>
          <w:rFonts w:ascii="Noto Sans KR" w:hAnsi="Noto Sans KR" w:eastAsia="Noto Sans KR"/>
        </w:rPr>
        <w:t>교감·번역 메모 | [판독 불확실] 원문 ‘𠗦’은 문맥상 ‘준거·의거’의 뜻을 나타내는 글자로 처리하였다.</w:t>
      </w:r>
    </w:p>
    <w:p>
      <w:pPr>
        <w:pStyle w:val="EditorialNote"/>
      </w:pPr>
      <w:r>
        <w:rPr>
          <w:rFonts w:ascii="Noto Sans KR" w:hAnsi="Noto Sans KR" w:eastAsia="Noto Sans KR"/>
        </w:rPr>
        <w:t>교감·번역 메모 | [구문 불확실] ‘其文意會解’는 문법적 연결이 매끄럽지 않아 앞뒤 문맥에 따라 ‘문장의 뜻을 이해하다’로 옮겼다.</w:t>
      </w:r>
    </w:p>
    <w:p>
      <w:pPr>
        <w:pStyle w:val="Heading2"/>
        <w:keepNext/>
        <w:spacing w:before="200" w:after="80"/>
      </w:pPr>
      <w:r>
        <w:rPr>
          <w:rFonts w:ascii="Noto Sans KR" w:hAnsi="Noto Sans KR" w:eastAsia="Noto Sans KR"/>
          <w:b/>
          <w:color w:val="2E74B5"/>
          <w:sz w:val="21"/>
        </w:rPr>
        <w:t>문단 116  ·  [0852c11]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[0852c11] 上來有二。初別釋。二總結。兩段不同。正當敘古人鈔疏。不顯行於世事。何足軌於來家。為發起撰述本意之文竟。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이상은 둘이었다. 첫째는 따로 풀이한 것이고, 둘째는 총괄하여 맺은 것이다. 두 단락이 서로 다르다. 바로 옛사람의 초와 소가 세간에서 실제 행할 일을 드러내지 못하여, 어찌 후학을 이끌 수 있겠는가를 서술한 것으로, 찬술을 일으킨 본뜻을 밝힌 글이 여기에서 끝난다.</w:t>
      </w:r>
    </w:p>
    <w:p>
      <w:pPr>
        <w:pStyle w:val="Heading2"/>
        <w:keepNext/>
        <w:spacing w:before="200" w:after="80"/>
      </w:pPr>
      <w:r>
        <w:rPr>
          <w:rFonts w:ascii="Noto Sans KR" w:hAnsi="Noto Sans KR" w:eastAsia="Noto Sans KR"/>
          <w:b/>
          <w:color w:val="2E74B5"/>
          <w:sz w:val="21"/>
        </w:rPr>
        <w:t>문단 117  ·  [0852c14]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[0852c14] 上來有三。初明古師全不依律弘持。但以智述軌物。為發起撰述遠因。二辨古德然依律藏能詮之文。不曉使所詮行事有失。為發起撰述近意。三敘古人鈔疏。不顯行於世事何足軌於來蒙。為發起撰述本意。三段不同。正當第二別辨紐續頺綱。顯行世事不堪之相文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이상은 셋이었다. 첫째, 옛 스승이 전혀 율에 의하지 않고 널리 펴서 지니지 않았으며, 다만 자기 지혜와 술법으로 사람들을 규제한 것을 밝혀 찬술을 일으킨 먼 원인으로 삼았다. 둘째, 옛 덕망 있는 이들이 비록 율장의 능전 문구에 의거했으나 이를 밝게 알지 못하여 소전인 행사에 잘못이 생긴 것을 분별하여, 찬술을 일으킨 가까운 뜻으로 삼았다. 셋째, 옛사람의 초와 소가 세간의 실제 행할 일을 드러내지 못해 후학을 이끌기에 부족함을 서술하여, 찬술을 일으킨 본뜻으로 삼았다. 이 세 단락은 서로 다르며, 바로 둘째 ‘끊어진 기강을 잇고 세간의 행사가 감당하지 못하는 모습을 드러낸다’는 글이 여기에서 끝난다.</w:t>
      </w:r>
    </w:p>
    <w:p>
      <w:pPr>
        <w:pStyle w:val="EditorialNote"/>
      </w:pPr>
      <w:r>
        <w:rPr>
          <w:rFonts w:ascii="Noto Sans KR" w:hAnsi="Noto Sans KR" w:eastAsia="Noto Sans KR"/>
        </w:rPr>
        <w:t>교감·번역 메모 | [교감] 원문은 ‘智述’이나 앞 문맥의 ‘智術’과 대응하는 것으로 보인다. 원문은 보존하고 번역은 ‘지혜와 술법’으로 처리하였다.</w:t>
      </w:r>
    </w:p>
    <w:p>
      <w:pPr>
        <w:pStyle w:val="Heading2"/>
        <w:keepNext/>
        <w:spacing w:before="200" w:after="80"/>
      </w:pPr>
      <w:r>
        <w:rPr>
          <w:rFonts w:ascii="Noto Sans KR" w:hAnsi="Noto Sans KR" w:eastAsia="Noto Sans KR"/>
          <w:b/>
          <w:color w:val="2E74B5"/>
          <w:sz w:val="21"/>
        </w:rPr>
        <w:t>문단 118  ·  [0852c19]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[0852c19] 上來有二。初總標時訛法替。起爭虗談。二別辨約續頺綱顯行世事不堪之相。</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이상은 둘이었다. 첫째는 시대가 그릇되고 법이 쇠퇴하여 허망한 논쟁이 일어남을 총괄하여 제시한 것이고, 둘째는 끊어진 기강을 이어 세간의 행사가 감당하지 못하는 모습을 따로 분별한 것이다.</w:t>
      </w:r>
    </w:p>
    <w:p>
      <w:pPr>
        <w:pStyle w:val="Heading2"/>
        <w:keepNext/>
        <w:spacing w:before="200" w:after="80"/>
      </w:pPr>
      <w:r>
        <w:rPr>
          <w:rFonts w:ascii="Noto Sans KR" w:hAnsi="Noto Sans KR" w:eastAsia="Noto Sans KR"/>
          <w:b/>
          <w:color w:val="2E74B5"/>
          <w:sz w:val="21"/>
        </w:rPr>
        <w:t>문단 119  ·  [0852c20]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[0852c20] 兩段不同。正當第一通顯古師之非相。發起撰述之端竟。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두 단락이 서로 다르며, 바로 첫째 ‘옛 스승의 잘못된 모습을 통틀어 드러내어 찬술을 일으킨 발단으로 삼는다’는 글이 여기에서 끝난다.</w:t>
      </w:r>
    </w:p>
    <w:p>
      <w:pPr>
        <w:pStyle w:val="Heading2"/>
        <w:keepNext/>
        <w:spacing w:before="200" w:after="80"/>
      </w:pPr>
      <w:r>
        <w:rPr>
          <w:rFonts w:ascii="Noto Sans KR" w:hAnsi="Noto Sans KR" w:eastAsia="Noto Sans KR"/>
          <w:b/>
          <w:color w:val="2E74B5"/>
          <w:sz w:val="21"/>
        </w:rPr>
        <w:t>문단 120  ·  [0852c22]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[0852c22] 今當第二脣眄前非。正申撰述之意。於中分二。初述覧古文非。當正興作鈔之心。二斐然下。心口相詢。直筆制其刪補。</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이제 둘째, 앞의 잘못을 곁눈질해 살피고, 바로 찬술의 뜻을 밝힌다. 그 가운데 둘로 나뉜다. 첫째, 옛 글을 살펴 그것이 그릇됨을 서술하고, 바로 초를 지으려는 마음을 일으킨다. 둘째, ‘비연(斐然)’ 이하에서는 마음과 입으로 서로 헤아려, 곧바로 붓을 들어 산번과 보궐을 짓는다.</w:t>
      </w:r>
    </w:p>
    <w:p>
      <w:pPr>
        <w:pStyle w:val="Heading2"/>
        <w:keepNext/>
        <w:spacing w:before="200" w:after="80"/>
      </w:pPr>
      <w:r>
        <w:rPr>
          <w:rFonts w:ascii="Noto Sans KR" w:hAnsi="Noto Sans KR" w:eastAsia="Noto Sans KR"/>
          <w:b/>
          <w:color w:val="2E74B5"/>
          <w:sz w:val="21"/>
        </w:rPr>
        <w:t>문단 121  ·  [0852c24]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[0852c24] 言余至劣者。發正云。余我也。芳耳飡音曰聽。心取妙義為採。此二闕時故名為暇。迴視曰脣。斜瞻曰眄。皆不正當之㒵也。諸文不一。故號群篇篇章也。正在古人遺記疏抄羯磨等。傍及前脩依律行事。律則部執不同。有無差別。諸說虗實。通總也。非不也。屬當也。意旨也。謂。佛旨及我意也。佛意隨機設藥。除病為先。我意在自行成立。即堪秉持像法。使佛教不滅。所以古人章疏。總不當佛及我意旨也。何以故爾。以俱懷優劣也。前代所流遺記。及羯磨行事諸文。不一日俱。各各有優。復兼其劣。故不當我情懷也。下出不當意之所以。前代止論文疏癈立。是優。不顯行世事。是劣。前代要抄多立問答。是優。約軌來蒙之事總無。是劣。羯磨行事之文。銳懷義集。是優。以義藏跡可嫌。是劣。多列遊詞。是優。逗機未足。為劣。單題一百三十四番羯磨。為優。成相不宣。為劣。依文具寫緣起。是優。於事前後不分易惑。不辨前事。為劣。如上古人雖依律文行事是優。指事披文。信於實錄部執。不明諸說虗實等為劣。如上諸文。通非屬當意也。問。何不明爭鋒不形等。答。此全不依律文。無可定優劣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‘나[余]’에서 ‘열등함[劣]’까지를 말한 것이다. 『발정』에서 말하였다. ‘여(余)’는 나라는 뜻이다. 귀로 소리를 받아들이는 것을 ‘듣는다[聽]’고 한다. 마음으로 묘한 뜻을 취하는 것을 ‘채집한다[採]’고 한다. 이 두 가지를 할 틈이 있었으므로 ‘한가함[暇]’이라 이름한다. 돌아보는 것을 ‘순(脣)’이라 하고, 비스듬히 바라보는 것을 ‘면(眄)’이라 한다. 모두 바르게 마주하지 않는 모습이다. 여러 글이 한 가지가 아니므로, ‘여러 편[群篇]’이라 하니, 편은 장(章)이라는 뜻이다. 바로 옛사람이 남긴 기문·소·초·갈마 등의 글을 가리키고, 곁으로는 앞선 수행자들이 율에 의지하여 행사를 행한 것까지 아우른다. 율은 곧 부파의 집착이 서로 같지 않아, 있고 없음에 차이가 있다. 여러 설의 허실을 통틀어 말한 것이다. ‘비(非)’는 ‘아니다’라는 뜻이고, ‘속(屬)’은 ‘해당한다’는 뜻이며, ‘의(意)’는 뜻과 취지를 말한다. 곧, 부처의 뜻과 나의 뜻을 말한다. 부처의 뜻은 근기에 따라 약을 베풀어, 병을 없애는 것을 우선으로 삼는 것이다. 나의 뜻은 스스로의 행을 성립시키는 데 있어, 곧 상법을 맡아 지탱할 수 있게 하고, 불교가 소멸하지 않게 하려는 것이다. 그러므로 옛사람의 장소는 모두 부처의 뜻과 나의 뜻에 맞지 않는다. 어째서 그러한가. 모두 장점과 단점을 함께 지니고 있기 때문이다. 전대에서 전해 내려온 유기와 갈마·행사의 여러 글은 한때에 함께 나온 것이 아니며, 각각 장점이 있으면서도 또한 단점을 함께 지니고 있다. 그러므로 나의 뜻에 맞지 않는다. 아래에서 뜻에 맞지 않는 까닭을 드러낸다. 전대의 문소는 다만 폐립을 논하였으니, 이것은 장점이다. 그러나 세간에서 행할 일을 드러내지 못했으니, 이것은 단점이다. 전대의 요초는 문답을 많이 세웠으니, 이것은 장점이다. 그러나 뒤에 오는 초학자를 궤범할 일은 전혀 없으니, 이것은 단점이다. 갈마와 행사의 글은 예리한 생각으로 뜻에 따라 모았으니, 이것은 장점이다. 그러나 뜻으로써 교적을 가렸으므로 혐의할 만하니, 이것은 단점이다. 한가로운 말을 많이 나열한 것은 장점이지만, 근기에 맞추기에는 충분하지 못했으니, 단점이다. 백서른네 번의 갈마 제목만을 단독으로 든 것은 장점이지만, 성립하는 모습을 밝히지 못했으니, 단점이다. 율문에 따라 연기를 모두 써 놓은 것은 장점이지만, 일의 앞뒤를 나누지 않아 쉽게 혼란하게 하고, 앞의 일을 분별하지 못하게 한 것은 단점이다. 위와 같이 옛사람이 비록 율문에 의지하여 행사를 행한 것은 장점이지만, 일에 따라 글을 펼쳐 보면서 실록과 부파의 집착만을 믿고, 여러 설의 허실 등을 밝히지 못한 것은 단점이다. 위와 같은 여러 글은 통틀어 그 뜻에 맞지 않는다. 묻는다. 어찌하여 ‘논쟁의 칼끝’과 ‘형상 없는 일’ 등은 밝히지 않는가. 답한다. 이는 전혀 율문에 의하지 않았으므로, 장단을 판정할 만한 근거가 없기 때문이다.</w:t>
      </w:r>
    </w:p>
    <w:p>
      <w:pPr>
        <w:pStyle w:val="EditorialNote"/>
      </w:pPr>
      <w:r>
        <w:rPr>
          <w:rFonts w:ascii="Noto Sans KR" w:hAnsi="Noto Sans KR" w:eastAsia="Noto Sans KR"/>
        </w:rPr>
        <w:t>교감·번역 메모 | [구문 불확실] 원문 ‘芳耳飡音曰聽’은 자형·구문이 매끄럽지 않다. 문맥상 ‘귀로 소리를 받아들이는 것을 듣는다고 한다’는 뜻으로 보수적으로 옮겼다.</w:t>
      </w:r>
    </w:p>
    <w:p>
      <w:pPr>
        <w:pStyle w:val="EditorialNote"/>
      </w:pPr>
      <w:r>
        <w:rPr>
          <w:rFonts w:ascii="Noto Sans KR" w:hAnsi="Noto Sans KR" w:eastAsia="Noto Sans KR"/>
        </w:rPr>
        <w:t>교감·번역 메모 | [이문 검토 필요] 원문 ‘迴視曰脣’의 ‘脣’은 통상적인 자의와 맞지 않아 이문 가능성이 있으나 원문은 수정하지 않았다.</w:t>
      </w:r>
    </w:p>
    <w:p>
      <w:pPr>
        <w:pStyle w:val="Heading2"/>
        <w:keepNext/>
        <w:spacing w:before="200" w:after="80"/>
      </w:pPr>
      <w:r>
        <w:rPr>
          <w:rFonts w:ascii="Noto Sans KR" w:hAnsi="Noto Sans KR" w:eastAsia="Noto Sans KR"/>
          <w:b/>
          <w:color w:val="2E74B5"/>
          <w:sz w:val="21"/>
        </w:rPr>
        <w:t>문단 122  ·  [0853a19]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[0853a19] 第二心口相詢。直筆制其刪補中二。初正謀作鈔分成三卷所為之意。二然一部下。釋成三卷旨歸。生起篇目十門之意。前二。初正申作鈔。先謀勒成三卷所為。二若思下。由恐新學未瞻前。謀更別撰文。前二。初正明引教布置。呈述作之先謀。二然同我下。釋布置繁略。指成文之所為。前三。初示能取所取文之體。二惑繁下。辨交暎布置文之勢。三并現行下。番前繁少百無一本之非。明今顯於現行濟費功之新學。前三。初命懷起意。直筆先舒本宗。二包異下。統一化之玄文。盡為所取之鈔體。三搜駮下。結歸能取之深旨。興刪補之嘉名。</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마음과 입으로 서로 헤아리고, 곧바로 붓을 들어 산번과 보궐을 짓는 가운데 둘이 있다. 첫째, 바로 초를 지어 세 권으로 만들려 한 뜻을 헤아리고, 둘째, ‘그러나 한 부[然一部]’ 이하에서는 세 권의 귀취를 풀이하고, 편목과 십문을 일으킨 뜻을 낳는다. 앞은 둘이다. 첫째, 바로 초를 지은 뜻을 밝히되, 먼저 세 권으로 묶어 만들려 한 까닭을 헤아린다. 둘째, ‘만약 생각한다면[若思]’ 이하에서는 초학자가 앞글을 보지 못할까 염려하여, 다시 별도의 글을 지으려 한 뜻을 헤아린다. 앞은 둘이다. 첫째, 바로 가르침을 인용하여 배치하고, 저술하기에 앞서 헤아린 바를 드러내 서술한다. 둘째, ‘그러나 나와 같다[然同我]’ 이하에서는 배치한 글의 번다함과 간략함을 풀이하고, 글을 이룬 까닭을 가리켜 밝힌다. 앞은 셋이다. 첫째, 취하는 글과 취해지는 글의 체를 보이고, 둘째, ‘혹 번다하다[惑繁]’ 이하에서는 서로 비추어 배치한 글의 형세를 분별한다. 셋째, ‘아울러 현행[并現行]’ 이하에서는 앞에서 ‘번잡하거나 적어 백 가운데 하나도 없다’고 한 잘못을 뒤집어, 이제는 현행을 드러내어 공력을 많이 들이는 초학자를 구제함을 밝힌다. 앞은 셋이다. 첫째, 마음에 뜻을 일으켜, 곧바로 붓을 들어 먼저 본종을 펼친다. 둘째, ‘다른 것을 포괄한다[包異]’ 이하에서는 한 시대 교화의 현묘한 글을 통괄하여, 모두 취해 초의 본체로 삼는다. 셋째, ‘찾고 논박한다[搜駮]’ 이하에서는 능히 취하는 깊은 뜻으로 귀결하여, 산번·보궐이라는 훌륭한 명칭을 세운다.</w:t>
      </w:r>
    </w:p>
    <w:p>
      <w:pPr>
        <w:pStyle w:val="Heading2"/>
        <w:keepNext/>
        <w:spacing w:before="200" w:after="80"/>
      </w:pPr>
      <w:r>
        <w:rPr>
          <w:rFonts w:ascii="Noto Sans KR" w:hAnsi="Noto Sans KR" w:eastAsia="Noto Sans KR"/>
          <w:b/>
          <w:color w:val="2E74B5"/>
          <w:sz w:val="21"/>
        </w:rPr>
        <w:t>문단 123  ·  [0853b05]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[0853b05] 言斐然至舒者。斐然作命者。謂由分別前古人文之優劣。發起命懷直筆作鈔之意也。說文云。斐者。分別文章之見則也。然是也。謂前修雖依律藏行事。不明古人遺文。未顯行於世事。數家所撰羯磨。或略。或繁。南山聽採之暇。[(厂@((既-旡)-日+口))*頁]眄分別。如是之文。並總不堪濟新學之機要。故曰斐然。因此分別是文之非。自然使我發起情懷。繁略取中。撰行事鈔。謂之作命。無人命作斐然。則是作命也。有人釋云。作者起也。命者意也。謂分別古人章疏。不堪濟於新學。自然使我起意。撰行事鈔。以濟新學費功。當此釋也。直筆者。狂簡也。故論語云。子在陳曰。歸歟歸歟。吾黨之小子。狂簡斐然成章。不知所以裁之。注解云。狂者進也。簡者大也。謂直進取其大道也。今不取律本起盡之文。直進取其盛行要當之事。如彼論語直進取其大道。故云直筆。具足舒張本律要行之事。於所撰鈔中。故曰具舒。從標宗已下。盡三十篇。但云四分及律云者是。又云不事義章。但錄律本。名直筆具舒。故抄主題鈔末云。但意在行用。直筆書通。不事虬文。故言多蹇陋。即[1]郎證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‘비연(斐然)’에서 ‘펼친다[舒]’까지를 말한 것이다. ‘비연하여 작명한다[斐然作命]’는 것은, 앞서 옛사람의 글에 있는 장단을 분별함으로 말미암아, 마음에 뜻을 일으켜 곧바로 붓을 들어 초를 짓게 되었다는 뜻이다. 『설문』에서 말하였다. ‘비(斐)’란 문장의 조리를 분별하여 드러내는 것이다. ‘연(然)’은 ‘그렇다’는 뜻이다. 앞선 수행자들이 비록 율장에 의지하여 행사를 행했으나, 옛사람이 남긴 글을 밝히지 못했고, 세간에서 행할 일을 드러내지 못했으며, 여러 사람이 지은 갈마도 혹은 지나치게 간략하고, 혹은 지나치게 번다하였다. 남산이 듣고 채집할 겨를에 곁눈질하여 분별해 보니, 이와 같은 글은 모두 초학자의 긴요한 필요를 구제하기에 합당하지 못했다. 그러므로 ‘비연’이라 하였다. 이 글들의 잘못을 분별한 것으로 말미암아, 자연히 나로 하여금 뜻을 일으키게 하여, 번다함과 간략함에서 중도를 취하고, 『행사초』를 지었으니, 이를 ‘작명(作命)’이라 한다. 누가 명하여 지은 것이 아니고, 비연하여 곧 스스로 뜻을 일으켜 지은 것이다. 어떤 이는 풀이하여 말한다. ‘작(作)’은 일어난다는 뜻이고, ‘명(命)’은 뜻이라는 뜻이다. 옛사람의 장소를 분별해 보니, 초학자를 구제하기에 합당하지 않았으므로, 자연히 나로 하여금 뜻을 일으켜, 『행사초』를 지어 공력을 많이 들이는 초학자를 구제하게 하였다는 것이다. 이 풀이가 타당하다. ‘직필(直筆)’이란 ‘광간(狂簡)’이다. 그러므로 『논어』에서 말하였다. 공자가 진나라에 있으면서 말하였다. “돌아가리라, 돌아가리라. 우리 무리의 젊은이들은 뜻은 크고 문채가 찬란하여 문장을 이루었으나, 어떻게 재단해야 할지는 알지 못한다.” 주석에서 풀이하였다. ‘광(狂)’은 나아간다는 뜻이고, ‘간(簡)’은 크다는 뜻이다. 곧바로 나아가 큰 도를 취한다는 뜻이다. 이제 율본의 처음과 끝의 글을 취하지 않고, 곧바로 나아가 널리 행할 긴요하고 합당한 일을 취하였다. 저 『논어』에서 곧바로 나아가 큰 도를 취한 것과 같으므로, ‘직필’이라 하였다. 본율에서 반드시 행해야 할 일을 완전하게 펼쳐 놓고, 지은 초 속에 넣었으므로, ‘구서(具舒)’라 하였다. 「표종」 이하에서 서른 편이 끝날 때까지, 다만 ‘사분’ 또는 ‘율에서 말한다’고 한 것이 이것이다. 또 ‘의장(義章)을 일삼지 않고, 다만 율본을 기록한다’고 하였으니, 이를 ‘직필구서’라 한다. 그러므로 초주는 초의 끝에서 제목하여 말하였다. “다만 뜻은 행용에 있으므로, 곧바로 붓으로 써서 통하게 하였고, 구불구불한 문장을 일삼지 않았다. 그러므로 말이 많이 투박하고 졸렬하다.” 이것이 바로 그 증거이다.</w:t>
      </w:r>
    </w:p>
    <w:p>
      <w:pPr>
        <w:pStyle w:val="EditorialNote"/>
      </w:pPr>
      <w:r>
        <w:rPr>
          <w:rFonts w:ascii="Noto Sans KR" w:hAnsi="Noto Sans KR" w:eastAsia="Noto Sans KR"/>
        </w:rPr>
        <w:t>교감·번역 메모 | [판독 불확실] 조합자 ‘[(厂@((既-旡)-日+口))*頁]’는 현재 TXT만으로 확정 판독하기 어렵다. 뒤의 ‘眄分別’과 문맥에 따라 ‘곁눈질하여 분별하다’로 옮겼다.</w:t>
      </w:r>
    </w:p>
    <w:p>
      <w:pPr>
        <w:pStyle w:val="EditorialNote"/>
      </w:pPr>
      <w:r>
        <w:rPr>
          <w:rFonts w:ascii="Noto Sans KR" w:hAnsi="Noto Sans KR" w:eastAsia="Noto Sans KR"/>
        </w:rPr>
        <w:t>교감·번역 메모 | [이문 검토 필요] 원문 ‘虬文’은 문맥상 꾸미고 굽은 문장을 가리키는 표현으로 옮겼으나 정확한 자형·용례는 판본 대조가 필요하다.</w:t>
      </w:r>
    </w:p>
    <w:p>
      <w:pPr>
        <w:pStyle w:val="EditorialNote"/>
      </w:pPr>
      <w:r>
        <w:rPr>
          <w:rFonts w:ascii="Noto Sans KR" w:hAnsi="Noto Sans KR" w:eastAsia="Noto Sans KR"/>
        </w:rPr>
        <w:t>교감·번역 메모 | [교감] 원문은 ‘即[1]郎證也’이다. [1]은 편집 표지이고 ‘郎’은 문맥상 다른 글자의 가능성이 있으나 임의로 고치지 않았다.</w:t>
      </w:r>
    </w:p>
    <w:p>
      <w:pPr>
        <w:pStyle w:val="Heading2"/>
        <w:keepNext/>
        <w:spacing w:before="200" w:after="80"/>
      </w:pPr>
      <w:r>
        <w:rPr>
          <w:rFonts w:ascii="Noto Sans KR" w:hAnsi="Noto Sans KR" w:eastAsia="Noto Sans KR"/>
          <w:b/>
          <w:color w:val="2E74B5"/>
          <w:sz w:val="21"/>
        </w:rPr>
        <w:t>문단 124  ·  [0853b24]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[0853b24] 第二文中。分為兩對。一異部眾經對。二西賢此德對。一唱。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 가운데에서는 두 짝으로 나눈다. 첫째는 다른 부파와 여러 경전의 짝이고, 둘째는 서역의 현자와 이 땅의 선덕의 짝이다. 첫 번째 설명이다.</w:t>
      </w:r>
    </w:p>
    <w:p>
      <w:pPr>
        <w:pStyle w:val="Heading2"/>
        <w:keepNext/>
        <w:spacing w:before="200" w:after="80"/>
      </w:pPr>
      <w:r>
        <w:rPr>
          <w:rFonts w:ascii="Noto Sans KR" w:hAnsi="Noto Sans KR" w:eastAsia="Noto Sans KR"/>
          <w:b/>
          <w:color w:val="2E74B5"/>
          <w:sz w:val="21"/>
        </w:rPr>
        <w:t>문단 125  ·  [0853c01]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[0853c01] 言包至紀者。包謂包羅。羅取要當。本宗之外曰異。即五分。十誦。僧祇。及諸大乘。寶梁善生律等。誠文者。誠實也。謂文理俱圓真實。要當名誠文也。但三十篇中。所引五分十誦祇等。并是括眾經隨說者。搜撿眾經。即大小乘經。涅槃楞伽花嚴阿含遺教等經是。隨說者。謂與律相應者。即隨經之律。隨經本中。有說律處。是名隨說也。下三十篇所引。並是隨說之文也。西土者。東指五天之總號。賢。謂賢和。初地前三賢。小乘七方便人。聖。謂聖正。約登地見道得無漏已去法身大士。證理無其耶曲故。稱聖正也。則諸大菩薩羅漢等。賢聖即有大小之殊。作論傳亦有大小差降。智論即大。善見即小。如誠實論。通大小乘也。傳則付法育王等。下篇引者并是。此方者。指九州之一統先德者。自覆律師立章疏為首。已下二十餘家。則取願光首靈祐普照道安文宣布薩儀整禪師。凡聖行。及梁帝出要律儀等文。紀者。即記傳抄疏等。紀者。玉篇云。錄也。下文並標名引用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‘포괄한다[包]’에서 ‘기록한다[紀]’까지를 말한 것이다. ‘포(包)’는 두루 포괄한다는 뜻이고, ‘라(羅)’는 긴요하고 합당한 것을 취한다는 뜻이다. 본종 밖의 것을 ‘이(異)’라고 한다. 곧 『오분율』과, 『십송율』과, 『승기율』과, 여러 대승의 가르침과, 『보량경』·『선생율』 등이 그것이다. ‘성문(誠文)’이란, ‘성(誠)’은 진실하다는 뜻으로, 문장과 이치가 모두 원만하고 진실하여, 긴요하고 합당한 것을 ‘성문’이라 한다. 서른 편 가운데 인용한 『오분율』·『십송율』·『승기율』 등은 모두 ‘여러 경전에서 수설(隨說)을 모은 것’에 해당한다. 여러 경전을 찾아 살핀다는 것은 곧 대승·소승의 경전, 『열반경』·『능가경』·『화엄경』·『아함경』·『유교경』 등이 그것이다. ‘수설’이란, 율과 서로 응하는 것을 말하니, 곧 경에 따라 설해진 율이다. 각 경전의 본문 가운데 율을 설한 곳이 있으면, 이를 ‘수설’이라 한다. 뒤의 서른 편에서 인용한 것은 모두 이러한 수설의 글이다. ‘서토(西土)’란 동쪽에서 오천축 전체를 가리킨 명칭이다. ‘현(賢)’은 현명하고 온화하다는 뜻이다. 대승에서는 초지 이전의 삼현이고, 소승에서는 칠방편인이다. ‘성(聖)’은 거룩하고 바르다는 뜻이다. 초지에 올라 견도하여 무루를 얻은 이후의 법신대사를 기준으로 하니, 이치를 증득하여 삿됨과 굽음이 없기 때문에 ‘성정(聖正)’이라 한다. 곧 여러 대보살과 아라한 등이다. 현성과 성인은 대승·소승의 차이가 있고, 논과 전에도 또한 대승·소승의 등급 차이가 있다. 『대지도론』은 대승이고, 『선견율비바사』는 소승이다. 『성실론』과 같은 것은 대승과 소승에 통한다. 전(傳)은 『부법장전』·『아육왕전』 등이다. 뒤의 여러 편에서 인용한 것이 모두 이것이다. ‘차방(此方)’이란 구주가 하나로 통일된 이 땅의 선덕들을 가리킨다. 복율사가 장소를 세운 것을 맨 앞에 두고, 그 아래 스무여 집을 말한다. 곧 원·광·수·영우·보조·도안·문선·포살의·정선사 등의 글을 취하고, 『범성행』과 양 무제의 『출요율의』 등의 글을 취하였다. ‘기(紀)’란 곧 기·전·초·소 등을 말한다. ‘기(紀)’에 대해 『옥편』에서는 “기록한다”라고 하였다. 뒤의 글에서 모두 이름을 밝혀 인용한다.</w:t>
      </w:r>
    </w:p>
    <w:p>
      <w:pPr>
        <w:pStyle w:val="EditorialNote"/>
      </w:pPr>
      <w:r>
        <w:rPr>
          <w:rFonts w:ascii="Noto Sans KR" w:hAnsi="Noto Sans KR" w:eastAsia="Noto Sans KR"/>
        </w:rPr>
        <w:t>교감·번역 메모 | [고유명사·판독 불확실] ‘覆律師’는 선행 율학자의 호칭으로 보이지만 정확한 인명 판독은 별도 자료 대조가 필요하다.</w:t>
      </w:r>
    </w:p>
    <w:p>
      <w:pPr>
        <w:pStyle w:val="EditorialNote"/>
      </w:pPr>
      <w:r>
        <w:rPr>
          <w:rFonts w:ascii="Noto Sans KR" w:hAnsi="Noto Sans KR" w:eastAsia="Noto Sans KR"/>
        </w:rPr>
        <w:t>교감·번역 메모 | [고유명사] ‘願光首靈祐普照道安文宣布薩儀整禪師’는 여러 선행 저자·문헌의 약칭이 연속된 것으로 보아 보수적으로 처리하였다. 정확한 분절은 판본 대조가 필요하다.</w:t>
      </w:r>
    </w:p>
    <w:p>
      <w:pPr>
        <w:pStyle w:val="Heading2"/>
        <w:keepNext/>
        <w:spacing w:before="200" w:after="80"/>
      </w:pPr>
      <w:r>
        <w:rPr>
          <w:rFonts w:ascii="Noto Sans KR" w:hAnsi="Noto Sans KR" w:eastAsia="Noto Sans KR"/>
          <w:b/>
          <w:color w:val="2E74B5"/>
          <w:sz w:val="21"/>
        </w:rPr>
        <w:t>문단 126  ·  [0853c18]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[0853c18] 第三文二。初通辨搜取之能。二長見下。結歸刪補之嘉號一唱。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글은 둘로 나뉜다. 첫째, 찾아 취하는 능력을 통틀어 분별하고, 둘째, ‘장견(長見)’ 이하에서는 산번·보궐이라는 훌륭한 명칭으로 귀결한다. 첫 번째 설명이다.</w:t>
      </w:r>
    </w:p>
    <w:p>
      <w:pPr>
        <w:pStyle w:val="Heading2"/>
        <w:keepNext/>
        <w:spacing w:before="200" w:after="80"/>
      </w:pPr>
      <w:r>
        <w:rPr>
          <w:rFonts w:ascii="Noto Sans KR" w:hAnsi="Noto Sans KR" w:eastAsia="Noto Sans KR"/>
          <w:b/>
          <w:color w:val="2E74B5"/>
          <w:sz w:val="21"/>
        </w:rPr>
        <w:t>문단 127  ·  [0853c19]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[0853c19] 言搜至意者。此正明能取之意。立刪繁補闕名也。輔篇云。搜取駮除也。謂搜取其同。駮除其異。故云搜駮同異。今解不然。此之駮字。不訓除也。駮者說文云。六駮獸名也。其形似馬頭有一角。食虎豹。身有六般之色。故從色不一而立其名。故謂之六駮獸也。今鈔取此駮字以釋。極有意也。獸色班駮不一故稱駮者。鈔亦班駮取文。謂於經律論傳古人章疏。隨要用處取。不要不取。故下文云。必欲尋其始末。則非鈔者之意。如是取文成其鈔體。故云駮也。搜駮取其同。搜駮取其由途同者。相攝成二十六篇。別類異者。統收為下三篇。雜相同異。共為一篇。於同異中。並皆研覈窮盡道理也。謂經律論傳。同文同義極多。異文異義不少。今向同中研盡道理。異中研盡道理。故云並皆窮覈。同中長見必錄。以輔博知。如諸經律云打擊擿等。同中濫述必翦。用成行事。通暢佛意。謂濫用知鍾等。異中長見必錄。謂諸部別行所引。以輔弼鈔文。精識其異。異中濫述必翦。四分許重受白。若准十誦和僧。似一事上。不許重受。翦云。然彼有不請之文。寬於四分重受不開。文非明了。取長則是補闕。翦濫則是刪繁。如是刪補用成。通其佛意。故前通辨搜取之能。後立刪補名。</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‘찾는다[搜]’에서 ‘뜻[意]’까지를 말한 것이다. 이는 바로 능히 취하는 뜻을 밝히고, ‘산번보궐’이라는 이름을 세우는 것이다. 『보편』에서 말하였다. “찾아 취하고 논박하여 제거한다.” 곧 같은 것은 찾아 취하고, 다른 것은 논박하여 제거한다는 뜻이다. 그러므로 ‘동이를 찾아 논박한다[搜駮同異]’고 하였다. 지금의 해석은 그렇지 않다. 여기에서 ‘박(駮)’이라는 글자는 ‘제거한다’는 뜻으로 풀이하지 않는다. ‘박(駮)’에 대해 『설문』에서는 육박(六駮)이라는 짐승의 이름이라 하였다. 그 모양은 말과 같고 머리에 뿔 하나가 있으며, 호랑이와 표범을 먹고, 몸에는 여섯 가지 색이 있다. 그러므로 색이 한 가지가 아닌 데서 이름을 세운 것이다. 그래서 ‘육박수(六駮獸)’라 한다. 이 초가 여기에서 이 ‘박’자를 취해 풀이한 것은 뜻이 매우 깊다. 짐승의 빛깔이 얼룩져 하나가 아니므로 ‘박’이라 한 것처럼, 초에서도 여러 글을 얼룩지게 취했다는 것이다. 곧 경·율·논·전과 옛사람의 장소 가운데서 긴요하게 쓸 곳은 취하고, 긴요하지 않은 것은 취하지 않았다. 그러므로 아래 글에서 말하였다. “반드시 그 처음과 끝을 모두 찾으려 한다면, 초를 지은 사람의 뜻이 아니다.” 이와 같이 글을 취해 초의 본체를 이루었으므로, ‘박(駮)’이라 한다. 찾아 논박하여 같은 것을 취한다는 것은, 그 유래와 길이 같은 것을 찾아 취하여, 서로 포섭해 스물여섯 편을 이루고, 별류로서 다른 것은 통틀어 아래 세 편에 거두며, 잡된 모습의 동이는 함께 한 편으로 만든 것이다. 동이 가운데에서도 모두 연구하고 핵실하여 도리를 끝까지 다한다. 경·율·논·전에는 글도 같고 뜻도 같은 것이 매우 많으며, 글도 다르고 뜻도 다른 것도 적지 않다. 이제 같은 것 가운데서 도리를 끝까지 연구하고, 다른 것 가운데서도 도리를 끝까지 연구하므로, ‘모두 끝까지 핵실한다’고 하였다. 같은 것 가운데 뛰어난 견해는 반드시 기록하여, 널리 아는 것을 돕게 한다. 이를테면 여러 경과 율에서 ‘치고 두드리고 던진다’고 한 것 등이다. 같은 것 가운데 지나치게 잘못 서술한 것은 반드시 잘라내어, 행사를 이루는 데 쓴다. 그리하여 부처의 뜻을 통창하게 한다. 이를테면 종을 잘못 사용하는 것 등이 그러하다. 다른 것 가운데 뛰어난 견해는 반드시 기록한다. 이를테면 여러 부파의 별행에서 인용한 것들이다. 이로써 초의 글을 보좌하고, 그 차이를 정밀하게 안다. 다른 것 가운데 지나치게 잘못 서술한 것은 반드시 잘라낸다. 『사분율』에서는 중수백(重受白)을 허용하지만, 『십송율』의 화합승에 준하면, 같은 한 가지 일처럼 보이면서도 중수(重受)를 허용하지 않는다. 그러므로 잘라내어 말한다. “그러나 저쪽에는 청하지 않는다는 글이 있어, 사분에서 중수를 열어 주지 않는 것보다 느슨하니, 글이 분명하지 않다.” 뛰어난 것을 취하면 보궐이 되고, 남잡한 것을 잘라내면 산번이 된다. 이처럼 산번과 보궐을 사용하여 이루고, 부처의 뜻을 통하게 한다. 그러므로 앞에서는 찾아 취하는 능력을 통틀어 분별하고, 뒤에서는 산번·보궐이라는 이름을 세운다.</w:t>
      </w:r>
    </w:p>
    <w:p>
      <w:pPr>
        <w:pStyle w:val="Heading2"/>
        <w:keepNext/>
        <w:spacing w:before="200" w:after="80"/>
      </w:pPr>
      <w:r>
        <w:rPr>
          <w:rFonts w:ascii="Noto Sans KR" w:hAnsi="Noto Sans KR" w:eastAsia="Noto Sans KR"/>
          <w:b/>
          <w:color w:val="2E74B5"/>
          <w:sz w:val="21"/>
        </w:rPr>
        <w:t>문단 128  ·  [0854a16]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[0854a16] 今當第二。辨交暎布置文之勢分二。初別舉文中繁略。義連徵問。辨異古人之作。二如是下。通結交暎布置文之體勢。前有四句不同。勒為兩對。初繁文略指對。二義連徵問對。兩對一唱。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이제 둘째이다. 서로 비추어 배치한 글의 형세를 분별하는데 둘로 나뉜다. 첫째, 글 가운데 번다함과 간략함을 따로 들고, 뜻이 이어지는 곳에서는 물어 징문하여, 옛사람의 저술과 다름을 분별한다. 둘째, ‘이와 같이[如是]’ 이하에서는 서로 비추어 배치한 글의 체세를 통틀어 맺는다. 앞에 네 구절이 서로 다르다. 이를 두 짝으로 묶는다. 첫째는 번문과 약지의 짝이고, 둘째는 의련과 징문의 짝이다. 두 짝을 함께 설명한다.</w:t>
      </w:r>
    </w:p>
    <w:p>
      <w:pPr>
        <w:pStyle w:val="Heading2"/>
        <w:keepNext/>
        <w:spacing w:before="200" w:after="80"/>
      </w:pPr>
      <w:r>
        <w:rPr>
          <w:rFonts w:ascii="Noto Sans KR" w:hAnsi="Noto Sans KR" w:eastAsia="Noto Sans KR"/>
          <w:b/>
          <w:color w:val="2E74B5"/>
          <w:sz w:val="21"/>
        </w:rPr>
        <w:t>문단 129  ·  [0854a19]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[0854a19] 言或至問者。鈔主用文之勢。雖繁及略。文斷義連。兼有問答。不同古人繁略義隱止論問答也。今每到科。前先簡異古人。後釋正義。深云。此由對上多列遊詞。有人依光律師羯磨綴疏。於一一事前。廣引緣據。且如受戒。善來本緣。為某人上法。三皈八敬羯磨。又於羯磨問難前緣。初難緣起。某人度某弟子。某人呵制等。皆引緣據。自佛滅後。准羯磨一受。餘者並無。何須廣引諸受。及問難本緣。即是遊詞。今抄繁文。為顯事用故。繁不同古人也。且如受戒。問遮難中。將欲問其遮難。先須解釋。令人取解。然後更出問。遮難之文。前後兩重。恐濫在繁之數。前解繁者。顯受戒事用。若問不解。終為非問。故繁文解釋。令能問之人取解。所問之者。知其事由。答對無失。後更出問。難法者。恐正問詞句繁略難知。故避就傍突。裁量准的。出其法則。又戒。是萬善之基。下為六道福田。上則三乘因種。若受不得身則成難。為此事故。須得繁也。或者。不定之詞。巧用文勢極多。故云或也。或略至從者。此文是相從故。略異於曹魏滿律師單題之略。鈔則具解。如非滿等不宣成相。故簡異也。且如鈔中羯磨一篇。初統羯磨由。漸且分十門羯磨。竪則有三。心念對首眾法。橫則有八。但心念。對首心念。眾法心念。但對首眾法。對首。單白。白二。白四。八法之中。就緣約相。總有一百八十四番羯磨。此鈔始從但心念。終至白四。復各出一番。如非自餘一百七十六番。略却其名。不釋其義。類上八種。取解得也。類者。類例也。相從者。易曰雲從龍風虎。即各隨其類也。今但心念。唯釋一法。餘但心念。類前但心念取解。乃至白四。各有其類。其類自同。是相從也。全異古人單題之略。文勢極多。故云或也。或文至連者。對光律師。行事當律無文。不取他部。而以義集羯磨行之。羯磨疏云。准理無爽。藏迹可嫌。鈔則不爾。若當律無文。即取他部。及經論傳疏。若諸處總無其文。即是文斷。其事實要不可不行。故以義連。令行事足。雖以義連。皆有𠗦據。若文義俱闕。舉例決通等四句。至第五門中。廣辨不同。光律師不取諸部之例。則以義集。故簡異也。或徵詞而假來問者。對古人要抄止論問答也。問。鈔既斥古疏止論問答。今行事文。何故復有數百徵問。與古人何殊。答。或論一事。托前義生。故須問起。前義成立。然後續徵後事。故先問後徵。有數百問答。顯其行事。不同古人一向心論問答。問答之事。前後復不相躡。將此問答。以為要抄。故簡異也。或者不定。或有事義假其問答。或有行事直釋。不須問起也。再問曰徵。初啟為問。詞。詞句也。假藉也。來往來也。謂欲再徵釋其行事之詞句。要假藉於問來也。夫言徵問。約論有六。一問。二答。三徵。四釋。五難。六通。故徵下有釋。問下有答。問即居初。徵乃居次。凡欲徵起一義。要假於先問來也。如持犯篇中。古人皆約境想迷妄事上開。無不學無知。犯上法上。從來不開。犯上結十二罪。法上無不可學九。南山約事上開義。罪上法上。不合不開。先托事上起問。如煞盜等。人非人想。有主無主想。律結無罪。亦有制犯者何。答。或緣罪境。人非人故。便結心犯。或緣非罪境。無主物故。然彼迷心不結正罪。所以開也。即躡事上開義徵起。犯上法上。亦合得開所以。徵云。若爾。後緣法中。亦有想轉。如不處分處分想及疑。亦不結犯。何為制罪者。徵此犯法得開。實由乘前事上無罪道理。方始徵成後義。故此徵詞。要假於前問來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‘혹[或]’에서 ‘묻는다[問]’까지를 말한 것이다. 초주가 글을 운용하는 형세는 비록 번다하거나 간략하더라도, 글은 끊어져도 뜻은 이어지고, 아울러 문답도 있다. 옛사람이 번다하거나 간략하게 하면서 뜻을 숨기고, 다만 문답만 논한 것과는 다르다. 이제 매번 과문에 이르면, 앞에서는 먼저 옛사람과 다른 점을 가려 밝히고, 뒤에서 바른 뜻을 풀이한다. 심공이 말하였다. 이는 위에서 ‘한가로운 말을 많이 나열했다’고 한 것을 대조한 것이다. 어떤 이는 광율사의 갈마에 의지하여 소를 엮었는데, 하나하나의 일 앞에서 인연의 근거를 널리 인용하였다. 이를테면 수계를 예로 들면, 선래의 본래 인연과, 어떤 사람을 위한 상법과, 삼귀·팔경·갈마를 들고, 또 갈마의 문난에 앞선 인연에서는 처음 난연이 일어난 사연과, 어떤 사람이 어떤 제자를 제도하였고, 어떤 사람이 꾸짖어 제지했다는 등의 일을 모두 인연의 근거로 인용하였다. 그러나 부처가 열반한 뒤에는 갈마에 준하여 한 가지 수법만 있고, 나머지는 모두 없다. 어찌하여 여러 가지 수법과 문난의 본래 인연을 널리 인용할 필요가 있는가. 곧 한가로운 말이다. 지금 초에서 글을 번다하게 한 것은 행사에 실제로 쓰이는 바를 드러내기 위해서이다. 그러므로 번다함이 옛사람과는 다르다. 또 수계를 예로 들면, 차난을 묻는 가운데 그 차난을 물으려 할 때 먼저 반드시 풀이하여, 사람으로 하여금 이해하게 하고, 그런 뒤에 다시 질문을 낸다. 차난의 글은 앞뒤 두 겹이어서, 번다한 수에 섞일까 염려된다. 앞에서 번다하게 풀이한 것은 수계의 행사에서 실제로 쓰이는 바를 드러내기 위한 것이다. 만약 질문을 이해하지 못하면, 끝내 올바른 질문이 되지 못한다. 그러므로 글을 번다하게 풀이하여, 묻는 사람으로 하여금 이해하게 하고, 질문받는 사람도 그 일의 연유를 알아, 대답에 잘못이 없게 한다. 뒤에 다시 난법을 질문으로 낸 것은, 바른 질문의 문구가 너무 번다하거나 지나치게 간략하여 알기 어려울까 염려했기 때문이다. 그러므로 곁가지의 돌출된 표현을 피하고, 헤아려 일정한 기준에 맞추어, 그 법칙을 제시한다. 또 계는 온갖 선행의 기초이고, 아래로는 육도의 복전이 되며, 위로는 삼승의 인종이 된다. 만약 수계하여 얻지 못하면 몸 자체가 난(難)이 된다. 이러한 일 때문에 반드시 자세해야 한다. ‘혹(或)’은 정해지지 않은 말이다. 글의 형세를 교묘히 쓰는 경우가 매우 많으므로, ‘혹’이라 한 것이다. ‘혹 간략하게[或略]’에서 ‘따른다[從]’까지는, 이 글이 같은 부류를 따라 묶은 것이기 때문에 조위 시대 만율사가 제목만 단독으로 든 간략함과는 다르다. 초에서는 모두 풀이하였고, 만율사 등이 성립하는 모습을 밝히지 않은 것과 같지 않다. 그러므로 그와 다름을 가린 것이다. 이를테면 초의 「갈마편」에서, 처음 갈마의 연유를 통괄하고, 차례로 십문의 갈마를 나눈다. 세로로 보면 셋이 있으니, 심념·대수·중법이고, 가로로 보면 여덟이 있으니, 단심념, 대수심념, 중법심념, 단대수중법, 대수, 단백, 백이, 백사이다. 이 여덟 법 가운데 인연과 모습에 따라 분류하면, 모두 백여든네 번의 갈마가 있다. 이 초에서는 단심념에서 시작하여 백사에 이르기까지, 각각 한 번씩만 제시하였다. 나머지 백일흔여섯 번은 그 이름을 생략하고, 그 뜻도 풀이하지 않았으며, 위의 여덟 종류에 견주어 이해하도록 하였다. ‘류(類)’란 유례라는 뜻이다. ‘상종(相從)’이란 『주역』에서 “구름은 용을 따르고 바람은 호랑이를 따른다”고 한 것과 같아서, 각각 그 부류를 따른다는 뜻이다. 지금 단심념에서는 오직 한 법만 풀이하고, 나머지 단심념은 앞의 단심념에 견주어 이해하게 한다. 나아가 백사에 이르기까지 각각 그 부류가 있으며, 그 부류끼리는 서로 같다. 이를 ‘상종’이라 한다. 옛사람이 제목만 단독으로 든 간략함과는 완전히 다르다. 글의 형세가 매우 다양하므로, ‘혹’이라 한 것이다. ‘혹 글이[或文]’에서 ‘이어진다[連]’까지는, 광율사를 대조한 것이다. 행사에 필요한 내용이 본율에 글로 없을 때, 다른 부파의 글을 취하지 않고, 뜻으로 갈마를 모아 시행하였다. 『갈마소』에서 말하였다. “이치에 준하면 어긋남이 없으나, 교적을 가린 점은 혐의할 만하다.” 초는 그렇지 않다. 만약 본율에 글이 없으면, 곧 다른 부파와 경·논·전·소의 글을 취한다. 만약 여러 곳에 모두 글이 없다면, 그것이 곧 ‘글이 끊어진 것[文斷]’이다. 그러나 그 일이 실제로 중요하여 행하지 않을 수 없으므로, 뜻으로 이어 붙여, 행사가 갖추어지게 한다. 비록 뜻으로 이어 붙이더라도, 모두 근거가 있다. 만약 글과 뜻이 모두 빠진 경우에는, 예를 들어 결단하고 통하게 하는 등의 네 구를 세우며, 제오문에 이르러 그 차이를 자세히 분별한다. 광율사는 다른 부파의 사례를 취하지 않고, 곧 뜻으로 모았으므로, 그와 다름을 가린 것이다. ‘혹 징문하는 말을 빌려 질문한다’는 것은, 옛사람의 요초가 다만 문답만 논한 것을 대조한 것이다. 묻는다. 초에서 이미 옛 소가 문답만 논한다고 배척했는데, 지금 『행사초』의 글에는 어찌하여 다시 수백 가지 징문이 있는가. 옛사람과 무엇이 다른가. 답한다. 어떤 경우에는 한 가지 일을 논하면서 앞의 뜻에 의탁해 뒤의 뜻이 생기므로, 반드시 질문으로 일으켜야 한다. 앞의 뜻이 성립한 뒤에 계속하여 뒤의 일을 징문한다. 그러므로 먼저 묻고 뒤에 징문한다. 수백 가지 문답이 있는 것은 그 행사를 드러내기 위한 것이며, 옛사람이 한결같이 문답만을 마음에 두고 논한 것과는 다르다. 옛사람의 문답은 앞뒤가 서로 이어지지도 않는다. 이러한 문답을 요초로 삼았으므로, 그와 다름을 가린 것이다. ‘혹’은 정해지지 않았다는 뜻이다. 어떤 경우에는 일의 뜻을 밝히기 위해 문답을 빌리고, 어떤 경우에는 행사의 내용을 곧바로 풀이하여, 질문으로 일으킬 필요가 없다. 다시 묻는 것을 ‘징(徵)’이라 한다. 처음 여는 것을 ‘문(問)’이라 하고, ‘사(詞)’는 문구라는 뜻이다. ‘가(假)’는 빌린다는 뜻이고, ‘래(來)’는 오고 간다는 뜻이다. 다시 징문하여 그 행사의 문구를 풀이하려 하면, 반드시 질문을 빌려 와야 한다는 뜻이다. 대체로 징문을 말하면, 논리상 여섯 가지가 있다. 첫째 문, 둘째 답, 셋째 징, 넷째 석, 다섯째 난, 여섯째 통이다. 그러므로 징 아래에는 석이 있고, 문 아래에는 답이 있다. 문이 먼저 놓이고, 징은 그 다음에 놓인다. 무릇 한 뜻을 징문해 일으키려면, 반드시 앞의 질문을 빌려 와야 한다. 이를테면 「지범편」 가운데 옛사람들은 모두 경계에 대한 상(想)이 미혹된 일에서 불학무지를 열어 주어, 불학무지죄가 없다고 하였고, 범죄의 측면과 법의 측면에서는 예로부터 열어 준 적이 없었다. 범죄의 측면에서는 열두 죄를 맺고, 법의 측면에서는 불가학 아홉을 두지 않았다. 남산은 일의 측면에서 열어 주는 뜻을 취하고, 죄와 법의 측면에서도 열어 주지 않는 것이 합당하지 않다고 보았다. 먼저 일의 측면에 기대어 질문을 일으킨다. 이를테면 살생과 도둑질 등에서, 사람을 사람이 아니라고 생각하거나, 주인이 있는 물건을 주인이 없다고 생각한 경우, 율에서는 무죄로 판정한다. 그런데도 또한 죄를 제정한 경우가 있으니 어째서인가. 답한다. 어떤 경우에는 죄가 되는 경계를 반연하였으나, 사람을 사람이 아니라고 생각했기 때문에, 마음에 따른 범죄만 맺는다. 어떤 경우에는 죄가 되지 않는 경계를 반연하였으니, 주인 없는 물건인 경우이다. 그러나 그 미혹된 마음에는 정죄를 맺지 않는다. 그러므로 열어 주는 것이다. 곧 일의 측면에서 열어 준다는 뜻에 이어서 징문하여, 범죄와 법의 측면에서도 마땅히 열어 주어야 하는 까닭을 묻는다. 징문하여 말한다. 그렇다면, 뒤의 법을 반연하는 가운데에도 상(想)이 바뀌는 경우가 있으니, 이를테면 처분하지 않은 것을 처분했다고 생각하거나 의심한 경우에도 또한 범죄를 맺지 않는다. 그런데 어찌하여 죄를 제정하는가. 이것은 법을 범한 데서도 열어 주어야 함을 징문한 것이다. 실제로 앞의 일에서 무죄라고 한 도리에 기대어, 비로소 뒤의 뜻을 징문하여 성립시킨다. 그러므로 이러한 징문의 말은 반드시 앞의 질문을 빌려 와야 한다.</w:t>
      </w:r>
    </w:p>
    <w:p>
      <w:pPr>
        <w:pStyle w:val="EditorialNote"/>
      </w:pPr>
      <w:r>
        <w:rPr>
          <w:rFonts w:ascii="Noto Sans KR" w:hAnsi="Noto Sans KR" w:eastAsia="Noto Sans KR"/>
        </w:rPr>
        <w:t>교감·번역 메모 | [판독 불확실] 원문 ‘𠗦據’의 첫 글자는 이체·오자 가능성이 있으나 문맥상 ‘근거’의 뜻으로 옮겼다.</w:t>
      </w:r>
    </w:p>
    <w:p>
      <w:pPr>
        <w:pStyle w:val="Heading2"/>
        <w:keepNext/>
        <w:spacing w:before="200" w:after="80"/>
      </w:pPr>
      <w:r>
        <w:rPr>
          <w:rFonts w:ascii="Noto Sans KR" w:hAnsi="Noto Sans KR" w:eastAsia="Noto Sans KR"/>
          <w:b/>
          <w:color w:val="2E74B5"/>
          <w:sz w:val="21"/>
        </w:rPr>
        <w:t>문단 130  ·  [0855a03]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[0855a03] 言如至出者。靈山云。為結前文故云如是。如是之義。或將始暎終。或將終暎始。故云交暎。或前隱而後顯。或後隱而前顯。故云互出。即前四句。四句之中。皆有始終亦暎隱顯互出也。且繁文以顯事用。以解交互也。暎照也。謂將初末。交互相暎照也。如受戒篇問遮難中。前廣釋十三難相為始。後更出問法為終。如非人畜生二難解中云。此上二趣。若依本形。是人通識。恐變而來。故須問之。脫有高達俗士受戒語。非畜生不若聞。此言一何可恠。應方便轉問。如下所陳。此則將始以暎終也。至下問中。即出問法云。汝非諸龍畜等能變化者。變為人來受。不要由前釋方解後問。此將終以暎始也。隱顯者。結牒前語。亦不異前。若欲釋者。不無少異。前則顯其釋文。而隱其問法。後則顯其問法。而隱其釋文。更互隱顯不同。則是互出之義也。次略指以類相從者。羯磨篇為始。諸篇為終。羯磨但出八番如非。照下諸篇羯磨如非之相。即將始以暎終也。下諸篇中。有羯磨處。更不重出如非之相。暎前羯磨篇中。足明性終以暎始也。隱顯者。羯磨篇中。總顯如非之相。隱却其餘。羯磨文下諸篇中。隨事顯羯磨之文。隱却如非之相。是互立也。次文斷而以義連者。羯磨篇為始。說戒篇為終。羯磨篇中。問白讀羯磨作法成不。鈔雖有其成不之問。諸律則無成不之文可錄。此則是鈔撰述。文斷之事。鈔答云。不成是定雖無明決。可以義求。標其義連。則暎下說戒篇中。戒本須誦。以例羯磨。亦須得誦。故四分僧祇。半月無人誦戒。應差向餘處。誦竟還本處說之。不得重說。乃至一人說一篇竟。更一人說。若不能誦者。但說法誦經而已。准而言之。若得讀者。執文即得。何須如此止不讀之。此則將始以暎終。至後說戒篇中。難明戒本須誦。不知誦有何義。律論並無其義可錄。亦成文斷。即須暎前篇中羯磨須誦之義。即是將終以暎始也。須誦義者。但以法貴專審。今背文誦持。心口等專正。加事便易。必臨文數字。出口越散等。隱顯者。羯磨篇中。即合隱其說戒。須得差人誦文。此中却顯。說戒篇中。即合顯其戒本須誦之義。文中却隱。如是隱顯。名互出也。次徵詞而假來問者。如心持門中。徵起法上得立不可學九。即云此且就止持。約事為言。必如所引。對法有二九句。後作持中。更為辨也。此即將始以暎終。至後作持門中。立不可學九。即云。不可學迷。亦有九句。如前段後九句說之。更不別立九句。此即將終以暎始。隱顯者。法上不可學九句。止持門中即隱。作持門中即顯。法上徵立。止持門中即顯。作持門中即隱。有無不同。名互出也。當陽云。如是數篇為始。受欲篇為終。足數。但答僧知不足之文。不答自言不足之語。今將始以暎終。如其自言欲法既失。若自言亦不足數。此將始暎終也。將終暎始者。與欲。但有自言失法之文。而無僧知失法之語。今將終暎始。前答僧知既不足數。若僧知亦失欲法也。隱顯者。如僧知之語。與欲中隱。足數中顯。如自言之語。足數中隱。與欲中顯。更互隱顯。即是互出。然此段雖繁。為顯句句有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‘이와 같이[如]’에서 ‘나타낸다[出]’까지를 말한 것이다. 영산이 말하였다. 앞의 글을 맺기 때문에 ‘이와 같이’라 하였다. ‘이와 같이’라는 뜻은, 혹 처음을 가지고 끝을 비추고, 혹 끝을 가지고 처음을 비추므로, ‘서로 비춘다[交暎]’고 한다. 혹 앞에서는 숨기고 뒤에서는 드러내며, 혹 뒤에서는 숨기고 앞에서는 드러내므로, ‘서로 나타낸다[互出]’고 한다. 곧 앞의 네 구절에서, 네 구절 각각에 모두 처음과 끝의 상호 비춤, 숨김과 드러냄의 상호 출현이 있다는 것이다. 우선 번문이 행사에 쓰이는 바를 드러내는 경우로 ‘서로 비춤’을 풀이한다. ‘영(暎)’은 비춘다는 뜻이다. 곧 처음과 끝을 가지고 서로 교차하여 비추는 것이다. 이를테면 「수계편」에서 차난을 묻는 가운데, 앞에서 십삼난의 모습을 자세히 풀이한 것을 처음으로 삼고, 뒤에서 다시 질문법을 낸 것을 끝으로 삼는다. 이를테면 비인과 축생 두 난의 해석에서 말한다. “위의 두 취(趣)는, 만약 본래 형상에 의한다면, 사람이어서 의식이 통하지만, 변하여 왔을까 염려되므로, 반드시 물어야 한다.” 혹 고명하고 통달한 속인이 수계를 받으러 왔는데, 축생이 아닌 사람에게 이런 말을 들려주는 것은 부당하다. 이 말이 얼마나 괴이하겠는가. 마땅히 방편으로 말을 돌려 물어야 하니, 아래에서 제시하는 것과 같다. 이는 곧 처음을 가지고 끝을 비추는 것이다. 뒤의 질문에 이르면, 곧 질문법을 내어 말한다. “그대는 여러 용이나 축생 등 변화할 수 있는 존재가 아니며, 사람으로 변해 수계를 받으러 온 것은 아닌가?” 반드시 앞의 풀이를 거쳐야만 뒤의 질문을 이해하는 것은 아니다. 이는 끝을 가지고 처음을 비추는 것이다. ‘숨김과 드러냄[隱顯]’은 앞의 말을 거듭 맺은 것이므로, 앞과 다르지 않다. 굳이 풀이한다면, 조금의 차이가 없지는 않다. 앞에서는 풀이의 글을 드러내고, 질문의 법은 숨겼으며, 뒤에서는 질문의 법을 드러내고, 풀이의 글은 숨겼다. 서로 번갈아 숨기고 드러냄이 다르니, 곧 ‘서로 나타낸다’는 뜻이다. 다음은 간략하게 가리켜 같은 부류를 따라 묶는 경우이다. 「갈마편」을 처음으로 삼고, 여러 편을 끝으로 삼는다. 「갈마편」에서는 다만 여덟 번의 여법·비법의 모습을 제시하여, 뒤의 여러 편에 나오는 갈마의 여법·비법 모습을 비추어 준다. 곧 처음을 가지고 끝을 비추는 것이다. 뒤의 여러 편에서 갈마가 있는 곳에는 다시 여법·비법의 모습을 거듭 제시하지 않고, 앞의 「갈마편」을 비추어 이해하게 한다. 이것이 바로 끝을 가지고 처음을 비추는 뜻을 충분히 밝힌 것이다. ‘숨김과 드러냄’이란, 「갈마편」에서는 여법·비법의 모습을 총괄하여 드러내고, 나머지 것은 숨겨 두며, 뒤의 여러 편에서는 갈마문을 따라 각 일에 맞춰 갈마의 글을 드러내고, 여법·비법의 모습은 숨겨 둔다. 이것이 서로 번갈아 세우는 것이다. 다음은 글은 끊어졌으나 뜻으로 이어 주는 경우이다. 「갈마편」을 처음으로 삼고, 「설계편」을 끝으로 삼는다. 「갈마편」에서 갈마문을 보고 읽어 작법하면 성립하는가를 묻는다. 초에는 성립 여부에 대한 질문이 있지만, 여러 율에는 성립 여부를 밝힌 글이 기록되어 있지 않다. 이는 곧 초를 찬술하면서 글이 끊어진 일이다. 초에서 답하여 말한다. “성립하지 않는 것은 정해져 있다. 비록 분명한 판정은 없으나, 뜻으로 구할 수 있다.” 이는 뜻으로 이어 붙임을 나타낸 것이다. 그리고 뒤의 「설계편」을 비추어 보면, 계본은 반드시 외워야 한다. 이를 갈마에 견주면, 갈마 역시 반드시 외울 수 있어야 한다. 그러므로 『사분율』과 『승기율』에서는 반월에 계를 외울 사람이 없으면, 다른 곳으로 가도록 사람을 보내, 다 외운 뒤 본래 처소로 돌아와 설계하게 하고, 거듭 설하지 못하게 하며, 나아가 한 사람이 한 편을 설한 뒤에는 다른 한 사람이 이어 설하게 한다. 만약 외울 수 없다면, 다만 설법하고 경을 외울 뿐이다. 이에 준하여 말하면, 만약 읽는 것으로 가능하다면, 글을 잡고 그대로 읽으면 될 터인데, 어찌하여 이처럼 하지 않고 읽지 못하게 하겠는가. 이는 처음을 가지고 끝을 비추는 것이다. 뒤의 「설계편」에 이르면, 계본을 반드시 외워야 함을 밝히기 어렵고, 외우는 데 무슨 뜻이 있는지 알기 어려우며, 율과 논에도 그 뜻을 기록한 글이 없다. 이 또한 글이 끊어진 것이 된다. 그러므로 앞의 편에서 갈마를 반드시 외워야 한다고 한 뜻을 비추어 보아야 한다. 이것이 곧 끝을 가지고 처음을 비추는 것이다. 반드시 외워야 하는 뜻은, 다만 법은 전심으로 자세히 살피는 것을 귀하게 여기기 때문이다. 이제 글을 등지고 외워 지니면, 마음과 입이 더욱 전일하고 바르게 되며, 일에 임해서도 편하고 쉽다. 반드시 글을 앞에 두고 글자 수를 세듯 읽으면, 입으로 내는 말이 흩어지고 어긋나기 쉽다. ‘숨김과 드러냄’이란, 「갈마편」에서는 본래 「설계편」의 사람을 보내 글을 외우게 해야 한다는 내용을 숨겨야 하지만, 여기서는 도리어 드러내고, 「설계편」에서는 본래 계본을 반드시 외워야 한다는 뜻을 드러내야 하지만, 글에서는 도리어 숨긴다. 이처럼 숨김과 드러냄이 있으므로, ‘서로 나타낸다’고 한다. 다음은 징문의 말을 빌려 질문하는 경우이다. 이를테면 「심지문」 가운데 법의 측면에서 불가학 아홉을 세울 수 있음을 징문하여, 곧 “이는 우선 지지(止持)에 나아가 일을 기준으로 말한 것이다. 반드시 앞에서 인용한 것과 같이 보면, 법을 대하면 두 종류의 아홉 구가 있다. 뒤의 작지(作持) 가운데에서 다시 분별할 것이다”라고 한다. 이는 처음을 가지고 끝을 비추는 것이다. 뒤의 「작지문」에 이르면, 불가학 아홉을 세우고, 곧 말한다. “불가학의 미혹에도 또한 아홉 구가 있다. 앞 단락의 뒤 아홉 구와 같이 설명한다.” 다시 별도로 아홉 구를 세우지 않는다. 이는 곧 끝을 가지고 처음을 비추는 것이다. ‘숨김과 드러냄’이란, 법의 측면에서 불가학 아홉 구는 「지지문」에서는 숨기고, 「작지문」에서는 드러낸다. 법의 측면을 징문하여 세우는 것은 「지지문」에서는 드러내고, 「작지문」에서는 숨긴다. 있고 없음이 서로 다르므로, ‘서로 나타낸다’고 한다. 당양이 말하였다. 「족수편」을 처음으로 삼고, 「수욕편」을 끝으로 삼는다. 「족수편」에서는 다만 승가가 알고 있는 ‘족수되지 못함’의 글만 답하고, 스스로 ‘족수되지 못한다’고 말하는 경우는 답하지 않는다. 이제 처음을 가지고 끝을 비추면, 만약 스스로 말하면 욕법을 이미 잃는 것이므로, 스스로 말한 경우 역시 족수되지 못한다. 이는 처음을 가지고 끝을 비추는 것이다. 끝을 가지고 처음을 비춘다는 것은, 여욕(與欲)에서는 다만 스스로 말하여 법을 잃는다는 글만 있고, 승가가 알고 있어 법을 잃는다는 말은 없다. 이제 끝을 가지고 처음을 비추어, 앞에서 승가가 알고 있으면 이미 족수되지 못한다고 답했으니, 승가가 알고 있는 경우 역시 욕법을 잃는다고 보는 것이다. ‘숨김과 드러냄’이란, 승가가 알고 있다는 말은 「수욕」에서는 숨기고, 「족수」에서는 드러내며, 스스로 말한다는 말은 「족수」에서는 숨기고, 「수욕」에서는 드러낸다. 서로 번갈아 숨기고 드러내므로, 곧 ‘서로 나타낸다’는 것이다. 비록 이 단락은 번다하지만, 각 구절마다 이러한 뜻이 있음을 드러내기 위한 것이다.</w:t>
      </w:r>
    </w:p>
    <w:p>
      <w:pPr>
        <w:pStyle w:val="EditorialNote"/>
      </w:pPr>
      <w:r>
        <w:rPr>
          <w:rFonts w:ascii="Noto Sans KR" w:hAnsi="Noto Sans KR" w:eastAsia="Noto Sans KR"/>
        </w:rPr>
        <w:t>교감·번역 메모 | [구문 불확실] 원문 ‘非畜生不若聞’은 구문이 매끄럽지 않다. 앞뒤 문맥상 ‘축생이 아닌 사람이 이런 말을 들으면 부당하다’는 취지로 옮겼다.</w:t>
      </w:r>
    </w:p>
    <w:p>
      <w:pPr>
        <w:pStyle w:val="EditorialNote"/>
      </w:pPr>
      <w:r>
        <w:rPr>
          <w:rFonts w:ascii="Noto Sans KR" w:hAnsi="Noto Sans KR" w:eastAsia="Noto Sans KR"/>
        </w:rPr>
        <w:t>교감·번역 메모 | [이문 검토 필요] 원문 ‘足明性終以暎始也’의 ‘性’은 문맥상 이문 가능성이 있으나 원문을 정규화하지 않았다.</w:t>
      </w:r>
    </w:p>
    <w:p>
      <w:pPr>
        <w:pStyle w:val="EditorialNote"/>
      </w:pPr>
      <w:r>
        <w:rPr>
          <w:rFonts w:ascii="Noto Sans KR" w:hAnsi="Noto Sans KR" w:eastAsia="Noto Sans KR"/>
        </w:rPr>
        <w:t>교감·번역 메모 | [구문 불확실] ‘出口越散等’은 글을 보며 읽을 때 말이 흐트러지는 폐단을 가리키는 것으로 해석하였다.</w:t>
      </w:r>
    </w:p>
    <w:p>
      <w:pPr>
        <w:pStyle w:val="Heading2"/>
        <w:keepNext/>
        <w:spacing w:before="200" w:after="80"/>
      </w:pPr>
      <w:r>
        <w:rPr>
          <w:rFonts w:ascii="Noto Sans KR" w:hAnsi="Noto Sans KR" w:eastAsia="Noto Sans KR"/>
          <w:b/>
          <w:color w:val="2E74B5"/>
          <w:sz w:val="21"/>
        </w:rPr>
        <w:t>문단 131  ·  [0855c06]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[0855c06] 第三番前繁少百無一本之非。明今顯於現行。濟費功之新學。就中二。初番前繁略百無一本之非。二並皆下。濟新學之費功。結歸鈔興之意。前二。初辨現行是非兩意不繁。番前百無一本之失。二立導俗出家二篇。離略番前逗機未足之非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앞에서 말한 ‘번잡하거나 지나치게 간략하여 백 가운데 하나도 쓸 만한 것이 없다’는 잘못을 뒤집어 밝힌다. 지금의 저술이 현재 행용되는 일을 분명히 드러냄을 밝히고, 공력을 많이 들여야 하는 새 학인을 구제한다. 그 가운데 둘로 나뉜다. 첫째, 앞의 ‘번잡하거나 지나치게 간략하여 백 가운데 하나도 쓸 만한 것이 없다’는 잘못을 뒤집어 밝히고, 둘째, ‘모두’ 이하에서, 새 학인이 공력을 허비하는 것을 구제하여, 『초』가 일어난 뜻으로 귀결한다. 앞은 다시 둘로 나뉜다. 첫째, 현재 행하는 일의 옳고 그름 두 뜻을 판별하여 번잡하지 않게 하니, 앞에서 말한 ‘백 가운데 하나도 쓸 만한 것이 없다’는 잘못을 뒤집어 밝힌다. 둘째, 「도속」과 「출가」의 두 편을 세워, 지나친 생략을 떠나 앞서 ‘근기에 맞추기에 충분하지 못하다’고 한 잘못을 뒤집어 밝힌다. 한 번 풀이한다.</w:t>
      </w:r>
    </w:p>
    <w:p>
      <w:pPr>
        <w:pStyle w:val="Heading2"/>
        <w:keepNext/>
        <w:spacing w:before="200" w:after="80"/>
      </w:pPr>
      <w:r>
        <w:rPr>
          <w:rFonts w:ascii="Noto Sans KR" w:hAnsi="Noto Sans KR" w:eastAsia="Noto Sans KR"/>
          <w:b/>
          <w:color w:val="2E74B5"/>
          <w:sz w:val="21"/>
        </w:rPr>
        <w:t>문단 132  ·  [0855c10]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[0855c10] 言并至法者。此段意謂。羯磨篇。已相從明一百八十四番羯磨竟。今受說安恣衣藥諸篇。隨事別出羯磨之文。豈非繁耶。初羯磨一篇。總明如非之相。由未別出諸羯磨文。後諸篇中。直寫現行羯磨之文。更不明羯磨是非之相。前總門故離繁。後別出文離略。此繁略取中。為濟新學費功夫也。兼簡異古人不顯行於世也。此意同富陽解。諸務是非者。鈔言隨事即行。想合明其是。義不合辦非。非不可行。復何繁錄。錄非之義。豈非繁耶。答。欲明其是。先須識非。若不顯非。於何識是。是則須行廣釋。非則須識略明。諸篇之中。類甚多矣。且舉集僧。如自然界量。古人定方。南山欲明圓義。及不定義。即云昔解定方。即顯非義。今不同之下。即明是義。若有別界。即尖邪不定。若無界。其量定圓。又鈔中。引其部類相當。其文則是。或言次相及辨異。引不相當者。其文則非。此即諸部由途相攝是非。又如明大僧事引文。望僧則是。或便明大尼及下三眾之文。望僧不行成非。此即別類由途相攝是非。故下第二十七篇首。結上諸篇云。若由途相攝。具上諸門亦是。諸務是非。至下對文更為辨也。若爾。此由途相攝。豈非繁耶。答。若望諸部異者。博學以濟貧。又臨機緩急取捨。無非聖意。若大尼及下三眾文中。便明復與律文不異。又臨機有要。依篇撿之不難。此非橫評之繁也。若爾。此既已明下。何須別立三篇者。答此約由途。下約別類。故不同也。鈔又多有斯處。恐類於繁。故分雪也。發正云。南山生來所作羯磨及疏。是非雙明。故云諸務是非。花嚴云。現行羯磨者。即是通辦羯磨篇。辨事是非也。上發正所解。鈔外論文費功之言虗設。花嚴釋義。指羯磨篇。復失并行之語。學者細披。會文意耳。導俗正儀者。導引也。謂帶理曰真。純事曰俗。此為六塵所染。與理全乖。謂之俗也。凡俗人入寺。以其正法引導。除其是非之心。不求僧過。不汙僧地。又勸捨施禮敬問訊。為受五八戒等。如是引導之法。皆是佛之真教。故曰正儀也。出家雜法者。心離貪等煩惱之宅。故曰出家。雜法者。謂沙彌篇。引度人經。廣辨出家法式。夫出家者。先立壇場。懸幡焚香。置和上坐位。弟子坐位。剃髮師。讚唄人。拜辭父母。軌則甚多。故名雜法。立此二篇意者。說記皆云。二十八篇。並是大僧尼等所行。鈔中理合具有。導俗沙彌。既非大僧行事正宗。今鈔立者。豈非繁長。故南山云。今伽藍致設。訓導道俗。凡所施為。無非戒律也。然俗為所化之境。僧為能化之人。凡有信出家大僧。須知儀則。外有逗機之益。內無失法之𠎝。若無此二篇者。俗無迴向之因有出家者。僧闕度人軌則。又一期行化。佛教未周。又十門中。有道俗通塞。復有下三眾隨行。此並統彼佛教大綱。一期行事並足。故立此二篇也。古德於內。遊詞拯多。無此二門。故逗機未足。今二十八篇行事。並無遊詞。即離繁文。更立導俗出家二篇。又離逗機未足之略。離斯繁略。故簡異焉。輔篇諸記。將諸雜要行。以為出家雜法。此乃僧尼正宗。本分須學。何得更用分疎。前解可依。後判無理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‘并’에서 ‘法’까지라는 것은, 이 단락의 뜻은 이러하다. 「갈마편」에서는, 이미 같은 부류에 따라 백팔십사 번의 갈마를 밝혔다. 이제 수계·설계·안거·자자·의약 등의 여러 편에서는, 일에 따라 각각 갈마의 문장을 제시하니, 어찌 번잡한 것이 아니겠는가. 처음 「갈마」 한 편에서는, 여법과 비법의 양상을 총괄하여 밝힌다. 아직 여러 갈마의 문장을 따로 제시하지 않았기 때문이다. 뒤의 여러 편에서는, 현재 행용되는 갈마의 문장만 곧바로 적고, 다시 갈마의 옳고 그름의 양상을 밝히지 않는다. 앞의 총문에서는 그러므로 번잡함을 벗어나고, 뒤의 별문에서 문장을 제시함으로써 지나친 생략을 벗어난다. 이는 번잡함과 간략함 사이에서 알맞음을 취한 것으로, 새 학인이 공력을 허비하는 것을 구제하기 위한 것이다. 아울러 옛사람이 세상에서 행해지는 일을 드러내지 못한 것과 구별한다. 이 뜻은 부양의 해석과 같다. ‘諸務是非’라는 것은, 『초』에서 “일에 따라 곧 행한다”고 하였으니, 생각건대 마땅히 그 옳음을 밝혀야 하고, 뜻상 마땅히 그 그름도 판별해야 한다. 그른 것은 행할 수 없는 것인데, 다시 어찌 번거롭게 기록하겠는가. 그름의 뜻을 기록하는 것이, 어찌 번잡하지 않겠는가. 답한다. 그 옳음을 밝히려면, 먼저 그 그름을 알아야 한다. 그름을 드러내지 않는다면, 어디에서 옳음을 알 수 있겠는가. 그러므로 옳은 것은 행해야 하므로 자세히 풀이하고, 그른 것은 알아야 하므로 간략히 밝힌다. 여러 편 가운데, 이와 같은 예가 매우 많다. 우선 「집승」을 들어 보자. 자연계의 범위와 같은 경우, 옛사람은 사각형으로 확정하였으나, 남산은 원형이라는 뜻과, 또 일정하지 않다는 뜻을 밝히고자 하였다. 그러므로 곧 “옛 해석은 사각형으로 확정하였다”고 하여, 그른 뜻을 드러내고, “지금은 이와 같지 않다” 이하에서는, 옳은 뜻을 밝힌다. 별도의 경계가 있으면, 곧 뾰족하거나 비스듬할 수 있어 일정하지 않고, 경계가 없으면, 그 범위는 반드시 원형으로 정해진다. 또 『초』 가운데에서, 그 부류와 서로 맞는 것을 인용하면, 그 문장은 곧 옳은 것이고, 혹 ‘다음과 서로 같다’거나 ‘다름을 판별한다’고 말하며, 서로 맞지 않는 것을 인용하면, 그 문장은 곧 그른 것이다. 이는 곧 여러 부의 율이 행하는 길을 따라 서로 포섭되는 데서의 옳고 그름이다. 또 대승의 일을 밝히면서 문장을 인용한 경우, 대승에 견주면 옳지만, 혹 곧 대니와 아래의 삼중에 관한 문장까지 밝히면, 대승에 견주어 행할 수 없으므로 그름이 된다. 이는 곧 별류가 행하는 길을 따라 서로 포섭되는 데서의 옳고 그름이다. 그러므로 아래 제27편의 첫머리에서, 앞의 여러 편을 결론지어 말하였다. “만약 행하는 길을 따라 서로 포섭한다면, 위의 여러 문을 갖춘 것 역시, 여러 일의 옳고 그름이다. 아래에서 문장을 대조할 때 다시 판별하겠다.” 그렇다면, 이처럼 행하는 길을 따라 서로 포섭하는 것은, 어찌 번잡한 것이 아니겠는가. 답한다. 여러 부의 차이를 기준으로 본다면, 널리 배워 부족함을 구제하는 것이며, 또 근기에 임해서는 완급에 따라 취하고 버리므로, 성인의 뜻이 아닌 것이 없다. 대니와 그 아래 삼중의 문장 가운데에서도, 곧 다시 율문과 다르지 않음을 밝히며, 또 근기에 임할 때 요긴함이 있으므로, 편에 따라 찾아보면 어렵지 않다. 이는 함부로 논평하여 생긴 번잡함이 아니다. 그렇다면, 여기에서 이미 밝혔는데, 어찌하여 다시 별도로 세 편을 세우는가. 답한다. 이것은 행하는 길을 기준으로 한 것이고, 아래는 별류를 기준으로 한 것이므로, 서로 같지 않다. 『초』에는 또한 이와 같은 곳이 많이 있다. 번잡한 것으로 오해할까 염려하여, 그러므로 이를 분명히 해명한다. 『발정』에서는 말하였다. “남산이 평생 저술한 갈마 및 그 소에서는, 옳고 그름을 함께 밝혔으므로, ‘여러 일의 옳고 그름’이라 하였다.” 『화엄』에서는 말하였다. “‘현행 갈마’란, 곧 「통변갈마편」에서, 일의 옳고 그름을 판별한 것이다.” 위 『발정』의 해석은, 『초』 밖의 글을 논하면서 ‘공력을 허비한다’는 말을 헛되이 설정하였고, 『화엄』의 해석은 뜻이, 「갈마편」만을 가리켜, 도리어 ‘아울러 행한다’는 말의 뜻을 잃었다. 배우는 이는 자세히 살펴, 문장의 뜻을 회통할 뿐이다. ‘導俗正儀’라는 것은, 도(導)는 이끈다는 뜻이다. 이치를 겸한 것을 ‘진(真)’이라 하고, 순전히 현상적인 것을 ‘속(俗)’이라 한다. 이것은 육진에 물들어, 이치와 완전히 어긋나므로, 이를 ‘속’이라 한다. 일반 세속인이 절에 들어오면, 그에게 정법으로 이끌어, 시비를 따지는 마음을 제거하게 하고, 승려의 허물을 찾지 않게 하며, 승가의 땅을 더럽히지 않게 한다. 또 보시·예경·문안을 권하고, 오계와 팔계 등을 받게 한다. 이와 같이 인도하는 법은, 모두 부처님의 참된 가르침이므로, ‘正儀’라 한다. ‘出家雜法’이라는 것은, 마음이 탐욕 등 번뇌의 집을 떠난 것이므로, ‘출가’라 한다. ‘雜法’이란, 「사미편」에서, 『도인경』을 인용하여, 출가의 법식을 널리 판별한 것을 말한다. 대저 출가할 때에는, 먼저 단장을 세우고, 번을 걸고 향을 사르며, 화상의 좌석을 마련하고, 제자의 좌석을 마련하며, 삭발사와, 찬패하는 사람을 두고, 부모에게 절하고 하직하는 등, 법칙이 매우 많으므로, ‘잡법’이라 한다. 이 두 편을 세운 뜻에 대해서, 여러 주석에서는 모두 말한다. “앞의 스물여덟 편은, 모두 대승·니승 등이 행할 바여서, 『초』 가운데 마땅히 갖추어야 한다. 그러나 「도속」과 「사미」는, 이미 대승의 행사 정종이 아니므로, 지금 『초』에서 이를 세운 것은, 어찌 번잡하게 늘인 것이 아니겠는가.” 그러므로 남산은 말하였다. “지금 가람을 시설한 것은, 도속을 가르치고 인도하기 위한 것이니, 무릇 행하는 바는, 계율이 아닌 것이 없다.” 그러므로 세속인은 교화의 대상이고, 승려는 교화하는 사람이다. 무릇 믿고 출가한 대승은, 마땅히 의칙을 알아야 한다. 그리하면 밖으로는 근기에 맞추는 이익이 있고, 안으로는 법을 잃는 허물이 없다. 이 두 편이 없다면, 세속인은 회향할 인연이 없고, 출가하려는 사람이 있더라도, 승려에게는 사람을 제도하는 법칙이 빠지게 된다. 또 한 시기의 교화에서도, 불교가 두루 갖추어지지 못한다. 또 십문 가운데에는, 도속의 통함과 막힘이 있고, 다시 아래 삼중의 수반 행위가 있다. 이들은 모두 불교의 대강을 총괄하는 것으로, 한 시기의 행사를 모두 갖추게 한다. 그러므로 이 두 편을 세운 것이다. 옛 덕인들의 저술 안에는, 유사(遊詞)가 매우 많고, 이 두 문은 없었다. 그러므로 근기에 맞추기에 충분하지 못하였다. 지금 스물여덟 편의 행사는, 모두 유사가 없으므로, 곧 번잡한 문장을 떠났고, 다시 「도속」과 「출가」 두 편을 세워, 또 근기에 맞추기에 충분하지 못한 지나친 생략을 떠났다. 이러한 번잡함과 생략을 떠났으므로, 옛 저술과 구별되는 것이다. 『보편』과 여러 기에서는, 여러 잡요행을, ‘출가잡법’으로 삼았다. 그러나 이것은 바로 승니의 정종이며, 본분상 반드시 배워야 할 것인데, 어찌 다시 이를 나누어 떼어낼 수 있겠는가. 앞의 해석은 의지할 만하고, 뒤의 판정은 이치가 없다.</w:t>
      </w:r>
    </w:p>
    <w:p>
      <w:pPr>
        <w:pStyle w:val="EditorialNote"/>
      </w:pPr>
      <w:r>
        <w:rPr>
          <w:rFonts w:ascii="Noto Sans KR" w:hAnsi="Noto Sans KR" w:eastAsia="Noto Sans KR"/>
        </w:rPr>
        <w:t>교감·번역 메모 | [구문 불확실] 원문의 ‘想合’은 문맥상 ‘마땅히’의 뜻으로 읽었으나 글자에 교감 가능성이 있다.</w:t>
      </w:r>
    </w:p>
    <w:p>
      <w:pPr>
        <w:pStyle w:val="EditorialNote"/>
      </w:pPr>
      <w:r>
        <w:rPr>
          <w:rFonts w:ascii="Noto Sans KR" w:hAnsi="Noto Sans KR" w:eastAsia="Noto Sans KR"/>
        </w:rPr>
        <w:t>교감·번역 메모 | [판독 불확실] 원문의 ‘拯多’는 문맥상 ‘甚多’ 계열의 오자로 의심되나 원문을 보존하였다.</w:t>
      </w:r>
    </w:p>
    <w:p>
      <w:pPr>
        <w:pStyle w:val="Heading2"/>
        <w:keepNext/>
        <w:spacing w:before="200" w:after="80"/>
      </w:pPr>
      <w:r>
        <w:rPr>
          <w:rFonts w:ascii="Noto Sans KR" w:hAnsi="Noto Sans KR" w:eastAsia="Noto Sans KR"/>
          <w:b/>
          <w:color w:val="2E74B5"/>
          <w:sz w:val="21"/>
        </w:rPr>
        <w:t>문단 133  ·  [0856b12]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[0856b12] 言並至焉者。現行雜法四段。故曰並皆。收束具列鈔文。故曰攬。為此宗之一見。一處見文具足。不假多處尋求。為師若度弟子。雜法一篇可𠗦。士女入寺。正儀足以化導。受恣諸餘法事。具列二十八篇。羯發現行。隨諸篇中。皆有識非明是。隨事用而不或。豈須上下求文。言事悉周。故濟學費功夫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‘并’에서 ‘焉’까지라는 것은, 현재 행하는 잡법의 네 단락을, 그러므로 ‘모두’라고 하였고, 거두어 묶어 『초』의 글에 갖추어 배열하였으므로, ‘攬’이라 하였다. 이 종문의 한 견해가 되어, 한 곳에서 문장을 보면 모두 갖추어져, 여러 곳을 찾아다닐 필요가 없다. 스승이 제자를 제도하려면, 「잡법」 한 편에 의거할 수 있고, 선비와 여인이 절에 들어오면, 「정의」로 충분히 교화하고 인도할 수 있다. 수계·자자 및 그 밖의 여러 법사는, 스물여덟 편에 갖추어 배열되어 있고, 갈마와 현재의 행법은, 여러 편 가운데 일에 따라, 모두 그름을 알고 옳음을 밝히는 내용이 있어서, 일에 따라 사용해도 의혹이 없다. 어찌 위아래로 문장을 찾아다닐 필요가 있겠는가. 일에 관한 말이 모두 두루 갖추어졌으므로, 공력을 허비하는 학인을 구제한다.</w:t>
      </w:r>
    </w:p>
    <w:p>
      <w:pPr>
        <w:pStyle w:val="EditorialNote"/>
      </w:pPr>
      <w:r>
        <w:rPr>
          <w:rFonts w:ascii="Noto Sans KR" w:hAnsi="Noto Sans KR" w:eastAsia="Noto Sans KR"/>
        </w:rPr>
        <w:t>교감·번역 메모 | [판독 불확실] 원문의 ‘羯發現行’은 ‘羯磨現行’ 등으로 교감될 가능성이 있으나 원문대로 두었다.</w:t>
      </w:r>
    </w:p>
    <w:p>
      <w:pPr>
        <w:pStyle w:val="Heading2"/>
        <w:keepNext/>
        <w:spacing w:before="200" w:after="80"/>
      </w:pPr>
      <w:r>
        <w:rPr>
          <w:rFonts w:ascii="Noto Sans KR" w:hAnsi="Noto Sans KR" w:eastAsia="Noto Sans KR"/>
          <w:b/>
          <w:color w:val="2E74B5"/>
          <w:sz w:val="21"/>
        </w:rPr>
        <w:t>문단 134  ·  [0856b18]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[0856b18] 第二布置繁略。指成文之所為。中三。初先遮異斥之繁約事未已。顯不樂繁之意。二何者下。徵釋事不獲已不樂繁之所由。三今圖度下。辨取中約結所為。而成三卷。</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번잡함과 간략함을 배치하여, 글이 이루어진 까닭을 가리켜 밝힌다. 그 가운데 셋으로 나뉜다. 첫째, 먼저 ‘번잡하다’는 다른 사람의 비판을 막고, 일에 관해서는 아직 그칠 수 없음을 밝혀, 번잡함을 좋아하지 않는 뜻을 드러낸다. 둘째, ‘何者’ 이하에서, 일이 부득이하여 번잡함을 좋아하지 않으면서도 번잡하게 할 수밖에 없는 까닭을 징문하여 풀이한다. 셋째, ‘今圖度’ 이하에서, 중도를 취하고 간략함에 맞추어 저술한 뜻을 결론짓고, 세 권을 이루었음을 밝힌다.</w:t>
      </w:r>
    </w:p>
    <w:p>
      <w:pPr>
        <w:pStyle w:val="Heading2"/>
        <w:keepNext/>
        <w:spacing w:before="200" w:after="80"/>
      </w:pPr>
      <w:r>
        <w:rPr>
          <w:rFonts w:ascii="Noto Sans KR" w:hAnsi="Noto Sans KR" w:eastAsia="Noto Sans KR"/>
          <w:b/>
          <w:color w:val="2E74B5"/>
          <w:sz w:val="21"/>
        </w:rPr>
        <w:t>문단 135  ·  [0856b21]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[0856b21] 言然至已者。此一段文。釋前取文繁略意也。恐人斥云。鈔稱刪繁。又云。或繁文以顯事用。豈非相違。故先遮此異斥也。然是也。易曰。同聲相應。是同我者。謂見其機微。乃擊大節也。擊揚也。節解也。即唱和詞也。大者。簡小之稱。謂同者。知其鈔又從始至末。若廣若略。皆為顯行世事。事易故略指。事難故廣釋。則明一部鈔文。總無繁略之處。如是唱和者。名擊大節。大即簡不取擊一兩段之好為小。今取大也。如左大冲賦云。巴姬彈弦。漢女擊節。是其音者也。又如劉遺民與肇公書云。須已頒諸學徒。屢有擊其節者也。情解不同。名為異說。富陽云。今若斥文繁者。謂曲高而和寡。如有善琴者。皷琴於都市。陽春白雪之曲。和者一二。為巴人下俚之曲。和者數萬。所謂曲彌高。和彌寡。今有非斥者。謂不知顯事用。故須得委曲示之。即斥其繁也。示不樂繁之意者。文繁誰所樂之。即由事不獲而已即多也。事者。所行之事也。獲者得也。已者止也。謂無人樂其文繁多。由說事未了。不獲得心住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‘然’에서 ‘已’까지라는 것은, 이 한 단락의 글이, 앞에서 문장을 취할 때 번잡함과 간략함을 조절한 뜻을 풀이한 것이다. 사람들이 비판하여 말할까 염려하였다. “『초』는 ‘번잡함을 깎는다’고 하면서, 또 말하기를, ‘혹은 번잡한 문장으로 일의 용도를 드러낸다’고 하니, 어찌 서로 어긋나는 것이 아닌가.” 그러므로 먼저 이러한 다른 비판을 막는다. ‘然’은 ‘그렇다’는 뜻이다. 『주역』에서 말하였다. “같은 소리는 서로 응한다.” 여기서 ‘나와 같은 자’란, 그 미세한 뜻을 아는 사람을 말하고, 이에 큰 절주를 두드린다고 하였다. ‘擊’은 드날린다는 뜻이다. ‘節’은 마디이다. 곧 서로 창화하는 말이다. ‘大’라는 것은, 작은 것과 구별하여 일컫는 말이다. ‘같다’는 것은, 『초』를 처음부터 끝까지 살펴, 혹 넓게 혹 간략하게 한 것이, 모두 세상에서 행하는 일을 드러내기 위한 것임을 아는 것이다. 일이 쉬우면 간략히 가리키고, 일이 어려우면 널리 풀이하였으므로, 곧 『초』 한 부의 글에는, 전체적으로 쓸데없이 번잡하거나 지나치게 생략된 곳이 없다. 이처럼 뜻을 맞추어 창화하는 것을, ‘큰 절주를 두드린다’고 한다. ‘크다’는 것은 한두 단락만 좋다고 칭찬하는 작은 평가를 취하지 않는다는 뜻이고, 지금은 전체의 큰 뜻을 취한 것이다. 예컨대 좌사(左思)의 「대충부」에서 말하였다. “파희가 현을 타고, 한나라 여인이 절주를 두드린다.” 이는 그 음률을 말한 것이다. 또 유유민이 조공에게 보낸 편지에서 말하였다. “이미 여러 학도에게 나누어 주었더니, 여러 번 그 절주를 두드린 자가 있었다.” 생각과 이해가 같지 않은 것을, ‘이설’이라 한다. 부양은 말하였다. “지금 만약 글이 번잡하다고 비판한다면, 이는 곡조가 높을수록 화답하는 사람이 적은 것과 같다. 가령 거문고를 잘 타는 사람이, 도시에서 거문고를 연주할 때, ‘양춘백설’의 곡을 타면, 화답하는 사람이 한둘뿐이고, 파인들의 비속한 곡을 타면, 화답하는 사람이 수만 명이 된다. 이른바 곡조가 더욱 높을수록, 화답하는 사람이 더욱 적다는 것이다.” 지금 이를 잘못이라고 비판하는 사람이 있다면, 그는 일의 용도를 드러내기 위한 것임을 알지 못하기 때문이다. 그러므로 자세하고 곡진하게 보여 주어야 하니, 바로 그것을 두고 번잡하다고 비판하는 것이다. 번잡함을 좋아하지 않는 뜻을 보인다는 것은, 문장이 번잡한 것을 누가 좋아하겠는가. 다만 일이 부득이하여 그렇게 많아졌을 뿐이다. ‘事’란, 실제로 행해야 할 일을 말한다. ‘獲’은 얻는다는 뜻이고, ‘已’는 그친다는 뜻이다. 아무도 문장이 번다한 것을 좋아하는 것은 아니지만, 설명할 일이 아직 끝나지 않았기 때문에, 마음을 멈출 수 없는 것이다.</w:t>
      </w:r>
    </w:p>
    <w:p>
      <w:pPr>
        <w:pStyle w:val="EditorialNote"/>
      </w:pPr>
      <w:r>
        <w:rPr>
          <w:rFonts w:ascii="Noto Sans KR" w:hAnsi="Noto Sans KR" w:eastAsia="Noto Sans KR"/>
        </w:rPr>
        <w:t>교감·번역 메모 | [이문 검토 필요] 원문의 ‘左大冲賦’는 좌사(左思)의 자 ‘太沖’ 및 부(賦)를 가리키는 것으로 보이나 원문 표기는 그대로 보존한다.</w:t>
      </w:r>
    </w:p>
    <w:p>
      <w:pPr>
        <w:pStyle w:val="Heading2"/>
        <w:keepNext/>
        <w:spacing w:before="200" w:after="80"/>
      </w:pPr>
      <w:r>
        <w:rPr>
          <w:rFonts w:ascii="Noto Sans KR" w:hAnsi="Noto Sans KR" w:eastAsia="Noto Sans KR"/>
          <w:b/>
          <w:color w:val="2E74B5"/>
          <w:sz w:val="21"/>
        </w:rPr>
        <w:t>문단 136  ·  [0856c14]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[0856c14] 言何者至諱者。徵釋事不獲已不樂繁之所由也。先徵。次釋。何者是事不獲已。不樂繁道理。雙徵也。若略取下。雙釋所由也。上兩句。釋事不獲已。不得略所由。下兩句。釋不樂其繁。須略所以。謂若略減取梗概。即事義未盡。行事不得。不獲須繁。若不爾者。即類單題之略。必若是分外之文。於我鈔中。成其所諱。不樂此也。若不爾者。即類多列遊詞之繁。略者。說文。簡也。去繁取要。故謂之簡。謂三藏廣文。鈔取簡要行事。謂略也。減者(古斬反)。損也。又(下斬反)秏也。並轉訓少。於此簡要略文之上。更減少取。云略減。綱骨而談。謂之梗概。事義未圓。用之恒有不足。事不獲已。故須其繁。指事釋者。如遮難中隨難解釋。是也。若梗概而說。列遮難名字問之。若問不解。終為非問。受戒不得。事不獲已。須隨難解之。雖繁。顯事要故。必者。說文云。終也。傍求曰橫。論量曰評。如受戒法。必欲終其緣本。橫論五受等文。除羯磨一受。餘四佛滅皆無。並是不急之言。於行事鈔中。便成忌諱。既曰刪繁。今有閑詞。豈不須忌。不樂此繁。須得略也。上則顯事用。故須繁。下則不急之言。須略也。古人諸記皆云。通其伏難。今不敘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‘何者’에서 ‘諱’까지라는 것은, 일이 부득이하여 번잡함을 좋아하지 않으면서도 번잡하게 하는 까닭을 징문하여 풀이한 것이다. 먼저 묻고, 다음으로 풀이한다. 무엇이 ‘일이 부득이하다’는 것이며, 무엇이 ‘번잡함을 좋아하지 않는다’는 이치인가. 이는 두 가지를 함께 묻는 것이다. ‘若略取’ 이하에서는, 두 가지 까닭을 함께 풀이한다. 위의 두 구절은, 일이 부득이함을 풀이하여, 간략하게 할 수 없는 까닭을 밝히고, 아래 두 구절은, 번잡함을 좋아하지 않음을 풀이하여, 반드시 간략하게 해야 하는 까닭을 밝힌다. 곧 만약 대강만 간략히 취하면, 일과 뜻이 다하지 못하여, 행사를 할 수 없으므로, 부득이하게 번잡해야 한다. 그렇지 않다면, 옛사람이 단지 제목만 든 지나친 생략과 같아진다. 반드시 본분 밖의 문장이라면, 나의 『초』 가운데에서는, 꺼리는 것이 된다. 그런 번잡함을 좋아하지 않는 것이다. 그렇지 않다면, 유사를 많이 늘어놓은 옛사람의 번잡함과 같아진다. ‘略’이란, 『설문』에서, “간(簡)이다”라고 하였다. 번잡함을 제거하고 요점을 취하므로, 이를 ‘간’이라 한다. 곧 삼장의 넓은 문장에서, 『초』가 행사에 요긴한 것을 골라 취하는 것을, ‘略’이라 한다. ‘減’은 ‘고참반’으로 읽으며, 덜어낸다는 뜻이다. 또 ‘하참반’으로 읽으면 ‘줄인다’는 뜻이다. 모두 전하여 ‘적게 한다’는 뜻으로 풀이한다. 이처럼 간요하게 줄인 문장 위에서, 다시 덜어내어 적게 취하는 것을, ‘略減’이라 한다. 강령과 골자만을 말하는 것을, ‘梗概’라 한다. 일과 뜻이 원만하지 못하면, 이를 사용할 때 언제나 부족함이 있다. 일이 부득이하므로, 반드시 번잡함이 필요하다. 구체적인 일을 들어 풀이하면, 예컨대 차난(遮難) 가운데에서 각각의 난을 따라 풀이하는 것이, 바로 그러하다. 만약 대강만 말하여, 차난의 이름만 늘어놓고 묻는다면, 질문을 받는 사람이 뜻을 이해하지 못할 경우, 끝내 올바른 질문이 되지 못하고, 수계도 성립하지 못한다. 일이 부득이하므로, 반드시 각각의 난을 따라 풀이해야 한다. 비록 번잡하지만, 일의 요점을 드러내기 때문이다. ‘必’이란, 『설문』에서 말하기를, “끝낸다는 뜻이다”라고 하였다. 곁으로 찾아가는 것을 ‘橫’이라 하고, 논량하는 것을 ‘評’이라 한다. 예컨대 수계법에서, 그 인연의 본말을 끝까지 찾으려 하여, 곁가지로 다섯 가지 수계 등의 문장을 논한다면, 갈마로 하는 한 가지 수계를 제외하고, 나머지 네 가지는 부처님 멸도 뒤에는 모두 없어졌으므로, 모두 급하지 않은 말이다. 『행사초』 가운데에서, 이는 곧 꺼리는 내용이 된다. 이미 ‘번잡함을 깎는다’고 하였는데, 이제 한가한 말이 있다면, 어찌 꺼리지 않을 수 있겠는가. 이런 번잡함을 좋아하지 않으므로, 반드시 간략히 해야 한다. 위에서는 일의 용도를 드러내야 하므로, 반드시 번잡하게 하고, 아래에서는 급하지 않은 말이므로, 반드시 간략히 한다. 옛사람의 여러 주석은 모두, 숨은 논난을 통하게 한 것이라고 풀이하지만, 지금은 서술하지 않는다.</w:t>
      </w:r>
    </w:p>
    <w:p>
      <w:pPr>
        <w:pStyle w:val="EditorialNote"/>
      </w:pPr>
      <w:r>
        <w:rPr>
          <w:rFonts w:ascii="Noto Sans KR" w:hAnsi="Noto Sans KR" w:eastAsia="Noto Sans KR"/>
        </w:rPr>
        <w:t>교감·번역 메모 | [판독 불확실] 원문의 음주 표기를 그대로 따른다.</w:t>
      </w:r>
    </w:p>
    <w:p>
      <w:pPr>
        <w:pStyle w:val="Heading2"/>
        <w:keepNext/>
        <w:spacing w:before="200" w:after="80"/>
      </w:pPr>
      <w:r>
        <w:rPr>
          <w:rFonts w:ascii="Noto Sans KR" w:hAnsi="Noto Sans KR" w:eastAsia="Noto Sans KR"/>
          <w:b/>
          <w:color w:val="2E74B5"/>
          <w:sz w:val="21"/>
        </w:rPr>
        <w:t>문단 137  ·  [0857a08]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[0857a08] 言今至卷者。由上不樂其繁。事不獲已。復不得略。即圖度而取文也。今於當宗。他部經論傳疏。圖謀比度。取同文同義之中。非謂不繁不略為中也。務在𡞞少兼其約限也。凡欲取一事。事或有多處出文。但取一兩處文。餘者不取。務兼𡞞也。兼稱當宗。約限而取。如可分別聚落集僧。當宗雖無其文。而有院相。限約彼十誦中。更有勢分。今但取十誦隨聚落界。即僧坊界。不取勢分。務兼約也。取當部文。亦𡞞約也。約其時所要事。𡞞少取文也。救急至三卷者。結所為而成三卷也。有二意。勒成三卷。一為救新學急知。二為備擬碩德卒要。新學覧其三卷即知。上卷明受說安恣之眾法。中卷明篇聚持犯之別法。下卷明隨機要行之共法。隨其新學欲知何法。直取覧之必明。救急知也。備擬碩德卒要者。碩德先已學知。臨機事須教印。若是眾法事起。直撿上卷依行。備卒要也。為斯兩緣故。勒成三也。此則明其欲勒成所為意。未則分卷成三。并是呈述作先謀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‘今’에서 ‘卷’까지라는 것은, 앞에서 번잡함을 좋아하지 않으면서도, 일이 부득이하여, 또 지나치게 간략히 할 수도 없다고 하였으므로, 곧 헤아려 문장을 취한다는 것이다. 이제 당종과, 타부의 경·논·전·소에서, 도모하고 비교하여, 같은 문장과 같은 뜻 가운데에서 취하되, ‘번잡하지도 간략하지도 않은 것’을 중도라고 하는 것은 아니다. 힘써 적게 취하면서도 아울러 범위를 제한하는 데 뜻이 있다. 무릇 한 가지 일을 취하려 할 때, 그 일이 혹 여러 곳에 문장으로 나와 있어도, 다만 한두 곳의 문장만 취하고, 나머지는 취하지 않는다. 힘써 적게 취하는 것이다. 아울러 당종에 맞추고, 범위를 제한하여 취한다. 예컨대 분별할 수 있는 취락에서 승가를 모으는 경우, 당종에는 비록 그 문장이 없지만, 원상(院相)에 관한 내용은 있다. 저 『십송률』 가운데의 범위에 한정하면, 다시 세분(勢分)이 있지만, 지금은 다만 『십송률』의 “취락의 경계에 따라, 곧 승방의 경계로 삼는다”는 문장만 취하고, 세분은 취하지 않는다. 힘써 적게 취하고 범위를 제한한 것이다. 당부의 문장을 취할 때에도, 마찬가지로 적게 취하고 범위를 제한한다. 당시 요긴한 일에 범위를 한정하여, 적게 문장을 취하는 것이다. ‘救急’에서 ‘三卷’까지라는 것은, 저술의 목적을 결론지어 세 권을 이루었음을 밝힌 것이다. 두 가지 뜻이 있다. 세 권으로 편성한 것은, 첫째 새 학인이 급히 알아야 할 것을 구제하기 위함이고, 둘째 큰 덕이 갑자기 필요한 때에 대비하기 위함이다. 새 학인이 세 권을 보면 곧 알게 된다. 상권은 수계·설계·안거·자자 등의 승법을 밝히고, 중권은 편취(篇聚)와 지범의 별법을 밝히며, 하권은 근기에 따라 필요한 공통 행법을 밝힌다. 새 학인이 어떤 법을 알고자 하든, 곧바로 해당 부분을 펼쳐 보면 반드시 알 수 있으므로, 급히 알아야 할 것을 구제하는 것이다. ‘큰 덕의 갑작스러운 필요에 대비한다’는 것은, 큰 덕은 이미 먼저 배워 알고 있지만, 실제 일에 임하면 교문으로 확인할 필요가 있기 때문이다. 만약 승법에 관한 일이 생기면, 곧 상권을 찾아 그에 따라 행하면 되니, 갑작스러운 필요에 대비한 것이다. 이 두 가지 인연 때문에, 세 권으로 편성하였다. 이는 세 권으로 편성하려 한 목적을 밝힌 것이며, 아직 실제로 권을 셋으로 나눈 것은 아니다. 모두 저술에 앞서 세운 계획을 진술한 것이다.</w:t>
      </w:r>
    </w:p>
    <w:p>
      <w:pPr>
        <w:pStyle w:val="EditorialNote"/>
      </w:pPr>
      <w:r>
        <w:rPr>
          <w:rFonts w:ascii="Noto Sans KR" w:hAnsi="Noto Sans KR" w:eastAsia="Noto Sans KR"/>
        </w:rPr>
        <w:t>교감·번역 메모 | [판독 불확실] 원문의 ‘𡞞少’는 문맥상 ‘적게 취함’의 뜻으로 읽었으나 글자 교감이 필요하다.</w:t>
      </w:r>
    </w:p>
    <w:p>
      <w:pPr>
        <w:pStyle w:val="EditorialNote"/>
      </w:pPr>
      <w:r>
        <w:rPr>
          <w:rFonts w:ascii="Noto Sans KR" w:hAnsi="Noto Sans KR" w:eastAsia="Noto Sans KR"/>
        </w:rPr>
        <w:t>교감·번역 메모 | [판독 불확실] 원문의 ‘𡞞’은 앞 단위와 같은 난자이다.</w:t>
      </w:r>
    </w:p>
    <w:p>
      <w:pPr>
        <w:pStyle w:val="EditorialNote"/>
      </w:pPr>
      <w:r>
        <w:rPr>
          <w:rFonts w:ascii="Noto Sans KR" w:hAnsi="Noto Sans KR" w:eastAsia="Noto Sans KR"/>
        </w:rPr>
        <w:t>교감·번역 메모 | [판독 불확실] 원문의 ‘𡞞少’는 문맥에 따라 번역하였다.</w:t>
      </w:r>
    </w:p>
    <w:p>
      <w:pPr>
        <w:pStyle w:val="Heading2"/>
        <w:keepNext/>
        <w:spacing w:before="200" w:after="80"/>
      </w:pPr>
      <w:r>
        <w:rPr>
          <w:rFonts w:ascii="Noto Sans KR" w:hAnsi="Noto Sans KR" w:eastAsia="Noto Sans KR"/>
          <w:b/>
          <w:color w:val="2E74B5"/>
          <w:sz w:val="21"/>
        </w:rPr>
        <w:t>문단 138  ·  [0857b02]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[0857b02] 次大門第二。由恐新學未瞻先謀。更別撰文。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다음은 대문의 둘째이다. 새 학인이 앞서 세운 계획을 미처 다 보지 못할까 염려하여, 다시 별도의 글을 저술한다.</w:t>
      </w:r>
    </w:p>
    <w:p>
      <w:pPr>
        <w:pStyle w:val="Heading2"/>
        <w:keepNext/>
        <w:spacing w:before="200" w:after="80"/>
      </w:pPr>
      <w:r>
        <w:rPr>
          <w:rFonts w:ascii="Noto Sans KR" w:hAnsi="Noto Sans KR" w:eastAsia="Noto Sans KR"/>
          <w:b/>
          <w:color w:val="2E74B5"/>
          <w:sz w:val="21"/>
        </w:rPr>
        <w:t>문단 139  ·  [0857b02]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[0857b02] 言若至於後者。由前述鈔先謀。務兼𡞞約。救急備卒。故有闕詮。闕處在此略標舉。後時更為別撰述也。若如也。如此新舊二人。依下三十篇行事。神思未賙贍。時事處向下。當未贍處。略標意趣。更為造文也。思。神思也。贍賙贍也。時事者。隨時判其輕重之事。固者實也。鈔中實有關於所行之行。能詮教文也。故輕重儀序云。遂刪補舊章。撰述事鈔。猶恐意用未周。准此。即是若思不贍。於時事。固有闕於行詮也。下二衣篇中。略標指趣。彼云。今且依鈔者一意。位分三別。一者性重。一切銅䥫等物。入重。二者性輕。百一眾具可隨身者。入輕。三者或事重用輕。或事輕用重。但以教網具周。必須文顯。則略標。如上輕重。必須文顯意指乃趣。向後續與撰輕重物儀。依律具列十三章門。一一解釋彼文廣鈔。故云。以廣於後。即二衣篇末云。餘有不盡之文。事不具委。具如別判輕重物中。亦須類知而通解也。問。何以得知作此釋是。答。准輕重儀序末云。余所撰刪補行事鈔三卷。篇分上中下也。門有三十不同。言有二十餘萬。若僧法軌模。住持綱要者。則上篇上卷。首領存矣。若戒受種相。持犯懺儀。則中篇中卷。名體具矣。若衣藥受淨。諸行務機。則下篇下卷。毛目顯矣。故輙略總引。粗知梗概。今於下卷衣法之中。禪解亡物。略分十門。即其義也。禪。續也。與也。續前鈔後。更與撰輕重物儀。故云禪解。准羯磨篇。亦是此意。文云。但鈔意為始學人。本令文顯而易見故。不事義章一一分對進不。必欲通明。須看義鈔。此則略標指趣也。以廣於後者。羯磨序云。昔在諸關輔。撰行事鈔。具羅種類。雜相畢敶。但為機務相詶。卒難尋了。故略舉羯磨一卷。別標銓題。若科擇出納。興廢是非者。彼鈔明之。但約法被事。援引證據者。在卷行用。然律藏殘缺。義有遺補。故統開諸部。撮略正文。必彼此俱無。則理通決例。並至篇具顯廣作十篇解也。鈔諸篇中。有指羯磨本疏等文。並是斯義。謂此文未即急要。故指後廣明也。若爾。鈔主先謀。更為撰文。理當前釋。下文引文。及首疏義。指廣如彼。今此序中。何故不論耶。答。凡所引文。義意皆足。鈔指廣如彼者。意令博學濟貧。若約行事。不看彼之廣文。足得明矣。此是便指不是的要。序中故不明也。若爾。前文亦非急要。何故先謀為撰。答。若不看首疏及諸律論廣文。行事意足知。若無輕重儀羯磨戒疏。則判輕重。及其餘羯磨持犯等義。則未通解。行事有礙。故須得也。古人科云南山自謙者。意不然也。第十鈔興意中云。余智同螢等。是謙詞也。此正分雪𡞞約用文。恐後學神思未能賙贍輕重事類等。此鈔略標更別為撰文。非自謙也。亦有記中。取大綱篇中嘿儐來。釋南山云。亦有經中出其羯磨。尋本未得。未得即是闕詮。關詮即闕能治之行。以廣於後者。付將來碩學者。亦不然也。文中。但云亦有經中出其羯磨。尋本未得。何曾有付後學之語。約南山後制造中。亦更不述此羯磨意也。若據以廣於後之言。只是羯磨之文。復何能廣。思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‘若’에서 ‘於後’까지라는 것은, 앞에서 『초』의 선행 계획을 서술하여, 힘써 적게 취하고 범위를 제한하며, 급한 필요를 구제하고 갑작스러운 필요에 대비하였으므로, 설명이 빠진 곳이 있게 되었다. 빠진 곳은 여기에서 뜻만 간략히 표지하고, 뒤에 다시 별도로 저술한다는 것이다. ‘若’은 ‘만약’이라는 뜻이다. 이와 같은 새 학인과 오래 배운 두 부류가, 아래 삼십 편의 행사에 의지할 때, 생각이 두루 미치지 못하고, 당시의 일에 대해 아래로 내려가다가, 아직 충분히 설명되지 않은 곳에서는, 뜻의 지향을 간략히 표지하고, 다시 별도로 글을 지었다. ‘思’란, 정신으로 생각한다는 뜻이다. ‘贍’은 두루 넉넉하다는 뜻이다. ‘時事’란, 시기에 따라 그 경중을 판정해야 하는 일을 말한다. ‘固’는 실로라는 뜻이다. 『초』 가운데 실로 행해야 할 행위와 관계된, 능전의 교문이 빠진 곳이 있다는 뜻이다. 그러므로 『경중의서』 서문에서 말하였다. “마침내 옛 장을 산번·보궐하여, 『사초』를 저술하였으나, 오히려 뜻과 활용이 두루하지 못할까 염려하였다.” 이에 준하면, 곧 ‘생각이 넉넉하지 못하다’는 것은, 당시의 일에 있어서, 실제로 행위에 대한 설명이 빠졌다는 뜻이다. 아래 「이의편」 가운데에서는, 뜻의 지향을 간략히 표시하였다. 그 글에서 말하였다. “이제 우선 『초』 저자의 한 뜻에 따라, 지위를 셋으로 나눈다. 첫째는 성질상 무거운 것으로, 모든 구리·쇠 등의 물건은, 중물에 들어간다. 둘째는 성질상 가벼운 것으로, 백일중구 가운데 몸에 지닐 수 있는 것은, 경물에 들어간다. 셋째는 혹 일은 무겁지만 쓰임은 가볍고, 혹 일은 가볍지만 쓰임은 무거운 것이다. 다만 교법의 그물이 두루 갖추어져 있으므로, 반드시 문장으로 분명히 밝혀야 한다.” 그러므로 간략히 표지하였다. 위와 같은 경중은, 반드시 문장으로 분명히 밝히고 뜻이 향하는 바를 지시해야 하므로, 뒤에 이어서 『경중물의』를 저술하여, 율에 의거해 열세 장문을 갖추어 배열하고, 하나하나 풀이하였다. 그 글은 『초』보다 상세하다. 그러므로 말하기를, “뒤에서 넓혀 밝힌다”고 하였다. 곧 「이의편」 끝에서 말하였다. “나머지 다하지 못한 문장은, 일을 모두 자세히 밝히지 못하였으니, 자세한 것은 별도로 경중물을 판정한 글과 같다. 또한 마땅히 이와 같은 유형을 알아 통하여 이해해야 한다.” 묻는다. 어떻게 이러한 풀이가 옳다는 것을 알 수 있는가? 답한다. 『경중물의』 서문의 끝부분에 준하면 다음과 같이 말하였다. “내가 지은 『산번보궐행사초』는 세 권이다. 편은 상·중·하로 나뉜다. 문은 서른 가지로 서로 다르고, 글자는 이십여 만 자이다. 만약 승법의 규범과, 주지의 강요를 말한다면, 곧 상편·상권에, 그 요체가 갖추어져 있다. 만약 계를 받는 여러 양상과, 지범과 참회의 의식을 말한다면, 곧 중편·중권에, 명칭과 체상이 갖추어져 있다. 만약 의복·약과 수지·정법, 여러 행사의 요긴한 기틀을 말한다면, 곧 하편·하권에, 그 조목과 세목이 드러나 있다.” 그러므로 문득 전체를 간략히 인용하여, 대강을 알게 하였다. 이제 하권의 의법 가운데에서, 망인의 물건을 이어서 해석하면서, 간략히 열 문으로 나누었으니, 바로 이 뜻이다. ‘선(禪)’은, 잇는다는 뜻이고, 더한다는 뜻이다. 앞의 『초』 뒤를 이어, 다시 『경중물의』를 지어 더하였으므로, ‘선해(禪解)’라고 한 것이다. 「갈마편」에 준하여 보아도, 또한 이 뜻이다. 글에서 말하였다. “다만 『초』의 뜻은 처음 배우는 사람을 위한 것이어서, 본래 글을 분명하고 쉽게 보게 하려는 까닭에, 의장(義章)을 일삼아 하나하나 분별하여 대조하고 나아가지는 않는다. 반드시 통달하여 밝히고자 한다면, 『의초』를 보아야 한다.” 이는 곧 뜻이 향하는 바를 간략히 표지한 것이다. ‘뒤에서 넓힌다’고 한 것은, 「갈마서」에서 말하였다. “옛날 관보(關輔)의 여러 곳에 있을 때, 『행사초』를 지어, 여러 종류를 두루 망라하고, 잡다한 양상까지 모두 진술하였다. 다만 시기와 사무에 응하는 일이 서로 맞물려, 갑자기 찾아 이해하기 어려웠으므로, 이에 갈마 한 권을 간략히 뽑아, 별도로 제목을 세워 분류하였다. 만약 과목을 가리고 취사하며, 흥폐와 시비를 판별하는 것은, 저 『초』에서 밝혔다. 다만 법을 일에 적용하여, 증거를 끌어오는 것은, 이 권에서 실제 사용을 밝힌다. 그러나 율장은 잔결되어, 뜻에도 빠진 곳을 보충해야 할 것이 있으므로, 이에 여러 부를 통틀어 열어 보이고, 바른 문장을 요약해 취하였다. 반드시 이쪽과 저쪽에 모두 문장이 없다면, 이치로 통하게 하여 예에 따라 결단한다.” 그리고 각 편에 이르러 갖추어 드러내고, 널리 열 편으로 해석하였다. 『초』의 여러 편 가운데, 『갈마본소』 등의 글을 가리키는 곳이 있는데, 모두 이러한 뜻이다. 즉 이러한 글은 당장 급한 요점이 아니므로, 뒤에서 널리 밝히는 곳을 가리킨 것이다. 그렇다면, 『초』의 저자가 먼저 계획하여, 다시 글을 지으려 하였다는 것은, 이치상 앞의 풀이가 마땅하다. 그런데 아래 글에서 인용한 문장과, 여러 소의 뜻을, ‘자세한 것은 저 글과 같다’고 가리키는데, 지금 이 서문에서는, 어째서 그것을 논하지 않는가? 답한다. 무릇 인용한 문장은, 뜻과 취지가 모두 충분하다. 『초』에서 ‘자세한 것은 저 글과 같다’고 가리킨 것은, 널리 배우게 하여 부족함을 구제하려는 뜻이다. 그러나 실제 행사만 놓고 보면, 그 상세한 글을 보지 않더라도, 충분히 알 수 있다. 이는 편의상 가리킨 것이지 꼭 필요한 것을 가리킨 것은 아니다. 그러므로 서문에서는 밝히지 않았다. 그렇다면, 앞의 글 역시 당장 급한 요점은 아닌데, 어째서 미리 계획하여 지으려 했는가? 답한다. 여러 소와 여러 율론의 상세한 글을 보지 않더라도, 행사의 뜻은 충분히 알 수 있다. 그러나 『경중물의』·『갈마』·『계소』가 없다면, 경중을 판정하는 일과, 그 밖의 갈마·지범 등의 뜻은, 통달하여 이해할 수 없고, 행사에도 장애가 생긴다. 그러므로 반드시 그것들이 필요하다. 옛사람이 과목을 나누어 ‘남산이 스스로 겸손한 것이다’라고 한 것은, 그 뜻이 그렇지 않다. 제10 「초흥의」 가운데에서 말한, “나의 지혜는 반딧불과 같다”는 것은, 겸손한 말이다. 여기는 바로 간결하고 절제하여 문장을 사용한 뜻을 분명히 변별하고, 후학의 생각이 경중의 여러 사류를 아직 두루 헤아리지 못할까 염려하여, 이 『초』에서는 간략히 표지하고 다시 별도의 글을 지었다는 뜻이지, 스스로 겸손한 것이 아니다. 또 어떤 주석에서는, 「대강편」의 묵빈(嘿儐)을 가져다가, 남산의 말을 풀이하여 다음과 같이 하였다. “또 경 가운데 그 갈마를 제시한 곳이 있으나, 그 근본을 찾아 얻지 못하였다.” ‘얻지 못했다’는 것은 곧 설명이 빠졌다는 뜻이고, 설명이 빠졌다는 것은 곧 다스리는 행법이 빠졌다는 뜻이다. ‘뒤에서 넓힌다’고 한 것은, 장차 오는 큰 덕을 지닌 학인에게 맡긴 것이라고 하였으나, 이 또한 그렇지 않다. 글 가운데에는, 다만 “또 경 가운데 그 갈마를 제시한 곳이 있으나, 그 근본을 찾아 얻지 못하였다”고만 하였을 뿐, 어디에 후학에게 맡긴다는 말이 있었는가? 또 남산의 뒤 저술을 살펴보아도, 이 갈마의 뜻을 다시 서술한 곳이 없다. 만약 ‘뒤에서 넓힌다’는 말을 근거로 한다 해도, 그것은 단지 갈마의 글일 뿐인데, 또 무엇을 넓힐 수 있겠는가? 생각해 보라.</w:t>
      </w:r>
    </w:p>
    <w:p>
      <w:pPr>
        <w:pStyle w:val="EditorialNote"/>
      </w:pPr>
      <w:r>
        <w:rPr>
          <w:rFonts w:ascii="Noto Sans KR" w:hAnsi="Noto Sans KR" w:eastAsia="Noto Sans KR"/>
        </w:rPr>
        <w:t>교감·번역 메모 | [판독 불확실] 원문의 ‘𡞞約’은 앞 문맥에 따라 번역하였다.</w:t>
      </w:r>
    </w:p>
    <w:p>
      <w:pPr>
        <w:pStyle w:val="EditorialNote"/>
      </w:pPr>
      <w:r>
        <w:rPr>
          <w:rFonts w:ascii="Noto Sans KR" w:hAnsi="Noto Sans KR" w:eastAsia="Noto Sans KR"/>
        </w:rPr>
        <w:t>교감·번역 메모 | [구문 불확실] 원문의 “進不”은 문맥과 문법이 불안정하다. 원문을 고치지 않고 전체 문맥에 따라 직역하였다.</w:t>
      </w:r>
    </w:p>
    <w:p>
      <w:pPr>
        <w:pStyle w:val="EditorialNote"/>
      </w:pPr>
      <w:r>
        <w:rPr>
          <w:rFonts w:ascii="Noto Sans KR" w:hAnsi="Noto Sans KR" w:eastAsia="Noto Sans KR"/>
        </w:rPr>
        <w:t>교감·번역 메모 | [구문 불확실] “並至篇具顯廣作十篇解也”의 구두와 결합 관계가 불분명하여 문맥에 따라 번역하였다.</w:t>
      </w:r>
    </w:p>
    <w:p>
      <w:pPr>
        <w:pStyle w:val="EditorialNote"/>
      </w:pPr>
      <w:r>
        <w:rPr>
          <w:rFonts w:ascii="Noto Sans KR" w:hAnsi="Noto Sans KR" w:eastAsia="Noto Sans KR"/>
        </w:rPr>
        <w:t>교감·번역 메모 | [판독 불확실] “𡞞約”의 첫 글자는 난자이며 앞 문맥의 “𡞞少·𡞞約”과 같은 계열로 보이지만 원문을 보존하였다.</w:t>
      </w:r>
    </w:p>
    <w:p>
      <w:pPr>
        <w:pStyle w:val="EditorialNote"/>
      </w:pPr>
      <w:r>
        <w:rPr>
          <w:rFonts w:ascii="Noto Sans KR" w:hAnsi="Noto Sans KR" w:eastAsia="Noto Sans KR"/>
        </w:rPr>
        <w:t>교감·번역 메모 | [이문 검토 필요] “嘿儐”은 통상적인 “默擯” 계열의 표기일 가능성이 있으나 원문을 그대로 보존하였다.</w:t>
      </w:r>
    </w:p>
    <w:p>
      <w:pPr>
        <w:pStyle w:val="EditorialNote"/>
      </w:pPr>
      <w:r>
        <w:rPr>
          <w:rFonts w:ascii="Noto Sans KR" w:hAnsi="Noto Sans KR" w:eastAsia="Noto Sans KR"/>
        </w:rPr>
        <w:t>교감·번역 메모 | [이문 검토 필요] “關詮”은 앞뒤 문맥상 “闕詮” 계열의 오자로 의심되나 교정하지 않았다.</w:t>
      </w:r>
    </w:p>
    <w:p>
      <w:pPr>
        <w:pStyle w:val="Heading2"/>
        <w:keepNext/>
        <w:spacing w:before="200" w:after="80"/>
      </w:pPr>
      <w:r>
        <w:rPr>
          <w:rFonts w:ascii="Noto Sans KR" w:hAnsi="Noto Sans KR" w:eastAsia="Noto Sans KR"/>
          <w:b/>
          <w:color w:val="2E74B5"/>
          <w:sz w:val="21"/>
        </w:rPr>
        <w:t>문단 140  ·  [0858a03]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[0858a03] 上來正明作鈔先謀勒成三卷所為竟。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이상은 바로 『초』를 지을 때 미리 계획하여 세 권으로 묶은 까닭을 밝힌 부분을 마친 것이다.</w:t>
      </w:r>
    </w:p>
    <w:p>
      <w:pPr>
        <w:pStyle w:val="Heading2"/>
        <w:keepNext/>
        <w:spacing w:before="200" w:after="80"/>
      </w:pPr>
      <w:r>
        <w:rPr>
          <w:rFonts w:ascii="Noto Sans KR" w:hAnsi="Noto Sans KR" w:eastAsia="Noto Sans KR"/>
          <w:b/>
          <w:color w:val="2E74B5"/>
          <w:sz w:val="21"/>
        </w:rPr>
        <w:t>문단 141  ·  [0858a05]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[0858a05] 次當第二。釋成三卷旨歸生起篇目十門之意。於中分三。初釋成三卷旨歸。二但境下。生起三十篇目意。三至於下。生起十門意。前三。初標。次釋。後結。</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다음으로 두 번째를 밝힌다. 세 권의 취지를 해석하여 완성하고, 편목과 열 문의 뜻이 생겨나는 까닭을 밝힌다. 그 가운데 셋으로 나뉜다. 첫째, 세 권의 취지를 해석하여 완성하고, 둘째, ‘다만 경계’ 이하에서, 서른 편의 편목이 생겨난 뜻을 밝히며, 셋째, ‘至於’ 이하에서, 열 문이 생겨난 뜻을 밝힌다. 앞부분은 다시 셋으로 나뉜다. 첫째는 표지하고, 둘째는 해석하며, 셋째는 맺는다.</w:t>
      </w:r>
    </w:p>
    <w:p>
      <w:pPr>
        <w:pStyle w:val="Heading2"/>
        <w:keepNext/>
        <w:spacing w:before="200" w:after="80"/>
      </w:pPr>
      <w:r>
        <w:rPr>
          <w:rFonts w:ascii="Noto Sans KR" w:hAnsi="Noto Sans KR" w:eastAsia="Noto Sans KR"/>
          <w:b/>
          <w:color w:val="2E74B5"/>
          <w:sz w:val="21"/>
        </w:rPr>
        <w:t>문단 142  ·  [0858a07]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[0858a07] 言然至位者。謂上述作先謀中。勒成三卷。救新學之急知。濟耆德之卒要。然未顯卷中所明分齊。今次釋成三位也。夫教所詮義。有眾別共三。約此三種之教不同。隨教義成一卷。故義張三位也。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‘然’에서 ‘位’까지라고 한 것은, 앞서 저술 전에 세운 계획 가운데, 세 권으로 묶어, 새 학인이 급히 알아야 할 것을 구제하고, 노덕이 갑자기 필요로 하는 것을 돕는다고 하였으나, 아직 각 권에서 밝히는 범위는 드러내지 않았으므로, 이제 이어서 세 위치를 해석하여 완성하는 것이다. 무릇 교법이 드러내는 뜻에는, 대중법·별법·공법의 세 가지가 있다. 이 세 종류의 교법이 서로 다름을 기준으로, 각 교의 뜻을 따라 한 권씩 이루었으므로, 뜻에 따라 세 위치를 펼친 것이다.</w:t>
      </w:r>
    </w:p>
    <w:p>
      <w:pPr>
        <w:pStyle w:val="Heading2"/>
        <w:keepNext/>
        <w:spacing w:before="200" w:after="80"/>
      </w:pPr>
      <w:r>
        <w:rPr>
          <w:rFonts w:ascii="Noto Sans KR" w:hAnsi="Noto Sans KR" w:eastAsia="Noto Sans KR"/>
          <w:b/>
          <w:color w:val="2E74B5"/>
          <w:sz w:val="21"/>
        </w:rPr>
        <w:t>문단 143  ·  [0858a11]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[0858a11] 言上至起者。謂上卷。明於眾務之儀則也。所以先明眾法者。發正云。夫欲秉法行事。先須治罸惡人等。望云。此太局一篇也。今言眾法在先者。夫僧居止。要須託處。故先明秉法僧體。即約受者。以戒為宗。若集此僧。則論足不有緣不來。送心是非。明僧體用竟。須辨羯磨法之如非。則須結界界法成就。得行僧法。治罸惡人。惡人即無情眾。無難則為人受戒說戒安姿等。然後。方自護持戒身清淨。上則眾別各明。若離斯二。眾別之法。不得成立。或有要行眾別兩須。故云共法。則居後也。約如此意故。眾法居先。遵於戒體者。謂出家之人。護本所受。是遵戒體。知持識犯。持則持相。犯則犯相。是其所解。有違洗懺。遵戒體故。隨機者。隨上中下根機。要行亦上中下三別。如是要行。皆托事而起。且如對衣食者。上行之人。但三衣一食。託此衣法受持食。則口口興治方便。中根之流。則對百一之事。加法受持隨食。興其觀法。下根之類。聽畜一切諸長。托此。有說淨要行。約食一時。作興治觀法。且約衣食以明。自餘約行。則有十二頭陀要行。對病。則有兩種五德要行。乃至諸部別行。宗途要識博學濟貧。並是要行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‘上’에서 ‘起’까지라고 한 것은, 상권이, 대중의 여러 일에 관한 의칙을 밝힌다는 뜻이다. 먼저 대중법을 밝힌 까닭에 대하여, 발정은 말하였다. “무릇 법을 집행하여 행사하려면, 먼저 악한 사람 등을 다스려 벌해야 한다.” 망은 말하였다. “이는 한 편에 지나치게 국한된다.” 지금 대중법이 먼저 놓인다고 한 뜻은 이러하다. 승가가 머물려면, 반드시 처소에 의탁해야 한다. 그러므로 먼저 법을 집행할 승가의 체를 밝히는데, 곧 수계자를 기준으로 하여, 계를 근본으로 삼는다. 이 승가를 모으려면, 곧 인원이 충족되는지, 사유가 있어 오지 못하는지가 문제되고, 마음을 보내는 것이 옳은지 그른지도 살펴야 한다. 승가의 체와 작용을 밝힌 뒤에는, 갈마법의 여법·비법을 분별해야 하고, 또 결계하여 계법이 성립되어야, 승가의 법을 행할 수 있으며, 악인을 다스릴 수 있다. 악인이 곧 없어지면, 유정의 대중은, 장애가 없을 경우 사람을 위해 수계·설계·안거·자자 등의 법을 행한다. 그런 뒤에야, 비로소 스스로 계의 몸을 보호하여 청정하게 할 수 있다. 위에서는 대중법과 별법을 각각 밝혔고, 이 두 가지를 떠나면, 대중법과 별법은, 성립될 수 없다. 또 어떤 요긴한 행법은 대중법과 별법 두 쪽에 모두 필요하므로, 이를 공법이라 하여, 뒤에 놓았다. 이와 같은 뜻에 의거하므로, 대중법을 먼저 둔 것이다. ‘계체를 따른다’고 한 것은, 출가한 사람이, 본래 받은 계를 보호하는 것이, 곧 계체를 따르는 것이기 때문이다. 지닐 것을 알고 범함을 알아야 한다. 지님에는 지니는 양상이 있고, 범함에는 범하는 양상이 있으니, 이것이 곧 알아야 할 바이다. 어김이 있으면 씻어 참회하고, 이로써 계체를 따른다. ‘근기에 따른다’는 것은, 상·중·하의 근기를 따라, 요긴한 행법도 상·중·하의 세 가지로 달라진다는 뜻이다. 이와 같은 요긴한 행법은, 모두 구체적인 일에 의탁해 일어난다. 가령 의복과 음식에 대하여 말하면, 상근의 사람은, 다만 삼의와 일식만을 지니고, 이 의법에 의탁하여 수지하고 음식을 먹으면서, 입에 넣을 때마다 다스리는 방편을 일으킨다. 중근의 무리는, 백일중구의 여러 물건을 대하여, 법을 더해 수지하고 음식을 따라, 관법을 일으킨다. 하근의 부류는, 일체의 장물을 지니는 것을 허락받으므로, 이에 의탁하여, 설정(說淨)의 요긴한 행법을 행한다. 음식을 먹을 때에는, 다스림과 관법을 일으킨다. 이는 우선 의복과 음식에 의거해 밝힌 것이다. 그 밖의 행에 관해서는, 열두 두타의 요긴한 행법이 있고, 병을 돌보는 데에는, 두 종류의 오덕에 관한 요긴한 행법이 있으며, 나아가 여러 부파의 별행에 이르기까지, 각 종의 길을 알아야 널리 배워 부족함을 구제할 수 있으니, 모두 요긴한 행법에 속한다.</w:t>
      </w:r>
    </w:p>
    <w:p>
      <w:pPr>
        <w:pStyle w:val="EditorialNote"/>
      </w:pPr>
      <w:r>
        <w:rPr>
          <w:rFonts w:ascii="Noto Sans KR" w:hAnsi="Noto Sans KR" w:eastAsia="Noto Sans KR"/>
        </w:rPr>
        <w:t>교감·번역 메모 | [구두 불확실] “足不有緣不來”는 구두 위치가 불안정하여 ‘족수와 유연불래’의 문맥으로 번역하였다.</w:t>
      </w:r>
    </w:p>
    <w:p>
      <w:pPr>
        <w:pStyle w:val="EditorialNote"/>
      </w:pPr>
      <w:r>
        <w:rPr>
          <w:rFonts w:ascii="Noto Sans KR" w:hAnsi="Noto Sans KR" w:eastAsia="Noto Sans KR"/>
        </w:rPr>
        <w:t>교감·번역 메모 | [구두 불확실] “惡人即無情眾”은 “惡人即無，情眾…”으로 이어 읽을 가능성이 있어 다음 단위와 연결하여 번역하였다.</w:t>
      </w:r>
    </w:p>
    <w:p>
      <w:pPr>
        <w:pStyle w:val="EditorialNote"/>
      </w:pPr>
      <w:r>
        <w:rPr>
          <w:rFonts w:ascii="Noto Sans KR" w:hAnsi="Noto Sans KR" w:eastAsia="Noto Sans KR"/>
        </w:rPr>
        <w:t>교감·번역 메모 | [판독 불확실] 원문의 “安姿”는 문맥상 “安恣”를 가리킬 가능성이 있으나 원문 표기를 유지하였다.</w:t>
      </w:r>
    </w:p>
    <w:p>
      <w:pPr>
        <w:pStyle w:val="Heading2"/>
        <w:keepNext/>
        <w:spacing w:before="200" w:after="80"/>
      </w:pPr>
      <w:r>
        <w:rPr>
          <w:rFonts w:ascii="Noto Sans KR" w:hAnsi="Noto Sans KR" w:eastAsia="Noto Sans KR"/>
          <w:b/>
          <w:color w:val="2E74B5"/>
          <w:sz w:val="21"/>
        </w:rPr>
        <w:t>문단 144  ·  [0858b06]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[0858b06] 言並至亂者。結不亂也。尚書云。紊者(無運反)。亂也。絲亂曰紊。蚕口初出之絲。由未條理為紊也。謂三卷分教。各有條理分明想。後學見之。無其如紊之亂也。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‘並’에서 ‘亂’까지라고 한 것은, 어지럽지 않음을 맺은 것이다. 『상서』에서 말하였다. “문(紊)은 ‘무운반’으로 읽는다.” 뜻은 어지럽다는 것이다. 실이 어지러운 것을 문(紊)이라 한다. 누에 입에서 처음 나온 실은, 아직 조리가 잡히지 않았으므로 문(紊)이라 한다. 세 권이 교법을 나누어, 각각 조리가 분명히 서 있으므로, 후학이 그것을 보면, 실이 뒤엉킨 것 같은 혼란이 없다는 뜻이다.</w:t>
      </w:r>
    </w:p>
    <w:p>
      <w:pPr>
        <w:pStyle w:val="EditorialNote"/>
      </w:pPr>
      <w:r>
        <w:rPr>
          <w:rFonts w:ascii="Noto Sans KR" w:hAnsi="Noto Sans KR" w:eastAsia="Noto Sans KR"/>
        </w:rPr>
        <w:t>교감·번역 메모 | [이문 검토 필요] “分明想”의 “想”은 문맥상 다른 글자의 가능성이 있으나 원문대로 두었다.</w:t>
      </w:r>
    </w:p>
    <w:p>
      <w:pPr>
        <w:pStyle w:val="Heading2"/>
        <w:keepNext/>
        <w:spacing w:before="200" w:after="80"/>
      </w:pPr>
      <w:r>
        <w:rPr>
          <w:rFonts w:ascii="Noto Sans KR" w:hAnsi="Noto Sans KR" w:eastAsia="Noto Sans KR"/>
          <w:b/>
          <w:color w:val="2E74B5"/>
          <w:sz w:val="21"/>
        </w:rPr>
        <w:t>문단 145  ·  [0858b09]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[0858b09] 言但至道者。解者多途。當陽析中皆云。生起三十篇名。近古發正諸德並云。釋成三卷。初生起者。且教有眾自共等。依教勒文為三。三法不可雜明。理須立其篇目。篇中所引教法。並是三藏真詮。恐時人寡學。不知刪補皆是佛聽。故生起十門。包舉佛教大綱取證信。依聖教生起次第。寔曰有𠗦。若准釋成。謂教有三種不同故。文分三別。三卷各收境事。境事寔繁。今取物類相從。用標三卷。之首。上卷物類。並是眾法相從。將其眾務成用有儀。以標上卷一十二篇名首。中卷自法。戒體物類。咸明護戒相從。約遵於戒體。持犯立懺。標其中卷四篇名首。下卷並是隨機物類。要行相從。故以隨機要行。標下卷一十四篇名首。故云物類相從標名首也。且上來總未立其篇目。那得即判標一十二篇乃至十四篇名首。故不可也。且依古意。就中有二。初兩句略述意難。二今取下。正科分意。境者。從所對得名。事者。情事非情事。及一合事。其類甚多。故曰寔繁。今欲科分以為章段。比擬極難也。述難意竟。雖難理須科判。則不可細分。但取物類相從。以標名首。謂之得也。物者。一切事法。有其分段。皆為物也。物必有類。以同類故。可使相從聚一處也。易曰。水流濕。火就燥。雲從龍。風從虎。聖人作而萬物覩。本乎天者親上。本乎地者親下。則各隨其類也。今立篇名。亦取物類相從。天然合爾。問。鈔主自創物類。而立篇名。亦古人有斯意也。答。要覧十篇。亦以物類相從。以為篇也。彼云。吾聞。同聲相侶。同氣相求。物有群分。方以類聚。幸立篇命旨。應聚類從篇。故知。上准易文。復𠗦要覧也。且如標宗顯德篇者。夫言行門。則宗於戒。然戒有多種。不可盡頒。但以宗名往收。□無不盡。欲顯戒之德相。但以顯德名收。何戒德而不顯。三藏教中總明。故搜一化之文。顯德之類相從。以標戒之名首。第二集僧通局者。約所集之界作法。自然作法。有三類不同。自然約相。即六種差別。雖則多種相從。皆是集僧事用。次約能集之人。則七種差別。始從一人。終至二十人。界各有通局。界皆約集僧事用。但以集僧通局標名。乃至諸部別行。亦爾。然諸部別行。其類甚多。行既不同。並相從辨異。總標諸部別行。何別行而不收。故用此相從。標其名首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‘但’에서 ‘道’까지라고 한 것은, 풀이가 여러 갈래이다. 당양과 석중은 모두, 서른 편의 편명을 생기게 한 것이라고 하였고, 근고의 발정과 여러 덕들은 모두, 세 권의 뜻을 해석하여 완성한 것이라고 하였다. 처음의 ‘생기게 한다’는 풀이에 따르면, 교법에는 대중법·자법·공법 등이 있으므로, 교법에 의거하여 글을 세 부분으로 묶고, 세 법을 뒤섞어 밝힐 수 없기 때문에, 이치상 반드시 편목을 세워야 한다. 각 편에서 인용한 교법은, 모두 삼장의 참된 가르침이다. 당시 사람들이 학문이 적어, 산번·보궐한 것이 모두 부처가 허락한 것임을 알지 못할까 염려하므로, 열 문을 생기게 하여, 불교의 대강을 포괄해 믿을 만한 증거로 삼고, 성교에 의거한 생기의 차례를 보였으니, 실로 근거가 있다고 할 수 있다. 만약 세 권의 뜻을 해석하여 완성한 것이라고 본다면, 교법에는 세 종류의 차별이 있기 때문에, 글을 세 부분으로 나누었고, 세 권이 각각 경계와 일을 거두는데, 경계와 일은 실로 번다하므로, 이제 사물의 부류가 같은 것을 서로 따르게 하여, 세 권의, 첫머리를 표시하였다. 상권의 사물 부류는, 모두 대중법으로 서로 따르므로, 대중의 여러 사무가 작용을 이루는 데 의칙이 있다는 뜻을 취해, 상권 열두 편의 명칭 첫머리를 표시하였다. 중권은 자신의 법과, 계체에 관한 사물 부류가, 모두 계를 보호한다는 점에서 서로 따르므로, 계체를 따르고, 지범과 참회를 세운다는 뜻에 의거해, 중권 네 편의 명칭 첫머리를 표시하였다. 하권은 모두 근기에 따르는 사물 부류로서, 요행이 서로 따르므로, ‘근기에 따른 요행’이라는 말로, 하권 열네 편의 명칭 첫머리를 표시하였다. 그러므로 ‘사물의 부류를 서로 따르게 하여 이름의 첫머리를 표시한다’고 한 것이다. 그러나 위에서는 아직 전체적으로 편목을 세우지도 않았는데, 어떻게 곧바로 열두 편에서 열네 편까지의 명칭 첫머리를 표시한다고 판정할 수 있겠는가? 그러므로 그렇게 해석해서는 안 된다. 우선 옛 뜻에 따른다. 그 가운데 둘이 있다. 첫째, 두 구절로 뜻을 간략히 서술하여 어려움을 드러내고, 둘째, ‘今取’ 이하에서, 바르게 과분하는 뜻을 밝힌다. ‘경(境)’이라는 것은, 상대하는 대상에서 이름을 얻은 것이다. ‘사(事)’라는 것은, 유정의 일과 비유정의 일, 그리고 두 가지가 합쳐진 일이다. 그 종류가 매우 많으므로, 실로 번다하다고 한 것이다. 이제 과목을 나누어 장단을 만들려 하지만, 비교하고 헤아리기가 극히 어렵다. 어려운 뜻을 서술한 부분을 마친다. 비록 어렵더라도 이치상 반드시 과판해야 하므로, 세세하게 나눌 수는 없고, 다만 사물의 부류가 같은 것을 서로 따르게 하여, 그 이름의 첫머리를 표시하는 것이, 타당하다는 뜻이다. ‘물(物)’이란, 일체의 사법 가운데, 분단이 있는 것은, 모두 물이라 한다는 뜻이다. 물에는 반드시 부류가 있고, 같은 부류이기 때문에, 서로 따르게 하여 한곳에 모을 수 있다. 『주역』에서 말하였다. “물은 습한 곳으로 흐르고, 불은 마른 곳으로 나아가며, 구름은 용을 따르고, 바람은 호랑이를 따른다. 성인이 일어나면 만물이 우러러본다. 하늘에 근본한 것은 위를 친하고, 땅에 근본한 것은 아래를 친한다.” 곧 각각 그 부류를 따른다는 뜻이다. 지금 편명을 세우는 것도, 사물의 부류가 같은 것을 서로 따르게 하여, 자연히 그렇게 맞도록 한 것이다. 묻는다. 『초』의 저자가 스스로 사물의 부류라는 방식을 창안하여, 편명을 세운 것인가? 아니면 옛사람에게도 이러한 뜻이 있었는가? 답한다. 『요람』의 열 편도, 사물의 부류가 같은 것을 서로 따르게 하여, 편을 만들었다. 그 글에서 말하였다. “내가 들으니, 같은 소리는 서로 짝하고, 같은 기운은 서로 구하며, 사물에는 무리가 나뉘고, 방향은 부류에 따라 모인다. 이에 편을 세우고 뜻을 명명하여, 마땅히 부류를 모아 편에 따르게 한다.” 그러므로 알 수 있다. 위로는 『주역』의 글에 준하고, 또 『요람』을 근거로 삼은 것이다. 가령 「표종현덕편」을 말하면, 무릇 행문의 근본은, 계를 종으로 삼는다. 그러나 계에는 여러 종류가 있어, 모두 나열할 수 없으므로, 다만 ‘종’이라는 이름으로 거두면, □ 빠지는 것이 없다. 계의 덕상을 드러내려 할 때에도, 다만 ‘현덕’이라는 이름으로 거두면, 어느 계덕인들 드러나지 않겠는가? 삼장 교법 가운데 전체적으로 밝히므로, 일대교의 문장을 두루 찾아, 덕을 드러내는 부류가 같은 것을 서로 따르게 하여, 계의 이름 첫머리를 표시한 것이다. 둘째 「집승통국」은, 모으는 대상인 계를 기준으로 작법계와, 자연계로 나뉘고, 세 부류가 서로 다르다. 자연계를 그 상에 따라 보면, 곧 여섯 종류의 차별이 있다. 비록 여러 종류라 해도 서로 따르는 점은, 모두 집승의 실제 작용이라는 데 있다. 다음으로 모으는 주체인 사람을 기준으로 하면, 곧 일곱 종류의 차별이 있고, 한 사람에서 시작하여, 스무 사람에 이르기까지이다. 각 계에는 통함과 국한됨이 있으나, 모두 집승의 실제 작용을 기준으로 하므로, 다만 ‘집승통국’이라는 이름으로 제목을 삼았다. 나아가 여러 부파의 별행도, 또한 이와 같다. 여러 부파의 별행은, 그 종류가 매우 많고, 행법이 서로 다르지만, 모두 서로 따르게 하여 차이를 분별하고, 전체를 ‘제부별행’이라 표시하면, 어느 별행인들 거두지 못하겠는가? 그러므로 이러한 상종 방식을 사용하여, 그 이름 첫머리를 표시한 것이다.</w:t>
      </w:r>
    </w:p>
    <w:p>
      <w:pPr>
        <w:pStyle w:val="EditorialNote"/>
      </w:pPr>
      <w:r>
        <w:rPr>
          <w:rFonts w:ascii="Noto Sans KR" w:hAnsi="Noto Sans KR" w:eastAsia="Noto Sans KR"/>
        </w:rPr>
        <w:t>교감·번역 메모 | [판독 불확실] “當陽析中”의 고유명 또는 분절이 불명확하여 원문 음가를 보존하는 방향으로 번역하였다.</w:t>
      </w:r>
    </w:p>
    <w:p>
      <w:pPr>
        <w:pStyle w:val="EditorialNote"/>
      </w:pPr>
      <w:r>
        <w:rPr>
          <w:rFonts w:ascii="Noto Sans KR" w:hAnsi="Noto Sans KR" w:eastAsia="Noto Sans KR"/>
        </w:rPr>
        <w:t>교감·번역 메모 | [판독 불확실] “有𠗦”의 난자는 문맥상 ‘근거가 있음’을 뜻하는 글자로 보이나 원문을 보존하였다.</w:t>
      </w:r>
    </w:p>
    <w:p>
      <w:pPr>
        <w:pStyle w:val="EditorialNote"/>
      </w:pPr>
      <w:r>
        <w:rPr>
          <w:rFonts w:ascii="Noto Sans KR" w:hAnsi="Noto Sans KR" w:eastAsia="Noto Sans KR"/>
        </w:rPr>
        <w:t>교감·번역 메모 | [구문 불확실] “幸立篇命旨”의 첫 글자와 구문이 불안정하여 앞뒤 문맥에 따라 번역하였다.</w:t>
      </w:r>
    </w:p>
    <w:p>
      <w:pPr>
        <w:pStyle w:val="EditorialNote"/>
      </w:pPr>
      <w:r>
        <w:rPr>
          <w:rFonts w:ascii="Noto Sans KR" w:hAnsi="Noto Sans KR" w:eastAsia="Noto Sans KR"/>
        </w:rPr>
        <w:t>교감·번역 메모 | [결락] 원문에 “□” 한 글자가 결락되어 있다.</w:t>
      </w:r>
    </w:p>
    <w:p>
      <w:pPr>
        <w:pStyle w:val="Heading2"/>
        <w:keepNext/>
        <w:spacing w:before="200" w:after="80"/>
      </w:pPr>
      <w:r>
        <w:rPr>
          <w:rFonts w:ascii="Noto Sans KR" w:hAnsi="Noto Sans KR" w:eastAsia="Noto Sans KR"/>
          <w:b/>
          <w:color w:val="2E74B5"/>
          <w:sz w:val="21"/>
        </w:rPr>
        <w:t>문단 146  ·  [0858c22]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[0858c22] 言至於至遠詮者。生起十門意也。文有兩意。初兩句生起意。二更以下。正立意。至於者。指此及彼之詞也。自呈述作先謀。至物類相從名首為至。指後十門為於。謂此雖呈述作先謀。至物類相從□首。於佛教大綱之意。殊所未明。今生信十門。於名首下。更括出也。上雖約物類相從生起立篇目竟。然相從物類。皆是三藏遠詮中來。恐但見此三十條流。於彼遠詮之意未能委也。統。通也。大者。包含也。綱者。綱領也。條流者。古解不同。花嚴等。以三十篇為條流。發正。以十門為條流。今取花嚴三十篇也。謂上三卷三十篇文。皆通包含佛教遠詮綱領之意。恐人但見三十條流事法。而未能委知此用彼意也。更者重也。以用也。前已呈先謀。直筆具舒。三藏聖教。所取行事之文。勒成三卷。生起三十篇意竟。然彼三藏中。有多種教興意。多種輕重意。約教判意。毗尼四法教取文意。合決通意。律教所詮意。道俗七眾通局意。僧尼二部通塞□。下三眾異同意。許不具說文句。直引要言妙□□□□鈔則准此用文。然未曾稱述。今更重用十門。往三藏中。搜取眾多大意。此之大意。教能詮之被於未來。依行得果。名遠詮也。今此序之方則。如鏡之明。曉了得知佛遠詮意。則顯三卷鈔文。統其十門之意。即知。此鈔與佛意不殊。不唯現在獲益。亦望被於未來。乃至令得涅槃。明知鈔興非師心耳。上來生起十門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‘至於’에서 ‘遠詮’까지라고 한 것은, 열 문을 생기게 한 뜻을 밝힌 것이다. 글에는 두 뜻이 있다. 첫째, 앞의 두 구절에서 생겨난 뜻을 밝히고, 둘째, ‘更以’ 이하에서, 바로 세운 뜻을 밝힌다. ‘至於’라는 것은, 이것과 저것을 가리키는 말이다. 저술 전에 세운 계획을 제시한 데서부터, 사물의 부류를 서로 따르게 하여 이름의 첫머리를 표시한 데까지를 ‘至’라 하고, 뒤의 열 문을 가리켜 ‘於’라 한다. 즉 앞에서 저술 전에 세운 계획을 제시하고, 사물의 부류를 서로 따르게 하여 □ 첫머리를 표시하기까지 하였으나, 불교의 대강에 관한 뜻은, 아직 특별히 밝히지 못하였다. 그러므로 이제 믿음을 내게 하는 열 문을, 각 편명의 첫머리 아래에, 다시 총괄하여 드러낸 것이다. 위에서 사물의 부류를 서로 따르게 하여 편목을 세우는 뜻은 이미 밝혔지만, 그 서로 따르는 사물의 부류는, 모두 삼장의 먼 가르침에서 나온 것이다. 다만 이 서른 갈래의 지류만 보고, 그 먼 가르침의 뜻을 자세히 알지 못할까 염려한 것이다. ‘통(統)’은, 통괄한다는 뜻이다. ‘대(大)’는, 포함한다는 뜻이다. ‘강(綱)’은, 강령이라는 뜻이다. ‘조류(條流)’에 대해서는, 옛 풀이가 서로 다르다. 화엄 등의 주석에서는, 서른 편을 조류라 하였고, 발정은, 열 문을 조류라 하였다. 지금은 화엄의 풀이에 따라 서른 편을 말한다. 즉 위의 세 권 서른 편의 글은, 모두 불교의 먼 가르침과 그 강령의 뜻을 통괄하고 포함한다. 사람들이 다만 서른 조류의 사법만 보고, 그것이 저 삼장 교법의 뜻을 어떻게 사용하는지 자세히 알지 못할까 염려하였다. ‘更’은 다시라는 뜻이고, ‘以’는 쓴다는 뜻이다. 앞에서는 이미 저술 전에 세운 계획을 제시하여, 직필로 충분히 펼쳐, 삼장의 성교 가운데, 행사에 필요한 문장을 취하고, 세 권으로 묶어, 서른 편이 생겨난 뜻까지 밝혔다. 그러나 저 삼장 가운데에는, 교법이 일어난 뜻도 여러 가지이고, 경중을 판별하는 뜻도 여러 가지이며, 교법을 기준으로 판정하는 뜻과, 비니의 네 법에서 문장을 취하는 뜻, 합하여 예로 결통하는 뜻, 율교가 드러내는 뜻, 도속 칠중의 통함과 국한됨에 관한 뜻, 승·니 두 부의 통함과 막힘에 관한 □, 하삼중의 같고 다름에 관한 뜻이 있다. 그런데 이를 모두 갖추어 문구로 설명할 수 없어, 곧 요긴하고 절묘한 말만 직접 인용한 □□□□인데, 『초』에서는 이에 준해 문장을 사용하였다. 그러나 일찍이 그 뜻을 따로 설명하지는 않았다. 그러므로 이제 다시 열 문을 사용하여, 삼장 가운데로 나아가, 여러 큰 뜻을 두루 찾아 취한다. 이 큰 뜻은, 교법이라는 능전이 미래의 중생에게 베풀어져, 그들이 이에 따라 수행해 과를 얻게 하므로, ‘먼 가르침’이라 한다. 지금 이 서문의 법칙은, 마치 밝은 거울과 같아서, 부처의 먼 가르침의 뜻을 분명히 알게 한다. 그러므로 세 권의 『초』 문장이, 열 문의 뜻을 통괄하고 있음을 드러낸다. 곧 알 수 있다. 이 『초』는 부처의 뜻과 다르지 않으며, 현재에 이익을 얻게 할 뿐만 아니라, 또 미래까지 이롭게 하여, 마침내 열반을 얻게 하려는 것이다. 그러므로 『초』가 일어난 것이 저자의 자의적인 마음에서 나온 것이 아님을 분명히 알 수 있다. 이상으로 열 문이 생겨난 뜻을 마친다.</w:t>
      </w:r>
    </w:p>
    <w:p>
      <w:pPr>
        <w:pStyle w:val="EditorialNote"/>
      </w:pPr>
      <w:r>
        <w:rPr>
          <w:rFonts w:ascii="Noto Sans KR" w:hAnsi="Noto Sans KR" w:eastAsia="Noto Sans KR"/>
        </w:rPr>
        <w:t>교감·번역 메모 | [결락] “相從□首” 가운데 한 글자가 결락되어 있다.</w:t>
      </w:r>
    </w:p>
    <w:p>
      <w:pPr>
        <w:pStyle w:val="EditorialNote"/>
      </w:pPr>
      <w:r>
        <w:rPr>
          <w:rFonts w:ascii="Noto Sans KR" w:hAnsi="Noto Sans KR" w:eastAsia="Noto Sans KR"/>
        </w:rPr>
        <w:t>교감·번역 메모 | [결락] 단위 끝의 “□”는 원문 결락이다.</w:t>
      </w:r>
    </w:p>
    <w:p>
      <w:pPr>
        <w:pStyle w:val="EditorialNote"/>
      </w:pPr>
      <w:r>
        <w:rPr>
          <w:rFonts w:ascii="Noto Sans KR" w:hAnsi="Noto Sans KR" w:eastAsia="Noto Sans KR"/>
        </w:rPr>
        <w:t>교감·번역 메모 | [결락] 원문 “直引要言妙□□□□鈔則准此用文”에 네 글자의 결락이 있어 결락부를 복원하지 않았다.</w:t>
      </w:r>
    </w:p>
    <w:p>
      <w:pPr>
        <w:pStyle w:val="Heading2"/>
        <w:keepNext/>
        <w:spacing w:before="200" w:after="80"/>
      </w:pPr>
      <w:r>
        <w:rPr>
          <w:rFonts w:ascii="Noto Sans KR" w:hAnsi="Noto Sans KR" w:eastAsia="Noto Sans KR"/>
          <w:b/>
          <w:color w:val="2E74B5"/>
          <w:sz w:val="21"/>
        </w:rPr>
        <w:t>문단 147  ·  [0859a21]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[0859a21] 上來有三。初釋成三卷旨歸。二生起三十篇目意。三生起十門意。三段不同。總當第二。釋成三卷旨歸生起篇目十門意竟。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이상은 셋으로 나뉘었다. 첫째는 세 권의 취지를 해석하여 완성한 것이고, 둘째는 서른 편의 편목이 생겨난 뜻이며, 셋째는 열 문이 생겨난 뜻이다. 세 단락이 서로 다르다. 전체적으로 두 번째, ‘세 권의 취지를 해석하여 완성하고 편목과 열 문의 뜻이 생겨난 까닭을 밝히는’ 부분을 마친다.</w:t>
      </w:r>
    </w:p>
    <w:p>
      <w:pPr>
        <w:pStyle w:val="Heading2"/>
        <w:keepNext/>
        <w:spacing w:before="200" w:after="80"/>
      </w:pPr>
      <w:r>
        <w:rPr>
          <w:rFonts w:ascii="Noto Sans KR" w:hAnsi="Noto Sans KR" w:eastAsia="Noto Sans KR"/>
          <w:b/>
          <w:color w:val="2E74B5"/>
          <w:sz w:val="21"/>
        </w:rPr>
        <w:t>문단 148  ·  [0859a23]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[0859a23] 上來有二。初正謀作鈔分成三卷所為[1]之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이상은 둘로 나뉘었다. 첫째는 바로 『초』를 지을 것을 계획하여 세 권으로 나눈 까닭을 밝힌 [1]부분이고,</w:t>
      </w:r>
    </w:p>
    <w:p>
      <w:pPr>
        <w:pStyle w:val="EditorialNote"/>
      </w:pPr>
      <w:r>
        <w:rPr>
          <w:rFonts w:ascii="Noto Sans KR" w:hAnsi="Noto Sans KR" w:eastAsia="Noto Sans KR"/>
        </w:rPr>
        <w:t>교감·번역 메모 | [결락/편집표지] 원문이 “[1]之”에서 다음 위치표지로 이어져 문맥이 불완전하다. 편집표지와 결락 상태를 그대로 보존하였다.</w:t>
      </w:r>
    </w:p>
    <w:p>
      <w:pPr>
        <w:pStyle w:val="Heading2"/>
        <w:keepNext/>
        <w:spacing w:before="200" w:after="80"/>
      </w:pPr>
      <w:r>
        <w:rPr>
          <w:rFonts w:ascii="Noto Sans KR" w:hAnsi="Noto Sans KR" w:eastAsia="Noto Sans KR"/>
          <w:b/>
          <w:color w:val="2E74B5"/>
          <w:sz w:val="21"/>
        </w:rPr>
        <w:t>문단 149  ·  [0859b04]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[0859b04] 篇□□□內眾今論取別□意也。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 안에서 대중과 지금 논하는 별취의 □ 뜻이다.</w:t>
      </w:r>
    </w:p>
    <w:p>
      <w:pPr>
        <w:pStyle w:val="EditorialNote"/>
      </w:pPr>
      <w:r>
        <w:rPr>
          <w:rFonts w:ascii="Noto Sans KR" w:hAnsi="Noto Sans KR" w:eastAsia="Noto Sans KR"/>
        </w:rPr>
        <w:t>교감·번역 메모 | [결락] “篇□□□內眾今論取別□意也”에 여러 글자의 결락이 있어 확정적 복원이 불가능하다.</w:t>
      </w:r>
    </w:p>
    <w:p>
      <w:pPr>
        <w:pStyle w:val="Heading2"/>
        <w:keepNext/>
        <w:spacing w:before="200" w:after="80"/>
      </w:pPr>
      <w:r>
        <w:rPr>
          <w:rFonts w:ascii="Noto Sans KR" w:hAnsi="Noto Sans KR" w:eastAsia="Noto Sans KR"/>
          <w:b/>
          <w:color w:val="2E74B5"/>
          <w:sz w:val="21"/>
        </w:rPr>
        <w:t>문단 150  ·  [0859b05]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[0859b05] [2]釋中□□□明二教通局意。二文廣下。指經廣明辨。此更分□以是鈔統之大意。初三。初標顯理多途情求分二。二一謂下。雙釋二教體相差別。三然犯下。雙明二教得罪重單。</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[2] 풀이 가운데 □□□ 두 교의 통함과 국한됨의 뜻을 밝힌다. 둘째, ‘文廣’ 이하에서는, 경에서 널리 밝힌 것을 가리켜 분별한다. 여기서 다시 □으로 나누어 『초』가 통괄하는 큰 뜻을 밝힌다. 처음은 셋으로 나뉜다. 첫째, 이치를 드러내는 길이 많음을 표지하고 정(情)에 따라 둘로 나눌 것을 구하며, 둘째, ‘一謂’ 이하에서, 두 교의 체상 차별을 함께 풀이하고, 셋째, ‘然犯’ 이하에서, 두 교에서 죄를 얻는 것이 무겁고 한 겹인지를 함께 밝힌다.</w:t>
      </w:r>
    </w:p>
    <w:p>
      <w:pPr>
        <w:pStyle w:val="EditorialNote"/>
      </w:pPr>
      <w:r>
        <w:rPr>
          <w:rFonts w:ascii="Noto Sans KR" w:hAnsi="Noto Sans KR" w:eastAsia="Noto Sans KR"/>
        </w:rPr>
        <w:t>교감·번역 메모 | [결락] “[2]釋中□□□明二教通局意”에 여러 글자의 결락이 있어 원문 구조만 따라 번역하였다.</w:t>
      </w:r>
    </w:p>
    <w:p>
      <w:pPr>
        <w:pStyle w:val="EditorialNote"/>
      </w:pPr>
      <w:r>
        <w:rPr>
          <w:rFonts w:ascii="Noto Sans KR" w:hAnsi="Noto Sans KR" w:eastAsia="Noto Sans KR"/>
        </w:rPr>
        <w:t>교감·번역 메모 | [결락] “此更分□以是鈔統之大意” 가운데 한 글자가 결락되어 있다.</w:t>
      </w:r>
    </w:p>
    <w:p>
      <w:pPr>
        <w:pStyle w:val="Heading2"/>
        <w:keepNext/>
        <w:spacing w:before="200" w:after="80"/>
      </w:pPr>
      <w:r>
        <w:rPr>
          <w:rFonts w:ascii="Noto Sans KR" w:hAnsi="Noto Sans KR" w:eastAsia="Noto Sans KR"/>
          <w:b/>
          <w:color w:val="2E74B5"/>
          <w:sz w:val="21"/>
        </w:rPr>
        <w:t>문단 151  ·  [0859b08]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[0859b08] 言顯至二者。總標諸教以情求。為分二之由。顯理之教者。謂顯明菩提涅槃五乘之理。逗機緣而不一教。乃有其多途也。故論云。牟尼說法蘊。數有八十千等。而者。躡上連下之詞。教雖多種不同。而南山以情求之。可得分為化行二別。故戒疏云。化通道俗。必□無乖。行但出家。局唯戒律。如上情求。故依化行。大分為二。七眾通者。取佛出現化儀。名化教也。局內眾者。偏約所行。三行目為行教。若約化行二判。五篇七聚是行教。收十□定慧□□□攝。今且約十善。□其七□五□□不無相濫。約其所宗。條然自別。化則內心會理。行則外事護防身口。以情求之。取分二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‘顯’에서 ‘二’까지라고 한 것은, 여러 교를 총괄하여 정에 따라 구한다는 뜻을 표지한 것이다. 이것이 둘로 나누는 까닭이다. ‘이치를 드러내는 교’란, 보리·열반과 오승의 이치를 드러내 밝히는 교를 말한다. 근기에 맞추어 교화하므로 교가 하나뿐이지 않고, 여러 갈래가 있게 된다. 그러므로 논에서 말하였다. “모니가 설한 법온은, 그 수가 팔만에 이른다.” ‘而’는, 위의 말을 이어 아래로 연결하는 말이다. 교에는 비록 여러 종류의 차이가 있지만, 남산은 정에 따라 이를 구하여, 화교와 행교 두 가지로 나눌 수 있다고 하였다. 그러므로 『계소』에서 말하였다. “화교는 도속에 통하고, 반드시 □하여 어긋남이 없다. 행교는 다만 출가자에게만 해당하고, 오직 계율에 국한된다.” 위와 같이 정에 따라 구하므로, 화교와 행교에 의거하여, 크게 둘로 나눈다. 칠중에게 통하는 것은, 부처가 세상에 출현하여 교화한 의칙을 취해, 화교라고 이름한다. 내중에 국한되는 것은, 특별히 그들이 행하는 바를 기준으로 하여, 세 가지 행을 ‘행교’라 한다. 화교와 행교의 두 판별에 의거하면, 오편·칠취는 행교에 속하고, 열 □ 가운데 정·혜 □□□은 화교에 포섭된다. 이제 우선 십선을 기준으로 하면, 그 일곱 □와 오□□가 서로 섞이는 점이 없지 않다. 그러나 각 교가 종으로 삼는 바를 기준으로 하면, 조리가 분명히 서로 다르다. 화교는 내심으로 이치를 회통하는 것을 종으로 삼고, 행교는 외적인 일에서 몸과 입의 허물을 방호하는 것을 종으로 삼는다. 그러므로 정에 따라 구하면, 두 가지로 나눌 수 있는 것이다.</w:t>
      </w:r>
    </w:p>
    <w:p>
      <w:pPr>
        <w:pStyle w:val="EditorialNote"/>
      </w:pPr>
      <w:r>
        <w:rPr>
          <w:rFonts w:ascii="Noto Sans KR" w:hAnsi="Noto Sans KR" w:eastAsia="Noto Sans KR"/>
        </w:rPr>
        <w:t>교감·번역 메모 | [결락] “必□無乖” 가운데 한 글자가 결락되어 있어 복원하지 않았다.</w:t>
      </w:r>
    </w:p>
    <w:p>
      <w:pPr>
        <w:pStyle w:val="EditorialNote"/>
      </w:pPr>
      <w:r>
        <w:rPr>
          <w:rFonts w:ascii="Noto Sans KR" w:hAnsi="Noto Sans KR" w:eastAsia="Noto Sans KR"/>
        </w:rPr>
        <w:t>교감·번역 메모 | [결락] “收十□定慧□□□攝”에 여러 글자의 결락이 있다.</w:t>
      </w:r>
    </w:p>
    <w:p>
      <w:pPr>
        <w:pStyle w:val="EditorialNote"/>
      </w:pPr>
      <w:r>
        <w:rPr>
          <w:rFonts w:ascii="Noto Sans KR" w:hAnsi="Noto Sans KR" w:eastAsia="Noto Sans KR"/>
        </w:rPr>
        <w:t>교감·번역 메모 | [결락] “□其七□五□□不無相濫”에 여러 글자의 결락이 있어 확정적 해석이 어렵다.</w:t>
      </w:r>
    </w:p>
    <w:p>
      <w:pPr>
        <w:pStyle w:val="Heading2"/>
        <w:keepNext/>
        <w:spacing w:before="200" w:after="80"/>
      </w:pPr>
      <w:r>
        <w:rPr>
          <w:rFonts w:ascii="Noto Sans KR" w:hAnsi="Noto Sans KR" w:eastAsia="Noto Sans KR"/>
          <w:b/>
          <w:color w:val="2E74B5"/>
          <w:sz w:val="21"/>
        </w:rPr>
        <w:t>문단 152  ·  [0859b20]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[0859b20] 釋二。初別釋二教不同之相。二然則下。總料簡二教宗體相濫使異之相。初二。初化教。二行教。</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둘을 풀이한다. 첫째, 두 교가 서로 다른 모습을 각각 풀이한다. 둘째, ‘然則’ 이하이다. 두 교의 종지와 체가 서로 섞이는 듯한 점을 총괄하여 분별하고, 서로 다른 모습을 밝힌다. 첫째 부분은 둘이다. 첫째는 화교이다. 둘째는 행교이다.</w:t>
      </w:r>
    </w:p>
    <w:p>
      <w:pPr>
        <w:pStyle w:val="Heading2"/>
        <w:keepNext/>
        <w:spacing w:before="200" w:after="80"/>
      </w:pPr>
      <w:r>
        <w:rPr>
          <w:rFonts w:ascii="Noto Sans KR" w:hAnsi="Noto Sans KR" w:eastAsia="Noto Sans KR"/>
          <w:b/>
          <w:color w:val="2E74B5"/>
          <w:sz w:val="21"/>
        </w:rPr>
        <w:t>문단 153  ·  [0859b21]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[0859b21] 言一至述者。有四意。初標所被機通。二約教辯。三明行業。四顯來報。謂小乘經論等。雖有隨律之處。通俗人者。故曰也。汎者。論語侃疏云。廣也。彼云。汎愛眾。君子運廣愛之心也。但者。偏詞也。但廣明因果邪正。而行業不可知之。經論廣明善惡二因。苦樂兩果。善因者八萬四千波羅蜜門。一切善法。皆是善因。獲得三乘菩提人天等位。皆是善果。如惡因者。八萬四千諸塵勞門。一切惡法。皆是惡因。獲得三塗等趣。是惡果也。有云。泛者。不尅定論。但通途說苦樂兩因果也。識達邪正者。三乘四諦為正。二十五諦為邪。三寶為正。六十二見為邪。無求而求為正。有所得邪。科其行業者。花嚴云。化[3]行但論煞生。而不分煞生有其輕重。今欲料輕重之業。故難知也。立云。此教論心外相難識。故難知也今解。料分也。分別所行之行。所作之業。汎深秘密而難知也。且如淨名。身居俗位。入婬舍酒肆博易興販。而內懷四等。利物為先。若以行分別。汎深秘密。不可知也。業者。無厭足王。治國大業。多以煞戮。善才聖者籌佇生疑。況今凡夫而能知也。遂執善才手。示以宮殿百千光明。語善才言。我得如幻法門。上於虫蟻。不起煞心。況人是福德者。而興加害。乃至波須蜜多女等。示色為業。語善才言。坐我床者。即得解脫。接我脣吻。得三昧門。其業汎密而難知也。顯其來報。如善報者。法花中。授舍利弗當得作佛。號曰花光。國劫正像住世。皎如目見。故云明了易述也。惡報者。花嚴經云。煞害之罪。能令眾生墮於地獄。若生人中。得二種果報。一者多病。二者短命。乃至口業之罪。能令眾生墮於地獄。若在畜生。則受鴝鵒鳥形。聞其聲者。無不憎惡。若生人中。有所言說。人不信受。斯事皎如目對。故云明了易述。</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‘一’에서 ‘述’까지라고 한 부분이다. 네 가지 뜻이 있다. 첫째, 교화를 받는 근기가 통함을 표시한다. 둘째, 교에 의거해 분별한다. 셋째, 행업을 밝힌다. 넷째, 미래의 과보를 드러낸다. 소승의 경과 논 등은, 비록 율을 따라 설한 곳이 있더라도, 속인에게도 통한다. 그러므로 그렇게 말한 것이다. ‘범(汎)’이란, 『논어』 황간소에서 말하기를, “넓다는 뜻이다.”라고 하였다. 그 글에서 말하기를, “널리 대중을 사랑한다.”라고 하였다. 군자가 널리 사랑하는 마음을 운용한다는 뜻이다. ‘단(但)’이란, 한정하는 말이다. 다만 인과와 사정(邪正)을 널리 밝힐 뿐이며, 그 행업은 알기 어렵다. 경과 논에서는 선과 악이라는 두 가지 원인을 널리 밝히고, 괴로움과 즐거움이라는 두 가지 과보를 밝힌다. 선한 원인이란 팔만사천 바라밀의 문이며, 모든 선법은, 모두 선한 원인이다. 삼승의 보리와 인간·천상 등의 지위를 얻는 것은, 모두 선한 과보이다. 악한 원인의 경우에는, 팔만사천의 온갖 번뇌문과, 모든 악법이, 모두 악한 원인이다. 삼도 등의 악취에 태어나는 것이, 바로 악한 과보이다. 어떤 이는 말한다. ‘범(泛)’이란, 확정하여 논하지 않는다는 뜻이다. 다만 통상적으로 괴로움과 즐거움의 두 인과를 말할 뿐이다. ‘사정(邪正)을 식별하여 통달한다’는 것은, 삼승과 사제가 바른 것이고, 이십오제가 삿된 것이며, 삼보가 바른 것이고, 육십이견이 삿된 것이며, 구함이 없으면서 구하는 것이 바른 것이고, 얻을 바가 있다고 여기는 것이 삿된 것이다. ‘그 행업을 헤아린다’는 것에 대하여, 화엄에서는 말한다. “화[3]행은 다만 살생만을 논하고, 살생의 경중을 나누지는 않는다. 이제 경중의 업을 헤아리려 하므로, 알기 어렵다.”라고 하였다. 입(立)은 말한다. “이 교는 마음 밖의 모습을 논하므로 알기 어렵다. 그러므로 알기 어렵다.”라고 하였다. 지금의 해석은 이렇다. ‘료(料)’는 나눈다는 뜻이다. 행하는 바의 행과, 짓는 바의 업을 분별하는 것이다. 그것은 넓고 깊고 은밀하여 알기 어렵다. 예컨대 유마거사와 같은 경우, 몸은 속인의 지위에 있으면서, 음사와 술집에 들어가고 장사와 거래를 행하였지만, 안으로는 사무량심을 품고, 중생을 이롭게 하는 것을 우선으로 삼았다. 행위만으로 분별한다면, 넓고 깊으며 은밀하여, 알 수가 없다. 업의 경우에는, 무염족왕이, 나라를 다스리는 큰일에서, 많이 죽이고 베는 일을 행하였다. 선재동자는 이를 헤아리며 의심을 품었다. 하물며 지금의 범부가 어찌 알 수 있겠는가? 마침내 선재의 손을 잡고, 궁전의 백천 광명을 보여 주며, 선재에게 말하였다. “나는 환과 같은 법문을 얻었다. 위로는 작은 벌레와 개미에 이르기까지, 살해하려는 마음을 일으키지 않는데, 하물며 사람이 복덕을 지닌 존재임에랴. 어찌 해치려는 일을 일으키겠는가?” 나아가 바수밀다녀 등의 경우에는, 색신을 드러내는 것을 업으로 삼았다. 선재에게 말하였다. “내 침상에 앉는 이는, 곧 해탈을 얻고, 내 입술에 입맞추는 이는, 삼매문을 얻는다.”라고 하였다. 그 업은 넓고 은밀하여 알기 어렵다. 그 미래의 과보를 드러내는 경우, 선한 과보의 예로는, 『법화경』에서, 사리불에게 장차 성불할 것이라고 수기하고, 그 이름을 화광여래라 하였으며, 그 국토와 겁, 정법·상법의 존속 기간을, 눈앞에서 보는 것처럼 분명하게 밝혔다. 그러므로 ‘명료하여 설명하기 쉽다’고 한 것이다. 악한 과보의 경우에는, 『화엄경』에서 말한다. “살해의 죄는, 중생을 지옥에 떨어지게 할 수 있다. 만약 인간 가운데 태어나면, 두 가지 과보를 받는다. 첫째는 병이 많은 것이고, 둘째는 수명이 짧은 것이다. 나아가 구업의 죄도, 중생을 지옥에 떨어지게 할 수 있다. 만약 축생으로 태어나면, 구관조의 몸을 받는다. 그 소리를 듣는 사람은, 미워하지 않는 이가 없다. 만약 인간 가운데 태어나면, 무슨 말을 하더라도, 사람들이 믿고 받아들이지 않는다.” 이러한 일은 눈앞에서 마주 보는 것처럼 분명하다. 그러므로 ‘명료하여 설명하기 쉽다’고 한 것이다.</w:t>
      </w:r>
    </w:p>
    <w:p>
      <w:pPr>
        <w:pStyle w:val="EditorialNote"/>
      </w:pPr>
      <w:r>
        <w:rPr>
          <w:rFonts w:ascii="Noto Sans KR" w:hAnsi="Noto Sans KR" w:eastAsia="Noto Sans KR"/>
        </w:rPr>
        <w:t>교감·번역 메모 | 원문의 ‘化[3]行’에는 편집표지 [3]이 포함되어 있어 그대로 보존한다.</w:t>
      </w:r>
    </w:p>
    <w:p>
      <w:pPr>
        <w:pStyle w:val="EditorialNote"/>
      </w:pPr>
      <w:r>
        <w:rPr>
          <w:rFonts w:ascii="Noto Sans KR" w:hAnsi="Noto Sans KR" w:eastAsia="Noto Sans KR"/>
        </w:rPr>
        <w:t>교감·번역 메모 | ‘籌佇’의 정확한 판독·구두는 불확실하나 문맥상 ‘헤아리며 의심함’으로 옮겼다.</w:t>
      </w:r>
    </w:p>
    <w:p>
      <w:pPr>
        <w:pStyle w:val="Heading2"/>
        <w:keepNext/>
        <w:spacing w:before="200" w:after="80"/>
      </w:pPr>
      <w:r>
        <w:rPr>
          <w:rFonts w:ascii="Noto Sans KR" w:hAnsi="Noto Sans KR" w:eastAsia="Noto Sans KR"/>
          <w:b/>
          <w:color w:val="2E74B5"/>
          <w:sz w:val="21"/>
        </w:rPr>
        <w:t>문단 154  ·  [0860a02]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[0860a02] 言二至愆者。二行教也。文有四意。初局所被之機。二約行業取捨。三辨教文委[1]回。四顯結罪再科。富陽云。行教者。毗尼事相。非行不成。教能論之。故云行教。大毗尼藏匠。御出家五眾。發足興行。終登道益也。取捨者。輔篇云。二持依行名取。兩犯須辨為捨。又犯重求辨名捨。犯殘可救名取。故律序云。可救有十三也。又七法治令改過名取。惡馬滅殯無再収義名捨。有人云。十三難沙彌定捨。輕遮已。出家者。不應駈出。定取。立綱致者。致。舉也。如網有綱舉目正也。今立五篇七聚之綱。舉二百五十戒目也。又立眾行。為住持之綱。非法舉治。自共二行網目。然正也。顯於持犯。戒戒釋相。是謂為犯顯犯。不犯者下顯持。又僧尼戒本。廣顯止持。略顯作犯。廿揵度。廣顯作持。略顯止犯也。決於凝滯於言教。不了曰疑。於事罪不通曰滯。謂調部增一。波離。於一一教罪疑滯。問佛世尊。一一解釋。決疑滯也。又戒戒境想。後四句中。兩句疑。兩句想。而於事罪。本迷始終無罪。轉想有前心蘭。是名決疑也。乃至諸揵度文。皆有決疑滯也。指事曲宣者。有人云。指婬事委曲宣說。約境三趣人男女。非人男女。畜生男女。於上三趣男女。有覺睡眠。新死未壞。少分壞。委曲而宣。有三千六百句。律文一披即解。不在再看。故云又無重攬之義。一戒既爾。餘戒句法不定。委曲亦然。結罪明斷。初戒結罪。初動身口吉。進趣輕蘭。執捉重蘭。入如毛頭得夷。因中隨住隨結。至果攬因成果。但有果罪。是明斷也。事有再科。於此婬事上。學而識知。故作其罪有二。一則違制。二是業道。不學而犯。有不學吉。於事疑吉。不識提。總是再科之愆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‘二’에서 ‘愆’까지라고 한 부분이다. 둘째는 행교이다. 글에는 네 가지 뜻이 있다. 첫째, 교화를 받는 근기가 국한됨을 밝힌다. 둘째, 행업에 의거하여 취하고 버리는 것을 밝힌다. 셋째, 교문의 자세한 전개를 분별한다. 넷째, 죄를 맺을 때 거듭 판정하는 것을 드러낸다. 부양은 말한다. “행교란, 비니의 사상(事相)으로, 행하지 않으면 성립하지 않고, 교가 이를 논하기 때문에, 행교라 한다. 대비니장의 장인으로서, 출가한 오중을 거느리고, 발걸음을 내디뎌 행을 일으키게 하여, 마침내 도의 이익에 오르게 한다.” ‘취사(取捨)’에 대하여, 『보편』에서는 말한다. “두 가지 지(持)는 행에 의지하므로 ‘취’라 하고, 두 가지 범(犯)은 분별하여 버려야 하므로 ‘사’라 한다. 또 중죄를 범하여 분별을 구해야 하는 것은 ‘사’라 하고, 승잔죄는 구제할 수 있으므로 ‘취’라 한다.” 그러므로 율의 서문에서 말하기를, “구제할 수 있는 것은 열세 가지이다.”라고 하였다. 또 일곱 가지 법으로 다스려 허물을 고치게 하는 것은 ‘취’라 하고, 악마를 멸빈하는 경우에는 다시 받아들이는 뜻이 없으므로 ‘사’라 한다. 어떤 이는 말한다. “열세 가지 난과 사미는 반드시 버리고, 가벼운 차난은 이미 처리한 뒤, 출가한 사람은, 쫓아내어서는 안 되니, 반드시 취해야 한다.” ‘강을 세워 거느린다[立綱致]’는 데서, ‘치(致)’는, 든다는 뜻이다. 그물에는 벼리를 세워야 그 눈이 바르게 들리는 것과 같다. 이제 오편칠취의 벼리를 세워, 이백오십 계목을 든다. 또 대중의 여러 행을 세워, 주지의 벼리로 삼는다. 비법을 들어 다스리고, 자행과 공행이라는 두 행을 그물눈으로 삼으면, 그것이 바르게 된다. 지범을 드러내는 경우, 계 하나하나에서 그 상을 풀이하여, 범한 것을 밝혀 범을 드러내고, ‘불범’ 이하에서는 지(持)를 드러낸다. 또 승·니의 계본에서는, 지지(止持)를 널리 드러내고, 작범(作犯)은 간략히 드러내며, 스무 건도에서는, 작지(作持)를 널리 드러내고, 지범(止犯)은 간략히 드러낸다. 언교에서 의심과 막힘을 결정하여 해소하는 것에 대하여, 분명히 알지 못하는 것을 ‘의(疑)’라 하고, 일과 죄에서 통하지 못하는 것을 ‘체(滯)’라 한다. 이른바 조부(調部)와 증일(增一)에서, 우바리가, 각각의 교법과 죄에서 의심하고 막힌 점을, 부처님 세존께 물으면, 하나하나 풀이하셨으니, 의심과 막힘을 결정하여 해소한 것이다. 또 계마다 경상(境想)을 논할 때, 뒤의 네 구 가운데, 두 구는 의심이고, 두 구는 상(想)이다. 그 일과 죄에 관하여, 처음부터 끝까지 근본적으로 미혹하면 죄가 없고, 상이 바뀌면 앞 마음에 투란차가 있다. 이를 의심을 결정한다고 한다. 나아가 여러 건도의 글에도, 모두 의심과 막힘을 결정하는 내용이 있다. ‘일을 가리켜 자세히 설한다’는 것에 대하여, 어떤 이는 말한다. “음행의 일을 가리켜 자세히 설하는 것이다. 경계는 삼취(三趣)의 남녀, 비인 남녀, 축생 남녀에 의거한다. 위의 삼취 남녀에 대하여, 깨어 있음과 잠들어 있음, 막 죽어 아직 썩지 않은 경우, 조금 썩은 경우 등을, 자세하게 설하니, 삼천육백 구가 있다. 율문은 한 번 펼쳐 보면 곧 이해할 수 있어, 다시 볼 필요가 없다. 그러므로 ‘또 다시 거듭 훑어볼 뜻이 없다’고 한 것이다. 한 계가 이미 그러하니, 나머지 계의 구법은 일정하지 않아도, 자세히 설명하는 것은 또한 그러하다.” 죄를 맺는 것은 분명하게 단정한다. 첫째 계에서 죄를 맺는 경우, 처음 몸과 입을 움직이면 돌길라이고, 나아가면 가벼운 투란차이며, 붙잡으면 무거운 투란차이고, 털끝만큼이라도 들어가면 바라이지가 된다. 원인 단계에서는 머무는 데 따라 계속 죄를 맺고, 결과에 이르면 원인을 거두어 결과를 이루므로, 오직 결과의 죄만 있다. 이것이 명확히 단정한다는 뜻이다. 일에는 거듭 판정함이 있다. 이 음행의 일에 대해, 배워서 알고 있으면서, 일부러 범하면 그 죄가 둘이다. 첫째는 부처님의 제정을 어긴 죄이고, 둘째는 업도죄이다. 배우지 않고 범하면, 불학 돌길라가 있고, 그 일에 의심하면 돌길라가 있으며, 알지 못하면 바라제목차상의 죄가 있다. 이 모두가 거듭 판정되는 허물이다.</w:t>
      </w:r>
    </w:p>
    <w:p>
      <w:pPr>
        <w:pStyle w:val="EditorialNote"/>
      </w:pPr>
      <w:r>
        <w:rPr>
          <w:rFonts w:ascii="Noto Sans KR" w:hAnsi="Noto Sans KR" w:eastAsia="Noto Sans KR"/>
        </w:rPr>
        <w:t>교감·번역 메모 | 원문의 ‘委[1]回’는 편집표지 [1]을 포함하며, ‘세밀하게 펼침’의 뜻으로 옮겼다.</w:t>
      </w:r>
    </w:p>
    <w:p>
      <w:pPr>
        <w:pStyle w:val="EditorialNote"/>
      </w:pPr>
      <w:r>
        <w:rPr>
          <w:rFonts w:ascii="Noto Sans KR" w:hAnsi="Noto Sans KR" w:eastAsia="Noto Sans KR"/>
        </w:rPr>
        <w:t>교감·번역 메모 | ‘藏匠’은 문맥상 율장을 통해 사람을 다스리는 주체를 비유한 표현으로 보인다.</w:t>
      </w:r>
    </w:p>
    <w:p>
      <w:pPr>
        <w:pStyle w:val="EditorialNote"/>
      </w:pPr>
      <w:r>
        <w:rPr>
          <w:rFonts w:ascii="Noto Sans KR" w:hAnsi="Noto Sans KR" w:eastAsia="Noto Sans KR"/>
        </w:rPr>
        <w:t>교감·번역 메모 | ‘惡馬滅殯’은 원문 그대로 보존하며, 문맥상 ‘악한 이를 멸빈함’의 뜻으로 옮겼다.</w:t>
      </w:r>
    </w:p>
    <w:p>
      <w:pPr>
        <w:pStyle w:val="EditorialNote"/>
      </w:pPr>
      <w:r>
        <w:rPr>
          <w:rFonts w:ascii="Noto Sans KR" w:hAnsi="Noto Sans KR" w:eastAsia="Noto Sans KR"/>
        </w:rPr>
        <w:t>교감·번역 메모 | ‘調部’는 원문 판독이 불확실하다.</w:t>
      </w:r>
    </w:p>
    <w:p>
      <w:pPr>
        <w:pStyle w:val="EditorialNote"/>
      </w:pPr>
      <w:r>
        <w:rPr>
          <w:rFonts w:ascii="Noto Sans KR" w:hAnsi="Noto Sans KR" w:eastAsia="Noto Sans KR"/>
        </w:rPr>
        <w:t>교감·번역 메모 | ‘提’는 문맥상 바라제목차상의 제죄를 가리키는 약칭으로 보이나 정확한 죄목은 문맥 검토가 필요하다.</w:t>
      </w:r>
    </w:p>
    <w:p>
      <w:pPr>
        <w:pStyle w:val="Heading2"/>
        <w:keepNext/>
        <w:spacing w:before="200" w:after="80"/>
      </w:pPr>
      <w:r>
        <w:rPr>
          <w:rFonts w:ascii="Noto Sans KR" w:hAnsi="Noto Sans KR" w:eastAsia="Noto Sans KR"/>
          <w:b/>
          <w:color w:val="2E74B5"/>
          <w:sz w:val="21"/>
        </w:rPr>
        <w:t>문단 155  ·  [0860b05]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[0860b05] 第二總料簡二教宗體相濫使異相。中二。初雙標二教相濫宗判自分。二謂內下。正對辨宗自分之相。</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두 교의 종지와 체가 서로 섞이는 듯한 점을 총괄하여 분별하고 서로 다른 모습을 밝힌다. 그 가운데 둘이다. 첫째, 두 교가 서로 섞이는 듯하나 종지로 판별하면 스스로 나뉨을 함께 표시한다. 둘째, ‘謂內’ 이하이다. 종지에 따라 스스로 나뉘는 모습을 바로 대조하여 분별한다.</w:t>
      </w:r>
    </w:p>
    <w:p>
      <w:pPr>
        <w:pStyle w:val="Heading2"/>
        <w:keepNext/>
        <w:spacing w:before="200" w:after="80"/>
      </w:pPr>
      <w:r>
        <w:rPr>
          <w:rFonts w:ascii="Noto Sans KR" w:hAnsi="Noto Sans KR" w:eastAsia="Noto Sans KR"/>
          <w:b/>
          <w:color w:val="2E74B5"/>
          <w:sz w:val="21"/>
        </w:rPr>
        <w:t>문단 156  ·  [0860b06]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[0860b06] 言然至矣者。化制二教也。修。說又云。行也。環圓也。謂化行二教。皆有婬盜煞妄。教文環圓。次第攝護。修行不別。非無相濫也。由上相濫。今舉宗以判。理自明矣。即下文。化教。約理為宗。行教。制防身口。以事為宗也。謂制教所防處淺。化教所防處深。深淺既自差殊。事理條然自別。故云理自彰矣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‘然’에서 ‘矣’까지라고 한 부분이다. 화교와 제교라는 두 교이다. ‘수(修)’는, 『설문』에서 또 말하기를, “행한다는 뜻이다.”라고 하였다. ‘환(環)’은 둥글다는 뜻이다. 화교와 행교라는 두 교에는, 모두 음행·도둑질·살생·거짓말이 있고, 교문이 두루 갖추어져 있으며, 차례로 거두어 보호하므로, 수행에는 차이가 없다. 서로 섞이는 점이 없지 않다. 위와 같이 서로 섞이는 점이 있으므로, 이제 종지를 들어 판별하면, 이치가 저절로 분명해진다. 곧 아래의 글이다. 화교는, 이치를 종지로 삼고, 행교는, 몸과 입을 제어하여 막는 것을, 일의 종지로 삼는다. 즉 제교가 막는 곳은 얕고, 화교가 막는 곳은 깊다. 깊고 얕음이 이미 서로 다르므로, 일과 이치가 조리 있게 저절로 구별된다. 그러므로 ‘이치가 저절로 드러난다’고 한 것이다.</w:t>
      </w:r>
    </w:p>
    <w:p>
      <w:pPr>
        <w:pStyle w:val="EditorialNote"/>
      </w:pPr>
      <w:r>
        <w:rPr>
          <w:rFonts w:ascii="Noto Sans KR" w:hAnsi="Noto Sans KR" w:eastAsia="Noto Sans KR"/>
        </w:rPr>
        <w:t>교감·번역 메모 | 원문은 ‘化制二教’로 되어 있어, 앞뒤의 ‘化行二教’와 표현이 다르다. 원문 그대로 보존한다.</w:t>
      </w:r>
    </w:p>
    <w:p>
      <w:pPr>
        <w:pStyle w:val="Heading2"/>
        <w:keepNext/>
        <w:spacing w:before="200" w:after="80"/>
      </w:pPr>
      <w:r>
        <w:rPr>
          <w:rFonts w:ascii="Noto Sans KR" w:hAnsi="Noto Sans KR" w:eastAsia="Noto Sans KR"/>
          <w:b/>
          <w:color w:val="2E74B5"/>
          <w:sz w:val="21"/>
        </w:rPr>
        <w:t>문단 157  ·  [0860b12]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[0860b12] 言謂至教者。辨常云。如以內心所發善惡。未動身口。早結其犯。須准化教所斷。以理為宗。外用施為等者。如律有所運為。若持若犯。要動身口已。方准行教判。以事為宗。內心違順者。違則嗔。順則貪。貪順嗔纔發。則有所違。且化教約心。理是心本。理既寂滅。有動則乖。若違順俱無。則順於理體。又釋。違理起惡。順理修善成持。若托理者。則准化教。約外施為。防護身三口四。發言身作事。始表彰約外。事離七非。即依行教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‘謂’에서 ‘教’까지라고 한 부분이다. 변상은 말한다. “내심에서 선악이 일어났더라도, 아직 몸과 입으로 움직이지 않았는데, 이미 그 범함을 맺는 경우에는, 반드시 화교가 끊는 바에 준하여, 이치를 종지로 삼아야 한다. ‘외적으로 운용하고 행하는 것’이라고 한 것은, 율에서 실제로 움직여 행하는 바가 있을 때, 지키든 범하든, 반드시 몸과 입을 움직인 뒤에야, 비로소 행교에 준하여 판정하며, 일을 종지로 삼는다는 뜻이다. ‘내심의 어김과 따름’이라고 한 것은, 어기면 성냄이고, 따르면 탐욕이다. 탐욕이 따르는 마음과 성냄이 막 일어나면, 곧 어긋나는 바가 생긴다. 화교는 마음에 의거하고, 이치는 마음의 근본이다. 이치가 본래 적멸한데, 움직임이 있으면 곧 어긋난다. 만약 어김과 따름이 모두 없으면, 곧 이치의 본체에 순응한다.” 또 풀이한다. “이치를 어기면 악을 일으키고, 이치에 순응하여 선을 닦으면 지(持)를 이룬다. 이치에 의탁하는 경우에는, 화교에 준하고, 외적인 행위에 의거하여, 몸의 세 가지와 입의 네 가지를 방호하여, 말을 내고 몸으로 일을 행한 뒤에야, 비로소 외적인 것으로 드러난다. 일에서 일곱 가지 그릇됨을 떠나면, 곧 행교에 의거한다.”</w:t>
      </w:r>
    </w:p>
    <w:p>
      <w:pPr>
        <w:pStyle w:val="EditorialNote"/>
      </w:pPr>
      <w:r>
        <w:rPr>
          <w:rFonts w:ascii="Noto Sans KR" w:hAnsi="Noto Sans KR" w:eastAsia="Noto Sans KR"/>
        </w:rPr>
        <w:t>교감·번역 메모 | ‘辨常’은 인명 또는 주석가 명칭으로 보이나 판독이 불확실하여 음역하지 않고 원문 계층을 보존한다.</w:t>
      </w:r>
    </w:p>
    <w:p>
      <w:pPr>
        <w:pStyle w:val="Heading2"/>
        <w:keepNext/>
        <w:spacing w:before="200" w:after="80"/>
      </w:pPr>
      <w:r>
        <w:rPr>
          <w:rFonts w:ascii="Noto Sans KR" w:hAnsi="Noto Sans KR" w:eastAsia="Noto Sans KR"/>
          <w:b/>
          <w:color w:val="2E74B5"/>
          <w:sz w:val="21"/>
        </w:rPr>
        <w:t>문단 158  ·  [0860b21]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[0860b21] 三雙明二教得罪重單文二。初辨罪重單。二引經成證。</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두 교에서 죄를 얻는 것이 무겁거나 단일함을 함께 밝히는 글은 둘이다. 첫째, 죄가 무겁거나 단일함을 분별한다. 둘째, 경을 인용하여 증거로 삼는다.</w:t>
      </w:r>
    </w:p>
    <w:p>
      <w:pPr>
        <w:pStyle w:val="Heading2"/>
        <w:keepNext/>
        <w:spacing w:before="200" w:after="80"/>
      </w:pPr>
      <w:r>
        <w:rPr>
          <w:rFonts w:ascii="Noto Sans KR" w:hAnsi="Noto Sans KR" w:eastAsia="Noto Sans KR"/>
          <w:b/>
          <w:color w:val="2E74B5"/>
          <w:sz w:val="21"/>
        </w:rPr>
        <w:t>문단 159  ·  [0860b22]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[0860b22] 言然至罪者。如違化教則輕。謂煞盜等。但受業道一報也。違行教者則重。非但業道。兼有違制。故曰重增聖制之罪也。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‘然’에서 ‘罪’까지라고 한 부분이다. 화교를 어긴 것은 가볍다. 이를테면 살생·도둑질 등은, 다만 업도에 따른 하나의 과보만 받는다. 행교를 어긴 것은 무겁다. 업도죄만 있는 것이 아니라, 성인의 제정을 어긴 죄까지 겸한다. 그러므로 ‘성인의 제정을 어긴 죄가 더해져 무겁다’고 한 것이다.</w:t>
      </w:r>
    </w:p>
    <w:p>
      <w:pPr>
        <w:pStyle w:val="Heading2"/>
        <w:keepNext/>
        <w:spacing w:before="200" w:after="80"/>
      </w:pPr>
      <w:r>
        <w:rPr>
          <w:rFonts w:ascii="Noto Sans KR" w:hAnsi="Noto Sans KR" w:eastAsia="Noto Sans KR"/>
          <w:b/>
          <w:color w:val="2E74B5"/>
          <w:sz w:val="21"/>
        </w:rPr>
        <w:t>문단 160  ·  [0860b24]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[0860b24] 言故至罪輕者。善生經也。經。明二人同作一罪。不受戒者罪輕。受戒者罪重。違理故。豈非業道。及違佛制。故得二罪也。問。佛既知眾生應犯。何須制戒。重增其罪。若其不知。非一切智。答。佛何不知。所以制者。有能持者。則功成聖果。若不制則失斯益。縱有破者。遠有出期。以善業孰得解脫故。若其不受。長淪生死。無有出期。譬如病人服於寫藥。雖知加困。即有差期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‘故’에서 ‘罪輕’까지라고 한 부분이다. 『선생경』이다. 경에서는, 두 사람이 똑같이 하나의 죄를 지어도, 계를 받지 않은 사람은 죄가 가볍고, 계를 받은 사람은 죄가 무겁다고 밝혔다. 이치를 어겼기 때문에, 어찌 업도죄가 아니겠는가? 또 부처님의 제정도 어겼으므로, 두 가지 죄를 얻게 된다. 묻는다. 부처님께서 이미 중생이 범할 줄 아셨다면, 어째서 반드시 계를 제정하여, 그 죄를 더 무겁게 하셨는가? 만약 그것을 알지 못하셨다면, 일체지가 아닐 것이다. 답한다. 부처님께서 어찌 알지 못하셨겠는가? 계율을 제정한 까닭은, 능히 지키는 이가 있으면, 그 공덕으로 성과를 이루기 때문이다. 만약 제정하지 않았다면 이러한 이익을 잃는다. 설령 깨뜨리는 이가 있더라도, 멀리 보면 벗어날 기약이 있다. 선업으로 마침내 해탈을 얻기 때문이다. 만약 계를 받지 않는다면, 오랫동안 생사에 빠져, 벗어날 기약이 없게 된다. 비유하면 병든 사람이 설사약을 복용하는 것과 같다. 비록 잠시 고통이 더해질 줄 알지만, 곧 병이 나을 기약이 있는 것과 같다.</w:t>
      </w:r>
    </w:p>
    <w:p>
      <w:pPr>
        <w:pStyle w:val="EditorialNote"/>
      </w:pPr>
      <w:r>
        <w:rPr>
          <w:rFonts w:ascii="Noto Sans KR" w:hAnsi="Noto Sans KR" w:eastAsia="Noto Sans KR"/>
        </w:rPr>
        <w:t>교감·번역 메모 | ‘孰得’은 문맥상 ‘마침내/능히 얻는다’의 뜻으로 해석했으나 판독 검토가 필요하다.</w:t>
      </w:r>
    </w:p>
    <w:p>
      <w:pPr>
        <w:pStyle w:val="Heading2"/>
        <w:keepNext/>
        <w:spacing w:before="200" w:after="80"/>
      </w:pPr>
      <w:r>
        <w:rPr>
          <w:rFonts w:ascii="Noto Sans KR" w:hAnsi="Noto Sans KR" w:eastAsia="Noto Sans KR"/>
          <w:b/>
          <w:color w:val="2E74B5"/>
          <w:sz w:val="21"/>
        </w:rPr>
        <w:t>문단 161  ·  [0860c08]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[0860c08] 第二文三。初指經廣明。作徵立之由漸。二所以下。正[2]嶽更立所由。三恐迷下。正釋更分之意。顯鈔統斯大綱。一唱。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글은 셋이다. 첫째, 경에서 널리 밝힌 것을 가리켜, 질문을 세우게 된 까닭과 순서를 만든다. 둘째, ‘所以’ 이하이다. 바로 다시 세우는 까닭을 밝힌다. 셋째, ‘恐迷’ 이하이다. 다시 나누는 뜻을 바로 풀이하여, 이 『초』가 이러한 대강을 통괄함을 드러낸다. 한 번에 풀이한다.</w:t>
      </w:r>
    </w:p>
    <w:p>
      <w:pPr>
        <w:pStyle w:val="EditorialNote"/>
      </w:pPr>
      <w:r>
        <w:rPr>
          <w:rFonts w:ascii="Noto Sans KR" w:hAnsi="Noto Sans KR" w:eastAsia="Noto Sans KR"/>
        </w:rPr>
        <w:t>교감·번역 메모 | 원문의 ‘正[2]嶽更立所由’ 가운데 ‘嶽’은 문맥상 난독·오자로 보이나 원문대로 보존한다.</w:t>
      </w:r>
    </w:p>
    <w:p>
      <w:pPr>
        <w:pStyle w:val="Heading2"/>
        <w:keepNext/>
        <w:spacing w:before="200" w:after="80"/>
      </w:pPr>
      <w:r>
        <w:rPr>
          <w:rFonts w:ascii="Noto Sans KR" w:hAnsi="Noto Sans KR" w:eastAsia="Noto Sans KR"/>
          <w:b/>
          <w:color w:val="2E74B5"/>
          <w:sz w:val="21"/>
        </w:rPr>
        <w:t>문단 162  ·  [0860c10]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[0860c10] 言文至別者。慈濟等云。謂指上證文。善生經中自廣明也。古人將此文結上。今將向下生下徵起之因。謂經文中。自廣明二教差別。此中更約化行。分三者何也。故言所以更分者。恐迷已下。正釋更分所以也。恐迷二教之宗體。所以更分。化教。以理為宗。用心為體。行教。以事為宗。用身口七[3]交為體。今於經律廣教之內。分其分齊。故更明也。恐妄述業行之是非。化教。以內心無相為行。行教。外事防非止惡為行。化教犯者。有業道。無違制業。但依理事二懺皆除。行教犯者。有違制業。及業道業。事須篇聚。依律明懺及與理懺方滅。恐行教犯者。不依律懺。妄述依於事理是之與非。故更分也。又恐行教自對外事。防護身口七支為是。妄述化教約心無相為非。又恐依化教者。約心無相為是。妄述防護身口七支者為非也。故立此第七一門。[4]永用蠲簡。除不達二教之迷也。故下諸篇。不通俗者。是行教収。懺篇及道俗化方。通道俗者。是化教攝。並依此大綱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‘文’에서 ‘別’까지라고 한 부분이다. 자제 등은 말한다. “위에서 증거로 든 글을 가리키는 것으로, 『선생경』에서 스스로 널리 밝힌 것이다.”라고 하였다. 옛사람들은 이 글을 위의 내용을 맺는 것으로 보았으나, 지금은 아래로 돌려 다음 질문을 일으키는 원인으로 삼는다. 경문에서, 이미 두 교의 차별을 스스로 널리 밝혔는데, 여기서 다시 화교와 행교에 의거하여, 셋으로 나누는 것은 어째서인가? 그러므로 ‘다시 나누는 까닭’이라고 한 것이다. ‘恐迷’ 이하에서는, 다시 나누는 까닭을 바로 풀이한다. 두 교의 종지와 체를 혼동할까 염려하여, 다시 나누는 것이다. 화교는, 이치를 종지로 삼고, 마음을 체로 삼는다. 행교는, 일을 종지로 삼고, 몸과 입의 일곱 가지 행위를 체로 삼는다. 이제 경과 율의 광대한 교법 안에서, 각각의 분제(分齊)를 나누어, 그러므로 다시 밝히는 것이다. 또 업행의 시비를 망령되이 말할까 염려한다. 화교는, 내심의 무상을 행으로 삼고, 행교는, 외적인 일에서 잘못을 막고 악을 그치는 것을 행으로 삼는다. 화교를 범한 경우에는, 업도죄는 있으나, 제정을 어긴 업은 없다. 다만 이참과 사참에 의지하면 모두 제거된다. 행교를 범한 경우에는, 제정을 어긴 업과, 업도업이 함께 있다. 일에서는 반드시 편취(篇聚)에 의거하고, 율에 의한 참법과 이참을 함께 행해야 비로소 소멸한다. 행교를 범한 사람이, 율에 의한 참회를 하지 않고, 망령되이 사와 이의 시비에 의지할까 염려하므로, 다시 나누는 것이다. 또 행교에 의지하는 사람이 외적인 일에만 상대하여, 몸과 입의 일곱 가지를 방호하는 것을 옳다고 하고, 망령되이 화교에서 마음의 무상에 의거하는 것을 그르다고 할까 염려한다. 또 화교에 의지하는 사람이, 마음의 무상에 의거하는 것을 옳다고 하고, 망령되이 몸과 입의 일곱 가지를 방호하는 것을 그르다고 할까 염려한다. 그러므로 이 제7문을 세워, 영원히 이를 가려 제거한다. 두 교에 통달하지 못한 미혹을 제거하는 것이다. 그러므로 아래 여러 편에서, 속인에게 통하지 않는 것은, 행교에 속하고, 참회편과 도속교화의 방편처럼, 도속에 모두 통하는 것은, 화교에 속한다. 모두 이 대강에 의거한다.</w:t>
      </w:r>
    </w:p>
    <w:p>
      <w:pPr>
        <w:pStyle w:val="EditorialNote"/>
      </w:pPr>
      <w:r>
        <w:rPr>
          <w:rFonts w:ascii="Noto Sans KR" w:hAnsi="Noto Sans KR" w:eastAsia="Noto Sans KR"/>
        </w:rPr>
        <w:t>교감·번역 메모 | ‘慈濟’는 주석가 명칭으로 보아 ‘자제’로 음독했다.</w:t>
      </w:r>
    </w:p>
    <w:p>
      <w:pPr>
        <w:pStyle w:val="EditorialNote"/>
      </w:pPr>
      <w:r>
        <w:rPr>
          <w:rFonts w:ascii="Noto Sans KR" w:hAnsi="Noto Sans KR" w:eastAsia="Noto Sans KR"/>
        </w:rPr>
        <w:t>교감·번역 메모 | 원문의 ‘七[3]交’는 편집표지 [3]을 포함하며 ‘七支’ 계열의 의미로 보이나 원문을 고치지 않았다.</w:t>
      </w:r>
    </w:p>
    <w:p>
      <w:pPr>
        <w:pStyle w:val="EditorialNote"/>
      </w:pPr>
      <w:r>
        <w:rPr>
          <w:rFonts w:ascii="Noto Sans KR" w:hAnsi="Noto Sans KR" w:eastAsia="Noto Sans KR"/>
        </w:rPr>
        <w:t>교감·번역 메모 | 원문의 “[4]永用蠲簡”은 편집표지 [4]을 포함하며 ‘蠲簡’의 구두·의미에 검토가 필요하다.</w:t>
      </w:r>
    </w:p>
    <w:p>
      <w:pPr>
        <w:pStyle w:val="Heading2"/>
        <w:keepNext/>
        <w:spacing w:before="200" w:after="80"/>
      </w:pPr>
      <w:r>
        <w:rPr>
          <w:rFonts w:ascii="Noto Sans KR" w:hAnsi="Noto Sans KR" w:eastAsia="Noto Sans KR"/>
          <w:b/>
          <w:color w:val="2E74B5"/>
          <w:sz w:val="21"/>
        </w:rPr>
        <w:t>문단 163  ·  [0861a03]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[0861a03] 第八門二。初標次釋。言第至意者標也。上對道俗七部。明化制二教宗體。行業不同。足無疑濫。而於道中。更簡僧尼二眾同異之相。故明也。僧存略梵。尼約女聲。男女類殊。故稱二部。通塞者。如初篇四戒。二部同制。說名為通。如僧有教誡日暮。尼有紡續。二部㸦不相通名塞。下三十篇中。有僧尼通塞意。皆准此大綱。釋文二。初明二部通意。二餘有下。辨二部塞意。前二。初明事法相同。統鈔諸門詳用。二若辨成下。重述犯相難易。指鈔及戒本自分。</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제8문은 둘이다. 첫째는 표제이고, 다음은 해석이다. ‘第’에서 ‘意’까지라고 한 것은 표제이다. 위에서는 도속 칠부를 상대하여, 화교와 제교라는 두 교의 종지와 체를 밝히고, 행업이 서로 다름을 밝혔으므로, 의심하거나 혼동할 일이 충분히 없게 되었다. 그러나 도중(道眾) 안에서, 다시 승·니 두 무리의 같고 다른 모습을 가려 밝히므로, 이 문을 세운 것이다. ‘승(僧)’은 범어를 줄여 남긴 것이고, ‘니(尼)’는 여성의 소리에 의거한 것이다. 남녀의 부류가 다르므로, 두 부라고 일컫는다. ‘통색(通塞)’이란, 예컨대 초편의 네 계는, 두 부에 함께 제정되었으므로, ‘통’이라 한다. 승에게는 교수·일몰 등의 계가 있고, 니에게는 방적[紡續] 등의 계가 있어, 두 부가 서로 통하지 않으므로 ‘색(塞)’이라 한다. 아래 삼십편 가운데, 승·니 통색의 뜻이 있는 곳은, 모두 이 대강에 준한다. 해석문은 둘이다. 첫째, 두 부가 통하는 뜻을 밝힌다. 둘째, ‘餘有’ 이하이다. 두 부가 서로 막혀 통하지 않는 뜻을 분별한다. 앞부분은 둘이다. 첫째, 일과 법이 서로 같음을 밝히고, 『초』의 여러 문을 통괄하여 자세히 사용하게 한다. 둘째, ‘若辨成’ 이하이다. 범상(犯相)의 어렵고 쉬움을 거듭 서술하고, 『초』와 계본에서 각각 스스로 나뉨을 가리킨다.</w:t>
      </w:r>
    </w:p>
    <w:p>
      <w:pPr>
        <w:pStyle w:val="EditorialNote"/>
      </w:pPr>
      <w:r>
        <w:rPr>
          <w:rFonts w:ascii="Noto Sans KR" w:hAnsi="Noto Sans KR" w:eastAsia="Noto Sans KR"/>
        </w:rPr>
        <w:t>교감·번역 메모 | ‘教誡日暮’는 승가가 비구니를 교수하는 계와 일몰 관련 계를 가리키는 것으로 보인다.</w:t>
      </w:r>
    </w:p>
    <w:p>
      <w:pPr>
        <w:pStyle w:val="EditorialNote"/>
      </w:pPr>
      <w:r>
        <w:rPr>
          <w:rFonts w:ascii="Noto Sans KR" w:hAnsi="Noto Sans KR" w:eastAsia="Noto Sans KR"/>
        </w:rPr>
        <w:t>교감·번역 메모 | 원문의 ‘紡續’은 비구니계의 방직 관련 조문을 가리키는 것으로 보인다.</w:t>
      </w:r>
    </w:p>
    <w:p>
      <w:pPr>
        <w:pStyle w:val="Heading2"/>
        <w:keepNext/>
        <w:spacing w:before="200" w:after="80"/>
      </w:pPr>
      <w:r>
        <w:rPr>
          <w:rFonts w:ascii="Noto Sans KR" w:hAnsi="Noto Sans KR" w:eastAsia="Noto Sans KR"/>
          <w:b/>
          <w:color w:val="2E74B5"/>
          <w:sz w:val="21"/>
        </w:rPr>
        <w:t>문단 164  ·  [0861a11]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[0861a11] 言然二至用者。婬盜煞妄。壞生畜寶。非時不受食等。僧尼戒同。名同戒。如集僧明足。與欲結界持衣加藥等。同是佛制。故名同制。事法相同。事則情事非情事。情非情合事。法則羯磨白四白二單白。對首心念並同。謂與大僧相似。故曰相同。靈山問云。何不言共戒耶。答。受法別故。故不言共戒也。對事進趣施為。謂之行用。人法如非。謂之儀式。類例𠗦准僧法。具在二十九篇之中。除尼眾別行一篇。隨意詳用。發正云。除三篇。尼眾沙彌諸部等三。意謂不然。如沙彌篇。尼沙彌法式不異。若知諸部行事。曉識宗途。極為要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‘然二’에서 ‘用’까지라고 한 부분이다. 음행·도둑질·살생·거짓말, 생명을 해침과 보물을 저장함, 비시식과 불수식 등의 계는, 승·니의 계가 같으므로, ‘동계(同戒)’라 한다. 집승에서 족수를 밝히는 일, 욕을 보내고 결계하며, 옷을 지니고 약에 법을 더하는 일 등은, 모두 부처님이 제정하신 것이 같으므로, ‘동제(同制)’라 한다. 일과 법이 서로 같다. 일은 유정의 일, 비유정의 일, 그리고 유정·비유정이 합쳐진 일이다. 법은 갈마의 백사·백이·단백, 대수와 심념 등이 모두 같다. 즉 대승(大僧)의 법과 서로 비슷하므로, ‘서로 같다’고 한 것이다. 영산이 물었다. “어째서 공계(共戒)라고 말하지 않는가?” 답한다. “수계법이 서로 다르기 때문이다. 그러므로 공계라고 하지 않는다.” 일을 상대하여 나아가 행하는 것을, 행용(行用)이라 한다. 사람과 법의 여법·비법을, 의식(儀式)이라 한다. 그 종류와 사례는 승법에 준거할 수 있으며, 모두 스물아홉 편 안에 갖추어져 있다. 다만 「니중별행」 한 편은 제외한다. 뜻에 따라 자세히 살펴 사용하면 된다. 발정은 말한다. “세 편을 제외한다. 니중·사미·제부 등의 세 편이다.”라고 하였다. 그러나 그 뜻은 그렇지 않다. 예컨대 사미편에서도, 니사미의 법식은 다르지 않다. 또 여러 부파의 행사를 알면, 종파의 길을 밝게 알 수 있으므로, 매우 중요하다.</w:t>
      </w:r>
    </w:p>
    <w:p>
      <w:pPr>
        <w:pStyle w:val="EditorialNote"/>
      </w:pPr>
      <w:r>
        <w:rPr>
          <w:rFonts w:ascii="Noto Sans KR" w:hAnsi="Noto Sans KR" w:eastAsia="Noto Sans KR"/>
        </w:rPr>
        <w:t>교감·번역 메모 | ‘壞生畜寶’는 계목의 약칭을 병렬한 것으로 보아 직역했다.</w:t>
      </w:r>
    </w:p>
    <w:p>
      <w:pPr>
        <w:pStyle w:val="EditorialNote"/>
      </w:pPr>
      <w:r>
        <w:rPr>
          <w:rFonts w:ascii="Noto Sans KR" w:hAnsi="Noto Sans KR" w:eastAsia="Noto Sans KR"/>
        </w:rPr>
        <w:t>교감·번역 메모 | 여기서 ‘大僧’은 비구승을 가리킨다.</w:t>
      </w:r>
    </w:p>
    <w:p>
      <w:pPr>
        <w:pStyle w:val="Heading2"/>
        <w:keepNext/>
        <w:spacing w:before="200" w:after="80"/>
      </w:pPr>
      <w:r>
        <w:rPr>
          <w:rFonts w:ascii="Noto Sans KR" w:hAnsi="Noto Sans KR" w:eastAsia="Noto Sans KR"/>
          <w:b/>
          <w:color w:val="2E74B5"/>
          <w:sz w:val="21"/>
        </w:rPr>
        <w:t>문단 165  ·  [0861a21]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[0861a21] 言若至相者。如尼家弁成犯相。尼以僧俗男為犯相。僧以尼俗女為犯相。僧尼戒本。從來自別。若隱而難知。具在隨相者。如婬即有眾多難相。且如尼婬處有三。七毒歷之。得二十一句。如此難相。具在鈔僧隨戒釋相中也。諸戒總有。不能繁序。有人釋云。取律本隨相者不然。此之十門鈔意。皆統易知。指在尼家戒本。男女互為犯相。彼處易知。若隱指在鈔隨相。因明僧戒相尼戒難相。便為出也。若指在律中。如何論鈔中行事。故尼別行中云。尼八重中。前四大同僧中。故末出也。故知。即指鈔隨相中。</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‘若’에서 ‘相’까지라고 한 부분이다. 비구니 쪽에서 범죄가 성립하는 모습을 분별하면, 비구니는 비구와 속인 남자를 범상으로 삼고, 비구는 비구니와 속인 여자를 범상으로 삼는다. 승·니의 계본은, 본래부터 각각 다르다. 만약 뜻이 숨어 있어 알기 어려운 것은, 「수상」에 자세히 갖추어져 있다. 예컨대 음계에는 여러 가지 어려운 범상이 있다. 가령 비구니의 음행처에는 세 가지가 있고, 칠독(七毒)을 각각 적용하면, 스물한 구가 된다. 이와 같은 어려운 범상은, 『초』의 비구 수계(隨戒) 해석 가운데 자세히 갖추어져 있다. 여러 계에 모두 이러한 것이 있으나, 번거롭게 모두 서술할 수는 없다. 어떤 이는 풀이하여 말한다. “율본의 수상을 취한다.”라고 하지만, 그렇지 않다. 이 십문은 『초』의 뜻을 밝히는 것으로, 모두 통괄하여 쉽게 알 수 있다. 비구니의 계본에 있다고 가리킨다면, 남녀가 서로 범상이 되는 것은, 그곳에서 쉽게 알 수 있다. 만약 뜻이 숨어 있는 것을 『초』의 「수상」에 있다고 가리킨다면, 비구의 계상을 밝히는 데 인하여 비구니계의 어려운 범상도, 곧 드러낼 수 있다. 만약 율 가운데 있다고 가리킨다면, 어떻게 『초』의 행사에 대해 논한다고 할 수 있겠는가? 그러므로 「니별행」에서 말한다. “비구니의 팔중 가운데, 앞의 네 가지는 비구와 크게 같으므로, 끝에서 따로 드러내지 않는다.”라고 하였다. 그러므로 알 수 있다. 곧 『초』의 「수상」 가운데를 가리킨 것이다.</w:t>
      </w:r>
    </w:p>
    <w:p>
      <w:pPr>
        <w:pStyle w:val="EditorialNote"/>
      </w:pPr>
      <w:r>
        <w:rPr>
          <w:rFonts w:ascii="Noto Sans KR" w:hAnsi="Noto Sans KR" w:eastAsia="Noto Sans KR"/>
        </w:rPr>
        <w:t>교감·번역 메모 | ‘七毒’은 원문 용어를 그대로 옮겼으며 정확한 교학적 지시는 후속 교감이 필요하다.</w:t>
      </w:r>
    </w:p>
    <w:p>
      <w:pPr>
        <w:pStyle w:val="EditorialNote"/>
      </w:pPr>
      <w:r>
        <w:rPr>
          <w:rFonts w:ascii="Noto Sans KR" w:hAnsi="Noto Sans KR" w:eastAsia="Noto Sans KR"/>
        </w:rPr>
        <w:t>교감·번역 메모 | 원문의 ‘末出’은 문맥상 ‘별도로 내지 않는다/드러내지 않는다’의 뜻으로 해석했다.</w:t>
      </w:r>
    </w:p>
    <w:p>
      <w:pPr>
        <w:pStyle w:val="Heading2"/>
        <w:keepNext/>
        <w:spacing w:before="200" w:after="80"/>
      </w:pPr>
      <w:r>
        <w:rPr>
          <w:rFonts w:ascii="Noto Sans KR" w:hAnsi="Noto Sans KR" w:eastAsia="Noto Sans KR"/>
          <w:b/>
          <w:color w:val="2E74B5"/>
          <w:sz w:val="21"/>
        </w:rPr>
        <w:t>문단 166  ·  [0861b07]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[0861b07] 第二辨二部塞意分三。初標次列。三此下。結略指歸。</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두 부의 막힘[塞]의 뜻을 밝히는 것을 세 부분으로 나눈다. 첫째는 표제하고, 다음은 열거한다. 셋째는 ‘此’ 이하이다. 간략히 맺어 귀결처를 가리킨다.</w:t>
      </w:r>
    </w:p>
    <w:p>
      <w:pPr>
        <w:pStyle w:val="Heading2"/>
        <w:keepNext/>
        <w:spacing w:before="200" w:after="80"/>
      </w:pPr>
      <w:r>
        <w:rPr>
          <w:rFonts w:ascii="Noto Sans KR" w:hAnsi="Noto Sans KR" w:eastAsia="Noto Sans KR"/>
          <w:b/>
          <w:color w:val="2E74B5"/>
          <w:sz w:val="21"/>
        </w:rPr>
        <w:t>문단 167  ·  [0861b08]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[0861b08] 言餘至戒者。標也。男女形報既別。防過亦殊。故云約位之戒。故尼別行云。今簡取唯別者。共為此科。使臨事即披。不事浮縵。第二列中分二。初列不同之相。二而是下。簡取盛行難知。統下別立篇顯。</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‘餘’에서 ‘戒’까지를 말한 것이다. 표제이다. 남녀는 형상과 과보가 이미 다르므로, 허물을 막는 것 또한 다르다. 그러므로 ‘지위에 따른 계[約位之戒]’라고 말한다. 그러므로 「니중별행」에서 말한다. “이제 오직 서로 다른 것만 간추려 취하여, 함께 이 과목으로 삼아서, 일을 당하면 곧 펼쳐 볼 수 있게 하고, 쓸데없이 산만한 설명을 일삼지 않는다.” 둘째, 열거하는 가운데 둘로 나눈다. 첫째는 서로 다른 모습을 열거한다. 둘째는 ‘而是’ 이하이다. 세상에 성행하며 종상(種相)을 알기 어려운 것을 간추려 취하여, 아래에서 별도로 한 편을 세워 드러내는 뜻을 통괄한다.</w:t>
      </w:r>
    </w:p>
    <w:p>
      <w:pPr>
        <w:pStyle w:val="EditorialNote"/>
      </w:pPr>
      <w:r>
        <w:rPr>
          <w:rFonts w:ascii="Noto Sans KR" w:hAnsi="Noto Sans KR" w:eastAsia="Noto Sans KR"/>
        </w:rPr>
        <w:t>교감·번역 메모 | 원문의 ‘浮縵’은 문맥상 부박하고 산만한 서술의 뜻으로 직역했다.</w:t>
      </w:r>
    </w:p>
    <w:p>
      <w:pPr>
        <w:pStyle w:val="Heading2"/>
        <w:keepNext/>
        <w:spacing w:before="200" w:after="80"/>
      </w:pPr>
      <w:r>
        <w:rPr>
          <w:rFonts w:ascii="Noto Sans KR" w:hAnsi="Noto Sans KR" w:eastAsia="Noto Sans KR"/>
          <w:b/>
          <w:color w:val="2E74B5"/>
          <w:sz w:val="21"/>
        </w:rPr>
        <w:t>문단 168  ·  [0861b11]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[0861b11] 言謂至異者。輕重不同。如摩觸。尼得夷則重。僧得殘即輕。又漏失。僧得殘則重。尼得提則輕。尼造房得提則輕。僧得殘故即重。一事上。僧尼輕重不同。有無互缺者。僧。有輙教不差教誡日暮等戒。尼眾即無。尼。有不作本法六法言人紡續四獨等戒。僧則無也。故云互缺。犯同緣異。畜鉢不說淨。僧尼二眾。俱得提罪。即是犯同。僧開十日。尼須當日說淨。即是緣異。又與外道食戒。同犯提罪。即是犯同。僧與外道。男女皆犯。尼與外道。男犯女不犯。是緣異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‘謂’에서 ‘異’까지를 말한 것이다. 경중이 서로 같지 않다. 이를테면 마촉(摩觸)의 경우, 비구니는 바라이죄를 얻으므로 무겁고, 비구는 승잔죄를 얻으므로 가볍다. 또 누실(漏失)의 경우, 비구는 승잔죄를 얻으므로 무겁고, 비구니는 바일제죄를 얻으므로 가볍다. 비구니가 방을 지으면 바일제죄를 얻으므로 가볍고, 비구는 승잔죄를 얻으므로 무겁다. 한 가지 일에서, 비구와 비구니의 경중이 서로 같지 않은 것이다. ‘있고 없음이 서로 빠진다[有無互缺]’는 것은, 비구에게는, 문득 가르치는 것, 차출하지 않고 가르치는 것, 해 질 무렵에 가르치는 것 등의 계가 있으나, 비구니에게는 곧 없다. 비구니에게는, 본법을 행하지 않는 것, 육법, 사람을 보내는 것, 방적을 계속하는 것, 네 가지 홀로 하는 것 등의 계가 있으나, 비구에게는 곧 없다. 그러므로 ‘서로 빠진다’고 말한다. 범하는 것은 같지만 인연은 다르다. 발우를 지니고도 설정을 하지 않는 경우, 비구와 비구니 두 무리는, 모두 바일제죄를 얻는다. 곧 범하는 것은 같은 것이다. 비구에게는 열흘을 허락하지만, 비구니는 반드시 당일에 설정해야 한다. 곧 인연이 다른 것이다. 또 외도에게 음식을 주는 계에서는, 똑같이 바일제죄를 범한다. 곧 범하는 것은 같은 것이다. 비구가 외도에게 주는 경우에는, 남녀 모두에게 주면 범하지만, 비구니가 외도에게 주는 경우에는, 남자에게 주면 범하고 여자에게 주면 범하지 않는다. 이것이 인연이 다른 것이다.</w:t>
      </w:r>
    </w:p>
    <w:p>
      <w:pPr>
        <w:pStyle w:val="EditorialNote"/>
      </w:pPr>
      <w:r>
        <w:rPr>
          <w:rFonts w:ascii="Noto Sans KR" w:hAnsi="Noto Sans KR" w:eastAsia="Noto Sans KR"/>
        </w:rPr>
        <w:t>교감·번역 메모 | ‘輙教不差教誡日暮’는 비구계 가운데 비구니 교계와 관련한 조목들을 가리키는 것으로 보았다.</w:t>
      </w:r>
    </w:p>
    <w:p>
      <w:pPr>
        <w:pStyle w:val="EditorialNote"/>
      </w:pPr>
      <w:r>
        <w:rPr>
          <w:rFonts w:ascii="Noto Sans KR" w:hAnsi="Noto Sans KR" w:eastAsia="Noto Sans KR"/>
        </w:rPr>
        <w:t>교감·번역 메모 | ‘言人’은 문맥이 불안정하여 [판독 불확실]. 원문을 그대로 보존했다.</w:t>
      </w:r>
    </w:p>
    <w:p>
      <w:pPr>
        <w:pStyle w:val="Heading2"/>
        <w:keepNext/>
        <w:spacing w:before="200" w:after="80"/>
      </w:pPr>
      <w:r>
        <w:rPr>
          <w:rFonts w:ascii="Noto Sans KR" w:hAnsi="Noto Sans KR" w:eastAsia="Noto Sans KR"/>
          <w:b/>
          <w:color w:val="2E74B5"/>
          <w:sz w:val="21"/>
        </w:rPr>
        <w:t>문단 169  ·  [0861b20]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[0861b20] 言而至中者。不同戒中。簡取種相難知。當世盛行。指在尼眾別行篇明也。後四重中觸八䨱。三十七殘中言人四獨。單提中紡續。並是當世盛行。及種相難知。故釋。如摩觸是婬種。腋下膝上腕後。此相難知。八䨱已下例然。則顯世不盛行。種相易知。不釋。如本法六法不作。即犯易也。自餘諸戒。世不盛行。故總略也。故鈔云。餘上下戒。非無種相。行希寡用。且略而已。別行即自行。七法相攝。及八敬等。是眾行。即受說安恣等是。皆指在尼眾別行篇中明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‘而’에서 ‘中’까지를 말한 것이다. 서로 다른 계 가운데에서, 종상(種相)을 알기 어렵고, 당시에 성행하는 것을 간추려 취하여, 「니중별행편」에서 밝힌다고 가리킨 것이다. 뒤의 네 가지 중죄 가운데 촉(觸)과 팔부(八覆), 서른일곱 승잔 가운데 사람을 보내는 것과 네 가지 홀로 하는 것, 단제(單提) 가운데 방적과 계속 짜는 것 등은, 모두 당시에 성행하던 것이고, 또 종상도 알기 어렵기 때문에, 해석한 것이다. 마촉 같은 것은 음행의 종류이고, 겨드랑이 아래, 무릎 위, 손목 뒤 등의 부위가 있는데, 이러한 모습은 알기 어렵다. 팔부 이하도 이와 같다. 그러므로 세상에서 성행하지 않고, 종상을 알기 쉬운 것은, 해석하지 않았음을 알 수 있다. 본법과 육법을 행하지 않는 것 같은 경우는, 곧 범하는 것을 알기 쉽다. 그 밖의 여러 계는, 세상에서 성행하지 않기 때문에, 통틀어 생략한 것이다. 그러므로 『초』에서 말한다. “그 밖의 상하 여러 계에도, 종상이 없는 것은 아니나, 행하는 일이 드물어 쓰임이 적으므로, 우선 생략할 뿐이다.” ‘별행’은 곧 자행(自行)이고, 칠법(七法)이 서로 포섭되는 것과, 팔경법(八敬) 등은, 중행(衆行)이다. 곧 수계·설계·안거·자자 등이 이것이다. 모두 「니중별행편」에서 밝힌다고 가리킨다.</w:t>
      </w:r>
    </w:p>
    <w:p>
      <w:pPr>
        <w:pStyle w:val="EditorialNote"/>
      </w:pPr>
      <w:r>
        <w:rPr>
          <w:rFonts w:ascii="Noto Sans KR" w:hAnsi="Noto Sans KR" w:eastAsia="Noto Sans KR"/>
        </w:rPr>
        <w:t>교감·번역 메모 | ‘八䨱’은 문맥상 ‘八覆’로 이해되나 원문 표기는 보존했다.</w:t>
      </w:r>
    </w:p>
    <w:p>
      <w:pPr>
        <w:pStyle w:val="EditorialNote"/>
      </w:pPr>
      <w:r>
        <w:rPr>
          <w:rFonts w:ascii="Noto Sans KR" w:hAnsi="Noto Sans KR" w:eastAsia="Noto Sans KR"/>
        </w:rPr>
        <w:t>교감·번역 메모 | ‘言人’은 판독이 불안정하다. 문맥상 비구니 승잔계의 별도 조목을 가리킨다.</w:t>
      </w:r>
    </w:p>
    <w:p>
      <w:pPr>
        <w:pStyle w:val="Heading2"/>
        <w:keepNext/>
        <w:spacing w:before="200" w:after="80"/>
      </w:pPr>
      <w:r>
        <w:rPr>
          <w:rFonts w:ascii="Noto Sans KR" w:hAnsi="Noto Sans KR" w:eastAsia="Noto Sans KR"/>
          <w:b/>
          <w:color w:val="2E74B5"/>
          <w:sz w:val="21"/>
        </w:rPr>
        <w:t>문단 170  ·  [0861c05]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[0861c05] 言此至大疏者。結略指歸。謂結略鈔本末。明尼戒來詮。指歸不同之意。在首疏也。有無互缺。即是分宗。宗途自別。輙教日暮不差。即是僧宗。紡續四獨。即是尼宗。輕重不同。犯同緣異。眾行即是分類。約摩觸鉢說淨及別眾行。僧尼同制同依。而男女之類不同。輕重約緣有異。故云分類。猶未顯其來詮者。如其篇中。但直明宗類不同。觸八四獨等戒。猶未明本犯緣起人。誰見誰可誰舉自。佛世尊在何處制。如是制戒來由。能詮教顯。故曰來詮。此但分其宗類。未辨如是來詮。諸有不同之意。具如大疏。上但明其不同。未明不同之意。不同之意故。指首大疏中。彼疏云。如畜鉢。大僧何故開十日。釋云。具二義。一僧寔多利用。於十日。欲使籌量布施人故。二大僧不制有伴。喜獨遊行無伴可對。故開十日。使覔伴對說。尼師反前。故不開一夜。此即是不同意。又摩觸尼重僧輕者。尼則煩惱厚重。既受摩觸。必為陵逼。成大過故。方便之內。制與重名。故得夷罪。丈夫摩觸。必無陵逼。不須深防。限分中制。故犯輕也。又女人貪觸情重。得有背夫從他之義。此則輕重不同之意。問。尼有伴故。鉢制當日。經宿結犯者。如長衣戒。尼亦有伴。何故由開十日耶。答。二尼同伴。有同活之義。既總是財主說淨不成。須求別人。故由開十日。衣有分義。同活故開。鉢不可分。決屬處定。隨有即說。故不開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‘此’에서 ‘大疏’까지를 말한 것이다. 간략히 맺어 귀결처를 가리킨다. 곧 『초』의 처음과 끝을 간략히 맺고, 비구니계의 내전(來詮)을 밝히며, 서로 다른 뜻의 귀결처를 가리킨 것이, 『수대소(首疏)』에 있다는 말이다. 있고 없음이 서로 빠지는 것은, 곧 종(宗)을 나누는 것이니, 종의 길이 저절로 다르다. 문득 가르치는 것, 해 질 무렵, 차출하지 않는 것 등은, 곧 비구의 종이고, 방적과 계속 짜는 것, 네 가지 홀로 하는 것 등은, 곧 비구니의 종이다. 경중이 같지 않은 것과, 범함은 같되 인연이 다른 것, 그리고 중행은 곧 분류(分類)에 해당한다. 마촉, 발우의 설정, 별중행 등을 기준으로 보면, 비구와 비구니는 동일하게 제정되고 동일하게 의지하지만, 남녀의 종류가 다르고, 경중은 인연에 따라 차이가 있다. 그러므로 ‘분류’라고 말한다. 아직 그 내전(來詮)을 드러내지 않았다는 것은, 그 편 가운데에서는, 다만 종과 종류가 서로 다름만을 직접 밝히고, 촉·팔부·사독 등의 계를 말했을 뿐, 아직 본래 범계의 연기를 일으킨 사람이 누구인지, 누가 보았고 누가 허락했으며 누가 스스로 고발했는지, 부처님께서 어느 곳에서 제정하셨는지, 이와 같은 제계의 유래를 밝히지 않았기 때문이다. 그것을 능전의 가르침으로 드러내는 것이므로, ‘내전(來詮)’이라고 말한다. 여기서는 다만 그 종과 종류를 나누었을 뿐이고, 이와 같은 내전을 아직 밝히지 않았으니, 여러 가지 서로 다른 까닭은, 『대소(大疏)』에 자세히 나와 있다. 위에서는 다만 서로 다름만을 밝혔고, 서로 다른 까닭은 아직 밝히지 않았다. 그러므로 그 서로 다른 까닭을, 『수대소』 가운데에서 가리킨다. 그 소에서 말한다. “발우를 지니는 경우를 예로 들면, 대승(大僧)에게는 어찌하여 열흘을 허락하는가?” 해석하여 말한다. “두 가지 뜻이 있다. 첫째, 비구는 실제로 쓸 일이 많으므로, 열흘 동안, 보시할 사람을 헤아려 보게 하려는 까닭이다. 둘째, 비구에게는 반드시 동반자가 있어야 한다고 제정하지 않았으므로, 홀로 유행하기를 좋아하여 상대해 설정할 동반자가 없을 수 있다. 그러므로 열흘을 허락하여, 동반자를 찾아 상대하여 설정하게 한다. 비구니는 앞의 경우와 반대이므로, 하룻밤도 허락하지 않는다.” 이것이 곧 서로 다른 까닭이다. 또 마촉에서 비구니는 무겁고 비구는 가벼운 것은, 비구니는 번뇌가 두텁고 무거워, 이미 마촉을 받아들이면, 반드시 능욕과 핍박을 당하여, 큰 허물을 이루기 때문이다. 그러므로 방편의 단계 안에서, 무거운 죄의 이름으로 제정하여, 바라이죄를 얻게 한 것이다. 남자인 비구의 마촉은, 반드시 능욕과 핍박이 없으므로, 깊이 막을 필요가 없다. 한정된 범위 안에서 제정하였기 때문에, 범죄가 가벼운 것이다. 또 여인은 접촉에 대한 탐욕의 마음이 무거워, 남편을 저버리고 다른 사람을 따를 가능성이 있다. 이것이 곧 경중이 서로 다른 까닭이다. 묻는다. 비구니에게는 동반자가 있기 때문에, 발우는 당일에 설정하도록 제정하여, 하룻밤을 지나면 범죄가 성립한다 하였다. 그런데 장의계(長衣戒)의 경우에는, 비구니에게 역시 동반자가 있는데, 어째서 오히려 열흘을 허락하는가? 답한다. 두 비구니가 동반하면, 함께 생활하는 뜻이 있다. 이미 모두 재물의 주인이므로 서로 설정해 주는 것이 성립하지 않아, 반드시 다른 사람을 구해야 한다. 그러므로 열흘을 허락하는 것이다. 옷은 나누어 가질 수 있는 뜻이 있어, 함께 생활하므로 열흘을 허락하지만, 발우는 나눌 수 없고, 귀속될 곳이 결정되어 있으므로, 생기는 즉시 설정해야 한다. 그러므로 허락하지 않는다.</w:t>
      </w:r>
    </w:p>
    <w:p>
      <w:pPr>
        <w:pStyle w:val="EditorialNote"/>
      </w:pPr>
      <w:r>
        <w:rPr>
          <w:rFonts w:ascii="Noto Sans KR" w:hAnsi="Noto Sans KR" w:eastAsia="Noto Sans KR"/>
        </w:rPr>
        <w:t>교감·번역 메모 | ‘來詮’은 뒤 문맥에 따라 계가 제정되어 전해진 연기와 그 교설을 뜻한다.</w:t>
      </w:r>
    </w:p>
    <w:p>
      <w:pPr>
        <w:pStyle w:val="EditorialNote"/>
      </w:pPr>
      <w:r>
        <w:rPr>
          <w:rFonts w:ascii="Noto Sans KR" w:hAnsi="Noto Sans KR" w:eastAsia="Noto Sans KR"/>
        </w:rPr>
        <w:t>교감·번역 메모 | 원문의 ‘誰見誰可誰舉自’는 구두가 불확실하여 직역을 유보적으로 처리했다.</w:t>
      </w:r>
    </w:p>
    <w:p>
      <w:pPr>
        <w:pStyle w:val="EditorialNote"/>
      </w:pPr>
      <w:r>
        <w:rPr>
          <w:rFonts w:ascii="Noto Sans KR" w:hAnsi="Noto Sans KR" w:eastAsia="Noto Sans KR"/>
        </w:rPr>
        <w:t>교감·번역 메모 | 여기서 ‘大僧’은 대승불교가 아니라 비구승을 뜻한다.</w:t>
      </w:r>
    </w:p>
    <w:p>
      <w:pPr>
        <w:pStyle w:val="Heading2"/>
        <w:keepNext/>
        <w:spacing w:before="200" w:after="80"/>
      </w:pPr>
      <w:r>
        <w:rPr>
          <w:rFonts w:ascii="Noto Sans KR" w:hAnsi="Noto Sans KR" w:eastAsia="Noto Sans KR"/>
          <w:b/>
          <w:color w:val="2E74B5"/>
          <w:sz w:val="21"/>
        </w:rPr>
        <w:t>문단 171  ·  [0862a04]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[0862a04] 第九文二。初標。次釋。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아홉째 문은 둘이다. 첫째는 표제하고, 다음은 해석한다.</w:t>
      </w:r>
    </w:p>
    <w:p>
      <w:pPr>
        <w:pStyle w:val="Heading2"/>
        <w:keepNext/>
        <w:spacing w:before="200" w:after="80"/>
      </w:pPr>
      <w:r>
        <w:rPr>
          <w:rFonts w:ascii="Noto Sans KR" w:hAnsi="Noto Sans KR" w:eastAsia="Noto Sans KR"/>
          <w:b/>
          <w:color w:val="2E74B5"/>
          <w:sz w:val="21"/>
        </w:rPr>
        <w:t>문단 172  ·  [0862a04]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[0862a04] 言第至意者。標也。靈山云。雖下三眾戒法未具。然俱是內眾。為制教所局。戒戒之末皆結其罪。而未知隨行之相。與大僧同異如何。故有此門次之明也。五眾之中。三是下位。云下三也。發正云。一。梵云戒叉摩耶。此翻為學法女。學法之義。如下所解。二。梵云沙彌。舊為息慈。謂息惡行慈。唐三藏翻為懃䇿。謂為大僧勤人所駈䇿也。三。梵云沙彌尼。此翻為勤䇿女。謂為大尼勤人駈䇿也。隨中之行。異之與同。於此門中。辨其意也。下三十篇中。皆統斯大綱之意耳。</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‘第’에서 ‘意’까지를 말한 것이다. 표제이다. 영산이 말한다. “비록 하삼중(下三衆)은 계법을 아직 구족하지 못했지만, 모두 내중(內衆)에 속하며, 제교(制教)에 국한된다. 각 계의 끝에는 모두 그 죄를 맺어 놓았으나, 아직 수행(隨行)의 모습이, 대비구와 같고 다른 점이 어떠한지는 알지 못한다. 그러므로 이 문을 두어 이어서 밝힌 것이다.” 오중(五衆) 가운데, 세 무리가 아래 지위이므로, ‘하삼(下三)’이라 한다. 『발정』에서 말한다. 첫째, 범어로 계차마야(戒叉摩耶)라 하고, 여기서는 학법녀(學法女)라 번역한다. 학법의 뜻은, 아래에서 해석하는 것과 같다. 둘째, 범어로 사미(沙彌)라 한다. 옛 번역에서는 식자(息慈)라 하였으니, 악을 쉬고 자비를 행한다는 뜻이다. 당나라 현장 삼장은 근책(懃䇿)이라 번역하였다. 대비구를 위하여 부지런히 일하며 채찍질받는다는 뜻이다. 셋째, 범어로 사미니(沙彌尼)라 한다. 여기서는 근책녀(勤䇿女)라 번역한다. 대비구니를 위하여 부지런히 일하며 채찍질받는다는 뜻이다. 이들을 따라 행하는 수행에, 같음과 다름이 있으므로, 이 문 가운데에서, 그 뜻을 밝힌다. 아래의 삼십편 가운데도, 모두 이 대강의 뜻을 통괄한다.</w:t>
      </w:r>
    </w:p>
    <w:p>
      <w:pPr>
        <w:pStyle w:val="EditorialNote"/>
      </w:pPr>
      <w:r>
        <w:rPr>
          <w:rFonts w:ascii="Noto Sans KR" w:hAnsi="Noto Sans KR" w:eastAsia="Noto Sans KR"/>
        </w:rPr>
        <w:t>교감·번역 메모 | ‘懃䇿’은 일반적으로 勤策으로 표기한다. 원문 표기는 그대로 두었다.</w:t>
      </w:r>
    </w:p>
    <w:p>
      <w:pPr>
        <w:pStyle w:val="Heading2"/>
        <w:keepNext/>
        <w:spacing w:before="200" w:after="80"/>
      </w:pPr>
      <w:r>
        <w:rPr>
          <w:rFonts w:ascii="Noto Sans KR" w:hAnsi="Noto Sans KR" w:eastAsia="Noto Sans KR"/>
          <w:b/>
          <w:color w:val="2E74B5"/>
          <w:sz w:val="21"/>
        </w:rPr>
        <w:t>문단 173  ·  [0862a14]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[0862a14] 釋中二。初明二種沙彌。與大僧尼。同異之相。二式叉下。辨六法女與大僧尼。同異之相。前二。初對僧辨其同異。意統諸篇。二自外下。別顯行法全殊。統下二篇之意。前二。初便明體一數異。二就餘下。正辨行同位別。</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 가운데 둘로 나눈다. 첫째는 두 종류의 사미가, 대비구·대비구니와, 같고 다른 모습을 밝힌다. 둘째는 ‘式叉’ 이하이다. 육법녀(六法女)와 대비구·대비구니가, 같고 다른 모습을 밝힌다. 앞의 둘 가운데, 첫째는 대비구와 대조하여 같고 다름을 밝히고, 그 뜻이 여러 편을 통괄한다. 둘째는 ‘自外’ 이하이다. 별도로 수행법이 전혀 다른 것을 드러내어, 아래 두 편의 뜻을 통괄한다. 앞의 둘 가운데, 첫째는 곧 체는 하나이고 수는 다름을 밝힌다. 둘째는 ‘就餘’ 이하이다. 바로 수행은 같고 지위는 다름을 밝힌다.</w:t>
      </w:r>
    </w:p>
    <w:p>
      <w:pPr>
        <w:pStyle w:val="Heading2"/>
        <w:keepNext/>
        <w:spacing w:before="200" w:after="80"/>
      </w:pPr>
      <w:r>
        <w:rPr>
          <w:rFonts w:ascii="Noto Sans KR" w:hAnsi="Noto Sans KR" w:eastAsia="Noto Sans KR"/>
          <w:b/>
          <w:color w:val="2E74B5"/>
          <w:sz w:val="21"/>
        </w:rPr>
        <w:t>문단 174  ·  [0862a18]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[0862a18] 言二至於十等者。有二意。上則體一。下辨數異。此謂沙彌能令心相。與大僧同所發業體。故不異也。故云同大僧無作。㟧云。准律大小揵度中。沙彌得戒。具列七支。則總發故。善生經云。十戒無無義語兩舌惡口。是義不然。我今受持淨口業。故俱得七支。智論亦同。彼云。佛法貴實語故。以不妄為先。自餘通攝。不待言及。則許沙彌於情非情。皆發得戒。與大僧不異。故云同大僧無作。故鈔下文云。十戒三眾。情及非情。同大僧發也。又相疏云。十戒者。案心論及多論。並須普緣情非情發。如戒體引。乃可有[1]漏不滿。具不具別。若爾。何故但列十戒耶。答。以非具位。且就力分。故唯說十。復以惡作義通故。戒戒結罪不得。以但說十。即不令分學。其猶大僧。豈可盡說五篇戒耶。位雖未滿。然戒分學。故普緣也。又復此十。即為具戒體。故報恩注云。沙彌十戒。比丘具戒。始終恒一。隨時立名。譬如樹葉春夏青。秋時則黃。冬時則白。隨時異故。樹葉則異。而其始終故是一葉。戒亦如是。常亦一戒。隨時有異也。問。體與大僧既同。所發境不異。何須更受具足戒耶。答。約其所防。有五篇輕重。先但得一。今如其四為滿足。故佛制受也。非謂後受戒體更新得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‘二’에서 ‘於十等’까지를 말한 것이다. 두 가지 뜻이 있다. 위에서는 체가 하나임을 말하고, 아래에서는 수가 다름을 밝힌다. 이는 사미가 능히 내는 마음의 모습과, 대비구가 내는 업체(業體)가 같기 때문에, 다르지 않다는 뜻이다. 그러므로 ‘대비구의 무작(無作)과 같다’고 말한다. 㟧에서 말한다. “율의 대·소건도에 의하면, 사미가 계를 얻을 때, 칠지(七支)를 모두 열거하니, 곧 총체적으로 발하기 때문이다.” 『선생경』에서 말한다. “십계에는 무의어·양설·악구가 없다.” 이 뜻은 그렇지 않다. “나는 이제 청정한 구업을 받아 지닌다.”고 하였으므로, 칠지를 모두 얻는다. 『지론』도 또한 같다. 그 논에서 말한다. “불법에서는 진실한 말을 귀하게 여기기 때문에, 망어하지 않는 것을 먼저 삼는다. 나머지는 그 안에 통틀어 포섭되므로, 굳이 말로 언급할 필요가 없다.” 그러므로 사미도 유정과 비정의 경계에 대하여, 모두 계를 발득한다고 인정하며, 대비구와 다르지 않다. 그러므로 ‘대비구의 무작과 같다’고 말한다. 그러므로 『초』의 아래 글에서 말한다. “십계를 받은 삼중(三衆)은, 유정과 비정에 대하여, 대비구와 같이 발득한다.” 또 『상소(相疏)』에서 말한다. “십계란, 『심론』과 『다론』에 의하면, 모두 유정과 비정의 모든 경계를 두루 대상으로 삼아 발해야 한다. 이는 계체를 논하면서 인용한 것과 같다. 비록 유루라서 완전하지 못한 점은 있을 수 있으나, 구족과 불구족의 차이는 있다. 그렇다면, 어찌하여 다만 십계만을 열거하는가? 답한다. 아직 구족한 지위가 아니므로, 우선 그 능력의 범위에 따라, 오직 열 가지만 말한 것이다. 또 악작죄의 뜻은 여러 계에 통하기 때문에, 각 계마다 별도로 죄를 맺어 말할 수 없다. 다만 열 가지만 말하였다고 해서, 곧 나누어 배워서는 안 된다는 뜻은 아니다. 이는 대비구와도 같다. 어찌 오편의 계를 모두 말할 수 있겠는가? 지위는 비록 아직 원만하지 않으나, 계는 부분적으로 배워야 하므로, 모든 경계를 두루 대상으로 삼는 것이다. 또 이 십계는, 곧 구족계의 체가 된다. 그러므로 『보은주』에서 말한다. ‘사미의 십계와, 비구의 구족계는, 처음부터 끝까지 늘 하나이다. 다만 때에 따라 이름을 세울 뿐이다. 비유하면 나뭇잎이 봄과 여름에는 푸르고, 가을에는 누렇게 되며, 겨울에는 희게 되는 것과 같다. 때에 따라 다르기 때문에, 나뭇잎이 서로 다른 듯하지만, 그 처음부터 끝까지는 하나의 잎이다. 계도 또한 이와 같아서, 늘 하나의 계이지만, 때에 따라 차이가 있을 뿐이다.’” 묻는다. 체가 이미 대비구와 같고, 발득하는 경계도 다르지 않다면, 어찌하여 다시 구족계를 받아야 하는가? 답한다. 그 막아야 할 대상에 따라 보면, 오편의 경중이 있다. 앞에서는 그 가운데 하나만 얻었으나, 이제 나머지 네 가지를 더하여 원만하게 하기 때문에, 부처님께서 구족계를 받도록 제정하신 것이다. 뒤에 다시 계를 받을 때 계체를 새로 얻는다는 뜻은 아니다.</w:t>
      </w:r>
    </w:p>
    <w:p>
      <w:pPr>
        <w:pStyle w:val="EditorialNote"/>
      </w:pPr>
      <w:r>
        <w:rPr>
          <w:rFonts w:ascii="Noto Sans KR" w:hAnsi="Noto Sans KR" w:eastAsia="Noto Sans KR"/>
        </w:rPr>
        <w:t>교감·번역 메모 | ‘㟧’은 인용한 주석가의 명칭 또는 표지로 보이나 판독이 불확실하므로 원문을 유지했다.</w:t>
      </w:r>
    </w:p>
    <w:p>
      <w:pPr>
        <w:pStyle w:val="EditorialNote"/>
      </w:pPr>
      <w:r>
        <w:rPr>
          <w:rFonts w:ascii="Noto Sans KR" w:hAnsi="Noto Sans KR" w:eastAsia="Noto Sans KR"/>
        </w:rPr>
        <w:t>교감·번역 메모 | 원문 ‘十戒無無義語兩舌惡口’은 문맥상 십계 조문에 세 구업을 별도로 열거하지 않는다는 뜻으로 보았다.</w:t>
      </w:r>
    </w:p>
    <w:p>
      <w:pPr>
        <w:pStyle w:val="EditorialNote"/>
      </w:pPr>
      <w:r>
        <w:rPr>
          <w:rFonts w:ascii="Noto Sans KR" w:hAnsi="Noto Sans KR" w:eastAsia="Noto Sans KR"/>
        </w:rPr>
        <w:t>교감·번역 메모 | 원문 ‘乃可有[1]漏不滿’의 [1]은 편집표지이다. ‘有漏不滿’으로 읽었다.</w:t>
      </w:r>
    </w:p>
    <w:p>
      <w:pPr>
        <w:pStyle w:val="EditorialNote"/>
      </w:pPr>
      <w:r>
        <w:rPr>
          <w:rFonts w:ascii="Noto Sans KR" w:hAnsi="Noto Sans KR" w:eastAsia="Noto Sans KR"/>
        </w:rPr>
        <w:t>교감·번역 메모 | 원문의 ‘今如其四’는 문맥상 ‘今加其四’에 가까운 뜻으로 보이나 원문은 고치지 않았다.</w:t>
      </w:r>
    </w:p>
    <w:p>
      <w:pPr>
        <w:pStyle w:val="Heading2"/>
        <w:keepNext/>
        <w:spacing w:before="200" w:after="80"/>
      </w:pPr>
      <w:r>
        <w:rPr>
          <w:rFonts w:ascii="Noto Sans KR" w:hAnsi="Noto Sans KR" w:eastAsia="Noto Sans KR"/>
          <w:b/>
          <w:color w:val="2E74B5"/>
          <w:sz w:val="21"/>
        </w:rPr>
        <w:t>문단 175  ·  [0862b13]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[0862b13] 言就至末者。此釋行同位別也。隨行類等塵沙。對諸惡境。皆能防護無作之體。若異何故能治。是同即行同也。結罪居第五篇者。靈山云。沙彌。但有所犯。無論輕重。皆結吉羅。吉羅居第五篇。非謂第五篇中別有沙彌吉也。就位在諸戒末者。律結成犯相云。比丘比丘尼。波羅夷。式叉靡那沙彌沙彌尼。突吉羅。沙彌在其戒末位也。此位別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‘就’에서 ‘末’까지를 말한 것이다. 이는 수행은 같고 지위는 다름을 해석한다. 수행의 종류는 티끌과 모래처럼 많지만, 여러 악한 경계를 대하여, 모두 무작의 체로 막아 보호할 수 있다. 만약 서로 다르다면 어찌 능히 다스릴 수 있겠는가? 같기 때문에 곧 수행도 같은 것이다. 죄를 맺는 것이 제오편에 있다는 것에 대해, 영산이 말한다. “사미는, 무엇을 범하든, 경중을 따지지 않고, 모두 길라죄로 맺는다. 길라죄가 제오편에 속하는 것이지, 제오편 가운데 별도로 사미의 길라죄가 있다는 뜻은 아니다.” ‘지위로는 여러 계의 끝에 있다’는 것은, 율에서 범상을 맺으며 말하기를, “비구와 비구니는, 바라이지이고, 식차마나·사미·사미니는, 돌길라이다.”라고 한 것이다. 사미가 그 계의 끝 지위에 놓이므로, 이것이 지위가 다른 것이다.</w:t>
      </w:r>
    </w:p>
    <w:p>
      <w:pPr>
        <w:pStyle w:val="Heading2"/>
        <w:keepNext/>
        <w:spacing w:before="200" w:after="80"/>
      </w:pPr>
      <w:r>
        <w:rPr>
          <w:rFonts w:ascii="Noto Sans KR" w:hAnsi="Noto Sans KR" w:eastAsia="Noto Sans KR"/>
          <w:b/>
          <w:color w:val="2E74B5"/>
          <w:sz w:val="21"/>
        </w:rPr>
        <w:t>문단 176  ·  [0862b20]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[0862b20] 言自至明者。行法不同者。行其五德。是行。說十種法。破於外道。是法。大僧都無。即不同也。取捨有異者。㟧云。有供養三寶故。得自摘花菓。開壞生為取也。不為供養三寶。即制名捨。大僧尼等。無有此義。名為有異。此等諸文。在下沙彌別行篇中具明也。各者。謂二種沙彌。同者。同在沙彌別行篇明。尼沙彌與僧沙彌別者。在尼眾別行篇中明之。故云各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‘自’에서 ‘明’까지를 말한 것이다. 수행법이 같지 않다는 것은, 오덕을 행하는 것은, 행(行)이고, 열 가지 법을 설하여, 외도를 논파하는 것은, 법(法)이다. 대비구에게는 전혀 없으므로, 곧 같지 않다. 취하고 버림에 차이가 있다는 것은, 㟧에서 말한다. “삼보에 공양하기 위한 경우에는, 스스로 꽃과 과일을 따는 것을 허락하므로, 생물을 훼손하는 것을 열어 허용한 것이 ‘취함’이다. 삼보에 공양하기 위한 것이 아니라면, 곧 금지하므로 ‘버림’이라 한다.” 대비구와 대비구니 등에게는, 이러한 뜻이 없다. 그러므로 ‘차이가 있다’고 한다. 이와 같은 여러 글은, 아래 「사미별행편」에서 자세히 밝힌다. ‘各’이라는 것은, 두 종류의 사미를 말한다. ‘同’이라는 것은, 함께 「사미별행편」에서 밝힌다는 뜻이다. 사미니가 사미와 다른 점은, 「니중별행편」 가운데에서 밝힌다. 그러므로 ‘각각’이라고 말한다.</w:t>
      </w:r>
    </w:p>
    <w:p>
      <w:pPr>
        <w:pStyle w:val="Heading2"/>
        <w:keepNext/>
        <w:spacing w:before="200" w:after="80"/>
      </w:pPr>
      <w:r>
        <w:rPr>
          <w:rFonts w:ascii="Noto Sans KR" w:hAnsi="Noto Sans KR" w:eastAsia="Noto Sans KR"/>
          <w:b/>
          <w:color w:val="2E74B5"/>
          <w:sz w:val="21"/>
        </w:rPr>
        <w:t>문단 177  ·  [0862c03]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[0862c03] 第二式叉中二。初辨宗異體不異。別生一位之文。二自餘下。明通行同不同。統尼別篇所顯。</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식차마나 가운데 둘로 나눈다. 첫째는 종은 다르지만 체는 다르지 않음을 밝히고, 별도로 하나의 지위를 세우는 글이다. 둘째는 ‘自餘’ 이하이다. 통상적인 수행에서 같고 같지 않음을 밝혀, 「니중별행편」에서 드러내는 바를 통괄한다.</w:t>
      </w:r>
    </w:p>
    <w:p>
      <w:pPr>
        <w:pStyle w:val="Heading2"/>
        <w:keepNext/>
        <w:spacing w:before="200" w:after="80"/>
      </w:pPr>
      <w:r>
        <w:rPr>
          <w:rFonts w:ascii="Noto Sans KR" w:hAnsi="Noto Sans KR" w:eastAsia="Noto Sans KR"/>
          <w:b/>
          <w:color w:val="2E74B5"/>
          <w:sz w:val="21"/>
        </w:rPr>
        <w:t>문단 178  ·  [0862c04]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[0862c04] 言式至發者。發正云。為對古師立義。於受六法言下。更發得無作戒體。為破此義。以受沙彌戒時。此六法戒體已發竟。故云。或體更不重發。首願同破也。式叉摩那。此云學法女。今為女人煩惱垢重。將欲受其大戒。先以調伏身心。則以六法調心。為受大戒緣。二年調身。知有胎無胎身心清淨。堪受大戒。以律中度[2]任身女人起過故。制二年學之。六法者。一不受染心男子摩觸。防初戒故。二不盜四錢。防大盜故。三不煞蟻子。防煞人故。四不得小妄語。防大妄語故。此四為護初篇根本四性戒故。五非時食。六飲酒。此二是遮戒。此六種法。女人喜為。偏制令學也。若犯四根本即滅儐。若犯四戒方便。隨缺皆得一一重與。不限多少。如至二歲垂滿。於此六中。隨犯一法。皆須更與六法也。此六法女。受沙彌戒時。體已發竟。今但遙作羯磨後。喚來語六法令[3]三歲脩學。故云是其學宗。此體更不重發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‘式’에서 ‘發’까지를 말한 것이다. 『발정』에서 말한다. “옛 스승이 세운 뜻에 대하여, 육법을 받는 말 아래에서, 다시 무작의 계체를 발득한다고 하였는데, 이 뜻을 논파하기 위해, 사미니계를 받을 때, 이 육법의 계체는 이미 발득을 마쳤으므로, ‘혹 체는 다시 거듭 발하지 않는다’고 한 것이다. 그러므로 ‘혹 체는 다시 거듭 발하지 않는다’고 한다. 『수소』와 『원소』도 함께 이를 논파한다. 식차마나(式叉摩那)는, 여기서 학법녀(學法女)라 한다. 여인은 번뇌의 때가 무겁기 때문에, 장차 대계를 받으려 할 때, 먼저 몸과 마음을 조복시키고, 곧 육법으로 마음을 조절하여, 대계를 받을 인연으로 삼는다. 두 해 동안 몸을 조절하여, 태가 있는지 없는지를 알고 몸과 마음을 청정하게 한 뒤, 대계를 받을 수 있게 한다. 율에서 임신한 여인을 제도하여 허물이 생겼기 때문에, 두 해 동안 배우도록 제정하였다. 육법이란, 첫째, 염심(染心)을 가진 남자의 접촉을 받아들이지 않는 것이니, 첫째 계를 막기 위한 것이다. 둘째, 네 전(錢)을 훔치지 않는 것이니, 중대한 도둑질을 막기 위한 것이다. 셋째, 개미도 죽이지 않는 것이니, 사람을 죽이는 것을 막기 위한 것이다. 넷째, 작은 거짓말도 하지 않는 것이니, 큰 거짓말을 막기 위한 것이다. 이 네 가지는 초편의 근본 네 성계(性戒)를 보호하기 위한 것이다. 다섯째는 비시식이고, 여섯째는 음주이다. 이 두 가지는 차계(遮戒)이다. 이 여섯 가지 법은, 여인이 즐겨 범하기 쉬운 것이므로, 특별히 배우도록 제정하였다. 만약 네 근본계를 범하면 곧 멸빈하고, 만약 네 계의 방편죄를 범하면, 빠뜨린 것에 따라 각각 다시 육법을 주어야 하며, 그 횟수에는 제한이 없다. 이를테면 두 해가 거의 다 차갈 때, 이 육법 가운데, 하나라도 범하면, 모두 다시 육법을 주어야 한다. 이 육법녀는, 사미니계를 받을 때, 체를 이미 발득하였다. 이제 다만 멀리서 갈마를 행한 뒤, 불러 와서 육법을 말해 주어 [3]삼 년 동안 닦아 배우게 한다. 그러므로 이것이 그 학법의 종(宗)이라고 말한다. 이 체는 다시 거듭 발하지 않는다.</w:t>
      </w:r>
    </w:p>
    <w:p>
      <w:pPr>
        <w:pStyle w:val="EditorialNote"/>
      </w:pPr>
      <w:r>
        <w:rPr>
          <w:rFonts w:ascii="Noto Sans KR" w:hAnsi="Noto Sans KR" w:eastAsia="Noto Sans KR"/>
        </w:rPr>
        <w:t>교감·번역 메모 | ‘首願同破’는 두 주석서 또는 두 주석가를 가리키는 것으로 보이나 정확한 서명 판독은 불확실하다.</w:t>
      </w:r>
    </w:p>
    <w:p>
      <w:pPr>
        <w:pStyle w:val="EditorialNote"/>
      </w:pPr>
      <w:r>
        <w:rPr>
          <w:rFonts w:ascii="Noto Sans KR" w:hAnsi="Noto Sans KR" w:eastAsia="Noto Sans KR"/>
        </w:rPr>
        <w:t>교감·번역 메모 | 원문 ‘度[2]任身女人’은 문맥상 ‘度妊身女人’의 이문 가능성이 있으나 원문을 보존했다.</w:t>
      </w:r>
    </w:p>
    <w:p>
      <w:pPr>
        <w:pStyle w:val="EditorialNote"/>
      </w:pPr>
      <w:r>
        <w:rPr>
          <w:rFonts w:ascii="Noto Sans KR" w:hAnsi="Noto Sans KR" w:eastAsia="Noto Sans KR"/>
        </w:rPr>
        <w:t>교감·번역 메모 | 원문은 ‘[3]三歲’로 되어 있어 앞의 ‘二年’과 불일치한다. 편집표지 또는 이문 가능성이 있어 원문대로 두고 [이문 검토 필요]로 처리한다.</w:t>
      </w:r>
    </w:p>
    <w:p>
      <w:pPr>
        <w:pStyle w:val="Heading2"/>
        <w:keepNext/>
        <w:spacing w:before="200" w:after="80"/>
      </w:pPr>
      <w:r>
        <w:rPr>
          <w:rFonts w:ascii="Noto Sans KR" w:hAnsi="Noto Sans KR" w:eastAsia="Noto Sans KR"/>
          <w:b/>
          <w:color w:val="2E74B5"/>
          <w:sz w:val="21"/>
        </w:rPr>
        <w:t>문단 179  ·  [0862c19]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[0862c19] 言自至顯者。上明其同。二必有下。辨異。謂除六法之外。名自餘也。隨行者。隨戒起行。名隨行也。同諸三眾者。諸釋不同。當陽折中云。僧尼為一。沙彌為二。沙彌尼為三。輔篇兩解。初解同前。次解云。一大僧。二大尼。三二眾沙彌。進退無在學之者。問。位既未滿。聞戒成難。云何令學。答。於其戒律雖未合聞。准母論。若於隨行和上須教。而不得說罪名種相。但行護離過也。必有不同者。得與大僧尼授食。自從沙彌俗人等食。又不得與沙彌尼過三夜。自不得與大尼過三夜。是不同之相。如下尼眾別行篇中明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‘自’에서 ‘顯’까지를 말한 것이다. 위에서는 그 같은 점을 밝혔고, 둘째 ‘必有’ 이하에서는, 다른 점을 밝힌다. 육법을 제외한 나머지를, ‘자여(自餘)’라고 한다. 수행(隨行)이란, 계를 따라 행을 일으키는 것을, 수행이라고 한다. ‘여러 삼중(三衆)과 같다’는 것에 대해서는, 여러 해석이 같지 않다. 『당양절중』에서 말한다. 비구·비구니를 하나로 하고, 사미를 둘째로 하며, 사미니를 셋째로 한다. 『보편』에는 두 해석이 있다. 첫 번째 해석은 앞과 같고, 두 번째 해석에서는 말한다. “첫째는 대비구, 둘째는 대비구니, 셋째는 두 종류의 사미이다.” 어느 쪽으로 보아도 학법녀에게는 해당하지 않는다. 묻는다. 지위가 아직 원만하지 않고, 계를 들으면 난(難)이 되는데, 어떻게 배우게 할 수 있는가? 답한다. 계율 자체는 비록 듣는 것이 합당하지 않지만, 『모론』에 의하면, 수행에 대해서는 화상이 반드시 가르쳐야 한다. 다만 죄의 이름과 종상을 말해서는 안 되고, 그저 행하여 허물을 막고 떠나게 할 뿐이다. 반드시 같지 않은 점이 있다는 것은, 대비구와 대비구니에게 음식을 줄 수 있고, 자신은 사미나 속인 등에게서 음식을 받을 수 있으며, 또 사미니와는 사흘을 넘겨 함께 머물 수 없고, 자신도 대비구니와 사흘을 넘겨 함께 머물 수 없는 것 등이다. 이것이 서로 다른 모습이다. 아래 「니중별행편」에서 밝힌다.</w:t>
      </w:r>
    </w:p>
    <w:p>
      <w:pPr>
        <w:pStyle w:val="EditorialNote"/>
      </w:pPr>
      <w:r>
        <w:rPr>
          <w:rFonts w:ascii="Noto Sans KR" w:hAnsi="Noto Sans KR" w:eastAsia="Noto Sans KR"/>
        </w:rPr>
        <w:t>교감·번역 메모 | 원문 ‘進退無在學之者’는 앞뒤 어느 해석으로도 식차마나가 포함되지 않는다는 뜻으로 보았다.</w:t>
      </w:r>
    </w:p>
    <w:p>
      <w:pPr>
        <w:pStyle w:val="Heading2"/>
        <w:keepNext/>
        <w:spacing w:before="200" w:after="80"/>
      </w:pPr>
      <w:r>
        <w:rPr>
          <w:rFonts w:ascii="Noto Sans KR" w:hAnsi="Noto Sans KR" w:eastAsia="Noto Sans KR"/>
          <w:b/>
          <w:color w:val="2E74B5"/>
          <w:sz w:val="21"/>
        </w:rPr>
        <w:t>문단 180  ·  [0863a06]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[0863a06] 第十文二。初標。次釋。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열째 문은 둘이다. 첫째는 표제하고, 다음은 해석한다.</w:t>
      </w:r>
    </w:p>
    <w:p>
      <w:pPr>
        <w:pStyle w:val="Heading2"/>
        <w:keepNext/>
        <w:spacing w:before="200" w:after="80"/>
      </w:pPr>
      <w:r>
        <w:rPr>
          <w:rFonts w:ascii="Noto Sans KR" w:hAnsi="Noto Sans KR" w:eastAsia="Noto Sans KR"/>
          <w:b/>
          <w:color w:val="2E74B5"/>
          <w:sz w:val="21"/>
        </w:rPr>
        <w:t>문단 181  ·  [0863a06]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[0863a06] 言第至意者。標也。來意者。前敘教門意圓。所被之機意足。則顯鈔所引用正文之意。去濫傳真。𠗦何刪略。聖言所未明故。次門辨其諸意也。鈔者。撮略為義。引用真正文意。去濫意。傳真科酌意。文勢離繁。故舉之乃云。引用正文。去濫傳真。科酌意也。引用正文者。初標根本僧祇。明是本一之教。次列五師分部。即使有無不同。今取四分為所宗。當律無文。即辨引用餘部。餘部若無。次取釋律之論。論無。取釋律之集。自餘諸部。無教可用。略不言之。釋律集無。取大小乘經論古人章疏。從本列至未顯。是鈔引用文意。欲望鈔文還如本一之教。此是引用正[1]又意。去濫意者。文義淺局。多附世情。久已焚除。愚藂猶用。今列名使識。隔彼愚心。是其意也。傳真不可盡取。事須隨科要者。斟酌意取。堪來入宗。佛令直引要言。是科酌意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‘第’에서 ‘意’까지를 말한 것이다. 표제이다. 이 문이 온 뜻은 다음과 같다. 앞에서는 교문의 뜻을 모두 서술하였고, 그 가르침을 받는 근기의 뜻도 갖추었다. 그러므로 이제 『초』가 정문을 인용하는 뜻을 드러낸다. 잡된 것을 제거하고 참된 것을 전하며, 무엇을 근거로 산략(刪略)하는지는, 성인의 말에서 아직 밝히지 않았기 때문이다. 그러므로 다음 문에서 그 여러 뜻을 밝힌다. ‘초(鈔)’란, 요점을 뽑아 간략히 한다는 뜻이다. 진정한 문장과 뜻을 인용하는 것은, 잡된 것을 제거한다는 뜻이고, 참된 것을 전하면서 헤아려 취한다는 뜻이며, 문세에서 번잡함을 떠나는 것이다. 그러므로 이를 들어 말하기를, ‘정문을 인용하고, 잡된 것을 제거하여 참된 것을 전하며, 헤아려 취한다’고 한 것이다. ‘정문을 인용한다’는 것은, 먼저 근본인 『승기율』을 들어, 그것이 본래 하나였던 가르침임을 밝히고, 다음으로 오사(五師)의 분부(分部)를 열거하여, 곧 있고 없음이 서로 달라지게 된 것을 밝힌다. 이제 『사분율』을 소종으로 삼고, 당률에 문장이 없으면, 곧 다른 부의 율을 인용한다. 다른 부에도 없으면, 다음으로 율을 해석한 논을 취하고, 논에도 없으면, 율을 해석한 집(集)을 취한다. 그 밖의 여러 부는, 쓸 만한 가르침이 없으면, 생략하여 말하지 않는다. 율을 해석한 집에도 없으면, 대·소승의 경론과 옛사람의 장소(章疏)를 취한다. 근본을 열거한 데서 ‘未顯’까지가, 『초』가 문장을 인용하는 뜻이다. 『초』의 문장이 다시 본래 하나였던 가르침과 같아지기를 바란 것이다. 이것이 정문을 인용하는 뜻이다. 잡된 것을 제거한다는 뜻은, 문장과 뜻이 얕고 국한되어, 세속의 인정에 많이 붙은 것은, 오래전에 이미 불살라 제거했어야 하나, 어리석은 무리들이 아직도 사용하고 있으므로, 이제 그 이름을 열거하여 알게 하고, 그 어리석은 마음을 막으려는 것이다. 이것이 그 뜻이다. 참된 것을 전한다고 해서 모두 취할 수 있는 것은 아니므로, 일에 따라 각 과에서 필요한 것은, 헤아려 알맞게 취하여, 종 안에 들어올 만한 것을 취한다. 부처님께서 직접 요긴한 말씀만을 인용하게 한 것이, 곧 ‘과작(科酌)’의 뜻이다.</w:t>
      </w:r>
    </w:p>
    <w:p>
      <w:pPr>
        <w:pStyle w:val="EditorialNote"/>
      </w:pPr>
      <w:r>
        <w:rPr>
          <w:rFonts w:ascii="Noto Sans KR" w:hAnsi="Noto Sans KR" w:eastAsia="Noto Sans KR"/>
        </w:rPr>
        <w:t>교감·번역 메모 | ‘𠗦何’는 문맥상 ‘憑何/據何’와 비슷한 뜻으로 해석하되 원문을 보존했다.</w:t>
      </w:r>
    </w:p>
    <w:p>
      <w:pPr>
        <w:pStyle w:val="EditorialNote"/>
      </w:pPr>
      <w:r>
        <w:rPr>
          <w:rFonts w:ascii="Noto Sans KR" w:hAnsi="Noto Sans KR" w:eastAsia="Noto Sans KR"/>
        </w:rPr>
        <w:t>교감·번역 메모 | 원문 ‘正[1]又意’는 문맥상 ‘正文意’ 또는 ‘正本意’ 계열의 이문 가능성이 있어 [이문 검토 필요]로 처리한다.</w:t>
      </w:r>
    </w:p>
    <w:p>
      <w:pPr>
        <w:pStyle w:val="EditorialNote"/>
      </w:pPr>
      <w:r>
        <w:rPr>
          <w:rFonts w:ascii="Noto Sans KR" w:hAnsi="Noto Sans KR" w:eastAsia="Noto Sans KR"/>
        </w:rPr>
        <w:t>교감·번역 메모 | ‘科酌’은 문맥상 문헌을 분별·헤아려 필요한 부분을 취하는 뜻으로 번역했다.</w:t>
      </w:r>
    </w:p>
    <w:p>
      <w:pPr>
        <w:pStyle w:val="Heading2"/>
        <w:keepNext/>
        <w:spacing w:before="200" w:after="80"/>
      </w:pPr>
      <w:r>
        <w:rPr>
          <w:rFonts w:ascii="Noto Sans KR" w:hAnsi="Noto Sans KR" w:eastAsia="Noto Sans KR"/>
          <w:b/>
          <w:color w:val="2E74B5"/>
          <w:sz w:val="21"/>
        </w:rPr>
        <w:t>문단 182  ·  [0863a21]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[0863a21] 釋中二。初開章。二解釋。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해석은 둘로 나뉜다. 첫째는 장을 여는 것이다. 둘째는 해석하는 것이다.</w:t>
      </w:r>
    </w:p>
    <w:p>
      <w:pPr>
        <w:pStyle w:val="Heading2"/>
        <w:keepNext/>
        <w:spacing w:before="200" w:after="80"/>
      </w:pPr>
      <w:r>
        <w:rPr>
          <w:rFonts w:ascii="Noto Sans KR" w:hAnsi="Noto Sans KR" w:eastAsia="Noto Sans KR"/>
          <w:b/>
          <w:color w:val="2E74B5"/>
          <w:sz w:val="21"/>
        </w:rPr>
        <w:t>문단 183  ·  [0863a21]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[0863a21] 言初至意者。開章也。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‘초(初)’에서 ‘의(意)’까지라고 한 것은, 장을 여는 것이다.</w:t>
      </w:r>
    </w:p>
    <w:p>
      <w:pPr>
        <w:pStyle w:val="Heading2"/>
        <w:keepNext/>
        <w:spacing w:before="200" w:after="80"/>
      </w:pPr>
      <w:r>
        <w:rPr>
          <w:rFonts w:ascii="Noto Sans KR" w:hAnsi="Noto Sans KR" w:eastAsia="Noto Sans KR"/>
          <w:b/>
          <w:color w:val="2E74B5"/>
          <w:sz w:val="21"/>
        </w:rPr>
        <w:t>문단 184  ·  [0863a22]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[0863a22] 釋中。三段不同。則分三別。初明引用正經。次明世中偽說。後明鈔興本意。前二。初引正經。後明異執。前三。初標。次僧祇下列釋。三並具入下。通結指歸。</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 가운데는, 세 단락이 서로 다르므로, 곧 세 가지로 나눈다. 첫째는 인용하는 바른 경전을 밝힌다. 다음은 세간의 위설(僞說)을 밝힌다. 뒤에는 『초』를 일으킨 본뜻을 밝힌다. 앞의 둘 가운데, 첫째는 바른 경전을 인용하고, 뒤에는 이집(異執)을 밝힌다. 앞의 것은 셋이다. 첫째는 표방하고, 다음은 ‘승기(僧祇)’ 이하에서 열거하여 풀이하며, 셋째는 ‘병구입(並具入)’ 이하에서, 전체를 맺어 귀결할 곳을 가리킨다.</w:t>
      </w:r>
    </w:p>
    <w:p>
      <w:pPr>
        <w:pStyle w:val="Heading2"/>
        <w:keepNext/>
        <w:spacing w:before="200" w:after="80"/>
      </w:pPr>
      <w:r>
        <w:rPr>
          <w:rFonts w:ascii="Noto Sans KR" w:hAnsi="Noto Sans KR" w:eastAsia="Noto Sans KR"/>
          <w:b/>
          <w:color w:val="2E74B5"/>
          <w:sz w:val="21"/>
        </w:rPr>
        <w:t>문단 185  ·  [0863a24]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[0863a24] 言初至本者。標也。是佛所說。即是真正。兼明羅漢釋律本。亦名正本。</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‘초(初)’에서 ‘본(本)’까지라고 한 것은, 표방한 것이다. 이는 부처님께서 설하신 것이므로, 곧 참되고 바른 것이다. 아울러 아라한이 율본을 해석한 것도 밝히니, 또한 정본(正本)이라 한다.</w:t>
      </w:r>
    </w:p>
    <w:p>
      <w:pPr>
        <w:pStyle w:val="Heading2"/>
        <w:keepNext/>
        <w:spacing w:before="200" w:after="80"/>
      </w:pPr>
      <w:r>
        <w:rPr>
          <w:rFonts w:ascii="Noto Sans KR" w:hAnsi="Noto Sans KR" w:eastAsia="Noto Sans KR"/>
          <w:b/>
          <w:color w:val="2E74B5"/>
          <w:sz w:val="21"/>
        </w:rPr>
        <w:t>문단 186  ·  [0863b03]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[0863b03] 列釋文二。初別列數本。二自餘下。通舉餘文。前二。初列佛所說律藏。二毗尼下。明小聖釋律論集。言僧祇至分別者。依經列也。鈔主大集經第二十七。彼經。古人兼以注解經文。所引僧祇。最居其後。今鈔。將祇是根本部。此是本一之文。餘是五部。所以向前或本疏云。大集云。夢㲲一段。後分為五也。經云。廣博遍攬五部經書。是故名為摩訶僧祇。鈔依首疏。故注云。是根本部。餘是五部。故首疏云。總別有六。僧祇是總。以此部眾僧。行解虗通不偏執。遍順五見。以通行故。故云廣博遍攬五部經書。故知。是總是根本部。餘是五部者。故經云。如是五部。雖各別異。故知。餘是五部也。今僧祇者。不是根本僧祇。八十誦律也。准集正云。根本僧祇。合有多卷。今有四十一。故知非也。今此僧祇。謂是二十部中大天部也。又如二十部中法藏部。既許是曇無德。何得不許二十部中大眾部。是僧祇律耶。此律。是釋法顯至中天竺天王寺得來。晉義熈十四。譯四十卷。案京目錄。凡九百十七紙。曇無德至所宗者。經云。我涅槃後。我諸弟子。受持如來十二部經。書寫讀誦。㒹倒解義。㒹倒宣說。以倒說故。覆隱法藏。以覆法故。名曇摩毱多(此云法密部。經云覆隱法藏即密義。或云法。藏亦密義。即四分律也)。觀音云。言倒說者。凡明行法。先因後果。今此律主。就化宣說。先果後因。以倒說故。故言顛倒解義也。鈔者所宗。鈔主師承。元依四分作鈔。故曰所宗。曇無德律者。前後兩譯。初覺明。弘始十二年。譯四十五卷。後法領。至弘始十五年。譯六十卷。凡一千三百一十五紙。薩婆多部十誦律。經云。而復讀誦書寫外典。受有三世。及以內外。破壞外道。善能論說一切性悉得受戒。凡所問難。悉能答對。是故名為薩婆帝婆(受者執也。此部三世有實體。一切性者。三性之中。悉得受戒。即十誦律也)。薩婆多部者。晉弗若多羅。弘始六年。譯五十八卷。卑摩羅叉。譯善誦為三卷。都六十一卷。凡一千四百三十紙。彌沙部(五分律)。經云。不作地相。水火風相。虗空識相。是故名彌沙塞(此之六界並說為空。云不作相也。彌沙塞者。此云不著有無觀。即五分律也)。彌沙塞部者。釋法顯。至師子國得來。至宋景平元年。佛陀什。譯三十四卷。凡五百九十七紙。迦葉遺部(解脫律。此有戒本)。經云。說無有我及以受者。轉諸煩惱。猶如死屍。是故名為迦葉毗(外道執有實義。受用塵境為受者。轉諸煩惱者。轉猶捨也。故以舉喻猶如死屍。此名重空觀。則解脫律)。迦葉遺者。此云解脫律。此有梵本未譯。唯有戒本一卷。後魏興和二年。般若流支譯也。婆麤富羅部(此律本未至。此依大集分別也)。經云。皆說有我。不說空相。猶如[2]不兒。是故名為婆蹉富羅(解云。婆蹉者。此翻為犢。富羅此云子。正是犢子部也。此部計我。非是即蘊。亦不離蘊而有實我。梵云婆羅畢栗吒託那。新譯云愚異生。舊譯為小兒。准此經中。應言猶如愚異生。以其異生。計有實我。指此為喻。經云小兒。即愚義)經云。善男子。如是五部。雖各有異。而皆不妨諸佛法界。及大涅槃。問。此依大集分別。准大集經中。列有六部。云何亦有五部者。答。諸家不同。相部東塔。通其僧祇。總有五部。鈔准首疏。總別有六。今依師承。不勞廣敘。僧祇是總。故云遍攬。後五是別。故云不妨諸佛法界。及大涅槃。故經云。摩訶僧祇。其味淳正餘。部如彼添甘露也。問。經中僧祇在後。鈔列先者。戒本疏云。僧祇實先。滅後方有。以廣博故。通合五意。故是總也。所以初列。</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열거하여 해석하는 글은 둘이다. 첫째는 여러 본을 각각 열거하고, 둘째는 ‘자여(自餘)’ 이하에서, 그 밖의 글을 통틀어 든다. 앞의 둘 가운데, 첫째는 부처님께서 설하신 율장을 열거하고, 둘째는 ‘비니(毗尼)’ 이하에서, 소승의 성자가 율을 해석한 논과 집(集)을 밝힌다. ‘승기(僧祇)’에서 ‘분별(分別)’까지라고 한 것은, 경전에 의거하여 열거한 것이다. 『초』의 저자는 『대집경』 제27권을 근거로 하였다. 그 경에서는, 옛사람이 아울러 경문에 주해를 붙였는데, 그 가운데 인용된 승기(僧祇)는, 맨 뒤에 놓여 있다. 그런데 지금 『초』에서는, 승기를 근본부로 삼았다. 이는 본래 하나였던 가르침의 글이고, 나머지는 오부(五部)이다. 그러므로 앞에 두었는데, 어떤 본의 『소』에서는 말한다. “『대집경』에서 말한, ‘몽첩(夢㲲)’ 한 단락은, 뒤에 다섯으로 나뉘었다.” 경에서 말한다. “오부의 경서를 널리 두루 포괄한다. 그러므로 마하승기(摩訶僧祇)라 한다.” 『초』는 『수소(首疏)』에 의거하므로, 주석에서 말한다. “이는 근본부이고, 나머지가 오부이다.” 그러므로 『수소』에서 말한다. “총과 별을 합하면 여섯이다. 승기는 총(總)이다. 이 부파의 승려들은, 행과 이해가 허통하여 한쪽 견해에 치우쳐 집착하지 않고, 다섯 견해를 두루 따르며, 통하여 행하기 때문에, ‘오부의 경서를 널리 두루 포괄한다’고 한 것이다.” 그러므로 알 수 있다. 이는 총이며 근본부이다. 나머지가 오부라고 한 것은, 경에서 말하기 때문이다. “이와 같은 오부는, 비록 각각 서로 다르다.” 그러므로 알 수 있다. 나머지는 오부인 것이다. 지금 말하는 승기란, 근본 승기가 아니며, 팔십송률(八十誦律)도 아니다. 『집정(集正)』에 준거하면 말한다. “근본 승기는, 마땅히 많은 권수가 있어야 하는데, 지금은 마흔한 권이 있으므로, 그것이 아님을 알 수 있다.” 지금 여기의 승기는, 곧 이십부 가운데 대천부(大天部)를 말한다. 또 이십부 가운데 법장부(法藏部)를, 담무덕(曇無德)이라고 인정한다면, 어찌 이십부 가운데 대중부(大眾部)를, 승기율이라고 인정하지 않을 수 있겠는가. 이 율은, 석법현(釋法顯)이 중천축 천왕사에 가서 얻어 온 것이다. 진(晉) 의희 14년에, 마흔 권으로 번역되었다. 『경목록(京目錄)』을 살펴보면, 모두 917지(紙)이다. ‘담무덕(曇無德)’에서 ‘소종(所宗)’까지라고 한 것은, 경에서 말한다. “내가 열반한 뒤, 나의 여러 제자들이, 여래의 십이부경을 받아 지니고, 베껴 쓰고 읽고 외우면서, 뜻을 전도되게 해석하고, 전도되게 설한다. 거꾸로 설하기 때문에, 법장을 덮어 감춘다. 법을 덮기 때문에, 담마국다(曇摩毱多)라 한다. 이는 법밀부(法密部)라고 번역한다. 경에서 ‘법장을 덮어 감춘다’고 한 것이 곧 ‘밀(密)’의 뜻이다. 혹은 ‘법’이라고도 하며, ‘장(藏)’ 또한 ‘밀(密)’의 뜻이다. 곧 『사분율』이다. 관음(觀音)이 말한다. “거꾸로 설한다고 한 것은, 무릇 행법을 밝힐 때, 먼저 인을 말하고 뒤에 과를 말해야 하는데, 지금 이 율주는, 교화하여 설하는 데 나아가, 먼저 과를 말하고 뒤에 인을 말하였다. 거꾸로 설했기 때문에, ‘뜻을 전도되게 해석한다’고 한 것이다.” 『초』가 종지로 삼는 것은, 『초』 주인의 사승 전통이, 본래 『사분율』에 의거하여 『초』를 지었기 때문이다. 그러므로 ‘소종(所宗)’이라 한다. 담무덕률은, 앞뒤로 두 차례 번역되었다. 처음에는 각명(覺明)이, 홍시 12년에, 45권으로 번역하였다. 뒤에는 법령(法領)이, 홍시 15년에 이르러, 60권으로 번역하였다. 모두 1,315지이다. 살바다부(薩婆多部)의 『십송률』이다. 경에서 말한다. “또한 외전을 읽고 외우며 베껴 쓰고, 삼세가 실재한다고 받아들이며, 안과 밖에 대해서도 그러하고, 외도를 깨뜨리며, 일체의 성품이 모두 계를 받을 수 있음을 잘 논설한다. 무릇 묻고 논난하는 것이 있으면, 모두 잘 대답할 수 있다. 그러므로 살바제바(薩婆帝婆)라 한다.” ‘수(受)’란 집착한다는 뜻이다. 이 부파는 삼세에 실체가 있다고 본다. ‘일체성(一切性)’이란, 삼성(三性) 가운데, 모두 계를 받을 수 있다는 뜻이다. 곧 『십송률』이다. 살바다부는, 진(晉)의 불야다라(弗若多羅)가, 홍시 6년에, 58권으로 번역하였다. 비마라차(卑摩羅叉)는, 『선송(善誦)』을 3권으로 번역하였다. 도합 61권이고, 모두 1,430지이다. 미사부(彌沙部), 곧 『오분율』이다. 경에서 말한다. “지상(地相)을 짓지 않고, 수·화·풍의 상도 짓지 않으며, 허공과 식의 상도 짓지 않는다. 그러므로 미사색(彌沙塞)이라 한다.” 이 여섯 계(界)를 모두 공하다고 설하여, ‘상을 짓지 않는다’고 한 것이다. 미사색이란, 여기서는 ‘유·무의 관에 집착하지 않는다’고 번역한다. 곧 『오분율』이다. 미사색부는, 석법현(釋法顯)이, 사자국에 가서 얻어 왔다. 송(宋) 경평 원년에, 불타집(佛陀什)이, 34권으로 번역하였다. 모두 597지이다. 가섭유부(迦葉遺部), 곧 해탈률(解脫律)이다. 여기에는 계본이 있다. 경에서 말한다. “아(我)와 수자(受者)가 없다고 설하고, 모든 번뇌를 버리기를, 마치 죽은 시체처럼 한다. 그러므로 가섭비(迦葉毗)라 한다.” 외도는 실재하는 뜻이 있다고 집착한다. 경계를 받아 쓰는 주체를 수자(受者)라고 한다. ‘모든 번뇌를 전(轉)한다’고 한 것에서, ‘전’은 버린다는 뜻이다. 그러므로 비유를 들어 죽은 시체와 같다고 한 것이다. 이를 중공관(重空觀)이라 하며, 곧 해탈률이다. 가섭유는, 여기서는 해탈률이라고 번역한다. 범본은 있으나 아직 번역되지 않았고, 오직 계본 한 권만 있다. 후위(後魏) 흥화 2년에, 반야류지(般若流支)가 번역하였다. 바추부라부(婆麤富羅部)는 이 율본이 아직 전래되지 않았다. 이는 『대집경』에 의거해 분별한 것이다. 경에서 말한다. “모두 아(我)가 있다고 설하고, 공상(空相)을 설하지 않으며, 마치 [2]불아(不兒)와 같다. 그러므로 바차부라(婆蹉富羅)라 한다.” 풀이하면, ‘바차(婆蹉)’는, 여기서는 ‘송아지[犢]’라고 번역하고, ‘부라(富羅)’는 여기서는 ‘아들[子]’이라고 한다. 바로 독자부(犢子部)이다. 이 부파는 아(我)를 헤아리되, 오온 그 자체라고 보지도 않고, 또한 오온을 떠나 따로 실아(實我)가 있다고 보지도 않는다. 범어로 바라필률타탁나(婆羅畢栗吒託那)라고 한다. 새 번역에서는 ‘우이생(愚異生)’이라 하고, 옛 번역에서는 ‘소아(小兒)’라고 하였다. 이 경문에 준하면, 마땅히 ‘우이생과 같다’고 해야 한다. 그 이생이, 실아가 있다고 헤아리기 때문에, 이를 가리켜 비유로 삼은 것이다. 경에서 ‘소아’라고 한 것은, 곧 ‘어리석다’는 뜻이다. 경에서 말한다. “선남자여, 이와 같은 오부는, 비록 각각 차이가 있으나, 모두 제불의 법계에 방해되지 않으며, 대열반에도 방해되지 않는다.” 묻는다. “이는 『대집경』에 의거하여 분별한 것인데, 『대집경』에 준하면, 여섯 부를 열거하고 있다. 그런데 어찌하여 또한 오부라고 하는가?” 답한다. “여러 학자의 견해가 같지 않다. 상부(相部)의 동탑(東塔)은, 승기를 포함하여, 총 다섯 부로 본다. 『초』는 『수소』에 준하여, 총과 별을 합해 여섯으로 본다. 지금은 사승 전통에 따르므로, 번거롭게 널리 서술하지 않는다. 승기는 총이기 때문에, ‘두루 포괄한다’고 하였고, 뒤의 다섯은 별이기 때문에, ‘제불의 법계에 방해되지 않는다’고 하였으며, 또한 대열반에도 방해되지 않는다고 한 것이다. 그러므로 경에서 말한다. ‘마하승기는, 그 맛이 순정하고 나머지는, 부(部)가 거기에 감로를 더한 것과 같다.’” 묻는다. “경에서는 승기가 뒤에 있는데, 『초』에서는 앞에 열거한 까닭은 무엇인가?” 『계본소』에서 말한다. “승기는 실제로 먼저 있었고, 부처님이 입멸한 뒤에 비로소 여러 부가 생겼다. 광박하기 때문에, 다섯 견해를 통합하며, 그러므로 총이 된다. 그래서 처음에 열거한 것이다.”</w:t>
      </w:r>
    </w:p>
    <w:p>
      <w:pPr>
        <w:pStyle w:val="EditorialNote"/>
      </w:pPr>
      <w:r>
        <w:rPr>
          <w:rFonts w:ascii="Noto Sans KR" w:hAnsi="Noto Sans KR" w:eastAsia="Noto Sans KR"/>
        </w:rPr>
        <w:t>교감·번역 메모 | ‘或本疏’의 구두는 문맥에 따라 잡았다.</w:t>
      </w:r>
    </w:p>
    <w:p>
      <w:pPr>
        <w:pStyle w:val="EditorialNote"/>
      </w:pPr>
      <w:r>
        <w:rPr>
          <w:rFonts w:ascii="Noto Sans KR" w:hAnsi="Noto Sans KR" w:eastAsia="Noto Sans KR"/>
        </w:rPr>
        <w:t>교감·번역 메모 | ‘夢㲲’은 원문 형태를 보존하며 판독·의미가 불확실하다.</w:t>
      </w:r>
    </w:p>
    <w:p>
      <w:pPr>
        <w:pStyle w:val="EditorialNote"/>
      </w:pPr>
      <w:r>
        <w:rPr>
          <w:rFonts w:ascii="Noto Sans KR" w:hAnsi="Noto Sans KR" w:eastAsia="Noto Sans KR"/>
        </w:rPr>
        <w:t>교감·번역 메모 | ‘大天部’는 부파명으로서는 의문이 있어 [이문 검토 필요]로 둔다.</w:t>
      </w:r>
    </w:p>
    <w:p>
      <w:pPr>
        <w:pStyle w:val="EditorialNote"/>
      </w:pPr>
      <w:r>
        <w:rPr>
          <w:rFonts w:ascii="Noto Sans KR" w:hAnsi="Noto Sans KR" w:eastAsia="Noto Sans KR"/>
        </w:rPr>
        <w:t>교감·번역 메모 | 원문은 ‘法領’이다. 인명 판독은 원문대로 둔다.</w:t>
      </w:r>
    </w:p>
    <w:p>
      <w:pPr>
        <w:pStyle w:val="EditorialNote"/>
      </w:pPr>
      <w:r>
        <w:rPr>
          <w:rFonts w:ascii="Noto Sans KR" w:hAnsi="Noto Sans KR" w:eastAsia="Noto Sans KR"/>
        </w:rPr>
        <w:t>교감·번역 메모 | ‘[2]不兒’는 문맥상 난독·이문 가능성이 있어 원문을 보존한다.</w:t>
      </w:r>
    </w:p>
    <w:p>
      <w:pPr>
        <w:pStyle w:val="EditorialNote"/>
      </w:pPr>
      <w:r>
        <w:rPr>
          <w:rFonts w:ascii="Noto Sans KR" w:hAnsi="Noto Sans KR" w:eastAsia="Noto Sans KR"/>
        </w:rPr>
        <w:t>교감·번역 메모 | 원문의 괄호 연결이 불규칙하나 의미 단위에 따라 번역했다.</w:t>
      </w:r>
    </w:p>
    <w:p>
      <w:pPr>
        <w:pStyle w:val="EditorialNote"/>
      </w:pPr>
      <w:r>
        <w:rPr>
          <w:rFonts w:ascii="Noto Sans KR" w:hAnsi="Noto Sans KR" w:eastAsia="Noto Sans KR"/>
        </w:rPr>
        <w:t>교감·번역 메모 | ‘其味淳正餘’는 문장 경계가 불안정하여 구두 불확실로 둔다.</w:t>
      </w:r>
    </w:p>
    <w:p>
      <w:pPr>
        <w:pStyle w:val="Heading2"/>
        <w:keepNext/>
        <w:spacing w:before="200" w:after="80"/>
      </w:pPr>
      <w:r>
        <w:rPr>
          <w:rFonts w:ascii="Noto Sans KR" w:hAnsi="Noto Sans KR" w:eastAsia="Noto Sans KR"/>
          <w:b/>
          <w:color w:val="2E74B5"/>
          <w:sz w:val="21"/>
        </w:rPr>
        <w:t>문단 187  ·  [0864a06]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[0864a06] 第二明釋律論。前是論。後五百問下。是集。一唱。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둘째는 율을 해석한 논을 밝힌다. 앞은 논이고, 뒤의 ‘오백문(五百問)’ 이하는, 집(集)이다. 한 번 들어 밝힌다.</w:t>
      </w:r>
    </w:p>
    <w:p>
      <w:pPr>
        <w:pStyle w:val="Heading2"/>
        <w:keepNext/>
        <w:spacing w:before="200" w:after="80"/>
      </w:pPr>
      <w:r>
        <w:rPr>
          <w:rFonts w:ascii="Noto Sans KR" w:hAnsi="Noto Sans KR" w:eastAsia="Noto Sans KR"/>
          <w:b/>
          <w:color w:val="2E74B5"/>
          <w:sz w:val="21"/>
        </w:rPr>
        <w:t>문단 188  ·  [0864a06]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[0864a06] 言毗尼至集者。問。此之論集。云何在律本中列者。答。准南山目錄。並是律部所收也。㟧云。毗尼母論八卷。苻蘭譯。毗尼之義。從此論顯。顯現是生。既從此論。而得顯現。故名此論。號毗尼母。如母生子。故得名焉。善見論八卷。五百羅漢。善能解釋。名為善見。外國僧伽䟦陀羅譯。摩得勒伽十卷。天竺僧䟦摩譯。薩婆多論九卷。失譯。即是律主名。依主得名。并傳者。僧祐撰薩婆多關西江東師資傳五卷。鼻奈耶律十卷。或云毗奈耶。但梵音輕重不同。是大乘律。後秦竺佛念譯。毗奈耶是梵。律是漢音。漢梵雙彰。名毗奈耶律。明了論一卷陳時真諦譯。兼出疏四卷。一一條牒律師事法。而釋其理分明。故云明了。五百問法二卷。後秦卑摩羅叉。答惠觀法師五百問。因以立名也。時談曰。卑摩軌語。惠觀纔錄。都人繕寫。紙貴如玉。出要律儀者。梁武帝出二十卷。以律教開。王得聞遣疑。令王心淨故。所以梁帝准律集也。出其律中行用要之儀。則名出要律儀。</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‘비니(毗尼)’에서 ‘집(集)’까지라고 한 것은, 묻는다. “이 논과 집을, 어찌하여 율본 가운데 열거하는가?” 답한다. “남산의 목록에 준하면, 모두 율부에 소속되어 있다.” 㟧에서 말한다. “『비니모론』은 8권이고, 부란(苻蘭)이 번역하였다. 비니의 뜻이, 이 논을 통해 드러난다. 드러나 나타나는 것이 곧 ‘생(生)’이니, 이미 이 논을 통해, 드러나 나타날 수 있으므로, 이 논을 이름하여, 『비니모』라고 한다. 어머니가 자식을 낳는 것과 같으므로, 이 이름을 얻었다. 『선견론』은 8권이다. 오백 아라한이, 잘 해석하였으므로, ‘선견(善見)’이라고 이름하였다. 외국의 승가발타라(僧伽䟦陀羅)가 번역하였다. 『마득륵가』는 10권이고, 천축의 승발마(僧䟦摩)가 번역하였다. 『살바다론』은 9권이며, 번역자를 알 수 없다. 곧 율주의 이름을 딴 것이며, 의주석(依主釋)으로 이름을 얻었다. 아울러 전(傳)이라고 한 것은, 승우(僧祐)가 지은 『살바다관서강동사자전』 5권이다. 『비내야율』은 10권이다. 혹은 비나야(毗奈耶)라고도 하는데, 단지 범음의 가볍고 무거움이 다를 뿐이다. 이는 대승율이다. 후진(後秦)의 축불념(竺佛念)이 번역하였다. 비나야는 범어이고, 율은 한어이다. 한어와 범어를 함께 드러내어, 『비나야율』이라 이름한 것이다. 『명료론』 1권은 진(陳) 때 진제(真諦)가 번역하였다. 아울러 소(疏) 4권도 내었다. 하나하나 율사의 사법(事法)을 조목조목 들어, 그 이치를 분명하게 해석하므로, 그래서 ‘명료(明了)’라고 한다. 『오백문법』은 2권이다. 후진의 비마라차(卑摩羅叉)가, 혜관법사(惠觀法師)의 오백 가지 질문에 답한 것이어서, 이로 인해 이름을 세웠다. 당시 사람들이 말하였다. “비마가 말을 펴면, 혜관이 겨우 기록하고, 도성 사람들이 베껴 쓰니, 종이가 옥처럼 귀해졌다.” 『출요율의』는, 양 무제가 20권으로 내었다. 율교로써 열어 보이니, 왕이 듣고 의심을 없애고, 왕의 마음을 맑게 하였기 때문에, 양제가 율에 준하여 편집한 것이다. 율 가운데 실제 행용에 요긴한 의칙을 뽑아냈으므로, 『출요율의』라고 이름하였다.</w:t>
      </w:r>
    </w:p>
    <w:p>
      <w:pPr>
        <w:pStyle w:val="EditorialNote"/>
      </w:pPr>
      <w:r>
        <w:rPr>
          <w:rFonts w:ascii="Noto Sans KR" w:hAnsi="Noto Sans KR" w:eastAsia="Noto Sans KR"/>
        </w:rPr>
        <w:t>교감·번역 메모 | ‘㟧’은 원문의 약칭·난자 표기를 그대로 둔다.</w:t>
      </w:r>
    </w:p>
    <w:p>
      <w:pPr>
        <w:pStyle w:val="EditorialNote"/>
      </w:pPr>
      <w:r>
        <w:rPr>
          <w:rFonts w:ascii="Noto Sans KR" w:hAnsi="Noto Sans KR" w:eastAsia="Noto Sans KR"/>
        </w:rPr>
        <w:t>교감·번역 메모 | ‘卑摩軌語’의 ‘軌’는 문맥상 난독 가능성이 있어 원문을 보존한다.</w:t>
      </w:r>
    </w:p>
    <w:p>
      <w:pPr>
        <w:pStyle w:val="Heading2"/>
        <w:keepNext/>
        <w:spacing w:before="200" w:after="80"/>
      </w:pPr>
      <w:r>
        <w:rPr>
          <w:rFonts w:ascii="Noto Sans KR" w:hAnsi="Noto Sans KR" w:eastAsia="Noto Sans KR"/>
          <w:b/>
          <w:color w:val="2E74B5"/>
          <w:sz w:val="21"/>
        </w:rPr>
        <w:t>문단 189  ·  [0864a24]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[0864a24] 第二通舉餘文中二。初別標略諸部之意。二并大小下。通舉所取論經。</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그 밖의 글을 통틀어 드는 것은 둘이다. 첫째는 여러 부를 생략한 뜻을 따로 표방하고, 둘째는 ‘병대소(并大小)’ 이하에서, 취한 논과 경을 통틀어 든다.</w:t>
      </w:r>
    </w:p>
    <w:p>
      <w:pPr>
        <w:pStyle w:val="Heading2"/>
        <w:keepNext/>
        <w:spacing w:before="200" w:after="80"/>
      </w:pPr>
      <w:r>
        <w:rPr>
          <w:rFonts w:ascii="Noto Sans KR" w:hAnsi="Noto Sans KR" w:eastAsia="Noto Sans KR"/>
          <w:b/>
          <w:color w:val="2E74B5"/>
          <w:sz w:val="21"/>
        </w:rPr>
        <w:t>문단 190  ·  [0864b01]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[0864b01] 言自至列者。自前律論已外者。名曰自餘。二部。十八。二十部。別名眾部也。分部既多。名為文廣。無𠗦引用。故不列也。鈔雖不列。講解略明。准唐三藏傳。一百年後分五部。如上所列。二百年後。分為十二部。四百年後。分十八部。部執論。宗輪論。或十八。十九。文殊問經有二十部。舍利弗問經有二十二部。今總會之為二。初明二部。次辨二十部。初者准舍利弗問經。分二者。一大眾。二上座部。上座部內耆年雖多。而僧數少。大天朋內耆年雖少。而眾數多。准婆沙部執。咸有緣起。不能錄也。第二明二十部者。宗輪論云。如是傳聞。佛薄伽梵。般涅槃後。百有餘年。去聖時淹。如日久沒。摩竭陀國。俱蘇摩城王。號無優。統攝瞻部。感一白盖。化治人臣。是時佛法大眾初破。所以爾者。大眾部中。凡多聖少。上座部內。凡少聖多。是故二中大眾先破。至二百年。流出三部。一一說部。二說出世部。三鷄胤部。次二百年。大眾中復出一部。名多聞部。次第二百年。大眾部中。復出一部。名說假部。說世出世法。有假有實。不同一說。一向說假。又不同出世。一切皆實有也。次二百年滿。有一出家外道。捨耶歸正。亦名大天。非是前緣造逆大天。於大眾中出家受戒。多聞精進。居制多焉。彼部僧。重詳五事。因茲乖爭。分為三部。一制多山部。二西山住部。三北山住部。如是大眾中。合成九部。一大眾。二一說。三出世。四鷄胤。五多聞。六說假。七制多。八西山住。九北山住。其上座部。經爾許時。一味和合。三百年初有小乖爭。分為兩部。一說一切有部。二上座部。轉名雪山部。次三百年。從說一切有部。流出一部。名犢子部。次三百年。犢子中流出四部。一法上部。有法可上。二賢胄部。賢者。部主之名。胄者。苗𧜟之義。三正量部。謂權衡刊定。名為正量。四密林部。謂近山林青翠蓊鬱繁密。部主居此。從所居為名。次三百年。從一切有部。復出一部。名化地部。次三百年。從化地流出一部。名法藏部。或名法密。此羅漢。是目連弟子。習師所說。以為五藏。一經。二律。三論。四呪藏。五菩薩藏。為法所護。次三百年末。從一切有。流出一部。名飲光部。梵云迦葉波。此人身光極盛。飲蔽餘光。令不復現。此之部主。是彼苗𧜟。故名飲光。至第四百年。從一切有部。復出一部。名經量部。此師准依經。為正量。不依律論。此經部師。從主為名。如是上座部出十一部。一說一切有。二雪山。三犢子。四法上。五賢胄。六正量。七密林。八化地。九法藏。十飲光。十一經量。并前大眾九部。合二十部也。諸解不同。不能繁述。且一家爾。</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‘자(自)’에서 ‘열(列)’까지라고 한 것은, 앞에서 말한 율과 논 이외의 것은, ‘자여(自餘)’라고 이름한다. 이부(二部), 십팔부, 이십부는, 모두 여러 부파의 별칭이다. 분파가 이미 많으므로, 문헌이 광대하다고 한다. 인용할 근거가 없으므로, 열거하지 않은 것이다. 비록 『초』에서는 열거하지 않았으나, 강해할 때에는 간략히 밝힌다. 당 현장의 전기에 준하면, 백 년 뒤에 오부로 나뉘었으니, 위에서 열거한 것과 같다. 이백 년 뒤에는, 열두 부로 나뉘었고, 사백 년 뒤에는, 십팔부로 나뉘었다. 『부집론』과, 『종륜론』에서는, 혹 십팔부, 혹 십구부라고 한다. 『문수문경』에는 이십부가 있고, 『사리불문경』에는 이십이부가 있다. 지금은 이를 모두 모아 둘로 회통한다. 먼저 이부를 밝히고, 다음에 이십부를 분별한다. 먼저 것은 『사리불문경』에 준한다. 둘로 나눈 것은, 첫째 대중부이고, 둘째 상좌부이다. 상좌부 안에는 나이 많은 이가 비록 많았으나, 승려의 수는 적었고, 대천의 무리 안에는 나이 많은 이가 비록 적었으나, 대중의 수는 많았다. 『바사』와 『부집』에 준하면, 모두 연기가 있으나, 기록할 수 없을 만큼 많다. 둘째는 이십부를 밝힌다. 『종륜론』에서 말한다. “이와 같이 전해 들었다. 부처 박가범께서, 반열반하신 뒤, 백여 년이 지나, 성인과 멀어진 세월이 오래되어, 마치 해가 오래전에 진 것과 같았다. 마갈타국의, 구소마성의 왕은, 이름이 무우(無優)였고, 섬부주를 통섭하여, 하나의 흰 일산의 감응을 얻어, 사람과 신하를 교화하여 다스렸다. 이때 불법의 대중이 처음으로 분열되었다. 그 까닭은, 대중부에는, 범부가 많고 성인이 적었으며, 상좌부에는, 범부가 적고 성인이 많았기 때문이다. 그러므로 두 부 가운데 대중부가 먼저 갈라졌다. 이백 년에 이르러, 세 부가 흘러나왔다. 첫째 일설부(一說部), 둘째 설출세부(說出世部), 셋째 계윤부(鷄胤部)이다. 다음 이백 년 무렵, 대중부에서 다시 한 부가 나와, 다문부(多聞部)라 하였다. 다시 그 뒤 이백 년 무렵, 대중부에서, 또 한 부가 나왔는데, 설가부(說假部)라 하였다. 세간법과 출세간법을 설하면서, 가(假)인 것도 있고 실(實)인 것도 있다고 하였으니, 일설부와는 같지 않다. 일설부는 한결같이 가(假)라고 설하기 때문이다. 또 출세부와도 같지 않으니, 출세부는 일체가 모두 실재한다고 하기 때문이다. 다음으로 이백 년이 찼을 때, 한 출가 외도가, 삿됨을 버리고 바름에 귀의하였는데, 그 역시 대천(大天)이라 불렸다. 앞서 역죄를 지은 연기의 대천은 아니다. 대중부 가운데 출가하여 계를 받고, 많이 듣고 정진하여, 제다(制多)에 머물렀다. 그 부파의 승려들이, 다시 오사(五事)를 상세히 논하다가, 이로 인해 어긋나 다투어, 세 부로 나뉘었다. 첫째 제다산부(制多山部), 둘째 서산주부(西山住部), 셋째 북산주부(北山住部)이다. 이와 같이 대중부 안에서, 합하여 아홉 부가 되었다. 첫째 대중부, 둘째 일설부, 셋째 출세부, 넷째 계윤부, 다섯째 다문부, 여섯째 설가부, 일곱째 제다산부, 여덟째 서산주부, 아홉째 북산주부이다. 그 상좌부는, 그와 같은 세월을 지나도록, 한맛으로 화합해 있었다. 삼백 년 초에 작은 다툼이 생겨, 두 부로 나뉘었다. 첫째 설일체유부, 둘째 상좌부이다. 상좌부는 이름을 바꾸어 설산부(雪山部)라 하였다. 다음 삼백 년 무렵, 설일체유부에서, 한 부가 흘러나와, 독자부(犢子部)라 하였다. 다음 삼백 년 무렵, 독자부에서 네 부가 흘러나왔다. 첫째 법상부(法上部)이다. 법 가운데 뛰어오를 것이 있다는 뜻이다. 둘째 현주부(賢胄部)이다. ‘현(賢)’은, 부주의 이름이고, ‘주(胄)’는, 후예라는 뜻이다. 셋째 정량부(正量部)이다. 저울질하여 재고 판정해 정한다는 뜻으로, ‘정량’이라 이름하였다. 넷째 밀림부(密林部)이다. 산림 가까이가 푸르고 울창하며 빽빽한데, 부주가 여기에 살았으므로, 그가 거주한 곳을 따라 이름하였다. 다음 삼백 년 무렵, 설일체유부에서, 다시 한 부가 나와, 화지부(化地部)라 하였다. 다음 삼백 년 무렵, 화지부에서 한 부가 흘러나와, 법장부(法藏部)라 하였다. 혹은 법밀(法密)이라고도 한다. 이 아라한은, 목련의 제자로서, 스승이 설한 것을 익혀, 다섯 장으로 삼았다. 첫째 경장, 둘째 율장, 셋째 논장, 넷째 주장(呪藏), 다섯째 보살장이다. 법의 보호를 받는다고 하였다. 다음 삼백 년 말에, 설일체유부에서, 한 부가 흘러나와, 음광부(飲光部)라 하였다. 범어로 가섭파(迦葉波)라고 한다. 이 사람은 몸의 광명이 매우 성하여, 다른 광명을 삼켜 가려, 다시는 나타나지 않게 하였다. 이 부파의 부주는, 그 사람의 후예이므로, 음광이라 이름하였다. 제4백 년에 이르러, 설일체유부에서, 다시 한 부가 나와, 경량부(經量部)라 하였다. 이 논사는 경전에 준거하여, 바른 척도로 삼고, 율과 논에는 의거하지 않았다. 이 경부의 논사는, 부주를 따라 이름하였다. 이와 같이 상좌부에서 열한 부가 나왔다. 첫째 설일체유부, 둘째 설산부, 셋째 독자부, 넷째 법상부, 다섯째 현주부, 여섯째 정량부이다. 일곱째 밀림부, 여덟째 화지부, 아홉째 법장부, 열째 음광부, 열한째 경량부이다. 앞의 대중부 아홉 부와 합하면, 모두 이십부가 된다. 여러 해석이 서로 같지 않아, 번거롭게 다 서술할 수 없으므로, 우선 한 학통의 설명만 이와 같이 든다.</w:t>
      </w:r>
    </w:p>
    <w:p>
      <w:pPr>
        <w:pStyle w:val="EditorialNote"/>
      </w:pPr>
      <w:r>
        <w:rPr>
          <w:rFonts w:ascii="Noto Sans KR" w:hAnsi="Noto Sans KR" w:eastAsia="Noto Sans KR"/>
        </w:rPr>
        <w:t>교감·번역 메모 | ‘無𠗦引用’의 ‘𠗦’는 난자이나 문맥상 ‘의거·근거’로 번역했다.</w:t>
      </w:r>
    </w:p>
    <w:p>
      <w:pPr>
        <w:pStyle w:val="Heading2"/>
        <w:keepNext/>
        <w:spacing w:before="200" w:after="80"/>
      </w:pPr>
      <w:r>
        <w:rPr>
          <w:rFonts w:ascii="Noto Sans KR" w:hAnsi="Noto Sans KR" w:eastAsia="Noto Sans KR"/>
          <w:b/>
          <w:color w:val="2E74B5"/>
          <w:sz w:val="21"/>
        </w:rPr>
        <w:t>문단 191  ·  [0864c19]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[0864c19] 第二通舉所取論經文二。初通舉經論。二與律下。釋所取經論之名。一唱。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둘째는 취하는 논과 경을 통틀어 드는 것인데, 둘로 나뉜다. 첫째는 경과 논을 통틀어 든다. 둘째는 ‘율과 더불어’ 이하이다. 취한 경론의 명칭을 해석한다. 한 번 들어 설명한다.</w:t>
      </w:r>
    </w:p>
    <w:p>
      <w:pPr>
        <w:pStyle w:val="Heading2"/>
        <w:keepNext/>
        <w:spacing w:before="200" w:after="80"/>
      </w:pPr>
      <w:r>
        <w:rPr>
          <w:rFonts w:ascii="Noto Sans KR" w:hAnsi="Noto Sans KR" w:eastAsia="Noto Sans KR"/>
          <w:b/>
          <w:color w:val="2E74B5"/>
          <w:sz w:val="21"/>
        </w:rPr>
        <w:t>문단 192  ·  [0864c20]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[0864c20] 言并至律者。并大小乘經者。涅槃花嚴等大。阿含遺教等小。及以二論。大小乘二論也。智論地持等大。成實毗婆沙等小。問。此大小乘論。與前釋律之論。何別耶。答。前釋律論。一一皆解律文。後小乘。宗途執計。所明定慧等法。即是小乘。非是正解律文。故不同上。與律相應者。此上大小乘論。與律相應也。名隨經律者。隨經中有解律文處。名隨經律。戒疏之中。有隨經律及隨律經。疏云一部律文。知何不說制局。篇聚。出僧道所行。傍兼心[1]視。通彼四部。時明餘戒。惟俗二眾。以義判文。初是當宗。餘二隨律也。隨經律者。如涅槃中。八穢七篇二戒。如阿含中。七滅六聚犯聚等相。豈是俗行。故名斯文。為隨經律。上所列者。是經中有解律處。即顯下三十篇中所引。皆是隨經律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‘아울러’에서 ‘율’까지라고 한 것에 대하여, ‘대승과 소승의 경을 아울러’라는 것은 『열반경』과 『화엄경』 등은 대승이고, 『아함경』과 『유교경』 등은 소승이다. 또 두 종류의 논을 말한다. 곧 대승과 소승의 두 종류 논이다. 『대지도론』과 『지지론』 등은 대승이고, 『성실론』과 『비바사론』 등은 소승이다. 묻는다. 이 대승과 소승의 논은 앞에서 율을 해석한 논과 무엇이 다른가? 답한다. 앞의 율을 해석한 논은 하나하나 모두 율문을 풀이한다. 뒤의 소승 논은 종파의 계통과 집착하는 견해에 따라 정과 혜 등의 법을 밝힌 것이므로 곧 소승이다. 율문을 바로 풀이한 것이 아니므로 위의 것과 같지 않다. ‘율과 상응한다’는 것은 위의 대승·소승 논이 율과 상응한다는 뜻이다. ‘수경률(隨經律)이라 이름한다’는 것은 경 가운데 율문을 풀이한 곳이 있으면 수경률이라 이름한다는 뜻이다. 『계소』 가운데에는 수경률과 수률경(隨律經)이 있다. 소에서 말한다. “한 부의 율문이 어찌 제약하고 국한하는 일을 말하지 않겠는가. 편취(篇聚)는 출가 승려가 행하는 것을 드러내고, 곁으로 마음[1]의 □까지 겸하여 저 사부(四部)에 통하며, 때로 나머지 계를 밝히는 것은 오직 재가의 두 무리를 위한 것이다. 뜻으로 문장을 판별하면 처음 것은 당종(當宗)이고 나머지 둘은 수률(隨律)이다.” 수경률이라는 것은 『열반경』 가운데의 팔예(八穢)·칠편(七篇)·이계(二戒)와 같고, 『아함경』 가운데의 칠멸(七滅)·육취(六聚)·범취(犯聚) 등의 모습과 같다. 어찌 이것이 재가자의 행이겠는가. 그러므로 이러한 글을 수경률이라 이름한다. 위에서 열거한 것은 경 가운데 율을 풀이한 곳이다. 곧 아래 삼십편에서 인용한 것이 모두 수경률임을 드러낸다.</w:t>
      </w:r>
    </w:p>
    <w:p>
      <w:pPr>
        <w:pStyle w:val="EditorialNote"/>
      </w:pPr>
      <w:r>
        <w:rPr>
          <w:rFonts w:ascii="Noto Sans KR" w:hAnsi="Noto Sans KR" w:eastAsia="Noto Sans KR"/>
        </w:rPr>
        <w:t>교감·번역 메모 | [판독 불확실] 원문의 ‘心[1]視’는 편집표지와 난독 가능성이 있어 원문을 보존하고 문맥상 최소한으로 옮겼다.</w:t>
      </w:r>
    </w:p>
    <w:p>
      <w:pPr>
        <w:pStyle w:val="Heading2"/>
        <w:keepNext/>
        <w:spacing w:before="200" w:after="80"/>
      </w:pPr>
      <w:r>
        <w:rPr>
          <w:rFonts w:ascii="Noto Sans KR" w:hAnsi="Noto Sans KR" w:eastAsia="Noto Sans KR"/>
          <w:b/>
          <w:color w:val="2E74B5"/>
          <w:sz w:val="21"/>
        </w:rPr>
        <w:t>문단 193  ·  [0865a09]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[0865a09] 言並至中者。通結旨歸也。並者。總從正本乃至二論來。故云並也。一一盡具。書在彼錄。故云具入也。非其偽本。故名正錄。錄者。記經目錄也。費長房者。姓費。名長房。是隨文帝楊堅時人。其人廣識多聞。深解佛法。當時改後周大蒙二年。為開皇元年。開皇得二十年後。改為仁壽元年。其人於開皇年中。撰三寶錄。都十五卷。案京目錄內題云。歷代三寶記。凡三百八紙。</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‘아울러’에서 ‘가운데’까지라고 한 것에 대하여, 전체의 뜻을 모아 귀결한 것이다. ‘아울러’라는 말은 정본에서 두 종류의 논에 이르기까지를 모두 아우른다. 그러므로 ‘아울러’라고 한 것이다. 하나하나 모두 갖추어져 그 목록에 기록되어 있으므로 ‘모두 들어 있다’고 말한 것이다. 위경이 아니므로 정록(正錄)이라 이름한다. ‘록(錄)’이라는 것은 경전의 목록을 기록한 것이다. 비장방(費長房)은 성이 비(費)이고 이름이 장방(長房)이다. 수 문제 양견 때의 사람이다. 그는 견문이 넓고 학식이 많았으며 불법을 깊이 이해하였다. 당시 후주의 대몽(大蒙) 2년을 고쳐 개황 원년으로 삼았다. 개황 20년이 지난 뒤에는 연호를 인수 원년으로 고쳤다. 그는 개황 연간에 『삼보록』을 지었는데, 모두 15권이다. 『경목록』을 살펴보면 안의 제목을 『역대삼보기』라고 하였으며, 모두 308지이다.</w:t>
      </w:r>
    </w:p>
    <w:p>
      <w:pPr>
        <w:pStyle w:val="EditorialNote"/>
      </w:pPr>
      <w:r>
        <w:rPr>
          <w:rFonts w:ascii="Noto Sans KR" w:hAnsi="Noto Sans KR" w:eastAsia="Noto Sans KR"/>
        </w:rPr>
        <w:t>교감·번역 메모 | [이문 검토 필요] ‘後周大蒙二年’의 연호 표기는 원문 그대로 보존한다.</w:t>
      </w:r>
    </w:p>
    <w:p>
      <w:pPr>
        <w:pStyle w:val="Heading2"/>
        <w:keepNext/>
        <w:spacing w:before="200" w:after="80"/>
      </w:pPr>
      <w:r>
        <w:rPr>
          <w:rFonts w:ascii="Noto Sans KR" w:hAnsi="Noto Sans KR" w:eastAsia="Noto Sans KR"/>
          <w:b/>
          <w:color w:val="2E74B5"/>
          <w:sz w:val="21"/>
        </w:rPr>
        <w:t>문단 194  ·  [0865a17]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[0865a17] 第二明異執分三。初標。次別列。三已外下。結略未盡之名指歸別顯。一唱。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둘째는 이집(異執)을 밝히는 것으로 세 가지로 나뉜다. 첫째는 표제하고, 다음은 따로 열거하며, 셋째는 ‘이 밖에’ 이하에서 미처 다 들지 못한 이름을 간략히 맺고 따로 밝힐 곳으로 돌린다. 한 번 들어 설명한다.</w:t>
      </w:r>
    </w:p>
    <w:p>
      <w:pPr>
        <w:pStyle w:val="Heading2"/>
        <w:keepNext/>
        <w:spacing w:before="200" w:after="80"/>
      </w:pPr>
      <w:r>
        <w:rPr>
          <w:rFonts w:ascii="Noto Sans KR" w:hAnsi="Noto Sans KR" w:eastAsia="Noto Sans KR"/>
          <w:b/>
          <w:color w:val="2E74B5"/>
          <w:sz w:val="21"/>
        </w:rPr>
        <w:t>문단 195  ·  [0865a18]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[0865a18] 言次至抄者。情見不同。名為異執。法聰者。㟧云。魏朝人。未詳氏族。本是僧祇律師。自考戒法原興。便依四分羯磨。律本流行。隨方不同。關內僧祇。江左十誦。四分一律。由在藏中。未曾行用。聰云。既依四分受戒。何得餘部隨行。則於藏中撿四分律。講說流行。雖未出疏文。口以傳授。即此云四分之首。故最初列。覆律師者。聰之弟子。隨講說錄。出疏六卷。即疏之始。光律師者。齊朝定州人。姓楊氏。前覆律師疏雖六卷。光乃再綴所聞。兼意參釋。後便改疏。四卷成文。百二十紙。故云二度出疏。理隱樂。謂洪理。曇隱。道樂。並北齊人。洪理著鈔兩卷。曇隱造抄四卷。道樂造抄一卷。遵統者。名洪遵。北齊僧統。纘疏八卷。洪淵律師學承遵。後有疏。未詳卷軸。雲暉願三師。並光之門人。道雲造疏九卷并抄一卷。道暉造疏七卷。法願隨朝西河人。製四部律疏是非抄兩卷。道洪法勝二律師。並隨朝人。各出抄。未詳卷軸。智首律師。姓皇甫氏。造疏二十卷。五部區分抄二十一卷。法勵律師。趙人。姓李氏。造疏十卷。基律師。有疏。未詳根緒。已外下。結略未盡名也。曇瑗律師。陳朝金陵人。僧祐律師。梁朝人。鈔主前身。靈祐律師。隨朝相州演空寺。俗姓趙氏。定州人。七歲欲出家。父母不聽。自歎。七歲不得出家。一生壞矣。至二十二受具。大興佛法。諸師以下。總述其人不一明也。及江表下。指處。江是京江。表是江外。同州等。並是從關西北。並名關內。同州雍州等也。黃河之南。[2]號州也。蜀部神錦。部類數州。諸餘已下總述其處不一明也。義抄者。濟云。鈔主集義鈔亦三卷。海東有師將去。此無本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‘다음’에서 ‘초’까지라고 한 것에 대하여, 견해가 서로 다른 것을 이집(異執)이라 이름한다. 법총(法聰)은 㟧에서 말하기를, 위나라 때 사람이며 성씨와 가계는 자세하지 않다고 하였다. 본래 승기율사였다. 스스로 계법의 근원과 성립을 살펴보고 곧 『사분율』의 갈마에 의거하였다. 율본이 유행한 것은 지역에 따라 서로 달랐다. 관내에서는 『승기율』을, 강좌에서는 『십송율』을 따랐다. 『사분율』 한 율은 장경 속에만 있었고 아직 실제로 시행된 적이 없었다. 법총이 말하였다. “이미 『사분율』에 의하여 계를 받았는데 어찌 다른 부의 율을 따라 수행할 수 있겠는가.” 이에 장경 속에서 『사분율』을 찾아내어 강설하고 유통시켰다. 비록 소문을 저술하지는 않았으나 입으로 전수하였다. 그래서 여기서 ‘사분의 처음’이라 한 것이며 그러므로 맨 먼저 열거하였다. 복율사(覆律師)는 법총의 제자이다. 강설을 따라 기록하여 소 여섯 권을 내었으니, 곧 소의 시작이다. 광율사(光律師)는 제나라 때 정주 사람으로 성은 양씨이다. 앞서 복율사의 소가 비록 여섯 권이었으나 광율사는 다시 들은 내용을 엮고 자기의 뜻도 보태어 해석하였다. 뒤에 곧 소를 고쳐 네 권으로 문장을 이루었고, 120지였다. 그러므로 두 차례 소를 냈다고 한다. ‘이·은·락’은 홍리(洪理), 담은(曇隱), 도락(道樂)을 말한다. 모두 북제 사람이다. 홍리는 초 두 권을 지었고, 담은은 초 네 권을 지었으며, 도락은 초 한 권을 지었다. 준통(遵統)은 이름이 홍준(洪遵)으로, 북제의 승통이었다. 소 여덟 권을 편찬하였다. 홍연율사는 홍준의 학통을 이었고, 뒤에 소를 지었으나 권수는 자세하지 않다. 운·휘·원 세 스승은 모두 광율사의 문인이다. 도운은 소 아홉 권과 초 한 권을 지었고, 도휘는 소 일곱 권을 지었다. 법원은 수나라 때 서하 사람으로 『사부율소시비초』 두 권을 지었다. 도홍과 법승 두 율사는 모두 수나라 사람으로 각각 초를 지었으나 권수는 자세하지 않다. 지수율사는 성이 황보씨이며, 소 스무 권과 『오부구분초』 스물한 권을 지었다. 법려율사는 조나라 사람으로 성이 이씨이며 소 열 권을 지었다. 기율사는 소가 있었으나 그 내력은 자세하지 않다. ‘이 밖에’ 이하는 미처 다 들지 못한 이름을 간략히 맺은 것이다. 담원율사는 진나라 때 금릉 사람이다. 승우율사는 양나라 사람으로, 초주의 전신이다. 영우율사는 수나라 때 상주의 연공사에 있었고 속성은 조씨이며 정주 사람이다. 일곱 살에 출가하려 하였으나 부모가 허락하지 않았다. 스스로 탄식하였다. “일곱 살에 출가하지 못했으니 한평생이 망가졌구나.” 스물두 살에 이르러 구족계를 받고 불법을 크게 일으켰다. ‘여러 스승’ 이하는 그 사람이 한둘이 아님을 총괄하여 서술한 것이다. ‘강표 및’ 이하는 지역을 가리킨다. ‘강’은 경강(京江)이고 ‘표’는 강 밖이다. 동주 등은 모두 관서의 북쪽에서부터 관내라고 불렀다. 동주와 옹주 등이 그러하다. 황하의 남쪽은 [2]호주라고 한다. ‘촉부 신금’은 그 부류가 여러 주에 걸쳐 있다. ‘그 밖의 여러 곳’ 이하는 그 지역이 한둘이 아님을 총괄하여 서술한 것이다. 『의초(義抄)』에 대해서는 제(濟)가 말하기를, 초주가 모은 『의초』도 세 권인데 해동의 어떤 스승이 가져갔으므로 이곳에는 본이 없다고 하였다.</w:t>
      </w:r>
    </w:p>
    <w:p>
      <w:pPr>
        <w:pStyle w:val="EditorialNote"/>
      </w:pPr>
      <w:r>
        <w:rPr>
          <w:rFonts w:ascii="Noto Sans KR" w:hAnsi="Noto Sans KR" w:eastAsia="Noto Sans KR"/>
        </w:rPr>
        <w:t>교감·번역 메모 | [판독 불확실] ‘㟧’은 원문의 약칭·난자 표기를 그대로 둔다.</w:t>
      </w:r>
    </w:p>
    <w:p>
      <w:pPr>
        <w:pStyle w:val="EditorialNote"/>
      </w:pPr>
      <w:r>
        <w:rPr>
          <w:rFonts w:ascii="Noto Sans KR" w:hAnsi="Noto Sans KR" w:eastAsia="Noto Sans KR"/>
        </w:rPr>
        <w:t>교감·번역 메모 | [구두 불확실] ‘雲暉願三師’는 인명 열거의 구두가 불분명하여 문맥에 따라 ‘운·휘·원 세 스승’으로 옮겼다.</w:t>
      </w:r>
    </w:p>
    <w:p>
      <w:pPr>
        <w:pStyle w:val="EditorialNote"/>
      </w:pPr>
      <w:r>
        <w:rPr>
          <w:rFonts w:ascii="Noto Sans KR" w:hAnsi="Noto Sans KR" w:eastAsia="Noto Sans KR"/>
        </w:rPr>
        <w:t>교감·번역 메모 | [판독 불확실] 원문의 ‘[2]號州也’는 편집표지와 결합된 난독 구절로 원문을 보존한다.</w:t>
      </w:r>
    </w:p>
    <w:p>
      <w:pPr>
        <w:pStyle w:val="EditorialNote"/>
      </w:pPr>
      <w:r>
        <w:rPr>
          <w:rFonts w:ascii="Noto Sans KR" w:hAnsi="Noto Sans KR" w:eastAsia="Noto Sans KR"/>
        </w:rPr>
        <w:t>교감·번역 메모 | [판독 불확실] ‘蜀部神錦’은 지명·인명 여부가 불명확하여 음의 확정을 피하고 원문을 보존한다.</w:t>
      </w:r>
    </w:p>
    <w:p>
      <w:pPr>
        <w:pStyle w:val="Heading2"/>
        <w:keepNext/>
        <w:spacing w:before="200" w:after="80"/>
      </w:pPr>
      <w:r>
        <w:rPr>
          <w:rFonts w:ascii="Noto Sans KR" w:hAnsi="Noto Sans KR" w:eastAsia="Noto Sans KR"/>
          <w:b/>
          <w:color w:val="2E74B5"/>
          <w:sz w:val="21"/>
        </w:rPr>
        <w:t>문단 196  ·  [0865b21]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[0865b21] 第二明世中偽說分三。初標。次列。三如是下。結釋上文。兼餘存略一唱。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둘째는 세간의 위설(僞說)을 밝히는 것으로 세 가지로 나뉜다. 첫째는 표제하고, 다음은 열거하며, 셋째는 ‘이와 같이’ 이하에서 위 글을 맺어 해석하고 나머지는 존략함을 함께 밝힌다. 한 번 들어 설명한다.</w:t>
      </w:r>
    </w:p>
    <w:p>
      <w:pPr>
        <w:pStyle w:val="Heading2"/>
        <w:keepNext/>
        <w:spacing w:before="200" w:after="80"/>
      </w:pPr>
      <w:r>
        <w:rPr>
          <w:rFonts w:ascii="Noto Sans KR" w:hAnsi="Noto Sans KR" w:eastAsia="Noto Sans KR"/>
          <w:b/>
          <w:color w:val="2E74B5"/>
          <w:sz w:val="21"/>
        </w:rPr>
        <w:t>문단 197  ·  [0865b22]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[0865b22] 言次至略者。偽經已上。標也。發正。引邁法師撰譯經圖記云。夫言翻譯者。皆以記某時某甲三藏同譯人。徒眾。執筆迴文。及置大使。并判官翻譯使等。具注日月。譯記奏聞。然後依此人錄。即有流傳之益。今大小乘經論。涅槃經唯識論等。並是入正目錄數。費長房錄皆以廣論記傳。辨其佛法真偽。因茲撿古來。大有造偽經。及以諸論。如文所序。將辨真偽。大分有四。一者偽經論。金棺經。獨覺論等。一向是偽。此後代愚人。妄自造作。非佛所說。故稱為偽。二者失譯。准費長房錄。第十三十四。條踈大小乘經失譯。如提謂寶印毗羅三昧經。像法決疑經等。並是大乘失譯中列。當時譯出此經。屬以國土喪亂。無有目錄記得三藏名字。及以譯時年月。雖是正經。入失譯之目。三者疑偽。如諸佛下生經。淨行優婆塞經等。此經。文理參餘正譯之經。以濫其真經。故云疑偽。又名字。與入藏目中少同。參涉真經。無有目錄記傳所載可𠗦。故云疑偽。又解。如上失譯。無傳記可𠗦。亦令人疑偽也。四者正譯。即如摩騰所譯四十二章經。涅槃等經論。是也。今詳長房錄。更無疑偽之科。此失譯無可依𠗦。即疑偽也。焚除者。靈山云。隨朝集得偽經。於尚書省前焚訖。藂者。聚也。謂愚者多聚頭為藂。猶自濫用者。商略猶濫。引用此偽經論。於章疏中。證成行事。即愚用者。非一謂為叢也。且述與律相應。如前所列者。謂偽經等。與律相應即列。與律不相應者。盖不錄來鈔列。故云餘文存略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‘다음’에서 ‘간략히 한다’까지라고 한 것에 대하여, ‘위경’ 이상은 표제이다. 『발정』에서는 매법사가 지은 『역경도기』를 인용하여 말하였다. “무릇 번역이라고 하는 것은 모두 어느 때 어느 삼장이 누구와 함께 번역했는지를 기록하고, 그 무리와 필수(筆受)·회문(迴文)을 맡은 사람, 그리고 대사(大使)를 두고 판관·번역사 등을 함께 두며, 날짜를 자세히 적어 번역 기록을 아뢰어 올린 뒤에야 그 사람의 목록에 의거하여 유통될 수 있는 이익이 있게 된다.” 지금 대승·소승의 경과 논, 『열반경』과 『유식론』 등은 모두 정식 목록에 들어 있는 수에 속한다. 비장방의 목록은 모두 논·기·전(論記傳)을 널리 살펴 불법의 진위(眞僞)를 판별하였다. 이로 말미암아 옛것을 살펴보면 위경을 만들어 낸 것이 매우 많고 여러 논도 그러하다. 글에서 서술한 것과 같다. 진위를 판별하려 하면 크게 네 가지로 나뉜다. 첫째는 위경과 위론이다. 『금관경』과 『독각론』 등이 전적으로 위작이다. 이는 후대의 어리석은 사람이 망령되이 스스로 지어낸 것으로 부처가 설한 것이 아니므로 위(僞)라고 한다. 둘째는 실역(失譯)이다. 비장방의 목록에 의하면 제13·14권에서 대승·소승 경전의 실역을 조목조목 기록하였다. 『제위보인비라삼매경』과 『상법결의경』 등이 모두 대승 실역 가운데 열거되어 있다. 당시 이 경을 번역했으나 마침 나라가 어지러워 목록에 삼장의 이름과 번역한 연월을 기록해 둔 것이 없었다. 비록 바른 경전이지만 실역의 항목에 들어간 것이다. 셋째는 의위(疑僞)이다. 『제불하생경』과 『정행우바새경』 등이 그러하다. 이 경들은 문장과 이치가 다른 정역 경전과 뒤섞여 그 참된 경전과 혼동되므로 의위라고 한다. 또 이름이 입장 목록에 있는 경전과 조금 같아 참된 경전과 뒤섞여 있으나 목록과 기록·전기에 실려 의거할 만한 것이 없으므로 의위라고 한다. 또 달리 해석하면, 위에서 말한 실역과 같이 전기에 의거할 것이 없어서 또 사람으로 하여금 위경인가 의심하게 한다. 넷째는 정역(正譯)이다. 곧 마등이 번역한 『사십이장경』과 『열반경』 등의 경론이 이에 해당한다. 지금 장방의 목록을 자세히 살펴보면 별도로 ‘의위’라는 항목은 없다. 이 실역은 의거할 만한 것이 없으므로 곧 의위라고 한 것이다. ‘불태워 없앴다’는 데 대해 영산은 말하였다. 수나라 때 위경을 모아 상서성 앞에서 불태워 없앴다. ‘총(藂)’은 모인다는 뜻이다. 어리석은 자들이 많이 머리를 맞대고 모인 것을 총이라 한다. ‘오히려 함부로 사용한다’는 것은 대략 말하면 여전히 함부로 이러한 위경과 위론을 인용하여 장소(章疏) 가운데에서 행사를 증명하고 성립시키는 것이다. 곧 어리석게 사용하는 자가 한 사람이 아니므로 총(叢)이라 한 것이다. 또 율과 상응하는 것을 서술하여 앞에서 열거한 것과 같이 한 것은 곧 위경 등도 율과 상응하면 열거하고, 율과 상응하지 않는 것은 아마 『초』에 가져와 열거하지 않았다는 뜻이다. 그러므로 ‘나머지 글은 존략한다’고 한 것이다.</w:t>
      </w:r>
    </w:p>
    <w:p>
      <w:pPr>
        <w:pStyle w:val="EditorialNote"/>
      </w:pPr>
      <w:r>
        <w:rPr>
          <w:rFonts w:ascii="Noto Sans KR" w:hAnsi="Noto Sans KR" w:eastAsia="Noto Sans KR"/>
        </w:rPr>
        <w:t>교감·번역 메모 | [판독 불확실] ‘𠗦’은 문맥상 ‘의거할 근거’의 뜻으로 번역했으나 원문 글자는 그대로 보존한다.</w:t>
      </w:r>
    </w:p>
    <w:p>
      <w:pPr>
        <w:pStyle w:val="EditorialNote"/>
      </w:pPr>
      <w:r>
        <w:rPr>
          <w:rFonts w:ascii="Noto Sans KR" w:hAnsi="Noto Sans KR" w:eastAsia="Noto Sans KR"/>
        </w:rPr>
        <w:t>교감·번역 메모 | [구문 불확실] ‘盖不錄來鈔列’은 문장 구성이 불안정하여 ‘아마 『초』에 가져와 열거하지 않았다’는 뜻으로 옮겼다.</w:t>
      </w:r>
    </w:p>
    <w:p>
      <w:pPr>
        <w:pStyle w:val="Heading2"/>
        <w:keepNext/>
        <w:spacing w:before="200" w:after="80"/>
      </w:pPr>
      <w:r>
        <w:rPr>
          <w:rFonts w:ascii="Noto Sans KR" w:hAnsi="Noto Sans KR" w:eastAsia="Noto Sans KR"/>
          <w:b/>
          <w:color w:val="2E74B5"/>
          <w:sz w:val="21"/>
        </w:rPr>
        <w:t>문단 198  ·  [0865c23]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[0865c23] 第三鈔興本意中分二。初標。次釋。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셋째는 『초』가 일어난 근본 뜻인데, 둘로 나뉜다. 첫째는 표제하고, 다음은 해석한다.</w:t>
      </w:r>
    </w:p>
    <w:p>
      <w:pPr>
        <w:pStyle w:val="Heading2"/>
        <w:keepNext/>
        <w:spacing w:before="200" w:after="80"/>
      </w:pPr>
      <w:r>
        <w:rPr>
          <w:rFonts w:ascii="Noto Sans KR" w:hAnsi="Noto Sans KR" w:eastAsia="Noto Sans KR"/>
          <w:b/>
          <w:color w:val="2E74B5"/>
          <w:sz w:val="21"/>
        </w:rPr>
        <w:t>문단 199  ·  [0865c23]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[0865c23] 言後至意者。標也。問。鈔依何興耶。答。固令撮略正文。包括諸意。是鈔興本意也。靈山問云。前已序作鈔意竟。今何更明興意耶。答。上文見其古人章疏。如非行事之文。繁略不堪濟於新學。是作鈔興由。便明述作鈔文體勢。而未知鈔依何教跡而興。裁略聖教。今明本興之意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‘뒤’에서 ‘뜻’까지라고 한 것은 표제이다. 묻는다. 『초』는 무엇에 의거하여 일어났는가? 답한다. 참으로 정문을 촬략하고 여러 뜻을 포괄하게 한 것이 『초』가 일어난 근본 뜻이다. 영산이 묻는다. 앞에서 이미 『초』를 짓게 된 뜻을 서술했는데 지금 어찌 다시 일어난 뜻을 밝히는가? 답한다. 위 글에서는 옛사람의 장소를 보니 행사의 옳고 그름을 밝힌 글이 번잡하거나 지나치게 간략하여 새로 배우는 이를 구제하기에 부족했으므로 그것이 『초』를 짓게 된 연유였다. 이어 『초』 문장의 저술 형식을 밝혔다. 그러나 『초』가 어떠한 교적에 의거하여 성립했는지는 아직 알 수 없었으므로 성교를 재단하고 간략히 취하는 그 근본 성립의 뜻을 이제 밝히는 것이다.</w:t>
      </w:r>
    </w:p>
    <w:p>
      <w:pPr>
        <w:pStyle w:val="Heading2"/>
        <w:keepNext/>
        <w:spacing w:before="200" w:after="80"/>
      </w:pPr>
      <w:r>
        <w:rPr>
          <w:rFonts w:ascii="Noto Sans KR" w:hAnsi="Noto Sans KR" w:eastAsia="Noto Sans KR"/>
          <w:b/>
          <w:color w:val="2E74B5"/>
          <w:sz w:val="21"/>
        </w:rPr>
        <w:t>문단 200  ·  [0866a05]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[0866a05] 釋文二。初正辨鈔興本意。二猶恐下。便明恐增不急之意。前二。初明鈔興本意。二庶令下。辨鈔興所為意。前二。初總而略明。二余智下。別而廣釋。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해석문은 둘이다. 첫째는 『초』가 일어난 근본 뜻을 바로 분별한다. 둘째는 ‘오히려 염려하여’ 이하에서 불요불급한 내용을 더할까 염려한 뜻을 겸하여 밝힌다. 앞의 것은 다시 둘이다. 첫째는 『초』가 일어난 근본 뜻을 밝히고, 둘째는 ‘바라건대’ 이하에서 『초』가 일어난 목적을 분별한다. 앞의 것은 다시 둘이다. 첫째는 전체적으로 간략히 밝히고, 둘째는 ‘나의 지혜는’ 이하에서 개별적으로 자세히 해석한다.</w:t>
      </w:r>
    </w:p>
    <w:p>
      <w:pPr>
        <w:pStyle w:val="Heading2"/>
        <w:keepNext/>
        <w:spacing w:before="200" w:after="80"/>
      </w:pPr>
      <w:r>
        <w:rPr>
          <w:rFonts w:ascii="Noto Sans KR" w:hAnsi="Noto Sans KR" w:eastAsia="Noto Sans KR"/>
          <w:b/>
          <w:color w:val="2E74B5"/>
          <w:sz w:val="21"/>
        </w:rPr>
        <w:t>문단 201  ·  [0866a07]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[0866a07] 言夫至也者。總略明鈔興本意也。謂佛許撮略。是鈔興本也。律云。諸比丘。欲不具說文句。佛言聽之。論云。佛令引要言妙詞。直顯其義。固者實也。鈔主。實依佛。令刪繁補闕式。固者執也。謂鈔主執其佛教。及與論文。令刪繁補闕也。乃曰固令。謂以筆採取三藏之中要當之言。逗機得益微妙詞句。為三十篇中行事之文。謂之撮略正文。包舉也。該羅也。謂包舉該羅律論之中事法大意。作三十篇中。行事文前之意。謂包括諸意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‘무릇’에서 ‘이다’까지라고 한 것에 대하여, 『초』가 일어난 근본 뜻을 전체적으로 간략히 밝힌 것이다. 부처가 촬략하는 것을 허락하였으니, 이것이 『초』가 성립한 근본이다. 율에서 말한다. “여러 비구가 문구를 모두 갖추어 말하고 싶지 않다면 부처가 이를 허락하였다.” 논에서 말한다. “부처는 요긴한 말과 미묘한 말을 끌어내어 곧바로 그 뜻을 드러내도록 하였다.” ‘고(固)’는 진실하다는 뜻이다. 초주는 실제로 부처가 산번보궐의 방식을 허락한 데 의거하였다. 또 ‘고(固)’는 굳게 지닌다는 뜻이다. 곧 초주가 부처의 가르침과 논의 문장을 굳게 지녀 산번보궐한 것이다. 그래서 ‘실로 그렇게 하게 하였다’고 한 것이다. 곧 붓으로 삼장 가운데의 요긴한 말을 취하고 근기에 맞아 이익을 주는 미묘한 구절을 취하여 삼십편 가운데 행사의 글로 삼은 것을 ‘정문을 촬략한다’고 한다. ‘포(包)’는 포괄한다는 뜻이고 ‘괄(括)’은 모두 아우른다는 뜻이다. 곧 율과 논 가운데의 사법에 관한 큰 뜻을 포괄하고 아울러 삼십편 가운데 행사 문장 앞의 뜻으로 삼는 것을 ‘여러 뜻을 포괄한다’고 한다.</w:t>
      </w:r>
    </w:p>
    <w:p>
      <w:pPr>
        <w:pStyle w:val="Heading2"/>
        <w:keepNext/>
        <w:spacing w:before="200" w:after="80"/>
      </w:pPr>
      <w:r>
        <w:rPr>
          <w:rFonts w:ascii="Noto Sans KR" w:hAnsi="Noto Sans KR" w:eastAsia="Noto Sans KR"/>
          <w:b/>
          <w:color w:val="2E74B5"/>
          <w:sz w:val="21"/>
        </w:rPr>
        <w:t>문단 202  ·  [0866a16]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[0866a16] 第二文二。初自述謙詞。奪歸知本。二每所下。既識其本。廣明鈔興之意。前二。初謙智淺人微。敢裁聖法。二雖然下。奪歸知本。顯引用有𠗦。</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문은 둘이다. 첫째는 스스로 겸손한 말을 서술하고 도리어 근본을 앎으로 귀결한다. 둘째는 ‘매번’ 이하에서 이미 근본을 알았으므로 『초』가 성립한 뜻을 널리 밝힌다. 앞은 다시 둘이다. 첫째는 지혜가 얕고 사람이 미미하면서도 감히 성법을 재단하려 함을 겸양하고, 둘째는 ‘비록 그러하나’ 이하에서 도리어 근본을 앎으로 귀결하여 인용에 근거가 있음을 드러낸다.</w:t>
      </w:r>
    </w:p>
    <w:p>
      <w:pPr>
        <w:pStyle w:val="EditorialNote"/>
      </w:pPr>
      <w:r>
        <w:rPr>
          <w:rFonts w:ascii="Noto Sans KR" w:hAnsi="Noto Sans KR" w:eastAsia="Noto Sans KR"/>
        </w:rPr>
        <w:t>교감·번역 메모 | [판독 불확실] ‘𠗦’은 문맥상 ‘근거·의거’의 뜻으로 보아 번역했다.</w:t>
      </w:r>
    </w:p>
    <w:p>
      <w:pPr>
        <w:pStyle w:val="Heading2"/>
        <w:keepNext/>
        <w:spacing w:before="200" w:after="80"/>
      </w:pPr>
      <w:r>
        <w:rPr>
          <w:rFonts w:ascii="Noto Sans KR" w:hAnsi="Noto Sans KR" w:eastAsia="Noto Sans KR"/>
          <w:b/>
          <w:color w:val="2E74B5"/>
          <w:sz w:val="21"/>
        </w:rPr>
        <w:t>문단 203  ·  [0866a18]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[0866a18] 言余至論者。上句。自謙智短。如螢耀之最微也。輔篇云。以我智望佛智。如螢比於日月也。博雅云。腐草為螢。亦名熠燿。待之熠燿之羽。光盛之皃也。熠(為立反)燿(以灼反)又釋。佛智如日。無幽不朗。菩薩如月。比佛不如。聲聞如星。光更劣也。我智如螢。自不能照。豈兼於他。下句。謙其識淺。故比之踈膚。踈者。准溫室經。心遊理外曰踈。膚常小人之稱。謂自謙我識量淺近。不能深達至理。如彼膚常之人。何敢已下。正謙撮略意也。侮謂慢也。猷法也。豈敢輕慢三藏聖法之真言。謂撮略正文。包括諸意。有其去取。似於輕慢也。何故不敢為。動成戲論故。不敢輕侮而撮略也。戲論者。准智論四謗義。夫一切法不可定執。言有增益謗。言無損減謗。亦有亦無相違謗。非有非無戲論謗。我智短識淺。所略聖教。恐動則成四謗。故略舉末後一謗。安國法師釋云。第一離增益謗者。然佛說有。而非增益。不說一切實有。但說圓成萬德為有故。二離損減謗者。然佛說無。不成損減。不說一切皆無。但說遍計為無故。三離相違謗者。佛說亦有亦無。而非相違。如乳中酪性不應定答。但言亦有亦無。遇緣成酪。可說當有。不遇當壞。可說現無。四離戲論者。亦云愚癡謗。佛說非有非無。而非戲論。眾生有煩惱。即得言非無。如來斷故無。即說言非有。涅槃。佛已證故。說言非無。眾生既未證。故得言非有。凡聖兩種。各有一種。非有非無。不成戲論。</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‘나’에서 ‘희론’까지라고 한 것에 대하여, 윗구절은 스스로 지혜가 짧음을 겸양한 것으로, 반딧불의 빛처럼 지극히 미약하다는 뜻이다. 『보편』에서는 말한다. 나의 지혜를 부처의 지혜에 견주면 반딧불을 해와 달에 견주는 것과 같다. 『박아』에서는 말한다. 썩은 풀에서 반딧불이 생긴다. 또한 ‘습요(熠燿)’라고도 한다. ‘그 습요의 날개를 기다린다’고 한 것은 빛이 성한 모양이다. ‘습(熠)’은 (위립반), ‘요(燿)’는 (이작반)이다. 또 해석한다. 부처의 지혜는 해와 같아 그윽한 곳까지 밝히지 않음이 없다. 보살은 달과 같아 부처와 비교하면 미치지 못하고, 성문은 별과 같아 그 빛이 더욱 약하다. 나의 지혜는 반딧불과 같아 스스로도 비추지 못하거늘, 어찌 남까지 겸하여 비추겠는가. 아랫구절은 자기의 식견이 얕음을 겸양하여 소부(踈膚)에 견준 것이다. ‘소(踈)’는 『온실경』에 의거하면 마음이 이치 밖에서 노니는 것을 소라고 한다. ‘부(膚)’는 평범하고 얕은 사람을 일컫는 말이다. 곧 자신의 식량이 얕고 가까워 지극한 이치를 깊이 통달하지 못함이 저 평범하고 얕은 사람과 같다고 겸양한 것이다. ‘어찌 감히’ 이하는 바로 촬략한다는 뜻을 겸양한 것이다. ‘모(侮)’는 업신여긴다는 뜻이다. ‘유(猷)’는 법이라는 뜻이다. 어찌 감히 삼장의 성스러운 법과 참된 말씀을 가볍게 업신여기겠는가. 정문을 촬략하고 여러 뜻을 포괄하면서 취하고 버리는 것이 있으니, 겉으로는 가볍게 업신여기는 듯하다. 그런데 어찌하여 감히 그렇게 하지 못하는가. 움직이기만 하면 희론을 이루기 때문이다. 그러므로 감히 가벼이 업신여겨 촬략하지 않는다는 것이다. 희론이라는 것은 『대지도론』의 사방(四謗)의 뜻에 의거한다. 무릇 일체법은 일정하게 집착할 수 없다. 있다고 말하면 증익방이고, 없다고 말하면 손감방이며, 있기도 하고 없기도 하다고 말하면 상위방이고, 있는 것도 아니고 없는 것도 아니라고 말하면 희론방이다. 나의 지혜는 짧고 식견은 얕으므로 성교를 간략히 취할 때 움직이면 네 가지 비방을 이룰까 염려하였다. 그래서 마지막 한 가지 비방만을 간략히 들었다. 안국법사가 해석하여 말하였다. 첫째, 증익방을 떠난다는 것은 부처가 ‘있다’고 설하였으나 증익이 되지는 않는다는 것이다. 일체가 실재한다고 말한 것이 아니라 다만 원성(圓成)의 만덕을 있다고 말했기 때문이다. 둘째, 손감방을 떠난다는 것은 부처가 ‘없다’고 설하였으나 손감이 되지는 않는다는 것이다. 일체가 모두 없다고 말한 것이 아니라 다만 변계(遍計)를 없다고 말했기 때문이다. 셋째, 상위방을 떠난다는 것은 부처가 ‘있기도 하고 없기도 하다’고 설하였으나 서로 모순되지는 않는다는 것이다. 우유 속에 낙(酪)이 될 성질이 있는가를 일정하게 답할 수 없는 것과 같다. 다만 있기도 하고 없기도 하다고 말한다. 인연을 만나면 낙이 되므로 장차 있다고 말할 수 있고, 인연을 만나지 못하면 없어지므로 현재는 없다고 말할 수 있다. 넷째, 희론을 떠난다는 것은 또한 우치방이라고도 한다. 부처가 ‘있는 것도 아니고 없는 것도 아니다’라고 설하였으나 희론이 되는 것은 아니다. 중생에게 번뇌가 있으므로 없지 않다고 말할 수 있고, 여래는 번뇌를 끊었으므로 없기에 있지 않다고 말한다. 열반은 부처가 이미 증득했으므로 없지 않다고 말하고, 중생은 아직 증득하지 못했으므로 있지 않다고 말할 수 있다. 범부와 성인의 두 경우에는 각각 한 가지씩 ‘있는 것도 아니고 없는 것도 아님’이 있으므로 희론을 이루지 않는다.</w:t>
      </w:r>
    </w:p>
    <w:p>
      <w:pPr>
        <w:pStyle w:val="EditorialNote"/>
      </w:pPr>
      <w:r>
        <w:rPr>
          <w:rFonts w:ascii="Noto Sans KR" w:hAnsi="Noto Sans KR" w:eastAsia="Noto Sans KR"/>
        </w:rPr>
        <w:t>교감·번역 메모 | [구문 불확실] ‘待之熠燿之羽’는 인용문 형태가 불안정하여 원문을 보존하고 직역했다.</w:t>
      </w:r>
    </w:p>
    <w:p>
      <w:pPr>
        <w:pStyle w:val="EditorialNote"/>
      </w:pPr>
      <w:r>
        <w:rPr>
          <w:rFonts w:ascii="Noto Sans KR" w:hAnsi="Noto Sans KR" w:eastAsia="Noto Sans KR"/>
        </w:rPr>
        <w:t>교감·번역 메모 | [판독 불확실] ‘膚常’은 통상적 어형으로 보기 어려워 원문을 보존하고 문맥상 ‘평범하고 얕은 사람’의 뜻으로 옮겼다.</w:t>
      </w:r>
    </w:p>
    <w:p>
      <w:pPr>
        <w:pStyle w:val="Heading2"/>
        <w:keepNext/>
        <w:spacing w:before="200" w:after="80"/>
      </w:pPr>
      <w:r>
        <w:rPr>
          <w:rFonts w:ascii="Noto Sans KR" w:hAnsi="Noto Sans KR" w:eastAsia="Noto Sans KR"/>
          <w:b/>
          <w:color w:val="2E74B5"/>
          <w:sz w:val="21"/>
        </w:rPr>
        <w:t>문단 204  ·  [0866b17]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[0866b17] 言雖至本者。雖然者。前縱後奪之詞也。雖然智短識淺。不敢論其有無。我學有所承。承必知本也。謂鈔主。親承首律師所學。故戒心疏末云。承首律師講律。凡得二十遍。靈山云。初聽首講。得十五遍。欲住出家。師頵(居筠反大)更勸聽得五遍。中間。僧事頵自為知。故云學有所承也。人疑云。律教事淺。何須多遍。見僧傳中。休法師。聽洪律師四分律三十遍。脣諸學徒曰。余聽涉名矣。至於經論。一遍入神。今聽律部。逾增逾闇。豈非理可虗求。事難通乎。承必知本者。發正云。即曇無德四分律。即是所承之宗。尋其本者。四分律主。依大律藏。分出此文。由於迦葉結集。尋其迦葉說。自如來。今四部律文。及諸經論。無非佛說。佛令欲不具說文句聽之。今依此制之本。以作斯鈔。故前列。正本云曇無德部四分律也。鈔。者所宗。若欲取他部者。從本至未先觀與四分文義緩急輕重相開即取不等者。不取上不違於佛。本中與迦葉相當。下復順我所承撮略。皆是佛聽。望無戲論。</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‘비록’에서 ‘근본’까지라고 한 것에 대하여, ‘비록 그러하나’라는 것은 앞에서는 잠시 인정하고 뒤에서 다시 거두어들이는 말이다. 비록 지혜가 짧고 식견이 얕아 감히 그 유무를 논하지 못하지만, 나의 학문에는 전승받은 바가 있고 전승이 있다면 반드시 근본을 안다는 뜻이다. 곧 초주가 친히 지수율사에게서 배운 것을 전승하였다는 것이다. 그러므로 『계심소』 말미에서 말하였다. “지수율사의 율 강의를 전승하여 모두 스무 번 들었다.” 영산은 말한다. 처음 지수의 강의를 들을 때 열다섯 번을 들었고, 출가 생활을 그만두려 하자 스승 균(頵)이 다시 권하여 다섯 번을 더 듣게 하였다. 그 사이 승가의 일은 균이 직접 맡아 처리하였다. 그러므로 ‘학문에는 전승한 바가 있다’고 한 것이다. 어떤 사람이 의심하여 말한다. 율교의 일은 얕은데 어찌 여러 차례 들을 필요가 있는가. 『승전』 가운데를 보면 휴법사는 홍율사의 『사분율』을 서른 번 들었다. 입술을 기울여 여러 학도에게 말하였다. “나는 강설을 듣는 일에는 이미 이름이 알려질 만큼 익숙하다. 경과 논에 이르러서는 한 번만 들어도 정신에 들어왔다. 그런데 지금 율부를 들으니 들으면 들을수록 더욱 어두워진다. 어찌 이치는 허심하게 구할 수 있으나 사는 통달하기 어려운 것이 아니겠는가.” ‘전승하면 반드시 근본을 안다’는 것에 대하여, 『발정』에서는 말한다. 곧 담무덕부의 『사분율』이 전승한 종(宗)이다. 그 근본을 찾는다는 것은 『사분율』의 율주가 대율장에 의거하여 이 글을 나누어 냈고, 그것은 가섭의 결집에서 말미암았으며, 다시 가섭의 설을 찾아가면 여래에게서 비롯된다는 뜻이다. 지금 사부의 율문과 여러 경론은 부처가 설한 것이 아닌 것이 없다. 부처가 문구를 모두 갖추어 말하고 싶지 않으면 그렇게 하도록 허락하였다. 지금 이 제정의 근본에 의거하여 이 『초』를 지었다. 그러므로 앞에서 정본은 담무덕부 『사분율』이라고 열거하였다. 이는 『초』의 소종(所宗)이다. 다른 부의 것을 취하려 한다면 근본에서 말단에 이르기까지 먼저 『사분율』과 문장의 뜻·완급·경중이 서로 맞는지를 살펴, 맞으면 취하고 그렇지 않으면 취하지 않는다. 위로는 부처의 뜻을 어기지 않고, 근본에서는 가섭의 결집과 서로 맞으며, 아래로는 다시 내가 전승한 촬략의 뜻을 따르니, 모두 부처가 허락한 것이다. 그러므로 희론이 없기를 바란다.</w:t>
      </w:r>
    </w:p>
    <w:p>
      <w:pPr>
        <w:pStyle w:val="EditorialNote"/>
      </w:pPr>
      <w:r>
        <w:rPr>
          <w:rFonts w:ascii="Noto Sans KR" w:hAnsi="Noto Sans KR" w:eastAsia="Noto Sans KR"/>
        </w:rPr>
        <w:t>교감·번역 메모 | [교감] ‘師頵(居筠反大)’의 괄호 안 음주와 말미 ‘大’는 원문 그대로 보존한다.</w:t>
      </w:r>
    </w:p>
    <w:p>
      <w:pPr>
        <w:pStyle w:val="EditorialNote"/>
      </w:pPr>
      <w:r>
        <w:rPr>
          <w:rFonts w:ascii="Noto Sans KR" w:hAnsi="Noto Sans KR" w:eastAsia="Noto Sans KR"/>
        </w:rPr>
        <w:t>교감·번역 메모 | [판독 불확실] ‘脣諸學徒曰’의 ‘脣’은 난독·이문 가능성이 있으나 원문을 고치지 않았다.</w:t>
      </w:r>
    </w:p>
    <w:p>
      <w:pPr>
        <w:pStyle w:val="EditorialNote"/>
      </w:pPr>
      <w:r>
        <w:rPr>
          <w:rFonts w:ascii="Noto Sans KR" w:hAnsi="Noto Sans KR" w:eastAsia="Noto Sans KR"/>
        </w:rPr>
        <w:t>교감·번역 메모 | [구두 불확실] ‘從本至未先觀與四分文義緩急輕重相開即取不等者’는 구두가 불안정하여 문맥상 타부 문헌 취사 원칙으로 나누어 번역했다.</w:t>
      </w:r>
    </w:p>
    <w:p>
      <w:pPr>
        <w:pStyle w:val="Heading2"/>
        <w:keepNext/>
        <w:spacing w:before="200" w:after="80"/>
      </w:pPr>
      <w:r>
        <w:rPr>
          <w:rFonts w:ascii="Noto Sans KR" w:hAnsi="Noto Sans KR" w:eastAsia="Noto Sans KR"/>
          <w:b/>
          <w:color w:val="2E74B5"/>
          <w:sz w:val="21"/>
        </w:rPr>
        <w:t>문단 205  ·  [0866c11]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[0866c11] 第二文二。初明刪略廣上。撮略正文。包括諸意。二而抄略下。躡前撮略廣上固令。前二。初正明刪略包羅行事之文與意。二及教通下。兼陳文意之下。餘論難義。指別所明一唱。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글에는 두 가지가 있다. 첫째는 산략(刪略)을 밝혀 앞에서 말한 내용을 넓혀 설명한다. 곧 정문(正文)을 촬략하고, 여러 뜻을 포괄하는 것이다. 둘째는 ‘그러나 초략한다’ 이하에서, 앞의 ‘촬략’을 이어 받아 위의 ‘굳이 그렇게 하게 했다[固令]’는 뜻을 넓혀 설명한다. 앞의 둘 가운데, 첫째는 산략하여 행사의 글과 뜻을 포괄하는 것을 바로 밝히고, 둘째는 ‘그리고 교가 다른 논과 통한다’ 이하에서, 글과 뜻 아래에 겸하여, 다른 논의 어려운 뜻을 진술하고, 별도의 문헌에서 밝힌다고 가리킨다. 한 차례이다.</w:t>
      </w:r>
    </w:p>
    <w:p>
      <w:pPr>
        <w:pStyle w:val="Heading2"/>
        <w:keepNext/>
        <w:spacing w:before="200" w:after="80"/>
      </w:pPr>
      <w:r>
        <w:rPr>
          <w:rFonts w:ascii="Noto Sans KR" w:hAnsi="Noto Sans KR" w:eastAsia="Noto Sans KR"/>
          <w:b/>
          <w:color w:val="2E74B5"/>
          <w:sz w:val="21"/>
        </w:rPr>
        <w:t>문단 206  ·  [0866c14]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[0866c14] 言每至顯者。覆檢者。先解之事。今日作鈔。親更披檢。覆之虗實。雖自曾聞。或兼學解。恐與本文有違。更覆其言。撿之取實也。靈山云。鈔主讀藏經得六遍。及諸文疏。如上下說也。於事之下癈立意多者。自古諸德。制造章疏。皆存癈立。諸意如是。所存情見。實繁廣也。今刪其不當之文。略除癈立之意。云並刪略也。故知。上釋刪繁他部經論不取。並得稱刪也。止存文證者。謂。心存其要行事文。及文前所立之意。取證以為鈔中行事也。指事釋者。古今咸引羯磨竟文釋也。今依羯磨疏。引於羯磨言下何時得戒。此一事下。廢立意多。羯磨疏云。具戒發時。在何言下。答。如智論云。羯磨竟時得。有律師云。與汝受具足戒竟得。又有師云。是事如是持者。是竟時也。又有云。心論。第三羯磨一剎那項。作及無作。是根本業。律師已為第三說字。是得戒也。自古諸德制造章疏。總存上解。是情見繁廣。鈔主今並刪略。云解者多途也。心存文證者。謂心存要當之文。取證鈔中行事。鈔云。今立一法以定。謂三說已。云僧已忍與某事竟。此時羯磨竟。也故羯磨疏云。理同智論受戒竟也。及教通餘論等者。謂持犯篇末雜料簡中。有六律相。一剋漫。二錯悞。三自他。四分身口。五教人自成。兩業各分六。多人通使緣別業同。如是教文。通多論解。故云及教通餘論。如是理相難知。自非通解律論之人。新學焉能究盡。指義鈔所顯也。鈔主自云。鈔者。意在易識即行。前論難知。故且刪略也。又鈔。戒體合通多成。二論廣辨是非。唯依成論本宗。而解多宗則是餘論。彼論。別有大種造。等流色。約七十五法。六門分別。如是理相難知。自非通律論之人。焉能究盡。故鈔但標二論不同。是此義也。文中甚多。旦舉一兩。消鈔文耳。富陽。引律中有三寶四諦法相之教義。與經論相通涉。者此之道理。體相難知。靈山。約律用成實論為宗。明其戒體。名教通餘論。發正。約律文同義異四句。而興爭論。名通餘論。就此三中。富陽發正應好。靈山論體。鈔中現用。思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‘매번[每]’에서 ‘현(顯)’까지라고 한 것에 대하여, ‘복검(覆檢)’이란, 앞서 이해했던 일을, 오늘 『초』를 지으면서, 직접 다시 펼쳐 살펴, 그것의 허실을 거듭 검토하는 것이다. 비록 자신이 일찍이 들었고, 혹 겸하여 배워 이해하였더라도, 본문과 어긋날까 염려하여, 다시 그 말을 되짚고, 살펴서 진실한 것을 취하는 것이다. 영산은 말하였다. 『초』의 저자는 장경을 여섯 번 읽었고, 여러 문헌과 장소(章疏)도 읽었으니, 위아래에서 말한 것과 같다. ‘일 아래에 폐립의 뜻이 많다’는 것은, 예로부터 여러 대덕들이, 장소를 지으면서, 모두 폐립을 두었기 때문이다. 여러 뜻이 이와 같아서, 그 안에 둔 견해가, 실로 번다하고 넓었다. 이제 그 타당하지 않은 글을 산삭하고, 폐립의 뜻을 줄여 없앴으므로, ‘모두 산략하였다’고 한 것이다. 그러므로 알아야 한다. 위에서 ‘산번(刪繁)’을 풀이하면서 다른 부의 경론 가운데 취하지 않은 것도, 모두 ‘산(刪)’이라고 할 수 있다. ‘다만 문증(文證)을 남긴다’는 것은, 말하자면, 마음에 요긴한 행사의 글을 남기고, 또 그 글 앞에 세운 뜻을 남겨, 증거로 취하여 『초』 안의 행사로 삼는 것이다. 일을 들어 풀이하면, 예나 지금이나 모두 갈마가 끝나는 문구를 끌어다가 풀이한다. 이제 『갈마소』에 의거하면, 갈마의 어느 말 아래에서 계를 얻는가 하는 문제를 든다. 이 한 가지 일 아래에, 폐립의 뜻이 많다. 『갈마소』에서 말한다. “구족계가 일어나는 때는, 어느 말 아래인가?” 답한다. “『지도론』에서 말한 것과 같이, 갈마가 끝나는 때에 얻는다.” 어떤 율사는 말하였다. “‘그대에게 구족계를 주는 일을 마쳤다’고 할 때 얻는다.” 또 어떤 스승은 말하였다. “‘이 일을 이와 같이 지닌다[是事如是持]’고 하는 것이, 끝나는 때이다.” 또 어떤 이는 말하였다. “『심론』에서는, 세 번째 갈마의 한 찰나 동안에, 작(作)과 무작(無作)이, 근본업이 된다고 하였다. 율사가 이미 세 번째로 ‘설(說)’ 자를 말했을 때가, 계를 얻는 때이다.” 예로부터 여러 대덕이 장소를 지으면서, 모두 위의 해석들을 남겨 두었는데, 이는 정견(情見)이 번다하고 넓은 것이다. 『초』의 저자는 이제 그것들을 모두 산략하였으니, ‘해석하는 길이 많다’고 한 것이다. ‘마음에 문증을 남긴다’는 것은, 곧 마음에 요긴하고 합당한 문구를 남겨, 『초』의 행사에 대한 증거로 취한다는 것이다. 『초』에서 말한다. “이제 한 가지 법을 세워 확정한다. 즉 세 번 설하고 나서, ‘승가는 이미 아무 일을 허락하여 마쳤다’고 말할 때, 이때 갈마가 끝난다.” 그러므로 『갈마소』에서 말하였다. “이치는 『지도론』에서 ‘수계가 끝난 때’라고 한 것과 같다.” ‘그리고 교가 다른 논과 통한다’고 한 것에 대하여, 즉 「지범편」 말미의 잡료간(雜料簡) 가운데, 여섯 가지 율상(律相)이 있다. 첫째는 극(剋)과 만(漫)이고, 둘째는 착오이며, 셋째는 자(自)와 타(他)이고, 넷째는 신업과 구업을 나누는 것이며, 다섯째는 남을 시키는 것과 스스로 이루는 것이다. 두 업은 각각 여섯으로 나뉘고, 여러 사람이 두루 시키는 경우에는 연은 다르나 업은 같다. 이와 같은 교문은, 『다론』의 해석과 통한다. 그러므로 ‘교가 다른 논과 통한다’고 한 것이다. 이와 같은 이치와 상은 알기 어려워서, 율과 논을 통달하여 이해한 사람이 아니면, 새로 배우는 이가 어찌 끝까지 다 알 수 있겠는가. 『의초(義鈔)』에서 밝힌 것을 가리킨다. 『초』의 저자가 스스로 말하였다. “초(鈔)라는 것은, 뜻이 쉽게 알아 곧바로 행하게 하는 데 있다. 앞의 논의는 알기 어려우므로, 우선 산략한 것이다.” 또 『초』에서는, 계체(戒體)에 관하여 『다론』과 『성실론』을 함께 논하고, 두 논의 시비를 널리 분별한다. 다만 『성실론』을 본종으로 삼아 의지하고, 『다론』의 종지를 풀이하는 것은 곧 ‘다른 논’에 해당한다. 그 논에서는, 별도로 대종소조(大種所造)를 세우고, 등류색(等流色)을 말하며, 칠십오법에 의거하여, 여섯 문으로 분별한다. 이러한 이치와 상은 알기 어려워서, 율과 논을 통달한 사람이 아니면, 어찌 끝까지 다 알 수 있겠는가. 그러므로 『초』에서는 다만 두 논이 같지 않음을 표시했을 뿐이니, 바로 이러한 뜻이다. 글 가운데 이런 예가 매우 많으나, 우선 한두 가지를 들어, 『초』의 문장을 풀이할 뿐이다. 부양(富陽)은, 율 가운데 삼보·사제 등의 법상에 관한 교의를 들어, 경론과 서로 통하여 관련된다고 하였다. 그러한 도리는, 체와 상을 알기 어렵다. 영산(靈山)은, 율에서 『성실론』을 종으로 삼아, 그 계체를 밝히는 것을, ‘교가 다른 논과 통한다’고 하였다. 발정(發正)은, 율문의 문구는 같고 뜻은 다른 네 구절에 의거하여, 논쟁이 일어나는 것을, ‘다른 논과 통한다’고 하였다. 이 세 해석 가운데, 부양과 발정의 해석이 좋을 듯하다. 영산이 논한 계체는, 『초』에서 실제로 사용하고 있으니, 생각해 보아야 한다.</w:t>
      </w:r>
    </w:p>
    <w:p>
      <w:pPr>
        <w:pStyle w:val="EditorialNote"/>
      </w:pPr>
      <w:r>
        <w:rPr>
          <w:rFonts w:ascii="Noto Sans KR" w:hAnsi="Noto Sans KR" w:eastAsia="Noto Sans KR"/>
        </w:rPr>
        <w:t>교감·번역 메모 | [구두 불확실] ‘已為第三說字’의 절분은 문맥상 이와 같이 옮겼다.</w:t>
      </w:r>
    </w:p>
    <w:p>
      <w:pPr>
        <w:pStyle w:val="EditorialNote"/>
      </w:pPr>
      <w:r>
        <w:rPr>
          <w:rFonts w:ascii="Noto Sans KR" w:hAnsi="Noto Sans KR" w:eastAsia="Noto Sans KR"/>
        </w:rPr>
        <w:t>교감·번역 메모 | [구문 불확실] ‘多人通使緣別業同’은 율상 분류의 압축된 문구라 직역하였다.</w:t>
      </w:r>
    </w:p>
    <w:p>
      <w:pPr>
        <w:pStyle w:val="EditorialNote"/>
      </w:pPr>
      <w:r>
        <w:rPr>
          <w:rFonts w:ascii="Noto Sans KR" w:hAnsi="Noto Sans KR" w:eastAsia="Noto Sans KR"/>
        </w:rPr>
        <w:t>교감·번역 메모 | [구두 불확실] ‘合通多成’은 문맥상 『다론』과 『성실론』 두 논을 함께 다룬다는 뜻으로 옮겼다.</w:t>
      </w:r>
    </w:p>
    <w:p>
      <w:pPr>
        <w:pStyle w:val="EditorialNote"/>
      </w:pPr>
      <w:r>
        <w:rPr>
          <w:rFonts w:ascii="Noto Sans KR" w:hAnsi="Noto Sans KR" w:eastAsia="Noto Sans KR"/>
        </w:rPr>
        <w:t>교감·번역 메모 | [교감] 원문 ‘大種造’는 아비달마의 ‘대종소조’ 맥락으로 이해하되 원문은 고치지 않았다.</w:t>
      </w:r>
    </w:p>
    <w:p>
      <w:pPr>
        <w:pStyle w:val="EditorialNote"/>
      </w:pPr>
      <w:r>
        <w:rPr>
          <w:rFonts w:ascii="Noto Sans KR" w:hAnsi="Noto Sans KR" w:eastAsia="Noto Sans KR"/>
        </w:rPr>
        <w:t>교감·번역 메모 | [교감] 원문 ‘旦’은 문맥상 ‘且’의 뜻으로 보이나 원문을 보존하였다.</w:t>
      </w:r>
    </w:p>
    <w:p>
      <w:pPr>
        <w:pStyle w:val="Heading2"/>
        <w:keepNext/>
        <w:spacing w:before="200" w:after="80"/>
      </w:pPr>
      <w:r>
        <w:rPr>
          <w:rFonts w:ascii="Noto Sans KR" w:hAnsi="Noto Sans KR" w:eastAsia="Noto Sans KR"/>
          <w:b/>
          <w:color w:val="2E74B5"/>
          <w:sz w:val="21"/>
        </w:rPr>
        <w:t>문단 207  ·  [0867a24]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[0867a24] 第二文二。初依論立。理覆前撮略意取佛聽。二故文云下。引教證成固令之旨。</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글에는 두 가지가 있다. 첫째는 논에 의거하여 세우고, 이치로 앞의 촬략의 뜻이 부처의 허락을 취한 것임을 거듭 밝힌다. 둘째는 ‘그러므로 글에서 말한다’ 이하에서, 교문을 인용하여 ‘굳이 그렇게 하게 했다[固令]’는 뜻을 증명한다.</w:t>
      </w:r>
    </w:p>
    <w:p>
      <w:pPr>
        <w:pStyle w:val="Heading2"/>
        <w:keepNext/>
        <w:spacing w:before="200" w:after="80"/>
      </w:pPr>
      <w:r>
        <w:rPr>
          <w:rFonts w:ascii="Noto Sans KR" w:hAnsi="Noto Sans KR" w:eastAsia="Noto Sans KR"/>
          <w:b/>
          <w:color w:val="2E74B5"/>
          <w:sz w:val="21"/>
        </w:rPr>
        <w:t>문단 208  ·  [0867b01]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[0867b01] 言而至意者。有二意。初引要詞。二自外下。明取不盡。釋前證文不盡取意也。富陽云。謂此鈔中。鈔略律及經論先德文。紀為其誠證之文。多不具足委悉盡取。皆須與此部文義等者取。故云。但取文義堪來入宗。自此已外餘有不盡之文。若必欲於此所引文外。尋討事之始末。則非我行事鈔者之意也。且如標宗引文成德中。但是讚戒之文。即抄略將來證其戒德。而不具足委悉取其始末。如引地持云。三十二相無差別因。皆由持戒得。若不持戒。上不得下賤人身。況復大人相報。今引此文來證戒德。如是讚戒德文義。堪來入宗。雖引此文。不知彼地持中。為何人說此。對治何事。即是自外不盡。必欲尋其始末。非鈔意也。證中二。初四分。二毋論。</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‘이(而)’에서 ‘의(意)’까지라고 한 것에 대하여, 두 가지 뜻이 있다. 첫째는 요긴한 말을 인용하는 것이고, 둘째는 ‘그 밖에[自外]’ 이하에서, 모두 취하지는 않음을 밝혀, 앞에서 증문을 전부 취하지 않는 뜻을 풀이한다. 부양은 말하였다. “이 『초』 가운데에서는, 율과 경론 및 선대 대덕의 글을 초략하여, 그 성실한 증거의 글로 기록하지만, 대부분 완전하고 자세하게 전부 취하지 않는다. 모두 이 부의 문과 뜻에 맞는 것을 취해야 한다. 그러므로 말한다. ‘다만 문과 뜻이 본종에 들어올 만한 것을 취한다.’ 이 밖의 다 취하지 않은 글에 대해서, 만약 반드시 이 인용문 밖에서, 그 일의 처음과 끝을 찾아 연구하려 한다면, 그것은 나의 『행사초』가 의도한 바가 아니다.” 가령 「표종」에서 문헌을 인용하여 계덕을 성립시키는 곳에서는, 다만 계를 찬탄하는 문장만을 취하여, 초략해 가져와 계덕을 증명하고, 그 처음과 끝을 모두 자세히 취하지 않는다. 예컨대 『지지론』을 인용하여 말한다. “삼십이상은 차별 없는 인인데, 모두 계를 지님으로 말미암아 얻는다. 계를 지니지 않으면, 위로는 비천한 사람의 몸조차 얻지 못하는데, 하물며 다시 대인의 상호라는 과보이겠는가.” 이제 이 글을 인용하여 계덕을 증명한다. 이와 같이 계덕을 찬탄하는 문과 뜻은, 본종에 들어올 만하다. 비록 이 글을 인용했지만, 저 『지지론』 가운데에서, 누구를 위해 이를 설했는지, 무슨 일을 대치한 것인지는 알지 못한다. 이것이 곧 그 밖의 다 취하지 않은 부분이다. 그 처음과 끝을 반드시 찾으려 한다면, 『초』의 뜻이 아니다. 증명에는 둘이 있다. 첫째는 『사분율』이고, 둘째는 『비니모론』이다.</w:t>
      </w:r>
    </w:p>
    <w:p>
      <w:pPr>
        <w:pStyle w:val="EditorialNote"/>
      </w:pPr>
      <w:r>
        <w:rPr>
          <w:rFonts w:ascii="Noto Sans KR" w:hAnsi="Noto Sans KR" w:eastAsia="Noto Sans KR"/>
        </w:rPr>
        <w:t>교감·번역 메모 | [구문 불확실] 원문 ‘上不得下賤人身’은 문맥상 ‘상(尙)’ 계열의 의미 가능성이 있으나 원문대로 직역하였다.</w:t>
      </w:r>
    </w:p>
    <w:p>
      <w:pPr>
        <w:pStyle w:val="EditorialNote"/>
      </w:pPr>
      <w:r>
        <w:rPr>
          <w:rFonts w:ascii="Noto Sans KR" w:hAnsi="Noto Sans KR" w:eastAsia="Noto Sans KR"/>
        </w:rPr>
        <w:t>교감·번역 메모 | [교감] 원문 ‘毋論’은 문맥상 『毗尼母論』을 가리킨다.</w:t>
      </w:r>
    </w:p>
    <w:p>
      <w:pPr>
        <w:pStyle w:val="Heading2"/>
        <w:keepNext/>
        <w:spacing w:before="200" w:after="80"/>
      </w:pPr>
      <w:r>
        <w:rPr>
          <w:rFonts w:ascii="Noto Sans KR" w:hAnsi="Noto Sans KR" w:eastAsia="Noto Sans KR"/>
          <w:b/>
          <w:color w:val="2E74B5"/>
          <w:sz w:val="21"/>
        </w:rPr>
        <w:t>문단 209  ·  [0867b13]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[0867b13] 言故至聽之者。問。刪略諸文。皆是聖說。豈非損減。依何理教。而有取不取耶。答。有教可𠗦。故今引此。律說戒揵度因節會日。不知聽說何法。當說義時。不具說文句。諸比丘生疑白佛。佛言聽之。准此文意。我今作鈔。若不具說。即無過也。言毗尼至義者。謂非但當部有文許刪。母論亦許。花嚴云。彼論。諸比丘問佛。佛言。若說法時。從脩多羅。乃至優波提舍。隨意所說十二部經。欲示現此義。復有疑心。若顯次第說文。眾大時。文多生疲厭。若略撰集妙詞。直顯其義。不知云何佛聽諸比丘。引經中要言妙詞。直顯其義證成。堪來入宗者。取無過也。故知。撮略包括。皆是佛令。鈔主固依佛令。即上固令之旨顯矣。</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‘고(故)’에서 ‘청지(聽之)’까지라고 한 것에 대하여, 묻는다. “여러 글을 산략하였는데, 모두 성인의 말씀이다. 그렇다면 어찌 손감(損減)이 아니겠는가? 어떠한 이치와 교문에 의거하여, 취하고 취하지 않음이 있는가?” 답한다. “의거할 만한 교문이 있으므로, 이제 이것을 인용한다. 율의 「설계건도」에서는 절회일(節會日)을 인연으로, 무슨 법을 설하도록 허락해야 할지 알지 못했다고 한다. 뜻을 설할 때에는, 문구를 갖추어 다 설하지 않아도 된다. 여러 비구가 의심을 내어 부처께 여쭈니, 부처께서 허락하셨다. 이 글의 뜻에 준하면, 내가 지금 『초』를 지으면서, 모두 갖추어 설하지 않더라도, 허물이 없는 것이다.” ‘비니(毗尼)’에서 ‘의(義)’까지라고 한 것에 대하여, 곧 당부(當部)에만 산략을 허용한 글이 있는 것이 아니라, 『비니모론』에서도 허용한다는 뜻이다. 『화엄』의 주석에서 말한다. “그 논에서, 여러 비구가 부처께 여쭈었다. 부처께서 말씀하셨다. ‘법을 설할 때, 수다라(修多羅)로부터, 우바제사(優波提舍)에 이르기까지, 뜻에 따라 십이부경을 설하여, 이 뜻을 드러내려 할 때, 다시 의심이 생긴다면, 만약 차례대로 문장을 모두 드러내어 설할 경우, 대중이 많을 때에는, 문장이 많아 피로와 싫증이 생긴다. 만약 묘한 말을 간략히 뽑아 모아, 그 뜻을 곧바로 드러내려 한다면, 어떻게 해야 할지 알지 못한다.’ 부처께서는 여러 비구에게 허락하여, 경 가운데 요긴한 말과 묘한 문구를 인용하여, 그 뜻을 곧바로 드러내게 하셨다.” 이것으로 증명한다. 본종에 들어올 만한 것은, 취해도 허물이 없다. 그러므로 알아야 한다. 촬략하고 포괄하는 것은, 모두 부처께서 그렇게 하도록 한 것이다. 『초』의 저자는 실로 부처의 가르침에 의거하였으니, 곧 위에서 말한 ‘굳이 그렇게 하게 했다[固令]’는 뜻이 드러난다.</w:t>
      </w:r>
    </w:p>
    <w:p>
      <w:pPr>
        <w:pStyle w:val="EditorialNote"/>
      </w:pPr>
      <w:r>
        <w:rPr>
          <w:rFonts w:ascii="Noto Sans KR" w:hAnsi="Noto Sans KR" w:eastAsia="Noto Sans KR"/>
        </w:rPr>
        <w:t>교감·번역 메모 | [판독 불확실] 원문의 ‘𠗦’는 문맥상 ‘의거함’의 뜻으로 처리하였다.</w:t>
      </w:r>
    </w:p>
    <w:p>
      <w:pPr>
        <w:pStyle w:val="Heading2"/>
        <w:keepNext/>
        <w:spacing w:before="200" w:after="80"/>
      </w:pPr>
      <w:r>
        <w:rPr>
          <w:rFonts w:ascii="Noto Sans KR" w:hAnsi="Noto Sans KR" w:eastAsia="Noto Sans KR"/>
          <w:b/>
          <w:color w:val="2E74B5"/>
          <w:sz w:val="21"/>
        </w:rPr>
        <w:t>문단 210  ·  [0867c01]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[0867c01] 言庶至福者。上兩句。明鈔臨機有用。不假問人。下兩句。彰教理。明無疑罪福庶望也。上來如是刪略證文。望使新舊二學。臨前機宜有用。不待更訪問他人求學即。事即因。所對前事。撿文依之。即行教文既明。可復更疑被事得成不成之罪福也。故輕重儀云。即以此律為本。搜括諸部成之。則何事而不詳。何義而非決。即斯義也。且如受戒一事。即有一篇。廣明八法調理九法往來。望令此篇。臨受戒機有用。無待訪問他人。遇受戒事。依文即行。教文既明。豈復疑得戒不得戒之罪福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‘서(庶)’에서 ‘복(福)’까지라고 한 것에 대하여, 위의 두 구절은, 『초』가 기연에 임하여 실제 쓸모가 있음을 밝히고, 남에게 물을 필요가 없음을 말한다. 아래의 두 구절은, 교법과 이치를 드러내어, 죄와 복에 의심이 없기를 바란다는 뜻을 밝힌다. 이상과 같이 증문을 산략한 것은, 새로 배우는 이와 오래 배운 이 두 부류가, 눈앞의 기연에 임해 쓸 수 있게 하려는 것이며, 다시 남을 찾아가 물어 배우기를 기다리지 않게 하려는 것이다. 일이 곧 인연이니, 눈앞에서 마주한 일에 대해, 글을 살펴 그것에 의거하면 된다. 행교의 문장이 이미 명료한데, 어찌 다시 그 일의 성립·불성립에 따른 죄복을 의심하겠는가. 그러므로 『경중물의』에서 말하였다. “곧 이 율을 근본으로 삼아, 여러 부를 찾아 모아 이를 완성하면, 무슨 일이 자세하지 않겠으며, 무슨 뜻이 결정되지 않겠는가.” 바로 이러한 뜻이다. 가령 수계 한 가지 일에는, 곧 한 편이 있어, 팔법의 조리와 구법의 왕래를 널리 밝힌다. 이 편으로 하여금, 수계라는 기연에 임해 실제 쓸 수 있게 하고, 남을 찾아가 물을 필요가 없게 한다. 수계의 일을 만나면, 글에 의거하여 그대로 행하면 된다. 교문이 이미 명료하니, 어찌 다시 계를 얻는지 얻지 못하는지에 따른 죄복을 의심하겠는가.</w:t>
      </w:r>
    </w:p>
    <w:p>
      <w:pPr>
        <w:pStyle w:val="EditorialNote"/>
      </w:pPr>
      <w:r>
        <w:rPr>
          <w:rFonts w:ascii="Noto Sans KR" w:hAnsi="Noto Sans KR" w:eastAsia="Noto Sans KR"/>
        </w:rPr>
        <w:t>교감·번역 메모 | [용어] ‘八法調理九法往來’는 수계 절차의 항목을 가리키는 문맥으로 직역하였다.</w:t>
      </w:r>
    </w:p>
    <w:p>
      <w:pPr>
        <w:pStyle w:val="Heading2"/>
        <w:keepNext/>
        <w:spacing w:before="200" w:after="80"/>
      </w:pPr>
      <w:r>
        <w:rPr>
          <w:rFonts w:ascii="Noto Sans KR" w:hAnsi="Noto Sans KR" w:eastAsia="Noto Sans KR"/>
          <w:b/>
          <w:color w:val="2E74B5"/>
          <w:sz w:val="21"/>
        </w:rPr>
        <w:t>문단 211  ·  [0867c10]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[0867c10] 言猶至矣者。輔篇㟧云。鈔主自意所作。繁處須繁。略處須略。特為折衷。濟其新舊二學。但恐後代之人。加不急之言。增益鈔文也。真宗無穢。荒草曰蕪。不急之務。時所不行。喻若荒草。恐穢鈔之真宗也。學行教者。見有不急之務。乃致迷惑。若言行事鈔。復有不急之言。若言是疏。復不牒解。律本兩不成之故。致此迷也。鳥鼠之喻。即存於加不急之務日矣。鳥鼠者。案佛藏經文。彼喻破戒比丘。形相似僧。業行如俗。不似一物。無所名目。猶如蝙蝠。聞人覔鼠。即飛昇空云。我有翅而是其鳥。聞人捕鳥。即入穴中云。我有齒而是其鼠。不似一物。今鈔引意。與經少異。恐將不不急之教。穢我真宗。非鈔非疏。如似蝙蝠。非鳥非鼠。不似一物故。辨正論云。蒼蠅招黑白之論。蝙蝠有鳥鼠之譏也上來十門不同。當第一別釋十門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‘유(猶)’에서 ‘의(矣)’까지라고 한 것에 대하여, 『보편』의 주석에서 말한다. “『초』의 저자가 스스로 뜻하여 지은 글은, 번다해야 할 곳은 번다하게 하고, 간략해야 할 곳은 간략하게 하여, 특별히 절충을 이루고, 새로 배우는 이와 오래 배운 이 두 부류를 돕기 위한 것이다. 다만 후대 사람들이, 시급하지 않은 말을 더하여, 『초』의 글을 증익할까 염려하였다. 참된 종지는 더러움이 없어야 한다. 거친 풀을 무(蕪)라 하니, 시급하지 않은 일로서, 당시 행해지지 않는 것은, 거친 풀에 비유된다. 『초』의 참된 종지를 더럽힐까 염려한 것이다. 행교를 배우는 사람이, 시급하지 않은 일을 보게 되면, 마침내 미혹하게 된다. 만약 이것이 『행사초』라고 한다면, 또 시급하지 않은 말이 들어 있고, 만약 소(疏)라고 한다면, 또 율본의 문구를 조목조목 풀이하지 않는다. 두 쪽 모두 성립하지 않기 때문에, 이러한 미혹이 생긴다. 조서(鳥鼠)의 비유는, 바로 시급하지 않은 일을 덧붙이는 데 해당한다. ‘조서’에 대하여, 『불장경』의 글을 살펴보면, 거기서는 파계 비구를 비유하였다. 겉모양은 승려와 비슷하나, 업과 행은 속인과 같다. 어느 한 가지와도 닮지 않아, 이름 붙일 바가 없다. 마치 박쥐와 같다. 사람들이 쥐를 찾는다는 말을 들으면, 곧 공중으로 날아올라 말한다. ‘나는 날개가 있으니 새이다.’ 사람들이 새를 잡는다는 말을 들으면, 곧 굴속으로 들어가 말한다. ‘나는 이빨이 있으니 쥐이다.’ 어느 한 가지와도 닮지 않은 것이다. 지금 『초』에서 이 비유를 인용한 뜻은, 경의 뜻과 조금 다르다. 시급하지 않은 교설을 가져다가, 나의 참된 종지를 더럽혀, 『초』도 아니고 소(疏)도 아니게 되는 것이, 마치 박쥐와 같아서, 새도 아니고 쥐도 아니며, 어느 한 가지에도 닮지 않게 되기 때문이다. 『변정론』에서 말하였다. “파리는 흑백의 논의를 불러오고, 박쥐는 새냐 쥐냐 하는 비난을 받는다.” 이상 열 문이 각각 달랐으니, 첫째, 열 문을 따로 풀이하는 부분을 마쳤다.</w:t>
      </w:r>
    </w:p>
    <w:p>
      <w:pPr>
        <w:pStyle w:val="EditorialNote"/>
      </w:pPr>
      <w:r>
        <w:rPr>
          <w:rFonts w:ascii="Noto Sans KR" w:hAnsi="Noto Sans KR" w:eastAsia="Noto Sans KR"/>
        </w:rPr>
        <w:t>교감·번역 메모 | [판독 불확실] 원문 ‘㟧云’은 주석을 인용하는 관용 표현으로 처리하였다.</w:t>
      </w:r>
    </w:p>
    <w:p>
      <w:pPr>
        <w:pStyle w:val="EditorialNote"/>
      </w:pPr>
      <w:r>
        <w:rPr>
          <w:rFonts w:ascii="Noto Sans KR" w:hAnsi="Noto Sans KR" w:eastAsia="Noto Sans KR"/>
        </w:rPr>
        <w:t>교감·번역 메모 | [구문 불확실] ‘即存於加不急之務日矣’는 문장이 매끄럽지 않아 문맥에 따라 옮겼다.</w:t>
      </w:r>
    </w:p>
    <w:p>
      <w:pPr>
        <w:pStyle w:val="EditorialNote"/>
      </w:pPr>
      <w:r>
        <w:rPr>
          <w:rFonts w:ascii="Noto Sans KR" w:hAnsi="Noto Sans KR" w:eastAsia="Noto Sans KR"/>
        </w:rPr>
        <w:t>교감·번역 메모 | [교감] 원문 ‘不不急’은 중복 오자로 보이나 원문을 보존하고 문맥상 ‘불급(不急)’으로 옮겼다.</w:t>
      </w:r>
    </w:p>
    <w:p>
      <w:pPr>
        <w:pStyle w:val="Heading2"/>
        <w:keepNext/>
        <w:spacing w:before="200" w:after="80"/>
      </w:pPr>
      <w:r>
        <w:rPr>
          <w:rFonts w:ascii="Noto Sans KR" w:hAnsi="Noto Sans KR" w:eastAsia="Noto Sans KR"/>
          <w:b/>
          <w:color w:val="2E74B5"/>
          <w:sz w:val="21"/>
        </w:rPr>
        <w:t>문단 212  ·  [0868a01]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[0868a01] 第二總結十門。</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둘째는 열 문을 총결한다.</w:t>
      </w:r>
    </w:p>
    <w:p>
      <w:pPr>
        <w:pStyle w:val="Heading2"/>
        <w:keepNext/>
        <w:spacing w:before="200" w:after="80"/>
      </w:pPr>
      <w:r>
        <w:rPr>
          <w:rFonts w:ascii="Noto Sans KR" w:hAnsi="Noto Sans KR" w:eastAsia="Noto Sans KR"/>
          <w:b/>
          <w:color w:val="2E74B5"/>
          <w:sz w:val="21"/>
        </w:rPr>
        <w:t>문단 213  ·  [0868a01]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[0868a01] 言此至論者。此有二意。初結上十門。並束三藏大綱之意。二若攬下。生起三十篇首對事興之別意。靈山輔篇折中富陽並云。此之十條。即是十門。並總束諸門者。下三十篇為諸門也。發正。將此十條為總牒。以十門為諸門。然兩捨之取其令釋。有人云。如來三藏一切教意。有眾多門。以此十條。並收來諸門大意。如如來教興意。迦葉結集教興意。乃至第十去濫傳真料酌意。皆是三藏教中諸門之大意。故日也。例類例也。隨其類例。一一科分辨折。如輕重。即有七種類例。科段分析。條條並有。不能繁敘。寄在臨時。若十條中。攬收如來三藏一切教中別意不盡者。下三十篇首。對其篇中所明之事。一一別論興意也。如結界篇。對結界事。明來意云。但為剡浮洲境等是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‘차(此)’에서 ‘론(論)’까지라고 한 것에 대하여, 두 가지 뜻이 있다. 첫째는 위의 열 문을 결론짓고, 아울러 삼장 대강의 뜻을 묶는 것이며, 둘째는 ‘만약 거두어 보면[若攬]’ 이하에서, 삼십편의 첫머리에서 각각 일에 대하여 일어난 별도의 뜻을 생기게 한다. 영산·보편·절중·부양은 모두 말하였다. “이 열 조목은, 곧 열 문이다. ‘모든 문을 함께 묶는다’고 한 것에서, ‘모든 문’은 아래의 삼십편을 가리킨다.” 발정은, 이 열 조목을 총괄하여 든 것으로 보고, 열 문 자체를 ‘모든 문’이라고 하였다. 그러나 두 해석을 모두 버리고 이 풀이를 취한다. 어떤 이는 말한다. “여래의 삼장 모든 교설의 뜻에는, 매우 많은 문이 있는데, 이 열 조목으로, 그 여러 문의 대의를 모두 거두어 온 것이다. 예컨대 여래가 교를 일으킨 뜻, 가섭이 교를 결집한 뜻, 나아가 제10의 거람·전진·요작의 뜻까지, 모두 삼장교 가운데 여러 문의 대의이다. 그러므로 그렇게 말한 것이다.” ‘예(例)’는 유례·분류의 뜻이다. 그 유례에 따라, 하나하나 과문을 나누고 분석한다. 예컨대 경중(輕重)의 경우에는, 곧 일곱 종류의 유례가 있어, 과단을 나누어 분석한다. 조목마다 모두 있으나, 번다하게 다 서술할 수 없으므로, 때에 임하여 처리하도록 맡겨 둔다. 만약 열 조목 가운데, 여래 삼장 모든 교설의 별도 뜻을 거두어도 다하지 못한 것이 있다면, 아래 삼십편의 첫머리에서, 그 편에서 밝히는 일에 맞추어, 하나하나 별도로 그 뜻이 일어난 까닭을 논한다. 예컨대 「결계편」에서는, 결계의 일에 맞추어, 그 내의를 밝히면서 말하기를, ‘다만 염부주의 경계 때문에……’라고 한 것이 그것이다.</w:t>
      </w:r>
    </w:p>
    <w:p>
      <w:pPr>
        <w:pStyle w:val="EditorialNote"/>
      </w:pPr>
      <w:r>
        <w:rPr>
          <w:rFonts w:ascii="Noto Sans KR" w:hAnsi="Noto Sans KR" w:eastAsia="Noto Sans KR"/>
        </w:rPr>
        <w:t>교감·번역 메모 | [구문 불확실] ‘然兩捨之取其令釋’은 글자가 뒤섞인 듯하여 문맥상 이렇게 옮겼다.</w:t>
      </w:r>
    </w:p>
    <w:p>
      <w:pPr>
        <w:pStyle w:val="EditorialNote"/>
      </w:pPr>
      <w:r>
        <w:rPr>
          <w:rFonts w:ascii="Noto Sans KR" w:hAnsi="Noto Sans KR" w:eastAsia="Noto Sans KR"/>
        </w:rPr>
        <w:t>교감·번역 메모 | [교감] 원문 ‘料酌意’는 앞 문맥의 ‘科酌意’와 관련된 표현으로 보이나 원문대로 옮겼다.</w:t>
      </w:r>
    </w:p>
    <w:p>
      <w:pPr>
        <w:pStyle w:val="EditorialNote"/>
      </w:pPr>
      <w:r>
        <w:rPr>
          <w:rFonts w:ascii="Noto Sans KR" w:hAnsi="Noto Sans KR" w:eastAsia="Noto Sans KR"/>
        </w:rPr>
        <w:t>교감·번역 메모 | [교감] 원문 ‘故日也’는 문맥상 ‘故曰也’로 보이나 원문을 보존하였다.</w:t>
      </w:r>
    </w:p>
    <w:p>
      <w:pPr>
        <w:pStyle w:val="EditorialNote"/>
      </w:pPr>
      <w:r>
        <w:rPr>
          <w:rFonts w:ascii="Noto Sans KR" w:hAnsi="Noto Sans KR" w:eastAsia="Noto Sans KR"/>
        </w:rPr>
        <w:t>교감·번역 메모 | [교감] 원문 ‘剡浮洲’는 통상 ‘閻浮洲’에 해당하나 원문을 보존하였다.</w:t>
      </w:r>
    </w:p>
    <w:p>
      <w:pPr>
        <w:pStyle w:val="Heading2"/>
        <w:keepNext/>
        <w:spacing w:before="200" w:after="80"/>
      </w:pPr>
      <w:r>
        <w:rPr>
          <w:rFonts w:ascii="Noto Sans KR" w:hAnsi="Noto Sans KR" w:eastAsia="Noto Sans KR"/>
          <w:b/>
          <w:color w:val="2E74B5"/>
          <w:sz w:val="21"/>
        </w:rPr>
        <w:t>문단 214  ·  [0868a15]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[0868a15] 第三舉三行。以判鈔結文行而盡収。中二。初已約三行判文。二然則下。釋成三行判文所以。初分三。初標起三行之意。二若遵下。正依三行判文。三此三下。結三行以收文無文。行而不委。言夫至位者。標起三行意也。折中問云。前序中。已分三卷竟。今何更分者。答。前序中。約能詮教分。則眾法居首。先集僧結界受說安恣。然後方顯護持。今約所詮行辨。要自行居初。自行氷潔。方堪秉其眾行。為眾自別。前後兩異。復顯能所詮殊。謂前約能詮文。次第。要眾法居初。今約所詮行之次第。要自行居首。故重分也。宅。居也。佛者。覺也。覺道深廣。喻如海也。經云。法喜禪悅。食解脫味為漿。非但居身於覺道海中。復須資飱法食。得解脫味。故曰飡味法流也。形廁僧伍。㟧云。廁。次也。僧。眾也。伍。行伍也。謂依受戒次第。在於僧眾行伍之中。發正云。教行雖廣。且約所修諸行。行乃眾多。要唯三位。攝無不盡也。謂身居佛海。所飡法味。形居僧伍。即佛法僧寶。所依有三。所行之行。亦有三種。故云行唯三位。即自行眾行共行。</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셋째는 세 가지 행을 들어, 『초』의 결문을 판별하여 행을 모두 거두는 것이다. 그 가운데 둘이 있다. 첫째는 이미 세 가지 행에 의거하여 글을 판별하고, 둘째는 ‘그렇다면[然則]’ 이하에서, 세 가지 행으로 글을 판별하는 까닭을 해석하여 성립시킨다. 첫째는 세 부분으로 나뉜다. 첫째는 세 가지 행을 일으키는 뜻을 표하고, 둘째는 ‘만약 따른다면[若遵]’ 이하에서, 실제로 세 가지 행에 의거하여 글을 판별하며, 셋째는 ‘이 세 가지[此三]’ 이하에서, 세 가지 행으로 글을 거두어 빠진 글이 없음을 결론짓는다. 행에 관해서도 빠짐이 없다는 뜻이다. ‘부(夫)’에서 ‘위(位)’까지라고 한 것에 대하여, 세 가지 행을 일으키는 뜻을 표한 것이다. 『절중』에서 묻는다. “앞의 서문에서, 이미 세 권으로 나누었는데, 지금 어찌 다시 나누는가?” 답한다. “앞의 서문에서는, 능전(能詮)의 교문에 의거하여 나누었으므로, 중법(衆法)이 첫머리에 놓였다. 먼저 승가를 모으고 결계하며 수계·설계·안거·자자를 밝힌 뒤, 그런 다음에 비로소 호지(護持)를 드러냈다. 지금은 소전(所詮)의 행에 의거하여 분별하므로, 반드시 자행(自行)이 첫머리에 있어야 한다. 자행이 얼음처럼 깨끗해야, 비로소 대중의 행법을 집행할 수 있다. 중행과 자행으로 나누기 때문에, 앞뒤의 순서가 서로 다르다. 또 능전과 소전이 다름을 드러낸 것이다. 즉 앞에서는 능전의 문장에 의거하여, 차례를 세울 때, 중법이 먼저 놓여야 했고, 지금은 소전의 행의 차례에 의거하므로, 자행이 먼저 놓여야 한다. 그러므로 다시 나눈 것이다.” ‘택(宅)’은, 거처한다는 뜻이다. ‘불(佛)’은, 깨달음이라는 뜻이다. 깨달음의 도는 깊고 넓어서, 바다에 비유한다. 경에서 말한다. “법희와 선정의 기쁨을, 먹고 해탈의 맛을 음료로 삼는다.” 몸만 깨달음의 도라는 바다 가운데 거처할 뿐 아니라, 또한 반드시 법식(法食)을 먹어 자양해야, 해탈의 맛을 얻는다. 그러므로 ‘법의 흐름의 맛을 먹는다’고 한 것이다. 몸이 승가의 대열에 들어간다. 주석에서 말한다. ‘측(廁)’은, 차례에 든다는 뜻이다. ‘승(僧)’은, 대중이라는 뜻이다. ‘오(伍)’는, 행렬과 대열이라는 뜻이다. 즉 수계한 차례에 따라, 승가 대중의 대열 가운데 있게 된다는 뜻이다. 발정은 말하였다. “교와 행이 비록 넓지만, 우선 수행하는 여러 행에 의거하면, 행이 매우 많더라도, 요컨대 오직 세 위치뿐이며, 그 세 가지로 거두지 못하는 것이 없다. 즉 몸은 불해(佛海)에 거처하고, 먹는 것은 법미(法味)이며, 몸은 승가의 대열에 있으니, 곧 불·법·승 삼보이다. 의지하는 바가 셋이므로, 행하는 행도, 또한 세 종류가 있다. 그러므로 ‘행에는 오직 세 위치가 있다’고 한 것이다. 곧 자행·중행·공행이다.”</w:t>
      </w:r>
    </w:p>
    <w:p>
      <w:pPr>
        <w:pStyle w:val="EditorialNote"/>
      </w:pPr>
      <w:r>
        <w:rPr>
          <w:rFonts w:ascii="Noto Sans KR" w:hAnsi="Noto Sans KR" w:eastAsia="Noto Sans KR"/>
        </w:rPr>
        <w:t>교감·번역 메모 | [판독 불확실] 원문 ‘㟧云’은 주석을 인용하는 표현으로 처리하였다.</w:t>
      </w:r>
    </w:p>
    <w:p>
      <w:pPr>
        <w:pStyle w:val="Heading2"/>
        <w:keepNext/>
        <w:spacing w:before="200" w:after="80"/>
      </w:pPr>
      <w:r>
        <w:rPr>
          <w:rFonts w:ascii="Noto Sans KR" w:hAnsi="Noto Sans KR" w:eastAsia="Noto Sans KR"/>
          <w:b/>
          <w:color w:val="2E74B5"/>
          <w:sz w:val="21"/>
        </w:rPr>
        <w:t>문단 215  ·  [0868b09]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[0868b09] 第二正依三行判文。文有三段。一唱。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둘째는 실제로 세 가지 행에 의거하여 글을 판별한다. 글에는 세 단락이 있다. 한 차례이다.</w:t>
      </w:r>
    </w:p>
    <w:p>
      <w:pPr>
        <w:pStyle w:val="Heading2"/>
        <w:keepNext/>
        <w:spacing w:before="200" w:after="80"/>
      </w:pPr>
      <w:r>
        <w:rPr>
          <w:rFonts w:ascii="Noto Sans KR" w:hAnsi="Noto Sans KR" w:eastAsia="Noto Sans KR"/>
          <w:b/>
          <w:color w:val="2E74B5"/>
          <w:sz w:val="21"/>
        </w:rPr>
        <w:t>문단 216  ·  [0868b09]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[0868b09] 言遵至矣者。發正云。中卷四篇。明其自行。以脩道之本。先項自行清潔。然後方堪秉法住持。謂識達持犯。故先明自行也。富陽云。遵仰正戒者。即篇聚懺六聚。是即戒身清淨。識達持犯。即釋相及持犯。是明其所解。體者表體。牒上遵仰正戒。正明自行。相者。犯相不犯相。牒上來識達持犯相狀。正明所解。解行具彰於四篇。名為具矣。自行至矣。發正云。自行既成。結前外德彰用。生後眾行。謂上戒身清淨。復能識達。即自行成。德相外彰。堪秉持佛法之用。即有一十二篇。廣明眾行。以其眾行為綱領。如網之要者在綱。衣之要者在領。舉領毛端。提綱自整。眾行亦爾。結界秉法治罸惡之匡濟眾務。勿過此也。自他兩德者。輔篇云。下諸篇中。為成兩德。自能成他。他能成自。故曰自他兩德。如二衣中。對首持衣。自欲持衣。假他對首。若堪對首成他有德。他來對我。證我衣持。自他相成。為兩德也。若准此解。衣藥二篇可爾。頭陀諸篇。有何相對。得成自他。思之。今解。自他兩德。則是牒前成相多途。生後共行。眾別相望。總曰自他。皆有功成。名為兩德。牒前引下共行意也。成相多途者。謂上自他不唯兩德能辨。更有多種隨機要行。途道成就相収。則下十四篇。事務不少。一事之下。隨機有法。如頭陀。要行隨機。有十二不同。如攝食。隨機有其四種之法。其事不一。故曰成相多途。毛目顯者。謂毛是裘衣。目者網目。舉領則毛端。提綱目整。謂上之眾行。綱領既存。下之隨機共行在文。端直如毛。方整如目。要者覽之。自顯然矣。</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‘준(遵)’에서 ‘의(矣)’까지라고 한 것에 대하여, 발정은 말하였다. “중권의 네 편은, 자행을 밝힌다. 수도의 근본이기 때문에, 먼저 자행을 청정하게 해야 하고, 그런 뒤에야 비로소 법을 집행하고 주지할 수 있다. 즉 지(持)와 범(犯)을 분명히 알아야 하므로, 먼저 자행을 밝힌 것이다.” 부양은 말하였다. “‘바른 계를 받들어 우러른다’는 것은, 곧 「편취」와 「참육취」이고, 이로써 계신(戒身)이 청정해진다. 지와 범을 분명히 아는 것은, 곧 「석상」과 「지범」이고, 이는 그 이해를 밝히는 것이다. ‘체(體)’는 표체(表體)로서, 위의 ‘바른 계를 받들어 우러른다’는 말을 이어 받아, 자행을 바로 밝힌다. ‘상(相)’은, 범상과 불범상으로서, 위의 ‘지와 범의 모습을 분명히 안다’는 말을 이어 받아, 그 이해를 바로 밝힌다. 이해와 행이 네 편에서 모두 드러나므로, ‘갖추었다’고 한 것이다. 자행이 지극해진 것이다.” 발정은 말하였다. “자행이 이미 이루어지면, 앞을 맺어 밖으로 드러난 덕의 작용을 밝히고, 뒤의 중행을 일으킨다. 즉 위에서 계신이 청정하고, 또 지와 범을 분명히 알게 되었으니, 곧 자행이 성취된 것이다. 덕상이 밖으로 드러나, 불법을 집행하여 지닐 수 있게 된다. 이에 곧 열두 편이 있어, 중행을 널리 밝힌다. 그 중행을 강령으로 삼는 것은, 그물의 요체가 벼리에 있는 것과 같고, 옷의 요체가 깃에 있는 것과 같다. 깃을 들면 털끝이 따라오고, 벼리를 들면 저절로 정돈된다. 중행도 또한 그러하다. 결계하고 법을 집행하며 악인을 다스려 대중의 여러 일을 바로잡고 돕는 것은, 이 범위를 넘지 않는다.” ‘자타의 두 덕’에 대하여, 『보편』에서 말하였다. “아래의 여러 편에서는, 두 덕을 성취하기 위하여, 스스로 남을 성취시키기도 하고, 남이 스스로를 성취시켜 주기도 한다. 그러므로 ‘자타의 두 덕’이라고 한다. 예컨대 「이의편」에서, 대수(對首)하여 옷을 지닐 때, 자신이 옷을 지니고자 하면서, 다른 이를 빌려 대수(對首)한다. 만약 대수할 수 있다면 남을 성취시키는 덕이 있게 되고, 다른 이가 나에게 와서, 내가 옷을 지니는 것을 증명해 주면, 자기와 남이 서로 성취시키므로, 두 덕이 되는 것이다.” 만약 이 해석에 따른다면, 의복과 약의 두 편에서는 가능하겠지만, 두타 등의 여러 편에서는, 무엇을 서로 상대하여, 자타를 이룰 수 있겠는가. 생각해 보아야 한다. 이제 풀이한다. 자타의 두 덕이라는 것은, 곧 앞의 ‘성취의 모습에는 여러 길이 있다’는 뜻을 이어 받고, 뒤의 공행(共行)을 일으키는 것이다. 중행과 별행을 서로 상대하여, 통틀어 ‘자타’라고 한다. 모두 공을 이루는 바가 있으므로, ‘두 덕’이라고 이름한 것이다. 앞을 이어 뒤의 공행의 뜻을 일으키는 것이다. ‘성취의 모습에는 여러 길이 있다’는 것은, 위의 자타가 단지 두 덕만을 분별하는 것이 아니라, 다시 여러 종류의 근기에 따른 요행(要行)이 있고, 그 여러 길로 성취하는 모습을 거두기 때문이다. 곧 아래의 열네 편에는, 일무가 적지 않다. 한 가지 일 아래에도, 근기에 따른 법이 있다. 예컨대 두타에는, 근기에 따른 요행이, 열두 가지로 다르다. 또 섭식(攝食)에는, 근기에 따라 네 종류의 법이 있다. 그 일이 하나가 아니므로, ‘성취의 모습에는 여러 길이 있다’고 한 것이다. ‘모목(毛目)이 드러난다’는 것은, ‘모(毛)’는 갖옷의 털을 말하고, ‘목(目)’은 그물의 눈을 말한다. 깃을 들면 털끝이 따라오고, 벼리를 들면 그물눈이 정돈된다. 위의 중행은, 강령이 이미 서 있으므로, 아래의 근기에 따른 공행이 글 속에 드러난다. 털처럼 가지런하고, 그물눈처럼 방정하게 정돈되어, 요점을 알고자 하는 사람이 보면, 저절로 분명해진다는 뜻이다.</w:t>
      </w:r>
    </w:p>
    <w:p>
      <w:pPr>
        <w:pStyle w:val="EditorialNote"/>
      </w:pPr>
      <w:r>
        <w:rPr>
          <w:rFonts w:ascii="Noto Sans KR" w:hAnsi="Noto Sans KR" w:eastAsia="Noto Sans KR"/>
        </w:rPr>
        <w:t>교감·번역 메모 | [교감] 원문 ‘先項自行清潔’은 문맥상 ‘먼저 자행을 청정하게 한다’는 뜻으로 처리하였다.</w:t>
      </w:r>
    </w:p>
    <w:p>
      <w:pPr>
        <w:pStyle w:val="EditorialNote"/>
      </w:pPr>
      <w:r>
        <w:rPr>
          <w:rFonts w:ascii="Noto Sans KR" w:hAnsi="Noto Sans KR" w:eastAsia="Noto Sans KR"/>
        </w:rPr>
        <w:t>교감·번역 메모 | [구두 불확실] 원문 ‘篇聚懺六聚’는 편취와 육취 참법을 가리키는 압축 표현으로 보아 옮겼다.</w:t>
      </w:r>
    </w:p>
    <w:p>
      <w:pPr>
        <w:pStyle w:val="EditorialNote"/>
      </w:pPr>
      <w:r>
        <w:rPr>
          <w:rFonts w:ascii="Noto Sans KR" w:hAnsi="Noto Sans KR" w:eastAsia="Noto Sans KR"/>
        </w:rPr>
        <w:t>교감·번역 메모 | [구문 불확실] ‘舉領毛端’은 아래 ‘提綱自整’과 짝을 이루는 비유로 직역하였다.</w:t>
      </w:r>
    </w:p>
    <w:p>
      <w:pPr>
        <w:pStyle w:val="Heading2"/>
        <w:keepNext/>
        <w:spacing w:before="200" w:after="80"/>
      </w:pPr>
      <w:r>
        <w:rPr>
          <w:rFonts w:ascii="Noto Sans KR" w:hAnsi="Noto Sans KR" w:eastAsia="Noto Sans KR"/>
          <w:b/>
          <w:color w:val="2E74B5"/>
          <w:sz w:val="21"/>
        </w:rPr>
        <w:t>문단 217  ·  [0868c10]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[0868c10] 言此至委者。折中云。三千威儀。八萬細行。教行則雖眾。三行收之無餘。故云此三。明行。無行不収。名隨事顯。對事而俻斯文。教法雖多。三卷之文攝盡。故云三卷攝文。無文不委也。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‘차(此)’에서 ‘위(委)’까지라고 한 것에 대하여, 『절중』에서 말하였다. “삼천위의와, 팔만세행은, 교와 행이 비록 많지만, 세 가지 행으로 거두면 남김이 없다. 그러므로 ‘이 세 가지’라고 하였다. 행을 밝힘에, 거두지 못하는 행이 없다. 이름은 일에 따라 드러나며, 일에 맞추어 이 글을 갖추었다. 교법이 비록 많지만, 세 권의 글이 모두 거두어들이므로, ‘세 권이 글을 거둔다’고 하였고, 빠뜨려 밝히지 않은 글이 없다는 뜻이다.”</w:t>
      </w:r>
    </w:p>
    <w:p>
      <w:pPr>
        <w:pStyle w:val="Heading2"/>
        <w:keepNext/>
        <w:spacing w:before="200" w:after="80"/>
      </w:pPr>
      <w:r>
        <w:rPr>
          <w:rFonts w:ascii="Noto Sans KR" w:hAnsi="Noto Sans KR" w:eastAsia="Noto Sans KR"/>
          <w:b/>
          <w:color w:val="2E74B5"/>
          <w:sz w:val="21"/>
        </w:rPr>
        <w:t>문단 218  ·  [0868c15]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[0868c15] 第二釋成三行判文所以。文三。初總述三行判文不易。二若長途下。別顯二種分之成非。三今隨宜下。結上所分之意。言然至擬者。問。前云但境事寔繁。良難料擬。今復云。事類相投。更難量擬。二處之文。云何取別。答。前境事寔繁。良難料擬。今取物類相從。以標名首。作三十篇名首難。今約三行。分名首難。與前異也。言事類相投。即有眾自共別。乃至三十篇內。各有三行事類相投。今但通將三行分篇。篇內由來三行交雜。故稱量比擬。更難前也。事類相投者。則三十篇。各有事類三行。相投聚一處也。且如羯磨。則有心念自行之事。各有其類。對首共行之事。各有其類。單白等眾行之事。各有其類。如是三行事類相投。總標羯磨。以為名首。今將三行。分三十篇。謂諸篇中。各有三行。以此望前之難。此更難前。故云更難量擬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삼행으로 글을 판별한 까닭을 해석한다. 글은 세 부분이다. 첫째, 삼행으로 글을 판별하기가 쉽지 않음을 총괄하여 서술한다. 둘째, ‘약장도(若長途)’ 이하에서는, 두 가지로 나누어 설명할 경우 잘못이 생김을 따로 드러낸다. 셋째, ‘금수의(今隨宜)’ 이하에서는, 위에서 나눈 뜻을 맺는다. ‘연(然)’에서 ‘의(擬)’까지라고 한 것에 대하여, 묻는다. 앞에서는 다만 “경계와 일이 실로 번다하여, 참으로 헤아려 견주기 어렵다”고 하였는데, 지금 또 말하기를, “일의 부류가 서로 모이므로, 더욱 헤아려 견주기 어렵다”고 하였다. 이 두 곳의 글은, 어떻게 구별하여 이해해야 하는가? 답한다. 앞의 “경계와 일이 실로 번다하여, 참으로 헤아려 견주기 어렵다”는 것은, 지금 사물의 부류가 서로 따르는 것을 취하여, 편명의 첫머리를 표시하는 것이니, 삼십편의 편명을 세우기가 어렵다는 뜻이다. 지금은 삼행을 기준으로, 편명을 나누기가 어렵다는 뜻이므로, 앞과 다르다. “일의 부류가 서로 모인다”고 한 것은, 곧 중행·자행·공행의 구별이 있고, 나아가 삼십편 안에도, 각각 삼행의 일 부류가 서로 모여 있기 때문이다. 지금은 다만 삼행을 전체적으로 가져다가 편을 나누지만, 각 편 안에는 본래 삼행이 서로 뒤섞여 있다. 그러므로 헤아리고 견주어 나누는 일이, 앞보다 더 어렵다고 한 것이다. “일의 부류가 서로 모인다”고 한 것은, 곧 삼십편마다, 각각 삼행에 해당하는 일의 부류가 있어서, 서로 모여 한곳에 있다는 뜻이다. 가령 갈마를 예로 들면, 심념으로 행하는 자행의 일이 있고, 각각 그 부류가 있으며, 대수로 행하는 공행의 일이 있고, 각각 그 부류가 있으며, 단백 등의 중행의 일이 있고, 각각 그 부류가 있다. 이와 같이 삼행의 일 부류가 서로 모여 있으므로, 이를 총괄하여 ‘갈마’라고 표시하고, 그것을 편명의 첫머리로 삼은 것이다. 지금은 삼행을 가지고, 삼십편을 나누는 것이니, 말하자면 각 편 안에, 모두 삼행이 들어 있다. 이것을 앞의 어려움과 비교하면, 이것이 앞보다 더욱 어렵다. 그러므로 “더욱 헤아려 견주기 어렵다”고 한 것이다.</w:t>
      </w:r>
    </w:p>
    <w:p>
      <w:pPr>
        <w:pStyle w:val="Heading2"/>
        <w:keepNext/>
        <w:spacing w:before="200" w:after="80"/>
      </w:pPr>
      <w:r>
        <w:rPr>
          <w:rFonts w:ascii="Noto Sans KR" w:hAnsi="Noto Sans KR" w:eastAsia="Noto Sans KR"/>
          <w:b/>
          <w:color w:val="2E74B5"/>
          <w:sz w:val="21"/>
        </w:rPr>
        <w:t>문단 219  ·  [0869a04]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[0869a04] 言若至碎者。有二意。初明不取篇目。但隨行釋。恐討論難。二必隨相下。若以三行。就一一篇內。曲分鈔文。繁碎過。若不約行通分其篇。有此二過。謂今以三行之位。總分三十篇。中三行隨行。各聚一處。不取篇目。隨行長途散釋。若要心念持衣行事。卒不可尋。為無篇目管之。散在自行中釋。文相難尋。寡於討論。即同古人言。章疏繚亂。不可披拾也。隨相曲分者。若存篇目。但以三行隨三十篇中。委回細分。則繁碎也。如一篇中。有眾行事處。將眾行科。有共行處。以共行科。有自行處。以自行科。則使三十篇中三行交牙。即同古人言章璅碎不可披撿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‘약(若)’에서 ‘쇄(碎)’까지라고 한 것에 대하여, 두 가지 뜻이 있다. 첫째는 편목을 취하지 않고, 다만 행을 따라 풀이하면, 토론하고 탐구하기 어렵게 됨을 밝히는 것이다. 둘째는 ‘필수상(必隨相)’ 이하에서, 만약 삼행을 가지고, 각각의 편 안에서, 『초』의 글을 세밀하게 나누면, 번다하고 자질구레해지는 허물이 있음을 밝힌다. 만약 행을 기준으로 그 편 전체를 나누지 않으면, 이 두 가지 허물이 생긴다. 말하자면 지금 삼행의 지위를 가지고, 삼십편 전체를 나누되, 그 안의 삼행은 각각 행을 따라, 한곳에 모이게 한다. 만약 편목을 취하지 않고, 행을 따라 길게 흩어 풀어버리면, 가령 심념으로 의복을 지니는 행사를 찾고자 할 때, 갑자기 찾아낼 수 없다. 편목이 그것을 거느리지 않기 때문에, 자행 가운데 흩어져 풀이되기 때문이다. 그리하여 글의 모습이 찾기 어렵고, 토론하고 탐구하기에도 부족하게 된다. 이는 곧 옛사람이 말한, “장소가 어지럽고 뒤섞여, 펼쳐 찾아볼 수 없다”고 한 것과 같게 된다. “상을 따라 세밀하게 나눈다”고 한 것은, 만약 편목은 그대로 두면서, 다만 삼행을 삼십편 각각의 안에서 따라가며, 구불구불 세밀하게 나눈다면, 곧 번다하고 자질구레해진다는 뜻이다. 가령 한 편 안에, 중행에 해당하는 일이 있으면, 그것을 중행의 과로 나누고, 공행에 해당하는 곳이 있으면, 공행의 과로 나누며, 자행에 해당하는 곳이 있으면, 자행의 과로 나눈다. 그러면 삼십편 안에서 삼행이 서로 톱니처럼 얽히게 되어, 곧 옛사람이 “장소가 자질구레하여 펼쳐 살펴보기 어렵다”고 한 것과 같게 된다.</w:t>
      </w:r>
    </w:p>
    <w:p>
      <w:pPr>
        <w:pStyle w:val="EditorialNote"/>
      </w:pPr>
      <w:r>
        <w:rPr>
          <w:rFonts w:ascii="Noto Sans KR" w:hAnsi="Noto Sans KR" w:eastAsia="Noto Sans KR"/>
        </w:rPr>
        <w:t>교감·번역 메모 | 원문의 ‘章璅碎’는 장·구조가 자질구레하게 분절된다는 뜻으로 직역하였다.</w:t>
      </w:r>
    </w:p>
    <w:p>
      <w:pPr>
        <w:pStyle w:val="Heading2"/>
        <w:keepNext/>
        <w:spacing w:before="200" w:after="80"/>
      </w:pPr>
      <w:r>
        <w:rPr>
          <w:rFonts w:ascii="Noto Sans KR" w:hAnsi="Noto Sans KR" w:eastAsia="Noto Sans KR"/>
          <w:b/>
          <w:color w:val="2E74B5"/>
          <w:sz w:val="21"/>
        </w:rPr>
        <w:t>문단 220  ·  [0869a15]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[0869a15] 言今至依者。有二意。初結上三行分篇。指歸隨宜約略。二使舉下。意令提綱目整舒。覧事而隨依所。言今者。簡非長途散釋。及隨相曲分。准上約行分篇目也。隨宜者。隨前事宜。故曰隨宜。三十篇內。前一十二篇。隨明綱領之事。宜以眾行科之。中之四篇。隨明戒體持犯之相。宜以自行科之。下一十四篇。隨明機要之務。宜以共行科之。離其長途散釋討論難。約略者。事不委明。故云約略。約前一十二篇。多明眾行之事。或有自共二行之事。隱略不科。約中四篇。多明自行之事。或有眾共二行之事。隱略不科。約後一十四篇。多是共行之事。或明眾自二行之事。隱略不科。離繁碎過。鈔主云。此三明行無行不収也。通結指歸者。通途結略。前一十二篇指歸。上卷綱領存矣。其中亦有非綱領事。通途結略。中之四篇指歸。中卷體相具矣。其中亦有非體相事。通途結略。下一十四篇指歸。下卷毛目顯矣。其中亦有非毛目事。故鈔云。三卷攝文無不委也。使舉等者。古人。以毛為裘。毛附於領。舉領則毛端。今將眾行為領。一切自共二行。因之而立。則使舉眾行之領。自共二行。如裘之毛。自然端直也。古人以綱持網。提綱則目整。今將上卷一十二篇為綱。攝持中下二卷教網。上卷一十二篇之綱若舉。中下二卷自共二行。一十八篇網目。自然周整。問。前分中卷四篇。不為毛目。今釋成中。何故總攬一十八篇。為毛目者。答。上約細行所分。體相實非毛目。今約綱領。總攝體相。因受始有。俱得毛目之名。思之。載者。玉篇。及毛詩。皆訓則也。則舒列一十二篇名首。在上卷之前。開卷則覽見一十二篇之名。隨前機要。何事隨篇撿。而依用下之二卷。唯說古人不無雖判。詞理不通。略而不錄。</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‘금(今)’에서 ‘의(依)’까지라고 한 것에 대하여, 두 가지 뜻이 있다. 첫째는 위에서 삼행으로 편을 나눈 것을 맺어, 상황에 따라 적절히 하고 대략적으로 한다는 데 귀결시키는 것이고, 둘째는 ‘사거(使舉)’ 이하에서, 강령을 들면 그물눈이 가지런히 펼쳐지게 하여, 일을 보고 그에 따라 의지할 곳을 알게 하려는 뜻이다. “금(今)”이라고 한 것은, 길게 흩어 풀이하는 방식이 아님을 가려내고, 또 상을 따라 세밀하게 나누는 방식도 아님을 가려낸 것이다. 위에서 행을 기준으로 편목을 나눈 것에 준한다. “수의(隨宜)”라고 한 것은, 앞의 일에 알맞은 바를 따른다는 뜻이다. 그러므로 “수의”라고 하였다. 삼십편 가운데, 앞의 열두 편은, 강령에 해당하는 일을 주로 밝히므로, 중행으로 과를 나누는 것이 마땅하다. 가운데 네 편은, 계체와 지범의 모습을 주로 밝히므로, 자행으로 과를 나누는 것이 마땅하다. 뒤의 열네 편은, 근기에 따른 중요한 일을 주로 밝히므로, 공행으로 과를 나누는 것이 마땅하다. 이렇게 하면 길게 흩어 풀이하여 토론하기 어려운 허물을 벗어난다. “약략(約略)”이라고 한 것은, 일을 낱낱이 자세히 밝히지 않는다는 뜻이다. 그러므로 “약략”이라고 하였다. 앞의 열두 편을 기준으로 보면, 중행의 일을 많이 밝히지만, 혹 자행과 공행 두 가지의 일도 있다. 그런 것은 숨겨 두고 따로 과를 나누지 않는다. 가운데 네 편을 기준으로 보면, 자행의 일을 많이 밝히지만, 혹 중행과 공행 두 가지의 일도 있다. 그런 것은 숨겨 두고 따로 과를 나누지 않는다. 뒤의 열네 편을 기준으로 보면, 대부분 공행의 일이지만, 혹 중행과 자행 두 가지의 일을 밝히기도 한다. 그런 것은 숨겨 두고 따로 과를 나누지 않는다. 이렇게 하여 번다하고 자질구레해지는 허물을 벗어난다. 『초』의 주인이 말하였다. “이 세 가지는 행을 밝힘에 거두지 못하는 행이 없다.” “통틀어 맺어 귀결시킨다”고 한 것은, 전체적으로 대략 맺는다는 뜻이다. 앞의 열두 편을 귀결시키면, “상권에는 강령이 보존되어 있다”는 것이나, 그 가운데에도 강령이 아닌 일이 있다. 전체적으로 대략 맺어, 가운데 네 편을 귀결시키면, “중권에는 체와 상이 갖추어져 있다”는 것이나, 그 가운데에도 체와 상이 아닌 일이 있다. 전체적으로 대략 맺어, 뒤의 열네 편을 귀결시키면, “하권에는 털과 그물눈이 드러나 있다”는 것이나, 그 가운데에도 털과 그물눈에 해당하지 않는 일이 있다. 그러므로 『초』에서 말하였다. “세 권이 글을 거두어 빠뜨려 밝히지 않은 것이 없다.” “사거(使舉) 등”이라고 한 것은 다음과 같다. 옛사람은, 털로 갖옷을 만든다고 하여, 털이 옷깃에 붙어 있고, 옷깃을 들면 털끝이 가지런해진다고 하였다. 지금 중행을 옷깃으로 삼으면, 일체의 자행과 공행 두 가지가, 그것을 인하여 성립하게 된다. 그러므로 중행이라는 옷깃을 들면, 자행과 공행 두 가지가, 갖옷의 털처럼, 자연히 가지런해진다. 옛사람은 벼리로 그물을 지탱한다고 하여, 벼리를 들면 그물눈이 가지런해진다고 하였다. 지금 상권의 열두 편을 벼리로 삼아, 중권과 하권 두 권의 교법이라는 그물을 거두어 지탱한다. 상권 열두 편이라는 벼리를 들면, 중권·하권 두 권의 자행과 공행, 곧 열여덟 편의 그물눈이, 자연히 두루 정돈된다. 묻는다. 앞에서 중권의 네 편을 나눌 때에는, 그것을 털과 그물눈으로 삼지 않았는데, 지금 그 뜻을 해석하면서는, 어찌하여 열여덟 편 전체를 아울러, 털과 그물눈으로 삼는가? 답한다. 앞에서는 세밀한 행을 기준으로 나누었으므로, 체와 상은 실제로 털과 그물눈이 아니었다. 지금은 강령을 기준으로 하여, 체와 상까지 모두 거두어들이는 것이다. 수계를 말미암아 비로소 생겨나는 것이므로, 모두 털과 그물눈이라는 이름을 얻는다. 생각해 볼 일이다. “재(載)”라는 말은, 『옥편』과, 『모시』에서, 모두 ‘법칙[則]’이라는 뜻으로 풀이한다. 곧 열두 편의 편명을 펼쳐 나열하여, 상권 앞에 두는 것이다. 권을 펼치면 곧 열두 편의 이름을 보게 되어, 그때그때 필요한 바에 따라, 어떤 일이든 해당 편을 찾아, 그에 의지해 활용하게 한다. 아래의 두 권도 이와 같다. 다만 옛사람의 견해 가운데 전혀 판별이 없었던 것은 아니지만, 문사와 이치가 통하지 않으므로, 생략하여 기록하지 않는다.</w:t>
      </w:r>
    </w:p>
    <w:p>
      <w:pPr>
        <w:pStyle w:val="EditorialNote"/>
      </w:pPr>
      <w:r>
        <w:rPr>
          <w:rFonts w:ascii="Noto Sans KR" w:hAnsi="Noto Sans KR" w:eastAsia="Noto Sans KR"/>
        </w:rPr>
        <w:t>교감·번역 메모 | 원문 ‘而依用下之二卷’은 문맥상 상권과 마찬가지로 중·하권도 해당 편을 찾아 의지해 사용한다는 뜻으로 보았다.</w:t>
      </w:r>
    </w:p>
    <w:p>
      <w:pPr>
        <w:pStyle w:val="EditorialNote"/>
      </w:pPr>
      <w:r>
        <w:rPr>
          <w:rFonts w:ascii="Noto Sans KR" w:hAnsi="Noto Sans KR" w:eastAsia="Noto Sans KR"/>
        </w:rPr>
        <w:t>교감·번역 메모 | 원문 ‘唯說古人不無雖判’은 문장이 거칠어 문맥에 따라 해석하였다.</w:t>
      </w:r>
    </w:p>
    <w:p>
      <w:pPr>
        <w:pStyle w:val="Heading2"/>
        <w:keepNext/>
        <w:spacing w:before="200" w:after="80"/>
      </w:pPr>
      <w:r>
        <w:rPr>
          <w:rFonts w:ascii="Noto Sans KR" w:hAnsi="Noto Sans KR" w:eastAsia="Noto Sans KR"/>
          <w:b/>
          <w:color w:val="2E74B5"/>
          <w:sz w:val="21"/>
        </w:rPr>
        <w:t>문단 221  ·  [0869b19]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[0869b19] 上來諸義不同。釋成三行判文所以竟。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위에서 여러 가지 뜻을 달리하여 설명한 것은, 삼행으로 글을 판별한 까닭을 해석하는 일을 마친 것이다.</w:t>
      </w:r>
    </w:p>
    <w:p>
      <w:pPr>
        <w:pStyle w:val="Heading2"/>
        <w:keepNext/>
        <w:spacing w:before="200" w:after="80"/>
      </w:pPr>
      <w:r>
        <w:rPr>
          <w:rFonts w:ascii="Noto Sans KR" w:hAnsi="Noto Sans KR" w:eastAsia="Noto Sans KR"/>
          <w:b/>
          <w:color w:val="2E74B5"/>
          <w:sz w:val="21"/>
        </w:rPr>
        <w:t>문단 222  ·  [0869b20]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[0869b20] 上來有二。初正約三行判文。二釋成三行判文所以。兩段不同。當其第三舉三行判鈔結文行而盡収竟。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위에서 두 부분이 있었다. 첫째는 삼행을 기준으로 바로 글을 판별한 것이고, 둘째는 삼행으로 글을 판별한 까닭을 해석한 것이다. 두 단락이 서로 달랐으니, 이는 셋째, 삼행을 들어 『초』의 글과 행을 판별하여 모두 거두는 부분을 마친 것이다.</w:t>
      </w:r>
    </w:p>
    <w:p>
      <w:pPr>
        <w:pStyle w:val="Heading2"/>
        <w:keepNext/>
        <w:spacing w:before="200" w:after="80"/>
      </w:pPr>
      <w:r>
        <w:rPr>
          <w:rFonts w:ascii="Noto Sans KR" w:hAnsi="Noto Sans KR" w:eastAsia="Noto Sans KR"/>
          <w:b/>
          <w:color w:val="2E74B5"/>
          <w:sz w:val="21"/>
        </w:rPr>
        <w:t>문단 223  ·  [0869b22]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[0869b22] 上來有三。初列三十篇目。顯是鈔中所取諸教。事法行用物類相從之門名。二述三藏大綱。證信鈔依聖意。三舉三行以判鈔結文行而盡収。三段不同。當其第二述三藏大綱。為作鈔所𠗦。取證信依聖教文竟。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위에서 세 부분이 있었다. 첫째는 삼십편의 편목을 열거하여, 『초』에서 취한 여러 교법이, 일·법·행용의 사물 부류가 서로 따르는 문명의 이름임을 드러낸 것이고, 둘째는 삼장의 대강을 서술하여, 『초』가 성인의 뜻에 의거했음을 믿게 한 것이며, 셋째는 삼행을 들어 『초』의 글과 행을 판별하여 모두 거둔 것이다. 이 세 단락은 서로 달랐으니, 이는 둘째, 삼장의 대강을 서술하여, 『초』를 짓는 데 근거로 삼고, 성교에 의거했음을 증명하고 믿게 하는 글을 마친 것이다.</w:t>
      </w:r>
    </w:p>
    <w:p>
      <w:pPr>
        <w:pStyle w:val="EditorialNote"/>
      </w:pPr>
      <w:r>
        <w:rPr>
          <w:rFonts w:ascii="Noto Sans KR" w:hAnsi="Noto Sans KR" w:eastAsia="Noto Sans KR"/>
        </w:rPr>
        <w:t>교감·번역 메모 | 원문 ‘𠗦’는 문맥상 ‘憑/準’ 계열의 뜻으로 이해하였다.</w:t>
      </w:r>
    </w:p>
    <w:p>
      <w:pPr>
        <w:pStyle w:val="Heading2"/>
        <w:keepNext/>
        <w:spacing w:before="200" w:after="80"/>
      </w:pPr>
      <w:r>
        <w:rPr>
          <w:rFonts w:ascii="Noto Sans KR" w:hAnsi="Noto Sans KR" w:eastAsia="Noto Sans KR"/>
          <w:b/>
          <w:color w:val="2E74B5"/>
          <w:sz w:val="21"/>
        </w:rPr>
        <w:t>문단 224  ·  [0869c02]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[0869c02] 上來有二。初序戒學之興替。發起撰述之因源。二列篇已下。述三藏大綱。為作鈔所𠗦。取信依聖教。兩段不同。當其第二依序科釋文竟。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위에서 두 부분이 있었다. 첫째는 계학의 흥성과 쇠퇴를 서술하여, 찬술을 일으킨 인연과 근원을 밝힌 것이고, 둘째는 ‘열편(列篇)’ 이하에서, 삼장의 대강을 서술하여, 『초』를 짓는 근거로 삼고, 성교에 의거했음을 믿게 한 것이다. 두 단락이 서로 달랐으니, 이는 둘째, 서문에 의거하여 과를 나누어 풀이하는 글을 마친 것이다.</w:t>
      </w:r>
    </w:p>
    <w:p>
      <w:pPr>
        <w:pStyle w:val="EditorialNote"/>
      </w:pPr>
      <w:r>
        <w:rPr>
          <w:rFonts w:ascii="Noto Sans KR" w:hAnsi="Noto Sans KR" w:eastAsia="Noto Sans KR"/>
        </w:rPr>
        <w:t>교감·번역 메모 | 원문 ‘𠗦’는 문맥에 따라 ‘근거로 삼다’로 옮겼다.</w:t>
      </w:r>
    </w:p>
    <w:p>
      <w:pPr>
        <w:pStyle w:val="Heading2"/>
        <w:keepNext/>
        <w:spacing w:before="200" w:after="80"/>
      </w:pPr>
      <w:r>
        <w:rPr>
          <w:rFonts w:ascii="Noto Sans KR" w:hAnsi="Noto Sans KR" w:eastAsia="Noto Sans KR"/>
          <w:b/>
          <w:color w:val="2E74B5"/>
          <w:sz w:val="21"/>
        </w:rPr>
        <w:t>문단 225  ·  [0869c04]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[0869c04] 上來有二。初標序題。二依序別釋。兩段不同。當其第一序分文竟。若准前科。尋之可知。</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위에서 두 부분이 있었다. 첫째는 서문의 제목을 표시한 것이고, 둘째는 서문에 의거하여 따로 풀이한 것이다. 두 단락이 서로 달랐으니, 이는 첫째 서분(序分)의 글을 마친 것이다. 앞의 과판에 준하면, 찾아보아 알 수 있다.</w:t>
      </w:r>
    </w:p>
    <w:p>
      <w:pPr>
        <w:pStyle w:val="Heading2"/>
        <w:keepNext/>
        <w:spacing w:before="200" w:after="80"/>
      </w:pPr>
      <w:r>
        <w:rPr>
          <w:rFonts w:ascii="Noto Sans KR" w:hAnsi="Noto Sans KR" w:eastAsia="Noto Sans KR"/>
          <w:b/>
          <w:color w:val="2E74B5"/>
          <w:sz w:val="21"/>
        </w:rPr>
        <w:t>문단 226  ·  [0869c07]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[0869c07] 自下大門第二正宗。約三行以分篇。卷則有其三別。初約眾行。上卷有一十二篇。二約自行。中卷有其四篇。三約共行。下卷有一十四篇。前三。初標攝上卷之通題。二列卷首約行所分之篇目。三牒篇解釋。前二。初解能貫一部之通稱。二卷上兩字。攝眾行之別標。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 아래부터는 대문 둘째인 정종분이다. 삼행을 기준으로 편을 나누며, 권에는 세 가지 구별이 있다. 첫째는 중행을 기준으로 하여, 상권에 열두 편이 있고, 둘째는 자행을 기준으로 하여, 중권에 네 편이 있으며, 셋째는 공행을 기준으로 하여, 하권에 열네 편이 있다. 앞의 것은 세 부분이다. 첫째는 상권을 포괄하는 통제(通題)를 표시하고, 둘째는 권 머리에 행을 기준으로 나눈 편목을 열거하며, 셋째는 편을 들어 풀이한다. 앞의 것은 두 부분이다. 첫째는 한 부 전체를 관통하는 통칭을 풀이하고, 둘째는 ‘권상(卷上)’이라는 두 글이, 중행을 포괄하는 별표(別標)임을 밝힌다. 한 차례의 해설이다.</w:t>
      </w:r>
    </w:p>
    <w:p>
      <w:pPr>
        <w:pStyle w:val="Heading2"/>
        <w:keepNext/>
        <w:spacing w:before="200" w:after="80"/>
      </w:pPr>
      <w:r>
        <w:rPr>
          <w:rFonts w:ascii="Noto Sans KR" w:hAnsi="Noto Sans KR" w:eastAsia="Noto Sans KR"/>
          <w:b/>
          <w:color w:val="2E74B5"/>
          <w:sz w:val="21"/>
        </w:rPr>
        <w:t>문단 227  ·  [0869c12]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[0869c12] 言四分至卷上者。通號如前。卷上者。謂眾行之法。住持綱領故。須先明三行居初。此卷。約其行分。故稱上也。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‘사분(四分)’에서 ‘권상(卷上)’까지라고 한 것에 대하여, 통칭은 앞에서와 같다. “권상”이라고 한 것은, 중행의 법이, 주지의 강령이 되기 때문에, 삼행 가운데 먼저 밝혀 처음에 두어야 한다는 뜻이다. 이 권은, 그 행을 기준으로 나누었으므로, ‘상’이라고 부른다.</w:t>
      </w:r>
    </w:p>
    <w:p>
      <w:pPr>
        <w:pStyle w:val="Heading2"/>
        <w:keepNext/>
        <w:spacing w:before="200" w:after="80"/>
      </w:pPr>
      <w:r>
        <w:rPr>
          <w:rFonts w:ascii="Noto Sans KR" w:hAnsi="Noto Sans KR" w:eastAsia="Noto Sans KR"/>
          <w:b/>
          <w:color w:val="2E74B5"/>
          <w:sz w:val="21"/>
        </w:rPr>
        <w:t>문단 228  ·  [0869c14]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[0869c14] 言標至附者。列一十二篇名目也。前序通列。顯是所取事法名首。將統後之大綱。故於十門前。總列三十篇目。今別列十二篇者。約眾行所分也。列在卷前者。是前則舒張一十二篇。在上卷之前。開卷則覧一十二篇名首。隨機要於何事隨檢依而行之。此約僧眾所行。名眾行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‘표(標)’에서 ‘부(附)’까지라고 한 것에 대하여, 열두 편의 명목을 열거한 것이다. 앞의 서문에서는 전체적으로 열거하여, 취한 일과 법의 편명이 무엇인지를 드러내고, 뒤의 대강을 통괄하려 하였으므로, 십문 앞에서, 삼십편의 편목을 모두 열거하였다. 지금 따로 열두 편을 열거한 것은, 중행을 기준으로 나눈 것이기 때문이다. 권 앞에 열거해 둔 것은, 앞에서 말한 대로 열두 편을 펼쳐, 상권 앞에 놓은 것이다. 권을 펼치면 곧 열두 편의 편명을 보게 하여, 근기에 따라 필요한 어떤 일이든 해당 편을 찾아 의지해 행하게 한다. 이는 승가 대중이 행하는 것을 기준으로 하였으므로, 중행이라 한다.</w:t>
      </w:r>
    </w:p>
    <w:p>
      <w:pPr>
        <w:pStyle w:val="Heading2"/>
        <w:keepNext/>
        <w:spacing w:before="200" w:after="80"/>
      </w:pPr>
      <w:r>
        <w:rPr>
          <w:rFonts w:ascii="Noto Sans KR" w:hAnsi="Noto Sans KR" w:eastAsia="Noto Sans KR"/>
          <w:b/>
          <w:color w:val="2E74B5"/>
          <w:sz w:val="21"/>
        </w:rPr>
        <w:t>문단 229  ·  [0869c19]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[0869c19] 第三牒篇解釋中。分四。初有四篇。明能秉之僧。二羯磨一篇。明所秉之法。三結界一篇。明所託之處。四僧網下六篇。明所為之事。前二。初標戒宗。以辨僧體。二下之三篇。約集是非。以明僧用。前二。初明來意。二牒篇解釋。初來意者。問。此篇何故居初者。答。佛法創興。戒最先說。三學相因。以戒為本。斷惑次第。戒捉定縛慧煞。五分法身。戒分居首。今撰事鈔。統收三行。以戒為宗。又羯磨疏云。眾行元綱。勿高於戒。戒能生萬行也。又為比丘所依。又行至涅槃。皆由戒足。准其行事。以戒為宗。故下引多論。明在初也。一戒。是佛法平地萬善由之生長。二一切佛弟子。皆依戒住。若無戒者。則無所依。三趣涅槃之初門。若無此戒。無由得入涅洹城也。鈔下文云。並出道者之本依。成果者之宗極。故標於鈔表。問。初科此文標戒宗以辨僧鉢。今何以但論戒耶。答。唯標戒者。令僧尼等。寄心有在。知自身心懷佩聖法。即辨體也。直而言之。以戒為宗。領納心相。為其體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편을 들어 풀이하는 가운데, 네 부분으로 나눈다. 첫째 네 편은, 법을 집행하는 승가를 밝히고, 둘째 「갈마」 한 편은, 집행하는 법을 밝히며, 셋째 「결계」 한 편은, 의탁하는 처소를 밝히고, 넷째 「승망」 이하 여섯 편은, 행하려는 일을 밝힌다. 앞의 것은 두 부분이다. 첫째는 계를 종으로 표시하여, 승가의 체를 밝히고, 둘째 아래의 세 편은, 모임의 옳고 그름을 기준으로 하여, 승가의 용을 밝힌다. 앞의 것은 두 부분이다. 첫째는 이 편이 온 뜻을 밝히고, 둘째는 편을 들어 풀이한다. 먼저 이 편이 온 뜻을 말하면 다음과 같다. 묻는다. 이 편은 어찌하여 맨 앞에 놓였는가? 답한다. 불법이 처음 일어날 때, 계가 가장 먼저 설해졌다. 계·정·혜 삼학은 서로 의지하여 성립하므로, 계를 근본으로 삼는다. 번뇌를 끊는 차례에서도, 계로 붙잡고, 정으로 묶으며, 혜로 끊는다. 오분법신 가운데도, 계분이 맨 앞에 놓인다. 지금 『행사초』를 지으면서, 삼행을 모두 거두되, 계를 종으로 삼았다. 또 『갈마소』에서 말하였다. “중행의 으뜸가는 강령은, 계보다 높은 것이 없으니, 계가 만행을 낳기 때문이다.” 또 계는 비구가 의지하는 바이며, 또 수행하여 열반에 이르는 것도, 모두 계라는 발에 의지한다. 그 행사를 기준으로 보아도, 계를 종으로 삼는다. 그러므로 아래에서 『살바다론』을 인용하여, 계가 처음에 놓이는 까닭을 밝힌다. 첫째, 계는, 불법의 평지와 같아서 모든 선이 이를 말미암아 생장한다. 둘째, 모든 불제자는, 모두 계에 의지하여 머문다. 만약 계가 없다면, 의지할 곳이 없다. 셋째, 계는 열반으로 나아가는 첫 관문이다. 만약 이 계가 없다면, 열반의 성에 들어갈 길이 없다. 『초』의 아래 글에서 말하였다. “모두 출도하는 사람의 근본 의지이고, 과를 이루는 사람의 으뜸가는 궁극이므로, 『초』의 첫머리에 표시하였다.” 묻는다. 처음 이 글을 과판할 때 ‘계종을 표시하여 승체를 밝힌다’고 하였는데, 지금은 어찌하여 계만 논하는가? 답한다. 계만 표시한 것은, 승과 니 등으로 하여금, 마음을 둘 곳이 있게 하고, 자신의 몸과 마음에 성인의 법을 품고 있음을 알게 하려는 것이다. 이것이 곧 체를 밝히는 것이다. 곧바로 말하면, 계를 종으로 삼고, 마음에 받아들여 간직한 상을, 그 체로 삼는다는 뜻이다.</w:t>
      </w:r>
    </w:p>
    <w:p>
      <w:pPr>
        <w:pStyle w:val="EditorialNote"/>
      </w:pPr>
      <w:r>
        <w:rPr>
          <w:rFonts w:ascii="Noto Sans KR" w:hAnsi="Noto Sans KR" w:eastAsia="Noto Sans KR"/>
        </w:rPr>
        <w:t>교감·번역 메모 | 원문 ‘戒捉定縛慧煞’의 비유적 표현을 살려 옮겼다.</w:t>
      </w:r>
    </w:p>
    <w:p>
      <w:pPr>
        <w:pStyle w:val="EditorialNote"/>
      </w:pPr>
      <w:r>
        <w:rPr>
          <w:rFonts w:ascii="Noto Sans KR" w:hAnsi="Noto Sans KR" w:eastAsia="Noto Sans KR"/>
        </w:rPr>
        <w:t>교감·번역 메모 | 원문 ‘僧鉢’은 문맥상 ‘僧體’의 오자로 보이나 원문은 고치지 않고 문맥에 따라 옮겼다.</w:t>
      </w:r>
    </w:p>
    <w:p>
      <w:pPr>
        <w:pStyle w:val="Heading2"/>
        <w:keepNext/>
        <w:spacing w:before="200" w:after="80"/>
      </w:pPr>
      <w:r>
        <w:rPr>
          <w:rFonts w:ascii="Noto Sans KR" w:hAnsi="Noto Sans KR" w:eastAsia="Noto Sans KR"/>
          <w:b/>
          <w:color w:val="2E74B5"/>
          <w:sz w:val="21"/>
        </w:rPr>
        <w:t>문단 230  ·  [0870a12]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[0870a12] 第二文二。初牒篇名。二初出下。注文科判。</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글은 두 부분이다. 첫째는 편명을 들어 보이고, 둘째는 ‘초출(初出)’ 이하에서, 주문의 과판을 풀이한다.</w:t>
      </w:r>
    </w:p>
    <w:p>
      <w:pPr>
        <w:pStyle w:val="Heading2"/>
        <w:keepNext/>
        <w:spacing w:before="200" w:after="80"/>
      </w:pPr>
      <w:r>
        <w:rPr>
          <w:rFonts w:ascii="Noto Sans KR" w:hAnsi="Noto Sans KR" w:eastAsia="Noto Sans KR"/>
          <w:b/>
          <w:color w:val="2E74B5"/>
          <w:sz w:val="21"/>
        </w:rPr>
        <w:t>문단 231  ·  [0870a12]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[0870a12] 言[1]標宗顯德篇第一者。濟云。標舉也。謂總舉一部鈔之所尊。宗者主也。㟧云。戒者。是諸行之主。故下文云。發趣萬行。戒為宗。主。崇義。尊義。繁而不敘。因明其宗。古今多別。第一師。止作為宗。二部戒本是止持。揵度已下是作持。由止故自行成。由作故眾法就。第二師。受隨為宗。受是總發。隨是別脩。由總發故萬行從生。第三師。立止惡為宗。凡欲脩善。必須離惡。惡既離已。脩善方成。第四首願二人。教行為宗。夫教不孤起。必有所詮之行。行不自顯。籍教以明。第五師。立因果為宗。謂二部戒本。及以揵度止作二行。總是其因。大小持戒揵度已去。即是其果。第六雲律師。言。制在一代人時處事。人。謂須提那。時謂五年已去。處。謂毗舍離。事。謂婬盜等。前後不同。一戒一經。合有六百餘段別釋。不可論宗。此德不立宗也。第七相州所立。戒學為宗。疏云。今以宗求其唯戒學。第八素律師。立戒行為宗。今南山所立。以戒為宗。故立此篇標於鈔。鈔表律文四科建首。以戒本為初。二十法聚之中。戒居其第一初。顯是眾行之本。既知其本。宗義即成。又羯磨云。戒是定惠初基。眾行元本。本既不立。餘何可𠗦。又釋戒體初云。准知己身得戒成不。然後持犯方可脩離。故約受明宗。起行明離也。言顯德者。花嚴云。既標其宗。則須顯德。非宗無以顯德。非德無以立宗。德者。從果彰名。謂功曰德。以能持戒。萬德從生。若非此宗。無以顯斯德也。德者得也。明佛。三僧祇劫所脩萬行。以持戒故。功圓果滿。萬德斯俻。由持戒得。今比丘等。是佛弟子。若能持戒。現世名譽。當招勝果。亦名為德。篇者。戒疏云。字。從竹作。乃是簡名。自漢已前。本無其紙。例用竹木。兼之紈素。而用圖錄。後漢蔡倫。剏造於紙。用易簡素。古書簡𥮵。可有一章。以韋編(𢍉連反也)之。號為一篇。故尼宣讀書。韋編三絕也。第者居也。如王侯之宅曰第。此篇。居三十之首。故言第一。</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“[1]「표종현덕편」 제일”이라고 한 것에 대하여, 제(濟)가 말하였다. “표(標)는 들어 보인다는 뜻이다. 한 부의 『초』 전체가 존숭하는 바를 총괄하여 들어 보인 것이다. 종(宗)은 주재한다는 뜻이다.” 㟧이 말하였다. “계란, 모든 행의 주재자이다. 그러므로 아래 글에서 말하기를, ‘만행으로 나아가 일으키는 데에는, 계를 종으로 삼는다’고 하였다. 종에는 주재한다는 뜻과, 높인다는 뜻, 존중한다는 뜻이 있으나, 번다하므로 서술하지 않는다.” 이를 계기로 그 종을 밝히면, 고금에 여러 견해가 있다. 첫째 스승은, 지(止)와 작(作)을 종으로 삼았다. 이부의 계본은 지지(止持)이고, 건도 이하는 작지(作持)이다. 지로 말미암아 자행이 성립하고, 작으로 말미암아 중법이 이루어진다. 둘째 스승은, 수계와 수계를 따른 수행[受隨]을 종으로 삼았다. 수계는 총체적으로 계체를 일으키는 것이고, 수행은 개별적으로 닦는 것이다. 총체적으로 일으키기 때문에 만행이 여기에서 생겨난다. 셋째 스승은, 악을 그치는 것을 종으로 세웠다. 무릇 선을 닦고자 하면, 반드시 먼저 악을 떠나야 한다. 악을 이미 떠난 뒤에야, 선을 닦는 일이 비로소 이루어진다. 넷째는 지수율사와 원율사 두 사람으로, 교와 행을 종으로 삼았다. 교는 홀로 일어나지 않고, 반드시 그것이 드러내는 행이 있으며, 행은 스스로 드러나지 못하므로, 교에 의지하여 밝아진다. 다섯째 스승은, 인과 과를 종으로 세웠다. 이부의 계본과, 건도 이하의 지·작 두 행은, 모두 그 인이고, 대소지계건도 이후는, 곧 그 과이다. 여섯째 운율사는, 말하였다. “제정은 한 시대의 사람·때·장소·일에 달려 있다.” 사람이란, 수제나를 말하고, 때란 오년 이후를 말하며, 장소란, 비사리를 말하고, 일이란, 음행·도둑질 등을 말한다. 앞뒤가 서로 같지 않고, 한 계마다 하나의 경과 같아서, 합하면 육백여 단락으로 나누어 풀이해야 하므로, 하나의 종을 논할 수 없다. 이 스승은 종을 세우지 않았다. 일곱째는 상주에서 세운 것으로, 계학을 종으로 삼았다. 『소』에서 말하였다. “지금 종을 찾아보면 오직 계학이다.” 여덟째 소율사는, 계행을 종으로 세웠다. 지금 남산이 세운 것은, 계를 종으로 삼는 것이다. 그러므로 이 편을 세워 『초』의 첫머리에 표시하였다. 『초』의 첫머리에서 율문을 네 과로 세우고, 계본을 첫째로 삼았다. 이십법취 가운데, 계가 가장 첫머리에 놓였으니, 중행의 근본임을 드러낸 것이다. 이미 그 근본을 알면, 종의 뜻도 곧 성립한다. 또 『갈마』에서 말하였다. “계는 정과 혜의 첫 기초이며, 중행의 근본이다. 근본이 서지 않으면, 나머지를 무엇에 의거할 수 있겠는가?” 또 계체를 풀이하는 첫머리에서 말하였다. “자신이 계를 얻은 것이 성립했는지 먼저 알아야 하고, 그런 뒤에 지범을 비로소 닦아 떠날 수 있다.” 그러므로 수계를 기준으로 종을 밝히고, 행을 일으키는 것으로 떠남을 밝힌 것이다. “현덕(顯德)”이라고 한 것은, 화엄에서 말하였다. “이미 그 종을 표시했으면, 그 덕을 드러내야 한다. 종이 아니면 덕을 드러낼 수 없고, 덕이 아니면 종을 세울 수 없다.” 덕이란, 과에서 이름을 드러낸 것이다. 공덕을 ‘덕’이라고 한다. 능히 계를 지니면, 온갖 덕이 여기에서 생겨난다. 이 종이 아니면, 이러한 덕을 드러낼 수 없다. 덕은 또한 ‘얻음[得]’이라는 뜻이다. 부처를 밝히면, 삼아승기겁 동안 닦은 만행이, 계를 지닌 까닭으로, 공이 원만하고 과가 충족되어, 온갖 덕이 모두 갖추어졌다. 이는 계를 지님으로 말미암아 얻은 것이다. 지금 비구 등은, 부처의 제자이므로, 만약 능히 계를 지니면, 현세에는 명예를 얻고, 장차 뛰어난 과보를 불러오므로, 또한 덕이라고 한다. “편(篇)”이라고 한 것은, 『계소』에서 말하였다. “이 글자는, 죽죽머리[竹]를 따라 만든 글자로, 본래 죽간의 이름이다. 한나라 이전에는, 본래 종이가 없었으므로, 관례적으로 대나무와 나무를 사용하고, 아울러 흰 비단도 사용하여, 그 위에 글과 도상을 기록하였다. 후한의 채륜이, 처음 종이를 만들고, 그것으로 죽간과 비단을 대신하였다. 옛날에는 글을 적은 죽간이, 하나의 장을 이루면, 가죽끈으로 엮어 연결하고, 그것을 한 편이라 불렀다. 그러므로 공자가 책을 읽다가, 가죽끈이 세 번 끊어졌다고 한 것이다.” “제(第)”는 자리한다는 뜻이다. 왕후의 저택을 ‘제’라고 하는 것과 같다. 이 편은, 삼십편의 첫자리에 있으므로, ‘제일’이라고 하였다.</w:t>
      </w:r>
    </w:p>
    <w:p>
      <w:pPr>
        <w:pStyle w:val="EditorialNote"/>
      </w:pPr>
      <w:r>
        <w:rPr>
          <w:rFonts w:ascii="Noto Sans KR" w:hAnsi="Noto Sans KR" w:eastAsia="Noto Sans KR"/>
        </w:rPr>
        <w:t>교감·번역 메모 | 원문의 편집표지 [1]을 그대로 보존하였다.</w:t>
      </w:r>
    </w:p>
    <w:p>
      <w:pPr>
        <w:pStyle w:val="EditorialNote"/>
      </w:pPr>
      <w:r>
        <w:rPr>
          <w:rFonts w:ascii="Noto Sans KR" w:hAnsi="Noto Sans KR" w:eastAsia="Noto Sans KR"/>
        </w:rPr>
        <w:t>교감·번역 메모 | 원문의 ‘㟧’은 인명 또는 주석가 약칭으로 보이나 판독이 불확실하여 그대로 두었다.</w:t>
      </w:r>
    </w:p>
    <w:p>
      <w:pPr>
        <w:pStyle w:val="EditorialNote"/>
      </w:pPr>
      <w:r>
        <w:rPr>
          <w:rFonts w:ascii="Noto Sans KR" w:hAnsi="Noto Sans KR" w:eastAsia="Noto Sans KR"/>
        </w:rPr>
        <w:t>교감·번역 메모 | 원문 ‘首願二人’은 문맥상 智首·法願 두 율사를 가리키는 것으로 보았다.</w:t>
      </w:r>
    </w:p>
    <w:p>
      <w:pPr>
        <w:pStyle w:val="EditorialNote"/>
      </w:pPr>
      <w:r>
        <w:rPr>
          <w:rFonts w:ascii="Noto Sans KR" w:hAnsi="Noto Sans KR" w:eastAsia="Noto Sans KR"/>
        </w:rPr>
        <w:t>교감·번역 메모 | 원문 ‘大小持戒揵度’는 건도명 또는 문헌 구분으로 보이며 원문을 그대로 살려 옮겼다.</w:t>
      </w:r>
    </w:p>
    <w:p>
      <w:pPr>
        <w:pStyle w:val="EditorialNote"/>
      </w:pPr>
      <w:r>
        <w:rPr>
          <w:rFonts w:ascii="Noto Sans KR" w:hAnsi="Noto Sans KR" w:eastAsia="Noto Sans KR"/>
        </w:rPr>
        <w:t>교감·번역 메모 | 원문의 ‘𠗦’는 문맥상 ‘의거하다’의 뜻으로 옮겼다.</w:t>
      </w:r>
    </w:p>
    <w:p>
      <w:pPr>
        <w:pStyle w:val="EditorialNote"/>
      </w:pPr>
      <w:r>
        <w:rPr>
          <w:rFonts w:ascii="Noto Sans KR" w:hAnsi="Noto Sans KR" w:eastAsia="Noto Sans KR"/>
        </w:rPr>
        <w:t>교감·번역 메모 | 원문 ‘韋編(𢍉連反也)’은 가죽끈으로 죽간을 엮는다는 뜻으로 옮겼다.</w:t>
      </w:r>
    </w:p>
    <w:p>
      <w:pPr>
        <w:pStyle w:val="EditorialNote"/>
      </w:pPr>
      <w:r>
        <w:rPr>
          <w:rFonts w:ascii="Noto Sans KR" w:hAnsi="Noto Sans KR" w:eastAsia="Noto Sans KR"/>
        </w:rPr>
        <w:t>교감·번역 메모 | 원문 ‘尼宣’은 문맥상 공자[仲尼]를 가리키는 것으로 보인다. [판독 불확실]</w:t>
      </w:r>
    </w:p>
    <w:p>
      <w:pPr>
        <w:pStyle w:val="Heading2"/>
        <w:keepNext/>
        <w:spacing w:before="200" w:after="80"/>
      </w:pPr>
      <w:r>
        <w:rPr>
          <w:rFonts w:ascii="Noto Sans KR" w:hAnsi="Noto Sans KR" w:eastAsia="Noto Sans KR"/>
          <w:b/>
          <w:color w:val="2E74B5"/>
          <w:sz w:val="21"/>
        </w:rPr>
        <w:t>문단 232  ·  [0870b20]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[0870b20] 第二注文科判中二。初舉注科。二夫律下。依科別解。</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주문의 과판에는 두 부분이 있다. 첫째는 주문의 과를 들어 보이고, 둘째는 ‘부율(夫律)’ 이하에서, 과에 의거하여 따로 풀이한다.</w:t>
      </w:r>
    </w:p>
    <w:p>
      <w:pPr>
        <w:pStyle w:val="Heading2"/>
        <w:keepNext/>
        <w:spacing w:before="200" w:after="80"/>
      </w:pPr>
      <w:r>
        <w:rPr>
          <w:rFonts w:ascii="Noto Sans KR" w:hAnsi="Noto Sans KR" w:eastAsia="Noto Sans KR"/>
          <w:b/>
          <w:color w:val="2E74B5"/>
          <w:sz w:val="21"/>
        </w:rPr>
        <w:t>문단 233  ·  [0870b21]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[0870b21] 言初至德者。舉注科也。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‘초(初)’에서 ‘덕(德)’까지라고 한 것에 대하여, 주문의 과를 들어 보인 것이다.</w:t>
      </w:r>
    </w:p>
    <w:p>
      <w:pPr>
        <w:pStyle w:val="Heading2"/>
        <w:keepNext/>
        <w:spacing w:before="200" w:after="80"/>
      </w:pPr>
      <w:r>
        <w:rPr>
          <w:rFonts w:ascii="Noto Sans KR" w:hAnsi="Noto Sans KR" w:eastAsia="Noto Sans KR"/>
          <w:b/>
          <w:color w:val="2E74B5"/>
          <w:sz w:val="21"/>
        </w:rPr>
        <w:t>문단 234  ·  [0870b22]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[0870b22] 第二依科別釋中二。初夫至言論能盡。來出其宗體。二直引聖說下。引文成德。初二。初至再轉乎汎明。是明顯宗由致。二今略下。正出宗體。前二。初至過限。歎教理[2]橫深。類世海之八德。二故凡下。約人違順。彰其損益。前三。初歎教理深廣。喻海無涯。二雖包含下。有犯必黜。喻不宿死屍。三騰岳下。於戒敢違。喻潮不過限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과에 의거하여 따로 풀이하는 데에는 두 부분이 있다. 첫째는 ‘부(夫)’에서 ‘언론능진(言論能盡)’까지로, 그 종체를 드러낸다. 둘째는 ‘직인성설(直引聖說)’ 이하에서, 글을 인용하여 덕을 이룬다. 첫째는 두 부분이다. 첫째는 ‘초(初)’에서 ‘재전호(再轉乎)’까지로, 종을 드러내는 까닭을 널리 밝히고, 둘째는 ‘금략(今略)’ 이하에서, 바로 종체를 드러낸다. 앞의 것은 두 부분이다. 첫째는 ‘초(初)’에서 ‘과한(過限)’까지로, 교리의 가로로 넓고 세로로 깊음을 찬탄하여, 세간의 바다가 지닌 여덟 덕에 비유한다. 둘째는 ‘고범(故凡)’ 이하에서, 사람이 교에 어기거나 따르는 것을 기준으로, 그 손해와 이익을 드러낸다. 앞의 것은 세 부분이다. 첫째는 교리의 깊고 넓음을 찬탄하여, 끝없는 바다에 비유하고, 둘째는 ‘수포함(雖包含)’ 이하에서, 범한 자는 반드시 내쫓음을 밝히어, 바다가 죽은 시체를 머물게 하지 않는 것에 비유하며, 셋째는 ‘등악(騰岳)’ 이하에서, 계에 대해서는 감히 어길 수 없음을 밝히어, 조수가 한계를 넘지 않는 것에 비유한다. 한 차례의 해설이다.</w:t>
      </w:r>
    </w:p>
    <w:p>
      <w:pPr>
        <w:pStyle w:val="EditorialNote"/>
      </w:pPr>
      <w:r>
        <w:rPr>
          <w:rFonts w:ascii="Noto Sans KR" w:hAnsi="Noto Sans KR" w:eastAsia="Noto Sans KR"/>
        </w:rPr>
        <w:t>교감·번역 메모 | 원문 편집표지 [2]는 원문에 보존되어 있으며 번역문에서는 뜻만 옮겼다.</w:t>
      </w:r>
    </w:p>
    <w:p>
      <w:pPr>
        <w:pStyle w:val="Heading2"/>
        <w:keepNext/>
        <w:spacing w:before="200" w:after="80"/>
      </w:pPr>
      <w:r>
        <w:rPr>
          <w:rFonts w:ascii="Noto Sans KR" w:hAnsi="Noto Sans KR" w:eastAsia="Noto Sans KR"/>
          <w:b/>
          <w:color w:val="2E74B5"/>
          <w:sz w:val="21"/>
        </w:rPr>
        <w:t>문단 235  ·  [0870c04]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[0870c04] 言夫至限者。輔篇云。法喻雙舉。盡貫三科。即法喻合三也。夫律二字。如前廣辨。此言律者。法也。謂詮量輕重犯不犯法。利國無方。故喻如海。且世海。傍通無際日冲。竪難究底曰深。津潤通達。物類俱霑。其數既多。故曰萬像。萬者。且舉一數之極。故花嚴十定品云。四大海水。悉能潛潤四天下中山林萬象。而今春生夏長。吐花結實。而不失時。律海亦爾。橫遍法界。故謂之冲。竪等虗空。謂之深。有解脫味。謂之津。遍十法界。謂之通。能令五分法身。初生次長。吐五乘之花。結五乘之果。皆不失時。問。五乘善道。由戒故潤。理不在疑。如三惡道。何能潤也。答。因破戒故。則墮三途。後有出期。而得果證。如蓮花色尼緣也。又舉喻況。如人有病。與之吐藥。雖蹔加困。後必得差。雖蹔墮三塗。後終得果故。慈和問云。既言津通萬象。即是包含無外。亦應宿死屍耶。鈔答云。雖至屍者。答也。發正云。世海雖復包含無外。而不宿死屍。律海亦爾。雖復至廣至深。而不容其犯重禁者。故云不宿死屍也。故律序云。譬如有死屍。大海不容受。為疾風所飄。弃之於岸上。釋云。初句自行絕。次句眾法絕。次句作法除弃。次句穢不在淨。次合。偈云。諸作惡行者。由如彼死屍。眾所不容受。以是當持戒。上兩句合初句。第三句合下三句。第四句勸持。騰岳等者。山岳也。騰。奔起也。高低之浪。小者如山。大者如岳。浪激白氣。紛飛若雲。故曰[1]彼雲。晝夜二時之潮。而不過限。律海亦爾。制戒緣起為騰。五篇七聚巖峻高位。小者招吉如山。大者夷殘若岳。故云騰岳。五篇七聚之上。要起止作二持白業。喻若波雲。若諸弟子。於制有違依二。犯治不敢違越。喻晝夜二時潮不過限。潮不過限者。輔篇云。鈔引五分律。彼說戒法中。有八不思議法。鈔取彼意。問。何不依當部。答。諸律及經。八數是同。就中五分名義。世人易知。與四分似同。故取五分。云潮不過限。四分云。不失潮法。若准十誦。不失常限。與四分異。故不取也。若爾。花嚴經等。亦云。潮不過限。何不取耶。答。既云律海意不在經。輔篇云。欲將此文六句。收彼八者。先旦橫列鈔文六句。次列喻八句。次列法八句。一一合之。即易明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‘부(夫)’에서 ‘한(限)’까지라고 한 것은 다음과 같다. 『보편』에서 말하였다. 법과 비유를 함께 들었고, 세 과를 모두 관통하니, 곧 법과 비유를 세 가지로 합한 것이다. ‘부율(夫律)’ 두 글자는, 앞에서 널리 분별한 것과 같다. 여기서 말한 ‘율’은, 법이다. 곧 경중과 범·불범을 헤아려 밝히는 법을 말한다. 나라를 이롭게 함에도 일정한 방소가 없으므로, 바다에 비유하였다. 우선 세간의 바다는, 가로로 통하여 끝이 없는 것을 ‘충(冲)’이라 하고, 세로로 그 밑바닥을 다하기 어려운 것을 ‘심(深)’이라 한다. 진액으로 적셔 두루 통달하게 하고, 온갖 사물의 종류가 모두 윤택함을 입는다. 그 수가 매우 많으므로, ‘만상(萬像)’이라 하였다. ‘만(萬)’이라는 것은, 한 수의 극치를 들어 말한 것일 뿐이다. 그러므로 『화엄경』 「십정품」에서 말하였다. “사대해의 물은, 사천하의 산림과 만상을 모두 은밀히 적셔 주어, 봄에는 생겨나고 여름에는 자라게 하며, 꽃을 피우고 열매를 맺게 하되, 때를 잃지 않게 한다.” 율의 바다도 이와 같다. 가로로 법계에 두루 미치므로, 이를 ‘충’이라 하고, 세로로 허공과 같으므로, 이를 ‘심’이라 한다. 해탈의 맛이 있으므로, 이를 ‘진(津)’이라 하고, 십법계에 두루 미치므로, 이를 ‘통(通)’이라 한다. 오분법신으로 하여금, 처음 생겨나고 차례로 자라게 하며, 오승의 꽃을 피우고, 오승의 열매를 맺게 하여, 모두 때를 잃지 않게 한다. 묻는다. 오승의 선도는, 계로 말미암아 윤택해진다는 것이, 이치상 의심할 바가 없다. 그러나 삼악도와 같은 경우에는, 어떻게 윤택하게 할 수 있는가? 답한다. 계를 깨뜨린 인연으로, 삼도에 떨어지지만, 뒤에는 벗어날 기약이 있고, 마침내 과를 증득하게 된다. 연화색 비구니의 인연과 같은 경우이다. 또 비유를 들어 견주면, 사람이 병이 들었을 때, 토하게 하는 약을 먹이는 것과 같다. 비록 잠시 곤고함이 더해지더라도, 뒤에는 반드시 병이 낫는다. 비록 잠시 삼도에 떨어지더라도, 뒤에는 끝내 과를 얻기 때문이다. 자화가 물었다. “이미 ‘진액이 만상에 통한다’고 하였으니, 곧 바깥에 포함되지 않는 것이 없다는 뜻이다. 그렇다면 죽은 시체도 머물게 해야 하지 않는가?” 『초』에서 답하였다. ‘수(雖)’에서 ‘시(屍)’까지라고 한 것은, 그에 대한 답이다. 『발정』에서 말하였다. “세간의 바다는 비록 바깥에 포함되지 않는 것이 없지만, 죽은 시체는 머물게 하지 않는다. 율의 바다도 또한 그러하여, 비록 지극히 넓고 지극히 깊지만, 중한 금계를 범한 자를 용납하지 않는다. 그러므로 ‘죽은 시체를 머물게 하지 않는다’고 한 것이다.” 그러므로 율의 서문에서 말하였다. “비유하면 죽은 시체가 있을 때, 큰 바다가 받아들이지 않고, 거센 바람에 날려, 언덕 위에 버려지는 것과 같다.” 해석하여 말하였다. 첫 구절은 자행이 끊어지는 데 합하고, 다음 구절은 승중의 법이 끊어지는 데 합하며, 다음 구절은 작법으로 제거하여 버리는 데 합하고, 다음 구절은 더러운 것이 청정한 가운데 있지 못함에 합한다. 다음으로 합하여 설명한다. 게송에서 말하였다. “여러 악행을 짓는 자는, 저 죽은 시체와 같아서, 대중이 받아들이지 않나니, 그러므로 마땅히 계를 지켜야 한다.” 위의 두 구절은 첫 구절에 합하고, 셋째 구절은 아래 세 구절에 합하며, 넷째 구절은 계를 지킬 것을 권한다. ‘등악(騰岳)’ 등이라고 한 것은, 산악이라는 뜻이다. ‘등(騰)’은, 솟구쳐 일어난다는 뜻이다. 높고 낮은 물결 가운데, 작은 것은 산과 같고, 큰 것은 큰 산과 같다. 파도가 부딪쳐 흰 기운이 일어나, 어지러이 날리는 것이 구름과 같으므로, [1] ‘피운(彼雲)’이라고 하였다. 밤낮 두 때의 조수는, 그 한계를 넘지 않는다. 율의 바다도 이와 같다. 계를 제정하게 된 인연이 일어나는 것을 ‘등(騰)’이라 하고, 오편칠취가 험준하고 높은 지위를 이루므로, 작은 것은 길라를 초래하여 산과 같고, 큰 것은 바라이와 승잔으로 큰 산과 같다. 그러므로 ‘등악’이라 하였다. 오편칠취 위에서, 반드시 지지와 작지의 두 지님이라는 청정한 업을 일으켜야 하니, 이를 파도와 구름에 비유하였다. 여러 제자가, 제정된 계에 어김이 있으면 두 가지에 의거하여, 범한 것을 다스려 감히 어기거나 넘지 못하게 하는 것을, 밤낮 두 때의 조수가 한계를 넘지 않는 것에 비유하였다. ‘조수가 한계를 넘지 않는다’고 한 것은, 『보편』에서 말하였다. 『초』가 『오분율』을 인용한 것은, 그 「설계법」 가운데, 여덟 가지 불가사의한 법이 있기 때문이며, 『초』는 그 뜻을 취한 것이다. 묻는다. 어째서 당부인 『사분율』에 의거하지 않았는가? 답한다. 여러 율과 경에서, 여덟이라는 수는 동일하다. 그 가운데 『오분율』의 명칭과 뜻이, 세상 사람들이 알기 쉽고, 『사분율』과도 비슷하게 같으므로, 『오분율』을 취한 것이다. 거기서는 ‘조수가 한계를 넘지 않는다’고 하였고, 『사분율』에서는, ‘조수의 법칙을 잃지 않는다’고 하였다. 만약 『십송율』에 준하면, ‘항상한 한계를 잃지 않는다’고 하였는데, 『사분율』과 다르므로, 취하지 않은 것이다. 문: 그렇다면, 『화엄경』 등에서도, 또한, ‘조수가 한계를 넘지 않는다’고 하였는데, 어째서 취하지 않았는가? 답한다. 이미 ‘율해(律海)’라고 하였으므로 뜻이 경에 있지 않기 때문이다. 『보편』에서 말하였다. “이 글의 여섯 구절을 가지고, 저 여덟 가지를 거두고자 한다면, 먼저 『초』의 여섯 구절을 가로로 나열하고, 다음으로 비유의 여덟 구절을 나열하며, 다음으로 법의 여덟 구절을 나열하여, 하나하나 서로 합하면, 곧 알기 쉽다.”</w:t>
      </w:r>
    </w:p>
    <w:p>
      <w:pPr>
        <w:pStyle w:val="EditorialNote"/>
      </w:pPr>
      <w:r>
        <w:rPr>
          <w:rFonts w:ascii="Noto Sans KR" w:hAnsi="Noto Sans KR" w:eastAsia="Noto Sans KR"/>
        </w:rPr>
        <w:t>교감·번역 메모 | 원문 ‘日冲’은 문맥상 ‘曰冲’의 이문 가능성이 있다. [교감]</w:t>
      </w:r>
    </w:p>
    <w:p>
      <w:pPr>
        <w:pStyle w:val="EditorialNote"/>
      </w:pPr>
      <w:r>
        <w:rPr>
          <w:rFonts w:ascii="Noto Sans KR" w:hAnsi="Noto Sans KR" w:eastAsia="Noto Sans KR"/>
        </w:rPr>
        <w:t>교감·번역 메모 | 원문 ‘由如’는 문맥상 ‘猶如’로 이해하였다. [교감]</w:t>
      </w:r>
    </w:p>
    <w:p>
      <w:pPr>
        <w:pStyle w:val="EditorialNote"/>
      </w:pPr>
      <w:r>
        <w:rPr>
          <w:rFonts w:ascii="Noto Sans KR" w:hAnsi="Noto Sans KR" w:eastAsia="Noto Sans KR"/>
        </w:rPr>
        <w:t>교감·번역 메모 | 원문 편집표지 [1] 및 ‘彼雲’을 그대로 보존하였다. 문맥상 ‘波雲’과의 관계는 교감이 필요하다. [교감]</w:t>
      </w:r>
    </w:p>
    <w:p>
      <w:pPr>
        <w:pStyle w:val="EditorialNote"/>
      </w:pPr>
      <w:r>
        <w:rPr>
          <w:rFonts w:ascii="Noto Sans KR" w:hAnsi="Noto Sans KR" w:eastAsia="Noto Sans KR"/>
        </w:rPr>
        <w:t>교감·번역 메모 | 원문 ‘白業’을 청정한 업으로 옮겼다.</w:t>
      </w:r>
    </w:p>
    <w:p>
      <w:pPr>
        <w:pStyle w:val="EditorialNote"/>
      </w:pPr>
      <w:r>
        <w:rPr>
          <w:rFonts w:ascii="Noto Sans KR" w:hAnsi="Noto Sans KR" w:eastAsia="Noto Sans KR"/>
        </w:rPr>
        <w:t>교감·번역 메모 | 원문 ‘依二’의 구체적 지시 대상은 문맥상 다소 불명확하다. [구문 불확실]</w:t>
      </w:r>
    </w:p>
    <w:p>
      <w:pPr>
        <w:pStyle w:val="EditorialNote"/>
      </w:pPr>
      <w:r>
        <w:rPr>
          <w:rFonts w:ascii="Noto Sans KR" w:hAnsi="Noto Sans KR" w:eastAsia="Noto Sans KR"/>
        </w:rPr>
        <w:t>교감·번역 메모 | 원문 ‘先旦’은 문맥상 ‘先且’ 등 이문 가능성이 있다. [교감]</w:t>
      </w:r>
    </w:p>
    <w:p>
      <w:pPr>
        <w:pStyle w:val="Heading2"/>
        <w:keepNext/>
        <w:spacing w:before="200" w:after="80"/>
      </w:pPr>
      <w:r>
        <w:rPr>
          <w:rFonts w:ascii="Noto Sans KR" w:hAnsi="Noto Sans KR" w:eastAsia="Noto Sans KR"/>
          <w:b/>
          <w:color w:val="2E74B5"/>
          <w:sz w:val="21"/>
        </w:rPr>
        <w:t>문단 236  ·  [0871b01]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[0871b01] 第二文三。初明持有益。二而澆末下。不持之損。三故知下。雙結替興。歎持得益。前三。初勸護持。二故能下。明得益。三良由下。釋得益所以。</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문에는 세 부분이 있다. 첫째는 계를 지니면 이익이 있음을 밝히고, 둘째는 ‘이교말(而澆末)’ 이하에서, 지니지 않으면 손해가 있음을 밝히며, 셋째는 ‘고지(故知)’ 이하에서, 쇠퇴와 융성을 함께 결론짓고, 계를 지녀 얻는 이익을 찬탄한다. 앞의 것은 세 부분이다. 첫째는 보호하여 지닐 것을 권하고, 둘째는 ‘고능(故能)’ 이하에서, 얻는 이익을 밝히며, 셋째는 ‘양유(良由)’ 이하에서, 이익을 얻는 까닭을 풀이한다.</w:t>
      </w:r>
    </w:p>
    <w:p>
      <w:pPr>
        <w:pStyle w:val="Heading2"/>
        <w:keepNext/>
        <w:spacing w:before="200" w:after="80"/>
      </w:pPr>
      <w:r>
        <w:rPr>
          <w:rFonts w:ascii="Noto Sans KR" w:hAnsi="Noto Sans KR" w:eastAsia="Noto Sans KR"/>
          <w:b/>
          <w:color w:val="2E74B5"/>
          <w:sz w:val="21"/>
        </w:rPr>
        <w:t>문단 237  ·  [0871b03]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[0871b03] 言故凡至世者。有六答。三句為一段。初三句。約戒以明。次三句。就定惠說。初上句標人。次句勸人持。次句顯離過。第二者。上句標人。次句勸脩觀行。次句明脩觀離染。辨常云。此明三德也。故者。躡上起下之詞。謂上津通萬象。不宿死屍。而潮不過限。故凡廁玄門者。或須清禁也。凡諸也。廁居也。預在也。玄妙也。戒為諸行之所歸。故喻於門者。則牒在玄門之人也。下句勸持。剋剪緣非。清禁身口。清身身無惡作。禁口口無惡說。身口既淨。無容更得過非生焉。沐心等者。謂由戒淨故。三昧現前。故云沐心道水也。花嚴云。洗身曰浴。洗手曰𤃗。洗足曰濯。洗頭曰沐。身最上者謂之頭。心既主身之尊。喻如頭也。故曰沐心。水能滌垢。由戒淨故。無生智起。妄垢皆除。喻智如水者。則牒上沐心道水人也。心能離念。即為出要。自然不染世六塵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‘고범(故凡)’에서 ‘세(世)’까지라고 한 것은 다음과 같다. 여섯 가지 답이 있는데, 세 구절을 한 단락으로 삼는다. 처음 세 구절은, 계를 기준으로 밝히고, 다음 세 구절은, 정과 혜를 기준으로 말한다. 첫째에서는 윗구절이 사람을 표방하고, 다음 구절이 사람에게 계를 지닐 것을 권하며, 다음 구절이 허물을 떠남을 드러낸다. 둘째에서는, 윗구절이 사람을 표방하고, 다음 구절이 관행을 닦을 것을 권하며, 다음 구절이 관행을 닦아 번뇌의 물듦을 떠남을 밝힌다. 변상이 말하였다. “이는 삼덕을 밝힌 것이다.” ‘고(故)’라는 것은, 위를 이어 아래를 일으키는 말이다. 곧 위에서 ‘진액이 만상에 통하고’라고 하고, ‘죽은 시체를 머물게 하지 않으며’라고 하고, ‘조수가 한계를 넘지 않는다’고 하였으므로, 무릇 현묘한 문에 몸을 둔 자는, 혹은 반드시 청정한 금계를 지켜야 한다는 것이다. ‘범(凡)’은 모든이라는 뜻이고, ‘측(廁)’은 거처한다는 뜻이며, 참여하여 그 안에 있다는 뜻이다. ‘현(玄)’은 묘하다는 뜻이다. 계는 모든 행이 귀의하는 곳이므로, 문에 비유한 것이다. 곧 ‘현문에 있는 사람’을 다시 가리킨다. 아래 구절은 계를 지닐 것을 권한다. 인연의 그릇됨을 힘써 끊고, 몸과 입을 청정하게 금제한다. 몸이 청정하면 몸에 악작이 없고, 입을 금하면 입에 악설이 없다. 몸과 입이 이미 청정해졌으므로, 다시는 허물과 그릇됨이 생길 여지가 없다. ‘목심(沐心)’ 등이라고 한 것은, 계가 청정하기 때문에, 삼매가 현전하므로, ‘도수(道水)로 마음을 씻는다’고 한 것이다. 『화엄경』에서 말하였다. 몸을 씻는 것을 ‘욕(浴)’이라 하고, 손을 씻는 것을 ‘세(𤃗)’라 하며, 발을 씻는 것을 ‘탁(濯)’이라 하고, 머리를 씻는 것을 ‘목(沐)’이라 한다. 몸에서 가장 위에 있는 것이 머리이고, 마음은 몸을 주재하는 으뜸이므로, 머리에 비유한 것이다. 그러므로 ‘마음을 씻는다’고 하였다. 물은 때를 씻어낼 수 있다. 계가 청정하기 때문에, 무생지가 일어나고, 망령된 때가 모두 제거된다. 지혜를 물에 비유하였다는 것은, 곧 위의 ‘도수로 마음을 씻는 사람’을 다시 가리킨다. 마음이 망념을 떠날 수 있으면, 곧 벗어나는 요체가 되어, 자연히 세간의 육진에 물들지 않는다.</w:t>
      </w:r>
    </w:p>
    <w:p>
      <w:pPr>
        <w:pStyle w:val="EditorialNote"/>
      </w:pPr>
      <w:r>
        <w:rPr>
          <w:rFonts w:ascii="Noto Sans KR" w:hAnsi="Noto Sans KR" w:eastAsia="Noto Sans KR"/>
        </w:rPr>
        <w:t>교감·번역 메모 | 원문 ‘有六答’은 문맥상 ‘六句’ 등 이문 가능성이 있다. [교감]</w:t>
      </w:r>
    </w:p>
    <w:p>
      <w:pPr>
        <w:pStyle w:val="EditorialNote"/>
      </w:pPr>
      <w:r>
        <w:rPr>
          <w:rFonts w:ascii="Noto Sans KR" w:hAnsi="Noto Sans KR" w:eastAsia="Noto Sans KR"/>
        </w:rPr>
        <w:t>교감·번역 메모 | 원문 ‘或須’는 문맥상 ‘咸須/必須’ 계열 이문 가능성이 있다. [교감]</w:t>
      </w:r>
    </w:p>
    <w:p>
      <w:pPr>
        <w:pStyle w:val="EditorialNote"/>
      </w:pPr>
      <w:r>
        <w:rPr>
          <w:rFonts w:ascii="Noto Sans KR" w:hAnsi="Noto Sans KR" w:eastAsia="Noto Sans KR"/>
        </w:rPr>
        <w:t>교감·번역 메모 | 원문 이체자 ‘𤃗’를 그대로 보존하였다. [판독 불확실]</w:t>
      </w:r>
    </w:p>
    <w:p>
      <w:pPr>
        <w:pStyle w:val="Heading2"/>
        <w:keepNext/>
        <w:spacing w:before="200" w:after="80"/>
      </w:pPr>
      <w:r>
        <w:rPr>
          <w:rFonts w:ascii="Noto Sans KR" w:hAnsi="Noto Sans KR" w:eastAsia="Noto Sans KR"/>
          <w:b/>
          <w:color w:val="2E74B5"/>
          <w:sz w:val="21"/>
        </w:rPr>
        <w:t>문단 238  ·  [0871c02]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[0871c02] 言故至網者。明現世益。花嚴云。淨持禁戒。嘉聲外逸。能生物善。秉法被時。千載不墜。此[2]時上身口益。智所照處為迹。以無生智起。普照萬境。五欲不能拘。六塵不能染。此迹自然超出也。此句明上心益。</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‘고(故)’에서 ‘망(網)’까지라고 한 것은 다음과 같다. 현세의 이익을 밝힌 것이다. 『화엄경』에서 말하였다. “금계를 청정하게 지키면, 아름다운 명성이 밖으로 퍼지고, 중생의 선을 일으킬 수 있다.” 법을 집행하여 때에 맞게 시행하면, 천 년이 지나도 떨어지지 않는다. 이 [2] 때에는 위에서 말한 몸과 입의 이익이다. 지혜가 비추는 곳을 ‘자취[迹]’라 한다. 무생지가 일어나서, 온갖 경계를 두루 비추면, 오욕이 얽어매지 못하고, 육진이 물들이지 못한다. 이 자취는 자연히 번뇌의 그물을 뛰어넘는다. 이 구절은 위에서 말한 마음의 이익을 밝힌 것이다.</w:t>
      </w:r>
    </w:p>
    <w:p>
      <w:pPr>
        <w:pStyle w:val="EditorialNote"/>
      </w:pPr>
      <w:r>
        <w:rPr>
          <w:rFonts w:ascii="Noto Sans KR" w:hAnsi="Noto Sans KR" w:eastAsia="Noto Sans KR"/>
        </w:rPr>
        <w:t>교감·번역 메모 | 원문 편집표지 [2]를 보존하였다. 문맥상 ‘此時’의 연결은 다소 불명확하다. [구두 불확실]</w:t>
      </w:r>
    </w:p>
    <w:p>
      <w:pPr>
        <w:pStyle w:val="Heading2"/>
        <w:keepNext/>
        <w:spacing w:before="200" w:after="80"/>
      </w:pPr>
      <w:r>
        <w:rPr>
          <w:rFonts w:ascii="Noto Sans KR" w:hAnsi="Noto Sans KR" w:eastAsia="Noto Sans KR"/>
          <w:b/>
          <w:color w:val="2E74B5"/>
          <w:sz w:val="21"/>
        </w:rPr>
        <w:t>문단 239  ·  [0871c06]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[0871c06] 言良至德者。良善也。如何得益。善由戒法。清禁身口。四儀自然氷潔。非此戒法。不能光益。住時千載之儀。非無生智。道不能顯其迹超塵網之德。故知此德由戒淨生也。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‘양(良)’에서 ‘덕(德)’까지라고 한 것은 다음과 같다. ‘양(良)’은 선하다는 뜻이다. 어떻게 이익을 얻는가? 선은 계법으로 말미암는다. 몸과 입을 청정하게 금제하면, 네 가지 위의가 자연히 얼음처럼 깨끗해진다. 이 계법이 아니면, 이롭게 빛낼 수 없고, 천 년 동안 보존될 위의를 세울 수 없다. 무생지가 아니면, 도는 그 자취가 티끌의 그물을 뛰어넘는 덕을 드러낼 수 없다. 그러므로 이 덕은 계의 청정함에서 생긴다는 것을 알 수 있다.</w:t>
      </w:r>
    </w:p>
    <w:p>
      <w:pPr>
        <w:pStyle w:val="EditorialNote"/>
      </w:pPr>
      <w:r>
        <w:rPr>
          <w:rFonts w:ascii="Noto Sans KR" w:hAnsi="Noto Sans KR" w:eastAsia="Noto Sans KR"/>
        </w:rPr>
        <w:t>교감·번역 메모 | 원문 ‘住時千載之儀’의 구두는 문맥에 따라 옮겼다. [구두 불확실]</w:t>
      </w:r>
    </w:p>
    <w:p>
      <w:pPr>
        <w:pStyle w:val="Heading2"/>
        <w:keepNext/>
        <w:spacing w:before="200" w:after="80"/>
      </w:pPr>
      <w:r>
        <w:rPr>
          <w:rFonts w:ascii="Noto Sans KR" w:hAnsi="Noto Sans KR" w:eastAsia="Noto Sans KR"/>
          <w:b/>
          <w:color w:val="2E74B5"/>
          <w:sz w:val="21"/>
        </w:rPr>
        <w:t>문단 240  ·  [0871c10]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[0871c10] 第二不持有損文三。初人違教。二是以下。能損之心。三致令下。所損之境。前三。初至之流。標淺識之人。二雖名參下。列其非相。三研習下。釋成非之所以。</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지니지 않으면 손해가 있는 부분은 세 가지이다. 첫째는 사람이 교를 어기는 것이고, 둘째는 ‘시이(是以)’ 이하에서, 능히 손상시키는 마음을 밝히며, 셋째는 ‘치령(致令)’ 이하에서, 손상을 입는 대상을 밝힌다. 앞의 것은 세 부분이다. 첫째는 ‘초(初)’에서 ‘지류(之流)’까지로, 얕은 식견의 사람을 표방하고, 둘째는 ‘수명참(雖名參)’ 이하에서, 그 잘못된 모습을 열거하며, 셋째는 ‘연습(研習)’ 이하에서, 그 잘못이 생긴 까닭을 풀이한다.</w:t>
      </w:r>
    </w:p>
    <w:p>
      <w:pPr>
        <w:pStyle w:val="Heading2"/>
        <w:keepNext/>
        <w:spacing w:before="200" w:after="80"/>
      </w:pPr>
      <w:r>
        <w:rPr>
          <w:rFonts w:ascii="Noto Sans KR" w:hAnsi="Noto Sans KR" w:eastAsia="Noto Sans KR"/>
          <w:b/>
          <w:color w:val="2E74B5"/>
          <w:sz w:val="21"/>
        </w:rPr>
        <w:t>문단 241  ·  [0871c12]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[0871c12] 言而至流者。靈山云。澆薄末下也。謂是薄下淺識之徒。膚者。人釋不同。鈔亦不定。或膚。或膚。輔篇取膚。膚常也。靈山發正取膚。玉篇訓皮上為膚。膚裏為皮。經云膚色死潔。既是淺見之流。</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‘이(而)’에서 ‘류(流)’까지라고 한 것은 다음과 같다. 영산이 말하였다. “‘요(澆)’는 엷다는 뜻이고 ‘말(末)’은 낮다는 뜻이다.” 곧 얕고 낮은 식견을 지닌 무리를 말한다. ‘부(膚)’라는 글자는, 사람들의 풀이가 같지 않고, 『초』에서도 일정하지 않다. 어떤 판본은 ‘부(膚)’이고, 어떤 판본도 ‘부(膚)’이다. 『보편』에서는 ‘부(膚)’를 취하여, ‘부상(膚常)’이라 하였다. 영산과 『발정』도 ‘부(膚)’를 취하였다. 『옥편』에서는 피부의 겉을 ‘부(膚)’라 풀이하고, 부(膚)의 안쪽을 ‘피(皮)’라 하였다. 경에서는 ‘부색사결(膚色死潔)’이라고 하였다. 이미 얕은 견해를 가진 무리라는 뜻이다.</w:t>
      </w:r>
    </w:p>
    <w:p>
      <w:pPr>
        <w:pStyle w:val="EditorialNote"/>
      </w:pPr>
      <w:r>
        <w:rPr>
          <w:rFonts w:ascii="Noto Sans KR" w:hAnsi="Noto Sans KR" w:eastAsia="Noto Sans KR"/>
        </w:rPr>
        <w:t>교감·번역 메모 | 원문이 동일한 ‘膚’를 반복한다. 다른 이체의 탈락 가능성이 있다. [교감]</w:t>
      </w:r>
    </w:p>
    <w:p>
      <w:pPr>
        <w:pStyle w:val="EditorialNote"/>
      </w:pPr>
      <w:r>
        <w:rPr>
          <w:rFonts w:ascii="Noto Sans KR" w:hAnsi="Noto Sans KR" w:eastAsia="Noto Sans KR"/>
        </w:rPr>
        <w:t>교감·번역 메모 | 원문 ‘膚色死潔’은 문맥과 자형이 불명확하다. [판독 불확실]</w:t>
      </w:r>
    </w:p>
    <w:p>
      <w:pPr>
        <w:pStyle w:val="Heading2"/>
        <w:keepNext/>
        <w:spacing w:before="200" w:after="80"/>
      </w:pPr>
      <w:r>
        <w:rPr>
          <w:rFonts w:ascii="Noto Sans KR" w:hAnsi="Noto Sans KR" w:eastAsia="Noto Sans KR"/>
          <w:b/>
          <w:color w:val="2E74B5"/>
          <w:sz w:val="21"/>
        </w:rPr>
        <w:t>문단 242  ·  [0871c17]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[0871c17] 第二列非相中。三業分三分。初雖名參下。身業非相。二情既下。口業非相。三意雖下。意業非相。</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잘못된 모습을 열거하는 데에는, 삼업에 따라 세 부분이 있다. 첫째는 ‘수명참(雖名參)’ 이하로, 신업의 잘못된 모습이고, 둘째는 ‘정기(情既)’ 이하로, 구업의 잘못된 모습이며, 셋째는 ‘의수(意雖)’ 이하로, 의업의 잘못된 모습이다.</w:t>
      </w:r>
    </w:p>
    <w:p>
      <w:pPr>
        <w:pStyle w:val="Heading2"/>
        <w:keepNext/>
        <w:spacing w:before="200" w:after="80"/>
      </w:pPr>
      <w:r>
        <w:rPr>
          <w:rFonts w:ascii="Noto Sans KR" w:hAnsi="Noto Sans KR" w:eastAsia="Noto Sans KR"/>
          <w:b/>
          <w:color w:val="2E74B5"/>
          <w:sz w:val="21"/>
        </w:rPr>
        <w:t>문단 243  ·  [0871c18]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[0871c18] 言雖至有者。上兩句。學非。下兩句。行非。緇黑色之衣。謂上淺識之人。雖名字參雜緇衣中。習不積年。名學非。經遠行者。靈山。然戒律為萬善因基。既於戒律。學行俱闕。善從何生。故云。何善之有。</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‘수(雖)’에서 ‘유(有)’까지라고 한 것은 다음과 같다. 위의 두 구절은, 배움의 잘못을 밝히고, 아래 두 구절은, 행의 잘못을 밝힌다. 검은색 옷인 치의(緇衣)는, 위에서 말한 얕은 식견의 사람을 가리킨다. 비록 이름만은 치의를 입은 승려 가운데 섞여 있으나, 학습을 여러 해 쌓지 못했으므로, 배움의 잘못이라 한다. ‘경원행자(經遠行者)’라고 한 것은, 영산의 풀이이다. 계율은 만선의 원인이며 터전인데, 이미 계율에 대하여, 배움과 실천이 모두 결여되었으니, 선이 어디에서 생기겠는가? 그러므로, “어찌 선이 있겠는가?”라고 하였다.</w:t>
      </w:r>
    </w:p>
    <w:p>
      <w:pPr>
        <w:pStyle w:val="EditorialNote"/>
      </w:pPr>
      <w:r>
        <w:rPr>
          <w:rFonts w:ascii="Noto Sans KR" w:hAnsi="Noto Sans KR" w:eastAsia="Noto Sans KR"/>
        </w:rPr>
        <w:t>교감·번역 메모 | 원문의 구두와 의미가 불분명하다. [구문 불확실]</w:t>
      </w:r>
    </w:p>
    <w:p>
      <w:pPr>
        <w:pStyle w:val="Heading2"/>
        <w:keepNext/>
        <w:spacing w:before="200" w:after="80"/>
      </w:pPr>
      <w:r>
        <w:rPr>
          <w:rFonts w:ascii="Noto Sans KR" w:hAnsi="Noto Sans KR" w:eastAsia="Noto Sans KR"/>
          <w:b/>
          <w:color w:val="2E74B5"/>
          <w:sz w:val="21"/>
        </w:rPr>
        <w:t>문단 244  ·  [0871c22]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[0871c22] 言精至詣者。既學不深。行不依律。心情。於教則踈。於行則野。不能精究律藏之真要。覆牒上文。靈山。引溫室經耆□自傷云。雖得也。為人踈野。義法師解云。心遊理外曰踈。形落俗中為野。心遊理外。覆上學非經遠。形落俗中。覆上行不依律。封懷等者。靈山云。封閇也。守株喻也。韓子云。宋人有耕者。田中有株。兔走觸株。折頭而死。因而獲之。後乃釋耕守株。為宋國笑。時諺云。守株待兔。愚之甚也。合云。身無學解。如樹無枝。喻如株杌。既不究真要。乃封閇情懷。束身而坐。合守株也。更不求學解者。絕通其行解得益之望。如待兔釋耕也。靈山云。詣至也。局執也。所執局事。皆是師心。日局之心首。凡所出言。皆無聖教可至向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‘정(精)’에서 ‘예(詣)’까지라고 한 것은 다음과 같다. 이미 배움이 깊지 않고, 행도 율에 의거하지 않으므로, 마음과 생각은, 교에 대해서는 소원하고, 행에 대해서는 거칠다. 율장의 참된 요체를 정밀하게 궁구하지 못하였음을, 위의 글을 다시 들어 밝힌 것이다. 영산은, 『온실경』에서 ‘기□가 스스로 상심하여’라고 한 것을 인용하였다. “비록 얻었으나, 사람됨이 소원하고 거칠다.” 의법사가 풀이하여 말하였다. “마음이 이치 밖에서 노니는 것을 ‘소(踈)’라 하고, 형체가 세속 가운데 떨어진 것을 ‘야(野)’라 한다.” 마음이 이치 밖에서 노닌다는 것은, 위에서 ‘배움이 그릇되고 오래도록 익히지 않았다’는 뜻을 다시 가리키고, 형체가 세속 가운데 떨어진다는 것은, 위에서 ‘행이 율에 의거하지 않는다’는 뜻을 다시 가리킨다. ‘봉회(封懷)’ 등이라고 한 것은, 영산이 말하였다. “‘봉(封)’은 닫는다는 뜻이다. 이는 ‘그루터기를 지킨다[守株]’는 비유이다.” 『한비자』에서 말하였다. “송나라에 밭을 가는 사람이 있었는데, 밭 가운데 그루터기가 있었다. 토끼가 달리다가 그루터기에 부딪쳐, 목이 부러져 죽었다. 그로 인하여 토끼를 얻게 되자, 뒤에는 밭갈이를 그만두고 그루터기만 지켰으므로, 송나라 사람들의 웃음거리가 되었다.” 당시 속담에, “그루터기를 지키며 토끼를 기다린다.”고 하였으니, 어리석음이 심한 경우이다. 이를 합하여 말하면, 몸에 배움과 이해가 없는 것은, 나무에 가지가 없는 것과 같아, 마치 그루터기와 같다. 이미 참된 요체를 궁구하지 않고, 도리어 마음을 닫아 막은 채, 몸을 단속하고 앉아 있기만 하니, ‘그루터기를 지키는 것’에 합한다. 더 이상 배움과 이해를 구하지 않는 것은, 행과 이해가 통하여 이익을 얻을 희망을 끊는 것이므로, 토끼를 기다리느라 밭갈이를 그만둔 것과 같다. 영산이 말하였다. “‘예(詣)’는 이른다는 뜻이고, ‘국(局)’은 집착한다는 뜻이다. 집착하는 일이 국한되어, 모두 자기 마음을 스승 삼은 것이며, 이를 ‘국지심수(日局之心首)’라 한다. 무릇 내는 말마다, 모두 성교에 이르러 의지할 곳이 없다.”</w:t>
      </w:r>
    </w:p>
    <w:p>
      <w:pPr>
        <w:pStyle w:val="EditorialNote"/>
      </w:pPr>
      <w:r>
        <w:rPr>
          <w:rFonts w:ascii="Noto Sans KR" w:hAnsi="Noto Sans KR" w:eastAsia="Noto Sans KR"/>
        </w:rPr>
        <w:t>교감·번역 메모 | 원문 ‘耆□’에 결락이 있다. [결락]</w:t>
      </w:r>
    </w:p>
    <w:p>
      <w:pPr>
        <w:pStyle w:val="EditorialNote"/>
      </w:pPr>
      <w:r>
        <w:rPr>
          <w:rFonts w:ascii="Noto Sans KR" w:hAnsi="Noto Sans KR" w:eastAsia="Noto Sans KR"/>
        </w:rPr>
        <w:t>교감·번역 메모 | 원문 ‘覆上學非經遠’의 ‘經遠’은 앞 문맥과 연결하여 옮겼다. [구문 불확실]</w:t>
      </w:r>
    </w:p>
    <w:p>
      <w:pPr>
        <w:pStyle w:val="EditorialNote"/>
      </w:pPr>
      <w:r>
        <w:rPr>
          <w:rFonts w:ascii="Noto Sans KR" w:hAnsi="Noto Sans KR" w:eastAsia="Noto Sans KR"/>
        </w:rPr>
        <w:t>교감·번역 메모 | 원문 ‘日局之心首’는 판독과 구두가 불명확하다. [판독 불확실]</w:t>
      </w:r>
    </w:p>
    <w:p>
      <w:pPr>
        <w:pStyle w:val="EditorialNote"/>
      </w:pPr>
      <w:r>
        <w:rPr>
          <w:rFonts w:ascii="Noto Sans KR" w:hAnsi="Noto Sans KR" w:eastAsia="Noto Sans KR"/>
        </w:rPr>
        <w:t>교감·번역 메모 | 원문 ‘可至向’의 구문이 불명확하다. [구문 불확실]</w:t>
      </w:r>
    </w:p>
    <w:p>
      <w:pPr>
        <w:pStyle w:val="Heading2"/>
        <w:keepNext/>
        <w:spacing w:before="200" w:after="80"/>
      </w:pPr>
      <w:r>
        <w:rPr>
          <w:rFonts w:ascii="Noto Sans KR" w:hAnsi="Noto Sans KR" w:eastAsia="Noto Sans KR"/>
          <w:b/>
          <w:color w:val="2E74B5"/>
          <w:sz w:val="21"/>
        </w:rPr>
        <w:t>문단 245  ·  [0872a10]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[0872a10] 言意至趣者。情意。雖論三乘之道。不異於俗。俗則在朝爭名。在市爭利。今名利心說法。故不異俗同流者。凡所出制約。與鄙俗同其條。流枷禁杖罰。非法僧制。則乖如來法律之真趣也。佛意謂。斷惑出纏。今行枷禁。苦惱心形。[1]與其大慈真趣。故是乖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‘의(意)’에서 ‘취(趣)’까지라고 한 것은 다음과 같다. 마음의 뜻은, 비록 삼승의 도를 논하지만, 세속과 다르지 않다. 세속에서는 조정에 있으면서 명예를 다투고, 시장에 있으면서 이익을 다툰다. 지금도 명리심으로 법을 설하므로, 세속과 다르지 않고 같은 흐름에 속한다는 것이다. 무릇 제정하여 내세우는 조목마다, 비속한 세속과 그 조항을 같이하여, 유배·칼·금고·장형·벌금 등을 사용하니, 이는 율법에 맞지 않는 승가의 제재이다. 그러므로 여래 율법의 참뜻에 어긋난다. 부처님의 뜻은, 번뇌를 끊고 얽매임에서 벗어나게 하려는 것인데, 지금은 칼을 씌우고 금고하여, 마음과 몸을 괴롭게 한다. [1] 그러므로 그 대자비의 참뜻과 어긋나며, 이 때문에 어긋난다고 한 것이다.</w:t>
      </w:r>
    </w:p>
    <w:p>
      <w:pPr>
        <w:pStyle w:val="EditorialNote"/>
      </w:pPr>
      <w:r>
        <w:rPr>
          <w:rFonts w:ascii="Noto Sans KR" w:hAnsi="Noto Sans KR" w:eastAsia="Noto Sans KR"/>
        </w:rPr>
        <w:t>교감·번역 메모 | 원문 ‘流枷禁杖罰’을 문맥에 따라 열거형으로 옮겼다.</w:t>
      </w:r>
    </w:p>
    <w:p>
      <w:pPr>
        <w:pStyle w:val="EditorialNote"/>
      </w:pPr>
      <w:r>
        <w:rPr>
          <w:rFonts w:ascii="Noto Sans KR" w:hAnsi="Noto Sans KR" w:eastAsia="Noto Sans KR"/>
        </w:rPr>
        <w:t>교감·번역 메모 | 원문 편집표지 [1]을 보존하였다.</w:t>
      </w:r>
    </w:p>
    <w:p>
      <w:pPr>
        <w:pStyle w:val="Heading2"/>
        <w:keepNext/>
        <w:spacing w:before="200" w:after="80"/>
      </w:pPr>
      <w:r>
        <w:rPr>
          <w:rFonts w:ascii="Noto Sans KR" w:hAnsi="Noto Sans KR" w:eastAsia="Noto Sans KR"/>
          <w:b/>
          <w:color w:val="2E74B5"/>
          <w:sz w:val="21"/>
        </w:rPr>
        <w:t>문단 246  ·  [0872a15]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[0872a15] 言研至之者。如上淺識之人。若能精研習學。積於歲年。猶迷事相。如闇中托物。或著不著。況情踈野。常談世間言論。如是之人流。誰能體得律行教也。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‘연(研)’에서 ‘지(之)’까지라고 한 것은 다음과 같다. 위와 같은 얕은 식견의 사람이, 만약 정밀하게 연구하고 익혀, 여러 해 동안 쌓는다 하더라도, 오히려 사상(事相)에 미혹되어, 어둠 속에서 물건을 더듬는 것과 같아서, 혹 맞기도 하고 맞지 않기도 한다. 하물며 마음이 소원하고 거칠어, 늘 세간의 말만 이야기하는, 이와 같은 부류의 사람이, 누가 능히 율의 행교를 체득할 수 있겠는가?</w:t>
      </w:r>
    </w:p>
    <w:p>
      <w:pPr>
        <w:pStyle w:val="Heading2"/>
        <w:keepNext/>
        <w:spacing w:before="200" w:after="80"/>
      </w:pPr>
      <w:r>
        <w:rPr>
          <w:rFonts w:ascii="Noto Sans KR" w:hAnsi="Noto Sans KR" w:eastAsia="Noto Sans KR"/>
          <w:b/>
          <w:color w:val="2E74B5"/>
          <w:sz w:val="21"/>
        </w:rPr>
        <w:t>문단 247  ·  [0872a17]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[0872a17] 言是至存者。容受也。致舉也。若容受致舉上來膚見。濫委付以為眾首。則亂法司。司主也。聚也。謂修三法行人。聚在一處。以此淺識之人。主當則令亂也。肆者。當陽云。放也。縱情同者為惡。奪情違者之善。謂故縱情懷任非而作。專行暴剋者。書云。不教而煞。謂之暴。論語云。剋伐怨欲不行焉。可謂人矣。剋。好勝人也。專行暴事。欲勝於人。尚非等者。富陽云。舉俗以斥非。書云。罪疑惟輕。功疑惟重。尚書云。不以親而不誅。誅其有過。不以疎而不賞。賞彼有功。俗節既然。上之暴剋。何得許也。道儀得存者。道。則無生智道。四等為懷。儀。則三千威儀。利物為本。身心既行縱奪暴剋。道之與儀。何可安附而得存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‘시(是)’에서 ‘존(存)’까지라고 한 것은 다음과 같다. ‘용(容)’은 받아들인다는 뜻이고, ‘치(致)’는 들어 세운다는 뜻이다. 만약 위에서 말한 얕은 견해의 사람을 받아들여 들어 세우고, 함부로 맡겨 대중의 우두머리로 삼으면, 법을 주관하는 질서를 어지럽힌다. ‘사(司)’는 주관한다는 뜻이며, 또 모인다는 뜻이다. 삼법을 수행하는 사람들이, 한곳에 모여 있는데, 이 얕은 식견의 사람이, 그들을 주관하게 되면 어지럽게 된다는 뜻이다. ‘사(肆)’라는 것은, 당양이 말하기를, “놓아 버린다는 뜻이다.”라고 하였다. 뜻에 맞는 자의 악은 제멋대로 놓아주고, 뜻에 어긋나는 자의 선은 빼앗는다. 곧 자기 뜻을 방종하여 그릇됨에 맡겨 행동하고, 오로지 포악하고 가혹한 일을 행하는 것이다. 『서경』에서 말하였다. “가르치지 않고 죽이는 것을, 포악함이라 한다.” 『논어』에서 말하였다. “이기려 함과 자랑함과 원망과 욕심을 행하지 않는다면, 어진 사람이라 할 수 있다.” ‘극(剋)’은, 남을 이기기를 좋아하는 것이다. 오로지 포악한 일을 행하여, 남을 이기고자 한다. ‘상비(尚非)’ 등이라고 한 것은, 부양이 말하였다. “세속의 일을 들어 그 잘못을 배척한 것이다.” 『서경』에서 말하였다. “죄가 의심스러우면 오직 가볍게 하고, 공이 의심스러우면 오직 무겁게 한다.” 또 『상서』에서 말하였다. “친한 사람이라고 하여 벌하지 않는 것이 아니라, 허물이 있으면 벌하고, 소원한 사람이라고 하여 상주지 않는 것이 아니라, 공이 있으면 상준다.” 세속의 절도가 이미 그러한데, 위에서 말한 포악하고 가혹한 행위를, 어찌 허용할 수 있겠는가? ‘도의(道儀)가 보존될 수 있다’고 한 것은, ‘도(道)’란, 무생지의 도이며, 사등심을 품는 것이다. ‘의(儀)’란, 삼천위의이며, 중생을 이롭게 하는 것을 근본으로 삼는 것이다. 몸과 마음으로 이미 방종·빼앗음·포악·가혹을 행한다면, 도와 위의가, 어찌 편안히 붙어서 보존될 수 있겠는가?</w:t>
      </w:r>
    </w:p>
    <w:p>
      <w:pPr>
        <w:pStyle w:val="EditorialNote"/>
      </w:pPr>
      <w:r>
        <w:rPr>
          <w:rFonts w:ascii="Noto Sans KR" w:hAnsi="Noto Sans KR" w:eastAsia="Noto Sans KR"/>
        </w:rPr>
        <w:t>교감·번역 메모 | 원문 인용문의 정확한 전거 문구와 차이가 있을 수 있으나 원문대로 옮겼다.</w:t>
      </w:r>
    </w:p>
    <w:p>
      <w:pPr>
        <w:pStyle w:val="Heading2"/>
        <w:keepNext/>
        <w:spacing w:before="200" w:after="80"/>
      </w:pPr>
      <w:r>
        <w:rPr>
          <w:rFonts w:ascii="Noto Sans KR" w:hAnsi="Noto Sans KR" w:eastAsia="Noto Sans KR"/>
          <w:b/>
          <w:color w:val="2E74B5"/>
          <w:sz w:val="21"/>
        </w:rPr>
        <w:t>문단 248  ·  [0872b05]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[0872b05] 言致至耶者。此句人虧正學。明所損境也。慈云。困弊也。盤石大石也。周易有其困卦。深云。進則踐於蒺藜。退則困於盤石。陰陽閇塞不通。困也。謂上縱肆之人。新學遇之。則進退俱失。如於困卦。輔篇發正云。謂坎下兌上六友辭云。困于石。石不受物也。亦是止遏不通之義。非法眾主。疾其後生。令正教不得施行。故云困於盤石也。羈䩛者。此句。明斷法功能也。慈云。在身曰羈。羈絆也。在口為䩛。此䩛(皮必反)無轡音。久相承未知何也。律要者。二持是律之要。詮教之文雖博。止明持犯。故知。二持是律之要。又羈者。說文云。馬絡。䩛者。車束也。止持如羈。結比丘身口七支。不至作犯。作持如䩛。收束比丘三行。不至止犯也。令此非法眾主。不遵崇於二持。即是律要絕羈䩛也。於時者。於非法眾主。令後學正教不行之時。寧。何也玄妙之鋼。當於此時。何不覆墜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‘치(致)’에서 ‘야(耶)’까지라고 한 것은 다음과 같다. 이 구절은 사람이 바른 배움을 훼손함을 말하여, 손상을 입는 대상을 밝힌 것이다. 자(慈)가 말하였다. “‘곤(困)’은 피폐하다는 뜻이고, ‘반석(盤石)’은 큰 돌이다.” 『주역』에는 곤괘(困卦)가 있다. 심(深)이 말하였다. “나아가면 질려를 밟고, 물러나면 반석에 곤궁해진다. 음양이 막혀 통하지 않는 것을, ‘곤(困)’이라 한다.” 곧 위에서 말한 방종한 사람이, 새로 배우는 이를 만나면, 나아가고 물러남이 모두 어긋나게 되어, 곤괘의 경우와 같다는 뜻이다. 『보편』과 『발정』에서 말하였다. “감괘가 아래이고 태괘가 위인 육우의 효사에, ‘돌에 곤궁하다’고 하였다. 돌은 사물을 받아들이지 않는다. 이 또한 가로막아 통하지 못하게 한다는 뜻이다.” 율법에 맞지 않는 대중의 우두머리가, 뒤에 배우는 이를 미워하여, 바른 가르침을 시행하지 못하게 하므로, ‘반석에 곤궁하다’고 한 것이다. ‘기필(羈䩛)’이라고 한 것은, 이 구절이, 법을 끊는 작용을 밝힌 것이다. 자(慈)가 말하였다. “몸에 있는 것을 ‘기(羈)’라 하니, 얽어매는 것이다. 입에 있는 것을 ‘필(䩛)’이라 한다. 이 ‘필(䩛)’은 (피필반)이며 ‘비(轡)’의 음이 아니다. 오랫동안 서로 전해 왔으나 무엇을 뜻하는지는 알지 못한다.” ‘율요(律要)’라는 것은, 두 가지 지님이 율의 요체라는 뜻이다. 능전의 교문이 비록 넓지만, 오직 지님과 범함을 밝히므로, 알 수 있다. 두 가지 지님이 바로 율의 요체이다. 또 ‘기(羈)’라는 것은, 『설문』에서 말하기를, “말을 얽는 끈이다.”라고 하였다. ‘필(䩛)’이라는 것은, 수레를 묶는 것이다. 지지는 기(羈)와 같아서, 비구의 몸과 입의 일곱 지분을 묶어, 작범에 이르지 않게 하고, 작지는 필(䩛)과 같아서, 비구의 삼행을 거두어 단속하여, 지범에 이르지 않게 한다. 이 율법에 맞지 않는 대중의 우두머리로 하여금, 두 가지 지님을 높여 따르지 않게 하였으니, 곧 율의 요체에서 기와 필을 끊어버린 것이다. ‘어시(於時)’라는 것은, 율법에 맞지 않는 대중의 우두머리가, 뒤에 배우는 이들로 하여금 바른 가르침을 행하지 못하게 하는 때를 말한다. ‘녕(寧)’은, 어찌라는 뜻이며, 현묘한 강(綱)이, 바로 이러한 때에, 어찌 뒤집혀 떨어지지 않겠는가?</w:t>
      </w:r>
    </w:p>
    <w:p>
      <w:pPr>
        <w:pStyle w:val="EditorialNote"/>
      </w:pPr>
      <w:r>
        <w:rPr>
          <w:rFonts w:ascii="Noto Sans KR" w:hAnsi="Noto Sans KR" w:eastAsia="Noto Sans KR"/>
        </w:rPr>
        <w:t>교감·번역 메모 | 원문 ‘六友辭’는 『주역』 효사(爻辭)를 가리키는 것으로 보인다. [교감]</w:t>
      </w:r>
    </w:p>
    <w:p>
      <w:pPr>
        <w:pStyle w:val="EditorialNote"/>
      </w:pPr>
      <w:r>
        <w:rPr>
          <w:rFonts w:ascii="Noto Sans KR" w:hAnsi="Noto Sans KR" w:eastAsia="Noto Sans KR"/>
        </w:rPr>
        <w:t>교감·번역 메모 | 원문 ‘斷法功能’은 문맥상 ‘법의 기능을 끊음’으로 옮겼다.</w:t>
      </w:r>
    </w:p>
    <w:p>
      <w:pPr>
        <w:pStyle w:val="EditorialNote"/>
      </w:pPr>
      <w:r>
        <w:rPr>
          <w:rFonts w:ascii="Noto Sans KR" w:hAnsi="Noto Sans KR" w:eastAsia="Noto Sans KR"/>
        </w:rPr>
        <w:t>교감·번역 메모 | 원문의 반절 및 음주를 그대로 반영하였다. [판독 불확실]</w:t>
      </w:r>
    </w:p>
    <w:p>
      <w:pPr>
        <w:pStyle w:val="EditorialNote"/>
      </w:pPr>
      <w:r>
        <w:rPr>
          <w:rFonts w:ascii="Noto Sans KR" w:hAnsi="Noto Sans KR" w:eastAsia="Noto Sans KR"/>
        </w:rPr>
        <w:t>교감·번역 메모 | 원문 ‘鋼’은 문맥상 ‘綱’의 이문 가능성이 높으나 원문을 보존하였다. [교감]</w:t>
      </w:r>
    </w:p>
    <w:p>
      <w:pPr>
        <w:pStyle w:val="Heading2"/>
        <w:keepNext/>
        <w:spacing w:before="200" w:after="80"/>
      </w:pPr>
      <w:r>
        <w:rPr>
          <w:rFonts w:ascii="Noto Sans KR" w:hAnsi="Noto Sans KR" w:eastAsia="Noto Sans KR"/>
          <w:b/>
          <w:color w:val="2E74B5"/>
          <w:sz w:val="21"/>
        </w:rPr>
        <w:t>문단 249  ·  [0872b20]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[0872b20] 第三雙結替興。歎持得益。文二。初兩結興替由上違順之人。二深崇下。再歎深崇得益一唱。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셋째는 쇠퇴와 융성을 함께 결론짓고, 계를 지니면 얻는 이익을 찬탄한다. 글에는 두 부분이 있다. 첫째는 위에서 교를 어기거나 따르는 사람으로 말미암아 흥성과 쇠퇴가 생김을 두 가지로 결론짓고, 둘째는 ‘심숭(深崇)’ 이하에서, 다시 깊이 숭상하여 얻는 이익을 찬탄한다. 한 차례의 해설이다.</w:t>
      </w:r>
    </w:p>
    <w:p>
      <w:pPr>
        <w:pStyle w:val="Heading2"/>
        <w:keepNext/>
        <w:spacing w:before="200" w:after="80"/>
      </w:pPr>
      <w:r>
        <w:rPr>
          <w:rFonts w:ascii="Noto Sans KR" w:hAnsi="Noto Sans KR" w:eastAsia="Noto Sans KR"/>
          <w:b/>
          <w:color w:val="2E74B5"/>
          <w:sz w:val="21"/>
        </w:rPr>
        <w:t>문단 250  ·  [0872b21]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[0872b21] 言故至乎者。佛智如日。昔時已曜。今僧尼。護持尸羅。發生淨惠。豈非再曜。法輪不再轉乎者。諸佛之法。三十七品輻網具足。喻如其輪。佛在已轉此輪。今僧尼等。戒淨有智惠。便得第一道。此輪豈非再轉耶。又如來成道。度人廣大。比丘今日戒淨秉法。度人亦得廣大。即再轉也。上來凡明是非。顯宗由致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‘고(故)’에서 ‘호(乎)’까지라고 한 것은 다음과 같다. 부처님의 지혜는 해와 같아, 옛날에 이미 빛을 비추었다. 오늘날 승려와 비구니가, 시라를 보호하여 지니고, 청정한 지혜를 일으킨다면, 어찌 다시 빛을 비추는 것이 아니겠는가? ‘법륜이 다시 굴러가지 않겠는가’라고 한 것은, 모든 부처님의 법에, 삼십칠품의 바퀴살과 그물 같은 조직이 갖추어져 있으므로, 그것을 수레바퀴에 비유한 것이다. 부처님이 계실 때 이미 이 법륜을 굴렸고, 오늘날 승려와 비구니 등이, 계가 청정하여 지혜를 갖추면, 곧 제일의 도를 얻게 되니, 이 법륜이 어찌 다시 굴러가는 것이 아니겠는가? 또 여래께서 도를 이루신 뒤, 사람을 제도한 일이 광대하였고, 오늘날 비구가 계를 청정히 하고 법을 집행하여, 사람을 제도하는 것 또한 광대하게 할 수 있으니, 곧 다시 굴리는 것이다. 이상에서 모두 옳고 그름을 밝혀, 종을 드러내는 까닭에 관한 설명을 마쳤다.</w:t>
      </w:r>
    </w:p>
    <w:p>
      <w:pPr>
        <w:pStyle w:val="Heading2"/>
        <w:keepNext/>
        <w:spacing w:before="200" w:after="80"/>
      </w:pPr>
      <w:r>
        <w:rPr>
          <w:rFonts w:ascii="Noto Sans KR" w:hAnsi="Noto Sans KR" w:eastAsia="Noto Sans KR"/>
          <w:b/>
          <w:color w:val="2E74B5"/>
          <w:sz w:val="21"/>
        </w:rPr>
        <w:t>문단 251  ·  [0872c04]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[0872c04] 第二大段正出宗體文三。初略指宗與受隨。為後進興建之本。二夫戒下。正立於戒。為行事宗。三何者下。徵釋受隨顯宗。於戒興建德相。</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대단락은 종체(宗體)를 바로 드러내는 것으로, 글은 셋이다. 첫째는 종(宗)과 수계·수행을 간략히 가리킨다. 후학이 일으키고 세우는 근본으로 삼는다. 둘째는 ‘夫戒’ 이하이다. 계를 바로 세워, 행사의 종으로 삼는다. 셋째는 ‘何者’ 이하이다. 수계와 수계를 따른 수행을 징문하여 풀이하고 종을 드러내며, 계에 의거해 세워지는 덕상을 밝힌다.</w:t>
      </w:r>
    </w:p>
    <w:p>
      <w:pPr>
        <w:pStyle w:val="Heading2"/>
        <w:keepNext/>
        <w:spacing w:before="200" w:after="80"/>
      </w:pPr>
      <w:r>
        <w:rPr>
          <w:rFonts w:ascii="Noto Sans KR" w:hAnsi="Noto Sans KR" w:eastAsia="Noto Sans KR"/>
          <w:b/>
          <w:color w:val="2E74B5"/>
          <w:sz w:val="21"/>
        </w:rPr>
        <w:t>문단 252  ·  [0872c06]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[0872c06] 言今至記者。顯略指也。謂約能詮教下。所詮之戒。以為宗也。夫出家五眾。就其行教。以戒為宗。故戒本疏云。律中列戒為行。正宗欲釋宗義。宗。是主尊等義。法躰行相。顯宗家之受隨。非受隨無以顯戒。故下別舉法躰行相。以顯之。非戒無以收於受隨。故法體行相之前。皆標戒字。故知。戒者為行事之正宗。若於受前。名為戒法。領納在心。名之為戒體。依體起行。名為戒行。行成德彰名。為戒相。今於立宗之首故。略指宗體行相也。令後進者興建有託者。謂後學僧尼知戒為行事正宗。驗往日自受戒時。實若納法成體。受後依體起行。脩持離犯。美德外彰。即堪建立佛法。興。謂興隆三寶。建。謂建立法幢。要須有戒以為宗根。萬行依生。名為有託。</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‘今’에서 ‘記’까지를 말한 것이다. 간략히 가리킨 뜻을 드러낸다. 곧 능전인 교 아래에서, 소전인 계를 종으로 삼는다는 뜻이다. 무릇 출가 오중은 그 행교에 나아가서는 계를 종으로 삼는다. 그러므로 『계본소』에서 말하였다. “율 가운데 계를 세워 행으로 삼는다.” 정종에서 종의 뜻을 해석하려 한 것이다. 종이란 주재함과 존귀함 등의 뜻이다. 법·체·행·상은 종에 속하는 수계와 수계를 따른 수행을 드러낸다. 수계와 수계를 따른 수행이 아니면 계를 드러낼 수 없으므로, 아래에서 법·체·행·상을 따로 들어 이를 드러낸다. 계가 아니면 수계와 수계를 따른 수행을 거둘 수 없으므로, 법·체·행·상의 앞에는 모두 ‘계(戒)’ 자를 표하였다. 그러므로 알 수 있다. 계가 행사의 정종이 된다. 수계 이전에는 계법이라 하고, 마음에 받아들여지면 이를 계체라 하며, 체에 의지하여 행을 일으키면 계행이라 하고, 행이 이루어져 덕이 드러나면 계상이라 한다. 지금 종을 세우는 첫머리이므로, 종의 체·행·상을 간략히 가리킨 것이다. ‘후학이 일으켜 세움에 의지할 곳이 있게 한다’는 것은, 곧 후학의 승니로 하여금 계가 행사의 정종임을 알게 하고, 지난날 자신이 수계할 때를 살펴 실제로 법을 받아들여 체를 이루었는지, 수계 뒤에는 체에 의지하여 행을 일으켜 닦아 지니고 범함에서 떠났는지를 살피게 하는 것이다. 아름다운 덕이 밖으로 드러나면 곧 불법을 세울 수 있다. ‘흥(興)’은 삼보를 흥륭하게 한다는 뜻이고, ‘건(建)’은 법당(法幢)을 세운다는 뜻이다. 반드시 계를 종의 뿌리로 삼아야 만행이 이에 의지해 생겨나므로, ‘의지할 곳이 있다’고 한 것이다.</w:t>
      </w:r>
    </w:p>
    <w:p>
      <w:pPr>
        <w:pStyle w:val="Heading2"/>
        <w:keepNext/>
        <w:spacing w:before="200" w:after="80"/>
      </w:pPr>
      <w:r>
        <w:rPr>
          <w:rFonts w:ascii="Noto Sans KR" w:hAnsi="Noto Sans KR" w:eastAsia="Noto Sans KR"/>
          <w:b/>
          <w:color w:val="2E74B5"/>
          <w:sz w:val="21"/>
        </w:rPr>
        <w:t>문단 253  ·  [0872c19]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[0872c19] 第二正立宗文二。初正辨戒從緣得。二故經云下。證有戒可持。初三。初隨器稱方獲。二情無下。差毫徵而則無。三是以下。勸專志而契入。初二。初兩勺。總明宗趣。下三句。稱別解稱緣一唱。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바로 종을 세우는 글은 둘이다. 첫째는 계가 인연을 따라 얻어짐을 바로 밝히고, 둘째는 ‘故經云’ 이하에서 지닐 수 있는 계가 있음을 증명한다. 첫째는 셋이다. 첫째, 근기에 따라 알맞아야 비로소 얻고, 둘째, ‘情無’ 이하에서는 털끝만큼이라도 어긋나면 곧 얻지 못하며, 셋째, ‘是以’ 이하에서는 뜻을 오로지하여 계에 계합해 들어가도록 권한다. 첫째는 둘이다. 처음 두 구절은 종취를 총괄하여 밝히고, 아래 세 구절은 각각 근기와 인연에 합당함을 밝힌다. 한 차례의 과문이다.</w:t>
      </w:r>
    </w:p>
    <w:p>
      <w:pPr>
        <w:pStyle w:val="EditorialNote"/>
      </w:pPr>
      <w:r>
        <w:rPr>
          <w:rFonts w:ascii="Noto Sans KR" w:hAnsi="Noto Sans KR" w:eastAsia="Noto Sans KR"/>
        </w:rPr>
        <w:t>교감·번역 메모 | 원문 ‘稱別解稱緣一唱’은 과문 연결이 매끄럽지 않다. 앞뒤 문맥에 따라 ‘근기와 인연에 합당함을 밝히는 한 과문’으로 옮겼다. [구문 불확실]</w:t>
      </w:r>
    </w:p>
    <w:p>
      <w:pPr>
        <w:pStyle w:val="Heading2"/>
        <w:keepNext/>
        <w:spacing w:before="200" w:after="80"/>
      </w:pPr>
      <w:r>
        <w:rPr>
          <w:rFonts w:ascii="Noto Sans KR" w:hAnsi="Noto Sans KR" w:eastAsia="Noto Sans KR"/>
          <w:b/>
          <w:color w:val="2E74B5"/>
          <w:sz w:val="21"/>
        </w:rPr>
        <w:t>문단 254  ·  [0872c22]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[0872c22] 言夫戒至道者。問。諸家立宗。未聞單以戒為者。今據何文。將戒為宗耶。答。鈔於篇題之下。自科出宗躰。則知於此明宗。文云。夫戒者隨器為功。領納為趣。即受者之心。趣向於戒。宗趣義成。故知。以戒為鈔宗也。又顯德中云。發趣萬行。戒為宗主。又釋相戒有大用中云。夫三寶所以隆安。九道所以師訓。諸行之歸𠗦。賢聖之依止者。必宗於戒。主宗之義。故得稱焉。戒者牒舉宗也。以由也。隨器者。慈濟㟧並云。隨前人根器。上中下不等。上品根器。容受如來菩薩之戒。中品根器。容受聲聞緣覺之戒。下品根器。容受人天之戒。如水入器。隨其大小方圓淺深。戒亦如是。隨上中下三器差別。故多論云。隨心上中下。得三品律儀為功者。德也。謂戒無三品之別。隨器受之不同。器有上中下殊。戒德自然優劣。故曰隨器為功也。行者。牒能受行人。以者。用也。想像在壞。名為領納。願謂領解。納謂受也。謂能受之人。用領納心。趣向於戒。而能善身淨身。善心淨心。善身者。䠒跪合掌。口陳乞詞。即表不合掌不乞戒。為不善身。淨身者。身無遮難。善心者。緣法界境。擔斷惡修善也。淨心者。專志攝慮。要期護持。此是正因。稱緣而受者。人僧界法成就。衣鉢具足。此增上緣。一緣不具。即非稱緣。方則也。尅獲也。因緣雅合。則獲相應。上來所列。並是相應。戒與器相應。領納與戒相應。心善身善。與戒相應。身淨心淨。與戒相應。衣鉢人界。與教相應。當此之時。則獲淨戒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‘夫戒’에서 ‘道’까지를 말한 것이다. 묻는다. 여러 학파가 세운 종 가운데 오직 계만을 종으로 삼았다는 말은 들어보지 못했는데, 지금 어떤 글에 근거하여 계를 종으로 삼는가? 답한다. 『초』는 편제의 제목 아래에서 스스로 종체를 과분하여 내었으니, 곧 여기에서 종을 밝힌다는 것을 알 수 있다. 글에서 말하였다. “무릇 계란 근기에 따라 공덕을 이루고, 받아들임을 취지로 삼는다.” 곧 수계자의 마음이 계를 향해 나아간다는 것이다. 종취의 뜻이 성립하므로, 알 수 있다. 계를 『초』의 종으로 삼은 것이다. 또 「현덕」에서 말하였다. “만행으로 나아가는 데에는 계가 종주가 된다.” 또 「석상」의 ‘계에 큰 작용이 있다’는 대목에서 말하였다. “삼보가 융성하고 편안할 수 있는 까닭과 구도(九道)가 스승의 가르침을 받는 까닭, 모든 행이 돌아가 의지하는 바와 현성과 성인이 의지하는 바는 반드시 계를 종으로 삼는다.” 주재하고 종이 된다는 뜻이므로 이렇게 일컬을 수 있는 것이다. ‘계’는 종을 들어 표한 것이다. ‘이(以)’는 말미암는다는 뜻이다. ‘수기(隨器)’란, 자제와 㟧이 모두 말하기를, 앞 사람의 근기에 따라 상·중·하가 같지 않다는 것이다. 상품의 근기는 여래·보살의 계를 받아들일 수 있고, 중품의 근기는 성문·연각의 계를 받아들일 수 있으며, 하품의 근기는 인천의 계를 받아들일 수 있다. 물이 그릇에 들어가면 그 크고 작음, 모나고 둥긂, 얕고 깊음에 따르는 것과 같다. 계 또한 이와 같아서, 상·중·하 세 근기의 차이를 따른다. 그러므로 『다론』에서 말하였다. “마음의 상·중·하에 따라 삼품의 율의를 얻는다.” ‘공(功)’은 덕이라는 뜻이다. 계 자체에 삼품의 구별이 있는 것은 아니고, 근기에 따라 받는 것이 같지 않아 근기에 상·중·하의 차이가 있으므로, 계덕도 자연히 우열이 생긴다. 그러므로 ‘근기에 따라 공덕을 이룬다’고 한 것이다. ‘행자’는 수계를 받는 수행자를 거듭 든 말이다. ‘이(以)’는 사용한다는 뜻이다. 상(想)의 모습을 마음에 두는 것을 ‘영납(領納)’이라 한다. ‘원(願)’은 이해하여 받아들임을 말하고, ‘납(納)’은 받아들임을 말한다. 곧 수계하는 사람이 받아들이는 마음을 사용하여 계를 향해 나아가는 것이다. 그리고 몸을 착하게 하고 몸을 청정히 하며, 마음을 착하게 하고 마음을 청정히 한다. 몸을 착하게 한다는 것은 몸을 낮추어 꿇어앉고 합장하며, 입으로 계를 청하는 말을 아뢰는 것이다. 곧 합장하지 않고 계를 청하지 않는 것은 몸을 착하게 하지 않은 것이다. 몸을 청정히 한다는 것은 몸에 차난이 없는 것이고, 마음을 착하게 한다는 것은 법계의 경계를 반연하여 악을 끊고 선을 닦겠다고 담당하여 결심하는 것이다. 마음을 청정히 한다는 것은 뜻을 오롯이하여 생각을 거두고, 기약하여 지켜 지니는 것이다. 이것이 정인(正因)이다. ‘인연에 맞추어 받는다’는 것은, 사람·승가·계(界)·법이 성취되고 의발이 갖추어지는 것이니, 이것은 증상연이다. 한 인연이라도 갖추어지지 않으면 곧 인연에 맞는 것이 아니다. ‘방(方)’은 곧 그런 뒤라는 뜻이고, ‘극획(尅獲)’은 반드시 얻는다는 뜻이다. 인과 연이 알맞게 합하면 곧 상응하여 얻게 된다. 이상에서 열거한 것은 모두 상응하는 경우이다. 계와 근기가 서로 상응하고, 영납과 계가 서로 상응하며, 착한 마음과 착한 몸이 계와 서로 상응한다. 몸과 마음이 청정한 것이 계와 서로 상응한다. 의발·사람·계(界)는 교법과 서로 상응한다. 바로 이때에 곧 청정한 계를 얻게 된다.</w:t>
      </w:r>
    </w:p>
    <w:p>
      <w:pPr>
        <w:pStyle w:val="EditorialNote"/>
      </w:pPr>
      <w:r>
        <w:rPr>
          <w:rFonts w:ascii="Noto Sans KR" w:hAnsi="Noto Sans KR" w:eastAsia="Noto Sans KR"/>
        </w:rPr>
        <w:t>교감·번역 메모 | 원문 ‘慈濟㟧’의 ‘㟧’은 주석가 또는 약칭을 가리키는 희귀 표기이나 정확한 인명 판독이 어렵다. 원문은 보존하였다. [판독 불확실]</w:t>
      </w:r>
    </w:p>
    <w:p>
      <w:pPr>
        <w:pStyle w:val="EditorialNote"/>
      </w:pPr>
      <w:r>
        <w:rPr>
          <w:rFonts w:ascii="Noto Sans KR" w:hAnsi="Noto Sans KR" w:eastAsia="Noto Sans KR"/>
        </w:rPr>
        <w:t>교감·번역 메모 | 원문 ‘想像在壞’는 문맥과 문법이 불안정하다. 영납(領納)의 의미를 설명하는 흐름에 따라 ‘상의 모습을 마음에 둠’으로 처리하였다. [구문 불확실]</w:t>
      </w:r>
    </w:p>
    <w:p>
      <w:pPr>
        <w:pStyle w:val="EditorialNote"/>
      </w:pPr>
      <w:r>
        <w:rPr>
          <w:rFonts w:ascii="Noto Sans KR" w:hAnsi="Noto Sans KR" w:eastAsia="Noto Sans KR"/>
        </w:rPr>
        <w:t>교감·번역 메모 | 원문 ‘䠒跪’의 첫 글자는 희귀자이다. 문맥상 몸을 낮추어 꿇어앉는 수계 동작으로 옮겼다. [판독 불확실]</w:t>
      </w:r>
    </w:p>
    <w:p>
      <w:pPr>
        <w:pStyle w:val="EditorialNote"/>
      </w:pPr>
      <w:r>
        <w:rPr>
          <w:rFonts w:ascii="Noto Sans KR" w:hAnsi="Noto Sans KR" w:eastAsia="Noto Sans KR"/>
        </w:rPr>
        <w:t>교감·번역 메모 | 원문 ‘擔斷惡修善也’의 ‘擔’은 문맥상 결의·담당의 뜻으로 처리하였다. 이문 가능성이 있다. [교감]</w:t>
      </w:r>
    </w:p>
    <w:p>
      <w:pPr>
        <w:pStyle w:val="Heading2"/>
        <w:keepNext/>
        <w:spacing w:before="200" w:after="80"/>
      </w:pPr>
      <w:r>
        <w:rPr>
          <w:rFonts w:ascii="Noto Sans KR" w:hAnsi="Noto Sans KR" w:eastAsia="Noto Sans KR"/>
          <w:b/>
          <w:color w:val="2E74B5"/>
          <w:sz w:val="21"/>
        </w:rPr>
        <w:t>문단 255  ·  [0873a22]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[0873a22] 言情至在者。有三意。初兩句。總顯情乖事差。次兩句。徒受非器。三為世下。非世福田情。是受者心情不能生。領納戒之趣向也。無遠者。遍法界境。悉是戒境。於此境上。不作斷惡脩善之心。求菩提涅槃之趣。又只擬受。復無持心。無此遠趣。故不得戒。問。為從初受。至羯磨終。無其遠趣。即不得戒。為哉時耶。鈔云。羗之毫徵。即不得戒。毫者。毛中最細。微者塵中極小。但如微塵之差。如毫毛之眴息。即不得戒。又釋遮難。人僧界法。差毫徵者。即不得戒。靈山云。毫微者。語其細也。得內心小。尚不得戒。況乖違之大也。徒染者。輔篇云。徒空也。受既不得。趣道莫因。空在法流。故非道器。道是三乘菩提。以戒能盛功德万行故。喻如器。婆沙云。功德所依為器。為世等者。謂身心不佩戒德。則不堪為世良田。故下文云。所以為世良田者。寔由於戒。今即無戒。為田之義安在乎。</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‘情’에서 ‘在’까지를 말한 것이다. 세 가지 뜻이 있다. 처음 두 구절은 마음이 어긋나고 일이 차이나는 것을 총괄해 드러내고, 다음 두 구절은 헛되이 수계하여 근기가 되지 못함을 밝히며, 셋째 ‘為世’ 이하는 세상의 복전이 되지 못함을 밝힌다. ‘정(情)’은 수계자의 마음이 계를 받아들이려는 지향을 내지 못한 것을 말한다. ‘무원(無遠)’은 두루 법계의 경계가 모두 계의 경계인데도, 이 경계 위에서 악을 끊고 선을 닦겠다는 마음을 일으키지 않고, 보리와 열반을 구하려는 지향도 없으며, 또 단지 수계만 하려 하고 다시 지키려는 마음이 없는 것이다. 이러한 먼 지향이 없으므로 계를 얻지 못한다. 묻는다. 처음 수계를 시작할 때부터 갈마가 끝날 때까지 그러한 먼 지향이 없으면 곧 계를 얻지 못하는 것인가, 아니면 어느 때를 말하는가? 『초』에서 말하였다. “털끝만큼의 미세한 차이라도 있으면 곧 계를 얻지 못한다.” ‘호(毫)’는 털 가운데 가장 가는 것이고, ‘미(微)’는 티끌 가운데 극히 작은 것이다. 다만 미진만큼의 차이거나 털끝만큼의 아주 잠깐의 어긋남이 있어도 곧 계를 얻지 못한다. 또 차난과 사람·승가·계(界)·법에서 털끝만큼이라도 차이가 나면 곧 계를 얻지 못한다는 뜻으로 풀이하기도 한다. 영산이 말하였다. ‘호미(毫微)’는 그 미세함을 말한다. 마음 안의 작은 어긋남만 있어도 오히려 계를 얻지 못하는데, 하물며 크게 어긋나는 경우이겠는가. ‘도염(徒染)’은 『보편』에서 말하였다. ‘도(徒)’는 헛되다는 뜻이다. 이미 수계하여도 얻지 못했으므로 도에 나아갈 인연이 없고, 헛되이 법의 흐름 속에 있을 뿐이므로 도의 그릇이 되지 못한다. ‘도’는 삼승의 보리를 말한다. 계가 공덕과 만행을 담을 수 있으므로 그릇에 비유한다. 『바사』에서 말하였다. “공덕이 의지하는 바를 그릇이라 한다.” ‘為世’ 등은, 곧 몸과 마음에 계덕을 지니지 않았으므로 세상의 좋은 밭이 될 수 없다는 뜻이다. 그러므로 아래 글에서 말하였다. “세상의 좋은 밭이 되는 까닭은 실로 계에 말미암는다.” 지금 곧 계가 없으니, 복전이 된다는 뜻이 어디에 있겠는가.</w:t>
      </w:r>
    </w:p>
    <w:p>
      <w:pPr>
        <w:pStyle w:val="EditorialNote"/>
      </w:pPr>
      <w:r>
        <w:rPr>
          <w:rFonts w:ascii="Noto Sans KR" w:hAnsi="Noto Sans KR" w:eastAsia="Noto Sans KR"/>
        </w:rPr>
        <w:t>교감·번역 메모 | 원문 ‘為哉時耶’는 구문이 불완전하다. 앞 문맥에 따라 ‘어느 때를 말하는가’라는 질문으로 옮겼다. [구문 불확실]</w:t>
      </w:r>
    </w:p>
    <w:p>
      <w:pPr>
        <w:pStyle w:val="EditorialNote"/>
      </w:pPr>
      <w:r>
        <w:rPr>
          <w:rFonts w:ascii="Noto Sans KR" w:hAnsi="Noto Sans KR" w:eastAsia="Noto Sans KR"/>
        </w:rPr>
        <w:t>교감·번역 메모 | 원문 ‘羗之毫徵’은 뒤의 ‘毫微’ 설명과 대응하지 않아 전사에 문제가 있을 가능성이 크다. 원문은 고치지 않았다. [교감]</w:t>
      </w:r>
    </w:p>
    <w:p>
      <w:pPr>
        <w:pStyle w:val="EditorialNote"/>
      </w:pPr>
      <w:r>
        <w:rPr>
          <w:rFonts w:ascii="Noto Sans KR" w:hAnsi="Noto Sans KR" w:eastAsia="Noto Sans KR"/>
        </w:rPr>
        <w:t>교감·번역 메모 | 원문 ‘眴息’은 극히 짧은 순간을 나타내는 표현으로 보아 옮겼다. [의미 불확실]</w:t>
      </w:r>
    </w:p>
    <w:p>
      <w:pPr>
        <w:pStyle w:val="Heading2"/>
        <w:keepNext/>
        <w:spacing w:before="200" w:after="80"/>
      </w:pPr>
      <w:r>
        <w:rPr>
          <w:rFonts w:ascii="Noto Sans KR" w:hAnsi="Noto Sans KR" w:eastAsia="Noto Sans KR"/>
          <w:b/>
          <w:color w:val="2E74B5"/>
          <w:sz w:val="21"/>
        </w:rPr>
        <w:t>문단 256  ·  [0873b12]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[0873b12] 言是以至滯者。清身行徒者。折中云。謂凡欲入三寶數者。要具戒清淨。名曰清身。方得入三行人之徒侶。遠悕等者。輔篇云。要必須求三德。涅槃圓常之果。是所祈也。不宜妄起散心。妄造(草盜也反)諸境。如微塵之許。如毫眴之頃。即不得戒。結上兩句。亦是遮詮。必須下。表示勸令契入。念念不息。領納戒心。名專志。無毫微之散心。稱為攝慮。求戒善心。契會於戒法。戒法納入於求戒心中。名為契入。由上專志攝慮。無其簡隔。戒法納心。則無滯也。又釋。或非塵大色。非緣慮心。而無有礙。名契入無滯。</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‘是以’에서 ‘滯’까지를 말한 것이다. ‘청신행도(清身行徒)’란, 『절중』에서 말하였다. 무릇 삼보의 수에 들어가려는 사람은 반드시 계를 갖추어 청정해야 ‘몸을 청정히 한다’고 하며, 비로소 삼행을 행하는 사람들의 무리에 들어갈 수 있다는 뜻이다. ‘원희(遠悕)’ 등은, 『보편』에서 말하였다. 반드시 삼덕을 구하여 열반의 원만하고 항상한 과보를 얻으려 해야 하니, 이것이 희구하는 바이다. 함부로 산란한 마음을 일으켜서는 안 되고, 함부로 여러 경계로 치달아서는 안 된다. 미진만큼이라도, 털끝만큼의 잠깐이라도 그러하면 곧 계를 얻지 못한다. 이것은 위 두 구절을 맺은 것이며, 또한 차전(遮詮)이다. ‘필수(必須)’ 이하는 계합하여 들어가도록 권하는 뜻을 나타낸다. 생각마다 쉬지 않고 계를 받아들이는 마음을 내는 것을 ‘전지(專志)’라 하고, 털끝·미진만큼의 산란한 마음도 없는 것을 ‘섭려(攝慮)’라 한다. 계를 구하는 착한 마음이 계법과 계합하고, 계법이 계를 구하는 마음속에 받아들여지는 것을 ‘계입(契入)’이라 한다. 위에서 뜻을 오롯이하고 생각을 거두었으므로 그 사이에 가로막힘이 없고, 계법이 마음에 받아들여져 막힘이 없게 된다. 또 달리 풀이하면, 색진으로 이루어진 거친 물질도 아니고, 대상을 반연해 분별하는 마음도 아니어서 장애가 없으므로, ‘계입무체(契入無滯)’라고 한다.</w:t>
      </w:r>
    </w:p>
    <w:p>
      <w:pPr>
        <w:pStyle w:val="EditorialNote"/>
      </w:pPr>
      <w:r>
        <w:rPr>
          <w:rFonts w:ascii="Noto Sans KR" w:hAnsi="Noto Sans KR" w:eastAsia="Noto Sans KR"/>
        </w:rPr>
        <w:t>교감·번역 메모 | 원문의 음주 ‘妄造(草盜也反)’는 해당 글자의 독음 표기로 보이나 본문 연결이 매끄럽지 않다. 원문을 보존하였다. [구두 불확실]</w:t>
      </w:r>
    </w:p>
    <w:p>
      <w:pPr>
        <w:pStyle w:val="EditorialNote"/>
      </w:pPr>
      <w:r>
        <w:rPr>
          <w:rFonts w:ascii="Noto Sans KR" w:hAnsi="Noto Sans KR" w:eastAsia="Noto Sans KR"/>
        </w:rPr>
        <w:t>교감·번역 메모 | 원문 ‘或非塵大色’은 글자 또는 구두에 문제가 있을 가능성이 있다. 이어지는 ‘非緣慮心’과 대응시켜 거친 물질이 아님을 밝히는 문장으로 처리하였다. [교감]</w:t>
      </w:r>
    </w:p>
    <w:p>
      <w:pPr>
        <w:pStyle w:val="Heading2"/>
        <w:keepNext/>
        <w:spacing w:before="200" w:after="80"/>
      </w:pPr>
      <w:r>
        <w:rPr>
          <w:rFonts w:ascii="Noto Sans KR" w:hAnsi="Noto Sans KR" w:eastAsia="Noto Sans KR"/>
          <w:b/>
          <w:color w:val="2E74B5"/>
          <w:sz w:val="21"/>
        </w:rPr>
        <w:t>문단 257  ·  [0873b22]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[0873b22] 言故至矣者。引涅槃經第十六。無作非色非心。是無形色。而能遍在色心之中。十二入中。法入所攝。六識之中。意識所得。故可護持也。證有戒可得。故曰文明矣。</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‘故’에서 ‘矣’까지를 말한 것이다. 『열반경』 제16권을 인용하였다. 무작은 색도 아니고 마음도 아니며, 형색이 없지만 색과 마음 가운데 두루 존재할 수 있다. 십이입 가운데에서는 법입에 속하고, 육식 가운데에서는 의식으로 얻어지는 것이다. 그러므로 지켜 지닐 수 있다. 이로써 얻을 수 있는 계가 있음을 증명하므로, ‘글이 분명하다’고 한 것이다.</w:t>
      </w:r>
    </w:p>
    <w:p>
      <w:pPr>
        <w:pStyle w:val="Heading2"/>
        <w:keepNext/>
        <w:spacing w:before="200" w:after="80"/>
      </w:pPr>
      <w:r>
        <w:rPr>
          <w:rFonts w:ascii="Noto Sans KR" w:hAnsi="Noto Sans KR" w:eastAsia="Noto Sans KR"/>
          <w:b/>
          <w:color w:val="2E74B5"/>
          <w:sz w:val="21"/>
        </w:rPr>
        <w:t>문단 258  ·  [0873c02]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[0873c02] 第三徵釋受隨。顯宗於戒興建德相文二。初徵。二但或下釋。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수계와 수계를 따른 수행을 징문하여 풀이한다. 계에 종을 드러내고 세워지는 덕상을 밝히는 글은 둘이다. 첫째는 징문이고, 둘째는 ‘但或’ 이하의 해석이다.</w:t>
      </w:r>
    </w:p>
    <w:p>
      <w:pPr>
        <w:pStyle w:val="Heading2"/>
        <w:keepNext/>
        <w:spacing w:before="200" w:after="80"/>
      </w:pPr>
      <w:r>
        <w:rPr>
          <w:rFonts w:ascii="Noto Sans KR" w:hAnsi="Noto Sans KR" w:eastAsia="Noto Sans KR"/>
          <w:b/>
          <w:color w:val="2E74B5"/>
          <w:sz w:val="21"/>
        </w:rPr>
        <w:t>문단 259  ·  [0873c03]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[0873c03] 言何者。徵釋之所由也。由上略指宗之受隨。為後進興建之本。及明戒從緣得。以戒為宗。而未知所受名何能領相㒵。既無形色。如何護持。為興建之本也。將欲釋之。乃先徵起。故云何者。</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‘何者’라고 말한 것은 징문하여 풀이하게 된 까닭이다. 위에서 종에 속한 수계와 수계를 따른 수행을 간략히 가리켜 후학이 일으켜 세우는 근본으로 삼았고, 또 계가 인연을 따라 얻어짐을 밝혀 계를 종으로 삼았지만, 받는 것이 무엇이라 불리는지와 받아들이는 모습이 어떠한지는 아직 알지 못하고, 이미 형색도 없는데 어떻게 지켜 지닐 수 있으며, 어떻게 일으켜 세우는 근본이 되는지도 알지 못한다. 이를 풀이하려 하여 먼저 징문을 일으켰으므로 ‘무엇인가’라고 한 것이다.</w:t>
      </w:r>
    </w:p>
    <w:p>
      <w:pPr>
        <w:pStyle w:val="Heading2"/>
        <w:keepNext/>
        <w:spacing w:before="200" w:after="80"/>
      </w:pPr>
      <w:r>
        <w:rPr>
          <w:rFonts w:ascii="Noto Sans KR" w:hAnsi="Noto Sans KR" w:eastAsia="Noto Sans KR"/>
          <w:b/>
          <w:color w:val="2E74B5"/>
          <w:sz w:val="21"/>
        </w:rPr>
        <w:t>문단 260  ·  [0873c07]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[0873c07] 第二文二。初標欲釋所以。二且處下。正釋受隨躰之行相。前有三意。初標戒相多種。二約受者心取上中下戒不同。三任境下。就而論境。乃無量為上。三處彌漫。不可歷別而論。故出欲釋所以文。近一唱。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둘째의 글은 둘이다. 첫째는 풀이하려는 까닭을 표하고, 둘째는 ‘且處’ 이하에서 수계와 수계를 따른 체의 행상을 바로 풀이한다. 앞에는 세 뜻이 있다. 첫째는 계상이 여러 종류임을 표하고, 둘째는 수계자의 마음에 따라 상·중·하의 계를 취하는 것이 같지 않음을 밝히며, 셋째 ‘任境’ 이하는 경계에 나아가 논한다. 그 수가 한량없음을 으뜸으로 삼으니, 삼처에 두루 퍼져 낱낱이 따로 논할 수 없기 때문이다. 그러므로 풀이하려는 까닭을 먼저 내세운 글이다. 이하는 한 차례의 과문에 가깝다.</w:t>
      </w:r>
    </w:p>
    <w:p>
      <w:pPr>
        <w:pStyle w:val="EditorialNote"/>
      </w:pPr>
      <w:r>
        <w:rPr>
          <w:rFonts w:ascii="Noto Sans KR" w:hAnsi="Noto Sans KR" w:eastAsia="Noto Sans KR"/>
        </w:rPr>
        <w:t>교감·번역 메모 | 원문 ‘近一唱’은 과문 표지로 보이나 정확한 의미가 불분명하다. 원문은 그대로 보존하였다. [구문 불확실]</w:t>
      </w:r>
    </w:p>
    <w:p>
      <w:pPr>
        <w:pStyle w:val="Heading2"/>
        <w:keepNext/>
        <w:spacing w:before="200" w:after="80"/>
      </w:pPr>
      <w:r>
        <w:rPr>
          <w:rFonts w:ascii="Noto Sans KR" w:hAnsi="Noto Sans KR" w:eastAsia="Noto Sans KR"/>
          <w:b/>
          <w:color w:val="2E74B5"/>
          <w:sz w:val="21"/>
        </w:rPr>
        <w:t>문단 261  ·  [0873c10]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[0873c10] 言但至量者。戒相多途者。即成論有七。善律儀且有漏木叉。即五戒相。八戒相。十戒相。二百五十。五百。乃八萬四千。今就內眾以明。二百。五百。八萬。是多途也。軼者(田結反)。謂迹義也。萬車同轍。是一義也。今戒不然。有多種也。又復隨受心之所取差別。故云。心有分限。取之不同。或上中下等。三品之心。取不同也。若境者。情境上至如來。下至螻蟻。非情者。大如須彌。小至極微。其數非一。故言無量。向此境上取說成難任從也。若從境彰其戒名。故不可說。即顯今不就此三界說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‘但’에서 ‘量’까지를 말한 것이다. ‘계상이 여러 갈래’라는 것은, 곧 『성실론』에는 일곱 가지가 있고, 선율의에는 우선 유루 목차가 있으며, 곧 오계의 상, 팔계의 상, 십계의 상이 있다. 이백오십계, 오백계, 나아가 팔만사천계가 있다. 지금은 내중에 나아가 밝히므로, 이백과 오백과 팔만을 말한다. 이것이 여러 갈래라는 뜻이다. ‘질(軼)’은 (전결반)이고, 자취라는 뜻이다. 수많은 수레가 같은 바퀴 자국을 따른다면 한 가지 뜻이 된다. 그러나 지금의 계는 그렇지 않아 여러 종류가 있다. 또 수계하는 마음이 취하는 바에 따라 차이가 있으므로 말하였다. “마음에는 분한이 있어서 취함이 같지 않으며, 혹 상·중·하 등이 있다.” 곧 삼품의 마음이 취하는 바가 같지 않다는 것이다. 경계로 말하면, 유정의 경계는 위로 여래에 이르고 아래로 땅강아지와 개미에 이르며, 비정의 경계는 큰 것은 수미산과 같고 작은 것은 극미에 이른다. 그 수가 하나가 아니므로 ‘한량없다’고 한 것이다. 이러한 경계에 나아가 일일이 계명을 드러내어 말하기는 어려우므로 맡겨 둔 것이다. 경계에 따라 그 계의 이름을 드러내려 하면 말로 다할 수 없다. 곧 지금 이 세 가지에 나아가 설명하지 않는다는 뜻을 드러낸다.</w:t>
      </w:r>
    </w:p>
    <w:p>
      <w:pPr>
        <w:pStyle w:val="EditorialNote"/>
      </w:pPr>
      <w:r>
        <w:rPr>
          <w:rFonts w:ascii="Noto Sans KR" w:hAnsi="Noto Sans KR" w:eastAsia="Noto Sans KR"/>
        </w:rPr>
        <w:t>교감·번역 메모 | 원문은 ‘軼者’이나 바로 뒤에서 ‘迹義’와 ‘萬車同轍’을 설명한다. ‘轍’ 계열의 이문 가능성이 있으나 임의 교정하지 않았다. [교감]</w:t>
      </w:r>
    </w:p>
    <w:p>
      <w:pPr>
        <w:pStyle w:val="EditorialNote"/>
      </w:pPr>
      <w:r>
        <w:rPr>
          <w:rFonts w:ascii="Noto Sans KR" w:hAnsi="Noto Sans KR" w:eastAsia="Noto Sans KR"/>
        </w:rPr>
        <w:t>교감·번역 메모 | 원문 ‘向此境上取說成難任從也’는 구두와 연결이 불안정하다. 경계를 따라 낱낱이 계명을 드러내어 말하기 어렵다는 문맥으로 옮겼다. [구두 불확실]</w:t>
      </w:r>
    </w:p>
    <w:p>
      <w:pPr>
        <w:pStyle w:val="Heading2"/>
        <w:keepNext/>
        <w:spacing w:before="200" w:after="80"/>
      </w:pPr>
      <w:r>
        <w:rPr>
          <w:rFonts w:ascii="Noto Sans KR" w:hAnsi="Noto Sans KR" w:eastAsia="Noto Sans KR"/>
          <w:b/>
          <w:color w:val="2E74B5"/>
          <w:sz w:val="21"/>
        </w:rPr>
        <w:t>문단 262  ·  [0873c20]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[0873c20] 第二文三。初總標。列四種顯是樞要。二言戒法下。牒釋戒之體相。三此之下。總結旨歸。</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둘째의 글은 셋이다. 첫째는 총괄하여 표하고, 네 가지를 열거하여 그것이 추요임을 드러낸다. 둘째는 ‘言戒法’ 이하에서 계의 체와 상을 거듭 들어 풀이하고, 셋째 ‘此之’ 이하는 전체 취지를 총결한다.</w:t>
      </w:r>
    </w:p>
    <w:p>
      <w:pPr>
        <w:pStyle w:val="Heading2"/>
        <w:keepNext/>
        <w:spacing w:before="200" w:after="80"/>
      </w:pPr>
      <w:r>
        <w:rPr>
          <w:rFonts w:ascii="Noto Sans KR" w:hAnsi="Noto Sans KR" w:eastAsia="Noto Sans KR"/>
          <w:b/>
          <w:color w:val="2E74B5"/>
          <w:sz w:val="21"/>
        </w:rPr>
        <w:t>문단 263  ·  [0873c21]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[0873c21] 言且至相者。樞要者。謂上多種戒相。四種取釋俱盡。又上心有分限。取雖不同。四種顯之。理無不盡。上雖任境彰名乃有無量。以此四法釋之。理亦俱盡。故言樞要。樞。謂戶樞。門之要義。即門臼也。即顯門之廣大。開合自在。要假於樞。戒則無形。而廊周空際。欲令受者。識驗自身往曰受戒得不。受後隨行如非。舉此四種。足使知之。如彼戶樞。此四是戒宗之要。若無此四。不可得知自身初受戒之有無。受後隨行持不之相也。列數可知。</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‘且’에서 ‘相’까지를 말한 것이다. ‘추요(樞要)’란, 위의 여러 계상을 네 가지로 취해 풀이하면 모두 다 포괄된다는 뜻이다. 또 위에서 마음에 분한이 있어 취함이 비록 같지 않지만, 네 가지로 이를 드러내면 이치상 남김이 없다. 위에서는 경계에 따라 이름을 드러내면 한량없다고 하였지만, 이 네 가지 법으로 풀이하면 이치가 또한 모두 다 포괄된다. 그러므로 ‘추요’라고 한 것이다. ‘추(樞)’는 문지도리를 말한다. 문의 요체라는 뜻이니, 곧 문의 축이다. 문이 넓고 커서 열리고 닫힘이 자유로우려면 반드시 지도리에 의지해야 함을 드러낸다. 계는 형체가 없지만 허공 끝까지 두루 미친다. 수계자로 하여금 지난날 자신이 수계할 때 계를 얻었는지 아닌지를 확인하고, 수계 뒤의 수행이 옳은지 그른지를 알게 하려 하므로, 이 네 가지를 들면 충분히 알 수 있게 된다. 저 문지도리와 같은 것이다. 이 네 가지가 계종의 요체이다. 이 네 가지가 없다면 자신이 처음 수계할 때 계를 얻었는지 여부를 알 수 없고, 수계 뒤에 수행을 따라 지녔는지 아닌지의 모습도 알 수 없다. 열거된 수는 알 수 있다.</w:t>
      </w:r>
    </w:p>
    <w:p>
      <w:pPr>
        <w:pStyle w:val="EditorialNote"/>
      </w:pPr>
      <w:r>
        <w:rPr>
          <w:rFonts w:ascii="Noto Sans KR" w:hAnsi="Noto Sans KR" w:eastAsia="Noto Sans KR"/>
        </w:rPr>
        <w:t>교감·번역 메모 | 원문 ‘往曰受戒’는 문맥상 ‘往日受戒’로 이해되나 원문은 수정하지 않았다. [교감]</w:t>
      </w:r>
    </w:p>
    <w:p>
      <w:pPr>
        <w:pStyle w:val="Heading2"/>
        <w:keepNext/>
        <w:spacing w:before="200" w:after="80"/>
      </w:pPr>
      <w:r>
        <w:rPr>
          <w:rFonts w:ascii="Noto Sans KR" w:hAnsi="Noto Sans KR" w:eastAsia="Noto Sans KR"/>
          <w:b/>
          <w:color w:val="2E74B5"/>
          <w:sz w:val="21"/>
        </w:rPr>
        <w:t>문단 264  ·  [0874a06]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[0874a06] 牒釋分四。謂法體行相。前二是受。後兩是隨也。前三。初舉法令信。二雖下。雖通凡聖。獨立聖名。三但令下。正明軌成出離相狀。</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거듭 들어 풀이하는 것은 넷으로 나뉜다. 곧 법·체·행·상이다. 앞의 둘은 수계이고, 뒤의 둘은 수계를 따른 수행이다. 앞에는 셋이 있다. 첫째는 법을 들어 믿게 하고, 둘째는 ‘雖’ 이하에서 범부와 성인에게 두루 통함에도 유독 ‘성(聖)’이라는 이름을 세운 까닭을 밝히며, 셋째는 ‘但令’ 이하에서 출리의 도를 본받아 이루게 하는 모습을 바로 밝힌다.</w:t>
      </w:r>
    </w:p>
    <w:p>
      <w:pPr>
        <w:pStyle w:val="Heading2"/>
        <w:keepNext/>
        <w:spacing w:before="200" w:after="80"/>
      </w:pPr>
      <w:r>
        <w:rPr>
          <w:rFonts w:ascii="Noto Sans KR" w:hAnsi="Noto Sans KR" w:eastAsia="Noto Sans KR"/>
          <w:b/>
          <w:color w:val="2E74B5"/>
          <w:sz w:val="21"/>
        </w:rPr>
        <w:t>문단 265  ·  [0874a08]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[0874a08] 言戒至此者。但談於法不局。在於凡夫聖人也。問。所言法者。莫不是法界。塵沙二諦等法耶。答。南山戒壇經云。法即戒也。羯磨疏云。體者。正是戒法所依本也。故知。此法即是戒也。若法界二諦等法。乃是戒境。非戒法也。三乘聖人。要佩戒印。不局在凡。佛為五洋眾生。制於禁戒。不局在聖。但云。如來大慈心中。流出此法。凡聖受者通有。故不局也。直明等者。簡要說也。此之戒法。約受戒緣集中八法調理九法往來。就釋相。初戒法一門。七段分拆。文義廣博。不可具舒。今此直明戒法功用。必能軌成出離道也。軌。謂軌生物解。出。謂出離二障。成。謂成三菩提。謂此戒法。必定能軌則行人善心。出離二障。成三菩提。下文云。高栖累外。又戒經云。戒淨有智惠。便得第一道。即用也。要令等者。辨常云。要令受者。發深信心。信知有此玄妙戒法。乘之則能出離三有。必具五分法身也。慈和云。將欲釋立名。應先問云。凡聖通有。為約已成者說。未成者立名。鈔答舉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‘戒’에서 ‘此’까지를 말한 것이다. 다만 법을 말할 뿐, 범부와 성인 가운데 어느 한쪽에 국한하지 않는다. 묻는다. 여기서 말하는 ‘법’은 혹 법계나 티끌처럼 많은 이제 등의 법을 가리키는 것이 아닌가? 답한다. 남산의 『계단경』에서 말하였다. “법은 곧 계이다.” 『갈마소』에서 말하였다. “체란 바로 계법이 의지하는 근본이다.” 그러므로 알 수 있다. 여기서 말한 법은 곧 계이다. 법계나 이제 등의 법은 곧 계의 경계일 뿐, 계법 자체는 아니다. 삼승의 성인도 반드시 계의 인장을 지녀야 하므로 범부에만 국한되지 않는다. 부처님은 오취의 중생을 위해 금계를 제정하셨으므로 성인에게만 국한되는 것도 아니다. 다만 말하기를, 여래의 대자비심 가운데서 이 법이 흘러나왔다고 할 뿐이다. 범부와 성인이 받아 지님에 모두 있으므로 한쪽에 국한되지 않는다. ‘곧바로 밝힌다’는 것은 요점을 간략히 말한다는 뜻이다. 이 계법은 수계 인연의 집합에서는 팔법의 조리와 구법의 왕래에 의거하고, 「석상」에 나아가서는 처음 ‘계법’ 한 문을 일곱 단락으로 나누어 분석하므로, 문장의 뜻이 넓고 방대하여 모두 펼쳐 말할 수 없다. 지금 여기서는 계법의 공용만을 곧바로 밝힌다. 반드시 출리의 도를 법칙대로 이루게 할 수 있다는 것이다. ‘궤(軌)’는 법칙이 되어 사람의 이해를 낳게 한다는 뜻이고, ‘출(出)’은 두 장애를 벗어난다는 뜻이며, ‘성(成)’은 삼보리를 이룬다는 뜻이다. 곧 이 계법은 반드시 수행자의 선한 마음에 법칙이 되어, 두 장애에서 벗어나게 하고 삼보리를 이루게 한다. 아래 글에서 말하였다. “누(累)의 밖에 높이 깃든다.” 또 『계경』에서 말하였다. “계가 청정하면 지혜가 생겨 곧 제일의 도를 얻는다.” 이것이 곧 그 작용이다. ‘반드시 … 하게 한다’는 것은, 변상이 말하였다. 반드시 수계자로 하여금 깊은 믿음을 내게 하여, 이 현묘한 계법이 있음을 믿어 알고 이에 의지하면 삼유에서 벗어날 수 있으며 반드시 오분법신을 갖추게 됨을 알게 해야 한다. 자화가 말하였다. 장차 명칭을 세운 뜻을 풀이하려 하므로, 먼저 물어야 한다. 범부와 성인에게 두루 있는 것인데, 이미 성취한 사람에 의거하여 말하는 것인가, 아직 성취하지 못한 사람을 위해 이름을 세운 것인가? 『초』의 답을 보아야 한다.</w:t>
      </w:r>
    </w:p>
    <w:p>
      <w:pPr>
        <w:pStyle w:val="EditorialNote"/>
      </w:pPr>
      <w:r>
        <w:rPr>
          <w:rFonts w:ascii="Noto Sans KR" w:hAnsi="Noto Sans KR" w:eastAsia="Noto Sans KR"/>
        </w:rPr>
        <w:t>교감·번역 메모 | 원문 ‘五洋眾生’은 문맥상 오도·오취 등과 관련된 이문 가능성이 있으나 확정하기 어려워 원문을 보존하였다. [이문 검토 필요]</w:t>
      </w:r>
    </w:p>
    <w:p>
      <w:pPr>
        <w:pStyle w:val="Heading2"/>
        <w:keepNext/>
        <w:spacing w:before="200" w:after="80"/>
      </w:pPr>
      <w:r>
        <w:rPr>
          <w:rFonts w:ascii="Noto Sans KR" w:hAnsi="Noto Sans KR" w:eastAsia="Noto Sans KR"/>
          <w:b/>
          <w:color w:val="2E74B5"/>
          <w:sz w:val="21"/>
        </w:rPr>
        <w:t>문단 266  ·  [0874a24]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[0874a24] 言雖至法者。答也。就已成而言者。謂沓婆等三乘聖人。受得此法。名為聖法。不取今日凡夫受者。為名但取已成聖者。而言名聖法也。初但言法。不論凡聖。今立名中。除凡著聖也。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‘雖’에서 ‘法’까지를 말한 것이다. 답변이다. ‘이미 성취한 데 나아가 말한다’는 것은, 곧 답바 등의 삼승 성인이 이 법을 받아 얻었으므로 ‘성법(聖法)’이라 이름한 것이다. 오늘날 범부인 수계자를 취해 이름 붙인 것이 아니라, 이미 성인이 된 이를 취해 ‘성법’이라 이름한 것이다. 처음에는 다만 ‘법’이라고 하여 범부와 성인을 논하지 않았으나, 지금 명칭을 세우면서는 범부를 제외하고 ‘성(聖)’을 붙인 것이다.</w:t>
      </w:r>
    </w:p>
    <w:p>
      <w:pPr>
        <w:pStyle w:val="Heading2"/>
        <w:keepNext/>
        <w:spacing w:before="200" w:after="80"/>
      </w:pPr>
      <w:r>
        <w:rPr>
          <w:rFonts w:ascii="Noto Sans KR" w:hAnsi="Noto Sans KR" w:eastAsia="Noto Sans KR"/>
          <w:b/>
          <w:color w:val="2E74B5"/>
          <w:sz w:val="21"/>
        </w:rPr>
        <w:t>문단 267  ·  [0874b04]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[0874b04] 言但至也。者問。常聞生死為此。涅槃為彼。此何言返彼生死。答。心躰離念。本無生死。但由對境纏附。生死過興。今善淨身心於彼境上。作斷惡意。故返往日生死過心。云返彼也。靈山云。真心本有。妄從真生。以本望末。名為彼也。作羨也。廁次也。興心脩善。即建志也。誓受佛戒。自度度他。即是要期栖心也。輔篇云。超三界之上。日高栖。出三障之表。名累外。必豫長養者。辨常云。則須師為早爾。令發廣大心。濟度眾生。至無上道。不得臨時名為豫長養也。使隨人成就者。慈云。隨前人所期何乘之戒。三品之心。皆須尅獲而成就也。乃可等者。輔篇云。堪可被緣也。隨法行者。隨要期戒法之心。而起其行。名隨法行。問。此中明戒法。而言秉聖法在懷。即是戒躰。習聖行居躰。即從躰起行。即是戒行。豈非雜亂耶。解云。上令信此戒法。必能軌成出離之道。意欲返彼生死。乃高栖累外。此心長養成就。乃可堪加聖法。末即己秉身。若有戒趣聖可期。所脩習行。皆名聖行。比行墮戒法而有。名墮法之行也。輔篇問。此標宗中。戒法等四。與隨相中四法。何別。答。大同小異。此云。直明此法必能軌成出離之道。彼云。即此躰通出離之道。二體者。此明能領之心。不論所發業體。三行者。受已護持。上下大同四相。此約總說。威儀論下。約二百五十戒別明。約持犯說。</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‘但’에서 ‘也’까지를 말한 것이다. 이는 질문이다. 평소 듣기로는 생사를 ‘이쪽’이라 하고 열반을 ‘저쪽’이라 하는데, 여기서는 어째서 ‘저 생사로 되돌아간다’고 말하는가? 답한다. 마음의 체는 생각을 떠나 본래 생사가 없지만, 다만 경계를 대하여 얽매이고 집착함으로써 생사의 허물이 일어난다. 지금 저 경계 위에서 몸과 마음을 잘 청정히 하여 악을 끊으려는 뜻을 일으키므로, 지난날 생사의 허물을 일으키던 마음을 되돌린다는 뜻에서 ‘저것을 되돌린다’고 한 것이다. 영산이 말하였다. 참마음은 본래부터 있고, 망심은 참마음에서 생겨난다. 근본에서 말단을 바라보므로 ‘저것’이라 이름한 것이다. ‘작(作)’은 흠모하여 뜻을 일으킨다는 뜻이다. ‘측(廁)’은 차례에 든다는 뜻이다. 마음을 일으켜 선을 닦는 것이 곧 뜻을 세우는 것이다. 부처님의 계를 받겠다고 서원하여 스스로를 제도하고 남도 제도하는 것이 곧 기약하여 마음을 두는 것이다. 『보편』에서 말하였다. 삼계의 위로 뛰어오르는 것을 ‘높이 깃든다’고 하고, 삼장(三障)의 밖으로 벗어나는 것을 ‘누의 밖’이라 한다. ‘반드시 미리 길러야 한다’는 것은, 변상이 말하였다. 곧 스승이 일찍부터 넓고 큰 마음을 내게 하여, 중생을 구제하고 무상도에 이르도록 해야 한다는 뜻이다. 임시에 비로소 이렇게 하는 것을 ‘미리 길러 둔다’고 할 수는 없다. ‘사람에 따라 성취하게 한다’는 것은, 자가 말하였다. 앞 사람이 어느 승의 계를 기약했는지에 따라 삼품의 마음이 모두 반드시 실제로 얻어 성취되어야 한다는 뜻이다. ‘乃可’ 등은, 『보편』에서 말하였다. 비로소 인연을 받을 수 있다는 뜻이다. ‘법을 따라 행한다’는 것은, 기약한 계법을 향한 마음을 따라 행을 일으키는 것이므로, ‘수법행(隨法行)’이라 한다. 묻는다. 이 대목은 계법을 밝히면서 ‘성법을 받아 마음에 품는다’고 말하니, 이는 곧 계체이고, ‘성행을 익혀 체에 머문다’고 한 것은 곧 체를 따라 행을 일으키는 것이므로 계행이다. 그렇다면 서로 뒤섞인 것이 아닌가? 풀이한다. 위에서는 이 계법을 믿게 하여 반드시 출리의 도를 법칙대로 이루게 할 수 있음을 알게 하였다. 그 뜻은 저 생사를 되돌리고자 하여 마침내 누의 밖에 높이 깃드는 데 있다. 이 마음을 길러 성취한 뒤에야 비로소 성법을 가할 수 있다. 마지막에는 곧 자신이 몸에 받아 지니고, 계가 있어 성인의 경지로 나아감을 기대할 수 있으므로 닦아 익히는 모든 행을 모두 ‘성행(聖行)’이라 한다. 이 행은 계법을 따라 생기는 것이므로 ‘법에 속한 행’이라 한다. 『보편』에서 묻는다. 이 「표종」 가운데의 계법 등 네 가지와 「수상」 가운데의 네 가지 법은 어떻게 다른가? 답한다. 대체로 같고 조금 다르다. 여기서는 이 법이 반드시 출리의 도를 법칙대로 이루게 할 수 있음을 곧바로 밝히고, 저기서는 바로 이 체가 출리의 도에 통한다고 말한다. 둘째 ‘체’는, 여기서는 능히 받아들이는 마음을 밝힐 뿐 발생한 업체를 논하지 않는다. 셋째 ‘행’은, 수계한 뒤 보호하여 지니는 것이다. 위아래의 네 상은 대체로 같다. 여기서는 총괄하여 말하고, 「위의론」 이하에서는 이백오십계에 의거해 각각 밝히며, 지범에 의거해 설명한다.</w:t>
      </w:r>
    </w:p>
    <w:p>
      <w:pPr>
        <w:pStyle w:val="EditorialNote"/>
      </w:pPr>
      <w:r>
        <w:rPr>
          <w:rFonts w:ascii="Noto Sans KR" w:hAnsi="Noto Sans KR" w:eastAsia="Noto Sans KR"/>
        </w:rPr>
        <w:t>교감·번역 메모 | 원문 ‘作羨也’는 어의가 분명하지 않다. 앞뒤 문맥상 뜻을 일으켜 흠모·지향한다는 의미로 처리하였다. [의미 불확실]</w:t>
      </w:r>
    </w:p>
    <w:p>
      <w:pPr>
        <w:pStyle w:val="EditorialNote"/>
      </w:pPr>
      <w:r>
        <w:rPr>
          <w:rFonts w:ascii="Noto Sans KR" w:hAnsi="Noto Sans KR" w:eastAsia="Noto Sans KR"/>
        </w:rPr>
        <w:t>교감·번역 메모 | 원문 ‘日高栖’는 앞의 ‘超三界之上’과 대응상 ‘曰高栖’의 가능성이 있으나 원문을 고치지 않았다. [교감]</w:t>
      </w:r>
    </w:p>
    <w:p>
      <w:pPr>
        <w:pStyle w:val="EditorialNote"/>
      </w:pPr>
      <w:r>
        <w:rPr>
          <w:rFonts w:ascii="Noto Sans KR" w:hAnsi="Noto Sans KR" w:eastAsia="Noto Sans KR"/>
        </w:rPr>
        <w:t>교감·번역 메모 | 원문 ‘師為早爾’은 문장이 매끄럽지 않다. 문맥상 스승이 미리 발심을 길러 주어야 한다는 뜻으로 옮겼다. [구문 불확실]</w:t>
      </w:r>
    </w:p>
    <w:p>
      <w:pPr>
        <w:pStyle w:val="EditorialNote"/>
      </w:pPr>
      <w:r>
        <w:rPr>
          <w:rFonts w:ascii="Noto Sans KR" w:hAnsi="Noto Sans KR" w:eastAsia="Noto Sans KR"/>
        </w:rPr>
        <w:t>교감·번역 메모 | 원문 ‘末即己秉身’은 전사 또는 구두에 문제가 있을 가능성이 있다. 문맥상 최종적으로 자신이 계를 몸에 받아 지닌다는 뜻으로 처리하였다. [교감]</w:t>
      </w:r>
    </w:p>
    <w:p>
      <w:pPr>
        <w:pStyle w:val="EditorialNote"/>
      </w:pPr>
      <w:r>
        <w:rPr>
          <w:rFonts w:ascii="Noto Sans KR" w:hAnsi="Noto Sans KR" w:eastAsia="Noto Sans KR"/>
        </w:rPr>
        <w:t>교감·번역 메모 | 원문 ‘比行墮戒法而有’는 문맥상 ‘此行隨戒法而有’와 유사한 뜻으로 보이나 원문은 수정하지 않고 ‘계법을 따라 생기는 행’으로 옮겼다. [이문 검토 필요]</w:t>
      </w:r>
    </w:p>
    <w:p>
      <w:pPr>
        <w:pStyle w:val="EditorialNote"/>
      </w:pPr>
      <w:r>
        <w:rPr>
          <w:rFonts w:ascii="Noto Sans KR" w:hAnsi="Noto Sans KR" w:eastAsia="Noto Sans KR"/>
        </w:rPr>
        <w:t>교감·번역 메모 | 원문 ‘威儀論下’의 서명·편명 판독은 확정하기 어렵다. 원문 표기를 보존하였다. [판독 불확실]</w:t>
      </w:r>
    </w:p>
    <w:p>
      <w:pPr>
        <w:pStyle w:val="Heading2"/>
        <w:keepNext/>
        <w:spacing w:before="200" w:after="80"/>
      </w:pPr>
      <w:r>
        <w:rPr>
          <w:rFonts w:ascii="Noto Sans KR" w:hAnsi="Noto Sans KR" w:eastAsia="Noto Sans KR"/>
          <w:b/>
          <w:color w:val="2E74B5"/>
          <w:sz w:val="21"/>
        </w:rPr>
        <w:t>문단 268  ·  [0874c02]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[0874c02] 第二戒體文三。初簡非所發之業體。二今下。顯是能領心之相。三正明納法在心。釋成體義。</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둘째는 계체(戒體)로, 글은 셋이다. 첫째는 발해지는 업체(業體)가 아님을 가려내고, 둘째는 ‘今’ 이하에서, 능히 받아들이는 마음의 모습을 드러내며, 셋째는 법을 받아들여 마음에 두는 것을 바로 밝히고, 체(體)의 뜻을 해석하여 이룬다.</w:t>
      </w:r>
    </w:p>
    <w:p>
      <w:pPr>
        <w:pStyle w:val="Heading2"/>
        <w:keepNext/>
        <w:spacing w:before="200" w:after="80"/>
      </w:pPr>
      <w:r>
        <w:rPr>
          <w:rFonts w:ascii="Noto Sans KR" w:hAnsi="Noto Sans KR" w:eastAsia="Noto Sans KR"/>
          <w:b/>
          <w:color w:val="2E74B5"/>
          <w:sz w:val="21"/>
        </w:rPr>
        <w:t>문단 269  ·  [0874c03]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[0874c03] 言二至體者。慈云。通論者。通律之論。即成實等。所發業體者。約作無作以辨。業體以發身口業故。故戒疏云。或就業辨。則作無作。此則約其身口。業為能發。體為所發。第三羯磨竟時。發得此無作業體也。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‘二’에서 ‘體’까지를 말한 것이다. 자(慈)가 말하였다. ‘통론(通論)’이란 율을 통틀어 논한 논서를 말하니, 곧 『성실론』 등이다. ‘발해진 업체’란 작(作)과 무작(無作)에 의거하여 분별한 것이다. 업체는 몸과 입의 업을 일으키기 때문이다. 그러므로 『계소』에서 말하였다. “혹 업에 나아가 분별하면, 곧 작과 무작이다.” 이는 곧 몸과 입에 의거한 것이니, 업은 능발(能發)이 되고, 체는 소발(所發)이 된다. 제삼 갈마가 끝날 때, 이 무작의 업체가 발득된다.</w:t>
      </w:r>
    </w:p>
    <w:p>
      <w:pPr>
        <w:pStyle w:val="Heading2"/>
        <w:keepNext/>
        <w:spacing w:before="200" w:after="80"/>
      </w:pPr>
      <w:r>
        <w:rPr>
          <w:rFonts w:ascii="Noto Sans KR" w:hAnsi="Noto Sans KR" w:eastAsia="Noto Sans KR"/>
          <w:b/>
          <w:color w:val="2E74B5"/>
          <w:sz w:val="21"/>
        </w:rPr>
        <w:t>문단 270  ·  [0874c07]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[0874c07] 言今至法者。今就正領法心。顯其戒體。能領心相是戒體也。心相者。謂塵沙真俗二諦等法。於彼法上。作斷惡脩善。誓成佛心。此法與心。正是心家所期。所取之相。當受之時。心中不領此相。即知無戒非其躰也。問。此何不約所發無作辨體。而就能領心相明體耶。答。就戒定宗。明行事體。要有所得。方則能辨故。受者。有心領得此法。以法在心。即知有得。故就能領心相。以辨體也。若論所發。無作由從此生。約其發不冥。然從何辨堪行事。故不論也。故下文云。知自身心。懷佩聖法。即能紹隆佛種。興建法幢。是斯意。</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‘今’에서 ‘法’까지를 말한 것이다. 이제 바로 법을 받아들이는 마음에 나아가, 그 계체를 드러낸다. 능히 받아들이는 마음의 모습이 바로 계체이다. ‘마음의 모습[心相]’이란, 진제·속제의 티끌처럼 많은 법 등에 대하여, 그 법들 위에서 악을 끊고 선을 닦으며, 성불하겠다고 서원하는 마음을 말한다. 이 법과 마음은 바로 그 마음이 기약하고 취하는 바의 모습이다. 계를 받을 때 마음속으로 이 모습을 받아들이지 않았다면, 곧 계가 없는 줄 알 수 있으니, 그것은 계체가 아니다. 묻는다. 여기서는 어찌하여 발해진 무작에 의거해 체를 분별하지 않고, 능히 받아들이는 마음의 모습에 나아가 체를 밝히는가? 답한다. 계에 나아가 종을 확정하고, 행사의 체를 밝히려면, 반드시 얻은 바가 있어야 비로소 능히 판별할 수 있기 때문이다. 계를 받는 이는 마음으로 이 법을 받아들여 얻으며, 법이 마음에 있게 되면 곧 얻은 것이 있음을 알 수 있다. 그러므로 능히 받아들이는 마음의 모습에 나아가 체를 분별하는 것이다. 발해진 바를 논한다면, 무작은 이로부터 생겨나지만, 그 발함은 분명하게 드러나지 않으니, 그러면 무엇을 근거로 행사할 수 있음을 판별하겠는가? 그러므로 여기서는 그것을 논하지 않는다. 그러므로 아래 글에서 말하였다. “자신의 몸과 마음이 성법을 품어 지니고 있음을 알면, 곧 능히 부처의 종자를 이어 융성하게 하고, 법의 깃발을 일으켜 세울 수 있다.” 바로 이러한 뜻이다.</w:t>
      </w:r>
    </w:p>
    <w:p>
      <w:pPr>
        <w:pStyle w:val="Heading2"/>
        <w:keepNext/>
        <w:spacing w:before="200" w:after="80"/>
      </w:pPr>
      <w:r>
        <w:rPr>
          <w:rFonts w:ascii="Noto Sans KR" w:hAnsi="Noto Sans KR" w:eastAsia="Noto Sans KR"/>
          <w:b/>
          <w:color w:val="2E74B5"/>
          <w:sz w:val="21"/>
        </w:rPr>
        <w:t>문단 271  ·  [0874c17]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[0874c17] 言以己至體者。華嚴云。斷惡脩善。求戒之心。名曰要期。壇場禮乞。即是施造方便。惻思者。惻度塵沙二諦境上。本無善惡。良由心有惡念。思惟空。惡從何起。良由妄起。當此之時。知境無惡。妄念無生。如是思惟。發生明慧。境既無惡。惡心不生。心與其法。冥然契會。故云冥會前法也。以此要期者。牒上斷惡求戒善心。是要期心。與彼妙法者。牒上塵沙二諦等法。謂體無善惡。心能[1]法彼。無善惡體。能法善心。隔凡成聖。名為妙法。如前冥會。故曰相應。此一段文。牒前語也。於法上者。富陽㟧云。明此戒是依他起性。因緣生法。且如羯磨。受者祈心立誓等。是因緣。僧界羯磨等。是增上緣。二緣和合。至第三羯磨。引發生起名緣起。領納在心者。輔篇。將受戒人能領納心相。名戒體也。不是弁體狀業體也。問。今此戒體。與前戒法。如何取別。答。先信此戒法。乃立志要期。高栖累外。此心成就三羯磨竟。攝彼前心所發善法。納在身心。名為戒體。故羯磨疏云。法者。是所納之體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‘以己’에서 ‘體’까지를 말한 것이다. 화엄에서 말하였다. 악을 끊고 선을 닦으며 계를 구하는 마음을 ‘요기(要期)’라 한다. 계단에서 예배하고 계를 청하는 것은 곧 방편을 행하여 마련하는 것이다. ‘측사(惻思)’란, 티끌처럼 많은 진제·속제의 경계를 헤아려 생각하는 것이다. 본래 선도 악도 없으나, 참으로 마음에 악한 생각이 있기 때문에, 공을 사유하여 악이 어디에서 일어나는지를 살핀다. 참으로 망령되이 일어남으로 말미암은 것이다. 이때 경계에는 본래 악이 없고, 망념도 생겨남이 없음을 알아, 이와 같이 사유하면 밝은 지혜가 생겨난다. 경계에 이미 악이 없으면, 악한 마음도 생기지 않아서, 마음과 그 법이 그윽이 서로 계합한다. 그러므로 ‘앞의 법과 그윽이 계합한다’고 한 것이다. ‘이 요기로써’라는 것은, 위에서 말한 악을 끊고 계를 구하는 선한 마음을 거듭 가리킨 것이니, 이것이 요기의 마음이다. ‘저 묘법과’라는 것은, 위에서 말한 티끌처럼 많은 진제·속제 등의 법을 거듭 가리킨 것이다. 그 체에는 선악이 없고, 마음은 그 법을 본받을 수 있으며, 선악이 없는 체가 선한 마음을 본받게 하여, 범부를 벗어나 성인이 되게 하므로, ‘묘법’이라 한다. 앞에서처럼 그윽이 계합하므로, ‘상응한다’고 말한 것이다. 이 한 단락의 글은 앞의 말을 거듭 설명한 것이다. ‘법 위에서[於法上]’라는 것은, 부양의 주석에서 말하였다. 이 계가 의타기성(依他起性)임을 밝힌 것이다. 인연으로 생기는 법이니, 가령 갈마의 경우, 계를 받는 이가 마음을 일으켜 서원을 세우는 것 등은 인연이고, 승가·계(界)·갈마 등은 증상연이다. 두 연이 화합하여 제삼 갈마에 이르면, 끌어 발하게 하여 생겨나므로 ‘연기(緣起)’라 한다. ‘받아들여 마음에 둔다[領納在心]’는 것은, 『보편』에서, 계를 받는 사람이 능히 받아들이는 마음의 모습을 계체라 한 것이다. 체의 상태나 업체를 분별한 것이 아니다. 묻는다. 지금 이 계체는 앞의 계법과 어떻게 구별해야 하는가? 답한다. 먼저 이 계법을 믿고, 이에 뜻을 세워 요기하여, 누(累)의 밖 높은 곳에 깃들기를 구한다. 이 마음이 성취되어 세 갈마가 끝나면, 앞의 마음에서 일으킨 선법을 거두어 몸과 마음에 받아들이니, 이를 계체라 한다. 그러므로 『갈마소』에서 말하였다. “법이란, 바로 받아들이는 바의 체이다.”</w:t>
      </w:r>
    </w:p>
    <w:p>
      <w:pPr>
        <w:pStyle w:val="EditorialNote"/>
      </w:pPr>
      <w:r>
        <w:rPr>
          <w:rFonts w:ascii="Noto Sans KR" w:hAnsi="Noto Sans KR" w:eastAsia="Noto Sans KR"/>
        </w:rPr>
        <w:t>교감·번역 메모 | [편집표지] 원문의 숫자형 편집 표지를 그대로 보존하였다.</w:t>
      </w:r>
    </w:p>
    <w:p>
      <w:pPr>
        <w:pStyle w:val="EditorialNote"/>
      </w:pPr>
      <w:r>
        <w:rPr>
          <w:rFonts w:ascii="Noto Sans KR" w:hAnsi="Noto Sans KR" w:eastAsia="Noto Sans KR"/>
        </w:rPr>
        <w:t>교감·번역 메모 | [이문 검토 필요] 원문 ‘心能法彼。無善惡體。能法善心。’의 ‘法’은 동사적 용법으로 보아 ‘본받다’로 옮겼으나 구문과 자형은 판본 대조가 필요하다.</w:t>
      </w:r>
    </w:p>
    <w:p>
      <w:pPr>
        <w:pStyle w:val="EditorialNote"/>
      </w:pPr>
      <w:r>
        <w:rPr>
          <w:rFonts w:ascii="Noto Sans KR" w:hAnsi="Noto Sans KR" w:eastAsia="Noto Sans KR"/>
        </w:rPr>
        <w:t>교감·번역 메모 | [판독 불확실] 원문 ‘弁體狀業體’의 ‘弁’은 ‘辨’의 뜻으로 보아 옮겼다.</w:t>
      </w:r>
    </w:p>
    <w:p>
      <w:pPr>
        <w:pStyle w:val="Heading2"/>
        <w:keepNext/>
        <w:spacing w:before="200" w:after="80"/>
      </w:pPr>
      <w:r>
        <w:rPr>
          <w:rFonts w:ascii="Noto Sans KR" w:hAnsi="Noto Sans KR" w:eastAsia="Noto Sans KR"/>
          <w:b/>
          <w:color w:val="2E74B5"/>
          <w:sz w:val="21"/>
        </w:rPr>
        <w:t>문단 272  ·  [0875a10]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[0875a10] 第三戒行文二。初正明。二引證。前二。初釋行相㒵。明對治之心。二持心下。結歸行名。辨順受成行。</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셋째는 계행(戒行)으로, 글은 둘이다. 첫째는 바로 밝히고, 둘째는 인용하여 증명한다. 앞의 것은 둘이다. 첫째는 행의 모습을 풀이하여 대치하는 마음을 밝히고, 둘째는 ‘持心’ 이하에서, 행이라는 이름으로 귀결하여, 수계에 순응함이 행을 이룸을 분별한다.</w:t>
      </w:r>
    </w:p>
    <w:p>
      <w:pPr>
        <w:pStyle w:val="Heading2"/>
        <w:keepNext/>
        <w:spacing w:before="200" w:after="80"/>
      </w:pPr>
      <w:r>
        <w:rPr>
          <w:rFonts w:ascii="Noto Sans KR" w:hAnsi="Noto Sans KR" w:eastAsia="Noto Sans KR"/>
          <w:b/>
          <w:color w:val="2E74B5"/>
          <w:sz w:val="21"/>
        </w:rPr>
        <w:t>문단 273  ·  [0875a11]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[0875a11] 言三至聖者。既受志心。牒上體也。脩不淨慈悲少欲等觀。是廣脩方便。防護七支。名撿[1]寮身口也。威儀之行。謂身口麤相既撿。微細難持須行。故云威儀行也。高慕前聖者。書云。見賢思齊。諸佛羅漢。並持此戒。能得出離。經云。彼既丈夫。我亦爾。故云高慕前聖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‘三’에서 ‘聖’까지를 말한 것이다. 이미 지극한 마음으로 계를 받았다는 것은, 위의 계체를 거듭 가리킨 것이다. 부정관·자비관·소욕관 등을 닦는 것은 방편을 널리 닦는 것이고, 칠지(七支)를 막아 보호하는 것을 몸과 입을 단속하는 것이라 한다. 위의(威儀)의 행이란, 몸과 입의 거친 모습은 이미 단속했더라도, 미세한 것은 지키기 어려우므로 반드시 행해야 한다는 뜻이다. 그러므로 ‘위의의 행’이라 한다. ‘앞선 성인을 높이 우러른다’는 것은, 『서경』에서 말한 “어진 이를 보면 그와 같아지기를 생각한다”는 뜻이다. 여러 부처와 아라한은 모두 이 계를 지녀 능히 출리할 수 있었다. 경에서 말하였다. “그도 장부이고, 나도 또한 그러하다.” 그러므로 ‘앞선 성인을 높이 우러른다’고 한 것이다.</w:t>
      </w:r>
    </w:p>
    <w:p>
      <w:pPr>
        <w:pStyle w:val="EditorialNote"/>
      </w:pPr>
      <w:r>
        <w:rPr>
          <w:rFonts w:ascii="Noto Sans KR" w:hAnsi="Noto Sans KR" w:eastAsia="Noto Sans KR"/>
        </w:rPr>
        <w:t>교감·번역 메모 | [이문 검토 필요] 원문 ‘撿[1]寮身口’의 ‘寮’는 문맥상 이문 가능성이 있으나 원문을 고치지 않았다.</w:t>
      </w:r>
    </w:p>
    <w:p>
      <w:pPr>
        <w:pStyle w:val="Heading2"/>
        <w:keepNext/>
        <w:spacing w:before="200" w:after="80"/>
      </w:pPr>
      <w:r>
        <w:rPr>
          <w:rFonts w:ascii="Noto Sans KR" w:hAnsi="Noto Sans KR" w:eastAsia="Noto Sans KR"/>
          <w:b/>
          <w:color w:val="2E74B5"/>
          <w:sz w:val="21"/>
        </w:rPr>
        <w:t>문단 274  ·  [0875a16]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[0875a16] 言持至行者。持是受後防護之心。故云後起。今此持心。正順初受。斷惡脩善。故曰義順於前也。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‘持’에서 ‘行’까지를 말한 것이다. ‘지님[持]’은 수계 뒤에 막아 보호하는 마음이므로, ‘뒤에 일어난다[後起]’고 한다. 지금 이 지계의 마음은 바로 처음 수계할 때의 마음에 순응하여, 악을 끊고 선을 닦는 것이므로, ‘뜻이 앞에 순응한다’고 말한 것이다.</w:t>
      </w:r>
    </w:p>
    <w:p>
      <w:pPr>
        <w:pStyle w:val="Heading2"/>
        <w:keepNext/>
        <w:spacing w:before="200" w:after="80"/>
      </w:pPr>
      <w:r>
        <w:rPr>
          <w:rFonts w:ascii="Noto Sans KR" w:hAnsi="Noto Sans KR" w:eastAsia="Noto Sans KR"/>
          <w:b/>
          <w:color w:val="2E74B5"/>
          <w:sz w:val="21"/>
        </w:rPr>
        <w:t>문단 275  ·  [0875a18]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[0875a18] 言故經至矣者。涅槃第六證也。雖非觸對者。謂戒非色。不可觸對。不同眼根所對之色。戒復非心。不可觸對。不同色等能領之心。善脩方便。起對治行。今此戒體。可得清淨。故名戒行。以此經文驗之。成就戒義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‘故經’에서 ‘矣’까지를 말한 것이다. 『열반경』 제6권을 인용하여 증명한 것이다. ‘비록 촉대할 수 있는 것은 아니지만’이라는 것은, 계가 색이 아니므로 촉대할 수 없다는 뜻이다. 안근이 대하는 색과 같지 않다. 계는 또한 마음도 아니므로 촉대할 수 없으며, 색 등을 받아들이는 마음과도 같지 않다. 방편을 잘 닦고 대치하는 행을 일으키면, 지금 이 계체가 청정해질 수 있다. 그러므로 이를 계행이라 한다. 이 경문으로 징험하면, 계의 뜻이 성립됨을 알 수 있다.</w:t>
      </w:r>
    </w:p>
    <w:p>
      <w:pPr>
        <w:pStyle w:val="Heading2"/>
        <w:keepNext/>
        <w:spacing w:before="200" w:after="80"/>
      </w:pPr>
      <w:r>
        <w:rPr>
          <w:rFonts w:ascii="Noto Sans KR" w:hAnsi="Noto Sans KR" w:eastAsia="Noto Sans KR"/>
          <w:b/>
          <w:color w:val="2E74B5"/>
          <w:sz w:val="21"/>
        </w:rPr>
        <w:t>문단 276  ·  [0875a22]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[0875a22] 言四至相者。輔篇云。對治既成。行相無犯。勤便稱法。美德外彰。色相潔清。堪生物信。故名戒相。慈和云。行相何別耶。答。行據內心。相據外狀。故分二也。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‘四’에서 ‘相’까지를 말한 것이다. 『보편』에서 말하였다. 대치가 이미 이루어져 행의 모습에 범함이 없고, 부지런한 행실이 법에 맞으면, 아름다운 덕이 밖으로 드러나고, 색상이 맑고 깨끗하여 중생의 믿음을 낼 만하다. 그러므로 계상(戒相)이라 한다. 자화가 말하였다. 계행과 계상은 어떻게 다른가? 답한다. 행은 안의 마음에 근거하고, 상은 밖으로 나타난 모습에 근거한다. 그러므로 둘로 나눈다.</w:t>
      </w:r>
    </w:p>
    <w:p>
      <w:pPr>
        <w:pStyle w:val="Heading2"/>
        <w:keepNext/>
        <w:spacing w:before="200" w:after="80"/>
      </w:pPr>
      <w:r>
        <w:rPr>
          <w:rFonts w:ascii="Noto Sans KR" w:hAnsi="Noto Sans KR" w:eastAsia="Noto Sans KR"/>
          <w:b/>
          <w:color w:val="2E74B5"/>
          <w:sz w:val="21"/>
        </w:rPr>
        <w:t>문단 277  ·  [0875b02]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[0875b02] 第三總結旨歸文二。初結。四條寔道果所依。驗身佩於聖法。二自餘下。別有功能。指說難盡一唱。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셋째는 전체 뜻을 결론짓는 것으로, 글은 둘이다. 첫째는 결론지어, 네 조목이 참으로 도과(道果)가 의지하는 바임을 밝히고, 자신이 성법을 몸에 지녔는지 징험하게 하며, 둘째는 ‘自餘’ 이하에서, 별도의 공능이 있음을 밝히되, 그 설명을 다하기 어려우므로 가리켜 말한다. 한 차례이다.</w:t>
      </w:r>
    </w:p>
    <w:p>
      <w:pPr>
        <w:pStyle w:val="Heading2"/>
        <w:keepNext/>
        <w:spacing w:before="200" w:after="80"/>
      </w:pPr>
      <w:r>
        <w:rPr>
          <w:rFonts w:ascii="Noto Sans KR" w:hAnsi="Noto Sans KR" w:eastAsia="Noto Sans KR"/>
          <w:b/>
          <w:color w:val="2E74B5"/>
          <w:sz w:val="21"/>
        </w:rPr>
        <w:t>문단 278  ·  [0875b03]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[0875b03] 言此至盡者。謂此四法。前二是受。後兩是隨。如是受隨。皆宗於戒。為納戒故成受。為護戒故名隨。若但有受無隨。戒亦不發。若但有隨無受。無戒可隨。故以戒為行。正宗受隨相資。為其興建所託。以此四法。為並也。出道之本依者。謂戒能引出三乘之道。即詺戒為本。以此四法。為道所依也。經云。戒淨有智慧。便得第一道。上明因也。成果等等。諸佛如來。得菩提涅槃智斷二果。名果者。由宗於戒。能成此果。果因行成。行假四法而立。故詺四法。為成果之極處。經云。如過去諸佛。現在諸世尊。皆共尊敬戒。故以戒宗受隨四法。列在三十篇初。云鈔表也。欲令後代僧尼。寄心在戒。若初受時。有心領納。依體行護。即知自身帶佩戒印。即知自懷其聖戒。故云懷佩聖法也。六道者。智論云。善惡有六。善有三。天人脩羅。惡有三。畜生餓鬼地獄。下能為此福田。上則為佛及聲聞緣覺之因。因持戒故。得三乘果。由有戒故。則能發起萬行。為其種也。六道福田。三乘因種已外。故曰自餘。毗尼住世。佛法則住。故曰紹隆佛種。道品等法。積聚如幢。非戒不立。故云興建法幢。如是眾德。言亦難窮。故云豈惟言論能盡。</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‘此’에서 ‘盡’까지를 말한 것이다. 이 네 법은, 앞의 둘은 수계이고, 뒤의 둘은 수계를 따른 수행이다. 이와 같은 수계와 수행은 모두 계를 종으로 삼는다. 계를 받아들이기 때문에 수계가 되고, 계를 보호하기 때문에 수행이라 한다. 수계만 있고 수행이 없다면, 계 또한 발하지 않으며, 수행만 있고 수계가 없다면, 따를 계가 없다. 그러므로 계를 행사의 정종으로 삼고, 수계와 수행이 서로 돕게 하여 흥건(興建)의 의탁으로 삼는다. 이 네 법을 모두 그러한 것으로 삼는다. ‘출도의 근본 의지[出道之本依]’란, 계가 삼승의 도로 이끌어 나아가게 할 수 있다는 뜻이다. 곧 계를 ‘근본’이라 이름하고, 이 네 법을 도가 의지하는 바라고 하는 것이다. 경에서 말하였다. “계가 청정하여 지혜가 있으면, 곧 제일의 도를 얻는다.” 이상은 인을 밝힌 것이다. ‘성과를 이룬다’는 것 등은, 모든 부처·여래가 보리와 열반이라는 지(智)·단(斷)의 두 과를 얻는 것을 ‘과’라 한다는 뜻이다. 계를 종으로 삼기 때문에 능히 이 과를 이룰 수 있다. 과는 인행으로 이루어지고, 행은 네 법을 빌려 성립한다. 그러므로 네 법을 성과를 이루는 궁극처라 이름한다. 경에서 말하였다. “과거의 모든 부처와 현재의 모든 세존은 모두 함께 계를 존중하고 공경한다.” 그러므로 계를 종으로 삼은 수계·수행의 네 법을 삼십 편의 맨 앞에 두어, ‘초의 표면[鈔表]’이라 한 것이다. 후대의 승니로 하여금 마음을 계에 두게 하려는 것이다. 처음 수계할 때 받아들이려는 마음이 있고, 체에 의거하여 행으로 보호한다면, 곧 자신의 몸에 계의 인(印)을 지녔음을 알고, 곧 스스로 성계를 품고 있음을 알게 된다. 그러므로 ‘성법을 품어 지닌다’고 한다. 육도란, 『대지도론』에서 말하였다. 선악에 여섯이 있으니, 선에는 셋이 있어, 천·인·수라이고, 악에는 셋이 있어, 축생·아귀·지옥이다. 아래로는 이 육도의 복전이 될 수 있고, 위로는 부처와 성문·연각의 인이 된다. 계를 지니기 때문에 삼승의 과를 얻는다. 계가 있기 때문에 곧 능히 만행을 일으킬 수 있어, 그 종자가 된다. 육도의 복전과 삼승의 인종 이외에도, 그러므로 ‘그 밖의 것[自餘]’이라 한다. 비니가 세상에 머물면 불법도 곧 머문다. 그러므로 ‘부처의 종자를 이어 융성하게 한다’고 말한다. 도품 등의 법은 쌓여 모인 것이 깃발과 같고, 계가 아니면 세워질 수 없다. 그러므로 ‘법당(法幢)을 일으켜 세운다’고 한다. 이와 같은 여러 덕은 말로도 다하기 어려우므로, ‘어찌 말과 논의만으로 다할 수 있겠는가’라고 한 것이다.</w:t>
      </w:r>
    </w:p>
    <w:p>
      <w:pPr>
        <w:pStyle w:val="EditorialNote"/>
      </w:pPr>
      <w:r>
        <w:rPr>
          <w:rFonts w:ascii="Noto Sans KR" w:hAnsi="Noto Sans KR" w:eastAsia="Noto Sans KR"/>
        </w:rPr>
        <w:t>교감·번역 메모 | [구문 불확실] 원문 ‘為並也’는 문맥이 압축되어 있어 ‘네 법을 모두 그러한 것으로 삼는다’는 뜻으로 보수적으로 옮겼다.</w:t>
      </w:r>
    </w:p>
    <w:p>
      <w:pPr>
        <w:pStyle w:val="Heading2"/>
        <w:keepNext/>
        <w:spacing w:before="200" w:after="80"/>
      </w:pPr>
      <w:r>
        <w:rPr>
          <w:rFonts w:ascii="Noto Sans KR" w:hAnsi="Noto Sans KR" w:eastAsia="Noto Sans KR"/>
          <w:b/>
          <w:color w:val="2E74B5"/>
          <w:sz w:val="21"/>
        </w:rPr>
        <w:t>문단 279  ·  [0875b22]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[0875b22] 上來出宗體竟。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이상으로 종체를 드러내는 부분을 마친다.</w:t>
      </w:r>
    </w:p>
    <w:p>
      <w:pPr>
        <w:pStyle w:val="Heading2"/>
        <w:keepNext/>
        <w:spacing w:before="200" w:after="80"/>
      </w:pPr>
      <w:r>
        <w:rPr>
          <w:rFonts w:ascii="Noto Sans KR" w:hAnsi="Noto Sans KR" w:eastAsia="Noto Sans KR"/>
          <w:b/>
          <w:color w:val="2E74B5"/>
          <w:sz w:val="21"/>
        </w:rPr>
        <w:t>문단 280  ·  [0875b24]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[0875b24] 第二大段引文成德。文二。初明引文來意。二就中下。正辨引文成德。</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대단락은 인용문을 들어 덕을 이루는 것이다. 글은 둘이다. 첫째는 인용문을 든 뜻을 밝히고, 둘째는 ‘就中’ 이하에서, 바로 인용문에 의거하여 덕을 이룬다.</w:t>
      </w:r>
    </w:p>
    <w:p>
      <w:pPr>
        <w:pStyle w:val="Heading2"/>
        <w:keepNext/>
        <w:spacing w:before="200" w:after="80"/>
      </w:pPr>
      <w:r>
        <w:rPr>
          <w:rFonts w:ascii="Noto Sans KR" w:hAnsi="Noto Sans KR" w:eastAsia="Noto Sans KR"/>
          <w:b/>
          <w:color w:val="2E74B5"/>
          <w:sz w:val="21"/>
        </w:rPr>
        <w:t>문단 281  ·  [0875c01]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[0875c01] 言直至諸者。但取經律讚戒之文。不錄起盡之語。名直引聖說。此說誠實。證戒為諸行之根。出家之要。意令持法高士。詳審明見諸教。皆以戒為其本也。高士者。靈山云。謂能持戒。則是高士。下經文云。雖有色[2]族及多聞。若無戒智猶禽獸。雖處卑下少聞見。能淨持戒名勝士。又此士字。即會意字也。上為十。下為一。一則數之始。十則數之終。謂始終如一。故曰士也。論語云。有始有卒。其唯聖人乎。今法亦爾。初受為始。隨行為終。故云持等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‘直’에서 ‘諸’까지를 말한 것이다. 다만 경과 율에서 계를 찬탄한 글을 취하고, 그 앞뒤의 말을 기록하지 않았으므로, ‘성인의 말씀을 곧바로 인용한다’고 한 것이다. 이 말씀은 진실하여, 계가 모든 행의 근본임을 증명하고, 출가의 요체임을 밝힌다. 뜻은 계법을 지니는 고사(高士)로 하여금 여러 가르침을 자세히 살펴 분명히 보고, 모두 계를 그 근본으로 삼는다는 것을 알게 하려는 데 있다. ‘고사’란, 영산에서 말하였다. 능히 계를 지니는 이는 곧 고사이다. 아래의 경문에서 말한다. “비록 좋은 용모와 종족과 많은 지식이 있더라도, 계와 지혜가 없으면 짐승과 같고, 비록 낮은 처지에 있고 견문이 적더라도, 능히 청정하게 계를 지니면 뛰어난 사람이라 한다.” 또 이 ‘사(士)’라는 글자는 회의자(會意字)이다. 위에는 ‘십(十)’이 있고, 아래에는 ‘일(一)’이 있다. 일은 수의 시작이고, 십은 수의 끝이니, 처음과 끝이 하나같다는 뜻이다. 그러므로 ‘사’라고 한다. 『논어』에서 말하였다. “시작이 있고 끝이 있는 것은 오직 성인뿐인가.” 지금의 법도 또한 그러하여, 처음 받는 것을 시작으로 하고, 수행을 끝으로 삼는다. 그러므로 ‘지닌다[持]’고 한 것 등이다.</w:t>
      </w:r>
    </w:p>
    <w:p>
      <w:pPr>
        <w:pStyle w:val="EditorialNote"/>
      </w:pPr>
      <w:r>
        <w:rPr>
          <w:rFonts w:ascii="Noto Sans KR" w:hAnsi="Noto Sans KR" w:eastAsia="Noto Sans KR"/>
        </w:rPr>
        <w:t>교감·번역 메모 | [편집표지] 원문의 숫자형 편집 표지를 그대로 보존하였다.</w:t>
      </w:r>
    </w:p>
    <w:p>
      <w:pPr>
        <w:pStyle w:val="Heading2"/>
        <w:keepNext/>
        <w:spacing w:before="200" w:after="80"/>
      </w:pPr>
      <w:r>
        <w:rPr>
          <w:rFonts w:ascii="Noto Sans KR" w:hAnsi="Noto Sans KR" w:eastAsia="Noto Sans KR"/>
          <w:b/>
          <w:color w:val="2E74B5"/>
          <w:sz w:val="21"/>
        </w:rPr>
        <w:t>문단 282  ·  [0875c10]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[0875c10] 第二正辨引文二。初開章。二初中下。依章別解。前二。初正列章門。二但諸下。明存略意。</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둘째는 바로 인용문을 분별하는 것으로, 둘이다. 첫째는 장을 열고, 둘째는 ‘初中’ 이하에서, 장에 의거하여 각각 풀이한다. 앞의 것은 둘이다. 첫째는 바로 장문을 열거하고, 둘째는 ‘但諸’ 이하에서, 남기고 생략한 뜻을 밝힌다.</w:t>
      </w:r>
    </w:p>
    <w:p>
      <w:pPr>
        <w:pStyle w:val="Heading2"/>
        <w:keepNext/>
        <w:spacing w:before="200" w:after="80"/>
      </w:pPr>
      <w:r>
        <w:rPr>
          <w:rFonts w:ascii="Noto Sans KR" w:hAnsi="Noto Sans KR" w:eastAsia="Noto Sans KR"/>
          <w:b/>
          <w:color w:val="2E74B5"/>
          <w:sz w:val="21"/>
        </w:rPr>
        <w:t>문단 283  ·  [0875c11]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[0875c11] 言就至業者。開章也。辨比丘事者。㟧云。遠以四沙門果。近以羯磨說戒等。為比丘事。折中問云。覆滅正法。如何為顯德耶。答。謂返損以顯德也。只緣戒有深功。違之則失。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‘就’에서 ‘業’까지를 말한 것이다. 장을 연 것이다. ‘비구의 일을 분별한다’는 것은, 주석에서 말하였다. 멀게는 사사문과(四沙門果)를, 가깝게는 갈마·설계 등을 비구의 일이라 한다. 『절중』에서 묻는다. “정법을 덮어 없애는 것이 어찌 덕을 드러내는 것이 되는가?” 답한다. 손실을 돌이켜 드러냄으로써 덕을 나타내는 것이다. 바로 계에 깊은 공덕이 있기 때문에, 그것을 어기면 잃는 바가 있는 것이다.</w:t>
      </w:r>
    </w:p>
    <w:p>
      <w:pPr>
        <w:pStyle w:val="Heading2"/>
        <w:keepNext/>
        <w:spacing w:before="200" w:after="80"/>
      </w:pPr>
      <w:r>
        <w:rPr>
          <w:rFonts w:ascii="Noto Sans KR" w:hAnsi="Noto Sans KR" w:eastAsia="Noto Sans KR"/>
          <w:b/>
          <w:color w:val="2E74B5"/>
          <w:sz w:val="21"/>
        </w:rPr>
        <w:t>문단 284  ·  [0875c14]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[0875c14] 言但為至略者。一化者。謂佛初成道。乃至涅槃。為一化也。慈和問。何故不言律者。解云。為律亦得名經。又下文。隨部具舒相亦難盡。亦是律也。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‘但為’에서 ‘略’까지를 말한 것이다. ‘일화(一化)’란, 부처가 처음 성도한 때부터 열반에 이르기까지를 한 번의 교화라 한 것이다. 자화가 묻는다. “어찌하여 율이라고 말하지 않았는가?” 풀이한다. 율도 또한 경이라 부를 수 있기 때문이다. 또 아래 글에서 ‘부를 따라 모습을 자세히 펼쳐도 또한 다하기 어렵다’고 하였으니, 이 역시 율을 말한 것이다.</w:t>
      </w:r>
    </w:p>
    <w:p>
      <w:pPr>
        <w:pStyle w:val="Heading2"/>
        <w:keepNext/>
        <w:spacing w:before="200" w:after="80"/>
      </w:pPr>
      <w:r>
        <w:rPr>
          <w:rFonts w:ascii="Noto Sans KR" w:hAnsi="Noto Sans KR" w:eastAsia="Noto Sans KR"/>
          <w:b/>
          <w:color w:val="2E74B5"/>
          <w:sz w:val="21"/>
        </w:rPr>
        <w:t>문단 285  ·  [0875c18]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[0875c18] 第二依章別解中二。初順戒。則三寶住持。辨比丘事。二明違戒。便覆滅正法。翻種苦業。兩段今初。初中二。初標。次初又下。依門解釋。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둘째는 장에 의거하여 각각 풀이하는 것으로, 둘이다. 첫째는 계에 순응하면 삼보가 머물러 유지되어 비구의 일을 분별하게 되고, 둘째는 계를 어기면 곧 정법을 덮어 없애고, 도리어 괴로운 업을 심게 됨을 밝힌다. 두 단락 가운데 지금은 첫째이다. 첫째 가운데 둘이다. 첫째는 표방하고, 둘째는 ‘初又’ 이하에서, 문에 의거하여 풀이한다.</w:t>
      </w:r>
    </w:p>
    <w:p>
      <w:pPr>
        <w:pStyle w:val="Heading2"/>
        <w:keepNext/>
        <w:spacing w:before="200" w:after="80"/>
      </w:pPr>
      <w:r>
        <w:rPr>
          <w:rFonts w:ascii="Noto Sans KR" w:hAnsi="Noto Sans KR" w:eastAsia="Noto Sans KR"/>
          <w:b/>
          <w:color w:val="2E74B5"/>
          <w:sz w:val="21"/>
        </w:rPr>
        <w:t>문단 286  ·  [0875c20]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[0875c20] 言初至門者。化教。是大小乘經論。制門。是律論也。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‘初’에서 ‘門’까지를 말한 것이다. 화교(化教)는 대승·소승의 경론이고, 제문(制門)은 율과 율론이다.</w:t>
      </w:r>
    </w:p>
    <w:p>
      <w:pPr>
        <w:pStyle w:val="Heading2"/>
        <w:keepNext/>
        <w:spacing w:before="200" w:after="80"/>
      </w:pPr>
      <w:r>
        <w:rPr>
          <w:rFonts w:ascii="Noto Sans KR" w:hAnsi="Noto Sans KR" w:eastAsia="Noto Sans KR"/>
          <w:b/>
          <w:color w:val="2E74B5"/>
          <w:sz w:val="21"/>
        </w:rPr>
        <w:t>문단 287  ·  [0875c22]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[0875c22] 兩段不同。今則是初。就初文二。初總舉數。二一下依數解釋。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두 단락이 서로 다르다. 지금은 곧 첫째이다. 첫째 글은 둘이다. 첫째는 전체 수를 들고, 둘째는 ‘一’ 이하에서 그 수에 따라 풀이한다.</w:t>
      </w:r>
    </w:p>
    <w:p>
      <w:pPr>
        <w:pStyle w:val="Heading2"/>
        <w:keepNext/>
        <w:spacing w:before="200" w:after="80"/>
      </w:pPr>
      <w:r>
        <w:rPr>
          <w:rFonts w:ascii="Noto Sans KR" w:hAnsi="Noto Sans KR" w:eastAsia="Noto Sans KR"/>
          <w:b/>
          <w:color w:val="2E74B5"/>
          <w:sz w:val="21"/>
        </w:rPr>
        <w:t>문단 288  ·  [0875c23]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[0875c23] 言初又分四。總舉數也。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‘初又分四’라는 것은 전체 수를 든 것이다.</w:t>
      </w:r>
    </w:p>
    <w:p>
      <w:pPr>
        <w:pStyle w:val="Heading2"/>
        <w:keepNext/>
        <w:spacing w:before="200" w:after="80"/>
      </w:pPr>
      <w:r>
        <w:rPr>
          <w:rFonts w:ascii="Noto Sans KR" w:hAnsi="Noto Sans KR" w:eastAsia="Noto Sans KR"/>
          <w:b/>
          <w:color w:val="2E74B5"/>
          <w:sz w:val="21"/>
        </w:rPr>
        <w:t>문단 289  ·  [0875c24]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[0875c24] 依數釋中。則分四別。一小乘經。二小乘論。三大乘經。四大乘論。初二。初標。二如般泥洹下。釋。初如文。釋文三。初顯戒為師德。二然趣下。顯戒為宗主。三又如大地下。顯戒能生成住持。</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수에 따라 풀이하는 가운데는 곧 넷으로 나뉜다. 첫째는 소승경이고, 둘째는 소승론이며, 셋째는 대승경이고, 넷째는 대승론이다. 첫째는 둘이다. 첫째는 표방하고, 둘째는 ‘如般泥洹’ 이하에서, 풀이한다. 첫째는 글과 같다. 풀이하는 글은 셋이다. 첫째는 계가 스승이 되는 덕을 드러내고, 둘째는 ‘然趣’ 이하에서, 계가 종주가 됨을 드러내며, 셋째는 ‘又如大地’ 이하에서, 계가 능히 낳고 이루며 머물러 지탱하게 함을 드러낸다.</w:t>
      </w:r>
    </w:p>
    <w:p>
      <w:pPr>
        <w:pStyle w:val="Heading2"/>
        <w:keepNext/>
        <w:spacing w:before="200" w:after="80"/>
      </w:pPr>
      <w:r>
        <w:rPr>
          <w:rFonts w:ascii="Noto Sans KR" w:hAnsi="Noto Sans KR" w:eastAsia="Noto Sans KR"/>
          <w:b/>
          <w:color w:val="2E74B5"/>
          <w:sz w:val="21"/>
        </w:rPr>
        <w:t>문단 290  ·  [0876a03]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[0876a03] 言如至斯示者。㟧云。般泥洹經兩卷。西晉竺法護譯。遺教。秦什譯。等取摩耶經。師訓弟子。斷惡脩善。此戒亦爾。故為師也。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‘如’에서 ‘斯示’까지를 말한 것이다. 주석에서 말하였다. 『반니원경』은 두 권이고, 서진의 축법호가 번역하였다. 『유교경』은 진나라 구마라집이 번역하였다. ‘등’은 『마야경』을 포함한다. 스승이 제자를 훈계하여 악을 끊고 선을 닦게 하듯, 이 계도 또한 그러하다. 그러므로 스승이 된다.</w:t>
      </w:r>
    </w:p>
    <w:p>
      <w:pPr>
        <w:pStyle w:val="Heading2"/>
        <w:keepNext/>
        <w:spacing w:before="200" w:after="80"/>
      </w:pPr>
      <w:r>
        <w:rPr>
          <w:rFonts w:ascii="Noto Sans KR" w:hAnsi="Noto Sans KR" w:eastAsia="Noto Sans KR"/>
          <w:b/>
          <w:color w:val="2E74B5"/>
          <w:sz w:val="21"/>
        </w:rPr>
        <w:t>문단 291  ·  [0876a05]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[0876a05] 言然至足者。有二意。初約教立理。二故經下。引證。花嚴云。戒為眾善之基。萬行從生。宗居在首。故經云者。善生經也。義淨云。據梵本合言迹。梵言波荷。此翻為足。若言波荷陀。翻為迹。跡謂戒者。前佛學此戒法。而得聖果。後人尋前迹。而學得果也。文中等字。等取三乘聖果。</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‘然’에서 ‘足’까지를 말한 것이다. 뜻은 둘이다. 첫째는 교에 의거해 이치를 세우고, 둘째는 ‘故經’ 이하에서, 인용하여 증명한다. 화엄에서 말하였다. 계는 온갖 선의 터전이고, 만행이 여기에서 생겨나며, 종(宗)으로서 맨 앞에 자리한다. ‘그러므로 경에서 말한다’는 것은, 『선생경』이다. 의정이 말하였다. 범본에 근거하면 마땅히 ‘적(迹)’이라 해야 한다. 범어 ‘파하(波荷)’는 여기서 ‘발[足]’이라 번역하고, ‘파하다(波荷陀)’라 하면 ‘자취[迹]’라 번역한다. ‘자취가 곧 계’라는 것은, 앞선 부처가 이 계법을 배워 성스러운 과를 얻었고, 뒤의 사람이 앞의 자취를 따라 배워서 과를 얻는다는 뜻이다. 글 가운데 ‘등’이라는 글자는 삼승의 성과를 포함한다.</w:t>
      </w:r>
    </w:p>
    <w:p>
      <w:pPr>
        <w:pStyle w:val="Heading2"/>
        <w:keepNext/>
        <w:spacing w:before="200" w:after="80"/>
      </w:pPr>
      <w:r>
        <w:rPr>
          <w:rFonts w:ascii="Noto Sans KR" w:hAnsi="Noto Sans KR" w:eastAsia="Noto Sans KR"/>
          <w:b/>
          <w:color w:val="2E74B5"/>
          <w:sz w:val="21"/>
        </w:rPr>
        <w:t>문단 292  ·  [0876a11]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[0876a11] 第三文三。初依教立理。二故經下。引釋。三即喻下。結。</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글은 셋이다. 첫째는 교에 의거해 이치를 세우고, 둘째는 ‘故經’ 이하에서, 인용하여 풀이하며, 셋째는 ‘即喻’ 이하에서, 결론짓는다.</w:t>
      </w:r>
    </w:p>
    <w:p>
      <w:pPr>
        <w:pStyle w:val="Heading2"/>
        <w:keepNext/>
        <w:spacing w:before="200" w:after="80"/>
      </w:pPr>
      <w:r>
        <w:rPr>
          <w:rFonts w:ascii="Noto Sans KR" w:hAnsi="Noto Sans KR" w:eastAsia="Noto Sans KR"/>
          <w:b/>
          <w:color w:val="2E74B5"/>
          <w:sz w:val="21"/>
        </w:rPr>
        <w:t>문단 293  ·  [0876a12]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[0876a12] 言又至萬物者。如文。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‘又’에서 ‘萬物’까지를 말한 것이다. 글과 같다.</w:t>
      </w:r>
    </w:p>
    <w:p>
      <w:pPr>
        <w:pStyle w:val="Heading2"/>
        <w:keepNext/>
        <w:spacing w:before="200" w:after="80"/>
      </w:pPr>
      <w:r>
        <w:rPr>
          <w:rFonts w:ascii="Noto Sans KR" w:hAnsi="Noto Sans KR" w:eastAsia="Noto Sans KR"/>
          <w:b/>
          <w:color w:val="2E74B5"/>
          <w:sz w:val="21"/>
        </w:rPr>
        <w:t>문단 294  ·  [0876a13]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[0876a13] 引經釋中三。初釋生義。二又云下。釋成義。三又經下。釋住持義一唱。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경을 인용하여 풀이하는 가운데는 셋이다. 첫째는 ‘낳음[生]’의 뜻을 풀이하고, 둘째는 ‘又云’ 이하에서, ‘이룸[成]’의 뜻을 풀이하며, 셋째는 ‘又經’ 이하에서, ‘머물러 지탱함[住持]’의 뜻을 풀이한다. 한 차례이다.</w:t>
      </w:r>
    </w:p>
    <w:p>
      <w:pPr>
        <w:pStyle w:val="Heading2"/>
        <w:keepNext/>
        <w:spacing w:before="200" w:after="80"/>
      </w:pPr>
      <w:r>
        <w:rPr>
          <w:rFonts w:ascii="Noto Sans KR" w:hAnsi="Noto Sans KR" w:eastAsia="Noto Sans KR"/>
          <w:b/>
          <w:color w:val="2E74B5"/>
          <w:sz w:val="21"/>
        </w:rPr>
        <w:t>문단 295  ·  [0876a14]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[0876a14] 言故經至住持者。前兩度引。並是遺教經。上釋地能生。下釋地能成。因其尸羅清淨。能令三昧現前。則定慧成就也。疏云。此約根條。定慧不及。自不能起。必因戒也。善生經。能住持萬行。故得根名。彼經云。戒是菩提道初根本地。名為戒。如是戒者。亦名初地。平地。等地。慈地。悲地。佛迹。一忉功德根本。亦曰福田。以是因緣。智者應當受持不毀。</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‘故經’에서 ‘住持’까지를 말한 것이다. 앞의 두 차례 인용은 모두 『유교경』이다. 위에서는 땅이 능히 낳음을 풀이하고, 아래에서는 땅이 능히 이루게 함을 풀이한다. 시라가 청정함에 의거하여 능히 삼매가 현전하게 되므로, 곧 선정과 지혜가 성취된다. 소에서 말하였다. “이는 뿌리와 줄기에 의거한 것이다. 선정과 지혜는 이에 미치지 못하며, 스스로 일어날 수도 없으니, 반드시 계에 의지한다.” 『선생경』에서는 능히 만행을 머물러 지탱하게 하므로 ‘뿌리’라는 이름을 얻는다고 한다. 그 경에서 말하였다. “계는 보리도의 첫 근본지이므로, 계라 한다. 이와 같은 계는 또한 초지라 하고, 평지라 하며, 등지라 하고, 자지라 하며, 비지라 하고, 불적이라 하며, 일체 공덕의 근본이라 하고, 또한 복전이라 한다. 이러한 인연 때문에 지혜로운 이는 마땅히 받아 지녀 훼손하지 않아야 한다.”</w:t>
      </w:r>
    </w:p>
    <w:p>
      <w:pPr>
        <w:pStyle w:val="EditorialNote"/>
      </w:pPr>
      <w:r>
        <w:rPr>
          <w:rFonts w:ascii="Noto Sans KR" w:hAnsi="Noto Sans KR" w:eastAsia="Noto Sans KR"/>
        </w:rPr>
        <w:t>교감·번역 메모 | [판독 불확실] 원문 ‘一忉功德根本’의 ‘忉’는 문맥상 ‘切’ 계열 이문 가능성이 있으나 원문은 수정하지 않았다.</w:t>
      </w:r>
    </w:p>
    <w:p>
      <w:pPr>
        <w:pStyle w:val="Heading2"/>
        <w:keepNext/>
        <w:spacing w:before="200" w:after="80"/>
      </w:pPr>
      <w:r>
        <w:rPr>
          <w:rFonts w:ascii="Noto Sans KR" w:hAnsi="Noto Sans KR" w:eastAsia="Noto Sans KR"/>
          <w:b/>
          <w:color w:val="2E74B5"/>
          <w:sz w:val="21"/>
        </w:rPr>
        <w:t>문단 296  ·  [0876a20]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[0876a20] 言即喻至也者。總結上之三義。如文。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‘即喻’에서 ‘也’까지를 말한 것이다. 위의 세 뜻을 모두 결론지은 것이다. 글과 같다.</w:t>
      </w:r>
    </w:p>
    <w:p>
      <w:pPr>
        <w:pStyle w:val="Heading2"/>
        <w:keepNext/>
        <w:spacing w:before="200" w:after="80"/>
      </w:pPr>
      <w:r>
        <w:rPr>
          <w:rFonts w:ascii="Noto Sans KR" w:hAnsi="Noto Sans KR" w:eastAsia="Noto Sans KR"/>
          <w:b/>
          <w:color w:val="2E74B5"/>
          <w:sz w:val="21"/>
        </w:rPr>
        <w:t>문단 297  ·  [0876a22]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[0876a22] 第二論中二。初標。次釋。初如文。釋文三。初成論。二解脫道論。三毗婆娑論。</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둘째는 논서로, 둘이다. 첫째는 표방하고, 둘째는 풀이한다. 첫째는 글과 같다. 풀이하는 글은 셋이다. 첫째는 『성실론』, 둘째는 『해탈도론』, 셋째는 『비바사론』이다.</w:t>
      </w:r>
    </w:p>
    <w:p>
      <w:pPr>
        <w:pStyle w:val="Heading2"/>
        <w:keepNext/>
        <w:spacing w:before="200" w:after="80"/>
      </w:pPr>
      <w:r>
        <w:rPr>
          <w:rFonts w:ascii="Noto Sans KR" w:hAnsi="Noto Sans KR" w:eastAsia="Noto Sans KR"/>
          <w:b/>
          <w:color w:val="2E74B5"/>
          <w:sz w:val="21"/>
        </w:rPr>
        <w:t>문단 298  ·  [0876a23]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[0876a23] 言如成至戒者。案。僧叡作成實論序云。佛滅度後八百九十年。罽賓小乘學者所宗鳩摩羅陀。上足弟子。訶梨䟦摩之所造也。二十卷。秦什譯。文理雙標。以教為成。以理為實。此論。小兼大故。分通大乘。道品等者。輔篇云。謂三十七道品。相扶持勝。依此成道。喻之如出。賢聖上躋。猶如樓觀。戒居其下。故如柱也。定防內心。故喻如城。約身口。故喻如郭。入善人眾。立云。三乘賢聖。名為善人眾也。印信也。若佩戒印信。知此人必入涅槃城也。三十七者。發正云。三四二五單七雙八。合三十七。初。四念住。一觀身不淨。二觀受是苦。三觀心無常。四觀法無我。此之四境由慧觀察。慧與念俱。故慧相從。名四念住。二。四正勤。一於已生惡不善法。為令斷故。生欲發勤攝心持。二於未生惡不善法。為不生故。欲生等。如前說。三於未生善法。為令生故。生等如前。四於已生善法。為令安住不忘。倍脩增廣故。生如前。三。四神足者。一欲三摩地斷行成就神足。二勤三摩地斷行成就神足。三心三摩地斷行成就神足。四觀三摩地斷行成就神足五根者。一信。二精進。三念。四定。五慧。五力亦爾。婆沙云。能生善法故名根。能破惡法故名力。又說不可屈伏名力。七覺支。一念。二擇法。三精進。四喜。五輕安。六定。七捨。此中擇法。以慧為體。八聖道支者。一正見。二正思惟。三正語。四正業。五正命。六正精進。七正念。八正定。婆沙九十六。問。何故先說四念。乃至後說八正道耶。答。隨順文詞巧妙次第故爾。</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‘如成’에서 ‘戒’까지를 말한 것이다. 살펴보면, 승예가 지은 『성실론서』에서 말하였다. 부처가 멸도한 뒤 890년, 계빈의 소승 학자들이 받들던 구마라타의 수제자인 하리발마가 지은 것이다. 스무 권이며, 진나라 구마라집이 번역하였다. 문(文)과 리(理)를 함께 표방하여, 교(教)를 ‘성(成)’이라 하고, 이치를 ‘실(實)’이라 한다. 이 논은 소승이면서 대승을 겸하기 때문에, 일부는 대승에 통한다. ‘도품 등’이라는 것은, 『보편』에서 말하였다. 삼십칠도품을 말한다. 서로 도와 뛰어남을 지니고, 이에 의지해 도를 이루므로, 비유하면 나아가는 길과 같다. 현성과 성인이 위로 올라가는 것은 누각과 같고, 계는 그 아래에 있으므로 기둥과 같다. 정은 안의 마음을 막아 지키므로 성(城)에 비유하고, 계는 몸과 입에 의거하므로 외성(郭)에 비유한다. ‘선인의 무리에 들어간다’는 것에 대해, 입(立)이 말하였다. 삼승의 현성과 성인을 선인의 무리라고 한다. ‘인(印)’은 믿음의 증표이다. 계라는 인의 증표를 지녔다면, 이 사람이 반드시 열반성에 들어갈 것임을 알 수 있다. ‘삼십칠’이란, 『발정』에서 말하였다. “셋의 넷, 둘의 다섯, 하나의 일곱, 하나의 여덟”이니, 합하여 삼십칠이 된다. 첫째는 사념주(四念住)이다. 첫째, 몸이 부정함을 관하고, 둘째, 느낌이 괴로움임을 관하며, 셋째, 마음이 무상함을 관하고, 넷째, 법이 무아임을 관한다. 이 네 경계는 지혜로 관찰하며, 지혜가 염(念)과 함께하므로, 지혜를 따라 이름하여 사념주라 한다. 둘째는 사정근(四正勤)이다. 첫째, 이미 생긴 악하고 불선한 법은 끊게 하기 위해, 욕구를 내고 부지런함을 일으켜 마음을 거두어 지닌다. 둘째, 아직 생기지 않은 악하고 불선한 법은 생기지 않게 하기 위해, 욕구를 내는 것 등이니, 앞에서 말한 것과 같다. 셋째, 아직 생기지 않은 선법은 생기게 하기 위해, 욕구를 내는 것 등이 앞과 같다. 넷째, 이미 생긴 선법은 안주하여 잊지 않고, 더욱 닦아 증장시키기 위해, 욕구를 내는 것 등이 앞과 같다. 셋째는 사신족(四神足)이다. 첫째는 욕삼마지단행성취신족이고, 둘째는 근삼마지단행성취신족이며, 셋째는 심삼마지단행성취신족이고, 넷째는 관삼마지단행성취신족이다. 오근(五根)은, 첫째 신, 둘째 정진, 셋째 염, 넷째 정, 다섯째 혜이다. 오력(五力)도 또한 그러하다. 『비바사론』에서 말하였다. 선법을 능히 생기게 하므로 ‘근’이라 하고, 악법을 능히 깨뜨리므로 ‘력’이라 한다. 또 굴복시킬 수 없음을 ‘력’이라 한다. 칠각지(七覺支)는, 첫째 염, 둘째 택법, 셋째 정진, 넷째 희, 다섯째 경안, 여섯째 정, 일곱째 사이다. 이 가운데 택법은 지혜를 체로 삼는다. 팔성도지(八聖道支)는, 첫째 정견, 둘째 정사유, 셋째 정어, 넷째 정업, 다섯째 정명, 여섯째 정정진, 일곱째 정념, 여덟째 정정이다. 『비바사론』 제96권에서 묻는다. “어찌하여 먼저 사념을 설하고, 마침내 뒤에 팔정도를 설하는가?” 답한다. “문구가 교묘한 차제에 수순하기 때문에 그러하다.”</w:t>
      </w:r>
    </w:p>
    <w:p>
      <w:pPr>
        <w:pStyle w:val="EditorialNote"/>
      </w:pPr>
      <w:r>
        <w:rPr>
          <w:rFonts w:ascii="Noto Sans KR" w:hAnsi="Noto Sans KR" w:eastAsia="Noto Sans KR"/>
        </w:rPr>
        <w:t>교감·번역 메모 | [구문 불확실] 원문 ‘喻之如出’은 구문이 압축되어 있어 도품이 성도에 이르는 길과 같다는 뜻으로 옮겼다.</w:t>
      </w:r>
    </w:p>
    <w:p>
      <w:pPr>
        <w:pStyle w:val="Heading2"/>
        <w:keepNext/>
        <w:spacing w:before="200" w:after="80"/>
      </w:pPr>
      <w:r>
        <w:rPr>
          <w:rFonts w:ascii="Noto Sans KR" w:hAnsi="Noto Sans KR" w:eastAsia="Noto Sans KR"/>
          <w:b/>
          <w:color w:val="2E74B5"/>
          <w:sz w:val="21"/>
        </w:rPr>
        <w:t>문단 299  ·  [0876b23]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[0876b23] 言解脫等者。㟧云。十二卷。梁僧伽羅譯。彼論第一戒品中。種種讚美云。戒者。是無過樂。即佛涅槃樂也。更無過上。是眾生上。等。須者看之。戒則不羸也。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‘해탈’ 등이라고 한 것을 말한다. 㟧이 말하였다. 열두 권이다. 양(梁)의 승가라(僧伽羅)가 번역하였다. 그 논의 제1 「계품」 가운데에서 갖가지로 찬미하여 말하였다. “계란 허물이 없는 즐거움이니, 곧 부처의 열반의 즐거움이다. 다시 이보다 나은 것이 없으며, 중생 가운데 가장 으뜸이다.” 등이다. 필요한 사람은 그것을 보아야 한다. 계는 곧 쇠약해지지 않게 한다.</w:t>
      </w:r>
    </w:p>
    <w:p>
      <w:pPr>
        <w:pStyle w:val="EditorialNote"/>
      </w:pPr>
      <w:r>
        <w:rPr>
          <w:rFonts w:ascii="Noto Sans KR" w:hAnsi="Noto Sans KR" w:eastAsia="Noto Sans KR"/>
        </w:rPr>
        <w:t>교감·번역 메모 | [구문 불확실] 원문 ‘戒則不羸也’는 앞의 『해탈도론』 찬계 문맥과 연결해 ‘계가 쇠약해지지 않게 한다’는 취지로 보수적으로 옮겼다.</w:t>
      </w:r>
    </w:p>
    <w:p>
      <w:pPr>
        <w:pStyle w:val="Heading2"/>
        <w:keepNext/>
        <w:spacing w:before="200" w:after="80"/>
      </w:pPr>
      <w:r>
        <w:rPr>
          <w:rFonts w:ascii="Noto Sans KR" w:hAnsi="Noto Sans KR" w:eastAsia="Noto Sans KR"/>
          <w:b/>
          <w:color w:val="2E74B5"/>
          <w:sz w:val="21"/>
        </w:rPr>
        <w:t>문단 300  ·  [0876c03]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[0876c03] 第三婆沙文二。初標。二尸羅下。解釋。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『비바사론』의 글은 둘이다. 첫째는 표방하고, 둘째는 ‘시라(尸羅)’ 이하에서 해석한다.</w:t>
      </w:r>
    </w:p>
    <w:p>
      <w:pPr>
        <w:pStyle w:val="Heading2"/>
        <w:keepNext/>
        <w:spacing w:before="200" w:after="80"/>
      </w:pPr>
      <w:r>
        <w:rPr>
          <w:rFonts w:ascii="Noto Sans KR" w:hAnsi="Noto Sans KR" w:eastAsia="Noto Sans KR"/>
          <w:b/>
          <w:color w:val="2E74B5"/>
          <w:sz w:val="21"/>
        </w:rPr>
        <w:t>문단 301  ·  [0876c03]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[0876c03] 言毗至器者。總標也。㟧云。舊婆沙六十卷。北[1]京佛陀什譯。然彼論中。五百羅漢。釋其戒義不同。今引第二十五卷文。略標之。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‘毗’에서 ‘器’까지를 말한 것이다. 전체를 표방한 것이다. 㟧이 말하였다. 구역 『비바사론』은 60권이다. 북[1]경의 불타십(佛陀什)이 번역하였다. 그런데 그 논 가운데에서 오백 아라한이 계의 뜻을 해석한 것이 서로 같지 않다. 이제 제25권의 글을 인용하여 간략히 표방한다.</w:t>
      </w:r>
    </w:p>
    <w:p>
      <w:pPr>
        <w:pStyle w:val="EditorialNote"/>
      </w:pPr>
      <w:r>
        <w:rPr>
          <w:rFonts w:ascii="Noto Sans KR" w:hAnsi="Noto Sans KR" w:eastAsia="Noto Sans KR"/>
        </w:rPr>
        <w:t>교감·번역 메모 | [이문 검토 필요] 원문은 ‘北[1]京佛陀什譯’이다. 지명·역자 표기에 전사 또는 편집 표지가 섞였을 가능성이 있으나 원문은 수정하지 않았다.</w:t>
      </w:r>
    </w:p>
    <w:p>
      <w:pPr>
        <w:pStyle w:val="Heading2"/>
        <w:keepNext/>
        <w:spacing w:before="200" w:after="80"/>
      </w:pPr>
      <w:r>
        <w:rPr>
          <w:rFonts w:ascii="Noto Sans KR" w:hAnsi="Noto Sans KR" w:eastAsia="Noto Sans KR"/>
          <w:b/>
          <w:color w:val="2E74B5"/>
          <w:sz w:val="21"/>
        </w:rPr>
        <w:t>문단 302  ·  [0876c07]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[0876c07] 釋文二。初先解標中四義。二尊有下。重解尸羅義。前文四。一釋尸羅。二能善下。釋守信義。三至涅槃下。釋行義。四功德下。釋器義。</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해석의 글은 둘이다. 첫째는 먼저 표방 가운데 네 뜻을 해석하고, 둘째는 ‘尊有’ 이하에서 시라의 뜻을 거듭 해석한다. 앞의 글에는 넷이 있다. 첫째 시라를 해석하고, 둘째 ‘能善’ 이하에서 신의를 지킨다는 뜻을 해석하며, 셋째 ‘至涅槃’ 이하에서 행(行)의 뜻을 해석하고, 넷째 ‘功德’ 이하에서 그릇[器]의 뜻을 해석한다.</w:t>
      </w:r>
    </w:p>
    <w:p>
      <w:pPr>
        <w:pStyle w:val="Heading2"/>
        <w:keepNext/>
        <w:spacing w:before="200" w:after="80"/>
      </w:pPr>
      <w:r>
        <w:rPr>
          <w:rFonts w:ascii="Noto Sans KR" w:hAnsi="Noto Sans KR" w:eastAsia="Noto Sans KR"/>
          <w:b/>
          <w:color w:val="2E74B5"/>
          <w:sz w:val="21"/>
        </w:rPr>
        <w:t>문단 303  ·  [0876c09]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[0876c09] 初明尸羅。文有九義。一冷。二夢。三習。四定。五池。六瓔絡。七鏡。八威勢。九顯義。一唱。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첫째 시라를 밝힌다. 글에는 아홉 가지 뜻이 있다. 첫째 차가움[冷], 둘째 꿈[夢], 셋째 익힘[習], 넷째 안정[定], 다섯째 못[池], 여섯째 영락[瓔絡], 일곱째 거울[鏡], 여덟째 위세[威勢], 아홉째 드러냄[顯]의 뜻이다. 한 번에 든 것이다.</w:t>
      </w:r>
    </w:p>
    <w:p>
      <w:pPr>
        <w:pStyle w:val="Heading2"/>
        <w:keepNext/>
        <w:spacing w:before="200" w:after="80"/>
      </w:pPr>
      <w:r>
        <w:rPr>
          <w:rFonts w:ascii="Noto Sans KR" w:hAnsi="Noto Sans KR" w:eastAsia="Noto Sans KR"/>
          <w:b/>
          <w:color w:val="2E74B5"/>
          <w:sz w:val="21"/>
        </w:rPr>
        <w:t>문단 304  ·  [0876c11]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[0876c11] 言尸羅至故者。冷(力鼎反)折中云。具含因果。第二十五釋前無破戒熱。破戒。能令身心熱。持戒。則令身心冷。第三十四。釋及三惡道熱。彼云。破戒者。三惡道中熱。持者天人中冷(音靈)。謂冷然清凉之㒵。已下皆是三十四釋尸羅度文也。亦名善夢者。心不緣惡境。所習皆善。故夢亦善。立云。持戒人。諸天衛護。常得好夢也。習者。能習戒法。納在心中。故名習也。亦名為池者。論云。尸羅言池。故佛說偈。法泉戒水池。清淨無瑕穢。聖浴身不濕。必到於彼岸。或名瓔珞者。彼論云。尸羅如瓔珞。如世上瓔珞嚴身。有少好。中老不好。戒瓔珞嚴身。三時常好也。海云。聖人為老。凡夫為少。七方便為中。無我像現者。論云。尸羅如鏡。鏡若明淨。像於中現。戒若清淨。即現定慧。定則空寂。慧則無生。空寂無生。誰云有我。是無我像。此無我像。戒鏡淨故。即能現之。故戒經云。戒淨有智慧也。又名威勢者。此文有二。初舉佛勝人。二餘下。舉弟子亦名勝人。論云。尸羅者。是增上義。佛於三千大千世界。有大勢者。皆尸羅力。駈龍事者。論云。昔迦濕彌羅國。有一毒龍。名無怯懼。為性暴惡。多為損害。有毗[1]阿羅。數為彼龍之所嬈惱。寺有五百羅漢。共議入定欲逐。彼龍盡其神力。而不能遣。有一羅漢。名婆伽陀。自外而來。時舊諸人。具說上事時外來者。至龍所。彈指語言。賢面遠出。龍聞其聲。即便遠去。時諸羅漢。恠而問之。汝遣此龍。是何定力。起何等通。答曰。我不定力。亦不起通。但護尸羅。故有此力。護其輕戒。如防重禁。故使惡龍。驚怖而去。由此尸羅。是增上威勢義也。又戒名為頭者。福云。新婆沙中亦云。是尸羅義。此有法喻雙舉。今鈔文中。隱喻顯法明也。今先出喻。次乃法合。喻云。如人有頭。則能見色聞聲。臭香嘗味。覺觸知法。喻竟。法亦如是。行人有尸羅頭者。能見苦集等四真諦色。聞未曾有聲及名句文等義。臭覺意花香。甞出離無事寂靜三菩提味。覺禪定解脫等觸。鈔但有初見苦諦諸色。及未覺知色陰等法。等取受想行識。十二入。十八界。及五停心觀。總相念。別相念等法。中間諸義。略而不論。故云乃至。</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‘시라(尸羅)’에서 ‘고(故)’까지라고 한 것은, 냉(冷, 력정반)에 대해 『절중』에서 말하였다. 인과를 모두 포함한다. 제25권에서는 앞의 ‘파계의 열이 없다’는 것을 해석하였다. 계를 깨뜨리면 몸과 마음을 뜨겁게 하고, 계를 지니면 몸과 마음을 서늘하게 한다. 제34권에서는 ‘삼악도의 열’까지를 해석하였다. 그 글에서 말하였다. “계를 깨뜨린 자는 삼악도 가운데에서 뜨겁고, 계를 지니는 자는 천상과 인간 가운데에서 서늘하다[冷, 음은 靈].” 곧 차고 맑고 서늘한 모습이라는 뜻이다. 이 아래는 모두 제34권에서 시라바라밀의 글을 해석한 것이다. 또 ‘좋은 꿈’이라고 이름하는 것은 마음이 악한 경계를 반연하지 않고, 익히는 것이 모두 선하기 때문에 꿈 또한 선하다는 것이다. 입(立)이 말하였다. “계를 지니는 사람은 모든 천신이 호위하므로 항상 좋은 꿈을 얻는다.” ‘습(習)’이란 계법을 익혀 마음속에 받아들이는 것이므로 ‘습’이라 이름한다. 또 ‘못[池]’이라 이름하는 것은 논에서 말하였다. “시라를 못이라 한다.” 그러므로 부처가 게송으로 말씀하였다. “법의 샘과 계의 물이 있는 못은 청정하여 티끌과 더러움이 없고, 성인이 목욕해도 몸이 젖지 않으며, 반드시 저 언덕에 이른다.” 혹은 ‘영락’이라 이름하는 것은 그 논에서 말하였다. “시라는 영락과 같다.” 세간의 훌륭한 영락으로 몸을 장엄하면 젊을 때에는 보기 좋지만, 중년이나 늙어서는 좋지 않다. 계의 영락으로 몸을 장엄하면 세 시기에 언제나 아름답다. 해(海)가 말하였다. 성인을 늙은 이라 하고, 범부를 젊은 이라 하며, 칠방편을 중간이라 한다. ‘무아의 형상이 나타난다’는 것은 논에서 말하였다. “시라는 거울과 같다.” 거울이 밝고 깨끗하면 형상이 그 가운데 나타나듯, 계가 청정하면 곧 선정과 지혜가 나타난다. 선정은 공적하고, 지혜는 무생이다. 공적하고 무생인데 누가 ‘나[我]’가 있다고 말하겠는가. 이것이 무아의 형상이다. 이 무아의 형상은 계라는 거울이 청정하기 때문에 곧 드러낼 수 있다. 그러므로 계경에서 “계가 청정하면 지혜가 있다.”라고 하였다. 또 ‘위세’라고 이름하는 것은 이 글에 둘이 있다. 첫째는 부처라는 뛰어난 사람을 들고, 둘째는 ‘餘’ 이하에서 제자 또한 뛰어난 사람임을 든다. 논에서 말하였다. “시라란 증상(增上)의 뜻이다. 부처가 삼천대천세계에서 큰 위세를 지닌 것은 모두 시라의 힘 때문이다.” 용을 몰아낸 일은 논에서 말하였다. 옛날 가습미라국에 한 독룡이 있었는데, 이름은 무겁구(無怯懼)였다. 성품이 포악하여 많은 해를 끼쳤다. 비[1]아라가 있었는데, 여러 차례 그 용에게 시달림을 받았다. 절에는 오백 아라한이 있었고, 함께 의논하여 선정에 들어가 쫓아내려 하였다. 그 용을 향해 온 신통력을 다했으나 쫓아내지 못했다. 한 아라한이 있었는데, 이름은 바가다(婆伽陀)였다. 밖에서 새로 왔다. 그때 오래 있던 사람들이 위의 일을 자세히 말하자, 그 외부에서 온 이는 용이 있는 곳에 이르러 손가락을 튕기며 말하였다. “현명한 이여, 멀리 떠나라.” 용은 그 소리를 듣고 곧 멀리 떠났다. 그때 모든 아라한이 괴이하게 여겨 그에게 물었다. “그대가 이 용을 쫓아냈는데, 어떤 선정의 힘이며 어떤 신통을 일으킨 것인가?” 대답하였다. “나는 선정의 힘을 쓰지 않았고, 또한 신통도 일으키지 않았다. 다만 시라를 잘 지켰기 때문에 이러한 힘이 있는 것이다. 가벼운 계를 지키기를 무거운 금계를 막듯이 하였으므로 악한 용으로 하여금 놀라 두려워하며 떠나게 하였다. 이 시라로 말미암아 증상의 위세라는 뜻이 성립한다. 또 계를 ‘머리’라고 이름하는 것은 복(福)이 말하였다. 신역 『비바사론』에서도 또한 이것을 시라의 뜻이라고 하였다. 여기에는 법과 비유를 함께 드는 것이 있다. 지금 『초』의 글 가운데에서는 비유를 숨기고 법을 드러내어 밝힌다. 이제 먼저 비유를 들고, 다음에 법에 합한다. 비유에서 말한다. “사람에게 머리가 있으면 곧 색을 보고 소리를 들으며, 향기를 맡고 맛을 보며, 촉감을 느끼고 법을 안다.” 비유를 마쳤다. 법도 또한 이와 같다. 수행자에게 시라라는 머리가 있으면 고·집 등 사성제의 색을 볼 수 있고, 일찍이 듣지 못한 소리와 명·구·문 등의 뜻을 들을 수 있으며, 깨달음의 뜻이라는 꽃의 향기를 맡고, 출리·무사·적정·삼보리의 맛을 맛보며, 선정과 해탈 등의 촉감을 느낄 수 있다. 『초』에는 다만 처음의 ‘고제 등의 여러 색을 본다’는 것과 ‘아직 색음 등의 법을 깨닫지 못한다’는 것만 있고, ‘등’은 수·상·행·식을 포함한다. 또 십이입, 십팔계, 그리고 오정심관, 총상념, 별상념 등의 법을 포함한다. 그 중간의 여러 뜻은 간략히 하여 논하지 않았으므로 ‘내지’라고 한 것이다.</w:t>
      </w:r>
    </w:p>
    <w:p>
      <w:pPr>
        <w:pStyle w:val="EditorialNote"/>
      </w:pPr>
      <w:r>
        <w:rPr>
          <w:rFonts w:ascii="Noto Sans KR" w:hAnsi="Noto Sans KR" w:eastAsia="Noto Sans KR"/>
        </w:rPr>
        <w:t>교감·번역 메모 | [판독 불확실] 원문 ‘毗[1]阿羅’는 인명·사원명 여부가 불분명하다. 원문 표기를 보존하였다.</w:t>
      </w:r>
    </w:p>
    <w:p>
      <w:pPr>
        <w:pStyle w:val="Heading2"/>
        <w:keepNext/>
        <w:spacing w:before="200" w:after="80"/>
      </w:pPr>
      <w:r>
        <w:rPr>
          <w:rFonts w:ascii="Noto Sans KR" w:hAnsi="Noto Sans KR" w:eastAsia="Noto Sans KR"/>
          <w:b/>
          <w:color w:val="2E74B5"/>
          <w:sz w:val="21"/>
        </w:rPr>
        <w:t>문단 305  ·  [0877a21]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[0877a21] 第二釋守信義。</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둘째는 ‘신의를 지킨다’는 뜻을 해석한다.</w:t>
      </w:r>
    </w:p>
    <w:p>
      <w:pPr>
        <w:pStyle w:val="Heading2"/>
        <w:keepNext/>
        <w:spacing w:before="200" w:after="80"/>
      </w:pPr>
      <w:r>
        <w:rPr>
          <w:rFonts w:ascii="Noto Sans KR" w:hAnsi="Noto Sans KR" w:eastAsia="Noto Sans KR"/>
          <w:b/>
          <w:color w:val="2E74B5"/>
          <w:sz w:val="21"/>
        </w:rPr>
        <w:t>문단 306  ·  [0877a21]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[0877a21] 言能至也者。彼論云。若人能善守護戒。故名守信人。謂信佛語。守護淨戒。</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‘能’에서 ‘也’까지를 말한 것이다. 그 논에서 말하였다. “사람이 능히 계를 잘 지키면 그러므로 신의를 지키는 사람이라 한다.” 곧 부처의 말씀을 믿고 청정한 계를 지킨다는 뜻이다.</w:t>
      </w:r>
    </w:p>
    <w:p>
      <w:pPr>
        <w:pStyle w:val="Heading2"/>
        <w:keepNext/>
        <w:spacing w:before="200" w:after="80"/>
      </w:pPr>
      <w:r>
        <w:rPr>
          <w:rFonts w:ascii="Noto Sans KR" w:hAnsi="Noto Sans KR" w:eastAsia="Noto Sans KR"/>
          <w:b/>
          <w:color w:val="2E74B5"/>
          <w:sz w:val="21"/>
        </w:rPr>
        <w:t>문단 307  ·  [0877a23]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[0877a23] 第三釋行義。</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셋째는 행(行)의 뜻을 해석한다.</w:t>
      </w:r>
    </w:p>
    <w:p>
      <w:pPr>
        <w:pStyle w:val="Heading2"/>
        <w:keepNext/>
        <w:spacing w:before="200" w:after="80"/>
      </w:pPr>
      <w:r>
        <w:rPr>
          <w:rFonts w:ascii="Noto Sans KR" w:hAnsi="Noto Sans KR" w:eastAsia="Noto Sans KR"/>
          <w:b/>
          <w:color w:val="2E74B5"/>
          <w:sz w:val="21"/>
        </w:rPr>
        <w:t>문단 308  ·  [0877a23]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[0877a23] 言至至也者。論云。如人有足行至餘方。若有戒足。行至涅槃也。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‘至’에서 ‘也’까지를 말한 것이다. 논에서 말하였다. “사람에게 발이 있으면 다른 곳까지 걸어갈 수 있듯, 계라는 발이 있으면 열반에까지 이를 수 있다.”</w:t>
      </w:r>
    </w:p>
    <w:p>
      <w:pPr>
        <w:pStyle w:val="Heading2"/>
        <w:keepNext/>
        <w:spacing w:before="200" w:after="80"/>
      </w:pPr>
      <w:r>
        <w:rPr>
          <w:rFonts w:ascii="Noto Sans KR" w:hAnsi="Noto Sans KR" w:eastAsia="Noto Sans KR"/>
          <w:b/>
          <w:color w:val="2E74B5"/>
          <w:sz w:val="21"/>
        </w:rPr>
        <w:t>문단 309  ·  [0877b01]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[0877b01] 第四器義。</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넷째는 그릇[器]의 뜻이다.</w:t>
      </w:r>
    </w:p>
    <w:p>
      <w:pPr>
        <w:pStyle w:val="Heading2"/>
        <w:keepNext/>
        <w:spacing w:before="200" w:after="80"/>
      </w:pPr>
      <w:r>
        <w:rPr>
          <w:rFonts w:ascii="Noto Sans KR" w:hAnsi="Noto Sans KR" w:eastAsia="Noto Sans KR"/>
          <w:b/>
          <w:color w:val="2E74B5"/>
          <w:sz w:val="21"/>
        </w:rPr>
        <w:t>문단 310  ·  [0877b01]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[0877b01] 言功至也者。論云。一切功德所依之處。故名器也。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‘功’에서 ‘也’까지를 말한 것이다. 논에서 말하였다. “모든 공덕이 의지하는 곳이므로 그릇이라 이름한다.”</w:t>
      </w:r>
    </w:p>
    <w:p>
      <w:pPr>
        <w:pStyle w:val="Heading2"/>
        <w:keepNext/>
        <w:spacing w:before="200" w:after="80"/>
      </w:pPr>
      <w:r>
        <w:rPr>
          <w:rFonts w:ascii="Noto Sans KR" w:hAnsi="Noto Sans KR" w:eastAsia="Noto Sans KR"/>
          <w:b/>
          <w:color w:val="2E74B5"/>
          <w:sz w:val="21"/>
        </w:rPr>
        <w:t>문단 311  ·  [0877b03]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[0877b03] 第二重解尸羅義。</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둘째는 시라의 뜻을 거듭 해석한다.</w:t>
      </w:r>
    </w:p>
    <w:p>
      <w:pPr>
        <w:pStyle w:val="Heading2"/>
        <w:keepNext/>
        <w:spacing w:before="200" w:after="80"/>
      </w:pPr>
      <w:r>
        <w:rPr>
          <w:rFonts w:ascii="Noto Sans KR" w:hAnsi="Noto Sans KR" w:eastAsia="Noto Sans KR"/>
          <w:b/>
          <w:color w:val="2E74B5"/>
          <w:sz w:val="21"/>
        </w:rPr>
        <w:t>문단 312  ·  [0877b03]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[0877b03] 言尊至涅槃者。瞿沙。名也。彼論五百師外。有尊者也。所解最長。其五百人師之。案薩婆多師資傅。從迦葉至達摩多羅。有十二人。其瞿沙尊者。即其一也。傳云。大師。名瞿沙菩提。博綜強識。善能約言。以感眾心。時一集會。有五百餘人。使人各賦一器。然後說法。眾會感悟。涕淚交流。以器承淚。聚在一處。有一王子。兩目生盲。尊者瞿沙。立誠誓言。若我必當成無上道。利益盲冥無慧眼者。今以此淚。洗此人眼。眼即當開。既以淚洗。兩目乃明。於是。四輩咸重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‘尊’에서 ‘涅槃’까지를 말한 것이다. 구사(瞿沙)는 이름이다. 그 논의 오백 논사 밖에 또 한 존자가 있었는데, 그의 해석이 가장 뛰어나 그 오백 사람이 그를 스승으로 삼았다. 『살바다사자전』을 살펴보면, 가섭에서 달마다라에 이르기까지 열두 사람이 있는데, 구사 존자는 곧 그 가운데 한 사람이다. 전기에서 말하였다. 대사의 이름은 구사보리(瞿沙菩提)이다. 널리 두루 배우고 기억력이 뛰어났으며, 말을 간략하게 잘하여 대중의 마음을 감동시켰다. 어느 때 한 모임에 오백여 명이 있었는데, 사람들로 하여금 저마다 그릇 하나씩을 지니게 한 뒤 설법하였다. 대중은 감동하여 깨닫고 눈물을 줄줄 흘렸으며, 그릇으로 눈물을 받아 한곳에 모아 두었다. 한 왕자가 있었는데, 두 눈이 나면서부터 멀었다. 존자 구사가 정성스럽게 서원하여 말하였다. “내가 반드시 무상도를 이루어 눈먼 어둠 속에 있어 지혜의 눈이 없는 자들을 이롭게 할 것이라면, 이제 이 눈물로 이 사람의 눈을 씻을 때 눈이 곧 열릴 것이다.” 마침내 눈물로 씻자 두 눈이 밝아졌다. 이에 사부대중이 모두 그를 존중하였다.</w:t>
      </w:r>
    </w:p>
    <w:p>
      <w:pPr>
        <w:pStyle w:val="Heading2"/>
        <w:keepNext/>
        <w:spacing w:before="200" w:after="80"/>
      </w:pPr>
      <w:r>
        <w:rPr>
          <w:rFonts w:ascii="Noto Sans KR" w:hAnsi="Noto Sans KR" w:eastAsia="Noto Sans KR"/>
          <w:b/>
          <w:color w:val="2E74B5"/>
          <w:sz w:val="21"/>
        </w:rPr>
        <w:t>문단 313  ·  [0877b12]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[0877b12] 第三大乘經文二。初標。次釋。初如文。釋中有六。一花嚴。二大集。三薩遮。四月燈。五涅槃。六重引花嚴。</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대승경의 글은 둘이다. 첫째는 표방하고, 다음은 해석한다. 첫째는 글과 같다. 해석 가운데 여섯이 있다. 첫째 『화엄경』, 둘째 『대집경』, 셋째 『살차경』, 넷째 『월등삼매경』, 다섯째 『열반경』, 여섯째 다시 『화엄경』을 인용한다.</w:t>
      </w:r>
    </w:p>
    <w:p>
      <w:pPr>
        <w:pStyle w:val="Heading2"/>
        <w:keepNext/>
        <w:spacing w:before="200" w:after="80"/>
      </w:pPr>
      <w:r>
        <w:rPr>
          <w:rFonts w:ascii="Noto Sans KR" w:hAnsi="Noto Sans KR" w:eastAsia="Noto Sans KR"/>
          <w:b/>
          <w:color w:val="2E74B5"/>
          <w:sz w:val="21"/>
        </w:rPr>
        <w:t>문단 314  ·  [0877b13]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[0877b13] 言花嚴至住者。㟧云。晉佛陀䟦陀譯。舊經五十卷。此有二意。初引三種僧寶。顯僧是持戒之人。二去來下。辨僧不違法得久住。經第八釋尸羅度中。有三復次。初復次云。教化眾生。發菩提心。令佛寶不斷。開示[2]堪深諸妙法藏。令法寶不斷。具足三受。持威儀教法。令僧寶不斷。第二復次云。讚歎一切大願。令佛寶不斷。分別解說十二因緣。令法寶不斷。行六和敬。令僧寶不斷。第三復次云。下佛種子於眾生田。生正覺芽。令佛寶不斷。護持法藏。不惜身命。令法寶不斷。善御大眾。心無憂悔。令僧寶不斷。疏解云。佛寶。初起求佛願。二讚起行令其脩集。三化成行種。次法三者。初是其教法。二是理法。三是行法。次僧。初僧行方便。二行成不乖。三德孰攝他。今抄各取僧寶文者。謂上二寶不墜。皆由於僧。若僧有威儀。行六和敬。秉御大眾。僧能持戒。則戒法興隆。佛寶自然不滅。故偏取僧也。六和之義。不文當辨顯。上並是三世諸佛所說正法也。不違其教者。僧能具足受持威儀。六和秉御。不違此教。則三寶不斷。法得久住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‘花嚴’에서 ‘住’까지를 말한 것이다. 㟧이 말하였다. 진(晉)의 불타발타라(佛陀跋陀羅)가 번역하였다. 구역 경은 50권이다. 여기에는 두 가지 뜻이 있다. 첫째는 세 종류의 승보를 인용하여 승가는 계를 지니는 사람임을 드러내고, 둘째는 ‘去來’ 이하에서 승가가 법을 어기지 않으면 오래 머무를 수 있음을 밝힌다. 경 제8권의 시라바라밀 해석 가운데 세 번의 ‘다시 말하면[復次]’이 있다. 첫 번째 복차에서 말하였다. “중생을 교화하여 보리심을 내게 함으로써 불보가 끊어지지 않게 하고, [2]감당할 수 있는 깊고 미묘한 법장을 열어 보임으로써 법보가 끊어지지 않게 하며, 세 가지 수(受)를 갖추고 위의와 교법을 지님으로써 승보가 끊어지지 않게 한다.” 두 번째 복차에서 말하였다. “모든 큰 서원을 찬탄하여 불보가 끊어지지 않게 하고, 십이인연을 분별하여 해설함으로써 법보가 끊어지지 않게 하며, 육화경을 행함으로써 승보가 끊어지지 않게 한다.” 세 번째 복차에서 말하였다. “중생의 밭에 부처의 종자를 내려 바른 깨달음의 싹을 틔움으로써 불보가 끊어지지 않게 하고, 법장을 지키되 몸과 목숨을 아끼지 않음으로써 법보가 끊어지지 않게 하며, 대중을 잘 통솔하고 마음에 근심과 후회가 없게 함으로써 승보가 끊어지지 않게 한다.” 소(疏)에서 해석하여 말하였다. 불보에 대해서는, 첫째 부처를 구하는 서원을 처음 일으키고, 둘째 찬탄하여 수행을 일으켜 닦아 모으게 하며, 셋째 교화하여 수행의 종자를 이루게 한다. 다음 법보의 세 가지는 첫째가 교법이고, 둘째가 이법이며, 셋째가 행법이다. 다음 승보에서는 첫째가 승행의 방편이고, 둘째는 행이 이루어져 어긋나지 않는 것이며, 셋째는 덕이 익어 다른 이를 섭수하는 것이다. 지금 『초』에서 각각 승보의 글만 취한 것은 위의 두 보배가 떨어지지 않는 것이 모두 승가에 말미암기 때문이다. 승가에 위의가 있고, 육화경을 행하며, 대중을 통솔하고, 승가가 능히 계를 지니면 계법이 흥성하고, 불보도 자연히 소멸하지 않는다. 그러므로 특별히 승가만 취한 것이다. 육화의 뜻은 본문의 해당 부분에서 밝힐 것이다. 위의 것은 모두 삼세 모든 부처가 설한 바른 법이다. 그 가르침을 어기지 않는다는 것은 승가가 능히 위의를 모두 받아 지니고 육화경으로 대중을 통솔하여 이 가르침을 어기지 않으면 삼보가 끊어지지 않고 법이 오래 머무를 수 있다는 뜻이다.</w:t>
      </w:r>
    </w:p>
    <w:p>
      <w:pPr>
        <w:pStyle w:val="EditorialNote"/>
      </w:pPr>
      <w:r>
        <w:rPr>
          <w:rFonts w:ascii="Noto Sans KR" w:hAnsi="Noto Sans KR" w:eastAsia="Noto Sans KR"/>
        </w:rPr>
        <w:t>교감·번역 메모 | [이문 검토 필요] 원문 ‘開示[2]堪深諸妙法藏’의 ‘堪深’은 문맥상 이문 가능성이 있으나 임의로 고치지 않았다.</w:t>
      </w:r>
    </w:p>
    <w:p>
      <w:pPr>
        <w:pStyle w:val="EditorialNote"/>
      </w:pPr>
      <w:r>
        <w:rPr>
          <w:rFonts w:ascii="Noto Sans KR" w:hAnsi="Noto Sans KR" w:eastAsia="Noto Sans KR"/>
        </w:rPr>
        <w:t>교감·번역 메모 | [이문 검토 필요] 원문 ‘三德孰攝他’의 ‘孰’은 문맥상 ‘熟’ 등 다른 글자의 가능성이 있다. 원문은 보존하였다.</w:t>
      </w:r>
    </w:p>
    <w:p>
      <w:pPr>
        <w:pStyle w:val="EditorialNote"/>
      </w:pPr>
      <w:r>
        <w:rPr>
          <w:rFonts w:ascii="Noto Sans KR" w:hAnsi="Noto Sans KR" w:eastAsia="Noto Sans KR"/>
        </w:rPr>
        <w:t>교감·번역 메모 | [이문 검토 필요] 원문 ‘不文當辨顯’은 문맥상 ‘下文當辨顯’과 같은 표현일 가능성이 있으나 정규화하지 않았다.</w:t>
      </w:r>
    </w:p>
    <w:p>
      <w:pPr>
        <w:pStyle w:val="Heading2"/>
        <w:keepNext/>
        <w:spacing w:before="200" w:after="80"/>
      </w:pPr>
      <w:r>
        <w:rPr>
          <w:rFonts w:ascii="Noto Sans KR" w:hAnsi="Noto Sans KR" w:eastAsia="Noto Sans KR"/>
          <w:b/>
          <w:color w:val="2E74B5"/>
          <w:sz w:val="21"/>
        </w:rPr>
        <w:t>문단 315  ·  [0877c07]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[0877c07] 言大集至戒者。㟧云。北[3]京曇無讖譯三十卷。彼經第十九。護法品云。說此經時。爾時有十方世界諸大菩薩。從他方來。論道說義。諸菩薩白佛言。諸如來為五滓眾生。制於禁戒。唯願如來。為法久住。復制禁戒。所謂身口意戒。不得受畜一切惡物等。如餘佛土所制淨戒。佛言。止止。佛自知時。請制戒意。為法久住耳。</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‘大集’에서 ‘戒’까지를 말한 것이다. 㟧이 말하였다. 북[3]경의 담무참(曇無讖)이 30권으로 번역하였다. 그 경 제19권 「호법품」에서 말하였다. 이 경을 설할 때 그때 시방세계의 여러 대보살들이 다른 지방에서 와서 도를 논하고 뜻을 설하였다. 여러 보살이 부처께 아뢰었다. “모든 여래께서는 오탁의 중생을 위하여 금계를 제정하셨습니다. 바라옵건대 여래께서는 법이 오래 머물게 하기 위하여 다시 금계를 제정해 주십시오. 이른바 몸·입·뜻의 계이며, 온갖 악한 물건을 받아 지니지 못하게 하는 것 등입니다. 다른 불토에서 제정한 청정한 계와 같습니다.” 부처가 말씀하셨다. “그만두어라, 그만두어라. 부처는 스스로 때를 안다.” 계를 제정해 달라고 청한 뜻은 법을 오래 머물게 하려는 것일 뿐이다.</w:t>
      </w:r>
    </w:p>
    <w:p>
      <w:pPr>
        <w:pStyle w:val="EditorialNote"/>
      </w:pPr>
      <w:r>
        <w:rPr>
          <w:rFonts w:ascii="Noto Sans KR" w:hAnsi="Noto Sans KR" w:eastAsia="Noto Sans KR"/>
        </w:rPr>
        <w:t>교감·번역 메모 | [이문 검토 필요] 원문은 ‘北[3]京曇無讖譯三十卷’이다. 지명 부분에 편집 표지와 이문 가능성이 있으나 그대로 두었다.</w:t>
      </w:r>
    </w:p>
    <w:p>
      <w:pPr>
        <w:pStyle w:val="Heading2"/>
        <w:keepNext/>
        <w:spacing w:before="200" w:after="80"/>
      </w:pPr>
      <w:r>
        <w:rPr>
          <w:rFonts w:ascii="Noto Sans KR" w:hAnsi="Noto Sans KR" w:eastAsia="Noto Sans KR"/>
          <w:b/>
          <w:color w:val="2E74B5"/>
          <w:sz w:val="21"/>
        </w:rPr>
        <w:t>문단 316  ·  [0877c13]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[0877c13] 言薩遮至身者。㟧云。七卷。或八卷。後魏菩提[4]支譯。經云。有薩遮尼揵子。與八十千萬尼揵子。遊行諸國。教化眾生。次至鬱闍延城。爾時。國王名曰嚴熾。其王敬重。從其受學。其人。廣為王說種種法門。次為王說沙門瞿曇名稱功德。王問。如此法身。從何而得。尼揵答言。以戒為始。大王當知。以戒淨故。不斷三寶種。以戒淨故。功德無量。若不持戒。乃至不得疥癩野干身。何況當得功德之身。王聞是語。發菩提心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‘薩遮’에서 ‘身’까지를 말한 것이다. 㟧이 말하였다. 일곱 권이며, 혹은 여덟 권이다. 후위(後魏)의 보리[4]지(菩提支)가 번역하였다. 경에서 말하였다. 살차니건자(薩遮尼揵子)가 있었는데, 팔만 천만의 니건자와 함께 여러 나라를 돌아다니며 중생을 교화하였다. 다음에 울사연성(鬱闍延城)에 이르렀다. 그때 국왕의 이름은 엄치(嚴熾)였고, 그 왕은 그를 공경하고 존중하여 그에게서 배움을 받았다. 그 사람이 왕을 위해 갖가지 법문을 널리 설하고, 다음으로 왕에게 사문 구담의 명성과 공덕을 설하였다. 왕이 물었다. “이와 같은 법신은 어디에서 얻는가?” 니건자가 대답하였다. “계를 시작으로 삼습니다. 대왕은 마땅히 아십시오. 계가 청정하기 때문에 삼보의 종자가 끊어지지 않고, 계가 청정하기 때문에 공덕이 한량없습니다. 만약 계를 지니지 않으면 나아가 옴과 문둥병에 걸린 들여우의 몸조차 얻지 못하는데, 하물며 어찌 공덕의 몸을 얻겠습니까?” 왕은 이 말을 듣고 보리심을 내었다.</w:t>
      </w:r>
    </w:p>
    <w:p>
      <w:pPr>
        <w:pStyle w:val="EditorialNote"/>
      </w:pPr>
      <w:r>
        <w:rPr>
          <w:rFonts w:ascii="Noto Sans KR" w:hAnsi="Noto Sans KR" w:eastAsia="Noto Sans KR"/>
        </w:rPr>
        <w:t>교감·번역 메모 | [이문 검토 필요] 원문 ‘菩提[4]支’는 역자명 표기에 편집 표지가 개입한 형태로 보인다. 원문을 수정하지 않았다.</w:t>
      </w:r>
    </w:p>
    <w:p>
      <w:pPr>
        <w:pStyle w:val="Heading2"/>
        <w:keepNext/>
        <w:spacing w:before="200" w:after="80"/>
      </w:pPr>
      <w:r>
        <w:rPr>
          <w:rFonts w:ascii="Noto Sans KR" w:hAnsi="Noto Sans KR" w:eastAsia="Noto Sans KR"/>
          <w:b/>
          <w:color w:val="2E74B5"/>
          <w:sz w:val="21"/>
        </w:rPr>
        <w:t>문단 317  ·  [0877c21]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[0877c21] 言月燈至士者。㟧云。十一卷。或十二。後齊那連提那舍譯。又有一卷十紙。宋朝先公譯。立云。雖有端正顏色族姓等。經云譬如死屍著金瓔珞。多聞破戒。亦復如是。謂持戒者勝士也。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‘月燈’에서 ‘士’까지를 말한 것이다. 㟧이 말하였다. 열한 권이며, 혹은 열두 권이다. 후제(後齊)의 나련제야사(那連提耶舍)가 번역하였다. 또 한 권 열 장짜리도 있는데, 송조의 선공(先公)이 번역하였다. 입(立)이 말하였다. 비록 단정한 얼굴빛과 좋은 족성 등이 있더라도, 경에서는 “마치 죽은 시체에 금영락을 걸어 놓은 것과 같다.”라고 하였다. 많이 들었더라도 계를 깨뜨리면 또한 이와 같다. 곧 계를 지니는 이가 뛰어난 사람이라는 뜻이다.</w:t>
      </w:r>
    </w:p>
    <w:p>
      <w:pPr>
        <w:pStyle w:val="Heading2"/>
        <w:keepNext/>
        <w:spacing w:before="200" w:after="80"/>
      </w:pPr>
      <w:r>
        <w:rPr>
          <w:rFonts w:ascii="Noto Sans KR" w:hAnsi="Noto Sans KR" w:eastAsia="Noto Sans KR"/>
          <w:b/>
          <w:color w:val="2E74B5"/>
          <w:sz w:val="21"/>
        </w:rPr>
        <w:t>문단 318  ·  [0877c24]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[0877c24] 言涅槃至經者。謂一切眾生。皆有佛性。要因持戒然[1]復乃見。既見佛性。自然證得大涅槃也。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‘涅槃’에서 ‘經’까지를 말한 것이다. 모든 중생이 모두 불성을 지니고 있으나, 반드시 계를 지닌 뒤[1]에야 비로소 보게 된다. 이미 불성을 보면 자연히 대열반을 증득한다.</w:t>
      </w:r>
    </w:p>
    <w:p>
      <w:pPr>
        <w:pStyle w:val="EditorialNote"/>
      </w:pPr>
      <w:r>
        <w:rPr>
          <w:rFonts w:ascii="Noto Sans KR" w:hAnsi="Noto Sans KR" w:eastAsia="Noto Sans KR"/>
        </w:rPr>
        <w:t>교감·번역 메모 | [이문 검토 필요] 원문 ‘要因持戒然[1]復乃見’은 구문이 매끄럽지 않아 ‘계를 지닌 뒤에야 비로소 본다’는 문맥으로 옮겼다.</w:t>
      </w:r>
    </w:p>
    <w:p>
      <w:pPr>
        <w:pStyle w:val="Heading2"/>
        <w:keepNext/>
        <w:spacing w:before="200" w:after="80"/>
      </w:pPr>
      <w:r>
        <w:rPr>
          <w:rFonts w:ascii="Noto Sans KR" w:hAnsi="Noto Sans KR" w:eastAsia="Noto Sans KR"/>
          <w:b/>
          <w:color w:val="2E74B5"/>
          <w:sz w:val="21"/>
        </w:rPr>
        <w:t>문단 319  ·  [0878a02]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[0878a02] 言花嚴至首者。前顯三種僧寶。能令三寶不斷。法得久住。現在住持益。今引此偈。明戒是菩提之本勸持。佛歎當來益也。以戒淨故。當得菩提。今之望前。故云重引也。勸常記持。故云令誦心首。</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‘花嚴’에서 ‘首’까지를 말한 것이다. 앞에서는 세 종류의 승보를 드러내어 삼보가 끊어지지 않고 법이 오래 머물 수 있음을 밝혔으니, 현재의 주지에 대한 이익이다. 이제 이 게송을 인용하여 계가 보리의 근본임을 밝히고 지니도록 권하며, 부처가 미래의 이익을 찬탄했음을 밝힌다. 계가 청정하기 때문에 장차 보리를 얻는다. 지금 것은 앞의 것에 견주어 그러므로 ‘거듭 인용한다’고 한 것이다. 항상 기억하여 지니도록 권하기 때문에 ‘마음의 첫머리에 외우게 한다’고 한 것이다.</w:t>
      </w:r>
    </w:p>
    <w:p>
      <w:pPr>
        <w:pStyle w:val="Heading2"/>
        <w:keepNext/>
        <w:spacing w:before="200" w:after="80"/>
      </w:pPr>
      <w:r>
        <w:rPr>
          <w:rFonts w:ascii="Noto Sans KR" w:hAnsi="Noto Sans KR" w:eastAsia="Noto Sans KR"/>
          <w:b/>
          <w:color w:val="2E74B5"/>
          <w:sz w:val="21"/>
        </w:rPr>
        <w:t>문단 320  ·  [0878a06]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[0878a06] 第四大乘論文二。標釋。初如文。釋中三。初智論。二地持。三十住。</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넷째 대승론의 글은 둘이다. 표방하고 해석한다. 첫째는 글과 같다. 해석에는 셋이 있다. 첫째 『대지도론』, 둘째 『지지론』, 셋째 『십주비바사론』이다.</w:t>
      </w:r>
    </w:p>
    <w:p>
      <w:pPr>
        <w:pStyle w:val="Heading2"/>
        <w:keepNext/>
        <w:spacing w:before="200" w:after="80"/>
      </w:pPr>
      <w:r>
        <w:rPr>
          <w:rFonts w:ascii="Noto Sans KR" w:hAnsi="Noto Sans KR" w:eastAsia="Noto Sans KR"/>
          <w:b/>
          <w:color w:val="2E74B5"/>
          <w:sz w:val="21"/>
        </w:rPr>
        <w:t>문단 321  ·  [0878a07]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[0878a07] 言智至畏者。㟧云。智論百卷。秦什譯。欲釋論文分二。初至出家之要。標。二如惜已下釋。初有三意。初欲至戒。明戒是利義。二一切至根。戒是根義。三出家下。戒是要義。標中有三。釋亦有三。初如惜至住處來。釋根義。二又如至所得。釋要義。三人雖貧下。釋利義。佛果菩提。名為大利。依寶活命。故須惜也。護命身則長壽。是根義也。無足欲行。返顯要義。解身等者。准雜毗曇心。問。云何大能解支節耶。答。謂火大解時。火大增遍。燒筋節。筋節解已不久命終。水大解者。先令筋爛。風大解者。令筋碎壞。支節解已。不過日夜命終。地大不利。故不能解。心不畏者。論云。或見好相。或自知持戒清淨。心不怖畏也。由持戒故。得此不怖之利。</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‘智’에서 ‘畏’까지를 말한 것이다. 㟧이 말하였다. 『대지도론』은 100권이고, 구마라집이 번역하였다. 논의 글을 해석하려 하면 둘로 나뉜다. 첫째는 ‘出家之要’까지로 표방하고, 둘째는 ‘如惜’ 이하에서 해석한다. 첫째에는 세 가지 뜻이 있다. 첫째는 ‘欲’에서 ‘戒’까지로 계가 이익이라는 뜻을 밝히고, 둘째는 ‘一切’에서 ‘根’까지로 계가 뿌리라는 뜻을 밝히며, 셋째는 ‘出家’ 이하에서 계가 요체라는 뜻을 밝힌다. 표방 가운데 셋이 있고, 해석에도 또한 셋이 있다. 첫째는 ‘如惜’에서 ‘住處’까지로 뿌리라는 뜻을 해석하고, 둘째는 ‘又如’에서 ‘所得’까지로 요체라는 뜻을 해석하며, 셋째는 ‘人雖貧’ 이하에서 이익이라는 뜻을 해석한다. 불과의 보리를 큰 이익이라 한다. 보배에 의지하여 생명을 유지하므로 아껴야 하는 것이다. 목숨을 지키면 몸이 장수하니, 이것이 뿌리라는 뜻이다. 발이 없으면서 가고자 하는 것으로 도리어 요체라는 뜻을 드러낸다. ‘몸을 푼다’는 것 등은 『잡아비담심론』에 준거한다. 묻는다. “어째서 대(大)가 능히 지절을 풀 수 있는가?” 답한다. “화대(火大)가 풀 때에는 화대가 두루 증대하여 근육과 마디를 태운다. 근육과 마디가 풀리면 오래지 않아 목숨을 마친다. 수대(水大)가 푸는 경우에는 먼저 근육을 썩게 하고, 풍대(風大)가 푸는 경우에는 근육을 부수어 무너뜨린다. 지절이 풀리고 나면 하루 밤낮을 넘기지 못하고 목숨을 마친다. 지대(地大)는 날카롭게 작용하지 않으므로 풀 수 없다.” ‘마음이 두렵지 않다’는 것은 논에서 말하였다. “혹은 좋은 상을 보거나, 혹은 스스로 계를 청정하게 지닌 줄 알면 마음에 두려움이 없다.” 계를 지니기 때문에 이 두려움 없음의 이익을 얻는다.</w:t>
      </w:r>
    </w:p>
    <w:p>
      <w:pPr>
        <w:pStyle w:val="Heading2"/>
        <w:keepNext/>
        <w:spacing w:before="200" w:after="80"/>
      </w:pPr>
      <w:r>
        <w:rPr>
          <w:rFonts w:ascii="Noto Sans KR" w:hAnsi="Noto Sans KR" w:eastAsia="Noto Sans KR"/>
          <w:b/>
          <w:color w:val="2E74B5"/>
          <w:sz w:val="21"/>
        </w:rPr>
        <w:t>문단 322  ·  [0878a19]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[0878a19] 言地持至報者。㟧云。論十卷。或八卷。北京讖譯。婆沙問云。相是何義。殊勝義。祥瑞義。名為相也。三十二者。一足下平滿。二千輻輪。三指纖長。四足跟圓長。五手足細濡。六手足網縵。七足趺端厚。八[2]繁尼耶𨄔。九勢峯藏密。十身分圓滿。十一身毛上靡。十二孔生一毛。十三身毛右旋。十四身金色。十五常光尋。十六皮膚細滑。十七七處充滿。十八身廣洪直。十九師子上身。二十肩髆圓滿。二十一立身摩膝。二十二師子頷輪。二十三具四十齒。二十四齒齊平密。二十五牙齒鮮白。二十六得最上味。二十七廣長舌。二十八目紺青。二十九牛王睫。三十烏瑟膩沙。三十一眉間白毫。三十二得梵音聲相。無差別因者。智論二十九云。佛世世中。一心持戒堅固。亦不令他犯戒。以是業因緣故。得是初相。謂足下安立相。平如奩底也。乃至持不兩舌戒故。得四十齒相。皆是持戒所得。故云三十二相無差別因。</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‘地持’에서 ‘報’까지를 말한 것이다. 㟧이 말하였다. 그 논은 10권이며, 혹은 8권이다. 북경의 참(讖)이 번역하였다. 『비바사론』에서 묻는다. “상(相)은 무슨 뜻인가?” 수승하다는 뜻과 상서롭다는 뜻을 상이라 이름한다. 삼십이상이란 첫째 발바닥이 평평하고 가득 찬 상, 둘째 천 개의 바퀴살 무늬가 있는 상, 셋째 손가락이 가늘고 긴 상, 넷째 발뒤꿈치가 둥글고 긴 상, 다섯째 손발이 섬세하고 부드러운 상, 여섯째 손발에 망만(網縵)이 있는 상, 일곱째 발등 끝이 두터운 상, 여덟째 [2]번니야𨄔의 상, 아홉째 음장(陰藏)이 봉우리처럼 감추어진 상, 열째 신체 각 부분이 원만한 상, 열한째 몸의 털이 위로 눕는 상, 열둘째 털구멍마다 한 털이 나는 상, 열셋째 몸의 털이 오른쪽으로 도는 상, 열넷째 몸이 금빛인 상, 열다섯째 항상 한 길[尋]의 광명이 있는 상, 열여섯째 피부가 섬세하고 매끄러운 상, 열일곱째 일곱 곳이 충만한 상, 열여덟째 몸이 넓고 크며 곧은 상, 열아홉째 사자와 같은 상체의 상, 스무째 어깨가 둥글고 원만한 상, 스물한째 서서 손으로 무릎을 어루만질 수 있는 상, 스물둘째 사자와 같은 턱의 상, 스물셋째 마흔 개의 이를 갖춘 상, 스물넷째 이가 가지런하고 촘촘한 상, 스물다섯째 송곳니가 선명하고 흰 상, 스물여섯째 가장 뛰어난 맛을 얻는 상, 스물일곱째 넓고 긴 혀의 상, 스물여덟째 눈이 감청색인 상, 스물아홉째 소의 왕과 같은 속눈썹의 상, 서른째 우슬니사(烏瑟膩沙)의 상, 서른한째 미간의 백호상, 서른둘째 범음성의 상을 얻는 것이다. ‘차별 없는 원인’이라고 한 것은 『대지도론』 제29권에서 말하였다. “부처는 세세생생 한마음으로 굳게 계를 지니고, 또 다른 사람으로 하여금 계를 범하게 하지 않았다. 이 업의 인연 때문에 첫 번째 상을 얻었으니, 곧 발바닥이 편안히 놓이는 상이다. 평평하기가 함의 밑바닥과 같다. 나아가 양설하지 않는 계를 지녔기 때문에 마흔 개의 이가 있는 상을 얻었다.” 모두 계를 지님으로써 얻은 것이므로 ‘삼십이상은 차별 없이 같은 원인에서 생긴다’고 한 것이다.</w:t>
      </w:r>
    </w:p>
    <w:p>
      <w:pPr>
        <w:pStyle w:val="EditorialNote"/>
      </w:pPr>
      <w:r>
        <w:rPr>
          <w:rFonts w:ascii="Noto Sans KR" w:hAnsi="Noto Sans KR" w:eastAsia="Noto Sans KR"/>
        </w:rPr>
        <w:t>교감·번역 메모 | [고유명사·교감 필요] 원문 ‘北京讖譯’은 역자·시대 표기가 축약되거나 손상된 것으로 보이므로 원문을 그대로 보존하였다.</w:t>
      </w:r>
    </w:p>
    <w:p>
      <w:pPr>
        <w:pStyle w:val="EditorialNote"/>
      </w:pPr>
      <w:r>
        <w:rPr>
          <w:rFonts w:ascii="Noto Sans KR" w:hAnsi="Noto Sans KR" w:eastAsia="Noto Sans KR"/>
        </w:rPr>
        <w:t>교감·번역 메모 | [판독 불확실] 원문 ‘八[2]繁尼耶𨄔’은 삼십이상 가운데 제8상의 명칭으로 보이나 현 TXT만으로 정확한 판독이 어렵다. 원문 음형을 보존해 옮겼다.</w:t>
      </w:r>
    </w:p>
    <w:p>
      <w:pPr>
        <w:pStyle w:val="Heading2"/>
        <w:keepNext/>
        <w:spacing w:before="200" w:after="80"/>
      </w:pPr>
      <w:r>
        <w:rPr>
          <w:rFonts w:ascii="Noto Sans KR" w:hAnsi="Noto Sans KR" w:eastAsia="Noto Sans KR"/>
          <w:b/>
          <w:color w:val="2E74B5"/>
          <w:sz w:val="21"/>
        </w:rPr>
        <w:t>문단 323  ·  [0878b10]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[0878b10] 言十住毗婆沙者。㟧云。十四卷。秦什譯。論第十四。有此二品。初明讚戒品云。略讚尸羅少分。尸羅者。最是梵行之本。尸羅即是功德寶𧂐。又是功德住處。尸羅度人能過生死。猶如牢船能度大海。猶如良藥能銷眾病等。次明戒報品云。明菩薩能淨尸羅。得離垢地。第二地也。常作輪王。十善化人。七寶自恣。得如是報。廣如彼說。</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‘십주비바사’라고 한 것은, 㟧에서는 말하였다. 열네 권이다. 진나라 구마라집이 번역하였다. 논의 제14권에, 이 두 품이 있다. 먼저 「찬계품」에서 말하였다. “시라의 적은 일부만을 간략히 찬탄한다. 시라란, 가장 범행의 근본이며, 시라는 곧 공덕의 보배 창고이고, 또 공덕이 머무는 곳이다. 시라는 사람을 건너게 하여 생사를 벗어나게 하니, 마치 견고한 배가 큰 바다를 건너게 하는 것과 같고, 좋은 약이 온갖 병을 없애는 것과 같다.” 다음 「계보품」에서는 말하였다. 보살이 시라를 청정하게 하면, 이구지를 얻는다고 밝혔다. 곧 제2지이다. 항상 전륜왕이 되어, 십선으로 사람들을 교화하고, 칠보를 마음대로 누리며, 이와 같은 과보를 얻는다. 자세한 것은 그 논에서 말한 것과 같다.</w:t>
      </w:r>
    </w:p>
    <w:p>
      <w:pPr>
        <w:pStyle w:val="EditorialNote"/>
      </w:pPr>
      <w:r>
        <w:rPr>
          <w:rFonts w:ascii="Noto Sans KR" w:hAnsi="Noto Sans KR" w:eastAsia="Noto Sans KR"/>
        </w:rPr>
        <w:t>교감·번역 메모 | [판독 불확실] 원문의 ‘㟧’은 주석가명 또는 약호로 보이나 원문을 보존하였다.</w:t>
      </w:r>
    </w:p>
    <w:p>
      <w:pPr>
        <w:pStyle w:val="EditorialNote"/>
      </w:pPr>
      <w:r>
        <w:rPr>
          <w:rFonts w:ascii="Noto Sans KR" w:hAnsi="Noto Sans KR" w:eastAsia="Noto Sans KR"/>
        </w:rPr>
        <w:t>교감·번역 메모 | [판독 불확실] 원문의 ‘𧂐’은 창고·무더기의 뜻으로 문맥에 따라 번역하였다.</w:t>
      </w:r>
    </w:p>
    <w:p>
      <w:pPr>
        <w:pStyle w:val="Heading2"/>
        <w:keepNext/>
        <w:spacing w:before="200" w:after="80"/>
      </w:pPr>
      <w:r>
        <w:rPr>
          <w:rFonts w:ascii="Noto Sans KR" w:hAnsi="Noto Sans KR" w:eastAsia="Noto Sans KR"/>
          <w:b/>
          <w:color w:val="2E74B5"/>
          <w:sz w:val="21"/>
        </w:rPr>
        <w:t>문단 324  ·  [0878b17]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[0878b17] 第二就制中二。初牒標舉數。二依數別釋。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제교 가운데에서 논하는 데 두 가지가 있다. 첫째는 표제를 들어 수를 제시하는 것이고, 둘째는 그 수에 따라 각각 해석하는 것이다.</w:t>
      </w:r>
    </w:p>
    <w:p>
      <w:pPr>
        <w:pStyle w:val="Heading2"/>
        <w:keepNext/>
        <w:spacing w:before="200" w:after="80"/>
      </w:pPr>
      <w:r>
        <w:rPr>
          <w:rFonts w:ascii="Noto Sans KR" w:hAnsi="Noto Sans KR" w:eastAsia="Noto Sans KR"/>
          <w:b/>
          <w:color w:val="2E74B5"/>
          <w:sz w:val="21"/>
        </w:rPr>
        <w:t>문단 325  ·  [0878b17]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[0878b17] 言第二至兩者。牒標舉數也。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‘第二’에서 ‘兩’까지라는 것은, 표제를 들어 수를 제시한 것이다.</w:t>
      </w:r>
    </w:p>
    <w:p>
      <w:pPr>
        <w:pStyle w:val="Heading2"/>
        <w:keepNext/>
        <w:spacing w:before="200" w:after="80"/>
      </w:pPr>
      <w:r>
        <w:rPr>
          <w:rFonts w:ascii="Noto Sans KR" w:hAnsi="Noto Sans KR" w:eastAsia="Noto Sans KR"/>
          <w:b/>
          <w:color w:val="2E74B5"/>
          <w:sz w:val="21"/>
        </w:rPr>
        <w:t>문단 326  ·  [0878b19]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[0878b19] 釋中文二。初明律本。二依律論。初二。初標。二釋。初如文。釋文三。一僧祇。二四分。三十誦。</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해석문에는 두 가지가 있다. 첫째는 율본을 밝히는 것이고, 둘째는 율을 해석한 논에 의거하는 것이다. 첫째에는 다시 두 가지가 있으니, 첫째는 표방이고, 둘째는 해석이다. 첫째는 글과 같다. 해석문에는 세 가지가 있다. 첫째 『승기율』, 둘째 『사분율』, 셋째 『십송률』이다.</w:t>
      </w:r>
    </w:p>
    <w:p>
      <w:pPr>
        <w:pStyle w:val="Heading2"/>
        <w:keepNext/>
        <w:spacing w:before="200" w:after="80"/>
      </w:pPr>
      <w:r>
        <w:rPr>
          <w:rFonts w:ascii="Noto Sans KR" w:hAnsi="Noto Sans KR" w:eastAsia="Noto Sans KR"/>
          <w:b/>
          <w:color w:val="2E74B5"/>
          <w:sz w:val="21"/>
        </w:rPr>
        <w:t>문단 327  ·  [0878b20]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[0878b20] 言僧至利者。建立三行。既彰秉法住持也。三不欲有疑請問者。花嚴云。既秉持戒。識達聖教。不假問他也。五遊化等者。立云。十方佛法。教理無別。若不識聖教。至處多怖。若順教而行。遊方無怯懦也。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‘僧’에서 ‘利’까지라는 것은, 삼행을 세웠으므로, 이미 법을 집행하여 불법을 주지하는 뜻이 드러난 것이다. 셋째, 의심이 있어도 남에게 묻고자 하지 않는다는 것은, 『화엄』에서 말하였다. 이미 계를 받아 지니고, 성교를 분명히 알면, 다른 사람에게 물을 필요가 없다는 것이다. 다섯째, 유행하여 교화한다는 것 등은, 입에서는 말하였다. 시방의 불법은, 교와 이치가 다르지 않다. 성교를 알지 못하면, 가는 곳마다 두려움이 많고, 가르침을 따라 행하면, 유방하여도 겁내거나 나약하지 않다.</w:t>
      </w:r>
    </w:p>
    <w:p>
      <w:pPr>
        <w:pStyle w:val="Heading2"/>
        <w:keepNext/>
        <w:spacing w:before="200" w:after="80"/>
      </w:pPr>
      <w:r>
        <w:rPr>
          <w:rFonts w:ascii="Noto Sans KR" w:hAnsi="Noto Sans KR" w:eastAsia="Noto Sans KR"/>
          <w:b/>
          <w:color w:val="2E74B5"/>
          <w:sz w:val="21"/>
        </w:rPr>
        <w:t>문단 328  ·  [0878b24]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[0878b24] 言四至等者者。勵云。雖有五句。約義為三。初一自行。次三匡眾之行。二行若成。便能秉法[3]彼時。千載不墜。是故。末後興建正法行。釋云。念智捨等。令戒清淨。不為緣壞。故曰牢固。二破戒之人。與持者相違。義同於怨。內心清淨。超勝於彼。三既無瑕舋。處眾斷量。理無懼憚。四曉了持犯。能決人疑滯。故善能開解。五若不持戒。法不久住。十利下篇辨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‘四’에서 ‘等者’까지라는 것은, 법려가 말하였다. 비록 다섯 구절이 있으나, 뜻에 따라 세 가지로 나눈다. 첫 하나는 자행이고, 다음 세 가지는 대중을 바로잡는 행이다. 두 행이 이루어지면, 곧 법을 집행하여 [3] 그때에, 천 년이 지나도 무너지지 않게 할 수 있다. 그러므로, 마지막은 정법을 흥건하는 행이다. 해석하여 말한다. 염·지·사 등이, 계를 청정하게 하여, 인연 때문에 무너지지 않게 하므로, ‘견고하다’고 한 것이다. 둘째, 파계한 사람은, 계를 지니는 사람과 서로 어긋나니, 뜻이 원수와 같다. 안의 마음이 청정하면, 그들을 뛰어넘어 이긴다. 셋째, 이미 티와 허물이 없으면, 대중 가운데서 판단하고 헤아릴 때, 이치상 두려워하거나 꺼릴 것이 없다. 넷째, 지범을 분명히 알면, 남의 의심과 막힘을 해결할 수 있으므로, ‘잘 열어 풀이한다’고 한다. 다섯째, 계를 지니지 않으면, 법이 오래 머물지 못한다. 십리(十利)는 아래 편에서 밝힌다.</w:t>
      </w:r>
    </w:p>
    <w:p>
      <w:pPr>
        <w:pStyle w:val="EditorialNote"/>
      </w:pPr>
      <w:r>
        <w:rPr>
          <w:rFonts w:ascii="Noto Sans KR" w:hAnsi="Noto Sans KR" w:eastAsia="Noto Sans KR"/>
        </w:rPr>
        <w:t>교감·번역 메모 | [구문 불확실] 원문 ‘秉法[3]彼時’의 편집표지와 구두가 불안정하여 직역하였다.</w:t>
      </w:r>
    </w:p>
    <w:p>
      <w:pPr>
        <w:pStyle w:val="Heading2"/>
        <w:keepNext/>
        <w:spacing w:before="200" w:after="80"/>
      </w:pPr>
      <w:r>
        <w:rPr>
          <w:rFonts w:ascii="Noto Sans KR" w:hAnsi="Noto Sans KR" w:eastAsia="Noto Sans KR"/>
          <w:b/>
          <w:color w:val="2E74B5"/>
          <w:sz w:val="21"/>
        </w:rPr>
        <w:t>문단 329  ·  [0878c07]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[0878c07] 言十誦至爾者。律四十七。問云。過去佛法。幾時住世佛言。隨淨比丘說戒法不壞。名法住世也。現在未來佛。亦作是說。故云三世亦爾。</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‘十誦’에서 ‘爾’까지라는 것은, 『십송률』 제47권에, 묻기를, “과거의 불법은, 얼마 동안 세상에 머뭅니까?” 하니 부처님께서 말씀하셨다. “청정한 비구가 설계하여 계법이 무너지지 않는 동안, 법이 세상에 머문다고 한다.” 현재와 미래의 부처님도, 또한 이와 같이 말씀하신다. 그러므로 ‘삼세도 또한 그러하다’고 한 것이다.</w:t>
      </w:r>
    </w:p>
    <w:p>
      <w:pPr>
        <w:pStyle w:val="Heading2"/>
        <w:keepNext/>
        <w:spacing w:before="200" w:after="80"/>
      </w:pPr>
      <w:r>
        <w:rPr>
          <w:rFonts w:ascii="Noto Sans KR" w:hAnsi="Noto Sans KR" w:eastAsia="Noto Sans KR"/>
          <w:b/>
          <w:color w:val="2E74B5"/>
          <w:sz w:val="21"/>
        </w:rPr>
        <w:t>문단 330  ·  [0878c10]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[0878c10] 第二依律論文二。標釋。初如文。釋中五。一明了。二多論。三見論。四五百問。五多論。</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율을 해석한 논에 의거하는 글에는 두 가지가 있다. 표방과 해석이다. 첫째는 글과 같다. 해석에는 다섯 가지가 있다. 첫째 『명료론』, 둘째 『살바다론』, 셋째 『선견론』, 넷째 『오백문』, 다섯째 다시 『살바다론』이다.</w:t>
      </w:r>
    </w:p>
    <w:p>
      <w:pPr>
        <w:pStyle w:val="Heading2"/>
        <w:keepNext/>
        <w:spacing w:before="200" w:after="80"/>
      </w:pPr>
      <w:r>
        <w:rPr>
          <w:rFonts w:ascii="Noto Sans KR" w:hAnsi="Noto Sans KR" w:eastAsia="Noto Sans KR"/>
          <w:b/>
          <w:color w:val="2E74B5"/>
          <w:sz w:val="21"/>
        </w:rPr>
        <w:t>문단 331  ·  [0878c11]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[0878c11] 言明至事者。了疏云。引生有二。一能引生四萬二千功德正法。二能引生不悔之心。乃至解脫。智論云。若得人天果。為世善。若得三乘果。為出世善。二能教等者。疏解云。能遮身口。不令起惡。即是能教義。不為惑濁業濁所染。故名身口清淨。不為見濁所染。故名正直。清淨故向善道。正直故向涅槃。三能滅等者。疏解云。有二種滅。一滅方便。二滅正罪。謂得擇滅涅槃。由戒能遮諸罪障故。名滅方便。由障不生。故得罪滅。此二俱得。稱為毗尼。四能引者。疏云。能引在家令出家。引未離欲。令得梵住。從梵住得聖住。從聖住得有餘涅槃。從有餘入無餘。後轉勝故。名引勝義。乃至引到梵住者。論說住有八種者。謂汎明如來所居有八也。一境界住。謂如來依十六大國而住。二依心住。謂依祗桓僧伽藍。三四儀住。謂行住坐臥。四不捨壽住。謂八十年前住五分法身。五天住。謂佛常遊於四禪。六梵住。謂脩四無量定。開梵天道。七聖住。謂住三三昧。即空無相願三昧。八住無所住。謂住無餘依界而涅槃。鈔闕前五。故云乃至。五勝人者。了疏云。最勝人。是佛等。</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‘明’에서 ‘事’까지라는 것은, 『명료론소』에서 말하였다. ‘인생(引生)’에는 두 가지가 있다. 첫째, 사만 이천의 공덕과 정법을 능히 이끌어 내고, 둘째, 후회하지 않는 마음을 능히 이끌어 내어, 마침내 해탈에 이르게 한다. 『지론』에서는 말하였다. 인간과 천상의 과보를 얻으면, 세간의 선이라 하고, 삼승의 과보를 얻으면, 출세간의 선이라 한다. 둘째, ‘능히 가르친다’는 것 등은, 소에서 풀이하여 말하였다. 몸과 입을 능히 막아, 악을 일으키지 않게 하는 것이, 곧 ‘능히 가르친다’는 뜻이다. 혹탁과 업탁에 물들지 않으므로, 몸과 입이 청정하다고 하고, 견탁에 물들지 않으므로, 정직하다고 한다. 청정하기 때문에 선도로 향하고, 정직하기 때문에 열반으로 향한다. 셋째, ‘능히 멸한다’는 것 등은, 소에서 풀이하여 말하였다. 멸에는 두 가지가 있다. 첫째 방편을 멸하는 것이고, 둘째 정죄를 멸하는 것이다. 곧 택멸열반을 얻는 것이다. 계가 여러 죄의 장애를 막을 수 있기 때문에, ‘멸의 방편’이라 하고, 장애가 생기지 않기 때문에, 죄의 소멸을 얻는다. 이 두 가지를 모두 얻으므로, 비니라고 한다. 넷째, ‘능히 이끈다’는 것은, 소에서 말하였다. 재가자를 이끌어 출가하게 하고, 아직 욕망을 떠나지 못한 이를 이끌어, 범주(梵住)를 얻게 하며, 범주에서 성주(聖住)를 얻게 하고, 성주에서 유여열반을 얻게 하며, 유여열반에서 무여열반으로 들어가게 한다. 뒤로 갈수록 더욱 뛰어나므로, ‘뛰어난 곳으로 이끈다’는 뜻이라 한다. ‘마침내 범주에 이르게 한다’는 것은, 논에서 머무름에 여덟 가지가 있다고 말한 것이다. 곧 널리 여래가 머무는 곳에 여덟 가지가 있음을 밝힌 것이다. 첫째 경계주(境界住)이다. 여래가 열여섯 대국에 의지하여 머무는 것을 말한다. 둘째 의심주(依心住)이다. 기원정사 승가람에 의지하는 것을 말한다. 셋째 사위의주(四威儀住)이다. 행·주·좌·와를 말한다. 넷째 불사수주(不捨壽住)이다. 팔십 세 이전에 오분법신에 머무는 것을 말한다. 다섯째 천주(天住)이다. 부처님께서 항상 사선(四禪)에 노니는 것을 말한다. 여섯째 범주(梵住)이다. 사무량정을 닦아, 범천의 길을 여는 것을 말한다. 일곱째 성주(聖住)이다. 삼삼매에 머무는 것을 말하니, 곧 공·무상·무원 삼매이다. 여덟째 무소주주(無所住住)이다. 무여의계에 머물러 열반하는 것을 말한다. 『초』에서는 앞의 다섯 가지를 생략했으므로, ‘乃至’라고 하였다. 다섯째 ‘승인(勝人)’이라는 것은, 『명료론소』에서 말하였다. 가장 뛰어난 사람이란, 부처님 등을 말한다.</w:t>
      </w:r>
    </w:p>
    <w:p>
      <w:pPr>
        <w:pStyle w:val="Heading2"/>
        <w:keepNext/>
        <w:spacing w:before="200" w:after="80"/>
      </w:pPr>
      <w:r>
        <w:rPr>
          <w:rFonts w:ascii="Noto Sans KR" w:hAnsi="Noto Sans KR" w:eastAsia="Noto Sans KR"/>
          <w:b/>
          <w:color w:val="2E74B5"/>
          <w:sz w:val="21"/>
        </w:rPr>
        <w:t>문단 332  ·  [0879a05]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[0879a05] 言薩至彼者。一切眾生。由戒而有者。㟧云。人天勝報。由持戒生。三塗劣報。由破戒得。故一切由戒有也。若准破戒者。合在下違戒法滅中明。故知非約破戒為一切也。准涅槃第十。明佛說偈。布施一切。唯可讚歎中。純陀難佛。其義云何。佛答純陀。一切者。少分一切。故知。則是約三善道。為一切也。此約少分耳。具斯四義功強餘經。花嚴云。指定慧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‘薩’에서 ‘彼’까지라는 것은, 모든 중생이, 계로 말미암아 존재한다는 것이다. 㟧에서는 말하였다. 인간과 천상의 뛰어난 과보는, 계를 지님으로 말미암아 생기고, 삼도의 열등한 과보는, 계를 깨뜨림으로 말미암아 얻는다. 그러므로 일체가 계로 말미암아 있다고 한 것이다. 만약 파계에 의거한다면, 마땅히 아래의 ‘계를 어겨 법이 멸하는’ 부분에서 밝혀야 한다. 그러므로 파계를 두고 ‘일체’라고 한 것이 아님을 알 수 있다. 『열반경』 제10권에 의거하면, 부처님께서 게송을 설한 일이 나온다. “일체에게 보시하라.” 다만 찬탄하는 가운데, 순타가 부처님께 난을 제기하여, “그 뜻이 무엇입니까?”라고 하였다. 부처님께서 순타에게 답하셨다. “일체란, 일체 가운데의 일부이다.” 그러므로, 곧 삼선도를 두고, 일체라고 한 것임을 알 수 있다. 이는 일부에 대해서만 말한 것이다. 이 네 가지 뜻을 갖추어 공능이 다른 경보다 강하다. 『화엄』에서는 말하였다. 이는 정과 혜를 가리켜 정한 것이다.</w:t>
      </w:r>
    </w:p>
    <w:p>
      <w:pPr>
        <w:pStyle w:val="EditorialNote"/>
      </w:pPr>
      <w:r>
        <w:rPr>
          <w:rFonts w:ascii="Noto Sans KR" w:hAnsi="Noto Sans KR" w:eastAsia="Noto Sans KR"/>
        </w:rPr>
        <w:t>교감·번역 메모 | [판독 불확실] 원문의 ‘㟧’은 주석가명 또는 약호로 보이나 원문을 보존하였다.</w:t>
      </w:r>
    </w:p>
    <w:p>
      <w:pPr>
        <w:pStyle w:val="EditorialNote"/>
      </w:pPr>
      <w:r>
        <w:rPr>
          <w:rFonts w:ascii="Noto Sans KR" w:hAnsi="Noto Sans KR" w:eastAsia="Noto Sans KR"/>
        </w:rPr>
        <w:t>교감·번역 메모 | [구문 불확실] 앞뒤 문맥상 『열반경』의 ‘일체’ 해석을 설명하는 구절로 보이나 원문 구두가 불안정하다.</w:t>
      </w:r>
    </w:p>
    <w:p>
      <w:pPr>
        <w:pStyle w:val="Heading2"/>
        <w:keepNext/>
        <w:spacing w:before="200" w:after="80"/>
      </w:pPr>
      <w:r>
        <w:rPr>
          <w:rFonts w:ascii="Noto Sans KR" w:hAnsi="Noto Sans KR" w:eastAsia="Noto Sans KR"/>
          <w:b/>
          <w:color w:val="2E74B5"/>
          <w:sz w:val="21"/>
        </w:rPr>
        <w:t>문단 333  ·  [0879a12]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[0879a12] 言善至年者。五人持律者。約經持僧說。大集亦云。一林一村。五法師鳴搥。集四方僧。是名眾僧如法。作大功德海。若無量僧破戒。但使五人。清淨如法。護持四乃至二十人出罪者。初從一人懺悔。迄至二十除罪。故云乃至。身既清淨。得秉法住持。則令法久住也。住世五千年者。論第十八。有二五千年。初五千年。前一千年。得三達智。復千年中。得羅漢。無三達智。復千年中。得那含。復千年。得斯陀含。復千年中。得須陀洹。後五千歲。學不得通。萬歲。經書文字滅盡。但剃髮被袈裟。若准住世得果。初五千年。若論佛法住世不得果者。即後五千年是。</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‘善’에서 ‘年’까지라는 것은, 다섯 사람이 율을 지닌다는 것이다. 경에서 승가를 유지하는 뜻에 의거하여 말하였다. 『대집경』에서도 또한 말하였다. 한 숲이나 한 마을에서, 다섯 법사가 건추를 울려, 사방의 승려를 모으면, 이를 대중승가가 여법하게, 큰 공덕의 바다를 이룬다고 한다. 비록 헤아릴 수 없이 많은 승려가 파계했더라도, 다만 다섯 사람이, 청정하고 여법하게, 네 명 내지 스무 명을 보호하여 죄에서 벗어나게 하면, 처음 한 사람의 참회에서부터, 스무 사람이 죄를 없애는 데 이르기까지, 그러므로 ‘乃至’라고 한 것이다. 몸이 이미 청정해지면, 법을 집행하여 주지할 수 있으므로, 법이 오래 머물게 된다. ‘세상에 오천 년 머문다’는 것은, 논 제18권에, 두 가지 오천 년이 있다고 한 것이다. 처음 오천 년에서, 앞의 천 년에는, 삼달지를 얻고, 다음 천 년에는, 아라한을 얻지만, 삼달지는 없다. 다음 천 년에는, 아나함을 얻고, 다음 천 년에는, 사다함을 얻으며, 다음 천 년에는, 수다원을 얻는다. 뒤의 오천 세에는, 배워도 신통을 얻지 못한다. 만 세가 되면, 경서의 문자가 모두 사라지고, 다만 머리를 깎고 가사를 입을 뿐이다. 만약 세상에 머물며 과를 얻는 것을 기준으로 한다면, 처음 오천 년이고, 불법이 세상에 머물지만 과를 얻지 못하는 것을 논한다면, 곧 뒤의 오천 년이다.</w:t>
      </w:r>
    </w:p>
    <w:p>
      <w:pPr>
        <w:pStyle w:val="Heading2"/>
        <w:keepNext/>
        <w:spacing w:before="200" w:after="80"/>
      </w:pPr>
      <w:r>
        <w:rPr>
          <w:rFonts w:ascii="Noto Sans KR" w:hAnsi="Noto Sans KR" w:eastAsia="Noto Sans KR"/>
          <w:b/>
          <w:color w:val="2E74B5"/>
          <w:sz w:val="21"/>
        </w:rPr>
        <w:t>문단 334  ·  [0879a22]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[0879a22] 言五至也者。乃至中間。應言佛若在世。以佛為師等語。今闕此言。故云乃至。若持五戒即見法身者。持戒即戒淨。因戒生定生慧。即得解脫解脫知見。故待五戒則見法身。若護法下。法喻雙明也。謂離法無佛。離水無虫。若護法者。即是護佛。護水者。即是護虫。飲水即是煞虫。損戒則是損佛。如飲水煞虫喻者。證上持戒見法身也。謂鼻奈耶。僧祇。十誦。諸教雖別。二比丘緣。大意是同。今依十誦引釋。爾時。世尊在舍衛國。時有二比丘。夏竟。從憍薩羅國來。欲問訊世尊。路旱無水。唯見一井。有虫。其一比丘。欲見佛故。遂飲虫水。其一比丘。忍渴而死。不飲虫水。其不飲者。命終生三十三天。天身具足。頭戴百寶冠。先下到佛所。禮佛足已。佛為說法。得法眼淨。為受三歸五戒已。便還天宮。時飲虫水者。後到佛所。佛知故問。具陳上事。佛因呵責。世尊即脫鬱多羅僧。示黃金色身。汝癡人。用見我肉身何為。不如持戒者。先見我法身。</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‘五’에서 ‘也’까지라는 것은, 그 중간의 ‘乃至’에는, 마땅히 “부처님께서 세상에 계시면, 부처님을 스승으로 삼는다”는 등의 말을 넣어야 하나, 지금은 이 말을 생략했으므로, ‘乃至’라고 하였다. 오계를 지니면 곧 법신을 본다는 것은, 계를 지니면 곧 계가 청정해지고, 계로 인해 정이 생기고 혜가 생겨, 곧 해탈과 해탈지견을 얻기 때문이다. 그러므로 오계를 의지하면 법신을 보게 된다. ‘若護法’ 이하에서는, 법과 비유를 함께 밝힌 것이다. 곧 법을 떠나서는 부처가 없고, 물을 떠나서는 벌레가 없다. 법을 보호하는 것은, 곧 부처를 보호하는 것이며, 물을 보호하는 것은, 곧 벌레를 보호하는 것이다. 물을 마시는 것은 곧 벌레를 죽이는 것이고, 계를 손상하는 것은 곧 부처를 손상하는 것이다. 물을 마셔 벌레를 죽이는 비유는, 위에서 계를 지니면 법신을 본다고 한 것을 증명한다. 곧 『비나야』, 『승기율』, 『십송률』은, 가르침은 비록 서로 다르지만, 두 비구의 인연은, 큰 뜻이 같다. 이제 『십송률』에 의거하여 인용해 해석한다. 그때, 세존께서는 사위국에 계셨다. 그때 두 비구가 있었는데, 하안거를 마치고, 교살라국에서 와서, 세존께 문안드리고자 하였다. 길은 가물어 물이 없었고, 오직 한 우물만 보였는데, 그 안에 벌레가 있었다. 그중 한 비구는, 부처님을 뵙고자 하여, 마침내 벌레가 있는 물을 마셨다. 다른 한 비구는, 목마름을 참다가 죽었고, 벌레 있는 물을 마시지 않았다. 마시지 않은 그 비구는, 목숨을 마친 뒤 삼십삼천에 태어나, 천신의 몸을 온전히 갖추고, 머리에 온갖 보배로 된 관을 쓰고, 먼저 내려와 부처님 처소에 이르렀다. 부처님의 발에 예배한 뒤, 부처님께서 그를 위해 법을 설하셨고, 법안정(法眼淨)을 얻었다. 삼귀와 오계를 받게 한 뒤, 그는 곧 천궁으로 돌아갔다. 그때 벌레 있는 물을 마신 비구는, 뒤늦게 부처님 처소에 이르렀다. 부처님께서는 알고 계셨으나 일부러 물으셨고, 그는 앞의 일을 모두 말씀드렸다. 부처님께서는 그 일로 꾸짖으시고, 곧 울다라승을 벗어, 황금빛 몸을 보이시며 말씀하셨다. “어리석은 사람아, 나의 육신을 본들 무엇하겠느냐. 계를 지닌 사람은, 먼저 나의 법신을 본 것만 못하다.”</w:t>
      </w:r>
    </w:p>
    <w:p>
      <w:pPr>
        <w:pStyle w:val="Heading2"/>
        <w:keepNext/>
        <w:spacing w:before="200" w:after="80"/>
      </w:pPr>
      <w:r>
        <w:rPr>
          <w:rFonts w:ascii="Noto Sans KR" w:hAnsi="Noto Sans KR" w:eastAsia="Noto Sans KR"/>
          <w:b/>
          <w:color w:val="2E74B5"/>
          <w:sz w:val="21"/>
        </w:rPr>
        <w:t>문단 335  ·  [0879b14]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[0879b14] 第五多論文三。初多論正明。二又分別下。引釋。上秘故要在僧中。三大莊嚴下。釋成俗人不堪行義一唱。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다섯째 『살바다론』의 글에는 세 가지가 있다. 첫째 『살바다론』에서 바로 밝히고, 둘째 ‘又分別’ 이하에서, 인용하여 해석하며, 위에서 비밀하므로 반드시 승가 안에 있어야 한다는 뜻을 밝히고, 셋째 ‘大莊嚴’ 이하에서, 재가인이 행하기에 감당하지 못한다는 뜻을 해석해 성립시킨다. 한 차례이다.</w:t>
      </w:r>
    </w:p>
    <w:p>
      <w:pPr>
        <w:pStyle w:val="Heading2"/>
        <w:keepNext/>
        <w:spacing w:before="200" w:after="80"/>
      </w:pPr>
      <w:r>
        <w:rPr>
          <w:rFonts w:ascii="Noto Sans KR" w:hAnsi="Noto Sans KR" w:eastAsia="Noto Sans KR"/>
          <w:b/>
          <w:color w:val="2E74B5"/>
          <w:sz w:val="21"/>
        </w:rPr>
        <w:t>문단 336  ·  [0879b16]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[0879b16] 言薩至也者。前引多論。辨其功強。此又引之。約明初集秘。故簡其時處。明其勝義。分別功德論。㟧云。四卷。或五卷。失譯。彼第一卷。明二部僧尼。說二百五十。五百戒事。引法防非。秘密故。非外官俗人所行。亦非沙彌[1]壬女聞見也。大㽵嚴者。㟧云。十五卷。秦什譯。此是大乘論。合在前明。今與此中。文勢相開。故相從而引。愚劣者。靈山云。三乘聖人。有智故勝。皆敬重戒。得三菩提。下愚之輩。癡復志劣。輕於戒法。墮於三塗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‘薩’에서 ‘也’까지라는 것은, 앞에서 『살바다론』을 인용하여, 그 공능이 강함을 밝혔다. 여기서 다시 그것을 인용하여, 처음 결집 때 비밀로 한 뜻을 밝힌다. 그러므로 그때와 장소를 가려, 그 뛰어난 뜻을 밝힌다. 『분별공덕론』은, 㟧에서 말하였다. 네 권이거나, 혹은 다섯 권이다. 역자는 전하지 않는다. 그 제1권에서, 비구와 비구니의 이부가, 이백오십계와, 오백계의 일을 설한다고 밝혔다. 법을 인용하여 그릇됨을 막는 것이, 비밀하기 때문에, 바깥의 관리나 속인이 행할 바가 아니며, 또 사미와 [1]임녀가 듣고 볼 바도 아니다. 『대장엄론』은, 㟧에서 말하였다. 열다섯 권이고, 진나라 구마라집이 번역하였다. 이는 대승론이므로, 마땅히 앞에서 밝혔어야 한다. 지금 이 가운데에 둔 것은, 문장의 형세가 서로 이어지기 때문에, 같은 흐름에 따라 인용한 것이다. ‘어리석고 열등한 자’라는 것은, 영산에서는 말하였다. 삼승의 성인은, 지혜가 있으므로 뛰어나고, 모두 계를 공경하고 중시하여, 삼보리를 얻는다. 아래의 어리석은 무리는, 어리석은 데다 뜻도 열등하여, 계법을 가벼이 여기므로, 삼도에 떨어진다.</w:t>
      </w:r>
    </w:p>
    <w:p>
      <w:pPr>
        <w:pStyle w:val="EditorialNote"/>
      </w:pPr>
      <w:r>
        <w:rPr>
          <w:rFonts w:ascii="Noto Sans KR" w:hAnsi="Noto Sans KR" w:eastAsia="Noto Sans KR"/>
        </w:rPr>
        <w:t>교감·번역 메모 | [판독 불확실] 원문의 ‘㟧’은 주석가명 또는 약호로 보이나 원문을 보존하였다.</w:t>
      </w:r>
    </w:p>
    <w:p>
      <w:pPr>
        <w:pStyle w:val="EditorialNote"/>
      </w:pPr>
      <w:r>
        <w:rPr>
          <w:rFonts w:ascii="Noto Sans KR" w:hAnsi="Noto Sans KR" w:eastAsia="Noto Sans KR"/>
        </w:rPr>
        <w:t>교감·번역 메모 | [판독 불확실] 원문의 ‘壬女’는 ‘式叉摩那’ 등 다른 대상의 오자 가능성이 있으나 원문을 보존하였다.</w:t>
      </w:r>
    </w:p>
    <w:p>
      <w:pPr>
        <w:pStyle w:val="Heading2"/>
        <w:keepNext/>
        <w:spacing w:before="200" w:after="80"/>
      </w:pPr>
      <w:r>
        <w:rPr>
          <w:rFonts w:ascii="Noto Sans KR" w:hAnsi="Noto Sans KR" w:eastAsia="Noto Sans KR"/>
          <w:b/>
          <w:color w:val="2E74B5"/>
          <w:sz w:val="21"/>
        </w:rPr>
        <w:t>문단 337  ·  [0879b24]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[0879b24] 上來。明順戒則三寶住持竟。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이상은, 계를 따르면 삼보가 주지한다는 것을 밝힌 것을 마친 것이다.</w:t>
      </w:r>
    </w:p>
    <w:p>
      <w:pPr>
        <w:pStyle w:val="Heading2"/>
        <w:keepNext/>
        <w:spacing w:before="200" w:after="80"/>
      </w:pPr>
      <w:r>
        <w:rPr>
          <w:rFonts w:ascii="Noto Sans KR" w:hAnsi="Noto Sans KR" w:eastAsia="Noto Sans KR"/>
          <w:b/>
          <w:color w:val="2E74B5"/>
          <w:sz w:val="21"/>
        </w:rPr>
        <w:t>문단 338  ·  [0879c01]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[0879c01] 第二違戒覆滅正法文二。初牒所明之意。二十誦下。依標解釋。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계를 어기면 정법을 덮어 없애는 데 두 가지가 있다. 첫째 밝히려는 뜻을 들어 표방하고, 둘째 ‘十誦’ 이하에서, 표방에 따라 해석한다.</w:t>
      </w:r>
    </w:p>
    <w:p>
      <w:pPr>
        <w:pStyle w:val="Heading2"/>
        <w:keepNext/>
        <w:spacing w:before="200" w:after="80"/>
      </w:pPr>
      <w:r>
        <w:rPr>
          <w:rFonts w:ascii="Noto Sans KR" w:hAnsi="Noto Sans KR" w:eastAsia="Noto Sans KR"/>
          <w:b/>
          <w:color w:val="2E74B5"/>
          <w:sz w:val="21"/>
        </w:rPr>
        <w:t>문단 339  ·  [0879c02]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[0879c02] 言二至明者。謂約化制二教。雜明違失也。釋文四。初十誦下。示滅法相。二十誦下。廢學毗尼苛責相。三中含下。犯戒現生感惡相。四十誦下。重引法滅可畏相。前二。初十誦。二四分。初二。初明法滅。二又有下。明其怖畏。</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‘二’에서 ‘明’까지라는 것은, 화교와 제교 두 교에 의거하여, 어김으로 인한 손실을 함께 밝힌 것이다. 해석문에는 네 가지가 있다. 첫째 ‘十誦’ 이하에서는, 법이 멸하는 모습을 보이고, 둘째 ‘十誦’ 이하에서는, 비니 배우기를 폐하는 데 대한 꾸짖음의 모습을 밝히며, 셋째 ‘中含’ 이하에서는, 계를 범하여 현생에서 악한 과보를 받는 모습을 밝히고, 넷째 ‘十誦’ 이하에서는, 법의 소멸이 두려운 것임을 다시 인용해 밝힌다. 앞의 둘 가운데, 첫째는 『십송률』이고, 둘째는 『사분율』이다. 첫째에는 다시 두 가지가 있으니, 첫째는 법의 소멸을 밝히고, 둘째 ‘又有’ 이하에서는, 그 두려움을 밝힌다.</w:t>
      </w:r>
    </w:p>
    <w:p>
      <w:pPr>
        <w:pStyle w:val="Heading2"/>
        <w:keepNext/>
        <w:spacing w:before="200" w:after="80"/>
      </w:pPr>
      <w:r>
        <w:rPr>
          <w:rFonts w:ascii="Noto Sans KR" w:hAnsi="Noto Sans KR" w:eastAsia="Noto Sans KR"/>
          <w:b/>
          <w:color w:val="2E74B5"/>
          <w:sz w:val="21"/>
        </w:rPr>
        <w:t>문단 340  ·  [0879c06]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[0879c06] 言十誦至罵者。小得心已。謂外凡位人。初脩總別二相。少得相應。便謂己得聖果。二白衣等者。羯磨疏云。以俗人無法在身。但專信故。得生天也。出家有法。為世福田。乃返毀犯。妄受信施。開諸過門。令多眾生。習學放逸。故墮地獄。佛法滅相。彼律文中無打字。</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‘十誦’에서 ‘罵’까지라는 것은, 조금 마음을 얻었다는 것이니, 외범위의 사람을 말한다. 처음 총상과 별상 두 관을 닦아, 조금 상응함을 얻고는, 곧 자신이 성과를 얻었다고 여긴다. 둘째 ‘白衣’ 등이라는 것은, 『갈마소』에서 말하였다. 속인은 몸에 법이 없고, 다만 오로지 믿기 때문에, 천상에 태어날 수 있다. 출가자는 몸에 법이 있어, 세상의 복전이 되지만, 도리어 훼손하고 범하여, 망령되이 신시를 받으며, 여러 허물의 문을 열어, 많은 중생들로 하여금, 방일을 익히고 배우게 한다. 그러므로 지옥에 떨어진다. 이것이 불법이 멸하는 모습이다. 그 율문에는 ‘打’ 자가 없다.</w:t>
      </w:r>
    </w:p>
    <w:p>
      <w:pPr>
        <w:pStyle w:val="Heading2"/>
        <w:keepNext/>
        <w:spacing w:before="200" w:after="80"/>
      </w:pPr>
      <w:r>
        <w:rPr>
          <w:rFonts w:ascii="Noto Sans KR" w:hAnsi="Noto Sans KR" w:eastAsia="Noto Sans KR"/>
          <w:b/>
          <w:color w:val="2E74B5"/>
          <w:sz w:val="21"/>
        </w:rPr>
        <w:t>문단 341  ·  [0879c11]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[0879c11] 言又至亂者。不自脩身戒心[2]專等者。與涅槃第二十九文同。今取彼意釋。若比丘不觀身無常不淨。名不脩身。若不觀戒。戒是一切善法梯橙等。名不脩戒。若不觀心躁動制伏調之。名不脩心。若不觀智慧有勢力等。名不脩慧也。不知三相者。當陽云。遣他掘地不解。言知是者是。斷草亦爾。溉水者(古礙反)。謂澆灌時不安漉水𤄷也。言四分至法者。持法等者。脩多羅師。持律者。毗奈耶師。持摩夷者。阿毗達磨師。摩夷者。花嚴。梵音訛略。應言摩怛理迦。此云本母。即阿毗達磨之異名。謂諸法相。從論出生。故名本母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‘又’에서 ‘亂’까지라는 것은, 자신의 몸·계·마음을 닦지 않고 [2]오로지한다는 것 등이다. 『열반경』 제29권의 글과 같다. 이제 그 뜻을 취하여 풀이한다. 비구가 몸의 무상함과 부정함을 관찰하지 않으면, 몸을 닦지 않는다고 한다. 계를 관찰하지 않아, 계가 모든 선법의 사다리라는 것 등을 알지 못하면, 계를 닦지 않는다고 한다. 마음이 조급하게 움직이는 것을 관찰하여 제어하고 조복하지 않으면, 마음을 닦지 않는다고 한다. 지혜에 세력이 있다는 것 등을 관찰하지 않으면, 혜를 닦지 않는다고 한다. ‘세 가지 모습을 알지 못한다’는 것은, 당양에서 말하였다. 남에게 땅을 파게 하고도 이해하지 못한 채, “이것이 옳다”고 말하는 것이 바로 그것이다. 풀을 베는 것도 또한 그러하다. ‘물을 댄다’는 것은(古礙反), 물을 관개할 때 물거르는 𤄷을 두지 않는 것을 말한다. ‘四分’에서 ‘法’까지라는 것은, ‘법을 지닌다’는 것 등에서, 수다라사(脩多羅師)이다. 율을 지니는 사람이다. 비나야사(毗奈耶師)이다. 마이(摩夷)를 지니는 사람이다. 아비달마사(阿毗達磨師)이다. ‘마이(摩夷)’라는 것은, 『화엄』에서는, 범음을 잘못 줄여 부른 것이다. 마땅히 마달리가(摩怛理迦)라고 해야 한다. 이를 본모(本母)라 번역한다. 곧 아비달마의 다른 이름이다. 모든 법의 상(相)을 말한다. 논에서부터 생겨나므로, 그러므로 본모라고 이름한다.</w:t>
      </w:r>
    </w:p>
    <w:p>
      <w:pPr>
        <w:pStyle w:val="EditorialNote"/>
      </w:pPr>
      <w:r>
        <w:rPr>
          <w:rFonts w:ascii="Noto Sans KR" w:hAnsi="Noto Sans KR" w:eastAsia="Noto Sans KR"/>
        </w:rPr>
        <w:t>교감·번역 메모 | [구문 불확실] 원문 ‘心[2]專等者’의 편집표지 전후 구두가 불안정하다.</w:t>
      </w:r>
    </w:p>
    <w:p>
      <w:pPr>
        <w:pStyle w:val="EditorialNote"/>
      </w:pPr>
      <w:r>
        <w:rPr>
          <w:rFonts w:ascii="Noto Sans KR" w:hAnsi="Noto Sans KR" w:eastAsia="Noto Sans KR"/>
        </w:rPr>
        <w:t>교감·번역 메모 | [구문 불확실] 원문의 ‘遣他掘地不解。言知是者是。’는 구두가 불안정하여 문맥에 따라 번역하였다.</w:t>
      </w:r>
    </w:p>
    <w:p>
      <w:pPr>
        <w:pStyle w:val="EditorialNote"/>
      </w:pPr>
      <w:r>
        <w:rPr>
          <w:rFonts w:ascii="Noto Sans KR" w:hAnsi="Noto Sans KR" w:eastAsia="Noto Sans KR"/>
        </w:rPr>
        <w:t>교감·번역 메모 | [판독 불확실] 원문의 ‘𤄷’은 물을 거르는 기구를 가리키는 난자로 보이나 정확한 자형은 교감이 필요하다.</w:t>
      </w:r>
    </w:p>
    <w:p>
      <w:pPr>
        <w:pStyle w:val="Heading2"/>
        <w:keepNext/>
        <w:spacing w:before="200" w:after="80"/>
      </w:pPr>
      <w:r>
        <w:rPr>
          <w:rFonts w:ascii="Noto Sans KR" w:hAnsi="Noto Sans KR" w:eastAsia="Noto Sans KR"/>
          <w:b/>
          <w:color w:val="2E74B5"/>
          <w:sz w:val="21"/>
        </w:rPr>
        <w:t>문단 342  ·  [0879c21]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[0879c21] 第二文二。初十誦正明癈學毗尼苛責相。二雜含下。辨初不樂佛不歎所以。</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글에는 두 가지가 있다. 첫째, 『십송률』에서는 비니 배우기를 폐하는 데 대한 꾸짖음의 모습을 바로 밝힌다. 둘째, ‘잡함(雜含)’ 이하에서는, 처음에 즐거워하지 않는 이를 부처님께서 찬탄하지 않은 까닭을 밝힌다.</w:t>
      </w:r>
    </w:p>
    <w:p>
      <w:pPr>
        <w:pStyle w:val="Heading2"/>
        <w:keepNext/>
        <w:spacing w:before="200" w:after="80"/>
      </w:pPr>
      <w:r>
        <w:rPr>
          <w:rFonts w:ascii="Noto Sans KR" w:hAnsi="Noto Sans KR" w:eastAsia="Noto Sans KR"/>
          <w:b/>
          <w:color w:val="2E74B5"/>
          <w:sz w:val="21"/>
        </w:rPr>
        <w:t>문단 343  ·  [0879c22]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[0879c22] 言十誦至律者。律四十四云。諸比丘癈學毗尼。便讀誦經。世尊苛責。對面讚歎優波離。諸持毗尼中。最勝第一。諸比丘作是念。佛讚毗尼。我等何不讚淨毗尼。諸上座老比丘。從優波離。受誦毗尼。</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‘십송(十誦)’에서 ‘율(律)’까지라고 한 것은, 율 제44권에서 말하였다. 여러 비구가 비니 배우기를 폐하고, 곧 경을 읽고 외우자, 세존께서 꾸짖으시고, 우바리를 직접 찬탄하여, “비니를 지니는 이들 가운데, 가장 뛰어나 제일이다.”라고 하셨다. 여러 비구는 이렇게 생각하였다. “부처님께서 비니를 찬탄하시니, 우리도 어찌 청정한 비니를 찬탄하지 않겠는가?” 여러 상좌와 늙은 비구들이, 우바리에게서, 비니를 받아 외웠다.</w:t>
      </w:r>
    </w:p>
    <w:p>
      <w:pPr>
        <w:pStyle w:val="Heading2"/>
        <w:keepNext/>
        <w:spacing w:before="200" w:after="80"/>
      </w:pPr>
      <w:r>
        <w:rPr>
          <w:rFonts w:ascii="Noto Sans KR" w:hAnsi="Noto Sans KR" w:eastAsia="Noto Sans KR"/>
          <w:b/>
          <w:color w:val="2E74B5"/>
          <w:sz w:val="21"/>
        </w:rPr>
        <w:t>문단 344  ·  [0880a02]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[0880a02] 言雜含至故者。㟧云。五十卷。宋求那䟦陀羅譯。靈山云。總有四住。初一夏至九夏。名少年。從十夏至十九夏。名中年。從二十夏至四十九夏。名上座。從五十夏已上。為耆年長老也。謂初不樂戒。初見樂者。不歎美也。非謂後不學也。我不讚歎者。彼經第三十中。謂佛自稱我也。經出二過。不重戒不學戒二。不隨時讚美。重戒學戒人。有三十二過。故不讚歎。我若讚歎。則餘人謂其行是。學其所為。則長夜受不饒益苦故。謂律中先制五夏。專精律部。今受戒後。初既不樂。違佛制故。便得不應。如四天王天。劫數長遠。受三途苦。故云長夜。問。佛合苛責。何言不讚。謂。此人。初受不學。且學餘藏。於後擬學。故佛不讚。恐餘人同其見學之違制。得不饒益苦。不同前律。一向癈學。所以佛呵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‘잡함(雜含)’에서 ‘고(故)’까지라고 한 것은, 㟧에서 말하였다. 오십 권이며, 송나라 구나발타라(求那䟦陀羅)가 번역하였다. 영산이 말하였다. “모두 네 단계가 있다. 첫째, 한 하안거부터 아홉 하안거까지를, 소년이라 하고, 열 하안거부터 열아홉 하안거까지를, 중년이라 하며, 스무 하안거부터 마흔아홉 하안거까지를, 상좌라 하고, 쉰 하안거 이상을, 기년장로(耆年長老)라 한다.” ‘처음에 계를 좋아하지 않는다’는 것은, ‘처음 보아 좋아하는 사람’이라는 것은, 찬미하지 않는다는 뜻이며, 뒤에도 배우지 않는다는 뜻은 아니다. ‘내가 찬탄하지 않는다’는 것은, 그 경 제30권 가운데에서, 부처님께서 스스로 ‘나’라고 칭하신 것을 말한다. 경에서는 두 가지 허물을 들었다. 계를 중히 여기지 않는 것과 계를 배우지 않는 것, 두 가지이다. 때에 따라 찬미하지 않으면, 계를 중히 여기고 계를 배우는 사람에게, 서른두 가지 허물이 있다. 그러므로 찬탄하지 않는다. 내가 만약 찬탄한다면, 다른 사람들은 그의 행이 옳다고 여겨, 그가 하는 바를 배우게 되고, 그러면 오랜 세월 이익되지 않는 괴로움을 받기 때문이다. 율에서는 먼저 오하(五夏) 동안, 오로지 율부에 정진하도록 제정하였다. 그런데 지금 수계한 뒤, 처음부터 즐겨 배우지 않는다면, 부처님의 제정을 어기므로, 곧 옳지 않다는 허물을 얻게 된다. 사천왕천과 같이, 겁수가 장구하여, 삼도(三途)의 괴로움을 받는다. 그러므로 ‘장야(長夜)’라고 한다. 묻는다. 부처님은 마땅히 꾸짖으셔야 하는데, 어찌하여 찬탄하지 않는다고 말하였는가? 말하자면, 이 사람은 처음 수계한 뒤 배우지 않고, 우선 다른 장경을 배우다가, 뒤에 가서 배우려고 하였으므로, 부처님께서 찬탄하지 않으신 것이다. 다른 사람들이 그의 견해를 따라 배워 제정을 어기는 것을 본받아 이롭지 않은 괴로움을 얻게 될까 염려하신 것이다. 앞의 율과는 달리, 한결같이 학습을 폐한 것이 아니므로, 그 때문에 부처님께서 꾸짖지 않고 찬탄하지 않으신 것이다.</w:t>
      </w:r>
    </w:p>
    <w:p>
      <w:pPr>
        <w:pStyle w:val="EditorialNote"/>
      </w:pPr>
      <w:r>
        <w:rPr>
          <w:rFonts w:ascii="Noto Sans KR" w:hAnsi="Noto Sans KR" w:eastAsia="Noto Sans KR"/>
        </w:rPr>
        <w:t>교감·번역 메모 | [판독 불확실] 원문의 ‘㟧’은 주석가명 또는 약호로 보이나 원문을 보존하였다.</w:t>
      </w:r>
    </w:p>
    <w:p>
      <w:pPr>
        <w:pStyle w:val="EditorialNote"/>
      </w:pPr>
      <w:r>
        <w:rPr>
          <w:rFonts w:ascii="Noto Sans KR" w:hAnsi="Noto Sans KR" w:eastAsia="Noto Sans KR"/>
        </w:rPr>
        <w:t>교감·번역 메모 | [구문 불확실] 원문 「初見樂者」는 전후의 「初不樂戒」와 연결되는 구두가 압축되어 있어 글자를 고치지 않고 직역하였다.</w:t>
      </w:r>
    </w:p>
    <w:p>
      <w:pPr>
        <w:pStyle w:val="Heading2"/>
        <w:keepNext/>
        <w:spacing w:before="200" w:after="80"/>
      </w:pPr>
      <w:r>
        <w:rPr>
          <w:rFonts w:ascii="Noto Sans KR" w:hAnsi="Noto Sans KR" w:eastAsia="Noto Sans KR"/>
          <w:b/>
          <w:color w:val="2E74B5"/>
          <w:sz w:val="21"/>
        </w:rPr>
        <w:t>문단 345  ·  [0880a16]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[0880a16] 第三文五。一中含。二涅槃。三摩耶。四智論。五四分。</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글은 다섯으로 나뉜다. 첫째는 『중아함』이고, 둘째는 『열반경』이며, 셋째는 『마야경』이고, 넷째는 『대지도론』이며, 다섯째는 『사분율』이다.</w:t>
      </w:r>
    </w:p>
    <w:p>
      <w:pPr>
        <w:pStyle w:val="Heading2"/>
        <w:keepNext/>
        <w:spacing w:before="200" w:after="80"/>
      </w:pPr>
      <w:r>
        <w:rPr>
          <w:rFonts w:ascii="Noto Sans KR" w:hAnsi="Noto Sans KR" w:eastAsia="Noto Sans KR"/>
          <w:b/>
          <w:color w:val="2E74B5"/>
          <w:sz w:val="21"/>
        </w:rPr>
        <w:t>문단 346  ·  [0880a16]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[0880a16] 言中至獄者。㟧云。六十卷。東晉僧伽提婆譯。五衰如文。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“중아함에서 … 지옥에 이른다”라고 한 것을 말한다. 㟧에서는 말한다. 60권이며, 동진의 승가제바가 번역하였다. 오쇠(五衰)는 본문과 같다.</w:t>
      </w:r>
    </w:p>
    <w:p>
      <w:pPr>
        <w:pStyle w:val="EditorialNote"/>
      </w:pPr>
      <w:r>
        <w:rPr>
          <w:rFonts w:ascii="Noto Sans KR" w:hAnsi="Noto Sans KR" w:eastAsia="Noto Sans KR"/>
        </w:rPr>
        <w:t>교감·번역 메모 | [판독 불확실] 원문의 ‘㟧’은 주석가명 또는 약호로 보이나 확정하기 어려워 원문을 그대로 보존하였다.</w:t>
      </w:r>
    </w:p>
    <w:p>
      <w:pPr>
        <w:pStyle w:val="Heading2"/>
        <w:keepNext/>
        <w:spacing w:before="200" w:after="80"/>
      </w:pPr>
      <w:r>
        <w:rPr>
          <w:rFonts w:ascii="Noto Sans KR" w:hAnsi="Noto Sans KR" w:eastAsia="Noto Sans KR"/>
          <w:b/>
          <w:color w:val="2E74B5"/>
          <w:sz w:val="21"/>
        </w:rPr>
        <w:t>문단 347  ·  [0880a18]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[0880a18] 言涅槃至縮等者。准下畜寶戒中引涅槃經云。我諸弟子。無人供給。為護正法。便即聽畜。令付篤信檀越等。今言不聽者。為不持戒故也。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“열반에서 … 움츠림 등에 이른다”라고 한 것을 말한다. 아래 「축보계」에서 『열반경』을 인용한 것에 준하면 다음과 같이 말한다. “나의 여러 제자들이 공급해 주는 사람이 없을 때, 정법을 보호하기 위해서라면 곧 재물을 비축하는 것을 허락하고, 돈독히 믿는 단월 등에게 맡기게 한다.” 지금 허락하지 않는다고 말한 것은 계를 지키지 않기 때문인 것이다.</w:t>
      </w:r>
    </w:p>
    <w:p>
      <w:pPr>
        <w:pStyle w:val="Heading2"/>
        <w:keepNext/>
        <w:spacing w:before="200" w:after="80"/>
      </w:pPr>
      <w:r>
        <w:rPr>
          <w:rFonts w:ascii="Noto Sans KR" w:hAnsi="Noto Sans KR" w:eastAsia="Noto Sans KR"/>
          <w:b/>
          <w:color w:val="2E74B5"/>
          <w:sz w:val="21"/>
        </w:rPr>
        <w:t>문단 348  ·  [0880a20]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[0880a20] 言摩耶至相者。㟧云。二卷。南齊曇景譯。彼經云。八百歲後。諸比丘等。樂好衣服。縱逸嬉戲。九百歲已。奴為比丘。婢為比丘尼。一千歲後。不樂不淨觀。千一百歲已。毀謗毗尼。千二百歲已。作非梵行。生男為比丘。女為比丘尼。千三百歲已。袈裟變白。不受染色。千四百歲已。好樂殺生。貪賣三寶物也。袈裟變白者。濟立等云。由不持戒。不染佛法味。名為變白。准大集經中。則有事變白。彼經文中。王大施諸比丘已。問比丘法。文云。師等在此住。我等當養育。為我說法。我當至心聽。一切皆默然。無有說者。其王重勸請。亦皆默住。一切無說者。王向諸比丘言。可不知法耶。語已。袈裟變白。染色不復現。皆從床墮落。宛轉在地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“마야에서 … 상에 이른다”라고 한 것을 말한다. 㟧에서는 말한다. 2권이며, 남제의 담경이 번역하였다. 그 경에서 말한다. “800년 뒤에는 여러 비구 등이 좋은 옷을 즐겨 좋아하고 방종하여 노닐고 희롱한다. 900년이 지나면 노비 남자가 비구가 되고, 노비 여자가 비구니가 된다. 1,000년 뒤에는 부정관을 좋아하지 않는다. 1,100년이 지나면 비니를 훼방한다. 1,200년이 지나면 비범행을 행하고, 낳은 남자는 비구가 되며, 여자는 비구니가 된다. 1,300년이 지나면 가사가 희게 변하여 염색한 빛을 받지 않는다. 1,400년이 지나면 살생을 즐겨 좋아하고, 삼보의 물건을 탐하여 팔게 된다.” “가사가 희게 변한다”라고 한 것에 대해, 제(濟)와 입(立) 등은 말한다. “계를 지키지 않기 때문에 불법의 맛에 물들지 않는 것을 ‘희게 변한다’고 한다.” 『대집경』에 준하면 실제로 가사가 희게 변하는 일이 있다. 그 경문에서는 왕이 여러 비구에게 크게 보시한 뒤, 비구의 법을 물었다. 글에서 말한다. “스님들께서 이곳에 머무르시면 우리들이 마땅히 공양하고 기르겠습니다. 저희를 위해 법을 설해 주십시오. 저희가 마땅히 지극한 마음으로 듣겠습니다.” 그러나 모두 잠자코 있어 설하는 이가 없었다. 그 왕이 다시 거듭 권하여 청하였으나, 또한 모두 잠자코 머물러 아무도 설하는 이가 없었다. 왕이 여러 비구를 향해 말하였다. “혹시 법을 알지 못하는 것입니까?” 이 말을 마치자 가사가 희게 변하고, 염색한 빛이 다시 나타나지 않았으며, 모두 평상에서 떨어져 땅에 뒹굴었다.</w:t>
      </w:r>
    </w:p>
    <w:p>
      <w:pPr>
        <w:pStyle w:val="EditorialNote"/>
      </w:pPr>
      <w:r>
        <w:rPr>
          <w:rFonts w:ascii="Noto Sans KR" w:hAnsi="Noto Sans KR" w:eastAsia="Noto Sans KR"/>
        </w:rPr>
        <w:t>교감·번역 메모 | [판독 불확실] 원문의 ‘㟧’은 주석가명 또는 약호로 보이나 확정하기 어려워 원문을 그대로 보존하였다.</w:t>
      </w:r>
    </w:p>
    <w:p>
      <w:pPr>
        <w:pStyle w:val="Heading2"/>
        <w:keepNext/>
        <w:spacing w:before="200" w:after="80"/>
      </w:pPr>
      <w:r>
        <w:rPr>
          <w:rFonts w:ascii="Noto Sans KR" w:hAnsi="Noto Sans KR" w:eastAsia="Noto Sans KR"/>
          <w:b/>
          <w:color w:val="2E74B5"/>
          <w:sz w:val="21"/>
        </w:rPr>
        <w:t>문단 349  ·  [0880b08]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[0880b08] 第四智論文二。初彰過相。二問下。通疑。前三。初約五喻。彰其過相。二雖復下。顯非比丘。即明因中有地獄果。三又常懷下。出破戒人懷懼之之相。一唱。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넷째 『대지도론』의 글은 둘이다. 첫째는 허물의 모습을 드러내고, 둘째는 “묻는다” 이하에서 의심을 통하게 한다. 앞부분은 셋이다. 첫째는 다섯 비유에 의거하여 그 허물의 모습을 드러낸다. 둘째는 “비록 다시” 이하에서 비구가 아님을 드러내고, 곧 원인 가운데 지옥의 과보가 있음을 밝힌다. 셋째는 “또 항상 품는다” 이하에서 파계한 사람이 두려움을 품는 모습을 드러낸다. 한 번의 설명이다.</w:t>
      </w:r>
    </w:p>
    <w:p>
      <w:pPr>
        <w:pStyle w:val="Heading2"/>
        <w:keepNext/>
        <w:spacing w:before="200" w:after="80"/>
      </w:pPr>
      <w:r>
        <w:rPr>
          <w:rFonts w:ascii="Noto Sans KR" w:hAnsi="Noto Sans KR" w:eastAsia="Noto Sans KR"/>
          <w:b/>
          <w:color w:val="2E74B5"/>
          <w:sz w:val="21"/>
        </w:rPr>
        <w:t>문단 350  ·  [0880b11]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[0880b11] 言智論至戒者。論第十五文中。皆引喻合。如塚者。塚死屍所居。此破戒人身中。法身慧命既無。其身外相。猶如塚也。枯樹者。枯樹即死。無枝葉花果。破戒人身。如其枯樹。諸善功德花果俱失。唯有六尺之身。猶如枯樹。羅剎食他肉身。惡心轉熾。破戒之人。害人法身。惡心不息。猶如羅剎。大病臭穢。人不喜見。破戒比丘有二犯之臭。清淨聖人。不喜見故。毒蛇害人肉身。破戒害人法身。雜復等[1]者著法衣。而行非法必感鐵葉纏身。鉢非法受用。違佛教故。必感變為洋銅器。又破戒者。既不消施。所得如賊。畏身死後而墮三塗。如是已下。結勸持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“『대지도론』에서 … 계에 이른다”라고 한 것을 말한다. 『논』 제15권의 글에서 모두 비유를 들고 법에 합하여 설명한다. “무덤과 같다”는 것은, 무덤은 죽은 시체가 머무는 곳이니, 이 파계한 사람의 몸 가운데 법신과 혜명이 이미 없으므로, 그 몸의 바깥 모습은 마치 무덤과 같다. “마른 나무”라는 것은, 마른 나무는 곧 죽은 것이어서 가지와 잎과 꽃과 열매가 없다. 파계한 사람의 몸도 그 마른 나무와 같아서 여러 선한 공덕의 꽃과 열매를 모두 잃고, 오직 여섯 자의 몸만 있으므로 마른 나무와 같다. 나찰은 남의 육신을 먹고 악한 마음이 더욱 치성해진다. 파계한 사람은 남의 법신을 해치고 악한 마음을 쉬지 않으므로 나찰과 같다. 큰 병은 냄새가 더럽고 사람들이 보기를 좋아하지 않는다. 파계한 비구에게는 두 가지 범계의 악취가 있어 청정한 성인이 보기를 좋아하지 않기 때문이다. 독사는 사람의 육신을 해치고, 파계는 사람의 법신을 해친다. “잡다하게 다시 … [1] 법의를 입는다”라고 한 것은, 법의를 입고도 비법을 행하면 반드시 쇠잎이 몸을 휘감는 과보를 받는다는 것이다. 발우를 비법으로 받아 쓰는 것은 부처님의 가르침을 어기기 때문에 반드시 녹은 구리 그릇으로 변하는 과보를 받는다. 또 파계한 사람은 이미 시주를 소화하지 못하므로 얻는 것이 도둑과 같고, 몸이 죽은 뒤 삼도에 떨어질 것을 두려워한다. “이와 같다” 이하에서는 결론지어 지계를 권한다.</w:t>
      </w:r>
    </w:p>
    <w:p>
      <w:pPr>
        <w:pStyle w:val="EditorialNote"/>
      </w:pPr>
      <w:r>
        <w:rPr>
          <w:rFonts w:ascii="Noto Sans KR" w:hAnsi="Noto Sans KR" w:eastAsia="Noto Sans KR"/>
        </w:rPr>
        <w:t>교감·번역 메모 | [구문 불확실] ‘雜復等[1]者著法衣’는 편집표지 [1]이 끼어 있고 구문이 불안정하다. 원문을 고치지 않고 뒤 문맥과 연결하여 번역하였다.</w:t>
      </w:r>
    </w:p>
    <w:p>
      <w:pPr>
        <w:pStyle w:val="Heading2"/>
        <w:keepNext/>
        <w:spacing w:before="200" w:after="80"/>
      </w:pPr>
      <w:r>
        <w:rPr>
          <w:rFonts w:ascii="Noto Sans KR" w:hAnsi="Noto Sans KR" w:eastAsia="Noto Sans KR"/>
          <w:b/>
          <w:color w:val="2E74B5"/>
          <w:sz w:val="21"/>
        </w:rPr>
        <w:t>문단 351  ·  [0880b21]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[0880b21] 第二問答文二。初問。次答。</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문답의 글은 둘이다. 첫째는 질문이고, 다음은 대답이다.</w:t>
      </w:r>
    </w:p>
    <w:p>
      <w:pPr>
        <w:pStyle w:val="Heading2"/>
        <w:keepNext/>
        <w:spacing w:before="200" w:after="80"/>
      </w:pPr>
      <w:r>
        <w:rPr>
          <w:rFonts w:ascii="Noto Sans KR" w:hAnsi="Noto Sans KR" w:eastAsia="Noto Sans KR"/>
          <w:b/>
          <w:color w:val="2E74B5"/>
          <w:sz w:val="21"/>
        </w:rPr>
        <w:t>문단 352  ·  [0880b22]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[0880b22] 言問至耶者。論第十五卷中。因釋般若義。故有斯問。云罪不罪不可得。若人捨惡行善。是為持戒。云何言罪不可得耶。</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“묻는다 … 것인가에 이른다”라고 한 것을 말한다. 『논』 제15권 가운데 반야의 뜻을 풀이하면서 이 질문이 있게 되었다. “죄와 죄 아님을 얻을 수 없다”고 말한다. 만일 사람이 악을 버리고 선을 행하면 이것이 계를 지니는 것인데, 어찌하여 죄를 얻을 수 없다고 말하는가?</w:t>
      </w:r>
    </w:p>
    <w:p>
      <w:pPr>
        <w:pStyle w:val="Heading2"/>
        <w:keepNext/>
        <w:spacing w:before="200" w:after="80"/>
      </w:pPr>
      <w:r>
        <w:rPr>
          <w:rFonts w:ascii="Noto Sans KR" w:hAnsi="Noto Sans KR" w:eastAsia="Noto Sans KR"/>
          <w:b/>
          <w:color w:val="2E74B5"/>
          <w:sz w:val="21"/>
        </w:rPr>
        <w:t>문단 353  ·  [0880b24]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[0880b24] 言答至中者。有三意。初理觀難稱。二若肉下。舉喻顯非。三今誦下。疏出簡濫。論云。非謂耶見麤心。言不可得。行空三昧者。心與理冥。性相俱寂。即罪福俱無。故勝鬘經云。我心既空。罪福無主。可言罪不可得。與牛羊無異者。牛羊有眼。但見於相。不見無相。今人無其慧眼。但肉眼見者。唯見色異於空。不見色空不二。故與牛羊無異也。彼論。但云肉眼所見。是為非見。無牛羊等語。今誦下。鈔主簡濫。</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“답한다 … 가운데 이른다”라고 한 것을 말한다. 세 가지 뜻이 있다. 첫째는 이치에 대한 관찰은 헤아리기 어렵다는 것이고, 둘째는 “만일 육안” 이하에서 비유를 들어 잘못을 드러내며, 셋째는 “지금 외운다” 이하에서 소(疏)가 혼동을 가려낸다. 『논』에서 말한다. “삿된 견해의 거친 마음으로 얻을 수 없다고 말하는 것이 아니다.” 공삼매를 행하는 사람은 마음이 이치와 그윽이 합하여 성과 상이 모두 고요하므로 죄와 복이 모두 없어진다. 그러므로 『승만경』에서 말한다. “내 마음이 이미 공하니 죄와 복에는 주재자가 없다.” 이런 경우라야 죄를 얻을 수 없다고 말할 수 있다. “소나 양과 다름이 없다”는 것은, 소와 양도 눈은 있지만 다만 형상만 보고 무상(無相)을 보지 못한다. 지금 사람도 지혜의 눈이 없어서 다만 육안으로 보기만 하면, 색이 공과 다르다는 것만 보고 색과 공이 둘이 아님을 보지 못하므로 소나 양과 다름이 없는 것이다. 그 『논』에서는 다만 “육안으로 보는 것은 바른 봄이 아니다”라고 말할 뿐, 소와 양 등의 말은 없다. “지금 외운다” 이하에서는 『초』의 주인이 혼동을 가려낸 것이다.</w:t>
      </w:r>
    </w:p>
    <w:p>
      <w:pPr>
        <w:pStyle w:val="EditorialNote"/>
      </w:pPr>
      <w:r>
        <w:rPr>
          <w:rFonts w:ascii="Noto Sans KR" w:hAnsi="Noto Sans KR" w:eastAsia="Noto Sans KR"/>
        </w:rPr>
        <w:t>교감·번역 메모 | [이문 검토 필요] 원문의 ‘耶見’은 문맥상 ‘邪見’ 계열의 표기일 가능성이 있으나 원문을 그대로 보존하였다.</w:t>
      </w:r>
    </w:p>
    <w:p>
      <w:pPr>
        <w:pStyle w:val="Heading2"/>
        <w:keepNext/>
        <w:spacing w:before="200" w:after="80"/>
      </w:pPr>
      <w:r>
        <w:rPr>
          <w:rFonts w:ascii="Noto Sans KR" w:hAnsi="Noto Sans KR" w:eastAsia="Noto Sans KR"/>
          <w:b/>
          <w:color w:val="2E74B5"/>
          <w:sz w:val="21"/>
        </w:rPr>
        <w:t>문단 354  ·  [0880c07]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[0880c07] 言四分至道者。身戒若淨。即同說戒羯磨二種。僧住。纔一破戒。弃於眾外。豈非自害。凡破一戒。為俗士所呵。即比丘呵。佛呵制戒。故云。智者所呵。四悔不持戒。恨自破戒。</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“『사분율』에서 … 도에 이른다”라고 한 것을 말한다. 몸의 계가 청정하면 곧 설계와 갈마의 두 종류와 같아져 승가가 머물 수 있다. 겨우 한 사람이 계를 깨뜨리면 대중 밖으로 버려지니, 어찌 스스로를 해치는 것이 아니겠는가? 무릇 한 계를 깨뜨리면 세속의 선비에게도 꾸지람을 받고, 곧 비구에게도 꾸지람을 받으며, 부처님도 꾸짖고 계를 제정하셨으므로 다음과 같이 말한다. “지혜로운 자에게 꾸지람을 받는다.” 넷째는 계를 지키지 않은 것을 뉘우겨 스스로 파계한 것을 한탄하는 것이다.</w:t>
      </w:r>
    </w:p>
    <w:p>
      <w:pPr>
        <w:pStyle w:val="Heading2"/>
        <w:keepNext/>
        <w:spacing w:before="200" w:after="80"/>
      </w:pPr>
      <w:r>
        <w:rPr>
          <w:rFonts w:ascii="Noto Sans KR" w:hAnsi="Noto Sans KR" w:eastAsia="Noto Sans KR"/>
          <w:b/>
          <w:color w:val="2E74B5"/>
          <w:sz w:val="21"/>
        </w:rPr>
        <w:t>문단 355  ·  [0880c10]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[0880c10] 言十誦至法者。彼第四十八增五文也。鈔主合兩五為十。優波離問佛。有幾法。令正法滅沒。佛言。有五法。何等為五。一有比丘至正受。二又不能令他解了。三不能令至儀。四有說法者。不能如法教。鬪爭相言。鈔闕此句。故云乃至。五不樂在阿蘭若處。不樂愛敬阿蘭若處。鈔云法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“『십송률』에서 … 법에 이른다”라고 한 것을 말한다. 이는 그 제48권 「증오법」의 글이다. 『초』의 주인은 두 가지 다섯을 합하여 열 가지로 만들었다. 우바리가 부처님께 물었다. “몇 가지 법이 있어서 정법을 멸몰하게 합니까?” 부처님께서 말씀하셨다. “다섯 가지 법이 있다.” 어떤 것이 다섯인가? 첫째는 어떤 비구가 … 정수(正受)에 이르는 것이고, 둘째는 또 남으로 하여금 이해하게 하지 못하는 것이며, 셋째는 … 위의에 이르게 하지 못하는 것이고, 넷째는 설법하는 이가 있어도 법답게 가르치지 못하고 다투어 서로 말하는 것이다. 『초』에는 이 구절이 빠져 있으므로 “내지”라고 하였다. 다섯째는 아란야처에 있기를 좋아하지 않고, 아란야처를 좋아하고 존중하지 않는 것이다. 『초』에서는 이를 “법”이라고 하였다.</w:t>
      </w:r>
    </w:p>
    <w:p>
      <w:pPr>
        <w:pStyle w:val="EditorialNote"/>
      </w:pPr>
      <w:r>
        <w:rPr>
          <w:rFonts w:ascii="Noto Sans KR" w:hAnsi="Noto Sans KR" w:eastAsia="Noto Sans KR"/>
        </w:rPr>
        <w:t>교감·번역 메모 | [구문 불확실] ‘不能令至儀’는 중간 글자의 결락 또는 전사 이상 가능성이 있어 원문을 그대로 두고 과문상 병렬 구조에 따라 번역하였다.</w:t>
      </w:r>
    </w:p>
    <w:p>
      <w:pPr>
        <w:pStyle w:val="Heading2"/>
        <w:keepNext/>
        <w:spacing w:before="200" w:after="80"/>
      </w:pPr>
      <w:r>
        <w:rPr>
          <w:rFonts w:ascii="Noto Sans KR" w:hAnsi="Noto Sans KR" w:eastAsia="Noto Sans KR"/>
          <w:b/>
          <w:color w:val="2E74B5"/>
          <w:sz w:val="21"/>
        </w:rPr>
        <w:t>문단 356  ·  [0880c16]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[0880c16] 言又至畏者。是次五文。一鈔闕下半隨非法教。二不隨忍法。鈔闕此句。三不敬上座。無有威儀。鈔無有字。足者字。釋云。不敬即無威儀。非謂上座無威儀也。亦可深防。恐不敬無威儀上座也。四上座不以法教授。上座說法時愁惱。令後生不得受學脩多羅毗尼阿毗曇。鈔。闕脩多毗曇。意在毗尼也。五上座命終已後。比丘放逸。習於非法。失諸善法。是名法滅。返此不滅也。好作文頌已下。古記皆云。此是別文。非關五數。今謂。鈔除第二。以此充五者。為末代好樂世法。如此世法。非出家者所行。是隨不忍法。三乘聖法。是出家所行。今不肯脩學。是不隨忍法。律總相明。鈔指事說。思之。第二違戒覆滅正法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“또 … 두려움에 이른다”라고 한 것을 말한다. 이는 다음 다섯 가지 글이다. 첫째는 『초』에서 뒤의 절반인 “비법의 가르침을 따른다”를 빠뜨렸고, 둘째는 인법(忍法)을 따르지 않는 것이며, 『초』에는 이 구절이 빠져 있다. 셋째는 상좌를 공경하지 않고, 위의가 없는 것이다. 『초』에는 “있다[有]”라는 글자가 없고, “족(足)” 자가 있다. 풀이하여 말한다. 공경하지 않으면 곧 위의가 없는 것이지, 상좌에게 위의가 없다는 뜻은 아니다. 또한 깊이 방비한다는 뜻으로 볼 수도 있으니, 위의 없는 상좌를 공경하지 않게 될까 염려한 것이다. 넷째는 상좌가 법으로 교수하지 않는 것이다. 상좌가 설법할 때 근심하고 괴로워하여 후학들로 하여금 수다라·비니·아비담을 받아 배우지 못하게 한다. 『초』에서는 수다라와 비담을 빠뜨렸는데, 뜻이 비니에 있기 때문이다. 다섯째는 상좌가 목숨을 마친 뒤에 비구들이 방일하여 비법을 익히고 여러 선법을 잃는 것이다. 이것을 법이 멸한다고 한다. 이와 반대이면 법이 멸하지 않는다. “좋아하여 문장과 게송을 짓는다” 이하에 대하여, 옛 기록에서는 모두 이는 별도의 글로서 다섯 수와 관계없다고 하였다. 지금 생각하건대, 『초』가 둘째를 빼고 이것으로 다섯째를 채운 것은 말세의 사람들이 세간법을 좋아하기 때문이다. 이와 같은 세간법은 출가자가 행할 바가 아니며, 이는 인법을 따르지 않는 것이다. 삼승의 성법은 출가자가 행할 바인데, 지금 닦고 배우려 하지 않으니 이것이 곧 인법을 따르지 않는 것이다. 율에서는 총체적인 모습으로 밝혔고, 『초』에서는 구체적인 일을 가리켜 설명하였다. 생각해 볼 일이다. 둘째, 계를 어겨 정법을 뒤덮어 멸하게 하는 설명을 마친다.</w:t>
      </w:r>
    </w:p>
    <w:p>
      <w:pPr>
        <w:pStyle w:val="EditorialNote"/>
      </w:pPr>
      <w:r>
        <w:rPr>
          <w:rFonts w:ascii="Noto Sans KR" w:hAnsi="Noto Sans KR" w:eastAsia="Noto Sans KR"/>
        </w:rPr>
        <w:t>교감·번역 메모 | [구문 불확실] ‘一鈔闕下半隨非法教’는 구두와 결합 관계가 불안정하여 ‘첫째 항목의 후반부를 『초』가 생략하였다’는 문맥으로 번역하였다.</w:t>
      </w:r>
    </w:p>
    <w:p>
      <w:pPr>
        <w:pStyle w:val="EditorialNote"/>
      </w:pPr>
      <w:r>
        <w:rPr>
          <w:rFonts w:ascii="Noto Sans KR" w:hAnsi="Noto Sans KR" w:eastAsia="Noto Sans KR"/>
        </w:rPr>
        <w:t>교감·번역 메모 | [판독 불확실] ‘足者字’는 앞의 ‘鈔無有字’와 대조되는 교감 설명으로 보이나 정확한 대상 글자가 불분명하여 원문을 보존하였다.</w:t>
      </w:r>
    </w:p>
    <w:p>
      <w:pPr>
        <w:pStyle w:val="Heading2"/>
        <w:keepNext/>
        <w:spacing w:before="200" w:after="80"/>
      </w:pPr>
      <w:r>
        <w:rPr>
          <w:rFonts w:ascii="Noto Sans KR" w:hAnsi="Noto Sans KR" w:eastAsia="Noto Sans KR"/>
          <w:b/>
          <w:color w:val="2E74B5"/>
          <w:sz w:val="21"/>
        </w:rPr>
        <w:t>문단 357  ·  [0881a03]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[0881a03] 上來有二。乃至釋標宗顯德篇竟。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이상은 둘이었다. … 「표종현덕편」을 풀이한 것을 마친다.</w:t>
      </w:r>
    </w:p>
    <w:p>
      <w:pPr>
        <w:pStyle w:val="Heading2"/>
        <w:keepNext/>
        <w:spacing w:before="200" w:after="80"/>
      </w:pPr>
      <w:r>
        <w:rPr>
          <w:rFonts w:ascii="Noto Sans KR" w:hAnsi="Noto Sans KR" w:eastAsia="Noto Sans KR"/>
          <w:b/>
          <w:color w:val="2E74B5"/>
          <w:sz w:val="21"/>
        </w:rPr>
        <w:t>문단 358  ·  [0881a04]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[0881a04] 上來有二。初舉戒宗。以辨僧體。二下之三篇。約集是非。以明僧用。兩段不同。第一竟。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이상은 둘이었다. 첫째는 계를 종으로 들어 승가의 체를 분별한 것이고, 둘째는 아래의 세 편에서 모임의 옳고 그름에 의거하여 승가의 용을 밝힌 것이다. 두 단락이 서로 다르다. 첫째를 마친다.</w:t>
      </w:r>
    </w:p>
    <w:p>
      <w:pPr>
        <w:pStyle w:val="Heading2"/>
        <w:keepNext/>
        <w:spacing w:before="200" w:after="80"/>
      </w:pPr>
      <w:r>
        <w:rPr>
          <w:rFonts w:ascii="Noto Sans KR" w:hAnsi="Noto Sans KR" w:eastAsia="Noto Sans KR"/>
          <w:b/>
          <w:color w:val="2E74B5"/>
          <w:sz w:val="21"/>
        </w:rPr>
        <w:t>문단 359  ·  [0881a07]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[0881a07] 今當第二約集是非以明僧用。分三。初集眾。二簡眾。三受欲。三段不同。今當第一集僧通局。</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이제 둘째, 모임의 옳고 그름에 의거하여 승가의 용을 밝히는 것을 논한다. 셋으로 나뉜다. 첫째는 대중을 모으는 것이고, 둘째는 대중을 가려내는 것이며, 셋째는 욕(欲)을 받는 것이다. 세 단락이 서로 다르다. 이제 첫째 「집승통국」을 논한다.</w:t>
      </w:r>
    </w:p>
    <w:p>
      <w:pPr>
        <w:pStyle w:val="Heading2"/>
        <w:keepNext/>
        <w:spacing w:before="200" w:after="80"/>
      </w:pPr>
      <w:r>
        <w:rPr>
          <w:rFonts w:ascii="Noto Sans KR" w:hAnsi="Noto Sans KR" w:eastAsia="Noto Sans KR"/>
          <w:b/>
          <w:color w:val="2E74B5"/>
          <w:sz w:val="21"/>
        </w:rPr>
        <w:t>문단 360  ·  [0881a08]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[0881a08] 將釋此篇。大分為二。初明來意。二牒篇解釋。初來意者。富陽云。上篇所明戒德既脩。須有施為。事須益物度生秉御。秉御之最。莫過作法。作法之始。先須集僧。故有此篇來矣。</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 편을 풀이하려면 크게 둘로 나눈다. 첫째는 온 뜻을 밝히고, 둘째는 편명을 들어 풀이한다. 처음 온 뜻에 대해서는, 부양이 말한다. “윗편에서 밝힌 계덕을 이미 닦았으면 마땅히 시행할 일이 있어야 한다. 일에는 반드시 중생을 이롭게 하고 제도하며 대중을 다스리는 일이 필요하다. 대중을 다스리는 일 가운데 으뜸은 작법보다 더한 것이 없고, 작법의 시작에는 먼저 승가를 모아야 한다. 그러므로 이 편이 이어서 온 것이다.”</w:t>
      </w:r>
    </w:p>
    <w:p>
      <w:pPr>
        <w:pStyle w:val="Heading2"/>
        <w:keepNext/>
        <w:spacing w:before="200" w:after="80"/>
      </w:pPr>
      <w:r>
        <w:rPr>
          <w:rFonts w:ascii="Noto Sans KR" w:hAnsi="Noto Sans KR" w:eastAsia="Noto Sans KR"/>
          <w:b/>
          <w:color w:val="2E74B5"/>
          <w:sz w:val="21"/>
        </w:rPr>
        <w:t>문단 361  ·  [0881a13]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[0881a13] 解中分二。初牒篇名。二僧者下。依篇解釋。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해석은 둘로 나뉜다. 첫째는 편명을 들고, 둘째는 “승이라는 것은” 이하에서 편에 따라 풀이한다.</w:t>
      </w:r>
    </w:p>
    <w:p>
      <w:pPr>
        <w:pStyle w:val="Heading2"/>
        <w:keepNext/>
        <w:spacing w:before="200" w:after="80"/>
      </w:pPr>
      <w:r>
        <w:rPr>
          <w:rFonts w:ascii="Noto Sans KR" w:hAnsi="Noto Sans KR" w:eastAsia="Noto Sans KR"/>
          <w:b/>
          <w:color w:val="2E74B5"/>
          <w:sz w:val="21"/>
        </w:rPr>
        <w:t>문단 362  ·  [0881a13]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[0881a13] 言集僧通局篇第二者。牒也。釋名者。㟧福云。盡家詳聚。名為集僧。來有廣狹。故名通局。篇不異前。一上加一。故名為二。</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“「집승통국편」 제2”라고 한 것을 말한다. 편명을 든 것이다. 이름을 풀이하면, 㟧과 복(福)은 말한다. “한 집단을 자세히 모으는 것을 ‘승가를 모은다[集僧]’고 하고, 오는 데 넓고 좁음이 있으므로 ‘통국(通局)’이라 한다.” “편”은 앞과 다르지 않고, 하나 위에 하나를 더하였으므로 둘째라 한다.</w:t>
      </w:r>
    </w:p>
    <w:p>
      <w:pPr>
        <w:pStyle w:val="EditorialNote"/>
      </w:pPr>
      <w:r>
        <w:rPr>
          <w:rFonts w:ascii="Noto Sans KR" w:hAnsi="Noto Sans KR" w:eastAsia="Noto Sans KR"/>
        </w:rPr>
        <w:t>교감·번역 메모 | [구문 불확실] ‘盡家詳聚’는 통상적인 어구가 아니며 판독 또는 전사 이상 가능성이 있다. 원문을 고치지 않고 집승(集僧)의 명칭 풀이 문맥에 따라 번역하였다.</w:t>
      </w:r>
    </w:p>
    <w:p>
      <w:pPr>
        <w:pStyle w:val="Heading2"/>
        <w:keepNext/>
        <w:spacing w:before="200" w:after="80"/>
      </w:pPr>
      <w:r>
        <w:rPr>
          <w:rFonts w:ascii="Noto Sans KR" w:hAnsi="Noto Sans KR" w:eastAsia="Noto Sans KR"/>
          <w:b/>
          <w:color w:val="2E74B5"/>
          <w:sz w:val="21"/>
        </w:rPr>
        <w:t>문단 363  ·  [0881a17]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[0881a17] 第二依文釋中二。初釋篇序總意。二故建下。開章別釋。前二。初總解僧義。二若不下。辨集是非。</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글에 따라 풀이하는 것은 둘이다. 첫째는 편의 서문에서 총체적인 뜻을 풀이하고, 둘째는 “그러므로 세운다” 이하에서 장문을 열어 따로 풀이한다. 앞부분은 둘이다. 첫째는 승(僧)의 뜻을 총체적으로 풀이하고, 둘째는 “만일 … 않으면” 이하에서 모임의 옳고 그름을 분별한다.</w:t>
      </w:r>
    </w:p>
    <w:p>
      <w:pPr>
        <w:pStyle w:val="Heading2"/>
        <w:keepNext/>
        <w:spacing w:before="200" w:after="80"/>
      </w:pPr>
      <w:r>
        <w:rPr>
          <w:rFonts w:ascii="Noto Sans KR" w:hAnsi="Noto Sans KR" w:eastAsia="Noto Sans KR"/>
          <w:b/>
          <w:color w:val="2E74B5"/>
          <w:sz w:val="21"/>
        </w:rPr>
        <w:t>문단 364  ·  [0881a18]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[0881a18] 言僧以和為義者。對古人將和合眾。翻其僧伽。鈔文簡異也。故羯磨疏云。具本梵音。應言僧伽耶。此土無名。將眾以譯。有加和合。乃是義用。故文云。僧者四人。若過和合者。一羯磨。一說戒也。若以眾翻。則通三人。雖三成眾。但非辨事。據別顯德。非四不成。故存本僧也。便辨僧體。於中分三。初辨僧體。二辨僧差別。三明多少。言僧體者。羯磨疏云。約律准論。取成實意。攬指成拳。攬陰成人。人假為體。實法無用。為僧之體。用無別體。還以四人陰本為體。如身口業無別有體。還以色聲為體。鈔主云。今存此引。是所當宗。有人云。然僧寶之本要法成。乖法則百千非用。具法雖一能辨。經云。脩六和敬。令僧寶不斷。須具六和。謂戒見利身口意。一戒和者。同一受體。二見同。雖復同戒。而見有異。不得是和。如調達等是。三命和。雖復戒見同。命若[1]有非和。命異。謂五[2]部四邪等。上三體同。至於時務成濟。要以三業相同。方成和合。應來集者。謂身和。應與欲者。謂心和。應呵不呵者。謂口和也。既俻三體。能俻三和。隨務成決。此據德用。以辨僧體。言差別者。既云集僧。僧有差別。羯磨疏云。或凡聖分二。就凡。則內凡外凡。就聖。則四果四向。或儀寶分二。儀則持戒破戒。寶則緇素不同。以俗證果。亦得名為第一義僧。入僧寶數。或功用以分。即事理兩和。理取會正。非此所明。事取其用。正當機教也。言多少者。准多見二論。則四種五種。見論四者。一有慚僧。二無慚僧。三羣羊僧。四真[3]寶僧。多論五者。一羣羊僧。二無慚僧。三別眾僧。四清淨僧。五第一義諦僧。今言集者。於上四僧中。集其初後。不集中二。後五中。集其後二。不集前三。以非法故。亦可都集。大眾之威。改惡從善。集竟。然後簡足不足。如後篇辨。釋云。有慚僧者。謂持戒。無慚者。謂破戒。羣羊者。十輪云。啞羊也。謂不知布薩羯磨。猶如羣羊聚在一處也。第一義諦。及真實者。謂是四向四果。別眾可知。又十輪及真諦。立四種僧。十誦立五種。大同不述。</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“승은 화합을 뜻으로 삼는다”라고 한 것을 말한다. 이는 옛사람들이 ‘화합중(和合衆)’을 가지고 승가(僧伽)를 번역한 것에 대해 『초』의 글이 그 차이를 가려낸 것이다. 그러므로 『갈마소』에서 말한다. “본래의 범음을 갖추면 마땅히 승가야(僧伽耶)라고 해야 한다. 이 땅에는 이에 맞는 이름이 없어 ‘중(衆)’을 가져다 번역하였다. 여기에 ‘화합’을 더한 것은 곧 뜻과 작용을 나타낸 것이다.” 그러므로 글에서 말한다. “승은 네 사람이며, 그보다 많아도 화합하면 하나의 갈마와 하나의 설계를 행한다.” 만일 ‘중(衆)’으로 번역한다면 세 사람에게도 통한다. 비록 세 사람이 대중을 이루지만 다만 일을 처리할 수는 없다. 특별히 덕을 드러내는 데 의거하면 네 사람이 아니면 성립하지 않으므로 본래의 ‘승’이라는 말을 그대로 둔 것이다. 이어서 승가의 체를 분별한다. 그 가운데 셋으로 나뉜다. 첫째는 승가의 체를 분별하고, 둘째는 승가의 차별을 분별하며, 셋째는 인원수의 많고 적음을 밝힌다. 승가의 체를 말하면, 『갈마소』에서 말한다. “율에 의거하고 논에 준하여 『성실론』의 뜻을 취하면, 손가락을 모아 주먹을 이루고, 오음을 모아 사람을 이루듯이, 사람이라는 가립을 체로 삼는다. 실법은 작용이 없으므로 승가의 체가 될 수 없다. 그 작용에는 별도의 체가 없고, 도리어 네 사람의 오음을 근본으로 삼아 체로 한다. 마치 신업과 구업에 별도의 체가 있는 것이 아니라 도리어 색과 성을 체로 삼는 것과 같다.” 『초』의 주인이 말한다. “지금 이 인용을 보존하는 것은 바로 이 종에서 마땅히 취할 것이기 때문이다.” 어떤 사람은 말한다. “그러나 승보의 근본은 반드시 법을 갖추어야 성립하고, 법에 어긋나면 백천 명이라도 쓸 수 없으며, 법을 갖추면 비록 한 사람이라도 능히 일을 처리할 수 있다.” 경에서 말한다. “육화경을 닦아 승보가 끊어지지 않게 한다.” 반드시 육화를 갖추어야 하는데, 계·견·이·신·구·의를 말한다. 첫째 계화(戒和)는 같은 하나의 계체를 받은 것이고, 둘째 견화(見和)는 비록 같은 계를 받았더라도 견해가 서로 다르면 화합이라고 할 수 없는 것이다. 조달 등이 그 예이다. 셋째 명화(命和)는 비록 계와 견해가 같더라도 생활[命]에 [1] 화합하지 않음이 있으면 생활이 서로 다른 것이다. 이를테면 오[2]부와 사사(四邪) 등이다. 위의 세 가지 체가 같더라도 실제 일을 성취할 때에는 반드시 삼업이 서로 같아야 비로소 화합을 이룬다. 마땅히 와서 모여야 하는 것은 신화(身和)를 말하고, 마땅히 욕을 보내야 하는 것은 심화(心和)를 말하며, 마땅히 꾸짖어야 할 때 꾸짖지 않는 것은 구화(口和)를 말한다. 이미 세 가지 체를 갖추고 세 가지 화합을 능히 갖추어 일에 따라 결정하여 성취하는 것이니, 이는 덕과 작용에 의거하여 승가의 체를 분별한 것이다. 차별을 말하면, 이미 승가를 모은다고 하였으니, 승가에는 차별이 있다. 『갈마소』에서 말한다. “혹 범부와 성인으로 둘을 나누고, 범부에 나아가서는 내범부와 외범부로 나누며, 성인에 나아가서는 사과와 사향으로 나눈다. 혹 위의와 보(寶)로 둘을 나누면, 위의에서는 지계와 파계가 있고, 보에서는 치의와 속인이 서로 다르다. 속인이라도 과를 증득하면 또한 제일의승(第一義僧)이라 이름할 수 있어 승보의 수에 들어간다. 혹 공용에 따라 나누면 곧 사화(事和)와 이화(理和)의 두 가지이다. 이화는 바른 이치와 계합함을 취하니 여기서 밝힐 바가 아니다. 사화는 그 작용을 취하므로 바로 근기에 맞춘 교법에 해당한다.” 인원수의 많고 적음을 말하면, 『살바다론』과 『선견론』 두 논에 준하여 네 종류와 다섯 종류가 있다. 『선견론』의 네 가지는 첫째 유참승(有慚僧), 둘째 무참승(無慚僧), 셋째 군양승(羣羊僧), 넷째 진[3]보승(真寶僧)이다. 『살바다론』의 다섯 가지는 첫째 군양승, 둘째 무참승, 셋째 별중승, 넷째 청정승, 다섯째 제일의제승이다. 지금 ‘모은다’고 말한 것은 위의 네 종류 승가 가운데 처음과 마지막을 모으고, 가운데 둘은 모으지 않는다는 것이다. 뒤의 다섯 종류 가운데서는 뒤의 둘을 모으고, 앞의 셋은 모으지 않으니, 비법이기 때문이다. 또한 모두 모은다고 볼 수도 있으니, 대중의 위세로 악을 고쳐 선을 따르게 하기 위해서이다. 모으기를 마친 뒤에 족수인지 부족수인지를 가려내는 것은 뒤의 편에서 분별한다. 풀이하여 말한다. 유참승은 계를 지키는 이를 말하고, 무참승은 계를 깨뜨리는 이를 말한다. 군양승은 『십륜경』에서 말한 벙어리 양[啞羊]과 같은 승가이다. 포살과 갈마를 알지 못하여 마치 양 떼가 한곳에 모인 것과 같음을 말한다. 제일의제승과 진실승은 사향과 사과를 말한다. 별중은 알 수 있다. 또 『십륜경』과 진제는 네 종류 승가를 세웠고, 『십송률』은 다섯 종류를 세웠는데, 대체로 같으므로 서술하지 않는다.</w:t>
      </w:r>
    </w:p>
    <w:p>
      <w:pPr>
        <w:pStyle w:val="EditorialNote"/>
      </w:pPr>
      <w:r>
        <w:rPr>
          <w:rFonts w:ascii="Noto Sans KR" w:hAnsi="Noto Sans KR" w:eastAsia="Noto Sans KR"/>
        </w:rPr>
        <w:t>교감·번역 메모 | [편집표지/구문 불확실] ‘命若[1]有非和’에는 편집표지 [1]이 삽입되어 있으며 구문이 다소 불안정하다. 원문을 그대로 보존하였다.</w:t>
      </w:r>
    </w:p>
    <w:p>
      <w:pPr>
        <w:pStyle w:val="EditorialNote"/>
      </w:pPr>
      <w:r>
        <w:rPr>
          <w:rFonts w:ascii="Noto Sans KR" w:hAnsi="Noto Sans KR" w:eastAsia="Noto Sans KR"/>
        </w:rPr>
        <w:t>교감·번역 메모 | [편집표지/이문 검토 필요] ‘五[2]部四邪等’의 [2]는 편집표지이다. ‘五部’와 ‘四邪’의 구체적 지시는 문맥상 생계 방식의 차이를 예시하는 것으로 보이나 원문을 그대로 보존하였다.</w:t>
      </w:r>
    </w:p>
    <w:p>
      <w:pPr>
        <w:pStyle w:val="EditorialNote"/>
      </w:pPr>
      <w:r>
        <w:rPr>
          <w:rFonts w:ascii="Noto Sans KR" w:hAnsi="Noto Sans KR" w:eastAsia="Noto Sans KR"/>
        </w:rPr>
        <w:t>교감·번역 메모 | [편집표지] ‘真[3]寶僧’의 [3]은 원문의 편집표지이므로 삭제하거나 이동하지 않았다.</w:t>
      </w:r>
    </w:p>
    <w:p>
      <w:pPr>
        <w:pStyle w:val="Heading2"/>
        <w:keepNext/>
        <w:spacing w:before="200" w:after="80"/>
      </w:pPr>
      <w:r>
        <w:rPr>
          <w:rFonts w:ascii="Noto Sans KR" w:hAnsi="Noto Sans KR" w:eastAsia="Noto Sans KR"/>
          <w:b/>
          <w:color w:val="2E74B5"/>
          <w:sz w:val="21"/>
        </w:rPr>
        <w:t>문단 365  ·  [0881c02]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[0881c02] 言若不至位者。謂若不齊集。標人非也。相有乖離者。六和中後三。釋人非也。四儀背別。是乖隱沒隔障等緣為離。以人不集。秉法不成。被事亦非。具三非也。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“만일 … 위치에 이르지 않으면”이라고 한 것을 말한다. 만일 가지런히 모이지 않으면 사람의 잘못을 표시한 것이다. “모습에 어긋나고 떨어짐이 있다”는 것은 육화 가운데 뒤의 세 가지로 사람의 잘못을 풀이한 것이다. 네 가지 위의가 서로 등을 지고 달라지는 것이 ‘어긋남’이고, 숨거나 사라지거나 가로막는 등의 인연이 ‘떨어짐’이다. 사람이 모이지 않으면 법을 집행해도 성립하지 않고, 대상으로 삼는 일 또한 잘못되므로 세 가지 잘못을 갖추게 된다.</w:t>
      </w:r>
    </w:p>
    <w:p>
      <w:pPr>
        <w:pStyle w:val="Heading2"/>
        <w:keepNext/>
        <w:spacing w:before="200" w:after="80"/>
      </w:pPr>
      <w:r>
        <w:rPr>
          <w:rFonts w:ascii="Noto Sans KR" w:hAnsi="Noto Sans KR" w:eastAsia="Noto Sans KR"/>
          <w:b/>
          <w:color w:val="2E74B5"/>
          <w:sz w:val="21"/>
        </w:rPr>
        <w:t>문단 366  ·  [0881c06]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[0881c06] 第二開章別釋二。初開判章門。二四分下。依章牒釋。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장문을 열어 따로 풀이하는 것은 둘이다. 첫째는 장문을 열어 판별하고, 둘째는 “『사분율』” 이하에서 장문에 따라 들어 풀이한다.</w:t>
      </w:r>
    </w:p>
    <w:p>
      <w:pPr>
        <w:pStyle w:val="Heading2"/>
        <w:keepNext/>
        <w:spacing w:before="200" w:after="80"/>
      </w:pPr>
      <w:r>
        <w:rPr>
          <w:rFonts w:ascii="Noto Sans KR" w:hAnsi="Noto Sans KR" w:eastAsia="Noto Sans KR"/>
          <w:b/>
          <w:color w:val="2E74B5"/>
          <w:sz w:val="21"/>
        </w:rPr>
        <w:t>문단 367  ·  [0881c07]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[0881c07] 言故至局者。標中分二。初解集僧之軌度。二明來處通局。前二。初引教明。二上具列下。南山義設。前二。初四分總明集法。二五分下。別顯作相。</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“그러므로 … 국(局)에 이른다”라고 한 것을 말한다. 표문 가운데 둘로 나눈다. 첫째는 승가를 모으는 궤도를 풀이하고, 둘째는 오는 곳의 통함과 제한됨을 밝힌다. 앞부분은 둘이다. 첫째는 교문을 인용하여 밝히고, 둘째는 “위에서 갖추어 열거하였다” 이하에서 남산의 뜻으로 설정한다. 앞부분은 둘이다. 첫째는 『사분율』에서 승가를 모으는 법을 총체적으로 밝히고, 둘째는 『오분율』 이하에서 작법의 모습을 따로 드러낸다.</w:t>
      </w:r>
    </w:p>
    <w:p>
      <w:pPr>
        <w:pStyle w:val="Heading2"/>
        <w:keepNext/>
        <w:spacing w:before="200" w:after="80"/>
      </w:pPr>
      <w:r>
        <w:rPr>
          <w:rFonts w:ascii="Noto Sans KR" w:hAnsi="Noto Sans KR" w:eastAsia="Noto Sans KR"/>
          <w:b/>
          <w:color w:val="2E74B5"/>
          <w:sz w:val="21"/>
        </w:rPr>
        <w:t>문단 368  ·  [0881c09]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[0881c09] 言四分至等者。准律三十四。說戒法中文也。羯磨疏云。所以先敷座。後打揵槌者。由聲告即集。床座未施。停待栖遑。非成㢡務制。先定座即在茲焉。此即總明集僧之軌度矣。</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“『사분율』에서 … 등에 이른다”라고 한 것을 말한다. 『율』 제34권에 준한 것으로, 설계법 가운데의 글이다. 『갈마소』에서 말한다. “먼저 자리를 펴고 뒤에 건추를 치는 까닭은 …” 소리로 알려 곧 대중을 모으기 때문이다. 평상과 자리를 아직 마련하지 않았는데 머물러 기다리게 하면 편안히 있을 곳이 없으므로, 일을 이루는 데 알맞은 제도가 아니다. 먼저 자리를 정하는 까닭이 바로 여기에 있다. 이것이 곧 승가를 모으는 궤도를 총체적으로 밝힌 것이다.</w:t>
      </w:r>
    </w:p>
    <w:p>
      <w:pPr>
        <w:pStyle w:val="EditorialNote"/>
      </w:pPr>
      <w:r>
        <w:rPr>
          <w:rFonts w:ascii="Noto Sans KR" w:hAnsi="Noto Sans KR" w:eastAsia="Noto Sans KR"/>
        </w:rPr>
        <w:t>교감·번역 메모 | [구문 불확실] 원문의 ‘非成㢡務制’는 ‘㢡’의 판독과 전체 구문이 불안정하다. 앞뒤의 좌석을 먼저 마련하는 이유를 설명하는 문맥에 따라 번역하되 원문은 고치지 않았다.</w:t>
      </w:r>
    </w:p>
    <w:p>
      <w:pPr>
        <w:pStyle w:val="Heading2"/>
        <w:keepNext/>
        <w:spacing w:before="200" w:after="80"/>
      </w:pPr>
      <w:r>
        <w:rPr>
          <w:rFonts w:ascii="Noto Sans KR" w:hAnsi="Noto Sans KR" w:eastAsia="Noto Sans KR"/>
          <w:b/>
          <w:color w:val="2E74B5"/>
          <w:sz w:val="21"/>
        </w:rPr>
        <w:t>문단 369  ·  [0881c13]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[0881c13] 第二文二。初明集相。二出要下。翻揵搥名。初二。初引外鄣雜明集相。七眾總得為之。二若准下。當宗不言比丘得作。前二。初五分。能所雙辨。二十誦下。唯就能打人明。</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문단은 둘로 나뉜다. 첫째는 승가를 모으는 모습을 밝힌다. 둘째는 ‘출요’ 이하이다. 건추라는 명칭을 번역하여 밝힌다. 첫째는 둘로 나뉜다. 첫째는 다른 부의 문헌을 인용하여 승가를 모으는 모습을 함께 밝힌다. 칠중이 모두 이를 행할 수 있다. 둘째는 ‘만약 이 종에 준하면’ 이하이다. 본종에서는 비구가 할 수 있다고 말하지 않았다. 앞은 둘로 나뉜다. 첫째는 『오분율』이다. 치는 사람과 모이는 사람을 함께 밝힌다. 둘째는 『십송률』 이하이다. 오직 능히 치는 사람에 대해서만 밝힌다.</w:t>
      </w:r>
    </w:p>
    <w:p>
      <w:pPr>
        <w:pStyle w:val="Heading2"/>
        <w:keepNext/>
        <w:spacing w:before="200" w:after="80"/>
      </w:pPr>
      <w:r>
        <w:rPr>
          <w:rFonts w:ascii="Noto Sans KR" w:hAnsi="Noto Sans KR" w:eastAsia="Noto Sans KR"/>
          <w:b/>
          <w:color w:val="2E74B5"/>
          <w:sz w:val="21"/>
        </w:rPr>
        <w:t>문단 370  ·  [0881c16]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[0881c16] 言五分至打者。彼二十二云。布薩時不肯集。癈坐禪行道。以是白佛。佛言。應唱時至。若打揵搥等。不知誰應打。白佛。佛言。令沙彌守園人打。便多打。白佛。佛言。應打三通。初客沙彌。不知處。失時節。白佛。佛言。令舊住人應打。諸比丘不知以何木作。白佛。佛言。除染毒樹。餘木鳴者。聽作也。三通者。從徵至稀。聲絕之後。加三搥。是三通也。染樹。齩人為瘡。毒樹者。但害於人。並是二時者。謂大小二食時也。後引諸打緣。意證道俗七眾俱得打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‘오분’에서 ‘타(打)’에 이르기까지를 말한 것은 다음과 같다. 그 율 제22권에서 말한다. 포살 때에 모이려 하지 않고, 좌선과 수행을 그만두었다. 이 때문에 부처님께 아뢰었다. 부처님께서 말씀하셨다. “때가 되었음을 외쳐 알려야 한다. 또는 건추를 치는 등의 방법을 써야 한다.” 누가 쳐야 하는지 알지 못하였다. 부처님께 아뢰었다. 부처님께서 말씀하셨다. “사미나 동산을 지키는 사람에게 치게 하라.” 그러자 너무 많이 쳤다. 부처님께 아뢰었다. 부처님께서 말씀하셨다. “세 통을 쳐야 한다.” 처음에는 객사미가 장소를 알지 못하여 때를 놓쳤다. 부처님께 아뢰었다. 부처님께서 말씀하셨다. “오래 머문 사람에게 치게 하라.” 비구들이 어떤 나무로 만들어야 하는지 알지 못하였다. 부처님께 아뢰었다. 부처님께서 말씀하셨다. “사람을 물들이거나 해치는 독한 나무는 제외하고, 그 밖에 소리가 나는 나무는 만들도록 허락한다.” ‘세 통[三通]’이란, 소리가 뚜렷한 데서부터 점차 희미해져 그 소리가 끊어진 뒤에 다시 세 번 치는 것이니, 이것이 세 통이다. 염수(染樹)는 사람을 물어 상처를 내는 것이고, 독수(毒樹)는 단지 사람을 해치는 것이다. ‘둘 다 두 때이다’라는 것은 크고 작은 두 식사 때를 말한다. 뒤에서는 여러 가지 종을 치는 인연을 인용하여, 뜻으로는 도속의 칠중이 모두 칠 수 있음을 증명한다.</w:t>
      </w:r>
    </w:p>
    <w:p>
      <w:pPr>
        <w:pStyle w:val="EditorialNote"/>
      </w:pPr>
      <w:r>
        <w:rPr>
          <w:rFonts w:ascii="Noto Sans KR" w:hAnsi="Noto Sans KR" w:eastAsia="Noto Sans KR"/>
        </w:rPr>
        <w:t>교감·번역 메모 | 원문의 ‘染毒樹’는 이어지는 설명에 따라 ‘染樹·毒樹’를 아울러 가리키는 것으로 보았다.</w:t>
      </w:r>
    </w:p>
    <w:p>
      <w:pPr>
        <w:pStyle w:val="EditorialNote"/>
      </w:pPr>
      <w:r>
        <w:rPr>
          <w:rFonts w:ascii="Noto Sans KR" w:hAnsi="Noto Sans KR" w:eastAsia="Noto Sans KR"/>
        </w:rPr>
        <w:t>교감·번역 메모 | ‘齩人’은 문자 그대로 ‘사람을 물다’로 옮겼다.</w:t>
      </w:r>
    </w:p>
    <w:p>
      <w:pPr>
        <w:pStyle w:val="EditorialNote"/>
      </w:pPr>
      <w:r>
        <w:rPr>
          <w:rFonts w:ascii="Noto Sans KR" w:hAnsi="Noto Sans KR" w:eastAsia="Noto Sans KR"/>
        </w:rPr>
        <w:t>교감·번역 메모 | ‘並是二時者’는 문맥이 압축되어 있어 구두가 다소 불확실하다.</w:t>
      </w:r>
    </w:p>
    <w:p>
      <w:pPr>
        <w:pStyle w:val="Heading2"/>
        <w:keepNext/>
        <w:spacing w:before="200" w:after="80"/>
      </w:pPr>
      <w:r>
        <w:rPr>
          <w:rFonts w:ascii="Noto Sans KR" w:hAnsi="Noto Sans KR" w:eastAsia="Noto Sans KR"/>
          <w:b/>
          <w:color w:val="2E74B5"/>
          <w:sz w:val="21"/>
        </w:rPr>
        <w:t>문단 371  ·  [0882a01]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[0882a01] 第二文二。初約士女。二唯約僧。</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문단은 둘로 나뉜다. 첫째는 남녀에 따라 밝히고, 둘째는 오직 승가에 따라 밝힌다.</w:t>
      </w:r>
    </w:p>
    <w:p>
      <w:pPr>
        <w:pStyle w:val="EditorialNote"/>
      </w:pPr>
      <w:r>
        <w:rPr>
          <w:rFonts w:ascii="Noto Sans KR" w:hAnsi="Noto Sans KR" w:eastAsia="Noto Sans KR"/>
        </w:rPr>
        <w:t>교감·번역 메모 | ‘士女’는 남녀 일반으로 직역했다.</w:t>
      </w:r>
    </w:p>
    <w:p>
      <w:pPr>
        <w:pStyle w:val="Heading2"/>
        <w:keepNext/>
        <w:spacing w:before="200" w:after="80"/>
      </w:pPr>
      <w:r>
        <w:rPr>
          <w:rFonts w:ascii="Noto Sans KR" w:hAnsi="Noto Sans KR" w:eastAsia="Noto Sans KR"/>
          <w:b/>
          <w:color w:val="2E74B5"/>
          <w:sz w:val="21"/>
        </w:rPr>
        <w:t>문단 372  ·  [0882a01]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[0882a01] 言十誦至爾者。海云為是提舍。尼戒中。比丘在蘭若。送食女人也。第二唯約僧中二。初約阿難往擊。二立維那令打。</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‘십송’에서 ‘이와 같다’에 이르기까지를 말한 것은 다음과 같다. 해(海)가 말하기를, “이는 제사(提舍)를 위한 것이다.”라고 하였다. 니계 가운데에서, 비구가 난야에 있을 때 음식을 보내 주는 여인에 관한 것이다. 둘째로 오직 승가에 따라 밝히는 것은 둘로 나뉜다. 첫째는 아난이 가서 치는 것에 따라 밝히고, 둘째는 유나를 세워 치게 하는 것이다.</w:t>
      </w:r>
    </w:p>
    <w:p>
      <w:pPr>
        <w:pStyle w:val="EditorialNote"/>
      </w:pPr>
      <w:r>
        <w:rPr>
          <w:rFonts w:ascii="Noto Sans KR" w:hAnsi="Noto Sans KR" w:eastAsia="Noto Sans KR"/>
        </w:rPr>
        <w:t>교감·번역 메모 | ‘海’는 주석가의 약칭으로 보존하였다.</w:t>
      </w:r>
    </w:p>
    <w:p>
      <w:pPr>
        <w:pStyle w:val="Heading2"/>
        <w:keepNext/>
        <w:spacing w:before="200" w:after="80"/>
      </w:pPr>
      <w:r>
        <w:rPr>
          <w:rFonts w:ascii="Noto Sans KR" w:hAnsi="Noto Sans KR" w:eastAsia="Noto Sans KR"/>
          <w:b/>
          <w:color w:val="2E74B5"/>
          <w:sz w:val="21"/>
        </w:rPr>
        <w:t>문단 373  ·  [0882a03]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[0882a03] 言增一至也者。㟧云。五十一卷。秦曇摩難提譯。彼經云。夏竟。佛欲受歲。令阿難擊搥集僧。阿難往講堂。手執揵搥。作如是說。我今擊此如來信皷。諸有弟子。盡當普集。折中云。以此鍾聲召集為信皷動物心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‘증일’에서 ‘이다’에 이르기까지를 말한 것은 다음과 같다. 㟧에서 말한다. 51권이다. 진(秦)의 담마난제가 번역하였다. 그 경에서 말한다. 여름 안거가 끝나자, 부처님께서 수세(受歲)를 하려 하시어, 아난에게 건추를 쳐서 승가를 모으게 하셨다. 아난은 강당으로 가서 손에 건추를 잡고 이렇게 말하였다. “내가 이제 이 여래의 신호 북을 친다. 모든 제자들은 모두 널리 모여야 한다.” 『절중』에서 말한다. “이 종소리로 사람들을 불러 모으므로 ‘신고(信鼓)’라 하며, 중생의 마음을 움직인다.”</w:t>
      </w:r>
    </w:p>
    <w:p>
      <w:pPr>
        <w:pStyle w:val="EditorialNote"/>
      </w:pPr>
      <w:r>
        <w:rPr>
          <w:rFonts w:ascii="Noto Sans KR" w:hAnsi="Noto Sans KR" w:eastAsia="Noto Sans KR"/>
        </w:rPr>
        <w:t>교감·번역 메모 | 원문의 ‘㟧’은 주석가·주석서 약칭으로 보이나 정확한 판독이 불확실하여 그대로 두었다.</w:t>
      </w:r>
    </w:p>
    <w:p>
      <w:pPr>
        <w:pStyle w:val="EditorialNote"/>
      </w:pPr>
      <w:r>
        <w:rPr>
          <w:rFonts w:ascii="Noto Sans KR" w:hAnsi="Noto Sans KR" w:eastAsia="Noto Sans KR"/>
        </w:rPr>
        <w:t>교감·번역 메모 | ‘受歲’는 안거를 마치고 법랍을 더하는 의례적 맥락으로 원어를 병기했다.</w:t>
      </w:r>
    </w:p>
    <w:p>
      <w:pPr>
        <w:pStyle w:val="EditorialNote"/>
      </w:pPr>
      <w:r>
        <w:rPr>
          <w:rFonts w:ascii="Noto Sans KR" w:hAnsi="Noto Sans KR" w:eastAsia="Noto Sans KR"/>
        </w:rPr>
        <w:t>교감·번역 메모 | ‘物’은 여기서 사람·중생을 가리키는 것으로 옮겼다.</w:t>
      </w:r>
    </w:p>
    <w:p>
      <w:pPr>
        <w:pStyle w:val="Heading2"/>
        <w:keepNext/>
        <w:spacing w:before="200" w:after="80"/>
      </w:pPr>
      <w:r>
        <w:rPr>
          <w:rFonts w:ascii="Noto Sans KR" w:hAnsi="Noto Sans KR" w:eastAsia="Noto Sans KR"/>
          <w:b/>
          <w:color w:val="2E74B5"/>
          <w:sz w:val="21"/>
        </w:rPr>
        <w:t>문단 374  ·  [0882a07]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[0882a07] 言十誦至也者。此中有二意。初正明。二聲論相傳下。轉釋。維摩那義。引文本意。令立維那唱時至。及打揵搥也。洒掃塗治者。靈山云。西天踞坐食。作滿荼邏著草及食於上。然後踞坐。踞坐防惡觸。故縱此。不踞坐。亦須洒掃也。教人淨果菜等者。准本文云。無人教淨果菜。無人者。苦酒中虫也。智論十一。翻為寺護。有云。梵名羯磨檀那。檀那云授。羯磨云事。此翻為授事。准十誦三十四白二差之聲論。費長房錄云。三藏攘那䟦陁羅譯。即五明論之一數也。言五明者。一聲明。即音聲也。二醫藥明。三功巧明。四哭術明。五苻印明。悅。喜也。既得事之次第。令眾歡喜。故云悅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‘십송’에서 ‘이다’에 이르기까지를 말한 것은 다음과 같다. 이 가운데 두 가지 뜻이 있다. 첫째는 바로 밝히는 것이고, 둘째는 ‘성론의 전승’ 이하에서 거듭 풀이하는 것이다. 유마나(維摩那)의 뜻이다. 인용문의 본뜻은 유나를 세워 “때가 되었다”고 외치게 하고 또 건추를 치게 하는 데 있다. ‘물을 뿌리고 쓸고 발라 다스린다’는 것은, 영산이 말한다. “서천에서는 웅크리고 앉아 먹는다. 만다라를 만들고 풀과 음식을 그 위에 놓은 뒤 그 다음에 웅크리고 앉는다. 웅크려 앉는 것은 악촉을 막기 위한 것이다. 그러므로 이것을 허용한 것이다. 웅크려 앉지 않더라도 또한 물을 뿌리고 쓸어야 한다.” ‘사람에게 과일과 채소를 정하게 한다’는 것은, 본문에 준하면 다음과 같이 말한다. “과일과 채소를 정하게 할 사람이 없다.” ‘사람이 없다’는 것은 쓴 술 속의 벌레를 말한다. 『대지도론』 제11권에서는 ‘사호(寺護)’라고 번역하였다. 어떤 이는 말한다. “범어 이름은 갈마단나(羯磨檀那)이다. 단나(檀那)는 ‘준다[授]’는 뜻이고, 갈마(羯磨)는 ‘일[事]’이라는 뜻이므로, 이를 ‘수사(授事)’라고 번역한다.” 『십송률』 제34권의 백이갈마로 차출하는 것과 『성론』에 준한다. 비장방의 목록에서는 말한다. 삼장 양나발타라(攘那䟦陁羅)가 번역하였다. 곧 오명론 가운데 하나이다. 오명이란 다음과 같다. 첫째는 성명(聲明)이고, 곧 음성에 관한 학문이다. 둘째는 의약명(醫藥明)이다. 셋째는 공교명(功巧明)이다. 넷째는 곡술명(哭術明)이다. 다섯째는 부인명(苻印明)이다. ‘열(悅)’은 기뻐한다는 뜻이다. 이미 일을 처리하는 차례를 얻어 대중을 기쁘게 하므로 ‘열(悅)’이라고 하는 것이다.</w:t>
      </w:r>
    </w:p>
    <w:p>
      <w:pPr>
        <w:pStyle w:val="EditorialNote"/>
      </w:pPr>
      <w:r>
        <w:rPr>
          <w:rFonts w:ascii="Noto Sans KR" w:hAnsi="Noto Sans KR" w:eastAsia="Noto Sans KR"/>
        </w:rPr>
        <w:t>교감·번역 메모 | ‘維摩那’는 유나(維那)의 어원·명칭 해석과 관련된 원문 음사로 보존하였다.</w:t>
      </w:r>
    </w:p>
    <w:p>
      <w:pPr>
        <w:pStyle w:val="EditorialNote"/>
      </w:pPr>
      <w:r>
        <w:rPr>
          <w:rFonts w:ascii="Noto Sans KR" w:hAnsi="Noto Sans KR" w:eastAsia="Noto Sans KR"/>
        </w:rPr>
        <w:t>교감·번역 메모 | ‘惡觸’은 율학 용어의 의미를 살려 ‘악촉’으로 옮겼다.</w:t>
      </w:r>
    </w:p>
    <w:p>
      <w:pPr>
        <w:pStyle w:val="EditorialNote"/>
      </w:pPr>
      <w:r>
        <w:rPr>
          <w:rFonts w:ascii="Noto Sans KR" w:hAnsi="Noto Sans KR" w:eastAsia="Noto Sans KR"/>
        </w:rPr>
        <w:t>교감·번역 메모 | ‘淨果菜’는 율의 정인(淨人)·정법(淨法) 맥락을 따라 직역했다.</w:t>
      </w:r>
    </w:p>
    <w:p>
      <w:pPr>
        <w:pStyle w:val="EditorialNote"/>
      </w:pPr>
      <w:r>
        <w:rPr>
          <w:rFonts w:ascii="Noto Sans KR" w:hAnsi="Noto Sans KR" w:eastAsia="Noto Sans KR"/>
        </w:rPr>
        <w:t>교감·번역 메모 | 원문의 ‘苦酒中虫’은 앞 문장과의 연결이 불분명해 직역했다.</w:t>
      </w:r>
    </w:p>
    <w:p>
      <w:pPr>
        <w:pStyle w:val="EditorialNote"/>
      </w:pPr>
      <w:r>
        <w:rPr>
          <w:rFonts w:ascii="Noto Sans KR" w:hAnsi="Noto Sans KR" w:eastAsia="Noto Sans KR"/>
        </w:rPr>
        <w:t>교감·번역 메모 | ‘聲論’은 문맥상 성명론(聲明論) 또는 음성학적 설명을 가리킬 가능성이 있으나 원문을 보존했다.</w:t>
      </w:r>
    </w:p>
    <w:p>
      <w:pPr>
        <w:pStyle w:val="EditorialNote"/>
      </w:pPr>
      <w:r>
        <w:rPr>
          <w:rFonts w:ascii="Noto Sans KR" w:hAnsi="Noto Sans KR" w:eastAsia="Noto Sans KR"/>
        </w:rPr>
        <w:t>교감·번역 메모 | 원문의 ‘哭術明’은 통상적인 오명 목록의 ‘呪術明’ 등과 다를 가능성이 있어 [이문 검토 필요]로 본다.</w:t>
      </w:r>
    </w:p>
    <w:p>
      <w:pPr>
        <w:pStyle w:val="EditorialNote"/>
      </w:pPr>
      <w:r>
        <w:rPr>
          <w:rFonts w:ascii="Noto Sans KR" w:hAnsi="Noto Sans KR" w:eastAsia="Noto Sans KR"/>
        </w:rPr>
        <w:t>교감·번역 메모 | 원문의 ‘苻印明’은 통상적인 오명 목록과 차이가 있어 원문 그대로 옮겼다.</w:t>
      </w:r>
    </w:p>
    <w:p>
      <w:pPr>
        <w:pStyle w:val="Heading2"/>
        <w:keepNext/>
        <w:spacing w:before="200" w:after="80"/>
      </w:pPr>
      <w:r>
        <w:rPr>
          <w:rFonts w:ascii="Noto Sans KR" w:hAnsi="Noto Sans KR" w:eastAsia="Noto Sans KR"/>
          <w:b/>
          <w:color w:val="2E74B5"/>
          <w:sz w:val="21"/>
        </w:rPr>
        <w:t>문단 375  ·  [0882a18]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[0882a18] 言若准至之者。靈山云。准第三。是打地聲。今文中闕也。羯磨疏云。召僧七相。不離色聲。謂量影望煙是色。餘並屬聲也。量影者。立云。以一尺木。日中取影為則。作煙者。如今軍家烽火相也。並謂先與僧相知作法用也。破竹者。謂將一丈許竹。破一頭。全一頭。手捉全頭。搖作聲。貝者。說文云。海介虫。即海中蠡。吹可發聲也。若唱諸大德布薩說戒時到者。本非七數。鈔除打地之相。謂有濫惡故。將此添以為七也。亦不言比丘為之者。為上諸部經律等。並言比丘亦得打。阿難擊。十誦維那打等。此律亦不言比丘為之。意顯取諸律經等。比丘打亦得。故羯磨疏云。如律令舊住淨人下位打者。此召僧法制。非具道者所為。必無二人。方聽兼助。舉彼證此。足知鈔文。前舉諸部。後准當律。意顯打人不唯相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‘만약 준하면’에서 ‘이다’에 이르기까지를 말한 것은 다음과 같다. 영산이 말한다. “제3항에 준하면, 이는 땅을 치는 소리인데, 지금 글에는 빠져 있다.” 『갈마소』에서 말한다. “승가를 부르는 일곱 가지 표지는 색과 소리를 벗어나지 않는다. 그림자의 길이를 재고 연기를 바라보는 것은 색에 속하고, 나머지는 모두 소리에 속한다.” ‘그림자를 잰다’는 것은, 입(立)이 말한다. “한 자 길이의 나무를 세워 한낮에 그 그림자를 재어 기준으로 삼는다.” ‘연기를 피운다’는 것은 지금 군대의 봉화와 같은 모습이다. 모두 미리 승가와 서로 약속하여 작법 때 쓰는 것을 말한다. ‘대나무를 쪼갠다’는 것은, 한 장 남짓 되는 대나무를 가져다가 한쪽 끝을 쪼개고 한쪽 끝은 온전하게 둔 뒤, 손으로 온전한 끝을 잡고 흔들어 소리를 내는 것이다. ‘패(貝)’라는 것은, 『설문』에서 말한다. “바다의 조개류이다.” 곧 바닷속의 소라로서, 불면 소리를 낼 수 있다. 만약 “모든 대덕들이여, 포살하여 계를 설할 때가 되었습니다”라고 외치는 것은 본래 일곱 가지 수에 들어가지 않는다. 『초』에서는 땅을 치는 표지를 제외했는데, 그것은 혼란과 폐단이 있기 때문이며, 이 외침을 더하여 일곱 가지로 삼은 것이다. 또 ‘비구가 이를 한다고 말하지 않았다’는 것은, 위에서 인용한 여러 부의 경과 율 등에서는 모두 비구도 칠 수 있다고 말하기 때문이다. 아난이 친 것과, 『십송률』에서 유나가 친 것 등이 그러하다. 이 율에서도 비구가 친다고 말하지 않았지만, 뜻은 여러 율과 경 등의 설을 취하여 비구가 치는 것도 가능함을 드러내려는 것이다. 그러므로 『갈마소』에서 말한다. “율에서 오래 머문 정인이나 하위 사람에게 치게 한 것은, 승가를 부르는 이 법제가 구족계를 갖춘 수행자가 본래 해야 할 일이 아니기 때문이다. 반드시 그런 두 부류의 사람이 없을 때에야 비로소 겸하여 돕도록 허락한다.” 저것을 들어 이것을 증명하니, 『초』의 뜻을 충분히 알 수 있다. 앞에서는 여러 부를 들고, 뒤에서는 본 율에 준하였으니, 뜻은 종을 치는 사람이 오직 한 부류에만 한정되지 않음을 드러내는 데 있다.</w:t>
      </w:r>
    </w:p>
    <w:p>
      <w:pPr>
        <w:pStyle w:val="EditorialNote"/>
      </w:pPr>
      <w:r>
        <w:rPr>
          <w:rFonts w:ascii="Noto Sans KR" w:hAnsi="Noto Sans KR" w:eastAsia="Noto Sans KR"/>
        </w:rPr>
        <w:t>교감·번역 메모 | 원문의 ‘不唯相’은 문맥상 ‘한 부류/한 모습에 한정되지 않는다’는 뜻으로 해석했다.</w:t>
      </w:r>
    </w:p>
    <w:p>
      <w:pPr>
        <w:pStyle w:val="Heading2"/>
        <w:keepNext/>
        <w:spacing w:before="200" w:after="80"/>
      </w:pPr>
      <w:r>
        <w:rPr>
          <w:rFonts w:ascii="Noto Sans KR" w:hAnsi="Noto Sans KR" w:eastAsia="Noto Sans KR"/>
          <w:b/>
          <w:color w:val="2E74B5"/>
          <w:sz w:val="21"/>
        </w:rPr>
        <w:t>문단 376  ·  [0882b07]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[0882b07] 言出要至鐘者。羯磨疏云。揵槌者。梵音。聲論已下如鈔也。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‘출요’에서 ‘종’에 이르기까지를 말한 것은 다음과 같다. 『갈마소』에서 말한다. “건추(揵槌)라는 것은 범어의 음사이다.” 『성론』 이하의 내용은 『초』에 나온 것과 같다.</w:t>
      </w:r>
    </w:p>
    <w:p>
      <w:pPr>
        <w:pStyle w:val="Heading2"/>
        <w:keepNext/>
        <w:spacing w:before="200" w:after="80"/>
      </w:pPr>
      <w:r>
        <w:rPr>
          <w:rFonts w:ascii="Noto Sans KR" w:hAnsi="Noto Sans KR" w:eastAsia="Noto Sans KR"/>
          <w:b/>
          <w:color w:val="2E74B5"/>
          <w:sz w:val="21"/>
        </w:rPr>
        <w:t>문단 377  ·  [0882b09]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[0882b09] 第二義設中二。初結前生後。二凡施法下。正明義設。</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뜻으로 설정한 부분은 둘로 나뉜다. 첫째는 앞을 맺어 뒤를 일으키고, 둘째는 ‘무릇 법을 시행함’ 이하에서 바로 뜻으로 설정한 내용을 밝힌다.</w:t>
      </w:r>
    </w:p>
    <w:p>
      <w:pPr>
        <w:pStyle w:val="Heading2"/>
        <w:keepNext/>
        <w:spacing w:before="200" w:after="80"/>
      </w:pPr>
      <w:r>
        <w:rPr>
          <w:rFonts w:ascii="Noto Sans KR" w:hAnsi="Noto Sans KR" w:eastAsia="Noto Sans KR"/>
          <w:b/>
          <w:color w:val="2E74B5"/>
          <w:sz w:val="21"/>
        </w:rPr>
        <w:t>문단 378  ·  [0882b10]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[0882b10] 言上具至設者。問。上引律論。足明集法。何須義設者。羯磨疏云。且依西梵本。無科。約雜碎文。相隨引解之事。須義設方委事之次第也。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‘위에서 갖추어’에서 ‘설정한다’에 이르기까지를 말한 것은 다음과 같다. 묻는다. “위에서 율과 논을 인용하여 승가를 모으는 법을 충분히 밝혔는데, 어찌 다시 뜻으로 설정할 필요가 있는가?” 『갈마소』에서 말한다. “우선 서역의 범본에 의하면 과목이 따로 없고, 자질구레하게 흩어진 문장을 따라 관련되는 일을 이어 인용하고 해석하므로, 뜻으로 설정해야 비로소 일의 차례를 자세히 밝힐 수 있다.”</w:t>
      </w:r>
    </w:p>
    <w:p>
      <w:pPr>
        <w:pStyle w:val="Heading2"/>
        <w:keepNext/>
        <w:spacing w:before="200" w:after="80"/>
      </w:pPr>
      <w:r>
        <w:rPr>
          <w:rFonts w:ascii="Noto Sans KR" w:hAnsi="Noto Sans KR" w:eastAsia="Noto Sans KR"/>
          <w:b/>
          <w:color w:val="2E74B5"/>
          <w:sz w:val="21"/>
        </w:rPr>
        <w:t>문단 379  ·  [0882b13]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[0882b13] 第二義設文二。初總明集僧法戒。二雜人下。別立打鍾儀則。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뜻으로 설정한 글은 둘로 나뉜다. 첫째는 승가를 모으는 법식과 계칙을 총괄해 밝히고, 둘째는 ‘여러 사람’ 이하에서 종을 치는 의칙을 따로 세운다.</w:t>
      </w:r>
    </w:p>
    <w:p>
      <w:pPr>
        <w:pStyle w:val="Heading2"/>
        <w:keepNext/>
        <w:spacing w:before="200" w:after="80"/>
      </w:pPr>
      <w:r>
        <w:rPr>
          <w:rFonts w:ascii="Noto Sans KR" w:hAnsi="Noto Sans KR" w:eastAsia="Noto Sans KR"/>
          <w:b/>
          <w:color w:val="2E74B5"/>
          <w:sz w:val="21"/>
        </w:rPr>
        <w:t>문단 380  ·  [0882b14]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[0882b14] 言凡至中者。准文鳴鍾者。准前引教中。約相五分。打三通。約當律。七種。他部。除染毒樹。餘有鳴者聽作。約人。他部七眾。當律。沙彌淨人。准上約相約人約打。故云准文鳴鍾。具如集僧法中者。㟧云。鈔主。別撰集僧軌度圖三紙餘。文明打鍾法式。彼云。念三寶存五眾。眾別各八輩。故以四十為差。三道乘之。則百二十為節。令則量時約眾最少。以二十七為量。八輩各三。三八二十四。餘之三下。總集三乘。故二十七。中則四十。多則百二十也。彼處具列三法。故云具如也。今最取少者。為准第二。文三。初商略古今。總標大准。二若尋常下。尋常所召。正顯其儀。三世有下。簡昔人濫。</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‘무릇’에서 ‘가운데’에 이르기까지를 말한 것은 다음과 같다. 글에 준하여 종을 울리는 것은, 앞서 인용한 교설에 준하면, 그 형식은 『오분율』에 의거하여 세 통을 치고, 본 율에 의거하면 일곱 가지 방식이 있으며, 다른 부에서는 염수와 독수를 제외하고 그 밖에 소리를 낼 수 있는 나무는 허락한다. 사람에 따라 말하면, 다른 부에서는 칠중이 가능하고, 본 율에서는 사미와 정인이 한다. 위에서 형식·사람·치는 법에 대해 말한 데 준하므로, ‘글에 준하여 종을 울린다’고 한 것이다. ‘『집승법』 가운데 자세히 나온다’는 것은, 㟧에서 말한다. 『초』의 저자가 별도로 『집승궤도도』 세 장 남짓을 지었는데, 그 글에서 종을 치는 법식을 밝혔다. 그곳에서 말한다. “삼보를 생각하고 오중을 존속시키며, 대중을 나누면 각각 여덟 무리가 있으므로, 마흔을 기준으로 삼는다. 이를 삼도(三道)에 곱하면 백이십을 절도로 삼는다. 또 때와 대중을 헤아려 가장 적게 잡으면 스물일곱을 수량으로 삼는다. 여덟 무리마다 각각 셋이니, 셋 곱하기 여덟은 스물넷이고, 나머지 셋은 아래에서 삼승을 총괄해 모으므로 스물일곱이 된다. 중간은 마흔이고, 많게는 백이십이다.” 그곳에 세 가지 법을 자세히 열거하였으므로, ‘자세히 그와 같다’고 한 것이다. 지금은 가장 적은 수만 취한다. 둘째에 준하기 때문이다. 글은 셋으로 나뉜다. 첫째는 옛날과 지금을 헤아려 논하고, 대강의 기준을 총괄하여 제시한다. 둘째는 ‘만약 평상시’ 이하에서 평소에 불러 모으는 경우를 말하고, 바로 그 의식을 드러낸다. 셋째는 ‘세상에 있다’ 이하에서 옛사람의 잘못된 혼용을 가려낸다.</w:t>
      </w:r>
    </w:p>
    <w:p>
      <w:pPr>
        <w:pStyle w:val="EditorialNote"/>
      </w:pPr>
      <w:r>
        <w:rPr>
          <w:rFonts w:ascii="Noto Sans KR" w:hAnsi="Noto Sans KR" w:eastAsia="Noto Sans KR"/>
        </w:rPr>
        <w:t>교감·번역 메모 | 원문의 ‘㟧’은 주석가·주석서 약칭으로 보이나 판독이 불확실하다.</w:t>
      </w:r>
    </w:p>
    <w:p>
      <w:pPr>
        <w:pStyle w:val="EditorialNote"/>
      </w:pPr>
      <w:r>
        <w:rPr>
          <w:rFonts w:ascii="Noto Sans KR" w:hAnsi="Noto Sans KR" w:eastAsia="Noto Sans KR"/>
        </w:rPr>
        <w:t>교감·번역 메모 | 원문의 ‘為准第二’는 문맥이 압축되어 있어 직역했다.</w:t>
      </w:r>
    </w:p>
    <w:p>
      <w:pPr>
        <w:pStyle w:val="Heading2"/>
        <w:keepNext/>
        <w:spacing w:before="200" w:after="80"/>
      </w:pPr>
      <w:r>
        <w:rPr>
          <w:rFonts w:ascii="Noto Sans KR" w:hAnsi="Noto Sans KR" w:eastAsia="Noto Sans KR"/>
          <w:b/>
          <w:color w:val="2E74B5"/>
          <w:sz w:val="21"/>
        </w:rPr>
        <w:t>문단 381  ·  [0882c01]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[0882c01] 言雖至之者。㟧云。大比丘三千威儀經。兩卷。失譯。科要者。約事既有多種。極有科分要約也。節解者。約打數不同。名節解也。彼云。若集比丘打四下。集沙彌打三下。優婆塞二下。呼思彌一下。若准下卷。更有五事。一常會時。二且食時。三晝食時。四投牒時。飾宗云。投槃器也。五非常時。更有七事。一縣官。二大水。三大火。四盜賊。五會沙彌。六優婆塞。七呼松兒。飾宗云。思彌松兒。呼淨人小兒也。大准者。僧多緩為准。僧少急為准。二食常事。緩為准。忽然官事。水火等事。急為准。通就緩急。總明其儀。故名大准。</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‘비록’에서 ‘그것’에 이르기까지를 말한 것은 다음과 같다. 㟧에서 말한다. 『대비구삼천위의경』은 두 권이며, 번역자를 잃었다. ‘과요(科要)’라는 것은, 일의 종류가 이미 많으므로 매우 세밀하게 과를 나누어 요약한다는 뜻이다. ‘절해(節解)’라는 것은, 치는 횟수가 서로 다른 데 따라 ‘절해’라고 이름한 것이다. 그 경에서 말한다. “비구를 모을 때에는 네 번 친다. 사미를 모을 때에는 세 번 친다. 우바새는 두 번 친다. 사미[思彌]를 부를 때에는 한 번 친다.” 아래 권에 준하면, 다시 다섯 가지 일이 있다. 첫째는 상회(常會)할 때, 둘째는 아침 식사 때, 셋째는 낮 식사 때, 넷째는 투첩(投牒)할 때이다. 식종이 말한다. “그릇을 내놓는다는 뜻이다.” 다섯째는 비상시이다. 다시 일곱 가지 일이 있다. 첫째는 관청의 일이 있을 때, 둘째는 큰물이 날 때, 셋째는 큰불이 날 때, 넷째는 도적이 들 때, 다섯째는 사미를 모을 때, 여섯째는 우바새를 모을 때, 일곱째는 ‘송아(松兒)’를 부를 때이다. 식종이 말한다. “사미[思彌]와 송아(松兒)는 정인인 어린아이를 부르는 것이다.” ‘대강의 기준[大准]’이란, 승가가 많을 때에는 느리게 치는 것을 기준으로 하고, 승가가 적을 때에는 급하게 치는 것을 기준으로 하는 것이다. 두 번의 식사처럼 일상적인 일에는 느리게 치는 것을 기준으로 하고, 갑자기 관청의 일이 생기거나 수재·화재 등의 일이 생기면 급하게 치는 것을 기준으로 한다. 느리고 급한 경우를 통틀어 그 의식을 총괄해 밝히므로 ‘대강의 기준’이라고 한다.</w:t>
      </w:r>
    </w:p>
    <w:p>
      <w:pPr>
        <w:pStyle w:val="EditorialNote"/>
      </w:pPr>
      <w:r>
        <w:rPr>
          <w:rFonts w:ascii="Noto Sans KR" w:hAnsi="Noto Sans KR" w:eastAsia="Noto Sans KR"/>
        </w:rPr>
        <w:t>교감·번역 메모 | 원문의 ‘㟧’은 판독이 불확실한 주석가·주석서 약칭이다.</w:t>
      </w:r>
    </w:p>
    <w:p>
      <w:pPr>
        <w:pStyle w:val="EditorialNote"/>
      </w:pPr>
      <w:r>
        <w:rPr>
          <w:rFonts w:ascii="Noto Sans KR" w:hAnsi="Noto Sans KR" w:eastAsia="Noto Sans KR"/>
        </w:rPr>
        <w:t>교감·번역 메모 | 원문의 ‘思彌’는 뒤에서 ‘松兒’와 함께 정인 소아를 가리키는 명칭으로 풀이된다.</w:t>
      </w:r>
    </w:p>
    <w:p>
      <w:pPr>
        <w:pStyle w:val="EditorialNote"/>
      </w:pPr>
      <w:r>
        <w:rPr>
          <w:rFonts w:ascii="Noto Sans KR" w:hAnsi="Noto Sans KR" w:eastAsia="Noto Sans KR"/>
        </w:rPr>
        <w:t>교감·번역 메모 | 원문의 ‘且食’은 문맥상 ‘旦食’ 또는 아침 식사를 가리킬 가능성이 있어 뜻으로 옮겼다.</w:t>
      </w:r>
    </w:p>
    <w:p>
      <w:pPr>
        <w:pStyle w:val="EditorialNote"/>
      </w:pPr>
      <w:r>
        <w:rPr>
          <w:rFonts w:ascii="Noto Sans KR" w:hAnsi="Noto Sans KR" w:eastAsia="Noto Sans KR"/>
        </w:rPr>
        <w:t>교감·번역 메모 | 원문의 ‘投槃器’ 해석을 그대로 옮겼다.</w:t>
      </w:r>
    </w:p>
    <w:p>
      <w:pPr>
        <w:pStyle w:val="Heading2"/>
        <w:keepNext/>
        <w:spacing w:before="200" w:after="80"/>
      </w:pPr>
      <w:r>
        <w:rPr>
          <w:rFonts w:ascii="Noto Sans KR" w:hAnsi="Noto Sans KR" w:eastAsia="Noto Sans KR"/>
          <w:b/>
          <w:color w:val="2E74B5"/>
          <w:sz w:val="21"/>
        </w:rPr>
        <w:t>문단 382  ·  [0882c11]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[0882c11] 第二文二。初正明打法。二然初下。建心標為法。初文二。初明三下法。二後因下。辨長打法。</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문단은 둘로 나뉜다. 첫째는 바로 치는 법을 밝히고, 둘째는 ‘그러나 처음’ 이하에서 마음을 세워 법식의 표준으로 삼는 것을 밝힌다. 첫째 문단은 둘로 나뉜다. 첫째는 세 번 치는 법을 밝히고, 둘째는 ‘뒤에 인하여’ 이하에서 길게 치는 법을 밝힌다.</w:t>
      </w:r>
    </w:p>
    <w:p>
      <w:pPr>
        <w:pStyle w:val="Heading2"/>
        <w:keepNext/>
        <w:spacing w:before="200" w:after="80"/>
      </w:pPr>
      <w:r>
        <w:rPr>
          <w:rFonts w:ascii="Noto Sans KR" w:hAnsi="Noto Sans KR" w:eastAsia="Noto Sans KR"/>
          <w:b/>
          <w:color w:val="2E74B5"/>
          <w:sz w:val="21"/>
        </w:rPr>
        <w:t>문단 383  ·  [0882c12]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[0882c12] 言若至也者。三下者。鍾樣云。初一通集聲聞眾。第二通集緣覺眾。第三通集大乘菩薩僧眾。故知。三下集僧。長打救苦。今時行事。三下即息務。長打赴堂。隨事用之。不無兩得。羯磨疏。三聲絕之後。復加三搥。故云三通。即鈔文中。三下是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‘만약’에서 ‘이다’에 이르기까지를 말한 것은 다음과 같다. ‘세 번’이라는 것은, 『종양(鍾樣)』에서 말한다. “첫 번째 통은 성문 대중을 모으고, 두 번째 통은 연각 대중을 모으며, 세 번째 통은 대승 보살승의 대중을 모은다.” 그러므로 알 수 있다. 세 번 치는 것은 승가를 모으기 위한 것이고, 길게 치는 것은 고통을 구제하기 위한 것이다. 오늘날 행사에서는 세 번 치면 곧 일을 멈추고, 길게 치면 당(堂)으로 나아간다. 일에 따라 이를 사용하면 두 가지 뜻을 모두 얻지 못하는 것은 아니다. 『갈마소』에서는 세 번의 소리가 끊어진 뒤에 다시 세 번을 더 친다고 하므로, ‘세 통’이라고 한다. 곧 『초』의 글 가운데 ‘세 번’이라는 것이 이것이다.</w:t>
      </w:r>
    </w:p>
    <w:p>
      <w:pPr>
        <w:pStyle w:val="Heading2"/>
        <w:keepNext/>
        <w:spacing w:before="200" w:after="80"/>
      </w:pPr>
      <w:r>
        <w:rPr>
          <w:rFonts w:ascii="Noto Sans KR" w:hAnsi="Noto Sans KR" w:eastAsia="Noto Sans KR"/>
          <w:b/>
          <w:color w:val="2E74B5"/>
          <w:sz w:val="21"/>
        </w:rPr>
        <w:t>문단 384  ·  [0882c17]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[0882c17] 言後因至者者。他請者者。他㕰王千頭魚時請也。概(居致反)。說文云。稠也。此長打法有三段。初未二時生搥同三下。中間四搥乃至微末。別是一段。此四搥者。准鍾樣云。救四道苦。初聲絕一通。為救地獄。重又一通。為救餓鬼。重又一通。為救畜生。續又一通。為救脩羅。最後捉打兩下。號曰息搥。若准三千威儀經。集比丘僧。打其四下。比丘為五眾之首。若比丘來。餘眾隨集。不妨救苦。兼為集僧。兩意相通。以為得也。古師以經律等者。前後兩段。並是五分律文。中間四槌。三千威儀經說。律在後。經居中間。故云參也。律則通明集法。經乃打數不同。中間四下。若四聲纔絕。便即生搥。又類新打事則不可。遂立漸概。至於徵未。故云共立此法也。盡樣鍾所者。當時有寺住持。依古師法。盡鳴鍾樣。在於鍾所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‘뒤에 인하여’에서 ‘이다’에 이르기까지를 말한 것은 다음과 같다. ‘다른 이의 청에 의한다’는 것은, 타갈왕(他㕰王)이 천두어(千頭魚)가 되었을 때 청한 것을 말한다. ‘개(概)’는 ‘거치반’으로 읽는다. 『설문』에서 말한다. “빽빽하다는 뜻이다.” 이 길게 치는 법에는 세 단락이 있다. 처음과 끝의 두 때에는 생추(生搥)를 똑같이 세 번 치고, 중간에는 네 번 치는 것에서부터 아주 미세하게 사라질 때까지가 별도의 한 단락이다. 이 네 번 치는 것은 『종양』에 준하면 다음과 같다. 사도(四道)의 고통을 구제한다. 첫 소리가 끊어지도록 한 통을 치는 것은 지옥을 구제하기 위한 것이고, 다시 한 통을 치는 것은 아귀를 구제하기 위한 것이며, 다시 한 통을 치는 것은 축생을 구제하기 위한 것이고, 이어 다시 한 통을 치는 것은 수라를 구제하기 위한 것이다. 마지막에는 이어 두 번을 치는데, 이를 ‘식추(息搥)’라고 한다. 『삼천위의경』에 준하면, 비구승을 모을 때에는 네 번을 친다. 비구는 오중의 우두머리이므로, 비구가 오면 나머지 대중도 따라 모인다. 그러므로 고통을 구제하는 뜻을 방해하지 않으면서 아울러 승가를 모으는 뜻도 된다. 두 뜻이 서로 통하므로 그렇게 해도 된다고 본다. 옛 스승이 경과 율 등을 함께 사용했다는 것은, 앞뒤 두 단락은 모두 『오분율』의 글이고, 중간의 네 번 치는 것은 『삼천위의경』의 설이다. 율은 뒤에 있고 경은 중간에 있으므로, ‘섞어 놓았다[參]’고 한 것이다. 율에서는 승가를 모으는 법을 통괄하여 밝히고, 경에서는 치는 횟수가 서로 다르다. 중간의 네 번을 치다가 네 소리가 막 끊어지자마자 곧바로 다시 이어 치면, 또 새롭게 한 번 더 치는 일과 비슷해져 적절하지 않다. 이에 점차 조밀해지는 방식을 세워 소리가 아주 희미하게 끝나는 데까지 이르게 하므로, ‘함께 이 법을 세웠다’고 한 것이다. ‘종이 있는 곳에 종의 양식이 다 있다’는 것은, 당시에 어느 절의 주지가 옛 스승의 법에 의거하여 종을 울리는 양식을 모두 적어 종이 있는 곳에 두었다는 뜻이다.</w:t>
      </w:r>
    </w:p>
    <w:p>
      <w:pPr>
        <w:pStyle w:val="EditorialNote"/>
      </w:pPr>
      <w:r>
        <w:rPr>
          <w:rFonts w:ascii="Noto Sans KR" w:hAnsi="Noto Sans KR" w:eastAsia="Noto Sans KR"/>
        </w:rPr>
        <w:t>교감·번역 메모 | 원문의 ‘他請者者’는 중복자가 있으나 그대로 해석했다.</w:t>
      </w:r>
    </w:p>
    <w:p>
      <w:pPr>
        <w:pStyle w:val="EditorialNote"/>
      </w:pPr>
      <w:r>
        <w:rPr>
          <w:rFonts w:ascii="Noto Sans KR" w:hAnsi="Noto Sans KR" w:eastAsia="Noto Sans KR"/>
        </w:rPr>
        <w:t>교감·번역 메모 | ‘他㕰王’은 뒤의 계니타왕(罽膩吒王) 설화와 연관된 전사로 보이나 원문을 보존했다.</w:t>
      </w:r>
    </w:p>
    <w:p>
      <w:pPr>
        <w:pStyle w:val="EditorialNote"/>
      </w:pPr>
      <w:r>
        <w:rPr>
          <w:rFonts w:ascii="Noto Sans KR" w:hAnsi="Noto Sans KR" w:eastAsia="Noto Sans KR"/>
        </w:rPr>
        <w:t>교감·번역 메모 | 원문 주음 ‘居致反’을 반영한 음가 표시는 해석적으로 처리했다.</w:t>
      </w:r>
    </w:p>
    <w:p>
      <w:pPr>
        <w:pStyle w:val="EditorialNote"/>
      </w:pPr>
      <w:r>
        <w:rPr>
          <w:rFonts w:ascii="Noto Sans KR" w:hAnsi="Noto Sans KR" w:eastAsia="Noto Sans KR"/>
        </w:rPr>
        <w:t>교감·번역 메모 | ‘生搥’는 종을 새로 이어 치는 동작을 가리키는 원문 용어로 보존했다.</w:t>
      </w:r>
    </w:p>
    <w:p>
      <w:pPr>
        <w:pStyle w:val="EditorialNote"/>
      </w:pPr>
      <w:r>
        <w:rPr>
          <w:rFonts w:ascii="Noto Sans KR" w:hAnsi="Noto Sans KR" w:eastAsia="Noto Sans KR"/>
        </w:rPr>
        <w:t>교감·번역 메모 | 원문의 ‘漸概’는 문맥상 점차 간격을 좁히거나 조밀하게 치는 방식으로 해석했다.</w:t>
      </w:r>
    </w:p>
    <w:p>
      <w:pPr>
        <w:pStyle w:val="Heading2"/>
        <w:keepNext/>
        <w:spacing w:before="200" w:after="80"/>
      </w:pPr>
      <w:r>
        <w:rPr>
          <w:rFonts w:ascii="Noto Sans KR" w:hAnsi="Noto Sans KR" w:eastAsia="Noto Sans KR"/>
          <w:b/>
          <w:color w:val="2E74B5"/>
          <w:sz w:val="21"/>
        </w:rPr>
        <w:t>문단 385  ·  [0883a07]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[0883a07] 第二文二。初義立。二故付法下。引教證成。言然至息者。易知。</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문단은 둘로 나뉜다. 첫째는 뜻으로 세우는 것이고, 둘째는 ‘그러므로 『부법장전』’ 이하에서 교설을 인용하여 증명한다. ‘그러나’에서 ‘그친다’에 이르기까지를 말한 것은, 쉽게 알 수 있다.</w:t>
      </w:r>
    </w:p>
    <w:p>
      <w:pPr>
        <w:pStyle w:val="Heading2"/>
        <w:keepNext/>
        <w:spacing w:before="200" w:after="80"/>
      </w:pPr>
      <w:r>
        <w:rPr>
          <w:rFonts w:ascii="Noto Sans KR" w:hAnsi="Noto Sans KR" w:eastAsia="Noto Sans KR"/>
          <w:b/>
          <w:color w:val="2E74B5"/>
          <w:sz w:val="21"/>
        </w:rPr>
        <w:t>문단 386  ·  [0883a09]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[0883a09] 第二文二。初引教證據。二余親下。引事釋成。</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문단은 둘로 나뉜다. 첫째는 교설을 인용하여 증거로 삼고, 둘째는 ‘내가 직접’ 이하에서 사례를 인용하여 뜻을 성립시킨다.</w:t>
      </w:r>
    </w:p>
    <w:p>
      <w:pPr>
        <w:pStyle w:val="Heading2"/>
        <w:keepNext/>
        <w:spacing w:before="200" w:after="80"/>
      </w:pPr>
      <w:r>
        <w:rPr>
          <w:rFonts w:ascii="Noto Sans KR" w:hAnsi="Noto Sans KR" w:eastAsia="Noto Sans KR"/>
          <w:b/>
          <w:color w:val="2E74B5"/>
          <w:sz w:val="21"/>
        </w:rPr>
        <w:t>문단 387  ·  [0883a09]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[0883a09] 言故付法至亡者。有三意。初引傳。次引經。三此並下。結成得不之意。㟧云。六卷。或四卷。後魏吉迦夜共曇曜。於北臺譯。傳云。佛滅度後。一百餘年。罽膩吒玉。與安息國王戰獲勝。殺彼九億人。最後殺兩賢。信人罪重。一人臨煞時。稱南無佛。一人稱南無。未知是佛與富蘭那。殺之名半人也。煞二賢信罪最重故。時有馬鳴。羅漢見而愍之。恐人惡道。而化作地獄說法。生怖即生悔心。惡業重罪。得消滅也。尋嚴四兵。罰三海軍。罰二海軍竟。至第三軍。王所乘馬足屈。王語馬曰。我伐三海軍竟。我不乘汝。諸臣見王常樂征伐。欲共除之。王尋患虐。諸人坐其頭上。遂便命終。因前羅漢說法故。不受地獄。乃生大海。作千頭魚身。劒輪迴割。隨截隨生。須更之間。頭滿大海。時有羅漢。為僧維那。王即白言。今此劒輪。聞揵槌音。即便停止。其苦少息。唯願大德。垂哀矜愍。若鳴槌時。返令長打槌。時彼羅漢。以愍念故。乃為長打。過七日後。脫此苦身。由是事故。至今長打也。此至不亡者。羯磨疏云。凡業有定不定。故受苦有止不止。若作業必定。聖所不免。不定業者。無緣則受。有緣便止。今罪者。過去善為因。打者發願為緣。故得聲傳苦滅。自然感應。故言因緣相召。自然之理不亡。亡。無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‘그러므로 『부법장전』’에서 ‘없어지지 않는다’에 이르기까지를 말한 것은 다음과 같다. 세 가지 뜻이 있다. 첫째는 전기를 인용하고, 다음은 경을 인용하며, 셋째는 ‘이것들은 모두’ 이하에서 가능하고 불가능한 뜻을 맺어 밝힌다. 㟧에서 말한다. 여섯 권이며, 또는 네 권이라고도 한다. 후위(後魏)의 길가야(吉迦夜)와 담요(曇曜)가 함께 북대(北臺)에서 번역하였다. 그 전기에서 말한다. 부처님께서 열반하신 뒤 백여 년이 지나, 계니타왕(罽膩吒王)이 안식국 왕과 싸워 승리하고 그 나라 사람 아홉 억을 죽였다. 마지막에는 두 현인을 죽였는데, 믿음 있는 사람을 죽인 죄가 무거웠다. 한 사람이 죽임을 당하려 할 때 “나무불(南無佛)”이라고 외쳤고, 또 한 사람은 “나무”라고만 외쳤는데, 그것이 부처님을 부른 것인지 부란나를 부른 것인지 알 수 없었다. 그래서 그를 죽인 것을 ‘반 사람을 죽인 것’이라 이름하였다. 두 현인을 죽여 믿음 있는 이를 해친 죄가 가장 무거웠기 때문이다. 그때 마명(馬鳴)이 있었는데, 그 나한이 이를 보고 가엾게 여겼다. 왕이 악도에 떨어질까 염려하여 지옥을 변화로 만들어 보이고 설법하였다. 왕은 두려움을 느끼고 곧 뉘우치는 마음을 내었으며, 무거운 악업의 죄를 소멸시킬 수 있었다. 얼마 뒤 사군(四軍)을 정비하여 세 바다의 군대를 정벌하였다. 두 바다의 군대를 정벌하고 나서 세 번째 군대에 이르렀을 때, 왕이 탄 말의 발이 꺾였다. 왕이 말에게 말하였다. “내가 세 바다의 군대를 정벌하고 나면 다시는 너를 타지 않겠다.” 신하들은 왕이 늘 정벌을 즐기는 것을 보고 함께 그를 제거하려 하였다. 왕이 곧 심한 병에 걸리자, 여러 사람이 그의 머리 위에 앉았고, 마침내 목숨을 마쳤다. 앞서 나한이 설법해 준 인연 때문에 지옥의 과보를 받지는 않았으나, 대해에 태어나 머리 천 개 달린 물고기의 몸이 되었다. 칼날 수레가 돌아가며 베어내고, 베이면 곧 다시 생겨났다. 잠깐 사이에 머리가 대해를 가득 채웠다. 그때 한 나한이 있었는데, 승가의 유나였다. 왕이 곧 그에게 아뢰었다. “지금 이 칼날 수레는 건추 소리를 들으면 곧 멈추어 이 고통이 잠시 쉬게 됩니다. 바라건대 대덕께서는 가엾이 여기시어 자비를 베푸시고, 건추를 울릴 때에는 도리어 길게 치게 해 주십시오.” 그때 그 나한은 가엾이 여기는 마음으로 그를 위하여 길게 쳤다. 칠 일이 지난 뒤 그 고통스러운 몸에서 벗어났다. 이 일로 말미암아 지금까지도 길게 치게 되었다. ‘이것에서 없어지지 않는다’에 이르기까지를 말한 것은 다음과 같다. 『갈마소』에서 말한다. “무릇 업에는 정업과 부정업이 있다. 그러므로 고통을 받는 데에도 멈춤과 멈추지 않음이 있다. 만약 지은 업이 반드시 정해진 것이라면 성인이라도 면하지 못한다. 부정업이라면 인연이 없을 때에는 과보를 받지만, 인연이 있으면 곧 멈춘다. 지금 죄를 받은 사람에게는 과거의 선업이 인이 되고, 종을 치는 사람의 발원이 연이 되었으므로, 그 소리가 전해져 고통이 소멸될 수 있었다. 자연히 감응하였으므로, ‘인연이 서로 부른다’고 하는 것이다. 자연한 이치는 없어지지 않는다.” ‘망(亡)’은 없다는 뜻이다.</w:t>
      </w:r>
    </w:p>
    <w:p>
      <w:pPr>
        <w:pStyle w:val="EditorialNote"/>
      </w:pPr>
      <w:r>
        <w:rPr>
          <w:rFonts w:ascii="Noto Sans KR" w:hAnsi="Noto Sans KR" w:eastAsia="Noto Sans KR"/>
        </w:rPr>
        <w:t>교감·번역 메모 | 원문의 ‘㟧’은 판독이 불확실한 주석 약칭이다.</w:t>
      </w:r>
    </w:p>
    <w:p>
      <w:pPr>
        <w:pStyle w:val="EditorialNote"/>
      </w:pPr>
      <w:r>
        <w:rPr>
          <w:rFonts w:ascii="Noto Sans KR" w:hAnsi="Noto Sans KR" w:eastAsia="Noto Sans KR"/>
        </w:rPr>
        <w:t>교감·번역 메모 | ‘富蘭那’는 외도 이름일 가능성이 있으나 원문을 그대로 보존했다.</w:t>
      </w:r>
    </w:p>
    <w:p>
      <w:pPr>
        <w:pStyle w:val="EditorialNote"/>
      </w:pPr>
      <w:r>
        <w:rPr>
          <w:rFonts w:ascii="Noto Sans KR" w:hAnsi="Noto Sans KR" w:eastAsia="Noto Sans KR"/>
        </w:rPr>
        <w:t>교감·번역 메모 | 원문상 ‘馬鳴。羅漢’의 구두는 불확실하나 문맥을 따라 하나의 인물 서술로 옮겼다.</w:t>
      </w:r>
    </w:p>
    <w:p>
      <w:pPr>
        <w:pStyle w:val="EditorialNote"/>
      </w:pPr>
      <w:r>
        <w:rPr>
          <w:rFonts w:ascii="Noto Sans KR" w:hAnsi="Noto Sans KR" w:eastAsia="Noto Sans KR"/>
        </w:rPr>
        <w:t>교감·번역 메모 | 원문의 ‘患虐’은 병환이 심해졌다는 뜻으로 해석했다.</w:t>
      </w:r>
    </w:p>
    <w:p>
      <w:pPr>
        <w:pStyle w:val="EditorialNote"/>
      </w:pPr>
      <w:r>
        <w:rPr>
          <w:rFonts w:ascii="Noto Sans KR" w:hAnsi="Noto Sans KR" w:eastAsia="Noto Sans KR"/>
        </w:rPr>
        <w:t>교감·번역 메모 | 원문의 ‘須更之間’은 ‘須臾之間’ 계열의 이문 가능성이 있어 [이문 검토 필요]로 본다.</w:t>
      </w:r>
    </w:p>
    <w:p>
      <w:pPr>
        <w:pStyle w:val="Heading2"/>
        <w:keepNext/>
        <w:spacing w:before="200" w:after="80"/>
      </w:pPr>
      <w:r>
        <w:rPr>
          <w:rFonts w:ascii="Noto Sans KR" w:hAnsi="Noto Sans KR" w:eastAsia="Noto Sans KR"/>
          <w:b/>
          <w:color w:val="2E74B5"/>
          <w:sz w:val="21"/>
        </w:rPr>
        <w:t>문단 388  ·  [0883b06]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[0883b06] 言余至云云者。續高僧傳云。西京東禪定寺。今莊嚴寺是。智興律師。俗姓宋。洛陽人。從首律師受學。隋大業五年仲冬次。當維那。常自打鍾。有同寺僧三果。其兄。隨煬帝南達江都。中路已歿。初無凶吉。忽通夢。語妻曰。吾從駕達於彭城。不幸病死。生於地獄。俻經五苦。辛酸叵言。誰知吾者賴得今日。初蒙禪定寺僧智興律師鳴鍾。發聲響振地獄。同受苦者。一時解脫。今生樂處。思報其恩。可具絹十疋奉之。并陳吾意。其妻驚覺。說夢所由。初無信者。尋又重夢。及諸巫覡。咸同前說。十餘日凶問奄至。恰與夢同。果乃奉絹與之。而興自陳無德。並施大眾。大眾咸問。何緣感此。答曰。余見村法藏傳。罰膩吒王劒停事。及增一阿含。鍾聲功德。數遵此轍。苦力行之。每至登樓。寒風切骨。露手捉杵。肉裂血凝。致敬住心。勵意無怠。又初則願諸賢聖同入道場。後則凡諸惡趣。俱時離苦。不意。微誠遂能遠感。眾伏其言。興。則以貞觀六年三月卒。莊嚴寺。春秋四十有五。</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‘내가’에서 ‘운운’에 이르기까지를 말한 것은 다음과 같다. 『속고승전』에서 말한다. 서경 동선정사는 지금의 장엄사이다. 지흥율사는 속성이 송씨이고, 낙양 사람이다. 지수율사에게 배웠다. 수나라 대업 5년 중동 무렵에 유나를 맡아 늘 스스로 종을 쳤다. 같은 절에 승려 삼과(三果)가 있었는데, 그의 형이 수 양제를 따라 남쪽 강도에 이르다가 길에서 죽었다. 처음에는 아무런 흉한 소식도 없었는데, 갑자기 꿈에 나타나 아내에게 말하였다. “나는 황제를 따라 팽성에 이르렀다가 불행히도 병들어 죽었고, 지옥에 태어나 다섯 가지 고통을 모두 겪었으니, 그 쓰라림은 이루 말할 수 없었다. 누가 나를 알아주겠는가 하였는데, 다행히 오늘에 이르러 처음 선정사의 승려 지흥율사가 종을 울리는 은혜를 입었다. 그 소리가 울려 지옥을 진동시키자, 함께 고통받던 자들이 한꺼번에 해탈하였다. 나는 지금 즐거운 곳에 태어났으니, 그 은혜에 보답하고자 한다. 비단 열 필을 마련하여 그에게 바치고, 아울러 나의 뜻을 전해 달라.” 그 아내가 놀라 잠에서 깨고, 꿈의 연유를 이야기하였다. 처음에는 믿는 사람이 없었으나, 얼마 뒤 또다시 같은 꿈을 꾸었고, 여러 무당과 점치는 이들도 모두 앞서와 같은 말을 하였다. 열흘 남짓 지나 갑자기 부고가 도착했는데, 꿈과 꼭 같았다. 과연 비단을 지흥에게 바쳤다. 그러나 지흥은 스스로 덕이 없다고 말하고 모두 대중에게 보시하였다. 대중이 모두 물었다. “무슨 인연으로 이런 감응을 얻었습니까?” 지흥이 답하였다. “나는 『법장전』에서 계니타왕의 칼이 멈춘 일을 보았고, 또 『증일아함경』에서 종소리의 공덕을 보았습니다. 그래서 자주 이 법식을 따르며 힘써 실천해 왔습니다. 매번 누각에 올라갈 때마다 찬바람이 뼈를 에는 듯하고, 맨손으로 종채를 잡아 살이 터지고 피가 엉기더라도, 공경을 다하여 마음을 머물게 하고 뜻을 북돋아 게으르지 않았습니다. 또 처음에는 모든 현성과 함께 도량에 들어가기를 발원하고, 뒤에는 모든 악취의 중생이 한꺼번에 고통에서 벗어나기를 발원했습니다. 뜻밖에도 이 작은 정성이 마침내 멀리까지 감응한 것입니다.” 대중은 그의 말을 듣고 모두 탄복하였다. 지흥은 정관 6년 3월에 장엄사에서 입적하였다. 향년은 마흔다섯이었다.</w:t>
      </w:r>
    </w:p>
    <w:p>
      <w:pPr>
        <w:pStyle w:val="EditorialNote"/>
      </w:pPr>
      <w:r>
        <w:rPr>
          <w:rFonts w:ascii="Noto Sans KR" w:hAnsi="Noto Sans KR" w:eastAsia="Noto Sans KR"/>
        </w:rPr>
        <w:t>교감·번역 메모 | ‘首律師’는 문맥상 지수(智首)율사를 가리키는 약칭으로 옮겼다.</w:t>
      </w:r>
    </w:p>
    <w:p>
      <w:pPr>
        <w:pStyle w:val="EditorialNote"/>
      </w:pPr>
      <w:r>
        <w:rPr>
          <w:rFonts w:ascii="Noto Sans KR" w:hAnsi="Noto Sans KR" w:eastAsia="Noto Sans KR"/>
        </w:rPr>
        <w:t>교감·번역 메모 | 원문의 ‘仲冬次’는 ‘중동 무렵/차례’ 정도로 해석하였다.</w:t>
      </w:r>
    </w:p>
    <w:p>
      <w:pPr>
        <w:pStyle w:val="EditorialNote"/>
      </w:pPr>
      <w:r>
        <w:rPr>
          <w:rFonts w:ascii="Noto Sans KR" w:hAnsi="Noto Sans KR" w:eastAsia="Noto Sans KR"/>
        </w:rPr>
        <w:t>교감·번역 메모 | ‘三果’는 인명으로 보아 음 그대로 두었다.</w:t>
      </w:r>
    </w:p>
    <w:p>
      <w:pPr>
        <w:pStyle w:val="EditorialNote"/>
      </w:pPr>
      <w:r>
        <w:rPr>
          <w:rFonts w:ascii="Noto Sans KR" w:hAnsi="Noto Sans KR" w:eastAsia="Noto Sans KR"/>
        </w:rPr>
        <w:t>교감·번역 메모 | ‘五苦’는 원문 명칭을 직역했다.</w:t>
      </w:r>
    </w:p>
    <w:p>
      <w:pPr>
        <w:pStyle w:val="EditorialNote"/>
      </w:pPr>
      <w:r>
        <w:rPr>
          <w:rFonts w:ascii="Noto Sans KR" w:hAnsi="Noto Sans KR" w:eastAsia="Noto Sans KR"/>
        </w:rPr>
        <w:t>교감·번역 메모 | 원문의 ‘誰知吾者賴得今日’는 구두가 불안정하여 문맥에 따라 옮겼다.</w:t>
      </w:r>
    </w:p>
    <w:p>
      <w:pPr>
        <w:pStyle w:val="EditorialNote"/>
      </w:pPr>
      <w:r>
        <w:rPr>
          <w:rFonts w:ascii="Noto Sans KR" w:hAnsi="Noto Sans KR" w:eastAsia="Noto Sans KR"/>
        </w:rPr>
        <w:t>교감·번역 메모 | 원문의 ‘村法藏傳’은 서명 앞의 ‘村’이 난자·이문일 가능성이 있어 번역에서는 『법장전』으로만 처리했다.</w:t>
      </w:r>
    </w:p>
    <w:p>
      <w:pPr>
        <w:pStyle w:val="EditorialNote"/>
      </w:pPr>
      <w:r>
        <w:rPr>
          <w:rFonts w:ascii="Noto Sans KR" w:hAnsi="Noto Sans KR" w:eastAsia="Noto Sans KR"/>
        </w:rPr>
        <w:t>교감·번역 메모 | 원문의 ‘罰膩吒王’은 앞의 ‘罽膩吒王’과 같은 인물을 가리키는 이문으로 보이나 원문은 수정하지 않았다.</w:t>
      </w:r>
    </w:p>
    <w:p>
      <w:pPr>
        <w:pStyle w:val="EditorialNote"/>
      </w:pPr>
      <w:r>
        <w:rPr>
          <w:rFonts w:ascii="Noto Sans KR" w:hAnsi="Noto Sans KR" w:eastAsia="Noto Sans KR"/>
        </w:rPr>
        <w:t>교감·번역 메모 | 원문은 ‘興。則以貞觀六年三月卒。莊嚴寺。’처럼 분절되어 있어 문맥상 장엄사에서 입적한 것으로 이어 옮겼다.</w:t>
      </w:r>
    </w:p>
    <w:p>
      <w:pPr>
        <w:pStyle w:val="Heading2"/>
        <w:keepNext/>
        <w:spacing w:before="200" w:after="80"/>
      </w:pPr>
      <w:r>
        <w:rPr>
          <w:rFonts w:ascii="Noto Sans KR" w:hAnsi="Noto Sans KR" w:eastAsia="Noto Sans KR"/>
          <w:b/>
          <w:color w:val="2E74B5"/>
          <w:sz w:val="21"/>
        </w:rPr>
        <w:t>문단 389  ·  [0883b23]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[0883b23] 第三簡昔人濫中三。初斥非聖言。二諸經論下。引教明據。三知淨下。立義正破一唱。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셋째는 옛사람의 잘못된 용례를 가려내는 것으로, 셋으로 나뉜다. 첫째는 성인의 말씀 아님을 배척한다. 둘째는 ‘여러 경론’ 이하에서, 교설을 인용하여 근거를 밝힌다. 셋째는 ‘지정(知淨)’ 이하에서, 뜻을 세워 바로 논파한다. 한 번의 단락이다.</w:t>
      </w:r>
    </w:p>
    <w:p>
      <w:pPr>
        <w:pStyle w:val="Heading2"/>
        <w:keepNext/>
        <w:spacing w:before="200" w:after="80"/>
      </w:pPr>
      <w:r>
        <w:rPr>
          <w:rFonts w:ascii="Noto Sans KR" w:hAnsi="Noto Sans KR" w:eastAsia="Noto Sans KR"/>
          <w:b/>
          <w:color w:val="2E74B5"/>
          <w:sz w:val="21"/>
        </w:rPr>
        <w:t>문단 390  ·  [0883b24]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[0883b24] 言世至捨者。然第三段中有三節。初標知淨之語。二不通下。簡不通僧俗共為之事。三勸早捨也。四分五分云。打揵搥。阿含經云。擊揵搥。智論云撾。故云打擊撾等。慈云。謂俗人與僧。同得作者。不用作知淨語。故云不通於俗。及以自為也。若俗得作。僧不得作者。則須知淨語。故羯磨疏云。今有人言。知鍾者云是淨語。打鍾者。是不淨語也。元此知淨。自不得為。令他作之。故云知淨。鍾則不爾。自他通用。不有種相。何得避之。早須癈捨者。羯磨疏云。知鍾之言。雖非巨容。然是知法之人大忌故。勸早捨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‘세(世)’에서 ‘사(捨)’까지를 말한 것이다. 그런데 셋째 단락 안에는 세 절이 있다. 첫째는 ‘지정(知淨)’이라는 말을 표시한다. 둘째는 ‘불통(不通)’ 이하에서, 승속이 함께 할 수 없는 일을 가려낸다. 셋째는 일찍 버리라고 권한다. 『사분율』과 『오분율』에서는 말한다. “건추를 친다.” 『아함경』에서는 말한다. “건추를 친다.” 『대지도론』에서는 ‘친다[撾]’고 말한다. 그러므로 ‘치고[打]·치고[擊]·친다[撾]’ 등이라고 한 것이다. 자(慈)가 말한다. “속인과 승려가, 함께 할 수 있는 일이라면, ‘지정(知淨)’이라는 말을 쓸 필요가 없다. 그러므로 ‘속인에게 통하지 않는다’고 한 것이며, 또한 스스로 하는 데에도 통하지 않는다는 것이다. 만약 속인은 할 수 있고, 승려는 할 수 없는 일이라면, 곧 ‘지정’이라는 말을 써야 한다.” 그러므로 『갈마소』에서 말한다. “지금 어떤 이는 말하기를, ‘종을 안다[知鍾]’는 것은 정어(淨語)이고, ‘종을 친다’는 것은, 부정한 말[不淨語]이라고 한다. 본래 이 ‘지정’이라는 것은, 자기가 직접 할 수 없어서, 다른 이에게 그것을 하게 하는 경우에 쓰는 것이므로, ‘지정’이라 한다. 그러나 종은 그렇지 않다. 자기와 남이 모두 사용할 수 있다. 종류상의 차별이 있지도 않은데, 어찌 그것을 피할 수 있겠는가.” ‘일찍 폐기해야 한다’는 것은, 『갈마소』에서 말한다. “‘종을 안다[知鍾]’라는 말은, 비록 큰 허물은 아니지만, 법을 아는 사람에게는 크게 꺼릴 말이므로, 일찍 버리라고 권한 것이다.”</w:t>
      </w:r>
    </w:p>
    <w:p>
      <w:pPr>
        <w:pStyle w:val="EditorialNote"/>
      </w:pPr>
      <w:r>
        <w:rPr>
          <w:rFonts w:ascii="Noto Sans KR" w:hAnsi="Noto Sans KR" w:eastAsia="Noto Sans KR"/>
        </w:rPr>
        <w:t>교감·번역 메모 | [구문 불확실] 원문 「不有種相」은 문맥상 종을 승속·자타가 함께 사용할 수 있어 별도의 차별상이 없다는 뜻으로 읽었으나 문구가 불안정하다.</w:t>
      </w:r>
    </w:p>
    <w:p>
      <w:pPr>
        <w:pStyle w:val="EditorialNote"/>
      </w:pPr>
      <w:r>
        <w:rPr>
          <w:rFonts w:ascii="Noto Sans KR" w:hAnsi="Noto Sans KR" w:eastAsia="Noto Sans KR"/>
        </w:rPr>
        <w:t>교감·번역 메모 | [판독 불확실] 원문 「巨容」은 통상적 표현이 아니므로 원문을 보존하였다.</w:t>
      </w:r>
    </w:p>
    <w:p>
      <w:pPr>
        <w:pStyle w:val="Heading2"/>
        <w:keepNext/>
        <w:spacing w:before="200" w:after="80"/>
      </w:pPr>
      <w:r>
        <w:rPr>
          <w:rFonts w:ascii="Noto Sans KR" w:hAnsi="Noto Sans KR" w:eastAsia="Noto Sans KR"/>
          <w:b/>
          <w:color w:val="2E74B5"/>
          <w:sz w:val="21"/>
        </w:rPr>
        <w:t>문단 391  ·  [0883c10]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[0883c10] 上來。集僧軏度竟。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이상은, 승가를 모으는 법도에 대한 설명을 마친 것이다.</w:t>
      </w:r>
    </w:p>
    <w:p>
      <w:pPr>
        <w:pStyle w:val="EditorialNote"/>
      </w:pPr>
      <w:r>
        <w:rPr>
          <w:rFonts w:ascii="Noto Sans KR" w:hAnsi="Noto Sans KR" w:eastAsia="Noto Sans KR"/>
        </w:rPr>
        <w:t>교감·번역 메모 | [이문 검토 필요] 원문 「軏度」는 문맥상 「軌度」의 가능성이 있으나 고치지 않았다.</w:t>
      </w:r>
    </w:p>
    <w:p>
      <w:pPr>
        <w:pStyle w:val="Heading2"/>
        <w:keepNext/>
        <w:spacing w:before="200" w:after="80"/>
      </w:pPr>
      <w:r>
        <w:rPr>
          <w:rFonts w:ascii="Noto Sans KR" w:hAnsi="Noto Sans KR" w:eastAsia="Noto Sans KR"/>
          <w:b/>
          <w:color w:val="2E74B5"/>
          <w:sz w:val="21"/>
        </w:rPr>
        <w:t>문단 392  ·  [0883c11]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[0883c11] 從此大門第二明來處通局。分二。初牒章門。二初明處之下。解釋。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이제부터 큰 문단의 둘째로, 오는 처소의 통함과 국한됨을 밝힌다. 둘로 나뉜다. 첫째는 장문을 들어 제시한다. 둘째는 ‘초명처(初明處)’ 이하에서, 해석한다.</w:t>
      </w:r>
    </w:p>
    <w:p>
      <w:pPr>
        <w:pStyle w:val="Heading2"/>
        <w:keepNext/>
        <w:spacing w:before="200" w:after="80"/>
      </w:pPr>
      <w:r>
        <w:rPr>
          <w:rFonts w:ascii="Noto Sans KR" w:hAnsi="Noto Sans KR" w:eastAsia="Noto Sans KR"/>
          <w:b/>
          <w:color w:val="2E74B5"/>
          <w:sz w:val="21"/>
        </w:rPr>
        <w:t>문단 393  ·  [0883c12]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[0883c12] 言二明至者者。牒章也。來謂行來。處謂處所。即是作法及與自然。作法有三。自然有四。七處集僧。各有通局。故曰也。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‘이명(二明)’에서 ‘자(者)’까지를 말한 것이다. 장문을 들어 제시한 것이다. ‘래(來)’는 걸어서 오는 것을 말하고, ‘처(處)’는 처소를 말한다. 곧 작법계와 자연계를 말한다. 작법에는 세 가지가 있고, 자연에는 네 가지가 있다. 일곱 처소에서 승가를 모으되, 각각 통함과 국한됨이 있다. 그러므로 이렇게 말한 것이다.</w:t>
      </w:r>
    </w:p>
    <w:p>
      <w:pPr>
        <w:pStyle w:val="Heading2"/>
        <w:keepNext/>
        <w:spacing w:before="200" w:after="80"/>
      </w:pPr>
      <w:r>
        <w:rPr>
          <w:rFonts w:ascii="Noto Sans KR" w:hAnsi="Noto Sans KR" w:eastAsia="Noto Sans KR"/>
          <w:b/>
          <w:color w:val="2E74B5"/>
          <w:sz w:val="21"/>
        </w:rPr>
        <w:t>문단 394  ·  [0883c15]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[0883c15] 釋文二。初科列章門。二初中界者依科牒釋。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해석문은 둘로 나뉜다. 첫째는 과문을 나열하고, 둘째는 ‘초중계자(初中界者)’에서 과문에 따라 들어 해석한다.</w:t>
      </w:r>
    </w:p>
    <w:p>
      <w:pPr>
        <w:pStyle w:val="Heading2"/>
        <w:keepNext/>
        <w:spacing w:before="200" w:after="80"/>
      </w:pPr>
      <w:r>
        <w:rPr>
          <w:rFonts w:ascii="Noto Sans KR" w:hAnsi="Noto Sans KR" w:eastAsia="Noto Sans KR"/>
          <w:b/>
          <w:color w:val="2E74B5"/>
          <w:sz w:val="21"/>
        </w:rPr>
        <w:t>문단 395  ·  [0883c15]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[0883c15] 言初明至通局者。科章門也。處之分齊者。謂諸界分齊者。謂有戒場大界四處分齊。無戒場大界二處分齊。三小直指坐處分齊。自然可分別聚落。以聚落為分齊。不可分別聚落。六十三步分齊。蘭若五里分齊。道行小拘盧舍。六百步。水界水洒及處分齊等。用者。即用僧。多少通局者。四人能辦一切羯磨曰通。隨事分四與七名局。</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‘초명(初明)’에서 ‘통국(通局)’까지를 말한 것이다. 과문을 제시한 것이다. ‘처소의 분제(分齊)’라는 것은, 여러 계의 경계를 말한다. 곧 계장(戒場)이 있는 대계에는 네 처소의 경계가 있고, 계장이 없는 대계에는 두 처소의 경계가 있으며, 셋째 소계(小界)는 바로 앉은 처소를 가리켜 경계로 삼는다. 자연계 가운데 분별할 수 있는 취락은, 취락 자체를 경계로 삼고, 분별할 수 없는 취락은, 63보를 경계로 삼으며, 난야는 5리를 경계로 삼고, 길을 가는 경우에는 작은 구로사(拘盧舍), 곧 600보를 경계로 삼는다. 수계(水界)는 물이 뿌려지는 곳 및 그 처소의 경계 등을 말한다. ‘용(用)’이라는 것은, 곧 승가의 쓰임이다. ‘인원의 많고 적음에서 통함과 국한됨’이라는 것은, 네 사람이 모든 갈마를 처리할 수 있는 것을 ‘통한다’고 하고, 일에 따라 네 사람과 일곱 사람으로 나누는 것을 ‘국한된다’고 한다.</w:t>
      </w:r>
    </w:p>
    <w:p>
      <w:pPr>
        <w:pStyle w:val="Heading2"/>
        <w:keepNext/>
        <w:spacing w:before="200" w:after="80"/>
      </w:pPr>
      <w:r>
        <w:rPr>
          <w:rFonts w:ascii="Noto Sans KR" w:hAnsi="Noto Sans KR" w:eastAsia="Noto Sans KR"/>
          <w:b/>
          <w:color w:val="2E74B5"/>
          <w:sz w:val="21"/>
        </w:rPr>
        <w:t>문단 396  ·  [0883c23]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[0883c23] 兩段不同。先解第一處之分齊。</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두 단락이 서로 다르다. 먼저 첫째인 처소의 경계를 해석한다.</w:t>
      </w:r>
    </w:p>
    <w:p>
      <w:pPr>
        <w:pStyle w:val="Heading2"/>
        <w:keepNext/>
        <w:spacing w:before="200" w:after="80"/>
      </w:pPr>
      <w:r>
        <w:rPr>
          <w:rFonts w:ascii="Noto Sans KR" w:hAnsi="Noto Sans KR" w:eastAsia="Noto Sans KR"/>
          <w:b/>
          <w:color w:val="2E74B5"/>
          <w:sz w:val="21"/>
        </w:rPr>
        <w:t>문단 397  ·  [0883c23]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[0883c23] 於中分二。初簡除來意。二今直下。正明分齊。</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그 가운데 둘로 나뉜다. 첫째는 제외한 까닭을 가려내고, 둘째는 ‘금직(今直)’ 이하에서, 바로 경계를 밝힌다.</w:t>
      </w:r>
    </w:p>
    <w:p>
      <w:pPr>
        <w:pStyle w:val="Heading2"/>
        <w:keepNext/>
        <w:spacing w:before="200" w:after="80"/>
      </w:pPr>
      <w:r>
        <w:rPr>
          <w:rFonts w:ascii="Noto Sans KR" w:hAnsi="Noto Sans KR" w:eastAsia="Noto Sans KR"/>
          <w:b/>
          <w:color w:val="2E74B5"/>
          <w:sz w:val="21"/>
        </w:rPr>
        <w:t>문단 398  ·  [0883c24]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[0883c24] 言初中至說者。結界中者。彼云。結界元始。本欲秉法。但為剡浮彌亘。集僧難尅。大聖愍其頓極。故開隨處作法分隔。總意如此。是來意也。開制不同者。約作法自然。明開制不同也。謂未制作法以前。統通自然是制。後因難集。便開隨境攝。約處有四不同。定量有六相差別。此自然開制不同也。又或作大法地弱不勝。是制。則如來曲順物情。聽隨處結。是開。此作法開制不同。又約自然與作法兩文。開制不同。</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‘초중(初中)’에서 ‘설(說)’까지를 말한 것이다. ‘결계 가운데’라는 것은, 그곳에서 말한다. “결계의 시작은, 본래 작법을 집행하려는 데 있었다. 다만 염부제가 널리 뻗어 있어, 승가를 모으기가 어려웠다. 대성께서 그 극심한 곤란을 가엾게 여기셨으므로, 처소에 따라 작법하여 구분하는 것을 허락하셨다.” 전체 뜻은 이와 같다. 이것이 이 편이 생겨난 뜻이다. ‘개제(開制)가 같지 않다’는 것은, 작법과 자연을 기준으로, 허용과 제약이 같지 않음을 밝힌 것이다. 즉 작법계를 제정하기 전에는, 두루 자연계로 통하게 하는 것이 제약이었으나, 뒤에 승가를 모으기 어려운 일이 생기자, 곧 경계에 따라 거두도록 허락하였다. 처소로 보면 네 가지가 서로 다르고, 정해진 양으로 보면 여섯 가지 모습이 서로 다르다. 이것이 자연계에서 개제(開制)가 같지 않은 것이다. 또 어떤 경우에는 대계의 작법을 하면 땅이 약해 감당하지 못하는 것이, 제약이고, 곧 여래께서 중생의 사정을 굽어 따라, 처소에 따라 결계하도록 허락하신 것이, 허용이다. 이것이 작법계에서 개제(開制)가 같지 않은 것이다. 또 자연계와 작법계 두 문장을 기준으로도, 개제가 같지 않다.</w:t>
      </w:r>
    </w:p>
    <w:p>
      <w:pPr>
        <w:pStyle w:val="Heading2"/>
        <w:keepNext/>
        <w:spacing w:before="200" w:after="80"/>
      </w:pPr>
      <w:r>
        <w:rPr>
          <w:rFonts w:ascii="Noto Sans KR" w:hAnsi="Noto Sans KR" w:eastAsia="Noto Sans KR"/>
          <w:b/>
          <w:color w:val="2E74B5"/>
          <w:sz w:val="21"/>
        </w:rPr>
        <w:t>문단 399  ·  [0884a09]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[0884a09] 正明分齊文二。初總標舉數。二若作法下。依標別釋。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바로 경계를 밝히는 글은 둘로 나뉜다. 첫째는 전체를 표시하여 수를 들고, 둘째는 ‘약작법(若作法)’ 이하에서, 표시에 따라 따로 해석한다.</w:t>
      </w:r>
    </w:p>
    <w:p>
      <w:pPr>
        <w:pStyle w:val="Heading2"/>
        <w:keepNext/>
        <w:spacing w:before="200" w:after="80"/>
      </w:pPr>
      <w:r>
        <w:rPr>
          <w:rFonts w:ascii="Noto Sans KR" w:hAnsi="Noto Sans KR" w:eastAsia="Noto Sans KR"/>
          <w:b/>
          <w:color w:val="2E74B5"/>
          <w:sz w:val="21"/>
        </w:rPr>
        <w:t>문단 400  ·  [0884a10]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[0884a10] 言今至別者。總標作法自然。二種差別之數也。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‘금(今)’에서 ‘별(別)’까지를 말한 것이다. 작법과 자연을 전체적으로 표시하여, 두 가지 차별의 수를 나타낸 것이다.</w:t>
      </w:r>
    </w:p>
    <w:p>
      <w:pPr>
        <w:pStyle w:val="Heading2"/>
        <w:keepNext/>
        <w:spacing w:before="200" w:after="80"/>
      </w:pPr>
      <w:r>
        <w:rPr>
          <w:rFonts w:ascii="Noto Sans KR" w:hAnsi="Noto Sans KR" w:eastAsia="Noto Sans KR"/>
          <w:b/>
          <w:color w:val="2E74B5"/>
          <w:sz w:val="21"/>
        </w:rPr>
        <w:t>문단 401  ·  [0884a11]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[0884a11] 釋文二。初至離地別。明二界分齊。二今更下。總辨二界差別。初二。初明作法。二若論下。辨自然。前二。初總標。二有戒場下。別釋。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해석문은 둘로 나뉜다. 첫째는 ‘지리지별(至離地別)’까지에서, 두 계의 경계를 밝히고, 둘째는 ‘금갱(今更)’ 이하에서, 두 계의 차별을 전체적으로 분별한다. 첫째는 다시 둘로 나뉜다. 첫째는 작법을 밝히고, 둘째는 ‘약론(若論)’ 이하에서, 자연계를 분별한다. 앞의 첫째는 다시 둘로 나뉜다. 첫째는 전체적으로 표시하고, 둘째는 ‘유계장(有戒場)’ 이하에서, 따로 해석한다.</w:t>
      </w:r>
    </w:p>
    <w:p>
      <w:pPr>
        <w:pStyle w:val="Heading2"/>
        <w:keepNext/>
        <w:spacing w:before="200" w:after="80"/>
      </w:pPr>
      <w:r>
        <w:rPr>
          <w:rFonts w:ascii="Noto Sans KR" w:hAnsi="Noto Sans KR" w:eastAsia="Noto Sans KR"/>
          <w:b/>
          <w:color w:val="2E74B5"/>
          <w:sz w:val="21"/>
        </w:rPr>
        <w:t>문단 402  ·  [0884a13]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[0884a13] 言若至三別者。總標也。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‘약(若)’에서 ‘삼별(三別)’까지를 말한 것이다. 전체적으로 표시한 것이다.</w:t>
      </w:r>
    </w:p>
    <w:p>
      <w:pPr>
        <w:pStyle w:val="Heading2"/>
        <w:keepNext/>
        <w:spacing w:before="200" w:after="80"/>
      </w:pPr>
      <w:r>
        <w:rPr>
          <w:rFonts w:ascii="Noto Sans KR" w:hAnsi="Noto Sans KR" w:eastAsia="Noto Sans KR"/>
          <w:b/>
          <w:color w:val="2E74B5"/>
          <w:sz w:val="21"/>
        </w:rPr>
        <w:t>문단 403  ·  [0884a14]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[0884a14] 釋中即有三別。初有戒場大界。二無戒場大界。三難結小界。</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 가운데 곧 세 가지 차별이 있다. 첫째는 계장이 있는 대계이고, 둘째는 계장이 없는 대계이며, 셋째는 어려운 경우에 맺는 소계이다.</w:t>
      </w:r>
    </w:p>
    <w:p>
      <w:pPr>
        <w:pStyle w:val="Heading2"/>
        <w:keepNext/>
        <w:spacing w:before="200" w:after="80"/>
      </w:pPr>
      <w:r>
        <w:rPr>
          <w:rFonts w:ascii="Noto Sans KR" w:hAnsi="Noto Sans KR" w:eastAsia="Noto Sans KR"/>
          <w:b/>
          <w:color w:val="2E74B5"/>
          <w:sz w:val="21"/>
        </w:rPr>
        <w:t>문단 404  ·  [0884a15]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[0884a15] 言有至外者。羯磨疏云。若作其餘羯磨。則隨界分局。人不相集。即如今文。四處集僧。各得行事也。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‘유(有)’에서 ‘외(外)’까지를 말한 것이다. 『갈마소』에서 말한다. “그 밖의 갈마를 행할 경우에는, 각 계의 구분에 따라 국한되므로, 사람들이 서로 모이지 않는다.” 곧 지금의 글과 같다. 네 처소에서 승가를 모아, 각각 일을 행할 수 있다는 것이다.</w:t>
      </w:r>
    </w:p>
    <w:p>
      <w:pPr>
        <w:pStyle w:val="Heading2"/>
        <w:keepNext/>
        <w:spacing w:before="200" w:after="80"/>
      </w:pPr>
      <w:r>
        <w:rPr>
          <w:rFonts w:ascii="Noto Sans KR" w:hAnsi="Noto Sans KR" w:eastAsia="Noto Sans KR"/>
          <w:b/>
          <w:color w:val="2E74B5"/>
          <w:sz w:val="21"/>
        </w:rPr>
        <w:t>문단 405  ·  [0884a17]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[0884a17] 言若無至集者。即大界內外二處故。羯磨疏云。若論無場大界。二處別集。以界之內外咸有制約。可從集故。除前戒場。及空地也。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‘약무(若無)’에서 ‘집(集)’까지를 말한 것이다. 곧 대계의 안과 밖 두 처소이기 때문이다. 『갈마소』에서 말한다. “계장이 없는 대계를 논하면, 두 처소에서 따로 모인다. 계의 안과 밖 모두에 제약이 있어서, 그에 따라 모을 수 있기 때문이다.” 앞의 계장과, 빈 땅을 제외한 것이다.</w:t>
      </w:r>
    </w:p>
    <w:p>
      <w:pPr>
        <w:pStyle w:val="Heading2"/>
        <w:keepNext/>
        <w:spacing w:before="200" w:after="80"/>
      </w:pPr>
      <w:r>
        <w:rPr>
          <w:rFonts w:ascii="Noto Sans KR" w:hAnsi="Noto Sans KR" w:eastAsia="Noto Sans KR"/>
          <w:b/>
          <w:color w:val="2E74B5"/>
          <w:sz w:val="21"/>
        </w:rPr>
        <w:t>문단 406  ·  [0884a19]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[0884a19] 言若小至集者。羯磨疏云。以界局在身。坐外無法。隨人集結。故無外也。若許有界。則納呵人也。羯磨疏中。於上三位。辨通局者。若作其餘羯磨。隨界分局。人不相集。是局。若作說恣。則內外通收。問。說恣須場僧集餘法不須者。答。此二攝取法。住居行淨之人故。制界之內外並同遵故。羯磨餘法。所被多途。無局於時。多緣別務。若制通集。還復相勞。雖有前開。終無後益。所以文中無同說戒。戒場之中。亦有兩集。依制是局。為說恣等如難緣開此。即是通。若論小界。唯局無通。羯磨疏云。元制簡人雖有不集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‘약소(若小)’에서 ‘집(集)’까지를 말한 것이다. 『갈마소』에서 말한다. “계의 한계가 몸이 있는 곳에 있고, 앉은 자리 밖에는 법이 없으므로, 사람이 모인 데 따라 결계한다. 그러므로 밖이 없다.” 만약 밖에도 계가 있다고 허용한다면, 꾸짖는 사람까지 받아들이게 된다. 『갈마소』에서는, 위의 세 위치에 대해, 통함과 국한됨을 분별하여 말한다. “그 밖의 갈마를 행할 때에는, 계의 구분에 따라 국한되어, 사람이 서로 모이지 않으니, 이것이 국한됨이다. 설계(說戒)와 자자(自恣)를 행할 때에는, 안팎을 통틀어 거둔다.” 묻는다. “설계와 자자에는 계장 안의 승가까지 모여야 하지만 다른 법에는 그럴 필요가 없는 것은 무엇 때문인가?” 답한다. “이 두 법은 법을 받아 지니고, 머물며 청정행을 닦는 사람을 포섭하기 때문이다. 그러므로 계의 안팎이 모두 함께 따라야 한다. 그 밖의 갈마법은, 대상으로 삼는 일이 여러 갈래이고, 일정한 때에만 국한되지 않으며, 대부분 별개의 일을 처리하는 것이므로, 만약 모두 모이도록 제약한다면, 도리어 서로 번거롭게 할 뿐이다. 비록 앞에서 허용한 뜻이 있어도, 끝내 뒤의 이익이 없게 된다. 그러므로 글 가운데 ‘같이 설계한다’고 하지 않은 것이다. 계장 안에서도, 또한 두 부류가 모인다. 제정에 따르면 이것은 국한됨이지만, 설계·자자 등의 어려운 인연 때문에 이를 허용하면, 곧 통함이 된다. 소계를 논하면, 오직 국한됨만 있고 통함은 없다.” 『갈마소』에서 말한다. “본래 사람을 가려 제정한 것이므로, 모이지 않는 이가 있어도 된다.”</w:t>
      </w:r>
    </w:p>
    <w:p>
      <w:pPr>
        <w:pStyle w:val="Heading2"/>
        <w:keepNext/>
        <w:spacing w:before="200" w:after="80"/>
      </w:pPr>
      <w:r>
        <w:rPr>
          <w:rFonts w:ascii="Noto Sans KR" w:hAnsi="Noto Sans KR" w:eastAsia="Noto Sans KR"/>
          <w:b/>
          <w:color w:val="2E74B5"/>
          <w:sz w:val="21"/>
        </w:rPr>
        <w:t>문단 407  ·  [0884b06]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[0884b06] 第二自然。分二。初標列釋名。二初聚落下。依標解釋。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둘째는 자연계이다. 둘로 나뉜다. 첫째는 표목을 세우고 이름을 풀이하며, 둘째는 ‘초취락(初聚落)’ 이하에서, 표목에 따라 해석한다.</w:t>
      </w:r>
    </w:p>
    <w:p>
      <w:pPr>
        <w:pStyle w:val="Heading2"/>
        <w:keepNext/>
        <w:spacing w:before="200" w:after="80"/>
      </w:pPr>
      <w:r>
        <w:rPr>
          <w:rFonts w:ascii="Noto Sans KR" w:hAnsi="Noto Sans KR" w:eastAsia="Noto Sans KR"/>
          <w:b/>
          <w:color w:val="2E74B5"/>
          <w:sz w:val="21"/>
        </w:rPr>
        <w:t>문단 408  ·  [0884b07]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[0884b07] 言若論至用者。此中有四意。初總標。二謂下。別列。三皆下。釋名。四當部下。指用他部。靈山云謂比丘至處任運而有。如暈隨月。不用結造。夫有形之類。皆為人物所造而成。此四自然。皆不為物造。諸部詳用者。謂取十誦五分祇等。如下引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‘약론(若論)’에서 ‘용(用)’까지를 말한 것이다. 이 가운데 네 가지 뜻이 있다. 첫째는 전체를 표시하고, 둘째는 ‘위(謂)’ 이하에서, 따로 열거하며, 셋째는 ‘개(皆)’ 이하에서, 이름을 풀이하고, 넷째는 ‘당부(當部)’ 이하에서, 다른 부의 문헌을 취해 쓰는 것을 가리킨다. 영산이 말한다. “비구가 어떤 곳에 이르면 자연스럽게 생기는 것이, 마치 달을 따라 달무리가 생기는 것과 같다. 따로 결계하여 만들 필요가 없다. 형상이 있는 모든 것은, 사람이나 사물에 의해 만들어진다. 그러나 이 네 자연계는, 모두 사물이 만들어 낸 것이 아니다.” ‘여러 부에서 자세히 취해 쓴다’는 것은, 『십송률』·『오분율』·『승기율』 등을 취한다는 뜻이다. 아래에서 인용하는 것과 같다.</w:t>
      </w:r>
    </w:p>
    <w:p>
      <w:pPr>
        <w:pStyle w:val="Heading2"/>
        <w:keepNext/>
        <w:spacing w:before="200" w:after="80"/>
      </w:pPr>
      <w:r>
        <w:rPr>
          <w:rFonts w:ascii="Noto Sans KR" w:hAnsi="Noto Sans KR" w:eastAsia="Noto Sans KR"/>
          <w:b/>
          <w:color w:val="2E74B5"/>
          <w:sz w:val="21"/>
        </w:rPr>
        <w:t>문단 409  ·  [0884b12]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[0884b12] 依標分四。一聚落。二蘭若。三道行。四水界。前二。標釋。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표목에 따라 넷으로 나뉜다. 첫째는 취락이고, 둘째는 난야이며, 셋째는 길을 가는 경우이고, 넷째는 수계(水界)이다. 앞의 첫째는 둘로 나뉜다. 표시와 해석이다.</w:t>
      </w:r>
    </w:p>
    <w:p>
      <w:pPr>
        <w:pStyle w:val="Heading2"/>
        <w:keepNext/>
        <w:spacing w:before="200" w:after="80"/>
      </w:pPr>
      <w:r>
        <w:rPr>
          <w:rFonts w:ascii="Noto Sans KR" w:hAnsi="Noto Sans KR" w:eastAsia="Noto Sans KR"/>
          <w:b/>
          <w:color w:val="2E74B5"/>
          <w:sz w:val="21"/>
        </w:rPr>
        <w:t>문단 410  ·  [0884b13]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[0884b13] 言初聚落中有二者。標也。辨常云。村伍為聚。隣里曰落。羯磨疏云。可分別者。有[1]三緣故。一則院相可分別。二則僧在無易委也。不可分別亦二。初則村聚散落。無有垣墻。二則僧雜市人。往返難究也。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‘첫째 취락에는 둘이 있다’고 한 것은, 표시한 것이다. 변상이 말한다. “촌오(村伍)를 ‘취(聚)’라 하고, 이웃 마을을 ‘락(落)’이라 한다.” 『갈마소』에서 말한다. “분별할 수 있는 경우에는, 세 가지 인연이 있다. 첫째는 원의 경계 모습으로 분별할 수 있고, 둘째는 승려가 머무는 곳이라 쉽게 알 수 있다. 분별할 수 없는 경우에도 둘이 있다. 첫째는 마을이 흩어져 있어, 담장이 없고, 둘째는 승려가 시장 사람들과 섞여 있어, 오가는 범위를 끝까지 알기 어렵다는 것이다.”</w:t>
      </w:r>
    </w:p>
    <w:p>
      <w:pPr>
        <w:pStyle w:val="EditorialNote"/>
      </w:pPr>
      <w:r>
        <w:rPr>
          <w:rFonts w:ascii="Noto Sans KR" w:hAnsi="Noto Sans KR" w:eastAsia="Noto Sans KR"/>
        </w:rPr>
        <w:t>교감·번역 메모 | [편집표지] 원문의 숫자 표지 [1]을 그대로 보존하였다.</w:t>
      </w:r>
    </w:p>
    <w:p>
      <w:pPr>
        <w:pStyle w:val="EditorialNote"/>
      </w:pPr>
      <w:r>
        <w:rPr>
          <w:rFonts w:ascii="Noto Sans KR" w:hAnsi="Noto Sans KR" w:eastAsia="Noto Sans KR"/>
        </w:rPr>
        <w:t>교감·번역 메모 | [구문 불확실] 원문 「僧在無易委也」는 구문이 불안정하여 문맥에 따라 승려가 있는 곳을 알기 쉽다는 뜻으로 옮겼다.</w:t>
      </w:r>
    </w:p>
    <w:p>
      <w:pPr>
        <w:pStyle w:val="Heading2"/>
        <w:keepNext/>
        <w:spacing w:before="200" w:after="80"/>
      </w:pPr>
      <w:r>
        <w:rPr>
          <w:rFonts w:ascii="Noto Sans KR" w:hAnsi="Noto Sans KR" w:eastAsia="Noto Sans KR"/>
          <w:b/>
          <w:color w:val="2E74B5"/>
          <w:sz w:val="21"/>
        </w:rPr>
        <w:t>문단 411  ·  [0884b17]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[0884b17] 釋中依標分二。初可分別。二若聚[2]落。不可分別。前二。初引教定可分別之量。二問答下。義約蘭若有相類同聚落集僧。</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 가운데 표목에 따라 둘로 나뉜다. 첫째는 분별할 수 있는 경우이고, 둘째는 ‘약취락(若聚落)’에서, 분별할 수 없는 경우를 밝힌다. 앞의 첫째는 다시 둘로 나뉜다. 첫째는 교설을 인용하여 분별할 수 있는 범위를 정하고, 둘째는 ‘문답(問答)’ 이하에서, 뜻으로 난야 가운데 취락과 비슷한 경우의 집승을 설명한다.</w:t>
      </w:r>
    </w:p>
    <w:p>
      <w:pPr>
        <w:pStyle w:val="EditorialNote"/>
      </w:pPr>
      <w:r>
        <w:rPr>
          <w:rFonts w:ascii="Noto Sans KR" w:hAnsi="Noto Sans KR" w:eastAsia="Noto Sans KR"/>
        </w:rPr>
        <w:t>교감·번역 메모 | [편집표지] 원문의 숫자 표지 [2]를 그대로 보존하였다.</w:t>
      </w:r>
    </w:p>
    <w:p>
      <w:pPr>
        <w:pStyle w:val="Heading2"/>
        <w:keepNext/>
        <w:spacing w:before="200" w:after="80"/>
      </w:pPr>
      <w:r>
        <w:rPr>
          <w:rFonts w:ascii="Noto Sans KR" w:hAnsi="Noto Sans KR" w:eastAsia="Noto Sans KR"/>
          <w:b/>
          <w:color w:val="2E74B5"/>
          <w:sz w:val="21"/>
        </w:rPr>
        <w:t>문단 412  ·  [0884b19]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[0884b19] 言若可分別至眾者。准十誦二十二云。諸比丘。於無僧坊聚落中。初作僧坊。未結界。爾時。界應幾許(問也)。佛言。隨聚落界。是僧坊界。(答也)不論僧坊周與不周。但隨聚落。聚落若同。依聚落集。謂聚落相。強不論僧坊周不周也。注云。等者。此指十誦冊七增一文。波離問佛。聚落中。初造僧坊。齊幾許作界。佛言。隨聚落界。齊行來處。此制分齊。謂十誦僧界。有勢分。謂箭射所及。鷄所及。慙愧人大小便處。古人云。應百步也。四分取院相者。謂衣界則有勢分。僧界則無。但齊相內集。故律云。若村若城。若壃畔。若園。若林。若池。若樹。若石。若垣墻。若神祀舍。並無勢分之語。皆依上之相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‘약가분별(若可分別)’에서 ‘중(眾)’까지를 말한 것이다. 『십송률』 제22권에 따르면 말한다. “여러 비구가, 승방이 없는 취락 안에서, 처음 승방을 만들었는데, 아직 결계하지 않았다. 그때, 계는 어느 정도로 해야 합니까?”라고 물었다. 부처님께서 말씀하셨다. “취락의 경계에 따르라. 그것이 승방의 계이다.” 답은 승방이 사방으로 둘러싸였는지 아닌지를 따지지 않고, 오직 취락을 따른다는 것이다. 취락이 같다면, 취락의 범위에 따라 모인다. 이는 취락의 모습이, 강하기 때문에 승방이 둘러싸였는지를 따지지 않는다는 뜻이다. 주에서 말한다. ‘등(等)’이라는 것은, 『십송률』 47권 증일문의 글을 가리킨다. 우바리가 부처님께 묻는다. “취락 안에서, 처음 승방을 지을 때, 어느 정도까지를 계로 삼습니까?” 부처님께서 말씀하셨다. “취락의 경계에 따르고, 사람이 다니는 곳까지로 한다.” 이것이 제정된 경계이다. 『십송률』의 승계는, 세력 범위가 있으니, 화살을 쏘아 미치는 곳, 닭이 가는 데 미치는 곳, 부끄러움을 아는 사람이 대소변을 보는 곳까지를 말한다. 옛사람은 말하였다. “백 보쯤 되어야 한다.” 『사분율』에서 원의 경계 모습을 취하는 것은, 의계(衣界)에는 세력 범위가 있으나, 승계에는 없기 때문이다. 다만 경계 모습 안까지 모이면 된다. 그러므로 율에서 말한다. “마을이든 성이든, 경계 둑이든, 동산이든, 숲이든, 못이든, 나무이든, 돌이든, 담장이든, 신사(神祀)의 집이든,” 모두 세력 범위라는 말은 없다. 모두 위의 경계 모습에 의거한다.</w:t>
      </w:r>
    </w:p>
    <w:p>
      <w:pPr>
        <w:pStyle w:val="EditorialNote"/>
      </w:pPr>
      <w:r>
        <w:rPr>
          <w:rFonts w:ascii="Noto Sans KR" w:hAnsi="Noto Sans KR" w:eastAsia="Noto Sans KR"/>
        </w:rPr>
        <w:t>교감·번역 메모 | [이문 검토 필요] 원문 「十誦冊七增一文」의 「冊七」은 권수 표기의 이문 가능성이 있으나 그대로 두었다.</w:t>
      </w:r>
    </w:p>
    <w:p>
      <w:pPr>
        <w:pStyle w:val="Heading2"/>
        <w:keepNext/>
        <w:spacing w:before="200" w:after="80"/>
      </w:pPr>
      <w:r>
        <w:rPr>
          <w:rFonts w:ascii="Noto Sans KR" w:hAnsi="Noto Sans KR" w:eastAsia="Noto Sans KR"/>
          <w:b/>
          <w:color w:val="2E74B5"/>
          <w:sz w:val="21"/>
        </w:rPr>
        <w:t>문단 413  ·  [0884c07]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[0884c07] 第二文二。初問。次答。</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문은 둘로 나뉜다. 첫째는 질문이고, 다음은 답이다.</w:t>
      </w:r>
    </w:p>
    <w:p>
      <w:pPr>
        <w:pStyle w:val="Heading2"/>
        <w:keepNext/>
        <w:spacing w:before="200" w:after="80"/>
      </w:pPr>
      <w:r>
        <w:rPr>
          <w:rFonts w:ascii="Noto Sans KR" w:hAnsi="Noto Sans KR" w:eastAsia="Noto Sans KR"/>
          <w:b/>
          <w:color w:val="2E74B5"/>
          <w:sz w:val="21"/>
        </w:rPr>
        <w:t>문단 414  ·  [0884c07]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[0884c07] 言問至僧者。此問意。是南山義立。諸部無文。若逈遠蘭若。即依五里。今有僧坊蘭若相。失此之四相。與聚落之相不別。不知還依五里。為同聚落集僧。</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‘문(問)’에서 ‘승(僧)’까지를 말한 것이다. 이 질문의 뜻은, 남산이 뜻으로 세운 것이며, 여러 부에는 글이 없다. 만약 멀리 떨어진 난야라면, 곧 5리에 의거한다. 지금 승방이 있는 난야의 모습이, 이 네 가지 경계 모습을 잃으면, 취락의 모습과 다르지 않게 된다. 그렇다면 다시 5리에 의거해야 하는지, 아니면 취락과 같이 승가를 모아야 하는지 알 수 없다는 것이다.</w:t>
      </w:r>
    </w:p>
    <w:p>
      <w:pPr>
        <w:pStyle w:val="Heading2"/>
        <w:keepNext/>
        <w:spacing w:before="200" w:after="80"/>
      </w:pPr>
      <w:r>
        <w:rPr>
          <w:rFonts w:ascii="Noto Sans KR" w:hAnsi="Noto Sans KR" w:eastAsia="Noto Sans KR"/>
          <w:b/>
          <w:color w:val="2E74B5"/>
          <w:sz w:val="21"/>
        </w:rPr>
        <w:t>문단 415  ·  [0884c10]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[0884c10] 答中三。初引十誦正答。二故文云下。引十誦蘭若之文及證。三律中下。明僧村四相不別。釋成同聚落相。</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답은 셋으로 나뉜다. 첫째는 『십송률』을 인용하여 바로 답하고, 둘째는 ‘고문운(故文云)’ 이하에서, 『십송률』 난야의 글을 인용하여 다시 증명하며, 셋째는 ‘율중(律中)’ 이하에서, 승방과 마을의 네 가지 경계 모습이 다르지 않음을 밝히고, 취락의 모습과 같음을 성립시킨다.</w:t>
      </w:r>
    </w:p>
    <w:p>
      <w:pPr>
        <w:pStyle w:val="Heading2"/>
        <w:keepNext/>
        <w:spacing w:before="200" w:after="80"/>
      </w:pPr>
      <w:r>
        <w:rPr>
          <w:rFonts w:ascii="Noto Sans KR" w:hAnsi="Noto Sans KR" w:eastAsia="Noto Sans KR"/>
          <w:b/>
          <w:color w:val="2E74B5"/>
          <w:sz w:val="21"/>
        </w:rPr>
        <w:t>문단 416  ·  [0884c12]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[0884c12] 言答至集人者。有二。初十誦正答。二今下。立理釋成此答意。十誦既云。隨聚是僧界者。今蘭若之處。已有僧坊四相既周。與聚落周相不殊。何須五里。若無此院相。由名蘭若。則依五里。纔有院相。非蘭若界。此之院相。與聚落相。更無差別。院相攝僧義強。約義不得依於蘭若也。謂今周迊院相。是伽藍四相。聚落。是村四相。謂盜戒中。有村四相。至離衣中。伽藍四相。指同盜中村相。更不別也。故曰不分。</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‘답(答)’에서 ‘집인(集人)’까지를 말한 것이다. 둘이 있다. 첫째는 『십송률』로 바로 답하고, 둘째는 ‘금(今)’ 이하에서, 이 답의 뜻을 이치로 세워 해석한다. 『십송률』에서 이미 말하기를, “취락에 따라 이것이 승계이다.”라고 하였으므로, 지금 난야의 처소에, 이미 승방의 네 경계 모습이 두루 갖추어져 있다면, 취락이 둘러싸인 모습과 다르지 않다. 어찌 5리를 쓸 필요가 있겠는가. 만약 이 원의 경계 모습이 없다면, 여전히 난야라 부르므로, 곧 5리에 의거한다. 원의 경계 모습이 생기자마자, 난야계가 아니다. 이 원의 경계 모습은, 취락의 모습과, 조금도 차이가 없다. 원의 경계 모습이 승가를 포섭하는 뜻이 더 강하므로, 뜻으로 볼 때 난야에 의거할 수 없다. 즉 지금 사방으로 둘러싼 원의 경계 모습은, 가람의 네 가지 모습이고, 취락은, 마을의 네 가지 모습이다. 즉 도계(盜戒) 가운데, 마을의 네 가지 모습이 있고, 이의계(離衣戒)에 이르면, 가람의 네 가지 모습을 말하는데, 도계에서 말한 마을의 모습과 같다고 가리킬 뿐, 따로 다르지 않다. 그러므로 ‘나누지 않는다’고 한 것이다.</w:t>
      </w:r>
    </w:p>
    <w:p>
      <w:pPr>
        <w:pStyle w:val="Heading2"/>
        <w:keepNext/>
        <w:spacing w:before="200" w:after="80"/>
      </w:pPr>
      <w:r>
        <w:rPr>
          <w:rFonts w:ascii="Noto Sans KR" w:hAnsi="Noto Sans KR" w:eastAsia="Noto Sans KR"/>
          <w:b/>
          <w:color w:val="2E74B5"/>
          <w:sz w:val="21"/>
        </w:rPr>
        <w:t>문단 417  ·  [0884c19]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[0884c19] 言故至界者。亦有二意。初引蘭若文返顯。二故知下。䨱成村義。引十誦五十三文證。彼云。若比丘。無聚落阿蘭若處。始起僧坊。未結界。是中齊幾。名為界。答。面拘盧舍等。若言無聚落蘭若。始起僧坊。故知。未有院相。由是蘭若空迴。始欲於此擬起僧坊。先結於界。明知。先有僧坊。即同村界。不是蘭若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‘고(故)’에서 ‘계(界)’까지를 말한 것이다. 또한 두 가지 뜻이 있다. 첫째는 난야의 글을 인용하여 반대로 드러내고, 둘째는 ‘고지(故知)’ 이하에서, 거듭 마을과 같다는 뜻을 성립시킨다. 『십송률』 제53권의 글을 인용하여 증명한다. 그곳에서 말한다. “만약 비구가, 취락이 없는 아란야의 처소에, 처음 승방을 세우려 하는데, 아직 결계하지 않았다면, 그 가운데 어느 정도까지를, 계라고 합니까?” 답한다. “사방 한 구로사 등이다.” ‘취락이 없는 난야에, 처음 승방을 세운다’고 하였으므로, 알 수 있다. 아직 원의 경계 모습이 없기 때문에, 여전히 난야의 빈 들판인 것이다. 처음 이곳에 승방을 세우려 하면서, 먼저 계를 맺는 것이다. 그러므로 분명히 알 수 있다. 이미 승방이 있다면, 곧 마을의 계와 같고, 난야가 아니다.</w:t>
      </w:r>
    </w:p>
    <w:p>
      <w:pPr>
        <w:pStyle w:val="EditorialNote"/>
      </w:pPr>
      <w:r>
        <w:rPr>
          <w:rFonts w:ascii="Noto Sans KR" w:hAnsi="Noto Sans KR" w:eastAsia="Noto Sans KR"/>
        </w:rPr>
        <w:t>교감·번역 메모 | [판독 불확실] 원문 「䨱成」의 첫 글자는 희귀자이며 문맥상 ‘거듭 성립시킨다’는 뜻으로 처리하였다.</w:t>
      </w:r>
    </w:p>
    <w:p>
      <w:pPr>
        <w:pStyle w:val="Heading2"/>
        <w:keepNext/>
        <w:spacing w:before="200" w:after="80"/>
      </w:pPr>
      <w:r>
        <w:rPr>
          <w:rFonts w:ascii="Noto Sans KR" w:hAnsi="Noto Sans KR" w:eastAsia="Noto Sans KR"/>
          <w:b/>
          <w:color w:val="2E74B5"/>
          <w:sz w:val="21"/>
        </w:rPr>
        <w:t>문단 418  ·  [0885a01]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[0885a01] 言律至集僧者。亦有二意。初辨二種四相不殊。二必院下。結歸蘭若。准此律盜戒中。釋村界四相。一周迊垣墻。二周迊柵籬。三籬墻不周。四四周有屋。至下離衣戒中。釋僧伽藍四相。指同前盜戒中說。既將藍指村。當知二界不別也。引此文證。但使蘭若四相周迊。即同村相。如可分別。須依四相而集。不須五里。若蘭若相壞。還依蘭若集僧者。自得無知之罪。義如前序中辨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‘율(律)’에서 ‘집승(集僧)’까지를 말한 것이다. 또한 두 가지 뜻이 있다. 첫째는 두 종류의 네 경계 모습이 다르지 않음을 분별하고, 둘째는 ‘필원(必院)’ 이하에서, 난야로 귀결시킨다. 이 『사분율』 도계 가운데, 마을 경계의 네 가지 모습을 풀이한다. 첫째는 사방을 담장이 둘러싼 것이고, 둘째는 사방을 울타리가 둘러싼 것이며, 셋째는 울타리와 담장이 두루 이어지지 않은 것이고, 넷째는 사방에 집이 있는 것이다. 아래의 이의계에 이르면, 승가람의 네 가지 모습을 풀이하면서, 앞의 도계에서 말한 것과 같다고 가리킨다. 이미 가람의 모습을 마을의 모습과 같다고 하였으므로, 두 계가 다르지 않음을 알아야 한다. 이 글을 인용하여 증명한다. 난야의 네 경계 모습이 사방으로 둘러싸이기만 하면, 곧 마을의 모습과 같다. 분별할 수 있는 취락과 같이, 네 경계 모습에 의거하여 승가를 모아야 하고, 5리에 의거할 필요가 없다. 만약 난야의 경계 모습이 무너졌는데, 도리어 난야의 방식에 따라 승가를 모은다면, 스스로 무지의 죄를 얻게 된다. 그 뜻은 앞의 서문에서 분별한 것과 같다.</w:t>
      </w:r>
    </w:p>
    <w:p>
      <w:pPr>
        <w:pStyle w:val="Heading2"/>
        <w:keepNext/>
        <w:spacing w:before="200" w:after="80"/>
      </w:pPr>
      <w:r>
        <w:rPr>
          <w:rFonts w:ascii="Noto Sans KR" w:hAnsi="Noto Sans KR" w:eastAsia="Noto Sans KR"/>
          <w:b/>
          <w:color w:val="2E74B5"/>
          <w:sz w:val="21"/>
        </w:rPr>
        <w:t>문단 419  ·  [0885a09]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[0885a09] 第二不可分別中二。初定量。二准相通下。計數斥非。一唱。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분별할 수 없는 경우는 둘로 나뉜다. 첫째는 범위를 정하고, 둘째는 ‘준상통(准相通)’ 이하에서, 수를 계산하여 잘못을 배척한다. 한 단락이다.</w:t>
      </w:r>
    </w:p>
    <w:p>
      <w:pPr>
        <w:pStyle w:val="Heading2"/>
        <w:keepNext/>
        <w:spacing w:before="200" w:after="80"/>
      </w:pPr>
      <w:r>
        <w:rPr>
          <w:rFonts w:ascii="Noto Sans KR" w:hAnsi="Noto Sans KR" w:eastAsia="Noto Sans KR"/>
          <w:b/>
          <w:color w:val="2E74B5"/>
          <w:sz w:val="21"/>
        </w:rPr>
        <w:t>문단 420  ·  [0885a10]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[0885a10] 言若至立者。准祇第八文中。名為奄婆羅樹界。佛在舍衛城。有一婆羅門。問佛種菴婆羅樹法。佛即答之。示已即去。時優婆離因問。若有處所。城邑聚落。界分不可知者。若欲羯磨。應齊幾許。名為善作羯磨。使令異眾僧各相見。而得成就。不犯別眾。佛言。五肘弓量七弓。種一菴婆羅樹。齊七樹相去。爾許作羯磨者。名為善作羯磨。雖異眾相見。而無別眾之罪。不同前解。七間七十三步半者。謂鈔主。通計七樹六間六十三步。不同昔人之解。如願律師。作祇律疏。亦作六間筭之。作四分疏引祇文。錯著七間。言七十三步半也。若四分衣[1]戒。言八樹七間。即有七十三步半也。故知是[2]鈔。故羯磨疏云。昔七十三步半者。錯筭七間。僧祇疏中。七樹六間。猶如四分衣界八樹。止計七間。如何僧界。七樹非六間也。有人執舊見云。樹限兩頭。各有勢分。故各分半。還是七間。又有師云。周圓種樹。猶月暈。故有七間。又改僧祇。為八樹字。斯之我愛。穿鑿太甚。何處有樹。即以樹量。律約世情。假以相顯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‘약(若)’에서 ‘립(立)’까지를 말한 것이다. 『승기율』 제8권의 글에 따르면, 이를 암바라수계(奄婆羅樹界)라고 한다. 부처님께서 사위성에 계실 때, 한 바라문이, 부처님께 암바라나무를 심는 법을 물었다. 부처님께서 곧 대답하여, 가르쳐 주고 떠나셨다. 그때 우바리가 그 일을 계기로 물었다. “만약 어떤 처소의, 성읍이나 취락이, 경계를 알 수 없는 경우, 갈마를 하려면, 어느 정도까지를, 잘 행한 갈마라고 합니까? 서로 다른 두 승가가 서로 보이는 곳에서, 갈마가 성립하면서도, 별중죄를 범하지 않게 하려면 어떻게 해야 합니까?” 부처님께서 말씀하셨다. “다섯 주(肘) 길이의 활로 일곱 활 거리를 재어, 암바라나무 한 그루씩을 심고, 일곱 그루의 나무가 서로 떨어진 그 정도 범위 안에서, 갈마를 행한다면, 잘 행한 갈마라고 한다. 비록 서로 다른 두 승가가 서로 보이더라도, 별중의 죄가 없다.” 앞의 해석과 같지 않은 것은, ‘일곱 간격이 73보 반’이라고 한 것이다. 이는 『초』의 주인이, 일곱 그루와 여섯 간격을 합하여 63보로 계산한 것이, 옛사람의 해석과 다르다는 뜻이다. 예컨대 원율사는, 『승기율소』를 지으면서, 역시 여섯 간격으로 계산하였다. 그가 『사분율소』를 지으면서 『승기율』의 글을 인용할 때, 잘못하여 일곱 간격이라고 적고, “73보 반이다”라고 하였다. 만약 『사분율』의 의계(衣戒)라면, 여덟 그루와 일곱 간격이라고 하므로, 곧 73보 반이 된다. 그러므로 이것이 [2]『초』의 말임을 알 수 있다. 그러므로 『갈마소』에서 말한다. “옛날에 73보 반이라고 한 것은, 일곱 간격으로 잘못 계산한 것이다. 『승기율소』에서는, 일곱 그루와 여섯 간격이라고 하였다. 마치 『사분율』 의계에서 여덟 그루를 말하지만, 일곱 간격만 계산하는 것과 같다. 어찌 승계에서, 일곱 그루를 말하면서 여섯 간격이 아니겠는가.” 어떤 이는 옛 견해를 고집하여 말한다. “나무의 양끝에는, 각각 세력 범위가 있으므로, 각각 반씩 나누어 계산하면, 도리어 일곱 간격이 된다.” 또 어떤 스승은 말한다. “나무를 둥글게 둘러 심는 것이, 마치 달무리와 같으므로, 일곱 간격이 된다.” 또 『승기율』의 글을 고쳐, ‘여덟 그루’라고 하기도 한다. 이러한 자기 견해에 대한 집착은, 억지로 천착함이 너무 심하다. 어디에 실제 나무가 있다고, 곧 나무 자체로 거리를 재겠는가. 율에서는 세간의 사정을 기준으로, 임시로 표상을 들어 경계를 드러낸 것일 뿐이다.</w:t>
      </w:r>
    </w:p>
    <w:p>
      <w:pPr>
        <w:pStyle w:val="EditorialNote"/>
      </w:pPr>
      <w:r>
        <w:rPr>
          <w:rFonts w:ascii="Noto Sans KR" w:hAnsi="Noto Sans KR" w:eastAsia="Noto Sans KR"/>
        </w:rPr>
        <w:t>교감·번역 메모 | [교감] 원문은 옛 계산으로 「七間七十三步半」을 제시하며 뒤에서 그 계산을 비판한다. 수치를 임의로 정정하지 않았다.</w:t>
      </w:r>
    </w:p>
    <w:p>
      <w:pPr>
        <w:pStyle w:val="EditorialNote"/>
      </w:pPr>
      <w:r>
        <w:rPr>
          <w:rFonts w:ascii="Noto Sans KR" w:hAnsi="Noto Sans KR" w:eastAsia="Noto Sans KR"/>
        </w:rPr>
        <w:t>교감·번역 메모 | [편집표지] 원문의 숫자형 편집 표지를 그대로 보존하였다.</w:t>
      </w:r>
    </w:p>
    <w:p>
      <w:pPr>
        <w:pStyle w:val="EditorialNote"/>
      </w:pPr>
      <w:r>
        <w:rPr>
          <w:rFonts w:ascii="Noto Sans KR" w:hAnsi="Noto Sans KR" w:eastAsia="Noto Sans KR"/>
        </w:rPr>
        <w:t>교감·번역 메모 | [편집표지·구문 불확실] 원문 「故知是[2]鈔」의 숫자 표지와 문구를 그대로 보존하였다.</w:t>
      </w:r>
    </w:p>
    <w:p>
      <w:pPr>
        <w:pStyle w:val="EditorialNote"/>
      </w:pPr>
      <w:r>
        <w:rPr>
          <w:rFonts w:ascii="Noto Sans KR" w:hAnsi="Noto Sans KR" w:eastAsia="Noto Sans KR"/>
        </w:rPr>
        <w:t>교감·번역 메모 | [구문 불확실] 원문 「斯之我愛」는 문맥상 자기 견해에 대한 집착을 가리키는 것으로 보아 옮겼다.</w:t>
      </w:r>
    </w:p>
    <w:p>
      <w:pPr>
        <w:pStyle w:val="Heading2"/>
        <w:keepNext/>
        <w:spacing w:before="200" w:after="80"/>
      </w:pPr>
      <w:r>
        <w:rPr>
          <w:rFonts w:ascii="Noto Sans KR" w:hAnsi="Noto Sans KR" w:eastAsia="Noto Sans KR"/>
          <w:b/>
          <w:color w:val="2E74B5"/>
          <w:sz w:val="21"/>
        </w:rPr>
        <w:t>문단 421  ·  [0885b03]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[0885b03] 第二蘭若文二。初總標差別。二且明下。局所宗。</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난야의 글은 둘로 나뉜다. 첫째는 전체적으로 차별을 표시하고, 둘째는 ‘차명(且明)’ 이하에서, 본종에서 취하는 뜻에 국한하여 밝힌다.</w:t>
      </w:r>
    </w:p>
    <w:p>
      <w:pPr>
        <w:pStyle w:val="Heading2"/>
        <w:keepNext/>
        <w:spacing w:before="200" w:after="80"/>
      </w:pPr>
      <w:r>
        <w:rPr>
          <w:rFonts w:ascii="Noto Sans KR" w:hAnsi="Noto Sans KR" w:eastAsia="Noto Sans KR"/>
          <w:b/>
          <w:color w:val="2E74B5"/>
          <w:sz w:val="21"/>
        </w:rPr>
        <w:t>문단 422  ·  [0885b03]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[0885b03] 言二明至事者。靈山云。具梵本音。云阿蘭若。亦云練若。阿之言無。蘭若云事。此即閑靜無事之處。乃至多種者。發正云。此律六種。一頭陁者。謗戒練若。練若共同。二寄衣者。三十戒中不作限日寄衣。餘緣六夜。蘭若寄衣也。三盜戒者。文云。閑靜處。即盜戒蘭若。四僧界。即結大界。五里集僧也。五衣界者。即下蘭若護□□七間等。六難事者。即提舍尼中。若逈遠恐怖畏難處等。即蘭若受食戒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‘이명(二明)’에서 ‘사(事)’까지를 말한 것이다. 영산이 말한다. “범어의 완전한 음은, 아란야(阿蘭若)라고 하며, 또 연야(練若)라고도 한다. ‘아(阿)’는 ‘없음’을 뜻하고, ‘란야(蘭若)’는 ‘일[事]’을 뜻한다. 곧 한적하여 일이 없는 곳이다.” ‘나아가 여러 종류가 있다’는 것은, 발정이 말한다. “이 『사분율』에는 여섯 종류가 있다. 첫째 두타의 경우는, 방계(謗戒)의 연야와, 연야가 함께 언급되는 경우이다. 둘째 옷을 맡겨 두는 경우는, 삼십사(三十戒) 가운데 기한을 정하지 않고 옷을 맡기는 것과, 다른 인연에서 육야(六夜)를 허용하는 것, 곧 난야에 옷을 맡기는 경우이다. 셋째 도계(盜戒)의 경우는, 글에서 말하는, ‘한적한 곳’으로, 곧 도계에서 말하는 난야이다. 넷째 승계는, 곧 대계를 맺어, 5리 안에서 승가를 모으는 것이다. 다섯째 의계(衣界)는, 곧 아래에서 말하는 난야에서 옷을 보호하는 □□ 일곱 간격 등의 경우이다. 여섯째 어려운 일이 있는 경우는, 곧 제사니(提舍尼) 가운데, 멀리 떨어져 두렵고 위험한 곳 등의 경우로, 곧 난야에서 음식을 받는 계이다.”</w:t>
      </w:r>
    </w:p>
    <w:p>
      <w:pPr>
        <w:pStyle w:val="EditorialNote"/>
      </w:pPr>
      <w:r>
        <w:rPr>
          <w:rFonts w:ascii="Noto Sans KR" w:hAnsi="Noto Sans KR" w:eastAsia="Noto Sans KR"/>
        </w:rPr>
        <w:t>교감·번역 메모 | [이문 검토 필요] 원문 「謗戒練若」는 계명 또는 문구의 전사 문제 가능성이 있으나 원문을 고치지 않았다.</w:t>
      </w:r>
    </w:p>
    <w:p>
      <w:pPr>
        <w:pStyle w:val="EditorialNote"/>
      </w:pPr>
      <w:r>
        <w:rPr>
          <w:rFonts w:ascii="Noto Sans KR" w:hAnsi="Noto Sans KR" w:eastAsia="Noto Sans KR"/>
        </w:rPr>
        <w:t>교감·번역 메모 | [결락] 원문 「護□□七間等」에 두 글자 결락 표지(□□)가 있어 그대로 보존하였다.</w:t>
      </w:r>
    </w:p>
    <w:p>
      <w:pPr>
        <w:pStyle w:val="Heading2"/>
        <w:keepNext/>
        <w:spacing w:before="200" w:after="80"/>
      </w:pPr>
      <w:r>
        <w:rPr>
          <w:rFonts w:ascii="Noto Sans KR" w:hAnsi="Noto Sans KR" w:eastAsia="Noto Sans KR"/>
          <w:b/>
          <w:color w:val="2E74B5"/>
          <w:sz w:val="21"/>
        </w:rPr>
        <w:t>문단 423  ·  [0885b12]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[0885b12] 局辨文二。初無難。二有難。</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국한하여 판별하는 글은 둘로 나뉜다. 첫째는 어려움이 없는 경우이다. 둘째는 어려움이 있는 경우이다.</w:t>
      </w:r>
    </w:p>
    <w:p>
      <w:pPr>
        <w:pStyle w:val="Heading2"/>
        <w:keepNext/>
        <w:spacing w:before="200" w:after="80"/>
      </w:pPr>
      <w:r>
        <w:rPr>
          <w:rFonts w:ascii="Noto Sans KR" w:hAnsi="Noto Sans KR" w:eastAsia="Noto Sans KR"/>
          <w:b/>
          <w:color w:val="2E74B5"/>
          <w:sz w:val="21"/>
        </w:rPr>
        <w:t>문단 424  ·  [0885b12]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[0885b12] 言且至定者。謂此正辨僧界。餘者向下隨明也。花嚴云。如頭陀。頭陀篇。盜戒隨相中明。衣界難事等。隨相卅中明。故云隨也。蘭若一界。諸部不定者。謂諸明俱盧舍。大小不定。多言僧界一俱盧舍。十誦二十二云。諸比丘無聚落空處。初作僧坊。未結界。爾時。界應幾許。佛言。方一俱盧舍。是中。不應別作布薩。及別羯磨等。僧祇亦言。僧界一俱盧也。羯磨疏云。諸部皆言拘盧舍。不定者。小大不定也。羯磨疏云。大如僧祇二千弓。弓長五肘。小如十誦。五百弓。弓長四肘。即僧祇太遠。十誦太近。若歟依了□□□皷聲聞。則皷有大小。不聞聲□遠近□□□□俱舍論一俱盧舍但□□里□□此則祇十了等。部執不同。今取雜寶藏經第一云。一俱盧舍。秦言五里。相傳用此□定。㟧云。八卷。後魏吉迦夜共曇曜譯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‘차(且)’에서 ‘정(定)’까지를 말한 것이다. 이는 바로 승계(僧界)를 판별하는 것이다. 나머지는 아래에서 각각 밝혀진다. 화엄은 말한다. 두타와 같은 것은, 「두타편」에서, 도계는 「수상」 가운데서 밝히며, 의계와 난사(難事) 등은, 「수상」 30편 가운데서 밝힌다. 그러므로 ‘따라서[隨]’라고 한 것이다. 난야의 한 경계에 대해서는, 여러 부파의 규정이 일정하지 않다는 것은, 여러 문헌에서 구로사(俱盧舍)를 밝히되, 그 크고 작음이 일정하지 않음을 말한다. 대체로 승계는 한 구로사라고 한다. 『십송률』 제22권에서는 말한다. “비구들이 취락이 없는 빈 곳에서, 처음 승방을 짓고, 아직 결계를 하지 않았을 때, 그때, 경계는 얼마만큼이어야 하는가?” 부처님께서 말씀하셨다. “사방 한 구로사이다. 그 안에서는, 따로 포살을 행해서는 안 되며, 따로 갈마 등을 해서도 안 된다.” 『승기율』에서도 또한 말한다. “승계는 한 구로사이다.” 『갈마소』에서는 말한다. “여러 부파가 모두 구로사라고 하지만, 일정하지 않다는 것은, 크고 작음이 일정하지 않다는 뜻이다.” 『갈마소』에서는 말한다. “큰 것은 『승기율』처럼 2천 궁(弓)이고, 궁 하나의 길이는 다섯 주(肘)이다. 작은 것은 『십송률』처럼, 5백 궁이며, 궁 하나의 길이는 네 주이다.” 곧 『승기율』은 지나치게 멀고, 『십송률』은 지나치게 가깝다. 만약 □□□ 북소리가 들리는 것을 기준으로 삼는다면, 북은 크고 작은 것이 있으므로, 소리가 들리지 않는 거리의 원근도 □□□□하고, 『구사론』의 한 구로사도 다만 □□리라 하니 □□, 이는 『승기율』·『십송률』·요(了) 등의 설이, 부파의 주장이 서로 다른 것이다. 지금은 『잡보장경』 제1권에서 말한 것을 취한다. “한 구로사는, 진(秦)나라 말로 5리이다.” 상전에서는 이를 사용하여 □ 정한다. 㟧은 말한다. “8권이며, 후위(後魏)의 길가야(吉迦夜)와 담요(曇曜)가 함께 번역하였다.”</w:t>
      </w:r>
    </w:p>
    <w:p>
      <w:pPr>
        <w:pStyle w:val="EditorialNote"/>
      </w:pPr>
      <w:r>
        <w:rPr>
          <w:rFonts w:ascii="Noto Sans KR" w:hAnsi="Noto Sans KR" w:eastAsia="Noto Sans KR"/>
        </w:rPr>
        <w:t>교감·번역 메모 | [결락][구문 불확실] 원문 「若歟依了□□□皷聲聞」에 결락이 있어 문맥에 따라 최소한으로 옮겼다.</w:t>
      </w:r>
    </w:p>
    <w:p>
      <w:pPr>
        <w:pStyle w:val="EditorialNote"/>
      </w:pPr>
      <w:r>
        <w:rPr>
          <w:rFonts w:ascii="Noto Sans KR" w:hAnsi="Noto Sans KR" w:eastAsia="Noto Sans KR"/>
        </w:rPr>
        <w:t>교감·번역 메모 | [결락][구문 불확실] 원문에 다수의 □ 결락이 있어 확정하기 어렵다.</w:t>
      </w:r>
    </w:p>
    <w:p>
      <w:pPr>
        <w:pStyle w:val="EditorialNote"/>
      </w:pPr>
      <w:r>
        <w:rPr>
          <w:rFonts w:ascii="Noto Sans KR" w:hAnsi="Noto Sans KR" w:eastAsia="Noto Sans KR"/>
        </w:rPr>
        <w:t>교감·번역 메모 | [결락] 원문 「用此□定」의 한 글자 결락을 보존하였다.</w:t>
      </w:r>
    </w:p>
    <w:p>
      <w:pPr>
        <w:pStyle w:val="EditorialNote"/>
      </w:pPr>
      <w:r>
        <w:rPr>
          <w:rFonts w:ascii="Noto Sans KR" w:hAnsi="Noto Sans KR" w:eastAsia="Noto Sans KR"/>
        </w:rPr>
        <w:t>교감·번역 메모 | [판독 불확실] 「㟧」은 인명 또는 약칭으로 보이나 확정하지 않았다.</w:t>
      </w:r>
    </w:p>
    <w:p>
      <w:pPr>
        <w:pStyle w:val="Heading2"/>
        <w:keepNext/>
        <w:spacing w:before="200" w:after="80"/>
      </w:pPr>
      <w:r>
        <w:rPr>
          <w:rFonts w:ascii="Noto Sans KR" w:hAnsi="Noto Sans KR" w:eastAsia="Noto Sans KR"/>
          <w:b/>
          <w:color w:val="2E74B5"/>
          <w:sz w:val="21"/>
        </w:rPr>
        <w:t>문단 425  ·  [0885c02]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[0885c02] 第二有難文二。初定量。二計有下。計數一唱。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어려움이 있는 경우의 글은 둘로 나뉜다. 첫째는 한량을 정한다. 둘째는 ‘계유(計有)’ 이하에서, 수를 계산한다. 한 단락이다.</w:t>
      </w:r>
    </w:p>
    <w:p>
      <w:pPr>
        <w:pStyle w:val="Heading2"/>
        <w:keepNext/>
        <w:spacing w:before="200" w:after="80"/>
      </w:pPr>
      <w:r>
        <w:rPr>
          <w:rFonts w:ascii="Noto Sans KR" w:hAnsi="Noto Sans KR" w:eastAsia="Noto Sans KR"/>
          <w:b/>
          <w:color w:val="2E74B5"/>
          <w:sz w:val="21"/>
        </w:rPr>
        <w:t>문단 426  ·  [0885c02]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[0885c02] 言若至八寸者。為有不同意人為□約七槃陀集。若論結時。但齊僧坐處。結時[3]但</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‘약(若)’에서 ‘팔촌(八寸)’까지를 말한 것이다. 의견이 다른 사람이 있기 때문에 □ 칠 반타(槃陀)를 기준으로 모인다고 한 것이다. 결계할 때를 논한다면, 다만 승가가 앉은 곳까지를 경계로 삼는다. 결계할 때 [3] 다만…</w:t>
      </w:r>
    </w:p>
    <w:p>
      <w:pPr>
        <w:pStyle w:val="EditorialNote"/>
      </w:pPr>
      <w:r>
        <w:rPr>
          <w:rFonts w:ascii="Noto Sans KR" w:hAnsi="Noto Sans KR" w:eastAsia="Noto Sans KR"/>
        </w:rPr>
        <w:t>교감·번역 메모 | [결락][구문 불확실] 원문 「為有不同意人為□約七槃陀集」은 결락 때문에 정확한 구문이 불명확하다.</w:t>
      </w:r>
    </w:p>
    <w:p>
      <w:pPr>
        <w:pStyle w:val="EditorialNote"/>
      </w:pPr>
      <w:r>
        <w:rPr>
          <w:rFonts w:ascii="Noto Sans KR" w:hAnsi="Noto Sans KR" w:eastAsia="Noto Sans KR"/>
        </w:rPr>
        <w:t>교감·번역 메모 | [결락] 이 단위는 원문 자체가 「結時[3]但」에서 끊겨 다음 위치표지로 이어진다.</w:t>
      </w:r>
    </w:p>
    <w:p>
      <w:pPr>
        <w:pStyle w:val="Heading2"/>
        <w:keepNext/>
        <w:spacing w:before="200" w:after="80"/>
      </w:pPr>
      <w:r>
        <w:rPr>
          <w:rFonts w:ascii="Noto Sans KR" w:hAnsi="Noto Sans KR" w:eastAsia="Noto Sans KR"/>
          <w:b/>
          <w:color w:val="2E74B5"/>
          <w:sz w:val="21"/>
        </w:rPr>
        <w:t>문단 427  ·  [0885c08]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[0885c08] 羯磨□□□□不得結作法者。以水虗浮相□難識故也。今則約岸分標。義亦可得。如僧祗有洲五處。據標結兩邊。水內取三由旬。恣持欲度漂出界故。如四分。合河而結。即為明證。故五百問云。水中住舡得結。</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갈마 □□□□는 결코 작법할 수 없다는 것은, 물이 허공에 뜬 듯하여 그 모습을 □ 알아보기 어렵기 때문이다. 지금은 물가의 구분 표지를 기준으로 삼으므로, 뜻으로도 가능하다. 『승기율』에 섬이 있는 다섯 곳과 같은 경우, 표지를 근거로 양쪽을 결계하고, 물 안으로 3유순을 취한다. 욕(欲)을 지니고 건너다 떠내려가 경계를 벗어나는 데 맡기기 때문이다. 『사분율』에서, 강을 합쳐 결계한 것과 같으니, 곧 분명한 증거가 된다. 그러므로 『오백문』에서 말한다. “물 위의 배에 머물면서도 결계할 수 있다.”</w:t>
      </w:r>
    </w:p>
    <w:p>
      <w:pPr>
        <w:pStyle w:val="EditorialNote"/>
      </w:pPr>
      <w:r>
        <w:rPr>
          <w:rFonts w:ascii="Noto Sans KR" w:hAnsi="Noto Sans KR" w:eastAsia="Noto Sans KR"/>
        </w:rPr>
        <w:t>교감·번역 메모 | [결락] 원문 「羯磨□□□□不得結作法者」에 네 글자 결락이 있다.</w:t>
      </w:r>
    </w:p>
    <w:p>
      <w:pPr>
        <w:pStyle w:val="EditorialNote"/>
      </w:pPr>
      <w:r>
        <w:rPr>
          <w:rFonts w:ascii="Noto Sans KR" w:hAnsi="Noto Sans KR" w:eastAsia="Noto Sans KR"/>
        </w:rPr>
        <w:t>교감·번역 메모 | [결락][구문 불확실] 원문 「相□難識」에 한 글자 결락이 있다.</w:t>
      </w:r>
    </w:p>
    <w:p>
      <w:pPr>
        <w:pStyle w:val="EditorialNote"/>
      </w:pPr>
      <w:r>
        <w:rPr>
          <w:rFonts w:ascii="Noto Sans KR" w:hAnsi="Noto Sans KR" w:eastAsia="Noto Sans KR"/>
        </w:rPr>
        <w:t>교감·번역 메모 | [구문 불확실] 「恣持欲度漂出界故」의 연결은 문맥에 따라 옮겼다.</w:t>
      </w:r>
    </w:p>
    <w:p>
      <w:pPr>
        <w:pStyle w:val="Heading2"/>
        <w:keepNext/>
        <w:spacing w:before="200" w:after="80"/>
      </w:pPr>
      <w:r>
        <w:rPr>
          <w:rFonts w:ascii="Noto Sans KR" w:hAnsi="Noto Sans KR" w:eastAsia="Noto Sans KR"/>
          <w:b/>
          <w:color w:val="2E74B5"/>
          <w:sz w:val="21"/>
        </w:rPr>
        <w:t>문단 428  ·  [0885c12]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[0885c12] 第二總論二界文二。初標。二若三下。解釋。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두 종류의 경계를 총론하는 글은 둘로 나뉜다. 첫째는 표방한다. 둘째는 ‘약삼(若三)’ 이하에서, 해석한다.</w:t>
      </w:r>
    </w:p>
    <w:p>
      <w:pPr>
        <w:pStyle w:val="Heading2"/>
        <w:keepNext/>
        <w:spacing w:before="200" w:after="80"/>
      </w:pPr>
      <w:r>
        <w:rPr>
          <w:rFonts w:ascii="Noto Sans KR" w:hAnsi="Noto Sans KR" w:eastAsia="Noto Sans KR"/>
          <w:b/>
          <w:color w:val="2E74B5"/>
          <w:sz w:val="21"/>
        </w:rPr>
        <w:t>문단 429  ·  [0885c12]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[0885c12] 言今至體者。上則三種作法。四種自然。箇箇別釋。今即作法總聚。論體方圓。是一。自然四種亦爾。是二。故曰也。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‘금(今)’에서 ‘체(體)’까지를 말한 것이다. 위에서는 세 종류의 작법계와, 네 종류의 자연계를, 각각 따로 해석하였다. 이제는 작법계를 모두 묶어, 그 체의 방원(方圓)을 논하는 것이 하나이고, 이것이 첫째이다. 자연계의 네 종류도 또한 그러하니, 이것이 둘째이다. 그러므로 그렇게 말한 것이다.</w:t>
      </w:r>
    </w:p>
    <w:p>
      <w:pPr>
        <w:pStyle w:val="Heading2"/>
        <w:keepNext/>
        <w:spacing w:before="200" w:after="80"/>
      </w:pPr>
      <w:r>
        <w:rPr>
          <w:rFonts w:ascii="Noto Sans KR" w:hAnsi="Noto Sans KR" w:eastAsia="Noto Sans KR"/>
          <w:b/>
          <w:color w:val="2E74B5"/>
          <w:sz w:val="21"/>
        </w:rPr>
        <w:t>문단 430  ·  [0885c15]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[0885c15] 釋中二。初作法定相。二若論下。辨自然不定之相。</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해석은 둘로 나뉜다. 첫째는 작법계의 정해진 모습을 밝힌다. 둘째는 ‘약론(若論)’ 이하에서, 자연계의 일정하지 않은 모습을 판별한다.</w:t>
      </w:r>
    </w:p>
    <w:p>
      <w:pPr>
        <w:pStyle w:val="Heading2"/>
        <w:keepNext/>
        <w:spacing w:before="200" w:after="80"/>
      </w:pPr>
      <w:r>
        <w:rPr>
          <w:rFonts w:ascii="Noto Sans KR" w:hAnsi="Noto Sans KR" w:eastAsia="Noto Sans KR"/>
          <w:b/>
          <w:color w:val="2E74B5"/>
          <w:sz w:val="21"/>
        </w:rPr>
        <w:t>문단 431  ·  [0885c15]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[0885c15] 言若至隅者。三作法者。謂有戒場大界。無戒場大界。三小界也。謂隨處結之不定。體之方圓。</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‘약(若)’에서 ‘우(隅)’까지를 말한 것이다. 세 종류의 작법계란, 계장이 있는 대계, 계장이 없는 대계, 셋째 소계를 말한다. 곳에 따라 결계하므로 일정하지 않으나, 그 체의 방원은 정해진다는 뜻이다.</w:t>
      </w:r>
    </w:p>
    <w:p>
      <w:pPr>
        <w:pStyle w:val="Heading2"/>
        <w:keepNext/>
        <w:spacing w:before="200" w:after="80"/>
      </w:pPr>
      <w:r>
        <w:rPr>
          <w:rFonts w:ascii="Noto Sans KR" w:hAnsi="Noto Sans KR" w:eastAsia="Noto Sans KR"/>
          <w:b/>
          <w:color w:val="2E74B5"/>
          <w:sz w:val="21"/>
        </w:rPr>
        <w:t>문단 432  ·  [0885c18]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[0885c18] 二自然中二。初總舉。二若聚落下。別釋。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자연계 가운데는 둘이 있다. 첫째는 총괄하여 든다. 둘째는 ‘약취락(若聚落)’ 이하에서, 따로 해석한다.</w:t>
      </w:r>
    </w:p>
    <w:p>
      <w:pPr>
        <w:pStyle w:val="Heading2"/>
        <w:keepNext/>
        <w:spacing w:before="200" w:after="80"/>
      </w:pPr>
      <w:r>
        <w:rPr>
          <w:rFonts w:ascii="Noto Sans KR" w:hAnsi="Noto Sans KR" w:eastAsia="Noto Sans KR"/>
          <w:b/>
          <w:color w:val="2E74B5"/>
          <w:sz w:val="21"/>
        </w:rPr>
        <w:t>문단 433  ·  [0885c18]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[0885c18] 言若至定。總舉不定也。若可分別。依聚落相。為自然體。所以不定方圓。不可□□□□謂四面四維。若有別界。則尖□既爾。餘咸類然。廣說無量。次約趣辨。即□□漫相對。謂剋簡餘趣。漫通人境。以剋簡餘。得作境差想疑。此境差等。狹於前位。人趣既爾。餘咸類然。次對非情。准同前說。但境差等。更狹於前。不對五中寬狹准說。</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‘약(若)’에서 ‘정(定)’까지를 말한 것이다. 전체적으로 일정하지 않음을 든 것이다. 분별할 수 있는 취락이라면, 취락의 모습을 의지하여, 자연계의 체로 삼는다. 그러므로 방원은 일정하지 않다. 분별할 수 없는 □□□□란 사방과 네 모퉁이를 말한다. 만약 별도의 경계가 있다면, 곧 뾰족한 □도 이미 그러하고, 나머지도 모두 이에 준한다. 넓게 말하면 한량이 없다. 다음은 취(趣)를 기준으로 판별한다. 곧 □□와 만(漫)을 서로 대비한다. 나머지 취를 엄격히 가려내는 것을 말하고, 만(漫)은 사람의 경계에 널리 통한다. 엄격히 가려내는 것으로 나머지를 구별하면, 경계가 다르다는 생각이나 의심을 일으킬 수 있다. 이러한 경계 차이 등은, 앞의 경우보다 좁다. 인취가 이미 그러하므로, 나머지도 모두 이에 준한다. 다음은 비정(非情)을 상대하여 설명하는데, 앞의 설명에 준한다. 다만 경계 차이 등이, 앞보다 더욱 좁을 뿐이다. 다섯 가지 가운데 상대하지 않는 경우의 넓고 좁음도 이에 준해 설명한다.</w:t>
      </w:r>
    </w:p>
    <w:p>
      <w:pPr>
        <w:pStyle w:val="EditorialNote"/>
      </w:pPr>
      <w:r>
        <w:rPr>
          <w:rFonts w:ascii="Noto Sans KR" w:hAnsi="Noto Sans KR" w:eastAsia="Noto Sans KR"/>
        </w:rPr>
        <w:t>교감·번역 메모 | [결락] 원문 「不可□□□□謂四面四維」에 네 글자 결락이 있다.</w:t>
      </w:r>
    </w:p>
    <w:p>
      <w:pPr>
        <w:pStyle w:val="EditorialNote"/>
      </w:pPr>
      <w:r>
        <w:rPr>
          <w:rFonts w:ascii="Noto Sans KR" w:hAnsi="Noto Sans KR" w:eastAsia="Noto Sans KR"/>
        </w:rPr>
        <w:t>교감·번역 메모 | [결락][판독 불확실] 원문 「尖□既爾」의 결락자를 확정할 수 없다.</w:t>
      </w:r>
    </w:p>
    <w:p>
      <w:pPr>
        <w:pStyle w:val="EditorialNote"/>
      </w:pPr>
      <w:r>
        <w:rPr>
          <w:rFonts w:ascii="Noto Sans KR" w:hAnsi="Noto Sans KR" w:eastAsia="Noto Sans KR"/>
        </w:rPr>
        <w:t>교감·번역 메모 | [결락] 원문 「即□□漫相對」에 두 글자 결락이 있다.</w:t>
      </w:r>
    </w:p>
    <w:p>
      <w:pPr>
        <w:pStyle w:val="EditorialNote"/>
      </w:pPr>
      <w:r>
        <w:rPr>
          <w:rFonts w:ascii="Noto Sans KR" w:hAnsi="Noto Sans KR" w:eastAsia="Noto Sans KR"/>
        </w:rPr>
        <w:t>교감·번역 메모 | [구문 불확실] 「不對五中」의 정확한 지칭은 문맥상 확정하기 어렵다.</w:t>
      </w:r>
    </w:p>
    <w:p>
      <w:pPr>
        <w:pStyle w:val="Heading2"/>
        <w:keepNext/>
        <w:spacing w:before="200" w:after="80"/>
      </w:pPr>
      <w:r>
        <w:rPr>
          <w:rFonts w:ascii="Noto Sans KR" w:hAnsi="Noto Sans KR" w:eastAsia="Noto Sans KR"/>
          <w:b/>
          <w:color w:val="2E74B5"/>
          <w:sz w:val="21"/>
        </w:rPr>
        <w:t>문단 434  ·  [0885c24]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[0885c24] 言二漫俱四者。謂無境差想疑。以心寬該。情無限局。隨境優劣。皆是本期。假使臨事㸦緣。非境差等。次錯誤門。凡言錯設。皆是舛謬之心。隨事總釋。相則難分。以名剋定。事則有異。謂若二境歷然。無心害彼。事成有舛。名之為錯。若其一境。易脫緣彼。謂此有心成犯。稱之為誤。既知錯誤差別。對七辨者。然七方便。並無有錯。對境成事。錯猶無𠎝。況方便位而得有錯。或可錯者。異雖無𠎝。而於本境。即是境差。是故□□□四。一十二種也。約處通二界。作法自然。一處有十二。二處二十四。約人通五眾。比丘乃至沙彌尼。一眾有二十四。五眾即成一百二十種安居。此據相承且爾。若准羯磨疏解。二百一十種也。疏云。對首心念忘成及界。又分為七。前三不分。就界為四。以園界兩所。足有雙隻故也。用此七法下約三時。則二十一。二界乘之。即四十二。五眾乘之。即成二百一十種安居也。此兩段文。並鈔主意。十誦佛制五眾等者。勵問。佛制五眾安居。有戒沙彌可爾。二眾沙彌無戒。合安已不。答。出家位同。招譏義等。感癈脩道。隨安無罪。故律三時遊行。不安居戒。制五眾罪也。問。五眾安居具戒數歲。三眾不數歲者何。答。以大戒有師徒位別。依止分齊。教誡尼等。下三眾無。故不數歲。故房舍揵度中。下三眾等。以生年為次第。不取受十戒為大小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만(漫)은 모두 네 가지’라고 한 것은, 경계 차이의 생각이나 의심이 없음을 말한다. 마음이 넓게 포괄하여, 유정에 한정이 없고, 경계의 우열을 따라, 모두 본래의 기약에 포함되기 때문이다. 가령 일에 임하여 서로 다른 연을 만나더라도, 경계 차이 등에 해당하지 않는다. 다음은 착오(錯誤)의 문이다. 무릇 ‘착(錯)’이라고 말하는 경우는, 모두 어긋나고 잘못된 마음이다. 일에 따라 전체적으로 해석하면, 그 모습은 나누기 어렵다. 명칭을 엄격히 정하면, 일에는 곧 차이가 있다. 곧 두 경계가 분명히 드러나 있는데, 저것을 해칠 마음은 없었으나, 일의 성취가 어긋난 경우를, ‘착(錯)’이라 한다. 만약 하나의 경계에서, 잘못 벗어나 저것을 대상으로 삼아, 여기에는 해칠 마음이 있어 범죄가 성립한다면, 이를 ‘오(誤)’라고 한다. 이미 착오의 차이를 알았으므로, 일곱 가지를 상대하여 판별하면, 일곱 방편에는, 모두 ‘착’이 없다. 경계를 상대하여 일이 성립하는 경우에도, 착은 오히려 허물이 없거늘, 하물며 방편의 단계에 어찌 착이 있을 수 있겠는가. 혹은 착이 있다고 할 수 있으나, 다른 대상에 대해서는 비록 허물이 없더라도, 본래의 경계에 대해서는, 곧 경계 차이에 해당한다. 그러므로 □□□ 네 가지여서, 열두 종류가 된다. 장소를 기준으로 하면 두 경계에 모두 통하니, 작법계와 자연계이다. 한 장소에 열두 가지가 있으므로, 두 장소에는 스물네 가지가 있다. 사람을 기준으로 하면 오중(五衆)에 통한다. 비구에서 사미니까지, 한 무리에 스물네 가지가 있으므로, 오중이면 곧 120종의 안거가 된다. 이는 전승된 설명에 근거하여 우선 이렇게 말한 것이다. 만약 『갈마소』의 해석에 따르면, 210종이다. 『소』에서는 말한다. “대수(對首)·심념(心念)·망성(忘成)과 계(界)를, 다시 나누어 일곱으로 삼는다. 앞의 셋은 나누지 않고, 계에 대해서는 넷으로 나눈다. 원(園)과 계(界)의 두 곳이, 각각 쌍과 홑이 있기 때문이다. 이 일곱 법을 아래에서 세 시기에 적용하면, 곧 21이 되고, 두 경계를 곱하면, 곧 42가 되며, 오중을 곱하면, 곧 210종의 안거가 된다.” 이 두 단락의 글은, 모두 『초』 주인의 뜻이다. 『십송률』에서 부처님이 오중을 제정했다는 것에 대해, 법려(法勵)가 묻는다. “부처님이 오중에게 안거를 제정하셨는데, 계를 받은 사미는 그렇다 하더라도, 두 무리의 사미는 계가 없으니, 마땅히 안거해야 하는가, 하지 않아야 하는가?” 답한다. “출가한 지위가 같고, 비난을 초래하는 뜻도 같으며, 수행을 폐하게 되는 결과도 같으므로, 따라서 안거해도 죄가 없다. 그러므로 율에서 세 시기에 유행하면서, 안거하지 않는 계를, 오중에게 모두 죄로 제정한 것이다.” 묻는다. “오중이 안거할 때 구족계를 받은 이는 하(夏)의 수를 세는데, 아래의 세 무리는 하수를 세지 않는 것은 어째서인가?” 답한다. “대계에는 스승과 제자의 지위 차이가 있고, 의지해야 할 기간의 한계가 있으며, 비구니를 교계하는 일 등이 있으나, 아래 세 무리에는 이러한 것이 없으므로, 하수를 세지 않는다. 그러므로 「방사건도」 가운데서, 아래 세 무리 등은, 태어난 나이로 차례를 정하고, 십계를 받은 시점으로 크고 작음을 정하지 않는다고 하였다.”</w:t>
      </w:r>
    </w:p>
    <w:p>
      <w:pPr>
        <w:pStyle w:val="EditorialNote"/>
      </w:pPr>
      <w:r>
        <w:rPr>
          <w:rFonts w:ascii="Noto Sans KR" w:hAnsi="Noto Sans KR" w:eastAsia="Noto Sans KR"/>
        </w:rPr>
        <w:t>교감·번역 메모 | [판독 불확실] 「㸦」는 문맥상 ‘互’의 뜻으로 옮겼다.</w:t>
      </w:r>
    </w:p>
    <w:p>
      <w:pPr>
        <w:pStyle w:val="EditorialNote"/>
      </w:pPr>
      <w:r>
        <w:rPr>
          <w:rFonts w:ascii="Noto Sans KR" w:hAnsi="Noto Sans KR" w:eastAsia="Noto Sans KR"/>
        </w:rPr>
        <w:t>교감·번역 메모 | [구문 불확실] 「易脫緣彼」는 착오와 오인(誤)을 대비하는 문맥에 따라 옮겼다.</w:t>
      </w:r>
    </w:p>
    <w:p>
      <w:pPr>
        <w:pStyle w:val="EditorialNote"/>
      </w:pPr>
      <w:r>
        <w:rPr>
          <w:rFonts w:ascii="Noto Sans KR" w:hAnsi="Noto Sans KR" w:eastAsia="Noto Sans KR"/>
        </w:rPr>
        <w:t>교감·번역 메모 | [판독 불확실] 「𠎝」은 문맥상 ‘허물/과실’의 뜻으로 옮겼다.</w:t>
      </w:r>
    </w:p>
    <w:p>
      <w:pPr>
        <w:pStyle w:val="EditorialNote"/>
      </w:pPr>
      <w:r>
        <w:rPr>
          <w:rFonts w:ascii="Noto Sans KR" w:hAnsi="Noto Sans KR" w:eastAsia="Noto Sans KR"/>
        </w:rPr>
        <w:t>교감·번역 메모 | [결락] 원문 「是故□□□四」에 세 글자 결락이 있다.</w:t>
      </w:r>
    </w:p>
    <w:p>
      <w:pPr>
        <w:pStyle w:val="EditorialNote"/>
      </w:pPr>
      <w:r>
        <w:rPr>
          <w:rFonts w:ascii="Noto Sans KR" w:hAnsi="Noto Sans KR" w:eastAsia="Noto Sans KR"/>
        </w:rPr>
        <w:t>교감·번역 메모 | [구문 불확실] 「足有雙隻」은 문맥상 ‘쌍·홑의 구별이 갖추어짐’으로 옮겼다.</w:t>
      </w:r>
    </w:p>
    <w:p>
      <w:pPr>
        <w:pStyle w:val="Heading2"/>
        <w:keepNext/>
        <w:spacing w:before="200" w:after="80"/>
      </w:pPr>
      <w:r>
        <w:rPr>
          <w:rFonts w:ascii="Noto Sans KR" w:hAnsi="Noto Sans KR" w:eastAsia="Noto Sans KR"/>
          <w:b/>
          <w:color w:val="2E74B5"/>
          <w:sz w:val="21"/>
        </w:rPr>
        <w:t>문단 435  ·  [0886a23]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[0886a23] [1]第二文二。初總顯二法今古前後意同。二忘成下。別辨二法古人開制前後有異。</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[1] 둘째 글은 둘로 나뉜다. 첫째는 두 법이 지금과 옛날, 앞과 뒤에서 뜻이 같음을 총괄하여 밝힌다. 둘째는 ‘망성(忘成)’ 이하에서, 두 법에 대해 옛사람들이 허용과 금지의 앞뒤를 달리한 점을 따로 판별한다.</w:t>
      </w:r>
    </w:p>
    <w:p>
      <w:pPr>
        <w:pStyle w:val="EditorialNote"/>
      </w:pPr>
      <w:r>
        <w:rPr>
          <w:rFonts w:ascii="Noto Sans KR" w:hAnsi="Noto Sans KR" w:eastAsia="Noto Sans KR"/>
        </w:rPr>
        <w:t>교감·번역 메모 | [편집표지] 원문의 숫자 표지 [1]을 그대로 보존하였다.</w:t>
      </w:r>
    </w:p>
    <w:p>
      <w:pPr>
        <w:pStyle w:val="Heading2"/>
        <w:keepNext/>
        <w:spacing w:before="200" w:after="80"/>
      </w:pPr>
      <w:r>
        <w:rPr>
          <w:rFonts w:ascii="Noto Sans KR" w:hAnsi="Noto Sans KR" w:eastAsia="Noto Sans KR"/>
          <w:b/>
          <w:color w:val="2E74B5"/>
          <w:sz w:val="21"/>
        </w:rPr>
        <w:t>문단 436  ·  [0886a24]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[0886a24] 言約至日者。始從四月十六日。終至五月十六日。有閏易知。此二法。今古皆同。</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‘약(約)’에서 ‘일(日)’까지를 말한 것이다. 처음은 4월 16일부터이고, 끝은 5월 16일까지이다. 윤달이 있는 경우는 쉽게 알 수 있다. 이 두 법은, 지금과 옛날이 모두 같다.</w:t>
      </w:r>
    </w:p>
    <w:p>
      <w:pPr>
        <w:pStyle w:val="Heading2"/>
        <w:keepNext/>
        <w:spacing w:before="200" w:after="80"/>
      </w:pPr>
      <w:r>
        <w:rPr>
          <w:rFonts w:ascii="Noto Sans KR" w:hAnsi="Noto Sans KR" w:eastAsia="Noto Sans KR"/>
          <w:b/>
          <w:color w:val="2E74B5"/>
          <w:sz w:val="21"/>
        </w:rPr>
        <w:t>문단 437  ·  [0886b03]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[0886b03] 第二文二。初別明二師不同。二並非下。總斥俱非聖制。前二。初約通其前後不及於中。二又云下。不及前中。唯局於後。</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글은 둘로 나뉜다. 첫째는 두 스승의 견해가 서로 다름을 따로 밝힌다. 둘째는 ‘병비(並非)’ 이하에서, 두 견해가 모두 성인의 제정이 아님을 총괄하여 배척한다. 앞의 둘 가운데, 첫째는 앞과 뒤에는 통하지만 중간에는 미치지 않는다는 설이고, 둘째는 ‘우운(又云)’ 이하에서, 앞과 중간에는 미치지 않고, 오직 뒤에만 국한된다는 설이다.</w:t>
      </w:r>
    </w:p>
    <w:p>
      <w:pPr>
        <w:pStyle w:val="Heading2"/>
        <w:keepNext/>
        <w:spacing w:before="200" w:after="80"/>
      </w:pPr>
      <w:r>
        <w:rPr>
          <w:rFonts w:ascii="Noto Sans KR" w:hAnsi="Noto Sans KR" w:eastAsia="Noto Sans KR"/>
          <w:b/>
          <w:color w:val="2E74B5"/>
          <w:sz w:val="21"/>
        </w:rPr>
        <w:t>문단 438  ·  [0886b05]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[0886b05] 言忘至也者。羯磨疏云。有人言。前之二法。既有聖教。可通三時忘成及界。此之五法。開成本無三說。故中安居所不開也。恐不及前。故損五利。恐不及後。一夏虗坐。有斯兩意。開於二日。中間不開。如此約教一百六十種。以前二法。歷三時兩處及以五眾。則六十種。以五法。依前後二時兩處五眾。則一百也。諸記相承。對此唯作一百安居。對首心念三時乘之。輔篇云。對首心念。可通三時成六。忘成及界。通前後二時即四。并六成十。二界乘之。即有二十。五眾乘之。即一百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‘망(忘)’에서 ‘야(也)’까지를 말한 것이다. 『갈마소』에서는 말한다. “어떤 이는 말한다. 앞의 두 법은, 이미 성교(聖教)에 근거가 있으므로, 세 시기의 망성(忘成)과 계(界)에 모두 통할 수 있다. 이 다섯 법은, 허용하여 성립시키는 데 본래 세 가지 설이 없으므로, 중안거에는 허용하지 않는다. 앞 안거에 미치지 못할까 염려하여, 다섯 가지 이익을 잃게 하고, 뒤 안거에도 미치지 못할까 염려하면, 한 여름을 헛되이 앉아 있게 된다. 이러한 두 뜻이 있으므로, 두 날에는 허용하고, 중간에는 허용하지 않는다.” 이처럼 교설을 기준으로 하면 160종이 된다. 앞의 두 법을, 세 시기·두 장소·오중에 적용하면, 60종이 된다. 다섯 법을, 앞과 뒤 두 시기·두 장소·오중에 적용하면, 100종이 된다. 여러 기(記)에서 서로 전승하여, 이에 대해서는 오직 100종의 안거로 계산한다. 대수와 심념을 세 시기에 곱한다. 『보편』에서는 말한다. “대수와 심념은, 세 시기에 통하므로 여섯이 된다. 망성과 계는, 앞과 뒤 두 시기에 통하므로 곧 넷이 된다. 여섯과 넷을 합하면 열이 되고, 두 경계를 곱하면, 곧 스물이 되며, 오중을 곱하면, 곧 100종이 된다.”</w:t>
      </w:r>
    </w:p>
    <w:p>
      <w:pPr>
        <w:pStyle w:val="EditorialNote"/>
      </w:pPr>
      <w:r>
        <w:rPr>
          <w:rFonts w:ascii="Noto Sans KR" w:hAnsi="Noto Sans KR" w:eastAsia="Noto Sans KR"/>
        </w:rPr>
        <w:t>교감·번역 메모 | [구문 불확실] 「忘成及界」는 안거법의 분류 명칭으로 보고 음의에 가깝게 옮겼다.</w:t>
      </w:r>
    </w:p>
    <w:p>
      <w:pPr>
        <w:pStyle w:val="Heading2"/>
        <w:keepNext/>
        <w:spacing w:before="200" w:after="80"/>
      </w:pPr>
      <w:r>
        <w:rPr>
          <w:rFonts w:ascii="Noto Sans KR" w:hAnsi="Noto Sans KR" w:eastAsia="Noto Sans KR"/>
          <w:b/>
          <w:color w:val="2E74B5"/>
          <w:sz w:val="21"/>
        </w:rPr>
        <w:t>문단 439  ·  [0886b14]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[0886b14] 言又至預者。第二古師云。忘成及界。唯在後夏一日。以佛開成有益。不結一夏便失也。謂對首心念二法。通三時成六。忘成及界等五。局後夏成五。并六成十一。二界乘之。即二十二。五眾乘之。即一百一十種也。諸記相承。有八十種。二法通三時。成六。忘成及界。局後。成二。并六成八。二界乘之。成十六。五眾即八十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‘우(又)’에서 ‘예(預)’까지를 말한 것이다. 둘째 옛 스승은 말한다. “망성과 계는, 오직 후안거 하루에만 해당한다. 부처님이 성립하도록 허용한 것은 이익이 있기 때문이며, 맺지 않으면 한 여름을 곧 잃기 때문이다.” 곧 대수·심념 두 법은, 세 시기에 통하므로 여섯이 된다. 망성과 계 등 다섯 법은, 후안거에 국한되므로 다섯이 된다. 여섯과 다섯을 합하면 열하나가 되고, 두 경계를 곱하면, 곧 스물둘이 되며, 오중을 곱하면, 곧 110종이 된다. 여러 기에서는 서로 전승하여, 80종이 있다고 한다. 두 법은 세 시기에 통하여, 여섯이 되고, 망성과 계는, 뒤에만 국한되어, 둘이 된다. 여섯과 둘을 합하면 여덟이 되고, 두 경계를 곱하면, 열여섯이 되며, 오중이면 곧 80이 된다.</w:t>
      </w:r>
    </w:p>
    <w:p>
      <w:pPr>
        <w:pStyle w:val="Heading2"/>
        <w:keepNext/>
        <w:spacing w:before="200" w:after="80"/>
      </w:pPr>
      <w:r>
        <w:rPr>
          <w:rFonts w:ascii="Noto Sans KR" w:hAnsi="Noto Sans KR" w:eastAsia="Noto Sans KR"/>
          <w:b/>
          <w:color w:val="2E74B5"/>
          <w:sz w:val="21"/>
        </w:rPr>
        <w:t>문단 440  ·  [0886b20]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[0886b20] 言並至也者。鈔斥二家。故云並非聖言。以意用也。此消文意。古今諸解。更有多種。不能繁敘。</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‘병(並)’에서 ‘야(也)’까지를 말한 것이다. 『초』는 두 학파를 배척하여, 그러므로 “모두 성인의 말씀이 아니다”라고 하였다. 자의적으로 사용했기 때문이다. 이것이 이 문장을 해석한 뜻이다. 고금의 여러 해석에는, 더 많은 종류가 있으나, 번거롭게 다 서술할 수 없다.</w:t>
      </w:r>
    </w:p>
    <w:p>
      <w:pPr>
        <w:pStyle w:val="Heading2"/>
        <w:keepNext/>
        <w:spacing w:before="200" w:after="80"/>
      </w:pPr>
      <w:r>
        <w:rPr>
          <w:rFonts w:ascii="Noto Sans KR" w:hAnsi="Noto Sans KR" w:eastAsia="Noto Sans KR"/>
          <w:b/>
          <w:color w:val="2E74B5"/>
          <w:sz w:val="21"/>
        </w:rPr>
        <w:t>문단 441  ·  [0886b22]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[0886b22] 第四夏遇緣中二。初科判章門。二初中下。依科解釋。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넷째, 안거 중 인연을 만나는 경우는 둘로 나뉜다. 첫째는 과문의 장문을 판정한다. 둘째는 ‘초중(初中)’ 이하에서, 과문에 따라 해석한다.</w:t>
      </w:r>
    </w:p>
    <w:p>
      <w:pPr>
        <w:pStyle w:val="Heading2"/>
        <w:keepNext/>
        <w:spacing w:before="200" w:after="80"/>
      </w:pPr>
      <w:r>
        <w:rPr>
          <w:rFonts w:ascii="Noto Sans KR" w:hAnsi="Noto Sans KR" w:eastAsia="Noto Sans KR"/>
          <w:b/>
          <w:color w:val="2E74B5"/>
          <w:sz w:val="21"/>
        </w:rPr>
        <w:t>문단 442  ·  [0886b23]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[0886b23] 言夏至難者。如文。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‘하(夏)’에서 ‘난(難)’까지를 말한 것이다. 문장과 같다.</w:t>
      </w:r>
    </w:p>
    <w:p>
      <w:pPr>
        <w:pStyle w:val="Heading2"/>
        <w:keepNext/>
        <w:spacing w:before="200" w:after="80"/>
      </w:pPr>
      <w:r>
        <w:rPr>
          <w:rFonts w:ascii="Noto Sans KR" w:hAnsi="Noto Sans KR" w:eastAsia="Noto Sans KR"/>
          <w:b/>
          <w:color w:val="2E74B5"/>
          <w:sz w:val="21"/>
        </w:rPr>
        <w:t>문단 443  ·  [0886b24]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[0886b24] 釋中依科分二。初有難移夏。二明得法下。受日逢難。初二。初廣明有難移夏法。二破僧下。略辨破僧和僧移夏法。前二。初明有難移夏法。二四分下。有難移去自聽法。初二。初明有難移夏成不相。二問答下。遇緣出界成不相。前二。初列難緣。佛聽移去。二准此下。釋其移夏成不之相。前三。初總標二難。二梵行下。別列二難。三佛言下。總結聽去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해석은 과문에 따라 둘로 나뉜다. 첫째는 어려움이 있어 안거처를 옮기는 경우이다. 둘째는 ‘명득법(明得法)’ 이하에서, 수일법(受日法)을 받은 뒤 어려움을 만나는 경우이다. 첫째는 다시 둘로 나뉜다. 첫째는 어려움이 있어 안거처를 옮기는 법을 널리 밝힌다. 둘째는 ‘파승(破僧)’ 이하에서, 승가가 깨지거나 화합할 때 안거처를 옮기는 법을 간략히 판별한다. 앞의 둘 가운데, 첫째는 어려움이 있어 안거처를 옮기는 법을 밝힌다. 둘째는 ‘사분(四分)’ 이하에서, 어려움이 있어 옮겨갈 때 스스로 허용되는 법을 밝힌다. 첫째는 다시 둘로 나뉜다. 첫째는 어려움이 있어 옮긴 안거가 성립하는지 여부를 밝힌다. 둘째는 ‘문답(問答)’ 이하에서, 인연을 만나 경계를 벗어났을 때 성립하는지 여부를 밝힌다. 앞의 둘 가운데, 첫째는 어려운 인연을 열거하고, 부처님이 옮겨가도록 허락하신 것을 밝힌다. 둘째는 ‘준차(准此)’ 이하에서, 옮긴 안거가 성립하는 모습을 해석한다. 앞은 셋으로 나뉜다. 첫째는 두 가지 어려움을 총괄하여 표시한다. 둘째는 ‘범행(梵行)’ 이하에서, 두 가지 어려움을 각각 열거한다. 셋째는 ‘불언(佛言)’ 이하에서, 옮겨가도록 허락함을 총결한다. 한 단락이다.</w:t>
      </w:r>
    </w:p>
    <w:p>
      <w:pPr>
        <w:pStyle w:val="Heading2"/>
        <w:keepNext/>
        <w:spacing w:before="200" w:after="80"/>
      </w:pPr>
      <w:r>
        <w:rPr>
          <w:rFonts w:ascii="Noto Sans KR" w:hAnsi="Noto Sans KR" w:eastAsia="Noto Sans KR"/>
          <w:b/>
          <w:color w:val="2E74B5"/>
          <w:sz w:val="21"/>
        </w:rPr>
        <w:t>문단 444  ·  [0886c06]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[0886c06] 言初至去者。清淨是梵行。今恐壞梵行。名梵行難。本時婦等者。羯磨疏云。斯梵難也。凡心染愛。無始緾[2]壞。今蹔割削。遇緣還起。故有境來。知非是淨。或因斯緣。容有犯重。說為難也。此是因中彰果也。皆因人來者。總釋上意也。誘調比丘者。誘引調哢也。律云。爾時。大臣眾徤能鬪。捨家為道時。優闍王言。汝何不休道。當與汝婦田宅資生等。次有童女婬女來云。汝休道。我當為汝婦。黃門數來。喚行不淨。伏藏者。長人貪心恐盜取。即壞梵行。即五分二十三云。有一比丘安居。見其伏藏作念。此藏。足我一生用也。佛言。恐為梵行作留難。聽去。二者鬼神等者。五薀假者。命根連持。鬼等惡獸能斷。名命難也。有鬼神惡賊毒虫惡獸等。皆嗔欲伺斷比丘命。白佛。佛言。應去。不得如意飲食者。有待之命。依飲食存。既不如意。命將不久。故為難也。上二種諸難。一一白佛。今總結之。佛言聽去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‘초(初)’에서 ‘거(去)’까지를 말한 것이다. 청정함이 곧 범행이다. 이제 범행을 무너뜨릴까 두려워하므로, 범행난(梵行難)이라 한다. 본래의 아내 등이라는 것은, 『갈마소』에서는 말한다. “이것이 범행의 어려움이다. 범부의 마음은 애욕에 물들어, 무시 이래 얽혀 [2] 무너져 왔는데, 이제 잠시 끊어 버렸다가, 인연을 만나면 다시 일어난다. 그러므로 대상이 닥쳐오면, 청정하지 않음을 알게 되고, 혹 이 인연으로 말미암아, 중죄를 범할 수도 있으므로, 이를 어려움이라 말한다.” 이는 원인 가운데서 결과를 드러낸 것이다. 모두 사람으로 인하여 온다는 것은, 위의 뜻을 총괄하여 해석한 것이다. 비구를 유조(誘調)한다는 것은, 유인하여 희롱하고 꾀는다는 뜻이다. 율에서는 말한다. “그때, 대신 중에 건장하고 싸움을 잘하는 자가, 집을 버리고 도를 닦으려 하자, 우사왕(優闍王)이 말하였다. ‘너는 어찌 도를 그만두지 않는가. 내가 네게 아내와 전택과 생업의 물자를 주겠다.’ 다음에는 동녀와 음녀가 와서 말하였다. ‘네가 도를 그만두면, 내가 네 아내가 되겠다.’ 황문(黃門)도 여러 차례 와서, 부정행을 하자고 불렀다.” 복장(伏藏)이란, 사람의 탐심을 자라게 하여 훔쳐 가질까 두려운 것이니, 곧 범행을 무너뜨리게 된다. 곧 『오분율』 제23권에서는 말한다. 어떤 비구가 안거하다가, 감추어진 보물을 보고 생각하였다. “이 보물은, 내가 평생 쓰기에 충분하다.” 부처님께서 말씀하셨다. “범행에 장애가 될까 두려우니, 떠나는 것을 허락한다.” 둘째, 귀신 등이라는 것은, 오온이 임시로 화합한 몸에서, 명근이 이어져 생명을 유지하는데, 귀신 등의 악한 짐승이 이를 끊을 수 있으므로, 명난(命難)이라 한다. 귀신·악적·독충·악수 등이 있어, 모두 성내고 해치려 하여 비구의 목숨을 끊을 기회를 엿본다. 부처님께 아뢰자, 부처님께서 말씀하셨다. “마땅히 떠나야 한다.” 뜻에 맞는 음식을 얻지 못한다는 것은, 의지하여 유지되는 생명은, 음식에 의존하여 존속하는데, 음식이 뜻대로 되지 않으면, 목숨이 오래가지 못할 것이므로, 어려움이 된다는 뜻이다. 위의 두 종류 여러 어려움은, 하나하나 부처님께 아뢰었으나, 지금은 이를 총괄하여 맺어, 부처님이 떠나는 것을 허락하셨다고 한 것이다.</w:t>
      </w:r>
    </w:p>
    <w:p>
      <w:pPr>
        <w:pStyle w:val="EditorialNote"/>
      </w:pPr>
      <w:r>
        <w:rPr>
          <w:rFonts w:ascii="Noto Sans KR" w:hAnsi="Noto Sans KR" w:eastAsia="Noto Sans KR"/>
        </w:rPr>
        <w:t>교감·번역 메모 | [편집표지][구문 불확실] 「緾[2]壞」의 편집표지를 보존하고 문맥에 따라 옮겼다.</w:t>
      </w:r>
    </w:p>
    <w:p>
      <w:pPr>
        <w:pStyle w:val="EditorialNote"/>
      </w:pPr>
      <w:r>
        <w:rPr>
          <w:rFonts w:ascii="Noto Sans KR" w:hAnsi="Noto Sans KR" w:eastAsia="Noto Sans KR"/>
        </w:rPr>
        <w:t>교감·번역 메모 | [판독 불확실] 「調哢」은 문맥상 희롱하며 유혹한다는 뜻으로 옮겼다.</w:t>
      </w:r>
    </w:p>
    <w:p>
      <w:pPr>
        <w:pStyle w:val="Heading2"/>
        <w:keepNext/>
        <w:spacing w:before="200" w:after="80"/>
      </w:pPr>
      <w:r>
        <w:rPr>
          <w:rFonts w:ascii="Noto Sans KR" w:hAnsi="Noto Sans KR" w:eastAsia="Noto Sans KR"/>
          <w:b/>
          <w:color w:val="2E74B5"/>
          <w:sz w:val="21"/>
        </w:rPr>
        <w:t>문단 445  ·  [0886c22]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[0886c22] 第二釋其移夏成不相中二。初義立移安居之方。二五分下。證得夏之相。</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안거처를 옮긴 뒤 안거가 성립하는지 여부를 해석하는 가운데 둘이 있다. 첫째는 뜻에 의거해 안거처를 옮기는 방법을 세운다. 둘째는 ‘오분(五分)’ 이하에서, 하(夏)를 얻는 모습을 증명한다.</w:t>
      </w:r>
    </w:p>
    <w:p>
      <w:pPr>
        <w:pStyle w:val="Heading2"/>
        <w:keepNext/>
        <w:spacing w:before="200" w:after="80"/>
      </w:pPr>
      <w:r>
        <w:rPr>
          <w:rFonts w:ascii="Noto Sans KR" w:hAnsi="Noto Sans KR" w:eastAsia="Noto Sans KR"/>
          <w:b/>
          <w:color w:val="2E74B5"/>
          <w:sz w:val="21"/>
        </w:rPr>
        <w:t>문단 446  ·  [0886c23]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[0886c23] 言准此至也者。三意。初明未得住處成不之相。二若得下。明得住處出界應不。三結成下。釋本界無難得返。以不准此結成者。羯磨疏云。二難移夏。既是制限。從初去日。外覔安穩。未得已還。雖經宿者。不名懈怠。不破安居。及前成破。若得住處。夏法隨身。不須加法。即前成後不得輙出也。准此二難緣移夏。依本結成。須有緣及法者。華嚴云。既不得返來。今若有生善滅惡之緣。即作受日法。故曰及法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‘준차(准此)’에서 ‘야(也)’까지를 말한 것이다. 세 가지 뜻이 있다. 첫째는 아직 머물 곳을 얻지 못했을 때 안거가 성립하는지 여부를 밝힌다. 둘째는 ‘약득(若得)’ 이하에서, 머물 곳을 얻은 뒤 경계를 벗어날 수 있는지 여부를 밝힌다. 셋째는 ‘결성(結成)’ 이하에서, 본래의 경계에 어려움이 없어져 되돌아갈 수 있게 된 경우를 해석한다. 이 결론에 준하지 않으면 성립하지 않는다는 것은, 『갈마소』에서는 말한다. “두 가지 어려움 때문에 안거처를 옮기는 것은, 이미 제한하여 허용한 일이므로, 처음 떠난 날부터, 밖에서 안온한 곳을 찾아, 아직 얻지 못하고 돌아오기 전까지는, 비록 밤을 지내더라도, 해태라고 하지 않고, 안거를 깨뜨린 것도 아니다. 앞에서의 성립과 파괴도 이에 미친다. 머물 곳을 얻으면, 안거법이 몸을 따라가므로, 다시 법을 가할 필요가 없다. 곧 앞의 안거는 성립하고, 뒤에는 함부로 경계를 벗어나서는 안 된다.” 이에 준하면 두 가지 어려운 인연으로 안거처를 옮길 때, 본래의 결계에 의거하여 성립한다. 반드시 인연과 법이 있어야 한다는 것은, 화엄은 말한다. “이미 되돌아갈 수 없는데, 이제 선을 낳고 악을 없애는 인연이 있다면, 곧 수일법(受日法)을 행한다.” 그러므로 ‘그리고 법[及法]’이라고 한 것이다.</w:t>
      </w:r>
    </w:p>
    <w:p>
      <w:pPr>
        <w:pStyle w:val="EditorialNote"/>
      </w:pPr>
      <w:r>
        <w:rPr>
          <w:rFonts w:ascii="Noto Sans KR" w:hAnsi="Noto Sans KR" w:eastAsia="Noto Sans KR"/>
        </w:rPr>
        <w:t>교감·번역 메모 | [구문 불확실] 「以不准此結成者」는 문맥상 ‘이에 준하여 결론짓는다’는 뜻으로 읽었다.</w:t>
      </w:r>
    </w:p>
    <w:p>
      <w:pPr>
        <w:pStyle w:val="EditorialNote"/>
      </w:pPr>
      <w:r>
        <w:rPr>
          <w:rFonts w:ascii="Noto Sans KR" w:hAnsi="Noto Sans KR" w:eastAsia="Noto Sans KR"/>
        </w:rPr>
        <w:t>교감·번역 메모 | [구문 불확실] 「及前成破」의 정확한 연결은 문맥상 확정이 어렵다.</w:t>
      </w:r>
    </w:p>
    <w:p>
      <w:pPr>
        <w:pStyle w:val="Heading2"/>
        <w:keepNext/>
        <w:spacing w:before="200" w:after="80"/>
      </w:pPr>
      <w:r>
        <w:rPr>
          <w:rFonts w:ascii="Noto Sans KR" w:hAnsi="Noto Sans KR" w:eastAsia="Noto Sans KR"/>
          <w:b/>
          <w:color w:val="2E74B5"/>
          <w:sz w:val="21"/>
        </w:rPr>
        <w:t>문단 447  ·  [0887a08]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[0887a08] 第二文二。初引三律二論。證其得去。不言得夏。二摩夷下。引三律一論。驗許受衣。理通得夏。</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글은 둘로 나뉜다. 첫째는 세 율과 두 논을 인용하여, 떠날 수 있음을 증명하지만, 하(夏)를 얻는다고는 말하지 않는다. 둘째는 ‘마이(摩夷)’ 이하에서, 세 율과 한 논을 인용하여, 옷을 받을 수 있도록 허락했음을 확인하고, 이치상 하를 얻는 데도 통함을 밝힌다.</w:t>
      </w:r>
    </w:p>
    <w:p>
      <w:pPr>
        <w:pStyle w:val="Heading2"/>
        <w:keepNext/>
        <w:spacing w:before="200" w:after="80"/>
      </w:pPr>
      <w:r>
        <w:rPr>
          <w:rFonts w:ascii="Noto Sans KR" w:hAnsi="Noto Sans KR" w:eastAsia="Noto Sans KR"/>
          <w:b/>
          <w:color w:val="2E74B5"/>
          <w:sz w:val="21"/>
        </w:rPr>
        <w:t>문단 448  ·  [0887a09]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[0887a09] 言五分至得去者。五分云。比丘麤食不足。作念言。我此中安居。麤食不足。白佛。佛言。聽此緣破無罪。次後數行來有文言。若見國王尊貴。乃至父母親戚苦樂等。恐失道意。亦如是也。聽破安居。即是移夏。苦樂者。立云。謂眷屬聚會。追送吉慶。受官等。名親戚樂。若忽然被賊難言訴。是親戚苦。聞聽破安居。無罪。疏解八難者。若王奪住處。或言駈役出家人。名王難。賊者。失奪衣鉢。人者。親戚及知識。相誘引令罷道。或相誘引令作惡。名人難。鬼神。及天魔鬼龍眾等。悉能為鄣礙。名非人難。地中有伏藏。知有此物。必起貪心。若取成重罪。或邊側住處。多有博易往還。或見此生貪。致犯大罪。名梵行難。</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‘오분(五分)’에서 ‘득거(得去)’까지를 말한 것이다. 『오분율』에서는 말한다. “비구가 거친 음식조차 충분하지 않자, 생각하여 말하였다. ‘내가 이곳에서 안거하는데, 거친 음식도 충분하지 않다.’ 부처님께 아뢰자, 부처님께서 말씀하셨다. ‘이 인연 때문에 안거를 깨뜨려도 죄가 없도록 허락한다.’” 그 뒤 몇 줄 지나 다시 문장이 있는데, “국왕이나 존귀한 이를 보거나, 부모·친척의 괴롭거나 즐거운 일 등에 이르기까지, 도의 뜻을 잃을까 두렵다면, 또한 이와 같다.”라고 하였다. 안거를 깨뜨리는 것을 허락하니, 곧 안거처를 옮기는 것이다. 괴로움과 즐거움이라는 것은, 입(立)은 말한다. “권속이 모이거나, 전송하거나 경사스러운 일이 있거나, 관직을 받는 것 등을, 친척의 즐거운 일이라 한다. 갑자기 도적의 재난을 당하여 송사하는 경우는, 친척의 괴로운 일이다.” 이를 들으면 안거를 깨뜨려도 된다고 허락하였으니, 죄가 없다. 『소』에서 여덟 가지 어려움을 해석한 것은 다음과 같다. 국왕이 거처를 빼앗거나, 혹은 출가인을 몰아 부역시키려 하는 것을, 왕난(王難)이라 한다. 도적이라는 것은, 의발을 빼앗기는 경우이다. 사람이라는 것은, 친척과 아는 사람이, 서로 꾀어 도를 그만두게 하거나, 혹은 서로 꾀어 악을 짓게 하는 경우이니, 인난(人難)이라 한다. 귀신과, 천마·귀신·용의 무리 등이, 모두 장애를 일으킬 수 있는 것을, 비인난(非人難)이라 한다. 땅속에 감추어진 보물이 있어, 그 물건이 있음을 알면, 반드시 탐심이 일어나고, 만약 취하면 중죄가 성립한다. 혹 변두리의 거처에, 매매하러 오가는 이가 많아, 이를 보고 탐심을 일으켜, 큰 죄를 범하게 되는 것을, 범행난(梵行難)이라 한다.</w:t>
      </w:r>
    </w:p>
    <w:p>
      <w:pPr>
        <w:pStyle w:val="Heading2"/>
        <w:keepNext/>
        <w:spacing w:before="200" w:after="80"/>
      </w:pPr>
      <w:r>
        <w:rPr>
          <w:rFonts w:ascii="Noto Sans KR" w:hAnsi="Noto Sans KR" w:eastAsia="Noto Sans KR"/>
          <w:b/>
          <w:color w:val="2E74B5"/>
          <w:sz w:val="21"/>
        </w:rPr>
        <w:t>문단 449  ·  [0887a21]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[0887a21] 言摩至得夏者。應師云。摩怛理迦摩夷等。此云母。以能生智也。立云。本母理為教本。謂一切諸論。能生法相。論是義本。故曰也。二處隨半受衣者。四分文云。有一外道弟子。於佛法中出家。諸外道親族言。云何捨阿羅漢道。於沙門釋子中出家。當還取之。復作是言。彼若聞者。或能逃避。沙門釋子。不破安居。至夏時往取。必得無疑。彼聞。不知云何。白佛。佛聽破安居。彼比丘。使便從一住處。至一住處。不知應何處受安居施分。白佛。佛言。若住日多處。應於彼受分也。忽若二處住日等者。各取半衣分也。破安居人下。鈔主。立理證上移夏聽二處受衣。乃至自恣處取衣。以十律中破安居人不得衣分。今既聽取分明。明知成夏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‘마(摩)’에서 ‘득하(得夏)’까지를 말한 것이다. 응사(應師)는 말한다. “마달리가(摩怛理迦), 마이(摩夷) 등은, 이곳 말로 ‘모(母)’라고 번역한다. 지혜를 낳을 수 있기 때문이다.” 입(立)은 말한다. “본모(本母)의 이치는 가르침의 근본이 된다. 곧 모든 논은, 법상을 낳을 수 있으므로, 논은 뜻의 근본이 된다. 그러므로 그렇게 말한 것이다.” 두 곳에서 각각 절반씩 옷을 받는다는 것은, 『사분율』의 문장에서 말한다. “어떤 외도의 제자가, 불법 가운데 출가하자, 외도의 친족들이 말하였다. ‘어찌 아라한의 도를 버리고, 사문 석자의 무리 가운데 출가했는가. 마땅히 그를 다시 데려오자.’ 또 이렇게 말하였다. ‘그가 이 말을 들으면, 혹 도망하여 피할 수 있다. 사문 석자들은, 안거를 깨뜨리지 않으니, 여름철에 가서 데려오면, 반드시 얻을 수 있어 의심이 없다.’ 그 비구가 이를 듣고, 어떻게 해야 할지 알지 못하여, 부처님께 아뢰었다. 부처님은 안거를 깨뜨리는 것을 허락하셨다. 그 비구는, 그리하여 한 거처에서, 다른 거처로 옮겼다. 어느 곳에서 안거 보시의 몫을 받아야 하는지 알지 못하여, 부처님께 아뢰었다. 부처님께서 말씀하셨다. ‘머문 날이 더 많은 곳이 있다면, 그곳에서 몫을 받아야 한다.’ 만약 두 곳에서 머문 날이 같다면, 각각 절반씩 옷의 몫을 취한다.” ‘안거를 깨뜨린 사람’ 이하에서는, 『초』의 주인이, 뜻을 세워 위에서 안거처를 옮긴 이에게 두 곳에서 옷을 받도록 허락한 것을 증명한다. 나아가 자자한 곳에서 옷을 취하도록 한 것까지이다. 『십송률』에서는 안거를 깨뜨린 사람이 옷의 몫을 얻지 못하는데, 지금은 이미 옷의 몫을 받도록 분명히 허락했으므로, 안거의 하(夏)가 성립함을 분명히 알 수 있다.</w:t>
      </w:r>
    </w:p>
    <w:p>
      <w:pPr>
        <w:pStyle w:val="Heading2"/>
        <w:keepNext/>
        <w:spacing w:before="200" w:after="80"/>
      </w:pPr>
      <w:r>
        <w:rPr>
          <w:rFonts w:ascii="Noto Sans KR" w:hAnsi="Noto Sans KR" w:eastAsia="Noto Sans KR"/>
          <w:b/>
          <w:color w:val="2E74B5"/>
          <w:sz w:val="21"/>
        </w:rPr>
        <w:t>문단 450  ·  [0887b09]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[0887b09] 第二弁遇緣成不中二。初問答通疑。二若依下。約界雜弁失之不相。前三。初出界忘受日成不。二出界逢難不還失不。三身在外宿歸會得不。</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인연을 만나 안거가 성립하는지 성립하지 않는지를 판별하는 데에는 두 가지가 있다. 첫째는 문답으로 의문을 통하게 푸는 것이다. 둘째는 ‘만약 의지한다면’ 이하이다. 경계에 의거하여 안거를 잃는지의 모습을 뒤섞어 판별한다. 앞에는 세 가지가 있다. 첫째, 경계 밖으로 나가면서 수일법을 받는 것을 잊었을 때 안거가 성립하는지이다. 둘째, 경계 밖에서 난을 만나 돌아오지 못했을 때 안거를 잃는지이다. 셋째, 몸은 밖에서 밤을 지냈으나 돌아와 안거를 맞출 수 있는지이다.</w:t>
      </w:r>
    </w:p>
    <w:p>
      <w:pPr>
        <w:pStyle w:val="Heading2"/>
        <w:keepNext/>
        <w:spacing w:before="200" w:after="80"/>
      </w:pPr>
      <w:r>
        <w:rPr>
          <w:rFonts w:ascii="Noto Sans KR" w:hAnsi="Noto Sans KR" w:eastAsia="Noto Sans KR"/>
          <w:b/>
          <w:color w:val="2E74B5"/>
          <w:sz w:val="21"/>
        </w:rPr>
        <w:t>문단 451  ·  [0887b11]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[0887b11] 言問至應返也者。三悔者。㟧云。謂一夏之中。不得過三。故云三悔。故彼論問。夏中忘不受七日法。一宿出行得坐不。齊憶即悔得。一坐中。不得過三悔。不得歲也。案此文。詺一夏安居。為一坐也。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‘묻는다’에서 ‘마땅히 돌아와야 한다’까지를 말한 것이다. ‘세 번의 후회[三悔]’란, 㟧에서 말하였다. 한 안거 동안에는 세 번을 넘어서는 안 된다는 것이다. 그러므로 ‘세 번의 후회’라고 하였다. 그러므로 그 논에서 묻기를, “안거 중에 잊어서 칠일법을 받지 않고 하룻밤 밖에 나갔다면 안거를 얻을 수 있는가?”라고 하였다. 기억나는 즉시 참회하면 얻을 수 있다. 한 번의 안거 가운데에는 세 번의 후회를 넘어서는 안 된다. 그러면 세(歲)를 얻지 못한다. 이 글을 살펴보면, 한 하안거를 가리켜 한 번의 ‘좌(坐)’라고 이름한 것이다.</w:t>
      </w:r>
    </w:p>
    <w:p>
      <w:pPr>
        <w:pStyle w:val="EditorialNote"/>
      </w:pPr>
      <w:r>
        <w:rPr>
          <w:rFonts w:ascii="Noto Sans KR" w:hAnsi="Noto Sans KR" w:eastAsia="Noto Sans KR"/>
        </w:rPr>
        <w:t>교감·번역 메모 | [판독 불확실] 원문의 ‘㟧’은 주석가 또는 인용 표지로 보이나 정확한 자형·명칭을 확정하기 어렵다. 원문을 보존하였다.</w:t>
      </w:r>
    </w:p>
    <w:p>
      <w:pPr>
        <w:pStyle w:val="EditorialNote"/>
      </w:pPr>
      <w:r>
        <w:rPr>
          <w:rFonts w:ascii="Noto Sans KR" w:hAnsi="Noto Sans KR" w:eastAsia="Noto Sans KR"/>
        </w:rPr>
        <w:t>교감·번역 메모 | [교감] ‘詺’은 문맥상 ‘名’의 뜻으로 읽히나 원문 자형을 보존하였다.</w:t>
      </w:r>
    </w:p>
    <w:p>
      <w:pPr>
        <w:pStyle w:val="Heading2"/>
        <w:keepNext/>
        <w:spacing w:before="200" w:after="80"/>
      </w:pPr>
      <w:r>
        <w:rPr>
          <w:rFonts w:ascii="Noto Sans KR" w:hAnsi="Noto Sans KR" w:eastAsia="Noto Sans KR"/>
          <w:b/>
          <w:color w:val="2E74B5"/>
          <w:sz w:val="21"/>
        </w:rPr>
        <w:t>문단 452  ·  [0887b15]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[0887b15] 言問至得夏者。此問不同上緣。上緣本擬受日遂忘不受。今此因事出界。本擬即日還值[1]□□道斷經宿。得夏不耶。答。高齊十統者。靈山云高。謂高洋之姓帝也。齊。即北齊國號也。以齊號多。故標姓簡異也。崇敬三寶。別立十德。號為僧統。統天下僧尼。刊定佛法。咸集明德共評斷理。並懷慈濟。判不失夏也。靈山云。准受日逢難過限既得。此理應開。非情過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‘묻는다’에서 ‘하(夏)를 얻는다’까지를 말한 것이다. 이 질문은 앞의 인연과 같지 않다. 앞의 인연에서는 본래 수일법을 받으려 하다가 끝내 잊어 받지 않은 것이다. 지금 이것은 일 때문에 경계 밖으로 나갔다가 본래 그날 바로 돌아오려 했으나 [1]□□을 만나 길이 끊겨 밤을 지낸 경우이다. 이때 하(夏)를 얻을 수 있는가? 답한다. ‘고제(高齊)의 십통(十統)’이란, 영산이 말하였다. ‘고(高)’는 고양(高洋)의 성으로서 제왕을 가리킨다. ‘제(齊)’는 곧 북제(北齊)의 국호이다. 제(齊)라는 국호가 많았으므로 성씨를 표시하여 다른 나라와 구별한 것이다. 삼보를 높이고 공경하여 따로 열 명의 덕 있는 이를 세우고 ‘승통(僧統)’이라 불렀다. 천하의 승니를 통솔하고 불법을 교정하여 확정하였으며, 모두 명덕들을 모아 함께 판단하고 이치를 결정하였다. 모두 자비로 구제하려는 뜻을 품었으므로 하(夏)를 잃지 않는다고 판정하였다. 영산이 말하였다. “수일법을 받은 뒤 난을 만나 기한을 넘겨도 성립한다고 한 데에 준하면, 이 이치도 마땅히 열어 허용해야 한다. 자의로 넘긴 허물이 아니기 때문이다.”</w:t>
      </w:r>
    </w:p>
    <w:p>
      <w:pPr>
        <w:pStyle w:val="EditorialNote"/>
      </w:pPr>
      <w:r>
        <w:rPr>
          <w:rFonts w:ascii="Noto Sans KR" w:hAnsi="Noto Sans KR" w:eastAsia="Noto Sans KR"/>
        </w:rPr>
        <w:t>교감·번역 메모 | [결락] 원문에 [1]□□가 있어 길이 끊긴 원인의 일부가 결락되었다. 결락을 보충하지 않았다.</w:t>
      </w:r>
    </w:p>
    <w:p>
      <w:pPr>
        <w:pStyle w:val="Heading2"/>
        <w:keepNext/>
        <w:spacing w:before="200" w:after="80"/>
      </w:pPr>
      <w:r>
        <w:rPr>
          <w:rFonts w:ascii="Noto Sans KR" w:hAnsi="Noto Sans KR" w:eastAsia="Noto Sans KR"/>
          <w:b/>
          <w:color w:val="2E74B5"/>
          <w:sz w:val="21"/>
        </w:rPr>
        <w:t>문단 453  ·  [0887b22]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[0887b22] 言問至不得者。此問意。蹔爾出界。及即日還迴。來至門邊。明相欲出。得會夏不。答意。准祇護衣。謂將衣類夏故也。以隔於墻故。須入頭手等於界內。方得也。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‘묻는다’에서 ‘얻지 못한다’까지를 말한 것이다. 이 질문의 뜻은, 잠시 경계 밖으로 나갔다가 그날 바로 돌아오는데 문가에 이르렀을 때 날이 밝으려 한다면 하(夏)를 맞추어 얻을 수 있는가 하는 것이다. 답의 뜻은 『승기율』의 호의(護衣)에 준한 것이다. 옷의 경우를 하안거에 견주었기 때문이다. 담장에 막혀 있으므로 머리나 손 등을 경계 안으로 들여놓아야 비로소 얻을 수 있다는 것이다.</w:t>
      </w:r>
    </w:p>
    <w:p>
      <w:pPr>
        <w:pStyle w:val="Heading2"/>
        <w:keepNext/>
        <w:spacing w:before="200" w:after="80"/>
      </w:pPr>
      <w:r>
        <w:rPr>
          <w:rFonts w:ascii="Noto Sans KR" w:hAnsi="Noto Sans KR" w:eastAsia="Noto Sans KR"/>
          <w:b/>
          <w:color w:val="2E74B5"/>
          <w:sz w:val="21"/>
        </w:rPr>
        <w:t>문단 454  ·  [0887c02]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[0887c02] 第二約界雜弁中二。初正雜弁得失之相。二皆謂下結釋得失之意。初四。初局依大界。入餘破安。二若依大下。依界外藍。通往不破。三若依下。依界內藍。出藍入界便失。四根本通依□界隨行不破。</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경계에 의거하여 뒤섞어 판별하는 데에는 두 가지가 있다. 첫째는 바로 안거를 얻고 잃는 모습을 뒤섞어 판별하는 것이다. 둘째는 ‘모두 말한다’ 이하에서 얻고 잃는 뜻을 결론지어 풀이한다. 첫째에는 네 가지가 있다. 첫째, 오로지 대계에 의지하여 안거하고 다른 경계에 들어가면 안거를 깨뜨린다. 둘째는 ‘만약 대계에 의지한다면’ 이하이다. 경계 밖의 가람에 의지한 경우에는 오가더라도 안거를 깨뜨리지 않는다. 셋째는 ‘만약 의지한다면’ 이하이다. 경계 안의 가람에 의지하였다가 가람 밖으로 나가 경계 안에 들어가면 곧 안거를 잃는다. 넷째, 근본적으로 □계 전체에 의지하였다면 따라 다녀도 안거를 깨뜨리지 않는다.</w:t>
      </w:r>
    </w:p>
    <w:p>
      <w:pPr>
        <w:pStyle w:val="EditorialNote"/>
      </w:pPr>
      <w:r>
        <w:rPr>
          <w:rFonts w:ascii="Noto Sans KR" w:hAnsi="Noto Sans KR" w:eastAsia="Noto Sans KR"/>
        </w:rPr>
        <w:t>교감·번역 메모 | [결락] ‘□界’의 첫 글자가 결락되어 경계 명칭을 확정할 수 없다.</w:t>
      </w:r>
    </w:p>
    <w:p>
      <w:pPr>
        <w:pStyle w:val="Heading2"/>
        <w:keepNext/>
        <w:spacing w:before="200" w:after="80"/>
      </w:pPr>
      <w:r>
        <w:rPr>
          <w:rFonts w:ascii="Noto Sans KR" w:hAnsi="Noto Sans KR" w:eastAsia="Noto Sans KR"/>
          <w:b/>
          <w:color w:val="2E74B5"/>
          <w:sz w:val="21"/>
        </w:rPr>
        <w:t>문단 455  ·  [0887c05]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[0887c05] 言若依大界至破夏者。發正云。謂□要心依大界安居。若入戒場者。為中隔。自然及餘小界者。慈云。猶是攝僧之大界。以在圍輪大界之內。望圍輪故。名小耳。此即從外向內失也。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‘만약 대계에 의지한다면’에서 ‘하(夏)를 깨뜨린다’까지를 말한 것이다. 발정이 말하였다. “□요심(要心)으로 대계에 의지하여 안거한다고 한 것이다. 만약 계장(戒場)에 들어가면 중간에 막힘이 생긴다. 자연계 및 다른 소계에 대해서는,” 자가 말하였다. “여전히 승가를 포섭하는 대계이지만, 둘러싼 대계 안에 있기 때문에 둘러싼 대계에 상대하여 ‘소(小)’라고 이름할 뿐이다.” 이는 곧 바깥에서 안으로 들어가면서 안거를 잃는 경우이다.</w:t>
      </w:r>
    </w:p>
    <w:p>
      <w:pPr>
        <w:pStyle w:val="EditorialNote"/>
      </w:pPr>
      <w:r>
        <w:rPr>
          <w:rFonts w:ascii="Noto Sans KR" w:hAnsi="Noto Sans KR" w:eastAsia="Noto Sans KR"/>
        </w:rPr>
        <w:t>교감·번역 메모 | [결락] ‘謂□要心’의 □가 결락되어 있으나 문맥상 요심(要心)에 관한 설명이다. 원문을 보존하였다.</w:t>
      </w:r>
    </w:p>
    <w:p>
      <w:pPr>
        <w:pStyle w:val="Heading2"/>
        <w:keepNext/>
        <w:spacing w:before="200" w:after="80"/>
      </w:pPr>
      <w:r>
        <w:rPr>
          <w:rFonts w:ascii="Noto Sans KR" w:hAnsi="Noto Sans KR" w:eastAsia="Noto Sans KR"/>
          <w:b/>
          <w:color w:val="2E74B5"/>
          <w:sz w:val="21"/>
        </w:rPr>
        <w:t>문단 456  ·  [0887c09]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[0887c09] 言若依至後者者。此謂藍寬界狹。元本依藍安居竟。後時乃結法界。小於伽藍。猶稱本要地。所以通往此藍彼界。不破夏也。注謂。結夏在前。結界在後者。琳云。鈔主意。若有藍界。要須依界。依藍不成。故下文云。以佛制依界故。若羯磨疏中。許隨取藍界。但隨要心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‘만약 의지한다면’에서 ‘뒤[後]’까지를 말한 것이다. 이는 가람은 넓고 경계는 좁은 경우를 말한다. 본래 가람에 의지하여 안거를 맺은 뒤에 후일 작법계를 결계하였는데 그 경계가 가람보다 작더라도 여전히 본래 요심으로 정한 땅을 따른다. 그러므로 이 가람과 저 경계를 오갈 수 있고 하안거를 깨뜨리지 않는다. 주에서 말한 ‘결하는 하안거가 먼저이고 결계가 뒤이다’라는 데 대하여, 림이 말하였다. “『초』 주인의 뜻은 가람과 경계가 모두 있으면 반드시 경계에 의지해야 하고, 가람에 의지하면 성립하지 않는다는 것이다. 그러므로 아래 글에서 ‘부처님께서 경계에 의지하도록 제정하셨기 때문이다’라고 하였다. 그러나 『갈마소』에서는 가람과 경계 가운데 어느 것을 취해도 허락하고, 다만 요심에 따를 뿐이라고 하였다.”</w:t>
      </w:r>
    </w:p>
    <w:p>
      <w:pPr>
        <w:pStyle w:val="Heading2"/>
        <w:keepNext/>
        <w:spacing w:before="200" w:after="80"/>
      </w:pPr>
      <w:r>
        <w:rPr>
          <w:rFonts w:ascii="Noto Sans KR" w:hAnsi="Noto Sans KR" w:eastAsia="Noto Sans KR"/>
          <w:b/>
          <w:color w:val="2E74B5"/>
          <w:sz w:val="21"/>
        </w:rPr>
        <w:t>문단 457  ·  [0887c14]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[0887c14] 言若依至亦爾者。折中云。謂法界大。伽藍小。若本依藍安居者。出藍門即破夏也。小界亦爾者。華嚴云。此句是反上句也。謂上既界大藍小。依藍結夏。出藍則破。今是界小藍大。依界結夏。出界即破。故云小藍亦爾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‘만약 의지한다면’에서 ‘또한 그러하다’까지를 말한 것이다. 절중이 말하였다. “법계는 크고 가람은 작다. 만약 본래 가람에 의지하여 안거하였다면 가람 문을 나서는 즉시 하안거가 깨진다. ‘소계도 또한 그러하다’라는 데 대하여, 화엄이 말하였다. “이 구절은 앞 구절을 뒤집어 말한 것이다. 앞에서는 경계가 크고 가람이 작아 가람에 의지해 결하였으므로 가람을 나가면 깨졌다. 지금은 경계가 작고 가람이 크다. 경계에 의지하여 결하였으므로 경계를 나가면 곧 깨진다. 그러므로 ‘작은 가람도 또한 그러하다’고 한 것이다.”</w:t>
      </w:r>
    </w:p>
    <w:p>
      <w:pPr>
        <w:pStyle w:val="Heading2"/>
        <w:keepNext/>
        <w:spacing w:before="200" w:after="80"/>
      </w:pPr>
      <w:r>
        <w:rPr>
          <w:rFonts w:ascii="Noto Sans KR" w:hAnsi="Noto Sans KR" w:eastAsia="Noto Sans KR"/>
          <w:b/>
          <w:color w:val="2E74B5"/>
          <w:sz w:val="21"/>
        </w:rPr>
        <w:t>문단 458  ·  [0887c18]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[0887c18] 言若根本至不失者。㟧云。謂依大界安居。不知內有諸界。但隨本要期所行之處。皆不失。此據迷心故。開不失也。靈山云。若爾。何故上言依大界安居。戒場小界入中破夏耶。答上據本知非本要。所以是破也。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‘만약 근본적으로’에서 ‘잃지 않는다’까지를 말한 것이다. 㟧에서 말하였다. “대계에 의지하여 안거하면서 그 안에 여러 경계가 있음을 알지 못하고 다만 본래 요심으로 정한 곳을 따라 다녔다면 모두 안거를 잃지 않는다. 이는 미혹한 마음을 기준으로 한 것이므로 잃지 않는다고 열어 허용한 것이다.” 영산이 말하였다. “그렇다면 어째서 위에서는 대계에 의지하여 안거한 뒤 계장이나 소계에 들어가면 하안거가 깨진다고 하였는가?” 답하자면, 위에서는 본래 요심으로 정한 곳이 아님을 미리 알고 있었기 때문에 그래서 깨진다고 한 것이다.</w:t>
      </w:r>
    </w:p>
    <w:p>
      <w:pPr>
        <w:pStyle w:val="EditorialNote"/>
      </w:pPr>
      <w:r>
        <w:rPr>
          <w:rFonts w:ascii="Noto Sans KR" w:hAnsi="Noto Sans KR" w:eastAsia="Noto Sans KR"/>
        </w:rPr>
        <w:t>교감·번역 메모 | [판독 불확실] 원문의 ‘㟧’은 인용 표지로 보이나 정확한 자형·명칭을 확정하기 어렵다.</w:t>
      </w:r>
    </w:p>
    <w:p>
      <w:pPr>
        <w:pStyle w:val="Heading2"/>
        <w:keepNext/>
        <w:spacing w:before="200" w:after="80"/>
      </w:pPr>
      <w:r>
        <w:rPr>
          <w:rFonts w:ascii="Noto Sans KR" w:hAnsi="Noto Sans KR" w:eastAsia="Noto Sans KR"/>
          <w:b/>
          <w:color w:val="2E74B5"/>
          <w:sz w:val="21"/>
        </w:rPr>
        <w:t>문단 459  ·  [0887c22]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[0887c22] 言皆至分齊者。有二意。初結上二失。二並緩下。別等緩急分齊。皆謂與本心相違者。本心依大界。今入戒場及諸小界。即與本心相違也。初依大界內藍。今出與本心違也。義張兩失者。前四句中。第一句入戒場等。一失。第二句依大界內藍。今出門破夏。即二失也。並緩者。結前四句。初依大界。二藍內大界。三藍外大界。四根本通依大界。並從緩論依前四種大界。若爾。第三句中。依大界外藍。何曾依界。答。鈔意。若藍界俱有制。依界也。故注云。結夏在前意在此也。明先無界也。發正破云。藍外大界。緩義許成。藍內大界。即是急義。如何稱緩。此破不然。今緩急者。不從藍得。急約於房。緩從於界。房界相望。得緩急名。非謂約藍約界。而稱緩急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‘모두’에서 ‘분제’까지를 말한 것이다. 두 가지 뜻이 있다. 첫째는 앞의 두 가지 손실을 결론짓는 것이다. 둘째는 ‘모두 완만하다’ 이하에서 완급의 분제를 따로 구분하는 것이다. ‘모두 본래의 마음과 어긋난다’란, 본래 마음으로 대계에 의지했는데 지금 계장과 여러 소계에 들어가면 곧 본래 마음과 어긋난다는 것이다. 처음에는 대계 안의 가람에 의지했는데 지금 그곳을 나가면 본래 마음과 어긋난다. ‘뜻으로 두 가지 손실을 펼친다’란, 앞의 네 구절 가운데 첫째 구절의 계장 등에 들어가는 것이 첫 번째 손실이다. 둘째 구절에서 대계 안의 가람에 의지하였다가 지금 문을 나서 하안거가 깨지는 것이 두 번째 손실이다. ‘모두 완만하다’란 앞의 네 구절을 결론짓는 것이다. 첫째는 대계에 의지하는 것, 둘째는 가람 안의 대계, 셋째는 가람 밖의 대계, 넷째는 근본적으로 대계 전체에 의지하는 것이다. 모두 완만한 쪽을 따라 앞의 네 종류 대계에 의지한다는 뜻이다. 그렇다면, 셋째 구절의 ‘대계 밖의 가람에 의지한다’는 것은 언제 경계에 의지한 적이 있는가? 답한다. 『초』의 뜻은, 가람과 경계가 모두 있으면 제정상 경계에 의지한다는 것이다. 그러므로 주에서 ‘결하가 먼저이다’라고 한 뜻이 바로 여기에 있다. 먼저는 경계가 없었음을 밝힌 것이다. 발정이 논박하여 말하였다. “가람 밖의 대계는 완만한 뜻으로 성립함을 허용하면서, 가람 안의 대계는 곧 급박한 뜻인데 어떻게 ‘완만하다’고 할 수 있는가?” 이 논박은 그렇지 않다. 지금 ‘완급’이라는 것은 가람을 기준으로 얻은 명칭이 아니다. 급함은 방(房)을 기준으로 하고, 완만함은 경계를 기준으로 한다. 방과 경계를 서로 상대하여 완급이라는 이름을 얻은 것이지, 가람과 경계를 기준으로 하여 완급이라 한 것이 아니다.</w:t>
      </w:r>
    </w:p>
    <w:p>
      <w:pPr>
        <w:pStyle w:val="Heading2"/>
        <w:keepNext/>
        <w:spacing w:before="200" w:after="80"/>
      </w:pPr>
      <w:r>
        <w:rPr>
          <w:rFonts w:ascii="Noto Sans KR" w:hAnsi="Noto Sans KR" w:eastAsia="Noto Sans KR"/>
          <w:b/>
          <w:color w:val="2E74B5"/>
          <w:sz w:val="21"/>
        </w:rPr>
        <w:t>문단 460  ·  [0888a10]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[0888a10] 言四至去者。當白檀越者。以律緣中。有檀越請前安居後安居。見有難欲去。須白檀越求移。若去聽去善。若不聽。應自去也。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‘넷째’에서 ‘떠난다’까지를 말한 것이다. ‘마땅히 단월에게 아뢴다’란, 율의 인연 가운데 단월이 전안거 또는 후안거를 청한 경우가 있기 때문이다. 난이 생겨 떠나고자 하면 반드시 단월에게 아뢰어 옮기기를 구해야 한다. 떠나도록 허락하면 떠나는 것이 좋고, 허락하지 않더라도 스스로 떠나야 한다.</w:t>
      </w:r>
    </w:p>
    <w:p>
      <w:pPr>
        <w:pStyle w:val="Heading2"/>
        <w:keepNext/>
        <w:spacing w:before="200" w:after="80"/>
      </w:pPr>
      <w:r>
        <w:rPr>
          <w:rFonts w:ascii="Noto Sans KR" w:hAnsi="Noto Sans KR" w:eastAsia="Noto Sans KR"/>
          <w:b/>
          <w:color w:val="2E74B5"/>
          <w:sz w:val="21"/>
        </w:rPr>
        <w:t>문단 461  ·  [0888a12]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[0888a12] 言破僧至出也者。准律中眾僧因我故鬪。令僧破者。聽去外界。僧因我能呵得和滅者。皆聽直去也。今少見行。故云事希不出也。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‘승가를 깨뜨림’에서 ‘나간다’까지를 말한 것이다. 율에 따르면 대중이 나 때문에 다투어 승가가 깨지게 될 경우에는 바깥 경계로 떠나는 것을 허락한다. 또 승가가 나로 인해 꾸지람을 받아 화합하여 다툼이 사라질 수 있는 경우에도 모두 곧바로 떠나는 것을 허락한다. 지금은 실제 행해지는 예가 드물기 때문에 ‘일이 드물어 드러내지 않는다’고 한 것이다.</w:t>
      </w:r>
    </w:p>
    <w:p>
      <w:pPr>
        <w:pStyle w:val="Heading2"/>
        <w:keepNext/>
        <w:spacing w:before="200" w:after="80"/>
      </w:pPr>
      <w:r>
        <w:rPr>
          <w:rFonts w:ascii="Noto Sans KR" w:hAnsi="Noto Sans KR" w:eastAsia="Noto Sans KR"/>
          <w:b/>
          <w:color w:val="2E74B5"/>
          <w:sz w:val="21"/>
        </w:rPr>
        <w:t>문단 462  ·  [0888a16]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[0888a16] 第二得法有緣中二。初依律正明。二准此下。義決。</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법을 얻고 인연이 있는 경우에는 두 가지가 있다. 첫째는 율에 의거하여 바로 밝히는 것이다. 둘째는 ‘이에 준하면’ 이하에서 뜻으로 판정한다.</w:t>
      </w:r>
    </w:p>
    <w:p>
      <w:pPr>
        <w:pStyle w:val="Heading2"/>
        <w:keepNext/>
        <w:spacing w:before="200" w:after="80"/>
      </w:pPr>
      <w:r>
        <w:rPr>
          <w:rFonts w:ascii="Noto Sans KR" w:hAnsi="Noto Sans KR" w:eastAsia="Noto Sans KR"/>
          <w:b/>
          <w:color w:val="2E74B5"/>
          <w:sz w:val="21"/>
        </w:rPr>
        <w:t>문단 463  ·  [0888a16]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[0888a16] 言二至得成者。至意留者。立云。或父母病患。生善滅惡等緣。若此相邀聖開。且住不名破夏。若汎爾留住。住則破安。入難不還過限。亦同留耳。</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‘둘째’에서 ‘성립할 수 있다’까지를 말한 것이다. ‘지극한 뜻으로 머문다’란, 립이 말하였다. “혹 부모가 병들었거나 선을 내고 악을 없애는 등의 인연이 있을 때, 이와 같은 일이 불러 성인이 허락한 경우라면 잠시 머물러도 안거를 깨뜨린다고 하지 않는다. 그러나 범연히 머문다면 머무는 즉시 안거를 깨뜨린다. 난을 만나 돌아오지 못해 기한을 넘긴 경우도 또한 머무는 경우와 같다.”</w:t>
      </w:r>
    </w:p>
    <w:p>
      <w:pPr>
        <w:pStyle w:val="Heading2"/>
        <w:keepNext/>
        <w:spacing w:before="200" w:after="80"/>
      </w:pPr>
      <w:r>
        <w:rPr>
          <w:rFonts w:ascii="Noto Sans KR" w:hAnsi="Noto Sans KR" w:eastAsia="Noto Sans KR"/>
          <w:b/>
          <w:color w:val="2E74B5"/>
          <w:sz w:val="21"/>
        </w:rPr>
        <w:t>문단 464  ·  [0888a20]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[0888a20] 義決文二。初義立。二[1]□我下證成一唱。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뜻으로 판정하는 글에는 두 가지가 있다. 첫째는 뜻으로 세운 것이다. 둘째는 [1]□ ‘나’ 이하에서 증명하여 성립시킨다. 한 번의 설명이다.</w:t>
      </w:r>
    </w:p>
    <w:p>
      <w:pPr>
        <w:pStyle w:val="EditorialNote"/>
      </w:pPr>
      <w:r>
        <w:rPr>
          <w:rFonts w:ascii="Noto Sans KR" w:hAnsi="Noto Sans KR" w:eastAsia="Noto Sans KR"/>
        </w:rPr>
        <w:t>교감·번역 메모 | [결락] ‘二[1]□我下證成一唱’에 결락이 있어 인용 시작어를 확정할 수 없다.</w:t>
      </w:r>
    </w:p>
    <w:p>
      <w:pPr>
        <w:pStyle w:val="Heading2"/>
        <w:keepNext/>
        <w:spacing w:before="200" w:after="80"/>
      </w:pPr>
      <w:r>
        <w:rPr>
          <w:rFonts w:ascii="Noto Sans KR" w:hAnsi="Noto Sans KR" w:eastAsia="Noto Sans KR"/>
          <w:b/>
          <w:color w:val="2E74B5"/>
          <w:sz w:val="21"/>
        </w:rPr>
        <w:t>문단 465  ·  [0888a20]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[0888a20] 言准此至夏者。祇云。若受拜□□□人晨起受晡時去。晡時受晨起去。不得從檀越迂迴。應從直道。有難者。迴道無罪。至彼斷處經時。斷了欲還經時。亦如去時。准此違時。即破夏也。因迂迴違時亦破夏。迂迴不違時。雖不破夏。亦結不應罪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‘이에 준하면’에서 ‘하(夏)’까지를 말한 것이다. 『승기율』에서 말하였다. “만약 배(拜)를 받아 □□□ 사람은 아침에 받아 오후에 떠나고, 오후에 받았으면 아침에 떠난다. 단월을 따라 우회해서는 안 되며, 곧은 길을 따라야 한다. 난이 있다면 길을 돌아가도 죄가 없다. 그곳에 이르러 끊긴 곳에서 시간이 걸리고, 막힘이 풀려 돌아오려 하면서 다시 시간이 걸리는 것도 갈 때와 같이 인정한다.” 이에 준하면 정해진 때를 어기면 곧 하안거를 깨뜨린다. 우회 때문에 때를 어겨도 또한 하안거를 깨뜨린다. 우회하였으나 때를 어기지 않았다면 비록 하안거를 깨뜨리지는 않지만 또한 불응죄(不應罪)를 맺는다.</w:t>
      </w:r>
    </w:p>
    <w:p>
      <w:pPr>
        <w:pStyle w:val="EditorialNote"/>
      </w:pPr>
      <w:r>
        <w:rPr>
          <w:rFonts w:ascii="Noto Sans KR" w:hAnsi="Noto Sans KR" w:eastAsia="Noto Sans KR"/>
        </w:rPr>
        <w:t>교감·번역 메모 | [결락] ‘若受拜□□□人’의 세 글자가 결락되어 문장 일부를 확정할 수 없다.</w:t>
      </w:r>
    </w:p>
    <w:p>
      <w:pPr>
        <w:pStyle w:val="Heading2"/>
        <w:keepNext/>
        <w:spacing w:before="200" w:after="80"/>
      </w:pPr>
      <w:r>
        <w:rPr>
          <w:rFonts w:ascii="Noto Sans KR" w:hAnsi="Noto Sans KR" w:eastAsia="Noto Sans KR"/>
          <w:b/>
          <w:color w:val="2E74B5"/>
          <w:sz w:val="21"/>
        </w:rPr>
        <w:t>문단 466  ·  [0888b02]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[0888b02] 第五迦提文二。初牒標。二初中下。依標解釋。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다섯째, 가치(迦提)에 관한 글에는 두 가지가 있다. 첫째는 표제의 뜻을 드는 것이다. 둘째는 ‘처음 가운데’ 이하에서 표제에 따라 해석한다.</w:t>
      </w:r>
    </w:p>
    <w:p>
      <w:pPr>
        <w:pStyle w:val="Heading2"/>
        <w:keepNext/>
        <w:spacing w:before="200" w:after="80"/>
      </w:pPr>
      <w:r>
        <w:rPr>
          <w:rFonts w:ascii="Noto Sans KR" w:hAnsi="Noto Sans KR" w:eastAsia="Noto Sans KR"/>
          <w:b/>
          <w:color w:val="2E74B5"/>
          <w:sz w:val="21"/>
        </w:rPr>
        <w:t>문단 467  ·  [0888b02]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[0888b02] 言五至法者。如文。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‘다섯째’에서 ‘법’까지를 말한 것이다. 글과 같다.</w:t>
      </w:r>
    </w:p>
    <w:p>
      <w:pPr>
        <w:pStyle w:val="Heading2"/>
        <w:keepNext/>
        <w:spacing w:before="200" w:after="80"/>
      </w:pPr>
      <w:r>
        <w:rPr>
          <w:rFonts w:ascii="Noto Sans KR" w:hAnsi="Noto Sans KR" w:eastAsia="Noto Sans KR"/>
          <w:b/>
          <w:color w:val="2E74B5"/>
          <w:sz w:val="21"/>
        </w:rPr>
        <w:t>문단 468  ·  [0888b04]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[0888b04] 釋文二。初明迦提五利。二次明下。弁夏中解界。</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해석하는 글에는 두 가지가 있다. 첫째는 가치나의 다섯 이익을 밝히는 것이다. 둘째는 ‘다음으로 밝힌다’ 이하에서 안거 중에 결계를 푸는 일을 판별한다.</w:t>
      </w:r>
    </w:p>
    <w:p>
      <w:pPr>
        <w:pStyle w:val="Heading2"/>
        <w:keepNext/>
        <w:spacing w:before="200" w:after="80"/>
      </w:pPr>
      <w:r>
        <w:rPr>
          <w:rFonts w:ascii="Noto Sans KR" w:hAnsi="Noto Sans KR" w:eastAsia="Noto Sans KR"/>
          <w:b/>
          <w:color w:val="2E74B5"/>
          <w:sz w:val="21"/>
        </w:rPr>
        <w:t>문단 469  ·  [0888b04]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[0888b04] 言初至後法者。五利賞勞。如後自恣篇明也。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‘처음’에서 ‘뒤의 법’까지를 말한 것이다. 다섯 가지 이익은 수고에 보답하는 것이다. 뒤의 「자자편」에서 밝힌 것과 같다.</w:t>
      </w:r>
    </w:p>
    <w:p>
      <w:pPr>
        <w:pStyle w:val="Heading2"/>
        <w:keepNext/>
        <w:spacing w:before="200" w:after="80"/>
      </w:pPr>
      <w:r>
        <w:rPr>
          <w:rFonts w:ascii="Noto Sans KR" w:hAnsi="Noto Sans KR" w:eastAsia="Noto Sans KR"/>
          <w:b/>
          <w:color w:val="2E74B5"/>
          <w:sz w:val="21"/>
        </w:rPr>
        <w:t>문단 470  ·  [0888b06]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[0888b06] 第二文二。初弁昔非。二若夏內下。顯今正解。前三。初敘昔解。二此妄下。引教證解成非。三古人下。鈔立理破。</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글에는 두 가지가 있다. 첫째는 옛 해석의 잘못을 판별한다. 둘째는 ‘만약 안거 중에’ 이하에서 지금의 바른 해석을 드러낸다. 앞에는 세 가지가 있다. 첫째는 옛 해석을 서술한다. 둘째는 ‘이는 망령되다’ 이하에서 가르침을 인용해 풀이하여 그 잘못을 밝힌다. 셋째는 ‘옛사람’ 이하에서 『초』가 이치를 세워 논박한다.</w:t>
      </w:r>
    </w:p>
    <w:p>
      <w:pPr>
        <w:pStyle w:val="Heading2"/>
        <w:keepNext/>
        <w:spacing w:before="200" w:after="80"/>
      </w:pPr>
      <w:r>
        <w:rPr>
          <w:rFonts w:ascii="Noto Sans KR" w:hAnsi="Noto Sans KR" w:eastAsia="Noto Sans KR"/>
          <w:b/>
          <w:color w:val="2E74B5"/>
          <w:sz w:val="21"/>
        </w:rPr>
        <w:t>문단 471  ·  [0888b08]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[0888b08] 言次至也者。此律迦絺那衣法云。安居竟。解界。結界。自恣。受功德衣。古人云。既言竟。未竟而解。故破也。羯磨疏云。有人言。本依界故。成安□若解本界。便失夏也。以失所依。即日雖結。□成就故。又云。安居竟。應解界。今未竟而解。故知非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‘다음’에서 ‘이다’까지를 말한 것이다. 이 율의 가치나의법에서 말하였다. “안거가 끝나면 결계를 풀고, 다시 결계하고, 자자하며, 공덕의를 받는다.” 옛사람은 말하였다. “이미 ‘끝난다’고 했으니, 끝나기 전에 결계를 풀면 그러므로 하안거를 깨뜨린다.” 『갈마소』에서 말하였다. 어떤 사람이 말하기를, “본래 경계에 의지했기 때문에 안□을 이루었는데 본래 경계를 풀면 곧 하안거를 잃는다. 의지하던 곳을 잃었기 때문이다. 그날 바로 다시 결계하더라도 □성취하지 못하기 때문이다.”라고 하였다. 또 말하기를, “안거가 끝나면 마땅히 결계를 풀어야 한다. 지금 끝나지 않았는데 풀었으므로 그릇됨을 알 수 있다.”라고 하였다.</w:t>
      </w:r>
    </w:p>
    <w:p>
      <w:pPr>
        <w:pStyle w:val="EditorialNote"/>
      </w:pPr>
      <w:r>
        <w:rPr>
          <w:rFonts w:ascii="Noto Sans KR" w:hAnsi="Noto Sans KR" w:eastAsia="Noto Sans KR"/>
        </w:rPr>
        <w:t>교감·번역 메모 | [결락] ‘成安□若解本界’에 결락이 있다. 문맥상 안거 성립과 본계 해제를 논하지만 결락은 보충하지 않았다.</w:t>
      </w:r>
    </w:p>
    <w:p>
      <w:pPr>
        <w:pStyle w:val="EditorialNote"/>
      </w:pPr>
      <w:r>
        <w:rPr>
          <w:rFonts w:ascii="Noto Sans KR" w:hAnsi="Noto Sans KR" w:eastAsia="Noto Sans KR"/>
        </w:rPr>
        <w:t>교감·번역 메모 | [결락] ‘□成就故’의 첫 글자가 결락되어 원문을 그대로 두었다.</w:t>
      </w:r>
    </w:p>
    <w:p>
      <w:pPr>
        <w:pStyle w:val="Heading2"/>
        <w:keepNext/>
        <w:spacing w:before="200" w:after="80"/>
      </w:pPr>
      <w:r>
        <w:rPr>
          <w:rFonts w:ascii="Noto Sans KR" w:hAnsi="Noto Sans KR" w:eastAsia="Noto Sans KR"/>
          <w:b/>
          <w:color w:val="2E74B5"/>
          <w:sz w:val="21"/>
        </w:rPr>
        <w:t>문단 472  ·  [0888b13]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[0888b13] 第二文四。初直斥妄引。二律云下。證成妄引。三略題十誦證。四取彼首疏證一唱。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글에는 네 가지가 있다. 첫째는 바로 망령되게 인용한 것을 배척한다. 둘째는 ‘율에서 말한다’ 이하에서 망령된 인용임을 증명한다. 셋째는 『십송률』을 간략히 들어 증명한다. 넷째는 그 『수소(首疏)』를 취해 증명한다. 한 번의 설명이다.</w:t>
      </w:r>
    </w:p>
    <w:p>
      <w:pPr>
        <w:pStyle w:val="Heading2"/>
        <w:keepNext/>
        <w:spacing w:before="200" w:after="80"/>
      </w:pPr>
      <w:r>
        <w:rPr>
          <w:rFonts w:ascii="Noto Sans KR" w:hAnsi="Noto Sans KR" w:eastAsia="Noto Sans KR"/>
          <w:b/>
          <w:color w:val="2E74B5"/>
          <w:sz w:val="21"/>
        </w:rPr>
        <w:t>문단 473  ·  [0888b14]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[0888b14] 言此至進不者。妄引聖言者。羯磨疏云。文列應解。須知本緣。此原不為安居。但欲同法合界。故須云解。今言破者。是妄引也。律云下。證妄引也。廣文十誦者。彼律五十三問云。諸比丘安居竟。眾多僧坊。共結一界。受迦絺那衣。受已捨是大界。是諸比丘。皆名受迦絺那衣不。答。一切比丘。皆得受之。又疏者。首疏中亦云。夏中解界。不破夏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‘이는’에서 ‘나아가지 않는가’까지를 말한 것이다. ‘성인의 말씀을 망령되게 인용하였다’란, 『갈마소』에서 말한 것이다. “글에 ‘마땅히 푼다’고 열거하였지만, 반드시 본래의 인연을 알아야 한다. 이는 본래 안거를 위한 것이 아니라, 다만 같은 법의 사람들을 한 경계에 합치기 위한 것이었다. 그러므로 반드시 ‘푼다’고 한 것이다. 지금 이를 두고 하안거가 깨진다고 말한다면 이는 망령된 인용이다.” ‘율에서 말한다’ 이하에서는 망령된 인용임을 증명한다. ‘상세한 글은 『십송률』에 있다’란, 그 율 제53권에서 묻기를, “여러 비구가 안거를 마치고 여러 승방이 있는데 함께 하나의 경계를 맺어 가치나의를 받았다. 받고 나서 이 대계를 버렸다면, 이 여러 비구는 모두 가치나의를 받은 자라고 하는가?”라고 하였다. 답한다. “모든 비구가 모두 그것을 받은 것이다.” 또 ‘소(疏)’란, 『수소』에서도 또한 말하기를, “안거 중에 결계를 풀어도 하안거를 깨뜨리지 않는다.”라고 하였다.</w:t>
      </w:r>
    </w:p>
    <w:p>
      <w:pPr>
        <w:pStyle w:val="Heading2"/>
        <w:keepNext/>
        <w:spacing w:before="200" w:after="80"/>
      </w:pPr>
      <w:r>
        <w:rPr>
          <w:rFonts w:ascii="Noto Sans KR" w:hAnsi="Noto Sans KR" w:eastAsia="Noto Sans KR"/>
          <w:b/>
          <w:color w:val="2E74B5"/>
          <w:sz w:val="21"/>
        </w:rPr>
        <w:t>문단 474  ·  [0888b20]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[0888b20] 言古至通者。謂將自恣難解界也。文兼二會者。解界自恣。律中二文兼明。文云。安居竟。應解界。應自恣。今須二會其文。夏未竟自恣□□破安居。夏未竟解界。應破夏。夏未竟自恣□不破安居。夏未竟解界。那得破夏。須得自恣解界。兩文相通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‘옛사람’에서 ‘통한다’까지를 말한 것이다. 자자와 결계 해제를 함께 이해해야 한다는 뜻이다. ‘글이 두 회(會)를 겸한다’란, 결계 해제와 자자를 말한다. 율의 두 글이 함께 이를 밝힌다. 글에서 말하였다. “안거가 끝나면 마땅히 결계를 풀고, 마땅히 자자해야 한다.” 지금은 반드시 두 경우를 함께 이해해야 한다. 안거가 끝나지 않았는데 자자하면 □□ 하안거를 깨뜨린다. 안거가 끝나지 않았는데 결계를 풀면 마땅히 하안거를 깨뜨려야 하는가? 안거가 끝나지 않았는데 자자하면 □ 하안거를 깨뜨리지 않는다. 안거가 끝나지 않았는데 결계를 풀었다고 해서 어찌 하안거를 깨뜨린다고 할 수 있는가? 그러므로 자자와 결계 해제의 두 글을 서로 통하게 이해해야 한다.</w:t>
      </w:r>
    </w:p>
    <w:p>
      <w:pPr>
        <w:pStyle w:val="EditorialNote"/>
      </w:pPr>
      <w:r>
        <w:rPr>
          <w:rFonts w:ascii="Noto Sans KR" w:hAnsi="Noto Sans KR" w:eastAsia="Noto Sans KR"/>
        </w:rPr>
        <w:t>교감·번역 메모 | [결락] ‘夏未竟自恣□□破安居’에 두 글자가 결락되어 긍정·부정 관계를 확정하기 어렵다.</w:t>
      </w:r>
    </w:p>
    <w:p>
      <w:pPr>
        <w:pStyle w:val="EditorialNote"/>
      </w:pPr>
      <w:r>
        <w:rPr>
          <w:rFonts w:ascii="Noto Sans KR" w:hAnsi="Noto Sans KR" w:eastAsia="Noto Sans KR"/>
        </w:rPr>
        <w:t>교감·번역 메모 | [결락] ‘夏未竟自恣□不破安居’에 한 글자가 결락되어 있다. 원문을 보존하였다.</w:t>
      </w:r>
    </w:p>
    <w:p>
      <w:pPr>
        <w:pStyle w:val="Heading2"/>
        <w:keepNext/>
        <w:spacing w:before="200" w:after="80"/>
      </w:pPr>
      <w:r>
        <w:rPr>
          <w:rFonts w:ascii="Noto Sans KR" w:hAnsi="Noto Sans KR" w:eastAsia="Noto Sans KR"/>
          <w:b/>
          <w:color w:val="2E74B5"/>
          <w:sz w:val="21"/>
        </w:rPr>
        <w:t>문단 475  ·  [0888c02]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[0888c02] 第二顯正解文二。初申正解。二但結下。料簡夏中解結是非。</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바른 해석을 드러내는 글에는 두 가지가 있다. 첫째는 바른 해석을 제시한다. 둘째는 ‘다만 결한다’ 이하에서 안거 중 결계를 풀고 맺는 것의 옳고 그름을 가려낸다.</w:t>
      </w:r>
    </w:p>
    <w:p>
      <w:pPr>
        <w:pStyle w:val="Heading2"/>
        <w:keepNext/>
        <w:spacing w:before="200" w:after="80"/>
      </w:pPr>
      <w:r>
        <w:rPr>
          <w:rFonts w:ascii="Noto Sans KR" w:hAnsi="Noto Sans KR" w:eastAsia="Noto Sans KR"/>
          <w:b/>
          <w:color w:val="2E74B5"/>
          <w:sz w:val="21"/>
        </w:rPr>
        <w:t>문단 476  ·  [0888c03]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[0888c03] 言若夏至妨者。羯磨疏云。然安居不專作法。界中隨處並得作。不離本要之處。解界結界。並無妨也。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‘만약 안거’에서 ‘방해가 없다’까지를 말한 것이다. 『갈마소』에서 말하였다. “안거는 오로지 작법계에만 의존하는 것이 아니다. 경계 안의 어느 곳에서도 모두 할 수 있다. 본래 요심으로 정한 곳을 떠나지 않는다면 결계를 풀거나 다시 결계하여도 모두 방해가 없다.”</w:t>
      </w:r>
    </w:p>
    <w:p>
      <w:pPr>
        <w:pStyle w:val="Heading2"/>
        <w:keepNext/>
        <w:spacing w:before="200" w:after="80"/>
      </w:pPr>
      <w:r>
        <w:rPr>
          <w:rFonts w:ascii="Noto Sans KR" w:hAnsi="Noto Sans KR" w:eastAsia="Noto Sans KR"/>
          <w:b/>
          <w:color w:val="2E74B5"/>
          <w:sz w:val="21"/>
        </w:rPr>
        <w:t>문단 477  ·  [0888c06]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[0888c06] 料簡文二。初標。二若依下正料簡。</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가려내는 글에는 두 가지가 있다. 첫째는 표제이다. 둘째는 ‘만약 의지한다면’ 이하에서 바로 가려낸다.</w:t>
      </w:r>
    </w:p>
    <w:p>
      <w:pPr>
        <w:pStyle w:val="Heading2"/>
        <w:keepNext/>
        <w:spacing w:before="200" w:after="80"/>
      </w:pPr>
      <w:r>
        <w:rPr>
          <w:rFonts w:ascii="Noto Sans KR" w:hAnsi="Noto Sans KR" w:eastAsia="Noto Sans KR"/>
          <w:b/>
          <w:color w:val="2E74B5"/>
          <w:sz w:val="21"/>
        </w:rPr>
        <w:t>문단 478  ·  [0888c06]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[0888c06] 言但至別者。為情限在於法界。夏中解結大小不同。故須分別。或情限在於自然夏中。或結作法。或寬狹於情限之處。故須分別料簡。</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‘다만’에서 ‘구별한다’까지를 말한 것이다. 마음으로 한정해 작법계에 의지했을 경우, 안거 중 결계를 풀고 다시 맺어 그 크고 작음이 달라질 수 있으므로 반드시 구별해야 한다. 혹 마음으로 자연계에 한정해 안거하였는데 안거 중 작법계를 결할 수도 있고, 또 마음으로 한정한 곳보다 넓거나 좁게 할 수도 있으므로 반드시 분별하여 가려내야 한다.</w:t>
      </w:r>
    </w:p>
    <w:p>
      <w:pPr>
        <w:pStyle w:val="Heading2"/>
        <w:keepNext/>
        <w:spacing w:before="200" w:after="80"/>
      </w:pPr>
      <w:r>
        <w:rPr>
          <w:rFonts w:ascii="Noto Sans KR" w:hAnsi="Noto Sans KR" w:eastAsia="Noto Sans KR"/>
          <w:b/>
          <w:color w:val="2E74B5"/>
          <w:sz w:val="21"/>
        </w:rPr>
        <w:t>문단 479  ·  [0888c10]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[0888c10] 文二。初明作法。二若本下。自然一唱。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글에는 두 가지가 있다. 첫째는 작법계를 밝힌다. 둘째는 ‘만약 본래’ 이하에서 자연계를 밝힌다. 한 번의 설명이다.</w:t>
      </w:r>
    </w:p>
    <w:p>
      <w:pPr>
        <w:pStyle w:val="Heading2"/>
        <w:keepNext/>
        <w:spacing w:before="200" w:after="80"/>
      </w:pPr>
      <w:r>
        <w:rPr>
          <w:rFonts w:ascii="Noto Sans KR" w:hAnsi="Noto Sans KR" w:eastAsia="Noto Sans KR"/>
          <w:b/>
          <w:color w:val="2E74B5"/>
          <w:sz w:val="21"/>
        </w:rPr>
        <w:t>문단 480  ·  [0888c10]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[0888c10] 言若本至二緣者。初情限所依大界則小。後解更結大者。故須分別。無難依本情限之處。有難准僧祇開之者。羯磨疏云。[2]彼祇第八云。前安居已。忽有難起。王賊破戒虫漉□得欲至餘處。三由旬內。若彼坊寺有比丘□□□來。若出界去已。白二結之。後欲就餘處者。當捨已更結。如是捨後結前。求適意處。故知。有難得三由旬開近新處也。若後作法。狹於本自然者。即令依本自然寬狹後結。若寬本自然者。無難依本。是一緣。有難開近新處。是二緣也。羯磨疏云。自然狹作法。還依自然本。作法狹自然。還依自然。本。謂是本要心處也。此不約有難說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‘만약 본래’에서 ‘두 인연’까지를 말한 것이다. 처음 마음으로 한정하여 의지한 대계가 작고 뒤에 그것을 풀어 더 큰 경계를 결했다면 반드시 구별해야 한다. 난이 없으면 본래 마음으로 한정한 곳에 의지한다. 난이 있으면 『승기율』에 준하여 열어 허용한다는 것은, 『갈마소』에서 다음과 같이 말한 것이다. [2]그 『승기율』 제8권에서 말하였다. “전안거를 한 뒤에 갑자기 난이 일어나 왕·도적·파계·벌레·거름□ 등의 일로 다른 곳에 가고자 한다면, 삼 유순 안에서 그 방사에 비구가 □□□ 와 있다면, 경계 밖으로 나간 뒤 백이갈마로 그곳을 결한다. 뒤에 다시 다른 곳으로 가고자 한다면 마땅히 앞의 경계를 버리고 다시 결해야 한다. 이와 같이 뒤의 것을 버리고 앞의 것을 결하면서 마음에 맞는 곳을 구한다.” 그러므로 알 수 있다. 난이 있으면 삼 유순 안의 가까운 새 처소를 열어 허용한다. 뒤에 결한 작법계가 본래 자연계보다 좁으면 곧 본래 자연계의 넓고 좁음에 따라 뒤의 결계를 정한다. 본래 자연계보다 넓으면, 난이 없을 때는 본래의 자연계에 의지하는 것이 첫 번째 인연이고, 난이 있을 때 가까운 새 처소를 열어 허용하는 것이 두 번째 인연이다. 『갈마소』에서 말하였다. “자연계가 좁고 작법계가 넓어도 도리어 본래 자연계에 의지하며, 작법계가 좁고 자연계가 넓어도 도리어 자연계에 의지한다.” ‘본래’란 본래 요심으로 정한 처소를 말한다. 이는 난이 있는 경우를 기준으로 말한 것이 아니다.</w:t>
      </w:r>
    </w:p>
    <w:p>
      <w:pPr>
        <w:pStyle w:val="EditorialNote"/>
      </w:pPr>
      <w:r>
        <w:rPr>
          <w:rFonts w:ascii="Noto Sans KR" w:hAnsi="Noto Sans KR" w:eastAsia="Noto Sans KR"/>
        </w:rPr>
        <w:t>교감·번역 메모 | [편집표지] 원문의 [2]는 편집·교감 표지로 보이며 그대로 보존하였다.</w:t>
      </w:r>
    </w:p>
    <w:p>
      <w:pPr>
        <w:pStyle w:val="EditorialNote"/>
      </w:pPr>
      <w:r>
        <w:rPr>
          <w:rFonts w:ascii="Noto Sans KR" w:hAnsi="Noto Sans KR" w:eastAsia="Noto Sans KR"/>
        </w:rPr>
        <w:t>교감·번역 메모 | [결락] ‘王賊破戒虫漉□’의 끝 글자가 결락되어 난연의 정확한 열거를 확정하기 어렵다.</w:t>
      </w:r>
    </w:p>
    <w:p>
      <w:pPr>
        <w:pStyle w:val="EditorialNote"/>
      </w:pPr>
      <w:r>
        <w:rPr>
          <w:rFonts w:ascii="Noto Sans KR" w:hAnsi="Noto Sans KR" w:eastAsia="Noto Sans KR"/>
        </w:rPr>
        <w:t>교감·번역 메모 | [결락] ‘比丘□□□來’에 세 글자가 결락되어 있다. 보충하지 않았다.</w:t>
      </w:r>
    </w:p>
    <w:p>
      <w:pPr>
        <w:pStyle w:val="Heading2"/>
        <w:keepNext/>
        <w:spacing w:before="200" w:after="80"/>
      </w:pPr>
      <w:r>
        <w:rPr>
          <w:rFonts w:ascii="Noto Sans KR" w:hAnsi="Noto Sans KR" w:eastAsia="Noto Sans KR"/>
          <w:b/>
          <w:color w:val="2E74B5"/>
          <w:sz w:val="21"/>
        </w:rPr>
        <w:t>문단 481  ·  [0888c21]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[0888c21] 上來兩段。並是同夏中。故知夏中解界結界無妨也。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이상 두 단락은 모두 같은 하안거 중의 일이다. 그러므로 안거 중에 결계를 풀고 다시 결해도 방해가 없음을 알 수 있다.</w:t>
      </w:r>
    </w:p>
    <w:p>
      <w:pPr>
        <w:pStyle w:val="Heading2"/>
        <w:keepNext/>
        <w:spacing w:before="200" w:after="80"/>
      </w:pPr>
      <w:r>
        <w:rPr>
          <w:rFonts w:ascii="Noto Sans KR" w:hAnsi="Noto Sans KR" w:eastAsia="Noto Sans KR"/>
          <w:b/>
          <w:color w:val="2E74B5"/>
          <w:sz w:val="21"/>
        </w:rPr>
        <w:t>문단 482  ·  [0888c23]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[0888c23] 第二受日法中二。初明來意。二牒名解釋。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수일법(受日法)에는 두 가지가 있다. 첫째는 이 법을 밝히게 된 까닭을 밝힌다. 둘째는 명칭을 들어 해석한다.</w:t>
      </w:r>
    </w:p>
    <w:p>
      <w:pPr>
        <w:pStyle w:val="Heading2"/>
        <w:keepNext/>
        <w:spacing w:before="200" w:after="80"/>
      </w:pPr>
      <w:r>
        <w:rPr>
          <w:rFonts w:ascii="Noto Sans KR" w:hAnsi="Noto Sans KR" w:eastAsia="Noto Sans KR"/>
          <w:b/>
          <w:color w:val="2E74B5"/>
          <w:sz w:val="21"/>
        </w:rPr>
        <w:t>문단 483  ·  [0888c23]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[0888c23] 初來意者。弁常云。然三月靜處九夏時長。或有生善滅惡等緣。理宜極救。佛既聽許。理合附此安居中明。</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첫째, 이 법을 밝히게 된 까닭에 대하여, 변상이 말하였다. “삼 개월 동안 고요한 곳에 머무는 구하(九夏)는 기간이 길기 때문에 혹 선을 내고 악을 없애는 등의 인연이 생길 수 있다. 이치상 마땅히 지극히 구제해야 하며, 부처님께서 이미 허락하셨으니 이치상 이 안거 가운데 붙여서 밝혀야 한다.”</w:t>
      </w:r>
    </w:p>
    <w:p>
      <w:pPr>
        <w:pStyle w:val="Heading2"/>
        <w:keepNext/>
        <w:spacing w:before="200" w:after="80"/>
      </w:pPr>
      <w:r>
        <w:rPr>
          <w:rFonts w:ascii="Noto Sans KR" w:hAnsi="Noto Sans KR" w:eastAsia="Noto Sans KR"/>
          <w:b/>
          <w:color w:val="2E74B5"/>
          <w:sz w:val="21"/>
        </w:rPr>
        <w:t>문단 484  ·  [0889a02]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[0889a02] 第二釋文二。初牒名。二夏中下。依久解。</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해석하는 글에는 두 가지가 있다. 첫째는 명칭을 든다. 둘째는 ‘안거 중’ 이하에서 그 뜻을 따라 풀이한다.</w:t>
      </w:r>
    </w:p>
    <w:p>
      <w:pPr>
        <w:pStyle w:val="Heading2"/>
        <w:keepNext/>
        <w:spacing w:before="200" w:after="80"/>
      </w:pPr>
      <w:r>
        <w:rPr>
          <w:rFonts w:ascii="Noto Sans KR" w:hAnsi="Noto Sans KR" w:eastAsia="Noto Sans KR"/>
          <w:b/>
          <w:color w:val="2E74B5"/>
          <w:sz w:val="21"/>
        </w:rPr>
        <w:t>문단 485  ·  [0889a02]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[0889a02] 言二明受日法者。牒彼請緣諮吉僧別納法□□稱之為受。對首眾法許往有期。約明相□□稱為日。各有軌則。號為法也。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수일법을 밝힌다’라고 한 것은 저 청한 인연에 따라 길흉을 자문하고, 승가와 별인이 법을 받아 □□하는 것을 ‘수(受)’라고 한 것이다. 대수법과 중법은 나갈 수 있도록 허락하되 기한이 있고, 명상(明相)을 기준으로 □□하여 ‘일(日)’이라고 이름한다. 각각 일정한 법칙이 있으므로 ‘법(法)’이라고 한다.</w:t>
      </w:r>
    </w:p>
    <w:p>
      <w:pPr>
        <w:pStyle w:val="EditorialNote"/>
      </w:pPr>
      <w:r>
        <w:rPr>
          <w:rFonts w:ascii="Noto Sans KR" w:hAnsi="Noto Sans KR" w:eastAsia="Noto Sans KR"/>
        </w:rPr>
        <w:t>교감·번역 메모 | [결락] ‘納法□□稱之為受’ 부분에 두 글자가 결락되어 ‘受’의 정의 문장이 불완전하다.</w:t>
      </w:r>
    </w:p>
    <w:p>
      <w:pPr>
        <w:pStyle w:val="EditorialNote"/>
      </w:pPr>
      <w:r>
        <w:rPr>
          <w:rFonts w:ascii="Noto Sans KR" w:hAnsi="Noto Sans KR" w:eastAsia="Noto Sans KR"/>
        </w:rPr>
        <w:t>교감·번역 메모 | [결락] ‘約明相□□稱為日’에 두 글자가 결락되어 ‘日’의 정의 일부가 불완전하다.</w:t>
      </w:r>
    </w:p>
    <w:p>
      <w:pPr>
        <w:pStyle w:val="Heading2"/>
        <w:keepNext/>
        <w:spacing w:before="200" w:after="80"/>
      </w:pPr>
      <w:r>
        <w:rPr>
          <w:rFonts w:ascii="Noto Sans KR" w:hAnsi="Noto Sans KR" w:eastAsia="Noto Sans KR"/>
          <w:b/>
          <w:color w:val="2E74B5"/>
          <w:sz w:val="21"/>
        </w:rPr>
        <w:t>문단 486  ·  [0889a06]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[0889a06] 第二依文釋中二。初明受日惣意。二就中下。開章別釋。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글에 따라 해석하는 데에는 두 가지가 있다. 첫째는 수일의 전체 뜻을 밝힌다. 둘째는 ‘그 가운데’ 이하에서 문을 열어 각각 해석한다.</w:t>
      </w:r>
    </w:p>
    <w:p>
      <w:pPr>
        <w:pStyle w:val="Heading2"/>
        <w:keepNext/>
        <w:spacing w:before="200" w:after="80"/>
      </w:pPr>
      <w:r>
        <w:rPr>
          <w:rFonts w:ascii="Noto Sans KR" w:hAnsi="Noto Sans KR" w:eastAsia="Noto Sans KR"/>
          <w:b/>
          <w:color w:val="2E74B5"/>
          <w:sz w:val="21"/>
        </w:rPr>
        <w:t>문단 487  ·  [0889a07]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[0889a07] 言夏中至焉者。妄自誑心者。立云。非緣稱是。即自心也。虗損信施者。如有施主。數夏施物。受日不成。其夏已破。妄數為歲。冐受利養。名虗損。故善見云。自長己夏。受施犯重。即其義也。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‘안거 중’에서 ‘여기에서’까지를 말한 것이다. ‘망령되이 스스로 마음을 속인다’란, 립이 말하였다. “인연이 아닌 것을 인연이라고 일컫는다면 곧 스스로의 마음을 속이는 것이다.” ‘허망하게 신시(信施)를 손상한다’란, 예컨대 시주가 하(夏)의 수에 따라 물건을 보시하는 경우, 수일이 성립하지 않으면 그 하안거는 이미 깨졌는데도 망령되이 세(歲)로 계산하여 거짓으로 이양을 받는 것을 ‘허망하게 손상한다’고 하는 것이다. 그러므로 『선견율』에서 말하였다. “스스로 자기의 하(夏)를 늘려서 보시를 받으면 중죄를 범한다.” 바로 이러한 뜻이다.</w:t>
      </w:r>
    </w:p>
    <w:p>
      <w:pPr>
        <w:pStyle w:val="Heading2"/>
        <w:keepNext/>
        <w:spacing w:before="200" w:after="80"/>
      </w:pPr>
      <w:r>
        <w:rPr>
          <w:rFonts w:ascii="Noto Sans KR" w:hAnsi="Noto Sans KR" w:eastAsia="Noto Sans KR"/>
          <w:b/>
          <w:color w:val="2E74B5"/>
          <w:sz w:val="21"/>
        </w:rPr>
        <w:t>문단 488  ·  [0889a11]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[0889a11] 釋文二。初舉數列名。二初中三種下。依名解釋。初如文。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해석하는 글에는 두 가지가 있다. 첫째는 수를 들고 명칭을 열거한다. 둘째는 ‘처음의 세 종류’ 이하에서 명칭에 따라 해석한다. 첫째는 글과 같다.</w:t>
      </w:r>
    </w:p>
    <w:p>
      <w:pPr>
        <w:pStyle w:val="Heading2"/>
        <w:keepNext/>
        <w:spacing w:before="200" w:after="80"/>
      </w:pPr>
      <w:r>
        <w:rPr>
          <w:rFonts w:ascii="Noto Sans KR" w:hAnsi="Noto Sans KR" w:eastAsia="Noto Sans KR"/>
          <w:b/>
          <w:color w:val="2E74B5"/>
          <w:sz w:val="21"/>
        </w:rPr>
        <w:t>문단 489  ·  [0889a12]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[0889a12] 釋中。依名解釋分三。一通料簡。二緣是非。三依位解。前二。初惣標。二一對人下。依標別釋。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해석하는 가운데에는 명칭에 따라 세 부분으로 나누어 풀이한다. 첫째는 공통적으로 가려내는 것이다. 둘째는 인연의 옳고 그름이다. 셋째는 지위에 따라 풀이한다. 앞에는 두 가지가 있다. 첫째는 전체적으로 표방한다. 둘째는 ‘첫째, 사람을 상대한다’ 이하에서 표방한 바에 따라 따로 풀이한다.</w:t>
      </w:r>
    </w:p>
    <w:p>
      <w:pPr>
        <w:pStyle w:val="Heading2"/>
        <w:keepNext/>
        <w:spacing w:before="200" w:after="80"/>
      </w:pPr>
      <w:r>
        <w:rPr>
          <w:rFonts w:ascii="Noto Sans KR" w:hAnsi="Noto Sans KR" w:eastAsia="Noto Sans KR"/>
          <w:b/>
          <w:color w:val="2E74B5"/>
          <w:sz w:val="21"/>
        </w:rPr>
        <w:t>문단 490  ·  [0889a13]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[0889a13] 言初至不同者。三種者。心念對首眾法。此三之中。有四不同也。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‘처음’에서 ‘서로 다르다’까지를 말한 것이다. 세 종류란 심념법·대수법·중법이다. 이 세 가지 가운데 네 가지 서로 다른 점이 있다.</w:t>
      </w:r>
    </w:p>
    <w:p>
      <w:pPr>
        <w:pStyle w:val="Heading2"/>
        <w:keepNext/>
        <w:spacing w:before="200" w:after="80"/>
      </w:pPr>
      <w:r>
        <w:rPr>
          <w:rFonts w:ascii="Noto Sans KR" w:hAnsi="Noto Sans KR" w:eastAsia="Noto Sans KR"/>
          <w:b/>
          <w:color w:val="2E74B5"/>
          <w:sz w:val="21"/>
        </w:rPr>
        <w:t>문단 491  ·  [0889a15]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[0889a15] 釋文四。一對人。二對界。三先後。四相攝。</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해석하는 글에는 네 가지가 있다. 첫째는 사람을 상대하는 것이다. 둘째는 경계를 상대하는 것이다. 셋째는 선후의 문제이다. 넷째는 서로 포섭하는 문제이다.</w:t>
      </w:r>
    </w:p>
    <w:p>
      <w:pPr>
        <w:pStyle w:val="Heading2"/>
        <w:keepNext/>
        <w:spacing w:before="200" w:after="80"/>
      </w:pPr>
      <w:r>
        <w:rPr>
          <w:rFonts w:ascii="Noto Sans KR" w:hAnsi="Noto Sans KR" w:eastAsia="Noto Sans KR"/>
          <w:b/>
          <w:color w:val="2E74B5"/>
          <w:sz w:val="21"/>
        </w:rPr>
        <w:t>문단 492  ·  [0889a15]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[0889a15] 言一至受者。初正明。二十誦下證。立云。佛制五眾安居。各自相對受日。非謂比丘對下四眾□。羯磨疏云。互不相足數。何得從受。此立法通□如五眾安居。例此各從所位也。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‘첫째’에서 ‘받는다’까지를 말한 것이다. 첫째는 바로 밝힌다. 둘째는 『십송률』 이하를 들어 증명한다. 립이 말하였다. “부처님께서 오중에게 안거를 제정하셨으므로 각각 같은 부류끼리 서로 마주하여 수일을 받아야 한다. 비구가 아래 네 부류를 상대로 □ 받는다는 뜻이 아니다.” 『갈마소』에서 말하였다. “서로 숫자를 채워 줄 수 없는데 어찌 서로에게서 받을 수 있겠는가?” 이 법을 세운 것은 □ 오중의 안거와 같이 통한다. 이에 준하여 각각 자기 지위의 사람에게서 받는다.</w:t>
      </w:r>
    </w:p>
    <w:p>
      <w:pPr>
        <w:pStyle w:val="EditorialNote"/>
      </w:pPr>
      <w:r>
        <w:rPr>
          <w:rFonts w:ascii="Noto Sans KR" w:hAnsi="Noto Sans KR" w:eastAsia="Noto Sans KR"/>
        </w:rPr>
        <w:t>교감·번역 메모 | [결락] ‘非謂比丘對下四眾□’의 말미 한 글자가 결락되어 있다.</w:t>
      </w:r>
    </w:p>
    <w:p>
      <w:pPr>
        <w:pStyle w:val="EditorialNote"/>
      </w:pPr>
      <w:r>
        <w:rPr>
          <w:rFonts w:ascii="Noto Sans KR" w:hAnsi="Noto Sans KR" w:eastAsia="Noto Sans KR"/>
        </w:rPr>
        <w:t>교감·번역 메모 | [결락] ‘此立法通□如五眾安居’에 한 글자가 결락되어 있다.</w:t>
      </w:r>
    </w:p>
    <w:p>
      <w:pPr>
        <w:pStyle w:val="Heading2"/>
        <w:keepNext/>
        <w:spacing w:before="200" w:after="80"/>
      </w:pPr>
      <w:r>
        <w:rPr>
          <w:rFonts w:ascii="Noto Sans KR" w:hAnsi="Noto Sans KR" w:eastAsia="Noto Sans KR"/>
          <w:b/>
          <w:color w:val="2E74B5"/>
          <w:sz w:val="21"/>
        </w:rPr>
        <w:t>문단 493  ·  [0889a19]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[0889a19] 言二對界。可知。</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경계를 상대한다’는 것은 글의 뜻을 알 수 있다.</w:t>
      </w:r>
    </w:p>
    <w:p>
      <w:pPr>
        <w:pStyle w:val="Heading2"/>
        <w:keepNext/>
        <w:spacing w:before="200" w:after="80"/>
      </w:pPr>
      <w:r>
        <w:rPr>
          <w:rFonts w:ascii="Noto Sans KR" w:hAnsi="Noto Sans KR" w:eastAsia="Noto Sans KR"/>
          <w:b/>
          <w:color w:val="2E74B5"/>
          <w:sz w:val="21"/>
        </w:rPr>
        <w:t>문단 494  ·  [0889a20]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[0889a20] 第三文二。初敘正斥非。二問答下。通妨。</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글에는 두 가지가 있다. 첫째는 옛사람의 바른 듯한 해석을 서술하고 그 잘못을 배척한다. 둘째는 ‘문답’ 이하에서 방해되는 의문을 통하게 푼다.</w:t>
      </w:r>
    </w:p>
    <w:p>
      <w:pPr>
        <w:pStyle w:val="Heading2"/>
        <w:keepNext/>
        <w:spacing w:before="200" w:after="80"/>
      </w:pPr>
      <w:r>
        <w:rPr>
          <w:rFonts w:ascii="Noto Sans KR" w:hAnsi="Noto Sans KR" w:eastAsia="Noto Sans KR"/>
          <w:b/>
          <w:color w:val="2E74B5"/>
          <w:sz w:val="21"/>
        </w:rPr>
        <w:t>문단 495  ·  [0889a20]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[0889a20] 言三至磨者。昔人云。先受七日。後便十五日。後一月。如此次第。若已受十五日。不得更受七日。以長攝短。如功德衣五月。即攝迦提。又月望衣。開収十日等。今解不爾。如功德衣。就時定故。又俱五利。一月衣者。取為限。准俱開一長。更無緣故。是以。此二即為定開。以長收短。今此受日約緣事。別緣既長短。先後不定。寧得定。令先短後長故。今正解受日三品。逐緣長短。若有長緣。先羯磨受日。或先短緣。先受七日。三品緣事。各先各後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‘셋째’에서 ‘갈마’까지를 말한 것이다. 옛사람이 말하였다. “먼저 칠일법을 받고, 그 뒤 십오일법을 받으며, 그 뒤 한 달법을 받아야 한다. 이와 같은 차례이다. 이미 십오일법을 받았다면 다시 칠일법을 받을 수 없다. 긴 법이 짧은 법을 포섭하기 때문이다. 공덕의를 다섯 달 동안 받으면 곧 가치나의 기간까지 포섭하는 것과 같으며, 또 월망의(月望衣)의 경우에도 십일 등의 기한을 포섭하여 허용하는 것과 같다.” 지금의 해석은 그렇지 않다. 공덕의의 경우에는 기간을 기준으로 정해진 것이고, 또 다섯 이익이 모두 동일하다. 한 달 옷의 경우에는 한 달을 한계로 삼는다. 모두 하나의 장의(長衣)를 열어 허용하는 데 준하며, 다른 인연이 없기 때문에 그러므로 이 두 경우는 일정하게 열어 허용하는 것으로서 긴 기간이 짧은 기간을 포섭한다. 지금의 수일법은 인연과 일을 기준으로 한다. 각 인연에는 긴 것과 짧은 것이 있어 선후가 일정하지 않다. 어찌 일정하게 반드시 짧은 것을 먼저 하고 긴 것을 뒤에 하게 할 수 있겠는가? 그러므로 지금 바르게 풀이하는 수일의 세 종류는 인연의 장단을 따른다. 긴 인연이 있으면 먼저 갈마로 수일을 받고, 짧은 인연이 먼저 있으면 먼저 칠일법을 받는다. 세 종류의 인연과 일은 각각 먼저일 수도 있고 뒤일 수도 있다.</w:t>
      </w:r>
    </w:p>
    <w:p>
      <w:pPr>
        <w:pStyle w:val="Heading2"/>
        <w:keepNext/>
        <w:spacing w:before="200" w:after="80"/>
      </w:pPr>
      <w:r>
        <w:rPr>
          <w:rFonts w:ascii="Noto Sans KR" w:hAnsi="Noto Sans KR" w:eastAsia="Noto Sans KR"/>
          <w:b/>
          <w:color w:val="2E74B5"/>
          <w:sz w:val="21"/>
        </w:rPr>
        <w:t>문단 496  ·  [0889b05]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[0889b05] 言問至也者。羯磨疏云。文列過七日者。立法限約。此羯磨法。是過七日緣耳。非謂受□□用竟。名過七日。忽若不受七日即受□□都□受七日。文言過者。可是用竟。必不然也。羯磨疏問云。今受一月日。何不言過十五。但言過七日耶。解云。七日別人。餘皆眾法。但云過七日。明知。餘二俱白二也。同是眾故。不說分也。疏又問云。今受半月一月法者。若值小月。如何數之。依律文也。半月加法。依十五日。則不問大小。但數日滿。還返如十誦三十九夜也。若受一月。依大小月。不可數日。如律云住三月等。小月攝在其內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‘묻는다’에서 ‘이다’까지를 말한 것이다. 『갈마소』에서 말하였다. “글에 ‘칠일을 넘는 경우’라고 열거한 것은 법을 세워 기한을 제한한 것이다. 이 갈마법은 칠일을 넘는 인연을 위한 것일 뿐이다. 칠일법을 □□ 사용하고 나서 ‘칠일을 넘는다’고 이름한 것이 아니다. 만약 칠일법을 받지 않고 곧바로 □□을 받는다면 도무지 □ 칠일법을 받은 것이 아니다. 글에서 ‘넘는다’고 한 것이 어찌 이미 사용을 마쳤다는 뜻이겠는가? 결코 그렇지 않다.” 『갈마소』에서 또 물었다. “지금 한 달의 수일법을 받는데 왜 ‘십오일을 넘는다’고 하지 않고 다만 ‘칠일을 넘는다’고 하였는가?” 풀이한다. “칠일법은 별인법이고, 나머지는 모두 중법이다. 다만 ‘칠일을 넘는다’고 말한 것은 분명히 나머지 두 가지가 모두 백이갈마임을 밝힌 것이다. 같은 중법이므로 따로 나누어 말하지 않은 것이다.” 『소』에서 또 물었다. “지금 반달법과 한 달법을 받을 때 작은 달을 만난다면 어떻게 날짜를 셀 것인가?” 율의 글에 따른다. 반달법을 가행할 때는 십오일을 기준으로 하므로 대월·소월을 묻지 않고 다만 날짜 수가 차면 돌아와야 한다. 『십송률』의 삼십구야와 같다. 한 달법을 받을 경우에는 대월과 소월에 따라야 하며 날짜 수만 세어서는 안 된다. 율에서 ‘삼 개월 머문다’고 한 것과 같아서 소월도 그 안에 포함된다.</w:t>
      </w:r>
    </w:p>
    <w:p>
      <w:pPr>
        <w:pStyle w:val="EditorialNote"/>
      </w:pPr>
      <w:r>
        <w:rPr>
          <w:rFonts w:ascii="Noto Sans KR" w:hAnsi="Noto Sans KR" w:eastAsia="Noto Sans KR"/>
        </w:rPr>
        <w:t>교감·번역 메모 | [결락] ‘非謂受□□用竟’에 두 글자가 결락되어 칠일법 사용 여부를 설명하는 일부가 불완전하다.</w:t>
      </w:r>
    </w:p>
    <w:p>
      <w:pPr>
        <w:pStyle w:val="EditorialNote"/>
      </w:pPr>
      <w:r>
        <w:rPr>
          <w:rFonts w:ascii="Noto Sans KR" w:hAnsi="Noto Sans KR" w:eastAsia="Noto Sans KR"/>
        </w:rPr>
        <w:t>교감·번역 메모 | [결락] ‘即受□□都□受七日’에 여러 결락이 있어 문장 세부를 확정할 수 없다. 문맥에 맞춰 최소한으로 번역하고 원문은 보존하였다.</w:t>
      </w:r>
    </w:p>
    <w:p>
      <w:pPr>
        <w:pStyle w:val="Heading2"/>
        <w:keepNext/>
        <w:spacing w:before="200" w:after="80"/>
      </w:pPr>
      <w:r>
        <w:rPr>
          <w:rFonts w:ascii="Noto Sans KR" w:hAnsi="Noto Sans KR" w:eastAsia="Noto Sans KR"/>
          <w:b/>
          <w:color w:val="2E74B5"/>
          <w:sz w:val="21"/>
        </w:rPr>
        <w:t>문단 497  ·  [0889b15]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[0889b15] 第四相攝文二。初先七日後羯磨得不。二若前下。先羯磨後七日應不。前三。初明用竟方得。二若七日未用下。弁未用不得。三律云下。引文證成一唱。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넷째, 서로 포섭하는 데에는 두 가지가 있다. 첫째, 먼저 칠일법을 받고 뒤에 갈마법을 받을 수 있는지이다. 둘째는 ‘만약 앞서’ 이하이다. 먼저 갈마법을 받고 뒤에 칠일법을 받을 수 있는지이다. 앞에는 세 가지가 있다. 첫째, 앞의 법을 다 사용한 뒤에야 받을 수 있음을 밝힌다. 둘째는 ‘만약 칠일법을 아직 사용하지 않았다면’ 이하이다. 아직 사용하지 않았으면 받을 수 없음을 판별한다. 셋째는 ‘율에서 말한다’ 이하이다. 글을 인용하여 성립함을 증명하는 한 단락이다.</w:t>
      </w:r>
    </w:p>
    <w:p>
      <w:pPr>
        <w:pStyle w:val="Heading2"/>
        <w:keepNext/>
        <w:spacing w:before="200" w:after="80"/>
      </w:pPr>
      <w:r>
        <w:rPr>
          <w:rFonts w:ascii="Noto Sans KR" w:hAnsi="Noto Sans KR" w:eastAsia="Noto Sans KR"/>
          <w:b/>
          <w:color w:val="2E74B5"/>
          <w:sz w:val="21"/>
        </w:rPr>
        <w:t>문단 498  ·  [0889b17]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[0889b17] 言四至也者。此一門義。并是古師所執。羯磨疏中。半許半破也。羯磨疏云。四相攝者。謂先受七日。更受一月。攝而通用。名相攝也。有人言。前受七日用竟不論。若受未用。或用未盡。更羯磨受日。前七日法則謝。以法強故。若前羯磨受日用盡。方得更受七日法也。以一身中無二法現故。文云。不及即日還。受七日也。又不及七日還。聽受十五日。去今七日未盡。何得已羯磨受。明知。相攝前七日法壞也。此古人義。南山解云。不無此理也。但本是一緣。不得有長短二法。可如前判半許也。今前後別緣。各依受日。前法被事。事未是息。何得失法。如為患事須服蘇油。兩緣未差。口法隨在。律列受法三品不同。並約眾緣可不隨受。故不及即日。例用七収。明知。以法收緣。依緣法則隨有也。故半破也。華嚴云。若准羯磨疏意。若是同緣。不得一時□二法異緣即得也。無問長短。前法不壞。</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‘넷째’에서 ‘…이다’까지를 말한 것이다. 이 한 문의 뜻은 모두 옛 스승들이 주장한 것이다. 『갈마소』에서는 절반은 허용하고 절반은 논파하였다. 『갈마소』에서 말하였다. “넷째, 상섭(相攝)이란 먼저 칠일법을 받고 다시 한 달법을 받아 서로 포섭하여 함께 사용하는 것이니, 이를 상섭이라 한다.” 어떤 사람이 말하였다. “앞서 받은 칠일법을 다 사용한 경우는 논하지 않는다. 만약 받고 아직 사용하지 않았거나 혹은 사용했으나 아직 다 쓰지 않았는데 다시 갈마로 수일법을 받으면 앞의 칠일법은 곧 소멸한다. 갈마법이 더 강하기 때문이다. 만약 앞서 갈마로 받은 수일법을 다 사용하였다면 그제야 다시 칠일법을 받을 수 있다. 한 몸에 두 법이 동시에 현행할 수 없기 때문이다.” 글에서 말하였다. “그날 안에 돌아올 수 없으면 칠일법을 받는다. 또 칠일 안에도 돌아올 수 없으면 십오일법을 받도록 허락한다.” 지금 칠일법이 아직 끝나지 않았는데 어찌 이미 갈마법을 받을 수 있겠는가. 분명히 알 수 있으니, 상섭하면 앞의 칠일법은 무너진다는 것이다. 이것이 옛사람의 뜻이다. 남산이 해석하여 말하였다. “이 이치가 전혀 없는 것은 아니다. 다만 본래 하나의 인연이라면 장단 두 법을 함께 둘 수 없으므로 앞의 판정처럼 절반은 허용할 만하다. 그러나 지금 앞뒤가 서로 다른 인연이라면 각각 그 인연에 따라 수일법을 받는다. 앞의 법이 해당 일에 적용되어 있는데 그 일이 아직 끝나지 않았다면 어찌 그 법을 잃겠는가. 병 때문에 소유(蘇油)를 복용해야 하는 경우와 같아서 두 인연이 아직 끝나지 않았다면 받은 구법(口法)도 그대로 존속한다. 율에서 수일법을 세 품으로 나누어 열거한 것은 모두 여러 인연에 따라 각각 받을 수 있는지 없는지를 밝힌 것이다. 그러므로 그날 안에 돌아오지 못하면 칠일법을 적용하는 데 준한다. 분명히 알 수 있으니, 법으로 인연을 포섭하며 인연에 따라 법도 따라서 존재하는 것이다. 그러므로 절반은 논파한 것이다.” 화엄이 말하였다. “『갈마소』의 뜻에 따른다면 같은 인연인 경우에는 한때에 □ 두 법을 둘 수 없지만, 다른 인연이면 가능하다. 장단을 막론하고 앞의 법은 무너지지 않는다.”</w:t>
      </w:r>
    </w:p>
    <w:p>
      <w:pPr>
        <w:pStyle w:val="EditorialNote"/>
      </w:pPr>
      <w:r>
        <w:rPr>
          <w:rFonts w:ascii="Noto Sans KR" w:hAnsi="Noto Sans KR" w:eastAsia="Noto Sans KR"/>
        </w:rPr>
        <w:t>교감·번역 메모 | [교감] 원문의 ‘七収’은 문맥상 칠일법을 가리키는 표현으로 읽었으나 ‘収’ 자형은 의심스럽다. 원문을 보존하였다.</w:t>
      </w:r>
    </w:p>
    <w:p>
      <w:pPr>
        <w:pStyle w:val="EditorialNote"/>
      </w:pPr>
      <w:r>
        <w:rPr>
          <w:rFonts w:ascii="Noto Sans KR" w:hAnsi="Noto Sans KR" w:eastAsia="Noto Sans KR"/>
        </w:rPr>
        <w:t>교감·번역 메모 | [결락] 원문의 ‘不得一時□二法異緣即得也’에 한 글자가 결락되어 있다. 문맥상 같은 인연에서는 두 법을 동시에 둘 수 없고 다른 인연이면 가능하다는 뜻으로 번역하되 결락은 보충하지 않았다.</w:t>
      </w:r>
    </w:p>
    <w:p>
      <w:pPr>
        <w:pStyle w:val="Heading2"/>
        <w:keepNext/>
        <w:spacing w:before="200" w:after="80"/>
      </w:pPr>
      <w:r>
        <w:rPr>
          <w:rFonts w:ascii="Noto Sans KR" w:hAnsi="Noto Sans KR" w:eastAsia="Noto Sans KR"/>
          <w:b/>
          <w:color w:val="2E74B5"/>
          <w:sz w:val="21"/>
        </w:rPr>
        <w:t>문단 499  ·  [0889c09]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[0889c09] 第二文二。初明用盡方得。二比多下。弁未盡不得一唱。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글에는 두 가지가 있다. 첫째, 다 사용한 뒤에야 받을 수 있음을 밝힌다. 둘째는 ‘비다(比多)’ 이하이다. 아직 다 사용하지 않았으면 받을 수 없음을 판별하는 한 단락이다.</w:t>
      </w:r>
    </w:p>
    <w:p>
      <w:pPr>
        <w:pStyle w:val="EditorialNote"/>
      </w:pPr>
      <w:r>
        <w:rPr>
          <w:rFonts w:ascii="Noto Sans KR" w:hAnsi="Noto Sans KR" w:eastAsia="Noto Sans KR"/>
        </w:rPr>
        <w:t>교감·번역 메모 | [판독 불확실] 원문의 ‘比多’는 뒤 문구를 지시하는 표지로 보이나 정확한 대응 어구를 확정하기 어렵다. 원문을 보존하였다.</w:t>
      </w:r>
    </w:p>
    <w:p>
      <w:pPr>
        <w:pStyle w:val="Heading2"/>
        <w:keepNext/>
        <w:spacing w:before="200" w:after="80"/>
      </w:pPr>
      <w:r>
        <w:rPr>
          <w:rFonts w:ascii="Noto Sans KR" w:hAnsi="Noto Sans KR" w:eastAsia="Noto Sans KR"/>
          <w:b/>
          <w:color w:val="2E74B5"/>
          <w:sz w:val="21"/>
        </w:rPr>
        <w:t>문단 500  ·  [0889c10]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[0889c10] 言若至也者。羯磨受日。要須用盡方得。受七日者。此猶是上。古師義也。受一月不足。更請七日。良不可也者。鈔主通古師義也。謂於一緣上。不得二法相帖。三十七日用。必是異緣。何為不得也。今鈔文。依前古師所立。恐教成太急。接機不周。故於羯磨疏中。立於異緣。不問二三。重重受得。即機教兩濟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‘만약’에서 ‘…이다’까지를 말한 것이다. 갈마로 받은 수일법은 반드시 다 사용한 뒤에야 칠일법을 받을 수 있다는 것은 이 또한 앞에서 말한 옛 스승의 뜻이다. 한 달법을 받았는데도 부족하여 다시 칠일법을 청한다는 것이 참으로 불가하다고 한 것은 『초』의 주인이 옛 스승의 뜻을 통하게 해석한 것이다. 곧 하나의 인연 위에서는 두 법을 서로 덧붙여 둘 수 없다는 뜻이다. 삼십일과 칠일을 함께 사용하는 것은 반드시 서로 다른 인연이어야 하니, 그렇다면 어찌 받을 수 없겠는가. 지금 『초』의 글은 앞의 옛 스승이 세운 뜻을 따랐지만, 교법이 지나치게 엄격해져 근기를 포섭함이 두루하지 못할까 염려하였다. 그러므로 『갈마소』에서는 서로 다른 인연이라면 둘이든 셋이든 묻지 않고 거듭거듭 받을 수 있다고 세워, 근기와 교법을 함께 구제한 것이다.</w:t>
      </w:r>
    </w:p>
    <w:p>
      <w:pPr>
        <w:pStyle w:val="Heading2"/>
        <w:keepNext/>
        <w:spacing w:before="200" w:after="80"/>
      </w:pPr>
      <w:r>
        <w:rPr>
          <w:rFonts w:ascii="Noto Sans KR" w:hAnsi="Noto Sans KR" w:eastAsia="Noto Sans KR"/>
          <w:b/>
          <w:color w:val="2E74B5"/>
          <w:sz w:val="21"/>
        </w:rPr>
        <w:t>문단 501  ·  [0889c16]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[0889c16] 第二對緣進不文二。初總舉數。二初定緣下。別釋。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인연을 상대하여 성립하는지 아닌지를 판별하는 데에는 두 가지가 있다. 첫째, 전체 수를 든다. 둘째는 ‘첫째, 인연을 정한다’ 이하이다. 따로 해석한다.</w:t>
      </w:r>
    </w:p>
    <w:p>
      <w:pPr>
        <w:pStyle w:val="Heading2"/>
        <w:keepNext/>
        <w:spacing w:before="200" w:after="80"/>
      </w:pPr>
      <w:r>
        <w:rPr>
          <w:rFonts w:ascii="Noto Sans KR" w:hAnsi="Noto Sans KR" w:eastAsia="Noto Sans KR"/>
          <w:b/>
          <w:color w:val="2E74B5"/>
          <w:sz w:val="21"/>
        </w:rPr>
        <w:t>문단 502  ·  [0889c16]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[0889c16] 言二至八者。靈山云。謂緣如受法得成。名之為進。若緣非受法不成。為不也。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‘둘째’에서 ‘여덟’까지를 말한 것이다. 영산이 말하였다. “인연이 수일법에 맞아 성립하는 것을 ‘진(進)’이라 하고, 인연이 그릇되어 수일법이 성립하지 않는 것을 ‘불(不)’이라 한다.”</w:t>
      </w:r>
    </w:p>
    <w:p>
      <w:pPr>
        <w:pStyle w:val="Heading2"/>
        <w:keepNext/>
        <w:spacing w:before="200" w:after="80"/>
      </w:pPr>
      <w:r>
        <w:rPr>
          <w:rFonts w:ascii="Noto Sans KR" w:hAnsi="Noto Sans KR" w:eastAsia="Noto Sans KR"/>
          <w:b/>
          <w:color w:val="2E74B5"/>
          <w:sz w:val="21"/>
        </w:rPr>
        <w:t>문단 503  ·  [0889c19]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[0889c19] 釋文八。一定緣是非。二對事離合。三懸受。四樂用。五重受。六長短。七僧尼不同。八事訖還。初不門三。初總弁緣之是非。二就緣下。別定緣之是非。三上五緣下。通更料簡上之是非。初門二。初明他請如非。二若為私下。弁自求是非。前二。初明如法請喚聽往。二若請喚下。非法不應往。</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해석하는 글에는 여덟 가지가 있다. 첫째, 인연의 옳고 그름을 정한다. 둘째, 일을 상대하여 나누고 합친다. 셋째, 미리 받는 것이다. 넷째, 서로 돌려 사용하는 것이다. 다섯째, 거듭 받는 것이다. 여섯째, 기간의 장단이다. 일곱째, 승려와 비구니의 차이이다. 여덟째, 일이 끝나면 돌아오는 것이다. 첫째 문에는 세 가지가 있다. 첫째, 인연의 옳고 그름을 전체적으로 판별한다. 둘째는 ‘인연에 나아가’ 이하이다. 인연의 옳고 그름을 따로 정한다. 셋째는 ‘위의 다섯 인연’ 이하이다. 앞에서 판별한 옳고 그름을 다시 두루 분별한다. 첫째 문에는 두 가지가 있다. 첫째, 다른 사람이 청한 경우의 옳고 그름을 밝힌다. 둘째는 ‘만약 사사로운 일을 위한다면’ 이하이다. 스스로 구하는 경우의 옳고 그름을 판별한다. 앞에는 두 가지가 있다. 첫째, 법답게 청하여 부르면 가도록 허락함을 밝힌다. 둘째는 ‘만약 청하여 부르더라도’ 이하이다. 법답지 않으면 가서는 안 된다.</w:t>
      </w:r>
    </w:p>
    <w:p>
      <w:pPr>
        <w:pStyle w:val="Heading2"/>
        <w:keepNext/>
        <w:spacing w:before="200" w:after="80"/>
      </w:pPr>
      <w:r>
        <w:rPr>
          <w:rFonts w:ascii="Noto Sans KR" w:hAnsi="Noto Sans KR" w:eastAsia="Noto Sans KR"/>
          <w:b/>
          <w:color w:val="2E74B5"/>
          <w:sz w:val="21"/>
        </w:rPr>
        <w:t>문단 504  ·  [0889c24]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[0889c24] 言初定至往者。如文。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‘첫째, 정한다’에서 ‘간다’까지를 말한 것이다. 글과 같다.</w:t>
      </w:r>
    </w:p>
    <w:p>
      <w:pPr>
        <w:pStyle w:val="Heading2"/>
        <w:keepNext/>
        <w:spacing w:before="200" w:after="80"/>
      </w:pPr>
      <w:r>
        <w:rPr>
          <w:rFonts w:ascii="Noto Sans KR" w:hAnsi="Noto Sans KR" w:eastAsia="Noto Sans KR"/>
          <w:b/>
          <w:color w:val="2E74B5"/>
          <w:sz w:val="21"/>
        </w:rPr>
        <w:t>문단 505  ·  [0890a01]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[0890a01] 第二文三。初明非法請喚不成。二妄數下。弁破夏得罪。三善見下。證前妄數為歲一唱。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글에는 세 가지가 있다. 첫째, 법답지 않은 청은 성립하지 않음을 밝힌다. 둘째는 ‘허망하게 햇수를 세면’ 이하이다. 안거를 깨뜨려 죄를 얻는 것을 판별한다. 셋째는 ‘『선견』’ 이하이다. 앞에서 허망하게 하랍(夏臘)을 세는 것이 죄가 됨을 증명하는 한 단락이다.</w:t>
      </w:r>
    </w:p>
    <w:p>
      <w:pPr>
        <w:pStyle w:val="Heading2"/>
        <w:keepNext/>
        <w:spacing w:before="200" w:after="80"/>
      </w:pPr>
      <w:r>
        <w:rPr>
          <w:rFonts w:ascii="Noto Sans KR" w:hAnsi="Noto Sans KR" w:eastAsia="Noto Sans KR"/>
          <w:b/>
          <w:color w:val="2E74B5"/>
          <w:sz w:val="21"/>
        </w:rPr>
        <w:t>문단 506  ·  [0890a02]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[0890a02] 言若請至犯重者。自長己夏者。立云。有人將物施僧。問覔十夏人。此比丘。實有九夏。而言十夏得物犯重。</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‘만약 청한다’에서 ‘중죄를 범한다’까지를 말한 것이다. ‘스스로 자기 하랍을 늘린다’는 것은 입(立)이 말하였다. “어떤 사람이 물건을 승가에 보시하면서 십하(十夏)인 사람을 찾았는데, 이 비구가 실제로는 구하(九夏)이면서 십하라고 말하고 물건을 받으면 중죄를 범한다.”</w:t>
      </w:r>
    </w:p>
    <w:p>
      <w:pPr>
        <w:pStyle w:val="Heading2"/>
        <w:keepNext/>
        <w:spacing w:before="200" w:after="80"/>
      </w:pPr>
      <w:r>
        <w:rPr>
          <w:rFonts w:ascii="Noto Sans KR" w:hAnsi="Noto Sans KR" w:eastAsia="Noto Sans KR"/>
          <w:b/>
          <w:color w:val="2E74B5"/>
          <w:sz w:val="21"/>
        </w:rPr>
        <w:t>문단 507  ·  [0890a05]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[0890a05] 第二弁自求如非文三。初明如法得成。二若為下。弁非法不成得罪。三五百多論兩證罪深。一唱。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스스로 구하는 경우의 옳고 그름을 판별하는 데에는 세 가지가 있다. 첫째, 법다우면 성립함을 밝힌다. 둘째는 ‘만약 …을 위한다면’ 이하이다. 법답지 않으면 성립하지 않고 죄를 얻음을 판별한다. 셋째, 『오백문』과 『살바다론』 두 문헌으로 죄가 깊음을 증명한다. 한 단락이다.</w:t>
      </w:r>
    </w:p>
    <w:p>
      <w:pPr>
        <w:pStyle w:val="Heading2"/>
        <w:keepNext/>
        <w:spacing w:before="200" w:after="80"/>
      </w:pPr>
      <w:r>
        <w:rPr>
          <w:rFonts w:ascii="Noto Sans KR" w:hAnsi="Noto Sans KR" w:eastAsia="Noto Sans KR"/>
          <w:b/>
          <w:color w:val="2E74B5"/>
          <w:sz w:val="21"/>
        </w:rPr>
        <w:t>문단 508  ·  [0890a06]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[0890a06] 言若為私至後文者。廣如後文者。販賣戒云。此販賣物作塔像。不得向禮。乃至作臥具隨轉轉墮等。</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‘만약 사사로운 일을 위한다면’에서 ‘뒤의 글’까지를 말한 것이다. ‘뒤의 글에 자세하다’는 것은 판매계에서 말한 것이다. “이 판매한 물건으로 탑이나 불상을 만들었더라도 그것을 향해 예배해서는 안 되며, 내지 침구를 만들었으면 전전하여 사용되는 곳마다 타죄가 된다.”</w:t>
      </w:r>
    </w:p>
    <w:p>
      <w:pPr>
        <w:pStyle w:val="Heading2"/>
        <w:keepNext/>
        <w:spacing w:before="200" w:after="80"/>
      </w:pPr>
      <w:r>
        <w:rPr>
          <w:rFonts w:ascii="Noto Sans KR" w:hAnsi="Noto Sans KR" w:eastAsia="Noto Sans KR"/>
          <w:b/>
          <w:color w:val="2E74B5"/>
          <w:sz w:val="21"/>
        </w:rPr>
        <w:t>문단 509  ·  [0890a09]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[0890a09] 第二別釋文二。初總舉數。二一三寶下。依數列釋。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따로 해석하는 데에는 두 가지가 있다. 첫째, 전체 수를 든다. 둘째는 ‘첫째 삼보’ 이하이다. 수에 따라 열거하여 해석한다.</w:t>
      </w:r>
    </w:p>
    <w:p>
      <w:pPr>
        <w:pStyle w:val="Heading2"/>
        <w:keepNext/>
        <w:spacing w:before="200" w:after="80"/>
      </w:pPr>
      <w:r>
        <w:rPr>
          <w:rFonts w:ascii="Noto Sans KR" w:hAnsi="Noto Sans KR" w:eastAsia="Noto Sans KR"/>
          <w:b/>
          <w:color w:val="2E74B5"/>
          <w:sz w:val="21"/>
        </w:rPr>
        <w:t>문단 510  ·  [0890a09]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[0890a09] 初如文。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첫째는 글과 같다.</w:t>
      </w:r>
    </w:p>
    <w:p>
      <w:pPr>
        <w:pStyle w:val="Heading2"/>
        <w:keepNext/>
        <w:spacing w:before="200" w:after="80"/>
      </w:pPr>
      <w:r>
        <w:rPr>
          <w:rFonts w:ascii="Noto Sans KR" w:hAnsi="Noto Sans KR" w:eastAsia="Noto Sans KR"/>
          <w:b/>
          <w:color w:val="2E74B5"/>
          <w:sz w:val="21"/>
        </w:rPr>
        <w:t>문단 511  ·  [0890a11]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[0890a11] 釋文五。一三寶境界緣。二道俗病等緣。三父母請喚緣。四為求衣鉢緣。五和僧護法緣。前二。初依律出緣。二准此下。約義料簡。</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해석하는 글에는 다섯 가지가 있다. 첫째, 삼보의 경계에 관한 인연이다. 둘째, 도속의 질병 등에 관한 인연이다. 셋째, 부모가 청하여 부르는 인연이다. 넷째, 의발을 구하는 인연이다. 다섯째, 승가를 화합시키고 법을 보호하는 인연이다. 앞에는 두 가지가 있다. 첫째, 율에 의거하여 인연을 제시한다. 둘째는 ‘이에 준하여’ 이하이다. 뜻에 따라 분별한다.</w:t>
      </w:r>
    </w:p>
    <w:p>
      <w:pPr>
        <w:pStyle w:val="Heading2"/>
        <w:keepNext/>
        <w:spacing w:before="200" w:after="80"/>
      </w:pPr>
      <w:r>
        <w:rPr>
          <w:rFonts w:ascii="Noto Sans KR" w:hAnsi="Noto Sans KR" w:eastAsia="Noto Sans KR"/>
          <w:b/>
          <w:color w:val="2E74B5"/>
          <w:sz w:val="21"/>
        </w:rPr>
        <w:t>문단 512  ·  [0890a13]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[0890a13] 言一至爾者。四分中。波斯匿王往征。有不信樂大臣。嫉妬惡心。欲鑿祇桓門通渠。比丘欲往白王。自念路遠不及即日還。佛聽受七日去。即是佛法僧事也。五分亦爾者。彼緣大同。為俗人通水也。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‘첫째’에서 ‘그러하다’까지를 말한 것이다. 『사분율』에서는 파사닉왕이 정벌하러 갔을 때 믿고 좋아하지 않는 대신이 있어 질투하고 악한 마음으로 기원정사의 문을 파서 수로를 내려고 하였다. 비구들이 왕에게 가서 알리려 하였으나 길이 멀어 그날 안에 돌아올 수 없다고 생각하였다. 부처님은 칠일법을 받아 가도록 허락하였다. 이는 곧 불·법·승의 일을 위한 경우이다. 『오분율』도 이와 같다는 것은 그 인연이 대체로 같아 속인이 물길을 내는 일 때문이었다.</w:t>
      </w:r>
    </w:p>
    <w:p>
      <w:pPr>
        <w:pStyle w:val="Heading2"/>
        <w:keepNext/>
        <w:spacing w:before="200" w:after="80"/>
      </w:pPr>
      <w:r>
        <w:rPr>
          <w:rFonts w:ascii="Noto Sans KR" w:hAnsi="Noto Sans KR" w:eastAsia="Noto Sans KR"/>
          <w:b/>
          <w:color w:val="2E74B5"/>
          <w:sz w:val="21"/>
        </w:rPr>
        <w:t>문단 513  ·  [0890a18]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[0890a18] 第二文二。初義准如法開之。二若自下。非法不成得罪一唱。言准此至得罪者。准此為寺家一切如法事。並得。問。今時為寺家言訴。得受日不。答。如律波斯匿王。邊國人民及叛。王自領軍往征討。王。先所有供養佛及僧衣被飲食所須之物。有不信樂大臣。便奪不與。諸比丘。欲往白王。自念遠路不及即日還。佛言。有如是事。聽受日去。今驗此文。為佛法僧相訴亦得受日。若受他雇不成。若自經營。為俗人為僧家佛事等帶其非法。並不成。得罪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글에는 두 가지가 있다. 첫째, 뜻에 준하여 법다운 일은 허용한다. 둘째는 ‘만약 스스로’ 이하이다. 법답지 않으면 성립하지 않고 죄를 얻는다는 한 단락이다. ‘이에 준하여’에서 ‘죄를 얻는다’까지를 말한 것이다. 이에 준하면 절의 모든 법다운 일을 위해서는 모두 수일법을 받을 수 있다. 묻는다. 오늘날 절의 일을 위해 관청에 송사하러 갈 때 수일법을 받을 수 있는가? 답한다. 율의 파사닉왕 사례와 같다. 변방의 백성들이 반란을 일으키자 왕이 직접 군사를 거느리고 가서 토벌하였다. 왕이 전에 부처와 승가에 공양하던 의복·음식 등 필요한 물건을 두었는데, 믿고 좋아하지 않는 대신이 곧 빼앗아 주지 않았다. 여러 비구가 왕에게 가서 알리려 하였으나 길이 멀어 그날 안에 돌아올 수 없다고 생각하였다. 부처님께서 말씀하셨다. “이와 같은 일이 있다면 수일법을 받아 가도록 허락한다.” 이 글을 살펴보면 불·법·승을 위해 송사하는 경우에도 수일법을 받을 수 있다. 그러나 남에게 고용되어 가는 것은 성립하지 않는다. 또 스스로 일을 경영하더라도 속인을 위한 일이나 승가의 불사 등에 법답지 않은 일이 섞여 있으면 모두 성립하지 않으며 죄를 얻는다.</w:t>
      </w:r>
    </w:p>
    <w:p>
      <w:pPr>
        <w:pStyle w:val="Heading2"/>
        <w:keepNext/>
        <w:spacing w:before="200" w:after="80"/>
      </w:pPr>
      <w:r>
        <w:rPr>
          <w:rFonts w:ascii="Noto Sans KR" w:hAnsi="Noto Sans KR" w:eastAsia="Noto Sans KR"/>
          <w:b/>
          <w:color w:val="2E74B5"/>
          <w:sz w:val="21"/>
        </w:rPr>
        <w:t>문단 514  ·  [0890b03]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[0890b03] 第二道俗緣中二。初約義總明。二四分十誦引文。指事證釋一唱。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도속의 인연에는 두 가지가 있다. 첫째, 뜻에 따라 전체적으로 밝힌다. 둘째, 『사분율』과 『십송률』의 글을 인용하여 구체적인 일을 들어 증명하고 해석하는 한 단락이다.</w:t>
      </w:r>
    </w:p>
    <w:p>
      <w:pPr>
        <w:pStyle w:val="Heading2"/>
        <w:keepNext/>
        <w:spacing w:before="200" w:after="80"/>
      </w:pPr>
      <w:r>
        <w:rPr>
          <w:rFonts w:ascii="Noto Sans KR" w:hAnsi="Noto Sans KR" w:eastAsia="Noto Sans KR"/>
          <w:b/>
          <w:color w:val="2E74B5"/>
          <w:sz w:val="21"/>
        </w:rPr>
        <w:t>문단 515  ·  [0890b04]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[0890b04] 言二至去者。十誦問為誰受等者。華嚴云。彼律中。波離問也。佛答為七眾興福者。謂七眾為請主。下文列二百四十二緣。並是此緣皆七日緣也。遣使不遣使者。謂前人遣使不遣使來。俱得去。十律如此。四分要遣使也。若中路聞死反戒者。十律五十三云。比丘尼請比丘來。與憶念不癡毗尼。佛言。應去。若是比丘。中道聞是比丘尼命終。若反戒入外道。八難中。一一難起。應去。不答不應去。去得吉也。反戒者。捨戒罷道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‘둘째’에서 ‘간다’까지를 말한 것이다. 『십송률』에서 “누구를 위해 수일법을 받는가”라고 묻는 등의 내용은 화엄이 말하였다. “그 율에서 우바리가 물은 것이다. 부처님이 ‘칠중을 위해 복을 일으키는 일’이라고 답한 것은 칠중이 청하는 주체가 된다는 뜻이다. 아래 글에는 이백사십이 가지 인연이 열거되어 있는데, 모두 이 부류의 인연이며 모두 칠일 인연이다. ‘사자를 보내거나 보내지 않는 경우’란 앞사람이 사자를 보내 와 청하든 보내지 않든 모두 갈 수 있다는 뜻이다. 『십송률』은 이와 같고, 『사분율』에서는 반드시 사자를 보내야 한다. ‘도중에 죽었거나 계를 버렸다는 말을 들은 경우’란 『십송률』 제53권에서 말한 것이다. 비구니가 비구를 청하여 오게 하고 억념비니와 불치비니를 베풀어 달라고 하였다. 부처님께서 말씀하셨다. “가야 한다.” 만약 그 비구가 도중에 그 비구니가 죽었다는 말을 듣거나 혹은 계를 버리고 외도에 들어갔다는 말을 들었더라도, 여덟 가지 난 가운데 어느 하나의 난이 일어났다면 가야 한다. 그렇지 않다면 가서는 안 되며, 가면 돌길라를 얻는다. ‘계를 돌이킨다[反戒]’는 것은 계를 버리고 도를 그만두는 것이다.</w:t>
      </w:r>
    </w:p>
    <w:p>
      <w:pPr>
        <w:pStyle w:val="EditorialNote"/>
      </w:pPr>
      <w:r>
        <w:rPr>
          <w:rFonts w:ascii="Noto Sans KR" w:hAnsi="Noto Sans KR" w:eastAsia="Noto Sans KR"/>
        </w:rPr>
        <w:t>교감·번역 메모 | [구두 불확실] ‘不答不應去’는 문장 구두가 불안정하다. 문맥상 앞의 난이 없으면 가서는 안 된다는 뜻으로 읽었다.</w:t>
      </w:r>
    </w:p>
    <w:p>
      <w:pPr>
        <w:pStyle w:val="Heading2"/>
        <w:keepNext/>
        <w:spacing w:before="200" w:after="80"/>
      </w:pPr>
      <w:r>
        <w:rPr>
          <w:rFonts w:ascii="Noto Sans KR" w:hAnsi="Noto Sans KR" w:eastAsia="Noto Sans KR"/>
          <w:b/>
          <w:color w:val="2E74B5"/>
          <w:sz w:val="21"/>
        </w:rPr>
        <w:t>문단 516  ·  [0890b13]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[0890b13] 第三文二。初准文。二餘汎下義立。一唱。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글에는 두 가지가 있다. 첫째, 문헌에 준한다. 둘째는 ‘그 밖의 일반적인 경우’ 이하에서 뜻을 세운다. 한 단락이다.</w:t>
      </w:r>
    </w:p>
    <w:p>
      <w:pPr>
        <w:pStyle w:val="Heading2"/>
        <w:keepNext/>
        <w:spacing w:before="200" w:after="80"/>
      </w:pPr>
      <w:r>
        <w:rPr>
          <w:rFonts w:ascii="Noto Sans KR" w:hAnsi="Noto Sans KR" w:eastAsia="Noto Sans KR"/>
          <w:b/>
          <w:color w:val="2E74B5"/>
          <w:sz w:val="21"/>
        </w:rPr>
        <w:t>문단 517  ·  [0890b13]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[0890b13] 言三至往者。華嚴云。謂父母恩重。生育陰身。大臣力勢。能□損益。雖無信樂。往化使信。若先信樂故。宜須往也。其餘俗人。必有力。化之生信。准前臣義。亦應往也。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‘셋째’에서 ‘간다’까지를 말한 것이다. 화엄이 말하였다. “부모는 은혜가 무거워 이 오음의 몸을 낳아 길러 주었고, 대신은 세력과 권세가 있어 능히 □ 손해나 이익을 줄 수 있다. 비록 믿고 좋아하지 않더라도 가서 교화하여 믿게 해야 한다. 이미 믿고 좋아하는 경우라면 더욱 마땅히 가야 한다. 그 밖의 속인이라도 세력이 있어 교화하면 믿음을 낼 수 있다면 앞의 대신의 뜻에 준하여 역시 가야 한다.”</w:t>
      </w:r>
    </w:p>
    <w:p>
      <w:pPr>
        <w:pStyle w:val="EditorialNote"/>
      </w:pPr>
      <w:r>
        <w:rPr>
          <w:rFonts w:ascii="Noto Sans KR" w:hAnsi="Noto Sans KR" w:eastAsia="Noto Sans KR"/>
        </w:rPr>
        <w:t>교감·번역 메모 | [결락] ‘能□損益’ 가운데 한 글자가 결락되어 있다. 손해와 이익을 줄 수 있다는 전체 문맥만 옮겼다.</w:t>
      </w:r>
    </w:p>
    <w:p>
      <w:pPr>
        <w:pStyle w:val="Heading2"/>
        <w:keepNext/>
        <w:spacing w:before="200" w:after="80"/>
      </w:pPr>
      <w:r>
        <w:rPr>
          <w:rFonts w:ascii="Noto Sans KR" w:hAnsi="Noto Sans KR" w:eastAsia="Noto Sans KR"/>
          <w:b/>
          <w:color w:val="2E74B5"/>
          <w:sz w:val="21"/>
        </w:rPr>
        <w:t>문단 518  ·  [0890b17]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[0890b17] 第四文二。初明如法。二今時下。料簡是非。</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넷째 글에는 두 가지가 있다. 첫째, 법다운 경우를 밝힌다. 둘째는 ‘오늘날’ 이하에서 옳고 그름을 분별한다.</w:t>
      </w:r>
    </w:p>
    <w:p>
      <w:pPr>
        <w:pStyle w:val="Heading2"/>
        <w:keepNext/>
        <w:spacing w:before="200" w:after="80"/>
      </w:pPr>
      <w:r>
        <w:rPr>
          <w:rFonts w:ascii="Noto Sans KR" w:hAnsi="Noto Sans KR" w:eastAsia="Noto Sans KR"/>
          <w:b/>
          <w:color w:val="2E74B5"/>
          <w:sz w:val="21"/>
        </w:rPr>
        <w:t>문단 519  ·  [0890b17]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[0890b17] 言四至說者。當陽云。謂上移居中。必為我命作留難。佛言聽去。羯磨疏云。若自病重。不堪受日。即是命難。直去亦得。</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‘넷째’에서 ‘말한다’까지를 말한 것이다. 당양이 말하였다. “앞의 안거처를 옮기는 대목에서 반드시 내 목숨에 장애를 만들게 되는 경우 부처님께서 가도록 허락하셨다.” 『갈마소』에서 말하였다. “자신의 병이 중하여 수일법을 받을 수 없다면 이는 곧 목숨의 난이므로 곧바로 가도 된다.”</w:t>
      </w:r>
    </w:p>
    <w:p>
      <w:pPr>
        <w:pStyle w:val="Heading2"/>
        <w:keepNext/>
        <w:spacing w:before="200" w:after="80"/>
      </w:pPr>
      <w:r>
        <w:rPr>
          <w:rFonts w:ascii="Noto Sans KR" w:hAnsi="Noto Sans KR" w:eastAsia="Noto Sans KR"/>
          <w:b/>
          <w:color w:val="2E74B5"/>
          <w:sz w:val="21"/>
        </w:rPr>
        <w:t>문단 520  ·  [0890b20]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[0890b20] 第二文二。初舉非。二必長下。彰是。一唱。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글에는 두 가지가 있다. 첫째, 잘못된 경우를 든다. 둘째는 ‘반드시 장의(長衣)’ 이하에서 옳은 경우를 드러낸다. 한 단락이다.</w:t>
      </w:r>
    </w:p>
    <w:p>
      <w:pPr>
        <w:pStyle w:val="Heading2"/>
        <w:keepNext/>
        <w:spacing w:before="200" w:after="80"/>
      </w:pPr>
      <w:r>
        <w:rPr>
          <w:rFonts w:ascii="Noto Sans KR" w:hAnsi="Noto Sans KR" w:eastAsia="Noto Sans KR"/>
          <w:b/>
          <w:color w:val="2E74B5"/>
          <w:sz w:val="21"/>
        </w:rPr>
        <w:t>문단 521  ·  [0890b20]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[0890b20] 言今時至不成者。失三受三等者。謂三十中失三衣戒。南山解云。失三受二未過。若受三即犯。捨制取聽者。謂畜長是聽。三衣是制。今𨷂三衣。而多畜長者。是未隨佛化也。准奪衣戒者。㟧云。即第七失奪三衣戒。謂隨𨷂隨乞。不得賸(以證反)也。住處及即日往反處。無者。聽去。即日往反處。求不可得故。聽請日往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‘오늘날’에서 ‘성립하지 않는다’까지를 말한 것이다. ‘삼의를 잃고 삼의를 받는다’는 등의 것은 삼십사계 가운데 삼의를 잃는 계를 말한다. 남산이 해석하여 말하였다. “삼의를 잃었을 때 두 벌을 받는 것까지는 허물이 없으나 세 벌을 받으면 곧 범계가 된다.” ‘제정된 것을 버리고 허용된 것을 취한다’는 것은 장의를 보관하는 것은 허용된 것이고 삼의는 제정된 것이기 때문이다. 지금 삼의가 □ 빠져 있는데도 장의를 많이 보관하는 것은 아직 부처님의 교화를 따르지 않는 것이다. ‘탈의계에 준한다’는 것은 㟧에서 말하였다. “곧 제7 실탈삼의계이다. 빠진 만큼만 그때그때 구해야 하며 남는 것을 얻어서는 안 된다(賸, 以證反).” 거처와 그날 왕복할 수 있는 곳에 구할 것이 없다면 가도록 허락한다. 그날 왕복할 수 있는 곳에서는 구할 수 없기 때문에 수일법을 청하여 가도록 허락한 것이다.</w:t>
      </w:r>
    </w:p>
    <w:p>
      <w:pPr>
        <w:pStyle w:val="EditorialNote"/>
      </w:pPr>
      <w:r>
        <w:rPr>
          <w:rFonts w:ascii="Noto Sans KR" w:hAnsi="Noto Sans KR" w:eastAsia="Noto Sans KR"/>
        </w:rPr>
        <w:t>교감·번역 메모 | [교감] ‘𨷂’은 문맥상 ‘闕’의 뜻으로 읽히는 이체·오자 가능성이 있으나 원문 자형을 보존하였다.</w:t>
      </w:r>
    </w:p>
    <w:p>
      <w:pPr>
        <w:pStyle w:val="EditorialNote"/>
      </w:pPr>
      <w:r>
        <w:rPr>
          <w:rFonts w:ascii="Noto Sans KR" w:hAnsi="Noto Sans KR" w:eastAsia="Noto Sans KR"/>
        </w:rPr>
        <w:t>교감·번역 메모 | [판독 불확실] 원문의 ‘㟧’은 주석가 또는 인용 표지로 보이나 정확한 자형·명칭을 확정하기 어렵다.</w:t>
      </w:r>
    </w:p>
    <w:p>
      <w:pPr>
        <w:pStyle w:val="Heading2"/>
        <w:keepNext/>
        <w:spacing w:before="200" w:after="80"/>
      </w:pPr>
      <w:r>
        <w:rPr>
          <w:rFonts w:ascii="Noto Sans KR" w:hAnsi="Noto Sans KR" w:eastAsia="Noto Sans KR"/>
          <w:b/>
          <w:color w:val="2E74B5"/>
          <w:sz w:val="21"/>
        </w:rPr>
        <w:t>문단 522  ·  [0890c03]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[0890c03] 第五文二。初准文直[1]云不受。二然和下。約義須受一唱。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다섯째 글에는 두 가지가 있다. 첫째, 문헌에 준해 곧바로 [1] ‘받지 않는다’고 한다. 둘째는 ‘그러나 승가를 화합시키는 것’ 이하에서 뜻에 따라 수일법을 받아야 함을 밝히는 한 단락이다.</w:t>
      </w:r>
    </w:p>
    <w:p>
      <w:pPr>
        <w:pStyle w:val="EditorialNote"/>
      </w:pPr>
      <w:r>
        <w:rPr>
          <w:rFonts w:ascii="Noto Sans KR" w:hAnsi="Noto Sans KR" w:eastAsia="Noto Sans KR"/>
        </w:rPr>
        <w:t>교감·번역 메모 | [편집표지] 원문의 [1]은 편집·교감 표지로 보이며 그대로 보존하였다.</w:t>
      </w:r>
    </w:p>
    <w:p>
      <w:pPr>
        <w:pStyle w:val="Heading2"/>
        <w:keepNext/>
        <w:spacing w:before="200" w:after="80"/>
      </w:pPr>
      <w:r>
        <w:rPr>
          <w:rFonts w:ascii="Noto Sans KR" w:hAnsi="Noto Sans KR" w:eastAsia="Noto Sans KR"/>
          <w:b/>
          <w:color w:val="2E74B5"/>
          <w:sz w:val="21"/>
        </w:rPr>
        <w:t>문단 523  ·  [0890c04]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[0890c04] 言五至故者。靈山云。古德皆云。和僧大事。律聽直去。文不言受日去。良以和滅分齊難知。知依何法受日。故聽直去。然和僧之相。雖則難知分齊。且約和僧之緣。道路遠爭事大。必然可依僧祇事訖受去。律文既令直去。今依僧祗事訖作法而往。准其律藏未分。通得行用。今雖分竟。事不可知。用此事訖之文。大家道理未為傷也。故羯磨疏云。必有和限。依受日聽去。事無限。可准僧祇事訖文也。律無明斷故者。律中數段破僧之文。皆言即應以此事去。而不言不須受日。故云律無明斷。故羯磨疏云。律中顯緣。未明受日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‘다섯째’에서 ‘때문이다’까지를 말한 것이다. 영산이 말하였다. “옛 덕 있는 이들은 모두 말하기를, 승가를 화합시키는 것은 큰일이므로 율에서 곧바로 가도록 허락하였고 수일법을 받아 가라고는 하지 않았다고 하였다. 이는 화합시켜 다툼을 없애는 일의 기한을 알기 어렵고 어느 수일법을 받아야 할지 알 수 없기 때문에 곧바로 가도록 허락한 것이다. 그러나 승가를 화합시키는 일은 비록 그 기한을 알기 어렵더라도 우선 승가를 화합시키는 인연을 기준으로 보면 길이 멀고 다툼이 큰 경우에는 반드시 『승기율』의 ‘일이 끝날 때까지’라는 법에 의거해 받아 가는 것이 가능하다. 율문에서 이미 곧바로 가라고 하였지만 지금은 『승기율』의 일이 끝날 때까지의 작법을 받아 가도록 하는 것이다. 그 율장이 아직 분부되지 않았던 때에 준하면 두루 행하여 사용할 수 있었다. 지금은 비록 분부가 끝났지만 일의 기한을 알 수 없으므로 이 ‘일이 끝날 때까지’라는 글을 사용하는 것이 대체적인 도리에 크게 어긋나지 않는다. 그러므로 『갈마소』에서 말하였다. ‘반드시 화합시킬 기한이 있다면 수일법을 받아 가도록 허락하고, 일에 기한이 없다면 『승기율』의 일이 끝날 때까지라는 글에 준할 수 있다.’ ‘율에 명확한 단정이 없기 때문이다’라는 것은 율 가운데 승가가 깨지는 일을 말한 여러 대목이 모두 ‘곧 이 일을 위해 가야 한다’고만 하였고 수일법을 받을 필요가 없다고 말하지 않았기 때문이다. 그러므로 ‘율에 명확한 단정이 없다’고 한 것이다. 그래서 『갈마소』에서 말하였다. ‘율에서는 인연만 드러냈을 뿐 수일법을 받을지에 대해서는 밝히지 않았다.’”</w:t>
      </w:r>
    </w:p>
    <w:p>
      <w:pPr>
        <w:pStyle w:val="Heading2"/>
        <w:keepNext/>
        <w:spacing w:before="200" w:after="80"/>
      </w:pPr>
      <w:r>
        <w:rPr>
          <w:rFonts w:ascii="Noto Sans KR" w:hAnsi="Noto Sans KR" w:eastAsia="Noto Sans KR"/>
          <w:b/>
          <w:color w:val="2E74B5"/>
          <w:sz w:val="21"/>
        </w:rPr>
        <w:t>문단 524  ·  [0890c14]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[0890c14] 第三料簡文二。初通更料簡緣之是非。二或曲下。通更料簡請召得失一唱。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분별하는 데에는 두 가지가 있다. 첫째, 앞서 말한 인연의 옳고 그름을 다시 두루 분별한다. 둘째는 ‘혹은 굽혀서 명한다’ 이하이다. 청하여 부르는 것의 득실을 다시 두루 분별하는 한 단락이다.</w:t>
      </w:r>
    </w:p>
    <w:p>
      <w:pPr>
        <w:pStyle w:val="Heading2"/>
        <w:keepNext/>
        <w:spacing w:before="200" w:after="80"/>
      </w:pPr>
      <w:r>
        <w:rPr>
          <w:rFonts w:ascii="Noto Sans KR" w:hAnsi="Noto Sans KR" w:eastAsia="Noto Sans KR"/>
          <w:b/>
          <w:color w:val="2E74B5"/>
          <w:sz w:val="21"/>
        </w:rPr>
        <w:t>문단 525  ·  [0890c15]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[0890c15] 言上至也者。此二文中。各有二意。初緣衣藥為是。二今有下。乞麥即非。第二曲命別情請召為失。二律中已下。顯得。立云。謂不得倚傍。上五緣。專為飲食。不成受日。若別有病。重乞藥草。得也。今有乞麥等者。靈山云。此尼律中。制六群尼。乞生糓麻米豆麥。為世譏故制。尼提僧吉。是結正罪也。或曲命別情者。華嚴云。謂囑俗人。令[替-日+虫]熟請。貧道來乞綿等。是也。此則能所俱非。乞綿尚犯捨[2]隨。囑請。理在不成也。律諸請有。或比丘尼。沙彌。檀越等。一一遣信別請。云大德來。與我受戒懺罪。受布施等。要遣使來顯令他請召。非也。若父母餘人同十誦中者。律云。若父母信樂不信樂聽往。餘人者。前第三中。餘汎俗人。生福信樂聽去。不信不聽。四分如此。今鈔意。若父母及餘人。即同十誦中。為七眾。興福。問疑。請法。乃至遣使。不遣使等。但不為利己。俱得去也。即顯曲命別情為利不得。</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‘위에서’에서 ‘…이다’까지를 말한 것이다. 이 두 글에는 각각 두 가지 뜻이 있다. 첫째, 의복과 약을 위한 인연은 옳다. 둘째는 ‘지금 어떤 경우에는’ 이하이다. 보리를 구하는 것은 그르다. 둘째, 사사로운 청을 받기 위해 일부러 청하게 하는 것은 잘못이다. 둘째는 ‘율 가운데’ 이하에서 성립하는 경우를 드러낸다. 입(立)이 말하였다. “의지하여 핑계 삼아서는 안 된다. 위의 다섯 인연을 오로지 음식만을 위해 이용한다면 수일법은 성립하지 않는다. 그러나 별도로 병이 있어 중요한 약초를 구한다면 가능하다.” ‘지금 보리 등을 구한다’는 것은 영산이 말하였다. “이는 비구니율 가운데서 육군비구니가 생곡식·삼·쌀·콩·보리 등을 구걸한 것을 세상 사람들이 비난하였기 때문에 제정한 것이다. 비구니는 바일제죄를, 비구는 돌길라죄를 범한다. 곧 정죄를 맺은 것이다.” ‘혹은 굽혀서 사사롭게 청하게 한다’는 것은 화엄이 말하였다. “속인에게 부탁하여 [替-日+虫] 익숙하게 청하게 하고, ‘빈도(貧道)가 와서 솜 등을 구한다’고 하게 하는 것이다. 이것이 그 예이다. 이 경우에는 시키는 사람과 청하는 사람 모두가 그르다. 솜을 구하는 것만으로도 오히려 사타[2]수(捨隨)를 범하므로 부탁하여 청하게 하는 것은 이치상 성립하지 않는다. 율의 여러 청 가운데에는 비구니나 사미나 단월 등이 각각 사자를 보내 따로 청하여 ‘대덕께서 와서 저에게 수계나 참죄를 해 주시고 보시를 받아 주십시오’라고 하는 경우가 있다. 반드시 사자를 보내어 다른 사람이 청해 부른 것임을 분명히 해야 하며, 스스로 꾸며 청하게 해서는 안 된다. ‘부모와 그 밖의 사람이 『십송률』과 같다’는 것은 율에서 말한 것이다. “부모가 믿든 믿지 않든 가도록 허락한다.” ‘그 밖의 사람’이란 앞의 셋째 항목에서 말한 일반적인 속인을 가리킨다. 복을 내고 믿고 좋아한다면 가도록 허락하고, 믿지 않으면 허락하지 않는다. 『사분율』은 이와 같다. 지금 『초』의 뜻은 부모와 그 밖의 사람은 곧 『십송률』에서와 같이 칠중을 위해 복을 일으키거나 의문을 묻거나 법을 청하는 일, 내지 사자를 보내거나 보내지 않는 경우 등이라도 다만 자기 이익을 위한 것이 아니라면 모두 갈 수 있다는 것이다. 이는 사사로운 이익을 위해 일부러 청하게 하는 것은 허용되지 않음을 드러낸다.</w:t>
      </w:r>
    </w:p>
    <w:p>
      <w:pPr>
        <w:pStyle w:val="EditorialNote"/>
      </w:pPr>
      <w:r>
        <w:rPr>
          <w:rFonts w:ascii="Noto Sans KR" w:hAnsi="Noto Sans KR" w:eastAsia="Noto Sans KR"/>
        </w:rPr>
        <w:t>교감·번역 메모 | [교감][용어] 「尼提僧吉」은 「尼提、僧吉」의 축약으로 보아, 비구니는 바일제(提), 비구는 돌길라(吉)라고 해석하였다.</w:t>
      </w:r>
    </w:p>
    <w:p>
      <w:pPr>
        <w:pStyle w:val="EditorialNote"/>
      </w:pPr>
      <w:r>
        <w:rPr>
          <w:rFonts w:ascii="Noto Sans KR" w:hAnsi="Noto Sans KR" w:eastAsia="Noto Sans KR"/>
        </w:rPr>
        <w:t>교감·번역 메모 | [편집표지] ‘[替-日+虫]’은 글자 조합을 나타내는 편집 표지이다. 임의로 정규화하지 않고 원문 그대로 보존하였다.</w:t>
      </w:r>
    </w:p>
    <w:p>
      <w:pPr>
        <w:pStyle w:val="EditorialNote"/>
      </w:pPr>
      <w:r>
        <w:rPr>
          <w:rFonts w:ascii="Noto Sans KR" w:hAnsi="Noto Sans KR" w:eastAsia="Noto Sans KR"/>
        </w:rPr>
        <w:t>교감·번역 메모 | [판독 불확실] ‘捨[2]隨’는 편집표지와 함께 죄명 자형이 불안정하다. 원문을 보존하고 번역에서는 해당 죄를 지시하는 표현으로 최소한 옮겼다.</w:t>
      </w:r>
    </w:p>
    <w:p>
      <w:pPr>
        <w:pStyle w:val="Heading2"/>
        <w:keepNext/>
        <w:spacing w:before="200" w:after="80"/>
      </w:pPr>
      <w:r>
        <w:rPr>
          <w:rFonts w:ascii="Noto Sans KR" w:hAnsi="Noto Sans KR" w:eastAsia="Noto Sans KR"/>
          <w:b/>
          <w:color w:val="2E74B5"/>
          <w:sz w:val="21"/>
        </w:rPr>
        <w:t>문단 526  ·  [0891a07]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[0891a07] 第二離合。有三意。初立合義。二如鈔懺下。引其合例。三則文中下。出其合法一唱。言二至也者。隨緣別受。為離。或有多緣。一時牒入而受。為合。羯磨疏云。或張王兩緣。各是七日。不可合為半月受也。以兩今七日緣事。各是別人所行。止得前後受七日也。如是例之。若俱三日。或是互減。不同七日。彼此兼用。眾法離合可以例之。或張是別緣。王是眾法。隨依受之。得合用也。如懺殘。若犯十罪。同時行䨱等六夜多罪同法。名為合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나눔과 합침이다. 여기에는 세 가지 뜻이 있다. 첫째, 합하는 뜻을 세운다. 둘째는 ‘『초』의 참회와 같이’ 이하에서 합하는 사례를 인용한다. 셋째는 ‘곧 글 가운데’ 이하에서 합하여 받는 법을 제시하는 한 단락이다. ‘둘째’에서 ‘…이다’까지를 말한 것이다. 인연에 따라 각각 따로 받는 것을 ‘나눔[離]’이라 한다. 혹 여러 인연이 있어 한꺼번에 모두 거론하여 받는 것을 ‘합함[合]’이라 한다. 『갈마소』에서 말하였다. “장씨와 왕씨의 두 인연이 각각 칠일 인연이라면 합하여 반월법으로 받을 수 없다. 두 인연이 모두 칠일에 해당하는 일이지만 각각 다른 사람에게 행할 일이므로 앞뒤로 따로 칠일법을 받아야 한다. 이와 같이 유추한다. 만약 둘 다 삼일 인연이거나 혹 서로 기간이 줄어드는 경우라면 칠일법과는 다르므로 서로 겸하여 사용할 수 있다. 중법의 나눔과 합침도 이에 준할 수 있다. 혹 장씨의 일은 별인연이고 왕씨의 일은 중법에 해당한다면 각각 그에 맞는 법을 받아 합하여 사용할 수 있다. 승잔죄를 참회하는 경우와 같아서, 열 가지 죄를 범했더라도 동시에 부장(覆藏) 등을 행하고 육야법으로 여러 죄를 같은 법 아래 처리하면 이를 합한다고 한다.”</w:t>
      </w:r>
    </w:p>
    <w:p>
      <w:pPr>
        <w:pStyle w:val="EditorialNote"/>
      </w:pPr>
      <w:r>
        <w:rPr>
          <w:rFonts w:ascii="Noto Sans KR" w:hAnsi="Noto Sans KR" w:eastAsia="Noto Sans KR"/>
        </w:rPr>
        <w:t>교감·번역 메모 | [교감] ‘兩今七日緣事’의 ‘今’은 문맥상 다른 글자의 오자 가능성이 있으나 원문을 고치지 않았다.</w:t>
      </w:r>
    </w:p>
    <w:p>
      <w:pPr>
        <w:pStyle w:val="EditorialNote"/>
      </w:pPr>
      <w:r>
        <w:rPr>
          <w:rFonts w:ascii="Noto Sans KR" w:hAnsi="Noto Sans KR" w:eastAsia="Noto Sans KR"/>
        </w:rPr>
        <w:t>교감·번역 메모 | [교감] ‘䨱’은 문맥상 ‘覆(부장)’과 통하는 자형으로 읽었으나 원문을 보존하였다.</w:t>
      </w:r>
    </w:p>
    <w:p>
      <w:pPr>
        <w:pStyle w:val="Heading2"/>
        <w:keepNext/>
        <w:spacing w:before="200" w:after="80"/>
      </w:pPr>
      <w:r>
        <w:rPr>
          <w:rFonts w:ascii="Noto Sans KR" w:hAnsi="Noto Sans KR" w:eastAsia="Noto Sans KR"/>
          <w:b/>
          <w:color w:val="2E74B5"/>
          <w:sz w:val="21"/>
        </w:rPr>
        <w:t>문단 527  ·  [0891a16]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[0891a16] 第三懸受文二。初緣現聽受。二必無下。弁未現不聽。一唱。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미리 받는 것에는 두 가지가 있다. 첫째, 인연이 실제로 나타나면 받도록 허락한다. 둘째는 ‘반드시 없다면’ 이하이다. 아직 나타나지 않은 인연에는 허락하지 않음을 판별한다. 한 단락이다.</w:t>
      </w:r>
    </w:p>
    <w:p>
      <w:pPr>
        <w:pStyle w:val="Heading2"/>
        <w:keepNext/>
        <w:spacing w:before="200" w:after="80"/>
      </w:pPr>
      <w:r>
        <w:rPr>
          <w:rFonts w:ascii="Noto Sans KR" w:hAnsi="Noto Sans KR" w:eastAsia="Noto Sans KR"/>
          <w:b/>
          <w:color w:val="2E74B5"/>
          <w:sz w:val="21"/>
        </w:rPr>
        <w:t>문단 528  ·  [0891a17]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[0891a17] 言三至故者。虗搆成緣者。立云。謂事既未實懸搆。或為七日半月一月之緣。或倚傍昔言仿像。未實者。如有檀越。春時汎言。我村中有王家。每至夏中。常施僧物。闍梨至夏能來不。今夏倚傍春時之言。倚傍昔言。未知今年為施不施。仿像其事。未得的實。輙受日去也。前事既虗。今復隱約作限取法。更成濫也。日數妄置者。折中云。由前事虗限濫。其緣未可以論長短。今或受七日半月一月。如是日數。皆虗妄置也。故羯磨疏云。既無實緣。不可虗牒。一則不可倚傍。二則本無實緣。三則不知期限。四則妄受僥倖。一向不合也。如律無事及減年等。皆非法緣。加羯磨不得。</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‘셋째’에서 ‘때문이다’까지를 말한 것이다. ‘허구로 인연을 구성한다’는 것은 입(立)이 말하였다. “일이 아직 실제로 생기지 않았는데 미리 꾸며 칠일·반월·일월의 인연이라 하거나, 혹 예전에 들은 말을 근거로 어렴풋이 짐작하는 것이다. ‘아직 실제가 아니다’라는 것은 예컨대 어떤 단월이 봄에 막연히 말하기를, ‘우리 마을에 왕씨 집안이 있어 매년 여름이면 늘 승가에 물건을 보시합니다. 아사리께서는 여름에 오실 수 있습니까?’라고 한 것과 같다. 이번 여름에 봄에 들은 그 말을 근거로 삼아 예전 말을 빙자하지만 올해도 실제로 보시할지 아직 알지 못한다. 그 일을 어렴풋이 짐작할 뿐 아직 확실하지 않은데 문득 수일법을 받아 가는 것이다. 앞의 일이 이미 허망한데 다시 애매하게 기한을 정하여 법을 받으니 더욱 남용이 된다. ‘날 수를 망령되게 정한다’는 것은 절중이 말하였다. “앞의 일이 허망하여 그 기한도 함부로 정한 것이므로 그 인연은 아직 장단을 논할 수 없다. 그런데 지금 칠일·반월·일월법을 받는다면 이와 같은 날 수는 모두 허망하게 정한 것이다.” 그러므로 『갈마소』에서 말하였다. “실제 인연이 없다면 허망하게 사유를 들어 법을 받을 수 없다. 첫째, 근거 없이 빙자해서는 안 되고, 둘째, 본래 실제 인연이 없으며, 셋째, 기한을 알지 못하고, 넷째, 요행을 바라며 함부로 받는 것이니, 한결같이 성립하지 않는다. 율에서 말한 ‘일이 없음’과 ‘나이가 모자람’ 등의 경우와 같아서 모두 법답지 않은 인연이므로 갈마를 시행해도 성립하지 않는다.”</w:t>
      </w:r>
    </w:p>
    <w:p>
      <w:pPr>
        <w:pStyle w:val="Heading2"/>
        <w:keepNext/>
        <w:spacing w:before="200" w:after="80"/>
      </w:pPr>
      <w:r>
        <w:rPr>
          <w:rFonts w:ascii="Noto Sans KR" w:hAnsi="Noto Sans KR" w:eastAsia="Noto Sans KR"/>
          <w:b/>
          <w:color w:val="2E74B5"/>
          <w:sz w:val="21"/>
        </w:rPr>
        <w:t>문단 529  ·  [0891b04]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[0891b04] 第四明互用文二。初正明互用。二問下。問答料簡。前二。初明本緣互用。二若三寶下。辨後緣續生互用。前三。初正明互用得不之相。二十誦下。引日殘夜。證非異事。二若本下。結歸正義一唱。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넷째, 서로 돌려 사용하는 것을 밝히는 데에는 두 가지가 있다. 첫째, 바로 서로 돌려 사용할 수 있는지를 밝힌다. 둘째는 ‘묻는다’ 이하이다. 문답으로 분별한다. 앞에는 두 가지가 있다. 첫째, 본래 인연 안에서 서로 돌려 사용하는 경우를 밝힌다. 둘째는 ‘만약 삼보’ 이하이다. 뒤에 새로 생긴 인연에 돌려 사용할 수 있는지를 판별한다. 앞에는 세 가지가 있다. 첫째, 서로 돌려 사용하는 것이 가능한지 바로 밝힌다. 둘째는 『십송률』 이하이다. 남은 날과 밤에 관한 글을 인용하여 다른 일을 위한 사용은 아님을 증명한다. 셋째는 ‘만약 본래’ 이하이다. 바른 뜻으로 귀결하는 한 단락이다.</w:t>
      </w:r>
    </w:p>
    <w:p>
      <w:pPr>
        <w:pStyle w:val="Heading2"/>
        <w:keepNext/>
        <w:spacing w:before="200" w:after="80"/>
      </w:pPr>
      <w:r>
        <w:rPr>
          <w:rFonts w:ascii="Noto Sans KR" w:hAnsi="Noto Sans KR" w:eastAsia="Noto Sans KR"/>
          <w:b/>
          <w:color w:val="2E74B5"/>
          <w:sz w:val="21"/>
        </w:rPr>
        <w:t>문단 530  ·  [0891b07]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[0891b07] 言四至故者。已用三日。更有法事。便通餘用者。牒古義也。羯磨疏云。有人言。既有受法。但是事如互用無損。所以知之。十誦云。有殘夜在。白已餘用。故知得互。鈔直破云。故不得也。羯磨疏云。雖為僧事竟殘日。於佛無法。何得妄用。遂立正義。必有本緣。何爽通用。靈山云。爽由失也。謂初受通三寶。三寶既是本緣。今通用何失。羯磨疏中。假立難云。若爾。要是本緣。得通用者何。因十誦得白殘夜。鈔引十誦答云。白殘夜等。彼十誦云。諸比丘。受日到聚落中。七夜未盡。作事未竟。來還白佛。因聽受餘殘夜去。云我受七夜。二夜已餘有若干夜。往出界。律文如此。南山云。既云所作未竟。明知。本事未謝。白殘用也。非謂異事者。鈔重破也。羯磨疏云。非謂異事。本無心受。何得白行。若本因等者。羯磨疏云。若本三寶俱。須經營作法之時。文中合攝。是俱有心。法復通用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‘넷째’에서 ‘때문이다’까지를 말한 것이다. ‘이미 삼일을 사용하였는데 다시 법의 일이 생기면 남은 날을 돌려 사용한다’는 것은 옛사람의 뜻을 든 것이다. 『갈마소』에서 말하였다. “어떤 사람이 말하기를, 이미 수일법을 받았다면 일만 법다우면 서로 돌려 사용해도 손해가 없다고 한다. 이를 어떻게 아는가. 『십송률』에서 ‘남은 밤이 있으면 알리고 나서 남은 것을 사용할 수 있다’고 하였으므로 서로 돌려 사용할 수 있음을 안다는 것이다.” 『초』에서는 바로 논파하여 말하였다. “그러므로 그렇게 사용할 수 없다.” 『갈마소』에서 말하였다. “비록 승가의 일을 마치고 날이 남았더라도 부처의 일을 위한 법은 받은 적이 없는데 어찌 망령되게 사용할 수 있겠는가.” 마침내 바른 뜻을 세워 말하였다. “반드시 본래 받은 인연 안에 포함되어 있었다면 서로 돌려 사용한들 무엇을 잃겠는가.” 영산이 말하였다. “상(爽)은 잃는다는 뜻이다. 처음 받을 때 삼보를 두루 인연으로 삼았다면 삼보가 이미 본래의 인연이므로 지금 서로 돌려 사용한들 무엇을 잃겠는가.” 『갈마소』에서는 가정하여 논란을 제기하였다. “그렇다면 반드시 본래의 인연이어야 돌려 사용할 수 있다는 근거가 무엇인가?” 이는 『십송률』에서 남은 밤을 알리고 사용할 수 있다는 데에서 비롯된 질문이다. 『초』에서는 『십송률』을 인용하여 답하였다. “남은 밤을 알린다”는 등의 글이다. 그 『십송률』에서 말하였다. “여러 비구가 수일법을 받고 마을에 갔는데 칠야가 아직 다 지나지 않았고 하려던 일도 아직 끝나지 않았다. 돌아와 부처님께 여쭈자 남은 밤만큼 다시 받아 가도록 허락하셨다. ‘나는 칠야를 받았는데 이틀이 지나고 몇 밤이 남아 있다’고 말한 뒤 경계 밖으로 나간다.” 율문은 이와 같다. 남산이 말하였다. “이미 ‘하려던 일이 아직 끝나지 않았다’고 하였으니 분명히 알 수 있다. 본래의 일이 아직 끝나지 않았기 때문에 남은 기간을 알리고 사용하는 것이다.” ‘다른 일을 말하는 것이 아니다’라는 것은 『초』에서 거듭 논파한 것이다. 『갈마소』에서 말하였다. “다른 일을 위한 것이 아니다. 본래 마음에 두고 받아 놓지 않은 일을 어찌 알리고 행할 수 있겠는가.” ‘만약 본래의 인연’이라는 것은 『갈마소』에서 말하였다. “처음부터 삼보를 모두 인연으로 삼아 경영하고 작법해야 할 때 문구 안에 함께 포섭해 두었다면 이는 모두 마음에 두었던 인연이므로 그 법을 서로 돌려 사용할 수 있다.”</w:t>
      </w:r>
    </w:p>
    <w:p>
      <w:pPr>
        <w:pStyle w:val="Heading2"/>
        <w:keepNext/>
        <w:spacing w:before="200" w:after="80"/>
      </w:pPr>
      <w:r>
        <w:rPr>
          <w:rFonts w:ascii="Noto Sans KR" w:hAnsi="Noto Sans KR" w:eastAsia="Noto Sans KR"/>
          <w:b/>
          <w:color w:val="2E74B5"/>
          <w:sz w:val="21"/>
        </w:rPr>
        <w:t>문단 531  ·  [0891b23]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[0891b23] 第二文二。初辨三寶別緣。後生不得通用。二乃至下。俗情別緣。後生通用應不。一唱。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글에는 두 가지가 있다. 첫째, 삼보의 서로 다른 인연은 뒤에 새로 생긴 경우 돌려 사용할 수 없음을 판별한다. 둘째는 ‘내지’ 이하이다. 속인의 일 가운데 서로 다른 인연이 뒤에 새로 생긴 경우 돌려 사용할 수 있는지의 여부이다. 한 단락이다.</w:t>
      </w:r>
    </w:p>
    <w:p>
      <w:pPr>
        <w:pStyle w:val="Heading2"/>
        <w:keepNext/>
        <w:spacing w:before="200" w:after="80"/>
      </w:pPr>
      <w:r>
        <w:rPr>
          <w:rFonts w:ascii="Noto Sans KR" w:hAnsi="Noto Sans KR" w:eastAsia="Noto Sans KR"/>
          <w:b/>
          <w:color w:val="2E74B5"/>
          <w:sz w:val="21"/>
        </w:rPr>
        <w:t>문단 532  ·  [0891b24]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[0891b24] 言若三至應得者。初為東院三寶事。受用五日了。後西院三寶事生。不是前緣三寶。雜緣等者。謂布施懺悔生善滅惡等也。由前事有心。後事無心故。若一家通緣者。立云。此明受日。元知張家有多緣事。設供戒懺說法受施等。受日來故。得通共用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‘만약 삼보’에서 ‘마땅히 가능하다’까지를 말한 것이다. 처음에는 동원(東院)의 삼보 일을 위해 수일법을 받아 오일을 사용하여 마쳤는데, 뒤에 서원(西院)의 삼보 일이 새로 생겼다면 이는 앞에서 받은 인연의 삼보 일이 아니다. ‘잡다한 인연’이라는 것은 보시·참회·선행을 일으키고 악을 없애는 일 등을 말한다. 앞의 일은 받을 때 마음에 두었지만 뒤의 일은 마음에 두지 않았기 때문에 돌려 쓸 수 없다. ‘한 집안의 통인연’이라는 것은 입(立)이 말하였다. “이는 수일법을 받을 때 본래 장씨 집안에 여러 인연의 일이 있음을 알고 있었던 경우이다. 공양을 마련하거나 수계·참회·설법·보시 수령 등을 위해 수일법을 받아 왔으므로 서로 함께 돌려 사용할 수 있다.”</w:t>
      </w:r>
    </w:p>
    <w:p>
      <w:pPr>
        <w:pStyle w:val="Heading2"/>
        <w:keepNext/>
        <w:spacing w:before="200" w:after="80"/>
      </w:pPr>
      <w:r>
        <w:rPr>
          <w:rFonts w:ascii="Noto Sans KR" w:hAnsi="Noto Sans KR" w:eastAsia="Noto Sans KR"/>
          <w:b/>
          <w:color w:val="2E74B5"/>
          <w:sz w:val="21"/>
        </w:rPr>
        <w:t>문단 533  ·  [0891c06]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[0891c06] 問答料簡中三。初此界僧為別界三寶。受日成不。二明僧次請受日成不。三明捨請受日成不。三段一唱。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문답으로 분별하는 데에는 세 가지가 있다. 첫째, 이 경계의 승가가 다른 경계의 삼보 일을 위해 수일법을 받으면 성립하는지이다. 둘째, 승차(僧次)의 청을 대신하여 수일법을 받는 것이 성립하는지이다. 셋째, 청을 받은 사람을 바꾸어 수일법을 받는 것이 성립하는지이다. 세 단락으로 된 한 과문이다.</w:t>
      </w:r>
    </w:p>
    <w:p>
      <w:pPr>
        <w:pStyle w:val="Heading2"/>
        <w:keepNext/>
        <w:spacing w:before="200" w:after="80"/>
      </w:pPr>
      <w:r>
        <w:rPr>
          <w:rFonts w:ascii="Noto Sans KR" w:hAnsi="Noto Sans KR" w:eastAsia="Noto Sans KR"/>
          <w:b/>
          <w:color w:val="2E74B5"/>
          <w:sz w:val="21"/>
        </w:rPr>
        <w:t>문단 534  ·  [0891c08]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[0891c08] 言問至心故者。謂替僧次。施主無簡別心故得。若替別請者。由後人非是本請人。施主於此後人。無請心。故不得也。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‘묻는다’에서 ‘마음이 없기 때문이다’까지를 말한 것이다. 승차청을 대신하는 경우에는 시주가 특정인을 가려 청한 마음이 없으므로 성립한다. 그러나 별청을 대신하는 경우에는 뒤의 사람이 본래 청한 사람이 아니고 시주도 이 뒤의 사람에게 청하려는 마음이 없었으므로 성립하지 않는다.</w:t>
      </w:r>
    </w:p>
    <w:p>
      <w:pPr>
        <w:pStyle w:val="Heading2"/>
        <w:keepNext/>
        <w:spacing w:before="200" w:after="80"/>
      </w:pPr>
      <w:r>
        <w:rPr>
          <w:rFonts w:ascii="Noto Sans KR" w:hAnsi="Noto Sans KR" w:eastAsia="Noto Sans KR"/>
          <w:b/>
          <w:color w:val="2E74B5"/>
          <w:sz w:val="21"/>
        </w:rPr>
        <w:t>문단 535  ·  [0891c11]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[0891c11] 第五重受文二。初敘昔解。二今云下。次明今釋。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다섯째, 거듭 받는 것[重受]을 밝히는 글은 둘로 나뉜다. 첫째는 옛 해석을 서술한다. 둘째는 ‘지금은 말한다[今云]’ 이하이다. 다음으로 지금의 해석을 밝힌다.</w:t>
      </w:r>
    </w:p>
    <w:p>
      <w:pPr>
        <w:pStyle w:val="Heading2"/>
        <w:keepNext/>
        <w:spacing w:before="200" w:after="80"/>
      </w:pPr>
      <w:r>
        <w:rPr>
          <w:rFonts w:ascii="Noto Sans KR" w:hAnsi="Noto Sans KR" w:eastAsia="Noto Sans KR"/>
          <w:b/>
          <w:color w:val="2E74B5"/>
          <w:sz w:val="21"/>
        </w:rPr>
        <w:t>문단 536  ·  [0891c11]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[0891c11] 言五至成者。羯磨疏云。有人言。安居立行脩道為宗。緣急開三。以濟時要。何得重受無此理也。故十誦中。為破僧故。聽受一七夜。不得二七夜乃至聽受卅九夜。盡應破安居去。此明文也。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‘다섯째’부터 ‘성립한다[成]’까지를 말한 것이다. 『갈마소』에서 말한다. 어떤 이는 말한다. 안거는 행을 세우고 도를 닦는 것을 종지로 삼는다. 급한 인연이 있을 때 세 가지 법을 열어 주었다. 이는 그때의 긴요함을 구제하기 위해서이다. 어찌 거듭 받을 수 있겠는가. 그런 이치는 없다. 그러므로 『십송률』에서는, 승가를 화합시키기 위한 까닭에, 한 번의 칠야(七夜)를 받도록 허락하였다. 두 번의 칠야는 받을 수 없으며, 나아가 삼십구야(三十九夜)를 받도록 허락한다. 그 기간을 다 쓰면 안거를 깨뜨리고 가야 한다. 이것이 명백한 문증이다.</w:t>
      </w:r>
    </w:p>
    <w:p>
      <w:pPr>
        <w:pStyle w:val="Heading2"/>
        <w:keepNext/>
        <w:spacing w:before="200" w:after="80"/>
      </w:pPr>
      <w:r>
        <w:rPr>
          <w:rFonts w:ascii="Noto Sans KR" w:hAnsi="Noto Sans KR" w:eastAsia="Noto Sans KR"/>
          <w:b/>
          <w:color w:val="2E74B5"/>
          <w:sz w:val="21"/>
        </w:rPr>
        <w:t>문단 537  ·  [0891c16]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[0891c16] 第二今釋文二。初以義通。二故律下。并以文證。</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지금의 해석을 밝히는 글은 둘로 나뉜다. 첫째는 뜻으로써 통하게 한다. 둘째는 ‘그러므로 율에서[故律]’ 이하이다. 아울러 문헌을 들어 증명한다.</w:t>
      </w:r>
    </w:p>
    <w:p>
      <w:pPr>
        <w:pStyle w:val="Heading2"/>
        <w:keepNext/>
        <w:spacing w:before="200" w:after="80"/>
      </w:pPr>
      <w:r>
        <w:rPr>
          <w:rFonts w:ascii="Noto Sans KR" w:hAnsi="Noto Sans KR" w:eastAsia="Noto Sans KR"/>
          <w:b/>
          <w:color w:val="2E74B5"/>
          <w:sz w:val="21"/>
        </w:rPr>
        <w:t>문단 538  ·  [0891c16]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[0891c16] 言今至不合者。如疏述者。首疏也。羯磨疏云。如前檀越召。受七日。後有三寶要須經營。何得不開。又如官事。須二三日。曾受七日。何能不去。夏制本意。無事遊行。今有緣來。依法受往。非專擅去。何得獨制。但事緣如法故。一切通開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‘지금’부터 ‘합당하지 않다[不合]’까지를 말한 것이다. 『소』에서 서술한 바와 같다. 곧 『수소(首疏)』이다. 『갈마소』에서 말한다. 앞에서 단월(檀越)이 불렀던 경우와 같이, 칠일법을 받았다가, 뒤에 삼보의 일로 반드시 경영해야 할 일이 생겼다면, 어찌 열어 주지 않을 수 있겠는가. 또 관청의 일과 같은 경우에는, 이삼 일이 필요하다. 이미 칠일법을 받은 적이 있다고 해서, 어찌 갈 수 없겠는가. 여름 안거를 제정한 본래 뜻은, 아무 일 없이 돌아다니는 것을 막으려는 데 있다. 지금은 인연이 생겼으므로, 법에 따라 받아서 간다. 제멋대로 나가는 것이 아니다. 어찌 유독 이것만 금하겠는가. 다만 그 일의 인연이 법에 맞기 때문에, 모두 통틀어 열어 주는 것이다.</w:t>
      </w:r>
    </w:p>
    <w:p>
      <w:pPr>
        <w:pStyle w:val="Heading2"/>
        <w:keepNext/>
        <w:spacing w:before="200" w:after="80"/>
      </w:pPr>
      <w:r>
        <w:rPr>
          <w:rFonts w:ascii="Noto Sans KR" w:hAnsi="Noto Sans KR" w:eastAsia="Noto Sans KR"/>
          <w:b/>
          <w:color w:val="2E74B5"/>
          <w:sz w:val="21"/>
        </w:rPr>
        <w:t>문단 539  ·  [0891c22]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[0891c22] 第二文證中二。初當宗。二五分下。他部。</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문헌으로 증명하는 가운데 둘이 있다. 첫째는 본종인 『사분율』이다. 둘째는 ‘『오분율』 이하’이다. 다른 부파의 문헌이다.</w:t>
      </w:r>
    </w:p>
    <w:p>
      <w:pPr>
        <w:pStyle w:val="Heading2"/>
        <w:keepNext/>
        <w:spacing w:before="200" w:after="80"/>
      </w:pPr>
      <w:r>
        <w:rPr>
          <w:rFonts w:ascii="Noto Sans KR" w:hAnsi="Noto Sans KR" w:eastAsia="Noto Sans KR"/>
          <w:b/>
          <w:color w:val="2E74B5"/>
          <w:sz w:val="21"/>
        </w:rPr>
        <w:t>문단 540  ·  [0891c22]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[0891c22] 言故律至限局者。四分卅六。廣列廿三緣。並是七日緣。由事未現。佛未聽去。不言不得重去也。信樂父母四重者。爾時有不信樂父母。請比丘言。大德來。我欲相見。佛未聽。我有如是事。白佛。佛言。聽。有如是事去等。二有信樂父母。遣信請。亦如上。三爾時有母。請比丘亦如上。四爾時有父。請比丘亦如上。則是四重也。父母四重。佛皆言聽去。況餘雜請。不得重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‘그러므로 율에서’부터 ‘한계를 정한다[限局]’까지를 말한 것이다. 『사분율』 제36권에는, 스물세 가지 인연을 널리 열거하였다. 모두 칠일법의 인연이다. 그 일이 아직 나타나지 않았기 때문에, 부처님께서 아직 가도록 허락하지 않았을 뿐이다. 거듭 가서는 안 된다고 말한 것은 아니다. 믿거나 믿지 않는 부모에 관한 네 차례의 경우라는 것은, 그때 믿고 좋아하지 않는 부모가 있어, 비구를 청하여 말하였다. “대덕이여, 오십시오. 내가 서로 만나고자 합니다.” 부처님께서는 아직 허락하지 않으셨다. “저에게 이러한 일이 있습니다.”라고 하여, 부처님께 아뢰니, 부처님께서 말씀하셨다. “허락한다. 이와 같은 일이 있으면 가도록 하라.”는 등의 내용이다. 둘째, 믿고 좋아하는 부모가 있어, 사람을 보내어 청한 경우도, 또한 위와 같다. 셋째, 그때 어머니가 있어, 비구를 청한 경우도 또한 위와 같다. 넷째, 그때 아버지가 있어, 비구를 청한 경우도 또한 위와 같다. 이것이 곧 네 차례이다. 부모에 관한 네 차례 모두에서, 부처님께서는 가는 것을 허락한다고 말씀하셨다. 하물며 그 밖의 여러 청에 있어서야, 어찌 거듭 갈 수 없겠는가.</w:t>
      </w:r>
    </w:p>
    <w:p>
      <w:pPr>
        <w:pStyle w:val="Heading2"/>
        <w:keepNext/>
        <w:spacing w:before="200" w:after="80"/>
      </w:pPr>
      <w:r>
        <w:rPr>
          <w:rFonts w:ascii="Noto Sans KR" w:hAnsi="Noto Sans KR" w:eastAsia="Noto Sans KR"/>
          <w:b/>
          <w:color w:val="2E74B5"/>
          <w:sz w:val="21"/>
        </w:rPr>
        <w:t>문단 541  ·  [0892a06]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[0892a06] 第二他部文二。初約二律。二五百下。引其兩論。前二初引二律正文。二謂一時下。釋上律文。破古非解一唱。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다른 부파의 문헌은 둘로 나뉜다. 첫째는 두 율에 의거한다. 둘째는 ‘『오백문』 이하’이다. 두 논서를 인용한다. 앞의 둘 가운데 첫째는 두 율의 본문을 인용한다. 둘째는 ‘이른바 한때[謂一時]’ 이하이다. 위 율문을 해석한다. 옛사람의 잘못된 해석을 깨뜨리는 한 단락이다.</w:t>
      </w:r>
    </w:p>
    <w:p>
      <w:pPr>
        <w:pStyle w:val="Heading2"/>
        <w:keepNext/>
        <w:spacing w:before="200" w:after="80"/>
      </w:pPr>
      <w:r>
        <w:rPr>
          <w:rFonts w:ascii="Noto Sans KR" w:hAnsi="Noto Sans KR" w:eastAsia="Noto Sans KR"/>
          <w:b/>
          <w:color w:val="2E74B5"/>
          <w:sz w:val="21"/>
        </w:rPr>
        <w:t>문단 542  ·  [0892a08]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[0892a08] 言五至通明者。有請者。五分云。時有長者。名優陀退。信樂佛法。於安居中。為僧作房。設人舍食以房施。比丘不受。長者便嫌言。我用財為食。比丘不受。白佛。佛言。聽受請等。無請者。比丘有疑故。問須出界外。佛言。一切聽受七日往。羯磨疏云。豈前須問。後不須問也。謂一時前後重用者。破古人據此不得重受義。古人見十誦不聽二七夜。謂言不得重也。羯磨疏云。或一事上。不得二七。豈制異事不許受耶。又言不許二七夜者。彼受日法。但有二位故。對首七夜。何得重加。故云不得二七夜也。不妨前後去者。亦得。若准和僧似一事上不許重受者。十誦卅五云。時有異界僧。爭起。請僧來斷事。若先安居竟。應受七夜去。若七夜盡。應受卅九夜。盡應破安居去。古人。亦據此不得重也。若得重者。更受去得。何須破夏。鈔文言似一事上不許重受。既言其似。未必全不得重受。但為和滅難期。開破夏去。若可期者。重受無妨。故羯磨疏云。和僧用二法已。破安去者。受法依限前二者期。故開隨受。既用法盡。和滅難期。知用何法往彼和也。理須破夏。是所開故。還同僧祇事訖之文也。若不為和。破夏獲罪。若定可期。如前必聽也。然彼有不請之文等者。十誦為七眾興福設供受戒問疑。但使前見生善滅惡。若不遣使亦得受日。如此之文。寬於四分。四分一一皆言。遣信別請。方得受日。不請尚乃得去。若重受不開。只是番譯之家。迴文有失。文非明了。非謂不開重受也。理須通明者。不請之文既寬。重受之文。則不合急。二處之文相通。重受之義。自然明矣。</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‘『오분율』’부터 ‘통틀어 밝혀야 한다[通明]’까지를 말한 것이다. 청함이 있는 경우라는 것은, 『오분율』에서 말한다. 그때 한 장자가 있었는데, 이름은 우다퇴(優陀退)였다. 불법을 믿고 좋아하였다. 안거 중에, 승가를 위해 방사를 짓고, 사람을 시켜 음식을 마련하여 그 방사를 보시하였다. 비구들이 받지 않자, 장자가 곧 싫어하여 말하였다. “내가 재물을 들여 음식을 마련했는데, 비구들이 받지 않는다.” 이를 부처님께 아뢰니, 부처님께서 말씀하셨다. “청을 받아들이는 것을 허락한다.”는 등의 내용이다. 청함이 없는 경우라는 것은, 비구에게 의심나는 일이 있어, 묻기 위해 계 밖으로 나가야 했을 때, 부처님께서 말씀하셨다. “모두 칠일법을 받아서 가는 것을 허락한다.” 『갈마소』에서 말한다. “어찌 앞의 경우에는 반드시 묻게 하고, 뒤의 경우에는 묻지 않아도 되겠는가.” ‘이른바 한때 앞뒤로 거듭 사용한다’는 것은, 옛사람이 이 문구에 근거해 거듭 받을 수 없다고 한 뜻을 깨뜨리는 것이다. 옛사람은 『십송률』에서 두 번의 칠야를 허락하지 않은 것을 보고, 거듭 받을 수 없다는 뜻이라고 말하였다. 『갈마소』에서 말한다. 혹 하나의 일에 대해서는, 두 번의 칠야를 받을 수 없을 수 있다. 그러나 어찌 다른 일까지도 받지 못하도록 제정했겠는가. 또 ‘두 번의 칠야를 허락하지 않는다’고 말한 것은, 저 수일법에는, 다만 두 가지 지위가 있기 때문이다. 대수(對首)로 받는 칠야를, 어찌 거듭 가행할 수 있겠는가. 그러므로 ‘두 번의 칠야를 받을 수 없다’고 한 것이다. 앞뒤로 나가는 것은, 또한 무방하다. 승가를 화합시키는 경우에 준하면 하나의 일에 거듭 받는 것을 허락하지 않는 듯하다. 『십송률』 제35권에서 말한다. 그때 다른 계의 승가에, 분쟁이 일어났다. 승가를 청하여 와서 일을 판결하게 하였다. 만약 먼저 안거를 마쳤다면, 칠야를 받아서 가야 한다. 칠야가 다하면, 삼십구야를 받아야 한다. 그것도 다하면 안거를 깨뜨리고 가야 한다. 옛사람도, 또한 이 문구에 근거하여 거듭 받을 수 없다고 하였다. 만약 거듭 받을 수 있다면, 다시 받아서 가면 될 것인데, 어찌 반드시 파하(破夏)해야 하겠는가. 『초』의 글은 하나의 일에 대해서는 거듭 받을 수 없다는 듯이 말한다. 이미 ‘듯하다[似]’고 말했으니, 반드시 전적으로 거듭 받을 수 없다는 뜻은 아니다. 다만 화합이 언제 이루어질지 기약하기 어렵기 때문에, 안거를 깨뜨리고 가는 것을 열어 준 것이다. 만약 기간을 기약할 수 있다면, 거듭 받아도 무방하다. 그러므로 『갈마소』에서 말한다. “승가를 화합시키는 데 두 법을 이미 사용하고, 안거를 깨뜨리고 가는 것은, 수일법이 앞의 두 기간에 따라 한정되기 때문에, 그 한도에 따라 받는 것을 열어 준 것이다. 이미 그 법을 다 사용했는데, 화합이 언제 될지 기약하기 어렵다면, 무슨 법을 사용하여 그곳에 가서 화합시키겠는가. 이치상 반드시 안거를 깨뜨려야 한다. 이는 열어 준 바에 해당하기 때문이다. 또한 『승기율』에서 ‘일이 끝날 때까지[事訖]’라고 한 문장과 같다. 만약 화합을 위한 것이 아닌데, 안거를 깨뜨리면 죄를 얻는다. 만약 분명히 기간을 기약할 수 있다면, 앞에서처럼 반드시 허락된다.” 그런데 저 율에는 청하지 않아도 된다는 문구 등이 있다는 것은, 『십송률』에서 칠중(七眾)이 복을 일으키고 공양을 마련하며 수계하고 의심을 묻는 일 등을 위해, 다만 앞에서 선을 내고 악을 없앨 일이 보이면, 사람을 보내 청하지 않아도 수일법을 받을 수 있다고 한 것이다. 이와 같은 문장은, 『사분율』보다 넓다. 『사분율』에서는 하나하나 모두, 사람을 보내 따로 청해야, 비로소 수일법을 받을 수 있다고 말한다. 청하지 않아도 갈 수 있는데, 거듭 받는 것만 열어 주지 않았다고 한다면, 이는 다만 번역하는 과정에서, 문장의 배열에 잘못이 있었던 것이다. 문장이 명료하지 않을 뿐, 거듭 받는 것을 열어 주지 않았다는 뜻은 아니다. 이치상 반드시 통틀어 밝혀야 한다는 것은, 청하지 않아도 된다는 문구가 이미 넓으므로, 거듭 받는다는 문구만, 마땅히 지나치게 엄격해서는 안 된다는 뜻이다. 두 곳의 문장을 서로 통하게 보면, 거듭 받을 수 있다는 뜻은, 저절로 분명해진다.</w:t>
      </w:r>
    </w:p>
    <w:p>
      <w:pPr>
        <w:pStyle w:val="Heading2"/>
        <w:keepNext/>
        <w:spacing w:before="200" w:after="80"/>
      </w:pPr>
      <w:r>
        <w:rPr>
          <w:rFonts w:ascii="Noto Sans KR" w:hAnsi="Noto Sans KR" w:eastAsia="Noto Sans KR"/>
          <w:b/>
          <w:color w:val="2E74B5"/>
          <w:sz w:val="21"/>
        </w:rPr>
        <w:t>문단 543  ·  [0892b10]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[0892b10] 第二文二。初二論兼疏。證得重受。二此論下。引彼親承己聞。破古人之壅執。</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글은 둘로 나뉜다. 첫째는 두 논서와 소를 함께 들어, 거듭 받을 수 있음을 증명한다. 둘째는 ‘이 논서는[此論]’ 이하이다. 직접 전해 들은 바를 인용하여, 옛사람의 막힌 집착을 깨뜨린다.</w:t>
      </w:r>
    </w:p>
    <w:p>
      <w:pPr>
        <w:pStyle w:val="Heading2"/>
        <w:keepNext/>
        <w:spacing w:before="200" w:after="80"/>
      </w:pPr>
      <w:r>
        <w:rPr>
          <w:rFonts w:ascii="Noto Sans KR" w:hAnsi="Noto Sans KR" w:eastAsia="Noto Sans KR"/>
          <w:b/>
          <w:color w:val="2E74B5"/>
          <w:sz w:val="21"/>
        </w:rPr>
        <w:t>문단 544  ·  [0892b11]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[0892b11] 言五至宿者。羯磨疏云。此五百問。卑[1]靡羅叉口決也。其人翻十誦者。既有此通。義無疑矣。即證十誦文非明了故。上准不請之寬。下引卑[＊]靡之語。重受之理。即通明也。明了至宿者。發正云。今引此論疏。真諦三藏自翻。自解前請七日事了還。至第八日出界。此是異緣得重受。前事已了。更有別緣。亦得更受。因此便明今人行事。此論既云。前請七日事了。還至界內。第八日。更請七日出界。出界者。今人行事。至七日滿歸界。即請七日出界不宿者。不知成不。有人約義通言。謂受日法。身在界內。法在不失。如受七日。用三五日。其餘之日未用。身歸本界。更作前事。本法由在。不須更請。法在不失。今縱七日滿。歸於本界。至明出時。雖然經宿。殘法亦在。論許重請。亦帶前法。故知七日纔滿。歸界請之。理無失也。雖立此理。除由未除。謂律有明制及七日還。論令經宿。並准聖言。如前但用三五許。其法在得用無疑。以此未滿。例於已滿。事不可也。標心為滿故歸。其法經明自謝。不同未滿。不為滿歸。法在不失。古人猶執。但一夏三受。其數太急。入界不宿。行事大緩。太急不體律文。太緩無文可據。故不可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‘『오백문』’부터 ‘머물러 잔다[宿]’까지를 말한 것이다. 『갈마소』에서 말한다. “이 『오백문』은, 비[1]미라차(卑[1]靡羅叉)의 구결(口決)이다. 그 사람은 『십송률』을 번역한 사람이므로, 이미 이렇게 통하게 해석한 말이 있다면, 뜻에는 의심할 것이 없다.” 이는 곧 『십송률』의 문장이 명료하지 않다는 것을 증명하는 것이다. 위에서는 청하지 않아도 된다는 넓은 규정을 준용하고, 아래에서는 비[＊]미(卑[＊]靡)의 말을 인용하였으니, 거듭 받을 수 있다는 이치는, 곧 통하게 밝혀진다. ‘『명료론』’부터 ‘머물러 잔다[宿]’까지라는 것은, 『발정기』에서 말한다. “지금 이 논서와 소를 인용한 것은, 진제삼장 자신이 번역하고, 직접 풀이하기를 ‘앞에서 청하여 칠일법을 받고 일을 마친 뒤 돌아와, 제8일에 계 밖으로 나간다’고 했기 때문이다. 이는 다른 인연이라면 거듭 받을 수 있다는 뜻이다. 앞의 일이 이미 끝났고, 다시 별도의 인연이 생겼다면, 또 다시 받을 수 있다. 이로 인해 곧 오늘날의 행사를 밝힌다. 이 논서에서는 이미, 앞에서 청하여 칠일법을 받고 일을 마친 뒤, 계 안으로 돌아와, 제8일에, 다시 칠일법을 청하여 계 밖으로 나간다고 하였다. ‘계 밖으로 나간다’는 것에 대해, 오늘날의 행사에서는, 칠일이 다 차면 본계로 돌아왔다가, 곧바로 다시 칠일법을 청하여 계 밖으로 나가고 머물러 자지 않는 경우가 있는데, 이것이 성립하는지 알 수 없다. 어떤 이는 뜻에 의거해 통하게 해석하여 말한다. ‘수일법은, 몸이 계 안에 있더라도, 법 자체는 남아 있어 잃지 않는다. 예컨대 칠일법을 받아, 삼일이나 오일을 사용하고, 나머지 날을 아직 쓰지 않았다면, 몸이 본계로 돌아와, 다시 앞의 일을 하더라도, 본래 받은 법은 여전히 남아 있으므로, 다시 청할 필요가 없다. 법이 남아 있어 잃지 않는 것이다. 지금 비록 칠일이 다 찼더라도, 본계로 돌아와, 다음 날 나갈 때, 비록 하룻밤을 지냈지만, 남은 법 또한 있다고 보아야 한다. 논서에서 거듭 청하는 것을 허락했으니, 또 앞의 법을 함께 지니게 된다. 그러므로 칠일이 막 다 찼을 때, 계로 돌아와 다시 청하는 것은, 이치상 잘못이 없다.’ 비록 이와 같은 이치를 세웠으나, 의심은 아직 제거되지 않았다. 율에는 ‘칠일 안에 돌아와야 한다’는 명백한 제정이 있고, 논서에서는 하룻밤을 지난 뒤라고 하였으니, 모두 성인의 말씀에 준거해야 한다. 앞에서처럼 다만 삼일이나 오일 정도를 사용했다면, 그 법이 남아 있어 사용할 수 있음은 의심할 것이 없다. 그러나 이렇게 기간이 아직 다 차지 않은 경우를 가지고, 이미 기간이 다 찬 경우에 견주는 것은, 사리에 맞지 않는다. 기간이 다 찼다고 마음에 표방했기 때문에 돌아온 것이므로, 그 법은 날이 밝으면 저절로 소멸한다. 이는 기간이 아직 다 차지 않은 경우와는 다르다. 아직 다 차지 않았다고 여기고 돌아온 경우라면, 법이 남아 있어 잃지 않는다. 옛사람은 여전히 집착하여, 한 여름에 다만 세 번만 받을 수 있다고 하였는데, 그 횟수를 제한한 것은 지나치게 엄격하다. 반면 계 안에 들어와 하룻밤도 지내지 않고 다시 나가는 것은, 행사상 지나치게 느슨하다. 지나치게 엄격한 것은 율문을 제대로 이해하지 못한 것이고, 지나치게 느슨한 것은 근거할 문헌이 없다. 그러므로 모두 옳지 않다.</w:t>
      </w:r>
    </w:p>
    <w:p>
      <w:pPr>
        <w:pStyle w:val="EditorialNote"/>
      </w:pPr>
      <w:r>
        <w:rPr>
          <w:rFonts w:ascii="Noto Sans KR" w:hAnsi="Noto Sans KR" w:eastAsia="Noto Sans KR"/>
        </w:rPr>
        <w:t>교감·번역 메모 | [편집표지] 원문의 인명 「卑[1]靡羅叉」를 그대로 보존하였다.</w:t>
      </w:r>
    </w:p>
    <w:p>
      <w:pPr>
        <w:pStyle w:val="EditorialNote"/>
      </w:pPr>
      <w:r>
        <w:rPr>
          <w:rFonts w:ascii="Noto Sans KR" w:hAnsi="Noto Sans KR" w:eastAsia="Noto Sans KR"/>
        </w:rPr>
        <w:t>교감·번역 메모 | [편집표지] 원문의 반복·교감 표지 「[＊]」를 그대로 보존하였다.</w:t>
      </w:r>
    </w:p>
    <w:p>
      <w:pPr>
        <w:pStyle w:val="EditorialNote"/>
      </w:pPr>
      <w:r>
        <w:rPr>
          <w:rFonts w:ascii="Noto Sans KR" w:hAnsi="Noto Sans KR" w:eastAsia="Noto Sans KR"/>
        </w:rPr>
        <w:t>교감·번역 메모 | [교감] 「除由未除」는 문맥상 의혹이 아직 제거되지 않았다는 뜻으로 읽었으나 원문 표현이 불안정하다.</w:t>
      </w:r>
    </w:p>
    <w:p>
      <w:pPr>
        <w:pStyle w:val="Heading2"/>
        <w:keepNext/>
        <w:spacing w:before="200" w:after="80"/>
      </w:pPr>
      <w:r>
        <w:rPr>
          <w:rFonts w:ascii="Noto Sans KR" w:hAnsi="Noto Sans KR" w:eastAsia="Noto Sans KR"/>
          <w:b/>
          <w:color w:val="2E74B5"/>
          <w:sz w:val="21"/>
        </w:rPr>
        <w:t>문단 545  ·  [0892c06]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[0892c06] 言此至鈔者。華嚴云。真諦。是優禪尼國人。陳梁二代。至此方。譯經論卅四部。合一百卅一卷。然真諦。或鎮坐具。跏趺水上。若乘舡而濟。神異甚多。中國之中三藏親承。用重受日事。三千者。花嚴云。謂佛化周三千世界也。論云。一四天下。有一須彌山。一四大海水一鐵圍山遶。一日一月。名一世界。以此為數。數至千。是小千。以千為一。數之至千。是中千世界。又數此為一。數至於千。是名大千世界。一佛出世。道王其中也。余至鈔者。羯磨疏中。引了論解疏中。有其九句。皆是重受。疏引論偈云。七日有難隨意行。善解三種九品類。疏釋云。於安居中。三緣得出界。一七日緣。二有難緣。三隨意緣。此三各三。故成九品。文亦非要。不能敘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‘이것’부터 ‘『초』’까지를 말한 것이다. 화엄(華嚴)이 말한다. 진제는, 우선니국(優禪尼國) 사람이다. 진(陳)·양(梁) 두 왕조 때, 이 나라에 와서, 경론 서른네 부를 번역하였고, 합하여 131권이었다. 그런데 진제는, 혹 좌구(坐具)를 눌러 놓고, 물 위에서 가부좌를 하기도 하였으며, 또 배를 타고 건너기도 하였다. 신이한 일이 매우 많았다. 중국의 삼장들이 직접 전해 들은 바에 따르면, 그는 수일법을 거듭 받는 일을 시행하였다. ‘삼천’이라는 것은, 화엄이 말한다. 부처님의 교화가 삼천세계에 두루 미친다는 뜻이다. 논서에서 말한다. 하나의 사천하에, 하나의 수미산이 있고, 하나의 사대해수와 하나의 철위산이 둘러싸며, 하나의 해와 하나의 달이 있다. 이를 한 세계라고 한다. 이것을 하나의 수로 삼아, 천까지 세면, 소천세계가 된다. 그 천을 다시 하나로 삼아, 또 천까지 세면, 중천세계가 된다. 또 이것을 하나로 삼아, 다시 천까지 세면, 대천세계라고 한다. 한 부처님이 세상에 출현하여, 그 가운데서 도의 왕이 된다. ‘내가[余]’부터 ‘『초』’까지라는 것은, 『갈마소』 가운데, 『명료론』을 인용하여 풀이한 부분에, 아홉 구절이 있는데, 모두 거듭 받는 것에 관한 내용이다. 『소』에서 논서의 게송을 인용해 말한다. “칠일 동안 난이 있으면 뜻대로 행하고, 세 종류 아홉 품류를 잘 이해한다.” 『소』에서 해석하여 말한다. 안거 가운데, 세 가지 인연이 있으면 계 밖으로 나갈 수 있다. 첫째는 칠일의 인연이다. 둘째는 난이 있는 인연이다. 셋째는 뜻대로 하는 인연이다. 이 세 가지에 각각 세 가지가 있으므로, 아홉 품류가 된다. 이 문장은 또한 핵심적인 내용이 아니므로, 더 서술하지 않는다.</w:t>
      </w:r>
    </w:p>
    <w:p>
      <w:pPr>
        <w:pStyle w:val="EditorialNote"/>
      </w:pPr>
      <w:r>
        <w:rPr>
          <w:rFonts w:ascii="Noto Sans KR" w:hAnsi="Noto Sans KR" w:eastAsia="Noto Sans KR"/>
        </w:rPr>
        <w:t>교감·번역 메모 | [판독 불확실] 「或鎮坐具」의 정확한 의미와 전사가 불확실하여 문맥에 따라 직역하였다.</w:t>
      </w:r>
    </w:p>
    <w:p>
      <w:pPr>
        <w:pStyle w:val="Heading2"/>
        <w:keepNext/>
        <w:spacing w:before="200" w:after="80"/>
      </w:pPr>
      <w:r>
        <w:rPr>
          <w:rFonts w:ascii="Noto Sans KR" w:hAnsi="Noto Sans KR" w:eastAsia="Noto Sans KR"/>
          <w:b/>
          <w:color w:val="2E74B5"/>
          <w:sz w:val="21"/>
        </w:rPr>
        <w:t>문단 546  ·  [0892c19]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[0892c19] 第六約事長短中二。初約處遠。以明長短。二若路下。約處近。以辨長短一唱。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여섯째, 일의 장단을 기준으로 한 설명은 둘로 나뉜다. 첫째는 장소가 먼 경우를 기준으로, 기간의 장단을 밝힌다. 둘째는 ‘만약 길이[若路]’ 이하이다. 장소가 가까운 경우를 기준으로, 기간의 장단을 분별하는 한 단락이다.</w:t>
      </w:r>
    </w:p>
    <w:p>
      <w:pPr>
        <w:pStyle w:val="Heading2"/>
        <w:keepNext/>
        <w:spacing w:before="200" w:after="80"/>
      </w:pPr>
      <w:r>
        <w:rPr>
          <w:rFonts w:ascii="Noto Sans KR" w:hAnsi="Noto Sans KR" w:eastAsia="Noto Sans KR"/>
          <w:b/>
          <w:color w:val="2E74B5"/>
          <w:sz w:val="21"/>
        </w:rPr>
        <w:t>문단 547  ·  [0892c20]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[0892c20] 言六至日者。羯磨疏云。止須一夕並作七日。以法収緣如文。不及即日。義開七日也。夏中可爾。夏末五日。如何成受。餘日非夏限故。解云。乃至七月十五日。亦作七日法。餘日雖非夏。以法成故。若路近得還等者。由緣經宿。不及即日還。此約緣也。如文。羯磨疏問云。今有七月九日受七日法出界不還。夏成以不。答。破也。何以知然。夏有後開。無前開也。以七月十五日。須及夜分還反本界。如律所制。及七日還。今限明相。及在界外。絕此分齊。故說破也。若爾。何以律文。最後自恣七日在。受七日不還。不犯者。答。謂七月十六日。是最後自恣日也。如急施中說之。今此人。以七月十日。受七日故。彼第七日。自是夏滿。不來無犯。又問。七月十五日。明相未出。隨行不犯。相出是開。何有夏破。答止為明相未出。須返界中。名為及法。相出界外。故違本制。又問。制及七日。是有法緣。至明夏滿。法隨事失。有何犯故。令我破夏。答。日夜分齊。約明相分。第七夜分。明相未出。自屬前夜。明相若出。即屬八日。制七日夜。須及界中。今不在界。故當破夏。至十六日。自是後開。由違前制。故說破也。若約此解。十誦七夜。亦及七日返。還同四分。何有異耶。明相若出。不及夜也。此義甚要。故繁敘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‘여섯째’부터 ‘날[日]’까지를 말한 것이다. 『갈마소』에서 말한다. “다만 하룻밤이 필요한 경우에도 모두 칠일법을 짓는다. 법으로써 인연을 포섭하기 때문이다.” 원문과 같다. 당일 돌아오지 못하면, 뜻에 따라 칠일을 열어 준다. 안거 중에는 그렇게 할 수 있지만, 안거가 끝나기 닷새 전이라면, 어떻게 수일법이 성립하겠는가. 나머지 날은 안거의 기한이 아니기 때문이다. 풀이한다. 7월 15일까지는, 또한 칠일법을 짓는다. 나머지 날이 비록 안거에 속하지 않더라도, 법 자체는 성립하기 때문이다. ‘길이 가까워 돌아올 수 있는 경우’라는 것은, 인연 때문에 하룻밤을 지나게 되어, 당일 돌아올 수 없는 경우를 말한다. 이는 인연을 기준으로 한 것이다. 글과 같다. 『갈마소』에서 묻는다. “지금 7월 9일에 칠일법을 받고 계 밖으로 나가 돌아오지 않았다면, 안거가 성립하는가, 성립하지 않는가.” 답한다. “안거를 깨뜨린다. 무엇으로 그렇게 아는가. 안거에는 뒤에 대한 개방은 있지만, 앞에 대한 개방은 없기 때문이다. 7월 15일에는, 밤이 끝나기 전에 본계로 돌아와야 한다. 율에서 제정한 바와 같이, 칠일 안에 돌아와야 한다. 지금 한계를 새벽이 밝아오는 때로 삼았는데, 그때까지도 계 밖에 있다면, 이 한계를 끊어 넘긴 것이므로, 안거를 깨뜨렸다고 말한다.” “그렇다면, 어째서 율문에서는, 마지막 자자일을 앞두고 칠일이 남았을 때, 칠일법을 받고 돌아오지 않아도, 범하지 않는다고 하는가.” 답한다. “7월 16일을, 마지막 자자일로 보기 때문이다. 급시의(急施衣)에서 말한 것과 같다. 지금 이 사람은, 7월 10일에, 칠일법을 받았으므로, 그 제7일에는, 저절로 안거가 이미 끝난다. 돌아오지 않아도 범함이 없다.” 또 묻는다. “7월 15일에, 새벽이 아직 밝지 않았을 때에는, 다녀도 범함이 없고, 새벽이 밝으면 열어 준 때가 되는데, 어찌 안거가 깨지는 일이 있겠는가.” 답한다. “다만 새벽이 아직 밝지 않았을 때에, 반드시 계 안으로 돌아와야, 법의 기한에 미쳤다고 한다. 새벽이 밝을 때 계 밖에 있으면, 본래의 제정을 어긴 것이다.” 또 묻는다. “칠일 안에 돌아오도록 제정한 것은, 법에 따른 인연이 있기 때문이다. 새벽이 되어 안거가 끝나면, 법도 일에 따라 소멸하는데, 무슨 범함이 있어서, 안거를 깨뜨렸다고 하는가.” 답한다. “낮과 밤의 경계는, 새벽이 밝는 때를 기준으로 나눈다. 제7야의 구분은, 새벽이 아직 밝지 않은 동안에는, 본래 앞의 밤에 속한다. 새벽이 밝으면, 곧 제8일에 속한다. 칠일칠야로 제정했으므로, 반드시 그 안에 계 안으로 돌아와야 한다. 그런데 지금 계 안에 있지 않으므로, 마땅히 안거를 깨뜨린다. 7월 16일에 이르면, 그때부터는 뒤에 열어 준 경우가 된다. 앞의 제정을 어겼기 때문에, 안거를 깨뜨렸다고 말하는 것이다.” 이 해석에 의거하면, 『십송률』의 칠야도, 또한 제7일 안에 돌아와야 하므로, 『사분율』과 같아진다. 어찌 차이가 있겠는가. 새벽이 밝으면, 그 밤의 기한에 미치지 못한 것이다. 이 뜻은 매우 중요하므로, 번거롭더라도 자세히 서술하였다.</w:t>
      </w:r>
    </w:p>
    <w:p>
      <w:pPr>
        <w:pStyle w:val="Heading2"/>
        <w:keepNext/>
        <w:spacing w:before="200" w:after="80"/>
      </w:pPr>
      <w:r>
        <w:rPr>
          <w:rFonts w:ascii="Noto Sans KR" w:hAnsi="Noto Sans KR" w:eastAsia="Noto Sans KR"/>
          <w:b/>
          <w:color w:val="2E74B5"/>
          <w:sz w:val="21"/>
        </w:rPr>
        <w:t>문단 548  ·  [0893a17]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[0893a17] 第七文三。初引文正解不同之相。二比下。敘破昔非。三所以下。釋不同所以一唱。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일곱째 글은 셋으로 나뉜다. 첫째는 문헌을 인용하여 서로 다른 모습을 바로 해석한다. 둘째는 ‘어떤 이[比]’ 이하이다. 옛사람의 잘못을 서술하여 깨뜨린다. 셋째는 ‘그 까닭은[所以]’ 이하이다. 서로 다른 이유를 해석하는 한 단락이다.</w:t>
      </w:r>
    </w:p>
    <w:p>
      <w:pPr>
        <w:pStyle w:val="Heading2"/>
        <w:keepNext/>
        <w:spacing w:before="200" w:after="80"/>
      </w:pPr>
      <w:r>
        <w:rPr>
          <w:rFonts w:ascii="Noto Sans KR" w:hAnsi="Noto Sans KR" w:eastAsia="Noto Sans KR"/>
          <w:b/>
          <w:color w:val="2E74B5"/>
          <w:sz w:val="21"/>
        </w:rPr>
        <w:t>문단 549  ·  [0893a18]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[0893a18] 言七至緣者。羯磨疏云。如三時遊行戒中。唯有口受。不云多日。可准斯也。又准祇廿七云。比丘尼安居中。無有求聽羯磨法。為僧塔事而遊行者。聽受七日也。比有等者。羯磨疏云。昔人解云。尼隨僧受三法遍緣。上下同受。不說假為異。故無妨也。鈔斥云。四分至不勞別解也。所以不同易解。</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‘일곱째’부터 ‘인연[緣]’까지를 말한 것이다. 『갈마소』에서 말한다. “삼시유행계(三時遊行戒) 가운데서는, 다만 구두로 받는 것만 있고, 여러 날이라고 말하지 않는다. 이것에 준할 수 있다.” 또 『승기율』 제27권에 준하면, 비구니가 안거 중에, 청하여 허락을 받는 갈마법은 따로 없고, 승가나 탑의 일을 위해 유행할 경우, 칠일법을 받는 것을 허락한다고 하였다. ‘어떤 이가 있다[比有]’는 것은, 『갈마소』에서 말한다. 옛사람이 풀이하여 말하였다. “비구니도 승가를 따라 세 가지 법을 받아 여러 인연에 두루 적용하므로, 위아래가 똑같이 받는다. 따로 말하지 않은 것은 서로 다르기 때문이 아니니, 아무 문제가 없다.” 『초』에서 이를 배척하여 말한다. “『사분율』에서부터 ‘따로 풀이할 필요가 없다’까지이다.” 서로 다른 까닭은 쉽게 알 수 있다.</w:t>
      </w:r>
    </w:p>
    <w:p>
      <w:pPr>
        <w:pStyle w:val="Heading2"/>
        <w:keepNext/>
        <w:spacing w:before="200" w:after="80"/>
      </w:pPr>
      <w:r>
        <w:rPr>
          <w:rFonts w:ascii="Noto Sans KR" w:hAnsi="Noto Sans KR" w:eastAsia="Noto Sans KR"/>
          <w:b/>
          <w:color w:val="2E74B5"/>
          <w:sz w:val="21"/>
        </w:rPr>
        <w:t>문단 550  ·  [0893b01]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[0893b01] 第八文二。初立義。二明了下。引證。一唱。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여덟째 글은 둘로 나뉜다. 첫째는 뜻을 세운다. 둘째는 ‘『명료론』 이하’이다. 문헌을 인용해 증명한다. 한 단락이다.</w:t>
      </w:r>
    </w:p>
    <w:p>
      <w:pPr>
        <w:pStyle w:val="Heading2"/>
        <w:keepNext/>
        <w:spacing w:before="200" w:after="80"/>
      </w:pPr>
      <w:r>
        <w:rPr>
          <w:rFonts w:ascii="Noto Sans KR" w:hAnsi="Noto Sans KR" w:eastAsia="Noto Sans KR"/>
          <w:b/>
          <w:color w:val="2E74B5"/>
          <w:sz w:val="21"/>
        </w:rPr>
        <w:t>문단 551  ·  [0893b01]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[0893b01] 言八至之者。羯磨疏云。有人言。事訖不來。亦不破夏。以法在故。如七日藥與欲類同。犯病得法病差不失等例。今解。不同事訖法謝。不同欲法。羯磨不牒。今受日法。牒事加之。緣謝法失。之如藥法病止無用。又同犯解須乞法也。十誦明文者。㟧云。前引十誦中。有尼病請為說法。中路聞死返戒等。皆不應去。僧祇意同者。前引祇云。和僧不得迂迴至彼。中前和了。中後即還。若停失夏。是不許住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‘여덟째’부터 ‘그것[之]’까지를 말한 것이다. 『갈마소』에서 말한다. 어떤 이는 말한다. “일이 끝났는데 돌아오지 않아도, 또한 안거를 깨뜨리지 않는다. 법이 남아 있기 때문이다. 칠일약(七日藥)이나 욕법(欲法)과 같은 부류이다. 병 때문에 법을 얻었는데 병이 나아도 잃지 않는 등의 예와 같다.” 지금 풀이한다. “그렇지 않다. 일이 끝나면 법은 소멸한다. 욕법과는 다르다. 갈마에서는 그 일을 들어 말하지 않지만, 지금의 수일법은, 그 일을 들어 가행하기 때문이다. 인연이 끝나면 법도 소멸한다. 이는 마치 약법이 병이 그치면 쓸 곳이 없어지는 것과 같다. 또 범계한 경우 죄를 풀기 위해 법을 청해야 하는 것과도 같다.” 『십송률』의 명백한 문장이라는 것은, 㟧이 말한다. 앞서 인용한 『십송률』 가운데, 비구니가 병이 들어 설법해 달라고 청했는데, 도중에 그가 죽었거나 환계했다는 말을 들으면, 모두 더 이상 가서는 안 된다고 하였다. 『승기율』의 뜻도 같다는 것은, 앞서 『승기율』을 인용하여 말한 것이다. 승가를 화합시키러 갈 때 우회해서는 안 되고, 오전 중에 화합이 끝났다면, 오후에는 곧 돌아와야 한다. 머물러 있으면 안거를 잃는다. 이는 머무는 것을 허락하지 않는다는 뜻이다.</w:t>
      </w:r>
    </w:p>
    <w:p>
      <w:pPr>
        <w:pStyle w:val="EditorialNote"/>
      </w:pPr>
      <w:r>
        <w:rPr>
          <w:rFonts w:ascii="Noto Sans KR" w:hAnsi="Noto Sans KR" w:eastAsia="Noto Sans KR"/>
        </w:rPr>
        <w:t>교감·번역 메모 | [교감] 「之如藥法」은 문맥상 「譬如藥法」 등에 해당할 가능성이 있으나 원문을 고치지 않았다.</w:t>
      </w:r>
    </w:p>
    <w:p>
      <w:pPr>
        <w:pStyle w:val="EditorialNote"/>
      </w:pPr>
      <w:r>
        <w:rPr>
          <w:rFonts w:ascii="Noto Sans KR" w:hAnsi="Noto Sans KR" w:eastAsia="Noto Sans KR"/>
        </w:rPr>
        <w:t>교감·번역 메모 | [판독 불확실] 「㟧」은 주석가명 또는 약호로 보이나 확정하지 않고 원문 표기를 유지하였다.</w:t>
      </w:r>
    </w:p>
    <w:p>
      <w:pPr>
        <w:pStyle w:val="Heading2"/>
        <w:keepNext/>
        <w:spacing w:before="200" w:after="80"/>
      </w:pPr>
      <w:r>
        <w:rPr>
          <w:rFonts w:ascii="Noto Sans KR" w:hAnsi="Noto Sans KR" w:eastAsia="Noto Sans KR"/>
          <w:b/>
          <w:color w:val="2E74B5"/>
          <w:sz w:val="21"/>
        </w:rPr>
        <w:t>문단 552  ·  [0893b10]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[0893b10] 第三正加分三。初心念。二對首。三眾法。前二。初明大僧。二其沙彌下。辨沙彌。前三。初定人是非。二具儀下。出法。三此謂下。雜相分別一唱。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바로 가행하는 법은 셋으로 나뉜다. 첫째는 심념(心念)이다. 둘째는 대수(對首)이다. 셋째는 중법(衆法)이다. 앞의 둘 가운데, 첫째는 대승(大僧)을 밝힌다. 둘째는 ‘그 사미[其沙彌]’ 이하이다. 사미를 분별한다. 앞의 첫째는 다시 셋으로 나뉜다. 첫째는 사람의 자격이 옳은지 그른지를 정한다. 둘째는 ‘위의를 갖추고[具儀]’ 이하이다. 법식을 제시한다. 셋째는 ‘이는 이른바[此謂]’ 이하이다. 여러 모습을 분별하는 한 단락이다.</w:t>
      </w:r>
    </w:p>
    <w:p>
      <w:pPr>
        <w:pStyle w:val="Heading2"/>
        <w:keepNext/>
        <w:spacing w:before="200" w:after="80"/>
      </w:pPr>
      <w:r>
        <w:rPr>
          <w:rFonts w:ascii="Noto Sans KR" w:hAnsi="Noto Sans KR" w:eastAsia="Noto Sans KR"/>
          <w:b/>
          <w:color w:val="2E74B5"/>
          <w:sz w:val="21"/>
        </w:rPr>
        <w:t>문단 553  ·  [0893b12]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[0893b12] 言三至告者。十誦五種人者。一獨住。二蘭若。三遠行。四長病。五飢時依親里住等。開心念受。准此。當眾相共作之者。准前律文。作念已告以事緣。汝知之。即知五眾當眾相共而作也。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‘셋째’부터 ‘알린다[告]’까지를 말한 것이다. 『십송률』에서 말하는 다섯 종류 사람은, 첫째, 홀로 사는 사람이다. 둘째, 난야(蘭若)에 사는 사람이다. 셋째, 멀리 길을 가는 사람이다. 넷째, 오래 병든 사람이다. 다섯째, 기근 때 친족이 사는 마을에 의지해 머무는 사람 등이다. 이들에게는 심념으로 수일법을 받는 것을 열어 준다. 이에 준하면, 대중 가운데 함께 있을 때 서로 마주하여 행하는 경우는, 앞의 율문에 준한다. 마음속으로 작법한 뒤 그 일의 인연을 알리며, “그대는 이것을 아시오.”라고 한다. 그러므로 오중(五眾)이 대중 가운데 있을 때에는 서로 마주하여 함께 행한다는 것을 알 수 있다.</w:t>
      </w:r>
    </w:p>
    <w:p>
      <w:pPr>
        <w:pStyle w:val="Heading2"/>
        <w:keepNext/>
        <w:spacing w:before="200" w:after="80"/>
      </w:pPr>
      <w:r>
        <w:rPr>
          <w:rFonts w:ascii="Noto Sans KR" w:hAnsi="Noto Sans KR" w:eastAsia="Noto Sans KR"/>
          <w:b/>
          <w:color w:val="2E74B5"/>
          <w:sz w:val="21"/>
        </w:rPr>
        <w:t>문단 554  ·  [0893b16]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[0893b16] 言其沙彌等者。謂下沙彌別行篇明也。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‘그 사미 등[其沙彌等]’이라는 것은, 아래의 「사미별행편」에서 밝힌다는 뜻이다.</w:t>
      </w:r>
    </w:p>
    <w:p>
      <w:pPr>
        <w:pStyle w:val="Heading2"/>
        <w:keepNext/>
        <w:spacing w:before="200" w:after="80"/>
      </w:pPr>
      <w:r>
        <w:rPr>
          <w:rFonts w:ascii="Noto Sans KR" w:hAnsi="Noto Sans KR" w:eastAsia="Noto Sans KR"/>
          <w:b/>
          <w:color w:val="2E74B5"/>
          <w:sz w:val="21"/>
        </w:rPr>
        <w:t>문단 555  ·  [0893b17]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[0893b17] 第二對首中二。初出法。二然心念下。通釋二法是非。</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대수법 가운데 두 가지이다. 첫째, 법식을 제시한다. 둘째, ‘그러나 심념’ 이하이다. 두 법의 옳고 그름을 통틀어 해석한다.</w:t>
      </w:r>
    </w:p>
    <w:p>
      <w:pPr>
        <w:pStyle w:val="Heading2"/>
        <w:keepNext/>
        <w:spacing w:before="200" w:after="80"/>
      </w:pPr>
      <w:r>
        <w:rPr>
          <w:rFonts w:ascii="Noto Sans KR" w:hAnsi="Noto Sans KR" w:eastAsia="Noto Sans KR"/>
          <w:b/>
          <w:color w:val="2E74B5"/>
          <w:sz w:val="21"/>
        </w:rPr>
        <w:t>문단 556  ·  [0893b18]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[0893b18] 言二至三說者。如文。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‘둘째’에서 ‘세 번 설한다’까지라고 한 것은 다음과 같다. 본문과 같다.</w:t>
      </w:r>
    </w:p>
    <w:p>
      <w:pPr>
        <w:pStyle w:val="Heading2"/>
        <w:keepNext/>
        <w:spacing w:before="200" w:after="80"/>
      </w:pPr>
      <w:r>
        <w:rPr>
          <w:rFonts w:ascii="Noto Sans KR" w:hAnsi="Noto Sans KR" w:eastAsia="Noto Sans KR"/>
          <w:b/>
          <w:color w:val="2E74B5"/>
          <w:sz w:val="21"/>
        </w:rPr>
        <w:t>문단 557  ·  [0893b19]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[0893b19] 第二文三。初明二法文之來處。二若受下。未用應不。三問此請下。得兼夜不。</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글에는 세 가지가 있다. 첫째, 두 법의 문구가 나온 근거를 밝힌다. 둘째, ‘만약 받았다면’ 이하이다. 아직 쓰지 않은 경우의 가부를 밝힌다. 셋째, ‘묻는다. 이 청일은’ 이하이다. 밤까지 겸할 수 있는지를 밝힌다.</w:t>
      </w:r>
    </w:p>
    <w:p>
      <w:pPr>
        <w:pStyle w:val="Heading2"/>
        <w:keepNext/>
        <w:spacing w:before="200" w:after="80"/>
      </w:pPr>
      <w:r>
        <w:rPr>
          <w:rFonts w:ascii="Noto Sans KR" w:hAnsi="Noto Sans KR" w:eastAsia="Noto Sans KR"/>
          <w:b/>
          <w:color w:val="2E74B5"/>
          <w:sz w:val="21"/>
        </w:rPr>
        <w:t>문단 558  ·  [0893b20]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[0893b20] 言然至失者。義准無失者。羯磨牒緣。對僧請日。今對首心念。准日文牒之。請日理通。有何失也。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‘그러나’에서 ‘허물이 없다’까지라고 한 것은 다음과 같다. 뜻에 준하면 허물이 없다고 한 것은 다음과 같다. 갈마에서는 인연을 들어 말한다. 승가를 상대로 날짜를 청한다. 지금은 대수법과 심념법이다. 수일법 문구에 준하여 그 인연을 든다. 날짜를 청하는 이치는 서로 통한다. 무슨 허물이 있겠는가.</w:t>
      </w:r>
    </w:p>
    <w:p>
      <w:pPr>
        <w:pStyle w:val="Heading2"/>
        <w:keepNext/>
        <w:spacing w:before="200" w:after="80"/>
      </w:pPr>
      <w:r>
        <w:rPr>
          <w:rFonts w:ascii="Noto Sans KR" w:hAnsi="Noto Sans KR" w:eastAsia="Noto Sans KR"/>
          <w:b/>
          <w:color w:val="2E74B5"/>
          <w:sz w:val="21"/>
        </w:rPr>
        <w:t>문단 559  ·  [0893b23]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[0893b23] 第二未用中二。初辨未用應不。二不同下。釋通疑妨。</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아직 쓰지 않은 경우에는 두 가지가 있다. 첫째, 아직 쓰지 않은 경우의 가부를 밝힌다. 둘째, ‘같지 않다’ 이하이다. 의심과 방해를 풀어 설명한다.</w:t>
      </w:r>
    </w:p>
    <w:p>
      <w:pPr>
        <w:pStyle w:val="Heading2"/>
        <w:keepNext/>
        <w:spacing w:before="200" w:after="80"/>
      </w:pPr>
      <w:r>
        <w:rPr>
          <w:rFonts w:ascii="Noto Sans KR" w:hAnsi="Noto Sans KR" w:eastAsia="Noto Sans KR"/>
          <w:b/>
          <w:color w:val="2E74B5"/>
          <w:sz w:val="21"/>
        </w:rPr>
        <w:t>문단 560  ·  [0893b24]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[0893b24] 言若至謝者。本緣若無。受法便謝也。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‘만약’에서 ‘소멸한다’까지라고 한 것은 다음과 같다. 본래의 인연이 없어지면, 받은 법도 곧 소멸한다.</w:t>
      </w:r>
    </w:p>
    <w:p>
      <w:pPr>
        <w:pStyle w:val="Heading2"/>
        <w:keepNext/>
        <w:spacing w:before="200" w:after="80"/>
      </w:pPr>
      <w:r>
        <w:rPr>
          <w:rFonts w:ascii="Noto Sans KR" w:hAnsi="Noto Sans KR" w:eastAsia="Noto Sans KR"/>
          <w:b/>
          <w:color w:val="2E74B5"/>
          <w:sz w:val="21"/>
        </w:rPr>
        <w:t>문단 561  ·  [0893b24]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[0893b24] 言不至消者。不同失者。靈山云。藥滿七日。七日滿已。縱病未差。法亦失也。病轉者。謂病已差。縱日未滿亦失。故雙牒也。若爾言病轉法失者。病住法應在也。由佛制七日。定論云。堅病消者。是也。論多成二論。各有文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‘같지 않다’에서 ‘소멸한다’까지라고 한 것은 다음과 같다. ‘같지 않게 소멸한다’고 한 것은 다음과 같다. 영산이 말하였다. 약은 칠일이 차면, 칠일이 다 지난 뒤에는, 비록 병이 아직 낫지 않았더라도, 그 법은 또한 소멸한다. ‘병이 변한다’고 한 것은, 병이 이미 나았다는 뜻이다. 비록 날짜가 아직 차지 않았더라도 역시 소멸한다. 그러므로 두 가지를 함께 들어 말한 것이다. 그렇다면 ‘병이 변하면 법이 소멸한다’고 했으니, 병이 그대로이면 법도 마땅히 남아 있어야 한다. 그러나 부처님께서 칠일로 정하셨기 때문이다. 『정론』에서 말하였다. ‘굳은 병이 없어지면’이라고 한 것이, 바로 이것이다. 『논다』와 『성론』 두 논서에, 각각 이러한 문장이 있다.</w:t>
      </w:r>
    </w:p>
    <w:p>
      <w:pPr>
        <w:pStyle w:val="Heading2"/>
        <w:keepNext/>
        <w:spacing w:before="200" w:after="80"/>
      </w:pPr>
      <w:r>
        <w:rPr>
          <w:rFonts w:ascii="Noto Sans KR" w:hAnsi="Noto Sans KR" w:eastAsia="Noto Sans KR"/>
          <w:b/>
          <w:color w:val="2E74B5"/>
          <w:sz w:val="21"/>
        </w:rPr>
        <w:t>문단 562  ·  [0893c05]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[0893c05] 第三文二。初明應不。二不同下。簡異諸部。一唱。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글에는 두 가지가 있다. 첫째, 마땅한지 아닌지를 밝힌다. 둘째, ‘같지 않다’ 이하이다. 여러 부파와 다른 점을 가려낸다. 한 번의 설명이다.</w:t>
      </w:r>
    </w:p>
    <w:p>
      <w:pPr>
        <w:pStyle w:val="Heading2"/>
        <w:keepNext/>
        <w:spacing w:before="200" w:after="80"/>
      </w:pPr>
      <w:r>
        <w:rPr>
          <w:rFonts w:ascii="Noto Sans KR" w:hAnsi="Noto Sans KR" w:eastAsia="Noto Sans KR"/>
          <w:b/>
          <w:color w:val="2E74B5"/>
          <w:sz w:val="21"/>
        </w:rPr>
        <w:t>문단 563  ·  [0893c05]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[0893c05] 言問至中者。不同十誦者。約其鈔文。似盡七夜至八日還。據羯磨疏。須及七夜還。與四分無別。故疏云。十誦七夜及七日返還。同四分明相若出不及夜也。僧祇事訖者。彼律二十七云。但隨前事長短。了日即還。名事訖。論其事法。具在諸部別行篇也。對此欲知。且依羯磨疏。錄十誦廣七夜緣。下文和僧聽卅九夜。祇有事訖之文。五分三品。與四分同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‘묻는다’에서 ‘가운데’까지라고 한 것은 다음과 같다. 『십송률』과 같지 않다고 한 것은, 그 『초』의 문구에 따르면, 칠야를 모두 쓰고 제8일에 돌아오는 듯하다. 그러나 『갈마소』에 의하면, 칠야 안에 돌아와야 하므로, 『사분율』과 다르지 않다. 그러므로 『소』에서 말하였다. 『십송률』의 칠야도 칠일 안에 돌아오는 것이며, 『사분율』과 같이 명상이 나타나면 밤의 한계에 미치지 못한다. ‘『승기율』의 일이 끝난 때’라고 한 것은, 그 율 제27권에서 말하기를, 다만 앞의 일의 장단을 따르되, 일이 끝나는 날 곧 돌아오며, 이를 ‘일이 끝남’이라 한다고 하였다. 그 일과 법을 논하는 내용은, 여러 부파의 별행편에 자세히 있다. 이 점을 알고자 한다면, 우선 『갈마소』에 의거해야 한다. 거기에는 『십송률』의 칠야 인연을 넓게 기록하였다. 아래 글에서는 화승을 위해 39야를 허용한다. 『승기율』에는 ‘일이 끝남’이라는 문장이 있다. 『오분율』의 세 품은, 『사분율』과 같다.</w:t>
      </w:r>
    </w:p>
    <w:p>
      <w:pPr>
        <w:pStyle w:val="Heading2"/>
        <w:keepNext/>
        <w:spacing w:before="200" w:after="80"/>
      </w:pPr>
      <w:r>
        <w:rPr>
          <w:rFonts w:ascii="Noto Sans KR" w:hAnsi="Noto Sans KR" w:eastAsia="Noto Sans KR"/>
          <w:b/>
          <w:color w:val="2E74B5"/>
          <w:sz w:val="21"/>
        </w:rPr>
        <w:t>문단 564  ·  [0893c13]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[0893c13] 第三文三。初通明長緣。便斥古失。二今加下。正出受法。三料簡雜相。</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글에는 세 가지가 있다. 첫째, 긴 인연을 통틀어 밝히고, 곧 옛 해석의 잘못을 배척한다. 둘째, ‘지금 더한다’ 이하이다. 수일법을 바로 제시한다. 셋째, 여러 잡다한 경우를 분별한다.</w:t>
      </w:r>
    </w:p>
    <w:p>
      <w:pPr>
        <w:pStyle w:val="Heading2"/>
        <w:keepNext/>
        <w:spacing w:before="200" w:after="80"/>
      </w:pPr>
      <w:r>
        <w:rPr>
          <w:rFonts w:ascii="Noto Sans KR" w:hAnsi="Noto Sans KR" w:eastAsia="Noto Sans KR"/>
          <w:b/>
          <w:color w:val="2E74B5"/>
          <w:sz w:val="21"/>
        </w:rPr>
        <w:t>문단 565  ·  [0893c14]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[0893c14] 言三至釋者。所為緣者。如前五緣。一三寶境界緣。乃至第五和僧護法緣。心念對首。同用此緣。故云通用。但令緣事時長。用半月一月法也。不同存單之人等者。一夏之中。但得三度。初單七日。次單半月。後單一月也。遂引七日今長者。花嚴云。非謂引緣令長。但用長法也。羯磨疏云。今夏末一二日在。不重受家。既曾受日。若用月法。又是破夏。由緣不合。即教明罰破夏。是也。餘同前釋者。㟧云。指上第五重受門。是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‘셋째’에서 ‘해석한다’까지라고 한 것은 다음과 같다. 행하려는 인연이라고 한 것은, 앞에서 말한 다섯 인연과 같다. 첫째는 삼보의 경계에 관한 인연이고, 다섯째 화승·호법의 인연에 이르기까지이다. 심념법과 대수법은, 모두 이 인연들을 사용한다. 그러므로 통용한다고 한 것이다. 다만 인연의 일이 오래 걸리면, 반월법이나 일월법을 쓰는 것이다. ‘한 번씩만 인정하는 사람과 다르다’고 한 것은, 한 번의 여름 안에서, 오직 세 번만 받을 수 있다고 보는 견해이다. 처음에는 칠일만, 다음에는 반월만, 뒤에는 일월만 받을 수 있다고 한다. ‘마침내 칠일을 끌어 지금 길게 한다’고 한 것은, 화엄이 말하였다. 인연 자체를 억지로 길게 한다는 뜻이 아니라, 다만 긴 법을 사용한다는 뜻이다. 『갈마소』에서 말하였다. 지금 여름이 끝나기 하루나 이틀만 남았는데, 거듭 받는 것을 허용하지 않는 견해라면, 이미 수일법을 받은 적이 있는 사람이, 만약 일월법을 쓰면, 또다시 파하가 된다. 이는 인연과 맞지 않기 때문에, 곧 교법이 파하로 벌하는 것이 된다. 바로 이러한 뜻이다. ‘나머지는 앞의 해석과 같다’고 한 것은, 㟧이 말하였다. 위의 다섯째 중수문을 가리킨다. 바로 그것이다.</w:t>
      </w:r>
    </w:p>
    <w:p>
      <w:pPr>
        <w:pStyle w:val="Heading2"/>
        <w:keepNext/>
        <w:spacing w:before="200" w:after="80"/>
      </w:pPr>
      <w:r>
        <w:rPr>
          <w:rFonts w:ascii="Noto Sans KR" w:hAnsi="Noto Sans KR" w:eastAsia="Noto Sans KR"/>
          <w:b/>
          <w:color w:val="2E74B5"/>
          <w:sz w:val="21"/>
        </w:rPr>
        <w:t>문단 566  ·  [0893c23]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[0893c23] 第二文三。初略明二師文相少見。二第三下。別辨先師所撰。加其乞詞。三第四下。明願律師依律出本。</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글에는 세 가지가 있다. 첫째, 두 스승의 문장이 드물게 보인다는 점을 간략히 밝힌다. 둘째, ‘셋째’ 이하이다. 앞선 스승이 지은 것을 따로 밝힌다. 그는 청하는 말을 덧붙였다. 셋째, ‘넷째’ 이하이다. 원율사가 율에 의거하여 본문을 제시한 것을 밝힌다.</w:t>
      </w:r>
    </w:p>
    <w:p>
      <w:pPr>
        <w:pStyle w:val="Heading2"/>
        <w:keepNext/>
        <w:spacing w:before="200" w:after="80"/>
      </w:pPr>
      <w:r>
        <w:rPr>
          <w:rFonts w:ascii="Noto Sans KR" w:hAnsi="Noto Sans KR" w:eastAsia="Noto Sans KR"/>
          <w:b/>
          <w:color w:val="2E74B5"/>
          <w:sz w:val="21"/>
        </w:rPr>
        <w:t>문단 567  ·  [0893c24]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[0893c24] 言今至見者。諸記咸言。第一。曹魏時。曇諦所出羯磨。是也。羯磨疏云。初人加乞羯磨不牒。恐成增法。謂請日者。從僧乞請日法而至。羯磨文中。則不牒乞詞。恐增法也。第二。即是姚秦時。覺明所出羯磨。羯磨疏云。但准六夜乞法。牒緣牒事並盡。慈云。鈔主說曾一度見本希更不見。故云少見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‘지금’에서 ‘보았다’까지라고 한 것은 다음과 같다. 여러 주석이 모두 말하기를, 첫째는, 조위 시대에, 담제가 지은 갈마라고 한다. 바로 그것이다. 『갈마소』에서 말하였다. 첫 번째 사람은 청하는 말을 덧붙였으나 갈마에서는 그것을 다시 들지 않았다. 이는 법을 더하는 것이 될까 두려웠기 때문이다. 곧 날짜를 청하는 사람은, 승가에 수일법을 청하는 데서부터 시작하지만, 갈마문 안에서는, 그 청하는 말을 다시 들지 않는다. 법을 더하는 것이 될까 두려웠기 때문이다. 둘째는, 곧 요진 시대에, 각명이 지은 갈마이다. 『갈마소』에서 말하였다. 다만 육야의 청법에 준하여, 인연과 일을 모두 들어 말한다. 자가 말하였다. 『초』의 저자가 한 번 그 본문을 보았을 뿐 이후에는 거의 보지 못했다고 한다. 그러므로 ‘드물게 보인다’고 한 것이다.</w:t>
      </w:r>
    </w:p>
    <w:p>
      <w:pPr>
        <w:pStyle w:val="Heading2"/>
        <w:keepNext/>
        <w:spacing w:before="200" w:after="80"/>
      </w:pPr>
      <w:r>
        <w:rPr>
          <w:rFonts w:ascii="Noto Sans KR" w:hAnsi="Noto Sans KR" w:eastAsia="Noto Sans KR"/>
          <w:b/>
          <w:color w:val="2E74B5"/>
          <w:sz w:val="21"/>
        </w:rPr>
        <w:t>문단 568  ·  [0894a07]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[0894a07] 第二文三初述彼增加。二今下。斥彼非教。三問下。料簡成不一唱。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글에는 세 가지가 있으니, 첫째는 그가 덧붙인 내용을 서술한다. 둘째, ‘지금’ 이하이다. 그것이 교법이 아님을 배척한다. 셋째, ‘묻는다’ 이하이다. 성립 여부를 분별한다. 한 번의 설명이다.</w:t>
      </w:r>
    </w:p>
    <w:p>
      <w:pPr>
        <w:pStyle w:val="Heading2"/>
        <w:keepNext/>
        <w:spacing w:before="200" w:after="80"/>
      </w:pPr>
      <w:r>
        <w:rPr>
          <w:rFonts w:ascii="Noto Sans KR" w:hAnsi="Noto Sans KR" w:eastAsia="Noto Sans KR"/>
          <w:b/>
          <w:color w:val="2E74B5"/>
          <w:sz w:val="21"/>
        </w:rPr>
        <w:t>문단 569  ·  [0894a08]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[0894a08] 言第三至無失者。北齊光律師出本。增加乞詞。羯磨疏云。雖著乞詞。准乞䨱藏兩遍牒事。時到已前增加乞詞。忍聽已後略事而作。此光律師世盛行也。彼羯磨云。大德僧聽。比丘某甲。此處夏安居。受過七日法十五日出界外。為某事故。還此中安居。今從僧乞受過七日法十五日羯磨。若僧時到僧忍聽。今與比丘某甲。受過七日法十五日羯磨。白如是。此且舉白。羯磨可知。世同行也。止可隨其綱網者。止可隨律文受日四句成白。緣骨之綱教網也。雖增加乞詞。羯磨大宗無失者。牒緣牒乞詞等。但是第二第四句。於羯磨宗骨無失也。羯磨疏云。有人。定判依受夏破。今解不然。俱順教故。增乞減乞。各有所𠗦。羯磨大途規猷在故。依受不失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‘셋째’에서 ‘허물이 없다’까지라고 한 것은 다음과 같다. 북제의 광율사가 본문을 내었다. 그는 청하는 말을 덧붙였다. 『갈마소』에서 말하였다. 비록 청하는 말을 넣었으나, 복장법을 청하는 데서 일을 두 번 들어 말하는 형식에 준한다. ‘때가 이르렀다면’ 앞에 청하는 말을 더하고, ‘허락하여 들으라’ 뒤에서는 일을 줄여서 지었다. 이 광율사의 법이 당시 널리 행해졌다. 그 갈마에서는 말한다. ‘대덕 승가는 들으십시오. 비구 아무개가, 이곳에서 여름 안거를 하면서, 칠일을 넘는 법으로 십오일 동안 계 밖에 나가고자 하니, 아무 일을 위해서이며, 다시 이곳으로 돌아와 안거하려 합니다. 지금 승가에 칠일을 넘는 법, 즉 십오일 갈마를 청합니다. 승가에 때가 이르렀다면 승가는 허락하여 들으십시오. 지금 비구 아무개에게, 칠일을 넘는 법, 즉 십오일 갈마를 줍니다. 이와 같이 아룁니다.’ 여기서는 우선 백문만 들었다. 갈마문은 알 수 있을 것이다. 세상에서 함께 행하는 법이다. ‘다만 그 강망을 따라도 된다’고 한 것은, 다만 율문의 수일법 네 구절로 이루어진 백문을 따르면 된다는 뜻이다. 그 인연의 골격이 되는 교법의 큰 그물이다. 비록 청하는 말을 덧붙였더라도, 갈마의 큰 종지에는 허물이 없다고 한 것은, 인연과 청하는 말 등을 들어 말한 것이, 다만 제2구와 제4구에 해당하여, 갈마의 종지와 골격에는 허물이 없다는 뜻이다. 『갈마소』에서 말하였다. 어떤 사람은, 반드시 그 수하에 의거하면 파한다고 판정하였다. 그러나 지금의 해석은 그렇지 않다. 모두 교법을 따르기 때문이다. 청하는 말을 더하거나 줄이는 것은, 각각 의거하는 바가 있다. 갈마의 큰 길과 규범이 남아 있으므로, 그 법에 의거하여 받아도 잃지 않는다.</w:t>
      </w:r>
    </w:p>
    <w:p>
      <w:pPr>
        <w:pStyle w:val="EditorialNote"/>
      </w:pPr>
      <w:r>
        <w:rPr>
          <w:rFonts w:ascii="Noto Sans KR" w:hAnsi="Noto Sans KR" w:eastAsia="Noto Sans KR"/>
        </w:rPr>
        <w:t>교감·번역 메모 | [판독 불확실] 원문의 ‘乞䨱藏’ 가운데 ‘䨱’은 이체·전사 상태를 그대로 보존하였다.</w:t>
      </w:r>
    </w:p>
    <w:p>
      <w:pPr>
        <w:pStyle w:val="EditorialNote"/>
      </w:pPr>
      <w:r>
        <w:rPr>
          <w:rFonts w:ascii="Noto Sans KR" w:hAnsi="Noto Sans KR" w:eastAsia="Noto Sans KR"/>
        </w:rPr>
        <w:t>교감·번역 메모 | [판독 불확실] 원문의 ‘各有所𠗦’에서 ‘𠗦’의 판독이 불확실하여 원문을 보존하였다.</w:t>
      </w:r>
    </w:p>
    <w:p>
      <w:pPr>
        <w:pStyle w:val="Heading2"/>
        <w:keepNext/>
        <w:spacing w:before="200" w:after="80"/>
      </w:pPr>
      <w:r>
        <w:rPr>
          <w:rFonts w:ascii="Noto Sans KR" w:hAnsi="Noto Sans KR" w:eastAsia="Noto Sans KR"/>
          <w:b/>
          <w:color w:val="2E74B5"/>
          <w:sz w:val="21"/>
        </w:rPr>
        <w:t>문단 570  ·  [0894a21]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[0894a21] 第三文二。初明受十五日法。二其一下。辨受一月日法。一唱。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글에는 두 가지가 있다. 첫째, 십오일법을 받는 것을 밝힌다. 둘째, ‘그 하나’ 이하이다. 일월법을 받는 것을 밝힌다. 한 번의 설명이다.</w:t>
      </w:r>
    </w:p>
    <w:p>
      <w:pPr>
        <w:pStyle w:val="Heading2"/>
        <w:keepNext/>
        <w:spacing w:before="200" w:after="80"/>
      </w:pPr>
      <w:r>
        <w:rPr>
          <w:rFonts w:ascii="Noto Sans KR" w:hAnsi="Noto Sans KR" w:eastAsia="Noto Sans KR"/>
          <w:b/>
          <w:color w:val="2E74B5"/>
          <w:sz w:val="21"/>
        </w:rPr>
        <w:t>문단 571  ·  [0894a22]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[0894a22] 言第四至日者者。願律師。依律出文。更不增加。今多准用也。准前著之者。准著十五日處。著一月日也。不得雙誦十五日者。靈山云。今准此言。恐人不了律文。依文而誦。律本云。受過七日法。若十五日。若一月日。出界外。今若受一月日者。即須除十五日。但云受過七日法。一月出界外。不得雙牒前二誦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‘넷째’에서 ‘날’까지라고 한 것은 다음과 같다. 원율사는, 율에 의거하여 문구를 제시하였다. 더 이상 덧붙이지 않았다. 지금은 대체로 이에 준하여 사용한다. ‘앞에 준하여 적는다’고 한 것은, 십오일을 적었던 자리에 준하여, 일월일을 적는다는 뜻이다. ‘십오일을 함께 외워서는 안 된다’고 한 것은, 영산이 말하였다. 지금 이 말에 준하면, 사람들이 율문을 제대로 알지 못하고, 문구대로 외울까 두려워한 것이다. 율본에는 말한다. ‘칠일을 넘는 법을 받되, 혹 십오일, 혹 일월일 동안, 계 밖으로 나간다.’ 지금 일월일을 받고자 한다면, 곧 십오일이라는 말을 빼야 한다. 다만 ‘칠일을 넘는 법을 받아, 일월 동안 계 밖으로 나간다’고 해야 한다. 앞의 두 말을 함께 들어 외워서는 안 된다.</w:t>
      </w:r>
    </w:p>
    <w:p>
      <w:pPr>
        <w:pStyle w:val="Heading2"/>
        <w:keepNext/>
        <w:spacing w:before="200" w:after="80"/>
      </w:pPr>
      <w:r>
        <w:rPr>
          <w:rFonts w:ascii="Noto Sans KR" w:hAnsi="Noto Sans KR" w:eastAsia="Noto Sans KR"/>
          <w:b/>
          <w:color w:val="2E74B5"/>
          <w:sz w:val="21"/>
        </w:rPr>
        <w:t>문단 572  ·  [0894b04]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[0894b04] 第三料簡文四。初明受人離合。二若依下。辨依大界安居。小界受日不得。三若先無下。明初在自然安居。後作法界中受日。四若本結下。解有界依藍。安居不成。受日不得。自古諸記。皆責此門來處。何孤然生。即長料云。一明安居。二明受日。三料簡雜相。今不同之。此一段文。從眾法中出。初通明長緣。斥古失。二今加下。正出受法。三料簡羯磨受人離合處之是非。故謂之雜相。不同古人長斷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여러 경우를 분별하는 글에는 네 가지가 있다. 첫째, 받는 사람의 이합을 밝힌다. 둘째, ‘만약 의거한다’ 이하이다. 대계에 의지해 안거하는 경우를 밝힌다. 소계에서 수일법을 받을 수 없음을 밝힌다. 셋째, ‘만약 앞서 없었다면’ 이하이다. 처음에는 자연계에서 안거하고, 뒤에 작법계 안에서 수일법을 받는 경우를 밝힌다. 넷째, ‘만약 본래 맺었다면’ 이하이다. 계가 있는데도 가람에 의지한 경우를 해석한다. 그 안거는 성립하지 않고, 수일법도 받을 수 없다. 예로부터 여러 주석에서는, 모두 이 문단이 어디서 왔는지 문제 삼았다. 어째서 홀연히 생겨났는가 하는 것이다. 곧 장료는 말하였다. 첫째는 안거를 밝히고, 둘째는 수일법을 밝히며, 셋째는 여러 잡다한 경우를 분별한다고 하였다. 그러나 지금은 그렇게 보지 않는다. 이 한 문단은, 중법 가운데서 나온 것이다. 첫째, 긴 인연을 통틀어 밝히고, 옛 해석의 잘못을 배척한다. 둘째, ‘지금 더한다’ 이하에서, 수일법을 바로 제시한다. 셋째, 갈마를 받는 사람의 이합과 처소의 옳고 그름을 분별한다. 그러므로 ‘잡상’이라 한 것이다. 옛사람처럼 길게 단절하여 보지 않는다.</w:t>
      </w:r>
    </w:p>
    <w:p>
      <w:pPr>
        <w:pStyle w:val="Heading2"/>
        <w:keepNext/>
        <w:spacing w:before="200" w:after="80"/>
      </w:pPr>
      <w:r>
        <w:rPr>
          <w:rFonts w:ascii="Noto Sans KR" w:hAnsi="Noto Sans KR" w:eastAsia="Noto Sans KR"/>
          <w:b/>
          <w:color w:val="2E74B5"/>
          <w:sz w:val="21"/>
        </w:rPr>
        <w:t>문단 573  ·  [0894b11]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[0894b11] 言三至開之者。如文。言若至故者。立云。餘山界者。還是攝僧之界。如圍輪別住也。以本依圍輪大界。不依此小。故不得於中受日也。言若至衣者。後結二界者。即大界戒場也。縱入戒場。不破夏。而離衣者。謂戒場。是本要心處所。故不破夏。由中隔自然。故離衣也。此據依大界結攝衣界為言。若無攝衣界。依藍護衣。亦不失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‘셋째’에서 ‘허용한다’까지라고 한 것은, 본문과 같다. ‘만약’에서 ‘때문이다’까지라고 한 것은 다음과 같다. 입이 말하였다. ‘나머지 산계’라고 한 것은, 여전히 승가를 포섭하는 계이다. 예컨대 윤위 안의 별주와 같다. 본래 윤위 대계에 의지했지, 이 소계에 의지한 것이 아니므로, 그 안에서는 수일법을 받을 수 없다. ‘만약’에서 ‘옷’까지라고 한 것은 다음과 같다. 뒤에 두 계를 맺는다고 한 것은, 곧 대계와 계장이다. 비록 계장에 들어가더라도, 파하하지 않는다. 그러나 옷에서는 벗어난다고 한 것은, 계장이, 본래 마음으로 기약한 처소이기 때문에, 파하하지는 않지만, 중간에 자연계가 끼어 있으므로, 옷에서는 벗어난다는 뜻이다. 이는 대계에 의지해 섭의계를 맺은 경우를 두고 말한 것이다. 만약 섭의계가 없다면, 가람에 의지해 옷을 보호하더라도, 역시 잃지 않는다.</w:t>
      </w:r>
    </w:p>
    <w:p>
      <w:pPr>
        <w:pStyle w:val="Heading2"/>
        <w:keepNext/>
        <w:spacing w:before="200" w:after="80"/>
      </w:pPr>
      <w:r>
        <w:rPr>
          <w:rFonts w:ascii="Noto Sans KR" w:hAnsi="Noto Sans KR" w:eastAsia="Noto Sans KR"/>
          <w:b/>
          <w:color w:val="2E74B5"/>
          <w:sz w:val="21"/>
        </w:rPr>
        <w:t>문단 574  ·  [0894b17]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[0894b17] 言若至之者。淋云。謂本有大界。不許依藍。佛制依界。有安居者。安居不成。藍中自然之地。羯磨受日。固然不得。止得縮取[1]戒安居也。餘廣如疏者。首疏云。有人言。依界安居。不依藍相。佛制依界。不得依藍故。又云。雙單及界也。有一師云。藍大界小。依藍不依界。以文云依某伽藍某聚落也。鈔家。且引急義故。勸縮取界相。後造。羯磨疏云。安居。依處依藍得成。何必依界。二文相兼。被機方足。且界小藍大。依藍安居。羯磨受日依界得不。解云。藍內之界。入不破夏。並是本要之處。依界請法。何得不成。如前本依伽藍。後結二界。隨界受日。尚判得成。今藍內大界。總是本要。何受不得。差爾。藍內戒場。亦應得受。答。戒場雖在藍內。即非本要。入中破夏。離衣即不類。後結也。上是義決等者。非律文有之。是古人之義決也。慈和問云。異界僧。得足此界僧羯磨受日不。答。得。不同處分義局當界僧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‘만약’에서 ‘그것’까지라고 한 것은 다음과 같다. 림이 말하였다. 본래 대계가 있으면, 가람에 의지하는 것을 허락하지 않는다. 부처님께서 계에 의지하도록 제정하셨기 때문이다. 그런데 안거한 사람이, 안거가 성립하지 않았다면, 가람 안 자연지에서, 갈마로 수일법을 받는 것도, 당연히 성립할 수 없다. 다만 [1]계에 맞추어 좁혀 안거해야 한다. ‘나머지는 『소』에 자세하다’고 한 것은, 『수소』에서 말하였다. 어떤 사람은 말하기를, 계에 의지해 안거해야 하며, 가람의 모양에는 의지하지 않는다고 한다. 부처님께서 계에 의지하도록 제정하셨으므로, 가람에 의지해서는 안 된다는 것이다. 또 말하였다. 쌍·단 및 계에 관한 문제이다. 한 스승은 말하였다. 가람은 크고 계는 작다면, 가람에 의지하되 계에는 의지하지 않는다. 문구에서 ‘아무 가람과 아무 취락에 의지한다’고 했기 때문이다. 『초』의 저자는, 우선 엄격한 뜻을 들어서, 계의 범위를 좁혀 취하도록 권하였다. 뒤에 지은, 『갈마소』에서는 말한다. 안거는, 처소에 의지하거나 가람에 의지해도 성립한다. 어찌 반드시 계에만 의지해야 하겠는가. 두 문장을 함께 보아야, 근기에 맞는 설명이 비로소 갖추어진다. 또 계는 작고 가람은 크다면, 가람에 의지해 안거한 뒤, 갈마 수일법을 계에 의지해 받아도 되는가. 해석하면 다음과 같다. 가람 안의 계에, 들어가도 파하하지 않는다. 모두 본래 기약한 처소이기 때문이다. 계에 의지해 법을 청하는 것이, 어찌 성립하지 않겠는가. 앞에서 본래 가람에 의지했다가, 뒤에 두 계를 맺은 경우에도, 그 계를 따라 수일법을 받는 것을, 오히려 성립한다고 판정하였다. 지금 가람 안의 대계는, 전체가 본래 기약한 곳이니, 어찌 수일법을 받을 수 없겠는가. 그렇다면, 가람 안의 계장에서도, 역시 받아야 하지 않는가. 답한다. 계장이 비록 가람 안에 있더라도, 곧 본래 기약한 곳은 아니다. 그 안에 들어가면 파하한다. 그러므로 옷을 떠나는 문제와는 같지 않다. 이는 뒤에 계를 맺은 경우이다. ‘위는 의결이다’라고 한 것은, 율문에 직접 있는 것이 아니라, 옛사람이 뜻으로 결단한 것이다. 자화가 물었다. 다른 계의 승가가, 이 계 승가의 갈마 수일법에 수를 채울 수 있는가. 답한다. 가능하다. 처분법이 이 계의 승가에만 국한되는 것과는 다르다.</w:t>
      </w:r>
    </w:p>
    <w:p>
      <w:pPr>
        <w:pStyle w:val="EditorialNote"/>
      </w:pPr>
      <w:r>
        <w:rPr>
          <w:rFonts w:ascii="Noto Sans KR" w:hAnsi="Noto Sans KR" w:eastAsia="Noto Sans KR"/>
        </w:rPr>
        <w:t>교감·번역 메모 | [교감] 원문의 편집표지 ‘[1]’을 임의로 삭제·이동하지 않았다.</w:t>
      </w:r>
    </w:p>
    <w:p>
      <w:pPr>
        <w:pStyle w:val="Heading2"/>
        <w:keepNext/>
        <w:spacing w:before="200" w:after="80"/>
      </w:pPr>
      <w:r>
        <w:rPr>
          <w:rFonts w:ascii="Noto Sans KR" w:hAnsi="Noto Sans KR" w:eastAsia="Noto Sans KR"/>
          <w:b/>
          <w:color w:val="2E74B5"/>
          <w:sz w:val="21"/>
        </w:rPr>
        <w:t>문단 575  ·  [0894c08]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[0894c08] 上來不同。當第三約界對人辨事竟。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위에서부터는 서로 다른 경우를 논하였다. 여기까지 셋째, 계에 따라 사람을 상대해 일을 판별하는 것을 마친다.</w:t>
      </w:r>
    </w:p>
    <w:p>
      <w:pPr>
        <w:pStyle w:val="Heading2"/>
        <w:keepNext/>
        <w:spacing w:before="200" w:after="80"/>
      </w:pPr>
      <w:r>
        <w:rPr>
          <w:rFonts w:ascii="Noto Sans KR" w:hAnsi="Noto Sans KR" w:eastAsia="Noto Sans KR"/>
          <w:b/>
          <w:color w:val="2E74B5"/>
          <w:sz w:val="21"/>
        </w:rPr>
        <w:t>문단 576  ·  [0894c10]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[0894c10] 今當第四有一篇。約法對人。辨事將解分二。初明篇來意。二牒篇解釋。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이제 넷째 한 편에 들어간다. 법에 따라 사람을 상대한다. 일을 판별하려 하면서, 해석을 둘로 나눈다. 첫째, 이 편이 온 뜻을 밝힌다. 둘째, 편명을 들고 해석한다.</w:t>
      </w:r>
    </w:p>
    <w:p>
      <w:pPr>
        <w:pStyle w:val="Heading2"/>
        <w:keepNext/>
        <w:spacing w:before="200" w:after="80"/>
      </w:pPr>
      <w:r>
        <w:rPr>
          <w:rFonts w:ascii="Noto Sans KR" w:hAnsi="Noto Sans KR" w:eastAsia="Noto Sans KR"/>
          <w:b/>
          <w:color w:val="2E74B5"/>
          <w:sz w:val="21"/>
        </w:rPr>
        <w:t>문단 577  ·  [0894c11]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[0894c11] 初來意者。花嚴云。上篇一夏安居。九旬同住。恐有𠎝過不自見知。故須自陳三業。恣僧糺舉。故安居後。有自恣篇來也。律緣起中。比丘共住。妄設瘂法。致令佛呵。汝曹癡人。共住如似怨家。猶如白羊。何以故。我無數方便。教諸比丘。彼此相教。共相受語。展轉覺悟。汝曹癡人。同於外道。共受瘂法。不應如是犯突吉羅。羯磨疏云。又表一歲之勤情本據道。中含非法。正缺道標。義須清蕩無瑕受歲。今若相嘿。豈抱過生年。故須相檢。應僧淨法。迦絺那衣來意。如後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첫째, 온 뜻은 다음과 같다. 화엄이 말하였다. 앞 편에서는 한 여름 동안 안거하여, 구순을 함께 머물렀다. 혹 허물이 있어도 스스로 보거나 알지 못할까 염려되므로, 반드시 스스로 삼업을 드러내고, 승가가 마음껏 바로잡아 들게 해야 한다. 그러므로 안거 뒤에, 자자편이 있게 된 것이다. 율의 인연 가운데서는, 비구들이 함께 살면서, 함부로 아법을 세웠다가, 부처님의 꾸지람을 받게 되었다. ‘너희 어리석은 사람들아, 함께 살면서 원수처럼 지내고, 마치 말 못하는 양과 같구나. 무슨 까닭인가. 나는 한량없는 방편으로, 모든 비구에게, 서로 가르치고, 서로 말을 받아들이며, 차례차례 깨우치도록 가르쳤다. 그런데 너희 어리석은 사람들은, 외도와 같이, 함께 아법을 받아들였다. 이와 같이 해서는 안 되며 돌길라를 범한다.’고 하였다. 『갈마소』에서 말하였다. 또 한 해 동안 부지런히 수행한 뜻은 본래 도에 근거하는데, 그 가운데 불법이 섞이면, 바른 도의 표준이 이지러진다. 이치상 깨끗이 씻어 허물이 없는 채로 세수를 받아야 한다. 지금 서로 입을 다물기만 한다면, 어찌 허물을 품은 채 나이를 더하겠는가. 그러므로 반드시 서로 살펴야 하며, 승가의 청정한 법에 응해야 한다. 가치나의 법이 온 뜻은, 뒤에서 설명하는 바와 같다.</w:t>
      </w:r>
    </w:p>
    <w:p>
      <w:pPr>
        <w:pStyle w:val="EditorialNote"/>
      </w:pPr>
      <w:r>
        <w:rPr>
          <w:rFonts w:ascii="Noto Sans KR" w:hAnsi="Noto Sans KR" w:eastAsia="Noto Sans KR"/>
        </w:rPr>
        <w:t>교감·번역 메모 | [교감] 원문의 ‘𠎝過’는 ‘愆過’ 계열 이체 또는 전사 가능성이 있으나 고치지 않았다.</w:t>
      </w:r>
    </w:p>
    <w:p>
      <w:pPr>
        <w:pStyle w:val="Heading2"/>
        <w:keepNext/>
        <w:spacing w:before="200" w:after="80"/>
      </w:pPr>
      <w:r>
        <w:rPr>
          <w:rFonts w:ascii="Noto Sans KR" w:hAnsi="Noto Sans KR" w:eastAsia="Noto Sans KR"/>
          <w:b/>
          <w:color w:val="2E74B5"/>
          <w:sz w:val="21"/>
        </w:rPr>
        <w:t>문단 578  ·  [0894c21]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[0894c21] 第二解文二。初牒釋篇名。二然九句下。依文正解。</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해석하는 글에는 두 가지가 있다. 첫째, 편명을 들어 해석한다. 둘째, ‘그러나 아홉 구절’ 이하이다. 본문에 따라 바로 해석한다.</w:t>
      </w:r>
    </w:p>
    <w:p>
      <w:pPr>
        <w:pStyle w:val="Heading2"/>
        <w:keepNext/>
        <w:spacing w:before="200" w:after="80"/>
      </w:pPr>
      <w:r>
        <w:rPr>
          <w:rFonts w:ascii="Noto Sans KR" w:hAnsi="Noto Sans KR" w:eastAsia="Noto Sans KR"/>
          <w:b/>
          <w:color w:val="2E74B5"/>
          <w:sz w:val="21"/>
        </w:rPr>
        <w:t>문단 579  ·  [0894c21]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[0894c21] 言自至附者。福云。自陳三法之詞。恣舉七聚之犯。摧累業之宗主。成白法之樞鏈。欲使知過必改。省己增脩。晈潔尸羅。凝清律海也。迦絺那衣法附。如後。</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‘자’에서 ‘붙인다’까지라고 한 것은 다음과 같다. 복이 말하였다. 스스로 삼법을 진술하는 말이고, 남에게 칠취의 범죄를 마음껏 들게 하는 것이다. 쌓인 업의 근본을 꺾고, 백법을 이루는 중요한 고리이다. 허물을 알면 반드시 고치게 하고, 자신을 살펴 더욱 닦게 하며, 시라를 맑고 깨끗하게 하고, 율해를 맑고 고요하게 하려는 것이다. 가치나의 법을 여기에 붙인다. 뒤에서 설명하는 바와 같다.</w:t>
      </w:r>
    </w:p>
    <w:p>
      <w:pPr>
        <w:pStyle w:val="Heading2"/>
        <w:keepNext/>
        <w:spacing w:before="200" w:after="80"/>
      </w:pPr>
      <w:r>
        <w:rPr>
          <w:rFonts w:ascii="Noto Sans KR" w:hAnsi="Noto Sans KR" w:eastAsia="Noto Sans KR"/>
          <w:b/>
          <w:color w:val="2E74B5"/>
          <w:sz w:val="21"/>
        </w:rPr>
        <w:t>문단 580  ·  [0895a01]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[0895a01] 第二依文解二。初辨自恣宗要。二明迦絺那衣法附。前二。初釋篇序總意。二就中下。開章別釋。前三。初明須自恣意。二所以下。辨夏末自恣意。三此是下。簡異非法自恣。前三。初結上安居生下須自恣意。二縱宣下。辨自恣名相。三故靡得下。證自恣義。</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본문에 따라 해석하는 데 두 가지가 있다. 첫째, 자자의 종요를 밝힌다. 둘째, 가치나의 법을 덧붙여 밝힌다. 앞에는 두 가지가 있다. 첫째, 편 서문의 전체 뜻을 해석한다. 둘째, ‘그 가운데’ 이하이다. 장문을 열어 따로 해석한다. 앞에는 세 가지가 있다. 첫째, 반드시 자자해야 하는 뜻을 밝힌다. 둘째, ‘그 까닭은’ 이하이다. 여름 끝에 자자하는 뜻을 밝힌다. 셋째, ‘이것은’ 이하이다. 불법한 자자와 다른 점을 가려낸다. 앞에는 세 가지가 있다. 첫째, 위의 안거를 맺고 아래의 자자 필요성으로 이어 간다. 둘째, ‘마음껏 드러낸다’ 이하이다. 자자의 명칭과 모습을 밝힌다. 셋째, ‘그러므로 모두’ 이하이다. 자자의 뜻을 증명한다.</w:t>
      </w:r>
    </w:p>
    <w:p>
      <w:pPr>
        <w:pStyle w:val="Heading2"/>
        <w:keepNext/>
        <w:spacing w:before="200" w:after="80"/>
      </w:pPr>
      <w:r>
        <w:rPr>
          <w:rFonts w:ascii="Noto Sans KR" w:hAnsi="Noto Sans KR" w:eastAsia="Noto Sans KR"/>
          <w:b/>
          <w:color w:val="2E74B5"/>
          <w:sz w:val="21"/>
        </w:rPr>
        <w:t>문단 581  ·  [0895a05]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[0895a05] 言然至示者。靈山云。上兩句。明夏中脩道精進。安居之德也。次兩句。明三業有失。下兩句。辨須自恣竟九旬者。旬歷也支神有十二。子丑寅卯辰巳壬未申酉戌亥。干神有十。甲乙丙丁戊己庚辛壬癸。以支十二。歷干神十盡名一旬也。一夏。九度歷其干神。名九旬也。法律三昧經云。世人但見他過。多迷己非。故藉[糸*凡]治。方得清淨。故云。理宜仰𠗦清淨。故云理宜仰憑清眾示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‘그러나’에서 ‘보여 준다’까지라고 한 것은 다음과 같다. 영산이 말하였다. 위의 두 구절은, 여름 동안 도를 닦아 정진한 것을 밝힌다. 이는 안거의 덕이다. 다음 두 구절은, 삼업에 허물이 있음을 밝힌다. 아래 두 구절은, 반드시 자자해야 함을 밝힌다. ‘구순을 마친다’고 한 것은 다음과 같다. ‘순’은 차례로 지나감을 뜻하며, 지지신에는 열둘이 있다. 자·축·인·묘·진·사·오·미·신·유·술·해이다. 간신에는 열이 있다. 갑·을·병·정·무·기·경·신·임·계이다. 열두 지를 가지고, 열 간을 차례로 지나 다하면 한 순이라 한다. 한 여름에는, 그 간신을 아홉 차례 지나므로, 이를 구순이라 한다. 『법률삼매경』에서 말하였다. 세상 사람들은 다만 남의 허물만 보고, 자기 잘못에는 많이 미혹된다. 그러므로 [糸*凡]으로 다스리는 데 의지해야, 비로소 청정함을 얻는다. 그러므로 말한다. ‘이치상 마땅히 청정함에 의지해야 한다.’ 그러므로 ‘이치상 청정한 대중에 의지해 보여 주게 해야 한다’고 한 것이다.</w:t>
      </w:r>
    </w:p>
    <w:p>
      <w:pPr>
        <w:pStyle w:val="EditorialNote"/>
      </w:pPr>
      <w:r>
        <w:rPr>
          <w:rFonts w:ascii="Noto Sans KR" w:hAnsi="Noto Sans KR" w:eastAsia="Noto Sans KR"/>
        </w:rPr>
        <w:t>교감·번역 메모 | [판독 불확실] 원문의 조합자 ‘[糸*凡]’을 그대로 보존하였다.</w:t>
      </w:r>
    </w:p>
    <w:p>
      <w:pPr>
        <w:pStyle w:val="EditorialNote"/>
      </w:pPr>
      <w:r>
        <w:rPr>
          <w:rFonts w:ascii="Noto Sans KR" w:hAnsi="Noto Sans KR" w:eastAsia="Noto Sans KR"/>
        </w:rPr>
        <w:t>교감·번역 메모 | [판독 불확실] 원문의 ‘仰𠗦清淨’ 중 ‘𠗦’의 판독이 불확실하여 문맥에 따라 직역하되 원문은 보존하였다.</w:t>
      </w:r>
    </w:p>
    <w:p>
      <w:pPr>
        <w:pStyle w:val="Heading2"/>
        <w:keepNext/>
        <w:spacing w:before="200" w:after="80"/>
      </w:pPr>
      <w:r>
        <w:rPr>
          <w:rFonts w:ascii="Noto Sans KR" w:hAnsi="Noto Sans KR" w:eastAsia="Noto Sans KR"/>
          <w:b/>
          <w:color w:val="2E74B5"/>
          <w:sz w:val="21"/>
        </w:rPr>
        <w:t>문단 582  ·  [0895a12]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[0895a12] 言縱至恣者。輔篇云。自說三根。恣他陳舉。內彰無私隱等者。我既縱宣。即彰內無隱。願哀愍語我。則顯外有瑕玼。身三口四。委托五德舉之。名自恣也。靈山問云。不言心者。毗尼不制單心故。但言身口也。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‘마음껏’에서 ‘자자’까지라고 한 것은 다음과 같다. 『보편』에서 말하였다. 스스로 세 가지 근거를 말하고, 남이 범죄를 들어 말하도록 마음껏 허락한다. ‘안으로 사사로이 숨김이 없음을 드러낸다’고 한 것은 다음과 같다. 내가 이미 마음껏 드러내었으니, 곧 안으로 숨김이 없음을 나타낸다. ‘원하건대 가엾이 여겨 나에게 말해 달라’고 하니, 곧 밖으로 허물이 있을 수 있음을 드러낸다. 몸의 세 가지와 입의 네 가지를, 오덕에게 맡겨 들어 말하게 한다. 이를 자자라 한다. 영산이 물었다. 왜 마음은 말하지 않는가. 비니에서는 단지 마음만의 행위를 제정하여 다스리지 않기 때문이다. 그러므로 몸과 입만 말한다.</w:t>
      </w:r>
    </w:p>
    <w:p>
      <w:pPr>
        <w:pStyle w:val="Heading2"/>
        <w:keepNext/>
        <w:spacing w:before="200" w:after="80"/>
      </w:pPr>
      <w:r>
        <w:rPr>
          <w:rFonts w:ascii="Noto Sans KR" w:hAnsi="Noto Sans KR" w:eastAsia="Noto Sans KR"/>
          <w:b/>
          <w:color w:val="2E74B5"/>
          <w:sz w:val="21"/>
        </w:rPr>
        <w:t>문단 583  ·  [0895a16]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[0895a16] 言故至也者。不孤獨者。發正云。若犯罪不除。不應僧法。棄於眾外。故稱孤獨。令其自恣悔除。堪入說戒羯磨二種僧中共住。即不孤獨也。依篇聚治乃至呵責。名苦言調伏。喜悅等者。輔篇云。謂先有犯迷己不知。因舉悔除。服本清淨。既無罪也。故自意培悅。</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‘그러므로’에서 ‘이다’까지라고 한 것은 다음과 같다. ‘고독하지 않다’고 한 것은, 발정이 말하였다. 만약 범죄를 없애지 않으면, 승가법에 참여해서는 안 되며, 대중 밖으로 버려지므로, 이를 고독이라 한다. 그에게 자자하여 참회하고 없애게 하여, 설계와 갈마라는 두 종류의 승가 가운데 들어가 함께 살 수 있게 하면, 곧 고독하지 않게 된다. 편취에 따라 다스리고 나아가 꾸짖는 데 이르면, 이를 ‘괴로운 말로 조복함’이라 한다. ‘기뻐한다’ 등이라고 한 것은, 『보편』에서 말하였다. 먼저 범한 일이 있으나 미혹하여 스스로 알지 못하다가, 남이 들어 말함으로써 참회하고 없애, 본래의 청정함으로 돌아오게 된다. 이미 죄가 없으므로, 자기 뜻으로 더욱 기뻐하게 된다.</w:t>
      </w:r>
    </w:p>
    <w:p>
      <w:pPr>
        <w:pStyle w:val="Heading2"/>
        <w:keepNext/>
        <w:spacing w:before="200" w:after="80"/>
      </w:pPr>
      <w:r>
        <w:rPr>
          <w:rFonts w:ascii="Noto Sans KR" w:hAnsi="Noto Sans KR" w:eastAsia="Noto Sans KR"/>
          <w:b/>
          <w:color w:val="2E74B5"/>
          <w:sz w:val="21"/>
        </w:rPr>
        <w:t>문단 584  ·  [0895a22]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[0895a22] 第二文三。初徵所以。二若論下。釋。三故律下。證。初如文。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글에는 세 가지가 있다. 첫째, 그 까닭을 물어 일으킨다. 둘째, ‘만약 논한다면’ 이하이다. 해석한다. 셋째, ‘그러므로 율에서’ 이하이다. 증명한다. 첫째는 본문과 같다.</w:t>
      </w:r>
    </w:p>
    <w:p>
      <w:pPr>
        <w:pStyle w:val="Heading2"/>
        <w:keepNext/>
        <w:spacing w:before="200" w:after="80"/>
      </w:pPr>
      <w:r>
        <w:rPr>
          <w:rFonts w:ascii="Noto Sans KR" w:hAnsi="Noto Sans KR" w:eastAsia="Noto Sans KR"/>
          <w:b/>
          <w:color w:val="2E74B5"/>
          <w:sz w:val="21"/>
        </w:rPr>
        <w:t>문단 585  ·  [0895a23]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[0895a23] 言若至焉者。將同期欵者。欵說文云。情欲也。期者。剋定也。夏初創集。情欲剋定。同住安居。詣往也。鄣道。過深者。尸羅不清淨。三昧不現前。是障道。犯突吉羅。則九百千歲。墮泥黎中。過則深也。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‘만약’에서 ‘이다’까지라고 한 것은 다음과 같다. ‘장차 함께 기약해 뜻을 맞춘다’고 한 것은 다음과 같다. ‘관’에 대해 『설문』에서는 말한다. 뜻과 바람이라는 의미이다. ‘기’는, 기한을 정한다는 뜻이다. 여름 초에 처음 모여, 뜻으로 기한을 정하고, 함께 머물러 안거하였다. ‘예’는 간다는 뜻이다. ‘도를 막고, 허물이 깊다’고 한 것은 다음과 같다. 시라가 청정하지 않으면, 삼매가 현전하지 못한다. 이것이 도를 장애하는 것이다. 돌길라를 범하면, 곧 구백천 세 동안, 니리 가운데 떨어진다. 그러므로 허물이 깊다고 한 것이다.</w:t>
      </w:r>
    </w:p>
    <w:p>
      <w:pPr>
        <w:pStyle w:val="Heading2"/>
        <w:keepNext/>
        <w:spacing w:before="200" w:after="80"/>
      </w:pPr>
      <w:r>
        <w:rPr>
          <w:rFonts w:ascii="Noto Sans KR" w:hAnsi="Noto Sans KR" w:eastAsia="Noto Sans KR"/>
          <w:b/>
          <w:color w:val="2E74B5"/>
          <w:sz w:val="21"/>
        </w:rPr>
        <w:t>문단 586  ·  [0895b03]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[0895b03] 第三文二。初直證自恣之時。二毗尼下。顯精脩行成。恣舉無失之時。一唱。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글에는 두 가지가 있다. 첫째, 바로 자자의 때임을 증명한다. 둘째, ‘비니’ 이하이다. 정밀하게 닦아 행이 성취되었음을 드러낸다. 범죄를 마음껏 들게 해도 허물이 없는 때임을 밝힌다. 한 번의 설명이다.</w:t>
      </w:r>
    </w:p>
    <w:p>
      <w:pPr>
        <w:pStyle w:val="Heading2"/>
        <w:keepNext/>
        <w:spacing w:before="200" w:after="80"/>
      </w:pPr>
      <w:r>
        <w:rPr>
          <w:rFonts w:ascii="Noto Sans KR" w:hAnsi="Noto Sans KR" w:eastAsia="Noto Sans KR"/>
          <w:b/>
          <w:color w:val="2E74B5"/>
          <w:sz w:val="21"/>
        </w:rPr>
        <w:t>문단 587  ·  [0895b04]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[0895b04] 言故至恣者。如文。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‘그러므로’에서 ‘자자’까지라고 한 것은, 본문과 같다.</w:t>
      </w:r>
    </w:p>
    <w:p>
      <w:pPr>
        <w:pStyle w:val="Heading2"/>
        <w:keepNext/>
        <w:spacing w:before="200" w:after="80"/>
      </w:pPr>
      <w:r>
        <w:rPr>
          <w:rFonts w:ascii="Noto Sans KR" w:hAnsi="Noto Sans KR" w:eastAsia="Noto Sans KR"/>
          <w:b/>
          <w:color w:val="2E74B5"/>
          <w:sz w:val="21"/>
        </w:rPr>
        <w:t>문단 588  ·  [0895b04]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[0895b04] 言此至行者。此恣舉罪之相雖顯。有無智者。濫行非法。自恣破昔非也。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‘이것’에서 ‘행한다’까지라고 한 것은 다음과 같다. 이처럼 죄를 마음껏 들어 말하는 모습은 비록 분명하지만, 지혜가 없는 사람이, 함부로 불법하게 행할 수 있다. 그러므로 자자를 밝히면서 옛 잘못을 깨뜨린 것이다.</w:t>
      </w:r>
    </w:p>
    <w:p>
      <w:pPr>
        <w:pStyle w:val="Heading2"/>
        <w:keepNext/>
        <w:spacing w:before="200" w:after="80"/>
      </w:pPr>
      <w:r>
        <w:rPr>
          <w:rFonts w:ascii="Noto Sans KR" w:hAnsi="Noto Sans KR" w:eastAsia="Noto Sans KR"/>
          <w:b/>
          <w:color w:val="2E74B5"/>
          <w:sz w:val="21"/>
        </w:rPr>
        <w:t>문단 589  ·  [0895b07]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[0895b07] 第二開章別釋文二。初舉數列名。二依名別解。</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둘째는 장문을 열어 따로 해석하는 것으로, 글은 둘이다. 첫째는 수를 들어 이름을 열거한다. 둘째는 이름에 따라 각각 해석한다.</w:t>
      </w:r>
    </w:p>
    <w:p>
      <w:pPr>
        <w:pStyle w:val="Heading2"/>
        <w:keepNext/>
        <w:spacing w:before="200" w:after="80"/>
      </w:pPr>
      <w:r>
        <w:rPr>
          <w:rFonts w:ascii="Noto Sans KR" w:hAnsi="Noto Sans KR" w:eastAsia="Noto Sans KR"/>
          <w:b/>
          <w:color w:val="2E74B5"/>
          <w:sz w:val="21"/>
        </w:rPr>
        <w:t>문단 590  ·  [0895b07]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[0895b07] 言就至行者。如文。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‘就…行者’라고 한 것을 말한다. 글과 같다.</w:t>
      </w:r>
    </w:p>
    <w:p>
      <w:pPr>
        <w:pStyle w:val="Heading2"/>
        <w:keepNext/>
        <w:spacing w:before="200" w:after="80"/>
      </w:pPr>
      <w:r>
        <w:rPr>
          <w:rFonts w:ascii="Noto Sans KR" w:hAnsi="Noto Sans KR" w:eastAsia="Noto Sans KR"/>
          <w:b/>
          <w:color w:val="2E74B5"/>
          <w:sz w:val="21"/>
        </w:rPr>
        <w:t>문단 591  ·  [0895b09]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[0895b09] 三段不同。今當第一。於中分二。初舉數。二前明下。列釋。初如文。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세 단락이 서로 다르다. 지금은 첫째를 밝힌다. 그 가운데 둘로 나뉜다. 첫째는 수를 든다. 둘째는 ‘前明’ 이하이다. 열거하여 해석한다. 첫째는 글과 같다.</w:t>
      </w:r>
    </w:p>
    <w:p>
      <w:pPr>
        <w:pStyle w:val="Heading2"/>
        <w:keepNext/>
        <w:spacing w:before="200" w:after="80"/>
      </w:pPr>
      <w:r>
        <w:rPr>
          <w:rFonts w:ascii="Noto Sans KR" w:hAnsi="Noto Sans KR" w:eastAsia="Noto Sans KR"/>
          <w:b/>
          <w:color w:val="2E74B5"/>
          <w:sz w:val="21"/>
        </w:rPr>
        <w:t>문단 592  ·  [0895b11]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[0895b11] 釋文二。初明時節差別。二辨應人是非。前二。初約事別明三種時節。二然律下。據教取義。剋定一時。前三。初有閏依不依自恣。二因爭增減自恣。三脩道延日自恣。前二。初約依閏不依閏自恣。二若閏七月下。前後安居。逢閏不逢閏自恣。</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해석하는 글은 둘이다. 첫째는 시절의 차이를 밝힌다. 둘째는 마땅히 자자할 사람인지 아닌지를 분별한다. 앞의 둘 가운데, 첫째는 사안에 따라 세 가지 시절을 따로 밝힌다. 둘째는 ‘然律’ 이하이다. 가르침에 의거하여 뜻을 취하고, 한 시기를 확정한다. 앞의 셋은, 첫째 윤달이 있을 때 윤달에 따라 자자하거나 따르지 않고 자자하는 경우이고, 둘째 다툼으로 인해 자자일을 늘리거나 줄이는 경우이며, 셋째 도를 닦기 위해 날짜를 연장하여 자자하는 경우이다. 앞의 둘 가운데, 첫째는 윤달을 따르는 경우와 따르지 않는 경우의 자자를 밝힌다. 둘째는 ‘若閏七月’ 이하로, 전안거와 후안거가 윤달을 만나거나 만나지 않을 때의 자자를 밝힌다.</w:t>
      </w:r>
    </w:p>
    <w:p>
      <w:pPr>
        <w:pStyle w:val="Heading2"/>
        <w:keepNext/>
        <w:spacing w:before="200" w:after="80"/>
      </w:pPr>
      <w:r>
        <w:rPr>
          <w:rFonts w:ascii="Noto Sans KR" w:hAnsi="Noto Sans KR" w:eastAsia="Noto Sans KR"/>
          <w:b/>
          <w:color w:val="2E74B5"/>
          <w:sz w:val="21"/>
        </w:rPr>
        <w:t>문단 593  ·  [0895b15]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[0895b15] 言前至恣者。若依閏者。閏四五六月。前安之人。定百二十日。律取七月十五日自恣。中後二安。則不定也。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‘前…恣者’라고 한 것을 말한다. 윤달을 따르는 경우에는, 4월·5월·6월에 윤달이 있으면, 전안거한 사람은 반드시 120일이 되며, 율에서는 7월 15일에 자자하도록 한다. 중안거와 후안거의 두 경우는 일정하지 않다.</w:t>
      </w:r>
    </w:p>
    <w:p>
      <w:pPr>
        <w:pStyle w:val="Heading2"/>
        <w:keepNext/>
        <w:spacing w:before="200" w:after="80"/>
      </w:pPr>
      <w:r>
        <w:rPr>
          <w:rFonts w:ascii="Noto Sans KR" w:hAnsi="Noto Sans KR" w:eastAsia="Noto Sans KR"/>
          <w:b/>
          <w:color w:val="2E74B5"/>
          <w:sz w:val="21"/>
        </w:rPr>
        <w:t>문단 594  ·  [0895b17]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[0895b17] 不依閏至九十日自恣者。但數滿也。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‘윤달에 의하지 않는다[不依閏]’에서 ‘구십 일이 되면 자자한다[九十日自恣]’까지라고 한 것은, 다만 날짜를 세어 90일이 차면 자자한다는 뜻이다.</w:t>
      </w:r>
    </w:p>
    <w:p>
      <w:pPr>
        <w:pStyle w:val="Heading2"/>
        <w:keepNext/>
        <w:spacing w:before="200" w:after="80"/>
      </w:pPr>
      <w:r>
        <w:rPr>
          <w:rFonts w:ascii="Noto Sans KR" w:hAnsi="Noto Sans KR" w:eastAsia="Noto Sans KR"/>
          <w:b/>
          <w:color w:val="2E74B5"/>
          <w:sz w:val="21"/>
        </w:rPr>
        <w:t>문단 595  ·  [0895b18]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[0895b18] 言若閏至恣者。非前安居等者。發正云。是中後人也。若五月一日已前安居者。至閏七月一日得去。若五月二日已後至後夏結者。皆越閏月過。至八月二日等。已後數滿九十日。自恣也。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‘若閏…恣者’라고 한 것을 말한다. ‘전안거한 사람이 아니다’라고 한 것 등에 대해, 『발정』에서 말하였다. 이는 중안거와 후안거한 사람이다. 5월 1일 이전에 안거한 사람은 윤7월 1일이 되면 떠날 수 있다. 5월 2일 이후부터 후안거를 맺은 사람까지는 모두 윤달을 지나야 하므로, 8월 2일 등 그 이후에 90일의 수가 차면 자자한다.</w:t>
      </w:r>
    </w:p>
    <w:p>
      <w:pPr>
        <w:pStyle w:val="Heading2"/>
        <w:keepNext/>
        <w:spacing w:before="200" w:after="80"/>
      </w:pPr>
      <w:r>
        <w:rPr>
          <w:rFonts w:ascii="Noto Sans KR" w:hAnsi="Noto Sans KR" w:eastAsia="Noto Sans KR"/>
          <w:b/>
          <w:color w:val="2E74B5"/>
          <w:sz w:val="21"/>
        </w:rPr>
        <w:t>문단 596  ·  [0895b21]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[0895b21] 言二至中者。當陽云。如前說戒篇。引四分外界閏爭比丘來。佛令增減說戒。若知十四日來。十三日說。若十五日來。十四日說。已入界。當令入浴。比丘出界說若不去者。白僧言今不得說。待後十五日當說。不得過三度。應和合說。今時自恣。唯改說戒。為異。餘文並同。故指也。向前為減。白待後月為增。自恣白僧文云。大德僧聽。若僧時到僧忍聽。今日僧不自恣。至黑月十五日自恣。白如是。客猶不去者。再白亦爾。不得至三。舊比丘應強和合自恣。為入冬分故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‘二…中者’라고 한 것을 말한다. 『당양』에서 말하였다. 앞의 설계편에서 말한 것과 같다. 『사분율』에서 외계의 윤달 문제로 다투던 비구들이 온 일을 인용하여, 부처님께서 설계를 앞당기거나 늦추게 하셨다. 만약 그들이 14일에 올 것을 알면 13일에 설계하고, 15일에 올 것을 알면 14일에 설계한다. 이미 계 안으로 들어왔다면, 그들을 목욕하게 하고, 비구들은 계 밖으로 나가 설계한다. 만약 그들이 떠나지 않으면, 승가에 백하여 “오늘은 설계할 수 없습니다.”라고 하고, 다음 15일까지 기다렸다가 설계한다. 이렇게 하는 것은 세 차례를 넘지 못하며, 마땅히 화합하여 설계해야 한다. 지금 자자의 경우에는 오직 ‘설계’라는 말을 ‘자자’로 바꾸는 것만 다르고, 나머지 글은 모두 같다. 그러므로 앞의 글을 가리킨 것이다. 앞당겨 행하는 것을 ‘감(減)’이라 하고, 백하여 다음 달을 기다리는 것을 ‘증(增)’이라 한다. 자자할 때 승가에 백하는 글은 다음과 같다. “대덕 승가는 들으십시오. 승가가 때에 이르러 승인한다면, 오늘 승가는 자자하지 않고, 흑월 15일에 이르러 자자하고자 합니다. 이와 같이 백합니다.” 객비구가 그래도 떠나지 않으면, 다시 백하는 것도 이와 같다. 세 번째에 이르러서는 안 되며, 구주 비구들은 마땅히 억지로라도 화합하여 자자해야 한다. 겨울철로 들어가기 때문이다.</w:t>
      </w:r>
    </w:p>
    <w:p>
      <w:pPr>
        <w:pStyle w:val="Heading2"/>
        <w:keepNext/>
        <w:spacing w:before="200" w:after="80"/>
      </w:pPr>
      <w:r>
        <w:rPr>
          <w:rFonts w:ascii="Noto Sans KR" w:hAnsi="Noto Sans KR" w:eastAsia="Noto Sans KR"/>
          <w:b/>
          <w:color w:val="2E74B5"/>
          <w:sz w:val="21"/>
        </w:rPr>
        <w:t>문단 597  ·  [0895c06]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[0895c06] 言三至日者。准律自恣中云。時有住處。眾多比丘結安居。精勤行道。得增上果。諸比丘作念。我曹今自恣者。便移住餘處。恐不得如是樂。白佛。佛言。若有住處。有如上事者。應作白增益自恣。作白云。大德僧聽。若僧時到僧忍聽。今不自恣。四月滿當自恣。白如是。謂初安居人。至八月半。是四月滿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‘三…日者’라고 한 것을 말한다. 율의 자자 부분에 의거하면 다음과 같다. 어떤 주처에서 많은 비구들이 안거를 맺고, 부지런히 도를 닦아 증상과를 얻었다. 비구들이 생각하였다. “우리가 지금 자자하고 나면 곧 다른 곳으로 옮겨 머물러야 하니, 이와 같은 즐거움을 다시 얻지 못할까 두렵다.” 이에 부처님께 아뢰니, 부처님께서 말씀하셨다. “어떤 주처에 위와 같은 일이 있다면, 마땅히 백법을 행하여 자자 시기를 늘려라.” 백법은 다음과 같이 한다. “대덕 승가는 들으십시오. 승가가 때에 이르러 승인한다면, 지금은 자자하지 않고, 네 달이 다 찼을 때 자자하고자 합니다. 이와 같이 백합니다.” 이는 전안거한 사람이 8월 15일에 이르면 네 달이 다 찬다는 뜻이다.</w:t>
      </w:r>
    </w:p>
    <w:p>
      <w:pPr>
        <w:pStyle w:val="Heading2"/>
        <w:keepNext/>
        <w:spacing w:before="200" w:after="80"/>
      </w:pPr>
      <w:r>
        <w:rPr>
          <w:rFonts w:ascii="Noto Sans KR" w:hAnsi="Noto Sans KR" w:eastAsia="Noto Sans KR"/>
          <w:b/>
          <w:color w:val="2E74B5"/>
          <w:sz w:val="21"/>
        </w:rPr>
        <w:t>문단 598  ·  [0895c13]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[0895c13] 第二文二。初准律諸文三日不同。今須剋定。二若有難下。據論開文。一月自恣。前二。初總引諸文。據教剋定。二律文下。通疑。</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글은 둘이다. 첫째는 율의 여러 글에 세 날짜가 서로 다름을 밝히고, 지금 마땅히 하나로 확정하는 것이다. 둘째는 ‘若有難’ 이하로, 논서의 개허문에 의거하여 한 달 안에서 자자하는 것을 밝힌다. 앞의 둘 가운데, 첫째는 여러 글을 총괄하여 인용하고, 가르침에 의거해 날짜를 확정한다. 둘째는 ‘律文’ 이하로, 의심을 통하게 한다.</w:t>
      </w:r>
    </w:p>
    <w:p>
      <w:pPr>
        <w:pStyle w:val="Heading2"/>
        <w:keepNext/>
        <w:spacing w:before="200" w:after="80"/>
      </w:pPr>
      <w:r>
        <w:rPr>
          <w:rFonts w:ascii="Noto Sans KR" w:hAnsi="Noto Sans KR" w:eastAsia="Noto Sans KR"/>
          <w:b/>
          <w:color w:val="2E74B5"/>
          <w:sz w:val="21"/>
        </w:rPr>
        <w:t>문단 599  ·  [0895c15]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[0895c15] 言然至定者。自恣揵度文中。但言十四十五兩日自恣。急施衣中。有十六日。次第增中亦明十六日。案律緣中。有王大臣。為僧作安居。中賞勞衣。夏竟擬施。有急緣遠行。欲預將施僧。諸比丘。夏未竟。不敢受。白佛。佛言。夏有幾日在。答言十日在。佛開有此緣者。自今已去。聽前十日受。名急施衣。即是七月六日。得者開受。過前受者犯提。鈔意既言。去自恣十日在。明知十六日是自恣日也。次第增者。若七月六日得衣。至十六日已滿。十日即合犯長。由入迦提故不犯。至八月十五日。即須說淨。若七月七日得衣。越迦提。因增得一日。即十六日須說。若八日乃至十五日得衣。越迦提月。增得九日。名為次第增也。謂將後非時日。足前得衣。滿十日也。若有迦絺那衣。過五月後增。亦如是。鈔引意者。次第有十重增文。皆至十六日。云越迦提。數滿十日說淨。明知十六日是自恣日也。律增三文中。亦有三日。則十四五六三日也。上廣引律諸文。有三不同何是自恣日耶。鈔云。律安居竟自恣。三日中取十六日。是安居竟日也。羯磨疏云。今行事者。多用十四日後夜作者。古法所傳。不可輙用。然德衣法云。安竟自恣。及急施衣中。皆十六日為竟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‘然…定者’라고 한 것을 말한다. 자자건도의 글에는 다만 14일과 15일 두 날에 자자한다고 하였고, 급시의(急施衣)에서는 16일이 있으며, 차제증(次第增)에서도 또한 16일을 밝혔다. 율의 인연을 살펴보면, 어떤 왕과 대신이 승가를 위해 안거 중의 수고를 위로하는 옷을 마련하고, 여름이 끝나면 보시하려 하였다. 그런데 급한 일이 생겨 멀리 떠나게 되어, 미리 그 옷을 승가에 보시하고자 하였다. 비구들은 여름이 아직 끝나지 않았으므로 감히 받지 못하고, 부처님께 아뢰었다. 부처님께서 말씀하셨다. “여름이 끝날 때까지 며칠이 남았는가?” “열흘이 남았습니다.”라고 대답하였다. 부처님께서는 이와 같은 인연이 있는 경우에는 지금부터 이후로 앞의 열흘 동안 받아도 된다고 허락하셨다. 이를 급시의라고 한다. 곧 7월 6일에 받는 것을 허락한 것이다. 그보다 앞서 받으면 바일제죄를 범한다. 『초』의 뜻은 이미 이렇게 말한 데 있다. 자자까지 열흘이 남았다고 하였으니, 16일이 자자일임이 분명하다. ‘차제증’이란, 만약 7월 6일에 옷을 얻으면 16일에 이르러 이미 열흘이 찼으므로 곧 장의죄를 범해야 하지만, 가치나 기간에 들어가므로 범하지 않는다는 것이다. 8월 15일에 이르면 곧 설정(說淨)해야 한다. 만약 7월 7일에 옷을 얻었다면, 가치나 기간을 지나면서 그 때문에 하루를 더 얻게 되어, 16일에 설정을 해야 한다. 만약 8일부터 15일까지 옷을 얻었다면, 가치나 한 달을 지나면서 아홉 날까지 더 얻게 된다. 이를 ‘차제증’이라 한다. 곧 뒤의 비시(非時)의 날을 가져다가 앞에서 옷을 얻은 날에 보태어 열흘을 채우는 것이다. 가치나의를 받은 경우에는 다섯 달이 지난 뒤에 더하는 것도 이와 같다. 『초』가 이를 인용한 뜻은, 차제증에 열 단계의 증문이 있는데 모두 16일에 이르러 가치나 기간을 넘기게 되고, 열흘을 채운 뒤 설정한다고 하였으므로, 16일이 자자일임이 분명하다는 것이다. 율의 세 가지 증문에도 또한 세 날짜가 있으니, 곧 14일·15일·16일이다. 이상에서 율의 여러 글을 널리 인용해 보니 세 날짜가 서로 다른데, 어느 날이 자자일인가? 『초』에서 말한다. 율에서는 안거가 끝나면 자자한다고 하였으니, 세 날 가운데 16일을 취하여 안거가 끝나는 날로 삼는다. 『갈마소』에서 말한다. “지금 행사하는 사람들은 대개 14일 뒤의 밤에 행하는데, 이는 옛 법으로 전해온 것이므로 함부로 따라 써서는 안 된다. 그러나 덕의법에서는 안거가 끝난 뒤 자자한다고 하였고, 급시의에서도 모두 16일을 끝나는 날로 삼았다.”</w:t>
      </w:r>
    </w:p>
    <w:p>
      <w:pPr>
        <w:pStyle w:val="Heading2"/>
        <w:keepNext/>
        <w:spacing w:before="200" w:after="80"/>
      </w:pPr>
      <w:r>
        <w:rPr>
          <w:rFonts w:ascii="Noto Sans KR" w:hAnsi="Noto Sans KR" w:eastAsia="Noto Sans KR"/>
          <w:b/>
          <w:color w:val="2E74B5"/>
          <w:sz w:val="21"/>
        </w:rPr>
        <w:t>문단 600  ·  [0896a11]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[0896a11] 言律至定者。先應難云。既取十六日安竟自恣者。何故。律云僧十四日自恣。尼十五日恣者。鈔牒上難。調律文言。僧乃至自恣。此謂相依問罪。故制異日也。立云。尼要先來僧中自恣。後還尼中自恣。若先尼中自恣。後入僧者非法。及論。尼作相依問罪之法。三日通用並得。不要須十五日也。又釋及論。作自恣法三日通得。約其減論取十四日。故云通用。今剋取十六日自恣。為定。[1]為律云。夏竟應自恣。及云夏竟受功德衣。若十五日受者不成。但名非時衣。故取十六日也。若尼來自恣。但向僧自恣時。蹔停作之即得。何論要須十五日也。下作法中明也。向。僧自恣時。尼來自恣。但用僧和法。更須新和耶。答。律藏無文。准文義意。新和方得。前和為僧。今為尼眾所為。雖皆自恣。而僧尼二部不同。准文尼依僧住。普令舉罪。若一人不知。不成自恣。則令問誶禮拜等。今時多有。思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‘律…定者’라고 한 것을 말한다. 먼저 마땅히 다음과 같이 논란을 제기할 수 있다. “이미 16일을 안거가 끝나 자자하는 날로 취한다면, 어째서 율에서는 승가는 14일에 자자하고, 비구니는 15일에 자자한다고 하였는가?” 『초』는 위의 논란을 받아 율문을 조정하여 말한다. “승가가 … 자자한다.” 이는 서로 의지하여 죄를 묻는 까닭에 서로 다른 날로 정한 것이다. 『입』에서 말한다. 비구니는 반드시 먼저 승가에 와서 자자한 뒤 다시 비구니중으로 돌아가 자자해야 한다. 먼저 비구니중에서 자자한 뒤 나중에 승가에 들어가면 불법이다. 그리고 논하건대, 비구니가 서로 의지해 죄를 묻는 법을 행할 때에는 세 날짜에 두루 행해도 모두 된다. 반드시 15일이어야 하는 것은 아니다. 또 ‘및 논(及論)’을 해석하면, 자자법을 행하는 데 세 날짜를 두루 쓸 수 있고, 그 가운데 줄여 행하는 경우를 논하여 14일을 취한 것이므로 ‘통용한다’고 한 것이다. 지금은 16일을 자자일로 확정하여 일정한 기준으로 삼는다. [1]율에서 말했기 때문이다. 여름이 끝나면 마땅히 자자해야 하고, 또 여름이 끝난 뒤 공덕의를 받는다고 하였다. 만약 15일에 받으면 성립하지 않고, 다만 비시의(非時衣)라고 할 뿐이다. 그러므로 16일을 취한다. 비구니가 와서 자자한다면, 승가가 자자할 때에 잠시 멈추어 그것을 행하게 하면 곧 된다. 어찌 반드시 15일이어야 하겠는가. 아래의 작법 부분에서 밝힌다. 앞에서 말한 승가가 자자할 때 비구니가 와서 자자하는 경우, 그저 승가를 위해 이미 얻은 화합을 사용하면 되는가, 아니면 다시 새로 화합을 구해야 하는가? 답한다. 율장에는 명문이 없으나, 문장의 뜻에 의거하면 새로 화합을 구해야 비로소 된다. 앞의 화합은 승가를 위한 것이고, 지금은 비구니중을 위해 행하는 일이기 때문이다. 비록 모두 자자이지만, 승가와 비구니의 두 부가 서로 다르다. 문장의 뜻에 의거하면 비구니는 승가에 의지해 머물면서 두루 죄를 들어 말하게 해야 한다. 만약 한 사람이라도 알지 못하면 자자가 성립하지 않으므로, 곧 묻고 꾸짖고 예배하게 하는 것 등을 행하게 된다. 지금도 이런 일이 많으니, 잘 생각해야 한다.</w:t>
      </w:r>
    </w:p>
    <w:p>
      <w:pPr>
        <w:pStyle w:val="EditorialNote"/>
      </w:pPr>
      <w:r>
        <w:rPr>
          <w:rFonts w:ascii="Noto Sans KR" w:hAnsi="Noto Sans KR" w:eastAsia="Noto Sans KR"/>
        </w:rPr>
        <w:t>교감·번역 메모 | [편집표지] 원문 「[1]為律云」의 [1]을 편집 표지로 보고 원문대로 보존하였다.</w:t>
      </w:r>
    </w:p>
    <w:p>
      <w:pPr>
        <w:pStyle w:val="EditorialNote"/>
      </w:pPr>
      <w:r>
        <w:rPr>
          <w:rFonts w:ascii="Noto Sans KR" w:hAnsi="Noto Sans KR" w:eastAsia="Noto Sans KR"/>
        </w:rPr>
        <w:t>교감·번역 메모 | [판독 불확실] 원문 「問誶禮拜等」의 「誶」는 문맥상 이본·오자 가능성이 있으나 임의로 고치지 않았다.</w:t>
      </w:r>
    </w:p>
    <w:p>
      <w:pPr>
        <w:pStyle w:val="Heading2"/>
        <w:keepNext/>
        <w:spacing w:before="200" w:after="80"/>
      </w:pPr>
      <w:r>
        <w:rPr>
          <w:rFonts w:ascii="Noto Sans KR" w:hAnsi="Noto Sans KR" w:eastAsia="Noto Sans KR"/>
          <w:b/>
          <w:color w:val="2E74B5"/>
          <w:sz w:val="21"/>
        </w:rPr>
        <w:t>문단 601  ·  [0896b01]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[0896b01] 言若至恣者。如文。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‘若…恣者’라고 한 것을 말한다. 글과 같다.</w:t>
      </w:r>
    </w:p>
    <w:p>
      <w:pPr>
        <w:pStyle w:val="Heading2"/>
        <w:keepNext/>
        <w:spacing w:before="200" w:after="80"/>
      </w:pPr>
      <w:r>
        <w:rPr>
          <w:rFonts w:ascii="Noto Sans KR" w:hAnsi="Noto Sans KR" w:eastAsia="Noto Sans KR"/>
          <w:b/>
          <w:color w:val="2E74B5"/>
          <w:sz w:val="21"/>
        </w:rPr>
        <w:t>문단 602  ·  [0896b02]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[0896b02] 言二明至足者。文有二意。初約義總明並須一時自恣。二四分下。引後同前顯一時之義。如文。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‘二明…足者’라고 한 것을 말한다. 글에는 두 뜻이 있다. 첫째는 뜻에 의거하여 모두 같은 때에 자자해야 함을 총괄하여 밝히고, 둘째는 ‘四分’ 이하에서 뒤의 것을 인용해 앞의 것을 증명하여 같은 때라는 뜻을 드러낸다. 글과 같다.</w:t>
      </w:r>
    </w:p>
    <w:p>
      <w:pPr>
        <w:pStyle w:val="Heading2"/>
        <w:keepNext/>
        <w:spacing w:before="200" w:after="80"/>
      </w:pPr>
      <w:r>
        <w:rPr>
          <w:rFonts w:ascii="Noto Sans KR" w:hAnsi="Noto Sans KR" w:eastAsia="Noto Sans KR"/>
          <w:b/>
          <w:color w:val="2E74B5"/>
          <w:sz w:val="21"/>
        </w:rPr>
        <w:t>문단 603  ·  [0896b05]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[0896b05] 第二自恣方法文二。初牒標舉數。二就五下。依標別釋。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자자의 방법은 글이 둘이다. 첫째는 표제를 들어 수를 제시하고, 둘째는 ‘就五’ 이하에서 표제에 따라 따로 해석한다.</w:t>
      </w:r>
    </w:p>
    <w:p>
      <w:pPr>
        <w:pStyle w:val="Heading2"/>
        <w:keepNext/>
        <w:spacing w:before="200" w:after="80"/>
      </w:pPr>
      <w:r>
        <w:rPr>
          <w:rFonts w:ascii="Noto Sans KR" w:hAnsi="Noto Sans KR" w:eastAsia="Noto Sans KR"/>
          <w:b/>
          <w:color w:val="2E74B5"/>
          <w:sz w:val="21"/>
        </w:rPr>
        <w:t>문단 604  ·  [0896b06]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[0896b06] 言二至也者。如文。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‘二…也者’라고 한 것을 말한다. 글과 같다.</w:t>
      </w:r>
    </w:p>
    <w:p>
      <w:pPr>
        <w:pStyle w:val="Heading2"/>
        <w:keepNext/>
        <w:spacing w:before="200" w:after="80"/>
      </w:pPr>
      <w:r>
        <w:rPr>
          <w:rFonts w:ascii="Noto Sans KR" w:hAnsi="Noto Sans KR" w:eastAsia="Noto Sans KR"/>
          <w:b/>
          <w:color w:val="2E74B5"/>
          <w:sz w:val="21"/>
        </w:rPr>
        <w:t>문단 605  ·  [0896b07]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[0896b07] 釋文三。初五人已上僧法。二明四人已下法。三明一人心念法。前二。初明六人法。二次明下。明五人法。前二。初標列章門。二初中下。牒章解釋。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해석하는 글은 셋이다. 첫째는 다섯 사람 이상의 승가법이고, 둘째는 네 사람 이하의 법이며, 셋째는 한 사람이 행하는 심념법이다. 앞의 둘 가운데, 첫째는 여섯 사람의 법을 밝히고, 둘째는 ‘次明’ 이하에서 다섯 사람의 법을 밝힌다. 앞의 둘 가운데, 첫째는 장문을 표제하여 열거한다. 둘째는 ‘初中’ 이하에서 장문을 받아 해석한다.</w:t>
      </w:r>
    </w:p>
    <w:p>
      <w:pPr>
        <w:pStyle w:val="Heading2"/>
        <w:keepNext/>
        <w:spacing w:before="200" w:after="80"/>
      </w:pPr>
      <w:r>
        <w:rPr>
          <w:rFonts w:ascii="Noto Sans KR" w:hAnsi="Noto Sans KR" w:eastAsia="Noto Sans KR"/>
          <w:b/>
          <w:color w:val="2E74B5"/>
          <w:sz w:val="21"/>
        </w:rPr>
        <w:t>문단 606  ·  [0896b09]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[0896b09] 言就至事者。如文。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‘就…事者’라고 한 것을 말한다. 글과 같다.</w:t>
      </w:r>
    </w:p>
    <w:p>
      <w:pPr>
        <w:pStyle w:val="Heading2"/>
        <w:keepNext/>
        <w:spacing w:before="200" w:after="80"/>
      </w:pPr>
      <w:r>
        <w:rPr>
          <w:rFonts w:ascii="Noto Sans KR" w:hAnsi="Noto Sans KR" w:eastAsia="Noto Sans KR"/>
          <w:b/>
          <w:color w:val="2E74B5"/>
          <w:sz w:val="21"/>
        </w:rPr>
        <w:t>문단 607  ·  [0896b11]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[0896b11] 四段。今初。初中文二。初明集大僧緣起。二乃至下。集沙彌緣起。前二。初據教方法。二故律下。引文證釋。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네 단락이다. 지금은 첫째를 밝힌다. 첫째 가운데 글은 둘이다. 첫째는 대승가를 모으는 인연을 밝히고, 둘째는 ‘乃至’ 이하에서 사미를 모으는 인연을 밝힌다. 앞의 둘 가운데, 첫째는 가르침에 의거한 방법을 밝히고, 둘째는 ‘故律’ 이하에서 문장을 인용해 증명하고 해석한다.</w:t>
      </w:r>
    </w:p>
    <w:p>
      <w:pPr>
        <w:pStyle w:val="Heading2"/>
        <w:keepNext/>
        <w:spacing w:before="200" w:after="80"/>
      </w:pPr>
      <w:r>
        <w:rPr>
          <w:rFonts w:ascii="Noto Sans KR" w:hAnsi="Noto Sans KR" w:eastAsia="Noto Sans KR"/>
          <w:b/>
          <w:color w:val="2E74B5"/>
          <w:sz w:val="21"/>
        </w:rPr>
        <w:t>문단 608  ·  [0896b12]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[0896b12] 言初至不絕者。當鳴鍾者。律云。應打揵搥作煙。唱自恣時到等。處床慢相不絕者。羯磨疏云。離床捨憍慢故。謂在上五德。來取自恣。故成慢也。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‘初…不絕者’라고 한 것을 말한다. ‘마땅히 종을 울린다’고 한 것은, 율에서 말하기를, “마땅히 건추를 치거나 연기를 피우고, ‘자자할 때가 되었다’고 외쳐야 한다.”라고 한 것이다. ‘자리에서 거만한 모습을 계속하지 않는다’고 한 것은, 『갈마소』에서 말하였다. 자리에서 내려오는 것은 교만을 버리는 까닭이다. 곧 위에 있는 오덕인이 와서 자자를 받아주기 때문에 자리 위에 그대로 있으면 거만이 된다.</w:t>
      </w:r>
    </w:p>
    <w:p>
      <w:pPr>
        <w:pStyle w:val="Heading2"/>
        <w:keepNext/>
        <w:spacing w:before="200" w:after="80"/>
      </w:pPr>
      <w:r>
        <w:rPr>
          <w:rFonts w:ascii="Noto Sans KR" w:hAnsi="Noto Sans KR" w:eastAsia="Noto Sans KR"/>
          <w:b/>
          <w:color w:val="2E74B5"/>
          <w:sz w:val="21"/>
        </w:rPr>
        <w:t>문단 609  ·  [0896b16]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[0896b16] 第二證中二。初當律兩證離地離座。二五分下。釋上離地座相。兼辨緣起方便。一唱。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증명 가운데 둘이 있다. 첫째는 이 율에서 두 가지로 땅과 자리에서 떠나는 것을 증명하고, 둘째는 『오분율』 이하에서 위의 땅과 자리에서 떠나는 모습을 해석하며, 아울러 인연에 따른 방편을 분별한다. 한 번에 이어지는 문장이다.</w:t>
      </w:r>
    </w:p>
    <w:p>
      <w:pPr>
        <w:pStyle w:val="Heading2"/>
        <w:keepNext/>
        <w:spacing w:before="200" w:after="80"/>
      </w:pPr>
      <w:r>
        <w:rPr>
          <w:rFonts w:ascii="Noto Sans KR" w:hAnsi="Noto Sans KR" w:eastAsia="Noto Sans KR"/>
          <w:b/>
          <w:color w:val="2E74B5"/>
          <w:sz w:val="21"/>
        </w:rPr>
        <w:t>문단 610  ·  [0896b17]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[0896b17] 言故至詞者。離座等者。下五德行事中云。四分。但言離座。不言草座。五分。布草而坐。明文依用也。並偏袒等者。表恭敬。右順吉祥。著地示其卑下。合掌。表一心無二。</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‘故…詞者’라고 한 것을 말한다. ‘자리에서 떠난다’고 한 것 등에 대해, 아래 오덕인이 일을 행하는 부분에서는 『사분율』이 다만 자리에서 떠난다고만 말하고, 풀자리에 대해서는 말하지 않는다. 『오분율』에서는 풀을 깔고 앉는다고 하였으니, 명문이 있으므로 이에 의거해 사용한다. ‘모두 오른쪽 어깨를 드러낸다’고 한 것 등은 공경을 표시하는 것이며, 오른쪽은 순응과 길상을 나타낸다. 땅에 앉는 것은 자신을 낮추는 뜻을 보인다. 합장은 한마음으로 둘이 아님을 나타낸다.</w:t>
      </w:r>
    </w:p>
    <w:p>
      <w:pPr>
        <w:pStyle w:val="Heading2"/>
        <w:keepNext/>
        <w:spacing w:before="200" w:after="80"/>
      </w:pPr>
      <w:r>
        <w:rPr>
          <w:rFonts w:ascii="Noto Sans KR" w:hAnsi="Noto Sans KR" w:eastAsia="Noto Sans KR"/>
          <w:b/>
          <w:color w:val="2E74B5"/>
          <w:sz w:val="21"/>
        </w:rPr>
        <w:t>문단 611  ·  [0896b20]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[0896b20] 言乃至至明者。待唱等者。飾宗云。鈔與義淨三藏不同。鈔約出別處自恣。三藏云。過午已去。眾咸共集。大德先自恣。後方尼眾。次即下三眾。各來對僧自恣。鈔云。乃至則越中間尼等。約別處者。據有別處為言。若必無別處。待竟還來僧中。未曾別也。如別法者。沙彌篇中自恣詞句。同大僧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‘乃至…明者’라고 한 것을 말한다. ‘외칠 때를 기다린다’고 한 것 등에 대해, 『식종』에서 말하였다. 『초』와 의정 삼장의 설명은 서로 다르다. 『초』는 별도의 장소로 나가 자자하는 경우에 근거한다. 삼장은 말한다. “정오가 지난 뒤 대중이 모두 함께 모이면, 대덕들이 먼저 자자하고, 그 뒤에 비구니중이 하며, 다음으로 아래 세 대중이 각각 와서 승가를 대하여 자자한다.” 『초』에서는 ‘내지’라고 하여 중간의 비구니 등을 건너뛰었다. ‘별도의 장소’라고 한 것은 별도의 장소가 있는 경우를 기준으로 말한 것이다. 만약 별도의 장소가 전혀 없다면, 끝나기를 기다렸다가 다시 승가 가운데로 와야 하므로 본래 별도로 한 적이 없는 것이다. ‘별법과 같다’고 한 것은, 사미편에서 자자하는 문구가 대승가와 같다는 뜻이다.</w:t>
      </w:r>
    </w:p>
    <w:p>
      <w:pPr>
        <w:pStyle w:val="Heading2"/>
        <w:keepNext/>
        <w:spacing w:before="200" w:after="80"/>
      </w:pPr>
      <w:r>
        <w:rPr>
          <w:rFonts w:ascii="Noto Sans KR" w:hAnsi="Noto Sans KR" w:eastAsia="Noto Sans KR"/>
          <w:b/>
          <w:color w:val="2E74B5"/>
          <w:sz w:val="21"/>
        </w:rPr>
        <w:t>문단 612  ·  [0896c03]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[0896c03] 第二五德進不文二。初。牒列章門。二。初中四分下。依章解釋。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오덕인의 자격 여부는 글이 둘이다. 첫째는 장문을 제시하여 열거하고, 둘째는 ‘初中四分’ 이하에서 장문에 따라 해석한다.</w:t>
      </w:r>
    </w:p>
    <w:p>
      <w:pPr>
        <w:pStyle w:val="Heading2"/>
        <w:keepNext/>
        <w:spacing w:before="200" w:after="80"/>
      </w:pPr>
      <w:r>
        <w:rPr>
          <w:rFonts w:ascii="Noto Sans KR" w:hAnsi="Noto Sans KR" w:eastAsia="Noto Sans KR"/>
          <w:b/>
          <w:color w:val="2E74B5"/>
          <w:sz w:val="21"/>
        </w:rPr>
        <w:t>문단 613  ·  [0896c04]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[0896c04] 言二至儀式者。標列也。然此一科。皆言鈔錯。鈔有深意。人難得知。為前大科約人分三。一五人已上僧去。二四人已下對首。三一人心念。據科明五人已上。然五人亦是眾法。已上故。然故。鈔前牒標云。就五人已上。意明五人之法。與六人已上。前一後二。其義不殊。唯就第二五德行事一門。五人異六。故科出簡異令知。故至五人後云。餘同前法故。唯五德行事一門別耳。所以就此科分者。意同後。前唯簡此一門為異。故作此科。是深意也。若但向六人。五德行事門後。便明五人法者。恐新學致迷。謂。前牒標云就五已上。今於其內。復出五人。恐有斯雜。故不便出。若爾。何不合下。就僧法分二。初明六人已上法。次明五人法。可不便也。答。若合下分。又恐有繁略二過。故不可也。若但出五人差法。及五德行事二法。略無前後諸門。恐新學不委。若更分門。廣釋文相。成繁。今但向五德行事門中。略標簡異。釋五人已上法竟。然後。略出五人異六人處。自餘即指同前。一則相嘆易識。二則不違前科。三則離其繁略。意如此也。今講解相承。恐文難知。合下科出。比代記中。且將五人已下舉罪。為五人法。復言已上無此理也。至後鈔主自結云。上明六人僧法分明。下始辨五人眾法簡異。今知此意。且准前科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‘二…儀式者’라고 한 것을 말한다. 표제로 열거한 것이다. 그런데 이 한 과문에 대하여 모두들 『초』가 잘못되었다고 말한다. 그러나 『초』에는 깊은 뜻이 있어 사람들이 알기 어렵다. 앞의 큰 과문에서는 사람에 따라 셋으로 나누었기 때문이다. 첫째는 다섯 사람 이상의 승가법이고, 둘째는 네 사람 이하의 대수법이며, 셋째는 한 사람의 심념법이다. 과문에 따르면 다섯 사람 이상을 밝히는데, 다섯 사람도 또한 중법이므로 ‘이상’이라고 한 것이다. 그러므로 『초』는 앞의 표제에서 ‘다섯 사람 이상에 대하여’라고 하였다. 이는 다섯 사람의 법이 여섯 사람 이상의 법과 앞의 하나와 뒤의 둘에서 뜻이 서로 다르지 않음을 밝히려는 것이다. 오직 둘째 ‘오덕인이 일을 행하는 한 문’에서만 다섯 사람이 여섯 사람과 다르므로, 과문에서 따로 드러내어 그 차이를 알게 한 것이다. 그러므로 다섯 사람의 법을 설명한 뒤에 ‘나머지는 앞의 법과 같다’고 말한다. 오직 오덕인이 일을 행하는 한 문만 다르다. 그런데 어째서 이 과문에서 나누어 설명했는가? 뜻은 뒤와 같다. 앞에서는 오직 이 한 문만 다름을 가려내려고 이 과문을 만든 것이니, 이것이 깊은 뜻이다. 만약 단지 여섯 사람의 법에서 오덕인이 일을 행하는 문 뒤에 곧바로 다섯 사람의 법을 밝혔다면, 새로 배우는 사람이 미혹할까 두렵다. 곧, 앞의 표제에서는 ‘다섯 사람 이상에 대하여’라고 하였는데 지금 그 안에서 다시 다섯 사람의 법을 따로 내놓으면 뒤섞임이 있다고 여길 수 있으므로, 그렇게 바로 제시하지 않은 것이다. 그렇다면, 어째서 아래에서 승가법을 둘로 나누어 첫째 여섯 사람 이상의 법을 밝히고, 둘째 다섯 사람의 법을 밝히지 않았는가? 그렇게 하는 편이 더 편리하지 않은가? 답한다. 만약 아래에서 합하여 나누었다면, 또 번잡함과 생략이라는 두 허물이 생길까 두려우므로 그렇게 할 수 없다. 만약 단지 다섯 사람의 차법과 오덕인이 일을 행하는 두 법만을 제시한다면, 앞뒤의 여러 문을 생략하게 되어 새로 배우는 이가 자세히 알지 못할까 두렵다. 반대로 다시 문을 나누어 글의 모습을 널리 해석하면 번잡해진다. 그러므로 지금은 다만 오덕인이 일을 행하는 문에서 차이만 간략히 표시하여 가려내고, 다섯 사람 이상에 관한 법의 해석을 마친 뒤 그 다음에 다섯 사람이 여섯 사람과 다른 점만 간략히 제시하며, 나머지는 곧 앞의 것과 같다고 가리킨다. 첫째로 서로 비교하여 쉽게 알 수 있고, 둘째로 앞의 과문을 어기지 않으며, 셋째로 번잡함과 지나친 생략을 벗어난다. 뜻은 이와 같다. 지금 강설과 해석에서 이어온 방식으로는 글을 알기 어려울까 염려하여 아래의 과문과 합하여 드러냈다. 근래의 주기에서는 다만 ‘다섯 사람 이하에서 죄를 든다’는 것을 가져다가 다섯 사람의 법으로 삼았고, 또 ‘이상’이라고 하였으니 이런 이치는 없다. 뒤에 이르러 『초』의 주인이 스스로 결론지어 말한다. “위에서는 여섯 사람의 승가법을 분명히 밝혔고, 아래에서 비로소 다섯 사람의 중법이 다른 점을 분별한다.” 이제 이 뜻을 알았으니, 우선 앞의 과문에 준하면 된다.</w:t>
      </w:r>
    </w:p>
    <w:p>
      <w:pPr>
        <w:pStyle w:val="EditorialNote"/>
      </w:pPr>
      <w:r>
        <w:rPr>
          <w:rFonts w:ascii="Noto Sans KR" w:hAnsi="Noto Sans KR" w:eastAsia="Noto Sans KR"/>
        </w:rPr>
        <w:t>교감·번역 메모 | [이문 검토 필요] 원문 「相嘆易識」의 「嘆」은 문맥상 교감 검토가 필요하므로 원문을 보존하였다.</w:t>
      </w:r>
    </w:p>
    <w:p>
      <w:pPr>
        <w:pStyle w:val="Heading2"/>
        <w:keepNext/>
        <w:spacing w:before="200" w:after="80"/>
      </w:pPr>
      <w:r>
        <w:rPr>
          <w:rFonts w:ascii="Noto Sans KR" w:hAnsi="Noto Sans KR" w:eastAsia="Noto Sans KR"/>
          <w:b/>
          <w:color w:val="2E74B5"/>
          <w:sz w:val="21"/>
        </w:rPr>
        <w:t>문단 614  ·  [0897a02]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[0897a02] 四段不同。今當第一。分三。初正簡德不同。二所以下辨差二人所以。三今行事下。科簡是非。</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네 단락이 서로 다르다. 지금은 첫째를 밝힌다. 셋으로 나뉜다. 첫째는 바로 덕의 차이를 가려내고, 둘째는 ‘所以’ 이하에서 두 사람을 차출하는 이유를 분별하며, 셋째는 ‘今行事’ 이하에서 옳고 그름을 과문으로 가려낸다.</w:t>
      </w:r>
    </w:p>
    <w:p>
      <w:pPr>
        <w:pStyle w:val="Heading2"/>
        <w:keepNext/>
        <w:spacing w:before="200" w:after="80"/>
      </w:pPr>
      <w:r>
        <w:rPr>
          <w:rFonts w:ascii="Noto Sans KR" w:hAnsi="Noto Sans KR" w:eastAsia="Noto Sans KR"/>
          <w:b/>
          <w:color w:val="2E74B5"/>
          <w:sz w:val="21"/>
        </w:rPr>
        <w:t>문단 615  ·  [0897a03]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[0897a03] 言初至故者。文中取具二五德者。謂一人具兩種五德也。發正云。謂對他說詞云。我某甲亦自恣。即須具自恣五德也。若見聞疑罪。大德語我等。又須具舉罪五德也。律文前後列者。前為自恣。後為舉罪。故前後也。今須兩具故。鈔一時出也。言不愛者。慈和云。謂於眾親厚。不別有愛故。二不恚者。謂於怨不嗔恚吹毛覔過。三不怖者。謂於有力人邊不怯而不舉也。四不癡者。謂解了羯磨如非。不癡也。五知自恣不自恣者。謂知有難無難。廣略之宜也。又知十三難等體壞之人。不合自恣。犯殘已下悔竟自恣。律云。又差知時等五德。鈔文自解。一知時不以非時者。鈔解云。意令和合無爭。謂舉過靜爭。無不和順。若舉不知時。則生鬪爭。二如實不以虗妄者。有罪非謬。謂犯有三根名如實有罪。三根不牙。故云非謬。即非虗妄。三利益不以損減者。欲使至彰釋其利益返上。名損減也。四柔軟不以麤穬者。故勸喻等。釋其柔較。返此麤穬也。五慈心不以嗔恚者。愍物等。釋其慈心。返此皷恕。名嗔恚也。不假別釋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‘初…故者’라고 한 것을 말한다. 글에서 두 종류의 오덕을 모두 갖춘 사람을 취한다는 것은, 한 사람이 두 종류의 오덕을 갖춘다는 뜻이다. 『발정』에서 말한다. 곧 다른 사람을 대하여 말하는 문구가 “나 아무개 또한 자자합니다.”라고 하므로, 자자의 오덕을 갖추어야 한다. 또 “만약 보고 듣고 의심한 죄가 있으면 대덕께서는 저에게 말씀해 주십시오.”라고 하므로, 다시 죄를 드는 오덕도 갖추어야 한다. 율문에서 앞뒤로 열거한 것은, 앞은 자자를 위한 것이고 뒤는 죄를 들기 위한 것이므로 앞뒤로 나누어 놓은 것이다. 지금은 둘을 모두 갖추어야 하므로 『초』에서는 한꺼번에 제시하였다. ‘애착하지 않는다[不愛]’고 한 것은, 자화가 말하기를, 대중 가운데 친한 사람에게 별도로 치우친 사랑을 두지 않는다는 뜻이다. 둘째 ‘성내지 않는다[不恚]’는 것은, 원한 있는 사람에게 화를 내며 트집을 잡아 허물을 찾지 않는다는 뜻이다. 셋째 ‘두려워하지 않는다[不怖]’는 것은, 힘 있는 사람 앞에서도 겁내어 죄를 들지 못하지 않는다는 뜻이다. 넷째 ‘어리석지 않는다[不癡]’는 것은, 갈마가 여법한지 아닌지를 분명히 아는 것이니, 이것이 어리석지 않다는 뜻이다. 다섯째 ‘자자할 사람과 자자하지 못할 사람을 안다’는 것은, 난이 있는지 없는지와 광략의 마땅함을 아는 것이다. 또 십삼난 등으로 계체가 무너진 사람은 자자할 수 없고, 승잔 이하를 범한 사람은 참회를 마친 뒤 자자할 수 있음을 아는 것이다. 율에서 말한다. 또 ‘때를 아는 것’ 등 오덕을 갖춘 이를 차출한다. 『초』의 글에서 스스로 해석한다. 첫째 ‘때를 알고 때 아닌 때에 하지 않는다’는 것에 대해, 『초』에서 해석하여 말한다. 뜻은 화합하여 다툼이 없게 하려는 것이다. 곧 허물을 들어 다툼을 그치게 하고 서로 화순하지 않음이 없게 한다. 만약 허물을 들면서 때를 알지 못하면 곧 다툼이 생긴다. 둘째 ‘사실대로 하고 허망하게 하지 않는다’는 것은, 실제로 죄가 있어 잘못 지목한 것이 아니라는 뜻이다. 곧 죄를 범한 데 세 가지 근거가 있으면 ‘사실대로 죄가 있다’고 한다. 세 가지 근거가 서로 어긋나지 않으므로, 잘못이 아니라고 하며, 곧 허망함이 아니다. 셋째 ‘이익되게 하고 손감하지 않는다’는 것은, ‘欲使’부터 ‘彰’까지가 그 이익을 풀이하고, 그 반대를 ‘손감’이라 한다. 넷째 ‘부드럽게 하고 거칠게 하지 않는다’는 것은, 그러므로 권유하고 비유하는 것 등이 그 부드러움을 풀이하며, 그 반대가 거칠고 사나운 것이다. 다섯째 ‘자비심으로 하고 성냄으로 하지 않는다’는 것은, ‘중생을 가엾게 여긴다’는 것 등이 그 자비심을 풀이하며, 그 반대가 성내는 것이므로 진에라고 한다. 따로 해석할 필요가 없다.</w:t>
      </w:r>
    </w:p>
    <w:p>
      <w:pPr>
        <w:pStyle w:val="EditorialNote"/>
      </w:pPr>
      <w:r>
        <w:rPr>
          <w:rFonts w:ascii="Noto Sans KR" w:hAnsi="Noto Sans KR" w:eastAsia="Noto Sans KR"/>
        </w:rPr>
        <w:t>교감·번역 메모 | [판독 불확실] 원문 「三根不牙」의 「牙」는 문맥상 이본·오자 가능성이 있어 원문을 보존하였다.</w:t>
      </w:r>
    </w:p>
    <w:p>
      <w:pPr>
        <w:pStyle w:val="EditorialNote"/>
      </w:pPr>
      <w:r>
        <w:rPr>
          <w:rFonts w:ascii="Noto Sans KR" w:hAnsi="Noto Sans KR" w:eastAsia="Noto Sans KR"/>
        </w:rPr>
        <w:t>교감·번역 메모 | [이문 검토 필요] 원문 「釋其柔較」의 「較」는 문맥상 교감 검토가 필요하므로 원문을 보존하였다.</w:t>
      </w:r>
    </w:p>
    <w:p>
      <w:pPr>
        <w:pStyle w:val="EditorialNote"/>
      </w:pPr>
      <w:r>
        <w:rPr>
          <w:rFonts w:ascii="Noto Sans KR" w:hAnsi="Noto Sans KR" w:eastAsia="Noto Sans KR"/>
        </w:rPr>
        <w:t>교감·번역 메모 | [판독 불확실] 원문 「返此皷恕」의 「皷恕」는 문맥상 진에(嗔恚)의 반대항을 가리키나 글자는 불확실하여 원문을 보존하였다.</w:t>
      </w:r>
    </w:p>
    <w:p>
      <w:pPr>
        <w:pStyle w:val="Heading2"/>
        <w:keepNext/>
        <w:spacing w:before="200" w:after="80"/>
      </w:pPr>
      <w:r>
        <w:rPr>
          <w:rFonts w:ascii="Noto Sans KR" w:hAnsi="Noto Sans KR" w:eastAsia="Noto Sans KR"/>
          <w:b/>
          <w:color w:val="2E74B5"/>
          <w:sz w:val="21"/>
        </w:rPr>
        <w:t>문단 616  ·  [0897a21]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[0897a21] 言所至故者。四分文不了者。自恣中。但言聽差受自恣人有五法者。應差不言二人。一不了也。羯磨詞中。單云僧差某甲比丘作受自恣人。無差二人處。二不了也。十誦僧祇五分三律。雖有二人多人法。義由未了。輔篇云。十誦差二人者。更互為法也。祇同也。五分云。作自恣人。若一人若二人若眾多人。不言數。或差十人。五對兩兩。入法前對作法。若困互息。還遣兩人。交替如是取遍。為僧多故。更互息作。義由未了。三千經云。為相向出罪。是了義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‘所…故者’라고 한 것을 말한다. 『사분율』의 글이 분명하지 않다고 한 것은, 자자 부분에서 다만 “자자를 받아주는 사람으로 오법을 갖춘 이를 차출하도록 허락한다.”라고 하였을 뿐, 차출해야 한다고만 하고 두 사람이라고 말하지 않았으니, 이것이 첫째 불분명한 점이다. 갈마문에서도 단지 “승가는 아무개 비구를 차출하여 자자를 받아주는 사람으로 삼는다.”라고만 하여 두 사람을 차출한다는 곳이 없으니, 이것이 둘째 불분명한 점이다. 『십송률』·『승기율』·『오분율』의 세 율에는 비록 두 사람 또는 여러 사람을 두는 법이 있으나, 뜻은 오히려 분명하지 않다. 『보편』에서 말한다. 『십송률』에서 두 사람을 차출한다는 것은 서로 번갈아 상대를 위해 법을 행하게 하는 것이다. 『승기율』도 같다. 『오분율』에서는 말한다. 자자를 받아주는 사람은 한 사람이거나 두 사람이거나 여러 사람이어도 되며, 수를 정하지 않는다. 혹 열 사람을 차출하면, 다섯 쌍으로 둘씩 짝지어 법을 행하기 전에 서로 대하여 작법한다. 만약 피곤하면 서로 쉬게 하고, 다시 두 사람을 보내어 서로 교대하면서 이와 같이 두루 받아준다. 승가가 많기 때문에 서로 교대하여 쉬면서 행하는 것이다. 그러나 뜻은 여전히 분명하지 않다. 『삼천위의경』에서는 말한다. 서로 마주하여 죄를 드러내는 것이다. 이것이 요의이다.</w:t>
      </w:r>
    </w:p>
    <w:p>
      <w:pPr>
        <w:pStyle w:val="Heading2"/>
        <w:keepNext/>
        <w:spacing w:before="200" w:after="80"/>
      </w:pPr>
      <w:r>
        <w:rPr>
          <w:rFonts w:ascii="Noto Sans KR" w:hAnsi="Noto Sans KR" w:eastAsia="Noto Sans KR"/>
          <w:b/>
          <w:color w:val="2E74B5"/>
          <w:sz w:val="21"/>
        </w:rPr>
        <w:t>문단 617  ·  [0897b05]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[0897b05] 言今至也者。多有人人別差者。靈山云。古人行事。見四分中單差一人。遂即人人別差。未通十誦祇五等一時差文也。或只有五人自恣。則應人人別差。以三非。僧若六人已上。應二人同差。</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‘今…也者’라고 한 것을 말한다. 사람마다 각각 따로 차출하는 경우가 많다고 한 것에 대해, 『영산』에서 말한다. 옛사람들의 행사에서는 『사분율』에 한 사람만 차출한 것을 보고 마침내 사람마다 각각 따로 차출하였다. 이는 『십송률』·『승기율』·『오분율』 등에서 한 번에 함께 차출한다는 글을 통달하지 못한 것이다. 만약 오직 다섯 사람만 자자한다면, 각 사람을 따로 차출해야 한다. 세 사람이 자자할 수 없기 때문이다. 승가가 여섯 사람 이상이면, 두 사람을 함께 차출해야 한다.</w:t>
      </w:r>
    </w:p>
    <w:p>
      <w:pPr>
        <w:pStyle w:val="Heading2"/>
        <w:keepNext/>
        <w:spacing w:before="200" w:after="80"/>
      </w:pPr>
      <w:r>
        <w:rPr>
          <w:rFonts w:ascii="Noto Sans KR" w:hAnsi="Noto Sans KR" w:eastAsia="Noto Sans KR"/>
          <w:b/>
          <w:color w:val="2E74B5"/>
          <w:sz w:val="21"/>
        </w:rPr>
        <w:t>문단 618  ·  [0897b10]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[0897b10] 第二文三。初能差是非。二作羯磨者下。辨索欲問和。三應云下。作法差遣。一唱。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글은 셋이다. 첫째는 차출할 수 있는 사람인지 아닌지를 밝힌다. 둘째는 ‘갈마를 행하는 사람[作羯磨者]’ 이하이다. 욕(欲)을 받는 일과 화합 여부를 묻는 일을 분별한다. 셋째는 ‘應云’ 이하이다. 작법하여 사람을 차출한다. 한 번에 말한다.</w:t>
      </w:r>
    </w:p>
    <w:p>
      <w:pPr>
        <w:pStyle w:val="Heading2"/>
        <w:keepNext/>
        <w:spacing w:before="200" w:after="80"/>
      </w:pPr>
      <w:r>
        <w:rPr>
          <w:rFonts w:ascii="Noto Sans KR" w:hAnsi="Noto Sans KR" w:eastAsia="Noto Sans KR"/>
          <w:b/>
          <w:color w:val="2E74B5"/>
          <w:sz w:val="21"/>
        </w:rPr>
        <w:t>문단 619  ·  [0897b11]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[0897b11] 言二至持者。此律開與欲。不同他部者。祇云。不得與欲自恣。若病應將來。若畏死。僧應就彼作法。若病多僧。應出界自恣。觀其文意。由是舉罪事。須現前。恐叛舉罪故制也。勵問。夫欲詞不得稱僧所秉之事。今何言與欲自恣。答。今言自恣者。謂說己心行。恣僧舉罪。本非稱僧家事也。亦有通別者。若答言自恣羯磨者。即是通答。若言差五德羯磨者。是別答。至後五德單白時。更須問答。如上羯磨篇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‘二…持’라고 한 것을 말한다. 이 율에서는 욕을 주는 것을 허용한다. 다른 부파와 같지 않다는 것은, 『승기율』에서는 다음과 같이 말한다. 욕을 주고 자자해서는 안 된다. 병든 자라면 데리고 와야 한다. 죽을까 두렵다면, 승가가 그에게 가서 작법해야 한다. 병든 승려가 많다면, 계를 벗어나 자자해야 한다. 그 글의 뜻을 살펴보면, 이는 죄를 들어내는 일이기 때문에, 반드시 현전에 있어야 한다. 죄를 들어내는 일을 거역할까 염려하여 이렇게 제정한 것이다. 여율사가 묻는다. 무릇 욕을 주는 말에는 승가가 집행하는 일을 직접 일컬을 수 없는데, 지금 어찌하여 ‘욕을 주어 자자한다’고 말하는가? 답한다. 여기서 ‘자자’라고 한 것은, 자기의 마음과 행을 진술하고, 승가가 자신의 죄를 들어내도록 맡긴다는 뜻이다. 본래 승가의 일을 명칭으로 드는 것이 아니다. 또 통칭과 별칭이 있다. 만약 ‘자자갈마’라고 답하면, 곧 통칭으로 답한 것이다. 만약 ‘오덕인을 차출하는 갈마’라고 말하면, 이는 별칭으로 답한 것이다. 뒤에 오덕인이 단백(單白)을 할 때에 이르면, 다시 묻고 답해야 한다. 앞의 「갈마편」에서 말한 것과 같다.</w:t>
      </w:r>
    </w:p>
    <w:p>
      <w:pPr>
        <w:pStyle w:val="Heading2"/>
        <w:keepNext/>
        <w:spacing w:before="200" w:after="80"/>
      </w:pPr>
      <w:r>
        <w:rPr>
          <w:rFonts w:ascii="Noto Sans KR" w:hAnsi="Noto Sans KR" w:eastAsia="Noto Sans KR"/>
          <w:b/>
          <w:color w:val="2E74B5"/>
          <w:sz w:val="21"/>
        </w:rPr>
        <w:t>문단 620  ·  [0897b20]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[0897b20] 第三五德行事文三。初作白和僧。二次明下。行草法。三五德下。告僧儀式。前三。初威儀進止二作和下。正作白法。三不應下。料簡是非。一唱。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오덕인이 일을 행하는 글은 셋이다. 첫째는 백(白)을 하여 승가를 화합시키고, 둘째는 ‘次明’ 이하이다. 풀을 펴는 법을 행하며, 셋째는 ‘五德’ 이하이다. 승가에 알리는 위의와 법식을 밝힌다. 앞의 셋 가운데, 첫째는 위의의 나아가고 멈춤이고, 둘째는 ‘作和’ 이하이다. 바르게 백법(白法)을 행한다. 셋째는 ‘不應’ 이하이다. 옳고 그름을 헤아려 가린다. 한 번에 말한다.</w:t>
      </w:r>
    </w:p>
    <w:p>
      <w:pPr>
        <w:pStyle w:val="Heading2"/>
        <w:keepNext/>
        <w:spacing w:before="200" w:after="80"/>
      </w:pPr>
      <w:r>
        <w:rPr>
          <w:rFonts w:ascii="Noto Sans KR" w:hAnsi="Noto Sans KR" w:eastAsia="Noto Sans KR"/>
          <w:b/>
          <w:color w:val="2E74B5"/>
          <w:sz w:val="21"/>
        </w:rPr>
        <w:t>문단 621  ·  [0897b22]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[0897b22] 言三至法者。㟧云。白中律云。僧和合自恣。鈔文無僧字者。准例。合成是緣非骨。多有呵者。不識羯磨緣骨。亦是觀事。乃同於法也。不得通用後法者。不得通用此和秉於後單白法。若如前至二法者。却指上差自恣五德中。答云自恣羯磨。此已通答竟。並是自恣事。後更不須問答。故云通和二法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‘三…法’이라고 한 것을 말한다. 㟧에서는 다음과 같이 말한다. 백문 가운데 율에서는 말한다. “승가가 화합하여 자자한다.” 『초』의 글에 ‘僧’ 자가 없는 것은, 예에 비추어 보면, 마땅히 이는 인연에 속하고 갈마의 골자가 아니기 때문이다. 이를 꾸짖는 사람이 많이 있는데, 이는 갈마에서 인연과 골자를 알지 못한 것이다. 또 일을 살펴보는 데 지나지 않으면서, 도리어 법 자체와 같은 것으로 여긴 것이다. 뒤의 법에 통용해서는 안 된다는 것은, 이 화합의 문답을 뒤의 단백법 집행에 그대로 통용해서는 안 된다는 뜻이다. ‘若如前…二法’이라고 한 것은, 앞에서 자자를 맡을 오덕인을 차출한 곳을 다시 가리킨다. 거기에서 “자자갈마”라고 답하였으므로, 이미 통칭으로 답하는 일이 끝났다. 모두 자자에 관한 일이기 때문에, 뒤에는 다시 묻고 답할 필요가 없다. 그러므로 “두 법을 통틀어 화합시킨다”고 한 것이다.</w:t>
      </w:r>
    </w:p>
    <w:p>
      <w:pPr>
        <w:pStyle w:val="EditorialNote"/>
      </w:pPr>
      <w:r>
        <w:rPr>
          <w:rFonts w:ascii="Noto Sans KR" w:hAnsi="Noto Sans KR" w:eastAsia="Noto Sans KR"/>
        </w:rPr>
        <w:t>교감·번역 메모 | [판독 불확실] 원문의 ‘㟧’은 약기호·이체자로 보이며 판본 대조가 필요하다.</w:t>
      </w:r>
    </w:p>
    <w:p>
      <w:pPr>
        <w:pStyle w:val="Heading2"/>
        <w:keepNext/>
        <w:spacing w:before="200" w:after="80"/>
      </w:pPr>
      <w:r>
        <w:rPr>
          <w:rFonts w:ascii="Noto Sans KR" w:hAnsi="Noto Sans KR" w:eastAsia="Noto Sans KR"/>
          <w:b/>
          <w:color w:val="2E74B5"/>
          <w:sz w:val="21"/>
        </w:rPr>
        <w:t>문단 622  ·  [0897c04]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[0897c04] 言次至時者。華嚴云。其草勿使五德行。應年少行之。依無量壽經上卷說偈云。吉祥童子施佛草。如來受已成正覺。我等比丘効佛故。受草自恣淨三業。</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‘次…時’라고 한 것을 말한다. 화엄에서는 말한다. 그 풀은 오덕인이 펴게 하지 말고, 젊은 사람이 펴게 해야 한다. 『무량수경』 상권의 게송에 의하면 다음과 같다. “길상동자가 부처님께 풀을 바치니, 여래께서 이를 받고 이미 정각을 이루셨다. 우리 비구들도 부처님의 법을 본받기 때문에, 풀을 받아 자자하여 삼업을 청정하게 한다.”</w:t>
      </w:r>
    </w:p>
    <w:p>
      <w:pPr>
        <w:pStyle w:val="Heading2"/>
        <w:keepNext/>
        <w:spacing w:before="200" w:after="80"/>
      </w:pPr>
      <w:r>
        <w:rPr>
          <w:rFonts w:ascii="Noto Sans KR" w:hAnsi="Noto Sans KR" w:eastAsia="Noto Sans KR"/>
          <w:b/>
          <w:color w:val="2E74B5"/>
          <w:sz w:val="21"/>
        </w:rPr>
        <w:t>문단 623  ·  [0897c07]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[0897c07] 言五至之者。如文。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‘五…之’라고 한 것을 말한다. 글과 같다.</w:t>
      </w:r>
    </w:p>
    <w:p>
      <w:pPr>
        <w:pStyle w:val="Heading2"/>
        <w:keepNext/>
        <w:spacing w:before="200" w:after="80"/>
      </w:pPr>
      <w:r>
        <w:rPr>
          <w:rFonts w:ascii="Noto Sans KR" w:hAnsi="Noto Sans KR" w:eastAsia="Noto Sans KR"/>
          <w:b/>
          <w:color w:val="2E74B5"/>
          <w:sz w:val="21"/>
        </w:rPr>
        <w:t>문단 624  ·  [0897c08]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[0897c08] 第四文二。初明對僧自恣方法。二若五德下。明舉罪治罰法。前二。初引大聖示跡同僧。二次下。正明對僧自恣方法。</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넷째 글은 둘이다. 첫째는 승가를 마주하여 자자하는 방법을 밝히고, 둘째는 ‘若五德’ 이하이다. 죄를 들어내어 다스리고 벌하는 법을 밝힌다. 앞의 둘 가운데, 첫째는 대성께서 자취를 보이시어 승가와 같이 하신 일을 인용하고, 둘째는 ‘次’ 이하이다. 바르게 승가를 마주하여 자자하는 방법을 밝힌다.</w:t>
      </w:r>
    </w:p>
    <w:p>
      <w:pPr>
        <w:pStyle w:val="Heading2"/>
        <w:keepNext/>
        <w:spacing w:before="200" w:after="80"/>
      </w:pPr>
      <w:r>
        <w:rPr>
          <w:rFonts w:ascii="Noto Sans KR" w:hAnsi="Noto Sans KR" w:eastAsia="Noto Sans KR"/>
          <w:b/>
          <w:color w:val="2E74B5"/>
          <w:sz w:val="21"/>
        </w:rPr>
        <w:t>문단 625  ·  [0897c10]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[0897c10] 言四至中者。增一二十三云。如來坐草座已。告諸比丘。各就草座。我欲受歲。我無過咎於眾人乎。又不犯身口意乎。如是至三。諸無對者。時舍利弗。從座起白佛。諸比丘眾。觀如來無身口意過。所以然者。世尊今日未度者度。未解脫者。令得解脫。未涅槃者。令得涅槃。為旨者作眼。為迷逕路。以此事緣。無過咎於眾人。亦無身口意過也。時舍利弗白佛言。今向如來自陳。我無咎於如來。及眾僧乎。佛言。汝今都無身口意過。所以然者。汝智慧無量。無與等智。總持三昧。戒定慧解脫知見成就。所作如法。未曾違理。如是五百比丘。各各受歲。亦復如是。准此經意。謂諸聲聞脩少欲行。故見坐草。今倣佛成規。遂坐草也。新歲經者。㟧云。別譯五紙許。失譯經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‘四…中’이라고 한 것을 말한다. 『증일아함경』 제23권에서는 말한다. 여래께서 풀자리[草座]에 앉으신 뒤, 여러 비구에게 말씀하셨다. “각자 풀자리에 앉아라. 나는 수세(受歲), 곧 자자를 하고자 한다. 내가 대중에게 잘못이나 허물이 있는가? 또 몸·입·뜻으로 범한 것이 있는가?” 이와 같이 세 번에 이르렀다. 아무도 대답하는 이가 없었다. 그때 사리불이, 자리에서 일어나 부처님께 아뢰었다. “여러 비구 대중이, 여래께 몸·입·뜻의 허물이 없음을 보고 있습니다. 그 까닭은, 세존께서는 오늘 아직 제도되지 않은 이를 제도하시고, 아직 해탈하지 못한 이는, 해탈하게 하시며, 아직 열반하지 못한 이는, 열반하게 하시고, 눈먼 이를 위해 눈이 되어 주시며, 길을 잃은 이에게 길이 되어 주시기 때문입니다. 이러한 인연 때문에, 대중에게 아무런 잘못과 허물이 없으시고, 또한 몸·입·뜻의 허물이 없습니다.” 그때 사리불이 부처님께 아뢰었다. “이제 여래 앞에서 제 허물을 스스로 아뢰겠습니다. 저는 여래께, 또 대중 승가에게 허물이 없습니까?” 부처님께서 말씀하셨다. “너에게는 지금 몸·입·뜻의 허물이 전혀 없다. 그 까닭은, 너의 지혜가 한량없고, 그와 견줄 지혜가 없으며, 총지와 삼매를 갖추고, 계·정·혜·해탈·해탈지견을 성취하였으며, 행하는 일이 법에 맞고, 일찍이 이치에 어긋난 적이 없기 때문이다.” 이와 같이 오백 비구가, 각각 수세, 곧 자자를 하였는데, 또한 이와 같았다. 이 경문의 뜻에 비추어 보면, 여러 성문이 소욕행을 닦았기 때문에, 풀자리에 앉은 모습을 보인 것이다. 지금은 부처님의 정해진 법식을 본받아, 마침내 풀자리에 앉는 것이다. 『신세경』이라는 것은, 㟧에서는 다음과 같이 말한다. 별역으로 다섯 장가량이며, 번역자를 잃은 경전이다.</w:t>
      </w:r>
    </w:p>
    <w:p>
      <w:pPr>
        <w:pStyle w:val="EditorialNote"/>
      </w:pPr>
      <w:r>
        <w:rPr>
          <w:rFonts w:ascii="Noto Sans KR" w:hAnsi="Noto Sans KR" w:eastAsia="Noto Sans KR"/>
        </w:rPr>
        <w:t>교감·번역 메모 | [이문 검토 필요] 원문 ‘為旨者作眼’의 ‘旨’는 문맥상 난자 가능성이 있으므로 원문을 보존하였다.</w:t>
      </w:r>
    </w:p>
    <w:p>
      <w:pPr>
        <w:pStyle w:val="EditorialNote"/>
      </w:pPr>
      <w:r>
        <w:rPr>
          <w:rFonts w:ascii="Noto Sans KR" w:hAnsi="Noto Sans KR" w:eastAsia="Noto Sans KR"/>
        </w:rPr>
        <w:t>교감·번역 메모 | [판독 불확실] 원문의 ‘㟧’은 약기호·이체자로 보이며 판본 대조가 필요하다.</w:t>
      </w:r>
    </w:p>
    <w:p>
      <w:pPr>
        <w:pStyle w:val="Heading2"/>
        <w:keepNext/>
        <w:spacing w:before="200" w:after="80"/>
      </w:pPr>
      <w:r>
        <w:rPr>
          <w:rFonts w:ascii="Noto Sans KR" w:hAnsi="Noto Sans KR" w:eastAsia="Noto Sans KR"/>
          <w:b/>
          <w:color w:val="2E74B5"/>
          <w:sz w:val="21"/>
        </w:rPr>
        <w:t>문단 626  ·  [0897c23]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[0897c23] 第二文三。初明五德就上座所跪立威儀。二應作下。正陳自恣詞句。三若眾僧下。說已告僧。</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글은 셋이다. 첫째는 오덕인이 상좌에게 가서 무릎을 꿇고 서는 위의를 밝히고, 둘째는 ‘應作’ 이하이다. 바르게 자자의 문구를 진술하며, 셋째는 ‘若眾僧’ 이하이다. 자자를 말한 뒤 승가에 알린다.</w:t>
      </w:r>
    </w:p>
    <w:p>
      <w:pPr>
        <w:pStyle w:val="Heading2"/>
        <w:keepNext/>
        <w:spacing w:before="200" w:after="80"/>
      </w:pPr>
      <w:r>
        <w:rPr>
          <w:rFonts w:ascii="Noto Sans KR" w:hAnsi="Noto Sans KR" w:eastAsia="Noto Sans KR"/>
          <w:b/>
          <w:color w:val="2E74B5"/>
          <w:sz w:val="21"/>
        </w:rPr>
        <w:t>문단 627  ·  [0897c24]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[0897c24] 言次至言者。此僧祇文者。准祇二十七云。若二人作自恣者。一人受上座自恣。一人下座前立。上座說已。下座次說。如是展轉。為四分文不了故。取祇文一坐一立也。問。豈非別耶。答。此別對五德一人。縱宣己罪。又是法差。無別眾過。言有別者。愚之甚也。應加捉足之言者。羯磨疏云。十誦中。並差二人。取上座作也。來至執足口說求聽。若是下座不得執足。乖儀式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‘次…言’이라고 한 것을 말한다. 이 『승기율』의 글은, 『승기율』 제27권에 의하면 다음과 같다. 두 사람이 자자를 맡는 경우, 한 사람은 상좌의 자자를 받고, 한 사람은 하좌 앞에 서 있다. 상좌가 말을 마치면, 하좌가 이어서 말한다. 이와 같이 차례차례 이어간다. 『사분율』의 글이 분명하지 않기 때문에, 『승기율』의 한 사람은 앉고 한 사람은 선다는 글을 취한 것이다. 묻는다. “그렇다면 별중(別衆)이 되는 것이 아닌가?” 답한다. 이는 따로 오덕인 한 사람을 마주하여, 자기 죄를 거리낌 없이 진술하는 것이고, 또 법에 따라 차출된 사람이므로, 별중의 허물이 없다. 별중이라고 말하는 것은, 매우 어리석은 것이다. ‘발을 잡는다’는 말을 더해야 한다는 것은, 『갈마소』에서 다음과 같이 말한다. 『십송률』에서는, 모두 두 사람을 차출하고, 상좌를 취하여 그 일을 하게 한다. 와서 발을 잡고 말로 허락을 구한다. 만약 하좌라면 발을 잡아서는 안 되니, 위의에 어긋나기 때문이다.</w:t>
      </w:r>
    </w:p>
    <w:p>
      <w:pPr>
        <w:pStyle w:val="Heading2"/>
        <w:keepNext/>
        <w:spacing w:before="200" w:after="80"/>
      </w:pPr>
      <w:r>
        <w:rPr>
          <w:rFonts w:ascii="Noto Sans KR" w:hAnsi="Noto Sans KR" w:eastAsia="Noto Sans KR"/>
          <w:b/>
          <w:color w:val="2E74B5"/>
          <w:sz w:val="21"/>
        </w:rPr>
        <w:t>문단 628  ·  [0898a08]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[0898a08] 第二文二。初明眾僧自恣。二若二下。明二五德自恣次第。一唱。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글은 둘이다. 첫째는 대중 승가가 자자하는 것을 밝히고, 둘째는 ‘若二’ 이하이다. 두 오덕인이 자자하는 순서를 밝힌다. 한 번에 말한다.</w:t>
      </w:r>
    </w:p>
    <w:p>
      <w:pPr>
        <w:pStyle w:val="Heading2"/>
        <w:keepNext/>
        <w:spacing w:before="200" w:after="80"/>
      </w:pPr>
      <w:r>
        <w:rPr>
          <w:rFonts w:ascii="Noto Sans KR" w:hAnsi="Noto Sans KR" w:eastAsia="Noto Sans KR"/>
          <w:b/>
          <w:color w:val="2E74B5"/>
          <w:sz w:val="21"/>
        </w:rPr>
        <w:t>문단 629  ·  [0898a09]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[0898a09] 言應至法者。此加一心念者。與律及羯磨。本異也。所以然者。准祇二十七。有心念之語。此對五德別人。准法合爾。羯磨疏中。分為五句。疏云。初大德者。正告大德。求聽說也。小者。言長老。二眾僧今日自恣者牒。僧自恣時也。三我某甲亦自恣者。下應上法。縱陳過咎。恣僧舉也。四若見聞疑至語我者。我有三根。慈海賜示也。五我若見至海者。從聞悔過。成我清美也。三說者。表仰囑之勤。非是濫託也。上且一途釋其大小。更通論之。長老乃大。故經中長老舍利弗。賢者阿難等。律中不定。今略釋之。行解具故。名為大德。年德高遠。名為長老。如俗中云長者言也。前單牒者。但告五德。後雙牒者。勤重之至。在僧故也。問。前對小者。得如文中云大德不。答。具德差遣。成所推敬。何得不稱。善見云。大為大德。小為長老。且分二人。義通上下。餘不可盡也。上座復本座者。律云。時上座自恣竟胡跪。乃至一切僧竟。上座疲極。白佛。佛言。聽隨自恣竟復座。第二五德至同上作法者。牒前祇文中。第二五德也。羯磨疏云。其小五德。在第二上座前立。待眾首作竟。方互跪對作。故言同上作法。律開病者隨身所安。律云。時有病比丘。胡跪合掌。時久病增。僧即白佛。佛言。自今已去。聽病比丘隨身所安。受自恣。注云。准此等者。不用依上座預前。胡跪久合掌。但隨身所安。臨自恣時。胡跪也。若不病者。應隨上座胡跪合掌。待自恣訖復座。今不行此。但依上座開文也。破十誦家法者。十誦二十五云。從上座至下座。說自恣竟。[兩-一][1]今五德。自相向作自恣。今祇不同。各至本坐處。相向自恣。即與四分一一次第從上座自恣義同。故取祇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‘應…法’이라고 한 것을 말한다. 여기에서 한 번의 심념법을 더한 것은, 율문과 갈마문과는, 본래 서로 다른 것이다. 그 까닭은, 『승기율』 제27권에 의하면, 심념한다는 말이 있기 때문이다. 이는 오덕인이라는 별도의 사람을 마주하는 것이니, 법에 비추어 보아 마땅히 그러하다. 『갈마소』에서는, 이를 다섯 구절로 나눈다. 『소』에서 말한다. 첫째 ‘대덕이여’라고 한 것은, 바로 대덕에게 고하여, 말을 들어 달라고 청하는 것이다. 나이가 어린 사람에게는, ‘장로여’라고 말한다. 둘째 ‘대중 승가는 오늘 자자한다’고 한 것은, 승가가 자자하는 때임을 든 것이다. 셋째 ‘나 아무개도 또한 자자합니다’라고 한 것은, 아래에서 위의 법에 응하여, 자기의 허물을 거리낌 없이 진술하고, 승가가 이를 들어내도록 맡기는 것이다. 넷째 ‘만약 보고 듣고 의심한 것이 있으면 … 저에게 말씀해 주십시오’라고 한 것은, 나에게 견·문·의의 세 근거가 있으면, 자비로운 바다와 같은 마음으로 가르쳐 달라는 뜻이다. 다섯째 ‘내가 만약 보고 … 바다’라고 한 것은, 들은 것을 따라 허물을 뉘우쳐, 나를 청정하고 아름답게 이루게 한다는 뜻이다. 세 번 말하는 것은, 간절히 부탁하는 정성을 나타내는 것이지, 함부로 맡기는 것이 아니다. 위에서는 우선 한 가지 방식으로 크고 작음을 해석했으나, 다시 통틀어 논하면, ‘장로’도 큰 사람을 가리킨다. 그러므로 경전에서는 ‘장로 사리불’이라 하고, ‘현자 아난’ 등이라고도 한다. 율에서는 일정하지 않다. 지금 간략히 해석하면, 행과 이해를 갖추었기 때문에, ‘대덕’이라 하고, 나이와 덕이 높고 오래되었기 때문에, ‘장로’라고 한다. 세속에서 ‘장자’라고 말하는 것과 같다. 앞에서 한 번만 든 것은, 다만 오덕인에게 고한 것이고, 뒤에서 두 번 든 것은, 정성스럽고 중하게 청함이 지극하기 때문이며, 승가 가운데 있기 때문이다. 묻는다. 앞에서 어린 사람을 마주할 때도, 글과 같이 ‘대덕’이라고 말할 수 있는가? 답한다. 덕을 갖춘 사람을 차출하여, 대중이 존중하여 받드는 사람이 되었으니, 어찌 그렇게 부르지 않을 수 있겠는가. 『선견율』에서는 말한다. 나이 많은 이를 ‘대덕’이라 하고, 나이 어린 이를 ‘장로’라 한다. 이는 우선 두 사람을 나누어 말한 것이며, 뜻은 위아래에 두루 통한다. 나머지는 다 말할 수 없다. ‘상좌가 본래 자리로 돌아간다’고 한 것은, 율에서 다음과 같이 말한다. 당시 상좌가 자자를 마친 뒤에도 호궤한 채로 있었고, 마침내 모든 승가의 자자가 끝날 때까지 그러했으므로, 상좌가 몹시 피로해졌다. 부처님께 아뢰자, 부처님께서 말씀하셨다. “자자를 마친 사람은 곧 자기 자리로 돌아가 앉도록 허락한다.” ‘둘째 오덕인은 … 위와 같은 법을 행한다’고 한 것은, 앞의 『승기율』 글에서 말한, 둘째 오덕인을 든 것이다. 『갈마소』에서는 말한다. 나이가 어린 오덕인은, 둘째 상좌 앞에 서서, 대중의 첫 상좌가 자자를 마치기를 기다린 뒤, 비로소 서로 무릎 꿇고 마주하여 작법한다. 그러므로 ‘위와 같은 법을 행한다’고 한 것이다. 율에서는 병든 자에게 몸이 편한 대로 하도록 허락한다. 율에서 말한다. 그때 병든 비구가 있었는데, 호궤하여 합장하고, 오랫동안 있으니 병이 더 심해졌다. 승가가 곧 부처님께 아뢰었다. 부처님께서 말씀하셨다. “지금부터는, 병든 비구가 몸이 편한 자세대로, 자자를 받도록 허락한다.” 주석에서 말한다. ‘이에 비추어 보라’는 것은, 미리 상좌를 따라, 오랫동안 호궤하고 합장할 필요가 없고, 다만 몸이 편한 대로 있다가, 자자할 때가 되면, 호궤하면 된다는 뜻이다. 병들지 않은 사람은, 상좌를 따라 호궤하고 합장하여, 자자가 끝나기를 기다린 뒤 자리로 돌아가야 한다. 지금은 이 법을 행하지 않고, 다만 상좌에게 허용한 글에 의거할 뿐이다. 『십송률』 계통의 법을 논파한다는 것은, 『십송률』 제25권에서 다음과 같이 말하기 때문이다. 상좌로부터 하좌에 이르기까지, 자자를 말하는 일을 마친 뒤, [兩-一][1] 이제 오덕인이, 서로 마주하여 자자를 한다. 그러나 지금 『승기율』은 이와 다르다. 각자 본래 앉았던 자리로 가서, 서로 마주하여 자자한다. 이는 『사분율』에서 상좌부터 한 사람씩 차례로 자자하는 뜻과 같다. 그러므로 『승기율』의 법을 취한 것이다.</w:t>
      </w:r>
    </w:p>
    <w:p>
      <w:pPr>
        <w:pStyle w:val="EditorialNote"/>
      </w:pPr>
      <w:r>
        <w:rPr>
          <w:rFonts w:ascii="Noto Sans KR" w:hAnsi="Noto Sans KR" w:eastAsia="Noto Sans KR"/>
        </w:rPr>
        <w:t>교감·번역 메모 | [편집표지][판독 불확실] 원문 ‘[兩-一][1]今五德’의 조합자는 편집 표기를 그대로 보존하였다.</w:t>
      </w:r>
    </w:p>
    <w:p>
      <w:pPr>
        <w:pStyle w:val="Heading2"/>
        <w:keepNext/>
        <w:spacing w:before="200" w:after="80"/>
      </w:pPr>
      <w:r>
        <w:rPr>
          <w:rFonts w:ascii="Noto Sans KR" w:hAnsi="Noto Sans KR" w:eastAsia="Noto Sans KR"/>
          <w:b/>
          <w:color w:val="2E74B5"/>
          <w:sz w:val="21"/>
        </w:rPr>
        <w:t>문단 630  ·  [0898b12]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[0898b12] 言若至也者。事訖白僧。十誦之文。可知。</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‘若…也’라고 한 것을 말한다. 일을 마친 뒤 승가에 백한다. 이는 『십송률』의 글이다. 알기 쉽다.</w:t>
      </w:r>
    </w:p>
    <w:p>
      <w:pPr>
        <w:pStyle w:val="Heading2"/>
        <w:keepNext/>
        <w:spacing w:before="200" w:after="80"/>
      </w:pPr>
      <w:r>
        <w:rPr>
          <w:rFonts w:ascii="Noto Sans KR" w:hAnsi="Noto Sans KR" w:eastAsia="Noto Sans KR"/>
          <w:b/>
          <w:color w:val="2E74B5"/>
          <w:sz w:val="21"/>
        </w:rPr>
        <w:t>문단 631  ·  [0898b13]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[0898b13] 第二舉罪是非中二。初明舉罪是非。二若僧下。辨僧數多少治罰應不。前二。初明五德別人舉得實罪治竟自恣。二若事下。料簡五德別人舉罪差互治謗應不。前二。初五德。次別人。一唱。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죄를 들어내는 일의 옳고 그름을 밝히는 데 둘이 있다. 첫째는 죄를 들어내는 일의 옳고 그름을 밝히고, 둘째는 ‘若僧’ 이하이다. 승가의 수가 많고 적음에 따라 다스리고 벌할 수 있는지 없는지를 분별한다. 앞의 둘 가운데, 첫째는 오덕인이라는 별도의 사람이 실제 죄를 들어내면 다스린 뒤 자자하는 것을 밝히고, 둘째는 ‘若事’ 이하이다. 오덕인과 별인이 죄를 잘못 들어낸 경우 서로 달리 다스리고 비방죄를 적용하는지 여부를 헤아려 가린다. 앞의 둘 가운데, 첫째는 오덕인이고, 다음은 별인이다. 한 번에 말한다.</w:t>
      </w:r>
    </w:p>
    <w:p>
      <w:pPr>
        <w:pStyle w:val="Heading2"/>
        <w:keepNext/>
        <w:spacing w:before="200" w:after="80"/>
      </w:pPr>
      <w:r>
        <w:rPr>
          <w:rFonts w:ascii="Noto Sans KR" w:hAnsi="Noto Sans KR" w:eastAsia="Noto Sans KR"/>
          <w:b/>
          <w:color w:val="2E74B5"/>
          <w:sz w:val="21"/>
        </w:rPr>
        <w:t>문단 632  ·  [0898b16]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[0898b16] 言若至之者。舉得六聚者。鈔意。先治然後自恣。發正云。舉得夷有䨱儐出治。不䨱與學悔治。第二篇有䨱不䨱。今發露竟自恣。三篇已下。皆悔竟自恣。恐稽留法事。皆發露已自恣。別人舉者。三根並實。依遮法治。遮揵度云。應召入眾中。當為舉。舉已作憶念。應與罪。上座又具問能舉。徒眾上下。及所舉人。已聽許治之。然後自恣。</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‘若…之’라고 한 것을 말한다. 육취(六聚)의 죄를 들어냈다는 것은, 『초』의 뜻으로는, 먼저 다스린 뒤 자자한다는 것이다. 발정에서는 말한다. 바라이죄를 들어낸 경우 덮어 감춘 것이 있으면 빈출하여 다스리고, 덮어 감춘 것이 없으면 학회(學悔)를 주어 다스린다. 제2편의 죄에는 덮어 감춘 경우와 감추지 않은 경우가 있는데, 지금은 드러내어 참회한 뒤 자자한다. 제3편 이하의 죄는, 모두 참회를 마친 뒤 자자한다. 법사를 오래 지체할까 염려되므로, 모두 죄를 드러낸 뒤 자자한다. 별인이 죄를 들어내는 경우에는, 견·문·의의 세 근거가 모두 사실이어야 하며, 차법(遮法)에 따라 다스린다. 「차건도」에서는 말한다. 그 사람을 불러 대중 가운데 들어오게 하고, 마땅히 그 죄를 들어내며, 죄를 들어낸 뒤에는 기억하게 하고, 죄를 주어야 한다. 상좌는 다시 죄를 들어낸 자에게 자세히 묻고, 그의 도중(徒衆)의 위아래 사람들과, 죄를 지적받은 사람에게도 물어, 이미 다스리는 일을 허락받은 뒤, 그 후에 자자한다.</w:t>
      </w:r>
    </w:p>
    <w:p>
      <w:pPr>
        <w:pStyle w:val="EditorialNote"/>
      </w:pPr>
      <w:r>
        <w:rPr>
          <w:rFonts w:ascii="Noto Sans KR" w:hAnsi="Noto Sans KR" w:eastAsia="Noto Sans KR"/>
        </w:rPr>
        <w:t>교감·번역 메모 | [이문 검토 필요] 원문의 ‘䨱’은 ‘覆’ 계열 이체 가능성이 있으나 임의로 고치지 않았다.</w:t>
      </w:r>
    </w:p>
    <w:p>
      <w:pPr>
        <w:pStyle w:val="EditorialNote"/>
      </w:pPr>
      <w:r>
        <w:rPr>
          <w:rFonts w:ascii="Noto Sans KR" w:hAnsi="Noto Sans KR" w:eastAsia="Noto Sans KR"/>
        </w:rPr>
        <w:t>교감·번역 메모 | [이문 검토 필요] 원문의 ‘有䨱不䨱’은 이체자를 그대로 보존하였다.</w:t>
      </w:r>
    </w:p>
    <w:p>
      <w:pPr>
        <w:pStyle w:val="Heading2"/>
        <w:keepNext/>
        <w:spacing w:before="200" w:after="80"/>
      </w:pPr>
      <w:r>
        <w:rPr>
          <w:rFonts w:ascii="Noto Sans KR" w:hAnsi="Noto Sans KR" w:eastAsia="Noto Sans KR"/>
          <w:b/>
          <w:color w:val="2E74B5"/>
          <w:sz w:val="21"/>
        </w:rPr>
        <w:t>문단 633  ·  [0898b23]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[0898b23] 第二文二。初別人舉互反治。二五德下。五德舉謬簡異別人不加謗罪。一唱。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글은 둘이다. 첫째는 별인이 죄를 들어냈다가 서로 뒤바뀐 경우 반대로 다스리는 것이고, 둘째는 ‘五德’ 이하이다. 오덕인이 잘못 죄를 들어낸 경우에는 별인과 달리 비방죄를 더하지 않음을 밝힌다. 한 번에 말한다.</w:t>
      </w:r>
    </w:p>
    <w:p>
      <w:pPr>
        <w:pStyle w:val="Heading2"/>
        <w:keepNext/>
        <w:spacing w:before="200" w:after="80"/>
      </w:pPr>
      <w:r>
        <w:rPr>
          <w:rFonts w:ascii="Noto Sans KR" w:hAnsi="Noto Sans KR" w:eastAsia="Noto Sans KR"/>
          <w:b/>
          <w:color w:val="2E74B5"/>
          <w:sz w:val="21"/>
        </w:rPr>
        <w:t>문단 634  ·  [0898b24]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[0898b24] 言若事至謗者。舉根不了者。實犯夷罪。或見言聞。或聞言疑。三根不能辨了。即治謗罪也。眾網中者。彼云。若明不成者。律云。若不舉。不作憶念。不伏首罪。犯□不應懺罪。已悔竟不現前非法。別眾□七非。並作法不成也。五德不爾。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‘若事…謗’이라고 한 것을 말한다. 죄를 들어낸 근거가 분명하지 않다는 것은, 실제로는 바라이죄를 범했으나, 본 것을 들었다고 말하거나, 들은 것을 의심했다고 말하는 등, 견·문·의의 세 근거를 분명히 가리지 못하는 경우이다. 곧 비방죄로 다스린다. ‘중망(衆網) 가운데’라는 것은, 그곳에서 다음과 같이 말한다. “분명히 작법이 성립하지 않는 경우”라는 것이다. 율에서 말한다. 죄를 들어내지 않거나, 기억하게 하지 않거나, 죄를 인정하여 굴복하지 않거나, 범한 □죄가 참회할 수 없는 죄이거나, 이미 참회를 마쳤지만 당사자가 현전에 있지 않아 법답지 않거나, 별중으로 □ 일곱 가지 잘못이 있으면, 모두 작법이 성립하지 않는다. 그러나 오덕인의 경우는 그렇지 않다. 글과 같다.</w:t>
      </w:r>
    </w:p>
    <w:p>
      <w:pPr>
        <w:pStyle w:val="EditorialNote"/>
      </w:pPr>
      <w:r>
        <w:rPr>
          <w:rFonts w:ascii="Noto Sans KR" w:hAnsi="Noto Sans KR" w:eastAsia="Noto Sans KR"/>
        </w:rPr>
        <w:t>교감·번역 메모 | [결락] 원문 ‘犯□不應懺罪’에 □ 결락이 있어 보충하지 않았다.</w:t>
      </w:r>
    </w:p>
    <w:p>
      <w:pPr>
        <w:pStyle w:val="EditorialNote"/>
      </w:pPr>
      <w:r>
        <w:rPr>
          <w:rFonts w:ascii="Noto Sans KR" w:hAnsi="Noto Sans KR" w:eastAsia="Noto Sans KR"/>
        </w:rPr>
        <w:t>교감·번역 메모 | [결락] 원문 ‘別眾□七非’에 □ 결락이 있어 보충하지 않았다.</w:t>
      </w:r>
    </w:p>
    <w:p>
      <w:pPr>
        <w:pStyle w:val="Heading2"/>
        <w:keepNext/>
        <w:spacing w:before="200" w:after="80"/>
      </w:pPr>
      <w:r>
        <w:rPr>
          <w:rFonts w:ascii="Noto Sans KR" w:hAnsi="Noto Sans KR" w:eastAsia="Noto Sans KR"/>
          <w:b/>
          <w:color w:val="2E74B5"/>
          <w:sz w:val="21"/>
        </w:rPr>
        <w:t>문단 635  ·  [0898c05]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[0898c05] 第二辨僧數文二。初辨滿二十眾六聚。並得治之。二若五下。僧少白停。指四人中說。</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승가의 수를 분별하는 글은 둘이다. 첫째는 스무 명의 대중이 가득하면 육취의 죄를, 모두 다스릴 수 있음을 밝히고, 둘째는 ‘若五’ 이하이다. 승가의 수가 적으면 백하여 다스림을 멈추고, 네 사람인 경우의 설명을 가리킨다.</w:t>
      </w:r>
    </w:p>
    <w:p>
      <w:pPr>
        <w:pStyle w:val="Heading2"/>
        <w:keepNext/>
        <w:spacing w:before="200" w:after="80"/>
      </w:pPr>
      <w:r>
        <w:rPr>
          <w:rFonts w:ascii="Noto Sans KR" w:hAnsi="Noto Sans KR" w:eastAsia="Noto Sans KR"/>
          <w:b/>
          <w:color w:val="2E74B5"/>
          <w:sz w:val="21"/>
        </w:rPr>
        <w:t>문단 636  ·  [0898c06]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[0898c06] 言若至之者。有舉得犯六聚者。但有二十眾。並能治之。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‘若…之’라고 한 것을 말한다. 육취의 죄를 범한 사실이 들어난 경우, 스무 명의 대중만 갖추어지면, 모두 다스릴 수 있다.</w:t>
      </w:r>
    </w:p>
    <w:p>
      <w:pPr>
        <w:pStyle w:val="Heading2"/>
        <w:keepNext/>
        <w:spacing w:before="200" w:after="80"/>
      </w:pPr>
      <w:r>
        <w:rPr>
          <w:rFonts w:ascii="Noto Sans KR" w:hAnsi="Noto Sans KR" w:eastAsia="Noto Sans KR"/>
          <w:b/>
          <w:color w:val="2E74B5"/>
          <w:sz w:val="21"/>
        </w:rPr>
        <w:t>문단 637  ·  [0898c07]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[0898c07] 言若五至說者。為僧數不滿二十。出殘罪等不得。故且白停。進不如四人法者。彼云。若犯提已下罪。其問自言舉來並前。懺已自恣。此是進也。若犯四人已上偷蘭。乃至僧殘。交無治義。彼引十誦。白停後。待眾滿。如法治之。不應礙自恣也。白停其治罪也。此是不也。指彼同此。故云如四人法中說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‘若五…說’이라고 한 것을 말한다. 승가의 수가 스무 명에 미치지 못하므로, 승잔죄 등을 다스릴 수 없기 때문에, 우선 백하여 그 일을 멈춘다. ‘진행할 수 있는지 여부는 네 사람의 법과 같다’는 것은, 그곳에서 다음과 같이 말한다. 바일제 이하의 죄를 범한 경우에는, 묻고 스스로 말하게 하고 죄를 들어내는 절차가 앞과 같으며, 참회를 마친 뒤 자자한다. 이는 진행하는 경우이다. 네 사람 이상이 있어야 다스릴 수 있는 투란차를 범했거나, 나아가 승잔죄에 이르기까지는, 전혀 다스릴 수 있는 이치가 없다. 그곳에서는 『십송률』을 인용하여, 백하여 다스림을 멈춘 뒤, 대중의 수가 가득 차기를 기다려, 법답게 다스려야 한다고 한다. 그러나 이것 때문에 자자를 막아서는 안 된다. 백하여 멈추는 것은 그 죄를 다스리는 일이다. 이는 진행하지 않는 경우이다. 그 설명을 여기와 같은 것으로 가리켰기 때문에, “네 사람의 법에서 말한 것과 같다”고 한 것이다.</w:t>
      </w:r>
    </w:p>
    <w:p>
      <w:pPr>
        <w:pStyle w:val="Heading2"/>
        <w:keepNext/>
        <w:spacing w:before="200" w:after="80"/>
      </w:pPr>
      <w:r>
        <w:rPr>
          <w:rFonts w:ascii="Noto Sans KR" w:hAnsi="Noto Sans KR" w:eastAsia="Noto Sans KR"/>
          <w:b/>
          <w:color w:val="2E74B5"/>
          <w:sz w:val="21"/>
        </w:rPr>
        <w:t>문단 638  ·  [0898c14]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[0898c14] 第三明尼來文二。初正明尼來請罪。二五百問下。辨尼出界不得獨行。前二。初明僧尼同時自恣法。二今時下。辨僧尼異時尼來請罪法。前四。初安置處所。量時早晚。二當命下。正對僧自恣法。三大眾下。告尼法戒式。四至寺下。歸寺傳告之法。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비구니가 오는 일을 밝히는 글은 둘이다. 첫째는 비구니가 와서 죄를 들어내 달라고 청하는 일을 바르게 밝히고, 둘째는 ‘五百問’ 이하이다. 비구니가 계 밖으로 나갈 때 혼자 다녀서는 안 됨을 분별한다. 앞의 둘 가운데, 첫째는 승가와 비구니가 같은 날 자자하는 법을 밝히고, 둘째는 ‘今時’ 이하이다. 승가와 비구니가 서로 다른 날 자자할 때 비구니가 와서 죄를 들어내 달라고 청하는 법을 밝힌다. 앞에는 네 가지가 있다. 첫째는 처소를 마련하고, 시간의 이르고 늦음을 헤아리며, 둘째는 ‘當命’ 이하이다. 바르게 승가를 마주하여 자자하는 법이고, 셋째는 ‘大眾’ 이하이다. 비구니에게 법과 규칙을 알리며, 넷째는 ‘至寺’ 이하이다. 절로 돌아가 전하여 알리는 법이다. 한 번에 말한다.</w:t>
      </w:r>
    </w:p>
    <w:p>
      <w:pPr>
        <w:pStyle w:val="Heading2"/>
        <w:keepNext/>
        <w:spacing w:before="200" w:after="80"/>
      </w:pPr>
      <w:r>
        <w:rPr>
          <w:rFonts w:ascii="Noto Sans KR" w:hAnsi="Noto Sans KR" w:eastAsia="Noto Sans KR"/>
          <w:b/>
          <w:color w:val="2E74B5"/>
          <w:sz w:val="21"/>
        </w:rPr>
        <w:t>문단 639  ·  [0898c18]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[0898c18] 言三至法者。不須同說戒。問尼有無者。華嚴云。謂說戒時。問誰遣比丘尼等。此制令問擬差人往教。俗尼眾清淨。彼此俱益。今之自恣。直是尼來。求僧舉過。聖不制。問來與不來。故不須問。如別法者。尼眾別行篇明也。前明自恣時節中。云及論作法。三日通用。不要須十四日僧。十五日尼。但定取十六日。停僧自恣。待尼請罪。亦得也。後依律文。更出異日。</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‘三…法’이라고 한 것을 말한다. 설계 때와 같이 비구니가 있는지 없는지를 물을 필요는 없다. ‘비구니가 있는지 없는지를 묻는다’는 것은, 화엄에서 다음과 같이 말한다. 설계할 때에는, 누가 비구니를 보내왔는지 등을 묻는다. 이는 사람을 차출하여 가서 가르치게 하려고 묻게 한 것이다. 그렇게 하면 비구니 대중이 청정해지고, 양쪽이 모두 이익을 얻는다. 그러나 지금의 자자는, 다만 비구니가 와서, 승가가 자기 허물을 들어내 주기를 청하는 것이다. 성인이 이것을 제정하면서, 비구니가 왔는지 오지 않았는지를 묻게 하지는 않았으므로, 물을 필요가 없다. 별도의 법과 같다는 것은, 「비구니별행편」에서 밝힌다. 앞서 자자의 시절을 밝힌 곳에서, “그리고 작법을 논하면”이라고 하여, 세 날을 모두 통용할 수 있다고 하였으니, 반드시 열나흗날은 승가, 열닷샛날은 비구니라고 할 필요가 없고, 다만 열엿샛날을 일정하게 취한다. 승가의 자자를 잠시 멈추고, 비구니가 와서 죄를 들어내 달라고 청하기를 기다리는 것도, 가능하다. 뒤에서는 율문에 의거하여, 다시 서로 다른 날의 법을 제시한다.</w:t>
      </w:r>
    </w:p>
    <w:p>
      <w:pPr>
        <w:pStyle w:val="Heading2"/>
        <w:keepNext/>
        <w:spacing w:before="200" w:after="80"/>
      </w:pPr>
      <w:r>
        <w:rPr>
          <w:rFonts w:ascii="Noto Sans KR" w:hAnsi="Noto Sans KR" w:eastAsia="Noto Sans KR"/>
          <w:b/>
          <w:color w:val="2E74B5"/>
          <w:sz w:val="21"/>
        </w:rPr>
        <w:t>문단 640  ·  [0899a02]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[0899a02] 第二文二。初正明尼來對僧請罪。二問下。通妨。</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글은 둘이다. 첫째는 비구니가 와서 승가를 마주하여 죄를 들어내 달라고 청하는 것을 바르게 밝히고, 둘째는 ‘問’ 이하이다. 의문을 풀어 준다.</w:t>
      </w:r>
    </w:p>
    <w:p>
      <w:pPr>
        <w:pStyle w:val="Heading2"/>
        <w:keepNext/>
        <w:spacing w:before="200" w:after="80"/>
      </w:pPr>
      <w:r>
        <w:rPr>
          <w:rFonts w:ascii="Noto Sans KR" w:hAnsi="Noto Sans KR" w:eastAsia="Noto Sans KR"/>
          <w:b/>
          <w:color w:val="2E74B5"/>
          <w:sz w:val="21"/>
        </w:rPr>
        <w:t>문단 641  ·  [0899a02]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[0899a02] 言今至示者。餘同前示者。謂同前大眾良久嘿然。勅尼等也。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‘今…示’라고 한 것을 말한다. ‘나머지는 앞의 가르침과 같다’는 것은, 앞에서 대중이 오랫동안 잠잠히 있던 것과 같으며, 비구니들에게 명하는 등의 법도 같다는 뜻이다.</w:t>
      </w:r>
    </w:p>
    <w:p>
      <w:pPr>
        <w:pStyle w:val="Heading2"/>
        <w:keepNext/>
        <w:spacing w:before="200" w:after="80"/>
      </w:pPr>
      <w:r>
        <w:rPr>
          <w:rFonts w:ascii="Noto Sans KR" w:hAnsi="Noto Sans KR" w:eastAsia="Noto Sans KR"/>
          <w:b/>
          <w:color w:val="2E74B5"/>
          <w:sz w:val="21"/>
        </w:rPr>
        <w:t>문단 642  ·  [0899a05]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[0899a05] 問答中二。初問。次答。初如文。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문답 가운데 둘이 있다. 첫째는 물음이고, 다음은 답이다. 첫째는 글과 같다.</w:t>
      </w:r>
    </w:p>
    <w:p>
      <w:pPr>
        <w:pStyle w:val="Heading2"/>
        <w:keepNext/>
        <w:spacing w:before="200" w:after="80"/>
      </w:pPr>
      <w:r>
        <w:rPr>
          <w:rFonts w:ascii="Noto Sans KR" w:hAnsi="Noto Sans KR" w:eastAsia="Noto Sans KR"/>
          <w:b/>
          <w:color w:val="2E74B5"/>
          <w:sz w:val="21"/>
        </w:rPr>
        <w:t>문단 643  ·  [0899a05]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[0899a05] 答文三。初立理答。二故律下。當部證成。三僧祇下。引為准。一唱。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답의 글은 셋이다. 첫째는 이치를 세워 답하고, 둘째는 ‘故律’ 이하이다. 자기 부파의 율로 이를 증명하며, 셋째는 ‘僧祇’ 이하이다. 이를 끌어 기준으로 삼는다. 한 번에 말한다.</w:t>
      </w:r>
    </w:p>
    <w:p>
      <w:pPr>
        <w:pStyle w:val="Heading2"/>
        <w:keepNext/>
        <w:spacing w:before="200" w:after="80"/>
      </w:pPr>
      <w:r>
        <w:rPr>
          <w:rFonts w:ascii="Noto Sans KR" w:hAnsi="Noto Sans KR" w:eastAsia="Noto Sans KR"/>
          <w:b/>
          <w:color w:val="2E74B5"/>
          <w:sz w:val="21"/>
        </w:rPr>
        <w:t>문단 644  ·  [0899a06]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[0899a06] 言答至疑者。准祇。明日尼來。僧請教誡人。傳大僧中上座教。還尼眾中說。尼有不來須說欲同。是僧法准用無疑也。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‘答…疑’라고 한 것을 말한다. 『승기율』에 비추어 보면, 다음 날 비구니가 오면, 승가에서 교계할 사람을 청하여, 대승가 가운데 상좌의 가르침을 전하고, 다시 비구니 대중 가운데 돌아가 말한다. 오지 못한 비구니가 있으면 욕(欲)을 말하게 하는 것도 같다. 이는 승가의 법이므로 준용해도 의심이 없다.</w:t>
      </w:r>
    </w:p>
    <w:p>
      <w:pPr>
        <w:pStyle w:val="Heading2"/>
        <w:keepNext/>
        <w:spacing w:before="200" w:after="80"/>
      </w:pPr>
      <w:r>
        <w:rPr>
          <w:rFonts w:ascii="Noto Sans KR" w:hAnsi="Noto Sans KR" w:eastAsia="Noto Sans KR"/>
          <w:b/>
          <w:color w:val="2E74B5"/>
          <w:sz w:val="21"/>
        </w:rPr>
        <w:t>문단 645  ·  [0899a08]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[0899a08] 言五至故者。重罪者。華嚴云。謂殘罪。望下篇為重。非謂夷也。然差尼來。但得羯磨差一尼。餘尼口差為伴也。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‘五…故’라고 한 것을 말한다. 중죄라는 것은, 화엄에서 다음과 같이 말한다. 승잔죄를 말한다. 아래 편의 죄에 비하면 무거운 것이지, 바라이죄를 말하는 것은 아니다. 그리고 비구니를 차출하여 오게 할 때에는, 갈마로 한 비구니만 차출할 수 있고, 나머지 비구니는 구두로 차출하여 동행자로 삼는다.</w:t>
      </w:r>
    </w:p>
    <w:p>
      <w:pPr>
        <w:pStyle w:val="Heading2"/>
        <w:keepNext/>
        <w:spacing w:before="200" w:after="80"/>
      </w:pPr>
      <w:r>
        <w:rPr>
          <w:rFonts w:ascii="Noto Sans KR" w:hAnsi="Noto Sans KR" w:eastAsia="Noto Sans KR"/>
          <w:b/>
          <w:color w:val="2E74B5"/>
          <w:sz w:val="21"/>
        </w:rPr>
        <w:t>문단 646  ·  [0899a11]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[0899a11] 第四雜明略說中二。初正明略說。二上來下。通結。前四。此科准理。亦不合於此分之。但為鈔主第二門中分於二科。恐人有迷故。至第四門後。結前生後。且隨文分耳。初文二。初明八難餘緣大界恣法。二二明下惡比丘難結小界自恣法。前二。初舉八難。時熱為略之緣。二當今下。正明略法。</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넷째, 여러 경우를 섞어 간략한 자자를 밝히는 데 둘이 있다. 첫째는 간략한 자자를 바르게 밝히고, 둘째는 ‘上來’ 이하이다. 앞의 내용을 통틀어 맺는다. 앞에는 네 가지가 있는데, 이 과문은 이치상, 여기에서 나누는 것이 마땅하지 않다. 다만 『초』의 저자가 둘째 문 가운데 두 과로 나누었기 때문에, 사람들이 미혹할까 염려하여, 넷째 문 뒤에 이르러, 앞을 맺고 뒤를 일으킨 것이다. 우선 글을 따라 나눌 뿐이다. 첫째 글은 둘이다. 첫째는 팔난과 그 밖의 인연이 있을 때 대계에서 자자하는 법을 밝히고, 둘째는 ‘二明’ 이하로, 악비구의 난 때문에 소계를 맺어 자자하는 법을 밝힌다. 앞의 둘 가운데, 첫째는 팔난을 들고, 날씨가 더운 것을 간략히 하는 인연으로 삼으며, 둘째는 ‘當今’ 이하이다. 바르게 간략한 법을 밝힌다.</w:t>
      </w:r>
    </w:p>
    <w:p>
      <w:pPr>
        <w:pStyle w:val="Heading2"/>
        <w:keepNext/>
        <w:spacing w:before="200" w:after="80"/>
      </w:pPr>
      <w:r>
        <w:rPr>
          <w:rFonts w:ascii="Noto Sans KR" w:hAnsi="Noto Sans KR" w:eastAsia="Noto Sans KR"/>
          <w:b/>
          <w:color w:val="2E74B5"/>
          <w:sz w:val="21"/>
        </w:rPr>
        <w:t>문단 647  ·  [0899a16]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[0899a16] 言四至等者。八難餘緣。並如前說戒中也。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‘四…等’이라고 한 것을 말한다. 팔난과 그 밖의 인연은, 모두 앞의 「설계편」에서 말한 것과 같다.</w:t>
      </w:r>
    </w:p>
    <w:p>
      <w:pPr>
        <w:pStyle w:val="Heading2"/>
        <w:keepNext/>
        <w:spacing w:before="200" w:after="80"/>
      </w:pPr>
      <w:r>
        <w:rPr>
          <w:rFonts w:ascii="Noto Sans KR" w:hAnsi="Noto Sans KR" w:eastAsia="Noto Sans KR"/>
          <w:b/>
          <w:color w:val="2E74B5"/>
          <w:sz w:val="21"/>
        </w:rPr>
        <w:t>문단 648  ·  [0899a18]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[0899a18] 第二文二。初對五德略說方法。二四分若賊下。不對五德。略說方法。前二。初正明略說方法。二今或下。科簡是非。</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글은 둘이다. 첫째는 오덕인을 마주하여 간략히 말하는 방법이고, 둘째는 ‘四分若賊’ 이하이다. 오덕인을 마주하지 않고, 간략히 말하는 방법이다. 앞의 둘 가운데, 첫째는 간략히 말하는 방법을 바르게 밝히고, 둘째는 ‘今或’ 이하이다. 옳고 그름을 과목별로 가려 밝힌다.</w:t>
      </w:r>
    </w:p>
    <w:p>
      <w:pPr>
        <w:pStyle w:val="Heading2"/>
        <w:keepNext/>
        <w:spacing w:before="200" w:after="80"/>
      </w:pPr>
      <w:r>
        <w:rPr>
          <w:rFonts w:ascii="Noto Sans KR" w:hAnsi="Noto Sans KR" w:eastAsia="Noto Sans KR"/>
          <w:b/>
          <w:color w:val="2E74B5"/>
          <w:sz w:val="21"/>
        </w:rPr>
        <w:t>문단 649  ·  [0899a20]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[0899a20] 言當至恣者。㟧云。准自恣中。對五德略。則有再說一說為二。今鈔文不明再說。律竊語者。明上一說。令大眾聞知。因六群竊語疾疾自恣。佛言非法也。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‘當…恣’라고 한 것을 말한다. 㟧에서는 다음과 같이 말한다. 자자법에 비추어 보면, 오덕인을 마주하여 간략히 자자하는 경우에는, 두 번 말하는 법과 한 번 말하는 법의 두 가지가 있다. 지금 『초』의 글에서는 두 번 말하는 법을 밝히지 않았다. 율에서 ‘몰래 말한다[竊語]’고 한 것은, 앞의 한 번 말하는 법을 밝힌 것이다. 대중이 모두 알아듣게 해야 한다. 육군비구가 몰래 말하며 급히 자자한 일로 인해, 부처님께서는 그것을 법답지 않다고 하셨다.</w:t>
      </w:r>
    </w:p>
    <w:p>
      <w:pPr>
        <w:pStyle w:val="EditorialNote"/>
      </w:pPr>
      <w:r>
        <w:rPr>
          <w:rFonts w:ascii="Noto Sans KR" w:hAnsi="Noto Sans KR" w:eastAsia="Noto Sans KR"/>
        </w:rPr>
        <w:t>교감·번역 메모 | [판독 불확실] 원문의 ‘㟧’은 약기호·이체자로 보이며 판본 대조가 필요하다.</w:t>
      </w:r>
    </w:p>
    <w:p>
      <w:pPr>
        <w:pStyle w:val="Heading2"/>
        <w:keepNext/>
        <w:spacing w:before="200" w:after="80"/>
      </w:pPr>
      <w:r>
        <w:rPr>
          <w:rFonts w:ascii="Noto Sans KR" w:hAnsi="Noto Sans KR" w:eastAsia="Noto Sans KR"/>
          <w:b/>
          <w:color w:val="2E74B5"/>
          <w:sz w:val="21"/>
        </w:rPr>
        <w:t>문단 650  ·  [0899a23]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[0899a23] 言今至等者。有三意。初述非相。二律中下。引律顯非。三十誦下。他部明是。華嚴云。鈔引十誦。悟也。此是祗二十七云。應從上座次第。乃至總唱等。不得逆作次第者。謂從下向上為逆也。行行如益食法者。如有十行人。坐一行著一。五德自恣。如益食法超越者。謂不依次第。從第一上座過。即越第二上座過。取第三上座等。四分亦有。與祇同。不明了也。總唱者言。一切大德僧。見聞疑罪自恣。謂彼律文如此等者。等。取其餘非法之事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‘今…等’이라고 한 것을 말한다. 세 가지 뜻이 있다. 첫째는 잘못된 모습을 서술하고, 둘째는 ‘律中’ 이하이다. 율문을 인용하여 그 잘못을 드러내며, 셋째는 ‘十誦’ 이하이다. 다른 부파의 글로 옳은 법을 밝힌다. 화엄에서 말한다. 『초』에서는 『십송률』을 인용했다고 하였으나, 이는 잘못이다. 이것은 『승기율』 제27권에서 말한 것이다. 상좌부터 차례대로 해야 하며, 나아가 전체를 향해 한꺼번에 말하는 법 등에 이른다. ‘거꾸로 차례를 만들어서는 안 된다’는 것은, 아래 사람에게서 위 사람으로 올라가는 것을 거꾸로 한다고 말한 것이다. ‘줄마다 익식법(益食法)과 같이 한다’는 것은, 가령 열 줄의 사람이 있을 때, 한 줄에 한 오덕인을 두고, 그 오덕인이 자자를 받는 것이다. ‘익식법처럼 건너뛴다’는 것은, 차례를 따르지 않는다는 뜻이다. 첫째 상좌를 지나고, 곧 둘째 상좌도 건너뛰어, 셋째 상좌 등을 취하는 것이다. 『사분율』에도 이러한 내용이 있어, 『승기율』과 같다. 다만 글이 분명하지 않을 뿐이다. 전체를 향해 한꺼번에 말할 때에는 이렇게 말한다. “모든 대덕 승가여, 보고 듣고 의심한 죄에 대하여 자자합니다.” ‘그 율의 글이 이와 같다’고 한 것에서 ‘등’이라는 것은, ‘등’으로, 그 밖의 법답지 않은 일들을 포괄한다.</w:t>
      </w:r>
    </w:p>
    <w:p>
      <w:pPr>
        <w:pStyle w:val="EditorialNote"/>
      </w:pPr>
      <w:r>
        <w:rPr>
          <w:rFonts w:ascii="Noto Sans KR" w:hAnsi="Noto Sans KR" w:eastAsia="Noto Sans KR"/>
        </w:rPr>
        <w:t>교감·번역 메모 | [이문 검토 필요] 원문은 ‘悟也’이나 문맥상 ‘誤也’ 가능성이 있어 번역은 뜻을 따라 처리하고 원문은 보존하였다.</w:t>
      </w:r>
    </w:p>
    <w:p>
      <w:pPr>
        <w:pStyle w:val="Heading2"/>
        <w:keepNext/>
        <w:spacing w:before="200" w:after="80"/>
      </w:pPr>
      <w:r>
        <w:rPr>
          <w:rFonts w:ascii="Noto Sans KR" w:hAnsi="Noto Sans KR" w:eastAsia="Noto Sans KR"/>
          <w:b/>
          <w:color w:val="2E74B5"/>
          <w:sz w:val="21"/>
        </w:rPr>
        <w:t>문단 651  ·  [0899b08]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[0899b08] 第二不對五德略中文三。初明三說法。二難事轉近下。辨再說一說法。三四分下。釋直去法。</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오덕인을 마주하지 않고 간략히 말하는 경우의 글은 셋으로 나뉜다. 첫째는 세 번 말하는 법을 밝힌다. 둘째는 ‘난사가 점차 가까워진다’ 이하에서, 두 번 말하는 법과 한 번 말하는 법을 분별한다. 셋째는 ‘사분’ 이하에서, 곧바로 떠나는 법을 해석한다.</w:t>
      </w:r>
    </w:p>
    <w:p>
      <w:pPr>
        <w:pStyle w:val="Heading2"/>
        <w:keepNext/>
        <w:spacing w:before="200" w:after="80"/>
      </w:pPr>
      <w:r>
        <w:rPr>
          <w:rFonts w:ascii="Noto Sans KR" w:hAnsi="Noto Sans KR" w:eastAsia="Noto Sans KR"/>
          <w:b/>
          <w:color w:val="2E74B5"/>
          <w:sz w:val="21"/>
        </w:rPr>
        <w:t>문단 652  ·  [0899b09]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[0899b09] 言四分至法者。各各相對等者。且如百人。為五十對。各各人別三說。文同前法者。謂詞句也。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‘사분…법’이라고 한 것을 말한다. ‘각각 서로 마주한다’는 것 등은, 가령 백 사람이 있다면, 쉰 쌍을 이루어, 각 사람이 각각 세 번 말하는 것이다. ‘글은 앞의 법과 같다’는 것은, 말하는 문구가 같다는 뜻이다.</w:t>
      </w:r>
    </w:p>
    <w:p>
      <w:pPr>
        <w:pStyle w:val="Heading2"/>
        <w:keepNext/>
        <w:spacing w:before="200" w:after="80"/>
      </w:pPr>
      <w:r>
        <w:rPr>
          <w:rFonts w:ascii="Noto Sans KR" w:hAnsi="Noto Sans KR" w:eastAsia="Noto Sans KR"/>
          <w:b/>
          <w:color w:val="2E74B5"/>
          <w:sz w:val="21"/>
        </w:rPr>
        <w:t>문단 653  ·  [0899b11]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[0899b11] 言難至故者。難近作白再說。更急作白一說。此有三單白。謂三說二說三一說。即三白也。此並不對五德也。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‘난…고’라고 한 것을 말한다. 난이 가까워지면 단백을 하고 두 번 말하며, 더 급박하면 단백을 하고 한 번 말한다. 여기에는 세 가지 단백이 있다. 곧 세 번 말하는 경우, 두 번 말하는 경우, 한 번 말하는 경우의, 세 가지 백법이다. 이는 모두 오덕인을 마주하지 않는 경우이다.</w:t>
      </w:r>
    </w:p>
    <w:p>
      <w:pPr>
        <w:pStyle w:val="Heading2"/>
        <w:keepNext/>
        <w:spacing w:before="200" w:after="80"/>
      </w:pPr>
      <w:r>
        <w:rPr>
          <w:rFonts w:ascii="Noto Sans KR" w:hAnsi="Noto Sans KR" w:eastAsia="Noto Sans KR"/>
          <w:b/>
          <w:color w:val="2E74B5"/>
          <w:sz w:val="21"/>
        </w:rPr>
        <w:t>문단 654  ·  [0899b13]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[0899b13] 言四至去者。謂對五德再一為二。次復眾中三。今單白成五。第六難事更近驚起直去。即六種略也。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‘사…거’라고 한 것을 말한다. 오덕인을 마주하여 두 번 또는 한 번 말하는 것을 둘로 삼고, 다시 대중 가운데서 행하는 세 가지를 더하면, 지금 단백을 기준으로 모두 다섯 가지가 된다. 여섯째는 난사가 더욱 가까워져 놀라 일어나 곧바로 떠나는 것이다. 이것이 곧 여섯 가지 약설이다.</w:t>
      </w:r>
    </w:p>
    <w:p>
      <w:pPr>
        <w:pStyle w:val="Heading2"/>
        <w:keepNext/>
        <w:spacing w:before="200" w:after="80"/>
      </w:pPr>
      <w:r>
        <w:rPr>
          <w:rFonts w:ascii="Noto Sans KR" w:hAnsi="Noto Sans KR" w:eastAsia="Noto Sans KR"/>
          <w:b/>
          <w:color w:val="2E74B5"/>
          <w:sz w:val="21"/>
        </w:rPr>
        <w:t>문단 655  ·  [0899b15]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[0899b15] 言二至之者。律云。為難比丘入浴已。同師道友。疾疾出界等事希。故略之。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‘이…지’라고 한 것을 말한다. 율에서는 말한다. 난을 피하려고 비구들이 목욕에 들어간 뒤, 같은 스승의 도반들과 함께, 급히 계 밖으로 나가는 등의 일은 드물다. 그러므로 이를 생략하였다.</w:t>
      </w:r>
    </w:p>
    <w:p>
      <w:pPr>
        <w:pStyle w:val="Heading2"/>
        <w:keepNext/>
        <w:spacing w:before="200" w:after="80"/>
      </w:pPr>
      <w:r>
        <w:rPr>
          <w:rFonts w:ascii="Noto Sans KR" w:hAnsi="Noto Sans KR" w:eastAsia="Noto Sans KR"/>
          <w:b/>
          <w:color w:val="2E74B5"/>
          <w:sz w:val="21"/>
        </w:rPr>
        <w:t>문단 656  ·  [0899b16]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[0899b16] 言上至上者。謂於第二門中分。恐後人迷故。結異也。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‘상…상’이라고 한 것을 말한다. 둘째 문 안에서 나누어 설명한 것은, 뒷사람들이 혼동할까 염려했기 때문이다. 그래서 차이를 맺어 밝혔다.</w:t>
      </w:r>
    </w:p>
    <w:p>
      <w:pPr>
        <w:pStyle w:val="Heading2"/>
        <w:keepNext/>
        <w:spacing w:before="200" w:after="80"/>
      </w:pPr>
      <w:r>
        <w:rPr>
          <w:rFonts w:ascii="Noto Sans KR" w:hAnsi="Noto Sans KR" w:eastAsia="Noto Sans KR"/>
          <w:b/>
          <w:color w:val="2E74B5"/>
          <w:sz w:val="21"/>
        </w:rPr>
        <w:t>문단 657  ·  [0899b18]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[0899b18] 第二次明五人法。約鈔第二文中分。講者合初分也。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다음으로 다섯 사람의 법을 밝힌다. 『초』의 둘째 글에 의거해 나눈 것이다. 강설하는 이는 이를 앞의 첫 부분에 합쳐 나눈다.</w:t>
      </w:r>
    </w:p>
    <w:p>
      <w:pPr>
        <w:pStyle w:val="Heading2"/>
        <w:keepNext/>
        <w:spacing w:before="200" w:after="80"/>
      </w:pPr>
      <w:r>
        <w:rPr>
          <w:rFonts w:ascii="Noto Sans KR" w:hAnsi="Noto Sans KR" w:eastAsia="Noto Sans KR"/>
          <w:b/>
          <w:color w:val="2E74B5"/>
          <w:sz w:val="21"/>
        </w:rPr>
        <w:t>문단 658  ·  [0899b19]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[0899b19] 言次至法者。有四意。初總標簡異。二欲法有無異。三問和下。差人總別異。四取自恣下。受恣雙單異。問。上六人五人。同是僧法。如何異耶。答。為五人行事。不同六人。恐濫行故。簡異。下出三異。若界六人。一人說欲。餘五成僧。得羯磨差五德也。若五人者。一人說欲。餘四雖僧。但是能秉。若差一人為五德者。三非僧故。不得與欲。不得牒二人等者。鈔主正取差人時。五人僧體只得一。一差不得雙牒二人者。以所為之人不足數。故三既非僧。如何差遣。餘同前法者。謂舉罪前。已明五人舉罪白停也。及尼來難事略法。並同前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‘차…법’이라고 한 것을 말한다. 네 가지 뜻이 있다. 첫째는 전체를 표시하여 차이를 가리고, 둘째는 욕법의 유무가 다르며, 셋째는 ‘화합을 묻는다’ 이하에서, 사람을 차출하는 것이 전체인가 개별인가 하는 차이를 밝히고, 넷째는 ‘자자를 취한다’ 이하에서, 자자를 받는 일이 두 사람인가 한 사람인가 하는 차이를 밝힌다. 묻는다. 앞의 여섯 사람과 다섯 사람은, 똑같이 승가의 법인데, 어째서 서로 다른가? 답한다. 다섯 사람이 행사를 하는 방식은, 여섯 사람의 경우와 다르다. 잘못 섞어 행할까 염려하였으므로, 차이를 가려 밝힌 것이다. 아래에서 세 가지 차이를 제시한다. 만약 계 안에 여섯 사람이 있고, 한 사람이 욕을 말하면, 나머지 다섯 사람이 승가를 이루므로, 갈마로 오덕인을 차출할 수 있다. 그러나 다섯 사람인 경우에는, 한 사람이 욕을 말하면, 나머지 네 사람이 비록 승가를 이루더라도, 단지 법을 집행하는 주체일 뿐이다. 그 가운데 한 사람을 오덕인으로 차출한다면, 나머지 세 사람은 승가가 아니므로, 욕을 줄 수 없다. ‘두 사람 등을 함께 들어 말할 수 없다’는 것은, 『초』의 주인이 바로 사람을 차출할 때를 두고 말한 것이다. 다섯 사람으로 이루어진 승가에서는 차출할 수 있는 사람이 한 사람뿐이다. 한 번의 차출에서 두 사람을 함께 들 수 없는 것은, 행사의 대상이 되는 사람은 승가의 수에 포함되지 않기 때문에, 나머지 세 사람이 이미 승가가 아니니, 어떻게 차출할 수 있겠는가? ‘나머지는 앞의 법과 같다’는 것은, 죄를 들어내는 문제를 앞에서, 다섯 사람일 때에는 죄의 처리를 백법으로 잠시 멈춘다고 이미 밝혔고, 또 비구니가 오는 경우와 난사 때의 약설법도, 모두 앞과 같다는 뜻이다.</w:t>
      </w:r>
    </w:p>
    <w:p>
      <w:pPr>
        <w:pStyle w:val="Heading2"/>
        <w:keepNext/>
        <w:spacing w:before="200" w:after="80"/>
      </w:pPr>
      <w:r>
        <w:rPr>
          <w:rFonts w:ascii="Noto Sans KR" w:hAnsi="Noto Sans KR" w:eastAsia="Noto Sans KR"/>
          <w:b/>
          <w:color w:val="2E74B5"/>
          <w:sz w:val="21"/>
        </w:rPr>
        <w:t>문단 659  ·  [0899c05]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[0899c05] 大門第二眾多對首文二。初明集僧加法。二若犯下。辨犯罪治罰進不。前二。初總明集僧不得受欲。二四人下。正辨四人作法之相。一唱。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큰 문단의 둘째, 여러 사람이 서로 마주하는 법의 글은 둘로 나뉜다. 첫째는 승가를 모아 법을 행하는 것을 밝히고, 둘째는 ‘만약 범하면’ 이하에서, 죄를 범한 사람을 다스리는 일이 가능한지 아닌지를 분별한다. 앞의 글은 둘로 나뉜다. 첫째는 전체적으로 승가를 모을 때 욕을 받을 수 없음을 밝히고, 둘째는 ‘네 사람’ 이하에서, 바로 네 사람이 행하는 법의 모습을 분별한다. 한 단락이다.</w:t>
      </w:r>
    </w:p>
    <w:p>
      <w:pPr>
        <w:pStyle w:val="Heading2"/>
        <w:keepNext/>
        <w:spacing w:before="200" w:after="80"/>
      </w:pPr>
      <w:r>
        <w:rPr>
          <w:rFonts w:ascii="Noto Sans KR" w:hAnsi="Noto Sans KR" w:eastAsia="Noto Sans KR"/>
          <w:b/>
          <w:color w:val="2E74B5"/>
          <w:sz w:val="21"/>
        </w:rPr>
        <w:t>문단 660  ·  [0899c07]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[0899c07] 言二至前者。如文。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‘이…전’이라고 한 것을 말한다. 글과 같다.</w:t>
      </w:r>
    </w:p>
    <w:p>
      <w:pPr>
        <w:pStyle w:val="Heading2"/>
        <w:keepNext/>
        <w:spacing w:before="200" w:after="80"/>
      </w:pPr>
      <w:r>
        <w:rPr>
          <w:rFonts w:ascii="Noto Sans KR" w:hAnsi="Noto Sans KR" w:eastAsia="Noto Sans KR"/>
          <w:b/>
          <w:color w:val="2E74B5"/>
          <w:sz w:val="21"/>
        </w:rPr>
        <w:t>문단 661  ·  [0899c08]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[0899c08] 第二辨治罪文二。初犯輕悔己自恣。二若犯四人下。犯重罪。發露自恣。</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죄를 다스리는 일을 분별하는 글은 둘로 나뉜다. 첫째는 가벼운 죄를 범했으면 참회한 뒤 자자하고, 둘째는 ‘만약 네 사람’ 이하에서, 무거운 죄를 범한 경우에는, 죄를 발로한 뒤 자자함을 밝힌다.</w:t>
      </w:r>
    </w:p>
    <w:p>
      <w:pPr>
        <w:pStyle w:val="Heading2"/>
        <w:keepNext/>
        <w:spacing w:before="200" w:after="80"/>
      </w:pPr>
      <w:r>
        <w:rPr>
          <w:rFonts w:ascii="Noto Sans KR" w:hAnsi="Noto Sans KR" w:eastAsia="Noto Sans KR"/>
          <w:b/>
          <w:color w:val="2E74B5"/>
          <w:sz w:val="21"/>
        </w:rPr>
        <w:t>문단 662  ·  [0899c09]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[0899c09] 言若至恣者。如文。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‘약…자’라고 한 것을 말한다. 글과 같다.</w:t>
      </w:r>
    </w:p>
    <w:p>
      <w:pPr>
        <w:pStyle w:val="Heading2"/>
        <w:keepNext/>
        <w:spacing w:before="200" w:after="80"/>
      </w:pPr>
      <w:r>
        <w:rPr>
          <w:rFonts w:ascii="Noto Sans KR" w:hAnsi="Noto Sans KR" w:eastAsia="Noto Sans KR"/>
          <w:b/>
          <w:color w:val="2E74B5"/>
          <w:sz w:val="21"/>
        </w:rPr>
        <w:t>문단 663  ·  [0899c10]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[0899c10] 第二文二。初且舉所犯無治罰義。二若准下。引文釋成得自恣義。</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글은 둘로 나뉜다. 첫째는 우선 범한 죄를 들어 다스릴 수 없다는 뜻을 밝힌다. 둘째는 ‘만약…에 의거하면’ 이하에서, 글을 인용하여 자자할 수 있다는 뜻을 해석해 성립시킨다.</w:t>
      </w:r>
    </w:p>
    <w:p>
      <w:pPr>
        <w:pStyle w:val="Heading2"/>
        <w:keepNext/>
        <w:spacing w:before="200" w:after="80"/>
      </w:pPr>
      <w:r>
        <w:rPr>
          <w:rFonts w:ascii="Noto Sans KR" w:hAnsi="Noto Sans KR" w:eastAsia="Noto Sans KR"/>
          <w:b/>
          <w:color w:val="2E74B5"/>
          <w:sz w:val="21"/>
        </w:rPr>
        <w:t>문단 664  ·  [0899c11]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[0899c11] 言若至義者。靈山云。若犯四人已上蘭。不許懺者。謂一人犯罪。餘但三人。即懺不得。此准十誦四人為小眾。即中品蘭已上。無治罰義。若准四分滅爭中。小眾通二三人。則中品蘭小眾懺亦得。今言四人已上者。則上品蘭耳。但入偷蘭說中者。華嚴云。此謂犯其偷蘭罪。舉來至僧。未及得治。因難驚起。名入偷蘭說中。謂犯事已彰。教中說犯。故曰入說中也。乃至者。越夷也。僧殘亦爾。故眾不滿。交無治罰之義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‘약…의’라고 한 것을 말한다. 영산에서는 말한다. 만약 네 사람 이상이 있어야 하는 투란차죄를 범했는데, 참회를 허락할 수 없는 것은, 한 사람이 죄를 범하고, 나머지가 단지 세 사람뿐이어서, 곧 참회를 할 수 없기 때문이다. 이는 『십송률』에서 네 사람을 소중(小眾)으로 삼는 데 따른 것이다. 곧 중품 투란차 이상은, 다스려 처벌할 수 없다는 뜻이다. 만약 『사분율』의 멸쟁법에 의거하면, 소중은 두 사람이나 세 사람에도 통하므로, 중품 투란차는 소중에게 참회하는 것도 가능하다. 지금 ‘네 사람 이상’이라고 한 것은, 곧 상품 투란차만을 말한다. ‘다만 투란차의 설명 가운데 들어간다’는 것은, 화엄에서 말한다. 이는 투란차죄를 범한 사람이, 승가에 이르러 죄를 들어냈으나, 아직 다스림을 받기 전에, 난이 갑자기 일어난 경우를 말한다. 이를 ‘투란차의 설명 가운데 들어갔다’고 한다. 곧 범죄 사실이 이미 드러났고, 교법 가운데 그 범죄가 설명되었으므로, ‘설명 가운데 들어갔다’고 한 것이다. ‘나아가’라고 한 것은, ‘나아가’라고 한 것은 바라이죄를 건너뛰어 말한 것이다. 승잔죄도 또한 그러하다. 그러므로 대중의 수가 차지 않으면, 끝내 다스려 처벌할 수가 없다.</w:t>
      </w:r>
    </w:p>
    <w:p>
      <w:pPr>
        <w:pStyle w:val="Heading2"/>
        <w:keepNext/>
        <w:spacing w:before="200" w:after="80"/>
      </w:pPr>
      <w:r>
        <w:rPr>
          <w:rFonts w:ascii="Noto Sans KR" w:hAnsi="Noto Sans KR" w:eastAsia="Noto Sans KR"/>
          <w:b/>
          <w:color w:val="2E74B5"/>
          <w:sz w:val="21"/>
        </w:rPr>
        <w:t>문단 665  ·  [0899c20]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[0899c20] 第二文二。初准十誦白停。即後自恣。二四分下。引例發露合得自恣。</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글은 둘로 나뉜다. 첫째는 『십송률』에 의거해 백법으로 죄의 처리를 잠시 멈추고, 그 뒤에 자자함을 밝히며, 둘째는 ‘사분’ 이하에서, 발로한 경우를 예로 들어 자자할 수 있음을 밝힌다.</w:t>
      </w:r>
    </w:p>
    <w:p>
      <w:pPr>
        <w:pStyle w:val="Heading2"/>
        <w:keepNext/>
        <w:spacing w:before="200" w:after="80"/>
      </w:pPr>
      <w:r>
        <w:rPr>
          <w:rFonts w:ascii="Noto Sans KR" w:hAnsi="Noto Sans KR" w:eastAsia="Noto Sans KR"/>
          <w:b/>
          <w:color w:val="2E74B5"/>
          <w:sz w:val="21"/>
        </w:rPr>
        <w:t>문단 666  ·  [0899c21]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[0899c21] 言若至恣者。富陽云。謂自恣舉得重蘭殘等罪。眾不滿不得。即悔不可自恣。且白停悔罪之事。以其舉得罪。合眾知竟。類同發露。得自恣也。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‘약…자’라고 한 것을 말한다. 부양에서는 말한다. 자자 때 무거운 투란차나 승잔죄 등을 들어냈는데, 대중의 수가 차지 않아 다스릴 수 없으면, 즉시 참회할 수 없으므로 자자를 하지 못한다고 여길 수 있다. 그러나 우선 백법으로 참회할 일을 멈추고, 그 죄를 이미 들어내어, 대중이 모두 알게 되었으니, 발로한 것과 같은 부류가 된다. 그러므로 자자할 수 있다.</w:t>
      </w:r>
    </w:p>
    <w:p>
      <w:pPr>
        <w:pStyle w:val="Heading2"/>
        <w:keepNext/>
        <w:spacing w:before="200" w:after="80"/>
      </w:pPr>
      <w:r>
        <w:rPr>
          <w:rFonts w:ascii="Noto Sans KR" w:hAnsi="Noto Sans KR" w:eastAsia="Noto Sans KR"/>
          <w:b/>
          <w:color w:val="2E74B5"/>
          <w:sz w:val="21"/>
        </w:rPr>
        <w:t>문단 667  ·  [0899c24]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[0899c24] 第二引例中三。初舉例。二理須下。示發露之法。三此中下。辨不實得罪。前有二意。初引例。二既俱下。會釋一唱。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예를 인용하는 글은 셋으로 나뉜다. 첫째는 예를 들고, 둘째는 ‘이치상 마땅히’ 이하에서, 발로하는 법을 제시하며, 셋째는 ‘이 가운데’ 이하에서, 사실이 아닌데 그렇게 말하면 죄를 얻음을 분별한다. 앞에는 두 가지 뜻이 있다. 첫째는 예를 인용하고, 둘째는 ‘이미 모두’ 이하에서, 서로 맞추어 해석한다. 한 단락이다.</w:t>
      </w:r>
    </w:p>
    <w:p>
      <w:pPr>
        <w:pStyle w:val="Heading2"/>
        <w:keepNext/>
        <w:spacing w:before="200" w:after="80"/>
      </w:pPr>
      <w:r>
        <w:rPr>
          <w:rFonts w:ascii="Noto Sans KR" w:hAnsi="Noto Sans KR" w:eastAsia="Noto Sans KR"/>
          <w:b/>
          <w:color w:val="2E74B5"/>
          <w:sz w:val="21"/>
        </w:rPr>
        <w:t>문단 668  ·  [0900a02]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[0900a02] 言四至妨者。輔篇云。鈔引此文。將例自恣。富陽云。說戒發露竟。罪未悔得聞戒。自恣中。舉得罪發露竟。罪未悔亦得自恣也。既俱是淨行。說戒防未起非自恣防己起過。防過一同故。俱是淨行。又說恣俱是眾法。攝僧功齊。約界盡集。治罰功齊。有犯不得聞戒。有犯不得自恣等。以自恣准說戒。用之有何妨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‘사…방’이라고 한 것을 말한다. 『보편』에서는 말한다. 『초』가 이 글을 인용한 것은, 이를 자자에 견주기 위한 것이다. 부양에서는 말한다. 포살 때 발로를 마쳤다면, 죄를 아직 참회하지 않았더라도 계경을 들을 수 있고, 자자할 때에도, 들어난 죄를 발로하고 나면, 죄를 아직 참회하지 않았더라도 자자할 수 있다. 둘은 모두 청정한 행이고, 포살은 아직 일어나지 않은 허물을 막으며 자자는 이미 일어난 허물을 막는다. 허물을 막는다는 점이 같으므로, 둘 다 청정한 행이다. 또 포살과 자자는 모두 승가의 법이며, 승가를 포섭하는 공능이 같다. 계에 의거해 모두 모이게 하고, 죄를 다스리는 공능도 같다. 범죄가 있으면 계경을 들을 수 없고, 범죄가 있으면 자자할 수 없는 것 등이 그러하다. 자자를 포살에 준하여 쓰는 데, 무슨 방해가 있겠는가?</w:t>
      </w:r>
    </w:p>
    <w:p>
      <w:pPr>
        <w:pStyle w:val="Heading2"/>
        <w:keepNext/>
        <w:spacing w:before="200" w:after="80"/>
      </w:pPr>
      <w:r>
        <w:rPr>
          <w:rFonts w:ascii="Noto Sans KR" w:hAnsi="Noto Sans KR" w:eastAsia="Noto Sans KR"/>
          <w:b/>
          <w:color w:val="2E74B5"/>
          <w:sz w:val="21"/>
        </w:rPr>
        <w:t>문단 669  ·  [0900a07]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[0900a07] 言理至淨者。牒其所犯者。示說詞也。輔篇云。二三人自恣。舉得殘罪者。應云二大德一心念。或但云大德一心念我。某甲比丘。犯某僧殘。以眾不滿。未得治之。餘者清淨。此准說戒形勢也。又復自恣時。各各有罪者。各說罪名。發露竟。亦得自恣。</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‘이치상…정’이라고 한 것을 말한다. ‘그 범한 바를 들어 말한다’는 것은, 발로할 때의 문구를 제시한 것이다. 『보편』에서는 말한다. 두 사람이나 세 사람이 자자할 때, 승잔죄가 드러난 경우에는, “두 대덕께서는 한마음으로 생각해 주십시오.”라고 하거나, 혹은 다만 “대덕께서는 한마음으로 저를 생각해 주십시오.”라고 말하고, “저 비구 아무개는, 아무 승잔죄를 범했습니다. 대중의 수가 차지 않아, 아직 이 죄를 다스릴 수 없습니다. 그 밖의 것은 청정합니다.”라고 한다. 이는 포살의 형식에 준한 것이다. 또 자자할 때, 각자에게 죄가 있다면, 각자가 죄명을 말하여, 발로를 마친 뒤, 또한 자자할 수 있다.</w:t>
      </w:r>
    </w:p>
    <w:p>
      <w:pPr>
        <w:pStyle w:val="Heading2"/>
        <w:keepNext/>
        <w:spacing w:before="200" w:after="80"/>
      </w:pPr>
      <w:r>
        <w:rPr>
          <w:rFonts w:ascii="Noto Sans KR" w:hAnsi="Noto Sans KR" w:eastAsia="Noto Sans KR"/>
          <w:b/>
          <w:color w:val="2E74B5"/>
          <w:sz w:val="21"/>
        </w:rPr>
        <w:t>문단 670  ·  [0900a12]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[0900a12] 言此至也者。有二意。初明不實得罪則重。二不同下。簡異嘿妄得輕。華嚴云。實不淨。對他稱淨。是故妄語。前境有三。便結三提。不同說戒嘿妄表淨。但得吉也。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‘이…야’라고 한 것을 말한다. 두 가지 뜻이 있다. 첫째는 사실이 아닌데 청정하다고 하면 죄가 무거움을 밝히고, 둘째는 ‘…과 같지 않다’ 이하에서, 침묵으로 청정을 나타내는 허망함은 죄가 가벼운 것과 구별한다. 화엄에서는 말한다. 실제로는 청정하지 않은데, 다른 사람을 마주하여 청정하다고 말하면, 그러므로 망어가 된다. 앞의 대상에는 세 가지가 있어, 곧 세 가지 바일제죄를 맺는다. 포살 때 침묵으로 허망하게 청정을 나타내는 경우와는 달라, 그 경우에는 다만 돌길라죄를 얻을 뿐이다.</w:t>
      </w:r>
    </w:p>
    <w:p>
      <w:pPr>
        <w:pStyle w:val="Heading2"/>
        <w:keepNext/>
        <w:spacing w:before="200" w:after="80"/>
      </w:pPr>
      <w:r>
        <w:rPr>
          <w:rFonts w:ascii="Noto Sans KR" w:hAnsi="Noto Sans KR" w:eastAsia="Noto Sans KR"/>
          <w:b/>
          <w:color w:val="2E74B5"/>
          <w:sz w:val="21"/>
        </w:rPr>
        <w:t>문단 671  ·  [0900a16]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[0900a16] 第三一人心念中二。初陳恣。二若犯下。懺治應不。前二初集僧緣起。二若無下。心念加法。一唱。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한 사람이 심념으로 행하는 경우는 둘로 나뉜다. 첫째는 자자를 진술하고, 둘째는 ‘만약 범하면’ 이하에서, 참회와 처리가 가능한지 아닌지를 밝힌다. 앞은 둘로 나뉘니, 첫째는 승가를 모으는 연기를 밝히고, 둘째는 ‘만약 없다면’ 이하에서, 심념으로 법을 행하는 것을 밝힌다. 한 단락이다.</w:t>
      </w:r>
    </w:p>
    <w:p>
      <w:pPr>
        <w:pStyle w:val="Heading2"/>
        <w:keepNext/>
        <w:spacing w:before="200" w:after="80"/>
      </w:pPr>
      <w:r>
        <w:rPr>
          <w:rFonts w:ascii="Noto Sans KR" w:hAnsi="Noto Sans KR" w:eastAsia="Noto Sans KR"/>
          <w:b/>
          <w:color w:val="2E74B5"/>
          <w:sz w:val="21"/>
        </w:rPr>
        <w:t>문단 672  ·  [0900a17]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[0900a17] 言若至說者。如文。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‘약…설’이라고 한 것을 말한다. 글과 같다.</w:t>
      </w:r>
    </w:p>
    <w:p>
      <w:pPr>
        <w:pStyle w:val="Heading2"/>
        <w:keepNext/>
        <w:spacing w:before="200" w:after="80"/>
      </w:pPr>
      <w:r>
        <w:rPr>
          <w:rFonts w:ascii="Noto Sans KR" w:hAnsi="Noto Sans KR" w:eastAsia="Noto Sans KR"/>
          <w:b/>
          <w:color w:val="2E74B5"/>
          <w:sz w:val="21"/>
        </w:rPr>
        <w:t>문단 673  ·  [0900a19]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[0900a19] 第二文二。初明輕罪懺竟自恣。二若犯下。犯其重罪。治懺應不。一唱。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글은 둘로 나뉜다. 첫째는 가벼운 죄는 참회한 뒤 자자함을 밝히고, 둘째는 ‘만약 범하면’ 이하에서, 무거운 죄를 범한 경우, 다스려 참회할 수 있는지 아닌지를 밝힌다. 한 단락이다.</w:t>
      </w:r>
    </w:p>
    <w:p>
      <w:pPr>
        <w:pStyle w:val="Heading2"/>
        <w:keepNext/>
        <w:spacing w:before="200" w:after="80"/>
      </w:pPr>
      <w:r>
        <w:rPr>
          <w:rFonts w:ascii="Noto Sans KR" w:hAnsi="Noto Sans KR" w:eastAsia="Noto Sans KR"/>
          <w:b/>
          <w:color w:val="2E74B5"/>
          <w:sz w:val="21"/>
        </w:rPr>
        <w:t>문단 674  ·  [0900a20]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[0900a20] 言若至前者。輔篇云。重吉已上。無人對之即無悔義。獨自又不得發露。故不應自恣。約義如此。餘依前者。鈔意。准前心念說戒中。彼文云。或云發露。或云待人。靈山解云。或待人者。僧祇文。文云。若無客來者作念。若得清淨比丘。此罪如法除。念已。心念口言。二說布薩。彼又引五百問。論合掌向四方僧發露。然後廣誦。戒本。彼此俱是淨行眾法。攝治功齊。復應須牒其所犯。餘者清淨也。然後心念口言。三說自恣也。問。何以得知餘依前者。即取前心念說戒文耶。答。羯磨疏心念法中。大同說戒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‘약…전’이라고 한 것을 말한다. 『보편』에서는 말한다. 무거운 돌길라 이상은, 마주할 사람이 없으면 곧 참회할 길이 없고, 혼자서 다시 발로할 수도 없다. 그러므로 자자해서는 안 된다. 뜻에 따라 해석하면 이와 같다. ‘나머지는 앞에 따른다’는 것은, 『초』의 뜻이, 앞의 심념 포살문에 준한다는 것이다. 그 글에서는 말한다. 혹은 ‘발로한다’고 하고, 혹은 ‘사람을 기다린다’고 한다. 영산에서는 해석해 말한다. ‘혹은 사람을 기다린다’는 것은, 『승기율』의 글이다. 그 글에서는 말한다. 만약 객비구가 오지 않으면 이렇게 생각한다. “청정한 비구를 만나면, 이 죄를 법답게 없애겠다.” 이렇게 생각한 뒤, 마음으로 생각하면서 입으로 말하여, 두 번 포살한다. 또 『오백문』을 인용했는데, 그 논에서는 합장하고 사방 승가를 향해 발로한 뒤, 그 다음에 자세히, 계본을 외운다고 한다. 포살과 자자는 둘 다 청정행이자 승가법이고, 승가를 포섭하고 죄를 다스리는 공능이 같다. 그러므로 또한 마땅히 자신이 범한 죄를 들어 말하고, “그 밖의 것은 청정합니다.”라고 한 뒤, 심념하여 입으로 말하면서, 세 번 자자해야 한다. 묻는다. ‘나머지는 앞에 따른다’는 말이, 곧 앞의 심념 포살문을 취한 것임을 어떻게 아는가? 답한다. 『갈마소』의 심념법 가운데, 포살과 대체로 같다고 하였다.</w:t>
      </w:r>
    </w:p>
    <w:p>
      <w:pPr>
        <w:pStyle w:val="Heading2"/>
        <w:keepNext/>
        <w:spacing w:before="200" w:after="80"/>
      </w:pPr>
      <w:r>
        <w:rPr>
          <w:rFonts w:ascii="Noto Sans KR" w:hAnsi="Noto Sans KR" w:eastAsia="Noto Sans KR"/>
          <w:b/>
          <w:color w:val="2E74B5"/>
          <w:sz w:val="21"/>
        </w:rPr>
        <w:t>문단 675  ·  [0900b06]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[0900b06] 大門第三。雜明相中。文有十一段。初明僧別詞句不同。二問自恣竟下。辨自恣竟得說戒不。三問自恣得下。未受具人。得聞恣不。四律中下。僧別說已。更有客來重說進不。五問十五日下。辨七月十五日自恣竟。得出界不。六問此界安居彼界自恣得不。七問前安居下。明後安居人得衣分不。八問一說下。釋無難緣略說成不。九四分下。老少無知教詔法式。十問界中下。辨前後安從多恣法。十一問安居下。釋其夏滿離處進不。</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큰 문단의 셋째이다. 여러 가지 모습을 밝히는 가운데, 글에 열한 단락이 있다. 첫째는 승가와 개인이 사용하는 문구가 다름을 밝히고, 둘째는 ‘자자를 마친 뒤’ 이하의 물음에서, 자자를 마친 뒤 포살할 수 있는지 아닌지를 분별하며, 셋째는 ‘자자에서…할 수 있는가’라는 물음 이하에서, 아직 구족계를 받지 않은 사람이, 자자법을 들을 수 있는지 아닌지를 밝힌다. 넷째는 ‘율 가운데’ 이하에서, 승가와 개인이 이미 자자를 말한 뒤, 다시 객비구가 왔을 때 거듭 말해야 하는지 아닌지를 밝힌다. 다섯째는 ‘십오일’ 이하의 물음에서, 7월 15일에 자자를 마친 뒤, 계 밖으로 나갈 수 있는지 아닌지를 분별한다. 여섯째는 이 계에서 안거하고 다른 계에서 자자할 수 있는지를 묻는다. 일곱째는 ‘전안거’ 이하의 물음에서, 후안거인이 의분을 받을 수 있는지 아닌지를 밝힌다. 여덟째는 ‘한 번 말함’ 이하의 물음에서, 난연이 없는데 약설하는 것이 성립하는지 아닌지를 해석한다. 아홉째는 ‘사분’ 이하에서, 노소가 법을 알지 못할 때 가르쳐 주는 법식을 밝힌다. 열째는 ‘계 안에’ 이하의 물음에서, 전안거인과 후안거인이 다수에 따라 자자하는 법을 분별한다. 열한째는 ‘안거’ 이하의 물음에서, 하가 찬 뒤 그 처소를 떠나는 것이 가능한지 아닌지를 해석한다.</w:t>
      </w:r>
    </w:p>
    <w:p>
      <w:pPr>
        <w:pStyle w:val="Heading2"/>
        <w:keepNext/>
        <w:spacing w:before="200" w:after="80"/>
      </w:pPr>
      <w:r>
        <w:rPr>
          <w:rFonts w:ascii="Noto Sans KR" w:hAnsi="Noto Sans KR" w:eastAsia="Noto Sans KR"/>
          <w:b/>
          <w:color w:val="2E74B5"/>
          <w:sz w:val="21"/>
        </w:rPr>
        <w:t>문단 676  ·  [0900b14]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[0900b14] 言三至僧者。通有治舉義者。此明僧法自恣舉得夷罪。即殯棄治殘者。得行䨱六夜出罪等。乃至蘭提惡作。皆得治之。客得足者。如前文云。若數滿二十。並得治之。此一向得足。若但有六七人。出殘罪。兼懺重蘭。准十誦八人。此即不足。故云容有亦不定一向得也。別人雖有治舉攝治未盡者。若是提吉可得治罰。若夷殘重蘭。人少不可懺治。未能得盡故。但言清淨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‘삼…승’이라고 한 것을 말한다. ‘두루 죄를 다스리고 들어낼 수 있는 뜻이 있다’는 것은, 승가법으로 자자할 때 바라이죄가 드러나면, 곧 빈출의 처벌을 하고, 승잔죄는, 복장·육야·출죄 등의 처리를 행할 수 있으며, 나아가 투란차·바일제·악작에 이르기까지, 모두 다스릴 수 있다는 뜻이다. 객비구를 수효에 채울 수 있다는 것은, 앞의 글에서 말한 것과 같다. 만약 수효가 스무 명에 차면, 모든 죄를 다스릴 수 있다. 이 경우에는 한결같이 수효를 채울 수 있다. 그러나 다만 여섯 명이나 일곱 명뿐인데, 승잔죄를 출죄하려 하거나, 아울러 무거운 투란차죄를 참회하려 한다면, 『십송률』에 의거해 여덟 사람이 필요하므로, 이는 곧 수가 부족하다. 그러므로 ‘경우에 따라 가능하기도 하나 반드시 한결같지는 않다’고 한 것이다. 개인법도 죄를 다스리고 들어내는 작용은 있으나 그 포섭과 처리가 완전하지 못하다는 것은, 바일제와 돌길라라면 다스려 참회할 수 있지만, 바라이·승잔·무거운 투란차는, 사람 수가 적어 참회로 다스릴 수 없고, 끝까지 다 처리할 수 없기 때문이다. 그래서 다만 ‘청정하다’고 말할 뿐이다.</w:t>
      </w:r>
    </w:p>
    <w:p>
      <w:pPr>
        <w:pStyle w:val="EditorialNote"/>
      </w:pPr>
      <w:r>
        <w:rPr>
          <w:rFonts w:ascii="Noto Sans KR" w:hAnsi="Noto Sans KR" w:eastAsia="Noto Sans KR"/>
        </w:rPr>
        <w:t>교감·번역 메모 | [교감] 원문의 ‘䨱’은 문맥상 ‘覆’의 이체·오형으로 보이나 원문 표기를 그대로 보존하였다.</w:t>
      </w:r>
    </w:p>
    <w:p>
      <w:pPr>
        <w:pStyle w:val="Heading2"/>
        <w:keepNext/>
        <w:spacing w:before="200" w:after="80"/>
      </w:pPr>
      <w:r>
        <w:rPr>
          <w:rFonts w:ascii="Noto Sans KR" w:hAnsi="Noto Sans KR" w:eastAsia="Noto Sans KR"/>
          <w:b/>
          <w:color w:val="2E74B5"/>
          <w:sz w:val="21"/>
        </w:rPr>
        <w:t>문단 677  ·  [0900b21]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[0900b21] 言問至戒者。明了論中。若五人自恣。先誦木叉戒竟。次第一人起。胡跪合掌。請為說罪主。說見聞疑罪。請覔見聞疑也。此說罪主者。自恣五德異名也。即先說戒也。四分律三十七云。自恣已說戒疲極。佛言。不應自恣已復說戒。自恣即是說戒也。問。說戒為知戒相。防未起非。自恣淨身口除已。起罪。對治。既異。云何即是耶。答。已未。雖復不同。意令清淨不別。故云自恣即說戒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‘문…계’라고 한 것을 말한다. 『명료론』에서는, 다섯 사람이 자자할 때, 먼저 목차계(목차·계본)를 외우고 난 뒤, 차례로 한 사람이 일어나, 호궤하고 합장하여, 죄를 말해 주는 주인이 되어 달라고 청하고, 보고 듣고 의심한 죄를 말하며, 보고 듣고 의심한 일을 찾아 말해 달라고 청한다고 한다. 여기서 ‘죄를 말해 주는 주인’이라는 것은, 자자 오덕인의 다른 이름이다. 곧 먼저 포살한다는 뜻이다. 『사분율』 제37권에서는, 자자를 마친 뒤 다시 포살하느라 매우 지치자, 부처님께서 말씀하셨다. “자자를 마친 뒤 다시 포살해서는 안 된다. 자자가 곧 포살이다.” 묻는다. 포살은 계의 모습을 알아, 아직 일어나지 않은 그릇됨을 막는 것이고, 자자는 몸과 입을 청정하게 하여 이미, 일어난 죄를, 대치하는 것이다. 이미 서로 다른데, 어찌하여 자자가 곧 포살이라고 하는가? 답한다. 이미 일어난 허물과 아직 일어나지 않은 허물은, 비록 서로 다르지만, 청정하게 하려는 뜻은 다르지 않다. 그러므로 자자가 곧 포살이라고 한 것이다.</w:t>
      </w:r>
    </w:p>
    <w:p>
      <w:pPr>
        <w:pStyle w:val="Heading2"/>
        <w:keepNext/>
        <w:spacing w:before="200" w:after="80"/>
      </w:pPr>
      <w:r>
        <w:rPr>
          <w:rFonts w:ascii="Noto Sans KR" w:hAnsi="Noto Sans KR" w:eastAsia="Noto Sans KR"/>
          <w:b/>
          <w:color w:val="2E74B5"/>
          <w:sz w:val="21"/>
        </w:rPr>
        <w:t>문단 678  ·  [0900c04]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[0900c04] 言問至之者。如文。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‘문…지’라고 한 것을 말한다. 글과 같다.</w:t>
      </w:r>
    </w:p>
    <w:p>
      <w:pPr>
        <w:pStyle w:val="Heading2"/>
        <w:keepNext/>
        <w:spacing w:before="200" w:after="80"/>
      </w:pPr>
      <w:r>
        <w:rPr>
          <w:rFonts w:ascii="Noto Sans KR" w:hAnsi="Noto Sans KR" w:eastAsia="Noto Sans KR"/>
          <w:b/>
          <w:color w:val="2E74B5"/>
          <w:sz w:val="21"/>
        </w:rPr>
        <w:t>문단 679  ·  [0900c04]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[0900c04] 言律至明者。更三人來僧法自恣。如前明五人法中。明二人來。還同對首。如上四人法云。諸大德一心念。乃至清淨三說。及舉得罪等。並如前也。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‘율…명’이라고 한 것을 말한다. 다시 세 사람이 오면 승가법으로 자자한다. 이는 앞에서 다섯 사람의 법을 설명하면서, 두 사람이 오는 경우를 밝혔을 때, 다시 대수법과 같다고 한 것과 같다. 앞의 네 사람 법에서 말한 것처럼, “여러 대덕께서는 한마음으로 생각해 주십시오.”라고 하고, 나아가 “청정합니다”라고 세 번 말하는 데 이르며, 또 드러난 죄를 처리하는 것 등도, 모두 앞과 같다.</w:t>
      </w:r>
    </w:p>
    <w:p>
      <w:pPr>
        <w:pStyle w:val="Heading2"/>
        <w:keepNext/>
        <w:spacing w:before="200" w:after="80"/>
      </w:pPr>
      <w:r>
        <w:rPr>
          <w:rFonts w:ascii="Noto Sans KR" w:hAnsi="Noto Sans KR" w:eastAsia="Noto Sans KR"/>
          <w:b/>
          <w:color w:val="2E74B5"/>
          <w:sz w:val="21"/>
        </w:rPr>
        <w:t>문단 680  ·  [0900c07]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[0900c07] 言問至還者。由十五日夜分未盡。至明相出。後方得出界。離衣者。謂前安居人。得迦提五利。今夏未盡。置衣出界。未入迦葉。豈非離衣。餘如文。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‘문…환’이라고 한 것을 말한다. 15일의 야분이 아직 다하지 않았기 때문에, 새벽의 밝은 모습이 나온 뒤에야, 비로소 계 밖으로 나갈 수 있다. ‘옷에서 떠난다’는 것은, 전안거인이, 가치나의의 다섯 이익을 얻을 수 있는데, 지금 하가 아직 끝나지 않은 상태에서, 옷을 두고 계 밖으로 나가면, 아직 가치나의 기간에 들어가지 않았으므로, 어찌 옷을 떠난 것이 아니겠는가? 나머지는 글과 같다.</w:t>
      </w:r>
    </w:p>
    <w:p>
      <w:pPr>
        <w:pStyle w:val="EditorialNote"/>
      </w:pPr>
      <w:r>
        <w:rPr>
          <w:rFonts w:ascii="Noto Sans KR" w:hAnsi="Noto Sans KR" w:eastAsia="Noto Sans KR"/>
        </w:rPr>
        <w:t>교감·번역 메모 | [이문 검토 필요] 원문은 ‘未入迦葉’이다. 문맥은 가치나의(迦絺那衣) 수리(受利) 시점에 관한 것이어서 ‘迦提’ 계열 표현일 가능성이 있으나 임의로 고치지 않았다.</w:t>
      </w:r>
    </w:p>
    <w:p>
      <w:pPr>
        <w:pStyle w:val="Heading2"/>
        <w:keepNext/>
        <w:spacing w:before="200" w:after="80"/>
      </w:pPr>
      <w:r>
        <w:rPr>
          <w:rFonts w:ascii="Noto Sans KR" w:hAnsi="Noto Sans KR" w:eastAsia="Noto Sans KR"/>
          <w:b/>
          <w:color w:val="2E74B5"/>
          <w:sz w:val="21"/>
        </w:rPr>
        <w:t>문단 681  ·  [0900c10]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[0900c10] 言問至罪者。深云。四分云。此處安居。受日往餘處。自恣亦得。祇則不爾。彼云。此處安居。餘處自恣。越毗尼。若受日若一月。乃至後自恣應還。若不還者。越罪。若道路有難。畏失命者。於彼自恣。無罪。</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‘문…죄’라고 한 것을 말한다. 심에서는 말한다. 『사분율』에서는, 이곳에서 안거한 사람이, 수일법을 받고 다른 곳으로 가서, 그곳에서 자자하는 것도 허용한다. 그러나 『승기율』은 그렇지 않다. 그 율에서는 말한다. 이곳에서 안거한 사람은, 다른 곳에서 자자하면, 월비니죄를 범한다. 칠일법을 받았든 일월법을 받았든, 나아가 뒤에 자자할 때에는 마땅히 돌아와야 한다. 만약 돌아오지 않으면, 월죄를 범한다. 다만 길에 난이 있어, 목숨을 잃을까 두렵다면, 그곳에서 자자해도, 죄가 없다.</w:t>
      </w:r>
    </w:p>
    <w:p>
      <w:pPr>
        <w:pStyle w:val="Heading2"/>
        <w:keepNext/>
        <w:spacing w:before="200" w:after="80"/>
      </w:pPr>
      <w:r>
        <w:rPr>
          <w:rFonts w:ascii="Noto Sans KR" w:hAnsi="Noto Sans KR" w:eastAsia="Noto Sans KR"/>
          <w:b/>
          <w:color w:val="2E74B5"/>
          <w:sz w:val="21"/>
        </w:rPr>
        <w:t>문단 682  ·  [0900c13]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[0900c13] 言問至受者。華嚴云。此是時中。僧得施物。不簡安居前後。彼此之界。皆施通一化僧也。若僧現前物。一向不合以時。現前物具四義。一者時定。即同是七月十六日受得。二者處定。局此界安居人。三者人定。局現前同住前安居人。四者法定。謂不須作羯磨。皆直爾數人分也。故知。後安居人。不得此物也。為未來故。受者。當陽云。律文以前安居人。夏滿遊行。因自恣時。便分房舍。後安居人。未滿亦得分不。佛言聽。為未來故受。望猶是坐夏不得輙受。今時分冬房。後安居人亦得。為冬分時受。以今望冬。名未來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‘문…수’라고 한 것을 말한다. 화엄에서는 말한다. 이는 정해진 시기에, 승가가 보시물을 얻은 경우이다. 전안거와 후안거를 가리지 않고, 이 계와 저 계의, 모든 승가에 두루 베푸는 것이기 때문이다. 그러나 승가의 현전물이라면, 시물(時物)과 한결같이 같다고 할 수 없다. 현전물에는 네 가지 뜻이 있다. 첫째는 시기가 정해져 있다는 것으로, 곧 모두 7월 16일에 받아 얻는다는 것이다. 둘째는 처소가 정해져 있다는 것으로, 이 계에서 안거한 사람에게 국한된다. 셋째는 사람이 정해져 있다는 것으로, 현재 함께 머무는 전안거인에게 국한된다. 넷째는 법이 정해져 있다는 것으로, 곧 갈마를 할 필요가 없고, 다만 사람 수에 따라 그대로 나누어 주는 것이다. 그러므로 알 수 있다. 후안거인은, 이 물건을 받을 수 없다. ‘미래를 위해, 받는다’는 것은, 당양에서 말한다. 율문에서는 전안거인이, 하를 마치고 유행하려 할 때, 자자하는 때를 맞아, 곧 방사(房舍)를 나누었다. 후안거인은, 아직 하가 차지 않았는데도 나누어 받을 수 있는가? 부처님께서는 허락한다고 말씀하셨다. 이는 미래를 위해 받는 것이다. 현재의 하를 기준으로 하면 아직 좌하 중이라 함부로 받을 수 없지만, 오늘날 겨울 방을 나눌 때에는, 후안거인도 받을 수 있다. 겨울철을 위해 나누어 받기 때문이다. 현재에서 겨울을 바라보면, ‘미래’라고 이름하는 것이다.</w:t>
      </w:r>
    </w:p>
    <w:p>
      <w:pPr>
        <w:pStyle w:val="Heading2"/>
        <w:keepNext/>
        <w:spacing w:before="200" w:after="80"/>
      </w:pPr>
      <w:r>
        <w:rPr>
          <w:rFonts w:ascii="Noto Sans KR" w:hAnsi="Noto Sans KR" w:eastAsia="Noto Sans KR"/>
          <w:b/>
          <w:color w:val="2E74B5"/>
          <w:sz w:val="21"/>
        </w:rPr>
        <w:t>문단 683  ·  [0900c23]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[0900c23] 言問至應者。語不出脣。是私竊語不合。雖語疾疾。不令人解者。並非法也。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‘문…응’이라고 한 것을 말한다. 말소리가 입술 밖으로 나오지 않는 것은, 사사로이 몰래 말하는 것이므로 합당하지 않다. 비록 말을 하더라도 너무 급히 말하여, 다른 사람이 알아듣지 못하게 하면, 모두 법답지 않다.</w:t>
      </w:r>
    </w:p>
    <w:p>
      <w:pPr>
        <w:pStyle w:val="Heading2"/>
        <w:keepNext/>
        <w:spacing w:before="200" w:after="80"/>
      </w:pPr>
      <w:r>
        <w:rPr>
          <w:rFonts w:ascii="Noto Sans KR" w:hAnsi="Noto Sans KR" w:eastAsia="Noto Sans KR"/>
          <w:b/>
          <w:color w:val="2E74B5"/>
          <w:sz w:val="21"/>
        </w:rPr>
        <w:t>문단 684  ·  [0900c24]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[0900c24] 言四至之者。文有三節。初直述年少不知之法。二年少下。因明老者不知之法。三故律下。引事證成。雖老得同少法。猶故忘。不憶使授者。使何人授。自恣者教。五德是受自恣人。故名自恣者也。何故。老者同年少之法耶。引律。阿難頭曰。謂不善察。迦葉呼為年少。今老年愚法。與年少何殊。故例別之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‘사…지’라고 한 것을 말한다. 글에는 세 절이 있다. 첫째는 곧바로 젊은 사람이 법을 알지 못할 때의 방법을 서술하고, 둘째는 ‘젊은 사람’ 이하에서, 이어서 나이 든 사람이 법을 알지 못할 때의 방법을 밝히며, 셋째는 ‘그러므로 율에서’ 이하에서, 사례를 인용하여 성립함을 증명한다. 나이가 들었어도 젊은 사람과 같은 법을 적용할 수 있다는 것이다. ‘여전히 잊고, 기억하지 못하면 가르치게 한다’는 것은, 누구에게 가르치게 하는가? 자자를 받는 사람이 가르친다. 오덕인은 자자를 받아주는 사람이므로, ‘자자자(自恣者)’라고 이름한다. 어째서, 나이 든 사람에게 젊은 사람과 같은 법을 적용하는가? 율을 인용하여 밝힌다. 아난의 ‘머리’라고 한 것은, 곧 잘 살피지 못했다는 뜻이다. 가섭이 그를 젊은이라고 불렀다. 지금 나이 든 사람이라도 법에 어리석다면, 젊은 사람과 무엇이 다르겠는가? 그러므로 이에 견주어 별도로 밝힌 것이다.</w:t>
      </w:r>
    </w:p>
    <w:p>
      <w:pPr>
        <w:pStyle w:val="EditorialNote"/>
      </w:pPr>
      <w:r>
        <w:rPr>
          <w:rFonts w:ascii="Noto Sans KR" w:hAnsi="Noto Sans KR" w:eastAsia="Noto Sans KR"/>
        </w:rPr>
        <w:t>교감·번역 메모 | [판독 불확실] 원문 ‘阿難頭曰’은 구문이 자연스럽지 않아 판본 대조가 필요하다. 번역에서는 ‘阿難頭’를 원문대로 직역하였다.</w:t>
      </w:r>
    </w:p>
    <w:p>
      <w:pPr>
        <w:pStyle w:val="Heading2"/>
        <w:keepNext/>
        <w:spacing w:before="200" w:after="80"/>
      </w:pPr>
      <w:r>
        <w:rPr>
          <w:rFonts w:ascii="Noto Sans KR" w:hAnsi="Noto Sans KR" w:eastAsia="Noto Sans KR"/>
          <w:b/>
          <w:color w:val="2E74B5"/>
          <w:sz w:val="21"/>
        </w:rPr>
        <w:t>문단 685  ·  [0901a06]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[0901a06] 言問至等者。謂界中有前後安居人。不知前人從後。後人從前義。約從多為論。如律中。僧自恣竟。更有客來。若多者更須自恣。以少從多。此亦爾也。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‘문…등’이라고 한 것을 말한다. 계 안에 전안거인과 후안거인이 함께 있을 때, 전안거인이 후안거인을 따라야 하는지, 후안거인이 전안거인을 따라야 하는지 그 뜻을 알 수 없으므로, 많은 쪽을 따르는 것으로 논한다. 율 가운데, 승가가 자자를 마친 뒤, 다시 객비구들이 왔을 때, 그들이 더 많다면 다시 자자해야 한다고 한 것과 같다. 적은 쪽이 많은 쪽을 따르는 것이다. 이 경우도 또한 그러하다.</w:t>
      </w:r>
    </w:p>
    <w:p>
      <w:pPr>
        <w:pStyle w:val="Heading2"/>
        <w:keepNext/>
        <w:spacing w:before="200" w:after="80"/>
      </w:pPr>
      <w:r>
        <w:rPr>
          <w:rFonts w:ascii="Noto Sans KR" w:hAnsi="Noto Sans KR" w:eastAsia="Noto Sans KR"/>
          <w:b/>
          <w:color w:val="2E74B5"/>
          <w:sz w:val="21"/>
        </w:rPr>
        <w:t>문단 686  ·  [0901a09]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[0901a09] 第十一文二。初問。次答。初如文。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열한째 글은 둘로 나뉜다. 첫째는 묻고, 다음은 답한다. 첫째는 글과 같다.</w:t>
      </w:r>
    </w:p>
    <w:p>
      <w:pPr>
        <w:pStyle w:val="Heading2"/>
        <w:keepNext/>
        <w:spacing w:before="200" w:after="80"/>
      </w:pPr>
      <w:r>
        <w:rPr>
          <w:rFonts w:ascii="Noto Sans KR" w:hAnsi="Noto Sans KR" w:eastAsia="Noto Sans KR"/>
          <w:b/>
          <w:color w:val="2E74B5"/>
          <w:sz w:val="21"/>
        </w:rPr>
        <w:t>문단 687  ·  [0901a10]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[0901a10] 答中二。初直答須去。二增一下。辨恒止不去。有五非法。前三。初舉當宗不去得罪。二毗尼下。約緣有無。方便離過。三五分下。約請約處。分別是非。</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답의 글은 둘로 나뉜다. 첫째는 곧바로 마땅히 떠나야 한다고 답하고, 둘째는 ‘증일’ 이하에서, 늘 머물며 떠나지 않는 경우의, 다섯 가지 법답지 않은 일을 분별한다. 앞의 셋은, 첫째로 당종의 글을 들어 떠나지 않으면 죄를 얻음을 밝히고, 둘째는 ‘비니’ 이하에서, 인연의 유무에 따라, 방편으로 허물을 피하는 법을 밝히며, 셋째는 ‘오분’ 이하에서, 청을 받았는지와 처소를 기준으로, 옳고 그름을 분별한다.</w:t>
      </w:r>
    </w:p>
    <w:p>
      <w:pPr>
        <w:pStyle w:val="Heading2"/>
        <w:keepNext/>
        <w:spacing w:before="200" w:after="80"/>
      </w:pPr>
      <w:r>
        <w:rPr>
          <w:rFonts w:ascii="Noto Sans KR" w:hAnsi="Noto Sans KR" w:eastAsia="Noto Sans KR"/>
          <w:b/>
          <w:color w:val="2E74B5"/>
          <w:sz w:val="21"/>
        </w:rPr>
        <w:t>문단 688  ·  [0901a12]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[0901a12] 一唱。言答至住者。母論檀越請安居。安居竟。比丘尼為飲食故不去。檀越生疲厭。諸比丘白佛。佛言。安竟過一宿。尼提僧吉。五分尼單提中。受請安竟不去。尼墮僧吉。不局一夏。但漫心請不犯。非受請處。即寺內巖窟等處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한 단락이다. ‘답…주’라고 한 것을 말한다. 『모론』에서는 시주가 안거를 청한 경우를 말한다. 안거가 끝났는데, 비구니가 음식 때문에 떠나지 않으면, 시주가 싫증과 피로를 느끼게 된다. 여러 비구가 이를 부처님께 아뢰자, 부처님께서 말씀하셨다. “안거가 끝난 뒤 하루 밤을 넘겨 머물면, 비구니는 바일제죄를, 비구는 돌길라죄를 범한다.” 『오분율』의 비구니 단제죄 가운데에서도, 청을 받고 안거한 뒤 안거가 끝났는데 떠나지 않으면, 비구니는 바일제죄를, 비구는 돌길라죄를 범한다고 한다. 이는 한 번의 하에만 국한되는 것이 아니다. 다만 막연한 마음으로 청했을 뿐이면 범하지 않는다. 청을 받고 머문 처소가 아니라는 것은, 곧 절 안의 바위굴 같은 곳을 말한다.</w:t>
      </w:r>
    </w:p>
    <w:p>
      <w:pPr>
        <w:pStyle w:val="EditorialNote"/>
      </w:pPr>
      <w:r>
        <w:rPr>
          <w:rFonts w:ascii="Noto Sans KR" w:hAnsi="Noto Sans KR" w:eastAsia="Noto Sans KR"/>
        </w:rPr>
        <w:t>교감·번역 메모 | [교감·용어] ‘尼提僧吉’은 문맥상 ‘비구니는 바일제(提), 비구는 돌길라(吉)’라는 축약으로 해석하였다.</w:t>
      </w:r>
    </w:p>
    <w:p>
      <w:pPr>
        <w:pStyle w:val="EditorialNote"/>
      </w:pPr>
      <w:r>
        <w:rPr>
          <w:rFonts w:ascii="Noto Sans KR" w:hAnsi="Noto Sans KR" w:eastAsia="Noto Sans KR"/>
        </w:rPr>
        <w:t>교감·번역 메모 | [교감·용어] ‘尼墮僧吉’은 문맥상 ‘비구니는 바일제(墮), 비구는 돌길라(吉)’라는 축약으로 해석하였다.</w:t>
      </w:r>
    </w:p>
    <w:p>
      <w:pPr>
        <w:pStyle w:val="Heading2"/>
        <w:keepNext/>
        <w:spacing w:before="200" w:after="80"/>
      </w:pPr>
      <w:r>
        <w:rPr>
          <w:rFonts w:ascii="Noto Sans KR" w:hAnsi="Noto Sans KR" w:eastAsia="Noto Sans KR"/>
          <w:b/>
          <w:color w:val="2E74B5"/>
          <w:sz w:val="21"/>
        </w:rPr>
        <w:t>문단 689  ·  [0901a17]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[0901a17] 言增一至德者。如文。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‘증일…덕’이라고 한 것을 말한다. 글과 같다.</w:t>
      </w:r>
    </w:p>
    <w:p>
      <w:pPr>
        <w:pStyle w:val="Heading2"/>
        <w:keepNext/>
        <w:spacing w:before="200" w:after="80"/>
      </w:pPr>
      <w:r>
        <w:rPr>
          <w:rFonts w:ascii="Noto Sans KR" w:hAnsi="Noto Sans KR" w:eastAsia="Noto Sans KR"/>
          <w:b/>
          <w:color w:val="2E74B5"/>
          <w:sz w:val="21"/>
        </w:rPr>
        <w:t>문단 690  ·  [0901a18]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[0901a18] 第二迦絺那衣法文二。初明來意。二牒名解釋。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가치나의법의 글은 둘로 나뉜다. 첫째는 이 부분이 온 뜻을 밝히고, 둘째는 명칭을 들어 해석한다.</w:t>
      </w:r>
    </w:p>
    <w:p>
      <w:pPr>
        <w:pStyle w:val="Heading2"/>
        <w:keepNext/>
        <w:spacing w:before="200" w:after="80"/>
      </w:pPr>
      <w:r>
        <w:rPr>
          <w:rFonts w:ascii="Noto Sans KR" w:hAnsi="Noto Sans KR" w:eastAsia="Noto Sans KR"/>
          <w:b/>
          <w:color w:val="2E74B5"/>
          <w:sz w:val="21"/>
        </w:rPr>
        <w:t>문단 691  ·  [0901a18]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[0901a18] 初來意者花嚴云。由前安居進業。夏坐有功。自恣無𠎝。美響遐布。表裏清潔。感動物心。對此時中。分招福施。聖開五利。賞德資功。俗不云乎。有功者賞。故此衣。自恣竟合受。乃附此篇中來。</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첫째, 이 부분이 온 뜻에 대해 화엄에서는 말한다. 앞에서 안거하며 도업을 증진하였고, 여름 안거에 공덕이 있으며, 자자를 마쳐 허물이 없고, 훌륭한 명성이 멀리 퍼지며, 안팎이 청정하여, 사람들의 마음을 감동시켰다. 이러한 시기를 맞아, 각자 복덕의 보시를 받게 되므로, 성인이 다섯 가지 이익을 열어 주어, 그 덕을 상주고 공을 도왔다. 세속에서도 말하지 않는가. “공이 있는 자에게 상을 준다.”라고 한다. 그러므로 이 옷은, 자자를 마친 뒤 받아야 하며, 이에 이 편에 붙여서 설명하게 된 것이다.</w:t>
      </w:r>
    </w:p>
    <w:p>
      <w:pPr>
        <w:pStyle w:val="EditorialNote"/>
      </w:pPr>
      <w:r>
        <w:rPr>
          <w:rFonts w:ascii="Noto Sans KR" w:hAnsi="Noto Sans KR" w:eastAsia="Noto Sans KR"/>
        </w:rPr>
        <w:t>교감·번역 메모 | [판독·이체자] 원문의 ‘𠎝’은 허물·결함의 뜻으로 문맥에 따라 번역하되 글자는 그대로 보존하였다.</w:t>
      </w:r>
    </w:p>
    <w:p>
      <w:pPr>
        <w:pStyle w:val="Heading2"/>
        <w:keepNext/>
        <w:spacing w:before="200" w:after="80"/>
      </w:pPr>
      <w:r>
        <w:rPr>
          <w:rFonts w:ascii="Noto Sans KR" w:hAnsi="Noto Sans KR" w:eastAsia="Noto Sans KR"/>
          <w:b/>
          <w:color w:val="2E74B5"/>
          <w:sz w:val="21"/>
        </w:rPr>
        <w:t>문단 692  ·  [0901a23]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[0901a23] 第二文二。初牒名。二注文解釋。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글은 둘로 나뉜다. 첫째는 명칭을 들고, 둘째는 주문의 글을 해석한다.</w:t>
      </w:r>
    </w:p>
    <w:p>
      <w:pPr>
        <w:pStyle w:val="Heading2"/>
        <w:keepNext/>
        <w:spacing w:before="200" w:after="80"/>
      </w:pPr>
      <w:r>
        <w:rPr>
          <w:rFonts w:ascii="Noto Sans KR" w:hAnsi="Noto Sans KR" w:eastAsia="Noto Sans KR"/>
          <w:b/>
          <w:color w:val="2E74B5"/>
          <w:sz w:val="21"/>
        </w:rPr>
        <w:t>문단 693  ·  [0901a23]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[0901a23] 言迦至法者。牒名也。釋文二。初注文番釋名義。二就中下。開章解釋。前二。初依論翻釋。二古翻下。約古義翻。前四。初名堅實。二為難活。三稱堅固。四號蔭䨱。一唱。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‘가…법’이라고 한 것을 말한다. 명칭을 든 것이다. 해석하는 글은 둘로 나뉜다. 첫째는 주문에서 명칭의 뜻을 번역하여 해석하고, 둘째는 ‘그 가운데[就中]’ 이하에서, 장문을 열어 해석한다. 앞의 둘 가운데, 첫째는 논에 의거하여 번역하고 해석하며, 둘째는 ‘옛 번역[古翻]’ 이하에서, 옛 뜻에 의거해 번역한다. 앞에는 네 가지가 있다. 첫째는 ‘견실(堅實)’이라 하고, 둘째는 ‘살아가기 어려움[難活]’이라 하며, 셋째는 ‘견고(堅固)’라 하고, 넷째는 ‘음복(蔭覆)’이라 한다. 한 단락이다.</w:t>
      </w:r>
    </w:p>
    <w:p>
      <w:pPr>
        <w:pStyle w:val="EditorialNote"/>
      </w:pPr>
      <w:r>
        <w:rPr>
          <w:rFonts w:ascii="Noto Sans KR" w:hAnsi="Noto Sans KR" w:eastAsia="Noto Sans KR"/>
        </w:rPr>
        <w:t>교감·번역 메모 | [판독·이체자] 원문의 ‘蔭䨱’은 ‘蔭覆’의 이체 표기로 보이나 원문을 고치지 않았다.</w:t>
      </w:r>
    </w:p>
    <w:p>
      <w:pPr>
        <w:pStyle w:val="Heading2"/>
        <w:keepNext/>
        <w:spacing w:before="200" w:after="80"/>
      </w:pPr>
      <w:r>
        <w:rPr>
          <w:rFonts w:ascii="Noto Sans KR" w:hAnsi="Noto Sans KR" w:eastAsia="Noto Sans KR"/>
          <w:b/>
          <w:color w:val="2E74B5"/>
          <w:sz w:val="21"/>
        </w:rPr>
        <w:t>문단 694  ·  [0901b02]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[0901b02] 言明至䨱者。堅實者。了論疏云。迦絺那衣。能感動衣。若受迦絺那衣。若有檀越施衣。皆屬此人。此人能感多衣。衣無敗壞。故名堅實也。又一切堅實物。皆名迦那。乃至見人貪嗔癡等。煩惱強盛。執固難捨。亦名此人。為迦絺那心人也。花嚴云。衣無敗壞者。以受五利故。感畜眾多長衣。不說淨不犯罪。名衣無敗壞。向若不受此衣。畜長過限。犯捨。即名為敗壞也。難活者。了論疏云。貧人資生短闕。取活為難。故能抽割少物入此衣。功德勝。易活者。以衣聚如須彌山。大為施也。謂佛令作此衣時。偏就貧人乞求。此從所勸施物處。得名耳。堅固者。是不破義。花嚴問云。與前堅實。同異如何。靈山答云。前唯能感多衣。衣無敗壞。此則約衣無犯也。今堅固者。謂約戒無犯。以因衣受利。而不犯五種戒。戒得堅固故。祇疏云。以受衣。不破五戒。故名堅固也。蔭䨱者。立云。以此衣能蔭䨱於五利故。十誦中。詺為蔭䨱衣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‘명…복’이라고 한 것을 말한다. ‘견실’이란, 『명료론소』에서 말한다. 가치나의는, 옷을 감응하여 불러올 수 있다. 가치나의를 받으면, 시주가 옷을 보시할 경우, 그 옷들이 모두 이 사람에게 속하게 된다. 이 사람은 많은 옷을 감응하여 얻을 수 있고, 그 옷은 패괴됨이 없다. 그러므로 ‘견실’이라 한다. 또 모든 견실한 물건을, 모두 ‘가나(迦那)’라고 한다. 나아가 어떤 사람이 탐욕·성냄·어리석음 등을 지녀, 번뇌가 강성하고, 집착이 굳어 버리기 어려운 것을 보아도, 또한 이 사람을, ‘가치나의 마음을 지닌 사람’이라고 한다. 화엄에서는 말한다. ‘옷이 패괴됨이 없다’는 것은, 다섯 가지 이익을 받기 때문에, 여러 장의 여분 옷을 보유하게 되더라도, 설정(說淨)하지 않아도 죄를 범하지 않으므로, ‘옷이 패괴됨이 없다’고 한다. 만약 앞서 이 옷을 받지 않았다면, 여분 옷을 기한을 넘겨 보유하면, 니살기바일제죄를 범하니, 곧 ‘패괴된다’고 하는 것이다. ‘살아가기 어려움[難活]’이란, 『명료론소』에서 말한다. 가난한 사람은 생계를 위한 물자가 부족하여, 살아가기가 어렵다. 그런데도 적은 물건을 떼어 이 옷에 보탤 수 있으므로, 그 공덕이 뛰어나다. ‘살아가기 쉬운 자’는, 옷이 수미산처럼 쌓여 있으므로, 크게 보시할 수 있다. 이는 부처님께서 이 옷을 만들게 하실 때, 특히 가난한 사람에게서 구하도록 하였다는 뜻이다. 이는 권하여 보시하게 한 물건의 출처에 따라, 그 명칭을 얻은 것일 뿐이다. ‘견고’란, 깨뜨리지 않는다는 뜻이다. 화엄에서 묻는다. “앞의 ‘견실’과, 같고 다른 점이 어떠한가?” 영산에서 답한다. “앞의 것은 오직 많은 옷을 감응하여 얻어, 옷이 패괴되지 않는다는 뜻이고, 이는 옷을 인연으로 계를 범하지 않는다는 뜻이다.” 지금 ‘견고’라고 한 것은, 계를 범하지 않는다는 측면에서 말한 것이다. 옷으로 말미암아 이익을 받으면서도, 다섯 가지 계를 범하지 않으므로, 계가 견고해지기 때문이다. 『승기소』에서는 말한다. “이 옷을 받음으로써, 다섯 계를 깨뜨리지 않으므로, ‘견고’라고 한다.” ‘음복(蔭覆)’이란, 입(立)이 말한다. “이 옷이 다섯 가지 이익을 덮어 보호하기 때문이다.” 『십송률』에서는, 이를 ‘음복의(蔭覆衣)’라고 부른다.</w:t>
      </w:r>
    </w:p>
    <w:p>
      <w:pPr>
        <w:pStyle w:val="EditorialNote"/>
      </w:pPr>
      <w:r>
        <w:rPr>
          <w:rFonts w:ascii="Noto Sans KR" w:hAnsi="Noto Sans KR" w:eastAsia="Noto Sans KR"/>
        </w:rPr>
        <w:t>교감·번역 메모 | [판독·이체자] 원문의 ‘䨱’은 ‘覆’의 이체 표기로 보이나 원문을 그대로 보존하였다.</w:t>
      </w:r>
    </w:p>
    <w:p>
      <w:pPr>
        <w:pStyle w:val="EditorialNote"/>
      </w:pPr>
      <w:r>
        <w:rPr>
          <w:rFonts w:ascii="Noto Sans KR" w:hAnsi="Noto Sans KR" w:eastAsia="Noto Sans KR"/>
        </w:rPr>
        <w:t>교감·번역 메모 | [고유명사·교감] ‘迦那’는 가치나(迦絺那) 관련 축약·전사로 보이지만 원문을 그대로 보존하였다.</w:t>
      </w:r>
    </w:p>
    <w:p>
      <w:pPr>
        <w:pStyle w:val="Heading2"/>
        <w:keepNext/>
        <w:spacing w:before="200" w:after="80"/>
      </w:pPr>
      <w:r>
        <w:rPr>
          <w:rFonts w:ascii="Noto Sans KR" w:hAnsi="Noto Sans KR" w:eastAsia="Noto Sans KR"/>
          <w:b/>
          <w:color w:val="2E74B5"/>
          <w:sz w:val="21"/>
        </w:rPr>
        <w:t>문단 695  ·  [0901b18]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[0901b18] 第二文二。初義翻。賞善罰惡二義。翻為功德衣。一唱。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글은 둘로 나뉜다. 첫째는 뜻으로 번역하는데, 선을 상주고 악을 벌한다는 두 뜻에 따라, ‘공덕의(功德衣)’라고 번역한다. 한 단락이다.</w:t>
      </w:r>
    </w:p>
    <w:p>
      <w:pPr>
        <w:pStyle w:val="Heading2"/>
        <w:keepNext/>
        <w:spacing w:before="200" w:after="80"/>
      </w:pPr>
      <w:r>
        <w:rPr>
          <w:rFonts w:ascii="Noto Sans KR" w:hAnsi="Noto Sans KR" w:eastAsia="Noto Sans KR"/>
          <w:b/>
          <w:color w:val="2E74B5"/>
          <w:sz w:val="21"/>
        </w:rPr>
        <w:t>문단 696  ·  [0901b19]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[0901b19] 言古至也者。前安居得。故名賞。後安不得。為罰也。花嚴云。便招五利功德者。從功能彰名。然五利中。得離三衣者。非謂盡得離三。本緣起中。為大衣重故。唯開離之。下二。無開離文也。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‘고…야’라고 한 것을 말한다. 전안거한 사람은 얻으므로, ‘상(賞)’이라 하고, 후안거한 사람은 얻지 못하므로, ‘벌(罰)’이라 한다. 화엄에서는 말한다. ‘곧 다섯 가지 이익이라는 공덕을 얻게 된다’는 것은, 그 기능에 따라 명칭을 드러낸 것이다. 그러나 다섯 가지 이익 가운데, 삼의를 떠날 수 있다는 것은, 삼의를 모두 떠날 수 있다는 뜻이 아니다. 본래의 인연이 일어난 데서는, 대의가 무거웠기 때문에, 오직 그것만 떠날 수 있도록 허락하였다. 아래 두 옷에 대해서는, 떠나는 것을 허락한 글이 없다.</w:t>
      </w:r>
    </w:p>
    <w:p>
      <w:pPr>
        <w:pStyle w:val="Heading2"/>
        <w:keepNext/>
        <w:spacing w:before="200" w:after="80"/>
      </w:pPr>
      <w:r>
        <w:rPr>
          <w:rFonts w:ascii="Noto Sans KR" w:hAnsi="Noto Sans KR" w:eastAsia="Noto Sans KR"/>
          <w:b/>
          <w:color w:val="2E74B5"/>
          <w:sz w:val="21"/>
        </w:rPr>
        <w:t>문단 697  ·  [0901b23]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[0901b23] 第二開章解釋文二。初舉數列名。二初明下。牒門解釋。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장문을 열어 해석하는 글은 둘로 나뉜다. 첫째는 수를 들어 이름을 열거하고, 둘째는 ‘첫째 밝힌다[初明]’ 이하에서, 장문을 따라 해석한다.</w:t>
      </w:r>
    </w:p>
    <w:p>
      <w:pPr>
        <w:pStyle w:val="Heading2"/>
        <w:keepNext/>
        <w:spacing w:before="200" w:after="80"/>
      </w:pPr>
      <w:r>
        <w:rPr>
          <w:rFonts w:ascii="Noto Sans KR" w:hAnsi="Noto Sans KR" w:eastAsia="Noto Sans KR"/>
          <w:b/>
          <w:color w:val="2E74B5"/>
          <w:sz w:val="21"/>
        </w:rPr>
        <w:t>문단 698  ·  [0901b24]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[0901b24] 言就至相者。如文。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‘취…상’이라고 한 것을 말한다. 글과 같다.</w:t>
      </w:r>
    </w:p>
    <w:p>
      <w:pPr>
        <w:pStyle w:val="Heading2"/>
        <w:keepNext/>
        <w:spacing w:before="200" w:after="80"/>
      </w:pPr>
      <w:r>
        <w:rPr>
          <w:rFonts w:ascii="Noto Sans KR" w:hAnsi="Noto Sans KR" w:eastAsia="Noto Sans KR"/>
          <w:b/>
          <w:color w:val="2E74B5"/>
          <w:sz w:val="21"/>
        </w:rPr>
        <w:t>문단 699  ·  [0901c01]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[0901c01] 釋中五門不同。今當第一受衣時節。於中二。初明時節。二十誦下。辨攝閏應不。前二。初引文定其時節。二七月十六日受下。約受前後。定其日數多少。前二。初依當宗立法。二如是下。據其他部義。立三十日受衣。</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해석에는 서로 다른 다섯 문이 있다. 이제 첫째, 옷을 받는 시절을 밝힌다. 그 가운데 둘이 있다. 첫째는 시절을 밝히고, 둘째는 ‘십송’ 이하에서, 윤달을 포함시키는 것이 옳은지 아닌지를 분별한다. 앞의 둘 가운데, 첫째는 글을 인용하여 그 시절을 정하고, 둘째는 ‘7월 16일에 받는다’ 이하에서, 받는 때의 선후에 따라, 그 날짜 수의 많고 적음을 정한다. 앞의 둘 가운데, 첫째는 당종에 의거하여 법을 세우고, 둘째는 ‘이와 같이[如是]’ 이하에서, 다른 부파의 뜻에 의거하여, 30일 동안 옷을 받을 수 있다고 세운다.</w:t>
      </w:r>
    </w:p>
    <w:p>
      <w:pPr>
        <w:pStyle w:val="Heading2"/>
        <w:keepNext/>
        <w:spacing w:before="200" w:after="80"/>
      </w:pPr>
      <w:r>
        <w:rPr>
          <w:rFonts w:ascii="Noto Sans KR" w:hAnsi="Noto Sans KR" w:eastAsia="Noto Sans KR"/>
          <w:b/>
          <w:color w:val="2E74B5"/>
          <w:sz w:val="21"/>
        </w:rPr>
        <w:t>문단 700  ·  [0901c05]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[0901c05] 言初至捨者。律緣起中。十五日自恣竟。十六日持糞掃衣。及持新衣。往見世尊。道遇天雨。衣重疲極。白佛。佛以此因緣。集比丘僧。安居竟。有四事應自作。應自恣。應解界。應結界。應受功德衣。前安居人。七月十六日受者。靈山云。簡濫。文云。安居竟受衣。然安居有前後。後安居竟。不合也。此月本音。名迦絺那衣月。此方存略。提替絺那。云迦提月。至十二月等者。佛言。不受衣一月。受衣五月。齊冬四月捨。即十二月十五日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‘초…사’라고 한 것을 말한다. 율의 연기 가운데, 15일에 자자를 마친 뒤, 16일에 분소의를 지니고, 또 새 옷을 지니고, 세존을 뵈러 가다가, 길에서 큰비를 만나, 옷이 무거워져 몹시 지쳤다. 이를 부처님께 아뢰었다. 부처님께서는 이 인연으로, 비구승을 모으셨다. 안거가 끝나면, 스스로 해야 할 네 가지 일이 있다. 자자를 해야 하고, 계를 풀어야 하며, 계를 맺어야 하고, 공덕의를 받아야 한다. 전안거한 사람이, 7월 16일에 받는 것에 대해, 영산에서는 말한다. 혼동을 가려낸 것이다. 글에서는, ‘안거가 끝나면 옷을 받는다’고 하였다. 그러나 안거에는 전안거와 후안거가 있으니, 후안거가 끝난 뒤에는, 이에 해당하지 않는다. 이 달의 본래 음은, ‘가치나의월’이라 한다. 이 지방에서는 줄여서, ‘제체치나(提替絺那)’라 하고, ‘가제월(迦提月)’이라고 한다. ‘12월까지’라고 한 것 등에 대해서는, 부처님께서 말씀하셨다. “옷을 받지 않으면 한 달이고, 옷을 받으면 다섯 달이며, 겨울 넉 달이 다하면 버린다.” 곧 12월 15일이다.</w:t>
      </w:r>
    </w:p>
    <w:p>
      <w:pPr>
        <w:pStyle w:val="EditorialNote"/>
      </w:pPr>
      <w:r>
        <w:rPr>
          <w:rFonts w:ascii="Noto Sans KR" w:hAnsi="Noto Sans KR" w:eastAsia="Noto Sans KR"/>
        </w:rPr>
        <w:t>교감·번역 메모 | [판독 불확실] ‘提替絺那’는 가치나 관련 음역으로 보이나 표기가 불안정하여 원문을 그대로 보존하였다.</w:t>
      </w:r>
    </w:p>
    <w:p>
      <w:pPr>
        <w:pStyle w:val="Heading2"/>
        <w:keepNext/>
        <w:spacing w:before="200" w:after="80"/>
      </w:pPr>
      <w:r>
        <w:rPr>
          <w:rFonts w:ascii="Noto Sans KR" w:hAnsi="Noto Sans KR" w:eastAsia="Noto Sans KR"/>
          <w:b/>
          <w:color w:val="2E74B5"/>
          <w:sz w:val="21"/>
        </w:rPr>
        <w:t>문단 701  ·  [0901c13]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[0901c13] 第二據他部立義三十日受衣文二。初據教立義。二故十誦下。引他部證成。前二。初依他部立理。二故文云下。引律即日之文。證成日日得受。一唱。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다른 부파에 의거하여 30일 동안 옷을 받을 수 있다는 뜻을 세우는 글은 둘로 나뉜다. 첫째는 가르침에 의거하여 뜻을 세우고, 둘째는 ‘그러므로 십송[故十誦]’ 이하에서, 다른 부파의 글을 인용하여 증명한다. 앞의 둘 가운데, 첫째는 다른 부파에 의거하여 이치를 세우고, 둘째는 ‘그러므로 글에서 말한다[故文云]’ 이하에서, 율의 ‘바로 그날[即日]’이라는 글을 인용하여, 날마다 받을 수 있음을 증명한다. 한 단락이다.</w:t>
      </w:r>
    </w:p>
    <w:p>
      <w:pPr>
        <w:pStyle w:val="Heading2"/>
        <w:keepNext/>
        <w:spacing w:before="200" w:after="80"/>
      </w:pPr>
      <w:r>
        <w:rPr>
          <w:rFonts w:ascii="Noto Sans KR" w:hAnsi="Noto Sans KR" w:eastAsia="Noto Sans KR"/>
          <w:b/>
          <w:color w:val="2E74B5"/>
          <w:sz w:val="21"/>
        </w:rPr>
        <w:t>문단 702  ·  [0901c15]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[0901c15] 言如至等者。發正云。祗五十等三律。通一月日受衣。四分。但局七月十六日。一受衣鉢。取此文。故云日日得受。謂從七月十六日。至八月十五日。來一月中。日日得受也。即日來不經宿者。制不經宿者。與人同宿。恐成觸染。作法不成。猶如淨地經宿。不得作處分法。靈山云。此約施與僧竟。如來施與僧。雖曾經宿不犯。下祇云。未用三衣約作。豈非在界內耶。如他物淨。必若元許施為作事。則不成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‘여…등’이라고 한 것을 말한다. 발정에서 말한다. 『승기율』·『오분율』·『십송률』 등 세 율에서는, 한 달 동안 두루 옷을 받을 수 있다. 『사분율』은, 오직 7월 16일에만 한정한다. 한 번 옷과 발우를 받는다는, 이 글을 취하여, 그러므로 ‘날마다 받을 수 있다’고 한 것이다. 곧 7월 16일부터, 8월 15일까지, 이 한 달 동안에는, 날마다 받을 수 있다는 뜻이다. ‘당일에 와서 밤을 지내지 않는다’는 것은, 밤을 지내지 못하게 제정한 것이다. 다른 사람과 함께 밤을 지내면, 촉염(觸染)이 성립할까 염려되어, 작법이 성립하지 않는다. 이는 마치 정지(淨地)에서 밤을 지낸 뒤, 처분법을 행할 수 없는 것과 같다. 영산에서는 말한다. 이는 이미 승가에 보시가 끝난 경우를 두고 한 말이다. 여래께서 승가에 보시한 물건은, 비록 이미 밤을 지냈어도 범함이 없다. 아래 『승기율』에서는, 아직 쓰지 않은 삼의를 기준으로 작법한다고 하는데, 어찌 계 안에 있지 않겠는가. 이는 다른 물건이 정한 것과 같다. 만약 본래부터 보시하여 이 일을 하도록 허락한 것이라면, 곧 성립하지 않는다.</w:t>
      </w:r>
    </w:p>
    <w:p>
      <w:pPr>
        <w:pStyle w:val="Heading2"/>
        <w:keepNext/>
        <w:spacing w:before="200" w:after="80"/>
      </w:pPr>
      <w:r>
        <w:rPr>
          <w:rFonts w:ascii="Noto Sans KR" w:hAnsi="Noto Sans KR" w:eastAsia="Noto Sans KR"/>
          <w:b/>
          <w:color w:val="2E74B5"/>
          <w:sz w:val="21"/>
        </w:rPr>
        <w:t>문단 703  ·  [0901c24]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[0901c24] 第二引他部證中三。初十誦。證成一月之中日日得受。二五分下。證其受同簡其捨異。三母論下。雙證受捨二文不殊。一唱。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다른 부파를 인용하여 증명하는 글은 셋으로 나뉜다. 첫째는 『십송률』로, 한 달 동안 날마다 받을 수 있음을 증명하고, 둘째는 ‘오분’ 이하에서, 받는 것은 같되 버리는 것은 다름을 가려내며, 셋째는 『비니모론』 이하에서, 받고 버리는 두 글이 다르지 않음을 함께 증명한다. 한 단락이다.</w:t>
      </w:r>
    </w:p>
    <w:p>
      <w:pPr>
        <w:pStyle w:val="Heading2"/>
        <w:keepNext/>
        <w:spacing w:before="200" w:after="80"/>
      </w:pPr>
      <w:r>
        <w:rPr>
          <w:rFonts w:ascii="Noto Sans KR" w:hAnsi="Noto Sans KR" w:eastAsia="Noto Sans KR"/>
          <w:b/>
          <w:color w:val="2E74B5"/>
          <w:sz w:val="21"/>
        </w:rPr>
        <w:t>문단 704  ·  [0902a02]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[0902a02] 言故至捨者。十誦如文。靈山云。五分。受有三十日。捨亦三十日。前安七月十六受。至十一月十五日捨。若七月十七日受如是。乃至八月十五日受。至十二月十五日捨。即受各三十日也。若後安八月十六日受。十二月十五捨。此受捨。各一日前後二安。並四月利。後安得利。不同四分也。毗尼母過八月十五不得受。故云過是不得也。鈔意。欲取三十日受衣。故受捨雙引。明四分文闕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‘고…사’라고 한 것을 말한다. 『십송률』은 글과 같다. 영산에서는 말한다. 『오분율』에서는, 받는 기간이 30일이고, 버리는 기간도 30일이다. 전안거한 이는 7월 16일에 받아, 11월 15일에 버린다. 만약 7월 17일에 받았다면 이와 같이, 나아가 8월 15일에 받으면, 12월 15일에 버린다. 곧 각각 30일 동안 받을 수 있다는 뜻이다. 후안거한 이가 8월 16일에 받으면, 12월 15일에 버린다. 이 받음과 버림은, 전안거와 후안거가 각각 하루씩 앞뒤로 다르고, 모두 네 달 동안의 이익을 얻는다. 후안거한 이도 이익을 얻는 점에서, 『사분율』과 같지 않다. 『비니모론』에서는 8월 15일을 넘으면 받을 수 없다고 하므로, ‘이를 넘으면 받을 수 없다’고 한 것이다. 『초』의 뜻은, 30일 동안 옷을 받을 수 있다는 뜻을 취하려는 것이므로, 받음과 버림의 글을 함께 인용하여, 『사분율』의 글이 빠져 있음을 밝힌 것이다.</w:t>
      </w:r>
    </w:p>
    <w:p>
      <w:pPr>
        <w:pStyle w:val="Heading2"/>
        <w:keepNext/>
        <w:spacing w:before="200" w:after="80"/>
      </w:pPr>
      <w:r>
        <w:rPr>
          <w:rFonts w:ascii="Noto Sans KR" w:hAnsi="Noto Sans KR" w:eastAsia="Noto Sans KR"/>
          <w:b/>
          <w:color w:val="2E74B5"/>
          <w:sz w:val="21"/>
        </w:rPr>
        <w:t>문단 705  ·  [0902a09]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[0902a09] 言七至知者。如文。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‘칠…지’라고 한 것을 말한다. 글과 같다.</w:t>
      </w:r>
    </w:p>
    <w:p>
      <w:pPr>
        <w:pStyle w:val="Heading2"/>
        <w:keepNext/>
        <w:spacing w:before="200" w:after="80"/>
      </w:pPr>
      <w:r>
        <w:rPr>
          <w:rFonts w:ascii="Noto Sans KR" w:hAnsi="Noto Sans KR" w:eastAsia="Noto Sans KR"/>
          <w:b/>
          <w:color w:val="2E74B5"/>
          <w:sz w:val="21"/>
        </w:rPr>
        <w:t>문단 706  ·  [0902a10]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[0902a10] 言十誦至閏者。有閏但七月十六日受者。數滿百五十日。不得取閏也。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‘십송…윤’이라고 한 것을 말한다. 윤달이 있더라도 7월 16일에 받은 경우, 150일을 다 채워 세며, 윤달을 따로 포함시키지 않는다.</w:t>
      </w:r>
    </w:p>
    <w:p>
      <w:pPr>
        <w:pStyle w:val="Heading2"/>
        <w:keepNext/>
        <w:spacing w:before="200" w:after="80"/>
      </w:pPr>
      <w:r>
        <w:rPr>
          <w:rFonts w:ascii="Noto Sans KR" w:hAnsi="Noto Sans KR" w:eastAsia="Noto Sans KR"/>
          <w:b/>
          <w:color w:val="2E74B5"/>
          <w:sz w:val="21"/>
        </w:rPr>
        <w:t>문단 707  ·  [0902a12]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[0902a12] 第二明衣體中二。初出衣體。二十誦下。辨其成不之相。前二。初明衣體應法。二四周下。辨衣色相是非。一唱。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옷의 체를 밝히는 가운데 둘이 있다. 첫째는 옷의 체를 제시하고, 둘째는 ‘십송’ 이하에서, 그 성립 여부의 모습을 분별한다. 앞의 둘 가운데, 첫째는 옷의 체가 법에 맞는지를 밝히고, 둘째는 ‘사주[四周]’ 이하에서, 옷의 색과 모양의 옳고 그름을 분별한다. 한 단락이다.</w:t>
      </w:r>
    </w:p>
    <w:p>
      <w:pPr>
        <w:pStyle w:val="Heading2"/>
        <w:keepNext/>
        <w:spacing w:before="200" w:after="80"/>
      </w:pPr>
      <w:r>
        <w:rPr>
          <w:rFonts w:ascii="Noto Sans KR" w:hAnsi="Noto Sans KR" w:eastAsia="Noto Sans KR"/>
          <w:b/>
          <w:color w:val="2E74B5"/>
          <w:sz w:val="21"/>
        </w:rPr>
        <w:t>문단 708  ·  [0902a14]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[0902a14] 言二至色者。糞掃衣中有二種。案律文。若是新衣。若是故衣。故衣新物。揲作淨浣。以納作淨邪命。如前四五邪。得也。心貪財利。諂說少欲。曲順人情。得物。非法也。冬披暑服。怖望人施。名為相得。稱王家施物。激動張人。令張捨施也。得物作淨。非捨隨財。離上諸緣。即日而來。名為應法。若過是條數者。靈山云。此明衣相。向言五條十隔。下者為言。准得中上二衣。七條大衣。皆得受作也。搌者(尼展反)。亦有展音。又六群作五大色。佛言聽用袈裟色。此色如也。五方青黃。即云正色。既離五方。此立。翻云不正色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‘이…색’이라고 한 것을 말한다. 분소의에는 두 종류가 있다. 율문을 살펴보면, 새 옷인 경우와, 낡은 옷인 경우가 있다. 낡은 옷과 새 천을, 덧대어 정법에 맞게 씻고, 받아들여 정하게 하는 것과 사명(邪命)의 구별은, 앞에서 말한 네 가지·다섯 가지 사명과 같다. 법에 맞는 경우도 있다. 마음으로 재물을 탐하여, 적은 욕심을 가진 듯 아첨하여 말하고, 사람의 뜻에 굽혀 따르면서, 물건을 얻는 것은, 법답지 않다. 겨울에 여름옷을 걸쳐 입고, 남이 보시하기를 바라며 일부러 어려운 모습을 보이는 것을, ‘상득(相得)’이라 한다. 왕가가 물건을 보시한다고 일컬어, 장씨 사람을 자극하여, 장씨가 버려 보시하도록 하는 것이다. 물건을 얻어 정법에 맞게 쓰는 것은, 재물을 좇아 버리고 취하는 것이 아니다. 위의 여러 인연을 떠나, 바로 그날 들어온 것을, 법에 맞는 것이라 한다. ‘만약 이 조수(條數)를 넘으면’이라고 한 것에 대해, 영산에서는 말한다. 이는 옷의 형상을 밝힌 것이다. 앞에서 말한 오조십격(五條十隔)은, 하품의를 두고 말한 것이고, 중품과 상품의 두 옷, 곧 칠조의와 대의도, 모두 받아 만들 수 있다. ‘전(搌)’은 니전반(尼展反)으로 읽는다. 또 ‘전(展)’의 음으로도 읽는다. 또 육군비구가 다섯 가지 대색(大色)으로 만들자, 부처님께서는 가사색을 쓰도록 허락하셨다. 이 색은 이와 같다. 오방의 청색과 황색 같은 것은, 곧 정색(正色)이라 한다. 오방의 색을 벗어난 것은, 여기서 세운 뜻에 따라, ‘부정색(不正色)’이라고 번역한다.</w:t>
      </w:r>
    </w:p>
    <w:p>
      <w:pPr>
        <w:pStyle w:val="EditorialNote"/>
      </w:pPr>
      <w:r>
        <w:rPr>
          <w:rFonts w:ascii="Noto Sans KR" w:hAnsi="Noto Sans KR" w:eastAsia="Noto Sans KR"/>
        </w:rPr>
        <w:t>교감·번역 메모 | [구문 불확실] ‘以納作淨邪命’의 구두와 정확한 연결이 불분명하여 문맥에 맞춰 보수적으로 번역하였다.</w:t>
      </w:r>
    </w:p>
    <w:p>
      <w:pPr>
        <w:pStyle w:val="EditorialNote"/>
      </w:pPr>
      <w:r>
        <w:rPr>
          <w:rFonts w:ascii="Noto Sans KR" w:hAnsi="Noto Sans KR" w:eastAsia="Noto Sans KR"/>
        </w:rPr>
        <w:t>교감·번역 메모 | [구문 불확실] ‘怖望人施’의 결합이 불분명하여 남의 보시를 기대하며 일부러 어려운 모습을 보이는 뜻으로 보수적으로 옮겼다.</w:t>
      </w:r>
    </w:p>
    <w:p>
      <w:pPr>
        <w:pStyle w:val="EditorialNote"/>
      </w:pPr>
      <w:r>
        <w:rPr>
          <w:rFonts w:ascii="Noto Sans KR" w:hAnsi="Noto Sans KR" w:eastAsia="Noto Sans KR"/>
        </w:rPr>
        <w:t>교감·번역 메모 | [구문 불확실] ‘非捨隨財’는 문맥상 비법한 구재 행위와 대비되는 표현으로 보이나 정확한 구두가 불확실하다.</w:t>
      </w:r>
    </w:p>
    <w:p>
      <w:pPr>
        <w:pStyle w:val="Heading2"/>
        <w:keepNext/>
        <w:spacing w:before="200" w:after="80"/>
      </w:pPr>
      <w:r>
        <w:rPr>
          <w:rFonts w:ascii="Noto Sans KR" w:hAnsi="Noto Sans KR" w:eastAsia="Noto Sans KR"/>
          <w:b/>
          <w:color w:val="2E74B5"/>
          <w:sz w:val="21"/>
        </w:rPr>
        <w:t>문단 709  ·  [0902a24]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[0902a24] 第二文二。初諸部雜。辨衣體成不。二四分下。別顯編邊安約成受。一唱。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글은 둘로 나뉜다. 첫째는 여러 부파의 글을 섞어, 옷의 체가 성립하는지 여부를 분별하고, 둘째는 ‘사분’ 이하에서, 가장자리를 둘러 짜는 모양에 따라 수의 성립 여부를 따로 밝힌다. 한 단락이다.</w:t>
      </w:r>
    </w:p>
    <w:p>
      <w:pPr>
        <w:pStyle w:val="Heading2"/>
        <w:keepNext/>
        <w:spacing w:before="200" w:after="80"/>
      </w:pPr>
      <w:r>
        <w:rPr>
          <w:rFonts w:ascii="Noto Sans KR" w:hAnsi="Noto Sans KR" w:eastAsia="Noto Sans KR"/>
          <w:b/>
          <w:color w:val="2E74B5"/>
          <w:sz w:val="21"/>
        </w:rPr>
        <w:t>문단 710  ·  [0902b01]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[0902b01] 言十至受者。䨱死人衣。到塚取來者。濟云。謂改葬換屍上衣。取來施僧者。是也。注云。四分等者。靈山云。然糞掃亦通。恐濫今簡。謂是衢露拾得者成體。若經䨱死人衣。則不成作也。揲葉者。謂上云不割截作不成。恐揲葉者不得。故簡出也。此衣連條。但揲葉作隔也。及故衣不成者。靈山云。下至經試一者。即名故衣。如不揲坐具故者。不須揲下至經一坐也。若急施衣時。衣成受者。立云。謂於非時中。受得此急施衣。若本受時。擬作功德衣者。即不合也。今言得者。謂本無心。擬將作功德衣者得時衣。即夏末施坐夏僧衣。是也。上伽論死比丘受用三衣不得。祇中未曾受用者得作。五分若比丘貪利。捨三衣作功德衣。五事皆不成。反上成受。明即比丘施衣。亦得作功德衣。引見論。七眾衣得並受作。此辨能施衣人。比丘衣雖同界未捨。作功德衣。同宿無過。隨受一二得者。於三衣中。隨受一衣二衣者。意謂三衣並得受作功德衣。不必如十誦要須僧伽梨。下二衣不成受。或有釋言。或受一衣作。或受二衣共作並得。意謂。不然。此正明衣體。未辨多少。至下引見論明之。故不取後釋也。四分編者(畢綿反又步彌反)。以線次第織。繞邊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‘십…수’라고 한 것을 말한다. 죽은 사람의 몸을 덮었던 옷을, 무덤에 가서 가져온다는 것에 대해, 제(濟)가 말한다. 이는 이장하면서 시신 위의 옷을 갈아, 가져와 승가에 보시한 경우를 말한다. 바로 이것이다. 주석에서 말한다. ‘사분’ 등이라고 한 것에 대해, 영산에서는 말한다. 분소의의 범위도 넓으므로, 혼동될까 염려하여 여기서 가려낸 것이다. 곧 길이나 들에서 주운 것은 옷의 체가 성립하지만, 죽은 사람을 덮었던 옷이면, 곧 만들어 쓸 수 없다. ‘첩엽(揲葉)’이란, 앞에서 ‘잘라 마름질하지 않고 만들면 성립하지 않는다’고 한 데 대해, 첩엽 방식도 허용되지 않는다고 오해할까 염려하여, 따로 가려낸 것이다. 이 옷은 조(條)가 이어져 있고, 다만 잎처럼 덧대어 격(隔)을 만든 것이다. 또 ‘헌 옷은 성립하지 않는다’고 한 것에 대해, 영산에서는 말한다. 아래로 한 번이라도 시험해 입은 것까지, 곧 헌 옷이라 한다. ‘좌구는 덧대지 않아도 헌 것이 된다’는 것과 같아서, 한 번 앉아 본 것까지는 따로 덧댈 필요가 없다는 뜻이다. 급시의(急施衣)를 받을 때, 그 옷으로 수의 성립이 가능한 경우에 대해, 입(立)이 말한다. 이는 비시(非時)에, 이 급시의를 받은 경우를 말한다. 만약 처음 받을 때부터, 공덕의로 만들 생각이었다면, 곧 허용되지 않는다. 지금 ‘된다’고 한 것은, 본래 그런 마음이 없었는데, 나중에 공덕의로 만들려고 한 시의(時衣)를 말한다. 곧 여름 끝에 안거한 승가에게 보시한 옷이다. 바로 이것이다. 위 『가론』에서는 죽은 비구가 사용한 삼의는 사용할 수 없다고 하였고, 『승기율』에서는 아직 사용하지 않은 것은 만들 수 있다고 하였다. 『오분율』에서는 비구가 이익을 탐하여, 삼의를 버리고 공덕의를 만들면, 다섯 일이 모두 성립하지 않는다. 그 반대라면 수가 성립한다. 이는 곧 비구가 보시한 옷도, 공덕의로 만들 수 있음을 밝힌 것이다. 『선견론』을 인용하여, 칠중이 가진 옷도 모두 받아 만들 수 있다고 하니, 이는 옷을 보시할 수 있는 사람을 분별한 것이다. 비구의 옷은 비록 같은 계 안에 있어 아직 버리지 않았더라도, 공덕의를 만들 경우, 같이 밤을 지냈다는 허물이 없다. ‘한 벌이나 두 벌을 따라 받아도 된다’는 것은, 삼의 가운데, 한 벌 또는 두 벌을 따라 받는다는 뜻이다. 뜻은 삼의 모두를 받아 공덕의로 만들 수 있다는 말이다. 반드시 『십송률』처럼 승가리만을 써야 하고, 아래 두 옷으로는 수가 성립하지 않는다는 뜻은 아니다. 혹 어떤 해석에서는, 한 벌을 받아 만들거나, 두 벌을 함께 받아 만들어도 모두 된다고 말한다. 그러나 뜻은, 그렇지 않다. 여기서는 바로 옷의 체를 밝히는 것이지, 아직 수량의 많고 적음을 분별하는 것이 아니다. 아래에서 『선견론』을 인용하여 이를 밝히므로, 뒤의 해석은 취하지 않는다. 『사분율』의 ‘편(編)’은 필면반 또는 보미반으로 읽는다. 실로 차례차례 짜서, 가장자리를 두르는 것을 말한다.</w:t>
      </w:r>
    </w:p>
    <w:p>
      <w:pPr>
        <w:pStyle w:val="EditorialNote"/>
      </w:pPr>
      <w:r>
        <w:rPr>
          <w:rFonts w:ascii="Noto Sans KR" w:hAnsi="Noto Sans KR" w:eastAsia="Noto Sans KR"/>
        </w:rPr>
        <w:t>교감·번역 메모 | [판독 불확실] ‘經試一’은 전사 또는 결락 가능성이 있어 원문을 그대로 보존하였다.</w:t>
      </w:r>
    </w:p>
    <w:p>
      <w:pPr>
        <w:pStyle w:val="Heading2"/>
        <w:keepNext/>
        <w:spacing w:before="200" w:after="80"/>
      </w:pPr>
      <w:r>
        <w:rPr>
          <w:rFonts w:ascii="Noto Sans KR" w:hAnsi="Noto Sans KR" w:eastAsia="Noto Sans KR"/>
          <w:b/>
          <w:color w:val="2E74B5"/>
          <w:sz w:val="21"/>
        </w:rPr>
        <w:t>문단 711  ·  [0902b21]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[0902b21] 第三簡人中二。初牒標別列。二四分下。依文解釋。初如文。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사람을 가려내는 가운데 둘이 있다. 첫째는 표제를 들고 따로 열거하며, 둘째는 ‘사분’ 이하에서, 글에 따라 해석한다. 첫째는 글과 같다.</w:t>
      </w:r>
    </w:p>
    <w:p>
      <w:pPr>
        <w:pStyle w:val="Heading2"/>
        <w:keepNext/>
        <w:spacing w:before="200" w:after="80"/>
      </w:pPr>
      <w:r>
        <w:rPr>
          <w:rFonts w:ascii="Noto Sans KR" w:hAnsi="Noto Sans KR" w:eastAsia="Noto Sans KR"/>
          <w:b/>
          <w:color w:val="2E74B5"/>
          <w:sz w:val="21"/>
        </w:rPr>
        <w:t>문단 712  ·  [0902b23]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[0902b23] 釋中兩段。今初分三。初四分。二見論。三十誦。</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해석에는 두 단락이 있다. 이제 첫째를 셋으로 나눈다. 첫째는 『사분율』, 둘째는 『선견론』, 셋째는 『십송률』이다.</w:t>
      </w:r>
    </w:p>
    <w:p>
      <w:pPr>
        <w:pStyle w:val="Heading2"/>
        <w:keepNext/>
        <w:spacing w:before="200" w:after="80"/>
      </w:pPr>
      <w:r>
        <w:rPr>
          <w:rFonts w:ascii="Noto Sans KR" w:hAnsi="Noto Sans KR" w:eastAsia="Noto Sans KR"/>
          <w:b/>
          <w:color w:val="2E74B5"/>
          <w:sz w:val="21"/>
        </w:rPr>
        <w:t>문단 713  ·  [0902b23]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[0902b23] 言四至成者。謂與欲人者。立云。謂在房中不成受。不得五利。又不足數。若有難者。立云。謂十三難人不合受功德衣。亦不得五利也。下十誦中。學悔沙彌上不成。例此可知。無僧伽梨。花嚴云。謂緣起中。本為大衣重故。令受功德衣。開其五利。既闕大衣。則此利闕。故不成受。下二衣闕無妨。問。本闕大衣。今時將下二衣。當大衣處。得成受不。答。律無明決。然文中。衣有正從。理合得也。然從衣者開。無闕衣之罪。據其衣本非僧伽梨。其事甚難。且約正衣。又順律判。不違初緣也。而彼在界外者。前在界內。與欲上既不成。僧受衣時。出在界外。無得理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‘사…성’이라고 한 것을 말한다. ‘욕을 맡긴 사람’이라는 것은, 입(立)이 말한다. 방 안에 머물러 있어 수가 성립하지 않는다는 뜻이다. 다섯 가지 이익을 얻지 못하고, 또 승수에도 들지 못한다. ‘난이 있는 사람’이라는 것은, 입(立)이 말한다. 열세 가지 난에 해당하는 사람은 공덕의를 받을 수 없고, 또 다섯 가지 이익도 얻지 못한다는 뜻이다. 아래 『십송률』 가운데, 학회 사미에 이르기까지 성립하지 않는다고 하니, 이에 견주어 알 수 있다. 승가리가 없는 경우에 대해, 화엄에서는 말한다. 연기 가운데, 본래 대의가 무거웠기 때문에, 공덕의를 받게 하여, 다섯 가지 이익을 열어 준 것이다. 이미 대의가 없다면, 이 이익도 빠지게 되므로, 수가 성립하지 않는다. 아래 두 옷이 없는 것은 무방하다. 묻는다. “본래 대의가 없는데, 지금 아래 두 옷을 가져다가, 대의 자리에 대신 쓰면, 수가 성립하는가?” 답한다. “율에 명백한 판정은 없다. 그러나 글 가운데, 옷에는 정(正)과 종(從)이 있으므로, 이치상 성립한다고 보아야 한다. 다만 종의(從衣)는 허용된 것으로, 옷이 없는 죄는 없다. 그러나 그 옷 자체가 승가리는 아니므로, 이 일은 매우 판단하기 어렵다. 우선 정의(正衣)를 기준으로 하고, 또 율의 판정에 따르는 것이, 처음의 인연에도 어긋나지 않는다.” ‘그가 계 밖에 있다’는 것은, 앞에서는 계 안에 있으면서, 욕을 맡긴 경우에도 이미 성립하지 않는다고 하였으니, 승가가 옷을 받을 때, 계 밖으로 나가 있다면, 얻을 이치가 없다는 뜻이다.</w:t>
      </w:r>
    </w:p>
    <w:p>
      <w:pPr>
        <w:pStyle w:val="Heading2"/>
        <w:keepNext/>
        <w:spacing w:before="200" w:after="80"/>
      </w:pPr>
      <w:r>
        <w:rPr>
          <w:rFonts w:ascii="Noto Sans KR" w:hAnsi="Noto Sans KR" w:eastAsia="Noto Sans KR"/>
          <w:b/>
          <w:color w:val="2E74B5"/>
          <w:sz w:val="21"/>
        </w:rPr>
        <w:t>문단 714  ·  [0902c10]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[0902c10] 言善至受者。明異界僧不得受。許請異界人滿數。及與作法。而不得受。</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‘선…수’라고 한 것을 말한다. 다른 계의 승려는 받을 수 없음을 밝힌 것이다. 다른 계의 사람을 청하여 수를 채우고, 작법에 참여하게 하는 것은 허용하지만, 그 사람은 공덕의를 받을 수 없다.</w:t>
      </w:r>
    </w:p>
    <w:p>
      <w:pPr>
        <w:pStyle w:val="Heading2"/>
        <w:keepNext/>
        <w:spacing w:before="200" w:after="80"/>
      </w:pPr>
      <w:r>
        <w:rPr>
          <w:rFonts w:ascii="Noto Sans KR" w:hAnsi="Noto Sans KR" w:eastAsia="Noto Sans KR"/>
          <w:b/>
          <w:color w:val="2E74B5"/>
          <w:sz w:val="21"/>
        </w:rPr>
        <w:t>문단 715  ·  [0902c11]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[0902c11] 言十誦至受者。准十誦五十三云。[1]彼離問佛。諸比丘安居竟。眾多僧坊。共結一界受衣。受已捨。是大界捨已。一切比丘。名捨衣不。答。隨捨者捨。不捨者不捨也。發正云。准此問。以世尊為饒益諸比丘故。各解本界。受功德衣已。復解此界。更依本界。各結界時。隨諸比丘本要心捨者。解界時則捨。若本要心不捨者。則依本利也。初舉犯殘人未從僧乞懺。別住人者。從僧乞別住人。學悔人。謂犯夷與學悔。治滅儐人。不肯從僧乞懺。而滅殯治也。上來諸人。身不清淨故。不合受衣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‘십송…수’라고 한 것을 말한다. 『십송률』 제53권에 의하면 다음과 같다. [1] ‘피리(彼離)’가 부처님께 물었다. “비구들이 안거를 마친 뒤, 여러 승방이, 함께 하나의 계를 맺어 옷을 받고, 받은 뒤에 그 계를 풀었습니다. 이 대계를 푼 뒤, 모든 비구는, 옷을 버린 것이 됩니까?” 답한다. “버리려는 이는 버린 것이고, 버리지 않으려는 이는 버린 것이 아니다.” 발정에서 말한다. 이 질문에 의하면, 세존께서 여러 비구를 이롭게 하기 위해, 각각 본래의 계를 풀게 하고, 공덕의를 받은 뒤, 다시 이 계를 풀게 하셨다. 그리고 다시 본래의 계에 따라, 각각 계를 맺을 때, 비구들이 본래 마음으로 버리려 한 경우에는, 계를 풀 때 곧 버린 것이 되고, 본래 마음으로 버리지 않으려 한 경우에는, 본래의 이익을 그대로 누린다. 처음에는 승잔죄를 범하고 아직 승가에 참회를 청하지 않은 사람을 들었다. ‘별주인’이란, 승가에 별주를 청한 사람이다. ‘학회인’이란, 바라이죄를 범하고 학회를 허락받은 사람을 말한다. ‘멸빈의 치죄를 받은 사람’은, 승가에 참회를 청하려 하지 않아, 멸빈의 치법을 받은 사람이다. 위에서 든 여러 사람은, 몸이 청정하지 않으므로, 공덕의를 받을 수 없다.</w:t>
      </w:r>
    </w:p>
    <w:p>
      <w:pPr>
        <w:pStyle w:val="EditorialNote"/>
      </w:pPr>
      <w:r>
        <w:rPr>
          <w:rFonts w:ascii="Noto Sans KR" w:hAnsi="Noto Sans KR" w:eastAsia="Noto Sans KR"/>
        </w:rPr>
        <w:t>교감·번역 메모 | [이문 검토 필요] ‘彼離’는 문맥상 우바리(波離)를 가리킬 가능성이 높으나 원문을 고치지 않았다.</w:t>
      </w:r>
    </w:p>
    <w:p>
      <w:pPr>
        <w:pStyle w:val="Heading2"/>
        <w:keepNext/>
        <w:spacing w:before="200" w:after="80"/>
      </w:pPr>
      <w:r>
        <w:rPr>
          <w:rFonts w:ascii="Noto Sans KR" w:hAnsi="Noto Sans KR" w:eastAsia="Noto Sans KR"/>
          <w:b/>
          <w:color w:val="2E74B5"/>
          <w:sz w:val="21"/>
        </w:rPr>
        <w:t>문단 716  ·  [0902c21]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[0902c21] 第二能治人文三。初辨持人具德。二見論下。受與進不。三若羯磨迦絺下。明選持人是非。言二至明者。持衣人。須具五德。須知破夏不安居人。無大衣等。不得受。反此得受。故云知得。受不得了了分明也。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옷을 담당하는 사람에 관한 글은 셋으로 나뉜다. 첫째는 옷을 지니는 사람에게 갖추어야 할 덕을 분별하고, 둘째는 『선견론』 이하에서, 옷을 주고받는 것이 가능한지 여부를 밝히며, 셋째는 ‘만약 가치나 갈마[若羯磨迦絺]’ 이하에서, 옷을 지닐 사람을 고르는 옳고 그름을 밝힌다. ‘이…명’이라고 한 것을 말한다. 옷을 지닐 사람은, 다섯 가지 덕을 갖추어야 한다. 파하한 사람·안거하지 않은 사람· 대의가 없는 사람 등은, 받을 수 없음을 알아야 한다. 그 반대라면 받을 수 있다. 그러므로 ‘받을 수 있음을 안다’고 하였으니, 받을 수 있는지 없는지를 분명하게 알아야 한다는 뜻이다.</w:t>
      </w:r>
    </w:p>
    <w:p>
      <w:pPr>
        <w:pStyle w:val="Heading2"/>
        <w:keepNext/>
        <w:spacing w:before="200" w:after="80"/>
      </w:pPr>
      <w:r>
        <w:rPr>
          <w:rFonts w:ascii="Noto Sans KR" w:hAnsi="Noto Sans KR" w:eastAsia="Noto Sans KR"/>
          <w:b/>
          <w:color w:val="2E74B5"/>
          <w:sz w:val="21"/>
        </w:rPr>
        <w:t>문단 717  ·  [0902c24]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[0902c24] 言善至意者。餘同輕物。應分重物。屬四方僧者。深云。此論據功德衣。是時中僧得故。輕重兩屬。若多衣。總作功德衣。並須連著橫四襵五綴。今時亦有七月十五日得物來者。但名非時。現前則不問輕重。盡須現前分之。又復時中將物施者。須問主心。為施此界前安居人。為通施一化僧尼耶。答。言施此界[1]前。</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‘선…의’라고 한 것을 말한다. 나머지는 경물(輕物)과 같다. 나누어야 할 중물(重物)이, 사방승에 속하는 경우에 대해, 심(深)이 말한다. 이 논은 공덕의가, 시중승득(時中僧得)이기 때문에, 경물과 중물이 모두 그에 속한다고 본 것이다. 만약 옷이 많으면, 모두 공덕의로 만들되, 모두 이어 붙여 가로로 네 번 접고 다섯 곳을 꿰매야 한다. 지금도 7월 15일에 물건을 받아 오는 경우가 있는데, 이는 다만 비시물(非時物)이라 할 뿐이다. 현전물이라면 경물·중물을 가리지 않고, 모두 현전승에게 나누어야 한다. 또 시중(時中)에 물건을 보시하는 경우에는, 반드시 시주의 마음을 물어야 한다. 이 계의 전안거한 사람들에게 보시하려는 것인지, 아니면 한 교화권 안의 승니 전체에게 두루 보시하려는 것인지 물어야 한다. 답한다. ‘이 계의 [1]전…에게 보시한다’고 말한다.</w:t>
      </w:r>
    </w:p>
    <w:p>
      <w:pPr>
        <w:pStyle w:val="EditorialNote"/>
      </w:pPr>
      <w:r>
        <w:rPr>
          <w:rFonts w:ascii="Noto Sans KR" w:hAnsi="Noto Sans KR" w:eastAsia="Noto Sans KR"/>
        </w:rPr>
        <w:t>교감·번역 메모 | [판독·용어] ‘橫四襵五綴’의 구체적 재봉 방식은 판본 대조가 필요하여 직역하였다.</w:t>
      </w:r>
    </w:p>
    <w:p>
      <w:pPr>
        <w:pStyle w:val="EditorialNote"/>
      </w:pPr>
      <w:r>
        <w:rPr>
          <w:rFonts w:ascii="Noto Sans KR" w:hAnsi="Noto Sans KR" w:eastAsia="Noto Sans KR"/>
        </w:rPr>
        <w:t>교감·번역 메모 | [결락] 원문이 ‘言施此界[1]前。’에서 문장이 미완으로 끊긴 뒤 다음 위치표지 [0903a08]에서 다른 문맥으로 전환된다. 추정 복원하지 않았다.</w:t>
      </w:r>
    </w:p>
    <w:p>
      <w:pPr>
        <w:pStyle w:val="Heading2"/>
        <w:keepNext/>
        <w:spacing w:before="200" w:after="80"/>
      </w:pPr>
      <w:r>
        <w:rPr>
          <w:rFonts w:ascii="Noto Sans KR" w:hAnsi="Noto Sans KR" w:eastAsia="Noto Sans KR"/>
          <w:b/>
          <w:color w:val="2E74B5"/>
          <w:sz w:val="21"/>
        </w:rPr>
        <w:t>문단 718  ·  [0903a08]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[0903a08] [2]至罪重也者。此明心盜法也。㟧云。比丘受法。就師心緣得差者。謂就他師邊。受他法。不與直或盜也。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‘[2]…죄가 무겁다’고 한 것을 말한다. 이는 마음으로 훔치는 법[心盜法]을 밝힌 것이다. 㟧이 말한다. 비구가 법을 받을 때, 스승에게 나아가 마음으로 인연하여 차별되게 얻는다는 것은, 곧 다른 스승에게 나아가, 그의 법을 받고도, 값을 주지 않으면 혹 도둑질이 된다는 뜻이다.</w:t>
      </w:r>
    </w:p>
    <w:p>
      <w:pPr>
        <w:pStyle w:val="EditorialNote"/>
      </w:pPr>
      <w:r>
        <w:rPr>
          <w:rFonts w:ascii="Noto Sans KR" w:hAnsi="Noto Sans KR" w:eastAsia="Noto Sans KR"/>
        </w:rPr>
        <w:t>교감·번역 메모 | [결락·편집표지] 앞 문맥이 [0902c24]에서 미완으로 끊긴 뒤 [0903a08]에서 시작하므로, ‘[2]至罪重也者’의 앞부분은 결락되어 있다. 추정 복원하지 않았다.</w:t>
      </w:r>
    </w:p>
    <w:p>
      <w:pPr>
        <w:pStyle w:val="EditorialNote"/>
      </w:pPr>
      <w:r>
        <w:rPr>
          <w:rFonts w:ascii="Noto Sans KR" w:hAnsi="Noto Sans KR" w:eastAsia="Noto Sans KR"/>
        </w:rPr>
        <w:t>교감·번역 메모 | [판독 불확실] 원문 ‘㟧’은 고유한 주석가 표지로 보이나 판독을 확정하지 않았다.</w:t>
      </w:r>
    </w:p>
    <w:p>
      <w:pPr>
        <w:pStyle w:val="Heading2"/>
        <w:keepNext/>
        <w:spacing w:before="200" w:after="80"/>
      </w:pPr>
      <w:r>
        <w:rPr>
          <w:rFonts w:ascii="Noto Sans KR" w:hAnsi="Noto Sans KR" w:eastAsia="Noto Sans KR"/>
          <w:b/>
          <w:color w:val="2E74B5"/>
          <w:sz w:val="21"/>
        </w:rPr>
        <w:t>문단 719  ·  [0903a10]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[0903a10] 第二釋盜六界中分四。初地水火。二有呪下。盜風。三若起下。盜空。四論云下。盜識。一唱。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육계(六界)를 훔치는 것을 해석하는 데에는 넷이 있다. 첫째는 지·수·화이고, 둘째는 ‘주문이 있는 것’ 이하에서, 바람을 훔치는 것이며, 셋째는 ‘만약 일으킨다’ 이하에서, 허공을 훔치는 것이고, 넷째는 ‘논에서 말한다’ 이하에서, 식을 훔치는 것이다. 한 차례이다.</w:t>
      </w:r>
    </w:p>
    <w:p>
      <w:pPr>
        <w:pStyle w:val="Heading2"/>
        <w:keepNext/>
        <w:spacing w:before="200" w:after="80"/>
      </w:pPr>
      <w:r>
        <w:rPr>
          <w:rFonts w:ascii="Noto Sans KR" w:hAnsi="Noto Sans KR" w:eastAsia="Noto Sans KR"/>
          <w:b/>
          <w:color w:val="2E74B5"/>
          <w:sz w:val="21"/>
        </w:rPr>
        <w:t>문단 720  ·  [0903a11]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[0903a11] 言次至智用者。前三可知。謂地水火也。靈山云。如取僧厨下火。令冷釜等。所不應也。或他房中炭火。伺彼不在而取者。計直犯也。有呪至直者。准論疏中。但言呪扇引風觸身其病即差。比丘偷搖。計直犯罪(盜風)。鈔准律中。加藥塗扇椎。能除病義。故戒疏云。律中。有呪扇藥塗。比丘偷搖。不與價直。是謂盜風也。若起至空者。盜盡可知。論云。等者。謂。鈔據上了論本文。但云若偷地水火風空等。謂等取於識界也。謂盜知用者。戒疏云。識不可盜。以無形跡故。但可隨緣盜其智用也。言自外至疏說者。指略也。戒疏廣引真諦疏解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‘다음…지혜의 작용’이라고 한 것을 말한다. 앞의 세 가지는 알기 쉽다. 곧 지·수·화이다. 영산이 말한다. 예컨대 승가의 부엌 아래에서 불을 가져가, 솥을 식게 하는 따위는, 마땅하지 않다. 혹 다른 사람 방의 숯불을, 그가 없는 틈을 엿보아 가져가면, 값을 계산하여 죄를 범한다. ‘주문이 있는 것…값’이라고 한 것은, 논소에 준하면, 다만 주문한 부채를 부쳐 바람이 몸에 닿으면 병이 곧 낫는다고 하였다. 비구가 몰래 그것을 부치면, 값을 계산하여 죄가 성립한다. 이것이 바람을 훔치는 것이다. 『초』는 율에 준하여, 약을 부채의 자루에 바르는 경우를 더하였는데, 그것이 병을 없앨 수 있다는 뜻이다. 그러므로 『계소』에서 말한다. 율 가운데, 주문한 부채에 약을 바른 것이 있는데, 비구가 몰래 부치고, 그 값을 주지 않으면, 이를 바람을 훔친다고 한다. ‘만약 일으킨다…허공’이라고 한 것은, 허공을 훔치는 뜻은 알기 쉽다. 논에서 말한, ‘등’이라는 것은, 곧, 『초』가 위의 『요론』 본문에 의거하면, 다만 ‘지·수·화·풍·공 등을 훔친다’고 하였으므로, 그 ‘등’이 식계(識界)까지 취한다는 뜻이다. ‘지혜의 작용을 훔친다’는 것은, 『계소』에서 말한다. 식은 훔칠 수 없으니, 형적이 없기 때문이다. 다만 인연에 따라 그 지혜의 작용을 훔칠 수 있을 뿐이다. ‘그 밖의 것…소에서 말한다’고 한 것은, 생략하여 가리킨 것이다. 『계소』에서 진제의 소를 널리 인용해 해석하였다.</w:t>
      </w:r>
    </w:p>
    <w:p>
      <w:pPr>
        <w:pStyle w:val="EditorialNote"/>
      </w:pPr>
      <w:r>
        <w:rPr>
          <w:rFonts w:ascii="Noto Sans KR" w:hAnsi="Noto Sans KR" w:eastAsia="Noto Sans KR"/>
        </w:rPr>
        <w:t>교감·번역 메모 | [구문 불확실] ‘藥塗扇椎’의 ‘椎’는 문맥상 부채의 자루·손잡이 계열로 이해하였으나 판본 대조가 필요하다.</w:t>
      </w:r>
    </w:p>
    <w:p>
      <w:pPr>
        <w:pStyle w:val="Heading2"/>
        <w:keepNext/>
        <w:spacing w:before="200" w:after="80"/>
      </w:pPr>
      <w:r>
        <w:rPr>
          <w:rFonts w:ascii="Noto Sans KR" w:hAnsi="Noto Sans KR" w:eastAsia="Noto Sans KR"/>
          <w:b/>
          <w:color w:val="2E74B5"/>
          <w:sz w:val="21"/>
        </w:rPr>
        <w:t>문단 721  ·  [0903a22]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[0903a22] 大門第三非畜物中二。初牒章門。二初明下。依名解釋。初如文。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큰 문단 셋째인 비축물(非畜物)은 둘로 나뉜다. 첫째는 장문을 제시하고, 둘째는 ‘처음 밝힌다’ 이하에서, 이름에 따라 해석한다. 첫째는 글과 같다.</w:t>
      </w:r>
    </w:p>
    <w:p>
      <w:pPr>
        <w:pStyle w:val="Heading2"/>
        <w:keepNext/>
        <w:spacing w:before="200" w:after="80"/>
      </w:pPr>
      <w:r>
        <w:rPr>
          <w:rFonts w:ascii="Noto Sans KR" w:hAnsi="Noto Sans KR" w:eastAsia="Noto Sans KR"/>
          <w:b/>
          <w:color w:val="2E74B5"/>
          <w:sz w:val="21"/>
        </w:rPr>
        <w:t>문단 722  ·  [0903a24]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[0903a24] 釋中二。初明非人。二盜畜下。辨畜物。初二。初標。二若有下。解釋。初如文。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해석은 둘로 나뉜다. 첫째는 비인(非人)을 밝히고, 둘째는 ‘축생의 것을 훔친다’ 이하에서, 축생의 물건을 분별한다. 첫째는 다시 둘이다. 첫째는 표방하고, 둘째는 ‘만약 있다’ 이하에서, 해석한다. 첫째는 글과 같다.</w:t>
      </w:r>
    </w:p>
    <w:p>
      <w:pPr>
        <w:pStyle w:val="Heading2"/>
        <w:keepNext/>
        <w:spacing w:before="200" w:after="80"/>
      </w:pPr>
      <w:r>
        <w:rPr>
          <w:rFonts w:ascii="Noto Sans KR" w:hAnsi="Noto Sans KR" w:eastAsia="Noto Sans KR"/>
          <w:b/>
          <w:color w:val="2E74B5"/>
          <w:sz w:val="21"/>
        </w:rPr>
        <w:t>문단 723  ·  [0903b02]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[0903b02] 釋中二。初引文明盜。二今或下。約義斷簡。初三。初明犯於。二善見下。明不犯於。三薩婆多下辨輕重相。前二。初望護生結。二若無下。約正主結。初二。初立義。二五分下。引二律釋成。一唱。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해석은 둘로 나뉜다. 첫째는 글을 인용해 도둑질을 밝히고, 둘째는 ‘지금 혹’ 이하에서, 뜻에 따라 판별한다. 첫째는 셋이다. 첫째는 범함을 밝히고, 둘째는 ‘선견’ 이하에서, 범하지 않음을 밝히며, 셋째는 ‘살바다’ 이하에서 경중의 양상을 분별한다. 앞의 둘은, 첫째 보호하는 사람을 기준으로 죄를 맺고, 둘째는 ‘만약 없다’ 이하에서, 본래 주인을 기준으로 죄를 맺는다. 첫째는 다시 둘이다. 첫째는 뜻을 세우고, 둘째는 ‘오분’ 이하에서, 두 율을 인용하여 해석을 성립시킨다. 한 차례이다.</w:t>
      </w:r>
    </w:p>
    <w:p>
      <w:pPr>
        <w:pStyle w:val="Heading2"/>
        <w:keepNext/>
        <w:spacing w:before="200" w:after="80"/>
      </w:pPr>
      <w:r>
        <w:rPr>
          <w:rFonts w:ascii="Noto Sans KR" w:hAnsi="Noto Sans KR" w:eastAsia="Noto Sans KR"/>
          <w:b/>
          <w:color w:val="2E74B5"/>
          <w:sz w:val="21"/>
        </w:rPr>
        <w:t>문단 724  ·  [0903b05]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[0903b05] 言若得重者。今諸處廟。各有廟祝等。皆是獲主。損五望此人結。重。祝(之六反)說文云。祭神祝詞。此人為之。因為名也。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‘만약…무거운 죄를 얻는다’고 한 것을 말한다. 지금 여러 곳의 사당에는, 각각 묘축(廟祝) 등이 있는데, 이들이 모두 지키는 주인이다. 오전(五錢)에 해당하는 손해를 끼치면 이 사람을 기준으로 죄를 맺어, 무거운 죄가 된다. ‘축(祝)’은 ‘지육(之六)’의 반절이며, 『설문』에서는 말한다. 신에게 제사하며 축원하는 말을 한다는 뜻이다. 이 사람이 그 일을 맡으므로, 그 일에 따라 이름한 것이다.</w:t>
      </w:r>
    </w:p>
    <w:p>
      <w:pPr>
        <w:pStyle w:val="EditorialNote"/>
      </w:pPr>
      <w:r>
        <w:rPr>
          <w:rFonts w:ascii="Noto Sans KR" w:hAnsi="Noto Sans KR" w:eastAsia="Noto Sans KR"/>
        </w:rPr>
        <w:t>교감·번역 메모 | [음석] 원문 반절 표기 ‘祝(之六反)’을 보존하였다.</w:t>
      </w:r>
    </w:p>
    <w:p>
      <w:pPr>
        <w:pStyle w:val="Heading2"/>
        <w:keepNext/>
        <w:spacing w:before="200" w:after="80"/>
      </w:pPr>
      <w:r>
        <w:rPr>
          <w:rFonts w:ascii="Noto Sans KR" w:hAnsi="Noto Sans KR" w:eastAsia="Noto Sans KR"/>
          <w:b/>
          <w:color w:val="2E74B5"/>
          <w:sz w:val="21"/>
        </w:rPr>
        <w:t>문단 725  ·  [0903b08]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[0903b08] 第二正主二。初立義。二故十誦下。引證一唱。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본래 주인을 논하는 것은 둘이다. 첫째는 뜻을 세우고, 둘째는 ‘그러므로 『십송률』’ 이하에서, 증거를 인용한다. 한 차례이다.</w:t>
      </w:r>
    </w:p>
    <w:p>
      <w:pPr>
        <w:pStyle w:val="Heading2"/>
        <w:keepNext/>
        <w:spacing w:before="200" w:after="80"/>
      </w:pPr>
      <w:r>
        <w:rPr>
          <w:rFonts w:ascii="Noto Sans KR" w:hAnsi="Noto Sans KR" w:eastAsia="Noto Sans KR"/>
          <w:b/>
          <w:color w:val="2E74B5"/>
          <w:sz w:val="21"/>
        </w:rPr>
        <w:t>문단 726  ·  [0903b08]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[0903b08] 言若至蘭者。立云。望非人邊結蘭。故云隨境結之。故十誦下。引境結證也。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‘만약…투란차’라고 한 것을 말한다. 입(立)이 말한다. 비인을 기준으로 하면 투란차를 맺는다. 그러므로 ‘경계에 따라 죄를 맺는다’고 하였다. 그러므로 『십송률』 이하에서는, 경계를 따라 죄를 맺는다는 증거를 인용하였다.</w:t>
      </w:r>
    </w:p>
    <w:p>
      <w:pPr>
        <w:pStyle w:val="Heading2"/>
        <w:keepNext/>
        <w:spacing w:before="200" w:after="80"/>
      </w:pPr>
      <w:r>
        <w:rPr>
          <w:rFonts w:ascii="Noto Sans KR" w:hAnsi="Noto Sans KR" w:eastAsia="Noto Sans KR"/>
          <w:b/>
          <w:color w:val="2E74B5"/>
          <w:sz w:val="21"/>
        </w:rPr>
        <w:t>문단 727  ·  [0903b10]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[0903b10] 言善至護者。發正云鬼歸也。謂魂魄歸於冥。寞神。謂變通自在有力者。是此物不在廟中。又非塚內鬼神。於此二處之物。無心守護。故盜無罪。及人繫樹物者。此樹有神依附。或但是大樹。人多於下祭祠鬼神。立云。如今俗人。於樹下祭鬼神求福。所有幡花雜係。不敢將還。是此主守護。非人不用。取此物者無犯。</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‘선…보호’라고 한 것을 말한다. 발정이 말한 ‘귀신이 돌아간다’는 것은, 곧 혼백이 어둠으로 돌아가는 것을 말한다. 적막한 신이란, 변통이 자유롭고 힘이 있는 존재를 말한다. 이 물건이 사당 안에 있지 않고, 또 무덤 안의 귀신에게 속한 것도 아니며, 이 두 곳의 물건에 대해, 지키려는 마음이 없다면, 훔쳐도 죄가 없다. 또 사람이 나무에 매어 둔 물건의 경우, 그 나무에 신이 의지해 있거나, 혹 단지 큰 나무여서, 사람들이 흔히 그 아래에서 귀신에게 제사한다. 입이 말한다. 지금 세속 사람들이, 나무 아래에서 귀신에게 제사해 복을 구할 때, 깃발과 꽃 따위를 여러 가지로 매어 두고, 감히 가져가지 않는 것과 같다. 이는 그 주인이 지키는 것이고, 비인이 사용하는 것이 아니므로, 이 물건을 취하는 것은 범죄가 아니다.</w:t>
      </w:r>
    </w:p>
    <w:p>
      <w:pPr>
        <w:pStyle w:val="Heading2"/>
        <w:keepNext/>
        <w:spacing w:before="200" w:after="80"/>
      </w:pPr>
      <w:r>
        <w:rPr>
          <w:rFonts w:ascii="Noto Sans KR" w:hAnsi="Noto Sans KR" w:eastAsia="Noto Sans KR"/>
          <w:b/>
          <w:color w:val="2E74B5"/>
          <w:sz w:val="21"/>
        </w:rPr>
        <w:t>문단 728  ·  [0903b16]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[0903b16] 言薩至蘭者。准論。若無守護。不問滿五咸五。皆結蘭。此約非人境護□說。故得蘭也。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‘살…투란차’라고 한 것을 말한다. 논에 준하면, 지키는 사람이 없을 경우, 오전을 채우든 채우지 않든, 모두 투란차를 맺는다. 이는 비인의 경계에서 보호함이 □한 경우를 말한 것이므로, 투란차가 된다.</w:t>
      </w:r>
    </w:p>
    <w:p>
      <w:pPr>
        <w:pStyle w:val="EditorialNote"/>
      </w:pPr>
      <w:r>
        <w:rPr>
          <w:rFonts w:ascii="Noto Sans KR" w:hAnsi="Noto Sans KR" w:eastAsia="Noto Sans KR"/>
        </w:rPr>
        <w:t>교감·번역 메모 | [결락] 원문 ‘非人境護□說’에 결락 표지가 있다. 문맥에 따라 직역하였다.</w:t>
      </w:r>
    </w:p>
    <w:p>
      <w:pPr>
        <w:pStyle w:val="Heading2"/>
        <w:keepNext/>
        <w:spacing w:before="200" w:after="80"/>
      </w:pPr>
      <w:r>
        <w:rPr>
          <w:rFonts w:ascii="Noto Sans KR" w:hAnsi="Noto Sans KR" w:eastAsia="Noto Sans KR"/>
          <w:b/>
          <w:color w:val="2E74B5"/>
          <w:sz w:val="21"/>
        </w:rPr>
        <w:t>문단 729  ·  [0903b17]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[0903b17] 言今至恡者。得不如上者。有護望護者結。若無護。望正至結。見論。無二主護無罪。今鈔。於其正主。可令擲卜而知捨恡者。謂冥理窈窈肉眼難見。故令擲卜捨恡。有明於沙門法全不惱物。如今神廟中擲杯挍乞物者是。</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‘지금…아낌’이라고 한 것을 말한다. ‘얻는지 아닌지는 위와 같다’는 것은, 지키는 사람이 있으면 그 지키는 사람을 기준으로 죄를 맺고, 지키는 사람이 없으면, 본래 주인을 기준으로 죄를 맺는다는 뜻이다. 『선견론』에서는, 두 주체의 보호가 모두 없으면 죄가 없다고 한다. 지금 『초』에서는, 그 본래 주인에 대하여, 제비를 던져 버렸는지 아끼는지를 알게 할 수 있다고 하였다. 이는 그윽한 이치가 아득하여 육안으로 보기 어렵기 때문에, 제비를 던져 버렸는지 아끼는지를 알게 하는 것이다. 사문의 법은 사물을 전혀 괴롭히지 않음을 분명히 한 것으로, 지금 신묘에서 잔을 던져 물건을 청하는 것과 같은 방식이다.</w:t>
      </w:r>
    </w:p>
    <w:p>
      <w:pPr>
        <w:pStyle w:val="EditorialNote"/>
      </w:pPr>
      <w:r>
        <w:rPr>
          <w:rFonts w:ascii="Noto Sans KR" w:hAnsi="Noto Sans KR" w:eastAsia="Noto Sans KR"/>
        </w:rPr>
        <w:t>교감·번역 메모 | [판독·용어] ‘擲杯挍’는 신묘에서 점을 치듯 잔을 던져 물건의 가부를 묻는 행위를 가리키는 것으로 보이나 세부 판독은 판본 대조가 필요하다.</w:t>
      </w:r>
    </w:p>
    <w:p>
      <w:pPr>
        <w:pStyle w:val="Heading2"/>
        <w:keepNext/>
        <w:spacing w:before="200" w:after="80"/>
      </w:pPr>
      <w:r>
        <w:rPr>
          <w:rFonts w:ascii="Noto Sans KR" w:hAnsi="Noto Sans KR" w:eastAsia="Noto Sans KR"/>
          <w:b/>
          <w:color w:val="2E74B5"/>
          <w:sz w:val="21"/>
        </w:rPr>
        <w:t>문단 730  ·  [0903b22]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[0903b22] 第二文二。初標。二四分下。解釋。初如文。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문단은 둘로 나뉜다. 첫째는 표방하고, 둘째는 ‘사분’ 이하에서, 해석한다. 첫째는 글과 같다.</w:t>
      </w:r>
    </w:p>
    <w:p>
      <w:pPr>
        <w:pStyle w:val="Heading2"/>
        <w:keepNext/>
        <w:spacing w:before="200" w:after="80"/>
      </w:pPr>
      <w:r>
        <w:rPr>
          <w:rFonts w:ascii="Noto Sans KR" w:hAnsi="Noto Sans KR" w:eastAsia="Noto Sans KR"/>
          <w:b/>
          <w:color w:val="2E74B5"/>
          <w:sz w:val="21"/>
        </w:rPr>
        <w:t>문단 731  ·  [0903b23]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[0903b23] 釋中分二。初引人解。二餘如下。依他部明文。初三。初標當部無文。二有人下。初師約畜斷重。三故有下。二師就人明重。一唱。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해석은 둘로 나뉜다. 첫째는 사람들의 해석을 인용하고, 둘째는 ‘나머지는 다음과 같다’ 이하에서, 다른 부파의 명문에 의거한다. 첫째는 셋이다. 첫째는 본 율에 명문이 없음을 표방하고, 둘째는 ‘어떤 사람은’ 이하에서, 첫 번째 스승이 축생을 기준으로 중죄를 판단하는 견해를 들며, 셋째는 ‘그러므로 어떤 이는’ 이하에서, 두 번째 스승이 사람을 기준으로 중죄를 밝히는 견해를 든다. 한 차례이다.</w:t>
      </w:r>
    </w:p>
    <w:p>
      <w:pPr>
        <w:pStyle w:val="Heading2"/>
        <w:keepNext/>
        <w:spacing w:before="200" w:after="80"/>
      </w:pPr>
      <w:r>
        <w:rPr>
          <w:rFonts w:ascii="Noto Sans KR" w:hAnsi="Noto Sans KR" w:eastAsia="Noto Sans KR"/>
          <w:b/>
          <w:color w:val="2E74B5"/>
          <w:sz w:val="21"/>
        </w:rPr>
        <w:t>문단 732  ·  [0903c01]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[0903c01] 言四至重者。下律文云。時有伽藍。去胡桃林不遠。鼠盜此胡桃在僧伽藍。便成大聚。六群比丘。盜心取食。彼疑佛言。夷(律文直爾)古人取釋不同。初師云。據此律文。盜畜同人。得夷。故毗奈耶第一。盜師子殘下。直至五錢重。虎象等皆重。明知同盜人物也。第二右師解云。非望畜生。還望本主以鼠盜疑豫未決。望人。由是本主故。還就人結重也。此釋分二。初明結罪所歸。二以鼠下。釋望人結所以。謂六群知是人物。又如鼠盜。盜心取食。佛鼠盜來。六群疑豫未決。為就人結。為就鼠結所以白佛。佛言。波羅夷。為六群知是人物。望人猶是本主。故還就人結重也。若合下人作人想。及合下鼠住鼠。夷吉自分。何須白佛。為有疑豫。所以須白也。不同諸記疑豫屬鼠可。</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‘사…중죄’라고 한 것을 말한다. 아래의 율문에서 말한다. 그때 어떤 가람이, 호두나무 숲에서 멀지 않은 곳에 있었는데, 쥐가 이 호두를 훔쳐 가람 안으로 가져와, 큰 무더기를 이루었다. 육군비구가, 도둑질하려는 마음으로 그것을 가져다 먹었다. 그들이 의심하여 부처님께 여쭈니, ‘바라이이다’라고 하였다. 율문은 이처럼 곧바로 말했으므로, 옛사람들의 해석이 서로 달랐다. 첫 번째 스승은 말한다. 이 율문에 의하면, 축생의 물건을 훔치는 것도 사람의 물건을 훔치는 것과 같아, 바라이를 얻는다. 그러므로 『비나야』 제1에서는, 사자가 남긴 것을 훔치는 경우 이하에서, 곧바로 오전의 중죄에 이른다고 하였고, 호랑이·코끼리 등의 경우도 모두 중죄이므로, 분명히 사람의 물건을 훔치는 것과 같다는 것이다. 두 번째 스승은 다음과 같이 해석한다. 축생을 기준으로 한 것이 아니라, 도리어 본래 주인을 기준으로 하였는데, 쥐가 훔친 것인지에 대해 의심이 아직 결정되지 않았기 때문이다. 사람을 기준으로 하는 것은, 그가 본래 주인이기 때문이다. 그러므로 다시 사람을 기준으로 중죄를 맺는다. 이 해석은 둘로 나뉜다. 첫째는 죄를 어디에 귀속시켜 맺는지를 밝히고, 둘째는 ‘쥐가’ 이하에서, 사람을 기준으로 죄를 맺는 이유를 해석한다. 곧 육군비구가 이것이 사람의 물건임을 알았고, 또 쥐가 훔쳐 왔는데, 도둑질하려는 마음으로 가져다 먹었다. 부처님께서 ‘쥐가 훔쳐 왔다’는 사실을 아셨으나, 육군비구는 의심을 아직 결정하지 못하여, 사람을 기준으로 죄를 맺어야 하는지, 쥐를 기준으로 죄를 맺어야 하는지 때문에 부처님께 여쭈었다. 부처님은 말씀하셨다. ‘바라이이다.’ 육군비구가 이것이 사람의 물건임을 알았고, 사람을 기준으로 하면 여전히 그가 본래 주인이므로, 다시 사람을 기준으로 중죄를 맺는 것이다. 만약 아래의 ‘사람을 사람이라고 생각함’에 해당하고, 또 아래의 ‘쥐를 쥐로 여김’에 해당했다면, 바라이와 돌길라가 저절로 나뉘었을 것이니, 어찌 부처님께 여쭐 필요가 있었겠는가. 의심이 있었기 때문에, 반드시 여쭈어야 했던 것이다. 이는 여러 기(記)에서 의심을 쥐에게 귀속시킨 해석과는 다르다.</w:t>
      </w:r>
    </w:p>
    <w:p>
      <w:pPr>
        <w:pStyle w:val="EditorialNote"/>
      </w:pPr>
      <w:r>
        <w:rPr>
          <w:rFonts w:ascii="Noto Sans KR" w:hAnsi="Noto Sans KR" w:eastAsia="Noto Sans KR"/>
        </w:rPr>
        <w:t>교감·번역 메모 | [구문 불확실] ‘不同諸記疑豫屬鼠可’의 말미 구문이 불완전해 직역 수준으로 처리하였다.</w:t>
      </w:r>
    </w:p>
    <w:p>
      <w:pPr>
        <w:pStyle w:val="Heading2"/>
        <w:keepNext/>
        <w:spacing w:before="200" w:after="80"/>
      </w:pPr>
      <w:r>
        <w:rPr>
          <w:rFonts w:ascii="Noto Sans KR" w:hAnsi="Noto Sans KR" w:eastAsia="Noto Sans KR"/>
          <w:b/>
          <w:color w:val="2E74B5"/>
          <w:sz w:val="21"/>
        </w:rPr>
        <w:t>문단 733  ·  [0903c13]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[0903c13] 言餘至羅者。善見。取畜生物無犯。若准五。十。多等。並犯吉也故五分。畜生物不與取吉。十誦五十七云。取虎殘吉。由不斷望故。師子殘可取。以斷望故。多論第二云。一切鳥獸殘取吉。師子無犯。</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‘나머지…투란차’라고 한 것을 말한다. 『선견론』에서는, 축생의 물건을 취해도 범죄가 없다고 한다. 그러나 『오분율』에 준하고, 『십송률』에 준하며, 『살바다론』 등에 준하면, 모두 돌길라를 범한다. 그러므로 『오분율』에서는, 축생의 물건을 주지 않았는데 취하면 돌길라라고 한다. 『십송률』 제57권에서는 말한다. 호랑이가 남긴 것을 취하면 돌길라이다. 아직 기대를 끊지 않았기 때문이다. 사자가 남긴 것은 취할 수 있으니, 기대를 끊었기 때문이다. 『살바다론』 제2에서는 말한다. 모든 새와 짐승이 남긴 것을 취하면 돌길라이나, 사자의 경우에는 범하지 않는다.</w:t>
      </w:r>
    </w:p>
    <w:p>
      <w:pPr>
        <w:pStyle w:val="Heading2"/>
        <w:keepNext/>
        <w:spacing w:before="200" w:after="80"/>
      </w:pPr>
      <w:r>
        <w:rPr>
          <w:rFonts w:ascii="Noto Sans KR" w:hAnsi="Noto Sans KR" w:eastAsia="Noto Sans KR"/>
          <w:b/>
          <w:color w:val="2E74B5"/>
          <w:sz w:val="21"/>
        </w:rPr>
        <w:t>문단 734  ·  [0903c17]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[0903c17] 上來總明第一有主物竟。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이상으로 첫째 ‘주인이 있는 물건’을 모두 밝혔다.</w:t>
      </w:r>
    </w:p>
    <w:p>
      <w:pPr>
        <w:pStyle w:val="Heading2"/>
        <w:keepNext/>
        <w:spacing w:before="200" w:after="80"/>
      </w:pPr>
      <w:r>
        <w:rPr>
          <w:rFonts w:ascii="Noto Sans KR" w:hAnsi="Noto Sans KR" w:eastAsia="Noto Sans KR"/>
          <w:b/>
          <w:color w:val="2E74B5"/>
          <w:sz w:val="21"/>
        </w:rPr>
        <w:t>문단 735  ·  [0903c18]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[0903c18] 今當第二有主想。於中二。初牒。二若作下。釋。一唱。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이제 둘째 ‘주인이 있다고 생각함’을 밝힌다. 그 가운데 둘이 있다. 첫째는 표방하고, 둘째는 ‘만약 …라고 생각한다’ 이하에서, 해석한다. 한 차례이다.</w:t>
      </w:r>
    </w:p>
    <w:p>
      <w:pPr>
        <w:pStyle w:val="Heading2"/>
        <w:keepNext/>
        <w:spacing w:before="200" w:after="80"/>
      </w:pPr>
      <w:r>
        <w:rPr>
          <w:rFonts w:ascii="Noto Sans KR" w:hAnsi="Noto Sans KR" w:eastAsia="Noto Sans KR"/>
          <w:b/>
          <w:color w:val="2E74B5"/>
          <w:sz w:val="21"/>
        </w:rPr>
        <w:t>문단 736  ·  [0903c18]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[0903c18] 言二至中者。立云。雖是主物。若作無主想。發心初白時。始舉離本處。名經迷心。作無主想取不犯。故云始終不轉無罪。前後互轉得輕重者。當陽云。先作有主想。後轉作無主想。犯前蘭輕。若先作無主想。後轉作有主想。犯夷重也。廣如持犯者。謂持犯境想中廣明也第三文二。初牒。次釋初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‘둘째…가운데’라고 한 것을 말한다. 입이 말한다. 비록 주인이 있는 물건이라도, 주인이 없다고 생각하여, 마음을 일으킨 처음 단계부터, 들어 본래 자리를 떠나게 할 때까지, 미혹한 마음이 계속된다고 한다. 주인이 없다고 생각하여 취하면 범하지 않는다. 그러므로 ‘처음부터 끝까지 생각이 바뀌지 않으면 죄가 없다’고 하였다. 앞뒤로 생각이 서로 바뀌면 경죄와 중죄가 달라진다는 것은, 당양이 말한다. 먼저 주인이 있다고 생각했다가, 뒤에 주인이 없다고 생각하면, 앞 단계의 투란차라는 가벼운 죄를 범한다. 먼저 주인이 없다고 생각했다가, 뒤에 주인이 있다고 생각하면, 바라이라는 중죄를 범한다. ‘지범에서 자세히 말한 것과 같다’는 것은, 지범의 경상(境想) 부분에서 자세히 밝혔다는 뜻이다. 셋째 문단은 둘이다. 첫째는 표방하고, 다음은 해석한다. 첫째는 글과 같다.</w:t>
      </w:r>
    </w:p>
    <w:p>
      <w:pPr>
        <w:pStyle w:val="Heading2"/>
        <w:keepNext/>
        <w:spacing w:before="200" w:after="80"/>
      </w:pPr>
      <w:r>
        <w:rPr>
          <w:rFonts w:ascii="Noto Sans KR" w:hAnsi="Noto Sans KR" w:eastAsia="Noto Sans KR"/>
          <w:b/>
          <w:color w:val="2E74B5"/>
          <w:sz w:val="21"/>
        </w:rPr>
        <w:t>문단 737  ·  [0904a01]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[0904a01] 釋中文三。初總明來意。二十誦下。別引釋成。三以此下。通結旨歸。初二。初約義總明。二故僧祇下。引文證實。一唱。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해석은 셋으로 나뉜다. 첫째는 전체적인 취지를 밝히고, 둘째는 ‘십송’ 이하에서, 별도로 인용하여 해석을 성립시키며, 셋째는 ‘이로써’ 이하에서, 전체의 취지를 결론짓는다. 첫째는 다시 둘이다. 첫째는 뜻에 따라 총괄하여 밝히고, 둘째는 ‘그러므로 『승기율』’ 이하에서, 글을 인용하여 사실을 증명한다. 한 차례이다.</w:t>
      </w:r>
    </w:p>
    <w:p>
      <w:pPr>
        <w:pStyle w:val="Heading2"/>
        <w:keepNext/>
        <w:spacing w:before="200" w:after="80"/>
      </w:pPr>
      <w:r>
        <w:rPr>
          <w:rFonts w:ascii="Noto Sans KR" w:hAnsi="Noto Sans KR" w:eastAsia="Noto Sans KR"/>
          <w:b/>
          <w:color w:val="2E74B5"/>
          <w:sz w:val="21"/>
        </w:rPr>
        <w:t>문단 738  ·  [0904a03]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[0904a03] 言然至示者。發正云。盜心微細。不論好心。惡心。皆犯。故云實德未免。但以成盜要由有盜心也。謂心闇教相。非理損財。是盜心。指非唯有心專盜此物為盜心也。盜由心結。不望境之是非者。靈山云。如無主物作有主取。蘭。如有主物。迷作無主取。不犯。故知由心也。不問物境是有主非有主也。僧祇好心者。謂見僧事不辨成。佛法事不辨。即好心為成僧事及佛法事。即互取佛法錢物。與僧用也。望濟辨前事。故曰好心。鈔主。恐人有迷故解云。謂愚癡犯也。謂佛法二物。無可諮白。愚其教相癡心。謂。佛在僧中。佛物得充僧用。雖是好心灼然。犯也。問。好心將佛物與僧用者。總無盜心。云何成盜。答。夫言盜者。謂非理損財。好心將其佛物與僧。則是非理損於佛物。即是盜也。故發正云。既言好心。應不成盜。今違教處齊。故犯也。故具抄示者。抄下十誦乃至四分之文示之。是生下意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‘그러나…보인다’고 한 것을 말한다. 발정이 말한다. 도둑질하려는 마음은 미세하다. 선한 마음이든, 악한 마음이든, 모두 범죄가 된다. 그러므로 ‘실제 덕이 있는 사람도 면하지 못한다’고 하였다. 다만 도둑질이 성립하려면 반드시 도둑질하려는 마음이 있어야 한다. 곧 마음이 교법의 양상에 어두워, 이치에 어긋나 재물을 손상시키는 것이, 도둑질하려는 마음이다. 이는 오직 ‘이 물건을 훔치겠다’는 마음만을 도심이라 하는 것이 아니라는 뜻이다. 도둑질은 마음을 따라 죄를 맺으며, 경계 자체의 옳고 그름을 따지지 않는다는 것은, 영산이 말한다. 예컨대 주인 없는 물건을 주인 있다고 생각해 취하면, 투란차이고, 주인 있는 물건을, 미혹하여 주인 없는 것이라 생각해 취하면, 범하지 않는다. 그러므로 마음을 따른다는 것을 알 수 있다. 물건의 경계가 실제로 주인이 있는지 없는지는 묻지 않는다는 뜻이다. 『승기율』의 ‘좋은 마음’이라는 것은, 승가의 일이 이루어지지 않는 것을 보고, 불법의 일이 이루어지지 않는 것을 보고, 좋은 뜻으로 승가와 불법의 일을 이루기 위해, 부처와 법의 금전·물건을 서로 전용하여, 승가에 쓰는 것을 말한다. 앞의 일을 이루어 돕고자 하기 때문에, ‘좋은 마음’이라고 한 것이다. 『초』의 주인은, 사람들이 미혹할까 염려하여 다음과 같이 해석했다. 이는 어리석음으로 범하는 것이다. 곧 부처와 법의 두 종류 물건에 대해, 물어 결정할 사람이 없어, 교법의 양상에 어둡고 어리석은 마음으로, 다음과 같이 생각하는 것이다. ‘부처도 승가 가운데 있으니, 부처의 물건을 승가의 용도로 충당해도 된다.’ 비록 좋은 마음이더라도 분명히, 죄가 된다. 묻는다. 좋은 마음으로 부처의 물건을 가져다 승가에 쓰는 사람은, 애초에 도둑질하려는 마음이 전혀 없는데, 어찌 도둑질이 성립하는가. 답한다. 무릇 도둑질이라 하는 것은, 이치에 어긋나 재물을 손상시키는 것이다. 좋은 마음으로 부처의 물건을 승가에 가져다 쓰면, 곧 이치에 어긋나 부처의 물건을 손상시키는 것이니, 바로 도둑질이다. 그러므로 발정이 말한다. 이미 좋은 마음이라고 했으니, 마땅히 도둑질이 성립하지 않아야 하지만, 지금은 교법을 어긴 점이 같으므로, 죄를 범한다. ‘그러므로 자세히 베껴 보인다’고 한 것은, 아래에서 『십송률』부터 『사분율』까지의 글을 베껴 보여 준다는 뜻이다. 이는 아래의 뜻을 일으키기 위한 것이다.</w:t>
      </w:r>
    </w:p>
    <w:p>
      <w:pPr>
        <w:pStyle w:val="Heading2"/>
        <w:keepNext/>
        <w:spacing w:before="200" w:after="80"/>
      </w:pPr>
      <w:r>
        <w:rPr>
          <w:rFonts w:ascii="Noto Sans KR" w:hAnsi="Noto Sans KR" w:eastAsia="Noto Sans KR"/>
          <w:b/>
          <w:color w:val="2E74B5"/>
          <w:sz w:val="21"/>
        </w:rPr>
        <w:t>문단 739  ·  [0904a18]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[0904a18] 第二別引釋成中四。初十誦。顯六種取。二伽論。辨三種劫心。三五分。釋盜心有四。四四分。解十種賊心。</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별도로 인용하여 해석을 성립시키는 데에는 넷이 있다. 첫째는 『십송률』로, 여섯 가지 취함을 드러내고, 둘째는 『가론』으로, 세 가지 겁탈하는 마음을 분별하며, 셋째는 『오분율』로, 도둑질하려는 마음의 네 가지를 해석하고, 넷째는 『사분율』로, 열 가지 도적의 마음을 해석한다.</w:t>
      </w:r>
    </w:p>
    <w:p>
      <w:pPr>
        <w:pStyle w:val="Heading2"/>
        <w:keepNext/>
        <w:spacing w:before="200" w:after="80"/>
      </w:pPr>
      <w:r>
        <w:rPr>
          <w:rFonts w:ascii="Noto Sans KR" w:hAnsi="Noto Sans KR" w:eastAsia="Noto Sans KR"/>
          <w:b/>
          <w:color w:val="2E74B5"/>
          <w:sz w:val="21"/>
        </w:rPr>
        <w:t>문단 740  ·  [0904a19]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[0904a19] 言十至重者。有三意。初標。二謂下。引釋。三除下。通結。准十誦五十一云。問。六種取他物。如鈔列竟。云何等得夷。答云。除出息。取餘者。得夷。鈔敗為六種盜心。彼云六種取也。苦切取者。靈山云。謂苦言切勤。非理罵辱。意存送物相謝也。作此心取。非理損他財物。名盜心也。至下皆然。輕慢取者。輕慢者。既居尊位。恃己凌他。要不就借。輕他通用也。以他名字者。如下四分第十中釋。觝突者。謂買他物。借他物。不肯還。是也。受寄者。亦同四分第七寄物取也。除出息者。謂對面斷當情和。可依俗収利。而非是盜。君增減時俗。即成盜也。言摩至罪者。論有五種劫。苦切受寄。與十誦同。略之。故言三也。無不與。強奪將去。是強奪取。軟語者。與下謟心相同。施已還取者。古今兩解。初云。將物施他。後悔便奪也。汝云。施他他雖未得。後悔不與。亦成犯限。發正云。問。前人為知故犯。不知亦犯耶。答。不問知與不知。若爾。盜既不知。如何結盜。解云。主雖不知。以斷心捨時。冥屬於他。今既悔取。事成盜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‘십…중죄’라고 한 것을 말한다. 세 가지 뜻이 있다. 첫째는 표방하고, 둘째는 ‘이른바’ 이하에서, 인용하여 해석하며, 셋째는 ‘제외한다’ 이하에서, 전체를 결론짓는다. 『십송률』 제51권에 준하면 말한다. 묻는다. 남의 물건을 여섯 가지 방식으로 취하는 것을, 『초』에서 이미 열거했는데, 어떤 경우에 바라이가 되는가. 답한다. 이자를 받는 경우를 제외하고, 나머지 방식으로 취하면, 바라이를 얻는다. 『초』에서는 이를 여섯 가지 도둑질 마음으로 나누었으나, 그 율에서는 여섯 가지 취함이라고 하였다. ‘고절취(苦切取)’라는 것은, 영산이 말한다. 괴로운 말로 몰아붙이고 재촉하며, 이치에 어긋나 꾸짖고 욕하여, 상대가 물건을 보내 사례하게 하려는 뜻을 품는 것이다. 이런 마음으로 취하면, 이치에 어긋나 남의 재물을 손상시키므로, 도둑질하려는 마음이라 한다. 아래의 경우도 모두 이와 같다. ‘경만취(輕慢取)’라는 것은, 가볍게 여기고 업신여긴다는 뜻으로, 이미 높은 지위에 있으면서, 자기 지위를 믿고 남을 능멸하여, 기어이 빌리러 나아가지 않고, 남을 업신여기며 제멋대로 사용하는 것이다. ‘남의 이름을 이용함’이라는 것은, 아래 『사분율』의 열 번째 항목에서 해석한 것과 같다. ‘저돌적으로 취함[觝突]’이라는 것은, 남의 물건을 사거나, 남의 물건을 빌리고도, 돌려주려 하지 않는, 그런 경우이다. ‘맡긴 물건을 취함’은, 『사분율』의 일곱째 ‘기탁물 취함’과 같다. ‘이자를 받는 경우를 제외한다’는 것은, 서로 대면하여 약속을 정하고 뜻이 합하면, 세속의 법에 따라 이익을 거둘 수 있으므로, 이는 도둑질이 아니다. 다만 임금이 정한 법이나 당시의 세속 규정을 어겨 증감하면, 곧 도둑질이 된다. ‘마…죄’라고 한 것을 말한다. 그 논에는 다섯 가지 겁탈이 있는데, 고절(苦切)과 기탁물 취함은, 『십송률』과 같으므로, 생략하였다. 그러므로 세 가지만 말한 것이다. ‘주지 않은 것을 억지로’란, 강제로 빼앗아 가져가는 것으로, 바로 강탈취이다. ‘부드러운 말’이라는 것은, 아래의 아첨하는 마음과 같다. ‘보시한 뒤 도로 취함’이라는 것은, 옛날과 지금의 해석이 둘이다. 첫 번째 해석은, 물건을 남에게 보시했다가, 뒤에 후회하여 곧 빼앗는다는 것이다. 또 다른 해석에서는, 남에게 보시했으나 그 사람이 아직 받지 못했더라도, 뒤에 후회하여 주지 않으면, 역시 범죄의 한계에 이른다고 한다. 발정이 말한다. 묻는다. 상대방이 그 사실을 알아야만 범죄가 되는가, 알지 못해도 범죄가 되는가. 답한다. 알든 모르든 묻지 않는다. 그렇다면, 도둑질을 당한 사람이 알지 못하는데, 어떻게 도둑질죄를 맺는가. 해석한다. 주인이 비록 알지 못하더라도, 마음을 끊어 버릴 뜻으로 보시한 때, 은연중 이미 상대에게 귀속되었으므로, 지금 다시 후회하여 취하면, 그 행위가 도둑질로 성립한다.</w:t>
      </w:r>
    </w:p>
    <w:p>
      <w:pPr>
        <w:pStyle w:val="EditorialNote"/>
      </w:pPr>
      <w:r>
        <w:rPr>
          <w:rFonts w:ascii="Noto Sans KR" w:hAnsi="Noto Sans KR" w:eastAsia="Noto Sans KR"/>
        </w:rPr>
        <w:t>교감·번역 메모 | [이문 검토 필요] 원문 ‘鈔敗為六種盜心’의 ‘敗’는 문맥상 ‘判/分’류의 이문 가능성이 있으나 원문대로 보존하였다.</w:t>
      </w:r>
    </w:p>
    <w:p>
      <w:pPr>
        <w:pStyle w:val="EditorialNote"/>
      </w:pPr>
      <w:r>
        <w:rPr>
          <w:rFonts w:ascii="Noto Sans KR" w:hAnsi="Noto Sans KR" w:eastAsia="Noto Sans KR"/>
        </w:rPr>
        <w:t>교감·번역 메모 | [구문 불확실] ‘君增減時俗’은 문장이 매끄럽지 않아 당시 국법·세속 규정의 증감으로 이해해 직역하였다.</w:t>
      </w:r>
    </w:p>
    <w:p>
      <w:pPr>
        <w:pStyle w:val="EditorialNote"/>
      </w:pPr>
      <w:r>
        <w:rPr>
          <w:rFonts w:ascii="Noto Sans KR" w:hAnsi="Noto Sans KR" w:eastAsia="Noto Sans KR"/>
        </w:rPr>
        <w:t>교감·번역 메모 | [판독 불확실] 원문 ‘汝云’은 문맥상 ‘又云’ 등의 이문 가능성이 있으나 고치지 않았다.</w:t>
      </w:r>
    </w:p>
    <w:p>
      <w:pPr>
        <w:pStyle w:val="Heading2"/>
        <w:keepNext/>
        <w:spacing w:before="200" w:after="80"/>
      </w:pPr>
      <w:r>
        <w:rPr>
          <w:rFonts w:ascii="Noto Sans KR" w:hAnsi="Noto Sans KR" w:eastAsia="Noto Sans KR"/>
          <w:b/>
          <w:color w:val="2E74B5"/>
          <w:sz w:val="21"/>
        </w:rPr>
        <w:t>문단 741  ·  [0904b12]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[0904b12] 言五至心者。謟心者。靈山云。作相親附。不脣正理。隨言順意。望他施物。故阿毗曇云。覆藏己性。曲順時宜。名之為謟也。曲心者。不隨正理。苦相阿黨。曲情取物也。或云。一切非直心取。皆名曲心也。嗔心者。如下釋云。與少嫌恨。假嗔得財。是也。恐怖者。輔篇云。強說妖祥。心悕彼物。第四文二。初總舉數。二一下。依數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‘오…마음’이라고 한 것을 말한다. ‘아첨하는 마음[謟心]’은, 영산이 말한다. 겉으로 친근하게 붙는 모습을 짓고, 바른 이치를 입으로 말하지 않으며, 상대의 말에 따라 그 뜻에 순응하여, 그가 물건을 보시하기를 바라는 것이다. 그러므로 『아비담』에서 말한다. 자기의 본성을 감추고, 때에 맞추어 굽혀 순응하는 것을, 아첨이라 한다. ‘굽은 마음[曲心]’이라는 것은, 바른 이치를 따르지 않고, 억지로 서로 편들며, 굽은 뜻으로 물건을 취하는 것이다. 혹자는 말한다. 곧지 않은 마음으로 취하는 모든 것을, 모두 굽은 마음이라 한다. ‘성내는 마음’이라는 것은, 아래의 해석에서 말한 것과 같다. 조금의 혐오와 원한을 품고, 거짓으로 성낸 체하여 재물을 얻는, 그런 경우이다. ‘두렵게 하는 것’이라는 것은, 『보편』에서 말한다. 요사스러운 징조를 억지로 말하고, 마음으로 상대의 물건을 바라는 것이다. 넷째 문단은 둘로 나뉜다. 첫째는 전체 수를 들고, 둘째는 ‘첫째’ 이하에서, 그 수에 따라 해석한다.</w:t>
      </w:r>
    </w:p>
    <w:p>
      <w:pPr>
        <w:pStyle w:val="EditorialNote"/>
      </w:pPr>
      <w:r>
        <w:rPr>
          <w:rFonts w:ascii="Noto Sans KR" w:hAnsi="Noto Sans KR" w:eastAsia="Noto Sans KR"/>
        </w:rPr>
        <w:t>교감·번역 메모 | [이문 검토 필요] 원문 ‘不脣正理’의 ‘脣’은 오자 가능성이 높으나 원문대로 두고 문맥상 ‘바른 이치를 말하지 않는다’로 번역하였다.</w:t>
      </w:r>
    </w:p>
    <w:p>
      <w:pPr>
        <w:pStyle w:val="EditorialNote"/>
      </w:pPr>
      <w:r>
        <w:rPr>
          <w:rFonts w:ascii="Noto Sans KR" w:hAnsi="Noto Sans KR" w:eastAsia="Noto Sans KR"/>
        </w:rPr>
        <w:t>교감·번역 메모 | [구문 불확실] ‘苦相阿黨’은 문맥상 억지로 편당한다는 뜻으로 옮겼으나 판본 대조가 필요하다.</w:t>
      </w:r>
    </w:p>
    <w:p>
      <w:pPr>
        <w:pStyle w:val="Heading2"/>
        <w:keepNext/>
        <w:spacing w:before="200" w:after="80"/>
      </w:pPr>
      <w:r>
        <w:rPr>
          <w:rFonts w:ascii="Noto Sans KR" w:hAnsi="Noto Sans KR" w:eastAsia="Noto Sans KR"/>
          <w:b/>
          <w:color w:val="2E74B5"/>
          <w:sz w:val="21"/>
        </w:rPr>
        <w:t>문단 742  ·  [0904b18]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[0904b18] 言四至賊心者。僧五文中出此二五。靈山云。前五明心。後五明取戒。疏云。文言盜心取者。明心應境也。欲明盜者心業具。須必兼兩緣。以成一盜。故合為十。釋中十段。不同依其增。</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‘사…도적의 마음’이라고 한 것을 말한다. 승가의 다섯 항목에 관한 글에서 이 두 가지 ‘다섯’을 드러낸다. 영산이 말한다. 앞의 다섯은 마음을 밝히고, 뒤의 다섯은 취하는 행위를 밝힌다. 『소』에서 말한다. 글에서 ‘도둑질하려는 마음으로 취한다’고 한 것은, 마음이 경계에 응하는 것을 밝힌 것이다. 도둑질하는 자의 심업이 갖추어짐을 밝히려면, 반드시 두 인연을 함께 갖추어야, 하나의 도둑질이 성립한다. 그러므로 합하여 열 가지로 한 것이다. 해석은 열 단락이다. 서로 다른 것은 그 증가문에 따른다.</w:t>
      </w:r>
    </w:p>
    <w:p>
      <w:pPr>
        <w:pStyle w:val="EditorialNote"/>
      </w:pPr>
      <w:r>
        <w:rPr>
          <w:rFonts w:ascii="Noto Sans KR" w:hAnsi="Noto Sans KR" w:eastAsia="Noto Sans KR"/>
        </w:rPr>
        <w:t>교감·번역 메모 | [구문 불확실] ‘僧五文中出此二五’는 ‘승가 관련 오문’의 정확한 지시 범위가 불분명하여 직역하였다.</w:t>
      </w:r>
    </w:p>
    <w:p>
      <w:pPr>
        <w:pStyle w:val="EditorialNote"/>
      </w:pPr>
      <w:r>
        <w:rPr>
          <w:rFonts w:ascii="Noto Sans KR" w:hAnsi="Noto Sans KR" w:eastAsia="Noto Sans KR"/>
        </w:rPr>
        <w:t>교감·번역 메모 | [판독 불확실] ‘不同依其增’의 ‘增’이 특정 ‘增文’을 가리키는 것으로 보이나 문헌 층위를 확정하지 않았다.</w:t>
      </w:r>
    </w:p>
    <w:p>
      <w:pPr>
        <w:pStyle w:val="Heading2"/>
        <w:keepNext/>
        <w:spacing w:before="200" w:after="80"/>
      </w:pPr>
      <w:r>
        <w:rPr>
          <w:rFonts w:ascii="Noto Sans KR" w:hAnsi="Noto Sans KR" w:eastAsia="Noto Sans KR"/>
          <w:b/>
          <w:color w:val="2E74B5"/>
          <w:sz w:val="21"/>
        </w:rPr>
        <w:t>문단 743  ·  [0904b22]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[0904b22] 增文分二。初五明心。後五明取。然此十中。各有標釋。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증가문은 둘로 나뉜다. 앞의 다섯은 마음을 밝히고, 뒤의 다섯은 취함을 밝힌다. 그리고 이 열 가지는, 각각 표방과 해석을 갖춘다.</w:t>
      </w:r>
    </w:p>
    <w:p>
      <w:pPr>
        <w:pStyle w:val="Heading2"/>
        <w:keepNext/>
        <w:spacing w:before="200" w:after="80"/>
      </w:pPr>
      <w:r>
        <w:rPr>
          <w:rFonts w:ascii="Noto Sans KR" w:hAnsi="Noto Sans KR" w:eastAsia="Noto Sans KR"/>
          <w:b/>
          <w:color w:val="2E74B5"/>
          <w:sz w:val="21"/>
        </w:rPr>
        <w:t>문단 744  ·  [0904b23]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[0904b23] 言一至規奪也者。初一有三標。謂下釋三。僧祇下指。其事同。戒疏云。不肯修學故。於盜境生可學迷。三寶互用。隨滿犯重。耶心者。戒疏云。邪命也。貪心規度。為利說法。外現清白。內實邪濁本。五分云。謟心取財。是盜也。曲約不正。戾則恨戾。恐怯者。律增五文五十九云。謂不善心。謂不善之言諸心並。是故改為恐怯即。異諸心。所作恐怖。令心怯弱。怖得彼物也。逼迫呵喝(呵割反)。靈山云。謂口中出聲現威也。或說法怖取者。戒疏云。威說地獄惡報。或說王官勢力。而得財也。或自壞疑怖者。自壞疑事。擬怖他人捨慳布施。靈山云。說慳受餓鬼貧窮等報。自說我疑。亦恐不免。方便擊動前人。得財也。恒懷規奪。是常有盜心也。戒疏云。得物乃休。</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‘첫째…빼앗기를 꾀한다’고 한 것을 말한다. 첫 번째에는 세 가지 표방이 있고, ‘이른바’ 이하에서 세 가지를 해석하며, ‘『승기율』’ 이하에서는, 그 일이 같음을 가리킨다. 『계소』에서 말한다. 배우고 닦기를 좋아하지 않기 때문에, 도둑질의 경계에서 배울 수 있는 것에 대해 미혹을 일으켜, 삼보의 물건을 서로 전용하며, 가득 찬 액수에 따라 중죄를 범한다. ‘사악한 마음[耶心]’이라는 것은, 『계소』에서 말한다. 사명(邪命)이다. 탐욕스러운 마음으로 이익을 꾀하여, 이익을 위해 법을 설하고, 겉으로는 청백하게 보이지만, 안으로는 실로 사악하고 탁한 바탕을 지닌다. 『오분율』에서는 말한다. 아첨하는 마음으로 재물을 취하는 것은, 도둑질이다. ‘곡(曲)’은 바르지 않음을 뜻하고, ‘려(戾)’는 거슬리고 원한을 품는 뜻이다. ‘겁내는 마음[恐怯]’이라는 것은, 율의 증오문(增五文) 제59에서 말한다. ‘선하지 않은 마음’이라고 하였는데, ‘선하지 않다’는 말은 여러 마음에 모두 해당하므로, 따라서 이를 ‘겁내게 함’으로 고쳐 곧, 다른 마음들과 구별하였다. 두려움을 일으켜, 마음을 겁먹고 약하게 하여, 두려워하게 한 뒤 그 물건을 얻는 것이다. ‘핍박하여 꾸짖고 소리침[逼迫呵喝]’에서 ‘呵’는 ‘할(割)’의 반절이다. 영산이 말한다. 입으로 소리를 내어 위세를 보이는 것이다. 혹 ‘법을 설해 두렵게 하여 취한다’는 것은, 『계소』에서 말한다. 위엄 있게 지옥의 악한 과보를 말하거나, 혹 왕이나 관청의 세력을 말하여, 재물을 얻는 것이다. 혹 ‘스스로 의심을 무너뜨려 두렵게 한다’는 것은, 스스로 의심하는 일을 드러내며, 다른 사람을 두렵게 하여 인색함을 버리고 보시하게 하려는 것이다. 영산이 말한다. 인색하면 아귀·빈궁 등의 과보를 받는다고 말하고, 스스로도 ‘나도 의심스럽다’고 말하며, 자신도 그런 과보를 면하지 못할까 두렵다고 하여, 방편으로 상대의 마음을 자극해, 재물을 얻는 것이다. 항상 빼앗기를 꾀하는 것은, 늘 도둑질하려는 마음을 품는 것이다. 『계소』에서 말한다. 물건을 얻어야만 그친다.</w:t>
      </w:r>
    </w:p>
    <w:p>
      <w:pPr>
        <w:pStyle w:val="EditorialNote"/>
      </w:pPr>
      <w:r>
        <w:rPr>
          <w:rFonts w:ascii="Noto Sans KR" w:hAnsi="Noto Sans KR" w:eastAsia="Noto Sans KR"/>
        </w:rPr>
        <w:t>교감·번역 메모 | [이문 검토 필요] ‘是故改為恐怯即’은 문장이 어색하나 원문대로 보존하고 문맥상 ‘恐怯’으로 고쳐 구별한다는 뜻으로 옮겼다.</w:t>
      </w:r>
    </w:p>
    <w:p>
      <w:pPr>
        <w:pStyle w:val="Heading2"/>
        <w:keepNext/>
        <w:spacing w:before="200" w:after="80"/>
      </w:pPr>
      <w:r>
        <w:rPr>
          <w:rFonts w:ascii="Noto Sans KR" w:hAnsi="Noto Sans KR" w:eastAsia="Noto Sans KR"/>
          <w:b/>
          <w:color w:val="2E74B5"/>
          <w:sz w:val="21"/>
        </w:rPr>
        <w:t>문단 745  ·  [0904c11]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[0904c11] 言六至情者。戒疏云。又變此心。云五種取。取是其業。對境行事也。立云。如空處盜物。是決定取也。因先寄物。後即抵突。全不肯還。或言我往時唯領得汝一段物。以少還他。恐怯取者。張拳怒目。口云即打。恐赫令怖。而取彼物。戒疏云。示身口相。令生怖畏。故取彼財。如十誦中輕慢。抵突而取他物也。見便便取者。戒疏云。思他慢藏陽作陰伏之類也。因利求利者。戒疏云。貪心規利。為財說法也。為彼說法。令修善行。彼則得利。因茲語也。令其布施。而得其財。是求利也。倚托取者。倚傍威勢。假托親友。而取他財也。說事過實。即是浮花。令其前人。異眼看我。故云異望。非法說法。皆是幻惑群情。靈山引佛藏經云。說法之人。心不清淨。為他說法。得罪深重。假使煞三千大千世界一一眾生。其罪尚輕。佛言。身自證法。心無疑悔。我聽此人意座說法。又雖是凡夫。而能持戒不貪名利。多聞廣識。自利利他我。我聽此人說法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‘여섯째’부터 ‘정황’까지라고 한 것을 말한다. 『계소』에서 말한다. 또 이 마음을 바꾸어, 다섯 가지 취함이라고 한다. 취함은 곧 그 업이며, 대상을 마주하여 일을 행하는 것이다. 입이 말한다. 예컨대 빈 곳에 있는 물건을 훔치는 것은, 결정하여 취하는 것이다. 먼저 남이 맡긴 물건을 받아 두었다가, 뒤에 곧 버티며 돌려주지 않고, 전혀 돌려주려 하지 않거나, 혹은 “내가 지난번에 받은 것은 그대 물건 한 토막뿐이다”라고 말하여, 조금만 남에게 돌려주는 것이다. 겁을 주어 취한다는 것은, 주먹을 펴고 눈을 부릅뜨며, 입으로 “곧 때리겠다”고 말하여, 위협해 두렵게 만들고, 그 물건을 취하는 것이다. 『계소』에서 말한다. 몸과 입의 모습을 드러내어, 두려움을 일으키게 하고, 그 때문에 그의 재물을 취하는 것이다. 『십송률』에서 말한 경만함과 같으며, 버티면서 남의 물건을 취하는 것이다. 보고서 곧 취한다는 것은, 『계소』에서 말한다. 남이 소홀히 감춘 것을 생각하여 겉으로는 행동하면서 속으로 숨겨 두는 따위이다. 이익을 인하여 이익을 구한다는 것은, 『계소』에서 말한다. 탐욕스러운 마음으로 이익을 도모하여, 재물을 위해 설법하는 것이다. 그를 위해 설법하여, 선행을 닦게 하면, 그 사람은 이익을 얻게 된다. 이 말을 계기로, 그에게 보시하게 하여, 그 재물을 얻는 것이니, 이것이 이익을 구하는 것이다. 의탁하여 취한다는 것은, 권세에 기대고, 친우에게 의탁한 것을 빙자하여, 남의 재물을 취하는 것이다. 일을 사실보다 과장해 말하는 것은, 곧 허황되게 꾸미는 것이다. 상대방으로 하여금, 나를 특별한 눈으로 보게 하므로, ‘다르게 바라게 한다’고 한 것이다. 법답지 않게 설법하는 것은, 모두 여러 사람의 마음을 현혹하는 것이다. 영산은 『불장경』을 인용하여 말한다. 설법하는 사람이, 마음이 청정하지 않은 채, 남을 위해 설법하면, 얻는 죄가 매우 무겁다. 가령 삼천대천세계의 모든 중생을 하나하나 죽인다 해도, 그 죄가 오히려 가볍다. 부처님께서 말씀하셨다. 몸소 법을 증득하고, 마음에 의심이나 뉘우침이 없는 사람이라면, 나는 이 사람이 자리에 앉아 설법하는 것을 허락한다. 또 비록 범부라 하더라도, 계를 지니고 명예와 이익을 탐하지 않으며, 많이 듣고 널리 알며, 자기도 이롭게 하고 남도 이롭게 한다면, 나는 이 사람이 설법하는 것을 허락한다.</w:t>
      </w:r>
    </w:p>
    <w:p>
      <w:pPr>
        <w:pStyle w:val="EditorialNote"/>
      </w:pPr>
      <w:r>
        <w:rPr>
          <w:rFonts w:ascii="Noto Sans KR" w:hAnsi="Noto Sans KR" w:eastAsia="Noto Sans KR"/>
        </w:rPr>
        <w:t>교감·번역 메모 | [구문 불확실] 원문 「思他慢藏陽作陰伏之類也」의 구두와 일부 어의가 불확실하므로 문맥에 따라 직역하였다.</w:t>
      </w:r>
    </w:p>
    <w:p>
      <w:pPr>
        <w:pStyle w:val="EditorialNote"/>
      </w:pPr>
      <w:r>
        <w:rPr>
          <w:rFonts w:ascii="Noto Sans KR" w:hAnsi="Noto Sans KR" w:eastAsia="Noto Sans KR"/>
        </w:rPr>
        <w:t>교감·번역 메모 | [이문 검토 필요] 원문 「意座」는 문맥상 난자로 보이나 임의로 고치지 않았다.</w:t>
      </w:r>
    </w:p>
    <w:p>
      <w:pPr>
        <w:pStyle w:val="EditorialNote"/>
      </w:pPr>
      <w:r>
        <w:rPr>
          <w:rFonts w:ascii="Noto Sans KR" w:hAnsi="Noto Sans KR" w:eastAsia="Noto Sans KR"/>
        </w:rPr>
        <w:t>교감·번역 메모 | [이문 검토 필요] 원문 끝의 「我」가 문맥상 중복으로 보이나 원문은 보존하였다.</w:t>
      </w:r>
    </w:p>
    <w:p>
      <w:pPr>
        <w:pStyle w:val="Heading2"/>
        <w:keepNext/>
        <w:spacing w:before="200" w:after="80"/>
      </w:pPr>
      <w:r>
        <w:rPr>
          <w:rFonts w:ascii="Noto Sans KR" w:hAnsi="Noto Sans KR" w:eastAsia="Noto Sans KR"/>
          <w:b/>
          <w:color w:val="2E74B5"/>
          <w:sz w:val="21"/>
        </w:rPr>
        <w:t>문단 746  ·  [0905a02]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[0905a02] 言以至境者。謂以十伽五四諸文。證其有心成其盜業。雖未亘塵沙境。約其諸說。其相略明。垣墻者。如世垣墻防其賊盜依前諸教。識其盜心足得防。擬其心不要造趣前境也。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‘이로써’부터 ‘경계’까지라고 한 것을 말한다. 곧 『십송률』·『가론』·『오분율』·『사분율』의 여러 글을 가지고, 마음이 있으면 도둑질의 업이 성립함을 증명한 것이다. 비록 티끌과 모래처럼 한량없는 경계를 두루 다 들지는 못했으나, 여러 설에 의거하여, 그 모습을 대략 밝혔다. ‘담장’이라는 것은, 세상의 담장이 도둑을 막는 것처럼 앞의 여러 교설에 의거하여, 그 도둑질하려는 마음을 알아차리면 충분히 막을 수 있다는 뜻이다. 그 마음을 헤아리는 것이지 반드시 앞의 경계에 실제로 나아가야만 하는 것은 아니다.</w:t>
      </w:r>
    </w:p>
    <w:p>
      <w:pPr>
        <w:pStyle w:val="Heading2"/>
        <w:keepNext/>
        <w:spacing w:before="200" w:after="80"/>
      </w:pPr>
      <w:r>
        <w:rPr>
          <w:rFonts w:ascii="Noto Sans KR" w:hAnsi="Noto Sans KR" w:eastAsia="Noto Sans KR"/>
          <w:b/>
          <w:color w:val="2E74B5"/>
          <w:sz w:val="21"/>
        </w:rPr>
        <w:t>문단 747  ·  [0905a07]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[0905a07] 第四文二。初牒名。二謂五錢下。解釋。初如文。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넷째 글은 둘로 나뉜다. 첫째는 명목을 들고, 둘째는 ‘오전’ 이하에서, 해석한다. 첫째는 글과 같다.</w:t>
      </w:r>
    </w:p>
    <w:p>
      <w:pPr>
        <w:pStyle w:val="Heading2"/>
        <w:keepNext/>
        <w:spacing w:before="200" w:after="80"/>
      </w:pPr>
      <w:r>
        <w:rPr>
          <w:rFonts w:ascii="Noto Sans KR" w:hAnsi="Noto Sans KR" w:eastAsia="Noto Sans KR"/>
          <w:b/>
          <w:color w:val="2E74B5"/>
          <w:sz w:val="21"/>
        </w:rPr>
        <w:t>문단 748  ·  [0905a08]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[0905a08] 釋中二。初引教。定其重體成是幾錢。二二以下。約義。以解盜相結罪分齊。初二。初標五錢為斷重之體。二薩婆多下。引諸律論。會釋歸宗。</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 가운데 둘이 있다. 첫째는 교문을 인용하여, 중죄가 성립하는 물건의 체가 몇 전인지 정하고, 둘째는 ‘둘 이하’에서, 뜻에 의거하여, 도둑질의 모습과 죄를 맺는 한계를 해석한다. 첫째는 다시 둘이다. 첫째는 오전을 중죄 판정의 체로 표명하고, 둘째는 ‘살바다’ 이하에서, 여러 율과 논을 인용하여, 해석들을 회통해 본종으로 귀결한다.</w:t>
      </w:r>
    </w:p>
    <w:p>
      <w:pPr>
        <w:pStyle w:val="Heading2"/>
        <w:keepNext/>
        <w:spacing w:before="200" w:after="80"/>
      </w:pPr>
      <w:r>
        <w:rPr>
          <w:rFonts w:ascii="Noto Sans KR" w:hAnsi="Noto Sans KR" w:eastAsia="Noto Sans KR"/>
          <w:b/>
          <w:color w:val="2E74B5"/>
          <w:sz w:val="21"/>
        </w:rPr>
        <w:t>문단 749  ·  [0905a10]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[0905a10] 言謂至物者。戒疏云。謂五錢即錢體也。若直五錢。謂餘財帛。准錢法也。猶如唐律隨有犯者。皆約絹估。以從尺丈方定刑名也。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‘이른바’부터 ‘물건’까지라고 한 것을 말한다. 『계소』에서 말한다. 이른바 오전은 곧 돈 자체를 말한다. 만약 오전에 상당하는 값이라면, 그 밖의 재물과 비단을 말하며, 돈의 법에 준하여 판정하는 것이다. 마치 당나라 율에서 범죄가 있으면, 모두 비단의 값으로 환산하고, 척과 장의 수량에 따라 형벌의 명목을 정하는 것과 같다.</w:t>
      </w:r>
    </w:p>
    <w:p>
      <w:pPr>
        <w:pStyle w:val="Heading2"/>
        <w:keepNext/>
        <w:spacing w:before="200" w:after="80"/>
      </w:pPr>
      <w:r>
        <w:rPr>
          <w:rFonts w:ascii="Noto Sans KR" w:hAnsi="Noto Sans KR" w:eastAsia="Noto Sans KR"/>
          <w:b/>
          <w:color w:val="2E74B5"/>
          <w:sz w:val="21"/>
        </w:rPr>
        <w:t>문단 750  ·  [0905a13]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[0905a13] 第二文二。初依論正判諸釋不同。二然五錢下。商略歸宗。此方取用差別。初二。初舉論問起。二答有下。辨三釋不同。</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글은 둘로 나뉜다. 첫째는 논에 의거하여 여러 해석의 차이를 바로 판정하고, 둘째는 ‘그러나 오전’ 이하에서, 검토하여 본종으로 귀결하며, 이 나라에서 취하여 쓰는 차이를 밝힌다. 첫째는 다시 둘이다. 첫째는 논의 질문을 들어 시작하고, 둘째는 ‘답에’ 이하에서, 세 가지 해석의 차이를 밝힌다.</w:t>
      </w:r>
    </w:p>
    <w:p>
      <w:pPr>
        <w:pStyle w:val="Heading2"/>
        <w:keepNext/>
        <w:spacing w:before="200" w:after="80"/>
      </w:pPr>
      <w:r>
        <w:rPr>
          <w:rFonts w:ascii="Noto Sans KR" w:hAnsi="Noto Sans KR" w:eastAsia="Noto Sans KR"/>
          <w:b/>
          <w:color w:val="2E74B5"/>
          <w:sz w:val="21"/>
        </w:rPr>
        <w:t>문단 751  ·  [0905a15]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[0905a15] 言薩至錢者。問意易知。</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‘살바다’부터 ‘돈’까지라고 한 것을 말한다. 질문의 뜻은 알기 쉽다.</w:t>
      </w:r>
    </w:p>
    <w:p>
      <w:pPr>
        <w:pStyle w:val="Heading2"/>
        <w:keepNext/>
        <w:spacing w:before="200" w:after="80"/>
      </w:pPr>
      <w:r>
        <w:rPr>
          <w:rFonts w:ascii="Noto Sans KR" w:hAnsi="Noto Sans KR" w:eastAsia="Noto Sans KR"/>
          <w:b/>
          <w:color w:val="2E74B5"/>
          <w:sz w:val="21"/>
        </w:rPr>
        <w:t>문단 752  ·  [0905a16]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[0905a16] 答中二。初引三師不同。二雖有下。結歸勝義。一唱。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답 가운데 둘이 있다. 첫째는 세 논사의 서로 다른 견해를 인용하고, 둘째는 ‘비록 있다’ 이하에서, 더 나은 뜻으로 귀결한다. 한 차례이다.</w:t>
      </w:r>
    </w:p>
    <w:p>
      <w:pPr>
        <w:pStyle w:val="Heading2"/>
        <w:keepNext/>
        <w:spacing w:before="200" w:after="80"/>
      </w:pPr>
      <w:r>
        <w:rPr>
          <w:rFonts w:ascii="Noto Sans KR" w:hAnsi="Noto Sans KR" w:eastAsia="Noto Sans KR"/>
          <w:b/>
          <w:color w:val="2E74B5"/>
          <w:sz w:val="21"/>
        </w:rPr>
        <w:t>문단 753  ·  [0905a16]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[0905a16] 言答至是者。答也。其三師者。初依王舍用錢。二隨處用錢。三又云隨圓盜幾得死。依王舍用錢者。立云。佛准王舍□法結戒。佛問頻婆娑羅王。大王國內。何罪合死。王言。盜五錢死。佛依此制戒。故多論第二。或言金錢銀錢。或言銅錢。元不定也。第二師。隨有佛法處等者。彼師云。不必依本王舍之錢。但約當處國內。金銀銅鐵。胡膠錫䗶竹木等錢。即隨處五錢為限。第三師又云。至限者。彼師云。依國盜幾而斷死也。若據彼論。三師之中。最許彼義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‘답’부터 ‘옳다’까지라고 한 것을 말한다. 답이다. 그 세 논사는, 첫째 왕사성에서 쓰던 돈에 의거하는 견해, 둘째 각 지역에서 쓰는 돈에 따르는 견해, 셋째 또 그 나라에서 얼마를 훔치면 사형에 처하는가에 따르는 견해이다. 왕사성에서 쓰던 돈에 의거한다는 것은, 입이 말한다. 부처님께서 왕사성의 □법에 준하여 계를 제정하셨다. 부처님께서 빈바사라왕에게 물으셨다. “대왕의 나라 안에서는, 어떤 죄를 사형에 처합니까?” 왕이 말했다. “오전을 훔치면 사형입니다.” 부처님께서는 이에 의거하여 계를 제정하셨다. 그러므로 『살바다론』 제2권에서는, 혹은 금전·은전이라고 하고, 혹은 동전이라고 하여, 본래 일정하게 정하지 않았다. 둘째 논사는, ‘불법이 있는 곳에 따라’라고 한 것 등인데, 그 논사는 말한다. 반드시 본래 왕사성의 돈에 의거할 필요는 없고, 다만 현재 있는 나라 안에서, 금·은·구리·철, 호교·주석·밀랍·대나무·나무 따위로 만든 돈이라도, 곧 그 지역에서 쓰는 오전을 한계로 삼는다. 셋째 논사가 또 말한, ‘한계에 이른다’는 것은, 그 논사가 말하기를, 그 나라에서 얼마를 훔치면 사형에 처하는가에 의거한다는 뜻이다. 그 논에 의하면, 세 논사 가운데, 이 셋째 뜻을 가장 인정한다.</w:t>
      </w:r>
    </w:p>
    <w:p>
      <w:pPr>
        <w:pStyle w:val="EditorialNote"/>
      </w:pPr>
      <w:r>
        <w:rPr>
          <w:rFonts w:ascii="Noto Sans KR" w:hAnsi="Noto Sans KR" w:eastAsia="Noto Sans KR"/>
        </w:rPr>
        <w:t>교감·번역 메모 | [결락] 원문 「王舍□法」의 한 글자가 결락되어 있다.</w:t>
      </w:r>
    </w:p>
    <w:p>
      <w:pPr>
        <w:pStyle w:val="EditorialNote"/>
      </w:pPr>
      <w:r>
        <w:rPr>
          <w:rFonts w:ascii="Noto Sans KR" w:hAnsi="Noto Sans KR" w:eastAsia="Noto Sans KR"/>
        </w:rPr>
        <w:t>교감·번역 메모 | [판독 불확실] 원문 「胡膠錫䗶竹木等錢」의 일부 물질명은 이본 검토가 필요하다.</w:t>
      </w:r>
    </w:p>
    <w:p>
      <w:pPr>
        <w:pStyle w:val="Heading2"/>
        <w:keepNext/>
        <w:spacing w:before="200" w:after="80"/>
      </w:pPr>
      <w:r>
        <w:rPr>
          <w:rFonts w:ascii="Noto Sans KR" w:hAnsi="Noto Sans KR" w:eastAsia="Noto Sans KR"/>
          <w:b/>
          <w:color w:val="2E74B5"/>
          <w:sz w:val="21"/>
        </w:rPr>
        <w:t>문단 754  ·  [0905b02]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[0905b02] 第二商略歸宗此方取用差別中三。初標歸宗來意舉草葉不盜。意在五錢。二今諸下。明此方諸師取用差別。三四分下。正辨歸宗即定五錢之文。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검토하여 본종으로 귀결하고 이 나라에서 취하여 쓰는 차이를 밝히는 데는 셋이 있다. 첫째는 본종으로 귀결하려는 뜻을 표시하면서 풀잎조차 훔치지 않는다는 것을 들고, 뜻은 오전에 있다. 둘째는 ‘지금 여러’ 이하에서, 이 나라 여러 논사들이 취하여 쓰는 차이를 밝히며, 셋째는 ‘사분’ 이하에서, 바로 본종으로 귀결하여 오전을 확정하는 글을 밝힌다.</w:t>
      </w:r>
    </w:p>
    <w:p>
      <w:pPr>
        <w:pStyle w:val="Heading2"/>
        <w:keepNext/>
        <w:spacing w:before="200" w:after="80"/>
      </w:pPr>
      <w:r>
        <w:rPr>
          <w:rFonts w:ascii="Noto Sans KR" w:hAnsi="Noto Sans KR" w:eastAsia="Noto Sans KR"/>
          <w:b/>
          <w:color w:val="2E74B5"/>
          <w:sz w:val="21"/>
        </w:rPr>
        <w:t>문단 755  ·  [0905b04]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[0905b04] 言然至盜者。然是也。是上五錢之義。多論十祇互釋不同。論則如前。律則如後。准小錢八十即不同也。判罪宜通者。靈山云。忽有己犯。欲判其罪。宜取通文。即依十誦。八十小錢。攝護從急者。即調部中。明其盜相。下至草葉不盜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‘그러나’부터 ‘훔친다’까지라고 한 것을 말한다. ‘그러나’는 ‘그렇다’는 뜻이다. 이는 위에서 말한 오전의 뜻이다. 『살바다론』·『십송률』·『승기율』이 서로 다르게 해석한다. 논의 설은 앞에서와 같고, 율의 설은 뒤에서와 같다. 소전 팔십 전으로 환산한다는 것은 곧 서로 같지 않다. 죄를 판정할 때에는 마땅히 통하는 글을 따라야 한다는 것은, 영산이 말한다. 만일 이미 범한 일이 있어, 그 죄를 판정하려 한다면, 마땅히 통하는 글을 취해야 한다. 곧 『십송률』에 의거하여, 소전 팔십 전으로 삼는 것이다. 섭호에서는 엄한 쪽을 따른다는 것은, 곧 해당 부문 가운데, 도둑질의 모습을 밝힐 때, 아래로는 풀잎 하나조차 훔치지 않는 데까지 이른다는 뜻이다.</w:t>
      </w:r>
    </w:p>
    <w:p>
      <w:pPr>
        <w:pStyle w:val="Heading2"/>
        <w:keepNext/>
        <w:spacing w:before="200" w:after="80"/>
      </w:pPr>
      <w:r>
        <w:rPr>
          <w:rFonts w:ascii="Noto Sans KR" w:hAnsi="Noto Sans KR" w:eastAsia="Noto Sans KR"/>
          <w:b/>
          <w:color w:val="2E74B5"/>
          <w:sz w:val="21"/>
        </w:rPr>
        <w:t>문단 756  ·  [0905b10]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[0905b10] 第二此方取用不同中二。初標晟行。二分依下。正辨依其二律一論。一唱。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이 나라에서 취하여 쓰는 차이는 둘로 나뉜다. 첫째는 당시 널리 행해지던 견해를 표명하고, 둘째는 ‘나누어 의거한다’ 이하에서, 두 율과 한 논에 의거하여 바로 밝힌다. 한 차례이다.</w:t>
      </w:r>
    </w:p>
    <w:p>
      <w:pPr>
        <w:pStyle w:val="EditorialNote"/>
      </w:pPr>
      <w:r>
        <w:rPr>
          <w:rFonts w:ascii="Noto Sans KR" w:hAnsi="Noto Sans KR" w:eastAsia="Noto Sans KR"/>
        </w:rPr>
        <w:t>교감·번역 메모 | [판독 불확실] 원문 「晟行」은 문맥상 ‘성행’의 뜻으로 읽었다.</w:t>
      </w:r>
    </w:p>
    <w:p>
      <w:pPr>
        <w:pStyle w:val="Heading2"/>
        <w:keepNext/>
        <w:spacing w:before="200" w:after="80"/>
      </w:pPr>
      <w:r>
        <w:rPr>
          <w:rFonts w:ascii="Noto Sans KR" w:hAnsi="Noto Sans KR" w:eastAsia="Noto Sans KR"/>
          <w:b/>
          <w:color w:val="2E74B5"/>
          <w:sz w:val="21"/>
        </w:rPr>
        <w:t>문단 757  ·  [0905b11]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[0905b11] 言今至重者。今諸師者。江表關內諸師也。多依十誦者。戒疏云。今諸持律。多依十誦。故彼文云。古大銅錢。准今小錢則八十也。即顯少依隨其盜處所用。五錢入重者。氏即多論中第三師義。顯下伏也。須知。今師。准引論中第二師者。戒疏云。如多論中盜相通濫初解本錢何由可曉。後解隨國現斷入死。言亦汎濫。難可依承。如此。虗律。強盜滿尺。則是極刑。竊盜五十疋。罪至俣流。縱多盜者。不加至死。論令准死□則刑無死名。比丘多竊。少有強者。縱有強奪。計尺死刑。竊五十疋。又非死例。准俗制道。盜相叵倫。如僧祇云。王無定法。斷盜不定。關內依僧祇者。即取四錢三[口/用]以用結重也。故祇第三云。佛問瓶沙王法。大王治國盜。齊幾錢至死。王答曰。十九錢。為一罽利沙槃。分一沙槃為四分。若盜一分。罪應至死。今隨所盜義。以此為准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‘지금’부터 ‘중죄’까지라고 한 것을 말한다. ‘지금의 여러 논사’란, 강표와 관내의 여러 논사를 말한다. 대체로 『십송률』에 의거한다는 것은, 『계소』에서 말한다. 지금 계율을 지키는 이들은, 대부분 『십송률』에 의거한다. 그러므로 그 글에서 말한다. 옛날의 큰 동전은, 오늘날의 소전으로 환산하면 팔십 전이다. 이는 곧 ‘훔친 곳에서 실제로 사용하는 화폐에 따른다’는 견해를 적게 따름을 드러낸다. 오전이면 중죄에 들어간다는 것은, 곧 『살바다론』 가운데 셋째 논사의 뜻이다. 아래에 숨어 있는 논의를 드러낸 것이다. 알아야 한다. 지금의 논사는, 논 가운데 둘째 논사를 준거로 인용한다. 『계소』에서 말한다. 『살바다론』에서 도둑질의 모습을 말한 것은 서로 뒤섞여 넓으니, 첫째 해석의 본래 화폐를 어떻게 알 수 있겠는가. 뒤의 해석은 각 나라에서 현재 사형에 해당하는 기준을 따른다고 하나, 그 말 또한 넓고 막연하여, 의거하여 따르기 어렵다. 이와 같다. ‘虗律’에서는, 강도는 한 척에 차면, 곧 극형에 해당하고, 절도는 비단 오십 필이면, 죄가 ‘俣流’에 이른다. 아무리 많이 훔쳐도, 더하여 사형에 이르지는 않는다. 그런데 논에서 사형을 기준으로 삼으라 하면 □ 형벌에 사형이라는 명목이 없다. 비구의 절도는 많은 반면, 강도는 드물다. 설령 강제로 빼앗는 경우가 있어도, 척수로 계산해 사형을 정하며, 절도 비단 오십 필은, 또 사형의 예가 아니다. 세속의 제도로 도인의 죄를 준거하면, 도둑질의 모습은 서로 견줄 수 없다. 『승기율』에서 말한 것과 같다. 왕의 법은 일정하지 않고, 도둑질을 판정하는 기준도 일정하지 않다. 관내에서 『승기율』에 의거하는 사람은, 곧 사전 삼[口/用]을 취하여 중죄를 맺는 데 사용한다. 그러므로 『승기율』 제3권에서 말한다. 부처님께서 빈바사라왕의 법을 물으셨다. “대왕이 나라를 다스릴 때 도둑질은, 얼마의 돈에 이르면 사형에 처합니까?” 왕이 답했다. “십구 전을, 한 계리사반으로 삼고, 한 사반을 네 부분으로 나누어, 그 한 부분을 훔치면, 죄가 사형에 이릅니다.” 지금은 훔친 곳의 기준을 따른다는 뜻에서, 이것을 준거로 삼는다.</w:t>
      </w:r>
    </w:p>
    <w:p>
      <w:pPr>
        <w:pStyle w:val="EditorialNote"/>
      </w:pPr>
      <w:r>
        <w:rPr>
          <w:rFonts w:ascii="Noto Sans KR" w:hAnsi="Noto Sans KR" w:eastAsia="Noto Sans KR"/>
        </w:rPr>
        <w:t>교감·번역 메모 | [이문 검토 필요] 원문 「氏即多論中第三師義」의 「氏」는 문맥상 난자로 보이나 원문은 보존하였다.</w:t>
      </w:r>
    </w:p>
    <w:p>
      <w:pPr>
        <w:pStyle w:val="EditorialNote"/>
      </w:pPr>
      <w:r>
        <w:rPr>
          <w:rFonts w:ascii="Noto Sans KR" w:hAnsi="Noto Sans KR" w:eastAsia="Noto Sans KR"/>
        </w:rPr>
        <w:t>교감·번역 메모 | [구문 불확실] 원문 「顯下伏也」를 문맥에 따라 번역하였다.</w:t>
      </w:r>
    </w:p>
    <w:p>
      <w:pPr>
        <w:pStyle w:val="EditorialNote"/>
      </w:pPr>
      <w:r>
        <w:rPr>
          <w:rFonts w:ascii="Noto Sans KR" w:hAnsi="Noto Sans KR" w:eastAsia="Noto Sans KR"/>
        </w:rPr>
        <w:t>교감·번역 메모 | [판독 불확실] 원문 「虗律」은 율명 또는 난자로 보이나 확인할 수 없어 그대로 두었다.</w:t>
      </w:r>
    </w:p>
    <w:p>
      <w:pPr>
        <w:pStyle w:val="EditorialNote"/>
      </w:pPr>
      <w:r>
        <w:rPr>
          <w:rFonts w:ascii="Noto Sans KR" w:hAnsi="Noto Sans KR" w:eastAsia="Noto Sans KR"/>
        </w:rPr>
        <w:t>교감·번역 메모 | [판독 불확실] 원문 「俣流」의 판독이 불확실하다.</w:t>
      </w:r>
    </w:p>
    <w:p>
      <w:pPr>
        <w:pStyle w:val="EditorialNote"/>
      </w:pPr>
      <w:r>
        <w:rPr>
          <w:rFonts w:ascii="Noto Sans KR" w:hAnsi="Noto Sans KR" w:eastAsia="Noto Sans KR"/>
        </w:rPr>
        <w:t>교감·번역 메모 | [결락] 원문 「論令准死□則刑無死名」에 결락이 있다.</w:t>
      </w:r>
    </w:p>
    <w:p>
      <w:pPr>
        <w:pStyle w:val="EditorialNote"/>
      </w:pPr>
      <w:r>
        <w:rPr>
          <w:rFonts w:ascii="Noto Sans KR" w:hAnsi="Noto Sans KR" w:eastAsia="Noto Sans KR"/>
        </w:rPr>
        <w:t>교감·번역 메모 | [판독 불확실] 원문 분수 표기 「四錢三[口/用]」는 편집문자 그대로 보존하였다.</w:t>
      </w:r>
    </w:p>
    <w:p>
      <w:pPr>
        <w:pStyle w:val="Heading2"/>
        <w:keepNext/>
        <w:spacing w:before="200" w:after="80"/>
      </w:pPr>
      <w:r>
        <w:rPr>
          <w:rFonts w:ascii="Noto Sans KR" w:hAnsi="Noto Sans KR" w:eastAsia="Noto Sans KR"/>
          <w:b/>
          <w:color w:val="2E74B5"/>
          <w:sz w:val="21"/>
        </w:rPr>
        <w:t>문단 758  ·  [0905c02]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[0905c02] 第三歸宗印。定五錢之文分二。初舉宗印定。癈上律論之文。二善見下。引盜相從急。證取五錢。初二。初正明歸宗印定。癈上律論之文。二縱四錢下。潛通伏難。一唱。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본종으로 귀결해 확정하는 부분이다. 오전의 글을 확정하는 데 둘이 있다. 첫째는 본종을 들어 확정하고, 앞의 율과 논의 글을 폐기하며, 둘째는 ‘선견’ 이하에서, 도둑질의 모습은 엄한 쪽을 따른다는 것을 인용하여, 오전을 취함을 증명한다. 첫째는 다시 둘이다. 첫째는 바로 본종으로 귀결해 확정하고, 앞의 율과 논의 글을 폐기하며, 둘째는 ‘설령 사전’ 이하에서, 숨어 있는 논난을 은밀히 회통한다. 한 차례이다.</w:t>
      </w:r>
    </w:p>
    <w:p>
      <w:pPr>
        <w:pStyle w:val="Heading2"/>
        <w:keepNext/>
        <w:spacing w:before="200" w:after="80"/>
      </w:pPr>
      <w:r>
        <w:rPr>
          <w:rFonts w:ascii="Noto Sans KR" w:hAnsi="Noto Sans KR" w:eastAsia="Noto Sans KR"/>
          <w:b/>
          <w:color w:val="2E74B5"/>
          <w:sz w:val="21"/>
        </w:rPr>
        <w:t>문단 759  ·  [0905c05]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[0905c05] 言四至錢者。四分緣起。但云五錢。不言古大銅錢。當小錢八十。又定金銀銅䥫之錢。又無隨國幾錢得死之斷。故歸宗五錢。即癈上十誦多論前後二師。及僧祇所立今人用者。以後為勝者。即是印定。今師晟行。第二隨其盜處所用。五錢入重之判。是其後勝故。戒疏云若依四分。但云五錢。錢則八種。並同一制。如多論中間一解。隨國用錢。准五為限。則諍論息也。若爾。僧祇即合是後。何指隨其盜處。五錢為後耶。答。僧祇。鈔文自破。故知中者為後。難云。十誦多論前後二師。文寬不了。即任癈之。如僧祇四錢三[口/用]。猶尚急於四分。既言從急。何廢四錢三[口/用]。而取五錢為急義耶鈔。答云縱。四錢三[口/用]。善見解云。亦同五錢。不能急於四分。故歸宗印其五錢為定也。准見論第八云。爾時。王舍城二十塵沙迦。成一迦利沙槃。分一迦利沙槃。分為四分。一分是五磨沙迦。若盜五犯夷。無今同。祇十九錢。為罽利沙槃。分為四分。若取一分。成重義同。古師云。然西國。本無今時錢。但有如上磨沙迦。狀如師蠡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‘사분’부터 ‘돈’까지라고 한 것을 말한다. 『사분율』의 연기에서는, 다만 오전이라고만 하였고, 옛날의 큰 동전이라고 말하지 않았으며, 오늘날 소전 팔십 전과 맞먹는다고도 하지 않았다. 또 금·은·동·철 가운데 어떤 돈이라고 정하지 않았으며, 또 각 나라에서 몇 전을 훔치면 사형이라는 판정도 없다. 그러므로 본종에서는 오전으로 귀결한다. 곧 앞의 『십송률』과 『살바다론』의 전후 두 논사, 그리고 『승기율』에서 세워 지금 사람들이 쓰는 견해를 폐기하는 것이다. ‘뒤의 견해를 수승한 것으로 삼는다’는 것은, 곧 확정한다는 뜻이다. 지금 논사들 사이에 널리 행해지는 것은, 둘째, 훔친 곳에서 실제로 쓰는 돈에 따라, 오전이면 중죄에 들어간다고 판정하는 것이다. 이것이 뒤의 수승한 견해이다. 『계소』에서는 “만약 『사분율』에 의거한다면, 다만 오전이라고만 하였다. 돈에는 여덟 종류가 있으나, 모두 하나의 제정에 함께 해당한다. 『살바다론』의 중간 한 해석과 같이, 각 나라에서 쓰는 돈을 따라, 오전을 한계로 삼으면, 논쟁이 그친다”고 하였다. 그렇다면, 『승기율』이 곧 뒤의 견해여야 할 텐데, 어째서 ‘훔친 곳에서 실제로 쓰는 돈을 따라, 오전을 기준으로 삼는다’는 견해를 뒤의 것이라고 지목하는가? 답한다. 『승기율』은, 『행사초』의 글 자체에서 논파하였다. 그러므로 가운데 견해를 뒤의 것으로 삼았음을 알 수 있다. 논난하여 말한다. 『십송률』과 『살바다론』의 전후 두 논사는, 글이 넓고 분명하지 않으므로, 그대로 폐기해도 된다. 그러나 『승기율』의 사전 삼[口/用]은, 오히려 『사분율』보다 더 엄하다. 이미 엄한 쪽을 따른다고 하였는데, 어찌 사전 삼[口/用]을 버리고, 오전을 엄한 뜻이라고 취하는가? 『행사초』가, 답하여 ‘설령’이라고 하였다. 사전 삼[口/用]도, 『선견율비바사』의 해석에 따르면, 또한 오전과 같다. 『사분율』보다 더 엄할 수 없으므로, 본종으로 귀결해 오전을 확정한 것이다. 『선견율비바사』 제8권에 의하면, 그때, 왕사성에서는 이십 진사가가, 한 가리사반을 이루었다. 한 가리사반을, 네 부분으로 나누면, 한 부분은 다섯 마사가가 된다. 만약 다섯을 훔치면 바라이를 범한다. 지금의 설과 다르지 않다. 『승기율』에서는 십구 전을, 한 계리사반으로 삼고, 네 부분으로 나누어, 그 한 부분을 취하면, 중죄가 된다는 뜻은 같다. 옛 논사가 말한다. 그러나 서역에는, 본래 오늘날과 같은 돈이 없고, 다만 위에서 말한 마사가만 있었다. 그 모양은 ‘師蠡’와 같았다.</w:t>
      </w:r>
    </w:p>
    <w:p>
      <w:pPr>
        <w:pStyle w:val="EditorialNote"/>
      </w:pPr>
      <w:r>
        <w:rPr>
          <w:rFonts w:ascii="Noto Sans KR" w:hAnsi="Noto Sans KR" w:eastAsia="Noto Sans KR"/>
        </w:rPr>
        <w:t>교감·번역 메모 | [판독 불확실] 원문 「晟行」을 문맥상 ‘성행’으로 읽었다.</w:t>
      </w:r>
    </w:p>
    <w:p>
      <w:pPr>
        <w:pStyle w:val="EditorialNote"/>
      </w:pPr>
      <w:r>
        <w:rPr>
          <w:rFonts w:ascii="Noto Sans KR" w:hAnsi="Noto Sans KR" w:eastAsia="Noto Sans KR"/>
        </w:rPr>
        <w:t>교감·번역 메모 | [판독 불확실] 원문 분수 표기를 그대로 보존하였다.</w:t>
      </w:r>
    </w:p>
    <w:p>
      <w:pPr>
        <w:pStyle w:val="EditorialNote"/>
      </w:pPr>
      <w:r>
        <w:rPr>
          <w:rFonts w:ascii="Noto Sans KR" w:hAnsi="Noto Sans KR" w:eastAsia="Noto Sans KR"/>
        </w:rPr>
        <w:t>교감·번역 메모 | [구두 불확실] 원문 「何廢四錢三[口/用]。而取五錢為急義耶鈔」의 구두를 문맥에 따라 나누었다.</w:t>
      </w:r>
    </w:p>
    <w:p>
      <w:pPr>
        <w:pStyle w:val="EditorialNote"/>
      </w:pPr>
      <w:r>
        <w:rPr>
          <w:rFonts w:ascii="Noto Sans KR" w:hAnsi="Noto Sans KR" w:eastAsia="Noto Sans KR"/>
        </w:rPr>
        <w:t>교감·번역 메모 | [판독 불확실] 원문 「師蠡」는 화폐의 형상을 가리키는 말로 보이나 판독이 불확실하다.</w:t>
      </w:r>
    </w:p>
    <w:p>
      <w:pPr>
        <w:pStyle w:val="Heading2"/>
        <w:keepNext/>
        <w:spacing w:before="200" w:after="80"/>
      </w:pPr>
      <w:r>
        <w:rPr>
          <w:rFonts w:ascii="Noto Sans KR" w:hAnsi="Noto Sans KR" w:eastAsia="Noto Sans KR"/>
          <w:b/>
          <w:color w:val="2E74B5"/>
          <w:sz w:val="21"/>
        </w:rPr>
        <w:t>문단 760  ·  [0905c23]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[0905c23] 第二引盜相從急。證取五錢中分二。初引但離之文。證其從急。二又觀下。引斷重。證是五錢。一唱。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도둑질의 모습은 엄한 쪽을 따른다는 것을 인용하여, 오전을 취함을 증명하는 데 둘이 있다. 첫째는 단지 ‘벗어난다’는 글을 인용하여, 엄한 쪽을 따른다는 것을 증명하고, 둘째는 ‘또 관찰한다’ 이하에서, 중죄를 판정하는 글을 인용하여, 그것이 오전임을 증명한다. 한 차례이다.</w:t>
      </w:r>
    </w:p>
    <w:p>
      <w:pPr>
        <w:pStyle w:val="Heading2"/>
        <w:keepNext/>
        <w:spacing w:before="200" w:after="80"/>
      </w:pPr>
      <w:r>
        <w:rPr>
          <w:rFonts w:ascii="Noto Sans KR" w:hAnsi="Noto Sans KR" w:eastAsia="Noto Sans KR"/>
          <w:b/>
          <w:color w:val="2E74B5"/>
          <w:sz w:val="21"/>
        </w:rPr>
        <w:t>문단 761  ·  [0905c24]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[0905c24] 言善至允者。靈山問云。鈔明五錢重物。今引離處文來何耶。答。證攝護從急故。彼論明其離處。二師不同。初師。離剛口得夷者。此據剛中猶是其處。出口方名離處。後師但離處者但舉即犯不要出剛口何也。戒律宜應從急。此證取其五錢顯急。諸餘律論又觀五事等者。論第八云。處者。比丘有黃衣。置肩上行入。遂失而作捨心。後有比丘。來盜心取。取已生悔。問律師周羅。周羅違覓失物主。失物主來。至律師所。律師問物主。長老。此是汝衣。答。是。何處失。答。其處失。問。汝捨心不。答已作捨心。又問盜比丘。何處取。答。某處。律師言。汝若無盜心取者。無罪。汝惡心作。得吉。然後語物主比丘。汝已捨衣。以衣與此比丘。答言。善。盜比丘聞律師語已。心懷歡喜。是名觀處也。時者。取時。此衣有時輕。有時重。若輕時取。即以輕時斷罪。若重時取。即以重時價直得罪。我今取證。有一比丘。得椰子盤。常以飲水。置海中寺。往支帝耶山。後有一比丘。往海中寺。而見椰子殻。盜心取已。後往帝耶山。到以用盤食粥。盤主見而問。長老何處得此盤。比丘言。海中寺得。物主言。此是我物。汝偷耶。即捉到僧中。具判此事。有一阿毗曇師。各瞿檀多。問此比丘。何處取。答。我於海中寺取。問彼價直幾。答。彼土敢椰子餘殻弃破或。然為薪都無價直。復問物主。此盤直幾。答。此椰子殻飲汁弃皮。比丘捨取作器。堪一磨沙迦。瞿檀多言。若如是者。不滿五磨沙迦。不犯重罪。眾中聞已。歡言善哉。法師曰。如是觀隨處結直(鈔取此文。證前四分五錢為𠃔釋時竟)。有物新貴後賤。如新䥫鉢。完淨初貴。後破便故。隨時卒直也。若比丘偷他物。應問主。若未用貴。己用賤。汝等應知是為五處。律師善觀。然後判事。隨罪輕重而己罪之。並是論文。慈和決云。標則有五。釋但有四。鈔言等者。論無等字。今此等者。等取前時中輕重。則成五也。以此時中滿五磨沙迦犯重文。證五錢為允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‘선견’부터 ‘합당하다’까지라고 한 것을 말한다. 영산이 묻는다. “『행사초』는 오전이면 중죄라고 밝히는데, 지금 왜 이처(離處)의 글을 인용하는가?” 답한다. 섭호에서는 엄한 쪽을 따른다는 것을 증명하기 위해서이다. 그 논에서 이처를 밝히는 데, 두 논사의 견해가 서로 다르다. 첫째 논사는, ‘강구(剛口)를 벗어나면 바라이를 얻는다’고 하였는데, 이는 ‘강’ 안에 있는 동안에는 아직 본래 자리라는 데 근거한 것이며, 입구를 벗어나야 비로소 이처라고 하는 것이다. 뒤의 논사가 ‘단지 자리를 벗어나기만 하면 된다’고 한 것은, 들어 올리기만 해도 범하며 강구를 나갈 필요가 없다는 뜻인데, 왜 그런가? 계율은 마땅히 엄한 쪽을 따라야 하기 때문이다. 이는 오전을 취하는 것이 더 엄함을 증명한다. 그 밖의 율과 논에서 또 다섯 가지 일을 관찰한다고 한 것은, 『선견율비바사』 제8권에서 말한다. ‘장소’라는 것은, 어떤 비구에게 누런 옷이 있어, 어깨 위에 놓고 길을 가다가, 마침내 잃어버리고 버리려는 마음을 냈다. 뒤에 한 비구가, 와서 도둑질하려는 마음으로 그것을 취하였다. 취한 뒤에 뉘우침이 생겨, 율사 주라에게 물었다. 주라는 잃어버린 물건의 주인을 찾아 나섰다. 잃어버린 물건의 주인이 와서, 율사의 처소에 이르렀다. 율사가 물건 주인에게 물었다. “장로여, 이것이 그대의 옷입니까?” 답한다. “그렇습니다.” “어디에서 잃었습니까?” 답한다. “그곳에서 잃었습니다.” 묻는다. “그대는 버리려는 마음을 냈습니까?” “이미 버리려는 마음을 냈습니다.”라고 답했다. 또 도둑질한 비구에게 물었다. “어디에서 취했습니까?” 답한다. “어느 곳에서 취했습니다.” 율사가 말했다. “그대가 만약 도둑질하려는 마음 없이 취했다면, 죄가 없습니다. 그러나 그대는 악한 마음으로 했으므로, 돌길라를 얻습니다.” 그 뒤 물건 주인 비구에게 말하였다. “그대는 이미 그 옷을 버렸으니, 이 옷을 이 비구에게 주십시오.” 그가 답했다. “좋습니다.” 도둑질한 비구는 율사의 말을 듣고, 마음으로 기뻐하였다. 이를 ‘장소를 관찰한다’고 한다. ‘때’라는 것은, 취할 때를 말한다. 이 옷은 어떤 때에는 값이 싸고, 어떤 때에는 값이 비싸다. 만약 값이 쌀 때 취했다면, 곧 그 값이 쌀 때를 기준으로 죄를 판정하고, 값이 비쌀 때 취했다면, 곧 값이 비쌀 때의 가격으로 죄를 얻는다. 내가 이제 증거를 들어 보겠다. 어떤 비구가, 야자열매로 만든 그릇을 얻어, 늘 물을 마시는 데 사용하였다. 그것을 해중사에 두고, 지제야산으로 갔다. 뒤에 한 비구가, 해중사에 갔다가, 그 야자 껍질을 보고, 도둑질하려는 마음으로 취하였다. 뒤에 지제야산으로 가서, 도착한 뒤 그 그릇으로 죽을 먹었다. 그릇 주인이 보고 물었다. “장로여, 어디에서 이 그릇을 얻었습니까?” 비구가 말했다. “해중사에서 얻었습니다.” 물건 주인이 말했다. “이것은 내 물건입니다. 그대가 훔친 것입니까?” 곧 그를 붙잡아 승가 가운데 데려가, 이 일을 자세히 판정하게 하였다. 한 아비담 논사가 있었는데, ‘각구단다’라고 하였다. 그가 이 비구에게 물었다. “어디에서 취했습니까?” 답한다. “나는 해중사에서 취했습니다.” “그곳에서는 값이 얼마입니까?”라고 물었다. 답한다. “그곳에서는 야자열매를 먹고 남은 껍질을 버리거나 깨뜨려, 땔감으로 삼을 뿐 전혀 값어치가 없습니다.” 다시 물건 주인에게 물었다. “이 그릇의 값은 얼마입니까?” 답한다. “이 야자 껍질은 즙을 마신 뒤 껍질을 버린 것인데, 비구가 주워 그릇으로 만든 것이어서, 한 마사가 정도의 가치가 있습니다.” 구단다가 말했다. “만약 이와 같다면, 오 마사가에 차지 않으므로, 중죄를 범하지 않았습니다.” 대중은 이 말을 듣고, 기뻐하며 “훌륭합니다”라고 말했다. 법사가 말했다. “이와 같이 장소에 따라 값을 정한다.” (『초』에서는 이 글을 취하여, 앞의 『사분율』 오전설이 합당함을 증명한다. ‘때’를 해석한 부분을 마친다.) 어떤 물건은 새것일 때 비싸고 뒤에 싸진다. 새 철발과 같아서, 온전하고 깨끗할 때에는 처음에 비싸지만, 뒤에 깨지면 곧 낡아진다. 그때그때의 값에 따라 판정한다. 만약 비구가 남의 물건을 훔쳤다면, 마땅히 주인에게 물어야 한다. 만약 사용하기 전에는 비쌌으나, 이미 사용하여 값이 싸졌다면, 그대들은 이것이 다섯 가지 경우임을 알아야 한다. 율사는 잘 관찰한 뒤, 그 다음 일을 판정하고, 죄의 가볍고 무거움에 따라 죄를 정할 뿐이다. 이상은 모두 논의 글이다. 자화가 판정하여 말한다. 표목에는 다섯이 있으나, 해석에는 다만 네 가지만 있다. 『행사초』에서 ‘등’이라고 한 것은, 논에는 ‘등’ 자가 없다. 지금 이 ‘등’은, 앞의 ‘때’ 가운데 값이 가볍고 무거운 것을 함께 취한 것이므로, 곧 다섯이 된다. 이 ‘때’ 가운데 오 마사가가 차면 중죄를 범한다는 글로써, 오전설이 합당함을 증명한다.</w:t>
      </w:r>
    </w:p>
    <w:p>
      <w:pPr>
        <w:pStyle w:val="EditorialNote"/>
      </w:pPr>
      <w:r>
        <w:rPr>
          <w:rFonts w:ascii="Noto Sans KR" w:hAnsi="Noto Sans KR" w:eastAsia="Noto Sans KR"/>
        </w:rPr>
        <w:t>교감·번역 메모 | [판독 불확실] 원문 「剛口」는 용기·경계의 입구를 뜻하는 말로 보이나 난자 가능성이 있다.</w:t>
      </w:r>
    </w:p>
    <w:p>
      <w:pPr>
        <w:pStyle w:val="EditorialNote"/>
      </w:pPr>
      <w:r>
        <w:rPr>
          <w:rFonts w:ascii="Noto Sans KR" w:hAnsi="Noto Sans KR" w:eastAsia="Noto Sans KR"/>
        </w:rPr>
        <w:t>교감·번역 메모 | [판독 불확실] 원문 「剛」의 정확한 지시 대상이 불확실하다.</w:t>
      </w:r>
    </w:p>
    <w:p>
      <w:pPr>
        <w:pStyle w:val="EditorialNote"/>
      </w:pPr>
      <w:r>
        <w:rPr>
          <w:rFonts w:ascii="Noto Sans KR" w:hAnsi="Noto Sans KR" w:eastAsia="Noto Sans KR"/>
        </w:rPr>
        <w:t>교감·번역 메모 | [판독 불확실] 원문 「剛口」는 그대로 보존하여 해석하였다.</w:t>
      </w:r>
    </w:p>
    <w:p>
      <w:pPr>
        <w:pStyle w:val="EditorialNote"/>
      </w:pPr>
      <w:r>
        <w:rPr>
          <w:rFonts w:ascii="Noto Sans KR" w:hAnsi="Noto Sans KR" w:eastAsia="Noto Sans KR"/>
        </w:rPr>
        <w:t>교감·번역 메모 | [이문 검토 필요] 원문 「周羅違覓失物主」의 「違覓」은 문맥상 난자로 보아 뜻에 따라 번역하였다.</w:t>
      </w:r>
    </w:p>
    <w:p>
      <w:pPr>
        <w:pStyle w:val="EditorialNote"/>
      </w:pPr>
      <w:r>
        <w:rPr>
          <w:rFonts w:ascii="Noto Sans KR" w:hAnsi="Noto Sans KR" w:eastAsia="Noto Sans KR"/>
        </w:rPr>
        <w:t>교감·번역 메모 | [판독 불확실] 원문 「各瞿檀多」는 인명 표기로 보이나 「各」은 난자 가능성이 있다.</w:t>
      </w:r>
    </w:p>
    <w:p>
      <w:pPr>
        <w:pStyle w:val="EditorialNote"/>
      </w:pPr>
      <w:r>
        <w:rPr>
          <w:rFonts w:ascii="Noto Sans KR" w:hAnsi="Noto Sans KR" w:eastAsia="Noto Sans KR"/>
        </w:rPr>
        <w:t>교감·번역 메모 | [구문 불확실] 원문 「彼土敢椰子餘殻弃破或」가 매끄럽지 않아 문맥에 따라 번역하였다.</w:t>
      </w:r>
    </w:p>
    <w:p>
      <w:pPr>
        <w:pStyle w:val="EditorialNote"/>
      </w:pPr>
      <w:r>
        <w:rPr>
          <w:rFonts w:ascii="Noto Sans KR" w:hAnsi="Noto Sans KR" w:eastAsia="Noto Sans KR"/>
        </w:rPr>
        <w:t>교감·번역 메모 | [구두 불확실] 원문 괄호 「(鈔取此文」가 다음 U까지 이어진다.</w:t>
      </w:r>
    </w:p>
    <w:p>
      <w:pPr>
        <w:pStyle w:val="EditorialNote"/>
      </w:pPr>
      <w:r>
        <w:rPr>
          <w:rFonts w:ascii="Noto Sans KR" w:hAnsi="Noto Sans KR" w:eastAsia="Noto Sans KR"/>
        </w:rPr>
        <w:t>교감·번역 메모 | [판독 불확실] 원문 「為𠃔」의 「𠃔」는 ‘允’의 이체·난자로 보아 문맥상 ‘합당함’으로 번역하였다.</w:t>
      </w:r>
    </w:p>
    <w:p>
      <w:pPr>
        <w:pStyle w:val="EditorialNote"/>
      </w:pPr>
      <w:r>
        <w:rPr>
          <w:rFonts w:ascii="Noto Sans KR" w:hAnsi="Noto Sans KR" w:eastAsia="Noto Sans KR"/>
        </w:rPr>
        <w:t>교감·번역 메모 | [이문 검토 필요] 원문 「隨時卒直也」의 「卒」은 난자로 보아 문맥에 따라 번역하였다.</w:t>
      </w:r>
    </w:p>
    <w:p>
      <w:pPr>
        <w:pStyle w:val="EditorialNote"/>
      </w:pPr>
      <w:r>
        <w:rPr>
          <w:rFonts w:ascii="Noto Sans KR" w:hAnsi="Noto Sans KR" w:eastAsia="Noto Sans KR"/>
        </w:rPr>
        <w:t>교감·번역 메모 | [이문 검토 필요] 원문 「而己罪之」는 문맥상 「而已」 계열 난자 가능성이 있다.</w:t>
      </w:r>
    </w:p>
    <w:p>
      <w:pPr>
        <w:pStyle w:val="Heading2"/>
        <w:keepNext/>
        <w:spacing w:before="200" w:after="80"/>
      </w:pPr>
      <w:r>
        <w:rPr>
          <w:rFonts w:ascii="Noto Sans KR" w:hAnsi="Noto Sans KR" w:eastAsia="Noto Sans KR"/>
          <w:b/>
          <w:color w:val="2E74B5"/>
          <w:sz w:val="21"/>
        </w:rPr>
        <w:t>문단 762  ·  [0906b08]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[0906b08] 第二約義。以解盜相結罪分齊。中分二。初總標。二一十誦下。伏標別釋。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둘째는 뜻에 의거하여, 도둑질의 모습과 죄를 맺는 한계를 해석한다. 그 가운데 둘이 있다. 첫째는 총괄하여 표명하고, 둘째는 ‘첫째 십송’ 이하에서, 앞의 표목에 의거하여 각각 해석한다.</w:t>
      </w:r>
    </w:p>
    <w:p>
      <w:pPr>
        <w:pStyle w:val="Heading2"/>
        <w:keepNext/>
        <w:spacing w:before="200" w:after="80"/>
      </w:pPr>
      <w:r>
        <w:rPr>
          <w:rFonts w:ascii="Noto Sans KR" w:hAnsi="Noto Sans KR" w:eastAsia="Noto Sans KR"/>
          <w:b/>
          <w:color w:val="2E74B5"/>
          <w:sz w:val="21"/>
        </w:rPr>
        <w:t>문단 763  ·  [0906b09]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[0906b09] 言二至同者。富陽云。辨前五事。今准諸教。六義釋之文盡也。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‘둘’부터 ‘같다’까지라고 한 것을 말한다. 부양이 말한다. 앞의 다섯 가지 일을 분별한 뒤, 이제 여러 교설에 준하여, 여섯 가지 뜻으로 해석하면 글의 뜻이 다한다.</w:t>
      </w:r>
    </w:p>
    <w:p>
      <w:pPr>
        <w:pStyle w:val="Heading2"/>
        <w:keepNext/>
        <w:spacing w:before="200" w:after="80"/>
      </w:pPr>
      <w:r>
        <w:rPr>
          <w:rFonts w:ascii="Noto Sans KR" w:hAnsi="Noto Sans KR" w:eastAsia="Noto Sans KR"/>
          <w:b/>
          <w:color w:val="2E74B5"/>
          <w:sz w:val="21"/>
        </w:rPr>
        <w:t>문단 764  ·  [0906b11]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[0906b11] 釋中分六。初約錢貴賤。二約處貴賤。三約時貴賤。四約得不分列。五過減分別。六一多分別。</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 가운데 여섯이 있다. 첫째는 돈의 귀하고 천함에 의거하고, 둘째는 장소에 따른 귀하고 천함에 의거하며, 셋째는 시기에 따른 귀하고 천함에 의거하고, 넷째는 얻음과 얻지 못함을 나누어 밝히며, 다섯째는 초과와 감소를 분별하고, 여섯째는 하나와 여럿을 분별한다.</w:t>
      </w:r>
    </w:p>
    <w:p>
      <w:pPr>
        <w:pStyle w:val="Heading2"/>
        <w:keepNext/>
        <w:spacing w:before="200" w:after="80"/>
      </w:pPr>
      <w:r>
        <w:rPr>
          <w:rFonts w:ascii="Noto Sans KR" w:hAnsi="Noto Sans KR" w:eastAsia="Noto Sans KR"/>
          <w:b/>
          <w:color w:val="2E74B5"/>
          <w:sz w:val="21"/>
        </w:rPr>
        <w:t>문단 765  ·  [0906b12]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[0906b12] 言一至輕者。花嚴云。十誦。優波離問佛。頗有盜三錢。犯夷耶。佛言。有錢貴時。富陽云。旦如此國。乾封年時。有一乾元錢。直時用小錢一百文是。又問頗有盜五錢。不犯夷耶。佛言。有錢賤時也。百千犯輕者。立云。如䥫錢等。時所不用。雖盜百千。但得蘭罪。故云輕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‘첫째’부터 ‘가벼움’까지라고 한 것을 말한다. 화엄이 말한다. 『십송률』에서, 우바리가 부처님께 물었다. “혹 삼전을 훔치고도, 바라이를 범하는 경우가 있습니까?” 부처님께서 말씀하셨다. “돈이 귀할 때에는 그런 경우가 있다.” 부양이 말한다. 가령 이 나라의 경우, 건봉 연간에, 건원전 하나가, 당시 소전 백 문에 해당하였다. 또 “혹 오전을 훔치고도, 바라이를 범하지 않는 경우가 있습니까?”라고 물었다. 부처님께서 말씀하셨다. “돈이 천할 때에는 그런 경우가 있다.” ‘백천을 훔쳐도 가벼운 죄를 범한다’는 것은, 입이 말한다. 철전 따위와 같이, 당시 사람들이 사용하지 않는 것이라면, 비록 백천을 훔쳐도, 다만 투란차죄를 얻을 뿐이다. 그러므로 ‘가볍다’고 한 것이다.</w:t>
      </w:r>
    </w:p>
    <w:p>
      <w:pPr>
        <w:pStyle w:val="EditorialNote"/>
      </w:pPr>
      <w:r>
        <w:rPr>
          <w:rFonts w:ascii="Noto Sans KR" w:hAnsi="Noto Sans KR" w:eastAsia="Noto Sans KR"/>
        </w:rPr>
        <w:t>교감·번역 메모 | [이문 검토 필요] 「乾封年」과 「乾元錢」의 시대 관계를 포함한 원문 표기를 그대로 보존하였다.</w:t>
      </w:r>
    </w:p>
    <w:p>
      <w:pPr>
        <w:pStyle w:val="Heading2"/>
        <w:keepNext/>
        <w:spacing w:before="200" w:after="80"/>
      </w:pPr>
      <w:r>
        <w:rPr>
          <w:rFonts w:ascii="Noto Sans KR" w:hAnsi="Noto Sans KR" w:eastAsia="Noto Sans KR"/>
          <w:b/>
          <w:color w:val="2E74B5"/>
          <w:sz w:val="21"/>
        </w:rPr>
        <w:t>문단 766  ·  [0906b17]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[0906b17] 言二至價者。發正云。約處斷輕重也。靈山引律云。時有眾多比丘。方便共遣一人取他物。彼往取。減五錢來。至此得五錢。彼作是念。我等得五錢。犯夷耶。佛言。依本處犯蘭。五分善見。意不別也。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‘둘째에서 값에 이르기까지’라고 한 것에 대하여, 발정이 말한다. 장소에 따라 죄의 경중을 판정한다는 뜻이다. 영산은 율을 인용하여 말한다. 그때 여러 비구가 있었는데, 방편으로 함께 한 사람을 보내어 남의 물건을 가져오게 하였다. 그가 가서 가져왔는데, 그곳에서는 오전에 못 미쳤으나, 이곳에 이르러서는 오전의 값이 되었다. 그들이 생각하였다. “우리가 오전을 얻었으니, 바라이를 범한 것인가?” 부처님께서 말씀하셨다. “본래의 장소에 따라 투란차를 범한다.” 『오분율』과 『선견론』도, 뜻이 다르지 않다.</w:t>
      </w:r>
    </w:p>
    <w:p>
      <w:pPr>
        <w:pStyle w:val="Heading2"/>
        <w:keepNext/>
        <w:spacing w:before="200" w:after="80"/>
      </w:pPr>
      <w:r>
        <w:rPr>
          <w:rFonts w:ascii="Noto Sans KR" w:hAnsi="Noto Sans KR" w:eastAsia="Noto Sans KR"/>
          <w:b/>
          <w:color w:val="2E74B5"/>
          <w:sz w:val="21"/>
        </w:rPr>
        <w:t>문단 767  ·  [0906b21]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[0906b21] 言三至也者。立云。上三勺中。皆是貴時盜。賤時貨。望本處得重。今若反之。則是賤時盜。貴時貨。即得輕。故言降。降。下也。輕則蘭也。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‘셋째에서 …에 이르기까지’라고 한 것에 대하여, 입이 말한다. 위의 세 경우 가운데, 모두 값이 비쌀 때 훔쳐, 값이 쌀 때 처분한 것이다. 본래 장소의 값으로 보면 중죄가 된다. 이제 반대로 한다면, 값이 쌀 때 훔쳐, 값이 비쌀 때 처분한 것이므로, 곧 가벼운 죄를 얻는다. 그러므로 ‘낮춘다[降]’고 한 것이다. 강(降)은, 낮춘다는 뜻이다. 가벼우면 투란차이다.</w:t>
      </w:r>
    </w:p>
    <w:p>
      <w:pPr>
        <w:pStyle w:val="Heading2"/>
        <w:keepNext/>
        <w:spacing w:before="200" w:after="80"/>
      </w:pPr>
      <w:r>
        <w:rPr>
          <w:rFonts w:ascii="Noto Sans KR" w:hAnsi="Noto Sans KR" w:eastAsia="Noto Sans KR"/>
          <w:b/>
          <w:color w:val="2E74B5"/>
          <w:sz w:val="21"/>
        </w:rPr>
        <w:t>문단 768  ·  [0906b23]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[0906b23] 言四至等者。斷心者。靈山云。由本取只取四錢。更不擬取。故前後不合也。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‘넷째에서 …에 이르기까지’라고 한 것에 대하여, ‘마음을 끊었다[斷心]’는 것은, 영산이 말한다. 본래 취하려 한 것은 단지 사전뿐이어서, 더 취하려고 하지 않았기 때문이다. 그러므로 앞뒤의 액수를 합쳐서는 안 된다.</w:t>
      </w:r>
    </w:p>
    <w:p>
      <w:pPr>
        <w:pStyle w:val="Heading2"/>
        <w:keepNext/>
        <w:spacing w:before="200" w:after="80"/>
      </w:pPr>
      <w:r>
        <w:rPr>
          <w:rFonts w:ascii="Noto Sans KR" w:hAnsi="Noto Sans KR" w:eastAsia="Noto Sans KR"/>
          <w:b/>
          <w:color w:val="2E74B5"/>
          <w:sz w:val="21"/>
        </w:rPr>
        <w:t>문단 769  ·  [0906c01]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[0906c01] 言五至類者。花嚴云。有二義。一者眾多人。遣一人往盜。五共分。二者共往盜。五各分。發正云。雖則一人不得五錢。當時人往盜滿五。業成故。得重。盜取眾多人未分者物。此約十方不滿五。故得輕也。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‘다섯째에서 …의 부류에 이르기까지’라고 한 것에 대하여, 화엄이 말한다. 두 가지 뜻이 있다. 첫째는 여러 사람이, 한 사람을 보내어 훔치게 하고, 다섯 사람이 함께 나누는 경우이다. 둘째는 함께 가서 훔치고, 다섯 사람이 각각 나누는 경우이다. 발정이 말한다. 비록 한 사람이 오전을 얻지는 못했더라도, 그 당시 함께 간 사람들이 훔친 총액이 오전에 찼고, 업이 성립했으므로, 중죄를 얻는다. 여러 사람의 아직 나누지 않은 물건을 훔친 경우에는, 이는 시방승 각자의 몫으로 계산하면 오전에 차지 않는 것을 기준으로 하므로, 가벼운 죄를 얻는다.</w:t>
      </w:r>
    </w:p>
    <w:p>
      <w:pPr>
        <w:pStyle w:val="Heading2"/>
        <w:keepNext/>
        <w:spacing w:before="200" w:after="80"/>
      </w:pPr>
      <w:r>
        <w:rPr>
          <w:rFonts w:ascii="Noto Sans KR" w:hAnsi="Noto Sans KR" w:eastAsia="Noto Sans KR"/>
          <w:b/>
          <w:color w:val="2E74B5"/>
          <w:sz w:val="21"/>
        </w:rPr>
        <w:t>문단 770  ·  [0906c04]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[0906c04] 言六至應知者。戒疏云。如師語三弟子云。彼有六錢。大者取三。次者各取一。我自取一。此即師教弟子竟。徒有三人。亦如是教。越却中二。戒疏即云。乃至小弟子亦作此言。彼有六錢。和上取三。同學各取一。我自取一。各各互教。三人滿五。望損一主故。各得一夷。各各自盜一錢。皆得一蘭。夷。是教他業。蘭。是自業。自作教他。二業不合。故各得二罪也。第五方便。鈔文不釋者。戒疏云。自不假方便。如借他物不還。善見。打破他物。不還價直。得夷。此即不假方便。恐涉濫故。縱有方便。亦俱不明。但知離處已前。並方便攝故。具緣即標。辨相不著。鈔於離處中顯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‘여섯째에서 알아야 한다에 이르기까지’라고 한 것에 대하여, 『계소』가 말한다. 예컨대 스승이 세 제자에게 말하기를, “저곳에 육전이 있으니, 맏이는 삼전을 취하고, 다음 사람들은 각각 일전씩 취하며, 나는 스스로 일전을 취하겠다.”라고 한다. 이는 곧 스승이 제자들에게 가르친 것이다. 제자 세 사람도, 또한 이와 같이 서로 가르친다. 가운데 두 사람을 건너뛰어, 『계소』에서는 곧 말한다. 막내 제자에 이르러서도 또한 이렇게 말한다. “저곳에 육전이 있으니, 화상은 삼전을 취하고, 동학들은 각각 일전씩 취하며, 나는 스스로 일전을 취하겠다.” 각자가 서로 가르친 것이다. 세 사람이 지시한 액수가 모두 오전에 찼고, 한 주인의 재물을 손해 입히는 것을 대상으로 하므로, 각각 한 바라이죄를 얻는다. 그러나 각자가 스스로 훔친 것은 일전뿐이므로, 모두 한 투란차죄를 얻는다. 바라이는, 남에게 시켜 행하게 한 업이다. 투란차는, 스스로 행한 업이다. 스스로 행한 것과 남에게 시킨 것은, 두 업을 합산하지 않으므로, 각각 두 종류의 죄를 얻는 것이다. 다섯째는 방편이다. 『초』에서 이 문장을 풀이하지 않은 것은, 『계소』에서 말하기를, 스스로 방편을 빌리지 않고도 성립하는 경우가 있기 때문이다. 예컨대 남의 물건을 빌리고 돌려주지 않는 경우이다. 『선견론』에서는, 남의 물건을 깨뜨리고, 그 값을 갚지 않으면, 바라이를 얻는다고 한다. 이는 곧 별도의 방편을 빌리지 않는 경우이다. 혼동될 우려가 있으므로, 비록 방편이 있는 경우가 있더라도, 여기서는 함께 밝히지 않았다. 다만 본처를 떠나기 전까지는, 모두 방편에 포함된다는 것만 알면 된다. 구족연에서는 이를 표제로 들었지만, 상(相)을 분별하는 곳에서는 따로 적지 않았다. 『초』에서는 ‘본처를 떠남[離處]’ 가운데에서 이를 드러내었다.</w:t>
      </w:r>
    </w:p>
    <w:p>
      <w:pPr>
        <w:pStyle w:val="Heading2"/>
        <w:keepNext/>
        <w:spacing w:before="200" w:after="80"/>
      </w:pPr>
      <w:r>
        <w:rPr>
          <w:rFonts w:ascii="Noto Sans KR" w:hAnsi="Noto Sans KR" w:eastAsia="Noto Sans KR"/>
          <w:b/>
          <w:color w:val="2E74B5"/>
          <w:sz w:val="21"/>
        </w:rPr>
        <w:t>문단 771  ·  [0906c16]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[0906c16] 第六文二。初牒名。二四分下。解釋。初如文。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여섯째 문은 둘로 나뉜다. 첫째는 이름을 든다. 둘째는 ‘사분율에서’ 이하로, 해석한다. 첫째는 글과 같다.</w:t>
      </w:r>
    </w:p>
    <w:p>
      <w:pPr>
        <w:pStyle w:val="Heading2"/>
        <w:keepNext/>
        <w:spacing w:before="200" w:after="80"/>
      </w:pPr>
      <w:r>
        <w:rPr>
          <w:rFonts w:ascii="Noto Sans KR" w:hAnsi="Noto Sans KR" w:eastAsia="Noto Sans KR"/>
          <w:b/>
          <w:color w:val="2E74B5"/>
          <w:sz w:val="21"/>
        </w:rPr>
        <w:t>문단 772  ·  [0906c17]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[0906c17] 釋中二。初引教略明。二離處約義廣釋。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해석은 둘로 나뉜다. 첫째는 교문을 인용하여 간략히 밝힌다. 둘째는 ‘본처를 떠남’에 관하여 뜻으로 널리 해석한다.</w:t>
      </w:r>
    </w:p>
    <w:p>
      <w:pPr>
        <w:pStyle w:val="Heading2"/>
        <w:keepNext/>
        <w:spacing w:before="200" w:after="80"/>
      </w:pPr>
      <w:r>
        <w:rPr>
          <w:rFonts w:ascii="Noto Sans KR" w:hAnsi="Noto Sans KR" w:eastAsia="Noto Sans KR"/>
          <w:b/>
          <w:color w:val="2E74B5"/>
          <w:sz w:val="21"/>
        </w:rPr>
        <w:t>문단 773  ·  [0906c17]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[0906c17] 言四至重者。隨作一事。方便即止。不成離處。得蘭也。下引五分。出方便與離處分齊也。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‘넷째에서 중죄에 이르기까지’라고 한 것에 대하여, 어느 한 가지 일을 행하더라도, 방편에서 그치고, 본처를 떠남이 이루어지지 않으면, 투란차를 얻는다. 아래에서는 『오분율』을 인용하여, 방편과 본처를 떠남의 경계를 밝힌다.</w:t>
      </w:r>
    </w:p>
    <w:p>
      <w:pPr>
        <w:pStyle w:val="Heading2"/>
        <w:keepNext/>
        <w:spacing w:before="200" w:after="80"/>
      </w:pPr>
      <w:r>
        <w:rPr>
          <w:rFonts w:ascii="Noto Sans KR" w:hAnsi="Noto Sans KR" w:eastAsia="Noto Sans KR"/>
          <w:b/>
          <w:color w:val="2E74B5"/>
          <w:sz w:val="21"/>
        </w:rPr>
        <w:t>문단 774  ·  [0906c20]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[0906c20] 第二約義廣釋中二。初總標句數。二一者下。依數別釋。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뜻에 의거하여 널리 풀이하는 가운데 둘로 나뉜다. 첫째는 전체 구수(句數)를 표한다. 둘째는 ‘첫째는’ 이하로, 수에 따라 각각 해석한다.</w:t>
      </w:r>
    </w:p>
    <w:p>
      <w:pPr>
        <w:pStyle w:val="Heading2"/>
        <w:keepNext/>
        <w:spacing w:before="200" w:after="80"/>
      </w:pPr>
      <w:r>
        <w:rPr>
          <w:rFonts w:ascii="Noto Sans KR" w:hAnsi="Noto Sans KR" w:eastAsia="Noto Sans KR"/>
          <w:b/>
          <w:color w:val="2E74B5"/>
          <w:sz w:val="21"/>
        </w:rPr>
        <w:t>문단 775  ·  [0906c21]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[0906c21] 言離處至之者。花嚴云。雖云離處方犯。義亦有不離處而亦名犯。為是義故。十句分別。</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‘본처를 떠남에서 …에 이르기까지’라고 한 것에 대하여, 화엄이 말한다. 비록 본처를 떠나야 비로소 범한다고 말하지만, 뜻으로는 본처를 떠나지 않았어도 범죄가 성립하는 경우가 있다. 이러한 뜻이 있기 때문에, 열 구절로 분별한다.</w:t>
      </w:r>
    </w:p>
    <w:p>
      <w:pPr>
        <w:pStyle w:val="Heading2"/>
        <w:keepNext/>
        <w:spacing w:before="200" w:after="80"/>
      </w:pPr>
      <w:r>
        <w:rPr>
          <w:rFonts w:ascii="Noto Sans KR" w:hAnsi="Noto Sans KR" w:eastAsia="Noto Sans KR"/>
          <w:b/>
          <w:color w:val="2E74B5"/>
          <w:sz w:val="21"/>
        </w:rPr>
        <w:t>문단 776  ·  [0906c23]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[0906c23] 第二依數別釋中。十句同即為十段。十段今初。初文三。初標。次如律下釋。三善見下證。一唱。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수에 따라 각각 풀이하는 가운데, 열 구절은 곧 열 단락이 된다. 열 단락 가운데 이제 첫째이다. 첫째 문은 셋으로 나뉜다. 첫째는 표제이다. 다음은 ‘율과 같이’ 이하의 해석이다. 셋째는 ‘선견론에서’ 이하의 증명이다. 한 번에 설명한다.</w:t>
      </w:r>
    </w:p>
    <w:p>
      <w:pPr>
        <w:pStyle w:val="Heading2"/>
        <w:keepNext/>
        <w:spacing w:before="200" w:after="80"/>
      </w:pPr>
      <w:r>
        <w:rPr>
          <w:rFonts w:ascii="Noto Sans KR" w:hAnsi="Noto Sans KR" w:eastAsia="Noto Sans KR"/>
          <w:b/>
          <w:color w:val="2E74B5"/>
          <w:sz w:val="21"/>
        </w:rPr>
        <w:t>문단 777  ·  [0906c24]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[0906c24] 言一至重者。發正云。如律師斷割重物入輕者。理得其[1]壬也。景云。此舉情有所為。不依教。如今若依教。縱以迷謬無罪也。非法用僧物者。立云。知事人處分。將常住僧物。媒嫁淨人。供給媒具。綱維同判。判竟結[＊]壬。引善見意證。[2]盡未竟蘭。書竟重也。論。約定地界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‘첫째에서 중죄에 이르기까지’라고 한 것에 대하여, 발정이 말한다. 예컨대 율사가 중물(重物)을 판정하여 경물(輕物)에 넣는 경우에는, 이치상 그 책임을 얻게 된다. 경이 말한다. 이는 마음에 하고자 하는 바가 있으면서, 교법에 따르지 않는 것을 든 것이다. 지금 만약 교법에 따른다면, 비록 미혹하여 잘못 판정하였더라도 죄가 없다. 승물(僧物)을 법답지 않게 사용하는 경우란, 입이 말한다. 지사인(知事人)이 처분하여, 상주승의 물건을 가져다가, 정인(淨人)의 혼인을 중매하고, 혼례에 필요한 물품을 공급한 경우이다. 강유(綱維)가 함께 판정하면, 판정이 끝나는 즉시 책임이 성립한다. 『선견론』을 인용한 뜻은 이를 증명하기 위한 것이다. ‘다하지 않았으면 투란차’라는 뜻이다. 문서를 다 작성하면 중죄가 된다. 논에서는, 토지의 경계를 확정하는 경우를 기준으로 한다.</w:t>
      </w:r>
    </w:p>
    <w:p>
      <w:pPr>
        <w:pStyle w:val="EditorialNote"/>
      </w:pPr>
      <w:r>
        <w:rPr>
          <w:rFonts w:ascii="Noto Sans KR" w:hAnsi="Noto Sans KR" w:eastAsia="Noto Sans KR"/>
        </w:rPr>
        <w:t>교감·번역 메모 | [판독 불확실·편집표지] 원문 「理得其[1]壬也」의 「壬」은 문맥상 난자 가능성이 있으나 원문을 보존하였다.</w:t>
      </w:r>
    </w:p>
    <w:p>
      <w:pPr>
        <w:pStyle w:val="EditorialNote"/>
      </w:pPr>
      <w:r>
        <w:rPr>
          <w:rFonts w:ascii="Noto Sans KR" w:hAnsi="Noto Sans KR" w:eastAsia="Noto Sans KR"/>
        </w:rPr>
        <w:t>교감·번역 메모 | [판독 불확실·편집표지] 원문 「判竟結[＊]壬」의 「壬」은 난자 가능성이 있으나 고치지 않았다.</w:t>
      </w:r>
    </w:p>
    <w:p>
      <w:pPr>
        <w:pStyle w:val="EditorialNote"/>
      </w:pPr>
      <w:r>
        <w:rPr>
          <w:rFonts w:ascii="Noto Sans KR" w:hAnsi="Noto Sans KR" w:eastAsia="Noto Sans KR"/>
        </w:rPr>
        <w:t>교감·번역 메모 | [판독 불확실·편집표지] 원문 「[2]盡未竟蘭」은 문맥과 문법이 불안정하여 보이는 대로 번역하였다.</w:t>
      </w:r>
    </w:p>
    <w:p>
      <w:pPr>
        <w:pStyle w:val="Heading2"/>
        <w:keepNext/>
        <w:spacing w:before="200" w:after="80"/>
      </w:pPr>
      <w:r>
        <w:rPr>
          <w:rFonts w:ascii="Noto Sans KR" w:hAnsi="Noto Sans KR" w:eastAsia="Noto Sans KR"/>
          <w:b/>
          <w:color w:val="2E74B5"/>
          <w:sz w:val="21"/>
        </w:rPr>
        <w:t>문단 778  ·  [0907a06]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[0907a06] 第二文三。初標。二善見下。約教以釋。三即如下。類同。一唱。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문은 셋으로 나뉜다. 첫째는 표제이다. 둘째는 ‘선견론에서’ 이하로, 교문에 의거해 해석한다. 셋째는 ‘곧 …와 같은 경우’ 이하로, 같은 종류를 든다. 한 번에 설명한다.</w:t>
      </w:r>
    </w:p>
    <w:p>
      <w:pPr>
        <w:pStyle w:val="Heading2"/>
        <w:keepNext/>
        <w:spacing w:before="200" w:after="80"/>
      </w:pPr>
      <w:r>
        <w:rPr>
          <w:rFonts w:ascii="Noto Sans KR" w:hAnsi="Noto Sans KR" w:eastAsia="Noto Sans KR"/>
          <w:b/>
          <w:color w:val="2E74B5"/>
          <w:sz w:val="21"/>
        </w:rPr>
        <w:t>문단 779  ·  [0907a07]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[0907a07] 言二至重者。出言為教令。此言纔立。即結罪也。准論。盜心唱言。齊如許是我地。地主生疑。為是我地。為比丘地。此時得蘭。若地主決作失想。得夷。若來問僧答同皆重者。謂地主。聞唱言云。是僧地。心生疑。來[3]由大眾。眾咸同答是僧地者。隨僧多少。皆結重也。違理判與者。當陽景云。此明比丘曲判與餘人也。違理判得者。此明求人約違道理判得此物也。靈山云。爭田違理者。或侵全段。或侵界分。准違理結犯。以理奪得。無犯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‘둘째에서 중죄에 이르기까지’라고 한 것에 대하여, 말을 내어 명령하는 것은, 그 말이 막 성립하는 순간, 곧 죄가 성립한다. 논에 준하면, 훔치려는 마음으로 외쳐 말하기를, “여기까지는 내 땅이다.”라고 했을 때, 토지 주인이 의심하여, “이것이 내 땅인가, 비구의 땅인가?”라고 하면, 이때에는 투란차를 얻는다. 만약 토지 주인이 확정적으로 잃었다는 생각을 일으키면, 바라이를 얻는다. 만약 와서 승가에 묻고 승가가 모두 같은 대답을 하면 모두 중죄라는 것은, 토지 주인이, 외쳐 말하는 것을 듣고, “이는 승가의 땅이다.”라고 하자, 마음에 의심이 생겨, 대중에게 와서 물었는데, 대중이 모두 “승가의 땅이다.”라고 대답한 경우이다. 승가의 인원수에 따라, 모두 중죄가 성립한다. 이치에 어긋나게 판정하여 남에게 주는 경우란, 당양 경이 말한다. 이는 비구가 굽게 판정하여 다른 사람에게 주는 것을 밝힌 것이다. 이치에 어긋난 판정으로 얻는 경우란, 이는 구하는 사람이 도리에 어긋나는 판정을 통해 그 물건을 얻는 것을 밝힌 것이다. 영산이 말한다. 토지를 다투면서 이치에 어긋나는 경우에는, 혹 한 구역 전체를 침범하거나, 혹 경계의 일부를 침범한다. 이치에 어긋난 정도에 따라 범죄를 맺는다. 이치에 따라 빼앗아 얻는 경우에는, 죄가 없다.</w:t>
      </w:r>
    </w:p>
    <w:p>
      <w:pPr>
        <w:pStyle w:val="EditorialNote"/>
      </w:pPr>
      <w:r>
        <w:rPr>
          <w:rFonts w:ascii="Noto Sans KR" w:hAnsi="Noto Sans KR" w:eastAsia="Noto Sans KR"/>
        </w:rPr>
        <w:t>교감·번역 메모 | [판독 불확실·편집표지] 원문 「來[3]由大眾」는 구문이 불안정하여 대중에게 와서 묻는 문맥으로 옮겼다.</w:t>
      </w:r>
    </w:p>
    <w:p>
      <w:pPr>
        <w:pStyle w:val="Heading2"/>
        <w:keepNext/>
        <w:spacing w:before="200" w:after="80"/>
      </w:pPr>
      <w:r>
        <w:rPr>
          <w:rFonts w:ascii="Noto Sans KR" w:hAnsi="Noto Sans KR" w:eastAsia="Noto Sans KR"/>
          <w:b/>
          <w:color w:val="2E74B5"/>
          <w:sz w:val="21"/>
        </w:rPr>
        <w:t>문단 780  ·  [0907a16]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[0907a16] 第三文二。初標。二善見下。約教以釋。一唱。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문은 둘로 나뉜다. 첫째는 표제이다. 둘째는 ‘선견론에서’ 이하로, 교문에 의거하여 해석한다. 한 번에 설명한다.</w:t>
      </w:r>
    </w:p>
    <w:p>
      <w:pPr>
        <w:pStyle w:val="Heading2"/>
        <w:keepNext/>
        <w:spacing w:before="200" w:after="80"/>
      </w:pPr>
      <w:r>
        <w:rPr>
          <w:rFonts w:ascii="Noto Sans KR" w:hAnsi="Noto Sans KR" w:eastAsia="Noto Sans KR"/>
          <w:b/>
          <w:color w:val="2E74B5"/>
          <w:sz w:val="21"/>
        </w:rPr>
        <w:t>문단 781  ·  [0907a16]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[0907a16] 言三至爾者。准見論。若有二標。舉一得蘭。舉二則重。若三標。舉一吉。舉二蘭。舉三重。若有眾[4]生多標者。語最後兩標。舉一蘭。舉二夷。前者隨多少皆吉。鈔舉初二標。故云乃至一髮一麥皆重。地深無價故。謂至金輪故。深無價也。若此比丘來問眾僧。今取此地。僧答同者。皆重也。注云。謂量地度者。濟云。鈔意謂。將竹弓平執。而量地為標也。繩彈亦爾者。准見論。若盜心以繩彈取他地。初一繩置一頭。蘭。若置兩頭。夷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‘셋째에서 그러함에 이르기까지’라고 한 것에 대하여, 『선견론』에 준하면, 표지가 둘 있을 때, 하나를 옮기면 투란차를 얻고, 둘을 옮기면 중죄가 된다. 표지가 셋 있을 때에는, 하나를 옮기면 돌길라, 둘을 옮기면 투란차, 셋을 옮기면 중죄가 된다. 만약 표지가 매우 많을 때에는, 마지막 두 표지를 기준으로 하여, 하나를 옮기면 투란차, 둘을 옮기면 바라이가 된다. 그 앞의 표지들은 얼마를 옮기든 모두 돌길라이다. 『초』에서는 처음 두 표지를 들어 말했으므로, “한 터럭, 한 보리알만큼이라도 모두 중죄가 된다.”고 한 것이다. 땅은 깊이가 값을 매길 수 없기 때문이다. 곧 금륜(金輪)에 이르기까지이므로, 그 깊이에 값을 매길 수 없다는 뜻이다. 만약 이 비구가 승가 대중에게 와서 묻기를, “이제 이 땅을 취하겠습니다.”라고 하고, 승가가 같은 뜻으로 대답하면, 모두 중죄가 된다. 주석에서 말한다. ‘땅을 재어 헤아리는 것’이란, 제가 말한다. 『초』의 뜻은, 대나무 활을 수평으로 잡고, 땅을 재어 표지로 삼는 것을 말한다. 먹줄을 튕기는 것도 또한 그러하다는 것은, 『선견론』에 준하면, 훔치려는 마음으로 먹줄을 튕겨 남의 땅을 취할 때, 처음 줄의 한쪽 끝을 놓으면, 투란차이다. 양쪽 끝을 모두 놓으면, 바라이이다.</w:t>
      </w:r>
    </w:p>
    <w:p>
      <w:pPr>
        <w:pStyle w:val="EditorialNote"/>
      </w:pPr>
      <w:r>
        <w:rPr>
          <w:rFonts w:ascii="Noto Sans KR" w:hAnsi="Noto Sans KR" w:eastAsia="Noto Sans KR"/>
        </w:rPr>
        <w:t>교감·번역 메모 | [판독 불확실·편집표지] 원문 「若有眾[4]生多標者」의 「眾生」은 문맥상 난자 가능성이 있으나 원문을 보존하였다.</w:t>
      </w:r>
    </w:p>
    <w:p>
      <w:pPr>
        <w:pStyle w:val="Heading2"/>
        <w:keepNext/>
        <w:spacing w:before="200" w:after="80"/>
      </w:pPr>
      <w:r>
        <w:rPr>
          <w:rFonts w:ascii="Noto Sans KR" w:hAnsi="Noto Sans KR" w:eastAsia="Noto Sans KR"/>
          <w:b/>
          <w:color w:val="2E74B5"/>
          <w:sz w:val="21"/>
        </w:rPr>
        <w:t>문단 782  ·  [0907b01]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[0907b01] 第四文二。初標。二釋。一唱。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넷째 문은 둘로 나뉜다. 첫째는 표제이다. 둘째는 해석이다. 한 번에 설명한다.</w:t>
      </w:r>
    </w:p>
    <w:p>
      <w:pPr>
        <w:pStyle w:val="Heading2"/>
        <w:keepNext/>
        <w:spacing w:before="200" w:after="80"/>
      </w:pPr>
      <w:r>
        <w:rPr>
          <w:rFonts w:ascii="Noto Sans KR" w:hAnsi="Noto Sans KR" w:eastAsia="Noto Sans KR"/>
          <w:b/>
          <w:color w:val="2E74B5"/>
          <w:sz w:val="21"/>
        </w:rPr>
        <w:t>문단 783  ·  [0907b01]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[0907b01] 言四至也者。如文。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‘넷째에서 …에 이르기까지’라고 한 것에 대하여, 글과 같다.</w:t>
      </w:r>
    </w:p>
    <w:p>
      <w:pPr>
        <w:pStyle w:val="Heading2"/>
        <w:keepNext/>
        <w:spacing w:before="200" w:after="80"/>
      </w:pPr>
      <w:r>
        <w:rPr>
          <w:rFonts w:ascii="Noto Sans KR" w:hAnsi="Noto Sans KR" w:eastAsia="Noto Sans KR"/>
          <w:b/>
          <w:color w:val="2E74B5"/>
          <w:sz w:val="21"/>
        </w:rPr>
        <w:t>문단 784  ·  [0907b02]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[0907b02] 第五分四。初標。二十誦下。正釋。三或如下。因明借損。四律云下。證成。一唱。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다섯째는 넷으로 나뉜다. 첫째는 표제이다. 둘째는 ‘십송률에서’ 이하로, 바로 해석한다. 셋째는 ‘혹 …와 같이’ 이하로, 빌린 물건을 손상한 경우를 이어서 밝힌다. 넷째는 ‘율에서 말한다’ 이하로, 증명한다. 한 번에 설명한다.</w:t>
      </w:r>
    </w:p>
    <w:p>
      <w:pPr>
        <w:pStyle w:val="Heading2"/>
        <w:keepNext/>
        <w:spacing w:before="200" w:after="80"/>
      </w:pPr>
      <w:r>
        <w:rPr>
          <w:rFonts w:ascii="Noto Sans KR" w:hAnsi="Noto Sans KR" w:eastAsia="Noto Sans KR"/>
          <w:b/>
          <w:color w:val="2E74B5"/>
          <w:sz w:val="21"/>
        </w:rPr>
        <w:t>문단 785  ·  [0907b03]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[0907b03] 言五至故者。謂有盜心。從葉下牽物。至花上。異本時安置處也。故勵疏意謂。錢物與氍氀。異主離寄處即犯。同主俱是一家之物。未成離處也。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‘다섯째에서 … 때문이라고 한 데 이르기까지’라고 한 것에 대하여, 도심이 있어서, 잎 아래에 있던 물건을 끌어, 꽃 위에 옮겼다면, 본래 놓여 있던 자리가 달라진 것이다. 그러므로 여성(勵疏)의 뜻에서는, 돈과 담요가, 주인이 다르면 맡겨둔 곳을 떠나는 순간 곧 범죄가 성립한다고 한다. 주인이 같으면 모두 한 집안의 물건이므로, 아직 본처를 떠난 것이 성립하지 않는다.</w:t>
      </w:r>
    </w:p>
    <w:p>
      <w:pPr>
        <w:pStyle w:val="Heading2"/>
        <w:keepNext/>
        <w:spacing w:before="200" w:after="80"/>
      </w:pPr>
      <w:r>
        <w:rPr>
          <w:rFonts w:ascii="Noto Sans KR" w:hAnsi="Noto Sans KR" w:eastAsia="Noto Sans KR"/>
          <w:b/>
          <w:color w:val="2E74B5"/>
          <w:sz w:val="21"/>
        </w:rPr>
        <w:t>문단 786  ·  [0907b07]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[0907b07] 第六文三。初標。二正釋。三五分下。因明不應。一唱。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여섯째 문은 셋으로 나뉜다. 첫째는 표제이다. 둘째는 바로 해석한다. 셋째는 ‘오분율에서’ 이하로, 부수적으로 해서는 안 될 일을 밝힌다. 한 번에 설명한다.</w:t>
      </w:r>
    </w:p>
    <w:p>
      <w:pPr>
        <w:pStyle w:val="Heading2"/>
        <w:keepNext/>
        <w:spacing w:before="200" w:after="80"/>
      </w:pPr>
      <w:r>
        <w:rPr>
          <w:rFonts w:ascii="Noto Sans KR" w:hAnsi="Noto Sans KR" w:eastAsia="Noto Sans KR"/>
          <w:b/>
          <w:color w:val="2E74B5"/>
          <w:sz w:val="21"/>
        </w:rPr>
        <w:t>문단 787  ·  [0907b07]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[0907b07] 言六至羅者。慈云。是雙陸。頭子。碁子等類。緣將眾牙齒骨等作。故云轉齒也。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‘여섯째에서 투란차에 이르기까지’라고 한 것에 대하여, 자가 말한다. 이는 쌍륙의, 말[頭子]과, 바둑돌 같은 부류이다. 여러 짐승의 어금니와 뼈 등으로 만들기 때문에, ‘이를 굴린다[轉齒]’고 한 것이다.</w:t>
      </w:r>
    </w:p>
    <w:p>
      <w:pPr>
        <w:pStyle w:val="Heading2"/>
        <w:keepNext/>
        <w:spacing w:before="200" w:after="80"/>
      </w:pPr>
      <w:r>
        <w:rPr>
          <w:rFonts w:ascii="Noto Sans KR" w:hAnsi="Noto Sans KR" w:eastAsia="Noto Sans KR"/>
          <w:b/>
          <w:color w:val="2E74B5"/>
          <w:sz w:val="21"/>
        </w:rPr>
        <w:t>문단 788  ·  [0907b10]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[0907b10] 第七標釋。一唱。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일곱째는 표제와 해석이다. 한 번에 설명한다.</w:t>
      </w:r>
    </w:p>
    <w:p>
      <w:pPr>
        <w:pStyle w:val="Heading2"/>
        <w:keepNext/>
        <w:spacing w:before="200" w:after="80"/>
      </w:pPr>
      <w:r>
        <w:rPr>
          <w:rFonts w:ascii="Noto Sans KR" w:hAnsi="Noto Sans KR" w:eastAsia="Noto Sans KR"/>
          <w:b/>
          <w:color w:val="2E74B5"/>
          <w:sz w:val="21"/>
        </w:rPr>
        <w:t>문단 789  ·  [0907b10]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[0907b10] 言七至罪者。祇云。若比丘盜馬欲東方。馬狂趣向南西北方。雖離本處。意欲向東。却向別方。是不離也。若向東方。始是離處也。若元盜時。不論方所者。但舉四足。是離處也。若比丘盜馬去。馬主覺後逐。若馬主未作失想。比丘未作得想。未結夷。若主作失想。比丘作得想。結夷。若將草馬誘他父馬。去離見聞。即夷。牛等准此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‘일곱째에서 죄에 이르기까지’라고 한 것에 대하여, 『승기율』에서 말한다. 비구가 말을 훔쳐 동쪽으로 가려 하는데, 말이 미쳐 남쪽·서쪽·북쪽으로 달려가면, 비록 본래 있던 곳을 떠났더라도, 뜻은 동쪽으로 가려 한 것이었으므로, 도리어 다른 방향으로 간 것이어서, 아직 본처를 떠난 것이 아니다. 동쪽으로 향해야, 비로소 본처를 떠난 것이 된다. 만약 처음 훔칠 때부터, 방향을 정하지 않았다면, 네 발을 모두 들게 하는 순간, 본처를 떠난 것이 된다. 비구가 말을 훔쳐 가는데, 말 주인이 알아차리고 뒤쫓았다. 만약 말 주인이 아직 잃었다는 생각을 하지 않고, 비구도 아직 얻었다는 생각을 하지 않으면, 아직 바라이가 성립하지 않는다. 주인이 잃었다는 생각을 하고, 비구가 얻었다는 생각을 하면, 바라이가 성립한다. 만약 암말을 끌고 가서 다른 사람의 수말을 유인하여, 보이거나 들리는 범위를 벗어나게 하면, 곧 바라이이다. 소 등도 이에 준한다.</w:t>
      </w:r>
    </w:p>
    <w:p>
      <w:pPr>
        <w:pStyle w:val="Heading2"/>
        <w:keepNext/>
        <w:spacing w:before="200" w:after="80"/>
      </w:pPr>
      <w:r>
        <w:rPr>
          <w:rFonts w:ascii="Noto Sans KR" w:hAnsi="Noto Sans KR" w:eastAsia="Noto Sans KR"/>
          <w:b/>
          <w:color w:val="2E74B5"/>
          <w:sz w:val="21"/>
        </w:rPr>
        <w:t>문단 790  ·  [0907b17]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[0907b17] 第八文三。初標。二據文正釋。三如擲杖下。舉喻證成一唱。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여덟째 문은 셋으로 나뉜다. 첫째는 표제이다. 둘째는 문에 의거하여 바로 해석한다. 셋째는 ‘지팡이를 던지는 것과 같이’ 이하로, 비유를 들어 증명하며 한 번에 설명한다.</w:t>
      </w:r>
    </w:p>
    <w:p>
      <w:pPr>
        <w:pStyle w:val="Heading2"/>
        <w:keepNext/>
        <w:spacing w:before="200" w:after="80"/>
      </w:pPr>
      <w:r>
        <w:rPr>
          <w:rFonts w:ascii="Noto Sans KR" w:hAnsi="Noto Sans KR" w:eastAsia="Noto Sans KR"/>
          <w:b/>
          <w:color w:val="2E74B5"/>
          <w:sz w:val="21"/>
        </w:rPr>
        <w:t>문단 791  ·  [0907b18]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[0907b18] 言八至重者。謂空靜處。既無於人。盜無不遂。雖未離處。必定離故。動則成重。不必全離也。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‘여덟째에서 중죄에 이르기까지’라고 한 것에 대하여, 사람이 없는 조용한 곳에서는, 이미 사람도 없고, 훔치는 일이 이루어지지 않을 까닭도 없으므로, 비록 아직 본처를 완전히 떠나지 않았더라도, 반드시 떠날 것이 확정되어 있기 때문에, 움직이기만 해도 중죄가 성립한다. 반드시 완전히 떠나야 하는 것은 아니다.</w:t>
      </w:r>
    </w:p>
    <w:p>
      <w:pPr>
        <w:pStyle w:val="Heading2"/>
        <w:keepNext/>
        <w:spacing w:before="200" w:after="80"/>
      </w:pPr>
      <w:r>
        <w:rPr>
          <w:rFonts w:ascii="Noto Sans KR" w:hAnsi="Noto Sans KR" w:eastAsia="Noto Sans KR"/>
          <w:b/>
          <w:color w:val="2E74B5"/>
          <w:sz w:val="21"/>
        </w:rPr>
        <w:t>문단 792  ·  [0907b20]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[0907b20] 第九文二。標釋一唱。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아홉째 문은 둘로 나뉜다. 표제와 해석을 한 번에 설명한다.</w:t>
      </w:r>
    </w:p>
    <w:p>
      <w:pPr>
        <w:pStyle w:val="Heading2"/>
        <w:keepNext/>
        <w:spacing w:before="200" w:after="80"/>
      </w:pPr>
      <w:r>
        <w:rPr>
          <w:rFonts w:ascii="Noto Sans KR" w:hAnsi="Noto Sans KR" w:eastAsia="Noto Sans KR"/>
          <w:b/>
          <w:color w:val="2E74B5"/>
          <w:sz w:val="21"/>
        </w:rPr>
        <w:t>문단 793  ·  [0907b20]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[0907b20] 言九至等者。靈山云。謂田宅等不可移動。但使切擊。有標五者。即結重也。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‘아홉째에서 … 등에 이르기까지’라고 한 것에 대하여, 영산이 말한다. 밭과 집처럼 옮길 수 없는 것은, 다만 경계를 끊어 침범하여, 오전의 값에 해당하는 표지가 있으면, 곧 중죄가 성립한다.</w:t>
      </w:r>
    </w:p>
    <w:p>
      <w:pPr>
        <w:pStyle w:val="Heading2"/>
        <w:keepNext/>
        <w:spacing w:before="200" w:after="80"/>
      </w:pPr>
      <w:r>
        <w:rPr>
          <w:rFonts w:ascii="Noto Sans KR" w:hAnsi="Noto Sans KR" w:eastAsia="Noto Sans KR"/>
          <w:b/>
          <w:color w:val="2E74B5"/>
          <w:sz w:val="21"/>
        </w:rPr>
        <w:t>문단 794  ·  [0907b22]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[0907b22] 第十文二。標釋一唱。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열째 문은 둘로 나뉜다. 표제와 해석을 한 번에 설명한다.</w:t>
      </w:r>
    </w:p>
    <w:p>
      <w:pPr>
        <w:pStyle w:val="Heading2"/>
        <w:keepNext/>
        <w:spacing w:before="200" w:after="80"/>
      </w:pPr>
      <w:r>
        <w:rPr>
          <w:rFonts w:ascii="Noto Sans KR" w:hAnsi="Noto Sans KR" w:eastAsia="Noto Sans KR"/>
          <w:b/>
          <w:color w:val="2E74B5"/>
          <w:sz w:val="21"/>
        </w:rPr>
        <w:t>문단 795  ·  [0907b22]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[0907b22] 言十至疏者。向下引疏釋也。見論云。旋風吹衣。上虗空中。比丘以盜心前捉。一一得吉。若衣動。蘭。離本處。夷。故律云。有衣物從風所吹。有主之物。而加盜取。明離處者。即空異本。是名離處。餘例此也。盜鳥者。見論。有比丘欲盜孔雀。孔雀空中欲飛。比丘當前立。孔雀見比丘不能飛。舒翅而住。比丘得吉。舉手觸亦吉。若搖動孔雀。蘭。若提尾牽離頭處。夷。牽左翅過右翅亦夷。上下亦爾。立云。若籠貯鳥子。比丘盜鳥。離籠即犯。若本無心。雖合籠將去。未結夷。出鳥離籠方犯也。曲杙者。立云。謂壁上衣。鈎龍牙杙是也。故見論云。謂盜壁上曲鈎中物。離壁離橛。重也。謂離壁未離橛。蘭。離橛未離壁。亦蘭。若橛壁俱離。夷也。又如十誦。取衣不取架。持將架去。不重。後衣離架時。方得重也。斷流者。戒疏云。四分但云若以方便壞池。及取水物。而不明所損分齊。如祇云。溉灌流水。或一宿直一錢。乃至四錢五錢。比丘為佛法僧。或復盜破壞彼架。得越水[5]乃由簡。滿五者。夷。又見論云。眾家共一池水注田。比丘盜斷他水令注也。田蒔未死。蘭。若蒔死。隨直多少結罪。水注者。戒[6]威疏云。僧祇。若以竹筒。就孔中飲滿者。重。若稍飲數心咽咽。偷蘭。若器先塞。㧞塞時越注入器中。蘭。注斷滿者。重。若注未斷即悔畏。重。以水到本器中。偷蘭。雖注斷未離處。離處未斷注。俱蘭。等者。等取蘇油蜜等。例同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‘열째에서 소(疏)에 이르기까지’라고 한 것에 대하여, 아래에서 소를 인용하여 해석한다. 『선견론』에서 말한다. 회오리바람이 옷을 불어, 허공 위에 올려놓았을 때, 비구가 훔치려는 마음으로 앞에서 붙잡으면, 붙잡을 때마다 돌길라를 얻는다. 옷이 움직이면, 투란차이다. 본래 있던 곳을 떠나면, 바라이이다. 그러므로 율에서 말한다. “바람에 날린 옷이나 물건이 있는데, 주인이 있는 물건을, 훔치려는 마음으로 취하였다.” ‘본처를 떠남’을 밝힌다는 것은, 곧 허공에서 본래의 위치와 달라지는 것이, 본처를 떠난 것이 된다는 뜻이다. 나머지도 이에 준한다. 새를 훔치는 경우에는, 『선견론』에서, 어떤 비구가 공작을 훔치려 하였는데, 공작이 허공으로 날려 하다가, 비구가 앞을 가로막고 서자, 공작이 비구를 보고 날지 못하고, 날개를 편 채 머물렀다. 비구는 돌길라를 얻는다. 손을 들어 건드려도 또한 돌길라이다. 공작을 흔들어 움직이면, 투란차이다. 꼬리를 들어 머리가 있던 위치를 벗어나게 하면, 바라이이다. 왼쪽 날개를 끌어 오른쪽 날개가 있던 곳을 넘겨도 또한 바라이이다. 위아래의 경우도 또한 그러하다. 입이 말한다. 새끼 새를 우리에 넣어 두었을 때, 비구가 그 새를 훔쳐, 우리에서 벗어나게 하면 곧 범죄가 성립한다. 만약 처음에는 훔치려는 마음이 없었다면, 비록 우리째 합쳐 들고 갔더라도, 아직 바라이가 성립하지 않는다. 새를 꺼내 우리에서 떠나게 해야 비로소 범죄가 성립한다. 굽은 말뚝이라는 것은, 입이 말한다. 벽 위에 걸어 둔 옷에서, 용아(龍牙) 모양의 갈고리 말뚝을 말한다. 그러므로 『선견론』에서 말한다. 벽 위의 굽은 갈고리에 걸린 물건을 훔칠 때, 벽과 말뚝을 모두 떠나면, 중죄가 된다. 벽에서는 떠났으나 아직 말뚝에서는 떠나지 않았으면, 투란차이다. 말뚝에서는 떠났으나 아직 벽에서는 떠나지 않았어도, 또한 투란차이다. 말뚝과 벽을 모두 떠나면, 바라이이다. 또 『십송률』과 같이, 옷만 취하려 하고 옷걸이는 취하려 하지 않았는데, 옷걸이째 들고 갔다면, 아직 중죄가 아니다. 뒤에 옷이 옷걸이에서 떠날 때, 비로소 중죄가 된다. 물의 흐름을 끊는 경우란, 『계소』에서 말한다. 『사분율』에서는 다만 방편으로 못을 허물거나, 물을 취하는 일만 말하고, 손해의 경계를 밝히지 않았다. 『승기율』과 같이, 관개용으로 흐르는 물이, 혹 하룻밤 값이 일전, 나아가 사전이나 오전에 해당할 때, 비구가 불법승을 위한다고 하면서, 혹은 몰래 그 수로 시설을 훼손하면, 물에 관한 월비니죄를 얻으며, 오전에 차면, 바라이이다. 또 『선견론』에서 말한다. 여러 집이 함께 한 못의 물을 밭에 대고 있었는데, 비구가 훔치려는 마음으로 남의 물길을 끊어 자기 밭으로 흐르게 하였다. 밭의 작물이 아직 죽지 않았으면, 투란차이다. 작물이 죽으면, 그 값의 많고 적음에 따라 죄를 맺는다. 물을 대는 경우란, 『계위소』에서 말한다. 『승기율』에서는, 대나무 통을 사용하여, 구멍에 대고 물을 마셔 가득 채우면, 중죄가 된다. 조금씩 마셔 여러 번 삼키면, 삼킬 때마다 투란차이다. 그릇의 구멍을 먼저 막아 두었다가, 마개를 뽑을 때 물이 그릇 안으로 흘러들어가면, 투란차이다. 흐르는 물이 끊기고 양이 오전에 차면, 중죄가 된다. 물이 아직 끊기지 않았는데 곧 뉘우쳐 그만두면, 중죄이다. 물이 본래 그릇으로 돌아가면, 투란차이다. 비록 물줄기가 끊겼더라도 아직 본처를 떠나지 않았거나, 본처는 떠났더라도 아직 물줄기가 끊기지 않았다면, 둘 다 투란차이다. ‘등’이라는 것은, 소유·기름·꿀 등을 포함한다. 모두 이에 준한다.</w:t>
      </w:r>
    </w:p>
    <w:p>
      <w:pPr>
        <w:pStyle w:val="EditorialNote"/>
      </w:pPr>
      <w:r>
        <w:rPr>
          <w:rFonts w:ascii="Noto Sans KR" w:hAnsi="Noto Sans KR" w:eastAsia="Noto Sans KR"/>
        </w:rPr>
        <w:t>교감·번역 메모 | [판독 불확실·편집표지] 원문 「得越水[5]乃由簡」은 난문이다. 물길을 훼손하는 사례에서 월비니 계열의 경죄를 말하는 문맥으로 직역하였다.</w:t>
      </w:r>
    </w:p>
    <w:p>
      <w:pPr>
        <w:pStyle w:val="EditorialNote"/>
      </w:pPr>
      <w:r>
        <w:rPr>
          <w:rFonts w:ascii="Noto Sans KR" w:hAnsi="Noto Sans KR" w:eastAsia="Noto Sans KR"/>
        </w:rPr>
        <w:t>교감·번역 메모 | [판독 불확실·편집표지] 원문 「戒[6]威疏云」의 서명은 불안정하여 「계위소」로 음역해 두었다.</w:t>
      </w:r>
    </w:p>
    <w:p>
      <w:pPr>
        <w:pStyle w:val="EditorialNote"/>
      </w:pPr>
      <w:r>
        <w:rPr>
          <w:rFonts w:ascii="Noto Sans KR" w:hAnsi="Noto Sans KR" w:eastAsia="Noto Sans KR"/>
        </w:rPr>
        <w:t>교감·번역 메모 | [구문 불확실] 단독 「重」은 앞 문맥의 결죄를 이어받아 ‘중죄’로 옮겼다.</w:t>
      </w:r>
    </w:p>
    <w:p>
      <w:pPr>
        <w:pStyle w:val="Heading2"/>
        <w:keepNext/>
        <w:spacing w:before="200" w:after="80"/>
      </w:pPr>
      <w:r>
        <w:rPr>
          <w:rFonts w:ascii="Noto Sans KR" w:hAnsi="Noto Sans KR" w:eastAsia="Noto Sans KR"/>
          <w:b/>
          <w:color w:val="2E74B5"/>
          <w:sz w:val="21"/>
        </w:rPr>
        <w:t>문단 796  ·  [0907c21]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[0907c21] 第三通結旨歸中四意。初敘盜相難知。意存道而呵眾務。二何者下。徵釋眾務過生之所由。三故善論下。顯急護而證難知。四以准下。結歸略意。一唱。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뜻을 통틀어 맺는 가운데 네 가지 뜻이 있다. 첫째는 도상(盜相)이 알기 어려움을 서술하고, 뜻을 도에 두어 여러 잡무를 꾸짖는다. 둘째는 ‘어째서인가’ 이하에서, 여러 잡무로 인해 허물이 생기는 까닭을 징문하고 해석한다. 셋째는 ‘그러므로 선견론에서’ 이하에서, 엄격히 보호해야 함을 드러내어 알기 어려움을 증명한다. 넷째는 ‘이에 준하면’ 이하에서, 간략히 밝힌 뜻으로 귀결한다. 한 번에 설명한다.</w:t>
      </w:r>
    </w:p>
    <w:p>
      <w:pPr>
        <w:pStyle w:val="Heading2"/>
        <w:keepNext/>
        <w:spacing w:before="200" w:after="80"/>
      </w:pPr>
      <w:r>
        <w:rPr>
          <w:rFonts w:ascii="Noto Sans KR" w:hAnsi="Noto Sans KR" w:eastAsia="Noto Sans KR"/>
          <w:b/>
          <w:color w:val="2E74B5"/>
          <w:sz w:val="21"/>
        </w:rPr>
        <w:t>문단 797  ·  [0907c23]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[0907c23] 言然至也者。情懷勝劣。無平等心。兼[7]後彼此親疎。未傾我[8]例。所以初果無學。方可嘖事也。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‘그러나 …에 이르기까지’라고 한 것에 대하여, 마음에 우열을 두고, 평등한 마음이 없으며, 또 뒤의 사람과 이 사람을 친하고 소원한 것으로 나누고, 아직 나와 남을 평등하게 보지 못한다. 그러므로 초과와 무학에 이르러서야, 비로소 일을 맡아 처리할 수 있다.</w:t>
      </w:r>
    </w:p>
    <w:p>
      <w:pPr>
        <w:pStyle w:val="EditorialNote"/>
      </w:pPr>
      <w:r>
        <w:rPr>
          <w:rFonts w:ascii="Noto Sans KR" w:hAnsi="Noto Sans KR" w:eastAsia="Noto Sans KR"/>
        </w:rPr>
        <w:t>교감·번역 메모 | [편집표지] 원문의 숫자 표지 [7]을 그대로 보존하였다.</w:t>
      </w:r>
    </w:p>
    <w:p>
      <w:pPr>
        <w:pStyle w:val="EditorialNote"/>
      </w:pPr>
      <w:r>
        <w:rPr>
          <w:rFonts w:ascii="Noto Sans KR" w:hAnsi="Noto Sans KR" w:eastAsia="Noto Sans KR"/>
        </w:rPr>
        <w:t>교감·번역 메모 | [판독 불확실·편집표지] 원문 「未傾我[8]例」는 난문이다. 나와 남을 평등하게 보지 못한다는 문맥으로 옮겼다.</w:t>
      </w:r>
    </w:p>
    <w:p>
      <w:pPr>
        <w:pStyle w:val="Heading2"/>
        <w:keepNext/>
        <w:spacing w:before="200" w:after="80"/>
      </w:pPr>
      <w:r>
        <w:rPr>
          <w:rFonts w:ascii="Noto Sans KR" w:hAnsi="Noto Sans KR" w:eastAsia="Noto Sans KR"/>
          <w:b/>
          <w:color w:val="2E74B5"/>
          <w:sz w:val="21"/>
        </w:rPr>
        <w:t>문단 798  ·  [0908a02]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[0908a02] 第三不犯中二。先標。二釋。初如文。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범하지 않는 경우는 둘로 나뉜다. 먼저 표제하고, 둘째는 해석한다. 첫째는 글과 같다.</w:t>
      </w:r>
    </w:p>
    <w:p>
      <w:pPr>
        <w:pStyle w:val="Heading2"/>
        <w:keepNext/>
        <w:spacing w:before="200" w:after="80"/>
      </w:pPr>
      <w:r>
        <w:rPr>
          <w:rFonts w:ascii="Noto Sans KR" w:hAnsi="Noto Sans KR" w:eastAsia="Noto Sans KR"/>
          <w:b/>
          <w:color w:val="2E74B5"/>
          <w:sz w:val="21"/>
        </w:rPr>
        <w:t>문단 799  ·  [0908a03]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[0908a03] 釋中二。初通明不犯。二律中下。別釋親厚。</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해석은 둘로 나뉜다. 첫째는 범하지 않는 경우를 통틀어 밝힌다. 둘째는 ‘율 가운데’ 이하에서, 친후(親厚)의 경우를 따로 해석한다.</w:t>
      </w:r>
    </w:p>
    <w:p>
      <w:pPr>
        <w:pStyle w:val="Heading2"/>
        <w:keepNext/>
        <w:spacing w:before="200" w:after="80"/>
      </w:pPr>
      <w:r>
        <w:rPr>
          <w:rFonts w:ascii="Noto Sans KR" w:hAnsi="Noto Sans KR" w:eastAsia="Noto Sans KR"/>
          <w:b/>
          <w:color w:val="2E74B5"/>
          <w:sz w:val="21"/>
        </w:rPr>
        <w:t>문단 800  ·  [0908a03]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[0908a03] 言四至犯者。己有想者。戒疏云。謂實是他物。意謂。己物無他想故。糞掃想者。實是有主。意言。此主作糞掃想取。開境想中。初有主想句也。暫取想者。既非永用。暫取借用。</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‘넷째에서 범하지 않는 데 이르기까지’라고 한 것에 대하여, ‘자기 것이라는 생각’이란, 『계소』에서 말한다. 실제로는 남의 물건이지만, 마음으로는, 자기 물건이라 생각하여 남의 것이라는 생각이 없는 경우이다. ‘분소라는 생각’이란, 실제로는 주인이 있는 물건이지만, 마음으로, 주인이 이를 분소물처럼 버렸다고 생각하고 취하는 경우이다. 경계에 대한 생각을 허용하는 가운데, 첫째 ‘유주물에 유주상’의 구절과 관련된다. ‘잠시 취한다는 생각’이란, 영구히 쓰려는 것이 아니고, 잠시 빌려 쓰기 위해 취하는 것이다.</w:t>
      </w:r>
    </w:p>
    <w:p>
      <w:pPr>
        <w:pStyle w:val="Heading2"/>
        <w:keepNext/>
        <w:spacing w:before="200" w:after="80"/>
      </w:pPr>
      <w:r>
        <w:rPr>
          <w:rFonts w:ascii="Noto Sans KR" w:hAnsi="Noto Sans KR" w:eastAsia="Noto Sans KR"/>
          <w:b/>
          <w:color w:val="2E74B5"/>
          <w:sz w:val="21"/>
        </w:rPr>
        <w:t>문단 801  ·  [0908a07]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[0908a07] 言律至之者。難作者。如羊角哀佐伯陶併粮。是也。難與者。雷義舉茂才讓於陳。壬刺史不聽。義遂陽猶不應命。是也。難忍者。管仲鮑叔分財之義。是也。四五易知。六不捨者。荀臣伯者友人疾。值胡賊攻郡。臣伯不忍去。賊至郡。空間汝何敢獨在。答。友人之疾。不忍去也。我身寧死。賊知賢。旋軍還也。不輕者。郗超所交。皆一時秀美。雖塞門復進。亦㧞而交之。戒疏云。情若琴瑟財何有別。古有食必兼人。衣亦通被。故衣從二人。食字亦爾。鈔意恐難故。令准此量之。第二別釋戒本。依注戒本等。略分為八。一若比丘(謂能犯人)。二。在村落中(村落有四。一四周垣墻。二柵籬。三籬墻不周。四周周有屋也)。若閑靜處(即村外。靜地。處者。地中一切處所也。謂盜犯處也)。三。不與物者(主不捨也)。四。盜心取者(賊心取也)。五隨不與取法者所盜物也(以王立法。若取五錢。若直五錢物。罪應至死。佛隨王法。盜滿制重也)六。若為王(王得自在不屬於[1]〔也〕)及大臣(種種大凡輔佐王者也)所捉若縛。若駈出國。若煞。汝是賊。汝癡。汝無所知(所治法者)。捉者。瓶沙遠祖治賊。但令栴陀羅。拍頭捉手便息。縛者。雖捉。猶作祖王使人。以灰圍之。及至父王。行駈出法。至沙王登位。乃截指。至阿闍世。乃行煞戮也。餘三罵調也。七。是比丘波羅夷者(明罪結也)。八。不共住者(明治殯法)。所以須舉王治法者。雖俗制道故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‘율에서 …에 이르기까지’라고 한 것에 대하여, ‘하기 어려운 것[難作]’이란, 예컨대 양각애가 좌백도의 식량을 함께 지고 간 일과 같은 것이다. 이 경우이다. ‘주기 어려운 것[難與]’이란, 뇌의가 무재로 천거되었으나 진중에게 그 자리를 양보했는데, 임 자사가 허락하지 않자, 뇌의가 마침내 거짓으로 미친 체하며 명에 응하지 않은 일과 같다. 이 경우이다. ‘참기 어려운 것[難忍]’이란, 관중과 포숙이 재물을 나눈 의리와 같다. 이 경우이다. 넷째와 다섯째는 알기 쉽다. 여섯째 ‘버리지 않는 것[不捨]’이란, 순신백의 친구가 병들었는데, 마침 호적이 고을을 공격하는 일을 만났다. 신백은 차마 떠나지 못하였다. 적이 고을에 이르러, “고을이 텅 비었는데 너는 어찌 감히 홀로 남아 있는가?”라고 물었다. 답한다. “친구가 병들어 있으니, 차마 떠날 수 없습니다. 차라리 내 몸이 죽는 편을 택하겠습니다.” 적은 그가 어진 사람임을 알고, 군사를 돌려 물러갔다. ‘가벼이 여기지 않는 것[不輕]’이란, 치초가 사귄 사람들이, 모두 한 시대의 뛰어난 인물들이었다는 것이다. 비록 문을 닫아 만나주지 않다가 다시 나아가도, 또한 받아들여 사귀었다. 『계소』에서 말한다. 정이 거문고와 비파처럼 화합한다면 재물이 어찌 따로 있겠는가. 옛사람은 먹을 것이 있으면 반드시 다른 사람과 함께 먹었고, 옷도 또한 함께 입었다. 그러므로 옷은 두 사람에게 모두 적용되고, 먹을 것이라는 글자도 또한 그러하다. 『초』의 뜻은 판단하기 어려울까 염려하였으므로, 이 기준에 따라 헤아리게 한 것이다. 둘째, 계본을 별도로 풀이한다. 『주계본』 등에 의거하여, 대략 여덟 가지로 나눈다. 첫째, “만약 비구가”라는 것은 능히 범하는 사람을 말한다. 둘째, “마을 안에서”라는 것인데, 마을에는 네 가지가 있다. 첫째, 사방에 담장이 둘러진 곳이다. 둘째, 목책이나 울타리가 있는 곳이다. 셋째, 울타리와 담장이 완전히 둘러지지 않은 곳이다. 넷째, 사방에 집들이 둘러선 곳이다. “혹은 한적한 곳”이라는 것은 곧 마을 밖을 말하며, 고요한 땅이다. ‘곳[處]’이라는 것은, 땅 가운데의 모든 장소를 말한다. 곧 절도가 성립하는 장소이다. 셋째, “주지 않은 물건”이라는 것은 주인이 버리지 않은 것을 말한다. 넷째, “훔칠 마음으로 취한다”는 것은 도적의 마음으로 취하는 것이다. 다섯째, “주지 않은 것을 취하는 법에 따라”라는 것은 훔치는 물건을 말한다. 왕이 법을 세우되, 만약 오전(五錢)을 취하거나, 혹은 오전 값어치의 물건을 취하면, 죄가 마땅히 사형에 이른다고 하였으므로, 부처님께서 왕법을 따르시어, 절도액이 그 기준에 차면 중죄로 제정하신 것이다. 여섯째, “왕이나 대신에게 붙잡히거나 결박되거나”라는 것인데, 왕은 자재하여 [1]〔그에게〕 속하지 않고, 대신은 여러 방면에서 왕을 보좌하는 사람이다. 혹은 나라 밖으로 쫓겨나거나, 혹은 죽임을 당하고, “너는 도적이다. 너는 어리석다. 너는 아무것도 알지 못한다.”라고 하는 것은 처벌하는 법을 말한다. ‘붙잡는다’는 것은, 빈바사라왕의 먼 선조가 도적을 다스릴 때, 단지 전다라로 하여금, 머리를 치고 손을 잡게 한 뒤 그치게 한 것이다. ‘결박한다’는 것은, 비록 붙잡았더라도, 여전히 선조 왕 때 사람을 시켜, 재로 둘러 표시하게 한 것이다. 부왕의 시대에 이르러서는, 나라 밖으로 쫓아내는 법을 행하였고, 사왕이 즉위함에 이르러서는, 마침내 손가락을 잘랐으며, 아사세왕에 이르러서는, 마침내 사형을 행하였다. 나머지 세 가지는 꾸짖어 조복시키는 말이다. 일곱째, “이 비구는 바라이이다”라는 것은 죄가 성립함을 밝힌 것이다. 여덟째, “함께 머물지 못한다”는 것은 빈출하여 다스리는 법을 밝힌 것이다. 왕의 처벌법을 굳이 든 까닭은, 세속의 법으로 도를 규제하는 경우이기 때문이다.</w:t>
      </w:r>
    </w:p>
    <w:p>
      <w:pPr>
        <w:pStyle w:val="EditorialNote"/>
      </w:pPr>
      <w:r>
        <w:rPr>
          <w:rFonts w:ascii="Noto Sans KR" w:hAnsi="Noto Sans KR" w:eastAsia="Noto Sans KR"/>
        </w:rPr>
        <w:t>교감·번역 메모 | [이문 검토 필요] 원문 「羊角哀佐伯陶併粮」은 고사 인명과 문구가 불안정하다. 양각애·좌백도 고사로 이해하여 번역하되 원문은 보존하였다.</w:t>
      </w:r>
    </w:p>
    <w:p>
      <w:pPr>
        <w:pStyle w:val="EditorialNote"/>
      </w:pPr>
      <w:r>
        <w:rPr>
          <w:rFonts w:ascii="Noto Sans KR" w:hAnsi="Noto Sans KR" w:eastAsia="Noto Sans KR"/>
        </w:rPr>
        <w:t>교감·번역 메모 | [이문 검토 필요] 원문 「雷義舉茂才讓於陳」은 뇌의(雷義) 고사에 관한 문구로 보이나 인명·문장에 이문 가능성이 있다.</w:t>
      </w:r>
    </w:p>
    <w:p>
      <w:pPr>
        <w:pStyle w:val="EditorialNote"/>
      </w:pPr>
      <w:r>
        <w:rPr>
          <w:rFonts w:ascii="Noto Sans KR" w:hAnsi="Noto Sans KR" w:eastAsia="Noto Sans KR"/>
        </w:rPr>
        <w:t>교감·번역 메모 | [판독 불확실] 원문 「壬刺史不聽」의 「壬」은 자형 또는 인명 관련 난자 가능성이 있다.</w:t>
      </w:r>
    </w:p>
    <w:p>
      <w:pPr>
        <w:pStyle w:val="EditorialNote"/>
      </w:pPr>
      <w:r>
        <w:rPr>
          <w:rFonts w:ascii="Noto Sans KR" w:hAnsi="Noto Sans KR" w:eastAsia="Noto Sans KR"/>
        </w:rPr>
        <w:t>교감·번역 메모 | [판독 불확실] 원문 「義遂陽猶不應命」은 구문이 불안정하다. 뇌의가 거짓으로 미친 체하여 명에 응하지 않았다는 고사 맥락으로 번역하였다.</w:t>
      </w:r>
    </w:p>
    <w:p>
      <w:pPr>
        <w:pStyle w:val="EditorialNote"/>
      </w:pPr>
      <w:r>
        <w:rPr>
          <w:rFonts w:ascii="Noto Sans KR" w:hAnsi="Noto Sans KR" w:eastAsia="Noto Sans KR"/>
        </w:rPr>
        <w:t>교감·번역 메모 | [이문 검토 필요] 원문 「荀臣伯」은 전승상 「荀巨伯」일 가능성이 있으나 원문을 고치지 않았다.</w:t>
      </w:r>
    </w:p>
    <w:p>
      <w:pPr>
        <w:pStyle w:val="EditorialNote"/>
      </w:pPr>
      <w:r>
        <w:rPr>
          <w:rFonts w:ascii="Noto Sans KR" w:hAnsi="Noto Sans KR" w:eastAsia="Noto Sans KR"/>
        </w:rPr>
        <w:t>교감·번역 메모 | [판독 불확실] 원문 「空間汝何敢獨在」는 문맥상 적이 묻는 말로 해석하였다.</w:t>
      </w:r>
    </w:p>
    <w:p>
      <w:pPr>
        <w:pStyle w:val="EditorialNote"/>
      </w:pPr>
      <w:r>
        <w:rPr>
          <w:rFonts w:ascii="Noto Sans KR" w:hAnsi="Noto Sans KR" w:eastAsia="Noto Sans KR"/>
        </w:rPr>
        <w:t>교감·번역 메모 | [구문 불확실] 원문 「雖塞門復進」은 치초(郗超)의 교유 고사를 설명하는 문맥에 따라 옮겼다.</w:t>
      </w:r>
    </w:p>
    <w:p>
      <w:pPr>
        <w:pStyle w:val="EditorialNote"/>
      </w:pPr>
      <w:r>
        <w:rPr>
          <w:rFonts w:ascii="Noto Sans KR" w:hAnsi="Noto Sans KR" w:eastAsia="Noto Sans KR"/>
        </w:rPr>
        <w:t>교감·번역 메모 | [판독 불확실] 원문 「亦㧞而交之」의 「㧞」은 자형·독법 검토가 필요하다.</w:t>
      </w:r>
    </w:p>
    <w:p>
      <w:pPr>
        <w:pStyle w:val="EditorialNote"/>
      </w:pPr>
      <w:r>
        <w:rPr>
          <w:rFonts w:ascii="Noto Sans KR" w:hAnsi="Noto Sans KR" w:eastAsia="Noto Sans KR"/>
        </w:rPr>
        <w:t>교감·번역 메모 | [편집표지] 원문 「[1]〔也〕」를 그대로 보존하였다.</w:t>
      </w:r>
    </w:p>
    <w:p>
      <w:pPr>
        <w:pStyle w:val="Heading2"/>
        <w:keepNext/>
        <w:spacing w:before="200" w:after="80"/>
      </w:pPr>
      <w:r>
        <w:rPr>
          <w:rFonts w:ascii="Noto Sans KR" w:hAnsi="Noto Sans KR" w:eastAsia="Noto Sans KR"/>
          <w:b/>
          <w:color w:val="2E74B5"/>
          <w:sz w:val="21"/>
        </w:rPr>
        <w:t>문단 802  ·  [0908b03]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[0908b03] 第三煞人戒二。初標所制之[2]威名。二犯緣下。依文解釋。言第至戒者。初緣起者。律云。佛在毗舍離。為諸比丘。說不淨觀。彼觀成已。厭患身命。有勿力伽難提比丘。受雇行煞。佛恠眾少。問阿難。阿難定答。因請改觀。說阿那般那三昧。比丘修習。證增上果僧。佛二呵而制此戒。制意有。戒疏云。所以不聽煞。人趣報勝。善因所招。形心俱是受道之器。出家之人。應懷四等慈濟物命。今內懷嗔忿。斷彼相續。違慈惱他。損害道器。過中之甚。是以聖制。三釋名者。戒疏相疏雜引釋也。梵云末奴沙䟦陀。謂為煞人也。成論云。五陰不實。此中假立眾生之名。斷彼五陰。名為煞生。謂業煩惱為命。色心為命體。相續為命義。今斷相續。故名為煞。此是所防。戒是能治。能所通舉。名煞人戒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살인계에는 두 가지가 있다. 첫째는 제정한 [2]계명을 표방하고, 둘째는 “범하는 인연” 이하에서, 글에 따라 해석한다. “셋째부터 계까지”라고 한 것에 대하여, 먼저 인연이 일어난 일을 말한다. 율에서 말한다. 부처님께서 비사리에 계실 때, 여러 비구들을 위하여, 부정관을 설하셨다. 그들이 관을 성취하고 나서, 몸과 목숨을 싫어하고 근심하였다. 물력가난제(勿力伽難提)라는 비구가 있었는데, 고용을 받고 살인을 행하였다. 부처님께서 대중이 적어진 것을 이상하게 여기시어, 아난에게 물으셨고, 아난이 분명히 대답하였다. 그로 인해 다른 관법을 청하게 되었고, 아나반나삼매, 곧 수식관을 설하셨다. 비구들이 닦아 익혀, 증상과를 증득하였다. 부처님께서 두 차례 꾸짖으신 뒤 이 계를 제정하셨다. 제정한 뜻이 있다. 『계소』에서 말한다. 살인을 허락하지 않는 까닭은, 인취(人趣)의 과보가 뛰어나고, 선한 인(因)이 불러온 것이며, 형체와 마음이 모두 도를 받아들이는 그릇이기 때문이다. 출가한 사람은, 마땅히 사등심을 품어 생명을 구제해야 한다. 그런데 이제 안으로 성냄과 분노를 품어, 그의 상속을 끊고, 자비를 어겨 남을 괴롭히며, 도를 이룰 그릇을 손상하니, 허물 가운데서도 매우 심하다. 그러므로 성인이 계를 제정하신 것이다. 셋째, 명칭을 풀이한다. 『계소』와 여러 소에서 함께 인용하여 풀이한다. 범어로는 ‘말노사발타(末奴沙䟦陀)’라고 하니, 살인한다는 뜻이다. 『성실론』에서 말한다. 오음은 실재하지 않지만, 그 가운데 임시로 중생이라는 이름을 세운다. 그 오음을 끊는 것을, 살생이라 한다. 업과 번뇌를 명(命)의 원인으로 삼고, 색과 마음을 명의 체로 삼으며, 상속을 명의 뜻으로 삼는다. 이제 그 상속을 끊으므로, 살생이라고 한다. 이것은 막아야 할 대상이고, 계는 능히 다스리는 행이다. 능히 다스리는 것과 다스려지는 것을 함께 들어, 살인계라고 이름한다.</w:t>
      </w:r>
    </w:p>
    <w:p>
      <w:pPr>
        <w:pStyle w:val="EditorialNote"/>
      </w:pPr>
      <w:r>
        <w:rPr>
          <w:rFonts w:ascii="Noto Sans KR" w:hAnsi="Noto Sans KR" w:eastAsia="Noto Sans KR"/>
        </w:rPr>
        <w:t>교감·번역 메모 | [교감] 원문 「威名」은 문맥상 계명(戒名)을 가리키는 듯하나 원문을 고치지 않았다.</w:t>
      </w:r>
    </w:p>
    <w:p>
      <w:pPr>
        <w:pStyle w:val="EditorialNote"/>
      </w:pPr>
      <w:r>
        <w:rPr>
          <w:rFonts w:ascii="Noto Sans KR" w:hAnsi="Noto Sans KR" w:eastAsia="Noto Sans KR"/>
        </w:rPr>
        <w:t>교감·번역 메모 | [교감] 원문 「恠」는 「怪」의 이체·오자로 볼 수 있으나 원문을 보존하였다.</w:t>
      </w:r>
    </w:p>
    <w:p>
      <w:pPr>
        <w:pStyle w:val="EditorialNote"/>
      </w:pPr>
      <w:r>
        <w:rPr>
          <w:rFonts w:ascii="Noto Sans KR" w:hAnsi="Noto Sans KR" w:eastAsia="Noto Sans KR"/>
        </w:rPr>
        <w:t>교감·번역 메모 | [교감] 원문 「證增上果僧」의 끝 「僧」은 문맥상 난삽하므로 번역에는 본뜻을 따라 처리하고 원문은 보존하였다.</w:t>
      </w:r>
    </w:p>
    <w:p>
      <w:pPr>
        <w:pStyle w:val="EditorialNote"/>
      </w:pPr>
      <w:r>
        <w:rPr>
          <w:rFonts w:ascii="Noto Sans KR" w:hAnsi="Noto Sans KR" w:eastAsia="Noto Sans KR"/>
        </w:rPr>
        <w:t>교감·번역 메모 | [교감] 원문 「戒疏相疏」는 난삽하므로 문맥상 여러 소의 병렬로 이해하였다.</w:t>
      </w:r>
    </w:p>
    <w:p>
      <w:pPr>
        <w:pStyle w:val="Heading2"/>
        <w:keepNext/>
        <w:spacing w:before="200" w:after="80"/>
      </w:pPr>
      <w:r>
        <w:rPr>
          <w:rFonts w:ascii="Noto Sans KR" w:hAnsi="Noto Sans KR" w:eastAsia="Noto Sans KR"/>
          <w:b/>
          <w:color w:val="2E74B5"/>
          <w:sz w:val="21"/>
        </w:rPr>
        <w:t>문단 803  ·  [0908b16]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[0908b16] 第二依文解釋中二。初依文正解。二別釋戒本。初二。初成犯相。二不犯相。𨷂第一犯境也。為犯境約人易明。故不別出。但於具緣中明也。初中三。初具列犯緣。二。初緣人下。隨難解釋。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글에 따라 해석하는 데 두 가지가 있다. 첫째는 글에 따라 바로 풀이하고, 둘째는 계본을 별도로 풀이한다. 앞의 첫째에도 두 가지가 있다. 첫째는 범죄가 성립하는 모습을 밝히고, 둘째는 범하지 않는 모습을 밝힌다. 첫째의 범죄 대상에 대한 설명은 빠져 있다. 범죄 대상은 사람을 기준으로 하면 알기 쉽기 때문에, 따로 제시하지 않고, 다만 구족한 인연을 설명하는 가운데 밝힌 것이다. 첫째 가운데 세 가지가 있다. 첫째는 범죄가 성립하는 인연을 모두 열거하고, 둘째는, “첫 번째 인연인 사람” 이하에서, 어려운 부분을 따라 해석한다.</w:t>
      </w:r>
    </w:p>
    <w:p>
      <w:pPr>
        <w:pStyle w:val="EditorialNote"/>
      </w:pPr>
      <w:r>
        <w:rPr>
          <w:rFonts w:ascii="Noto Sans KR" w:hAnsi="Noto Sans KR" w:eastAsia="Noto Sans KR"/>
        </w:rPr>
        <w:t>교감·번역 메모 | [결락] 원문이 「𨷂第一犯境也」라고 명시한다.</w:t>
      </w:r>
    </w:p>
    <w:p>
      <w:pPr>
        <w:pStyle w:val="Heading2"/>
        <w:keepNext/>
        <w:spacing w:before="200" w:after="80"/>
      </w:pPr>
      <w:r>
        <w:rPr>
          <w:rFonts w:ascii="Noto Sans KR" w:hAnsi="Noto Sans KR" w:eastAsia="Noto Sans KR"/>
          <w:b/>
          <w:color w:val="2E74B5"/>
          <w:sz w:val="21"/>
        </w:rPr>
        <w:t>문단 804  ·  [0908b19]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[0908b19] 言犯至斷者。如文。次辨𨷂緣。初人境得境差三蘭。一非人人想。二畜生人想。三杌木作人想。𨷂第二人想。得六蘭。想有三句。一人非人想煞。二人畜生想煞。三人杌木想煞。疑心亦三句。一人非人疑。二人畜生疑。三人杌木疑。此約轉想疑。結前心蘭。不約本迷。本迷全無罪也。𨷂第三煞心。闢第四興方便。二緣全無罪也。𨷂第五斷命。容得方便蘭。即境強等是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“범함에서 끊음까지”라고 한 것은, 글과 같다. 다음으로 빠진 인연을 판별한다. 첫째 사람이라는 대상이 잘못되면 세 가지 투란차가 있다. 첫째, 사람이 아닌데 사람이라고 생각하는 경우이다. 둘째, 축생인데 사람이라고 생각하는 경우이다. 셋째, 말뚝이나 나무인데 사람이라고 생각하는 경우이다. 둘째의 사람이라는 생각이 빠지면, 여섯 가지 투란차가 있다. 생각에는 세 구가 있다. 첫째, 사람을 비인이라고 생각하여 죽이는 경우이다. 둘째, 사람을 축생이라고 생각하여 죽이는 경우이다. 셋째, 사람을 말뚝이나 나무라고 생각하여 죽이는 경우이다. 의심하는 마음에도 세 구가 있다. 첫째, 사람을 비인이 아닌가 의심하는 경우이다. 둘째, 사람을 축생이 아닌가 의심하는 경우이다. 셋째, 사람을 말뚝이나 나무가 아닌가 의심하는 경우이다. 이는 생각이 바뀌거나 의심이 생기는 경우를 기준으로 하여, 앞서 일어난 마음에 투란차를 맺는 것이다. 처음부터 잘못 안 경우를 기준으로 하지 않는다. 처음부터 완전히 잘못 알았다면 죄가 없다. 셋째 살해하려는 마음이 빠지면, 넷째 방편을 일으킴이 빠진다. 이 두 인연이 전혀 없으면 죄가 없다. 다섯째 목숨을 끊는 결과가 빠지면, 경우에 따라 방편의 투란차를 얻는다. 곧 대상이 강하여 죽지 않은 경우 등이 이에 해당한다.</w:t>
      </w:r>
    </w:p>
    <w:p>
      <w:pPr>
        <w:pStyle w:val="EditorialNote"/>
      </w:pPr>
      <w:r>
        <w:rPr>
          <w:rFonts w:ascii="Noto Sans KR" w:hAnsi="Noto Sans KR" w:eastAsia="Noto Sans KR"/>
        </w:rPr>
        <w:t>교감·번역 메모 | [교감] 원문 「闢第四」는 문맥상 「𨷂第四」의 뜻으로 이해되나 원문은 보존하였다.</w:t>
      </w:r>
    </w:p>
    <w:p>
      <w:pPr>
        <w:pStyle w:val="Heading2"/>
        <w:keepNext/>
        <w:spacing w:before="200" w:after="80"/>
      </w:pPr>
      <w:r>
        <w:rPr>
          <w:rFonts w:ascii="Noto Sans KR" w:hAnsi="Noto Sans KR" w:eastAsia="Noto Sans KR"/>
          <w:b/>
          <w:color w:val="2E74B5"/>
          <w:sz w:val="21"/>
        </w:rPr>
        <w:t>문단 805  ·  [0908c03]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[0908c03] 隨難釋中分二。初別釋初緣。二四分煞有下。合辨四五二緣。</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어려운 부분을 따라 풀이하는 데 두 가지가 있다. 첫째는 첫 번째 인연을 따로 풀이하고, 둘째는 “『사분율』의 살해에는” 이하에서, 넷째와 다섯째 두 인연을 합하여 판별한다.</w:t>
      </w:r>
    </w:p>
    <w:p>
      <w:pPr>
        <w:pStyle w:val="Heading2"/>
        <w:keepNext/>
        <w:spacing w:before="200" w:after="80"/>
      </w:pPr>
      <w:r>
        <w:rPr>
          <w:rFonts w:ascii="Noto Sans KR" w:hAnsi="Noto Sans KR" w:eastAsia="Noto Sans KR"/>
          <w:b/>
          <w:color w:val="2E74B5"/>
          <w:sz w:val="21"/>
        </w:rPr>
        <w:t>문단 806  ·  [0908c04]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[0908c04] 言初至述之者。初緣人者。戒疏云。煞境也。所言人者仁也。仁者忍也。謂人立志存育為先。故云仁也。注云。初識在胎。猶自凝滑者。戒疏云。初識託陰。只是凝滑不淨。即男女赤白相和。是也。即是初識所依故。涅槃大集歌羅邏時位也。乃至命終最後一[3]食者。花嚴云。此是最後執持之識。第八識也。謂臨終時一念。有燸氣。是後識也。命終者。靈山云。謂此身報假之維持。於一形壽所因本故。謂命根。是識所依住故。如雜心云。命者。非色非心為體。是眾生往業所剋期居。此形連持不絕。故名為命。故今死者。氣雖斷絕。隨有暖識。識居其中。即識住處。為命根攝。然今煞者。報非色故。何由可煞。識本無形。煞亦不得。今隨相說。斷其依處。命根不續。識無所依。故云斷命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“첫째에서 서술까지”라고 한 것은, 첫 번째 인연인 ‘사람’에 관한 것이다. 『계소』에서 말한다. 이는 살해의 대상이다. 사람[人]이라고 한 것은 인(仁)이다. 인(仁)이란 참음[忍]이다. 사람은 뜻을 세울 때 살리고 기르는 것을 우선으로 삼으므로, 인(仁)이라고 한다. 주에서 말한다. 처음 식(識)이 태에 들어 있을 때에는, 아직 응활(凝滑)의 상태이다. 『계소』에서 말한다. 처음 식이 음(陰)에 의탁할 때에는, 다만 응활한 부정물일 뿐이다. 곧 남녀의 적백(赤白)이 서로 화합한 것이, 이것이다. 곧 처음 식이 의지하는 바이다. 『열반경』과 『대집경』에서 말하는 가라라(歌羅邏)의 시기이다. “목숨이 끝날 때의 마지막 한 [3]식”에 이르기까지라고 한 것은, 화엄에서 말한다. 이는 마지막으로 붙들어 유지하는 식이다. 제8식이다. 임종할 때의 한 생각을 말하며, 온기[燸氣]가 남아 있는 것이, 뒤의 식이다. ‘명종’이라는 것은, 영산에서 말한다. 이 몸이라는 과보의 임시적 존재를 유지하는 것으로, 한 생의 수명 동안 그 근본 원인이 되는 것을 말한다. 곧 명근(命根)이다. 식이 의지하여 머무는 바이기 때문이다. 『잡심론』에서 말한 것과 같다. 명(命)이란, 색도 아니고 마음도 아닌 것을 체로 삼으며, 중생의 과거 업이 정해 둔 기간 동안 머무는 것이다. 이 형체를 이어 유지하여 끊어지지 않게 하므로, 명이라고 한다. 그러므로 지금 죽었다고 하더라도, 숨이 비록 끊어졌어도, 온기와 식이 남아 있으면, 식이 그 가운데 머문다. 곧 식이 머무는 곳이므로, 명근에 포섭된다. 그런데 지금 살해한다고 하는 것은, 과보가 색법 자체는 아니므로, 어떻게 그것을 직접 죽일 수 있겠는가. 식은 본래 형상이 없으므로, 또한 죽일 수도 없다. 이제 현상에 따라 말하면, 그 의지처를 끊어, 명근이 이어지지 못하게 하고, 식이 의지할 곳이 없게 만드는 것이다. 그러므로 목숨을 끊는다고 한다.</w:t>
      </w:r>
    </w:p>
    <w:p>
      <w:pPr>
        <w:pStyle w:val="EditorialNote"/>
      </w:pPr>
      <w:r>
        <w:rPr>
          <w:rFonts w:ascii="Noto Sans KR" w:hAnsi="Noto Sans KR" w:eastAsia="Noto Sans KR"/>
        </w:rPr>
        <w:t>교감·번역 메모 | [교감] 원문 「最後一[3]食」은 문맥상 「識」과 관련된 표현으로 보이나 원문 표기를 보존하였다.</w:t>
      </w:r>
    </w:p>
    <w:p>
      <w:pPr>
        <w:pStyle w:val="Heading2"/>
        <w:keepNext/>
        <w:spacing w:before="200" w:after="80"/>
      </w:pPr>
      <w:r>
        <w:rPr>
          <w:rFonts w:ascii="Noto Sans KR" w:hAnsi="Noto Sans KR" w:eastAsia="Noto Sans KR"/>
          <w:b/>
          <w:color w:val="2E74B5"/>
          <w:sz w:val="21"/>
        </w:rPr>
        <w:t>문단 807  ·  [0908c17]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[0908c17] 第二文二。初准當律。直列自作教人多種煞相。二十誦下。引結部文。證釋上結煞相。初二。初自煞。二教人。一唱。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문에는 두 가지가 있다. 첫째는 이 율에 의거하여, 직접 스스로 행하는 것과 남을 시키는 여러 살해상을 열거하고, 둘째는 『십송률』 이하에서, 다른 부의 글을 인용하여, 위에서 열거한 살해상을 증명하고 풀이한다. 첫째에도 두 가지가 있다. 첫째는 스스로 죽이는 것이고, 둘째는 남을 시키는 것이다. 한 번에 읽는다.</w:t>
      </w:r>
    </w:p>
    <w:p>
      <w:pPr>
        <w:pStyle w:val="Heading2"/>
        <w:keepNext/>
        <w:spacing w:before="200" w:after="80"/>
      </w:pPr>
      <w:r>
        <w:rPr>
          <w:rFonts w:ascii="Noto Sans KR" w:hAnsi="Noto Sans KR" w:eastAsia="Noto Sans KR"/>
          <w:b/>
          <w:color w:val="2E74B5"/>
          <w:sz w:val="21"/>
        </w:rPr>
        <w:t>문단 808  ·  [0908c19]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[0908c19] 言四至篇者。戒疏云。所行煞相。相分為二。初自煞有八。一自煞。二身相。三口說。四身口俱。五坑陷。六倚撥。七與藥。八安煞具。教他中有十一。初遣使。二往來使。三重使。四展轉使。五求人。六教求人。七求持刀。八教求。九遣書。十教遣書。十一遣使歎也。鈔𨷂七八二也。自煞者。若身。若仗隨死。皆是也。身現相者。或今畏怖墜溝壑。或示死相口現相者。或以言說歎勸其死。或以大聲恐唱令死。身口俱者。即如世中厭身者。或以投火墜巖。或刀解繩縊。不知教者。合掌唱善。或扶接登山。或為辦繩具。斯即教嘆正符犯法。坑陷者。知人遊行必從此道。故設坑[1]穿令墮地也。倚撥者(博末反)。審知彼人倚撥某處。便施刀仗。彼依而死。倚撥者。知他常倚某處。常撥某處。而於彼處。即作機關。令後來倚著撥著即發也。安煞具者。即如世中行刑之所。比丘往著施其繩索。令伏死者。與藥者。易知。教煞者。或教人煞。或但教人死之方便。鈔言隨其前使也。若教嘆者。遣人語彼人。令彼語所煞者生多眾罪。不如早死之詞。教遣使者。指示所煞在某方。而往害也。往來使者。受語往彼。未遂還來。後重復往煞者。是也。重使者。本命一往煞。恐煞不得。尋更重重隨續使人。乃至百千彼死。本末得重。謂本是能教。末是所教。故重中間但得輕蘭。一非能教。二非所教。自不作故。言展轉使者。立云。初教張人往煞。張即遣王。王又遣李。如是展轉乃至百千。皆重。初一唯能教。後一唯所教。中間互為能所也。求男子者。靈山云。於眾生中。求誰善解用刀無恐怖也。教求者。教使人求也。遣書者。自不親對。或自作書。或遣人作書。令彼受死也。等者。等取七求持刀八教求也。並任方便等者。戒疏云。非謂如上所列。而言相盡更餘方便。律雖不載。但依而死者。皆是重攝。故張其網。總而取収之。欲獲罪人。實惟一[2]曰也。三性之中。能教犯重者。謂前令教人煞歎等。自於善惡無記三性之中。隨住何性。但令前人命斷。能教。俱重也。餘如後篇者。折中。指成就處所門。明三性得罪。花嚴。指境想問。意謂不然。是第四通塞門中明。是自作教人門也。上來並依戒疏解。若別人擇者。自標異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“『사분율』에서 편까지”라고 한 것에 대해, 『계소』에서 말한다. 행하는 살해의 모습은, 두 가지로 나뉜다. 첫째 스스로 죽이는 데에는 여덟 가지가 있다. 첫째 직접 죽이는 것이다. 둘째 몸으로 모습을 보이는 것이다. 셋째 입으로 말하는 것이다. 넷째 몸과 입을 함께 쓰는 것이다. 다섯째 구덩이를 파는 것이다. 여섯째 기대거나 건드리게 하는 장치를 설치하는 것이다. 일곱째 약을 주는 것이다. 여덟째 살해 도구를 설치하는 것이다. 남을 시키는 데에는 열한 가지가 있다. 첫째 사자를 보내는 것이다. 둘째 갔다가 다시 오는 사자를 쓰는 것이다. 셋째 거듭 사자를 보내는 것이다. 넷째 전전하여 사자를 보내는 것이다. 다섯째 사람을 구하는 것이다. 여섯째 사람을 구하도록 시키는 것이다. 일곱째 칼을 잡을 사람을 구하는 것이다. 여덟째 그것을 구하도록 시키는 것이다. 아홉째 글을 보내는 것이다. 열째 글을 보내도록 시키는 것이다. 열한째 사자를 보내어 죽음을 찬탄하게 하는 것이다. 『초』에는 일곱째와 여덟째 두 항목이 빠져 있다. ‘스스로 죽임’이란, 자기 몸으로 하든, 도구를 사용하든 그로 인해 죽으면, 모두 이에 해당한다. ‘몸으로 모습을 보임’이란, 혹은 두려움을 일으켜 도랑이나 골짜기에 떨어지게 하거나, 혹은 죽는 모습을 몸으로 보여 주는 것이다. ‘입으로 모습을 보임’이란, 말로 죽음을 찬탄하고 권하거나, 혹은 큰소리로 겁을 주어 죽게 하는 것이다. ‘몸과 입을 함께 씀’이란, 세상에서 자기 몸을 싫어하는 사람이, 불에 뛰어들거나 벼랑에서 떨어지려 하거나, 혹은 칼로 자해하거나 줄로 목을 매려 할 때, 그 방법을 잘 모르는 사람에게, 합장하고 “좋다”고 외치거나, 혹은 부축하여 산에 오르게 하거나, 혹은 줄 같은 도구를 마련해 주는 경우이다. 이것들은 곧 시키고 찬탄하는 행위에 해당하여 계를 범하는 것과 정확히 부합한다. ‘구덩이를 팜’이란, 그 사람이 다닐 때 반드시 이 길로 지나갈 것을 알고, 일부러 구덩이를 [1]파서 떨어지게 하는 것이다. ‘의발(倚撥)’이라는 것은 ‘발(撥)’을 ‘박말반(博末反)’으로 읽는다. 그 사람이 어느 곳에 기대거나 건드릴 것을 분명히 알고, 그곳에 칼이나 흉기를 설치하여, 그가 기대었다가 죽게 하는 것이다. 의발이라는 것은, 그가 늘 어느 곳에 기대고, 늘 어느 곳을 건드린다는 것을 알고, 그곳에, 곧 기관장치를 만들어, 뒤에 와서 기대거나 건드리면 곧 작동하게 하는 것이다. ‘살해 도구를 설치함’이란, 세상에서 형벌을 집행하는 장소에, 비구가 가서 밧줄 따위를 놓아, 사형당하는 사람이 그것에 의지해 죽게 하는 경우이다. ‘약을 줌’은, 알기 쉽다. ‘살해를 시킴’이란, 혹은 사람을 시켜 죽이게 하거나, 혹은 단지 사람에게 죽이는 방편을 가르치는 것이다. 『초』에서 “앞의 사자에 따른다”고 한 것이다. ‘시키고 찬탄함’이란, 사람을 보내 그 사람에게 말하게 하여, 그가 죽일 대상에게 “살아 있으면 죄만 많이 짓게 되니, 일찍 죽는 것만 못하다.”라고 말하게 하는 것이다. ‘사자를 보내도록 시킴’이란, 죽일 사람이 어느 방향에 있는지를 가리켜 알려 주고, 그곳으로 가서 해치게 하는 것이다. ‘갔다가 오는 사자’란, 말을 받고 그곳으로 갔다가, 뜻을 이루지 못하고 돌아온 뒤, 나중에 다시 가서 죽이는 경우를, 이것이 그 경우이다. ‘거듭 사자를 보냄’이란, 본래 한 번 가서 죽이라고 명했으나, 죽이지 못할까 염려하여, 곧이어 다시 거듭 사람을 보내고, 나아가 백천 명까지 이어 보냈는데 그 사람이 죽으면, 처음과 끝의 사람은 모두 중죄를 얻는다. 처음은 능히 시킨 사람이고, 끝은 직접 시킴을 받은 사람이기 때문이다. 그 중간 사람들은 다만 가벼운 투란차를 얻는다. 첫째, 직접 능히 시킨 사람이 아니고, 둘째, 최종적으로 시킴을 받은 사람도 아니며, 자기가 직접 행한 것도 아니기 때문이다. ‘전전하여 사자를 보냄’이란, 입에서 말한다. 처음에 장씨에게 가서 죽이라고 시켰는데, 장씨가 다시 왕씨를 보내고, 왕씨가 또 이씨를 보내는 식으로, 이처럼 전전하여 백천 명에 이르더라도, 모두 중죄가 된다. 처음 한 사람은 오직 능히 시킨 사람이고, 마지막 한 사람은 오직 시킴을 받은 사람이며, 중간 사람들은 서로 능히 시킨 사람이면서 시킴을 받은 사람이 된다. ‘남자를 구함’이란, 영산에서 말한다. 중생들 가운데서, 누가 칼 쓰는 법을 잘 알고 두려움이 없는지를 찾는 것이다. ‘구하도록 시킴’이란, 사람을 시켜 그런 사람을 찾게 하는 것이다. ‘글을 보냄’이란, 자기가 직접 상대하지 않고, 혹은 자기가 글을 쓰거나, 혹은 다른 사람을 시켜 글을 쓰게 하여, 그 사람이 죽게 하는 것이다. ‘등’이라고 한 것은, 일곱째 ‘칼을 잡을 사람을 구함’과 여덟째 ‘그것을 구하게 함’을 함께 취한 것이다. “모두 방편에 맡긴다”는 등의 말은, 『계소』에서 말한다. 위에서 열거한 것만을, 모든 모습이라고 말하는 것이 아니라, 그 밖의 다른 방편이라도, 율에 비록 실려 있지 않더라도, 그것에 의하여 사람이 죽었다면, 모두 중죄에 포섭된다. 그러므로 그물을 넓게 펼쳐, 전체를 아울러 거두어, 죄를 지은 사람을 빠뜨리지 않으려 한 것이다. 실로 오직 한 [2]가지 뜻이다. 삼성(三性) 가운데, 남을 시킨 사람이 중죄를 범한다는 것은, 앞서 사람을 시켜 죽이거나 찬탄하게 한 경우 등을 말한다. 자신이 선·악·무기의 삼성 가운데, 어느 성에 머물러 있든, 다만 상대방의 목숨이 끊어지게 했다면, 능히 시킨 사람도, 모두 중죄가 된다. 나머지는 뒤의 편에서 설명한 것과 같다. 『절중』에서는, ‘성취처소문’을 가리켜, 삼성에 따른 득죄를 밝힌 것이라 하였다. 화엄에서는, ‘경상문’을 가리킨다. 내 생각에는 그렇지 않다. 이는 제4 통색문 가운데 밝힌 것이며, 곧 자작·교인문이다. 위의 설명은 모두 『계소』에 의거하여 풀이한 것이다. 만약 다른 사람이 가려 풀이한다면, 스스로 별도의 뜻을 표시한 것이다.</w:t>
      </w:r>
    </w:p>
    <w:p>
      <w:pPr>
        <w:pStyle w:val="EditorialNote"/>
      </w:pPr>
      <w:r>
        <w:rPr>
          <w:rFonts w:ascii="Noto Sans KR" w:hAnsi="Noto Sans KR" w:eastAsia="Noto Sans KR"/>
        </w:rPr>
        <w:t>교감·번역 메모 | [결락] 원문이 「鈔𨷂七八二也」라고 명시한다.</w:t>
      </w:r>
    </w:p>
    <w:p>
      <w:pPr>
        <w:pStyle w:val="EditorialNote"/>
      </w:pPr>
      <w:r>
        <w:rPr>
          <w:rFonts w:ascii="Noto Sans KR" w:hAnsi="Noto Sans KR" w:eastAsia="Noto Sans KR"/>
        </w:rPr>
        <w:t>교감·번역 메모 | [구두 불확실] 원문은 「或示死相口現相者」로 이어져 구두가 분명하지 않다.</w:t>
      </w:r>
    </w:p>
    <w:p>
      <w:pPr>
        <w:pStyle w:val="EditorialNote"/>
      </w:pPr>
      <w:r>
        <w:rPr>
          <w:rFonts w:ascii="Noto Sans KR" w:hAnsi="Noto Sans KR" w:eastAsia="Noto Sans KR"/>
        </w:rPr>
        <w:t>교감·번역 메모 | [편집표지] 원문 「[1]穿」의 편집표지를 보존하였다.</w:t>
      </w:r>
    </w:p>
    <w:p>
      <w:pPr>
        <w:pStyle w:val="EditorialNote"/>
      </w:pPr>
      <w:r>
        <w:rPr>
          <w:rFonts w:ascii="Noto Sans KR" w:hAnsi="Noto Sans KR" w:eastAsia="Noto Sans KR"/>
        </w:rPr>
        <w:t>교감·번역 메모 | [판독 불확실] 원문 「一[2]曰也」는 문맥상 난삽하여 문자 판독 검토가 필요하다.</w:t>
      </w:r>
    </w:p>
    <w:p>
      <w:pPr>
        <w:pStyle w:val="Heading2"/>
        <w:keepNext/>
        <w:spacing w:before="200" w:after="80"/>
      </w:pPr>
      <w:r>
        <w:rPr>
          <w:rFonts w:ascii="Noto Sans KR" w:hAnsi="Noto Sans KR" w:eastAsia="Noto Sans KR"/>
          <w:b/>
          <w:color w:val="2E74B5"/>
          <w:sz w:val="21"/>
        </w:rPr>
        <w:t>문단 809  ·  [0909b07]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[0909b07] 第二引諸部文證釋諸相中六。初十誦伽論。證釋自煞方便。二薩婆多下。證釋遣當。三十誦為令人下。證釋坑陷。四薩婆多下。證釋口讚死相。五又如下。證釋安煞具。六五分下。證釋自煞得罪分齊。此一段文。並取戒疏意科也。初二。初辨自於自也。二伽論下。明自[3]也於他。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여러 부의 글을 인용하여 여러 모습을 증명하고 풀이하는 데 여섯 가지가 있다. 첫째는 『십송률』과 『가론』으로, 스스로 죽이는 방편을 증명하고 풀이한다. 둘째는 『살바다론』 이하로, 사자를 보내는 일을 증명하고 풀이한다. 셋째는 『십송률』의 “사람을 위하여” 이하로, 구덩이를 파는 일을 증명하고 풀이한다. 넷째는 『살바다론』 이하로, 입으로 죽음을 찬탄하는 모습을 증명하고 풀이한다. 다섯째는 “또 다음과 같다” 이하로, 살해 도구를 설치하는 일을 증명하고 풀이한다. 여섯째는 『오분율』 이하로, 스스로 죽이는 경우 죄가 성립하는 한계를 증명하고 풀이한다. 이 한 단락의 글은, 모두 『계소』의 뜻을 취하여 과목을 나눈 것이다. 첫째에는 두 가지가 있다. 첫째는 자기 자신을 대상으로 하는 경우를 판별하고, 둘째는 『가론』 이하에서, 자기가 [3]남을 대상으로 하는 경우를 밝힌다. 한 번에 읽는다.</w:t>
      </w:r>
    </w:p>
    <w:p>
      <w:pPr>
        <w:pStyle w:val="EditorialNote"/>
      </w:pPr>
      <w:r>
        <w:rPr>
          <w:rFonts w:ascii="Noto Sans KR" w:hAnsi="Noto Sans KR" w:eastAsia="Noto Sans KR"/>
        </w:rPr>
        <w:t>교감·번역 메모 | [판독 불확실] 원문 「明自[3]也於他」는 문장이 난삽하여 교감이 필요하다.</w:t>
      </w:r>
    </w:p>
    <w:p>
      <w:pPr>
        <w:pStyle w:val="Heading2"/>
        <w:keepNext/>
        <w:spacing w:before="200" w:after="80"/>
      </w:pPr>
      <w:r>
        <w:rPr>
          <w:rFonts w:ascii="Noto Sans KR" w:hAnsi="Noto Sans KR" w:eastAsia="Noto Sans KR"/>
          <w:b/>
          <w:color w:val="2E74B5"/>
          <w:sz w:val="21"/>
        </w:rPr>
        <w:t>문단 810  ·  [0909b12]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[0909b12] 言十至蘭者。准律。不得傷形。明知不得自煞。舒者。舒展腰脚。強與他案居致死。並是好心。不作故煞意。故不犯重。</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“『십송률』에서 투란차까지”라고 한 것은, 율에 준하면, 몸을 상하게 해서는 안 된다고 하였으니, 분명히 스스로 죽여서는 안 됨을 알 수 있다. ‘서(舒)’라는 것은, 허리와 다리를 펴는 것이다. 억지로 다른 사람에게 안마하게 하다가 죽게 한 경우는, 모두 좋은 마음으로 한 것이어서, 고의로 죽일 뜻을 일으킨 것이 아니므로, 중죄를 범하지 않는다.</w:t>
      </w:r>
    </w:p>
    <w:p>
      <w:pPr>
        <w:pStyle w:val="Heading2"/>
        <w:keepNext/>
        <w:spacing w:before="200" w:after="80"/>
      </w:pPr>
      <w:r>
        <w:rPr>
          <w:rFonts w:ascii="Noto Sans KR" w:hAnsi="Noto Sans KR" w:eastAsia="Noto Sans KR"/>
          <w:b/>
          <w:color w:val="2E74B5"/>
          <w:sz w:val="21"/>
        </w:rPr>
        <w:t>문단 811  ·  [0909b14]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[0909b14] 言薩至同者。戒疏云。遣書身現其相。表於紙墨。令用死者。如多論中。若優婆塞。及以比丘。知吉凶相。令破異圓。隨得財命。皆同煞盜。重罪也。謂比丘雖手不煞盜。然遣書令他破圓得財。財圓得二夷。優婆塞例同者。例同煞盜二罪。不言夷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“『살바다론』에서 같음까지”라고 한 것에 대해, 『계소』에서 말한다. 글을 보내는 것은 몸으로 나타내는 모습을, 종이와 먹 위에 표시하여, 상대방으로 하여금 그것을 이용해 죽게 하는 것이다. 『살바다론』과 같다. 만약 우바새가, 또는 비구가, 길흉의 상을 알아, 다른 이원(異圓)을 깨뜨리게 하고, 그에 따라 재물이나 목숨을 얻게 한다면, 모두 살인과 절도와 같다. 중죄이다. 비구가 비록 손수 살인하거나 훔치지는 않았더라도, 글을 보내 다른 사람으로 하여금 원(圓)을 깨뜨리고 재물을 얻게 하여, 재물과 원(圓)을 얻으면 두 바라이가 된다. 우바새도 이에 준하여 같다는 것은, 살인과 절도의 두 죄에 준한다는 뜻이고, 바라이라고 말한 것은 아니다.</w:t>
      </w:r>
    </w:p>
    <w:p>
      <w:pPr>
        <w:pStyle w:val="EditorialNote"/>
      </w:pPr>
      <w:r>
        <w:rPr>
          <w:rFonts w:ascii="Noto Sans KR" w:hAnsi="Noto Sans KR" w:eastAsia="Noto Sans KR"/>
        </w:rPr>
        <w:t>교감·번역 메모 | [판독 불확실] 원문 「破異圓」은 문맥상 뜻이 불분명하여 직역을 유보하였다.</w:t>
      </w:r>
    </w:p>
    <w:p>
      <w:pPr>
        <w:pStyle w:val="EditorialNote"/>
      </w:pPr>
      <w:r>
        <w:rPr>
          <w:rFonts w:ascii="Noto Sans KR" w:hAnsi="Noto Sans KR" w:eastAsia="Noto Sans KR"/>
        </w:rPr>
        <w:t>교감·번역 메모 | [판독 불확실] 원문 「破圓」의 정확한 의미가 불분명하다.</w:t>
      </w:r>
    </w:p>
    <w:p>
      <w:pPr>
        <w:pStyle w:val="EditorialNote"/>
      </w:pPr>
      <w:r>
        <w:rPr>
          <w:rFonts w:ascii="Noto Sans KR" w:hAnsi="Noto Sans KR" w:eastAsia="Noto Sans KR"/>
        </w:rPr>
        <w:t>교감·번역 메모 | [판독 불확실] 원문 「財圓」은 교감이 필요하다.</w:t>
      </w:r>
    </w:p>
    <w:p>
      <w:pPr>
        <w:pStyle w:val="Heading2"/>
        <w:keepNext/>
        <w:spacing w:before="200" w:after="80"/>
      </w:pPr>
      <w:r>
        <w:rPr>
          <w:rFonts w:ascii="Noto Sans KR" w:hAnsi="Noto Sans KR" w:eastAsia="Noto Sans KR"/>
          <w:b/>
          <w:color w:val="2E74B5"/>
          <w:sz w:val="21"/>
        </w:rPr>
        <w:t>문단 812  ·  [0909b18]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[0909b18] 言十誦至輕重者。折中云。為人作坑畜差蘭者。人家境差。蘭也。為畜作坑當死。如律得提。人死吉者。畜家境差。吉也。隨境輕重者。花嚴云。詣人死得夷。非人蘭。畜提。由本慢心故。</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“『십송률』에서 경중까지”라고 한 것은, 『절중』에서 말한다. 사람을 위해 구덩이를 팠는데 축생이 죽으면 투란차이다. 사람을 대상으로 삼았으나 대상이 달라진 것이므로, 투란차이다. 축생을 위해 구덩이를 팠는데 사람이 죽으면, 율과 같이 바일제를 얻는다. 사람이 죽어 돌길라라는 것은, 축생을 대상으로 하였으나 대상이 달라진 것이므로, 돌길라이다. “대상에 따라 경중이 다르다”는 것은, 화엄에서 말한다. 사람에게 이르러 죽게 하면 바라이이고, 비인이면 투란차이며, 축생이면 바일제이다. 본래의 경만심에 따라 판정하기 때문이다.</w:t>
      </w:r>
    </w:p>
    <w:p>
      <w:pPr>
        <w:pStyle w:val="Heading2"/>
        <w:keepNext/>
        <w:spacing w:before="200" w:after="80"/>
      </w:pPr>
      <w:r>
        <w:rPr>
          <w:rFonts w:ascii="Noto Sans KR" w:hAnsi="Noto Sans KR" w:eastAsia="Noto Sans KR"/>
          <w:b/>
          <w:color w:val="2E74B5"/>
          <w:sz w:val="21"/>
        </w:rPr>
        <w:t>문단 813  ·  [0909b22]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[0909b22] 言薩至重者。戒疏云。口現相者。或以言說。讚勸其死也。有二意。初引教證釋。二今多有下。指事例同。</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“『살바다론』에서 중죄까지”라고 한 것에 대해, 『계소』에서 말한다. 입으로 모습을 보이는 것은, 혹은 말로, 그 죽음을 찬탄하고 권하는 것이다. 여기에는 두 가지 뜻이 있다. 첫째는 가르침을 인용하여 증명하고 풀이하며, 둘째는 “요즘 많이 있다” 이하에서, 구체적인 일을 들어 같은 예로 삼는다.</w:t>
      </w:r>
    </w:p>
    <w:p>
      <w:pPr>
        <w:pStyle w:val="Heading2"/>
        <w:keepNext/>
        <w:spacing w:before="200" w:after="80"/>
      </w:pPr>
      <w:r>
        <w:rPr>
          <w:rFonts w:ascii="Noto Sans KR" w:hAnsi="Noto Sans KR" w:eastAsia="Noto Sans KR"/>
          <w:b/>
          <w:color w:val="2E74B5"/>
          <w:sz w:val="21"/>
        </w:rPr>
        <w:t>문단 814  ·  [0909b24]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[0909b24] 言又至亦重者。亦多論文也。戒疏云。安煞具者。如世刑所。比丘往者施其繩索。令依死者。同重。立云。因相從者。有比丘犯王法。多有餘比丘相從往者。名為相從人也。儈子從此。索手巾等也。靈山云。既尋用語者得重。不尋用語者云何。若彼語言。我依王教。汝且依道思惟佛語。是時得吉。更起尋思前比丘語用故。得蘭。以不即同語故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“또한 중죄까지”라고 한 것은, 이 역시 『살바다론』의 글이다. 『계소』에서 말한다. 살해 도구를 설치한다는 것은, 세상의 형벌 장소에서, 비구가 가서 밧줄 등을 놓아, 그것에 의지하여 죽게 하면, 같이 중죄이다. 입에서 말한다. ‘따라 함께 간 사람’이라는 것은, 어떤 비구가 왕법을 범하여, 여러 다른 비구가 함께 따라간 경우를, 따라 함께 간 사람이라고 한다. 형리가 이들에게, 수건 등을 요구한 것이다. 영산에서 말한다. 그 말을 듣고 곧 사용하게 한 사람은 중죄를 얻는다. 곧바로 그 말을 따르지 않은 사람은 어떠한가. 만약 그가 말하기를, “나는 왕의 명령에 따를 뿐이니, 그대는 우선 도에 의지하여 부처님의 말씀을 사유하라.”고 하였다면, 이때에는 돌길라를 얻는다. 그 뒤 다시 앞 비구의 말을 생각하고 그것을 사용하게 하였다면, 투란차를 얻는다. 즉시 그 말에 동조한 것이 아니기 때문이다.</w:t>
      </w:r>
    </w:p>
    <w:p>
      <w:pPr>
        <w:pStyle w:val="Heading2"/>
        <w:keepNext/>
        <w:spacing w:before="200" w:after="80"/>
      </w:pPr>
      <w:r>
        <w:rPr>
          <w:rFonts w:ascii="Noto Sans KR" w:hAnsi="Noto Sans KR" w:eastAsia="Noto Sans KR"/>
          <w:b/>
          <w:color w:val="2E74B5"/>
          <w:sz w:val="21"/>
        </w:rPr>
        <w:t>문단 815  ·  [0909c06]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[0909c06] 言五至便者。謂前雖引十誦不得自傷。若有自煞等者得罪耶。故引證也。身纔命終。別脫戒謝。罪無科處。但結前方便蘭也。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“『오분율』에서 방편까지”라고 한 것은, 앞에서 비록 『십송률』을 인용하여 스스로 몸을 상하게 해서는 안 된다고 하였으나, 만약 스스로 죽이려 한 사람 등은 어떤 죄를 얻는가 하는 것이므로, 이를 증명하기 위해 인용한 것이다. 몸이 막 목숨을 마치면, 별해탈계는 소멸하므로, 죄를 적용할 곳이 없다. 다만 그 이전의 방편 투란차만 맺는다.</w:t>
      </w:r>
    </w:p>
    <w:p>
      <w:pPr>
        <w:pStyle w:val="Heading2"/>
        <w:keepNext/>
        <w:spacing w:before="200" w:after="80"/>
      </w:pPr>
      <w:r>
        <w:rPr>
          <w:rFonts w:ascii="Noto Sans KR" w:hAnsi="Noto Sans KR" w:eastAsia="Noto Sans KR"/>
          <w:b/>
          <w:color w:val="2E74B5"/>
          <w:sz w:val="21"/>
        </w:rPr>
        <w:t>문단 816  ·  [0909c09]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[0909c09] 第二不犯法中二。初正明。二故俗下。引俗律以況。一唱。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불범법 가운데 두 가지가 있다. 첫째는 바로 밝히고, 둘째는 “그러므로 세속” 이하에서, 세속의 법률을 인용하여 비유한다. 한 번에 읽는다.</w:t>
      </w:r>
    </w:p>
    <w:p>
      <w:pPr>
        <w:pStyle w:val="Heading2"/>
        <w:keepNext/>
        <w:spacing w:before="200" w:after="80"/>
      </w:pPr>
      <w:r>
        <w:rPr>
          <w:rFonts w:ascii="Noto Sans KR" w:hAnsi="Noto Sans KR" w:eastAsia="Noto Sans KR"/>
          <w:b/>
          <w:color w:val="2E74B5"/>
          <w:sz w:val="21"/>
        </w:rPr>
        <w:t>문단 817  ·  [0909c10]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[0909c10] 言不犯至之類者。俗律云。諸過煞傷人者。各依其狀以贖論。謂耳目所不及。思慮所不到。共舉重物。力所不制。若乘高履危。石落煞人。及因繫禽獸。以致煞傷之屬。皆是無罪。舉俗以況道。第二別釋。戒本六句分之。一若比丘(能煞之人)。二故自斷者(明自煞業也)。三人命者(所煞境也)。四持刀下(明自他煞業分二。初舉煞業。二結前。初三。初持刀與人。即安煞具。二歎他譽死。即口讚煞。三勸死者。勸他令死歎也。二作是□□。結前三□也)。五結罪。六治殯。</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“불범에서 이러한 종류까지”라고 한 것에 대해, 세속의 법률에서 말한다. 실수로 사람을 죽이거나 상하게 한 모든 경우는, 각각 그 상황에 따라 속죄로 논한다. 곧 눈과 귀가 미치지 못한 경우, 사려가 미치지 못한 경우, 함께 무거운 물건을 들다가, 힘으로 제어할 수 없었던 경우, 혹은 높은 곳에 올라 위험한 곳을 밟다가, 돌이 떨어져 사람을 죽게 한 경우, 또는 새나 짐승을 묶어 둔 일로 인해, 살상에 이르게 된 부류 등은, 모두 죄가 없다. 세속의 법을 들어 도법에 비유한 것이다. 둘째, 계본을 별도로 풀이한다. 계본을 여섯 구절로 나눈다. 첫째, “만약 비구가”라는 것은 살해하는 주체인 사람을 말한다. 둘째, “일부러 스스로 끊는다”는 것은 자신이 행하는 살해업을 밝힌 것이다. 셋째, “사람의 목숨”이라는 것은 살해되는 대상을 말한다. 넷째, “칼을 지니고” 이하에서는 자신과 남을 통한 살해업을 밝히는데 두 가지가 있다. 첫째는 살해업을 제시하고, 둘째는 앞의 내용을 맺는다. 첫째에는 세 가지가 있다. 첫째, 칼을 사람에게 주는 것은 곧 살해 도구를 마련해 주는 것이다. 곧 살해 도구를 마련해 주는 것이다. 둘째, 남에게 죽음을 찬탄하는 것이다. 곧 입으로 죽음을 찬탄하여 살해하는 것이다. 셋째, 죽음을 권하는 것이다. 남에게 죽도록 권하며 찬탄하는 것이다. 둘째, “이와 같이 □□한다”는 것은, 앞의 세 가지 □를 맺는 것이다. 다섯째는 죄를 맺는 것이다. 여섯째는 빈출하여 다스리는 것이다.</w:t>
      </w:r>
    </w:p>
    <w:p>
      <w:pPr>
        <w:pStyle w:val="EditorialNote"/>
      </w:pPr>
      <w:r>
        <w:rPr>
          <w:rFonts w:ascii="Noto Sans KR" w:hAnsi="Noto Sans KR" w:eastAsia="Noto Sans KR"/>
        </w:rPr>
        <w:t>교감·번역 메모 | [결락] 원문 「作是□□」에 두 글자의 결락이 있다.</w:t>
      </w:r>
    </w:p>
    <w:p>
      <w:pPr>
        <w:pStyle w:val="EditorialNote"/>
      </w:pPr>
      <w:r>
        <w:rPr>
          <w:rFonts w:ascii="Noto Sans KR" w:hAnsi="Noto Sans KR" w:eastAsia="Noto Sans KR"/>
        </w:rPr>
        <w:t>교감·번역 메모 | [결락] 원문 「結前三□也」에 한 글자의 결락이 있다.</w:t>
      </w:r>
    </w:p>
    <w:p>
      <w:pPr>
        <w:pStyle w:val="Heading2"/>
        <w:keepNext/>
        <w:spacing w:before="200" w:after="80"/>
      </w:pPr>
      <w:r>
        <w:rPr>
          <w:rFonts w:ascii="Noto Sans KR" w:hAnsi="Noto Sans KR" w:eastAsia="Noto Sans KR"/>
          <w:b/>
          <w:color w:val="2E74B5"/>
          <w:sz w:val="21"/>
        </w:rPr>
        <w:t>문단 818  ·  [0909c17]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[0909c17] 第四戒文二。初標所制之戒名。二具九緣下。依文解釋。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넷째 계에는 두 부분이 있다. 첫째는 제정된 계의 명칭을 제시한다. 둘째는 “아홉 가지 인연을 갖추고” 이하이다. 본문에 따라 해석한다.</w:t>
      </w:r>
    </w:p>
    <w:p>
      <w:pPr>
        <w:pStyle w:val="Heading2"/>
        <w:keepNext/>
        <w:spacing w:before="200" w:after="80"/>
      </w:pPr>
      <w:r>
        <w:rPr>
          <w:rFonts w:ascii="Noto Sans KR" w:hAnsi="Noto Sans KR" w:eastAsia="Noto Sans KR"/>
          <w:b/>
          <w:color w:val="2E74B5"/>
          <w:sz w:val="21"/>
        </w:rPr>
        <w:t>문단 819  ·  [0909c18]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[0909c18] 言第至戒者。緣起者。佛在毗舍離時。世穀貴。乞食難得。婆求河邊。有安居者。便共稱歎。得上人法。信心居士。減其分施僧所。佛因覺便呵制也。二制意者。戒本疏云。然無為聖道。非凡所證。由未得故。謂假虗談。自言己證。或亂群心。欺負於世。希招名利。噎法𠕀時。過中之甚。故謂極制也。三釋名者。戒疏云。體乖實錄。名之為妄。過重欺深。名之為大。成業在言。名之為語。戒是能治之行。故曰大妄語戒。</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“넷째”부터 “계”까지를 말한다. 인연의 기원은 이러하다. 부처님께서 비사리에 계실 때였다. 세상에 곡식이 귀하였다. 걸식하여 음식을 얻기 어려웠다. 바구하 강가에, 안거하는 이들이 있었다. 그들은 곧 서로 칭찬하여, 상인법을 얻었다고 하였다. 신심 있는 거사들은, 자기 몫을 줄여 승가에 보시하였다. 부처님께서 이 일을 아시고 꾸짖어 계를 제정하셨다. 둘째는 제정한 뜻이다. 『계본소』에서 말한다. 무위의 성도는, 범부가 증득할 수 있는 것이 아니다. 그런데 얻지 못했으면서, 거짓으로 헛된 말을 하여, 스스로 이미 증득했다고 말한다. 혹은 대중의 마음을 어지럽히고, 세상을 속여 저버리며, 명예와 이익을 얻기를 바란다. 법을 막고 때를 [𠕀]하게 하니, 허물 가운데서도 매우 심하다. 그러므로 특별히 엄중하게 제정한 것이다. 셋째는 명칭을 해석한다. 『계소』에서 말한다. 실제 사실과 어긋나는 것을, ‘망(妄)’이라 한다. 허물이 무겁고 속임이 깊은 것을, ‘대(大)’라 한다. 업이 성립하는 것은 말에 있으므로, ‘어(語)’라 한다. 계는 이를 다스리는 수행이다. 그러므로 ‘대망어계’라 한다.</w:t>
      </w:r>
    </w:p>
    <w:p>
      <w:pPr>
        <w:pStyle w:val="EditorialNote"/>
      </w:pPr>
      <w:r>
        <w:rPr>
          <w:rFonts w:ascii="Noto Sans KR" w:hAnsi="Noto Sans KR" w:eastAsia="Noto Sans KR"/>
        </w:rPr>
        <w:t>교감·번역 메모 | [판독 불확실] 원문 「噎法𠕀時」의 「𠕀」은 자형과 구문이 불분명하여 원문을 보존하였다.</w:t>
      </w:r>
    </w:p>
    <w:p>
      <w:pPr>
        <w:pStyle w:val="Heading2"/>
        <w:keepNext/>
        <w:spacing w:before="200" w:after="80"/>
      </w:pPr>
      <w:r>
        <w:rPr>
          <w:rFonts w:ascii="Noto Sans KR" w:hAnsi="Noto Sans KR" w:eastAsia="Noto Sans KR"/>
          <w:b/>
          <w:color w:val="2E74B5"/>
          <w:sz w:val="21"/>
        </w:rPr>
        <w:t>문단 820  ·  [0910a02]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[0910a02] 釋中分三。初依文解。二別釋戒本。釋中分三。初明犯境。二又四分下。明犯相。三辨不犯法。初二。初明成犯緣。二四分十誦下。辨其犯境。</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해석은 세 부분으로 나뉜다. 첫째는 본문에 따라 해석한다. 둘째는 계본을 따로 해석한다. 해석에는 세 부분이 있다. 첫째는 범죄의 대상을 밝힌다. 둘째는 “또 『사분율』에서는” 이하로, 범죄의 양상을 밝힌다. 셋째는 불범법을 판별한다. 앞의 두 부분 가운데, 첫째는 범죄가 성립하는 인연을 밝힌다. 둘째는 “『사분율』과 『십송률』에서는” 이하로, 그 범죄의 대상을 판별한다.</w:t>
      </w:r>
    </w:p>
    <w:p>
      <w:pPr>
        <w:pStyle w:val="Heading2"/>
        <w:keepNext/>
        <w:spacing w:before="200" w:after="80"/>
      </w:pPr>
      <w:r>
        <w:rPr>
          <w:rFonts w:ascii="Noto Sans KR" w:hAnsi="Noto Sans KR" w:eastAsia="Noto Sans KR"/>
          <w:b/>
          <w:color w:val="2E74B5"/>
          <w:sz w:val="21"/>
        </w:rPr>
        <w:t>문단 821  ·  [0910a04]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[0910a04] 言具九至解者。如文。次辨𨷂緣。戒疏云。若𨷂初緣。是人。有非人畜生杌替處。得三蘭。𨷂第二緣。六蘭。想疑各三也。𨷂第三緣。境虗。今為實者。全無罪也。謂將聖法為境。以實未得言得。故名虗也。𨷂第四緣。即增上慢。無罪也。𨷂第五緣。無誑心。戲故得吉。𨷂第六緣。過人法言說人法。無罪也。問。何故但言過人。不言過天者。答。如多論解。佛在人中結戒。故人中有木叉。多修善法。入道勝天。但云過人。已過天故也。𨷂第七緣。不言自證。無罪。𨷂第八緣。言不了。得蘭。𨷂第九緣。前人不聞。或聞不了。蘭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“아홉 가지를 갖추고”부터 “안다”까지를 말한다. 본문과 같다. 다음으로 인연이 빠진 경우를 판별한다. 『계소』에서 말한다. 첫째 인연이 빠지면, 대상이 사람이어야 하는데, 비인·축생·말뚝이나 나무 등을 사람으로 잘못 대하는 경우가 있어, 세 가지 투란차가 된다. 둘째 인연이 빠지면, 여섯 가지 투란차가 된다. 상(想)과 의심에 각각 세 가지가 있기 때문이다. 셋째 인연이 빠지면, 대상이 허망한데, 지금 이를 실제라고 여기는 경우이므로, 전혀 죄가 없다. 성인의 법을 대상으로 삼아, 실제로 얻지 못했으면서 얻었다고 말하는 것을 두고, ‘허망하다’고 하기 때문이다. 넷째 인연이 빠지면, 곧 증상만에 해당하여, 죄가 없다. 다섯째 인연이 빠지면, 속이려는 마음이 없으므로, 장난으로 말한 경우 돌길라를 얻는다. 여섯째 인연이 빠지면, 사람을 뛰어넘는 법이 아니라 보통 사람의 법을 말한 것이므로, 죄가 없다. 묻는다. 어째서 다만 ‘사람을 뛰어넘는 법’이라고만 하고, ‘하늘을 뛰어넘는 법’이라고는 하지 않는가? 답한다. 『살바다론』의 해석과 같다. 부처님께서 인간 가운데에서 계를 맺으셨고, 그러므로 인간 가운데에 목차계가 있으며, 선법을 많이 닦고, 도에 들어가는 데에는 하늘보다 뛰어나다. 그러므로 다만 ‘사람을 뛰어넘는다’고 말했지만, 이미 하늘보다도 뛰어넘는다는 뜻이 포함된다. 일곱째 인연이 빠지면, 스스로 증득했다고 말하지 않은 것이므로, 죄가 없다. 여덟째 인연이 빠지면, 말이 분명하지 않아, 투란차를 얻는다. 아홉째 인연이 빠지면, 상대방이 듣지 못하거나, 들었더라도 분명히 이해하지 못하므로, 투란차이다.</w:t>
      </w:r>
    </w:p>
    <w:p>
      <w:pPr>
        <w:pStyle w:val="EditorialNote"/>
      </w:pPr>
      <w:r>
        <w:rPr>
          <w:rFonts w:ascii="Noto Sans KR" w:hAnsi="Noto Sans KR" w:eastAsia="Noto Sans KR"/>
        </w:rPr>
        <w:t>교감·번역 메모 | [교감] 원문 「杌替處」는 문맥상 비인·축생·말뚝·나무 등의 경계차를 말하는 것으로 보이나 원문을 고치지 않았다.</w:t>
      </w:r>
    </w:p>
    <w:p>
      <w:pPr>
        <w:pStyle w:val="Heading2"/>
        <w:keepNext/>
        <w:spacing w:before="200" w:after="80"/>
      </w:pPr>
      <w:r>
        <w:rPr>
          <w:rFonts w:ascii="Noto Sans KR" w:hAnsi="Noto Sans KR" w:eastAsia="Noto Sans KR"/>
          <w:b/>
          <w:color w:val="2E74B5"/>
          <w:sz w:val="21"/>
        </w:rPr>
        <w:t>문단 822  ·  [0910a14]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[0910a14] 第二犯境中二。初正明。二十誦下。問成犯所以。</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범죄의 대상에는 두 부분이 있다. 첫째는 바로 밝힌다. 둘째는 “『십송률』에서는” 이하로, 왜 범죄가 성립하는지를 묻는다.</w:t>
      </w:r>
    </w:p>
    <w:p>
      <w:pPr>
        <w:pStyle w:val="Heading2"/>
        <w:keepNext/>
        <w:spacing w:before="200" w:after="80"/>
      </w:pPr>
      <w:r>
        <w:rPr>
          <w:rFonts w:ascii="Noto Sans KR" w:hAnsi="Noto Sans KR" w:eastAsia="Noto Sans KR"/>
          <w:b/>
          <w:color w:val="2E74B5"/>
          <w:sz w:val="21"/>
        </w:rPr>
        <w:t>문단 823  ·  [0910a14]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[0910a14] 言四分至蘭者。文具三意。初標犯境。二若云下。口說得相。三若現下。身造口業。此二律一論。同明過人法。皆言從得不淨觀。以上至四果來。是其犯位也。若現身相者。立云。謂眾僧盡生。有人唱言。得羅漢者起。比丘自知是凡而立者。前人若信。得夷。訖五得蘭。</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“『사분율』”부터 “투란차”까지를 말한다. 본문에는 세 가지 뜻이 갖추어져 있다. 첫째는 범죄의 대상을 제시한다. 둘째는 “만약 말하기를” 이하로, 말로 증득했다고 하는 양상을 밝힌다. 셋째는 “만약 몸으로 나타내어” 이하로, 몸으로 말의 업을 나타내는 경우이다. 이 두 율과 한 논은, 모두 사람을 뛰어넘는 법을 밝히면서, 부정관을 얻었다고 하는 것부터, 그 이상 네 가지 과위에 이르기까지를, 범죄가 성립하는 범위로 삼는다. 몸의 모양으로 나타내는 경우는, 입(立)이 말한다. 이를테면 승가 대중이 모두 모여 있는데, 어떤 사람이 외치기를, “아라한을 얻은 사람은 일어나라.”라고 한다. 비구가 자신이 범부임을 알면서도 일어나면, 상대방이 이를 믿을 경우, 바라이죄를 얻는다. 다섯 가지 경우에는 투란차를 얻는다.</w:t>
      </w:r>
    </w:p>
    <w:p>
      <w:pPr>
        <w:pStyle w:val="EditorialNote"/>
      </w:pPr>
      <w:r>
        <w:rPr>
          <w:rFonts w:ascii="Noto Sans KR" w:hAnsi="Noto Sans KR" w:eastAsia="Noto Sans KR"/>
        </w:rPr>
        <w:t>교감·번역 메모 | [판독 불확실] 원문 「訖五得蘭」은 구문이 난삽하여 교감이 필요하다.</w:t>
      </w:r>
    </w:p>
    <w:p>
      <w:pPr>
        <w:pStyle w:val="Heading2"/>
        <w:keepNext/>
        <w:spacing w:before="200" w:after="80"/>
      </w:pPr>
      <w:r>
        <w:rPr>
          <w:rFonts w:ascii="Noto Sans KR" w:hAnsi="Noto Sans KR" w:eastAsia="Noto Sans KR"/>
          <w:b/>
          <w:color w:val="2E74B5"/>
          <w:sz w:val="21"/>
        </w:rPr>
        <w:t>문단 824  ·  [0910a19]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[0910a19] 言十至入者。不淨進小法。者謂是外凡五停心觀。謂貪欲多者。作不淨觀。嗔恚多者。作慈悲觀。愚癡多作因緣觀。著我多者。作十八界觀。思覺多者。作數息觀。既是淺近小法。何故言即得犯重耶。答。是甘露初門者。甘露謂涅槃也。謂永斷煩惱。證大涅槃。皆先遊五觀之國。故知五觀是涅槃之初門。故云一切聖人由此入道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“『십송률』”부터 “들어간다”까지를 말한다. 부정관은 작고 낮은 법이지만, 이는 외범의 오정심관을 말한다. 곧 탐욕이 많은 사람은, 부정관을 닦고, 성냄이 많은 사람은, 자비관을 닦으며, 어리석음이 많은 사람은 인연관을 닦고, 자아에 집착하는 사람이 많으면, 십팔계관을 닦으며, 생각이 많은 사람은, 수식관을 닦는다. 이미 얕고 가까운 작은 법인데, 어째서 이것을 얻었다고 말하는 것만으로 곧 중죄를 범한다고 하는가? 답한다. “감로의 첫 문”이라는 것은, 감로란 열반을 말한다. 번뇌를 영원히 끊고, 대열반을 증득하려면, 모두 먼저 다섯 관의 영역을 거쳐야 한다. 그러므로 오관이 열반으로 들어가는 첫 문임을 알 수 있다. 그래서 모든 성인은 이것을 통해 도에 들어간다고 말한 것이다.</w:t>
      </w:r>
    </w:p>
    <w:p>
      <w:pPr>
        <w:pStyle w:val="Heading2"/>
        <w:keepNext/>
        <w:spacing w:before="200" w:after="80"/>
      </w:pPr>
      <w:r>
        <w:rPr>
          <w:rFonts w:ascii="Noto Sans KR" w:hAnsi="Noto Sans KR" w:eastAsia="Noto Sans KR"/>
          <w:b/>
          <w:color w:val="2E74B5"/>
          <w:sz w:val="21"/>
        </w:rPr>
        <w:t>문단 825  ·  [0910b02]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[0910b02] 第二犯相中二。初引四分天龍神來向說。皆犯。二應得下。自稱是佛。但得偷蘭。</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범죄의 양상에는 두 부분이 있다. 첫째는 『사분율』에서 천·용·신이 와서 그들에게 말한 경우를 인용하는데, 모두 범죄가 된다. 둘째는 “마땅히 얻는다” 이하로, 스스로 부처라고 일컫는 경우인데, 다만 투란차를 얻는다.</w:t>
      </w:r>
    </w:p>
    <w:p>
      <w:pPr>
        <w:pStyle w:val="Heading2"/>
        <w:keepNext/>
        <w:spacing w:before="200" w:after="80"/>
      </w:pPr>
      <w:r>
        <w:rPr>
          <w:rFonts w:ascii="Noto Sans KR" w:hAnsi="Noto Sans KR" w:eastAsia="Noto Sans KR"/>
          <w:b/>
          <w:color w:val="2E74B5"/>
          <w:sz w:val="21"/>
        </w:rPr>
        <w:t>문단 826  ·  [0910b03]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[0910b03] 言又至重者。天龍來者。戒疏云。過恒人之有相與聖道。故齊一重。立云。本欲向張說。而向王人說。張王雖殊。同是人故。</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“또”부터 “중죄”까지를 말한다. 천과 용에게 말하는 경우는, 『계소』에서 말한다. 보통 사람을 넘어선 유위의 상과 성도를 말한 것이므로, 동일하게 하나의 중죄로 판정한다. 입(立)이 말한다. 본래 장씨에게 말하려 하였는데, 왕씨에게 말한 경우에도, 장씨와 왕씨는 비록 다르지만, 둘 다 사람이라는 점에서는 같기 때문이다.</w:t>
      </w:r>
    </w:p>
    <w:p>
      <w:pPr>
        <w:pStyle w:val="Heading2"/>
        <w:keepNext/>
        <w:spacing w:before="200" w:after="80"/>
      </w:pPr>
      <w:r>
        <w:rPr>
          <w:rFonts w:ascii="Noto Sans KR" w:hAnsi="Noto Sans KR" w:eastAsia="Noto Sans KR"/>
          <w:b/>
          <w:color w:val="2E74B5"/>
          <w:sz w:val="21"/>
        </w:rPr>
        <w:t>문단 827  ·  [0910b05]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[0910b05] 言摩至說者。戒疏云。伽云我是佛者。我是天人師者。並偷蘭。</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“마”부터 “말한다”까지를 말한다. 『계소』에서 말한다. 『가론』에서 “나는 부처이다”라고 하거나, “나는 천인사이다”라고 말하는 경우는, 모두 투란차이다.</w:t>
      </w:r>
    </w:p>
    <w:p>
      <w:pPr>
        <w:pStyle w:val="Heading2"/>
        <w:keepNext/>
        <w:spacing w:before="200" w:after="80"/>
      </w:pPr>
      <w:r>
        <w:rPr>
          <w:rFonts w:ascii="Noto Sans KR" w:hAnsi="Noto Sans KR" w:eastAsia="Noto Sans KR"/>
          <w:b/>
          <w:color w:val="2E74B5"/>
          <w:sz w:val="21"/>
        </w:rPr>
        <w:t>문단 828  ·  [0910b06]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[0910b06] 以人不信故。若云我於四沙門果退者。夷。以言有涉也。十誦云。若人作書自云初果。以書示人。書云得果。我實非得。犯蘭。祇云。若言某處皆非凡夫者。越毗尼。我亦在中者。蘭。以非定指故。若言我亦得此法者。犯重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사람들이 믿지 않기 때문이다. 만약 “나는 네 가지 사문과에서 물러났다”고 말하면, 바라이이다. 그 말이 실제 과위에 관련되기 때문이다. 『십송률』에서 말한다. 어떤 사람이 글을 써서 스스로 초과를 얻었다고 하고, 그 글을 다른 사람에게 보이는데, 글에는 과위를 얻었다고 되어 있으나, 실제로 자신은 얻지 못했다면, 투란차를 범한다. 『승기율』에서 말한다. “어느 곳의 사람들은 모두 범부가 아니다”라고 말하면, 월비니를 범한다. “나도 그 가운데 있다”고 하면, 투란차이다. 자신을 확정하여 지목한 것이 아니기 때문이다. 만약 “나도 이 법을 얻었다”고 말하면, 중죄를 범한다.</w:t>
      </w:r>
    </w:p>
    <w:p>
      <w:pPr>
        <w:pStyle w:val="Heading2"/>
        <w:keepNext/>
        <w:spacing w:before="200" w:after="80"/>
      </w:pPr>
      <w:r>
        <w:rPr>
          <w:rFonts w:ascii="Noto Sans KR" w:hAnsi="Noto Sans KR" w:eastAsia="Noto Sans KR"/>
          <w:b/>
          <w:color w:val="2E74B5"/>
          <w:sz w:val="21"/>
        </w:rPr>
        <w:t>문단 829  ·  [0910b11]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[0910b11] 言不至故也者。如文。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“불”부터 “때문이다”까지를 말한다. 본문과 같다.</w:t>
      </w:r>
    </w:p>
    <w:p>
      <w:pPr>
        <w:pStyle w:val="Heading2"/>
        <w:keepNext/>
        <w:spacing w:before="200" w:after="80"/>
      </w:pPr>
      <w:r>
        <w:rPr>
          <w:rFonts w:ascii="Noto Sans KR" w:hAnsi="Noto Sans KR" w:eastAsia="Noto Sans KR"/>
          <w:b/>
          <w:color w:val="2E74B5"/>
          <w:sz w:val="21"/>
        </w:rPr>
        <w:t>문단 830  ·  [0910b12]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[0910b12] 第二別釋戒本。依本疏分七。一若比丘(能犯人也)。二實無所知者(明境虗也)。三自稱言下。正彰過體(注云。於[1]〔於〕中分二。初自稱言者。總舉聖法。二我已入居下。列舉聖法。言又聖智者。謂得生空之智。故言聖智。會正名聖。由觀無我。感於聖故。勝法者。謂得法空解。達陰等知無。故曰勝法。我知是我見是。重結前二句也)四彼於異時下。明其自言。異時者。謂要語後自言時也。若問乃至虗誑要語者。望首前罪。五除增慢者。除開緣也。謂無漏聖法。出過也有。名為增上。未得謂得。名之為慢。愚教無知。不結罪故。故云除也。六結罪。七治殯。可知。就結章中。戒疏分二。初有一句。告眾情也。若比丘犯下。除疑執也。今問諸大德下。將說後篇又靜眾也。次除疑中二。初云若比丘犯一一法。乃至不得共住如前者。釋同住疑也。時人疑意。但言犯者不共住。不知何等不共。故今解云。未犯已前。以人淨故。得於二種法中同住。今既一犯。不得如舊同法共住。故言不得共住如前也。二後亦如是者。釋重犯疑也。時人意謂。初犯斬首。有戒可破。後雖犯過。謂非有罪。故今釋言。後犯亦爾。謂經懺竟。是中間人。以同二種法中共住。今若再犯。亦不預前共住之例。未悔之人。後犯亦爾。如是比丘。皆波羅夷。總不應共住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둘째는 계본을 따로 해석한다. 『계본소』에 따라 일곱으로 나눈다. 첫째, “만약 비구가”는 범할 수 있는 사람을 말한다. 둘째, “실제로 아는 것이 없으면서”는 대상이 허망함을 밝힌다. 셋째, “스스로 일컫기를” 이하에서는, 바로 허물의 본체를 드러낸다. 주석에서 말한다. “於[1]〔於〕” 가운데를 두 부분으로 나눈다. 첫째, “스스로 일컫기를”은, 성인의 법을 총괄하여 든 것이다. 둘째, “나는 이미 들어가 머문다” 이하에서는, 성인의 법을 열거한다. 또 “성지(聖智)”라는 것은, 생공의 지혜를 얻는 것을 말한다. 그러므로 성지라 한다. 바름과 합치하므로 성인이라 이름하며, 무아를 관찰함으로써, 성인의 경지에 감응하기 때문이다. “승법(勝法)”이라는 것은, 법공을 아는 이해를 얻어, 오음 등이 공함을 통달하는 것을 말한다. 그러므로 승법이라 한다. “나는 안다, 나는 본다”는, 앞의 두 구절을 거듭 맺은 것이다. 넷째, “그가 다른 때에” 이하에서는, 그가 스스로 말하는 것을 밝힌다. “다른 때”란, 거짓말한 뒤에 스스로 말하는 때를 말한다. “만약 질문을 받거나”에서 “허망하게 속여 중요한 말을 하였다”까지는, 앞에서 처음 범한 죄를 돌이켜 가리킨다. 다섯째, “증상만을 제외한다”는, 허용되는 예외 인연을 제외한다는 뜻이다. 무루의 성법은, 범속을 뛰어넘은 것이므로, ‘증상(增上)’이라 한다. 얻지 못했으면서 얻었다고 여기는 것을, ‘만(慢)’이라 한다. 가르침에 어두워 알지 못한 경우에는, 죄를 맺지 않기 때문에, “제외한다”고 한 것이다. 여섯째는 죄를 맺는 것이다. 일곱째는 빈출하여 다스리는 것이다. 알 수 있다. 결장(結章)에 나아가 보면, 『계소』에서는 둘로 나눈다. 첫째에는 한 구절이 있어, 대중의 마음을 알리는 것이다. “만약 비구가 범하면” 이하에서는, 의심과 집착을 없앤다. “이제 여러 대덕에게 묻노니” 이하에서는, 뒤의 편을 설하려 하면서 다시 대중을 고요하게 한다. 다음으로 의심을 없애는 데에는 두 가지가 있다. 첫째, “만약 비구가 하나하나의 법을 범하면”이라고 하고, “이전처럼 함께 머물 수 없다”까지는, 함께 머무는 데 대한 의심을 해석한 것이다. 당시 사람들의 의심은, 다만 범한 사람은 함께 머물 수 없다고만 하였으므로, 어떤 의미에서 함께 머물 수 없는지를 알지 못한 데 있었다. 그러므로 이제 해석하여 말한다. 범하기 이전에는, 사람이 청정하였으므로, 두 가지 법 가운데 함께 머물 수 있었다. 이제 한 번 범하였으므로, 예전처럼 동일한 법에서 함께 머물 수 없다. 그러므로 “이전처럼 함께 머물 수 없다”고 한 것이다. 둘째, “뒤에도 또한 이와 같다”는 것은, 거듭 범하는 데 대한 의심을 해석한 것이다. 당시 사람들은 생각하기를, 처음 범하면 목이 잘리는 것처럼, 깨뜨릴 계가 있었지만, 그 뒤 다시 허물을 범하더라도, 이미 죄가 없다고 여겼다. 그러므로 이제 해석하여 말한다. 뒤에 범하는 것도 또한 이와 같다. 곧 참회를 마친 뒤에는, 중간인의 지위가 되어, 두 가지 법 가운데 다시 함께 머무를 수 있다. 그런데 이제 다시 범하면, 앞서 함께 머물던 부류에 다시 참여하지 못한다. 아직 참회하지 않은 사람도, 뒤에 거듭 범한 경우 또한 이와 같다. 이와 같은 비구들은, 모두 바라이이며, 한결같이 함께 머물 수 없다.</w:t>
      </w:r>
    </w:p>
    <w:p>
      <w:pPr>
        <w:pStyle w:val="EditorialNote"/>
      </w:pPr>
      <w:r>
        <w:rPr>
          <w:rFonts w:ascii="Noto Sans KR" w:hAnsi="Noto Sans KR" w:eastAsia="Noto Sans KR"/>
        </w:rPr>
        <w:t>교감·번역 메모 | [편집표지] 원문 「於[1]〔於〕」의 편집·교감 표지를 그대로 보존하였다.</w:t>
      </w:r>
    </w:p>
    <w:p>
      <w:pPr>
        <w:pStyle w:val="EditorialNote"/>
      </w:pPr>
      <w:r>
        <w:rPr>
          <w:rFonts w:ascii="Noto Sans KR" w:hAnsi="Noto Sans KR" w:eastAsia="Noto Sans KR"/>
        </w:rPr>
        <w:t>교감·번역 메모 | [구문 불확실] 원문 「出過也有」는 구두와 문맥 연결이 분명하지 않아 문맥상 범속을 뛰어넘는 뜻으로 옮겼다.</w:t>
      </w:r>
    </w:p>
    <w:p>
      <w:pPr>
        <w:pStyle w:val="Heading2"/>
        <w:keepNext/>
        <w:spacing w:before="200" w:after="80"/>
      </w:pPr>
      <w:r>
        <w:rPr>
          <w:rFonts w:ascii="Noto Sans KR" w:hAnsi="Noto Sans KR" w:eastAsia="Noto Sans KR"/>
          <w:b/>
          <w:color w:val="2E74B5"/>
          <w:sz w:val="21"/>
        </w:rPr>
        <w:t>문단 831  ·  [0910c07]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[0910c07] 第二僧殘篇。雖南山八門。今欲略知。敘五門義。將釋此篇。大分為二。初總以義門分別。二依篇正解。初分五。初起由三毒。二配於身口。三自作教人。四解遮性。五初篇種類。初起由三毒者。初有七戒。因三事起。貪染心成。次有二戒。嗔心起成。次有二戒。因三事起。癡慢心成。次有二戒。嗔癡起成。第二配身口者。謂初二局身。次二麤語。二謗。四諫。八戒。口為正犯有助成。二房。身為正犯。口是助業。次媒嫁一戒。身口正犯也。第三。自作教人者。位分為三。初有五戒。謂麤語歎身媒嫁二房。自作定殘。教人同不同。若作此五。於己有潤。故同犯殘。若泛爾教人。於己無潤者。但可犯蘭也。二有二戒。謂二謗戒。自作教人。為己不為己。惱境處齊。彼我同犯。三有六戒。謂漏失摩觸。自作犯殘。教人偷蘭。以無潤己故。□四諫。自作正犯。教人違諫。亦得蘭也。第四遮性者。媒及二房。是其遮惡。餘之十威。體是不善。故是性惡也。第五雜類者。見論分四。初有五戒。是愛染氣分。婬之種類。二者二房兩戒。是盜種類。三汙家□行。是煞種類。四餘之五戒。是要語種類。第二依篇正解中二。初標篇名。二故失下。依戒別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둘째는 승잔편이다. 남산에서는 비록 여덟 문으로 나누었지만, 여기서는 간략히 알기 위하여, 다섯 문의 뜻을 서술한다. 이 편을 해석하려고 하니, 크게 둘로 나눈다. 첫째는 전체를 뜻의 문으로 분별한다. 둘째는 편에 따라 바로 해석한다. 첫째는 다시 다섯으로 나눈다. 첫째는 삼독에서 일어나는 것을 밝힌다. 둘째는 신업과 구업에 배속한다. 셋째는 스스로 짓는 것과 남에게 시키는 것을 밝힌다. 넷째는 차죄와 성죄를 해석한다. 다섯째는 초편의 여러 유형과 견준다. 첫째, 삼독에서 일어난다는 것은, 처음 일곱 계는, 세 가지 일로 인해 일어나며, 탐욕에 물든 마음으로 성립한다. 다음 두 계는, 성내는 마음에서 일어나 성립한다. 그다음 두 계는, 세 가지 일로 인해 일어나며, 어리석고 교만한 마음으로 성립한다. 그다음 두 계는, 성냄과 어리석음에서 일어나 성립한다. 둘째, 신업과 구업에 배속하는 것은, 처음 두 계는 오직 몸에 국한된다. 다음의 두 가지 추어계와, 두 가지 비방계와, 네 가지 간계, 이 여덟 계는, 입이 정범이 되고 다른 행위가 조성한다. 두 가지 방사계는, 몸이 정범이고, 입은 조업이다. 다음 매가계 한 계는, 몸과 입이 모두 정범이다. 셋째는, 스스로 짓는 것과 남에게 시키는 것을 밝힌다. 그 지위는 세 가지로 나뉜다. 첫째에는 다섯 계가 있다. 곧 추어·탄신·매가·두 방사계이다. 스스로 지으면 반드시 승잔을 범하지만, 남에게 시킨 경우는 같기도 하고 같지 않기도 하다. 이 다섯 가지를 행하여, 자기에게 이익이나 만족이 있다면, 남에게 시켜도 마찬가지로 승잔을 범한다. 만약 막연히 남에게 시켜, 자기에게 아무 이익이나 만족이 없다면, 다만 투란차를 범할 뿐이다. 둘째에는 두 계가 있다. 곧 두 가지 비방계이다. 스스로 하거나 남에게 시키거나, 자기를 위해서이든 자기를 위해서가 아니든, 상대방을 괴롭히는 점에서는 같으므로, 자기와 남이 똑같이 범죄한다. 셋째에는 여섯 계가 있다. 곧 누실과 마촉 등이니, 스스로 하면 승잔을 범하지만, 남에게 시키면 투란차이다. 자기에게 직접 만족이 없기 때문이다. □ 네 가지 간계는, 스스로 하면 정범이 되고, 남에게 시켜 간언을 어기게 하면, 또한 투란차를 얻는다. 넷째, 차죄와 성죄를 해석하면, 매가계와 두 방사계는, 차악에 속한다. 나머지 열 가지 ‘위(威)’는, 그 자체가 불선이므로, 성악이다. 다섯째, 여러 유형과 견주는 것은, 『선견론』에서 넷으로 나눈다. 첫째 다섯 계는, 애욕에 물든 기운의 부류로서, 음행의 종류이다. 둘째 두 방사계는, 절도의 종류이다. 셋째 오가(汙家)와 □행은, 살생의 종류이다. 넷째 나머지 다섯 계는, 요어(要語)의 종류이다. 둘째, 편에 따라 바로 해석하는 데에는 두 부분이 있다. 첫째는 편의 명칭을 제시한다. 둘째는 “고의로 잃음” 이하에서, 각 계에 따라 따로 해석한다.</w:t>
      </w:r>
    </w:p>
    <w:p>
      <w:pPr>
        <w:pStyle w:val="EditorialNote"/>
      </w:pPr>
      <w:r>
        <w:rPr>
          <w:rFonts w:ascii="Noto Sans KR" w:hAnsi="Noto Sans KR" w:eastAsia="Noto Sans KR"/>
        </w:rPr>
        <w:t>교감·번역 메모 | [결락] 원문 「□四諫」에 한 글자의 결락이 있다.</w:t>
      </w:r>
    </w:p>
    <w:p>
      <w:pPr>
        <w:pStyle w:val="EditorialNote"/>
      </w:pPr>
      <w:r>
        <w:rPr>
          <w:rFonts w:ascii="Noto Sans KR" w:hAnsi="Noto Sans KR" w:eastAsia="Noto Sans KR"/>
        </w:rPr>
        <w:t>교감·번역 메모 | [교감] 원문 「餘之十威」의 「威」는 문맥상 「戒」와 관련된 이문 가능성이 있으나 원문을 보존하였다.</w:t>
      </w:r>
    </w:p>
    <w:p>
      <w:pPr>
        <w:pStyle w:val="EditorialNote"/>
      </w:pPr>
      <w:r>
        <w:rPr>
          <w:rFonts w:ascii="Noto Sans KR" w:hAnsi="Noto Sans KR" w:eastAsia="Noto Sans KR"/>
        </w:rPr>
        <w:t>교감·번역 메모 | [결락] 원문 「三汙家□行」에 한 글자의 결락이 있다.</w:t>
      </w:r>
    </w:p>
    <w:p>
      <w:pPr>
        <w:pStyle w:val="EditorialNote"/>
      </w:pPr>
      <w:r>
        <w:rPr>
          <w:rFonts w:ascii="Noto Sans KR" w:hAnsi="Noto Sans KR" w:eastAsia="Noto Sans KR"/>
        </w:rPr>
        <w:t>교감·번역 메모 | [교감] 원문 「要語種類」는 문맥상 망어류를 가리킬 가능성이 있으나 원문을 고치지 않았다.</w:t>
      </w:r>
    </w:p>
    <w:p>
      <w:pPr>
        <w:pStyle w:val="Heading2"/>
        <w:keepNext/>
        <w:spacing w:before="200" w:after="80"/>
      </w:pPr>
      <w:r>
        <w:rPr>
          <w:rFonts w:ascii="Noto Sans KR" w:hAnsi="Noto Sans KR" w:eastAsia="Noto Sans KR"/>
          <w:b/>
          <w:color w:val="2E74B5"/>
          <w:sz w:val="21"/>
        </w:rPr>
        <w:t>문단 832  ·  [0911a01]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[0911a01] 言僧至中者。標篇名也。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“승”부터 “가운데”까지를 말한다. 편의 명칭을 제시한 것이다.</w:t>
      </w:r>
    </w:p>
    <w:p>
      <w:pPr>
        <w:pStyle w:val="Heading2"/>
        <w:keepNext/>
        <w:spacing w:before="200" w:after="80"/>
      </w:pPr>
      <w:r>
        <w:rPr>
          <w:rFonts w:ascii="Noto Sans KR" w:hAnsi="Noto Sans KR" w:eastAsia="Noto Sans KR"/>
          <w:b/>
          <w:color w:val="2E74B5"/>
          <w:sz w:val="21"/>
        </w:rPr>
        <w:t>문단 833  ·  [0911a03]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[0911a03] 第二釋中。十三不同。即分十三段。今當第一。就中分二。初標所制之戒名。二此戒下。依名解釋。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해석에는, 열세 가지 서로 다른 계가 있으므로, 곧 열세 단락으로 나눈다. 이제 첫째를 밝힌다. 그 가운데 둘로 나눈다. 첫째는 제정된 계의 명칭을 제시한다. 둘째는 “이 계는” 이하에서, 명칭에 따라 해석한다.</w:t>
      </w:r>
    </w:p>
    <w:p>
      <w:pPr>
        <w:pStyle w:val="Heading2"/>
        <w:keepNext/>
        <w:spacing w:before="200" w:after="80"/>
      </w:pPr>
      <w:r>
        <w:rPr>
          <w:rFonts w:ascii="Noto Sans KR" w:hAnsi="Noto Sans KR" w:eastAsia="Noto Sans KR"/>
          <w:b/>
          <w:color w:val="2E74B5"/>
          <w:sz w:val="21"/>
        </w:rPr>
        <w:t>문단 834  ·  [0911a04]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[0911a04] 言故至一者。初緣起者。佛在舍衛國。迦留陀夷。欲意熾盛。隨憶挵失。比丘白佛。佛呵制也。制意。如鈔引多論。是釋名者。戒疏云。方便動轉。標心究竟。名之為故。體分盈緣。故稱為失。此是所防。戒是能治之行。彼能所合舉。故曰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“고의”부터 “첫째”까지를 말한다. 첫째, 인연의 기원은 이러하다. 부처님께서 사위국에 계실 때, 가류타이가, 욕정이 매우 치성하여, 생각나는 대로 희롱하다 정액을 흘렸다. 비구들이 부처님께 아뢰자, 부처님께서 꾸짖고 계를 제정하셨다. 제정한 뜻은, 『초』에서 『살바다론』을 인용한 것과 같다. 다음은 명칭을 해석하는 것이다. 『계소』에서 말한다. 방편으로 움직여, 마음에 둔 목적을 끝내 이루는 것을, ‘고의[故]’라 한다. 그 체가 분출하여 인연을 가득 채우므로, ‘잃음[失]’이라 한다. 이것이 막아야 할 대상이고, 계는 이를 다스리는 수행이다. 막아야 할 것과 다스리는 것을 함께 들어, 그렇게 이름한 것이다.</w:t>
      </w:r>
    </w:p>
    <w:p>
      <w:pPr>
        <w:pStyle w:val="EditorialNote"/>
      </w:pPr>
      <w:r>
        <w:rPr>
          <w:rFonts w:ascii="Noto Sans KR" w:hAnsi="Noto Sans KR" w:eastAsia="Noto Sans KR"/>
        </w:rPr>
        <w:t>교감·번역 메모 | [교감] 원문 「挵」은 「弄」의 이체·통용자로 보아 문맥상 ‘희롱하다’로 옮겼다.</w:t>
      </w:r>
    </w:p>
    <w:p>
      <w:pPr>
        <w:pStyle w:val="Heading2"/>
        <w:keepNext/>
        <w:spacing w:before="200" w:after="80"/>
      </w:pPr>
      <w:r>
        <w:rPr>
          <w:rFonts w:ascii="Noto Sans KR" w:hAnsi="Noto Sans KR" w:eastAsia="Noto Sans KR"/>
          <w:b/>
          <w:color w:val="2E74B5"/>
          <w:sz w:val="21"/>
        </w:rPr>
        <w:t>문단 835  ·  [0911a10]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[0911a10] 釋中分二。初依文解。二別釋戒本。初二。初明制意。二具三下。釋其相狀。初有三意。初明此戒先來之意。二多論下。正辨制意。三四部律下。述其呵詞。一唱。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해석은 둘로 나뉜다. 첫째는 본문에 따라 해석한다. 둘째는 계본을 따로 해석한다. 첫째는 다시 둘이다. 첫째는 제정한 뜻을 밝힌다. 둘째는 “세 가지를 갖추고” 이하에서, 그 양상을 해석한다. 첫째에는 세 가지 뜻이 있다. 첫째는 이 계가 앞에 배치된 뜻을 밝힌다. 둘째는 “『살바다론』에서는” 이하로, 바로 제정한 뜻을 판별한다. 셋째는 “네 부의 율에서는” 이하로, 그 꾸짖는 말을 서술한다. 한 번에 읽는다.</w:t>
      </w:r>
    </w:p>
    <w:p>
      <w:pPr>
        <w:pStyle w:val="Heading2"/>
        <w:keepNext/>
        <w:spacing w:before="200" w:after="80"/>
      </w:pPr>
      <w:r>
        <w:rPr>
          <w:rFonts w:ascii="Noto Sans KR" w:hAnsi="Noto Sans KR" w:eastAsia="Noto Sans KR"/>
          <w:b/>
          <w:color w:val="2E74B5"/>
          <w:sz w:val="21"/>
        </w:rPr>
        <w:t>문단 836  ·  [0911a12]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[0911a12] 言此至施者。以犯此戒。自行戲失。[1]宣能維持。故使佛法有速滅也。今由制故。自行氷潔。眾仰維持。故使正法久住不滅也。心誹謗者。多論云。世人外道。當言沙門釋子。作不淨行。與俗無異。欲生天龍信心者。論云。若作此事。雖復私屏。天龍善神一切見之。靈山云。今若不作。則能生天龍信敬心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“이”부터 “보시”까지를 말한다. 이 계를 범하면, 자신의 수행이 희롱으로 무너지고, 능히 불법을 유지하지 못하므로, 불법이 빠르게 소멸하게 된다. 이제 이 계를 제정했기 때문에, 자신의 수행이 얼음처럼 깨끗하고, 대중이 우러러 의지하여 유지하므로, 정법이 오래 머물러 소멸하지 않게 된다. “마음으로 비방한다”는 것은, 『살바다론』에서 말한다. 세상 사람과 외도들이, “사문 석자들이, 부정한 행을 하니, 속인과 다를 것이 없다”고 말하게 된다는 뜻이다. “천과 용의 신심을 내게 한다”는 것은, 논에서 말한다. 만약 이런 일을 하면, 비록 은밀한 곳에서 하더라도, 천·용과 선신이 모두 이를 본다. 영산이 말한다. 이제 만약 이런 일을 하지 않는다면, 곧 천과 용에게 믿고 공경하는 마음을 내게 할 수 있다.</w:t>
      </w:r>
    </w:p>
    <w:p>
      <w:pPr>
        <w:pStyle w:val="EditorialNote"/>
      </w:pPr>
      <w:r>
        <w:rPr>
          <w:rFonts w:ascii="Noto Sans KR" w:hAnsi="Noto Sans KR" w:eastAsia="Noto Sans KR"/>
        </w:rPr>
        <w:t>교감·번역 메모 | [판독 불확실] 원문 「[1]宣能維持」는 앞뒤 문맥과 맞지 않아 교감이 필요하며 편집표지를 보존하였다.</w:t>
      </w:r>
    </w:p>
    <w:p>
      <w:pPr>
        <w:pStyle w:val="EditorialNote"/>
      </w:pPr>
      <w:r>
        <w:rPr>
          <w:rFonts w:ascii="Noto Sans KR" w:hAnsi="Noto Sans KR" w:eastAsia="Noto Sans KR"/>
        </w:rPr>
        <w:t>교감·번역 메모 | [교감] 원문 「氷潔」은 문맥상 ‘얼음처럼 깨끗함’의 뜻으로 직역하였다.</w:t>
      </w:r>
    </w:p>
    <w:p>
      <w:pPr>
        <w:pStyle w:val="Heading2"/>
        <w:keepNext/>
        <w:spacing w:before="200" w:after="80"/>
      </w:pPr>
      <w:r>
        <w:rPr>
          <w:rFonts w:ascii="Noto Sans KR" w:hAnsi="Noto Sans KR" w:eastAsia="Noto Sans KR"/>
          <w:b/>
          <w:color w:val="2E74B5"/>
          <w:sz w:val="21"/>
        </w:rPr>
        <w:t>문단 837  ·  [0911a19]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[0911a19] 第二別釋相狀中分二。初明成犯相。二明不犯法。初二。初明犯緣。注中略并犯境。二五分下。正明犯相。</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그 양상을 따로 해석하는 데에는 두 부분이 있다. 첫째는 범죄가 성립하는 양상을 밝힌다. 둘째는 불범법을 밝힌다. 첫째는 다시 둘이다. 첫째는 범죄의 인연을 밝힌다. 주석 가운데 범죄의 대상도 간략히 아울러 밝혔다. 둘째는 “『오분율』에서는” 이하로, 바로 범죄의 양상을 밝힌다.</w:t>
      </w:r>
    </w:p>
    <w:p>
      <w:pPr>
        <w:pStyle w:val="Heading2"/>
        <w:keepNext/>
        <w:spacing w:before="200" w:after="80"/>
      </w:pPr>
      <w:r>
        <w:rPr>
          <w:rFonts w:ascii="Noto Sans KR" w:hAnsi="Noto Sans KR" w:eastAsia="Noto Sans KR"/>
          <w:b/>
          <w:color w:val="2E74B5"/>
          <w:sz w:val="21"/>
        </w:rPr>
        <w:t>문단 838  ·  [0911a20]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[0911a20] 言具至犯者。戒疏云。律中言境有六。一內色者。戒疏云。謂心能領納。名之為受。與受相應色。名為受色。即是人身有識持者。二外色者。謂非情色。非心心所法領納。名不受色也。三內外色。靈山云。謂衣是無情。身是有情。於中作境界也。五分云。內色己身。外色他身。有少異也。風中者。戒疏云。乃至口吹。乃至餘境者。花嚴一切万境。皆為犯境。故下犯持篇云。如漏失戒。觸緣斯犯。何[2]僧境想。</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“갖춘다”부터 “범한다”까지를 말한다. 『계소』에서 말한다. 율에서는 대상에 여섯 가지가 있다고 말한다. 첫째는 내색(內色)이다. 『계소』에서 말한다. 마음이 능히 받아들이는 것을, ‘수(受)’라고 한다. 수와 상응하는 색을, ‘수색(受色)’이라 한다. 곧 식이 지탱하는 사람의 몸이다. 둘째는 외색(外色)이다. 곧 유정이 아닌 색으로서, 마음과 심소법이 받아들이는 것이 아니므로, 불수색(不受色)이라 한다. 셋째는 내외색이다. 영산이 말한다. 옷은 무정이고, 몸은 유정이므로, 그 두 가지 사이에서 범죄의 경계를 이루는 것이다. 『오분율』에서 말한다. 내색은 자신의 몸이고, 외색은 다른 사람의 몸이니, 조금 차이가 있다. “바람 가운데”라는 것은, 『계소』에서 말한다. 입으로 불어 일으키는 것까지도 포함한다. “나아가 그 밖의 대상”이라는 것은, 화엄은 일체의 온갖 경계를 말하니, 모두 범죄의 대상이 된다. 그러므로 아래 「범지편」에서 말한다. 누실계와 같은 경우에는, 인연에 닿기만 하면 곧 범하게 된다. 경계에 대한 생각을 어찌 따로 논하겠는가.</w:t>
      </w:r>
    </w:p>
    <w:p>
      <w:pPr>
        <w:pStyle w:val="EditorialNote"/>
      </w:pPr>
      <w:r>
        <w:rPr>
          <w:rFonts w:ascii="Noto Sans KR" w:hAnsi="Noto Sans KR" w:eastAsia="Noto Sans KR"/>
        </w:rPr>
        <w:t>교감·번역 메모 | [판독 불확실] 원문 「何[2]僧境想」은 구문과 자형이 불분명하여 문맥상 경계상(境想)을 별도로 논할 필요가 없다는 뜻으로 임시 번역하였다.</w:t>
      </w:r>
    </w:p>
    <w:p>
      <w:pPr>
        <w:pStyle w:val="Heading2"/>
        <w:keepNext/>
        <w:spacing w:before="200" w:after="80"/>
      </w:pPr>
      <w:r>
        <w:rPr>
          <w:rFonts w:ascii="Noto Sans KR" w:hAnsi="Noto Sans KR" w:eastAsia="Noto Sans KR"/>
          <w:b/>
          <w:color w:val="2E74B5"/>
          <w:sz w:val="21"/>
        </w:rPr>
        <w:t>문단 839  ·  [0911b05]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[0911b05] 第二犯相中分三。初五分。約睡覺身心俱單明犯相。二見論下。遂本期心明犯相。三律中下。亂意睡眠明犯相。一唱。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범죄의 양상에는 세 부분이 있다. 첫째는 『오분율』로, 잠과 깨어 있음, 몸과 마음을 각각 나누어 범죄의 양상을 밝힌다. 둘째는 “『선견론』에서는” 이하로, 처음에 세운 의도에 따라 범죄의 양상을 밝힌다. 셋째는 “율에서는” 이하로, 마음이 산란한 채 잠드는 경우의 범죄 양상을 밝힌다. 한 번에 읽는다.</w:t>
      </w:r>
    </w:p>
    <w:p>
      <w:pPr>
        <w:pStyle w:val="Heading2"/>
        <w:keepNext/>
        <w:spacing w:before="200" w:after="80"/>
      </w:pPr>
      <w:r>
        <w:rPr>
          <w:rFonts w:ascii="Noto Sans KR" w:hAnsi="Noto Sans KR" w:eastAsia="Noto Sans KR"/>
          <w:b/>
          <w:color w:val="2E74B5"/>
          <w:sz w:val="21"/>
        </w:rPr>
        <w:t>문단 840  ·  [0911b07]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[0911b07] 言五至也者。靈山云。位在下凡。未能無[3]曼。故律開也。鈔意。律開不犯殘。既言有五過失。戒疏云。宣非罪也。如五分中不攝。而眠五吉羅也。此云不犯。開於殘耳。惡[＊]曼者。戒疏云。曼見煞等。故見論云。夢通三性。若見禮誦是善。乃至青黃赤白。為無記也。意既亂緣天。如不護心不入法者。心既散亂。不能入於覺觀等法喜。出精者。律中。精有七種。謂青。黃。赤。白。黑。酪色。酪漿色。青者。輪王精。黃者。輪王太子精。黑者。輪王大臣精。赤者。犯女色多者精。白者。負重人也。酪初果。漿二果也。有人於此作三千句。鈔皆從略。故不敘也。五分第二云。因有比丘夢失不淨。疑犯殘。白佛。佛呵責云。汝等不應散心眠。犯吉。散心有五過失。與四分大同。</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“오분”부터 “이다”까지를 말한다. 영산이 말한다. 지위가 아직 낮은 범부에 있어, 아직 ‘만(曼)’을 없애지 못했으므로, 율에서 허용한 것이다. 『초』의 뜻은, 율에서 승잔을 범하지 않는 것으로 열어 주었다는 것이다. 이미 다섯 가지 허물이 있다고 말했으므로, 『계소』에서 말한다. 결코 죄가 전혀 없다는 뜻은 아니다. 『오분율』에서 마음을 거두지 않고, 잠든 경우 다섯 돌길라가 되는 것과 같다. 여기에서 ‘범하지 않는다’고 한 것은, 승잔을 범하지 않는 것으로 열어 준 것일 뿐이다. “악[＊]만”이라는 것은, 『계소』에서 말한다. ‘만(曼)을 보고 살해하는 것’ 등을 말한다. 그러므로 『선견론』에서 말한다. 꿈은 선·불선·무기의 세 성품에 통한다. 예배하거나 독송하는 것을 보면 선이고, 청·황·적·백 등의 색을 보는 것은, 무기이다. 뜻이 이미 어지러워 하늘의 경계를 따라가니, 마음을 지키지 않아 법에 들지 못하는 것과 같다. 마음이 이미 산란하면, 각관 등의 법희에 들어갈 수 없다. “정액이 나온다”는 것은, 율 가운데, 정액에 일곱 종류가 있다고 하니, 곧 청색, 황색, 적색, 백색, 흑색, 낙색, 낙장색이다. 청색은, 전륜왕의 정액이고, 황색은, 전륜왕 태자의 정액이며, 흑색은, 전륜왕 대신의 정액이다. 적색은, 여색을 많이 범한 사람의 정액이고, 백색은, 무거운 짐을 지는 사람의 것이다. 낙색은 초과의 것이고, 장색은 이과의 것이다. 어떤 사람은 이 대목에서 삼천 구를 만들었지만, 『초』에서는 모두 간략히 하였으므로, 여기에서는 서술하지 않는다. 『오분율』 제2권에서 말한다. 어떤 비구가 꿈속에서 부정한 것을 흘리고, 승잔을 범했는지 의심하여, 부처님께 아뢰었다. 부처님께서 꾸짖어 말씀하셨다. “너희는 산란한 마음으로 잠들어서는 안 된다.” 돌길라를 범한다. 산란한 마음에는 다섯 가지 허물이 있는데, 『사분율』과 대체로 같다.</w:t>
      </w:r>
    </w:p>
    <w:p>
      <w:pPr>
        <w:pStyle w:val="EditorialNote"/>
      </w:pPr>
      <w:r>
        <w:rPr>
          <w:rFonts w:ascii="Noto Sans KR" w:hAnsi="Noto Sans KR" w:eastAsia="Noto Sans KR"/>
        </w:rPr>
        <w:t>교감·번역 메모 | [판독 불확실] 원문 「無[3]曼」의 「曼」은 뒤의 꿈 관련 문맥상 이문 가능성이 있어 원문을 보존하였다.</w:t>
      </w:r>
    </w:p>
    <w:p>
      <w:pPr>
        <w:pStyle w:val="EditorialNote"/>
      </w:pPr>
      <w:r>
        <w:rPr>
          <w:rFonts w:ascii="Noto Sans KR" w:hAnsi="Noto Sans KR" w:eastAsia="Noto Sans KR"/>
        </w:rPr>
        <w:t>교감·번역 메모 | [편집표지·판독 불확실] 원문 「惡[＊]曼」은 교감 표지를 포함하며 「曼」의 판독이 불확실하다.</w:t>
      </w:r>
    </w:p>
    <w:p>
      <w:pPr>
        <w:pStyle w:val="EditorialNote"/>
      </w:pPr>
      <w:r>
        <w:rPr>
          <w:rFonts w:ascii="Noto Sans KR" w:hAnsi="Noto Sans KR" w:eastAsia="Noto Sans KR"/>
        </w:rPr>
        <w:t>교감·번역 메모 | [판독 불확실] 원문 「曼見煞等」은 꿈과 산란한 마음을 논하는 문맥에서 자형·구두가 불명확하여 「曼」을 보존하였다.</w:t>
      </w:r>
    </w:p>
    <w:p>
      <w:pPr>
        <w:pStyle w:val="Heading2"/>
        <w:keepNext/>
        <w:spacing w:before="200" w:after="80"/>
      </w:pPr>
      <w:r>
        <w:rPr>
          <w:rFonts w:ascii="Noto Sans KR" w:hAnsi="Noto Sans KR" w:eastAsia="Noto Sans KR"/>
          <w:b/>
          <w:color w:val="2E74B5"/>
          <w:sz w:val="21"/>
        </w:rPr>
        <w:t>문단 841  ·  [0911b20]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[0911b20] 不犯中二。初依當宗。二十誦下。諸部雜明。一唱。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불범 가운데에는 두 부분이 있다. 첫째는 당종에 따른다. 둘째는 “『십송률』에서는” 이하로, 여러 부의 설을 섞어 밝힌다. 한 번에 읽는다.</w:t>
      </w:r>
    </w:p>
    <w:p>
      <w:pPr>
        <w:pStyle w:val="Heading2"/>
        <w:keepNext/>
        <w:spacing w:before="200" w:after="80"/>
      </w:pPr>
      <w:r>
        <w:rPr>
          <w:rFonts w:ascii="Noto Sans KR" w:hAnsi="Noto Sans KR" w:eastAsia="Noto Sans KR"/>
          <w:b/>
          <w:color w:val="2E74B5"/>
          <w:sz w:val="21"/>
        </w:rPr>
        <w:t>문단 842  ·  [0911b20]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[0911b20] 言律至也者。欲想好色。但起於心行時。觸䏶觸衣皆摩。雖觸內外色。而不作出意。無犯。見論云。精是持身之寶。故遍身中。若無枯瘁。伽論為釋。妨故來。上諸不犯事緣。皆約自有。如是事緣。不作出意。故不犯也。若別人故意為他出精。為他揩摩。令他作上事而出精。[4]古前人為他作。故犯蘭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“율”부터 “이다”까지를 말한다. 좋은 색을 욕망하여 생각하더라도, 다만 마음속 작용으로만 일어났을 때, 䏶을 만지거나 옷을 만지는 등의 마찰이 있어도, 비록 내색과 외색에 닿았지만, 정액을 내고자 하는 뜻을 짓지 않았다면, 범하지 않는다. 『선견론』에서 말한다. 정액은 몸을 지탱하는 보배이므로, 몸 전체에 두루 있다. 그것이 없으면 몸이 마르고 쇠한다. 『가론』은 이를 해석하면서, 의문을 막기 위해 이 설을 가져왔다. 위의 여러 불범 사유들은, 모두 자신에게 그런 사유가 있는 경우를 기준으로 한 것이다. 이와 같은 사유가 있어도, 정액을 내고자 하는 뜻을 내지 않았다면, 그러므로 범하지 않는다. 만약 다른 사람이 일부러 남을 위해 정액을 내게 하려고, 그를 문질러 주거나, 위와 같은 일을 하게 하여 정액을 나오게 하면, 앞사람이 남을 위해 그렇게 한 것이므로, 투란차를 범한다.</w:t>
      </w:r>
    </w:p>
    <w:p>
      <w:pPr>
        <w:pStyle w:val="EditorialNote"/>
      </w:pPr>
      <w:r>
        <w:rPr>
          <w:rFonts w:ascii="Noto Sans KR" w:hAnsi="Noto Sans KR" w:eastAsia="Noto Sans KR"/>
        </w:rPr>
        <w:t>교감·번역 메모 | [판독 불확실] 원문 「觸䏶」의 「䏶」는 자형·의미 검토가 필요하다.</w:t>
      </w:r>
    </w:p>
    <w:p>
      <w:pPr>
        <w:pStyle w:val="EditorialNote"/>
      </w:pPr>
      <w:r>
        <w:rPr>
          <w:rFonts w:ascii="Noto Sans KR" w:hAnsi="Noto Sans KR" w:eastAsia="Noto Sans KR"/>
        </w:rPr>
        <w:t>교감·번역 메모 | [판독 불확실] 원문 「[4]古前人為他作」은 편집표지를 포함하며 첫 글자와 구문이 난삽하여 원문을 보존하였다.</w:t>
      </w:r>
    </w:p>
    <w:p>
      <w:pPr>
        <w:pStyle w:val="Heading2"/>
        <w:keepNext/>
        <w:spacing w:before="200" w:after="80"/>
      </w:pPr>
      <w:r>
        <w:rPr>
          <w:rFonts w:ascii="Noto Sans KR" w:hAnsi="Noto Sans KR" w:eastAsia="Noto Sans KR"/>
          <w:b/>
          <w:color w:val="2E74B5"/>
          <w:sz w:val="21"/>
        </w:rPr>
        <w:t>문단 843  ·  [0911c03]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[0911c03] 第二別解戒本四句。一人。二犯相。三開緣。四結罪。可知。</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계본을 따로 해석하면 네 구절이다. 첫째는 사람이다. 둘째는 범죄의 양상이다. 셋째는 허용되는 인연이다. 넷째는 죄를 맺는 것이다. 알 수 있다.</w:t>
      </w:r>
    </w:p>
    <w:p>
      <w:pPr>
        <w:pStyle w:val="Heading2"/>
        <w:keepNext/>
        <w:spacing w:before="200" w:after="80"/>
      </w:pPr>
      <w:r>
        <w:rPr>
          <w:rFonts w:ascii="Noto Sans KR" w:hAnsi="Noto Sans KR" w:eastAsia="Noto Sans KR"/>
          <w:b/>
          <w:color w:val="2E74B5"/>
          <w:sz w:val="21"/>
        </w:rPr>
        <w:t>문단 844  ·  [0911c05]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[0911c05] 第二戒文二。初標所制之戒名。二多論下。依文解釋。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계는 두 부분으로 나뉜다. 첫째는 제정된 계의 이름을 표방한다. 둘째는 『다론』 이하에서, 문장에 의거하여 해석한다.</w:t>
      </w:r>
    </w:p>
    <w:p>
      <w:pPr>
        <w:pStyle w:val="Heading2"/>
        <w:keepNext/>
        <w:spacing w:before="200" w:after="80"/>
      </w:pPr>
      <w:r>
        <w:rPr>
          <w:rFonts w:ascii="Noto Sans KR" w:hAnsi="Noto Sans KR" w:eastAsia="Noto Sans KR"/>
          <w:b/>
          <w:color w:val="2E74B5"/>
          <w:sz w:val="21"/>
        </w:rPr>
        <w:t>문단 845  ·  [0911c06]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[0911c06] 言摩至二者。緣起者。佛在舍衛國。迦留墮夷。佛制漏失。便觸諸女。手捉捫摸。招譏。呵制。制意。如鈔。三釋名者。當陽云。身相捫摸為摩。二境交對曰觸。此是所防。戒是能治之行。能所通舉。故曰也。向下諸戒。雖此結語更不述也。戒疏問云。僧尼俱觸。而罪有輕重。二人俱宿。而罪無階降者。答。的對為言。綾不綾別。故有夷殘。宿中懸對。譏義是同。故俱提也。有多問答。不能敘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‘마촉(摩觸)’에서 ‘둘째’까지라고 한 것을 말한다. 제정의 인연은 이러하다. 부처님께서 사위국에 계실 때, 가류타이가 부처님께서 누실계를 제정하시자, 곧 여러 여인을 접촉하고, 손으로 붙잡고 어루만졌다. 이 때문에 비난을 불러일으켰고, 부처님께서 꾸짖어 계를 제정하셨다. 제정한 뜻은, 『초』에 나온 것과 같다. 셋째는 이름을 풀이한다. 당양은 말한다. 몸으로 어루만지는 것을 ‘마(摩)’라 하고, 두 대상이 서로 맞닿는 것을 ‘촉(觸)’이라 한다. 이것은 막아야 할 대상이고, 계는 그것을 다스리는 행이다. 능히 다스리는 것과 다스려지는 것을 함께 들어, 그러므로 이렇게 이름한 것이다. 이 아래의 여러 계에서는, 비록 이러한 결구가 있더라도 다시 서술하지 않는다. 『계소』에서 묻는다. 승과 니가 모두 접촉하는데, 죄에는 경중이 있고, 두 사람이 함께 자는 경우에는, 죄에 등급의 차이가 없는 것은 어째서인가? 답한다. 직접 상대하는 것을 기준으로 말하면, ‘릉(綾)함과 릉하지 않음’에 차이가 있기 때문에, 바라이와 승잔의 차이가 있다. 함께 자는 경우에는 상대가 직접 맞닿은 것이 아니어서, 세상의 비난을 받는다는 뜻이 같으므로, 모두 바일제이다. 이 밖에도 문답이 많지만, 다 서술할 수 없다.</w:t>
      </w:r>
    </w:p>
    <w:p>
      <w:pPr>
        <w:pStyle w:val="EditorialNote"/>
      </w:pPr>
      <w:r>
        <w:rPr>
          <w:rFonts w:ascii="Noto Sans KR" w:hAnsi="Noto Sans KR" w:eastAsia="Noto Sans KR"/>
        </w:rPr>
        <w:t>교감·번역 메모 | [판독 불확실] 원문 「綾不綾別」은 문맥상 접촉 대상의 직접성·차등을 설명하는 듯하나 글자와 구문이 난삽하여 원문을 보존하였다.</w:t>
      </w:r>
    </w:p>
    <w:p>
      <w:pPr>
        <w:pStyle w:val="Heading2"/>
        <w:keepNext/>
        <w:spacing w:before="200" w:after="80"/>
      </w:pPr>
      <w:r>
        <w:rPr>
          <w:rFonts w:ascii="Noto Sans KR" w:hAnsi="Noto Sans KR" w:eastAsia="Noto Sans KR"/>
          <w:b/>
          <w:color w:val="2E74B5"/>
          <w:sz w:val="21"/>
        </w:rPr>
        <w:t>문단 846  ·  [0911c14]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[0911c14] 釋中二。初依文解。二別戒本。初文二。初明制意。二具五下。辨釋相狀。</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해석은 두 부분으로 나뉜다. 첫째는 문장에 의거해 해석하고, 둘째는 계본을 따로 해석한다. 첫째 부분은 다시 둘이다. 첫째는 제정의 뜻을 밝히고, 둘째는 ‘다섯 가지를 갖추면[具五]’ 이하에서, 그 범죄의 양상을 분별하여 해석한다.</w:t>
      </w:r>
    </w:p>
    <w:p>
      <w:pPr>
        <w:pStyle w:val="Heading2"/>
        <w:keepNext/>
        <w:spacing w:before="200" w:after="80"/>
      </w:pPr>
      <w:r>
        <w:rPr>
          <w:rFonts w:ascii="Noto Sans KR" w:hAnsi="Noto Sans KR" w:eastAsia="Noto Sans KR"/>
          <w:b/>
          <w:color w:val="2E74B5"/>
          <w:sz w:val="21"/>
        </w:rPr>
        <w:t>문단 847  ·  [0911c15]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[0911c15] 言多至故者。慈云。制此戒與為律者。如俗人無其良伴。即作諸惡。出家之人。若無此戒。便作諸惡。故制此戒。用為伴也。故智論二十一云。僧戒。是我趣涅槃之真伴。如俗人種種眾惡。妻子奴婢人民等。是入三惡道伴。令聖人伴。安穩至涅槃者。當淨持戒憶念。如佛所說。戒為伴也。此約智論。通約諸戒為伴。准此鈔文。事約此戒為伴。至下引見論。觸得五罪故。將此五罪。與諸比丘。為淨伴也。此是諍競根本者。花嚴云。諸比丘觸他妻女。夫及父母兄弟。聞之不忍。必與比丘諍競也。疑者。為比丘觸女人便疑云。為作大惡。竟為始應提。慊者。為世人所慊。沙門梵行。今觸女人。與俗何異。有何道德。堪為福田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‘다론’에서 ‘그러므로’까지라고 한 것을 말한다. 자는 말한다. 이 계를 제정하여 율로 삼은 것은, 세속 사람이 좋은 벗이 없으면, 곧 온갖 악을 짓는 것과 같다. 출가한 사람도, 만약 이 계가 없다면, 곧 여러 악을 짓게 된다. 그러므로 이 계를 제정하여, 벗으로 삼게 한 것이다. 그러므로 『대지도론』 권21에서 말한다. 승가의 계는, 내가 열반으로 나아가는 참된 벗이다. 세속 사람에게 갖가지 악이 있고, 처자·노비·백성 등이, 삼악도로 들어가게 하는 벗이 되는 것과 같다. 성인의 벗이 되어, 안온하게 열반에 이르려는 자는, 마땅히 계를 청정하게 지니고 늘 기억해야 한다. 부처님께서 말씀하신 것처럼, 계가 곧 벗이다. 이는 『지론』에서, 여러 계를 통틀어 벗이라고 한 것이다. 이 『초』의 문장에 준하면, 여기서는 특히 이 계를 벗으로 삼는다는 뜻이다. 아래에서 『선견론』을 인용하여, 접촉으로 다섯 가지 죄를 얻게 된다고 하므로, 이 다섯 가지 죄를 들어, 여러 비구에게, 청정한 벗으로 삼게 한 것이다. ‘이것은 다툼의 근본이다’라고 한 것은, 화엄은 말한다. 여러 비구가 남의 아내나 딸을 접촉하면, 그 남편과 부모·형제가, 이를 듣고 참지 못하여, 반드시 비구와 다투게 된다. ‘의심[疑]’이란, 비구가 여인을 접촉한 것을 보고 곧 의심하여 말하기를, ‘이미 큰 악을 저지른 것인가, 아니면 이제 막 바일제에 해당할 일을 한 것인가’라고 하는 것이다. ‘혐오[慊]’란, 세상 사람들에게 혐오를 받는 것이다. 사문이 범행을 닦는다면서, 이제 여인을 접촉하니, 세속 사람과 무엇이 다르겠는가. 무슨 도덕이 있어서, 복전이 될 수 있겠는가 하는 것이다.</w:t>
      </w:r>
    </w:p>
    <w:p>
      <w:pPr>
        <w:pStyle w:val="Heading2"/>
        <w:keepNext/>
        <w:spacing w:before="200" w:after="80"/>
      </w:pPr>
      <w:r>
        <w:rPr>
          <w:rFonts w:ascii="Noto Sans KR" w:hAnsi="Noto Sans KR" w:eastAsia="Noto Sans KR"/>
          <w:b/>
          <w:color w:val="2E74B5"/>
          <w:sz w:val="21"/>
        </w:rPr>
        <w:t>문단 848  ·  [0912a03]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[0912a03] 第二辨釋相狀中二。初明故犯相。二不犯下。明不犯法。初二。初列犯緣。二初明人下。隨難解釋。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범죄의 양상을 분별하여 해석하는 데에는 두 부분이 있다. 첫째는 고의로 범하는 양상을 밝히고, 둘째는 ‘범하지 않음[不犯]’ 이하에서, 불범법을 밝힌다. 첫째는 다시 둘이다. 첫째는 범죄의 인연을 열거하고, 둘째는 ‘처음 사람을 밝힌다[初明人]’ 이하에서, 어려운 부분을 따라 해석한다.</w:t>
      </w:r>
    </w:p>
    <w:p>
      <w:pPr>
        <w:pStyle w:val="Heading2"/>
        <w:keepNext/>
        <w:spacing w:before="200" w:after="80"/>
      </w:pPr>
      <w:r>
        <w:rPr>
          <w:rFonts w:ascii="Noto Sans KR" w:hAnsi="Noto Sans KR" w:eastAsia="Noto Sans KR"/>
          <w:b/>
          <w:color w:val="2E74B5"/>
          <w:sz w:val="21"/>
        </w:rPr>
        <w:t>문단 849  ·  [0912a04]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[0912a04] 言具至犯者。身相觸者。但舉是身。簡互有衣。犯曾非殘。故戒疏第四緣云。二俱無衣也。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‘다섯 가지를 갖춘다[具五]’에서 ‘범한다’까지라고 한 것을 말한다. ‘몸이 서로 닿는다[身相觸]’고 한 것은, 다만 몸을 들어 말한 것으로, 서로 옷이 있는 경우를 가려내기 위한 것이다. 범죄는 일찍이 승잔이 아닌 경우도 있으므로, 『계소』의 네 번째 인연에서 말한다. 두 사람 모두 옷이 없는 경우이다.</w:t>
      </w:r>
    </w:p>
    <w:p>
      <w:pPr>
        <w:pStyle w:val="EditorialNote"/>
      </w:pPr>
      <w:r>
        <w:rPr>
          <w:rFonts w:ascii="Noto Sans KR" w:hAnsi="Noto Sans KR" w:eastAsia="Noto Sans KR"/>
        </w:rPr>
        <w:t>교감·번역 메모 | [구문 불확실] 원문 「犯曾非殘」은 문맥상 옷이 개재하면 승잔이 아닌 죄가 된다는 취지로 보이나 구문이 매끄럽지 않아 원문을 보존하였다.</w:t>
      </w:r>
    </w:p>
    <w:p>
      <w:pPr>
        <w:pStyle w:val="Heading2"/>
        <w:keepNext/>
        <w:spacing w:before="200" w:after="80"/>
      </w:pPr>
      <w:r>
        <w:rPr>
          <w:rFonts w:ascii="Noto Sans KR" w:hAnsi="Noto Sans KR" w:eastAsia="Noto Sans KR"/>
          <w:b/>
          <w:color w:val="2E74B5"/>
          <w:sz w:val="21"/>
        </w:rPr>
        <w:t>문단 850  ·  [0912a07]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[0912a07] 隨難釋中分三。先釋初緣。是其犯境。二有婬心下。解第三染心。顯其犯相。三身者下。合辨四五兩緣。</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어려운 곳을 따라 풀이하는 데에는 세 부분이 있다. 첫째는 첫 번째 인연을 풀이한다. 이것이 범죄의 대상이다. 둘째는 ‘음심이 있다[有婬心]’ 이하에서, 세 번째인 염오심을 해석하고, 그 범죄 양상을 드러낸다. 셋째는 ‘몸[身]’ 이하에서, 네 번째와 다섯 번째 인연을 함께 분별한다.</w:t>
      </w:r>
    </w:p>
    <w:p>
      <w:pPr>
        <w:pStyle w:val="Heading2"/>
        <w:keepNext/>
        <w:spacing w:before="200" w:after="80"/>
      </w:pPr>
      <w:r>
        <w:rPr>
          <w:rFonts w:ascii="Noto Sans KR" w:hAnsi="Noto Sans KR" w:eastAsia="Noto Sans KR"/>
          <w:b/>
          <w:color w:val="2E74B5"/>
          <w:sz w:val="21"/>
        </w:rPr>
        <w:t>문단 851  ·  [0912a08]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[0912a08] 言初至中者。四種女人婬戒者。謂活中覺及睡。死中即新死少分壞也。除此四女人。外餘境輕也。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‘처음’에서 ‘가운데’까지라고 한 것을 말한다. 음계에서 말하는 네 종류의 여인은, 살아 있는 경우에는 깨어 있는 이와 잠든 이이고, 죽은 경우에는 막 죽었거나 일부만 무너진 이이다. 이 네 종류의 여인을 제외하면, 그 밖의 대상은 죄가 가볍다.</w:t>
      </w:r>
    </w:p>
    <w:p>
      <w:pPr>
        <w:pStyle w:val="Heading2"/>
        <w:keepNext/>
        <w:spacing w:before="200" w:after="80"/>
      </w:pPr>
      <w:r>
        <w:rPr>
          <w:rFonts w:ascii="Noto Sans KR" w:hAnsi="Noto Sans KR" w:eastAsia="Noto Sans KR"/>
          <w:b/>
          <w:color w:val="2E74B5"/>
          <w:sz w:val="21"/>
        </w:rPr>
        <w:t>문단 852  ·  [0912a10]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[0912a10] 言有至心者。戒疏云。心本性淨。由愛生染也。今言愛者。謂婬欲染汙之愛。非淨心也。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‘있다’에서 ‘마음’까지라고 한 것을 말한다. 『계소』에서 말한다. 마음의 본성은 청정하지만, 애욕으로 말미암아 염오가 생긴다. 여기서 말하는 ‘애(愛)’란, 음욕으로 오염된 애착을 말하며, 청정한 마음을 말하는 것이 아니다.</w:t>
      </w:r>
    </w:p>
    <w:p>
      <w:pPr>
        <w:pStyle w:val="Heading2"/>
        <w:keepNext/>
        <w:spacing w:before="200" w:after="80"/>
      </w:pPr>
      <w:r>
        <w:rPr>
          <w:rFonts w:ascii="Noto Sans KR" w:hAnsi="Noto Sans KR" w:eastAsia="Noto Sans KR"/>
          <w:b/>
          <w:color w:val="2E74B5"/>
          <w:sz w:val="21"/>
        </w:rPr>
        <w:t>문단 853  ·  [0912a13]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[0912a13] 第三文二。初釋身之分齊。二辨相觸犯相。</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문은 두 부분으로 나뉜다. 첫째는 몸의 범위를 해석하고, 둘째는 서로 접촉할 때의 범죄 양상을 분별한다.</w:t>
      </w:r>
    </w:p>
    <w:p>
      <w:pPr>
        <w:pStyle w:val="Heading2"/>
        <w:keepNext/>
        <w:spacing w:before="200" w:after="80"/>
      </w:pPr>
      <w:r>
        <w:rPr>
          <w:rFonts w:ascii="Noto Sans KR" w:hAnsi="Noto Sans KR" w:eastAsia="Noto Sans KR"/>
          <w:b/>
          <w:color w:val="2E74B5"/>
          <w:sz w:val="21"/>
        </w:rPr>
        <w:t>문단 854  ·  [0912a13]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[0912a13] 言身至也者。戒疏云。從髮至足。括兩頭𠕀網遍也。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‘몸’에서 ‘이다’까지라고 한 것을 말한다. 『계소』에서 말한다. 머리카락에서 발끝까지, 양 끝을 포괄하여 그물처럼 두루 미치는 것이다.</w:t>
      </w:r>
    </w:p>
    <w:p>
      <w:pPr>
        <w:pStyle w:val="EditorialNote"/>
      </w:pPr>
      <w:r>
        <w:rPr>
          <w:rFonts w:ascii="Noto Sans KR" w:hAnsi="Noto Sans KR" w:eastAsia="Noto Sans KR"/>
        </w:rPr>
        <w:t>교감·번역 메모 | [판독 불확실] 원문 「𠕀」을 포함한 「括兩頭𠕀網遍也」의 정확한 판독이 불확실하다.</w:t>
      </w:r>
    </w:p>
    <w:p>
      <w:pPr>
        <w:pStyle w:val="Heading2"/>
        <w:keepNext/>
        <w:spacing w:before="200" w:after="80"/>
      </w:pPr>
      <w:r>
        <w:rPr>
          <w:rFonts w:ascii="Noto Sans KR" w:hAnsi="Noto Sans KR" w:eastAsia="Noto Sans KR"/>
          <w:b/>
          <w:color w:val="2E74B5"/>
          <w:sz w:val="21"/>
        </w:rPr>
        <w:t>문단 855  ·  [0912a15]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[0912a15] 第二辨相觸中二。初牒。二有三種下。解釋。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서로 접촉하는 것을 분별하는 데에는 두 부분이 있다. 첫째는 표제하고, 둘째는 ‘세 종류가 있다[有三種]’ 이하에서, 해석한다.</w:t>
      </w:r>
    </w:p>
    <w:p>
      <w:pPr>
        <w:pStyle w:val="Heading2"/>
        <w:keepNext/>
        <w:spacing w:before="200" w:after="80"/>
      </w:pPr>
      <w:r>
        <w:rPr>
          <w:rFonts w:ascii="Noto Sans KR" w:hAnsi="Noto Sans KR" w:eastAsia="Noto Sans KR"/>
          <w:b/>
          <w:color w:val="2E74B5"/>
          <w:sz w:val="21"/>
        </w:rPr>
        <w:t>문단 856  ·  [0912a15]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[0912a15] 言相觸者戒疏云。律中觸相。乃有三種。律云。捉摩乃至或捺等。</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‘서로 접촉한다’고 한 것에 대해 『계소』에서 말한다. 율에서 말하는 접촉의 양상에는, 세 종류가 있다. 율에서 말한다. 붙잡거나 어루만지거나, 나아가 누르는 등의 행위이다.</w:t>
      </w:r>
    </w:p>
    <w:p>
      <w:pPr>
        <w:pStyle w:val="Heading2"/>
        <w:keepNext/>
        <w:spacing w:before="200" w:after="80"/>
      </w:pPr>
      <w:r>
        <w:rPr>
          <w:rFonts w:ascii="Noto Sans KR" w:hAnsi="Noto Sans KR" w:eastAsia="Noto Sans KR"/>
          <w:b/>
          <w:color w:val="2E74B5"/>
          <w:sz w:val="21"/>
        </w:rPr>
        <w:t>문단 857  ·  [0912a17]</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[0912a17] 釋中二。初約身分。正辨相觸。二善見下。相觸通得五罪故。制之為伴。初二。初約當宗。二祇律下。諸部以辨。初二。初約身相觸。二善見下。明髮爪相觸。初二。初約女境。二若與下。約二形男子。初二。初總舉數。二初比丘下。依數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해석은 두 부분으로 나뉜다. 첫째는 신분(身分)을 기준으로, 접촉을 바로 분별한다. 둘째는 『선견론』 이하에서, 접촉으로 다섯 가지 죄를 두루 얻게 되기 때문에, 이 계를 벗으로 삼게 한 뜻을 밝힌다. 첫째는 다시 둘이다. 첫째는 본 율에 의거하고, 둘째는 『승기율』 이하에서, 여러 부의 설로 분별한다. 첫째는 다시 둘이다. 첫째는 몸으로 서로 접촉하는 것을 논하고, 둘째는 『선견론』 이하에서, 머리카락과 손발톱이 서로 닿는 것을 밝힌다. 첫째는 다시 둘이다. 첫째는 여인을 대상으로 논하고, 둘째는 ‘만약 ~와 함께[若與]’ 이하에서, 양성인과 남자를 기준으로 논한다. 첫째는 다시 둘이다. 첫째는 전체 수를 들고, 둘째는 ‘처음 비구[初比丘]’ 이하에서, 그 수에 따라 해석한다.</w:t>
      </w:r>
    </w:p>
    <w:p>
      <w:pPr>
        <w:pStyle w:val="Heading2"/>
        <w:keepNext/>
        <w:spacing w:before="200" w:after="80"/>
      </w:pPr>
      <w:r>
        <w:rPr>
          <w:rFonts w:ascii="Noto Sans KR" w:hAnsi="Noto Sans KR" w:eastAsia="Noto Sans KR"/>
          <w:b/>
          <w:color w:val="2E74B5"/>
          <w:sz w:val="21"/>
        </w:rPr>
        <w:t>문단 858  ·  [0912a21]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[0912a21] 言有三種者。人解不同。或言。比丘與女。二俱無衣。中自有三也。今不同之。雖戒疏[1]分也。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‘세 종류가 있다’고 한 것을 말한다. 사람들의 해석은 서로 다르다. 어떤 이는 말한다. 비구와 여인이, 두 사람 모두 옷이 없는 경우에서, 그 가운데 다시 세 종류가 있다는 뜻이라고 한다. 그러나 여기서는 그렇게 보지 않는다. 비록 『계소』가 [1] 이와 같이 나누었지만 그렇다.</w:t>
      </w:r>
    </w:p>
    <w:p>
      <w:pPr>
        <w:pStyle w:val="EditorialNote"/>
      </w:pPr>
      <w:r>
        <w:rPr>
          <w:rFonts w:ascii="Noto Sans KR" w:hAnsi="Noto Sans KR" w:eastAsia="Noto Sans KR"/>
        </w:rPr>
        <w:t>교감·번역 메모 | [편집표지] 원문의 숫자 표지 「[1]」을 보존하였다.</w:t>
      </w:r>
    </w:p>
    <w:p>
      <w:pPr>
        <w:pStyle w:val="Heading2"/>
        <w:keepNext/>
        <w:spacing w:before="200" w:after="80"/>
      </w:pPr>
      <w:r>
        <w:rPr>
          <w:rFonts w:ascii="Noto Sans KR" w:hAnsi="Noto Sans KR" w:eastAsia="Noto Sans KR"/>
          <w:b/>
          <w:color w:val="2E74B5"/>
          <w:sz w:val="21"/>
        </w:rPr>
        <w:t>문단 859  ·  [0912a23]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[0912a23] 釋中依數。雖戒疏分三。初二俱無衣相。二若互有下。明互有衣觸相。三二俱下。對後俱衣相。初二。初別明。二如上並下。雙結。別明中二。初約比丘往觸彼女。女來此觸比丘。明其犯相。二若不下。唯約女人來觸。比丘有心。明其犯相。初三。初明比丘觸女。二明女觸比丘。三此律文下。料簡前相。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해석에서는 그 수에 따라 나눈다. 『계소』에서는 세 가지로 나누는데, 첫째는 두 사람 모두 옷이 없이 서로 접촉하는 경우이고, 둘째는 ‘서로 옷이 있는 경우[若互有]’ 이하에서, 서로 한쪽에 옷이 있는 접촉의 양상을 밝힌다. 셋째는 ‘둘 다[二俱]’ 이하에서, 뒤의 두 사람 모두 옷이 있는 경우를 논한다. 첫째는 다시 둘이다. 첫째는 각각 따로 밝히고, 둘째는 ‘위와 같이 모두[如上並]’ 이하에서, 둘을 함께 결론짓는다. 따로 밝히는 데에는 두 부분이 있다. 첫째는 비구가 가서 그 여인을 접촉하거나, 여인이 와서 이 비구를 접촉하는 경우를 기준으로, 그 범죄 양상을 밝힌다. 둘째는 ‘만약 ~하지 않으면[若不]’ 이하에서, 오직 여인이 와서 접촉하는 경우를 기준으로, 비구에게 염오심이 있을 때의, 범죄 양상을 밝힌다. 첫째는 세 부분이다. 첫째는 비구가 여인을 접촉하는 경우를 밝히고, 둘째는 여인이 비구를 접촉하는 경우를 밝히며, 셋째는 ‘이 율의 글[此律文]’ 이하에서, 앞의 양상을 분별한다. 한 차례의 과문이다.</w:t>
      </w:r>
    </w:p>
    <w:p>
      <w:pPr>
        <w:pStyle w:val="Heading2"/>
        <w:keepNext/>
        <w:spacing w:before="200" w:after="80"/>
      </w:pPr>
      <w:r>
        <w:rPr>
          <w:rFonts w:ascii="Noto Sans KR" w:hAnsi="Noto Sans KR" w:eastAsia="Noto Sans KR"/>
          <w:b/>
          <w:color w:val="2E74B5"/>
          <w:sz w:val="21"/>
        </w:rPr>
        <w:t>문단 860  ·  [0912b04]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[0912b04] 言初至殘者。不問受樂下受樂者。此破古釋。至料簡中明。女來觸比丘不必須婬心者。靈山云。謂女不必須有婬心。來觸比丘。始犯。隨前女作何事。來觸比丘。但使比丘動身受樂。皆殘也。故律云。女作女想。女以手捫摸。比丘動身。婬意染著。受觸樂。僧殘。此律文不了等者。古人多釋。皆約女來觸比丘中解。尋戒本疏意。及與律文。皆不然也。律云。女作女想。身相觸欲心染著。不受樂動身。偷蘭。二類心染著。受樂不動身。偷蘭。此律二句。皆結偷蘭。不言犯殘。是不了也。又覆律師言。前後四句。皆是女來觸比丘。比丘觸女。律文略也。目後古人即解云。受樂即殘。不受樂即蘭。戒疏云。不同昔人受樂便犯。但先有染來。觸於女著。便是犯。何得論樂。故十誦云。比丘觸女。不問樂不樂。皆殘。若女[2]未觸。比丘要須動身受樂。結殘。</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‘처음’에서 ‘승잔’까지라고 한 것을 말한다. ‘즐거움을 받는가를 묻지 않는다’ 이하의 ‘즐거움을 받는다’는 말은, 옛 해석을 깨뜨리는 것이다. 뒤의 분별에서 밝힌다. ‘여인이 와서 비구를 접촉할 때 반드시 음심이 있어야 하는 것은 아니다’라고 한 것은, 영산이 말한다. 여인이 반드시 음심을 가지고, 비구를 접촉해야만, 비로소 범죄가 성립한다는 뜻이 아니다. 앞의 여인이 어떤 일을 하다가, 비구를 접촉하게 되더라도, 비구가 몸을 움직여 접촉의 즐거움을 받기만 하면, 모두 승잔이다. 그러므로 율에서 말한다. 여인을 여인이라고 인식하고, 여인이 손으로 어루만질 때, 비구가 몸을 움직이고, 음욕의 뜻으로 물들어, 접촉의 즐거움을 받으면, 승잔이다. ‘이 율문이 명료하지 않다’고 한 것은, 옛사람들이 여러 가지로 해석하였으나, 모두 여인이 와서 비구를 접촉하는 경우에만 맞추어 풀이했기 때문이다. 『계본소』의 뜻을 살펴보고, 율문과 함께 대조해 보면, 모두 그렇지 않다. 율에서 말한다. 여인을 여인이라고 인식하고, 몸이 서로 접촉하되 욕심에 물들어 있고, 즐거움은 받지 않으나 몸을 움직이면, 투란차이다. 둘째 부류도 마음이 물들어 있고, 즐거움을 받으나 몸을 움직이지 않으면, 투란차이다. 이 율의 두 구절은, 모두 투란차로 결죄하고, 승잔이라고 말하지 않았다. 이것이 명료하지 않은 점이다. 또 복율사(覆律師)는 말한다. 앞뒤의 네 구절은, 모두 여인이 와서 비구를 접촉하는 경우와, 비구가 여인을 접촉하는 경우를 말한 것인데, 율문이 이를 생략한 것이다. 뒤에 옛사람들은 곧 해석하여 말하기를, 즐거움을 받으면 곧 승잔이고, 즐거움을 받지 않으면 곧 투란차라고 하였다. 『계소』에서 말한다. 옛사람처럼 즐거움을 받기만 하면 곧 범한다고 보지 않는다. 다만 먼저 염오심이 있는 상태에서 와서, 여인에게 접촉하여 닿기만 하면, 곧 범죄가 된다. 어찌 즐거움 여부를 논하겠는가. 그러므로 『십송률』에서 말한다. 비구가 여인을 접촉하면, 즐겁든 즐겁지 않든 묻지 않고, 모두 승잔이다. 만약 여인이 [2] 아직 접촉하지 않은 상태라면, 비구가 반드시 몸을 움직여 접촉의 즐거움을 받아야, 승잔으로 결죄한다.</w:t>
      </w:r>
    </w:p>
    <w:p>
      <w:pPr>
        <w:pStyle w:val="EditorialNote"/>
      </w:pPr>
      <w:r>
        <w:rPr>
          <w:rFonts w:ascii="Noto Sans KR" w:hAnsi="Noto Sans KR" w:eastAsia="Noto Sans KR"/>
        </w:rPr>
        <w:t>교감·번역 메모 | [판독 불확실] 원문 「二類心染著」의 첫 두 글자 판독·구두가 불확실하여 원문을 보존하였다.</w:t>
      </w:r>
    </w:p>
    <w:p>
      <w:pPr>
        <w:pStyle w:val="EditorialNote"/>
      </w:pPr>
      <w:r>
        <w:rPr>
          <w:rFonts w:ascii="Noto Sans KR" w:hAnsi="Noto Sans KR" w:eastAsia="Noto Sans KR"/>
        </w:rPr>
        <w:t>교감·번역 메모 | [판독 불확실] 원문 「目後古人即解云」의 「目後」가 난삽하여 원문을 보존하였다.</w:t>
      </w:r>
    </w:p>
    <w:p>
      <w:pPr>
        <w:pStyle w:val="EditorialNote"/>
      </w:pPr>
      <w:r>
        <w:rPr>
          <w:rFonts w:ascii="Noto Sans KR" w:hAnsi="Noto Sans KR" w:eastAsia="Noto Sans KR"/>
        </w:rPr>
        <w:t>교감·번역 메모 | [편집표지] 원문의 숫자 표지 「[2]」를 보존하였다.</w:t>
      </w:r>
    </w:p>
    <w:p>
      <w:pPr>
        <w:pStyle w:val="Heading2"/>
        <w:keepNext/>
        <w:spacing w:before="200" w:after="80"/>
      </w:pPr>
      <w:r>
        <w:rPr>
          <w:rFonts w:ascii="Noto Sans KR" w:hAnsi="Noto Sans KR" w:eastAsia="Noto Sans KR"/>
          <w:b/>
          <w:color w:val="2E74B5"/>
          <w:sz w:val="21"/>
        </w:rPr>
        <w:t>문단 861  ·  [0912b18]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[0912b18] 言若至殘者。問。何以律中女[＊]未觸。比丘不動身而受樂。何意有犯蘭。有犯吉者。答。鈔云。謂先有染心於前女。彼女來觸比丘。即犯蘭。動身則殘。若先無染心。但犯吉也。故律云。若女作禮捉。是覺觸樂不動身。突吉羅。前女者。謂望前女境為前女。即此女後來觸比丘。故曰前後。非謂有二女也。先有婬心。不動身受樂。蘭。動身受樂。則殘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‘만약’에서 ‘승잔’까지라고 한 것을 말한다. 묻는다. 어째서 율 가운데 여인이 [＊] 아직 접촉하지 않았는데, 비구가 몸을 움직이지 않고 즐거움만 받은 경우에, 어떤 때는 투란차를 범하고, 어떤 때는 돌길라를 범한다고 하는가? 답한다. 『초』에서 말한다. 먼저 그 여인에 대해 염오심이 있었는데, 그 여인이 와서 비구를 접촉하면, 곧 투란차를 범한다. 몸을 움직이면 승잔이다. 만약 먼저 염오심이 없었다면, 다만 돌길라를 범할 뿐이다. 그러므로 율에서 말한다. 만약 여인이 예배하면서 붙잡을 때, 접촉의 즐거움을 알아차리지만 몸을 움직이지 않으면, 돌길라이다. ‘앞의 여인[前女]’이라고 한 것은, 앞서 대상으로 삼았던 그 여인을 가리키며, 바로 이 여인이 뒤에 와서 비구를 접촉한 것이다. 그러므로 ‘앞뒤’라고 한 것이지, 두 여인이 있다는 뜻은 아니다. 먼저 음심이 있었고, 몸을 움직이지 않은 채 즐거움을 받으면, 투란차이다. 몸을 움직이며 즐거움을 받으면, 곧 승잔이다.</w:t>
      </w:r>
    </w:p>
    <w:p>
      <w:pPr>
        <w:pStyle w:val="EditorialNote"/>
      </w:pPr>
      <w:r>
        <w:rPr>
          <w:rFonts w:ascii="Noto Sans KR" w:hAnsi="Noto Sans KR" w:eastAsia="Noto Sans KR"/>
        </w:rPr>
        <w:t>교감·번역 메모 | [편집표지] 원문의 반복 표지 「[＊]」를 보존하였다.</w:t>
      </w:r>
    </w:p>
    <w:p>
      <w:pPr>
        <w:pStyle w:val="Heading2"/>
        <w:keepNext/>
        <w:spacing w:before="200" w:after="80"/>
      </w:pPr>
      <w:r>
        <w:rPr>
          <w:rFonts w:ascii="Noto Sans KR" w:hAnsi="Noto Sans KR" w:eastAsia="Noto Sans KR"/>
          <w:b/>
          <w:color w:val="2E74B5"/>
          <w:sz w:val="21"/>
        </w:rPr>
        <w:t>문단 862  ·  [0912b24]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[0912b24] 言如上至蘭者。比丘與女。二俱無衣也。言若至偷蘭者。戒疏云。互觸有衣相。計應約身動不動。約心樂不樂。分輕重。以偷蘭含故。文中不分也。戒疏意。律中。分比丘往觸女。女往觸比丘。分動身不動身。受樂不受樂。亦今分罪輕重。重即重蘭。輕即輕蘭。以偷蘭含於輕重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‘위와 같이’에서 ‘투란차’까지라고 한 것을 말한다. 비구와 여인이, 두 사람 모두 옷이 없는 경우이다. ‘만약’에서 ‘투란차’까지라고 한 것을 말한다. 『계소』에서 말한다. 서로 접촉하되 한쪽에 옷이 있는 경우는, 몸을 움직였는지 움직이지 않았는지와, 마음으로 즐거워했는지 즐거워하지 않았는지에 따라, 경중을 나누어야 할 것이다. 투란차라는 죄명 안에 경중이 포함되기 때문에, 문장에서는 따로 나누지 않았다. 『계소』의 뜻은 이러하다. 율 가운데서는, 비구가 여인에게 가서 접촉하는 경우와, 여인이 비구에게 와서 접촉하는 경우를 나누고, 몸을 움직이는 경우와 움직이지 않는 경우를 나누며, 즐거움을 받는 경우와 받지 않는 경우를 나누었다. 이 또한 죄의 경중을 나누기 위한 것이다. 무거운 것은 중투란차이고, 가벼운 것은 경투란차이다. 투란차라는 죄명에 경중이 포함되기 때문이다.</w:t>
      </w:r>
    </w:p>
    <w:p>
      <w:pPr>
        <w:pStyle w:val="Heading2"/>
        <w:keepNext/>
        <w:spacing w:before="200" w:after="80"/>
      </w:pPr>
      <w:r>
        <w:rPr>
          <w:rFonts w:ascii="Noto Sans KR" w:hAnsi="Noto Sans KR" w:eastAsia="Noto Sans KR"/>
          <w:b/>
          <w:color w:val="2E74B5"/>
          <w:sz w:val="21"/>
        </w:rPr>
        <w:t>문단 863  ·  [0912c05]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[0912c05] 言二至羅者。戒疏云。對後俱衣例同。准戒疏意。律既分比丘觸女。女來觸比丘。動身不動身。受樂不受樂。言例同者。答例同於蘭分輕重也。重即[3]吉。輕即輕吉。以吉含輕重也。並謂律文不分蘭吉輕重。故不出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‘둘째’에서 ‘돌길라’까지라고 한 것을 말한다. 『계소』에서 말한다. 뒤의 두 사람 모두 옷이 있는 경우도 이에 준한다. 『계소』의 뜻에 준하면, 율은 이미 비구가 여인을 접촉하는 경우와, 여인이 비구에게 와서 접촉하는 경우, 몸을 움직이는 경우와 움직이지 않는 경우, 즐거움을 받는 경우와 받지 않는 경우를 나누었다. ‘이에 준한다’고 한 것은, 투란차에서 경중을 나눈 방식과 마찬가지라는 답이다. 무거운 것은 [3] 중돌길라이고, 가벼운 것은 경돌길라이다. 돌길라에도 경중이 포함되기 때문이다. 이는 모두 율문이 투란차와 돌길라의 경중을 나누지 않았으므로, 따로 제시하지 않은 것이다.</w:t>
      </w:r>
    </w:p>
    <w:p>
      <w:pPr>
        <w:pStyle w:val="EditorialNote"/>
      </w:pPr>
      <w:r>
        <w:rPr>
          <w:rFonts w:ascii="Noto Sans KR" w:hAnsi="Noto Sans KR" w:eastAsia="Noto Sans KR"/>
        </w:rPr>
        <w:t>교감·번역 메모 | [편집표지] 원문의 숫자 표지 「[3]」를 보존하였다.</w:t>
      </w:r>
    </w:p>
    <w:p>
      <w:pPr>
        <w:pStyle w:val="Heading2"/>
        <w:keepNext/>
        <w:spacing w:before="200" w:after="80"/>
      </w:pPr>
      <w:r>
        <w:rPr>
          <w:rFonts w:ascii="Noto Sans KR" w:hAnsi="Noto Sans KR" w:eastAsia="Noto Sans KR"/>
          <w:b/>
          <w:color w:val="2E74B5"/>
          <w:sz w:val="21"/>
        </w:rPr>
        <w:t>문단 864  ·  [0912c10]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[0912c10] 第二文二。初約二形辨犯相。二律中下。就男子辨犯相。初文三。初標本律。二斥不了。三如十誦下。指律論以釋成。一唱。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문은 두 부분으로 나뉜다. 첫째는 양성인을 기준으로 범죄 양상을 분별하고, 둘째는 ‘율 가운데[律中]’ 이하에서, 남자를 대상으로 범죄 양상을 분별한다. 첫째 문은 세 부분이다. 첫째는 본 율의 뜻을 표방하고, 둘째는 명료하지 않음을 지적하며, 셋째는 『십송률』 이하에서, 율과 논을 들어 해석을 성립시킨다. 한 차례의 과문이다.</w:t>
      </w:r>
    </w:p>
    <w:p>
      <w:pPr>
        <w:pStyle w:val="Heading2"/>
        <w:keepNext/>
        <w:spacing w:before="200" w:after="80"/>
      </w:pPr>
      <w:r>
        <w:rPr>
          <w:rFonts w:ascii="Noto Sans KR" w:hAnsi="Noto Sans KR" w:eastAsia="Noto Sans KR"/>
          <w:b/>
          <w:color w:val="2E74B5"/>
          <w:sz w:val="21"/>
        </w:rPr>
        <w:t>문단 865  ·  [0912c12]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[0912c12] 言若至蘭者。不了者。謂。四分但言觸二形蘭。不分男女二別。故不了也。今雖十伽分二處。可為一身中佩其二境。樂觸意別。故得殘蘭。</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‘만약’에서 ‘투란차’까지라고 한 것을 말한다. ‘명료하지 않다’고 한 것은, 곧, 『사분율』은 다만 양성인을 접촉하면 투란차라고만 하고, 남성 쪽과 여성 쪽의 두 경우를 나누지 않았기 때문에, 명료하지 않다는 뜻이다. 지금 비록 『십송률』과 『가론』에서 두 처소로 나누었지만, 한 몸 안에 두 종류의 성적 대상이 함께 있다고 볼 수 있으며, 어느 쪽을 즐겨 접촉하려는 뜻인지가 다르므로, 승잔과 투란차의 차이가 생긴다.</w:t>
      </w:r>
    </w:p>
    <w:p>
      <w:pPr>
        <w:pStyle w:val="Heading2"/>
        <w:keepNext/>
        <w:spacing w:before="200" w:after="80"/>
      </w:pPr>
      <w:r>
        <w:rPr>
          <w:rFonts w:ascii="Noto Sans KR" w:hAnsi="Noto Sans KR" w:eastAsia="Noto Sans KR"/>
          <w:b/>
          <w:color w:val="2E74B5"/>
          <w:sz w:val="21"/>
        </w:rPr>
        <w:t>문단 866  ·  [0912c15]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[0912c15] 第二文三。初男子。二或衣下。觸非情。三乃至下。觸自身。一唱。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문은 세 부분으로 나뉜다. 첫째는 남자이고, 둘째는 ‘혹 옷[或衣]’ 이하에서, 비정한 대상을 접촉하는 경우이며, 셋째는 ‘나아가[乃至]’ 이하에서, 자기 몸을 접촉하는 경우이다. 한 차례의 과문이다.</w:t>
      </w:r>
    </w:p>
    <w:p>
      <w:pPr>
        <w:pStyle w:val="Heading2"/>
        <w:keepNext/>
        <w:spacing w:before="200" w:after="80"/>
      </w:pPr>
      <w:r>
        <w:rPr>
          <w:rFonts w:ascii="Noto Sans KR" w:hAnsi="Noto Sans KR" w:eastAsia="Noto Sans KR"/>
          <w:b/>
          <w:color w:val="2E74B5"/>
          <w:sz w:val="21"/>
        </w:rPr>
        <w:t>문단 867  ·  [0912c16]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[0912c16] 言律至羅者。律中。衣鉢不[4]□自他。戒疏云。衣鉢並是禁約之極。心為罪本。故隨境制。不令要起也。尼結夷者。大分為言。約境有深淺義。非觸即重也。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‘율’에서 ‘돌길라’까지라고 한 것을 말한다. 율 가운데, 의발에 대해 자타를 □ 구분하지 않은 문장이 있다. 『계소』에서 말한다. 의발은 모두 엄격하게 금지하고 단속하는 대상이고, 마음은 죄의 근본이므로, 대상에 따라 제정하여, 반드시 마음을 일으켜야만 죄가 된다고 하지 않은 것이다. ‘비구니는 바라이로 결죄한다’고 한 것은, 대체적인 원칙을 들어 말한 것이다. 대상에 친소·경중의 차이가 있음을 기준으로 한 것이지, 접촉하기만 하면 곧 중죄라는 뜻은 아니다.</w:t>
      </w:r>
    </w:p>
    <w:p>
      <w:pPr>
        <w:pStyle w:val="EditorialNote"/>
      </w:pPr>
      <w:r>
        <w:rPr>
          <w:rFonts w:ascii="Noto Sans KR" w:hAnsi="Noto Sans KR" w:eastAsia="Noto Sans KR"/>
        </w:rPr>
        <w:t>교감·번역 메모 | [결락] 원문 「衣鉢不[4]□自他」에 결락자 「□」와 편집표지 「[4]」가 있어 문맥에 따라 번역하되 원문을 보존하였다.</w:t>
      </w:r>
    </w:p>
    <w:p>
      <w:pPr>
        <w:pStyle w:val="EditorialNote"/>
      </w:pPr>
      <w:r>
        <w:rPr>
          <w:rFonts w:ascii="Noto Sans KR" w:hAnsi="Noto Sans KR" w:eastAsia="Noto Sans KR"/>
        </w:rPr>
        <w:t>교감·번역 메모 | [구문 불확실] 원문 「不令要起也」는 앞의 의발 접촉과 마음의 작용을 설명하는 문맥에서 구문이 압축되어 있다.</w:t>
      </w:r>
    </w:p>
    <w:p>
      <w:pPr>
        <w:pStyle w:val="Heading2"/>
        <w:keepNext/>
        <w:spacing w:before="200" w:after="80"/>
      </w:pPr>
      <w:r>
        <w:rPr>
          <w:rFonts w:ascii="Noto Sans KR" w:hAnsi="Noto Sans KR" w:eastAsia="Noto Sans KR"/>
          <w:b/>
          <w:color w:val="2E74B5"/>
          <w:sz w:val="21"/>
        </w:rPr>
        <w:t>문단 868  ·  [0912c19]</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[0912c19] 第二約髮爪中二。初約他部不覺觸覺犯蘭。二若依下。蘭。異當宗覺觸不覺得殘。一唱。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머리카락과 손발톱을 기준으로 한 부분은 둘이다. 첫째는 타부에 의거하여, 감각하지 못하는 쪽이 감각하는 쪽을 접촉하면 투란차라고 하고, 둘째는 ‘만약 ~에 의하면[若依]’ 이하에서, 투란차를 논한다. 이는 본 종에서 감각하는 쪽이 감각하지 못하는 쪽을 접촉하면 승잔이라고 하는 것과 다르다. 한 차례의 과문이다.</w:t>
      </w:r>
    </w:p>
    <w:p>
      <w:pPr>
        <w:pStyle w:val="Heading2"/>
        <w:keepNext/>
        <w:spacing w:before="200" w:after="80"/>
      </w:pPr>
      <w:r>
        <w:rPr>
          <w:rFonts w:ascii="Noto Sans KR" w:hAnsi="Noto Sans KR" w:eastAsia="Noto Sans KR"/>
          <w:b/>
          <w:color w:val="2E74B5"/>
          <w:sz w:val="21"/>
        </w:rPr>
        <w:t>문단 869  ·  [0912c20]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[0912c20] 言善至也者。此一段意。准戒疏云。髮者。釋除疑法也。時有疑云。捉手身肉。則有適樂細滑。髮是身分。何業之有。而結罪耶。由染汙心。四分不分其相。應以四句。明其輕重覺不覺境。故善見云。髮髮相著。爪爪相觸。悉得蘭。俱無覺故。若互觸者。理得殘也。應作四句者。立云。一覺觸不覺殘。二不覺觸覺蘭。准戒疏結。三不覺觸不覺蘭。准善見結。四覺觸殘。即二殘二蘭。雖是不覺。以是一身分。不同衣故。所以得殘。若爾。十誦何故。以覺觸不覺得蘭。故十誦云。若以瘡無肉骨。摩觸女人身。偷蘭。女身根壞。亦爾。答。瘡是壞相。雖互相觸。染樂心輕。故結蘭也。無肉骨髮齒毛等。而觸彼女。於其比丘。成其不覺。得蘭。若比丘身觸女髮等。即得殘也。為簡此無。引十誦來。故四分云。若捉髮者。謂以覺觸不覺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‘선견’에서 ‘이다’까지라고 한 것을 말한다. 이 한 단락의 뜻은, 『계소』에 준하여 말하면 이러하다. ‘머리카락’이라는 말은, 의심을 풀기 위한 법을 해석한 것이다. 당시에 어떤 의심이 있었다. 손이나 몸의 살을 붙잡으면, 곧 부드럽고 매끄러운 접촉의 즐거움이 있지만, 머리카락도 몸의 일부인데, 무슨 작용이 있어서, 죄를 맺는가 하는 것이다. 염오한 마음 때문이지만, 『사분율』은 그 양상을 나누지 않았다. 그러므로 네 구절로, 감각하는 대상과 감각하지 못하는 대상에 따른 경중을 밝혀야 한다. 그러므로 『선견론』에서 말한다. 머리카락끼리 서로 닿고, 손발톱끼리 서로 닿으면, 모두 투란차를 얻는다. 두 쪽 모두 감각이 없기 때문이다. 만약 감각하는 쪽과 감각하지 못하는 쪽이 서로 접촉하면, 이치상 승잔을 얻는다. 네 구절로 만들어야 한다고 한 것은, 립이 말한다. 첫째, 감각하는 쪽이 감각하지 못하는 쪽을 접촉하면 승잔이다. 둘째, 감각하지 못하는 쪽이 감각하는 쪽을 접촉하면 투란차이다. 이는 『계소』에 준하여 결죄한다. 셋째, 감각하지 못하는 쪽끼리 접촉하면 투란차이다. 이는 『선견론』에 준하여 결죄한다. 넷째, 감각하는 쪽끼리 접촉하면 승잔이다. 곧 두 경우는 승잔이고 두 경우는 투란차이다. 비록 감각하지 못하는 부분이라 하더라도, 그것이 한 몸의 일부이므로, 옷과는 다르기 때문에, 승잔을 얻게 되는 것이다. 그렇다면, 『십송률』에서는 어째서, 감각하는 쪽이 감각하지 못하는 쪽을 접촉해도 투란차라고 하는가? 그러므로 『십송률』에서 말한다. 만약 살이 없는 상처 난 뼈로, 여인의 몸을 문질러 접촉하면, 투란차이다. 여인의 신체 감각기관이 손상된 경우도, 또한 그러하다. 답한다. 상처는 손상된 상태이므로, 비록 서로 접촉하더라도, 염오하여 즐기는 마음이 가볍기 때문에, 투란차로 결죄한다. 살이 없는 뼈·머리카락·치아·털 등으로, 그 여인을 접촉하면, 그 비구에게는, 감각하지 못하는 접촉이 성립하므로, 투란차를 얻는다. 그러나 비구의 몸으로 여인의 머리카락 등을 접촉하면, 곧 승잔을 얻는다. 이러한 구별을 분명히 하기 위해, 『십송률』을 인용한 것이다. 그러므로 『사분율』에서 말한다. ‘만약 머리카락을 붙잡는 경우’라고 한 것은, 감각하는 쪽이 감각하지 못하는 쪽을 접촉하는 경우를 말한다.</w:t>
      </w:r>
    </w:p>
    <w:p>
      <w:pPr>
        <w:pStyle w:val="Heading2"/>
        <w:keepNext/>
        <w:spacing w:before="200" w:after="80"/>
      </w:pPr>
      <w:r>
        <w:rPr>
          <w:rFonts w:ascii="Noto Sans KR" w:hAnsi="Noto Sans KR" w:eastAsia="Noto Sans KR"/>
          <w:b/>
          <w:color w:val="2E74B5"/>
          <w:sz w:val="21"/>
        </w:rPr>
        <w:t>문단 870  ·  [0913a10]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[0913a10] 第二諸部雜辨中三。初約觸畜。二十誦下。觸不能男女。三僧祇下。本是女人。作男子黃門想觸。一唱。</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여러 부의 설을 섞어 분별하는 데에는 세 부분이 있다. 첫째는 축생을 접촉하는 경우이고, 둘째는 『십송률』 이하에서, 성기능이 없는 여성과 남성을 접촉하는 경우이며, 셋째는 『승기율』 이하에서, 본래 여인인데, 남자나 황문이라고 생각하여 접촉한 경우이다. 한 차례의 과문이다.</w:t>
      </w:r>
    </w:p>
    <w:p>
      <w:pPr>
        <w:pStyle w:val="Heading2"/>
        <w:keepNext/>
        <w:spacing w:before="200" w:after="80"/>
      </w:pPr>
      <w:r>
        <w:rPr>
          <w:rFonts w:ascii="Noto Sans KR" w:hAnsi="Noto Sans KR" w:eastAsia="Noto Sans KR"/>
          <w:b/>
          <w:color w:val="2E74B5"/>
          <w:sz w:val="21"/>
        </w:rPr>
        <w:t>문단 871  ·  [0913a11]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[0913a11] 言僧祇至境者。謂比丘忽觸女人。無婬心故。吉也。十誦云。若摩觸不能女人身。得蘭。若比丘不能男觸女人。得蘭。此不能男。即比丘身。非謂別有男也。十中比丘不能男者。謂彼宗開不能男。有比丘用觸。故得蘭也。僧祇意謂者。謂祇性戒。不開想疑方便故。得殘也。彼律云。女作男想疑觸。殘。又云。如作黃門想疑觸。殘。鈔言。謂前有方便心者。決了律文故來。南山云。聖制有以文少不了。豈有智人堅持不觸。因事悟觸。可結殘耶。此謂重者。前有方便。欲觸此女。舉手向女。乃至男子黃門想疑。約後心邊。止吉羅可成。前方便非重如何非謂南山不知彼律性戒不開想疑。謂律文不了。故有此決。</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‘승기’에서 ‘대상’까지라고 한 것을 말한다. 비구가 우연히 여인을 접촉하였는데, 음심이 없었으므로, 돌길라이다. 『십송률』에서 말한다. 만약 성기능이 없는 여인의 몸을 어루만져 접촉하면, 투란차이다. 만약 성기능이 없는 남자인 비구가 여인을 접촉하면, 투란차이다. 여기서 ‘성기능이 없는 남자’라는 말은, 곧 비구 자신을 가리키며, 별도의 남자를 말하는 것이 아니다. 『십송률』에서 말하는 ‘성기능이 없는 남자인 비구’란, 그 종에서는 성기능이 없는 남자의 출가를 허용하므로, 그런 비구가 여인을 접촉했을 때, 투란차를 얻는다는 뜻이다. ‘『승기율』의 뜻’이라고 한 것은, 『승기율』에서는 성죄에 대해, 대상에 대한 상(想)과 의심의 방편을 허용하지 않기 때문에, 승잔을 얻는다는 뜻이다. 그 율에서 말한다. 여인을 남자라고 생각하거나 의심하면서 접촉하면, 승잔이다. 또 말한다. 황문이라고 생각하거나 의심하면서 접촉한 경우도, 승잔이다. 『초』에서 말하는, ‘앞서 방편의 마음이 있었다’는 것은, 율문의 뜻을 명확히 결정하기 위해 나온 말이다. 남산은 말한다. 성인의 제정에는 이유가 있는데 문장이 간략하여 명료하지 않은 경우가 있다. 어찌 지혜로운 사람이 굳게 지켜 접촉하지 않다가, 우연한 일로 접촉한 것만으로, 승잔을 맺겠는가. 여기서 중죄라고 하는 것은, 앞서 방편이 있었고, 이 여인을 접촉하려 하여, 손을 들어 여인에게 향한 뒤, 나중에 남자나 황문이라고 생각하거나 의심한 경우까지를 말한다. 뒤의 마음만을 기준으로 하면, 다만 돌길라만 성립할 수 있지만, 앞의 방편이 중하지 않을 수 없다는 뜻이지, 남산이 『승기율』에서 성죄에는 상·의의 방편을 열지 않는다는 것을 몰랐다는 뜻이 아니다. 율문이 명료하지 않으므로, 이러한 판결을 한 것이다.</w:t>
      </w:r>
    </w:p>
    <w:p>
      <w:pPr>
        <w:pStyle w:val="EditorialNote"/>
      </w:pPr>
      <w:r>
        <w:rPr>
          <w:rFonts w:ascii="Noto Sans KR" w:hAnsi="Noto Sans KR" w:eastAsia="Noto Sans KR"/>
        </w:rPr>
        <w:t>교감·번역 메모 | [구문 불확실] 원문 「前方便非重如何非謂南山不知彼律性戒不開想疑」는 구두가 난삽하여 전후 문맥에 따라 해석하되 원문을 고치지 않았다.</w:t>
      </w:r>
    </w:p>
    <w:p>
      <w:pPr>
        <w:pStyle w:val="Heading2"/>
        <w:keepNext/>
        <w:spacing w:before="200" w:after="80"/>
      </w:pPr>
      <w:r>
        <w:rPr>
          <w:rFonts w:ascii="Noto Sans KR" w:hAnsi="Noto Sans KR" w:eastAsia="Noto Sans KR"/>
          <w:b/>
          <w:color w:val="2E74B5"/>
          <w:sz w:val="21"/>
        </w:rPr>
        <w:t>문단 872  ·  [0913a23]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[0913a23] 從此第二相觸。通得五罪故。制之為伴。</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여기서부터 둘째는 서로 접촉하는 경우이다. 접촉으로 다섯 가지 죄를 두루 얻게 되기 때문에, 이를 벗으로 삼게 하였다.</w:t>
      </w:r>
    </w:p>
    <w:p>
      <w:pPr>
        <w:pStyle w:val="Heading2"/>
        <w:keepNext/>
        <w:spacing w:before="200" w:after="80"/>
      </w:pPr>
      <w:r>
        <w:rPr>
          <w:rFonts w:ascii="Noto Sans KR" w:hAnsi="Noto Sans KR" w:eastAsia="Noto Sans KR"/>
          <w:b/>
          <w:color w:val="2E74B5"/>
          <w:sz w:val="21"/>
        </w:rPr>
        <w:t>문단 873  ·  [0913a23]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[0913a23] 言善至提者。論第十八。舍利弗。問波[1]羅。相觸得夷不。答得五罪。一尼觸得夷。二比丘觸殘。三互有衣觸得蘭。四二俱有衣。比丘觸女得吉。五比丘指[2]撞他比丘得提。是名五罪。此觸既通五篇故制。以之為伴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‘선견’에서 ‘바일제’까지라고 한 것을 말한다. 『선견론』 권18에서, 사리불이, 파[1]라에게 묻는다. 서로 접촉하여 바라이를 얻는 경우가 있는가? 답한다. 다섯 가지 죄를 얻는다. 첫째, 비구니가 접촉하면 바라이를 얻고, 둘째, 비구가 접촉하면 승잔을 얻으며, 셋째, 서로 한쪽에 옷이 있는 상태에서 접촉하면 투란차를 얻고, 넷째, 두 사람 모두 옷이 있는 경우, 비구가 여인을 접촉하면 돌길라를 얻으며, 다섯째, 비구가 손가락으로 [2] 다른 비구를 찌르면 바일제를 얻는다. 이를 다섯 가지 죄라고 한다. 이 접촉은 이처럼 오편(五篇)의 죄에 두루 통하므로, 이를 벗으로 삼게 한 것이다.</w:t>
      </w:r>
    </w:p>
    <w:p>
      <w:pPr>
        <w:pStyle w:val="EditorialNote"/>
      </w:pPr>
      <w:r>
        <w:rPr>
          <w:rFonts w:ascii="Noto Sans KR" w:hAnsi="Noto Sans KR" w:eastAsia="Noto Sans KR"/>
        </w:rPr>
        <w:t>교감·번역 메모 | [판독 불확실] 원문 「波[1]羅」는 인명 표기가 불완전하거나 편집표지가 개재한 것으로 보이며 정확한 판독을 확정하지 않았다.</w:t>
      </w:r>
    </w:p>
    <w:p>
      <w:pPr>
        <w:pStyle w:val="EditorialNote"/>
      </w:pPr>
      <w:r>
        <w:rPr>
          <w:rFonts w:ascii="Noto Sans KR" w:hAnsi="Noto Sans KR" w:eastAsia="Noto Sans KR"/>
        </w:rPr>
        <w:t>교감·번역 메모 | [편집표지] 원문의 숫자 표지 「[2]」를 보존하였다.</w:t>
      </w:r>
    </w:p>
    <w:p>
      <w:pPr>
        <w:pStyle w:val="Heading2"/>
        <w:keepNext/>
        <w:spacing w:before="200" w:after="80"/>
      </w:pPr>
      <w:r>
        <w:rPr>
          <w:rFonts w:ascii="Noto Sans KR" w:hAnsi="Noto Sans KR" w:eastAsia="Noto Sans KR"/>
          <w:b/>
          <w:color w:val="2E74B5"/>
          <w:sz w:val="21"/>
        </w:rPr>
        <w:t>문단 874  ·  [0913b04]</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[0913b04] 第二不犯中三。初標。二律云下。諸部別明。三十誦四分下。總會上文勸知緩急之意。初如文。</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불범법은 세 부분으로 나뉜다. 첫째는 표제하고, 둘째는 ‘율에서 말한다[律云]’ 이하에서, 여러 부의 설을 따로 밝히며, 셋째는 『십송률』·『사분율』 이하에서, 위의 문장을 종합하여 완급을 알아야 한다는 뜻을 권한다. 첫째는 문장과 같다.</w:t>
      </w:r>
    </w:p>
    <w:p>
      <w:pPr>
        <w:pStyle w:val="Heading2"/>
        <w:keepNext/>
        <w:spacing w:before="200" w:after="80"/>
      </w:pPr>
      <w:r>
        <w:rPr>
          <w:rFonts w:ascii="Noto Sans KR" w:hAnsi="Noto Sans KR" w:eastAsia="Noto Sans KR"/>
          <w:b/>
          <w:color w:val="2E74B5"/>
          <w:sz w:val="21"/>
        </w:rPr>
        <w:t>문단 875  ·  [0913b06]</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[0913b06] 釋中三。初舉當宗有所取與相觸。引僧祇釋成。二若母等下。明母等女人別久。難緣救捉開不。三僧祇下。雜明應不義准設儀。</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해석은 세 부분으로 나뉜다. 첫째는 본 율에서 주고받는 과정에서 접촉하는 경우를 들고, 『승기율』을 인용하여 그 뜻을 성립시킨다. 둘째는 ‘만약 어머니 등[若母等]’ 이하에서, 어머니 등 여성과 오래 떨어져 있다가, 위난의 인연으로 구해 붙잡는 것을 허용하는지 밝힌다. 셋째는 『승기율』 이하에서, 여러 경우의 허용 여부를 섞어 밝히고 뜻에 준하여 위의를 세운다.</w:t>
      </w:r>
    </w:p>
    <w:p>
      <w:pPr>
        <w:pStyle w:val="Heading2"/>
        <w:keepNext/>
        <w:spacing w:before="200" w:after="80"/>
      </w:pPr>
      <w:r>
        <w:rPr>
          <w:rFonts w:ascii="Noto Sans KR" w:hAnsi="Noto Sans KR" w:eastAsia="Noto Sans KR"/>
          <w:b/>
          <w:color w:val="2E74B5"/>
          <w:sz w:val="21"/>
        </w:rPr>
        <w:t>문단 876  ·  [0913b08]</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[0913b08] 言律至蘭者。戲非犯者。戒疏云。不以婬心別餘戲。可為開殘。故非不犯戒儀相解者。為救解難也。非不犯餘罪者。花嚴云。謂非戒儀吉也。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‘율’에서 ‘투란차’까지라고 한 것을 말한다. ‘장난삼아 한 것은 범하지 않는다’고 한 것은, 『계소』에서 말한다. 음심이 아닌 다른 장난으로 한 경우는, 승잔을 열어 범하지 않게 할 수 있다. 그러므로 이것은 계의 위의상 아무 죄도 없다는 뜻으로 해석해서는 안 되며, 어려움을 풀어 주기 위한 설명이다. 다른 죄까지 범하지 않는다는 뜻은 아니다. 화엄은 말한다. 곧 계의 위의를 어긴 돌길라를 말한다.</w:t>
      </w:r>
    </w:p>
    <w:p>
      <w:pPr>
        <w:pStyle w:val="EditorialNote"/>
      </w:pPr>
      <w:r>
        <w:rPr>
          <w:rFonts w:ascii="Noto Sans KR" w:hAnsi="Noto Sans KR" w:eastAsia="Noto Sans KR"/>
        </w:rPr>
        <w:t>교감·번역 메모 | [구문 불확실] 원문 「為救解難也」는 전후 연결이 압축되어 있어 ‘난점을 구제·해결하기 위한 설명’으로 직역하였다.</w:t>
      </w:r>
    </w:p>
    <w:p>
      <w:pPr>
        <w:pStyle w:val="Heading2"/>
        <w:keepNext/>
        <w:spacing w:before="200" w:after="80"/>
      </w:pPr>
      <w:r>
        <w:rPr>
          <w:rFonts w:ascii="Noto Sans KR" w:hAnsi="Noto Sans KR" w:eastAsia="Noto Sans KR"/>
          <w:b/>
          <w:color w:val="2E74B5"/>
          <w:sz w:val="21"/>
        </w:rPr>
        <w:t>문단 877  ·  [0913b11]</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[0913b11] 言若母至得蘭者。十誦云。有諸□□向阿脂羅河洗。河水卒長。諸女被溺。諸比丘□不敢救。女言。大德慈悲怜愍。何處沙門釋子。見為水漂。而不救捉。諸比丘白佛。佛言。聽救捉。諸比丘便捉。婬欲心起還放。諸女言。莫放。須待到岸。不應故觸。</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‘만약 어머니’에서 ‘투란차를 얻는다’까지라고 한 것을 말한다. 『십송률』에서 말한다. 어떤 □□ 사람들이 아지라하(阿脂羅河)에 가서 씻고 있었는데, 강물이 갑자기 불어났다. 여러 여인이 물에 빠졌고, 여러 비구는 □ 감히 구하지 못했다. 여인들이 말했다. “대덕들이여, 자비로 가엾이 여겨 주십시오. 어디에 사문 석자가, 사람이 물에 떠내려가는 것을 보고도, 구하여 붙잡지 않는단 말입니까?” 여러 비구가 부처님께 아뢰었다. 부처님께서 말씀하셨다. “구하여 붙잡는 것을 허용한다.” 여러 비구가 곧 붙잡았으나, 음욕의 마음이 일어나 다시 놓아버렸다. 여인들이 말했다. “놓지 마십시오. 반드시 강가에 이를 때까지 기다려야 합니다.” 그러나 일부러 접촉해서는 안 된다.</w:t>
      </w:r>
    </w:p>
    <w:p>
      <w:pPr>
        <w:pStyle w:val="EditorialNote"/>
      </w:pPr>
      <w:r>
        <w:rPr>
          <w:rFonts w:ascii="Noto Sans KR" w:hAnsi="Noto Sans KR" w:eastAsia="Noto Sans KR"/>
        </w:rPr>
        <w:t>교감·번역 메모 | [결락] 원문 「有諸□□向阿脂羅河洗」에 두 글자의 결락 「□□」가 있다.</w:t>
      </w:r>
    </w:p>
    <w:p>
      <w:pPr>
        <w:pStyle w:val="EditorialNote"/>
      </w:pPr>
      <w:r>
        <w:rPr>
          <w:rFonts w:ascii="Noto Sans KR" w:hAnsi="Noto Sans KR" w:eastAsia="Noto Sans KR"/>
        </w:rPr>
        <w:t>교감·번역 메모 | [결락] 원문 「諸比丘□不敢救」에 한 글자의 결락 「□」가 있다.</w:t>
      </w:r>
    </w:p>
    <w:p>
      <w:pPr>
        <w:pStyle w:val="Heading2"/>
        <w:keepNext/>
        <w:spacing w:before="200" w:after="80"/>
      </w:pPr>
      <w:r>
        <w:rPr>
          <w:rFonts w:ascii="Noto Sans KR" w:hAnsi="Noto Sans KR" w:eastAsia="Noto Sans KR"/>
          <w:b/>
          <w:color w:val="2E74B5"/>
          <w:sz w:val="21"/>
        </w:rPr>
        <w:t>문단 878  ·  [0913b15]</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[0913b15] 言僧至知者。如文。言十誦至此者。祇云。有比丘河邊行。有女人落水中。作哀苦聲。求比丘救。時比丘作他想。捉出不犯。若授竹木繩牽。牽出不犯。緩急意者。實是死苦。即須救之。若斷彼自得脫者。不得捉也。</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‘승기’에서 ‘알다’까지라고 한 것을 말한다. 문장과 같다. ‘십송’에서 ‘이것’까지라고 한 것을 말한다. 『승기율』에서 말한다. 어떤 비구가 강가를 가고 있었는데, 한 여인이 물에 빠져, 슬프고 괴로운 소리를 내며, 비구에게 구해 달라고 청하였다. 그때 비구가 그를 다른 사람이라고 생각하고, 붙잡아 꺼내 주어도 범하지 않는다. 혹은 대나무·나무·밧줄을 건네어 끌어, 꺼내 주어도 범하지 않는다. 완급의 뜻이라는 것은, 실제로 죽을 위험에 처한 고통이라면, 곧 반드시 구해 주어야 한다는 것이다. 그러나 상대가 스스로 빠져나올 수 있는 상황이라면, 붙잡아서는 안 된다.</w:t>
      </w:r>
    </w:p>
    <w:p>
      <w:pPr>
        <w:pStyle w:val="Heading2"/>
        <w:keepNext/>
        <w:spacing w:before="200" w:after="80"/>
      </w:pPr>
      <w:r>
        <w:rPr>
          <w:rFonts w:ascii="Noto Sans KR" w:hAnsi="Noto Sans KR" w:eastAsia="Noto Sans KR"/>
          <w:b/>
          <w:color w:val="2E74B5"/>
          <w:sz w:val="21"/>
        </w:rPr>
        <w:t>문단 879  ·  [0913b20]</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[0913b20] 第二別釋戒本中五句。一能犯人。二染心。三犯境。四身相觸。正明造業。五結罪男[3]可知。</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둘째, 계본을 따로 해석하는 데에는 다섯 구절이 있다. 첫째는 능히 범하는 사람이고, 둘째는 염오한 마음이며, 셋째는 범죄의 대상이고, 넷째는 몸이 서로 접촉하는 것으로, 바로 업을 짓는 행위를 밝힌다. 다섯째는 죄를 맺는 것이다. ‘남[3]’은 알 수 있다.</w:t>
      </w:r>
    </w:p>
    <w:p>
      <w:pPr>
        <w:pStyle w:val="EditorialNote"/>
      </w:pPr>
      <w:r>
        <w:rPr>
          <w:rFonts w:ascii="Noto Sans KR" w:hAnsi="Noto Sans KR" w:eastAsia="Noto Sans KR"/>
        </w:rPr>
        <w:t>교감·번역 메모 | [편집표지/판독 불확실] 원문 「五結罪男[3]可知」의 「男[3]」이 문맥상 난삽하므로 원문을 보존하였다.</w:t>
      </w:r>
    </w:p>
    <w:p>
      <w:r>
        <w:rPr>
          <w:rFonts w:ascii="Noto Sans KR" w:hAnsi="Noto Sans KR" w:eastAsia="Noto Sans KR"/>
        </w:rPr>
        <w:br w:type="page"/>
      </w:r>
    </w:p>
    <w:p>
      <w:pPr>
        <w:pStyle w:val="Heading2"/>
        <w:keepNext/>
        <w:spacing w:before="200" w:after="80"/>
      </w:pPr>
      <w:r>
        <w:rPr>
          <w:rFonts w:ascii="Noto Sans KR" w:hAnsi="Noto Sans KR" w:eastAsia="Noto Sans KR"/>
          <w:b/>
          <w:color w:val="2E74B5"/>
          <w:sz w:val="21"/>
        </w:rPr>
        <w:t>문단 880  ·  [0913b22]</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[0913b22] 第三麤語戒分二。初標所制之戒名。二七緣下。依文解釋。</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셋째 추어계(麤語戒)는 두 부분으로 나뉜다. 첫째는 제정된 계의 이름을 표방하고, 둘째는 ‘일곱 인연[七緣]’ 이하에서, 문장에 의거하여 해석한다.</w:t>
      </w:r>
    </w:p>
    <w:p>
      <w:pPr>
        <w:pStyle w:val="Heading2"/>
        <w:keepNext/>
        <w:spacing w:before="200" w:after="80"/>
      </w:pPr>
      <w:r>
        <w:rPr>
          <w:rFonts w:ascii="Noto Sans KR" w:hAnsi="Noto Sans KR" w:eastAsia="Noto Sans KR"/>
          <w:b/>
          <w:color w:val="2E74B5"/>
          <w:sz w:val="21"/>
        </w:rPr>
        <w:t>문단 881  ·  [0913b23]</w:t>
      </w:r>
    </w:p>
    <w:p>
      <w:pPr>
        <w:keepNext/>
        <w:spacing w:before="40" w:after="40"/>
      </w:pPr>
      <w:r>
        <w:rPr>
          <w:rFonts w:ascii="Noto Sans KR" w:hAnsi="Noto Sans KR" w:eastAsia="Noto Sans KR"/>
          <w:b/>
          <w:color w:val="667085"/>
          <w:sz w:val="17"/>
        </w:rPr>
        <w:t>원문</w:t>
      </w:r>
    </w:p>
    <w:p>
      <w:pPr>
        <w:pStyle w:val="SourceText"/>
        <w:spacing w:after="100"/>
      </w:pPr>
      <w:r>
        <w:rPr>
          <w:rFonts w:ascii="Noto Sans KR" w:hAnsi="Noto Sans KR" w:eastAsia="Noto Sans KR"/>
        </w:rPr>
        <w:t>[0913b23] 言與至三者。初緣起者。佛在舍衛國。迦留陀夷。聞佛制前二戒已。便於女人前。欲心向彼。</w:t>
      </w:r>
    </w:p>
    <w:p>
      <w:pPr>
        <w:keepNext/>
        <w:spacing w:before="40" w:after="40"/>
      </w:pPr>
      <w:r>
        <w:rPr>
          <w:rFonts w:ascii="Noto Sans KR" w:hAnsi="Noto Sans KR" w:eastAsia="Noto Sans KR"/>
          <w:b/>
          <w:color w:val="2E74B5"/>
          <w:sz w:val="17"/>
        </w:rPr>
        <w:t>한국어 직역</w:t>
      </w:r>
    </w:p>
    <w:p>
      <w:pPr>
        <w:pStyle w:val="TranslationText"/>
        <w:spacing w:after="100"/>
      </w:pPr>
      <w:r>
        <w:rPr>
          <w:rFonts w:ascii="Noto Sans KR" w:hAnsi="Noto Sans KR" w:eastAsia="Noto Sans KR"/>
        </w:rPr>
        <w:t>‘여(與)’에서 ‘셋째’까지라고 한 것을 말한다. 첫째는 제정의 인연이다. 부처님께서 사위국에 계실 때, 가류타이가 부처님께서 앞의 두 계를 제정하셨다는 말을 듣고, 곧 여인 앞에서 음욕의 마음으로 그 여인을 향하였다.</w:t>
      </w:r>
    </w:p>
    <w:p>
      <w:pPr>
        <w:pStyle w:val="EditorialNote"/>
      </w:pPr>
      <w:r>
        <w:rPr>
          <w:rFonts w:ascii="Noto Sans KR" w:hAnsi="Noto Sans KR" w:eastAsia="Noto Sans KR"/>
        </w:rPr>
        <w:t>교감·번역 메모 | [결락] 첨부 TXT는 「欲心向彼。」에서 끝나며, 제3 추어계의 제정 인연 설명이 문장·과문 중간에서 끊긴다. 뒤 내용을 추정하여 보충하지 않았다.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color w:val="667085"/>
        <w:sz w:val="17"/>
      </w:rPr>
      <w:t>『사분율수현록』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사분율수현록 원문·한국어 전문번역 최종편집본</dc:title>
  <dc:subject>위치표지 기준 원문·한국어 직역 대조본</dc:subject>
  <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