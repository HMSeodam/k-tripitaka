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金剛錍論私記會本</w:t>
      </w:r>
    </w:p>
    <w:p>
      <w:pPr>
        <w:pStyle w:val="Subtitle"/>
        <w:jc w:val="center"/>
      </w:pPr>
      <w:r>
        <w:t>『금강비론사기회본』 원문·한국어 전문 번역</w:t>
      </w:r>
    </w:p>
    <w:p>
      <w:pPr>
        <w:spacing w:before="120" w:after="160"/>
        <w:jc w:val="center"/>
      </w:pPr>
      <w:r>
        <w:t>唐 天台沙門 荊谿大師 撰  ·  門人 明曠法師 記  ·  日域張府 釋 辯才 會</w:t>
      </w:r>
    </w:p>
    <w:p>
      <w:pPr>
        <w:spacing w:before="360"/>
        <w:jc w:val="center"/>
      </w:pPr>
      <w:r>
        <w:t>첨부 저본의 위치 표지와 교감·편집 표지를 보존한 직역 대조본</w:t>
        <w:br/>
        <w:t>전체 선독 · 구조 분석 · 529개 위치표지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1872"/>
        <w:gridCol w:w="8352"/>
      </w:tblGrid>
      <w:tr>
        <w:trPr>
          <w:cantSplit/>
        </w:trPr>
        <w:tc>
          <w:tcPr>
            <w:tcW w:type="dxa" w:w="165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항목</w:t>
            </w:r>
          </w:p>
        </w:tc>
        <w:tc>
          <w:tcPr>
            <w:tcW w:type="dxa" w:w="735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내용</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문헌명</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『金剛錍論私記會本』(『금강비론사기회본』)</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찬·기·회</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당 천태 사문 형계대사 찬 / 문인 명광법사 기 / 일본 장부(張府) 승려 변재 회편</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저본 범위</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첨부 TXT 전체, [0490a05]–[0505c20] 및 위치표지 밖의 서지·범례·권차·발문 표기</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저본 단위</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위치표지 529개 문단(동일 위치표지의 반복을 포함하며, 표제·권차·저자행·범례의 무표지 항목은 별도 보존)</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배치 원칙</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각 위치표지 문단마다 문단 번호·위치표지 → 원문 → 한국어 직역 → 필요한 교감·번역 메모 순서로 배치</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번역 원칙</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문답·과문·열거·인용·반론을 축약하지 않고 원문의 논리와 천태 교학 용어를 가능한 한 보존한 전문 직역</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원문 보존</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원문의 글자·순서·위치표지·○·△·[1]·[1A]·[1B]·[糸*系] 등의 편집 표지를 임의로 삭제·교정하지 않음</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작업 번호</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번역·검수 단계의 작업용 세분 번호는 최종 독자용 본문에서 모두 제거하고 위치표지 기준으로 재배열</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대조 범위</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첨부 TXT를 기본 저본으로 삼았으며 외부 판본을 이용한 임의 교정은 시행하지 않음</w:t>
            </w:r>
          </w:p>
        </w:tc>
      </w:tr>
    </w:tbl>
    <w:p>
      <w:pPr>
        <w:pStyle w:val="Heading2"/>
      </w:pPr>
      <w:r>
        <w:t>전체 선독 결과와 문헌 구조</w:t>
      </w:r>
    </w:p>
    <w:p>
      <w:pPr>
        <w:spacing w:after="60"/>
        <w:ind w:left="58"/>
      </w:pPr>
      <w:r>
        <w:t>• 서문(No. 932-A): 『금강비』가 불성의 보편성과 원실교관을 밝히는 논서임을 소개하고, 명광의 『사기』 및 변재의 회편·교정 경위를 서술한다.</w:t>
      </w:r>
    </w:p>
    <w:p>
      <w:pPr>
        <w:spacing w:after="60"/>
        <w:ind w:left="58"/>
      </w:pPr>
      <w:r>
        <w:t>• 범례: 유통본의 이동, 『사기』와 산가 논주본의 대조, 인용문의 교정, 과목 결락의 보충, 논제와 찬호의 처리 원칙을 여섯 항목으로 밝힌다.</w:t>
      </w:r>
    </w:p>
    <w:p>
      <w:pPr>
        <w:spacing w:after="60"/>
        <w:ind w:left="58"/>
      </w:pPr>
      <w:r>
        <w:t>• 권상: 제목 해석과 서분 뒤에 정종분으로 들어가 ‘무정유성(無情有性)’을 중심으로 『열반경』의 정인불성, 허공 비유, 권실 판석, 진여·법성·불성의 관계, 유심·색심·의정 불이 등을 논한다.</w:t>
      </w:r>
    </w:p>
    <w:p>
      <w:pPr>
        <w:spacing w:after="60"/>
        <w:ind w:left="58"/>
      </w:pPr>
      <w:r>
        <w:t>• 권하: 앞 논의를 이어 46문을 통해 불성·무정·유심·중생·불토·과성·진여·비유와 관행을 점검하고, 육즉·사교·오시팔교·일념삼천·법화의 실상 및 일승십관으로 논지를 확장한다.</w:t>
      </w:r>
    </w:p>
    <w:p>
      <w:pPr>
        <w:spacing w:after="60"/>
        <w:ind w:left="58"/>
      </w:pPr>
      <w:r>
        <w:t>• 유통분: 야객이 이해를 얻은 뒤 홍법의 방궤와 근기별 교화, 일체삼보·사홍서원, 법화 개권, 불경보살의 사례를 제시하고 꿈에서 깨어나는 결말로 마친다.</w:t>
      </w:r>
    </w:p>
    <w:p>
      <w:pPr>
        <w:spacing w:after="60"/>
        <w:ind w:left="58"/>
      </w:pPr>
      <w:r>
        <w:t>• 발문(No. 932-B): 1805년 회본 간행의 배경과 구각본의 탈오를 바로잡아 강연과 유통에 편리하게 한 경위를 기록한다.</w:t>
      </w:r>
    </w:p>
    <w:p>
      <w:pPr>
        <w:spacing w:after="60"/>
        <w:ind w:left="58"/>
      </w:pPr>
      <w:r>
        <w:t>• 파일 상태: UTF-8·CRLF 텍스트이다. 위치표지는 [0490a05]에서 [0505c20]까지 역전 없이 이어지며, 동일 표지의 반복과 교감번호·이체자·조자식 표기가 함께 존재한다.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150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번역어</w:t>
            </w:r>
          </w:p>
        </w:tc>
        <w:tc>
          <w:tcPr>
            <w:tcW w:type="dxa" w:w="140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원어</w:t>
            </w:r>
          </w:p>
        </w:tc>
        <w:tc>
          <w:tcPr>
            <w:tcW w:type="dxa" w:w="610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이 문서에서의 뜻</w:t>
            </w:r>
          </w:p>
        </w:tc>
      </w:tr>
      <w:tr>
        <w:trPr>
          <w:cantSplit/>
        </w:trPr>
        <w:tc>
          <w:tcPr>
            <w:tcW w:type="dxa" w:w="15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금비·금강비</w:t>
            </w:r>
          </w:p>
        </w:tc>
        <w:tc>
          <w:tcPr>
            <w:tcW w:type="dxa" w:w="14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金錍·金剛錍</w:t>
            </w:r>
          </w:p>
        </w:tc>
        <w:tc>
          <w:tcPr>
            <w:tcW w:type="dxa" w:w="61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무명의 눈가리개를 도려내 불성을 보게 하는 금침의 비유이며, 편교·권교의 의심을 깨뜨리는 논서의 상징</w:t>
            </w:r>
          </w:p>
        </w:tc>
      </w:tr>
      <w:tr>
        <w:trPr>
          <w:cantSplit/>
        </w:trPr>
        <w:tc>
          <w:tcPr>
            <w:tcW w:type="dxa" w:w="15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불성</w:t>
            </w:r>
          </w:p>
        </w:tc>
        <w:tc>
          <w:tcPr>
            <w:tcW w:type="dxa" w:w="14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佛性</w:t>
            </w:r>
          </w:p>
        </w:tc>
        <w:tc>
          <w:tcPr>
            <w:tcW w:type="dxa" w:w="61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중생과 제법에 두루한 성품. 문맥에 따라 정인불성 또는 삼인의 총체를 가리킴</w:t>
            </w:r>
          </w:p>
        </w:tc>
      </w:tr>
      <w:tr>
        <w:trPr>
          <w:cantSplit/>
        </w:trPr>
        <w:tc>
          <w:tcPr>
            <w:tcW w:type="dxa" w:w="15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정인</w:t>
            </w:r>
          </w:p>
        </w:tc>
        <w:tc>
          <w:tcPr>
            <w:tcW w:type="dxa" w:w="14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正因</w:t>
            </w:r>
          </w:p>
        </w:tc>
        <w:tc>
          <w:tcPr>
            <w:tcW w:type="dxa" w:w="61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본래 갖추어진 이성(理性)으로서 성불의 직접 원인이 되는 불성</w:t>
            </w:r>
          </w:p>
        </w:tc>
      </w:tr>
      <w:tr>
        <w:trPr>
          <w:cantSplit/>
        </w:trPr>
        <w:tc>
          <w:tcPr>
            <w:tcW w:type="dxa" w:w="15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연인</w:t>
            </w:r>
          </w:p>
        </w:tc>
        <w:tc>
          <w:tcPr>
            <w:tcW w:type="dxa" w:w="14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緣因</w:t>
            </w:r>
          </w:p>
        </w:tc>
        <w:tc>
          <w:tcPr>
            <w:tcW w:type="dxa" w:w="61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불성을 드러내도록 돕는 수행·선행의 인연적 측면</w:t>
            </w:r>
          </w:p>
        </w:tc>
      </w:tr>
      <w:tr>
        <w:trPr>
          <w:cantSplit/>
        </w:trPr>
        <w:tc>
          <w:tcPr>
            <w:tcW w:type="dxa" w:w="15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요인</w:t>
            </w:r>
          </w:p>
        </w:tc>
        <w:tc>
          <w:tcPr>
            <w:tcW w:type="dxa" w:w="14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了因</w:t>
            </w:r>
          </w:p>
        </w:tc>
        <w:tc>
          <w:tcPr>
            <w:tcW w:type="dxa" w:w="61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불성을 비추어 알고 드러내는 지혜의 측면</w:t>
            </w:r>
          </w:p>
        </w:tc>
      </w:tr>
      <w:tr>
        <w:trPr>
          <w:cantSplit/>
        </w:trPr>
        <w:tc>
          <w:tcPr>
            <w:tcW w:type="dxa" w:w="15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삼인</w:t>
            </w:r>
          </w:p>
        </w:tc>
        <w:tc>
          <w:tcPr>
            <w:tcW w:type="dxa" w:w="14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三因</w:t>
            </w:r>
          </w:p>
        </w:tc>
        <w:tc>
          <w:tcPr>
            <w:tcW w:type="dxa" w:w="61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정인·연인·요인의 세 불성. 원교에서는 본래의 성품과 수행·증득이 서로 융통함</w:t>
            </w:r>
          </w:p>
        </w:tc>
      </w:tr>
      <w:tr>
        <w:trPr>
          <w:cantSplit/>
        </w:trPr>
        <w:tc>
          <w:tcPr>
            <w:tcW w:type="dxa" w:w="15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무정</w:t>
            </w:r>
          </w:p>
        </w:tc>
        <w:tc>
          <w:tcPr>
            <w:tcW w:type="dxa" w:w="14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無情</w:t>
            </w:r>
          </w:p>
        </w:tc>
        <w:tc>
          <w:tcPr>
            <w:tcW w:type="dxa" w:w="61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초목·기와·돌 등 감정과 식별 작용이 없다고 분별되는 존재·의보</w:t>
            </w:r>
          </w:p>
        </w:tc>
      </w:tr>
      <w:tr>
        <w:trPr>
          <w:cantSplit/>
        </w:trPr>
        <w:tc>
          <w:tcPr>
            <w:tcW w:type="dxa" w:w="15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진여</w:t>
            </w:r>
          </w:p>
        </w:tc>
        <w:tc>
          <w:tcPr>
            <w:tcW w:type="dxa" w:w="14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真如</w:t>
            </w:r>
          </w:p>
        </w:tc>
        <w:tc>
          <w:tcPr>
            <w:tcW w:type="dxa" w:w="61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연을 따르면서도 체성이 변하지 않는 참된 이치. 불성·법성과 체는 하나이고 명칭은 문맥에 따라 달라짐</w:t>
            </w:r>
          </w:p>
        </w:tc>
      </w:tr>
      <w:tr>
        <w:trPr>
          <w:cantSplit/>
        </w:trPr>
        <w:tc>
          <w:tcPr>
            <w:tcW w:type="dxa" w:w="15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법성</w:t>
            </w:r>
          </w:p>
        </w:tc>
        <w:tc>
          <w:tcPr>
            <w:tcW w:type="dxa" w:w="14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法性</w:t>
            </w:r>
          </w:p>
        </w:tc>
        <w:tc>
          <w:tcPr>
            <w:tcW w:type="dxa" w:w="61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모든 법의 성품. 본문은 법성·진여·불성을 체가 다른 별개의 실체로 보지 않음</w:t>
            </w:r>
          </w:p>
        </w:tc>
      </w:tr>
      <w:tr>
        <w:trPr>
          <w:cantSplit/>
        </w:trPr>
        <w:tc>
          <w:tcPr>
            <w:tcW w:type="dxa" w:w="15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체편</w:t>
            </w:r>
          </w:p>
        </w:tc>
        <w:tc>
          <w:tcPr>
            <w:tcW w:type="dxa" w:w="14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體遍</w:t>
            </w:r>
          </w:p>
        </w:tc>
        <w:tc>
          <w:tcPr>
            <w:tcW w:type="dxa" w:w="61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불성·심성의 체가 특정 유정 안에 국한되지 않고 일체처에 두루함</w:t>
            </w:r>
          </w:p>
        </w:tc>
      </w:tr>
      <w:tr>
        <w:trPr>
          <w:cantSplit/>
        </w:trPr>
        <w:tc>
          <w:tcPr>
            <w:tcW w:type="dxa" w:w="15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체구</w:t>
            </w:r>
          </w:p>
        </w:tc>
        <w:tc>
          <w:tcPr>
            <w:tcW w:type="dxa" w:w="14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體具</w:t>
            </w:r>
          </w:p>
        </w:tc>
        <w:tc>
          <w:tcPr>
            <w:tcW w:type="dxa" w:w="61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일념의 이치 자체에 십계·백계·천여·삼천이 본래 갖추어져 있음을 뜻함</w:t>
            </w:r>
          </w:p>
        </w:tc>
      </w:tr>
      <w:tr>
        <w:trPr>
          <w:cantSplit/>
        </w:trPr>
        <w:tc>
          <w:tcPr>
            <w:tcW w:type="dxa" w:w="15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의보·정보</w:t>
            </w:r>
          </w:p>
        </w:tc>
        <w:tc>
          <w:tcPr>
            <w:tcW w:type="dxa" w:w="14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依報·正報</w:t>
            </w:r>
          </w:p>
        </w:tc>
        <w:tc>
          <w:tcPr>
            <w:tcW w:type="dxa" w:w="61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중생이 의지하는 국토·환경과 그 과보를 받는 몸과 마음의 주체</w:t>
            </w:r>
          </w:p>
        </w:tc>
      </w:tr>
      <w:tr>
        <w:trPr>
          <w:cantSplit/>
        </w:trPr>
        <w:tc>
          <w:tcPr>
            <w:tcW w:type="dxa" w:w="15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일념삼천</w:t>
            </w:r>
          </w:p>
        </w:tc>
        <w:tc>
          <w:tcPr>
            <w:tcW w:type="dxa" w:w="14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一念三千</w:t>
            </w:r>
          </w:p>
        </w:tc>
        <w:tc>
          <w:tcPr>
            <w:tcW w:type="dxa" w:w="61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한 생각의 마음에 십계·백계·천여와 삼종세간을 합한 삼천세간이 본래 갖추어져 있다는 천태 교학</w:t>
            </w:r>
          </w:p>
        </w:tc>
      </w:tr>
      <w:tr>
        <w:trPr>
          <w:cantSplit/>
        </w:trPr>
        <w:tc>
          <w:tcPr>
            <w:tcW w:type="dxa" w:w="15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삼덕</w:t>
            </w:r>
          </w:p>
        </w:tc>
        <w:tc>
          <w:tcPr>
            <w:tcW w:type="dxa" w:w="14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三德</w:t>
            </w:r>
          </w:p>
        </w:tc>
        <w:tc>
          <w:tcPr>
            <w:tcW w:type="dxa" w:w="6100"/>
            <w:tcMar>
              <w:top w:w="70" w:type="dxa"/>
              <w:start w:w="85" w:type="dxa"/>
              <w:bottom w:w="70" w:type="dxa"/>
              <w:end w:w="85" w:type="dxa"/>
            </w:tcMar>
            <w:shd w:fill="F4F6F9"/>
            <w:vAlign w:val="center"/>
          </w:tcPr>
          <w:p>
            <w:pPr>
              <w:spacing w:before="0" w:after="0" w:line="276" w:lineRule="auto"/>
            </w:pPr>
            <w:r>
              <w:rPr>
                <w:rFonts w:ascii="Noto Sans KR" w:hAnsi="Noto Sans KR"/>
                <w:b w:val="0"/>
                <w:color w:val="25364A"/>
                <w:sz w:val="17"/>
              </w:rPr>
              <w:t>법신·반야·해탈의 세 덕. 원이(圓伊) 등의 비유로 불종불횡의 원융성을 설명함</w:t>
            </w:r>
          </w:p>
        </w:tc>
      </w:tr>
      <w:tr>
        <w:trPr>
          <w:cantSplit/>
        </w:trPr>
        <w:tc>
          <w:tcPr>
            <w:tcW w:type="dxa" w:w="15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사교</w:t>
            </w:r>
          </w:p>
        </w:tc>
        <w:tc>
          <w:tcPr>
            <w:tcW w:type="dxa" w:w="14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四教</w:t>
            </w:r>
          </w:p>
        </w:tc>
        <w:tc>
          <w:tcPr>
            <w:tcW w:type="dxa" w:w="610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장교·통교·별교·원교. 본문에서 불성·무정유성의 권실을 판별하는 핵심 교판 틀</w:t>
            </w:r>
          </w:p>
        </w:tc>
      </w:tr>
    </w:tbl>
    <w:p>
      <w:pPr>
        <w:pStyle w:val="Heading2"/>
      </w:pPr>
      <w:r>
        <w:t>교감 표시 규칙</w:t>
      </w:r>
    </w:p>
    <w:tbl>
      <w:tblPr>
        <w:tblW w:type="auto" w:w="0"/>
        <w:jc w:val="center"/>
        <w:tblLayout w:type="fixed"/>
        <w:tblLook w:firstColumn="1" w:firstRow="1" w:lastColumn="0" w:lastRow="0" w:noHBand="0" w:noVBand="1" w:val="04A0"/>
      </w:tblPr>
      <w:tblGrid>
        <w:gridCol w:w="1872"/>
        <w:gridCol w:w="8352"/>
      </w:tblGrid>
      <w:tr>
        <w:trPr>
          <w:cantSplit/>
        </w:trPr>
        <w:tc>
          <w:tcPr>
            <w:tcW w:type="dxa" w:w="165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항목</w:t>
            </w:r>
          </w:p>
        </w:tc>
        <w:tc>
          <w:tcPr>
            <w:tcW w:type="dxa" w:w="735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내용</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[판독 불확실]</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이체자·인명·조자 또는 현존 TXT만으로 확정하기 어려운 글자는 원문을 고치지 않고 번역 메모에서 불확실성을 밝힘</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[구두·구문 불확실]</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무구두 한문에서 둘 이상의 구두가 가능하거나 문장이 지나치게 압축된 곳은 가능한 독법을 취하되 확정적 교정으로 제시하지 않음</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[수치·열거 주의]</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문장 안의 수량·차례·열거가 서로 어긋나 보이는 경우 원문을 그대로 두고 해당 사실을 메모함</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교감번호 [1] 등</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[1]–[8], [1A], [1B] 등은 저본에 남아 있는 편집·교감 표지이다. 첨부 TXT에 대응 교감주가 없는 경우에도 삭제하지 않음</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범례는 결락된 과목을 보충할 때 위에 △, 아래에 ﹂를 붙인다고 설명한다. 현 TXT 본문에서 확인되는 표지만 보존하고 보이지 않는 종결 표지는 임의 복원하지 않음</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조자 표기</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[糸*系] 같은 조자 구성 표기는 문자 정보의 일부로 보고 원문에 그대로 둠</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원문 수정</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오자 가능성이 있어도 근거 없이 본문을 교정하지 않으며, 번역 성립에 필요한 최소한의 보충은 한국어 문맥 속에서만 시행함</w:t>
            </w:r>
          </w:p>
        </w:tc>
      </w:tr>
    </w:tbl>
    <w:p>
      <w:pPr>
        <w:pStyle w:val="Heading2"/>
      </w:pPr>
      <w:r>
        <w:t>최종 검수 결과</w:t>
      </w:r>
    </w:p>
    <w:tbl>
      <w:tblPr>
        <w:tblW w:type="auto" w:w="0"/>
        <w:jc w:val="center"/>
        <w:tblLayout w:type="fixed"/>
        <w:tblLook w:firstColumn="1" w:firstRow="1" w:lastColumn="0" w:lastRow="0" w:noHBand="0" w:noVBand="1" w:val="04A0"/>
      </w:tblPr>
      <w:tblGrid>
        <w:gridCol w:w="1872"/>
        <w:gridCol w:w="8352"/>
      </w:tblGrid>
      <w:tr>
        <w:trPr>
          <w:cantSplit/>
        </w:trPr>
        <w:tc>
          <w:tcPr>
            <w:tcW w:type="dxa" w:w="165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항목</w:t>
            </w:r>
          </w:p>
        </w:tc>
        <w:tc>
          <w:tcPr>
            <w:tcW w:type="dxa" w:w="7350"/>
            <w:shd w:fill="2E74B5"/>
            <w:tcMar>
              <w:top w:w="70" w:type="dxa"/>
              <w:start w:w="85" w:type="dxa"/>
              <w:bottom w:w="70" w:type="dxa"/>
              <w:end w:w="85" w:type="dxa"/>
            </w:tcMar>
            <w:vAlign w:val="center"/>
          </w:tcPr>
          <w:p>
            <w:pPr>
              <w:spacing w:before="0" w:after="0" w:line="276" w:lineRule="auto"/>
              <w:jc w:val="center"/>
            </w:pPr>
            <w:r>
              <w:rPr>
                <w:rFonts w:ascii="Noto Sans KR" w:hAnsi="Noto Sans KR"/>
                <w:b/>
                <w:color w:val="FFFFFF"/>
                <w:sz w:val="17"/>
              </w:rPr>
              <w:t>내용</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전체 선독</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완료</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세분 대조</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765개 작업 단위 전수 대조 완료</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위치표지 문단</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529개</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위치표지 순서</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원문과 동일, 역전·누락 없음</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원문↔번역 대응</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모든 위치표지 문단과 무표지 구조 항목에 번역 대응</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미번역</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0개</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작업용 번호</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최종 본문에서 전부 제거</w:t>
            </w:r>
          </w:p>
        </w:tc>
      </w:tr>
      <w:tr>
        <w:trPr>
          <w:cantSplit/>
        </w:trPr>
        <w:tc>
          <w:tcPr>
            <w:tcW w:type="dxa" w:w="1650"/>
            <w:tcMar>
              <w:top w:w="70" w:type="dxa"/>
              <w:start w:w="85" w:type="dxa"/>
              <w:bottom w:w="70" w:type="dxa"/>
              <w:end w:w="85" w:type="dxa"/>
            </w:tcMar>
            <w:shd w:fill="EAF1F8"/>
            <w:vAlign w:val="center"/>
          </w:tcPr>
          <w:p>
            <w:pPr>
              <w:spacing w:before="0" w:after="0" w:line="276" w:lineRule="auto"/>
            </w:pPr>
            <w:r>
              <w:rPr>
                <w:rFonts w:ascii="Noto Sans KR" w:hAnsi="Noto Sans KR"/>
                <w:b/>
                <w:color w:val="2E74B5"/>
                <w:sz w:val="17"/>
              </w:rPr>
              <w:t>본문 재배열</w:t>
            </w:r>
          </w:p>
        </w:tc>
        <w:tc>
          <w:tcPr>
            <w:tcW w:type="dxa" w:w="7350"/>
            <w:tcMar>
              <w:top w:w="70" w:type="dxa"/>
              <w:start w:w="85" w:type="dxa"/>
              <w:bottom w:w="70" w:type="dxa"/>
              <w:end w:w="85" w:type="dxa"/>
            </w:tcMar>
            <w:vAlign w:val="center"/>
          </w:tcPr>
          <w:p>
            <w:pPr>
              <w:spacing w:before="0" w:after="0" w:line="276" w:lineRule="auto"/>
            </w:pPr>
            <w:r>
              <w:rPr>
                <w:rFonts w:ascii="Noto Sans KR" w:hAnsi="Noto Sans KR"/>
                <w:b w:val="0"/>
                <w:color w:val="25364A"/>
                <w:sz w:val="17"/>
              </w:rPr>
              <w:t>첨부 TXT의 물리적 순서와 위치표지 경계를 기준으로 완료</w:t>
            </w:r>
          </w:p>
        </w:tc>
      </w:tr>
    </w:tbl>
    <w:p>
      <w:r>
        <w:br w:type="page"/>
      </w:r>
    </w:p>
    <w:p>
      <w:pPr>
        <w:pStyle w:val="Heading1"/>
      </w:pPr>
      <w:r>
        <w:t>서문</w:t>
      </w:r>
    </w:p>
    <w:p>
      <w:pPr>
        <w:pStyle w:val="SmallMeta"/>
      </w:pPr>
      <w:r>
        <w:t>No. 932-A 序  |  No. 932-A 서문</w:t>
      </w:r>
    </w:p>
    <w:p>
      <w:pPr>
        <w:pStyle w:val="Heading2"/>
        <w:keepNext/>
      </w:pPr>
      <w:r>
        <w:t>문단 001  ·  [0490a05]</w:t>
      </w:r>
    </w:p>
    <w:p>
      <w:pPr>
        <w:keepNext/>
        <w:spacing w:before="40" w:after="40"/>
      </w:pPr>
      <w:r>
        <w:rPr>
          <w:b/>
          <w:color w:val="667085"/>
          <w:sz w:val="17"/>
        </w:rPr>
        <w:t>원문</w:t>
      </w:r>
    </w:p>
    <w:p>
      <w:pPr>
        <w:pStyle w:val="SourceText"/>
        <w:keepLines w:val="0"/>
      </w:pPr>
      <w:r>
        <w:rPr>
          <w:rFonts w:ascii="Noto Sans CJK KR" w:hAnsi="Noto Sans CJK KR" w:eastAsia="Noto Sans CJK KR"/>
        </w:rPr>
        <w:t>[0490a05] 金剛錍者圓實教觀之標準而令羣迷決却無明之眼瞙見得佛性之指頭之玄論也盖摩訶衍諸教中宣揚此宗無盛於雙林極唱矣而其文浩博散漫傍洎帶權說故其學之者或隔礙互融之旨躊躇偏固之域不亦謬乎荊溪尊者為之痛惻一時託夢𥧌寄野客循環研覈至矣盡矣其中教誡諄諄處有文理鬱乎叵辨者及剡川曠公私記出分科精悉釋義簡遠彼鬱乎者於是乎豁如也然舊本頗多錯脫讀者憾焉張府辯才學生因講次訂之補之會之論文為一本以流于世世能用焉則體會性遍教觀庶乎不難矣剞劂業成請敘於余余也有舊不得固拒援筆隨喜焉以誌歲月云。</w:t>
      </w:r>
    </w:p>
    <w:p>
      <w:pPr>
        <w:keepNext/>
        <w:spacing w:before="40" w:after="40"/>
      </w:pPr>
      <w:r>
        <w:rPr>
          <w:b/>
          <w:color w:val="2E74B5"/>
          <w:sz w:val="17"/>
        </w:rPr>
        <w:t>한국어 직역</w:t>
      </w:r>
    </w:p>
    <w:p>
      <w:pPr>
        <w:pStyle w:val="TranslationText"/>
        <w:keepLines w:val="0"/>
      </w:pPr>
      <w:r>
        <w:t>『금강비』는 원실(圓實)의 교관을 가늠하는 표준이며, 뭇 미혹한 이들로 하여금 무명의 눈가리개를 도려내고 불성을 가리키는 손가락을 보게 하는 현묘한 논서이다. 대체로 대승의 여러 가르침 가운데 이 종지를 선양한 것으로는 쌍림(雙林)에서의 마지막 지극한 설법보다 더 성대한 것이 없다. 그러나 그 경문은 방대하고 널리 흩어져 있으며 곁으로 권교의 설까지 겸하고 있으므로, 이를 배우는 이가 때로 상호 융통의 뜻에 막혀 편벽하고 완고한 경지에서 머뭇거리니 또한 그릇된 일이 아니겠는가. 형계존자는 이를 애통히 여겨 한때 꿈에 의탁하고 야객에게 말을 맡겨 거듭 연구하고 검토하였으니 지극하고도 극진하였다. 그 가운데 간곡히 가르치고 경계한 곳에는 문리가 답답하게 얽혀 분별하기 어려운 대목이 있었는데, 섬천(剡川)의 광공(曠公)이 『사기』를 지어 과목을 정밀하게 나누고 뜻풀이를 간결하면서도 깊게 하자 그 막혔던 뜻이 이에 환하게 풀렸다. 그러나 옛 판본에는 잘못과 탈락이 자못 많아 독자들이 유감으로 여겼다. 장부(張府)의 변재 학인이 강의의 차례에 따라 이를 교정하고 보충하여 『금강비론』과 『사기』를 한 책으로 합쳐 세상에 유통시켰다. 세상 사람들이 이를 잘 활용한다면 불성의 보편성을 체득하여 교관을 이해하는 일이 거의 어렵지 않을 것이다. 판각을 마치고 나에게 서문을 청하였는데, 나 또한 예전부터 인연이 있어 굳이 사양하지 못하고 붓을 들어 기쁘게 함께한 뜻을 적어 이로써 연월을 기록한다.</w:t>
      </w:r>
    </w:p>
    <w:p>
      <w:pPr>
        <w:pStyle w:val="Heading2"/>
        <w:keepNext/>
      </w:pPr>
      <w:r>
        <w:t>문단 002  ·  [0490a17]</w:t>
      </w:r>
    </w:p>
    <w:p>
      <w:pPr>
        <w:keepNext/>
        <w:spacing w:before="40" w:after="40"/>
      </w:pPr>
      <w:r>
        <w:rPr>
          <w:b/>
          <w:color w:val="667085"/>
          <w:sz w:val="17"/>
        </w:rPr>
        <w:t>원문</w:t>
      </w:r>
    </w:p>
    <w:p>
      <w:pPr>
        <w:pStyle w:val="SourceText"/>
        <w:keepLines w:val="0"/>
      </w:pPr>
      <w:r>
        <w:rPr>
          <w:rFonts w:ascii="Noto Sans CJK KR" w:hAnsi="Noto Sans CJK KR" w:eastAsia="Noto Sans CJK KR"/>
        </w:rPr>
        <w:t>[0490a17] 文化二年太歲次乙丑春正月既望賜紫前立政澹空應廷瑞書于琵琶湖東薝蔔園中</w:t>
      </w:r>
    </w:p>
    <w:p>
      <w:pPr>
        <w:keepNext/>
        <w:spacing w:before="40" w:after="40"/>
      </w:pPr>
      <w:r>
        <w:rPr>
          <w:b/>
          <w:color w:val="2E74B5"/>
          <w:sz w:val="17"/>
        </w:rPr>
        <w:t>한국어 직역</w:t>
      </w:r>
    </w:p>
    <w:p>
      <w:pPr>
        <w:pStyle w:val="TranslationText"/>
        <w:keepLines w:val="0"/>
      </w:pPr>
      <w:r>
        <w:t>문화 2년, 태세 을축년 봄 정월 기망에, 자의(紫衣)를 하사받은 전 입정(立政) 담공 응정서가 비파호 동쪽 첨복원에서 쓰다.</w:t>
      </w:r>
    </w:p>
    <w:p>
      <w:pPr>
        <w:pStyle w:val="EditorialNote"/>
        <w:keepLines w:val="0"/>
      </w:pPr>
      <w:r>
        <w:t>교감·번역 메모 | ‘文化二年’은 일본 연호 문화 2년(1805)이다. 인명·관칭은 원문 음역을 우선하였다.</w:t>
      </w:r>
    </w:p>
    <w:p>
      <w:pPr>
        <w:pStyle w:val="Heading1"/>
      </w:pPr>
      <w:r>
        <w:t>범례</w:t>
      </w:r>
    </w:p>
    <w:p>
      <w:pPr>
        <w:pStyle w:val="SmallMeta"/>
      </w:pPr>
      <w:r>
        <w:t>凡例  |  범례</w:t>
      </w:r>
    </w:p>
    <w:p>
      <w:pPr>
        <w:pStyle w:val="Heading2"/>
        <w:keepNext/>
      </w:pPr>
      <w:r>
        <w:t>범례 1</w:t>
      </w:r>
    </w:p>
    <w:p>
      <w:pPr>
        <w:keepNext/>
        <w:spacing w:before="40" w:after="40"/>
      </w:pPr>
      <w:r>
        <w:rPr>
          <w:b/>
          <w:color w:val="667085"/>
          <w:sz w:val="17"/>
        </w:rPr>
        <w:t>원문</w:t>
      </w:r>
    </w:p>
    <w:p>
      <w:pPr>
        <w:pStyle w:val="SourceText"/>
        <w:keepLines w:val="0"/>
      </w:pPr>
      <w:r>
        <w:rPr>
          <w:rFonts w:ascii="Noto Sans CJK KR" w:hAnsi="Noto Sans CJK KR" w:eastAsia="Noto Sans CJK KR"/>
        </w:rPr>
        <w:t>一此論流布者數本互有少異今簡其優者而從之。</w:t>
      </w:r>
    </w:p>
    <w:p>
      <w:pPr>
        <w:keepNext/>
        <w:spacing w:before="40" w:after="40"/>
      </w:pPr>
      <w:r>
        <w:rPr>
          <w:b/>
          <w:color w:val="2E74B5"/>
          <w:sz w:val="17"/>
        </w:rPr>
        <w:t>한국어 직역</w:t>
      </w:r>
    </w:p>
    <w:p>
      <w:pPr>
        <w:pStyle w:val="TranslationText"/>
        <w:keepLines w:val="0"/>
      </w:pPr>
      <w:r>
        <w:t>첫째, 이 논은 유통되는 판본이 여러 가지여서 서로 조금씩 다른 점이 있으므로, 지금 그 가운데 나은 것을 가려 따랐다.</w:t>
      </w:r>
    </w:p>
    <w:p>
      <w:pPr>
        <w:pStyle w:val="Heading2"/>
        <w:keepNext/>
      </w:pPr>
      <w:r>
        <w:t>범례 2</w:t>
      </w:r>
    </w:p>
    <w:p>
      <w:pPr>
        <w:keepNext/>
        <w:spacing w:before="40" w:after="40"/>
      </w:pPr>
      <w:r>
        <w:rPr>
          <w:b/>
          <w:color w:val="667085"/>
          <w:sz w:val="17"/>
        </w:rPr>
        <w:t>원문</w:t>
      </w:r>
    </w:p>
    <w:p>
      <w:pPr>
        <w:pStyle w:val="SourceText"/>
        <w:keepLines w:val="0"/>
      </w:pPr>
      <w:r>
        <w:rPr>
          <w:rFonts w:ascii="Noto Sans CJK KR" w:hAnsi="Noto Sans CJK KR" w:eastAsia="Noto Sans CJK KR"/>
        </w:rPr>
        <w:t>一私記山家論註本互有同異彼是而此非者依彼改之義涉兩可者標之上方兩本俱誤者敢依義正之。</w:t>
      </w:r>
    </w:p>
    <w:p>
      <w:pPr>
        <w:keepNext/>
        <w:spacing w:before="40" w:after="40"/>
      </w:pPr>
      <w:r>
        <w:rPr>
          <w:b/>
          <w:color w:val="2E74B5"/>
          <w:sz w:val="17"/>
        </w:rPr>
        <w:t>한국어 직역</w:t>
      </w:r>
    </w:p>
    <w:p>
      <w:pPr>
        <w:pStyle w:val="TranslationText"/>
        <w:keepLines w:val="0"/>
      </w:pPr>
      <w:r>
        <w:t>첫째, 『사기』와 산가(山家)의 논주본은 서로 같은 점과 다른 점이 있는데, 저쪽이 옳고 이쪽이 그른 것은 저쪽에 따라 고쳤고, 뜻이 두 가지로 모두 가능하면 위쪽에 표시하였으며, 두 판본이 모두 잘못된 것은 감히 뜻에 근거하여 바로잡았다.</w:t>
      </w:r>
    </w:p>
    <w:p>
      <w:pPr>
        <w:pStyle w:val="Heading2"/>
        <w:keepNext/>
      </w:pPr>
      <w:r>
        <w:t>범례 3</w:t>
      </w:r>
    </w:p>
    <w:p>
      <w:pPr>
        <w:keepNext/>
        <w:spacing w:before="40" w:after="40"/>
      </w:pPr>
      <w:r>
        <w:rPr>
          <w:b/>
          <w:color w:val="667085"/>
          <w:sz w:val="17"/>
        </w:rPr>
        <w:t>원문</w:t>
      </w:r>
    </w:p>
    <w:p>
      <w:pPr>
        <w:pStyle w:val="SourceText"/>
        <w:keepLines w:val="0"/>
      </w:pPr>
      <w:r>
        <w:rPr>
          <w:rFonts w:ascii="Noto Sans CJK KR" w:hAnsi="Noto Sans CJK KR" w:eastAsia="Noto Sans CJK KR"/>
        </w:rPr>
        <w:t>一論記中引用諸文多取意引之然其義不通者據本文改之。</w:t>
      </w:r>
    </w:p>
    <w:p>
      <w:pPr>
        <w:keepNext/>
        <w:spacing w:before="40" w:after="40"/>
      </w:pPr>
      <w:r>
        <w:rPr>
          <w:b/>
          <w:color w:val="2E74B5"/>
          <w:sz w:val="17"/>
        </w:rPr>
        <w:t>한국어 직역</w:t>
      </w:r>
    </w:p>
    <w:p>
      <w:pPr>
        <w:pStyle w:val="TranslationText"/>
        <w:keepLines w:val="0"/>
      </w:pPr>
      <w:r>
        <w:t>첫째, 『금강비론』과 『사기』에서 여러 문헌을 인용한 것은 뜻을 취하여 인용한 것이 많지만, 그 뜻이 통하지 않는 경우에는 원문에 근거하여 고쳤다.</w:t>
      </w:r>
    </w:p>
    <w:p>
      <w:pPr>
        <w:pStyle w:val="Heading2"/>
        <w:keepNext/>
      </w:pPr>
      <w:r>
        <w:t>범례 4</w:t>
      </w:r>
    </w:p>
    <w:p>
      <w:pPr>
        <w:keepNext/>
        <w:spacing w:before="40" w:after="40"/>
      </w:pPr>
      <w:r>
        <w:rPr>
          <w:b/>
          <w:color w:val="667085"/>
          <w:sz w:val="17"/>
        </w:rPr>
        <w:t>원문</w:t>
      </w:r>
    </w:p>
    <w:p>
      <w:pPr>
        <w:pStyle w:val="SourceText"/>
        <w:keepLines w:val="0"/>
      </w:pPr>
      <w:r>
        <w:rPr>
          <w:rFonts w:ascii="Noto Sans CJK KR" w:hAnsi="Noto Sans CJK KR" w:eastAsia="Noto Sans CJK KR"/>
        </w:rPr>
        <w:t>一私記科目間有缺遺者傍取性庵息公或以曾所聞私補之仍上加△下加﹂以分之。</w:t>
      </w:r>
    </w:p>
    <w:p>
      <w:pPr>
        <w:keepNext/>
        <w:spacing w:before="40" w:after="40"/>
      </w:pPr>
      <w:r>
        <w:rPr>
          <w:b/>
          <w:color w:val="2E74B5"/>
          <w:sz w:val="17"/>
        </w:rPr>
        <w:t>한국어 직역</w:t>
      </w:r>
    </w:p>
    <w:p>
      <w:pPr>
        <w:pStyle w:val="TranslationText"/>
        <w:keepLines w:val="0"/>
      </w:pPr>
      <w:r>
        <w:t>첫째, 『사기』의 과목 가운데 빠진 것이 있으면 곁으로 성암 식공의 것을 취하거나, 혹 일찍이 들은 바를 가지고 사사로이 보충하였다. 그리고 위에는 △를, 아래에는 ﹂를 붙여 구별하였다.</w:t>
      </w:r>
    </w:p>
    <w:p>
      <w:pPr>
        <w:pStyle w:val="Heading2"/>
        <w:keepNext/>
      </w:pPr>
      <w:r>
        <w:t>범례 5</w:t>
      </w:r>
    </w:p>
    <w:p>
      <w:pPr>
        <w:keepNext/>
        <w:spacing w:before="40" w:after="40"/>
      </w:pPr>
      <w:r>
        <w:rPr>
          <w:b/>
          <w:color w:val="667085"/>
          <w:sz w:val="17"/>
        </w:rPr>
        <w:t>원문</w:t>
      </w:r>
    </w:p>
    <w:p>
      <w:pPr>
        <w:pStyle w:val="SourceText"/>
        <w:keepLines w:val="0"/>
      </w:pPr>
      <w:r>
        <w:rPr>
          <w:rFonts w:ascii="Noto Sans CJK KR" w:hAnsi="Noto Sans CJK KR" w:eastAsia="Noto Sans CJK KR"/>
        </w:rPr>
        <w:t>一論題私記云金錍論註本云金剛錍論其餘竝云金剛錍今從註本以有偏權疑碎加之以剛之言也。</w:t>
      </w:r>
    </w:p>
    <w:p>
      <w:pPr>
        <w:keepNext/>
        <w:spacing w:before="40" w:after="40"/>
      </w:pPr>
      <w:r>
        <w:rPr>
          <w:b/>
          <w:color w:val="2E74B5"/>
          <w:sz w:val="17"/>
        </w:rPr>
        <w:t>한국어 직역</w:t>
      </w:r>
    </w:p>
    <w:p>
      <w:pPr>
        <w:pStyle w:val="TranslationText"/>
        <w:keepLines w:val="0"/>
      </w:pPr>
      <w:r>
        <w:t>첫째, 논 제목은 『사기』에는 『금비론』이라 하고 논주본에는 『금강비론』이라 하며 나머지는 모두 『금강비』라고 한다. 지금은 논주본을 따랐으니, 편교·권교(偏權)에 대한 의심을 부수는 뜻이 있으므로 ‘비(錍)’에 ‘강(剛)’이라는 말을 더한 것이다.</w:t>
      </w:r>
    </w:p>
    <w:p>
      <w:pPr>
        <w:pStyle w:val="Heading2"/>
        <w:keepNext/>
      </w:pPr>
      <w:r>
        <w:t>범례 6</w:t>
      </w:r>
    </w:p>
    <w:p>
      <w:pPr>
        <w:keepNext/>
        <w:spacing w:before="40" w:after="40"/>
      </w:pPr>
      <w:r>
        <w:rPr>
          <w:b/>
          <w:color w:val="667085"/>
          <w:sz w:val="17"/>
        </w:rPr>
        <w:t>원문</w:t>
      </w:r>
    </w:p>
    <w:p>
      <w:pPr>
        <w:pStyle w:val="SourceText"/>
        <w:keepLines w:val="0"/>
      </w:pPr>
      <w:r>
        <w:rPr>
          <w:rFonts w:ascii="Noto Sans CJK KR" w:hAnsi="Noto Sans CJK KR" w:eastAsia="Noto Sans CJK KR"/>
        </w:rPr>
        <w:t>一註本不載撰號以起首六字當撰號也今從之不立撰號科蓋為是也。</w:t>
      </w:r>
    </w:p>
    <w:p>
      <w:pPr>
        <w:keepNext/>
        <w:spacing w:before="40" w:after="40"/>
      </w:pPr>
      <w:r>
        <w:rPr>
          <w:b/>
          <w:color w:val="2E74B5"/>
          <w:sz w:val="17"/>
        </w:rPr>
        <w:t>한국어 직역</w:t>
      </w:r>
    </w:p>
    <w:p>
      <w:pPr>
        <w:pStyle w:val="TranslationText"/>
        <w:keepLines w:val="0"/>
      </w:pPr>
      <w:r>
        <w:t>첫째, 주본에는 찬자의 호칭을 싣지 않았는데, 첫머리의 여섯 글자를 찬자의 호칭으로 보았기 때문이다. 지금 이를 따라 별도로 찬자 호칭의 과목을 세우지 않았으니 대체로 이것이 옳다.</w:t>
      </w:r>
    </w:p>
    <w:p>
      <w:pPr>
        <w:pStyle w:val="Heading2"/>
        <w:keepNext/>
      </w:pPr>
      <w:r>
        <w:t>문단 003  ·  [0490b12]</w:t>
      </w:r>
    </w:p>
    <w:p>
      <w:pPr>
        <w:keepNext/>
        <w:spacing w:before="40" w:after="40"/>
      </w:pPr>
      <w:r>
        <w:rPr>
          <w:b/>
          <w:color w:val="667085"/>
          <w:sz w:val="17"/>
        </w:rPr>
        <w:t>원문</w:t>
      </w:r>
    </w:p>
    <w:p>
      <w:pPr>
        <w:pStyle w:val="SourceText"/>
        <w:keepLines w:val="0"/>
      </w:pPr>
      <w:r>
        <w:rPr>
          <w:rFonts w:ascii="Noto Sans CJK KR" w:hAnsi="Noto Sans CJK KR" w:eastAsia="Noto Sans CJK KR"/>
        </w:rPr>
        <w:t>[0490b12] 凡例畢</w:t>
      </w:r>
    </w:p>
    <w:p>
      <w:pPr>
        <w:keepNext/>
        <w:spacing w:before="40" w:after="40"/>
      </w:pPr>
      <w:r>
        <w:rPr>
          <w:b/>
          <w:color w:val="2E74B5"/>
          <w:sz w:val="17"/>
        </w:rPr>
        <w:t>한국어 직역</w:t>
      </w:r>
    </w:p>
    <w:p>
      <w:pPr>
        <w:pStyle w:val="TranslationText"/>
        <w:keepLines w:val="0"/>
      </w:pPr>
      <w:r>
        <w:t>범례 끝.</w:t>
      </w:r>
    </w:p>
    <w:p>
      <w:pPr>
        <w:pStyle w:val="Heading1"/>
      </w:pPr>
      <w:r>
        <w:t>권상</w:t>
      </w:r>
    </w:p>
    <w:p>
      <w:pPr>
        <w:pStyle w:val="SmallMeta"/>
      </w:pPr>
      <w:r>
        <w:t>No. 932 · 金剛錍論私記會本卷上 · 唐 天台沙門 荊谿大師 撰 · 門人 明曠法師 記 · 日域張府 釋 辯才 會</w:t>
        <w:br/>
        <w:t>No. 932 · 『금강비론사기회본』 권상 · 당 천태 사문 형계대사 찬 · 문인 명광법사 기 · 일본 장부 승려 변재 회편</w:t>
      </w:r>
    </w:p>
    <w:p>
      <w:pPr>
        <w:pStyle w:val="Heading2"/>
        <w:keepNext/>
      </w:pPr>
      <w:r>
        <w:t>문단 004  ·  [0490b23]</w:t>
      </w:r>
    </w:p>
    <w:p>
      <w:pPr>
        <w:keepNext/>
        <w:spacing w:before="40" w:after="40"/>
      </w:pPr>
      <w:r>
        <w:rPr>
          <w:b/>
          <w:color w:val="667085"/>
          <w:sz w:val="17"/>
        </w:rPr>
        <w:t>원문</w:t>
      </w:r>
    </w:p>
    <w:p>
      <w:pPr>
        <w:pStyle w:val="SourceText"/>
        <w:keepLines w:val="0"/>
      </w:pPr>
      <w:r>
        <w:rPr>
          <w:rFonts w:ascii="Noto Sans CJK KR" w:hAnsi="Noto Sans CJK KR" w:eastAsia="Noto Sans CJK KR"/>
        </w:rPr>
        <w:t>[0490b23] ○就文為二初題目次入文解釋。</w:t>
      </w:r>
    </w:p>
    <w:p>
      <w:pPr>
        <w:keepNext/>
        <w:spacing w:before="40" w:after="40"/>
      </w:pPr>
      <w:r>
        <w:rPr>
          <w:b/>
          <w:color w:val="2E74B5"/>
          <w:sz w:val="17"/>
        </w:rPr>
        <w:t>한국어 직역</w:t>
      </w:r>
    </w:p>
    <w:p>
      <w:pPr>
        <w:pStyle w:val="TranslationText"/>
        <w:keepLines w:val="0"/>
      </w:pPr>
      <w:r>
        <w:t>○ 글에 나아가 둘로 나눈다. 첫째는 제목이고, 다음은 본문에 들어가 해석하는 것이다.</w:t>
      </w:r>
    </w:p>
    <w:p>
      <w:pPr>
        <w:pStyle w:val="Heading2"/>
        <w:keepNext/>
      </w:pPr>
      <w:r>
        <w:t>문단 005  ·  [0490b23]</w:t>
      </w:r>
    </w:p>
    <w:p>
      <w:pPr>
        <w:keepNext/>
        <w:spacing w:before="40" w:after="40"/>
      </w:pPr>
      <w:r>
        <w:rPr>
          <w:b/>
          <w:color w:val="667085"/>
          <w:sz w:val="17"/>
        </w:rPr>
        <w:t>원문</w:t>
      </w:r>
    </w:p>
    <w:p>
      <w:pPr>
        <w:pStyle w:val="SourceText"/>
        <w:keepLines w:val="0"/>
      </w:pPr>
      <w:r>
        <w:rPr>
          <w:rFonts w:ascii="Noto Sans CJK KR" w:hAnsi="Noto Sans CJK KR" w:eastAsia="Noto Sans CJK KR"/>
        </w:rPr>
        <w:t>[0490b23] △初又二初題目。</w:t>
      </w:r>
    </w:p>
    <w:p>
      <w:pPr>
        <w:keepNext/>
        <w:spacing w:before="40" w:after="40"/>
      </w:pPr>
      <w:r>
        <w:rPr>
          <w:b/>
          <w:color w:val="2E74B5"/>
          <w:sz w:val="17"/>
        </w:rPr>
        <w:t>한국어 직역</w:t>
      </w:r>
    </w:p>
    <w:p>
      <w:pPr>
        <w:pStyle w:val="TranslationText"/>
        <w:keepLines w:val="0"/>
      </w:pPr>
      <w:r>
        <w:t>△ 첫째를 다시 둘로 나누니, 첫째는 제목이다.</w:t>
      </w:r>
    </w:p>
    <w:p>
      <w:pPr>
        <w:pStyle w:val="Heading2"/>
        <w:keepNext/>
      </w:pPr>
      <w:r>
        <w:t>문단 006  ·  [0490c01]</w:t>
      </w:r>
    </w:p>
    <w:p>
      <w:pPr>
        <w:keepNext/>
        <w:spacing w:before="40" w:after="40"/>
      </w:pPr>
      <w:r>
        <w:rPr>
          <w:b/>
          <w:color w:val="667085"/>
          <w:sz w:val="17"/>
        </w:rPr>
        <w:t>원문</w:t>
      </w:r>
    </w:p>
    <w:p>
      <w:pPr>
        <w:pStyle w:val="SourceText"/>
        <w:keepLines w:val="0"/>
      </w:pPr>
      <w:r>
        <w:rPr>
          <w:rFonts w:ascii="Noto Sans CJK KR" w:hAnsi="Noto Sans CJK KR" w:eastAsia="Noto Sans CJK KR"/>
        </w:rPr>
        <w:t>[0490c01] 金剛錍論</w:t>
      </w:r>
    </w:p>
    <w:p>
      <w:pPr>
        <w:keepNext/>
        <w:spacing w:before="40" w:after="40"/>
      </w:pPr>
      <w:r>
        <w:rPr>
          <w:b/>
          <w:color w:val="2E74B5"/>
          <w:sz w:val="17"/>
        </w:rPr>
        <w:t>한국어 직역</w:t>
      </w:r>
    </w:p>
    <w:p>
      <w:pPr>
        <w:pStyle w:val="TranslationText"/>
        <w:keepLines w:val="0"/>
      </w:pPr>
      <w:r>
        <w:t>금강비론</w:t>
      </w:r>
    </w:p>
    <w:p>
      <w:pPr>
        <w:pStyle w:val="Heading2"/>
        <w:keepNext/>
      </w:pPr>
      <w:r>
        <w:t>문단 007  ·  [0490c02]</w:t>
      </w:r>
    </w:p>
    <w:p>
      <w:pPr>
        <w:keepNext/>
        <w:spacing w:before="40" w:after="40"/>
      </w:pPr>
      <w:r>
        <w:rPr>
          <w:b/>
          <w:color w:val="667085"/>
          <w:sz w:val="17"/>
        </w:rPr>
        <w:t>원문</w:t>
      </w:r>
    </w:p>
    <w:p>
      <w:pPr>
        <w:pStyle w:val="SourceText"/>
        <w:keepLines w:val="0"/>
      </w:pPr>
      <w:r>
        <w:rPr>
          <w:rFonts w:ascii="Noto Sans CJK KR" w:hAnsi="Noto Sans CJK KR" w:eastAsia="Noto Sans CJK KR"/>
        </w:rPr>
        <w:t>[0490c02] 言金錍者涅槃第八如來性品迦葉問佛云何佛性難見難入佛言如百盲人為治眼故造詣良醫良醫即以金錍抉其眼瞙一指示之問言見不答言不見復以二指三指示之問言見不答言少見章安云初指如空觀故云不見三指譬圓教十住三觀分證故云少見別教十住猶未能見也。</w:t>
      </w:r>
    </w:p>
    <w:p>
      <w:pPr>
        <w:keepNext/>
        <w:spacing w:before="40" w:after="40"/>
      </w:pPr>
      <w:r>
        <w:rPr>
          <w:b/>
          <w:color w:val="2E74B5"/>
          <w:sz w:val="17"/>
        </w:rPr>
        <w:t>한국어 직역</w:t>
      </w:r>
    </w:p>
    <w:p>
      <w:pPr>
        <w:pStyle w:val="TranslationText"/>
        <w:keepLines w:val="0"/>
      </w:pPr>
      <w:r>
        <w:t>‘금비(金錍)’라고 한 것은 『열반경』 제8 「여래성품」에서 가섭이 부처님께 “어찌하여 불성은 보기 어렵고 들어가기 어렵습니까?”라고 묻자, 부처님이 말씀하시기를 “백 명의 맹인이 눈을 치료하려고 훌륭한 의사를 찾아갔는데, 훌륭한 의사가 곧 금비로 그들의 눈가리개를 도려내고 손가락 하나를 보여 주며 ‘보이는가?’라고 물으니 ‘보이지 않습니다.’라고 답하였다. 다시 두 손가락과 세 손가락을 보여 주며 ‘보이는가?’라고 물으니 ‘조금 보입니다.’라고 답하였다.”라고 하신 데서 나온 말이다. 장안이 말하기를 “첫 손가락은 공관(空觀)과 같기 때문에 ‘보이지 않는다’고 했고, 세 손가락은 원교 십주에서 삼관을 부분적으로 증득함을 비유하므로 ‘조금 보인다’고 하였다. 별교의 십주는 아직 볼 수 없다.”라고 하였다.</w:t>
      </w:r>
    </w:p>
    <w:p>
      <w:pPr>
        <w:pStyle w:val="Heading2"/>
        <w:keepNext/>
      </w:pPr>
      <w:r>
        <w:t>문단 008  ·  [0490c07]</w:t>
      </w:r>
    </w:p>
    <w:p>
      <w:pPr>
        <w:keepNext/>
        <w:spacing w:before="40" w:after="40"/>
      </w:pPr>
      <w:r>
        <w:rPr>
          <w:b/>
          <w:color w:val="667085"/>
          <w:sz w:val="17"/>
        </w:rPr>
        <w:t>원문</w:t>
      </w:r>
    </w:p>
    <w:p>
      <w:pPr>
        <w:pStyle w:val="SourceText"/>
        <w:keepLines w:val="0"/>
      </w:pPr>
      <w:r>
        <w:rPr>
          <w:rFonts w:ascii="Noto Sans CJK KR" w:hAnsi="Noto Sans CJK KR" w:eastAsia="Noto Sans CJK KR"/>
        </w:rPr>
        <w:t>[0490c07] ○[1]次註解題目。</w:t>
      </w:r>
    </w:p>
    <w:p>
      <w:pPr>
        <w:keepNext/>
        <w:spacing w:before="40" w:after="40"/>
      </w:pPr>
      <w:r>
        <w:rPr>
          <w:b/>
          <w:color w:val="2E74B5"/>
          <w:sz w:val="17"/>
        </w:rPr>
        <w:t>한국어 직역</w:t>
      </w:r>
    </w:p>
    <w:p>
      <w:pPr>
        <w:pStyle w:val="TranslationText"/>
        <w:keepLines w:val="0"/>
      </w:pPr>
      <w:r>
        <w:t>○[1] 다음은 제목을 주해한다.</w:t>
      </w:r>
    </w:p>
    <w:p>
      <w:pPr>
        <w:pStyle w:val="EditorialNote"/>
        <w:keepLines w:val="0"/>
      </w:pPr>
      <w:r>
        <w:t>교감·번역 메모 | [1]은 원문에 남아 있는 교감·주석 표지이며 대응 주가 TXT에는 보이지 않는다.</w:t>
      </w:r>
    </w:p>
    <w:p>
      <w:pPr>
        <w:pStyle w:val="Heading2"/>
        <w:keepNext/>
      </w:pPr>
      <w:r>
        <w:t>문단 009  ·  [0490c09]</w:t>
      </w:r>
    </w:p>
    <w:p>
      <w:pPr>
        <w:keepNext/>
        <w:spacing w:before="40" w:after="40"/>
      </w:pPr>
      <w:r>
        <w:rPr>
          <w:b/>
          <w:color w:val="667085"/>
          <w:sz w:val="17"/>
        </w:rPr>
        <w:t>원문</w:t>
      </w:r>
    </w:p>
    <w:p>
      <w:pPr>
        <w:pStyle w:val="SourceText"/>
        <w:keepLines w:val="0"/>
      </w:pPr>
      <w:r>
        <w:rPr>
          <w:rFonts w:ascii="Noto Sans CJK KR" w:hAnsi="Noto Sans CJK KR" w:eastAsia="Noto Sans CJK KR"/>
        </w:rPr>
        <w:t>[0490c09] 圓伊金錍以抉四眼無明之瞙令一切處悉見遮那佛性之指偏權疑碎加之以剛假夢寄客立以賓主觀者恕之。</w:t>
      </w:r>
    </w:p>
    <w:p>
      <w:pPr>
        <w:keepNext/>
        <w:spacing w:before="40" w:after="40"/>
      </w:pPr>
      <w:r>
        <w:rPr>
          <w:b/>
          <w:color w:val="2E74B5"/>
          <w:sz w:val="17"/>
        </w:rPr>
        <w:t>한국어 직역</w:t>
      </w:r>
    </w:p>
    <w:p>
      <w:pPr>
        <w:pStyle w:val="TranslationText"/>
        <w:keepLines w:val="0"/>
      </w:pPr>
      <w:r>
        <w:t>원이(圓伊)의 금비로 네 눈의 무명 눈가리개를 도려내어 모든 곳에서 비로자나의 불성을 가리키는 손가락을 모두 보게 한다. 편권의 의심을 부수기 때문에 ‘강(剛)’을 더하였고, 꿈을 빌려 객에게 의탁하여 빈주를 세웠으니 보는 이는 양해하기 바란다.</w:t>
      </w:r>
    </w:p>
    <w:p>
      <w:pPr>
        <w:pStyle w:val="Heading2"/>
        <w:keepNext/>
      </w:pPr>
      <w:r>
        <w:t>문단 010  ·  [0490c12]</w:t>
      </w:r>
    </w:p>
    <w:p>
      <w:pPr>
        <w:keepNext/>
        <w:spacing w:before="40" w:after="40"/>
      </w:pPr>
      <w:r>
        <w:rPr>
          <w:b/>
          <w:color w:val="667085"/>
          <w:sz w:val="17"/>
        </w:rPr>
        <w:t>원문</w:t>
      </w:r>
    </w:p>
    <w:p>
      <w:pPr>
        <w:pStyle w:val="SourceText"/>
        <w:keepLines w:val="0"/>
      </w:pPr>
      <w:r>
        <w:rPr>
          <w:rFonts w:ascii="Noto Sans CJK KR" w:hAnsi="Noto Sans CJK KR" w:eastAsia="Noto Sans CJK KR"/>
        </w:rPr>
        <w:t>[0490c12] 言圓伊等者圓伊即金錍竝譬三德之教西方伊字猶如鐺脚仍有遊[糸*系]相伴可譬圓教三德不縱不橫義通六即見開顯理名為佛眼故大經云學大乘者雖是肉眼名為佛眼迷此理教名餘四眼煩惑雖多無明攝盡四眼見別由同體無明故以金剛教錍抉四眼之無明令歸佛眼種智性外無法故云悉見破偏小執故立剛名絕四離百故夢為表心遊理外而立客號緣性決疑乃稱為主也。</w:t>
      </w:r>
    </w:p>
    <w:p>
      <w:pPr>
        <w:keepNext/>
        <w:spacing w:before="40" w:after="40"/>
      </w:pPr>
      <w:r>
        <w:rPr>
          <w:b/>
          <w:color w:val="2E74B5"/>
          <w:sz w:val="17"/>
        </w:rPr>
        <w:t>한국어 직역</w:t>
      </w:r>
    </w:p>
    <w:p>
      <w:pPr>
        <w:pStyle w:val="TranslationText"/>
        <w:keepLines w:val="0"/>
      </w:pPr>
      <w:r>
        <w:t>‘원이’ 등이라고 한 것은, 원이와 금비가 모두 삼덕의 가르침을 비유하기 때문이다. 서방의 ‘이(伊)’자는 솥발과 같고 또 유[糸*系]가 서로 따르는 모양이 있어 원교의 삼덕이 종도 아니고 횡도 아닌 뜻을 비유할 수 있다. 이 뜻은 육즉에 통한다. 개현의 이치를 보는 것을 불안(佛眼)이라 이름하므로 『대경』에서 말하기를 “대승을 배우는 이는 비록 육안이라도 불안이라 한다.”라고 하였다. 이 이치와 가르침에 미혹한 것을 나머지 네 눈이라 한다. 번뇌와 미혹이 비록 많아도 무명이 모두 포섭한다. 네 눈의 견해가 다른 것은 동체무명 때문이므로, 금강 같은 교법의 비로 네 눈의 무명을 도려내어 불안과 종지(種智)로 돌아가게 한다. 성품 밖에는 어떤 법도 없으므로 ‘모두 보게 한다’고 한 것이다. 편소의 집착을 깨뜨리기 때문에 ‘강(剛)’이라는 이름을 세웠고, 사구를 끊고 백비를 떠났기 때문에 꿈으로써 마음이 이치 밖에서 노니는 것을 나타내어 ‘객’이라는 이름을 세웠으며, 성품에 반연하여 의심을 결단하므로 마침내 ‘주인’이라 칭한다.</w:t>
      </w:r>
    </w:p>
    <w:p>
      <w:pPr>
        <w:pStyle w:val="EditorialNote"/>
        <w:keepLines w:val="0"/>
      </w:pPr>
      <w:r>
        <w:t>교감·번역 메모 | ‘[糸*系]’는 조자 구성 표기로 보이며 원문을 그대로 보존하였다.</w:t>
      </w:r>
    </w:p>
    <w:p>
      <w:pPr>
        <w:pStyle w:val="EditorialNote"/>
        <w:keepLines w:val="0"/>
      </w:pPr>
      <w:r>
        <w:t>교감·번역 메모 | ‘絕四離百’는 사구·백비를 끊고 떠남을 뜻하는 불교 논리의 관용구로 직역하였다.</w:t>
      </w:r>
    </w:p>
    <w:p>
      <w:pPr>
        <w:pStyle w:val="Heading2"/>
        <w:keepNext/>
      </w:pPr>
      <w:r>
        <w:t>문단 011  ·  [0490c20]</w:t>
      </w:r>
    </w:p>
    <w:p>
      <w:pPr>
        <w:keepNext/>
        <w:spacing w:before="40" w:after="40"/>
      </w:pPr>
      <w:r>
        <w:rPr>
          <w:b/>
          <w:color w:val="667085"/>
          <w:sz w:val="17"/>
        </w:rPr>
        <w:t>원문</w:t>
      </w:r>
    </w:p>
    <w:p>
      <w:pPr>
        <w:pStyle w:val="SourceText"/>
        <w:keepLines w:val="0"/>
      </w:pPr>
      <w:r>
        <w:rPr>
          <w:rFonts w:ascii="Noto Sans CJK KR" w:hAnsi="Noto Sans CJK KR" w:eastAsia="Noto Sans CJK KR"/>
        </w:rPr>
        <w:t>[0490c20] ○次入文解釋為三初序分次曾於下正宗三於是下流通初又二初謙己述意二初謙己。</w:t>
      </w:r>
    </w:p>
    <w:p>
      <w:pPr>
        <w:keepNext/>
        <w:spacing w:before="40" w:after="40"/>
      </w:pPr>
      <w:r>
        <w:rPr>
          <w:b/>
          <w:color w:val="2E74B5"/>
          <w:sz w:val="17"/>
        </w:rPr>
        <w:t>한국어 직역</w:t>
      </w:r>
    </w:p>
    <w:p>
      <w:pPr>
        <w:pStyle w:val="TranslationText"/>
        <w:keepLines w:val="0"/>
      </w:pPr>
      <w:r>
        <w:t>○ 다음은 본문에 들어가 해석하는데 셋으로 나눈다. 첫째는 서분, 둘째는 ‘曾於’ 이하의 정종분, 셋째는 ‘於是’ 이하의 유통분이다. 첫째를 다시 둘로 나누니, 첫째는 자신을 겸손히 낮추며 뜻을 서술하는 것이고, 그중 첫째는 자신을 겸손히 낮추는 것이다.</w:t>
      </w:r>
    </w:p>
    <w:p>
      <w:pPr>
        <w:pStyle w:val="Heading2"/>
        <w:keepNext/>
      </w:pPr>
      <w:r>
        <w:t>문단 012  ·  [0490c22]</w:t>
      </w:r>
    </w:p>
    <w:p>
      <w:pPr>
        <w:keepNext/>
        <w:spacing w:before="40" w:after="40"/>
      </w:pPr>
      <w:r>
        <w:rPr>
          <w:b/>
          <w:color w:val="667085"/>
          <w:sz w:val="17"/>
        </w:rPr>
        <w:t>원문</w:t>
      </w:r>
    </w:p>
    <w:p>
      <w:pPr>
        <w:pStyle w:val="SourceText"/>
        <w:keepLines w:val="0"/>
      </w:pPr>
      <w:r>
        <w:rPr>
          <w:rFonts w:ascii="Noto Sans CJK KR" w:hAnsi="Noto Sans CJK KR" w:eastAsia="Noto Sans CJK KR"/>
        </w:rPr>
        <w:t>[0490c22] 天台沙門湛然自濫霑釋典積有歲年未甞不以佛性義經懷。</w:t>
      </w:r>
    </w:p>
    <w:p>
      <w:pPr>
        <w:keepNext/>
        <w:spacing w:before="40" w:after="40"/>
      </w:pPr>
      <w:r>
        <w:rPr>
          <w:b/>
          <w:color w:val="2E74B5"/>
          <w:sz w:val="17"/>
        </w:rPr>
        <w:t>한국어 직역</w:t>
      </w:r>
    </w:p>
    <w:p>
      <w:pPr>
        <w:pStyle w:val="TranslationText"/>
        <w:keepLines w:val="0"/>
      </w:pPr>
      <w:r>
        <w:t>천태 사문 담연은 외람되이 불전을 접한 지 여러 해가 되었으나, 일찍이 불성의 뜻을 마음에 두지 않은 적이 없었다.</w:t>
      </w:r>
    </w:p>
    <w:p>
      <w:pPr>
        <w:pStyle w:val="Heading2"/>
        <w:keepNext/>
      </w:pPr>
      <w:r>
        <w:t>문단 013  ·  [0490c24]</w:t>
      </w:r>
    </w:p>
    <w:p>
      <w:pPr>
        <w:keepNext/>
        <w:spacing w:before="40" w:after="40"/>
      </w:pPr>
      <w:r>
        <w:rPr>
          <w:b/>
          <w:color w:val="667085"/>
          <w:sz w:val="17"/>
        </w:rPr>
        <w:t>원문</w:t>
      </w:r>
    </w:p>
    <w:p>
      <w:pPr>
        <w:pStyle w:val="SourceText"/>
        <w:keepLines w:val="0"/>
      </w:pPr>
      <w:r>
        <w:rPr>
          <w:rFonts w:ascii="Noto Sans CJK KR" w:hAnsi="Noto Sans CJK KR" w:eastAsia="Noto Sans CJK KR"/>
        </w:rPr>
        <w:t>[0490c24] 嘗猶曾也以猶用也。</w:t>
      </w:r>
    </w:p>
    <w:p>
      <w:pPr>
        <w:keepNext/>
        <w:spacing w:before="40" w:after="40"/>
      </w:pPr>
      <w:r>
        <w:rPr>
          <w:b/>
          <w:color w:val="2E74B5"/>
          <w:sz w:val="17"/>
        </w:rPr>
        <w:t>한국어 직역</w:t>
      </w:r>
    </w:p>
    <w:p>
      <w:pPr>
        <w:pStyle w:val="TranslationText"/>
        <w:keepLines w:val="0"/>
      </w:pPr>
      <w:r>
        <w:t>‘嘗’은 ‘曾’과 같고, ‘以’는 ‘用’과 같다.</w:t>
      </w:r>
    </w:p>
    <w:p>
      <w:pPr>
        <w:pStyle w:val="Heading2"/>
        <w:keepNext/>
      </w:pPr>
      <w:r>
        <w:t>문단 014  ·  [0490c24]</w:t>
      </w:r>
    </w:p>
    <w:p>
      <w:pPr>
        <w:keepNext/>
        <w:spacing w:before="40" w:after="40"/>
      </w:pPr>
      <w:r>
        <w:rPr>
          <w:b/>
          <w:color w:val="667085"/>
          <w:sz w:val="17"/>
        </w:rPr>
        <w:t>원문</w:t>
      </w:r>
    </w:p>
    <w:p>
      <w:pPr>
        <w:pStyle w:val="SourceText"/>
        <w:keepLines w:val="0"/>
      </w:pPr>
      <w:r>
        <w:rPr>
          <w:rFonts w:ascii="Noto Sans CJK KR" w:hAnsi="Noto Sans CJK KR" w:eastAsia="Noto Sans CJK KR"/>
        </w:rPr>
        <w:t>[0490c24] ○次述意。</w:t>
      </w:r>
    </w:p>
    <w:p>
      <w:pPr>
        <w:keepNext/>
        <w:spacing w:before="40" w:after="40"/>
      </w:pPr>
      <w:r>
        <w:rPr>
          <w:b/>
          <w:color w:val="2E74B5"/>
          <w:sz w:val="17"/>
        </w:rPr>
        <w:t>한국어 직역</w:t>
      </w:r>
    </w:p>
    <w:p>
      <w:pPr>
        <w:pStyle w:val="TranslationText"/>
        <w:keepLines w:val="0"/>
      </w:pPr>
      <w:r>
        <w:t>○ 다음은 뜻을 서술한다.</w:t>
      </w:r>
    </w:p>
    <w:p>
      <w:pPr>
        <w:pStyle w:val="Heading2"/>
        <w:keepNext/>
      </w:pPr>
      <w:r>
        <w:t>문단 015  ·  [0491a01]</w:t>
      </w:r>
    </w:p>
    <w:p>
      <w:pPr>
        <w:keepNext/>
        <w:spacing w:before="40" w:after="40"/>
      </w:pPr>
      <w:r>
        <w:rPr>
          <w:b/>
          <w:color w:val="667085"/>
          <w:sz w:val="17"/>
        </w:rPr>
        <w:t>원문</w:t>
      </w:r>
    </w:p>
    <w:p>
      <w:pPr>
        <w:pStyle w:val="SourceText"/>
        <w:keepLines w:val="0"/>
      </w:pPr>
      <w:r>
        <w:rPr>
          <w:rFonts w:ascii="Noto Sans CJK KR" w:hAnsi="Noto Sans CJK KR" w:eastAsia="Noto Sans CJK KR"/>
        </w:rPr>
        <w:t>[0491a01] 恐不了之徒為苦行。</w:t>
      </w:r>
    </w:p>
    <w:p>
      <w:pPr>
        <w:keepNext/>
        <w:spacing w:before="40" w:after="40"/>
      </w:pPr>
      <w:r>
        <w:rPr>
          <w:b/>
          <w:color w:val="2E74B5"/>
          <w:sz w:val="17"/>
        </w:rPr>
        <w:t>한국어 직역</w:t>
      </w:r>
    </w:p>
    <w:p>
      <w:pPr>
        <w:pStyle w:val="TranslationText"/>
        <w:keepLines w:val="0"/>
      </w:pPr>
      <w:r>
        <w:t>알지 못하는 무리가 헛되이 수행할까 두려워서이다.</w:t>
      </w:r>
    </w:p>
    <w:p>
      <w:pPr>
        <w:pStyle w:val="Heading2"/>
        <w:keepNext/>
      </w:pPr>
      <w:r>
        <w:t>문단 016  ·  [0491a02]</w:t>
      </w:r>
    </w:p>
    <w:p>
      <w:pPr>
        <w:keepNext/>
        <w:spacing w:before="40" w:after="40"/>
      </w:pPr>
      <w:r>
        <w:rPr>
          <w:b/>
          <w:color w:val="667085"/>
          <w:sz w:val="17"/>
        </w:rPr>
        <w:t>원문</w:t>
      </w:r>
    </w:p>
    <w:p>
      <w:pPr>
        <w:pStyle w:val="SourceText"/>
        <w:keepLines w:val="0"/>
      </w:pPr>
      <w:r>
        <w:rPr>
          <w:rFonts w:ascii="Noto Sans CJK KR" w:hAnsi="Noto Sans CJK KR" w:eastAsia="Noto Sans CJK KR"/>
        </w:rPr>
        <w:t>[0491a02] 有二義一迷自己何故以佛性經懷為萬行之本二兼他若自他不了竝行無理印乃同魔外故云徒為徒者空也。</w:t>
      </w:r>
    </w:p>
    <w:p>
      <w:pPr>
        <w:keepNext/>
        <w:spacing w:before="40" w:after="40"/>
      </w:pPr>
      <w:r>
        <w:rPr>
          <w:b/>
          <w:color w:val="2E74B5"/>
          <w:sz w:val="17"/>
        </w:rPr>
        <w:t>한국어 직역</w:t>
      </w:r>
    </w:p>
    <w:p>
      <w:pPr>
        <w:pStyle w:val="TranslationText"/>
        <w:keepLines w:val="0"/>
      </w:pPr>
      <w:r>
        <w:t>두 가지 뜻이 있다. 첫째는 자기 자신에게 미혹한 것이니, 어찌하여 불성을 마음에 두는가 하면 그것이 만행의 근본이기 때문이다. 둘째는 남도 아울러 말한 것이다. 자신과 남이 모두 알지 못하면, 행을 함께 닦더라도 이치의 인가가 없어 곧 마군과 외도와 같아진다. 그러므로 ‘徒’라 하였으니, ‘徒’는 헛되다는 뜻이다.</w:t>
      </w:r>
    </w:p>
    <w:p>
      <w:pPr>
        <w:pStyle w:val="Heading2"/>
        <w:keepNext/>
      </w:pPr>
      <w:r>
        <w:t>문단 017  ·  [0491a04]</w:t>
      </w:r>
    </w:p>
    <w:p>
      <w:pPr>
        <w:keepNext/>
        <w:spacing w:before="40" w:after="40"/>
      </w:pPr>
      <w:r>
        <w:rPr>
          <w:b/>
          <w:color w:val="667085"/>
          <w:sz w:val="17"/>
        </w:rPr>
        <w:t>원문</w:t>
      </w:r>
    </w:p>
    <w:p>
      <w:pPr>
        <w:pStyle w:val="SourceText"/>
        <w:keepLines w:val="0"/>
      </w:pPr>
      <w:r>
        <w:rPr>
          <w:rFonts w:ascii="Noto Sans CJK KR" w:hAnsi="Noto Sans CJK KR" w:eastAsia="Noto Sans CJK KR"/>
        </w:rPr>
        <w:t>[0491a04] ○次正明功能二初總明佛性。</w:t>
      </w:r>
    </w:p>
    <w:p>
      <w:pPr>
        <w:keepNext/>
        <w:spacing w:before="40" w:after="40"/>
      </w:pPr>
      <w:r>
        <w:rPr>
          <w:b/>
          <w:color w:val="2E74B5"/>
          <w:sz w:val="17"/>
        </w:rPr>
        <w:t>한국어 직역</w:t>
      </w:r>
    </w:p>
    <w:p>
      <w:pPr>
        <w:pStyle w:val="TranslationText"/>
        <w:keepLines w:val="0"/>
      </w:pPr>
      <w:r>
        <w:t>○ 다음은 바로 그 공능을 밝히는데 둘로 나눈다. 첫째는 불성을 총괄하여 밝힌다.</w:t>
      </w:r>
    </w:p>
    <w:p>
      <w:pPr>
        <w:pStyle w:val="Heading2"/>
        <w:keepNext/>
      </w:pPr>
      <w:r>
        <w:t>문단 018  ·  [0491a05]</w:t>
      </w:r>
    </w:p>
    <w:p>
      <w:pPr>
        <w:keepNext/>
        <w:spacing w:before="40" w:after="40"/>
      </w:pPr>
      <w:r>
        <w:rPr>
          <w:b/>
          <w:color w:val="667085"/>
          <w:sz w:val="17"/>
        </w:rPr>
        <w:t>원문</w:t>
      </w:r>
    </w:p>
    <w:p>
      <w:pPr>
        <w:pStyle w:val="SourceText"/>
        <w:keepLines w:val="0"/>
      </w:pPr>
      <w:r>
        <w:rPr>
          <w:rFonts w:ascii="Noto Sans CJK KR" w:hAnsi="Noto Sans CJK KR" w:eastAsia="Noto Sans CJK KR"/>
        </w:rPr>
        <w:t>[0491a05] 大教斯立功在於茲。</w:t>
      </w:r>
    </w:p>
    <w:p>
      <w:pPr>
        <w:keepNext/>
        <w:spacing w:before="40" w:after="40"/>
      </w:pPr>
      <w:r>
        <w:rPr>
          <w:b/>
          <w:color w:val="2E74B5"/>
          <w:sz w:val="17"/>
        </w:rPr>
        <w:t>한국어 직역</w:t>
      </w:r>
    </w:p>
    <w:p>
      <w:pPr>
        <w:pStyle w:val="TranslationText"/>
        <w:keepLines w:val="0"/>
      </w:pPr>
      <w:r>
        <w:t>대교가 이로써 성립하는 공은 바로 여기에 있다.</w:t>
      </w:r>
    </w:p>
    <w:p>
      <w:pPr>
        <w:pStyle w:val="Heading2"/>
        <w:keepNext/>
      </w:pPr>
      <w:r>
        <w:t>문단 019  ·  [0491a06]</w:t>
      </w:r>
    </w:p>
    <w:p>
      <w:pPr>
        <w:keepNext/>
        <w:spacing w:before="40" w:after="40"/>
      </w:pPr>
      <w:r>
        <w:rPr>
          <w:b/>
          <w:color w:val="667085"/>
          <w:sz w:val="17"/>
        </w:rPr>
        <w:t>원문</w:t>
      </w:r>
    </w:p>
    <w:p>
      <w:pPr>
        <w:pStyle w:val="SourceText"/>
        <w:keepLines w:val="0"/>
      </w:pPr>
      <w:r>
        <w:rPr>
          <w:rFonts w:ascii="Noto Sans CJK KR" w:hAnsi="Noto Sans CJK KR" w:eastAsia="Noto Sans CJK KR"/>
        </w:rPr>
        <w:t>[0491a06] 為顯文教所依是故云大。</w:t>
      </w:r>
    </w:p>
    <w:p>
      <w:pPr>
        <w:keepNext/>
        <w:spacing w:before="40" w:after="40"/>
      </w:pPr>
      <w:r>
        <w:rPr>
          <w:b/>
          <w:color w:val="2E74B5"/>
          <w:sz w:val="17"/>
        </w:rPr>
        <w:t>한국어 직역</w:t>
      </w:r>
    </w:p>
    <w:p>
      <w:pPr>
        <w:pStyle w:val="TranslationText"/>
        <w:keepLines w:val="0"/>
      </w:pPr>
      <w:r>
        <w:t>문교가 의지하는 바를 드러내기 때문에 ‘대(大)’라고 한다.</w:t>
      </w:r>
    </w:p>
    <w:p>
      <w:pPr>
        <w:pStyle w:val="Heading2"/>
        <w:keepNext/>
      </w:pPr>
      <w:r>
        <w:t>문단 020  ·  [0491a06]</w:t>
      </w:r>
    </w:p>
    <w:p>
      <w:pPr>
        <w:keepNext/>
        <w:spacing w:before="40" w:after="40"/>
      </w:pPr>
      <w:r>
        <w:rPr>
          <w:b/>
          <w:color w:val="667085"/>
          <w:sz w:val="17"/>
        </w:rPr>
        <w:t>원문</w:t>
      </w:r>
    </w:p>
    <w:p>
      <w:pPr>
        <w:pStyle w:val="SourceText"/>
        <w:keepLines w:val="0"/>
      </w:pPr>
      <w:r>
        <w:rPr>
          <w:rFonts w:ascii="Noto Sans CJK KR" w:hAnsi="Noto Sans CJK KR" w:eastAsia="Noto Sans CJK KR"/>
        </w:rPr>
        <w:t>[0491a06] ○次明為諸法歸趣二初雙舉法譬明行法所歸。</w:t>
      </w:r>
    </w:p>
    <w:p>
      <w:pPr>
        <w:keepNext/>
        <w:spacing w:before="40" w:after="40"/>
      </w:pPr>
      <w:r>
        <w:rPr>
          <w:b/>
          <w:color w:val="2E74B5"/>
          <w:sz w:val="17"/>
        </w:rPr>
        <w:t>한국어 직역</w:t>
      </w:r>
    </w:p>
    <w:p>
      <w:pPr>
        <w:pStyle w:val="TranslationText"/>
        <w:keepLines w:val="0"/>
      </w:pPr>
      <w:r>
        <w:t>○ 다음은 여러 법이 돌아가는 귀취임을 밝히는데 둘로 나눈다. 첫째는 법과 비유를 함께 들어 수행법이 돌아가는 바를 밝힌다.</w:t>
      </w:r>
    </w:p>
    <w:p>
      <w:pPr>
        <w:pStyle w:val="Heading2"/>
        <w:keepNext/>
      </w:pPr>
      <w:r>
        <w:t>문단 021  ·  [0491a08]</w:t>
      </w:r>
    </w:p>
    <w:p>
      <w:pPr>
        <w:keepNext/>
        <w:spacing w:before="40" w:after="40"/>
      </w:pPr>
      <w:r>
        <w:rPr>
          <w:b/>
          <w:color w:val="667085"/>
          <w:sz w:val="17"/>
        </w:rPr>
        <w:t>원문</w:t>
      </w:r>
    </w:p>
    <w:p>
      <w:pPr>
        <w:pStyle w:val="SourceText"/>
        <w:keepLines w:val="0"/>
      </w:pPr>
      <w:r>
        <w:rPr>
          <w:rFonts w:ascii="Noto Sans CJK KR" w:hAnsi="Noto Sans CJK KR" w:eastAsia="Noto Sans CJK KR"/>
        </w:rPr>
        <w:t>[0491a08] 萬派之通途眾流之歸趣諸法之大旨造行之所期。</w:t>
      </w:r>
    </w:p>
    <w:p>
      <w:pPr>
        <w:keepNext/>
        <w:spacing w:before="40" w:after="40"/>
      </w:pPr>
      <w:r>
        <w:rPr>
          <w:b/>
          <w:color w:val="2E74B5"/>
          <w:sz w:val="17"/>
        </w:rPr>
        <w:t>한국어 직역</w:t>
      </w:r>
    </w:p>
    <w:p>
      <w:pPr>
        <w:pStyle w:val="TranslationText"/>
        <w:keepLines w:val="0"/>
      </w:pPr>
      <w:r>
        <w:t>온갖 갈래가 통하는 길이며, 모든 흐름이 돌아가는 곳이며, 모든 법의 큰 종지이며, 수행을 일으켜 도달하기를 기약하는 바이다.</w:t>
      </w:r>
    </w:p>
    <w:p>
      <w:pPr>
        <w:pStyle w:val="Heading2"/>
        <w:keepNext/>
      </w:pPr>
      <w:r>
        <w:t>문단 022  ·  [0491a09]</w:t>
      </w:r>
    </w:p>
    <w:p>
      <w:pPr>
        <w:keepNext/>
        <w:spacing w:before="40" w:after="40"/>
      </w:pPr>
      <w:r>
        <w:rPr>
          <w:b/>
          <w:color w:val="667085"/>
          <w:sz w:val="17"/>
        </w:rPr>
        <w:t>원문</w:t>
      </w:r>
    </w:p>
    <w:p>
      <w:pPr>
        <w:pStyle w:val="SourceText"/>
        <w:keepLines w:val="0"/>
      </w:pPr>
      <w:r>
        <w:rPr>
          <w:rFonts w:ascii="Noto Sans CJK KR" w:hAnsi="Noto Sans CJK KR" w:eastAsia="Noto Sans CJK KR"/>
        </w:rPr>
        <w:t>[0491a09] ○次示自他宗趣。</w:t>
      </w:r>
    </w:p>
    <w:p>
      <w:pPr>
        <w:keepNext/>
        <w:spacing w:before="40" w:after="40"/>
      </w:pPr>
      <w:r>
        <w:rPr>
          <w:b/>
          <w:color w:val="2E74B5"/>
          <w:sz w:val="17"/>
        </w:rPr>
        <w:t>한국어 직역</w:t>
      </w:r>
    </w:p>
    <w:p>
      <w:pPr>
        <w:pStyle w:val="TranslationText"/>
        <w:keepLines w:val="0"/>
      </w:pPr>
      <w:r>
        <w:t>○ 다음은 자신과 남의 종지를 보인다.</w:t>
      </w:r>
    </w:p>
    <w:p>
      <w:pPr>
        <w:pStyle w:val="Heading2"/>
        <w:keepNext/>
      </w:pPr>
      <w:r>
        <w:t>문단 023  ·  [0491a10]</w:t>
      </w:r>
    </w:p>
    <w:p>
      <w:pPr>
        <w:keepNext/>
        <w:spacing w:before="40" w:after="40"/>
      </w:pPr>
      <w:r>
        <w:rPr>
          <w:b/>
          <w:color w:val="667085"/>
          <w:sz w:val="17"/>
        </w:rPr>
        <w:t>원문</w:t>
      </w:r>
    </w:p>
    <w:p>
      <w:pPr>
        <w:pStyle w:val="SourceText"/>
        <w:keepLines w:val="0"/>
      </w:pPr>
      <w:r>
        <w:rPr>
          <w:rFonts w:ascii="Noto Sans CJK KR" w:hAnsi="Noto Sans CJK KR" w:eastAsia="Noto Sans CJK KR"/>
        </w:rPr>
        <w:t>[0491a10] 若是思之依而觀之則凡聖一如色香泯淨阿鼻依正全處極聖之自心毗盧身土不逾凡下之一念。</w:t>
      </w:r>
    </w:p>
    <w:p>
      <w:pPr>
        <w:keepNext/>
        <w:spacing w:before="40" w:after="40"/>
      </w:pPr>
      <w:r>
        <w:rPr>
          <w:b/>
          <w:color w:val="2E74B5"/>
          <w:sz w:val="17"/>
        </w:rPr>
        <w:t>한국어 직역</w:t>
      </w:r>
    </w:p>
    <w:p>
      <w:pPr>
        <w:pStyle w:val="TranslationText"/>
        <w:keepLines w:val="0"/>
      </w:pPr>
      <w:r>
        <w:t>만일 이를 생각하고 그것에 의지하여 관한다면 범부와 성인이 한결같고, 색과 향이 사라져 청정해지며, 아비지옥의 의보와 정보가 모두 지극한 성인의 자심 안에 있고, 비로자나의 몸과 국토도 범부의 한 생각을 벗어나지 않는다.</w:t>
      </w:r>
    </w:p>
    <w:p>
      <w:pPr>
        <w:pStyle w:val="Heading2"/>
        <w:keepNext/>
      </w:pPr>
      <w:r>
        <w:t>문단 024  ·  [0491a12]</w:t>
      </w:r>
    </w:p>
    <w:p>
      <w:pPr>
        <w:keepNext/>
        <w:spacing w:before="40" w:after="40"/>
      </w:pPr>
      <w:r>
        <w:rPr>
          <w:b/>
          <w:color w:val="667085"/>
          <w:sz w:val="17"/>
        </w:rPr>
        <w:t>원문</w:t>
      </w:r>
    </w:p>
    <w:p>
      <w:pPr>
        <w:pStyle w:val="SourceText"/>
        <w:keepLines w:val="0"/>
      </w:pPr>
      <w:r>
        <w:rPr>
          <w:rFonts w:ascii="Noto Sans CJK KR" w:hAnsi="Noto Sans CJK KR" w:eastAsia="Noto Sans CJK KR"/>
        </w:rPr>
        <w:t>[0491a12] 百界三千剎那體具故云阿鼻依正全處極聖之自心處猶在也非但凡下在極聖極聖亦在凡下問凡具聖性阿鼻燒煑其性如何答從事從迷有燒不燒從理從悟無燒不燒若爾凡下竝事性遍云何答言性遍者謂理性也覺智家性故名佛性如火家性遍於竹木淹破竹木火性何傷燒煑眾生性理天然不受衰惱若爾生性佛性如何相即答木性火性本來相即水流竹木火性宛然而無淹失由理在於事故得凡下燒煑之名若全事成理云何彼此若爾涅槃何故對生論性答恐生迷性是故對論約證約理譬如虗空空外無法若爾但燒眾生不燒佛性正燒生時其體如何答體性形如空燒熱無當燒時達燒燒即非燒順事受燒性乃隨緣理無失沒如人縛賊縛惡身心善性隨心本不受縛縛亦虗設若執若縛心遊天際也。</w:t>
      </w:r>
    </w:p>
    <w:p>
      <w:pPr>
        <w:keepNext/>
        <w:spacing w:before="40" w:after="40"/>
      </w:pPr>
      <w:r>
        <w:rPr>
          <w:b/>
          <w:color w:val="2E74B5"/>
          <w:sz w:val="17"/>
        </w:rPr>
        <w:t>한국어 직역</w:t>
      </w:r>
    </w:p>
    <w:p>
      <w:pPr>
        <w:pStyle w:val="TranslationText"/>
        <w:keepLines w:val="0"/>
      </w:pPr>
      <w:r>
        <w:t>백계삼천이 찰나에 본래 갖추어져 있기 때문에 ‘아비지옥의 의보와 정보가 모두 지극한 성인의 자심에 있다’고 하였다. ‘處’는 ‘있다’는 뜻이다. 범부가 지극한 성인 안에 있을 뿐 아니라 지극한 성인도 범부 안에 있다. 묻는다. 범부가 성인의 성품을 갖추고 있다면, 아비지옥에서 태우고 삶을 때 그 성품은 어떻게 되는가? 답한다. 사(事)와 미혹을 따르면 태워짐과 태워지지 않음이 있지만, 이치와 깨달음을 따르면 태워짐도 태워지지 않음도 없다. 그렇다면 범부는 모두 사인데 성품이 두루하다는 것은 어떻게 말하는가? 답한다. ‘성품이 두루하다’는 것은 이성(理性)을 말한다. 깨달음의 지혜에 속한 성품이기 때문에 불성이라 한다. 마치 불에 속한 성질이 대나무와 나무에 두루하듯이, 물에 잠겨 대나무와 나무가 상하더라도 불의 성질에 무슨 손상이 있겠는가. 중생을 태우고 삶더라도 성품의 이치는 천연하여 쇠하거나 괴로움을 받지 않는다. 그렇다면 중생의 성품과 부처의 성품은 어떻게 서로 즉하는가? 답한다. 나무의 성질과 불의 성질은 본래 서로 즉한다. 물이 대나무와 나무를 휩쓸어도 불의 성질은 완연하여 잠기거나 없어지지 않는다. 이치가 사 가운데 있기 때문에 범부가 태워지고 삶긴다는 이름을 얻는 것이다. 만일 사 전체가 이치가 된다면 어떻게 저것과 이것이 따로 있겠는가. 그렇다면 『열반경』에서는 어찌하여 중생에 상대하여 성품을 논하는가? 답한다. 중생이 성품에 미혹할까 두려워하기 때문에 상대하여 논한 것이다. 증득과 이치에 의거하면 허공과 같아서 허공 밖에 따로 법이 없다. 그렇다면 중생만 태우고 불성은 태우지 않는다면, 바로 중생이 타고 있을 때 그 본체는 어떠한가? 답한다. 본체의 성품은 형상이 허공과 같아서 태움과 열기가 미치지 않는다. 태워지는 바로 그때 태움 자체를 통달하면 태움은 곧 태움이 아니다. 사를 따라서는 태움을 받지만 성품은 다만 인연을 따를 뿐이고 이치는 잃거나 없어지지 않는다. 사람이 도적을 묶을 때 악한 몸과 마음을 묶더라도 선한 성품은 마음을 따라 본래 묶임을 받지 않는 것과 같다. 묶음도 또한 헛되이 시설된 것이니, 집착하거나 얽매이면 마음이 하늘 끝에서 노닐 뿐이다.</w:t>
      </w:r>
    </w:p>
    <w:p>
      <w:pPr>
        <w:pStyle w:val="EditorialNote"/>
        <w:keepLines w:val="0"/>
      </w:pPr>
      <w:r>
        <w:t>교감·번역 메모 | ‘淹破’는 문맥상 물에 잠겨 손상됨으로 해석하였다.</w:t>
      </w:r>
    </w:p>
    <w:p>
      <w:pPr>
        <w:pStyle w:val="EditorialNote"/>
        <w:keepLines w:val="0"/>
      </w:pPr>
      <w:r>
        <w:t>교감·번역 메모 | 마지막 ‘心遊天際’는 비유적 표현이어서 직역을 유지하였다.</w:t>
      </w:r>
    </w:p>
    <w:p>
      <w:pPr>
        <w:pStyle w:val="Heading2"/>
        <w:keepNext/>
      </w:pPr>
      <w:r>
        <w:t>문단 025  ·  [0491b03]</w:t>
      </w:r>
    </w:p>
    <w:p>
      <w:pPr>
        <w:keepNext/>
        <w:spacing w:before="40" w:after="40"/>
      </w:pPr>
      <w:r>
        <w:rPr>
          <w:b/>
          <w:color w:val="667085"/>
          <w:sz w:val="17"/>
        </w:rPr>
        <w:t>원문</w:t>
      </w:r>
    </w:p>
    <w:p>
      <w:pPr>
        <w:pStyle w:val="SourceText"/>
        <w:keepLines w:val="0"/>
      </w:pPr>
      <w:r>
        <w:rPr>
          <w:rFonts w:ascii="Noto Sans CJK KR" w:hAnsi="Noto Sans CJK KR" w:eastAsia="Noto Sans CJK KR"/>
        </w:rPr>
        <w:t>[0491b03] ○次正宗又二。</w:t>
      </w:r>
    </w:p>
    <w:p>
      <w:pPr>
        <w:keepNext/>
        <w:spacing w:before="40" w:after="40"/>
      </w:pPr>
      <w:r>
        <w:rPr>
          <w:b/>
          <w:color w:val="2E74B5"/>
          <w:sz w:val="17"/>
        </w:rPr>
        <w:t>한국어 직역</w:t>
      </w:r>
    </w:p>
    <w:p>
      <w:pPr>
        <w:pStyle w:val="TranslationText"/>
        <w:keepLines w:val="0"/>
      </w:pPr>
      <w:r>
        <w:t>○ 다음 정종분을 다시 둘로 나눈다.</w:t>
      </w:r>
    </w:p>
    <w:p>
      <w:pPr>
        <w:pStyle w:val="Heading2"/>
        <w:keepNext/>
      </w:pPr>
      <w:r>
        <w:t>문단 026  ·  [0491b03]</w:t>
      </w:r>
    </w:p>
    <w:p>
      <w:pPr>
        <w:keepNext/>
        <w:spacing w:before="40" w:after="40"/>
      </w:pPr>
      <w:r>
        <w:rPr>
          <w:b/>
          <w:color w:val="667085"/>
          <w:sz w:val="17"/>
        </w:rPr>
        <w:t>원문</w:t>
      </w:r>
    </w:p>
    <w:p>
      <w:pPr>
        <w:pStyle w:val="SourceText"/>
        <w:keepLines w:val="0"/>
      </w:pPr>
      <w:r>
        <w:rPr>
          <w:rFonts w:ascii="Noto Sans CJK KR" w:hAnsi="Noto Sans CJK KR" w:eastAsia="Noto Sans CJK KR"/>
        </w:rPr>
        <w:t>[0491b03] △初正因體遍四初無情有性三初問答二初立問由。</w:t>
      </w:r>
    </w:p>
    <w:p>
      <w:pPr>
        <w:keepNext/>
        <w:spacing w:before="40" w:after="40"/>
      </w:pPr>
      <w:r>
        <w:rPr>
          <w:b/>
          <w:color w:val="2E74B5"/>
          <w:sz w:val="17"/>
        </w:rPr>
        <w:t>한국어 직역</w:t>
      </w:r>
    </w:p>
    <w:p>
      <w:pPr>
        <w:pStyle w:val="TranslationText"/>
        <w:keepLines w:val="0"/>
      </w:pPr>
      <w:r>
        <w:t>△ 첫째, 정인의 체가 두루함을 네 가지로 밝힌다. 첫째는 무정에 성품이 있음을 세 가지로 밝히며, 그 첫째는 문답인데 다시 둘로 나누어 먼저 질문이 생긴 연유를 세운다.</w:t>
      </w:r>
    </w:p>
    <w:p>
      <w:pPr>
        <w:pStyle w:val="Heading2"/>
        <w:keepNext/>
      </w:pPr>
      <w:r>
        <w:t>문단 027  ·  [0491b05]</w:t>
      </w:r>
    </w:p>
    <w:p>
      <w:pPr>
        <w:keepNext/>
        <w:spacing w:before="40" w:after="40"/>
      </w:pPr>
      <w:r>
        <w:rPr>
          <w:b/>
          <w:color w:val="667085"/>
          <w:sz w:val="17"/>
        </w:rPr>
        <w:t>원문</w:t>
      </w:r>
    </w:p>
    <w:p>
      <w:pPr>
        <w:pStyle w:val="SourceText"/>
        <w:keepLines w:val="0"/>
      </w:pPr>
      <w:r>
        <w:rPr>
          <w:rFonts w:ascii="Noto Sans CJK KR" w:hAnsi="Noto Sans CJK KR" w:eastAsia="Noto Sans CJK KR"/>
        </w:rPr>
        <w:t>[0491b05] 曾於靜夜久而思之思之未已恍焉如睡不覺寱云無情有性。</w:t>
      </w:r>
    </w:p>
    <w:p>
      <w:pPr>
        <w:keepNext/>
        <w:spacing w:before="40" w:after="40"/>
      </w:pPr>
      <w:r>
        <w:rPr>
          <w:b/>
          <w:color w:val="2E74B5"/>
          <w:sz w:val="17"/>
        </w:rPr>
        <w:t>한국어 직역</w:t>
      </w:r>
    </w:p>
    <w:p>
      <w:pPr>
        <w:pStyle w:val="TranslationText"/>
        <w:keepLines w:val="0"/>
      </w:pPr>
      <w:r>
        <w:t>일찍이 고요한 밤에 오래도록 생각하다가 생각이 아직 끝나지 않았는데 문득 잠든 듯하여 자신도 모르게 잠꼬대로 “무정에도 성품이 있다.”라고 하였다.</w:t>
      </w:r>
    </w:p>
    <w:p>
      <w:pPr>
        <w:pStyle w:val="Heading2"/>
        <w:keepNext/>
      </w:pPr>
      <w:r>
        <w:t>문단 028  ·  [0491b07]</w:t>
      </w:r>
    </w:p>
    <w:p>
      <w:pPr>
        <w:keepNext/>
        <w:spacing w:before="40" w:after="40"/>
      </w:pPr>
      <w:r>
        <w:rPr>
          <w:b/>
          <w:color w:val="667085"/>
          <w:sz w:val="17"/>
        </w:rPr>
        <w:t>원문</w:t>
      </w:r>
    </w:p>
    <w:p>
      <w:pPr>
        <w:pStyle w:val="SourceText"/>
        <w:keepLines w:val="0"/>
      </w:pPr>
      <w:r>
        <w:rPr>
          <w:rFonts w:ascii="Noto Sans CJK KR" w:hAnsi="Noto Sans CJK KR" w:eastAsia="Noto Sans CJK KR"/>
        </w:rPr>
        <w:t>[0491b07] 言靜夜等者達事唯性為靜無明全在名夜積集此觀云久緣理愍物不計性實如睡了說實相實相體寂故云不覺也。</w:t>
      </w:r>
    </w:p>
    <w:p>
      <w:pPr>
        <w:keepNext/>
        <w:spacing w:before="40" w:after="40"/>
      </w:pPr>
      <w:r>
        <w:rPr>
          <w:b/>
          <w:color w:val="2E74B5"/>
          <w:sz w:val="17"/>
        </w:rPr>
        <w:t>한국어 직역</w:t>
      </w:r>
    </w:p>
    <w:p>
      <w:pPr>
        <w:pStyle w:val="TranslationText"/>
        <w:keepLines w:val="0"/>
      </w:pPr>
      <w:r>
        <w:t>‘고요한 밤’ 등이라고 한 것은 사를 통달하여 오직 성품임을 아는 것을 ‘고요함’이라 하고, 무명이 온전히 남아 있음을 ‘밤’이라 하며, 이 관을 오래 쌓은 것을 ‘오래’라 한다. 이치에 반연하여 중생을 가엾이 여기되 성품을 실체로 헤아리지 않는 것이 잠든 것과 같고, 실상을 깨달아 말하되 실상의 체가 적멸하므로 ‘깨닫지 못했다’고 한 것이다.</w:t>
      </w:r>
    </w:p>
    <w:p>
      <w:pPr>
        <w:pStyle w:val="Heading2"/>
        <w:keepNext/>
      </w:pPr>
      <w:r>
        <w:t>문단 029  ·  [0491b09]</w:t>
      </w:r>
    </w:p>
    <w:p>
      <w:pPr>
        <w:keepNext/>
        <w:spacing w:before="40" w:after="40"/>
      </w:pPr>
      <w:r>
        <w:rPr>
          <w:b/>
          <w:color w:val="667085"/>
          <w:sz w:val="17"/>
        </w:rPr>
        <w:t>원문</w:t>
      </w:r>
    </w:p>
    <w:p>
      <w:pPr>
        <w:pStyle w:val="SourceText"/>
        <w:keepLines w:val="0"/>
      </w:pPr>
      <w:r>
        <w:rPr>
          <w:rFonts w:ascii="Noto Sans CJK KR" w:hAnsi="Noto Sans CJK KR" w:eastAsia="Noto Sans CJK KR"/>
        </w:rPr>
        <w:t>[0491b09] ○次正述問答二初問二初總標問人之名。</w:t>
      </w:r>
    </w:p>
    <w:p>
      <w:pPr>
        <w:keepNext/>
        <w:spacing w:before="40" w:after="40"/>
      </w:pPr>
      <w:r>
        <w:rPr>
          <w:b/>
          <w:color w:val="2E74B5"/>
          <w:sz w:val="17"/>
        </w:rPr>
        <w:t>한국어 직역</w:t>
      </w:r>
    </w:p>
    <w:p>
      <w:pPr>
        <w:pStyle w:val="TranslationText"/>
        <w:keepLines w:val="0"/>
      </w:pPr>
      <w:r>
        <w:t>○ 다음은 실제 문답을 서술한다. 첫째는 질문이며, 다시 둘로 나누어 먼저 질문한 사람의 이름을 총괄해 밝힌다.</w:t>
      </w:r>
    </w:p>
    <w:p>
      <w:pPr>
        <w:pStyle w:val="Heading2"/>
        <w:keepNext/>
      </w:pPr>
      <w:r>
        <w:t>문단 030  ·  [0491b11]</w:t>
      </w:r>
    </w:p>
    <w:p>
      <w:pPr>
        <w:keepNext/>
        <w:spacing w:before="40" w:after="40"/>
      </w:pPr>
      <w:r>
        <w:rPr>
          <w:b/>
          <w:color w:val="667085"/>
          <w:sz w:val="17"/>
        </w:rPr>
        <w:t>원문</w:t>
      </w:r>
    </w:p>
    <w:p>
      <w:pPr>
        <w:pStyle w:val="SourceText"/>
        <w:keepLines w:val="0"/>
      </w:pPr>
      <w:r>
        <w:rPr>
          <w:rFonts w:ascii="Noto Sans CJK KR" w:hAnsi="Noto Sans CJK KR" w:eastAsia="Noto Sans CJK KR"/>
        </w:rPr>
        <w:t>[0491b11] 仍於睡夢忽見一人云僕野客也。</w:t>
      </w:r>
    </w:p>
    <w:p>
      <w:pPr>
        <w:keepNext/>
        <w:spacing w:before="40" w:after="40"/>
      </w:pPr>
      <w:r>
        <w:rPr>
          <w:b/>
          <w:color w:val="2E74B5"/>
          <w:sz w:val="17"/>
        </w:rPr>
        <w:t>한국어 직역</w:t>
      </w:r>
    </w:p>
    <w:p>
      <w:pPr>
        <w:pStyle w:val="TranslationText"/>
        <w:keepLines w:val="0"/>
      </w:pPr>
      <w:r>
        <w:t>그대로 잠든 꿈속에서 갑자기 한 사람을 보았는데, 말하기를 “저는 야객입니다.”라고 하였다.</w:t>
      </w:r>
    </w:p>
    <w:p>
      <w:pPr>
        <w:pStyle w:val="Heading2"/>
        <w:keepNext/>
      </w:pPr>
      <w:r>
        <w:t>문단 031  ·  [0491b12]</w:t>
      </w:r>
    </w:p>
    <w:p>
      <w:pPr>
        <w:keepNext/>
        <w:spacing w:before="40" w:after="40"/>
      </w:pPr>
      <w:r>
        <w:rPr>
          <w:b/>
          <w:color w:val="667085"/>
          <w:sz w:val="17"/>
        </w:rPr>
        <w:t>원문</w:t>
      </w:r>
    </w:p>
    <w:p>
      <w:pPr>
        <w:pStyle w:val="SourceText"/>
        <w:keepLines w:val="0"/>
      </w:pPr>
      <w:r>
        <w:rPr>
          <w:rFonts w:ascii="Noto Sans CJK KR" w:hAnsi="Noto Sans CJK KR" w:eastAsia="Noto Sans CJK KR"/>
        </w:rPr>
        <w:t>[0491b12] ○次述所表。</w:t>
      </w:r>
    </w:p>
    <w:p>
      <w:pPr>
        <w:keepNext/>
        <w:spacing w:before="40" w:after="40"/>
      </w:pPr>
      <w:r>
        <w:rPr>
          <w:b/>
          <w:color w:val="2E74B5"/>
          <w:sz w:val="17"/>
        </w:rPr>
        <w:t>한국어 직역</w:t>
      </w:r>
    </w:p>
    <w:p>
      <w:pPr>
        <w:pStyle w:val="TranslationText"/>
        <w:keepLines w:val="0"/>
      </w:pPr>
      <w:r>
        <w:t>○ 다음은 그가 나타내는 바를 서술한다.</w:t>
      </w:r>
    </w:p>
    <w:p>
      <w:pPr>
        <w:pStyle w:val="Heading2"/>
        <w:keepNext/>
      </w:pPr>
      <w:r>
        <w:t>문단 032  ·  [0491b13]</w:t>
      </w:r>
    </w:p>
    <w:p>
      <w:pPr>
        <w:keepNext/>
        <w:spacing w:before="40" w:after="40"/>
      </w:pPr>
      <w:r>
        <w:rPr>
          <w:b/>
          <w:color w:val="667085"/>
          <w:sz w:val="17"/>
        </w:rPr>
        <w:t>원문</w:t>
      </w:r>
    </w:p>
    <w:p>
      <w:pPr>
        <w:pStyle w:val="SourceText"/>
        <w:keepLines w:val="0"/>
      </w:pPr>
      <w:r>
        <w:rPr>
          <w:rFonts w:ascii="Noto Sans CJK KR" w:hAnsi="Noto Sans CJK KR" w:eastAsia="Noto Sans CJK KR"/>
        </w:rPr>
        <w:t>[0491b13] 容儀麤獷進退不恒逼前平立謂余曰向來忽聞無情有性仁所述耶。</w:t>
      </w:r>
    </w:p>
    <w:p>
      <w:pPr>
        <w:keepNext/>
        <w:spacing w:before="40" w:after="40"/>
      </w:pPr>
      <w:r>
        <w:rPr>
          <w:b/>
          <w:color w:val="2E74B5"/>
          <w:sz w:val="17"/>
        </w:rPr>
        <w:t>한국어 직역</w:t>
      </w:r>
    </w:p>
    <w:p>
      <w:pPr>
        <w:pStyle w:val="TranslationText"/>
        <w:keepLines w:val="0"/>
      </w:pPr>
      <w:r>
        <w:t>모습은 거칠고 사나웠으며 나아가고 물러남에 일정함이 없었다. 앞으로 바짝 다가와 바로 서서 나에게 말하였다. “아까 문득 ‘무정에도 성품이 있다’는 말을 들었는데, 그대가 한 말입니까?”</w:t>
      </w:r>
    </w:p>
    <w:p>
      <w:pPr>
        <w:pStyle w:val="Heading2"/>
        <w:keepNext/>
      </w:pPr>
      <w:r>
        <w:t>문단 033  ·  [0491b15]</w:t>
      </w:r>
    </w:p>
    <w:p>
      <w:pPr>
        <w:keepNext/>
        <w:spacing w:before="40" w:after="40"/>
      </w:pPr>
      <w:r>
        <w:rPr>
          <w:b/>
          <w:color w:val="667085"/>
          <w:sz w:val="17"/>
        </w:rPr>
        <w:t>원문</w:t>
      </w:r>
    </w:p>
    <w:p>
      <w:pPr>
        <w:pStyle w:val="SourceText"/>
        <w:keepLines w:val="0"/>
      </w:pPr>
      <w:r>
        <w:rPr>
          <w:rFonts w:ascii="Noto Sans CJK KR" w:hAnsi="Noto Sans CJK KR" w:eastAsia="Noto Sans CJK KR"/>
        </w:rPr>
        <w:t>[0491b15] 麤獷表心遊理外不恒表身口疎遺逼前平立表自恃輕[1]他。</w:t>
      </w:r>
    </w:p>
    <w:p>
      <w:pPr>
        <w:keepNext/>
        <w:spacing w:before="40" w:after="40"/>
      </w:pPr>
      <w:r>
        <w:rPr>
          <w:b/>
          <w:color w:val="2E74B5"/>
          <w:sz w:val="17"/>
        </w:rPr>
        <w:t>한국어 직역</w:t>
      </w:r>
    </w:p>
    <w:p>
      <w:pPr>
        <w:pStyle w:val="TranslationText"/>
        <w:keepLines w:val="0"/>
      </w:pPr>
      <w:r>
        <w:t>거칠고 사나운 모습은 마음이 이치 밖에서 노니는 것을 나타내고, 나아가고 물러남이 일정하지 않음은 몸과 입의 행위가 성글고 빠짐이 있음을 나타내며, 앞으로 바짝 다가와 평평히 선 것은 스스로를 믿고 [1]남을 업신여김을 나타낸다.</w:t>
      </w:r>
    </w:p>
    <w:p>
      <w:pPr>
        <w:pStyle w:val="EditorialNote"/>
        <w:keepLines w:val="0"/>
      </w:pPr>
      <w:r>
        <w:t>교감·번역 메모 | [1]은 원문의 교감·주석 표지이다.</w:t>
      </w:r>
    </w:p>
    <w:p>
      <w:pPr>
        <w:pStyle w:val="Heading2"/>
        <w:keepNext/>
      </w:pPr>
      <w:r>
        <w:t>문단 034  ·  [0491b16]</w:t>
      </w:r>
    </w:p>
    <w:p>
      <w:pPr>
        <w:keepNext/>
        <w:spacing w:before="40" w:after="40"/>
      </w:pPr>
      <w:r>
        <w:rPr>
          <w:b/>
          <w:color w:val="667085"/>
          <w:sz w:val="17"/>
        </w:rPr>
        <w:t>원문</w:t>
      </w:r>
    </w:p>
    <w:p>
      <w:pPr>
        <w:pStyle w:val="SourceText"/>
        <w:keepLines w:val="0"/>
      </w:pPr>
      <w:r>
        <w:rPr>
          <w:rFonts w:ascii="Noto Sans CJK KR" w:hAnsi="Noto Sans CJK KR" w:eastAsia="Noto Sans CJK KR"/>
        </w:rPr>
        <w:t>[0491b16] ○次略答。</w:t>
      </w:r>
    </w:p>
    <w:p>
      <w:pPr>
        <w:keepNext/>
        <w:spacing w:before="40" w:after="40"/>
      </w:pPr>
      <w:r>
        <w:rPr>
          <w:b/>
          <w:color w:val="2E74B5"/>
          <w:sz w:val="17"/>
        </w:rPr>
        <w:t>한국어 직역</w:t>
      </w:r>
    </w:p>
    <w:p>
      <w:pPr>
        <w:pStyle w:val="TranslationText"/>
        <w:keepLines w:val="0"/>
      </w:pPr>
      <w:r>
        <w:t>○ 다음은 간략히 답한다.</w:t>
      </w:r>
    </w:p>
    <w:p>
      <w:pPr>
        <w:pStyle w:val="Heading2"/>
        <w:keepNext/>
      </w:pPr>
      <w:r>
        <w:t>문단 035  ·  [0491b17]</w:t>
      </w:r>
    </w:p>
    <w:p>
      <w:pPr>
        <w:keepNext/>
        <w:spacing w:before="40" w:after="40"/>
      </w:pPr>
      <w:r>
        <w:rPr>
          <w:b/>
          <w:color w:val="667085"/>
          <w:sz w:val="17"/>
        </w:rPr>
        <w:t>원문</w:t>
      </w:r>
    </w:p>
    <w:p>
      <w:pPr>
        <w:pStyle w:val="SourceText"/>
        <w:keepLines w:val="0"/>
      </w:pPr>
      <w:r>
        <w:rPr>
          <w:rFonts w:ascii="Noto Sans CJK KR" w:hAnsi="Noto Sans CJK KR" w:eastAsia="Noto Sans CJK KR"/>
        </w:rPr>
        <w:t>[0491b17] 余曰然。</w:t>
      </w:r>
    </w:p>
    <w:p>
      <w:pPr>
        <w:keepNext/>
        <w:spacing w:before="40" w:after="40"/>
      </w:pPr>
      <w:r>
        <w:rPr>
          <w:b/>
          <w:color w:val="2E74B5"/>
          <w:sz w:val="17"/>
        </w:rPr>
        <w:t>한국어 직역</w:t>
      </w:r>
    </w:p>
    <w:p>
      <w:pPr>
        <w:pStyle w:val="TranslationText"/>
        <w:keepLines w:val="0"/>
      </w:pPr>
      <w:r>
        <w:t>내가 말하였다. “그렇습니다.”</w:t>
      </w:r>
    </w:p>
    <w:p>
      <w:pPr>
        <w:pStyle w:val="Heading2"/>
        <w:keepNext/>
      </w:pPr>
      <w:r>
        <w:t>문단 036  ·  [0491b18]</w:t>
      </w:r>
    </w:p>
    <w:p>
      <w:pPr>
        <w:keepNext/>
        <w:spacing w:before="40" w:after="40"/>
      </w:pPr>
      <w:r>
        <w:rPr>
          <w:b/>
          <w:color w:val="667085"/>
          <w:sz w:val="17"/>
        </w:rPr>
        <w:t>원문</w:t>
      </w:r>
    </w:p>
    <w:p>
      <w:pPr>
        <w:pStyle w:val="SourceText"/>
        <w:keepLines w:val="0"/>
      </w:pPr>
      <w:r>
        <w:rPr>
          <w:rFonts w:ascii="Noto Sans CJK KR" w:hAnsi="Noto Sans CJK KR" w:eastAsia="Noto Sans CJK KR"/>
        </w:rPr>
        <w:t>[0491b18] △二問答二。</w:t>
      </w:r>
    </w:p>
    <w:p>
      <w:pPr>
        <w:keepNext/>
        <w:spacing w:before="40" w:after="40"/>
      </w:pPr>
      <w:r>
        <w:rPr>
          <w:b/>
          <w:color w:val="2E74B5"/>
          <w:sz w:val="17"/>
        </w:rPr>
        <w:t>한국어 직역</w:t>
      </w:r>
    </w:p>
    <w:p>
      <w:pPr>
        <w:pStyle w:val="TranslationText"/>
        <w:keepLines w:val="0"/>
      </w:pPr>
      <w:r>
        <w:t>△ 둘째 문답을 둘로 나눈다.</w:t>
      </w:r>
    </w:p>
    <w:p>
      <w:pPr>
        <w:pStyle w:val="Heading2"/>
        <w:keepNext/>
      </w:pPr>
      <w:r>
        <w:t>문단 037  ·  [0491b18]</w:t>
      </w:r>
    </w:p>
    <w:p>
      <w:pPr>
        <w:keepNext/>
        <w:spacing w:before="40" w:after="40"/>
      </w:pPr>
      <w:r>
        <w:rPr>
          <w:b/>
          <w:color w:val="667085"/>
          <w:sz w:val="17"/>
        </w:rPr>
        <w:t>원문</w:t>
      </w:r>
    </w:p>
    <w:p>
      <w:pPr>
        <w:pStyle w:val="SourceText"/>
        <w:keepLines w:val="0"/>
      </w:pPr>
      <w:r>
        <w:rPr>
          <w:rFonts w:ascii="Noto Sans CJK KR" w:hAnsi="Noto Sans CJK KR" w:eastAsia="Noto Sans CJK KR"/>
        </w:rPr>
        <w:t>[0491b18] 初執涅槃權文為難。</w:t>
      </w:r>
    </w:p>
    <w:p>
      <w:pPr>
        <w:keepNext/>
        <w:spacing w:before="40" w:after="40"/>
      </w:pPr>
      <w:r>
        <w:rPr>
          <w:b/>
          <w:color w:val="2E74B5"/>
          <w:sz w:val="17"/>
        </w:rPr>
        <w:t>한국어 직역</w:t>
      </w:r>
    </w:p>
    <w:p>
      <w:pPr>
        <w:pStyle w:val="TranslationText"/>
        <w:keepLines w:val="0"/>
      </w:pPr>
      <w:r>
        <w:t>첫째는 『열반경』의 권교 문구에 집착하여 논난한다.</w:t>
      </w:r>
    </w:p>
    <w:p>
      <w:pPr>
        <w:pStyle w:val="Heading2"/>
        <w:keepNext/>
      </w:pPr>
      <w:r>
        <w:t>문단 038  ·  [0491b19]</w:t>
      </w:r>
    </w:p>
    <w:p>
      <w:pPr>
        <w:keepNext/>
        <w:spacing w:before="40" w:after="40"/>
      </w:pPr>
      <w:r>
        <w:rPr>
          <w:b/>
          <w:color w:val="667085"/>
          <w:sz w:val="17"/>
        </w:rPr>
        <w:t>원문</w:t>
      </w:r>
    </w:p>
    <w:p>
      <w:pPr>
        <w:pStyle w:val="SourceText"/>
        <w:keepLines w:val="0"/>
      </w:pPr>
      <w:r>
        <w:rPr>
          <w:rFonts w:ascii="Noto Sans CJK KR" w:hAnsi="Noto Sans CJK KR" w:eastAsia="Noto Sans CJK KR"/>
        </w:rPr>
        <w:t>[0491b19] 客曰僕忝尋釋教薄究根源盛演斯宗豈過雙林最後極唱究竟之談而云佛性非謂無情仁何獨言無情有性耶。</w:t>
      </w:r>
    </w:p>
    <w:p>
      <w:pPr>
        <w:keepNext/>
        <w:spacing w:before="40" w:after="40"/>
      </w:pPr>
      <w:r>
        <w:rPr>
          <w:b/>
          <w:color w:val="2E74B5"/>
          <w:sz w:val="17"/>
        </w:rPr>
        <w:t>한국어 직역</w:t>
      </w:r>
    </w:p>
    <w:p>
      <w:pPr>
        <w:pStyle w:val="TranslationText"/>
        <w:keepLines w:val="0"/>
      </w:pPr>
      <w:r>
        <w:t>객이 말하였다. “제가 외람되이 불교를 탐구하여 그 근원을 조금 살펴보았는데, 이 종지를 성대히 설한 것으로 어찌 쌍림에서 최후로 지극하게 설한 궁극의 말씀보다 더한 것이 있겠습니까? 그런데 거기서는 불성이 무정을 가리키는 것이 아니라고 하였습니다. 그대는 어찌하여 홀로 ‘무정에도 성품이 있다’고 말합니까?”</w:t>
      </w:r>
    </w:p>
    <w:p>
      <w:pPr>
        <w:pStyle w:val="Heading2"/>
        <w:keepNext/>
      </w:pPr>
      <w:r>
        <w:t>문단 039  ·  [0491b22]</w:t>
      </w:r>
    </w:p>
    <w:p>
      <w:pPr>
        <w:keepNext/>
        <w:spacing w:before="40" w:after="40"/>
      </w:pPr>
      <w:r>
        <w:rPr>
          <w:b/>
          <w:color w:val="667085"/>
          <w:sz w:val="17"/>
        </w:rPr>
        <w:t>원문</w:t>
      </w:r>
    </w:p>
    <w:p>
      <w:pPr>
        <w:pStyle w:val="SourceText"/>
        <w:keepLines w:val="0"/>
      </w:pPr>
      <w:r>
        <w:rPr>
          <w:rFonts w:ascii="Noto Sans CJK KR" w:hAnsi="Noto Sans CJK KR" w:eastAsia="Noto Sans CJK KR"/>
        </w:rPr>
        <w:t>[0491b22] ○次答二初引古縱斥。</w:t>
      </w:r>
    </w:p>
    <w:p>
      <w:pPr>
        <w:keepNext/>
        <w:spacing w:before="40" w:after="40"/>
      </w:pPr>
      <w:r>
        <w:rPr>
          <w:b/>
          <w:color w:val="2E74B5"/>
          <w:sz w:val="17"/>
        </w:rPr>
        <w:t>한국어 직역</w:t>
      </w:r>
    </w:p>
    <w:p>
      <w:pPr>
        <w:pStyle w:val="TranslationText"/>
        <w:keepLines w:val="0"/>
      </w:pPr>
      <w:r>
        <w:t>○ 다음 답은 둘로 나뉜다. 첫째는 옛 사람의 말을 인용하여 우선 허용한 뒤 배척한다.</w:t>
      </w:r>
    </w:p>
    <w:p>
      <w:pPr>
        <w:pStyle w:val="Heading2"/>
        <w:keepNext/>
      </w:pPr>
      <w:r>
        <w:t>문단 040  ·  [0491b23]</w:t>
      </w:r>
    </w:p>
    <w:p>
      <w:pPr>
        <w:keepNext/>
        <w:spacing w:before="40" w:after="40"/>
      </w:pPr>
      <w:r>
        <w:rPr>
          <w:b/>
          <w:color w:val="667085"/>
          <w:sz w:val="17"/>
        </w:rPr>
        <w:t>원문</w:t>
      </w:r>
    </w:p>
    <w:p>
      <w:pPr>
        <w:pStyle w:val="SourceText"/>
        <w:keepLines w:val="0"/>
      </w:pPr>
      <w:r>
        <w:rPr>
          <w:rFonts w:ascii="Noto Sans CJK KR" w:hAnsi="Noto Sans CJK KR" w:eastAsia="Noto Sans CJK KR"/>
        </w:rPr>
        <w:t>[0491b23] 余曰古人尚云一闡提無云無情無未足可怪。</w:t>
      </w:r>
    </w:p>
    <w:p>
      <w:pPr>
        <w:keepNext/>
        <w:spacing w:before="40" w:after="40"/>
      </w:pPr>
      <w:r>
        <w:rPr>
          <w:b/>
          <w:color w:val="2E74B5"/>
          <w:sz w:val="17"/>
        </w:rPr>
        <w:t>한국어 직역</w:t>
      </w:r>
    </w:p>
    <w:p>
      <w:pPr>
        <w:pStyle w:val="TranslationText"/>
        <w:keepLines w:val="0"/>
      </w:pPr>
      <w:r>
        <w:t>내가 말하였다. “옛 사람은 일천제에게도 불성이 없다고까지 말하였으니, 무정에게 없다고 말한 것은 아직 괴이하게 여길 만한 일이 아닙니다.”</w:t>
      </w:r>
    </w:p>
    <w:p>
      <w:pPr>
        <w:pStyle w:val="Heading2"/>
        <w:keepNext/>
      </w:pPr>
      <w:r>
        <w:t>문단 041  ·  [0491b24]</w:t>
      </w:r>
    </w:p>
    <w:p>
      <w:pPr>
        <w:keepNext/>
        <w:spacing w:before="40" w:after="40"/>
      </w:pPr>
      <w:r>
        <w:rPr>
          <w:b/>
          <w:color w:val="667085"/>
          <w:sz w:val="17"/>
        </w:rPr>
        <w:t>원문</w:t>
      </w:r>
    </w:p>
    <w:p>
      <w:pPr>
        <w:pStyle w:val="SourceText"/>
        <w:keepLines w:val="0"/>
      </w:pPr>
      <w:r>
        <w:rPr>
          <w:rFonts w:ascii="Noto Sans CJK KR" w:hAnsi="Noto Sans CJK KR" w:eastAsia="Noto Sans CJK KR"/>
        </w:rPr>
        <w:t>[0491b24] ○次引正教示。</w:t>
      </w:r>
    </w:p>
    <w:p>
      <w:pPr>
        <w:keepNext/>
        <w:spacing w:before="40" w:after="40"/>
      </w:pPr>
      <w:r>
        <w:rPr>
          <w:b/>
          <w:color w:val="2E74B5"/>
          <w:sz w:val="17"/>
        </w:rPr>
        <w:t>한국어 직역</w:t>
      </w:r>
    </w:p>
    <w:p>
      <w:pPr>
        <w:pStyle w:val="TranslationText"/>
        <w:keepLines w:val="0"/>
      </w:pPr>
      <w:r>
        <w:t>○ 다음은 바른 가르침을 인용하여 보인다.</w:t>
      </w:r>
    </w:p>
    <w:p>
      <w:pPr>
        <w:pStyle w:val="Heading2"/>
        <w:keepNext/>
      </w:pPr>
      <w:r>
        <w:t>문단 042  ·  [0491c01]</w:t>
      </w:r>
    </w:p>
    <w:p>
      <w:pPr>
        <w:keepNext/>
        <w:spacing w:before="40" w:after="40"/>
      </w:pPr>
      <w:r>
        <w:rPr>
          <w:b/>
          <w:color w:val="667085"/>
          <w:sz w:val="17"/>
        </w:rPr>
        <w:t>원문</w:t>
      </w:r>
    </w:p>
    <w:p>
      <w:pPr>
        <w:pStyle w:val="SourceText"/>
        <w:keepLines w:val="0"/>
      </w:pPr>
      <w:r>
        <w:rPr>
          <w:rFonts w:ascii="Noto Sans CJK KR" w:hAnsi="Noto Sans CJK KR" w:eastAsia="Noto Sans CJK KR"/>
        </w:rPr>
        <w:t>[0491c01] 然以教分大小其言碩乖若云無情即不應云有性若云有性即不合云無情。</w:t>
      </w:r>
    </w:p>
    <w:p>
      <w:pPr>
        <w:keepNext/>
        <w:spacing w:before="40" w:after="40"/>
      </w:pPr>
      <w:r>
        <w:rPr>
          <w:b/>
          <w:color w:val="2E74B5"/>
          <w:sz w:val="17"/>
        </w:rPr>
        <w:t>한국어 직역</w:t>
      </w:r>
    </w:p>
    <w:p>
      <w:pPr>
        <w:pStyle w:val="TranslationText"/>
        <w:keepLines w:val="0"/>
      </w:pPr>
      <w:r>
        <w:t>그러나 가르침을 대승과 소승으로 나누어 보면 그 말은 크게 어긋난다. ‘무정’이라고 한다면 ‘성품이 있다’고 말해서는 안 되고, ‘성품이 있다’고 한다면 ‘무정’이라고 말하는 것은 합당하지 않다.</w:t>
      </w:r>
    </w:p>
    <w:p>
      <w:pPr>
        <w:pStyle w:val="Heading2"/>
        <w:keepNext/>
      </w:pPr>
      <w:r>
        <w:t>문단 043  ·  [0491c03]</w:t>
      </w:r>
    </w:p>
    <w:p>
      <w:pPr>
        <w:keepNext/>
        <w:spacing w:before="40" w:after="40"/>
      </w:pPr>
      <w:r>
        <w:rPr>
          <w:b/>
          <w:color w:val="667085"/>
          <w:sz w:val="17"/>
        </w:rPr>
        <w:t>원문</w:t>
      </w:r>
    </w:p>
    <w:p>
      <w:pPr>
        <w:pStyle w:val="SourceText"/>
        <w:keepLines w:val="0"/>
      </w:pPr>
      <w:r>
        <w:rPr>
          <w:rFonts w:ascii="Noto Sans CJK KR" w:hAnsi="Noto Sans CJK KR" w:eastAsia="Noto Sans CJK KR"/>
        </w:rPr>
        <w:t>[0491c03] 碩大也若云等者迷悟相奪從迷從事謂情無情何性之有從悟從理情無一如孰分彼此更計情無故云不合。</w:t>
      </w:r>
    </w:p>
    <w:p>
      <w:pPr>
        <w:keepNext/>
        <w:spacing w:before="40" w:after="40"/>
      </w:pPr>
      <w:r>
        <w:rPr>
          <w:b/>
          <w:color w:val="2E74B5"/>
          <w:sz w:val="17"/>
        </w:rPr>
        <w:t>한국어 직역</w:t>
      </w:r>
    </w:p>
    <w:p>
      <w:pPr>
        <w:pStyle w:val="TranslationText"/>
        <w:keepLines w:val="0"/>
      </w:pPr>
      <w:r>
        <w:t>‘碩’은 크다는 뜻이다. ‘若云’ 등은 미혹과 깨달음이 서로 빼앗는 뜻을 말한다. 미혹과 사를 따르면 유정과 무정을 말하지만 무슨 성품이 있겠는가. 깨달음과 이치를 따르면 유정과 무정이 한결같으니 누가 이것과 저것을 나누겠는가. 다시 유정과 무정을 따로 헤아리므로 ‘합당하지 않다’고 한 것이다.</w:t>
      </w:r>
    </w:p>
    <w:p>
      <w:pPr>
        <w:pStyle w:val="Heading2"/>
        <w:keepNext/>
      </w:pPr>
      <w:r>
        <w:t>문단 044  ·  [0491c05]</w:t>
      </w:r>
    </w:p>
    <w:p>
      <w:pPr>
        <w:keepNext/>
        <w:spacing w:before="40" w:after="40"/>
      </w:pPr>
      <w:r>
        <w:rPr>
          <w:b/>
          <w:color w:val="667085"/>
          <w:sz w:val="17"/>
        </w:rPr>
        <w:t>원문</w:t>
      </w:r>
    </w:p>
    <w:p>
      <w:pPr>
        <w:pStyle w:val="SourceText"/>
        <w:keepLines w:val="0"/>
      </w:pPr>
      <w:r>
        <w:rPr>
          <w:rFonts w:ascii="Noto Sans CJK KR" w:hAnsi="Noto Sans CJK KR" w:eastAsia="Noto Sans CJK KR"/>
        </w:rPr>
        <w:t>[0491c05] △三問答二初重徵。</w:t>
      </w:r>
    </w:p>
    <w:p>
      <w:pPr>
        <w:keepNext/>
        <w:spacing w:before="40" w:after="40"/>
      </w:pPr>
      <w:r>
        <w:rPr>
          <w:b/>
          <w:color w:val="2E74B5"/>
          <w:sz w:val="17"/>
        </w:rPr>
        <w:t>한국어 직역</w:t>
      </w:r>
    </w:p>
    <w:p>
      <w:pPr>
        <w:pStyle w:val="TranslationText"/>
        <w:keepLines w:val="0"/>
      </w:pPr>
      <w:r>
        <w:t>△ 셋째 문답을 둘로 나누니, 첫째는 거듭 따져 묻는다.</w:t>
      </w:r>
    </w:p>
    <w:p>
      <w:pPr>
        <w:pStyle w:val="Heading2"/>
        <w:keepNext/>
      </w:pPr>
      <w:r>
        <w:t>문단 045  ·  [0491c06]</w:t>
      </w:r>
    </w:p>
    <w:p>
      <w:pPr>
        <w:keepNext/>
        <w:spacing w:before="40" w:after="40"/>
      </w:pPr>
      <w:r>
        <w:rPr>
          <w:b/>
          <w:color w:val="667085"/>
          <w:sz w:val="17"/>
        </w:rPr>
        <w:t>원문</w:t>
      </w:r>
    </w:p>
    <w:p>
      <w:pPr>
        <w:pStyle w:val="SourceText"/>
        <w:keepLines w:val="0"/>
      </w:pPr>
      <w:r>
        <w:rPr>
          <w:rFonts w:ascii="Noto Sans CJK KR" w:hAnsi="Noto Sans CJK KR" w:eastAsia="Noto Sans CJK KR"/>
        </w:rPr>
        <w:t>[0491c06] 客曰涅槃部大云何竝列。</w:t>
      </w:r>
    </w:p>
    <w:p>
      <w:pPr>
        <w:keepNext/>
        <w:spacing w:before="40" w:after="40"/>
      </w:pPr>
      <w:r>
        <w:rPr>
          <w:b/>
          <w:color w:val="2E74B5"/>
          <w:sz w:val="17"/>
        </w:rPr>
        <w:t>한국어 직역</w:t>
      </w:r>
    </w:p>
    <w:p>
      <w:pPr>
        <w:pStyle w:val="TranslationText"/>
        <w:keepLines w:val="0"/>
      </w:pPr>
      <w:r>
        <w:t>객이 말하였다. “『열반경』의 부류는 대승인데 어찌하여 함께 열거합니까?”</w:t>
      </w:r>
    </w:p>
    <w:p>
      <w:pPr>
        <w:pStyle w:val="Heading2"/>
        <w:keepNext/>
      </w:pPr>
      <w:r>
        <w:t>문단 046  ·  [0491c07]</w:t>
      </w:r>
    </w:p>
    <w:p>
      <w:pPr>
        <w:keepNext/>
        <w:spacing w:before="40" w:after="40"/>
      </w:pPr>
      <w:r>
        <w:rPr>
          <w:b/>
          <w:color w:val="667085"/>
          <w:sz w:val="17"/>
        </w:rPr>
        <w:t>원문</w:t>
      </w:r>
    </w:p>
    <w:p>
      <w:pPr>
        <w:pStyle w:val="SourceText"/>
        <w:keepLines w:val="0"/>
      </w:pPr>
      <w:r>
        <w:rPr>
          <w:rFonts w:ascii="Noto Sans CJK KR" w:hAnsi="Noto Sans CJK KR" w:eastAsia="Noto Sans CJK KR"/>
        </w:rPr>
        <w:t>[0491c07] 涅槃部屬大乘何故竝明墻壁非性。</w:t>
      </w:r>
    </w:p>
    <w:p>
      <w:pPr>
        <w:keepNext/>
        <w:spacing w:before="40" w:after="40"/>
      </w:pPr>
      <w:r>
        <w:rPr>
          <w:b/>
          <w:color w:val="2E74B5"/>
          <w:sz w:val="17"/>
        </w:rPr>
        <w:t>한국어 직역</w:t>
      </w:r>
    </w:p>
    <w:p>
      <w:pPr>
        <w:pStyle w:val="TranslationText"/>
        <w:keepLines w:val="0"/>
      </w:pPr>
      <w:r>
        <w:t>『열반경』은 대승에 속하는데, 어찌하여 담장과 벽은 성품이 아니라고 함께 밝혔느냐는 뜻이다.</w:t>
      </w:r>
    </w:p>
    <w:p>
      <w:pPr>
        <w:pStyle w:val="Heading2"/>
        <w:keepNext/>
      </w:pPr>
      <w:r>
        <w:t>문단 047  ·  [0491c07]</w:t>
      </w:r>
    </w:p>
    <w:p>
      <w:pPr>
        <w:keepNext/>
        <w:spacing w:before="40" w:after="40"/>
      </w:pPr>
      <w:r>
        <w:rPr>
          <w:b/>
          <w:color w:val="667085"/>
          <w:sz w:val="17"/>
        </w:rPr>
        <w:t>원문</w:t>
      </w:r>
    </w:p>
    <w:p>
      <w:pPr>
        <w:pStyle w:val="SourceText"/>
        <w:keepLines w:val="0"/>
      </w:pPr>
      <w:r>
        <w:rPr>
          <w:rFonts w:ascii="Noto Sans CJK KR" w:hAnsi="Noto Sans CJK KR" w:eastAsia="Noto Sans CJK KR"/>
        </w:rPr>
        <w:t>[0491c07] ○次重答二初敘意總非。</w:t>
      </w:r>
    </w:p>
    <w:p>
      <w:pPr>
        <w:keepNext/>
        <w:spacing w:before="40" w:after="40"/>
      </w:pPr>
      <w:r>
        <w:rPr>
          <w:b/>
          <w:color w:val="2E74B5"/>
          <w:sz w:val="17"/>
        </w:rPr>
        <w:t>한국어 직역</w:t>
      </w:r>
    </w:p>
    <w:p>
      <w:pPr>
        <w:pStyle w:val="TranslationText"/>
        <w:keepLines w:val="0"/>
      </w:pPr>
      <w:r>
        <w:t>○ 다음은 거듭 답하는데 둘로 나누어, 첫째는 뜻을 서술하며 총괄적으로 그름을 밝힌다.</w:t>
      </w:r>
    </w:p>
    <w:p>
      <w:pPr>
        <w:pStyle w:val="Heading2"/>
        <w:keepNext/>
      </w:pPr>
      <w:r>
        <w:t>문단 048  ·  [0491c09]</w:t>
      </w:r>
    </w:p>
    <w:p>
      <w:pPr>
        <w:keepNext/>
        <w:spacing w:before="40" w:after="40"/>
      </w:pPr>
      <w:r>
        <w:rPr>
          <w:b/>
          <w:color w:val="667085"/>
          <w:sz w:val="17"/>
        </w:rPr>
        <w:t>원문</w:t>
      </w:r>
    </w:p>
    <w:p>
      <w:pPr>
        <w:pStyle w:val="SourceText"/>
        <w:keepLines w:val="0"/>
      </w:pPr>
      <w:r>
        <w:rPr>
          <w:rFonts w:ascii="Noto Sans CJK KR" w:hAnsi="Noto Sans CJK KR" w:eastAsia="Noto Sans CJK KR"/>
        </w:rPr>
        <w:t>[0491c09] 余曰以子不閑佛性進否教部權實故[2]使同於常人疑之今[3]具為子委引經文使後代好引此文證佛性非無情者善得經旨不昧理性知余所立善符經宗。</w:t>
      </w:r>
    </w:p>
    <w:p>
      <w:pPr>
        <w:keepNext/>
        <w:spacing w:before="40" w:after="40"/>
      </w:pPr>
      <w:r>
        <w:rPr>
          <w:b/>
          <w:color w:val="2E74B5"/>
          <w:sz w:val="17"/>
        </w:rPr>
        <w:t>한국어 직역</w:t>
      </w:r>
    </w:p>
    <w:p>
      <w:pPr>
        <w:pStyle w:val="TranslationText"/>
        <w:keepLines w:val="0"/>
      </w:pPr>
      <w:r>
        <w:t>내가 말하였다. “그대가 불성의 진퇴(進否), 곧 불성이라는 명칭과 뜻을 어디까지 인정하고 어디서 물려야 하는지와 교부의 권실을 익히지 못했기 때문에 [2]보통 사람들과 똑같이 의심하는 것입니다. 이제 [3]그대를 위해 경문을 자세히 인용하여, 후대에 이 문장을 즐겨 인용해 ‘불성은 무정이 아니다’라고 증명하는 이들로 하여금 경의 뜻을 잘 얻고 이성을 어둡게 하지 않으며, 내가 세운 주장이 경의 종지에 잘 부합함을 알게 하겠습니다.”</w:t>
      </w:r>
    </w:p>
    <w:p>
      <w:pPr>
        <w:pStyle w:val="EditorialNote"/>
        <w:keepLines w:val="0"/>
      </w:pPr>
      <w:r>
        <w:t>교감·번역 메모 | [2], [3]은 원문의 교감·주석 표지이다. ‘進否’는 문맥상 불성이라는 명칭·의리를 어디까지 인정·적용하고 어디서 물리는가 하는 범위를 가리키는 말로 보았다.</w:t>
      </w:r>
    </w:p>
    <w:p>
      <w:pPr>
        <w:pStyle w:val="Heading2"/>
        <w:keepNext/>
      </w:pPr>
      <w:r>
        <w:t>문단 049  ·  [0491c12]</w:t>
      </w:r>
    </w:p>
    <w:p>
      <w:pPr>
        <w:keepNext/>
        <w:spacing w:before="40" w:after="40"/>
      </w:pPr>
      <w:r>
        <w:rPr>
          <w:b/>
          <w:color w:val="667085"/>
          <w:sz w:val="17"/>
        </w:rPr>
        <w:t>원문</w:t>
      </w:r>
    </w:p>
    <w:p>
      <w:pPr>
        <w:pStyle w:val="SourceText"/>
        <w:keepLines w:val="0"/>
      </w:pPr>
      <w:r>
        <w:rPr>
          <w:rFonts w:ascii="Noto Sans CJK KR" w:hAnsi="Noto Sans CJK KR" w:eastAsia="Noto Sans CJK KR"/>
        </w:rPr>
        <w:t>[0491c12] ○次引經二初總引證同。</w:t>
      </w:r>
    </w:p>
    <w:p>
      <w:pPr>
        <w:keepNext/>
        <w:spacing w:before="40" w:after="40"/>
      </w:pPr>
      <w:r>
        <w:rPr>
          <w:b/>
          <w:color w:val="2E74B5"/>
          <w:sz w:val="17"/>
        </w:rPr>
        <w:t>한국어 직역</w:t>
      </w:r>
    </w:p>
    <w:p>
      <w:pPr>
        <w:pStyle w:val="TranslationText"/>
        <w:keepLines w:val="0"/>
      </w:pPr>
      <w:r>
        <w:t>○ 다음은 경전을 인용하는데 둘로 나누며, 첫째는 총괄하여 인용해 동일함을 증명한다.</w:t>
      </w:r>
    </w:p>
    <w:p>
      <w:pPr>
        <w:pStyle w:val="Heading2"/>
        <w:keepNext/>
      </w:pPr>
      <w:r>
        <w:t>문단 050  ·  [0491c13]</w:t>
      </w:r>
    </w:p>
    <w:p>
      <w:pPr>
        <w:keepNext/>
        <w:spacing w:before="40" w:after="40"/>
      </w:pPr>
      <w:r>
        <w:rPr>
          <w:b/>
          <w:color w:val="667085"/>
          <w:sz w:val="17"/>
        </w:rPr>
        <w:t>원문</w:t>
      </w:r>
    </w:p>
    <w:p>
      <w:pPr>
        <w:pStyle w:val="SourceText"/>
        <w:keepLines w:val="0"/>
      </w:pPr>
      <w:r>
        <w:rPr>
          <w:rFonts w:ascii="Noto Sans CJK KR" w:hAnsi="Noto Sans CJK KR" w:eastAsia="Noto Sans CJK KR"/>
        </w:rPr>
        <w:t>[0491c13] 今立眾生正因體徧經文竝以虗空譬之。</w:t>
      </w:r>
    </w:p>
    <w:p>
      <w:pPr>
        <w:keepNext/>
        <w:spacing w:before="40" w:after="40"/>
      </w:pPr>
      <w:r>
        <w:rPr>
          <w:b/>
          <w:color w:val="2E74B5"/>
          <w:sz w:val="17"/>
        </w:rPr>
        <w:t>한국어 직역</w:t>
      </w:r>
    </w:p>
    <w:p>
      <w:pPr>
        <w:pStyle w:val="TranslationText"/>
        <w:keepLines w:val="0"/>
      </w:pPr>
      <w:r>
        <w:t>지금 중생의 정인이 본체로 두루함을 세우는데, 경문에서도 모두 허공으로 이를 비유한다.</w:t>
      </w:r>
    </w:p>
    <w:p>
      <w:pPr>
        <w:pStyle w:val="Heading2"/>
        <w:keepNext/>
      </w:pPr>
      <w:r>
        <w:t>문단 051  ·  [0491c14]</w:t>
      </w:r>
    </w:p>
    <w:p>
      <w:pPr>
        <w:keepNext/>
        <w:spacing w:before="40" w:after="40"/>
      </w:pPr>
      <w:r>
        <w:rPr>
          <w:b/>
          <w:color w:val="667085"/>
          <w:sz w:val="17"/>
        </w:rPr>
        <w:t>원문</w:t>
      </w:r>
    </w:p>
    <w:p>
      <w:pPr>
        <w:pStyle w:val="SourceText"/>
        <w:keepLines w:val="0"/>
      </w:pPr>
      <w:r>
        <w:rPr>
          <w:rFonts w:ascii="Noto Sans CJK KR" w:hAnsi="Noto Sans CJK KR" w:eastAsia="Noto Sans CJK KR"/>
        </w:rPr>
        <w:t>[0491c14] ○次正引二初引佛說會正因同。</w:t>
      </w:r>
    </w:p>
    <w:p>
      <w:pPr>
        <w:keepNext/>
        <w:spacing w:before="40" w:after="40"/>
      </w:pPr>
      <w:r>
        <w:rPr>
          <w:b/>
          <w:color w:val="2E74B5"/>
          <w:sz w:val="17"/>
        </w:rPr>
        <w:t>한국어 직역</w:t>
      </w:r>
    </w:p>
    <w:p>
      <w:pPr>
        <w:pStyle w:val="TranslationText"/>
        <w:keepLines w:val="0"/>
      </w:pPr>
      <w:r>
        <w:t>○ 다음은 실제로 인용하는데 둘로 나누며, 첫째는 부처님의 말씀을 인용하여 정인이 동일함을 회통한다.</w:t>
      </w:r>
    </w:p>
    <w:p>
      <w:pPr>
        <w:pStyle w:val="Heading2"/>
        <w:keepNext/>
      </w:pPr>
      <w:r>
        <w:t>문단 052  ·  [0491c15]</w:t>
      </w:r>
    </w:p>
    <w:p>
      <w:pPr>
        <w:keepNext/>
        <w:spacing w:before="40" w:after="40"/>
      </w:pPr>
      <w:r>
        <w:rPr>
          <w:b/>
          <w:color w:val="667085"/>
          <w:sz w:val="17"/>
        </w:rPr>
        <w:t>원문</w:t>
      </w:r>
    </w:p>
    <w:p>
      <w:pPr>
        <w:pStyle w:val="SourceText"/>
        <w:keepLines w:val="0"/>
      </w:pPr>
      <w:r>
        <w:rPr>
          <w:rFonts w:ascii="Noto Sans CJK KR" w:hAnsi="Noto Sans CJK KR" w:eastAsia="Noto Sans CJK KR"/>
        </w:rPr>
        <w:t>[0491c15] 故三十一迦葉品云眾生佛性猶如虗空非內非外若內外者云何得名一切處有請觀有之一字虗空何所不収故知經文不許唯內專外故云非內外等及云[4]如空既云眾生佛性豈非理性正因。</w:t>
      </w:r>
    </w:p>
    <w:p>
      <w:pPr>
        <w:keepNext/>
        <w:spacing w:before="40" w:after="40"/>
      </w:pPr>
      <w:r>
        <w:rPr>
          <w:b/>
          <w:color w:val="2E74B5"/>
          <w:sz w:val="17"/>
        </w:rPr>
        <w:t>한국어 직역</w:t>
      </w:r>
    </w:p>
    <w:p>
      <w:pPr>
        <w:pStyle w:val="TranslationText"/>
        <w:keepLines w:val="0"/>
      </w:pPr>
      <w:r>
        <w:t>그러므로 제31 「가섭품」에서 말하기를 “중생의 불성은 허공과 같아 안도 아니고 밖도 아니다. 만일 안이나 밖이라면 어떻게 ‘모든 곳에 있다’고 이름할 수 있겠는가?”라고 하였다. ‘있다[有]’라는 한 글자를 잘 보라. 허공이 포섭하지 않는 곳이 어디 있겠는가. 그러므로 경문은 오직 안에 있다거나 오로지 밖에 있다고 하는 것을 허락하지 않음을 알 수 있다. 그래서 ‘안도 밖도 아니다’라고 하였고 또 [4]‘허공과 같다’고 하였다. 이미 ‘중생의 불성’이라 하였으니, 어찌 이성의 정인이 아니겠는가.</w:t>
      </w:r>
    </w:p>
    <w:p>
      <w:pPr>
        <w:pStyle w:val="EditorialNote"/>
        <w:keepLines w:val="0"/>
      </w:pPr>
      <w:r>
        <w:t>교감·번역 메모 | [4]는 원문의 교감·주석 표지이다.</w:t>
      </w:r>
    </w:p>
    <w:p>
      <w:pPr>
        <w:pStyle w:val="Heading2"/>
        <w:keepNext/>
      </w:pPr>
      <w:r>
        <w:t>문단 053  ·  [0491c19]</w:t>
      </w:r>
    </w:p>
    <w:p>
      <w:pPr>
        <w:keepNext/>
        <w:spacing w:before="40" w:after="40"/>
      </w:pPr>
      <w:r>
        <w:rPr>
          <w:b/>
          <w:color w:val="667085"/>
          <w:sz w:val="17"/>
        </w:rPr>
        <w:t>원문</w:t>
      </w:r>
    </w:p>
    <w:p>
      <w:pPr>
        <w:pStyle w:val="SourceText"/>
        <w:keepLines w:val="0"/>
      </w:pPr>
      <w:r>
        <w:rPr>
          <w:rFonts w:ascii="Noto Sans CJK KR" w:hAnsi="Noto Sans CJK KR" w:eastAsia="Noto Sans CJK KR"/>
        </w:rPr>
        <w:t>[0491c19] ○次明迦葉設難二初明難由。</w:t>
      </w:r>
    </w:p>
    <w:p>
      <w:pPr>
        <w:keepNext/>
        <w:spacing w:before="40" w:after="40"/>
      </w:pPr>
      <w:r>
        <w:rPr>
          <w:b/>
          <w:color w:val="2E74B5"/>
          <w:sz w:val="17"/>
        </w:rPr>
        <w:t>한국어 직역</w:t>
      </w:r>
    </w:p>
    <w:p>
      <w:pPr>
        <w:pStyle w:val="TranslationText"/>
        <w:keepLines w:val="0"/>
      </w:pPr>
      <w:r>
        <w:t>○ 다음은 가섭이 논난을 세움을 밝히는데 둘로 나누며, 첫째는 논난이 생긴 연유를 밝힌다.</w:t>
      </w:r>
    </w:p>
    <w:p>
      <w:pPr>
        <w:pStyle w:val="Heading2"/>
        <w:keepNext/>
      </w:pPr>
      <w:r>
        <w:t>문단 054  ·  [0491c20]</w:t>
      </w:r>
    </w:p>
    <w:p>
      <w:pPr>
        <w:keepNext/>
        <w:spacing w:before="40" w:after="40"/>
      </w:pPr>
      <w:r>
        <w:rPr>
          <w:b/>
          <w:color w:val="667085"/>
          <w:sz w:val="17"/>
        </w:rPr>
        <w:t>원문</w:t>
      </w:r>
    </w:p>
    <w:p>
      <w:pPr>
        <w:pStyle w:val="SourceText"/>
        <w:keepLines w:val="0"/>
      </w:pPr>
      <w:r>
        <w:rPr>
          <w:rFonts w:ascii="Noto Sans CJK KR" w:hAnsi="Noto Sans CJK KR" w:eastAsia="Noto Sans CJK KR"/>
        </w:rPr>
        <w:t>[0491c20] 次迦葉問曰云何名為猶如虗空佛乃以果地無礙而答迦葉豈非正因因果不二由佛果答迦葉乃以權智斷果果上緣了悉皆是有難佛空喻法喻不齊。</w:t>
      </w:r>
    </w:p>
    <w:p>
      <w:pPr>
        <w:keepNext/>
        <w:spacing w:before="40" w:after="40"/>
      </w:pPr>
      <w:r>
        <w:rPr>
          <w:b/>
          <w:color w:val="2E74B5"/>
          <w:sz w:val="17"/>
        </w:rPr>
        <w:t>한국어 직역</w:t>
      </w:r>
    </w:p>
    <w:p>
      <w:pPr>
        <w:pStyle w:val="TranslationText"/>
        <w:keepLines w:val="0"/>
      </w:pPr>
      <w:r>
        <w:t>다음에 가섭이 묻기를 “어찌하여 허공과 같다고 이름합니까?”라고 하자, 부처님은 과지의 걸림 없음으로써 가섭에게 답하였다. 이것이 어찌 정인이며 인과가 둘이 아님을 말한 것이 아니겠는가. 부처님이 과를 들어 답하셨기 때문에 가섭은 곧 권교에서 말하는 지과(智果)와 단과(斷果), 그리고 과위의 연인과 요인이 모두 ‘있음’임을 들어 부처님의 허공 비유를 논난하며 법과 비유가 서로 맞지 않는다고 한 것이다.</w:t>
      </w:r>
    </w:p>
    <w:p>
      <w:pPr>
        <w:pStyle w:val="Heading2"/>
        <w:keepNext/>
      </w:pPr>
      <w:r>
        <w:t>문단 055  ·  [0491c23]</w:t>
      </w:r>
    </w:p>
    <w:p>
      <w:pPr>
        <w:keepNext/>
        <w:spacing w:before="40" w:after="40"/>
      </w:pPr>
      <w:r>
        <w:rPr>
          <w:b/>
          <w:color w:val="667085"/>
          <w:sz w:val="17"/>
        </w:rPr>
        <w:t>원문</w:t>
      </w:r>
    </w:p>
    <w:p>
      <w:pPr>
        <w:pStyle w:val="SourceText"/>
        <w:keepLines w:val="0"/>
      </w:pPr>
      <w:r>
        <w:rPr>
          <w:rFonts w:ascii="Noto Sans CJK KR" w:hAnsi="Noto Sans CJK KR" w:eastAsia="Noto Sans CJK KR"/>
        </w:rPr>
        <w:t>[0491c23] 如來說圓實果力無畏等答虗空喻迦葉舉權教果難使不齊。</w:t>
      </w:r>
    </w:p>
    <w:p>
      <w:pPr>
        <w:keepNext/>
        <w:spacing w:before="40" w:after="40"/>
      </w:pPr>
      <w:r>
        <w:rPr>
          <w:b/>
          <w:color w:val="2E74B5"/>
          <w:sz w:val="17"/>
        </w:rPr>
        <w:t>한국어 직역</w:t>
      </w:r>
    </w:p>
    <w:p>
      <w:pPr>
        <w:pStyle w:val="TranslationText"/>
        <w:keepLines w:val="0"/>
      </w:pPr>
      <w:r>
        <w:t>여래께서는 원실의 과위에 있는 힘과 무외 등을 설하여 허공의 비유에 답하셨는데, 가섭은 권교의 과를 들어 논난하여 서로 맞지 않게 만든 것이다.</w:t>
      </w:r>
    </w:p>
    <w:p>
      <w:pPr>
        <w:pStyle w:val="Heading2"/>
        <w:keepNext/>
      </w:pPr>
      <w:r>
        <w:t>문단 056  ·  [0491c24]</w:t>
      </w:r>
    </w:p>
    <w:p>
      <w:pPr>
        <w:keepNext/>
        <w:spacing w:before="40" w:after="40"/>
      </w:pPr>
      <w:r>
        <w:rPr>
          <w:b/>
          <w:color w:val="667085"/>
          <w:sz w:val="17"/>
        </w:rPr>
        <w:t>원문</w:t>
      </w:r>
    </w:p>
    <w:p>
      <w:pPr>
        <w:pStyle w:val="SourceText"/>
        <w:keepLines w:val="0"/>
      </w:pPr>
      <w:r>
        <w:rPr>
          <w:rFonts w:ascii="Noto Sans CJK KR" w:hAnsi="Noto Sans CJK KR" w:eastAsia="Noto Sans CJK KR"/>
        </w:rPr>
        <w:t>[0491c24] ○次明迦葉立難二初立難。</w:t>
      </w:r>
    </w:p>
    <w:p>
      <w:pPr>
        <w:keepNext/>
        <w:spacing w:before="40" w:after="40"/>
      </w:pPr>
      <w:r>
        <w:rPr>
          <w:b/>
          <w:color w:val="2E74B5"/>
          <w:sz w:val="17"/>
        </w:rPr>
        <w:t>한국어 직역</w:t>
      </w:r>
    </w:p>
    <w:p>
      <w:pPr>
        <w:pStyle w:val="TranslationText"/>
        <w:keepLines w:val="0"/>
      </w:pPr>
      <w:r>
        <w:t>○ 다음은 가섭이 논난을 세움을 밝히는데, 첫째는 논난을 세운다.</w:t>
      </w:r>
    </w:p>
    <w:p>
      <w:pPr>
        <w:pStyle w:val="Heading2"/>
        <w:keepNext/>
      </w:pPr>
      <w:r>
        <w:t>문단 057  ·  [0492a01]</w:t>
      </w:r>
    </w:p>
    <w:p>
      <w:pPr>
        <w:keepNext/>
        <w:spacing w:before="40" w:after="40"/>
      </w:pPr>
      <w:r>
        <w:rPr>
          <w:b/>
          <w:color w:val="667085"/>
          <w:sz w:val="17"/>
        </w:rPr>
        <w:t>원문</w:t>
      </w:r>
    </w:p>
    <w:p>
      <w:pPr>
        <w:pStyle w:val="SourceText"/>
        <w:keepLines w:val="0"/>
      </w:pPr>
      <w:r>
        <w:rPr>
          <w:rFonts w:ascii="Noto Sans CJK KR" w:hAnsi="Noto Sans CJK KR" w:eastAsia="Noto Sans CJK KR"/>
        </w:rPr>
        <w:t>[0492a01] 故迦葉云如來佛性涅槃是有虗空應當亦是有耶。</w:t>
      </w:r>
    </w:p>
    <w:p>
      <w:pPr>
        <w:keepNext/>
        <w:spacing w:before="40" w:after="40"/>
      </w:pPr>
      <w:r>
        <w:rPr>
          <w:b/>
          <w:color w:val="2E74B5"/>
          <w:sz w:val="17"/>
        </w:rPr>
        <w:t>한국어 직역</w:t>
      </w:r>
    </w:p>
    <w:p>
      <w:pPr>
        <w:pStyle w:val="TranslationText"/>
        <w:keepLines w:val="0"/>
      </w:pPr>
      <w:r>
        <w:t>그러므로 가섭이 말하였다. “여래와 불성과 열반은 있는 것입니다. 그렇다면 허공도 마땅히 있는 것이어야 하지 않습니까?”</w:t>
      </w:r>
    </w:p>
    <w:p>
      <w:pPr>
        <w:pStyle w:val="Heading2"/>
        <w:keepNext/>
      </w:pPr>
      <w:r>
        <w:t>문단 058  ·  [0492a02]</w:t>
      </w:r>
    </w:p>
    <w:p>
      <w:pPr>
        <w:keepNext/>
        <w:spacing w:before="40" w:after="40"/>
      </w:pPr>
      <w:r>
        <w:rPr>
          <w:b/>
          <w:color w:val="667085"/>
          <w:sz w:val="17"/>
        </w:rPr>
        <w:t>원문</w:t>
      </w:r>
    </w:p>
    <w:p>
      <w:pPr>
        <w:pStyle w:val="SourceText"/>
        <w:keepLines w:val="0"/>
      </w:pPr>
      <w:r>
        <w:rPr>
          <w:rFonts w:ascii="Noto Sans CJK KR" w:hAnsi="Noto Sans CJK KR" w:eastAsia="Noto Sans CJK KR"/>
        </w:rPr>
        <w:t>[0492a02] ○次明佛答二初雙標兩意。</w:t>
      </w:r>
    </w:p>
    <w:p>
      <w:pPr>
        <w:keepNext/>
        <w:spacing w:before="40" w:after="40"/>
      </w:pPr>
      <w:r>
        <w:rPr>
          <w:b/>
          <w:color w:val="2E74B5"/>
          <w:sz w:val="17"/>
        </w:rPr>
        <w:t>한국어 직역</w:t>
      </w:r>
    </w:p>
    <w:p>
      <w:pPr>
        <w:pStyle w:val="TranslationText"/>
        <w:keepLines w:val="0"/>
      </w:pPr>
      <w:r>
        <w:t>○ 다음은 부처님의 답을 밝히는데 둘로 나누며, 첫째는 두 가지 뜻을 함께 표방한다.</w:t>
      </w:r>
    </w:p>
    <w:p>
      <w:pPr>
        <w:pStyle w:val="Heading2"/>
        <w:keepNext/>
      </w:pPr>
      <w:r>
        <w:t>문단 059  ·  [0492a03]</w:t>
      </w:r>
    </w:p>
    <w:p>
      <w:pPr>
        <w:keepNext/>
        <w:spacing w:before="40" w:after="40"/>
      </w:pPr>
      <w:r>
        <w:rPr>
          <w:b/>
          <w:color w:val="667085"/>
          <w:sz w:val="17"/>
        </w:rPr>
        <w:t>원문</w:t>
      </w:r>
    </w:p>
    <w:p>
      <w:pPr>
        <w:pStyle w:val="SourceText"/>
        <w:keepLines w:val="0"/>
      </w:pPr>
      <w:r>
        <w:rPr>
          <w:rFonts w:ascii="Noto Sans CJK KR" w:hAnsi="Noto Sans CJK KR" w:eastAsia="Noto Sans CJK KR"/>
        </w:rPr>
        <w:t>[0492a03] 佛先順問答次復宗明空。</w:t>
      </w:r>
    </w:p>
    <w:p>
      <w:pPr>
        <w:keepNext/>
        <w:spacing w:before="40" w:after="40"/>
      </w:pPr>
      <w:r>
        <w:rPr>
          <w:b/>
          <w:color w:val="2E74B5"/>
          <w:sz w:val="17"/>
        </w:rPr>
        <w:t>한국어 직역</w:t>
      </w:r>
    </w:p>
    <w:p>
      <w:pPr>
        <w:pStyle w:val="TranslationText"/>
        <w:keepLines w:val="0"/>
      </w:pPr>
      <w:r>
        <w:t>부처님은 먼저 질문에 순응하여 답하고, 다음에는 종지로 돌아가 허공을 밝히신다.</w:t>
      </w:r>
    </w:p>
    <w:p>
      <w:pPr>
        <w:pStyle w:val="Heading2"/>
        <w:keepNext/>
      </w:pPr>
      <w:r>
        <w:t>문단 060  ·  [0492a04]</w:t>
      </w:r>
    </w:p>
    <w:p>
      <w:pPr>
        <w:keepNext/>
        <w:spacing w:before="40" w:after="40"/>
      </w:pPr>
      <w:r>
        <w:rPr>
          <w:b/>
          <w:color w:val="667085"/>
          <w:sz w:val="17"/>
        </w:rPr>
        <w:t>원문</w:t>
      </w:r>
    </w:p>
    <w:p>
      <w:pPr>
        <w:pStyle w:val="SourceText"/>
        <w:keepLines w:val="0"/>
      </w:pPr>
      <w:r>
        <w:rPr>
          <w:rFonts w:ascii="Noto Sans CJK KR" w:hAnsi="Noto Sans CJK KR" w:eastAsia="Noto Sans CJK KR"/>
        </w:rPr>
        <w:t>[0492a04] ○次雙釋二初釋初意二初引經權文三義。</w:t>
      </w:r>
    </w:p>
    <w:p>
      <w:pPr>
        <w:keepNext/>
        <w:spacing w:before="40" w:after="40"/>
      </w:pPr>
      <w:r>
        <w:rPr>
          <w:b/>
          <w:color w:val="2E74B5"/>
          <w:sz w:val="17"/>
        </w:rPr>
        <w:t>한국어 직역</w:t>
      </w:r>
    </w:p>
    <w:p>
      <w:pPr>
        <w:pStyle w:val="TranslationText"/>
        <w:keepLines w:val="0"/>
      </w:pPr>
      <w:r>
        <w:t>○ 다음은 두 뜻을 함께 풀이한다. 첫째는 첫 번째 뜻을 풀이하는데 둘로 나누며, 첫째는 경의 권교 문구 세 가지 뜻을 인용한다.</w:t>
      </w:r>
    </w:p>
    <w:p>
      <w:pPr>
        <w:pStyle w:val="Heading2"/>
        <w:keepNext/>
      </w:pPr>
      <w:r>
        <w:t>문단 061  ·  [0492a05]</w:t>
      </w:r>
    </w:p>
    <w:p>
      <w:pPr>
        <w:keepNext/>
        <w:spacing w:before="40" w:after="40"/>
      </w:pPr>
      <w:r>
        <w:rPr>
          <w:b/>
          <w:color w:val="667085"/>
          <w:sz w:val="17"/>
        </w:rPr>
        <w:t>원문</w:t>
      </w:r>
    </w:p>
    <w:p>
      <w:pPr>
        <w:pStyle w:val="SourceText"/>
        <w:keepLines w:val="0"/>
      </w:pPr>
      <w:r>
        <w:rPr>
          <w:rFonts w:ascii="Noto Sans CJK KR" w:hAnsi="Noto Sans CJK KR" w:eastAsia="Noto Sans CJK KR"/>
        </w:rPr>
        <w:t>[0492a05] 先順問云為非涅槃說為涅槃非涅槃者謂有為煩惱為非如來說為如來非如來者謂闡提二乘為非佛性說為佛性非佛性者謂墻壁瓦石。</w:t>
      </w:r>
    </w:p>
    <w:p>
      <w:pPr>
        <w:keepNext/>
        <w:spacing w:before="40" w:after="40"/>
      </w:pPr>
      <w:r>
        <w:rPr>
          <w:b/>
          <w:color w:val="2E74B5"/>
          <w:sz w:val="17"/>
        </w:rPr>
        <w:t>한국어 직역</w:t>
      </w:r>
    </w:p>
    <w:p>
      <w:pPr>
        <w:pStyle w:val="TranslationText"/>
        <w:keepLines w:val="0"/>
      </w:pPr>
      <w:r>
        <w:t>먼저 질문에 순응하여 말씀하시기를 “열반이 아닌 것을 열반이라 한다. 열반이 아닌 것이란 유위의 번뇌를 말한다. 여래가 아닌 것을 여래라 한다. 여래가 아닌 것이란 일천제와 이승을 말한다. 불성이 아닌 것을 불성이라 한다. 불성이 아닌 것이란 담장·벽·기와·돌을 말한다.”라고 하였다.</w:t>
      </w:r>
    </w:p>
    <w:p>
      <w:pPr>
        <w:pStyle w:val="Heading2"/>
        <w:keepNext/>
      </w:pPr>
      <w:r>
        <w:t>문단 062  ·  [0492a08]</w:t>
      </w:r>
    </w:p>
    <w:p>
      <w:pPr>
        <w:keepNext/>
        <w:spacing w:before="40" w:after="40"/>
      </w:pPr>
      <w:r>
        <w:rPr>
          <w:b/>
          <w:color w:val="667085"/>
          <w:sz w:val="17"/>
        </w:rPr>
        <w:t>원문</w:t>
      </w:r>
    </w:p>
    <w:p>
      <w:pPr>
        <w:pStyle w:val="SourceText"/>
        <w:keepLines w:val="0"/>
      </w:pPr>
      <w:r>
        <w:rPr>
          <w:rFonts w:ascii="Noto Sans CJK KR" w:hAnsi="Noto Sans CJK KR" w:eastAsia="Noto Sans CJK KR"/>
        </w:rPr>
        <w:t>[0492a08] ○次問出經意有權有實二初問出經意。</w:t>
      </w:r>
    </w:p>
    <w:p>
      <w:pPr>
        <w:keepNext/>
        <w:spacing w:before="40" w:after="40"/>
      </w:pPr>
      <w:r>
        <w:rPr>
          <w:b/>
          <w:color w:val="2E74B5"/>
          <w:sz w:val="17"/>
        </w:rPr>
        <w:t>한국어 직역</w:t>
      </w:r>
    </w:p>
    <w:p>
      <w:pPr>
        <w:pStyle w:val="TranslationText"/>
        <w:keepLines w:val="0"/>
      </w:pPr>
      <w:r>
        <w:t>○ 다음은 경의 뜻에 권과 실이 있음을 물어 드러내는데, 첫째는 경의 뜻을 물어 드러낸다.</w:t>
      </w:r>
    </w:p>
    <w:p>
      <w:pPr>
        <w:pStyle w:val="Heading2"/>
        <w:keepNext/>
      </w:pPr>
      <w:r>
        <w:t>문단 063  ·  [0492a09]</w:t>
      </w:r>
    </w:p>
    <w:p>
      <w:pPr>
        <w:keepNext/>
        <w:spacing w:before="40" w:after="40"/>
      </w:pPr>
      <w:r>
        <w:rPr>
          <w:b/>
          <w:color w:val="667085"/>
          <w:sz w:val="17"/>
        </w:rPr>
        <w:t>원문</w:t>
      </w:r>
    </w:p>
    <w:p>
      <w:pPr>
        <w:pStyle w:val="SourceText"/>
        <w:keepLines w:val="0"/>
      </w:pPr>
      <w:r>
        <w:rPr>
          <w:rFonts w:ascii="Noto Sans CJK KR" w:hAnsi="Noto Sans CJK KR" w:eastAsia="Noto Sans CJK KR"/>
        </w:rPr>
        <w:t>[0492a09] 今問若瓦石永非二乘煩惱亦永非耶故知經文寄方便教說三對治暫說三有以斥三非故此文後便即結云一切世間無非虗空對於虗空佛意以瓦石等三以為所對故云對於虗空是則一切無非如來等三。</w:t>
      </w:r>
    </w:p>
    <w:p>
      <w:pPr>
        <w:keepNext/>
        <w:spacing w:before="40" w:after="40"/>
      </w:pPr>
      <w:r>
        <w:rPr>
          <w:b/>
          <w:color w:val="2E74B5"/>
          <w:sz w:val="17"/>
        </w:rPr>
        <w:t>한국어 직역</w:t>
      </w:r>
    </w:p>
    <w:p>
      <w:pPr>
        <w:pStyle w:val="TranslationText"/>
        <w:keepLines w:val="0"/>
      </w:pPr>
      <w:r>
        <w:t>이제 묻는다. 만일 기와와 돌이 영원히 ‘아님’이라면 이승과 번뇌도 또한 영원히 ‘아님’인가? 그러므로 경문은 방편교에 의탁하여 세 가지 대치를 말하고, 잠시 세 가지 ‘있음’을 설하여 세 가지 ‘아님’을 물리친 것임을 알 수 있다. 그래서 이 문장 뒤에서 곧 “일체 세간은 허공 아닌 것이 없다.”라고 결론짓는다. ‘허공에 대하여’라고 한 것은 부처님의 뜻에서 기와와 돌 등의 세 가지를 상대되는 것으로 삼았기 때문에 ‘허공에 대하여’라고 한 것이다. 그렇다면 일체가 여래 등의 세 가지가 아님이 없다.</w:t>
      </w:r>
    </w:p>
    <w:p>
      <w:pPr>
        <w:pStyle w:val="Heading2"/>
        <w:keepNext/>
      </w:pPr>
      <w:r>
        <w:t>문단 064  ·  [0492a14]</w:t>
      </w:r>
    </w:p>
    <w:p>
      <w:pPr>
        <w:keepNext/>
        <w:spacing w:before="40" w:after="40"/>
      </w:pPr>
      <w:r>
        <w:rPr>
          <w:b/>
          <w:color w:val="667085"/>
          <w:sz w:val="17"/>
        </w:rPr>
        <w:t>원문</w:t>
      </w:r>
    </w:p>
    <w:p>
      <w:pPr>
        <w:pStyle w:val="SourceText"/>
        <w:keepLines w:val="0"/>
      </w:pPr>
      <w:r>
        <w:rPr>
          <w:rFonts w:ascii="Noto Sans CJK KR" w:hAnsi="Noto Sans CJK KR" w:eastAsia="Noto Sans CJK KR"/>
        </w:rPr>
        <w:t>[0492a14] ○次重難四初難令空成有順權智斷。</w:t>
      </w:r>
    </w:p>
    <w:p>
      <w:pPr>
        <w:keepNext/>
        <w:spacing w:before="40" w:after="40"/>
      </w:pPr>
      <w:r>
        <w:rPr>
          <w:b/>
          <w:color w:val="2E74B5"/>
          <w:sz w:val="17"/>
        </w:rPr>
        <w:t>한국어 직역</w:t>
      </w:r>
    </w:p>
    <w:p>
      <w:pPr>
        <w:pStyle w:val="TranslationText"/>
        <w:keepLines w:val="0"/>
      </w:pPr>
      <w:r>
        <w:t>○ 다음은 거듭 논난하는 네 가지 가운데 첫째로, 허공을 ‘있음’이 되게 하여 권교의 지과·단과에 순응시키는 논난이다.</w:t>
      </w:r>
    </w:p>
    <w:p>
      <w:pPr>
        <w:pStyle w:val="Heading2"/>
        <w:keepNext/>
      </w:pPr>
      <w:r>
        <w:t>문단 065  ·  [0492a15]</w:t>
      </w:r>
    </w:p>
    <w:p>
      <w:pPr>
        <w:keepNext/>
        <w:spacing w:before="40" w:after="40"/>
      </w:pPr>
      <w:r>
        <w:rPr>
          <w:b/>
          <w:color w:val="667085"/>
          <w:sz w:val="17"/>
        </w:rPr>
        <w:t>원문</w:t>
      </w:r>
    </w:p>
    <w:p>
      <w:pPr>
        <w:pStyle w:val="SourceText"/>
        <w:keepLines w:val="0"/>
      </w:pPr>
      <w:r>
        <w:rPr>
          <w:rFonts w:ascii="Noto Sans CJK KR" w:hAnsi="Noto Sans CJK KR" w:eastAsia="Noto Sans CJK KR"/>
        </w:rPr>
        <w:t>[0492a15] 迦葉復以四大為竝令空成有故迦葉云世間亦無非四大對四大是有虗空是無對何不名有迦葉意以空無對故有之大也。</w:t>
      </w:r>
    </w:p>
    <w:p>
      <w:pPr>
        <w:keepNext/>
        <w:spacing w:before="40" w:after="40"/>
      </w:pPr>
      <w:r>
        <w:rPr>
          <w:b/>
          <w:color w:val="2E74B5"/>
          <w:sz w:val="17"/>
        </w:rPr>
        <w:t>한국어 직역</w:t>
      </w:r>
    </w:p>
    <w:p>
      <w:pPr>
        <w:pStyle w:val="TranslationText"/>
        <w:keepLines w:val="0"/>
      </w:pPr>
      <w:r>
        <w:t>가섭은 다시 사대를 나란히 들어 허공이 ‘있음’이 되게 하였다. 그러므로 가섭이 말하기를 “세간에도 또한 사대 아닌 것이 없습니다. 사대에 상대되는 것은 ‘있음’이고 허공은 ‘없음’인데, 상대되는 것을 어찌하여 ‘있음’이라 하지 않습니까?”라고 하였다. 가섭의 뜻은 허공이 상대되는 바가 없기 때문에 오히려 ‘있는 것 가운데 큰 것’이라는 것이다.</w:t>
      </w:r>
    </w:p>
    <w:p>
      <w:pPr>
        <w:pStyle w:val="EditorialNote"/>
        <w:keepLines w:val="0"/>
      </w:pPr>
      <w:r>
        <w:t>교감·번역 메모 | ‘有之大’는 문맥상 ‘있음으로 성립되는 큰 것’이라는 논난으로 이해하였다.</w:t>
      </w:r>
    </w:p>
    <w:p>
      <w:pPr>
        <w:pStyle w:val="Heading2"/>
        <w:keepNext/>
      </w:pPr>
      <w:r>
        <w:t>문단 066  ·  [0492a18]</w:t>
      </w:r>
    </w:p>
    <w:p>
      <w:pPr>
        <w:keepNext/>
        <w:spacing w:before="40" w:after="40"/>
      </w:pPr>
      <w:r>
        <w:rPr>
          <w:b/>
          <w:color w:val="667085"/>
          <w:sz w:val="17"/>
        </w:rPr>
        <w:t>원문</w:t>
      </w:r>
    </w:p>
    <w:p>
      <w:pPr>
        <w:pStyle w:val="SourceText"/>
        <w:keepLines w:val="0"/>
      </w:pPr>
      <w:r>
        <w:rPr>
          <w:rFonts w:ascii="Noto Sans CJK KR" w:hAnsi="Noto Sans CJK KR" w:eastAsia="Noto Sans CJK KR"/>
        </w:rPr>
        <w:t>[0492a18] 初言世間亦無者迦葉見佛對大虗空立世間空世間之空名四大空以為所對大虗之空是一大空以為能對所對空者良由能對故云世間亦無等世間即四大空非四大對即大虗空四大下竝四大是有對法對空亦名空大虗[1]體無對對四大應名有故文結云空無對故有之大也例如正因雖譬虗空空非斷無亦可類權緣了而得名有文中四[2]空為竝初兩句牒佛所立四大二句兩竝難何不名有結空成有初意者非大對大令世亦無(非大即大虗世間即四大)次意者四大有虗無對對大亦有故云何不名有餘二如文。</w:t>
      </w:r>
    </w:p>
    <w:p>
      <w:pPr>
        <w:keepNext/>
        <w:spacing w:before="40" w:after="40"/>
      </w:pPr>
      <w:r>
        <w:rPr>
          <w:b/>
          <w:color w:val="2E74B5"/>
          <w:sz w:val="17"/>
        </w:rPr>
        <w:t>한국어 직역</w:t>
      </w:r>
    </w:p>
    <w:p>
      <w:pPr>
        <w:pStyle w:val="TranslationText"/>
        <w:keepLines w:val="0"/>
      </w:pPr>
      <w:r>
        <w:t>처음의 ‘세간에도 또한 없다’라고 한 것은, 가섭이 부처님께서 큰 허공에 상대하여 세간의 허공을 세우신 것으로 이해했기 때문이다. 세간의 허공을 ‘사대의 허공’이라 하여 상대되는 것으로 삼고, 큰 허공은 하나의 큰 허공으로서 상대하는 것이 된다. 상대되는 허공은 상대하는 것이 있기 때문에 성립한다. 그러므로 “세간에도 또한 없다”라고 한 것이다. 세간은 곧 사대의 허공이고, ‘사대 아닌 것에 상대함’은 곧 큰 허공이다. ‘사대’ 이하에서는 사대가 상대가 있는 법이므로 허공에 상대하면 또한 ‘허공’이라 이름하는데, 큰 허공의 [1]본체는 상대가 없으므로 사대에 상대하면 마땅히 ‘있음’이라 이름해야 한다고 한 것이다. 그래서 글의 끝에서 “허공은 상대가 없기 때문에 ‘있는 것의 큰 것’이다.”라고 하였다. 예컨대 정인을 허공에 비유하더라도 허공은 단멸의 무가 아니며, 권교의 연인·요인에 견주어서도 ‘있다’고 이름할 수 있다. 글 가운데 네 [2]가지 ‘공’을 나란히 든다. 첫 두 구절은 부처님이 세운 사대를 다시 든 것이고, 다음 두 구절은 두 겹으로 병렬하여 논난한 것이다. “어찌하여 있음이라 하지 않는가?”라는 것은 허공을 ‘있음’으로 만드는 결론이다. 첫 뜻은 ‘대(大)가 아닌 것’을 ‘대’에 상대시켜 세간에도 또한 없게 한다는 것이고 (‘대가 아닌 것’은 곧 큰 허공이고, ‘세간’은 곧 사대이다.) 다음 뜻은 사대는 ‘있음’이고 허공은 상대가 없으니, 사대에 상대되는 것 역시 ‘있음’이라는 것이다. 그러므로 “어찌하여 있음이라 하지 않는가?”라고 하였다. 나머지 둘은 글에 나온 그대로이다.</w:t>
      </w:r>
    </w:p>
    <w:p>
      <w:pPr>
        <w:pStyle w:val="EditorialNote"/>
        <w:keepLines w:val="0"/>
      </w:pPr>
      <w:r>
        <w:t>교감·번역 메모 | [1]은 원문의 교감·주석 표지이다.</w:t>
      </w:r>
    </w:p>
    <w:p>
      <w:pPr>
        <w:pStyle w:val="EditorialNote"/>
        <w:keepLines w:val="0"/>
      </w:pPr>
      <w:r>
        <w:t>교감·번역 메모 | [2]는 원문의 교감·주석 표지이다.</w:t>
      </w:r>
    </w:p>
    <w:p>
      <w:pPr>
        <w:pStyle w:val="Heading2"/>
        <w:keepNext/>
      </w:pPr>
      <w:r>
        <w:t>문단 067  ·  [0492b04]</w:t>
      </w:r>
    </w:p>
    <w:p>
      <w:pPr>
        <w:keepNext/>
        <w:spacing w:before="40" w:after="40"/>
      </w:pPr>
      <w:r>
        <w:rPr>
          <w:b/>
          <w:color w:val="667085"/>
          <w:sz w:val="17"/>
        </w:rPr>
        <w:t>원문</w:t>
      </w:r>
    </w:p>
    <w:p>
      <w:pPr>
        <w:pStyle w:val="SourceText"/>
        <w:keepLines w:val="0"/>
      </w:pPr>
      <w:r>
        <w:rPr>
          <w:rFonts w:ascii="Noto Sans CJK KR" w:hAnsi="Noto Sans CJK KR" w:eastAsia="Noto Sans CJK KR"/>
        </w:rPr>
        <w:t>[0492b04] ○二明佛順答。</w:t>
      </w:r>
    </w:p>
    <w:p>
      <w:pPr>
        <w:keepNext/>
        <w:spacing w:before="40" w:after="40"/>
      </w:pPr>
      <w:r>
        <w:rPr>
          <w:b/>
          <w:color w:val="2E74B5"/>
          <w:sz w:val="17"/>
        </w:rPr>
        <w:t>한국어 직역</w:t>
      </w:r>
    </w:p>
    <w:p>
      <w:pPr>
        <w:pStyle w:val="TranslationText"/>
        <w:keepLines w:val="0"/>
      </w:pPr>
      <w:r>
        <w:t>○ 둘째, 부처님이 질문에 순응하여 답하심을 밝힌다.</w:t>
      </w:r>
    </w:p>
    <w:p>
      <w:pPr>
        <w:pStyle w:val="Heading2"/>
        <w:keepNext/>
      </w:pPr>
      <w:r>
        <w:t>문단 068  ·  [0492b05]</w:t>
      </w:r>
    </w:p>
    <w:p>
      <w:pPr>
        <w:keepNext/>
        <w:spacing w:before="40" w:after="40"/>
      </w:pPr>
      <w:r>
        <w:rPr>
          <w:b/>
          <w:color w:val="667085"/>
          <w:sz w:val="17"/>
        </w:rPr>
        <w:t>원문</w:t>
      </w:r>
    </w:p>
    <w:p>
      <w:pPr>
        <w:pStyle w:val="SourceText"/>
        <w:keepLines w:val="0"/>
      </w:pPr>
      <w:r>
        <w:rPr>
          <w:rFonts w:ascii="Noto Sans CJK KR" w:hAnsi="Noto Sans CJK KR" w:eastAsia="Noto Sans CJK KR"/>
        </w:rPr>
        <w:t>[0492b05] 佛於此後捨喻從法廣明涅槃不同虗空若涅槃不同餘二亦異。</w:t>
      </w:r>
    </w:p>
    <w:p>
      <w:pPr>
        <w:keepNext/>
        <w:spacing w:before="40" w:after="40"/>
      </w:pPr>
      <w:r>
        <w:rPr>
          <w:b/>
          <w:color w:val="2E74B5"/>
          <w:sz w:val="17"/>
        </w:rPr>
        <w:t>한국어 직역</w:t>
      </w:r>
    </w:p>
    <w:p>
      <w:pPr>
        <w:pStyle w:val="TranslationText"/>
        <w:keepLines w:val="0"/>
      </w:pPr>
      <w:r>
        <w:t>부처님은 이 뒤에서 비유를 버리고 법을 따라 널리 열반이 허공과 같지 않음을 밝히신다. 열반이 같지 않다면 나머지 두 가지도 또한 다르다.</w:t>
      </w:r>
    </w:p>
    <w:p>
      <w:pPr>
        <w:pStyle w:val="Heading2"/>
        <w:keepNext/>
      </w:pPr>
      <w:r>
        <w:t>문단 069  ·  [0492b07]</w:t>
      </w:r>
    </w:p>
    <w:p>
      <w:pPr>
        <w:keepNext/>
        <w:spacing w:before="40" w:after="40"/>
      </w:pPr>
      <w:r>
        <w:rPr>
          <w:b/>
          <w:color w:val="667085"/>
          <w:sz w:val="17"/>
        </w:rPr>
        <w:t>원문</w:t>
      </w:r>
    </w:p>
    <w:p>
      <w:pPr>
        <w:pStyle w:val="SourceText"/>
        <w:keepLines w:val="0"/>
      </w:pPr>
      <w:r>
        <w:rPr>
          <w:rFonts w:ascii="Noto Sans CJK KR" w:hAnsi="Noto Sans CJK KR" w:eastAsia="Noto Sans CJK KR"/>
        </w:rPr>
        <w:t>[0492b07] ○三引前結難會歸實意。</w:t>
      </w:r>
    </w:p>
    <w:p>
      <w:pPr>
        <w:keepNext/>
        <w:spacing w:before="40" w:after="40"/>
      </w:pPr>
      <w:r>
        <w:rPr>
          <w:b/>
          <w:color w:val="2E74B5"/>
          <w:sz w:val="17"/>
        </w:rPr>
        <w:t>한국어 직역</w:t>
      </w:r>
    </w:p>
    <w:p>
      <w:pPr>
        <w:pStyle w:val="TranslationText"/>
        <w:keepLines w:val="0"/>
      </w:pPr>
      <w:r>
        <w:t>○ 셋째, 앞의 결론적 논난을 인용하여 실교의 뜻으로 회귀시킨다.</w:t>
      </w:r>
    </w:p>
    <w:p>
      <w:pPr>
        <w:pStyle w:val="Heading2"/>
        <w:keepNext/>
      </w:pPr>
      <w:r>
        <w:t>문단 070  ·  [0492b08]</w:t>
      </w:r>
    </w:p>
    <w:p>
      <w:pPr>
        <w:keepNext/>
        <w:spacing w:before="40" w:after="40"/>
      </w:pPr>
      <w:r>
        <w:rPr>
          <w:b/>
          <w:color w:val="667085"/>
          <w:sz w:val="17"/>
        </w:rPr>
        <w:t>원문</w:t>
      </w:r>
    </w:p>
    <w:p>
      <w:pPr>
        <w:pStyle w:val="SourceText"/>
        <w:keepLines w:val="0"/>
      </w:pPr>
      <w:r>
        <w:rPr>
          <w:rFonts w:ascii="Noto Sans CJK KR" w:hAnsi="Noto Sans CJK KR" w:eastAsia="Noto Sans CJK KR"/>
        </w:rPr>
        <w:t>[0492b08] 故知經以正因結難一切世間何所不攝豈隔煩惱及二乘乎虗空之言何所不該安棄墻壁瓦石等耶。</w:t>
      </w:r>
    </w:p>
    <w:p>
      <w:pPr>
        <w:keepNext/>
        <w:spacing w:before="40" w:after="40"/>
      </w:pPr>
      <w:r>
        <w:rPr>
          <w:b/>
          <w:color w:val="2E74B5"/>
          <w:sz w:val="17"/>
        </w:rPr>
        <w:t>한국어 직역</w:t>
      </w:r>
    </w:p>
    <w:p>
      <w:pPr>
        <w:pStyle w:val="TranslationText"/>
        <w:keepLines w:val="0"/>
      </w:pPr>
      <w:r>
        <w:t>그러므로 경이 정인을 가지고 결론적으로 논난했음을 알 수 있다. 일체 세간에서 무엇을 포섭하지 않겠는가? 어찌 번뇌와 이승을 제외하겠는가. ‘허공’이라는 말이 무엇을 포괄하지 않겠는가? 어찌 담장·벽·기와·돌 등을 버리겠는가.</w:t>
      </w:r>
    </w:p>
    <w:p>
      <w:pPr>
        <w:pStyle w:val="Heading2"/>
        <w:keepNext/>
      </w:pPr>
      <w:r>
        <w:t>문단 071  ·  [0492b10]</w:t>
      </w:r>
    </w:p>
    <w:p>
      <w:pPr>
        <w:keepNext/>
        <w:spacing w:before="40" w:after="40"/>
      </w:pPr>
      <w:r>
        <w:rPr>
          <w:b/>
          <w:color w:val="667085"/>
          <w:sz w:val="17"/>
        </w:rPr>
        <w:t>원문</w:t>
      </w:r>
    </w:p>
    <w:p>
      <w:pPr>
        <w:pStyle w:val="SourceText"/>
        <w:keepLines w:val="0"/>
      </w:pPr>
      <w:r>
        <w:rPr>
          <w:rFonts w:ascii="Noto Sans CJK KR" w:hAnsi="Noto Sans CJK KR" w:eastAsia="Noto Sans CJK KR"/>
        </w:rPr>
        <w:t>[0492b10] ○四辨實正因異權緣了。</w:t>
      </w:r>
    </w:p>
    <w:p>
      <w:pPr>
        <w:keepNext/>
        <w:spacing w:before="40" w:after="40"/>
      </w:pPr>
      <w:r>
        <w:rPr>
          <w:b/>
          <w:color w:val="2E74B5"/>
          <w:sz w:val="17"/>
        </w:rPr>
        <w:t>한국어 직역</w:t>
      </w:r>
    </w:p>
    <w:p>
      <w:pPr>
        <w:pStyle w:val="TranslationText"/>
        <w:keepLines w:val="0"/>
      </w:pPr>
      <w:r>
        <w:t>○ 넷째, 실교의 정인이 권교의 연인·요인과 다름을 밝힌다.</w:t>
      </w:r>
    </w:p>
    <w:p>
      <w:pPr>
        <w:pStyle w:val="Heading2"/>
        <w:keepNext/>
      </w:pPr>
      <w:r>
        <w:t>문단 072  ·  [0492b11]</w:t>
      </w:r>
    </w:p>
    <w:p>
      <w:pPr>
        <w:keepNext/>
        <w:spacing w:before="40" w:after="40"/>
      </w:pPr>
      <w:r>
        <w:rPr>
          <w:b/>
          <w:color w:val="667085"/>
          <w:sz w:val="17"/>
        </w:rPr>
        <w:t>원문</w:t>
      </w:r>
    </w:p>
    <w:p>
      <w:pPr>
        <w:pStyle w:val="SourceText"/>
        <w:keepLines w:val="0"/>
      </w:pPr>
      <w:r>
        <w:rPr>
          <w:rFonts w:ascii="Noto Sans CJK KR" w:hAnsi="Noto Sans CJK KR" w:eastAsia="Noto Sans CJK KR"/>
        </w:rPr>
        <w:t>[0492b11] 佛後復云空與涅槃雖俱非世攝涅槃如來有證有見虗空常故是故不然豈非正與緣了不同。</w:t>
      </w:r>
    </w:p>
    <w:p>
      <w:pPr>
        <w:keepNext/>
        <w:spacing w:before="40" w:after="40"/>
      </w:pPr>
      <w:r>
        <w:rPr>
          <w:b/>
          <w:color w:val="2E74B5"/>
          <w:sz w:val="17"/>
        </w:rPr>
        <w:t>한국어 직역</w:t>
      </w:r>
    </w:p>
    <w:p>
      <w:pPr>
        <w:pStyle w:val="TranslationText"/>
        <w:keepLines w:val="0"/>
      </w:pPr>
      <w:r>
        <w:t>부처님은 뒤에서 다시 말씀하시기를 “허공과 열반이 비록 모두 세간에 포섭되지 않지만, 열반과 여래에는 증득함과 봄이 있고 허공은 항상하기 때문에 그렇지 않다.”라고 하셨다. 이것이 어찌 정인이 연인·요인과 다르다는 뜻이 아니겠는가.</w:t>
      </w:r>
    </w:p>
    <w:p>
      <w:pPr>
        <w:pStyle w:val="Heading2"/>
        <w:keepNext/>
      </w:pPr>
      <w:r>
        <w:t>문단 073  ·  [0492b13]</w:t>
      </w:r>
    </w:p>
    <w:p>
      <w:pPr>
        <w:keepNext/>
        <w:spacing w:before="40" w:after="40"/>
      </w:pPr>
      <w:r>
        <w:rPr>
          <w:b/>
          <w:color w:val="667085"/>
          <w:sz w:val="17"/>
        </w:rPr>
        <w:t>원문</w:t>
      </w:r>
    </w:p>
    <w:p>
      <w:pPr>
        <w:pStyle w:val="SourceText"/>
        <w:keepLines w:val="0"/>
      </w:pPr>
      <w:r>
        <w:rPr>
          <w:rFonts w:ascii="Noto Sans CJK KR" w:hAnsi="Noto Sans CJK KR" w:eastAsia="Noto Sans CJK KR"/>
        </w:rPr>
        <w:t>[0492b13] 如來涅槃權教緣了常住虗空即實理正因故不同也。</w:t>
      </w:r>
    </w:p>
    <w:p>
      <w:pPr>
        <w:keepNext/>
        <w:spacing w:before="40" w:after="40"/>
      </w:pPr>
      <w:r>
        <w:rPr>
          <w:b/>
          <w:color w:val="2E74B5"/>
          <w:sz w:val="17"/>
        </w:rPr>
        <w:t>한국어 직역</w:t>
      </w:r>
    </w:p>
    <w:p>
      <w:pPr>
        <w:pStyle w:val="TranslationText"/>
        <w:keepLines w:val="0"/>
      </w:pPr>
      <w:r>
        <w:t>여래와 열반은 권교에서 말하는 연인·요인이고, 상주하는 허공은 곧 실리의 정인이므로 서로 다른 것이다.</w:t>
      </w:r>
    </w:p>
    <w:p>
      <w:pPr>
        <w:pStyle w:val="Heading2"/>
        <w:keepNext/>
      </w:pPr>
      <w:r>
        <w:t>문단 074  ·  [0492b14]</w:t>
      </w:r>
    </w:p>
    <w:p>
      <w:pPr>
        <w:keepNext/>
        <w:spacing w:before="40" w:after="40"/>
      </w:pPr>
      <w:r>
        <w:rPr>
          <w:b/>
          <w:color w:val="667085"/>
          <w:sz w:val="17"/>
        </w:rPr>
        <w:t>원문</w:t>
      </w:r>
    </w:p>
    <w:p>
      <w:pPr>
        <w:pStyle w:val="SourceText"/>
        <w:keepLines w:val="0"/>
      </w:pPr>
      <w:r>
        <w:rPr>
          <w:rFonts w:ascii="Noto Sans CJK KR" w:hAnsi="Noto Sans CJK KR" w:eastAsia="Noto Sans CJK KR"/>
        </w:rPr>
        <w:t>[0492b14] ○次復宗三初出邪空遮於外計三初舉來意。</w:t>
      </w:r>
    </w:p>
    <w:p>
      <w:pPr>
        <w:keepNext/>
        <w:spacing w:before="40" w:after="40"/>
      </w:pPr>
      <w:r>
        <w:rPr>
          <w:b/>
          <w:color w:val="2E74B5"/>
          <w:sz w:val="17"/>
        </w:rPr>
        <w:t>한국어 직역</w:t>
      </w:r>
    </w:p>
    <w:p>
      <w:pPr>
        <w:pStyle w:val="TranslationText"/>
        <w:keepLines w:val="0"/>
      </w:pPr>
      <w:r>
        <w:t>○ 다음은 종지로 돌아가는데 셋으로 나눈다. 첫째는 삿된 허공을 드러내 외도의 집착을 막으며, 다시 셋으로 나누어 먼저 그 취지를 든다.</w:t>
      </w:r>
    </w:p>
    <w:p>
      <w:pPr>
        <w:pStyle w:val="Heading2"/>
        <w:keepNext/>
      </w:pPr>
      <w:r>
        <w:t>문단 075  ·  [0492b16]</w:t>
      </w:r>
    </w:p>
    <w:p>
      <w:pPr>
        <w:keepNext/>
        <w:spacing w:before="40" w:after="40"/>
      </w:pPr>
      <w:r>
        <w:rPr>
          <w:b/>
          <w:color w:val="667085"/>
          <w:sz w:val="17"/>
        </w:rPr>
        <w:t>원문</w:t>
      </w:r>
    </w:p>
    <w:p>
      <w:pPr>
        <w:pStyle w:val="SourceText"/>
        <w:keepLines w:val="0"/>
      </w:pPr>
      <w:r>
        <w:rPr>
          <w:rFonts w:ascii="Noto Sans CJK KR" w:hAnsi="Noto Sans CJK KR" w:eastAsia="Noto Sans CJK KR"/>
        </w:rPr>
        <w:t>[0492b16] 次佛復宗顯空非有故恐世人以邪計空為佛性喻更以一十復次而遮其非。</w:t>
      </w:r>
    </w:p>
    <w:p>
      <w:pPr>
        <w:keepNext/>
        <w:spacing w:before="40" w:after="40"/>
      </w:pPr>
      <w:r>
        <w:rPr>
          <w:b/>
          <w:color w:val="2E74B5"/>
          <w:sz w:val="17"/>
        </w:rPr>
        <w:t>한국어 직역</w:t>
      </w:r>
    </w:p>
    <w:p>
      <w:pPr>
        <w:pStyle w:val="TranslationText"/>
        <w:keepLines w:val="0"/>
      </w:pPr>
      <w:r>
        <w:t>다음에 부처님은 종지로 돌아가 허공이 ‘있음’이 아님을 드러내신다. 세상 사람들이 삿되게 헤아린 허공을 불성의 비유로 삼을까 염려하여 다시 열 가지 ‘또한[復次]’으로 그 잘못을 막으신다.</w:t>
      </w:r>
    </w:p>
    <w:p>
      <w:pPr>
        <w:pStyle w:val="Heading2"/>
        <w:keepNext/>
      </w:pPr>
      <w:r>
        <w:t>문단 076  ·  [0492b18]</w:t>
      </w:r>
    </w:p>
    <w:p>
      <w:pPr>
        <w:keepNext/>
        <w:spacing w:before="40" w:after="40"/>
      </w:pPr>
      <w:r>
        <w:rPr>
          <w:b/>
          <w:color w:val="667085"/>
          <w:sz w:val="17"/>
        </w:rPr>
        <w:t>원문</w:t>
      </w:r>
    </w:p>
    <w:p>
      <w:pPr>
        <w:pStyle w:val="SourceText"/>
        <w:keepLines w:val="0"/>
      </w:pPr>
      <w:r>
        <w:rPr>
          <w:rFonts w:ascii="Noto Sans CJK KR" w:hAnsi="Noto Sans CJK KR" w:eastAsia="Noto Sans CJK KR"/>
        </w:rPr>
        <w:t>[0492b18] ○次正明邪空自有十文。</w:t>
      </w:r>
    </w:p>
    <w:p>
      <w:pPr>
        <w:keepNext/>
        <w:spacing w:before="40" w:after="40"/>
      </w:pPr>
      <w:r>
        <w:rPr>
          <w:b/>
          <w:color w:val="2E74B5"/>
          <w:sz w:val="17"/>
        </w:rPr>
        <w:t>한국어 직역</w:t>
      </w:r>
    </w:p>
    <w:p>
      <w:pPr>
        <w:pStyle w:val="TranslationText"/>
        <w:keepLines w:val="0"/>
      </w:pPr>
      <w:r>
        <w:t>○ 다음은 삿된 허공을 실제로 밝히는데 스스로 열 가지 글이 있다.</w:t>
      </w:r>
    </w:p>
    <w:p>
      <w:pPr>
        <w:pStyle w:val="Heading2"/>
        <w:keepNext/>
      </w:pPr>
      <w:r>
        <w:t>문단 077  ·  [0492b18]</w:t>
      </w:r>
    </w:p>
    <w:p>
      <w:pPr>
        <w:keepNext/>
        <w:spacing w:before="40" w:after="40"/>
      </w:pPr>
      <w:r>
        <w:rPr>
          <w:b/>
          <w:color w:val="667085"/>
          <w:sz w:val="17"/>
        </w:rPr>
        <w:t>원문</w:t>
      </w:r>
    </w:p>
    <w:p>
      <w:pPr>
        <w:pStyle w:val="SourceText"/>
        <w:keepLines w:val="0"/>
      </w:pPr>
      <w:r>
        <w:rPr>
          <w:rFonts w:ascii="Noto Sans CJK KR" w:hAnsi="Noto Sans CJK KR" w:eastAsia="Noto Sans CJK KR"/>
        </w:rPr>
        <w:t>[0492b18] △初破心所。</w:t>
      </w:r>
    </w:p>
    <w:p>
      <w:pPr>
        <w:keepNext/>
        <w:spacing w:before="40" w:after="40"/>
      </w:pPr>
      <w:r>
        <w:rPr>
          <w:b/>
          <w:color w:val="2E74B5"/>
          <w:sz w:val="17"/>
        </w:rPr>
        <w:t>한국어 직역</w:t>
      </w:r>
    </w:p>
    <w:p>
      <w:pPr>
        <w:pStyle w:val="TranslationText"/>
        <w:keepLines w:val="0"/>
      </w:pPr>
      <w:r>
        <w:t>△ 첫째, 심소로 보는 견해를 깨뜨린다.</w:t>
      </w:r>
    </w:p>
    <w:p>
      <w:pPr>
        <w:pStyle w:val="Heading2"/>
        <w:keepNext/>
      </w:pPr>
      <w:r>
        <w:t>문단 078  ·  [0492b19]</w:t>
      </w:r>
    </w:p>
    <w:p>
      <w:pPr>
        <w:keepNext/>
        <w:spacing w:before="40" w:after="40"/>
      </w:pPr>
      <w:r>
        <w:rPr>
          <w:b/>
          <w:color w:val="667085"/>
          <w:sz w:val="17"/>
        </w:rPr>
        <w:t>원문</w:t>
      </w:r>
    </w:p>
    <w:p>
      <w:pPr>
        <w:pStyle w:val="SourceText"/>
        <w:keepLines w:val="0"/>
      </w:pPr>
      <w:r>
        <w:rPr>
          <w:rFonts w:ascii="Noto Sans CJK KR" w:hAnsi="Noto Sans CJK KR" w:eastAsia="Noto Sans CJK KR"/>
        </w:rPr>
        <w:t>[0492b19] 初云世人言虗空者名為無色無對不可見佛言此即心所三世所攝語似心所故佛破之世言身內何殊心所。</w:t>
      </w:r>
    </w:p>
    <w:p>
      <w:pPr>
        <w:keepNext/>
        <w:spacing w:before="40" w:after="40"/>
      </w:pPr>
      <w:r>
        <w:rPr>
          <w:b/>
          <w:color w:val="2E74B5"/>
          <w:sz w:val="17"/>
        </w:rPr>
        <w:t>한국어 직역</w:t>
      </w:r>
    </w:p>
    <w:p>
      <w:pPr>
        <w:pStyle w:val="TranslationText"/>
        <w:keepLines w:val="0"/>
      </w:pPr>
      <w:r>
        <w:t>첫째에서 말하기를 “세상 사람들은 허공을 무색·무대·불가견이라고 이름한다.”라고 하자 부처님이 말씀하시기를 “이는 곧 심소로서 삼세에 포섭된다.”라고 하였다. 그 말이 심소와 비슷하기 때문에 부처님이 이를 깨뜨리신 것이다. 세상 사람이 ‘몸 안’이라고 말하는 것이 어찌 심소와 다르겠는가.</w:t>
      </w:r>
    </w:p>
    <w:p>
      <w:pPr>
        <w:pStyle w:val="Heading2"/>
        <w:keepNext/>
      </w:pPr>
      <w:r>
        <w:t>문단 079  ·  [0492b22]</w:t>
      </w:r>
    </w:p>
    <w:p>
      <w:pPr>
        <w:keepNext/>
        <w:spacing w:before="40" w:after="40"/>
      </w:pPr>
      <w:r>
        <w:rPr>
          <w:b/>
          <w:color w:val="667085"/>
          <w:sz w:val="17"/>
        </w:rPr>
        <w:t>원문</w:t>
      </w:r>
    </w:p>
    <w:p>
      <w:pPr>
        <w:pStyle w:val="SourceText"/>
        <w:keepLines w:val="0"/>
      </w:pPr>
      <w:r>
        <w:rPr>
          <w:rFonts w:ascii="Noto Sans CJK KR" w:hAnsi="Noto Sans CJK KR" w:eastAsia="Noto Sans CJK KR"/>
        </w:rPr>
        <w:t>[0492b22] 初言語似等者無色等故似無表色不相應行心所法也一一文云世言者結斥偏執有情為佛性者。</w:t>
      </w:r>
    </w:p>
    <w:p>
      <w:pPr>
        <w:keepNext/>
        <w:spacing w:before="40" w:after="40"/>
      </w:pPr>
      <w:r>
        <w:rPr>
          <w:b/>
          <w:color w:val="2E74B5"/>
          <w:sz w:val="17"/>
        </w:rPr>
        <w:t>한국어 직역</w:t>
      </w:r>
    </w:p>
    <w:p>
      <w:pPr>
        <w:pStyle w:val="TranslationText"/>
        <w:keepLines w:val="0"/>
      </w:pPr>
      <w:r>
        <w:t>처음의 ‘말이 비슷하다’ 등은 무색 등이라고 하였기 때문에 무표색·불상응행·심소법과 비슷하다는 뜻이다. 각각의 글에서 ‘세상 사람이 말한다’고 한 것은 편벽되게 집착하여 유정만을 불성으로 삼는 사람을 결론적으로 배척한 것이다.</w:t>
      </w:r>
    </w:p>
    <w:p>
      <w:pPr>
        <w:pStyle w:val="EditorialNote"/>
        <w:keepLines w:val="0"/>
      </w:pPr>
      <w:r>
        <w:t>교감·번역 메모 | 원문은 ‘無表色不相應行心所法’을 연속 열거하며, 분류 관계는 원문 그대로 보존해 옮겼다.</w:t>
      </w:r>
    </w:p>
    <w:p>
      <w:pPr>
        <w:pStyle w:val="Heading2"/>
        <w:keepNext/>
      </w:pPr>
      <w:r>
        <w:t>문단 080  ·  [0492b24]</w:t>
      </w:r>
    </w:p>
    <w:p>
      <w:pPr>
        <w:keepNext/>
        <w:spacing w:before="40" w:after="40"/>
      </w:pPr>
      <w:r>
        <w:rPr>
          <w:b/>
          <w:color w:val="667085"/>
          <w:sz w:val="17"/>
        </w:rPr>
        <w:t>원문</w:t>
      </w:r>
    </w:p>
    <w:p>
      <w:pPr>
        <w:pStyle w:val="SourceText"/>
        <w:keepLines w:val="0"/>
      </w:pPr>
      <w:r>
        <w:rPr>
          <w:rFonts w:ascii="Noto Sans CJK KR" w:hAnsi="Noto Sans CJK KR" w:eastAsia="Noto Sans CJK KR"/>
        </w:rPr>
        <w:t>[0492b24] △二破光明。</w:t>
      </w:r>
    </w:p>
    <w:p>
      <w:pPr>
        <w:keepNext/>
        <w:spacing w:before="40" w:after="40"/>
      </w:pPr>
      <w:r>
        <w:rPr>
          <w:b/>
          <w:color w:val="2E74B5"/>
          <w:sz w:val="17"/>
        </w:rPr>
        <w:t>한국어 직역</w:t>
      </w:r>
    </w:p>
    <w:p>
      <w:pPr>
        <w:pStyle w:val="TranslationText"/>
        <w:keepLines w:val="0"/>
      </w:pPr>
      <w:r>
        <w:t>△ 둘째, 광명으로 보는 견해를 깨뜨린다.</w:t>
      </w:r>
    </w:p>
    <w:p>
      <w:pPr>
        <w:pStyle w:val="Heading2"/>
        <w:keepNext/>
      </w:pPr>
      <w:r>
        <w:t>문단 081  ·  [0492c01]</w:t>
      </w:r>
    </w:p>
    <w:p>
      <w:pPr>
        <w:keepNext/>
        <w:spacing w:before="40" w:after="40"/>
      </w:pPr>
      <w:r>
        <w:rPr>
          <w:b/>
          <w:color w:val="667085"/>
          <w:sz w:val="17"/>
        </w:rPr>
        <w:t>원문</w:t>
      </w:r>
    </w:p>
    <w:p>
      <w:pPr>
        <w:pStyle w:val="SourceText"/>
        <w:keepLines w:val="0"/>
      </w:pPr>
      <w:r>
        <w:rPr>
          <w:rFonts w:ascii="Noto Sans CJK KR" w:hAnsi="Noto Sans CJK KR" w:eastAsia="Noto Sans CJK KR"/>
        </w:rPr>
        <w:t>[0492c01] 復次外道言虗空者即是光明佛言亦是色法世言身內何殊色法。</w:t>
      </w:r>
    </w:p>
    <w:p>
      <w:pPr>
        <w:keepNext/>
        <w:spacing w:before="40" w:after="40"/>
      </w:pPr>
      <w:r>
        <w:rPr>
          <w:b/>
          <w:color w:val="2E74B5"/>
          <w:sz w:val="17"/>
        </w:rPr>
        <w:t>한국어 직역</w:t>
      </w:r>
    </w:p>
    <w:p>
      <w:pPr>
        <w:pStyle w:val="TranslationText"/>
        <w:keepLines w:val="0"/>
      </w:pPr>
      <w:r>
        <w:t>또 외도가 말하기를 “허공은 곧 광명이다.”라고 하자 부처님이 말씀하시기를 “이 또한 색법이다.”라고 하셨다. 세상 사람이 ‘몸 안’이라고 말하는 것이 어찌 색법과 다르겠는가.</w:t>
      </w:r>
    </w:p>
    <w:p>
      <w:pPr>
        <w:pStyle w:val="Heading2"/>
        <w:keepNext/>
      </w:pPr>
      <w:r>
        <w:t>문단 082  ·  [0492c03]</w:t>
      </w:r>
    </w:p>
    <w:p>
      <w:pPr>
        <w:keepNext/>
        <w:spacing w:before="40" w:after="40"/>
      </w:pPr>
      <w:r>
        <w:rPr>
          <w:b/>
          <w:color w:val="667085"/>
          <w:sz w:val="17"/>
        </w:rPr>
        <w:t>원문</w:t>
      </w:r>
    </w:p>
    <w:p>
      <w:pPr>
        <w:pStyle w:val="SourceText"/>
        <w:keepLines w:val="0"/>
      </w:pPr>
      <w:r>
        <w:rPr>
          <w:rFonts w:ascii="Noto Sans CJK KR" w:hAnsi="Noto Sans CJK KR" w:eastAsia="Noto Sans CJK KR"/>
        </w:rPr>
        <w:t>[0492c03] 第二計空是光明也。</w:t>
      </w:r>
    </w:p>
    <w:p>
      <w:pPr>
        <w:keepNext/>
        <w:spacing w:before="40" w:after="40"/>
      </w:pPr>
      <w:r>
        <w:rPr>
          <w:b/>
          <w:color w:val="2E74B5"/>
          <w:sz w:val="17"/>
        </w:rPr>
        <w:t>한국어 직역</w:t>
      </w:r>
    </w:p>
    <w:p>
      <w:pPr>
        <w:pStyle w:val="TranslationText"/>
        <w:keepLines w:val="0"/>
      </w:pPr>
      <w:r>
        <w:t>둘째는 허공이 광명이라고 헤아리는 것이다.</w:t>
      </w:r>
    </w:p>
    <w:p>
      <w:pPr>
        <w:pStyle w:val="Heading2"/>
        <w:keepNext/>
      </w:pPr>
      <w:r>
        <w:t>문단 083  ·  [0492c03]</w:t>
      </w:r>
    </w:p>
    <w:p>
      <w:pPr>
        <w:keepNext/>
        <w:spacing w:before="40" w:after="40"/>
      </w:pPr>
      <w:r>
        <w:rPr>
          <w:b/>
          <w:color w:val="667085"/>
          <w:sz w:val="17"/>
        </w:rPr>
        <w:t>원문</w:t>
      </w:r>
    </w:p>
    <w:p>
      <w:pPr>
        <w:pStyle w:val="SourceText"/>
        <w:keepLines w:val="0"/>
      </w:pPr>
      <w:r>
        <w:rPr>
          <w:rFonts w:ascii="Noto Sans CJK KR" w:hAnsi="Noto Sans CJK KR" w:eastAsia="Noto Sans CJK KR"/>
        </w:rPr>
        <w:t>[0492c03] △三破住處。</w:t>
      </w:r>
    </w:p>
    <w:p>
      <w:pPr>
        <w:keepNext/>
        <w:spacing w:before="40" w:after="40"/>
      </w:pPr>
      <w:r>
        <w:rPr>
          <w:b/>
          <w:color w:val="2E74B5"/>
          <w:sz w:val="17"/>
        </w:rPr>
        <w:t>한국어 직역</w:t>
      </w:r>
    </w:p>
    <w:p>
      <w:pPr>
        <w:pStyle w:val="TranslationText"/>
        <w:keepLines w:val="0"/>
      </w:pPr>
      <w:r>
        <w:t>△ 셋째, 머무는 곳으로 보는 견해를 깨뜨린다.</w:t>
      </w:r>
    </w:p>
    <w:p>
      <w:pPr>
        <w:pStyle w:val="Heading2"/>
        <w:keepNext/>
      </w:pPr>
      <w:r>
        <w:t>문단 084  ·  [0492c04]</w:t>
      </w:r>
    </w:p>
    <w:p>
      <w:pPr>
        <w:keepNext/>
        <w:spacing w:before="40" w:after="40"/>
      </w:pPr>
      <w:r>
        <w:rPr>
          <w:b/>
          <w:color w:val="667085"/>
          <w:sz w:val="17"/>
        </w:rPr>
        <w:t>원문</w:t>
      </w:r>
    </w:p>
    <w:p>
      <w:pPr>
        <w:pStyle w:val="SourceText"/>
        <w:keepLines w:val="0"/>
      </w:pPr>
      <w:r>
        <w:rPr>
          <w:rFonts w:ascii="Noto Sans CJK KR" w:hAnsi="Noto Sans CJK KR" w:eastAsia="Noto Sans CJK KR"/>
        </w:rPr>
        <w:t>[0492c04] 有云住處世言身內豈非住處。</w:t>
      </w:r>
    </w:p>
    <w:p>
      <w:pPr>
        <w:keepNext/>
        <w:spacing w:before="40" w:after="40"/>
      </w:pPr>
      <w:r>
        <w:rPr>
          <w:b/>
          <w:color w:val="2E74B5"/>
          <w:sz w:val="17"/>
        </w:rPr>
        <w:t>한국어 직역</w:t>
      </w:r>
    </w:p>
    <w:p>
      <w:pPr>
        <w:pStyle w:val="TranslationText"/>
        <w:keepLines w:val="0"/>
      </w:pPr>
      <w:r>
        <w:t>어떤 이는 ‘머무는 곳’이라고 한다. 세상 사람이 ‘몸 안’이라고 말하는 것이 어찌 머무는 곳이 아니겠는가.</w:t>
      </w:r>
    </w:p>
    <w:p>
      <w:pPr>
        <w:pStyle w:val="Heading2"/>
        <w:keepNext/>
      </w:pPr>
      <w:r>
        <w:t>문단 085  ·  [0492c05]</w:t>
      </w:r>
    </w:p>
    <w:p>
      <w:pPr>
        <w:keepNext/>
        <w:spacing w:before="40" w:after="40"/>
      </w:pPr>
      <w:r>
        <w:rPr>
          <w:b/>
          <w:color w:val="667085"/>
          <w:sz w:val="17"/>
        </w:rPr>
        <w:t>원문</w:t>
      </w:r>
    </w:p>
    <w:p>
      <w:pPr>
        <w:pStyle w:val="SourceText"/>
        <w:keepLines w:val="0"/>
      </w:pPr>
      <w:r>
        <w:rPr>
          <w:rFonts w:ascii="Noto Sans CJK KR" w:hAnsi="Noto Sans CJK KR" w:eastAsia="Noto Sans CJK KR"/>
        </w:rPr>
        <w:t>[0492c05] 第三計空住於空處。</w:t>
      </w:r>
    </w:p>
    <w:p>
      <w:pPr>
        <w:keepNext/>
        <w:spacing w:before="40" w:after="40"/>
      </w:pPr>
      <w:r>
        <w:rPr>
          <w:b/>
          <w:color w:val="2E74B5"/>
          <w:sz w:val="17"/>
        </w:rPr>
        <w:t>한국어 직역</w:t>
      </w:r>
    </w:p>
    <w:p>
      <w:pPr>
        <w:pStyle w:val="TranslationText"/>
        <w:keepLines w:val="0"/>
      </w:pPr>
      <w:r>
        <w:t>셋째는 허공이 빈 곳에 머문다고 헤아리는 것이다.</w:t>
      </w:r>
    </w:p>
    <w:p>
      <w:pPr>
        <w:pStyle w:val="Heading2"/>
        <w:keepNext/>
      </w:pPr>
      <w:r>
        <w:t>문단 086  ·  [0492c05]</w:t>
      </w:r>
    </w:p>
    <w:p>
      <w:pPr>
        <w:keepNext/>
        <w:spacing w:before="40" w:after="40"/>
      </w:pPr>
      <w:r>
        <w:rPr>
          <w:b/>
          <w:color w:val="667085"/>
          <w:sz w:val="17"/>
        </w:rPr>
        <w:t>원문</w:t>
      </w:r>
    </w:p>
    <w:p>
      <w:pPr>
        <w:pStyle w:val="SourceText"/>
        <w:keepLines w:val="0"/>
      </w:pPr>
      <w:r>
        <w:rPr>
          <w:rFonts w:ascii="Noto Sans CJK KR" w:hAnsi="Noto Sans CJK KR" w:eastAsia="Noto Sans CJK KR"/>
        </w:rPr>
        <w:t>[0492c05] △四破次第。</w:t>
      </w:r>
    </w:p>
    <w:p>
      <w:pPr>
        <w:keepNext/>
        <w:spacing w:before="40" w:after="40"/>
      </w:pPr>
      <w:r>
        <w:rPr>
          <w:b/>
          <w:color w:val="2E74B5"/>
          <w:sz w:val="17"/>
        </w:rPr>
        <w:t>한국어 직역</w:t>
      </w:r>
    </w:p>
    <w:p>
      <w:pPr>
        <w:pStyle w:val="TranslationText"/>
        <w:keepLines w:val="0"/>
      </w:pPr>
      <w:r>
        <w:t>△ 넷째, 차제로 보는 견해를 깨뜨린다.</w:t>
      </w:r>
    </w:p>
    <w:p>
      <w:pPr>
        <w:pStyle w:val="Heading2"/>
        <w:keepNext/>
      </w:pPr>
      <w:r>
        <w:t>문단 087  ·  [0492c06]</w:t>
      </w:r>
    </w:p>
    <w:p>
      <w:pPr>
        <w:keepNext/>
        <w:spacing w:before="40" w:after="40"/>
      </w:pPr>
      <w:r>
        <w:rPr>
          <w:b/>
          <w:color w:val="667085"/>
          <w:sz w:val="17"/>
        </w:rPr>
        <w:t>원문</w:t>
      </w:r>
    </w:p>
    <w:p>
      <w:pPr>
        <w:pStyle w:val="SourceText"/>
        <w:keepLines w:val="0"/>
      </w:pPr>
      <w:r>
        <w:rPr>
          <w:rFonts w:ascii="Noto Sans CJK KR" w:hAnsi="Noto Sans CJK KR" w:eastAsia="Noto Sans CJK KR"/>
        </w:rPr>
        <w:t>[0492c06] 有云次第世言身內必須隨身剎那時運。</w:t>
      </w:r>
    </w:p>
    <w:p>
      <w:pPr>
        <w:keepNext/>
        <w:spacing w:before="40" w:after="40"/>
      </w:pPr>
      <w:r>
        <w:rPr>
          <w:b/>
          <w:color w:val="2E74B5"/>
          <w:sz w:val="17"/>
        </w:rPr>
        <w:t>한국어 직역</w:t>
      </w:r>
    </w:p>
    <w:p>
      <w:pPr>
        <w:pStyle w:val="TranslationText"/>
        <w:keepLines w:val="0"/>
      </w:pPr>
      <w:r>
        <w:t>어떤 이는 ‘차제’라고 한다. 세상 사람이 ‘몸 안’이라고 말한다면 반드시 몸을 따라 찰나마다 시간의 운행을 따라야 한다.</w:t>
      </w:r>
    </w:p>
    <w:p>
      <w:pPr>
        <w:pStyle w:val="Heading2"/>
        <w:keepNext/>
      </w:pPr>
      <w:r>
        <w:t>문단 088  ·  [0492c07]</w:t>
      </w:r>
    </w:p>
    <w:p>
      <w:pPr>
        <w:keepNext/>
        <w:spacing w:before="40" w:after="40"/>
      </w:pPr>
      <w:r>
        <w:rPr>
          <w:b/>
          <w:color w:val="667085"/>
          <w:sz w:val="17"/>
        </w:rPr>
        <w:t>원문</w:t>
      </w:r>
    </w:p>
    <w:p>
      <w:pPr>
        <w:pStyle w:val="SourceText"/>
        <w:keepLines w:val="0"/>
      </w:pPr>
      <w:r>
        <w:rPr>
          <w:rFonts w:ascii="Noto Sans CJK KR" w:hAnsi="Noto Sans CJK KR" w:eastAsia="Noto Sans CJK KR"/>
        </w:rPr>
        <w:t>[0492c07] 第四計空次第不亂故舉剎那隨滅隨空而難世執。</w:t>
      </w:r>
    </w:p>
    <w:p>
      <w:pPr>
        <w:keepNext/>
        <w:spacing w:before="40" w:after="40"/>
      </w:pPr>
      <w:r>
        <w:rPr>
          <w:b/>
          <w:color w:val="2E74B5"/>
          <w:sz w:val="17"/>
        </w:rPr>
        <w:t>한국어 직역</w:t>
      </w:r>
    </w:p>
    <w:p>
      <w:pPr>
        <w:pStyle w:val="TranslationText"/>
        <w:keepLines w:val="0"/>
      </w:pPr>
      <w:r>
        <w:t>넷째는 허공의 차제가 어지럽지 않다고 헤아리는 것이다. 그러므로 찰나마다 사라짐을 따라 허공도 따라 생기는 점을 들어 세상의 집착을 논난한다.</w:t>
      </w:r>
    </w:p>
    <w:p>
      <w:pPr>
        <w:pStyle w:val="Heading2"/>
        <w:keepNext/>
      </w:pPr>
      <w:r>
        <w:t>문단 089  ·  [0492c08]</w:t>
      </w:r>
    </w:p>
    <w:p>
      <w:pPr>
        <w:keepNext/>
        <w:spacing w:before="40" w:after="40"/>
      </w:pPr>
      <w:r>
        <w:rPr>
          <w:b/>
          <w:color w:val="667085"/>
          <w:sz w:val="17"/>
        </w:rPr>
        <w:t>원문</w:t>
      </w:r>
    </w:p>
    <w:p>
      <w:pPr>
        <w:pStyle w:val="SourceText"/>
        <w:keepLines w:val="0"/>
      </w:pPr>
      <w:r>
        <w:rPr>
          <w:rFonts w:ascii="Noto Sans CJK KR" w:hAnsi="Noto Sans CJK KR" w:eastAsia="Noto Sans CJK KR"/>
        </w:rPr>
        <w:t>[0492c08] △五破三處。</w:t>
      </w:r>
    </w:p>
    <w:p>
      <w:pPr>
        <w:keepNext/>
        <w:spacing w:before="40" w:after="40"/>
      </w:pPr>
      <w:r>
        <w:rPr>
          <w:b/>
          <w:color w:val="2E74B5"/>
          <w:sz w:val="17"/>
        </w:rPr>
        <w:t>한국어 직역</w:t>
      </w:r>
    </w:p>
    <w:p>
      <w:pPr>
        <w:pStyle w:val="TranslationText"/>
        <w:keepLines w:val="0"/>
      </w:pPr>
      <w:r>
        <w:t>△ 다섯째, 세 곳에 관한 견해를 깨뜨린다.</w:t>
      </w:r>
    </w:p>
    <w:p>
      <w:pPr>
        <w:pStyle w:val="Heading2"/>
        <w:keepNext/>
      </w:pPr>
      <w:r>
        <w:t>문단 090  ·  [0492c09]</w:t>
      </w:r>
    </w:p>
    <w:p>
      <w:pPr>
        <w:keepNext/>
        <w:spacing w:before="40" w:after="40"/>
      </w:pPr>
      <w:r>
        <w:rPr>
          <w:b/>
          <w:color w:val="667085"/>
          <w:sz w:val="17"/>
        </w:rPr>
        <w:t>원문</w:t>
      </w:r>
    </w:p>
    <w:p>
      <w:pPr>
        <w:pStyle w:val="SourceText"/>
        <w:keepLines w:val="0"/>
      </w:pPr>
      <w:r>
        <w:rPr>
          <w:rFonts w:ascii="Noto Sans CJK KR" w:hAnsi="Noto Sans CJK KR" w:eastAsia="Noto Sans CJK KR"/>
        </w:rPr>
        <w:t>[0492c09] 有云不離三法一空二實三空實佛言若言空者有處無故若言實者空處無故若言空實二處無故世言身內猶闕外計空及二俱。</w:t>
      </w:r>
    </w:p>
    <w:p>
      <w:pPr>
        <w:keepNext/>
        <w:spacing w:before="40" w:after="40"/>
      </w:pPr>
      <w:r>
        <w:rPr>
          <w:b/>
          <w:color w:val="2E74B5"/>
          <w:sz w:val="17"/>
        </w:rPr>
        <w:t>한국어 직역</w:t>
      </w:r>
    </w:p>
    <w:p>
      <w:pPr>
        <w:pStyle w:val="TranslationText"/>
        <w:keepLines w:val="0"/>
      </w:pPr>
      <w:r>
        <w:t>어떤 이는 “세 법을 떠나지 않는다. 첫째는 공, 둘째는 실, 셋째는 공과 실이다.”라고 한다. 부처님이 말씀하시기를 “공이라고 한다면 유가 있는 곳에는 없기 때문이다. 실이라고 한다면 공이 있는 곳에는 없기 때문이다. 공과 실이라고 한다면 두 곳 모두에 없기 때문이다.”라고 하셨다. 세상 사람이 ‘몸 안’이라고 말하는 것은 오히려 외부에 있다고 헤아리는 공과 둘 모두라는 경우를 빠뜨린 것이다.</w:t>
      </w:r>
    </w:p>
    <w:p>
      <w:pPr>
        <w:pStyle w:val="Heading2"/>
        <w:keepNext/>
      </w:pPr>
      <w:r>
        <w:t>문단 091  ·  [0492c12]</w:t>
      </w:r>
    </w:p>
    <w:p>
      <w:pPr>
        <w:keepNext/>
        <w:spacing w:before="40" w:after="40"/>
      </w:pPr>
      <w:r>
        <w:rPr>
          <w:b/>
          <w:color w:val="667085"/>
          <w:sz w:val="17"/>
        </w:rPr>
        <w:t>원문</w:t>
      </w:r>
    </w:p>
    <w:p>
      <w:pPr>
        <w:pStyle w:val="SourceText"/>
        <w:keepLines w:val="0"/>
      </w:pPr>
      <w:r>
        <w:rPr>
          <w:rFonts w:ascii="Noto Sans CJK KR" w:hAnsi="Noto Sans CJK KR" w:eastAsia="Noto Sans CJK KR"/>
        </w:rPr>
        <w:t>[0492c12] 第五三法者一計空處是空二計實處是空三俱計二皆空。</w:t>
      </w:r>
    </w:p>
    <w:p>
      <w:pPr>
        <w:keepNext/>
        <w:spacing w:before="40" w:after="40"/>
      </w:pPr>
      <w:r>
        <w:rPr>
          <w:b/>
          <w:color w:val="2E74B5"/>
          <w:sz w:val="17"/>
        </w:rPr>
        <w:t>한국어 직역</w:t>
      </w:r>
    </w:p>
    <w:p>
      <w:pPr>
        <w:pStyle w:val="TranslationText"/>
        <w:keepLines w:val="0"/>
      </w:pPr>
      <w:r>
        <w:t>다섯째의 세 법이란 첫째는 공한 곳이 공이라고 헤아리는 것, 둘째는 실한 곳이 공이라고 헤아리는 것, 셋째는 두 곳이 모두 공이라고 함께 헤아리는 것이다.</w:t>
      </w:r>
    </w:p>
    <w:p>
      <w:pPr>
        <w:pStyle w:val="Heading2"/>
        <w:keepNext/>
      </w:pPr>
      <w:r>
        <w:t>문단 092  ·  [0492c13]</w:t>
      </w:r>
    </w:p>
    <w:p>
      <w:pPr>
        <w:keepNext/>
        <w:spacing w:before="40" w:after="40"/>
      </w:pPr>
      <w:r>
        <w:rPr>
          <w:b/>
          <w:color w:val="667085"/>
          <w:sz w:val="17"/>
        </w:rPr>
        <w:t>원문</w:t>
      </w:r>
    </w:p>
    <w:p>
      <w:pPr>
        <w:pStyle w:val="SourceText"/>
        <w:keepLines w:val="0"/>
      </w:pPr>
      <w:r>
        <w:rPr>
          <w:rFonts w:ascii="Noto Sans CJK KR" w:hAnsi="Noto Sans CJK KR" w:eastAsia="Noto Sans CJK KR"/>
        </w:rPr>
        <w:t>[0492c13] △六破可作。</w:t>
      </w:r>
    </w:p>
    <w:p>
      <w:pPr>
        <w:keepNext/>
        <w:spacing w:before="40" w:after="40"/>
      </w:pPr>
      <w:r>
        <w:rPr>
          <w:b/>
          <w:color w:val="2E74B5"/>
          <w:sz w:val="17"/>
        </w:rPr>
        <w:t>한국어 직역</w:t>
      </w:r>
    </w:p>
    <w:p>
      <w:pPr>
        <w:pStyle w:val="TranslationText"/>
        <w:keepLines w:val="0"/>
      </w:pPr>
      <w:r>
        <w:t>△ 여섯째, 만들어진 법이라는 견해를 깨뜨린다.</w:t>
      </w:r>
    </w:p>
    <w:p>
      <w:pPr>
        <w:pStyle w:val="Heading2"/>
        <w:keepNext/>
      </w:pPr>
      <w:r>
        <w:t>문단 093  ·  [0492c14]</w:t>
      </w:r>
    </w:p>
    <w:p>
      <w:pPr>
        <w:keepNext/>
        <w:spacing w:before="40" w:after="40"/>
      </w:pPr>
      <w:r>
        <w:rPr>
          <w:b/>
          <w:color w:val="667085"/>
          <w:sz w:val="17"/>
        </w:rPr>
        <w:t>원문</w:t>
      </w:r>
    </w:p>
    <w:p>
      <w:pPr>
        <w:pStyle w:val="SourceText"/>
        <w:keepLines w:val="0"/>
      </w:pPr>
      <w:r>
        <w:rPr>
          <w:rFonts w:ascii="Noto Sans CJK KR" w:hAnsi="Noto Sans CJK KR" w:eastAsia="Noto Sans CJK KR"/>
        </w:rPr>
        <w:t>[0492c14] 有云作法如[3]去舍等世言身沒與真相應則同作法。</w:t>
      </w:r>
    </w:p>
    <w:p>
      <w:pPr>
        <w:keepNext/>
        <w:spacing w:before="40" w:after="40"/>
      </w:pPr>
      <w:r>
        <w:rPr>
          <w:b/>
          <w:color w:val="2E74B5"/>
          <w:sz w:val="17"/>
        </w:rPr>
        <w:t>한국어 직역</w:t>
      </w:r>
    </w:p>
    <w:p>
      <w:pPr>
        <w:pStyle w:val="TranslationText"/>
        <w:keepLines w:val="0"/>
      </w:pPr>
      <w:r>
        <w:t>어떤 이는 만들어진 법이라고 하여 [3]집 등을 없앤 뒤의 경우와 같다고 한다. 세상 사람이 몸이 사라진 뒤 참됨과 상응한다고 말한다면 곧 만들어진 법과 같아진다.</w:t>
      </w:r>
    </w:p>
    <w:p>
      <w:pPr>
        <w:pStyle w:val="EditorialNote"/>
        <w:keepLines w:val="0"/>
      </w:pPr>
      <w:r>
        <w:t>교감·번역 메모 | [3]은 원문의 교감·주석 표지이다.</w:t>
      </w:r>
    </w:p>
    <w:p>
      <w:pPr>
        <w:pStyle w:val="Heading2"/>
        <w:keepNext/>
      </w:pPr>
      <w:r>
        <w:t>문단 094  ·  [0492c15]</w:t>
      </w:r>
    </w:p>
    <w:p>
      <w:pPr>
        <w:keepNext/>
        <w:spacing w:before="40" w:after="40"/>
      </w:pPr>
      <w:r>
        <w:rPr>
          <w:b/>
          <w:color w:val="667085"/>
          <w:sz w:val="17"/>
        </w:rPr>
        <w:t>원문</w:t>
      </w:r>
    </w:p>
    <w:p>
      <w:pPr>
        <w:pStyle w:val="SourceText"/>
        <w:keepLines w:val="0"/>
      </w:pPr>
      <w:r>
        <w:rPr>
          <w:rFonts w:ascii="Noto Sans CJK KR" w:hAnsi="Noto Sans CJK KR" w:eastAsia="Noto Sans CJK KR"/>
        </w:rPr>
        <w:t>[0492c15] 第六言作法者除物方空類如造作故以除舍而用釋之。</w:t>
      </w:r>
    </w:p>
    <w:p>
      <w:pPr>
        <w:keepNext/>
        <w:spacing w:before="40" w:after="40"/>
      </w:pPr>
      <w:r>
        <w:rPr>
          <w:b/>
          <w:color w:val="2E74B5"/>
          <w:sz w:val="17"/>
        </w:rPr>
        <w:t>한국어 직역</w:t>
      </w:r>
    </w:p>
    <w:p>
      <w:pPr>
        <w:pStyle w:val="TranslationText"/>
        <w:keepLines w:val="0"/>
      </w:pPr>
      <w:r>
        <w:t>여섯째의 ‘만들어진 법’이란 물건을 제거한 뒤에야 비로소 허공이 생기므로 조작하여 만든 것과 비슷하다는 뜻이다. 그래서 집을 제거하는 예로 이를 풀이한다.</w:t>
      </w:r>
    </w:p>
    <w:p>
      <w:pPr>
        <w:pStyle w:val="Heading2"/>
        <w:keepNext/>
      </w:pPr>
      <w:r>
        <w:t>문단 095  ·  [0492c16]</w:t>
      </w:r>
    </w:p>
    <w:p>
      <w:pPr>
        <w:keepNext/>
        <w:spacing w:before="40" w:after="40"/>
      </w:pPr>
      <w:r>
        <w:rPr>
          <w:b/>
          <w:color w:val="667085"/>
          <w:sz w:val="17"/>
        </w:rPr>
        <w:t>원문</w:t>
      </w:r>
    </w:p>
    <w:p>
      <w:pPr>
        <w:pStyle w:val="SourceText"/>
        <w:keepLines w:val="0"/>
      </w:pPr>
      <w:r>
        <w:rPr>
          <w:rFonts w:ascii="Noto Sans CJK KR" w:hAnsi="Noto Sans CJK KR" w:eastAsia="Noto Sans CJK KR"/>
        </w:rPr>
        <w:t>[0492c16] △七破無礙處。</w:t>
      </w:r>
    </w:p>
    <w:p>
      <w:pPr>
        <w:keepNext/>
        <w:spacing w:before="40" w:after="40"/>
      </w:pPr>
      <w:r>
        <w:rPr>
          <w:b/>
          <w:color w:val="2E74B5"/>
          <w:sz w:val="17"/>
        </w:rPr>
        <w:t>한국어 직역</w:t>
      </w:r>
    </w:p>
    <w:p>
      <w:pPr>
        <w:pStyle w:val="TranslationText"/>
        <w:keepLines w:val="0"/>
      </w:pPr>
      <w:r>
        <w:t>△ 일곱째, 걸림 없는 곳이라는 견해를 깨뜨린다.</w:t>
      </w:r>
    </w:p>
    <w:p>
      <w:pPr>
        <w:pStyle w:val="Heading2"/>
        <w:keepNext/>
      </w:pPr>
      <w:r>
        <w:t>문단 096  ·  [0492c17]</w:t>
      </w:r>
    </w:p>
    <w:p>
      <w:pPr>
        <w:keepNext/>
        <w:spacing w:before="40" w:after="40"/>
      </w:pPr>
      <w:r>
        <w:rPr>
          <w:b/>
          <w:color w:val="667085"/>
          <w:sz w:val="17"/>
        </w:rPr>
        <w:t>원문</w:t>
      </w:r>
    </w:p>
    <w:p>
      <w:pPr>
        <w:pStyle w:val="SourceText"/>
        <w:keepLines w:val="0"/>
      </w:pPr>
      <w:r>
        <w:rPr>
          <w:rFonts w:ascii="Noto Sans CJK KR" w:hAnsi="Noto Sans CJK KR" w:eastAsia="Noto Sans CJK KR"/>
        </w:rPr>
        <w:t>[0492c17] 有云無礙處佛言有分有具若具分者餘處無故世言身內餘處則無。</w:t>
      </w:r>
    </w:p>
    <w:p>
      <w:pPr>
        <w:keepNext/>
        <w:spacing w:before="40" w:after="40"/>
      </w:pPr>
      <w:r>
        <w:rPr>
          <w:b/>
          <w:color w:val="2E74B5"/>
          <w:sz w:val="17"/>
        </w:rPr>
        <w:t>한국어 직역</w:t>
      </w:r>
    </w:p>
    <w:p>
      <w:pPr>
        <w:pStyle w:val="TranslationText"/>
        <w:keepLines w:val="0"/>
      </w:pPr>
      <w:r>
        <w:t>어떤 이는 ‘걸림 없는 곳’이라고 한다. 부처님이 말씀하시기를 “부분도 있고 전체도 있다. 만일 전체와 부분으로 나뉜다면 다른 곳에는 없기 때문이다.”라고 하셨다. 세상 사람이 ‘몸 안’이라고 말하면 다른 곳에는 없게 된다.</w:t>
      </w:r>
    </w:p>
    <w:p>
      <w:pPr>
        <w:pStyle w:val="Heading2"/>
        <w:keepNext/>
      </w:pPr>
      <w:r>
        <w:t>문단 097  ·  [0492c19]</w:t>
      </w:r>
    </w:p>
    <w:p>
      <w:pPr>
        <w:keepNext/>
        <w:spacing w:before="40" w:after="40"/>
      </w:pPr>
      <w:r>
        <w:rPr>
          <w:b/>
          <w:color w:val="667085"/>
          <w:sz w:val="17"/>
        </w:rPr>
        <w:t>원문</w:t>
      </w:r>
    </w:p>
    <w:p>
      <w:pPr>
        <w:pStyle w:val="SourceText"/>
        <w:keepLines w:val="0"/>
      </w:pPr>
      <w:r>
        <w:rPr>
          <w:rFonts w:ascii="Noto Sans CJK KR" w:hAnsi="Noto Sans CJK KR" w:eastAsia="Noto Sans CJK KR"/>
        </w:rPr>
        <w:t>[0492c19] 第七言無礙處者顯有處無空也言有分有具者如身舍中空名為分空大虗中空是具空也。</w:t>
      </w:r>
    </w:p>
    <w:p>
      <w:pPr>
        <w:keepNext/>
        <w:spacing w:before="40" w:after="40"/>
      </w:pPr>
      <w:r>
        <w:rPr>
          <w:b/>
          <w:color w:val="2E74B5"/>
          <w:sz w:val="17"/>
        </w:rPr>
        <w:t>한국어 직역</w:t>
      </w:r>
    </w:p>
    <w:p>
      <w:pPr>
        <w:pStyle w:val="TranslationText"/>
        <w:keepLines w:val="0"/>
      </w:pPr>
      <w:r>
        <w:t>일곱째의 ‘걸림 없는 곳’은 어떤 곳에는 허공이 없음을 드러낸다. ‘부분도 있고 전체도 있다’는 것은, 몸이나 집 안의 허공을 ‘부분의 허공’이라 하고 큰 허공 안의 허공을 ‘전체의 허공’이라 하는 것이다.</w:t>
      </w:r>
    </w:p>
    <w:p>
      <w:pPr>
        <w:pStyle w:val="Heading2"/>
        <w:keepNext/>
      </w:pPr>
      <w:r>
        <w:t>문단 098  ·  [0492c20]</w:t>
      </w:r>
    </w:p>
    <w:p>
      <w:pPr>
        <w:keepNext/>
        <w:spacing w:before="40" w:after="40"/>
      </w:pPr>
      <w:r>
        <w:rPr>
          <w:b/>
          <w:color w:val="667085"/>
          <w:sz w:val="17"/>
        </w:rPr>
        <w:t>원문</w:t>
      </w:r>
    </w:p>
    <w:p>
      <w:pPr>
        <w:pStyle w:val="SourceText"/>
        <w:keepLines w:val="0"/>
      </w:pPr>
      <w:r>
        <w:rPr>
          <w:rFonts w:ascii="Noto Sans CJK KR" w:hAnsi="Noto Sans CJK KR" w:eastAsia="Noto Sans CJK KR"/>
        </w:rPr>
        <w:t>[0492c20] △八破與有竝合。</w:t>
      </w:r>
    </w:p>
    <w:p>
      <w:pPr>
        <w:keepNext/>
        <w:spacing w:before="40" w:after="40"/>
      </w:pPr>
      <w:r>
        <w:rPr>
          <w:b/>
          <w:color w:val="2E74B5"/>
          <w:sz w:val="17"/>
        </w:rPr>
        <w:t>한국어 직역</w:t>
      </w:r>
    </w:p>
    <w:p>
      <w:pPr>
        <w:pStyle w:val="TranslationText"/>
        <w:keepLines w:val="0"/>
      </w:pPr>
      <w:r>
        <w:t>△ 여덟째, 유와 나란히 합한다는 견해를 깨뜨린다.</w:t>
      </w:r>
    </w:p>
    <w:p>
      <w:pPr>
        <w:pStyle w:val="Heading2"/>
        <w:keepNext/>
      </w:pPr>
      <w:r>
        <w:t>문단 099  ·  [0492c22]</w:t>
      </w:r>
    </w:p>
    <w:p>
      <w:pPr>
        <w:keepNext/>
        <w:spacing w:before="40" w:after="40"/>
      </w:pPr>
      <w:r>
        <w:rPr>
          <w:b/>
          <w:color w:val="667085"/>
          <w:sz w:val="17"/>
        </w:rPr>
        <w:t>원문</w:t>
      </w:r>
    </w:p>
    <w:p>
      <w:pPr>
        <w:pStyle w:val="SourceText"/>
        <w:keepLines w:val="0"/>
      </w:pPr>
      <w:r>
        <w:rPr>
          <w:rFonts w:ascii="Noto Sans CJK KR" w:hAnsi="Noto Sans CJK KR" w:eastAsia="Noto Sans CJK KR"/>
        </w:rPr>
        <w:t>[0492c22] 有云與有竝合佛言合有三種一如鳥投樹二如羊相觸三如二指已合世言身內如二指合。</w:t>
      </w:r>
    </w:p>
    <w:p>
      <w:pPr>
        <w:keepNext/>
        <w:spacing w:before="40" w:after="40"/>
      </w:pPr>
      <w:r>
        <w:rPr>
          <w:b/>
          <w:color w:val="2E74B5"/>
          <w:sz w:val="17"/>
        </w:rPr>
        <w:t>한국어 직역</w:t>
      </w:r>
    </w:p>
    <w:p>
      <w:pPr>
        <w:pStyle w:val="TranslationText"/>
        <w:keepLines w:val="0"/>
      </w:pPr>
      <w:r>
        <w:t>어떤 이는 “유와 나란히 합한다.”라고 한다. 부처님이 말씀하시기를 “합에는 세 종류가 있다. 첫째는 새가 나무에 날아드는 것과 같고, 둘째는 양이 서로 닿는 것과 같으며, 셋째는 두 손가락이 이미 합해진 것과 같다.”라고 하셨다. 세상 사람이 ‘몸 안’이라고 말하는 것은 두 손가락이 합한 것과 같다.</w:t>
      </w:r>
    </w:p>
    <w:p>
      <w:pPr>
        <w:pStyle w:val="Heading2"/>
        <w:keepNext/>
      </w:pPr>
      <w:r>
        <w:t>문단 100  ·  [0492c24]</w:t>
      </w:r>
    </w:p>
    <w:p>
      <w:pPr>
        <w:keepNext/>
        <w:spacing w:before="40" w:after="40"/>
      </w:pPr>
      <w:r>
        <w:rPr>
          <w:b/>
          <w:color w:val="667085"/>
          <w:sz w:val="17"/>
        </w:rPr>
        <w:t>원문</w:t>
      </w:r>
    </w:p>
    <w:p>
      <w:pPr>
        <w:pStyle w:val="SourceText"/>
        <w:keepLines w:val="0"/>
      </w:pPr>
      <w:r>
        <w:rPr>
          <w:rFonts w:ascii="Noto Sans CJK KR" w:hAnsi="Noto Sans CJK KR" w:eastAsia="Noto Sans CJK KR"/>
        </w:rPr>
        <w:t>[0492c24] 第八言與有竝合者空與有竝也故佛舉三義難之雖俱是竝竝義不同其義自壞初義一動一不動第二二物俱動第三二物俱不動良由有邊有空故得二指竝合。</w:t>
      </w:r>
    </w:p>
    <w:p>
      <w:pPr>
        <w:keepNext/>
        <w:spacing w:before="40" w:after="40"/>
      </w:pPr>
      <w:r>
        <w:rPr>
          <w:b/>
          <w:color w:val="2E74B5"/>
          <w:sz w:val="17"/>
        </w:rPr>
        <w:t>한국어 직역</w:t>
      </w:r>
    </w:p>
    <w:p>
      <w:pPr>
        <w:pStyle w:val="TranslationText"/>
        <w:keepLines w:val="0"/>
      </w:pPr>
      <w:r>
        <w:t>여덟째의 ‘유와 나란히 합한다’는 것은 허공과 유가 나란히 있다는 뜻이다. 그러므로 부처님은 세 가지 뜻을 들어 논난하셨다. 모두 ‘나란함’이지만 나란한 방식이 달라 그 뜻이 스스로 무너진다. 첫째는 하나는 움직이고 하나는 움직이지 않으며, 둘째는 두 물건이 모두 움직이고, 셋째는 두 물건이 모두 움직이지 않는다. 실체의 경계가 있고 허공이 있기 때문에 두 손가락이 나란히 합할 수 있다.</w:t>
      </w:r>
    </w:p>
    <w:p>
      <w:pPr>
        <w:pStyle w:val="Heading2"/>
        <w:keepNext/>
      </w:pPr>
      <w:r>
        <w:t>문단 101  ·  [0493a03]</w:t>
      </w:r>
    </w:p>
    <w:p>
      <w:pPr>
        <w:keepNext/>
        <w:spacing w:before="40" w:after="40"/>
      </w:pPr>
      <w:r>
        <w:rPr>
          <w:b/>
          <w:color w:val="667085"/>
          <w:sz w:val="17"/>
        </w:rPr>
        <w:t>원문</w:t>
      </w:r>
    </w:p>
    <w:p>
      <w:pPr>
        <w:pStyle w:val="SourceText"/>
        <w:keepLines w:val="0"/>
      </w:pPr>
      <w:r>
        <w:rPr>
          <w:rFonts w:ascii="Noto Sans CJK KR" w:hAnsi="Noto Sans CJK KR" w:eastAsia="Noto Sans CJK KR"/>
        </w:rPr>
        <w:t>[0493a03] △九破器中。</w:t>
      </w:r>
    </w:p>
    <w:p>
      <w:pPr>
        <w:keepNext/>
        <w:spacing w:before="40" w:after="40"/>
      </w:pPr>
      <w:r>
        <w:rPr>
          <w:b/>
          <w:color w:val="2E74B5"/>
          <w:sz w:val="17"/>
        </w:rPr>
        <w:t>한국어 직역</w:t>
      </w:r>
    </w:p>
    <w:p>
      <w:pPr>
        <w:pStyle w:val="TranslationText"/>
        <w:keepLines w:val="0"/>
      </w:pPr>
      <w:r>
        <w:t>△ 아홉째, 그릇 속에 있다는 견해를 깨뜨린다.</w:t>
      </w:r>
    </w:p>
    <w:p>
      <w:pPr>
        <w:pStyle w:val="Heading2"/>
        <w:keepNext/>
      </w:pPr>
      <w:r>
        <w:t>문단 102  ·  [0493a04]</w:t>
      </w:r>
    </w:p>
    <w:p>
      <w:pPr>
        <w:keepNext/>
        <w:spacing w:before="40" w:after="40"/>
      </w:pPr>
      <w:r>
        <w:rPr>
          <w:b/>
          <w:color w:val="667085"/>
          <w:sz w:val="17"/>
        </w:rPr>
        <w:t>원문</w:t>
      </w:r>
    </w:p>
    <w:p>
      <w:pPr>
        <w:pStyle w:val="SourceText"/>
        <w:keepLines w:val="0"/>
      </w:pPr>
      <w:r>
        <w:rPr>
          <w:rFonts w:ascii="Noto Sans CJK KR" w:hAnsi="Noto Sans CJK KR" w:eastAsia="Noto Sans CJK KR"/>
        </w:rPr>
        <w:t>[0493a04] 有云如器中空世言身內何異器中。</w:t>
      </w:r>
    </w:p>
    <w:p>
      <w:pPr>
        <w:keepNext/>
        <w:spacing w:before="40" w:after="40"/>
      </w:pPr>
      <w:r>
        <w:rPr>
          <w:b/>
          <w:color w:val="2E74B5"/>
          <w:sz w:val="17"/>
        </w:rPr>
        <w:t>한국어 직역</w:t>
      </w:r>
    </w:p>
    <w:p>
      <w:pPr>
        <w:pStyle w:val="TranslationText"/>
        <w:keepLines w:val="0"/>
      </w:pPr>
      <w:r>
        <w:t>어떤 이는 “그릇 안의 허공과 같다.”라고 한다. 세상 사람이 ‘몸 안’이라고 말하는 것이 어찌 그릇 안과 다르겠는가.</w:t>
      </w:r>
    </w:p>
    <w:p>
      <w:pPr>
        <w:pStyle w:val="Heading2"/>
        <w:keepNext/>
      </w:pPr>
      <w:r>
        <w:t>문단 103  ·  [0493a05]</w:t>
      </w:r>
    </w:p>
    <w:p>
      <w:pPr>
        <w:keepNext/>
        <w:spacing w:before="40" w:after="40"/>
      </w:pPr>
      <w:r>
        <w:rPr>
          <w:b/>
          <w:color w:val="667085"/>
          <w:sz w:val="17"/>
        </w:rPr>
        <w:t>원문</w:t>
      </w:r>
    </w:p>
    <w:p>
      <w:pPr>
        <w:pStyle w:val="SourceText"/>
        <w:keepLines w:val="0"/>
      </w:pPr>
      <w:r>
        <w:rPr>
          <w:rFonts w:ascii="Noto Sans CJK KR" w:hAnsi="Noto Sans CJK KR" w:eastAsia="Noto Sans CJK KR"/>
        </w:rPr>
        <w:t>[0493a05] 第九可見。</w:t>
      </w:r>
    </w:p>
    <w:p>
      <w:pPr>
        <w:keepNext/>
        <w:spacing w:before="40" w:after="40"/>
      </w:pPr>
      <w:r>
        <w:rPr>
          <w:b/>
          <w:color w:val="2E74B5"/>
          <w:sz w:val="17"/>
        </w:rPr>
        <w:t>한국어 직역</w:t>
      </w:r>
    </w:p>
    <w:p>
      <w:pPr>
        <w:pStyle w:val="TranslationText"/>
        <w:keepLines w:val="0"/>
      </w:pPr>
      <w:r>
        <w:t>아홉째는 알기 쉽다.</w:t>
      </w:r>
    </w:p>
    <w:p>
      <w:pPr>
        <w:pStyle w:val="Heading2"/>
        <w:keepNext/>
      </w:pPr>
      <w:r>
        <w:t>문단 104  ·  [0493a05]</w:t>
      </w:r>
    </w:p>
    <w:p>
      <w:pPr>
        <w:keepNext/>
        <w:spacing w:before="40" w:after="40"/>
      </w:pPr>
      <w:r>
        <w:rPr>
          <w:b/>
          <w:color w:val="667085"/>
          <w:sz w:val="17"/>
        </w:rPr>
        <w:t>원문</w:t>
      </w:r>
    </w:p>
    <w:p>
      <w:pPr>
        <w:pStyle w:val="SourceText"/>
        <w:keepLines w:val="0"/>
      </w:pPr>
      <w:r>
        <w:rPr>
          <w:rFonts w:ascii="Noto Sans CJK KR" w:hAnsi="Noto Sans CJK KR" w:eastAsia="Noto Sans CJK KR"/>
        </w:rPr>
        <w:t>[0493a05] △十破指處。</w:t>
      </w:r>
    </w:p>
    <w:p>
      <w:pPr>
        <w:keepNext/>
        <w:spacing w:before="40" w:after="40"/>
      </w:pPr>
      <w:r>
        <w:rPr>
          <w:b/>
          <w:color w:val="2E74B5"/>
          <w:sz w:val="17"/>
        </w:rPr>
        <w:t>한국어 직역</w:t>
      </w:r>
    </w:p>
    <w:p>
      <w:pPr>
        <w:pStyle w:val="TranslationText"/>
        <w:keepLines w:val="0"/>
      </w:pPr>
      <w:r>
        <w:t>△ 열째, 가리키는 곳이라는 견해를 깨뜨린다.</w:t>
      </w:r>
    </w:p>
    <w:p>
      <w:pPr>
        <w:pStyle w:val="Heading2"/>
        <w:keepNext/>
      </w:pPr>
      <w:r>
        <w:t>문단 105  ·  [0493a06]</w:t>
      </w:r>
    </w:p>
    <w:p>
      <w:pPr>
        <w:keepNext/>
        <w:spacing w:before="40" w:after="40"/>
      </w:pPr>
      <w:r>
        <w:rPr>
          <w:b/>
          <w:color w:val="667085"/>
          <w:sz w:val="17"/>
        </w:rPr>
        <w:t>원문</w:t>
      </w:r>
    </w:p>
    <w:p>
      <w:pPr>
        <w:pStyle w:val="SourceText"/>
        <w:keepLines w:val="0"/>
      </w:pPr>
      <w:r>
        <w:rPr>
          <w:rFonts w:ascii="Noto Sans CJK KR" w:hAnsi="Noto Sans CJK KR" w:eastAsia="Noto Sans CJK KR"/>
        </w:rPr>
        <w:t>[0493a06] 有云所指之處佛言則有方面世言身中豈非方面。</w:t>
      </w:r>
    </w:p>
    <w:p>
      <w:pPr>
        <w:keepNext/>
        <w:spacing w:before="40" w:after="40"/>
      </w:pPr>
      <w:r>
        <w:rPr>
          <w:b/>
          <w:color w:val="2E74B5"/>
          <w:sz w:val="17"/>
        </w:rPr>
        <w:t>한국어 직역</w:t>
      </w:r>
    </w:p>
    <w:p>
      <w:pPr>
        <w:pStyle w:val="TranslationText"/>
        <w:keepLines w:val="0"/>
      </w:pPr>
      <w:r>
        <w:t>어떤 이는 “가리키는 곳이다.”라고 한다. 부처님이 말씀하시기를 “그렇다면 방향과 방면이 있게 된다.”라고 하셨다. 세상 사람이 ‘몸 가운데’라고 말하는 것이 어찌 방향과 방면이 있는 것이 아니겠는가.</w:t>
      </w:r>
    </w:p>
    <w:p>
      <w:pPr>
        <w:pStyle w:val="Heading2"/>
        <w:keepNext/>
      </w:pPr>
      <w:r>
        <w:t>문단 106  ·  [0493a07]</w:t>
      </w:r>
    </w:p>
    <w:p>
      <w:pPr>
        <w:keepNext/>
        <w:spacing w:before="40" w:after="40"/>
      </w:pPr>
      <w:r>
        <w:rPr>
          <w:b/>
          <w:color w:val="667085"/>
          <w:sz w:val="17"/>
        </w:rPr>
        <w:t>원문</w:t>
      </w:r>
    </w:p>
    <w:p>
      <w:pPr>
        <w:pStyle w:val="SourceText"/>
        <w:keepLines w:val="0"/>
      </w:pPr>
      <w:r>
        <w:rPr>
          <w:rFonts w:ascii="Noto Sans CJK KR" w:hAnsi="Noto Sans CJK KR" w:eastAsia="Noto Sans CJK KR"/>
        </w:rPr>
        <w:t>[0493a07] 第十指處者隨指方空不指誰空也。</w:t>
      </w:r>
    </w:p>
    <w:p>
      <w:pPr>
        <w:keepNext/>
        <w:spacing w:before="40" w:after="40"/>
      </w:pPr>
      <w:r>
        <w:rPr>
          <w:b/>
          <w:color w:val="2E74B5"/>
          <w:sz w:val="17"/>
        </w:rPr>
        <w:t>한국어 직역</w:t>
      </w:r>
    </w:p>
    <w:p>
      <w:pPr>
        <w:pStyle w:val="TranslationText"/>
        <w:keepLines w:val="0"/>
      </w:pPr>
      <w:r>
        <w:t>열째의 ‘가리키는 곳’은 손가락이 가리키는 방향을 따라 허공이 있다는 뜻이다. 가리키지 않는다면 어느 허공이겠는가.</w:t>
      </w:r>
    </w:p>
    <w:p>
      <w:pPr>
        <w:pStyle w:val="Heading2"/>
        <w:keepNext/>
      </w:pPr>
      <w:r>
        <w:t>문단 107  ·  [0493a07]</w:t>
      </w:r>
    </w:p>
    <w:p>
      <w:pPr>
        <w:keepNext/>
        <w:spacing w:before="40" w:after="40"/>
      </w:pPr>
      <w:r>
        <w:rPr>
          <w:b/>
          <w:color w:val="667085"/>
          <w:sz w:val="17"/>
        </w:rPr>
        <w:t>원문</w:t>
      </w:r>
    </w:p>
    <w:p>
      <w:pPr>
        <w:pStyle w:val="SourceText"/>
        <w:keepLines w:val="0"/>
      </w:pPr>
      <w:r>
        <w:rPr>
          <w:rFonts w:ascii="Noto Sans CJK KR" w:hAnsi="Noto Sans CJK KR" w:eastAsia="Noto Sans CJK KR"/>
        </w:rPr>
        <w:t>[0493a07] ○三結歸。</w:t>
      </w:r>
    </w:p>
    <w:p>
      <w:pPr>
        <w:keepNext/>
        <w:spacing w:before="40" w:after="40"/>
      </w:pPr>
      <w:r>
        <w:rPr>
          <w:b/>
          <w:color w:val="2E74B5"/>
          <w:sz w:val="17"/>
        </w:rPr>
        <w:t>한국어 직역</w:t>
      </w:r>
    </w:p>
    <w:p>
      <w:pPr>
        <w:pStyle w:val="TranslationText"/>
        <w:keepLines w:val="0"/>
      </w:pPr>
      <w:r>
        <w:t>○ 셋째, 결론지어 귀결한다.</w:t>
      </w:r>
    </w:p>
    <w:p>
      <w:pPr>
        <w:pStyle w:val="Heading2"/>
        <w:keepNext/>
      </w:pPr>
      <w:r>
        <w:t>문단 108  ·  [0493a08]</w:t>
      </w:r>
    </w:p>
    <w:p>
      <w:pPr>
        <w:keepNext/>
        <w:spacing w:before="40" w:after="40"/>
      </w:pPr>
      <w:r>
        <w:rPr>
          <w:b/>
          <w:color w:val="667085"/>
          <w:sz w:val="17"/>
        </w:rPr>
        <w:t>원문</w:t>
      </w:r>
    </w:p>
    <w:p>
      <w:pPr>
        <w:pStyle w:val="SourceText"/>
        <w:keepLines w:val="0"/>
      </w:pPr>
      <w:r>
        <w:rPr>
          <w:rFonts w:ascii="Noto Sans CJK KR" w:hAnsi="Noto Sans CJK KR" w:eastAsia="Noto Sans CJK KR"/>
        </w:rPr>
        <w:t>[0493a08] 佛總結云從因緣生皆是無常故此一十邪計虗空非佛性喻是無常故三世攝故。</w:t>
      </w:r>
    </w:p>
    <w:p>
      <w:pPr>
        <w:keepNext/>
        <w:spacing w:before="40" w:after="40"/>
      </w:pPr>
      <w:r>
        <w:rPr>
          <w:b/>
          <w:color w:val="2E74B5"/>
          <w:sz w:val="17"/>
        </w:rPr>
        <w:t>한국어 직역</w:t>
      </w:r>
    </w:p>
    <w:p>
      <w:pPr>
        <w:pStyle w:val="TranslationText"/>
        <w:keepLines w:val="0"/>
      </w:pPr>
      <w:r>
        <w:t>부처님은 총괄하여 결론짓기를 “인연으로부터 생긴 것은 모두 무상하다.”라고 하셨다. 그러므로 이 열 가지 삿된 허공의 견해는 불성을 비유한 것이 아니니, 무상하기 때문이고 삼세에 포섭되기 때문이다.</w:t>
      </w:r>
    </w:p>
    <w:p>
      <w:pPr>
        <w:pStyle w:val="Heading2"/>
        <w:keepNext/>
      </w:pPr>
      <w:r>
        <w:t>문단 109  ·  [0493a10]</w:t>
      </w:r>
    </w:p>
    <w:p>
      <w:pPr>
        <w:keepNext/>
        <w:spacing w:before="40" w:after="40"/>
      </w:pPr>
      <w:r>
        <w:rPr>
          <w:b/>
          <w:color w:val="667085"/>
          <w:sz w:val="17"/>
        </w:rPr>
        <w:t>원문</w:t>
      </w:r>
    </w:p>
    <w:p>
      <w:pPr>
        <w:pStyle w:val="SourceText"/>
        <w:keepLines w:val="0"/>
      </w:pPr>
      <w:r>
        <w:rPr>
          <w:rFonts w:ascii="Noto Sans CJK KR" w:hAnsi="Noto Sans CJK KR" w:eastAsia="Noto Sans CJK KR"/>
        </w:rPr>
        <w:t>[0493a10] 如文。</w:t>
      </w:r>
    </w:p>
    <w:p>
      <w:pPr>
        <w:keepNext/>
        <w:spacing w:before="40" w:after="40"/>
      </w:pPr>
      <w:r>
        <w:rPr>
          <w:b/>
          <w:color w:val="2E74B5"/>
          <w:sz w:val="17"/>
        </w:rPr>
        <w:t>한국어 직역</w:t>
      </w:r>
    </w:p>
    <w:p>
      <w:pPr>
        <w:pStyle w:val="TranslationText"/>
        <w:keepLines w:val="0"/>
      </w:pPr>
      <w:r>
        <w:t>글과 같다.</w:t>
      </w:r>
    </w:p>
    <w:p>
      <w:pPr>
        <w:pStyle w:val="Heading2"/>
        <w:keepNext/>
      </w:pPr>
      <w:r>
        <w:t>문단 110  ·  [0493a10]</w:t>
      </w:r>
    </w:p>
    <w:p>
      <w:pPr>
        <w:keepNext/>
        <w:spacing w:before="40" w:after="40"/>
      </w:pPr>
      <w:r>
        <w:rPr>
          <w:b/>
          <w:color w:val="667085"/>
          <w:sz w:val="17"/>
        </w:rPr>
        <w:t>원문</w:t>
      </w:r>
    </w:p>
    <w:p>
      <w:pPr>
        <w:pStyle w:val="SourceText"/>
        <w:keepLines w:val="0"/>
      </w:pPr>
      <w:r>
        <w:rPr>
          <w:rFonts w:ascii="Noto Sans CJK KR" w:hAnsi="Noto Sans CJK KR" w:eastAsia="Noto Sans CJK KR"/>
        </w:rPr>
        <w:t>[0493a10] ○次結示正空。</w:t>
      </w:r>
    </w:p>
    <w:p>
      <w:pPr>
        <w:keepNext/>
        <w:spacing w:before="40" w:after="40"/>
      </w:pPr>
      <w:r>
        <w:rPr>
          <w:b/>
          <w:color w:val="2E74B5"/>
          <w:sz w:val="17"/>
        </w:rPr>
        <w:t>한국어 직역</w:t>
      </w:r>
    </w:p>
    <w:p>
      <w:pPr>
        <w:pStyle w:val="TranslationText"/>
        <w:keepLines w:val="0"/>
      </w:pPr>
      <w:r>
        <w:t>○ 다음은 결론지어 바른 허공을 보인다.</w:t>
      </w:r>
    </w:p>
    <w:p>
      <w:pPr>
        <w:pStyle w:val="Heading2"/>
        <w:keepNext/>
      </w:pPr>
      <w:r>
        <w:t>문단 111  ·  [0493a11]</w:t>
      </w:r>
    </w:p>
    <w:p>
      <w:pPr>
        <w:keepNext/>
        <w:spacing w:before="40" w:after="40"/>
      </w:pPr>
      <w:r>
        <w:rPr>
          <w:b/>
          <w:color w:val="667085"/>
          <w:sz w:val="17"/>
        </w:rPr>
        <w:t>원문</w:t>
      </w:r>
    </w:p>
    <w:p>
      <w:pPr>
        <w:pStyle w:val="SourceText"/>
        <w:keepLines w:val="0"/>
      </w:pPr>
      <w:r>
        <w:rPr>
          <w:rFonts w:ascii="Noto Sans CJK KR" w:hAnsi="Noto Sans CJK KR" w:eastAsia="Noto Sans CJK KR"/>
        </w:rPr>
        <w:t>[0493a11] 虗空異彼徧一切處此違迦葉問復宗符空以喻正因。</w:t>
      </w:r>
    </w:p>
    <w:p>
      <w:pPr>
        <w:keepNext/>
        <w:spacing w:before="40" w:after="40"/>
      </w:pPr>
      <w:r>
        <w:rPr>
          <w:b/>
          <w:color w:val="2E74B5"/>
          <w:sz w:val="17"/>
        </w:rPr>
        <w:t>한국어 직역</w:t>
      </w:r>
    </w:p>
    <w:p>
      <w:pPr>
        <w:pStyle w:val="TranslationText"/>
        <w:keepLines w:val="0"/>
      </w:pPr>
      <w:r>
        <w:t>허공은 저것들과 달리 모든 곳에 두루하다. 이는 가섭의 물음을 깨뜨리고 종지로 돌아가 허공의 뜻에 부합시켜 정인을 비유한 것이다.</w:t>
      </w:r>
    </w:p>
    <w:p>
      <w:pPr>
        <w:pStyle w:val="Heading2"/>
        <w:keepNext/>
      </w:pPr>
      <w:r>
        <w:t>문단 112  ·  [0493a13]</w:t>
      </w:r>
    </w:p>
    <w:p>
      <w:pPr>
        <w:keepNext/>
        <w:spacing w:before="40" w:after="40"/>
      </w:pPr>
      <w:r>
        <w:rPr>
          <w:b/>
          <w:color w:val="667085"/>
          <w:sz w:val="17"/>
        </w:rPr>
        <w:t>원문</w:t>
      </w:r>
    </w:p>
    <w:p>
      <w:pPr>
        <w:pStyle w:val="SourceText"/>
        <w:keepLines w:val="0"/>
      </w:pPr>
      <w:r>
        <w:rPr>
          <w:rFonts w:ascii="Noto Sans CJK KR" w:hAnsi="Noto Sans CJK KR" w:eastAsia="Noto Sans CJK KR"/>
        </w:rPr>
        <w:t>[0493a13] 如文。</w:t>
      </w:r>
    </w:p>
    <w:p>
      <w:pPr>
        <w:keepNext/>
        <w:spacing w:before="40" w:after="40"/>
      </w:pPr>
      <w:r>
        <w:rPr>
          <w:b/>
          <w:color w:val="2E74B5"/>
          <w:sz w:val="17"/>
        </w:rPr>
        <w:t>한국어 직역</w:t>
      </w:r>
    </w:p>
    <w:p>
      <w:pPr>
        <w:pStyle w:val="TranslationText"/>
        <w:keepLines w:val="0"/>
      </w:pPr>
      <w:r>
        <w:t>글과 같다.</w:t>
      </w:r>
    </w:p>
    <w:p>
      <w:pPr>
        <w:pStyle w:val="Heading2"/>
        <w:keepNext/>
      </w:pPr>
      <w:r>
        <w:t>문단 113  ·  [0493a13]</w:t>
      </w:r>
    </w:p>
    <w:p>
      <w:pPr>
        <w:keepNext/>
        <w:spacing w:before="40" w:after="40"/>
      </w:pPr>
      <w:r>
        <w:rPr>
          <w:b/>
          <w:color w:val="667085"/>
          <w:sz w:val="17"/>
        </w:rPr>
        <w:t>원문</w:t>
      </w:r>
    </w:p>
    <w:p>
      <w:pPr>
        <w:pStyle w:val="SourceText"/>
        <w:keepLines w:val="0"/>
      </w:pPr>
      <w:r>
        <w:rPr>
          <w:rFonts w:ascii="Noto Sans CJK KR" w:hAnsi="Noto Sans CJK KR" w:eastAsia="Noto Sans CJK KR"/>
        </w:rPr>
        <w:t>[0493a13] ○三結責五初責同邪空。</w:t>
      </w:r>
    </w:p>
    <w:p>
      <w:pPr>
        <w:keepNext/>
        <w:spacing w:before="40" w:after="40"/>
      </w:pPr>
      <w:r>
        <w:rPr>
          <w:b/>
          <w:color w:val="2E74B5"/>
          <w:sz w:val="17"/>
        </w:rPr>
        <w:t>한국어 직역</w:t>
      </w:r>
    </w:p>
    <w:p>
      <w:pPr>
        <w:pStyle w:val="TranslationText"/>
        <w:keepLines w:val="0"/>
      </w:pPr>
      <w:r>
        <w:t>○ 셋째, 결론지어 책망하는데 다섯으로 나누며, 첫째는 삿된 허공과 같게 됨을 책망한다.</w:t>
      </w:r>
    </w:p>
    <w:p>
      <w:pPr>
        <w:pStyle w:val="Heading2"/>
        <w:keepNext/>
      </w:pPr>
      <w:r>
        <w:t>문단 114  ·  [0493a14]</w:t>
      </w:r>
    </w:p>
    <w:p>
      <w:pPr>
        <w:keepNext/>
        <w:spacing w:before="40" w:after="40"/>
      </w:pPr>
      <w:r>
        <w:rPr>
          <w:b/>
          <w:color w:val="667085"/>
          <w:sz w:val="17"/>
        </w:rPr>
        <w:t>원문</w:t>
      </w:r>
    </w:p>
    <w:p>
      <w:pPr>
        <w:pStyle w:val="SourceText"/>
        <w:keepLines w:val="0"/>
      </w:pPr>
      <w:r>
        <w:rPr>
          <w:rFonts w:ascii="Noto Sans CJK KR" w:hAnsi="Noto Sans CJK KR" w:eastAsia="Noto Sans CJK KR"/>
        </w:rPr>
        <w:t>[0493a14] 世人何以棄佛正教朋於邪空。</w:t>
      </w:r>
    </w:p>
    <w:p>
      <w:pPr>
        <w:keepNext/>
        <w:spacing w:before="40" w:after="40"/>
      </w:pPr>
      <w:r>
        <w:rPr>
          <w:b/>
          <w:color w:val="2E74B5"/>
          <w:sz w:val="17"/>
        </w:rPr>
        <w:t>한국어 직역</w:t>
      </w:r>
    </w:p>
    <w:p>
      <w:pPr>
        <w:pStyle w:val="TranslationText"/>
        <w:keepLines w:val="0"/>
      </w:pPr>
      <w:r>
        <w:t>세상 사람들은 어찌하여 부처님의 바른 가르침을 버리고 삿된 허공의 견해와 한편이 되는가.</w:t>
      </w:r>
    </w:p>
    <w:p>
      <w:pPr>
        <w:pStyle w:val="Heading2"/>
        <w:keepNext/>
      </w:pPr>
      <w:r>
        <w:t>문단 115  ·  [0493a15]</w:t>
      </w:r>
    </w:p>
    <w:p>
      <w:pPr>
        <w:keepNext/>
        <w:spacing w:before="40" w:after="40"/>
      </w:pPr>
      <w:r>
        <w:rPr>
          <w:b/>
          <w:color w:val="667085"/>
          <w:sz w:val="17"/>
        </w:rPr>
        <w:t>원문</w:t>
      </w:r>
    </w:p>
    <w:p>
      <w:pPr>
        <w:pStyle w:val="SourceText"/>
        <w:keepLines w:val="0"/>
      </w:pPr>
      <w:r>
        <w:rPr>
          <w:rFonts w:ascii="Noto Sans CJK KR" w:hAnsi="Noto Sans CJK KR" w:eastAsia="Noto Sans CJK KR"/>
        </w:rPr>
        <w:t>[0493a15] ○次責將權果緣了難實因果正因。</w:t>
      </w:r>
    </w:p>
    <w:p>
      <w:pPr>
        <w:keepNext/>
        <w:spacing w:before="40" w:after="40"/>
      </w:pPr>
      <w:r>
        <w:rPr>
          <w:b/>
          <w:color w:val="2E74B5"/>
          <w:sz w:val="17"/>
        </w:rPr>
        <w:t>한국어 직역</w:t>
      </w:r>
    </w:p>
    <w:p>
      <w:pPr>
        <w:pStyle w:val="TranslationText"/>
        <w:keepLines w:val="0"/>
      </w:pPr>
      <w:r>
        <w:t>○ 다음은 권교의 과위에 있는 연인·요인을 가지고 실교의 인과인 정인을 논난하는 것을 책망한다.</w:t>
      </w:r>
    </w:p>
    <w:p>
      <w:pPr>
        <w:pStyle w:val="Heading2"/>
        <w:keepNext/>
      </w:pPr>
      <w:r>
        <w:t>문단 116  ·  [0493a16]</w:t>
      </w:r>
    </w:p>
    <w:p>
      <w:pPr>
        <w:keepNext/>
        <w:spacing w:before="40" w:after="40"/>
      </w:pPr>
      <w:r>
        <w:rPr>
          <w:b/>
          <w:color w:val="667085"/>
          <w:sz w:val="17"/>
        </w:rPr>
        <w:t>원문</w:t>
      </w:r>
    </w:p>
    <w:p>
      <w:pPr>
        <w:pStyle w:val="SourceText"/>
        <w:keepLines w:val="0"/>
      </w:pPr>
      <w:r>
        <w:rPr>
          <w:rFonts w:ascii="Noto Sans CJK KR" w:hAnsi="Noto Sans CJK KR" w:eastAsia="Noto Sans CJK KR"/>
        </w:rPr>
        <w:t>[0493a16] 云何乃以智斷果上緣了佛性以難正因如來是智果涅槃是斷果故智斷果上有緣了性所以迦葉難云如來佛性涅槃是有。</w:t>
      </w:r>
    </w:p>
    <w:p>
      <w:pPr>
        <w:keepNext/>
        <w:spacing w:before="40" w:after="40"/>
      </w:pPr>
      <w:r>
        <w:rPr>
          <w:b/>
          <w:color w:val="2E74B5"/>
          <w:sz w:val="17"/>
        </w:rPr>
        <w:t>한국어 직역</w:t>
      </w:r>
    </w:p>
    <w:p>
      <w:pPr>
        <w:pStyle w:val="TranslationText"/>
        <w:keepLines w:val="0"/>
      </w:pPr>
      <w:r>
        <w:t>어찌하여 지과와 단과 위의 연인·요인 불성을 가지고 정인을 논난하는가. 여래는 지과이고 열반은 단과이므로 지과와 단과 위에는 연인·요인의 성품이 있다. 그래서 가섭이 논난하여 “여래와 불성과 열반은 있는 것이다.”라고 한 것이다.</w:t>
      </w:r>
    </w:p>
    <w:p>
      <w:pPr>
        <w:pStyle w:val="Heading2"/>
        <w:keepNext/>
      </w:pPr>
      <w:r>
        <w:t>문단 117  ·  [0493a19]</w:t>
      </w:r>
    </w:p>
    <w:p>
      <w:pPr>
        <w:keepNext/>
        <w:spacing w:before="40" w:after="40"/>
      </w:pPr>
      <w:r>
        <w:rPr>
          <w:b/>
          <w:color w:val="667085"/>
          <w:sz w:val="17"/>
        </w:rPr>
        <w:t>원문</w:t>
      </w:r>
    </w:p>
    <w:p>
      <w:pPr>
        <w:pStyle w:val="SourceText"/>
        <w:keepLines w:val="0"/>
      </w:pPr>
      <w:r>
        <w:rPr>
          <w:rFonts w:ascii="Noto Sans CJK KR" w:hAnsi="Noto Sans CJK KR" w:eastAsia="Noto Sans CJK KR"/>
        </w:rPr>
        <w:t>[0493a19] ○三結釋引文意。</w:t>
      </w:r>
    </w:p>
    <w:p>
      <w:pPr>
        <w:keepNext/>
        <w:spacing w:before="40" w:after="40"/>
      </w:pPr>
      <w:r>
        <w:rPr>
          <w:b/>
          <w:color w:val="2E74B5"/>
          <w:sz w:val="17"/>
        </w:rPr>
        <w:t>한국어 직역</w:t>
      </w:r>
    </w:p>
    <w:p>
      <w:pPr>
        <w:pStyle w:val="TranslationText"/>
        <w:keepLines w:val="0"/>
      </w:pPr>
      <w:r>
        <w:t>○ 셋째, 인용한 글의 뜻을 결론지어 풀이한다.</w:t>
      </w:r>
    </w:p>
    <w:p>
      <w:pPr>
        <w:pStyle w:val="Heading2"/>
        <w:keepNext/>
      </w:pPr>
      <w:r>
        <w:t>문단 118  ·  [0493a20]</w:t>
      </w:r>
    </w:p>
    <w:p>
      <w:pPr>
        <w:keepNext/>
        <w:spacing w:before="40" w:after="40"/>
      </w:pPr>
      <w:r>
        <w:rPr>
          <w:b/>
          <w:color w:val="667085"/>
          <w:sz w:val="17"/>
        </w:rPr>
        <w:t>원문</w:t>
      </w:r>
    </w:p>
    <w:p>
      <w:pPr>
        <w:pStyle w:val="SourceText"/>
        <w:keepLines w:val="0"/>
      </w:pPr>
      <w:r>
        <w:rPr>
          <w:rFonts w:ascii="Noto Sans CJK KR" w:hAnsi="Noto Sans CJK KR" w:eastAsia="Noto Sans CJK KR"/>
        </w:rPr>
        <w:t>[0493a20] 世人多引涅槃為難故廣引之以杜餘論子應不見涅槃之文空効世人瓦石之妨緣了難正殊不相應此即子不知佛性之進否也。</w:t>
      </w:r>
    </w:p>
    <w:p>
      <w:pPr>
        <w:keepNext/>
        <w:spacing w:before="40" w:after="40"/>
      </w:pPr>
      <w:r>
        <w:rPr>
          <w:b/>
          <w:color w:val="2E74B5"/>
          <w:sz w:val="17"/>
        </w:rPr>
        <w:t>한국어 직역</w:t>
      </w:r>
    </w:p>
    <w:p>
      <w:pPr>
        <w:pStyle w:val="TranslationText"/>
        <w:keepLines w:val="0"/>
      </w:pPr>
      <w:r>
        <w:t>세상 사람들이 『열반경』을 많이 인용하여 논난하므로 널리 인용하여 다른 논의를 막은 것이다. 그대는 마땅히 『열반경』의 문장을 보지 못한 채 헛되이 세상 사람들의 ‘기와와 돌’이라는 방해를 본뜨지 말라. 연인·요인을 가지고 정인을 논난하는 것은 전혀 서로 맞지 않는다. 이것이 곧 그대가 불성을 어떻게 취하고 버려야 하는지 알지 못하는 것이다.</w:t>
      </w:r>
    </w:p>
    <w:p>
      <w:pPr>
        <w:pStyle w:val="Heading2"/>
        <w:keepNext/>
      </w:pPr>
      <w:r>
        <w:t>문단 119  ·  [0493a23]</w:t>
      </w:r>
    </w:p>
    <w:p>
      <w:pPr>
        <w:keepNext/>
        <w:spacing w:before="40" w:after="40"/>
      </w:pPr>
      <w:r>
        <w:rPr>
          <w:b/>
          <w:color w:val="667085"/>
          <w:sz w:val="17"/>
        </w:rPr>
        <w:t>원문</w:t>
      </w:r>
    </w:p>
    <w:p>
      <w:pPr>
        <w:pStyle w:val="SourceText"/>
        <w:keepLines w:val="0"/>
      </w:pPr>
      <w:r>
        <w:rPr>
          <w:rFonts w:ascii="Noto Sans CJK KR" w:hAnsi="Noto Sans CJK KR" w:eastAsia="Noto Sans CJK KR"/>
        </w:rPr>
        <w:t>[0493a23] ○四況出權意。</w:t>
      </w:r>
    </w:p>
    <w:p>
      <w:pPr>
        <w:keepNext/>
        <w:spacing w:before="40" w:after="40"/>
      </w:pPr>
      <w:r>
        <w:rPr>
          <w:b/>
          <w:color w:val="2E74B5"/>
          <w:sz w:val="17"/>
        </w:rPr>
        <w:t>한국어 직역</w:t>
      </w:r>
    </w:p>
    <w:p>
      <w:pPr>
        <w:pStyle w:val="TranslationText"/>
        <w:keepLines w:val="0"/>
      </w:pPr>
      <w:r>
        <w:t>○ 넷째, 더구나 권교의 뜻임을 드러낸다.</w:t>
      </w:r>
    </w:p>
    <w:p>
      <w:pPr>
        <w:pStyle w:val="Heading2"/>
        <w:keepNext/>
      </w:pPr>
      <w:r>
        <w:t>문단 120  ·  [0493a24]</w:t>
      </w:r>
    </w:p>
    <w:p>
      <w:pPr>
        <w:keepNext/>
        <w:spacing w:before="40" w:after="40"/>
      </w:pPr>
      <w:r>
        <w:rPr>
          <w:b/>
          <w:color w:val="667085"/>
          <w:sz w:val="17"/>
        </w:rPr>
        <w:t>원문</w:t>
      </w:r>
    </w:p>
    <w:p>
      <w:pPr>
        <w:pStyle w:val="SourceText"/>
        <w:keepLines w:val="0"/>
      </w:pPr>
      <w:r>
        <w:rPr>
          <w:rFonts w:ascii="Noto Sans CJK KR" w:hAnsi="Noto Sans CJK KR" w:eastAsia="Noto Sans CJK KR"/>
        </w:rPr>
        <w:t>[0493a24] 況復以空譬正緣了猶局如迦葉所引三皆有者此乃涅槃帶權門說故佛順迦葉三皆是有。</w:t>
      </w:r>
    </w:p>
    <w:p>
      <w:pPr>
        <w:keepNext/>
        <w:spacing w:before="40" w:after="40"/>
      </w:pPr>
      <w:r>
        <w:rPr>
          <w:b/>
          <w:color w:val="2E74B5"/>
          <w:sz w:val="17"/>
        </w:rPr>
        <w:t>한국어 직역</w:t>
      </w:r>
    </w:p>
    <w:p>
      <w:pPr>
        <w:pStyle w:val="TranslationText"/>
        <w:keepLines w:val="0"/>
      </w:pPr>
      <w:r>
        <w:t>더구나 허공으로 정인을 비유하되 연인·요인은 여전히 국한되어 있으니, 가섭이 인용한 세 가지가 모두 ‘있다’고 한 경우와 같다. 이는 바로 『열반경』이 권교의 문을 겸하여 설한 것이므로, 부처님이 가섭에게 순응하여 세 가지가 모두 ‘있다’고 하신 것이다.</w:t>
      </w:r>
    </w:p>
    <w:p>
      <w:pPr>
        <w:pStyle w:val="Heading2"/>
        <w:keepNext/>
      </w:pPr>
      <w:r>
        <w:t>문단 121  ·  [0493b02]</w:t>
      </w:r>
    </w:p>
    <w:p>
      <w:pPr>
        <w:keepNext/>
        <w:spacing w:before="40" w:after="40"/>
      </w:pPr>
      <w:r>
        <w:rPr>
          <w:b/>
          <w:color w:val="667085"/>
          <w:sz w:val="17"/>
        </w:rPr>
        <w:t>원문</w:t>
      </w:r>
    </w:p>
    <w:p>
      <w:pPr>
        <w:pStyle w:val="SourceText"/>
        <w:keepLines w:val="0"/>
      </w:pPr>
      <w:r>
        <w:rPr>
          <w:rFonts w:ascii="Noto Sans CJK KR" w:hAnsi="Noto Sans CJK KR" w:eastAsia="Noto Sans CJK KR"/>
        </w:rPr>
        <w:t>[0493b02] ○五明圓三性修性不二二初正示。</w:t>
      </w:r>
    </w:p>
    <w:p>
      <w:pPr>
        <w:keepNext/>
        <w:spacing w:before="40" w:after="40"/>
      </w:pPr>
      <w:r>
        <w:rPr>
          <w:b/>
          <w:color w:val="2E74B5"/>
          <w:sz w:val="17"/>
        </w:rPr>
        <w:t>한국어 직역</w:t>
      </w:r>
    </w:p>
    <w:p>
      <w:pPr>
        <w:pStyle w:val="TranslationText"/>
        <w:keepLines w:val="0"/>
      </w:pPr>
      <w:r>
        <w:t>○ 다섯째, 원교의 삼인불성에서 수덕(修德)과 성덕(性德)이 둘이 아님을 밝힌다. 둘로 나누며, 첫째는 바로 보인다.</w:t>
      </w:r>
    </w:p>
    <w:p>
      <w:pPr>
        <w:pStyle w:val="Heading2"/>
        <w:keepNext/>
      </w:pPr>
      <w:r>
        <w:t>문단 122  ·  [0493b03]</w:t>
      </w:r>
    </w:p>
    <w:p>
      <w:pPr>
        <w:keepNext/>
        <w:spacing w:before="40" w:after="40"/>
      </w:pPr>
      <w:r>
        <w:rPr>
          <w:b/>
          <w:color w:val="667085"/>
          <w:sz w:val="17"/>
        </w:rPr>
        <w:t>원문</w:t>
      </w:r>
    </w:p>
    <w:p>
      <w:pPr>
        <w:pStyle w:val="SourceText"/>
        <w:keepLines w:val="0"/>
      </w:pPr>
      <w:r>
        <w:rPr>
          <w:rFonts w:ascii="Noto Sans CJK KR" w:hAnsi="Noto Sans CJK KR" w:eastAsia="Noto Sans CJK KR"/>
        </w:rPr>
        <w:t>[0493b03] 若頓教實說本有三種三理元遍達性成修修三亦徧。</w:t>
      </w:r>
    </w:p>
    <w:p>
      <w:pPr>
        <w:keepNext/>
        <w:spacing w:before="40" w:after="40"/>
      </w:pPr>
      <w:r>
        <w:rPr>
          <w:b/>
          <w:color w:val="2E74B5"/>
          <w:sz w:val="17"/>
        </w:rPr>
        <w:t>한국어 직역</w:t>
      </w:r>
    </w:p>
    <w:p>
      <w:pPr>
        <w:pStyle w:val="TranslationText"/>
        <w:keepLines w:val="0"/>
      </w:pPr>
      <w:r>
        <w:t>돈교에서 실답게 설하면 본래 세 가지 불성이 있고 세 이치가 본래 두루하다. 성품을 통달해 수행이 이루어지면 수덕의 세 가지도 또한 두루한다.</w:t>
      </w:r>
    </w:p>
    <w:p>
      <w:pPr>
        <w:pStyle w:val="Heading2"/>
        <w:keepNext/>
      </w:pPr>
      <w:r>
        <w:t>문단 123  ·  [0493b05]</w:t>
      </w:r>
    </w:p>
    <w:p>
      <w:pPr>
        <w:keepNext/>
        <w:spacing w:before="40" w:after="40"/>
      </w:pPr>
      <w:r>
        <w:rPr>
          <w:b/>
          <w:color w:val="667085"/>
          <w:sz w:val="17"/>
        </w:rPr>
        <w:t>원문</w:t>
      </w:r>
    </w:p>
    <w:p>
      <w:pPr>
        <w:pStyle w:val="SourceText"/>
        <w:keepLines w:val="0"/>
      </w:pPr>
      <w:r>
        <w:rPr>
          <w:rFonts w:ascii="Noto Sans CJK KR" w:hAnsi="Noto Sans CJK KR" w:eastAsia="Noto Sans CJK KR"/>
        </w:rPr>
        <w:t>[0493b05] 主伴順物顯覆適時。</w:t>
      </w:r>
    </w:p>
    <w:p>
      <w:pPr>
        <w:keepNext/>
        <w:spacing w:before="40" w:after="40"/>
      </w:pPr>
      <w:r>
        <w:rPr>
          <w:b/>
          <w:color w:val="2E74B5"/>
          <w:sz w:val="17"/>
        </w:rPr>
        <w:t>한국어 직역</w:t>
      </w:r>
    </w:p>
    <w:p>
      <w:pPr>
        <w:pStyle w:val="TranslationText"/>
        <w:keepLines w:val="0"/>
      </w:pPr>
      <w:r>
        <w:t>주와 반은 중생의 근기에 순응하여 드러내기도 하고 덮기도 하며 때에 알맞게 한다.</w:t>
      </w:r>
    </w:p>
    <w:p>
      <w:pPr>
        <w:pStyle w:val="Heading2"/>
        <w:keepNext/>
      </w:pPr>
      <w:r>
        <w:t>문단 124  ·  [0493b05]</w:t>
      </w:r>
    </w:p>
    <w:p>
      <w:pPr>
        <w:keepNext/>
        <w:spacing w:before="40" w:after="40"/>
      </w:pPr>
      <w:r>
        <w:rPr>
          <w:b/>
          <w:color w:val="667085"/>
          <w:sz w:val="17"/>
        </w:rPr>
        <w:t>원문</w:t>
      </w:r>
    </w:p>
    <w:p>
      <w:pPr>
        <w:pStyle w:val="SourceText"/>
        <w:keepLines w:val="0"/>
      </w:pPr>
      <w:r>
        <w:rPr>
          <w:rFonts w:ascii="Noto Sans CJK KR" w:hAnsi="Noto Sans CJK KR" w:eastAsia="Noto Sans CJK KR"/>
        </w:rPr>
        <w:t>[0493b05] ○次明權示之意二初正明權示之意。</w:t>
      </w:r>
    </w:p>
    <w:p>
      <w:pPr>
        <w:keepNext/>
        <w:spacing w:before="40" w:after="40"/>
      </w:pPr>
      <w:r>
        <w:rPr>
          <w:b/>
          <w:color w:val="2E74B5"/>
          <w:sz w:val="17"/>
        </w:rPr>
        <w:t>한국어 직역</w:t>
      </w:r>
    </w:p>
    <w:p>
      <w:pPr>
        <w:pStyle w:val="TranslationText"/>
        <w:keepLines w:val="0"/>
      </w:pPr>
      <w:r>
        <w:t>○ 다음은 권교로 보인 뜻을 밝히는데 둘로 나누며, 첫째는 권교로 보인 뜻을 바로 밝힌다.</w:t>
      </w:r>
    </w:p>
    <w:p>
      <w:pPr>
        <w:pStyle w:val="Heading2"/>
        <w:keepNext/>
      </w:pPr>
      <w:r>
        <w:t>문단 125  ·  [0493b07]</w:t>
      </w:r>
    </w:p>
    <w:p>
      <w:pPr>
        <w:keepNext/>
        <w:spacing w:before="40" w:after="40"/>
      </w:pPr>
      <w:r>
        <w:rPr>
          <w:b/>
          <w:color w:val="667085"/>
          <w:sz w:val="17"/>
        </w:rPr>
        <w:t>원문</w:t>
      </w:r>
    </w:p>
    <w:p>
      <w:pPr>
        <w:pStyle w:val="SourceText"/>
        <w:keepLines w:val="0"/>
      </w:pPr>
      <w:r>
        <w:rPr>
          <w:rFonts w:ascii="Noto Sans CJK KR" w:hAnsi="Noto Sans CJK KR" w:eastAsia="Noto Sans CJK KR"/>
        </w:rPr>
        <w:t>[0493b07] 欲示眾生本有正性且云正徧猶如虗空欲赴末代以順迦葉豈非迦葉知機設疑故佛覆實述權緣了。</w:t>
      </w:r>
    </w:p>
    <w:p>
      <w:pPr>
        <w:keepNext/>
        <w:spacing w:before="40" w:after="40"/>
      </w:pPr>
      <w:r>
        <w:rPr>
          <w:b/>
          <w:color w:val="2E74B5"/>
          <w:sz w:val="17"/>
        </w:rPr>
        <w:t>한국어 직역</w:t>
      </w:r>
    </w:p>
    <w:p>
      <w:pPr>
        <w:pStyle w:val="TranslationText"/>
        <w:keepLines w:val="0"/>
      </w:pPr>
      <w:r>
        <w:t>중생에게 본래 정성(正性)이 있음을 보이려 하여 우선 정인이 허공처럼 두루하다고 말하였다. 말세의 근기에 응하기 위해 가섭에게 순응한 것이니, 어찌 가섭이 근기를 알고 의심을 시설했기 때문이 아니겠는가. 그래서 부처님은 실을 덮고 권교의 연인·요인을 서술하신 것이다.</w:t>
      </w:r>
    </w:p>
    <w:p>
      <w:pPr>
        <w:pStyle w:val="Heading2"/>
        <w:keepNext/>
      </w:pPr>
      <w:r>
        <w:t>문단 126  ·  [0493b09]</w:t>
      </w:r>
    </w:p>
    <w:p>
      <w:pPr>
        <w:keepNext/>
        <w:spacing w:before="40" w:after="40"/>
      </w:pPr>
      <w:r>
        <w:rPr>
          <w:b/>
          <w:color w:val="667085"/>
          <w:sz w:val="17"/>
        </w:rPr>
        <w:t>원문</w:t>
      </w:r>
    </w:p>
    <w:p>
      <w:pPr>
        <w:pStyle w:val="SourceText"/>
        <w:keepLines w:val="0"/>
      </w:pPr>
      <w:r>
        <w:rPr>
          <w:rFonts w:ascii="Noto Sans CJK KR" w:hAnsi="Noto Sans CJK KR" w:eastAsia="Noto Sans CJK KR"/>
        </w:rPr>
        <w:t>[0493b09] ○次引教廣責二初總責。</w:t>
      </w:r>
    </w:p>
    <w:p>
      <w:pPr>
        <w:keepNext/>
        <w:spacing w:before="40" w:after="40"/>
      </w:pPr>
      <w:r>
        <w:rPr>
          <w:b/>
          <w:color w:val="2E74B5"/>
          <w:sz w:val="17"/>
        </w:rPr>
        <w:t>한국어 직역</w:t>
      </w:r>
    </w:p>
    <w:p>
      <w:pPr>
        <w:pStyle w:val="TranslationText"/>
        <w:keepLines w:val="0"/>
      </w:pPr>
      <w:r>
        <w:t>○ 다음은 가르침을 인용하여 널리 책망하는데 둘로 나누며, 첫째는 총괄하여 책망한다.</w:t>
      </w:r>
    </w:p>
    <w:p>
      <w:pPr>
        <w:pStyle w:val="Heading2"/>
        <w:keepNext/>
      </w:pPr>
      <w:r>
        <w:t>문단 127  ·  [0493b10]</w:t>
      </w:r>
    </w:p>
    <w:p>
      <w:pPr>
        <w:keepNext/>
        <w:spacing w:before="40" w:after="40"/>
      </w:pPr>
      <w:r>
        <w:rPr>
          <w:b/>
          <w:color w:val="667085"/>
          <w:sz w:val="17"/>
        </w:rPr>
        <w:t>원문</w:t>
      </w:r>
    </w:p>
    <w:p>
      <w:pPr>
        <w:pStyle w:val="SourceText"/>
        <w:keepLines w:val="0"/>
      </w:pPr>
      <w:r>
        <w:rPr>
          <w:rFonts w:ascii="Noto Sans CJK KR" w:hAnsi="Noto Sans CJK KR" w:eastAsia="Noto Sans CJK KR"/>
        </w:rPr>
        <w:t>[0493b10] 此子不知教之權實故涅槃中佛性之言不唯一種。</w:t>
      </w:r>
    </w:p>
    <w:p>
      <w:pPr>
        <w:keepNext/>
        <w:spacing w:before="40" w:after="40"/>
      </w:pPr>
      <w:r>
        <w:rPr>
          <w:b/>
          <w:color w:val="2E74B5"/>
          <w:sz w:val="17"/>
        </w:rPr>
        <w:t>한국어 직역</w:t>
      </w:r>
    </w:p>
    <w:p>
      <w:pPr>
        <w:pStyle w:val="TranslationText"/>
        <w:keepLines w:val="0"/>
      </w:pPr>
      <w:r>
        <w:t>이 사람은 가르침의 권과 실을 알지 못하기 때문에 『열반경』에서 말하는 ‘불성’이 한 종류뿐이 아니다.</w:t>
      </w:r>
    </w:p>
    <w:p>
      <w:pPr>
        <w:pStyle w:val="Heading2"/>
        <w:keepNext/>
      </w:pPr>
      <w:r>
        <w:t>문단 128  ·  [0493b11]</w:t>
      </w:r>
    </w:p>
    <w:p>
      <w:pPr>
        <w:keepNext/>
        <w:spacing w:before="40" w:after="40"/>
      </w:pPr>
      <w:r>
        <w:rPr>
          <w:b/>
          <w:color w:val="667085"/>
          <w:sz w:val="17"/>
        </w:rPr>
        <w:t>원문</w:t>
      </w:r>
    </w:p>
    <w:p>
      <w:pPr>
        <w:pStyle w:val="SourceText"/>
        <w:keepLines w:val="0"/>
      </w:pPr>
      <w:r>
        <w:rPr>
          <w:rFonts w:ascii="Noto Sans CJK KR" w:hAnsi="Noto Sans CJK KR" w:eastAsia="Noto Sans CJK KR"/>
        </w:rPr>
        <w:t>[0493b11] ○次別責二初引佛性異名。</w:t>
      </w:r>
    </w:p>
    <w:p>
      <w:pPr>
        <w:keepNext/>
        <w:spacing w:before="40" w:after="40"/>
      </w:pPr>
      <w:r>
        <w:rPr>
          <w:b/>
          <w:color w:val="2E74B5"/>
          <w:sz w:val="17"/>
        </w:rPr>
        <w:t>한국어 직역</w:t>
      </w:r>
    </w:p>
    <w:p>
      <w:pPr>
        <w:pStyle w:val="TranslationText"/>
        <w:keepLines w:val="0"/>
      </w:pPr>
      <w:r>
        <w:t>○ 다음은 개별적으로 책망하는데 둘로 나누며, 첫째는 불성의 다른 이름들을 인용한다.</w:t>
      </w:r>
    </w:p>
    <w:p>
      <w:pPr>
        <w:pStyle w:val="Heading2"/>
        <w:keepNext/>
      </w:pPr>
      <w:r>
        <w:t>문단 129  ·  [0493b12]</w:t>
      </w:r>
    </w:p>
    <w:p>
      <w:pPr>
        <w:keepNext/>
        <w:spacing w:before="40" w:after="40"/>
      </w:pPr>
      <w:r>
        <w:rPr>
          <w:b/>
          <w:color w:val="667085"/>
          <w:sz w:val="17"/>
        </w:rPr>
        <w:t>원문</w:t>
      </w:r>
    </w:p>
    <w:p>
      <w:pPr>
        <w:pStyle w:val="SourceText"/>
        <w:keepLines w:val="0"/>
      </w:pPr>
      <w:r>
        <w:rPr>
          <w:rFonts w:ascii="Noto Sans CJK KR" w:hAnsi="Noto Sans CJK KR" w:eastAsia="Noto Sans CJK KR"/>
        </w:rPr>
        <w:t>[0493b12] 如迦葉品下文云言佛性者所謂十力無畏不共大悲三念三十二相八十種好子何不引此文令一切眾生亦無何獨瓦石。</w:t>
      </w:r>
    </w:p>
    <w:p>
      <w:pPr>
        <w:keepNext/>
        <w:spacing w:before="40" w:after="40"/>
      </w:pPr>
      <w:r>
        <w:rPr>
          <w:b/>
          <w:color w:val="2E74B5"/>
          <w:sz w:val="17"/>
        </w:rPr>
        <w:t>한국어 직역</w:t>
      </w:r>
    </w:p>
    <w:p>
      <w:pPr>
        <w:pStyle w:val="TranslationText"/>
        <w:keepLines w:val="0"/>
      </w:pPr>
      <w:r>
        <w:t>예컨대 「가섭품」 아래 글에서 “불성이란 이른바 십력·무외·불공·대비·삼념·삼십이상·팔십종호이다.”라고 하였다. 그대는 어찌 이 글을 인용하여 모든 중생에게도 이것들이 없다고 하지 않고, 유독 기와와 돌만 들어 말하는가.</w:t>
      </w:r>
    </w:p>
    <w:p>
      <w:pPr>
        <w:pStyle w:val="Heading2"/>
        <w:keepNext/>
      </w:pPr>
      <w:r>
        <w:t>문단 130  ·  [0493b15]</w:t>
      </w:r>
    </w:p>
    <w:p>
      <w:pPr>
        <w:keepNext/>
        <w:spacing w:before="40" w:after="40"/>
      </w:pPr>
      <w:r>
        <w:rPr>
          <w:b/>
          <w:color w:val="667085"/>
          <w:sz w:val="17"/>
        </w:rPr>
        <w:t>원문</w:t>
      </w:r>
    </w:p>
    <w:p>
      <w:pPr>
        <w:pStyle w:val="SourceText"/>
        <w:keepLines w:val="0"/>
      </w:pPr>
      <w:r>
        <w:rPr>
          <w:rFonts w:ascii="Noto Sans CJK KR" w:hAnsi="Noto Sans CJK KR" w:eastAsia="Noto Sans CJK KR"/>
        </w:rPr>
        <w:t>[0493b15] 力等佛性凡下竝無何不咸言有情無性獨云瓦石而無性耶言十力者一是處非處力佛知一切眾生善惡果報處不謬故二業智力佛知一切眾生三世諸業故三定力佛知一切眾生諸禪定故四根力佛知一切眾生上中下根故五欲力佛知一切眾生欲樂故六性力佛知一切眾生諸性不同故七至處道力佛知一切道至處近遠故八宿命力佛知宿命百千萬億劫故九天眼力佛以天眼見諸細色故十漏盡力佛無漏慧四智具足無能勝故無畏者四無畏也一一切智無畏佛自說言是一切智人他莫能壞也二漏盡無畏同前三說障道無畏佛說障能障道無畏相也四說盡苦道無畏佛說聖道能出世間而無微畏也不共者十八不共法也一身無失二口無失三念無失四無異想五無不定心六無不知己捨七欲無減八精進無減九念無減十慧無減十一解脫無減十二解脫智見無減十三十四十五身口意業隨智慧行十六十七十八智慧知過去未來現在無礙大悲者大慈大悲也一大慈佛住無緣大慈能與眾生世出世樂二大悲能拔眾生分段變易生死之苦三念者一不一心聽法不以為憂二一心聽法不以為喜三常行捨行能說所說無示無聞故名捨也三十二相者一足下安平滿二足下千輻輪三手足指纖長四手足指柔輭五手足指合縵六足跟具滿好七足趺高相稱八伊泥延鹿膞膓九平立手摩膝十陰藏如馬王十一身縱廣等十二一一孔一毛生十三毛青而右旋十四金色光其相妙十五身光面各一丈十六皮膚細輭不受塵物十七兩足手肩項中七處滿十八兩腋下安平十九身上如師子二十身端直二十一肩圓好二十二口四十齒二十三齒白而根深二十四牙白而大二十五方頰車如師子二十六咽中津液得味中上味二十七吐舌至髮際二十八梵音深遠二十九眼色如金精三十眼𥇒如牛王三十一眉間白毫如兜羅綿三十二頂肉髻八十種好者一無人見頂二鼻高孔不現三眉紺如初月四耳輪埵相成五身堅實六鉤鏁骨七迴身如象王八足去地四寸印文現九爪如赤銅色而細十膝骨堅圓好十一身清潔十二身柔輭十三身不曲十四指長圓十五指文莊嚴十六脈不現十七踝不現十八身潤澤十九身不委迤二十身滿足二十一識處滿足二十二容儀滿足二十三住處安無動二十四威振一切二十五一切樂見二十六面不長大二十七容貌正二十八面具滿二十九脣赤好三十言音遠三十一臍深圓三十二毛右旋三十三手足滿三十四手足如意三十五手文明直三十六手文長三十七手紋不斷闕三十八惡人見和悅三十九面廣姝好四十面如滿月四十一隨眾生意和悅與語四十二毛孔出香四十三口出無上香四十四容儀如師子四十五進止如象王四十六行步如鵝王四十七頭如摩陀那果四十八一切聲分具足四十九四牙白利五十舌色赤好五十一舌薄五十二毛色紅五十三毛輭淨五十四廣長眼五十五孔門相具五十六手足色如紅蓮華五十七臍不出五十八腹不現五十九腹細澤六十身不傾動六十一身堅重六十二其身大六十三其身長六十四手足輭澤六十五面光各一丈六十六光照身而行六十七等視眾生六十八不輕眾生六十九隨眾生聲而不增減七十說法無差七十一隨眾生言而為說法七十二發音報眾聲七十三次第有緣說法七十四一切眾生莫盡其辯七十五觀無厭足七十六髮長好七十七髮不亂七十八髮旋好七十九髮色青八十手足具德此等相好功由萬行萬行緣理一一互融是故相好等皆佛性也。</w:t>
      </w:r>
    </w:p>
    <w:p>
      <w:pPr>
        <w:keepNext/>
        <w:spacing w:before="40" w:after="40"/>
      </w:pPr>
      <w:r>
        <w:rPr>
          <w:b/>
          <w:color w:val="2E74B5"/>
          <w:sz w:val="17"/>
        </w:rPr>
        <w:t>한국어 직역</w:t>
      </w:r>
    </w:p>
    <w:p>
      <w:pPr>
        <w:pStyle w:val="TranslationText"/>
        <w:keepLines w:val="0"/>
      </w:pPr>
      <w:r>
        <w:t>십력 등의 불성은 범부에게 모두 현전하지 않는데, 어찌하여 모든 유정에게 성품이 없다고 하지 않고 오직 기와와 돌만 성품이 없다고 하는가. 십력이란 첫째 처비처지력으로, 부처님은 일체 중생의 선악 과보가 마땅한 곳에서 어긋나지 않음을 아신다. 둘째 업지력으로, 부처님은 일체 중생의 삼세 모든 업을 아신다. 셋째 정력으로, 부처님은 일체 중생의 모든 선정(禪定)을 아신다. 넷째 근력으로, 부처님은 일체 중생의 상·중·하의 근기를 아신다. 다섯째 욕력으로, 부처님은 일체 중생의 욕락을 아신다. 여섯째 성력으로, 부처님은 일체 중생의 여러 성품이 서로 다름을 아신다. 일곱째 지도처도력으로, 부처님은 일체의 길이 도달하는 곳의 멀고 가까움을 아신다. 여덟째 숙명력으로, 부처님은 백천만억 겁의 숙명을 아신다. 아홉째 천안력으로, 부처님은 천안으로 모든 미세한 색을 보신다. 열째 누진력으로, 부처님은 무루혜와 사지를 갖추어 아무도 이길 수 없다. ‘무외’란 사무외이다. 첫째 일체지무외이다. 부처님이 스스로 “나는 일체지자이다.”라고 말씀하시며 다른 이가 이를 깨뜨릴 수 없다. 둘째 누진무외이다. 앞에서 말한 것과 같다. 셋째 설장도무외로, 부처님은 장애가 도를 막을 수 있음을 설하면서 두려움이 없으시다. 넷째 설진고도무외이다. 부처님은 성도가 세간에서 벗어나게 할 수 있음을 설하면서 조금의 두려움도 없으시다. ‘불공’이란 십팔불공법이다. 첫째 몸에 허물이 없음, 둘째 입에 허물이 없음, 셋째 생각에 허물이 없음, 넷째 다른 생각이 없음, 다섯째 선정되지 않은 마음이 없음, 여섯째 알지 못한 채 버림이 없음, 일곱째 욕구가 줄지 않음, 여덟째 정진이 줄지 않음, 아홉째 생각이 줄지 않음, 열째 지혜가 줄지 않음, 열한째 해탈이 줄지 않음, 열둘째 해탈지견이 줄지 않음, 열셋째·열넷째·열다섯째 몸·입·뜻의 업이 지혜를 따라 행함, 열여섯째·열일곱째·열여덟째 지혜로 과거·미래·현재를 걸림 없이 앎이다. ‘대비’는 대자와 대비이다. 첫째 대자는 부처님이 무연대자에 머물러 중생에게 세간과 출세간의 즐거움을 줄 수 있는 것이다. 둘째 대비는 중생의 분단생사와 변역생사의 괴로움을 뽑아낼 수 있는 것이다. ‘삼념’이란 첫째 한마음으로 법을 듣지 않아도 근심하지 않고, 둘째 한마음으로 법을 들어도 기뻐하지 않으며, 셋째 항상 사행(捨行)을 행하여 말하는 자와 말해지는 바에 보이는 것도 듣는 것도 없으므로 ‘사(捨)’라 이름하는 것이다. 삼십이상이란 첫째 발바닥이 평평하고 가득한 상, 둘째 발바닥에 천 개의 바큇살 무늬가 있는 상, 셋째 손발가락이 가늘고 긴 상, 넷째 손발가락이 부드러운 상, 다섯째 손발가락 사이가 그물처럼 이어진 상, 여섯째 발뒤꿈치가 원만하고 좋은 상, 일곱째 발등이 높고 균형 잡힌 상, 여덟째 이니연 사슴과 같은 장딴지의 상, 아홉째 바로 서면 손으로 무릎을 어루만질 수 있는 상이다. 열째 음부가 말의 왕처럼 감추어진 상, 열한째 몸의 세로와 너비가 같은 상, 열둘째 각각의 털구멍에서 한 털씩 나는 상, 열셋째 털이 푸르고 오른쪽으로 도는 상, 열넷째 금빛이 나고 그 모습이 묘한 상, 열다섯째 몸의 빛이 사방으로 각각 한 장(丈)에 이르는 상, 열여섯째 피부가 곱고 부드러워 먼지가 붙지 않는 상, 열일곱째 두 발·두 손·두 어깨와 목 가운데 일곱 곳이 충만한 상, 열여덟째 두 겨드랑이 아래가 평평한 상, 열아홉째 상체가 사자와 같은 상, 스무째 몸이 단정하고 곧은 상, 스물한째 어깨가 둥글고 좋은 상, 스물둘째 입에 마흔 개의 이가 있는 상, 스물셋째 이가 희고 뿌리가 깊은 상, 스물넷째 어금니가 희고 큰 상, 스물다섯째 뺨이 네모지고 사자와 같은 상이다. 스물여섯째 목구멍의 진액으로 맛 가운데 가장 좋은 맛을 얻는 상, 스물일곱째 혀를 내밀면 머리털 경계까지 닿는 상, 스물여덟째 범음이 깊고 멀리 들리는 상, 스물아홉째 눈빛이 금정(金精)과 같은 상, 서른째 눈의 속눈썹이 소의 왕과 같은 상, 서른한째 미간의 백호가 도라면과 같은 상, 서른둘째 정수리에 육계가 있는 상이다. 이어서 팔 십종호이다. 첫째 아무도 정수리를 볼 수 없음, 둘째 코가 높고 콧구멍이 드러나지 않음, 셋째 눈썹이 감청색으로 초승달과 같음, 넷째 귀의 윤곽과 귓불이 잘 이루어짐, 다섯째 몸이 견고하고 충실함, 여섯째 뼈가 갈고리 사슬처럼 서로 이어짐, 일곱째 몸을 돌리는 모습이 코끼리 왕과 같음, 여덟째 발이 땅에서 네 치 떨어져도 발자국 무늬가 나타남, 아홉째 손발톱이 적동색처럼 곱고 가늘음, 열째 무릎뼈가 단단하고 둥글며 좋음, 열한째 몸이 청결함, 열둘째 몸이 부드러움, 열셋째 몸이 굽지 않음, 열넷째 손가락이 길고 둥금, 열다섯째 손가락 무늬가 장엄함, 열여섯째 맥이 드러나지 않음, 열일곱째 복사뼈가 드러나지 않음, 열여덟째 몸에 윤기가 있음, 열아홉째 몸이 비뚤어지지 않음, 스무째 몸이 충만함, 스물한째 식처(識處)가 충족됨, 스물둘째 용모와 거동이 충족됨, 스물셋째 머무는 자세가 편안하여 움직임이 없음, 스물넷째 위엄이 모든 것을 떨침, 스물다섯째 모든 이가 보기를 좋아함, 스물여섯째 얼굴이 지나치게 길거나 크지 않음, 스물일곱째 용모가 바름, 스물여덟째 얼굴이 원만함, 스물아홉째 입술이 붉고 좋음, 서른째 말소리가 멀리 들림, 서른한째 배꼽이 깊고 둥금, 서른둘째 털이 오른쪽으로 돎, 서른셋째 손발이 충만함, 서른넷째 손발이 뜻대로 잘 움직임, 서른다섯째 손금이 밝고 곧음, 서른여섯째 손금이 김, 서른일곱째 손금이 끊어지거나 이지러지지 않음, 서른여덟째 악한 사람이 보아도 온화하고 기쁘게 느낌, 서른아홉째 얼굴이 넓고 아름다움, 마흔째 얼굴이 보름달과 같음, 마흔한째 중생의 뜻을 따라 온화하고 기쁘게 말함, 마흔둘째 털구멍에서 향기가 남, 마흔셋째 입에서 최상의 향기가 남, 마흔넷째 용모와 거동이 사자와 같음, 마흔다섯째 나아가고 멈추는 모습이 코끼리 왕과 같음, 마흔여섯째 걸음걸이가 거위 왕과 같음, 마흔일곱째 머리가 마다나 열매와 같음, 마흔여덟째 모든 음성의 요소가 갖추어짐, 마흔아홉째 네 어금니가 희고 날카로움, 쉰째 혀빛이 붉고 좋음, 쉰한째 혀가 얇음, 쉰둘째 털빛이 붉음, 쉰셋째 털이 부드럽고 깨끗함, 쉰넷째 눈이 넓고 김, 쉰다섯째 구멍과 문에 해당하는 모습이 모두 갖추어짐, 쉰여섯째 손발의 빛이 붉은 연꽃과 같음, 쉰일곱째 배꼽이 튀어나오지 않음, 쉰여덟째 배가 드러나지 않음, 쉰아홉째 배가 가늘고 윤택함, 예순째 몸이 기울거나 흔들리지 않음, 예순한째 몸이 견고하고 무거움, 예순둘째 몸이 큼, 예순셋째 몸이 김, 예순넷째 손발이 부드럽고 윤택함, 예순다섯째 얼굴빛이 사방 각각 한 장에 이름, 예순여섯째 광명이 몸을 비추며 따라 움직임, 예순일곱째 중생을 평등하게 바라봄, 예순여덟째 중생을 업신여기지 않음, 예순아홉째 중생의 음성을 따르되 더하거나 덜하지 않음, 일흔째 설법에 차별이 없음, 일흔한째 중생의 말을 따라 설법함, 일흔둘째 소리를 내어 여러 음성에 응함, 일흔셋째 차례에 따라 인연 있는 이에게 설법함, 일흔넷째 모든 중생이 그 변재를 다할 수 없음, 일흔다섯째 보아도 싫증나지 않음, 일흔여섯째 머리카락이 길고 좋음, 일흔일곱째 머리카락이 어지럽지 않음, 일흔여덟째 머리카락이 잘 말려 있음, 일흔아홉째 머리카락 빛이 푸름, 여든째 손발에 덕상이 갖추어짐이다. 이러한 상호의 공덕은 만행에서 말미암고, 만행은 이치에 반연하여 하나하나가 서로 융통한다. 그러므로 상호 등도 모두 불성이다.</w:t>
      </w:r>
    </w:p>
    <w:p>
      <w:pPr>
        <w:pStyle w:val="EditorialNote"/>
        <w:keepLines w:val="0"/>
      </w:pPr>
      <w:r>
        <w:t>교감·번역 메모 | 원문 ‘同前三說障道無畏’는 문맥상 ‘同前 / 三說障道無畏’로 구두하였다.</w:t>
      </w:r>
    </w:p>
    <w:p>
      <w:pPr>
        <w:pStyle w:val="EditorialNote"/>
        <w:keepLines w:val="0"/>
      </w:pPr>
      <w:r>
        <w:t>교감·번역 메모 | ‘金精’, ‘兜羅綿’은 전통 상호 용어로 원어 의미를 살려 옮겼다.</w:t>
      </w:r>
    </w:p>
    <w:p>
      <w:pPr>
        <w:pStyle w:val="Heading2"/>
        <w:keepNext/>
      </w:pPr>
      <w:r>
        <w:t>문단 131  ·  [0494b07]</w:t>
      </w:r>
    </w:p>
    <w:p>
      <w:pPr>
        <w:keepNext/>
        <w:spacing w:before="40" w:after="40"/>
      </w:pPr>
      <w:r>
        <w:rPr>
          <w:b/>
          <w:color w:val="667085"/>
          <w:sz w:val="17"/>
        </w:rPr>
        <w:t>원문</w:t>
      </w:r>
    </w:p>
    <w:p>
      <w:pPr>
        <w:pStyle w:val="SourceText"/>
        <w:keepLines w:val="0"/>
      </w:pPr>
      <w:r>
        <w:rPr>
          <w:rFonts w:ascii="Noto Sans CJK KR" w:hAnsi="Noto Sans CJK KR" w:eastAsia="Noto Sans CJK KR"/>
        </w:rPr>
        <w:t>[0494b07] ○次展轉縱難六初舉[1A]依難[1B]正。</w:t>
      </w:r>
    </w:p>
    <w:p>
      <w:pPr>
        <w:keepNext/>
        <w:spacing w:before="40" w:after="40"/>
      </w:pPr>
      <w:r>
        <w:rPr>
          <w:b/>
          <w:color w:val="2E74B5"/>
          <w:sz w:val="17"/>
        </w:rPr>
        <w:t>한국어 직역</w:t>
      </w:r>
    </w:p>
    <w:p>
      <w:pPr>
        <w:pStyle w:val="TranslationText"/>
        <w:keepLines w:val="0"/>
      </w:pPr>
      <w:r>
        <w:t>○ 다음은 차례로 허용해 가며 논난하는 여섯 가지 가운데 첫째로, [1A]의보를 들어 [1B]정보를 논난한다.</w:t>
      </w:r>
    </w:p>
    <w:p>
      <w:pPr>
        <w:pStyle w:val="EditorialNote"/>
        <w:keepLines w:val="0"/>
      </w:pPr>
      <w:r>
        <w:t>교감·번역 메모 | [1A], [1B]는 원문의 교감·주석 표지이다.</w:t>
      </w:r>
    </w:p>
    <w:p>
      <w:pPr>
        <w:pStyle w:val="Heading2"/>
        <w:keepNext/>
      </w:pPr>
      <w:r>
        <w:t>문단 132  ·  [0494b09]</w:t>
      </w:r>
    </w:p>
    <w:p>
      <w:pPr>
        <w:keepNext/>
        <w:spacing w:before="40" w:after="40"/>
      </w:pPr>
      <w:r>
        <w:rPr>
          <w:b/>
          <w:color w:val="667085"/>
          <w:sz w:val="17"/>
        </w:rPr>
        <w:t>원문</w:t>
      </w:r>
    </w:p>
    <w:p>
      <w:pPr>
        <w:pStyle w:val="SourceText"/>
        <w:keepLines w:val="0"/>
      </w:pPr>
      <w:r>
        <w:rPr>
          <w:rFonts w:ascii="Noto Sans CJK KR" w:hAnsi="Noto Sans CJK KR" w:eastAsia="Noto Sans CJK KR"/>
        </w:rPr>
        <w:t>[0494b09] 若言此是果德眾生有此果性果性身土何不沾於瓦石等耶。</w:t>
      </w:r>
    </w:p>
    <w:p>
      <w:pPr>
        <w:keepNext/>
        <w:spacing w:before="40" w:after="40"/>
      </w:pPr>
      <w:r>
        <w:rPr>
          <w:b/>
          <w:color w:val="2E74B5"/>
          <w:sz w:val="17"/>
        </w:rPr>
        <w:t>한국어 직역</w:t>
      </w:r>
    </w:p>
    <w:p>
      <w:pPr>
        <w:pStyle w:val="TranslationText"/>
        <w:keepLines w:val="0"/>
      </w:pPr>
      <w:r>
        <w:t>만일 이것들이 과덕이고 중생에게 이 과의 성품이 있다고 말한다면, 과의 성품에 속한 몸과 국토가 어찌 기와와 돌 등에 미치지 않겠는가.</w:t>
      </w:r>
    </w:p>
    <w:p>
      <w:pPr>
        <w:pStyle w:val="Heading2"/>
        <w:keepNext/>
      </w:pPr>
      <w:r>
        <w:t>문단 133  ·  [0494b11]</w:t>
      </w:r>
    </w:p>
    <w:p>
      <w:pPr>
        <w:keepNext/>
        <w:spacing w:before="40" w:after="40"/>
      </w:pPr>
      <w:r>
        <w:rPr>
          <w:b/>
          <w:color w:val="667085"/>
          <w:sz w:val="17"/>
        </w:rPr>
        <w:t>원문</w:t>
      </w:r>
    </w:p>
    <w:p>
      <w:pPr>
        <w:pStyle w:val="SourceText"/>
        <w:keepLines w:val="0"/>
      </w:pPr>
      <w:r>
        <w:rPr>
          <w:rFonts w:ascii="Noto Sans CJK KR" w:hAnsi="Noto Sans CJK KR" w:eastAsia="Noto Sans CJK KR"/>
        </w:rPr>
        <w:t>[0494b11] 果性徧於依正何隔無情。</w:t>
      </w:r>
    </w:p>
    <w:p>
      <w:pPr>
        <w:keepNext/>
        <w:spacing w:before="40" w:after="40"/>
      </w:pPr>
      <w:r>
        <w:rPr>
          <w:b/>
          <w:color w:val="2E74B5"/>
          <w:sz w:val="17"/>
        </w:rPr>
        <w:t>한국어 직역</w:t>
      </w:r>
    </w:p>
    <w:p>
      <w:pPr>
        <w:pStyle w:val="TranslationText"/>
        <w:keepLines w:val="0"/>
      </w:pPr>
      <w:r>
        <w:t>과의 성품은 의보와 정보에 두루하는데 어찌 무정을 가로막겠는가.</w:t>
      </w:r>
    </w:p>
    <w:p>
      <w:pPr>
        <w:pStyle w:val="Heading2"/>
        <w:keepNext/>
      </w:pPr>
      <w:r>
        <w:t>문단 134  ·  [0494b11]</w:t>
      </w:r>
    </w:p>
    <w:p>
      <w:pPr>
        <w:keepNext/>
        <w:spacing w:before="40" w:after="40"/>
      </w:pPr>
      <w:r>
        <w:rPr>
          <w:b/>
          <w:color w:val="667085"/>
          <w:sz w:val="17"/>
        </w:rPr>
        <w:t>원문</w:t>
      </w:r>
    </w:p>
    <w:p>
      <w:pPr>
        <w:pStyle w:val="SourceText"/>
        <w:keepLines w:val="0"/>
      </w:pPr>
      <w:r>
        <w:rPr>
          <w:rFonts w:ascii="Noto Sans CJK KR" w:hAnsi="Noto Sans CJK KR" w:eastAsia="Noto Sans CJK KR"/>
        </w:rPr>
        <w:t>[0494b11] ○次難世人執教偏語。</w:t>
      </w:r>
    </w:p>
    <w:p>
      <w:pPr>
        <w:keepNext/>
        <w:spacing w:before="40" w:after="40"/>
      </w:pPr>
      <w:r>
        <w:rPr>
          <w:b/>
          <w:color w:val="2E74B5"/>
          <w:sz w:val="17"/>
        </w:rPr>
        <w:t>한국어 직역</w:t>
      </w:r>
    </w:p>
    <w:p>
      <w:pPr>
        <w:pStyle w:val="TranslationText"/>
        <w:keepLines w:val="0"/>
      </w:pPr>
      <w:r>
        <w:t>○ 다음은 세상 사람들이 가르침의 한쪽 말에 집착하는 것을 논난한다.</w:t>
      </w:r>
    </w:p>
    <w:p>
      <w:pPr>
        <w:pStyle w:val="Heading2"/>
        <w:keepNext/>
      </w:pPr>
      <w:r>
        <w:t>문단 135  ·  [0494b12]</w:t>
      </w:r>
    </w:p>
    <w:p>
      <w:pPr>
        <w:keepNext/>
        <w:spacing w:before="40" w:after="40"/>
      </w:pPr>
      <w:r>
        <w:rPr>
          <w:b/>
          <w:color w:val="667085"/>
          <w:sz w:val="17"/>
        </w:rPr>
        <w:t>원문</w:t>
      </w:r>
    </w:p>
    <w:p>
      <w:pPr>
        <w:pStyle w:val="SourceText"/>
        <w:keepLines w:val="0"/>
      </w:pPr>
      <w:r>
        <w:rPr>
          <w:rFonts w:ascii="Noto Sans CJK KR" w:hAnsi="Noto Sans CJK KR" w:eastAsia="Noto Sans CJK KR"/>
        </w:rPr>
        <w:t>[0494b12] 又若許因有果性者世何但云十方諸佛同一法身力無畏等而不云生佛亦同法身力無畏等使一塵一心無非三身三德之性種耶。</w:t>
      </w:r>
    </w:p>
    <w:p>
      <w:pPr>
        <w:keepNext/>
        <w:spacing w:before="40" w:after="40"/>
      </w:pPr>
      <w:r>
        <w:rPr>
          <w:b/>
          <w:color w:val="2E74B5"/>
          <w:sz w:val="17"/>
        </w:rPr>
        <w:t>한국어 직역</w:t>
      </w:r>
    </w:p>
    <w:p>
      <w:pPr>
        <w:pStyle w:val="TranslationText"/>
        <w:keepLines w:val="0"/>
      </w:pPr>
      <w:r>
        <w:t>또 만일 인위에 과의 성품이 있음을 허락한다면, 세상에서는 어찌하여 단지 “시방의 모든 부처님은 동일한 법신과 십력·무외 등을 지닌다.”라고만 하고 “중생과 부처도 또한 동일한 법신과 십력·무외 등을 지닌다.”라고 하여 하나의 티끌과 하나의 마음도 삼신·삼덕의 성품의 종자가 아닌 것이 없게 하지 않는가.</w:t>
      </w:r>
    </w:p>
    <w:p>
      <w:pPr>
        <w:pStyle w:val="Heading2"/>
        <w:keepNext/>
      </w:pPr>
      <w:r>
        <w:t>문단 136  ·  [0494b15]</w:t>
      </w:r>
    </w:p>
    <w:p>
      <w:pPr>
        <w:keepNext/>
        <w:spacing w:before="40" w:after="40"/>
      </w:pPr>
      <w:r>
        <w:rPr>
          <w:b/>
          <w:color w:val="667085"/>
          <w:sz w:val="17"/>
        </w:rPr>
        <w:t>원문</w:t>
      </w:r>
    </w:p>
    <w:p>
      <w:pPr>
        <w:pStyle w:val="SourceText"/>
        <w:keepLines w:val="0"/>
      </w:pPr>
      <w:r>
        <w:rPr>
          <w:rFonts w:ascii="Noto Sans CJK KR" w:hAnsi="Noto Sans CJK KR" w:eastAsia="Noto Sans CJK KR"/>
        </w:rPr>
        <w:t>[0494b15] 言偏意圓三不並別也。</w:t>
      </w:r>
    </w:p>
    <w:p>
      <w:pPr>
        <w:keepNext/>
        <w:spacing w:before="40" w:after="40"/>
      </w:pPr>
      <w:r>
        <w:rPr>
          <w:b/>
          <w:color w:val="2E74B5"/>
          <w:sz w:val="17"/>
        </w:rPr>
        <w:t>한국어 직역</w:t>
      </w:r>
    </w:p>
    <w:p>
      <w:pPr>
        <w:pStyle w:val="TranslationText"/>
        <w:keepLines w:val="0"/>
      </w:pPr>
      <w:r>
        <w:t>말은 치우쳐도 뜻은 원만하니, 셋이 나란히 따로 있는 것이 아니다.</w:t>
      </w:r>
    </w:p>
    <w:p>
      <w:pPr>
        <w:pStyle w:val="Heading2"/>
        <w:keepNext/>
      </w:pPr>
      <w:r>
        <w:t>문단 137  ·  [0494b15]</w:t>
      </w:r>
    </w:p>
    <w:p>
      <w:pPr>
        <w:keepNext/>
        <w:spacing w:before="40" w:after="40"/>
      </w:pPr>
      <w:r>
        <w:rPr>
          <w:b/>
          <w:color w:val="667085"/>
          <w:sz w:val="17"/>
        </w:rPr>
        <w:t>원문</w:t>
      </w:r>
    </w:p>
    <w:p>
      <w:pPr>
        <w:pStyle w:val="SourceText"/>
        <w:keepLines w:val="0"/>
      </w:pPr>
      <w:r>
        <w:rPr>
          <w:rFonts w:ascii="Noto Sans CJK KR" w:hAnsi="Noto Sans CJK KR" w:eastAsia="Noto Sans CJK KR"/>
        </w:rPr>
        <w:t>[0494b15] ○三引教三身難。</w:t>
      </w:r>
    </w:p>
    <w:p>
      <w:pPr>
        <w:keepNext/>
        <w:spacing w:before="40" w:after="40"/>
      </w:pPr>
      <w:r>
        <w:rPr>
          <w:b/>
          <w:color w:val="2E74B5"/>
          <w:sz w:val="17"/>
        </w:rPr>
        <w:t>한국어 직역</w:t>
      </w:r>
    </w:p>
    <w:p>
      <w:pPr>
        <w:pStyle w:val="TranslationText"/>
        <w:keepLines w:val="0"/>
      </w:pPr>
      <w:r>
        <w:t>○ 셋째, 가르침의 삼신을 인용하여 논난한다.</w:t>
      </w:r>
    </w:p>
    <w:p>
      <w:pPr>
        <w:pStyle w:val="Heading2"/>
        <w:keepNext/>
      </w:pPr>
      <w:r>
        <w:t>문단 138  ·  [0494b16]</w:t>
      </w:r>
    </w:p>
    <w:p>
      <w:pPr>
        <w:keepNext/>
        <w:spacing w:before="40" w:after="40"/>
      </w:pPr>
      <w:r>
        <w:rPr>
          <w:b/>
          <w:color w:val="667085"/>
          <w:sz w:val="17"/>
        </w:rPr>
        <w:t>원문</w:t>
      </w:r>
    </w:p>
    <w:p>
      <w:pPr>
        <w:pStyle w:val="SourceText"/>
        <w:keepLines w:val="0"/>
      </w:pPr>
      <w:r>
        <w:rPr>
          <w:rFonts w:ascii="Noto Sans CJK KR" w:hAnsi="Noto Sans CJK KR" w:eastAsia="Noto Sans CJK KR"/>
        </w:rPr>
        <w:t>[0494b16] 若言但有果地法身性者何故經云十力無畏乃至相好。</w:t>
      </w:r>
    </w:p>
    <w:p>
      <w:pPr>
        <w:keepNext/>
        <w:spacing w:before="40" w:after="40"/>
      </w:pPr>
      <w:r>
        <w:rPr>
          <w:b/>
          <w:color w:val="2E74B5"/>
          <w:sz w:val="17"/>
        </w:rPr>
        <w:t>한국어 직역</w:t>
      </w:r>
    </w:p>
    <w:p>
      <w:pPr>
        <w:pStyle w:val="TranslationText"/>
        <w:keepLines w:val="0"/>
      </w:pPr>
      <w:r>
        <w:t>만일 단지 과지의 법신에 해당하는 성품만 있다고 말한다면, 어찌하여 경에서는 십력·무외에서 상호에 이르기까지 말하였는가.</w:t>
      </w:r>
    </w:p>
    <w:p>
      <w:pPr>
        <w:pStyle w:val="Heading2"/>
        <w:keepNext/>
      </w:pPr>
      <w:r>
        <w:t>문단 139  ·  [0494b18]</w:t>
      </w:r>
    </w:p>
    <w:p>
      <w:pPr>
        <w:keepNext/>
        <w:spacing w:before="40" w:after="40"/>
      </w:pPr>
      <w:r>
        <w:rPr>
          <w:b/>
          <w:color w:val="667085"/>
          <w:sz w:val="17"/>
        </w:rPr>
        <w:t>원문</w:t>
      </w:r>
    </w:p>
    <w:p>
      <w:pPr>
        <w:pStyle w:val="SourceText"/>
        <w:keepLines w:val="0"/>
      </w:pPr>
      <w:r>
        <w:rPr>
          <w:rFonts w:ascii="Noto Sans CJK KR" w:hAnsi="Noto Sans CJK KR" w:eastAsia="Noto Sans CJK KR"/>
        </w:rPr>
        <w:t>[0494b18] 力等相好竝徧報應咸遍因果。</w:t>
      </w:r>
    </w:p>
    <w:p>
      <w:pPr>
        <w:keepNext/>
        <w:spacing w:before="40" w:after="40"/>
      </w:pPr>
      <w:r>
        <w:rPr>
          <w:b/>
          <w:color w:val="2E74B5"/>
          <w:sz w:val="17"/>
        </w:rPr>
        <w:t>한국어 직역</w:t>
      </w:r>
    </w:p>
    <w:p>
      <w:pPr>
        <w:pStyle w:val="TranslationText"/>
        <w:keepLines w:val="0"/>
      </w:pPr>
      <w:r>
        <w:t>십력 등의 상호는 보신과 응신에도 모두 두루하고 인과에도 모두 두루한다.</w:t>
      </w:r>
    </w:p>
    <w:p>
      <w:pPr>
        <w:pStyle w:val="Heading2"/>
        <w:keepNext/>
      </w:pPr>
      <w:r>
        <w:t>문단 140  ·  [0494b18]</w:t>
      </w:r>
    </w:p>
    <w:p>
      <w:pPr>
        <w:keepNext/>
        <w:spacing w:before="40" w:after="40"/>
      </w:pPr>
      <w:r>
        <w:rPr>
          <w:b/>
          <w:color w:val="667085"/>
          <w:sz w:val="17"/>
        </w:rPr>
        <w:t>원문</w:t>
      </w:r>
    </w:p>
    <w:p>
      <w:pPr>
        <w:pStyle w:val="SourceText"/>
        <w:keepLines w:val="0"/>
      </w:pPr>
      <w:r>
        <w:rPr>
          <w:rFonts w:ascii="Noto Sans CJK KR" w:hAnsi="Noto Sans CJK KR" w:eastAsia="Noto Sans CJK KR"/>
        </w:rPr>
        <w:t>[0494b18] ○四引經四句難。</w:t>
      </w:r>
    </w:p>
    <w:p>
      <w:pPr>
        <w:keepNext/>
        <w:spacing w:before="40" w:after="40"/>
      </w:pPr>
      <w:r>
        <w:rPr>
          <w:b/>
          <w:color w:val="2E74B5"/>
          <w:sz w:val="17"/>
        </w:rPr>
        <w:t>한국어 직역</w:t>
      </w:r>
    </w:p>
    <w:p>
      <w:pPr>
        <w:pStyle w:val="TranslationText"/>
        <w:keepLines w:val="0"/>
      </w:pPr>
      <w:r>
        <w:t>○ 넷째, 경의 사구를 인용하여 논난한다.</w:t>
      </w:r>
    </w:p>
    <w:p>
      <w:pPr>
        <w:pStyle w:val="Heading2"/>
        <w:keepNext/>
      </w:pPr>
      <w:r>
        <w:t>문단 141  ·  [0494b19]</w:t>
      </w:r>
    </w:p>
    <w:p>
      <w:pPr>
        <w:keepNext/>
        <w:spacing w:before="40" w:after="40"/>
      </w:pPr>
      <w:r>
        <w:rPr>
          <w:b/>
          <w:color w:val="667085"/>
          <w:sz w:val="17"/>
        </w:rPr>
        <w:t>원문</w:t>
      </w:r>
    </w:p>
    <w:p>
      <w:pPr>
        <w:pStyle w:val="SourceText"/>
        <w:keepLines w:val="0"/>
      </w:pPr>
      <w:r>
        <w:rPr>
          <w:rFonts w:ascii="Noto Sans CJK KR" w:hAnsi="Noto Sans CJK KR" w:eastAsia="Noto Sans CJK KR"/>
        </w:rPr>
        <w:t>[0494b19] 又復經中闡提善人四句辨性子云眾生有性為何眾生有何等性瓦石為復無四句耶。</w:t>
      </w:r>
    </w:p>
    <w:p>
      <w:pPr>
        <w:keepNext/>
        <w:spacing w:before="40" w:after="40"/>
      </w:pPr>
      <w:r>
        <w:rPr>
          <w:b/>
          <w:color w:val="2E74B5"/>
          <w:sz w:val="17"/>
        </w:rPr>
        <w:t>한국어 직역</w:t>
      </w:r>
    </w:p>
    <w:p>
      <w:pPr>
        <w:pStyle w:val="TranslationText"/>
        <w:keepLines w:val="0"/>
      </w:pPr>
      <w:r>
        <w:t>또 경에서는 일천제와 선한 사람에 대해 사구로 성품을 분별한다. 그대는 중생에게 성품이 있다고 하는데, 어떤 중생에게 어떤 성품이 있다는 말인가? 기와와 돌에는 다시 이 사구가 없는가?</w:t>
      </w:r>
    </w:p>
    <w:p>
      <w:pPr>
        <w:pStyle w:val="Heading2"/>
        <w:keepNext/>
      </w:pPr>
      <w:r>
        <w:t>문단 142  ·  [0494b21]</w:t>
      </w:r>
    </w:p>
    <w:p>
      <w:pPr>
        <w:keepNext/>
        <w:spacing w:before="40" w:after="40"/>
      </w:pPr>
      <w:r>
        <w:rPr>
          <w:b/>
          <w:color w:val="667085"/>
          <w:sz w:val="17"/>
        </w:rPr>
        <w:t>원문</w:t>
      </w:r>
    </w:p>
    <w:p>
      <w:pPr>
        <w:pStyle w:val="SourceText"/>
        <w:keepLines w:val="0"/>
      </w:pPr>
      <w:r>
        <w:rPr>
          <w:rFonts w:ascii="Noto Sans CJK KR" w:hAnsi="Noto Sans CJK KR" w:eastAsia="Noto Sans CJK KR"/>
        </w:rPr>
        <w:t>[0494b21] 二人俱有正因性二人俱無不退性善根人有修善無修惡闡提人有修惡無修善此之四句依正總收焉除瓦礫。</w:t>
      </w:r>
    </w:p>
    <w:p>
      <w:pPr>
        <w:keepNext/>
        <w:spacing w:before="40" w:after="40"/>
      </w:pPr>
      <w:r>
        <w:rPr>
          <w:b/>
          <w:color w:val="2E74B5"/>
          <w:sz w:val="17"/>
        </w:rPr>
        <w:t>한국어 직역</w:t>
      </w:r>
    </w:p>
    <w:p>
      <w:pPr>
        <w:pStyle w:val="TranslationText"/>
        <w:keepLines w:val="0"/>
      </w:pPr>
      <w:r>
        <w:t>두 사람 모두 정인성이 있고, 두 사람 모두 불퇴성이 없으며, 선근이 있는 사람은 닦아 이룬 선은 있으나 닦아 이룬 악은 없고, 일천제는 닦아 이룬 악은 있으나 닦아 이룬 선은 없다. 이 네 구절은 의보와 정보를 모두 포섭하는데 어찌 기와와 자갈을 제외하겠는가.</w:t>
      </w:r>
    </w:p>
    <w:p>
      <w:pPr>
        <w:pStyle w:val="Heading2"/>
        <w:keepNext/>
      </w:pPr>
      <w:r>
        <w:t>문단 143  ·  [0494b23]</w:t>
      </w:r>
    </w:p>
    <w:p>
      <w:pPr>
        <w:keepNext/>
        <w:spacing w:before="40" w:after="40"/>
      </w:pPr>
      <w:r>
        <w:rPr>
          <w:b/>
          <w:color w:val="667085"/>
          <w:sz w:val="17"/>
        </w:rPr>
        <w:t>원문</w:t>
      </w:r>
    </w:p>
    <w:p>
      <w:pPr>
        <w:pStyle w:val="SourceText"/>
        <w:keepLines w:val="0"/>
      </w:pPr>
      <w:r>
        <w:rPr>
          <w:rFonts w:ascii="Noto Sans CJK KR" w:hAnsi="Noto Sans CJK KR" w:eastAsia="Noto Sans CJK KR"/>
        </w:rPr>
        <w:t>[0494b23] ○五引偏小五味難。</w:t>
      </w:r>
    </w:p>
    <w:p>
      <w:pPr>
        <w:keepNext/>
        <w:spacing w:before="40" w:after="40"/>
      </w:pPr>
      <w:r>
        <w:rPr>
          <w:b/>
          <w:color w:val="2E74B5"/>
          <w:sz w:val="17"/>
        </w:rPr>
        <w:t>한국어 직역</w:t>
      </w:r>
    </w:p>
    <w:p>
      <w:pPr>
        <w:pStyle w:val="TranslationText"/>
        <w:keepLines w:val="0"/>
      </w:pPr>
      <w:r>
        <w:t>○ 다섯째, 편소의 오미를 인용하여 논난한다.</w:t>
      </w:r>
    </w:p>
    <w:p>
      <w:pPr>
        <w:pStyle w:val="Heading2"/>
        <w:keepNext/>
      </w:pPr>
      <w:r>
        <w:t>문단 144  ·  [0494b24]</w:t>
      </w:r>
    </w:p>
    <w:p>
      <w:pPr>
        <w:keepNext/>
        <w:spacing w:before="40" w:after="40"/>
      </w:pPr>
      <w:r>
        <w:rPr>
          <w:b/>
          <w:color w:val="667085"/>
          <w:sz w:val="17"/>
        </w:rPr>
        <w:t>원문</w:t>
      </w:r>
    </w:p>
    <w:p>
      <w:pPr>
        <w:pStyle w:val="SourceText"/>
        <w:keepLines w:val="0"/>
      </w:pPr>
      <w:r>
        <w:rPr>
          <w:rFonts w:ascii="Noto Sans CJK KR" w:hAnsi="Noto Sans CJK KR" w:eastAsia="Noto Sans CJK KR"/>
        </w:rPr>
        <w:t>[0494b24] 又第六第九及三十二皆以雜血五味用對凡夫三乘及佛何故佛性在人差降不同。</w:t>
      </w:r>
    </w:p>
    <w:p>
      <w:pPr>
        <w:keepNext/>
        <w:spacing w:before="40" w:after="40"/>
      </w:pPr>
      <w:r>
        <w:rPr>
          <w:b/>
          <w:color w:val="2E74B5"/>
          <w:sz w:val="17"/>
        </w:rPr>
        <w:t>한국어 직역</w:t>
      </w:r>
    </w:p>
    <w:p>
      <w:pPr>
        <w:pStyle w:val="TranslationText"/>
        <w:keepLines w:val="0"/>
      </w:pPr>
      <w:r>
        <w:t>또 제6·제9 및 제32에서는 모두 피가 섞인 젖과 오미를 범부·삼승 및 부처에 대응시킨다. 어찌하여 불성이 사람에게서 높고 낮음이 서로 다른가.</w:t>
      </w:r>
    </w:p>
    <w:p>
      <w:pPr>
        <w:pStyle w:val="Heading2"/>
        <w:keepNext/>
      </w:pPr>
      <w:r>
        <w:t>문단 145  ·  [0494c02]</w:t>
      </w:r>
    </w:p>
    <w:p>
      <w:pPr>
        <w:keepNext/>
        <w:spacing w:before="40" w:after="40"/>
      </w:pPr>
      <w:r>
        <w:rPr>
          <w:b/>
          <w:color w:val="667085"/>
          <w:sz w:val="17"/>
        </w:rPr>
        <w:t>원문</w:t>
      </w:r>
    </w:p>
    <w:p>
      <w:pPr>
        <w:pStyle w:val="SourceText"/>
        <w:keepLines w:val="0"/>
      </w:pPr>
      <w:r>
        <w:rPr>
          <w:rFonts w:ascii="Noto Sans CJK KR" w:hAnsi="Noto Sans CJK KR" w:eastAsia="Noto Sans CJK KR"/>
        </w:rPr>
        <w:t>[0494c02] 出名同體異令知權實分途故第六云凡夫如乳須陀洹如酪斯陀含如生蘇阿那含如熟蘇羅漢支佛佛如醍醐此譬三藏五味三十三云眾生如雜血乳須斯二果如淨乳阿那含如酪阿羅漢如生蘇支佛如孰蘇佛如醍醐譬通五味只為教權在人差降人並有情性何不等。</w:t>
      </w:r>
    </w:p>
    <w:p>
      <w:pPr>
        <w:keepNext/>
        <w:spacing w:before="40" w:after="40"/>
      </w:pPr>
      <w:r>
        <w:rPr>
          <w:b/>
          <w:color w:val="2E74B5"/>
          <w:sz w:val="17"/>
        </w:rPr>
        <w:t>한국어 직역</w:t>
      </w:r>
    </w:p>
    <w:p>
      <w:pPr>
        <w:pStyle w:val="TranslationText"/>
        <w:keepLines w:val="0"/>
      </w:pPr>
      <w:r>
        <w:t>이름은 같아도 체가 다름을 드러내 권과 실이 길을 달리함을 알게 한 것이다. 그러므로 제6에서 “범부는 젖과 같고, 수다원은 낙(酪)과 같고, 사다함은 생소(生酥)와 같고, 아나함은 숙소(熟酥)와 같고, 아라한·지불·부처는 제호와 같다.”라고 하였으니, 이는 삼장의 오미를 비유한 것이다. 제33에서는 “중생은 피가 섞인 젖과 같고 수다원과 사다함 두 과위는 깨끗한 젖과 같으며, 아나함은 낙과 같고, 아라한은 생소와 같고, 지불은 숙소와 같고, 부처는 제호와 같다.”라고 하였으니 통교의 오미를 비유한 것이다. 다만 가르침이 권교이기 때문에 사람에 따라 높낮이가 있는 것이다. 사람은 모두 유정으로서 성품이 있는데 어찌 평등하지 않은가.</w:t>
      </w:r>
    </w:p>
    <w:p>
      <w:pPr>
        <w:pStyle w:val="EditorialNote"/>
        <w:keepLines w:val="0"/>
      </w:pPr>
      <w:r>
        <w:t>교감·번역 메모 | 원문은 앞에서 ‘第六第九及三十二’라 하고 여기서는 ‘三十三’이라 한다. 원문 수치를 그대로 보존하였다.</w:t>
      </w:r>
    </w:p>
    <w:p>
      <w:pPr>
        <w:pStyle w:val="Heading2"/>
        <w:keepNext/>
      </w:pPr>
      <w:r>
        <w:t>문단 146  ·  [0494c07]</w:t>
      </w:r>
    </w:p>
    <w:p>
      <w:pPr>
        <w:keepNext/>
        <w:spacing w:before="40" w:after="40"/>
      </w:pPr>
      <w:r>
        <w:rPr>
          <w:b/>
          <w:color w:val="667085"/>
          <w:sz w:val="17"/>
        </w:rPr>
        <w:t>원문</w:t>
      </w:r>
    </w:p>
    <w:p>
      <w:pPr>
        <w:pStyle w:val="SourceText"/>
        <w:keepLines w:val="0"/>
      </w:pPr>
      <w:r>
        <w:rPr>
          <w:rFonts w:ascii="Noto Sans CJK KR" w:hAnsi="Noto Sans CJK KR" w:eastAsia="Noto Sans CJK KR"/>
        </w:rPr>
        <w:t>[0494c07] ○六引圓佛性難小八正。</w:t>
      </w:r>
    </w:p>
    <w:p>
      <w:pPr>
        <w:keepNext/>
        <w:spacing w:before="40" w:after="40"/>
      </w:pPr>
      <w:r>
        <w:rPr>
          <w:b/>
          <w:color w:val="2E74B5"/>
          <w:sz w:val="17"/>
        </w:rPr>
        <w:t>한국어 직역</w:t>
      </w:r>
    </w:p>
    <w:p>
      <w:pPr>
        <w:pStyle w:val="TranslationText"/>
        <w:keepLines w:val="0"/>
      </w:pPr>
      <w:r>
        <w:t>○ 여섯째, 원교의 불성을 인용하여 소교의 팔정도를 논난한다.</w:t>
      </w:r>
    </w:p>
    <w:p>
      <w:pPr>
        <w:pStyle w:val="Heading2"/>
        <w:keepNext/>
      </w:pPr>
      <w:r>
        <w:t>문단 147  ·  [0494c09]</w:t>
      </w:r>
    </w:p>
    <w:p>
      <w:pPr>
        <w:keepNext/>
        <w:spacing w:before="40" w:after="40"/>
      </w:pPr>
      <w:r>
        <w:rPr>
          <w:b/>
          <w:color w:val="667085"/>
          <w:sz w:val="17"/>
        </w:rPr>
        <w:t>원문</w:t>
      </w:r>
    </w:p>
    <w:p>
      <w:pPr>
        <w:pStyle w:val="SourceText"/>
        <w:keepLines w:val="0"/>
      </w:pPr>
      <w:r>
        <w:rPr>
          <w:rFonts w:ascii="Noto Sans CJK KR" w:hAnsi="Noto Sans CJK KR" w:eastAsia="Noto Sans CJK KR"/>
        </w:rPr>
        <w:t>[0494c09] 又二十七云若修八正即見佛性婆沙俱舍悉有八正乃至諸經咸有道品為修何八正見何佛性故知子不知佛性進否。</w:t>
      </w:r>
    </w:p>
    <w:p>
      <w:pPr>
        <w:keepNext/>
        <w:spacing w:before="40" w:after="40"/>
      </w:pPr>
      <w:r>
        <w:rPr>
          <w:b/>
          <w:color w:val="2E74B5"/>
          <w:sz w:val="17"/>
        </w:rPr>
        <w:t>한국어 직역</w:t>
      </w:r>
    </w:p>
    <w:p>
      <w:pPr>
        <w:pStyle w:val="TranslationText"/>
        <w:keepLines w:val="0"/>
      </w:pPr>
      <w:r>
        <w:t>또 제27에서 “팔정을 닦으면 곧 불성을 본다.”라고 하였다. 『바사』와 『구사』에도 모두 팔정도가 있고, 나아가 여러 경에도 모두 도품이 있다. 어느 팔정도를 닦아서 어느 불성을 본다는 것인가. 그러므로 그대가 불성의 진퇴(進否)를 알지 못함을 알 수 있다.</w:t>
      </w:r>
    </w:p>
    <w:p>
      <w:pPr>
        <w:pStyle w:val="Heading2"/>
        <w:keepNext/>
      </w:pPr>
      <w:r>
        <w:t>문단 148  ·  [0494c12]</w:t>
      </w:r>
    </w:p>
    <w:p>
      <w:pPr>
        <w:keepNext/>
        <w:spacing w:before="40" w:after="40"/>
      </w:pPr>
      <w:r>
        <w:rPr>
          <w:b/>
          <w:color w:val="667085"/>
          <w:sz w:val="17"/>
        </w:rPr>
        <w:t>원문</w:t>
      </w:r>
    </w:p>
    <w:p>
      <w:pPr>
        <w:pStyle w:val="SourceText"/>
        <w:keepLines w:val="0"/>
      </w:pPr>
      <w:r>
        <w:rPr>
          <w:rFonts w:ascii="Noto Sans CJK KR" w:hAnsi="Noto Sans CJK KR" w:eastAsia="Noto Sans CJK KR"/>
        </w:rPr>
        <w:t>[0494c12] ○次問權緣了何不言徧二初問。</w:t>
      </w:r>
    </w:p>
    <w:p>
      <w:pPr>
        <w:keepNext/>
        <w:spacing w:before="40" w:after="40"/>
      </w:pPr>
      <w:r>
        <w:rPr>
          <w:b/>
          <w:color w:val="2E74B5"/>
          <w:sz w:val="17"/>
        </w:rPr>
        <w:t>한국어 직역</w:t>
      </w:r>
    </w:p>
    <w:p>
      <w:pPr>
        <w:pStyle w:val="TranslationText"/>
        <w:keepLines w:val="0"/>
      </w:pPr>
      <w:r>
        <w:t>○ 다음은 권교에서 어찌하여 연인과 요인 두 인이 두루하다고 말하지 않는가를 묻는데, 첫째는 질문이다.</w:t>
      </w:r>
    </w:p>
    <w:p>
      <w:pPr>
        <w:pStyle w:val="Heading2"/>
        <w:keepNext/>
      </w:pPr>
      <w:r>
        <w:t>문단 149  ·  [0494c13]</w:t>
      </w:r>
    </w:p>
    <w:p>
      <w:pPr>
        <w:keepNext/>
        <w:spacing w:before="40" w:after="40"/>
      </w:pPr>
      <w:r>
        <w:rPr>
          <w:b/>
          <w:color w:val="667085"/>
          <w:sz w:val="17"/>
        </w:rPr>
        <w:t>원문</w:t>
      </w:r>
    </w:p>
    <w:p>
      <w:pPr>
        <w:pStyle w:val="SourceText"/>
        <w:keepLines w:val="0"/>
      </w:pPr>
      <w:r>
        <w:rPr>
          <w:rFonts w:ascii="Noto Sans CJK KR" w:hAnsi="Noto Sans CJK KR" w:eastAsia="Noto Sans CJK KR"/>
        </w:rPr>
        <w:t>[0494c13] 客曰何故權教不說緣了二因徧耶。</w:t>
      </w:r>
    </w:p>
    <w:p>
      <w:pPr>
        <w:keepNext/>
        <w:spacing w:before="40" w:after="40"/>
      </w:pPr>
      <w:r>
        <w:rPr>
          <w:b/>
          <w:color w:val="2E74B5"/>
          <w:sz w:val="17"/>
        </w:rPr>
        <w:t>한국어 직역</w:t>
      </w:r>
    </w:p>
    <w:p>
      <w:pPr>
        <w:pStyle w:val="TranslationText"/>
        <w:keepLines w:val="0"/>
      </w:pPr>
      <w:r>
        <w:t>객이 말하였다. “어찌하여 권교에서는 연인과 요인 두 인이 두루하다고 설하지 않습니까?”</w:t>
      </w:r>
    </w:p>
    <w:p>
      <w:pPr>
        <w:pStyle w:val="Heading2"/>
        <w:keepNext/>
      </w:pPr>
      <w:r>
        <w:t>문단 150  ·  [0494c14]</w:t>
      </w:r>
    </w:p>
    <w:p>
      <w:pPr>
        <w:keepNext/>
        <w:spacing w:before="40" w:after="40"/>
      </w:pPr>
      <w:r>
        <w:rPr>
          <w:b/>
          <w:color w:val="667085"/>
          <w:sz w:val="17"/>
        </w:rPr>
        <w:t>원문</w:t>
      </w:r>
    </w:p>
    <w:p>
      <w:pPr>
        <w:pStyle w:val="SourceText"/>
        <w:keepLines w:val="0"/>
      </w:pPr>
      <w:r>
        <w:rPr>
          <w:rFonts w:ascii="Noto Sans CJK KR" w:hAnsi="Noto Sans CJK KR" w:eastAsia="Noto Sans CJK KR"/>
        </w:rPr>
        <w:t>[0494c14] ○次答二初明不徧之意。</w:t>
      </w:r>
    </w:p>
    <w:p>
      <w:pPr>
        <w:keepNext/>
        <w:spacing w:before="40" w:after="40"/>
      </w:pPr>
      <w:r>
        <w:rPr>
          <w:b/>
          <w:color w:val="2E74B5"/>
          <w:sz w:val="17"/>
        </w:rPr>
        <w:t>한국어 직역</w:t>
      </w:r>
    </w:p>
    <w:p>
      <w:pPr>
        <w:pStyle w:val="TranslationText"/>
        <w:keepLines w:val="0"/>
      </w:pPr>
      <w:r>
        <w:t>○ 다음 답을 둘로 나누며, 첫째는 두루하지 않다고 설한 뜻을 밝힌다.</w:t>
      </w:r>
    </w:p>
    <w:p>
      <w:pPr>
        <w:pStyle w:val="Heading2"/>
        <w:keepNext/>
      </w:pPr>
      <w:r>
        <w:t>문단 151  ·  [0494c15]</w:t>
      </w:r>
    </w:p>
    <w:p>
      <w:pPr>
        <w:keepNext/>
        <w:spacing w:before="40" w:after="40"/>
      </w:pPr>
      <w:r>
        <w:rPr>
          <w:b/>
          <w:color w:val="667085"/>
          <w:sz w:val="17"/>
        </w:rPr>
        <w:t>원문</w:t>
      </w:r>
    </w:p>
    <w:p>
      <w:pPr>
        <w:pStyle w:val="SourceText"/>
        <w:keepLines w:val="0"/>
      </w:pPr>
      <w:r>
        <w:rPr>
          <w:rFonts w:ascii="Noto Sans CJK KR" w:hAnsi="Noto Sans CJK KR" w:eastAsia="Noto Sans CJK KR"/>
        </w:rPr>
        <w:t>[0494c15] 余曰眾生無始計我我所從所計示未應說徧涅槃經中帶權說實故得以空譬正未譬緣了若教一向權則三因俱局如別初心聞正亦局藏性理性一切俱然所以博地聞無情無依迷示迷云能造是附權立性云所造非。</w:t>
      </w:r>
    </w:p>
    <w:p>
      <w:pPr>
        <w:keepNext/>
        <w:spacing w:before="40" w:after="40"/>
      </w:pPr>
      <w:r>
        <w:rPr>
          <w:b/>
          <w:color w:val="2E74B5"/>
          <w:sz w:val="17"/>
        </w:rPr>
        <w:t>한국어 직역</w:t>
      </w:r>
    </w:p>
    <w:p>
      <w:pPr>
        <w:pStyle w:val="TranslationText"/>
        <w:keepLines w:val="0"/>
      </w:pPr>
      <w:r>
        <w:t>내가 말하였다. “중생은 무시이래로 아와 아소를 헤아리므로 그들이 헤아리는 바에 따라 가르쳐야 하여 아직 ‘두루하다’고 말해서는 안 됩니다. 『열반경』은 권교를 겸하면서 실교를 설하기 때문에 허공으로 정인을 비유할 수 있었지만 아직 연인과 요인을 비유하지 않았습니다. 가르침이 한결같이 권교라면 세 인이 모두 국한됩니다. 별교 초심에서 정인을 들어도 또한 국한되고, 장성·이성도 모두 그러합니다. 그러므로 박지범부가 ‘무정에는 없음’을 들을 때에는 미혹에 의지하여 미혹을 보인 것이니, 능조는 권교에 의지하여 성품을 세운다고 하고 소조는 그렇지 않다고 말하는 것입니다.”</w:t>
      </w:r>
    </w:p>
    <w:p>
      <w:pPr>
        <w:pStyle w:val="EditorialNote"/>
        <w:keepLines w:val="0"/>
      </w:pPr>
      <w:r>
        <w:t>교감·번역 메모 | ‘能造是附權立性云所造非’는 권교의 능조·소조 구분에 따라 직역하였다.</w:t>
      </w:r>
    </w:p>
    <w:p>
      <w:pPr>
        <w:pStyle w:val="Heading2"/>
        <w:keepNext/>
      </w:pPr>
      <w:r>
        <w:t>문단 152  ·  [0494c20]</w:t>
      </w:r>
    </w:p>
    <w:p>
      <w:pPr>
        <w:keepNext/>
        <w:spacing w:before="40" w:after="40"/>
      </w:pPr>
      <w:r>
        <w:rPr>
          <w:b/>
          <w:color w:val="667085"/>
          <w:sz w:val="17"/>
        </w:rPr>
        <w:t>원문</w:t>
      </w:r>
    </w:p>
    <w:p>
      <w:pPr>
        <w:pStyle w:val="SourceText"/>
        <w:keepLines w:val="0"/>
      </w:pPr>
      <w:r>
        <w:rPr>
          <w:rFonts w:ascii="Noto Sans CJK KR" w:hAnsi="Noto Sans CJK KR" w:eastAsia="Noto Sans CJK KR"/>
        </w:rPr>
        <w:t>[0494c20] 言計我我所等者謂於神我計陰能所計一為能四陰為所互計能所亦復如此能謂能造宰主所謂僕從莊嚴能嚴所嚴常等四句隨計隨著若聞說徧逆其計謂生謗墮苦故云未應等云三因俱局者正亦前後互不相通如別教教道仰信登地中道正因為境也前緣修向後方顯藏性者藏謂俗理理即真理若事若行次第不融名藏性局三理初後名理性局故知[1]行性不遍無情即別義也故權教博地宜聞無情無性之說不云依報有性順彼情計是故云無所除無性即是佛性。</w:t>
      </w:r>
    </w:p>
    <w:p>
      <w:pPr>
        <w:keepNext/>
        <w:spacing w:before="40" w:after="40"/>
      </w:pPr>
      <w:r>
        <w:rPr>
          <w:b/>
          <w:color w:val="2E74B5"/>
          <w:sz w:val="17"/>
        </w:rPr>
        <w:t>한국어 직역</w:t>
      </w:r>
    </w:p>
    <w:p>
      <w:pPr>
        <w:pStyle w:val="TranslationText"/>
        <w:keepLines w:val="0"/>
      </w:pPr>
      <w:r>
        <w:t>‘아와 아소를 헤아린다’는 것은 신아에 의거하여 오음의 능·소를 헤아리는 것이다. 하나의 음을 능으로 삼고 네 음을 소로 삼거나 서로 능과 소를 바꾸어 헤아리는 것도 또한 이와 같다. 능은 능히 짓는 주재자를 말하고, 소는 종복·장엄 등으로서 능엄과 소엄, 상 등의 사구를 말한다. 헤아리는 대로 집착하므로 만일 ‘두루하다’는 설을 들으면 그 집착에 거슬려 비방을 일으키고 괴로움에 떨어진다고 여긴다. 그러므로 ‘아직 말해서는 안 된다’고 한 것이다. ‘세 인이 모두 국한된다’고 한 것은 정인도 앞뒤가 서로 통하지 않기 때문이다. 예컨대 별교의 교도에서는 우러러 믿어 등지에 올라가서야 중도의 정인을 경계로 삼는다. 앞의 연수(緣修)는 뒤에 가서야 비로소 장성을 드러낸다. ‘장성’에서 장은 속리를 말하고 이치는 곧 진리를 말한다. 일이든 수행이든 차례대로라 서로 융통하지 않는 것을 장성의 국한됨이라 하고, 세 이치가 처음과 뒤로 나뉘는 것을 이성의 국한됨이라 한다. 그러므로 [1]행성이 무정에 두루하지 않는 것은 곧 별교의 뜻임을 알 수 있다. 그러므로 권교에서는 박지범부에게 ‘무정에는 성품이 없다’는 설을 들려주는 것이 마땅하고, 의보에 성품이 있다고 말하지 않아 그들의 정계에 순응한다. 그러므로 ‘없다’고 한 것이다. 제거하는 대상으로 삼은 ‘무성(無性)’이 곧 불성이다.</w:t>
      </w:r>
    </w:p>
    <w:p>
      <w:pPr>
        <w:pStyle w:val="EditorialNote"/>
        <w:keepLines w:val="0"/>
      </w:pPr>
      <w:r>
        <w:t>교감·번역 메모 | ‘藏性’은 문맥상 ‘장성’으로 음역하여 보존하였다.</w:t>
      </w:r>
    </w:p>
    <w:p>
      <w:pPr>
        <w:pStyle w:val="EditorialNote"/>
        <w:keepLines w:val="0"/>
      </w:pPr>
      <w:r>
        <w:t>교감·번역 메모 | [1]은 원문의 교감·주석 표지이다.</w:t>
      </w:r>
    </w:p>
    <w:p>
      <w:pPr>
        <w:pStyle w:val="EditorialNote"/>
        <w:keepLines w:val="0"/>
      </w:pPr>
      <w:r>
        <w:t>교감·번역 메모 | 동일 문헌의 구두를 보조 대조하면 ‘是故云無。所除無性，即是佛性。’으로 읽을 수 있어 이에 따라 교정하였다.</w:t>
      </w:r>
    </w:p>
    <w:p>
      <w:pPr>
        <w:pStyle w:val="Heading2"/>
        <w:keepNext/>
      </w:pPr>
      <w:r>
        <w:t>문단 153  ·  [0495a05]</w:t>
      </w:r>
    </w:p>
    <w:p>
      <w:pPr>
        <w:keepNext/>
        <w:spacing w:before="40" w:after="40"/>
      </w:pPr>
      <w:r>
        <w:rPr>
          <w:b/>
          <w:color w:val="667085"/>
          <w:sz w:val="17"/>
        </w:rPr>
        <w:t>원문</w:t>
      </w:r>
    </w:p>
    <w:p>
      <w:pPr>
        <w:pStyle w:val="SourceText"/>
        <w:keepLines w:val="0"/>
      </w:pPr>
      <w:r>
        <w:rPr>
          <w:rFonts w:ascii="Noto Sans CJK KR" w:hAnsi="Noto Sans CJK KR" w:eastAsia="Noto Sans CJK KR"/>
        </w:rPr>
        <w:t>[0495a05] ○次遠騰一期顯涅槃立權所以以判斥迷心。</w:t>
      </w:r>
    </w:p>
    <w:p>
      <w:pPr>
        <w:keepNext/>
        <w:spacing w:before="40" w:after="40"/>
      </w:pPr>
      <w:r>
        <w:rPr>
          <w:b/>
          <w:color w:val="2E74B5"/>
          <w:sz w:val="17"/>
        </w:rPr>
        <w:t>한국어 직역</w:t>
      </w:r>
    </w:p>
    <w:p>
      <w:pPr>
        <w:pStyle w:val="TranslationText"/>
        <w:keepLines w:val="0"/>
      </w:pPr>
      <w:r>
        <w:t>○ 다음은 한 시대 전체를 멀리 들어 『열반경』이 권교를 세운 까닭을 드러내고, 그로써 미혹한 마음을 판별하여 배척한다.</w:t>
      </w:r>
    </w:p>
    <w:p>
      <w:pPr>
        <w:pStyle w:val="Heading2"/>
        <w:keepNext/>
      </w:pPr>
      <w:r>
        <w:t>문단 154  ·  [0495a07]</w:t>
      </w:r>
    </w:p>
    <w:p>
      <w:pPr>
        <w:keepNext/>
        <w:spacing w:before="40" w:after="40"/>
      </w:pPr>
      <w:r>
        <w:rPr>
          <w:b/>
          <w:color w:val="667085"/>
          <w:sz w:val="17"/>
        </w:rPr>
        <w:t>원문</w:t>
      </w:r>
    </w:p>
    <w:p>
      <w:pPr>
        <w:pStyle w:val="SourceText"/>
        <w:keepLines w:val="0"/>
      </w:pPr>
      <w:r>
        <w:rPr>
          <w:rFonts w:ascii="Noto Sans CJK KR" w:hAnsi="Noto Sans CJK KR" w:eastAsia="Noto Sans CJK KR"/>
        </w:rPr>
        <w:t>[0495a07] 又復一代已多顯頓如華嚴中依正不二普賢普眼三無差別大集染淨一切融通淨名不思議毛孔含納思益網明無非法界般若諸法混同無二法華本末實相皆如涅槃唯防像末謬執分正緣了別指方隅若執實迷權尚失於實執權迷實則權實俱亡驗子尚昧小乘由心故暗大教心外無境。</w:t>
      </w:r>
    </w:p>
    <w:p>
      <w:pPr>
        <w:keepNext/>
        <w:spacing w:before="40" w:after="40"/>
      </w:pPr>
      <w:r>
        <w:rPr>
          <w:b/>
          <w:color w:val="2E74B5"/>
          <w:sz w:val="17"/>
        </w:rPr>
        <w:t>한국어 직역</w:t>
      </w:r>
    </w:p>
    <w:p>
      <w:pPr>
        <w:pStyle w:val="TranslationText"/>
        <w:keepLines w:val="0"/>
      </w:pPr>
      <w:r>
        <w:t>또 한 대의 가르침에서는 이미 돈교의 뜻을 많이 드러냈다. 『화엄경』에서는 의보와 정보가 둘이 아니고, 보현·보안과 삼무차별을 말했으며, 『대집경』에서는 염과 정의 모든 것이 융통함을 말했고, 『유마경』에서는 부사의하게 털구멍 속에 포섭함을 말했으며, 『사익경』에서는 망명(網明)이 법계 아닌 것이 없음을 말했고, 『반야경』에서는 모든 법이 뒤섞여 둘이 아님을 말했으며, 『법화경』에서는 본말의 실상이 모두 여여함을 말하였다. 『열반경』만은 상법·말법에 생길 잘못된 집착을 막기 위해 정인과 연인·요인을 나누어 한 모퉁이를 따로 가리킨 것이다. 실에 집착하여 권에 미혹하면 오히려 실까지 잃고, 권에 집착하여 실에 미혹하면 권과 실을 모두 잃는다. 그대가 아직 소승에서조차 마음으로 말미암음을 어둡게 알고 있으니, 그래서 대교에서 ‘마음 밖에는 경계가 없다’는 뜻을 어둡게 아는 것이다.</w:t>
      </w:r>
    </w:p>
    <w:p>
      <w:pPr>
        <w:pStyle w:val="Heading2"/>
        <w:keepNext/>
      </w:pPr>
      <w:r>
        <w:t>문단 155  ·  [0495a13]</w:t>
      </w:r>
    </w:p>
    <w:p>
      <w:pPr>
        <w:keepNext/>
        <w:spacing w:before="40" w:after="40"/>
      </w:pPr>
      <w:r>
        <w:rPr>
          <w:b/>
          <w:color w:val="667085"/>
          <w:sz w:val="17"/>
        </w:rPr>
        <w:t>원문</w:t>
      </w:r>
    </w:p>
    <w:p>
      <w:pPr>
        <w:pStyle w:val="SourceText"/>
        <w:keepLines w:val="0"/>
      </w:pPr>
      <w:r>
        <w:rPr>
          <w:rFonts w:ascii="Noto Sans CJK KR" w:hAnsi="Noto Sans CJK KR" w:eastAsia="Noto Sans CJK KR"/>
        </w:rPr>
        <w:t>[0495a13] 心外無境者無情非性心外有境則非大教大教依正染淨唯心以心觀心境觀無二焉於心外別棄無情。</w:t>
      </w:r>
    </w:p>
    <w:p>
      <w:pPr>
        <w:keepNext/>
        <w:spacing w:before="40" w:after="40"/>
      </w:pPr>
      <w:r>
        <w:rPr>
          <w:b/>
          <w:color w:val="2E74B5"/>
          <w:sz w:val="17"/>
        </w:rPr>
        <w:t>한국어 직역</w:t>
      </w:r>
    </w:p>
    <w:p>
      <w:pPr>
        <w:pStyle w:val="TranslationText"/>
        <w:keepLines w:val="0"/>
      </w:pPr>
      <w:r>
        <w:t>‘마음 밖에는 경계가 없다’는 것은 무정이 성품이 아니라는 뜻이 아니다. 마음 밖에 경계가 있다면 대교가 아니다. 대교에서는 의보와 정보, 염과 정이 오직 마음이며, 마음으로 마음을 관하면 경계와 관이 둘이 아니다. 그런데 어찌 마음 밖에서 따로 무정을 버리겠는가.</w:t>
      </w:r>
    </w:p>
    <w:p>
      <w:pPr>
        <w:pStyle w:val="Heading2"/>
        <w:keepNext/>
      </w:pPr>
      <w:r>
        <w:t>문단 156  ·  [0495a15]</w:t>
      </w:r>
    </w:p>
    <w:p>
      <w:pPr>
        <w:keepNext/>
        <w:spacing w:before="40" w:after="40"/>
      </w:pPr>
      <w:r>
        <w:rPr>
          <w:b/>
          <w:color w:val="667085"/>
          <w:sz w:val="17"/>
        </w:rPr>
        <w:t>원문</w:t>
      </w:r>
    </w:p>
    <w:p>
      <w:pPr>
        <w:pStyle w:val="SourceText"/>
        <w:keepLines w:val="0"/>
      </w:pPr>
      <w:r>
        <w:rPr>
          <w:rFonts w:ascii="Noto Sans CJK KR" w:hAnsi="Noto Sans CJK KR" w:eastAsia="Noto Sans CJK KR"/>
        </w:rPr>
        <w:t>[0495a15] △三舉涅槃問二初問。</w:t>
      </w:r>
    </w:p>
    <w:p>
      <w:pPr>
        <w:keepNext/>
        <w:spacing w:before="40" w:after="40"/>
      </w:pPr>
      <w:r>
        <w:rPr>
          <w:b/>
          <w:color w:val="2E74B5"/>
          <w:sz w:val="17"/>
        </w:rPr>
        <w:t>한국어 직역</w:t>
      </w:r>
    </w:p>
    <w:p>
      <w:pPr>
        <w:pStyle w:val="TranslationText"/>
        <w:keepLines w:val="0"/>
      </w:pPr>
      <w:r>
        <w:t>△ 셋째, 『열반경』을 들어 묻는데 둘로 나누며, 첫째는 질문이다.</w:t>
      </w:r>
    </w:p>
    <w:p>
      <w:pPr>
        <w:pStyle w:val="Heading2"/>
        <w:keepNext/>
      </w:pPr>
      <w:r>
        <w:t>문단 157  ·  [0495a16]</w:t>
      </w:r>
    </w:p>
    <w:p>
      <w:pPr>
        <w:keepNext/>
        <w:spacing w:before="40" w:after="40"/>
      </w:pPr>
      <w:r>
        <w:rPr>
          <w:b/>
          <w:color w:val="667085"/>
          <w:sz w:val="17"/>
        </w:rPr>
        <w:t>원문</w:t>
      </w:r>
    </w:p>
    <w:p>
      <w:pPr>
        <w:pStyle w:val="SourceText"/>
        <w:keepLines w:val="0"/>
      </w:pPr>
      <w:r>
        <w:rPr>
          <w:rFonts w:ascii="Noto Sans CJK KR" w:hAnsi="Noto Sans CJK KR" w:eastAsia="Noto Sans CJK KR"/>
        </w:rPr>
        <w:t>[0495a16] 客曰涅槃豈唯兼帶耶。</w:t>
      </w:r>
    </w:p>
    <w:p>
      <w:pPr>
        <w:keepNext/>
        <w:spacing w:before="40" w:after="40"/>
      </w:pPr>
      <w:r>
        <w:rPr>
          <w:b/>
          <w:color w:val="2E74B5"/>
          <w:sz w:val="17"/>
        </w:rPr>
        <w:t>한국어 직역</w:t>
      </w:r>
    </w:p>
    <w:p>
      <w:pPr>
        <w:pStyle w:val="TranslationText"/>
        <w:keepLines w:val="0"/>
      </w:pPr>
      <w:r>
        <w:t>객이 말하였다. “『열반경』이 어찌 오직 겸대의 가르침일 뿐입니까?”</w:t>
      </w:r>
    </w:p>
    <w:p>
      <w:pPr>
        <w:pStyle w:val="Heading2"/>
        <w:keepNext/>
      </w:pPr>
      <w:r>
        <w:t>문단 158  ·  [0495a17]</w:t>
      </w:r>
    </w:p>
    <w:p>
      <w:pPr>
        <w:keepNext/>
        <w:spacing w:before="40" w:after="40"/>
      </w:pPr>
      <w:r>
        <w:rPr>
          <w:b/>
          <w:color w:val="667085"/>
          <w:sz w:val="17"/>
        </w:rPr>
        <w:t>원문</w:t>
      </w:r>
    </w:p>
    <w:p>
      <w:pPr>
        <w:pStyle w:val="SourceText"/>
        <w:keepLines w:val="0"/>
      </w:pPr>
      <w:r>
        <w:rPr>
          <w:rFonts w:ascii="Noto Sans CJK KR" w:hAnsi="Noto Sans CJK KR" w:eastAsia="Noto Sans CJK KR"/>
        </w:rPr>
        <w:t>[0495a17] 涅槃何故兼偏帶半。</w:t>
      </w:r>
    </w:p>
    <w:p>
      <w:pPr>
        <w:keepNext/>
        <w:spacing w:before="40" w:after="40"/>
      </w:pPr>
      <w:r>
        <w:rPr>
          <w:b/>
          <w:color w:val="2E74B5"/>
          <w:sz w:val="17"/>
        </w:rPr>
        <w:t>한국어 직역</w:t>
      </w:r>
    </w:p>
    <w:p>
      <w:pPr>
        <w:pStyle w:val="TranslationText"/>
        <w:keepLines w:val="0"/>
      </w:pPr>
      <w:r>
        <w:t>『열반경』은 어찌하여 편교를 겸하고 반교를 포함하는가라는 뜻이다.</w:t>
      </w:r>
    </w:p>
    <w:p>
      <w:pPr>
        <w:pStyle w:val="Heading2"/>
        <w:keepNext/>
      </w:pPr>
      <w:r>
        <w:t>문단 159  ·  [0495a17]</w:t>
      </w:r>
    </w:p>
    <w:p>
      <w:pPr>
        <w:keepNext/>
        <w:spacing w:before="40" w:after="40"/>
      </w:pPr>
      <w:r>
        <w:rPr>
          <w:b/>
          <w:color w:val="667085"/>
          <w:sz w:val="17"/>
        </w:rPr>
        <w:t>원문</w:t>
      </w:r>
    </w:p>
    <w:p>
      <w:pPr>
        <w:pStyle w:val="SourceText"/>
        <w:keepLines w:val="0"/>
      </w:pPr>
      <w:r>
        <w:rPr>
          <w:rFonts w:ascii="Noto Sans CJK KR" w:hAnsi="Noto Sans CJK KR" w:eastAsia="Noto Sans CJK KR"/>
        </w:rPr>
        <w:t>[0495a17] ○次答二初總答。</w:t>
      </w:r>
    </w:p>
    <w:p>
      <w:pPr>
        <w:keepNext/>
        <w:spacing w:before="40" w:after="40"/>
      </w:pPr>
      <w:r>
        <w:rPr>
          <w:b/>
          <w:color w:val="2E74B5"/>
          <w:sz w:val="17"/>
        </w:rPr>
        <w:t>한국어 직역</w:t>
      </w:r>
    </w:p>
    <w:p>
      <w:pPr>
        <w:pStyle w:val="TranslationText"/>
        <w:keepLines w:val="0"/>
      </w:pPr>
      <w:r>
        <w:t>○ 다음 답을 둘로 나누며, 첫째는 총괄하여 답한다.</w:t>
      </w:r>
    </w:p>
    <w:p>
      <w:pPr>
        <w:pStyle w:val="Heading2"/>
        <w:keepNext/>
      </w:pPr>
      <w:r>
        <w:t>문단 160  ·  [0495a18]</w:t>
      </w:r>
    </w:p>
    <w:p>
      <w:pPr>
        <w:keepNext/>
        <w:spacing w:before="40" w:after="40"/>
      </w:pPr>
      <w:r>
        <w:rPr>
          <w:b/>
          <w:color w:val="667085"/>
          <w:sz w:val="17"/>
        </w:rPr>
        <w:t>원문</w:t>
      </w:r>
    </w:p>
    <w:p>
      <w:pPr>
        <w:pStyle w:val="SourceText"/>
        <w:keepLines w:val="0"/>
      </w:pPr>
      <w:r>
        <w:rPr>
          <w:rFonts w:ascii="Noto Sans CJK KR" w:hAnsi="Noto Sans CJK KR" w:eastAsia="Noto Sans CJK KR"/>
        </w:rPr>
        <w:t>[0495a18] 余曰約部通云一切兼帶。</w:t>
      </w:r>
    </w:p>
    <w:p>
      <w:pPr>
        <w:keepNext/>
        <w:spacing w:before="40" w:after="40"/>
      </w:pPr>
      <w:r>
        <w:rPr>
          <w:b/>
          <w:color w:val="2E74B5"/>
          <w:sz w:val="17"/>
        </w:rPr>
        <w:t>한국어 직역</w:t>
      </w:r>
    </w:p>
    <w:p>
      <w:pPr>
        <w:pStyle w:val="TranslationText"/>
        <w:keepLines w:val="0"/>
      </w:pPr>
      <w:r>
        <w:t>내가 말하였다. “부 전체를 기준으로 통틀어 말하면 모든 것을 겸대합니다.”</w:t>
      </w:r>
    </w:p>
    <w:p>
      <w:pPr>
        <w:pStyle w:val="Heading2"/>
        <w:keepNext/>
      </w:pPr>
      <w:r>
        <w:t>문단 161  ·  [0495a19]</w:t>
      </w:r>
    </w:p>
    <w:p>
      <w:pPr>
        <w:keepNext/>
        <w:spacing w:before="40" w:after="40"/>
      </w:pPr>
      <w:r>
        <w:rPr>
          <w:b/>
          <w:color w:val="667085"/>
          <w:sz w:val="17"/>
        </w:rPr>
        <w:t>원문</w:t>
      </w:r>
    </w:p>
    <w:p>
      <w:pPr>
        <w:pStyle w:val="SourceText"/>
        <w:keepLines w:val="0"/>
      </w:pPr>
      <w:r>
        <w:rPr>
          <w:rFonts w:ascii="Noto Sans CJK KR" w:hAnsi="Noto Sans CJK KR" w:eastAsia="Noto Sans CJK KR"/>
        </w:rPr>
        <w:t>[0495a19] 部具四教故云一切。</w:t>
      </w:r>
    </w:p>
    <w:p>
      <w:pPr>
        <w:keepNext/>
        <w:spacing w:before="40" w:after="40"/>
      </w:pPr>
      <w:r>
        <w:rPr>
          <w:b/>
          <w:color w:val="2E74B5"/>
          <w:sz w:val="17"/>
        </w:rPr>
        <w:t>한국어 직역</w:t>
      </w:r>
    </w:p>
    <w:p>
      <w:pPr>
        <w:pStyle w:val="TranslationText"/>
        <w:keepLines w:val="0"/>
      </w:pPr>
      <w:r>
        <w:t>한 부에 사교가 갖추어져 있기 때문에 ‘모든 것’이라고 한 것이다.</w:t>
      </w:r>
    </w:p>
    <w:p>
      <w:pPr>
        <w:pStyle w:val="Heading2"/>
        <w:keepNext/>
      </w:pPr>
      <w:r>
        <w:t>문단 162  ·  [0495a19]</w:t>
      </w:r>
    </w:p>
    <w:p>
      <w:pPr>
        <w:keepNext/>
        <w:spacing w:before="40" w:after="40"/>
      </w:pPr>
      <w:r>
        <w:rPr>
          <w:b/>
          <w:color w:val="667085"/>
          <w:sz w:val="17"/>
        </w:rPr>
        <w:t>원문</w:t>
      </w:r>
    </w:p>
    <w:p>
      <w:pPr>
        <w:pStyle w:val="SourceText"/>
        <w:keepLines w:val="0"/>
      </w:pPr>
      <w:r>
        <w:rPr>
          <w:rFonts w:ascii="Noto Sans CJK KR" w:hAnsi="Noto Sans CJK KR" w:eastAsia="Noto Sans CJK KR"/>
        </w:rPr>
        <w:t>[0495a19] ○二別答五初答出權實。</w:t>
      </w:r>
    </w:p>
    <w:p>
      <w:pPr>
        <w:keepNext/>
        <w:spacing w:before="40" w:after="40"/>
      </w:pPr>
      <w:r>
        <w:rPr>
          <w:b/>
          <w:color w:val="2E74B5"/>
          <w:sz w:val="17"/>
        </w:rPr>
        <w:t>한국어 직역</w:t>
      </w:r>
    </w:p>
    <w:p>
      <w:pPr>
        <w:pStyle w:val="TranslationText"/>
        <w:keepLines w:val="0"/>
      </w:pPr>
      <w:r>
        <w:t>○ 둘째는 개별적으로 답하는 다섯 가지 가운데 첫째로 권과 실을 밝혀 답한다.</w:t>
      </w:r>
    </w:p>
    <w:p>
      <w:pPr>
        <w:pStyle w:val="Heading2"/>
        <w:keepNext/>
      </w:pPr>
      <w:r>
        <w:t>문단 163  ·  [0495a20]</w:t>
      </w:r>
    </w:p>
    <w:p>
      <w:pPr>
        <w:keepNext/>
        <w:spacing w:before="40" w:after="40"/>
      </w:pPr>
      <w:r>
        <w:rPr>
          <w:b/>
          <w:color w:val="667085"/>
          <w:sz w:val="17"/>
        </w:rPr>
        <w:t>원문</w:t>
      </w:r>
    </w:p>
    <w:p>
      <w:pPr>
        <w:pStyle w:val="SourceText"/>
        <w:keepLines w:val="0"/>
      </w:pPr>
      <w:r>
        <w:rPr>
          <w:rFonts w:ascii="Noto Sans CJK KR" w:hAnsi="Noto Sans CJK KR" w:eastAsia="Noto Sans CJK KR"/>
        </w:rPr>
        <w:t>[0495a20] 部中品內或實或權如申迦葉難別為末代一機而已則權實竝明若一向權如恒河中七種眾生若一向實如三點二鳥三慈十德等他皆準知不可具述如云色常色言豈不收於一切依正何故制空今局限耶世人不知教之權實如二乘人處處聞大尚至法華方信己性悔來至此財非己有此豈非子不知父性耶聞開權已方云口生化生有分故涅槃中猶恐未來一分有情不信己身有如來性及謂闡提未來永斷示令知有及以不斷豈部內諸文全無頓耶初言七種眾生者一闡提二外凡三內凡四四果五支佛六菩薩七佛河譬見思徧觀四方譬觀四諦竝是權也三點從字譬以說二鳥俱遊譬常無常二而不二十功德者竝初地已上真證功德此例甚多故云他皆準知等父性者譬佛性也言口生等者經云從佛口生從法化生得佛法分。</w:t>
      </w:r>
    </w:p>
    <w:p>
      <w:pPr>
        <w:keepNext/>
        <w:spacing w:before="40" w:after="40"/>
      </w:pPr>
      <w:r>
        <w:rPr>
          <w:b/>
          <w:color w:val="2E74B5"/>
          <w:sz w:val="17"/>
        </w:rPr>
        <w:t>한국어 직역</w:t>
      </w:r>
    </w:p>
    <w:p>
      <w:pPr>
        <w:pStyle w:val="TranslationText"/>
        <w:keepLines w:val="0"/>
      </w:pPr>
      <w:r>
        <w:t>한 부 안의 각 품에는 실인 것도 있고 권인 것도 있다. 앞에서 가섭의 논난을 펼친 것과 같은 경우는 다만 말세의 한 근기를 위해 별도로 한 것이어서 권과 실을 함께 밝힌다. 한결같이 권인 것은 항하 가운데 일곱 종류 중생의 비유와 같고, 한결같이 실인 것은 삼점·두 새·삼자·십덕 등과 같다. 나머지도 모두 이에 준해 알 수 있으므로 자세히 다 말할 수 없다. 예컨대 ‘색은 항상하다’고 할 때 ‘색’이라는 말이 어찌 일체의 의보와 정보를 포섭하지 않겠는가. 어찌하여 허공만을 제한하여 지금 국한시키는가. 세상 사람들은 가르침의 권과 실을 알지 못한다. 이승의 사람들이 곳곳에서 대승을 듣고도 『법화경』에 이르러서야 비로소 자기 성품을 믿고, “전에 여기까지 와서도 재물이 내 것이 아니라고 여긴 것을 후회한다.”라고 한 것과 같다. 이것이 어찌 그대가 아버지의 성품을 알지 못하는 것이 아니겠는가. 개권을 들은 뒤에야 비로소 “부처님의 입에서 태어나고 법에서 화생하여 부처님 법의 몫을 얻었다.”라고 한다. 그러므로 『열반경』에서는 오히려 미래의 일부 유정이 자기 몸에 여래성이 있음을 믿지 않거나 일천제가 미래에 영원히 끊어진다고 생각할까 염려하여, 그들에게 있음을 알리고 또한 끊어지지 않음을 알게 한다. 그렇다면 한 부 안의 여러 글에 돈교의 뜻이 전혀 없겠는가. 처음의 ‘일곱 종류 중생’이란 첫째 일천제, 둘째 외범, 셋째 내범, 넷째 사과, 다섯째 지불, 여섯째 보살, 일곱째 부처이다. 강물은 견사혹을 비유하고 사방을 두루 살피는 것은 사제를 관하는 것을 비유하니, 모두 권교이다. 삼점은 ‘伊’자의 비유를 따라 말한 것이고, 두 새가 함께 노니는 것은 상과 무상이 둘이면서 둘이 아님을 비유한다. 십공덕은 모두 초지 이상에서 참으로 증득한 공덕이다. 이러한 예가 매우 많다. 그러므로 ‘나머지도 모두 이에 준해 알라’고 한 것이다. ‘아버지의 성품’은 불성을 비유한다. ‘입에서 태어난다’ 등은 경에서 “부처님의 입에서 태어나고 법에서 화생하여 부처님 법의 몫을 얻는다.”라고 한 것이다.</w:t>
      </w:r>
    </w:p>
    <w:p>
      <w:pPr>
        <w:pStyle w:val="EditorialNote"/>
        <w:keepLines w:val="0"/>
      </w:pPr>
      <w:r>
        <w:t>교감·번역 메모 | ‘父性’은 주석에서 불성을 비유한다고 설명한다.</w:t>
      </w:r>
    </w:p>
    <w:p>
      <w:pPr>
        <w:pStyle w:val="Heading2"/>
        <w:keepNext/>
      </w:pPr>
      <w:r>
        <w:t>문단 164  ·  [0495b11]</w:t>
      </w:r>
    </w:p>
    <w:p>
      <w:pPr>
        <w:keepNext/>
        <w:spacing w:before="40" w:after="40"/>
      </w:pPr>
      <w:r>
        <w:rPr>
          <w:b/>
          <w:color w:val="667085"/>
          <w:sz w:val="17"/>
        </w:rPr>
        <w:t>원문</w:t>
      </w:r>
    </w:p>
    <w:p>
      <w:pPr>
        <w:pStyle w:val="SourceText"/>
        <w:keepLines w:val="0"/>
      </w:pPr>
      <w:r>
        <w:rPr>
          <w:rFonts w:ascii="Noto Sans CJK KR" w:hAnsi="Noto Sans CJK KR" w:eastAsia="Noto Sans CJK KR"/>
        </w:rPr>
        <w:t>[0495b11] ○次廣示圓意。</w:t>
      </w:r>
    </w:p>
    <w:p>
      <w:pPr>
        <w:keepNext/>
        <w:spacing w:before="40" w:after="40"/>
      </w:pPr>
      <w:r>
        <w:rPr>
          <w:b/>
          <w:color w:val="2E74B5"/>
          <w:sz w:val="17"/>
        </w:rPr>
        <w:t>한국어 직역</w:t>
      </w:r>
    </w:p>
    <w:p>
      <w:pPr>
        <w:pStyle w:val="TranslationText"/>
        <w:keepLines w:val="0"/>
      </w:pPr>
      <w:r>
        <w:t>○ 다음은 원교의 뜻을 널리 보인다.</w:t>
      </w:r>
    </w:p>
    <w:p>
      <w:pPr>
        <w:pStyle w:val="Heading2"/>
        <w:keepNext/>
      </w:pPr>
      <w:r>
        <w:t>문단 165  ·  [0495b12]</w:t>
      </w:r>
    </w:p>
    <w:p>
      <w:pPr>
        <w:keepNext/>
        <w:spacing w:before="40" w:after="40"/>
      </w:pPr>
      <w:r>
        <w:rPr>
          <w:b/>
          <w:color w:val="667085"/>
          <w:sz w:val="17"/>
        </w:rPr>
        <w:t>원문</w:t>
      </w:r>
    </w:p>
    <w:p>
      <w:pPr>
        <w:pStyle w:val="SourceText"/>
        <w:keepLines w:val="0"/>
      </w:pPr>
      <w:r>
        <w:rPr>
          <w:rFonts w:ascii="Noto Sans CJK KR" w:hAnsi="Noto Sans CJK KR" w:eastAsia="Noto Sans CJK KR"/>
        </w:rPr>
        <w:t>[0495b12] 今搜求現未建立圓融不弊性無但困理壅故於性中點示體徧傍遮偏指清淨真如尚失小真佛性安在他不見之空[2]爭無常性之有無不曉一家立義大旨故達唯心了體具者焉有異同若不立唯心一切大教全為無用若不許心具圓頓之理乃成徒施信唯心具復疑有無則疑己心之有無也故知一塵一法即一切生佛之心性何獨自心之有無耶以共造故以共變故同化境故同化事故故世不知教之權實以子不思佛性之名從何教立無情之稱局在何文已如前說。</w:t>
      </w:r>
    </w:p>
    <w:p>
      <w:pPr>
        <w:keepNext/>
        <w:spacing w:before="40" w:after="40"/>
      </w:pPr>
      <w:r>
        <w:rPr>
          <w:b/>
          <w:color w:val="2E74B5"/>
          <w:sz w:val="17"/>
        </w:rPr>
        <w:t>한국어 직역</w:t>
      </w:r>
    </w:p>
    <w:p>
      <w:pPr>
        <w:pStyle w:val="TranslationText"/>
        <w:keepLines w:val="0"/>
      </w:pPr>
      <w:r>
        <w:t>지금 현재와 미래를 살펴 원융을 세우는 것은 성품 자체가 훼손되거나 없어서가 아니라, 다만 이치가 막힌 이들이 있기 때문이다. 그러므로 성품 가운데서 본체가 두루함을 점찍어 보이고, 곁으로 치우친 집착을 막는다. 청정진여만을 따로 가리켜도 오히려 소승의 참됨까지 잃게 되니 불성이 어디에 있겠는가. 저들이 보지 못하는 허공을 두고 [2]무상한 성품의 유무를 다투는 것은 일가가 뜻을 세우는 큰 종지를 알지 못하기 때문이다. 오직 마음임을 통달하고 본체가 갖추어짐을 아는 자에게 어찌 다름과 같음이 있겠는가. 만일 유심을 세우지 않으면 일체 대교가 모두 쓸모없게 되고, 마음에 원돈의 이치가 갖추어져 있음을 허락하지 않으면 그 가르침은 헛되이 베푼 것이 된다. 마음에 갖추어짐을 믿고도 다시 유무를 의심한다면 곧 자기 마음의 유무를 의심하는 것이다. 그러므로 하나의 티끌과 하나의 법이 곧 일체 중생과 부처의 심성임을 알아야 한다. 어찌 오직 자기 마음에만 있음과 없음이 따로 있겠는가. 함께 짓기 때문이고, 함께 변화시키기 때문이며, 교화의 경계를 함께하기 때문이고, 교화의 일을 함께하기 때문이다. 그러므로 세상 사람들이 가르침의 권과 실을 알지 못하는 것은, 그대가 ‘불성’이라는 명칭이 어느 가르침에서 세워졌는지, ‘무정’이라는 명칭이 어느 글에 국한되는지를 생각하지 않기 때문이다. 이는 이미 앞에서 말하였다.</w:t>
      </w:r>
    </w:p>
    <w:p>
      <w:pPr>
        <w:pStyle w:val="EditorialNote"/>
        <w:keepLines w:val="0"/>
      </w:pPr>
      <w:r>
        <w:t>교감·번역 메모 | [2]는 원문의 교감·주석 표지이다. ‘不弊性無但困理壅’은 문리가 매우 압축되어 있어, 성품 자체의 손상·부재가 아니라 이치를 막아 이해하지 못하는 데 문제가 있다는 취지로 보수적으로 옮겼다.</w:t>
      </w:r>
    </w:p>
    <w:p>
      <w:pPr>
        <w:pStyle w:val="Heading2"/>
        <w:keepNext/>
      </w:pPr>
      <w:r>
        <w:t>문단 166  ·  [0495b22]</w:t>
      </w:r>
    </w:p>
    <w:p>
      <w:pPr>
        <w:keepNext/>
        <w:spacing w:before="40" w:after="40"/>
      </w:pPr>
      <w:r>
        <w:rPr>
          <w:b/>
          <w:color w:val="667085"/>
          <w:sz w:val="17"/>
        </w:rPr>
        <w:t>원문</w:t>
      </w:r>
    </w:p>
    <w:p>
      <w:pPr>
        <w:pStyle w:val="SourceText"/>
        <w:keepLines w:val="0"/>
      </w:pPr>
      <w:r>
        <w:rPr>
          <w:rFonts w:ascii="Noto Sans CJK KR" w:hAnsi="Noto Sans CJK KR" w:eastAsia="Noto Sans CJK KR"/>
        </w:rPr>
        <w:t>[0495b22] 言不弊等者佛教宗體天然常住終無異轍故云不弊迷理者眾故云但困理壅傍遮等者示徧為正遮偏為傍別指他境名淨名如未曾觀陰心具佛性真如徧淨小乘猶觀六界之心而真而淨豈向外求故云尚失等若信心具真如佛性復疑無情有無無情全是自心則成疑己心之有無也言共造共變者不出二意一者約理造即具二者約事不出三世三世又三世一者過造於現過現造當如無始來及以現在乃至造於盡未來際一切諸業不出十界百界千如三千世間二者現造於現即是現在同業所感逐境心變名之為造以心有故一切皆有空故一切皆空如世一官或畏或愛是親是怨隨福隨觀隨緣不同故使爾耳三者聖人變化所造亦令眾生變心所見竝由理具方有事用如法界上種種變通亦令眾生變心所見可由法體令生無變可由生變使體生滅同佛化境同佛化事佛用若此良由理具生理與佛理何殊但觀理具三千一一無非生佛心性心塵法界何有異耶。</w:t>
      </w:r>
    </w:p>
    <w:p>
      <w:pPr>
        <w:keepNext/>
        <w:spacing w:before="40" w:after="40"/>
      </w:pPr>
      <w:r>
        <w:rPr>
          <w:b/>
          <w:color w:val="2E74B5"/>
          <w:sz w:val="17"/>
        </w:rPr>
        <w:t>한국어 직역</w:t>
      </w:r>
    </w:p>
    <w:p>
      <w:pPr>
        <w:pStyle w:val="TranslationText"/>
        <w:keepLines w:val="0"/>
      </w:pPr>
      <w:r>
        <w:t>‘쇠하지 않는다’ 등이라고 한 것은 불교의 종체가 천연히 상주하여 끝내 다른 길이 없기 때문에 ‘쇠하지 않는다’고 한 것이다. 이치에 미혹한 사람이 많기 때문에 ‘다만 이치가 막혀 곤란하다’고 하였다. ‘곁으로 막는다’ 등은 두루함을 보이는 것이 주가 되고 치우침을 막는 것이 곁이 된다는 뜻이다. 다른 경계를 따로 가리켜 ‘청정’ 또는 ‘여(如)’라고 이름하는 것은 아직 오음의 마음 자체에 불성이 갖추어져 있고 진여가 두루 청정함을 관하지 못한 것이다. 소승도 오히려 육계의 마음이 참되고 청정함을 관하는데 어찌 밖을 향해 구하겠는가. 그러므로 ‘오히려 소승의 참됨까지 잃는다’고 한 것이다. 만일 마음에 진여와 불성이 갖추어져 있음을 믿으면서 다시 무정에 있음과 없음을 의심한다면, 무정은 온전히 자기 마음이므로 곧 자기 마음의 유무를 의심하는 것이 된다. ‘함께 짓고 함께 변화한다’는 말은 두 가지 뜻을 벗어나지 않는다. 첫째, 이치를 기준으로 하면 ‘짓는다’는 곧 ‘갖춘다’는 뜻이다. 둘째, 사를 기준으로 하면 삼세를 벗어나지 않으며, 삼세에는 다시 세 가지가 있다. 첫째, 과거가 현재를 짓고 과거와 현재가 미래를 짓는다. 무시이래와 현재에서 미래가 다할 때까지 짓는 일체의 모든 업은 십계·백계·천여·삼천세간을 벗어나지 않는다. 둘째, 현재가 현재를 짓는다는 것은 바로 현재의 동업으로 감응한 바가 경계를 따라 마음이 변하는 것을 ‘짓는다’고 이름하는 것이다. 마음이 있기 때문에 모든 것이 있고, 공하기 때문에 모든 것이 공하다. 세간의 한 관리에 대해 어떤 이는 두려워하고 어떤 이는 사랑하며, 어떤 이는 친한 이로 여기고 어떤 이는 원수로 여기는 것과 같다. 복과 관과 인연이 서로 다르기 때문에 그렇게 되는 것일 뿐이다. 셋째, 성인의 변화로 만들어진 것도 중생으로 하여금 마음을 변화시켜 보게 한다. 모두 이치에 갖추어져 있기 때문에 비로소 사의 작용이 있다. 예컨대 법계 위의 갖가지 변통도 중생으로 하여금 마음을 바꾸어 보게 한다. 어찌 법체 때문에 중생의 변화가 없다고 할 수 있겠으며, 어찌 중생이 변화한다고 해서 법체가 생멸한다고 할 수 있겠는가. 이는 부처님의 교화 경계와 같다. 부처님의 교화하는 일도 이와 같다. 부처의 작용이 이와 같은 것은 실로 이치에 본래 갖추어져 있기 때문이다. 중생의 이치와 부처의 이치가 어찌 다르겠는가. 다만 이치에 갖추어진 삼천을 관하면 하나하나가 중생과 부처의 심성이 아닌 것이 없다. 마음과 티끌과 법계에 어찌 다름이 있겠는가.</w:t>
      </w:r>
    </w:p>
    <w:p>
      <w:pPr>
        <w:pStyle w:val="EditorialNote"/>
        <w:keepLines w:val="0"/>
      </w:pPr>
      <w:r>
        <w:t>교감·번역 메모 | ‘別指他境名淨名如’는 구두가 압축되어 있다. 동일 문헌의 구두를 참고하되 첨부 원문은 변경하지 않고 문맥에 따라 번역하였다.</w:t>
      </w:r>
    </w:p>
    <w:p>
      <w:pPr>
        <w:pStyle w:val="Heading2"/>
        <w:keepNext/>
      </w:pPr>
      <w:r>
        <w:t>문단 167  ·  [0495c16]</w:t>
      </w:r>
    </w:p>
    <w:p>
      <w:pPr>
        <w:keepNext/>
        <w:spacing w:before="40" w:after="40"/>
      </w:pPr>
      <w:r>
        <w:rPr>
          <w:b/>
          <w:color w:val="667085"/>
          <w:sz w:val="17"/>
        </w:rPr>
        <w:t>원문</w:t>
      </w:r>
    </w:p>
    <w:p>
      <w:pPr>
        <w:pStyle w:val="SourceText"/>
        <w:keepLines w:val="0"/>
      </w:pPr>
      <w:r>
        <w:rPr>
          <w:rFonts w:ascii="Noto Sans CJK KR" w:hAnsi="Noto Sans CJK KR" w:eastAsia="Noto Sans CJK KR"/>
        </w:rPr>
        <w:t>[0495c16] ○三明建立所以。</w:t>
      </w:r>
    </w:p>
    <w:p>
      <w:pPr>
        <w:keepNext/>
        <w:spacing w:before="40" w:after="40"/>
      </w:pPr>
      <w:r>
        <w:rPr>
          <w:b/>
          <w:color w:val="2E74B5"/>
          <w:sz w:val="17"/>
        </w:rPr>
        <w:t>한국어 직역</w:t>
      </w:r>
    </w:p>
    <w:p>
      <w:pPr>
        <w:pStyle w:val="TranslationText"/>
        <w:keepLines w:val="0"/>
      </w:pPr>
      <w:r>
        <w:t>○ 셋째, 이러한 주장을 세운 까닭을 밝힌다.</w:t>
      </w:r>
    </w:p>
    <w:p>
      <w:pPr>
        <w:pStyle w:val="Heading2"/>
        <w:keepNext/>
      </w:pPr>
      <w:r>
        <w:t>문단 168  ·  [0495c17]</w:t>
      </w:r>
    </w:p>
    <w:p>
      <w:pPr>
        <w:keepNext/>
        <w:spacing w:before="40" w:after="40"/>
      </w:pPr>
      <w:r>
        <w:rPr>
          <w:b/>
          <w:color w:val="667085"/>
          <w:sz w:val="17"/>
        </w:rPr>
        <w:t>원문</w:t>
      </w:r>
    </w:p>
    <w:p>
      <w:pPr>
        <w:pStyle w:val="SourceText"/>
        <w:keepLines w:val="0"/>
      </w:pPr>
      <w:r>
        <w:rPr>
          <w:rFonts w:ascii="Noto Sans CJK KR" w:hAnsi="Noto Sans CJK KR" w:eastAsia="Noto Sans CJK KR"/>
        </w:rPr>
        <w:t>[0495c17] 余患世迷恒思點示是故寱言無情有性何謂點示一者示迷元從性變二者示性令其改迷是故且云無情有性。</w:t>
      </w:r>
    </w:p>
    <w:p>
      <w:pPr>
        <w:keepNext/>
        <w:spacing w:before="40" w:after="40"/>
      </w:pPr>
      <w:r>
        <w:rPr>
          <w:b/>
          <w:color w:val="2E74B5"/>
          <w:sz w:val="17"/>
        </w:rPr>
        <w:t>한국어 직역</w:t>
      </w:r>
    </w:p>
    <w:p>
      <w:pPr>
        <w:pStyle w:val="TranslationText"/>
        <w:keepLines w:val="0"/>
      </w:pPr>
      <w:r>
        <w:t>내가 세상의 미혹을 근심하여 늘 점찍어 보일 것을 생각했으므로 잠꼬대로 “무정에도 성품이 있다.”라고 하였다. 무엇을 점찍어 보인다는 것인가. 첫째는 미혹이 본래 성품에서 변화해 나왔음을 보이는 것이고, 둘째는 성품을 보여 그 미혹을 고치게 하는 것이다. 그러므로 우선 “무정에도 성품이 있다.”라고 말한 것이다.</w:t>
      </w:r>
    </w:p>
    <w:p>
      <w:pPr>
        <w:pStyle w:val="Heading2"/>
        <w:keepNext/>
      </w:pPr>
      <w:r>
        <w:t>문단 169  ·  [0495c20]</w:t>
      </w:r>
    </w:p>
    <w:p>
      <w:pPr>
        <w:keepNext/>
        <w:spacing w:before="40" w:after="40"/>
      </w:pPr>
      <w:r>
        <w:rPr>
          <w:b/>
          <w:color w:val="667085"/>
          <w:sz w:val="17"/>
        </w:rPr>
        <w:t>원문</w:t>
      </w:r>
    </w:p>
    <w:p>
      <w:pPr>
        <w:pStyle w:val="SourceText"/>
        <w:keepLines w:val="0"/>
      </w:pPr>
      <w:r>
        <w:rPr>
          <w:rFonts w:ascii="Noto Sans CJK KR" w:hAnsi="Noto Sans CJK KR" w:eastAsia="Noto Sans CJK KR"/>
        </w:rPr>
        <w:t>[0495c20] 且云者從第二意仍云無情故云且也若從初意一性無二性情一如可從所變而忘其本也。</w:t>
      </w:r>
    </w:p>
    <w:p>
      <w:pPr>
        <w:keepNext/>
        <w:spacing w:before="40" w:after="40"/>
      </w:pPr>
      <w:r>
        <w:rPr>
          <w:b/>
          <w:color w:val="2E74B5"/>
          <w:sz w:val="17"/>
        </w:rPr>
        <w:t>한국어 직역</w:t>
      </w:r>
    </w:p>
    <w:p>
      <w:pPr>
        <w:pStyle w:val="TranslationText"/>
        <w:keepLines w:val="0"/>
      </w:pPr>
      <w:r>
        <w:t>‘우선 말한다’는 것은 둘째 뜻에 따라 여전히 ‘무정’이라고 말하기 때문에 ‘우선’이라고 한 것이다. 만일 첫째 뜻을 따르면 하나의 성품에 두 성품이 없고 유정과 무정이 한결같으므로, 변화된 것만 따르다가 그 근본을 잊어서는 안 된다.</w:t>
      </w:r>
    </w:p>
    <w:p>
      <w:pPr>
        <w:pStyle w:val="Heading2"/>
        <w:keepNext/>
      </w:pPr>
      <w:r>
        <w:t>문단 170  ·  [0495c22]</w:t>
      </w:r>
    </w:p>
    <w:p>
      <w:pPr>
        <w:keepNext/>
        <w:spacing w:before="40" w:after="40"/>
      </w:pPr>
      <w:r>
        <w:rPr>
          <w:b/>
          <w:color w:val="667085"/>
          <w:sz w:val="17"/>
        </w:rPr>
        <w:t>원문</w:t>
      </w:r>
    </w:p>
    <w:p>
      <w:pPr>
        <w:pStyle w:val="SourceText"/>
        <w:keepLines w:val="0"/>
      </w:pPr>
      <w:r>
        <w:rPr>
          <w:rFonts w:ascii="Noto Sans CJK KR" w:hAnsi="Noto Sans CJK KR" w:eastAsia="Noto Sans CJK KR"/>
        </w:rPr>
        <w:t>[0495c22] ○四簡教分齊。</w:t>
      </w:r>
    </w:p>
    <w:p>
      <w:pPr>
        <w:keepNext/>
        <w:spacing w:before="40" w:after="40"/>
      </w:pPr>
      <w:r>
        <w:rPr>
          <w:b/>
          <w:color w:val="2E74B5"/>
          <w:sz w:val="17"/>
        </w:rPr>
        <w:t>한국어 직역</w:t>
      </w:r>
    </w:p>
    <w:p>
      <w:pPr>
        <w:pStyle w:val="TranslationText"/>
        <w:keepLines w:val="0"/>
      </w:pPr>
      <w:r>
        <w:t>○ 넷째, 가르침의 분제를 가려낸다.</w:t>
      </w:r>
    </w:p>
    <w:p>
      <w:pPr>
        <w:pStyle w:val="Heading2"/>
        <w:keepNext/>
      </w:pPr>
      <w:r>
        <w:t>문단 171  ·  [0495c23]</w:t>
      </w:r>
    </w:p>
    <w:p>
      <w:pPr>
        <w:keepNext/>
        <w:spacing w:before="40" w:after="40"/>
      </w:pPr>
      <w:r>
        <w:rPr>
          <w:b/>
          <w:color w:val="667085"/>
          <w:sz w:val="17"/>
        </w:rPr>
        <w:t>원문</w:t>
      </w:r>
    </w:p>
    <w:p>
      <w:pPr>
        <w:pStyle w:val="SourceText"/>
        <w:keepLines w:val="0"/>
      </w:pPr>
      <w:r>
        <w:rPr>
          <w:rFonts w:ascii="Noto Sans CJK KR" w:hAnsi="Noto Sans CJK KR" w:eastAsia="Noto Sans CJK KR"/>
        </w:rPr>
        <w:t>[0495c23] 若分大小則隨緣不變之說出自大教木石無心之語生乎小宗。</w:t>
      </w:r>
    </w:p>
    <w:p>
      <w:pPr>
        <w:keepNext/>
        <w:spacing w:before="40" w:after="40"/>
      </w:pPr>
      <w:r>
        <w:rPr>
          <w:b/>
          <w:color w:val="2E74B5"/>
          <w:sz w:val="17"/>
        </w:rPr>
        <w:t>한국어 직역</w:t>
      </w:r>
    </w:p>
    <w:p>
      <w:pPr>
        <w:pStyle w:val="TranslationText"/>
        <w:keepLines w:val="0"/>
      </w:pPr>
      <w:r>
        <w:t>대승과 소승을 나누어 말하면 ‘인연을 따르되 변하지 않는다’는 설은 대교에서 나온 것이고, ‘나무와 돌에는 마음이 없다’는 말은 소종에서 생겨난 것이다.</w:t>
      </w:r>
    </w:p>
    <w:p>
      <w:pPr>
        <w:pStyle w:val="Heading2"/>
        <w:keepNext/>
      </w:pPr>
      <w:r>
        <w:t>문단 172  ·  [0496a01]</w:t>
      </w:r>
    </w:p>
    <w:p>
      <w:pPr>
        <w:keepNext/>
        <w:spacing w:before="40" w:after="40"/>
      </w:pPr>
      <w:r>
        <w:rPr>
          <w:b/>
          <w:color w:val="667085"/>
          <w:sz w:val="17"/>
        </w:rPr>
        <w:t>원문</w:t>
      </w:r>
    </w:p>
    <w:p>
      <w:pPr>
        <w:pStyle w:val="SourceText"/>
        <w:keepLines w:val="0"/>
      </w:pPr>
      <w:r>
        <w:rPr>
          <w:rFonts w:ascii="Noto Sans CJK KR" w:hAnsi="Noto Sans CJK KR" w:eastAsia="Noto Sans CJK KR"/>
        </w:rPr>
        <w:t>[0496a01] 隨緣等者真如隨緣性體無變如火隨木火性無移全木是性如即佛性。</w:t>
      </w:r>
    </w:p>
    <w:p>
      <w:pPr>
        <w:keepNext/>
        <w:spacing w:before="40" w:after="40"/>
      </w:pPr>
      <w:r>
        <w:rPr>
          <w:b/>
          <w:color w:val="2E74B5"/>
          <w:sz w:val="17"/>
        </w:rPr>
        <w:t>한국어 직역</w:t>
      </w:r>
    </w:p>
    <w:p>
      <w:pPr>
        <w:pStyle w:val="TranslationText"/>
        <w:keepLines w:val="0"/>
      </w:pPr>
      <w:r>
        <w:t>‘수연’ 등은 진여가 인연을 따르더라도 성품의 체는 변하지 않는다는 뜻이다. 마치 불이 나무를 따라 나타나도 불의 성품은 옮겨지지 않는 것과 같다. 나무 전체가 곧 그 성품과 다르지 않으니, 이와 같은 뜻이 곧 불성이다.</w:t>
      </w:r>
    </w:p>
    <w:p>
      <w:pPr>
        <w:pStyle w:val="EditorialNote"/>
        <w:keepLines w:val="0"/>
      </w:pPr>
      <w:r>
        <w:t>교감·번역 메모 | 말미 ‘全木是性如即佛性’은 문리가 압축되어 있어, 나무와 불성의 비유가 ‘수연하면서도 성품은 변하지 않음’을 밝힌다는 문맥에 따라 보수적으로 옮겼다.</w:t>
      </w:r>
    </w:p>
    <w:p>
      <w:pPr>
        <w:pStyle w:val="Heading2"/>
        <w:keepNext/>
      </w:pPr>
      <w:r>
        <w:t>문단 173  ·  [0496a02]</w:t>
      </w:r>
    </w:p>
    <w:p>
      <w:pPr>
        <w:keepNext/>
        <w:spacing w:before="40" w:after="40"/>
      </w:pPr>
      <w:r>
        <w:rPr>
          <w:b/>
          <w:color w:val="667085"/>
          <w:sz w:val="17"/>
        </w:rPr>
        <w:t>원문</w:t>
      </w:r>
    </w:p>
    <w:p>
      <w:pPr>
        <w:pStyle w:val="SourceText"/>
        <w:keepLines w:val="0"/>
      </w:pPr>
      <w:r>
        <w:rPr>
          <w:rFonts w:ascii="Noto Sans CJK KR" w:hAnsi="Noto Sans CJK KR" w:eastAsia="Noto Sans CJK KR"/>
        </w:rPr>
        <w:t>[0496a02] ○五結斥勸信二初譬斥子欲執小道而抗大逵者其猶螳螂乎何殊井蛙乎逵亦道也螳螂者亦云石蜋亦云蛣𧏙丸糞虫也蛙者小蝦蟆也但知井中深廣焉測海之無涯。</w:t>
      </w:r>
    </w:p>
    <w:p>
      <w:pPr>
        <w:keepNext/>
        <w:spacing w:before="40" w:after="40"/>
      </w:pPr>
      <w:r>
        <w:rPr>
          <w:b/>
          <w:color w:val="2E74B5"/>
          <w:sz w:val="17"/>
        </w:rPr>
        <w:t>한국어 직역</w:t>
      </w:r>
    </w:p>
    <w:p>
      <w:pPr>
        <w:pStyle w:val="TranslationText"/>
        <w:keepLines w:val="0"/>
      </w:pPr>
      <w:r>
        <w:t>○ 다섯째, 결론적으로 배척하고 믿기를 권하는데 둘로 나눈다. 첫째는 비유로 배척한다. 그대가 작은 길에 집착하여 큰길에 맞서려는 것은 마치 사마귀와 같지 않은가. 우물 안 개구리와 무엇이 다른가. ‘逵’도 길이라는 뜻이다. 사마귀는 석랑 또는 길굴이라고도 하는데 똥을 굴리는 벌레이다. 개구리는 작은 두꺼비이다. 다만 우물 속의 깊고 넓음만 알 뿐 어찌 바다의 끝없음을 헤아리겠는가.</w:t>
      </w:r>
    </w:p>
    <w:p>
      <w:pPr>
        <w:pStyle w:val="EditorialNote"/>
        <w:keepLines w:val="0"/>
      </w:pPr>
      <w:r>
        <w:t>교감·번역 메모 | ‘螳螂’에 대한 원문의 별칭 풀이를 그대로 따랐다.</w:t>
      </w:r>
    </w:p>
    <w:p>
      <w:pPr>
        <w:pStyle w:val="Heading2"/>
        <w:keepNext/>
      </w:pPr>
      <w:r>
        <w:t>문단 174  ·  [0496a06]</w:t>
      </w:r>
    </w:p>
    <w:p>
      <w:pPr>
        <w:keepNext/>
        <w:spacing w:before="40" w:after="40"/>
      </w:pPr>
      <w:r>
        <w:rPr>
          <w:b/>
          <w:color w:val="667085"/>
          <w:sz w:val="17"/>
        </w:rPr>
        <w:t>원문</w:t>
      </w:r>
    </w:p>
    <w:p>
      <w:pPr>
        <w:pStyle w:val="SourceText"/>
        <w:keepLines w:val="0"/>
      </w:pPr>
      <w:r>
        <w:rPr>
          <w:rFonts w:ascii="Noto Sans CJK KR" w:hAnsi="Noto Sans CJK KR" w:eastAsia="Noto Sans CJK KR"/>
        </w:rPr>
        <w:t>[0496a06] ○次正勸信二初舉事勸信三初法。</w:t>
      </w:r>
    </w:p>
    <w:p>
      <w:pPr>
        <w:keepNext/>
        <w:spacing w:before="40" w:after="40"/>
      </w:pPr>
      <w:r>
        <w:rPr>
          <w:b/>
          <w:color w:val="2E74B5"/>
          <w:sz w:val="17"/>
        </w:rPr>
        <w:t>한국어 직역</w:t>
      </w:r>
    </w:p>
    <w:p>
      <w:pPr>
        <w:pStyle w:val="TranslationText"/>
        <w:keepLines w:val="0"/>
      </w:pPr>
      <w:r>
        <w:t>○ 다음은 바로 믿기를 권하는데 둘로 나누며, 첫째는 사를 들어 믿기를 권하는 세 가지 가운데 첫째로 법을 든다.</w:t>
      </w:r>
    </w:p>
    <w:p>
      <w:pPr>
        <w:pStyle w:val="Heading2"/>
        <w:keepNext/>
      </w:pPr>
      <w:r>
        <w:t>문단 175  ·  [0496a07]</w:t>
      </w:r>
    </w:p>
    <w:p>
      <w:pPr>
        <w:keepNext/>
        <w:spacing w:before="40" w:after="40"/>
      </w:pPr>
      <w:r>
        <w:rPr>
          <w:b/>
          <w:color w:val="667085"/>
          <w:sz w:val="17"/>
        </w:rPr>
        <w:t>원문</w:t>
      </w:r>
    </w:p>
    <w:p>
      <w:pPr>
        <w:pStyle w:val="SourceText"/>
        <w:keepLines w:val="0"/>
      </w:pPr>
      <w:r>
        <w:rPr>
          <w:rFonts w:ascii="Noto Sans CJK KR" w:hAnsi="Noto Sans CJK KR" w:eastAsia="Noto Sans CJK KR"/>
        </w:rPr>
        <w:t>[0496a07] 故子應知萬法是真如由不變故真如是萬法由隨緣故子信無情無佛性者豈非萬法無真如耶故萬法之稱寧隔於纖塵真如之體何專於彼我。</w:t>
      </w:r>
    </w:p>
    <w:p>
      <w:pPr>
        <w:keepNext/>
        <w:spacing w:before="40" w:after="40"/>
      </w:pPr>
      <w:r>
        <w:rPr>
          <w:b/>
          <w:color w:val="2E74B5"/>
          <w:sz w:val="17"/>
        </w:rPr>
        <w:t>한국어 직역</w:t>
      </w:r>
    </w:p>
    <w:p>
      <w:pPr>
        <w:pStyle w:val="TranslationText"/>
        <w:keepLines w:val="0"/>
      </w:pPr>
      <w:r>
        <w:t>그러므로 그대는 알아야 한다. 만법이 진여인 것은 불변하기 때문이고, 진여가 만법인 것은 수연하기 때문이다. 그대가 ‘무정에는 불성이 없다’고 믿는다면, 어찌 만법에 진여가 없다고 하는 것이 아니겠는가. 그러므로 ‘만법’이라는 명칭이 어찌 작은 티끌 하나를 제외하겠으며, 진여의 체가 어찌 저것과 나에게만 전속되겠는가.</w:t>
      </w:r>
    </w:p>
    <w:p>
      <w:pPr>
        <w:pStyle w:val="Heading2"/>
        <w:keepNext/>
      </w:pPr>
      <w:r>
        <w:t>문단 176  ·  [0496a10]</w:t>
      </w:r>
    </w:p>
    <w:p>
      <w:pPr>
        <w:keepNext/>
        <w:spacing w:before="40" w:after="40"/>
      </w:pPr>
      <w:r>
        <w:rPr>
          <w:b/>
          <w:color w:val="667085"/>
          <w:sz w:val="17"/>
        </w:rPr>
        <w:t>원문</w:t>
      </w:r>
    </w:p>
    <w:p>
      <w:pPr>
        <w:pStyle w:val="SourceText"/>
        <w:keepLines w:val="0"/>
      </w:pPr>
      <w:r>
        <w:rPr>
          <w:rFonts w:ascii="Noto Sans CJK KR" w:hAnsi="Noto Sans CJK KR" w:eastAsia="Noto Sans CJK KR"/>
        </w:rPr>
        <w:t>[0496a10] 初言由隨緣者從事說也。</w:t>
      </w:r>
    </w:p>
    <w:p>
      <w:pPr>
        <w:keepNext/>
        <w:spacing w:before="40" w:after="40"/>
      </w:pPr>
      <w:r>
        <w:rPr>
          <w:b/>
          <w:color w:val="2E74B5"/>
          <w:sz w:val="17"/>
        </w:rPr>
        <w:t>한국어 직역</w:t>
      </w:r>
    </w:p>
    <w:p>
      <w:pPr>
        <w:pStyle w:val="TranslationText"/>
        <w:keepLines w:val="0"/>
      </w:pPr>
      <w:r>
        <w:t>처음의 ‘수연하기 때문이다’라는 말은 사의 측면에서 한 말이다.</w:t>
      </w:r>
    </w:p>
    <w:p>
      <w:pPr>
        <w:pStyle w:val="Heading2"/>
        <w:keepNext/>
      </w:pPr>
      <w:r>
        <w:t>문단 177  ·  [0496a10]</w:t>
      </w:r>
    </w:p>
    <w:p>
      <w:pPr>
        <w:keepNext/>
        <w:spacing w:before="40" w:after="40"/>
      </w:pPr>
      <w:r>
        <w:rPr>
          <w:b/>
          <w:color w:val="667085"/>
          <w:sz w:val="17"/>
        </w:rPr>
        <w:t>원문</w:t>
      </w:r>
    </w:p>
    <w:p>
      <w:pPr>
        <w:pStyle w:val="SourceText"/>
        <w:keepLines w:val="0"/>
      </w:pPr>
      <w:r>
        <w:rPr>
          <w:rFonts w:ascii="Noto Sans CJK KR" w:hAnsi="Noto Sans CJK KR" w:eastAsia="Noto Sans CJK KR"/>
        </w:rPr>
        <w:t>[0496a10] ○次譬。</w:t>
      </w:r>
    </w:p>
    <w:p>
      <w:pPr>
        <w:keepNext/>
        <w:spacing w:before="40" w:after="40"/>
      </w:pPr>
      <w:r>
        <w:rPr>
          <w:b/>
          <w:color w:val="2E74B5"/>
          <w:sz w:val="17"/>
        </w:rPr>
        <w:t>한국어 직역</w:t>
      </w:r>
    </w:p>
    <w:p>
      <w:pPr>
        <w:pStyle w:val="TranslationText"/>
        <w:keepLines w:val="0"/>
      </w:pPr>
      <w:r>
        <w:t>○ 다음은 비유이다.</w:t>
      </w:r>
    </w:p>
    <w:p>
      <w:pPr>
        <w:pStyle w:val="Heading2"/>
        <w:keepNext/>
      </w:pPr>
      <w:r>
        <w:t>문단 178  ·  [0496a11]</w:t>
      </w:r>
    </w:p>
    <w:p>
      <w:pPr>
        <w:keepNext/>
        <w:spacing w:before="40" w:after="40"/>
      </w:pPr>
      <w:r>
        <w:rPr>
          <w:b/>
          <w:color w:val="667085"/>
          <w:sz w:val="17"/>
        </w:rPr>
        <w:t>원문</w:t>
      </w:r>
    </w:p>
    <w:p>
      <w:pPr>
        <w:pStyle w:val="SourceText"/>
        <w:keepLines w:val="0"/>
      </w:pPr>
      <w:r>
        <w:rPr>
          <w:rFonts w:ascii="Noto Sans CJK KR" w:hAnsi="Noto Sans CJK KR" w:eastAsia="Noto Sans CJK KR"/>
        </w:rPr>
        <w:t>[0496a11] 是則無有無波之水未有不濕之波在濕詎間於混澄為波自分清濁雖有清有濁而一性無殊。</w:t>
      </w:r>
    </w:p>
    <w:p>
      <w:pPr>
        <w:keepNext/>
        <w:spacing w:before="40" w:after="40"/>
      </w:pPr>
      <w:r>
        <w:rPr>
          <w:b/>
          <w:color w:val="2E74B5"/>
          <w:sz w:val="17"/>
        </w:rPr>
        <w:t>한국어 직역</w:t>
      </w:r>
    </w:p>
    <w:p>
      <w:pPr>
        <w:pStyle w:val="TranslationText"/>
        <w:keepLines w:val="0"/>
      </w:pPr>
      <w:r>
        <w:t>그렇다면 파도가 없는 물은 없고, 젖지 않은 파도도 없다. 젖음의 측면에서는 어찌 흐림과 맑음을 가르겠는가. 파도라는 측면에서는 스스로 맑고 흐림이 나뉜다. 비록 맑음과 흐림이 있으나 하나의 성품은 다르지 않다.</w:t>
      </w:r>
    </w:p>
    <w:p>
      <w:pPr>
        <w:pStyle w:val="Heading2"/>
        <w:keepNext/>
      </w:pPr>
      <w:r>
        <w:t>문단 179  ·  [0496a13]</w:t>
      </w:r>
    </w:p>
    <w:p>
      <w:pPr>
        <w:keepNext/>
        <w:spacing w:before="40" w:after="40"/>
      </w:pPr>
      <w:r>
        <w:rPr>
          <w:b/>
          <w:color w:val="667085"/>
          <w:sz w:val="17"/>
        </w:rPr>
        <w:t>원문</w:t>
      </w:r>
    </w:p>
    <w:p>
      <w:pPr>
        <w:pStyle w:val="SourceText"/>
        <w:keepLines w:val="0"/>
      </w:pPr>
      <w:r>
        <w:rPr>
          <w:rFonts w:ascii="Noto Sans CJK KR" w:hAnsi="Noto Sans CJK KR" w:eastAsia="Noto Sans CJK KR"/>
        </w:rPr>
        <w:t>[0496a13] 水譬身也波譬用也濕譬體性眾生起惑為用如濁水之波如來變化為用如清水之波故云無有無波之水等。</w:t>
      </w:r>
    </w:p>
    <w:p>
      <w:pPr>
        <w:keepNext/>
        <w:spacing w:before="40" w:after="40"/>
      </w:pPr>
      <w:r>
        <w:rPr>
          <w:b/>
          <w:color w:val="2E74B5"/>
          <w:sz w:val="17"/>
        </w:rPr>
        <w:t>한국어 직역</w:t>
      </w:r>
    </w:p>
    <w:p>
      <w:pPr>
        <w:pStyle w:val="TranslationText"/>
        <w:keepLines w:val="0"/>
      </w:pPr>
      <w:r>
        <w:t>물은 몸을 비유하고, 파도는 작용을 비유하며, 젖음은 체성을 비유한다. 중생이 미혹을 일으키는 작용은 흐린 물의 파도와 같고, 여래의 변화 작용은 맑은 물의 파도와 같다. 그러므로 “파도 없는 물은 없다” 등이라고 한 것이다.</w:t>
      </w:r>
    </w:p>
    <w:p>
      <w:pPr>
        <w:pStyle w:val="Heading2"/>
        <w:keepNext/>
      </w:pPr>
      <w:r>
        <w:t>문단 180  ·  [0496a15]</w:t>
      </w:r>
    </w:p>
    <w:p>
      <w:pPr>
        <w:keepNext/>
        <w:spacing w:before="40" w:after="40"/>
      </w:pPr>
      <w:r>
        <w:rPr>
          <w:b/>
          <w:color w:val="667085"/>
          <w:sz w:val="17"/>
        </w:rPr>
        <w:t>원문</w:t>
      </w:r>
    </w:p>
    <w:p>
      <w:pPr>
        <w:pStyle w:val="SourceText"/>
        <w:keepLines w:val="0"/>
      </w:pPr>
      <w:r>
        <w:rPr>
          <w:rFonts w:ascii="Noto Sans CJK KR" w:hAnsi="Noto Sans CJK KR" w:eastAsia="Noto Sans CJK KR"/>
        </w:rPr>
        <w:t>[0496a15] ○三合。</w:t>
      </w:r>
    </w:p>
    <w:p>
      <w:pPr>
        <w:keepNext/>
        <w:spacing w:before="40" w:after="40"/>
      </w:pPr>
      <w:r>
        <w:rPr>
          <w:b/>
          <w:color w:val="2E74B5"/>
          <w:sz w:val="17"/>
        </w:rPr>
        <w:t>한국어 직역</w:t>
      </w:r>
    </w:p>
    <w:p>
      <w:pPr>
        <w:pStyle w:val="TranslationText"/>
        <w:keepLines w:val="0"/>
      </w:pPr>
      <w:r>
        <w:t>○ 셋째는 합하여 설명한다.</w:t>
      </w:r>
    </w:p>
    <w:p>
      <w:pPr>
        <w:pStyle w:val="Heading2"/>
        <w:keepNext/>
      </w:pPr>
      <w:r>
        <w:t>문단 181  ·  [0496a16]</w:t>
      </w:r>
    </w:p>
    <w:p>
      <w:pPr>
        <w:keepNext/>
        <w:spacing w:before="40" w:after="40"/>
      </w:pPr>
      <w:r>
        <w:rPr>
          <w:b/>
          <w:color w:val="667085"/>
          <w:sz w:val="17"/>
        </w:rPr>
        <w:t>원문</w:t>
      </w:r>
    </w:p>
    <w:p>
      <w:pPr>
        <w:pStyle w:val="SourceText"/>
        <w:keepLines w:val="0"/>
      </w:pPr>
      <w:r>
        <w:rPr>
          <w:rFonts w:ascii="Noto Sans CJK KR" w:hAnsi="Noto Sans CJK KR" w:eastAsia="Noto Sans CJK KR"/>
        </w:rPr>
        <w:t>[0496a16] 縱造正造依依理終無異轍若許隨緣不變復云無情有無豈非自語相違耶故知果地依正融通竝依眾生理本故也此乃事理相對以說。</w:t>
      </w:r>
    </w:p>
    <w:p>
      <w:pPr>
        <w:keepNext/>
        <w:spacing w:before="40" w:after="40"/>
      </w:pPr>
      <w:r>
        <w:rPr>
          <w:b/>
          <w:color w:val="2E74B5"/>
          <w:sz w:val="17"/>
        </w:rPr>
        <w:t>한국어 직역</w:t>
      </w:r>
    </w:p>
    <w:p>
      <w:pPr>
        <w:pStyle w:val="TranslationText"/>
        <w:keepLines w:val="0"/>
      </w:pPr>
      <w:r>
        <w:t>비록 정보를 짓고 의보를 짓더라도 의지하는 이치는 끝내 다른 길이 없다. 수연불변을 허락하면서 다시 무정의 유무를 말한다면 어찌 자기 말이 서로 어긋나는 것이 아니겠는가. 그러므로 과지에서 의보와 정보가 융통하는 것은 모두 중생에게 본래 있는 이치에 의지함을 알 수 있다. 이것은 사와 이치를 서로 대하여 말한 것이다.</w:t>
      </w:r>
    </w:p>
    <w:p>
      <w:pPr>
        <w:pStyle w:val="Heading2"/>
        <w:keepNext/>
      </w:pPr>
      <w:r>
        <w:t>문단 182  ·  [0496a19]</w:t>
      </w:r>
    </w:p>
    <w:p>
      <w:pPr>
        <w:keepNext/>
        <w:spacing w:before="40" w:after="40"/>
      </w:pPr>
      <w:r>
        <w:rPr>
          <w:b/>
          <w:color w:val="667085"/>
          <w:sz w:val="17"/>
        </w:rPr>
        <w:t>원문</w:t>
      </w:r>
    </w:p>
    <w:p>
      <w:pPr>
        <w:pStyle w:val="SourceText"/>
        <w:keepLines w:val="0"/>
      </w:pPr>
      <w:r>
        <w:rPr>
          <w:rFonts w:ascii="Noto Sans CJK KR" w:hAnsi="Noto Sans CJK KR" w:eastAsia="Noto Sans CJK KR"/>
        </w:rPr>
        <w:t>[0496a19] 造依造正俱通生佛合水合波理無異轍合濕性而一若許隨緣不變性外無復無情猶云無情有無即是自言違反事理相對者濕譬心性之理波水譬身心之用竝譬於事。</w:t>
      </w:r>
    </w:p>
    <w:p>
      <w:pPr>
        <w:keepNext/>
        <w:spacing w:before="40" w:after="40"/>
      </w:pPr>
      <w:r>
        <w:rPr>
          <w:b/>
          <w:color w:val="2E74B5"/>
          <w:sz w:val="17"/>
        </w:rPr>
        <w:t>한국어 직역</w:t>
      </w:r>
    </w:p>
    <w:p>
      <w:pPr>
        <w:pStyle w:val="TranslationText"/>
        <w:keepLines w:val="0"/>
      </w:pPr>
      <w:r>
        <w:t>의보를 짓는 것과 정보를 짓는 것은 모두 중생과 부처에 통하므로 물과 파도에 합한다. 이치가 다른 길이 없음은 젖음의 성품이 하나라는 데 합한다. 수연불변을 허락한다면 성품 밖에 다시 무정이 없는데도 오히려 무정의 유무를 말하니 곧 자기 말이 서로 어긋난다. ‘사와 이치를 서로 대한다’는 말에서 젖음은 심성의 이치를 비유하고, 파도와 물은 몸과 마음의 작용을 비유하므로 모두 사를 비유한다.</w:t>
      </w:r>
    </w:p>
    <w:p>
      <w:pPr>
        <w:pStyle w:val="Heading2"/>
        <w:keepNext/>
      </w:pPr>
      <w:r>
        <w:t>문단 183  ·  [0496a22]</w:t>
      </w:r>
    </w:p>
    <w:p>
      <w:pPr>
        <w:keepNext/>
        <w:spacing w:before="40" w:after="40"/>
      </w:pPr>
      <w:r>
        <w:rPr>
          <w:b/>
          <w:color w:val="667085"/>
          <w:sz w:val="17"/>
        </w:rPr>
        <w:t>원문</w:t>
      </w:r>
    </w:p>
    <w:p>
      <w:pPr>
        <w:pStyle w:val="SourceText"/>
        <w:keepLines w:val="0"/>
      </w:pPr>
      <w:r>
        <w:rPr>
          <w:rFonts w:ascii="Noto Sans CJK KR" w:hAnsi="Noto Sans CJK KR" w:eastAsia="Noto Sans CJK KR"/>
        </w:rPr>
        <w:t>[0496a22] ○次約理辨迷二初譬二初譬從理。</w:t>
      </w:r>
    </w:p>
    <w:p>
      <w:pPr>
        <w:keepNext/>
        <w:spacing w:before="40" w:after="40"/>
      </w:pPr>
      <w:r>
        <w:rPr>
          <w:b/>
          <w:color w:val="2E74B5"/>
          <w:sz w:val="17"/>
        </w:rPr>
        <w:t>한국어 직역</w:t>
      </w:r>
    </w:p>
    <w:p>
      <w:pPr>
        <w:pStyle w:val="TranslationText"/>
        <w:keepLines w:val="0"/>
      </w:pPr>
      <w:r>
        <w:t>○ 다음은 이치에 의거하여 미혹을 분별하는데 둘로 나누며, 첫째는 비유이다. 비유를 다시 둘로 나누어 첫째는 이치를 따르는 비유이다.</w:t>
      </w:r>
    </w:p>
    <w:p>
      <w:pPr>
        <w:pStyle w:val="Heading2"/>
        <w:keepNext/>
      </w:pPr>
      <w:r>
        <w:t>문단 184  ·  [0496a24]</w:t>
      </w:r>
    </w:p>
    <w:p>
      <w:pPr>
        <w:keepNext/>
        <w:spacing w:before="40" w:after="40"/>
      </w:pPr>
      <w:r>
        <w:rPr>
          <w:b/>
          <w:color w:val="667085"/>
          <w:sz w:val="17"/>
        </w:rPr>
        <w:t>원문</w:t>
      </w:r>
    </w:p>
    <w:p>
      <w:pPr>
        <w:pStyle w:val="SourceText"/>
        <w:keepLines w:val="0"/>
      </w:pPr>
      <w:r>
        <w:rPr>
          <w:rFonts w:ascii="Noto Sans CJK KR" w:hAnsi="Noto Sans CJK KR" w:eastAsia="Noto Sans CJK KR"/>
        </w:rPr>
        <w:t>[0496a24] 若唯從理只可云水本無波必不得云波中無水如迷東謂西只可云東處無西終不得云西處無東。</w:t>
      </w:r>
    </w:p>
    <w:p>
      <w:pPr>
        <w:keepNext/>
        <w:spacing w:before="40" w:after="40"/>
      </w:pPr>
      <w:r>
        <w:rPr>
          <w:b/>
          <w:color w:val="2E74B5"/>
          <w:sz w:val="17"/>
        </w:rPr>
        <w:t>한국어 직역</w:t>
      </w:r>
    </w:p>
    <w:p>
      <w:pPr>
        <w:pStyle w:val="TranslationText"/>
        <w:keepLines w:val="0"/>
      </w:pPr>
      <w:r>
        <w:t>오직 이치만을 따른다면 다만 “물에는 본래 파도가 없다.”라고 말할 수 있을 뿐, 결코 “파도 속에는 물이 없다.”라고 말할 수 없다. 동쪽을 잃고 서쪽이라고 잘못 여기는 것과 같아서, 다만 “동쪽인 곳에는 서쪽이 없다.”라고 할 수 있을 뿐 끝내 “서쪽이라고 여기는 곳에는 동쪽이 없다.”라고 말할 수 없다.</w:t>
      </w:r>
    </w:p>
    <w:p>
      <w:pPr>
        <w:pStyle w:val="Heading2"/>
        <w:keepNext/>
      </w:pPr>
      <w:r>
        <w:t>문단 185  ·  [0496b02]</w:t>
      </w:r>
    </w:p>
    <w:p>
      <w:pPr>
        <w:keepNext/>
        <w:spacing w:before="40" w:after="40"/>
      </w:pPr>
      <w:r>
        <w:rPr>
          <w:b/>
          <w:color w:val="667085"/>
          <w:sz w:val="17"/>
        </w:rPr>
        <w:t>원문</w:t>
      </w:r>
    </w:p>
    <w:p>
      <w:pPr>
        <w:pStyle w:val="SourceText"/>
        <w:keepLines w:val="0"/>
      </w:pPr>
      <w:r>
        <w:rPr>
          <w:rFonts w:ascii="Noto Sans CJK KR" w:hAnsi="Noto Sans CJK KR" w:eastAsia="Noto Sans CJK KR"/>
        </w:rPr>
        <w:t>[0496b02] ○次譬於迷事。</w:t>
      </w:r>
    </w:p>
    <w:p>
      <w:pPr>
        <w:keepNext/>
        <w:spacing w:before="40" w:after="40"/>
      </w:pPr>
      <w:r>
        <w:rPr>
          <w:b/>
          <w:color w:val="2E74B5"/>
          <w:sz w:val="17"/>
        </w:rPr>
        <w:t>한국어 직역</w:t>
      </w:r>
    </w:p>
    <w:p>
      <w:pPr>
        <w:pStyle w:val="TranslationText"/>
        <w:keepLines w:val="0"/>
      </w:pPr>
      <w:r>
        <w:t>○ 다음은 미혹한 사를 비유한다.</w:t>
      </w:r>
    </w:p>
    <w:p>
      <w:pPr>
        <w:pStyle w:val="Heading2"/>
        <w:keepNext/>
      </w:pPr>
      <w:r>
        <w:t>문단 186  ·  [0496b03]</w:t>
      </w:r>
    </w:p>
    <w:p>
      <w:pPr>
        <w:keepNext/>
        <w:spacing w:before="40" w:after="40"/>
      </w:pPr>
      <w:r>
        <w:rPr>
          <w:b/>
          <w:color w:val="667085"/>
          <w:sz w:val="17"/>
        </w:rPr>
        <w:t>원문</w:t>
      </w:r>
    </w:p>
    <w:p>
      <w:pPr>
        <w:pStyle w:val="SourceText"/>
        <w:keepLines w:val="0"/>
      </w:pPr>
      <w:r>
        <w:rPr>
          <w:rFonts w:ascii="Noto Sans CJK KR" w:hAnsi="Noto Sans CJK KR" w:eastAsia="Noto Sans CJK KR"/>
        </w:rPr>
        <w:t>[0496b03] 若唯從迷說則波無水名西失東稱。</w:t>
      </w:r>
    </w:p>
    <w:p>
      <w:pPr>
        <w:keepNext/>
        <w:spacing w:before="40" w:after="40"/>
      </w:pPr>
      <w:r>
        <w:rPr>
          <w:b/>
          <w:color w:val="2E74B5"/>
          <w:sz w:val="17"/>
        </w:rPr>
        <w:t>한국어 직역</w:t>
      </w:r>
    </w:p>
    <w:p>
      <w:pPr>
        <w:pStyle w:val="TranslationText"/>
        <w:keepLines w:val="0"/>
      </w:pPr>
      <w:r>
        <w:t>오직 미혹만을 따라 말한다면 파도에는 물이 없다고 이름하고, 서쪽이라는 이름 때문에 동쪽이라는 칭호를 잃는 셈이다.</w:t>
      </w:r>
    </w:p>
    <w:p>
      <w:pPr>
        <w:pStyle w:val="Heading2"/>
        <w:keepNext/>
      </w:pPr>
      <w:r>
        <w:t>문단 187  ·  [0496b04]</w:t>
      </w:r>
    </w:p>
    <w:p>
      <w:pPr>
        <w:keepNext/>
        <w:spacing w:before="40" w:after="40"/>
      </w:pPr>
      <w:r>
        <w:rPr>
          <w:b/>
          <w:color w:val="667085"/>
          <w:sz w:val="17"/>
        </w:rPr>
        <w:t>원문</w:t>
      </w:r>
    </w:p>
    <w:p>
      <w:pPr>
        <w:pStyle w:val="SourceText"/>
        <w:keepLines w:val="0"/>
      </w:pPr>
      <w:r>
        <w:rPr>
          <w:rFonts w:ascii="Noto Sans CJK KR" w:hAnsi="Noto Sans CJK KR" w:eastAsia="Noto Sans CJK KR"/>
        </w:rPr>
        <w:t>[0496b04] ○次例合二初合情性。</w:t>
      </w:r>
    </w:p>
    <w:p>
      <w:pPr>
        <w:keepNext/>
        <w:spacing w:before="40" w:after="40"/>
      </w:pPr>
      <w:r>
        <w:rPr>
          <w:b/>
          <w:color w:val="2E74B5"/>
          <w:sz w:val="17"/>
        </w:rPr>
        <w:t>한국어 직역</w:t>
      </w:r>
    </w:p>
    <w:p>
      <w:pPr>
        <w:pStyle w:val="TranslationText"/>
        <w:keepLines w:val="0"/>
      </w:pPr>
      <w:r>
        <w:t>○ 다음은 예에 맞추어 합하는데 둘로 나누며, 첫째는 유정과 성품을 합한다.</w:t>
      </w:r>
    </w:p>
    <w:p>
      <w:pPr>
        <w:pStyle w:val="Heading2"/>
        <w:keepNext/>
      </w:pPr>
      <w:r>
        <w:t>문단 188  ·  [0496b05]</w:t>
      </w:r>
    </w:p>
    <w:p>
      <w:pPr>
        <w:keepNext/>
        <w:spacing w:before="40" w:after="40"/>
      </w:pPr>
      <w:r>
        <w:rPr>
          <w:b/>
          <w:color w:val="667085"/>
          <w:sz w:val="17"/>
        </w:rPr>
        <w:t>원문</w:t>
      </w:r>
    </w:p>
    <w:p>
      <w:pPr>
        <w:pStyle w:val="SourceText"/>
        <w:keepLines w:val="0"/>
      </w:pPr>
      <w:r>
        <w:rPr>
          <w:rFonts w:ascii="Noto Sans CJK KR" w:hAnsi="Noto Sans CJK KR" w:eastAsia="Noto Sans CJK KR"/>
        </w:rPr>
        <w:t>[0496b05] 情性合譬思之可知。</w:t>
      </w:r>
    </w:p>
    <w:p>
      <w:pPr>
        <w:keepNext/>
        <w:spacing w:before="40" w:after="40"/>
      </w:pPr>
      <w:r>
        <w:rPr>
          <w:b/>
          <w:color w:val="2E74B5"/>
          <w:sz w:val="17"/>
        </w:rPr>
        <w:t>한국어 직역</w:t>
      </w:r>
    </w:p>
    <w:p>
      <w:pPr>
        <w:pStyle w:val="TranslationText"/>
        <w:keepLines w:val="0"/>
      </w:pPr>
      <w:r>
        <w:t>유정과 성품을 비유에 합하는 것은 생각해 보면 알 수 있다.</w:t>
      </w:r>
    </w:p>
    <w:p>
      <w:pPr>
        <w:pStyle w:val="Heading2"/>
        <w:keepNext/>
      </w:pPr>
      <w:r>
        <w:t>문단 189  ·  [0496b06]</w:t>
      </w:r>
    </w:p>
    <w:p>
      <w:pPr>
        <w:keepNext/>
        <w:spacing w:before="40" w:after="40"/>
      </w:pPr>
      <w:r>
        <w:rPr>
          <w:b/>
          <w:color w:val="667085"/>
          <w:sz w:val="17"/>
        </w:rPr>
        <w:t>원문</w:t>
      </w:r>
    </w:p>
    <w:p>
      <w:pPr>
        <w:pStyle w:val="SourceText"/>
        <w:keepLines w:val="0"/>
      </w:pPr>
      <w:r>
        <w:rPr>
          <w:rFonts w:ascii="Noto Sans CJK KR" w:hAnsi="Noto Sans CJK KR" w:eastAsia="Noto Sans CJK KR"/>
        </w:rPr>
        <w:t>[0496b06] 初文者情謂事情如波性即理性如水只可得云性本非事情必不得云唯情無性。</w:t>
      </w:r>
    </w:p>
    <w:p>
      <w:pPr>
        <w:keepNext/>
        <w:spacing w:before="40" w:after="40"/>
      </w:pPr>
      <w:r>
        <w:rPr>
          <w:b/>
          <w:color w:val="2E74B5"/>
          <w:sz w:val="17"/>
        </w:rPr>
        <w:t>한국어 직역</w:t>
      </w:r>
    </w:p>
    <w:p>
      <w:pPr>
        <w:pStyle w:val="TranslationText"/>
        <w:keepLines w:val="0"/>
      </w:pPr>
      <w:r>
        <w:t>첫 글에서 ‘유정’은 사로서의 유정을 말하니 파도와 같고, ‘성품’은 이성을 말하니 물과 같다. 다만 “성품은 본래 사로서의 유정이 아니다.”라고 말할 수 있을 뿐, 반드시 “오직 유정만 있고 성품은 없다.”라고 말해서는 안 된다.</w:t>
      </w:r>
    </w:p>
    <w:p>
      <w:pPr>
        <w:pStyle w:val="Heading2"/>
        <w:keepNext/>
      </w:pPr>
      <w:r>
        <w:t>문단 190  ·  [0496b07]</w:t>
      </w:r>
    </w:p>
    <w:p>
      <w:pPr>
        <w:keepNext/>
        <w:spacing w:before="40" w:after="40"/>
      </w:pPr>
      <w:r>
        <w:rPr>
          <w:b/>
          <w:color w:val="667085"/>
          <w:sz w:val="17"/>
        </w:rPr>
        <w:t>원문</w:t>
      </w:r>
    </w:p>
    <w:p>
      <w:pPr>
        <w:pStyle w:val="SourceText"/>
        <w:keepLines w:val="0"/>
      </w:pPr>
      <w:r>
        <w:rPr>
          <w:rFonts w:ascii="Noto Sans CJK KR" w:hAnsi="Noto Sans CJK KR" w:eastAsia="Noto Sans CJK KR"/>
        </w:rPr>
        <w:t>[0496b07] ○次合無情有無。</w:t>
      </w:r>
    </w:p>
    <w:p>
      <w:pPr>
        <w:keepNext/>
        <w:spacing w:before="40" w:after="40"/>
      </w:pPr>
      <w:r>
        <w:rPr>
          <w:b/>
          <w:color w:val="2E74B5"/>
          <w:sz w:val="17"/>
        </w:rPr>
        <w:t>한국어 직역</w:t>
      </w:r>
    </w:p>
    <w:p>
      <w:pPr>
        <w:pStyle w:val="TranslationText"/>
        <w:keepLines w:val="0"/>
      </w:pPr>
      <w:r>
        <w:t>○ 다음은 무정에 성품이 있고 없음을 합한다.</w:t>
      </w:r>
    </w:p>
    <w:p>
      <w:pPr>
        <w:pStyle w:val="Heading2"/>
        <w:keepNext/>
      </w:pPr>
      <w:r>
        <w:t>문단 191  ·  [0496b09]</w:t>
      </w:r>
    </w:p>
    <w:p>
      <w:pPr>
        <w:keepNext/>
        <w:spacing w:before="40" w:after="40"/>
      </w:pPr>
      <w:r>
        <w:rPr>
          <w:b/>
          <w:color w:val="667085"/>
          <w:sz w:val="17"/>
        </w:rPr>
        <w:t>원문</w:t>
      </w:r>
    </w:p>
    <w:p>
      <w:pPr>
        <w:pStyle w:val="SourceText"/>
        <w:keepLines w:val="0"/>
      </w:pPr>
      <w:r>
        <w:rPr>
          <w:rFonts w:ascii="Noto Sans CJK KR" w:hAnsi="Noto Sans CJK KR" w:eastAsia="Noto Sans CJK KR"/>
        </w:rPr>
        <w:t>[0496b09] 無情有無例之可見。</w:t>
      </w:r>
    </w:p>
    <w:p>
      <w:pPr>
        <w:keepNext/>
        <w:spacing w:before="40" w:after="40"/>
      </w:pPr>
      <w:r>
        <w:rPr>
          <w:b/>
          <w:color w:val="2E74B5"/>
          <w:sz w:val="17"/>
        </w:rPr>
        <w:t>한국어 직역</w:t>
      </w:r>
    </w:p>
    <w:p>
      <w:pPr>
        <w:pStyle w:val="TranslationText"/>
        <w:keepLines w:val="0"/>
      </w:pPr>
      <w:r>
        <w:t>무정에 성품이 있고 없음을 앞의 예에 맞추어 보면 알 수 있다.</w:t>
      </w:r>
    </w:p>
    <w:p>
      <w:pPr>
        <w:pStyle w:val="Heading2"/>
        <w:keepNext/>
      </w:pPr>
      <w:r>
        <w:t>문단 192  ·  [0496b10]</w:t>
      </w:r>
    </w:p>
    <w:p>
      <w:pPr>
        <w:keepNext/>
        <w:spacing w:before="40" w:after="40"/>
      </w:pPr>
      <w:r>
        <w:rPr>
          <w:b/>
          <w:color w:val="667085"/>
          <w:sz w:val="17"/>
        </w:rPr>
        <w:t>원문</w:t>
      </w:r>
    </w:p>
    <w:p>
      <w:pPr>
        <w:pStyle w:val="SourceText"/>
        <w:keepLines w:val="0"/>
      </w:pPr>
      <w:r>
        <w:rPr>
          <w:rFonts w:ascii="Noto Sans CJK KR" w:hAnsi="Noto Sans CJK KR" w:eastAsia="Noto Sans CJK KR"/>
        </w:rPr>
        <w:t>[0496b10] 無情有無者無有唯性如水無情無性如波只可得云性無無情必不得云無情無性望譬易解故云可見。</w:t>
      </w:r>
    </w:p>
    <w:p>
      <w:pPr>
        <w:keepNext/>
        <w:spacing w:before="40" w:after="40"/>
      </w:pPr>
      <w:r>
        <w:rPr>
          <w:b/>
          <w:color w:val="2E74B5"/>
          <w:sz w:val="17"/>
        </w:rPr>
        <w:t>한국어 직역</w:t>
      </w:r>
    </w:p>
    <w:p>
      <w:pPr>
        <w:pStyle w:val="TranslationText"/>
        <w:keepLines w:val="0"/>
      </w:pPr>
      <w:r>
        <w:t>‘무정의 유무’라는 말에서 ‘무’란 오직 성품만 있다는 것으로 물과 같고, ‘무정에 성품이 없다’는 것은 파도와 같다. 다만 “성품에는 무정이 없다.”라고 말할 수 있을 뿐, 반드시 “무정에는 성품이 없다.”라고 말해서는 안 된다. 비유에 견주면 쉽게 이해되므로 ‘알 수 있다’고 한 것이다.</w:t>
      </w:r>
    </w:p>
    <w:p>
      <w:pPr>
        <w:pStyle w:val="Heading2"/>
        <w:keepNext/>
      </w:pPr>
      <w:r>
        <w:t>문단 193  ·  [0496b12]</w:t>
      </w:r>
    </w:p>
    <w:p>
      <w:pPr>
        <w:keepNext/>
        <w:spacing w:before="40" w:after="40"/>
      </w:pPr>
      <w:r>
        <w:rPr>
          <w:b/>
          <w:color w:val="667085"/>
          <w:sz w:val="17"/>
        </w:rPr>
        <w:t>원문</w:t>
      </w:r>
    </w:p>
    <w:p>
      <w:pPr>
        <w:pStyle w:val="SourceText"/>
        <w:keepLines w:val="0"/>
      </w:pPr>
      <w:r>
        <w:rPr>
          <w:rFonts w:ascii="Noto Sans CJK KR" w:hAnsi="Noto Sans CJK KR" w:eastAsia="Noto Sans CJK KR"/>
        </w:rPr>
        <w:t>[0496b12] ○四內心將順濫聽途說引論再徵二初問。</w:t>
      </w:r>
    </w:p>
    <w:p>
      <w:pPr>
        <w:keepNext/>
        <w:spacing w:before="40" w:after="40"/>
      </w:pPr>
      <w:r>
        <w:rPr>
          <w:b/>
          <w:color w:val="2E74B5"/>
          <w:sz w:val="17"/>
        </w:rPr>
        <w:t>한국어 직역</w:t>
      </w:r>
    </w:p>
    <w:p>
      <w:pPr>
        <w:pStyle w:val="TranslationText"/>
        <w:keepLines w:val="0"/>
      </w:pPr>
      <w:r>
        <w:t>○ 넷째, 속마음으로는 장차 수긍하면서도 길에서 들은 말을 함부로 믿어 논을 인용해 다시 따져 묻는데, 첫째는 질문이다.</w:t>
      </w:r>
    </w:p>
    <w:p>
      <w:pPr>
        <w:pStyle w:val="Heading2"/>
        <w:keepNext/>
      </w:pPr>
      <w:r>
        <w:t>문단 194  ·  [0496b14]</w:t>
      </w:r>
    </w:p>
    <w:p>
      <w:pPr>
        <w:keepNext/>
        <w:spacing w:before="40" w:after="40"/>
      </w:pPr>
      <w:r>
        <w:rPr>
          <w:b/>
          <w:color w:val="667085"/>
          <w:sz w:val="17"/>
        </w:rPr>
        <w:t>원문</w:t>
      </w:r>
    </w:p>
    <w:p>
      <w:pPr>
        <w:pStyle w:val="SourceText"/>
        <w:keepLines w:val="0"/>
      </w:pPr>
      <w:r>
        <w:rPr>
          <w:rFonts w:ascii="Noto Sans CJK KR" w:hAnsi="Noto Sans CJK KR" w:eastAsia="Noto Sans CJK KR"/>
        </w:rPr>
        <w:t>[0496b14] 於是野客恭退昃跪而諮曰波水之譬其理實然僕曾聞人引大智度論云真如在無情中但名法性在有情內方名佛性仁何故立佛性之名。</w:t>
      </w:r>
    </w:p>
    <w:p>
      <w:pPr>
        <w:keepNext/>
        <w:spacing w:before="40" w:after="40"/>
      </w:pPr>
      <w:r>
        <w:rPr>
          <w:b/>
          <w:color w:val="2E74B5"/>
          <w:sz w:val="17"/>
        </w:rPr>
        <w:t>한국어 직역</w:t>
      </w:r>
    </w:p>
    <w:p>
      <w:pPr>
        <w:pStyle w:val="TranslationText"/>
        <w:keepLines w:val="0"/>
      </w:pPr>
      <w:r>
        <w:t>이에 야객이 공손히 물러나 한쪽으로 무릎을 꿇고 물었다. “파도와 물의 비유는 그 이치가 참으로 그러합니다. 제가 일찍이 어떤 사람이 『대지도론』을 인용하여 ‘진여가 무정 가운데 있을 때는 다만 법성이라 하고, 유정 안에 있을 때라야 불성이라 한다.’라고 말하는 것을 들었습니다. 그대는 어찌하여 불성이라는 이름을 세웁니까?”</w:t>
      </w:r>
    </w:p>
    <w:p>
      <w:pPr>
        <w:pStyle w:val="Heading2"/>
        <w:keepNext/>
      </w:pPr>
      <w:r>
        <w:t>문단 195  ·  [0496b17]</w:t>
      </w:r>
    </w:p>
    <w:p>
      <w:pPr>
        <w:keepNext/>
        <w:spacing w:before="40" w:after="40"/>
      </w:pPr>
      <w:r>
        <w:rPr>
          <w:b/>
          <w:color w:val="667085"/>
          <w:sz w:val="17"/>
        </w:rPr>
        <w:t>원문</w:t>
      </w:r>
    </w:p>
    <w:p>
      <w:pPr>
        <w:pStyle w:val="SourceText"/>
        <w:keepLines w:val="0"/>
      </w:pPr>
      <w:r>
        <w:rPr>
          <w:rFonts w:ascii="Noto Sans CJK KR" w:hAnsi="Noto Sans CJK KR" w:eastAsia="Noto Sans CJK KR"/>
        </w:rPr>
        <w:t>[0496b17] 可解。</w:t>
      </w:r>
    </w:p>
    <w:p>
      <w:pPr>
        <w:keepNext/>
        <w:spacing w:before="40" w:after="40"/>
      </w:pPr>
      <w:r>
        <w:rPr>
          <w:b/>
          <w:color w:val="2E74B5"/>
          <w:sz w:val="17"/>
        </w:rPr>
        <w:t>한국어 직역</w:t>
      </w:r>
    </w:p>
    <w:p>
      <w:pPr>
        <w:pStyle w:val="TranslationText"/>
        <w:keepLines w:val="0"/>
      </w:pPr>
      <w:r>
        <w:t>알기 쉽다.</w:t>
      </w:r>
    </w:p>
    <w:p>
      <w:pPr>
        <w:pStyle w:val="Heading2"/>
        <w:keepNext/>
      </w:pPr>
      <w:r>
        <w:t>문단 196  ·  [0496b17]</w:t>
      </w:r>
    </w:p>
    <w:p>
      <w:pPr>
        <w:keepNext/>
        <w:spacing w:before="40" w:after="40"/>
      </w:pPr>
      <w:r>
        <w:rPr>
          <w:b/>
          <w:color w:val="667085"/>
          <w:sz w:val="17"/>
        </w:rPr>
        <w:t>원문</w:t>
      </w:r>
    </w:p>
    <w:p>
      <w:pPr>
        <w:pStyle w:val="SourceText"/>
        <w:keepLines w:val="0"/>
      </w:pPr>
      <w:r>
        <w:rPr>
          <w:rFonts w:ascii="Noto Sans CJK KR" w:hAnsi="Noto Sans CJK KR" w:eastAsia="Noto Sans CJK KR"/>
        </w:rPr>
        <w:t>[0496b17] ○次答三初答文無。</w:t>
      </w:r>
    </w:p>
    <w:p>
      <w:pPr>
        <w:keepNext/>
        <w:spacing w:before="40" w:after="40"/>
      </w:pPr>
      <w:r>
        <w:rPr>
          <w:b/>
          <w:color w:val="2E74B5"/>
          <w:sz w:val="17"/>
        </w:rPr>
        <w:t>한국어 직역</w:t>
      </w:r>
    </w:p>
    <w:p>
      <w:pPr>
        <w:pStyle w:val="TranslationText"/>
        <w:keepLines w:val="0"/>
      </w:pPr>
      <w:r>
        <w:t>○ 다음 답을 셋으로 나누며, 첫째는 그런 문구가 없다고 답한다.</w:t>
      </w:r>
    </w:p>
    <w:p>
      <w:pPr>
        <w:pStyle w:val="Heading2"/>
        <w:keepNext/>
      </w:pPr>
      <w:r>
        <w:t>문단 197  ·  [0496b18]</w:t>
      </w:r>
    </w:p>
    <w:p>
      <w:pPr>
        <w:keepNext/>
        <w:spacing w:before="40" w:after="40"/>
      </w:pPr>
      <w:r>
        <w:rPr>
          <w:b/>
          <w:color w:val="667085"/>
          <w:sz w:val="17"/>
        </w:rPr>
        <w:t>원문</w:t>
      </w:r>
    </w:p>
    <w:p>
      <w:pPr>
        <w:pStyle w:val="SourceText"/>
        <w:keepLines w:val="0"/>
      </w:pPr>
      <w:r>
        <w:rPr>
          <w:rFonts w:ascii="Noto Sans CJK KR" w:hAnsi="Noto Sans CJK KR" w:eastAsia="Noto Sans CJK KR"/>
        </w:rPr>
        <w:t>[0496b18] 余曰親曾委讀細撿論文都無此說或恐謬引章疏之言世共傳之。</w:t>
      </w:r>
    </w:p>
    <w:p>
      <w:pPr>
        <w:keepNext/>
        <w:spacing w:before="40" w:after="40"/>
      </w:pPr>
      <w:r>
        <w:rPr>
          <w:b/>
          <w:color w:val="2E74B5"/>
          <w:sz w:val="17"/>
        </w:rPr>
        <w:t>한국어 직역</w:t>
      </w:r>
    </w:p>
    <w:p>
      <w:pPr>
        <w:pStyle w:val="TranslationText"/>
        <w:keepLines w:val="0"/>
      </w:pPr>
      <w:r>
        <w:t>내가 말하였다. “나는 직접 자세히 읽고 『대지도론』의 문장을 꼼꼼히 검토했지만 전혀 이런 설은 없었습니다. 아마 장구나 소초의 말을 잘못 인용한 것을 세상 사람들이 함께 전해 온 듯합니다.”</w:t>
      </w:r>
    </w:p>
    <w:p>
      <w:pPr>
        <w:pStyle w:val="Heading2"/>
        <w:keepNext/>
      </w:pPr>
      <w:r>
        <w:t>문단 198  ·  [0496b20]</w:t>
      </w:r>
    </w:p>
    <w:p>
      <w:pPr>
        <w:keepNext/>
        <w:spacing w:before="40" w:after="40"/>
      </w:pPr>
      <w:r>
        <w:rPr>
          <w:b/>
          <w:color w:val="667085"/>
          <w:sz w:val="17"/>
        </w:rPr>
        <w:t>원문</w:t>
      </w:r>
    </w:p>
    <w:p>
      <w:pPr>
        <w:pStyle w:val="SourceText"/>
        <w:keepLines w:val="0"/>
      </w:pPr>
      <w:r>
        <w:rPr>
          <w:rFonts w:ascii="Noto Sans CJK KR" w:hAnsi="Noto Sans CJK KR" w:eastAsia="Noto Sans CJK KR"/>
        </w:rPr>
        <w:t>[0496b20] ○次縱而為通。</w:t>
      </w:r>
    </w:p>
    <w:p>
      <w:pPr>
        <w:keepNext/>
        <w:spacing w:before="40" w:after="40"/>
      </w:pPr>
      <w:r>
        <w:rPr>
          <w:b/>
          <w:color w:val="2E74B5"/>
          <w:sz w:val="17"/>
        </w:rPr>
        <w:t>한국어 직역</w:t>
      </w:r>
    </w:p>
    <w:p>
      <w:pPr>
        <w:pStyle w:val="TranslationText"/>
        <w:keepLines w:val="0"/>
      </w:pPr>
      <w:r>
        <w:t>○ 다음은 우선 그 말을 허용하고 회통한다.</w:t>
      </w:r>
    </w:p>
    <w:p>
      <w:pPr>
        <w:pStyle w:val="Heading2"/>
        <w:keepNext/>
      </w:pPr>
      <w:r>
        <w:t>문단 199  ·  [0496b21]</w:t>
      </w:r>
    </w:p>
    <w:p>
      <w:pPr>
        <w:keepNext/>
        <w:spacing w:before="40" w:after="40"/>
      </w:pPr>
      <w:r>
        <w:rPr>
          <w:b/>
          <w:color w:val="667085"/>
          <w:sz w:val="17"/>
        </w:rPr>
        <w:t>원문</w:t>
      </w:r>
    </w:p>
    <w:p>
      <w:pPr>
        <w:pStyle w:val="SourceText"/>
        <w:keepLines w:val="0"/>
      </w:pPr>
      <w:r>
        <w:rPr>
          <w:rFonts w:ascii="Noto Sans CJK KR" w:hAnsi="Noto Sans CJK KR" w:eastAsia="Noto Sans CJK KR"/>
        </w:rPr>
        <w:t>[0496b21] 汎為通之此乃迷名而不知義法名不覺佛名為覺眾生雖本有不覺之理而未曾有覺不覺智故且分之令覺不覺豈覺不覺不覺猶不覺耶反謂所覺離能覺耶。</w:t>
      </w:r>
    </w:p>
    <w:p>
      <w:pPr>
        <w:keepNext/>
        <w:spacing w:before="40" w:after="40"/>
      </w:pPr>
      <w:r>
        <w:rPr>
          <w:b/>
          <w:color w:val="2E74B5"/>
          <w:sz w:val="17"/>
        </w:rPr>
        <w:t>한국어 직역</w:t>
      </w:r>
    </w:p>
    <w:p>
      <w:pPr>
        <w:pStyle w:val="TranslationText"/>
        <w:keepLines w:val="0"/>
      </w:pPr>
      <w:r>
        <w:t>널리 회통해 말하면, 이는 이름에 미혹하여 뜻을 알지 못한 것이다. ‘법’은 불각이라 이름하고 ‘부처’는 각이라 이름한다. 중생이 비록 본래 불각의 이치를 가지고 있으나 아직 각과 불각을 아는 지혜가 있지 않기 때문에 우선 둘을 나누어 불각을 깨닫게 한 것이다. 어찌 각이 불각을 깨닫지 않고 불각이 여전히 불각일 수 있겠는가. 도리어 깨달아지는 바가 깨닫는 주체를 떠나 있다고 말할 수 있겠는가.</w:t>
      </w:r>
    </w:p>
    <w:p>
      <w:pPr>
        <w:pStyle w:val="Heading2"/>
        <w:keepNext/>
      </w:pPr>
      <w:r>
        <w:t>문단 200  ·  [0496c01]</w:t>
      </w:r>
    </w:p>
    <w:p>
      <w:pPr>
        <w:keepNext/>
        <w:spacing w:before="40" w:after="40"/>
      </w:pPr>
      <w:r>
        <w:rPr>
          <w:b/>
          <w:color w:val="667085"/>
          <w:sz w:val="17"/>
        </w:rPr>
        <w:t>원문</w:t>
      </w:r>
    </w:p>
    <w:p>
      <w:pPr>
        <w:pStyle w:val="SourceText"/>
        <w:keepLines w:val="0"/>
      </w:pPr>
      <w:r>
        <w:rPr>
          <w:rFonts w:ascii="Noto Sans CJK KR" w:hAnsi="Noto Sans CJK KR" w:eastAsia="Noto Sans CJK KR"/>
        </w:rPr>
        <w:t>[0496c01] 次言迷名等者名謂法佛二名義即名下之旨法從諦理且言不覺佛約觀智對法名覺智既已覺境觀徧融一體三寶更何差別故淨名云佛即是法法即是眾生生約心體和合法約心體離染佛約心體覺知體一對殊名三義徧迷名惑旨故云不知等。</w:t>
      </w:r>
    </w:p>
    <w:p>
      <w:pPr>
        <w:keepNext/>
        <w:spacing w:before="40" w:after="40"/>
      </w:pPr>
      <w:r>
        <w:rPr>
          <w:b/>
          <w:color w:val="2E74B5"/>
          <w:sz w:val="17"/>
        </w:rPr>
        <w:t>한국어 직역</w:t>
      </w:r>
    </w:p>
    <w:p>
      <w:pPr>
        <w:pStyle w:val="TranslationText"/>
        <w:keepLines w:val="0"/>
      </w:pPr>
      <w:r>
        <w:t>다음의 ‘이름에 미혹한다’ 등에서 ‘이름’은 법과 부처라는 두 이름을 말하고, ‘뜻’은 그 이름 아래의 취지를 말한다. ‘법’은 제리(諦理)를 따라 우선 불각이라 말하고, ‘부처’는 관지(觀智)에 의거하여 법에 상대해 각이라 이름한다. 지혜가 이미 경계를 깨달으면 관과 경계가 두루 융합되고 한 체의 삼보가 되는데 다시 무슨 차별이 있겠는가. 그러므로 『유마경』에서 “부처가 곧 법이고 법이 곧 중생이다.”라고 하였다. 중생은 심체가 화합한 측면에서 말하고, 법은 심체가 염오를 떠난 측면에서 말하며, 부처는 심체가 깨달아 아는 측면에서 말한다. 체는 하나이지만 상대에 따라 달리 이름하여 세 가지 뜻이 두루한다. 이름에 미혹하여 취지를 어둡게 하므로 ‘알지 못한다’고 한 것이다.</w:t>
      </w:r>
    </w:p>
    <w:p>
      <w:pPr>
        <w:pStyle w:val="Heading2"/>
        <w:keepNext/>
      </w:pPr>
      <w:r>
        <w:t>문단 201  ·  [0496c06]</w:t>
      </w:r>
    </w:p>
    <w:p>
      <w:pPr>
        <w:keepNext/>
        <w:spacing w:before="40" w:after="40"/>
      </w:pPr>
      <w:r>
        <w:rPr>
          <w:b/>
          <w:color w:val="667085"/>
          <w:sz w:val="17"/>
        </w:rPr>
        <w:t>원문</w:t>
      </w:r>
    </w:p>
    <w:p>
      <w:pPr>
        <w:pStyle w:val="SourceText"/>
        <w:keepLines w:val="0"/>
      </w:pPr>
      <w:r>
        <w:rPr>
          <w:rFonts w:ascii="Noto Sans CJK KR" w:hAnsi="Noto Sans CJK KR" w:eastAsia="Noto Sans CJK KR"/>
        </w:rPr>
        <w:t>[0496c06] ○三約果難因二初問。</w:t>
      </w:r>
    </w:p>
    <w:p>
      <w:pPr>
        <w:keepNext/>
        <w:spacing w:before="40" w:after="40"/>
      </w:pPr>
      <w:r>
        <w:rPr>
          <w:b/>
          <w:color w:val="2E74B5"/>
          <w:sz w:val="17"/>
        </w:rPr>
        <w:t>한국어 직역</w:t>
      </w:r>
    </w:p>
    <w:p>
      <w:pPr>
        <w:pStyle w:val="TranslationText"/>
        <w:keepLines w:val="0"/>
      </w:pPr>
      <w:r>
        <w:t>○ 셋째, 과를 기준으로 인을 논난하는데 첫째는 질문이다.</w:t>
      </w:r>
    </w:p>
    <w:p>
      <w:pPr>
        <w:pStyle w:val="Heading2"/>
        <w:keepNext/>
      </w:pPr>
      <w:r>
        <w:t>문단 202  ·  [0496c07]</w:t>
      </w:r>
    </w:p>
    <w:p>
      <w:pPr>
        <w:keepNext/>
        <w:spacing w:before="40" w:after="40"/>
      </w:pPr>
      <w:r>
        <w:rPr>
          <w:b/>
          <w:color w:val="667085"/>
          <w:sz w:val="17"/>
        </w:rPr>
        <w:t>원문</w:t>
      </w:r>
    </w:p>
    <w:p>
      <w:pPr>
        <w:pStyle w:val="SourceText"/>
        <w:keepLines w:val="0"/>
      </w:pPr>
      <w:r>
        <w:rPr>
          <w:rFonts w:ascii="Noto Sans CJK KR" w:hAnsi="Noto Sans CJK KR" w:eastAsia="Noto Sans CJK KR"/>
        </w:rPr>
        <w:t>[0496c07] 客曰若爾至佛方會凡離何乖。</w:t>
      </w:r>
    </w:p>
    <w:p>
      <w:pPr>
        <w:keepNext/>
        <w:spacing w:before="40" w:after="40"/>
      </w:pPr>
      <w:r>
        <w:rPr>
          <w:b/>
          <w:color w:val="2E74B5"/>
          <w:sz w:val="17"/>
        </w:rPr>
        <w:t>한국어 직역</w:t>
      </w:r>
    </w:p>
    <w:p>
      <w:pPr>
        <w:pStyle w:val="TranslationText"/>
        <w:keepLines w:val="0"/>
      </w:pPr>
      <w:r>
        <w:t>객이 말하였다. “그렇다면 부처가 된 뒤에야 비로소 합쳐진다고 하고 범부에서는 나누어 말해도 무슨 잘못이 있습니까?”</w:t>
      </w:r>
    </w:p>
    <w:p>
      <w:pPr>
        <w:pStyle w:val="Heading2"/>
        <w:keepNext/>
      </w:pPr>
      <w:r>
        <w:t>문단 203  ·  [0496c08]</w:t>
      </w:r>
    </w:p>
    <w:p>
      <w:pPr>
        <w:keepNext/>
        <w:spacing w:before="40" w:after="40"/>
      </w:pPr>
      <w:r>
        <w:rPr>
          <w:b/>
          <w:color w:val="667085"/>
          <w:sz w:val="17"/>
        </w:rPr>
        <w:t>원문</w:t>
      </w:r>
    </w:p>
    <w:p>
      <w:pPr>
        <w:pStyle w:val="SourceText"/>
        <w:keepLines w:val="0"/>
      </w:pPr>
      <w:r>
        <w:rPr>
          <w:rFonts w:ascii="Noto Sans CJK KR" w:hAnsi="Noto Sans CJK KR" w:eastAsia="Noto Sans CJK KR"/>
        </w:rPr>
        <w:t>[0496c08] 初問意者由前云眾生無有覺智覺智當有應唯極果凡夫分對亦復何乖離字平聲也。</w:t>
      </w:r>
    </w:p>
    <w:p>
      <w:pPr>
        <w:keepNext/>
        <w:spacing w:before="40" w:after="40"/>
      </w:pPr>
      <w:r>
        <w:rPr>
          <w:b/>
          <w:color w:val="2E74B5"/>
          <w:sz w:val="17"/>
        </w:rPr>
        <w:t>한국어 직역</w:t>
      </w:r>
    </w:p>
    <w:p>
      <w:pPr>
        <w:pStyle w:val="TranslationText"/>
        <w:keepLines w:val="0"/>
      </w:pPr>
      <w:r>
        <w:t>첫 질문의 뜻은 앞에서 “중생에게는 각을 아는 지혜가 아직 없다.”고 한 데서 나온다. 각지(覺智)는 장차 생길 것이므로 오직 극과에만 있어야 하며, 범부에서 나누어 상대시키는 것도 또한 무슨 잘못이 있느냐는 것이다. ‘離’자는 평성으로 읽는다.</w:t>
      </w:r>
    </w:p>
    <w:p>
      <w:pPr>
        <w:pStyle w:val="Heading2"/>
        <w:keepNext/>
      </w:pPr>
      <w:r>
        <w:t>문단 204  ·  [0496c09]</w:t>
      </w:r>
    </w:p>
    <w:p>
      <w:pPr>
        <w:keepNext/>
        <w:spacing w:before="40" w:after="40"/>
      </w:pPr>
      <w:r>
        <w:rPr>
          <w:b/>
          <w:color w:val="667085"/>
          <w:sz w:val="17"/>
        </w:rPr>
        <w:t>원문</w:t>
      </w:r>
    </w:p>
    <w:p>
      <w:pPr>
        <w:pStyle w:val="SourceText"/>
        <w:keepLines w:val="0"/>
      </w:pPr>
      <w:r>
        <w:rPr>
          <w:rFonts w:ascii="Noto Sans CJK KR" w:hAnsi="Noto Sans CJK KR" w:eastAsia="Noto Sans CJK KR"/>
        </w:rPr>
        <w:t>[0496c09] ○次答二初正答。</w:t>
      </w:r>
    </w:p>
    <w:p>
      <w:pPr>
        <w:keepNext/>
        <w:spacing w:before="40" w:after="40"/>
      </w:pPr>
      <w:r>
        <w:rPr>
          <w:b/>
          <w:color w:val="2E74B5"/>
          <w:sz w:val="17"/>
        </w:rPr>
        <w:t>한국어 직역</w:t>
      </w:r>
    </w:p>
    <w:p>
      <w:pPr>
        <w:pStyle w:val="TranslationText"/>
        <w:keepLines w:val="0"/>
      </w:pPr>
      <w:r>
        <w:t>○ 다음 답을 둘로 나누며, 첫째는 바로 답한다.</w:t>
      </w:r>
    </w:p>
    <w:p>
      <w:pPr>
        <w:pStyle w:val="Heading2"/>
        <w:keepNext/>
      </w:pPr>
      <w:r>
        <w:t>문단 205  ·  [0496c11]</w:t>
      </w:r>
    </w:p>
    <w:p>
      <w:pPr>
        <w:keepNext/>
        <w:spacing w:before="40" w:after="40"/>
      </w:pPr>
      <w:r>
        <w:rPr>
          <w:b/>
          <w:color w:val="667085"/>
          <w:sz w:val="17"/>
        </w:rPr>
        <w:t>원문</w:t>
      </w:r>
    </w:p>
    <w:p>
      <w:pPr>
        <w:pStyle w:val="SourceText"/>
        <w:keepLines w:val="0"/>
      </w:pPr>
      <w:r>
        <w:rPr>
          <w:rFonts w:ascii="Noto Sans CJK KR" w:hAnsi="Noto Sans CJK KR" w:eastAsia="Noto Sans CJK KR"/>
        </w:rPr>
        <w:t>[0496c11] 余曰子為學佛為學凡耶理本無殊凡謂之離故示眾生令覺彼不覺故覺不覺自會一如故知覺無不覺不名佛性不覺無覺法性不成覺無不覺佛性寧立。</w:t>
      </w:r>
    </w:p>
    <w:p>
      <w:pPr>
        <w:keepNext/>
        <w:spacing w:before="40" w:after="40"/>
      </w:pPr>
      <w:r>
        <w:rPr>
          <w:b/>
          <w:color w:val="2E74B5"/>
          <w:sz w:val="17"/>
        </w:rPr>
        <w:t>한국어 직역</w:t>
      </w:r>
    </w:p>
    <w:p>
      <w:pPr>
        <w:pStyle w:val="TranslationText"/>
        <w:keepLines w:val="0"/>
      </w:pPr>
      <w:r>
        <w:t>내가 말하였다. “그대는 부처를 배우려는 것입니까, 범부를 배우려는 것입니까? 이치는 본래 다름이 없는데 범부가 그것을 떨어져 있다고 여길 뿐입니다. 그러므로 중생에게 보이어 그 불각을 깨닫게 하며, 각이 불각을 깨달으면 저절로 하나의 여여함에 합해집니다. 그러므로 각에 불각이 없으면 불성이라 이름할 수 없고, 불각에 각이 없으면 법성이 성립하지 않는다. 각에 불각이 없다면 불성이 어찌 설 수 있겠습니까?”</w:t>
      </w:r>
    </w:p>
    <w:p>
      <w:pPr>
        <w:pStyle w:val="Heading2"/>
        <w:keepNext/>
      </w:pPr>
      <w:r>
        <w:t>문단 206  ·  [0496c15]</w:t>
      </w:r>
    </w:p>
    <w:p>
      <w:pPr>
        <w:keepNext/>
        <w:spacing w:before="40" w:after="40"/>
      </w:pPr>
      <w:r>
        <w:rPr>
          <w:b/>
          <w:color w:val="667085"/>
          <w:sz w:val="17"/>
        </w:rPr>
        <w:t>원문</w:t>
      </w:r>
    </w:p>
    <w:p>
      <w:pPr>
        <w:pStyle w:val="SourceText"/>
        <w:keepLines w:val="0"/>
      </w:pPr>
      <w:r>
        <w:rPr>
          <w:rFonts w:ascii="Noto Sans CJK KR" w:hAnsi="Noto Sans CJK KR" w:eastAsia="Noto Sans CJK KR"/>
        </w:rPr>
        <w:t>[0496c15] ○次判大小二初正判。</w:t>
      </w:r>
    </w:p>
    <w:p>
      <w:pPr>
        <w:keepNext/>
        <w:spacing w:before="40" w:after="40"/>
      </w:pPr>
      <w:r>
        <w:rPr>
          <w:b/>
          <w:color w:val="2E74B5"/>
          <w:sz w:val="17"/>
        </w:rPr>
        <w:t>한국어 직역</w:t>
      </w:r>
    </w:p>
    <w:p>
      <w:pPr>
        <w:pStyle w:val="TranslationText"/>
        <w:keepLines w:val="0"/>
      </w:pPr>
      <w:r>
        <w:t>○ 다음은 대승과 소승을 판별하는데 둘로 나누며, 첫째는 바로 판별한다.</w:t>
      </w:r>
    </w:p>
    <w:p>
      <w:pPr>
        <w:pStyle w:val="Heading2"/>
        <w:keepNext/>
      </w:pPr>
      <w:r>
        <w:t>문단 207  ·  [0496c16]</w:t>
      </w:r>
    </w:p>
    <w:p>
      <w:pPr>
        <w:keepNext/>
        <w:spacing w:before="40" w:after="40"/>
      </w:pPr>
      <w:r>
        <w:rPr>
          <w:b/>
          <w:color w:val="667085"/>
          <w:sz w:val="17"/>
        </w:rPr>
        <w:t>원문</w:t>
      </w:r>
    </w:p>
    <w:p>
      <w:pPr>
        <w:pStyle w:val="SourceText"/>
        <w:keepLines w:val="0"/>
      </w:pPr>
      <w:r>
        <w:rPr>
          <w:rFonts w:ascii="Noto Sans CJK KR" w:hAnsi="Noto Sans CJK KR" w:eastAsia="Noto Sans CJK KR"/>
        </w:rPr>
        <w:t>[0496c16] 是則無佛性之法性容在小宗即法性之佛性方曰大教。</w:t>
      </w:r>
    </w:p>
    <w:p>
      <w:pPr>
        <w:keepNext/>
        <w:spacing w:before="40" w:after="40"/>
      </w:pPr>
      <w:r>
        <w:rPr>
          <w:b/>
          <w:color w:val="2E74B5"/>
          <w:sz w:val="17"/>
        </w:rPr>
        <w:t>한국어 직역</w:t>
      </w:r>
    </w:p>
    <w:p>
      <w:pPr>
        <w:pStyle w:val="TranslationText"/>
        <w:keepLines w:val="0"/>
      </w:pPr>
      <w:r>
        <w:t>그렇다면 불성이 없는 법성은 소종에는 있을 수 있지만, 법성 자체가 곧 불성인 것이라야 비로소 대교라 한다.</w:t>
      </w:r>
    </w:p>
    <w:p>
      <w:pPr>
        <w:pStyle w:val="Heading2"/>
        <w:keepNext/>
      </w:pPr>
      <w:r>
        <w:t>문단 208  ·  [0496c18]</w:t>
      </w:r>
    </w:p>
    <w:p>
      <w:pPr>
        <w:keepNext/>
        <w:spacing w:before="40" w:after="40"/>
      </w:pPr>
      <w:r>
        <w:rPr>
          <w:b/>
          <w:color w:val="667085"/>
          <w:sz w:val="17"/>
        </w:rPr>
        <w:t>원문</w:t>
      </w:r>
    </w:p>
    <w:p>
      <w:pPr>
        <w:pStyle w:val="SourceText"/>
        <w:keepLines w:val="0"/>
      </w:pPr>
      <w:r>
        <w:rPr>
          <w:rFonts w:ascii="Noto Sans CJK KR" w:hAnsi="Noto Sans CJK KR" w:eastAsia="Noto Sans CJK KR"/>
        </w:rPr>
        <w:t>[0496c18] ○次舉佛性異名反難前義二初雙立。</w:t>
      </w:r>
    </w:p>
    <w:p>
      <w:pPr>
        <w:keepNext/>
        <w:spacing w:before="40" w:after="40"/>
      </w:pPr>
      <w:r>
        <w:rPr>
          <w:b/>
          <w:color w:val="2E74B5"/>
          <w:sz w:val="17"/>
        </w:rPr>
        <w:t>한국어 직역</w:t>
      </w:r>
    </w:p>
    <w:p>
      <w:pPr>
        <w:pStyle w:val="TranslationText"/>
        <w:keepLines w:val="0"/>
      </w:pPr>
      <w:r>
        <w:t>○ 다음은 불성의 다른 이름을 들어 앞의 뜻을 되돌려 논난하는데, 첫째는 두 갈래를 함께 세운다.</w:t>
      </w:r>
    </w:p>
    <w:p>
      <w:pPr>
        <w:pStyle w:val="Heading2"/>
        <w:keepNext/>
      </w:pPr>
      <w:r>
        <w:t>문단 209  ·  [0496c19]</w:t>
      </w:r>
    </w:p>
    <w:p>
      <w:pPr>
        <w:keepNext/>
        <w:spacing w:before="40" w:after="40"/>
      </w:pPr>
      <w:r>
        <w:rPr>
          <w:b/>
          <w:color w:val="667085"/>
          <w:sz w:val="17"/>
        </w:rPr>
        <w:t>원문</w:t>
      </w:r>
    </w:p>
    <w:p>
      <w:pPr>
        <w:pStyle w:val="SourceText"/>
        <w:keepLines w:val="0"/>
      </w:pPr>
      <w:r>
        <w:rPr>
          <w:rFonts w:ascii="Noto Sans CJK KR" w:hAnsi="Noto Sans CJK KR" w:eastAsia="Noto Sans CJK KR"/>
        </w:rPr>
        <w:t>[0496c19] 故今問子諸經論中法界實際實相真性等為同法性在無情中為同真如分為兩派。</w:t>
      </w:r>
    </w:p>
    <w:p>
      <w:pPr>
        <w:keepNext/>
        <w:spacing w:before="40" w:after="40"/>
      </w:pPr>
      <w:r>
        <w:rPr>
          <w:b/>
          <w:color w:val="2E74B5"/>
          <w:sz w:val="17"/>
        </w:rPr>
        <w:t>한국어 직역</w:t>
      </w:r>
    </w:p>
    <w:p>
      <w:pPr>
        <w:pStyle w:val="TranslationText"/>
        <w:keepLines w:val="0"/>
      </w:pPr>
      <w:r>
        <w:t>그러므로 이제 그대에게 묻겠다. 여러 경론에서 말하는 법계·실제·실상·진성 등은 무정 가운데 있는 법성과 같은 것인가, 아니면 진여와 같은 것인가? 둘로 갈라 나눌 것인가?</w:t>
      </w:r>
    </w:p>
    <w:p>
      <w:pPr>
        <w:pStyle w:val="Heading2"/>
        <w:keepNext/>
      </w:pPr>
      <w:r>
        <w:t>문단 210  ·  [0496c21]</w:t>
      </w:r>
    </w:p>
    <w:p>
      <w:pPr>
        <w:keepNext/>
        <w:spacing w:before="40" w:after="40"/>
      </w:pPr>
      <w:r>
        <w:rPr>
          <w:b/>
          <w:color w:val="667085"/>
          <w:sz w:val="17"/>
        </w:rPr>
        <w:t>원문</w:t>
      </w:r>
    </w:p>
    <w:p>
      <w:pPr>
        <w:pStyle w:val="SourceText"/>
        <w:keepLines w:val="0"/>
      </w:pPr>
      <w:r>
        <w:rPr>
          <w:rFonts w:ascii="Noto Sans CJK KR" w:hAnsi="Noto Sans CJK KR" w:eastAsia="Noto Sans CJK KR"/>
        </w:rPr>
        <w:t>[0496c21] 分為兩派者諸教之內不見無情為法界等。</w:t>
      </w:r>
    </w:p>
    <w:p>
      <w:pPr>
        <w:keepNext/>
        <w:spacing w:before="40" w:after="40"/>
      </w:pPr>
      <w:r>
        <w:rPr>
          <w:b/>
          <w:color w:val="2E74B5"/>
          <w:sz w:val="17"/>
        </w:rPr>
        <w:t>한국어 직역</w:t>
      </w:r>
    </w:p>
    <w:p>
      <w:pPr>
        <w:pStyle w:val="TranslationText"/>
        <w:keepLines w:val="0"/>
      </w:pPr>
      <w:r>
        <w:t>‘둘로 갈라 나눈다’는 것은 여러 가르침 안에서 무정을 법계 등이라고 따로 이름한 예를 볼 수 없다는 뜻이다.</w:t>
      </w:r>
    </w:p>
    <w:p>
      <w:pPr>
        <w:pStyle w:val="Heading2"/>
        <w:keepNext/>
      </w:pPr>
      <w:r>
        <w:t>문단 211  ·  [0496c21]</w:t>
      </w:r>
    </w:p>
    <w:p>
      <w:pPr>
        <w:keepNext/>
        <w:spacing w:before="40" w:after="40"/>
      </w:pPr>
      <w:r>
        <w:rPr>
          <w:b/>
          <w:color w:val="667085"/>
          <w:sz w:val="17"/>
        </w:rPr>
        <w:t>원문</w:t>
      </w:r>
    </w:p>
    <w:p>
      <w:pPr>
        <w:pStyle w:val="SourceText"/>
        <w:keepLines w:val="0"/>
      </w:pPr>
      <w:r>
        <w:rPr>
          <w:rFonts w:ascii="Noto Sans CJK KR" w:hAnsi="Noto Sans CJK KR" w:eastAsia="Noto Sans CJK KR"/>
        </w:rPr>
        <w:t>[0496c21] ○次雙難二初難同真如。</w:t>
      </w:r>
    </w:p>
    <w:p>
      <w:pPr>
        <w:keepNext/>
        <w:spacing w:before="40" w:after="40"/>
      </w:pPr>
      <w:r>
        <w:rPr>
          <w:b/>
          <w:color w:val="2E74B5"/>
          <w:sz w:val="17"/>
        </w:rPr>
        <w:t>한국어 직역</w:t>
      </w:r>
    </w:p>
    <w:p>
      <w:pPr>
        <w:pStyle w:val="TranslationText"/>
        <w:keepLines w:val="0"/>
      </w:pPr>
      <w:r>
        <w:t>○ 다음은 두 갈래로 논난하는데, 첫째는 진여와 같다고 할 경우의 논난이다.</w:t>
      </w:r>
    </w:p>
    <w:p>
      <w:pPr>
        <w:pStyle w:val="Heading2"/>
        <w:keepNext/>
      </w:pPr>
      <w:r>
        <w:t>문단 212  ·  [0496c23]</w:t>
      </w:r>
    </w:p>
    <w:p>
      <w:pPr>
        <w:keepNext/>
        <w:spacing w:before="40" w:after="40"/>
      </w:pPr>
      <w:r>
        <w:rPr>
          <w:b/>
          <w:color w:val="667085"/>
          <w:sz w:val="17"/>
        </w:rPr>
        <w:t>원문</w:t>
      </w:r>
    </w:p>
    <w:p>
      <w:pPr>
        <w:pStyle w:val="SourceText"/>
        <w:keepLines w:val="0"/>
      </w:pPr>
      <w:r>
        <w:rPr>
          <w:rFonts w:ascii="Noto Sans CJK KR" w:hAnsi="Noto Sans CJK KR" w:eastAsia="Noto Sans CJK KR"/>
        </w:rPr>
        <w:t>[0496c23] 若同真如諸教不見無情法界及實際等。</w:t>
      </w:r>
    </w:p>
    <w:p>
      <w:pPr>
        <w:keepNext/>
        <w:spacing w:before="40" w:after="40"/>
      </w:pPr>
      <w:r>
        <w:rPr>
          <w:b/>
          <w:color w:val="2E74B5"/>
          <w:sz w:val="17"/>
        </w:rPr>
        <w:t>한국어 직역</w:t>
      </w:r>
    </w:p>
    <w:p>
      <w:pPr>
        <w:pStyle w:val="TranslationText"/>
        <w:keepLines w:val="0"/>
      </w:pPr>
      <w:r>
        <w:t>만일 [법계·실제·실상·진성 등이] 진여와 같은 것이라면, 여러 교설에서는 ‘무정의 법계’나 ‘무정의 실제’ 등처럼 따로 부르는 것을 볼 수 없다.</w:t>
      </w:r>
    </w:p>
    <w:p>
      <w:pPr>
        <w:pStyle w:val="EditorialNote"/>
        <w:keepLines w:val="0"/>
      </w:pPr>
      <w:r>
        <w:t>교감·번역 메모 | 원문은 ‘若同真如諸教不見無情法界及實際等’. 동일 문헌의 전후 문맥을 따라, 법계·실제 등을 유정/무정에 따라 별도의 두 이름으로 나눌 수 없다는 반문으로 교정하였다.</w:t>
      </w:r>
    </w:p>
    <w:p>
      <w:pPr>
        <w:pStyle w:val="Heading2"/>
        <w:keepNext/>
      </w:pPr>
      <w:r>
        <w:t>문단 213  ·  [0496c24]</w:t>
      </w:r>
    </w:p>
    <w:p>
      <w:pPr>
        <w:keepNext/>
        <w:spacing w:before="40" w:after="40"/>
      </w:pPr>
      <w:r>
        <w:rPr>
          <w:b/>
          <w:color w:val="667085"/>
          <w:sz w:val="17"/>
        </w:rPr>
        <w:t>원문</w:t>
      </w:r>
    </w:p>
    <w:p>
      <w:pPr>
        <w:pStyle w:val="SourceText"/>
        <w:keepLines w:val="0"/>
      </w:pPr>
      <w:r>
        <w:rPr>
          <w:rFonts w:ascii="Noto Sans CJK KR" w:hAnsi="Noto Sans CJK KR" w:eastAsia="Noto Sans CJK KR"/>
        </w:rPr>
        <w:t>[0496c24] 在無情但名法性若在有情名為佛性。</w:t>
      </w:r>
    </w:p>
    <w:p>
      <w:pPr>
        <w:keepNext/>
        <w:spacing w:before="40" w:after="40"/>
      </w:pPr>
      <w:r>
        <w:rPr>
          <w:b/>
          <w:color w:val="2E74B5"/>
          <w:sz w:val="17"/>
        </w:rPr>
        <w:t>한국어 직역</w:t>
      </w:r>
    </w:p>
    <w:p>
      <w:pPr>
        <w:pStyle w:val="TranslationText"/>
        <w:keepLines w:val="0"/>
      </w:pPr>
      <w:r>
        <w:t>무정 가운데 있으면 다만 법성이라 하고 유정 가운데 있으면 불성이라 한다는 주장이다.</w:t>
      </w:r>
    </w:p>
    <w:p>
      <w:pPr>
        <w:pStyle w:val="Heading2"/>
        <w:keepNext/>
      </w:pPr>
      <w:r>
        <w:t>문단 214  ·  [0496c24]</w:t>
      </w:r>
    </w:p>
    <w:p>
      <w:pPr>
        <w:keepNext/>
        <w:spacing w:before="40" w:after="40"/>
      </w:pPr>
      <w:r>
        <w:rPr>
          <w:b/>
          <w:color w:val="667085"/>
          <w:sz w:val="17"/>
        </w:rPr>
        <w:t>원문</w:t>
      </w:r>
    </w:p>
    <w:p>
      <w:pPr>
        <w:pStyle w:val="SourceText"/>
        <w:keepLines w:val="0"/>
      </w:pPr>
      <w:r>
        <w:rPr>
          <w:rFonts w:ascii="Noto Sans CJK KR" w:hAnsi="Noto Sans CJK KR" w:eastAsia="Noto Sans CJK KR"/>
        </w:rPr>
        <w:t>[0496c24] ○次難同法性二初引五文。</w:t>
      </w:r>
    </w:p>
    <w:p>
      <w:pPr>
        <w:keepNext/>
        <w:spacing w:before="40" w:after="40"/>
      </w:pPr>
      <w:r>
        <w:rPr>
          <w:b/>
          <w:color w:val="2E74B5"/>
          <w:sz w:val="17"/>
        </w:rPr>
        <w:t>한국어 직역</w:t>
      </w:r>
    </w:p>
    <w:p>
      <w:pPr>
        <w:pStyle w:val="TranslationText"/>
        <w:keepLines w:val="0"/>
      </w:pPr>
      <w:r>
        <w:t>○ 다음은 법성과 같다고 할 경우를 논난하는데 둘로 나누며, 첫째는 다섯 문장을 인용한다.</w:t>
      </w:r>
    </w:p>
    <w:p>
      <w:pPr>
        <w:pStyle w:val="Heading2"/>
        <w:keepNext/>
      </w:pPr>
      <w:r>
        <w:t>문단 215  ·  [0497a02]</w:t>
      </w:r>
    </w:p>
    <w:p>
      <w:pPr>
        <w:keepNext/>
        <w:spacing w:before="40" w:after="40"/>
      </w:pPr>
      <w:r>
        <w:rPr>
          <w:b/>
          <w:color w:val="667085"/>
          <w:sz w:val="17"/>
        </w:rPr>
        <w:t>원문</w:t>
      </w:r>
    </w:p>
    <w:p>
      <w:pPr>
        <w:pStyle w:val="SourceText"/>
        <w:keepLines w:val="0"/>
      </w:pPr>
      <w:r>
        <w:rPr>
          <w:rFonts w:ascii="Noto Sans CJK KR" w:hAnsi="Noto Sans CJK KR" w:eastAsia="Noto Sans CJK KR"/>
        </w:rPr>
        <w:t>[0497a02] 若在無情但名法性非佛性者何故華嚴須彌山頂偈讚品云了知一切法自性無所有若能如是解則見盧舍那豈非諸法本有舍那之性耶又云法性本空寂無取亦無見性空即是佛不可得思量又精進慧云法性本清淨如空無有相此亦無所修能見大牟尼豈於無性又云無修能見牟尼又真實慧云一切法無相是則真佛體。</w:t>
      </w:r>
    </w:p>
    <w:p>
      <w:pPr>
        <w:keepNext/>
        <w:spacing w:before="40" w:after="40"/>
      </w:pPr>
      <w:r>
        <w:rPr>
          <w:b/>
          <w:color w:val="2E74B5"/>
          <w:sz w:val="17"/>
        </w:rPr>
        <w:t>한국어 직역</w:t>
      </w:r>
    </w:p>
    <w:p>
      <w:pPr>
        <w:pStyle w:val="TranslationText"/>
        <w:keepLines w:val="0"/>
      </w:pPr>
      <w:r>
        <w:t>만일 무정 가운데서는 다만 법성이라고 하고 불성은 아니라고 한다면, 어찌하여 『화엄경』 「수미산정게찬품」에서 “일체법의 자성이 본래 있는 바가 없음을 알아, 만일 이와 같이 이해하면 곧 노사나를 본다.”라고 하였겠는가. 이것이 어찌 모든 법에 본래 노사나의 성품이 있다는 뜻이 아니겠는가. 또 말하기를 “법성은 본래 공적하여 취할 것도 볼 것도 없고, 성품이 공한 것이 곧 부처이므로 생각으로 헤아릴 수 없다.”라고 하였다. 또 정진혜가 말하기를 “법성은 본래 청정하여 허공처럼 모습이 없고, 여기에는 또한 닦을 바도 없으니 능히 대모니를 본다.”라고 하였다. 어찌 성품이 없는 곳에서 또 “닦음이 없이 모니를 본다.”라고 하겠는가. 또 진실혜가 말하기를 “일체법은 모습이 없으니, 이것이 곧 참부처의 체이다.”라고 하였다.</w:t>
      </w:r>
    </w:p>
    <w:p>
      <w:pPr>
        <w:pStyle w:val="Heading2"/>
        <w:keepNext/>
      </w:pPr>
      <w:r>
        <w:t>문단 216  ·  [0497a09]</w:t>
      </w:r>
    </w:p>
    <w:p>
      <w:pPr>
        <w:keepNext/>
        <w:spacing w:before="40" w:after="40"/>
      </w:pPr>
      <w:r>
        <w:rPr>
          <w:b/>
          <w:color w:val="667085"/>
          <w:sz w:val="17"/>
        </w:rPr>
        <w:t>원문</w:t>
      </w:r>
    </w:p>
    <w:p>
      <w:pPr>
        <w:pStyle w:val="SourceText"/>
        <w:keepLines w:val="0"/>
      </w:pPr>
      <w:r>
        <w:rPr>
          <w:rFonts w:ascii="Noto Sans CJK KR" w:hAnsi="Noto Sans CJK KR" w:eastAsia="Noto Sans CJK KR"/>
        </w:rPr>
        <w:t>[0497a09] 在無情中不名佛性者華嚴諸文何故法佛義無兩途故引五文以之為證。</w:t>
      </w:r>
    </w:p>
    <w:p>
      <w:pPr>
        <w:keepNext/>
        <w:spacing w:before="40" w:after="40"/>
      </w:pPr>
      <w:r>
        <w:rPr>
          <w:b/>
          <w:color w:val="2E74B5"/>
          <w:sz w:val="17"/>
        </w:rPr>
        <w:t>한국어 직역</w:t>
      </w:r>
    </w:p>
    <w:p>
      <w:pPr>
        <w:pStyle w:val="TranslationText"/>
        <w:keepLines w:val="0"/>
      </w:pPr>
      <w:r>
        <w:t>무정 가운데서는 불성이라 이름하지 않는다면, 『화엄경』의 여러 문장은 어찌하여 법과 부처의 뜻을 두 길로 나누지 않는가. 그러므로 다섯 문장을 인용하여 증거로 삼은 것이다.</w:t>
      </w:r>
    </w:p>
    <w:p>
      <w:pPr>
        <w:pStyle w:val="Heading2"/>
        <w:keepNext/>
      </w:pPr>
      <w:r>
        <w:t>문단 217  ·  [0497a10]</w:t>
      </w:r>
    </w:p>
    <w:p>
      <w:pPr>
        <w:keepNext/>
        <w:spacing w:before="40" w:after="40"/>
      </w:pPr>
      <w:r>
        <w:rPr>
          <w:b/>
          <w:color w:val="667085"/>
          <w:sz w:val="17"/>
        </w:rPr>
        <w:t>원문</w:t>
      </w:r>
    </w:p>
    <w:p>
      <w:pPr>
        <w:pStyle w:val="SourceText"/>
        <w:keepLines w:val="0"/>
      </w:pPr>
      <w:r>
        <w:rPr>
          <w:rFonts w:ascii="Noto Sans CJK KR" w:hAnsi="Noto Sans CJK KR" w:eastAsia="Noto Sans CJK KR"/>
        </w:rPr>
        <w:t>[0497a10] ○次結示二初示體同名異。</w:t>
      </w:r>
    </w:p>
    <w:p>
      <w:pPr>
        <w:keepNext/>
        <w:spacing w:before="40" w:after="40"/>
      </w:pPr>
      <w:r>
        <w:rPr>
          <w:b/>
          <w:color w:val="2E74B5"/>
          <w:sz w:val="17"/>
        </w:rPr>
        <w:t>한국어 직역</w:t>
      </w:r>
    </w:p>
    <w:p>
      <w:pPr>
        <w:pStyle w:val="TranslationText"/>
        <w:keepLines w:val="0"/>
      </w:pPr>
      <w:r>
        <w:t>○ 다음은 결론지어 보이는데, 첫째는 체는 같고 이름이 다름을 보인다.</w:t>
      </w:r>
    </w:p>
    <w:p>
      <w:pPr>
        <w:pStyle w:val="Heading2"/>
        <w:keepNext/>
      </w:pPr>
      <w:r>
        <w:t>문단 218  ·  [0497a12]</w:t>
      </w:r>
    </w:p>
    <w:p>
      <w:pPr>
        <w:keepNext/>
        <w:spacing w:before="40" w:after="40"/>
      </w:pPr>
      <w:r>
        <w:rPr>
          <w:b/>
          <w:color w:val="667085"/>
          <w:sz w:val="17"/>
        </w:rPr>
        <w:t>원문</w:t>
      </w:r>
    </w:p>
    <w:p>
      <w:pPr>
        <w:pStyle w:val="SourceText"/>
        <w:keepLines w:val="0"/>
      </w:pPr>
      <w:r>
        <w:rPr>
          <w:rFonts w:ascii="Noto Sans CJK KR" w:hAnsi="Noto Sans CJK KR" w:eastAsia="Noto Sans CJK KR"/>
        </w:rPr>
        <w:t>[0497a12] 既真佛體在一切法請子思之當免迷教及迷佛性之進否也故真如隨緣即佛性隨緣佛之一字即法佛也故法佛與真如體一名異。</w:t>
      </w:r>
    </w:p>
    <w:p>
      <w:pPr>
        <w:keepNext/>
        <w:spacing w:before="40" w:after="40"/>
      </w:pPr>
      <w:r>
        <w:rPr>
          <w:b/>
          <w:color w:val="2E74B5"/>
          <w:sz w:val="17"/>
        </w:rPr>
        <w:t>한국어 직역</w:t>
      </w:r>
    </w:p>
    <w:p>
      <w:pPr>
        <w:pStyle w:val="TranslationText"/>
        <w:keepLines w:val="0"/>
      </w:pPr>
      <w:r>
        <w:t>이미 참부처의 체가 일체법에 있으니 그대는 잘 생각하여 가르침에 미혹하고 불성의 진퇴(進否)에 미혹하는 잘못을 면해야 한다. 그러므로 진여가 수연하는 것이 곧 불성이 수연하는 것이며, ‘부처’라는 한 글자는 곧 법신불을 뜻한다. 그러므로 법신불과 진여는 체가 하나이고 이름만 다르다.</w:t>
      </w:r>
    </w:p>
    <w:p>
      <w:pPr>
        <w:pStyle w:val="Heading2"/>
        <w:keepNext/>
      </w:pPr>
      <w:r>
        <w:t>문단 219  ·  [0497a15]</w:t>
      </w:r>
    </w:p>
    <w:p>
      <w:pPr>
        <w:keepNext/>
        <w:spacing w:before="40" w:after="40"/>
      </w:pPr>
      <w:r>
        <w:rPr>
          <w:b/>
          <w:color w:val="667085"/>
          <w:sz w:val="17"/>
        </w:rPr>
        <w:t>원문</w:t>
      </w:r>
    </w:p>
    <w:p>
      <w:pPr>
        <w:pStyle w:val="SourceText"/>
        <w:keepLines w:val="0"/>
      </w:pPr>
      <w:r>
        <w:rPr>
          <w:rFonts w:ascii="Noto Sans CJK KR" w:hAnsi="Noto Sans CJK KR" w:eastAsia="Noto Sans CJK KR"/>
        </w:rPr>
        <w:t>[0497a15] ○次引[1]證釋成二初引佛性論。</w:t>
      </w:r>
    </w:p>
    <w:p>
      <w:pPr>
        <w:keepNext/>
        <w:spacing w:before="40" w:after="40"/>
      </w:pPr>
      <w:r>
        <w:rPr>
          <w:b/>
          <w:color w:val="2E74B5"/>
          <w:sz w:val="17"/>
        </w:rPr>
        <w:t>한국어 직역</w:t>
      </w:r>
    </w:p>
    <w:p>
      <w:pPr>
        <w:pStyle w:val="TranslationText"/>
        <w:keepLines w:val="0"/>
      </w:pPr>
      <w:r>
        <w:t>○ 다음은 [1]증거를 인용하여 뜻을 성립시키는데 둘로 나누며, 첫째는 『불성론』을 인용한다.</w:t>
      </w:r>
    </w:p>
    <w:p>
      <w:pPr>
        <w:pStyle w:val="Heading2"/>
        <w:keepNext/>
      </w:pPr>
      <w:r>
        <w:t>문단 220  ·  [0497a16]</w:t>
      </w:r>
    </w:p>
    <w:p>
      <w:pPr>
        <w:keepNext/>
        <w:spacing w:before="40" w:after="40"/>
      </w:pPr>
      <w:r>
        <w:rPr>
          <w:b/>
          <w:color w:val="667085"/>
          <w:sz w:val="17"/>
        </w:rPr>
        <w:t>원문</w:t>
      </w:r>
    </w:p>
    <w:p>
      <w:pPr>
        <w:pStyle w:val="SourceText"/>
        <w:keepLines w:val="0"/>
      </w:pPr>
      <w:r>
        <w:rPr>
          <w:rFonts w:ascii="Noto Sans CJK KR" w:hAnsi="Noto Sans CJK KR" w:eastAsia="Noto Sans CJK KR"/>
        </w:rPr>
        <w:t>[0497a16] 故佛性論第一云佛性者即人法二空所顯真如當知真如即佛性異名。</w:t>
      </w:r>
    </w:p>
    <w:p>
      <w:pPr>
        <w:keepNext/>
        <w:spacing w:before="40" w:after="40"/>
      </w:pPr>
      <w:r>
        <w:rPr>
          <w:b/>
          <w:color w:val="2E74B5"/>
          <w:sz w:val="17"/>
        </w:rPr>
        <w:t>한국어 직역</w:t>
      </w:r>
    </w:p>
    <w:p>
      <w:pPr>
        <w:pStyle w:val="TranslationText"/>
        <w:keepLines w:val="0"/>
      </w:pPr>
      <w:r>
        <w:t>그러므로 『불성론』 제1에서 “불성이란 곧 인공과 법공 두 공이 드러낸 진여이다.”라고 하였다. 마땅히 진여가 곧 불성의 다른 이름임을 알아야 한다.</w:t>
      </w:r>
    </w:p>
    <w:p>
      <w:pPr>
        <w:pStyle w:val="Heading2"/>
        <w:keepNext/>
      </w:pPr>
      <w:r>
        <w:t>문단 221  ·  [0497a18]</w:t>
      </w:r>
    </w:p>
    <w:p>
      <w:pPr>
        <w:keepNext/>
        <w:spacing w:before="40" w:after="40"/>
      </w:pPr>
      <w:r>
        <w:rPr>
          <w:b/>
          <w:color w:val="667085"/>
          <w:sz w:val="17"/>
        </w:rPr>
        <w:t>원문</w:t>
      </w:r>
    </w:p>
    <w:p>
      <w:pPr>
        <w:pStyle w:val="SourceText"/>
        <w:keepLines w:val="0"/>
      </w:pPr>
      <w:r>
        <w:rPr>
          <w:rFonts w:ascii="Noto Sans CJK KR" w:hAnsi="Noto Sans CJK KR" w:eastAsia="Noto Sans CJK KR"/>
        </w:rPr>
        <w:t>[0497a18] 破四性名為人空無四假名為法空所空之理體一即佛性也初引論竟。</w:t>
      </w:r>
    </w:p>
    <w:p>
      <w:pPr>
        <w:keepNext/>
        <w:spacing w:before="40" w:after="40"/>
      </w:pPr>
      <w:r>
        <w:rPr>
          <w:b/>
          <w:color w:val="2E74B5"/>
          <w:sz w:val="17"/>
        </w:rPr>
        <w:t>한국어 직역</w:t>
      </w:r>
    </w:p>
    <w:p>
      <w:pPr>
        <w:pStyle w:val="TranslationText"/>
        <w:keepLines w:val="0"/>
      </w:pPr>
      <w:r>
        <w:t>사성(四性)을 깨뜨린 것을 인공이라 하고, 사가(四假)가 없음을 법공이라 한다. 공해지는 대상인 이치의 체는 하나이며 곧 불성이다. 이상으로 처음의 논 인용을 마친다.</w:t>
      </w:r>
    </w:p>
    <w:p>
      <w:pPr>
        <w:pStyle w:val="EditorialNote"/>
        <w:keepLines w:val="0"/>
      </w:pPr>
      <w:r>
        <w:t>교감·번역 메모 | ‘四性’·‘四假’는 원문 전문용어를 보존하였다.</w:t>
      </w:r>
    </w:p>
    <w:p>
      <w:pPr>
        <w:pStyle w:val="Heading2"/>
        <w:keepNext/>
      </w:pPr>
      <w:r>
        <w:t>문단 222  ·  [0497a19]</w:t>
      </w:r>
    </w:p>
    <w:p>
      <w:pPr>
        <w:keepNext/>
        <w:spacing w:before="40" w:after="40"/>
      </w:pPr>
      <w:r>
        <w:rPr>
          <w:b/>
          <w:color w:val="667085"/>
          <w:sz w:val="17"/>
        </w:rPr>
        <w:t>원문</w:t>
      </w:r>
    </w:p>
    <w:p>
      <w:pPr>
        <w:pStyle w:val="SourceText"/>
        <w:keepLines w:val="0"/>
      </w:pPr>
      <w:r>
        <w:rPr>
          <w:rFonts w:ascii="Noto Sans CJK KR" w:hAnsi="Noto Sans CJK KR" w:eastAsia="Noto Sans CJK KR"/>
        </w:rPr>
        <w:t>[0497a19] ○次[2]重引華嚴證情無情即是法界佛性等異名其體無二二初華嚴。</w:t>
      </w:r>
    </w:p>
    <w:p>
      <w:pPr>
        <w:keepNext/>
        <w:spacing w:before="40" w:after="40"/>
      </w:pPr>
      <w:r>
        <w:rPr>
          <w:b/>
          <w:color w:val="2E74B5"/>
          <w:sz w:val="17"/>
        </w:rPr>
        <w:t>한국어 직역</w:t>
      </w:r>
    </w:p>
    <w:p>
      <w:pPr>
        <w:pStyle w:val="TranslationText"/>
        <w:keepLines w:val="0"/>
      </w:pPr>
      <w:r>
        <w:t>○ 다음은 [2]다시 『화엄경』을 인용하여 유정과 무정이 곧 법계·불성 등의 다른 이름이고 그 체는 둘이 아님을 증명하는데, 첫째는 『화엄경』이다.</w:t>
      </w:r>
    </w:p>
    <w:p>
      <w:pPr>
        <w:pStyle w:val="Heading2"/>
        <w:keepNext/>
      </w:pPr>
      <w:r>
        <w:t>문단 223  ·  [0497a21]</w:t>
      </w:r>
    </w:p>
    <w:p>
      <w:pPr>
        <w:keepNext/>
        <w:spacing w:before="40" w:after="40"/>
      </w:pPr>
      <w:r>
        <w:rPr>
          <w:b/>
          <w:color w:val="667085"/>
          <w:sz w:val="17"/>
        </w:rPr>
        <w:t>원문</w:t>
      </w:r>
    </w:p>
    <w:p>
      <w:pPr>
        <w:pStyle w:val="SourceText"/>
        <w:keepLines w:val="0"/>
      </w:pPr>
      <w:r>
        <w:rPr>
          <w:rFonts w:ascii="Noto Sans CJK KR" w:hAnsi="Noto Sans CJK KR" w:eastAsia="Noto Sans CJK KR"/>
        </w:rPr>
        <w:t>[0497a21] 華嚴又云眾生非眾生二俱無真實如是諸法性實義俱非有言眾生非眾生豈非情與無情二俱隨緣竝皆不變故俱非有所以法界實際一切皆然故知法性之名不專無情中之真如也以由世人共迷法相名異體一故也。</w:t>
      </w:r>
    </w:p>
    <w:p>
      <w:pPr>
        <w:keepNext/>
        <w:spacing w:before="40" w:after="40"/>
      </w:pPr>
      <w:r>
        <w:rPr>
          <w:b/>
          <w:color w:val="2E74B5"/>
          <w:sz w:val="17"/>
        </w:rPr>
        <w:t>한국어 직역</w:t>
      </w:r>
    </w:p>
    <w:p>
      <w:pPr>
        <w:pStyle w:val="TranslationText"/>
        <w:keepLines w:val="0"/>
      </w:pPr>
      <w:r>
        <w:t>『화엄경』에서 또 말하기를 “중생과 중생 아님, 이 둘은 모두 진실한 것이 없으며 이와 같이 모든 법의 성품은 실다운 뜻에서 모두 있지 않다.”라고 하였다. ‘중생과 중생 아님’이라고 한 것이 어찌 유정과 무정이 둘 다 수연하면서도 모두 불변하기 때문에 모두 ‘있다’고 할 수 없다는 뜻이 아니겠는가. 그러므로 법계와 실제 등 일체가 모두 그러하다. 따라서 ‘법성’이라는 이름은 무정 가운데의 진여에만 전속되는 것이 아님을 알 수 있다. 세상 사람들이 법의 모습은 이름이 달라도 체는 하나라는 사실에 함께 미혹하기 때문이다.</w:t>
      </w:r>
    </w:p>
    <w:p>
      <w:pPr>
        <w:pStyle w:val="Heading2"/>
        <w:keepNext/>
      </w:pPr>
      <w:r>
        <w:t>문단 224  ·  [0497b02]</w:t>
      </w:r>
    </w:p>
    <w:p>
      <w:pPr>
        <w:keepNext/>
        <w:spacing w:before="40" w:after="40"/>
      </w:pPr>
      <w:r>
        <w:rPr>
          <w:b/>
          <w:color w:val="667085"/>
          <w:sz w:val="17"/>
        </w:rPr>
        <w:t>원문</w:t>
      </w:r>
    </w:p>
    <w:p>
      <w:pPr>
        <w:pStyle w:val="SourceText"/>
        <w:keepLines w:val="0"/>
      </w:pPr>
      <w:r>
        <w:rPr>
          <w:rFonts w:ascii="Noto Sans CJK KR" w:hAnsi="Noto Sans CJK KR" w:eastAsia="Noto Sans CJK KR"/>
        </w:rPr>
        <w:t>[0497b02] ○次辨同異二初判三義三初判性名在凡在理。</w:t>
      </w:r>
    </w:p>
    <w:p>
      <w:pPr>
        <w:keepNext/>
        <w:spacing w:before="40" w:after="40"/>
      </w:pPr>
      <w:r>
        <w:rPr>
          <w:b/>
          <w:color w:val="2E74B5"/>
          <w:sz w:val="17"/>
        </w:rPr>
        <w:t>한국어 직역</w:t>
      </w:r>
    </w:p>
    <w:p>
      <w:pPr>
        <w:pStyle w:val="TranslationText"/>
        <w:keepLines w:val="0"/>
      </w:pPr>
      <w:r>
        <w:t>○ 다음은 같음과 다름을 분별하는데 둘로 나누며, 첫째는 세 가지 뜻을 판별한다. 그 첫째는 ‘성(性)’이라는 이름이 범부와 이치에 있는 경우를 판별한다.</w:t>
      </w:r>
    </w:p>
    <w:p>
      <w:pPr>
        <w:pStyle w:val="Heading2"/>
        <w:keepNext/>
      </w:pPr>
      <w:r>
        <w:t>문단 225  ·  [0497b03]</w:t>
      </w:r>
    </w:p>
    <w:p>
      <w:pPr>
        <w:keepNext/>
        <w:spacing w:before="40" w:after="40"/>
      </w:pPr>
      <w:r>
        <w:rPr>
          <w:b/>
          <w:color w:val="667085"/>
          <w:sz w:val="17"/>
        </w:rPr>
        <w:t>원문</w:t>
      </w:r>
    </w:p>
    <w:p>
      <w:pPr>
        <w:pStyle w:val="SourceText"/>
        <w:keepLines w:val="0"/>
      </w:pPr>
      <w:r>
        <w:rPr>
          <w:rFonts w:ascii="Noto Sans CJK KR" w:hAnsi="Noto Sans CJK KR" w:eastAsia="Noto Sans CJK KR"/>
        </w:rPr>
        <w:t>[0497b03] 然雖體同不無少別凡有性名者多在凡在理如云佛性理性真性藏性實性等。</w:t>
      </w:r>
    </w:p>
    <w:p>
      <w:pPr>
        <w:keepNext/>
        <w:spacing w:before="40" w:after="40"/>
      </w:pPr>
      <w:r>
        <w:rPr>
          <w:b/>
          <w:color w:val="2E74B5"/>
          <w:sz w:val="17"/>
        </w:rPr>
        <w:t>한국어 직역</w:t>
      </w:r>
    </w:p>
    <w:p>
      <w:pPr>
        <w:pStyle w:val="TranslationText"/>
        <w:keepLines w:val="0"/>
      </w:pPr>
      <w:r>
        <w:t>비록 체는 같지만 조금의 차이가 없지는 않다. 대체로 ‘성’이라는 이름이 붙은 것은 범부의 자리와 이치의 측면에 있는 경우가 많으니, 불성·이성·진성·장성·실성 등과 같다.</w:t>
      </w:r>
    </w:p>
    <w:p>
      <w:pPr>
        <w:pStyle w:val="Heading2"/>
        <w:keepNext/>
      </w:pPr>
      <w:r>
        <w:t>문단 226  ·  [0497b05]</w:t>
      </w:r>
    </w:p>
    <w:p>
      <w:pPr>
        <w:keepNext/>
        <w:spacing w:before="40" w:after="40"/>
      </w:pPr>
      <w:r>
        <w:rPr>
          <w:b/>
          <w:color w:val="667085"/>
          <w:sz w:val="17"/>
        </w:rPr>
        <w:t>원문</w:t>
      </w:r>
    </w:p>
    <w:p>
      <w:pPr>
        <w:pStyle w:val="SourceText"/>
        <w:keepLines w:val="0"/>
      </w:pPr>
      <w:r>
        <w:rPr>
          <w:rFonts w:ascii="Noto Sans CJK KR" w:hAnsi="Noto Sans CJK KR" w:eastAsia="Noto Sans CJK KR"/>
        </w:rPr>
        <w:t>[0497b05] ○次判法界等名徧通一切。</w:t>
      </w:r>
    </w:p>
    <w:p>
      <w:pPr>
        <w:keepNext/>
        <w:spacing w:before="40" w:after="40"/>
      </w:pPr>
      <w:r>
        <w:rPr>
          <w:b/>
          <w:color w:val="2E74B5"/>
          <w:sz w:val="17"/>
        </w:rPr>
        <w:t>한국어 직역</w:t>
      </w:r>
    </w:p>
    <w:p>
      <w:pPr>
        <w:pStyle w:val="TranslationText"/>
        <w:keepLines w:val="0"/>
      </w:pPr>
      <w:r>
        <w:t>○ 다음은 ‘법계’ 등의 이름이 모든 것에 두루 통함을 판별한다.</w:t>
      </w:r>
    </w:p>
    <w:p>
      <w:pPr>
        <w:pStyle w:val="Heading2"/>
        <w:keepNext/>
      </w:pPr>
      <w:r>
        <w:t>문단 227  ·  [0497b06]</w:t>
      </w:r>
    </w:p>
    <w:p>
      <w:pPr>
        <w:keepNext/>
        <w:spacing w:before="40" w:after="40"/>
      </w:pPr>
      <w:r>
        <w:rPr>
          <w:b/>
          <w:color w:val="667085"/>
          <w:sz w:val="17"/>
        </w:rPr>
        <w:t>원문</w:t>
      </w:r>
    </w:p>
    <w:p>
      <w:pPr>
        <w:pStyle w:val="SourceText"/>
        <w:keepLines w:val="0"/>
      </w:pPr>
      <w:r>
        <w:rPr>
          <w:rFonts w:ascii="Noto Sans CJK KR" w:hAnsi="Noto Sans CJK KR" w:eastAsia="Noto Sans CJK KR"/>
        </w:rPr>
        <w:t>[0497b06] 無性名者多通凡聖因果事理如云法界及實相等。</w:t>
      </w:r>
    </w:p>
    <w:p>
      <w:pPr>
        <w:keepNext/>
        <w:spacing w:before="40" w:after="40"/>
      </w:pPr>
      <w:r>
        <w:rPr>
          <w:b/>
          <w:color w:val="2E74B5"/>
          <w:sz w:val="17"/>
        </w:rPr>
        <w:t>한국어 직역</w:t>
      </w:r>
    </w:p>
    <w:p>
      <w:pPr>
        <w:pStyle w:val="TranslationText"/>
        <w:keepLines w:val="0"/>
      </w:pPr>
      <w:r>
        <w:t>‘성’ 자가 붙지 않은 이름은 대개 범부와 성인, 인과, 사와 이치에 두루 통하니 법계와 실상 등이 그 예이다.</w:t>
      </w:r>
    </w:p>
    <w:p>
      <w:pPr>
        <w:pStyle w:val="Heading2"/>
        <w:keepNext/>
      </w:pPr>
      <w:r>
        <w:t>문단 228  ·  [0497b07]</w:t>
      </w:r>
    </w:p>
    <w:p>
      <w:pPr>
        <w:keepNext/>
        <w:spacing w:before="40" w:after="40"/>
      </w:pPr>
      <w:r>
        <w:rPr>
          <w:b/>
          <w:color w:val="667085"/>
          <w:sz w:val="17"/>
        </w:rPr>
        <w:t>원문</w:t>
      </w:r>
    </w:p>
    <w:p>
      <w:pPr>
        <w:pStyle w:val="SourceText"/>
        <w:keepLines w:val="0"/>
      </w:pPr>
      <w:r>
        <w:rPr>
          <w:rFonts w:ascii="Noto Sans CJK KR" w:hAnsi="Noto Sans CJK KR" w:eastAsia="Noto Sans CJK KR"/>
        </w:rPr>
        <w:t>[0497b07] ○三判極[3]證定慧唯在果。</w:t>
      </w:r>
    </w:p>
    <w:p>
      <w:pPr>
        <w:keepNext/>
        <w:spacing w:before="40" w:after="40"/>
      </w:pPr>
      <w:r>
        <w:rPr>
          <w:b/>
          <w:color w:val="2E74B5"/>
          <w:sz w:val="17"/>
        </w:rPr>
        <w:t>한국어 직역</w:t>
      </w:r>
    </w:p>
    <w:p>
      <w:pPr>
        <w:pStyle w:val="TranslationText"/>
        <w:keepLines w:val="0"/>
      </w:pPr>
      <w:r>
        <w:t>○ 셋째, 극[3]증의 선정과 지혜에 관한 이름은 오직 과위에 있음을 판별한다.</w:t>
      </w:r>
    </w:p>
    <w:p>
      <w:pPr>
        <w:pStyle w:val="Heading2"/>
        <w:keepNext/>
      </w:pPr>
      <w:r>
        <w:t>문단 229  ·  [0497b08]</w:t>
      </w:r>
    </w:p>
    <w:p>
      <w:pPr>
        <w:keepNext/>
        <w:spacing w:before="40" w:after="40"/>
      </w:pPr>
      <w:r>
        <w:rPr>
          <w:b/>
          <w:color w:val="667085"/>
          <w:sz w:val="17"/>
        </w:rPr>
        <w:t>원문</w:t>
      </w:r>
    </w:p>
    <w:p>
      <w:pPr>
        <w:pStyle w:val="SourceText"/>
        <w:keepLines w:val="0"/>
      </w:pPr>
      <w:r>
        <w:rPr>
          <w:rFonts w:ascii="Noto Sans CJK KR" w:hAnsi="Noto Sans CJK KR" w:eastAsia="Noto Sans CJK KR"/>
        </w:rPr>
        <w:t>[0497b08] 如三昧陀羅尼波羅蜜等則唯在於果。</w:t>
      </w:r>
    </w:p>
    <w:p>
      <w:pPr>
        <w:keepNext/>
        <w:spacing w:before="40" w:after="40"/>
      </w:pPr>
      <w:r>
        <w:rPr>
          <w:b/>
          <w:color w:val="2E74B5"/>
          <w:sz w:val="17"/>
        </w:rPr>
        <w:t>한국어 직역</w:t>
      </w:r>
    </w:p>
    <w:p>
      <w:pPr>
        <w:pStyle w:val="TranslationText"/>
        <w:keepLines w:val="0"/>
      </w:pPr>
      <w:r>
        <w:t>삼매·다라니·바라밀 등과 같은 것은 오직 과위에 있다.</w:t>
      </w:r>
    </w:p>
    <w:p>
      <w:pPr>
        <w:pStyle w:val="Heading2"/>
        <w:keepNext/>
      </w:pPr>
      <w:r>
        <w:t>문단 230  ·  [0497b09]</w:t>
      </w:r>
    </w:p>
    <w:p>
      <w:pPr>
        <w:keepNext/>
        <w:spacing w:before="40" w:after="40"/>
      </w:pPr>
      <w:r>
        <w:rPr>
          <w:b/>
          <w:color w:val="667085"/>
          <w:sz w:val="17"/>
        </w:rPr>
        <w:t>원문</w:t>
      </w:r>
    </w:p>
    <w:p>
      <w:pPr>
        <w:pStyle w:val="SourceText"/>
        <w:keepLines w:val="0"/>
      </w:pPr>
      <w:r>
        <w:rPr>
          <w:rFonts w:ascii="Noto Sans CJK KR" w:hAnsi="Noto Sans CJK KR" w:eastAsia="Noto Sans CJK KR"/>
        </w:rPr>
        <w:t>[0497b09] 初略判三義竟。</w:t>
      </w:r>
    </w:p>
    <w:p>
      <w:pPr>
        <w:keepNext/>
        <w:spacing w:before="40" w:after="40"/>
      </w:pPr>
      <w:r>
        <w:rPr>
          <w:b/>
          <w:color w:val="2E74B5"/>
          <w:sz w:val="17"/>
        </w:rPr>
        <w:t>한국어 직역</w:t>
      </w:r>
    </w:p>
    <w:p>
      <w:pPr>
        <w:pStyle w:val="TranslationText"/>
        <w:keepLines w:val="0"/>
      </w:pPr>
      <w:r>
        <w:t>이상으로 먼저 세 가지 뜻을 간략히 판별하였다.</w:t>
      </w:r>
    </w:p>
    <w:p>
      <w:pPr>
        <w:pStyle w:val="Heading2"/>
        <w:keepNext/>
      </w:pPr>
      <w:r>
        <w:t>문단 231  ·  [0497b09]</w:t>
      </w:r>
    </w:p>
    <w:p>
      <w:pPr>
        <w:keepNext/>
        <w:spacing w:before="40" w:after="40"/>
      </w:pPr>
      <w:r>
        <w:rPr>
          <w:b/>
          <w:color w:val="667085"/>
          <w:sz w:val="17"/>
        </w:rPr>
        <w:t>원문</w:t>
      </w:r>
    </w:p>
    <w:p>
      <w:pPr>
        <w:pStyle w:val="SourceText"/>
        <w:keepLines w:val="0"/>
      </w:pPr>
      <w:r>
        <w:rPr>
          <w:rFonts w:ascii="Noto Sans CJK KR" w:hAnsi="Noto Sans CJK KR" w:eastAsia="Noto Sans CJK KR"/>
        </w:rPr>
        <w:t>[0497b09] ○次釋出修性二初正明修性。</w:t>
      </w:r>
    </w:p>
    <w:p>
      <w:pPr>
        <w:keepNext/>
        <w:spacing w:before="40" w:after="40"/>
      </w:pPr>
      <w:r>
        <w:rPr>
          <w:b/>
          <w:color w:val="2E74B5"/>
          <w:sz w:val="17"/>
        </w:rPr>
        <w:t>한국어 직역</w:t>
      </w:r>
    </w:p>
    <w:p>
      <w:pPr>
        <w:pStyle w:val="TranslationText"/>
        <w:keepLines w:val="0"/>
      </w:pPr>
      <w:r>
        <w:t>○ 다음은 수(修)와 성(性)을 풀이해 드러내는데 둘로 나누며, 첫째는 수와 성을 바로 밝힌다.</w:t>
      </w:r>
    </w:p>
    <w:p>
      <w:pPr>
        <w:pStyle w:val="Heading2"/>
        <w:keepNext/>
      </w:pPr>
      <w:r>
        <w:t>문단 232  ·  [0497b10]</w:t>
      </w:r>
    </w:p>
    <w:p>
      <w:pPr>
        <w:keepNext/>
        <w:spacing w:before="40" w:after="40"/>
      </w:pPr>
      <w:r>
        <w:rPr>
          <w:b/>
          <w:color w:val="667085"/>
          <w:sz w:val="17"/>
        </w:rPr>
        <w:t>원문</w:t>
      </w:r>
    </w:p>
    <w:p>
      <w:pPr>
        <w:pStyle w:val="SourceText"/>
        <w:keepLines w:val="0"/>
      </w:pPr>
      <w:r>
        <w:rPr>
          <w:rFonts w:ascii="Noto Sans CJK KR" w:hAnsi="Noto Sans CJK KR" w:eastAsia="Noto Sans CJK KR"/>
        </w:rPr>
        <w:t>[0497b10] 所以因名名佛性等者眾生實未成佛得理證真開藏以煩惱生死是佛等性示令修習名佛等性而諸教之中諸名[4]不互立涅槃經中多云佛性者佛是果人言一切眾生皆有果人之性故偏言之世人迷故而不從果云眾生有故失體徧。</w:t>
      </w:r>
    </w:p>
    <w:p>
      <w:pPr>
        <w:keepNext/>
        <w:spacing w:before="40" w:after="40"/>
      </w:pPr>
      <w:r>
        <w:rPr>
          <w:b/>
          <w:color w:val="2E74B5"/>
          <w:sz w:val="17"/>
        </w:rPr>
        <w:t>한국어 직역</w:t>
      </w:r>
    </w:p>
    <w:p>
      <w:pPr>
        <w:pStyle w:val="TranslationText"/>
        <w:keepLines w:val="0"/>
      </w:pPr>
      <w:r>
        <w:t>인이면서 ‘불성’ 등으로 이름하는 까닭은 이러하다. 중생은 실제로 아직 부처가 되지 않았고 이치를 얻어 참됨을 증득하거나 감추어진 성품을 열어 드러내지 못했지만, 번뇌와 생사가 부처 등의 성품임을 보이어 닦고 익히게 하기 때문에 ‘부처 등의 성품’이라 이름한다. 여러 가르침에서는 여러 이름을 [4]서로 바꾸어 세우지 않는데, 『열반경』에서 특히 ‘불성’이라고 많이 말하는 것은 부처가 과위의 사람이기 때문이다. “일체 중생에게 모두 과위 사람의 성품이 있다.”라고 하므로 특별히 그렇게 말한 것이다. 세상 사람들이 미혹하여 과를 기준으로 “중생에게 있다”고 이해하지 않기 때문에 체가 두루함을 잃는다.</w:t>
      </w:r>
    </w:p>
    <w:p>
      <w:pPr>
        <w:pStyle w:val="Heading2"/>
        <w:keepNext/>
      </w:pPr>
      <w:r>
        <w:t>문단 233  ·  [0497b15]</w:t>
      </w:r>
    </w:p>
    <w:p>
      <w:pPr>
        <w:keepNext/>
        <w:spacing w:before="40" w:after="40"/>
      </w:pPr>
      <w:r>
        <w:rPr>
          <w:b/>
          <w:color w:val="667085"/>
          <w:sz w:val="17"/>
        </w:rPr>
        <w:t>원문</w:t>
      </w:r>
    </w:p>
    <w:p>
      <w:pPr>
        <w:pStyle w:val="SourceText"/>
        <w:keepLines w:val="0"/>
      </w:pPr>
      <w:r>
        <w:rPr>
          <w:rFonts w:ascii="Noto Sans CJK KR" w:hAnsi="Noto Sans CJK KR" w:eastAsia="Noto Sans CJK KR"/>
        </w:rPr>
        <w:t>[0497b15] 初世人等者謂不順經[5]示言一切眾生有果人依正不二之性也。</w:t>
      </w:r>
    </w:p>
    <w:p>
      <w:pPr>
        <w:keepNext/>
        <w:spacing w:before="40" w:after="40"/>
      </w:pPr>
      <w:r>
        <w:rPr>
          <w:b/>
          <w:color w:val="2E74B5"/>
          <w:sz w:val="17"/>
        </w:rPr>
        <w:t>한국어 직역</w:t>
      </w:r>
    </w:p>
    <w:p>
      <w:pPr>
        <w:pStyle w:val="TranslationText"/>
        <w:keepLines w:val="0"/>
      </w:pPr>
      <w:r>
        <w:t>처음의 ‘세상 사람’ 등은 경의 [5]가르침에 순응하지 않아 “일체 중생에게 과위 사람의 의보와 정보가 둘이 아닌 성품이 있다.”는 뜻을 알지 못한다는 말이다.</w:t>
      </w:r>
    </w:p>
    <w:p>
      <w:pPr>
        <w:pStyle w:val="Heading2"/>
        <w:keepNext/>
      </w:pPr>
      <w:r>
        <w:t>문단 234  ·  [0497b16]</w:t>
      </w:r>
    </w:p>
    <w:p>
      <w:pPr>
        <w:keepNext/>
        <w:spacing w:before="40" w:after="40"/>
      </w:pPr>
      <w:r>
        <w:rPr>
          <w:b/>
          <w:color w:val="667085"/>
          <w:sz w:val="17"/>
        </w:rPr>
        <w:t>원문</w:t>
      </w:r>
    </w:p>
    <w:p>
      <w:pPr>
        <w:pStyle w:val="SourceText"/>
        <w:keepLines w:val="0"/>
      </w:pPr>
      <w:r>
        <w:rPr>
          <w:rFonts w:ascii="Noto Sans CJK KR" w:hAnsi="Noto Sans CJK KR" w:eastAsia="Noto Sans CJK KR"/>
        </w:rPr>
        <w:t>[0497b16] ○次約於色心示性體徧二初明徧心。</w:t>
      </w:r>
    </w:p>
    <w:p>
      <w:pPr>
        <w:keepNext/>
        <w:spacing w:before="40" w:after="40"/>
      </w:pPr>
      <w:r>
        <w:rPr>
          <w:b/>
          <w:color w:val="2E74B5"/>
          <w:sz w:val="17"/>
        </w:rPr>
        <w:t>한국어 직역</w:t>
      </w:r>
    </w:p>
    <w:p>
      <w:pPr>
        <w:pStyle w:val="TranslationText"/>
        <w:keepLines w:val="0"/>
      </w:pPr>
      <w:r>
        <w:t>○ 다음은 색과 마음에 의거하여 성품의 체가 두루함을 보이는데 둘로 나누며, 첫째는 마음에 두루함을 밝힌다.</w:t>
      </w:r>
    </w:p>
    <w:p>
      <w:pPr>
        <w:pStyle w:val="Heading2"/>
        <w:keepNext/>
      </w:pPr>
      <w:r>
        <w:t>문단 235  ·  [0497b18]</w:t>
      </w:r>
    </w:p>
    <w:p>
      <w:pPr>
        <w:keepNext/>
        <w:spacing w:before="40" w:after="40"/>
      </w:pPr>
      <w:r>
        <w:rPr>
          <w:b/>
          <w:color w:val="667085"/>
          <w:sz w:val="17"/>
        </w:rPr>
        <w:t>원문</w:t>
      </w:r>
    </w:p>
    <w:p>
      <w:pPr>
        <w:pStyle w:val="SourceText"/>
        <w:keepLines w:val="0"/>
      </w:pPr>
      <w:r>
        <w:rPr>
          <w:rFonts w:ascii="Noto Sans CJK KR" w:hAnsi="Noto Sans CJK KR" w:eastAsia="Noto Sans CJK KR"/>
        </w:rPr>
        <w:t>[0497b18] 又云徧者以由煩惱心性體徧云佛性徧故知不識佛性徧者良由不知煩惱性徧故唯心之言豈唯真心。</w:t>
      </w:r>
    </w:p>
    <w:p>
      <w:pPr>
        <w:keepNext/>
        <w:spacing w:before="40" w:after="40"/>
      </w:pPr>
      <w:r>
        <w:rPr>
          <w:b/>
          <w:color w:val="2E74B5"/>
          <w:sz w:val="17"/>
        </w:rPr>
        <w:t>한국어 직역</w:t>
      </w:r>
    </w:p>
    <w:p>
      <w:pPr>
        <w:pStyle w:val="TranslationText"/>
        <w:keepLines w:val="0"/>
      </w:pPr>
      <w:r>
        <w:t>또 ‘두루하다’고 하는 것은 번뇌의 심성이 체로서 두루하기 때문에 불성이 두루하다고 말하는 것이다. 그러므로 불성이 두루함을 알지 못하는 것은 실로 번뇌의 성품이 두루함을 알지 못하기 때문이다. ‘오직 마음’이라는 말이 어찌 오직 진심만을 가리키겠는가.</w:t>
      </w:r>
    </w:p>
    <w:p>
      <w:pPr>
        <w:pStyle w:val="Heading2"/>
        <w:keepNext/>
      </w:pPr>
      <w:r>
        <w:t>문단 236  ·  [0497b21]</w:t>
      </w:r>
    </w:p>
    <w:p>
      <w:pPr>
        <w:keepNext/>
        <w:spacing w:before="40" w:after="40"/>
      </w:pPr>
      <w:r>
        <w:rPr>
          <w:b/>
          <w:color w:val="667085"/>
          <w:sz w:val="17"/>
        </w:rPr>
        <w:t>원문</w:t>
      </w:r>
    </w:p>
    <w:p>
      <w:pPr>
        <w:pStyle w:val="SourceText"/>
        <w:keepLines w:val="0"/>
      </w:pPr>
      <w:r>
        <w:rPr>
          <w:rFonts w:ascii="Noto Sans CJK KR" w:hAnsi="Noto Sans CJK KR" w:eastAsia="Noto Sans CJK KR"/>
        </w:rPr>
        <w:t>[0497b21] ○次明徧色二初示色徧。</w:t>
      </w:r>
    </w:p>
    <w:p>
      <w:pPr>
        <w:keepNext/>
        <w:spacing w:before="40" w:after="40"/>
      </w:pPr>
      <w:r>
        <w:rPr>
          <w:b/>
          <w:color w:val="2E74B5"/>
          <w:sz w:val="17"/>
        </w:rPr>
        <w:t>한국어 직역</w:t>
      </w:r>
    </w:p>
    <w:p>
      <w:pPr>
        <w:pStyle w:val="TranslationText"/>
        <w:keepLines w:val="0"/>
      </w:pPr>
      <w:r>
        <w:t>○ 다음은 색에 두루함을 밝히는데, 첫째는 색이 두루함을 보인다.</w:t>
      </w:r>
    </w:p>
    <w:p>
      <w:pPr>
        <w:pStyle w:val="Heading2"/>
        <w:keepNext/>
      </w:pPr>
      <w:r>
        <w:t>문단 237  ·  [0497b22]</w:t>
      </w:r>
    </w:p>
    <w:p>
      <w:pPr>
        <w:keepNext/>
        <w:spacing w:before="40" w:after="40"/>
      </w:pPr>
      <w:r>
        <w:rPr>
          <w:b/>
          <w:color w:val="667085"/>
          <w:sz w:val="17"/>
        </w:rPr>
        <w:t>원문</w:t>
      </w:r>
    </w:p>
    <w:p>
      <w:pPr>
        <w:pStyle w:val="SourceText"/>
        <w:keepLines w:val="0"/>
      </w:pPr>
      <w:r>
        <w:rPr>
          <w:rFonts w:ascii="Noto Sans CJK KR" w:hAnsi="Noto Sans CJK KR" w:eastAsia="Noto Sans CJK KR"/>
        </w:rPr>
        <w:t>[0497b22] 子尚不知煩惱心徧安能了知生死色徧色何以徧色即心故何者依報共造正報別造豈信共徧不信別徧耶能造所造既是唯心心體不可局方所故所以十方佛土皆有眾生理性心種以性喻空具如涅槃一十復次。</w:t>
      </w:r>
    </w:p>
    <w:p>
      <w:pPr>
        <w:keepNext/>
        <w:spacing w:before="40" w:after="40"/>
      </w:pPr>
      <w:r>
        <w:rPr>
          <w:b/>
          <w:color w:val="2E74B5"/>
          <w:sz w:val="17"/>
        </w:rPr>
        <w:t>한국어 직역</w:t>
      </w:r>
    </w:p>
    <w:p>
      <w:pPr>
        <w:pStyle w:val="TranslationText"/>
        <w:keepLines w:val="0"/>
      </w:pPr>
      <w:r>
        <w:t>그대는 아직 번뇌의 마음이 두루함조차 알지 못하는데 어찌 생사의 색이 두루함을 알 수 있겠는가. 색이 어찌 두루한가? 색이 곧 마음이기 때문이다. 왜냐하면 의보는 함께 짓고 정보는 각각 짓는다. 함께 짓는 것이 두루함은 믿으면서 따로 짓는 것이 두루함은 믿지 않는가. 능히 짓는 것과 지어지는 것이 이미 오직 마음이고 심체는 방소에 국한될 수 없기 때문에 시방의 불국토에 모두 중생의 이성인 심종(心種)이 있다. 성품을 허공에 비유한 것은 『열반경』의 열 가지 ‘또한’에서 자세히 본 바와 같다.</w:t>
      </w:r>
    </w:p>
    <w:p>
      <w:pPr>
        <w:pStyle w:val="Heading2"/>
        <w:keepNext/>
      </w:pPr>
      <w:r>
        <w:t>문단 238  ·  [0497c03]</w:t>
      </w:r>
    </w:p>
    <w:p>
      <w:pPr>
        <w:keepNext/>
        <w:spacing w:before="40" w:after="40"/>
      </w:pPr>
      <w:r>
        <w:rPr>
          <w:b/>
          <w:color w:val="667085"/>
          <w:sz w:val="17"/>
        </w:rPr>
        <w:t>원문</w:t>
      </w:r>
    </w:p>
    <w:p>
      <w:pPr>
        <w:pStyle w:val="SourceText"/>
        <w:keepLines w:val="0"/>
      </w:pPr>
      <w:r>
        <w:rPr>
          <w:rFonts w:ascii="Noto Sans CJK KR" w:hAnsi="Noto Sans CJK KR" w:eastAsia="Noto Sans CJK KR"/>
        </w:rPr>
        <w:t>[0497c03] 色心不二對迷且分。</w:t>
      </w:r>
    </w:p>
    <w:p>
      <w:pPr>
        <w:keepNext/>
        <w:spacing w:before="40" w:after="40"/>
      </w:pPr>
      <w:r>
        <w:rPr>
          <w:b/>
          <w:color w:val="2E74B5"/>
          <w:sz w:val="17"/>
        </w:rPr>
        <w:t>한국어 직역</w:t>
      </w:r>
    </w:p>
    <w:p>
      <w:pPr>
        <w:pStyle w:val="TranslationText"/>
        <w:keepLines w:val="0"/>
      </w:pPr>
      <w:r>
        <w:t>색과 마음은 둘이 아니지만 미혹한 이를 상대하여 우선 나눈 것이다.</w:t>
      </w:r>
    </w:p>
    <w:p>
      <w:pPr>
        <w:pStyle w:val="Heading2"/>
        <w:keepNext/>
      </w:pPr>
      <w:r>
        <w:t>문단 239  ·  [0497c03]</w:t>
      </w:r>
    </w:p>
    <w:p>
      <w:pPr>
        <w:keepNext/>
        <w:spacing w:before="40" w:after="40"/>
      </w:pPr>
      <w:r>
        <w:rPr>
          <w:b/>
          <w:color w:val="667085"/>
          <w:sz w:val="17"/>
        </w:rPr>
        <w:t>원문</w:t>
      </w:r>
    </w:p>
    <w:p>
      <w:pPr>
        <w:pStyle w:val="SourceText"/>
        <w:keepLines w:val="0"/>
      </w:pPr>
      <w:r>
        <w:rPr>
          <w:rFonts w:ascii="Noto Sans CJK KR" w:hAnsi="Noto Sans CJK KR" w:eastAsia="Noto Sans CJK KR"/>
        </w:rPr>
        <w:t>[0497c03] ○次斥失三初斥。</w:t>
      </w:r>
    </w:p>
    <w:p>
      <w:pPr>
        <w:keepNext/>
        <w:spacing w:before="40" w:after="40"/>
      </w:pPr>
      <w:r>
        <w:rPr>
          <w:b/>
          <w:color w:val="2E74B5"/>
          <w:sz w:val="17"/>
        </w:rPr>
        <w:t>한국어 직역</w:t>
      </w:r>
    </w:p>
    <w:p>
      <w:pPr>
        <w:pStyle w:val="TranslationText"/>
        <w:keepLines w:val="0"/>
      </w:pPr>
      <w:r>
        <w:t>○ 다음은 잘못을 배척하는데 셋으로 나누며, 첫째는 배척이다.</w:t>
      </w:r>
    </w:p>
    <w:p>
      <w:pPr>
        <w:pStyle w:val="Heading2"/>
        <w:keepNext/>
      </w:pPr>
      <w:r>
        <w:t>문단 240  ·  [0497c04]</w:t>
      </w:r>
    </w:p>
    <w:p>
      <w:pPr>
        <w:keepNext/>
        <w:spacing w:before="40" w:after="40"/>
      </w:pPr>
      <w:r>
        <w:rPr>
          <w:b/>
          <w:color w:val="667085"/>
          <w:sz w:val="17"/>
        </w:rPr>
        <w:t>원문</w:t>
      </w:r>
    </w:p>
    <w:p>
      <w:pPr>
        <w:pStyle w:val="SourceText"/>
        <w:keepLines w:val="0"/>
      </w:pPr>
      <w:r>
        <w:rPr>
          <w:rFonts w:ascii="Noto Sans CJK KR" w:hAnsi="Noto Sans CJK KR" w:eastAsia="Noto Sans CJK KR"/>
        </w:rPr>
        <w:t>[0497c04] 故知不曉大小教門名體同異此是學釋教者之大患也。</w:t>
      </w:r>
    </w:p>
    <w:p>
      <w:pPr>
        <w:keepNext/>
        <w:spacing w:before="40" w:after="40"/>
      </w:pPr>
      <w:r>
        <w:rPr>
          <w:b/>
          <w:color w:val="2E74B5"/>
          <w:sz w:val="17"/>
        </w:rPr>
        <w:t>한국어 직역</w:t>
      </w:r>
    </w:p>
    <w:p>
      <w:pPr>
        <w:pStyle w:val="TranslationText"/>
        <w:keepLines w:val="0"/>
      </w:pPr>
      <w:r>
        <w:t>그러므로 대승과 소승 교문의 이름과 체가 같고 다른 것을 알지 못하는 것은 불교를 배우는 사람의 큰 근심임을 알아야 한다.</w:t>
      </w:r>
    </w:p>
    <w:p>
      <w:pPr>
        <w:pStyle w:val="Heading2"/>
        <w:keepNext/>
      </w:pPr>
      <w:r>
        <w:t>문단 241  ·  [0497c06]</w:t>
      </w:r>
    </w:p>
    <w:p>
      <w:pPr>
        <w:keepNext/>
        <w:spacing w:before="40" w:after="40"/>
      </w:pPr>
      <w:r>
        <w:rPr>
          <w:b/>
          <w:color w:val="667085"/>
          <w:sz w:val="17"/>
        </w:rPr>
        <w:t>원문</w:t>
      </w:r>
    </w:p>
    <w:p>
      <w:pPr>
        <w:pStyle w:val="SourceText"/>
        <w:keepLines w:val="0"/>
      </w:pPr>
      <w:r>
        <w:rPr>
          <w:rFonts w:ascii="Noto Sans CJK KR" w:hAnsi="Noto Sans CJK KR" w:eastAsia="Noto Sans CJK KR"/>
        </w:rPr>
        <w:t>[0497c06] ○次引權名證。</w:t>
      </w:r>
    </w:p>
    <w:p>
      <w:pPr>
        <w:keepNext/>
        <w:spacing w:before="40" w:after="40"/>
      </w:pPr>
      <w:r>
        <w:rPr>
          <w:b/>
          <w:color w:val="2E74B5"/>
          <w:sz w:val="17"/>
        </w:rPr>
        <w:t>한국어 직역</w:t>
      </w:r>
    </w:p>
    <w:p>
      <w:pPr>
        <w:pStyle w:val="TranslationText"/>
        <w:keepLines w:val="0"/>
      </w:pPr>
      <w:r>
        <w:t>○ 다음은 권교의 이름을 인용하여 증명한다.</w:t>
      </w:r>
    </w:p>
    <w:p>
      <w:pPr>
        <w:pStyle w:val="Heading2"/>
        <w:keepNext/>
      </w:pPr>
      <w:r>
        <w:t>문단 242  ·  [0497c07]</w:t>
      </w:r>
    </w:p>
    <w:p>
      <w:pPr>
        <w:keepNext/>
        <w:spacing w:before="40" w:after="40"/>
      </w:pPr>
      <w:r>
        <w:rPr>
          <w:b/>
          <w:color w:val="667085"/>
          <w:sz w:val="17"/>
        </w:rPr>
        <w:t>원문</w:t>
      </w:r>
    </w:p>
    <w:p>
      <w:pPr>
        <w:pStyle w:val="SourceText"/>
        <w:keepLines w:val="0"/>
      </w:pPr>
      <w:r>
        <w:rPr>
          <w:rFonts w:ascii="Noto Sans CJK KR" w:hAnsi="Noto Sans CJK KR" w:eastAsia="Noto Sans CJK KR"/>
        </w:rPr>
        <w:t>[0497c07] 故身子云我等同入法性及亦得解脫等。</w:t>
      </w:r>
    </w:p>
    <w:p>
      <w:pPr>
        <w:keepNext/>
        <w:spacing w:before="40" w:after="40"/>
      </w:pPr>
      <w:r>
        <w:rPr>
          <w:b/>
          <w:color w:val="2E74B5"/>
          <w:sz w:val="17"/>
        </w:rPr>
        <w:t>한국어 직역</w:t>
      </w:r>
    </w:p>
    <w:p>
      <w:pPr>
        <w:pStyle w:val="TranslationText"/>
        <w:keepLines w:val="0"/>
      </w:pPr>
      <w:r>
        <w:t>그러므로 사리자가 “우리들도 함께 법성에 들어가고 또한 해탈을 얻었다.”라고 말하였다.</w:t>
      </w:r>
    </w:p>
    <w:p>
      <w:pPr>
        <w:pStyle w:val="Heading2"/>
        <w:keepNext/>
      </w:pPr>
      <w:r>
        <w:t>문단 243  ·  [0497c08]</w:t>
      </w:r>
    </w:p>
    <w:p>
      <w:pPr>
        <w:keepNext/>
        <w:spacing w:before="40" w:after="40"/>
      </w:pPr>
      <w:r>
        <w:rPr>
          <w:b/>
          <w:color w:val="667085"/>
          <w:sz w:val="17"/>
        </w:rPr>
        <w:t>원문</w:t>
      </w:r>
    </w:p>
    <w:p>
      <w:pPr>
        <w:pStyle w:val="SourceText"/>
        <w:keepLines w:val="0"/>
      </w:pPr>
      <w:r>
        <w:rPr>
          <w:rFonts w:ascii="Noto Sans CJK KR" w:hAnsi="Noto Sans CJK KR" w:eastAsia="Noto Sans CJK KR"/>
        </w:rPr>
        <w:t>[0497c08] ○三寄悟辨迷比決優劣五初約外道。</w:t>
      </w:r>
    </w:p>
    <w:p>
      <w:pPr>
        <w:keepNext/>
        <w:spacing w:before="40" w:after="40"/>
      </w:pPr>
      <w:r>
        <w:rPr>
          <w:b/>
          <w:color w:val="2E74B5"/>
          <w:sz w:val="17"/>
        </w:rPr>
        <w:t>한국어 직역</w:t>
      </w:r>
    </w:p>
    <w:p>
      <w:pPr>
        <w:pStyle w:val="TranslationText"/>
        <w:keepLines w:val="0"/>
      </w:pPr>
      <w:r>
        <w:t>○ 셋째, 깨달음에 기대어 미혹을 분별하고 우열을 비교해 결단하는 다섯 가지 가운데 첫째는 외도에 의거한다.</w:t>
      </w:r>
    </w:p>
    <w:p>
      <w:pPr>
        <w:pStyle w:val="Heading2"/>
        <w:keepNext/>
      </w:pPr>
      <w:r>
        <w:t>문단 244  ·  [0497c09]</w:t>
      </w:r>
    </w:p>
    <w:p>
      <w:pPr>
        <w:keepNext/>
        <w:spacing w:before="40" w:after="40"/>
      </w:pPr>
      <w:r>
        <w:rPr>
          <w:b/>
          <w:color w:val="667085"/>
          <w:sz w:val="17"/>
        </w:rPr>
        <w:t>원문</w:t>
      </w:r>
    </w:p>
    <w:p>
      <w:pPr>
        <w:pStyle w:val="SourceText"/>
        <w:keepLines w:val="0"/>
      </w:pPr>
      <w:r>
        <w:rPr>
          <w:rFonts w:ascii="Noto Sans CJK KR" w:hAnsi="Noto Sans CJK KR" w:eastAsia="Noto Sans CJK KR"/>
        </w:rPr>
        <w:t>[0497c09] 子初不達余之義旨故聞之驚駭為子申己理合釋然故知世人局我遮那唯陰質內而直云諸法是無情者則有二種不如外道外道尚云我大色小我徧虗空叉外道猶計眾塵所成亦不直云無情而已。</w:t>
      </w:r>
    </w:p>
    <w:p>
      <w:pPr>
        <w:keepNext/>
        <w:spacing w:before="40" w:after="40"/>
      </w:pPr>
      <w:r>
        <w:rPr>
          <w:b/>
          <w:color w:val="2E74B5"/>
          <w:sz w:val="17"/>
        </w:rPr>
        <w:t>한국어 직역</w:t>
      </w:r>
    </w:p>
    <w:p>
      <w:pPr>
        <w:pStyle w:val="TranslationText"/>
        <w:keepLines w:val="0"/>
      </w:pPr>
      <w:r>
        <w:t>그대는 처음에 내가 말한 뜻과 취지를 통달하지 못했기 때문에 이를 듣고 놀랐다. 이제 그대를 위해 내 이치를 펼쳐 설명했으니 마땅히 풀렸을 것이다. 그러므로 세상 사람들이 우리 비로자나를 오직 오음의 질료 안에 국한하고 곧바로 “모든 법은 무정이다.”라고 하는 것은 외도보다도 못한 점이 두 가지 있다. 외도조차 “아는 크고 색은 작으며, 아가 허공에 두루한다.”라고 하고, 또 외도는 여러 티끌이 모여 이루어진다고까지 헤아리니 단지 ‘무정일 뿐’이라고 곧바로 말하지는 않는다.</w:t>
      </w:r>
    </w:p>
    <w:p>
      <w:pPr>
        <w:pStyle w:val="Heading2"/>
        <w:keepNext/>
      </w:pPr>
      <w:r>
        <w:t>문단 245  ·  [0497c13]</w:t>
      </w:r>
    </w:p>
    <w:p>
      <w:pPr>
        <w:keepNext/>
        <w:spacing w:before="40" w:after="40"/>
      </w:pPr>
      <w:r>
        <w:rPr>
          <w:b/>
          <w:color w:val="667085"/>
          <w:sz w:val="17"/>
        </w:rPr>
        <w:t>원문</w:t>
      </w:r>
    </w:p>
    <w:p>
      <w:pPr>
        <w:pStyle w:val="SourceText"/>
        <w:keepLines w:val="0"/>
      </w:pPr>
      <w:r>
        <w:rPr>
          <w:rFonts w:ascii="Noto Sans CJK KR" w:hAnsi="Noto Sans CJK KR" w:eastAsia="Noto Sans CJK KR"/>
        </w:rPr>
        <w:t>[0497c13] ○次約三藏小乘。</w:t>
      </w:r>
    </w:p>
    <w:p>
      <w:pPr>
        <w:keepNext/>
        <w:spacing w:before="40" w:after="40"/>
      </w:pPr>
      <w:r>
        <w:rPr>
          <w:b/>
          <w:color w:val="2E74B5"/>
          <w:sz w:val="17"/>
        </w:rPr>
        <w:t>한국어 직역</w:t>
      </w:r>
    </w:p>
    <w:p>
      <w:pPr>
        <w:pStyle w:val="TranslationText"/>
        <w:keepLines w:val="0"/>
      </w:pPr>
      <w:r>
        <w:t>○ 다음은 삼장교의 소승에 의거한다.</w:t>
      </w:r>
    </w:p>
    <w:p>
      <w:pPr>
        <w:pStyle w:val="Heading2"/>
        <w:keepNext/>
      </w:pPr>
      <w:r>
        <w:t>문단 246  ·  [0497c14]</w:t>
      </w:r>
    </w:p>
    <w:p>
      <w:pPr>
        <w:keepNext/>
        <w:spacing w:before="40" w:after="40"/>
      </w:pPr>
      <w:r>
        <w:rPr>
          <w:b/>
          <w:color w:val="667085"/>
          <w:sz w:val="17"/>
        </w:rPr>
        <w:t>원문</w:t>
      </w:r>
    </w:p>
    <w:p>
      <w:pPr>
        <w:pStyle w:val="SourceText"/>
        <w:keepLines w:val="0"/>
      </w:pPr>
      <w:r>
        <w:rPr>
          <w:rFonts w:ascii="Noto Sans CJK KR" w:hAnsi="Noto Sans CJK KR" w:eastAsia="Noto Sans CJK KR"/>
        </w:rPr>
        <w:t>[0497c14] 又有二種不如小乘小乘尚云由業力造造徧三界又小乘猶知諸法無常亦不直云無情而已。</w:t>
      </w:r>
    </w:p>
    <w:p>
      <w:pPr>
        <w:keepNext/>
        <w:spacing w:before="40" w:after="40"/>
      </w:pPr>
      <w:r>
        <w:rPr>
          <w:b/>
          <w:color w:val="2E74B5"/>
          <w:sz w:val="17"/>
        </w:rPr>
        <w:t>한국어 직역</w:t>
      </w:r>
    </w:p>
    <w:p>
      <w:pPr>
        <w:pStyle w:val="TranslationText"/>
        <w:keepLines w:val="0"/>
      </w:pPr>
      <w:r>
        <w:t>또 소승보다 못한 점이 두 가지 있다. 소승도 업력으로 지어지고 그 지음이 삼계에 두루한다고 하며, 또 소승도 모든 법이 무상함을 안다. 역시 단지 ‘무정일 뿐’이라고 곧바로 말하지 않는다.</w:t>
      </w:r>
    </w:p>
    <w:p>
      <w:pPr>
        <w:pStyle w:val="Heading2"/>
        <w:keepNext/>
      </w:pPr>
      <w:r>
        <w:t>문단 247  ·  [0497c16]</w:t>
      </w:r>
    </w:p>
    <w:p>
      <w:pPr>
        <w:keepNext/>
        <w:spacing w:before="40" w:after="40"/>
      </w:pPr>
      <w:r>
        <w:rPr>
          <w:b/>
          <w:color w:val="667085"/>
          <w:sz w:val="17"/>
        </w:rPr>
        <w:t>원문</w:t>
      </w:r>
    </w:p>
    <w:p>
      <w:pPr>
        <w:pStyle w:val="SourceText"/>
        <w:keepLines w:val="0"/>
      </w:pPr>
      <w:r>
        <w:rPr>
          <w:rFonts w:ascii="Noto Sans CJK KR" w:hAnsi="Noto Sans CJK KR" w:eastAsia="Noto Sans CJK KR"/>
        </w:rPr>
        <w:t>[0497c16] ○三約通三乘人。</w:t>
      </w:r>
    </w:p>
    <w:p>
      <w:pPr>
        <w:keepNext/>
        <w:spacing w:before="40" w:after="40"/>
      </w:pPr>
      <w:r>
        <w:rPr>
          <w:b/>
          <w:color w:val="2E74B5"/>
          <w:sz w:val="17"/>
        </w:rPr>
        <w:t>한국어 직역</w:t>
      </w:r>
    </w:p>
    <w:p>
      <w:pPr>
        <w:pStyle w:val="TranslationText"/>
        <w:keepLines w:val="0"/>
      </w:pPr>
      <w:r>
        <w:t>○ 셋째, 통교의 삼승 사람에 의거한다.</w:t>
      </w:r>
    </w:p>
    <w:p>
      <w:pPr>
        <w:pStyle w:val="Heading2"/>
        <w:keepNext/>
      </w:pPr>
      <w:r>
        <w:t>문단 248  ·  [0497c17]</w:t>
      </w:r>
    </w:p>
    <w:p>
      <w:pPr>
        <w:keepNext/>
        <w:spacing w:before="40" w:after="40"/>
      </w:pPr>
      <w:r>
        <w:rPr>
          <w:b/>
          <w:color w:val="667085"/>
          <w:sz w:val="17"/>
        </w:rPr>
        <w:t>원문</w:t>
      </w:r>
    </w:p>
    <w:p>
      <w:pPr>
        <w:pStyle w:val="SourceText"/>
        <w:keepLines w:val="0"/>
      </w:pPr>
      <w:r>
        <w:rPr>
          <w:rFonts w:ascii="Noto Sans CJK KR" w:hAnsi="Noto Sans CJK KR" w:eastAsia="Noto Sans CJK KR"/>
        </w:rPr>
        <w:t>[0497c17] 又有二種不如共乘共乘尚知造心幻化幻徧三界又知諸法體性即真。</w:t>
      </w:r>
    </w:p>
    <w:p>
      <w:pPr>
        <w:keepNext/>
        <w:spacing w:before="40" w:after="40"/>
      </w:pPr>
      <w:r>
        <w:rPr>
          <w:b/>
          <w:color w:val="2E74B5"/>
          <w:sz w:val="17"/>
        </w:rPr>
        <w:t>한국어 직역</w:t>
      </w:r>
    </w:p>
    <w:p>
      <w:pPr>
        <w:pStyle w:val="TranslationText"/>
        <w:keepLines w:val="0"/>
      </w:pPr>
      <w:r>
        <w:t>또 공승보다 못한 점이 두 가지 있다. 공승도 짓는 마음이 환화와 같고 그 환화가 삼계에 두루함을 알며, 또 모든 법의 체성이 곧 진임을 안다.</w:t>
      </w:r>
    </w:p>
    <w:p>
      <w:pPr>
        <w:pStyle w:val="Heading2"/>
        <w:keepNext/>
      </w:pPr>
      <w:r>
        <w:t>문단 249  ·  [0497c19]</w:t>
      </w:r>
    </w:p>
    <w:p>
      <w:pPr>
        <w:keepNext/>
        <w:spacing w:before="40" w:after="40"/>
      </w:pPr>
      <w:r>
        <w:rPr>
          <w:b/>
          <w:color w:val="667085"/>
          <w:sz w:val="17"/>
        </w:rPr>
        <w:t>원문</w:t>
      </w:r>
    </w:p>
    <w:p>
      <w:pPr>
        <w:pStyle w:val="SourceText"/>
        <w:keepLines w:val="0"/>
      </w:pPr>
      <w:r>
        <w:rPr>
          <w:rFonts w:ascii="Noto Sans CJK KR" w:hAnsi="Noto Sans CJK KR" w:eastAsia="Noto Sans CJK KR"/>
        </w:rPr>
        <w:t>[0497c19] ○四約於別教。</w:t>
      </w:r>
    </w:p>
    <w:p>
      <w:pPr>
        <w:keepNext/>
        <w:spacing w:before="40" w:after="40"/>
      </w:pPr>
      <w:r>
        <w:rPr>
          <w:b/>
          <w:color w:val="2E74B5"/>
          <w:sz w:val="17"/>
        </w:rPr>
        <w:t>한국어 직역</w:t>
      </w:r>
    </w:p>
    <w:p>
      <w:pPr>
        <w:pStyle w:val="TranslationText"/>
        <w:keepLines w:val="0"/>
      </w:pPr>
      <w:r>
        <w:t>○ 넷째, 별교에 의거한다.</w:t>
      </w:r>
    </w:p>
    <w:p>
      <w:pPr>
        <w:pStyle w:val="Heading2"/>
        <w:keepNext/>
      </w:pPr>
      <w:r>
        <w:t>문단 250  ·  [0497c20]</w:t>
      </w:r>
    </w:p>
    <w:p>
      <w:pPr>
        <w:keepNext/>
        <w:spacing w:before="40" w:after="40"/>
      </w:pPr>
      <w:r>
        <w:rPr>
          <w:b/>
          <w:color w:val="667085"/>
          <w:sz w:val="17"/>
        </w:rPr>
        <w:t>원문</w:t>
      </w:r>
    </w:p>
    <w:p>
      <w:pPr>
        <w:pStyle w:val="SourceText"/>
        <w:keepLines w:val="0"/>
      </w:pPr>
      <w:r>
        <w:rPr>
          <w:rFonts w:ascii="Noto Sans CJK KR" w:hAnsi="Noto Sans CJK KR" w:eastAsia="Noto Sans CJK KR"/>
        </w:rPr>
        <w:t>[0497c20] 若次第乘故非所擬。</w:t>
      </w:r>
    </w:p>
    <w:p>
      <w:pPr>
        <w:keepNext/>
        <w:spacing w:before="40" w:after="40"/>
      </w:pPr>
      <w:r>
        <w:rPr>
          <w:b/>
          <w:color w:val="2E74B5"/>
          <w:sz w:val="17"/>
        </w:rPr>
        <w:t>한국어 직역</w:t>
      </w:r>
    </w:p>
    <w:p>
      <w:pPr>
        <w:pStyle w:val="TranslationText"/>
        <w:keepLines w:val="0"/>
      </w:pPr>
      <w:r>
        <w:t>차제의 가르침은 이 논의에서 겨냥하여 말한 대상이 아니다.</w:t>
      </w:r>
    </w:p>
    <w:p>
      <w:pPr>
        <w:pStyle w:val="Heading2"/>
        <w:keepNext/>
      </w:pPr>
      <w:r>
        <w:t>문단 251  ·  [0497c21]</w:t>
      </w:r>
    </w:p>
    <w:p>
      <w:pPr>
        <w:keepNext/>
        <w:spacing w:before="40" w:after="40"/>
      </w:pPr>
      <w:r>
        <w:rPr>
          <w:b/>
          <w:color w:val="667085"/>
          <w:sz w:val="17"/>
        </w:rPr>
        <w:t>원문</w:t>
      </w:r>
    </w:p>
    <w:p>
      <w:pPr>
        <w:pStyle w:val="SourceText"/>
        <w:keepLines w:val="0"/>
      </w:pPr>
      <w:r>
        <w:rPr>
          <w:rFonts w:ascii="Noto Sans CJK KR" w:hAnsi="Noto Sans CJK KR" w:eastAsia="Noto Sans CJK KR"/>
        </w:rPr>
        <w:t>[0497c21] ○五引示通塞。</w:t>
      </w:r>
    </w:p>
    <w:p>
      <w:pPr>
        <w:keepNext/>
        <w:spacing w:before="40" w:after="40"/>
      </w:pPr>
      <w:r>
        <w:rPr>
          <w:b/>
          <w:color w:val="2E74B5"/>
          <w:sz w:val="17"/>
        </w:rPr>
        <w:t>한국어 직역</w:t>
      </w:r>
    </w:p>
    <w:p>
      <w:pPr>
        <w:pStyle w:val="TranslationText"/>
        <w:keepLines w:val="0"/>
      </w:pPr>
      <w:r>
        <w:t>○ 다섯째, 통함과 막힘을 인용하여 보인다.</w:t>
      </w:r>
    </w:p>
    <w:p>
      <w:pPr>
        <w:pStyle w:val="Heading2"/>
        <w:keepNext/>
      </w:pPr>
      <w:r>
        <w:t>문단 252  ·  [0497c22]</w:t>
      </w:r>
    </w:p>
    <w:p>
      <w:pPr>
        <w:keepNext/>
        <w:spacing w:before="40" w:after="40"/>
      </w:pPr>
      <w:r>
        <w:rPr>
          <w:b/>
          <w:color w:val="667085"/>
          <w:sz w:val="17"/>
        </w:rPr>
        <w:t>원문</w:t>
      </w:r>
    </w:p>
    <w:p>
      <w:pPr>
        <w:pStyle w:val="SourceText"/>
        <w:keepLines w:val="0"/>
      </w:pPr>
      <w:r>
        <w:rPr>
          <w:rFonts w:ascii="Noto Sans CJK KR" w:hAnsi="Noto Sans CJK KR" w:eastAsia="Noto Sans CJK KR"/>
        </w:rPr>
        <w:t>[0497c22] 子聞是已亦合薄知教法權實佛性進否。</w:t>
      </w:r>
    </w:p>
    <w:p>
      <w:pPr>
        <w:keepNext/>
        <w:spacing w:before="40" w:after="40"/>
      </w:pPr>
      <w:r>
        <w:rPr>
          <w:b/>
          <w:color w:val="2E74B5"/>
          <w:sz w:val="17"/>
        </w:rPr>
        <w:t>한국어 직역</w:t>
      </w:r>
    </w:p>
    <w:p>
      <w:pPr>
        <w:pStyle w:val="TranslationText"/>
        <w:keepLines w:val="0"/>
      </w:pPr>
      <w:r>
        <w:t>그대는 이 말을 들었으니 가르침의 권실과 불성의 진퇴(進否)를 조금은 알 만하다.</w:t>
      </w:r>
    </w:p>
    <w:p>
      <w:pPr>
        <w:pStyle w:val="SmallMeta"/>
      </w:pPr>
      <w:r>
        <w:t>金剛錍論私記會本卷上  |  『금강비론사기회본』 권상 끝</w:t>
      </w:r>
    </w:p>
    <w:p>
      <w:pPr>
        <w:pStyle w:val="Heading1"/>
      </w:pPr>
      <w:r>
        <w:t>권하</w:t>
      </w:r>
    </w:p>
    <w:p>
      <w:pPr>
        <w:pStyle w:val="SmallMeta"/>
      </w:pPr>
      <w:r>
        <w:t>金剛錍論私記會本卷下 · 唐 天台沙門 荊谿大師 撰 · 門人 明曠法師 記 · 日域張府 釋 辯才 會</w:t>
        <w:br/>
        <w:t>『금강비론사기회본』 권하 · 당 천태 사문 형계대사 찬 · 문인 명광법사 기 · 일본 장부 승려 변재 회편</w:t>
      </w:r>
    </w:p>
    <w:p>
      <w:pPr>
        <w:pStyle w:val="Heading2"/>
        <w:keepNext/>
      </w:pPr>
      <w:r>
        <w:t>문단 253  ·  [0498a08]</w:t>
      </w:r>
    </w:p>
    <w:p>
      <w:pPr>
        <w:keepNext/>
        <w:spacing w:before="40" w:after="40"/>
      </w:pPr>
      <w:r>
        <w:rPr>
          <w:b/>
          <w:color w:val="667085"/>
          <w:sz w:val="17"/>
        </w:rPr>
        <w:t>원문</w:t>
      </w:r>
    </w:p>
    <w:p>
      <w:pPr>
        <w:pStyle w:val="SourceText"/>
        <w:keepLines w:val="0"/>
      </w:pPr>
      <w:r>
        <w:rPr>
          <w:rFonts w:ascii="Noto Sans CJK KR" w:hAnsi="Noto Sans CJK KR" w:eastAsia="Noto Sans CJK KR"/>
        </w:rPr>
        <w:t>[0498a08] ○次解一疑三二初問二初結前。</w:t>
      </w:r>
    </w:p>
    <w:p>
      <w:pPr>
        <w:keepNext/>
        <w:spacing w:before="40" w:after="40"/>
      </w:pPr>
      <w:r>
        <w:rPr>
          <w:b/>
          <w:color w:val="2E74B5"/>
          <w:sz w:val="17"/>
        </w:rPr>
        <w:t>한국어 직역</w:t>
      </w:r>
    </w:p>
    <w:p>
      <w:pPr>
        <w:pStyle w:val="TranslationText"/>
        <w:keepLines w:val="0"/>
      </w:pPr>
      <w:r>
        <w:t>○ 다음은 하나의 의심을 풀어 셋으로 나누며, 첫째는 질문이고 다시 둘로 나눈다. 첫째는 앞을 결론짓는다.</w:t>
      </w:r>
    </w:p>
    <w:p>
      <w:pPr>
        <w:pStyle w:val="Heading2"/>
        <w:keepNext/>
      </w:pPr>
      <w:r>
        <w:t>문단 254  ·  [0498a09]</w:t>
      </w:r>
    </w:p>
    <w:p>
      <w:pPr>
        <w:keepNext/>
        <w:spacing w:before="40" w:after="40"/>
      </w:pPr>
      <w:r>
        <w:rPr>
          <w:b/>
          <w:color w:val="667085"/>
          <w:sz w:val="17"/>
        </w:rPr>
        <w:t>원문</w:t>
      </w:r>
    </w:p>
    <w:p>
      <w:pPr>
        <w:pStyle w:val="SourceText"/>
        <w:keepLines w:val="0"/>
      </w:pPr>
      <w:r>
        <w:rPr>
          <w:rFonts w:ascii="Noto Sans CJK KR" w:hAnsi="Noto Sans CJK KR" w:eastAsia="Noto Sans CJK KR"/>
        </w:rPr>
        <w:t>[0498a09] 客曰仁善分別實壞重疑信一切法皆正因性。</w:t>
      </w:r>
    </w:p>
    <w:p>
      <w:pPr>
        <w:keepNext/>
        <w:spacing w:before="40" w:after="40"/>
      </w:pPr>
      <w:r>
        <w:rPr>
          <w:b/>
          <w:color w:val="2E74B5"/>
          <w:sz w:val="17"/>
        </w:rPr>
        <w:t>한국어 직역</w:t>
      </w:r>
    </w:p>
    <w:p>
      <w:pPr>
        <w:pStyle w:val="TranslationText"/>
        <w:keepLines w:val="0"/>
      </w:pPr>
      <w:r>
        <w:t>객이 말하였다. “그대가 잘 분별하여 실로 거듭된 의심을 깨뜨렸으므로, 일체법이 모두 정인의 성품임을 믿게 되었습니다.”</w:t>
      </w:r>
    </w:p>
    <w:p>
      <w:pPr>
        <w:pStyle w:val="Heading2"/>
        <w:keepNext/>
      </w:pPr>
      <w:r>
        <w:t>문단 255  ·  [0498a10]</w:t>
      </w:r>
    </w:p>
    <w:p>
      <w:pPr>
        <w:keepNext/>
        <w:spacing w:before="40" w:after="40"/>
      </w:pPr>
      <w:r>
        <w:rPr>
          <w:b/>
          <w:color w:val="667085"/>
          <w:sz w:val="17"/>
        </w:rPr>
        <w:t>원문</w:t>
      </w:r>
    </w:p>
    <w:p>
      <w:pPr>
        <w:pStyle w:val="SourceText"/>
        <w:keepLines w:val="0"/>
      </w:pPr>
      <w:r>
        <w:rPr>
          <w:rFonts w:ascii="Noto Sans CJK KR" w:hAnsi="Noto Sans CJK KR" w:eastAsia="Noto Sans CJK KR"/>
        </w:rPr>
        <w:t>[0498a10] 重疑者重字平聲疑理疑教竝決故云也。</w:t>
      </w:r>
    </w:p>
    <w:p>
      <w:pPr>
        <w:keepNext/>
        <w:spacing w:before="40" w:after="40"/>
      </w:pPr>
      <w:r>
        <w:rPr>
          <w:b/>
          <w:color w:val="2E74B5"/>
          <w:sz w:val="17"/>
        </w:rPr>
        <w:t>한국어 직역</w:t>
      </w:r>
    </w:p>
    <w:p>
      <w:pPr>
        <w:pStyle w:val="TranslationText"/>
        <w:keepLines w:val="0"/>
      </w:pPr>
      <w:r>
        <w:t>‘거듭된 의심’에서 ‘重’자는 평성이다. 이치에 대한 의심과 가르침에 대한 의심이 함께 풀렸기 때문에 그렇게 말한 것이다.</w:t>
      </w:r>
    </w:p>
    <w:p>
      <w:pPr>
        <w:pStyle w:val="Heading2"/>
        <w:keepNext/>
      </w:pPr>
      <w:r>
        <w:t>문단 256  ·  [0498a10]</w:t>
      </w:r>
    </w:p>
    <w:p>
      <w:pPr>
        <w:keepNext/>
        <w:spacing w:before="40" w:after="40"/>
      </w:pPr>
      <w:r>
        <w:rPr>
          <w:b/>
          <w:color w:val="667085"/>
          <w:sz w:val="17"/>
        </w:rPr>
        <w:t>원문</w:t>
      </w:r>
    </w:p>
    <w:p>
      <w:pPr>
        <w:pStyle w:val="SourceText"/>
        <w:keepLines w:val="0"/>
      </w:pPr>
      <w:r>
        <w:rPr>
          <w:rFonts w:ascii="Noto Sans CJK KR" w:hAnsi="Noto Sans CJK KR" w:eastAsia="Noto Sans CJK KR"/>
        </w:rPr>
        <w:t>[0498a10] ○次生後。</w:t>
      </w:r>
    </w:p>
    <w:p>
      <w:pPr>
        <w:keepNext/>
        <w:spacing w:before="40" w:after="40"/>
      </w:pPr>
      <w:r>
        <w:rPr>
          <w:b/>
          <w:color w:val="2E74B5"/>
          <w:sz w:val="17"/>
        </w:rPr>
        <w:t>한국어 직역</w:t>
      </w:r>
    </w:p>
    <w:p>
      <w:pPr>
        <w:pStyle w:val="TranslationText"/>
        <w:keepLines w:val="0"/>
      </w:pPr>
      <w:r>
        <w:t>○ 다음은 뒤의 의심을 일으킨다.</w:t>
      </w:r>
    </w:p>
    <w:p>
      <w:pPr>
        <w:pStyle w:val="Heading2"/>
        <w:keepNext/>
      </w:pPr>
      <w:r>
        <w:t>문단 257  ·  [0498a12]</w:t>
      </w:r>
    </w:p>
    <w:p>
      <w:pPr>
        <w:keepNext/>
        <w:spacing w:before="40" w:after="40"/>
      </w:pPr>
      <w:r>
        <w:rPr>
          <w:b/>
          <w:color w:val="667085"/>
          <w:sz w:val="17"/>
        </w:rPr>
        <w:t>원문</w:t>
      </w:r>
    </w:p>
    <w:p>
      <w:pPr>
        <w:pStyle w:val="SourceText"/>
        <w:keepLines w:val="0"/>
      </w:pPr>
      <w:r>
        <w:rPr>
          <w:rFonts w:ascii="Noto Sans CJK KR" w:hAnsi="Noto Sans CJK KR" w:eastAsia="Noto Sans CJK KR"/>
        </w:rPr>
        <w:t>[0498a12] 而云正中三因種徧修徧果徧又云一塵一心即一切生佛之心性情[1]猶未決。</w:t>
      </w:r>
    </w:p>
    <w:p>
      <w:pPr>
        <w:keepNext/>
        <w:spacing w:before="40" w:after="40"/>
      </w:pPr>
      <w:r>
        <w:rPr>
          <w:b/>
          <w:color w:val="2E74B5"/>
          <w:sz w:val="17"/>
        </w:rPr>
        <w:t>한국어 직역</w:t>
      </w:r>
    </w:p>
    <w:p>
      <w:pPr>
        <w:pStyle w:val="TranslationText"/>
        <w:keepLines w:val="0"/>
      </w:pPr>
      <w:r>
        <w:t>“그런데 정인 가운데의 삼인이 종자에서도 두루하고, 수행에서도 두루하고, 과에서도 두루한다고 하였으며, 또 하나의 티끌과 하나의 마음이 곧 일체 중생과 부처의 심성이라고 하였으니, 제 마음에는 [1]아직 풀리지 않은 점이 있습니다.”</w:t>
      </w:r>
    </w:p>
    <w:p>
      <w:pPr>
        <w:pStyle w:val="Heading2"/>
        <w:keepNext/>
      </w:pPr>
      <w:r>
        <w:t>문단 258  ·  [0498a14]</w:t>
      </w:r>
    </w:p>
    <w:p>
      <w:pPr>
        <w:keepNext/>
        <w:spacing w:before="40" w:after="40"/>
      </w:pPr>
      <w:r>
        <w:rPr>
          <w:b/>
          <w:color w:val="667085"/>
          <w:sz w:val="17"/>
        </w:rPr>
        <w:t>원문</w:t>
      </w:r>
    </w:p>
    <w:p>
      <w:pPr>
        <w:pStyle w:val="SourceText"/>
        <w:keepLines w:val="0"/>
      </w:pPr>
      <w:r>
        <w:rPr>
          <w:rFonts w:ascii="Noto Sans CJK KR" w:hAnsi="Noto Sans CJK KR" w:eastAsia="Noto Sans CJK KR"/>
        </w:rPr>
        <w:t>[0498a14] ○次答二初通所迷之意。</w:t>
      </w:r>
    </w:p>
    <w:p>
      <w:pPr>
        <w:keepNext/>
        <w:spacing w:before="40" w:after="40"/>
      </w:pPr>
      <w:r>
        <w:rPr>
          <w:b/>
          <w:color w:val="2E74B5"/>
          <w:sz w:val="17"/>
        </w:rPr>
        <w:t>한국어 직역</w:t>
      </w:r>
    </w:p>
    <w:p>
      <w:pPr>
        <w:pStyle w:val="TranslationText"/>
        <w:keepLines w:val="0"/>
      </w:pPr>
      <w:r>
        <w:t>○ 다음 답을 둘로 나누며, 첫째는 그가 미혹한 뜻을 회통한다.</w:t>
      </w:r>
    </w:p>
    <w:p>
      <w:pPr>
        <w:pStyle w:val="Heading2"/>
        <w:keepNext/>
      </w:pPr>
      <w:r>
        <w:t>문단 259  ·  [0498a15]</w:t>
      </w:r>
    </w:p>
    <w:p>
      <w:pPr>
        <w:keepNext/>
        <w:spacing w:before="40" w:after="40"/>
      </w:pPr>
      <w:r>
        <w:rPr>
          <w:b/>
          <w:color w:val="667085"/>
          <w:sz w:val="17"/>
        </w:rPr>
        <w:t>원문</w:t>
      </w:r>
    </w:p>
    <w:p>
      <w:pPr>
        <w:pStyle w:val="SourceText"/>
        <w:keepLines w:val="0"/>
      </w:pPr>
      <w:r>
        <w:rPr>
          <w:rFonts w:ascii="Noto Sans CJK KR" w:hAnsi="Noto Sans CJK KR" w:eastAsia="Noto Sans CJK KR"/>
        </w:rPr>
        <w:t>[0498a15] 余曰良由自昔不善徧攬因果自他依正觀於己心心佛眾生亦由不閑諸教大旨不曉佛說果德之意不達佛現互融之由。</w:t>
      </w:r>
    </w:p>
    <w:p>
      <w:pPr>
        <w:keepNext/>
        <w:spacing w:before="40" w:after="40"/>
      </w:pPr>
      <w:r>
        <w:rPr>
          <w:b/>
          <w:color w:val="2E74B5"/>
          <w:sz w:val="17"/>
        </w:rPr>
        <w:t>한국어 직역</w:t>
      </w:r>
    </w:p>
    <w:p>
      <w:pPr>
        <w:pStyle w:val="TranslationText"/>
        <w:keepLines w:val="0"/>
      </w:pPr>
      <w:r>
        <w:t>내가 말하였다. “이는 실로 예전부터 인과·자타·의정을 두루 포괄해 자기 마음에서 관하지 못했고, 마음·부처·중생을 함께 관하지 못했기 때문입니다. 또한 여러 가르침의 큰 종지를 익히지 못했고, 부처님이 과덕을 설하신 뜻을 알지 못했으며, 부처님이 서로 융통하는 신변을 나타내신 까닭을 통달하지 못했기 때문입니다.”</w:t>
      </w:r>
    </w:p>
    <w:p>
      <w:pPr>
        <w:pStyle w:val="Heading2"/>
        <w:keepNext/>
      </w:pPr>
      <w:r>
        <w:t>문단 260  ·  [0498a18]</w:t>
      </w:r>
    </w:p>
    <w:p>
      <w:pPr>
        <w:keepNext/>
        <w:spacing w:before="40" w:after="40"/>
      </w:pPr>
      <w:r>
        <w:rPr>
          <w:b/>
          <w:color w:val="667085"/>
          <w:sz w:val="17"/>
        </w:rPr>
        <w:t>원문</w:t>
      </w:r>
    </w:p>
    <w:p>
      <w:pPr>
        <w:pStyle w:val="SourceText"/>
        <w:keepLines w:val="0"/>
      </w:pPr>
      <w:r>
        <w:rPr>
          <w:rFonts w:ascii="Noto Sans CJK KR" w:hAnsi="Noto Sans CJK KR" w:eastAsia="Noto Sans CJK KR"/>
        </w:rPr>
        <w:t>[0498a18] 良由昔觀不攬十如因果不攬自他十界不攬依報正報入一念心已心佛及眾生無非法界故云不善等又為暗諸教大意歸會妙理故云亦由等又緣迷於佛說果德之性令生修習故云不曉等又由不曉佛現神變互融無礙由因觀具無非一心故云不達等。</w:t>
      </w:r>
    </w:p>
    <w:p>
      <w:pPr>
        <w:keepNext/>
        <w:spacing w:before="40" w:after="40"/>
      </w:pPr>
      <w:r>
        <w:rPr>
          <w:b/>
          <w:color w:val="2E74B5"/>
          <w:sz w:val="17"/>
        </w:rPr>
        <w:t>한국어 직역</w:t>
      </w:r>
    </w:p>
    <w:p>
      <w:pPr>
        <w:pStyle w:val="TranslationText"/>
        <w:keepLines w:val="0"/>
      </w:pPr>
      <w:r>
        <w:t>이는 예전의 관에서 십여의 인과를 포괄하지 못하고, 자타의 십계를 포괄하지 못하며, 의보와 정보를 한 생각의 마음에 포괄하지 못했기 때문이다. 그렇게 한 뒤라야 마음과 부처와 중생이 법계 아닌 것이 없게 된다. 그러므로 ‘잘 포괄하지 못했다’고 한 것이다. 또 여러 가르침의 큰 뜻이 묘한 이치에 귀결되어 회통됨을 어둡게 알았기 때문에 ‘또한 ~ 때문이다’라고 하였다. 또 부처님이 과덕의 성품을 설하여 중생에게 닦고 익히게 하려는 뜻에 미혹했기 때문에 ‘알지 못했다’고 한 것이다. 또 부처님이 신변을 나타내 서로 융통하고 걸림 없게 하는 것이 인위의 관에서 본래 갖추어져 일심 아닌 것이 없기 때문임을 알지 못했기 때문에 ‘통달하지 못했다’고 한 것이다.</w:t>
      </w:r>
    </w:p>
    <w:p>
      <w:pPr>
        <w:pStyle w:val="Heading2"/>
        <w:keepNext/>
      </w:pPr>
      <w:r>
        <w:t>문단 261  ·  [0498a23]</w:t>
      </w:r>
    </w:p>
    <w:p>
      <w:pPr>
        <w:keepNext/>
        <w:spacing w:before="40" w:after="40"/>
      </w:pPr>
      <w:r>
        <w:rPr>
          <w:b/>
          <w:color w:val="667085"/>
          <w:sz w:val="17"/>
        </w:rPr>
        <w:t>원문</w:t>
      </w:r>
    </w:p>
    <w:p>
      <w:pPr>
        <w:pStyle w:val="SourceText"/>
        <w:keepLines w:val="0"/>
      </w:pPr>
      <w:r>
        <w:rPr>
          <w:rFonts w:ascii="Noto Sans CJK KR" w:hAnsi="Noto Sans CJK KR" w:eastAsia="Noto Sans CJK KR"/>
        </w:rPr>
        <w:t>[0498a23] ○次引問曉迷四初敘問意。</w:t>
      </w:r>
    </w:p>
    <w:p>
      <w:pPr>
        <w:keepNext/>
        <w:spacing w:before="40" w:after="40"/>
      </w:pPr>
      <w:r>
        <w:rPr>
          <w:b/>
          <w:color w:val="2E74B5"/>
          <w:sz w:val="17"/>
        </w:rPr>
        <w:t>한국어 직역</w:t>
      </w:r>
    </w:p>
    <w:p>
      <w:pPr>
        <w:pStyle w:val="TranslationText"/>
        <w:keepLines w:val="0"/>
      </w:pPr>
      <w:r>
        <w:t>○ 다음은 질문을 인용하여 미혹을 깨닫게 하는데 넷으로 나누며, 첫째는 질문의 뜻을 서술한다.</w:t>
      </w:r>
    </w:p>
    <w:p>
      <w:pPr>
        <w:pStyle w:val="Heading2"/>
        <w:keepNext/>
      </w:pPr>
      <w:r>
        <w:t>문단 262  ·  [0498a24]</w:t>
      </w:r>
    </w:p>
    <w:p>
      <w:pPr>
        <w:keepNext/>
        <w:spacing w:before="40" w:after="40"/>
      </w:pPr>
      <w:r>
        <w:rPr>
          <w:b/>
          <w:color w:val="667085"/>
          <w:sz w:val="17"/>
        </w:rPr>
        <w:t>원문</w:t>
      </w:r>
    </w:p>
    <w:p>
      <w:pPr>
        <w:pStyle w:val="SourceText"/>
        <w:keepLines w:val="0"/>
      </w:pPr>
      <w:r>
        <w:rPr>
          <w:rFonts w:ascii="Noto Sans CJK KR" w:hAnsi="Noto Sans CJK KR" w:eastAsia="Noto Sans CJK KR"/>
        </w:rPr>
        <w:t>[0498a24] 余欲開導子之情懷更以四十六問而問於子子若能曉余之一問則眾滯自消法界融通釋然大觀洞見法界生佛依正一念具足一塵不虧。</w:t>
      </w:r>
    </w:p>
    <w:p>
      <w:pPr>
        <w:keepNext/>
        <w:spacing w:before="40" w:after="40"/>
      </w:pPr>
      <w:r>
        <w:rPr>
          <w:b/>
          <w:color w:val="2E74B5"/>
          <w:sz w:val="17"/>
        </w:rPr>
        <w:t>한국어 직역</w:t>
      </w:r>
    </w:p>
    <w:p>
      <w:pPr>
        <w:pStyle w:val="TranslationText"/>
        <w:keepLines w:val="0"/>
      </w:pPr>
      <w:r>
        <w:t>나는 그대의 마음속 의심을 열어 이끌고자 다시 마흔여섯 개의 질문을 가지고 그대에게 묻겠다. 그대가 만일 내가 한 하나의 질문을 깨달을 수 있다면 모든 막힘이 저절로 사라지고 법계가 융통하여 환히 풀릴 것이며, 큰 관점에서 법계를 환히 보고 중생과 부처, 의보와 정보가 한 생각에 갖추어져 티끌 하나도 빠지지 않음을 알게 될 것이다.</w:t>
      </w:r>
    </w:p>
    <w:p>
      <w:pPr>
        <w:pStyle w:val="Heading2"/>
        <w:keepNext/>
      </w:pPr>
      <w:r>
        <w:t>문단 263  ·  [0498b03]</w:t>
      </w:r>
    </w:p>
    <w:p>
      <w:pPr>
        <w:keepNext/>
        <w:spacing w:before="40" w:after="40"/>
      </w:pPr>
      <w:r>
        <w:rPr>
          <w:b/>
          <w:color w:val="667085"/>
          <w:sz w:val="17"/>
        </w:rPr>
        <w:t>원문</w:t>
      </w:r>
    </w:p>
    <w:p>
      <w:pPr>
        <w:pStyle w:val="SourceText"/>
        <w:keepLines w:val="0"/>
      </w:pPr>
      <w:r>
        <w:rPr>
          <w:rFonts w:ascii="Noto Sans CJK KR" w:hAnsi="Noto Sans CJK KR" w:eastAsia="Noto Sans CJK KR"/>
        </w:rPr>
        <w:t>[0498b03] ○次正列問。</w:t>
      </w:r>
    </w:p>
    <w:p>
      <w:pPr>
        <w:keepNext/>
        <w:spacing w:before="40" w:after="40"/>
      </w:pPr>
      <w:r>
        <w:rPr>
          <w:b/>
          <w:color w:val="2E74B5"/>
          <w:sz w:val="17"/>
        </w:rPr>
        <w:t>한국어 직역</w:t>
      </w:r>
    </w:p>
    <w:p>
      <w:pPr>
        <w:pStyle w:val="TranslationText"/>
        <w:keepLines w:val="0"/>
      </w:pPr>
      <w:r>
        <w:t>○ 다음은 질문을 실제로 열거한다.</w:t>
      </w:r>
    </w:p>
    <w:p>
      <w:pPr>
        <w:pStyle w:val="Heading2"/>
        <w:keepNext/>
      </w:pPr>
      <w:r>
        <w:t>문단 264  ·  [0498b03]</w:t>
      </w:r>
    </w:p>
    <w:p>
      <w:pPr>
        <w:keepNext/>
        <w:spacing w:before="40" w:after="40"/>
      </w:pPr>
      <w:r>
        <w:rPr>
          <w:b/>
          <w:color w:val="667085"/>
          <w:sz w:val="17"/>
        </w:rPr>
        <w:t>원문</w:t>
      </w:r>
    </w:p>
    <w:p>
      <w:pPr>
        <w:pStyle w:val="SourceText"/>
        <w:keepLines w:val="0"/>
      </w:pPr>
      <w:r>
        <w:rPr>
          <w:rFonts w:ascii="Noto Sans CJK KR" w:hAnsi="Noto Sans CJK KR" w:eastAsia="Noto Sans CJK KR"/>
        </w:rPr>
        <w:t>[0498b03] △二初攻解八初佛性五問。</w:t>
      </w:r>
    </w:p>
    <w:p>
      <w:pPr>
        <w:keepNext/>
        <w:spacing w:before="40" w:after="40"/>
      </w:pPr>
      <w:r>
        <w:rPr>
          <w:b/>
          <w:color w:val="2E74B5"/>
          <w:sz w:val="17"/>
        </w:rPr>
        <w:t>한국어 직역</w:t>
      </w:r>
    </w:p>
    <w:p>
      <w:pPr>
        <w:pStyle w:val="TranslationText"/>
        <w:keepLines w:val="0"/>
      </w:pPr>
      <w:r>
        <w:t>△ 둘째 가운데 먼저 이해를 공박하는 여덟 항목 중 첫째는 불성에 관한 다섯 질문이다.</w:t>
      </w:r>
    </w:p>
    <w:p>
      <w:pPr>
        <w:pStyle w:val="Heading2"/>
        <w:keepNext/>
      </w:pPr>
      <w:r>
        <w:t>문단 265  ·  [0498b04]</w:t>
      </w:r>
    </w:p>
    <w:p>
      <w:pPr>
        <w:keepNext/>
        <w:spacing w:before="40" w:after="40"/>
      </w:pPr>
      <w:r>
        <w:rPr>
          <w:b/>
          <w:color w:val="667085"/>
          <w:sz w:val="17"/>
        </w:rPr>
        <w:t>원문</w:t>
      </w:r>
    </w:p>
    <w:p>
      <w:pPr>
        <w:pStyle w:val="SourceText"/>
        <w:keepLines w:val="0"/>
      </w:pPr>
      <w:r>
        <w:rPr>
          <w:rFonts w:ascii="Noto Sans CJK KR" w:hAnsi="Noto Sans CJK KR" w:eastAsia="Noto Sans CJK KR"/>
        </w:rPr>
        <w:t>[0498b04] 問佛性之名從因從果從因非佛果不名性。</w:t>
      </w:r>
    </w:p>
    <w:p>
      <w:pPr>
        <w:keepNext/>
        <w:spacing w:before="40" w:after="40"/>
      </w:pPr>
      <w:r>
        <w:rPr>
          <w:b/>
          <w:color w:val="2E74B5"/>
          <w:sz w:val="17"/>
        </w:rPr>
        <w:t>한국어 직역</w:t>
      </w:r>
    </w:p>
    <w:p>
      <w:pPr>
        <w:pStyle w:val="TranslationText"/>
        <w:keepLines w:val="0"/>
      </w:pPr>
      <w:r>
        <w:t>묻는다. ‘불성’이라는 이름은 인을 따르는가, 과를 따르는가? 인을 따른다면 아직 부처가 아니고, 과를 따른다면 성품이라 이름할 수 없다.</w:t>
      </w:r>
    </w:p>
    <w:p>
      <w:pPr>
        <w:pStyle w:val="Heading2"/>
        <w:keepNext/>
      </w:pPr>
      <w:r>
        <w:t>문단 266  ·  [0498b05]</w:t>
      </w:r>
    </w:p>
    <w:p>
      <w:pPr>
        <w:keepNext/>
        <w:spacing w:before="40" w:after="40"/>
      </w:pPr>
      <w:r>
        <w:rPr>
          <w:b/>
          <w:color w:val="667085"/>
          <w:sz w:val="17"/>
        </w:rPr>
        <w:t>원문</w:t>
      </w:r>
    </w:p>
    <w:p>
      <w:pPr>
        <w:pStyle w:val="SourceText"/>
        <w:keepLines w:val="0"/>
      </w:pPr>
      <w:r>
        <w:rPr>
          <w:rFonts w:ascii="Noto Sans CJK KR" w:hAnsi="Noto Sans CJK KR" w:eastAsia="Noto Sans CJK KR"/>
        </w:rPr>
        <w:t>[0498b05] 答初問者因果不二佛性寧偏。</w:t>
      </w:r>
    </w:p>
    <w:p>
      <w:pPr>
        <w:keepNext/>
        <w:spacing w:before="40" w:after="40"/>
      </w:pPr>
      <w:r>
        <w:rPr>
          <w:b/>
          <w:color w:val="2E74B5"/>
          <w:sz w:val="17"/>
        </w:rPr>
        <w:t>한국어 직역</w:t>
      </w:r>
    </w:p>
    <w:p>
      <w:pPr>
        <w:pStyle w:val="TranslationText"/>
        <w:keepLines w:val="0"/>
      </w:pPr>
      <w:r>
        <w:t>답한다. 첫 질문은 인과가 둘이 아니니 불성이 어찌 한쪽에 치우치겠느냐는 것이다.</w:t>
      </w:r>
    </w:p>
    <w:p>
      <w:pPr>
        <w:pStyle w:val="Heading2"/>
        <w:keepNext/>
      </w:pPr>
      <w:r>
        <w:t>문단 267  ·  [0498b06]</w:t>
      </w:r>
    </w:p>
    <w:p>
      <w:pPr>
        <w:keepNext/>
        <w:spacing w:before="40" w:after="40"/>
      </w:pPr>
      <w:r>
        <w:rPr>
          <w:b/>
          <w:color w:val="667085"/>
          <w:sz w:val="17"/>
        </w:rPr>
        <w:t>원문</w:t>
      </w:r>
    </w:p>
    <w:p>
      <w:pPr>
        <w:pStyle w:val="SourceText"/>
        <w:keepLines w:val="0"/>
      </w:pPr>
      <w:r>
        <w:rPr>
          <w:rFonts w:ascii="Noto Sans CJK KR" w:hAnsi="Noto Sans CJK KR" w:eastAsia="Noto Sans CJK KR"/>
        </w:rPr>
        <w:t>[0498b06] 問佛性之名常無常耶無常非性常不應變。</w:t>
      </w:r>
    </w:p>
    <w:p>
      <w:pPr>
        <w:keepNext/>
        <w:spacing w:before="40" w:after="40"/>
      </w:pPr>
      <w:r>
        <w:rPr>
          <w:b/>
          <w:color w:val="2E74B5"/>
          <w:sz w:val="17"/>
        </w:rPr>
        <w:t>한국어 직역</w:t>
      </w:r>
    </w:p>
    <w:p>
      <w:pPr>
        <w:pStyle w:val="TranslationText"/>
        <w:keepLines w:val="0"/>
      </w:pPr>
      <w:r>
        <w:t>묻는다. ‘불성’이라는 이름은 상인가 무상인가? 무상이면 성품이 아니고, 상이라면 변해서는 안 된다.</w:t>
      </w:r>
    </w:p>
    <w:p>
      <w:pPr>
        <w:pStyle w:val="Heading2"/>
        <w:keepNext/>
      </w:pPr>
      <w:r>
        <w:t>문단 268  ·  [0498b07]</w:t>
      </w:r>
    </w:p>
    <w:p>
      <w:pPr>
        <w:keepNext/>
        <w:spacing w:before="40" w:after="40"/>
      </w:pPr>
      <w:r>
        <w:rPr>
          <w:b/>
          <w:color w:val="667085"/>
          <w:sz w:val="17"/>
        </w:rPr>
        <w:t>원문</w:t>
      </w:r>
    </w:p>
    <w:p>
      <w:pPr>
        <w:pStyle w:val="SourceText"/>
        <w:keepLines w:val="0"/>
      </w:pPr>
      <w:r>
        <w:rPr>
          <w:rFonts w:ascii="Noto Sans CJK KR" w:hAnsi="Noto Sans CJK KR" w:eastAsia="Noto Sans CJK KR"/>
        </w:rPr>
        <w:t>[0498b07] 二者佛性常住變[2]不名性。</w:t>
      </w:r>
    </w:p>
    <w:p>
      <w:pPr>
        <w:keepNext/>
        <w:spacing w:before="40" w:after="40"/>
      </w:pPr>
      <w:r>
        <w:rPr>
          <w:b/>
          <w:color w:val="2E74B5"/>
          <w:sz w:val="17"/>
        </w:rPr>
        <w:t>한국어 직역</w:t>
      </w:r>
    </w:p>
    <w:p>
      <w:pPr>
        <w:pStyle w:val="TranslationText"/>
        <w:keepLines w:val="0"/>
      </w:pPr>
      <w:r>
        <w:t>둘째, 불성은 상주하므로 변[2]한다면 성품이라 이름하지 못한다.</w:t>
      </w:r>
    </w:p>
    <w:p>
      <w:pPr>
        <w:pStyle w:val="EditorialNote"/>
        <w:keepLines w:val="0"/>
      </w:pPr>
      <w:r>
        <w:t>교감·번역 메모 | [2]는 원문의 교감·주석 표지이다.</w:t>
      </w:r>
    </w:p>
    <w:p>
      <w:pPr>
        <w:pStyle w:val="Heading2"/>
        <w:keepNext/>
      </w:pPr>
      <w:r>
        <w:t>문단 269  ·  [0498b08]</w:t>
      </w:r>
    </w:p>
    <w:p>
      <w:pPr>
        <w:keepNext/>
        <w:spacing w:before="40" w:after="40"/>
      </w:pPr>
      <w:r>
        <w:rPr>
          <w:b/>
          <w:color w:val="667085"/>
          <w:sz w:val="17"/>
        </w:rPr>
        <w:t>원문</w:t>
      </w:r>
    </w:p>
    <w:p>
      <w:pPr>
        <w:pStyle w:val="SourceText"/>
        <w:keepLines w:val="0"/>
      </w:pPr>
      <w:r>
        <w:rPr>
          <w:rFonts w:ascii="Noto Sans CJK KR" w:hAnsi="Noto Sans CJK KR" w:eastAsia="Noto Sans CJK KR"/>
        </w:rPr>
        <w:t>[0498b08] 問佛性之名共耶別耶別不名性共不可分。</w:t>
      </w:r>
    </w:p>
    <w:p>
      <w:pPr>
        <w:keepNext/>
        <w:spacing w:before="40" w:after="40"/>
      </w:pPr>
      <w:r>
        <w:rPr>
          <w:b/>
          <w:color w:val="2E74B5"/>
          <w:sz w:val="17"/>
        </w:rPr>
        <w:t>한국어 직역</w:t>
      </w:r>
    </w:p>
    <w:p>
      <w:pPr>
        <w:pStyle w:val="TranslationText"/>
        <w:keepLines w:val="0"/>
      </w:pPr>
      <w:r>
        <w:t>묻는다. ‘불성’이라는 이름은 공통인가 개별인가? 개별이면 성품이라 이름할 수 없고, 공통이면 나눌 수 없다.</w:t>
      </w:r>
    </w:p>
    <w:p>
      <w:pPr>
        <w:pStyle w:val="Heading2"/>
        <w:keepNext/>
      </w:pPr>
      <w:r>
        <w:t>문단 270  ·  [0498b09]</w:t>
      </w:r>
    </w:p>
    <w:p>
      <w:pPr>
        <w:keepNext/>
        <w:spacing w:before="40" w:after="40"/>
      </w:pPr>
      <w:r>
        <w:rPr>
          <w:b/>
          <w:color w:val="667085"/>
          <w:sz w:val="17"/>
        </w:rPr>
        <w:t>원문</w:t>
      </w:r>
    </w:p>
    <w:p>
      <w:pPr>
        <w:pStyle w:val="SourceText"/>
        <w:keepLines w:val="0"/>
      </w:pPr>
      <w:r>
        <w:rPr>
          <w:rFonts w:ascii="Noto Sans CJK KR" w:hAnsi="Noto Sans CJK KR" w:eastAsia="Noto Sans CJK KR"/>
        </w:rPr>
        <w:t>[0498b09] 三者非共非別共別不二。</w:t>
      </w:r>
    </w:p>
    <w:p>
      <w:pPr>
        <w:keepNext/>
        <w:spacing w:before="40" w:after="40"/>
      </w:pPr>
      <w:r>
        <w:rPr>
          <w:b/>
          <w:color w:val="2E74B5"/>
          <w:sz w:val="17"/>
        </w:rPr>
        <w:t>한국어 직역</w:t>
      </w:r>
    </w:p>
    <w:p>
      <w:pPr>
        <w:pStyle w:val="TranslationText"/>
        <w:keepLines w:val="0"/>
      </w:pPr>
      <w:r>
        <w:t>셋째, 공통도 아니고 개별도 아니며, 공통과 개별이 둘이 아니다.</w:t>
      </w:r>
    </w:p>
    <w:p>
      <w:pPr>
        <w:pStyle w:val="Heading2"/>
        <w:keepNext/>
      </w:pPr>
      <w:r>
        <w:t>문단 271  ·  [0498b10]</w:t>
      </w:r>
    </w:p>
    <w:p>
      <w:pPr>
        <w:keepNext/>
        <w:spacing w:before="40" w:after="40"/>
      </w:pPr>
      <w:r>
        <w:rPr>
          <w:b/>
          <w:color w:val="667085"/>
          <w:sz w:val="17"/>
        </w:rPr>
        <w:t>원문</w:t>
      </w:r>
    </w:p>
    <w:p>
      <w:pPr>
        <w:pStyle w:val="SourceText"/>
        <w:keepLines w:val="0"/>
      </w:pPr>
      <w:r>
        <w:rPr>
          <w:rFonts w:ascii="Noto Sans CJK KR" w:hAnsi="Noto Sans CJK KR" w:eastAsia="Noto Sans CJK KR"/>
        </w:rPr>
        <w:t>[0498b10] 問佛性之名大小教耶小無性名大無無情。</w:t>
      </w:r>
    </w:p>
    <w:p>
      <w:pPr>
        <w:keepNext/>
        <w:spacing w:before="40" w:after="40"/>
      </w:pPr>
      <w:r>
        <w:rPr>
          <w:b/>
          <w:color w:val="2E74B5"/>
          <w:sz w:val="17"/>
        </w:rPr>
        <w:t>한국어 직역</w:t>
      </w:r>
    </w:p>
    <w:p>
      <w:pPr>
        <w:pStyle w:val="TranslationText"/>
        <w:keepLines w:val="0"/>
      </w:pPr>
      <w:r>
        <w:t>묻는다. ‘불성’이라는 이름은 대교의 것인가 소교의 것인가? 소교에는 ‘성’이라는 이름이 없고 대교에는 무정이 없다.</w:t>
      </w:r>
    </w:p>
    <w:p>
      <w:pPr>
        <w:pStyle w:val="Heading2"/>
        <w:keepNext/>
      </w:pPr>
      <w:r>
        <w:t>문단 272  ·  [0498b11]</w:t>
      </w:r>
    </w:p>
    <w:p>
      <w:pPr>
        <w:keepNext/>
        <w:spacing w:before="40" w:after="40"/>
      </w:pPr>
      <w:r>
        <w:rPr>
          <w:b/>
          <w:color w:val="667085"/>
          <w:sz w:val="17"/>
        </w:rPr>
        <w:t>원문</w:t>
      </w:r>
    </w:p>
    <w:p>
      <w:pPr>
        <w:pStyle w:val="SourceText"/>
        <w:keepLines w:val="0"/>
      </w:pPr>
      <w:r>
        <w:rPr>
          <w:rFonts w:ascii="Noto Sans CJK KR" w:hAnsi="Noto Sans CJK KR" w:eastAsia="Noto Sans CJK KR"/>
        </w:rPr>
        <w:t>[0498b11] 四者大小內外其理一如大教所詮性外無法雖[3]云無情情無俱實。</w:t>
      </w:r>
    </w:p>
    <w:p>
      <w:pPr>
        <w:keepNext/>
        <w:spacing w:before="40" w:after="40"/>
      </w:pPr>
      <w:r>
        <w:rPr>
          <w:b/>
          <w:color w:val="2E74B5"/>
          <w:sz w:val="17"/>
        </w:rPr>
        <w:t>한국어 직역</w:t>
      </w:r>
    </w:p>
    <w:p>
      <w:pPr>
        <w:pStyle w:val="TranslationText"/>
        <w:keepLines w:val="0"/>
      </w:pPr>
      <w:r>
        <w:t>넷째, 대승과 소승, 안과 밖을 막론하고 그 이치는 한결같다. 대교가 설하는 바는 성품 밖에 법이 없으므로 비록 [3]유정·무정이라 부르더라도 둘 다 실상이다.</w:t>
      </w:r>
    </w:p>
    <w:p>
      <w:pPr>
        <w:pStyle w:val="EditorialNote"/>
        <w:keepLines w:val="0"/>
      </w:pPr>
      <w:r>
        <w:t>교감·번역 메모 | [3]은 원문의 교감·주석 표지이다.</w:t>
      </w:r>
    </w:p>
    <w:p>
      <w:pPr>
        <w:pStyle w:val="Heading2"/>
        <w:keepNext/>
      </w:pPr>
      <w:r>
        <w:t>문단 273  ·  [0498b13]</w:t>
      </w:r>
    </w:p>
    <w:p>
      <w:pPr>
        <w:keepNext/>
        <w:spacing w:before="40" w:after="40"/>
      </w:pPr>
      <w:r>
        <w:rPr>
          <w:b/>
          <w:color w:val="667085"/>
          <w:sz w:val="17"/>
        </w:rPr>
        <w:t>원문</w:t>
      </w:r>
    </w:p>
    <w:p>
      <w:pPr>
        <w:pStyle w:val="SourceText"/>
        <w:keepLines w:val="0"/>
      </w:pPr>
      <w:r>
        <w:rPr>
          <w:rFonts w:ascii="Noto Sans CJK KR" w:hAnsi="Noto Sans CJK KR" w:eastAsia="Noto Sans CJK KR"/>
        </w:rPr>
        <w:t>[0498b13] 問佛性之名有權實耶對體辨異其相何耶。</w:t>
      </w:r>
    </w:p>
    <w:p>
      <w:pPr>
        <w:keepNext/>
        <w:spacing w:before="40" w:after="40"/>
      </w:pPr>
      <w:r>
        <w:rPr>
          <w:b/>
          <w:color w:val="2E74B5"/>
          <w:sz w:val="17"/>
        </w:rPr>
        <w:t>한국어 직역</w:t>
      </w:r>
    </w:p>
    <w:p>
      <w:pPr>
        <w:pStyle w:val="TranslationText"/>
        <w:keepLines w:val="0"/>
      </w:pPr>
      <w:r>
        <w:t>묻는다. ‘불성’이라는 이름에는 권과 실이 있는가? 체에 상대하여 그 다름을 분별한다면 그 모습은 어떠한가?</w:t>
      </w:r>
    </w:p>
    <w:p>
      <w:pPr>
        <w:pStyle w:val="Heading2"/>
        <w:keepNext/>
      </w:pPr>
      <w:r>
        <w:t>문단 274  ·  [0498b14]</w:t>
      </w:r>
    </w:p>
    <w:p>
      <w:pPr>
        <w:keepNext/>
        <w:spacing w:before="40" w:after="40"/>
      </w:pPr>
      <w:r>
        <w:rPr>
          <w:b/>
          <w:color w:val="667085"/>
          <w:sz w:val="17"/>
        </w:rPr>
        <w:t>원문</w:t>
      </w:r>
    </w:p>
    <w:p>
      <w:pPr>
        <w:pStyle w:val="SourceText"/>
        <w:keepLines w:val="0"/>
      </w:pPr>
      <w:r>
        <w:rPr>
          <w:rFonts w:ascii="Noto Sans CJK KR" w:hAnsi="Noto Sans CJK KR" w:eastAsia="Noto Sans CJK KR"/>
        </w:rPr>
        <w:t>[0498b14] 五者權體真性遍於六道實教實體必遍三千無非遮那非竝非別。</w:t>
      </w:r>
    </w:p>
    <w:p>
      <w:pPr>
        <w:keepNext/>
        <w:spacing w:before="40" w:after="40"/>
      </w:pPr>
      <w:r>
        <w:rPr>
          <w:b/>
          <w:color w:val="2E74B5"/>
          <w:sz w:val="17"/>
        </w:rPr>
        <w:t>한국어 직역</w:t>
      </w:r>
    </w:p>
    <w:p>
      <w:pPr>
        <w:pStyle w:val="TranslationText"/>
        <w:keepLines w:val="0"/>
      </w:pPr>
      <w:r>
        <w:t>다섯째, 권교의 체인 진성은 육도에 두루하고, 실교의 실체는 반드시 삼천에 두루하니 비로자나 아닌 것이 없다. 나란히 따로 있는 것도 아니고 서로 별개인 것도 아니다.</w:t>
      </w:r>
    </w:p>
    <w:p>
      <w:pPr>
        <w:pStyle w:val="Heading2"/>
        <w:keepNext/>
      </w:pPr>
      <w:r>
        <w:t>문단 275  ·  [0498b15]</w:t>
      </w:r>
    </w:p>
    <w:p>
      <w:pPr>
        <w:keepNext/>
        <w:spacing w:before="40" w:after="40"/>
      </w:pPr>
      <w:r>
        <w:rPr>
          <w:b/>
          <w:color w:val="667085"/>
          <w:sz w:val="17"/>
        </w:rPr>
        <w:t>원문</w:t>
      </w:r>
    </w:p>
    <w:p>
      <w:pPr>
        <w:pStyle w:val="SourceText"/>
        <w:keepLines w:val="0"/>
      </w:pPr>
      <w:r>
        <w:rPr>
          <w:rFonts w:ascii="Noto Sans CJK KR" w:hAnsi="Noto Sans CJK KR" w:eastAsia="Noto Sans CJK KR"/>
        </w:rPr>
        <w:t>[0498b15] △次約無情五問。</w:t>
      </w:r>
    </w:p>
    <w:p>
      <w:pPr>
        <w:keepNext/>
        <w:spacing w:before="40" w:after="40"/>
      </w:pPr>
      <w:r>
        <w:rPr>
          <w:b/>
          <w:color w:val="2E74B5"/>
          <w:sz w:val="17"/>
        </w:rPr>
        <w:t>한국어 직역</w:t>
      </w:r>
    </w:p>
    <w:p>
      <w:pPr>
        <w:pStyle w:val="TranslationText"/>
        <w:keepLines w:val="0"/>
      </w:pPr>
      <w:r>
        <w:t>△ 다음은 무정에 관한 다섯 질문이다.</w:t>
      </w:r>
    </w:p>
    <w:p>
      <w:pPr>
        <w:pStyle w:val="Heading2"/>
        <w:keepNext/>
      </w:pPr>
      <w:r>
        <w:t>문단 276  ·  [0498b16]</w:t>
      </w:r>
    </w:p>
    <w:p>
      <w:pPr>
        <w:keepNext/>
        <w:spacing w:before="40" w:after="40"/>
      </w:pPr>
      <w:r>
        <w:rPr>
          <w:b/>
          <w:color w:val="667085"/>
          <w:sz w:val="17"/>
        </w:rPr>
        <w:t>원문</w:t>
      </w:r>
    </w:p>
    <w:p>
      <w:pPr>
        <w:pStyle w:val="SourceText"/>
        <w:keepLines w:val="0"/>
      </w:pPr>
      <w:r>
        <w:rPr>
          <w:rFonts w:ascii="Noto Sans CJK KR" w:hAnsi="Noto Sans CJK KR" w:eastAsia="Noto Sans CJK KR"/>
        </w:rPr>
        <w:t>[0498b16] 問無情之名大小教耶大教大部有權實耶。</w:t>
      </w:r>
    </w:p>
    <w:p>
      <w:pPr>
        <w:keepNext/>
        <w:spacing w:before="40" w:after="40"/>
      </w:pPr>
      <w:r>
        <w:rPr>
          <w:b/>
          <w:color w:val="2E74B5"/>
          <w:sz w:val="17"/>
        </w:rPr>
        <w:t>한국어 직역</w:t>
      </w:r>
    </w:p>
    <w:p>
      <w:pPr>
        <w:pStyle w:val="TranslationText"/>
        <w:keepLines w:val="0"/>
      </w:pPr>
      <w:r>
        <w:t>묻는다. ‘무정’이라는 이름은 대교의 것인가 소교의 것인가? 대교의 큰 부류 안에도 권과 실이 있는가?</w:t>
      </w:r>
    </w:p>
    <w:p>
      <w:pPr>
        <w:pStyle w:val="Heading2"/>
        <w:keepNext/>
      </w:pPr>
      <w:r>
        <w:t>문단 277  ·  [0498b17]</w:t>
      </w:r>
    </w:p>
    <w:p>
      <w:pPr>
        <w:keepNext/>
        <w:spacing w:before="40" w:after="40"/>
      </w:pPr>
      <w:r>
        <w:rPr>
          <w:b/>
          <w:color w:val="667085"/>
          <w:sz w:val="17"/>
        </w:rPr>
        <w:t>원문</w:t>
      </w:r>
    </w:p>
    <w:p>
      <w:pPr>
        <w:pStyle w:val="SourceText"/>
        <w:keepLines w:val="0"/>
      </w:pPr>
      <w:r>
        <w:rPr>
          <w:rFonts w:ascii="Noto Sans CJK KR" w:hAnsi="Noto Sans CJK KR" w:eastAsia="Noto Sans CJK KR"/>
        </w:rPr>
        <w:t>[0498b17] 六者無情之名出偏小教設出大教亦權所詮圓實之義性外無法。</w:t>
      </w:r>
    </w:p>
    <w:p>
      <w:pPr>
        <w:keepNext/>
        <w:spacing w:before="40" w:after="40"/>
      </w:pPr>
      <w:r>
        <w:rPr>
          <w:b/>
          <w:color w:val="2E74B5"/>
          <w:sz w:val="17"/>
        </w:rPr>
        <w:t>한국어 직역</w:t>
      </w:r>
    </w:p>
    <w:p>
      <w:pPr>
        <w:pStyle w:val="TranslationText"/>
        <w:keepLines w:val="0"/>
      </w:pPr>
      <w:r>
        <w:t>여섯째, ‘무정’이라는 이름은 편교와 소교에서 나온 것이다. 설령 대교에서 나오더라도 권교가 설한 바이며, 원실의 뜻에서는 성품 밖에 법이 없다.</w:t>
      </w:r>
    </w:p>
    <w:p>
      <w:pPr>
        <w:pStyle w:val="Heading2"/>
        <w:keepNext/>
      </w:pPr>
      <w:r>
        <w:t>문단 278  ·  [0498b19]</w:t>
      </w:r>
    </w:p>
    <w:p>
      <w:pPr>
        <w:keepNext/>
        <w:spacing w:before="40" w:after="40"/>
      </w:pPr>
      <w:r>
        <w:rPr>
          <w:b/>
          <w:color w:val="667085"/>
          <w:sz w:val="17"/>
        </w:rPr>
        <w:t>원문</w:t>
      </w:r>
    </w:p>
    <w:p>
      <w:pPr>
        <w:pStyle w:val="SourceText"/>
        <w:keepLines w:val="0"/>
      </w:pPr>
      <w:r>
        <w:rPr>
          <w:rFonts w:ascii="Noto Sans CJK KR" w:hAnsi="Noto Sans CJK KR" w:eastAsia="Noto Sans CJK KR"/>
        </w:rPr>
        <w:t>[0498b19] 問無情無者無情為色為非色耶為二俱耶。</w:t>
      </w:r>
    </w:p>
    <w:p>
      <w:pPr>
        <w:keepNext/>
        <w:spacing w:before="40" w:after="40"/>
      </w:pPr>
      <w:r>
        <w:rPr>
          <w:b/>
          <w:color w:val="2E74B5"/>
          <w:sz w:val="17"/>
        </w:rPr>
        <w:t>한국어 직역</w:t>
      </w:r>
    </w:p>
    <w:p>
      <w:pPr>
        <w:pStyle w:val="TranslationText"/>
        <w:keepLines w:val="0"/>
      </w:pPr>
      <w:r>
        <w:t>묻는다. ‘무정에는 없다’고 할 때, 무정은 색인가 비색인가, 아니면 둘 모두인가?</w:t>
      </w:r>
    </w:p>
    <w:p>
      <w:pPr>
        <w:pStyle w:val="Heading2"/>
        <w:keepNext/>
      </w:pPr>
      <w:r>
        <w:t>문단 279  ·  [0498b20]</w:t>
      </w:r>
    </w:p>
    <w:p>
      <w:pPr>
        <w:keepNext/>
        <w:spacing w:before="40" w:after="40"/>
      </w:pPr>
      <w:r>
        <w:rPr>
          <w:b/>
          <w:color w:val="667085"/>
          <w:sz w:val="17"/>
        </w:rPr>
        <w:t>원문</w:t>
      </w:r>
    </w:p>
    <w:p>
      <w:pPr>
        <w:pStyle w:val="SourceText"/>
        <w:keepLines w:val="0"/>
      </w:pPr>
      <w:r>
        <w:rPr>
          <w:rFonts w:ascii="Noto Sans CJK KR" w:hAnsi="Noto Sans CJK KR" w:eastAsia="Noto Sans CJK KR"/>
        </w:rPr>
        <w:t>[0498b20] 七者言無情無者非極實說極實說者色心不二絕四離百。</w:t>
      </w:r>
    </w:p>
    <w:p>
      <w:pPr>
        <w:keepNext/>
        <w:spacing w:before="40" w:after="40"/>
      </w:pPr>
      <w:r>
        <w:rPr>
          <w:b/>
          <w:color w:val="2E74B5"/>
          <w:sz w:val="17"/>
        </w:rPr>
        <w:t>한국어 직역</w:t>
      </w:r>
    </w:p>
    <w:p>
      <w:pPr>
        <w:pStyle w:val="TranslationText"/>
        <w:keepLines w:val="0"/>
      </w:pPr>
      <w:r>
        <w:t>일곱째, ‘무정에는 없다’고 하는 것은 궁극의 실다운 설이 아니다. 궁극의 실다운 설에서는 색과 마음이 둘이 아니고 사구를 끊고 백비를 떠난다.</w:t>
      </w:r>
    </w:p>
    <w:p>
      <w:pPr>
        <w:pStyle w:val="Heading2"/>
        <w:keepNext/>
      </w:pPr>
      <w:r>
        <w:t>문단 280  ·  [0498b22]</w:t>
      </w:r>
    </w:p>
    <w:p>
      <w:pPr>
        <w:keepNext/>
        <w:spacing w:before="40" w:after="40"/>
      </w:pPr>
      <w:r>
        <w:rPr>
          <w:b/>
          <w:color w:val="667085"/>
          <w:sz w:val="17"/>
        </w:rPr>
        <w:t>원문</w:t>
      </w:r>
    </w:p>
    <w:p>
      <w:pPr>
        <w:pStyle w:val="SourceText"/>
        <w:keepLines w:val="0"/>
      </w:pPr>
      <w:r>
        <w:rPr>
          <w:rFonts w:ascii="Noto Sans CJK KR" w:hAnsi="Noto Sans CJK KR" w:eastAsia="Noto Sans CJK KR"/>
        </w:rPr>
        <w:t>[0498b22] 問無情色等佛見爾耶為生見耶為共見耶。</w:t>
      </w:r>
    </w:p>
    <w:p>
      <w:pPr>
        <w:keepNext/>
        <w:spacing w:before="40" w:after="40"/>
      </w:pPr>
      <w:r>
        <w:rPr>
          <w:b/>
          <w:color w:val="2E74B5"/>
          <w:sz w:val="17"/>
        </w:rPr>
        <w:t>한국어 직역</w:t>
      </w:r>
    </w:p>
    <w:p>
      <w:pPr>
        <w:pStyle w:val="TranslationText"/>
        <w:keepLines w:val="0"/>
      </w:pPr>
      <w:r>
        <w:t>묻는다. 무정의 색 등이 그렇게 보이는 것은 부처가 그렇게 보는 것인가, 중생이 보는 것인가, 함께 보는 것인가?</w:t>
      </w:r>
    </w:p>
    <w:p>
      <w:pPr>
        <w:pStyle w:val="Heading2"/>
        <w:keepNext/>
      </w:pPr>
      <w:r>
        <w:t>문단 281  ·  [0498b23]</w:t>
      </w:r>
    </w:p>
    <w:p>
      <w:pPr>
        <w:keepNext/>
        <w:spacing w:before="40" w:after="40"/>
      </w:pPr>
      <w:r>
        <w:rPr>
          <w:b/>
          <w:color w:val="667085"/>
          <w:sz w:val="17"/>
        </w:rPr>
        <w:t>원문</w:t>
      </w:r>
    </w:p>
    <w:p>
      <w:pPr>
        <w:pStyle w:val="SourceText"/>
        <w:keepLines w:val="0"/>
      </w:pPr>
      <w:r>
        <w:rPr>
          <w:rFonts w:ascii="Noto Sans CJK KR" w:hAnsi="Noto Sans CJK KR" w:eastAsia="Noto Sans CJK KR"/>
        </w:rPr>
        <w:t>[0498b23] 八者佛見無情色唯法界生自見異非共離耳。</w:t>
      </w:r>
    </w:p>
    <w:p>
      <w:pPr>
        <w:keepNext/>
        <w:spacing w:before="40" w:after="40"/>
      </w:pPr>
      <w:r>
        <w:rPr>
          <w:b/>
          <w:color w:val="2E74B5"/>
          <w:sz w:val="17"/>
        </w:rPr>
        <w:t>한국어 직역</w:t>
      </w:r>
    </w:p>
    <w:p>
      <w:pPr>
        <w:pStyle w:val="TranslationText"/>
        <w:keepLines w:val="0"/>
      </w:pPr>
      <w:r>
        <w:t>여덟째, 부처가 보는 무정의 색은 오직 법계일 뿐이다. 중생이 스스로 다르게 볼 뿐이며, 함께 보거나 따로 떨어져 보는 것이 아니다.</w:t>
      </w:r>
    </w:p>
    <w:p>
      <w:pPr>
        <w:pStyle w:val="EditorialNote"/>
        <w:keepLines w:val="0"/>
      </w:pPr>
      <w:r>
        <w:t>교감·번역 메모 | ‘非共離耳’는 문맥상 ‘공견·별리의 실체적 구분이 아님’으로 해석하였다.</w:t>
      </w:r>
    </w:p>
    <w:p>
      <w:pPr>
        <w:pStyle w:val="Heading2"/>
        <w:keepNext/>
      </w:pPr>
      <w:r>
        <w:t>문단 282  ·  [0498b24]</w:t>
      </w:r>
    </w:p>
    <w:p>
      <w:pPr>
        <w:keepNext/>
        <w:spacing w:before="40" w:after="40"/>
      </w:pPr>
      <w:r>
        <w:rPr>
          <w:b/>
          <w:color w:val="667085"/>
          <w:sz w:val="17"/>
        </w:rPr>
        <w:t>원문</w:t>
      </w:r>
    </w:p>
    <w:p>
      <w:pPr>
        <w:pStyle w:val="SourceText"/>
        <w:keepLines w:val="0"/>
      </w:pPr>
      <w:r>
        <w:rPr>
          <w:rFonts w:ascii="Noto Sans CJK KR" w:hAnsi="Noto Sans CJK KR" w:eastAsia="Noto Sans CJK KR"/>
        </w:rPr>
        <w:t>[0498b24] 問無情敗壞故無性者陰亦敗壞性亦然耶。</w:t>
      </w:r>
    </w:p>
    <w:p>
      <w:pPr>
        <w:keepNext/>
        <w:spacing w:before="40" w:after="40"/>
      </w:pPr>
      <w:r>
        <w:rPr>
          <w:b/>
          <w:color w:val="2E74B5"/>
          <w:sz w:val="17"/>
        </w:rPr>
        <w:t>한국어 직역</w:t>
      </w:r>
    </w:p>
    <w:p>
      <w:pPr>
        <w:pStyle w:val="TranslationText"/>
        <w:keepLines w:val="0"/>
      </w:pPr>
      <w:r>
        <w:t>묻는다. 무정은 무너지고 파괴되기 때문에 성품이 없다고 한다면, 오음도 무너지고 파괴되는데 그 성품도 그러한가?</w:t>
      </w:r>
    </w:p>
    <w:p>
      <w:pPr>
        <w:pStyle w:val="Heading2"/>
        <w:keepNext/>
      </w:pPr>
      <w:r>
        <w:t>문단 283  ·  [0498c01]</w:t>
      </w:r>
    </w:p>
    <w:p>
      <w:pPr>
        <w:keepNext/>
        <w:spacing w:before="40" w:after="40"/>
      </w:pPr>
      <w:r>
        <w:rPr>
          <w:b/>
          <w:color w:val="667085"/>
          <w:sz w:val="17"/>
        </w:rPr>
        <w:t>원문</w:t>
      </w:r>
    </w:p>
    <w:p>
      <w:pPr>
        <w:pStyle w:val="SourceText"/>
        <w:keepLines w:val="0"/>
      </w:pPr>
      <w:r>
        <w:rPr>
          <w:rFonts w:ascii="Noto Sans CJK KR" w:hAnsi="Noto Sans CJK KR" w:eastAsia="Noto Sans CJK KR"/>
        </w:rPr>
        <w:t>[0498c01] 九者情陰性常迷謂敗壞我土不毀常在靈山身土一如可以為證。</w:t>
      </w:r>
    </w:p>
    <w:p>
      <w:pPr>
        <w:keepNext/>
        <w:spacing w:before="40" w:after="40"/>
      </w:pPr>
      <w:r>
        <w:rPr>
          <w:b/>
          <w:color w:val="2E74B5"/>
          <w:sz w:val="17"/>
        </w:rPr>
        <w:t>한국어 직역</w:t>
      </w:r>
    </w:p>
    <w:p>
      <w:pPr>
        <w:pStyle w:val="TranslationText"/>
        <w:keepLines w:val="0"/>
      </w:pPr>
      <w:r>
        <w:t>아홉째, 유정의 오음도 성품은 항상하지만 미혹하여 무너진다고 여긴다. “나의 국토는 무너지지 않고 항상 영취산에 있다.”는 말과 몸과 국토가 한결같다는 뜻을 증거로 삼을 수 있다.</w:t>
      </w:r>
    </w:p>
    <w:p>
      <w:pPr>
        <w:pStyle w:val="Heading2"/>
        <w:keepNext/>
      </w:pPr>
      <w:r>
        <w:t>문단 284  ·  [0498c03]</w:t>
      </w:r>
    </w:p>
    <w:p>
      <w:pPr>
        <w:keepNext/>
        <w:spacing w:before="40" w:after="40"/>
      </w:pPr>
      <w:r>
        <w:rPr>
          <w:b/>
          <w:color w:val="667085"/>
          <w:sz w:val="17"/>
        </w:rPr>
        <w:t>원문</w:t>
      </w:r>
    </w:p>
    <w:p>
      <w:pPr>
        <w:pStyle w:val="SourceText"/>
        <w:keepLines w:val="0"/>
      </w:pPr>
      <w:r>
        <w:rPr>
          <w:rFonts w:ascii="Noto Sans CJK KR" w:hAnsi="Noto Sans CJK KR" w:eastAsia="Noto Sans CJK KR"/>
        </w:rPr>
        <w:t>[0498c03] 問無情是色法界處色為亦無耶為復有耶。</w:t>
      </w:r>
    </w:p>
    <w:p>
      <w:pPr>
        <w:keepNext/>
        <w:spacing w:before="40" w:after="40"/>
      </w:pPr>
      <w:r>
        <w:rPr>
          <w:b/>
          <w:color w:val="2E74B5"/>
          <w:sz w:val="17"/>
        </w:rPr>
        <w:t>한국어 직역</w:t>
      </w:r>
    </w:p>
    <w:p>
      <w:pPr>
        <w:pStyle w:val="TranslationText"/>
        <w:keepLines w:val="0"/>
      </w:pPr>
      <w:r>
        <w:t>묻는다. 무정은 색인데, 법계에 있는 색도 또한 없는 것인가, 아니면 다시 있는 것인가?</w:t>
      </w:r>
    </w:p>
    <w:p>
      <w:pPr>
        <w:pStyle w:val="Heading2"/>
        <w:keepNext/>
      </w:pPr>
      <w:r>
        <w:t>문단 285  ·  [0498c04]</w:t>
      </w:r>
    </w:p>
    <w:p>
      <w:pPr>
        <w:keepNext/>
        <w:spacing w:before="40" w:after="40"/>
      </w:pPr>
      <w:r>
        <w:rPr>
          <w:b/>
          <w:color w:val="667085"/>
          <w:sz w:val="17"/>
        </w:rPr>
        <w:t>원문</w:t>
      </w:r>
    </w:p>
    <w:p>
      <w:pPr>
        <w:pStyle w:val="SourceText"/>
        <w:keepLines w:val="0"/>
      </w:pPr>
      <w:r>
        <w:rPr>
          <w:rFonts w:ascii="Noto Sans CJK KR" w:hAnsi="Noto Sans CJK KR" w:eastAsia="Noto Sans CJK KR"/>
        </w:rPr>
        <w:t>[0498c04] 十者法界之色徧於情無有無理寂。</w:t>
      </w:r>
    </w:p>
    <w:p>
      <w:pPr>
        <w:keepNext/>
        <w:spacing w:before="40" w:after="40"/>
      </w:pPr>
      <w:r>
        <w:rPr>
          <w:b/>
          <w:color w:val="2E74B5"/>
          <w:sz w:val="17"/>
        </w:rPr>
        <w:t>한국어 직역</w:t>
      </w:r>
    </w:p>
    <w:p>
      <w:pPr>
        <w:pStyle w:val="TranslationText"/>
        <w:keepLines w:val="0"/>
      </w:pPr>
      <w:r>
        <w:t>열째, 법계의 색은 유정과 무정에 두루하며, 있음과 없음의 이치는 적멸하다.</w:t>
      </w:r>
    </w:p>
    <w:p>
      <w:pPr>
        <w:pStyle w:val="Heading2"/>
        <w:keepNext/>
      </w:pPr>
      <w:r>
        <w:t>문단 286  ·  [0498c04]</w:t>
      </w:r>
    </w:p>
    <w:p>
      <w:pPr>
        <w:keepNext/>
        <w:spacing w:before="40" w:after="40"/>
      </w:pPr>
      <w:r>
        <w:rPr>
          <w:b/>
          <w:color w:val="667085"/>
          <w:sz w:val="17"/>
        </w:rPr>
        <w:t>원문</w:t>
      </w:r>
    </w:p>
    <w:p>
      <w:pPr>
        <w:pStyle w:val="SourceText"/>
        <w:keepLines w:val="0"/>
      </w:pPr>
      <w:r>
        <w:rPr>
          <w:rFonts w:ascii="Noto Sans CJK KR" w:hAnsi="Noto Sans CJK KR" w:eastAsia="Noto Sans CJK KR"/>
        </w:rPr>
        <w:t>[0498c04] △三約唯心五問。</w:t>
      </w:r>
    </w:p>
    <w:p>
      <w:pPr>
        <w:keepNext/>
        <w:spacing w:before="40" w:after="40"/>
      </w:pPr>
      <w:r>
        <w:rPr>
          <w:b/>
          <w:color w:val="2E74B5"/>
          <w:sz w:val="17"/>
        </w:rPr>
        <w:t>한국어 직역</w:t>
      </w:r>
    </w:p>
    <w:p>
      <w:pPr>
        <w:pStyle w:val="TranslationText"/>
        <w:keepLines w:val="0"/>
      </w:pPr>
      <w:r>
        <w:t>△ 셋째는 유심에 관한 다섯 질문이다.</w:t>
      </w:r>
    </w:p>
    <w:p>
      <w:pPr>
        <w:pStyle w:val="Heading2"/>
        <w:keepNext/>
      </w:pPr>
      <w:r>
        <w:t>문단 287  ·  [0498c06]</w:t>
      </w:r>
    </w:p>
    <w:p>
      <w:pPr>
        <w:keepNext/>
        <w:spacing w:before="40" w:after="40"/>
      </w:pPr>
      <w:r>
        <w:rPr>
          <w:b/>
          <w:color w:val="667085"/>
          <w:sz w:val="17"/>
        </w:rPr>
        <w:t>원문</w:t>
      </w:r>
    </w:p>
    <w:p>
      <w:pPr>
        <w:pStyle w:val="SourceText"/>
        <w:keepLines w:val="0"/>
      </w:pPr>
      <w:r>
        <w:rPr>
          <w:rFonts w:ascii="Noto Sans CJK KR" w:hAnsi="Noto Sans CJK KR" w:eastAsia="Noto Sans CJK KR"/>
        </w:rPr>
        <w:t>[0498c06] 問唯心之言子曾聞耶唯只是心異不名唯。</w:t>
      </w:r>
    </w:p>
    <w:p>
      <w:pPr>
        <w:keepNext/>
        <w:spacing w:before="40" w:after="40"/>
      </w:pPr>
      <w:r>
        <w:rPr>
          <w:b/>
          <w:color w:val="2E74B5"/>
          <w:sz w:val="17"/>
        </w:rPr>
        <w:t>한국어 직역</w:t>
      </w:r>
    </w:p>
    <w:p>
      <w:pPr>
        <w:pStyle w:val="TranslationText"/>
        <w:keepLines w:val="0"/>
      </w:pPr>
      <w:r>
        <w:t>묻는다. ‘오직 마음’이라는 말을 그대는 일찍이 들은 적이 있는가? ‘오직’이란 단지 마음일 뿐이라는 뜻이니, 다른 것이 따로 있다면 ‘오직’이라 이름할 수 없다.</w:t>
      </w:r>
    </w:p>
    <w:p>
      <w:pPr>
        <w:pStyle w:val="Heading2"/>
        <w:keepNext/>
      </w:pPr>
      <w:r>
        <w:t>문단 288  ·  [0498c07]</w:t>
      </w:r>
    </w:p>
    <w:p>
      <w:pPr>
        <w:keepNext/>
        <w:spacing w:before="40" w:after="40"/>
      </w:pPr>
      <w:r>
        <w:rPr>
          <w:b/>
          <w:color w:val="667085"/>
          <w:sz w:val="17"/>
        </w:rPr>
        <w:t>원문</w:t>
      </w:r>
    </w:p>
    <w:p>
      <w:pPr>
        <w:pStyle w:val="SourceText"/>
        <w:keepLines w:val="0"/>
      </w:pPr>
      <w:r>
        <w:rPr>
          <w:rFonts w:ascii="Noto Sans CJK KR" w:hAnsi="Noto Sans CJK KR" w:eastAsia="Noto Sans CJK KR"/>
        </w:rPr>
        <w:t>[0498c07] 十一者一切唯心竝唯一切[4]色。</w:t>
      </w:r>
    </w:p>
    <w:p>
      <w:pPr>
        <w:keepNext/>
        <w:spacing w:before="40" w:after="40"/>
      </w:pPr>
      <w:r>
        <w:rPr>
          <w:b/>
          <w:color w:val="2E74B5"/>
          <w:sz w:val="17"/>
        </w:rPr>
        <w:t>한국어 직역</w:t>
      </w:r>
    </w:p>
    <w:p>
      <w:pPr>
        <w:pStyle w:val="TranslationText"/>
        <w:keepLines w:val="0"/>
      </w:pPr>
      <w:r>
        <w:t>열한째, 일체가 오직 마음이고, 또한 일체가 오직 [4]색이다.</w:t>
      </w:r>
    </w:p>
    <w:p>
      <w:pPr>
        <w:pStyle w:val="EditorialNote"/>
        <w:keepLines w:val="0"/>
      </w:pPr>
      <w:r>
        <w:t>교감·번역 메모 | [4]는 원문의 교감·주석 표지이다.</w:t>
      </w:r>
    </w:p>
    <w:p>
      <w:pPr>
        <w:pStyle w:val="Heading2"/>
        <w:keepNext/>
      </w:pPr>
      <w:r>
        <w:t>문단 289  ·  [0498c08]</w:t>
      </w:r>
    </w:p>
    <w:p>
      <w:pPr>
        <w:keepNext/>
        <w:spacing w:before="40" w:after="40"/>
      </w:pPr>
      <w:r>
        <w:rPr>
          <w:b/>
          <w:color w:val="667085"/>
          <w:sz w:val="17"/>
        </w:rPr>
        <w:t>원문</w:t>
      </w:r>
    </w:p>
    <w:p>
      <w:pPr>
        <w:pStyle w:val="SourceText"/>
        <w:keepLines w:val="0"/>
      </w:pPr>
      <w:r>
        <w:rPr>
          <w:rFonts w:ascii="Noto Sans CJK KR" w:hAnsi="Noto Sans CJK KR" w:eastAsia="Noto Sans CJK KR"/>
        </w:rPr>
        <w:t>[0498c08] 問唯心之言凡聖心耶若凡若聖二俱有過。</w:t>
      </w:r>
    </w:p>
    <w:p>
      <w:pPr>
        <w:keepNext/>
        <w:spacing w:before="40" w:after="40"/>
      </w:pPr>
      <w:r>
        <w:rPr>
          <w:b/>
          <w:color w:val="2E74B5"/>
          <w:sz w:val="17"/>
        </w:rPr>
        <w:t>한국어 직역</w:t>
      </w:r>
    </w:p>
    <w:p>
      <w:pPr>
        <w:pStyle w:val="TranslationText"/>
        <w:keepLines w:val="0"/>
      </w:pPr>
      <w:r>
        <w:t>묻는다. ‘오직 마음’이라고 할 때 그 마음은 범부의 마음인가 성인의 마음인가? 범부라 해도 성인이라 해도 모두 허물이 있다.</w:t>
      </w:r>
    </w:p>
    <w:p>
      <w:pPr>
        <w:pStyle w:val="Heading2"/>
        <w:keepNext/>
      </w:pPr>
      <w:r>
        <w:t>문단 290  ·  [0498c09]</w:t>
      </w:r>
    </w:p>
    <w:p>
      <w:pPr>
        <w:keepNext/>
        <w:spacing w:before="40" w:after="40"/>
      </w:pPr>
      <w:r>
        <w:rPr>
          <w:b/>
          <w:color w:val="667085"/>
          <w:sz w:val="17"/>
        </w:rPr>
        <w:t>원문</w:t>
      </w:r>
    </w:p>
    <w:p>
      <w:pPr>
        <w:pStyle w:val="SourceText"/>
        <w:keepLines w:val="0"/>
      </w:pPr>
      <w:r>
        <w:rPr>
          <w:rFonts w:ascii="Noto Sans CJK KR" w:hAnsi="Noto Sans CJK KR" w:eastAsia="Noto Sans CJK KR"/>
        </w:rPr>
        <w:t>[0498c09] 十二者凡聖約事唯心從理若凡若聖二理號殊。</w:t>
      </w:r>
    </w:p>
    <w:p>
      <w:pPr>
        <w:keepNext/>
        <w:spacing w:before="40" w:after="40"/>
      </w:pPr>
      <w:r>
        <w:rPr>
          <w:b/>
          <w:color w:val="2E74B5"/>
          <w:sz w:val="17"/>
        </w:rPr>
        <w:t>한국어 직역</w:t>
      </w:r>
    </w:p>
    <w:p>
      <w:pPr>
        <w:pStyle w:val="TranslationText"/>
        <w:keepLines w:val="0"/>
      </w:pPr>
      <w:r>
        <w:t>열둘째, 범부와 성인은 사를 기준으로 한 구분이고, ‘오직 마음’은 이치를 따른 말이다. 범부라 하든 성인이라 하든 이치는 둘이 아니며 명칭만 다르다.</w:t>
      </w:r>
    </w:p>
    <w:p>
      <w:pPr>
        <w:pStyle w:val="Heading2"/>
        <w:keepNext/>
      </w:pPr>
      <w:r>
        <w:t>문단 291  ·  [0498c10]</w:t>
      </w:r>
    </w:p>
    <w:p>
      <w:pPr>
        <w:keepNext/>
        <w:spacing w:before="40" w:after="40"/>
      </w:pPr>
      <w:r>
        <w:rPr>
          <w:b/>
          <w:color w:val="667085"/>
          <w:sz w:val="17"/>
        </w:rPr>
        <w:t>원문</w:t>
      </w:r>
    </w:p>
    <w:p>
      <w:pPr>
        <w:pStyle w:val="SourceText"/>
        <w:keepLines w:val="0"/>
      </w:pPr>
      <w:r>
        <w:rPr>
          <w:rFonts w:ascii="Noto Sans CJK KR" w:hAnsi="Noto Sans CJK KR" w:eastAsia="Noto Sans CJK KR"/>
        </w:rPr>
        <w:t>[0498c10] 問唯心唯心亦唯色耶若不唯色色非心耶。</w:t>
      </w:r>
    </w:p>
    <w:p>
      <w:pPr>
        <w:keepNext/>
        <w:spacing w:before="40" w:after="40"/>
      </w:pPr>
      <w:r>
        <w:rPr>
          <w:b/>
          <w:color w:val="2E74B5"/>
          <w:sz w:val="17"/>
        </w:rPr>
        <w:t>한국어 직역</w:t>
      </w:r>
    </w:p>
    <w:p>
      <w:pPr>
        <w:pStyle w:val="TranslationText"/>
        <w:keepLines w:val="0"/>
      </w:pPr>
      <w:r>
        <w:t>묻는다. ‘오직 마음’이라면 또한 ‘오직 색’이기도 한가? 만일 오직 색이 아니라면 색은 마음이 아닌가?</w:t>
      </w:r>
    </w:p>
    <w:p>
      <w:pPr>
        <w:pStyle w:val="Heading2"/>
        <w:keepNext/>
      </w:pPr>
      <w:r>
        <w:t>문단 292  ·  [0498c11]</w:t>
      </w:r>
    </w:p>
    <w:p>
      <w:pPr>
        <w:keepNext/>
        <w:spacing w:before="40" w:after="40"/>
      </w:pPr>
      <w:r>
        <w:rPr>
          <w:b/>
          <w:color w:val="667085"/>
          <w:sz w:val="17"/>
        </w:rPr>
        <w:t>원문</w:t>
      </w:r>
    </w:p>
    <w:p>
      <w:pPr>
        <w:pStyle w:val="SourceText"/>
        <w:keepLines w:val="0"/>
      </w:pPr>
      <w:r>
        <w:rPr>
          <w:rFonts w:ascii="Noto Sans CJK KR" w:hAnsi="Noto Sans CJK KR" w:eastAsia="Noto Sans CJK KR"/>
        </w:rPr>
        <w:t>[0498c11] 十三者心色無二唯即俱唯唯水唯氷二無二體一體總心。</w:t>
      </w:r>
    </w:p>
    <w:p>
      <w:pPr>
        <w:keepNext/>
        <w:spacing w:before="40" w:after="40"/>
      </w:pPr>
      <w:r>
        <w:rPr>
          <w:b/>
          <w:color w:val="2E74B5"/>
          <w:sz w:val="17"/>
        </w:rPr>
        <w:t>한국어 직역</w:t>
      </w:r>
    </w:p>
    <w:p>
      <w:pPr>
        <w:pStyle w:val="TranslationText"/>
        <w:keepLines w:val="0"/>
      </w:pPr>
      <w:r>
        <w:t>열셋째, 마음과 색은 둘이 아니다. ‘오직’이라면 둘 다 오직이다. 오직 물이고 오직 얼음이지만 둘에는 두 체가 없고 하나의 체를 총괄해 마음이라 한다.</w:t>
      </w:r>
    </w:p>
    <w:p>
      <w:pPr>
        <w:pStyle w:val="Heading2"/>
        <w:keepNext/>
      </w:pPr>
      <w:r>
        <w:t>문단 293  ·  [0498c13]</w:t>
      </w:r>
    </w:p>
    <w:p>
      <w:pPr>
        <w:keepNext/>
        <w:spacing w:before="40" w:after="40"/>
      </w:pPr>
      <w:r>
        <w:rPr>
          <w:b/>
          <w:color w:val="667085"/>
          <w:sz w:val="17"/>
        </w:rPr>
        <w:t>원문</w:t>
      </w:r>
    </w:p>
    <w:p>
      <w:pPr>
        <w:pStyle w:val="SourceText"/>
        <w:keepLines w:val="0"/>
      </w:pPr>
      <w:r>
        <w:rPr>
          <w:rFonts w:ascii="Noto Sans CJK KR" w:hAnsi="Noto Sans CJK KR" w:eastAsia="Noto Sans CJK KR"/>
        </w:rPr>
        <w:t>[0498c13] 問唯心名心造無心耶唯造心耶二俱有過。</w:t>
      </w:r>
    </w:p>
    <w:p>
      <w:pPr>
        <w:keepNext/>
        <w:spacing w:before="40" w:after="40"/>
      </w:pPr>
      <w:r>
        <w:rPr>
          <w:b/>
          <w:color w:val="2E74B5"/>
          <w:sz w:val="17"/>
        </w:rPr>
        <w:t>한국어 직역</w:t>
      </w:r>
    </w:p>
    <w:p>
      <w:pPr>
        <w:pStyle w:val="TranslationText"/>
        <w:keepLines w:val="0"/>
      </w:pPr>
      <w:r>
        <w:t>묻는다. ‘오직 마음’이라고 할 때 마음이 지은 것에는 마음이 없는가, 아니면 오직 마음만을 짓는가? 두 경우 모두 허물이 있다.</w:t>
      </w:r>
    </w:p>
    <w:p>
      <w:pPr>
        <w:pStyle w:val="Heading2"/>
        <w:keepNext/>
      </w:pPr>
      <w:r>
        <w:t>문단 294  ·  [0498c14]</w:t>
      </w:r>
    </w:p>
    <w:p>
      <w:pPr>
        <w:keepNext/>
        <w:spacing w:before="40" w:after="40"/>
      </w:pPr>
      <w:r>
        <w:rPr>
          <w:b/>
          <w:color w:val="667085"/>
          <w:sz w:val="17"/>
        </w:rPr>
        <w:t>원문</w:t>
      </w:r>
    </w:p>
    <w:p>
      <w:pPr>
        <w:pStyle w:val="SourceText"/>
        <w:keepLines w:val="0"/>
      </w:pPr>
      <w:r>
        <w:rPr>
          <w:rFonts w:ascii="Noto Sans CJK KR" w:hAnsi="Noto Sans CJK KR" w:eastAsia="Noto Sans CJK KR"/>
        </w:rPr>
        <w:t>[0498c14] 十四者能造所造無二無別。</w:t>
      </w:r>
    </w:p>
    <w:p>
      <w:pPr>
        <w:keepNext/>
        <w:spacing w:before="40" w:after="40"/>
      </w:pPr>
      <w:r>
        <w:rPr>
          <w:b/>
          <w:color w:val="2E74B5"/>
          <w:sz w:val="17"/>
        </w:rPr>
        <w:t>한국어 직역</w:t>
      </w:r>
    </w:p>
    <w:p>
      <w:pPr>
        <w:pStyle w:val="TranslationText"/>
        <w:keepLines w:val="0"/>
      </w:pPr>
      <w:r>
        <w:t>열넷째, 능히 짓는 것과 지어지는 것은 둘도 아니고 다르지도 않다.</w:t>
      </w:r>
    </w:p>
    <w:p>
      <w:pPr>
        <w:pStyle w:val="Heading2"/>
        <w:keepNext/>
      </w:pPr>
      <w:r>
        <w:t>문단 295  ·  [0498c15]</w:t>
      </w:r>
    </w:p>
    <w:p>
      <w:pPr>
        <w:keepNext/>
        <w:spacing w:before="40" w:after="40"/>
      </w:pPr>
      <w:r>
        <w:rPr>
          <w:b/>
          <w:color w:val="667085"/>
          <w:sz w:val="17"/>
        </w:rPr>
        <w:t>원문</w:t>
      </w:r>
    </w:p>
    <w:p>
      <w:pPr>
        <w:pStyle w:val="SourceText"/>
        <w:keepLines w:val="0"/>
      </w:pPr>
      <w:r>
        <w:rPr>
          <w:rFonts w:ascii="Noto Sans CJK KR" w:hAnsi="Noto Sans CJK KR" w:eastAsia="Noto Sans CJK KR"/>
        </w:rPr>
        <w:t>[0498c15] 問唯心所造唯依與正依正能所同耶異耶。</w:t>
      </w:r>
    </w:p>
    <w:p>
      <w:pPr>
        <w:keepNext/>
        <w:spacing w:before="40" w:after="40"/>
      </w:pPr>
      <w:r>
        <w:rPr>
          <w:b/>
          <w:color w:val="2E74B5"/>
          <w:sz w:val="17"/>
        </w:rPr>
        <w:t>한국어 직역</w:t>
      </w:r>
    </w:p>
    <w:p>
      <w:pPr>
        <w:pStyle w:val="TranslationText"/>
        <w:keepLines w:val="0"/>
      </w:pPr>
      <w:r>
        <w:t>묻는다. 오직 마음이 짓는 것은 오직 의보와 정보인가? 의보와 정보의 능과 소는 같은가 다른가?</w:t>
      </w:r>
    </w:p>
    <w:p>
      <w:pPr>
        <w:pStyle w:val="Heading2"/>
        <w:keepNext/>
      </w:pPr>
      <w:r>
        <w:t>문단 296  ·  [0498c16]</w:t>
      </w:r>
    </w:p>
    <w:p>
      <w:pPr>
        <w:keepNext/>
        <w:spacing w:before="40" w:after="40"/>
      </w:pPr>
      <w:r>
        <w:rPr>
          <w:b/>
          <w:color w:val="667085"/>
          <w:sz w:val="17"/>
        </w:rPr>
        <w:t>원문</w:t>
      </w:r>
    </w:p>
    <w:p>
      <w:pPr>
        <w:pStyle w:val="SourceText"/>
        <w:keepLines w:val="0"/>
      </w:pPr>
      <w:r>
        <w:rPr>
          <w:rFonts w:ascii="Noto Sans CJK KR" w:hAnsi="Noto Sans CJK KR" w:eastAsia="Noto Sans CJK KR"/>
        </w:rPr>
        <w:t>[0498c16] 十五者依正不二同異[5]何之。</w:t>
      </w:r>
    </w:p>
    <w:p>
      <w:pPr>
        <w:keepNext/>
        <w:spacing w:before="40" w:after="40"/>
      </w:pPr>
      <w:r>
        <w:rPr>
          <w:b/>
          <w:color w:val="2E74B5"/>
          <w:sz w:val="17"/>
        </w:rPr>
        <w:t>한국어 직역</w:t>
      </w:r>
    </w:p>
    <w:p>
      <w:pPr>
        <w:pStyle w:val="TranslationText"/>
        <w:keepLines w:val="0"/>
      </w:pPr>
      <w:r>
        <w:t>열다섯째, 의보와 정보가 둘이 아닌데 같음과 다름을 어디에 두겠는가.</w:t>
      </w:r>
    </w:p>
    <w:p>
      <w:pPr>
        <w:pStyle w:val="EditorialNote"/>
        <w:keepLines w:val="0"/>
      </w:pPr>
      <w:r>
        <w:t>교감·번역 메모 | 원문 ‘同異[5]何之’에서 [5]는 교감·주석 표지이다.</w:t>
      </w:r>
    </w:p>
    <w:p>
      <w:pPr>
        <w:pStyle w:val="Heading2"/>
        <w:keepNext/>
      </w:pPr>
      <w:r>
        <w:t>문단 297  ·  [0498c16]</w:t>
      </w:r>
    </w:p>
    <w:p>
      <w:pPr>
        <w:keepNext/>
        <w:spacing w:before="40" w:after="40"/>
      </w:pPr>
      <w:r>
        <w:rPr>
          <w:b/>
          <w:color w:val="667085"/>
          <w:sz w:val="17"/>
        </w:rPr>
        <w:t>원문</w:t>
      </w:r>
    </w:p>
    <w:p>
      <w:pPr>
        <w:pStyle w:val="SourceText"/>
        <w:keepLines w:val="0"/>
      </w:pPr>
      <w:r>
        <w:rPr>
          <w:rFonts w:ascii="Noto Sans CJK KR" w:hAnsi="Noto Sans CJK KR" w:eastAsia="Noto Sans CJK KR"/>
        </w:rPr>
        <w:t>[0498c16] △四約眾生五問。</w:t>
      </w:r>
    </w:p>
    <w:p>
      <w:pPr>
        <w:keepNext/>
        <w:spacing w:before="40" w:after="40"/>
      </w:pPr>
      <w:r>
        <w:rPr>
          <w:b/>
          <w:color w:val="2E74B5"/>
          <w:sz w:val="17"/>
        </w:rPr>
        <w:t>한국어 직역</w:t>
      </w:r>
    </w:p>
    <w:p>
      <w:pPr>
        <w:pStyle w:val="TranslationText"/>
        <w:keepLines w:val="0"/>
      </w:pPr>
      <w:r>
        <w:t>△ 넷째는 중생에 관한 다섯 질문이다.</w:t>
      </w:r>
    </w:p>
    <w:p>
      <w:pPr>
        <w:pStyle w:val="Heading2"/>
        <w:keepNext/>
      </w:pPr>
      <w:r>
        <w:t>문단 298  ·  [0498c17]</w:t>
      </w:r>
    </w:p>
    <w:p>
      <w:pPr>
        <w:keepNext/>
        <w:spacing w:before="40" w:after="40"/>
      </w:pPr>
      <w:r>
        <w:rPr>
          <w:b/>
          <w:color w:val="667085"/>
          <w:sz w:val="17"/>
        </w:rPr>
        <w:t>원문</w:t>
      </w:r>
    </w:p>
    <w:p>
      <w:pPr>
        <w:pStyle w:val="SourceText"/>
        <w:keepLines w:val="0"/>
      </w:pPr>
      <w:r>
        <w:rPr>
          <w:rFonts w:ascii="Noto Sans CJK KR" w:hAnsi="Noto Sans CJK KR" w:eastAsia="Noto Sans CJK KR"/>
        </w:rPr>
        <w:t>[0498c17] 問眾生量異性隨異耶不爾非內爾不名性。</w:t>
      </w:r>
    </w:p>
    <w:p>
      <w:pPr>
        <w:keepNext/>
        <w:spacing w:before="40" w:after="40"/>
      </w:pPr>
      <w:r>
        <w:rPr>
          <w:b/>
          <w:color w:val="2E74B5"/>
          <w:sz w:val="17"/>
        </w:rPr>
        <w:t>한국어 직역</w:t>
      </w:r>
    </w:p>
    <w:p>
      <w:pPr>
        <w:pStyle w:val="TranslationText"/>
        <w:keepLines w:val="0"/>
      </w:pPr>
      <w:r>
        <w:t>묻는다. 중생의 분량이 서로 다르면 성품도 따라서 다른가? 그렇지 않다면 안에 있다는 말이 아니고, 그렇다면 성품이라 이름할 수 없다.</w:t>
      </w:r>
    </w:p>
    <w:p>
      <w:pPr>
        <w:pStyle w:val="Heading2"/>
        <w:keepNext/>
      </w:pPr>
      <w:r>
        <w:t>문단 299  ·  [0498c18]</w:t>
      </w:r>
    </w:p>
    <w:p>
      <w:pPr>
        <w:keepNext/>
        <w:spacing w:before="40" w:after="40"/>
      </w:pPr>
      <w:r>
        <w:rPr>
          <w:b/>
          <w:color w:val="667085"/>
          <w:sz w:val="17"/>
        </w:rPr>
        <w:t>원문</w:t>
      </w:r>
    </w:p>
    <w:p>
      <w:pPr>
        <w:pStyle w:val="SourceText"/>
        <w:keepLines w:val="0"/>
      </w:pPr>
      <w:r>
        <w:rPr>
          <w:rFonts w:ascii="Noto Sans CJK KR" w:hAnsi="Noto Sans CJK KR" w:eastAsia="Noto Sans CJK KR"/>
        </w:rPr>
        <w:t>[0498c18] 十六者眾生量異約事為言性非內外無若干也。</w:t>
      </w:r>
    </w:p>
    <w:p>
      <w:pPr>
        <w:keepNext/>
        <w:spacing w:before="40" w:after="40"/>
      </w:pPr>
      <w:r>
        <w:rPr>
          <w:b/>
          <w:color w:val="2E74B5"/>
          <w:sz w:val="17"/>
        </w:rPr>
        <w:t>한국어 직역</w:t>
      </w:r>
    </w:p>
    <w:p>
      <w:pPr>
        <w:pStyle w:val="TranslationText"/>
        <w:keepLines w:val="0"/>
      </w:pPr>
      <w:r>
        <w:t>열여섯째, 중생의 분량이 서로 다르다는 것은 사를 기준으로 한 말이다. 성품은 안도 밖도 아니므로 여러 가지 분량이 없다.</w:t>
      </w:r>
    </w:p>
    <w:p>
      <w:pPr>
        <w:pStyle w:val="Heading2"/>
        <w:keepNext/>
      </w:pPr>
      <w:r>
        <w:t>문단 300  ·  [0498c19]</w:t>
      </w:r>
    </w:p>
    <w:p>
      <w:pPr>
        <w:keepNext/>
        <w:spacing w:before="40" w:after="40"/>
      </w:pPr>
      <w:r>
        <w:rPr>
          <w:b/>
          <w:color w:val="667085"/>
          <w:sz w:val="17"/>
        </w:rPr>
        <w:t>원문</w:t>
      </w:r>
    </w:p>
    <w:p>
      <w:pPr>
        <w:pStyle w:val="SourceText"/>
        <w:keepLines w:val="0"/>
      </w:pPr>
      <w:r>
        <w:rPr>
          <w:rFonts w:ascii="Noto Sans CJK KR" w:hAnsi="Noto Sans CJK KR" w:eastAsia="Noto Sans CJK KR"/>
        </w:rPr>
        <w:t>[0498c19] 問眾生惑心性徧不徧神我四句為同異耶。</w:t>
      </w:r>
    </w:p>
    <w:p>
      <w:pPr>
        <w:keepNext/>
        <w:spacing w:before="40" w:after="40"/>
      </w:pPr>
      <w:r>
        <w:rPr>
          <w:b/>
          <w:color w:val="2E74B5"/>
          <w:sz w:val="17"/>
        </w:rPr>
        <w:t>한국어 직역</w:t>
      </w:r>
    </w:p>
    <w:p>
      <w:pPr>
        <w:pStyle w:val="TranslationText"/>
        <w:keepLines w:val="0"/>
      </w:pPr>
      <w:r>
        <w:t>묻는다. 중생의 미혹한 심성은 두루한가 두루하지 않은가? 신아에 관한 사구와 같은가 다른가?</w:t>
      </w:r>
    </w:p>
    <w:p>
      <w:pPr>
        <w:pStyle w:val="Heading2"/>
        <w:keepNext/>
      </w:pPr>
      <w:r>
        <w:t>문단 301  ·  [0498c20]</w:t>
      </w:r>
    </w:p>
    <w:p>
      <w:pPr>
        <w:keepNext/>
        <w:spacing w:before="40" w:after="40"/>
      </w:pPr>
      <w:r>
        <w:rPr>
          <w:b/>
          <w:color w:val="667085"/>
          <w:sz w:val="17"/>
        </w:rPr>
        <w:t>원문</w:t>
      </w:r>
    </w:p>
    <w:p>
      <w:pPr>
        <w:pStyle w:val="SourceText"/>
        <w:keepLines w:val="0"/>
      </w:pPr>
      <w:r>
        <w:rPr>
          <w:rFonts w:ascii="Noto Sans CJK KR" w:hAnsi="Noto Sans CJK KR" w:eastAsia="Noto Sans CJK KR"/>
        </w:rPr>
        <w:t>[0498c20] 十七者惑性咸徧百界三千無非三德神我四句約陰色心是故云[6]徧。</w:t>
      </w:r>
    </w:p>
    <w:p>
      <w:pPr>
        <w:keepNext/>
        <w:spacing w:before="40" w:after="40"/>
      </w:pPr>
      <w:r>
        <w:rPr>
          <w:b/>
          <w:color w:val="2E74B5"/>
          <w:sz w:val="17"/>
        </w:rPr>
        <w:t>한국어 직역</w:t>
      </w:r>
    </w:p>
    <w:p>
      <w:pPr>
        <w:pStyle w:val="TranslationText"/>
        <w:keepLines w:val="0"/>
      </w:pPr>
      <w:r>
        <w:t>열일곱째, 미혹의 성품도 모두 두루하여 백계삼천이 삼덕 아닌 것이 없다. 신아에 관한 사구는 오음의 색과 마음을 기준으로 하기 때문에 [6]‘두루하다’고 한 것이다.</w:t>
      </w:r>
    </w:p>
    <w:p>
      <w:pPr>
        <w:pStyle w:val="EditorialNote"/>
        <w:keepLines w:val="0"/>
      </w:pPr>
      <w:r>
        <w:t>교감·번역 메모 | [6]은 원문의 교감·주석 표지이다.</w:t>
      </w:r>
    </w:p>
    <w:p>
      <w:pPr>
        <w:pStyle w:val="Heading2"/>
        <w:keepNext/>
      </w:pPr>
      <w:r>
        <w:t>문단 302  ·  [0498c22]</w:t>
      </w:r>
    </w:p>
    <w:p>
      <w:pPr>
        <w:keepNext/>
        <w:spacing w:before="40" w:after="40"/>
      </w:pPr>
      <w:r>
        <w:rPr>
          <w:b/>
          <w:color w:val="667085"/>
          <w:sz w:val="17"/>
        </w:rPr>
        <w:t>원문</w:t>
      </w:r>
    </w:p>
    <w:p>
      <w:pPr>
        <w:pStyle w:val="SourceText"/>
        <w:keepLines w:val="0"/>
      </w:pPr>
      <w:r>
        <w:rPr>
          <w:rFonts w:ascii="Noto Sans CJK KR" w:hAnsi="Noto Sans CJK KR" w:eastAsia="Noto Sans CJK KR"/>
        </w:rPr>
        <w:t>[0498c22] 問眾生有性唯應身性亦法性亦報性耶。</w:t>
      </w:r>
    </w:p>
    <w:p>
      <w:pPr>
        <w:keepNext/>
        <w:spacing w:before="40" w:after="40"/>
      </w:pPr>
      <w:r>
        <w:rPr>
          <w:b/>
          <w:color w:val="2E74B5"/>
          <w:sz w:val="17"/>
        </w:rPr>
        <w:t>한국어 직역</w:t>
      </w:r>
    </w:p>
    <w:p>
      <w:pPr>
        <w:pStyle w:val="TranslationText"/>
        <w:keepLines w:val="0"/>
      </w:pPr>
      <w:r>
        <w:t>묻는다. 중생에게 있는 성품은 오직 응신의 성품뿐인가, 법신의 성품이기도 하고 보신의 성품이기도 한가?</w:t>
      </w:r>
    </w:p>
    <w:p>
      <w:pPr>
        <w:pStyle w:val="Heading2"/>
        <w:keepNext/>
      </w:pPr>
      <w:r>
        <w:t>문단 303  ·  [0498c23]</w:t>
      </w:r>
    </w:p>
    <w:p>
      <w:pPr>
        <w:keepNext/>
        <w:spacing w:before="40" w:after="40"/>
      </w:pPr>
      <w:r>
        <w:rPr>
          <w:b/>
          <w:color w:val="667085"/>
          <w:sz w:val="17"/>
        </w:rPr>
        <w:t>원문</w:t>
      </w:r>
    </w:p>
    <w:p>
      <w:pPr>
        <w:pStyle w:val="SourceText"/>
        <w:keepLines w:val="0"/>
      </w:pPr>
      <w:r>
        <w:rPr>
          <w:rFonts w:ascii="Noto Sans CJK KR" w:hAnsi="Noto Sans CJK KR" w:eastAsia="Noto Sans CJK KR"/>
        </w:rPr>
        <w:t>[0498c23] 十八者眾生性德三因具足如竹中火溫身熟食照[7]用及熱三性必俱不縱不橫此喻可解。</w:t>
      </w:r>
    </w:p>
    <w:p>
      <w:pPr>
        <w:keepNext/>
        <w:spacing w:before="40" w:after="40"/>
      </w:pPr>
      <w:r>
        <w:rPr>
          <w:b/>
          <w:color w:val="2E74B5"/>
          <w:sz w:val="17"/>
        </w:rPr>
        <w:t>한국어 직역</w:t>
      </w:r>
    </w:p>
    <w:p>
      <w:pPr>
        <w:pStyle w:val="TranslationText"/>
        <w:keepLines w:val="0"/>
      </w:pPr>
      <w:r>
        <w:t>열여덟째, 중생의 성덕에는 삼인이 갖추어져 있다. 대나무 속의 불이 몸을 따뜻하게 하고 음식을 익히며 빛을 내고 열을 내는 것과 같다. [7]이러한 작용과 열에 대응하는 세 성품은 반드시 함께 있어 종도 횡도 아니다. 이 비유는 이해할 수 있다.</w:t>
      </w:r>
    </w:p>
    <w:p>
      <w:pPr>
        <w:pStyle w:val="EditorialNote"/>
        <w:keepLines w:val="0"/>
      </w:pPr>
      <w:r>
        <w:t>교감·번역 메모 | [7]은 원문의 교감·주석 표지이다.</w:t>
      </w:r>
    </w:p>
    <w:p>
      <w:pPr>
        <w:pStyle w:val="Heading2"/>
        <w:keepNext/>
      </w:pPr>
      <w:r>
        <w:t>문단 304  ·  [0499a01]</w:t>
      </w:r>
    </w:p>
    <w:p>
      <w:pPr>
        <w:keepNext/>
        <w:spacing w:before="40" w:after="40"/>
      </w:pPr>
      <w:r>
        <w:rPr>
          <w:b/>
          <w:color w:val="667085"/>
          <w:sz w:val="17"/>
        </w:rPr>
        <w:t>원문</w:t>
      </w:r>
    </w:p>
    <w:p>
      <w:pPr>
        <w:pStyle w:val="SourceText"/>
        <w:keepLines w:val="0"/>
      </w:pPr>
      <w:r>
        <w:rPr>
          <w:rFonts w:ascii="Noto Sans CJK KR" w:hAnsi="Noto Sans CJK KR" w:eastAsia="Noto Sans CJK KR"/>
        </w:rPr>
        <w:t>[0499a01] 問眾生本迷迷佛悟耶佛既悟已悟生迷耶。</w:t>
      </w:r>
    </w:p>
    <w:p>
      <w:pPr>
        <w:keepNext/>
        <w:spacing w:before="40" w:after="40"/>
      </w:pPr>
      <w:r>
        <w:rPr>
          <w:b/>
          <w:color w:val="2E74B5"/>
          <w:sz w:val="17"/>
        </w:rPr>
        <w:t>한국어 직역</w:t>
      </w:r>
    </w:p>
    <w:p>
      <w:pPr>
        <w:pStyle w:val="TranslationText"/>
        <w:keepLines w:val="0"/>
      </w:pPr>
      <w:r>
        <w:t>묻는다. 중생은 본래 미혹했는데 그 미혹은 부처의 깨달음인가? 부처가 이미 깨달았다면 깨달은 중생이 다시 미혹하는가?</w:t>
      </w:r>
    </w:p>
    <w:p>
      <w:pPr>
        <w:pStyle w:val="Heading2"/>
        <w:keepNext/>
      </w:pPr>
      <w:r>
        <w:t>문단 305  ·  [0499a02]</w:t>
      </w:r>
    </w:p>
    <w:p>
      <w:pPr>
        <w:keepNext/>
        <w:spacing w:before="40" w:after="40"/>
      </w:pPr>
      <w:r>
        <w:rPr>
          <w:b/>
          <w:color w:val="667085"/>
          <w:sz w:val="17"/>
        </w:rPr>
        <w:t>원문</w:t>
      </w:r>
    </w:p>
    <w:p>
      <w:pPr>
        <w:pStyle w:val="SourceText"/>
        <w:keepLines w:val="0"/>
      </w:pPr>
      <w:r>
        <w:rPr>
          <w:rFonts w:ascii="Noto Sans CJK KR" w:hAnsi="Noto Sans CJK KR" w:eastAsia="Noto Sans CJK KR"/>
        </w:rPr>
        <w:t>[0499a02] 十九者眾生本迷非已悟之性佛既悟已必無迷如木成火火不成木生佛之性彼彼咸具。</w:t>
      </w:r>
    </w:p>
    <w:p>
      <w:pPr>
        <w:keepNext/>
        <w:spacing w:before="40" w:after="40"/>
      </w:pPr>
      <w:r>
        <w:rPr>
          <w:b/>
          <w:color w:val="2E74B5"/>
          <w:sz w:val="17"/>
        </w:rPr>
        <w:t>한국어 직역</w:t>
      </w:r>
    </w:p>
    <w:p>
      <w:pPr>
        <w:pStyle w:val="TranslationText"/>
        <w:keepLines w:val="0"/>
      </w:pPr>
      <w:r>
        <w:t>열아홉째, 중생은 본래 미혹했으나 이미 깨달은 성품 자체가 미혹한 것은 아니다. 부처가 이미 깨달았으면 반드시 미혹이 없다. 나무가 불이 되면 불이 다시 나무가 되지 않는 것과 같다. 중생과 부처의 성품은 각자 모두 갖추어져 있다.</w:t>
      </w:r>
    </w:p>
    <w:p>
      <w:pPr>
        <w:pStyle w:val="Heading2"/>
        <w:keepNext/>
      </w:pPr>
      <w:r>
        <w:t>문단 306  ·  [0499a04]</w:t>
      </w:r>
    </w:p>
    <w:p>
      <w:pPr>
        <w:keepNext/>
        <w:spacing w:before="40" w:after="40"/>
      </w:pPr>
      <w:r>
        <w:rPr>
          <w:b/>
          <w:color w:val="667085"/>
          <w:sz w:val="17"/>
        </w:rPr>
        <w:t>원문</w:t>
      </w:r>
    </w:p>
    <w:p>
      <w:pPr>
        <w:pStyle w:val="SourceText"/>
        <w:keepLines w:val="0"/>
      </w:pPr>
      <w:r>
        <w:rPr>
          <w:rFonts w:ascii="Noto Sans CJK KR" w:hAnsi="Noto Sans CJK KR" w:eastAsia="Noto Sans CJK KR"/>
        </w:rPr>
        <w:t>[0499a04] 問眾生一身幾佛性耶一佛身中幾生性耶。</w:t>
      </w:r>
    </w:p>
    <w:p>
      <w:pPr>
        <w:keepNext/>
        <w:spacing w:before="40" w:after="40"/>
      </w:pPr>
      <w:r>
        <w:rPr>
          <w:b/>
          <w:color w:val="2E74B5"/>
          <w:sz w:val="17"/>
        </w:rPr>
        <w:t>한국어 직역</w:t>
      </w:r>
    </w:p>
    <w:p>
      <w:pPr>
        <w:pStyle w:val="TranslationText"/>
        <w:keepLines w:val="0"/>
      </w:pPr>
      <w:r>
        <w:t>묻는다. 한 중생의 몸에는 몇 불성이 있으며, 한 부처의 몸에는 몇 중생의 성품이 있는가?</w:t>
      </w:r>
    </w:p>
    <w:p>
      <w:pPr>
        <w:pStyle w:val="Heading2"/>
        <w:keepNext/>
      </w:pPr>
      <w:r>
        <w:t>문단 307  ·  [0499a05]</w:t>
      </w:r>
    </w:p>
    <w:p>
      <w:pPr>
        <w:keepNext/>
        <w:spacing w:before="40" w:after="40"/>
      </w:pPr>
      <w:r>
        <w:rPr>
          <w:b/>
          <w:color w:val="667085"/>
          <w:sz w:val="17"/>
        </w:rPr>
        <w:t>원문</w:t>
      </w:r>
    </w:p>
    <w:p>
      <w:pPr>
        <w:pStyle w:val="SourceText"/>
        <w:keepLines w:val="0"/>
      </w:pPr>
      <w:r>
        <w:rPr>
          <w:rFonts w:ascii="Noto Sans CJK KR" w:hAnsi="Noto Sans CJK KR" w:eastAsia="Noto Sans CJK KR"/>
        </w:rPr>
        <w:t>[0499a05] 二十者若權若實互通互融非數非量。</w:t>
      </w:r>
    </w:p>
    <w:p>
      <w:pPr>
        <w:keepNext/>
        <w:spacing w:before="40" w:after="40"/>
      </w:pPr>
      <w:r>
        <w:rPr>
          <w:b/>
          <w:color w:val="2E74B5"/>
          <w:sz w:val="17"/>
        </w:rPr>
        <w:t>한국어 직역</w:t>
      </w:r>
    </w:p>
    <w:p>
      <w:pPr>
        <w:pStyle w:val="TranslationText"/>
        <w:keepLines w:val="0"/>
      </w:pPr>
      <w:r>
        <w:t>스무째, 권교이든 실교이든 서로 통하고 서로 융통하므로 수로 셀 수도 양으로 헤아릴 수도 없다.</w:t>
      </w:r>
    </w:p>
    <w:p>
      <w:pPr>
        <w:pStyle w:val="Heading2"/>
        <w:keepNext/>
      </w:pPr>
      <w:r>
        <w:t>문단 308  ·  [0499a05]</w:t>
      </w:r>
    </w:p>
    <w:p>
      <w:pPr>
        <w:keepNext/>
        <w:spacing w:before="40" w:after="40"/>
      </w:pPr>
      <w:r>
        <w:rPr>
          <w:b/>
          <w:color w:val="667085"/>
          <w:sz w:val="17"/>
        </w:rPr>
        <w:t>원문</w:t>
      </w:r>
    </w:p>
    <w:p>
      <w:pPr>
        <w:pStyle w:val="SourceText"/>
        <w:keepLines w:val="0"/>
      </w:pPr>
      <w:r>
        <w:rPr>
          <w:rFonts w:ascii="Noto Sans CJK KR" w:hAnsi="Noto Sans CJK KR" w:eastAsia="Noto Sans CJK KR"/>
        </w:rPr>
        <w:t>[0499a05] △五約佛土五問。</w:t>
      </w:r>
    </w:p>
    <w:p>
      <w:pPr>
        <w:keepNext/>
        <w:spacing w:before="40" w:after="40"/>
      </w:pPr>
      <w:r>
        <w:rPr>
          <w:b/>
          <w:color w:val="2E74B5"/>
          <w:sz w:val="17"/>
        </w:rPr>
        <w:t>한국어 직역</w:t>
      </w:r>
    </w:p>
    <w:p>
      <w:pPr>
        <w:pStyle w:val="TranslationText"/>
        <w:keepLines w:val="0"/>
      </w:pPr>
      <w:r>
        <w:t>△ 다섯째는 불국토에 관한 다섯 질문이다.</w:t>
      </w:r>
    </w:p>
    <w:p>
      <w:pPr>
        <w:pStyle w:val="Heading2"/>
        <w:keepNext/>
      </w:pPr>
      <w:r>
        <w:t>문단 309  ·  [0499a07]</w:t>
      </w:r>
    </w:p>
    <w:p>
      <w:pPr>
        <w:keepNext/>
        <w:spacing w:before="40" w:after="40"/>
      </w:pPr>
      <w:r>
        <w:rPr>
          <w:b/>
          <w:color w:val="667085"/>
          <w:sz w:val="17"/>
        </w:rPr>
        <w:t>원문</w:t>
      </w:r>
    </w:p>
    <w:p>
      <w:pPr>
        <w:pStyle w:val="SourceText"/>
        <w:keepLines w:val="0"/>
      </w:pPr>
      <w:r>
        <w:rPr>
          <w:rFonts w:ascii="Noto Sans CJK KR" w:hAnsi="Noto Sans CJK KR" w:eastAsia="Noto Sans CJK KR"/>
        </w:rPr>
        <w:t>[0499a07] 問佛國土身為始本耶始本同耶為復異耶。</w:t>
      </w:r>
    </w:p>
    <w:p>
      <w:pPr>
        <w:keepNext/>
        <w:spacing w:before="40" w:after="40"/>
      </w:pPr>
      <w:r>
        <w:rPr>
          <w:b/>
          <w:color w:val="2E74B5"/>
          <w:sz w:val="17"/>
        </w:rPr>
        <w:t>한국어 직역</w:t>
      </w:r>
    </w:p>
    <w:p>
      <w:pPr>
        <w:pStyle w:val="TranslationText"/>
        <w:keepLines w:val="0"/>
      </w:pPr>
      <w:r>
        <w:t>묻는다. 부처의 국토와 몸은 시각(始覺)인가 본각(本覺)인가? 시각과 본각은 같은가, 다시 다른가?</w:t>
      </w:r>
    </w:p>
    <w:p>
      <w:pPr>
        <w:pStyle w:val="Heading2"/>
        <w:keepNext/>
      </w:pPr>
      <w:r>
        <w:t>문단 310  ·  [0499a08]</w:t>
      </w:r>
    </w:p>
    <w:p>
      <w:pPr>
        <w:keepNext/>
        <w:spacing w:before="40" w:after="40"/>
      </w:pPr>
      <w:r>
        <w:rPr>
          <w:b/>
          <w:color w:val="667085"/>
          <w:sz w:val="17"/>
        </w:rPr>
        <w:t>원문</w:t>
      </w:r>
    </w:p>
    <w:p>
      <w:pPr>
        <w:pStyle w:val="SourceText"/>
        <w:keepLines w:val="0"/>
      </w:pPr>
      <w:r>
        <w:rPr>
          <w:rFonts w:ascii="Noto Sans CJK KR" w:hAnsi="Noto Sans CJK KR" w:eastAsia="Noto Sans CJK KR"/>
        </w:rPr>
        <w:t>[0499a08] 二十一者佛國土身初後無二依正理一。</w:t>
      </w:r>
    </w:p>
    <w:p>
      <w:pPr>
        <w:keepNext/>
        <w:spacing w:before="40" w:after="40"/>
      </w:pPr>
      <w:r>
        <w:rPr>
          <w:b/>
          <w:color w:val="2E74B5"/>
          <w:sz w:val="17"/>
        </w:rPr>
        <w:t>한국어 직역</w:t>
      </w:r>
    </w:p>
    <w:p>
      <w:pPr>
        <w:pStyle w:val="TranslationText"/>
        <w:keepLines w:val="0"/>
      </w:pPr>
      <w:r>
        <w:t>스물한째, 부처의 국토와 몸은 처음과 뒤가 둘이 아니며 의보와 정보의 이치는 하나이다.</w:t>
      </w:r>
    </w:p>
    <w:p>
      <w:pPr>
        <w:pStyle w:val="Heading2"/>
        <w:keepNext/>
      </w:pPr>
      <w:r>
        <w:t>문단 311  ·  [0499a09]</w:t>
      </w:r>
    </w:p>
    <w:p>
      <w:pPr>
        <w:keepNext/>
        <w:spacing w:before="40" w:after="40"/>
      </w:pPr>
      <w:r>
        <w:rPr>
          <w:b/>
          <w:color w:val="667085"/>
          <w:sz w:val="17"/>
        </w:rPr>
        <w:t>원문</w:t>
      </w:r>
    </w:p>
    <w:p>
      <w:pPr>
        <w:pStyle w:val="SourceText"/>
        <w:keepLines w:val="0"/>
      </w:pPr>
      <w:r>
        <w:rPr>
          <w:rFonts w:ascii="Noto Sans CJK KR" w:hAnsi="Noto Sans CJK KR" w:eastAsia="Noto Sans CJK KR"/>
        </w:rPr>
        <w:t>[0499a09] 問佛土佛身為一異耶一無能所異則同凡。</w:t>
      </w:r>
    </w:p>
    <w:p>
      <w:pPr>
        <w:keepNext/>
        <w:spacing w:before="40" w:after="40"/>
      </w:pPr>
      <w:r>
        <w:rPr>
          <w:b/>
          <w:color w:val="2E74B5"/>
          <w:sz w:val="17"/>
        </w:rPr>
        <w:t>한국어 직역</w:t>
      </w:r>
    </w:p>
    <w:p>
      <w:pPr>
        <w:pStyle w:val="TranslationText"/>
        <w:keepLines w:val="0"/>
      </w:pPr>
      <w:r>
        <w:t>묻는다. 부처의 국토와 부처의 몸은 하나인가 다른가? 하나라면 능과 소가 없고, 다르다면 범부와 같아진다.</w:t>
      </w:r>
    </w:p>
    <w:p>
      <w:pPr>
        <w:pStyle w:val="Heading2"/>
        <w:keepNext/>
      </w:pPr>
      <w:r>
        <w:t>문단 312  ·  [0499a10]</w:t>
      </w:r>
    </w:p>
    <w:p>
      <w:pPr>
        <w:keepNext/>
        <w:spacing w:before="40" w:after="40"/>
      </w:pPr>
      <w:r>
        <w:rPr>
          <w:b/>
          <w:color w:val="667085"/>
          <w:sz w:val="17"/>
        </w:rPr>
        <w:t>원문</w:t>
      </w:r>
    </w:p>
    <w:p>
      <w:pPr>
        <w:pStyle w:val="SourceText"/>
        <w:keepLines w:val="0"/>
      </w:pPr>
      <w:r>
        <w:rPr>
          <w:rFonts w:ascii="Noto Sans CJK KR" w:hAnsi="Noto Sans CJK KR" w:eastAsia="Noto Sans CJK KR"/>
        </w:rPr>
        <w:t>[0499a10] 二十二者身土唯心誰分能所。</w:t>
      </w:r>
    </w:p>
    <w:p>
      <w:pPr>
        <w:keepNext/>
        <w:spacing w:before="40" w:after="40"/>
      </w:pPr>
      <w:r>
        <w:rPr>
          <w:b/>
          <w:color w:val="2E74B5"/>
          <w:sz w:val="17"/>
        </w:rPr>
        <w:t>한국어 직역</w:t>
      </w:r>
    </w:p>
    <w:p>
      <w:pPr>
        <w:pStyle w:val="TranslationText"/>
        <w:keepLines w:val="0"/>
      </w:pPr>
      <w:r>
        <w:t>스물둘째, 몸과 국토가 오직 마음인데 누가 능과 소를 나누겠는가.</w:t>
      </w:r>
    </w:p>
    <w:p>
      <w:pPr>
        <w:pStyle w:val="Heading2"/>
        <w:keepNext/>
      </w:pPr>
      <w:r>
        <w:t>문단 313  ·  [0499a11]</w:t>
      </w:r>
    </w:p>
    <w:p>
      <w:pPr>
        <w:keepNext/>
        <w:spacing w:before="40" w:after="40"/>
      </w:pPr>
      <w:r>
        <w:rPr>
          <w:b/>
          <w:color w:val="667085"/>
          <w:sz w:val="17"/>
        </w:rPr>
        <w:t>원문</w:t>
      </w:r>
    </w:p>
    <w:p>
      <w:pPr>
        <w:pStyle w:val="SourceText"/>
        <w:keepLines w:val="0"/>
      </w:pPr>
      <w:r>
        <w:rPr>
          <w:rFonts w:ascii="Noto Sans CJK KR" w:hAnsi="Noto Sans CJK KR" w:eastAsia="Noto Sans CJK KR"/>
        </w:rPr>
        <w:t>[0499a11] 問佛土界分生亦居耶為各所居佛無土耶。</w:t>
      </w:r>
    </w:p>
    <w:p>
      <w:pPr>
        <w:keepNext/>
        <w:spacing w:before="40" w:after="40"/>
      </w:pPr>
      <w:r>
        <w:rPr>
          <w:b/>
          <w:color w:val="2E74B5"/>
          <w:sz w:val="17"/>
        </w:rPr>
        <w:t>한국어 직역</w:t>
      </w:r>
    </w:p>
    <w:p>
      <w:pPr>
        <w:pStyle w:val="TranslationText"/>
        <w:keepLines w:val="0"/>
      </w:pPr>
      <w:r>
        <w:t>묻는다. 불토의 경계 구분에 중생도 또한 거주하는가? 각각 따로 거주한다면 부처에게는 국토가 없는 것인가?</w:t>
      </w:r>
    </w:p>
    <w:p>
      <w:pPr>
        <w:pStyle w:val="Heading2"/>
        <w:keepNext/>
      </w:pPr>
      <w:r>
        <w:t>문단 314  ·  [0499a12]</w:t>
      </w:r>
    </w:p>
    <w:p>
      <w:pPr>
        <w:keepNext/>
        <w:spacing w:before="40" w:after="40"/>
      </w:pPr>
      <w:r>
        <w:rPr>
          <w:b/>
          <w:color w:val="667085"/>
          <w:sz w:val="17"/>
        </w:rPr>
        <w:t>원문</w:t>
      </w:r>
    </w:p>
    <w:p>
      <w:pPr>
        <w:pStyle w:val="SourceText"/>
        <w:keepLines w:val="0"/>
      </w:pPr>
      <w:r>
        <w:rPr>
          <w:rFonts w:ascii="Noto Sans CJK KR" w:hAnsi="Noto Sans CJK KR" w:eastAsia="Noto Sans CJK KR"/>
        </w:rPr>
        <w:t>[0499a12] 二十三者眾生土界即佛土界分佛土界分即眾生界分眾生界分即佛土界分互居互徧。</w:t>
      </w:r>
    </w:p>
    <w:p>
      <w:pPr>
        <w:keepNext/>
        <w:spacing w:before="40" w:after="40"/>
      </w:pPr>
      <w:r>
        <w:rPr>
          <w:b/>
          <w:color w:val="2E74B5"/>
          <w:sz w:val="17"/>
        </w:rPr>
        <w:t>한국어 직역</w:t>
      </w:r>
    </w:p>
    <w:p>
      <w:pPr>
        <w:pStyle w:val="TranslationText"/>
        <w:keepLines w:val="0"/>
      </w:pPr>
      <w:r>
        <w:t>스물셋째, 중생 국토의 경계 구분이 곧 불토의 경계 구분이고, 불토의 경계 구분이 곧 중생의 경계 구분이며, 중생의 경계 구분이 곧 불토의 경계 구분이니 서로 거주하고 서로 두루한다.</w:t>
      </w:r>
    </w:p>
    <w:p>
      <w:pPr>
        <w:pStyle w:val="Heading2"/>
        <w:keepNext/>
      </w:pPr>
      <w:r>
        <w:t>문단 315  ·  [0499a14]</w:t>
      </w:r>
    </w:p>
    <w:p>
      <w:pPr>
        <w:keepNext/>
        <w:spacing w:before="40" w:after="40"/>
      </w:pPr>
      <w:r>
        <w:rPr>
          <w:b/>
          <w:color w:val="667085"/>
          <w:sz w:val="17"/>
        </w:rPr>
        <w:t>원문</w:t>
      </w:r>
    </w:p>
    <w:p>
      <w:pPr>
        <w:pStyle w:val="SourceText"/>
        <w:keepLines w:val="0"/>
      </w:pPr>
      <w:r>
        <w:rPr>
          <w:rFonts w:ascii="Noto Sans CJK KR" w:hAnsi="Noto Sans CJK KR" w:eastAsia="Noto Sans CJK KR"/>
        </w:rPr>
        <w:t>[0499a14] 問佛土所攝為遠近耶何土與生一異共別。</w:t>
      </w:r>
    </w:p>
    <w:p>
      <w:pPr>
        <w:keepNext/>
        <w:spacing w:before="40" w:after="40"/>
      </w:pPr>
      <w:r>
        <w:rPr>
          <w:b/>
          <w:color w:val="2E74B5"/>
          <w:sz w:val="17"/>
        </w:rPr>
        <w:t>한국어 직역</w:t>
      </w:r>
    </w:p>
    <w:p>
      <w:pPr>
        <w:pStyle w:val="TranslationText"/>
        <w:keepLines w:val="0"/>
      </w:pPr>
      <w:r>
        <w:t>묻는다. 불토가 포섭하는 바는 멀고 가까움이 있는가? 어느 국토가 중생과 하나이거나 다르며 공통이거나 개별적인가?</w:t>
      </w:r>
    </w:p>
    <w:p>
      <w:pPr>
        <w:pStyle w:val="Heading2"/>
        <w:keepNext/>
      </w:pPr>
      <w:r>
        <w:t>문단 316  ·  [0499a15]</w:t>
      </w:r>
    </w:p>
    <w:p>
      <w:pPr>
        <w:keepNext/>
        <w:spacing w:before="40" w:after="40"/>
      </w:pPr>
      <w:r>
        <w:rPr>
          <w:b/>
          <w:color w:val="667085"/>
          <w:sz w:val="17"/>
        </w:rPr>
        <w:t>원문</w:t>
      </w:r>
    </w:p>
    <w:p>
      <w:pPr>
        <w:pStyle w:val="SourceText"/>
        <w:keepLines w:val="0"/>
      </w:pPr>
      <w:r>
        <w:rPr>
          <w:rFonts w:ascii="Noto Sans CJK KR" w:hAnsi="Noto Sans CJK KR" w:eastAsia="Noto Sans CJK KR"/>
        </w:rPr>
        <w:t>[0499a15] 二十四者身土皆如寂光土體非近非遠餘之三土隨取不同譬如諸天共寶器食於生成異寂理恒同何近何遠。</w:t>
      </w:r>
    </w:p>
    <w:p>
      <w:pPr>
        <w:keepNext/>
        <w:spacing w:before="40" w:after="40"/>
      </w:pPr>
      <w:r>
        <w:rPr>
          <w:b/>
          <w:color w:val="2E74B5"/>
          <w:sz w:val="17"/>
        </w:rPr>
        <w:t>한국어 직역</w:t>
      </w:r>
    </w:p>
    <w:p>
      <w:pPr>
        <w:pStyle w:val="TranslationText"/>
        <w:keepLines w:val="0"/>
      </w:pPr>
      <w:r>
        <w:t>스물넷째, 몸과 국토는 모두 적광토와 같아서 그 체는 가깝지도 멀지도 않다. 나머지 세 국토는 취하는 바에 따라 서로 다르다. 비유하면 여러 하늘이 같은 보배 그릇의 음식을 먹지만 중생에 따라 다르게 이루어지는 것과 같다. 적멸한 이치는 항상 같으니 무엇이 가깝고 무엇이 멀겠는가.</w:t>
      </w:r>
    </w:p>
    <w:p>
      <w:pPr>
        <w:pStyle w:val="Heading2"/>
        <w:keepNext/>
      </w:pPr>
      <w:r>
        <w:t>문단 317  ·  [0499a18]</w:t>
      </w:r>
    </w:p>
    <w:p>
      <w:pPr>
        <w:keepNext/>
        <w:spacing w:before="40" w:after="40"/>
      </w:pPr>
      <w:r>
        <w:rPr>
          <w:b/>
          <w:color w:val="667085"/>
          <w:sz w:val="17"/>
        </w:rPr>
        <w:t>원문</w:t>
      </w:r>
    </w:p>
    <w:p>
      <w:pPr>
        <w:pStyle w:val="SourceText"/>
        <w:keepLines w:val="0"/>
      </w:pPr>
      <w:r>
        <w:rPr>
          <w:rFonts w:ascii="Noto Sans CJK KR" w:hAnsi="Noto Sans CJK KR" w:eastAsia="Noto Sans CJK KR"/>
        </w:rPr>
        <w:t>[0499a18] 問佛佛土體為同異耶娑婆之處為共別耶。</w:t>
      </w:r>
    </w:p>
    <w:p>
      <w:pPr>
        <w:keepNext/>
        <w:spacing w:before="40" w:after="40"/>
      </w:pPr>
      <w:r>
        <w:rPr>
          <w:b/>
          <w:color w:val="2E74B5"/>
          <w:sz w:val="17"/>
        </w:rPr>
        <w:t>한국어 직역</w:t>
      </w:r>
    </w:p>
    <w:p>
      <w:pPr>
        <w:pStyle w:val="TranslationText"/>
        <w:keepLines w:val="0"/>
      </w:pPr>
      <w:r>
        <w:t>묻는다. 부처와 부처의 국토의 체는 같은가 다른가? 사바세계라는 곳은 공통인가 개별인가?</w:t>
      </w:r>
    </w:p>
    <w:p>
      <w:pPr>
        <w:pStyle w:val="Heading2"/>
        <w:keepNext/>
      </w:pPr>
      <w:r>
        <w:t>문단 318  ·  [0499a19]</w:t>
      </w:r>
    </w:p>
    <w:p>
      <w:pPr>
        <w:keepNext/>
        <w:spacing w:before="40" w:after="40"/>
      </w:pPr>
      <w:r>
        <w:rPr>
          <w:b/>
          <w:color w:val="667085"/>
          <w:sz w:val="17"/>
        </w:rPr>
        <w:t>원문</w:t>
      </w:r>
    </w:p>
    <w:p>
      <w:pPr>
        <w:pStyle w:val="SourceText"/>
        <w:keepLines w:val="0"/>
      </w:pPr>
      <w:r>
        <w:rPr>
          <w:rFonts w:ascii="Noto Sans CJK KR" w:hAnsi="Noto Sans CJK KR" w:eastAsia="Noto Sans CJK KR"/>
        </w:rPr>
        <w:t>[0499a19] 二十五者佛佛土體常理無殊娑婆即淨非共非別。</w:t>
      </w:r>
    </w:p>
    <w:p>
      <w:pPr>
        <w:keepNext/>
        <w:spacing w:before="40" w:after="40"/>
      </w:pPr>
      <w:r>
        <w:rPr>
          <w:b/>
          <w:color w:val="2E74B5"/>
          <w:sz w:val="17"/>
        </w:rPr>
        <w:t>한국어 직역</w:t>
      </w:r>
    </w:p>
    <w:p>
      <w:pPr>
        <w:pStyle w:val="TranslationText"/>
        <w:keepLines w:val="0"/>
      </w:pPr>
      <w:r>
        <w:t>스물다섯째, 부처와 부처의 국토의 체는 상주의 이치에서 차이가 없다. 사바가 곧 청정하므로 공통도 아니고 개별도 아니다.</w:t>
      </w:r>
    </w:p>
    <w:p>
      <w:pPr>
        <w:pStyle w:val="Heading2"/>
        <w:keepNext/>
      </w:pPr>
      <w:r>
        <w:t>문단 319  ·  [0499a20]</w:t>
      </w:r>
    </w:p>
    <w:p>
      <w:pPr>
        <w:keepNext/>
        <w:spacing w:before="40" w:after="40"/>
      </w:pPr>
      <w:r>
        <w:rPr>
          <w:b/>
          <w:color w:val="667085"/>
          <w:sz w:val="17"/>
        </w:rPr>
        <w:t>원문</w:t>
      </w:r>
    </w:p>
    <w:p>
      <w:pPr>
        <w:pStyle w:val="SourceText"/>
        <w:keepLines w:val="0"/>
      </w:pPr>
      <w:r>
        <w:rPr>
          <w:rFonts w:ascii="Noto Sans CJK KR" w:hAnsi="Noto Sans CJK KR" w:eastAsia="Noto Sans CJK KR"/>
        </w:rPr>
        <w:t>[0499a20] △六約果成五問。</w:t>
      </w:r>
    </w:p>
    <w:p>
      <w:pPr>
        <w:keepNext/>
        <w:spacing w:before="40" w:after="40"/>
      </w:pPr>
      <w:r>
        <w:rPr>
          <w:b/>
          <w:color w:val="2E74B5"/>
          <w:sz w:val="17"/>
        </w:rPr>
        <w:t>한국어 직역</w:t>
      </w:r>
    </w:p>
    <w:p>
      <w:pPr>
        <w:pStyle w:val="TranslationText"/>
        <w:keepLines w:val="0"/>
      </w:pPr>
      <w:r>
        <w:t>△ 여섯째는 과의 성취에 관한 다섯 질문이다.</w:t>
      </w:r>
    </w:p>
    <w:p>
      <w:pPr>
        <w:pStyle w:val="Heading2"/>
        <w:keepNext/>
      </w:pPr>
      <w:r>
        <w:t>문단 320  ·  [0499a21]</w:t>
      </w:r>
    </w:p>
    <w:p>
      <w:pPr>
        <w:keepNext/>
        <w:spacing w:before="40" w:after="40"/>
      </w:pPr>
      <w:r>
        <w:rPr>
          <w:b/>
          <w:color w:val="667085"/>
          <w:sz w:val="17"/>
        </w:rPr>
        <w:t>원문</w:t>
      </w:r>
    </w:p>
    <w:p>
      <w:pPr>
        <w:pStyle w:val="SourceText"/>
        <w:keepLines w:val="0"/>
      </w:pPr>
      <w:r>
        <w:rPr>
          <w:rFonts w:ascii="Noto Sans CJK KR" w:hAnsi="Noto Sans CJK KR" w:eastAsia="Noto Sans CJK KR"/>
        </w:rPr>
        <w:t>[0499a21] 問佛成道時土亦成耶成廣狹耶不成有過。</w:t>
      </w:r>
    </w:p>
    <w:p>
      <w:pPr>
        <w:keepNext/>
        <w:spacing w:before="40" w:after="40"/>
      </w:pPr>
      <w:r>
        <w:rPr>
          <w:b/>
          <w:color w:val="2E74B5"/>
          <w:sz w:val="17"/>
        </w:rPr>
        <w:t>한국어 직역</w:t>
      </w:r>
    </w:p>
    <w:p>
      <w:pPr>
        <w:pStyle w:val="TranslationText"/>
        <w:keepLines w:val="0"/>
      </w:pPr>
      <w:r>
        <w:t>묻는다. 부처가 도를 이룰 때 국토도 또한 이루어지는가? 이루어진다면 넓고 좁음이 있는가? 이루어지지 않는다고 하면 허물이 있다.</w:t>
      </w:r>
    </w:p>
    <w:p>
      <w:pPr>
        <w:pStyle w:val="Heading2"/>
        <w:keepNext/>
      </w:pPr>
      <w:r>
        <w:t>문단 321  ·  [0499a22]</w:t>
      </w:r>
    </w:p>
    <w:p>
      <w:pPr>
        <w:keepNext/>
        <w:spacing w:before="40" w:after="40"/>
      </w:pPr>
      <w:r>
        <w:rPr>
          <w:b/>
          <w:color w:val="667085"/>
          <w:sz w:val="17"/>
        </w:rPr>
        <w:t>원문</w:t>
      </w:r>
    </w:p>
    <w:p>
      <w:pPr>
        <w:pStyle w:val="SourceText"/>
        <w:keepLines w:val="0"/>
      </w:pPr>
      <w:r>
        <w:rPr>
          <w:rFonts w:ascii="Noto Sans CJK KR" w:hAnsi="Noto Sans CJK KR" w:eastAsia="Noto Sans CJK KR"/>
        </w:rPr>
        <w:t>[0499a22] 二十六者一成一切成一位一切位何隔依正而[1]不能融剎說塵說良由成證彼彼法界廣狹何之仍從化儀立塵剎稱問成[2]通因果四十二位一具一切用餘位為答如一首詩四十二字誦者要須四十二徧方得入心徧徧雖具後後加前一徧咸具四十二字如一成一切成後後方極如須諸位又如闇室大分此闇為四十二品一炷之燈先破一品餘四十一品一分麤闇已除故云一破一切破更加一炷破第二品餘四十品明亦隨徧乃至加於四十二炷細闇方盡一破一切破不失因果諸位仍殊約智論成約惑論破智斷不二成破俱時燈生暗滅譬之可解。</w:t>
      </w:r>
    </w:p>
    <w:p>
      <w:pPr>
        <w:keepNext/>
        <w:spacing w:before="40" w:after="40"/>
      </w:pPr>
      <w:r>
        <w:rPr>
          <w:b/>
          <w:color w:val="2E74B5"/>
          <w:sz w:val="17"/>
        </w:rPr>
        <w:t>한국어 직역</w:t>
      </w:r>
    </w:p>
    <w:p>
      <w:pPr>
        <w:pStyle w:val="TranslationText"/>
        <w:keepLines w:val="0"/>
      </w:pPr>
      <w:r>
        <w:t>스물여섯째, 하나가 이루어지면 일체가 이루어지고, 한 지위가 곧 일체 지위이다. 어찌 의보와 정보를 가로막아 [1]융통하지 못하게 하겠는가. 국토도 설법하고 티끌도 설법하는 것은 성취와 증득이 저마다 법계이기 때문이다. 넓고 좁음을 어디에 둘 것인가. 다만 교화의 형식에 따라 티끌과 국토라는 명칭을 세울 뿐이다. 묻는다. ‘성취’는 [2]인과의 사십이위에 통하는데, 한 지위가 일체 지위를 갖춘다면 나머지 지위들은 무엇에 쓰는가? 답한다. 한 수의 시에 마흔두 글자가 있는 것과 같다. 외우는 사람은 반드시 마흔두 번을 외워야 마음에 들어온다. 매번 외울 때마다 비록 모두 갖추지만 뒤의 한 번 한 번이 앞의 한 번에 더해져 모두 마흔두 글자를 갖춘다. 하나가 이루어지면 일체가 이루어지는 것도 이와 같아서 뒤로 갈수록 비로소 극진해지므로 여러 지위가 필요하다. 또 어두운 방의 어둠을 크게 마흔두 품으로 나누는 것과 같다. 등불 한 자루가 먼저 한 품을 깨뜨리면 나머지 마흔한 품의 거친 어둠도 한 부분씩 이미 제거된다. 그러므로 “하나가 깨지면 일체가 깨진다.”라고 한다. 다시 등불 한 자루를 더하여 둘째 품을 깨뜨리면 나머지 마흔 품의 밝음도 따라서 두루하며, 마침내 마흔두 자루를 더해야 미세한 어둠이 비로소 다한다. ‘하나가 깨지면 일체가 깨진다’고 하더라도 인과의 여러 지위가 여전히 다름을 잃지 않는다. 지혜를 기준으로 하면 ‘성취’라 하고 미혹을 기준으로 하면 ‘깨뜨림’이라 한다. 지혜와 단절이 둘이 아니므로 성취와 깨뜨림이 동시에 일어난다. 등불이 생기면 어둠이 사라지는 비유로 이해할 수 있다.</w:t>
      </w:r>
    </w:p>
    <w:p>
      <w:pPr>
        <w:pStyle w:val="EditorialNote"/>
        <w:keepLines w:val="0"/>
      </w:pPr>
      <w:r>
        <w:t>교감·번역 메모 | [1]은 원문의 교감·주석 표지이다.</w:t>
      </w:r>
    </w:p>
    <w:p>
      <w:pPr>
        <w:pStyle w:val="EditorialNote"/>
        <w:keepLines w:val="0"/>
      </w:pPr>
      <w:r>
        <w:t>교감·번역 메모 | [2]는 원문의 교감·주석 표지이다.</w:t>
      </w:r>
    </w:p>
    <w:p>
      <w:pPr>
        <w:pStyle w:val="Heading2"/>
        <w:keepNext/>
      </w:pPr>
      <w:r>
        <w:t>문단 322  ·  [0499b10]</w:t>
      </w:r>
    </w:p>
    <w:p>
      <w:pPr>
        <w:keepNext/>
        <w:spacing w:before="40" w:after="40"/>
      </w:pPr>
      <w:r>
        <w:rPr>
          <w:b/>
          <w:color w:val="667085"/>
          <w:sz w:val="17"/>
        </w:rPr>
        <w:t>원문</w:t>
      </w:r>
    </w:p>
    <w:p>
      <w:pPr>
        <w:pStyle w:val="SourceText"/>
        <w:keepLines w:val="0"/>
      </w:pPr>
      <w:r>
        <w:rPr>
          <w:rFonts w:ascii="Noto Sans CJK KR" w:hAnsi="Noto Sans CJK KR" w:eastAsia="Noto Sans CJK KR"/>
        </w:rPr>
        <w:t>[0499b10] 問佛成見性與生見處為同異耶離二不可。</w:t>
      </w:r>
    </w:p>
    <w:p>
      <w:pPr>
        <w:keepNext/>
        <w:spacing w:before="40" w:after="40"/>
      </w:pPr>
      <w:r>
        <w:rPr>
          <w:b/>
          <w:color w:val="2E74B5"/>
          <w:sz w:val="17"/>
        </w:rPr>
        <w:t>한국어 직역</w:t>
      </w:r>
    </w:p>
    <w:p>
      <w:pPr>
        <w:pStyle w:val="TranslationText"/>
        <w:keepLines w:val="0"/>
      </w:pPr>
      <w:r>
        <w:t>묻는다. 부처가 이루어져 성품을 보는 것과 중생이 보는 곳은 같은가 다른가? 둘을 떠나서는 말할 수 없다.</w:t>
      </w:r>
    </w:p>
    <w:p>
      <w:pPr>
        <w:pStyle w:val="Heading2"/>
        <w:keepNext/>
      </w:pPr>
      <w:r>
        <w:t>문단 323  ·  [0499b11]</w:t>
      </w:r>
    </w:p>
    <w:p>
      <w:pPr>
        <w:keepNext/>
        <w:spacing w:before="40" w:after="40"/>
      </w:pPr>
      <w:r>
        <w:rPr>
          <w:b/>
          <w:color w:val="667085"/>
          <w:sz w:val="17"/>
        </w:rPr>
        <w:t>원문</w:t>
      </w:r>
    </w:p>
    <w:p>
      <w:pPr>
        <w:pStyle w:val="SourceText"/>
        <w:keepLines w:val="0"/>
      </w:pPr>
      <w:r>
        <w:rPr>
          <w:rFonts w:ascii="Noto Sans CJK KR" w:hAnsi="Noto Sans CJK KR" w:eastAsia="Noto Sans CJK KR"/>
        </w:rPr>
        <w:t>[0499b11] 二十七者佛究竟成生即約理所見無二能見自殊。</w:t>
      </w:r>
    </w:p>
    <w:p>
      <w:pPr>
        <w:keepNext/>
        <w:spacing w:before="40" w:after="40"/>
      </w:pPr>
      <w:r>
        <w:rPr>
          <w:b/>
          <w:color w:val="2E74B5"/>
          <w:sz w:val="17"/>
        </w:rPr>
        <w:t>한국어 직역</w:t>
      </w:r>
    </w:p>
    <w:p>
      <w:pPr>
        <w:pStyle w:val="TranslationText"/>
        <w:keepLines w:val="0"/>
      </w:pPr>
      <w:r>
        <w:t>스물일곱째, 부처는 궁극적으로 이루었고 중생은 이치에 의거한 자리이다. 보이는 바는 둘이 아니지만 보는 주체는 스스로 다르다.</w:t>
      </w:r>
    </w:p>
    <w:p>
      <w:pPr>
        <w:pStyle w:val="Heading2"/>
        <w:keepNext/>
      </w:pPr>
      <w:r>
        <w:t>문단 324  ·  [0499b13]</w:t>
      </w:r>
    </w:p>
    <w:p>
      <w:pPr>
        <w:keepNext/>
        <w:spacing w:before="40" w:after="40"/>
      </w:pPr>
      <w:r>
        <w:rPr>
          <w:b/>
          <w:color w:val="667085"/>
          <w:sz w:val="17"/>
        </w:rPr>
        <w:t>원문</w:t>
      </w:r>
    </w:p>
    <w:p>
      <w:pPr>
        <w:pStyle w:val="SourceText"/>
        <w:keepLines w:val="0"/>
      </w:pPr>
      <w:r>
        <w:rPr>
          <w:rFonts w:ascii="Noto Sans CJK KR" w:hAnsi="Noto Sans CJK KR" w:eastAsia="Noto Sans CJK KR"/>
        </w:rPr>
        <w:t>[0499b13] 問佛成土成與彼彼成彼彼不成為一異耶。</w:t>
      </w:r>
    </w:p>
    <w:p>
      <w:pPr>
        <w:keepNext/>
        <w:spacing w:before="40" w:after="40"/>
      </w:pPr>
      <w:r>
        <w:rPr>
          <w:b/>
          <w:color w:val="2E74B5"/>
          <w:sz w:val="17"/>
        </w:rPr>
        <w:t>한국어 직역</w:t>
      </w:r>
    </w:p>
    <w:p>
      <w:pPr>
        <w:pStyle w:val="TranslationText"/>
        <w:keepLines w:val="0"/>
      </w:pPr>
      <w:r>
        <w:t>묻는다. 부처가 이루어지고 국토가 이루어진 것과 저 부처들이 이룬 것, 그리고 저 중생들이 이루지 못한 것은 하나인가 다른가?</w:t>
      </w:r>
    </w:p>
    <w:p>
      <w:pPr>
        <w:pStyle w:val="Heading2"/>
        <w:keepNext/>
      </w:pPr>
      <w:r>
        <w:t>문단 325  ·  [0499b14]</w:t>
      </w:r>
    </w:p>
    <w:p>
      <w:pPr>
        <w:keepNext/>
        <w:spacing w:before="40" w:after="40"/>
      </w:pPr>
      <w:r>
        <w:rPr>
          <w:b/>
          <w:color w:val="667085"/>
          <w:sz w:val="17"/>
        </w:rPr>
        <w:t>원문</w:t>
      </w:r>
    </w:p>
    <w:p>
      <w:pPr>
        <w:pStyle w:val="SourceText"/>
        <w:keepLines w:val="0"/>
      </w:pPr>
      <w:r>
        <w:rPr>
          <w:rFonts w:ascii="Noto Sans CJK KR" w:hAnsi="Noto Sans CJK KR" w:eastAsia="Noto Sans CJK KR"/>
        </w:rPr>
        <w:t>[0499b14] 二十八者一佛土成望他佛成及眾生成實無增減生自計異有成不成淨名云但以世俗文字數故說有三世非謂菩提有去來今。</w:t>
      </w:r>
    </w:p>
    <w:p>
      <w:pPr>
        <w:keepNext/>
        <w:spacing w:before="40" w:after="40"/>
      </w:pPr>
      <w:r>
        <w:rPr>
          <w:b/>
          <w:color w:val="2E74B5"/>
          <w:sz w:val="17"/>
        </w:rPr>
        <w:t>한국어 직역</w:t>
      </w:r>
    </w:p>
    <w:p>
      <w:pPr>
        <w:pStyle w:val="TranslationText"/>
        <w:keepLines w:val="0"/>
      </w:pPr>
      <w:r>
        <w:t>스물여덟째, 한 부처의 국토가 이루어진 것을 다른 부처의 성취와 중생의 성취에 견주면 실상에는 증감이 없다. 중생이 스스로 다르게 헤아려 성취와 미성취가 있다고 할 뿐이다. 『유마경』에서 “다만 세속의 문자와 수를 따라 삼세가 있다고 말할 뿐, 보리에 과거·미래·현재가 있다는 뜻은 아니다.”라고 한 것과 같다.</w:t>
      </w:r>
    </w:p>
    <w:p>
      <w:pPr>
        <w:pStyle w:val="Heading2"/>
        <w:keepNext/>
      </w:pPr>
      <w:r>
        <w:t>문단 326  ·  [0499b17]</w:t>
      </w:r>
    </w:p>
    <w:p>
      <w:pPr>
        <w:keepNext/>
        <w:spacing w:before="40" w:after="40"/>
      </w:pPr>
      <w:r>
        <w:rPr>
          <w:b/>
          <w:color w:val="667085"/>
          <w:sz w:val="17"/>
        </w:rPr>
        <w:t>원문</w:t>
      </w:r>
    </w:p>
    <w:p>
      <w:pPr>
        <w:pStyle w:val="SourceText"/>
        <w:keepLines w:val="0"/>
      </w:pPr>
      <w:r>
        <w:rPr>
          <w:rFonts w:ascii="Noto Sans CJK KR" w:hAnsi="Noto Sans CJK KR" w:eastAsia="Noto Sans CJK KR"/>
        </w:rPr>
        <w:t>[0499b17] 問佛成三身與彼彼果及彼彼生為一異耶。</w:t>
      </w:r>
    </w:p>
    <w:p>
      <w:pPr>
        <w:keepNext/>
        <w:spacing w:before="40" w:after="40"/>
      </w:pPr>
      <w:r>
        <w:rPr>
          <w:b/>
          <w:color w:val="2E74B5"/>
          <w:sz w:val="17"/>
        </w:rPr>
        <w:t>한국어 직역</w:t>
      </w:r>
    </w:p>
    <w:p>
      <w:pPr>
        <w:pStyle w:val="TranslationText"/>
        <w:keepLines w:val="0"/>
      </w:pPr>
      <w:r>
        <w:t>묻는다. 부처가 삼신을 이룬 것과 저 부처들의 과 및 저 중생은 하나인가 다른가?</w:t>
      </w:r>
    </w:p>
    <w:p>
      <w:pPr>
        <w:pStyle w:val="Heading2"/>
        <w:keepNext/>
      </w:pPr>
      <w:r>
        <w:t>문단 327  ·  [0499b18]</w:t>
      </w:r>
    </w:p>
    <w:p>
      <w:pPr>
        <w:keepNext/>
        <w:spacing w:before="40" w:after="40"/>
      </w:pPr>
      <w:r>
        <w:rPr>
          <w:b/>
          <w:color w:val="667085"/>
          <w:sz w:val="17"/>
        </w:rPr>
        <w:t>원문</w:t>
      </w:r>
    </w:p>
    <w:p>
      <w:pPr>
        <w:pStyle w:val="SourceText"/>
        <w:keepLines w:val="0"/>
      </w:pPr>
      <w:r>
        <w:rPr>
          <w:rFonts w:ascii="Noto Sans CJK KR" w:hAnsi="Noto Sans CJK KR" w:eastAsia="Noto Sans CJK KR"/>
        </w:rPr>
        <w:t>[0499b18] 二十九者佛成三身與他果三及生性三天然湛一理無同異。</w:t>
      </w:r>
    </w:p>
    <w:p>
      <w:pPr>
        <w:keepNext/>
        <w:spacing w:before="40" w:after="40"/>
      </w:pPr>
      <w:r>
        <w:rPr>
          <w:b/>
          <w:color w:val="2E74B5"/>
          <w:sz w:val="17"/>
        </w:rPr>
        <w:t>한국어 직역</w:t>
      </w:r>
    </w:p>
    <w:p>
      <w:pPr>
        <w:pStyle w:val="TranslationText"/>
        <w:keepLines w:val="0"/>
      </w:pPr>
      <w:r>
        <w:t>스물아홉째, 부처가 이룬 삼신과 다른 부처의 과에 있는 세 몸 및 중생의 성품에 있는 세 가지는 천연히 맑고 하나여서 이치에는 같고 다름이 없다.</w:t>
      </w:r>
    </w:p>
    <w:p>
      <w:pPr>
        <w:pStyle w:val="Heading2"/>
        <w:keepNext/>
      </w:pPr>
      <w:r>
        <w:t>문단 328  ·  [0499b20]</w:t>
      </w:r>
    </w:p>
    <w:p>
      <w:pPr>
        <w:keepNext/>
        <w:spacing w:before="40" w:after="40"/>
      </w:pPr>
      <w:r>
        <w:rPr>
          <w:b/>
          <w:color w:val="667085"/>
          <w:sz w:val="17"/>
        </w:rPr>
        <w:t>원문</w:t>
      </w:r>
    </w:p>
    <w:p>
      <w:pPr>
        <w:pStyle w:val="SourceText"/>
        <w:keepLines w:val="0"/>
      </w:pPr>
      <w:r>
        <w:rPr>
          <w:rFonts w:ascii="Noto Sans CJK KR" w:hAnsi="Noto Sans CJK KR" w:eastAsia="Noto Sans CJK KR"/>
        </w:rPr>
        <w:t>[0499b20] 問佛成身土成何眼智見自他境初後如何。</w:t>
      </w:r>
    </w:p>
    <w:p>
      <w:pPr>
        <w:keepNext/>
        <w:spacing w:before="40" w:after="40"/>
      </w:pPr>
      <w:r>
        <w:rPr>
          <w:b/>
          <w:color w:val="2E74B5"/>
          <w:sz w:val="17"/>
        </w:rPr>
        <w:t>한국어 직역</w:t>
      </w:r>
    </w:p>
    <w:p>
      <w:pPr>
        <w:pStyle w:val="TranslationText"/>
        <w:keepLines w:val="0"/>
      </w:pPr>
      <w:r>
        <w:t>묻는다. 부처의 몸과 국토가 이루어질 때 어떤 눈과 지혜로 자타의 경계를 보는가? 처음과 뒤는 어떠한가?</w:t>
      </w:r>
    </w:p>
    <w:p>
      <w:pPr>
        <w:pStyle w:val="Heading2"/>
        <w:keepNext/>
      </w:pPr>
      <w:r>
        <w:t>문단 329  ·  [0499b21]</w:t>
      </w:r>
    </w:p>
    <w:p>
      <w:pPr>
        <w:keepNext/>
        <w:spacing w:before="40" w:after="40"/>
      </w:pPr>
      <w:r>
        <w:rPr>
          <w:b/>
          <w:color w:val="667085"/>
          <w:sz w:val="17"/>
        </w:rPr>
        <w:t>원문</w:t>
      </w:r>
    </w:p>
    <w:p>
      <w:pPr>
        <w:pStyle w:val="SourceText"/>
        <w:keepLines w:val="0"/>
      </w:pPr>
      <w:r>
        <w:rPr>
          <w:rFonts w:ascii="Noto Sans CJK KR" w:hAnsi="Noto Sans CJK KR" w:eastAsia="Noto Sans CJK KR"/>
        </w:rPr>
        <w:t>[0499b21] 三十者佛成土成成佛眼智自他境一初後理融。</w:t>
      </w:r>
    </w:p>
    <w:p>
      <w:pPr>
        <w:keepNext/>
        <w:spacing w:before="40" w:after="40"/>
      </w:pPr>
      <w:r>
        <w:rPr>
          <w:b/>
          <w:color w:val="2E74B5"/>
          <w:sz w:val="17"/>
        </w:rPr>
        <w:t>한국어 직역</w:t>
      </w:r>
    </w:p>
    <w:p>
      <w:pPr>
        <w:pStyle w:val="TranslationText"/>
        <w:keepLines w:val="0"/>
      </w:pPr>
      <w:r>
        <w:t>서른째, 부처가 이루어지고 국토가 이루어지면 불안과 불지가 이루어진다. 자타의 경계는 하나이며 처음과 뒤의 이치가 융통한다.</w:t>
      </w:r>
    </w:p>
    <w:p>
      <w:pPr>
        <w:pStyle w:val="Heading2"/>
        <w:keepNext/>
      </w:pPr>
      <w:r>
        <w:t>문단 330  ·  [0499b22]</w:t>
      </w:r>
    </w:p>
    <w:p>
      <w:pPr>
        <w:keepNext/>
        <w:spacing w:before="40" w:after="40"/>
      </w:pPr>
      <w:r>
        <w:rPr>
          <w:b/>
          <w:color w:val="667085"/>
          <w:sz w:val="17"/>
        </w:rPr>
        <w:t>원문</w:t>
      </w:r>
    </w:p>
    <w:p>
      <w:pPr>
        <w:pStyle w:val="SourceText"/>
        <w:keepLines w:val="0"/>
      </w:pPr>
      <w:r>
        <w:rPr>
          <w:rFonts w:ascii="Noto Sans CJK KR" w:hAnsi="Noto Sans CJK KR" w:eastAsia="Noto Sans CJK KR"/>
        </w:rPr>
        <w:t>[0499b22] △七約真如五問問。</w:t>
      </w:r>
    </w:p>
    <w:p>
      <w:pPr>
        <w:keepNext/>
        <w:spacing w:before="40" w:after="40"/>
      </w:pPr>
      <w:r>
        <w:rPr>
          <w:b/>
          <w:color w:val="2E74B5"/>
          <w:sz w:val="17"/>
        </w:rPr>
        <w:t>한국어 직역</w:t>
      </w:r>
    </w:p>
    <w:p>
      <w:pPr>
        <w:pStyle w:val="TranslationText"/>
        <w:keepLines w:val="0"/>
      </w:pPr>
      <w:r>
        <w:t>△ 일곱째는 진여에 관한 다섯 질문이다.</w:t>
      </w:r>
    </w:p>
    <w:p>
      <w:pPr>
        <w:pStyle w:val="EditorialNote"/>
        <w:keepLines w:val="0"/>
      </w:pPr>
      <w:r>
        <w:t>교감·번역 메모 | 원문에 ‘五問問’으로 중첩되어 있어 그대로 의미를 살렸다.</w:t>
      </w:r>
    </w:p>
    <w:p>
      <w:pPr>
        <w:pStyle w:val="Heading2"/>
        <w:keepNext/>
      </w:pPr>
      <w:r>
        <w:t>문단 331  ·  [0499b23]</w:t>
      </w:r>
    </w:p>
    <w:p>
      <w:pPr>
        <w:keepNext/>
        <w:spacing w:before="40" w:after="40"/>
      </w:pPr>
      <w:r>
        <w:rPr>
          <w:b/>
          <w:color w:val="667085"/>
          <w:sz w:val="17"/>
        </w:rPr>
        <w:t>원문</w:t>
      </w:r>
    </w:p>
    <w:p>
      <w:pPr>
        <w:pStyle w:val="SourceText"/>
        <w:keepLines w:val="0"/>
      </w:pPr>
      <w:r>
        <w:rPr>
          <w:rFonts w:ascii="Noto Sans CJK KR" w:hAnsi="Noto Sans CJK KR" w:eastAsia="Noto Sans CJK KR"/>
        </w:rPr>
        <w:t>[0499b23] 問真如所造互相攝耶不相攝耶二俱如何。</w:t>
      </w:r>
    </w:p>
    <w:p>
      <w:pPr>
        <w:keepNext/>
        <w:spacing w:before="40" w:after="40"/>
      </w:pPr>
      <w:r>
        <w:rPr>
          <w:b/>
          <w:color w:val="2E74B5"/>
          <w:sz w:val="17"/>
        </w:rPr>
        <w:t>한국어 직역</w:t>
      </w:r>
    </w:p>
    <w:p>
      <w:pPr>
        <w:pStyle w:val="TranslationText"/>
        <w:keepLines w:val="0"/>
      </w:pPr>
      <w:r>
        <w:t>묻는다. 진여가 지은 것들은 서로 포섭하는가, 서로 포섭하지 않는가? 두 경우는 각각 어떠한가?</w:t>
      </w:r>
    </w:p>
    <w:p>
      <w:pPr>
        <w:pStyle w:val="Heading2"/>
        <w:keepNext/>
      </w:pPr>
      <w:r>
        <w:t>문단 332  ·  [0499b24]</w:t>
      </w:r>
    </w:p>
    <w:p>
      <w:pPr>
        <w:keepNext/>
        <w:spacing w:before="40" w:after="40"/>
      </w:pPr>
      <w:r>
        <w:rPr>
          <w:b/>
          <w:color w:val="667085"/>
          <w:sz w:val="17"/>
        </w:rPr>
        <w:t>원문</w:t>
      </w:r>
    </w:p>
    <w:p>
      <w:pPr>
        <w:pStyle w:val="SourceText"/>
        <w:keepLines w:val="0"/>
      </w:pPr>
      <w:r>
        <w:rPr>
          <w:rFonts w:ascii="Noto Sans CJK KR" w:hAnsi="Noto Sans CJK KR" w:eastAsia="Noto Sans CJK KR"/>
        </w:rPr>
        <w:t>[0499b24] 三十一者真如約理所造從事事理體一若融若攝其理叵分。</w:t>
      </w:r>
    </w:p>
    <w:p>
      <w:pPr>
        <w:keepNext/>
        <w:spacing w:before="40" w:after="40"/>
      </w:pPr>
      <w:r>
        <w:rPr>
          <w:b/>
          <w:color w:val="2E74B5"/>
          <w:sz w:val="17"/>
        </w:rPr>
        <w:t>한국어 직역</w:t>
      </w:r>
    </w:p>
    <w:p>
      <w:pPr>
        <w:pStyle w:val="TranslationText"/>
        <w:keepLines w:val="0"/>
      </w:pPr>
      <w:r>
        <w:t>서른한째, 진여는 이치를 기준으로 하고 지어진 것은 사를 따른다. 사와 이치는 체가 하나이므로 융통한다고 하든 포섭한다고 하든 그 이치를 나눌 수 없다.</w:t>
      </w:r>
    </w:p>
    <w:p>
      <w:pPr>
        <w:pStyle w:val="Heading2"/>
        <w:keepNext/>
      </w:pPr>
      <w:r>
        <w:t>문단 333  ·  [0499c02]</w:t>
      </w:r>
    </w:p>
    <w:p>
      <w:pPr>
        <w:keepNext/>
        <w:spacing w:before="40" w:after="40"/>
      </w:pPr>
      <w:r>
        <w:rPr>
          <w:b/>
          <w:color w:val="667085"/>
          <w:sz w:val="17"/>
        </w:rPr>
        <w:t>원문</w:t>
      </w:r>
    </w:p>
    <w:p>
      <w:pPr>
        <w:pStyle w:val="SourceText"/>
        <w:keepLines w:val="0"/>
      </w:pPr>
      <w:r>
        <w:rPr>
          <w:rFonts w:ascii="Noto Sans CJK KR" w:hAnsi="Noto Sans CJK KR" w:eastAsia="Noto Sans CJK KR"/>
        </w:rPr>
        <w:t>[0499c02] 問真如之體通於修性修性身土等不等耶。</w:t>
      </w:r>
    </w:p>
    <w:p>
      <w:pPr>
        <w:keepNext/>
        <w:spacing w:before="40" w:after="40"/>
      </w:pPr>
      <w:r>
        <w:rPr>
          <w:b/>
          <w:color w:val="2E74B5"/>
          <w:sz w:val="17"/>
        </w:rPr>
        <w:t>한국어 직역</w:t>
      </w:r>
    </w:p>
    <w:p>
      <w:pPr>
        <w:pStyle w:val="TranslationText"/>
        <w:keepLines w:val="0"/>
      </w:pPr>
      <w:r>
        <w:t>묻는다. 진여의 체는 수와 성에 통하는가? 수와 성, 몸과 국토 등은 평등한가 평등하지 않은가?</w:t>
      </w:r>
    </w:p>
    <w:p>
      <w:pPr>
        <w:pStyle w:val="Heading2"/>
        <w:keepNext/>
      </w:pPr>
      <w:r>
        <w:t>문단 334  ·  [0499c03]</w:t>
      </w:r>
    </w:p>
    <w:p>
      <w:pPr>
        <w:keepNext/>
        <w:spacing w:before="40" w:after="40"/>
      </w:pPr>
      <w:r>
        <w:rPr>
          <w:b/>
          <w:color w:val="667085"/>
          <w:sz w:val="17"/>
        </w:rPr>
        <w:t>원문</w:t>
      </w:r>
    </w:p>
    <w:p>
      <w:pPr>
        <w:pStyle w:val="SourceText"/>
        <w:keepLines w:val="0"/>
      </w:pPr>
      <w:r>
        <w:rPr>
          <w:rFonts w:ascii="Noto Sans CJK KR" w:hAnsi="Noto Sans CJK KR" w:eastAsia="Noto Sans CJK KR"/>
        </w:rPr>
        <w:t>[0499c03] 三十二者真如之理理體本無生滅修性性常平等。</w:t>
      </w:r>
    </w:p>
    <w:p>
      <w:pPr>
        <w:keepNext/>
        <w:spacing w:before="40" w:after="40"/>
      </w:pPr>
      <w:r>
        <w:rPr>
          <w:b/>
          <w:color w:val="2E74B5"/>
          <w:sz w:val="17"/>
        </w:rPr>
        <w:t>한국어 직역</w:t>
      </w:r>
    </w:p>
    <w:p>
      <w:pPr>
        <w:pStyle w:val="TranslationText"/>
        <w:keepLines w:val="0"/>
      </w:pPr>
      <w:r>
        <w:t>서른둘째, 진여의 이치는 그 이치의 체에 본래 생멸이 없으므로 수와 성의 성품은 항상 평등하다.</w:t>
      </w:r>
    </w:p>
    <w:p>
      <w:pPr>
        <w:pStyle w:val="Heading2"/>
        <w:keepNext/>
      </w:pPr>
      <w:r>
        <w:t>문단 335  ·  [0499c05]</w:t>
      </w:r>
    </w:p>
    <w:p>
      <w:pPr>
        <w:keepNext/>
        <w:spacing w:before="40" w:after="40"/>
      </w:pPr>
      <w:r>
        <w:rPr>
          <w:b/>
          <w:color w:val="667085"/>
          <w:sz w:val="17"/>
        </w:rPr>
        <w:t>원문</w:t>
      </w:r>
    </w:p>
    <w:p>
      <w:pPr>
        <w:pStyle w:val="SourceText"/>
        <w:keepLines w:val="0"/>
      </w:pPr>
      <w:r>
        <w:rPr>
          <w:rFonts w:ascii="Noto Sans CJK KR" w:hAnsi="Noto Sans CJK KR" w:eastAsia="Noto Sans CJK KR"/>
        </w:rPr>
        <w:t>[0499c05] 問真如隨緣變為無情為永無耶何當有耶。</w:t>
      </w:r>
    </w:p>
    <w:p>
      <w:pPr>
        <w:keepNext/>
        <w:spacing w:before="40" w:after="40"/>
      </w:pPr>
      <w:r>
        <w:rPr>
          <w:b/>
          <w:color w:val="2E74B5"/>
          <w:sz w:val="17"/>
        </w:rPr>
        <w:t>한국어 직역</w:t>
      </w:r>
    </w:p>
    <w:p>
      <w:pPr>
        <w:pStyle w:val="TranslationText"/>
        <w:keepLines w:val="0"/>
      </w:pPr>
      <w:r>
        <w:t>묻는다. 진여가 인연을 따라 변하여 무정이 되면 영원히 없어지는가? 언제 다시 있게 되는가?</w:t>
      </w:r>
    </w:p>
    <w:p>
      <w:pPr>
        <w:pStyle w:val="Heading2"/>
        <w:keepNext/>
      </w:pPr>
      <w:r>
        <w:t>문단 336  ·  [0499c06]</w:t>
      </w:r>
    </w:p>
    <w:p>
      <w:pPr>
        <w:keepNext/>
        <w:spacing w:before="40" w:after="40"/>
      </w:pPr>
      <w:r>
        <w:rPr>
          <w:b/>
          <w:color w:val="667085"/>
          <w:sz w:val="17"/>
        </w:rPr>
        <w:t>원문</w:t>
      </w:r>
    </w:p>
    <w:p>
      <w:pPr>
        <w:pStyle w:val="SourceText"/>
        <w:keepLines w:val="0"/>
      </w:pPr>
      <w:r>
        <w:rPr>
          <w:rFonts w:ascii="Noto Sans CJK KR" w:hAnsi="Noto Sans CJK KR" w:eastAsia="Noto Sans CJK KR"/>
        </w:rPr>
        <w:t>[0499c06] 三十三者言真如變從[3]迷從末如言水變濕性恒然。</w:t>
      </w:r>
    </w:p>
    <w:p>
      <w:pPr>
        <w:keepNext/>
        <w:spacing w:before="40" w:after="40"/>
      </w:pPr>
      <w:r>
        <w:rPr>
          <w:b/>
          <w:color w:val="2E74B5"/>
          <w:sz w:val="17"/>
        </w:rPr>
        <w:t>한국어 직역</w:t>
      </w:r>
    </w:p>
    <w:p>
      <w:pPr>
        <w:pStyle w:val="TranslationText"/>
        <w:keepLines w:val="0"/>
      </w:pPr>
      <w:r>
        <w:t>서른셋째, ‘진여가 변한다’는 말은 미혹을 따르고 말단을 따라 하는 말이다. 물이 변한다고 말해도 젖음의 성품은 항상한 것과 같다.</w:t>
      </w:r>
    </w:p>
    <w:p>
      <w:pPr>
        <w:pStyle w:val="EditorialNote"/>
        <w:keepLines w:val="0"/>
      </w:pPr>
      <w:r>
        <w:t>교감·번역 메모 | [3]은 원문의 교감·주석 표지이다.</w:t>
      </w:r>
    </w:p>
    <w:p>
      <w:pPr>
        <w:pStyle w:val="Heading2"/>
        <w:keepNext/>
      </w:pPr>
      <w:r>
        <w:t>문단 337  ·  [0499c08]</w:t>
      </w:r>
    </w:p>
    <w:p>
      <w:pPr>
        <w:keepNext/>
        <w:spacing w:before="40" w:after="40"/>
      </w:pPr>
      <w:r>
        <w:rPr>
          <w:b/>
          <w:color w:val="667085"/>
          <w:sz w:val="17"/>
        </w:rPr>
        <w:t>원문</w:t>
      </w:r>
    </w:p>
    <w:p>
      <w:pPr>
        <w:pStyle w:val="SourceText"/>
        <w:keepLines w:val="0"/>
      </w:pPr>
      <w:r>
        <w:rPr>
          <w:rFonts w:ascii="Noto Sans CJK KR" w:hAnsi="Noto Sans CJK KR" w:eastAsia="Noto Sans CJK KR"/>
        </w:rPr>
        <w:t>[0499c08] 問真如隨緣[4]隨已與真為同異耶為永隨[5]耶。</w:t>
      </w:r>
    </w:p>
    <w:p>
      <w:pPr>
        <w:keepNext/>
        <w:spacing w:before="40" w:after="40"/>
      </w:pPr>
      <w:r>
        <w:rPr>
          <w:b/>
          <w:color w:val="2E74B5"/>
          <w:sz w:val="17"/>
        </w:rPr>
        <w:t>한국어 직역</w:t>
      </w:r>
    </w:p>
    <w:p>
      <w:pPr>
        <w:pStyle w:val="TranslationText"/>
        <w:keepLines w:val="0"/>
      </w:pPr>
      <w:r>
        <w:t>묻는다. 진여가 인연을 [4]따른 뒤에는 참됨과 같은가 다른가? 영원히 [5]따르는가?</w:t>
      </w:r>
    </w:p>
    <w:p>
      <w:pPr>
        <w:pStyle w:val="EditorialNote"/>
        <w:keepLines w:val="0"/>
      </w:pPr>
      <w:r>
        <w:t>교감·번역 메모 | [4], [5]는 원문의 교감·주석 표지이다.</w:t>
      </w:r>
    </w:p>
    <w:p>
      <w:pPr>
        <w:pStyle w:val="Heading2"/>
        <w:keepNext/>
      </w:pPr>
      <w:r>
        <w:t>문단 338  ·  [0499c09]</w:t>
      </w:r>
    </w:p>
    <w:p>
      <w:pPr>
        <w:keepNext/>
        <w:spacing w:before="40" w:after="40"/>
      </w:pPr>
      <w:r>
        <w:rPr>
          <w:b/>
          <w:color w:val="667085"/>
          <w:sz w:val="17"/>
        </w:rPr>
        <w:t>원문</w:t>
      </w:r>
    </w:p>
    <w:p>
      <w:pPr>
        <w:pStyle w:val="SourceText"/>
        <w:keepLines w:val="0"/>
      </w:pPr>
      <w:r>
        <w:rPr>
          <w:rFonts w:ascii="Noto Sans CJK KR" w:hAnsi="Noto Sans CJK KR" w:eastAsia="Noto Sans CJK KR"/>
        </w:rPr>
        <w:t>[0499c09] 三十四者隨已真如與不[6]隨如本體無二迷謂為永悟理非遙。</w:t>
      </w:r>
    </w:p>
    <w:p>
      <w:pPr>
        <w:keepNext/>
        <w:spacing w:before="40" w:after="40"/>
      </w:pPr>
      <w:r>
        <w:rPr>
          <w:b/>
          <w:color w:val="2E74B5"/>
          <w:sz w:val="17"/>
        </w:rPr>
        <w:t>한국어 직역</w:t>
      </w:r>
    </w:p>
    <w:p>
      <w:pPr>
        <w:pStyle w:val="TranslationText"/>
        <w:keepLines w:val="0"/>
      </w:pPr>
      <w:r>
        <w:t>서른넷째, 인연을 따른 뒤의 진여와 [6]인연을 따르지 않은 본래의 진여는 체가 둘이 아니다. 미혹하면 영원히 그런 것으로 여기지만 깨달으면 이치가 멀리 있지 않다.</w:t>
      </w:r>
    </w:p>
    <w:p>
      <w:pPr>
        <w:pStyle w:val="EditorialNote"/>
        <w:keepLines w:val="0"/>
      </w:pPr>
      <w:r>
        <w:t>교감·번역 메모 | [6]은 원문의 교감·주석 표지이다.</w:t>
      </w:r>
    </w:p>
    <w:p>
      <w:pPr>
        <w:pStyle w:val="Heading2"/>
        <w:keepNext/>
      </w:pPr>
      <w:r>
        <w:t>문단 339  ·  [0499c11]</w:t>
      </w:r>
    </w:p>
    <w:p>
      <w:pPr>
        <w:keepNext/>
        <w:spacing w:before="40" w:after="40"/>
      </w:pPr>
      <w:r>
        <w:rPr>
          <w:b/>
          <w:color w:val="667085"/>
          <w:sz w:val="17"/>
        </w:rPr>
        <w:t>원문</w:t>
      </w:r>
    </w:p>
    <w:p>
      <w:pPr>
        <w:pStyle w:val="SourceText"/>
        <w:keepLines w:val="0"/>
      </w:pPr>
      <w:r>
        <w:rPr>
          <w:rFonts w:ascii="Noto Sans CJK KR" w:hAnsi="Noto Sans CJK KR" w:eastAsia="Noto Sans CJK KR"/>
        </w:rPr>
        <w:t>[0499c11] 問真如本有為本無耶與惑共住同異如何。</w:t>
      </w:r>
    </w:p>
    <w:p>
      <w:pPr>
        <w:keepNext/>
        <w:spacing w:before="40" w:after="40"/>
      </w:pPr>
      <w:r>
        <w:rPr>
          <w:b/>
          <w:color w:val="2E74B5"/>
          <w:sz w:val="17"/>
        </w:rPr>
        <w:t>한국어 직역</w:t>
      </w:r>
    </w:p>
    <w:p>
      <w:pPr>
        <w:pStyle w:val="TranslationText"/>
        <w:keepLines w:val="0"/>
      </w:pPr>
      <w:r>
        <w:t>묻는다. 진여는 본래 있는 것인가 본래 없는 것인가? 미혹과 함께 머무를 때 같고 다름은 어떠한가?</w:t>
      </w:r>
    </w:p>
    <w:p>
      <w:pPr>
        <w:pStyle w:val="Heading2"/>
        <w:keepNext/>
      </w:pPr>
      <w:r>
        <w:t>문단 340  ·  [0499c12]</w:t>
      </w:r>
    </w:p>
    <w:p>
      <w:pPr>
        <w:keepNext/>
        <w:spacing w:before="40" w:after="40"/>
      </w:pPr>
      <w:r>
        <w:rPr>
          <w:b/>
          <w:color w:val="667085"/>
          <w:sz w:val="17"/>
        </w:rPr>
        <w:t>원문</w:t>
      </w:r>
    </w:p>
    <w:p>
      <w:pPr>
        <w:pStyle w:val="SourceText"/>
        <w:keepLines w:val="0"/>
      </w:pPr>
      <w:r>
        <w:rPr>
          <w:rFonts w:ascii="Noto Sans CJK KR" w:hAnsi="Noto Sans CJK KR" w:eastAsia="Noto Sans CJK KR"/>
        </w:rPr>
        <w:t>[0499c12] 三十五者真如本有非有非無惑智竝如非同非異。</w:t>
      </w:r>
    </w:p>
    <w:p>
      <w:pPr>
        <w:keepNext/>
        <w:spacing w:before="40" w:after="40"/>
      </w:pPr>
      <w:r>
        <w:rPr>
          <w:b/>
          <w:color w:val="2E74B5"/>
          <w:sz w:val="17"/>
        </w:rPr>
        <w:t>한국어 직역</w:t>
      </w:r>
    </w:p>
    <w:p>
      <w:pPr>
        <w:pStyle w:val="TranslationText"/>
        <w:keepLines w:val="0"/>
      </w:pPr>
      <w:r>
        <w:t>서른다섯째, 진여는 본래 있지만 ‘있음’도 아니고 ‘없음’도 아니다. 미혹과 지혜가 모두 여여하므로 같지도 다르지도 않다.</w:t>
      </w:r>
    </w:p>
    <w:p>
      <w:pPr>
        <w:pStyle w:val="Heading2"/>
        <w:keepNext/>
      </w:pPr>
      <w:r>
        <w:t>문단 341  ·  [0499c13]</w:t>
      </w:r>
    </w:p>
    <w:p>
      <w:pPr>
        <w:keepNext/>
        <w:spacing w:before="40" w:after="40"/>
      </w:pPr>
      <w:r>
        <w:rPr>
          <w:b/>
          <w:color w:val="667085"/>
          <w:sz w:val="17"/>
        </w:rPr>
        <w:t>원문</w:t>
      </w:r>
    </w:p>
    <w:p>
      <w:pPr>
        <w:pStyle w:val="SourceText"/>
        <w:keepLines w:val="0"/>
      </w:pPr>
      <w:r>
        <w:rPr>
          <w:rFonts w:ascii="Noto Sans CJK KR" w:hAnsi="Noto Sans CJK KR" w:eastAsia="Noto Sans CJK KR"/>
        </w:rPr>
        <w:t>[0499c13] △八約譬喻五問。</w:t>
      </w:r>
    </w:p>
    <w:p>
      <w:pPr>
        <w:keepNext/>
        <w:spacing w:before="40" w:after="40"/>
      </w:pPr>
      <w:r>
        <w:rPr>
          <w:b/>
          <w:color w:val="2E74B5"/>
          <w:sz w:val="17"/>
        </w:rPr>
        <w:t>한국어 직역</w:t>
      </w:r>
    </w:p>
    <w:p>
      <w:pPr>
        <w:pStyle w:val="TranslationText"/>
        <w:keepLines w:val="0"/>
      </w:pPr>
      <w:r>
        <w:t>△ 여덟째는 비유에 관한 다섯 질문이다.</w:t>
      </w:r>
    </w:p>
    <w:p>
      <w:pPr>
        <w:pStyle w:val="Heading2"/>
        <w:keepNext/>
      </w:pPr>
      <w:r>
        <w:t>문단 342  ·  [0499c14]</w:t>
      </w:r>
    </w:p>
    <w:p>
      <w:pPr>
        <w:keepNext/>
        <w:spacing w:before="40" w:after="40"/>
      </w:pPr>
      <w:r>
        <w:rPr>
          <w:b/>
          <w:color w:val="667085"/>
          <w:sz w:val="17"/>
        </w:rPr>
        <w:t>원문</w:t>
      </w:r>
    </w:p>
    <w:p>
      <w:pPr>
        <w:pStyle w:val="SourceText"/>
        <w:keepLines w:val="0"/>
      </w:pPr>
      <w:r>
        <w:rPr>
          <w:rFonts w:ascii="Noto Sans CJK KR" w:hAnsi="Noto Sans CJK KR" w:eastAsia="Noto Sans CJK KR"/>
        </w:rPr>
        <w:t>[0499c14] 問波水同異前後得失真妄同異法譬如何。</w:t>
      </w:r>
    </w:p>
    <w:p>
      <w:pPr>
        <w:keepNext/>
        <w:spacing w:before="40" w:after="40"/>
      </w:pPr>
      <w:r>
        <w:rPr>
          <w:b/>
          <w:color w:val="2E74B5"/>
          <w:sz w:val="17"/>
        </w:rPr>
        <w:t>한국어 직역</w:t>
      </w:r>
    </w:p>
    <w:p>
      <w:pPr>
        <w:pStyle w:val="TranslationText"/>
        <w:keepLines w:val="0"/>
      </w:pPr>
      <w:r>
        <w:t>묻는다. 파도와 물의 같고 다름, 앞뒤의 득실, 진과 망의 같고 다름에서 법과 비유의 관계는 어떠한가?</w:t>
      </w:r>
    </w:p>
    <w:p>
      <w:pPr>
        <w:pStyle w:val="Heading2"/>
        <w:keepNext/>
      </w:pPr>
      <w:r>
        <w:t>문단 343  ·  [0499c15]</w:t>
      </w:r>
    </w:p>
    <w:p>
      <w:pPr>
        <w:keepNext/>
        <w:spacing w:before="40" w:after="40"/>
      </w:pPr>
      <w:r>
        <w:rPr>
          <w:b/>
          <w:color w:val="667085"/>
          <w:sz w:val="17"/>
        </w:rPr>
        <w:t>원문</w:t>
      </w:r>
    </w:p>
    <w:p>
      <w:pPr>
        <w:pStyle w:val="SourceText"/>
        <w:keepLines w:val="0"/>
      </w:pPr>
      <w:r>
        <w:rPr>
          <w:rFonts w:ascii="Noto Sans CJK KR" w:hAnsi="Noto Sans CJK KR" w:eastAsia="Noto Sans CJK KR"/>
        </w:rPr>
        <w:t>[0499c15] 三十六者波水名異濕性無殊前後必俱真妄亦爾。</w:t>
      </w:r>
    </w:p>
    <w:p>
      <w:pPr>
        <w:keepNext/>
        <w:spacing w:before="40" w:after="40"/>
      </w:pPr>
      <w:r>
        <w:rPr>
          <w:b/>
          <w:color w:val="2E74B5"/>
          <w:sz w:val="17"/>
        </w:rPr>
        <w:t>한국어 직역</w:t>
      </w:r>
    </w:p>
    <w:p>
      <w:pPr>
        <w:pStyle w:val="TranslationText"/>
        <w:keepLines w:val="0"/>
      </w:pPr>
      <w:r>
        <w:t>서른여섯째, 파도와 물은 이름이 다르지만 젖음의 성품은 다르지 않고 앞과 뒤에 반드시 함께한다. 진과 망도 또한 그러하다.</w:t>
      </w:r>
    </w:p>
    <w:p>
      <w:pPr>
        <w:pStyle w:val="Heading2"/>
        <w:keepNext/>
      </w:pPr>
      <w:r>
        <w:t>문단 344  ·  [0499c17]</w:t>
      </w:r>
    </w:p>
    <w:p>
      <w:pPr>
        <w:keepNext/>
        <w:spacing w:before="40" w:after="40"/>
      </w:pPr>
      <w:r>
        <w:rPr>
          <w:b/>
          <w:color w:val="667085"/>
          <w:sz w:val="17"/>
        </w:rPr>
        <w:t>원문</w:t>
      </w:r>
    </w:p>
    <w:p>
      <w:pPr>
        <w:pStyle w:val="SourceText"/>
        <w:keepLines w:val="0"/>
      </w:pPr>
      <w:r>
        <w:rPr>
          <w:rFonts w:ascii="Noto Sans CJK KR" w:hAnsi="Noto Sans CJK KR" w:eastAsia="Noto Sans CJK KR"/>
        </w:rPr>
        <w:t>[0499c17] 問病眼見華華處空處同異存沒法譬如何。</w:t>
      </w:r>
    </w:p>
    <w:p>
      <w:pPr>
        <w:keepNext/>
        <w:spacing w:before="40" w:after="40"/>
      </w:pPr>
      <w:r>
        <w:rPr>
          <w:b/>
          <w:color w:val="2E74B5"/>
          <w:sz w:val="17"/>
        </w:rPr>
        <w:t>한국어 직역</w:t>
      </w:r>
    </w:p>
    <w:p>
      <w:pPr>
        <w:pStyle w:val="TranslationText"/>
        <w:keepLines w:val="0"/>
      </w:pPr>
      <w:r>
        <w:t>묻는다. 병든 눈이 허공꽃을 볼 때 꽃이 있는 곳과 허공이 있는 곳의 같고 다름, 존속과 소멸에서 법과 비유의 관계는 어떠한가?</w:t>
      </w:r>
    </w:p>
    <w:p>
      <w:pPr>
        <w:pStyle w:val="Heading2"/>
        <w:keepNext/>
      </w:pPr>
      <w:r>
        <w:t>문단 345  ·  [0499c18]</w:t>
      </w:r>
    </w:p>
    <w:p>
      <w:pPr>
        <w:keepNext/>
        <w:spacing w:before="40" w:after="40"/>
      </w:pPr>
      <w:r>
        <w:rPr>
          <w:b/>
          <w:color w:val="667085"/>
          <w:sz w:val="17"/>
        </w:rPr>
        <w:t>원문</w:t>
      </w:r>
    </w:p>
    <w:p>
      <w:pPr>
        <w:pStyle w:val="SourceText"/>
        <w:keepLines w:val="0"/>
      </w:pPr>
      <w:r>
        <w:rPr>
          <w:rFonts w:ascii="Noto Sans CJK KR" w:hAnsi="Noto Sans CJK KR" w:eastAsia="Noto Sans CJK KR"/>
        </w:rPr>
        <w:t>[0499c18] 三十七者其名雖殊佛性焉別。</w:t>
      </w:r>
    </w:p>
    <w:p>
      <w:pPr>
        <w:keepNext/>
        <w:spacing w:before="40" w:after="40"/>
      </w:pPr>
      <w:r>
        <w:rPr>
          <w:b/>
          <w:color w:val="2E74B5"/>
          <w:sz w:val="17"/>
        </w:rPr>
        <w:t>한국어 직역</w:t>
      </w:r>
    </w:p>
    <w:p>
      <w:pPr>
        <w:pStyle w:val="TranslationText"/>
        <w:keepLines w:val="0"/>
      </w:pPr>
      <w:r>
        <w:t>서른일곱째, 그 이름은 비록 다르지만 불성이 어찌 다르겠는가.</w:t>
      </w:r>
    </w:p>
    <w:p>
      <w:pPr>
        <w:pStyle w:val="Heading2"/>
        <w:keepNext/>
      </w:pPr>
      <w:r>
        <w:t>문단 346  ·  [0499c19]</w:t>
      </w:r>
    </w:p>
    <w:p>
      <w:pPr>
        <w:keepNext/>
        <w:spacing w:before="40" w:after="40"/>
      </w:pPr>
      <w:r>
        <w:rPr>
          <w:b/>
          <w:color w:val="667085"/>
          <w:sz w:val="17"/>
        </w:rPr>
        <w:t>원문</w:t>
      </w:r>
    </w:p>
    <w:p>
      <w:pPr>
        <w:pStyle w:val="SourceText"/>
        <w:keepLines w:val="0"/>
      </w:pPr>
      <w:r>
        <w:rPr>
          <w:rFonts w:ascii="Noto Sans CJK KR" w:hAnsi="Noto Sans CJK KR" w:eastAsia="Noto Sans CJK KR"/>
        </w:rPr>
        <w:t>[0499c19] 問鏡像明體本始同異前後存沒法譬如何。</w:t>
      </w:r>
    </w:p>
    <w:p>
      <w:pPr>
        <w:keepNext/>
        <w:spacing w:before="40" w:after="40"/>
      </w:pPr>
      <w:r>
        <w:rPr>
          <w:b/>
          <w:color w:val="2E74B5"/>
          <w:sz w:val="17"/>
        </w:rPr>
        <w:t>한국어 직역</w:t>
      </w:r>
    </w:p>
    <w:p>
      <w:pPr>
        <w:pStyle w:val="TranslationText"/>
        <w:keepLines w:val="0"/>
      </w:pPr>
      <w:r>
        <w:t>묻는다. 거울·영상·밝음·체의 본래와 시작, 같고 다름, 앞뒤의 존속과 소멸에서 법과 비유의 관계는 어떠한가?</w:t>
      </w:r>
    </w:p>
    <w:p>
      <w:pPr>
        <w:pStyle w:val="Heading2"/>
        <w:keepNext/>
      </w:pPr>
      <w:r>
        <w:t>문단 347  ·  [0499c20]</w:t>
      </w:r>
    </w:p>
    <w:p>
      <w:pPr>
        <w:keepNext/>
        <w:spacing w:before="40" w:after="40"/>
      </w:pPr>
      <w:r>
        <w:rPr>
          <w:b/>
          <w:color w:val="667085"/>
          <w:sz w:val="17"/>
        </w:rPr>
        <w:t>원문</w:t>
      </w:r>
    </w:p>
    <w:p>
      <w:pPr>
        <w:pStyle w:val="SourceText"/>
        <w:keepLines w:val="0"/>
      </w:pPr>
      <w:r>
        <w:rPr>
          <w:rFonts w:ascii="Noto Sans CJK KR" w:hAnsi="Noto Sans CJK KR" w:eastAsia="Noto Sans CJK KR"/>
        </w:rPr>
        <w:t>[0499c20] 三十八者鏡像明體一三俱時體同名異三身三德亦復如是法身譬明應身譬像報身譬體言一則三三不離一一尚非一三何住三三一雙亡一三俱寂。</w:t>
      </w:r>
    </w:p>
    <w:p>
      <w:pPr>
        <w:keepNext/>
        <w:spacing w:before="40" w:after="40"/>
      </w:pPr>
      <w:r>
        <w:rPr>
          <w:b/>
          <w:color w:val="2E74B5"/>
          <w:sz w:val="17"/>
        </w:rPr>
        <w:t>한국어 직역</w:t>
      </w:r>
    </w:p>
    <w:p>
      <w:pPr>
        <w:pStyle w:val="TranslationText"/>
        <w:keepLines w:val="0"/>
      </w:pPr>
      <w:r>
        <w:t>서른여덟째, 거울에서는 밝음·영상·체의 셋이 동시에 함께하며, 체는 하나이고 이름은 다르다. 삼신과 삼덕도 또한 이와 같다. 법신은 밝음에 비유하고, 응신은 영상에 비유하며, 보신은 거울의 체에 비유한다. 하나라고 하면 곧 셋이고, 셋은 하나를 떠나지 않는다. 하나조차 오히려 하나가 아닌데 셋이 어디에 머물겠는가. 셋과 하나를 함께 잊으면 하나와 셋이 모두 적멸하다.</w:t>
      </w:r>
    </w:p>
    <w:p>
      <w:pPr>
        <w:pStyle w:val="Heading2"/>
        <w:keepNext/>
      </w:pPr>
      <w:r>
        <w:t>문단 348  ·  [0499c24]</w:t>
      </w:r>
    </w:p>
    <w:p>
      <w:pPr>
        <w:keepNext/>
        <w:spacing w:before="40" w:after="40"/>
      </w:pPr>
      <w:r>
        <w:rPr>
          <w:b/>
          <w:color w:val="667085"/>
          <w:sz w:val="17"/>
        </w:rPr>
        <w:t>원문</w:t>
      </w:r>
    </w:p>
    <w:p>
      <w:pPr>
        <w:pStyle w:val="SourceText"/>
        <w:keepLines w:val="0"/>
      </w:pPr>
      <w:r>
        <w:rPr>
          <w:rFonts w:ascii="Noto Sans CJK KR" w:hAnsi="Noto Sans CJK KR" w:eastAsia="Noto Sans CJK KR"/>
        </w:rPr>
        <w:t>[0499c24] 問帝網之譬唯譬果耶亦譬因耶果無因耶。</w:t>
      </w:r>
    </w:p>
    <w:p>
      <w:pPr>
        <w:keepNext/>
        <w:spacing w:before="40" w:after="40"/>
      </w:pPr>
      <w:r>
        <w:rPr>
          <w:b/>
          <w:color w:val="2E74B5"/>
          <w:sz w:val="17"/>
        </w:rPr>
        <w:t>한국어 직역</w:t>
      </w:r>
    </w:p>
    <w:p>
      <w:pPr>
        <w:pStyle w:val="TranslationText"/>
        <w:keepLines w:val="0"/>
      </w:pPr>
      <w:r>
        <w:t>묻는다. 제망의 비유는 오직 과만 비유하는가, 또한 인도 비유하는가? 과에는 인이 없는가?</w:t>
      </w:r>
    </w:p>
    <w:p>
      <w:pPr>
        <w:pStyle w:val="Heading2"/>
        <w:keepNext/>
      </w:pPr>
      <w:r>
        <w:t>문단 349  ·  [0500a01]</w:t>
      </w:r>
    </w:p>
    <w:p>
      <w:pPr>
        <w:keepNext/>
        <w:spacing w:before="40" w:after="40"/>
      </w:pPr>
      <w:r>
        <w:rPr>
          <w:b/>
          <w:color w:val="667085"/>
          <w:sz w:val="17"/>
        </w:rPr>
        <w:t>원문</w:t>
      </w:r>
    </w:p>
    <w:p>
      <w:pPr>
        <w:pStyle w:val="SourceText"/>
        <w:keepLines w:val="0"/>
      </w:pPr>
      <w:r>
        <w:rPr>
          <w:rFonts w:ascii="Noto Sans CJK KR" w:hAnsi="Noto Sans CJK KR" w:eastAsia="Noto Sans CJK KR"/>
        </w:rPr>
        <w:t>[0500a01] 三十九者華嚴帝網譬圓心性若因若果何隔異耶。</w:t>
      </w:r>
    </w:p>
    <w:p>
      <w:pPr>
        <w:keepNext/>
        <w:spacing w:before="40" w:after="40"/>
      </w:pPr>
      <w:r>
        <w:rPr>
          <w:b/>
          <w:color w:val="2E74B5"/>
          <w:sz w:val="17"/>
        </w:rPr>
        <w:t>한국어 직역</w:t>
      </w:r>
    </w:p>
    <w:p>
      <w:pPr>
        <w:pStyle w:val="TranslationText"/>
        <w:keepLines w:val="0"/>
      </w:pPr>
      <w:r>
        <w:t>서른아홉째, 『화엄경』의 제망은 원만한 심성을 비유한다. 인이든 과든 어찌 서로 다른 것으로 가로막겠는가.</w:t>
      </w:r>
    </w:p>
    <w:p>
      <w:pPr>
        <w:pStyle w:val="Heading2"/>
        <w:keepNext/>
      </w:pPr>
      <w:r>
        <w:t>문단 350  ·  [0500a03]</w:t>
      </w:r>
    </w:p>
    <w:p>
      <w:pPr>
        <w:keepNext/>
        <w:spacing w:before="40" w:after="40"/>
      </w:pPr>
      <w:r>
        <w:rPr>
          <w:b/>
          <w:color w:val="667085"/>
          <w:sz w:val="17"/>
        </w:rPr>
        <w:t>원문</w:t>
      </w:r>
    </w:p>
    <w:p>
      <w:pPr>
        <w:pStyle w:val="SourceText"/>
        <w:keepLines w:val="0"/>
      </w:pPr>
      <w:r>
        <w:rPr>
          <w:rFonts w:ascii="Noto Sans CJK KR" w:hAnsi="Noto Sans CJK KR" w:eastAsia="Noto Sans CJK KR"/>
        </w:rPr>
        <w:t>[0500a03] 問如意珠身身在土耶唯在果耶通因如何。</w:t>
      </w:r>
    </w:p>
    <w:p>
      <w:pPr>
        <w:keepNext/>
        <w:spacing w:before="40" w:after="40"/>
      </w:pPr>
      <w:r>
        <w:rPr>
          <w:b/>
          <w:color w:val="2E74B5"/>
          <w:sz w:val="17"/>
        </w:rPr>
        <w:t>한국어 직역</w:t>
      </w:r>
    </w:p>
    <w:p>
      <w:pPr>
        <w:pStyle w:val="TranslationText"/>
        <w:keepLines w:val="0"/>
      </w:pPr>
      <w:r>
        <w:t>묻는다. 여의주의 몸은 몸이 국토 안에 있다는 뜻인가? 오직 과에만 있는가? 인에도 통한다면 어떠한가?</w:t>
      </w:r>
    </w:p>
    <w:p>
      <w:pPr>
        <w:pStyle w:val="Heading2"/>
        <w:keepNext/>
      </w:pPr>
      <w:r>
        <w:t>문단 351  ·  [0500a04]</w:t>
      </w:r>
    </w:p>
    <w:p>
      <w:pPr>
        <w:keepNext/>
        <w:spacing w:before="40" w:after="40"/>
      </w:pPr>
      <w:r>
        <w:rPr>
          <w:b/>
          <w:color w:val="667085"/>
          <w:sz w:val="17"/>
        </w:rPr>
        <w:t>원문</w:t>
      </w:r>
    </w:p>
    <w:p>
      <w:pPr>
        <w:pStyle w:val="SourceText"/>
        <w:keepLines w:val="0"/>
      </w:pPr>
      <w:r>
        <w:rPr>
          <w:rFonts w:ascii="Noto Sans CJK KR" w:hAnsi="Noto Sans CJK KR" w:eastAsia="Noto Sans CJK KR"/>
        </w:rPr>
        <w:t>[0500a04] 四十者如意珠身譬生眾善眾善自性性具三千一多身土非前非後不增不減因果咸然[1]非內非外。</w:t>
      </w:r>
    </w:p>
    <w:p>
      <w:pPr>
        <w:keepNext/>
        <w:spacing w:before="40" w:after="40"/>
      </w:pPr>
      <w:r>
        <w:rPr>
          <w:b/>
          <w:color w:val="2E74B5"/>
          <w:sz w:val="17"/>
        </w:rPr>
        <w:t>한국어 직역</w:t>
      </w:r>
    </w:p>
    <w:p>
      <w:pPr>
        <w:pStyle w:val="TranslationText"/>
        <w:keepLines w:val="0"/>
      </w:pPr>
      <w:r>
        <w:t>마흔째, 여의주의 몸은 여러 선을 낳는 것을 비유한다. 여러 선의 자성은 성품으로 삼천을 갖추며, 하나와 많음, 몸과 국토는 앞도 뒤도 아니고 늘지도 줄지도 않는다. 인과가 모두 그러하여 [1]안도 밖도 아니다.</w:t>
      </w:r>
    </w:p>
    <w:p>
      <w:pPr>
        <w:pStyle w:val="EditorialNote"/>
        <w:keepLines w:val="0"/>
      </w:pPr>
      <w:r>
        <w:t>교감·번역 메모 | [1]은 원문의 교감·주석 표지이다.</w:t>
      </w:r>
    </w:p>
    <w:p>
      <w:pPr>
        <w:pStyle w:val="Heading2"/>
        <w:keepNext/>
      </w:pPr>
      <w:r>
        <w:t>문단 352  ·  [0500a06]</w:t>
      </w:r>
    </w:p>
    <w:p>
      <w:pPr>
        <w:keepNext/>
        <w:spacing w:before="40" w:after="40"/>
      </w:pPr>
      <w:r>
        <w:rPr>
          <w:b/>
          <w:color w:val="667085"/>
          <w:sz w:val="17"/>
        </w:rPr>
        <w:t>원문</w:t>
      </w:r>
    </w:p>
    <w:p>
      <w:pPr>
        <w:pStyle w:val="SourceText"/>
        <w:keepLines w:val="0"/>
      </w:pPr>
      <w:r>
        <w:rPr>
          <w:rFonts w:ascii="Noto Sans CJK KR" w:hAnsi="Noto Sans CJK KR" w:eastAsia="Noto Sans CJK KR"/>
        </w:rPr>
        <w:t>[0500a06] △次攻行六問。</w:t>
      </w:r>
    </w:p>
    <w:p>
      <w:pPr>
        <w:keepNext/>
        <w:spacing w:before="40" w:after="40"/>
      </w:pPr>
      <w:r>
        <w:rPr>
          <w:b/>
          <w:color w:val="2E74B5"/>
          <w:sz w:val="17"/>
        </w:rPr>
        <w:t>한국어 직역</w:t>
      </w:r>
    </w:p>
    <w:p>
      <w:pPr>
        <w:pStyle w:val="TranslationText"/>
        <w:keepLines w:val="0"/>
      </w:pPr>
      <w:r>
        <w:t>△ 다음은 수행을 공박하는 여섯 질문이다.</w:t>
      </w:r>
    </w:p>
    <w:p>
      <w:pPr>
        <w:pStyle w:val="Heading2"/>
        <w:keepNext/>
      </w:pPr>
      <w:r>
        <w:t>문단 353  ·  [0500a07]</w:t>
      </w:r>
    </w:p>
    <w:p>
      <w:pPr>
        <w:keepNext/>
        <w:spacing w:before="40" w:after="40"/>
      </w:pPr>
      <w:r>
        <w:rPr>
          <w:b/>
          <w:color w:val="667085"/>
          <w:sz w:val="17"/>
        </w:rPr>
        <w:t>원문</w:t>
      </w:r>
    </w:p>
    <w:p>
      <w:pPr>
        <w:pStyle w:val="SourceText"/>
        <w:keepLines w:val="0"/>
      </w:pPr>
      <w:r>
        <w:rPr>
          <w:rFonts w:ascii="Noto Sans CJK KR" w:hAnsi="Noto Sans CJK KR" w:eastAsia="Noto Sans CJK KR"/>
        </w:rPr>
        <w:t>[0500a07] 問行者觀心心即境耶能所得名同異如何。</w:t>
      </w:r>
    </w:p>
    <w:p>
      <w:pPr>
        <w:keepNext/>
        <w:spacing w:before="40" w:after="40"/>
      </w:pPr>
      <w:r>
        <w:rPr>
          <w:b/>
          <w:color w:val="2E74B5"/>
          <w:sz w:val="17"/>
        </w:rPr>
        <w:t>한국어 직역</w:t>
      </w:r>
    </w:p>
    <w:p>
      <w:pPr>
        <w:pStyle w:val="TranslationText"/>
        <w:keepLines w:val="0"/>
      </w:pPr>
      <w:r>
        <w:t>묻는다. 수행자가 마음을 관할 때 마음이 곧 경계인가? 능과 소라는 이름은 같고 다름이 어떠한가?</w:t>
      </w:r>
    </w:p>
    <w:p>
      <w:pPr>
        <w:pStyle w:val="Heading2"/>
        <w:keepNext/>
      </w:pPr>
      <w:r>
        <w:t>문단 354  ·  [0500a08]</w:t>
      </w:r>
    </w:p>
    <w:p>
      <w:pPr>
        <w:keepNext/>
        <w:spacing w:before="40" w:after="40"/>
      </w:pPr>
      <w:r>
        <w:rPr>
          <w:b/>
          <w:color w:val="667085"/>
          <w:sz w:val="17"/>
        </w:rPr>
        <w:t>원문</w:t>
      </w:r>
    </w:p>
    <w:p>
      <w:pPr>
        <w:pStyle w:val="SourceText"/>
        <w:keepLines w:val="0"/>
      </w:pPr>
      <w:r>
        <w:rPr>
          <w:rFonts w:ascii="Noto Sans CJK KR" w:hAnsi="Noto Sans CJK KR" w:eastAsia="Noto Sans CJK KR"/>
        </w:rPr>
        <w:t>[0500a08] 四十一者一念具足妙心三千所具為境三千能了名之為觀。</w:t>
      </w:r>
    </w:p>
    <w:p>
      <w:pPr>
        <w:keepNext/>
        <w:spacing w:before="40" w:after="40"/>
      </w:pPr>
      <w:r>
        <w:rPr>
          <w:b/>
          <w:color w:val="2E74B5"/>
          <w:sz w:val="17"/>
        </w:rPr>
        <w:t>한국어 직역</w:t>
      </w:r>
    </w:p>
    <w:p>
      <w:pPr>
        <w:pStyle w:val="TranslationText"/>
        <w:keepLines w:val="0"/>
      </w:pPr>
      <w:r>
        <w:t>마흔한째, 한 생각에 묘한 마음의 삼천이 갖추어져 있다. 갖추어진 삼천을 경계라 하고, 삼천을 능히 아는 것을 관이라 이름한다.</w:t>
      </w:r>
    </w:p>
    <w:p>
      <w:pPr>
        <w:pStyle w:val="Heading2"/>
        <w:keepNext/>
      </w:pPr>
      <w:r>
        <w:t>문단 355  ·  [0500a10]</w:t>
      </w:r>
    </w:p>
    <w:p>
      <w:pPr>
        <w:keepNext/>
        <w:spacing w:before="40" w:after="40"/>
      </w:pPr>
      <w:r>
        <w:rPr>
          <w:b/>
          <w:color w:val="667085"/>
          <w:sz w:val="17"/>
        </w:rPr>
        <w:t>원문</w:t>
      </w:r>
    </w:p>
    <w:p>
      <w:pPr>
        <w:pStyle w:val="SourceText"/>
        <w:keepLines w:val="0"/>
      </w:pPr>
      <w:r>
        <w:rPr>
          <w:rFonts w:ascii="Noto Sans CJK KR" w:hAnsi="Noto Sans CJK KR" w:eastAsia="Noto Sans CJK KR"/>
        </w:rPr>
        <w:t>[0500a10] 問行者觀心一耶多耶一多心境同異如何。</w:t>
      </w:r>
    </w:p>
    <w:p>
      <w:pPr>
        <w:keepNext/>
        <w:spacing w:before="40" w:after="40"/>
      </w:pPr>
      <w:r>
        <w:rPr>
          <w:b/>
          <w:color w:val="2E74B5"/>
          <w:sz w:val="17"/>
        </w:rPr>
        <w:t>한국어 직역</w:t>
      </w:r>
    </w:p>
    <w:p>
      <w:pPr>
        <w:pStyle w:val="TranslationText"/>
        <w:keepLines w:val="0"/>
      </w:pPr>
      <w:r>
        <w:t>묻는다. 수행자가 관하는 마음은 하나인가 많은가? 하나와 많음에서 마음과 경계의 같고 다름은 어떠한가?</w:t>
      </w:r>
    </w:p>
    <w:p>
      <w:pPr>
        <w:pStyle w:val="Heading2"/>
        <w:keepNext/>
      </w:pPr>
      <w:r>
        <w:t>문단 356  ·  [0500a11]</w:t>
      </w:r>
    </w:p>
    <w:p>
      <w:pPr>
        <w:keepNext/>
        <w:spacing w:before="40" w:after="40"/>
      </w:pPr>
      <w:r>
        <w:rPr>
          <w:b/>
          <w:color w:val="667085"/>
          <w:sz w:val="17"/>
        </w:rPr>
        <w:t>원문</w:t>
      </w:r>
    </w:p>
    <w:p>
      <w:pPr>
        <w:pStyle w:val="SourceText"/>
        <w:keepLines w:val="0"/>
      </w:pPr>
      <w:r>
        <w:rPr>
          <w:rFonts w:ascii="Noto Sans CJK KR" w:hAnsi="Noto Sans CJK KR" w:eastAsia="Noto Sans CJK KR"/>
        </w:rPr>
        <w:t>[0500a11] 四十二者觀境唯心心無能所能所唯性境觀何殊。</w:t>
      </w:r>
    </w:p>
    <w:p>
      <w:pPr>
        <w:keepNext/>
        <w:spacing w:before="40" w:after="40"/>
      </w:pPr>
      <w:r>
        <w:rPr>
          <w:b/>
          <w:color w:val="2E74B5"/>
          <w:sz w:val="17"/>
        </w:rPr>
        <w:t>한국어 직역</w:t>
      </w:r>
    </w:p>
    <w:p>
      <w:pPr>
        <w:pStyle w:val="TranslationText"/>
        <w:keepLines w:val="0"/>
      </w:pPr>
      <w:r>
        <w:t>마흔둘째, 관과 경계는 오직 마음이다. 마음에는 능과 소가 없고 능과 소는 오직 성품일 뿐이니, 경계와 관이 어찌 다르겠는가.</w:t>
      </w:r>
    </w:p>
    <w:p>
      <w:pPr>
        <w:pStyle w:val="Heading2"/>
        <w:keepNext/>
      </w:pPr>
      <w:r>
        <w:t>문단 357  ·  [0500a13]</w:t>
      </w:r>
    </w:p>
    <w:p>
      <w:pPr>
        <w:keepNext/>
        <w:spacing w:before="40" w:after="40"/>
      </w:pPr>
      <w:r>
        <w:rPr>
          <w:b/>
          <w:color w:val="667085"/>
          <w:sz w:val="17"/>
        </w:rPr>
        <w:t>원문</w:t>
      </w:r>
    </w:p>
    <w:p>
      <w:pPr>
        <w:pStyle w:val="SourceText"/>
        <w:keepLines w:val="0"/>
      </w:pPr>
      <w:r>
        <w:rPr>
          <w:rFonts w:ascii="Noto Sans CJK KR" w:hAnsi="Noto Sans CJK KR" w:eastAsia="Noto Sans CJK KR"/>
        </w:rPr>
        <w:t>[0500a13] 問行者觀心為唯觀心亦觀身耶亦觀土耶。</w:t>
      </w:r>
    </w:p>
    <w:p>
      <w:pPr>
        <w:keepNext/>
        <w:spacing w:before="40" w:after="40"/>
      </w:pPr>
      <w:r>
        <w:rPr>
          <w:b/>
          <w:color w:val="2E74B5"/>
          <w:sz w:val="17"/>
        </w:rPr>
        <w:t>한국어 직역</w:t>
      </w:r>
    </w:p>
    <w:p>
      <w:pPr>
        <w:pStyle w:val="TranslationText"/>
        <w:keepLines w:val="0"/>
      </w:pPr>
      <w:r>
        <w:t>묻는다. 수행자가 마음을 관할 때 오직 마음만 관하는가, 또한 몸도 관하는가, 또한 국토도 관하는가?</w:t>
      </w:r>
    </w:p>
    <w:p>
      <w:pPr>
        <w:pStyle w:val="Heading2"/>
        <w:keepNext/>
      </w:pPr>
      <w:r>
        <w:t>문단 358  ·  [0500a14]</w:t>
      </w:r>
    </w:p>
    <w:p>
      <w:pPr>
        <w:keepNext/>
        <w:spacing w:before="40" w:after="40"/>
      </w:pPr>
      <w:r>
        <w:rPr>
          <w:b/>
          <w:color w:val="667085"/>
          <w:sz w:val="17"/>
        </w:rPr>
        <w:t>원문</w:t>
      </w:r>
    </w:p>
    <w:p>
      <w:pPr>
        <w:pStyle w:val="SourceText"/>
        <w:keepLines w:val="0"/>
      </w:pPr>
      <w:r>
        <w:rPr>
          <w:rFonts w:ascii="Noto Sans CJK KR" w:hAnsi="Noto Sans CJK KR" w:eastAsia="Noto Sans CJK KR"/>
        </w:rPr>
        <w:t>[0500a14] 四十三者觀一念心體徧三千三千唯性性體叵得一多之理同異皆空借以別教假立能所色心不二心體徧收依正總心無二差別。</w:t>
      </w:r>
    </w:p>
    <w:p>
      <w:pPr>
        <w:keepNext/>
        <w:spacing w:before="40" w:after="40"/>
      </w:pPr>
      <w:r>
        <w:rPr>
          <w:b/>
          <w:color w:val="2E74B5"/>
          <w:sz w:val="17"/>
        </w:rPr>
        <w:t>한국어 직역</w:t>
      </w:r>
    </w:p>
    <w:p>
      <w:pPr>
        <w:pStyle w:val="TranslationText"/>
        <w:keepLines w:val="0"/>
      </w:pPr>
      <w:r>
        <w:t>마흔셋째, 한 생각의 마음을 관하면 그 체가 삼천에 두루하고 삼천은 오직 성품이다. 성품의 체는 얻을 수 없으므로 하나와 많음의 이치, 같음과 다름이 모두 공하다. 별교의 방편을 빌려 능과 소를 임시로 세우지만 색과 마음은 둘이 아니다. 심체가 두루 포섭하므로 의보와 정보가 모두 마음이고 두 가지 차별이 없다.</w:t>
      </w:r>
    </w:p>
    <w:p>
      <w:pPr>
        <w:pStyle w:val="Heading2"/>
        <w:keepNext/>
      </w:pPr>
      <w:r>
        <w:t>문단 359  ·  [0500a17]</w:t>
      </w:r>
    </w:p>
    <w:p>
      <w:pPr>
        <w:keepNext/>
        <w:spacing w:before="40" w:after="40"/>
      </w:pPr>
      <w:r>
        <w:rPr>
          <w:b/>
          <w:color w:val="667085"/>
          <w:sz w:val="17"/>
        </w:rPr>
        <w:t>원문</w:t>
      </w:r>
    </w:p>
    <w:p>
      <w:pPr>
        <w:pStyle w:val="SourceText"/>
        <w:keepLines w:val="0"/>
      </w:pPr>
      <w:r>
        <w:rPr>
          <w:rFonts w:ascii="Noto Sans CJK KR" w:hAnsi="Noto Sans CJK KR" w:eastAsia="Noto Sans CJK KR"/>
        </w:rPr>
        <w:t>[0500a17] 問行者觀心在惑業苦內耶外耶同耶異耶。</w:t>
      </w:r>
    </w:p>
    <w:p>
      <w:pPr>
        <w:keepNext/>
        <w:spacing w:before="40" w:after="40"/>
      </w:pPr>
      <w:r>
        <w:rPr>
          <w:b/>
          <w:color w:val="2E74B5"/>
          <w:sz w:val="17"/>
        </w:rPr>
        <w:t>한국어 직역</w:t>
      </w:r>
    </w:p>
    <w:p>
      <w:pPr>
        <w:pStyle w:val="TranslationText"/>
        <w:keepLines w:val="0"/>
      </w:pPr>
      <w:r>
        <w:t>묻는다. 수행자가 관하는 마음은 혹·업·고 안에 있는가, 밖에 있는가, 같은가 다른가?</w:t>
      </w:r>
    </w:p>
    <w:p>
      <w:pPr>
        <w:pStyle w:val="Heading2"/>
        <w:keepNext/>
      </w:pPr>
      <w:r>
        <w:t>문단 360  ·  [0500a18]</w:t>
      </w:r>
    </w:p>
    <w:p>
      <w:pPr>
        <w:keepNext/>
        <w:spacing w:before="40" w:after="40"/>
      </w:pPr>
      <w:r>
        <w:rPr>
          <w:b/>
          <w:color w:val="667085"/>
          <w:sz w:val="17"/>
        </w:rPr>
        <w:t>원문</w:t>
      </w:r>
    </w:p>
    <w:p>
      <w:pPr>
        <w:pStyle w:val="SourceText"/>
        <w:keepLines w:val="0"/>
      </w:pPr>
      <w:r>
        <w:rPr>
          <w:rFonts w:ascii="Noto Sans CJK KR" w:hAnsi="Noto Sans CJK KR" w:eastAsia="Noto Sans CJK KR"/>
        </w:rPr>
        <w:t>[0500a18] 四十四者圓觀三道即是三德惑即般若業即解脫苦即法身內外斯亡意如前說。</w:t>
      </w:r>
    </w:p>
    <w:p>
      <w:pPr>
        <w:keepNext/>
        <w:spacing w:before="40" w:after="40"/>
      </w:pPr>
      <w:r>
        <w:rPr>
          <w:b/>
          <w:color w:val="2E74B5"/>
          <w:sz w:val="17"/>
        </w:rPr>
        <w:t>한국어 직역</w:t>
      </w:r>
    </w:p>
    <w:p>
      <w:pPr>
        <w:pStyle w:val="TranslationText"/>
        <w:keepLines w:val="0"/>
      </w:pPr>
      <w:r>
        <w:t>마흔넷째, 원만한 관에서는 삼도가 곧 삼덕이다. 혹은 곧 반야이고, 업은 곧 해탈이며, 고는 곧 법신이므로 안과 밖이 모두 사라진다. 뜻은 앞에서 말한 것과 같다.</w:t>
      </w:r>
    </w:p>
    <w:p>
      <w:pPr>
        <w:pStyle w:val="Heading2"/>
        <w:keepNext/>
      </w:pPr>
      <w:r>
        <w:t>문단 361  ·  [0500a20]</w:t>
      </w:r>
    </w:p>
    <w:p>
      <w:pPr>
        <w:keepNext/>
        <w:spacing w:before="40" w:after="40"/>
      </w:pPr>
      <w:r>
        <w:rPr>
          <w:b/>
          <w:color w:val="667085"/>
          <w:sz w:val="17"/>
        </w:rPr>
        <w:t>원문</w:t>
      </w:r>
    </w:p>
    <w:p>
      <w:pPr>
        <w:pStyle w:val="SourceText"/>
        <w:keepLines w:val="0"/>
      </w:pPr>
      <w:r>
        <w:rPr>
          <w:rFonts w:ascii="Noto Sans CJK KR" w:hAnsi="Noto Sans CJK KR" w:eastAsia="Noto Sans CJK KR"/>
        </w:rPr>
        <w:t>[0500a20] 問行者觀心心[2]中佛性為本淨耶為始淨耶。</w:t>
      </w:r>
    </w:p>
    <w:p>
      <w:pPr>
        <w:keepNext/>
        <w:spacing w:before="40" w:after="40"/>
      </w:pPr>
      <w:r>
        <w:rPr>
          <w:b/>
          <w:color w:val="2E74B5"/>
          <w:sz w:val="17"/>
        </w:rPr>
        <w:t>한국어 직역</w:t>
      </w:r>
    </w:p>
    <w:p>
      <w:pPr>
        <w:pStyle w:val="TranslationText"/>
        <w:keepLines w:val="0"/>
      </w:pPr>
      <w:r>
        <w:t>묻는다. 수행자가 마음을 관할 때 마음 [2]가운데의 불성은 본래 청정한 것인가, 처음으로 청정해지는 것인가?</w:t>
      </w:r>
    </w:p>
    <w:p>
      <w:pPr>
        <w:pStyle w:val="EditorialNote"/>
        <w:keepLines w:val="0"/>
      </w:pPr>
      <w:r>
        <w:t>교감·번역 메모 | [2]는 원문의 교감·주석 표지이다.</w:t>
      </w:r>
    </w:p>
    <w:p>
      <w:pPr>
        <w:pStyle w:val="Heading2"/>
        <w:keepNext/>
      </w:pPr>
      <w:r>
        <w:t>문단 362  ·  [0500a21]</w:t>
      </w:r>
    </w:p>
    <w:p>
      <w:pPr>
        <w:keepNext/>
        <w:spacing w:before="40" w:after="40"/>
      </w:pPr>
      <w:r>
        <w:rPr>
          <w:b/>
          <w:color w:val="667085"/>
          <w:sz w:val="17"/>
        </w:rPr>
        <w:t>원문</w:t>
      </w:r>
    </w:p>
    <w:p>
      <w:pPr>
        <w:pStyle w:val="SourceText"/>
        <w:keepLines w:val="0"/>
      </w:pPr>
      <w:r>
        <w:rPr>
          <w:rFonts w:ascii="Noto Sans CJK KR" w:hAnsi="Noto Sans CJK KR" w:eastAsia="Noto Sans CJK KR"/>
        </w:rPr>
        <w:t>[0500a21] 四十五者言心體淨但云性淨如云銅體本淨實未現於面像雖未現像性亘始終。</w:t>
      </w:r>
    </w:p>
    <w:p>
      <w:pPr>
        <w:keepNext/>
        <w:spacing w:before="40" w:after="40"/>
      </w:pPr>
      <w:r>
        <w:rPr>
          <w:b/>
          <w:color w:val="2E74B5"/>
          <w:sz w:val="17"/>
        </w:rPr>
        <w:t>한국어 직역</w:t>
      </w:r>
    </w:p>
    <w:p>
      <w:pPr>
        <w:pStyle w:val="TranslationText"/>
        <w:keepLines w:val="0"/>
      </w:pPr>
      <w:r>
        <w:t>마흔다섯째, 마음의 체가 청정하다고 말할 때에는 다만 성품이 청정하다고 하는 것이다. 구리의 체가 본래 청정하지만 실제로는 아직 얼굴의 상을 비추지 못하는 것과 같다. 비록 아직 상을 나타내지 못하더라도 성품은 처음부터 끝까지 관통한다.</w:t>
      </w:r>
    </w:p>
    <w:p>
      <w:pPr>
        <w:pStyle w:val="Heading2"/>
        <w:keepNext/>
      </w:pPr>
      <w:r>
        <w:t>문단 363  ·  [0500a23]</w:t>
      </w:r>
    </w:p>
    <w:p>
      <w:pPr>
        <w:keepNext/>
        <w:spacing w:before="40" w:after="40"/>
      </w:pPr>
      <w:r>
        <w:rPr>
          <w:b/>
          <w:color w:val="667085"/>
          <w:sz w:val="17"/>
        </w:rPr>
        <w:t>원문</w:t>
      </w:r>
    </w:p>
    <w:p>
      <w:pPr>
        <w:pStyle w:val="SourceText"/>
        <w:keepLines w:val="0"/>
      </w:pPr>
      <w:r>
        <w:rPr>
          <w:rFonts w:ascii="Noto Sans CJK KR" w:hAnsi="Noto Sans CJK KR" w:eastAsia="Noto Sans CJK KR"/>
        </w:rPr>
        <w:t>[0500a23] 問行者觀心心佛眾生因果身土法相融攝一切同耶。</w:t>
      </w:r>
    </w:p>
    <w:p>
      <w:pPr>
        <w:keepNext/>
        <w:spacing w:before="40" w:after="40"/>
      </w:pPr>
      <w:r>
        <w:rPr>
          <w:b/>
          <w:color w:val="2E74B5"/>
          <w:sz w:val="17"/>
        </w:rPr>
        <w:t>한국어 직역</w:t>
      </w:r>
    </w:p>
    <w:p>
      <w:pPr>
        <w:pStyle w:val="TranslationText"/>
        <w:keepLines w:val="0"/>
      </w:pPr>
      <w:r>
        <w:t>묻는다. 수행자가 마음을 관할 때 마음·부처·중생, 인과, 몸과 국토의 법상이 서로 융합하고 포섭하여 일체가 같은가?</w:t>
      </w:r>
    </w:p>
    <w:p>
      <w:pPr>
        <w:pStyle w:val="Heading2"/>
        <w:keepNext/>
      </w:pPr>
      <w:r>
        <w:t>문단 364  ·  [0500b01]</w:t>
      </w:r>
    </w:p>
    <w:p>
      <w:pPr>
        <w:keepNext/>
        <w:spacing w:before="40" w:after="40"/>
      </w:pPr>
      <w:r>
        <w:rPr>
          <w:b/>
          <w:color w:val="667085"/>
          <w:sz w:val="17"/>
        </w:rPr>
        <w:t>원문</w:t>
      </w:r>
    </w:p>
    <w:p>
      <w:pPr>
        <w:pStyle w:val="SourceText"/>
        <w:keepLines w:val="0"/>
      </w:pPr>
      <w:r>
        <w:rPr>
          <w:rFonts w:ascii="Noto Sans CJK KR" w:hAnsi="Noto Sans CJK KR" w:eastAsia="Noto Sans CJK KR"/>
        </w:rPr>
        <w:t>[0500b01] 四十六者心佛眾生三無差別因果身土何隔情與無情一切融通互徧互攝(云云)。</w:t>
      </w:r>
    </w:p>
    <w:p>
      <w:pPr>
        <w:keepNext/>
        <w:spacing w:before="40" w:after="40"/>
      </w:pPr>
      <w:r>
        <w:rPr>
          <w:b/>
          <w:color w:val="2E74B5"/>
          <w:sz w:val="17"/>
        </w:rPr>
        <w:t>한국어 직역</w:t>
      </w:r>
    </w:p>
    <w:p>
      <w:pPr>
        <w:pStyle w:val="TranslationText"/>
        <w:keepLines w:val="0"/>
      </w:pPr>
      <w:r>
        <w:t>마흔여섯째, 마음·부처·중생 셋은 차별이 없다. 인과와 몸과 국토에 어찌 유정과 무정의 간격이 있겠는가. 일체가 융통하여 서로 두루하고 서로 포섭한다. (운운)</w:t>
      </w:r>
    </w:p>
    <w:p>
      <w:pPr>
        <w:pStyle w:val="Heading2"/>
        <w:keepNext/>
      </w:pPr>
      <w:r>
        <w:t>문단 365  ·  [0500b02]</w:t>
      </w:r>
    </w:p>
    <w:p>
      <w:pPr>
        <w:keepNext/>
        <w:spacing w:before="40" w:after="40"/>
      </w:pPr>
      <w:r>
        <w:rPr>
          <w:b/>
          <w:color w:val="667085"/>
          <w:sz w:val="17"/>
        </w:rPr>
        <w:t>원문</w:t>
      </w:r>
    </w:p>
    <w:p>
      <w:pPr>
        <w:pStyle w:val="SourceText"/>
        <w:keepLines w:val="0"/>
      </w:pPr>
      <w:r>
        <w:rPr>
          <w:rFonts w:ascii="Noto Sans CJK KR" w:hAnsi="Noto Sans CJK KR" w:eastAsia="Noto Sans CJK KR"/>
        </w:rPr>
        <w:t>[0500b02] ○三指廣[3]結要。</w:t>
      </w:r>
    </w:p>
    <w:p>
      <w:pPr>
        <w:keepNext/>
        <w:spacing w:before="40" w:after="40"/>
      </w:pPr>
      <w:r>
        <w:rPr>
          <w:b/>
          <w:color w:val="2E74B5"/>
          <w:sz w:val="17"/>
        </w:rPr>
        <w:t>한국어 직역</w:t>
      </w:r>
    </w:p>
    <w:p>
      <w:pPr>
        <w:pStyle w:val="TranslationText"/>
        <w:keepLines w:val="0"/>
      </w:pPr>
      <w:r>
        <w:t>○ 셋째, 널리 [3]결론지어 요점을 밝힌다.</w:t>
      </w:r>
    </w:p>
    <w:p>
      <w:pPr>
        <w:pStyle w:val="EditorialNote"/>
        <w:keepLines w:val="0"/>
      </w:pPr>
      <w:r>
        <w:t>교감·번역 메모 | [3]은 원문의 교감·주석 표지이다.</w:t>
      </w:r>
    </w:p>
    <w:p>
      <w:pPr>
        <w:pStyle w:val="Heading2"/>
        <w:keepNext/>
      </w:pPr>
      <w:r>
        <w:t>문단 366  ·  [0500b03]</w:t>
      </w:r>
    </w:p>
    <w:p>
      <w:pPr>
        <w:keepNext/>
        <w:spacing w:before="40" w:after="40"/>
      </w:pPr>
      <w:r>
        <w:rPr>
          <w:b/>
          <w:color w:val="667085"/>
          <w:sz w:val="17"/>
        </w:rPr>
        <w:t>원문</w:t>
      </w:r>
    </w:p>
    <w:p>
      <w:pPr>
        <w:pStyle w:val="SourceText"/>
        <w:keepLines w:val="0"/>
      </w:pPr>
      <w:r>
        <w:rPr>
          <w:rFonts w:ascii="Noto Sans CJK KR" w:hAnsi="Noto Sans CJK KR" w:eastAsia="Noto Sans CJK KR"/>
        </w:rPr>
        <w:t>[0500b03] 如是設問不可窮盡為斷子疑且[4]示爾許。</w:t>
      </w:r>
    </w:p>
    <w:p>
      <w:pPr>
        <w:keepNext/>
        <w:spacing w:before="40" w:after="40"/>
      </w:pPr>
      <w:r>
        <w:rPr>
          <w:b/>
          <w:color w:val="2E74B5"/>
          <w:sz w:val="17"/>
        </w:rPr>
        <w:t>한국어 직역</w:t>
      </w:r>
    </w:p>
    <w:p>
      <w:pPr>
        <w:pStyle w:val="TranslationText"/>
        <w:keepLines w:val="0"/>
      </w:pPr>
      <w:r>
        <w:t>이와 같이 질문을 세우는 것은 다할 수 없지만, 그대의 의심을 끊기 위해 우선 [4]이만큼만 보인 것이다.</w:t>
      </w:r>
    </w:p>
    <w:p>
      <w:pPr>
        <w:pStyle w:val="EditorialNote"/>
        <w:keepLines w:val="0"/>
      </w:pPr>
      <w:r>
        <w:t>교감·번역 메모 | [4]는 원문의 교감·주석 표지이다.</w:t>
      </w:r>
    </w:p>
    <w:p>
      <w:pPr>
        <w:pStyle w:val="Heading2"/>
        <w:keepNext/>
      </w:pPr>
      <w:r>
        <w:t>문단 367  ·  [0500b04]</w:t>
      </w:r>
    </w:p>
    <w:p>
      <w:pPr>
        <w:keepNext/>
        <w:spacing w:before="40" w:after="40"/>
      </w:pPr>
      <w:r>
        <w:rPr>
          <w:b/>
          <w:color w:val="667085"/>
          <w:sz w:val="17"/>
        </w:rPr>
        <w:t>원문</w:t>
      </w:r>
    </w:p>
    <w:p>
      <w:pPr>
        <w:pStyle w:val="SourceText"/>
        <w:keepLines w:val="0"/>
      </w:pPr>
      <w:r>
        <w:rPr>
          <w:rFonts w:ascii="Noto Sans CJK KR" w:hAnsi="Noto Sans CJK KR" w:eastAsia="Noto Sans CJK KR"/>
        </w:rPr>
        <w:t>[0500b04] ○四徵列數之意二初問。</w:t>
      </w:r>
    </w:p>
    <w:p>
      <w:pPr>
        <w:keepNext/>
        <w:spacing w:before="40" w:after="40"/>
      </w:pPr>
      <w:r>
        <w:rPr>
          <w:b/>
          <w:color w:val="2E74B5"/>
          <w:sz w:val="17"/>
        </w:rPr>
        <w:t>한국어 직역</w:t>
      </w:r>
    </w:p>
    <w:p>
      <w:pPr>
        <w:pStyle w:val="TranslationText"/>
        <w:keepLines w:val="0"/>
      </w:pPr>
      <w:r>
        <w:t>○ 넷째, 열거한 수가 이렇게 된 뜻을 따져 묻는데 둘로 나누며, 첫째는 질문이다.</w:t>
      </w:r>
    </w:p>
    <w:p>
      <w:pPr>
        <w:pStyle w:val="Heading2"/>
        <w:keepNext/>
      </w:pPr>
      <w:r>
        <w:t>문단 368  ·  [0500b05]</w:t>
      </w:r>
    </w:p>
    <w:p>
      <w:pPr>
        <w:keepNext/>
        <w:spacing w:before="40" w:after="40"/>
      </w:pPr>
      <w:r>
        <w:rPr>
          <w:b/>
          <w:color w:val="667085"/>
          <w:sz w:val="17"/>
        </w:rPr>
        <w:t>원문</w:t>
      </w:r>
    </w:p>
    <w:p>
      <w:pPr>
        <w:pStyle w:val="SourceText"/>
        <w:keepLines w:val="0"/>
      </w:pPr>
      <w:r>
        <w:rPr>
          <w:rFonts w:ascii="Noto Sans CJK KR" w:hAnsi="Noto Sans CJK KR" w:eastAsia="Noto Sans CJK KR"/>
        </w:rPr>
        <w:t>[0500b05] 客曰何以不多不少唯四十六。</w:t>
      </w:r>
    </w:p>
    <w:p>
      <w:pPr>
        <w:keepNext/>
        <w:spacing w:before="40" w:after="40"/>
      </w:pPr>
      <w:r>
        <w:rPr>
          <w:b/>
          <w:color w:val="2E74B5"/>
          <w:sz w:val="17"/>
        </w:rPr>
        <w:t>한국어 직역</w:t>
      </w:r>
    </w:p>
    <w:p>
      <w:pPr>
        <w:pStyle w:val="TranslationText"/>
        <w:keepLines w:val="0"/>
      </w:pPr>
      <w:r>
        <w:t>객이 말하였다. “어찌하여 더 많지도 더 적지도 않고 오직 마흔여섯입니까?”</w:t>
      </w:r>
    </w:p>
    <w:p>
      <w:pPr>
        <w:pStyle w:val="Heading2"/>
        <w:keepNext/>
      </w:pPr>
      <w:r>
        <w:t>문단 369  ·  [0500b06]</w:t>
      </w:r>
    </w:p>
    <w:p>
      <w:pPr>
        <w:keepNext/>
        <w:spacing w:before="40" w:after="40"/>
      </w:pPr>
      <w:r>
        <w:rPr>
          <w:b/>
          <w:color w:val="667085"/>
          <w:sz w:val="17"/>
        </w:rPr>
        <w:t>원문</w:t>
      </w:r>
    </w:p>
    <w:p>
      <w:pPr>
        <w:pStyle w:val="SourceText"/>
        <w:keepLines w:val="0"/>
      </w:pPr>
      <w:r>
        <w:rPr>
          <w:rFonts w:ascii="Noto Sans CJK KR" w:hAnsi="Noto Sans CJK KR" w:eastAsia="Noto Sans CJK KR"/>
        </w:rPr>
        <w:t>[0500b06] 如文。</w:t>
      </w:r>
    </w:p>
    <w:p>
      <w:pPr>
        <w:keepNext/>
        <w:spacing w:before="40" w:after="40"/>
      </w:pPr>
      <w:r>
        <w:rPr>
          <w:b/>
          <w:color w:val="2E74B5"/>
          <w:sz w:val="17"/>
        </w:rPr>
        <w:t>한국어 직역</w:t>
      </w:r>
    </w:p>
    <w:p>
      <w:pPr>
        <w:pStyle w:val="TranslationText"/>
        <w:keepLines w:val="0"/>
      </w:pPr>
      <w:r>
        <w:t>글과 같다.</w:t>
      </w:r>
    </w:p>
    <w:p>
      <w:pPr>
        <w:pStyle w:val="Heading2"/>
        <w:keepNext/>
      </w:pPr>
      <w:r>
        <w:t>문단 370  ·  [0500b06]</w:t>
      </w:r>
    </w:p>
    <w:p>
      <w:pPr>
        <w:keepNext/>
        <w:spacing w:before="40" w:after="40"/>
      </w:pPr>
      <w:r>
        <w:rPr>
          <w:b/>
          <w:color w:val="667085"/>
          <w:sz w:val="17"/>
        </w:rPr>
        <w:t>원문</w:t>
      </w:r>
    </w:p>
    <w:p>
      <w:pPr>
        <w:pStyle w:val="SourceText"/>
        <w:keepLines w:val="0"/>
      </w:pPr>
      <w:r>
        <w:rPr>
          <w:rFonts w:ascii="Noto Sans CJK KR" w:hAnsi="Noto Sans CJK KR" w:eastAsia="Noto Sans CJK KR"/>
        </w:rPr>
        <w:t>[0500b06] ○次答四初約利根減數答。</w:t>
      </w:r>
    </w:p>
    <w:p>
      <w:pPr>
        <w:keepNext/>
        <w:spacing w:before="40" w:after="40"/>
      </w:pPr>
      <w:r>
        <w:rPr>
          <w:b/>
          <w:color w:val="2E74B5"/>
          <w:sz w:val="17"/>
        </w:rPr>
        <w:t>한국어 직역</w:t>
      </w:r>
    </w:p>
    <w:p>
      <w:pPr>
        <w:pStyle w:val="TranslationText"/>
        <w:keepLines w:val="0"/>
      </w:pPr>
      <w:r>
        <w:t>○ 다음 답은 넷으로 나누며, 첫째는 근기가 날카로운 경우 수를 줄여 답한다.</w:t>
      </w:r>
    </w:p>
    <w:p>
      <w:pPr>
        <w:pStyle w:val="Heading2"/>
        <w:keepNext/>
      </w:pPr>
      <w:r>
        <w:t>문단 371  ·  [0500b07]</w:t>
      </w:r>
    </w:p>
    <w:p>
      <w:pPr>
        <w:keepNext/>
        <w:spacing w:before="40" w:after="40"/>
      </w:pPr>
      <w:r>
        <w:rPr>
          <w:b/>
          <w:color w:val="667085"/>
          <w:sz w:val="17"/>
        </w:rPr>
        <w:t>원문</w:t>
      </w:r>
    </w:p>
    <w:p>
      <w:pPr>
        <w:pStyle w:val="SourceText"/>
        <w:keepLines w:val="0"/>
      </w:pPr>
      <w:r>
        <w:rPr>
          <w:rFonts w:ascii="Noto Sans CJK KR" w:hAnsi="Noto Sans CJK KR" w:eastAsia="Noto Sans CJK KR"/>
        </w:rPr>
        <w:t>[0500b07] 余曰攻惑攻疑攻行攻理通教通義通自通他一問即足。</w:t>
      </w:r>
    </w:p>
    <w:p>
      <w:pPr>
        <w:keepNext/>
        <w:spacing w:before="40" w:after="40"/>
      </w:pPr>
      <w:r>
        <w:rPr>
          <w:b/>
          <w:color w:val="2E74B5"/>
          <w:sz w:val="17"/>
        </w:rPr>
        <w:t>한국어 직역</w:t>
      </w:r>
    </w:p>
    <w:p>
      <w:pPr>
        <w:pStyle w:val="TranslationText"/>
        <w:keepLines w:val="0"/>
      </w:pPr>
      <w:r>
        <w:t>내가 말하였다. “미혹을 깨뜨리고, 의심을 깨뜨리고, 수행을 깨뜨리고, 이치를 깨뜨리며, 가르침을 통하고, 뜻을 통하고, 자기를 통하고, 남을 통하는 데에는 한 질문이면 충분합니다.”</w:t>
      </w:r>
    </w:p>
    <w:p>
      <w:pPr>
        <w:pStyle w:val="Heading2"/>
        <w:keepNext/>
      </w:pPr>
      <w:r>
        <w:t>문단 372  ·  [0500b09]</w:t>
      </w:r>
    </w:p>
    <w:p>
      <w:pPr>
        <w:keepNext/>
        <w:spacing w:before="40" w:after="40"/>
      </w:pPr>
      <w:r>
        <w:rPr>
          <w:b/>
          <w:color w:val="667085"/>
          <w:sz w:val="17"/>
        </w:rPr>
        <w:t>원문</w:t>
      </w:r>
    </w:p>
    <w:p>
      <w:pPr>
        <w:pStyle w:val="SourceText"/>
        <w:keepLines w:val="0"/>
      </w:pPr>
      <w:r>
        <w:rPr>
          <w:rFonts w:ascii="Noto Sans CJK KR" w:hAnsi="Noto Sans CJK KR" w:eastAsia="Noto Sans CJK KR"/>
        </w:rPr>
        <w:t>[0500b09] 攻者破也緣理破惑修行達理顯教通義若自若他解於一問徧通多問故云即足。</w:t>
      </w:r>
    </w:p>
    <w:p>
      <w:pPr>
        <w:keepNext/>
        <w:spacing w:before="40" w:after="40"/>
      </w:pPr>
      <w:r>
        <w:rPr>
          <w:b/>
          <w:color w:val="2E74B5"/>
          <w:sz w:val="17"/>
        </w:rPr>
        <w:t>한국어 직역</w:t>
      </w:r>
    </w:p>
    <w:p>
      <w:pPr>
        <w:pStyle w:val="TranslationText"/>
        <w:keepLines w:val="0"/>
      </w:pPr>
      <w:r>
        <w:t>‘공(攻)’은 깨뜨린다는 뜻이다. 이치에 반연하여 미혹을 깨뜨리고, 수행하여 이치를 통달하며, 가르침을 드러내고 뜻을 통하게 한다. 자기이든 남이든 하나의 질문을 이해하면 많은 질문에 두루 통하므로 “곧 충분하다”고 한 것이다.</w:t>
      </w:r>
    </w:p>
    <w:p>
      <w:pPr>
        <w:pStyle w:val="Heading2"/>
        <w:keepNext/>
      </w:pPr>
      <w:r>
        <w:t>문단 373  ·  [0500b10]</w:t>
      </w:r>
    </w:p>
    <w:p>
      <w:pPr>
        <w:keepNext/>
        <w:spacing w:before="40" w:after="40"/>
      </w:pPr>
      <w:r>
        <w:rPr>
          <w:b/>
          <w:color w:val="667085"/>
          <w:sz w:val="17"/>
        </w:rPr>
        <w:t>원문</w:t>
      </w:r>
    </w:p>
    <w:p>
      <w:pPr>
        <w:pStyle w:val="SourceText"/>
        <w:keepLines w:val="0"/>
      </w:pPr>
      <w:r>
        <w:rPr>
          <w:rFonts w:ascii="Noto Sans CJK KR" w:hAnsi="Noto Sans CJK KR" w:eastAsia="Noto Sans CJK KR"/>
        </w:rPr>
        <w:t>[0500b10] ○次答文意。</w:t>
      </w:r>
    </w:p>
    <w:p>
      <w:pPr>
        <w:keepNext/>
        <w:spacing w:before="40" w:after="40"/>
      </w:pPr>
      <w:r>
        <w:rPr>
          <w:b/>
          <w:color w:val="2E74B5"/>
          <w:sz w:val="17"/>
        </w:rPr>
        <w:t>한국어 직역</w:t>
      </w:r>
    </w:p>
    <w:p>
      <w:pPr>
        <w:pStyle w:val="TranslationText"/>
        <w:keepLines w:val="0"/>
      </w:pPr>
      <w:r>
        <w:t>○ 다음은 글의 뜻에 따라 답한다.</w:t>
      </w:r>
    </w:p>
    <w:p>
      <w:pPr>
        <w:pStyle w:val="Heading2"/>
        <w:keepNext/>
      </w:pPr>
      <w:r>
        <w:t>문단 374  ·  [0500b11]</w:t>
      </w:r>
    </w:p>
    <w:p>
      <w:pPr>
        <w:keepNext/>
        <w:spacing w:before="40" w:after="40"/>
      </w:pPr>
      <w:r>
        <w:rPr>
          <w:b/>
          <w:color w:val="667085"/>
          <w:sz w:val="17"/>
        </w:rPr>
        <w:t>원문</w:t>
      </w:r>
    </w:p>
    <w:p>
      <w:pPr>
        <w:pStyle w:val="SourceText"/>
        <w:keepLines w:val="0"/>
      </w:pPr>
      <w:r>
        <w:rPr>
          <w:rFonts w:ascii="Noto Sans CJK KR" w:hAnsi="Noto Sans CJK KR" w:eastAsia="Noto Sans CJK KR"/>
        </w:rPr>
        <w:t>[0500b11] 為對鈍根故四十六及對六即分證離為四十一位兼前及後故四十六。</w:t>
      </w:r>
    </w:p>
    <w:p>
      <w:pPr>
        <w:keepNext/>
        <w:spacing w:before="40" w:after="40"/>
      </w:pPr>
      <w:r>
        <w:rPr>
          <w:b/>
          <w:color w:val="2E74B5"/>
          <w:sz w:val="17"/>
        </w:rPr>
        <w:t>한국어 직역</w:t>
      </w:r>
    </w:p>
    <w:p>
      <w:pPr>
        <w:pStyle w:val="TranslationText"/>
        <w:keepLines w:val="0"/>
      </w:pPr>
      <w:r>
        <w:t>근기가 둔한 이를 상대하기 때문에 마흔여섯으로 하였다. 또 육즉을 상대하여 분증즉을 마흔한 지위로 나누고, 그 앞과 뒤를 아울렀기 때문에 마흔여섯이다.</w:t>
      </w:r>
    </w:p>
    <w:p>
      <w:pPr>
        <w:pStyle w:val="Heading2"/>
        <w:keepNext/>
      </w:pPr>
      <w:r>
        <w:t>문단 375  ·  [0500b13]</w:t>
      </w:r>
    </w:p>
    <w:p>
      <w:pPr>
        <w:keepNext/>
        <w:spacing w:before="40" w:after="40"/>
      </w:pPr>
      <w:r>
        <w:rPr>
          <w:b/>
          <w:color w:val="667085"/>
          <w:sz w:val="17"/>
        </w:rPr>
        <w:t>원문</w:t>
      </w:r>
    </w:p>
    <w:p>
      <w:pPr>
        <w:pStyle w:val="SourceText"/>
        <w:keepLines w:val="0"/>
      </w:pPr>
      <w:r>
        <w:rPr>
          <w:rFonts w:ascii="Noto Sans CJK KR" w:hAnsi="Noto Sans CJK KR" w:eastAsia="Noto Sans CJK KR"/>
        </w:rPr>
        <w:t>[0500b13] 言兼對等者兼前理即名字觀行相位四即竝究竟即成四十六。</w:t>
      </w:r>
    </w:p>
    <w:p>
      <w:pPr>
        <w:keepNext/>
        <w:spacing w:before="40" w:after="40"/>
      </w:pPr>
      <w:r>
        <w:rPr>
          <w:b/>
          <w:color w:val="2E74B5"/>
          <w:sz w:val="17"/>
        </w:rPr>
        <w:t>한국어 직역</w:t>
      </w:r>
    </w:p>
    <w:p>
      <w:pPr>
        <w:pStyle w:val="TranslationText"/>
        <w:keepLines w:val="0"/>
      </w:pPr>
      <w:r>
        <w:t>‘앞과 뒤를 아울렀다’는 것은 앞의 이즉·명자즉·관행즉·상사즉 네 즉과 아울러 구경즉을 더하여 마흔여섯이 된다는 뜻이다.</w:t>
      </w:r>
    </w:p>
    <w:p>
      <w:pPr>
        <w:pStyle w:val="Heading2"/>
        <w:keepNext/>
      </w:pPr>
      <w:r>
        <w:t>문단 376  ·  [0500b14]</w:t>
      </w:r>
    </w:p>
    <w:p>
      <w:pPr>
        <w:keepNext/>
        <w:spacing w:before="40" w:after="40"/>
      </w:pPr>
      <w:r>
        <w:rPr>
          <w:b/>
          <w:color w:val="667085"/>
          <w:sz w:val="17"/>
        </w:rPr>
        <w:t>원문</w:t>
      </w:r>
    </w:p>
    <w:p>
      <w:pPr>
        <w:pStyle w:val="SourceText"/>
        <w:keepLines w:val="0"/>
      </w:pPr>
      <w:r>
        <w:rPr>
          <w:rFonts w:ascii="Noto Sans CJK KR" w:hAnsi="Noto Sans CJK KR" w:eastAsia="Noto Sans CJK KR"/>
        </w:rPr>
        <w:t>[0500b14] ○三明互融。</w:t>
      </w:r>
    </w:p>
    <w:p>
      <w:pPr>
        <w:keepNext/>
        <w:spacing w:before="40" w:after="40"/>
      </w:pPr>
      <w:r>
        <w:rPr>
          <w:b/>
          <w:color w:val="2E74B5"/>
          <w:sz w:val="17"/>
        </w:rPr>
        <w:t>한국어 직역</w:t>
      </w:r>
    </w:p>
    <w:p>
      <w:pPr>
        <w:pStyle w:val="TranslationText"/>
        <w:keepLines w:val="0"/>
      </w:pPr>
      <w:r>
        <w:t>○ 셋째, 서로 융통함을 밝힌다.</w:t>
      </w:r>
    </w:p>
    <w:p>
      <w:pPr>
        <w:pStyle w:val="Heading2"/>
        <w:keepNext/>
      </w:pPr>
      <w:r>
        <w:t>문단 377  ·  [0500b15]</w:t>
      </w:r>
    </w:p>
    <w:p>
      <w:pPr>
        <w:keepNext/>
        <w:spacing w:before="40" w:after="40"/>
      </w:pPr>
      <w:r>
        <w:rPr>
          <w:b/>
          <w:color w:val="667085"/>
          <w:sz w:val="17"/>
        </w:rPr>
        <w:t>원문</w:t>
      </w:r>
    </w:p>
    <w:p>
      <w:pPr>
        <w:pStyle w:val="SourceText"/>
        <w:keepLines w:val="0"/>
      </w:pPr>
      <w:r>
        <w:rPr>
          <w:rFonts w:ascii="Noto Sans CJK KR" w:hAnsi="Noto Sans CJK KR" w:eastAsia="Noto Sans CJK KR"/>
        </w:rPr>
        <w:t>[0500b15] 應知一問亦皆能收餘四十五餘一一位仍須皆具餘四十五乃至無量亦復如是。</w:t>
      </w:r>
    </w:p>
    <w:p>
      <w:pPr>
        <w:keepNext/>
        <w:spacing w:before="40" w:after="40"/>
      </w:pPr>
      <w:r>
        <w:rPr>
          <w:b/>
          <w:color w:val="2E74B5"/>
          <w:sz w:val="17"/>
        </w:rPr>
        <w:t>한국어 직역</w:t>
      </w:r>
    </w:p>
    <w:p>
      <w:pPr>
        <w:pStyle w:val="TranslationText"/>
        <w:keepLines w:val="0"/>
      </w:pPr>
      <w:r>
        <w:t>마땅히 알아야 한다. 하나의 질문도 나머지 마흔다섯 질문을 모두 포섭할 수 있고, 나머지 각각의 지위 또한 다시 나머지 마흔다섯을 모두 갖추어야 한다. 나아가 한량없는 질문도 또한 이와 같다.</w:t>
      </w:r>
    </w:p>
    <w:p>
      <w:pPr>
        <w:pStyle w:val="Heading2"/>
        <w:keepNext/>
      </w:pPr>
      <w:r>
        <w:t>문단 378  ·  [0500b17]</w:t>
      </w:r>
    </w:p>
    <w:p>
      <w:pPr>
        <w:keepNext/>
        <w:spacing w:before="40" w:after="40"/>
      </w:pPr>
      <w:r>
        <w:rPr>
          <w:b/>
          <w:color w:val="667085"/>
          <w:sz w:val="17"/>
        </w:rPr>
        <w:t>원문</w:t>
      </w:r>
    </w:p>
    <w:p>
      <w:pPr>
        <w:pStyle w:val="SourceText"/>
        <w:keepLines w:val="0"/>
      </w:pPr>
      <w:r>
        <w:rPr>
          <w:rFonts w:ascii="Noto Sans CJK KR" w:hAnsi="Noto Sans CJK KR" w:eastAsia="Noto Sans CJK KR"/>
        </w:rPr>
        <w:t>[0500b17] 問問成極猶如帝珠故云皆具等。</w:t>
      </w:r>
    </w:p>
    <w:p>
      <w:pPr>
        <w:keepNext/>
        <w:spacing w:before="40" w:after="40"/>
      </w:pPr>
      <w:r>
        <w:rPr>
          <w:b/>
          <w:color w:val="2E74B5"/>
          <w:sz w:val="17"/>
        </w:rPr>
        <w:t>한국어 직역</w:t>
      </w:r>
    </w:p>
    <w:p>
      <w:pPr>
        <w:pStyle w:val="TranslationText"/>
        <w:keepLines w:val="0"/>
      </w:pPr>
      <w:r>
        <w:t>질문마다 궁극을 이루는 것이 제망의 구슬과 같기 때문에 “모두 갖춘다” 등이라고 한 것이다.</w:t>
      </w:r>
    </w:p>
    <w:p>
      <w:pPr>
        <w:pStyle w:val="Heading2"/>
        <w:keepNext/>
      </w:pPr>
      <w:r>
        <w:t>문단 379  ·  [0500b17]</w:t>
      </w:r>
    </w:p>
    <w:p>
      <w:pPr>
        <w:keepNext/>
        <w:spacing w:before="40" w:after="40"/>
      </w:pPr>
      <w:r>
        <w:rPr>
          <w:b/>
          <w:color w:val="667085"/>
          <w:sz w:val="17"/>
        </w:rPr>
        <w:t>원문</w:t>
      </w:r>
    </w:p>
    <w:p>
      <w:pPr>
        <w:pStyle w:val="SourceText"/>
        <w:keepLines w:val="0"/>
      </w:pPr>
      <w:r>
        <w:rPr>
          <w:rFonts w:ascii="Noto Sans CJK KR" w:hAnsi="Noto Sans CJK KR" w:eastAsia="Noto Sans CJK KR"/>
        </w:rPr>
        <w:t>[0500b17] ○四述客領解二初領二初略二初領今。</w:t>
      </w:r>
    </w:p>
    <w:p>
      <w:pPr>
        <w:keepNext/>
        <w:spacing w:before="40" w:after="40"/>
      </w:pPr>
      <w:r>
        <w:rPr>
          <w:b/>
          <w:color w:val="2E74B5"/>
          <w:sz w:val="17"/>
        </w:rPr>
        <w:t>한국어 직역</w:t>
      </w:r>
    </w:p>
    <w:p>
      <w:pPr>
        <w:pStyle w:val="TranslationText"/>
        <w:keepLines w:val="0"/>
      </w:pPr>
      <w:r>
        <w:t>○ 넷째, 객이 이해한 바를 서술하는데 둘로 나누며, 첫째는 이해이고 다시 둘로 나누어 첫째는 간략히 이해한 것이다. 그중 첫째는 지금의 뜻을 이해한다.</w:t>
      </w:r>
    </w:p>
    <w:p>
      <w:pPr>
        <w:pStyle w:val="Heading2"/>
        <w:keepNext/>
      </w:pPr>
      <w:r>
        <w:t>문단 380  ·  [0500b19]</w:t>
      </w:r>
    </w:p>
    <w:p>
      <w:pPr>
        <w:keepNext/>
        <w:spacing w:before="40" w:after="40"/>
      </w:pPr>
      <w:r>
        <w:rPr>
          <w:b/>
          <w:color w:val="667085"/>
          <w:sz w:val="17"/>
        </w:rPr>
        <w:t>원문</w:t>
      </w:r>
    </w:p>
    <w:p>
      <w:pPr>
        <w:pStyle w:val="SourceText"/>
        <w:keepLines w:val="0"/>
      </w:pPr>
      <w:r>
        <w:rPr>
          <w:rFonts w:ascii="Noto Sans CJK KR" w:hAnsi="Noto Sans CJK KR" w:eastAsia="Noto Sans CJK KR"/>
        </w:rPr>
        <w:t>[0500b19] 客曰仁所立義灼然異僕於昔所聞。</w:t>
      </w:r>
    </w:p>
    <w:p>
      <w:pPr>
        <w:keepNext/>
        <w:spacing w:before="40" w:after="40"/>
      </w:pPr>
      <w:r>
        <w:rPr>
          <w:b/>
          <w:color w:val="2E74B5"/>
          <w:sz w:val="17"/>
        </w:rPr>
        <w:t>한국어 직역</w:t>
      </w:r>
    </w:p>
    <w:p>
      <w:pPr>
        <w:pStyle w:val="TranslationText"/>
        <w:keepLines w:val="0"/>
      </w:pPr>
      <w:r>
        <w:t>객이 말하였다. “그대가 세운 뜻은 분명히 제가 예전에 들은 것과 다릅니다.”</w:t>
      </w:r>
    </w:p>
    <w:p>
      <w:pPr>
        <w:pStyle w:val="Heading2"/>
        <w:keepNext/>
      </w:pPr>
      <w:r>
        <w:t>문단 381  ·  [0500b20]</w:t>
      </w:r>
    </w:p>
    <w:p>
      <w:pPr>
        <w:keepNext/>
        <w:spacing w:before="40" w:after="40"/>
      </w:pPr>
      <w:r>
        <w:rPr>
          <w:b/>
          <w:color w:val="667085"/>
          <w:sz w:val="17"/>
        </w:rPr>
        <w:t>원문</w:t>
      </w:r>
    </w:p>
    <w:p>
      <w:pPr>
        <w:pStyle w:val="SourceText"/>
        <w:keepLines w:val="0"/>
      </w:pPr>
      <w:r>
        <w:rPr>
          <w:rFonts w:ascii="Noto Sans CJK KR" w:hAnsi="Noto Sans CJK KR" w:eastAsia="Noto Sans CJK KR"/>
        </w:rPr>
        <w:t>[0500b20] ○次說昔。</w:t>
      </w:r>
    </w:p>
    <w:p>
      <w:pPr>
        <w:keepNext/>
        <w:spacing w:before="40" w:after="40"/>
      </w:pPr>
      <w:r>
        <w:rPr>
          <w:b/>
          <w:color w:val="2E74B5"/>
          <w:sz w:val="17"/>
        </w:rPr>
        <w:t>한국어 직역</w:t>
      </w:r>
    </w:p>
    <w:p>
      <w:pPr>
        <w:pStyle w:val="TranslationText"/>
        <w:keepLines w:val="0"/>
      </w:pPr>
      <w:r>
        <w:t>○ 다음은 예전에 이해했던 것을 말한다.</w:t>
      </w:r>
    </w:p>
    <w:p>
      <w:pPr>
        <w:pStyle w:val="Heading2"/>
        <w:keepNext/>
      </w:pPr>
      <w:r>
        <w:t>문단 382  ·  [0500b21]</w:t>
      </w:r>
    </w:p>
    <w:p>
      <w:pPr>
        <w:keepNext/>
        <w:spacing w:before="40" w:after="40"/>
      </w:pPr>
      <w:r>
        <w:rPr>
          <w:b/>
          <w:color w:val="667085"/>
          <w:sz w:val="17"/>
        </w:rPr>
        <w:t>원문</w:t>
      </w:r>
    </w:p>
    <w:p>
      <w:pPr>
        <w:pStyle w:val="SourceText"/>
        <w:keepLines w:val="0"/>
      </w:pPr>
      <w:r>
        <w:rPr>
          <w:rFonts w:ascii="Noto Sans CJK KR" w:hAnsi="Noto Sans CJK KR" w:eastAsia="Noto Sans CJK KR"/>
        </w:rPr>
        <w:t>[0500b21] 僕初聞之乃謂一草一木一礫一塵各一佛性各一因果具足緣了若其然者僕實不忍何者草木有生有滅塵礫隨劫有無豈唯不能修因得果亦乃佛性有滅有生世皆謂此以為無情故曰無情不應有性僕乃悞以世所傳習難仁至理失之甚矣過莫大矣。</w:t>
      </w:r>
    </w:p>
    <w:p>
      <w:pPr>
        <w:keepNext/>
        <w:spacing w:before="40" w:after="40"/>
      </w:pPr>
      <w:r>
        <w:rPr>
          <w:b/>
          <w:color w:val="2E74B5"/>
          <w:sz w:val="17"/>
        </w:rPr>
        <w:t>한국어 직역</w:t>
      </w:r>
    </w:p>
    <w:p>
      <w:pPr>
        <w:pStyle w:val="TranslationText"/>
        <w:keepLines w:val="0"/>
      </w:pPr>
      <w:r>
        <w:t>“제가 처음 들었을 때에는 풀 한 포기, 나무 한 그루, 자갈 하나, 티끌 하나마다 각각 하나의 불성이 있고 각각 하나의 인과가 있으며 연인과 요인이 갖추어져 있다고 여겼습니다. 만일 참으로 그렇다면 저는 실로 받아들일 수 없었습니다. 왜냐하면 풀과 나무에는 생겨남과 사라짐이 있고 티끌과 자갈은 겁에 따라 있기도 하고 없기도 하기 때문입니다. 어찌 닦아 인을 이루고 과를 얻지 못할 뿐이겠습니까. 또한 불성 자체에 멸함과 생김이 있게 됩니다. 세상에서는 모두 이것들을 무정이라 하므로 ‘무정’이라 이름한 것이니, 무정에는 성품이 있어서는 안 된다고 하였습니다. 제가 그만 세상에서 전해 익힌 주장을 잘못 가지고 그대의 지극한 이치를 논난했으니 잘못이 매우 컸습니다. 허물이 이보다 더 클 수 없습니다.”</w:t>
      </w:r>
    </w:p>
    <w:p>
      <w:pPr>
        <w:pStyle w:val="Heading2"/>
        <w:keepNext/>
      </w:pPr>
      <w:r>
        <w:t>문단 383  ·  [0500c02]</w:t>
      </w:r>
    </w:p>
    <w:p>
      <w:pPr>
        <w:keepNext/>
        <w:spacing w:before="40" w:after="40"/>
      </w:pPr>
      <w:r>
        <w:rPr>
          <w:b/>
          <w:color w:val="667085"/>
          <w:sz w:val="17"/>
        </w:rPr>
        <w:t>원문</w:t>
      </w:r>
    </w:p>
    <w:p>
      <w:pPr>
        <w:pStyle w:val="SourceText"/>
        <w:keepLines w:val="0"/>
      </w:pPr>
      <w:r>
        <w:rPr>
          <w:rFonts w:ascii="Noto Sans CJK KR" w:hAnsi="Noto Sans CJK KR" w:eastAsia="Noto Sans CJK KR"/>
        </w:rPr>
        <w:t>[0500c02] 昔謂一一修因別別得果說法度人不曉唯心心外無法法體融妙名為佛故云悞以等。</w:t>
      </w:r>
    </w:p>
    <w:p>
      <w:pPr>
        <w:keepNext/>
        <w:spacing w:before="40" w:after="40"/>
      </w:pPr>
      <w:r>
        <w:rPr>
          <w:b/>
          <w:color w:val="2E74B5"/>
          <w:sz w:val="17"/>
        </w:rPr>
        <w:t>한국어 직역</w:t>
      </w:r>
    </w:p>
    <w:p>
      <w:pPr>
        <w:pStyle w:val="TranslationText"/>
        <w:keepLines w:val="0"/>
      </w:pPr>
      <w:r>
        <w:t>예전에는 하나하나가 따로 인을 닦고 각각 따로 과를 얻어 설법하고 사람을 제도한다고 여겼으니, 오직 마음임을 알지 못하여 마음 밖에는 법이 없고 법의 체가 원융하고 미묘한 것을 부처라고 이름함을 이해하지 못한 것이다. 그러므로 “잘못 가지고” 등이라고 한 것이다.</w:t>
      </w:r>
    </w:p>
    <w:p>
      <w:pPr>
        <w:pStyle w:val="Heading2"/>
        <w:keepNext/>
      </w:pPr>
      <w:r>
        <w:t>문단 384  ·  [0500c03]</w:t>
      </w:r>
    </w:p>
    <w:p>
      <w:pPr>
        <w:keepNext/>
        <w:spacing w:before="40" w:after="40"/>
      </w:pPr>
      <w:r>
        <w:rPr>
          <w:b/>
          <w:color w:val="667085"/>
          <w:sz w:val="17"/>
        </w:rPr>
        <w:t>원문</w:t>
      </w:r>
    </w:p>
    <w:p>
      <w:pPr>
        <w:pStyle w:val="SourceText"/>
        <w:keepLines w:val="0"/>
      </w:pPr>
      <w:r>
        <w:rPr>
          <w:rFonts w:ascii="Noto Sans CJK KR" w:hAnsi="Noto Sans CJK KR" w:eastAsia="Noto Sans CJK KR"/>
        </w:rPr>
        <w:t>[0500c03] ○次廣領四初略責。</w:t>
      </w:r>
    </w:p>
    <w:p>
      <w:pPr>
        <w:keepNext/>
        <w:spacing w:before="40" w:after="40"/>
      </w:pPr>
      <w:r>
        <w:rPr>
          <w:b/>
          <w:color w:val="2E74B5"/>
          <w:sz w:val="17"/>
        </w:rPr>
        <w:t>한국어 직역</w:t>
      </w:r>
    </w:p>
    <w:p>
      <w:pPr>
        <w:pStyle w:val="TranslationText"/>
        <w:keepLines w:val="0"/>
      </w:pPr>
      <w:r>
        <w:t>○ 다음은 널리 이해한 내용을 말하는데 넷으로 나누며, 첫째는 간략히 책망한다.</w:t>
      </w:r>
    </w:p>
    <w:p>
      <w:pPr>
        <w:pStyle w:val="Heading2"/>
        <w:keepNext/>
      </w:pPr>
      <w:r>
        <w:t>문단 385  ·  [0500c05]</w:t>
      </w:r>
    </w:p>
    <w:p>
      <w:pPr>
        <w:keepNext/>
        <w:spacing w:before="40" w:after="40"/>
      </w:pPr>
      <w:r>
        <w:rPr>
          <w:b/>
          <w:color w:val="667085"/>
          <w:sz w:val="17"/>
        </w:rPr>
        <w:t>원문</w:t>
      </w:r>
    </w:p>
    <w:p>
      <w:pPr>
        <w:pStyle w:val="SourceText"/>
        <w:keepLines w:val="0"/>
      </w:pPr>
      <w:r>
        <w:rPr>
          <w:rFonts w:ascii="Noto Sans CJK KR" w:hAnsi="Noto Sans CJK KR" w:eastAsia="Noto Sans CJK KR"/>
        </w:rPr>
        <w:t>[0500c05] 余曰子何因猶存無情名。</w:t>
      </w:r>
    </w:p>
    <w:p>
      <w:pPr>
        <w:keepNext/>
        <w:spacing w:before="40" w:after="40"/>
      </w:pPr>
      <w:r>
        <w:rPr>
          <w:b/>
          <w:color w:val="2E74B5"/>
          <w:sz w:val="17"/>
        </w:rPr>
        <w:t>한국어 직역</w:t>
      </w:r>
    </w:p>
    <w:p>
      <w:pPr>
        <w:pStyle w:val="TranslationText"/>
        <w:keepLines w:val="0"/>
      </w:pPr>
      <w:r>
        <w:t>내가 말하였다. “그대는 무슨 까닭으로 아직도 ‘무정’이라는 이름을 남겨 두고 있습니까?”</w:t>
      </w:r>
    </w:p>
    <w:p>
      <w:pPr>
        <w:pStyle w:val="Heading2"/>
        <w:keepNext/>
      </w:pPr>
      <w:r>
        <w:t>문단 386  ·  [0500c06]</w:t>
      </w:r>
    </w:p>
    <w:p>
      <w:pPr>
        <w:keepNext/>
        <w:spacing w:before="40" w:after="40"/>
      </w:pPr>
      <w:r>
        <w:rPr>
          <w:b/>
          <w:color w:val="667085"/>
          <w:sz w:val="17"/>
        </w:rPr>
        <w:t>원문</w:t>
      </w:r>
    </w:p>
    <w:p>
      <w:pPr>
        <w:pStyle w:val="SourceText"/>
        <w:keepLines w:val="0"/>
      </w:pPr>
      <w:r>
        <w:rPr>
          <w:rFonts w:ascii="Noto Sans CJK KR" w:hAnsi="Noto Sans CJK KR" w:eastAsia="Noto Sans CJK KR"/>
        </w:rPr>
        <w:t>[0500c06] ○二答出今意。</w:t>
      </w:r>
    </w:p>
    <w:p>
      <w:pPr>
        <w:keepNext/>
        <w:spacing w:before="40" w:after="40"/>
      </w:pPr>
      <w:r>
        <w:rPr>
          <w:b/>
          <w:color w:val="2E74B5"/>
          <w:sz w:val="17"/>
        </w:rPr>
        <w:t>한국어 직역</w:t>
      </w:r>
    </w:p>
    <w:p>
      <w:pPr>
        <w:pStyle w:val="TranslationText"/>
        <w:keepLines w:val="0"/>
      </w:pPr>
      <w:r>
        <w:t>○ 둘째, 답하여 지금의 뜻을 드러낸다.</w:t>
      </w:r>
    </w:p>
    <w:p>
      <w:pPr>
        <w:pStyle w:val="Heading2"/>
        <w:keepNext/>
      </w:pPr>
      <w:r>
        <w:t>문단 387  ·  [0500c07]</w:t>
      </w:r>
    </w:p>
    <w:p>
      <w:pPr>
        <w:keepNext/>
        <w:spacing w:before="40" w:after="40"/>
      </w:pPr>
      <w:r>
        <w:rPr>
          <w:b/>
          <w:color w:val="667085"/>
          <w:sz w:val="17"/>
        </w:rPr>
        <w:t>원문</w:t>
      </w:r>
    </w:p>
    <w:p>
      <w:pPr>
        <w:pStyle w:val="SourceText"/>
        <w:keepLines w:val="0"/>
      </w:pPr>
      <w:r>
        <w:rPr>
          <w:rFonts w:ascii="Noto Sans CJK KR" w:hAnsi="Noto Sans CJK KR" w:eastAsia="Noto Sans CJK KR"/>
        </w:rPr>
        <w:t>[0500c07] 客曰僕乃重述初迷之見今亦粗知仁所立理只是一一有情心徧性徧心具性具猶如虗空彼彼無礙彼彼各徧身土因果無所增減故法華云世間相常住世間之言凡聖因果依正攝盡。</w:t>
      </w:r>
    </w:p>
    <w:p>
      <w:pPr>
        <w:keepNext/>
        <w:spacing w:before="40" w:after="40"/>
      </w:pPr>
      <w:r>
        <w:rPr>
          <w:b/>
          <w:color w:val="2E74B5"/>
          <w:sz w:val="17"/>
        </w:rPr>
        <w:t>한국어 직역</w:t>
      </w:r>
    </w:p>
    <w:p>
      <w:pPr>
        <w:pStyle w:val="TranslationText"/>
        <w:keepLines w:val="0"/>
      </w:pPr>
      <w:r>
        <w:t>객이 말하였다. “제가 지금은 단지 처음 미혹했던 견해를 다시 말한 것입니다. 이제는 그대가 세운 이치가 다만 각각의 유정에게 마음이 두루하고 성품이 두루하며, 마음이 갖추고 성품이 갖추어 허공과 같아서 저마다 서로 걸림이 없고 저마다 각각 두루하며, 몸과 국토와 인과에도 늘고 줄음이 없다는 것임을 대략 알겠습니다. 그러므로 『법화경』에서 ‘세간의 모습은 항상 머문다’고 하였으니, ‘세간’이라는 말은 범부와 성인, 인과, 의보와 정보를 모두 포섭합니다.”</w:t>
      </w:r>
    </w:p>
    <w:p>
      <w:pPr>
        <w:pStyle w:val="Heading2"/>
        <w:keepNext/>
      </w:pPr>
      <w:r>
        <w:t>문단 388  ·  [0500c11]</w:t>
      </w:r>
    </w:p>
    <w:p>
      <w:pPr>
        <w:keepNext/>
        <w:spacing w:before="40" w:after="40"/>
      </w:pPr>
      <w:r>
        <w:rPr>
          <w:b/>
          <w:color w:val="667085"/>
          <w:sz w:val="17"/>
        </w:rPr>
        <w:t>원문</w:t>
      </w:r>
    </w:p>
    <w:p>
      <w:pPr>
        <w:pStyle w:val="SourceText"/>
        <w:keepLines w:val="0"/>
      </w:pPr>
      <w:r>
        <w:rPr>
          <w:rFonts w:ascii="Noto Sans CJK KR" w:hAnsi="Noto Sans CJK KR" w:eastAsia="Noto Sans CJK KR"/>
        </w:rPr>
        <w:t>[0500c11] ○三印可答前向之所問。</w:t>
      </w:r>
    </w:p>
    <w:p>
      <w:pPr>
        <w:keepNext/>
        <w:spacing w:before="40" w:after="40"/>
      </w:pPr>
      <w:r>
        <w:rPr>
          <w:b/>
          <w:color w:val="2E74B5"/>
          <w:sz w:val="17"/>
        </w:rPr>
        <w:t>한국어 직역</w:t>
      </w:r>
    </w:p>
    <w:p>
      <w:pPr>
        <w:pStyle w:val="TranslationText"/>
        <w:keepLines w:val="0"/>
      </w:pPr>
      <w:r>
        <w:t>○ 셋째, 이를 인가하며 앞서 질문한 것에 답하게 한다.</w:t>
      </w:r>
    </w:p>
    <w:p>
      <w:pPr>
        <w:pStyle w:val="Heading2"/>
        <w:keepNext/>
      </w:pPr>
      <w:r>
        <w:t>문단 389  ·  [0500c12]</w:t>
      </w:r>
    </w:p>
    <w:p>
      <w:pPr>
        <w:keepNext/>
        <w:spacing w:before="40" w:after="40"/>
      </w:pPr>
      <w:r>
        <w:rPr>
          <w:b/>
          <w:color w:val="667085"/>
          <w:sz w:val="17"/>
        </w:rPr>
        <w:t>원문</w:t>
      </w:r>
    </w:p>
    <w:p>
      <w:pPr>
        <w:pStyle w:val="SourceText"/>
        <w:keepLines w:val="0"/>
      </w:pPr>
      <w:r>
        <w:rPr>
          <w:rFonts w:ascii="Noto Sans CJK KR" w:hAnsi="Noto Sans CJK KR" w:eastAsia="Noto Sans CJK KR"/>
        </w:rPr>
        <w:t>[0500c12] 余曰觀子所見似知大旨何不試答向之一問。</w:t>
      </w:r>
    </w:p>
    <w:p>
      <w:pPr>
        <w:keepNext/>
        <w:spacing w:before="40" w:after="40"/>
      </w:pPr>
      <w:r>
        <w:rPr>
          <w:b/>
          <w:color w:val="2E74B5"/>
          <w:sz w:val="17"/>
        </w:rPr>
        <w:t>한국어 직역</w:t>
      </w:r>
    </w:p>
    <w:p>
      <w:pPr>
        <w:pStyle w:val="TranslationText"/>
        <w:keepLines w:val="0"/>
      </w:pPr>
      <w:r>
        <w:t>내가 말하였다. “그대가 본 것을 살펴보니 큰 종지를 아는 듯합니다. 어찌 시험 삼아 앞의 한 질문에 답해 보지 않습니까?”</w:t>
      </w:r>
    </w:p>
    <w:p>
      <w:pPr>
        <w:pStyle w:val="Heading2"/>
        <w:keepNext/>
      </w:pPr>
      <w:r>
        <w:t>문단 390  ·  [0500c13]</w:t>
      </w:r>
    </w:p>
    <w:p>
      <w:pPr>
        <w:keepNext/>
        <w:spacing w:before="40" w:after="40"/>
      </w:pPr>
      <w:r>
        <w:rPr>
          <w:b/>
          <w:color w:val="667085"/>
          <w:sz w:val="17"/>
        </w:rPr>
        <w:t>원문</w:t>
      </w:r>
    </w:p>
    <w:p>
      <w:pPr>
        <w:pStyle w:val="SourceText"/>
        <w:keepLines w:val="0"/>
      </w:pPr>
      <w:r>
        <w:rPr>
          <w:rFonts w:ascii="Noto Sans CJK KR" w:hAnsi="Noto Sans CJK KR" w:eastAsia="Noto Sans CJK KR"/>
        </w:rPr>
        <w:t>[0500c13] ○四正答前問二初略申答意。</w:t>
      </w:r>
    </w:p>
    <w:p>
      <w:pPr>
        <w:keepNext/>
        <w:spacing w:before="40" w:after="40"/>
      </w:pPr>
      <w:r>
        <w:rPr>
          <w:b/>
          <w:color w:val="2E74B5"/>
          <w:sz w:val="17"/>
        </w:rPr>
        <w:t>한국어 직역</w:t>
      </w:r>
    </w:p>
    <w:p>
      <w:pPr>
        <w:pStyle w:val="TranslationText"/>
        <w:keepLines w:val="0"/>
      </w:pPr>
      <w:r>
        <w:t>○ 넷째, 실제로 앞의 질문에 답하는데 둘로 나누며, 첫째는 답할 뜻을 간략히 말한다.</w:t>
      </w:r>
    </w:p>
    <w:p>
      <w:pPr>
        <w:pStyle w:val="Heading2"/>
        <w:keepNext/>
      </w:pPr>
      <w:r>
        <w:t>문단 391  ·  [0500c14]</w:t>
      </w:r>
    </w:p>
    <w:p>
      <w:pPr>
        <w:keepNext/>
        <w:spacing w:before="40" w:after="40"/>
      </w:pPr>
      <w:r>
        <w:rPr>
          <w:b/>
          <w:color w:val="667085"/>
          <w:sz w:val="17"/>
        </w:rPr>
        <w:t>원문</w:t>
      </w:r>
    </w:p>
    <w:p>
      <w:pPr>
        <w:pStyle w:val="SourceText"/>
        <w:keepLines w:val="0"/>
      </w:pPr>
      <w:r>
        <w:rPr>
          <w:rFonts w:ascii="Noto Sans CJK KR" w:hAnsi="Noto Sans CJK KR" w:eastAsia="Noto Sans CJK KR"/>
        </w:rPr>
        <w:t>[0500c14] 客曰仁向自云若思一問眾滯自消僕若答者則以一答徧答眾問何一問之有。</w:t>
      </w:r>
    </w:p>
    <w:p>
      <w:pPr>
        <w:keepNext/>
        <w:spacing w:before="40" w:after="40"/>
      </w:pPr>
      <w:r>
        <w:rPr>
          <w:b/>
          <w:color w:val="2E74B5"/>
          <w:sz w:val="17"/>
        </w:rPr>
        <w:t>한국어 직역</w:t>
      </w:r>
    </w:p>
    <w:p>
      <w:pPr>
        <w:pStyle w:val="TranslationText"/>
        <w:keepLines w:val="0"/>
      </w:pPr>
      <w:r>
        <w:t>객이 말하였다. “그대가 앞서 스스로 ‘만일 한 질문을 생각해 알면 모든 막힘이 저절로 사라진다’고 하였습니다. 제가 답한다면 하나의 답으로 모든 질문에 두루 답할 것인데, 어찌 따로 하나의 질문이 있겠습니까?”</w:t>
      </w:r>
    </w:p>
    <w:p>
      <w:pPr>
        <w:pStyle w:val="Heading2"/>
        <w:keepNext/>
      </w:pPr>
      <w:r>
        <w:t>문단 392  ·  [0500c16]</w:t>
      </w:r>
    </w:p>
    <w:p>
      <w:pPr>
        <w:keepNext/>
        <w:spacing w:before="40" w:after="40"/>
      </w:pPr>
      <w:r>
        <w:rPr>
          <w:b/>
          <w:color w:val="667085"/>
          <w:sz w:val="17"/>
        </w:rPr>
        <w:t>원문</w:t>
      </w:r>
    </w:p>
    <w:p>
      <w:pPr>
        <w:pStyle w:val="SourceText"/>
        <w:keepLines w:val="0"/>
      </w:pPr>
      <w:r>
        <w:rPr>
          <w:rFonts w:ascii="Noto Sans CJK KR" w:hAnsi="Noto Sans CJK KR" w:eastAsia="Noto Sans CJK KR"/>
        </w:rPr>
        <w:t>[0500c16] ○次正命其答二初正命。</w:t>
      </w:r>
    </w:p>
    <w:p>
      <w:pPr>
        <w:keepNext/>
        <w:spacing w:before="40" w:after="40"/>
      </w:pPr>
      <w:r>
        <w:rPr>
          <w:b/>
          <w:color w:val="2E74B5"/>
          <w:sz w:val="17"/>
        </w:rPr>
        <w:t>한국어 직역</w:t>
      </w:r>
    </w:p>
    <w:p>
      <w:pPr>
        <w:pStyle w:val="TranslationText"/>
        <w:keepLines w:val="0"/>
      </w:pPr>
      <w:r>
        <w:t>○ 다음은 실제로 답하도록 명하는데 둘로 나누며, 첫째는 바로 명한다.</w:t>
      </w:r>
    </w:p>
    <w:p>
      <w:pPr>
        <w:pStyle w:val="Heading2"/>
        <w:keepNext/>
      </w:pPr>
      <w:r>
        <w:t>문단 393  ·  [0500c17]</w:t>
      </w:r>
    </w:p>
    <w:p>
      <w:pPr>
        <w:keepNext/>
        <w:spacing w:before="40" w:after="40"/>
      </w:pPr>
      <w:r>
        <w:rPr>
          <w:b/>
          <w:color w:val="667085"/>
          <w:sz w:val="17"/>
        </w:rPr>
        <w:t>원문</w:t>
      </w:r>
    </w:p>
    <w:p>
      <w:pPr>
        <w:pStyle w:val="SourceText"/>
        <w:keepLines w:val="0"/>
      </w:pPr>
      <w:r>
        <w:rPr>
          <w:rFonts w:ascii="Noto Sans CJK KR" w:hAnsi="Noto Sans CJK KR" w:eastAsia="Noto Sans CJK KR"/>
        </w:rPr>
        <w:t>[0500c17] 余曰請述其旨。</w:t>
      </w:r>
    </w:p>
    <w:p>
      <w:pPr>
        <w:keepNext/>
        <w:spacing w:before="40" w:after="40"/>
      </w:pPr>
      <w:r>
        <w:rPr>
          <w:b/>
          <w:color w:val="2E74B5"/>
          <w:sz w:val="17"/>
        </w:rPr>
        <w:t>한국어 직역</w:t>
      </w:r>
    </w:p>
    <w:p>
      <w:pPr>
        <w:pStyle w:val="TranslationText"/>
        <w:keepLines w:val="0"/>
      </w:pPr>
      <w:r>
        <w:t>내가 말하였다. “그 취지를 말해 보십시오.”</w:t>
      </w:r>
    </w:p>
    <w:p>
      <w:pPr>
        <w:pStyle w:val="Heading2"/>
        <w:keepNext/>
      </w:pPr>
      <w:r>
        <w:t>문단 394  ·  [0500c18]</w:t>
      </w:r>
    </w:p>
    <w:p>
      <w:pPr>
        <w:keepNext/>
        <w:spacing w:before="40" w:after="40"/>
      </w:pPr>
      <w:r>
        <w:rPr>
          <w:b/>
          <w:color w:val="667085"/>
          <w:sz w:val="17"/>
        </w:rPr>
        <w:t>원문</w:t>
      </w:r>
    </w:p>
    <w:p>
      <w:pPr>
        <w:pStyle w:val="SourceText"/>
        <w:keepLines w:val="0"/>
      </w:pPr>
      <w:r>
        <w:rPr>
          <w:rFonts w:ascii="Noto Sans CJK KR" w:hAnsi="Noto Sans CJK KR" w:eastAsia="Noto Sans CJK KR"/>
        </w:rPr>
        <w:t>[0500c18] ○次答二初略答。</w:t>
      </w:r>
    </w:p>
    <w:p>
      <w:pPr>
        <w:keepNext/>
        <w:spacing w:before="40" w:after="40"/>
      </w:pPr>
      <w:r>
        <w:rPr>
          <w:b/>
          <w:color w:val="2E74B5"/>
          <w:sz w:val="17"/>
        </w:rPr>
        <w:t>한국어 직역</w:t>
      </w:r>
    </w:p>
    <w:p>
      <w:pPr>
        <w:pStyle w:val="TranslationText"/>
        <w:keepLines w:val="0"/>
      </w:pPr>
      <w:r>
        <w:t>○ 다음은 답인데 둘로 나누며, 첫째는 간략히 답한다.</w:t>
      </w:r>
    </w:p>
    <w:p>
      <w:pPr>
        <w:pStyle w:val="Heading2"/>
        <w:keepNext/>
      </w:pPr>
      <w:r>
        <w:t>문단 395  ·  [0500c19]</w:t>
      </w:r>
    </w:p>
    <w:p>
      <w:pPr>
        <w:keepNext/>
        <w:spacing w:before="40" w:after="40"/>
      </w:pPr>
      <w:r>
        <w:rPr>
          <w:b/>
          <w:color w:val="667085"/>
          <w:sz w:val="17"/>
        </w:rPr>
        <w:t>원문</w:t>
      </w:r>
    </w:p>
    <w:p>
      <w:pPr>
        <w:pStyle w:val="SourceText"/>
        <w:keepLines w:val="0"/>
      </w:pPr>
      <w:r>
        <w:rPr>
          <w:rFonts w:ascii="Noto Sans CJK KR" w:hAnsi="Noto Sans CJK KR" w:eastAsia="Noto Sans CJK KR"/>
        </w:rPr>
        <w:t>[0500c19] 客曰僕還攬向諸問意答若消眾滯即名為答何假曲申一一問耶何者眾問豈不由僕不受無情有性之說僕今受之此即是答。</w:t>
      </w:r>
    </w:p>
    <w:p>
      <w:pPr>
        <w:keepNext/>
        <w:spacing w:before="40" w:after="40"/>
      </w:pPr>
      <w:r>
        <w:rPr>
          <w:b/>
          <w:color w:val="2E74B5"/>
          <w:sz w:val="17"/>
        </w:rPr>
        <w:t>한국어 직역</w:t>
      </w:r>
    </w:p>
    <w:p>
      <w:pPr>
        <w:pStyle w:val="TranslationText"/>
        <w:keepLines w:val="0"/>
      </w:pPr>
      <w:r>
        <w:t>객이 말하였다. “저는 앞서의 여러 질문의 뜻을 다시 거두어 답하겠습니다. 모든 막힘을 없애는 것이 곧 답이라 이름할 수 있다면, 어찌 굳이 각각의 질문을 굽이굽이 펼쳐 답해야 하겠습니까? 왜냐하면 그 많은 질문은 제가 ‘무정에도 성품이 있다’는 설을 받아들이지 않았기 때문에 생긴 것이 아닙니까? 제가 이제 그것을 받아들이니, 이것이 곧 답입니다.”</w:t>
      </w:r>
    </w:p>
    <w:p>
      <w:pPr>
        <w:pStyle w:val="Heading2"/>
        <w:keepNext/>
      </w:pPr>
      <w:r>
        <w:t>문단 396  ·  [0500c22]</w:t>
      </w:r>
    </w:p>
    <w:p>
      <w:pPr>
        <w:keepNext/>
        <w:spacing w:before="40" w:after="40"/>
      </w:pPr>
      <w:r>
        <w:rPr>
          <w:b/>
          <w:color w:val="667085"/>
          <w:sz w:val="17"/>
        </w:rPr>
        <w:t>원문</w:t>
      </w:r>
    </w:p>
    <w:p>
      <w:pPr>
        <w:pStyle w:val="SourceText"/>
        <w:keepLines w:val="0"/>
      </w:pPr>
      <w:r>
        <w:rPr>
          <w:rFonts w:ascii="Noto Sans CJK KR" w:hAnsi="Noto Sans CJK KR" w:eastAsia="Noto Sans CJK KR"/>
        </w:rPr>
        <w:t>[0500c22] ○次廣答二初抑之令答。</w:t>
      </w:r>
    </w:p>
    <w:p>
      <w:pPr>
        <w:keepNext/>
        <w:spacing w:before="40" w:after="40"/>
      </w:pPr>
      <w:r>
        <w:rPr>
          <w:b/>
          <w:color w:val="2E74B5"/>
          <w:sz w:val="17"/>
        </w:rPr>
        <w:t>한국어 직역</w:t>
      </w:r>
    </w:p>
    <w:p>
      <w:pPr>
        <w:pStyle w:val="TranslationText"/>
        <w:keepLines w:val="0"/>
      </w:pPr>
      <w:r>
        <w:t>○ 다음은 널리 답하는데 둘로 나누며, 첫째는 그를 눌러 더욱 답하게 한다.</w:t>
      </w:r>
    </w:p>
    <w:p>
      <w:pPr>
        <w:pStyle w:val="Heading2"/>
        <w:keepNext/>
      </w:pPr>
      <w:r>
        <w:t>문단 397  ·  [0500c23]</w:t>
      </w:r>
    </w:p>
    <w:p>
      <w:pPr>
        <w:keepNext/>
        <w:spacing w:before="40" w:after="40"/>
      </w:pPr>
      <w:r>
        <w:rPr>
          <w:b/>
          <w:color w:val="667085"/>
          <w:sz w:val="17"/>
        </w:rPr>
        <w:t>원문</w:t>
      </w:r>
    </w:p>
    <w:p>
      <w:pPr>
        <w:pStyle w:val="SourceText"/>
        <w:keepLines w:val="0"/>
      </w:pPr>
      <w:r>
        <w:rPr>
          <w:rFonts w:ascii="Noto Sans CJK KR" w:hAnsi="Noto Sans CJK KR" w:eastAsia="Noto Sans CJK KR"/>
        </w:rPr>
        <w:t>[0500c23] 余曰大略雖爾未曉子情。</w:t>
      </w:r>
    </w:p>
    <w:p>
      <w:pPr>
        <w:keepNext/>
        <w:spacing w:before="40" w:after="40"/>
      </w:pPr>
      <w:r>
        <w:rPr>
          <w:b/>
          <w:color w:val="2E74B5"/>
          <w:sz w:val="17"/>
        </w:rPr>
        <w:t>한국어 직역</w:t>
      </w:r>
    </w:p>
    <w:p>
      <w:pPr>
        <w:pStyle w:val="TranslationText"/>
        <w:keepLines w:val="0"/>
      </w:pPr>
      <w:r>
        <w:t>내가 말하였다. “대략은 비록 그렇지만 아직 그대의 속마음을 다 알지 못하겠습니다.”</w:t>
      </w:r>
    </w:p>
    <w:p>
      <w:pPr>
        <w:pStyle w:val="Heading2"/>
        <w:keepNext/>
      </w:pPr>
      <w:r>
        <w:t>문단 398  ·  [0500c24]</w:t>
      </w:r>
    </w:p>
    <w:p>
      <w:pPr>
        <w:keepNext/>
        <w:spacing w:before="40" w:after="40"/>
      </w:pPr>
      <w:r>
        <w:rPr>
          <w:b/>
          <w:color w:val="667085"/>
          <w:sz w:val="17"/>
        </w:rPr>
        <w:t>원문</w:t>
      </w:r>
    </w:p>
    <w:p>
      <w:pPr>
        <w:pStyle w:val="SourceText"/>
        <w:keepLines w:val="0"/>
      </w:pPr>
      <w:r>
        <w:rPr>
          <w:rFonts w:ascii="Noto Sans CJK KR" w:hAnsi="Noto Sans CJK KR" w:eastAsia="Noto Sans CJK KR"/>
        </w:rPr>
        <w:t>[0500c24] ○次廣答二初略述進否。</w:t>
      </w:r>
    </w:p>
    <w:p>
      <w:pPr>
        <w:keepNext/>
        <w:spacing w:before="40" w:after="40"/>
      </w:pPr>
      <w:r>
        <w:rPr>
          <w:b/>
          <w:color w:val="2E74B5"/>
          <w:sz w:val="17"/>
        </w:rPr>
        <w:t>한국어 직역</w:t>
      </w:r>
    </w:p>
    <w:p>
      <w:pPr>
        <w:pStyle w:val="TranslationText"/>
        <w:keepLines w:val="0"/>
      </w:pPr>
      <w:r>
        <w:t>○ 다음은 널리 답하는데 둘로 나누며, 첫째는 진퇴를 간략히 서술한다.</w:t>
      </w:r>
    </w:p>
    <w:p>
      <w:pPr>
        <w:pStyle w:val="Heading2"/>
        <w:keepNext/>
      </w:pPr>
      <w:r>
        <w:t>문단 399  ·  [0501a01]</w:t>
      </w:r>
    </w:p>
    <w:p>
      <w:pPr>
        <w:keepNext/>
        <w:spacing w:before="40" w:after="40"/>
      </w:pPr>
      <w:r>
        <w:rPr>
          <w:b/>
          <w:color w:val="667085"/>
          <w:sz w:val="17"/>
        </w:rPr>
        <w:t>원문</w:t>
      </w:r>
    </w:p>
    <w:p>
      <w:pPr>
        <w:pStyle w:val="SourceText"/>
        <w:keepLines w:val="0"/>
      </w:pPr>
      <w:r>
        <w:rPr>
          <w:rFonts w:ascii="Noto Sans CJK KR" w:hAnsi="Noto Sans CJK KR" w:eastAsia="Noto Sans CJK KR"/>
        </w:rPr>
        <w:t>[0501a01] 客曰仁所立義關諸大教難可具陳僕略論之冀垂聽覽。</w:t>
      </w:r>
    </w:p>
    <w:p>
      <w:pPr>
        <w:keepNext/>
        <w:spacing w:before="40" w:after="40"/>
      </w:pPr>
      <w:r>
        <w:rPr>
          <w:b/>
          <w:color w:val="2E74B5"/>
          <w:sz w:val="17"/>
        </w:rPr>
        <w:t>한국어 직역</w:t>
      </w:r>
    </w:p>
    <w:p>
      <w:pPr>
        <w:pStyle w:val="TranslationText"/>
        <w:keepLines w:val="0"/>
      </w:pPr>
      <w:r>
        <w:t>객이 말하였다. “그대가 세운 뜻은 여러 대승교와 관련되어 있어 모두 진술하기 어렵습니다. 제가 간략히 논하겠으니 바라건대 들어 보아 주십시오.”</w:t>
      </w:r>
    </w:p>
    <w:p>
      <w:pPr>
        <w:pStyle w:val="Heading2"/>
        <w:keepNext/>
      </w:pPr>
      <w:r>
        <w:t>문단 400  ·  [0501a03]</w:t>
      </w:r>
    </w:p>
    <w:p>
      <w:pPr>
        <w:keepNext/>
        <w:spacing w:before="40" w:after="40"/>
      </w:pPr>
      <w:r>
        <w:rPr>
          <w:b/>
          <w:color w:val="667085"/>
          <w:sz w:val="17"/>
        </w:rPr>
        <w:t>원문</w:t>
      </w:r>
    </w:p>
    <w:p>
      <w:pPr>
        <w:pStyle w:val="SourceText"/>
        <w:keepLines w:val="0"/>
      </w:pPr>
      <w:r>
        <w:rPr>
          <w:rFonts w:ascii="Noto Sans CJK KR" w:hAnsi="Noto Sans CJK KR" w:eastAsia="Noto Sans CJK KR"/>
        </w:rPr>
        <w:t>[0501a03] ○次正領三初領名體因果互融互即遮照自在。</w:t>
      </w:r>
    </w:p>
    <w:p>
      <w:pPr>
        <w:keepNext/>
        <w:spacing w:before="40" w:after="40"/>
      </w:pPr>
      <w:r>
        <w:rPr>
          <w:b/>
          <w:color w:val="2E74B5"/>
          <w:sz w:val="17"/>
        </w:rPr>
        <w:t>한국어 직역</w:t>
      </w:r>
    </w:p>
    <w:p>
      <w:pPr>
        <w:pStyle w:val="TranslationText"/>
        <w:keepLines w:val="0"/>
      </w:pPr>
      <w:r>
        <w:t>○ 다음은 실제로 이해한 내용을 세 가지로 말한다. 첫째는 이름과 체, 인과가 서로 융통하고 서로 즉하며 차단과 비춤이 자유자재함을 이해한다.</w:t>
      </w:r>
    </w:p>
    <w:p>
      <w:pPr>
        <w:pStyle w:val="Heading2"/>
        <w:keepNext/>
      </w:pPr>
      <w:r>
        <w:t>문단 401  ·  [0501a04]</w:t>
      </w:r>
    </w:p>
    <w:p>
      <w:pPr>
        <w:keepNext/>
        <w:spacing w:before="40" w:after="40"/>
      </w:pPr>
      <w:r>
        <w:rPr>
          <w:b/>
          <w:color w:val="667085"/>
          <w:sz w:val="17"/>
        </w:rPr>
        <w:t>원문</w:t>
      </w:r>
    </w:p>
    <w:p>
      <w:pPr>
        <w:pStyle w:val="SourceText"/>
        <w:keepLines w:val="0"/>
      </w:pPr>
      <w:r>
        <w:rPr>
          <w:rFonts w:ascii="Noto Sans CJK KR" w:hAnsi="Noto Sans CJK KR" w:eastAsia="Noto Sans CJK KR"/>
        </w:rPr>
        <w:t>[0501a04] 豈非曉最後問三無差別即知我心彼彼眾生一一剎那無不與彼遮那果德身心依正自他互融互入齊等我及眾生皆有此性故名佛性其性徧造徧變徧攝世人不了大教之體唯云無情不云有性是故須云無情有性了性徧已則識佛果具自他之因性我心具諸佛之果德果上以佛眼佛智觀之則唯佛無生因中若實慧實眼冥符亦[1]全生是佛無別果佛故生外無佛眾生以我執取之即無佛唯生初心能信教仰理亦無生唯佛亡之則無生無佛照之則因果昭然。</w:t>
      </w:r>
    </w:p>
    <w:p>
      <w:pPr>
        <w:keepNext/>
        <w:spacing w:before="40" w:after="40"/>
      </w:pPr>
      <w:r>
        <w:rPr>
          <w:b/>
          <w:color w:val="2E74B5"/>
          <w:sz w:val="17"/>
        </w:rPr>
        <w:t>한국어 직역</w:t>
      </w:r>
    </w:p>
    <w:p>
      <w:pPr>
        <w:pStyle w:val="TranslationText"/>
        <w:keepLines w:val="0"/>
      </w:pPr>
      <w:r>
        <w:t>“마지막 질문의 ‘셋은 차별이 없다’는 뜻을 이해하면, 제 마음과 저 모든 중생의 각각의 찰나가 저 비로자나의 과덕인 몸과 마음, 의보와 정보와 더불어 자타가 서로 융통하고 서로 들어가 평등하지 않은 것이 없음을 알게 됩니다. 저와 중생 모두에게 이 성품이 있으므로 불성이라 이름합니다. 그 성품은 두루 짓고 두루 변하며 두루 포섭합니다. 세상 사람들이 대교의 체를 알지 못하여 단지 ‘무정’이라고만 하고 ‘성품이 있다’고 하지 않기 때문에 반드시 ‘무정에도 성품이 있다’고 말해야 합니다. 성품이 두루함을 알고 나면 불과가 자타의 인성을 갖춤을 알게 되고 제 마음이 모든 부처님의 과덕을 갖춤도 알게 됩니다. 과위에서 불안과 불지로 이를 관하면 오직 부처만 있고 중생은 없습니다. 인위에서 실혜와 실안이 그 이치에 그윽이 부합하면 또한 [1]중생 전체가 곧 부처여서 별도의 과불이 없습니다. 그러므로 중생 밖에 부처가 없습니다. 중생이 아집으로 이를 취하면 곧 부처는 없고 오직 중생만 있습니다. 초심자가 능히 가르침을 믿고 이치를 우러러도 또한 중생은 없고 오직 부처만 있습니다. 이를 모두 없애면 중생도 부처도 없고, 이를 비추어 보면 인과가 분명합니다.”</w:t>
      </w:r>
    </w:p>
    <w:p>
      <w:pPr>
        <w:pStyle w:val="EditorialNote"/>
        <w:keepLines w:val="0"/>
      </w:pPr>
      <w:r>
        <w:t>교감·번역 메모 | [1]은 원문의 교감·주석 표지이다.</w:t>
      </w:r>
    </w:p>
    <w:p>
      <w:pPr>
        <w:pStyle w:val="Heading2"/>
        <w:keepNext/>
      </w:pPr>
      <w:r>
        <w:t>문단 402  ·  [0501a14]</w:t>
      </w:r>
    </w:p>
    <w:p>
      <w:pPr>
        <w:keepNext/>
        <w:spacing w:before="40" w:after="40"/>
      </w:pPr>
      <w:r>
        <w:rPr>
          <w:b/>
          <w:color w:val="667085"/>
          <w:sz w:val="17"/>
        </w:rPr>
        <w:t>원문</w:t>
      </w:r>
    </w:p>
    <w:p>
      <w:pPr>
        <w:pStyle w:val="SourceText"/>
        <w:keepLines w:val="0"/>
      </w:pPr>
      <w:r>
        <w:rPr>
          <w:rFonts w:ascii="Noto Sans CJK KR" w:hAnsi="Noto Sans CJK KR" w:eastAsia="Noto Sans CJK KR"/>
        </w:rPr>
        <w:t>[0501a14] ○二領生佛所得[2]同異。</w:t>
      </w:r>
    </w:p>
    <w:p>
      <w:pPr>
        <w:keepNext/>
        <w:spacing w:before="40" w:after="40"/>
      </w:pPr>
      <w:r>
        <w:rPr>
          <w:b/>
          <w:color w:val="2E74B5"/>
          <w:sz w:val="17"/>
        </w:rPr>
        <w:t>한국어 직역</w:t>
      </w:r>
    </w:p>
    <w:p>
      <w:pPr>
        <w:pStyle w:val="TranslationText"/>
        <w:keepLines w:val="0"/>
      </w:pPr>
      <w:r>
        <w:t>○ 둘째, 중생과 부처가 얻은 것의 [2]같고 다름을 이해한다.</w:t>
      </w:r>
    </w:p>
    <w:p>
      <w:pPr>
        <w:pStyle w:val="EditorialNote"/>
        <w:keepLines w:val="0"/>
      </w:pPr>
      <w:r>
        <w:t>교감·번역 메모 | [2]는 원문의 교감·주석 표지이다.</w:t>
      </w:r>
    </w:p>
    <w:p>
      <w:pPr>
        <w:pStyle w:val="Heading2"/>
        <w:keepNext/>
      </w:pPr>
      <w:r>
        <w:t>문단 403  ·  [0501a15]</w:t>
      </w:r>
    </w:p>
    <w:p>
      <w:pPr>
        <w:keepNext/>
        <w:spacing w:before="40" w:after="40"/>
      </w:pPr>
      <w:r>
        <w:rPr>
          <w:b/>
          <w:color w:val="667085"/>
          <w:sz w:val="17"/>
        </w:rPr>
        <w:t>원문</w:t>
      </w:r>
    </w:p>
    <w:p>
      <w:pPr>
        <w:pStyle w:val="SourceText"/>
        <w:keepLines w:val="0"/>
      </w:pPr>
      <w:r>
        <w:rPr>
          <w:rFonts w:ascii="Noto Sans CJK KR" w:hAnsi="Noto Sans CJK KR" w:eastAsia="Noto Sans CJK KR"/>
        </w:rPr>
        <w:t>[0501a15] 應知眾生但理諸佛得事眾生但事諸佛證理是則眾生唯有迷中之事理諸佛具有悟中之事理迷悟雖殊事理體一。</w:t>
      </w:r>
    </w:p>
    <w:p>
      <w:pPr>
        <w:keepNext/>
        <w:spacing w:before="40" w:after="40"/>
      </w:pPr>
      <w:r>
        <w:rPr>
          <w:b/>
          <w:color w:val="2E74B5"/>
          <w:sz w:val="17"/>
        </w:rPr>
        <w:t>한국어 직역</w:t>
      </w:r>
    </w:p>
    <w:p>
      <w:pPr>
        <w:pStyle w:val="TranslationText"/>
        <w:keepLines w:val="0"/>
      </w:pPr>
      <w:r>
        <w:t>마땅히 알아야 한다. 중생은 다만 이치일 뿐이고 모든 부처는 일을 얻었으며, 중생은 다만 일일 뿐이고 모든 부처는 이치를 증득하였다. 그러므로 중생에게는 오직 미혹 가운데의 사와 이가 있고, 모든 부처에게는 깨달음 가운데의 사와 이가 모두 갖추어져 있다. 미혹과 깨달음은 비록 다르지만 사와 이의 체는 하나이다.</w:t>
      </w:r>
    </w:p>
    <w:p>
      <w:pPr>
        <w:pStyle w:val="Heading2"/>
        <w:keepNext/>
      </w:pPr>
      <w:r>
        <w:t>문단 404  ·  [0501a18]</w:t>
      </w:r>
    </w:p>
    <w:p>
      <w:pPr>
        <w:keepNext/>
        <w:spacing w:before="40" w:after="40"/>
      </w:pPr>
      <w:r>
        <w:rPr>
          <w:b/>
          <w:color w:val="667085"/>
          <w:sz w:val="17"/>
        </w:rPr>
        <w:t>원문</w:t>
      </w:r>
    </w:p>
    <w:p>
      <w:pPr>
        <w:pStyle w:val="SourceText"/>
        <w:keepLines w:val="0"/>
      </w:pPr>
      <w:r>
        <w:rPr>
          <w:rFonts w:ascii="Noto Sans CJK KR" w:hAnsi="Noto Sans CJK KR" w:eastAsia="Noto Sans CJK KR"/>
        </w:rPr>
        <w:t>[0501a18] ○三領諸佛體同生自計異。</w:t>
      </w:r>
    </w:p>
    <w:p>
      <w:pPr>
        <w:keepNext/>
        <w:spacing w:before="40" w:after="40"/>
      </w:pPr>
      <w:r>
        <w:rPr>
          <w:b/>
          <w:color w:val="2E74B5"/>
          <w:sz w:val="17"/>
        </w:rPr>
        <w:t>한국어 직역</w:t>
      </w:r>
    </w:p>
    <w:p>
      <w:pPr>
        <w:pStyle w:val="TranslationText"/>
        <w:keepLines w:val="0"/>
      </w:pPr>
      <w:r>
        <w:t>○ 셋째, 모든 부처의 체는 같지만 중생이 스스로 다르다고 헤아림을 이해한다.</w:t>
      </w:r>
    </w:p>
    <w:p>
      <w:pPr>
        <w:pStyle w:val="Heading2"/>
        <w:keepNext/>
      </w:pPr>
      <w:r>
        <w:t>문단 405  ·  [0501a19]</w:t>
      </w:r>
    </w:p>
    <w:p>
      <w:pPr>
        <w:keepNext/>
        <w:spacing w:before="40" w:after="40"/>
      </w:pPr>
      <w:r>
        <w:rPr>
          <w:b/>
          <w:color w:val="667085"/>
          <w:sz w:val="17"/>
        </w:rPr>
        <w:t>원문</w:t>
      </w:r>
    </w:p>
    <w:p>
      <w:pPr>
        <w:pStyle w:val="SourceText"/>
        <w:keepLines w:val="0"/>
      </w:pPr>
      <w:r>
        <w:rPr>
          <w:rFonts w:ascii="Noto Sans CJK KR" w:hAnsi="Noto Sans CJK KR" w:eastAsia="Noto Sans CJK KR"/>
        </w:rPr>
        <w:t>[0501a19] 故一佛成道法界無非此佛之依正一佛既爾諸佛咸然眾生自於佛依正中而生殊見苦樂昇沉一一皆計為己身土淨穢宛然成壞斯在仁所問意豈不略爾。</w:t>
      </w:r>
    </w:p>
    <w:p>
      <w:pPr>
        <w:keepNext/>
        <w:spacing w:before="40" w:after="40"/>
      </w:pPr>
      <w:r>
        <w:rPr>
          <w:b/>
          <w:color w:val="2E74B5"/>
          <w:sz w:val="17"/>
        </w:rPr>
        <w:t>한국어 직역</w:t>
      </w:r>
    </w:p>
    <w:p>
      <w:pPr>
        <w:pStyle w:val="TranslationText"/>
        <w:keepLines w:val="0"/>
      </w:pPr>
      <w:r>
        <w:t>“그러므로 한 부처가 도를 이루면 법계 전체가 이 부처의 의보와 정보 아닌 것이 없습니다. 한 부처가 이미 그러하니 모든 부처도 모두 그러합니다. 중생은 스스로 부처의 의보와 정보 가운데에서 서로 다른 견해를 내어 괴로움과 즐거움, 올라감과 가라앉음을 겪으며, 하나하나를 모두 자기의 몸과 국토라고 헤아립니다. 청정함과 더러움이 완연하고 성립과 파괴가 그대로 존재합니다. 그대가 물었던 뜻도 대략 이와 같은 것이 아니겠습니까?”</w:t>
      </w:r>
    </w:p>
    <w:p>
      <w:pPr>
        <w:pStyle w:val="Heading2"/>
        <w:keepNext/>
      </w:pPr>
      <w:r>
        <w:t>문단 406  ·  [0501a23]</w:t>
      </w:r>
    </w:p>
    <w:p>
      <w:pPr>
        <w:keepNext/>
        <w:spacing w:before="40" w:after="40"/>
      </w:pPr>
      <w:r>
        <w:rPr>
          <w:b/>
          <w:color w:val="667085"/>
          <w:sz w:val="17"/>
        </w:rPr>
        <w:t>원문</w:t>
      </w:r>
    </w:p>
    <w:p>
      <w:pPr>
        <w:pStyle w:val="SourceText"/>
        <w:keepLines w:val="0"/>
      </w:pPr>
      <w:r>
        <w:rPr>
          <w:rFonts w:ascii="Noto Sans CJK KR" w:hAnsi="Noto Sans CJK KR" w:eastAsia="Noto Sans CJK KR"/>
        </w:rPr>
        <w:t>[0501a23] ○次述成二初略述二初述。</w:t>
      </w:r>
    </w:p>
    <w:p>
      <w:pPr>
        <w:keepNext/>
        <w:spacing w:before="40" w:after="40"/>
      </w:pPr>
      <w:r>
        <w:rPr>
          <w:b/>
          <w:color w:val="2E74B5"/>
          <w:sz w:val="17"/>
        </w:rPr>
        <w:t>한국어 직역</w:t>
      </w:r>
    </w:p>
    <w:p>
      <w:pPr>
        <w:pStyle w:val="TranslationText"/>
        <w:keepLines w:val="0"/>
      </w:pPr>
      <w:r>
        <w:t>○ 다음은 그 이해를 성취시켜 주는 데 둘로 나누며, 첫째는 간략히 말하고 다시 둘로 나누어 첫째는 서술한다.</w:t>
      </w:r>
    </w:p>
    <w:p>
      <w:pPr>
        <w:pStyle w:val="Heading2"/>
        <w:keepNext/>
      </w:pPr>
      <w:r>
        <w:t>문단 407  ·  [0501a24]</w:t>
      </w:r>
    </w:p>
    <w:p>
      <w:pPr>
        <w:keepNext/>
        <w:spacing w:before="40" w:after="40"/>
      </w:pPr>
      <w:r>
        <w:rPr>
          <w:b/>
          <w:color w:val="667085"/>
          <w:sz w:val="17"/>
        </w:rPr>
        <w:t>원문</w:t>
      </w:r>
    </w:p>
    <w:p>
      <w:pPr>
        <w:pStyle w:val="SourceText"/>
        <w:keepLines w:val="0"/>
      </w:pPr>
      <w:r>
        <w:rPr>
          <w:rFonts w:ascii="Noto Sans CJK KR" w:hAnsi="Noto Sans CJK KR" w:eastAsia="Noto Sans CJK KR"/>
        </w:rPr>
        <w:t>[0501a24] 余曰善哉善哉快領斯旨實可總知諸問綱格此即已答百千萬問何獨四十六耶。</w:t>
      </w:r>
    </w:p>
    <w:p>
      <w:pPr>
        <w:keepNext/>
        <w:spacing w:before="40" w:after="40"/>
      </w:pPr>
      <w:r>
        <w:rPr>
          <w:b/>
          <w:color w:val="2E74B5"/>
          <w:sz w:val="17"/>
        </w:rPr>
        <w:t>한국어 직역</w:t>
      </w:r>
    </w:p>
    <w:p>
      <w:pPr>
        <w:pStyle w:val="TranslationText"/>
        <w:keepLines w:val="0"/>
      </w:pPr>
      <w:r>
        <w:t>내가 말하였다. “훌륭합니다, 훌륭합니다. 이 취지를 시원하게 이해하였으니 실로 여러 질문의 강령과 법식을 총괄하여 알 수 있습니다. 이것은 이미 백천만의 질문에 답한 것이니 어찌 마흔여섯에만 그치겠습니까?”</w:t>
      </w:r>
    </w:p>
    <w:p>
      <w:pPr>
        <w:pStyle w:val="Heading2"/>
        <w:keepNext/>
      </w:pPr>
      <w:r>
        <w:t>문단 408  ·  [0501b02]</w:t>
      </w:r>
    </w:p>
    <w:p>
      <w:pPr>
        <w:keepNext/>
        <w:spacing w:before="40" w:after="40"/>
      </w:pPr>
      <w:r>
        <w:rPr>
          <w:b/>
          <w:color w:val="667085"/>
          <w:sz w:val="17"/>
        </w:rPr>
        <w:t>원문</w:t>
      </w:r>
    </w:p>
    <w:p>
      <w:pPr>
        <w:pStyle w:val="SourceText"/>
        <w:keepLines w:val="0"/>
      </w:pPr>
      <w:r>
        <w:rPr>
          <w:rFonts w:ascii="Noto Sans CJK KR" w:hAnsi="Noto Sans CJK KR" w:eastAsia="Noto Sans CJK KR"/>
        </w:rPr>
        <w:t>[0501b02] ○次受旨。</w:t>
      </w:r>
    </w:p>
    <w:p>
      <w:pPr>
        <w:keepNext/>
        <w:spacing w:before="40" w:after="40"/>
      </w:pPr>
      <w:r>
        <w:rPr>
          <w:b/>
          <w:color w:val="2E74B5"/>
          <w:sz w:val="17"/>
        </w:rPr>
        <w:t>한국어 직역</w:t>
      </w:r>
    </w:p>
    <w:p>
      <w:pPr>
        <w:pStyle w:val="TranslationText"/>
        <w:keepLines w:val="0"/>
      </w:pPr>
      <w:r>
        <w:t>○ 다음은 그 뜻을 받아들인다.</w:t>
      </w:r>
    </w:p>
    <w:p>
      <w:pPr>
        <w:pStyle w:val="Heading2"/>
        <w:keepNext/>
      </w:pPr>
      <w:r>
        <w:t>문단 409  ·  [0501b03]</w:t>
      </w:r>
    </w:p>
    <w:p>
      <w:pPr>
        <w:keepNext/>
        <w:spacing w:before="40" w:after="40"/>
      </w:pPr>
      <w:r>
        <w:rPr>
          <w:b/>
          <w:color w:val="667085"/>
          <w:sz w:val="17"/>
        </w:rPr>
        <w:t>원문</w:t>
      </w:r>
    </w:p>
    <w:p>
      <w:pPr>
        <w:pStyle w:val="SourceText"/>
        <w:keepLines w:val="0"/>
      </w:pPr>
      <w:r>
        <w:rPr>
          <w:rFonts w:ascii="Noto Sans CJK KR" w:hAnsi="Noto Sans CJK KR" w:eastAsia="Noto Sans CJK KR"/>
        </w:rPr>
        <w:t>[0501b03] 客曰幾不遇仁此生空喪必依此見獲勝果耶。</w:t>
      </w:r>
    </w:p>
    <w:p>
      <w:pPr>
        <w:keepNext/>
        <w:spacing w:before="40" w:after="40"/>
      </w:pPr>
      <w:r>
        <w:rPr>
          <w:b/>
          <w:color w:val="2E74B5"/>
          <w:sz w:val="17"/>
        </w:rPr>
        <w:t>한국어 직역</w:t>
      </w:r>
    </w:p>
    <w:p>
      <w:pPr>
        <w:pStyle w:val="TranslationText"/>
        <w:keepLines w:val="0"/>
      </w:pPr>
      <w:r>
        <w:t>객이 말하였다. “거의 그대를 만나지 못했더라면 이 한 생을 헛되이 잃을 뻔했습니다. 반드시 이 견해에 의지하면 뛰어난 과를 얻을 수 있겠습니까?”</w:t>
      </w:r>
    </w:p>
    <w:p>
      <w:pPr>
        <w:pStyle w:val="Heading2"/>
        <w:keepNext/>
      </w:pPr>
      <w:r>
        <w:t>문단 410  ·  [0501b04]</w:t>
      </w:r>
    </w:p>
    <w:p>
      <w:pPr>
        <w:keepNext/>
        <w:spacing w:before="40" w:after="40"/>
      </w:pPr>
      <w:r>
        <w:rPr>
          <w:b/>
          <w:color w:val="667085"/>
          <w:sz w:val="17"/>
        </w:rPr>
        <w:t>원문</w:t>
      </w:r>
    </w:p>
    <w:p>
      <w:pPr>
        <w:pStyle w:val="SourceText"/>
        <w:keepLines w:val="0"/>
      </w:pPr>
      <w:r>
        <w:rPr>
          <w:rFonts w:ascii="Noto Sans CJK KR" w:hAnsi="Noto Sans CJK KR" w:eastAsia="Noto Sans CJK KR"/>
        </w:rPr>
        <w:t>[0501b04] ○次示廣教法二初示。</w:t>
      </w:r>
    </w:p>
    <w:p>
      <w:pPr>
        <w:keepNext/>
        <w:spacing w:before="40" w:after="40"/>
      </w:pPr>
      <w:r>
        <w:rPr>
          <w:b/>
          <w:color w:val="2E74B5"/>
          <w:sz w:val="17"/>
        </w:rPr>
        <w:t>한국어 직역</w:t>
      </w:r>
    </w:p>
    <w:p>
      <w:pPr>
        <w:pStyle w:val="TranslationText"/>
        <w:keepLines w:val="0"/>
      </w:pPr>
      <w:r>
        <w:t>○ 다음은 넓은 교법을 보이는데 둘로 나누며, 첫째는 보인다.</w:t>
      </w:r>
    </w:p>
    <w:p>
      <w:pPr>
        <w:pStyle w:val="Heading2"/>
        <w:keepNext/>
      </w:pPr>
      <w:r>
        <w:t>문단 411  ·  [0501b05]</w:t>
      </w:r>
    </w:p>
    <w:p>
      <w:pPr>
        <w:keepNext/>
        <w:spacing w:before="40" w:after="40"/>
      </w:pPr>
      <w:r>
        <w:rPr>
          <w:b/>
          <w:color w:val="667085"/>
          <w:sz w:val="17"/>
        </w:rPr>
        <w:t>원문</w:t>
      </w:r>
    </w:p>
    <w:p>
      <w:pPr>
        <w:pStyle w:val="SourceText"/>
        <w:keepLines w:val="0"/>
      </w:pPr>
      <w:r>
        <w:rPr>
          <w:rFonts w:ascii="Noto Sans CJK KR" w:hAnsi="Noto Sans CJK KR" w:eastAsia="Noto Sans CJK KR"/>
        </w:rPr>
        <w:t>[0501b05] 余曰必欲修習教法未周若不善解一家宗途未可委究行門始末安能徧括教行事理惑智因果依正心法用為凡夫初心觀首然子所領似虗其情計子觀道猶為罔象。</w:t>
      </w:r>
    </w:p>
    <w:p>
      <w:pPr>
        <w:keepNext/>
        <w:spacing w:before="40" w:after="40"/>
      </w:pPr>
      <w:r>
        <w:rPr>
          <w:b/>
          <w:color w:val="2E74B5"/>
          <w:sz w:val="17"/>
        </w:rPr>
        <w:t>한국어 직역</w:t>
      </w:r>
    </w:p>
    <w:p>
      <w:pPr>
        <w:pStyle w:val="TranslationText"/>
        <w:keepLines w:val="0"/>
      </w:pPr>
      <w:r>
        <w:t>내가 말하였다. “반드시 닦아 익히고자 한다면 아직 교법을 두루 갖추지 못했습니다. 일가의 종지와 길을 잘 이해하지 못하면 수행문의 처음과 끝을 자세히 탐구할 수 없습니다. 교와 행, 사와 이, 혹과 지, 인과, 의보와 정보, 마음과 법을 어떻게 두루 포괄하여 범부 초심의 관법 첫머리로 삼을 수 있겠습니까? 그러나 그대가 이해한 바는 그 정계(情計)를 비운 듯하지만, 그대의 관도는 아직 막연합니다.”</w:t>
      </w:r>
    </w:p>
    <w:p>
      <w:pPr>
        <w:pStyle w:val="EditorialNote"/>
        <w:keepLines w:val="0"/>
      </w:pPr>
      <w:r>
        <w:t>교감·번역 메모 | ‘罔象’은 뚜렷하지 않고 막연한 상태라는 뜻으로 옮겼다.</w:t>
      </w:r>
    </w:p>
    <w:p>
      <w:pPr>
        <w:pStyle w:val="Heading2"/>
        <w:keepNext/>
      </w:pPr>
      <w:r>
        <w:t>문단 412  ·  [0501b09]</w:t>
      </w:r>
    </w:p>
    <w:p>
      <w:pPr>
        <w:keepNext/>
        <w:spacing w:before="40" w:after="40"/>
      </w:pPr>
      <w:r>
        <w:rPr>
          <w:b/>
          <w:color w:val="667085"/>
          <w:sz w:val="17"/>
        </w:rPr>
        <w:t>원문</w:t>
      </w:r>
    </w:p>
    <w:p>
      <w:pPr>
        <w:pStyle w:val="SourceText"/>
        <w:keepLines w:val="0"/>
      </w:pPr>
      <w:r>
        <w:rPr>
          <w:rFonts w:ascii="Noto Sans CJK KR" w:hAnsi="Noto Sans CJK KR" w:eastAsia="Noto Sans CJK KR"/>
        </w:rPr>
        <w:t>[0501b09] 初言教行等者教謂權實諸教行即偏圓之觀事謂諸教俗諦理謂偏圓真理惑即見思塵沙無明智謂大小諸智因即十界如是相性體力作及因緣果謂十界如是果報依即一千國土正謂眾生五陰二千世間心即十界識陰心王法謂王外[3]成法雖多差別剎那體含含即實相實相即佛性名異體同凡[4]心依之名學大乘學大乘者雖是肉眼名為佛眼眼必具智知見所依妙心佛性即實相境了境即智智境唯心凡心佛心及眾生心性體無二無二即中中體所具即假中體無相即空雖三而一雖一而三亦雙亡一三如是圓觀凡聖理同未修名理三觀圓解無謬名字三觀剎那無間觀行三觀六根清淨相似三觀初住已上訖至等覺分證三觀妙覺一位智斷俱圓究竟三觀初心觀此即五品[5]初之氣分也自非博解[6]措心難當故云安能等。</w:t>
      </w:r>
    </w:p>
    <w:p>
      <w:pPr>
        <w:keepNext/>
        <w:spacing w:before="40" w:after="40"/>
      </w:pPr>
      <w:r>
        <w:rPr>
          <w:b/>
          <w:color w:val="2E74B5"/>
          <w:sz w:val="17"/>
        </w:rPr>
        <w:t>한국어 직역</w:t>
      </w:r>
    </w:p>
    <w:p>
      <w:pPr>
        <w:pStyle w:val="TranslationText"/>
        <w:keepLines w:val="0"/>
      </w:pPr>
      <w:r>
        <w:t>처음의 ‘교와 행’ 등에서 교는 권교와 실교의 여러 가르침을 말하고, 행은 편교와 원교의 관법을 말한다. 사는 여러 가르침의 속제이고, 이는 편교와 원교의 진리이다. 혹은 견혹·사혹·진사혹·무명이고, 지는 대승과 소승의 여러 지혜이다. 인은 십계의 여시상·여시성·여시체·여시력·여시작 및 여시인·여시연이고, 과는 십계의 여시과·여시보이다. 의보는 일천의 국토세간이고, 정보는 중생세간과 오음세간이라는 이천 세간이다. 마음은 십계의 식음인 심왕이고, 법은 심왕 밖에 [3]이루어진 법이다. 비록 차별되는 법이 많아도 찰나의 체가 이를 품고, 품음이 곧 실상이며 실상이 곧 불성이니 이름은 다르나 체는 같다. 범부의 [4]마음이 이에 의지하면 ‘대승을 배운다’고 이름한다. 대승을 배우는 이는 비록 육안이어도 불안이라 한다. 눈에는 반드시 지혜가 갖추어져 있으니, 지견이 의지하는 묘한 마음의 불성이 곧 실상의 경계이다. 경계를 아는 것이 곧 지혜이며 지혜와 경계는 오직 마음이다. 범부의 마음·부처의 마음·중생의 마음은 성품의 체가 둘이 아니고, 둘이 아님이 곧 중도이다. 중도의 체가 갖춘 것은 곧 가(假)이고, 중도의 체에 상이 없음은 곧 공이다. 비록 셋이나 하나이고 비록 하나이나 셋이며, 또 하나와 셋을 함께 없앤다. 이와 같은 원관에서 범부와 성인의 이치는 같다. 아직 닦지 않은 것을 이즉삼관이라 하고, 원만한 이해에 그릇됨이 없는 것을 명자즉삼관이라 하며, 찰나마다 끊임없는 것을 관행즉삼관이라 하고, 육근이 청정한 것을 상사즉삼관이라 하며, 초주 이상에서 등각에 이르기까지를 분증즉삼관이라 하고, 묘각 한 지위에서 지와 단이 모두 원만한 것을 구경즉삼관이라 한다. 초심의 관은 곧 오품 [5]처음의 기분이다. 널리 이해한 이가 아니라면 [6]마음을 두기가 어려우므로 “어찌 능히 두루 포괄하겠는가” 등이라고 한 것이다.</w:t>
      </w:r>
    </w:p>
    <w:p>
      <w:pPr>
        <w:pStyle w:val="EditorialNote"/>
        <w:keepLines w:val="0"/>
      </w:pPr>
      <w:r>
        <w:t>교감·번역 메모 | ‘依即一千國土正謂眾生五陰二千世間’은 의보=국토세간 1천, 정보=중생세간+오음세간 2천이라는 천태의 삼천세간 구조에 맞추어 원문대로 교정하였다.</w:t>
      </w:r>
    </w:p>
    <w:p>
      <w:pPr>
        <w:pStyle w:val="EditorialNote"/>
        <w:keepLines w:val="0"/>
      </w:pPr>
      <w:r>
        <w:t>교감·번역 메모 | [4]는 원문의 교감·주석 표지이다.</w:t>
      </w:r>
    </w:p>
    <w:p>
      <w:pPr>
        <w:pStyle w:val="EditorialNote"/>
        <w:keepLines w:val="0"/>
      </w:pPr>
      <w:r>
        <w:t>교감·번역 메모 | [5], [6]은 원문의 교감·주석 표지이다.</w:t>
      </w:r>
    </w:p>
    <w:p>
      <w:pPr>
        <w:pStyle w:val="Heading2"/>
        <w:keepNext/>
      </w:pPr>
      <w:r>
        <w:t>문단 413  ·  [0501b24]</w:t>
      </w:r>
    </w:p>
    <w:p>
      <w:pPr>
        <w:keepNext/>
        <w:spacing w:before="40" w:after="40"/>
      </w:pPr>
      <w:r>
        <w:rPr>
          <w:b/>
          <w:color w:val="667085"/>
          <w:sz w:val="17"/>
        </w:rPr>
        <w:t>원문</w:t>
      </w:r>
    </w:p>
    <w:p>
      <w:pPr>
        <w:pStyle w:val="SourceText"/>
        <w:keepLines w:val="0"/>
      </w:pPr>
      <w:r>
        <w:rPr>
          <w:rFonts w:ascii="Noto Sans CJK KR" w:hAnsi="Noto Sans CJK KR" w:eastAsia="Noto Sans CJK KR"/>
        </w:rPr>
        <w:t>[0501b24] ○次徵二初正徵。</w:t>
      </w:r>
    </w:p>
    <w:p>
      <w:pPr>
        <w:keepNext/>
        <w:spacing w:before="40" w:after="40"/>
      </w:pPr>
      <w:r>
        <w:rPr>
          <w:b/>
          <w:color w:val="2E74B5"/>
          <w:sz w:val="17"/>
        </w:rPr>
        <w:t>한국어 직역</w:t>
      </w:r>
    </w:p>
    <w:p>
      <w:pPr>
        <w:pStyle w:val="TranslationText"/>
        <w:keepLines w:val="0"/>
      </w:pPr>
      <w:r>
        <w:t>○ 다음은 따져 묻는데 둘로 나누며, 첫째는 바로 묻는다.</w:t>
      </w:r>
    </w:p>
    <w:p>
      <w:pPr>
        <w:pStyle w:val="Heading2"/>
        <w:keepNext/>
      </w:pPr>
      <w:r>
        <w:t>문단 414  ·  [0501c01]</w:t>
      </w:r>
    </w:p>
    <w:p>
      <w:pPr>
        <w:keepNext/>
        <w:spacing w:before="40" w:after="40"/>
      </w:pPr>
      <w:r>
        <w:rPr>
          <w:b/>
          <w:color w:val="667085"/>
          <w:sz w:val="17"/>
        </w:rPr>
        <w:t>원문</w:t>
      </w:r>
    </w:p>
    <w:p>
      <w:pPr>
        <w:pStyle w:val="SourceText"/>
        <w:keepLines w:val="0"/>
      </w:pPr>
      <w:r>
        <w:rPr>
          <w:rFonts w:ascii="Noto Sans CJK KR" w:hAnsi="Noto Sans CJK KR" w:eastAsia="Noto Sans CJK KR"/>
        </w:rPr>
        <w:t>[0501c01] 客曰觀道者何仁師誰耶法依何耶。</w:t>
      </w:r>
    </w:p>
    <w:p>
      <w:pPr>
        <w:keepNext/>
        <w:spacing w:before="40" w:after="40"/>
      </w:pPr>
      <w:r>
        <w:rPr>
          <w:b/>
          <w:color w:val="2E74B5"/>
          <w:sz w:val="17"/>
        </w:rPr>
        <w:t>한국어 직역</w:t>
      </w:r>
    </w:p>
    <w:p>
      <w:pPr>
        <w:pStyle w:val="TranslationText"/>
        <w:keepLines w:val="0"/>
      </w:pPr>
      <w:r>
        <w:t>객이 말하였다. “관도란 무엇입니까? 그대의 스승은 누구이며, 법은 무엇에 의지합니까?”</w:t>
      </w:r>
    </w:p>
    <w:p>
      <w:pPr>
        <w:pStyle w:val="Heading2"/>
        <w:keepNext/>
      </w:pPr>
      <w:r>
        <w:t>문단 415  ·  [0501c02]</w:t>
      </w:r>
    </w:p>
    <w:p>
      <w:pPr>
        <w:keepNext/>
        <w:spacing w:before="40" w:after="40"/>
      </w:pPr>
      <w:r>
        <w:rPr>
          <w:b/>
          <w:color w:val="667085"/>
          <w:sz w:val="17"/>
        </w:rPr>
        <w:t>원문</w:t>
      </w:r>
    </w:p>
    <w:p>
      <w:pPr>
        <w:pStyle w:val="SourceText"/>
        <w:keepLines w:val="0"/>
      </w:pPr>
      <w:r>
        <w:rPr>
          <w:rFonts w:ascii="Noto Sans CJK KR" w:hAnsi="Noto Sans CJK KR" w:eastAsia="Noto Sans CJK KR"/>
        </w:rPr>
        <w:t>[0501c02] ○次答二初答。</w:t>
      </w:r>
    </w:p>
    <w:p>
      <w:pPr>
        <w:keepNext/>
        <w:spacing w:before="40" w:after="40"/>
      </w:pPr>
      <w:r>
        <w:rPr>
          <w:b/>
          <w:color w:val="2E74B5"/>
          <w:sz w:val="17"/>
        </w:rPr>
        <w:t>한국어 직역</w:t>
      </w:r>
    </w:p>
    <w:p>
      <w:pPr>
        <w:pStyle w:val="TranslationText"/>
        <w:keepLines w:val="0"/>
      </w:pPr>
      <w:r>
        <w:t>○ 다음은 답인데 둘로 나누며, 첫째는 답한다.</w:t>
      </w:r>
    </w:p>
    <w:p>
      <w:pPr>
        <w:pStyle w:val="Heading2"/>
        <w:keepNext/>
      </w:pPr>
      <w:r>
        <w:t>문단 416  ·  [0501c03]</w:t>
      </w:r>
    </w:p>
    <w:p>
      <w:pPr>
        <w:keepNext/>
        <w:spacing w:before="40" w:after="40"/>
      </w:pPr>
      <w:r>
        <w:rPr>
          <w:b/>
          <w:color w:val="667085"/>
          <w:sz w:val="17"/>
        </w:rPr>
        <w:t>원문</w:t>
      </w:r>
    </w:p>
    <w:p>
      <w:pPr>
        <w:pStyle w:val="SourceText"/>
        <w:keepLines w:val="0"/>
      </w:pPr>
      <w:r>
        <w:rPr>
          <w:rFonts w:ascii="Noto Sans CJK KR" w:hAnsi="Noto Sans CJK KR" w:eastAsia="Noto Sans CJK KR"/>
        </w:rPr>
        <w:t>[0501c03] 余曰豈不聞天台大師靈山親承大蘇妙悟是余師也摩訶止觀所承法也以二十五法為前方便十法成乘觀於十境十境互發觀時進否此觀道之大略也諸問且令識十乘初妙境而已餘乘諸境不暇論之。</w:t>
      </w:r>
    </w:p>
    <w:p>
      <w:pPr>
        <w:keepNext/>
        <w:spacing w:before="40" w:after="40"/>
      </w:pPr>
      <w:r>
        <w:rPr>
          <w:b/>
          <w:color w:val="2E74B5"/>
          <w:sz w:val="17"/>
        </w:rPr>
        <w:t>한국어 직역</w:t>
      </w:r>
    </w:p>
    <w:p>
      <w:pPr>
        <w:pStyle w:val="TranslationText"/>
        <w:keepLines w:val="0"/>
      </w:pPr>
      <w:r>
        <w:t>내가 말하였다. “천태대사가 영산에서 직접 전해 받고 대소산에서 묘하게 깨달았다는 말을 듣지 못했습니까? 그분이 나의 스승이고, 『마하지관』이 전해 받은 법입니다. 이십오법을 앞의 방편으로 삼고, 십법으로 승(乘)을 이루어 십경을 관합니다. 십경이 서로 발현할 때 관행의 나아감과 물러남을 살피는 것이 이 관도의 대략입니다. 앞의 여러 질문은 우선 십승 가운데 첫째인 묘경만을 알게 하려는 것이며, 나머지 승과 여러 경계는 논할 겨를이 없습니다.”</w:t>
      </w:r>
    </w:p>
    <w:p>
      <w:pPr>
        <w:pStyle w:val="Heading2"/>
        <w:keepNext/>
      </w:pPr>
      <w:r>
        <w:t>문단 417  ·  [0501c08]</w:t>
      </w:r>
    </w:p>
    <w:p>
      <w:pPr>
        <w:keepNext/>
        <w:spacing w:before="40" w:after="40"/>
      </w:pPr>
      <w:r>
        <w:rPr>
          <w:b/>
          <w:color w:val="667085"/>
          <w:sz w:val="17"/>
        </w:rPr>
        <w:t>원문</w:t>
      </w:r>
    </w:p>
    <w:p>
      <w:pPr>
        <w:pStyle w:val="SourceText"/>
        <w:keepLines w:val="0"/>
      </w:pPr>
      <w:r>
        <w:rPr>
          <w:rFonts w:ascii="Noto Sans CJK KR" w:hAnsi="Noto Sans CJK KR" w:eastAsia="Noto Sans CJK KR"/>
        </w:rPr>
        <w:t>[0501c08] 初言天台等者天有六星名三台星此山對之故日天台天台大師俗姓陳氏荊州人也承光託[7]陰神僧告云寄生弘道及乎誕夜夜現神光兼輝隣室七歲口授普門一徧[8]便熟雖父母遏絕不聽數往伽藍而於宅內抄寫經像禮懺精誠舉身投地怳焉如夢見極高山臨於大海山上有一僧招手喚上須臾申臂至乎山足接引令登見所造像在彼殿內而復示之汝當居此汝當終此逮受具足律藏精通意好禪慧怏怏江東無足可問獨往光州詣大蘇山慧思禪師諮受北面初獲頂拜思乃歎云昔與靈山同聽法華宿緣所追今復來矣即示普賢道場令入法華三昧誦經行道至藥王品諸佛同讚是真精進是名真法供養如來到此一句寂然入定身心豁開照了法華若高輝之臨幽谷達諸法相似長風之遊大虗辯類懸河智方日月將以問師師云此證法華中道總持陀羅尼耳於說法人中最為第一故云妙悟餘如別傳二十五法十法十境等略如佛性觀中(云云)初妙[1]境者即前所含一念實境即佛性理是也。</w:t>
      </w:r>
    </w:p>
    <w:p>
      <w:pPr>
        <w:keepNext/>
        <w:spacing w:before="40" w:after="40"/>
      </w:pPr>
      <w:r>
        <w:rPr>
          <w:b/>
          <w:color w:val="2E74B5"/>
          <w:sz w:val="17"/>
        </w:rPr>
        <w:t>한국어 직역</w:t>
      </w:r>
    </w:p>
    <w:p>
      <w:pPr>
        <w:pStyle w:val="TranslationText"/>
        <w:keepLines w:val="0"/>
      </w:pPr>
      <w:r>
        <w:t>처음의 ‘천태’ 등은 하늘에 여섯 별이 있어 삼태성이라 하는데 이 산이 그것과 마주하므로 ‘천태’라 한 것이다. 천태대사의 속성은 진씨이고 형주 사람이다. 빛을 받아 태에 의탁할 때 [7]신승이 알려 말하기를 “태어나 도를 널리 펼칠 것이다”라고 하였다. 태어나던 밤에는 신비한 빛이 나타나 이웃집까지 함께 비추었다. 일곱 살 때 「보문품」을 입으로 한 번 전수받아 [8]곧 익혔다. 비록 부모가 막아 절에 자주 가지 못하게 했지만 집 안에서 경전과 불상을 베껴 쓰고 예참을 정성스럽게 하였다. 몸을 땅에 던져 절하던 중 문득 꿈같이 매우 높은 산이 큰 바다에 임해 있는 것을 보았는데, 산 위의 한 승려가 손짓하여 올라오라고 불렀다. 잠깐 사이에 팔을 뻗어 산기슭에 이르게 하고 끌어올려 등산하게 하였다. 자신이 조성한 불상이 그 전각 안에 있는 것을 보게 하고 다시 그에게 “너는 마땅히 여기에 머물 것이며, 너는 마땅히 여기에서 생을 마칠 것이다”라고 하였다. 구족계를 받고 나서는 율장에 정통하였으며 뜻은 선혜를 좋아하였다. 강동에서 답답히 지냈으나 물을 만한 이가 없어 홀로 광주로 가서 대소산의 혜사선사를 찾아 북면하여 가르침을 청하였다. 처음 정례하자 혜사가 탄식하여 말하였다. “옛날 영산에서 함께 『법화경』을 들었는데 숙세의 인연이 이끌어 지금 다시 왔구나.” 곧 보현도량을 보이고 법화삼매에 들게 하였다. 경을 외우며 행도하다가 「약왕품」의 “모든 부처가 함께 찬탄하니, 이것이 참된 정진이며 이것을 참된 법공양으로 여래께 공양한다고 한다”라는 구절에 이르러 적연히 선정에 들어 몸과 마음이 활짝 열렸다. 『법화경』을 비추어 아는 것이 마치 높은 광명이 그윽한 골짜기에 임하는 것 같았고, 모든 법의 모습을 통달함이 마치 긴 바람이 큰 허공에서 노니는 것 같았다. 변재는 매달린 강물과 같고 지혜는 해와 달에 견줄 만하였다. 장차 이것을 가지고 스승에게 묻자 스승이 말하였다. “이것은 『법화경』의 중도총지다라니를 증득한 것일 뿐이다. 설법하는 사람 가운데 가장 으뜸이다.” 그러므로 “묘하게 깨달았다”고 한 것이다. 나머지는 별전과 같다. 이십오법·십법·십경 등은 『불성관』에서 간략히 말한 것과 같다. (운운) 처음의 묘[1]경은 곧 앞에서 품고 있다고 한 한 생각의 실다운 경계이며, 바로 불성의 이치이다.</w:t>
      </w:r>
    </w:p>
    <w:p>
      <w:pPr>
        <w:pStyle w:val="EditorialNote"/>
        <w:keepLines w:val="0"/>
      </w:pPr>
      <w:r>
        <w:t>교감·번역 메모 | [7], [8]은 원문의 교감·주석 표지이다.</w:t>
      </w:r>
    </w:p>
    <w:p>
      <w:pPr>
        <w:pStyle w:val="EditorialNote"/>
        <w:keepLines w:val="0"/>
      </w:pPr>
      <w:r>
        <w:t>교감·번역 메모 | 「약왕품」 인용문의 술목 관계를 바로잡아 ‘真法供養如來’를 ‘참된 법공양으로 여래께 공양함’으로 교정하였다.</w:t>
      </w:r>
    </w:p>
    <w:p>
      <w:pPr>
        <w:pStyle w:val="EditorialNote"/>
        <w:keepLines w:val="0"/>
      </w:pPr>
      <w:r>
        <w:t>교감·번역 메모 | [1]은 원문의 교감·주석 표지이다.</w:t>
      </w:r>
    </w:p>
    <w:p>
      <w:pPr>
        <w:pStyle w:val="Heading2"/>
        <w:keepNext/>
      </w:pPr>
      <w:r>
        <w:t>문단 418  ·  [0502a02]</w:t>
      </w:r>
    </w:p>
    <w:p>
      <w:pPr>
        <w:keepNext/>
        <w:spacing w:before="40" w:after="40"/>
      </w:pPr>
      <w:r>
        <w:rPr>
          <w:b/>
          <w:color w:val="667085"/>
          <w:sz w:val="17"/>
        </w:rPr>
        <w:t>원문</w:t>
      </w:r>
    </w:p>
    <w:p>
      <w:pPr>
        <w:pStyle w:val="SourceText"/>
        <w:keepLines w:val="0"/>
      </w:pPr>
      <w:r>
        <w:rPr>
          <w:rFonts w:ascii="Noto Sans CJK KR" w:hAnsi="Noto Sans CJK KR" w:eastAsia="Noto Sans CJK KR"/>
        </w:rPr>
        <w:t>[0502a02] ○次明客諮受二初諮受設疑。</w:t>
      </w:r>
    </w:p>
    <w:p>
      <w:pPr>
        <w:keepNext/>
        <w:spacing w:before="40" w:after="40"/>
      </w:pPr>
      <w:r>
        <w:rPr>
          <w:b/>
          <w:color w:val="2E74B5"/>
          <w:sz w:val="17"/>
        </w:rPr>
        <w:t>한국어 직역</w:t>
      </w:r>
    </w:p>
    <w:p>
      <w:pPr>
        <w:pStyle w:val="TranslationText"/>
        <w:keepLines w:val="0"/>
      </w:pPr>
      <w:r>
        <w:t>○ 다음은 객이 가르침을 청하여 받는 것을 밝히는데 둘로 나누며, 첫째는 청해 받으면서 의심을 제기한다.</w:t>
      </w:r>
    </w:p>
    <w:p>
      <w:pPr>
        <w:pStyle w:val="Heading2"/>
        <w:keepNext/>
      </w:pPr>
      <w:r>
        <w:t>문단 419  ·  [0502a04]</w:t>
      </w:r>
    </w:p>
    <w:p>
      <w:pPr>
        <w:keepNext/>
        <w:spacing w:before="40" w:after="40"/>
      </w:pPr>
      <w:r>
        <w:rPr>
          <w:b/>
          <w:color w:val="667085"/>
          <w:sz w:val="17"/>
        </w:rPr>
        <w:t>원문</w:t>
      </w:r>
    </w:p>
    <w:p>
      <w:pPr>
        <w:pStyle w:val="SourceText"/>
        <w:keepLines w:val="0"/>
      </w:pPr>
      <w:r>
        <w:rPr>
          <w:rFonts w:ascii="Noto Sans CJK KR" w:hAnsi="Noto Sans CJK KR" w:eastAsia="Noto Sans CJK KR"/>
        </w:rPr>
        <w:t>[0502a04] 客曰善哉僕當慕之以為永劫之仗託也客曰屢聞講說大乘諸師猶以無情佛性為一別見何耶。</w:t>
      </w:r>
    </w:p>
    <w:p>
      <w:pPr>
        <w:keepNext/>
        <w:spacing w:before="40" w:after="40"/>
      </w:pPr>
      <w:r>
        <w:rPr>
          <w:b/>
          <w:color w:val="2E74B5"/>
          <w:sz w:val="17"/>
        </w:rPr>
        <w:t>한국어 직역</w:t>
      </w:r>
    </w:p>
    <w:p>
      <w:pPr>
        <w:pStyle w:val="TranslationText"/>
        <w:keepLines w:val="0"/>
      </w:pPr>
      <w:r>
        <w:t>객이 말하였다. “훌륭합니다. 저는 마땅히 이를 흠모하여 영겁토록 의지할 버팀목으로 삼겠습니다.” 객이 또 말하였다. “제가 여러 번 강설을 들었는데, 대승의 여러 법사들도 여전히 ‘무정불성’을 하나의 별도 견해라고 합니다. 어째서입니까?”</w:t>
      </w:r>
    </w:p>
    <w:p>
      <w:pPr>
        <w:pStyle w:val="Heading2"/>
        <w:keepNext/>
      </w:pPr>
      <w:r>
        <w:t>문단 420  ·  [0502a06]</w:t>
      </w:r>
    </w:p>
    <w:p>
      <w:pPr>
        <w:keepNext/>
        <w:spacing w:before="40" w:after="40"/>
      </w:pPr>
      <w:r>
        <w:rPr>
          <w:b/>
          <w:color w:val="667085"/>
          <w:sz w:val="17"/>
        </w:rPr>
        <w:t>원문</w:t>
      </w:r>
    </w:p>
    <w:p>
      <w:pPr>
        <w:pStyle w:val="SourceText"/>
        <w:keepLines w:val="0"/>
      </w:pPr>
      <w:r>
        <w:rPr>
          <w:rFonts w:ascii="Noto Sans CJK KR" w:hAnsi="Noto Sans CJK KR" w:eastAsia="Noto Sans CJK KR"/>
        </w:rPr>
        <w:t>[0502a06] ○次答二初答三初法。</w:t>
      </w:r>
    </w:p>
    <w:p>
      <w:pPr>
        <w:keepNext/>
        <w:spacing w:before="40" w:after="40"/>
      </w:pPr>
      <w:r>
        <w:rPr>
          <w:b/>
          <w:color w:val="2E74B5"/>
          <w:sz w:val="17"/>
        </w:rPr>
        <w:t>한국어 직역</w:t>
      </w:r>
    </w:p>
    <w:p>
      <w:pPr>
        <w:pStyle w:val="TranslationText"/>
        <w:keepLines w:val="0"/>
      </w:pPr>
      <w:r>
        <w:t>○ 다음은 답인데 둘로 나누며, 첫째 답은 다시 셋이고 그 첫째는 법이다.</w:t>
      </w:r>
    </w:p>
    <w:p>
      <w:pPr>
        <w:pStyle w:val="Heading2"/>
        <w:keepNext/>
      </w:pPr>
      <w:r>
        <w:t>문단 421  ·  [0502a07]</w:t>
      </w:r>
    </w:p>
    <w:p>
      <w:pPr>
        <w:keepNext/>
        <w:spacing w:before="40" w:after="40"/>
      </w:pPr>
      <w:r>
        <w:rPr>
          <w:b/>
          <w:color w:val="667085"/>
          <w:sz w:val="17"/>
        </w:rPr>
        <w:t>원문</w:t>
      </w:r>
    </w:p>
    <w:p>
      <w:pPr>
        <w:pStyle w:val="SourceText"/>
        <w:keepLines w:val="0"/>
      </w:pPr>
      <w:r>
        <w:rPr>
          <w:rFonts w:ascii="Noto Sans CJK KR" w:hAnsi="Noto Sans CJK KR" w:eastAsia="Noto Sans CJK KR"/>
        </w:rPr>
        <w:t>[0502a07] 余曰此有由也斯等曾覩小乘無情之名又見大乘佛性之語亡其所弘融通之談而棄涅槃虗空之喻不達修性三因離合不思生佛無差之旨謬斆傳習無情之言反難己宗唯心之教專引涅槃瓦石之說不測時部出沒之意。</w:t>
      </w:r>
    </w:p>
    <w:p>
      <w:pPr>
        <w:keepNext/>
        <w:spacing w:before="40" w:after="40"/>
      </w:pPr>
      <w:r>
        <w:rPr>
          <w:b/>
          <w:color w:val="2E74B5"/>
          <w:sz w:val="17"/>
        </w:rPr>
        <w:t>한국어 직역</w:t>
      </w:r>
    </w:p>
    <w:p>
      <w:pPr>
        <w:pStyle w:val="TranslationText"/>
        <w:keepLines w:val="0"/>
      </w:pPr>
      <w:r>
        <w:t>내가 말하였다. “여기에는 까닭이 있습니다. 이들은 일찍이 소승에서 말하는 ‘무정’이라는 이름을 보았고 또 대승에서 ‘불성’이라는 말을 보았으면서도, 자신이 널리 펴는 가르침의 융통하는 논의를 잊고 『열반경』의 허공 비유를 버렸으며 수성과 삼인의 이합을 통달하지 못하고 중생과 부처가 차별 없다는 취지를 생각하지 않습니다. 잘못 전해 익힌 ‘무정’이라는 말을 본떠 도리어 자기 종파의 유심 교의를 논난하고, 오로지 『열반경』의 기와와 돌에 관한 설만 인용하면서 시기와 교부에 따라 드러내고 감춘 뜻을 헤아리지 못합니다.”</w:t>
      </w:r>
    </w:p>
    <w:p>
      <w:pPr>
        <w:pStyle w:val="Heading2"/>
        <w:keepNext/>
      </w:pPr>
      <w:r>
        <w:t>문단 422  ·  [0502a12]</w:t>
      </w:r>
    </w:p>
    <w:p>
      <w:pPr>
        <w:keepNext/>
        <w:spacing w:before="40" w:after="40"/>
      </w:pPr>
      <w:r>
        <w:rPr>
          <w:b/>
          <w:color w:val="667085"/>
          <w:sz w:val="17"/>
        </w:rPr>
        <w:t>원문</w:t>
      </w:r>
    </w:p>
    <w:p>
      <w:pPr>
        <w:pStyle w:val="SourceText"/>
        <w:keepLines w:val="0"/>
      </w:pPr>
      <w:r>
        <w:rPr>
          <w:rFonts w:ascii="Noto Sans CJK KR" w:hAnsi="Noto Sans CJK KR" w:eastAsia="Noto Sans CJK KR"/>
        </w:rPr>
        <w:t>[0502a12] ○次譬。</w:t>
      </w:r>
    </w:p>
    <w:p>
      <w:pPr>
        <w:keepNext/>
        <w:spacing w:before="40" w:after="40"/>
      </w:pPr>
      <w:r>
        <w:rPr>
          <w:b/>
          <w:color w:val="2E74B5"/>
          <w:sz w:val="17"/>
        </w:rPr>
        <w:t>한국어 직역</w:t>
      </w:r>
    </w:p>
    <w:p>
      <w:pPr>
        <w:pStyle w:val="TranslationText"/>
        <w:keepLines w:val="0"/>
      </w:pPr>
      <w:r>
        <w:t>○ 다음은 비유이다.</w:t>
      </w:r>
    </w:p>
    <w:p>
      <w:pPr>
        <w:pStyle w:val="Heading2"/>
        <w:keepNext/>
      </w:pPr>
      <w:r>
        <w:t>문단 423  ·  [0502a13]</w:t>
      </w:r>
    </w:p>
    <w:p>
      <w:pPr>
        <w:keepNext/>
        <w:spacing w:before="40" w:after="40"/>
      </w:pPr>
      <w:r>
        <w:rPr>
          <w:b/>
          <w:color w:val="667085"/>
          <w:sz w:val="17"/>
        </w:rPr>
        <w:t>원문</w:t>
      </w:r>
    </w:p>
    <w:p>
      <w:pPr>
        <w:pStyle w:val="SourceText"/>
        <w:keepLines w:val="0"/>
      </w:pPr>
      <w:r>
        <w:rPr>
          <w:rFonts w:ascii="Noto Sans CJK KR" w:hAnsi="Noto Sans CJK KR" w:eastAsia="Noto Sans CJK KR"/>
        </w:rPr>
        <w:t>[0502a13] 如[2]福德子而無壽命弱喪徒歸猶迷本族如受貴位不識祖宗亦如死人而著瓔珞用福德為用瓔珞為。</w:t>
      </w:r>
    </w:p>
    <w:p>
      <w:pPr>
        <w:keepNext/>
        <w:spacing w:before="40" w:after="40"/>
      </w:pPr>
      <w:r>
        <w:rPr>
          <w:b/>
          <w:color w:val="2E74B5"/>
          <w:sz w:val="17"/>
        </w:rPr>
        <w:t>한국어 직역</w:t>
      </w:r>
    </w:p>
    <w:p>
      <w:pPr>
        <w:pStyle w:val="TranslationText"/>
        <w:keepLines w:val="0"/>
      </w:pPr>
      <w:r>
        <w:t>“마치 [2]복덕은 있는 아들이 수명은 없는 것과 같고, 어려서 고향을 잃은 이가 헛되이 돌아와도 여전히 본래의 종족을 알지 못하는 것과 같으며, 귀한 지위를 받았으나 조상을 알지 못하는 것과도 같습니다. 또한 죽은 사람에게 영락을 걸어 주는 것과 같으니, 복덕을 어디에 쓰며 영락을 어디에 쓰겠습니까?”</w:t>
      </w:r>
    </w:p>
    <w:p>
      <w:pPr>
        <w:pStyle w:val="EditorialNote"/>
        <w:keepLines w:val="0"/>
      </w:pPr>
      <w:r>
        <w:t>교감·번역 메모 | [2]는 원문의 교감·주석 표지이다. 원문 말미 ‘用福德為用瓔珞為’는 반문으로 옮겼다.</w:t>
      </w:r>
    </w:p>
    <w:p>
      <w:pPr>
        <w:pStyle w:val="Heading2"/>
        <w:keepNext/>
      </w:pPr>
      <w:r>
        <w:t>문단 424  ·  [0502a15]</w:t>
      </w:r>
    </w:p>
    <w:p>
      <w:pPr>
        <w:keepNext/>
        <w:spacing w:before="40" w:after="40"/>
      </w:pPr>
      <w:r>
        <w:rPr>
          <w:b/>
          <w:color w:val="667085"/>
          <w:sz w:val="17"/>
        </w:rPr>
        <w:t>원문</w:t>
      </w:r>
    </w:p>
    <w:p>
      <w:pPr>
        <w:pStyle w:val="SourceText"/>
        <w:keepLines w:val="0"/>
      </w:pPr>
      <w:r>
        <w:rPr>
          <w:rFonts w:ascii="Noto Sans CJK KR" w:hAnsi="Noto Sans CJK KR" w:eastAsia="Noto Sans CJK KR"/>
        </w:rPr>
        <w:t>[0502a15] 福位瓔珞譬講大乘無壽迷祖及死人等竝譬迷性弱喪者嬰兒失故鄉也既少失鄉里而迷性族歸亦空歸譬向寶山而無所得。</w:t>
      </w:r>
    </w:p>
    <w:p>
      <w:pPr>
        <w:keepNext/>
        <w:spacing w:before="40" w:after="40"/>
      </w:pPr>
      <w:r>
        <w:rPr>
          <w:b/>
          <w:color w:val="2E74B5"/>
          <w:sz w:val="17"/>
        </w:rPr>
        <w:t>한국어 직역</w:t>
      </w:r>
    </w:p>
    <w:p>
      <w:pPr>
        <w:pStyle w:val="TranslationText"/>
        <w:keepLines w:val="0"/>
      </w:pPr>
      <w:r>
        <w:t>복덕·귀한 지위·영락은 대승을 강설하는 것을 비유하고, 수명이 없음·조상을 모름·죽은 사람 등은 모두 성품에 미혹한 것을 비유한다. ‘어려서 고향을 잃었다’는 것은 어린아이가 고향을 잃은 것이다. 어려서 고향을 잃었으므로 자기 성씨와 종족을 알지 못하고, 돌아와도 헛되이 돌아온 것이니 보배산을 향해 갔으면서 얻은 것이 없는 것에 비유한다.</w:t>
      </w:r>
    </w:p>
    <w:p>
      <w:pPr>
        <w:pStyle w:val="Heading2"/>
        <w:keepNext/>
      </w:pPr>
      <w:r>
        <w:t>문단 425  ·  [0502a17]</w:t>
      </w:r>
    </w:p>
    <w:p>
      <w:pPr>
        <w:keepNext/>
        <w:spacing w:before="40" w:after="40"/>
      </w:pPr>
      <w:r>
        <w:rPr>
          <w:b/>
          <w:color w:val="667085"/>
          <w:sz w:val="17"/>
        </w:rPr>
        <w:t>원문</w:t>
      </w:r>
    </w:p>
    <w:p>
      <w:pPr>
        <w:pStyle w:val="SourceText"/>
        <w:keepLines w:val="0"/>
      </w:pPr>
      <w:r>
        <w:rPr>
          <w:rFonts w:ascii="Noto Sans CJK KR" w:hAnsi="Noto Sans CJK KR" w:eastAsia="Noto Sans CJK KR"/>
        </w:rPr>
        <w:t>[0502a17] ○三合結。</w:t>
      </w:r>
    </w:p>
    <w:p>
      <w:pPr>
        <w:keepNext/>
        <w:spacing w:before="40" w:after="40"/>
      </w:pPr>
      <w:r>
        <w:rPr>
          <w:b/>
          <w:color w:val="2E74B5"/>
          <w:sz w:val="17"/>
        </w:rPr>
        <w:t>한국어 직역</w:t>
      </w:r>
    </w:p>
    <w:p>
      <w:pPr>
        <w:pStyle w:val="TranslationText"/>
        <w:keepLines w:val="0"/>
      </w:pPr>
      <w:r>
        <w:t>○ 셋째, 합하여 결론짓는다.</w:t>
      </w:r>
    </w:p>
    <w:p>
      <w:pPr>
        <w:pStyle w:val="Heading2"/>
        <w:keepNext/>
      </w:pPr>
      <w:r>
        <w:t>문단 426  ·  [0502a18]</w:t>
      </w:r>
    </w:p>
    <w:p>
      <w:pPr>
        <w:keepNext/>
        <w:spacing w:before="40" w:after="40"/>
      </w:pPr>
      <w:r>
        <w:rPr>
          <w:b/>
          <w:color w:val="667085"/>
          <w:sz w:val="17"/>
        </w:rPr>
        <w:t>원문</w:t>
      </w:r>
    </w:p>
    <w:p>
      <w:pPr>
        <w:pStyle w:val="SourceText"/>
        <w:keepLines w:val="0"/>
      </w:pPr>
      <w:r>
        <w:rPr>
          <w:rFonts w:ascii="Noto Sans CJK KR" w:hAnsi="Noto Sans CJK KR" w:eastAsia="Noto Sans CJK KR"/>
        </w:rPr>
        <w:t>[0502a18] 法相徒施全迷其本忽遇斯等應以如上諸意問之所弘之典大小乘耶尚失小乘已如前說。</w:t>
      </w:r>
    </w:p>
    <w:p>
      <w:pPr>
        <w:keepNext/>
        <w:spacing w:before="40" w:after="40"/>
      </w:pPr>
      <w:r>
        <w:rPr>
          <w:b/>
          <w:color w:val="2E74B5"/>
          <w:sz w:val="17"/>
        </w:rPr>
        <w:t>한국어 직역</w:t>
      </w:r>
    </w:p>
    <w:p>
      <w:pPr>
        <w:pStyle w:val="TranslationText"/>
        <w:keepLines w:val="0"/>
      </w:pPr>
      <w:r>
        <w:t>“법상의 설명을 헛되이 베풀면서 그 근본을 완전히 잃은 것입니다. 문득 이런 이들을 만나면 앞에서 말한 여러 뜻을 가지고 물어야 합니다. ‘그대가 널리 펴는 경전은 대승입니까 소승입니까?’ 소승의 뜻조차 잃었다는 것은 이미 앞에서 말했습니다.”</w:t>
      </w:r>
    </w:p>
    <w:p>
      <w:pPr>
        <w:pStyle w:val="Heading2"/>
        <w:keepNext/>
      </w:pPr>
      <w:r>
        <w:t>문단 427  ·  [0502a20]</w:t>
      </w:r>
    </w:p>
    <w:p>
      <w:pPr>
        <w:keepNext/>
        <w:spacing w:before="40" w:after="40"/>
      </w:pPr>
      <w:r>
        <w:rPr>
          <w:b/>
          <w:color w:val="667085"/>
          <w:sz w:val="17"/>
        </w:rPr>
        <w:t>원문</w:t>
      </w:r>
    </w:p>
    <w:p>
      <w:pPr>
        <w:pStyle w:val="SourceText"/>
        <w:keepLines w:val="0"/>
      </w:pPr>
      <w:r>
        <w:rPr>
          <w:rFonts w:ascii="Noto Sans CJK KR" w:hAnsi="Noto Sans CJK KR" w:eastAsia="Noto Sans CJK KR"/>
        </w:rPr>
        <w:t>[0502a20] 尚失小乘者小乘知心造於三界六道因果滅證法性不言無情。</w:t>
      </w:r>
    </w:p>
    <w:p>
      <w:pPr>
        <w:keepNext/>
        <w:spacing w:before="40" w:after="40"/>
      </w:pPr>
      <w:r>
        <w:rPr>
          <w:b/>
          <w:color w:val="2E74B5"/>
          <w:sz w:val="17"/>
        </w:rPr>
        <w:t>한국어 직역</w:t>
      </w:r>
    </w:p>
    <w:p>
      <w:pPr>
        <w:pStyle w:val="TranslationText"/>
        <w:keepLines w:val="0"/>
      </w:pPr>
      <w:r>
        <w:t>‘소승조차 잃었다’는 것은 소승도 마음이 삼계와 육도의 인과를 짓는 줄 알고, 멸하여 법성을 증득한다고 하면서 ‘무정’이라고 말하지는 않는다는 뜻이다.</w:t>
      </w:r>
    </w:p>
    <w:p>
      <w:pPr>
        <w:pStyle w:val="Heading2"/>
        <w:keepNext/>
      </w:pPr>
      <w:r>
        <w:t>문단 428  ·  [0502a21]</w:t>
      </w:r>
    </w:p>
    <w:p>
      <w:pPr>
        <w:keepNext/>
        <w:spacing w:before="40" w:after="40"/>
      </w:pPr>
      <w:r>
        <w:rPr>
          <w:b/>
          <w:color w:val="667085"/>
          <w:sz w:val="17"/>
        </w:rPr>
        <w:t>원문</w:t>
      </w:r>
    </w:p>
    <w:p>
      <w:pPr>
        <w:pStyle w:val="SourceText"/>
        <w:keepLines w:val="0"/>
      </w:pPr>
      <w:r>
        <w:rPr>
          <w:rFonts w:ascii="Noto Sans CJK KR" w:hAnsi="Noto Sans CJK KR" w:eastAsia="Noto Sans CJK KR"/>
        </w:rPr>
        <w:t>[0502a21] ○次更請為騰權實教旨二初請。</w:t>
      </w:r>
    </w:p>
    <w:p>
      <w:pPr>
        <w:keepNext/>
        <w:spacing w:before="40" w:after="40"/>
      </w:pPr>
      <w:r>
        <w:rPr>
          <w:b/>
          <w:color w:val="2E74B5"/>
          <w:sz w:val="17"/>
        </w:rPr>
        <w:t>한국어 직역</w:t>
      </w:r>
    </w:p>
    <w:p>
      <w:pPr>
        <w:pStyle w:val="TranslationText"/>
        <w:keepLines w:val="0"/>
      </w:pPr>
      <w:r>
        <w:t>○ 다음은 다시 권실 교지의 뜻을 펼쳐 달라고 청하는데 둘로 나누며, 첫째는 청이다.</w:t>
      </w:r>
    </w:p>
    <w:p>
      <w:pPr>
        <w:pStyle w:val="Heading2"/>
        <w:keepNext/>
      </w:pPr>
      <w:r>
        <w:t>문단 429  ·  [0502a22]</w:t>
      </w:r>
    </w:p>
    <w:p>
      <w:pPr>
        <w:keepNext/>
        <w:spacing w:before="40" w:after="40"/>
      </w:pPr>
      <w:r>
        <w:rPr>
          <w:b/>
          <w:color w:val="667085"/>
          <w:sz w:val="17"/>
        </w:rPr>
        <w:t>원문</w:t>
      </w:r>
    </w:p>
    <w:p>
      <w:pPr>
        <w:pStyle w:val="SourceText"/>
        <w:keepLines w:val="0"/>
      </w:pPr>
      <w:r>
        <w:rPr>
          <w:rFonts w:ascii="Noto Sans CJK KR" w:hAnsi="Noto Sans CJK KR" w:eastAsia="Noto Sans CJK KR"/>
        </w:rPr>
        <w:t>[0502a22] 客曰斯失者眾聞仁所宗四教釋義可得聞耶。</w:t>
      </w:r>
    </w:p>
    <w:p>
      <w:pPr>
        <w:keepNext/>
        <w:spacing w:before="40" w:after="40"/>
      </w:pPr>
      <w:r>
        <w:rPr>
          <w:b/>
          <w:color w:val="2E74B5"/>
          <w:sz w:val="17"/>
        </w:rPr>
        <w:t>한국어 직역</w:t>
      </w:r>
    </w:p>
    <w:p>
      <w:pPr>
        <w:pStyle w:val="TranslationText"/>
        <w:keepLines w:val="0"/>
      </w:pPr>
      <w:r>
        <w:t>객이 말하였다. “이러한 잘못을 범하는 이들이 많습니다. 그대가 종지로 삼는 사교로 뜻을 풀이한다는 말을 들었는데, 들어 볼 수 있겠습니까?”</w:t>
      </w:r>
    </w:p>
    <w:p>
      <w:pPr>
        <w:pStyle w:val="Heading2"/>
        <w:keepNext/>
      </w:pPr>
      <w:r>
        <w:t>문단 430  ·  [0502a23]</w:t>
      </w:r>
    </w:p>
    <w:p>
      <w:pPr>
        <w:keepNext/>
        <w:spacing w:before="40" w:after="40"/>
      </w:pPr>
      <w:r>
        <w:rPr>
          <w:b/>
          <w:color w:val="667085"/>
          <w:sz w:val="17"/>
        </w:rPr>
        <w:t>원문</w:t>
      </w:r>
    </w:p>
    <w:p>
      <w:pPr>
        <w:pStyle w:val="SourceText"/>
        <w:keepLines w:val="0"/>
      </w:pPr>
      <w:r>
        <w:rPr>
          <w:rFonts w:ascii="Noto Sans CJK KR" w:hAnsi="Noto Sans CJK KR" w:eastAsia="Noto Sans CJK KR"/>
        </w:rPr>
        <w:t>[0502a23] ○次答二初文愽難[3]談。</w:t>
      </w:r>
    </w:p>
    <w:p>
      <w:pPr>
        <w:keepNext/>
        <w:spacing w:before="40" w:after="40"/>
      </w:pPr>
      <w:r>
        <w:rPr>
          <w:b/>
          <w:color w:val="2E74B5"/>
          <w:sz w:val="17"/>
        </w:rPr>
        <w:t>한국어 직역</w:t>
      </w:r>
    </w:p>
    <w:p>
      <w:pPr>
        <w:pStyle w:val="TranslationText"/>
        <w:keepLines w:val="0"/>
      </w:pPr>
      <w:r>
        <w:t>○ 다음은 답인데 둘로 나누며, 첫째는 글이 방대하여 [3]말하기 어렵다고 한다.</w:t>
      </w:r>
    </w:p>
    <w:p>
      <w:pPr>
        <w:pStyle w:val="EditorialNote"/>
        <w:keepLines w:val="0"/>
      </w:pPr>
      <w:r>
        <w:t>교감·번역 메모 | [3]은 원문의 교감·주석 표지이다.</w:t>
      </w:r>
    </w:p>
    <w:p>
      <w:pPr>
        <w:pStyle w:val="Heading2"/>
        <w:keepNext/>
      </w:pPr>
      <w:r>
        <w:t>문단 431  ·  [0502a24]</w:t>
      </w:r>
    </w:p>
    <w:p>
      <w:pPr>
        <w:keepNext/>
        <w:spacing w:before="40" w:after="40"/>
      </w:pPr>
      <w:r>
        <w:rPr>
          <w:b/>
          <w:color w:val="667085"/>
          <w:sz w:val="17"/>
        </w:rPr>
        <w:t>원문</w:t>
      </w:r>
    </w:p>
    <w:p>
      <w:pPr>
        <w:pStyle w:val="SourceText"/>
        <w:keepLines w:val="0"/>
      </w:pPr>
      <w:r>
        <w:rPr>
          <w:rFonts w:ascii="Noto Sans CJK KR" w:hAnsi="Noto Sans CJK KR" w:eastAsia="Noto Sans CJK KR"/>
        </w:rPr>
        <w:t>[0502a24] 余曰此四教關涉五時牢籠八教十方三世大小乘法咸攝其中豈可卒爾談其始末。</w:t>
      </w:r>
    </w:p>
    <w:p>
      <w:pPr>
        <w:keepNext/>
        <w:spacing w:before="40" w:after="40"/>
      </w:pPr>
      <w:r>
        <w:rPr>
          <w:b/>
          <w:color w:val="2E74B5"/>
          <w:sz w:val="17"/>
        </w:rPr>
        <w:t>한국어 직역</w:t>
      </w:r>
    </w:p>
    <w:p>
      <w:pPr>
        <w:pStyle w:val="TranslationText"/>
        <w:keepLines w:val="0"/>
      </w:pPr>
      <w:r>
        <w:t>내가 말하였다. “이 사교는 오시와 관계되고 팔교를 망라하며 시방삼세의 대승과 소승의 법을 모두 그 가운데 포섭합니다. 어찌 갑자기 그 처음과 끝을 모두 말할 수 있겠습니까?”</w:t>
      </w:r>
    </w:p>
    <w:p>
      <w:pPr>
        <w:pStyle w:val="Heading2"/>
        <w:keepNext/>
      </w:pPr>
      <w:r>
        <w:t>문단 432  ·  [0502b02]</w:t>
      </w:r>
    </w:p>
    <w:p>
      <w:pPr>
        <w:keepNext/>
        <w:spacing w:before="40" w:after="40"/>
      </w:pPr>
      <w:r>
        <w:rPr>
          <w:b/>
          <w:color w:val="667085"/>
          <w:sz w:val="17"/>
        </w:rPr>
        <w:t>원문</w:t>
      </w:r>
    </w:p>
    <w:p>
      <w:pPr>
        <w:pStyle w:val="SourceText"/>
        <w:keepLines w:val="0"/>
      </w:pPr>
      <w:r>
        <w:rPr>
          <w:rFonts w:ascii="Noto Sans CJK KR" w:hAnsi="Noto Sans CJK KR" w:eastAsia="Noto Sans CJK KR"/>
        </w:rPr>
        <w:t>[0502b02] 初言五時等者通歷諸味故云關涉五時義該名廣故云牢籠八教應知五時約會八教隨機[4]機會不同故分五八八徧於五多少分途大而言之不出權實法華開會殊途同歸唯一圓乘五八咸妙妙體愽遠故云咸攝其中言五時者佛初應代託[5]陰摩耶主伴互為純被大機說圓別法約五味譬名之為乳故涅槃云從佛出十二部經譬從牛出乳以初對初不約濃淡二乘機器於此非宜雖復在座初會口眼竝無見無說故譬盲啞便不動寂場[6]冠日託生應乎丈六之質示初成於鹿苑轉生滅四諦法輪唯被三藏小乘約味而譬於酪故涅槃云從十二部經出修多羅譬從乳出酪次說方等諸部四教竝明歎大褒圓折小彈偏約譬乃名生蘇故涅槃云從修多羅出方等典譬從酪出生蘇次說諸部般若衍門淘汰不明三藏約譬名為熟蘇故涅槃云從方等出般若譬從生蘇出熟蘇既心漸通泰機情已動次會姓與記捨諸方便唯說圓乘涅槃最後明常仍以權教蘇息此之二說咸譬醍醐故涅槃云從般若出涅槃法華譬從熟蘇出醍醐即五時也言八教者初說華嚴未遊諸會唯被大機譬如日出先照高山名頓應物現形說次三味名漸法華圓會非頓漸攝餘之六教徧在頓漸之中同聽異聞互不相知名為秘密若互相知但名不定不定秘密亦不出於藏通別圓對顯及定且名為二此之四教名為化方譬如藥方藏通別圓喻如藥味名為化法約顯雖乃有多有少約密不定味味具八三藏滅色歸真三乘無復異轍四果乃是聲聞之位緣覺共受支佛之名菩薩三祇百劫所修菩提樹下三十四心斷結成道名佛通謂通學般若共行十地體陰即真發心自行兼人不同故有三乘差別乾慧性地名內外凡八人見地共斷見惑竝對初果薄地斷欲六品思惟對斯陀含離欲地斷欲思九品名第三果第七地名已辦俱斷三界思惟即阿羅漢八支佛地九菩薩地第十佛地後無等覺妙覺初無內外七賢類上非別非圓比下法位天隔約於當分三人行學大同故立通號別教者證諸因果次第修成四十二位三賢十聖初緣界外地上中理別於若藏若通空假非即中道佛性又別圓教故名為別圓人六即即理何殊約事分六不別而別初心畢竟具性俱融境圓智圓修圓性圓故名為圓略示旨歸具如別說也。</w:t>
      </w:r>
    </w:p>
    <w:p>
      <w:pPr>
        <w:keepNext/>
        <w:spacing w:before="40" w:after="40"/>
      </w:pPr>
      <w:r>
        <w:rPr>
          <w:b/>
          <w:color w:val="2E74B5"/>
          <w:sz w:val="17"/>
        </w:rPr>
        <w:t>한국어 직역</w:t>
      </w:r>
    </w:p>
    <w:p>
      <w:pPr>
        <w:pStyle w:val="TranslationText"/>
        <w:keepLines w:val="0"/>
      </w:pPr>
      <w:r>
        <w:t>처음의 ‘오시’ 등은 여러 교미를 두루 거치므로 ‘오시와 관계된다’고 한 것이다. 뜻이 널리 포괄되고 이름이 넓기 때문에 ‘팔교를 망라한다’고 한다. 마땅히 알아야 한다. 오시는 회(會)를 기준으로 하고 팔교는 근기에 따라 [4]근기와 회가 같지 않으므로 오와 팔로 나눈다. 팔교는 오시에 두루하지만 많고 적음에 따라 길이 갈린다. 크게 말하면 권과 실을 벗어나지 않는다. 『법화경』에서 열어 회통하면 서로 다른 길이 모두 하나의 원승으로 돌아가 오시와 팔교가 모두 묘하다. 묘한 체는 넓고 멀기 때문에 “모두 그 가운데 포섭한다”고 한 것이다. ‘오시’란 부처님께서 처음 세상에 응하여 [5]마야부인의 태에 의탁하고, 주와 반이 서로 되어 순전히 대기에게 원교와 별교의 법을 설한 때이다. 오미의 비유에 따라 이를 유미(乳味)라 이름한다. 그러므로 『열반경』에서 “부처에게서 십이부경이 나오는 것은 소에게서 젖이 나오는 것에 비유한다”고 하였다. 처음을 처음에 대응한 것이지 농담을 기준으로 한 것이 아니다. 이승의 근기와 그릇은 이때 알맞지 않았으므로 비록 법회 자리에 있었더라도 첫 회에서는 입과 눈으로 모두 보지도 못하고 설하지도 못하였다. 그러므로 눈멀고 벙어리에 비유한다. 이어 적멸도량을 움직이지 않은 채, [6]관일(冠日)의 정기를 지니고 탁생하여 장육의 몸으로 응하고 녹야원에서 처음 성도한 모습을 보이며 생멸사제의 법륜을 굴려 오직 삼장교의 소승 근기만을 교화하였다. 맛으로 비유하면 낙미(酪味)이다. 그러므로 『열반경』에서 “십이부경에서 수다라가 나오는 것은 젖에서 낙이 나오는 것에 비유한다”고 하였다. 다음으로 방등의 여러 부를 설하여 사교를 함께 밝히고 대승을 찬탄하고 원교를 칭찬하며 소승을 꺾고 편교를 탄핵하였다. 비유로는 생소미라 이름한다. 그러므로 『열반경』에서 “수다라에서 방등전이 나오는 것은 낙에서 생소가 나오는 것에 비유한다”고 하였다. 다음으로 여러 부의 반야 대승문을 설하여 근기를 도태시키되 삼장교는 밝히지 않았다. 비유로는 숙소미라 한다. 그러므로 『열반경』에서 “방등에서 반야가 나오는 것은 생소에서 숙소가 나오는 것에 비유한다”고 하였다. 마음이 점차 통하고 편안해져 근기의 정이 이미 움직인 뒤에는 다음으로 성(性)을 회통하고 수기를 주며 여러 방편을 버리고 오직 원승만을 설하였다. 『열반경』은 최후에 상주를 밝히면서도 다시 권교를 써서 [남은 근기를] 소생·안식시켰다. 이 두 설은 모두 제호미에 비유된다. 그러므로 『열반경』에서 “반야에서 열반이 나오며, 『법화경』도 숙소에서 제호가 나오는 것에 비유한다”고 하였다. 이것이 곧 오시이다. ‘팔교’란 처음 『화엄경』을 설할 때 아직 여러 법회에 두루하지 않고 오직 대기만을 교화한 것으로, 해가 떠서 먼저 높은 산을 비추는 것과 같아 ‘돈’이라 이름한다. 중생에 응해 형상을 나타내며 그 다음 세 맛을 설한 것을 ‘점’이라 한다. 『법화경』의 원만한 회통은 돈과 점에 포섭되지 않는다. 나머지 육교는 돈과 점 가운데 두루 있다. 함께 들으면서도 다르게 듣고 서로 알지 못하는 것을 ‘비밀’이라 하고, 서로 알면서 일정하지 않은 것을 ‘부정’이라 한다. 부정과 비밀도 또한 장·통·별·원을 벗어나지 않는다. 드러난 것과 결정된 것에 상대하여 우선 두 가지 이름을 세운 것이다. 이 네 가지를 ‘화의’라 이름한다. 비유하면 약을 처방하는 방법과 같다. 장·통·별·원은 약의 맛과 같으므로 ‘화법’이라 한다. 현교를 기준으로 하면 많고 적음이 있지만 비밀과 부정을 기준으로 하면 각각의 맛마다 팔교를 모두 갖춘다. 삼장교는 색을 멸하여 진으로 돌아가므로 삼승에는 더 이상 다른 길이 없다. 사과는 성문의 지위이고 연각은 함께 지불이라는 이름을 받는다. 보살은 삼아승기와 백겁 동안 닦고 보리수 아래에서 삼십사심으로 결사를 끊어 도를 이루므로 부처라 이름한다. 통교란 반야를 함께 배우고 십지를 함께 행하여 오음을 체달해 곧 진으로 삼는 것이다. 발심하여 스스로 행하면서 다른 사람도 겸해 이롭게 하는 점이 같지 않으므로 삼승의 차별이 있다. 건혜지와 성지는 내외범이라 이름하고, 팔인지와 견지는 함께 견혹을 끊어 초과에 대응한다. 박지는 욕계의 사혹 여섯 품을 끊어 사다함에 대응하고, 이욕지는 욕계의 사혹 아홉 품을 끊어 제3과라 이름한다. 제7지는 이판지라 하여 모두 삼계의 사혹을 끊으니 아라한이고, 제8은 지불지, 제9는 보살지, 제10은 불지이다. 뒤에는 등각과 묘각이 없고 처음에도 내외의 칠현이 없다. 위의 별교·원교와 견주면 법위가 하늘과 땅처럼 떨어지지만, 그 당분에서는 세 사람이 함께 배우고 행하는 점이 대체로 같기 때문에 ‘통’이라는 이름을 세운다. 별교란 여러 인과를 차례대로 닦아 성취하여 사십이위, 삼현과 십성에 이르는 것이다. 초심에서는 계외를 반연하고 지상에서 중도를 이치로 삼아 장교나 통교의 공·가와 구별되고, 또 원교의 불성과도 구별되므로 ‘별’이라 한다. 원교의 사람은 육즉이 이치에서는 어찌 다르겠는가. 사를 기준으로 여섯으로 나누니 구별되지 않으면서 구별된다. 초심과 구경이 모두 성품을 갖추어 원융하고, 경계가 원만하고 지혜가 원만하고 수행이 원만하고 성품이 원만하기 때문에 ‘원’이라 한다. 종지의 귀결을 간략히 보인 것이니 자세한 것은 별도의 설명과 같다.</w:t>
      </w:r>
    </w:p>
    <w:p>
      <w:pPr>
        <w:pStyle w:val="EditorialNote"/>
        <w:keepLines w:val="0"/>
      </w:pPr>
      <w:r>
        <w:t>교감·번역 메모 | [4]는 원문의 교감·주석 표지이다.</w:t>
      </w:r>
    </w:p>
    <w:p>
      <w:pPr>
        <w:pStyle w:val="EditorialNote"/>
        <w:keepLines w:val="0"/>
      </w:pPr>
      <w:r>
        <w:t>교감·번역 메모 | [5]는 원문의 교감·주석 표지이다.</w:t>
      </w:r>
    </w:p>
    <w:p>
      <w:pPr>
        <w:pStyle w:val="EditorialNote"/>
        <w:keepLines w:val="0"/>
      </w:pPr>
      <w:r>
        <w:t>교감·번역 메모 | [6]은 원문의 교감·주석 표지이다. ‘冠日’은 고사성 표현이므로 원어를 병기하였다.</w:t>
      </w:r>
    </w:p>
    <w:p>
      <w:pPr>
        <w:pStyle w:val="EditorialNote"/>
        <w:keepLines w:val="0"/>
      </w:pPr>
      <w:r>
        <w:t>교감·번역 메모 | ‘蘇息’은 권교를 써서 남은 근기를 소생·안식시킨다는 뜻으로 옮겼다.</w:t>
      </w:r>
    </w:p>
    <w:p>
      <w:pPr>
        <w:pStyle w:val="Heading2"/>
        <w:keepNext/>
      </w:pPr>
      <w:r>
        <w:t>문단 433  ·  [0502c19]</w:t>
      </w:r>
    </w:p>
    <w:p>
      <w:pPr>
        <w:keepNext/>
        <w:spacing w:before="40" w:after="40"/>
      </w:pPr>
      <w:r>
        <w:rPr>
          <w:b/>
          <w:color w:val="667085"/>
          <w:sz w:val="17"/>
        </w:rPr>
        <w:t>원문</w:t>
      </w:r>
    </w:p>
    <w:p>
      <w:pPr>
        <w:pStyle w:val="SourceText"/>
        <w:keepLines w:val="0"/>
      </w:pPr>
      <w:r>
        <w:rPr>
          <w:rFonts w:ascii="Noto Sans CJK KR" w:hAnsi="Noto Sans CJK KR" w:eastAsia="Noto Sans CJK KR"/>
        </w:rPr>
        <w:t>[0502c19] ○二請對權實明性通塞略示綱要二初請。</w:t>
      </w:r>
    </w:p>
    <w:p>
      <w:pPr>
        <w:keepNext/>
        <w:spacing w:before="40" w:after="40"/>
      </w:pPr>
      <w:r>
        <w:rPr>
          <w:b/>
          <w:color w:val="2E74B5"/>
          <w:sz w:val="17"/>
        </w:rPr>
        <w:t>한국어 직역</w:t>
      </w:r>
    </w:p>
    <w:p>
      <w:pPr>
        <w:pStyle w:val="TranslationText"/>
        <w:keepLines w:val="0"/>
      </w:pPr>
      <w:r>
        <w:t>○ 둘째, 권과 실에 상대하여 성품의 통함과 막힘을 밝혀 강요를 간략히 보이기를 청하는데, 첫째는 청이다.</w:t>
      </w:r>
    </w:p>
    <w:p>
      <w:pPr>
        <w:pStyle w:val="Heading2"/>
        <w:keepNext/>
      </w:pPr>
      <w:r>
        <w:t>문단 434  ·  [0502c21]</w:t>
      </w:r>
    </w:p>
    <w:p>
      <w:pPr>
        <w:keepNext/>
        <w:spacing w:before="40" w:after="40"/>
      </w:pPr>
      <w:r>
        <w:rPr>
          <w:b/>
          <w:color w:val="667085"/>
          <w:sz w:val="17"/>
        </w:rPr>
        <w:t>원문</w:t>
      </w:r>
    </w:p>
    <w:p>
      <w:pPr>
        <w:pStyle w:val="SourceText"/>
        <w:keepLines w:val="0"/>
      </w:pPr>
      <w:r>
        <w:rPr>
          <w:rFonts w:ascii="Noto Sans CJK KR" w:hAnsi="Noto Sans CJK KR" w:eastAsia="Noto Sans CJK KR"/>
        </w:rPr>
        <w:t>[0502c21] 客曰若爾可能以此四教略判佛性無情有無心造心變具不具耶。</w:t>
      </w:r>
    </w:p>
    <w:p>
      <w:pPr>
        <w:keepNext/>
        <w:spacing w:before="40" w:after="40"/>
      </w:pPr>
      <w:r>
        <w:rPr>
          <w:b/>
          <w:color w:val="2E74B5"/>
          <w:sz w:val="17"/>
        </w:rPr>
        <w:t>한국어 직역</w:t>
      </w:r>
    </w:p>
    <w:p>
      <w:pPr>
        <w:pStyle w:val="TranslationText"/>
        <w:keepLines w:val="0"/>
      </w:pPr>
      <w:r>
        <w:t>객이 말하였다. “그렇다면 이 사교를 가지고 불성, 무정의 유무, 마음이 짓고 마음이 변하는 것, 갖춤과 갖추지 않음을 간략히 판별할 수 있겠습니까?”</w:t>
      </w:r>
    </w:p>
    <w:p>
      <w:pPr>
        <w:pStyle w:val="Heading2"/>
        <w:keepNext/>
      </w:pPr>
      <w:r>
        <w:t>문단 435  ·  [0502c23]</w:t>
      </w:r>
    </w:p>
    <w:p>
      <w:pPr>
        <w:keepNext/>
        <w:spacing w:before="40" w:after="40"/>
      </w:pPr>
      <w:r>
        <w:rPr>
          <w:b/>
          <w:color w:val="667085"/>
          <w:sz w:val="17"/>
        </w:rPr>
        <w:t>원문</w:t>
      </w:r>
    </w:p>
    <w:p>
      <w:pPr>
        <w:pStyle w:val="SourceText"/>
        <w:keepLines w:val="0"/>
      </w:pPr>
      <w:r>
        <w:rPr>
          <w:rFonts w:ascii="Noto Sans CJK KR" w:hAnsi="Noto Sans CJK KR" w:eastAsia="Noto Sans CJK KR"/>
        </w:rPr>
        <w:t>[0502c23] ○三答三初答無情有無。</w:t>
      </w:r>
    </w:p>
    <w:p>
      <w:pPr>
        <w:keepNext/>
        <w:spacing w:before="40" w:after="40"/>
      </w:pPr>
      <w:r>
        <w:rPr>
          <w:b/>
          <w:color w:val="2E74B5"/>
          <w:sz w:val="17"/>
        </w:rPr>
        <w:t>한국어 직역</w:t>
      </w:r>
    </w:p>
    <w:p>
      <w:pPr>
        <w:pStyle w:val="TranslationText"/>
        <w:keepLines w:val="0"/>
      </w:pPr>
      <w:r>
        <w:t>○ 셋째는 답인데 셋으로 나누며, 첫째는 무정에 성품이 있고 없음을 답한다.</w:t>
      </w:r>
    </w:p>
    <w:p>
      <w:pPr>
        <w:pStyle w:val="Heading2"/>
        <w:keepNext/>
      </w:pPr>
      <w:r>
        <w:t>문단 436  ·  [0502c24]</w:t>
      </w:r>
    </w:p>
    <w:p>
      <w:pPr>
        <w:keepNext/>
        <w:spacing w:before="40" w:after="40"/>
      </w:pPr>
      <w:r>
        <w:rPr>
          <w:b/>
          <w:color w:val="667085"/>
          <w:sz w:val="17"/>
        </w:rPr>
        <w:t>원문</w:t>
      </w:r>
    </w:p>
    <w:p>
      <w:pPr>
        <w:pStyle w:val="SourceText"/>
        <w:keepLines w:val="0"/>
      </w:pPr>
      <w:r>
        <w:rPr>
          <w:rFonts w:ascii="Noto Sans CJK KR" w:hAnsi="Noto Sans CJK KR" w:eastAsia="Noto Sans CJK KR"/>
        </w:rPr>
        <w:t>[0502c24] 余曰略示方隅斯亦可矣何者自法華前藏通三乘俱未稟性二乘憚教菩薩不行別人初心教權理實以教權故所稟未周故此七人可云無情不云有性圓人始末知理不二心外無境誰情無情法華會中一切不隔草木與地四微何殊舉足脩塗皆趣實渚彈指合掌咸成佛因與一許三無乖先志豈至今日云無情無。</w:t>
      </w:r>
    </w:p>
    <w:p>
      <w:pPr>
        <w:keepNext/>
        <w:spacing w:before="40" w:after="40"/>
      </w:pPr>
      <w:r>
        <w:rPr>
          <w:b/>
          <w:color w:val="2E74B5"/>
          <w:sz w:val="17"/>
        </w:rPr>
        <w:t>한국어 직역</w:t>
      </w:r>
    </w:p>
    <w:p>
      <w:pPr>
        <w:pStyle w:val="TranslationText"/>
        <w:keepLines w:val="0"/>
      </w:pPr>
      <w:r>
        <w:t>내가 말하였다. “한 모퉁이를 간략히 보이는 것이라면 또한 가능합니다. 왜냐하면 『법화경』 이전에는 장교와 통교의 삼승이 모두 아직 성품의 가르침을 받지 못했습니다. 이승은 가르침을 꺼리고 보살은 행하지 않으며, 별교의 초심은 가르침은 권이나 이치는 실이지만 가르침이 권이기 때문에 받아들인 바가 아직 두루하지 못합니다. 그러므로 이 일곱 부류의 사람에게는 ‘무정’이라고 말할 수 있어도 ‘성품이 있다’고 말할 수 없습니다. 원교의 사람은 처음부터 끝까지 이치가 둘이 아니고 마음 밖에 경계가 없음을 아는데 누가 유정이고 누가 무정이겠습니까? 『법화경』의 회상에서는 일체가 가로막히지 않습니다. 풀과 나무와 땅이 사미와 무엇이 다르겠습니까? 발을 들어 긴 길을 가는 것마다 모두 진실한 나루로 향하고, 손가락을 튕기고 합장하는 것까지 모두 성불의 인이 됩니다. 하나를 주려 하면서 셋을 허락한 것은 처음의 뜻과 어긋나지 않습니다. 어찌 오늘에 이르러 ‘무정에는 없다’고 말하겠습니까?”</w:t>
      </w:r>
    </w:p>
    <w:p>
      <w:pPr>
        <w:pStyle w:val="EditorialNote"/>
        <w:keepLines w:val="0"/>
      </w:pPr>
      <w:r>
        <w:t>교감·번역 메모 | ‘七人’은 앞 문맥상 장·통 삼승의 여섯 부류와 별교 초심을 합한 것으로 읽었다.</w:t>
      </w:r>
    </w:p>
    <w:p>
      <w:pPr>
        <w:pStyle w:val="Heading2"/>
        <w:keepNext/>
      </w:pPr>
      <w:r>
        <w:t>문단 437  ·  [0503a07]</w:t>
      </w:r>
    </w:p>
    <w:p>
      <w:pPr>
        <w:keepNext/>
        <w:spacing w:before="40" w:after="40"/>
      </w:pPr>
      <w:r>
        <w:rPr>
          <w:b/>
          <w:color w:val="667085"/>
          <w:sz w:val="17"/>
        </w:rPr>
        <w:t>원문</w:t>
      </w:r>
    </w:p>
    <w:p>
      <w:pPr>
        <w:pStyle w:val="SourceText"/>
        <w:keepLines w:val="0"/>
      </w:pPr>
      <w:r>
        <w:rPr>
          <w:rFonts w:ascii="Noto Sans CJK KR" w:hAnsi="Noto Sans CJK KR" w:eastAsia="Noto Sans CJK KR"/>
        </w:rPr>
        <w:t>[0503a07] 初言與一許三者口許三車意與一大遂本願故故曰無乖。</w:t>
      </w:r>
    </w:p>
    <w:p>
      <w:pPr>
        <w:keepNext/>
        <w:spacing w:before="40" w:after="40"/>
      </w:pPr>
      <w:r>
        <w:rPr>
          <w:b/>
          <w:color w:val="2E74B5"/>
          <w:sz w:val="17"/>
        </w:rPr>
        <w:t>한국어 직역</w:t>
      </w:r>
    </w:p>
    <w:p>
      <w:pPr>
        <w:pStyle w:val="TranslationText"/>
        <w:keepLines w:val="0"/>
      </w:pPr>
      <w:r>
        <w:t>처음의 ‘하나를 주려 하면서 셋을 허락한다’는 것은 입으로는 삼거를 허락했지만 뜻으로는 하나의 대거를 주어 본래의 서원을 이루었기 때문에 “어긋나지 않는다”고 한 것이다.</w:t>
      </w:r>
    </w:p>
    <w:p>
      <w:pPr>
        <w:pStyle w:val="Heading2"/>
        <w:keepNext/>
      </w:pPr>
      <w:r>
        <w:t>문단 438  ·  [0503a08]</w:t>
      </w:r>
    </w:p>
    <w:p>
      <w:pPr>
        <w:keepNext/>
        <w:spacing w:before="40" w:after="40"/>
      </w:pPr>
      <w:r>
        <w:rPr>
          <w:b/>
          <w:color w:val="667085"/>
          <w:sz w:val="17"/>
        </w:rPr>
        <w:t>원문</w:t>
      </w:r>
    </w:p>
    <w:p>
      <w:pPr>
        <w:pStyle w:val="SourceText"/>
        <w:keepLines w:val="0"/>
      </w:pPr>
      <w:r>
        <w:rPr>
          <w:rFonts w:ascii="Noto Sans CJK KR" w:hAnsi="Noto Sans CJK KR" w:eastAsia="Noto Sans CJK KR"/>
        </w:rPr>
        <w:t>[0503a08] ○二答心造心變。</w:t>
      </w:r>
    </w:p>
    <w:p>
      <w:pPr>
        <w:keepNext/>
        <w:spacing w:before="40" w:after="40"/>
      </w:pPr>
      <w:r>
        <w:rPr>
          <w:b/>
          <w:color w:val="2E74B5"/>
          <w:sz w:val="17"/>
        </w:rPr>
        <w:t>한국어 직역</w:t>
      </w:r>
    </w:p>
    <w:p>
      <w:pPr>
        <w:pStyle w:val="TranslationText"/>
        <w:keepLines w:val="0"/>
      </w:pPr>
      <w:r>
        <w:t>○ 둘째, 마음이 짓고 마음이 변하는 것을 답한다.</w:t>
      </w:r>
    </w:p>
    <w:p>
      <w:pPr>
        <w:pStyle w:val="Heading2"/>
        <w:keepNext/>
      </w:pPr>
      <w:r>
        <w:t>문단 439  ·  [0503a09]</w:t>
      </w:r>
    </w:p>
    <w:p>
      <w:pPr>
        <w:keepNext/>
        <w:spacing w:before="40" w:after="40"/>
      </w:pPr>
      <w:r>
        <w:rPr>
          <w:b/>
          <w:color w:val="667085"/>
          <w:sz w:val="17"/>
        </w:rPr>
        <w:t>원문</w:t>
      </w:r>
    </w:p>
    <w:p>
      <w:pPr>
        <w:pStyle w:val="SourceText"/>
        <w:keepLines w:val="0"/>
      </w:pPr>
      <w:r>
        <w:rPr>
          <w:rFonts w:ascii="Noto Sans CJK KR" w:hAnsi="Noto Sans CJK KR" w:eastAsia="Noto Sans CJK KR"/>
        </w:rPr>
        <w:t>[0503a09] 言心造心變咸出大宗小乘有言而無其理然諸[1]大乘中其名雖同義亦少別有共造依報各造正報有共造正報各造依報眾生迷故或謂自然梵天等造造已或謂情與無情故造名猶通應云心變心變復通應云體具以無始來心體本徧故佛體徧由生性徧徧[2]又二種一寬廣徧二即狹徧所以造通於四變義唯二即[3]具唯圓及別後位故藏通造六別圓造十。</w:t>
      </w:r>
    </w:p>
    <w:p>
      <w:pPr>
        <w:keepNext/>
        <w:spacing w:before="40" w:after="40"/>
      </w:pPr>
      <w:r>
        <w:rPr>
          <w:b/>
          <w:color w:val="2E74B5"/>
          <w:sz w:val="17"/>
        </w:rPr>
        <w:t>한국어 직역</w:t>
      </w:r>
    </w:p>
    <w:p>
      <w:pPr>
        <w:pStyle w:val="TranslationText"/>
        <w:keepLines w:val="0"/>
      </w:pPr>
      <w:r>
        <w:t>“‘마음이 짓는다’와 ‘마음이 변한다’는 말은 모두 대승의 종지에서 나온 것입니다. 소승에도 말은 있으나 그 이치는 없습니다. 그러나 여러 [1]대승 가운데서도 이름은 같지만 뜻에는 조금 차이가 있습니다. 의보는 함께 짓고 정보는 각각 짓는다는 설도 있고, 정보를 함께 짓고 의보를 각각 짓는다는 설도 있습니다. 중생이 미혹했기 때문에 혹 자연 또는 범 천 등이 지었다고 여기기도 하고, 지어진 뒤에는 혹 유정과 무정이라고 여기기도 합니다. 그러므로 ‘짓는다’는 이름은 아직 널리 통합니다. 마땅히 ‘마음이 변한다’고 해야 하지만 마음의 변화도 다시 널리 통하므로 ‘체가 갖춘다’고 해야 합니다. 무시이래로 심체가 본래 두루하기 때문입니다. 부처의 체가 두루한 것은 중생의 성품이 두루하기 때문입니다. ‘두루함’에도 [2]두 종류가 있으니, 첫째는 넓게 두루함이고 둘째는 즉하여 좁게 두루함입니다. 그러므로 ‘짓는다(造)’는 것은 사교에 모두 통하고, ‘변한다(變)’는 뜻은 오직 두 교에 있으며, [3]‘즉하여 갖춘다(即具)’는 것은 오직 원교와 별교의 후위에 있다. 그러므로 장교와 통교는 육도를 짓고 별교와 원교는 십계를 짓습니다.”</w:t>
      </w:r>
    </w:p>
    <w:p>
      <w:pPr>
        <w:pStyle w:val="EditorialNote"/>
        <w:keepLines w:val="0"/>
      </w:pPr>
      <w:r>
        <w:t>교감·번역 메모 | [1]은 원문의 교감·주석 표지이다.</w:t>
      </w:r>
    </w:p>
    <w:p>
      <w:pPr>
        <w:pStyle w:val="EditorialNote"/>
        <w:keepLines w:val="0"/>
      </w:pPr>
      <w:r>
        <w:t>교감·번역 메모 | [2]는 원문의 교감·주석 표지이다.</w:t>
      </w:r>
    </w:p>
    <w:p>
      <w:pPr>
        <w:pStyle w:val="EditorialNote"/>
        <w:keepLines w:val="0"/>
      </w:pPr>
      <w:r>
        <w:t>교감·번역 메모 | [3]은 원문의 교감·주석 표지이다. ‘即具’를 하나의 교학적 표현으로 보아 ‘즉하여 갖춘다’로 교정하였다.</w:t>
      </w:r>
    </w:p>
    <w:p>
      <w:pPr>
        <w:pStyle w:val="Heading2"/>
        <w:keepNext/>
      </w:pPr>
      <w:r>
        <w:t>문단 440  ·  [0503a16]</w:t>
      </w:r>
    </w:p>
    <w:p>
      <w:pPr>
        <w:keepNext/>
        <w:spacing w:before="40" w:after="40"/>
      </w:pPr>
      <w:r>
        <w:rPr>
          <w:b/>
          <w:color w:val="667085"/>
          <w:sz w:val="17"/>
        </w:rPr>
        <w:t>원문</w:t>
      </w:r>
    </w:p>
    <w:p>
      <w:pPr>
        <w:pStyle w:val="SourceText"/>
        <w:keepLines w:val="0"/>
      </w:pPr>
      <w:r>
        <w:rPr>
          <w:rFonts w:ascii="Noto Sans CJK KR" w:hAnsi="Noto Sans CJK KR" w:eastAsia="Noto Sans CJK KR"/>
        </w:rPr>
        <w:t>[0503a16] 言心造等者國土砂礫同業所感故云共造一一色身妍醜聰鈍差別等異名為各造共造正報者約他正報也如共僕使等各造依報者所感田宅[4]眷屬隨人也寬廣徧者理體本然始終無二即狹徧者一念實相法界量同也。</w:t>
      </w:r>
    </w:p>
    <w:p>
      <w:pPr>
        <w:keepNext/>
        <w:spacing w:before="40" w:after="40"/>
      </w:pPr>
      <w:r>
        <w:rPr>
          <w:b/>
          <w:color w:val="2E74B5"/>
          <w:sz w:val="17"/>
        </w:rPr>
        <w:t>한국어 직역</w:t>
      </w:r>
    </w:p>
    <w:p>
      <w:pPr>
        <w:pStyle w:val="TranslationText"/>
        <w:keepLines w:val="0"/>
      </w:pPr>
      <w:r>
        <w:t>‘마음이 짓는다’ 등에서 국토와 모래·자갈은 동업으로 감응한 것이므로 ‘함께 짓는다’고 하고, 각각의 색신이 아름답거나 추하고 총명하거나 둔한 등 차별되는 것은 ‘각각 짓는다’고 한다. 정보를 함께 짓는다는 것은 다른 사람의 정보에 의거한 것이다. 예컨대 함께 쓰는 종이나 심부름꾼 등과 같다. 의보를 각각 짓는다는 것은 감응하여 얻는 밭과 집과 [4]권속 등이 사람마다 다른 것을 말한다. ‘넓게 두루함’은 이치의 체가 본래 그러하여 처음과 끝이 둘이 없는 것이고, ‘즉하여 좁게 두루함’은 한 생각의 실상이 법계의 분량과 같은 것이다.</w:t>
      </w:r>
    </w:p>
    <w:p>
      <w:pPr>
        <w:pStyle w:val="EditorialNote"/>
        <w:keepLines w:val="0"/>
      </w:pPr>
      <w:r>
        <w:t>교감·번역 메모 | [4]는 원문의 교감·주석 표지이다.</w:t>
      </w:r>
    </w:p>
    <w:p>
      <w:pPr>
        <w:pStyle w:val="Heading2"/>
        <w:keepNext/>
      </w:pPr>
      <w:r>
        <w:t>문단 441  ·  [0503a20]</w:t>
      </w:r>
    </w:p>
    <w:p>
      <w:pPr>
        <w:keepNext/>
        <w:spacing w:before="40" w:after="40"/>
      </w:pPr>
      <w:r>
        <w:rPr>
          <w:b/>
          <w:color w:val="667085"/>
          <w:sz w:val="17"/>
        </w:rPr>
        <w:t>원문</w:t>
      </w:r>
    </w:p>
    <w:p>
      <w:pPr>
        <w:pStyle w:val="SourceText"/>
        <w:keepLines w:val="0"/>
      </w:pPr>
      <w:r>
        <w:rPr>
          <w:rFonts w:ascii="Noto Sans CJK KR" w:hAnsi="Noto Sans CJK KR" w:eastAsia="Noto Sans CJK KR"/>
        </w:rPr>
        <w:t>[0503a20] ○三答具不具二初正答。</w:t>
      </w:r>
    </w:p>
    <w:p>
      <w:pPr>
        <w:keepNext/>
        <w:spacing w:before="40" w:after="40"/>
      </w:pPr>
      <w:r>
        <w:rPr>
          <w:b/>
          <w:color w:val="2E74B5"/>
          <w:sz w:val="17"/>
        </w:rPr>
        <w:t>한국어 직역</w:t>
      </w:r>
    </w:p>
    <w:p>
      <w:pPr>
        <w:pStyle w:val="TranslationText"/>
        <w:keepLines w:val="0"/>
      </w:pPr>
      <w:r>
        <w:t>○ 셋째, 갖춤과 갖추지 않음을 답하는데 둘로 나누며, 첫째는 바로 답한다.</w:t>
      </w:r>
    </w:p>
    <w:p>
      <w:pPr>
        <w:pStyle w:val="Heading2"/>
        <w:keepNext/>
      </w:pPr>
      <w:r>
        <w:t>문단 442  ·  [0503a22]</w:t>
      </w:r>
    </w:p>
    <w:p>
      <w:pPr>
        <w:keepNext/>
        <w:spacing w:before="40" w:after="40"/>
      </w:pPr>
      <w:r>
        <w:rPr>
          <w:b/>
          <w:color w:val="667085"/>
          <w:sz w:val="17"/>
        </w:rPr>
        <w:t>원문</w:t>
      </w:r>
    </w:p>
    <w:p>
      <w:pPr>
        <w:pStyle w:val="SourceText"/>
        <w:keepLines w:val="0"/>
      </w:pPr>
      <w:r>
        <w:rPr>
          <w:rFonts w:ascii="Noto Sans CJK KR" w:hAnsi="Noto Sans CJK KR" w:eastAsia="Noto Sans CJK KR"/>
        </w:rPr>
        <w:t>[0503a22] 此六及十括大小乘教法罄盡由觀解異故十與六各別二別藏見六實通見無生別[5]見前後生滅圓見事理一念具足論生兩教似等明具別教不詮種具等義非此可述故別佛性滅九方見圓人即達九界三道即見圓伊三德體徧。</w:t>
      </w:r>
    </w:p>
    <w:p>
      <w:pPr>
        <w:keepNext/>
        <w:spacing w:before="40" w:after="40"/>
      </w:pPr>
      <w:r>
        <w:rPr>
          <w:b/>
          <w:color w:val="2E74B5"/>
          <w:sz w:val="17"/>
        </w:rPr>
        <w:t>한국어 직역</w:t>
      </w:r>
    </w:p>
    <w:p>
      <w:pPr>
        <w:pStyle w:val="TranslationText"/>
        <w:keepLines w:val="0"/>
      </w:pPr>
      <w:r>
        <w:t>“이 육도와 십계는 대승과 소승의 교법을 모두 포괄한다. 관해가 다르기 때문에 십계와 육도가 각각 구별된다. 장교는 육도가 실재한다고 보고, 통교는 무생을 보며, 별교는 [5]앞뒤의 생멸을 보고, 원교는 사와 이가 한 생각에 갖추어졌다고 봅니다. 생을 논하면 두 교가 서로 비슷해 보이지만, ‘갖춤’을 밝히는 별교의 교도에서는 종구(種具) 등의 뜻을 바로 관하여 한 마음으로 삼는 것을 설하지 않으니 이는 여기에서 자세히 말할 바가 아닙니다. 그러므로 별교의 불성은 구계를 멸한 뒤에야 비로소 보게 되지만, 원교의 사람은 구계의 삼도가 곧 원이의 삼덕임을 바로 통달하고 그 체가 두루함을 봅니다.”</w:t>
      </w:r>
    </w:p>
    <w:p>
      <w:pPr>
        <w:pStyle w:val="EditorialNote"/>
        <w:keepLines w:val="0"/>
      </w:pPr>
      <w:r>
        <w:t>교감·번역 메모 | [5]는 원문의 교감·주석 표지이다. ‘二別藏見六實’의 구두는 문맥에 따라 장·통·별·원의 관해 차이를 열거하는 것으로 잡았다.</w:t>
      </w:r>
    </w:p>
    <w:p>
      <w:pPr>
        <w:pStyle w:val="Heading2"/>
        <w:keepNext/>
      </w:pPr>
      <w:r>
        <w:t>문단 443  ·  [0503b03]</w:t>
      </w:r>
    </w:p>
    <w:p>
      <w:pPr>
        <w:keepNext/>
        <w:spacing w:before="40" w:after="40"/>
      </w:pPr>
      <w:r>
        <w:rPr>
          <w:b/>
          <w:color w:val="667085"/>
          <w:sz w:val="17"/>
        </w:rPr>
        <w:t>원문</w:t>
      </w:r>
    </w:p>
    <w:p>
      <w:pPr>
        <w:pStyle w:val="SourceText"/>
        <w:keepLines w:val="0"/>
      </w:pPr>
      <w:r>
        <w:rPr>
          <w:rFonts w:ascii="Noto Sans CJK KR" w:hAnsi="Noto Sans CJK KR" w:eastAsia="Noto Sans CJK KR"/>
        </w:rPr>
        <w:t>[0503b03] 初言十與六者六即六道十加四聖言似等者次與不次[6]約數同十故云似也明具等者教道之中不即觀具而為一心故云不詮。</w:t>
      </w:r>
    </w:p>
    <w:p>
      <w:pPr>
        <w:keepNext/>
        <w:spacing w:before="40" w:after="40"/>
      </w:pPr>
      <w:r>
        <w:rPr>
          <w:b/>
          <w:color w:val="2E74B5"/>
          <w:sz w:val="17"/>
        </w:rPr>
        <w:t>한국어 직역</w:t>
      </w:r>
    </w:p>
    <w:p>
      <w:pPr>
        <w:pStyle w:val="TranslationText"/>
        <w:keepLines w:val="0"/>
      </w:pPr>
      <w:r>
        <w:t>처음의 ‘십과 육’에서 육은 곧 육도이고, 십은 사성까지 더한 것이다. ‘비슷하다’는 것은 차제와 부차제가 [6]수에서는 모두 십이기 때문에 ‘비슷하다’고 한 것이다. ‘갖춤을 밝힌다’ 등은 교도 가운데서는 ‘갖춤’을 즉하여 관해 한 마음으로 삼지 않기 때문에 “설하지 않는다”고 한 것이다.</w:t>
      </w:r>
    </w:p>
    <w:p>
      <w:pPr>
        <w:pStyle w:val="EditorialNote"/>
        <w:keepLines w:val="0"/>
      </w:pPr>
      <w:r>
        <w:t>교감·번역 메모 | [6]은 원문의 교감·주석 표지이다.</w:t>
      </w:r>
    </w:p>
    <w:p>
      <w:pPr>
        <w:pStyle w:val="Heading2"/>
        <w:keepNext/>
      </w:pPr>
      <w:r>
        <w:t>문단 444  ·  [0503b05]</w:t>
      </w:r>
    </w:p>
    <w:p>
      <w:pPr>
        <w:keepNext/>
        <w:spacing w:before="40" w:after="40"/>
      </w:pPr>
      <w:r>
        <w:rPr>
          <w:b/>
          <w:color w:val="667085"/>
          <w:sz w:val="17"/>
        </w:rPr>
        <w:t>원문</w:t>
      </w:r>
    </w:p>
    <w:p>
      <w:pPr>
        <w:pStyle w:val="SourceText"/>
        <w:keepLines w:val="0"/>
      </w:pPr>
      <w:r>
        <w:rPr>
          <w:rFonts w:ascii="Noto Sans CJK KR" w:hAnsi="Noto Sans CJK KR" w:eastAsia="Noto Sans CJK KR"/>
        </w:rPr>
        <w:t>[0503b05] ○次問具所以二初問。</w:t>
      </w:r>
    </w:p>
    <w:p>
      <w:pPr>
        <w:keepNext/>
        <w:spacing w:before="40" w:after="40"/>
      </w:pPr>
      <w:r>
        <w:rPr>
          <w:b/>
          <w:color w:val="2E74B5"/>
          <w:sz w:val="17"/>
        </w:rPr>
        <w:t>한국어 직역</w:t>
      </w:r>
    </w:p>
    <w:p>
      <w:pPr>
        <w:pStyle w:val="TranslationText"/>
        <w:keepLines w:val="0"/>
      </w:pPr>
      <w:r>
        <w:t>○ 다음은 갖추는 까닭을 묻는데 둘로 나누며, 첫째는 질문이다.</w:t>
      </w:r>
    </w:p>
    <w:p>
      <w:pPr>
        <w:pStyle w:val="Heading2"/>
        <w:keepNext/>
      </w:pPr>
      <w:r>
        <w:t>문단 445  ·  [0503b07]</w:t>
      </w:r>
    </w:p>
    <w:p>
      <w:pPr>
        <w:keepNext/>
        <w:spacing w:before="40" w:after="40"/>
      </w:pPr>
      <w:r>
        <w:rPr>
          <w:b/>
          <w:color w:val="667085"/>
          <w:sz w:val="17"/>
        </w:rPr>
        <w:t>원문</w:t>
      </w:r>
    </w:p>
    <w:p>
      <w:pPr>
        <w:pStyle w:val="SourceText"/>
        <w:keepLines w:val="0"/>
      </w:pPr>
      <w:r>
        <w:rPr>
          <w:rFonts w:ascii="Noto Sans CJK KR" w:hAnsi="Noto Sans CJK KR" w:eastAsia="Noto Sans CJK KR"/>
        </w:rPr>
        <w:t>[0503b07] 客曰如何能攝依正因果。</w:t>
      </w:r>
    </w:p>
    <w:p>
      <w:pPr>
        <w:keepNext/>
        <w:spacing w:before="40" w:after="40"/>
      </w:pPr>
      <w:r>
        <w:rPr>
          <w:b/>
          <w:color w:val="2E74B5"/>
          <w:sz w:val="17"/>
        </w:rPr>
        <w:t>한국어 직역</w:t>
      </w:r>
    </w:p>
    <w:p>
      <w:pPr>
        <w:pStyle w:val="TranslationText"/>
        <w:keepLines w:val="0"/>
      </w:pPr>
      <w:r>
        <w:t>객이 말하였다. “어떻게 의보와 정보, 인과를 모두 포섭할 수 있습니까?”</w:t>
      </w:r>
    </w:p>
    <w:p>
      <w:pPr>
        <w:pStyle w:val="Heading2"/>
        <w:keepNext/>
      </w:pPr>
      <w:r>
        <w:t>문단 446  ·  [0503b08]</w:t>
      </w:r>
    </w:p>
    <w:p>
      <w:pPr>
        <w:keepNext/>
        <w:spacing w:before="40" w:after="40"/>
      </w:pPr>
      <w:r>
        <w:rPr>
          <w:b/>
          <w:color w:val="667085"/>
          <w:sz w:val="17"/>
        </w:rPr>
        <w:t>원문</w:t>
      </w:r>
    </w:p>
    <w:p>
      <w:pPr>
        <w:pStyle w:val="SourceText"/>
        <w:keepLines w:val="0"/>
      </w:pPr>
      <w:r>
        <w:rPr>
          <w:rFonts w:ascii="Noto Sans CJK KR" w:hAnsi="Noto Sans CJK KR" w:eastAsia="Noto Sans CJK KR"/>
        </w:rPr>
        <w:t>[0503b08] ○次答二初正答具意。</w:t>
      </w:r>
    </w:p>
    <w:p>
      <w:pPr>
        <w:keepNext/>
        <w:spacing w:before="40" w:after="40"/>
      </w:pPr>
      <w:r>
        <w:rPr>
          <w:b/>
          <w:color w:val="2E74B5"/>
          <w:sz w:val="17"/>
        </w:rPr>
        <w:t>한국어 직역</w:t>
      </w:r>
    </w:p>
    <w:p>
      <w:pPr>
        <w:pStyle w:val="TranslationText"/>
        <w:keepLines w:val="0"/>
      </w:pPr>
      <w:r>
        <w:t>○ 다음은 답인데 둘로 나누며, 첫째는 갖춤의 뜻을 바로 답한다.</w:t>
      </w:r>
    </w:p>
    <w:p>
      <w:pPr>
        <w:pStyle w:val="Heading2"/>
        <w:keepNext/>
      </w:pPr>
      <w:r>
        <w:t>문단 447  ·  [0503b09]</w:t>
      </w:r>
    </w:p>
    <w:p>
      <w:pPr>
        <w:keepNext/>
        <w:spacing w:before="40" w:after="40"/>
      </w:pPr>
      <w:r>
        <w:rPr>
          <w:b/>
          <w:color w:val="667085"/>
          <w:sz w:val="17"/>
        </w:rPr>
        <w:t>원문</w:t>
      </w:r>
    </w:p>
    <w:p>
      <w:pPr>
        <w:pStyle w:val="SourceText"/>
        <w:keepLines w:val="0"/>
      </w:pPr>
      <w:r>
        <w:rPr>
          <w:rFonts w:ascii="Noto Sans CJK KR" w:hAnsi="Noto Sans CJK KR" w:eastAsia="Noto Sans CJK KR"/>
        </w:rPr>
        <w:t>[0503b09] 余曰一家所立不思議境於一念中理具三千故曰[7]一念中具有因果凡聖大小依正自他故所變處無非三千而此三千性是中理不當有無有無自爾何以故俱實相故實相法爾具足諸法諸法法爾性本無生故雖三千有而不有共而不雜離亦不分雖一一徧亦無所在。</w:t>
      </w:r>
    </w:p>
    <w:p>
      <w:pPr>
        <w:keepNext/>
        <w:spacing w:before="40" w:after="40"/>
      </w:pPr>
      <w:r>
        <w:rPr>
          <w:b/>
          <w:color w:val="2E74B5"/>
          <w:sz w:val="17"/>
        </w:rPr>
        <w:t>한국어 직역</w:t>
      </w:r>
    </w:p>
    <w:p>
      <w:pPr>
        <w:pStyle w:val="TranslationText"/>
        <w:keepLines w:val="0"/>
      </w:pPr>
      <w:r>
        <w:t>내가 말하였다. “일가에서 세운 부사의경은 한 생각 가운데 이치로 삼천을 갖추기 때문에 [7]‘한 생각 가운데 인과·범성·대소·의정·자타가 갖추어져 있다’고 합니다. 그러므로 변화해 나타나는 곳마다 삼천 아닌 것이 없습니다. 이 삼천의 성품은 중도의 이치여서 유와 무에 해당하지 않지만 유와 무는 저절로 그러합니다. 왜냐하면 모두 실상이기 때문입니다. 실상은 법 그대로 모든 법을 갖추고, 모든 법은 법 그대로 성품이 본래 무생입니다. 그러므로 비록 삼천이 있으나 있는 것이 아니고, 함께 있으나 뒤섞이지 않으며, 떨어져 있어도 나뉘지 않습니다. 비록 하나하나가 두루하지만 또한 일정한 소재가 없습니다.”</w:t>
      </w:r>
    </w:p>
    <w:p>
      <w:pPr>
        <w:pStyle w:val="EditorialNote"/>
        <w:keepLines w:val="0"/>
      </w:pPr>
      <w:r>
        <w:t>교감·번역 메모 | [7]은 원문의 교감·주석 표지이다.</w:t>
      </w:r>
    </w:p>
    <w:p>
      <w:pPr>
        <w:pStyle w:val="Heading2"/>
        <w:keepNext/>
      </w:pPr>
      <w:r>
        <w:t>문단 448  ·  [0503b15]</w:t>
      </w:r>
    </w:p>
    <w:p>
      <w:pPr>
        <w:keepNext/>
        <w:spacing w:before="40" w:after="40"/>
      </w:pPr>
      <w:r>
        <w:rPr>
          <w:b/>
          <w:color w:val="667085"/>
          <w:sz w:val="17"/>
        </w:rPr>
        <w:t>원문</w:t>
      </w:r>
    </w:p>
    <w:p>
      <w:pPr>
        <w:pStyle w:val="SourceText"/>
        <w:keepLines w:val="0"/>
      </w:pPr>
      <w:r>
        <w:rPr>
          <w:rFonts w:ascii="Noto Sans CJK KR" w:hAnsi="Noto Sans CJK KR" w:eastAsia="Noto Sans CJK KR"/>
        </w:rPr>
        <w:t>[0503b15] 初言理具者體理含攝如一袋麵體具多食巧拙見殊觀有明昧亦復如是如一剎那體能毀戒即地獄心體能慳貪即餓鬼心體能無慚愧即畜生心體能謟誑即修羅心體能義讓即人道心體能十善即天道心體能自度即二乘心體具慈悲四德即菩薩佛心此十交互即有百界百界十如即有千如千如各有五陰眾生國土三種世間千如即有三千世間剎那體具故云具有等因果只是十如凡聖即是十界菩薩佛界為大二乘為小依正即攝三千具已三千名自具餘九界三千名他雖徧若空無在不在。</w:t>
      </w:r>
    </w:p>
    <w:p>
      <w:pPr>
        <w:keepNext/>
        <w:spacing w:before="40" w:after="40"/>
      </w:pPr>
      <w:r>
        <w:rPr>
          <w:b/>
          <w:color w:val="2E74B5"/>
          <w:sz w:val="17"/>
        </w:rPr>
        <w:t>한국어 직역</w:t>
      </w:r>
    </w:p>
    <w:p>
      <w:pPr>
        <w:pStyle w:val="TranslationText"/>
        <w:keepLines w:val="0"/>
      </w:pPr>
      <w:r>
        <w:t>처음의 ‘이치로 갖춘다’는 것은 체의 이치가 포섭하여 품는다는 뜻이다. 마치 밀가루 한 자루의 체에 여러 음식이 갖추어져 있어 솜씨의 교묘함과 서투름에 따라 드러남이 다른 것과 같다. 관에도 밝고 어두움이 있는 것이 또한 이와 같다. 한 찰나의 체가 계를 깨뜨릴 수 있으면 곧 지옥의 마음이고, 인색하고 탐할 수 있으면 곧 아귀의 마음이며, 부끄러움이 없을 수 있으면 곧 축생의 마음이고, 아첨하고 속일 수 있으면 곧 수라의 마음이며, 의와 양보를 행할 수 있으면 곧 인간도의 마음이고, 십선을 행할 수 있으면 곧 천도의 마음이며, 스스로 제도할 수 있으면 곧 이승의 마음이고, 자비와 사덕을 갖출 수 있으면 곧 보살과 부처의 마음이다. 이 십계가 서로 교차하면 백계가 있고, 백계에 십여가 있으므로 천여가 있으며, 천여 각각에 오음·중생·국토의 세 세간이 있으므로 천여가 곧 삼천세간이 된다. 찰나의 체가 이를 갖추기 때문에 “갖추어져 있다” 등이라고 한 것이다. 인과는 다만 십여이고 범성은 곧 십계이다. 보살계와 불계는 대이고 이승은 소이다. 의보와 정보는 곧 삼천을 포섭한다. 이미 갖춘 삼천을 ‘자기에게 갖추어진 것’이라 하고, 나머지 구계의 삼천을 ‘남’이라 한다. 비록 허공처럼 두루하여 ‘어디에 있다’거나 ‘어디에 없다’고 할 수 없다.</w:t>
      </w:r>
    </w:p>
    <w:p>
      <w:pPr>
        <w:pStyle w:val="Heading2"/>
        <w:keepNext/>
      </w:pPr>
      <w:r>
        <w:t>문단 449  ·  [0503c01]</w:t>
      </w:r>
    </w:p>
    <w:p>
      <w:pPr>
        <w:keepNext/>
        <w:spacing w:before="40" w:after="40"/>
      </w:pPr>
      <w:r>
        <w:rPr>
          <w:b/>
          <w:color w:val="667085"/>
          <w:sz w:val="17"/>
        </w:rPr>
        <w:t>원문</w:t>
      </w:r>
    </w:p>
    <w:p>
      <w:pPr>
        <w:pStyle w:val="SourceText"/>
        <w:keepLines w:val="0"/>
      </w:pPr>
      <w:r>
        <w:rPr>
          <w:rFonts w:ascii="Noto Sans CJK KR" w:hAnsi="Noto Sans CJK KR" w:eastAsia="Noto Sans CJK KR"/>
        </w:rPr>
        <w:t>[0503c01] ○次問所依部教二初問。</w:t>
      </w:r>
    </w:p>
    <w:p>
      <w:pPr>
        <w:keepNext/>
        <w:spacing w:before="40" w:after="40"/>
      </w:pPr>
      <w:r>
        <w:rPr>
          <w:b/>
          <w:color w:val="2E74B5"/>
          <w:sz w:val="17"/>
        </w:rPr>
        <w:t>한국어 직역</w:t>
      </w:r>
    </w:p>
    <w:p>
      <w:pPr>
        <w:pStyle w:val="TranslationText"/>
        <w:keepLines w:val="0"/>
      </w:pPr>
      <w:r>
        <w:t>○ 다음은 의지하는 교부를 묻는데 둘로 나누며, 첫째는 질문이다.</w:t>
      </w:r>
    </w:p>
    <w:p>
      <w:pPr>
        <w:pStyle w:val="Heading2"/>
        <w:keepNext/>
      </w:pPr>
      <w:r>
        <w:t>문단 450  ·  [0503c02]</w:t>
      </w:r>
    </w:p>
    <w:p>
      <w:pPr>
        <w:keepNext/>
        <w:spacing w:before="40" w:after="40"/>
      </w:pPr>
      <w:r>
        <w:rPr>
          <w:b/>
          <w:color w:val="667085"/>
          <w:sz w:val="17"/>
        </w:rPr>
        <w:t>원문</w:t>
      </w:r>
    </w:p>
    <w:p>
      <w:pPr>
        <w:pStyle w:val="SourceText"/>
        <w:keepLines w:val="0"/>
      </w:pPr>
      <w:r>
        <w:rPr>
          <w:rFonts w:ascii="Noto Sans CJK KR" w:hAnsi="Noto Sans CJK KR" w:eastAsia="Noto Sans CJK KR"/>
        </w:rPr>
        <w:t>[0503c02] 客曰其理必然僕深仰之此為[8]憑教為通依諸部為專在一經。</w:t>
      </w:r>
    </w:p>
    <w:p>
      <w:pPr>
        <w:keepNext/>
        <w:spacing w:before="40" w:after="40"/>
      </w:pPr>
      <w:r>
        <w:rPr>
          <w:b/>
          <w:color w:val="2E74B5"/>
          <w:sz w:val="17"/>
        </w:rPr>
        <w:t>한국어 직역</w:t>
      </w:r>
    </w:p>
    <w:p>
      <w:pPr>
        <w:pStyle w:val="TranslationText"/>
        <w:keepLines w:val="0"/>
      </w:pPr>
      <w:r>
        <w:t>객이 말하였다. “그 이치는 반드시 그러합니다. 제가 깊이 우러러봅니다. 이것은 [8]가르침에 근거한 것입니까? 여러 부의 경전에 두루 의지합니까, 아니면 한 경전에만 전적으로 있습니까?”</w:t>
      </w:r>
    </w:p>
    <w:p>
      <w:pPr>
        <w:pStyle w:val="EditorialNote"/>
        <w:keepLines w:val="0"/>
      </w:pPr>
      <w:r>
        <w:t>교감·번역 메모 | [8]은 원문의 교감·주석 표지이다.</w:t>
      </w:r>
    </w:p>
    <w:p>
      <w:pPr>
        <w:pStyle w:val="Heading2"/>
        <w:keepNext/>
      </w:pPr>
      <w:r>
        <w:t>문단 451  ·  [0503c04]</w:t>
      </w:r>
    </w:p>
    <w:p>
      <w:pPr>
        <w:keepNext/>
        <w:spacing w:before="40" w:after="40"/>
      </w:pPr>
      <w:r>
        <w:rPr>
          <w:b/>
          <w:color w:val="667085"/>
          <w:sz w:val="17"/>
        </w:rPr>
        <w:t>원문</w:t>
      </w:r>
    </w:p>
    <w:p>
      <w:pPr>
        <w:pStyle w:val="SourceText"/>
        <w:keepLines w:val="0"/>
      </w:pPr>
      <w:r>
        <w:rPr>
          <w:rFonts w:ascii="Noto Sans CJK KR" w:hAnsi="Noto Sans CJK KR" w:eastAsia="Noto Sans CJK KR"/>
        </w:rPr>
        <w:t>[0503c04] ○次答二初答二初通許初問。</w:t>
      </w:r>
    </w:p>
    <w:p>
      <w:pPr>
        <w:keepNext/>
        <w:spacing w:before="40" w:after="40"/>
      </w:pPr>
      <w:r>
        <w:rPr>
          <w:b/>
          <w:color w:val="2E74B5"/>
          <w:sz w:val="17"/>
        </w:rPr>
        <w:t>한국어 직역</w:t>
      </w:r>
    </w:p>
    <w:p>
      <w:pPr>
        <w:pStyle w:val="TranslationText"/>
        <w:keepLines w:val="0"/>
      </w:pPr>
      <w:r>
        <w:t>○ 다음은 답인데 둘로 나누며, 첫째 답은 다시 둘이고 첫째는 처음 질문을 두루 허락한다.</w:t>
      </w:r>
    </w:p>
    <w:p>
      <w:pPr>
        <w:pStyle w:val="Heading2"/>
        <w:keepNext/>
      </w:pPr>
      <w:r>
        <w:t>문단 452  ·  [0503c05]</w:t>
      </w:r>
    </w:p>
    <w:p>
      <w:pPr>
        <w:keepNext/>
        <w:spacing w:before="40" w:after="40"/>
      </w:pPr>
      <w:r>
        <w:rPr>
          <w:b/>
          <w:color w:val="667085"/>
          <w:sz w:val="17"/>
        </w:rPr>
        <w:t>원문</w:t>
      </w:r>
    </w:p>
    <w:p>
      <w:pPr>
        <w:pStyle w:val="SourceText"/>
        <w:keepLines w:val="0"/>
      </w:pPr>
      <w:r>
        <w:rPr>
          <w:rFonts w:ascii="Noto Sans CJK KR" w:hAnsi="Noto Sans CJK KR" w:eastAsia="Noto Sans CJK KR"/>
        </w:rPr>
        <w:t>[0503c05] 余曰斯問甚善能使其理永永不朽。</w:t>
      </w:r>
    </w:p>
    <w:p>
      <w:pPr>
        <w:keepNext/>
        <w:spacing w:before="40" w:after="40"/>
      </w:pPr>
      <w:r>
        <w:rPr>
          <w:b/>
          <w:color w:val="2E74B5"/>
          <w:sz w:val="17"/>
        </w:rPr>
        <w:t>한국어 직역</w:t>
      </w:r>
    </w:p>
    <w:p>
      <w:pPr>
        <w:pStyle w:val="TranslationText"/>
        <w:keepLines w:val="0"/>
      </w:pPr>
      <w:r>
        <w:t>내가 말하였다. “이 질문은 매우 훌륭합니다. 이 이치가 길이길이 썩지 않게 할 수 있습니다.”</w:t>
      </w:r>
    </w:p>
    <w:p>
      <w:pPr>
        <w:pStyle w:val="Heading2"/>
        <w:keepNext/>
      </w:pPr>
      <w:r>
        <w:t>문단 453  ·  [0503c06]</w:t>
      </w:r>
    </w:p>
    <w:p>
      <w:pPr>
        <w:keepNext/>
        <w:spacing w:before="40" w:after="40"/>
      </w:pPr>
      <w:r>
        <w:rPr>
          <w:b/>
          <w:color w:val="667085"/>
          <w:sz w:val="17"/>
        </w:rPr>
        <w:t>원문</w:t>
      </w:r>
    </w:p>
    <w:p>
      <w:pPr>
        <w:pStyle w:val="SourceText"/>
        <w:keepLines w:val="0"/>
      </w:pPr>
      <w:r>
        <w:rPr>
          <w:rFonts w:ascii="Noto Sans CJK KR" w:hAnsi="Noto Sans CJK KR" w:eastAsia="Noto Sans CJK KR"/>
        </w:rPr>
        <w:t>[0503c06] ○次卷權歸實專示妙經二初引經絕歎之境釋出性體。</w:t>
      </w:r>
    </w:p>
    <w:p>
      <w:pPr>
        <w:keepNext/>
        <w:spacing w:before="40" w:after="40"/>
      </w:pPr>
      <w:r>
        <w:rPr>
          <w:b/>
          <w:color w:val="2E74B5"/>
          <w:sz w:val="17"/>
        </w:rPr>
        <w:t>한국어 직역</w:t>
      </w:r>
    </w:p>
    <w:p>
      <w:pPr>
        <w:pStyle w:val="TranslationText"/>
        <w:keepLines w:val="0"/>
      </w:pPr>
      <w:r>
        <w:t>○ 다음은 권교를 거두어 실교로 돌리고 오로지 묘경을 보이는데 둘로 나누며, 첫째는 경에서 극진히 찬탄한 경계를 인용하여 성품의 체를 풀이해 낸다.</w:t>
      </w:r>
    </w:p>
    <w:p>
      <w:pPr>
        <w:pStyle w:val="Heading2"/>
        <w:keepNext/>
      </w:pPr>
      <w:r>
        <w:t>문단 454  ·  [0503c08]</w:t>
      </w:r>
    </w:p>
    <w:p>
      <w:pPr>
        <w:keepNext/>
        <w:spacing w:before="40" w:after="40"/>
      </w:pPr>
      <w:r>
        <w:rPr>
          <w:b/>
          <w:color w:val="667085"/>
          <w:sz w:val="17"/>
        </w:rPr>
        <w:t>원문</w:t>
      </w:r>
    </w:p>
    <w:p>
      <w:pPr>
        <w:pStyle w:val="SourceText"/>
        <w:keepLines w:val="0"/>
      </w:pPr>
      <w:r>
        <w:rPr>
          <w:rFonts w:ascii="Noto Sans CJK KR" w:hAnsi="Noto Sans CJK KR" w:eastAsia="Noto Sans CJK KR"/>
        </w:rPr>
        <w:t>[0503c08] 雖則通依一切大部指的妙境出自法華故方便品初佛歎十方三世諸佛所得微妙難解之法所謂諸法實相如是相等。</w:t>
      </w:r>
    </w:p>
    <w:p>
      <w:pPr>
        <w:keepNext/>
        <w:spacing w:before="40" w:after="40"/>
      </w:pPr>
      <w:r>
        <w:rPr>
          <w:b/>
          <w:color w:val="2E74B5"/>
          <w:sz w:val="17"/>
        </w:rPr>
        <w:t>한국어 직역</w:t>
      </w:r>
    </w:p>
    <w:p>
      <w:pPr>
        <w:pStyle w:val="TranslationText"/>
        <w:keepLines w:val="0"/>
      </w:pPr>
      <w:r>
        <w:t>“비록 일체의 대승 경전에 두루 의지하지만, 명확한 묘경은 『법화경』에서 나옵니다. 그러므로 「방편품」 처음에서 부처님께서 시방삼세의 모든 부처님이 얻으신 미묘하고 이해하기 어려운 법을 찬탄하시면서, 이른바 ‘제법실상’과 ‘여시상’ 등을 말씀하셨습니다.”</w:t>
      </w:r>
    </w:p>
    <w:p>
      <w:pPr>
        <w:pStyle w:val="Heading2"/>
        <w:keepNext/>
      </w:pPr>
      <w:r>
        <w:t>문단 455  ·  [0503c11]</w:t>
      </w:r>
    </w:p>
    <w:p>
      <w:pPr>
        <w:keepNext/>
        <w:spacing w:before="40" w:after="40"/>
      </w:pPr>
      <w:r>
        <w:rPr>
          <w:b/>
          <w:color w:val="667085"/>
          <w:sz w:val="17"/>
        </w:rPr>
        <w:t>원문</w:t>
      </w:r>
    </w:p>
    <w:p>
      <w:pPr>
        <w:pStyle w:val="SourceText"/>
        <w:keepLines w:val="0"/>
      </w:pPr>
      <w:r>
        <w:rPr>
          <w:rFonts w:ascii="Noto Sans CJK KR" w:hAnsi="Noto Sans CJK KR" w:eastAsia="Noto Sans CJK KR"/>
        </w:rPr>
        <w:t>[0503c11] ○次釋經意。</w:t>
      </w:r>
    </w:p>
    <w:p>
      <w:pPr>
        <w:keepNext/>
        <w:spacing w:before="40" w:after="40"/>
      </w:pPr>
      <w:r>
        <w:rPr>
          <w:b/>
          <w:color w:val="2E74B5"/>
          <w:sz w:val="17"/>
        </w:rPr>
        <w:t>한국어 직역</w:t>
      </w:r>
    </w:p>
    <w:p>
      <w:pPr>
        <w:pStyle w:val="TranslationText"/>
        <w:keepLines w:val="0"/>
      </w:pPr>
      <w:r>
        <w:t>○ 다음은 경의 뜻을 풀이한다.</w:t>
      </w:r>
    </w:p>
    <w:p>
      <w:pPr>
        <w:pStyle w:val="Heading2"/>
        <w:keepNext/>
      </w:pPr>
      <w:r>
        <w:t>문단 456  ·  [0503c12]</w:t>
      </w:r>
    </w:p>
    <w:p>
      <w:pPr>
        <w:keepNext/>
        <w:spacing w:before="40" w:after="40"/>
      </w:pPr>
      <w:r>
        <w:rPr>
          <w:b/>
          <w:color w:val="667085"/>
          <w:sz w:val="17"/>
        </w:rPr>
        <w:t>원문</w:t>
      </w:r>
    </w:p>
    <w:p>
      <w:pPr>
        <w:pStyle w:val="SourceText"/>
        <w:keepLines w:val="0"/>
      </w:pPr>
      <w:r>
        <w:rPr>
          <w:rFonts w:ascii="Noto Sans CJK KR" w:hAnsi="Noto Sans CJK KR" w:eastAsia="Noto Sans CJK KR"/>
        </w:rPr>
        <w:t>[0503c12] 當知如是相等即是轉釋諸法實相以諸法故故有相等以實相故相等皆是實相無相相等皆如。</w:t>
      </w:r>
    </w:p>
    <w:p>
      <w:pPr>
        <w:keepNext/>
        <w:spacing w:before="40" w:after="40"/>
      </w:pPr>
      <w:r>
        <w:rPr>
          <w:b/>
          <w:color w:val="2E74B5"/>
          <w:sz w:val="17"/>
        </w:rPr>
        <w:t>한국어 직역</w:t>
      </w:r>
    </w:p>
    <w:p>
      <w:pPr>
        <w:pStyle w:val="TranslationText"/>
        <w:keepLines w:val="0"/>
      </w:pPr>
      <w:r>
        <w:t>마땅히 알아야 한다. ‘여시상’ 등은 바로 ‘제법실상’을 거듭 풀어 말한 것이다. 제법이기 때문에 상 등이 있고, 실상이기 때문에 상 등은 모두 실상이며 무상(無相)이고, 상 등은 모두 여(如)이다.</w:t>
      </w:r>
    </w:p>
    <w:p>
      <w:pPr>
        <w:pStyle w:val="Heading2"/>
        <w:keepNext/>
      </w:pPr>
      <w:r>
        <w:t>문단 457  ·  [0503c14]</w:t>
      </w:r>
    </w:p>
    <w:p>
      <w:pPr>
        <w:keepNext/>
        <w:spacing w:before="40" w:after="40"/>
      </w:pPr>
      <w:r>
        <w:rPr>
          <w:b/>
          <w:color w:val="667085"/>
          <w:sz w:val="17"/>
        </w:rPr>
        <w:t>원문</w:t>
      </w:r>
    </w:p>
    <w:p>
      <w:pPr>
        <w:pStyle w:val="SourceText"/>
        <w:keepLines w:val="0"/>
      </w:pPr>
      <w:r>
        <w:rPr>
          <w:rFonts w:ascii="Noto Sans CJK KR" w:hAnsi="Noto Sans CJK KR" w:eastAsia="Noto Sans CJK KR"/>
        </w:rPr>
        <w:t>[0503c14] ○次問前三千二初問。</w:t>
      </w:r>
    </w:p>
    <w:p>
      <w:pPr>
        <w:keepNext/>
        <w:spacing w:before="40" w:after="40"/>
      </w:pPr>
      <w:r>
        <w:rPr>
          <w:b/>
          <w:color w:val="2E74B5"/>
          <w:sz w:val="17"/>
        </w:rPr>
        <w:t>한국어 직역</w:t>
      </w:r>
    </w:p>
    <w:p>
      <w:pPr>
        <w:pStyle w:val="TranslationText"/>
        <w:keepLines w:val="0"/>
      </w:pPr>
      <w:r>
        <w:t>○ 다음은 앞의 삼천을 묻는데 둘로 나누며, 첫째는 질문이다.</w:t>
      </w:r>
    </w:p>
    <w:p>
      <w:pPr>
        <w:pStyle w:val="Heading2"/>
        <w:keepNext/>
      </w:pPr>
      <w:r>
        <w:t>문단 458  ·  [0503c15]</w:t>
      </w:r>
    </w:p>
    <w:p>
      <w:pPr>
        <w:keepNext/>
        <w:spacing w:before="40" w:after="40"/>
      </w:pPr>
      <w:r>
        <w:rPr>
          <w:b/>
          <w:color w:val="667085"/>
          <w:sz w:val="17"/>
        </w:rPr>
        <w:t>원문</w:t>
      </w:r>
    </w:p>
    <w:p>
      <w:pPr>
        <w:pStyle w:val="SourceText"/>
        <w:keepLines w:val="0"/>
      </w:pPr>
      <w:r>
        <w:rPr>
          <w:rFonts w:ascii="Noto Sans CJK KR" w:hAnsi="Noto Sans CJK KR" w:eastAsia="Noto Sans CJK KR"/>
        </w:rPr>
        <w:t>[0503c15] 客曰云何三千。</w:t>
      </w:r>
    </w:p>
    <w:p>
      <w:pPr>
        <w:keepNext/>
        <w:spacing w:before="40" w:after="40"/>
      </w:pPr>
      <w:r>
        <w:rPr>
          <w:b/>
          <w:color w:val="2E74B5"/>
          <w:sz w:val="17"/>
        </w:rPr>
        <w:t>한국어 직역</w:t>
      </w:r>
    </w:p>
    <w:p>
      <w:pPr>
        <w:pStyle w:val="TranslationText"/>
        <w:keepLines w:val="0"/>
      </w:pPr>
      <w:r>
        <w:t>객이 말하였다. “어찌하여 삼천입니까?”</w:t>
      </w:r>
    </w:p>
    <w:p>
      <w:pPr>
        <w:pStyle w:val="Heading2"/>
        <w:keepNext/>
      </w:pPr>
      <w:r>
        <w:t>문단 459  ·  [0503c16]</w:t>
      </w:r>
    </w:p>
    <w:p>
      <w:pPr>
        <w:keepNext/>
        <w:spacing w:before="40" w:after="40"/>
      </w:pPr>
      <w:r>
        <w:rPr>
          <w:b/>
          <w:color w:val="667085"/>
          <w:sz w:val="17"/>
        </w:rPr>
        <w:t>원문</w:t>
      </w:r>
    </w:p>
    <w:p>
      <w:pPr>
        <w:pStyle w:val="SourceText"/>
        <w:keepLines w:val="0"/>
      </w:pPr>
      <w:r>
        <w:rPr>
          <w:rFonts w:ascii="Noto Sans CJK KR" w:hAnsi="Noto Sans CJK KR" w:eastAsia="Noto Sans CJK KR"/>
        </w:rPr>
        <w:t>[0503c16] ○二答四初總答。</w:t>
      </w:r>
    </w:p>
    <w:p>
      <w:pPr>
        <w:keepNext/>
        <w:spacing w:before="40" w:after="40"/>
      </w:pPr>
      <w:r>
        <w:rPr>
          <w:b/>
          <w:color w:val="2E74B5"/>
          <w:sz w:val="17"/>
        </w:rPr>
        <w:t>한국어 직역</w:t>
      </w:r>
    </w:p>
    <w:p>
      <w:pPr>
        <w:pStyle w:val="TranslationText"/>
        <w:keepLines w:val="0"/>
      </w:pPr>
      <w:r>
        <w:t>○ 둘째 답은 넷으로 나누며, 첫째는 총괄하여 답한다.</w:t>
      </w:r>
    </w:p>
    <w:p>
      <w:pPr>
        <w:pStyle w:val="Heading2"/>
        <w:keepNext/>
      </w:pPr>
      <w:r>
        <w:t>문단 460  ·  [0503c17]</w:t>
      </w:r>
    </w:p>
    <w:p>
      <w:pPr>
        <w:keepNext/>
        <w:spacing w:before="40" w:after="40"/>
      </w:pPr>
      <w:r>
        <w:rPr>
          <w:b/>
          <w:color w:val="667085"/>
          <w:sz w:val="17"/>
        </w:rPr>
        <w:t>원문</w:t>
      </w:r>
    </w:p>
    <w:p>
      <w:pPr>
        <w:pStyle w:val="SourceText"/>
        <w:keepLines w:val="0"/>
      </w:pPr>
      <w:r>
        <w:rPr>
          <w:rFonts w:ascii="Noto Sans CJK KR" w:hAnsi="Noto Sans CJK KR" w:eastAsia="Noto Sans CJK KR"/>
        </w:rPr>
        <w:t>[0503c17] 余曰實相必諸法諸法必十如十如必十界十界必身土。</w:t>
      </w:r>
    </w:p>
    <w:p>
      <w:pPr>
        <w:keepNext/>
        <w:spacing w:before="40" w:after="40"/>
      </w:pPr>
      <w:r>
        <w:rPr>
          <w:b/>
          <w:color w:val="2E74B5"/>
          <w:sz w:val="17"/>
        </w:rPr>
        <w:t>한국어 직역</w:t>
      </w:r>
    </w:p>
    <w:p>
      <w:pPr>
        <w:pStyle w:val="TranslationText"/>
        <w:keepLines w:val="0"/>
      </w:pPr>
      <w:r>
        <w:t>내가 말하였다. “실상이면 반드시 제법이고, 제법이면 반드시 십여이며, 십여이면 반드시 십계이고, 십계이면 반드시 몸과 국토가 있습니다.”</w:t>
      </w:r>
    </w:p>
    <w:p>
      <w:pPr>
        <w:pStyle w:val="Heading2"/>
        <w:keepNext/>
      </w:pPr>
      <w:r>
        <w:t>문단 461  ·  [0503c19]</w:t>
      </w:r>
    </w:p>
    <w:p>
      <w:pPr>
        <w:keepNext/>
        <w:spacing w:before="40" w:after="40"/>
      </w:pPr>
      <w:r>
        <w:rPr>
          <w:b/>
          <w:color w:val="667085"/>
          <w:sz w:val="17"/>
        </w:rPr>
        <w:t>원문</w:t>
      </w:r>
    </w:p>
    <w:p>
      <w:pPr>
        <w:pStyle w:val="SourceText"/>
        <w:keepLines w:val="0"/>
      </w:pPr>
      <w:r>
        <w:rPr>
          <w:rFonts w:ascii="Noto Sans CJK KR" w:hAnsi="Noto Sans CJK KR" w:eastAsia="Noto Sans CJK KR"/>
        </w:rPr>
        <w:t>[0503c19] 初言諸法者通指界如三千也十如等者未明千如百界但云十如十界身土等故是總答三千如前。</w:t>
      </w:r>
    </w:p>
    <w:p>
      <w:pPr>
        <w:keepNext/>
        <w:spacing w:before="40" w:after="40"/>
      </w:pPr>
      <w:r>
        <w:rPr>
          <w:b/>
          <w:color w:val="2E74B5"/>
          <w:sz w:val="17"/>
        </w:rPr>
        <w:t>한국어 직역</w:t>
      </w:r>
    </w:p>
    <w:p>
      <w:pPr>
        <w:pStyle w:val="TranslationText"/>
        <w:keepLines w:val="0"/>
      </w:pPr>
      <w:r>
        <w:t>처음의 ‘제법’은 계·여·삼천을 통틀어 가리킨다. ‘십여’ 등이라고 한 것은 아직 천여와 백계를 밝히지 않고 다만 십여·십계·신토 등만 말했기 때문에 이는 총괄적인 삼천에 대한 답이다. 자세한 것은 앞에서 말한 것과 같다.</w:t>
      </w:r>
    </w:p>
    <w:p>
      <w:pPr>
        <w:pStyle w:val="Heading2"/>
        <w:keepNext/>
      </w:pPr>
      <w:r>
        <w:t>문단 462  ·  [0503c21]</w:t>
      </w:r>
    </w:p>
    <w:p>
      <w:pPr>
        <w:keepNext/>
        <w:spacing w:before="40" w:after="40"/>
      </w:pPr>
      <w:r>
        <w:rPr>
          <w:b/>
          <w:color w:val="667085"/>
          <w:sz w:val="17"/>
        </w:rPr>
        <w:t>원문</w:t>
      </w:r>
    </w:p>
    <w:p>
      <w:pPr>
        <w:pStyle w:val="SourceText"/>
        <w:keepLines w:val="0"/>
      </w:pPr>
      <w:r>
        <w:rPr>
          <w:rFonts w:ascii="Noto Sans CJK KR" w:hAnsi="Noto Sans CJK KR" w:eastAsia="Noto Sans CJK KR"/>
        </w:rPr>
        <w:t>[0503c21] ○次引教答釋三千。</w:t>
      </w:r>
    </w:p>
    <w:p>
      <w:pPr>
        <w:keepNext/>
        <w:spacing w:before="40" w:after="40"/>
      </w:pPr>
      <w:r>
        <w:rPr>
          <w:b/>
          <w:color w:val="2E74B5"/>
          <w:sz w:val="17"/>
        </w:rPr>
        <w:t>한국어 직역</w:t>
      </w:r>
    </w:p>
    <w:p>
      <w:pPr>
        <w:pStyle w:val="TranslationText"/>
        <w:keepLines w:val="0"/>
      </w:pPr>
      <w:r>
        <w:t>○ 다음은 가르침을 인용하여 답하고 삼천을 풀이한다.</w:t>
      </w:r>
    </w:p>
    <w:p>
      <w:pPr>
        <w:pStyle w:val="Heading2"/>
        <w:keepNext/>
      </w:pPr>
      <w:r>
        <w:t>문단 463  ·  [0503c22]</w:t>
      </w:r>
    </w:p>
    <w:p>
      <w:pPr>
        <w:keepNext/>
        <w:spacing w:before="40" w:after="40"/>
      </w:pPr>
      <w:r>
        <w:rPr>
          <w:b/>
          <w:color w:val="667085"/>
          <w:sz w:val="17"/>
        </w:rPr>
        <w:t>원문</w:t>
      </w:r>
    </w:p>
    <w:p>
      <w:pPr>
        <w:pStyle w:val="SourceText"/>
        <w:keepLines w:val="0"/>
      </w:pPr>
      <w:r>
        <w:rPr>
          <w:rFonts w:ascii="Noto Sans CJK KR" w:hAnsi="Noto Sans CJK KR" w:eastAsia="Noto Sans CJK KR"/>
        </w:rPr>
        <w:t>[0503c22] 又依大經及以大論立三世間故有三千具如止觀及廣記中。</w:t>
      </w:r>
    </w:p>
    <w:p>
      <w:pPr>
        <w:keepNext/>
        <w:spacing w:before="40" w:after="40"/>
      </w:pPr>
      <w:r>
        <w:rPr>
          <w:b/>
          <w:color w:val="2E74B5"/>
          <w:sz w:val="17"/>
        </w:rPr>
        <w:t>한국어 직역</w:t>
      </w:r>
    </w:p>
    <w:p>
      <w:pPr>
        <w:pStyle w:val="TranslationText"/>
        <w:keepLines w:val="0"/>
      </w:pPr>
      <w:r>
        <w:t>또 『대경』과 『대론』에 의지하여 삼세간을 세우므로 삼천이 있게 된다. 자세한 것은 『지관』과 『광기』에 나오는 것과 같다.</w:t>
      </w:r>
    </w:p>
    <w:p>
      <w:pPr>
        <w:pStyle w:val="Heading2"/>
        <w:keepNext/>
      </w:pPr>
      <w:r>
        <w:t>문단 464  ·  [0503c24]</w:t>
      </w:r>
    </w:p>
    <w:p>
      <w:pPr>
        <w:keepNext/>
        <w:spacing w:before="40" w:after="40"/>
      </w:pPr>
      <w:r>
        <w:rPr>
          <w:b/>
          <w:color w:val="667085"/>
          <w:sz w:val="17"/>
        </w:rPr>
        <w:t>원문</w:t>
      </w:r>
    </w:p>
    <w:p>
      <w:pPr>
        <w:pStyle w:val="SourceText"/>
        <w:keepLines w:val="0"/>
      </w:pPr>
      <w:r>
        <w:rPr>
          <w:rFonts w:ascii="Noto Sans CJK KR" w:hAnsi="Noto Sans CJK KR" w:eastAsia="Noto Sans CJK KR"/>
        </w:rPr>
        <w:t>[0503c24] ○三結歎。</w:t>
      </w:r>
    </w:p>
    <w:p>
      <w:pPr>
        <w:keepNext/>
        <w:spacing w:before="40" w:after="40"/>
      </w:pPr>
      <w:r>
        <w:rPr>
          <w:b/>
          <w:color w:val="2E74B5"/>
          <w:sz w:val="17"/>
        </w:rPr>
        <w:t>한국어 직역</w:t>
      </w:r>
    </w:p>
    <w:p>
      <w:pPr>
        <w:pStyle w:val="TranslationText"/>
        <w:keepLines w:val="0"/>
      </w:pPr>
      <w:r>
        <w:t>○ 셋째, 결론지어 찬탄한다.</w:t>
      </w:r>
    </w:p>
    <w:p>
      <w:pPr>
        <w:pStyle w:val="Heading2"/>
        <w:keepNext/>
      </w:pPr>
      <w:r>
        <w:t>문단 465  ·  [0504a01]</w:t>
      </w:r>
    </w:p>
    <w:p>
      <w:pPr>
        <w:keepNext/>
        <w:spacing w:before="40" w:after="40"/>
      </w:pPr>
      <w:r>
        <w:rPr>
          <w:b/>
          <w:color w:val="667085"/>
          <w:sz w:val="17"/>
        </w:rPr>
        <w:t>원문</w:t>
      </w:r>
    </w:p>
    <w:p>
      <w:pPr>
        <w:pStyle w:val="SourceText"/>
        <w:keepLines w:val="0"/>
      </w:pPr>
      <w:r>
        <w:rPr>
          <w:rFonts w:ascii="Noto Sans CJK KR" w:hAnsi="Noto Sans CJK KR" w:eastAsia="Noto Sans CJK KR"/>
        </w:rPr>
        <w:t>[0504a01] 故知因果凡聖恒具三千是故歎云唯佛與佛乃能究盡滿十方界稻麻二乘如恒河沙不退菩薩竝不能知此義少分即指前七種人也。</w:t>
      </w:r>
    </w:p>
    <w:p>
      <w:pPr>
        <w:keepNext/>
        <w:spacing w:before="40" w:after="40"/>
      </w:pPr>
      <w:r>
        <w:rPr>
          <w:b/>
          <w:color w:val="2E74B5"/>
          <w:sz w:val="17"/>
        </w:rPr>
        <w:t>한국어 직역</w:t>
      </w:r>
    </w:p>
    <w:p>
      <w:pPr>
        <w:pStyle w:val="TranslationText"/>
        <w:keepLines w:val="0"/>
      </w:pPr>
      <w:r>
        <w:t>그러므로 인과와 범성이 항상 삼천을 갖추고 있음을 알아야 한다. 그래서 “오직 부처와 부처만이 능히 궁구하여 다 안다”고 찬탄한 것이다. 시방세계에 벼와 삼처럼 가득한 이승과 항하사처럼 많은 불퇴보살도 모두 이 뜻의 조금도 알 수 없다. 이는 곧 앞의 일곱 부류 사람을 가리킨다.</w:t>
      </w:r>
    </w:p>
    <w:p>
      <w:pPr>
        <w:pStyle w:val="Heading2"/>
        <w:keepNext/>
      </w:pPr>
      <w:r>
        <w:t>문단 466  ·  [0504a04]</w:t>
      </w:r>
    </w:p>
    <w:p>
      <w:pPr>
        <w:keepNext/>
        <w:spacing w:before="40" w:after="40"/>
      </w:pPr>
      <w:r>
        <w:rPr>
          <w:b/>
          <w:color w:val="667085"/>
          <w:sz w:val="17"/>
        </w:rPr>
        <w:t>원문</w:t>
      </w:r>
    </w:p>
    <w:p>
      <w:pPr>
        <w:pStyle w:val="SourceText"/>
        <w:keepLines w:val="0"/>
      </w:pPr>
      <w:r>
        <w:rPr>
          <w:rFonts w:ascii="Noto Sans CJK KR" w:hAnsi="Noto Sans CJK KR" w:eastAsia="Noto Sans CJK KR"/>
        </w:rPr>
        <w:t>[0504a04] 如文。</w:t>
      </w:r>
    </w:p>
    <w:p>
      <w:pPr>
        <w:keepNext/>
        <w:spacing w:before="40" w:after="40"/>
      </w:pPr>
      <w:r>
        <w:rPr>
          <w:b/>
          <w:color w:val="2E74B5"/>
          <w:sz w:val="17"/>
        </w:rPr>
        <w:t>한국어 직역</w:t>
      </w:r>
    </w:p>
    <w:p>
      <w:pPr>
        <w:pStyle w:val="TranslationText"/>
        <w:keepLines w:val="0"/>
      </w:pPr>
      <w:r>
        <w:t>글과 같다.</w:t>
      </w:r>
    </w:p>
    <w:p>
      <w:pPr>
        <w:pStyle w:val="Heading2"/>
        <w:keepNext/>
      </w:pPr>
      <w:r>
        <w:t>문단 467  ·  [0504a04]</w:t>
      </w:r>
    </w:p>
    <w:p>
      <w:pPr>
        <w:keepNext/>
        <w:spacing w:before="40" w:after="40"/>
      </w:pPr>
      <w:r>
        <w:rPr>
          <w:b/>
          <w:color w:val="667085"/>
          <w:sz w:val="17"/>
        </w:rPr>
        <w:t>원문</w:t>
      </w:r>
    </w:p>
    <w:p>
      <w:pPr>
        <w:pStyle w:val="SourceText"/>
        <w:keepLines w:val="0"/>
      </w:pPr>
      <w:r>
        <w:rPr>
          <w:rFonts w:ascii="Noto Sans CJK KR" w:hAnsi="Noto Sans CJK KR" w:eastAsia="Noto Sans CJK KR"/>
        </w:rPr>
        <w:t>[0504a04] ○四示妙性為本迹三周所顯之境二初明為妙經本迹等所[1]託。</w:t>
      </w:r>
    </w:p>
    <w:p>
      <w:pPr>
        <w:keepNext/>
        <w:spacing w:before="40" w:after="40"/>
      </w:pPr>
      <w:r>
        <w:rPr>
          <w:b/>
          <w:color w:val="2E74B5"/>
          <w:sz w:val="17"/>
        </w:rPr>
        <w:t>한국어 직역</w:t>
      </w:r>
    </w:p>
    <w:p>
      <w:pPr>
        <w:pStyle w:val="TranslationText"/>
        <w:keepLines w:val="0"/>
      </w:pPr>
      <w:r>
        <w:t>○ 넷째, 묘한 성품이 본문과 적문의 삼주에서 드러낸 경계임을 보이는데 둘로 나누며, 첫째는 묘경의 본적 등이 [1]의탁하는 바임을 밝힌다.</w:t>
      </w:r>
    </w:p>
    <w:p>
      <w:pPr>
        <w:pStyle w:val="EditorialNote"/>
        <w:keepLines w:val="0"/>
      </w:pPr>
      <w:r>
        <w:t>교감·번역 메모 | [1]은 원문의 교감·주석 표지이다.</w:t>
      </w:r>
    </w:p>
    <w:p>
      <w:pPr>
        <w:pStyle w:val="Heading2"/>
        <w:keepNext/>
      </w:pPr>
      <w:r>
        <w:t>문단 468  ·  [0504a06]</w:t>
      </w:r>
    </w:p>
    <w:p>
      <w:pPr>
        <w:keepNext/>
        <w:spacing w:before="40" w:after="40"/>
      </w:pPr>
      <w:r>
        <w:rPr>
          <w:b/>
          <w:color w:val="667085"/>
          <w:sz w:val="17"/>
        </w:rPr>
        <w:t>원문</w:t>
      </w:r>
    </w:p>
    <w:p>
      <w:pPr>
        <w:pStyle w:val="SourceText"/>
        <w:keepLines w:val="0"/>
      </w:pPr>
      <w:r>
        <w:rPr>
          <w:rFonts w:ascii="Noto Sans CJK KR" w:hAnsi="Noto Sans CJK KR" w:eastAsia="Noto Sans CJK KR"/>
        </w:rPr>
        <w:t>[0504a06] 是故身子三請慇懃十方三世諸佛開顯釋迦仰同無復異趣大車譬此宿世示此壽量久本唯證於此根敗適復獲記由此菩薩疑除損生增道始初發心終訖補處豈有餘途竝託於此由前四時兼但對帶部非究竟故推功法華涅槃兼權意如前說。</w:t>
      </w:r>
    </w:p>
    <w:p>
      <w:pPr>
        <w:keepNext/>
        <w:spacing w:before="40" w:after="40"/>
      </w:pPr>
      <w:r>
        <w:rPr>
          <w:b/>
          <w:color w:val="2E74B5"/>
          <w:sz w:val="17"/>
        </w:rPr>
        <w:t>한국어 직역</w:t>
      </w:r>
    </w:p>
    <w:p>
      <w:pPr>
        <w:pStyle w:val="TranslationText"/>
        <w:keepLines w:val="0"/>
      </w:pPr>
      <w:r>
        <w:t>그러므로 사리자가 세 번 간절히 청하고, 시방삼세의 모든 부처님이 개현하며, 석가모니께서도 이를 우러러 함께하여 다시 다른 종지가 없었다. 큰 수레도 이것을 비유하고, 숙세의 인연도 이것을 보이며, 「수량품」의 오랜 본지도 오직 이것을 증득한다. 뿌리가 패한 이들이 마침내 다시 수기를 얻는 것도 이것에 말미암고, 보살이 의심을 제거하여 생사를 덜고 도를 더하는 것도 이것에 말미암는다. 처음 발심에서 마침내 보처에 이르기까지 어찌 다른 길이 있겠는가. 모두 이것에 의탁한다. 앞의 사시는 겸(兼)·단(但)·대(對)·대(帶)가 있어 교부가 구경이 아니었기 때문에 공을 『법화경』에 돌린다. 『열반경』이 권교를 겸한 뜻은 앞에서 말한 것과 같다.</w:t>
      </w:r>
    </w:p>
    <w:p>
      <w:pPr>
        <w:pStyle w:val="EditorialNote"/>
        <w:keepLines w:val="0"/>
      </w:pPr>
      <w:r>
        <w:t>교감·번역 메모 | 원문 ‘兼但對帶’의 네 항목이 초벌역에서 하나 누락되어, 겸(兼)·단(但)·대(對)·대(帶) 네 항목을 모두 복원하였다.</w:t>
      </w:r>
    </w:p>
    <w:p>
      <w:pPr>
        <w:pStyle w:val="Heading2"/>
        <w:keepNext/>
      </w:pPr>
      <w:r>
        <w:t>문단 469  ·  [0504a11]</w:t>
      </w:r>
    </w:p>
    <w:p>
      <w:pPr>
        <w:keepNext/>
        <w:spacing w:before="40" w:after="40"/>
      </w:pPr>
      <w:r>
        <w:rPr>
          <w:b/>
          <w:color w:val="667085"/>
          <w:sz w:val="17"/>
        </w:rPr>
        <w:t>원문</w:t>
      </w:r>
    </w:p>
    <w:p>
      <w:pPr>
        <w:pStyle w:val="SourceText"/>
        <w:keepLines w:val="0"/>
      </w:pPr>
      <w:r>
        <w:rPr>
          <w:rFonts w:ascii="Noto Sans CJK KR" w:hAnsi="Noto Sans CJK KR" w:eastAsia="Noto Sans CJK KR"/>
        </w:rPr>
        <w:t>[0504a11] ○次示性即體辨體功能三初明功能。</w:t>
      </w:r>
    </w:p>
    <w:p>
      <w:pPr>
        <w:keepNext/>
        <w:spacing w:before="40" w:after="40"/>
      </w:pPr>
      <w:r>
        <w:rPr>
          <w:b/>
          <w:color w:val="2E74B5"/>
          <w:sz w:val="17"/>
        </w:rPr>
        <w:t>한국어 직역</w:t>
      </w:r>
    </w:p>
    <w:p>
      <w:pPr>
        <w:pStyle w:val="TranslationText"/>
        <w:keepLines w:val="0"/>
      </w:pPr>
      <w:r>
        <w:t>○ 다음은 성품이 곧 체임을 보이고 그 체의 공능을 분별하는데 셋으로 나누며, 첫째는 공능을 밝힌다.</w:t>
      </w:r>
    </w:p>
    <w:p>
      <w:pPr>
        <w:pStyle w:val="Heading2"/>
        <w:keepNext/>
      </w:pPr>
      <w:r>
        <w:t>문단 470  ·  [0504a12]</w:t>
      </w:r>
    </w:p>
    <w:p>
      <w:pPr>
        <w:keepNext/>
        <w:spacing w:before="40" w:after="40"/>
      </w:pPr>
      <w:r>
        <w:rPr>
          <w:b/>
          <w:color w:val="667085"/>
          <w:sz w:val="17"/>
        </w:rPr>
        <w:t>원문</w:t>
      </w:r>
    </w:p>
    <w:p>
      <w:pPr>
        <w:pStyle w:val="SourceText"/>
        <w:keepLines w:val="0"/>
      </w:pPr>
      <w:r>
        <w:rPr>
          <w:rFonts w:ascii="Noto Sans CJK KR" w:hAnsi="Noto Sans CJK KR" w:eastAsia="Noto Sans CJK KR"/>
        </w:rPr>
        <w:t>[0504a12] 當知一乘十觀即法華三昧之正體普賢色身之所依也正因佛性由之果用緣了行性由之能顯性德緣了所開發也涅槃真伊之所喻也法華大車之所至也。</w:t>
      </w:r>
    </w:p>
    <w:p>
      <w:pPr>
        <w:keepNext/>
        <w:spacing w:before="40" w:after="40"/>
      </w:pPr>
      <w:r>
        <w:rPr>
          <w:b/>
          <w:color w:val="2E74B5"/>
          <w:sz w:val="17"/>
        </w:rPr>
        <w:t>한국어 직역</w:t>
      </w:r>
    </w:p>
    <w:p>
      <w:pPr>
        <w:pStyle w:val="TranslationText"/>
        <w:keepLines w:val="0"/>
      </w:pPr>
      <w:r>
        <w:t>마땅히 알아야 한다. 일승의 십관은 곧 법화삼매의 정체이고 보현색신이 의지하는 바이다. 정인불성은 이것으로 말미암아 과위의 작용을 일으키고, 연인·요인의 행성은 이것으로 말미암아 능히 드러난다. 성덕의 연인·요인은 이것으로 말미암아 개발된다. 이는 『열반경』의 참된 이(伊)가 비유하는 바이고 『법화경』의 큰 수레가 도달하는 바이다.</w:t>
      </w:r>
    </w:p>
    <w:p>
      <w:pPr>
        <w:pStyle w:val="Heading2"/>
        <w:keepNext/>
      </w:pPr>
      <w:r>
        <w:t>문단 471  ·  [0504a16]</w:t>
      </w:r>
    </w:p>
    <w:p>
      <w:pPr>
        <w:keepNext/>
        <w:spacing w:before="40" w:after="40"/>
      </w:pPr>
      <w:r>
        <w:rPr>
          <w:b/>
          <w:color w:val="667085"/>
          <w:sz w:val="17"/>
        </w:rPr>
        <w:t>원문</w:t>
      </w:r>
    </w:p>
    <w:p>
      <w:pPr>
        <w:pStyle w:val="SourceText"/>
        <w:keepLines w:val="0"/>
      </w:pPr>
      <w:r>
        <w:rPr>
          <w:rFonts w:ascii="Noto Sans CJK KR" w:hAnsi="Noto Sans CJK KR" w:eastAsia="Noto Sans CJK KR"/>
        </w:rPr>
        <w:t>[0504a16] 正因由性證果神用自在緣了智行由性[2]能顯性德緣了合名正因性體無殊體即所開及所發也能開能發屬修緣了真伊之字本喻涅槃三德佛性圓融七寶大車到[3]性極處舉譬對法故竝云所也。</w:t>
      </w:r>
    </w:p>
    <w:p>
      <w:pPr>
        <w:keepNext/>
        <w:spacing w:before="40" w:after="40"/>
      </w:pPr>
      <w:r>
        <w:rPr>
          <w:b/>
          <w:color w:val="2E74B5"/>
          <w:sz w:val="17"/>
        </w:rPr>
        <w:t>한국어 직역</w:t>
      </w:r>
    </w:p>
    <w:p>
      <w:pPr>
        <w:pStyle w:val="TranslationText"/>
        <w:keepLines w:val="0"/>
      </w:pPr>
      <w:r>
        <w:t>정인은 성품에 의지하여 과를 증득하고 신묘한 작용이 자재해진다. 연인과 요인의 지행은 성품에 의지하여 [2]능히 성덕을 드러낸다. 연인과 요인을 합해 정인이라 이름하면 성품의 체에는 차이가 없다. 그 체가 곧 열리는 바이며 개발되는 바이다. 능히 열고 능히 개발하는 것은 수덕의 연인·요인에 속한다. 참된 이(伊)자는 본래 『열반경』의 삼덕과 불성이 원융함을 비유하고, 칠보대거가 [3]성품의 궁극처에 도달함을 비유한다. 비유를 들어 법에 대응하므로 모두 ‘~되는 바[所]’라고 한 것이다.</w:t>
      </w:r>
    </w:p>
    <w:p>
      <w:pPr>
        <w:pStyle w:val="EditorialNote"/>
        <w:keepLines w:val="0"/>
      </w:pPr>
      <w:r>
        <w:t>교감·번역 메모 | [2]는 원문의 교감·주석 표지이다.</w:t>
      </w:r>
    </w:p>
    <w:p>
      <w:pPr>
        <w:pStyle w:val="EditorialNote"/>
        <w:keepLines w:val="0"/>
      </w:pPr>
      <w:r>
        <w:t>교감·번역 메모 | [3]은 원문의 교감·주석 표지이다.</w:t>
      </w:r>
    </w:p>
    <w:p>
      <w:pPr>
        <w:pStyle w:val="Heading2"/>
        <w:keepNext/>
      </w:pPr>
      <w:r>
        <w:t>문단 472  ·  [0504a20]</w:t>
      </w:r>
    </w:p>
    <w:p>
      <w:pPr>
        <w:keepNext/>
        <w:spacing w:before="40" w:after="40"/>
      </w:pPr>
      <w:r>
        <w:rPr>
          <w:b/>
          <w:color w:val="667085"/>
          <w:sz w:val="17"/>
        </w:rPr>
        <w:t>원문</w:t>
      </w:r>
    </w:p>
    <w:p>
      <w:pPr>
        <w:pStyle w:val="SourceText"/>
        <w:keepLines w:val="0"/>
      </w:pPr>
      <w:r>
        <w:rPr>
          <w:rFonts w:ascii="Noto Sans CJK KR" w:hAnsi="Noto Sans CJK KR" w:eastAsia="Noto Sans CJK KR"/>
        </w:rPr>
        <w:t>[0504a20] ○次舉例。</w:t>
      </w:r>
    </w:p>
    <w:p>
      <w:pPr>
        <w:keepNext/>
        <w:spacing w:before="40" w:after="40"/>
      </w:pPr>
      <w:r>
        <w:rPr>
          <w:b/>
          <w:color w:val="2E74B5"/>
          <w:sz w:val="17"/>
        </w:rPr>
        <w:t>한국어 직역</w:t>
      </w:r>
    </w:p>
    <w:p>
      <w:pPr>
        <w:pStyle w:val="TranslationText"/>
        <w:keepLines w:val="0"/>
      </w:pPr>
      <w:r>
        <w:t>○ 다음은 예를 든다.</w:t>
      </w:r>
    </w:p>
    <w:p>
      <w:pPr>
        <w:pStyle w:val="Heading2"/>
        <w:keepNext/>
      </w:pPr>
      <w:r>
        <w:t>문단 473  ·  [0504a21]</w:t>
      </w:r>
    </w:p>
    <w:p>
      <w:pPr>
        <w:keepNext/>
        <w:spacing w:before="40" w:after="40"/>
      </w:pPr>
      <w:r>
        <w:rPr>
          <w:b/>
          <w:color w:val="667085"/>
          <w:sz w:val="17"/>
        </w:rPr>
        <w:t>원문</w:t>
      </w:r>
    </w:p>
    <w:p>
      <w:pPr>
        <w:pStyle w:val="SourceText"/>
        <w:keepLines w:val="0"/>
      </w:pPr>
      <w:r>
        <w:rPr>
          <w:rFonts w:ascii="Noto Sans CJK KR" w:hAnsi="Noto Sans CJK KR" w:eastAsia="Noto Sans CJK KR"/>
        </w:rPr>
        <w:t>[0504a21] 諸大乘意准例可知。</w:t>
      </w:r>
    </w:p>
    <w:p>
      <w:pPr>
        <w:keepNext/>
        <w:spacing w:before="40" w:after="40"/>
      </w:pPr>
      <w:r>
        <w:rPr>
          <w:b/>
          <w:color w:val="2E74B5"/>
          <w:sz w:val="17"/>
        </w:rPr>
        <w:t>한국어 직역</w:t>
      </w:r>
    </w:p>
    <w:p>
      <w:pPr>
        <w:pStyle w:val="TranslationText"/>
        <w:keepLines w:val="0"/>
      </w:pPr>
      <w:r>
        <w:t>여러 대승의 뜻도 이에 준하여 알 수 있다.</w:t>
      </w:r>
    </w:p>
    <w:p>
      <w:pPr>
        <w:pStyle w:val="Heading2"/>
        <w:keepNext/>
      </w:pPr>
      <w:r>
        <w:t>문단 474  ·  [0504a22]</w:t>
      </w:r>
    </w:p>
    <w:p>
      <w:pPr>
        <w:keepNext/>
        <w:spacing w:before="40" w:after="40"/>
      </w:pPr>
      <w:r>
        <w:rPr>
          <w:b/>
          <w:color w:val="667085"/>
          <w:sz w:val="17"/>
        </w:rPr>
        <w:t>원문</w:t>
      </w:r>
    </w:p>
    <w:p>
      <w:pPr>
        <w:pStyle w:val="SourceText"/>
        <w:keepLines w:val="0"/>
      </w:pPr>
      <w:r>
        <w:rPr>
          <w:rFonts w:ascii="Noto Sans CJK KR" w:hAnsi="Noto Sans CJK KR" w:eastAsia="Noto Sans CJK KR"/>
        </w:rPr>
        <w:t>[0504a22] 故知般若無住行檀華嚴法界帝網淨名入門不二立佛性一乘之異名耳。</w:t>
      </w:r>
    </w:p>
    <w:p>
      <w:pPr>
        <w:keepNext/>
        <w:spacing w:before="40" w:after="40"/>
      </w:pPr>
      <w:r>
        <w:rPr>
          <w:b/>
          <w:color w:val="2E74B5"/>
          <w:sz w:val="17"/>
        </w:rPr>
        <w:t>한국어 직역</w:t>
      </w:r>
    </w:p>
    <w:p>
      <w:pPr>
        <w:pStyle w:val="TranslationText"/>
        <w:keepLines w:val="0"/>
      </w:pPr>
      <w:r>
        <w:t>그러므로 『반야경』의 머무름 없이 보시를 행함(無住行檀), 『화엄경』의 법계제망, 『유마경』의 불이입문도 불성과 일승을 달리 부르는 이름일 뿐임을 알아야 한다.</w:t>
      </w:r>
    </w:p>
    <w:p>
      <w:pPr>
        <w:pStyle w:val="EditorialNote"/>
        <w:keepLines w:val="0"/>
      </w:pPr>
      <w:r>
        <w:t>교감·번역 메모 | ‘無住行檀’은 반야계 경전의 ‘머무름 없이 보시를 행함’이라는 관용 표현을 원문 구조에 맞춰 옮겼다.</w:t>
      </w:r>
    </w:p>
    <w:p>
      <w:pPr>
        <w:pStyle w:val="Heading2"/>
        <w:keepNext/>
      </w:pPr>
      <w:r>
        <w:t>문단 475  ·  [0504a23]</w:t>
      </w:r>
    </w:p>
    <w:p>
      <w:pPr>
        <w:keepNext/>
        <w:spacing w:before="40" w:after="40"/>
      </w:pPr>
      <w:r>
        <w:rPr>
          <w:b/>
          <w:color w:val="667085"/>
          <w:sz w:val="17"/>
        </w:rPr>
        <w:t>원문</w:t>
      </w:r>
    </w:p>
    <w:p>
      <w:pPr>
        <w:pStyle w:val="SourceText"/>
        <w:keepLines w:val="0"/>
      </w:pPr>
      <w:r>
        <w:rPr>
          <w:rFonts w:ascii="Noto Sans CJK KR" w:hAnsi="Noto Sans CJK KR" w:eastAsia="Noto Sans CJK KR"/>
        </w:rPr>
        <w:t>[0504a23] ○三結勸。</w:t>
      </w:r>
    </w:p>
    <w:p>
      <w:pPr>
        <w:keepNext/>
        <w:spacing w:before="40" w:after="40"/>
      </w:pPr>
      <w:r>
        <w:rPr>
          <w:b/>
          <w:color w:val="2E74B5"/>
          <w:sz w:val="17"/>
        </w:rPr>
        <w:t>한국어 직역</w:t>
      </w:r>
    </w:p>
    <w:p>
      <w:pPr>
        <w:pStyle w:val="TranslationText"/>
        <w:keepLines w:val="0"/>
      </w:pPr>
      <w:r>
        <w:t>○ 셋째, 결론지어 권한다.</w:t>
      </w:r>
    </w:p>
    <w:p>
      <w:pPr>
        <w:pStyle w:val="Heading2"/>
        <w:keepNext/>
      </w:pPr>
      <w:r>
        <w:t>문단 476  ·  [0504a24]</w:t>
      </w:r>
    </w:p>
    <w:p>
      <w:pPr>
        <w:keepNext/>
        <w:spacing w:before="40" w:after="40"/>
      </w:pPr>
      <w:r>
        <w:rPr>
          <w:b/>
          <w:color w:val="667085"/>
          <w:sz w:val="17"/>
        </w:rPr>
        <w:t>원문</w:t>
      </w:r>
    </w:p>
    <w:p>
      <w:pPr>
        <w:pStyle w:val="SourceText"/>
        <w:keepLines w:val="0"/>
      </w:pPr>
      <w:r>
        <w:rPr>
          <w:rFonts w:ascii="Noto Sans CJK KR" w:hAnsi="Noto Sans CJK KR" w:eastAsia="Noto Sans CJK KR"/>
        </w:rPr>
        <w:t>[0504a24] 子得聞之可謂久種勤而習之無使焦敗願未來世諸佛會中與子相遇。</w:t>
      </w:r>
    </w:p>
    <w:p>
      <w:pPr>
        <w:keepNext/>
        <w:spacing w:before="40" w:after="40"/>
      </w:pPr>
      <w:r>
        <w:rPr>
          <w:b/>
          <w:color w:val="2E74B5"/>
          <w:sz w:val="17"/>
        </w:rPr>
        <w:t>한국어 직역</w:t>
      </w:r>
    </w:p>
    <w:p>
      <w:pPr>
        <w:pStyle w:val="TranslationText"/>
        <w:keepLines w:val="0"/>
      </w:pPr>
      <w:r>
        <w:t>“그대가 이것을 들을 수 있었으니 오랫동안 선근을 심었다고 할 만합니다. 부지런히 익혀 타 버리고 패하는 일이 없게 하십시오. 바라건대 미래세의 모든 부처님 회상에서 그대와 서로 만나기를 바랍니다.”</w:t>
      </w:r>
    </w:p>
    <w:p>
      <w:pPr>
        <w:pStyle w:val="Heading2"/>
        <w:keepNext/>
      </w:pPr>
      <w:r>
        <w:t>문단 477  ·  [0504b02]</w:t>
      </w:r>
    </w:p>
    <w:p>
      <w:pPr>
        <w:keepNext/>
        <w:spacing w:before="40" w:after="40"/>
      </w:pPr>
      <w:r>
        <w:rPr>
          <w:b/>
          <w:color w:val="667085"/>
          <w:sz w:val="17"/>
        </w:rPr>
        <w:t>원문</w:t>
      </w:r>
    </w:p>
    <w:p>
      <w:pPr>
        <w:pStyle w:val="SourceText"/>
        <w:keepLines w:val="0"/>
      </w:pPr>
      <w:r>
        <w:rPr>
          <w:rFonts w:ascii="Noto Sans CJK KR" w:hAnsi="Noto Sans CJK KR" w:eastAsia="Noto Sans CJK KR"/>
        </w:rPr>
        <w:t>[0504b02] ○三流通分四初以轉說名法供養用申咨受之恩。</w:t>
      </w:r>
    </w:p>
    <w:p>
      <w:pPr>
        <w:keepNext/>
        <w:spacing w:before="40" w:after="40"/>
      </w:pPr>
      <w:r>
        <w:rPr>
          <w:b/>
          <w:color w:val="2E74B5"/>
          <w:sz w:val="17"/>
        </w:rPr>
        <w:t>한국어 직역</w:t>
      </w:r>
    </w:p>
    <w:p>
      <w:pPr>
        <w:pStyle w:val="TranslationText"/>
        <w:keepLines w:val="0"/>
      </w:pPr>
      <w:r>
        <w:t>○ 셋째, 유통분은 넷으로 나누며, 첫째는 전하여 설하는 것을 법공양이라 이름하여 가르침을 청해 받은 은혜에 보답하려는 뜻을 편다.</w:t>
      </w:r>
    </w:p>
    <w:p>
      <w:pPr>
        <w:pStyle w:val="Heading2"/>
        <w:keepNext/>
      </w:pPr>
      <w:r>
        <w:t>문단 478  ·  [0504b04]</w:t>
      </w:r>
    </w:p>
    <w:p>
      <w:pPr>
        <w:keepNext/>
        <w:spacing w:before="40" w:after="40"/>
      </w:pPr>
      <w:r>
        <w:rPr>
          <w:b/>
          <w:color w:val="667085"/>
          <w:sz w:val="17"/>
        </w:rPr>
        <w:t>원문</w:t>
      </w:r>
    </w:p>
    <w:p>
      <w:pPr>
        <w:pStyle w:val="SourceText"/>
        <w:keepLines w:val="0"/>
      </w:pPr>
      <w:r>
        <w:rPr>
          <w:rFonts w:ascii="Noto Sans CJK KR" w:hAnsi="Noto Sans CJK KR" w:eastAsia="Noto Sans CJK KR"/>
        </w:rPr>
        <w:t>[0504b04] 於是野客悲喜交集曰投身莫報粉骨寧酬唯以此義隨方轉說以報所聞如何。</w:t>
      </w:r>
    </w:p>
    <w:p>
      <w:pPr>
        <w:keepNext/>
        <w:spacing w:before="40" w:after="40"/>
      </w:pPr>
      <w:r>
        <w:rPr>
          <w:b/>
          <w:color w:val="2E74B5"/>
          <w:sz w:val="17"/>
        </w:rPr>
        <w:t>한국어 직역</w:t>
      </w:r>
    </w:p>
    <w:p>
      <w:pPr>
        <w:pStyle w:val="TranslationText"/>
        <w:keepLines w:val="0"/>
      </w:pPr>
      <w:r>
        <w:t>이에 야객이 슬픔과 기쁨이 뒤섞여 말하였다. “몸을 던져도 보답할 수 없고 뼈를 가루로 만들어도 어찌 갚을 수 있겠습니까. 오직 이 뜻을 곳곳에서 전하여 설함으로써 들은 은혜에 보답하려 하는데 어떻습니까?”</w:t>
      </w:r>
    </w:p>
    <w:p>
      <w:pPr>
        <w:pStyle w:val="Heading2"/>
        <w:keepNext/>
      </w:pPr>
      <w:r>
        <w:t>문단 479  ·  [0504b06]</w:t>
      </w:r>
    </w:p>
    <w:p>
      <w:pPr>
        <w:keepNext/>
        <w:spacing w:before="40" w:after="40"/>
      </w:pPr>
      <w:r>
        <w:rPr>
          <w:b/>
          <w:color w:val="667085"/>
          <w:sz w:val="17"/>
        </w:rPr>
        <w:t>원문</w:t>
      </w:r>
    </w:p>
    <w:p>
      <w:pPr>
        <w:pStyle w:val="SourceText"/>
        <w:keepLines w:val="0"/>
      </w:pPr>
      <w:r>
        <w:rPr>
          <w:rFonts w:ascii="Noto Sans CJK KR" w:hAnsi="Noto Sans CJK KR" w:eastAsia="Noto Sans CJK KR"/>
        </w:rPr>
        <w:t>[0504b06] 初文者悲昔未聞喜今方悟故云交集。</w:t>
      </w:r>
    </w:p>
    <w:p>
      <w:pPr>
        <w:keepNext/>
        <w:spacing w:before="40" w:after="40"/>
      </w:pPr>
      <w:r>
        <w:rPr>
          <w:b/>
          <w:color w:val="2E74B5"/>
          <w:sz w:val="17"/>
        </w:rPr>
        <w:t>한국어 직역</w:t>
      </w:r>
    </w:p>
    <w:p>
      <w:pPr>
        <w:pStyle w:val="TranslationText"/>
        <w:keepLines w:val="0"/>
      </w:pPr>
      <w:r>
        <w:t>처음의 글은 예전에는 듣지 못한 것을 슬퍼하고 이제 비로소 깨달은 것을 기뻐하기 때문에 “뒤섞였다”고 한 것이다.</w:t>
      </w:r>
    </w:p>
    <w:p>
      <w:pPr>
        <w:pStyle w:val="Heading2"/>
        <w:keepNext/>
      </w:pPr>
      <w:r>
        <w:t>문단 480  ·  [0504b06]</w:t>
      </w:r>
    </w:p>
    <w:p>
      <w:pPr>
        <w:keepNext/>
        <w:spacing w:before="40" w:after="40"/>
      </w:pPr>
      <w:r>
        <w:rPr>
          <w:b/>
          <w:color w:val="667085"/>
          <w:sz w:val="17"/>
        </w:rPr>
        <w:t>원문</w:t>
      </w:r>
    </w:p>
    <w:p>
      <w:pPr>
        <w:pStyle w:val="SourceText"/>
        <w:keepLines w:val="0"/>
      </w:pPr>
      <w:r>
        <w:rPr>
          <w:rFonts w:ascii="Noto Sans CJK KR" w:hAnsi="Noto Sans CJK KR" w:eastAsia="Noto Sans CJK KR"/>
        </w:rPr>
        <w:t>[0504b06] ○次示弘傳方軌二初示聖化多端四初令以權助實。</w:t>
      </w:r>
    </w:p>
    <w:p>
      <w:pPr>
        <w:keepNext/>
        <w:spacing w:before="40" w:after="40"/>
      </w:pPr>
      <w:r>
        <w:rPr>
          <w:b/>
          <w:color w:val="2E74B5"/>
          <w:sz w:val="17"/>
        </w:rPr>
        <w:t>한국어 직역</w:t>
      </w:r>
    </w:p>
    <w:p>
      <w:pPr>
        <w:pStyle w:val="TranslationText"/>
        <w:keepLines w:val="0"/>
      </w:pPr>
      <w:r>
        <w:t>○ 다음은 널리 전하는 방법과 규범을 보이는데 둘로 나누며, 첫째는 성인의 교화가 여러 방편임을 보이는 네 가지 가운데 첫째로 권교를 가지고 실교를 돕게 한다.</w:t>
      </w:r>
    </w:p>
    <w:p>
      <w:pPr>
        <w:pStyle w:val="Heading2"/>
        <w:keepNext/>
      </w:pPr>
      <w:r>
        <w:t>문단 481  ·  [0504b08]</w:t>
      </w:r>
    </w:p>
    <w:p>
      <w:pPr>
        <w:keepNext/>
        <w:spacing w:before="40" w:after="40"/>
      </w:pPr>
      <w:r>
        <w:rPr>
          <w:b/>
          <w:color w:val="667085"/>
          <w:sz w:val="17"/>
        </w:rPr>
        <w:t>원문</w:t>
      </w:r>
    </w:p>
    <w:p>
      <w:pPr>
        <w:pStyle w:val="SourceText"/>
        <w:keepLines w:val="0"/>
      </w:pPr>
      <w:r>
        <w:rPr>
          <w:rFonts w:ascii="Noto Sans CJK KR" w:hAnsi="Noto Sans CJK KR" w:eastAsia="Noto Sans CJK KR"/>
        </w:rPr>
        <w:t>[0504b08] 余曰佛有誠誡自可為規經云若但讚佛乘眾生沒在苦我寧不說法疾入於涅槃[4]尋念方便先小後大此乃以偏助圓方可為說。</w:t>
      </w:r>
    </w:p>
    <w:p>
      <w:pPr>
        <w:keepNext/>
        <w:spacing w:before="40" w:after="40"/>
      </w:pPr>
      <w:r>
        <w:rPr>
          <w:b/>
          <w:color w:val="2E74B5"/>
          <w:sz w:val="17"/>
        </w:rPr>
        <w:t>한국어 직역</w:t>
      </w:r>
    </w:p>
    <w:p>
      <w:pPr>
        <w:pStyle w:val="TranslationText"/>
        <w:keepLines w:val="0"/>
      </w:pPr>
      <w:r>
        <w:t>내가 말하였다. “부처님께서 간곡히 경계하신 말씀이 있으니 스스로 규범으로 삼을 수 있습니다. 경에서 ‘만일 다만 불승만 찬탄한다면 중생은 괴로움 속에 빠질 것이다. 차라리 법을 설하지 않고 빨리 열반에 들어가리라’고 하셨다가, [4]방편을 생각하여 먼저 소승을 설하고 뒤에 대승을 설하셨습니다. 이는 곧 편교를 가지고 원교를 도와야 비로소 설할 수 있다는 뜻입니다.”</w:t>
      </w:r>
    </w:p>
    <w:p>
      <w:pPr>
        <w:pStyle w:val="EditorialNote"/>
        <w:keepLines w:val="0"/>
      </w:pPr>
      <w:r>
        <w:t>교감·번역 메모 | [4]는 원문의 교감·주석 표지이다.</w:t>
      </w:r>
    </w:p>
    <w:p>
      <w:pPr>
        <w:pStyle w:val="Heading2"/>
        <w:keepNext/>
      </w:pPr>
      <w:r>
        <w:t>문단 482  ·  [0504b11]</w:t>
      </w:r>
    </w:p>
    <w:p>
      <w:pPr>
        <w:keepNext/>
        <w:spacing w:before="40" w:after="40"/>
      </w:pPr>
      <w:r>
        <w:rPr>
          <w:b/>
          <w:color w:val="667085"/>
          <w:sz w:val="17"/>
        </w:rPr>
        <w:t>원문</w:t>
      </w:r>
    </w:p>
    <w:p>
      <w:pPr>
        <w:pStyle w:val="SourceText"/>
        <w:keepLines w:val="0"/>
      </w:pPr>
      <w:r>
        <w:rPr>
          <w:rFonts w:ascii="Noto Sans CJK KR" w:hAnsi="Noto Sans CJK KR" w:eastAsia="Noto Sans CJK KR"/>
        </w:rPr>
        <w:t>[0504b11] ○二示令簡人。</w:t>
      </w:r>
    </w:p>
    <w:p>
      <w:pPr>
        <w:keepNext/>
        <w:spacing w:before="40" w:after="40"/>
      </w:pPr>
      <w:r>
        <w:rPr>
          <w:b/>
          <w:color w:val="2E74B5"/>
          <w:sz w:val="17"/>
        </w:rPr>
        <w:t>한국어 직역</w:t>
      </w:r>
    </w:p>
    <w:p>
      <w:pPr>
        <w:pStyle w:val="TranslationText"/>
        <w:keepLines w:val="0"/>
      </w:pPr>
      <w:r>
        <w:t>○ 둘째, 사람을 가려 설하게 한다.</w:t>
      </w:r>
    </w:p>
    <w:p>
      <w:pPr>
        <w:pStyle w:val="Heading2"/>
        <w:keepNext/>
      </w:pPr>
      <w:r>
        <w:t>문단 483  ·  [0504b12]</w:t>
      </w:r>
    </w:p>
    <w:p>
      <w:pPr>
        <w:keepNext/>
        <w:spacing w:before="40" w:after="40"/>
      </w:pPr>
      <w:r>
        <w:rPr>
          <w:b/>
          <w:color w:val="667085"/>
          <w:sz w:val="17"/>
        </w:rPr>
        <w:t>원문</w:t>
      </w:r>
    </w:p>
    <w:p>
      <w:pPr>
        <w:pStyle w:val="SourceText"/>
        <w:keepLines w:val="0"/>
      </w:pPr>
      <w:r>
        <w:rPr>
          <w:rFonts w:ascii="Noto Sans CJK KR" w:hAnsi="Noto Sans CJK KR" w:eastAsia="Noto Sans CJK KR"/>
        </w:rPr>
        <w:t>[0504b12] 又云當來世惡人破法墮惡道志求佛道者廣讚一乘道此則簡人方可為說。</w:t>
      </w:r>
    </w:p>
    <w:p>
      <w:pPr>
        <w:keepNext/>
        <w:spacing w:before="40" w:after="40"/>
      </w:pPr>
      <w:r>
        <w:rPr>
          <w:b/>
          <w:color w:val="2E74B5"/>
          <w:sz w:val="17"/>
        </w:rPr>
        <w:t>한국어 직역</w:t>
      </w:r>
    </w:p>
    <w:p>
      <w:pPr>
        <w:pStyle w:val="TranslationText"/>
        <w:keepLines w:val="0"/>
      </w:pPr>
      <w:r>
        <w:t>“또 경에서 ‘오는 세상의 악인은 법을 깨뜨려 악도에 떨어지고, 불도를 구하고자 뜻을 낸 사람에게는 일승의 도를 널리 찬탄한다’고 하였습니다. 이는 사람을 가린 뒤에야 설할 수 있다는 뜻입니다.”</w:t>
      </w:r>
    </w:p>
    <w:p>
      <w:pPr>
        <w:pStyle w:val="Heading2"/>
        <w:keepNext/>
      </w:pPr>
      <w:r>
        <w:t>문단 484  ·  [0504b14]</w:t>
      </w:r>
    </w:p>
    <w:p>
      <w:pPr>
        <w:keepNext/>
        <w:spacing w:before="40" w:after="40"/>
      </w:pPr>
      <w:r>
        <w:rPr>
          <w:b/>
          <w:color w:val="667085"/>
          <w:sz w:val="17"/>
        </w:rPr>
        <w:t>원문</w:t>
      </w:r>
    </w:p>
    <w:p>
      <w:pPr>
        <w:pStyle w:val="SourceText"/>
        <w:keepLines w:val="0"/>
      </w:pPr>
      <w:r>
        <w:rPr>
          <w:rFonts w:ascii="Noto Sans CJK KR" w:hAnsi="Noto Sans CJK KR" w:eastAsia="Noto Sans CJK KR"/>
        </w:rPr>
        <w:t>[0504b14] ○三令答以大。</w:t>
      </w:r>
    </w:p>
    <w:p>
      <w:pPr>
        <w:keepNext/>
        <w:spacing w:before="40" w:after="40"/>
      </w:pPr>
      <w:r>
        <w:rPr>
          <w:b/>
          <w:color w:val="2E74B5"/>
          <w:sz w:val="17"/>
        </w:rPr>
        <w:t>한국어 직역</w:t>
      </w:r>
    </w:p>
    <w:p>
      <w:pPr>
        <w:pStyle w:val="TranslationText"/>
        <w:keepLines w:val="0"/>
      </w:pPr>
      <w:r>
        <w:t>○ 셋째, 대승으로 답하게 한다.</w:t>
      </w:r>
    </w:p>
    <w:p>
      <w:pPr>
        <w:pStyle w:val="Heading2"/>
        <w:keepNext/>
      </w:pPr>
      <w:r>
        <w:t>문단 485  ·  [0504b15]</w:t>
      </w:r>
    </w:p>
    <w:p>
      <w:pPr>
        <w:keepNext/>
        <w:spacing w:before="40" w:after="40"/>
      </w:pPr>
      <w:r>
        <w:rPr>
          <w:b/>
          <w:color w:val="667085"/>
          <w:sz w:val="17"/>
        </w:rPr>
        <w:t>원문</w:t>
      </w:r>
    </w:p>
    <w:p>
      <w:pPr>
        <w:pStyle w:val="SourceText"/>
        <w:keepLines w:val="0"/>
      </w:pPr>
      <w:r>
        <w:rPr>
          <w:rFonts w:ascii="Noto Sans CJK KR" w:hAnsi="Noto Sans CJK KR" w:eastAsia="Noto Sans CJK KR"/>
        </w:rPr>
        <w:t>[0504b15] 然末代施化復未知根亦可如安樂行中但以大答亦可如不輕喜根而強毒之故首楞嚴中聞生謗者後終獲益如人倒地還從地起應運大悲無惱他說。</w:t>
      </w:r>
    </w:p>
    <w:p>
      <w:pPr>
        <w:keepNext/>
        <w:spacing w:before="40" w:after="40"/>
      </w:pPr>
      <w:r>
        <w:rPr>
          <w:b/>
          <w:color w:val="2E74B5"/>
          <w:sz w:val="17"/>
        </w:rPr>
        <w:t>한국어 직역</w:t>
      </w:r>
    </w:p>
    <w:p>
      <w:pPr>
        <w:pStyle w:val="TranslationText"/>
        <w:keepLines w:val="0"/>
      </w:pPr>
      <w:r>
        <w:t>“그러나 말대에 교화를 베풀 때에는 다시 근기를 알 수 없으므로 「안락행품」에서처럼 다만 대승으로 답할 수도 있고, 불경보살이나 희근보살처럼 억지로라도 법의 독을 먹이듯 심을 수도 있습니다. 그러므로 『수능엄경』에서는 듣고 비방을 낸 사람도 뒤에는 끝내 이익을 얻는다고 합니다. 사람이 땅에 넘어지면 다시 그 땅을 딛고 일어나는 것과 같습니다. 마땅히 대비를 운용하되 남을 괴롭히는 방식으로 설하지는 말아야 합니다.”</w:t>
      </w:r>
    </w:p>
    <w:p>
      <w:pPr>
        <w:pStyle w:val="EditorialNote"/>
        <w:keepLines w:val="0"/>
      </w:pPr>
      <w:r>
        <w:t>교감·번역 메모 | ‘強毒’은 비방을 하더라도 대승을 듣게 하여 장래의 종자를 심는다는 비유적 표현이다.</w:t>
      </w:r>
    </w:p>
    <w:p>
      <w:pPr>
        <w:pStyle w:val="Heading2"/>
        <w:keepNext/>
      </w:pPr>
      <w:r>
        <w:t>문단 486  ·  [0504b18]</w:t>
      </w:r>
    </w:p>
    <w:p>
      <w:pPr>
        <w:keepNext/>
        <w:spacing w:before="40" w:after="40"/>
      </w:pPr>
      <w:r>
        <w:rPr>
          <w:b/>
          <w:color w:val="667085"/>
          <w:sz w:val="17"/>
        </w:rPr>
        <w:t>원문</w:t>
      </w:r>
    </w:p>
    <w:p>
      <w:pPr>
        <w:pStyle w:val="SourceText"/>
        <w:keepLines w:val="0"/>
      </w:pPr>
      <w:r>
        <w:rPr>
          <w:rFonts w:ascii="Noto Sans CJK KR" w:hAnsi="Noto Sans CJK KR" w:eastAsia="Noto Sans CJK KR"/>
        </w:rPr>
        <w:t>[0504b18] 如喜根菩薩為居士說欲體性即道[5]本性被勝意[6]謗而作擯法喜根知其即現受報強為說於大法毒之為作久遠聞法之種不輕四眾類例亦然故引楞嚴以之為證倒地譬因謗墮苦地起譬於遠益也。</w:t>
      </w:r>
    </w:p>
    <w:p>
      <w:pPr>
        <w:keepNext/>
        <w:spacing w:before="40" w:after="40"/>
      </w:pPr>
      <w:r>
        <w:rPr>
          <w:b/>
          <w:color w:val="2E74B5"/>
          <w:sz w:val="17"/>
        </w:rPr>
        <w:t>한국어 직역</w:t>
      </w:r>
    </w:p>
    <w:p>
      <w:pPr>
        <w:pStyle w:val="TranslationText"/>
        <w:keepLines w:val="0"/>
      </w:pPr>
      <w:r>
        <w:t>희근보살이 거사에게 욕망의 체성이 곧 도의 [5]본성이라고 설하자 승의가 [6]비방하고 배척하는 법을 행하였다. 희근은 그가 곧 현세에서 과보를 받을 줄 알면서도 억지로 대법을 설하여 독을 먹이듯 하고, 먼 미래에 법을 듣게 될 종자를 만들어 주었다. 불경보살이 사중에게 행한 것도 또한 이와 같다. 그러므로 『수능엄경』을 인용하여 증거로 삼았다. 땅에 넘어지는 것은 비방으로 말미암아 고통에 떨어지는 것을 비유하고, 땅에서 일어나는 것은 먼 훗날 이익을 얻는 것을 비유한다.</w:t>
      </w:r>
    </w:p>
    <w:p>
      <w:pPr>
        <w:pStyle w:val="EditorialNote"/>
        <w:keepLines w:val="0"/>
      </w:pPr>
      <w:r>
        <w:t>교감·번역 메모 | [5], [6]은 원문의 교감·주석 표지이다.</w:t>
      </w:r>
    </w:p>
    <w:p>
      <w:pPr>
        <w:pStyle w:val="Heading2"/>
        <w:keepNext/>
      </w:pPr>
      <w:r>
        <w:t>문단 487  ·  [0504b22]</w:t>
      </w:r>
    </w:p>
    <w:p>
      <w:pPr>
        <w:keepNext/>
        <w:spacing w:before="40" w:after="40"/>
      </w:pPr>
      <w:r>
        <w:rPr>
          <w:b/>
          <w:color w:val="667085"/>
          <w:sz w:val="17"/>
        </w:rPr>
        <w:t>원문</w:t>
      </w:r>
    </w:p>
    <w:p>
      <w:pPr>
        <w:pStyle w:val="SourceText"/>
        <w:keepLines w:val="0"/>
      </w:pPr>
      <w:r>
        <w:rPr>
          <w:rFonts w:ascii="Noto Sans CJK KR" w:hAnsi="Noto Sans CJK KR" w:eastAsia="Noto Sans CJK KR"/>
        </w:rPr>
        <w:t>[0504b22] ○四結。</w:t>
      </w:r>
    </w:p>
    <w:p>
      <w:pPr>
        <w:keepNext/>
        <w:spacing w:before="40" w:after="40"/>
      </w:pPr>
      <w:r>
        <w:rPr>
          <w:b/>
          <w:color w:val="2E74B5"/>
          <w:sz w:val="17"/>
        </w:rPr>
        <w:t>한국어 직역</w:t>
      </w:r>
    </w:p>
    <w:p>
      <w:pPr>
        <w:pStyle w:val="TranslationText"/>
        <w:keepLines w:val="0"/>
      </w:pPr>
      <w:r>
        <w:t>○ 넷째, 결론짓는다.</w:t>
      </w:r>
    </w:p>
    <w:p>
      <w:pPr>
        <w:pStyle w:val="Heading2"/>
        <w:keepNext/>
      </w:pPr>
      <w:r>
        <w:t>문단 488  ·  [0504b23]</w:t>
      </w:r>
    </w:p>
    <w:p>
      <w:pPr>
        <w:keepNext/>
        <w:spacing w:before="40" w:after="40"/>
      </w:pPr>
      <w:r>
        <w:rPr>
          <w:b/>
          <w:color w:val="667085"/>
          <w:sz w:val="17"/>
        </w:rPr>
        <w:t>원문</w:t>
      </w:r>
    </w:p>
    <w:p>
      <w:pPr>
        <w:pStyle w:val="SourceText"/>
        <w:keepLines w:val="0"/>
      </w:pPr>
      <w:r>
        <w:rPr>
          <w:rFonts w:ascii="Noto Sans CJK KR" w:hAnsi="Noto Sans CJK KR" w:eastAsia="Noto Sans CJK KR"/>
        </w:rPr>
        <w:t>[0504b23] 子應從容觀時進否將護彼意順佛本懷。</w:t>
      </w:r>
    </w:p>
    <w:p>
      <w:pPr>
        <w:keepNext/>
        <w:spacing w:before="40" w:after="40"/>
      </w:pPr>
      <w:r>
        <w:rPr>
          <w:b/>
          <w:color w:val="2E74B5"/>
          <w:sz w:val="17"/>
        </w:rPr>
        <w:t>한국어 직역</w:t>
      </w:r>
    </w:p>
    <w:p>
      <w:pPr>
        <w:pStyle w:val="TranslationText"/>
        <w:keepLines w:val="0"/>
      </w:pPr>
      <w:r>
        <w:t>“그대는 마땅히 여유 있게 때에 따라 나아가고 물러남을 살피고, 상대의 뜻을 잘 보호하면서 부처님의 본래 뜻에 순응해야 합니다.”</w:t>
      </w:r>
    </w:p>
    <w:p>
      <w:pPr>
        <w:pStyle w:val="Heading2"/>
        <w:keepNext/>
      </w:pPr>
      <w:r>
        <w:t>문단 489  ·  [0504b24]</w:t>
      </w:r>
    </w:p>
    <w:p>
      <w:pPr>
        <w:keepNext/>
        <w:spacing w:before="40" w:after="40"/>
      </w:pPr>
      <w:r>
        <w:rPr>
          <w:b/>
          <w:color w:val="667085"/>
          <w:sz w:val="17"/>
        </w:rPr>
        <w:t>원문</w:t>
      </w:r>
    </w:p>
    <w:p>
      <w:pPr>
        <w:pStyle w:val="SourceText"/>
        <w:keepLines w:val="0"/>
      </w:pPr>
      <w:r>
        <w:rPr>
          <w:rFonts w:ascii="Noto Sans CJK KR" w:hAnsi="Noto Sans CJK KR" w:eastAsia="Noto Sans CJK KR"/>
        </w:rPr>
        <w:t>[0504b24] ○次正明化法五初示未稟權教之機逗之以大六初示種性而有三因。</w:t>
      </w:r>
    </w:p>
    <w:p>
      <w:pPr>
        <w:keepNext/>
        <w:spacing w:before="40" w:after="40"/>
      </w:pPr>
      <w:r>
        <w:rPr>
          <w:b/>
          <w:color w:val="2E74B5"/>
          <w:sz w:val="17"/>
        </w:rPr>
        <w:t>한국어 직역</w:t>
      </w:r>
    </w:p>
    <w:p>
      <w:pPr>
        <w:pStyle w:val="TranslationText"/>
        <w:keepLines w:val="0"/>
      </w:pPr>
      <w:r>
        <w:t>○ 다음은 실제 교화의 법을 밝히는 다섯 가지 가운데 첫째로, 아직 권교를 받지 않은 근기에게 대승으로 응하는 여섯 가지 중 첫째는 종성에 삼인이 있음을 보인다.</w:t>
      </w:r>
    </w:p>
    <w:p>
      <w:pPr>
        <w:pStyle w:val="Heading2"/>
        <w:keepNext/>
      </w:pPr>
      <w:r>
        <w:t>문단 490  ·  [0504c02]</w:t>
      </w:r>
    </w:p>
    <w:p>
      <w:pPr>
        <w:keepNext/>
        <w:spacing w:before="40" w:after="40"/>
      </w:pPr>
      <w:r>
        <w:rPr>
          <w:b/>
          <w:color w:val="667085"/>
          <w:sz w:val="17"/>
        </w:rPr>
        <w:t>원문</w:t>
      </w:r>
    </w:p>
    <w:p>
      <w:pPr>
        <w:pStyle w:val="SourceText"/>
        <w:keepLines w:val="0"/>
      </w:pPr>
      <w:r>
        <w:rPr>
          <w:rFonts w:ascii="Noto Sans CJK KR" w:hAnsi="Noto Sans CJK KR" w:eastAsia="Noto Sans CJK KR"/>
        </w:rPr>
        <w:t>[0504c02] 若有眾生未稟權教者來至汝所先當語云汝無始來唯有煩惱業苦而已即此全是理性三因由未發心未曾加行故性緣了同名正因故云眾生皆有正性。</w:t>
      </w:r>
    </w:p>
    <w:p>
      <w:pPr>
        <w:keepNext/>
        <w:spacing w:before="40" w:after="40"/>
      </w:pPr>
      <w:r>
        <w:rPr>
          <w:b/>
          <w:color w:val="2E74B5"/>
          <w:sz w:val="17"/>
        </w:rPr>
        <w:t>한국어 직역</w:t>
      </w:r>
    </w:p>
    <w:p>
      <w:pPr>
        <w:pStyle w:val="TranslationText"/>
        <w:keepLines w:val="0"/>
      </w:pPr>
      <w:r>
        <w:t>“만일 아직 권교를 받지 않은 중생이 그대에게 찾아오면 먼저 이렇게 말해야 합니다. ‘그대는 무시이래로 오직 번뇌·업·고만 가지고 있었을 뿐인데, 바로 이것 전체가 이성의 삼인입니다. 아직 발심하지 않았고 일찍이 가행을 더하지 않았기 때문에 성덕의 연인과 요인도 함께 정인이라 이름합니다. 그러므로 중생에게 모두 정성이 있다고 말하는 것입니다.’”</w:t>
      </w:r>
    </w:p>
    <w:p>
      <w:pPr>
        <w:pStyle w:val="Heading2"/>
        <w:keepNext/>
      </w:pPr>
      <w:r>
        <w:t>문단 491  ·  [0504c06]</w:t>
      </w:r>
    </w:p>
    <w:p>
      <w:pPr>
        <w:keepNext/>
        <w:spacing w:before="40" w:after="40"/>
      </w:pPr>
      <w:r>
        <w:rPr>
          <w:b/>
          <w:color w:val="667085"/>
          <w:sz w:val="17"/>
        </w:rPr>
        <w:t>원문</w:t>
      </w:r>
    </w:p>
    <w:p>
      <w:pPr>
        <w:pStyle w:val="SourceText"/>
        <w:keepLines w:val="0"/>
      </w:pPr>
      <w:r>
        <w:rPr>
          <w:rFonts w:ascii="Noto Sans CJK KR" w:hAnsi="Noto Sans CJK KR" w:eastAsia="Noto Sans CJK KR"/>
        </w:rPr>
        <w:t>[0504c06] ○次示此三因體量俱徧。</w:t>
      </w:r>
    </w:p>
    <w:p>
      <w:pPr>
        <w:keepNext/>
        <w:spacing w:before="40" w:after="40"/>
      </w:pPr>
      <w:r>
        <w:rPr>
          <w:b/>
          <w:color w:val="2E74B5"/>
          <w:sz w:val="17"/>
        </w:rPr>
        <w:t>한국어 직역</w:t>
      </w:r>
    </w:p>
    <w:p>
      <w:pPr>
        <w:pStyle w:val="TranslationText"/>
        <w:keepLines w:val="0"/>
      </w:pPr>
      <w:r>
        <w:t>○ 다음은 이 삼인의 체와 분량이 모두 두루함을 보인다.</w:t>
      </w:r>
    </w:p>
    <w:p>
      <w:pPr>
        <w:pStyle w:val="Heading2"/>
        <w:keepNext/>
      </w:pPr>
      <w:r>
        <w:t>문단 492  ·  [0504c07]</w:t>
      </w:r>
    </w:p>
    <w:p>
      <w:pPr>
        <w:keepNext/>
        <w:spacing w:before="40" w:after="40"/>
      </w:pPr>
      <w:r>
        <w:rPr>
          <w:b/>
          <w:color w:val="667085"/>
          <w:sz w:val="17"/>
        </w:rPr>
        <w:t>원문</w:t>
      </w:r>
    </w:p>
    <w:p>
      <w:pPr>
        <w:pStyle w:val="SourceText"/>
        <w:keepLines w:val="0"/>
      </w:pPr>
      <w:r>
        <w:rPr>
          <w:rFonts w:ascii="Noto Sans CJK KR" w:hAnsi="Noto Sans CJK KR" w:eastAsia="Noto Sans CJK KR"/>
        </w:rPr>
        <w:t>[0504c07] 既信己心有此性已次示此性非內外徧虗空同諸佛等法界。</w:t>
      </w:r>
    </w:p>
    <w:p>
      <w:pPr>
        <w:keepNext/>
        <w:spacing w:before="40" w:after="40"/>
      </w:pPr>
      <w:r>
        <w:rPr>
          <w:b/>
          <w:color w:val="2E74B5"/>
          <w:sz w:val="17"/>
        </w:rPr>
        <w:t>한국어 직역</w:t>
      </w:r>
    </w:p>
    <w:p>
      <w:pPr>
        <w:pStyle w:val="TranslationText"/>
        <w:keepLines w:val="0"/>
      </w:pPr>
      <w:r>
        <w:t>“이미 자기 마음에 이 성품이 있음을 믿었다면, 다음에는 이 성품이 안도 밖도 아니고 허공처럼 두루하며 모든 부처와 법계에서 평등함을 보입니다.”</w:t>
      </w:r>
    </w:p>
    <w:p>
      <w:pPr>
        <w:pStyle w:val="Heading2"/>
        <w:keepNext/>
      </w:pPr>
      <w:r>
        <w:t>문단 493  ·  [0504c09]</w:t>
      </w:r>
    </w:p>
    <w:p>
      <w:pPr>
        <w:keepNext/>
        <w:spacing w:before="40" w:after="40"/>
      </w:pPr>
      <w:r>
        <w:rPr>
          <w:b/>
          <w:color w:val="667085"/>
          <w:sz w:val="17"/>
        </w:rPr>
        <w:t>원문</w:t>
      </w:r>
    </w:p>
    <w:p>
      <w:pPr>
        <w:pStyle w:val="SourceText"/>
        <w:keepLines w:val="0"/>
      </w:pPr>
      <w:r>
        <w:rPr>
          <w:rFonts w:ascii="Noto Sans CJK KR" w:hAnsi="Noto Sans CJK KR" w:eastAsia="Noto Sans CJK KR"/>
        </w:rPr>
        <w:t>[0504c09] ○三示一剎那徧於自他百界三千一多相即體具三德。</w:t>
      </w:r>
    </w:p>
    <w:p>
      <w:pPr>
        <w:keepNext/>
        <w:spacing w:before="40" w:after="40"/>
      </w:pPr>
      <w:r>
        <w:rPr>
          <w:b/>
          <w:color w:val="2E74B5"/>
          <w:sz w:val="17"/>
        </w:rPr>
        <w:t>한국어 직역</w:t>
      </w:r>
    </w:p>
    <w:p>
      <w:pPr>
        <w:pStyle w:val="TranslationText"/>
        <w:keepLines w:val="0"/>
      </w:pPr>
      <w:r>
        <w:t>○ 셋째, 한 찰나가 자타의 백계삼천에 두루하고 하나와 많음이 서로 즉하며 체에 삼덕을 갖추었음을 보인다.</w:t>
      </w:r>
    </w:p>
    <w:p>
      <w:pPr>
        <w:pStyle w:val="Heading2"/>
        <w:keepNext/>
      </w:pPr>
      <w:r>
        <w:t>문단 494  ·  [0504c11]</w:t>
      </w:r>
    </w:p>
    <w:p>
      <w:pPr>
        <w:keepNext/>
        <w:spacing w:before="40" w:after="40"/>
      </w:pPr>
      <w:r>
        <w:rPr>
          <w:b/>
          <w:color w:val="667085"/>
          <w:sz w:val="17"/>
        </w:rPr>
        <w:t>원문</w:t>
      </w:r>
    </w:p>
    <w:p>
      <w:pPr>
        <w:pStyle w:val="SourceText"/>
        <w:keepLines w:val="0"/>
      </w:pPr>
      <w:r>
        <w:rPr>
          <w:rFonts w:ascii="Noto Sans CJK KR" w:hAnsi="Noto Sans CJK KR" w:eastAsia="Noto Sans CJK KR"/>
        </w:rPr>
        <w:t>[0504c11] 既信徧已次示徧具既同諸佛等於法界故此徧性具諸佛之身一身一切身如諸佛之感土一土一切土身土相即身說土說大小一多亦復如是有彼性故故名有性。</w:t>
      </w:r>
    </w:p>
    <w:p>
      <w:pPr>
        <w:keepNext/>
        <w:spacing w:before="40" w:after="40"/>
      </w:pPr>
      <w:r>
        <w:rPr>
          <w:b/>
          <w:color w:val="2E74B5"/>
          <w:sz w:val="17"/>
        </w:rPr>
        <w:t>한국어 직역</w:t>
      </w:r>
    </w:p>
    <w:p>
      <w:pPr>
        <w:pStyle w:val="TranslationText"/>
        <w:keepLines w:val="0"/>
      </w:pPr>
      <w:r>
        <w:t>“이미 두루함을 믿었다면 다음에는 두루하면서 갖추었음을 보입니다. 모든 부처와 같고 법계와 평등하므로 이 두루한 성품이 모든 부처님의 몸을 갖춥니다. 한 몸이 곧 일체의 몸이며, 모든 부처님이 감득한 국토와 같아서 한 국토가 곧 일체의 국토입니다. 몸과 국토는 서로 즉하고, 몸이 설법하며 국토도 설법합니다. 크고 작음과 하나와 많음도 또한 이와 같습니다. 저러한 성품이 있기 때문에 ‘성품이 있다’고 이름하는 것입니다.”</w:t>
      </w:r>
    </w:p>
    <w:p>
      <w:pPr>
        <w:pStyle w:val="Heading2"/>
        <w:keepNext/>
      </w:pPr>
      <w:r>
        <w:t>문단 495  ·  [0504c15]</w:t>
      </w:r>
    </w:p>
    <w:p>
      <w:pPr>
        <w:keepNext/>
        <w:spacing w:before="40" w:after="40"/>
      </w:pPr>
      <w:r>
        <w:rPr>
          <w:b/>
          <w:color w:val="667085"/>
          <w:sz w:val="17"/>
        </w:rPr>
        <w:t>원문</w:t>
      </w:r>
    </w:p>
    <w:p>
      <w:pPr>
        <w:pStyle w:val="SourceText"/>
        <w:keepLines w:val="0"/>
      </w:pPr>
      <w:r>
        <w:rPr>
          <w:rFonts w:ascii="Noto Sans CJK KR" w:hAnsi="Noto Sans CJK KR" w:eastAsia="Noto Sans CJK KR"/>
        </w:rPr>
        <w:t>[0504c15] ○四釋世三疑三初疑生無緣了。</w:t>
      </w:r>
    </w:p>
    <w:p>
      <w:pPr>
        <w:keepNext/>
        <w:spacing w:before="40" w:after="40"/>
      </w:pPr>
      <w:r>
        <w:rPr>
          <w:b/>
          <w:color w:val="2E74B5"/>
          <w:sz w:val="17"/>
        </w:rPr>
        <w:t>한국어 직역</w:t>
      </w:r>
    </w:p>
    <w:p>
      <w:pPr>
        <w:pStyle w:val="TranslationText"/>
        <w:keepLines w:val="0"/>
      </w:pPr>
      <w:r>
        <w:t>○ 넷째, 세상 사람들의 세 가지 의심을 풀이하는데, 첫째는 중생에게 연인과 요인이 없다는 의심이다.</w:t>
      </w:r>
    </w:p>
    <w:p>
      <w:pPr>
        <w:pStyle w:val="Heading2"/>
        <w:keepNext/>
      </w:pPr>
      <w:r>
        <w:t>문단 496  ·  [0504c16]</w:t>
      </w:r>
    </w:p>
    <w:p>
      <w:pPr>
        <w:keepNext/>
        <w:spacing w:before="40" w:after="40"/>
      </w:pPr>
      <w:r>
        <w:rPr>
          <w:b/>
          <w:color w:val="667085"/>
          <w:sz w:val="17"/>
        </w:rPr>
        <w:t>원문</w:t>
      </w:r>
    </w:p>
    <w:p>
      <w:pPr>
        <w:pStyle w:val="SourceText"/>
        <w:keepLines w:val="0"/>
      </w:pPr>
      <w:r>
        <w:rPr>
          <w:rFonts w:ascii="Noto Sans CJK KR" w:hAnsi="Noto Sans CJK KR" w:eastAsia="Noto Sans CJK KR"/>
        </w:rPr>
        <w:t>[0504c16] 若世人云眾生唯有清淨之性加修萬行為功用體故至果時方有大用此乃佛有眾生之性不名眾生有佛性也三無差別斯言有徵寄言說者勿負斯教。</w:t>
      </w:r>
    </w:p>
    <w:p>
      <w:pPr>
        <w:keepNext/>
        <w:spacing w:before="40" w:after="40"/>
      </w:pPr>
      <w:r>
        <w:rPr>
          <w:b/>
          <w:color w:val="2E74B5"/>
          <w:sz w:val="17"/>
        </w:rPr>
        <w:t>한국어 직역</w:t>
      </w:r>
    </w:p>
    <w:p>
      <w:pPr>
        <w:pStyle w:val="TranslationText"/>
        <w:keepLines w:val="0"/>
      </w:pPr>
      <w:r>
        <w:t>“만일 세상 사람이 ‘중생에게는 오직 청정한 성품만 있고, 만행의 수행을 더하여 공용의 체로 삼기 때문에 과위에 이르러서야 비로소 큰 작용이 있다’고 한다면, 이는 곧 부처에게 중생의 성품이 있다는 것이지 중생에게 불성이 있다고 이름할 수는 없는 것입니다. ‘셋은 차별이 없다’는 이 말에는 분명한 증거가 있으니, 말을 전하는 자는 이 가르침을 저버리지 마십시오.”</w:t>
      </w:r>
    </w:p>
    <w:p>
      <w:pPr>
        <w:pStyle w:val="Heading2"/>
        <w:keepNext/>
      </w:pPr>
      <w:r>
        <w:t>문단 497  ·  [0504c19]</w:t>
      </w:r>
    </w:p>
    <w:p>
      <w:pPr>
        <w:keepNext/>
        <w:spacing w:before="40" w:after="40"/>
      </w:pPr>
      <w:r>
        <w:rPr>
          <w:b/>
          <w:color w:val="667085"/>
          <w:sz w:val="17"/>
        </w:rPr>
        <w:t>원문</w:t>
      </w:r>
    </w:p>
    <w:p>
      <w:pPr>
        <w:pStyle w:val="SourceText"/>
        <w:keepLines w:val="0"/>
      </w:pPr>
      <w:r>
        <w:rPr>
          <w:rFonts w:ascii="Noto Sans CJK KR" w:hAnsi="Noto Sans CJK KR" w:eastAsia="Noto Sans CJK KR"/>
        </w:rPr>
        <w:t>[0504c19] 不曉初義。</w:t>
      </w:r>
    </w:p>
    <w:p>
      <w:pPr>
        <w:keepNext/>
        <w:spacing w:before="40" w:after="40"/>
      </w:pPr>
      <w:r>
        <w:rPr>
          <w:b/>
          <w:color w:val="2E74B5"/>
          <w:sz w:val="17"/>
        </w:rPr>
        <w:t>한국어 직역</w:t>
      </w:r>
    </w:p>
    <w:p>
      <w:pPr>
        <w:pStyle w:val="TranslationText"/>
        <w:keepLines w:val="0"/>
      </w:pPr>
      <w:r>
        <w:t>이는 첫째 뜻을 알지 못한 것이다.</w:t>
      </w:r>
    </w:p>
    <w:p>
      <w:pPr>
        <w:pStyle w:val="Heading2"/>
        <w:keepNext/>
      </w:pPr>
      <w:r>
        <w:t>문단 498  ·  [0504c19]</w:t>
      </w:r>
    </w:p>
    <w:p>
      <w:pPr>
        <w:keepNext/>
        <w:spacing w:before="40" w:after="40"/>
      </w:pPr>
      <w:r>
        <w:rPr>
          <w:b/>
          <w:color w:val="667085"/>
          <w:sz w:val="17"/>
        </w:rPr>
        <w:t>원문</w:t>
      </w:r>
    </w:p>
    <w:p>
      <w:pPr>
        <w:pStyle w:val="SourceText"/>
        <w:keepLines w:val="0"/>
      </w:pPr>
      <w:r>
        <w:rPr>
          <w:rFonts w:ascii="Noto Sans CJK KR" w:hAnsi="Noto Sans CJK KR" w:eastAsia="Noto Sans CJK KR"/>
        </w:rPr>
        <w:t>[0504c19] ○二疑性三因不徧三身。</w:t>
      </w:r>
    </w:p>
    <w:p>
      <w:pPr>
        <w:keepNext/>
        <w:spacing w:before="40" w:after="40"/>
      </w:pPr>
      <w:r>
        <w:rPr>
          <w:b/>
          <w:color w:val="2E74B5"/>
          <w:sz w:val="17"/>
        </w:rPr>
        <w:t>한국어 직역</w:t>
      </w:r>
    </w:p>
    <w:p>
      <w:pPr>
        <w:pStyle w:val="TranslationText"/>
        <w:keepLines w:val="0"/>
      </w:pPr>
      <w:r>
        <w:t>○ 둘째, 성덕의 삼인이 삼신에 두루하지 않는다고 의심한다.</w:t>
      </w:r>
    </w:p>
    <w:p>
      <w:pPr>
        <w:pStyle w:val="Heading2"/>
        <w:keepNext/>
      </w:pPr>
      <w:r>
        <w:t>문단 499  ·  [0504c20]</w:t>
      </w:r>
    </w:p>
    <w:p>
      <w:pPr>
        <w:keepNext/>
        <w:spacing w:before="40" w:after="40"/>
      </w:pPr>
      <w:r>
        <w:rPr>
          <w:b/>
          <w:color w:val="667085"/>
          <w:sz w:val="17"/>
        </w:rPr>
        <w:t>원문</w:t>
      </w:r>
    </w:p>
    <w:p>
      <w:pPr>
        <w:pStyle w:val="SourceText"/>
        <w:keepLines w:val="0"/>
      </w:pPr>
      <w:r>
        <w:rPr>
          <w:rFonts w:ascii="Noto Sans CJK KR" w:hAnsi="Noto Sans CJK KR" w:eastAsia="Noto Sans CJK KR"/>
        </w:rPr>
        <w:t>[0504c20] 若言眾生有正因性與法身等不與報化等者還成眾生與眾生等何者若除報化猶是眾生。</w:t>
      </w:r>
    </w:p>
    <w:p>
      <w:pPr>
        <w:keepNext/>
        <w:spacing w:before="40" w:after="40"/>
      </w:pPr>
      <w:r>
        <w:rPr>
          <w:b/>
          <w:color w:val="2E74B5"/>
          <w:sz w:val="17"/>
        </w:rPr>
        <w:t>한국어 직역</w:t>
      </w:r>
    </w:p>
    <w:p>
      <w:pPr>
        <w:pStyle w:val="TranslationText"/>
        <w:keepLines w:val="0"/>
      </w:pPr>
      <w:r>
        <w:t>“만일 중생에게 정인성이 있어 법신과는 평등하지만 보신·화신과는 평등하지 않다고 말한다면, 도리어 중생과 중생이 평등하다는 말이 되어 버립니다. 왜냐하면 보신과 화신을 제거하고 나면 여전히 중생일 뿐이기 때문입니다.”</w:t>
      </w:r>
    </w:p>
    <w:p>
      <w:pPr>
        <w:pStyle w:val="Heading2"/>
        <w:keepNext/>
      </w:pPr>
      <w:r>
        <w:t>문단 500  ·  [0504c22]</w:t>
      </w:r>
    </w:p>
    <w:p>
      <w:pPr>
        <w:keepNext/>
        <w:spacing w:before="40" w:after="40"/>
      </w:pPr>
      <w:r>
        <w:rPr>
          <w:b/>
          <w:color w:val="667085"/>
          <w:sz w:val="17"/>
        </w:rPr>
        <w:t>원문</w:t>
      </w:r>
    </w:p>
    <w:p>
      <w:pPr>
        <w:pStyle w:val="SourceText"/>
        <w:keepLines w:val="0"/>
      </w:pPr>
      <w:r>
        <w:rPr>
          <w:rFonts w:ascii="Noto Sans CJK KR" w:hAnsi="Noto Sans CJK KR" w:eastAsia="Noto Sans CJK KR"/>
        </w:rPr>
        <w:t>[0504c22] 不曉次義。</w:t>
      </w:r>
    </w:p>
    <w:p>
      <w:pPr>
        <w:keepNext/>
        <w:spacing w:before="40" w:after="40"/>
      </w:pPr>
      <w:r>
        <w:rPr>
          <w:b/>
          <w:color w:val="2E74B5"/>
          <w:sz w:val="17"/>
        </w:rPr>
        <w:t>한국어 직역</w:t>
      </w:r>
    </w:p>
    <w:p>
      <w:pPr>
        <w:pStyle w:val="TranslationText"/>
        <w:keepLines w:val="0"/>
      </w:pPr>
      <w:r>
        <w:t>이는 다음 뜻을 알지 못한 것이다.</w:t>
      </w:r>
    </w:p>
    <w:p>
      <w:pPr>
        <w:pStyle w:val="Heading2"/>
        <w:keepNext/>
      </w:pPr>
      <w:r>
        <w:t>문단 501  ·  [0504c22]</w:t>
      </w:r>
    </w:p>
    <w:p>
      <w:pPr>
        <w:keepNext/>
        <w:spacing w:before="40" w:after="40"/>
      </w:pPr>
      <w:r>
        <w:rPr>
          <w:b/>
          <w:color w:val="667085"/>
          <w:sz w:val="17"/>
        </w:rPr>
        <w:t>원문</w:t>
      </w:r>
    </w:p>
    <w:p>
      <w:pPr>
        <w:pStyle w:val="SourceText"/>
        <w:keepLines w:val="0"/>
      </w:pPr>
      <w:r>
        <w:rPr>
          <w:rFonts w:ascii="Noto Sans CJK KR" w:hAnsi="Noto Sans CJK KR" w:eastAsia="Noto Sans CJK KR"/>
        </w:rPr>
        <w:t>[0504c22] ○三疑性三因體性不具三身三德。</w:t>
      </w:r>
    </w:p>
    <w:p>
      <w:pPr>
        <w:keepNext/>
        <w:spacing w:before="40" w:after="40"/>
      </w:pPr>
      <w:r>
        <w:rPr>
          <w:b/>
          <w:color w:val="2E74B5"/>
          <w:sz w:val="17"/>
        </w:rPr>
        <w:t>한국어 직역</w:t>
      </w:r>
    </w:p>
    <w:p>
      <w:pPr>
        <w:pStyle w:val="TranslationText"/>
        <w:keepLines w:val="0"/>
      </w:pPr>
      <w:r>
        <w:t>○ 셋째, 성덕의 삼인이 체성에 삼신·삼덕을 갖추지 않는다고 의심한다.</w:t>
      </w:r>
    </w:p>
    <w:p>
      <w:pPr>
        <w:pStyle w:val="Heading2"/>
        <w:keepNext/>
      </w:pPr>
      <w:r>
        <w:t>문단 502  ·  [0504c23]</w:t>
      </w:r>
    </w:p>
    <w:p>
      <w:pPr>
        <w:keepNext/>
        <w:spacing w:before="40" w:after="40"/>
      </w:pPr>
      <w:r>
        <w:rPr>
          <w:b/>
          <w:color w:val="667085"/>
          <w:sz w:val="17"/>
        </w:rPr>
        <w:t>원문</w:t>
      </w:r>
    </w:p>
    <w:p>
      <w:pPr>
        <w:pStyle w:val="SourceText"/>
        <w:keepLines w:val="0"/>
      </w:pPr>
      <w:r>
        <w:rPr>
          <w:rFonts w:ascii="Noto Sans CJK KR" w:hAnsi="Noto Sans CJK KR" w:eastAsia="Noto Sans CJK KR"/>
        </w:rPr>
        <w:t>[0504c23] 又若言等於有報化之法身其如法身非報化外以是言之故須悉等。</w:t>
      </w:r>
    </w:p>
    <w:p>
      <w:pPr>
        <w:keepNext/>
        <w:spacing w:before="40" w:after="40"/>
      </w:pPr>
      <w:r>
        <w:rPr>
          <w:b/>
          <w:color w:val="2E74B5"/>
          <w:sz w:val="17"/>
        </w:rPr>
        <w:t>한국어 직역</w:t>
      </w:r>
    </w:p>
    <w:p>
      <w:pPr>
        <w:pStyle w:val="TranslationText"/>
        <w:keepLines w:val="0"/>
      </w:pPr>
      <w:r>
        <w:t>“또 만일 보신과 화신을 갖춘 법신과 평등하다고 말한다면, 법신은 보신과 화신 바깥에 따로 있는 것이 아니므로 이 말에 따라 반드시 모두 평등해야 합니다.”</w:t>
      </w:r>
    </w:p>
    <w:p>
      <w:pPr>
        <w:pStyle w:val="Heading2"/>
        <w:keepNext/>
      </w:pPr>
      <w:r>
        <w:t>문단 503  ·  [0505a01]</w:t>
      </w:r>
    </w:p>
    <w:p>
      <w:pPr>
        <w:keepNext/>
        <w:spacing w:before="40" w:after="40"/>
      </w:pPr>
      <w:r>
        <w:rPr>
          <w:b/>
          <w:color w:val="667085"/>
          <w:sz w:val="17"/>
        </w:rPr>
        <w:t>원문</w:t>
      </w:r>
    </w:p>
    <w:p>
      <w:pPr>
        <w:pStyle w:val="SourceText"/>
        <w:keepLines w:val="0"/>
      </w:pPr>
      <w:r>
        <w:rPr>
          <w:rFonts w:ascii="Noto Sans CJK KR" w:hAnsi="Noto Sans CJK KR" w:eastAsia="Noto Sans CJK KR"/>
        </w:rPr>
        <w:t>[0505a01] 但云等於有報應之法身也。</w:t>
      </w:r>
    </w:p>
    <w:p>
      <w:pPr>
        <w:keepNext/>
        <w:spacing w:before="40" w:after="40"/>
      </w:pPr>
      <w:r>
        <w:rPr>
          <w:b/>
          <w:color w:val="2E74B5"/>
          <w:sz w:val="17"/>
        </w:rPr>
        <w:t>한국어 직역</w:t>
      </w:r>
    </w:p>
    <w:p>
      <w:pPr>
        <w:pStyle w:val="TranslationText"/>
        <w:keepLines w:val="0"/>
      </w:pPr>
      <w:r>
        <w:t>다만 보신과 응신을 갖춘 법신과 평등하다고 말한 것이다.</w:t>
      </w:r>
    </w:p>
    <w:p>
      <w:pPr>
        <w:pStyle w:val="Heading2"/>
        <w:keepNext/>
      </w:pPr>
      <w:r>
        <w:t>문단 504  ·  [0505a01]</w:t>
      </w:r>
    </w:p>
    <w:p>
      <w:pPr>
        <w:keepNext/>
        <w:spacing w:before="40" w:after="40"/>
      </w:pPr>
      <w:r>
        <w:rPr>
          <w:b/>
          <w:color w:val="667085"/>
          <w:sz w:val="17"/>
        </w:rPr>
        <w:t>원문</w:t>
      </w:r>
    </w:p>
    <w:p>
      <w:pPr>
        <w:pStyle w:val="SourceText"/>
        <w:keepLines w:val="0"/>
      </w:pPr>
      <w:r>
        <w:rPr>
          <w:rFonts w:ascii="Noto Sans CJK KR" w:hAnsi="Noto Sans CJK KR" w:eastAsia="Noto Sans CJK KR"/>
        </w:rPr>
        <w:t>[0505a01] ○五結示三意。</w:t>
      </w:r>
    </w:p>
    <w:p>
      <w:pPr>
        <w:keepNext/>
        <w:spacing w:before="40" w:after="40"/>
      </w:pPr>
      <w:r>
        <w:rPr>
          <w:b/>
          <w:color w:val="2E74B5"/>
          <w:sz w:val="17"/>
        </w:rPr>
        <w:t>한국어 직역</w:t>
      </w:r>
    </w:p>
    <w:p>
      <w:pPr>
        <w:pStyle w:val="TranslationText"/>
        <w:keepLines w:val="0"/>
      </w:pPr>
      <w:r>
        <w:t>○ 다섯째, 세 가지 뜻을 결론지어 보인다.</w:t>
      </w:r>
    </w:p>
    <w:p>
      <w:pPr>
        <w:pStyle w:val="Heading2"/>
        <w:keepNext/>
      </w:pPr>
      <w:r>
        <w:t>문단 505  ·  [0505a02]</w:t>
      </w:r>
    </w:p>
    <w:p>
      <w:pPr>
        <w:keepNext/>
        <w:spacing w:before="40" w:after="40"/>
      </w:pPr>
      <w:r>
        <w:rPr>
          <w:b/>
          <w:color w:val="667085"/>
          <w:sz w:val="17"/>
        </w:rPr>
        <w:t>원문</w:t>
      </w:r>
    </w:p>
    <w:p>
      <w:pPr>
        <w:pStyle w:val="SourceText"/>
        <w:keepLines w:val="0"/>
      </w:pPr>
      <w:r>
        <w:rPr>
          <w:rFonts w:ascii="Noto Sans CJK KR" w:hAnsi="Noto Sans CJK KR" w:eastAsia="Noto Sans CJK KR"/>
        </w:rPr>
        <w:t>[0505a02] 今此示有是示種性示徧是示體量示具是示體德。</w:t>
      </w:r>
    </w:p>
    <w:p>
      <w:pPr>
        <w:keepNext/>
        <w:spacing w:before="40" w:after="40"/>
      </w:pPr>
      <w:r>
        <w:rPr>
          <w:b/>
          <w:color w:val="2E74B5"/>
          <w:sz w:val="17"/>
        </w:rPr>
        <w:t>한국어 직역</w:t>
      </w:r>
    </w:p>
    <w:p>
      <w:pPr>
        <w:pStyle w:val="TranslationText"/>
        <w:keepLines w:val="0"/>
      </w:pPr>
      <w:r>
        <w:t>지금 ‘있음’을 보인 것은 종성을 보인 것이고, ‘두루함’을 보인 것은 체량을 보인 것이며, ‘갖춤’을 보인 것은 체덕을 보인 것이다.</w:t>
      </w:r>
    </w:p>
    <w:p>
      <w:pPr>
        <w:pStyle w:val="Heading2"/>
        <w:keepNext/>
      </w:pPr>
      <w:r>
        <w:t>문단 506  ·  [0505a03]</w:t>
      </w:r>
    </w:p>
    <w:p>
      <w:pPr>
        <w:keepNext/>
        <w:spacing w:before="40" w:after="40"/>
      </w:pPr>
      <w:r>
        <w:rPr>
          <w:b/>
          <w:color w:val="667085"/>
          <w:sz w:val="17"/>
        </w:rPr>
        <w:t>원문</w:t>
      </w:r>
    </w:p>
    <w:p>
      <w:pPr>
        <w:pStyle w:val="SourceText"/>
        <w:keepLines w:val="0"/>
      </w:pPr>
      <w:r>
        <w:rPr>
          <w:rFonts w:ascii="Noto Sans CJK KR" w:hAnsi="Noto Sans CJK KR" w:eastAsia="Noto Sans CJK KR"/>
        </w:rPr>
        <w:t>[0505a03] 略如佛性觀中。</w:t>
      </w:r>
    </w:p>
    <w:p>
      <w:pPr>
        <w:keepNext/>
        <w:spacing w:before="40" w:after="40"/>
      </w:pPr>
      <w:r>
        <w:rPr>
          <w:b/>
          <w:color w:val="2E74B5"/>
          <w:sz w:val="17"/>
        </w:rPr>
        <w:t>한국어 직역</w:t>
      </w:r>
    </w:p>
    <w:p>
      <w:pPr>
        <w:pStyle w:val="TranslationText"/>
        <w:keepLines w:val="0"/>
      </w:pPr>
      <w:r>
        <w:t>간략한 설명은 『불성관』에 나오는 것과 같다.</w:t>
      </w:r>
    </w:p>
    <w:p>
      <w:pPr>
        <w:pStyle w:val="Heading2"/>
        <w:keepNext/>
      </w:pPr>
      <w:r>
        <w:t>문단 507  ·  [0505a03]</w:t>
      </w:r>
    </w:p>
    <w:p>
      <w:pPr>
        <w:keepNext/>
        <w:spacing w:before="40" w:after="40"/>
      </w:pPr>
      <w:r>
        <w:rPr>
          <w:b/>
          <w:color w:val="667085"/>
          <w:sz w:val="17"/>
        </w:rPr>
        <w:t>원문</w:t>
      </w:r>
    </w:p>
    <w:p>
      <w:pPr>
        <w:pStyle w:val="SourceText"/>
        <w:keepLines w:val="0"/>
      </w:pPr>
      <w:r>
        <w:rPr>
          <w:rFonts w:ascii="Noto Sans CJK KR" w:hAnsi="Noto Sans CJK KR" w:eastAsia="Noto Sans CJK KR"/>
        </w:rPr>
        <w:t>[0505a03] ○六示令緣理三性為一體三寶發菩提心。</w:t>
      </w:r>
    </w:p>
    <w:p>
      <w:pPr>
        <w:keepNext/>
        <w:spacing w:before="40" w:after="40"/>
      </w:pPr>
      <w:r>
        <w:rPr>
          <w:b/>
          <w:color w:val="2E74B5"/>
          <w:sz w:val="17"/>
        </w:rPr>
        <w:t>한국어 직역</w:t>
      </w:r>
    </w:p>
    <w:p>
      <w:pPr>
        <w:pStyle w:val="TranslationText"/>
        <w:keepLines w:val="0"/>
      </w:pPr>
      <w:r>
        <w:t>○ 여섯째, 이치에 반연하여 성덕의 삼인을 일체삼보(一體三寶)로 삼고 보리심을 일으키게 한다.</w:t>
      </w:r>
    </w:p>
    <w:p>
      <w:pPr>
        <w:pStyle w:val="Heading2"/>
        <w:keepNext/>
      </w:pPr>
      <w:r>
        <w:t>문단 508  ·  [0505a05]</w:t>
      </w:r>
    </w:p>
    <w:p>
      <w:pPr>
        <w:keepNext/>
        <w:spacing w:before="40" w:after="40"/>
      </w:pPr>
      <w:r>
        <w:rPr>
          <w:b/>
          <w:color w:val="667085"/>
          <w:sz w:val="17"/>
        </w:rPr>
        <w:t>원문</w:t>
      </w:r>
    </w:p>
    <w:p>
      <w:pPr>
        <w:pStyle w:val="SourceText"/>
        <w:keepLines w:val="0"/>
      </w:pPr>
      <w:r>
        <w:rPr>
          <w:rFonts w:ascii="Noto Sans CJK KR" w:hAnsi="Noto Sans CJK KR" w:eastAsia="Noto Sans CJK KR"/>
        </w:rPr>
        <w:t>[0505a05] 既示三已次令緣於一體三寶發四弘誓進受菩薩清淨律儀一一緣向理性三因修行填誓如向所聞種必相續世世生處以人天身佛會再聞而得解脫。</w:t>
      </w:r>
    </w:p>
    <w:p>
      <w:pPr>
        <w:keepNext/>
        <w:spacing w:before="40" w:after="40"/>
      </w:pPr>
      <w:r>
        <w:rPr>
          <w:b/>
          <w:color w:val="2E74B5"/>
          <w:sz w:val="17"/>
        </w:rPr>
        <w:t>한국어 직역</w:t>
      </w:r>
    </w:p>
    <w:p>
      <w:pPr>
        <w:pStyle w:val="TranslationText"/>
        <w:keepLines w:val="0"/>
      </w:pPr>
      <w:r>
        <w:t>“이미 이 세 가지를 보였다면 다음에는 일체삼보(一體三寶)에 반연하여 사홍서원을 일으키고, 나아가 보살의 청정율의를 받게 해야 합니다. 하나하나 이성의 삼인을 향해 반연하면서 수행하여 서원을 채워 나가면, 앞서 들은 종자가 반드시 이어져 세세생생 태어나는 곳마다 인천의 몸으로 부처님 회상에서 다시 법을 듣고 해탈을 얻게 됩니다.”</w:t>
      </w:r>
    </w:p>
    <w:p>
      <w:pPr>
        <w:pStyle w:val="Heading2"/>
        <w:keepNext/>
      </w:pPr>
      <w:r>
        <w:t>문단 509  ·  [0505a08]</w:t>
      </w:r>
    </w:p>
    <w:p>
      <w:pPr>
        <w:keepNext/>
        <w:spacing w:before="40" w:after="40"/>
      </w:pPr>
      <w:r>
        <w:rPr>
          <w:b/>
          <w:color w:val="667085"/>
          <w:sz w:val="17"/>
        </w:rPr>
        <w:t>원문</w:t>
      </w:r>
    </w:p>
    <w:p>
      <w:pPr>
        <w:pStyle w:val="SourceText"/>
        <w:keepLines w:val="0"/>
      </w:pPr>
      <w:r>
        <w:rPr>
          <w:rFonts w:ascii="Noto Sans CJK KR" w:hAnsi="Noto Sans CJK KR" w:eastAsia="Noto Sans CJK KR"/>
        </w:rPr>
        <w:t>[0505a08] 正因即法寶了因即佛寶緣因即僧寶佛性無二故云一體性體覺知即佛性體離染即法性體無諍即僧此之三寶即具百界三千百界三千惟圓佛性性體恒具非物造之名無作境境謂四諦百界三千生死即苦達此生死即涅槃名眾生無邊誓願度百界三千具足三惑達此煩惱即是菩提名煩惱無數誓願斷生死即涅槃證圓佛性即佛道無上誓願成惑即菩提無非般若即法門無盡誓願知惑智無二生佛體同苦集唯心四弘融攝一即一切斯言有徵緣性發心與㧞該括離偏小外名為真正四弘屬願願須行填進受律儀律儀當報人天所緣佛性大乘因茲值佛聞法人天見佛聞法功由乘戒兩兼萬行乘戒為先故標此二居首餘之六度伏惑利生見性證真竝酬前願故云填願餘三如文。</w:t>
      </w:r>
    </w:p>
    <w:p>
      <w:pPr>
        <w:keepNext/>
        <w:spacing w:before="40" w:after="40"/>
      </w:pPr>
      <w:r>
        <w:rPr>
          <w:b/>
          <w:color w:val="2E74B5"/>
          <w:sz w:val="17"/>
        </w:rPr>
        <w:t>한국어 직역</w:t>
      </w:r>
    </w:p>
    <w:p>
      <w:pPr>
        <w:pStyle w:val="TranslationText"/>
        <w:keepLines w:val="0"/>
      </w:pPr>
      <w:r>
        <w:t>정인은 곧 법보이고, 요인은 곧 불보이며, 연인은 곧 승보이다. 불성은 둘이 아니기 때문에 ‘일체’라고 한다. 성품의 체가 깨달아 아는 것이 곧 부처이고, 성품의 체가 염오를 떠난 것이 곧 법이며, 성품의 체에 다툼이 없는 것이 곧 승이다. 이 삼보에는 곧 백계삼천이 갖추어져 있다. 백계삼천은 오직 원교의 불성이며 성품의 체가 항상 갖추어져 있어 사물이 만들어 낸 것이 아니므로 ‘무작경’이라 이름한다. ‘경’은 사제를 말한다. 백계삼천의 생사가 곧 고인데, 이 생사가 곧 열반임을 통달하는 것을 ‘중생이 끝없어도 서원하여 제도한다’고 한다. 백계삼천에는 삼혹이 갖추어져 있는데, 이 번뇌가 곧 보리임을 통달하는 것을 ‘번뇌가 한량없어도 서원하여 끊는다’고 한다. 생사가 곧 열반임을 알아 원교의 불성을 증득하는 것이 곧 ‘불도가 위없어도 서원하여 이룬다’는 것이다. 혹이 곧 보리여서 반야 아닌 것이 없으니 곧 ‘법문이 다함없어도 서원하여 안다’는 것이다. 혹과 지혜가 둘이 아니고 중생과 부처의 체가 같으며, 고와 집이 오직 마음이므로 사홍서원이 서로 융합하여 하나가 곧 일체이다. 이 말에는 근거가 있다. 성품을 반연하여 발심하고 여락과 발고를 [㧞]아울러 포괄하며 편교·소승·외도를 떠난 것을 ‘참되고 바른 것’이라 한다. 사홍은 서원에 속하고, 서원은 반드시 행으로 채워야 한다. 나아가 율의를 받으면 율의는 마땅히 인천의 과보를 가져온다. 반연하는 대상이 불성이라는 대승이므로 이로 인해 부처를 만나 법을 듣는다. 인천으로서 부처를 보고 법을 듣는 공은 승과 계를 함께 갖추는 데서 말미암는다. 만행에서는 승과 계를 먼저 삼기 때문에 이 둘을 첫머리에 표시한 것이다. 나머지 육도는 미혹을 조복하고 중생을 이롭게 하며 성품을 보고 진을 증득하여 모두 앞의 서원에 보답한다. 그러므로 “서원을 채운다”고 한 것이다. 나머지 세 가지는 글과 같다.</w:t>
      </w:r>
    </w:p>
    <w:p>
      <w:pPr>
        <w:pStyle w:val="EditorialNote"/>
        <w:keepLines w:val="0"/>
      </w:pPr>
      <w:r>
        <w:t>교감·번역 메모 | 원문 ‘與㧞該括’의 㧞은 문맥상 拔의 이체로 보아 ‘여락(與樂)·발고(拔苦)를 아우름’으로 옮겼다.</w:t>
      </w:r>
    </w:p>
    <w:p>
      <w:pPr>
        <w:pStyle w:val="Heading2"/>
        <w:keepNext/>
      </w:pPr>
      <w:r>
        <w:t>문단 510  ·  [0505a22]</w:t>
      </w:r>
    </w:p>
    <w:p>
      <w:pPr>
        <w:keepNext/>
        <w:spacing w:before="40" w:after="40"/>
      </w:pPr>
      <w:r>
        <w:rPr>
          <w:b/>
          <w:color w:val="667085"/>
          <w:sz w:val="17"/>
        </w:rPr>
        <w:t>원문</w:t>
      </w:r>
    </w:p>
    <w:p>
      <w:pPr>
        <w:pStyle w:val="SourceText"/>
        <w:keepLines w:val="0"/>
      </w:pPr>
      <w:r>
        <w:rPr>
          <w:rFonts w:ascii="Noto Sans CJK KR" w:hAnsi="Noto Sans CJK KR" w:eastAsia="Noto Sans CJK KR"/>
        </w:rPr>
        <w:t>[0505a22] ○次示已稟權教之機順行開顯。</w:t>
      </w:r>
    </w:p>
    <w:p>
      <w:pPr>
        <w:keepNext/>
        <w:spacing w:before="40" w:after="40"/>
      </w:pPr>
      <w:r>
        <w:rPr>
          <w:b/>
          <w:color w:val="2E74B5"/>
          <w:sz w:val="17"/>
        </w:rPr>
        <w:t>한국어 직역</w:t>
      </w:r>
    </w:p>
    <w:p>
      <w:pPr>
        <w:pStyle w:val="TranslationText"/>
        <w:keepLines w:val="0"/>
      </w:pPr>
      <w:r>
        <w:t>○ 다음은 이미 권교를 받은 근기에게 그 수행을 따라 개현한다.</w:t>
      </w:r>
    </w:p>
    <w:p>
      <w:pPr>
        <w:pStyle w:val="Heading2"/>
        <w:keepNext/>
      </w:pPr>
      <w:r>
        <w:t>문단 511  ·  [0505a24]</w:t>
      </w:r>
    </w:p>
    <w:p>
      <w:pPr>
        <w:keepNext/>
        <w:spacing w:before="40" w:after="40"/>
      </w:pPr>
      <w:r>
        <w:rPr>
          <w:b/>
          <w:color w:val="667085"/>
          <w:sz w:val="17"/>
        </w:rPr>
        <w:t>원문</w:t>
      </w:r>
    </w:p>
    <w:p>
      <w:pPr>
        <w:pStyle w:val="SourceText"/>
        <w:keepLines w:val="0"/>
      </w:pPr>
      <w:r>
        <w:rPr>
          <w:rFonts w:ascii="Noto Sans CJK KR" w:hAnsi="Noto Sans CJK KR" w:eastAsia="Noto Sans CJK KR"/>
        </w:rPr>
        <w:t>[0505a24] 若有已稟方便教者若聞若行若伏若斷隨其所得點示體具故經云汝等所行是菩薩道故法華中五章開權一一但云是法皆為一佛乘故眾生聞已皆得種智。</w:t>
      </w:r>
    </w:p>
    <w:p>
      <w:pPr>
        <w:keepNext/>
        <w:spacing w:before="40" w:after="40"/>
      </w:pPr>
      <w:r>
        <w:rPr>
          <w:b/>
          <w:color w:val="2E74B5"/>
          <w:sz w:val="17"/>
        </w:rPr>
        <w:t>한국어 직역</w:t>
      </w:r>
    </w:p>
    <w:p>
      <w:pPr>
        <w:pStyle w:val="TranslationText"/>
        <w:keepLines w:val="0"/>
      </w:pPr>
      <w:r>
        <w:t>“만일 이미 방편교를 받은 이라면 들었거나 행했거나 조복했거나 끊은 것 등 그가 얻은 바를 따라 체에 갖추어져 있음을 점찍어 보여야 합니다. 그러므로 경에서 ‘그대들이 행한 것이 보살도이다’라고 하였습니다. 『법화경』의 다섯 장에서 권을 여는 것도 하나하나 다만 ‘이 법은 모두 일불승을 위한 것이다’라고 하므로, 중생이 들은 뒤에는 모두 종지(種智)를 얻게 됩니다.”</w:t>
      </w:r>
    </w:p>
    <w:p>
      <w:pPr>
        <w:pStyle w:val="EditorialNote"/>
        <w:keepLines w:val="0"/>
      </w:pPr>
      <w:r>
        <w:t>교감·번역 메모 | ‘五章開權’은 원문의 과문 표현을 그대로 살려 번역하였다.</w:t>
      </w:r>
    </w:p>
    <w:p>
      <w:pPr>
        <w:pStyle w:val="Heading2"/>
        <w:keepNext/>
      </w:pPr>
      <w:r>
        <w:t>문단 512  ·  [0505b04]</w:t>
      </w:r>
    </w:p>
    <w:p>
      <w:pPr>
        <w:keepNext/>
        <w:spacing w:before="40" w:after="40"/>
      </w:pPr>
      <w:r>
        <w:rPr>
          <w:b/>
          <w:color w:val="667085"/>
          <w:sz w:val="17"/>
        </w:rPr>
        <w:t>원문</w:t>
      </w:r>
    </w:p>
    <w:p>
      <w:pPr>
        <w:pStyle w:val="SourceText"/>
        <w:keepLines w:val="0"/>
      </w:pPr>
      <w:r>
        <w:rPr>
          <w:rFonts w:ascii="Noto Sans CJK KR" w:hAnsi="Noto Sans CJK KR" w:eastAsia="Noto Sans CJK KR"/>
        </w:rPr>
        <w:t>[0505b04] ○三用四隨逗以文學。</w:t>
      </w:r>
    </w:p>
    <w:p>
      <w:pPr>
        <w:keepNext/>
        <w:spacing w:before="40" w:after="40"/>
      </w:pPr>
      <w:r>
        <w:rPr>
          <w:b/>
          <w:color w:val="2E74B5"/>
          <w:sz w:val="17"/>
        </w:rPr>
        <w:t>한국어 직역</w:t>
      </w:r>
    </w:p>
    <w:p>
      <w:pPr>
        <w:pStyle w:val="TranslationText"/>
        <w:keepLines w:val="0"/>
      </w:pPr>
      <w:r>
        <w:t>○ 셋째, 사수(四隨)에 따라 문자·교학을 익히는 이의 근기에 맞춘다.</w:t>
      </w:r>
    </w:p>
    <w:p>
      <w:pPr>
        <w:pStyle w:val="Heading2"/>
        <w:keepNext/>
      </w:pPr>
      <w:r>
        <w:t>문단 513  ·  [0505b05]</w:t>
      </w:r>
    </w:p>
    <w:p>
      <w:pPr>
        <w:keepNext/>
        <w:spacing w:before="40" w:after="40"/>
      </w:pPr>
      <w:r>
        <w:rPr>
          <w:b/>
          <w:color w:val="667085"/>
          <w:sz w:val="17"/>
        </w:rPr>
        <w:t>원문</w:t>
      </w:r>
    </w:p>
    <w:p>
      <w:pPr>
        <w:pStyle w:val="SourceText"/>
        <w:keepLines w:val="0"/>
      </w:pPr>
      <w:r>
        <w:rPr>
          <w:rFonts w:ascii="Noto Sans CJK KR" w:hAnsi="Noto Sans CJK KR" w:eastAsia="Noto Sans CJK KR"/>
        </w:rPr>
        <w:t>[0505b05] 散心講授者隨宜設化。</w:t>
      </w:r>
    </w:p>
    <w:p>
      <w:pPr>
        <w:keepNext/>
        <w:spacing w:before="40" w:after="40"/>
      </w:pPr>
      <w:r>
        <w:rPr>
          <w:b/>
          <w:color w:val="2E74B5"/>
          <w:sz w:val="17"/>
        </w:rPr>
        <w:t>한국어 직역</w:t>
      </w:r>
    </w:p>
    <w:p>
      <w:pPr>
        <w:pStyle w:val="TranslationText"/>
        <w:keepLines w:val="0"/>
      </w:pPr>
      <w:r>
        <w:t>“산란한 마음으로 강설하고 전수하는 이에게는 마땅함에 따라 교화를 베푸십시오.”</w:t>
      </w:r>
    </w:p>
    <w:p>
      <w:pPr>
        <w:pStyle w:val="Heading2"/>
        <w:keepNext/>
      </w:pPr>
      <w:r>
        <w:t>문단 514  ·  [0505b06]</w:t>
      </w:r>
    </w:p>
    <w:p>
      <w:pPr>
        <w:keepNext/>
        <w:spacing w:before="40" w:after="40"/>
      </w:pPr>
      <w:r>
        <w:rPr>
          <w:b/>
          <w:color w:val="667085"/>
          <w:sz w:val="17"/>
        </w:rPr>
        <w:t>원문</w:t>
      </w:r>
    </w:p>
    <w:p>
      <w:pPr>
        <w:pStyle w:val="SourceText"/>
        <w:keepLines w:val="0"/>
      </w:pPr>
      <w:r>
        <w:rPr>
          <w:rFonts w:ascii="Noto Sans CJK KR" w:hAnsi="Noto Sans CJK KR" w:eastAsia="Noto Sans CJK KR"/>
        </w:rPr>
        <w:t>[0505b06] ○四隨禪者示其本觀三千唯性。</w:t>
      </w:r>
    </w:p>
    <w:p>
      <w:pPr>
        <w:keepNext/>
        <w:spacing w:before="40" w:after="40"/>
      </w:pPr>
      <w:r>
        <w:rPr>
          <w:b/>
          <w:color w:val="2E74B5"/>
          <w:sz w:val="17"/>
        </w:rPr>
        <w:t>한국어 직역</w:t>
      </w:r>
    </w:p>
    <w:p>
      <w:pPr>
        <w:pStyle w:val="TranslationText"/>
        <w:keepLines w:val="0"/>
      </w:pPr>
      <w:r>
        <w:t>○ 넷째, 선정을 따르는 이에게 그 본래 관법이 삼천이고 오직 성품임을 보인다.</w:t>
      </w:r>
    </w:p>
    <w:p>
      <w:pPr>
        <w:pStyle w:val="Heading2"/>
        <w:keepNext/>
      </w:pPr>
      <w:r>
        <w:t>문단 515  ·  [0505b07]</w:t>
      </w:r>
    </w:p>
    <w:p>
      <w:pPr>
        <w:keepNext/>
        <w:spacing w:before="40" w:after="40"/>
      </w:pPr>
      <w:r>
        <w:rPr>
          <w:b/>
          <w:color w:val="667085"/>
          <w:sz w:val="17"/>
        </w:rPr>
        <w:t>원문</w:t>
      </w:r>
    </w:p>
    <w:p>
      <w:pPr>
        <w:pStyle w:val="SourceText"/>
        <w:keepLines w:val="0"/>
      </w:pPr>
      <w:r>
        <w:rPr>
          <w:rFonts w:ascii="Noto Sans CJK KR" w:hAnsi="Noto Sans CJK KR" w:eastAsia="Noto Sans CJK KR"/>
        </w:rPr>
        <w:t>[0505b07] 一種觀心者從心示之。</w:t>
      </w:r>
    </w:p>
    <w:p>
      <w:pPr>
        <w:keepNext/>
        <w:spacing w:before="40" w:after="40"/>
      </w:pPr>
      <w:r>
        <w:rPr>
          <w:b/>
          <w:color w:val="2E74B5"/>
          <w:sz w:val="17"/>
        </w:rPr>
        <w:t>한국어 직역</w:t>
      </w:r>
    </w:p>
    <w:p>
      <w:pPr>
        <w:pStyle w:val="TranslationText"/>
        <w:keepLines w:val="0"/>
      </w:pPr>
      <w:r>
        <w:t>“한 종류로 관심하는 이에게는 마음을 따라 보이십시오.”</w:t>
      </w:r>
    </w:p>
    <w:p>
      <w:pPr>
        <w:pStyle w:val="Heading2"/>
        <w:keepNext/>
      </w:pPr>
      <w:r>
        <w:t>문단 516  ·  [0505b08]</w:t>
      </w:r>
    </w:p>
    <w:p>
      <w:pPr>
        <w:keepNext/>
        <w:spacing w:before="40" w:after="40"/>
      </w:pPr>
      <w:r>
        <w:rPr>
          <w:b/>
          <w:color w:val="667085"/>
          <w:sz w:val="17"/>
        </w:rPr>
        <w:t>원문</w:t>
      </w:r>
    </w:p>
    <w:p>
      <w:pPr>
        <w:pStyle w:val="SourceText"/>
        <w:keepLines w:val="0"/>
      </w:pPr>
      <w:r>
        <w:rPr>
          <w:rFonts w:ascii="Noto Sans CJK KR" w:hAnsi="Noto Sans CJK KR" w:eastAsia="Noto Sans CJK KR"/>
        </w:rPr>
        <w:t>[0505b08] ○五[1]憚教三初示不輕法。</w:t>
      </w:r>
    </w:p>
    <w:p>
      <w:pPr>
        <w:keepNext/>
        <w:spacing w:before="40" w:after="40"/>
      </w:pPr>
      <w:r>
        <w:rPr>
          <w:b/>
          <w:color w:val="2E74B5"/>
          <w:sz w:val="17"/>
        </w:rPr>
        <w:t>한국어 직역</w:t>
      </w:r>
    </w:p>
    <w:p>
      <w:pPr>
        <w:pStyle w:val="TranslationText"/>
        <w:keepLines w:val="0"/>
      </w:pPr>
      <w:r>
        <w:t>○ 다섯째, [1]가르침을 꺼리는 사람에 대해 셋으로 나누며, 첫째는 불경보살의 법을 보인다.</w:t>
      </w:r>
    </w:p>
    <w:p>
      <w:pPr>
        <w:pStyle w:val="EditorialNote"/>
        <w:keepLines w:val="0"/>
      </w:pPr>
      <w:r>
        <w:t>교감·번역 메모 | [1]은 원문의 교감·주석 표지이다.</w:t>
      </w:r>
    </w:p>
    <w:p>
      <w:pPr>
        <w:pStyle w:val="Heading2"/>
        <w:keepNext/>
      </w:pPr>
      <w:r>
        <w:t>문단 517  ·  [0505b09]</w:t>
      </w:r>
    </w:p>
    <w:p>
      <w:pPr>
        <w:keepNext/>
        <w:spacing w:before="40" w:after="40"/>
      </w:pPr>
      <w:r>
        <w:rPr>
          <w:b/>
          <w:color w:val="667085"/>
          <w:sz w:val="17"/>
        </w:rPr>
        <w:t>원문</w:t>
      </w:r>
    </w:p>
    <w:p>
      <w:pPr>
        <w:pStyle w:val="SourceText"/>
        <w:keepLines w:val="0"/>
      </w:pPr>
      <w:r>
        <w:rPr>
          <w:rFonts w:ascii="Noto Sans CJK KR" w:hAnsi="Noto Sans CJK KR" w:eastAsia="Noto Sans CJK KR"/>
        </w:rPr>
        <w:t>[0505b09] 若有憚教生諍競者應當語云聞已成種不敢輕汝汝等行道皆當作佛。</w:t>
      </w:r>
    </w:p>
    <w:p>
      <w:pPr>
        <w:keepNext/>
        <w:spacing w:before="40" w:after="40"/>
      </w:pPr>
      <w:r>
        <w:rPr>
          <w:b/>
          <w:color w:val="2E74B5"/>
          <w:sz w:val="17"/>
        </w:rPr>
        <w:t>한국어 직역</w:t>
      </w:r>
    </w:p>
    <w:p>
      <w:pPr>
        <w:pStyle w:val="TranslationText"/>
        <w:keepLines w:val="0"/>
      </w:pPr>
      <w:r>
        <w:t>“만일 가르침을 꺼려 논쟁과 다툼을 일으키는 이가 있으면 마땅히 이렇게 말하십시오. ‘듣고 나면 이미 종자가 됩니다. 나는 감히 그대들을 업신여기지 않습니다. 그대들이 도를 행하면 모두 마땅히 부처가 될 것입니다.’”</w:t>
      </w:r>
    </w:p>
    <w:p>
      <w:pPr>
        <w:pStyle w:val="Heading2"/>
        <w:keepNext/>
      </w:pPr>
      <w:r>
        <w:t>문단 518  ·  [0505b11]</w:t>
      </w:r>
    </w:p>
    <w:p>
      <w:pPr>
        <w:keepNext/>
        <w:spacing w:before="40" w:after="40"/>
      </w:pPr>
      <w:r>
        <w:rPr>
          <w:b/>
          <w:color w:val="667085"/>
          <w:sz w:val="17"/>
        </w:rPr>
        <w:t>원문</w:t>
      </w:r>
    </w:p>
    <w:p>
      <w:pPr>
        <w:pStyle w:val="SourceText"/>
        <w:keepLines w:val="0"/>
      </w:pPr>
      <w:r>
        <w:rPr>
          <w:rFonts w:ascii="Noto Sans CJK KR" w:hAnsi="Noto Sans CJK KR" w:eastAsia="Noto Sans CJK KR"/>
        </w:rPr>
        <w:t>[0505b11] ○二[2]引文和諍。</w:t>
      </w:r>
    </w:p>
    <w:p>
      <w:pPr>
        <w:keepNext/>
        <w:spacing w:before="40" w:after="40"/>
      </w:pPr>
      <w:r>
        <w:rPr>
          <w:b/>
          <w:color w:val="2E74B5"/>
          <w:sz w:val="17"/>
        </w:rPr>
        <w:t>한국어 직역</w:t>
      </w:r>
    </w:p>
    <w:p>
      <w:pPr>
        <w:pStyle w:val="TranslationText"/>
        <w:keepLines w:val="0"/>
      </w:pPr>
      <w:r>
        <w:t>○ 둘째, [2]문장을 인용하여 논쟁을 화합시킨다.</w:t>
      </w:r>
    </w:p>
    <w:p>
      <w:pPr>
        <w:pStyle w:val="EditorialNote"/>
        <w:keepLines w:val="0"/>
      </w:pPr>
      <w:r>
        <w:t>교감·번역 메모 | [2]는 원문의 교감·주석 표지이다.</w:t>
      </w:r>
    </w:p>
    <w:p>
      <w:pPr>
        <w:pStyle w:val="Heading2"/>
        <w:keepNext/>
      </w:pPr>
      <w:r>
        <w:t>문단 519  ·  [0505b12]</w:t>
      </w:r>
    </w:p>
    <w:p>
      <w:pPr>
        <w:keepNext/>
        <w:spacing w:before="40" w:after="40"/>
      </w:pPr>
      <w:r>
        <w:rPr>
          <w:b/>
          <w:color w:val="667085"/>
          <w:sz w:val="17"/>
        </w:rPr>
        <w:t>원문</w:t>
      </w:r>
    </w:p>
    <w:p>
      <w:pPr>
        <w:pStyle w:val="SourceText"/>
        <w:keepLines w:val="0"/>
      </w:pPr>
      <w:r>
        <w:rPr>
          <w:rFonts w:ascii="Noto Sans CJK KR" w:hAnsi="Noto Sans CJK KR" w:eastAsia="Noto Sans CJK KR"/>
        </w:rPr>
        <w:t>[0505b12] 故大師判教末云佛法不思議唯教相難解二乘及菩薩尚所不能測何況諸凡夫而欲判此事譬如生盲人分別日輪相欲判虗空界一切諸色像而言了達者畢竟無此事是故有智者各生慚愧心自責無明暗捨戲論諍競。</w:t>
      </w:r>
    </w:p>
    <w:p>
      <w:pPr>
        <w:keepNext/>
        <w:spacing w:before="40" w:after="40"/>
      </w:pPr>
      <w:r>
        <w:rPr>
          <w:b/>
          <w:color w:val="2E74B5"/>
          <w:sz w:val="17"/>
        </w:rPr>
        <w:t>한국어 직역</w:t>
      </w:r>
    </w:p>
    <w:p>
      <w:pPr>
        <w:pStyle w:val="TranslationText"/>
        <w:keepLines w:val="0"/>
      </w:pPr>
      <w:r>
        <w:t>그러므로 대사가 교판의 끝에서 말하였다. “불법은 부사의하여 오직 교상만은 이해하기 어렵다. 이승과 보살도 오히려 헤아릴 수 없거늘 하물며 모든 범부가 이 일을 판정하려 하겠는가. 비유하면 태어날 때부터 눈먼 사람이 해의 둥근 모습을 분별하고 허공계의 모든 색상을 판정하려 하면서 ‘분명히 통달하였다’고 말하는 것과 같으니, 끝내 이런 일은 있을 수 없다. 그러므로 지혜 있는 이는 저마다 부끄러워하는 마음을 내어 자기 무명의 어두움을 책망하고 희론과 논쟁을 버려야 한다.”</w:t>
      </w:r>
    </w:p>
    <w:p>
      <w:pPr>
        <w:pStyle w:val="Heading2"/>
        <w:keepNext/>
      </w:pPr>
      <w:r>
        <w:t>문단 520  ·  [0505b17]</w:t>
      </w:r>
    </w:p>
    <w:p>
      <w:pPr>
        <w:keepNext/>
        <w:spacing w:before="40" w:after="40"/>
      </w:pPr>
      <w:r>
        <w:rPr>
          <w:b/>
          <w:color w:val="667085"/>
          <w:sz w:val="17"/>
        </w:rPr>
        <w:t>원문</w:t>
      </w:r>
    </w:p>
    <w:p>
      <w:pPr>
        <w:pStyle w:val="SourceText"/>
        <w:keepLines w:val="0"/>
      </w:pPr>
      <w:r>
        <w:rPr>
          <w:rFonts w:ascii="Noto Sans CJK KR" w:hAnsi="Noto Sans CJK KR" w:eastAsia="Noto Sans CJK KR"/>
        </w:rPr>
        <w:t>[0505b17] ○三結勸流通。</w:t>
      </w:r>
    </w:p>
    <w:p>
      <w:pPr>
        <w:keepNext/>
        <w:spacing w:before="40" w:after="40"/>
      </w:pPr>
      <w:r>
        <w:rPr>
          <w:b/>
          <w:color w:val="2E74B5"/>
          <w:sz w:val="17"/>
        </w:rPr>
        <w:t>한국어 직역</w:t>
      </w:r>
    </w:p>
    <w:p>
      <w:pPr>
        <w:pStyle w:val="TranslationText"/>
        <w:keepLines w:val="0"/>
      </w:pPr>
      <w:r>
        <w:t>○ 셋째, 결론지어 유통을 권한다.</w:t>
      </w:r>
    </w:p>
    <w:p>
      <w:pPr>
        <w:pStyle w:val="Heading2"/>
        <w:keepNext/>
      </w:pPr>
      <w:r>
        <w:t>문단 521  ·  [0505b18]</w:t>
      </w:r>
    </w:p>
    <w:p>
      <w:pPr>
        <w:keepNext/>
        <w:spacing w:before="40" w:after="40"/>
      </w:pPr>
      <w:r>
        <w:rPr>
          <w:b/>
          <w:color w:val="667085"/>
          <w:sz w:val="17"/>
        </w:rPr>
        <w:t>원문</w:t>
      </w:r>
    </w:p>
    <w:p>
      <w:pPr>
        <w:pStyle w:val="SourceText"/>
        <w:keepLines w:val="0"/>
      </w:pPr>
      <w:r>
        <w:rPr>
          <w:rFonts w:ascii="Noto Sans CJK KR" w:hAnsi="Noto Sans CJK KR" w:eastAsia="Noto Sans CJK KR"/>
        </w:rPr>
        <w:t>[0505b18] 大師親證判已尚自謙喻後輩余今准此一家宗途獎導於子非師亡見子亦順教如是流行。</w:t>
      </w:r>
    </w:p>
    <w:p>
      <w:pPr>
        <w:keepNext/>
        <w:spacing w:before="40" w:after="40"/>
      </w:pPr>
      <w:r>
        <w:rPr>
          <w:b/>
          <w:color w:val="2E74B5"/>
          <w:sz w:val="17"/>
        </w:rPr>
        <w:t>한국어 직역</w:t>
      </w:r>
    </w:p>
    <w:p>
      <w:pPr>
        <w:pStyle w:val="TranslationText"/>
        <w:keepLines w:val="0"/>
      </w:pPr>
      <w:r>
        <w:t>“대사께서는 직접 증득하고 판석하신 뒤에도 오히려 스스로 겸손하여 비유하셨습니다. 내가 이제 이 일가의 종지와 길에 준하여 그대를 권면하고 이끄는 것은 스승 없이 제멋대로 낸 견해가 아닙니다. 그대도 또한 가르침에 순응하여 이와 같이 유통하십시오.”</w:t>
      </w:r>
    </w:p>
    <w:p>
      <w:pPr>
        <w:pStyle w:val="EditorialNote"/>
        <w:keepLines w:val="0"/>
      </w:pPr>
      <w:r>
        <w:t>교감·번역 메모 | 원문 ‘非師亡見’은 문리가 불명확하다. 문맥상 ‘스승의 근거 없이 제멋대로 낸 망견이 아니다’라는 뜻으로 잠정 교정하였다.</w:t>
      </w:r>
    </w:p>
    <w:p>
      <w:pPr>
        <w:pStyle w:val="Heading2"/>
        <w:keepNext/>
      </w:pPr>
      <w:r>
        <w:t>문단 522  ·  [0505b20]</w:t>
      </w:r>
    </w:p>
    <w:p>
      <w:pPr>
        <w:keepNext/>
        <w:spacing w:before="40" w:after="40"/>
      </w:pPr>
      <w:r>
        <w:rPr>
          <w:b/>
          <w:color w:val="667085"/>
          <w:sz w:val="17"/>
        </w:rPr>
        <w:t>원문</w:t>
      </w:r>
    </w:p>
    <w:p>
      <w:pPr>
        <w:pStyle w:val="SourceText"/>
        <w:keepLines w:val="0"/>
      </w:pPr>
      <w:r>
        <w:rPr>
          <w:rFonts w:ascii="Noto Sans CJK KR" w:hAnsi="Noto Sans CJK KR" w:eastAsia="Noto Sans CJK KR"/>
        </w:rPr>
        <w:t>[0505b20] ○三明夢客辭[3]退。</w:t>
      </w:r>
    </w:p>
    <w:p>
      <w:pPr>
        <w:keepNext/>
        <w:spacing w:before="40" w:after="40"/>
      </w:pPr>
      <w:r>
        <w:rPr>
          <w:b/>
          <w:color w:val="2E74B5"/>
          <w:sz w:val="17"/>
        </w:rPr>
        <w:t>한국어 직역</w:t>
      </w:r>
    </w:p>
    <w:p>
      <w:pPr>
        <w:pStyle w:val="TranslationText"/>
        <w:keepLines w:val="0"/>
      </w:pPr>
      <w:r>
        <w:t>○ 셋째, 꿈속의 객이 [3]물러나 작별함을 밝힌다.</w:t>
      </w:r>
    </w:p>
    <w:p>
      <w:pPr>
        <w:pStyle w:val="EditorialNote"/>
        <w:keepLines w:val="0"/>
      </w:pPr>
      <w:r>
        <w:t>교감·번역 메모 | [3]은 원문의 교감·주석 표지이다.</w:t>
      </w:r>
    </w:p>
    <w:p>
      <w:pPr>
        <w:pStyle w:val="Heading2"/>
        <w:keepNext/>
      </w:pPr>
      <w:r>
        <w:t>문단 523  ·  [0505b21]</w:t>
      </w:r>
    </w:p>
    <w:p>
      <w:pPr>
        <w:keepNext/>
        <w:spacing w:before="40" w:after="40"/>
      </w:pPr>
      <w:r>
        <w:rPr>
          <w:b/>
          <w:color w:val="667085"/>
          <w:sz w:val="17"/>
        </w:rPr>
        <w:t>원문</w:t>
      </w:r>
    </w:p>
    <w:p>
      <w:pPr>
        <w:pStyle w:val="SourceText"/>
        <w:keepLines w:val="0"/>
      </w:pPr>
      <w:r>
        <w:rPr>
          <w:rFonts w:ascii="Noto Sans CJK KR" w:hAnsi="Noto Sans CJK KR" w:eastAsia="Noto Sans CJK KR"/>
        </w:rPr>
        <w:t>[0505b21] 野客於是歡喜頂受自今永劫唯奉持之所在弘演不違尊命歛容再拜安庠而出。</w:t>
      </w:r>
    </w:p>
    <w:p>
      <w:pPr>
        <w:keepNext/>
        <w:spacing w:before="40" w:after="40"/>
      </w:pPr>
      <w:r>
        <w:rPr>
          <w:b/>
          <w:color w:val="2E74B5"/>
          <w:sz w:val="17"/>
        </w:rPr>
        <w:t>한국어 직역</w:t>
      </w:r>
    </w:p>
    <w:p>
      <w:pPr>
        <w:pStyle w:val="TranslationText"/>
        <w:keepLines w:val="0"/>
      </w:pPr>
      <w:r>
        <w:t>야객은 이에 기뻐하며 정수리로 받들고 말하였다. “지금부터 영겁토록 오직 이를 받들어 지니고, 가는 곳마다 널리 펼쳐 존자의 명을 어기지 않겠습니다.” 용모를 가다듬고 두 번 절한 뒤 편안하고 조용히 물러났다.</w:t>
      </w:r>
    </w:p>
    <w:p>
      <w:pPr>
        <w:pStyle w:val="Heading2"/>
        <w:keepNext/>
      </w:pPr>
      <w:r>
        <w:t>문단 524  ·  [0505b23]</w:t>
      </w:r>
    </w:p>
    <w:p>
      <w:pPr>
        <w:keepNext/>
        <w:spacing w:before="40" w:after="40"/>
      </w:pPr>
      <w:r>
        <w:rPr>
          <w:b/>
          <w:color w:val="667085"/>
          <w:sz w:val="17"/>
        </w:rPr>
        <w:t>원문</w:t>
      </w:r>
    </w:p>
    <w:p>
      <w:pPr>
        <w:pStyle w:val="SourceText"/>
        <w:keepLines w:val="0"/>
      </w:pPr>
      <w:r>
        <w:rPr>
          <w:rFonts w:ascii="Noto Sans CJK KR" w:hAnsi="Noto Sans CJK KR" w:eastAsia="Noto Sans CJK KR"/>
        </w:rPr>
        <w:t>[0505b23] 再拜表五陰圓伏安庠表自行柔和而出表轉為他說。</w:t>
      </w:r>
    </w:p>
    <w:p>
      <w:pPr>
        <w:keepNext/>
        <w:spacing w:before="40" w:after="40"/>
      </w:pPr>
      <w:r>
        <w:rPr>
          <w:b/>
          <w:color w:val="2E74B5"/>
          <w:sz w:val="17"/>
        </w:rPr>
        <w:t>한국어 직역</w:t>
      </w:r>
    </w:p>
    <w:p>
      <w:pPr>
        <w:pStyle w:val="TranslationText"/>
        <w:keepLines w:val="0"/>
      </w:pPr>
      <w:r>
        <w:t>두 번 절한 것은 오음이 원만히 조복됨을 나타내고, 편안하고 조용한 것은 자신의 수행이 부드럽고 온화함을 나타내며, 물러나 나간 것은 다시 남을 위하여 설함을 나타낸다.</w:t>
      </w:r>
    </w:p>
    <w:p>
      <w:pPr>
        <w:pStyle w:val="Heading2"/>
        <w:keepNext/>
      </w:pPr>
      <w:r>
        <w:t>문단 525  ·  [0505b24]</w:t>
      </w:r>
    </w:p>
    <w:p>
      <w:pPr>
        <w:keepNext/>
        <w:spacing w:before="40" w:after="40"/>
      </w:pPr>
      <w:r>
        <w:rPr>
          <w:b/>
          <w:color w:val="667085"/>
          <w:sz w:val="17"/>
        </w:rPr>
        <w:t>원문</w:t>
      </w:r>
    </w:p>
    <w:p>
      <w:pPr>
        <w:pStyle w:val="SourceText"/>
        <w:keepLines w:val="0"/>
      </w:pPr>
      <w:r>
        <w:rPr>
          <w:rFonts w:ascii="Noto Sans CJK KR" w:hAnsi="Noto Sans CJK KR" w:eastAsia="Noto Sans CJK KR"/>
        </w:rPr>
        <w:t>[0505b24] ○四體夢歸性自他咸一。</w:t>
      </w:r>
    </w:p>
    <w:p>
      <w:pPr>
        <w:keepNext/>
        <w:spacing w:before="40" w:after="40"/>
      </w:pPr>
      <w:r>
        <w:rPr>
          <w:b/>
          <w:color w:val="2E74B5"/>
          <w:sz w:val="17"/>
        </w:rPr>
        <w:t>한국어 직역</w:t>
      </w:r>
    </w:p>
    <w:p>
      <w:pPr>
        <w:pStyle w:val="TranslationText"/>
        <w:keepLines w:val="0"/>
      </w:pPr>
      <w:r>
        <w:t>○ 넷째, 꿈의 체를 성품에 돌려 자타가 모두 하나임을 밝힌다.</w:t>
      </w:r>
    </w:p>
    <w:p>
      <w:pPr>
        <w:pStyle w:val="Heading2"/>
        <w:keepNext/>
      </w:pPr>
      <w:r>
        <w:t>문단 526  ·  [0505c01]</w:t>
      </w:r>
    </w:p>
    <w:p>
      <w:pPr>
        <w:keepNext/>
        <w:spacing w:before="40" w:after="40"/>
      </w:pPr>
      <w:r>
        <w:rPr>
          <w:b/>
          <w:color w:val="667085"/>
          <w:sz w:val="17"/>
        </w:rPr>
        <w:t>원문</w:t>
      </w:r>
    </w:p>
    <w:p>
      <w:pPr>
        <w:pStyle w:val="SourceText"/>
        <w:keepLines w:val="0"/>
      </w:pPr>
      <w:r>
        <w:rPr>
          <w:rFonts w:ascii="Noto Sans CJK KR" w:hAnsi="Noto Sans CJK KR" w:eastAsia="Noto Sans CJK KR"/>
        </w:rPr>
        <w:t>[0505c01] 忽然夢覺問者答者所問所答都無所得。</w:t>
      </w:r>
    </w:p>
    <w:p>
      <w:pPr>
        <w:keepNext/>
        <w:spacing w:before="40" w:after="40"/>
      </w:pPr>
      <w:r>
        <w:rPr>
          <w:b/>
          <w:color w:val="2E74B5"/>
          <w:sz w:val="17"/>
        </w:rPr>
        <w:t>한국어 직역</w:t>
      </w:r>
    </w:p>
    <w:p>
      <w:pPr>
        <w:pStyle w:val="TranslationText"/>
        <w:keepLines w:val="0"/>
      </w:pPr>
      <w:r>
        <w:t>문득 꿈에서 깨어나니 묻는 자와 답하는 자, 물었던 바와 답했던 바가 모두 얻을 것이 없었다.</w:t>
      </w:r>
    </w:p>
    <w:p>
      <w:pPr>
        <w:pStyle w:val="Heading2"/>
        <w:keepNext/>
      </w:pPr>
      <w:r>
        <w:t>문단 527  ·  [0505c02]</w:t>
      </w:r>
    </w:p>
    <w:p>
      <w:pPr>
        <w:keepNext/>
        <w:spacing w:before="40" w:after="40"/>
      </w:pPr>
      <w:r>
        <w:rPr>
          <w:b/>
          <w:color w:val="667085"/>
          <w:sz w:val="17"/>
        </w:rPr>
        <w:t>원문</w:t>
      </w:r>
    </w:p>
    <w:p>
      <w:pPr>
        <w:pStyle w:val="SourceText"/>
        <w:keepLines w:val="0"/>
      </w:pPr>
      <w:r>
        <w:rPr>
          <w:rFonts w:ascii="Noto Sans CJK KR" w:hAnsi="Noto Sans CJK KR" w:eastAsia="Noto Sans CJK KR"/>
        </w:rPr>
        <w:t>[0505c02] 夢覺表化功歸已能說所聽無得故云問者答者等餘有料簡略如佛性含融中。</w:t>
      </w:r>
    </w:p>
    <w:p>
      <w:pPr>
        <w:keepNext/>
        <w:spacing w:before="40" w:after="40"/>
      </w:pPr>
      <w:r>
        <w:rPr>
          <w:b/>
          <w:color w:val="2E74B5"/>
          <w:sz w:val="17"/>
        </w:rPr>
        <w:t>한국어 직역</w:t>
      </w:r>
    </w:p>
    <w:p>
      <w:pPr>
        <w:pStyle w:val="TranslationText"/>
        <w:keepLines w:val="0"/>
      </w:pPr>
      <w:r>
        <w:t>꿈에서 깬 것은 교화의 공이 이미 마무리되어 귀결되었음을 나타내고, 설하는 자와 듣는 자에게 얻을 것이 없음을 나타내므로 “묻는 자와 답하는 자” 등이라고 한 것이다. 나머지 요간은 생략하니 『불성함융』 가운데에서 말한 것과 같다.</w:t>
      </w:r>
    </w:p>
    <w:p>
      <w:pPr>
        <w:pStyle w:val="EditorialNote"/>
        <w:keepLines w:val="0"/>
      </w:pPr>
      <w:r>
        <w:t>교감·번역 메모 | ‘料簡’은 교학적 분별·검토를 뜻하므로 ‘요간’으로 두었다.</w:t>
      </w:r>
    </w:p>
    <w:p>
      <w:pPr>
        <w:pStyle w:val="SmallMeta"/>
      </w:pPr>
      <w:r>
        <w:t>金剛錍論私記會本卷下  |  『금강비론사기회본』 권하 끝</w:t>
      </w:r>
    </w:p>
    <w:p>
      <w:pPr>
        <w:pStyle w:val="Heading1"/>
      </w:pPr>
      <w:r>
        <w:t>발문</w:t>
      </w:r>
    </w:p>
    <w:p>
      <w:pPr>
        <w:pStyle w:val="SmallMeta"/>
      </w:pPr>
      <w:r>
        <w:t>No. 932-B 金剛錍論私記會本䟦  |  No. 932-B 『금강비론사기회본』 발문</w:t>
      </w:r>
    </w:p>
    <w:p>
      <w:pPr>
        <w:pStyle w:val="Heading2"/>
        <w:keepNext/>
      </w:pPr>
      <w:r>
        <w:t>문단 528  ·  [0505c13]</w:t>
      </w:r>
    </w:p>
    <w:p>
      <w:pPr>
        <w:keepNext/>
        <w:spacing w:before="40" w:after="40"/>
      </w:pPr>
      <w:r>
        <w:rPr>
          <w:b/>
          <w:color w:val="667085"/>
          <w:sz w:val="17"/>
        </w:rPr>
        <w:t>원문</w:t>
      </w:r>
    </w:p>
    <w:p>
      <w:pPr>
        <w:pStyle w:val="SourceText"/>
        <w:keepLines w:val="0"/>
      </w:pPr>
      <w:r>
        <w:rPr>
          <w:rFonts w:ascii="Noto Sans CJK KR" w:hAnsi="Noto Sans CJK KR" w:eastAsia="Noto Sans CJK KR"/>
        </w:rPr>
        <w:t>[0505c13] 荊谿大師撰金剛錍其文不滿萬言而佛性徧滿之旨發揮無餘其徒剡川法師為作私記簡易明暢可謂善於紹述者矣學台教者不可不究也但憾舊刻脫悞頗多讀者病之今茲吾師玅空和尚應眾請講此論於西山光明會上因分會論記合為一本且訂正脫悞以便講演頃者書賈永田某欲壽諸梓因請之和尚以與之云。</w:t>
      </w:r>
    </w:p>
    <w:p>
      <w:pPr>
        <w:keepNext/>
        <w:spacing w:before="40" w:after="40"/>
      </w:pPr>
      <w:r>
        <w:rPr>
          <w:b/>
          <w:color w:val="2E74B5"/>
          <w:sz w:val="17"/>
        </w:rPr>
        <w:t>한국어 직역</w:t>
      </w:r>
    </w:p>
    <w:p>
      <w:pPr>
        <w:pStyle w:val="TranslationText"/>
        <w:keepLines w:val="0"/>
      </w:pPr>
      <w:r>
        <w:t>형계대사께서 『금강비』를 지으셨는데 그 글은 만 자가 채 되지 않지만 불성이 두루 가득하다는 취지를 남김없이 발휘하였다. 그 제자인 섬천법사가 『사기』를 지었는데 간결하고 쉽고 명료하여, 잘 계승하여 서술한 사람이라 할 만하다. 천태교를 배우는 이는 이를 궁구하지 않을 수 없다. 다만 옛 판각에는 빠지거나 잘못된 것이 자못 많아 독자들이 이를 병통으로 여겼다. 이번에 우리 스승 묘공화상이 대중의 청에 응하여 서산 광명회에서 이 논을 강설하였고, 이에 논과 기를 나누어 맞추어 한 책으로 합하고 또 탈오를 바로잡아 강설하기 편하게 하였다. 얼마 전 서적상 영전 아무개가 이를 판목에 새겨 오래 전하고자 하여 청하였고, 화상이 그에게 이를 주었다고 한다.</w:t>
      </w:r>
    </w:p>
    <w:p>
      <w:pPr>
        <w:pStyle w:val="EditorialNote"/>
        <w:keepLines w:val="0"/>
      </w:pPr>
      <w:r>
        <w:t>교감·번역 메모 | ‘壽諸梓’는 판각하여 오래 전한다는 뜻으로 옮겼다.</w:t>
      </w:r>
    </w:p>
    <w:p>
      <w:pPr>
        <w:pStyle w:val="Heading2"/>
        <w:keepNext/>
      </w:pPr>
      <w:r>
        <w:t>문단 529  ·  [0505c20]</w:t>
      </w:r>
    </w:p>
    <w:p>
      <w:pPr>
        <w:keepNext/>
        <w:spacing w:before="40" w:after="40"/>
      </w:pPr>
      <w:r>
        <w:rPr>
          <w:b/>
          <w:color w:val="667085"/>
          <w:sz w:val="17"/>
        </w:rPr>
        <w:t>원문</w:t>
      </w:r>
    </w:p>
    <w:p>
      <w:pPr>
        <w:pStyle w:val="SourceText"/>
        <w:keepLines w:val="0"/>
      </w:pPr>
      <w:r>
        <w:rPr>
          <w:rFonts w:ascii="Noto Sans CJK KR" w:hAnsi="Noto Sans CJK KR" w:eastAsia="Noto Sans CJK KR"/>
        </w:rPr>
        <w:t>[0505c20] 旹</w:t>
        <w:br/>
        <w:t>文化二年乙丑春正月　弟子(及粹明鳳)謹誌</w:t>
      </w:r>
    </w:p>
    <w:p>
      <w:pPr>
        <w:keepNext/>
        <w:spacing w:before="40" w:after="40"/>
      </w:pPr>
      <w:r>
        <w:rPr>
          <w:b/>
          <w:color w:val="2E74B5"/>
          <w:sz w:val="17"/>
        </w:rPr>
        <w:t>한국어 직역</w:t>
      </w:r>
    </w:p>
    <w:p>
      <w:pPr>
        <w:pStyle w:val="TranslationText"/>
        <w:keepLines w:val="0"/>
      </w:pPr>
      <w:r>
        <w:t>이때, 문화 2년 을축년 봄 정월, 제자 (급수·명봉)가 삼가 기록한다.</w:t>
      </w:r>
    </w:p>
    <w:p>
      <w:pPr>
        <w:pStyle w:val="EditorialNote"/>
        <w:keepLines w:val="0"/>
      </w:pPr>
      <w:r>
        <w:t>교감·번역 메모 | ‘旹’는 ‘時’의 이체이다.</w:t>
      </w:r>
    </w:p>
    <w:p>
      <w:pPr>
        <w:pStyle w:val="EditorialNote"/>
        <w:keepLines w:val="0"/>
      </w:pPr>
      <w:r>
        <w:t>교감·번역 메모 | 원문 ‘弟子(及粹明鳳)’의 괄호 안 인명 구분은 확정하기 어려워 ‘급수·명봉’으로 잠정 독해하였다.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color w:val="667085"/>
        <w:sz w:val="17"/>
      </w:rPr>
      <w:t>『금강비론사기회본』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금강비론사기회본 원문·한국어 전문 번역</dc:title>
  <dc:subject>원문 위치표지 기준 한국어 직역 대조본</dc:subject>
  <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