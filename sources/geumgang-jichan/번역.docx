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cs="Noto Sans KR"/>
          <w:b/>
          <w:sz w:val="52"/>
        </w:rPr>
        <w:t>金剛般若經旨贊</w:t>
      </w:r>
    </w:p>
    <w:p>
      <w:pPr>
        <w:pStyle w:val="Subtitle"/>
        <w:jc w:val="center"/>
      </w:pPr>
      <w:r>
        <w:rPr>
          <w:rFonts w:ascii="Noto Sans KR" w:hAnsi="Noto Sans KR" w:eastAsia="Noto Sans KR" w:cs="Noto Sans KR"/>
          <w:sz w:val="27"/>
        </w:rPr>
        <w:t>『금강반야경지찬』 원문·한국어 전문 번역</w:t>
      </w:r>
    </w:p>
    <w:p>
      <w:pPr>
        <w:jc w:val="center"/>
      </w:pPr>
      <w:r>
        <w:rPr>
          <w:rFonts w:ascii="Noto Sans KR" w:hAnsi="Noto Sans KR" w:eastAsia="Noto Sans KR" w:cs="Noto Sans KR"/>
          <w:sz w:val="20"/>
        </w:rPr>
        <w:t>京西明道場沙門  曇曠 撰  ·  No. 2735 [cf. No. 235]</w:t>
      </w:r>
    </w:p>
    <w:p>
      <w:pPr>
        <w:jc w:val="center"/>
      </w:pPr>
      <w:r>
        <w:rPr>
          <w:rFonts w:ascii="Noto Sans KR" w:hAnsi="Noto Sans KR" w:eastAsia="Noto Sans KR" w:cs="Noto Sans KR"/>
          <w:sz w:val="19"/>
        </w:rPr>
        <w:t>첨부 TXT의 위치 표지와 결락 표지를 보존한 직역 대조본</w:t>
        <w:br/>
        <w:t>전체 선독 · 구조 분석 · 313개 위치표지 문단 재배열 · 최종 전수교열 반영</w:t>
      </w:r>
    </w:p>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701"/>
            <w:vAlign w:val="center"/>
            <w:shd w:fill="2E74B5"/>
            <w:tcMar>
              <w:top w:w="80" w:type="dxa"/>
              <w:start w:w="100" w:type="dxa"/>
              <w:bottom w:w="80" w:type="dxa"/>
              <w:end w:w="100" w:type="dxa"/>
            </w:tcMar>
          </w:tcPr>
          <w:p>
            <w:r>
              <w:rPr>
                <w:rFonts w:ascii="Noto Sans KR" w:hAnsi="Noto Sans KR" w:eastAsia="Noto Sans KR" w:cs="Noto Sans KR"/>
                <w:b/>
                <w:sz w:val="18"/>
                <w:color w:val="FFFFFF"/>
              </w:rPr>
              <w:t>항목</w:t>
            </w:r>
          </w:p>
        </w:tc>
        <w:tc>
          <w:tcPr>
            <w:tcW w:type="dxa" w:w="7569"/>
            <w:vAlign w:val="center"/>
            <w:shd w:fill="2E74B5"/>
            <w:tcMar>
              <w:top w:w="80" w:type="dxa"/>
              <w:start w:w="100" w:type="dxa"/>
              <w:bottom w:w="80" w:type="dxa"/>
              <w:end w:w="100" w:type="dxa"/>
            </w:tcMar>
          </w:tcPr>
          <w:p>
            <w:r>
              <w:rPr>
                <w:rFonts w:ascii="Noto Sans KR" w:hAnsi="Noto Sans KR" w:eastAsia="Noto Sans KR" w:cs="Noto Sans KR"/>
                <w:b/>
                <w:sz w:val="18"/>
                <w:color w:val="FFFFFF"/>
              </w:rPr>
              <w:t>내용</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문헌명</w:t>
            </w:r>
          </w:p>
        </w:tc>
        <w:tc>
          <w:tcPr>
            <w:tcW w:type="dxa" w:w="7569"/>
            <w:vAlign w:val="top"/>
            <w:tcMar>
              <w:top w:w="80" w:type="dxa"/>
              <w:start w:w="100" w:type="dxa"/>
              <w:bottom w:w="80" w:type="dxa"/>
              <w:end w:w="100" w:type="dxa"/>
            </w:tcMar>
          </w:tcPr>
          <w:p>
            <w:r>
              <w:rPr>
                <w:rFonts w:ascii="Noto Sans KR" w:hAnsi="Noto Sans KR" w:eastAsia="Noto Sans KR" w:cs="Noto Sans KR"/>
                <w:sz w:val="18"/>
              </w:rPr>
              <w:t>『金剛般若經旨贊』(『금강반야경지찬』)</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저자 표기</w:t>
            </w:r>
          </w:p>
        </w:tc>
        <w:tc>
          <w:tcPr>
            <w:tcW w:type="dxa" w:w="7569"/>
            <w:vAlign w:val="top"/>
            <w:tcMar>
              <w:top w:w="80" w:type="dxa"/>
              <w:start w:w="100" w:type="dxa"/>
              <w:bottom w:w="80" w:type="dxa"/>
              <w:end w:w="100" w:type="dxa"/>
            </w:tcMar>
          </w:tcPr>
          <w:p>
            <w:r>
              <w:rPr>
                <w:rFonts w:ascii="Noto Sans KR" w:hAnsi="Noto Sans KR" w:eastAsia="Noto Sans KR" w:cs="Noto Sans KR"/>
                <w:sz w:val="18"/>
              </w:rPr>
              <w:t>京西明道場沙門 曇曠 撰 / 경서 명도량의 사문 담광 지음</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저본 범위</w:t>
            </w:r>
          </w:p>
        </w:tc>
        <w:tc>
          <w:tcPr>
            <w:tcW w:type="dxa" w:w="7569"/>
            <w:vAlign w:val="top"/>
            <w:tcMar>
              <w:top w:w="80" w:type="dxa"/>
              <w:start w:w="100" w:type="dxa"/>
              <w:bottom w:w="80" w:type="dxa"/>
              <w:end w:w="100" w:type="dxa"/>
            </w:tcMar>
          </w:tcPr>
          <w:p>
            <w:r>
              <w:rPr>
                <w:rFonts w:ascii="Noto Sans KR" w:hAnsi="Noto Sans KR" w:eastAsia="Noto Sans KR" w:cs="Noto Sans KR"/>
                <w:sz w:val="18"/>
              </w:rPr>
              <w:t>첨부 TXT 전체, [0066c11]–[0109b08]</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저본 단위</w:t>
            </w:r>
          </w:p>
        </w:tc>
        <w:tc>
          <w:tcPr>
            <w:tcW w:type="dxa" w:w="7569"/>
            <w:vAlign w:val="top"/>
            <w:tcMar>
              <w:top w:w="80" w:type="dxa"/>
              <w:start w:w="100" w:type="dxa"/>
              <w:bottom w:w="80" w:type="dxa"/>
              <w:end w:w="100" w:type="dxa"/>
            </w:tcMar>
          </w:tcPr>
          <w:p>
            <w:r>
              <w:rPr>
                <w:rFonts w:ascii="Noto Sans KR" w:hAnsi="Noto Sans KR" w:eastAsia="Noto Sans KR" w:cs="Noto Sans KR"/>
                <w:sz w:val="18"/>
              </w:rPr>
              <w:t>위치 표지 313개 문단(문헌번호·권차·저자행·권말 서명은 별도 표기)</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배치 원칙</w:t>
            </w:r>
          </w:p>
        </w:tc>
        <w:tc>
          <w:tcPr>
            <w:tcW w:type="dxa" w:w="7569"/>
            <w:vAlign w:val="top"/>
            <w:tcMar>
              <w:top w:w="80" w:type="dxa"/>
              <w:start w:w="100" w:type="dxa"/>
              <w:bottom w:w="80" w:type="dxa"/>
              <w:end w:w="100" w:type="dxa"/>
            </w:tcMar>
          </w:tcPr>
          <w:p>
            <w:r>
              <w:rPr>
                <w:rFonts w:ascii="Noto Sans KR" w:hAnsi="Noto Sans KR" w:eastAsia="Noto Sans KR" w:cs="Noto Sans KR"/>
                <w:sz w:val="18"/>
              </w:rPr>
              <w:t>각 문단마다 위치 표지 → 원문 → 한국어 직역 → 필요한 교감·번역 메모 순서</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번역 원칙</w:t>
            </w:r>
          </w:p>
        </w:tc>
        <w:tc>
          <w:tcPr>
            <w:tcW w:type="dxa" w:w="7569"/>
            <w:vAlign w:val="top"/>
            <w:tcMar>
              <w:top w:w="80" w:type="dxa"/>
              <w:start w:w="100" w:type="dxa"/>
              <w:bottom w:w="80" w:type="dxa"/>
              <w:end w:w="100" w:type="dxa"/>
            </w:tcMar>
          </w:tcPr>
          <w:p>
            <w:r>
              <w:rPr>
                <w:rFonts w:ascii="Noto Sans KR" w:hAnsi="Noto Sans KR" w:eastAsia="Noto Sans KR" w:cs="Noto Sans KR"/>
                <w:sz w:val="18"/>
              </w:rPr>
              <w:t>원문의 문장 구조·문답·열거·부정·교학 용어를 가능한 한 보존하는 전문 직역. 기존 세분 번역은 위치표지 문단 단위로 다시 결합하고, 뜻을 바꾸지 않는 범위에서 조사·접속·문장 호흡을 정리함</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원문 보존</w:t>
            </w:r>
          </w:p>
        </w:tc>
        <w:tc>
          <w:tcPr>
            <w:tcW w:type="dxa" w:w="7569"/>
            <w:vAlign w:val="top"/>
            <w:tcMar>
              <w:top w:w="80" w:type="dxa"/>
              <w:start w:w="100" w:type="dxa"/>
              <w:bottom w:w="80" w:type="dxa"/>
              <w:end w:w="100" w:type="dxa"/>
            </w:tcMar>
          </w:tcPr>
          <w:p>
            <w:r>
              <w:rPr>
                <w:rFonts w:ascii="Noto Sans KR" w:hAnsi="Noto Sans KR" w:eastAsia="Noto Sans KR" w:cs="Noto Sans KR"/>
                <w:sz w:val="18"/>
              </w:rPr>
              <w:t>원문의 글자·순서·편집 표지와 □를 임의로 교정·복원하지 않음</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교감 범위</w:t>
            </w:r>
          </w:p>
        </w:tc>
        <w:tc>
          <w:tcPr>
            <w:tcW w:type="dxa" w:w="7569"/>
            <w:vAlign w:val="top"/>
            <w:tcMar>
              <w:top w:w="80" w:type="dxa"/>
              <w:start w:w="100" w:type="dxa"/>
              <w:bottom w:w="80" w:type="dxa"/>
              <w:end w:w="100" w:type="dxa"/>
            </w:tcMar>
          </w:tcPr>
          <w:p>
            <w:r>
              <w:rPr>
                <w:rFonts w:ascii="Noto Sans KR" w:hAnsi="Noto Sans KR" w:eastAsia="Noto Sans KR" w:cs="Noto Sans KR"/>
                <w:sz w:val="18"/>
              </w:rPr>
              <w:t>외부 판본과의 신규 교감은 시행하지 않음. 저자가 직접 타본·위본을 언급하거나 현 저본상 이문 가능성이 큰 곳만 메모로 표시</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식별자 정리</w:t>
            </w:r>
          </w:p>
        </w:tc>
        <w:tc>
          <w:tcPr>
            <w:tcW w:type="dxa" w:w="7569"/>
            <w:vAlign w:val="top"/>
            <w:tcMar>
              <w:top w:w="80" w:type="dxa"/>
              <w:start w:w="100" w:type="dxa"/>
              <w:bottom w:w="80" w:type="dxa"/>
              <w:end w:w="100" w:type="dxa"/>
            </w:tcMar>
          </w:tcPr>
          <w:p>
            <w:r>
              <w:rPr>
                <w:rFonts w:ascii="Noto Sans KR" w:hAnsi="Noto Sans KR" w:eastAsia="Noto Sans KR" w:cs="Noto Sans KR"/>
                <w:sz w:val="18"/>
              </w:rPr>
              <w:t>작업용 세분 식별자(U로 시작하는 번호)는 본문과 메모에서 전부 제거함</w:t>
            </w:r>
          </w:p>
        </w:tc>
      </w:tr>
    </w:tbl>
    <w:p>
      <w:pPr>
        <w:pStyle w:val="Heading2"/>
      </w:pPr>
      <w:r>
        <w:t>전체 선독 결과와 문헌 구조</w:t>
      </w:r>
    </w:p>
    <w:p>
      <w:r>
        <w:rPr>
          <w:rFonts w:ascii="Noto Sans KR" w:hAnsi="Noto Sans KR" w:eastAsia="Noto Sans KR" w:cs="Noto Sans KR"/>
          <w:b/>
          <w:sz w:val="20"/>
        </w:rPr>
        <w:t>• 문헌 성격: 담광이 『금강반야경』을 주석한 2권본 찬석서이다. 경문은 주로 “經。… 贊曰。…” 형식으로 인용·해설하며, 무착·천친 등의 논서를 종합해 과문과 의심의 구조를 설명한다.</w:t>
      </w:r>
    </w:p>
    <w:p>
      <w:r>
        <w:rPr>
          <w:rFonts w:ascii="Noto Sans KR" w:hAnsi="Noto Sans KR" w:eastAsia="Noto Sans KR" w:cs="Noto Sans KR"/>
          <w:b/>
          <w:sz w:val="20"/>
        </w:rPr>
        <w:t>• 서두 총론: [0066c11] 이하에서 반야의 종지와 금강 비유를 밝히고, 이어 다섯 문(敎興由·經宗趣·經威力·經所被·經本文)으로 전체 해석 틀을 제시한 뒤 경명 「金剛般若波羅蜜經」을 풀이한다.</w:t>
      </w:r>
    </w:p>
    <w:p>
      <w:r>
        <w:rPr>
          <w:rFonts w:ascii="Noto Sans KR" w:hAnsi="Noto Sans KR" w:eastAsia="Noto Sans KR" w:cs="Noto Sans KR"/>
          <w:b/>
          <w:sz w:val="20"/>
        </w:rPr>
        <w:t>• 경문 3분: [0069b05]에서 경문을 서분·정종분·유통분의 세 부분으로 판별한다. [0072c24]부터 정종분으로 들어가고, [0109a12]에서 정종분을 마치고 유통분을 해석한다.</w:t>
      </w:r>
    </w:p>
    <w:p>
      <w:r>
        <w:rPr>
          <w:rFonts w:ascii="Noto Sans KR" w:hAnsi="Noto Sans KR" w:eastAsia="Noto Sans KR" w:cs="Noto Sans KR"/>
          <w:b/>
          <w:sz w:val="20"/>
        </w:rPr>
        <w:t>• 정종분의 핵심 과문: 무착론에 따라 일곱 의구(七義句)를 들고, 수행의 주처를 열여덟 주처(十八住處)로 세분한 뒤 다시 여덟 주처와 신행지·정심지·여래지의 세 지위로 묶는다. 천친론의 단의(斷疑) 해석도 병행한다.</w:t>
      </w:r>
    </w:p>
    <w:p>
      <w:r>
        <w:rPr>
          <w:rFonts w:ascii="Noto Sans KR" w:hAnsi="Noto Sans KR" w:eastAsia="Noto Sans KR" w:cs="Noto Sans KR"/>
          <w:b/>
          <w:sz w:val="20"/>
        </w:rPr>
        <w:t>• 여래지의 조직: 상구불지(上求佛地)를 국토정·무상견지정·수형호신·상구족·어구족·심구족의 여섯 구족으로 설명하고, 심구족 안에서 염처·정각·대리법 시설·법신 섭취·생사열반 불주·행주정의 여섯 마음을 다시 전개한다.</w:t>
      </w:r>
    </w:p>
    <w:p>
      <w:r>
        <w:rPr>
          <w:rFonts w:ascii="Noto Sans KR" w:hAnsi="Noto Sans KR" w:eastAsia="Noto Sans KR" w:cs="Noto Sans KR"/>
          <w:b/>
          <w:sz w:val="20"/>
        </w:rPr>
        <w:t>• 권차와 저본 상태: 권상 말미 뒤에 권하 표제가 이어지며 [0088c12]부터 권하 본문이 계속된다. 권하 초두는 대규모 결락이 집중되어 있고, 전체 TXT에는 □ 366자가 57개 결락군으로 남아 있다.</w:t>
      </w:r>
    </w:p>
    <w:p>
      <w:r>
        <w:rPr>
          <w:rFonts w:ascii="Noto Sans KR" w:hAnsi="Noto Sans KR" w:eastAsia="Noto Sans KR" w:cs="Noto Sans KR"/>
          <w:b/>
          <w:sz w:val="20"/>
        </w:rPr>
        <w:t>• 저본 자체의 교감 언급: [0102a18]에서는 담광이 현 경문에 해당 문장이 빠졌다고 명시하고 다른 본의 위본(魏本) 문장을 인용한다. 이 인용은 현 저본의 경문으로 임의 복원하지 않는다.</w:t>
      </w:r>
    </w:p>
    <w:p>
      <w:r>
        <w:rPr>
          <w:rFonts w:ascii="Noto Sans KR" w:hAnsi="Noto Sans KR" w:eastAsia="Noto Sans KR" w:cs="Noto Sans KR"/>
          <w:b/>
          <w:sz w:val="20"/>
        </w:rPr>
        <w:t>• 종결: [0109a12] 이하가 유통분이며, 권하 권말 뒤 [0109b08]에 광덕 2년(廣德二年) 6월 5일 사주 용흥사에서 석보준(釋普遵)이 필사했다는 후기가 남아 있다.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701"/>
            <w:shd w:fill="2E74B5"/>
            <w:tcMar>
              <w:top w:w="80" w:type="dxa"/>
              <w:start w:w="100" w:type="dxa"/>
              <w:bottom w:w="80" w:type="dxa"/>
              <w:end w:w="100" w:type="dxa"/>
            </w:tcMar>
          </w:tcPr>
          <w:p>
            <w:r>
              <w:rPr>
                <w:rFonts w:ascii="Noto Sans KR" w:hAnsi="Noto Sans KR" w:eastAsia="Noto Sans KR" w:cs="Noto Sans KR"/>
                <w:b/>
                <w:sz w:val="18"/>
                <w:color w:val="FFFFFF"/>
              </w:rPr>
              <w:t>번역어</w:t>
            </w:r>
          </w:p>
        </w:tc>
        <w:tc>
          <w:tcPr>
            <w:tcW w:type="dxa" w:w="1701"/>
            <w:shd w:fill="2E74B5"/>
            <w:tcMar>
              <w:top w:w="80" w:type="dxa"/>
              <w:start w:w="100" w:type="dxa"/>
              <w:bottom w:w="80" w:type="dxa"/>
              <w:end w:w="100" w:type="dxa"/>
            </w:tcMar>
          </w:tcPr>
          <w:p>
            <w:r>
              <w:rPr>
                <w:rFonts w:ascii="Noto Sans KR" w:hAnsi="Noto Sans KR" w:eastAsia="Noto Sans KR" w:cs="Noto Sans KR"/>
                <w:b/>
                <w:sz w:val="18"/>
                <w:color w:val="FFFFFF"/>
              </w:rPr>
              <w:t>원어</w:t>
            </w:r>
          </w:p>
        </w:tc>
        <w:tc>
          <w:tcPr>
            <w:tcW w:type="dxa" w:w="5868"/>
            <w:shd w:fill="2E74B5"/>
            <w:tcMar>
              <w:top w:w="80" w:type="dxa"/>
              <w:start w:w="100" w:type="dxa"/>
              <w:bottom w:w="80" w:type="dxa"/>
              <w:end w:w="100" w:type="dxa"/>
            </w:tcMar>
          </w:tcPr>
          <w:p>
            <w:r>
              <w:rPr>
                <w:rFonts w:ascii="Noto Sans KR" w:hAnsi="Noto Sans KR" w:eastAsia="Noto Sans KR" w:cs="Noto Sans KR"/>
                <w:b/>
                <w:sz w:val="18"/>
                <w:color w:val="FFFFFF"/>
              </w:rPr>
              <w:t>이 문서에서의 뜻</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반야</w:t>
            </w:r>
          </w:p>
        </w:tc>
        <w:tc>
          <w:tcPr>
            <w:tcW w:type="dxa" w:w="1701"/>
            <w:tcMar>
              <w:top w:w="80" w:type="dxa"/>
              <w:start w:w="100" w:type="dxa"/>
              <w:bottom w:w="80" w:type="dxa"/>
              <w:end w:w="100" w:type="dxa"/>
            </w:tcMar>
            <w:vAlign w:val="top"/>
          </w:tcPr>
          <w:p>
            <w:r>
              <w:rPr>
                <w:rFonts w:ascii="Noto Sans KR" w:hAnsi="Noto Sans KR" w:eastAsia="Noto Sans KR" w:cs="Noto Sans KR"/>
                <w:sz w:val="18"/>
              </w:rPr>
              <w:t>般若</w:t>
            </w:r>
          </w:p>
        </w:tc>
        <w:tc>
          <w:tcPr>
            <w:tcW w:type="dxa" w:w="5868"/>
            <w:tcMar>
              <w:top w:w="80" w:type="dxa"/>
              <w:start w:w="100" w:type="dxa"/>
              <w:bottom w:w="80" w:type="dxa"/>
              <w:end w:w="100" w:type="dxa"/>
            </w:tcMar>
            <w:vAlign w:val="top"/>
          </w:tcPr>
          <w:p>
            <w:r>
              <w:rPr>
                <w:rFonts w:ascii="Noto Sans KR" w:hAnsi="Noto Sans KR" w:eastAsia="Noto Sans KR" w:cs="Noto Sans KR"/>
                <w:sz w:val="18"/>
              </w:rPr>
              <w:t>무분별의 지혜를 가리키는 핵심어. 본문에서는 실상·관조·문자의 세 반야를 구분한다.</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실상반야</w:t>
            </w:r>
          </w:p>
        </w:tc>
        <w:tc>
          <w:tcPr>
            <w:tcW w:type="dxa" w:w="1701"/>
            <w:tcMar>
              <w:top w:w="80" w:type="dxa"/>
              <w:start w:w="100" w:type="dxa"/>
              <w:bottom w:w="80" w:type="dxa"/>
              <w:end w:w="100" w:type="dxa"/>
            </w:tcMar>
            <w:vAlign w:val="top"/>
          </w:tcPr>
          <w:p>
            <w:r>
              <w:rPr>
                <w:rFonts w:ascii="Noto Sans KR" w:hAnsi="Noto Sans KR" w:eastAsia="Noto Sans KR" w:cs="Noto Sans KR"/>
                <w:sz w:val="18"/>
              </w:rPr>
              <w:t>實相般若</w:t>
            </w:r>
          </w:p>
        </w:tc>
        <w:tc>
          <w:tcPr>
            <w:tcW w:type="dxa" w:w="5868"/>
            <w:tcMar>
              <w:top w:w="80" w:type="dxa"/>
              <w:start w:w="100" w:type="dxa"/>
              <w:bottom w:w="80" w:type="dxa"/>
              <w:end w:w="100" w:type="dxa"/>
            </w:tcMar>
            <w:vAlign w:val="top"/>
          </w:tcPr>
          <w:p>
            <w:r>
              <w:rPr>
                <w:rFonts w:ascii="Noto Sans KR" w:hAnsi="Noto Sans KR" w:eastAsia="Noto Sans KR" w:cs="Noto Sans KR"/>
                <w:sz w:val="18"/>
              </w:rPr>
              <w:t>진여의 무상(無相)한 묘리, 곧 관조의 지혜가 의지하는 진실한 이치.</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관조반야</w:t>
            </w:r>
          </w:p>
        </w:tc>
        <w:tc>
          <w:tcPr>
            <w:tcW w:type="dxa" w:w="1701"/>
            <w:tcMar>
              <w:top w:w="80" w:type="dxa"/>
              <w:start w:w="100" w:type="dxa"/>
              <w:bottom w:w="80" w:type="dxa"/>
              <w:end w:w="100" w:type="dxa"/>
            </w:tcMar>
            <w:vAlign w:val="top"/>
          </w:tcPr>
          <w:p>
            <w:r>
              <w:rPr>
                <w:rFonts w:ascii="Noto Sans KR" w:hAnsi="Noto Sans KR" w:eastAsia="Noto Sans KR" w:cs="Noto Sans KR"/>
                <w:sz w:val="18"/>
              </w:rPr>
              <w:t>觀照般若</w:t>
            </w:r>
          </w:p>
        </w:tc>
        <w:tc>
          <w:tcPr>
            <w:tcW w:type="dxa" w:w="5868"/>
            <w:tcMar>
              <w:top w:w="80" w:type="dxa"/>
              <w:start w:w="100" w:type="dxa"/>
              <w:bottom w:w="80" w:type="dxa"/>
              <w:end w:w="100" w:type="dxa"/>
            </w:tcMar>
            <w:vAlign w:val="top"/>
          </w:tcPr>
          <w:p>
            <w:r>
              <w:rPr>
                <w:rFonts w:ascii="Noto Sans KR" w:hAnsi="Noto Sans KR" w:eastAsia="Noto Sans KR" w:cs="Noto Sans KR"/>
                <w:sz w:val="18"/>
              </w:rPr>
              <w:t>진여에 의지하여 일어나는 무상한 묘지(妙智).</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문자반야</w:t>
            </w:r>
          </w:p>
        </w:tc>
        <w:tc>
          <w:tcPr>
            <w:tcW w:type="dxa" w:w="1701"/>
            <w:tcMar>
              <w:top w:w="80" w:type="dxa"/>
              <w:start w:w="100" w:type="dxa"/>
              <w:bottom w:w="80" w:type="dxa"/>
              <w:end w:w="100" w:type="dxa"/>
            </w:tcMar>
            <w:vAlign w:val="top"/>
          </w:tcPr>
          <w:p>
            <w:r>
              <w:rPr>
                <w:rFonts w:ascii="Noto Sans KR" w:hAnsi="Noto Sans KR" w:eastAsia="Noto Sans KR" w:cs="Noto Sans KR"/>
                <w:sz w:val="18"/>
              </w:rPr>
              <w:t>文字般若</w:t>
            </w:r>
          </w:p>
        </w:tc>
        <w:tc>
          <w:tcPr>
            <w:tcW w:type="dxa" w:w="5868"/>
            <w:tcMar>
              <w:top w:w="80" w:type="dxa"/>
              <w:start w:w="100" w:type="dxa"/>
              <w:bottom w:w="80" w:type="dxa"/>
              <w:end w:w="100" w:type="dxa"/>
            </w:tcMar>
            <w:vAlign w:val="top"/>
          </w:tcPr>
          <w:p>
            <w:r>
              <w:rPr>
                <w:rFonts w:ascii="Noto Sans KR" w:hAnsi="Noto Sans KR" w:eastAsia="Noto Sans KR" w:cs="Noto Sans KR"/>
                <w:sz w:val="18"/>
              </w:rPr>
              <w:t>실상과 관조를 드러내는 명·구·문 등의 언설적 방편.</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이제</w:t>
            </w:r>
          </w:p>
        </w:tc>
        <w:tc>
          <w:tcPr>
            <w:tcW w:type="dxa" w:w="1701"/>
            <w:tcMar>
              <w:top w:w="80" w:type="dxa"/>
              <w:start w:w="100" w:type="dxa"/>
              <w:bottom w:w="80" w:type="dxa"/>
              <w:end w:w="100" w:type="dxa"/>
            </w:tcMar>
            <w:vAlign w:val="top"/>
          </w:tcPr>
          <w:p>
            <w:r>
              <w:rPr>
                <w:rFonts w:ascii="Noto Sans KR" w:hAnsi="Noto Sans KR" w:eastAsia="Noto Sans KR" w:cs="Noto Sans KR"/>
                <w:sz w:val="18"/>
              </w:rPr>
              <w:t>二諦</w:t>
            </w:r>
          </w:p>
        </w:tc>
        <w:tc>
          <w:tcPr>
            <w:tcW w:type="dxa" w:w="5868"/>
            <w:tcMar>
              <w:top w:w="80" w:type="dxa"/>
              <w:start w:w="100" w:type="dxa"/>
              <w:bottom w:w="80" w:type="dxa"/>
              <w:end w:w="100" w:type="dxa"/>
            </w:tcMar>
            <w:vAlign w:val="top"/>
          </w:tcPr>
          <w:p>
            <w:r>
              <w:rPr>
                <w:rFonts w:ascii="Noto Sans KR" w:hAnsi="Noto Sans KR" w:eastAsia="Noto Sans KR" w:cs="Noto Sans KR"/>
                <w:sz w:val="18"/>
              </w:rPr>
              <w:t>속제와 진제. 담광은 둘의 체가 서로 떨어지지 않는 중도적 관계를 반복해 설명한다.</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속제</w:t>
            </w:r>
          </w:p>
        </w:tc>
        <w:tc>
          <w:tcPr>
            <w:tcW w:type="dxa" w:w="1701"/>
            <w:tcMar>
              <w:top w:w="80" w:type="dxa"/>
              <w:start w:w="100" w:type="dxa"/>
              <w:bottom w:w="80" w:type="dxa"/>
              <w:end w:w="100" w:type="dxa"/>
            </w:tcMar>
            <w:vAlign w:val="top"/>
          </w:tcPr>
          <w:p>
            <w:r>
              <w:rPr>
                <w:rFonts w:ascii="Noto Sans KR" w:hAnsi="Noto Sans KR" w:eastAsia="Noto Sans KR" w:cs="Noto Sans KR"/>
                <w:sz w:val="18"/>
              </w:rPr>
              <w:t>俗諦</w:t>
            </w:r>
          </w:p>
        </w:tc>
        <w:tc>
          <w:tcPr>
            <w:tcW w:type="dxa" w:w="5868"/>
            <w:tcMar>
              <w:top w:w="80" w:type="dxa"/>
              <w:start w:w="100" w:type="dxa"/>
              <w:bottom w:w="80" w:type="dxa"/>
              <w:end w:w="100" w:type="dxa"/>
            </w:tcMar>
            <w:vAlign w:val="top"/>
          </w:tcPr>
          <w:p>
            <w:r>
              <w:rPr>
                <w:rFonts w:ascii="Noto Sans KR" w:hAnsi="Noto Sans KR" w:eastAsia="Noto Sans KR" w:cs="Noto Sans KR"/>
                <w:sz w:val="18"/>
              </w:rPr>
              <w:t>사람과 법의 차별된 가상(假相), 인연에 따라 시설되는 세속의 차원.</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진제</w:t>
            </w:r>
          </w:p>
        </w:tc>
        <w:tc>
          <w:tcPr>
            <w:tcW w:type="dxa" w:w="1701"/>
            <w:tcMar>
              <w:top w:w="80" w:type="dxa"/>
              <w:start w:w="100" w:type="dxa"/>
              <w:bottom w:w="80" w:type="dxa"/>
              <w:end w:w="100" w:type="dxa"/>
            </w:tcMar>
            <w:vAlign w:val="top"/>
          </w:tcPr>
          <w:p>
            <w:r>
              <w:rPr>
                <w:rFonts w:ascii="Noto Sans KR" w:hAnsi="Noto Sans KR" w:eastAsia="Noto Sans KR" w:cs="Noto Sans KR"/>
                <w:sz w:val="18"/>
              </w:rPr>
              <w:t>眞諦</w:t>
            </w:r>
          </w:p>
        </w:tc>
        <w:tc>
          <w:tcPr>
            <w:tcW w:type="dxa" w:w="5868"/>
            <w:tcMar>
              <w:top w:w="80" w:type="dxa"/>
              <w:start w:w="100" w:type="dxa"/>
              <w:bottom w:w="80" w:type="dxa"/>
              <w:end w:w="100" w:type="dxa"/>
            </w:tcMar>
            <w:vAlign w:val="top"/>
          </w:tcPr>
          <w:p>
            <w:r>
              <w:rPr>
                <w:rFonts w:ascii="Noto Sans KR" w:hAnsi="Noto Sans KR" w:eastAsia="Noto Sans KR" w:cs="Noto Sans KR"/>
                <w:sz w:val="18"/>
              </w:rPr>
              <w:t>사람과 법이 자성이 없어 공한 진실의 차원.</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무주</w:t>
            </w:r>
          </w:p>
        </w:tc>
        <w:tc>
          <w:tcPr>
            <w:tcW w:type="dxa" w:w="1701"/>
            <w:tcMar>
              <w:top w:w="80" w:type="dxa"/>
              <w:start w:w="100" w:type="dxa"/>
              <w:bottom w:w="80" w:type="dxa"/>
              <w:end w:w="100" w:type="dxa"/>
            </w:tcMar>
            <w:vAlign w:val="top"/>
          </w:tcPr>
          <w:p>
            <w:r>
              <w:rPr>
                <w:rFonts w:ascii="Noto Sans KR" w:hAnsi="Noto Sans KR" w:eastAsia="Noto Sans KR" w:cs="Noto Sans KR"/>
                <w:sz w:val="18"/>
              </w:rPr>
              <w:t>無住</w:t>
            </w:r>
          </w:p>
        </w:tc>
        <w:tc>
          <w:tcPr>
            <w:tcW w:type="dxa" w:w="5868"/>
            <w:tcMar>
              <w:top w:w="80" w:type="dxa"/>
              <w:start w:w="100" w:type="dxa"/>
              <w:bottom w:w="80" w:type="dxa"/>
              <w:end w:w="100" w:type="dxa"/>
            </w:tcMar>
            <w:vAlign w:val="top"/>
          </w:tcPr>
          <w:p>
            <w:r>
              <w:rPr>
                <w:rFonts w:ascii="Noto Sans KR" w:hAnsi="Noto Sans KR" w:eastAsia="Noto Sans KR" w:cs="Noto Sans KR"/>
                <w:sz w:val="18"/>
              </w:rPr>
              <w:t>생사·열반, 유·공, 상·무상 등 어느 한쪽에 집착하여 머물지 않음.</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무주처대반열반</w:t>
            </w:r>
          </w:p>
        </w:tc>
        <w:tc>
          <w:tcPr>
            <w:tcW w:type="dxa" w:w="1701"/>
            <w:tcMar>
              <w:top w:w="80" w:type="dxa"/>
              <w:start w:w="100" w:type="dxa"/>
              <w:bottom w:w="80" w:type="dxa"/>
              <w:end w:w="100" w:type="dxa"/>
            </w:tcMar>
            <w:vAlign w:val="top"/>
          </w:tcPr>
          <w:p>
            <w:r>
              <w:rPr>
                <w:rFonts w:ascii="Noto Sans KR" w:hAnsi="Noto Sans KR" w:eastAsia="Noto Sans KR" w:cs="Noto Sans KR"/>
                <w:sz w:val="18"/>
              </w:rPr>
              <w:t>無住處大般涅槃</w:t>
            </w:r>
          </w:p>
        </w:tc>
        <w:tc>
          <w:tcPr>
            <w:tcW w:type="dxa" w:w="5868"/>
            <w:tcMar>
              <w:top w:w="80" w:type="dxa"/>
              <w:start w:w="100" w:type="dxa"/>
              <w:bottom w:w="80" w:type="dxa"/>
              <w:end w:w="100" w:type="dxa"/>
            </w:tcMar>
            <w:vAlign w:val="top"/>
          </w:tcPr>
          <w:p>
            <w:r>
              <w:rPr>
                <w:rFonts w:ascii="Noto Sans KR" w:hAnsi="Noto Sans KR" w:eastAsia="Noto Sans KR" w:cs="Noto Sans KR"/>
                <w:sz w:val="18"/>
              </w:rPr>
              <w:t>중도에 의해 생사와 적멸 어느 쪽에도 머물지 않는 대열반.</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주처</w:t>
            </w:r>
          </w:p>
        </w:tc>
        <w:tc>
          <w:tcPr>
            <w:tcW w:type="dxa" w:w="1701"/>
            <w:tcMar>
              <w:top w:w="80" w:type="dxa"/>
              <w:start w:w="100" w:type="dxa"/>
              <w:bottom w:w="80" w:type="dxa"/>
              <w:end w:w="100" w:type="dxa"/>
            </w:tcMar>
            <w:vAlign w:val="top"/>
          </w:tcPr>
          <w:p>
            <w:r>
              <w:rPr>
                <w:rFonts w:ascii="Noto Sans KR" w:hAnsi="Noto Sans KR" w:eastAsia="Noto Sans KR" w:cs="Noto Sans KR"/>
                <w:sz w:val="18"/>
              </w:rPr>
              <w:t>住處</w:t>
            </w:r>
          </w:p>
        </w:tc>
        <w:tc>
          <w:tcPr>
            <w:tcW w:type="dxa" w:w="5868"/>
            <w:tcMar>
              <w:top w:w="80" w:type="dxa"/>
              <w:start w:w="100" w:type="dxa"/>
              <w:bottom w:w="80" w:type="dxa"/>
              <w:end w:w="100" w:type="dxa"/>
            </w:tcMar>
            <w:vAlign w:val="top"/>
          </w:tcPr>
          <w:p>
            <w:r>
              <w:rPr>
                <w:rFonts w:ascii="Noto Sans KR" w:hAnsi="Noto Sans KR" w:eastAsia="Noto Sans KR" w:cs="Noto Sans KR"/>
                <w:sz w:val="18"/>
              </w:rPr>
              <w:t>무착론 계통에서 보살의 수행과 대치가 의지하는 자리·단계를 조직하는 과문 용어.</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단의</w:t>
            </w:r>
          </w:p>
        </w:tc>
        <w:tc>
          <w:tcPr>
            <w:tcW w:type="dxa" w:w="1701"/>
            <w:tcMar>
              <w:top w:w="80" w:type="dxa"/>
              <w:start w:w="100" w:type="dxa"/>
              <w:bottom w:w="80" w:type="dxa"/>
              <w:end w:w="100" w:type="dxa"/>
            </w:tcMar>
            <w:vAlign w:val="top"/>
          </w:tcPr>
          <w:p>
            <w:r>
              <w:rPr>
                <w:rFonts w:ascii="Noto Sans KR" w:hAnsi="Noto Sans KR" w:eastAsia="Noto Sans KR" w:cs="Noto Sans KR"/>
                <w:sz w:val="18"/>
              </w:rPr>
              <w:t>斷疑</w:t>
            </w:r>
          </w:p>
        </w:tc>
        <w:tc>
          <w:tcPr>
            <w:tcW w:type="dxa" w:w="5868"/>
            <w:tcMar>
              <w:top w:w="80" w:type="dxa"/>
              <w:start w:w="100" w:type="dxa"/>
              <w:bottom w:w="80" w:type="dxa"/>
              <w:end w:w="100" w:type="dxa"/>
            </w:tcMar>
            <w:vAlign w:val="top"/>
          </w:tcPr>
          <w:p>
            <w:r>
              <w:rPr>
                <w:rFonts w:ascii="Noto Sans KR" w:hAnsi="Noto Sans KR" w:eastAsia="Noto Sans KR" w:cs="Noto Sans KR"/>
                <w:sz w:val="18"/>
              </w:rPr>
              <w:t>천친론 계통에서 경문의 전개를 의심을 끊는 과정으로 설명하는 해석 틀.</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신행지</w:t>
            </w:r>
          </w:p>
        </w:tc>
        <w:tc>
          <w:tcPr>
            <w:tcW w:type="dxa" w:w="1701"/>
            <w:tcMar>
              <w:top w:w="80" w:type="dxa"/>
              <w:start w:w="100" w:type="dxa"/>
              <w:bottom w:w="80" w:type="dxa"/>
              <w:end w:w="100" w:type="dxa"/>
            </w:tcMar>
            <w:vAlign w:val="top"/>
          </w:tcPr>
          <w:p>
            <w:r>
              <w:rPr>
                <w:rFonts w:ascii="Noto Sans KR" w:hAnsi="Noto Sans KR" w:eastAsia="Noto Sans KR" w:cs="Noto Sans KR"/>
                <w:sz w:val="18"/>
              </w:rPr>
              <w:t>信行地</w:t>
            </w:r>
          </w:p>
        </w:tc>
        <w:tc>
          <w:tcPr>
            <w:tcW w:type="dxa" w:w="5868"/>
            <w:tcMar>
              <w:top w:w="80" w:type="dxa"/>
              <w:start w:w="100" w:type="dxa"/>
              <w:bottom w:w="80" w:type="dxa"/>
              <w:end w:w="100" w:type="dxa"/>
            </w:tcMar>
            <w:vAlign w:val="top"/>
          </w:tcPr>
          <w:p>
            <w:r>
              <w:rPr>
                <w:rFonts w:ascii="Noto Sans KR" w:hAnsi="Noto Sans KR" w:eastAsia="Noto Sans KR" w:cs="Noto Sans KR"/>
                <w:sz w:val="18"/>
              </w:rPr>
              <w:t>열여덟 주처 가운데 앞의 열여섯 주처를 묶는 지전 수행의 지위.</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정심지</w:t>
            </w:r>
          </w:p>
        </w:tc>
        <w:tc>
          <w:tcPr>
            <w:tcW w:type="dxa" w:w="1701"/>
            <w:tcMar>
              <w:top w:w="80" w:type="dxa"/>
              <w:start w:w="100" w:type="dxa"/>
              <w:bottom w:w="80" w:type="dxa"/>
              <w:end w:w="100" w:type="dxa"/>
            </w:tcMar>
            <w:vAlign w:val="top"/>
          </w:tcPr>
          <w:p>
            <w:r>
              <w:rPr>
                <w:rFonts w:ascii="Noto Sans KR" w:hAnsi="Noto Sans KR" w:eastAsia="Noto Sans KR" w:cs="Noto Sans KR"/>
                <w:sz w:val="18"/>
              </w:rPr>
              <w:t>淨心地</w:t>
            </w:r>
          </w:p>
        </w:tc>
        <w:tc>
          <w:tcPr>
            <w:tcW w:type="dxa" w:w="5868"/>
            <w:tcMar>
              <w:top w:w="80" w:type="dxa"/>
              <w:start w:w="100" w:type="dxa"/>
              <w:bottom w:w="80" w:type="dxa"/>
              <w:end w:w="100" w:type="dxa"/>
            </w:tcMar>
            <w:vAlign w:val="top"/>
          </w:tcPr>
          <w:p>
            <w:r>
              <w:rPr>
                <w:rFonts w:ascii="Noto Sans KR" w:hAnsi="Noto Sans KR" w:eastAsia="Noto Sans KR" w:cs="Noto Sans KR"/>
                <w:sz w:val="18"/>
              </w:rPr>
              <w:t>제17 증도주처에 해당하며, 증도 때 마음이 청정해지는 지위.</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여래지</w:t>
            </w:r>
          </w:p>
        </w:tc>
        <w:tc>
          <w:tcPr>
            <w:tcW w:type="dxa" w:w="1701"/>
            <w:tcMar>
              <w:top w:w="80" w:type="dxa"/>
              <w:start w:w="100" w:type="dxa"/>
              <w:bottom w:w="80" w:type="dxa"/>
              <w:end w:w="100" w:type="dxa"/>
            </w:tcMar>
            <w:vAlign w:val="top"/>
          </w:tcPr>
          <w:p>
            <w:r>
              <w:rPr>
                <w:rFonts w:ascii="Noto Sans KR" w:hAnsi="Noto Sans KR" w:eastAsia="Noto Sans KR" w:cs="Noto Sans KR"/>
                <w:sz w:val="18"/>
              </w:rPr>
              <w:t>如來地</w:t>
            </w:r>
          </w:p>
        </w:tc>
        <w:tc>
          <w:tcPr>
            <w:tcW w:type="dxa" w:w="5868"/>
            <w:tcMar>
              <w:top w:w="80" w:type="dxa"/>
              <w:start w:w="100" w:type="dxa"/>
              <w:bottom w:w="80" w:type="dxa"/>
              <w:end w:w="100" w:type="dxa"/>
            </w:tcMar>
            <w:vAlign w:val="top"/>
          </w:tcPr>
          <w:p>
            <w:r>
              <w:rPr>
                <w:rFonts w:ascii="Noto Sans KR" w:hAnsi="Noto Sans KR" w:eastAsia="Noto Sans KR" w:cs="Noto Sans KR"/>
                <w:sz w:val="18"/>
              </w:rPr>
              <w:t>제18 상구불지에 해당하는 궁극의 불과를 지향하는 지위.</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삼혜</w:t>
            </w:r>
          </w:p>
        </w:tc>
        <w:tc>
          <w:tcPr>
            <w:tcW w:type="dxa" w:w="1701"/>
            <w:tcMar>
              <w:top w:w="80" w:type="dxa"/>
              <w:start w:w="100" w:type="dxa"/>
              <w:bottom w:w="80" w:type="dxa"/>
              <w:end w:w="100" w:type="dxa"/>
            </w:tcMar>
            <w:vAlign w:val="top"/>
          </w:tcPr>
          <w:p>
            <w:r>
              <w:rPr>
                <w:rFonts w:ascii="Noto Sans KR" w:hAnsi="Noto Sans KR" w:eastAsia="Noto Sans KR" w:cs="Noto Sans KR"/>
                <w:sz w:val="18"/>
              </w:rPr>
              <w:t>三慧</w:t>
            </w:r>
          </w:p>
        </w:tc>
        <w:tc>
          <w:tcPr>
            <w:tcW w:type="dxa" w:w="5868"/>
            <w:tcMar>
              <w:top w:w="80" w:type="dxa"/>
              <w:start w:w="100" w:type="dxa"/>
              <w:bottom w:w="80" w:type="dxa"/>
              <w:end w:w="100" w:type="dxa"/>
            </w:tcMar>
            <w:vAlign w:val="top"/>
          </w:tcPr>
          <w:p>
            <w:r>
              <w:rPr>
                <w:rFonts w:ascii="Noto Sans KR" w:hAnsi="Noto Sans KR" w:eastAsia="Noto Sans KR" w:cs="Noto Sans KR"/>
                <w:sz w:val="18"/>
              </w:rPr>
              <w:t>문혜·사혜·수혜, 곧 듣고 생각하고 닦아 이루는 세 지혜.</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육도</w:t>
            </w:r>
          </w:p>
        </w:tc>
        <w:tc>
          <w:tcPr>
            <w:tcW w:type="dxa" w:w="1701"/>
            <w:tcMar>
              <w:top w:w="80" w:type="dxa"/>
              <w:start w:w="100" w:type="dxa"/>
              <w:bottom w:w="80" w:type="dxa"/>
              <w:end w:w="100" w:type="dxa"/>
            </w:tcMar>
            <w:vAlign w:val="top"/>
          </w:tcPr>
          <w:p>
            <w:r>
              <w:rPr>
                <w:rFonts w:ascii="Noto Sans KR" w:hAnsi="Noto Sans KR" w:eastAsia="Noto Sans KR" w:cs="Noto Sans KR"/>
                <w:sz w:val="18"/>
              </w:rPr>
              <w:t>六度</w:t>
            </w:r>
          </w:p>
        </w:tc>
        <w:tc>
          <w:tcPr>
            <w:tcW w:type="dxa" w:w="5868"/>
            <w:tcMar>
              <w:top w:w="80" w:type="dxa"/>
              <w:start w:w="100" w:type="dxa"/>
              <w:bottom w:w="80" w:type="dxa"/>
              <w:end w:w="100" w:type="dxa"/>
            </w:tcMar>
            <w:vAlign w:val="top"/>
          </w:tcPr>
          <w:p>
            <w:r>
              <w:rPr>
                <w:rFonts w:ascii="Noto Sans KR" w:hAnsi="Noto Sans KR" w:eastAsia="Noto Sans KR" w:cs="Noto Sans KR"/>
                <w:sz w:val="18"/>
              </w:rPr>
              <w:t>보시·지계·인욕·정진·선정·지혜의 여섯 바라밀.</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정지·후지</w:t>
            </w:r>
          </w:p>
        </w:tc>
        <w:tc>
          <w:tcPr>
            <w:tcW w:type="dxa" w:w="1701"/>
            <w:tcMar>
              <w:top w:w="80" w:type="dxa"/>
              <w:start w:w="100" w:type="dxa"/>
              <w:bottom w:w="80" w:type="dxa"/>
              <w:end w:w="100" w:type="dxa"/>
            </w:tcMar>
            <w:vAlign w:val="top"/>
          </w:tcPr>
          <w:p>
            <w:r>
              <w:rPr>
                <w:rFonts w:ascii="Noto Sans KR" w:hAnsi="Noto Sans KR" w:eastAsia="Noto Sans KR" w:cs="Noto Sans KR"/>
                <w:sz w:val="18"/>
              </w:rPr>
              <w:t>正智·後智</w:t>
            </w:r>
          </w:p>
        </w:tc>
        <w:tc>
          <w:tcPr>
            <w:tcW w:type="dxa" w:w="5868"/>
            <w:tcMar>
              <w:top w:w="80" w:type="dxa"/>
              <w:start w:w="100" w:type="dxa"/>
              <w:bottom w:w="80" w:type="dxa"/>
              <w:end w:w="100" w:type="dxa"/>
            </w:tcMar>
            <w:vAlign w:val="top"/>
          </w:tcPr>
          <w:p>
            <w:r>
              <w:rPr>
                <w:rFonts w:ascii="Noto Sans KR" w:hAnsi="Noto Sans KR" w:eastAsia="Noto Sans KR" w:cs="Noto Sans KR"/>
                <w:sz w:val="18"/>
              </w:rPr>
              <w:t>진제를 관하여 일어나는 근본의 바른 지혜와, 진에 의거해 속을 통달하는 후득의 지혜.</w:t>
            </w:r>
          </w:p>
        </w:tc>
      </w:tr>
      <w:tr>
        <w:tc>
          <w:tcPr>
            <w:tcW w:type="dxa" w:w="1701"/>
            <w:tcMar>
              <w:top w:w="80" w:type="dxa"/>
              <w:start w:w="100" w:type="dxa"/>
              <w:bottom w:w="80" w:type="dxa"/>
              <w:end w:w="100" w:type="dxa"/>
            </w:tcMar>
            <w:vAlign w:val="top"/>
          </w:tcPr>
          <w:p>
            <w:r>
              <w:rPr>
                <w:rFonts w:ascii="Noto Sans KR" w:hAnsi="Noto Sans KR" w:eastAsia="Noto Sans KR" w:cs="Noto Sans KR"/>
                <w:sz w:val="18"/>
              </w:rPr>
              <w:t>호념·부촉</w:t>
            </w:r>
          </w:p>
        </w:tc>
        <w:tc>
          <w:tcPr>
            <w:tcW w:type="dxa" w:w="1701"/>
            <w:tcMar>
              <w:top w:w="80" w:type="dxa"/>
              <w:start w:w="100" w:type="dxa"/>
              <w:bottom w:w="80" w:type="dxa"/>
              <w:end w:w="100" w:type="dxa"/>
            </w:tcMar>
            <w:vAlign w:val="top"/>
          </w:tcPr>
          <w:p>
            <w:r>
              <w:rPr>
                <w:rFonts w:ascii="Noto Sans KR" w:hAnsi="Noto Sans KR" w:eastAsia="Noto Sans KR" w:cs="Noto Sans KR"/>
                <w:sz w:val="18"/>
              </w:rPr>
              <w:t>護念·付囑</w:t>
            </w:r>
          </w:p>
        </w:tc>
        <w:tc>
          <w:tcPr>
            <w:tcW w:type="dxa" w:w="5868"/>
            <w:tcMar>
              <w:top w:w="80" w:type="dxa"/>
              <w:start w:w="100" w:type="dxa"/>
              <w:bottom w:w="80" w:type="dxa"/>
              <w:end w:w="100" w:type="dxa"/>
            </w:tcMar>
            <w:vAlign w:val="top"/>
          </w:tcPr>
          <w:p>
            <w:r>
              <w:rPr>
                <w:rFonts w:ascii="Noto Sans KR" w:hAnsi="Noto Sans KR" w:eastAsia="Noto Sans KR" w:cs="Noto Sans KR"/>
                <w:sz w:val="18"/>
              </w:rPr>
              <w:t>보살을 보호해 마음에 두고, 정법을 맡겨 이어가게 한다는 경문의 핵심 행위.</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701"/>
            <w:vAlign w:val="center"/>
            <w:shd w:fill="2E74B5"/>
            <w:tcMar>
              <w:top w:w="80" w:type="dxa"/>
              <w:start w:w="100" w:type="dxa"/>
              <w:bottom w:w="80" w:type="dxa"/>
              <w:end w:w="100" w:type="dxa"/>
            </w:tcMar>
          </w:tcPr>
          <w:p>
            <w:r>
              <w:rPr>
                <w:rFonts w:ascii="Noto Sans KR" w:hAnsi="Noto Sans KR" w:eastAsia="Noto Sans KR" w:cs="Noto Sans KR"/>
                <w:b/>
                <w:sz w:val="18"/>
                <w:color w:val="FFFFFF"/>
              </w:rPr>
              <w:t>항목</w:t>
            </w:r>
          </w:p>
        </w:tc>
        <w:tc>
          <w:tcPr>
            <w:tcW w:type="dxa" w:w="7569"/>
            <w:vAlign w:val="center"/>
            <w:shd w:fill="2E74B5"/>
            <w:tcMar>
              <w:top w:w="80" w:type="dxa"/>
              <w:start w:w="100" w:type="dxa"/>
              <w:bottom w:w="80" w:type="dxa"/>
              <w:end w:w="100" w:type="dxa"/>
            </w:tcMar>
          </w:tcPr>
          <w:p>
            <w:r>
              <w:rPr>
                <w:rFonts w:ascii="Noto Sans KR" w:hAnsi="Noto Sans KR" w:eastAsia="Noto Sans KR" w:cs="Noto Sans KR"/>
                <w:b/>
                <w:sz w:val="18"/>
                <w:color w:val="FFFFFF"/>
              </w:rPr>
              <w:t>내용</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[판독 불확실]</w:t>
            </w:r>
          </w:p>
        </w:tc>
        <w:tc>
          <w:tcPr>
            <w:tcW w:type="dxa" w:w="7569"/>
            <w:vAlign w:val="top"/>
            <w:tcMar>
              <w:top w:w="80" w:type="dxa"/>
              <w:start w:w="100" w:type="dxa"/>
              <w:bottom w:w="80" w:type="dxa"/>
              <w:end w:w="100" w:type="dxa"/>
            </w:tcMar>
          </w:tcPr>
          <w:p>
            <w:r>
              <w:rPr>
                <w:rFonts w:ascii="Noto Sans KR" w:hAnsi="Noto Sans KR" w:eastAsia="Noto Sans KR" w:cs="Noto Sans KR"/>
                <w:sz w:val="18"/>
              </w:rPr>
              <w:t>저본의 □ 또는 결락으로 글자를 확정할 수 없는 부분. 한국어 번역에서는 결락 위치를 감추지 않고 이 표지로 드러냄.</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[구두 불확실]</w:t>
            </w:r>
          </w:p>
        </w:tc>
        <w:tc>
          <w:tcPr>
            <w:tcW w:type="dxa" w:w="7569"/>
            <w:vAlign w:val="top"/>
            <w:tcMar>
              <w:top w:w="80" w:type="dxa"/>
              <w:start w:w="100" w:type="dxa"/>
              <w:bottom w:w="80" w:type="dxa"/>
              <w:end w:w="100" w:type="dxa"/>
            </w:tcMar>
          </w:tcPr>
          <w:p>
            <w:r>
              <w:rPr>
                <w:rFonts w:ascii="Noto Sans KR" w:hAnsi="Noto Sans KR" w:eastAsia="Noto Sans KR" w:cs="Noto Sans KR"/>
                <w:sz w:val="18"/>
              </w:rPr>
              <w:t>현존 원문의 문장 경계나 구두가 둘 이상으로 가능하여 단일 독법을 확정하기 어려운 부분.</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[구문 불확실]</w:t>
            </w:r>
          </w:p>
        </w:tc>
        <w:tc>
          <w:tcPr>
            <w:tcW w:type="dxa" w:w="7569"/>
            <w:vAlign w:val="top"/>
            <w:tcMar>
              <w:top w:w="80" w:type="dxa"/>
              <w:start w:w="100" w:type="dxa"/>
              <w:bottom w:w="80" w:type="dxa"/>
              <w:end w:w="100" w:type="dxa"/>
            </w:tcMar>
          </w:tcPr>
          <w:p>
            <w:r>
              <w:rPr>
                <w:rFonts w:ascii="Noto Sans KR" w:hAnsi="Noto Sans KR" w:eastAsia="Noto Sans KR" w:cs="Noto Sans KR"/>
                <w:sz w:val="18"/>
              </w:rPr>
              <w:t>글자는 읽히지만 문법·수식 관계가 불안정하여 단일 해석을 확정하기 어려운 부분.</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[의미 불확실]</w:t>
            </w:r>
          </w:p>
        </w:tc>
        <w:tc>
          <w:tcPr>
            <w:tcW w:type="dxa" w:w="7569"/>
            <w:vAlign w:val="top"/>
            <w:tcMar>
              <w:top w:w="80" w:type="dxa"/>
              <w:start w:w="100" w:type="dxa"/>
              <w:bottom w:w="80" w:type="dxa"/>
              <w:end w:w="100" w:type="dxa"/>
            </w:tcMar>
          </w:tcPr>
          <w:p>
            <w:r>
              <w:rPr>
                <w:rFonts w:ascii="Noto Sans KR" w:hAnsi="Noto Sans KR" w:eastAsia="Noto Sans KR" w:cs="Noto Sans KR"/>
                <w:sz w:val="18"/>
              </w:rPr>
              <w:t>문법상 번역은 가능하나 전문용어나 문맥상의 정확한 지시를 현 저본만으로 확정하기 어려운 부분.</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[이문 검토 필요]</w:t>
            </w:r>
          </w:p>
        </w:tc>
        <w:tc>
          <w:tcPr>
            <w:tcW w:type="dxa" w:w="7569"/>
            <w:vAlign w:val="top"/>
            <w:tcMar>
              <w:top w:w="80" w:type="dxa"/>
              <w:start w:w="100" w:type="dxa"/>
              <w:bottom w:w="80" w:type="dxa"/>
              <w:end w:w="100" w:type="dxa"/>
            </w:tcMar>
          </w:tcPr>
          <w:p>
            <w:r>
              <w:rPr>
                <w:rFonts w:ascii="Noto Sans KR" w:hAnsi="Noto Sans KR" w:eastAsia="Noto Sans KR" w:cs="Noto Sans KR"/>
                <w:sz w:val="18"/>
              </w:rPr>
              <w:t>수량·열거·어순·문맥 등이 맞지 않아 다른 판본과의 대조가 필요한 부분. 본문 자체는 임의로 고치지 않음.</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편집 표지</w:t>
            </w:r>
          </w:p>
        </w:tc>
        <w:tc>
          <w:tcPr>
            <w:tcW w:type="dxa" w:w="7569"/>
            <w:vAlign w:val="top"/>
            <w:tcMar>
              <w:top w:w="80" w:type="dxa"/>
              <w:start w:w="100" w:type="dxa"/>
              <w:bottom w:w="80" w:type="dxa"/>
              <w:end w:w="100" w:type="dxa"/>
            </w:tcMar>
          </w:tcPr>
          <w:p>
            <w:r>
              <w:rPr>
                <w:rFonts w:ascii="Noto Sans KR" w:hAnsi="Noto Sans KR" w:eastAsia="Noto Sans KR" w:cs="Noto Sans KR"/>
                <w:sz w:val="18"/>
              </w:rPr>
              <w:t>원문의 [1]·[2] 등 편집 각주 표지는 원문에 그대로 보존하고, 한국어 읽기 문장에서는 필요한 경우 생략하여 메모에서 설명함.</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최소 보충</w:t>
            </w:r>
          </w:p>
        </w:tc>
        <w:tc>
          <w:tcPr>
            <w:tcW w:type="dxa" w:w="7569"/>
            <w:vAlign w:val="top"/>
            <w:tcMar>
              <w:top w:w="80" w:type="dxa"/>
              <w:start w:w="100" w:type="dxa"/>
              <w:bottom w:w="80" w:type="dxa"/>
              <w:end w:w="100" w:type="dxa"/>
            </w:tcMar>
          </w:tcPr>
          <w:p>
            <w:r>
              <w:rPr>
                <w:rFonts w:ascii="Noto Sans KR" w:hAnsi="Noto Sans KR" w:eastAsia="Noto Sans KR" w:cs="Noto Sans KR"/>
                <w:sz w:val="18"/>
              </w:rPr>
              <w:t>한국어 문장 성립에 꼭 필요한 주어·목적어·연결어만 문맥 속에서 최소한으로 보충하며, 원문을 교정한 것으로 제시하지 않음.</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타본 인용</w:t>
            </w:r>
          </w:p>
        </w:tc>
        <w:tc>
          <w:tcPr>
            <w:tcW w:type="dxa" w:w="7569"/>
            <w:vAlign w:val="top"/>
            <w:tcMar>
              <w:top w:w="80" w:type="dxa"/>
              <w:start w:w="100" w:type="dxa"/>
              <w:bottom w:w="80" w:type="dxa"/>
              <w:end w:w="100" w:type="dxa"/>
            </w:tcMar>
          </w:tcPr>
          <w:p>
            <w:r>
              <w:rPr>
                <w:rFonts w:ascii="Noto Sans KR" w:hAnsi="Noto Sans KR" w:eastAsia="Noto Sans KR" w:cs="Noto Sans KR"/>
                <w:sz w:val="18"/>
              </w:rPr>
              <w:t>저자가 직접 다른 본·위본 등을 인용하는 경우 그 사실을 메모로 밝히며, 인용문을 현 저본의 결락에 합쳐 복원하지 않음.</w:t>
            </w:r>
          </w:p>
        </w:tc>
      </w:tr>
    </w:tbl>
    <w:p>
      <w:pPr>
        <w:pStyle w:val="Heading1"/>
        <w:pageBreakBefore/>
      </w:pPr>
      <w:r>
        <w:t>권상</w:t>
      </w:r>
    </w:p>
    <w:p>
      <w:pPr>
        <w:pStyle w:val="SmallMeta"/>
      </w:pPr>
      <w:r>
        <w:rPr>
          <w:rFonts w:ascii="Noto Sans KR" w:hAnsi="Noto Sans KR" w:eastAsia="Noto Sans KR" w:cs="Noto Sans KR"/>
          <w:sz w:val="17"/>
        </w:rPr>
        <w:t>[2]金剛般若經旨贊卷上  ·  京西明道場沙門曇曠撰  |  『금강반야경지찬』 권상 · 경서 명도량의 사문 담광 지음</w:t>
      </w:r>
    </w:p>
    <w:p>
      <w:pPr>
        <w:pStyle w:val="Heading2"/>
      </w:pPr>
      <w:r>
        <w:t>문단 001  ·  [0066c11]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[0066c11] [3]夫實際無言。必即言以辨實。真宗匪相。要假相以顯真。言即實故。雖說而無說。相即真故。現形而無形。無說而說。何言說而不盡。無相之相。何形相而不周。故說非□□□□名具。□無法可說。是說法焉。斯乃般若之真宗。覺者之師母也。故使四生□□□□積之有惑。二乘漸悟。斷深密之無明。諸佛體會。成不壞之四身。菩薩契修□□斷之三慧。顯斯妙用。逈拔群經。假喻金剛。以彰妙智。既前佛後佛。由如是住。大聖小聖。應如是修故。善現啟迪於真筌。如來式揚於奧旨。三問九喻。終始發明。八執五邪。心言蕩成。乃真護念付囑。佛種不斷者歟。既為方廣之關樞。大經之鉗鍵。言約而義遠。文密而理該。開闡者莫得其宗源。誦持者。但修其章句。故我補處慈氏。創釋頌以贊幽。作宣唱之指歸。為論者之規矩。乃使初聖無著。列諸住於行。一隣地天親。遣群疑於真際。金剛仙記。會一實於有空。功德施論　生二智於真俗。各申雅趣。共釋茲文。雖曰異端。咸階至妙。若不會融諸說。何以委贊幽宗耶。纂殊途□遵同□用通理。以闢玄關。題言金剛般若波羅蜜經者。即到彼岸。能斷慧教。融理事於行位。故稱智慧。碎堅積之疑執。假喻金剛。出生死而至涅槃。云到彼岸。貫法義而攝群品。目以為經。故言金剛般若波羅蜜經。</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대저 실제(實際)는 말이 없다. 반드시 말에 의지하여 실제를 분별해야 한다. 참된 종지는 형상이 아니다. 반드시 형상을 빌려 참됨을 드러내야 한다. 말이 곧 실제이기 때문에, 비록 설하여도 설한 바가 없다. 형상이 곧 참됨이기 때문에, 형상을 나타내어도 형상이 없다. 설함이 없으면서 설하니, 어찌 말과 설법이 다하지 않겠는가. 형상 없음의 형상이니, 어찌 어떠한 형상인들 두루하지 않겠는가. 그러므로 “비(非)[판독 불확실]”라고 설하여 이름이 갖추어진다. [판독 불확실] 설할 만한 법이 없다. 이것이 설법이다. 이것이 곧 반야의 참된 종지이며, 깨달은 이의 스승이자 어머니이다. 그러므로 사생(四生) [판독 불확실] 쌓인 미혹이 있음을 [판독 불확실]하게 한다. 이승(二乘)은 점차 깨달아, 깊고 은밀한 무명을 끊으며, 모든 부처는 몸소 체득하여, 무너지지 않는 네 몸을 이루고, 보살은 계합하여 닦아 [판독 불확실] 끊는 삼혜(三慧)를 [판독 불확실]한다. 이러한 묘한 작용을 드러내어, 여러 경전에서 훨씬 뛰어나다. 금강을 비유로 빌려, 묘한 지혜를 드러낸다. 앞의 부처와 뒤의 부처가 이미 이와 같이 머무는 데에서 말미암고, 큰 성인과 작은 성인도 마땅히 이와 같이 닦아야 하기 때문이다. 선현(善現)은 참된 전(筌)을 열어 보였고, 여래는 심오한 뜻을 크게 드러냈다. 세 가지 물음과 아홉 가지 비유가 처음부터 끝까지 밝혀 드러내고, 여덟 집착과 다섯 삿됨을 마음과 말에서 씻어 없앤다. 이것이야말로 참으로 호념하고 부촉하여, 불종(佛種)이 끊어지지 않게 하는 것이 아니겠는가. 이미 방광(方廣)의 관문과 지도리가 되고, 대경(大經)의 집게와 열쇠가 되었으나, 말은 간략하고 뜻은 멀며, 문장은 치밀하고 이치는 두루 갖추었다. 그러므로 열어 밝히려는 이도 그 종지의 근원을 얻지 못하고, 독송하여 지니는 이도 다만 그 장구만 익힐 뿐이다. 그러므로 보처(補處)이신 자씨(慈氏)가 처음으로 게송을 해석하여 그윽한 뜻을 찬탄하고, 선양하고 설창하는 데의 귀결을 만들며, 논을 짓는 이들의 법칙으로 삼았다. 이에 초성(初聖) 무착(無著)으로 하여금 여러 주처를 수행 가운데 배열하게 하고, 일린지(一隣地)의 천친(天親)으로 하여금 여러 의심을 진제(眞際)에서 없애게 하였다. 《금강선기(金剛仙記)》는 유와 공에서 하나의 실상을 회통하였고, 《공덕시론(功德施論)》은 진제와 속제에서 두 지혜를 생기게 하였다. 각각 고아한 취지를 펼쳐, 함께 이 글을 해석하였다. 비록 서로 다른 갈래라고 말하더라도, 모두 지극히 묘한 경지에 이른다. 만일 여러 설을 회통하여 융합하지 않는다면, 어떻게 그윽한 종지를 자세히 찬술할 수 있겠는가. 서로 다른 길을 모아 [판독 불확실] 같은 [판독 불확실]을 따르고, 통하는 이치를 써서 현묘한 관문을 연다. 제목에서 《금강반야바라밀경》이라고 한 것은, 곧 저 언덕에 이르는 것이며, 능히 끊는 지혜의 가르침이다. 행과 지위에서 이와 사를 융합하므로, 그러므로 지혜라고 일컫는다. 굳게 쌓인 의심과 집착을 부수므로, 금강을 비유로 빌린다. 생사를 벗어나 열반에 이르므로, ‘저 언덕에 이름’이라고 한다. 법과 뜻을 꿰뚫고 여러 품류를 거두므로, 이를 일컬어 경(經)이라 한다. 그러므로 《금강반야바라밀경》이라고 한다.</w:t>
      </w:r>
    </w:p>
    <w:p>
      <w:pPr>
        <w:pStyle w:val="EditorialNote"/>
      </w:pPr>
      <w:r>
        <w:rPr>
          <w:rFonts w:ascii="Noto Sans KR" w:hAnsi="Noto Sans KR" w:eastAsia="Noto Sans KR" w:cs="Noto Sans KR"/>
          <w:sz w:val="17"/>
        </w:rPr>
        <w:t>교감·번역 메모 | 원문에 판독 불가능한 대체문자 □가 13자 남아 있다. 번역에서는 해당 대목을 [판독 불확실]로 표시하였으며, 추정 복원하지 않았다.</w:t>
      </w:r>
    </w:p>
    <w:p>
      <w:pPr>
        <w:pStyle w:val="EditorialNote"/>
      </w:pPr>
      <w:r>
        <w:rPr>
          <w:rFonts w:ascii="Noto Sans KR" w:hAnsi="Noto Sans KR" w:eastAsia="Noto Sans KR" w:cs="Noto Sans KR"/>
          <w:sz w:val="17"/>
        </w:rPr>
        <w:t>교감·번역 메모 | 원문 파일의 편집 표지 [3]를 보존하였다. 대응 교감 주기는 제공 TXT에 포함되어 있지 않다.</w:t>
      </w:r>
    </w:p>
    <w:p>
      <w:pPr>
        <w:pStyle w:val="Heading2"/>
      </w:pPr>
      <w:r>
        <w:t>문단 002  ·  [0067a08]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[0067a08] 贊釋此經。五門分別。一敘教興由。二述經宗趣。三顯經威力。四明經所被。五贊經本文。初敘教興。依經及論。總開四義。一為拔苦。二為與樂。三令起行。四令得果。言拔苦者。為除眾生老病死苦無常。經云由此三事應正等覺。出現於世。為諸眾生。說證法等。此雖總言。於別亦轉。佛所證法。唯真般若故。除三事而說。此經令四生等皆入無餘。但滅其生。無老等故。不住色等而生。其心心念不生。離生因故。言與樂者。謂眾生佛知見樂。知見即是菩提涅槃。在果在因。能所知見為開示故。而說此經。故法華云。諸佛唯一大事故。出現於世。開示悟入佛知見等。諸佛及法。從經出生。如來即是諸法如義。是相非相。即見如來。離一切相。即名諸佛。如次即為開示悟入。經文非一。應尋引之。言起行者。隨其所應法。外人等起行位故。故無著論。說六因云。為斷疑故。為起信解故。為入甚深義故。為不退轉故。為生歡喜故。為正法久住故。即是般若波羅蜜令佛種不斷。云何以此種不斷耶。斷二乘等自無分疑。令入大法。故名斷疑。初入取相。而心未定。生定信故。名起信解。云定信者。令入二空無為理故。名入甚深。謂得勝處。便樂住寂。令進修故。名不退轉。既進修已。無得而得。自慶悅故。名生歡喜。聞法慶慰。轉為他說遍流通。故名法久住。由此法故。益遍自他。故說般若佛種不斷。隨所引文。釋廣論義。言得果者。為依二諦得無住果故。功德施菩薩。論云佛所說法。咸歸二諦。一者俗諦。即人及法差別假相。二者真諦。即此人法無自性空。此真及俗。體不相離。俗即真故。有而不有。真即俗故。空而不空。非有非空。是中道理。得中道故。不住二邊。由此不住流轉寂滅。成無住處大般涅槃。故佛說經。令悟二諦。即俗觀真。離諸相故。有正智起。即真觀俗。無不達故。有後智生。由後智而興悲故。四生三界。皆令滅度。由真智而無住故。實無眾生得滅度者。生智而無住故。不住生死興悲而度生故。不住涅槃。即成無住大涅槃果。下文皆爾。應尋引之。敘興由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이 경을 찬탄하며 해석하는 데에는 다섯 문으로 분별한다. 첫째, 교가 일어난 연유를 서술한다. 둘째, 경의 종지와 귀취를 서술한다. 셋째, 경의 위력을 드러낸다. 넷째, 경이 교화하는 근기를 밝힌다. 다섯째, 경의 본문을 찬석한다. 먼저 교가 일어난 연유를 서술한다. 경과 논에 의거하여, 모두 네 뜻으로 연다. 첫째는 괴로움을 뽑아 없애기 위함이다. 둘째는 즐거움을 주기 위함이다. 셋째는 수행을 일으키게 하기 위함이다. 넷째는 과를 얻게 하기 위함이다. ‘괴로움을 뽑아 없앤다’는 것은, 중생의 늙음·병듦·죽음이라는 괴로움과 무상을 없애기 위한 것이다. 경에서 말하기를, “이 세 가지 일로 말미암아 정등각께서 세상에 출현하여 여러 중생을 위하여 증득할 법 등을 설한다.”라고 하였다. 이는 비록 총괄하여 말한 것이지만, 개별적인 경우에도 또한 적용된다. 부처가 증득한 법은 오직 참된 반야뿐이기 때문에, 세 가지 일을 없애기 위하여 설한 것이다. 이 경은 사생(四生) 등으로 하여금 모두 무여열반에 들게 한다. 다만 그 태어남을 없애면, 늙음 등이 없기 때문이다. 색 등에 머물지 않고 마음을 내며, 그 마음의 생각이 생기지 않게 하는 것은, 생겨남의 원인을 떠나기 때문이다. ‘즐거움을 준다’는 것은, 중생에게 부처의 지견이라는 즐거움을 준다는 뜻이다. 지견은 곧 보리와 열반이다. 과에 있기도 하고 인에 있기도 하며, 능히 보는 지견과 보이는 지견을 열어 보이기 위하여 이 경을 설하였다. 그러므로 《법화경》에서 말하였다. “모든 부처는 오직 하나의 큰 일의 인연 때문에 세상에 출현하여, 부처의 지견을 열고 보이고 깨닫게 하고 들어가게 한다.” 등이다. 모든 부처와 법은 이 경으로부터 나온다. 여래는 곧 모든 법이 여여하다는 뜻이다. 이 상이 상이 아님을 알면, 곧 여래를 보며, 모든 상을 떠나면, 곧 모든 부처라고 이름한다. 차례대로 곧 개(開)·시(示)·오(悟)·입(入)이 된다. 경문은 한 곳에만 있는 것이 아니니, 마땅히 찾아 인용해야 한다. ‘수행을 일으킨다’는 것은, 각자에게 상응하는 법에 따라 외인(外人) 등으로 하여금 수행의 지위를 일으키게 하기 때문이다. 그러므로 무착의 논에서 여섯 인을 설하여 말한다. 첫째는 의심을 끊기 위함이다. 둘째는 신해를 일으키기 위함이다. 셋째는 매우 깊은 뜻에 들어가게 하기 위함이다. 넷째는 물러나지 않게 하기 위함이다. 다섯째는 환희를 내게 하기 위함이다. 여섯째는 정법을 오래 머물게 하기 위함이다. 곧 반야바라밀이 불종을 끊어지지 않게 하는 것이다. 어떻게 이것으로 그 종자가 끊어지지 않게 하는가. 이승 등에게 ‘자신에게는 몫이 없다’는 의심을 끊어 주고, 대법에 들어가게 하므로, 그러므로 ‘의심을 끊는다’고 이름한다. 처음 들어갈 때에는 상을 취하므로, 마음이 아직 정해지지 않았으나, 확정된 믿음을 내게 하기 때문에, ‘신해를 일으킨다’고 이름한다. ‘확정된 믿음’이라고 한 것은, 두 공(二空)의 무위 이치에 들어가게 하기 때문에, ‘매우 깊은 데 들어간다’고 이름한다. 이를테면 뛰어난 경지를 얻고 나면 곧 고요함에 머물기를 좋아하게 되므로, 더 나아가 닦게 하기 때문에, ‘불퇴전’이라고 이름한다. 이미 나아가 닦은 뒤에는, 얻음이 없이 얻고, 스스로 기뻐하고 즐거워하기 때문에, ‘환희를 낸다’고 이름한다. 법을 듣고 기뻐하고 위안받아, 다시 다른 이를 위해 설하여 널리 유통시키므로, 그러므로 ‘법이 오래 머문다’고 이름한다. 이 법으로 말미암아 이익이 자신과 남에게 두루 미치므로, 그러므로 반야가 불종을 끊어지지 않게 한다고 설한다. 인용한 문구에 따라 논의 뜻을 널리 풀이한다. ‘과를 얻는다’는 것은, 이제(二諦)에 의거하여 무주(無住)의 과를 얻기 때문이다. 공덕시(功德施) 보살의 논에서 말하기를, “부처가 설한 법은 모두 이제로 귀결된다. 첫째는 속제(俗諦)이니, 곧 사람과 법의 차별된 가상(假相)이다. 둘째는 진제(眞諦)이니, 곧 이 사람과 법이 자성이 없어 공한 것이다. 이 진제와 속제는 그 체가 서로 떨어져 있지 않다. 속제가 곧 진제이기 때문에, 있으면서도 있지 않고, 진제가 곧 속제이기 때문에, 공하면서도 공하지 않다. 유도 아니고 공도 아닌 것이 중도의 이치이다. 중도를 얻기 때문에, 두 변에 머물지 않는다. 이로 말미암아 유전과 적멸 어느 쪽에도 머물지 않아, 무주처대반열반을 이룬다. 그러므로 부처가 경을 설하여, 이제를 깨닫게 한다. 속제에 의거하여 진제를 관하고, 모든 상을 떠나기 때문에, 정지(正智)가 일어난다. 진제에 의거하여 속제를 관하고, 통달하지 못하는 것이 없기 때문에, 후득지(後智)가 생긴다. 후득지로 말미암아 대비를 일으키기 때문에, 사생(四生)과 삼계(三界)의 중생을 모두 멸도하게 한다. 진지(眞智)로 말미암아 머묾이 없기 때문에, 실제로 멸도를 얻은 중생은 없다. 지혜를 내면서도 머묾이 없기 때문에, 생사에 머물지 않고 대비를 일으켜 중생을 제도하기 때문에, 열반에도 머물지 않는다. 곧 무주(無住)의 대열반이라는 과를 이룬다.” 아래의 글도 모두 이와 같으니, 마땅히 찾아 인용해야 한다. 교가 일어난 연유에 대한 서술을 마친다.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003  ·  [0067b21]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[0067b21] 顯宗趣者。復分為二。初顯所宗。後明所趣。所宗有三。即三般若。雖餘處說有其五種。今順智論及論喻故。一者實相。即是真如無相妙理。二者觀照。依真所起無相妙智。三者文字。即能筌此名句文等。初即是性。次即是相。後即是因。說智及智處。皆名般若故。更加境界[1]眷為五。既非經宗。如餘處說。雖有三種。今所宗者。正唯前二。兼通文字。非實相觀照之智不生。無觀照實相之理不顯。是故境智為正所宗。其文字者。但是假筌。得證亡教。非正明故。既為證因。兼所宗也。所趣有四。一教般若。謂說無說能筌名等。是實巧筌契真實故。二理般若。謂得無得所筌妙理。如能筌證無倒相故。三行般若。謂行無行無相六度。能感能證。無上因故。四果般若。無得而得。菩提涅槃。是所筌證無上果故。如是四種所趣般若教淺理深。行分果滿。此所說者。正唯理果。是所筌趣。深圓法故。兼通教行　雖云淺分。亦是假者。所歸趣故顯宗趣竟。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종지와 귀취를 드러내는 것은 다시 둘로 나눈다. 처음에는 종지로 삼는 바를 드러내고, 뒤에는 귀취하는 바를 밝힌다. 종지로 삼는 바에는 세 가지가 있으니, 곧 삼반야(三般若)이다. 비록 다른 곳에서는 다섯 가지가 있다고 설하지만, 지론(智論)과 논의 비유를 따르기 때문이다. 첫째는 실상(實相)이다. 곧 진여의 무상(無相)한 묘리이다. 둘째는 관조(觀照)이다. 진여에 의지하여 일어나는 무상한 묘지이다. 셋째는 문자(文字)이다. 곧 이 뜻을 드러내는 명(名)·구(句)·문(文) 등이다. 처음 것은 곧 성(性)이고, 다음 것은 곧 상(相)이며, 마지막 것은 곧 인(因)이다. 지혜와 지혜의 처소를 모두 반야라고 이름하기 때문이다. 여기에 다시 경계와 眷을 더하여 다섯으로 삼는다. 그러나 그것들은 경의 종지가 아니므로, 다른 곳에서 설한 것과 같다. 비록 세 가지가 있지만, 지금 종지로 삼는 것은 바로 앞의 두 가지뿐이고, 겸하여 문자에도 통한다. 실상이 아니면 관조의 지혜가 생기지 않고, 관조가 없으면 실상의 이치가 드러나지 않는다. 그러므로 경계와 지혜가 바로 종지로 삼는 바이다. 그 문자는 다만 임시로 쓰는 방편일 뿐이다. 증득을 얻으면 가르침은 잊게 되고, 그것이 주된 밝힘은 아니기 때문이다. 그러나 이미 증득의 원인이 되므로, 겸하여 종지로 삼는 바가 된다. 귀취하는 바에는 네 가지가 있다. 첫째는 교반야(敎般若)이다. 이른바 설하면서도 설함이 없는, 뜻을 드러내는 명칭 등이다. 참으로 교묘한 방편이어서 진실에 계합하기 때문이다. 둘째는 이반야(理般若)이다. 이른바 얻으면서도 얻음이 없는, 말이 가리키는 묘리이다. 말로 가리키는 것에 따라 전도됨이 없는 모습을 증득하기 때문이다. 셋째는 행반야(行般若)이다. 이른바 행하면서도 행함이 없는 무상의 육도이다. 능히 과를 감응하고 능히 증득하게 하므로, 위없는 인이기 때문이다. 넷째는 과반야(果般若)이다. 얻음이 없이 얻는 보리와 열반은 말이 가리켜 증득하게 하는 위없는 과이기 때문이다. 이와 같은 네 가지 귀취인 반야에서, 교는 얕고 이는 깊으며, 행은 부분적이고 과는 원만하다. 여기에서 설하는 것은 바로 이와 과뿐으로, 말이 가리켜 귀취하게 하는 바이며, 깊고 원만한 법이기 때문이다. 겸하여 교와 행에도 통하는데, 비록 얕고 부분적이라고 말하지만, 또한 가자(假者)가 귀의하고 향하는 바이기 때문이다. 종지와 귀취를 드러내는 것을 마친다.</w:t>
      </w:r>
    </w:p>
    <w:p>
      <w:pPr>
        <w:pStyle w:val="EditorialNote"/>
      </w:pPr>
      <w:r>
        <w:rPr>
          <w:rFonts w:ascii="Noto Sans KR" w:hAnsi="Noto Sans KR" w:eastAsia="Noto Sans KR" w:cs="Noto Sans KR"/>
          <w:sz w:val="17"/>
        </w:rPr>
        <w:t>교감·번역 메모 | 원문 파일의 편집 표지 [1]를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004  ·  [0067c12]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[0067c12] 言威力者。略顯此經有十威力。猶如金剛。故得此名。一最勝威力。最上第一希有之法。所在之處皆應敬故。如彼金剛勝諸寶物。故涅槃云。如諸寶中金剛最勝。隨彼寶膜。成彼寶故。二難見威力。經義果報。皆不思議。樂小法者。不能受故。如彼金剛非餘能見。故正理云。帝釋頂寶。名曰金剛。非餘能見。光赫奪故。三除災威力。下品持經。為人輕賤。先世罪業。尚消滅故。如彼金剛能消災毒。如真諦記。有六種寶。皆名金剛。青碧二色。除災毒故。四稱求威力。有目能見。普利眾生。能嚴淨土。得菩提故。如彼金剛滿人所願。如六寶中其餘四色。黃赤白空。隨須遊空。出水火故。五堅實威力。能摧我人眾生壽者。法非法相非彼破故。如彼金剛非彼物所壞。故涅槃云。金剛擬處。物無不破。而是金剛無折損故。六利用威力。通達無我。得成於忍。以佛眼等。悉知見故。如彼金剛。穿通諸物。故梁攝云。譬如金剛其體鋒利。悉能穿割一切物故。七無間威力。不住行施。生無住心。相即非相。無所得故。如彼金剛非物不雜。故對法云。譬如金剛體無間隙。非沙石等所相雜故。八一味威力。皆以無為而有差別。諸法如義。皆佛法故。如彼金剛其體純一。故對法云。譬如金剛其體一類。純一無雜。不變異故。九能引威力。諸佛及法。從此出生。成不思議無邊福故。如彼金剛能引諸寶。故梁攝云。金剛能招一切寶物。有金剛處寶自集故。十遍滿威力。福廣如空。利益一切。離一切相。度一切故。如彼金剛遍滿一切。故對法云。譬如金剛遍一切處金剛輪等。遍世界故。更有諸文。隨應引說。顯威力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‘위력’이라고 한 것은, 이 경에 열 가지 위력이 있음을 간략히 드러낸 것이다. 금강과 같기 때문에, 그러므로 이 이름을 얻었다. 첫째는 가장 뛰어난 위력이다. 가장 높고 제일이며 희유한 법이어서, 있는 곳마다 모두 공경해야 하기 때문이다. 저 금강이 모든 보물보다 뛰어난 것과 같다. 그러므로 《열반경》에서 말한다. “모든 보물 가운데 금강이 가장 뛰어나다. 그 보막(寶膜)을 따라 그 보물을 이루기 때문이다.” 둘째는 보기 어려운 위력이다. 경의 뜻과 과보가 모두 불가사의하며, 작은 법을 좋아하는 자는 받아들일 수 없기 때문이다. 저 금강은 다른 이가 볼 수 없는 것과 같다. 그러므로 《정리》에서 말한다. “제석의 정수리 보배를 금강이라고 이름하는데, 다른 이는 볼 수 없다. 광휘가 찬란하여 빼앗기 때문이다.” 셋째는 재앙을 없애는 위력이다. 하품으로 경을 지니는 이가 다른 사람에게 업신여김을 받아도, 전생의 죄업이 오히려 소멸하기 때문이다. 저 금강이 재앙과 독을 없앨 수 있는 것과 같다. 진제기(眞諦記)와 같이, 여섯 종류의 보배가 있는데 모두 금강이라고 이름한다. 청색과 벽색 두 색은 재앙과 독을 없애기 때문이다. 넷째는 구하는 바에 맞추어 주는 위력이다. 눈이 있는 자는 볼 수 있고, 널리 중생을 이롭게 하며, 능히 정토를 장엄하고, 보리를 얻기 때문이다. 저 금강이 사람의 소원을 만족시키는 것과 같다. 여섯 보배 가운데 나머지 네 색, 곧 황색·적색·백색·공색은 필요에 따라 허공을 노닐고, 물과 불을 내기 때문이다. 다섯째는 견고하고 참된 위력이다. 아(我)·인(人)·중생(衆生)·수자(壽者)를 능히 꺾을 수 있으나, 법상과 비법상도 그것을 깨뜨리지 못하기 때문이다. 저 금강이 다른 물건에 의해 파괴되지 않는 것과 같다. 그러므로 《열반경》에서 말한다. “금강이 닿는 곳에는 깨지지 않는 물건이 없지만, 그 금강 자체는 부러지거나 손상되지 않는다.” 여섯째는 날카롭게 작용하는 위력이다. 무아를 통달하여, 인을 성취하고, 불안(佛眼) 등으로 모두 알고 보기 때문이다. 저 금강이 모든 물건을 뚫고 통과하는 것과 같다. 그러므로 양섭(梁攝)에서 말한다. “비유하면 금강은 그 체가 예리하여, 모든 물건을 전부 뚫고 자를 수 있는 것과 같다.” 일곱째는 틈이 없는 위력이다. 머물지 않고 보시를 행하여, 머묾 없는 마음을 내고, 상이 곧 상이 아니어서, 얻는 바가 없기 때문이다. 저 금강에는 다른 물질이 섞이지 않는 것과 같다. 그러므로 대법(對法)에서 말한다. “비유하면 금강의 체에는 틈이 없어서, 모래나 돌 따위가 섞이지 않는 것과 같다.” 여덟째는 한맛의 위력이다. 모두 무위에 의거하면서도 차별이 있고, 모든 법의 여여한 뜻이 모두 불법이기 때문이다. 저 금강의 체가 순일한 것과 같다. 그러므로 대법(對法)에서 말한다. “비유하면 금강의 체는 한 종류로서, 순일하고 뒤섞임이 없으며, 변하거나 달라지지 않는 것과 같다.” 아홉째는 능히 이끌어내는 위력이다. 모든 부처와 법이 이로부터 나오고, 불가사의하고 끝없는 복을 이루기 때문이다. 저 금강이 모든 보물을 끌어올 수 있는 것과 같다. 그러므로 양대의 《섭론》에서 말한다. “금강은 모든 보물을 불러 모을 수 있어, 금강이 있는 곳에는 보물이 저절로 모인다.” 열째는 두루 가득한 위력이다. 복이 허공처럼 넓고, 모든 이를 이롭게 하며, 모든 상을 떠나, 모두를 제도하기 때문이다. 저 금강이 모든 곳에 두루 가득한 것과 같다. 그러므로 대법(對法)에서 말한다. “비유하면 금강은 모든 곳의 금강륜 등에 두루하여, 세계에 두루한 것과 같다.” 이 밖에도 여러 글이 있으니, 마땅함에 따라 인용하여 설해야 한다. 위력을 드러내는 것을 마친다.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005  ·  [0068a16]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[0068a16] 所被根宜。於中有二。初辨根性。後明教被。辨根性中。復分為二。一者正因究竟遠性。二者緣因差別近性。所言正因究竟遠性者。即是樹通真如本覺。凡聖本來實無二體。眾生及佛。平等一因。由此實無種性差別。但由無明厚薄不同。所聞教法。邪正有異。佛法因緣。大小頓漸。故說眾生有種種界。由其一體正因佛性。內外因緣。薰習力故。究竟皆得無上菩提故。說眾生皆有佛性。所言緣因近別性者。即是橫剋近薰五性。一無種性。謂有無明厚重之類。染邪教等。因緣力故。誹謗正法。撥無因果。焚燒一切善根種子。未可記彼出世時故。謂阿闡提名無種姓。二聲聞性。謂曾聞說四諦之教。欣樂力故。薰成識種。因種力故。深厭生死。求自解脫。不願利他。由此當得聲聞小果。即說此種。名聲聞性。三緣覺性。謂曾聞說十二緣教。欣樂力故。薰成種子。由種力故。樂自寂靜。觀緣起理。捨說聽心。由此當成緣覺中果。即說此種。名緣覺性。四菩薩性。謂曾聞說同體真如。悲利自他。大乘滿教。欣樂力故。薰成種子。因緣力故。能發大心。由此當成究竟佛果。即說此種。名菩薩性。五不定性。謂聞三乘出世正教。於三乘出世正教。於三乘果。俱有欣求。於三乘法。悉樂修習。於三乘果不定趣求。由此應得三乘聖果。即說此種。名不定性。明種性竟。次教彼者。若據正因究竟遠性。此經通被一切眾生。用大外緣。薰內體相。令從無明而顯出。故無云信謗。皆使得聞。豈簡五乘有無定性大悲。依體無別異故。若據緣因差別近性。此經正為大乘者。由說滿字教。被大性故。令起大行。成大果故。樂小法者。不能受故。佛所說法。無虛設故。若約兼被。亦通四乘。般若能辨二乘地故。感不思議人天果故。令不定性。迴趣大故。初後別眾。非唯大故。依兼正通被五乘。明教所被。</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교화 대상의 근기와 알맞음에 관해서는, 그 가운데 둘이 있다. 먼저 근성을 분별하고, 뒤에 교가 미치는 대상을 밝힌다. 근성을 분별하는 가운데에는 다시 둘로 나눈다. 첫째는 정인(正因)의 궁극적인 원성(遠性)이고, 둘째는 연인(緣因)의 차별적인 근성(近性)이다. 이른바 정인의 궁극적인 원성이라는 것은, 곧 진여본각에 “樹通”하는 것이다. 범부와 성인은 본래 실제로 두 체가 없고, 중생과 부처가 평등한 하나의 원인이다. 이로 말미암아 실제로는 종성의 차별이 없지만, 다만 무명의 두텁고 얇음이 같지 않고, 듣는 교법에도 삿됨과 바름의 차이가 있으며, 불법의 인연에도 대승·소승, 돈교·점교가 있기 때문에, 그러므로 중생에게 여러 가지 계(界)가 있다고 설한다. 그 하나의 체인 정인불성과 안팎의 인연이 훈습하는 힘으로 말미암아, 궁극에는 모두 위없는 보리를 얻기 때문에, 중생은 모두 불성이 있다고 설한다. 이른바 연인의 가까운 차별 종성이라는 것은, 곧 횡으로 구별하여 가까이 훈습된 오성(五性)을 정하는 것이다. 첫째는 무종성(無種性)이다. 이를테면 무명이 매우 두터운 부류가 삿된 가르침 등에 물들고, 그 인연의 힘 때문에, 정법을 비방하고, 인과가 없다고 배척하며, 모든 선근의 종자를 태워 없앤다. 그들이 출세할 때를 아직 수기할 수 없기 때문에, 아천제(阿闡提)를 무종성이라고 이름한다. 둘째는 성문성(聲聞性)이다. 이를테면 일찍이 사제의 가르침을 설하는 것을 듣고, 기뻐하고 좋아하는 힘 때문에, 식의 종자로 훈습되어 이루어진다. 그 종자의 힘 때문에, 생사를 깊이 싫어하고, 자신의 해탈을 구하며, 남을 이롭게 하려 하지 않는다. 이로 말미암아 마땅히 성문의 작은 과를 얻으므로, 곧 이 종자를 성문성이라고 이름한다. 셋째는 연각성(緣覺性)이다. 이를테면 일찍이 십이연기의 가르침을 설하는 것을 듣고, 기뻐하고 좋아하는 힘 때문에, 종자로 훈습되어 이루어진다. 그 종자의 힘 때문에, 스스로 고요하기를 좋아하고, 연기의 이치를 관하며, 설하고 듣고자 하는 마음을 버린다. 이로 말미암아 마땅히 연각의 중간 과를 이루므로, 곧 이 종자를 연각성이라고 이름한다. 넷째는 보살성(菩薩性)이다. 이를테면 일찍이 동일한 체인 진여와 자신과 남을 이롭게 하려는 자비와, 대승의 원만한 가르침을 설하는 것을 듣고, 기뻐하고 좋아하는 힘 때문에, 종자로 훈습되어 이루어진다. 인연의 힘 때문에, 큰 마음을 일으킬 수 있고, 이로 말미암아 마땅히 궁극의 불과를 이루므로, 곧 이 종자를 보살성이라고 이름한다. 다섯째는 부정성(不定性)이다. 이를테면 삼승의 출세간 정교를 듣고, 삼승의 출세간 정교에 대해서와 삼승의 과에 대해서 모두 기꺼이 구하려는 마음이 있으며, 삼승의 법을 모두 즐겨 닦고 익히고, 삼승의 과 가운데 어느 하나로 정해 향해 구하지 않는 것이다. 이로 말미암아 마땅히 삼승의 성과를 얻으므로, 곧 이 종자를 부정성이라고 이름한다. 종성을 밝히는 것을 마친다. 다음으로 그들을 교화하는 것을 말하면, 정인의 궁극적인 원성에 의거할 경우, 이 경은 모든 중생을 두루 교화한다. 대승이라는 외적 인연을 써서 내적인 체와 상을 훈습하여, 무명으로부터 드러나 나오게 하기 때문이다. 그러므로 믿음과 비방을 말하지 않고, 모두 듣게 한다. 어찌 오승에 종성이 있거나 없는지를 가리겠는가. 대비는 체에 의거하면 다름이 없기 때문이다. 연인의 차별적인 근성에 의거할 경우, 이 경은 바로 대승의 사람을 위한 것이다. 원만한 글자의 가르침을 설하여, 대승의 종성을 교화하기 때문에, 큰 행을 일으키게 하고, 큰 과를 이루게 하기 때문이다. 작은 법을 좋아하는 자는 받아들일 수 없기 때문이다. 부처가 설한 법은 헛되이 시설된 것이 없기 때문이다. 겸하여 교화하는 대상의 측면에서 말하면, 또한 사승에도 통한다. 반야는 이승의 지위를 분별할 수 있기 때문이고, 불가사의한 인간과 천상의 과를 감득하게 하기 때문이며, 부정성으로 하여금 돌이켜 대승으로 향하게 하기 때문이다. 처음과 뒤의 별도 대중이 오직 대승만은 아니기 때문이다. 겸하여 교화하는 경우와 바로 교화하는 경우에 의거하면 오승을 두루 교화한다. 이상으로 교가 미치는 대상을 밝힌다.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006  ·  [0068b24]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[0068b24] 次下第五解經文者。於中有二。先釋題目。後釋經文。釋題有五。一解金剛。二明般若。三明波羅。四顯蜜多。五辨經字。言金剛者。有總別釋。總言金剛。顯能斷義。然斷二障。要具理智。謂若無理。智必不生。因理生智。方能斷惑。是故論言。二義相應。恐謂。能斷唯屬於智。故言二義。顯兼於理。如彼邪正二行雖殊。既俱名見故。此理智性相雖異。皆如金剛。既許所宗通於實相。不應金剛唯喻觀照。故通理智。稍近論宗。所言別者。有其三義。一者細牢。二者能斷。三者相似。如次即喻實相觀照文字般若。言細牢者。所喻實相。而為智因。不可壞故　謂此實相。其體真實。因證能生真實正智。故說實相。名為智因。非有為相之所間雜。如彼金剛非沙石等所相雜故。名之為細。又非二障所能損壞。如彼金剛其體堅硬。非物所壞。故名為牢。論以細牢義殊故各別釋。今以所喻體同故合為一。是則深契論之本意。言能斷者。謂即般若波羅蜜中。聞思修慧所斷之障。乃如金剛斷處而斷。即此觀照聞等三惠所斷之障。如彼玉石即是金剛之所斷處。而為觀照智所斷故。故說觀照。名為能斷。言相似者。謂即如彼盡金剛像。若金剛杵。兩頭則闊在中即狹。有堅勝用。若金剛神。膊[月*舍]即闊。在腰乃狹。有動作義。文字般若。亦復如是。前後即闊。在中乃狹。前後闊者。信行佛地中間。狹者謂淨心地。是勝所依進趣處故。此顯示不共義也。謂前二義。名金剛者。即餘般若。皆得此名。實相觀照。通諸部故。若依後義。唯在此經。文字闊狹。非餘經故。不同餘經。名不共義。是故此經。獨名金剛。言般若者。即是梵音。華言譯云無分別慧。此有二種。謂生法空。皆通加行根本後得。隨其所應。有漏無漏。然慧與智。而有通別。通謂智慧。其體無別。皆別境中慧數攝故。故說第六。名智慧度。別謂智慧。其用不一。擇法決斷。用各異故。故說十度。智與慧別。前以相從。通三五種。今據剋性飜為智慧。以能斷伏二重障故。故以金剛而為喻也。問。題稱般若。既曰所宗。何故行中。乃舉其施。答。約前引後。即檀度收。以後淨前。即智度攝五。舉其一理實皆齊。若爾應名金剛布施。答。施為萬行之初。麁而易習。智為百法之極。勝而難成。題令企敬。標般若之勝名。行引初機。舉檀那之首號。故題與行所舉有殊。皆喻金剛。無理乖返。言波羅者。此云彼岸。即是佛果菩提涅槃。由對此岸。得彼名故。即已起苦集為此岸。當起苦集名中流。六度妙行為舟船。佛菩薩等。是能度。修行人是所度者。既超生死得至菩提。故說佛果。名為彼岸。言蜜多者。離義到義。要由修習最勝施等。離出生死此岸中流。達至菩提涅槃彼岸。故說施等為離到焉。今此所說。無住六度。故深密云。施等一無染著故。無顧戀故。無罪過故。無分別故。正迴向故。由斯方得到彼岸名。所言經者。梵云素怛攬。乃目四義。謂衣綖席經。今取綖義。及取經義。如綖穿花。風不能散。以教貫義。邪不能除。如經持緯。方織物成。以教攝生。令得聖果故。以教法目乎經。若真實論。說有五義。一曰涌泉。二稱繩墨。三名結鬘。四謂出生。五號顯示。若准此方。經者常也法也逕也。古今不易故。揩定正邪故。津通物理故。佛教同之。亦無有失。總云。今此所筌。如金剛智慧。能斷二障。達到彼岸。以其教法貫穿攝持。是其凡聖常行之道。故云金剛般若波羅蜜經。</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다음 아래 제5문인 경문 해석에서는, 그 가운데 둘이 있다. 먼저 제목을 해석하고, 뒤에 경문을 해석한다. 제목의 해석에는 다섯이 있다. 첫째, ‘금강’을 풀이한다. 둘째, ‘반야’를 밝힌다. 셋째, ‘바라’를 밝힌다. 넷째, ‘밀다’를 드러낸다. 다섯째, ‘경’이라는 글자를 분별한다. ‘금강’이라고 한 것에는 총괄 해석과 개별 해석이 있다. 총괄하여 ‘금강’이라고 한 것은 능히 끊는다는 뜻을 드러낸다. 그러나 두 장애를 끊으려면 반드시 이치와 지혜를 갖추어야 한다. 이를테면 이치가 없다면 지혜는 반드시 생기지 않고, 이치에 의하여 지혜가 생긴 뒤에야 비로소 미혹을 끊을 수 있다. 그러므로 논에서 말하기를, “두 뜻이 서로 상응한다.”라고 하였다. 혹시 ‘능히 끊음’이 오직 지혜에만 속한다고 여길까 염려하여, 그러므로 두 뜻이라고 말함으로써 이치까지 아울러 포함함을 드러낸 것이다. 저 삿된 행과 바른 행 두 가지는 비록 서로 다르지만, 이미 모두 ‘견(見)’이라고 이름하는 것과 같다. 이 이치와 지혜도 성(性)과 상(相)이 비록 다르지만, 모두 금강과 같다. 이미 종지로 삼는 것이 실상에도 통한다고 인정하였다면, 금강이 오직 관조만 비유한다고 해서는 안 된다. 그러므로 이치와 지혜 모두에 통한다. 이것이 논의 종지에 조금 더 가깝다. 개별적으로 말한 것은 세 가지 뜻이 있다. 첫째는 ‘미세하고 견고함[細牢]’이고, 둘째는 ‘능히 끊음[能斷]’이며, 셋째는 ‘서로 닮음[相似]’이다. 차례대로 실상반야·관조반야·문자반야를 비유한다. ‘미세하고 견고함’이라고 한 것은, 비유되는 실상이 지혜의 원인이 되며, 파괴될 수 없기 때문이다. 이를테면 이 실상은 그 체가 진실하고, 그것을 증득함으로 인하여 진실한 바른 지혜를 낼 수 있다. 그러므로 실상을 지혜의 원인이라고 이름한다. 유위의 상이 그 사이에 섞여 들어가는 바가 아니니, 저 금강에 모래와 돌 따위가 섞이지 않는 것과 같다. 그러므로 이를 ‘미세함[細]’이라고 이름한다. 또한 두 장애가 손상하고 파괴할 수 있는 것이 아니니, 저 금강의 체가 단단하여 다른 물건에 의해 파괴되지 않는 것과 같다. 그러므로 ‘견고함[牢]’이라고 이름한다. 논에서는 ‘미세함’과 ‘견고함’의 뜻이 다르기 때문에 각각 따로 해석하였으나, 여기서는 비유되는 체가 같기 때문에 합하여 하나로 삼는다. 이것이 곧 논의 본뜻에 깊이 계합한다. ‘능히 끊음’이라고 한 것은, 곧 반야바라밀 가운데에서 문혜·사혜·수혜가 끊는 장애를 말한다. 바로 금강이 끊는 곳에서 끊는 것과 같다. 곧 이 관조인 문혜 등 세 지혜가 끊는 장애는 저 옥과 돌이 바로 금강에 의해 끊어지는 대상인 것과 같아서, 관조의 지혜에 의해 끊어지기 때문이다. 그러므로 관조를 ‘능히 끊음’이라고 이름한다. ‘서로 닮음’이라고 한 것은, 곧 저 “盡金剛像”과 같은 것을 말한다. 가령 금강저라면, 양쪽 끝은 넓고 가운데는 좁으며, 견고하고 뛰어난 작용이 있다. 또 금강신이라면, 팔과 [月*舍] 부분은 넓고, 허리에서는 좁으며, 움직여 작용한다는 뜻이 있다. 문자반야도 또한 이와 같다. 앞과 뒤는 넓고, 가운데는 좁다. 앞과 뒤가 넓다는 것은, 신행지(信行地)와 불지(佛地)이며, 그 중간에서 좁다는 것은 정심지(淨心地)를 말한다. 그곳이 뛰어난 의지처로서 나아가 향하는 곳이기 때문이다. 이는 공통되지 않는 뜻을 드러낸 것이다. 이를테면 앞의 두 뜻으로 ‘금강’이라고 이름하는 것은 다른 반야에도 모두 이 이름을 붙일 수 있다. 실상과 관조는 여러 부에 두루 통하기 때문이다. 그러나 뒤의 뜻에 의거하면, 오직 이 경에만 해당한다. 문자의 앞뒤가 넓고 가운데가 좁은 것은 다른 경에는 없기 때문이다. 다른 경과 같지 않으므로, ‘공통되지 않는 뜻[不共義]’이라고 이름한다. 그러므로 이 경만이 홀로 ‘금강’이라는 이름을 쓴다. ‘반야’라고 한 것은, 곧 범어의 음사이다. 중국말로 번역하면 ‘무분별혜(無分別慧)’라고 한다. 여기에는 두 종류가 있다. 이른바 생공(生空)과 법공(法空)이다. 모두 가행지·근본지·후득지에 통한다. 각각 해당하는 바에 따라, 유루와 무루이다. 그러나 혜(慧)와 지(智)는, 통하는 뜻과 구별되는 뜻이 있다. 통한다는 것은 지혜를 말하니, 그 체에는 차별이 없다. 모두 별경심소 가운데 혜심소에 포섭되기 때문이다. 그러므로 제육도를 지혜도(智慧度)라고 한다. 구별한다는 것은 지와 혜를 말하니, 그 작용이 하나가 아니다. 법을 간택함과 결단함은 그 작용이 각각 다르기 때문이다. 그러므로 십도(十度)를 말할 때에는 지와 혜를 구별한다. 앞에서는 서로 따르는 뜻에 의하여, 삼종과 오종에 두루 통하게 하였고, 이제는 본성 자체를 엄밀히 기준하여 ‘지혜’라고 번역한다. 두 겹의 장애를 끊고 굴복시킬 수 있기 때문이다. 그러므로 금강을 비유로 삼는다. 문: 제목에서는 반야라고 일컬었고, 이미 그것을 종(宗)이라고 하였는데, 어째서 수행 가운데서는 도리어 보시를 들었는가? 답: 앞의 것으로 뒤의 것을 이끈다는 관점에서는, 곧 단도(檀度)에 포섭된다. 뒤의 것으로 앞의 것을 청정하게 한다는 관점에서는, 곧 지도(智度)가 앞의 다섯 도를 포섭한다. 그 하나를 들었지만 이치로는 실제 모두 가지런하다. 그렇다면 ‘금강보시’라고 이름해야 할 것이다. 답: 보시는 온갖 행의 처음이어서, 거칠고 익히기 쉽다. 지혜는 온갖 법의 극치이어서, 수승하고 이루기 어렵다. 제목에서는 우러러 공경하게 하려고, 반야라는 수승한 이름을 내세웠고, 수행에서는 초심의 근기를 이끌려고, 단나(檀那)의 첫 명칭을 들었다. 그러므로 제목과 수행에서 든 것이 서로 다르다. 그러나 모두 금강에 비유하였으니, 이치에 어긋나고 배치되는 것이 없다. ‘바라(波羅)’라고 한 것은, 여기 말로 ‘피안(彼岸)’이라 한다. 곧 불과인 보리와 열반이다. 이 언덕과 상대하기 때문에, 저 ‘피안’이라는 이름을 얻는다. 곧 이미 일어난 고·집을 이 언덕[此岸]으로 삼고, 장차 일어날 고·집을 중류라고 이름하며, 육도의 묘행을 배와 배편으로 삼는다. 부처와 보살 등은 건너게 하는 자이고, 수행인은 건너게 되는 자이다. 이미 생사를 뛰어넘어 보리에 이르므로, 그러므로 불과를 ‘피안’이라고 이름한다. ‘밀다(蜜多)’라고 한 것은, 떠난다는 뜻과 도달한다는 뜻이다. 반드시 가장 수승한 보시 등을 닦음으로 말미암아, 생사라는 이 언덕과 중류를 떠나 벗어나고, 보리·열반이라는 피안에 도달한다. 그러므로 보시 등을 ‘떠남과 도달’이라 한다. 지금 여기에서 말하는 것은 머묾 없는 육도이다. 그러므로 『심밀』에서 말하였다. 보시 등은 첫째 물들어 집착함이 없기 때문이며, 돌아보며 미련을 두지 않기 때문이며, 허물이 없기 때문이며, 분별이 없기 때문이며, 바르게 회향하기 때문이다. 이로 말미암아 비로소 ‘피안에 도달한다’는 이름을 얻는다. ‘경(經)’이라고 한 것은, 범어로 ‘소달람(素怛攬)’이라 한다. 곧 네 가지 뜻을 가리킨다. 이른바 옷·실·자리·날실이다. 지금은 ‘실[綖]’의 뜻을 취하고, 또 ‘날실[經]’의 뜻을 취한다. 실이 꽃을 꿰면, 바람이 흩어지게 하지 못하는 것과 같이, 교법으로 뜻을 꿰뚫어 잇기에, 삿된 것이 없애지 못한다. 날실이 씨실을 붙들어야, 비로소 직물이 이루어지는 것과 같이, 교법으로 중생을 거두어, 성스러운 과보를 얻게 하기 때문이다. 그러므로 교법을 가리켜 ‘경’이라 한다. 만약 『진실론』에 의하면, 다섯 가지 뜻이 있다고 말한다. 첫째는 용천(涌泉)이라 하고, 둘째는 승묵(繩墨)이라 하며, 셋째는 결만(結鬘)이라 하고, 넷째는 출생(出生)이라 하며, 다섯째는 현시(顯示)라 한다. 만약 이 지방의 뜻에 준한다면, 경은 ‘항상함[常]’이고 ‘법[法]’이며 ‘길[逕]’이다. 예나 지금이나 바뀌지 않기 때문이며, 바름과 삿됨을 가려 정하는 기준이 되기 때문이며, 나루처럼 사물의 이치로 통하게 하기 때문이다. 불교에도 이 뜻이 같으니, 또한 잘못이 없다. 총괄하여 말하면, 지금 이 교법이 나타내는 바는 금강과 같은 지혜로서, 두 장애를 끊고, 피안에 도달하며, 그 교법으로 법과 뜻을 꿰뚫고 거두어 지니는 것이다. 이는 범부와 성인이 항상 행하는 길이다. 그러므로 ‘금강반야바라밀경’이라 한다.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007  ·  [0069b05]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[0069b05] 經。如是我聞至五十人俱　贊曰。上釋題目。次解經文。依佛地論。彌天法師。大判經文。以為三分。初從如是我聞。至敷座而坐。教起因緣。說經由致。名為序分。次從時長者須菩提。至應作如是觀。聖教所說。正談經體。名正宗分。後從佛說是經。已訖至經。依教奉行。歡喜弘通。名流通分。序中文二。此段經文。諸經共有。故名通序。爾時已下。當部別緣。名為別序。初傳法者。引證令信。亦名證信序。後說位者別緣發起。亦名發起序。釋此三門分別。一起之因由。二說之所以。三正釋其文。起因由者。佛化緣畢。將歸涅槃。侍者阿難。親愛未除。悶絕擗地。不能自醒。時阿那律。以水灑面。而語之曰。佛付汝法。今迷悶失所受時事。豈得名為護正法者。大師世尊。今日則在。明日則無。設有疑者。當於何問。汝依我語。當問於佛。如來在世。以佛為師。世尊滅後。以何為師。如來在世。依佛而住。世尊滅後。依何而住。世尊在世。自調惡人。滅度之後。云何共住。如來在日。自能說經。滅度之後。一切經首。安置何言。令眾生信。爾時阿難。如從夢覺。既問如來。世尊告曰。我涅槃後。以戒為師。斷一切惡。修一切善。設我在世。無異此故。依四念處。專心而住。觀身不淨。觀受是苦。觀心無常。觀法無我。由此能除常等四倒。既出生死。得成聖道。是故常應依之而住。諸惡比丘。梵檀治之。但莫與語。自當調伏。一切經首。當置如是我聞等語。則眾生信。因阿難請。而置此文。即是此中起因由也。明所以者。略有四義。一為除疑。二令起信。三為簡邪。四為顯正。言除疑者。微細律云。於結集時。阿難昇座。以法威力。形忽如佛。眾起三疑。一疑大悲從涅槃起。二疑別佛從他方來。三疑阿難轉身成佛。說如是等。三疑併斷。言生信者。智度論云。說時方。人令生信故。佛法大海。信為能入。又是道元功德母故。又拔眾生。出生死泥。須舉信手授於教手。序生信手。正宗教手。兩手相接。出於泥故。如人有手至山取寶。若無手者。空無所得。有信心人。入法得證。若無者。雖解無益。是故經初。令生淨信。言簡邪者。但無如是六句經文。當知皆是外道教收。如有外道。一切教初。皆必安置阿漚二字。阿表於無。漚表於有。言其教旨。不離有無。今置六句。為簡於彼。故智度云。一切經首。當置何言。簡異外道。言顯正者。真實論云。三寶最吉祥故。我經初說佛為佛寶。我聞阿難及比丘眾。名為僧寶。如是一時舍衛國等。所說時處。皆為法寶。以茲四義。置如是等立。所以竟。正釋文者。准智度論。分六成就。一信。二聞。三時。四主。五處。六眾。言如是者。舉所聞法。令眾生信。名信成就。今括諸說。以三義釋。初以二字。各別訓釋。次乃總申二字之意。後帶我聞以解如是。言別釋者。自古多解。大意不離教理行果。故今依此四義釋之。教能顯理為如。文不乖義稱是。理順教顯為如。義不差文稱是。依教起行為如。順理亡相為是。依願得果為如。果稱於因為是。言總申者。顯說此經。離四種過。故言如是。一離自說。佛所說法正如是故。二離差異。文義決定。皆如是故。三離不信。若有信者。言如是故。四離非法。若正法者。稱如是故。後帶我聞釋如是者。依佛地論及諸釋意。如是總言依四義轉。一依問答。顯離自離說傳聞過失。謂結集時眾咸問言。汝當所說。昔定聞耶。故即答言如是我聞。二依譬喻。顯離增減異分過失。謂當所說如是文句。如我昔聞。齊此當說。定無有異。三依許可。顯有自在堪能功德。眾咸請言。如汝所聞。當如是說。便許彼言。如是當說。如我所聞。四依教誨。顯起恭敬信受功德。謂告結集諸時眾言。如是當聽。如我所聞。應正聞已。如理修行功德施等。所說諸義。應知皆是此四義攝。言我聞者。舉能聞人。顯自親聞。名聞成就。謂傳法者。自指己身。言如是法我自親聞。我謂諸蘊和合假者。有主宰用故。稱為我。聞謂耳根發識聽聲。意隨耳識而取於聲所發名等。薰習在識。聚集顯現。總說名聞。癈別就總。答顯藉眾緣故。謂聞法要。故名我聞。問。何須如是癈別就總。答。顯藉眾緣故。謂聞法時。要具八緣。若一一陳。遂成繁廣。但舉其一。義用不周。顯假具緣。言我聞矣。若爾何不言無我聞。答。除怖畏心故。恐諸外道。及凡夫等。聞無我聲。既言無我。誰聞誰學。怖畏佛法。不肯入故。若爾何不言阿難聞。答。顯自在德故。我謂主宰自在之義。顯傳法者有所堪能。總持三乘廣大教法。若稱名字。無是義故。若爾何異凡愚妄執。答。隨世流布故。世間皆說自他彼我。染淨因果。所作事業。今傳法者。雖無妄執。隨順世間。令生決定信解之心。入正法故。而順世俗。假稱我焉。若爾何獨指阿難邪。答。是傳法者故。過去供養誦經沙彌。今得多聞總持第一佛法海藏。流入其心。如彼寫瓶。無有遺失。又親侍佛二十餘年。人天所識。傳必生信故。佛以法而付囑之。既傳教主自指己身故。我聞者囑阿難矣。若爾亦有傳聞之失。答。佛為重說故。阿難請佛說已前經。然諸聖者。理無重語。佛粗舉其端。則悉通一切。況聞授記菩薩所行。得覺法性自在三昧。諸佛法藏。尚能憶持。況已前經。而不通悟。雖二十年後。方侍佛聞經。稱我聞者。理亦無違。若爾應言我見覺。答。推功歸佛故。此所傳教。屬佛世尊。是諸如來。現覺而說。阿難因位。覺道未圓。若稱知見。謂言自說。恐餘不信。故但言聞。況乎此界。聲為佛事。名等詮法。不依色香希證菩提。要聞深法。多聞薰習。為出世因故。但言聞不云見覺。更有問答。如餘處明。言一時者。顯所聞法善合時宜無非時失。時成就也。謂明說此一部經時。於一時間。在某處說。則顯說此一部經時。餘時復說無量經故。眾生根熟。為感如來逗機。而應藥病相應。隨言得益。說者聽者。時分無差。共相會遇。名一時矣。外道世典。無如是[1]名能故。我佛教名一時也。前簡說聽餘部經時。後簡說聽前後之時。顯佛教勝。令生信也。若爾諸法應非唯識。說一及時。心外法故。答。雖言一時。不離心識。謂此識心。隨色分齊。妄相建立一之與時。若離色心。則不可得故。不應行蘊取攝。攝論說為世識數識所聞之法尚不離心。況一及時而別有也。若爾三世應皆是有。說一時者。對過未故。答。五蘊諸法。生已即滅。生則酬前滅而引後。所酬為過去。所引為未來。已滅未生。雖不可得。假對此二。說現在焉。如知往因。應觀現果。知未來果。當觀現[2]在因。豈則一人有三身也。但是現在一念妄心。今說聽者。隨心分限。變作短長。事緒終訖。總名一時。如夢所見。謂有多生。覺後唯心。都無實竟。若爾何不同下經等。言四八時十二時等。答。顯佛教勝簡外道故。如諸外道。皆是凡愚所說。諸法悉是顛倒虛妄。說者聽者。根緣不同。雖有教旨。不成藥石。徒增惡業。虛長邪心。既無證悟。寧階聖道。故彼教首。不言一時。今言簡邪。言一時矣。若言四八。何異邪經。不言四時十二時等。更有問答。非要不明。所言佛者。顯說經主。是最勝尊。表經可信無非主失。主成就也。若不言佛。不知此經是誰所說。一切生疑。又智度論說。能說有五。一佛世尊。二聖弟子。三天龍等。四神仙等。五變化等。若不言佛。恐謂餘說。今言佛說。表可崇信。佛者梵語。應言勃陀。自覺覺他覺行圓滿。具三覺人。故名覺者。謂從煩惱。而得開覺。具一切智。永出生死。如從夢寤。故名自覺。斷所知障。而得種智。說自覺法。令他開覺。如蓮華開。故名覺他。諸障遍斷。諸行遍修。諸境遍知。諸果遍證。出過眾聖。故名覺滿。初勝人覺賊異凡夫。次覺勝天鼓異聲聞。後覺勝千日異菩薩。三者備矣。受佛名焉。然佛世尊。有其三身。今此經者。是何身說。若對地前。則化身說。如對地上。即應身說。若法報身。亦無說法。自受法樂。不說法故。佛不相為說法故。非諸菩薩所見身故。既三身者。其體不殊。是則三身。無說不說。諸經有言薄伽梵等。依梵本譯。今言佛者。隨方生善。亦有經說佛婆伽婆。為簡辟支及外道故。言在舍衛國祇樹等者。是說經處。顯說此經。必有其處。無非處失。處成就也。若不說處。未知此經何處而說。一切生疑。為令生信。故說其處。舍衛梵音。此云豐德。謂豐財寶女色。多聞解脫。四德故名豐德。亦名聞物。以多寶物。及以人物。諸方聞故。正云室羅筏。謬云舍婆提。是憍薩羅國之都城名。以是王都。而言國也。祇謂祇陀。此云戰勝。即勝軍王之太子也。太子生日。王破敵軍。因而立名。謂之戰勝。祇陀有園。地周十里。在於城南。五六里餘。花卉滋繁。泉池交影。於園囿中。特為殊勝。給孤獨者。國之大臣。本名藉達多。此云善[1]德。施仁而聰敏。積而能散。拯乏濟貧。哀孤恤老。時美其德。號給孤獨焉。有七子男。六已婚娶。因為小兒。耽室遂至王舍大城。佛初成道。正在彼國。見佛聞法。果證預流。遂請世尊降臨舍衛。如來既許。願造僧坊。佛命鶖子隨而瞻揆。唯有此處。堪造僧坊。遂詣太子。殷求貨買。太子戲言。金遍乃賣。須達聞之。心豁如也。即出藏金。隨言布地。太子感念。而告之曰。若佛非是良田。寧使輕金貴土。我植善種。亦是其時。地任卿收。樹當自施。須達得地。大建僧坊。崇飾已周。遙請佛降。大[2]悲聖懸監。乘通而來。既至伽藍。謂大眾曰。林樹祇陀自施。園地須達買施。二人同心。式崇功業。君上臣下。世典格言。自今已後。應謂此地為祇陀樹。給孤獨園。遊化居心。目之為在。遊化在城。居心在園。雙舉城園。顯斯二義。二義雖異。俱名在焉。故名在舍衛國等。此舉化佛所居。化土為對小根。令生信故。顯佛慈悲。救重障故。理實亦有二身。實土淨穢之方。無別質故。言與大等。舉同聞眾。顯說此經必稱根宜。無非眾失。眾成就也。若不列眾。不知此經與誰同聞。一切生疑。為生信故。舉同聞眾。與者兼并共及之義。謂與阿難。問在一時。同一集會。同無漏心。同離諸惡。同無學見。同我空道。同斷煩惱。具此七義。故名為與。此同聞眾。而言大者。眾數多故。名稱高故。皆羅漢故。離重障故。德難測故。王等敬故。向佛果故。破外道故。總□諸釋。有斯大義。比丘梵言。具含多義。一曰怖魔。初出家時。魔宮動故。二稱乞士。乞食及法資身心故。三謂淨戒。離身語意諸過惡故。四名淨命。離五邪求惡活命故。五云破惡。能破見修薰煩惱故。言含五義。無以譯之。但存梵語。顯斯五義。由此五義。故曰比丘。眾者僧也。四人已上。理事二和。得僧名故。同戒見等。名[3]曰理和。同布薩等名曰事和。以和合故。名之眾也。千二百五十人者。即優樓頻迦攝。五百弟子伽耶迦攝。那提迦攝。各有二百五十門徒。舍利弗。目乾連。共有二百五十弟子。此等五師外道。門徒共有一千二百五十[4]人。佛初成道。初會度之。常隨如來。影響正法。故諸經律。多皆舉也。理實亦有餘比丘眾。以此皆是淨行出家故。五師門徒故。邪捨歸正故。初會所度故。善來得戒故。得二解脫故人天所識故。具斯七義。故偏舉之。俱者同時一處義。前以阿難。對彼名之為與。此以自同時處。名之為俱。故與前說。無重言失。故總說言千二百等。佛說經時。應有菩薩。而今但列聲聞眾者。總依經論。略顯二義。一令餘聲聞趣大果故。見為聲聞。說如是法。便生念言。彼尚聞此。求無上果。我亦應然。已迴心者。更不退轉。未迴心者。亦發心故。二令小菩薩不退轉故。彼見聲聞。尚能聽此。求無上果故。便生念言。彼小乘人尚發勝進。況我今者。而生退耶。便勵其心。不退轉故。由斯二義。但列聲聞。</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‘이와 같이 나는 들었다’에서 ‘오십 인과 함께하였다’에 이르기까지. 찬하여 말한다. 위에서는 제목을 풀이하였고, 다음에는 경문을 해석한다. 『불지론』에 의거하고, 미천법사(彌天法師)의 설을 따라, 경문을 크게 판별하여 세 부분으로 삼는다. 처음은 ‘이와 같이 나는 들었다’에서부터 ‘자리를 펴고 앉으셨다’에 이르기까지이니, 교가 일어난 인연이며, 경을 설하게 된 연유이므로, 서분(序分)이라 이름한다. 다음은 ‘그때 장로 수보리’에서부터 ‘마땅히 이와 같이 관할지니라’에 이르기까지로, 성스러운 가르침에서 설한 바이며, 바로 경의 본체를 논하므로, 정종분(正宗分)이라 이름한다. 뒤는 ‘부처님께서 이 경을 설하셨다’에서부터, 이미 마치는 데서 경에 이르기까지로, 가르침에 의거하여 받들어 행하고, 기뻐하며 널리 유통하므로, 유통분(流通分)이라 이름한다. 서분의 글에는 두 부분이 있다. 이 경문 부분은 여러 경에 공통으로 있으므로, 그러므로 통서(通序)라 이름한다. ‘그때[爾時]’ 이하에서는 이 부(部)에만 해당하는 별도의 인연이므로, 별서(別序)라 이름한다. 처음 전법자가 증거를 들어 믿게 하는 것을 또 증신서(證信序)라 이름한다. 뒤에서 설법의 자리를 밝히는 것은 별도의 인연을 일으키므로, 또 발기서(發起序)라 이름한다. 이를 해석하는 데에는 세 문으로 분별한다. 첫째는 그것이 일어난 인유이고, 둘째는 그렇게 설한 까닭이며, 셋째는 바로 그 문장을 풀이하는 것이다. 일어난 인유란, 부처님의 교화 인연이 다하여, 장차 열반으로 돌아가려 하실 때, 시자인 아난은 친애의 정을 아직 제거하지 못하여, 답답함에 정신을 잃고 땅에 쓰러져, 스스로 깨어나지 못하였다. 그때 아나율이 물로 얼굴에 뿌리고, 그에게 말하였다. “부처님께서 그대에게 법을 부촉하셨는데, 지금 미혹하고 혼절하여 법을 받아야 할 때의 일을 놓치고 있으니, 어찌 정법을 보호하는 사람이라 할 수 있겠는가? 대사 세존께서는 오늘은 계시지만, 내일은 계시지 않을 것이다. 만일 의심나는 것이 있다면, 마땅히 누구에게 물을 것인가? 그대는 내 말을 따라 마땅히 부처님께 여쭈어라. 여래께서 세상에 계실 때에는 부처님을 스승으로 삼았으나, 세존께서 멸도하신 뒤에는 무엇을 스승으로 삼아야 하는가? 여래께서 세상에 계실 때에는 부처님께 의지하여 머물렀으나, 세존께서 멸도하신 뒤에는 무엇에 의지하여 머물러야 하는가? 세존께서 세상에 계실 때에는 스스로 악한 사람을 조복하셨으나, 멸도하신 뒤에는 어떻게 함께 살아야 하는가? 여래께서 계시던 때에는 스스로 경을 설하실 수 있었으나, 멸도하신 뒤에는 모든 경의 첫머리에 어떤 말을 두어 중생으로 하여금 믿게 해야 하는가?” 그때 아난은 꿈에서 깨어난 듯하여, 곧 여래께 여쭈었다. 세존께서 말씀하셨다. “내가 열반한 뒤에는 계를 스승으로 삼아라. 모든 악을 끊고, 모든 선을 닦아라. 설령 내가 세상에 있더라도 이와 다르지 않기 때문이다. 사념처(四念處)에 의지하여, 마음을 오로지하여 머물러라. 몸은 부정하다고 관하고, 느낌은 괴로움이라고 관하며, 마음은 무상하다고 관하고, 법은 무아라고 관하여라. 이로 말미암아 상(常) 등의 네 전도를 제거할 수 있다. 이미 생사를 벗어나면, 성도를 이룰 수 있다. 그러므로 항상 이에 의지하여 머물러야 한다. 여러 악한 비구는 범단(梵檀)으로 다스려라. 다만 그들과 말하지 말라. 그러면 스스로 조복될 것이다. 모든 경의 첫머리에는 마땅히 ‘이와 같이 나는 들었다’ 등의 말을 두어라. 그러면 중생이 믿을 것이다.” 아난이 청한 것을 인연으로, 이 문구를 두게 되었다. 이것이 곧 여기에서 말하는 일어난 인유이다. 그렇게 한 까닭을 밝히면, 간략히 네 가지 뜻이 있다. 첫째는 의심을 없애기 위함이고, 둘째는 믿음을 일으키게 하기 위함이며, 셋째는 삿된 가르침을 가려내기 위함이고, 넷째는 바른 것을 드러내기 위함이다. 의심을 없앤다는 것은, 『미세율』에서 말한다. 결집할 때, 아난이 법좌에 오르자, 법의 위력으로 모습이 홀연히 부처님과 같아졌다. 대중이 세 가지 의심을 일으켰다. 첫째는 대비께서 열반에서 다시 일어나셨는가 하는 의심이고, 둘째는 다른 부처님께서 다른 방면에서 오셨는가 하는 의심이며, 셋째는 아난이 몸을 바꾸어 부처가 되었는가 하는 의심이다. ‘이와 같이’라고 말함으로써, 세 가지 의심이 함께 끊어진다. 믿음을 내게 한다는 것은, 『지도론』에서 말한다. 때와 장소를 말하고, 사람을 말하여 믿음을 내게 하기 때문이다. 불법은 큰 바다와 같아서, 믿음이 들어갈 수 있게 한다. 또 믿음은 도의 근원이자 공덕의 어머니이기 때문이다. 또 중생을 건져, 생사의 진흙에서 나오게 하려면, 믿음의 손을 들어 교법의 손을 붙잡아야 한다. 서분은 믿음의 손을 내고, 정종분은 교법의 손을 내니, 두 손이 서로 맞닿아, 진흙에서 빠져나오기 때문이다. 사람에게 손이 있어 산에 가서 보물을 취하는 것과 같다. 손이 없다면, 헛되이 아무것도 얻지 못한다. 믿는 마음이 있는 사람은 법에 들어가 증득할 수 있지만, 그것이 없는 사람은 비록 이해하더라도 이익이 없다. 그러므로 경의 처음에서 청정한 믿음을 내게 한다. 삿된 것을 가려낸다는 것은, 다만 ‘여시’ 등의 여섯 구절이 경문에 없다면, 마땅히 모두 외도의 가르침에 포섭됨을 알아야 한다는 것이다. 예컨대 외도에게는, 모든 가르침의 처음에 반드시 ‘阿·漚’ 두 글자를 둔다. ‘阿’는 없음[無]을 나타내고, ‘漚’는 있음[有]을 나타낸다. 그 가르침의 취지는 유와 무를 벗어나지 않는다. 이제 여섯 구절을 두는 것은 그것과 구별하기 위해서이다. 그러므로 『지도론』에서 말하였다. 모든 경의 첫머리에 마땅히 어떠한 말을 두는가? 외도와 다름을 가려내기 위해서이다. 바른 것을 드러낸다는 것은, 『진실론』에서 말한다. 삼보가 가장 길상하기 때문에, 우리 경의 처음에서 부처를 말한 것은 불보이고, ‘나는 들었다’의 아난과 비구 대중은 승보라고 한다. ‘이와 같이, 어느 때, 사위국’ 등 설한 때와 장소는 모두 법보가 된다. 이 네 가지 뜻 때문에, ‘여시’ 등을 두어 세운다. 그렇게 한 까닭의 설명을 마친다. 바로 문장을 풀이하면, 『지도론』에 준하여, 여섯 가지 성취로 나눈다. 첫째는 믿음이고, 둘째는 들음이며, 셋째는 때이고, 넷째는 설법주이며, 다섯째는 장소이고, 여섯째는 대중이다. ‘이와 같이[如是]’라고 한 것은, 들은 법을 들어 보이고, 중생으로 하여금 믿게 하므로, 신성취(信成就)라고 한다. 이제 여러 설을 묶어, 세 가지 뜻으로 풀이한다. 처음에는 ‘如’와 ‘是’ 두 글자를 각각 따로 풀이하고, 다음에는 두 글자의 뜻을 전체적으로 밝히며, 뒤에는 ‘나는 들었다[我聞]’와 함께 ‘여시’를 풀이한다. 따로 풀이한다는 것은, 예부터 해석이 많았지만, 큰 뜻은 교·리·행·과를 벗어나지 않는다. 그러므로 이제 이 네 뜻에 의거하여 풀이한다. 가르침이 이치를 드러낼 수 있는 것을 ‘如’라 하고, 글이 뜻에 어긋나지 않는 것을 ‘是’라 한다. 이치가 가르침을 따라 드러나는 것을 ‘如’라 하고, 뜻이 글과 어긋나지 않는 것을 ‘是’라 한다. 가르침에 의거하여 수행을 일으키는 것을 ‘如’라 하고, 이치를 따라 상을 없애는 것을 ‘是’라 한다. 원에 의거하여 과를 얻는 것을 ‘如’라 하고, 과가 인에 부합하는 것을 ‘是’라 한다. 전체적으로 밝힌다는 것은, 이 경을 설함이 네 가지 허물을 떠남을 드러내므로, 그러므로 ‘여시’라고 하는 것이다. 첫째는 스스로 말한 허물을 떠나는 것이니, 부처님께서 설하신 법이 바로 이와 같기 때문이다. 둘째는 차이를 떠나는 것이니, 문과 뜻이 결정되어, 모두 이와 같기 때문이다. 셋째는 믿지 않음을 떠나는 것이니, 믿음이 있는 사람은 ‘이와 같다’고 말하기 때문이다. 넷째는 법 아닌 것을 떠나는 것이니, 바른 법이라면 ‘이와 같다’고 일컫기 때문이다. 뒤에 ‘아문’을 함께하여 ‘여시’를 풀이한다는 것은, 『불지론』과 여러 해석의 뜻에 의하면, ‘여시’라는 전체 말이 네 가지 뜻에 의거하여 전개된다는 것이다. 첫째는 문답에 의거한다. 스스로 말함과 전해 들음의 허물을 떠남을 드러낸다. 곧 결집할 때 대중이 모두 물어 말하였다. “그대가 지금 말하려는 것을 옛날에 확실히 들었는가?” 그러므로 곧 “이와 같이 나는 들었다”고 대답한다. 둘째는 비유에 의거한다. 늘리거나 줄이고 달리 나누는 허물을 떠남을 드러낸다. 곧 지금 말하려는 이러한 문구는 내가 옛날 들은 것과 같고, 이 범위 그대로 말할 것이며, 결정코 다름이 없다는 것이다. 셋째는 허락에 의거한다. 자재하고 감당할 수 있는 공덕이 있음을 드러낸다. 대중이 모두 청하여 말하였다. “그대가 들은 것과 같이 마땅히 그대로 말하라.” 이에 그 말에 허락하여, “이와 같이 말하겠다. 내가 들은 것과 같이 하겠다.”고 한 것이다. 넷째는 가르침에 의거한다. 공경하여 믿고 받아들이는 공덕을 일으킴을 드러낸다. 곧 결집할 때의 여러 대중에게 말한다. “이와 같이 마땅히 들어라. 내가 들은 것과 같이. 마땅히 바르게 들은 뒤, 이치대로 수행하라.” 공덕시 등이 말한 여러 뜻은 마땅히 모두 이 네 뜻에 포섭됨을 알아야 한다. ‘나는 들었다[我聞]’고 한 것은, 들을 수 있는 사람을 들어 보이고, 자신이 직접 들었음을 드러내므로, 문성취(聞成就)라고 한다. 곧 법을 전하는 자가 스스로 자기 몸을 가리켜, “이와 같은 법을 내가 직접 들었다.”고 한 것이다. ‘나[我]’란 여러 온이 화합하여 가립된 자를 말하며, 주재하는 작용이 있기 때문에 ‘나’라고 일컫는다. ‘들음[聞]’이란 귀의 근이 식을 일으켜 소리를 듣고, 뜻[意]이 이식(耳識)을 따라 소리에서 생긴 명칭 등을 취하여, 식 가운데 훈습되고, 모여서 드러나는 것을 총괄하여 ‘들음’이라고 하는 것이다. 개별을 버리고 총체를 따른다. 답: 여러 인연에 의지함을 드러내기 때문이다. 곧 법을 듣는 데에는 요컨대, 그러므로 ‘나는 들었다’고 한다. 문: 어찌하여 이와 같이 개별을 버리고 총체를 따르는가? 답: 여러 인연에 의지함을 드러내기 때문이다. 곧 법을 들을 때에는 반드시 여덟 가지 인연을 갖추어야 한다. 만약 하나하나 모두 진술하면, 마침내 번거롭고 광대해진다. 다만 그 가운데 하나만 들면, 뜻과 작용이 두루하지 못하다. 여러 인연을 갖추어야 함을 드러내기 위하여, ‘나는 들었다’고 말한 것이다. 그렇다면 어찌하여 ‘무아가 들었다’고 말하지 않는가? 답: 두려워하는 마음을 없애기 위해서이다. 여러 외도와 범부 등이 ‘무아’라는 말을 듣고, 이미 ‘나가 없다’고 한다면, “누가 듣고 누가 배우는가?”라고 하여 불법을 두려워하고, 들어오려 하지 않을까 염려하기 때문이다. 그렇다면 어찌하여 ‘아난이 들었다’고 말하지 않는가? 답: 자재한 덕을 드러내기 위해서이다. ‘나’란 주재하고 자재한다는 뜻이다. 법을 전하는 자에게 감당할 능력이 있음을 드러내고, 삼승의 광대한 교법을 총지한다. 만약 이름을 직접 일컫는다면, 이러한 뜻이 없기 때문이다. 그렇다면 범부와 어리석은 이의 망령된 집착과 무엇이 다른가? 답: 세간에 통용되는 말을 따르기 때문이다. 세간에서는 모두 자기·남·저이·나를 말하고, 물듦과 청정함, 원인과 결과, 행하는 사업을 말한다. 지금 법을 전하는 자는 비록 망령된 집착이 없지만, 세간을 따라, 결정된 믿음과 이해의 마음을 내게 하여, 정법에 들어오게 하기 때문에, 세속을 따르며, 임시로 ‘나’라고 일컫는다. 그렇다면 어찌하여 유독 아난만을 가리키는가? 답: 그가 법을 전하는 자이기 때문이다. 과거에 독경하는 사미를 공양하였고, 지금은 다문과 총지에서 제일이 되어 불법의 바다 같은 법장이 그 마음에 흘러들어, 마치 저 병에서 옮겨 붓는 것과 같아서, 빠뜨리는 것이 없다. 또 친히 부처님을 이십여 년 동안 모셨고, 사람과 하늘이 아는 이이므로, 그가 전하면 반드시 믿음이 생기기 때문이다. 부처님께서 법을 그에게 부촉하셨으며, 이미 법을 전하는 주체가 스스로 자기 몸을 가리킨 것이므로, ‘나는 들었다’는 말은 아난을 가리킨다. 그렇다면 역시 전해 들었다는 허물이 있지 않은가? 답: 부처님께서 거듭 설해 주셨기 때문이다. 아난이 부처님께 이전의 경들을 설해 달라고 청하였다. 그러나 여러 성자들은 이치상 말을 거듭할 필요가 없고, 부처님께서 대강 그 실마리만 들어도, 곧 모든 것을 두루 통달한다. 더구나 수기와 보살이 행하는 바를 듣고, 법성을 깨닫는 자재삼매를 얻었으니, 여러 부처님의 법장을 오히려 기억하여 지닐 수 있다. 하물며 이전의 경들을 어찌 통달하여 깨닫지 못하겠는가? 비록 이십 년 뒤에야 비로소 부처님을 모시며 경을 들었더라도, ‘나는 들었다’고 일컫는 것은 이치상 또한 어긋나지 않는다. 그렇다면 마땅히 ‘나는 보았고 깨달았다’고 말해야 하지 않는가? 답: 공을 부처님께 돌리기 위해서이다. 여기서 전하는 이 가르침은 부처님 세존께 속한다. 이 여러 여래께서 현전에서 깨달아 설하신 것이다. 아난은 아직 인위(因位)에 있어, 깨달음의 도가 원만하지 않다. 만약 ‘알았다’거나 ‘보았다’고 일컫는다면, 스스로 설한 것이라고 여길 수 있어, 다른 이들이 믿지 않을까 염려된다. 그러므로 다만 ‘들었다’고 말한다. 더구나 이 세계에서는 소리가 불사를 이루고, 명칭 등이 법을 나타낸다. 색이나 향기에 의지하여 보리를 증득하기를 바라는 것이 아니다. 반드시 깊은 법을 듣고, 많이 들은 것으로 훈습해야 출세간의 원인이 되기 때문이다. 그러므로 다만 ‘들었다’고 하고 ‘보았다·깨달았다’고 하지 않는다. 이 밖에도 문답이 더 있으나, 다른 곳에서 밝힌 바와 같다. ‘한때[一時]’라고 한 것은, 들은 법이 때에 잘 맞아 때가 아닌 허물이 없음을 드러내는 것이니, 시성취(時成就)이다. 곧 이 한 부의 경을 설할 때에는, 한 시간 가운데 어느 곳에서 설하였음을 밝히는 것이다. 이는 이 한 부의 경을 설할 때에, 다른 때에는 또 한량없는 경을 설하였음을 드러낸다. 중생의 근기가 성숙하여, 여래를 감응시키고 근기에 맞추어, 약과 병이 서로 맞듯 상응하므로, 말씀을 따라 이익을 얻는다. 설하는 이와 듣는 이가 시간의 차이가 없고, 함께 서로 만나게 되는 것을 ‘한때’라고 한다. 외도의 세속 전적에는 이와 같은 명칭의 기능이 없기 때문에, 우리 불교에서는 ‘한때’라고 이름한다. 앞에서는 다른 부의 경을 설하고 듣는 때와 구별하고, 뒤에서는 설하고 듣는 전후의 때와 구별하여, 불교가 수승함을 드러내고, 믿음을 내게 한다. 그렇다면 모든 법은 오직 식뿐인 것이 아니어야 한다. ‘하나’와 ‘때’를 말하면, 마음 밖의 법이 되기 때문이다. 답: 비록 ‘한때’라고 말하지만, 마음과 식을 떠나지 않는다. 곧 이 식의 마음이 색의 한계에 따라, 망령된 상으로 ‘하나’와 ‘때’를 세우는 것이다. 색과 마음을 떠나면, 곧 얻을 수 없기 때문이다. 마땅히 행온에 포섭되는 것으로 취해서는 안 된다. 『섭론』에서는 세식(世識)과 수식(數識)으로 말하니, 들은 법조차도 오히려 마음을 떠나지 않는다. 하물며 ‘하나’와 ‘때’가 어찌 따로 있겠는가? 그렇다면 삼세(三世)는 모두 실재해야 할 것이다. ‘한때[一時]’라고 말하는 것은, 과거와 미래에 상대하여 말하기 때문이다. 답한다. 오온의 모든 법은 생겨난 뒤 곧 소멸한다. 생겨남은 앞의 소멸에 응하면서 뒤를 이끌어 낸다. 그 응하는 바를 과거라 하고, 그 이끌어 내는 바를 미래라 한다. 이미 소멸한 것과 아직 생기지 않은 것은 비록 얻을 수 없지만, 가설로 이 둘에 상대하여 현재라고 말한다. 마치 지난 원인을 알려면 마땅히 현재의 결과를 살펴야 하고, 미래의 결과를 알려면 마땅히 현재의 원인을 살펴야 하는 것과 같다. 어찌 한 사람에게 세 몸이 있다는 것이겠는가. 다만 현재의 한 생각인 망심일 뿐이다. 지금 설하는 이와 듣는 이는 마음의 분제(分齊)에 따라 길고 짧음을 변작하고, 일의 실마리가 끝나는 것을 통틀어 ‘한때’라고 이름한다. 마치 꿈에서 본 것에 여러 생이 있다고 여기지만, 깨어난 뒤에는 오직 마음일 뿐이고 끝내 실재하는 것이 전혀 없는 것과 같다. 그렇다면 어찌 아래의 경 등과 같지 않게 사팔시(四八時)나 십이시(十二時) 등이라고 말하지 않는가. 답한다. 불교가 뛰어남을 드러내고 외도를 가리기 때문이다. 저 모든 외도와 같은 경우에는 모두 범부와 어리석은 이들이 말한 것이며, 모든 법이 다 전도되고 허망하다. 말하는 이와 듣는 이의 근기와 인연이 같지 않아서, 비록 가르침의 뜻이 있더라도 약과 같은 효험을 이루지 못하고, 한갓 악업만 더하며 헛되이 삿된 마음만 자라게 한다. 이미 증오(證悟)가 없으니 어찌 성도(聖道)에 오르겠는가. 그러므로 그들의 가르침 첫머리에는 ‘한때’라고 말하지 않는다. 지금은 삿된 것을 가리기 위하여 ‘한때’라고 말한다. 만일 사팔(四八)이라고 말한다면 삿된 경전과 무엇이 다르겠는가. 그러므로 사시(四時)나 십이시(十二時) 등이라고 말하지 않는다. 다시 다른 문답이 있으나 긴요하지 않으므로 밝히지 않는다. ‘불(佛)’이라고 한 것은, 경을 설하는 주체를 드러내니, 가장 뛰어난 존자이다. 경이 믿을 만하여 설법 주체가 그릇되다는 허물이 없음을 나타낸다. 곧 주성취(主成就)이다. 만일 ‘불’이라고 말하지 않으면 이 경을 누가 설했는지 알지 못하여 모두 의심을 낸다. 또 『지도론』에서는 말한다. 설할 수 있는 이에는 다섯이 있다. 첫째는 부처님 세존이고, 둘째는 성스러운 제자이며, 셋째는 천·용 등이고, 넷째는 신선 등이며, 다섯째는 변화신 등이다. 만일 ‘불’이라고 말하지 않으면 다른 이가 설한 것이라고 여길까 두렵다. 지금 ‘부처님이 설했다’고 말하여 존숭하고 믿을 만함을 나타낸다. ‘불’은 범어이다. 마땅히 ‘발타(勃陀)’라고 해야 한다. 스스로 깨닫고 남을 깨닫게 하며 깨달음의 행이 원만하여, 세 가지 깨달음을 갖춘 사람이므로 그러므로 ‘각자(覺者)’라고 이름한다. 말하자면 번뇌로부터 열려 깨달음을 얻고, 일체지(一切智)를 갖추며, 영원히 생사를 벗어나는 것이 꿈에서 깨어나는 것과 같으므로 그러므로 ‘자각(自覺)’이라 한다. 소지장(所知障)을 끊어 종지(種智)를 얻고, 스스로 깨달은 법을 설하여 남으로 하여금 열려 깨닫게 하는 것이 연꽃이 피는 것과 같으므로 그러므로 ‘각타(覺他)’라 한다. 모든 장애를 두루 끊고, 모든 행을 두루 닦으며, 모든 경계를 두루 알고, 모든 과를 두루 증득하여, 여러 성인을 뛰어넘으므로 그러므로 ‘각만(覺滿)’이라 한다. 첫째는 ‘사람이 도적을 깨닫는 것보다 뛰어나다’ 하여 범부와 다르고, 다음은 ‘깨달음이 하늘 북보다 뛰어나다’ 하여 성문과 다르며, 마지막은 ‘깨달음이 천 개의 해보다 뛰어나다’ 하여 보살과 다르다. 이 세 가지를 갖추었으므로 ‘불’이라는 이름을 받는다. 그러나 부처님 세존에게는 세 몸이 있다. 지금 이 경은 어느 몸이 설한 것인가. 만일 지전(地前)의 이를 상대한다면 화신(化身)이 설한 것이고, 만일 지상(地上)의 이를 상대한다면 곧 응신(應身)이 설한 것이다. 법신과 보신의 경우에는 또한 설법이 없다. 스스로 법락(法樂)을 누리고, 법을 설하지 않기 때문이다. 부처들끼리는 서로를 위하여 법을 설하지 않기 때문이며, 또한 여러 보살이 보는 몸이 아니기 때문이다. 이미 세 몸이라고 하지만, 그 체는 서로 다르지 않다. 그렇다면 곧 세 몸은 설함도 없고 설하지 않음도 없다. 여러 경에는 ‘박가범(薄伽梵)’ 등이라고 말한 것도 있는데, 범본(梵本)에 의거하여 번역한 것이다. 지금 ‘불’이라고 말한 것은 지역에 따라 선근이 생기게 한 것이다. 또 어떤 경에서는 ‘불바가바(佛婆伽婆)’라고 말하기도 하는데, 벽지불과 외도를 가리기 위해서이다. ‘사위국의 기타수 등에 있다’고 한 것은 경을 설한 장소이다. 이 경을 설하는 데에는 반드시 그 장소가 있어서 장소가 그릇되다는 허물이 없음을 드러낸다. 곧 처성취(處成就)이다. 만일 장소를 말하지 않으면 이 경이 어디에서 설해졌는지 알 수 없어 모두 의심을 낸다. 믿음을 내게 하기 위하여 그러므로 그 장소를 말한다. ‘사위(舍衛)’는 범어이다. 여기 말로는 ‘풍덕(豐德)’이라 한다. 재물·보배와 여색이 풍부하고, 다문과 해탈이 풍부하다는 네 가지 덕 때문에 ‘풍덕’이라 이름한다. 또 ‘문물(聞物)’이라고도 이름한다. 보물이 많고 또 인물이 많아서 여러 지방에 알려졌기 때문이다. 바르게는 ‘실라벌(室羅筏)’이라 하고, 잘못하여 ‘사바제(舍婆提)’라고 한다. 이는 교살라국(憍薩羅國)의 도성 이름인데, 왕도이기 때문에 ‘국’이라고 말한 것이다. ‘기(祇)’는 기타(祇陀)를 말한다. 여기 말로는 ‘전승(戰勝)’이다. 곧 승군왕(勝軍王)의 태자이다. 태자가 태어난 날에 왕이 적군을 격파하였으므로, 그 일을 따라 이름을 세워 그를 ‘전승’이라 하였다. 기타에게 동산이 있었는데, 땅 둘레가 십 리였고, 성의 남쪽 오륙 리 남짓한 곳에 있었다. 꽃과 풀이 무성하고, 샘과 못의 그림자가 서로 비쳤으며, 여러 원림 가운데서도 특히 뛰어났다. ‘급고독(給孤獨)’이라는 이는 그 나라의 대신이다. 본래 이름은 자달다(藉達多)이고, 여기 말로는 선덕(善德)이라 한다. 인(仁)을 베풀며 총명하고 민첩하였고, 재물을 쌓아도 능히 흩어 베풀었으며, 궁핍한 이를 구하고 가난한 이를 도왔고, 외로운 이를 불쌍히 여기며 늙은 이를 돌보았다. 당시 사람들이 그 덕을 아름답게 여겨 ‘급고독’이라 불렀다. 그에게 아들 일곱이 있었는데, 여섯은 이미 혼인하였다. 막내아들 때문에 혼사에 마음을 두어 마침내 왕사대성(王舍大城)에 이르렀다. 부처님이 처음 도를 이루셨을 때 마침 그 나라에 계셨다. 그가 부처님을 뵙고 법을 듣고 과위로 예류(預流)를 증득하였다. 마침내 세존께 사위성에 내려오시기를 청하였고, 여래가 이미 허락하자 승방을 짓기를 원하였다. 부처님은 추자(鶖子)에게 따라가 살펴 헤아리게 하셨다. 오직 이곳만이 승방을 지을 만하였다. 마침내 태자에게 가서 간절히 값을 치르고 사기를 청하였다. 태자가 장난삼아 말하기를, “금을 [땅에] 가득 펴면 팔겠다.”라고 하였다. 수달(須達)이 이 말을 듣고 마음이 활연히 열렸다. 곧 창고의 금을 꺼내어 말한 대로 땅에 폈다. 태자가 감동하여 그에게 말하였다. “만일 부처님이 좋은 복밭이 아니라면 어찌 금은 가볍게 여기고 땅은 귀하게 여기게 하겠는가. 나도 선한 종자를 심기에 지금이 바로 그때이다. 땅은 그대가 거두어 가지고, 나무는 내가 직접 보시하겠다.” 수달이 땅을 얻자 크게 승방을 지었고, 높이 꾸미는 일이 모두 갖추어지자 멀리서 부처님께 내려오시기를 청하였다. 대비의 성인이 멀리서 살피시고 신통을 타고 오셨다. 이미 가람에 이르러 대중에게 말하였다. “숲의 나무는 기타가 스스로 보시하였고, 동산의 땅은 수달이 사서 보시하였다. 두 사람이 마음을 함께하여 이 공업(功業)을 높이 세웠다. 임금은 위에 있고 신하는 아래에 있다는 것은 세간 전적의 격언이다. 지금부터 이후로는 이 땅을 ‘기타의 나무[祇陀樹]’와 ‘급고독의 동산[給孤獨園]’이라 해야 한다.” 다니며 교화하는 것과 머물러 마음을 두는 것을 ‘재(在)’라고 지목한다. 다니며 교화함은 성에 있고, 머물러 마음을 둠은 동산에 있다. 성(城)과 원(園)을 함께 들어 이 두 뜻을 드러낸다. 두 뜻은 비록 다르지만 모두 ‘재(在)’라고 이름한다. 그러므로 ‘사위국에 있다’ 등이라고 말한다. 이는 화불(化佛)이 머무는 곳을 든 것이다. 화토(化土)는 작은 근기를 상대하여 믿음을 내게 하기 위한 것이며, 부처님의 자비를 드러내어 무거운 장애가 있는 이를 구하기 위한 것이다. 이치상 실제로는 또한 두 몸이 있으며, 실토(實土)의 청정하고 더러운 방소는 별도의 실체가 없기 때문이다. ‘여(與)·대(大)’ 등이라고 한 것은 함께 들은 대중을 든 것으로, 이 경을 설함이 반드시 근기에 맞음을 드러내어 대중이 잘못되었다는 허물이 없게 한다. 곧 중성취(眾成就)이다. 만일 대중을 열거하지 않으면 이 경을 누구와 함께 들었는지 알지 못하여 모두 의심을 낸다. 믿음을 내게 하기 위하여 함께 들은 대중을 든다. ‘여(與)’에는 겸함·아울러 함께함·미침의 뜻이 있다. 아난과 더불어 [함께함]을 말한다. 묻는다. ‘한때에 있다.’ 한 집회에 함께 모이며, 무루의 마음을 함께하고, 모든 악을 떠남을 함께하며, 무학의 견해를 함께하고, 아공(我空)의 도를 함께하며, 번뇌를 끊음을 함께한다. 이 일곱 뜻을 갖추었으므로 그러므로 ‘여(與)’라고 이름한다. 이 함께 들은 대중을 ‘대(大)’라고 말하는 것은, 대중의 수가 많기 때문이고, 명성이 높기 때문이며, 모두 아라한이기 때문이고, 무거운 장애를 떠났기 때문이며, 덕을 헤아리기 어렵기 때문이고, 왕 등이 공경하기 때문이며, 불과(佛果)로 향하기 때문이고, 외도를 깨뜨리기 때문이다. 여러 해석을 모두 [판독 불확실]하면, 이러한 ‘대(大)’의 뜻이 있다. ‘비구’는 범어로서 여러 뜻을 함께 포함한다. 첫째는 ‘포마(怖魔)’라고 한다. 처음 출가할 때 마궁(魔宮)이 움직이기 때문이다. 둘째는 ‘걸사(乞士)’라고 한다. 음식과 법을 빌어 몸과 마음을 돕기 때문이다. 셋째는 ‘정계(淨戒)’라고 한다. 몸·말·뜻의 모든 허물을 떠나기 때문이다. 넷째는 ‘정명(淨命)’이라고 한다. 다섯 가지 삿된 추구와 악한 생계에서 떠나기 때문이다. 다섯째는 ‘파악(破惡)’이라고 한다. 견(見)·수(修)의 훈습된 번뇌를 능히 깨뜨리기 때문이다. 이 말은 다섯 뜻을 포함하여 하나의 말로 번역할 수 없다. 다만 범어를 그대로 두어 이 다섯 뜻을 드러낸다. 이 다섯 뜻으로 말미암아 그러므로 ‘비구’라고 한다. ‘중(眾)’은 승가이다. 네 사람 이상이 이(理)와 사(事)의 두 가지로 화합하여 승가라는 이름을 얻기 때문이다. 계율과 견해 등을 함께하는 것을 ‘이화(理和)’라고 이름하고, 포살 등을 함께하는 것을 ‘사화(事和)’라고 이름한다. 화합하기 때문에 그것을 ‘중(眾)’이라 이름한다. ‘천이백오십 인’이라고 한 것은, 곧 우루빈가섭(優樓頻迦攝)의 오백 제자와 가야가섭(伽耶迦攝), 나제가섭(那提迦攝)은 각각 이백오십 명의 문도가 있었고, 사리불과 목건련은 합하여 이백오십 명의 제자가 있었다. 이들 다섯 스승은 외도였으며, 그 문도가 합하여 천이백오십 명이었다. 부처님이 처음 도를 이루셨을 때 첫 집회에서 이들을 제도하셨다. 늘 여래를 따라다니며 정법에 그림자와 메아리처럼 호응하였다. 그러므로 여러 경과 율에서 대개 모두 이들을 든다. 이치상 실제로는 다른 비구 대중도 있었지만, 이들은 모두 청정한 행으로 출가한 이들이기 때문이고, 다섯 스승의 문도이기 때문이며, 삿됨을 버리고 바름으로 돌아왔기 때문이고, 첫 집회에서 제도된 이들이기 때문이며, ‘잘 왔다[善來]’는 말로 계를 얻었기 때문이고, 두 해탈을 얻었기 때문이며 인간과 천상에 알려졌기 때문이다. 이 일곱 뜻을 갖추었으므로 그러므로 특별히 이들을 들었다. ‘구(俱)’는 같은 때, 한 장소라는 뜻이다. 앞에서는 아난을 그들과 상대하여 ‘여(與)’라고 이름하였고, 여기서는 그들 스스로가 같은 때와 장소에 있음을 ‘구(俱)’라고 이름하였다. 그러므로 앞의 설명과 말이 거듭된다는 허물이 없다. 그래서 통틀어 ‘천이백’ 등이라고 말한다. 부처님이 경을 설할 때에는 마땅히 보살도 있었을 터인데, 지금은 다만 성문 대중만을 열거한 것은, 경과 논에 두루 의거하면 대략 두 가지 뜻을 드러낸다. 첫째는 다른 성문들로 하여금 대승의 과로 나아가게 하기 위해서이다. 성문을 위하여 이와 같은 법을 설하는 것을 보고 곧 생각하기를, “저들도 오히려 이것을 듣고 위없는 과를 구하니, 나 또한 마땅히 그래야 한다.”라고 한다. 이미 마음을 돌린 이는 다시는 물러나지 않고, 아직 마음을 돌리지 않은 이도 또한 발심하기 때문이다. 둘째는 작은 보살들로 하여금 물러나지 않게 하기 위해서이다. 그들이 성문이 오히려 이것을 듣고 위없는 과를 구하는 것을 보고, 곧 생각하기를, “저 소승의 사람도 오히려 뛰어나게 나아갈 마음을 내는데, 하물며 지금의 내가 어찌 물러나는 마음을 내겠는가.”라고 한다. 곧 그 마음을 힘써 격려하여 물러나지 않게 하기 때문이다. 이 두 가지 뜻으로 말미암아 다만 성문만을 열거하였다.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EditorialNote"/>
      </w:pPr>
      <w:r>
        <w:rPr>
          <w:rFonts w:ascii="Noto Sans KR" w:hAnsi="Noto Sans KR" w:eastAsia="Noto Sans KR" w:cs="Noto Sans KR"/>
          <w:sz w:val="17"/>
        </w:rPr>
        <w:t>교감·번역 메모 | 원문 파일의 편집 표지 [1], [2], [3], [4]를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008  ·  [0072a01]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[0072a01] 經。爾時世尊至敷座而坐　贊曰。上明證信。下顯發起。言發起者。即表彰也。言明內真。先與外化。表正宗之意義。行發起之事相。然釋此文。總分二義。先別明化相。後總顯其意。於中則顯十種化相。爾時世尊者。即化主也。指陳控引。名曰爾時。當爾世尊說經時也。具足六義。備有三德。更無與等。世所欽重。名曰世尊。即十號中。第十號也。故佛地論。六義頌云。自在熾盛。與端嚴名稱。吉祥及尊貴。具此六種。最勝義成。薄伽梵功德名。婆伽婆名。與此無別。言食時者即化時也。謂即辰時以。此時中人家饌食。或即初熟。或當正飯。求之易得。不惱自他。若乞得已。還至本處。正時齋前。不失時節。若過於此。即是外道諸惡鬼神。畜生食時。今顯出家清淨勝法故。於此時而行乞也。言著衣等。顯化具也。著初[1]三衣出家淨居之衣。初無田相。後變成故。然出家法。皆畜三衣。若於行道作務之時。著安多會五條之衣。若於大眾及說法時。著欝多羅僧。七條之衣。若入王宮乞食等時。僧伽梨九條等衣。總名袈裟。依色立稱。亦名功德衣。成勝功德故。亦名消瘦衣。衰損諸障故。亦名福田衣。是世福田故。亦名涅槃印。要服得度故。亦名佛標相。諸佛儀服故。持四天王所舉石鉢。及三衣并錫杖等。各有所在。如來懸記。展轉隨緣。至於漢地。非如儒道。唯有虛名。此即為入城故著衣。為乞食故持鉢。言入舍衛大城者。顯化處也。城過十延居家九億。處廣人多名大。自外之內名入。言乞食者。顯化緣也。然佛身者。金剛為體。豈資於食而行乞耶。有多因緣。示行求食。瓔珞女經說二十益。瑜伽論說由十因緣。今總參揉有其十意。一為引攝已乞未乞。令住頭陀功德法故。二為未來作大照明[2]故。免生譏毀乞食事故。三為救引麁弊外道。既不歸伏因行化故。四為正彼承聲起謗。現妙相儀令驚信故。五為處中未信眾生。以其少功獲多福故。六為雖信放逸眾生。令生愧恥而修行故。七為六根不具眾生。種種災患。皆靜息故。八為六種有障苦人。見佛植福。離苦障故。九以八部導從世尊。令世間人深歸學故。十令八部羨仰世人。勤加[3]護故。賓衛無災害故。於其等者。明化等也。謂由內證平等理故。慈悲之心。無偏濟故。不簡貧富貴賤人故。而於美惡無愛憎故。具大威德。無所懼故。永離諸過。無猜謗故。降二乘人之偏濟故。止外道之嫌疑故。具斯八義故。於城中次第乞已。還至本處。明化終也。前已知足。乞不過量。此□少欲。顯其樂靜。本自祇園。入城乞食。既等乞已。故還本處。飯食訖者。顯化滿也。本言利生。入城乞食。今若不食。事涉憑虛。為滿福田。故示飯食。雖金剛身實無食事。為成滿福故食訖焉。收衣鉢者。顯化息也。本以入城乞食故。藉著衣持鉢。今既事終食訖。迺須併攝資緣衣鉢。不收攀緣心起。既增勞慮。豈得安禪。雖復佛無散心。為[4]後軌模故。須收置。即疊僧伽梨大衣。還著欝多羅僧七條。洗滌其鉢。著常著處。故言收衣鉢也。洗足已者。顯化淨也。由諸如來受步行法。途跣而行。故須洗足。然佛行時。下生蓮華。豈有塵垢而須洗邪。表清淨義。故言洗足。敷座而坐。顯化儀也。謂將說法。自施座具。敬佛母故。不使人敷。即於此座。結跏趺坐。端其身正。其念一心不亂。對真境也。雖四威儀佛常在定。為後軌摸故。敷座而坐。前來已顯發起事相。既發起者。表彰之義。即表眾生本淨而後染。因說經故。返動而歸寂謂眾生心。本來清淨。具恒沙德。是真法身。無明覆染。遂入生死。味著五欲。輪轉四生。六道巡環。八苦更受。因佛說經。返照心本。永離貪著。除滅無明。顯淨法身。常住安樂。爾時世尊者。即表眾生真法身也。食時著衣持鉢者。即為無明覆染時也。入舍衛大城者。入於生死大苦趣也。言乞食者。染著世間六塵境也。於其城中次第乞已者。於六道中。備受輪轉也。還至本處者。由般若力。照心本也。飯食訖者。永離貪著也。收衣鉢者。除滅無明也。洗足已者。顯淨法身也。敷座而坐者。安樂無為也。從始至終。表彰斯意。是故現此發起事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“그때 세존께서”에서 “자리를 펴고 앉으셨다”까지. 찬하여 말한다. 위에서는 증신(證信)을 밝혔고, 아래에서는 발기(發起)를 드러낸다. ‘발기’라고 한 것은 곧 드러내어 밝힌다는 뜻이다. 내면의 참됨을 밝히는 데에는 먼저 외적인 교화와 함께하여, 정종(正宗)의 뜻을 나타내고 발기의 사실상을 행한다. 그러나 이 글을 해석하면 전체를 두 뜻으로 나눈다. 먼저 각각 교화의 모습을 밝히고, 뒤에 전체적으로 그 뜻을 드러낸다. 그 가운데 열 가지 교화의 모습을 드러낸다. ‘그때 세존께서’라고 한 것은 곧 교화의 주체이다. 가리켜 진술하고 이끌어 보이는 것을 ‘그때[爾時]’라고 한다. 바로 그 세존께서 경을 설하던 때이다. 여섯 뜻을 갖추고 세 덕을 구비하여, 다시 그와 동등한 이가 없고 세상이 공경하고 중히 여기므로 ‘세존’이라 이름한다. 곧 십호 가운데 열 번째 명호이다. 그러므로 『불지론』의 여섯 뜻을 밝힌 게송에서 말한다. “자재함과 치성함, 단엄함과 명칭, 길상함과 존귀함, 이 여섯 가지를 갖추어 최승의 뜻을 이룬다.” ‘박가범(薄伽梵)’은 공덕의 명칭이고, ‘바가바(婆伽婆)’라는 이름도 이와 다르지 않다. ‘밥때[食時]’라고 한 것은 곧 교화의 때이다. 곧 진시(辰時)를 말한다. 이때 사람들의 집에서 음식을 마련하여 혹 막 익었거나, 혹 마침 식사하려 할 때라 구하기가 쉽고, 자신과 남을 번거롭게 하지 않는다. 만일 걸식을 마치면 본래 있던 곳으로 돌아오는데, 바른 때의 재(齋) 이전이어서 때를 놓치지 않는다. 만일 이때를 지나면 곧 외도와 모든 악귀신, 축생이 먹는 때이다. 지금은 출가의 청정하고 뛰어난 법을 드러내기 때문에 이때에 걸식을 행한다. ‘옷을 입는다’ 등이라고 한 것은 교화의 도구를 드러낸다. 처음 삼의(三衣), 곧 출가하여 청정히 거처하는 옷을 입는다. 처음에는 밭 모양[田相]이 없었으나 뒤에 바뀌어 이루어졌기 때문이다. 그러나 출가법에서는 모두 삼의를 지닌다. 도를 행하거나 일을 할 때에는 안타회(安多會), 곧 다섯 조각의 옷을 입고, 대중 가운데 있거나 설법할 때에는 울다라승(欝多羅僧), 곧 일곱 조각의 옷을 입으며, 왕궁에 들어가 걸식하는 등의 때에는 승가리(僧伽梨), 곧 아홉 조각 등의 옷을 입는다. 이를 통틀어 ‘가사(袈裟)’라고 이름하는데, 색에 의거하여 이름을 세운 것이다. 또 ‘공덕의(功德衣)’라고도 하니, 뛰어난 공덕을 이루기 때문이다. 또 ‘소수의(消瘦衣)’라고도 하니, 모든 장애를 쇠하게 하고 줄이기 때문이다. 또 ‘복전의(福田衣)’라고도 하니, 세상의 복밭이기 때문이다. 또 ‘열반인(涅槃印)’이라고도 하니, 반드시 이를 입어야 제도됨을 얻기 때문이다. 또 ‘불표상(佛標相)’이라고도 하니, 모든 부처님의 위의에 맞는 의복이기 때문이다. 사천왕이 받들어 올린 돌발우를 들고, 삼의와 석장(錫杖) 등을 함께 지니는데, 각각 전해져 있는 곳이 있다. 여래가 미리 수기하였고, 차례로 전해지며 인연을 따라 한지(漢地)에까지 이르렀다. 유가와 도가의 경우와 같지 않다. 오직 헛된 이름만 있을 뿐이다. 이는 곧 성에 들어가기 때문에 옷을 입는 것이고, 걸식하기 때문에 발우를 드는 것이다. ‘사위대성에 들어간다’고 한 것은 교화의 장소를 드러낸다. 성은 십 연(延)이 넘고 거주하는 집은 구억이었다. 장소가 넓고 사람이 많으므로 ‘대(大)’라고 하며, 밖에서 안으로 가는 것을 ‘입(入)’이라 한다. ‘걸식한다’고 한 것은 교화의 인연을 드러낸다. 그러나 부처님의 몸은 금강을 체로 삼는데, 어찌 음식에 의지하면서 걸식하겠는가. 여러 인연이 있어 음식을 구하는 행을 보인 것이다. 『영락녀경(瓔珞女經)』에서는 스무 가지 이익을 말하고, 『유가론(瑜伽論)』에서는 열 가지 인연을 말한다. 지금 이를 종합하여 섞으면 열 가지 뜻이 있다. 첫째는 이미 걸식하는 이와 아직 걸식하지 않는 이를 이끌어 거두어 두타(頭陀)의 공덕법에 머물게 하기 위해서이다. 둘째는 미래를 위하여 큰 밝은 본보기가 되게 하기 위해서이며, 걸식하는 일로 비방이 생기는 것을 면하게 하기 위해서이다. 셋째는 거칠고 폐악한 외도를 구하여 이끌기 위해서이니, 그들이 귀복하지 않으므로 행으로써 교화하기 때문이다. 넷째는 소문을 이어 듣고 비방을 일으키는 자들을 바로잡기 위해서이며, 묘한 상과 위의를 나타내 그들이 놀라 믿게 하기 위해서이다. 다섯째는 중간에 있으면서 아직 믿지 않는 중생이 적은 공으로 많은 복을 얻게 하기 위해서이다. 여섯째는 비록 믿지만 방일한 중생으로 하여금 부끄러움을 내어 수행하게 하기 위해서이다. 일곱째는 육근이 갖추어지지 않은 중생의 여러 재앙과 환난이 모두 고요히 그치게 하기 위해서이다. 여덟째는 여섯 종류의 장애가 있어 괴로운 사람이 부처님을 보고 복을 심어 고통과 장애를 떠나게 하기 위해서이다. 아홉째는 팔부(八部)가 세존을 인도하고 따르게 하여 세간 사람으로 하여금 깊이 귀의하여 배우게 하기 위해서이다. 열째는 팔부로 하여금 세간 사람을 부러워하고 우러르게 하여 부지런히 더하여 보호하게 하기 위해서이며, 호위하여 재해가 없게 하기 위해서이다. ‘그 가운데[於其]’ 등이라고 한 것은 교화의 평등함을 밝힌다. 안으로 평등한 이치를 증득하였기 때문에, 자비의 마음으로 치우쳐 구제함이 없기 때문이고, 가난함·부유함·귀함·천함의 사람을 가리지 않기 때문이며, 좋고 나쁨에 사랑하거나 미워함이 없기 때문이다. 큰 위덕을 갖추어 두려워하는 바가 없기 때문이며, 모든 허물을 영원히 떠나 의심하고 비방함이 없기 때문이다. 이승 사람이 치우치게 구제하는 것을 눌러 바로잡기 때문이며, 외도의 혐의와 의심을 그치게 하기 때문이다. 이 여덟 뜻을 갖추었으므로, 성 안에서 차례대로 걸식을 마치고 본래 있던 곳으로 돌아왔다. 이는 교화의 마침을 밝힌 것이다. 앞에서 이미 만족할 줄 알아 걸식하되 분량을 넘지 않았고, 이는 [판독 불확실] 소욕(少欲)이다. 고요함을 즐김을 드러낸다. 본래 기타원에서 성에 들어가 걸식하였고, 이미 평등하게 걸식을 마쳤으므로 그러므로 본래 있던 곳으로 돌아온 것이다. “공양을 마쳤다”라는 것은, 교화의 일이 원만해졌음을 드러낸다. 본래 중생을 이롭게 하려는 뜻으로 성에 들어가 걸식하였다. 그런데 이제 만일 먹지 않는다면, 일이 헛된 데 의지한 것이 되어 버린다. 복전(福田)을 원만하게 하기 위하여 그러므로 공양하는 모습을 보인 것이다. 비록 금강 같은 몸은 실로 먹는 일이 없지만, 복을 원만히 성취하게 하기 위하여 공양을 마친 것이다. “옷과 발우를 거두었다”라는 것은, 교화의 일을 쉬었음을 드러낸다. 본래 성에 들어가 걸식하기 위하여 옷을 입고 발우를 들었던 것이다. 이제 이미 일이 끝나고 공양도 마쳤으니, 마침내 생활에 필요한 옷과 발우를 함께 거두어 두어야 한다. 거두지 않으면 반연하는 마음이 일어나고, 이미 수고로운 생각을 더하게 되니, 어찌 선정을 편안히 할 수 있겠는가. 비록 부처님께는 산란한 마음이 없지만, 후대의 모범을 삼기 위하여 거두어 두어야 한다. 곧 승가리(僧伽梨) 대의를 개어 두고, 다시 울다라승(欝多羅僧) 칠조의를 입으며, 그 발우를 씻어 평소 두는 곳에 놓는다. 그러므로 “옷과 발우를 거두었다”고 말한 것이다. “발을 씻었다”라는 것은, 교화의 청정함을 드러낸다. 모든 여래는 걸어서 다니는 법을 받아 지니므로, 길을 맨발로 걸어간다. 그러므로 발을 씻어야 한다. 그러나 부처님께서 걸으실 때에는 발 아래 연꽃이 생겨나는데, 어찌 티끌과 때가 있어 반드시 씻어야 하겠는가. 청정의 뜻을 나타내기 때문에 그러므로 “발을 씻었다”고 말한 것이다. 자리를 펴고 앉았다. 교화의 위의를 드러낸다. 곧 장차 법을 설하려 하여 스스로 좌구를 펴는데, 불모(佛母)를 공경하기 때문에 다른 사람에게 펴게 하지 않는다. 곧 이 자리에서 결가부좌하고, 그 몸을 단정하고 바르게 하며, 그 생각을 한마음으로 하여 어지럽지 않게 하고, 참된 경계를 마주한다. 비록 네 가지 위의 가운데서도 부처님은 항상 선정에 계시지만, 후대의 모범을 삼기 위하여 자리를 펴고 앉으신 것이다. 앞에서는 이미 발기의 사상(事相)을 드러냈다. 이미 ‘발기’라는 것은 드러내어 밝힌다는 뜻이다. 곧 중생이 본래 청정하다가 뒤에 물든 것을 나타내며, 경을 설하는 것을 인연으로 하여 움직임을 돌이켜 고요함으로 돌아감을 말한다. 곧 중생의 마음은 본래 청정하고, 항하의 모래처럼 많은 덕을 갖추어 이것이 참된 법신이다. 무명이 덮어 물들이므로 마침내 생사에 들어가고, 오욕에 맛들여 집착하며, 사생(四生)에 윤전하고, 육도를 돌고 돌며, 여덟 가지 괴로움을 거듭 받는다. 부처님이 경을 설하심을 인연으로 하여 마음의 근본을 돌이켜 비추고, 탐착을 영원히 여의며, 무명을 제거하고 소멸시켜, 청정한 법신을 드러내어 항상 머물며 안락하게 된다. “그때 세존께서”라는 것은 곧 중생의 참된 법신을 나타낸다. “공양 때에 옷을 입고 발우를 들었다”라는 것은 곧 무명이 덮어 물들이는 때를 나타낸다. “사위대성에 들어갔다”라는 것은 생사의 큰 괴로운 갈래에 들어가는 것을 나타낸다. “걸식하였다”라고 한 것은 세간의 육진(六塵) 경계에 물들어 집착하는 것을 나타낸다. “그 성 안에서 차례로 걸식하기를 마쳤다”라는 것은 육도 가운데에서 윤회를 빠짐없이 겪는 것을 나타낸다. “본래 있던 곳으로 돌아왔다”라는 것은 반야의 힘으로 말미암아 마음의 근본을 비추는 것을 나타낸다. “공양을 마쳤다”라는 것은 탐착을 영원히 여의는 것을 나타낸다. “옷과 발우를 거두었다”라는 것은 무명을 제거하고 소멸하는 것을 나타낸다. “발을 씻었다”라는 것은 청정한 법신을 드러내는 것을 나타낸다. “자리를 펴고 앉았다”라는 것은 무위의 안락을 나타낸다. 처음부터 끝까지 이 뜻을 드러내어 밝힌다. 그러므로 이러한 발기의 일을 나타내 보인 것이다.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EditorialNote"/>
      </w:pPr>
      <w:r>
        <w:rPr>
          <w:rFonts w:ascii="Noto Sans KR" w:hAnsi="Noto Sans KR" w:eastAsia="Noto Sans KR" w:cs="Noto Sans KR"/>
          <w:sz w:val="17"/>
        </w:rPr>
        <w:t>교감·번역 메모 | 원문 파일의 편집 표지 [1], [2], [3], [4]를 보존하였다. 대응 교감 주기는 제공 TXT에 포함되어 있지 않다.</w:t>
      </w:r>
    </w:p>
    <w:p>
      <w:pPr>
        <w:pStyle w:val="Heading2"/>
      </w:pPr>
      <w:r>
        <w:t>문단 009  ·  [0072c24]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[0072c24] 經。時長者至而白佛言　贊曰。上明序分。下顯正宗。准無著論。有七義句。一種姓不斷。二發起行相。三行所住處。四對治。五不失。六地。七立名。應知前六義句。正所明宗。第七義句。釋經名字。就前六中。初[5]三別配經文。後三住處通義。既前三句。別配經文。後正宗分。分之為三。初從時長者。至善付囑諸菩薩。名種姓不斷。次世尊善男子。至願樂欲聞。名發起行相。後從佛告須菩提。至應作如是觀。名行所住處。即初明讚佛。為請說之由。次問修行。為趣大之本。後佛廣說。辨修伏之宗。天親等論。既無科文。但逐便明不假預述。初種姓不斷中分二。初善現請儀。後正申不斷。此文初也。將申讚問。先整儀形。若處座居。然匪諮諮之。禮故表虔。奉而現敬儀。須菩提者。梵語訛也。梵語典音云蘇步位。此云善現。或云善吉。以初生時家物皆空。父母驚怪。以問相師。相師答言。善相現耳。唯善唯吉。因斯瑞相。而以名焉。十弟子中。解空第一。言長老者。歎其德命故。有釋云。德長年老故。餘經本名為具壽。謂即具與福惠命故。此即東方青龍陀佛。為弘般若[1]正法。影響正法。示處下乘。為佛弟子。在大眾中者。明混迹於聲聞。即從坐起者。彰頴拔於群輩。通肩披衣。示敬之相。袒其一膊。驅榮之容。左膝著地。降今昔之執情。合掌恭敬奉。冥合於妙理。將發疑問。敬法重師。若不避廗虔恭早躬。屈己何以表身心之府順。明信向之深城。故盡敬儀。方申請問。啟辭道意。而白佛言。</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“그때 장로가”에서 “부처님께 아뢰었다”까지. 찬하여 말한다. 위에서는 서분(序分)을 밝혔다. 아래에서는 정종분(正宗分)을 드러낸다. 무착의 논에 준하면, 일곱 가지 의구(義句)가 있다. 첫째는 종성이 끊어지지 않음이다. 둘째는 행상을 일으킴이다. 셋째는 행이 머무는 곳이다. 넷째는 대치이다. 다섯째는 잃지 않음이다. 여섯째는 지위이다. 일곱째는 이름을 세움이다. 앞의 여섯 의구는 바로 밝히려는 종지임을 알아야 한다. 일곱째 의구는 경의 이름을 풀이한다. 앞의 여섯 가운데에서, 처음 세 가지는 경문에 각각 배속되고, 뒤의 세 가지는 여러 주처(住處)에 공통되는 뜻이다. 앞의 세 구는 이미 경문에 각각 배속되므로, 뒤의 정종분을 셋으로 나눈다. 처음은 “그때 장로”에서 시작하여 “보살들에게 잘 부촉하신다”까지로, ‘종성이 끊어지지 않음’이라 한다. 다음은 “세존이시여, 선남자”에서 시작하여 “원하고 즐겨 듣고자 합니다”까지로, ‘행상을 일으킴’이라 한다. 뒤는 “부처님께서 수보리에게 말씀하셨다”에서 시작하여 “마땅히 이와 같이 관찰해야 한다”까지로, ‘행이 머무는 곳’이라 한다. 곧 처음에는 부처님을 찬탄함을 밝히니, 설법을 청하게 된 연유가 된다. 다음에는 수행을 묻는데, 대승으로 나아가는 근본이 된다. 뒤에는 부처님께서 널리 설하여 수행하고 조복하는 종지를 분별한다. 천친 등의 논에는 이미 과문이 없으므로, 다만 편의에 따라 밝힐 뿐 미리 서술할 필요가 없다. 처음 ‘종성이 끊어지지 않음’ 가운데를 둘로 나눈다. 처음은 선현(善現)이 청하는 위의이고, 뒤는 바로 ‘끊어지지 않음’을 진술하는 것이다. 이 문장은 그 처음이다. 장차 찬탄하고 질문하려 하므로, 먼저 위의를 바로잡는다. 만일 자리에 그대로 앉아 있다면, 그러나 자문하는 예가 아니므로, 예를 갖추어 경건함을 나타내고, 받들어 공경의 위의를 드러낸다. 수보리(須菩提)라는 것은 범어가 잘못 전해진 것이다. 범어의 바른 음은 ‘소보위(蘇步位)’라고 하며, 중국말로는 ‘선현(善現)’이라 한다. 혹은 ‘선길(善吉)’이라고도 한다. 처음 태어났을 때 집 안의 물건이 모두 비었으므로, 부모가 놀라고 이상하게 여겨 관상가에게 물었다. 관상가가 대답하여 말하기를, “좋은 상서가 나타났을 뿐입니다. 오직 좋고 오직 길합니다.”라고 하였다. 이러한 상서로운 징조로 인하여 그렇게 이름 지은 것이다. 열 제자 가운데에서 공(空)을 이해하는 데 제일이다. ‘장로’라고 한 것은 그 덕과 수명을 찬탄한 것이다. 어떤 해석에서는 말하기를, 덕이 높고 나이가 많기 때문이라고 한다. 다른 경본에서는 ‘구수(具壽)’라고 이름하니, 곧 복과 지혜와 수명을 갖추었다는 뜻이다. 이는 곧 동방의 청룡타불(青龍陀佛)이 반야의 정법을 널리 펴기 위하여 정법을 도와 드러내고, 낮은 승(乘)에 처한 모습을 보이며, 부처님의 제자가 된 것이다. “대중 가운데 있었다”라는 것은 성문들 속에 자취를 섞었음을 밝힌다. “곧 자리에서 일어났다”라는 것은 무리 가운데 뛰어남을 드러낸다. 어깨를 덮어 옷을 걸친 것은 공경하는 모습을 보인 것이다. 한쪽 어깨를 드러낸 것은 영화를 물리친 모습이다. 왼쪽 무릎을 땅에 댄 것은 지금과 옛날의 집착된 마음을 낮춘 것이다. 합장하여 공경하고 받드는 것은 오묘한 이치에 은밀히 합하는 것이다. 장차 의문을 일으켜 질문하려 하니, 법을 공경하고 스승을 존중한다. 만일 [판독 불확실] 경건하고 공손하게 몸을 낮추지 않는다면, 자기를 굽혀 어찌 몸과 마음의 순종을 나타낼 수 있겠는가. 믿고 향하는 마음의 깊음을 밝힌다. 그러므로 공경의 위의를 다 갖춘 뒤에야 비로소 청하여 묻고, 말을 열어 뜻을 아뢰며, 부처님께 아뢰었다.</w:t>
      </w:r>
    </w:p>
    <w:p>
      <w:pPr>
        <w:pStyle w:val="EditorialNote"/>
      </w:pPr>
      <w:r>
        <w:rPr>
          <w:rFonts w:ascii="Noto Sans KR" w:hAnsi="Noto Sans KR" w:eastAsia="Noto Sans KR" w:cs="Noto Sans KR"/>
          <w:sz w:val="17"/>
        </w:rPr>
        <w:t>교감·번역 메모 | 원문 파일의 편집 표지 [5], [1]를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010  ·  [0073a25]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[0073a25] 經。希有世尊至付囑諸菩薩　贊曰。此正申不斷也。前以身行肅敬。表自恭勤。此乃語盡虔誠。述其尊德。希有世尊者。總談妙德。善護念等者。別嘆勝能。希有有四。一時希有。曠劫難逢故。二處希有。大千唯一故。三德希有。福惠起絕故。四事希有。救護巧便故。雖有四種。今者唯取事之希有。此為總標。善護念等。是別釋故。護念付囑。巧便事故。由能護念付囑。菩薩未成熟者。而成熟之已。成熟者。轉復增進。當成正覺。紹佛菩提。展轉相續。佛種不斷。故護念等。是佛勝能。善現欲表佛說此經。能令眾生佛種不斷。偏舉此德。以歎如來。即因讚佛。顯經意也。故說此經名種姓不斷。加衛覆攝。是名護念。加被擁衛。覆陰攝受。即是此中護念義。故委託授與。是名付囑。故委大訓小。託深化淺。委杖憑託。是付囑故。謂佛世尊。斷一切障。心歸本源。名曰如來。由此方能護念付囑。雖菩薩等亦能攝付。今就最勝。唯說如來。乘如實道。來成正覺。說一切位。極深妙法。能遍攝付。非餘能故。故說如來善護念等。如彼師父勝昆友等。雖佛大悲普皆饒益。然行二利。求三菩提。餘乘不能。唯大乘者故。菩提者智所求果。言薩埵者。悲所度生。具此智悲。名為菩薩。由此能勝。而偏攝付。猶如三子及三田等　然菩薩者。有大有小。根熟未熟。可退不退。若佛在世。轉法輪時。以菩薩法。而為護念。若入滅時。以菩薩法。及未熟者。付大菩薩。如父在日悉陰諸子。及臨終時而付囑故。菩薩法者。即下所說依等五義。於中別詮菩薩所行。名菩薩法。以是菩薩三種轉道。斷惑證理。生智義故。是故論[2]言。其五義中菩薩法。而建立故等。雖所攝付皆菩薩法。然其行相。各有差別。謂各六種。第一義故。且護念中六種義者。一時。二差別。三高大。四牢固。五普遍。六異相。所言時者。顯菩薩法。是二世勝得。現[3]世安樂。當[4]來利益故。言差別者。顯菩薩法。是超[5]過勝。不同世間二乘法故。言高大者。顯菩薩法。是最上勝。非餘護念所能及故。言牢固者。顯護念法。是究竟勝。乃至成佛。非可捨故。言普遍者。顯護念法。是廣大勝。問護念者。誠二利故。言異相者。顯護念法。是清淨勝。異於地處未淨法故。言付囑中六種義者。一入處。二法爾得。三轉教。四不失。五大悲。六尊重。云何入處。為佛以法付囑。根熟與未熟。作入學故。云何法爾得。謂根熟者。得佛付囑。於未熟者。法爾攝故。云何轉教。謂現以法付囑根熟。令其轉教根未熟故。此三如次。即是後三。云何入處。而名不失。謂前根熟。作入處故。不失而化。應時攝引。令根未熟。不失行故。云何法爾得。名為大悲。得付囑者。於未熟人。法爾生悲。又由悲故。於未熟人。法爾攝故。云何轉教。而名尊重。謂佛付囑。令其轉教。由尊重佛。及尊重教。於未熟人。能轉教故。由佛最勝護念力故。乃令根熟諸菩薩等。得智惠力。成就佛法。得教化力。成熟眾生。初即大智。後即大悲。得此二身。固於佛行。故佛付囑。名故善巧。由其最勝。付囑力故。令根未熟。諸菩薩等。於已修得大乘行願。而不退失。於未修得大乘行願。而能進求。故佛付囑。亦名善巧。故天親[6]論頌此義云。</w:t>
      </w:r>
      <w:r>
        <w:br/>
      </w:r>
      <w:r>
        <w:rPr>
          <w:rFonts w:ascii="Noto Sans KR" w:hAnsi="Noto Sans KR" w:eastAsia="Noto Sans KR" w:cs="Noto Sans KR"/>
          <w:sz w:val="19"/>
        </w:rPr>
        <w:t>巧護義應知　　加彼身同行</w:t>
      </w:r>
      <w:r>
        <w:br/>
      </w:r>
      <w:r>
        <w:rPr>
          <w:rFonts w:ascii="Noto Sans KR" w:hAnsi="Noto Sans KR" w:eastAsia="Noto Sans KR" w:cs="Noto Sans KR"/>
          <w:sz w:val="19"/>
        </w:rPr>
        <w:t>不退得未得　　是名善付囑</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“희유하십니다, 세존이시여”에서 “보살들에게 부촉하십니다”까지. 찬하여 말한다. 이는 바로 ‘끊어지지 않음’을 진술한 것이다. 앞에서는 몸의 행위로 엄숙하고 공경하여 스스로의 공손하고 부지런함을 나타냈다. 여기서는 말로 지극한 경건함을 다하여 그 존귀한 덕을 서술한다. “희유하십니다, 세존이시여”라는 것은 오묘한 덕을 총괄하여 말한 것이다. “잘 호념하신다” 등의 말은 뛰어난 능력을 따로 찬탄한 것이다. 희유에는 네 가지가 있다. 첫째는 때의 희유함이다. 오랜 겁 동안 만나기 어렵기 때문이다. 둘째는 장소의 희유함이다. 대천세계에 오직 하나뿐이기 때문이다. 셋째는 덕의 희유함이다. 복과 지혜가 일어나 탁월하기 때문이다. 넷째는 일의 희유함이다. 구제하고 보호하는 방편이 교묘하기 때문이다. 비록 네 가지가 있지만, 지금은 오직 ‘일의 희유함’만을 취한다. 이것이 총괄적인 표지이고, “잘 호념하신다” 등은 별도의 풀이이기 때문이다. 호념과 부촉은 교묘한 방편의 일이기 때문이다. 능히 호념하고 부촉함으로 말미암아, 아직 성숙하지 못한 보살은 성숙하게 하고, 이미 성숙한 이는 더욱 나아가게 하여, 마땅히 정각을 이루게 하고, 부처의 보리를 이어받아 차례차례 서로 계속하게 함으로써 불종(佛種)이 끊어지지 않게 한다. 그러므로 호념 등은 부처님의 뛰어난 능력이다. 선현은 부처님께서 이 경을 설하시는 것이 중생으로 하여금 불종이 끊어지지 않게 할 수 있음을 드러내고자 하여, 특별히 이 덕을 들어 여래를 찬탄하였다. 곧 부처님을 찬탄함을 인연으로 하여 경의 뜻을 드러낸 것이다. 그러므로 이 경을 ‘종성이 끊어지지 않음’이라 한다. 가호하고 지키며 덮어 섭수하는 것을 호념(護念)이라 한다. 가피하여 옹호하고 지키며, 덮어 그늘지게 하고 섭수하는 것이 바로 여기서 말하는 호념의 뜻이다. 그러므로 맡기고 부탁하여 주는 것을 부촉(付囑)이라 한다. 그러므로 큰 이에게 맡겨 작은 이를 가르치게 하고, 깊은 법을 부탁하여 얕은 이를 교화하게 하며, 맡겨 의지하고 부탁하는 것이 부촉이기 때문이다. 부처님 세존은 모든 장애를 끊고, 마음이 근원으로 돌아갔으므로 여래라고 한다. 이로 말미암아 비로소 호념하고 부촉할 수 있다. 비록 보살 등도 또한 섭수하고 부촉할 수 있지만, 지금은 가장 뛰어난 이를 기준으로 하므로 오직 여래만을 말한다. 여실한 도를 타고 와서 정각을 이루며, 모든 지위에 관하여 지극히 깊고 오묘한 법을 설하고, 두루 섭수하고 부촉할 수 있는 것은 다른 이가 할 수 있는 바가 아니기 때문이다. 그러므로 “여래께서 잘 호념하신다” 등이라고 말한다. 마치 스승과 아버지, 뛰어난 형제와 벗 등과 같다. 비록 부처님의 대비는 두루 모두를 이롭게 하지만, 그러나 자리(自利)와 이타(利他)의 두 이익을 행하고 삼보리(三菩提)를 구하는 일은 다른 승(乘)으로는 할 수 없고, 오직 대승의 사람만이 하기 때문이다. 보리(菩提)는 지혜가 구하는 과이고, 살타(薩埵)라고 하는 것은 자비가 제도하는 중생을 뜻한다. 이 지혜와 자비를 갖추었으므로 보살이라 한다. 이로 말미암아 능히 뛰어나므로 특별히 섭수하고 부촉한다. 마치 세 아들과 세 밭 등의 비유와 같다. 그런데 보살에는 큰 이도 있고 작은 이도 있으며, 근기가 익은 이와 익지 않은 이가 있고, 물러날 수 있는 이와 물러나지 않는 이가 있다. 만일 부처님께서 세상에 계실 때라면, 법륜을 굴릴 때 보살법으로써 호념한다. 만일 열반에 드실 때라면, 보살법과 아직 성숙하지 못한 이들을 대보살에게 부촉한다. 마치 아버지가 살아 있을 때에는 모든 자식을 다 감싸 보호하고, 임종할 때에는 다시 부촉하는 것과 같다. 보살법이라는 것은 곧 아래에서 말하는 ‘의(依)’ 등의 다섯 뜻이다. 그 가운데서 보살이 행하는 바를 따로 설명한 것을 보살법이라 한다. 이는 보살의 세 가지 전도(轉道)가 되어 미혹을 끊고 이치를 증득하며, 지혜를 내는 뜻이 있기 때문이다. 그러므로 논에서 말하기를, “그 다섯 뜻 가운데 보살법을 세우기 때문이다” 등이라고 하였다. 비록 섭수하여 부촉하는 바가 모두 보살법이지만, 그 행상에는 각각 차별이 있다. 곧 각각 여섯 가지이다. 제일의(第一義)이기 때문이다. 우선 호념 가운데의 여섯 가지 뜻은 첫째 때, 둘째 차별, 셋째 높고 큼, 넷째 견고함, 다섯째 두루함, 여섯째 다른 모습이다. ‘때’라고 한 것은 보살법이 두 세상에서 뛰어난 것을 얻게 함을 드러낸다. 현세에는 안락하고, 당래에는 이익이 있기 때문이다. ‘차별’이라고 한 것은 보살법이 뛰어넘는 수승함임을 드러낸다. 세간과 이승의 법과 같지 않기 때문이다. ‘높고 큼’이라고 한 것은 보살법이 가장 으뜸가는 수승함임을 드러낸다. 다른 호념이 미칠 수 있는 바가 아니기 때문이다. ‘견고함’이라고 한 것은 호념의 법이 궁극적인 수승함임을 드러낸다. 부처를 이룰 때까지 버릴 수 없기 때문이다. ‘두루함’이라고 한 것은 호념의 법이 광대한 수승함임을 드러낸다. 묻건대, 호념이라는 것은 참으로 두 가지 이익이기 때문이다. ‘다른 모습’이라고 한 것은 호념의 법이 청정한 수승함임을 드러낸다. 아직 청정하지 않은 지위의 법과 다르기 때문이다. 부촉 가운데의 여섯 가지 뜻은 첫째 들어갈 곳, 둘째 법이 그러하여 얻음, 셋째 가르침을 전함, 넷째 잃지 않음, 다섯째 대비, 여섯째 존중이다. 어찌하여 ‘들어갈 곳’인가. 부처님께서 법으로써 부촉하여 근기가 익은 이와 익지 않은 이에게 배움에 들어갈 곳을 만들어 주기 때문이다. 어찌하여 ‘법이 그러하여 얻음’인가. 근기가 익은 이는 부처님의 부촉을 얻으면, 근기가 익지 않은 이에 대하여 법이 그러하여 섭수하기 때문이다. 어찌하여 ‘가르침을 전함’인가. 현재 법으로 근기가 익은 이에게 부촉하여 그로 하여금 근기가 익지 않은 이에게 가르침을 전하게 하기 때문이다. 이 세 가지는 차례대로 곧 뒤의 세 가지가 된다. 어찌하여 ‘들어갈 곳’이 ‘잃지 않음’이라 이름하는가. 앞의 근기가 익은 이가 들어갈 곳을 만들어 주기 때문에 잃지 않게 교화하고, 때에 맞추어 섭수하여 이끌어서 근기가 익지 않은 이로 하여금 행을 잃지 않게 하기 때문이다. 어찌하여 ‘법이 그러하여 얻음’을 ‘대비’라고 이름하는가. 부촉을 얻은 이는 근기가 익지 않은 사람에 대하여 법이 그러하여 자비를 내며, 또 자비로 말미암아 근기가 익지 않은 사람을 법이 그러하여 섭수하기 때문이다. 어찌하여 ‘가르침을 전함’을 ‘존중’이라고 이름하는가. 부처님이 부촉하여 그로 하여금 가르침을 전하게 하고, 부처님을 존중하며 가르침을 존중함으로 말미암아 근기가 익지 않은 사람에게 가르침을 전할 수 있기 때문이다. 부처님의 가장 뛰어난 호념의 힘으로 말미암아 근기가 익은 여러 보살들로 하여금 지혜의 힘을 얻고, 불법을 성취하며, 교화의 힘을 얻어 중생을 성숙하게 한다. 처음 것은 곧 대지(大智)이고, 뒤 것은 곧 대비(大悲)이다. 이 두 몸을 얻어 불행(佛行)에 굳건하게 한다. 그러므로 부처님의 부촉을 ‘선교(善巧)’라고 이름한다. 그 가장 뛰어난 부촉의 힘으로 말미암아, 근기가 익지 않은 여러 보살들로 하여금 이미 닦아 얻은 대승의 행과 원에서는 물러나 잃지 않게 하고, 아직 닦아 얻지 못한 대승의 행과 원에서는 능히 나아가 구하게 한다. 그러므로 부처님의 부촉을 또한 ‘선교’라고 이름한다. 그러므로 천친의 논에서 이 뜻을 게송으로 말한다. 교묘하게 호념하는 뜻을 알아야 하니,　그의 몸에 더하여 함께 행하게 한다. 이미 얻은 것은 물러나지 않게 하고 아직 얻지 못한 것은 얻게 하니,　이를 ‘잘 부촉함’이라 한다.</w:t>
      </w:r>
    </w:p>
    <w:p>
      <w:pPr>
        <w:pStyle w:val="EditorialNote"/>
      </w:pPr>
      <w:r>
        <w:rPr>
          <w:rFonts w:ascii="Noto Sans KR" w:hAnsi="Noto Sans KR" w:eastAsia="Noto Sans KR" w:cs="Noto Sans KR"/>
          <w:sz w:val="17"/>
        </w:rPr>
        <w:t>교감·번역 메모 | 원문 파일의 편집 표지 [2], [3], [4], [5], [6]를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011  ·  [0074a03]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[0074a03] 經。世尊至降伏其心　贊曰。次下第二發起行相。於中有三。初善現發問。次如來印發。三善現敬承。此初也。言行相者。謂即般[1]若。行謂行解。所修行法。相謂體相。所行相狀。即行所住。其所修行。能住修伏般若行相。善現創為啟發。如來重垂印發。由斯廣說。行所住中。所修智惠。名發起行相。即因問而許宣。亦因許而廣說。故問及許。俱發起焉。此文三節。初標所為。善現所問。非自有疑。為善男子善女人故。次彰問本。謂因發心。而為發問。若不發心。不為問故。阿之言無。耨多羅言上。三藐言正。三者言等。菩提云覺。總云無上正等覺。謂顯諸佛三身覺智。起因三乘故。言無上。離二邪障。故謂之正。遍達真俗。故稱為等。成無上覺。二處明之。無上正覺即正體智。無上遍覺。即後得智。諸釋有此開合異故。若人發心。求此菩提。故言發阿耨多羅三藐三菩提心。後正申所問。即應住等。此問意云。善男子等發心。求此最勝菩提。必有所修。及有所斷。安住何行。而成修行。降伏何障。使行清淨。由斯當得所求菩提。修覺所要。故申二問。然修行中。有初後位。初住加行。後正修行。故餘本經。開為三問。謂云[2]何住。云何修行。云何降伏。即發心者。求佛果時。安住何心。修行何行。若有障垢。云何降伏。餘經以其初後位。別開住為二。即有三問。此經以其同所修。故合為一住。故唯二問。故此彼本。亦不相違。由此諸論。依三問[3]解。故無著論。釋三問云。彼應住者。謂欲願也。欲謂希求。願謂思念。凡欲修行。先住欲願。希求思念。方修得故。即發心者。欲修行時。云何住於欲願心也。彼應修行者。相應三摩鉢帝時也。三摩鉢帝。此云等至。即無分別等持真定。由修此定。發生般若。即發心者。正修行時。云何修行此三昧也。云何降伏者。折伏散時也。若有散亂。執著心生。如實覺悟。令不得起。即伏執著散亂之心。令還入定。名降伏心。即發心者。若時散亂執著心生。云何降伏。即由三問。顯發三道。初成攝道。攝取眾生。誠加行持。成攝生戒。攝取化身。恩德因故。次成熟道。修成佛法大圓滿持。成善法戒。及成報身。智德因故。後不失道。折伏煩惱。不起諸通。使行清淨。為律儀戒。成其法身。斷德因故。修學所要。不過此三。故為三問不增不減。其功德施論。所釋三問意。乃令經意問答乖違。既非應理。此中不敘。問般若深宗。正被菩薩。何故大人緘默。而小聖問耶。由此論云。何故上座須菩提問耶。答。般若以無相為宗。善現以解空成德。現冥至理。可以對揚將欲引攝聲聞。及以進持菩薩。由斯善現而發問焉。如眾成就所說之相。是故論云。有六因緣。若二乘者。於大乘中。恐自無分。懷猶豫[4]故者。便得斷疑向大乘故。初心菩薩。樂著福德。於無相教。心未成[5]熟。聞多福德。起信解故。雖[6]得已定信心得成熟。然於二執。未入二空。便勵其心。住真理故。雖得勝理。能不自輕。而樂住寂。便能受持。有勝福資。不退轉故。雖已進修。順佛攝受。然未真證。尚取相者。便能證悟。極慶慰故。雖能證悟。樂觀法流。弘教利生。未能發起。便於現當。能久傳故。然此六因。或略為四。合第六因入前五中。即是前五所學法故。合第二三。同名攝受。信解甚深。皆稱理故。是故論言。疑者令見樂福。已熟而攝受故。得不輕賤者。令精勤心故。已淨心者。令歡喜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“세존이시여”에서 “그 마음을 항복시켜야 합니까”까지. 찬하여 말한다. 다음 아래의 둘째는 ‘행상을 일으킴’이다. 그 가운데 세 가지가 있다. 처음은 선현이 질문을 일으키는 것이고, 다음은 여래께서 인가하여 일으키는 것이며, 셋째는 선현이 공경히 받드는 것이다. 이것은 그 처음이다. ‘행상(行相)’이라고 한 것은 곧 반야를 말한다. 행(行)은 행해 이해함을 말하고, 닦아 행하는 법이다. 상(相)은 체상(體相)을 말하며, 행하는 바의 모습이다. 곧 ‘행이 머무는 곳’에서 그 닦아 행하는 바이며, 머물고 닦고 조복할 수 있는 반야의 행상이다. 선현이 처음으로 계발하여 일으키고, 여래께서 거듭 인가하여 일으키셨다. 이로 말미암아 널리 설한 ‘행이 머무는 곳’ 가운데의 닦는 지혜를 ‘행상을 일으킴’이라 한다. 곧 질문으로 인하여 설법을 허락하고, 또 허락으로 인하여 널리 설한다. 그러므로 질문과 허락이 모두 발기가 된다. 이 문장에는 세 절이 있다. 처음은 그 대상이 되는 사람을 표시한다. 선현이 묻는 것은 자기에게 의심이 있어서가 아니라, 선남자와 선여인을 위해서이다. 다음은 질문의 근본을 드러낸다. 곧 발심으로 인하여 질문을 일으킨다. 발심하지 않았다면 질문하지 않기 때문이다. ‘아(阿)’는 ‘없음’을 말하고, ‘뇩다라(耨多羅)’는 ‘위’를 말하며, ‘삼먁(三藐)’은 ‘바름’을 말하고, ‘삼(三)’은 ‘평등’을 말하며, ‘보리(菩提)’는 ‘깨달음’이라고 한다. 총괄하여 말하면 ‘무상정등각(無上正等覺)’이다. 곧 모든 부처님의 삼신(三身)의 깨달음과 지혜를 드러낸다. 삼승의 원인을 일으키므로 ‘무상’이라 하고, 두 가지 삿된 장애를 여의었으므로 그러므로 ‘정(正)’이라 하며, 진제와 속제를 두루 통달하므로 그러므로 ‘등(等)’이라 한다. 무상의 깨달음을 이루는 것을 두 곳에서 밝힌다. 무상정각은 곧 정체지(正體智)이고, 무상변각(無上遍覺)은 곧 후득지(後得智)이다. 여러 해석에는 이와 같이 나누거나 합하는 차이가 있다. 사람이 발심하여 이 보리를 구하므로, 그러므로 “아뇩다라삼먁삼보리심을 발한다”고 말한다. 뒤에서는 바로 묻는 바를 진술한다. 곧 “마땅히 머물러야 한다” 등이다. 이 질문의 뜻은 다음과 같다. 선남자 등이 발심하여 이 가장 뛰어난 보리를 구한다면, 반드시 닦아야 할 바가 있고 또 끊어야 할 바가 있다. 어떠한 행에 안주하여 수행을 이루며, 어떠한 장애를 항복시켜 행을 청정하게 하고, 이로 말미암아 마땅히 구하는 보리를 얻을 것인가. 깨달음을 닦는 데 긴요한 바이므로 그러므로 두 가지 질문을 진술한 것이다. 그런데 수행 가운데에는 처음과 뒤의 지위가 있다. 처음은 가행에 머무는 것이고, 뒤는 바로 수행하는 것이다. 그러므로 다른 경본에서는 세 가지 질문으로 나누었다. 곧 “어떻게 머물며, 어떻게 수행하며, 어떻게 항복시켜야 하는가”라고 한다. 곧 발심한 이가 불과(佛果)를 구할 때, 어떠한 마음에 안주하고, 어떠한 행을 수행하며, 만일 장애와 때가 있다면 어떻게 항복시킬 것인가 하는 것이다. 다른 경에서는 처음과 뒤의 지위를 따로 나누어 ‘머묾’을 둘로 삼으므로, 곧 세 가지 질문이 있다. 이 경에서는 그것들이 같은 수행에 속하므로 그러므로 합하여 하나의 ‘머묾’으로 삼았다. 그러므로 오직 두 가지 질문만 있다. 따라서 이 본과 저 본은 또한 서로 어긋나지 않는다. 이로 말미암아 여러 논에서는 세 가지 질문에 의거하여 풀이한다. 그러므로 무착의 논에서는 세 가지 질문을 풀이하여 말한다. “그가 마땅히 머물러야 한다”라는 것은 욕원(欲願)을 말한다. 욕(欲)은 희구함을 말하고, 원(願)은 생각함을 말한다. 무릇 수행하고자 하면 먼저 욕원에 머물러 희구하고 생각해야 비로소 닦아 얻을 수 있기 때문이다. 곧 발심한 이가 수행하고자 할 때 어떻게 욕원의 마음에 머무는가 하는 것이다. “그가 마땅히 수행해야 한다”라는 것은 삼마발제(三摩鉢帝)에 상응할 때를 말한다. 삼마발제는 여기 말로 ‘등지(等至)’라고 한다. 곧 무분별의 등지, 참된 선정이다. 이 선정을 닦음으로 말미암아 반야를 발생시킨다. 곧 발심한 이가 바로 수행할 때 어떻게 이 삼매를 수행하는가 하는 것이다. “어떻게 항복시켜야 하는가”라는 것은 산란할 때를 꺾어 조복하는 것을 말한다. 만일 산란이 있어 집착하는 마음이 생기면, 여실히 깨달아 그것이 일어나지 못하게 한다. 곧 집착하고 산란한 마음을 조복하여 다시 선정에 들어가게 하는 것을 ‘마음을 항복시킴’이라 한다. 곧 발심한 이에게 산란하고 집착하는 마음이 생길 때 어떻게 항복시키는가 하는 것이다. 곧 세 가지 질문으로 말미암아 세 가지 도를 일으킴을 드러낸다. 처음은 섭도(攝道)를 이루는 것이다. 중생을 섭취하고, [구문 불확실] 참으로 가행지(加行持)이며, 섭생계(攝生戒)를 이룬다. 화신을 섭취하니, 은덕(恩德)의 원인이기 때문이다. 다음은 성숙도(成熟道)이다. 불법의 대원만지(大圓滿持)를 닦아 이루며, 선법계(善法戒)를 이루고, 또 보신(報身)을 이룬다. 지덕(智德)의 원인이기 때문이다. 뒤는 불실도(不失道)이다. 번뇌를 꺾어 조복하고, 여러 ‘통(通)’을 일으키지 않으며, 행을 청정하게 한다. 율의계(律儀戒)가 되고, 그 법신을 이루니, 단덕(斷德)의 원인이기 때문이다. 수학에서 긴요한 것은 이 세 가지를 넘지 않는다. 그러므로 세 가지 질문으로 삼아 더하지도 덜하지도 않는다. 공덕시론(功德施論)이 세 가지 질문을 풀이한 뜻은 도리어 경의 뜻과 문답을 서로 어긋나게 한다. 이미 이치에 맞지 않으므로 여기서는 서술하지 않는다. 묻는다. 반야의 깊은 종지는 바로 보살을 대상으로 하는데, 어찌하여 큰 성인은 침묵하고 작은 성인이 묻는가? 이 때문에 논에서 말하였다. “어찌하여 상좌 수보리가 물었는가?” 답한다. 반야는 무상(無相)을 종지로 삼고, 선현은 공을 이해함으로 덕을 이루어, 현전하여 지극한 이치에 그윽이 합치한다. 그러므로 대양(對揚)하여 장차 성문을 이끌어 거두고 또 보살을 더욱 나아가게 할 수 있으므로, 이 때문에 선현이 질문을 일으킨 것이다. 대중 성취에서 말한 모습과 같다. 그러므로 논에서 말하였다. “여섯 가지 인연이 있다.” 만일 이승의 사람이라면, 대승에 대하여 자기에게는 몫이 없을까 두려워 망설임을 품기 때문에, 곧 의심을 끊고 대승으로 향하게 된다. 초심의 보살은 복덕에 즐겨 집착하여 무상(無相)의 가르침에 대해 마음이 아직 성숙하지 않았지만, 많은 복덕을 듣고 신해(信解)를 일으키기 때문이다. 비록 이미 결정된 믿음을 얻어 마음이 성숙하였으나, 그러나 두 집착에 대해서는 아직 이공(二空)에 들어가지 못했으므로, 곧 그 마음을 힘써 일으켜 진실한 이치에 머물게 한다. 비록 수승한 이치를 얻어 스스로를 가볍게 여기지 않을 수 있으나, 적정에 머무는 것을 즐기므로, 곧 능히 수지하게 하여 수승한 복덕의 도움을 얻게 하고 물러나지 않게 한다. 비록 이미 나아가 닦고 부처님의 섭수를 따르지만, 아직 참으로 증득하지 못하고 여전히 상을 취하는 이는, 곧 능히 깨달아 증득하게 하여 지극히 기뻐하고 위로받게 한다. 비록 능히 깨달아 증득하였더라도 법의 흐름을 관하는 것만 즐기고 가르침을 널리 펴 중생을 이롭게 하는 일을 아직 일으키지 못한 이는, 곧 현재와 미래에 오래 전할 수 있게 한다. 그러나 이 여섯 인연은 혹 간략히 네 가지로 삼기도 한다. 여섯째 인연을 앞의 다섯 가운데 합치니, 곧 앞의 다섯에서 배우는 법이기 때문이다. 둘째와 셋째를 합쳐 함께 ‘섭수’라고 이름하니, 신해와 심심(甚深)이 모두 이치에 맞기 때문이다. 그러므로 논에서 말하였다. “의심하는 자에게는 복덕을 좋아하는 것을 보게 하고, 이미 성숙한 이는 섭수하기 때문이며, 가볍게 여기지 않음을 얻게 하는 것은 정근하는 마음을 내게 하기 때문이고, 이미 마음이 청정한 이는 기쁘게 하기 때문이다.”</w:t>
      </w:r>
    </w:p>
    <w:p>
      <w:pPr>
        <w:pStyle w:val="EditorialNote"/>
      </w:pPr>
      <w:r>
        <w:rPr>
          <w:rFonts w:ascii="Noto Sans KR" w:hAnsi="Noto Sans KR" w:eastAsia="Noto Sans KR" w:cs="Noto Sans KR"/>
          <w:sz w:val="17"/>
        </w:rPr>
        <w:t>교감·번역 메모 | 원문 파일의 편집 표지 [1], [2], [3], [4], [5], [6]를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012  ·  [0074c11]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[0074c11] 經。佛言善哉至囑諸菩薩　贊曰。次下如來印發。於中有三。初明證印。次勅聽許宣。後正發起。此初也。重言善哉。智度論云。此顯佛喜之極甚也。善現所陳有其二意。一所讚稱德。護念付囑。稱佛德故。既因歎佛。兼顯經宗。種姓不斷。意趣玄遠實為善哉二所問稱根位。修降伏攝諸行盡。稱大根姓所應。希學發起行[7]行之相狀。故亦為善哉。由所讚問。稱德稱根。深善其辭。故重贊印。印述等文。文易可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“부처님께서 ‘훌륭하다’라고 말씀하신 데서부터 ‘보살들에게 부촉한다’까지.” 찬하여 말한다. 다음은 여래께서 인가하여 발기하시는 부분이다. 그 가운데 셋이 있다. 처음은 증명하여 인가함을 밝히고, 다음은 자세히 들으라 명하고 설법을 허락하며, 뒤에는 바로 발기한다. 이것은 처음 부분이다. “훌륭하다”라고 거듭 말한 것에 대하여, 《지도론》에서 말하였다. 이는 부처님의 기쁨이 지극히 심함을 드러낸 것이다. 선현이 진술한 것에는 두 가지 뜻이 있다. 첫째, 찬탄한 바가 덕에 부합한다. 호념하고 부촉하는 것이 부처님의 덕에 부합하기 때문이다. 이미 부처님을 찬탄한 것으로 말미암아 아울러 경의 종지를 드러내니, 종성이 끊어지지 않는다는 것이다. 그 뜻과 취지가 현묘하고 깊어 참으로 “훌륭하다” 할 만하다. 둘째, 물은 바가 근기와 지위에 부합한다. 수행과 조복이 모든 행을 다 포섭하고, 대승의 근성과 마땅히 부합한다. 배우기를 바라는 이가 발기한 행의 양상에 부합하므로, 그러므로 또한 “훌륭하다”라고 한 것이다. 찬탄하고 질문한 바가 덕에 부합하고 근기에 부합하였으므로, 그 말을 매우 훌륭하게 여겨 그러므로 거듭 찬탄하며 인가한 것이다. 인가하여 진술하는 등의 글은 문장이 쉬워 이해할 수 있다.</w:t>
      </w:r>
    </w:p>
    <w:p>
      <w:pPr>
        <w:pStyle w:val="EditorialNote"/>
      </w:pPr>
      <w:r>
        <w:rPr>
          <w:rFonts w:ascii="Noto Sans KR" w:hAnsi="Noto Sans KR" w:eastAsia="Noto Sans KR" w:cs="Noto Sans KR"/>
          <w:sz w:val="17"/>
        </w:rPr>
        <w:t>교감·번역 메모 | 원문 파일의 편집 표지 [7]를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013  ·  [0074c20]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[0074c20] 經。汝今諦聽當為汝說　贊曰。此勅聽許宣也。汝今諦聽。即是勅聽。當為汝說。即是許宣。諦謂審諦。顯離三失。謂即散亂輕慢顛倒。如次猶如覆漏穢器。而即能生三種功德。謂聞思修。勝三慧也。由此方堪聽受正法。故智度論所說偈云。聽者端示如飢渴一心。入於語義中。聞法踊躍心悲喜。如是之人可為說。故先勅聽。方復許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“그대는 이제 자세히 들어라. 마땅히 그대를 위하여 설하리라.” 찬하여 말한다. 이는 자세히 들으라 명하고 설법을 허락하는 부분이다. “그대는 이제 자세히 들어라”는 곧 자세히 들으라고 명한 것이고, “마땅히 그대를 위하여 설하리라”는 곧 설법을 허락한 것이다. ‘제(諦)’란 자세히 살핀다는 뜻이다. 세 가지 허물을 떠남을 드러낸다. 곧 산란·경만·전도를 말한다. 차례대로 덮인 그릇·새는 그릇·더러운 그릇과 같다. 그리고 곧 세 가지 공덕을 낳을 수 있으니, 곧 문(聞)·사(思)·수(修)의 수승한 세 지혜이다. 이로 말미암아 비로소 정법을 듣고 받아들일 수 있다. 그러므로 《지도론》에서 설한 게송에 이르기를, “듣는 이는 몸을 단정히 하고 굶주리고 목마른 이처럼 한마음으로 말과 뜻 가운데 들어가며, 법을 들으면 마음이 뛰놀아 슬퍼하고 기뻐하니, 이와 같은 사람에게 설할 수 있다.”라고 하였다. 그러므로 먼저 자세히 들으라 명하고, 그 뒤에 비로소 설법을 허락한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014  ·  [0074c28]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[0074c28] 經。善男子至降伏其心　贊曰。此正發起也。言如是者。指陳控引。我當為汝。委細宣說。如是注心。修行降伏。既為控引行所住文故。說此文為正發起。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“선남자에서부터 ‘그 마음을 조복하라’까지.” 찬하여 말한다. 이는 바로 발기하는 부분이다. “이와 같이”라고 한 것은 가리켜 말하며 이끄는 것이다. “내가 마땅히 그대를 위하여 자세히 설하겠다. 이와 같이 마음을 기울여 수행하고 조복하라.”는 뜻이다. 이미 행의 주처에 관한 글을 이끌어 내기 위한 것이므로, 이 글을 바로 발기라고 한다.</w:t>
      </w:r>
    </w:p>
    <w:p>
      <w:pPr>
        <w:pStyle w:val="Heading2"/>
      </w:pPr>
      <w:r>
        <w:t>문단 015  ·  [0075a03]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[0075a03] 經。唯然世尊願樂欲聞　贊曰。此善現敬承也。唯然者。敬諾之辭。願樂者。喜承之意。既蒙勅聽。未可安然。況復許宣。寧得緘默。故申唯諾承。奉尊言故。十地論樂法偈云。如渴思冷水。如飢思美食。如病思良藥。如眾蜂依蜜。我等亦如是。願聞甘露法。善現亦爾。言願樂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 기꺼이 듣기를 원합니다.” 찬하여 말한다. 이는 선현이 공경히 받드는 부분이다. ‘유연(唯然)’이라는 것은 공경하여 승낙하는 말이고, ‘원락(願樂)’이라는 것은 기쁘게 받드는 뜻이다. 이미 자세히 들으라는 명을 받았으니 편안히 있을 수 없고, 더구나 다시 설법을 허락받았으니 어찌 침묵할 수 있겠는가. 그러므로 승낙하는 말을 아뢰어 받든 것은 존귀한 말씀을 받들기 때문이다. 《십지론》의 ‘법을 즐기는 게송’에서 말하였다. “목마른 이가 찬물을 생각하듯 하고, 굶주린 이가 맛있는 음식을 생각하듯 하며, 병든 이가 좋은 약을 생각하듯 하고, 뭇 벌이 꿀에 의지하듯 한다. 우리도 또한 이와 같으니, 감로의 법을 듣기를 원한다.” 선현도 또한 그러하므로 ‘기꺼이 듣기를 원한다’고 말한 것이다.</w:t>
      </w:r>
    </w:p>
    <w:p>
      <w:pPr>
        <w:pStyle w:val="Heading2"/>
      </w:pPr>
      <w:r>
        <w:t>문단 016  ·  [0075a10]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[0075a10] 經。佛告須菩提至降伏其心　贊曰。次下第三行所住處。是前所發住心。修行降伏三種。別修行相云總所依。道理處所。名行所住處。謂依此中歷行別明。廣分十八所應住法。文義相攝。勒為八種。以行就位。略束為三。言十八者。一發心。如經佛告須菩提。至[1]即非菩提至即非菩薩。二波羅相應行。如經復次須菩提。至如所教住。三欲得色身。如經須菩提於意云何。至即[2]非菩薩見如來。四欲得法身。曲分為三。初言說法身。如經須菩提白佛言世尊。至何況非法。次智相法身。如經須菩提於意云何。至而有差別。後福相法身。如經須菩提於意云何。至即非佛法五修德勝中無慢。如經須菩提須陀桓。至阿蘭那行。六不離佛出時。如經佛告須菩提。至無所得。七願淨佛土。如經須菩提於意云何。至而生其心。八成熟眾生。如經須菩提譬如。至是名大身。九遠離隨順外[3]道論散亂。如經須菩提如恒河中。至如來無所說。十色及眾生身摶取中觀破相應行。如經須菩提於意云何。至是名世界。十一供養給侍如來。如經須菩提可以三十二相。至是名三十二相。十二遠離利養及疲乏熱惱故。不起精進及退失。如經須菩提若善男子。至是名第一波羅蜜。十三忍苦。如經須菩提忍辱波羅蜜。至見種種色。十四離寂靜味。如經須菩提當來之世。至執果亦不可思議。十五於證道時離喜動。如經爾時須菩提。至三菩提者。十六求教授。如經須菩提於意云何。至是名一切[4]佛法。十七證道。如經須菩提譬如人身長大。至無眾生無壽者。十八上求佛地。已下文是。於中分為六種具足。一國土淨。如經須菩提若菩薩作是言。至說名真實菩薩。二無上見智淨。如經須菩提於意云何。至如來說得福多。三隨形好身。如經須菩提佛可以具足色身見不。至是名具足色身。四相者如經須菩提如來可以具足諸相見[5]不。至是名諸相具足。五語[6]語具足。如經須菩提汝勿謂[7]如來。至是名說法。六種心具足。已下文是。於中復開有六種心。一念處。經闕此文。餘本即有。謂彼非眾生非不眾生等。至下當知。二正覺。如經須菩提白佛言。至名善法。三施設大利法。如經須菩提若三千大千。至即非凡夫。四攝取法身。如經須菩提於意云何。至不可以具足相故得阿耨菩提。五不住生死涅槃。如經須菩提汝若作是念。至說不受福德。六行住淨已下文是。於中顯有三行住淨。一威儀。如經須菩提若有人。至故名如來。二破名色身自在。如經須菩提若有善男子。至是名法相。三不染。已下文是。於中顯有二種不染。一說法。如經須菩提若有人。至如如不動。二流轉。如經何以故。至應作如是觀。文義相攝。勒為八者。一攝住處。即前發心。於此文中。攝取菩提心。攝取眾生故。二波羅蜜淨。即前波羅蜜相應行。由無相智。與行相應。得清淨故。三欲住處。合前三四色身法身。皆是所求佛果身故。四離障礙。合前十二。總為一住。始從第五修道得勝。乃至十六求教授。文皆能離彼所除障故。五淨心。即前證道。由證道時淨心故。六究竟。即前上求。是所上求究竟果故。第七廣大。第八甚深。是前十八住處通義。皆有廣大甚深行故。以行就位。[8]束為三者。一信行地。即十八中。前十六住。皆是地前所依行故。二淨心地。即第十七證道住處。是無滿心所依位故。三如來地。即第十八上求佛地。求如來果所依地故。雖以廣略三種料經。然今且依三地料判。依位起行。寬攝狹故。行所住總分三地。信行地中。分之為四。即八住中。前四住處。以信行地三十心中。皆有發心修行求果。離障四行。無不起故。若依無著。十八住處。住處文中。皆答三問。若依天親。別以三文。單答三問。餘皆斷疑。經文是一而論異者。一會之中。根有利鈍。樂有廣略。行有定散。障有執疑。是故聖教。云有單重。義有橫竪。理有隱顯。治有破遣。由斯二論。各據一明。具顯深宗。不相乖背。無著第一發心住處。即是天親答住問。文顯以四心而明所住。一廣大利益心。謂能遍緣一切眾生。而起悲心。思拔其苦。由無所簡。名平等恩。二第一利益心。謂起慈心。恩與其樂。令得涅槃第一樂果。由唯與此。名不施恩。三常利益心。離眾生相。不取度相。而常喜慶一切眾生。由心無著。名善意恩。四不顛倒利益心。不見我人壽者等。相無心住相平等捨相。由無妄取。名真實恩。正是菩薩所[1]應住處故。明四心而答住問。若依無著。此及諸住。皆顯三義。而答三義。言三義者。一七義句。二八住處。三即五義。七義句者。文如前列。前六正所明宗。第[2]七釋經名字。此一義句題中已顯。就前六中。初三別配經文。其義句相。已隨文釋。後三住處。通義諸住。皆有能治能證所依地故。就後三中。對治顯行相為能治。不失顯行相為能證。正是諸住所應[3]住修降伏之法地。是此二法之別位。而無別體。不離此故。對治有二。一邪行。二共見正行。若生起心。我能如是行。如是行。[4]是名為邪行。菩薩雖行。不生心故。若謂對治。此邪行[5]故。雖行諸行。不作行相。此即名為邪行對治。雖名正行。仍猶二見。謂能如是不住行。不住行與見俱。名共見正行。為離此見。行不行相皆應不住。即名共見正行對治。若有二見障無相心。雖行諸行。不稱般若。故諸住處。皆應住修此對治道。而降伏之。不失是離增損二邊。謂一切法皆歸二諦。一者俗諦。因緣假有。二者真諦。無自性故空。如是二諦。其體不異。俗即真故。有而非有。真即俗故。空而不空。非有非空。是中道理。若執法有。是增益邊。若執法無。是損減邊。離此二邊。是真般若。故諸住處。皆應住修降二邊。心不失中道。次八處住者。有文有義。已如前列。前六別配經文。後二住處。通義廣大。甚深通是諸住。住心修行降伏處故。度一切眾生。修一[6]切善法。離一切諸相。名廣大行。雖行廣大之行。不見能行之相。由證真空甚深理故。行亦甚深。名甚深行。後五義者。一依義。即諸住處所對治法。謂不住修降伏等障。依此所斷方說能治。住心修行降伏行故。所治者名為依義。二說相。即一住處。能所斷證。依義攝持。安立顯現所有文義。名所說相。三攝持。即諸住處。[7]欲願住心。凡欲修行。初生欲願。修行降伏。勝行方成。即攝後行以令生。持後行令不退。故說欲願。亦為攝持。四安立。即諸住處。第一義諦。內證真理。名非安立。今以言說。而施說故。故說真如。名為安立。五顯現。即諸住處。所修無相相應。定惠現量。顯了證真如故。名為顯了。折伏散心。亦是此攝。如爾焰境。制令住故。即初依義。是所斷障。第四安立。是所證理。攝持顯現。是[8]能治行。前之三問。但問能治。就勝問故。影略問故。須佛廣答。具明三種。欲顯斷障證理修習。若有一時。必有餘故。前七義句。及八住處。通顯住修降伏之處。今則別顯斷修證法故。說五義而答三問。如是三義。既遍諸住。此亦三義而答三問。於中有二。初總標。後別顯。此文初也。此中應言諸菩薩等應如是住降伏其心。舉終括始。但言降伏。謂應如是住其心等。即五義中。初依義也。顯示所治不降等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“부처님께서 수보리에게 말씀하신 데서부터 ‘그 마음을 조복하라’까지.” 찬하여 말한다. 다음은 셋째인 행의 주처이다. 이는 앞에서 일으킨 ‘마음을 머무르게 함’과 수행·조복의 세 가지에 대한 것이다. 개별 수행의 양상을 총체적 소의라고 하며, 도리상의 처소이므로 ‘행의 주처’라고 이름한다. 곧 이 가운데 의지하여 차례로 행을 개별적으로 밝힌다. 넓게 나누면 열여덟 가지 마땅히 머물러야 할 법이 되고, 문과 뜻을 서로 포섭하여 묶으면 여덟 종류가 되며, 행을 지위에 맞추어 보면 간략히 묶어 셋이 된다. 열여덟이라고 한 것은 다음과 같다. 첫째, 발심이다. 경의 “부처님께서 수보리에게 말씀하셨다”에서부터 “곧 보리가 아니다”에서부터 “곧 보살이 아니다”까지이다. 둘째, 바라밀과 상응하는 행이다. 경의 “다시 수보리여”에서부터 “가르친 바와 같이 머물러라”까지이다. 셋째, 색신을 얻고자 함이다. 경의 “수보리여, 그대 생각에는 어떠한가?”에서부터 “곧 보살이 여래를 보는 것이 아니다”까지이다. 넷째, 법신을 얻고자 함이다. 자세히 나누면 셋이다. 처음은 언설법신이다. 경의 “수보리가 부처님께 아뢰었다. 세존이시여”에서부터 “하물며 비법이겠는가”까지이다. 다음은 지상법신(智相法身)이다. 경의 “수보리여, 그대 생각에는 어떠한가?”에서부터 “그러나 차별이 있다”까지이다. 뒤는 복상법신(福相法身)이다. 경의 “수보리여, 그대 생각에는 어떠한가?”에서부터 “곧 불법이 아니다”까지이다. 다섯째, 덕을 닦아 수승해진 가운데 교만이 없음이다. 경의 “수보리여, 수다원은”에서부터 “아란나행”까지이다. 여섯째, 부처님께서 출현하신 때를 여의지 않음이다. 경의 “부처님께서 수보리에게 말씀하셨다”에서부터 “얻은 바가 없다”까지이다. 일곱째, 불국토를 청정하게 하기를 원함이다. 경의 “수보리여, 그대 생각에는 어떠한가?”에서부터 “그 마음을 내라”까지이다. 여덟째, 중생을 성숙시킴이다. 경의 “수보리여, 비유하면”에서부터 “이를 큰 몸이라 이름한다”까지이다. 아홉째, 외도론을 따름으로 생기는 산란을 멀리 여읨이다. 경의 “수보리여, 항하 가운데”에서부터 “여래는 설한 바가 없다”까지이다. 열째, 색신과 중생신을 뭉쳐 취하는 가운데 관찰하여 깨뜨리는 상응행이다. 경의 “수보리여, 그대 생각에는 어떠한가?”에서부터 “이를 세계라 이름한다”까지이다. 열한째, 여래를 공양하고 받들어 모심이다. 경의 “수보리여, 삼십이상으로”에서부터 “이를 삼십이상이라 이름한다”까지이다. 열두째, 이양과 피로·열뇌를 멀리 여의기 때문에 정진을 일으키지 못하거나 물러나 잃는 것을 여읨이다. 경의 “수보리여, 만일 선남자가”에서부터 “이를 제일바라밀이라 이름한다”까지이다. 열셋째, 괴로움을 참음이다. 경의 “수보리여, 인욕바라밀은”에서부터 “갖가지 색을 본다”까지이다. 열넷째, 적정의 맛을 여읨이다. 경의 “수보리여, 미래 세상에”에서부터 “과보에 대한 집착도 또한 불가사의하다”까지이다. 열다섯째, 도를 증득할 때 기뻐하여 동요함을 여읨이다. 경의 “그때 수보리가”에서부터 “삼보리인 자”까지이다. 열여섯째, 교수를 구함이다. 경의 “수보리여, 그대 생각에는 어떠한가?”에서부터 “이를 일체 불법이라 이름한다”까지이다. 열일곱째, 증도(證道)이다. 경의 “수보리여, 비유하면 사람의 몸이 장대하다”에서부터 “중생도 없고 수자도 없다”까지이다. 열여덟째, 위로 불지를 구함이다. 이 아래의 글이 그것이다. 그 가운데 여섯 가지 구족으로 나눈다. 첫째, 국토의 청정이다. 경의 “수보리여, 만일 보살이 이와 같이 말하기를”에서부터 “진실한 보살이라 이름한다”까지이다. 둘째, 위없는 견지(見智)의 청정이다. 경의 “수보리여, 그대 생각에는 어떠한가?”에서부터 “여래께서 복이 많음을 얻는다고 말씀하셨다”까지이다. 셋째, 형상에 따르는 호상(好相)의 몸이다. 경의 “수보리여, 부처를 구족한 색신으로 볼 수 있는가?”에서부터 “이를 구족한 색신이라 이름한다”까지이다. 넷째, 상(相)이다. 경의 “수보리여, 여래를 구족한 모든 상으로 볼 수 있는가?”에서부터 “이를 모든 상의 구족이라 이름한다”까지이다. 다섯째, 어구족(語具足)이다. 경의 “수보리여, 그대는 여래가 …라고 말한다고 여기지 말라”에서부터 “이를 설법이라 이름한다”까지이다. 여섯째, 마음의 구족이다. 이 아래의 글이 그것이다. 그 가운데 다시 여섯 가지 마음을 펼쳐 보인다. 첫째, 염처(念處)이다. 이 경에는 이 문장이 빠져 있다. 다른 본에는 곧 있다. 곧 “그들은 중생이 아니며 중생이 아닌 것도 아니다” 등에서부터 아래에서 알게 될 부분까지이다. 둘째, 정각(正覺)이다. 경의 “수보리가 부처님께 아뢰어 말하였다”에서부터 “선법이라 이름한다”까지이다. 셋째, 큰 이익의 법을 시설함이다. 경의 “수보리여, 만일 삼천대천…”에서부터 “곧 범부가 아니다”까지이다. 넷째, 법신을 섭취함이다. 경의 “수보리여, 그대 생각에는 어떠한가?”에서부터 “구족한 상 때문에 아뇩보리를 얻는 것이 아니다”까지이다. 다섯째, 생사와 열반에 머물지 않음이다. 경의 “수보리여, 그대가 만일 이와 같이 생각한다면”에서부터 “복덕을 받지 않는다고 설한다”까지이다. 여섯째, 행주(行住)의 청정이다. 이 아래의 글이 그것이다. 그 가운데 세 가지 행주의 청정이 있음을 드러낸다. 첫째, 위의(威儀)이다. 경의 “수보리여, 만일 어떤 사람이”에서부터 “그러므로 여래라 이름한다”까지이다. 둘째, 명색의 몸에 대한 자재를 깨뜨림이다. 경의 “수보리여, 만일 선남자가”에서부터 “이를 법상이라 이름한다”까지이다. 셋째, 물들지 않음이다. 이 아래의 글이 그것이다. 그 가운데 두 가지 물들지 않음이 있음을 드러낸다. 첫째, 설법이다. 경의 “수보리여, 만일 어떤 사람이”에서부터 “여여하여 움직이지 않는다”까지이다. 둘째, 유전(流轉)이다. 경의 “무슨 까닭인가?”에서부터 “마땅히 이와 같이 관찰하라”까지이다. 문과 뜻을 서로 포섭하여 여덟 가지로 묶으면 다음과 같다. 첫째, 섭주처(攝住處)이다. 곧 앞의 발심이다. 이 글 가운데에서 보리심을 섭취하고 중생을 섭취하기 때문이다. 둘째, 바라밀의 청정이다. 곧 앞의 바라밀 상응행이다. 무상지(無相智)로 말미암아 행과 상응하여 청정을 얻기 때문이다. 셋째, 욕주처(欲住處)이다. 앞의 셋째와 넷째, 곧 색신과 법신을 합친 것이다. 모두 구하는 바인 불과의 몸이기 때문이다. 넷째, 장애를 여읨이다. 앞의 열두 가지를 합하여 통틀어 하나의 주처로 삼는다. 다섯째 ‘도를 닦아 수승함을 얻음’에서 시작하여 열여섯째 ‘교수를 구함’에 이르기까지 글이 모두 제거해야 할 저 장애를 떠날 수 있기 때문이다. 다섯째, 정심(淨心)이다. 곧 앞의 증도이다. 도를 증득할 때 마음이 청정해지기 때문이다. 여섯째, 구경(究竟)이다. 곧 앞의 상구(上求)이다. 위로 구하는 궁극의 과보이기 때문이다. 일곱째는 광대이고, 여덟째는 심심(甚深)이다. 이는 앞의 열여덟 주처에 공통되는 뜻이다. 모두 광대하고 심심한 행이 있기 때문이다. 행을 지위에 맞추어 보면, 묶어 셋으로 삼는 것은 다음과 같다. 첫째, 신행지(信行地)이다. 곧 열여덟 가운데 앞의 열여섯 주처이니, 모두 지전(地前)에서 의지하는 행이기 때문이다. 둘째, 정심지(淨心地)이다. 곧 제17 증도주처이다. 이는 ‘무만심’이 의지하는 지위이기 때문이다. 셋째, 여래지(如來地)이다. 곧 제18 ‘위로 불지를 구함’이다. 여래의 과보를 구할 때 의지하는 지위이기 때문이다. 비록 넓음과 간략함의 세 가지로 경을 헤아려 나누었으나, 지금은 우선 세 지위에 의거하여 헤아려 판별한다. 지위에 의지하여 행을 일으키고, 넓은 것이 좁은 것을 포섭하기 때문이다. 행의 주처를 총괄하여 세 지위로 나눈다. 신행지 가운데에서는 이를 넷으로 나눈다. 곧 여덟 주처 가운데 앞의 네 주처이다. 신행지의 삼십심 가운데에는 모두 발심·수행·과보를 구함과 장애를 여읨이라는 네 가지 행이 일어나지 않는 경우가 없기 때문이다. 만일 무착에 의거하면, 열여덟 주처의 주처에 관한 글 가운데에서 모두 세 질문에 답한다. 만일 천친에 의거하면, 별도로 세 문장으로써 각각 세 질문에 답하고, 나머지는 모두 의심을 끊는 것이다. 경문은 하나인데 논이 다른 까닭은, 한 법회 가운데에서도 근기에 예리함과 둔함이 있고, 좋아함에 넓음과 간략함이 있으며, 행에 선정과 산란이 있고, 장애에 집착과 의심이 있기 때문이다. 그러므로 성스러운 가르침에는 단일함과 중복됨이 있다고 하고, 뜻에는 가로와 세로가 있으며, 이치에는 숨음과 드러남이 있고, 대치에는 깨뜨림과 제거함이 있다. 이 때문에 두 논은 각각 한 측면에 의거하여 밝히지만, 함께 깊은 종지를 온전히 드러내어 서로 어긋나지 않는다. 무착의 제1 발심주처는 곧 천친에서 ‘머무름에 대한 질문’에 답한 것이다. 글에서는 네 가지 마음으로 머무를 바를 밝힌다. 첫째, 광대이익심(廣大利益心)이다. 곧 일체 중생을 두루 반연하여 비심을 일으키고 그 괴로움을 뽑아 주기를 생각한다. 가려 배제하는 바가 없으므로 ‘평등은(平等恩)’이라 이름한다. 둘째, 제일이익심(第一利益心)이다. 곧 자심을 일으켜 은혜로 그 즐거움을 주어 열반이라는 제일의 즐거운 과보를 얻게 한다. 오직 이것만을 주기 때문에 ‘불시은(不施恩)’이라 이름한다. 셋째, 상이익심(常利益心)이다. 중생의 상을 여의고 제도한다는 상을 취하지 않으면서도 항상 일체 중생을 기뻐하고 경하한다. 마음에 집착이 없으므로 ‘선의은(善意恩)’이라 이름한다. 넷째, 불전도이익심(不顛倒利益心)이다. 나·사람·수자 등의 상을 보지 않고, 상에 마음이 없고, 상에 머무르지 않으며, 평등하게 버리는 상이다. 허망하게 취함이 없으므로 ‘진실은(真實恩)’이라 이름한다. 바로 이것이 보살이 마땅히 머물러야 할 곳이기 때문에, 네 가지 마음을 밝혀 머무름에 대한 질문에 답한다. 만일 무착에 의거하면, 이 주처와 모든 주처는 모두 세 가지 뜻을 드러내어 세 가지 뜻에 답한다. 세 가지 뜻이란, 첫째 칠의구, 둘째 팔주처, 셋째 곧 오의(五義)이다. 칠의구는 글이 앞에서 열거한 것과 같다. 앞의 여섯은 바로 밝히려는 종지이고, 제7은 경의 이름을 해석한다. 이 한 의구는 제목에서 이미 드러냈다. 앞의 여섯 가운데에서는 처음 셋을 경문에 각각 배대하였고, 그 의구의 모습은 이미 글을 따라 해석하였다. 뒤의 셋은 주처에 공통되는 뜻이다. 모두 능히 대치하는 것·능히 증득하는 것·의지하는 지위가 있기 때문이다. 뒤의 셋 가운데에서 보면, 대치는 행의 모습을 드러내어 능히 대치하는 것이 되고, ‘불실(不失)’은 행의 모습을 드러내어 능히 증득하는 것이 된다. 바로 모든 주처에서 마땅히 머물러 닦고 조복해야 할 법이고, ‘지(地)’는 이 두 법의 별도의 지위이다. 그러나 별도의 체가 있는 것은 아니며, 이를 떠나지 않기 때문이다. 대치에는 둘이 있다. 첫째는 사행(邪行)이고, 둘째는 견해와 함께하는 정행(共見正行)이다. 만일 ‘내가 행한다’는 마음을 일으켜 “나는 능히 이와 같이 행한다”라고 하면서 이와 같이 행한다면, 이를 사행이라 이름한다. 보살은 비록 행하더라도 그러한 마음을 내지 않기 때문이다. 만일 이 사행을 대치한다고 여기기 때문에, 비록 모든 행을 행하면서도 행한다는 상을 짓지 않는다면, 이를 곧 사행의 대치라고 이름한다. 비록 정행이라고 이름하더라도 여전히 두 견해가 있다. 곧 능히 이와 같이 ‘머물지 않는 행’을 행한다고 하면서, ‘머물지 않는 행’이 견해와 함께하면 견해와 함께하는 정행이라 이름한다. 이 견해를 여의기 위해서는 행한다는 상과 행하지 않는다는 상에 모두 머물지 않아야 하니, 곧 이를 ‘견해와 함께하는 정행의 대치’라고 이름한다. 만일 두 견해가 있어 무상(無相)의 마음을 장애하면, 비록 모든 행을 행하더라도 반야에 걸맞지 않는다. 그러므로 모든 주처에서는 모두 이 대치도를 머물러 닦아 그것을 조복해야 한다. ‘불실(不失)’은 증익과 손감의 두 극단을 여의는 것이다. 곧 일체법은 모두 이제(二諦)로 귀결된다. 첫째는 속제이다. 인연으로 말미암아 임시로 존재한다. 둘째는 진제이다. 자성이 없기 때문에 공하다. 이와 같은 두 진리는 그 체가 서로 다르지 않다. 속이 곧 진이므로 있으면서도 있는 것이 아니고, 진이 곧 속이므로 공하면서도 공하지 않다. 있는 것도 아니고 공한 것도 아닌 것이 바로 중도의 이치이다. 만일 법이 있다고 집착하면 증익의 극단이고, 만일 법이 없다고 집착하면 손감의 극단이다. 이 두 극단을 여의는 것이 참된 반야이다. 그러므로 모든 주처에서는 모두 마땅히 머물러 닦아 두 극단을 조복하여, 마음이 중도를 잃지 않게 해야 한다. 다음으로 팔주처라는 것은 문도 있고 뜻도 있으니, 이미 앞에서 열거한 것과 같다. 앞의 여섯은 경문에 각각 배대하고, 뒤의 두 주처는 공통된 뜻인 ‘광대’와 ‘심심’으로서 모든 주처에 통하니, 마음을 머물게 하고 수행하며 조복하는 처소이기 때문이다. 일체 중생을 제도하고, 일체 선법을 닦으며, 일체의 모든 상을 여의는 것을 광대행이라 이름한다. 비록 광대한 행을 행하더라도 능히 행하는 상을 보지 않는 것은, 진공의 심심한 이치를 증득하기 때문이다. 그러므로 행 또한 심심하여 심심행이라 이름한다. 뒤의 오의(五義)는 다음과 같다. 첫째, 의의(依義)이다. 곧 모든 주처에서 대치되는 법이다. 곧 머물지 못함·수행하지 못함·조복하지 못함 등의 장애를 말한다. 이 끊어야 할 것에 의지하여 비로소 능히 대치하는 것을 설하니, 마음을 머물게 하고 수행하고 조복하는 행이기 때문이다. 대치되는 것을 ‘의의(依義)’라고 이름한다. 둘째, 설상(說相)이다. 곧 하나의 주처에서 능히 끊는 것과 끊어지는 것, 증득하는 것과 증득되는 것에 관한 의의·섭지와 안립·현현에 속하는 모든 문과 뜻을 ‘설해진 모습[所說相]’이라 이름한다. 셋째, 섭지(攝持)이다. 곧 모든 주처에서 마음을 머물게 하려는 욕원이다. 무릇 수행하고자 하면 처음에 욕원을 내어야 하고, 수행하고 조복하여야 수승한 행이 비로소 이루어진다. 곧 뒤의 행을 거두어 생겨나게 하고, 뒤의 행을 지켜 물러나지 않게 한다. 그러므로 욕원을 말한 것이 또한 섭지가 된다. 넷째, 안립(安立)이다. 곧 모든 주처의 제일의제(第一義諦)이다. 안으로 진실한 이치를 증득하는 것은 ‘비안립(非安立)’이라 이름한다. 지금은 언설로써 시설하여 설명하기 때문에, 그러므로 진여를 설하여 ‘안립’이라 이름한다. 다섯째, 현현(顯現)이다. 곧 모든 주처에서 닦는 바가 무상(無相)과 상응하고, 정과 혜가 현량으로 진여를 분명히 증득하기 때문에, ‘현료(顯了)’라고 이름한다. 산란한 마음을 꺾어 조복하는 것도 또한 여기에 포섭된다. 이염(爾焰)의 경계와 같이 제어하여 머물게 하기 때문이다. 곧 첫째 의의(依義)는 끊어야 할 장애이고, 넷째 안립은 증득해야 할 이치이며, 섭지와 현현은 능히 대치하는 행이다. 앞의 세 질문은 다만 능히 대치하는 것만을 물었으니, 수승한 것에 나아가 물었기 때문이고, 나머지를 생략하여 드러낸 질문이기 때문이다. 그러므로 부처님께서 널리 답하여 세 가지를 갖추어 밝혀야 한다. 장애를 끊음·이치를 증득함·수습함을 드러내고자 한 것이다. 만일 어느 한때에 하나가 있으면 반드시 나머지도 있기 때문이다. 앞의 칠의구와 팔주처는 머물고 수행하고 조복하는 처소를 통틀어 드러냈다. 지금은 끊음·닦음·증득의 법을 각각 드러내기 때문에 오의를 설하여 세 질문에 답한다. 이와 같은 세 가지 뜻은 이미 모든 주처에 두루하므로, 여기에서도 또한 세 가지 뜻으로 세 질문에 답한다. 그 가운데 둘이 있다. 처음은 총괄하여 표방하고, 뒤에는 개별적으로 드러낸다. 이 글은 처음 부분이다. 여기서는 마땅히 “모든 보살 등은 마땅히 이와 같이 머물며 그 마음을 조복해야 한다”라고 말해야 한다. 끝을 들어 처음을 포괄하여 다만 ‘조복’이라고만 말하였으나, 곧 “마땅히 이와 같이 그 마음을 머물게 해야 한다”는 등의 뜻이다. 이는 곧 오의 가운데 첫째 의의(依義)이다. 대치되어야 할 ‘조복되지 않음’ 등의 장애를 드러내기 때문이다.</w:t>
      </w:r>
    </w:p>
    <w:p>
      <w:pPr>
        <w:pStyle w:val="EditorialNote"/>
      </w:pPr>
      <w:r>
        <w:rPr>
          <w:rFonts w:ascii="Noto Sans KR" w:hAnsi="Noto Sans KR" w:eastAsia="Noto Sans KR" w:cs="Noto Sans KR"/>
          <w:sz w:val="17"/>
        </w:rPr>
        <w:t>교감·번역 메모 | 원문 파일의 편집 표지 [1], [2], [3], [4], [5], [6], [7], [8]를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017  ·  [0076c05]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[0076c05] 經。所有一切眾生之類　贊曰。次下別顯准天親論。顯別四心。即分為四。所有已下。名廣大心。我皆等者。名第一心。如是等者。名為常心。何以故下。不顛倒心。若依無著。顯答三問。即分為三。初答住問。即前二心。次答修行。即前常心。後答降伏。即不顛倒心。初答住問。復分為二。初名願所度之生。即廣大心。後欲願。令生所得之果。即第一心。初中復二。初標舉。後差別。此初也。所言眾生。有其三義。一眾多念生。謂本一心。言無動念。而為無明所薰染故。五意意識。眾多妄念生。而生起故。名曰眾生。即此依於起信意解。二眾多緣生。謂因五蘊。及十二處十八行等。眾多因緣。而生起故。名曰眾生。此即依於智度論解。三眾多類生。謂有四生三界五趣。多生類故。名曰眾生。此即依於無著意解。由初種種妄念生故。即有蘊等眾多緣生。遂受趣等眾多生類。始[9]終三義。名曰眾生。今言一切遍舉此等。復言之類。意簡非情。謂外道等邪教邪思念說草木名為眾生。而佛教等不同於彼。具前三義。有情識者。方是佛教眾生之類。</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“존재하는 모든 중생의 부류.” 찬하여 말한다. 다음은 개별적으로 드러내는 부분으로, 천친론에 준한다. 네 가지 마음을 각각 드러내며, 곧 넷으로 나눈다. ‘所有’ 이하를 광대한 마음[廣大心]이라 이름하고, ‘我皆’ 등은 제일심(第一心)이라 이름하며, ‘如是’ 등은 상심(常心)이라 이름하고, ‘何以故’ 이하는 뒤바뀌지 않는 마음[不顛倒心]이다. 무착에 의하면, 세 질문에 답하는 것을 드러내므로, 곧 셋으로 나눈다. 처음은 ‘어떻게 머무는가’라는 질문에 답하며, 곧 앞의 두 마음이다. 다음은 수행에 답하며, 곧 앞의 상심(常心)이다. 뒤에는 조복에 답하며, 곧 불전도심(不顛倒心)이다. 처음의 ‘머묾’에 대한 답을 다시 둘로 나눈다. 처음은 제도하기를 원하는 중생을 이름하는 것이니, 곧 광대한 마음이다. 뒤에는 원하여, 중생에게 얻게 하려는 과보를 말하니, 곧 제일심이다. 처음 가운데 다시 둘이 있으니, 처음은 표방하여 들고, 뒤에는 차별을 밝힌다. 이것은 처음 부분이다. 이른바 ‘중생’에는 세 가지 뜻이 있다. 첫째는 많은 생각이 생긴다는 뜻[眾多念生]이다. 본래 하나의 마음이 동요하는 생각이 없다고 말하지만, 무명에 훈염되기 때문에, 오의(五意)와 의식에 많은 망념이 생겨 일어나기 때문에, 중생이라 이름한다. 이는 『기신론』의 뜻에 의거하여 풀이한 것이다. 둘째는 많은 인연으로 생긴다는 뜻[眾多緣生]이다. 곧 오온과 십이처·십팔행 등에 의하여, 많은 인연으로 생겨나기 때문에, 중생이라 이름한다. 이는 곧 『지도론』에 의거하여 풀이한 것이다. 셋째는 많은 부류로 생긴다는 뜻[眾多類生]이다. 곧 사생·삼계·오취가 있어, 생의 부류가 많기 때문에, 중생이라 이름한다. 이는 곧 무착의 뜻에 의거하여 풀이한 것이다. 처음에 갖가지 망념이 생기기 때문에, 곧 온 등의 많은 인연에 따른 생이 있고, 마침내 취(趣) 등의 많은 생의 부류를 받는다. 처음부터 끝까지의 세 뜻을 중생이라 이름한다. 지금 ‘일체’라고 한 것은 이들을 두루 든 것이며, 또 ‘부류[類]’라고 말한 것은 무정물을 가리기 위한 뜻이다. 곧 외도 등의 삿된 가르침과 삿된 사유에서는 초목을 중생이라 한다고 말하지만, 불교 등은 저들과 같지 않아, 앞의 세 뜻을 갖춘 유정식(有情識)이 있는 자라야 비로소 불교에서 말하는 중생의 부류이다.</w:t>
      </w:r>
    </w:p>
    <w:p>
      <w:pPr>
        <w:pStyle w:val="EditorialNote"/>
      </w:pPr>
      <w:r>
        <w:rPr>
          <w:rFonts w:ascii="Noto Sans KR" w:hAnsi="Noto Sans KR" w:eastAsia="Noto Sans KR" w:cs="Noto Sans KR"/>
          <w:sz w:val="17"/>
        </w:rPr>
        <w:t>교감·번역 메모 | 원문 파일의 편집 표지 [9]를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018  ·  [0076c27]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[0076c27] 經。若卵生至非無想　贊曰。次辨差別也。謂以三類。顯生差別。卵生等者。受生別故。若有色等。依正別故。若有相等。境界別故。受生別者。卵等異故。五蘊初起。名之為生。依聲方出。名[1]為卵生。含藏而起。名曰胎生。假潤而興曰濕生。無而忽有稱化生。由內思業[2]外聲胎藏濕潤四緣。而蘊生起。於四緣中。卵生具四。胎生具三。濕生具二。化生唯一。謂內思業。藉緣多少。如是次第。以此四生。攝五趣者。如俱舍論頌此義云。人傍生具四。地獄及諸天。中有唯化生。鬼通胎化二。多少勝劣。如餘處明。依止差別。即身異也。身通五蘊及四蘊成。若具五蘊。而成身者。名為有色。即欲[3]界二十處。色界十七處。皆有形質故。若唯四蘊而成身者。名為無色。則空處等。無色四天。厭色生彼。無形質故。雖有定果色。而無業果色。由此但名無色界耳。境界差別。即心異也。若有分別境界相者。名為有相。即欲界地。除睡悶位。下三靜慮。第四靜慮。除無想天。三無色全並無麁境。心相分明。故約有境。名為有想。若都無境。名為無想。即第四禪。無想一天。諸外道等。計為涅槃。修行無想定。生彼天中。於五百劫。全無心相。不緣境界。故名為無想。若雖有境。而不分明。則彼心想。亦復昧劣。名非有想非無想也。謂有頂地以次。下地心心所法。而為所緣境。既微細心亦闇劣。不同於前諸有想地。心想分明。名非有想。亦不同前無想有情。全無心想。名非無想。謂此一天。雖無明想。而有闇想。是故雙非。如是遍舉三類生者。意顯普攝眾生界盡。並是欲願所度之生。菩薩皆以大慈之心。而當濟度。無所簡故。名廣大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“난생으로부터 비유상비무상에 이르기까지.” 찬하여 말한다. 다음은 차별을 밝힌다. 곧 세 부류로써 생의 차별을 드러낸다. ‘난생’ 등은 태어나는 방식이 다르기 때문이고, ‘유색’ 등은 의보와 정보가 다르기 때문이며, ‘유상’ 등은 경계가 다르기 때문이다. 태어나는 방식의 차별이라는 것은 난생 등이 서로 다르기 때문이다. 오온이 처음 일어나는 것을 ‘생’이라 이름한다. 소리에 의지하여 비로소 나오므로 난생이라 이름한다. 품어 간직한 데서 일어나므로 태생이라 이름한다. 습윤함을 빌려 일어나므로 습생이라 한다. 없다가 홀연히 있으므로 화생이라 일컫는다. 안의 사업(思業)과 밖의 소리·태장·습윤이라는 네 인연으로 말미암아, 온이 생겨난다. 네 인연 가운데, 난생은 넷을 모두 갖추고, 태생은 셋을 갖추며, 습생은 둘을 갖추고, 화생은 오직 하나만 갖추니, 곧 안의 사업(思業)이다. 의지하는 인연의 많고 적음에 따라 이와 같은 차례가 된다. 이 사생으로 오취를 포섭하는 것은, 『구사론』의 게송에서 이 뜻을 다음과 같이 말한 것과 같다. “인간과 방생은 네 가지 생을 갖추고, 지옥과 모든 천상, 중유는 오직 화생이며, 아귀는 태생과 화생 두 가지에 통한다.” 그 많고 적음과 우열은 다른 곳에서 밝힌 것과 같다. 의지처의 차별은 곧 몸의 차이이다. 몸은 오온으로 이루어지기도 하고 사온으로 이루어지기도 한다. 오온을 갖추어 몸을 이룬 자는 유색이라 이름한다. 곧 욕계의 스무 처와 색계의 열일곱 처는 모두 형질이 있기 때문이다. 오직 사온으로 몸을 이룬 자는 무색이라 이름한다. 곧 공처 등 무색계의 네 하늘은 색을 싫어하여 그곳에 태어나고, 형질이 없기 때문이다. 비록 정과색(定果色)은 있으나 업과색(業果色)은 없으므로, 이 때문에 다만 무색계라 이름할 뿐이다. 경계의 차별은 곧 마음의 차이이다. 분별하는 경계의 상이 있는 자를 유상이라 이름한다. 곧 욕계의 지위와, 수면·혼민의 지위를 제외한 것, 아래 세 정려와, 제4정려에서 무상천을 제외한 것, 그리고 세 무색계 전체에는 거친 경계가 없으나, 마음의 상은 분명하므로, 그러므로 경계가 있다는 점에 의거하여 유상이라 이름한다. 만약 전혀 경계가 없으면 무상이라 이름한다. 곧 제4선의 무상이라는 한 하늘이다. 모든 외도 등은 이를 열반이라고 헤아려, 무상정을 닦아 그 하늘에 태어나며, 오백 겁 동안 전혀 마음의 상이 없고 경계를 반연하지 않으므로, 그러므로 무상이라 이름한다. 비록 경계가 있으나 분명하지 않다면, 그 마음과 생각도 또한 어둡고 미약하므로, 비유상비무상이라 이름한다. 곧 유정지(有頂地)에서 차례로 아래 지위의 마음과 심소법을 소연경으로 삼는다. 이미 미세한 마음 또한 어둡고 미약하여, 앞의 여러 유상지와 같지 않다. 마음과 생각이 분명하다. 비유상이라 이름한다. 또 앞의 무상 유정과도 달라서, 마음과 생각이 전혀 없는 것은 아니므로, 비무상이라 이름한다. 곧 이 한 하늘은 비록 밝은 생각은 없으나 어두운 생각은 있으므로, 이 때문에 두 가지를 모두 부정한다. 이와 같이 세 부류의 생을 두루 든 것은 중생계를 빠짐없이 널리 포섭함을 드러내려는 뜻이다. 모두 원하여 제도해야 할 중생이며, 보살은 모두 큰 자애의 마음으로 마땅히 구제하고 제도해야 한다. 가리는 바가 없기 때문에 광대한 마음이라 이름한다.</w:t>
      </w:r>
    </w:p>
    <w:p>
      <w:pPr>
        <w:pStyle w:val="EditorialNote"/>
      </w:pPr>
      <w:r>
        <w:rPr>
          <w:rFonts w:ascii="Noto Sans KR" w:hAnsi="Noto Sans KR" w:eastAsia="Noto Sans KR" w:cs="Noto Sans KR"/>
          <w:sz w:val="17"/>
        </w:rPr>
        <w:t>교감·번역 메모 | 원문 파일의 편집 표지 [1], [2], [3]를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019  ·  [0077b03]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[0077b03] 經。我皆度令入至滅度之　贊曰。此欲願令生所得之果。即第一心。如前所說。三類眾生。為生死苦之所煎迫。菩薩發心希求思念。皆願度脫。與第一樂。第一樂者。即是涅槃。寂靜殊勝。名為第一。希願彼故。名第一[4]心。涅槃梵音。此云圓寂。圓謂圓滿。具足三德故。寂謂寂靜。異生死喧故。涅槃不同。有其四種。一自性清淨。謂諸眾生本靜心體。此體即是諸法真如。具恒沙德。常恒安樂。雖為二障之所覆染。在二生死處於輪迴。而亦不失本清淨性。其體本寂。故名涅槃。二有餘依。謂即真如。出煩惱障。此有三種。若二乘人。雖斷煩惱。餘苦依身。猶未棄捨。若諸如來。雖無煩惱所感苦身。而有無滿功德依身。雖實無苦。而有示現苦所依。[5]所依身皆名有餘。而障永寂。故名涅槃。三無餘依。謂即真如。出生死苦。此有二種。若二乘人。先斷煩惱。令捨分段麁苦之身。若諸如來。永離生死。是故皆得名無餘依。而苦永寂。故名[6]為涅槃。四無住處。謂即真如。出所知障。大悲般若。常所輔翼。由斯不住生死涅槃。利樂有情。窮未來際。用而常寂。故名涅槃。一切有情。皆有初一。二乘無學。容有前三。唯我世尊。可言具四。今無餘者。即前第三。離生死苦。永安樂故。言滅度者。滅障度苦。即滅二障。度二死苦。寂靜安樂。[7]故名為滅度。唯得無餘。滅障度苦。故入無餘。而滅度之。問。眾生既[8]廣。六道類多。亦五乘性別。有緣無緣。可不可度。若一人而能遍救。則諸聖何置劬勞故。令皆入涅槃。此乃非所應。問。何故而願此不可得義耶。答。菩薩發心。希成佛果。資乎福智。本乎慈悲願行之興。依坐以立。若有所棄。豈曰弘慈。凡起大心。皆無所簡。生所攝者。我皆度之。性類雖多。皆是生攝。但念普救。勝行剋成。度生無多。速自成佛。覩斯妙益。勸發其心。是故經言。我皆令入。若爾則是。意願弘通。故知實理。非皆度盡。然應度者。亦通四生。其胎化生。多人夫攝。有色有想。或具身心。既非難處。可容滅度。卵濕二類。固則不然。既居難處。又未成熟。如何亦使入涅槃耶。答。若在難處。要待其時。若未成熟。而令成熟。已成熟者。而解脫之。皆入涅槃。亦何疑難。若爾涅槃言諺四種。足令滅苦。樂果昭宣。長言無餘。起非煩迂。答。但言涅槃。恐濫方便。凡夫外道。六行所成。未免淪迴。尚拘苦網。為簡於彼。要舉無餘。是故不但言涅槃矣。若爾有餘。亦能滅障。既非方便。聖者方成。何故不言餘滅也　答。由三義故。不言有餘。一是共果故。有苦無苦。所依身者。皆共所得。解脫果故。二宿業得故。謂二乘者。要依故業。分限之身。而證得故。三佛說得故。謂近聞法。修行所得。苦依未滅。非究竟故。非如無餘。是其究竟。要無苦依。故業身盡。任運謝滅。而方證得。是故不說。令得有餘。若爾自性。即是真如。諸佛所師。眾聖所趣。何不令入自性涅槃。答。自性涅槃。眾生本有。但未離障。尚處淪迴。眾生無明。不能契悟真樂本有。失而不知。妄苦本空。得而不覺拔苦與樂。是曰慈悲。願與本性。何所利益。況皆本有。豈願與之。是故不願與其自性。若爾菩薩。有大悲心。應願與其最勝之果。何不願與無住涅槃。答。無住涅槃。唯大乘有。而今般若。通被三乘。能辨聲聞獨覺佛地故。舉三乘通得之果。是故但說無餘涅槃。故亦不是佛無餘涅槃也。若爾不應名第一心。二乘無餘非第一故。答。對生死苦。亦名第一。希願此故。名第一心。如摩訶薩初發心位。亦得此名。此亦爾故。即此無餘。是第一果。是諸眾生。皆所應得。是故菩薩。發大慈悲。四生三界。一切眾生。皆以無餘而令滅度。正是菩薩廣大之行。令一切生得滅度故。亦是菩薩。離損減邊。能度眾生不執空故。亦是欲願能攝持心。攝持修伏度生行故。既是應住願樂之心。故說此文。名答住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“내가 모두 제도하여 …에 들어가게 하여 그들을 멸도하리라.” 찬하여 말한다. 이는 원하여 중생에게 얻게 하려는 과보이니, 곧 제일심이다. 앞에서 말한 바와 같이, 세 부류의 중생은 생사의 고통에 핍박받으므로, 보살이 발심하여 바라며 생각하기를, 모두 제도하여 해탈시키고 제일의 즐거움을 주고자 한다. 제일의 즐거움이란 곧 열반이다. 적정하고 수승하므로 제일이라 이름한다. 그것을 희구하고 원하기 때문에 제일심이라 이름한다. 열반은 범어이며, 중국말로는 원적(圓寂)이라 한다. 원(圓)은 원만함을 이르니, 삼덕을 갖추기 때문이고, 적(寂)은 적정을 이르니, 생사의 시끄러움과 다르기 때문이다. 열반은 한 가지가 아니어서, 네 종류가 있다. 첫째는 자성청정열반이다. 곧 모든 중생의 본래 고요한 마음의 체를 말한다. 이 체는 곧 모든 법의 진여이며, 항하의 모래처럼 많은 덕을 갖추고, 항상하며 안락하다. 비록 이장(二障)에 덮이고 물들어 두 생사의 자리에서 윤회하지만, 또한 본래 청정한 성품을 잃지 않는다. 그 체가 본래 적정하므로 그러므로 열반이라 이름한다. 둘째는 유여의열반이다. 곧 진여가 번뇌장으로부터 벗어난 것을 말한다. 여기에는 세 종류가 있다. 이승의 사람은 비록 번뇌를 끊었으나 고통의 의지처인 남은 몸을 아직 버리지 못하였다. 모든 여래는 비록 번뇌가 감응시킨 고통의 몸은 없으나, 원만하지 않은 공덕의 의지처인 몸이 있다. 비록 실제의 고통은 없으나 고통의 의지처를 나타내 보이는 것이 있다. 그 의지처의 몸을 모두 ‘유여’라 이름하고, 장애는 영원히 적멸하였으므로 그러므로 열반이라 이름한다. 셋째는 무여의열반이다. 곧 진여가 생사의 고통에서 벗어난 것을 말한다. 여기에는 두 종류가 있다. 이승의 사람은 먼저 번뇌를 끊고, 분단생사의 거친 고통의 몸을 버리게 한다. 모든 여래는 영원히 생사를 떠났으므로, 이 때문에 모두 무여의라 이름할 수 있다. 고통이 영원히 적멸하였으므로 그러므로 열반이라 이름한다. 넷째는 무주처열반이다. 곧 진여가 소지장에서 벗어난 것을 말한다. 대비와 반야가 항상 보익하기 때문에, 이로 말미암아 생사에도 열반에도 머물지 않고, 유정을 이롭게 하고 즐겁게 하기를 미래세가 다하도록 하며, 작용하면서도 항상 적정하므로 그러므로 열반이라 이름한다. 모든 유정은 첫째 것은 모두 가지고 있고, 이승의 무학은 앞의 세 가지를 가질 수 있으며, 오직 우리 세존만이 네 가지를 모두 갖추었다고 말할 수 있다. 지금 ‘무여’라고 한 것은 곧 앞의 셋째이며, 생사의 고통을 떠나 영원히 안락하기 때문이다. ‘멸도’라고 한 것은 장애를 멸하고 고통을 건넌다는 뜻이니, 곧 이장을 멸하고 두 생사의 고통을 건너, 적정하고 안락하므로 멸도라 이름한다. 오직 무여를 얻어야 장애를 멸하고 고통을 건널 수 있으므로, 그러므로 무여에 들어가게 하여 그들을 멸도하는 것이다. 묻는다. 중생이 이미 광대하고, 육도의 부류도 많으며, 또 오승의 성품도 서로 달라, 인연이 있는 자와 없는 자, 제도할 수 있는 자와 제도할 수 없는 자가 있다. 만약 한 사람이 두루 구제할 수 있다면, 여러 성인이 어찌 수고로움을 두겠는가? 그러므로 모두 열반에 들게 한다는 것은 마땅한 바가 아닌 듯하다. 묻는다. 어찌하여 얻을 수 없는 이 일을 원한다는 것인가? 답한다. 보살이 발심하여 불과를 이루기를 희구하는 데에는 복과 지혜를 자량으로 삼고, 자비를 근본으로 하여 원과 행이 일어난다. 의지하여 앉음으로써 세운다. 만약 버리는 바가 있다면 어찌 넓은 자비라고 하겠는가? 무릇 큰 마음을 일으키면 모두 가리는 바가 없다. 중생에 포섭되는 자라면 나는 모두 제도한다. 성품과 부류가 비록 많으나 모두 중생에 포섭된다. 다만 널리 구제하기를 생각하면 수승한 행이 이루어지고, 제도한 중생이 많지 않더라도 빨리 스스로 성불한다. 이 묘한 이익을 보게 하여 그 마음을 일으키도록 권한 것이다. 그러므로 경에서 말하였다. “내가 모두 들어가게 하리라.” 그렇다면 이는 뜻과 원이 널리 통한다는 것이니, 그러므로 실제 이치에서는 모두를 완전히 제도하는 것은 아님을 알 수 있다. 그러나 제도해야 할 자는 또한 사생에 통한다. 그 가운데 태생과 화생은 대부분 인간 등에 포섭되고, 유색·유상으로서 혹 몸과 마음을 모두 갖추었으며, 이미 난처가 아니므로 멸도할 수 있다. 난생과 습생 두 부류는 본디 그렇지 않아, 이미 난처에 거하고 또 아직 성숙하지 않았는데, 어찌 또한 열반에 들게 할 수 있겠는가? 답한다. 난처에 있다면 그때를 기다려야 하고, 아직 성숙하지 않았다면 성숙하게 하며, 이미 성숙한 자는 해탈하게 한다. 모두 열반에 들어가게 하는 데 또 무엇을 의심하고 힐난하겠는가? 그렇다면 열반이라는 말은 네 종류를 말한 것인데, 고통을 멸하게 하기에 충분하고, 즐거운 과보도 분명히 드러나는데, 다시 ‘무여’라고 길게 말하는 것은 도리어 번거롭고 우회적인 것이 아닌가? 답한다. 다만 ‘열반’이라고만 말하면 방편과 뒤섞일까 두렵다. 범부와 외도가 육행으로 이루는 것은 아직 윤회를 벗어나지 못하고, 오히려 고통의 그물에 얽혀 있다. 그것과 구별하기 위해 반드시 ‘무여’를 들어야 한다. 그러므로 다만 ‘열반’이라고만 말하지 않은 것이다. 그렇다면 유여도 장애를 멸할 수 있고, 이미 방편이 아니며, 성자라야 비로소 성취하는데, 어찌하여 유여의 멸도를 말하지 않는가? 답한다. 세 가지 뜻 때문이므로 유여를 말하지 않는다. 첫째, 함께 얻는 과보이기 때문이다. 고통이 있는 경우와 없는 경우의 의지처인 몸은 모두 함께 얻는 해탈의 과보이기 때문이다. 둘째, 숙업으로 얻기 때문이다. 곧 이승의 사람은 반드시 과거의 업에 의지한 분한이 있는 몸에 의하여 증득하기 때문이다. 셋째, 부처가 설한 것으로 얻기 때문이다. 곧 가까이에서 법을 듣고 수행하여 얻은 것이나, 고통의 의지처는 아직 멸하지 않아 구경이 아니기 때문이다. 무여와 같지 않다. 그것이 그 구경이다. 반드시 고통의 의지처가 없어지고, 그러므로 업으로 받은 몸이 다하고, 저절로 사라지고 멸한 뒤에야 비로소 증득하기 때문이다. 그러므로 [다음과 같이] 설하지 않는다. “유여를 얻게 한다”고. 그렇다면 자성열반은 곧 진여이며, 모든 부처가 스승으로 삼는 것이고, 여러 성인이 나아가는 바인데, 어찌하여 자성열반에 들게 하지 않는가? 답한다. 자성열반은 중생이 본래부터 가진 것이지만, 다만 아직 장애를 떠나지 못했으므로, 오히려 윤회에 처해 있다. 중생은 무명 때문에 참된 즐거움이 본래 있음을 계합해 깨닫지 못하며, 잃고도 알지 못한다. 망령된 고통은 본래 공한데도 얻고도 깨닫지 못한다. 고통을 뽑아 주고 즐거움을 주는 것이 이를 자비라 한다. 본래의 성품을 주기를 원한다면 무슨 이익이 있겠는가? 더구나 모두 본래 가지고 있는데, 어찌 그것을 주기를 원하겠는가? 그러므로 그 자성을 주기를 원하지 않는다. 그렇다면 보살은 큰 자비심이 있으니, 마땅히 가장 수승한 과보를 주기를 원해야 할 것이다. 어찌하여 무주열반을 주기를 원하지 않는가? 답한다. 무주열반은 오직 대승에만 있고, 지금 이 반야는 삼승에 두루 적용된다. 성문·독각·불지를 판별할 수 있기 때문이다. 삼승이 공통으로 얻는 과보를 든 것이므로, 그러므로 다만 무여열반만을 말한 것이다. 그러므로 또한 부처의 무여열반을 말한 것도 아니다. 그렇다면 제일심이라고 이름해서는 안 된다. 이승의 무여는 제일이 아니기 때문이다. 답한다. 생사의 고통에 상대하면 또한 제일이라 이름한다. 이것을 희구하고 원하기 때문에 제일심이라 이름한다. 마하살이 처음 발심한 지위에서도 또한 이 이름을 얻는 것과 같으니, 이 또한 그러하기 때문이다. 곧 이 무여가 제일의 과보이고, 모든 중생이 마땅히 얻어야 할 바이다. 그러므로 보살은 큰 자비를 일으켜, 사생과 삼계의 모든 중생을 모두 무여로써 멸도하게 한다. 이것이 바로 보살의 광대한 행이며, 모든 중생으로 하여금 멸도를 얻게 하기 때문이다. 또한 보살이 손감의 한쪽을 떠나는 것이니, 중생을 능히 제도하면서도 공에 집착하지 않기 때문이다. 또한 욕원(欲願)이 마음을 능히 섭지하는 것이니, 중생을 제도하는 수행과 조복의 행을 섭지하기 때문이다. 이미 마땅히 머물러야 할 원락(願樂)의 마음이므로, 그러므로 이 글을 설하여 ‘머묾의 질문에 답함’이라 이름한다.</w:t>
      </w:r>
    </w:p>
    <w:p>
      <w:pPr>
        <w:pStyle w:val="EditorialNote"/>
      </w:pPr>
      <w:r>
        <w:rPr>
          <w:rFonts w:ascii="Noto Sans KR" w:hAnsi="Noto Sans KR" w:eastAsia="Noto Sans KR" w:cs="Noto Sans KR"/>
          <w:sz w:val="17"/>
        </w:rPr>
        <w:t>교감·번역 메모 | 원문 파일의 편집 표지 [4], [5], [6], [7], [8]를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020  ·  [0078a21]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[0078a21] 經。如是滅度至得滅度者　贊曰。此常利益心。答修行問也。如是滅度者。牒前第一心。無量等者。牒前廣大心。三世言之則無量。十方求之乃無邊。種類言之即無數。故言無數無量無邊等也。實無等者。釋成常義。二論意云。由依無相相應定慧。觀一切法。平等真如。生死涅槃本來不異。眾生諸佛。性自無差。由妄想故。菩提為煩惱。若了悟也。生死即涅槃。由此言之。凡聖一如。眾生我身。實無別體。豈我身外。別有眾生。由得如是同體大悲。他縛即我縛。他度即我度。由無彼此。不生勞倦。故能常度一切眾生。如是皆因得無相定慧。悟無相理。此即[1]菩薩菩薩邪行對治。遠離執著。我能度故。亦是遠離增益之邊。不[2]執實有眾生度故。亦名安立。第一義諦。第一義中。無生度故。亦則名為甚深之行。廣度眾生。無度相故。亦名顯現。二量顯了。證真如理。無度相故。既為菩薩常利益心。亦即名為大喜無量。無相定慧。既有此能。是故菩薩。應如是修相應定慧無相之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“이와 같이 멸도하여 … 멸도를 얻은 자가 없다.” 찬하여 말한다. 이것은 항상 이롭게 하는 마음[常利益心]으로, 수행에 관한 질문에 답한 것이다. ‘이와 같이 멸도한다’는 것은 앞의 제일심을 거듭 든 것이고, ‘무량’ 등은 앞의 광대한 마음을 거듭 든 것이다. 삼세로 말하면 무량이고, 시방에서 찾으면 무변이며, 종류로 말하면 무수이므로, 그러므로 무수·무량·무변 등이라 말한다. ‘실로 없다’ 등은 상(常)의 뜻을 성립시킨다. 두 논의 뜻은 다음과 같다. 무상(無相)과 상응하는 선정과 지혜에 의지하여 일체법을 관찰하면, 평등한 진여에서 생사와 열반은 본래 다르지 않고, 중생과 모든 부처도 성품에 본래 차이가 없다. 망상 때문에 보리가 번뇌가 되었지만, 만약 깨달아 알면 생사가 곧 열반이다. 이로 말미암아 말하면, 범부와 성인이 하나의 여여함이며, 중생과 나의 몸도 실제로 별개의 체가 없다. 어찌 나의 몸 밖에 따로 중생이 있겠는가? 이와 같은 동체대비를 얻었기 때문에, 남의 속박이 곧 나의 속박이고, 남의 제도가 곧 나의 제도이다. 피차가 없으므로 피로와 권태를 내지 않고, 그러므로 항상 모든 중생을 제도할 수 있다. 이와 같은 것은 모두 무상정혜를 얻어 무상의 이치를 깨달은 데서 비롯한다. 이것이 곧 보살의 보살사행(菩薩邪行)에 대한 대치이다. 집착하여 ‘내가 능히 제도한다’고 하는 것을 멀리 떠난다. 또한 증익의 한쪽을 멀리 떠나는 것이니, 실제로 제도되는 중생이 있다고 집착하지 않기 때문이다. 또한 안립(安立)이라 이름한다. 제일의제에서 제일의 가운데에는 생겨나거나 제도됨이 없기 때문이다. 또한 심심행(甚深行)이라 이름한다. 널리 중생을 제도하면서도 제도한다는 상이 없기 때문이다. 또한 현현(顯現)이라 이름한다. 두 가지 양으로 분명히 드러내어 진여의 이치를 증득하며, 제도한다는 상이 없기 때문이다. 이미 보살의 항상 이롭게 하는 마음이므로, 또한 곧 대희무량(大喜無量)이라 이름한다. 무상정혜가 이미 이러한 능력이 있으므로, 이 때문에 보살은 마땅히 이와 같이 상응하는 선정과 지혜의 무상행을 닦아야 한다.</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021  ·  [0078b13]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[0078b13] 經。何以故至即非菩薩　贊曰。此不顛倒利益心。答降伏問。前令修行無相定慧。起同體相。而常度生。此恐散亂起顛倒心。取自他[3]相。故相為遮止。於此文中。有徵有釋。徵之意者。何所以故。滅度眾生。不取度相。釋之意云。若有自他二相不亡。則於自[4]他身。而起我相。亦於他身。起人等相。是有顛倒之心。寧得名為菩薩。既無同體悲智。豈能常度眾生。且身本無我。孰為能度。眾生本空。曷為所度。妄生取相。見自他耶。故淨名云。譬如幻士。為幻人說法。當達是意。夫真菩薩者。一於自身。無其我相。二者於眾生。離其法相。故能常度一切眾生。汝今發心。欲度眾生。故應不起自身我相。亦不於他起人等相。若能如是。名真菩薩。方能濟度一切眾生。則是共見正行。對治遠離我。能不住相故。亦即同前是顯現。心除自他相。了真如故。亦是所住不顛倒心。遠離我等顛倒相故。又是菩薩大捨無量。能離自他。住平等故。離自他相。既有此能。菩薩應當如是降伏。勿起妄念而有自他。若能如是菩薩則能攝菩提心。攝取眾生。正是菩薩四利益心。別修行相之總住處。豈唯別答前之三問。及是總答云何住義。故天親論。頌此義云。廣大第一常。其心不顛倒。利益深心住。此乘功德滿。</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 곧 보살이 아니다.” 찬하여 말한다. 이것은 뒤바뀌지 않게 이롭게 하는 마음[不顛倒利益心]으로, 조복에 관한 질문에 답한 것이다. 앞에서는 무상정혜를 수행하게 하여 동체라는 상을 일으키고 항상 중생을 제도하게 하였다. 여기서는 산란하여 뒤바뀐 마음을 일으켜 자타의 상을 취할까 염려하므로, 그러므로 상에 대하여 그것을 막고 그치게 한다. 이 글 가운데에는 징문도 있고 해석도 있다. 징문의 뜻은, “무슨 까닭에 중생을 멸도하면서도 제도한다는 상을 취하지 않는가?”라는 것이다. 해석의 뜻은 이러하다. 만약 자타라는 두 상이 사라지지 않는다면, 곧 자신의 몸과 남의 몸에서 아상(我相)을 일으키고, 또 남의 몸에 대하여 인상 등의 상을 일으킨다. 이는 뒤바뀐 마음이 있는 것이니, 어찌 보살이라 이름할 수 있겠는가? 이미 동체의 비지(悲智)가 없는데, 어찌 항상 중생을 제도할 수 있겠는가? 또 몸에는 본래 아(我)가 없으니, 누가 능히 제도하는 자인가? 중생은 본래 공하니, 무엇이 제도되는 자인가? 망령되이 상을 취하는 마음을 내어 자타를 보는 것인가? 그러므로 정명(淨名)에서 말하였다. “비유하면 환술로 만든 사람이 환술로 만든 사람을 위해 법을 설하는 것과 같다.” 마땅히 이 뜻을 통달해야 한다. 무릇 참된 보살은, 첫째 자기 몸에 대하여 아상이 없고, 둘째 중생에 대하여 법상을 떠난다. 그러므로 항상 모든 중생을 제도할 수 있다. 그대가 지금 발심하여 중생을 제도하고자 하므로, 그러므로 마땅히 자기 몸에 아상을 일으키지 않아야 하고, 또한 남에게 인상 등의 상을 일으키지 않아야 한다. 만약 이와 같이 할 수 있다면 참된 보살이라 이름하며, 비로소 모든 중생을 구제하고 제도할 수 있다. 곧 이것은 공견정행(共見正行)에 대한 대치로서 ‘나’를 멀리 떠나고, 상에 머물지 않을 수 있기 때문이다. 또한 곧 앞과 같이 현현(顯現)이며, 마음에서 자타의 상을 제거하고 진여를 깨닫기 때문이다. 또한 마땅히 머물러야 할 불전도심(不顛倒心)이며, 아상 등의 뒤바뀐 상을 멀리 떠나기 때문이다. 또한 보살의 대사무량(大捨無量)으로, 자타를 떠나고 평등에 머물 수 있기 때문이다. 자타의 상을 떠나는 이러한 능력이 이미 있으므로, 보살은 마땅히 이와 같이 조복하여 망념을 일으켜 자타가 있다고 하지 말아야 한다. 만약 이와 같이 할 수 있다면 보살은 보리심을 섭취하고, 중생을 섭취할 수 있다. 바로 이것이 보살의 네 가지 이익심이며, 개별 수행상의 총괄적인 주처이다. 어찌 다만 앞의 세 질문에 각각 답한 것뿐이겠는가? 또한 ‘어떻게 머무는가’라는 뜻에 총괄하여 답한 것이기도 하다. 그러므로 천친론에서 이 뜻을 게송으로 다음과 같이 말하였다. “광대하고 제일이며 항상하고, 그 마음이 뒤바뀌지 않는다. 이익의 깊은 마음에 머물면, 이 승(乘)의 공덕이 원만해진다.”</w:t>
      </w:r>
    </w:p>
    <w:p>
      <w:pPr>
        <w:pStyle w:val="EditorialNote"/>
      </w:pPr>
      <w:r>
        <w:rPr>
          <w:rFonts w:ascii="Noto Sans KR" w:hAnsi="Noto Sans KR" w:eastAsia="Noto Sans KR" w:cs="Noto Sans KR"/>
          <w:sz w:val="17"/>
        </w:rPr>
        <w:t>교감·번역 메모 | 원문 파일의 편집 표지 [3], [4]를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022  ·  [0078c10]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[0078c10] 經。復次須菩提至[5]行於布施　贊曰。次下第二明其修行八住處中。波羅蜜淨。即十八中。波羅蜜相應行住處。前令發心以希佛果。次令修行為菩提因行。若不修果不成故。故說萬行為圓滿持。能持佛地圓滿果故。若爾妙業八萬四千。何故此中。但言其施。答。以施為萬行之初。且麁而易習。況言包於六度。亦舉此而統餘。其義者何。施有三種。一資生施。謂以資財資彼生故。二無畏施。謂以慈愛令彼安故。三者法施。謂以善法濟其苦故。以此三施。攝彼六度。初資生施。攝初施度。施彼資財資益彼故。次無畏施。攝彼戒忍。由持戒故。不損惱他。於菩薩所。未加惡者。知不行惡。不生怖故。由忍辱故。能忍他害二菩薩者。知能忍耐。終無返報。亦不怖故。後善法施。攝進定慧。若為眾生。說法之時。由精進故。不憚寒熱。不告勞倦。常勤說法。由禪定故。不貪敬養。能善知心稱根說法。由智慧故。解了於法。無有倒錯。如實而說。既以三施。具包六度。施言通三。即六度也。故天親論。頌此義云。檀義攝於六。資生無畏法。此中一二三。是名修行住。由行如是六度行故。一一皆得二世果報。現在報恩。恭敬供養。當謂六度諸別異果。施得大財富。戒成大尊貴。忍招善眷屬。進獲果不絕。定感身無損。慧根利悅樂。然其修行。有其二種。若求此果。名住相行。不求此果。名不住行。若不求報。而行施者。便與七種最勝相應。既皆得彼。到[1]彼岸名近成。此報遠成佛果。若求果報而行。行者心有垢故。行不精淳。既不得到彼岸名焉。感菩提極果。為遮住相之施。故令不住其心。[2]又文中分二。初明不住行施。以答三問。後釋此疑難。勸勉令修。初文復[3]二。初明三不住施。答。其住問。後令不住於相。合[4]答修伏問。初中復二。初不住於法施。後不住六塵施。此初也。准餘本經。有三不住。是故諸論依三以解。三不住者。不住於事施。都無所住施。不住六塵施。初中事者。有其三義。謂於現生。自身體事。於彼資生。所施物事。於當來世。施物果事。若於現在。愛著自身。為存己故。起不行障。設不獲已而行施時。或復生苦。或復追悔。或由住著。求當物果。由此不成所求勝體。設得當果。而不圓常。為遮此故。是故經言。不住於事。應行布施。既離三事。說此經文。是故三論。各明一義。下二不住。亦准此知。次下所住。有其二義。初住現在。報恩供養。成僻行障。為邪僻因。後住當來邪僻之果。此復有二。或無畏施。戒忍二果。或除財[5]施。餘五度果。皆是通別當來果故。若求此等。心既邪僻。名求異事。勝果不成。為遮此等。是故經言。都無所住應行布施。戒忍等果。不可別分。故總說言都無住也。財及五果。皆當果法。自身報恩。皆現在法資生。無畏皆世道法。是故此經總合兩文。名為住法。既皆不住。故總說云。於法無住。雖與此本。作此道理。終成譯主咸文妄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“다시 수보리여, …에서 보시를 행함에 이르기까지.” 찬하여 말한다. 다음은 두 번째로 수행을 밝히는 것으로, 여덟 주처 가운데 바라밀의 청정[波羅蜜淨]이다. 곧 열여덟 주처 가운데 바라밀과 상응하는 행의 주처이다. 앞에서는 발심하여 불과를 희구하게 하였고, 다음에는 수행하게 하니, 보리의 인행이 되기 때문이다. 만약 닦지 않으면 과가 성취되지 않기 때문이다. 그러므로 만행을 ‘원만하게 지니는 것[圓滿持]’이라 말한다. 불지의 원만한 과를 능히 지니기 때문이다. 그렇다면 묘한 행업이 팔만사천인데, 어찌하여 여기에서는 다만 보시만을 말하는가? 답한다. 보시는 만행의 처음이고, 또 거칠어서 익히기 쉽기 때문이다. 더구나 그 말은 육도를 포괄하며, 또 이것 하나를 들어 나머지를 통괄한다. 그 뜻은 무엇인가? 보시에는 세 가지가 있다. 첫째는 자생시(資生施)이다. 재물로써 저들의 삶을 도와주기 때문이다. 둘째는 무외시(無畏施)이다. 자애로써 저들을 편안하게 하기 때문이다. 셋째는 법시(法施)이다. 선법으로써 그 고통을 구제하기 때문이다. 이 세 가지 보시로써 저 육도를 포섭한다. 처음의 자생시는 첫째 보시바라밀을 포섭한다. 저들에게 재물을 베풀어 이익되게 하기 때문이다. 다음의 무외시는 계율과 인욕을 포섭한다. 계를 지키기 때문에 남을 손상시키거나 괴롭히지 않는다. 보살에 대하여 아직 해를 가하지 않은 자는, 그가 악을 행하지 않을 줄 알고 두려움을 내지 않기 때문이다. 인욕하기 때문에 남이 해치는 것을 능히 참는다. ‘二菩薩者’는, 보살이 능히 참고 견딤을 알고, 끝내 되갚음이 없으므로, 또한 두려워하지 않기 때문이다. 뒤의 선법시는 정진·선정·지혜를 포섭한다. 만약 중생을 위하여 법을 설할 때에는, 정진하기 때문에 추위와 더위를 꺼리지 않고, 수고와 피로를 호소하지 않으며, 항상 부지런히 법을 설한다. 선정하기 때문에 공경과 공양을 탐하지 않고, 마음을 잘 알아 근기에 맞추어 법을 설할 수 있다. 지혜가 있기 때문에 법을 이해하고 깨달아 뒤바뀌거나 그릇됨이 없으며, 사실대로 설한다. 이미 세 가지 보시로써 육도를 모두 포괄하므로, ‘보시’라는 말은 세 가지에 통하고, 곧 육도이기도 하다. 그러므로 천친론에서 이 뜻을 게송으로 다음과 같이 말하였다. “단나의 뜻은 여섯을 포섭하니, 자생·무외·법시이다. 이 가운데 하나·둘·셋이, 이른바 수행의 주처이다.” 이와 같은 육도의 행을 행하기 때문에, 각각 모두 현세와 내세 두 세상의 과보를 얻는다. 현재에는 은혜에 보답받아 공경과 공양을 받고, 미래에는 육도의 각각 다른 과보라고 한다. 보시는 큰 부유함을 얻고, 계율은 큰 존귀함을 이루며, 인욕은 좋은 권속을 부르고, 정진은 과보가 끊이지 않음을 얻으며, 선정은 몸에 손상이 없음을 감응하고, 지혜는 근기가 날카롭고 기쁨과 즐거움을 얻게 한다. 그러나 그 수행에는 두 종류가 있다. 만약 이 과보를 구하면 상에 머무는 행[住相行]이라 하고, 이 과보를 구하지 않으면 머물지 않는 행[不住行]이라 한다. 만약 과보를 구하지 않고 보시를 행한다면, 곧 일곱 가지 최승과 상응한다. 이미 그것들을 모두 얻으면, ‘피안에 도달한다’는 이름이 가까이 성취되고, 이 과보는 멀리 불과를 성취한다. 만약 과보를 구하면서 행한다면, 행하는 자의 마음에 때가 있기 때문에 행이 정순하지 못하고, 이미 ‘피안에 도달한다’는 이름을 얻지 못한다. 보리의 지극한 과를 감득하는 데 있어서도 그러하다. 상에 머무는 보시를 막기 위하여, 그러므로 그 마음을 머물지 않게 한다. 또 문장을 둘로 나눈다. 처음은 머물지 않고 보시함을 밝혀 세 질문에 답하고, 뒤에는 이 의심과 어려움을 풀이하여 권면해서 닦게 한다. 처음의 문장은 다시 둘로 나뉜다. 처음은 세 가지 머물지 않는 보시를 밝혀 ‘머묾’에 대한 질문에 답하고, 뒤에는 상에 머물지 않게 하여 수행과 조복에 대한 질문을 함께 답한다. 처음 가운데 다시 둘이 있다. 처음은 법에 머물지 않는 보시이고, 뒤는 육진에 머물지 않는 보시이다. 이것은 처음이다. 다른 본의 경문에 준하면, 세 가지 머물지 않음이 있다. 그러므로 여러 논에서는 세 가지에 의거하여 풀이한다. 세 가지 머물지 않음이란, 일에 머물지 않고 보시하는 것, 전혀 머무는 바 없이 보시하는 것, 육진에 머물지 않고 보시하는 것이다. 처음 가운데 ‘일[事]’에는 세 가지 뜻이 있다. 곧 현재 생에서의 자기 몸이라는 일과, 저 자생(資生)에 쓰이는 베푸는 물건이라는 일과, 미래세에서의 보시한 물건의 과보라는 일이다. 만약 현재에 자기 몸을 애착하여, 자기를 보존하기 위해 행하지 않는 장애를 일으킨다면, 설령 부득이하여 보시를 행할 때라도 혹 다시 괴로움이 생기고, 혹 다시 후회하며, 혹 머물러 집착하기 때문에 장차의 물질적 과보를 구하게 된다. 이 때문에 구하는 뛰어난 체를 이루지 못한다. 설령 미래의 과보를 얻더라도 원만하고 항상하지 못한다. 이를 막기 위하여, 그러므로 경에서 말하기를, “일에 머물지 말고 마땅히 보시를 행하라.”고 하였다. 이미 세 가지 일을 떠나게 하려고 이 경문을 설했으므로, 그러므로 세 논이 각각 한 뜻을 밝힌 것이다. 아래의 두 가지 ‘머물지 않음’도 또한 이에 준하여 알아야 한다. 다음의 ‘머무는 바’에는 두 가지 뜻이 있다. 처음은 현재의 은혜 보답과 공양에 머물러 치우친 행의 장애를 이루는 것이며, 삿되고 치우친 원인이 된다. 뒤는 미래의 삿되고 치우친 과보에 머무는 것이다. 이것도 다시 둘이 있다. 혹 무외시의 계율과 인욕 두 과보이거나, 혹 재시(財施)를 제외한 나머지 다섯 바라밀의 과보이다. 모두 장래 과보의 공통적인 것과 개별적인 것이기 때문이다. 만약 이러한 것들을 구하면, 마음이 이미 삿되고 치우쳤으므로 다른 일을 구한다고 이름하며, 뛰어난 과보를 이루지 못한다. 이러한 것들을 막기 위하여, 그러므로 경에서 말하기를, “전혀 머무는 바 없이 마땅히 보시를 행하라.”고 하였다. 계율·인욕 등의 과보는 따로 나누어 말할 수 없으므로, 그러므로 총괄하여 “전혀 머물지 않는다”고 말한 것이다. 재물과 다섯 바라밀의 과보는 모두 장래의 과법이고, 자기 몸과 은혜에 대한 보답은 모두 현재법의 자생(資生)이며, 무외시는 모두 세간도의 법이다. 그러므로 이 경에서는 두 문장을 총괄하여 합쳐 ‘법에 머문다’고 이름한 것이다. 이미 모두 머물지 않으므로, 그러므로 총괄하여 말하기를, “법에 머무는 바가 없다”고 하였다. 비록 이 본에 대하여 이러한 도리를 세울 수는 있지만, 끝내 역주(譯主)가 문장을 잘못 처리한 데서 이루어진 것일 뿐이다.</w:t>
      </w:r>
    </w:p>
    <w:p>
      <w:pPr>
        <w:pStyle w:val="EditorialNote"/>
      </w:pPr>
      <w:r>
        <w:rPr>
          <w:rFonts w:ascii="Noto Sans KR" w:hAnsi="Noto Sans KR" w:eastAsia="Noto Sans KR" w:cs="Noto Sans KR"/>
          <w:sz w:val="17"/>
        </w:rPr>
        <w:t>교감·번역 메모 | 원문 파일의 편집 표지 [5], [1], [2], [3], [4]를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023  ·  [0079b10]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[0079b10] 經。所謂不住至觸法布施　贊曰。此不住六塵施也。文言所謂。似釋前標三不住施。文義既殊。前文非標。此亦非釋。又是譯者妄加文耳。此文亦通或總或別。六度所得。二世果報。二世之果。皆有二種。現二報者。外得供養世[6]間五塵樂。內成適悅現[7]法涅槃。當二報者。近得美妙五欲之樂。遠得法身萬德之果。此二世果。或通六度。或別法施之所成就。若求現當五塵果者。名住色等而行布施。求現涅槃當法身者。名為住法而行布施。若住此等而行施者。心不順故。名倒行障。不契菩提名求異事。為遮此等。是故經言。不住色聲香味觸法布施。經以麁細有殊。別開其色。論以寬狹有異。別釋其法。經論開合理不相乖。為顯如此三不住義故。天親[8]論而說頌云。</w:t>
      </w:r>
      <w:r>
        <w:br/>
      </w:r>
      <w:r>
        <w:rPr>
          <w:rFonts w:ascii="Noto Sans KR" w:hAnsi="Noto Sans KR" w:eastAsia="Noto Sans KR" w:cs="Noto Sans KR"/>
          <w:sz w:val="19"/>
        </w:rPr>
        <w:t>自身及報恩　　果報斯不著</w:t>
      </w:r>
      <w:r>
        <w:br/>
      </w:r>
      <w:r>
        <w:rPr>
          <w:rFonts w:ascii="Noto Sans KR" w:hAnsi="Noto Sans KR" w:eastAsia="Noto Sans KR" w:cs="Noto Sans KR"/>
          <w:sz w:val="19"/>
        </w:rPr>
        <w:t>護存已不施　　防求於異事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“이른바 머물지 않음에서 … 촉과 법에 보시함에 이르기까지.” 찬하여 말한다. 이것은 육진에 머물지 않는 보시이다. 문장에서 ‘이른바[所謂]’라고 말한 것은 앞에서 표방한 세 가지 머물지 않는 보시를 풀이하는 듯하다. 그러나 문장의 뜻이 이미 다르므로, 앞 문장이 표방한 것이 아니며, 이것 또한 풀이가 아니다. 또한 번역자가 망령되이 더한 문장일 뿐이다. 이 문장은 또한 총괄적으로도 통하고 개별적으로도 통한다. 육도로 얻는 현세와 내세 두 세상의 과보가 있다. 두 세상의 과보에는 각각 두 종류가 있다. 현재의 두 과보란, 밖으로는 공양과 세간의 오진(五塵)의 즐거움을 얻고, 안으로는 흡족하고 기쁜 현법열반을 이룬다. 미래의 두 과보란, 가까이는 아름답고 묘한 오욕의 즐거움을 얻고, 멀리는 법신의 만덕이라는 과를 얻는 것이다. 이 두 세상의 과보는 혹 육도 모두에 통하기도 하고, 혹 법시에서 개별적으로 성취되는 것이기도 하다. 만약 현재와 미래의 오진의 과보를 구하면, 색 등에 머물러 보시를 행한다고 이름하고, 현재의 열반과 미래의 법신을 구하면, 법에 머물러 보시를 행한다고 이름한다. 만약 이러한 것들에 머물러 보시를 행한다면, 마음이 이치에 따르지 않으므로, 뒤바뀐 행의 장애라 이름하고, 보리에 부합하지 않으므로 다른 일을 구한다고 이름한다. 이러한 것들을 막기 위하여, 그러므로 경에서 말하기를, “색·성·향·미·촉·법에 머물지 않고 보시한다.”고 하였다. 경에서는 거칠고 미세함에 차이가 있으므로 색을 따로 열어 말하였고, 논에서는 넓고 좁음에 차이가 있으므로 법을 따로 풀이하였다. 경과 논의 개합은 이치상 서로 어긋나지 않는다. 이와 같은 세 가지 머물지 않는 뜻을 드러내기 위하여, 천친론에서 게송으로 말하였다. “자기 몸과 은혜의 보답과 과보, 이 모두에 집착하지 않는다. 자기를 보호하고 보존하여 보시하지 않는 것과, 다른 일을 구하는 것을 막는다.”</w:t>
      </w:r>
    </w:p>
    <w:p>
      <w:pPr>
        <w:pStyle w:val="EditorialNote"/>
      </w:pPr>
      <w:r>
        <w:rPr>
          <w:rFonts w:ascii="Noto Sans KR" w:hAnsi="Noto Sans KR" w:eastAsia="Noto Sans KR" w:cs="Noto Sans KR"/>
          <w:sz w:val="17"/>
        </w:rPr>
        <w:t>교감·번역 메모 | 원문 파일의 편집 표지 [6], [7], [8]를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024  ·  [0079b28]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[0079b28] 如是於三不住行施。正是菩薩邪行對治。以無所住。治住著故。亦是不失中道正行。不住於相。而行[9]布施故。亦是廣大甚深二行。以無住心。行大行故。亦名依義。依所住著。顯示無住能治法。故亦名說相。說一住處。所治階治。而證相故。亦是欲願能攝持行。攝持無住清淨行故。亦名安立。第一義諦。順第一義無所住故。菩薩若時在散位中。應觀如是。殊勝道理。應行如是三不住施。故天親說答修行問。即是無相定前加行。菩薩欲入無相定慧。得成真實。無相施者。應如是住欲願心也。故無著判為答住問。經有二意。論隨一明。所顯似殊。理極相順。</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이와 같이 세 가지에 머물지 않고 보시하는 것은, 바로 보살의 삿된 행에 대한 대치이다. 머무는 바가 없음으로써 머물러 집착함을 다스리기 때문이다. 또한 중도를 잃지 않는 바른 행이며, 상에 머물지 않고 보시를 행하기 때문이다. 또한 광대행과 심심행 두 행이기도 하니, 머무는 바 없는 마음으로 큰 행을 행하기 때문이다. 또한 의지하는 뜻[依義]이라 이름하니, 머물러 집착하는 바에 의거하여 머무름 없음이라는 능치의 법을 드러내기 때문이다. 그러므로 또한 설상(說相)이라 이름하니, 하나의 주처에서 다스려질 것과 다스리는 것의 차례를 말하고, 그리고 증득하는 모습을 말하기 때문이다. 또한 욕원(欲願)의 능히 섭지하는 행이며, 머무름 없는 청정한 행을 섭지하기 때문이다. 또한 안립(安立)이라 이름하니, 제일의제에 수순하여 머무는 바가 없기 때문이다. 보살이 산란한 상태에 있을 때에는 마땅히 이와 같이 관찰하여, 뛰어난 도리를 살피고, 마땅히 이와 같은 세 가지 머물지 않는 보시를 행해야 한다. 그러므로 천친은 이것이 수행에 대한 질문에 답한다고 말한다. 곧 무상정(無相定)에 들기 전의 가행이다. 보살이 무상정혜에 들어가 진실함을 성취하고자 하며, 무상(無相)의 보시를 이루고자 한다면, 마땅히 이와 같이 욕원하는 마음에 머물러야 한다. 그러므로 무착은 이것을 ‘머묾’에 대한 질문의 답으로 판정하였다. 경에는 두 뜻이 있고, 논은 그중 하나를 따라 밝힌다. 드러낸 바는 서로 다른 듯하지만, 이치는 지극히 서로 따른다.</w:t>
      </w:r>
    </w:p>
    <w:p>
      <w:pPr>
        <w:pStyle w:val="EditorialNote"/>
      </w:pPr>
      <w:r>
        <w:rPr>
          <w:rFonts w:ascii="Noto Sans KR" w:hAnsi="Noto Sans KR" w:eastAsia="Noto Sans KR" w:cs="Noto Sans KR"/>
          <w:sz w:val="17"/>
        </w:rPr>
        <w:t>교감·번역 메모 | 원문 파일의 편집 표지 [9]를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025  ·  [0079c12]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[0079c12] 經。須菩提至不住於相　贊曰。此即合答修伏問也。一切諸法。其體皆空。何有施者受者財物。不應於中強生分別。起住著心。而行布施。若能離相而行於施。行既清淨。心又稱理。乃是共見正行。對治離住。不住取相心故。又是顯現。不住於相。現量顯了。證真如故。既達彼岸。當感菩提故。諸菩薩。應修無相相應定慧。而行布施。勿起散心而住於相。由修定慧。能不住相。故無著說答修行問。若心散亂取相心生亦應如是。而為降伏。如爾涅槃境。不取於相。由於散住有取相心。應可降伏。是故兩論。亦說此文。答降伏問。故天親論障伏頌云。</w:t>
      </w:r>
      <w:r>
        <w:br/>
      </w:r>
      <w:r>
        <w:rPr>
          <w:rFonts w:ascii="Noto Sans KR" w:hAnsi="Noto Sans KR" w:eastAsia="Noto Sans KR" w:cs="Noto Sans KR"/>
          <w:sz w:val="19"/>
        </w:rPr>
        <w:t>調伏彼事中　　遠離取相心</w:t>
      </w:r>
      <w:r>
        <w:br/>
      </w:r>
      <w:r>
        <w:rPr>
          <w:rFonts w:ascii="Noto Sans KR" w:hAnsi="Noto Sans KR" w:eastAsia="Noto Sans KR" w:cs="Noto Sans KR"/>
          <w:sz w:val="19"/>
        </w:rPr>
        <w:t>及斷種種疑　　亦防生成心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상에 머물지 않음에 이르기까지.” 찬하여 말한다. 이것은 수행과 조복에 대한 질문을 함께 답한 것이다. 일체 모든 법은 그 체가 모두 공하다. 어찌 보시하는 자·받는 자·재물이 있겠는가? 그 가운데 억지로 분별을 일으켜서는 안 되고, 머물러 집착하는 마음을 일으켜 보시해서도 안 된다. 만약 상을 떠나 보시를 행할 수 있다면, 행이 이미 청정하고, 마음 또한 이치에 맞으므로, 곧 공견정행(共見正行)에 대한 대치로서 머묾을 떠나는 것이다. 상을 취하는 마음에 머물지 않기 때문이다. 또한 곧 현현(顯現)이다. 상에 머물지 않음으로써 현량으로 분명히 드러나 진여를 증득하기 때문이다. 이미 피안에 도달하면 마땅히 보리를 감득하기 때문이다. 그러므로 모든 보살은 무상과 상응하는 정혜를 닦아서 보시를 행해야 하며, 산란한 마음을 일으켜 상에 머물러서는 안 된다. 정혜를 닦음으로써 상에 머물지 않을 수 있기 때문이다. 그러므로 무착은 수행에 대한 질문에 답한다고 말하였다. 만약 마음이 산란하여 상을 취하는 마음이 생기더라도 또한 이와 같이 하여 그것을 조복해야 한다. 그와 같은 열반의 경계에서 상을 취하지 않는다. 산란하게 머무는 데 상을 취하는 마음이 있기 때문에, 마땅히 조복해야 한다. 그러므로 두 논에서는 또한 이 문장을 조복에 대한 질문의 답이라고 말한다. 그러므로 천친론에서 장애를 조복하는 뜻을 게송으로 다음과 같이 말하였다. “그 일 가운데 조복하여, 상을 취하는 마음을 멀리 떠나고, 또 갖가지 의심을 끊으며, 또한 생겨나는 마음을 막는다.”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026  ·  [0079c27]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[0079c27] 上半顯降伏義。釋此經文。下半明斷諸疑。釋徵已下文。然准無著。乃至下文。皆答三問。若天親論。略答三問。下皆斷疑。所以如是兩論異者。修行之人。有二種障。既生取相。或復懷疑。由有疑故。不肯修行。由取相故。行非稱實。然經為斷。而起勝行。略答問而多斷疑。令離執而行稱真。廣答問而明正行。經文既有二意。論者各據一明。同契至真。共彰妙旨。天親前來。已答問訖下淨前義而斷法疑。</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앞의 반 게송은 조복의 뜻을 드러내어 이 경문을 풀이한다. 뒤의 반 게송은 여러 의심을 끊는 것을 밝혀 ‘징문[徵]’ 이하의 글을 풀이한다. 그러나 무착에 준하면, 아래의 글에 이르기까지 모두 세 질문에 답한 것이다. 천친론에 의하면, 세 질문에는 간략히 답하고, 아래에서는 모두 의심을 끊는다. 이처럼 두 논이 다른 까닭은, 수행하는 사람에게 두 종류의 장애가 있기 때문이다. 곧 상을 취하는 마음을 내기도 하고, 혹 다시 의심을 품기도 한다. 의심이 있기 때문에 수행하려 하지 않고, 상을 취하기 때문에 행이 진실에 맞지 않는다. 그러나 경은 이를 끊어 뛰어난 행을 일으키게 하기 위하여, 질문에는 간략히 답하면서 의심을 많이 끊고, 집착을 떠나 진실에 맞게 행하도록 하므로, 질문에는 널리 답하면서 바른 행을 밝힌다. 경문에 이미 두 뜻이 있으므로, 논자는 각각 한 뜻에 의거하여 밝혔다. 모두 지극한 진리에 부합하고, 함께 묘한 뜻을 드러낸다. 천친은 앞에서 이미 질문에 대한 답을 마쳤고, 아래에서는 앞의 뜻을 청정하게 하면서 법에 대한 의심을 끊는다.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027  ·  [0080a08]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[0080a08] 經。何以故　贊曰。此下第二釋此疑難。勸勉令修。於中[1]有二。先徵後釋。此徵也。以諸菩薩心有相故。貪於福德。疑無相施功德是無。於無相行。心不堪樂。今佛將欲斷彼疑心。堪樂修行無相行故。以彼疑情。而徵問[2]之云。夫行施行為住福田。今令不住。何所以也。不存施相。豈有福乎。</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여기서부터 두 번째로 이 의심과 어려움을 풀이하고, 권면하여 닦게 한다. 그 가운데 둘이 있다. 먼저 징문하고 뒤에 풀이한다. 이것은 징문이다. 모든 보살은 마음에 상이 있기 때문에 복덕을 탐하고, 무상(無相)의 보시는 공덕이 없다고 의심하여, 무상의 행에 대하여 마음으로 즐겨 감당하지 못한다. 이제 부처님은 장차 그 의심하는 마음을 끊어 무상의 행을 즐겨 닦아 감당하게 하려 하므로, 그들의 의심하는 생각을 따라 징문하여 말한다. 무릇 보시행을 행하는 것은 복전에 머무는 것인데, 지금은 머물지 말라고 하니, 그 까닭이 무엇인가? 보시의 상을 두지 않는다면, 어찌 복이 있겠는가?</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028  ·  [0080a15]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[0080a15] 經。若菩薩至不可思量　贊曰。下釋疑情。於中分三。初標福廣。次喻校量。後勸修住。此初也　夫善以順理為義。若取相則乖背於真乘。必能離相而修行。乃玄契於如義。法性之體。既[3]自無邊順性而修。福乃無限。亦何必取相而有大福耶。故應捨儒末之小心。從江海之大志。勿謂無福。固滯相迷。是答前徵。是斷疑意也故下半頌。釋此經文。謂於此中非但降伏。及下諸文。斷種種疑。下文所斷二十九疑。疑非一故。故云種種其下諸文。亦如此中。防其初後取相之心。故言及斷種種疑亦防生成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보살이 …에서 헤아릴 수 없음에 이르기까지.” 찬하여 말한다. 아래에서는 의심하는 생각을 풀이한다. 그 가운데 셋으로 나눈다. 처음은 복이 광대함을 표방하고, 다음은 비유로 비교하여 헤아리며, 뒤에는 닦아 머물도록 권한다. 이것이 처음이다. 무릇 선(善)은 이치에 따르는 것을 뜻으로 삼는다. 만약 상을 취하면 참된 승(乘)에 어긋나지만, 반드시 상을 떠나 수행할 수 있으면 이에 깊이 여여한 뜻에 부합한다. 법성의 체는 이미 본래 끝이 없으니, 성품에 따라 닦으면 복 또한 한계가 없다. 또 어찌 반드시 상을 취해야 큰 복이 있겠는가? 그러므로 마땅히 ‘유말(儒末)’의 작은 마음을 버리고, 강과 바다 같은 큰 뜻을 따라야 한다. 복이 없다고 생각하여 상에 완고하게 막혀 미혹해서는 안 된다. 이것이 앞의 징문에 대한 답이며, 곧 의심을 끊는 뜻이다. 그러므로 뒤의 반 게송이 이 경문을 풀이한다. 곧 여기에서 단지 조복할 뿐만 아니라, 아래의 여러 문장에서도 갖가지 의심을 끊는다. 아래 글에서 끊는 스물아홉 가지 의심은 의심이 하나가 아니기 때문에, 그러므로 ‘갖가지’라고 하였다. 그 아래 여러 글도 또한 여기에서와 같이, 처음과 뒤에 상을 취하는 마음을 막는다. 그러므로 “또 갖가지 의심을 끊으며, 또한 생겨나는 마음을 막는다”고 하였다.</w:t>
      </w:r>
    </w:p>
    <w:p>
      <w:pPr>
        <w:pStyle w:val="EditorialNote"/>
      </w:pPr>
      <w:r>
        <w:rPr>
          <w:rFonts w:ascii="Noto Sans KR" w:hAnsi="Noto Sans KR" w:eastAsia="Noto Sans KR" w:cs="Noto Sans KR"/>
          <w:sz w:val="17"/>
        </w:rPr>
        <w:t>교감·번역 메모 | 원문 파일의 편집 표지 [3]를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029  ·  [0080a27]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[0080a27] 經。須菩提至可思量不　贊曰。此下喻顯校量。於中有二。初舉喻問答。後正顯校量。前中有二。初舉東方。後例九方。初中復二。初如來問。後善現答。此初也。虛空無像。其際叵量。施而不住。其福無限。故以施福。借喻虛空。西國尊人。坐皆東面。且隨所向。偏指東方。故問善現。於汝之謂為云何耶。東方虛空。應可以意思慮。度[4]量得邊際不。經不也世尊。贊曰。此善現答也。虛空之體。無際無涯。不可以意思慮度量得其邊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헤아릴 수 있겠는가에 이르기까지.” 찬하여 말한다. 여기서부터 비유를 들어 비교하여 드러낸다. 그 가운데 둘이 있다. 처음은 비유를 들어 문답하고, 뒤에는 바로 비교하여 드러낸다. 앞의 것 가운데 둘이 있다. 처음은 동방을 들고, 뒤에는 나머지 아홉 방위를 예로 든다. 처음 가운데 다시 둘이 있으니, 처음은 여래의 질문이고, 뒤는 선현의 답이다. 이것은 처음이다. 허공은 형상이 없고, 그 끝은 헤아릴 수 없으며, 보시하되 머물지 않으면 그 복에는 한계가 없다. 그러므로 보시의 복을 허공에 빗대어 비유한다. 서국에서는 존귀한 사람이 앉을 때 모두 동쪽을 향한다. 우선 향한 방향을 따라 특별히 동방을 가리킨 것이다. 그러므로 선현에게 묻기를, “그대의 생각에는 어떠한가? 동방의 허공을 마땅히 뜻으로 사유하여 헤아려 그 끝을 알 수 있겠는가?”라고 한 것이다. 경. “아니옵니다, 세존이시여.” 찬하여 말한다. 이것은 선현의 답이다. 허공의 체는 끝도 없고 가장자리도 없어서, 뜻으로 사유하여 헤아려 그 끝을 알 수 없다.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030  ·  [0080b08]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[0080b08] 經。須菩提至可思量不　贊曰。此下重例餘九。文亦分二。此初佛問也。前舉東方。足彰福廣。重問餘九。顯利尤多。然虛空者。無礙為名。實不可說。有其方所。且隨色相。假說十方。若無其色。無虛空故。言四維者。即四隅也。餘文易解。不繁廣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헤아릴 수 있겠는가에 이르기까지.” 찬하여 말한다. 여기서부터 다시 나머지 아홉 방위를 예로 든다. 문장 또한 둘로 나뉜다. 이것은 처음의 부처님 질문이다. 앞에서 동방을 든 것만으로도 복이 광대함을 충분히 드러내지만, 다시 나머지 아홉 방위를 물어 이익이 더욱 많음을 드러낸다. 그러나 허공이라는 것은 막힘이 없음을 이름으로 삼는다. 실제로는 말할 수 없으나, 방소가 있다고 우선 색의 형상을 따라 가설하여 시방이라고 말한 것이다. 만약 그 색이 없다면, 허공도 없기 때문이다. ‘사유(四維)’라는 것은 곧 네 모퉁이 방향이다. 나머지 문장은 이해하기 쉬우므로, 번거롭게 널리 풀이하지 않는다.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031  ·  [0080b14]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[0080b14] 經。不也世尊　贊曰。此重答也。文准前知。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“아니옵니다, 세존이시여.” 찬하여 말한다. 이것은 다시 답한 것이다. 문장은 앞에 준하여 알 수 있다.</w:t>
      </w:r>
    </w:p>
    <w:p>
      <w:pPr>
        <w:pStyle w:val="Heading2"/>
      </w:pPr>
      <w:r>
        <w:t>문단 032  ·  [0080b15]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[0080b15] 經。須菩提至不可思量　贊曰。此正顯校量也。然以虛空總有三義。故無著說有三因緣。若具而言。有其六義。與無相福。正為校量。一周遍礙非礙。無住施福。通感色法。有相無相。二身果故。二含容色非色。無住施福。所有因果。含有[5]為無為一切德故。三該通情非情。無住施福。所有因果。通於凡聖染淨心故。四不為塵垢染。無住施福。所有因果。淳淨無有業惑染故。五畢竟無變異。無相施福。所有因果。究竟常住。無變異故。六無有窮盡時。無住施福。所有因果。[6]所成利樂。無盡期故。論以義類同故。合之為三。此以具義別故。開之為六。由此諸義。猶如虛空。亦復不可意思量得邊際也。故勝天般若經云。若此福德。有形相者。空界不受。且以虛空。為少分喻。然無住福。出過虛空。不舉虛空。無所喻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헤아릴 수 없음에 이르기까지.” 찬하여 말한다. 이것은 바로 비교하여 드러낸 것이다. 허공에는 총괄하여 세 가지 뜻이 있으므로, 그러므로 무착은 세 가지 인연이 있다고 말하였다. 갖추어 말하면, 여섯 가지 뜻이 있어서 무상의 복과 바로 비교하여 헤아린다. 첫째, 막히는 것과 막히지 않는 것에 두루 미친다. 머무름 없는 보시의 복은 색법에 두루 감응하여, 유상과 무상의 두 몸의 과보를 이루기 때문이다. 둘째, 색과 비색을 포용한다. 머무름 없는 보시의 복에 있는 모든 인과는 유위와 무위의 일체 공덕을 포용하기 때문이다. 셋째, 유정과 비유정에 두루 통한다. 머무름 없는 보시의 복에 있는 모든 인과는 범부와 성인, 염오와 청정의 마음에 두루 통하기 때문이다. 넷째, 티끌과 때에 물들지 않는다. 머무름 없는 보시의 복에 있는 모든 인과는 순수하고 청정하여 업과 번뇌의 물듦이 없기 때문이다. 다섯째, 끝내 변하거나 달라지지 않는다. 무상의 보시의 복에 있는 모든 인과는 궁극적으로 항상 머물러 변하거나 달라지지 않기 때문이다. 여섯째, 다함이 있는 때가 없다. 머무름 없는 보시의 복에 있는 모든 인과가 성취하는 이익과 안락은 다하는 기한이 없기 때문이다. 논에서는 뜻의 부류가 같기 때문에 합하여 셋으로 만들었고, 여기에서는 갖춘 뜻이 각각 다르기 때문에 나누어 여섯으로 만들었다. 이 여러 뜻 때문에 허공과 같아서, 또한 뜻으로 사유하여 헤아려 그 끝을 알 수 없다. 그러므로 『승천반야경』에서 말한다. “만약 이 복덕이 형상이 있는 것이라면, 허공계도 받아들이지 못할 것이다.” 다만 허공으로써 조금의 비유를 삼은 것이다. 그러나 머무름 없는 복은 허공을 뛰어넘는다. 허공을 들지 않으면 비유할 바가 없기 때문이다.</w:t>
      </w:r>
    </w:p>
    <w:p>
      <w:pPr>
        <w:pStyle w:val="EditorialNote"/>
      </w:pPr>
      <w:r>
        <w:rPr>
          <w:rFonts w:ascii="Noto Sans KR" w:hAnsi="Noto Sans KR" w:eastAsia="Noto Sans KR" w:cs="Noto Sans KR"/>
          <w:sz w:val="17"/>
        </w:rPr>
        <w:t>교감·번역 메모 | 원문 파일의 편집 표지 [5], [6]를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033  ·  [0080c03]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[0080c03] 經。須菩提至如所教住　贊曰。此勸修住也無住布施。順法性修。既如虛空。其福無限。因之與果。福德如斯。是故菩薩。作應如我所說之教。於無相施。住心修行。勿疑無福。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가르친 바와 같이 머묾에 이르기까지.” 찬하여 말한다. 이것은 닦아 머물도록 권하는 것이다. 머무름 없는 보시는 법성에 수순하여 닦는 것이므로, 이미 허공과 같아 그 복이 한계가 없다. 원인과 결과의 복덕이 이와 같다. 그러므로 보살은 마땅히 내가 설한 가르침과 같이 행하여, 무상의 보시에 마음을 머물러 수행하고, 복이 없다고 의심하지 말아야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034  ·  [0080c08]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[0080c08] 經。須菩提至見如來不　贊曰。次下第三明其求果。即八住中。欲住處也。前既發心。次修諸行。若不求果。心行無依。顯行所依。故明求果。然果有二。謂色非色。色相果者。即相妙身。非色果者。即真法身。故於此中。分之為二。初欲色身。後欲法身。初欲色身。即十八中。第三欲得色身住度。斷其第一求佛作相疑。令修稱真求色身行。謂佛色身。依真而起。欲成色果。要見法身。若執色相為真。迷法身而不成色果。若能不報色相。得真體而成色身[7]故。欲求佛色身。先觀無相法體。然初學菩薩。未悟真身。執化相身。為真究竟。既懷慢執。遂有疑生。寧求有相佛菩提。令行無[8]住之施。由執故不成所求之果。[9]由疑故不修感果之因。故執與疑。為果之障。今佛欲斷疑執之心。令成所求色身之果。故顯佛體非相好身。既為二意。而說此文。是故兩論。各明其義。無著約其破執。判為欲得色身。天親就其斷疑。名斷求佛住相。文分為二。初問答如來法身非相。後結成前義。以答三問。初中又四。問答徵釋。此初也。將欲斷彼疑執之心。令其離相而觀法體。故寄與問起。此義云何。以有為生住異滅三十二相觀。為如來真法身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‘여래를 볼 수 있겠는가?’에 이르기까지.” 찬하여 말한다. 다음은 세 번째로 그 과를 구함을 밝힌다. 곧 여덟 주처 가운데 욕주처(欲住處)이다. 앞에서 이미 발심하였고, 다음으로 여러 행을 닦았는데, 만약 과를 구하지 않는다면 마음과 행에 의지할 바가 없게 된다. 행이 의지할 바를 드러내기 위해 그러므로 과를 구함을 밝힌다. 그런데 과에는 두 가지가 있으니, 이른바 색과 비색이다. 색상(色相)의 과란 곧 상호가 미묘한 몸이다. 비색의 과란 곧 참된 법신이다. 그러므로 이 가운데를 둘로 나눈다. 처음은 색신을 구함이고, 뒤는 법신을 구함이다. 처음의 색신을 구함은 곧 열여덟 가운데 세 번째 ‘색신을 얻고자 하는 주처’이다. 그 첫 번째 ‘부처를 구하면서 상을 짓는 의심’을 끊고, 진실에 맞게 색신을 구하는 행을 닦게 한다. 이른바 부처의 색신은 진실에 의지하여 일어나므로, 색의 과를 이루고자 한다면 반드시 법신을 보아야 한다. 만약 색상을 참된 것으로 집착하면 법신을 미혹하여 색의 과를 이루지 못한다. 만약 능히 색상에 ‘보답하지’ 않는다면, 참된 본체를 얻어 색신을 이루기 때문이다. 그러므로 부처의 색신을 구하고자 하면 먼저 무상의 법체를 관해야 한다. 그러나 처음 배우는 보살은 아직 참된 몸을 깨닫지 못하여 교화의 상을 지닌 몸에 집착하고 그것을 참되고 궁극적인 것으로 여긴다. 이미 교만한 집착을 품었으므로 마침내 의심이 생긴다. ‘어찌 유상의 부처 보리를 구하게 하면서 무주(無住)의 보시를 행하게 하는가?’ 집착 때문에 구하는 과를 이루지 못하고, 의심 때문에 과를 감득하는 인을 닦지 않는다. 그러므로 집착과 의심은 과의 장애가 된다. 지금 부처는 그 의심하고 집착하는 마음을 끊어 구하는 색신의 과를 이루게 하고자 하므로, 그러므로 부처의 본체가 상호의 몸이 아님을 드러낸다. 이미 두 가지 뜻을 위하여 이 경문을 설하였으므로, 이 때문에 두 논은 각기 그 한 뜻을 밝혔다. 무착은 집착을 깨뜨리는 데 의거하여 ‘색신을 얻고자 함’이라고 판별하였고, 천친은 의심을 끊는 데 의거하여 ‘부처를 구하면서 상에 머무는 것을 끊음’이라 이름하였다. 문장을 둘로 나눈다. 처음은 문답으로 여래의 법신이 상이 아님을 밝히고, 뒤는 앞의 뜻을 결성하여 앞의 세 질문에 답한다. 처음 가운데 다시 넷이 있으니, 문·답·징·석이다. 이것은 그 처음이다. 장차 그 의심하고 집착하는 마음을 끊고 상을 떠나 법체를 관하게 하려 하므로, 그러므로 가탁하여 질문을 일으킨다. 이 뜻은 무엇인가? 유위의 생·주·이·멸과 삼십이상으로 관찰하는 것을 여래의 참된 법신으로 여길 수 있겠는가?</w:t>
      </w:r>
    </w:p>
    <w:p>
      <w:pPr>
        <w:pStyle w:val="EditorialNote"/>
      </w:pPr>
      <w:r>
        <w:rPr>
          <w:rFonts w:ascii="Noto Sans KR" w:hAnsi="Noto Sans KR" w:eastAsia="Noto Sans KR" w:cs="Noto Sans KR"/>
          <w:sz w:val="17"/>
        </w:rPr>
        <w:t>교감·번역 메모 | 원문 파일의 편집 표지 [7], [8], [9]를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035  ·  [0081a03]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[0081a03] 經。不也世尊至得見如來　贊曰。此答也。以須菩提懸解佛意。答言不也。不可以有為生住異滅三十二相觀。為如來真法身也。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“아닙니다, 세존이시여, …에서 ‘여래를 볼 수 없습니다’에 이르기까지.” 찬하여 말한다. 이것은 대답이다. 수보리가 미리 부처의 뜻을 알아차렸으므로 “아닙니다”라고 답하였다. 유위의 생·주·이·멸과 삼십이상으로 관찰하여서는 여래의 참된 법신으로 볼 수 없다.</w:t>
      </w:r>
    </w:p>
    <w:p>
      <w:pPr>
        <w:pStyle w:val="Heading2"/>
      </w:pPr>
      <w:r>
        <w:t>문단 036  ·  [0081a06]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[0081a06] 經。何以故　贊曰。此徵也。何所以故。不以有為生住異滅三十二相觀。見如來真法身耶。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이것은 되묻는 것이다. 무슨 까닭으로 유위의 생·주·이·멸과 삼십이상으로 관찰하여서는 여래의 참된 법신을 볼 수 없는가?</w:t>
      </w:r>
    </w:p>
    <w:p>
      <w:pPr>
        <w:pStyle w:val="Heading2"/>
      </w:pPr>
      <w:r>
        <w:t>문단 037  ·  [0081a09]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[0081a09] 經。如來所說至即非身相　贊曰。此釋也。如來所說有為諸相。非是法身真實之相。以法身者即是無為無相。為相非有為故。是故化身有為身相。即非法身真實相也。若能如是觀於如來。[1]是即名為邪行對治。離執有為邪行心故。亦是遠離增益之邊。不執化身為實相故。亦是依義。以依所治色身之慢。顯能治故。亦名說相。顯[2]說欲[3]得色身住處。文義相故。亦是安立第一義諦。第一義中無色相故。由是義故。菩薩但行先住之施。得無相果。勿執化身為真佛體。返疑所修無相之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“여래께서 말씀하신 …에서 ‘곧 몸의 상이 아니다’에 이르기까지.” 찬하여 말한다. 이것은 해석이다. 여래께서 말씀하신 유위의 여러 상은 법신의 진실한 상이 아니다. 법신은 곧 무위이고 무상이어서 그 상이 유위가 아니기 때문이다. 그러므로 화신의 유위한 몸의 상은 곧 법신의 진실한 상이 아니다. 만약 이와 같이 여래를 관한다면 이것을 곧 사행(邪行)의 대치라 이름한다. 유위에 집착하는 사행의 마음을 떠나기 때문이다. 또한 증익의 변을 멀리 떠나는 것이니, 화신을 실상으로 집착하지 않기 때문이다. 또한 의의(依義)이며, 대치할 대상인 색신에 대한 교만에 의지하여 능히 대치하는 것을 드러내기 때문이다. 또한 설상(說相)이라 이름하니, ‘색신을 얻고자 하는 주처’를 드러내어 설명한 문과 뜻의 모습이기 때문이다. 또한 제일의제를 안립한 것이니, 제일의 가운데에는 색상이 없기 때문이다. 이러한 뜻 때문에 보살은 다만 앞에서 말한 머묾 없는 보시를 행하여 무상의 과를 얻어야 하며, 화신을 참된 부처의 본체로 집착하지 말고, 도리어 자신이 닦는 무상의 행을 의심하지 말아야 한다.</w:t>
      </w:r>
    </w:p>
    <w:p>
      <w:pPr>
        <w:pStyle w:val="EditorialNote"/>
      </w:pPr>
      <w:r>
        <w:rPr>
          <w:rFonts w:ascii="Noto Sans KR" w:hAnsi="Noto Sans KR" w:eastAsia="Noto Sans KR" w:cs="Noto Sans KR"/>
          <w:sz w:val="17"/>
        </w:rPr>
        <w:t>교감·번역 메모 | 원문 파일의 편집 표지 [1], [2], [3]를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038  ·  [0081a21]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[0081a21] 經。佛告須菩提至皆是虛妄　贊曰。下顯結成前義。以答前三問。於中有[＊]二。初答住心問。後答修伏問。此初也。將欲成滿善現所言。令於無相而住修伏故。復遍遣一切相也。非但在佛諸相非真。若凡若聖。情與非情。有之與空。相與非相。凡所有相。皆是虛妄焉。由達諸相皆虛妄故。即是欲願能攝持[4]心。攝持離相觀真行故。諸菩薩應如是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수보리에게 말씀하셨다. …에서 ‘모두 허망하다’에 이르기까지.” 찬하여 말한다. 아래에서는 앞의 뜻을 결성하여 앞의 세 질문에 답함을 드러낸다. 그 가운데 둘이 있다. 처음은 마음을 머물게 하는 질문에 답하고, 뒤는 수행과 항복의 질문에 답한다. 이것은 처음이다. 장차 선현이 말한 바를 성취하여 원만하게 하고 무상에 머물러 닦고 항복하게 하려 하므로, 다시 두루 모든 상을 제거한다. 부처에게 있는 여러 상만 참되지 않은 것이 아니라, 범부이든 성인이든, 유정이든 비정이든, 유이든 공이든, 상이든 비상이든, 무릇 존재하는 모든 상은 모두 허망하다. 여러 상이 모두 허망함을 통달하기 때문에 곧 욕원(欲願)으로 능히 섭지하는 마음이 되고, 상을 떠나 진실을 관하는 행을 섭지하기 때문이다. 그러므로 모든 보살은 이와 같이 머물러야 한다.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039  ·  [0081a29]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[0081a29] 經。若見諸相非相則見如來　贊曰。此答修伏問也。既執諸相。是其虛妄。不見如來。明知離相是其真實。則見如來。故天親論。頌此義云。</w:t>
      </w:r>
      <w:r>
        <w:br/>
      </w:r>
      <w:r>
        <w:rPr>
          <w:rFonts w:ascii="Noto Sans KR" w:hAnsi="Noto Sans KR" w:eastAsia="Noto Sans KR" w:cs="Noto Sans KR"/>
          <w:sz w:val="19"/>
        </w:rPr>
        <w:t>分別有為體　　防彼成就得</w:t>
      </w:r>
      <w:r>
        <w:br/>
      </w:r>
      <w:r>
        <w:rPr>
          <w:rFonts w:ascii="Noto Sans KR" w:hAnsi="Noto Sans KR" w:eastAsia="Noto Sans KR" w:cs="Noto Sans KR"/>
          <w:sz w:val="19"/>
        </w:rPr>
        <w:t>三相果體故　　離彼是如來</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모든 상이 상 아님을 보면 곧 여래를 본다.” 찬하여 말한다. 이것은 수행·항복의 질문에 답한 것이다. 이미 여러 상에 집착하는 것이 허망한 것이어서 여래를 보지 못한다면, 상을 떠나는 것이 진실임을 분명히 알 수 있고, 그러면 곧 여래를 본다. 그러므로 천친론에서 이 뜻을 게송으로 말하였다. “유위의 체를 분별함은, 저 성취하여 얻음을 막으려는 것이며, 세 상의 과체이기 때문에, 그것을 떠난 것이 여래이다.”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040  ·  [0081b06]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[0081b06] 既能觀相皆是非相。即是共見正行對治。非相相見相皆遠離故。亦是不失所修中道。離虛妄相。見真佛故。亦是廣大甚深二行。觀相非相。見如來故。亦是顯現離相觀佛。現量顯了。見真理故。由如是義故。諸菩薩應修無相相應定慧。離一切相而觀法身。若心散亂執相復生還。應如是降伏其心。亦拘執相而為真佛。若能如是見真如來法身。既成色果。亦備依體起相。理恒數故。問。諸佛身相。悲智所成。豈得為說虛妄相也。答。佛之色相。圓智所成。既遍十方。亦無分限。隨其根性。所見不同。然非是佛本真實體。若執為實。自為虛妄。豈於佛相。有虛妄耶。但除其病。非除法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이미 능히 상이 모두 비상임을 관한다면, 곧 공견정행(共見正行)의 대치이다. 비상·상·견상(見相)을 모두 멀리 떠나기 때문이다. 또한 닦는 중도를 잃지 않는 것이며, 허망한 상을 떠나 참된 부처를 보기 때문이다. 또한 광대와 심심의 두 행이며, 상을 비상으로 관하고 여래를 보기 때문이다. 또한 상을 떠나 부처를 관하는 것이 현현하여 현량으로 분명히 드러나고 참된 이치를 보기 때문이다. 이와 같은 뜻 때문에 모든 보살은 무상과 상응하는 정혜를 닦아 모든 상을 떠나 법신을 관해야 한다. 만약 마음이 산란하여 상에 대한 집착이 다시 생겨 돌아오면, 또한 이와 같이 그 마음을 항복시켜야 하며, 또한 상에 얽매여 집착하여 그것을 참된 부처로 삼는다. 만약 이와 같이 참된 여래의 법신을 본다면, 이미 색의 과를 이루고 또한 본체에 의지하여 상을 일으키는 것을 갖추게 되니, 이치가 늘 그러하기 때문이다. 묻는다. 모든 부처의 몸과 상은 자비와 지혜로 이루어진 것인데, 어찌 허망한 상이라고 말할 수 있는가? 답한다. 부처의 색상은 원만한 지혜로 이루어진 것이며, 이미 시방에 두루하고 또한 한계가 없다. 그 근성에 따라 보는 바가 같지 않다. 그러나 그것은 부처의 본래 진실한 본체가 아니다. 만약 그것을 실재라고 집착한다면 스스로 허망함이 되는 것이니, 어찌 부처의 상 자체에 허망함이 있겠는가? 다만 그 병을 제거하는 것이지, 법을 제거하는 것이 아니다.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041  ·  [0081b20]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[0081b20] 經。須菩提至生實信不　贊曰。下明法身。即十八中。第四欲得法身住處。於中顯有三種法身。謂即言說智相福相。欲三法身。即分別為三。第一欲得言說法身。當斷第二不信空說疑。令修稱實持說之行。前文既言。欲得如來色身果者。當觀法身。故此令其欲得法身。然夫法身。有其二種。謂佛菩薩。福之與智。此福及智。是功[5]德法。及依止故。皆名法身。此依言說教法而生故。此言說亦名法身。由能生詮福智身故。猶如實相觀照二種。正名般若。能詮文字。能生詮故。亦名般若。故此文字。亦名法身。既此言說。是法身因。若欲希求福智身者。應先欲得言說法身。現在當來。俱流行世。若欲流行。不應取為法非法相。而為持說。既令希願當現流通故。即於此而生疑念。向法無相行於布施。是因深義。又說如來非有為相。是果深義。因深果遠。邃旨難知。佛在之時。尚難信解。況佛滅後。時惡根微。豈更離相而為信解。云何令我當現流通。既無信者。寧非空說。此即由先欲得。有此疑生。疑念既興。便不希願。今者欲斷彼疑念心。令其希求現當持說。故說惡時有信持者。既為二意。說此經文。由此兩論。各明一義。無著約令希願。名欲得言說法身。天親[6]就斷疑心。名斷不信空說。文中有二。初善現發問。後如來為說。此初也。善現意。欲斷彼疑心。令希求故。而發問云。於當後世。豈有眾生聞此言說法身章句。而生真實信解以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‘진실한 믿음을 내겠는가?’에 이르기까지.” 찬하여 말한다. 아래에서는 법신을 밝힌다. 곧 열여덟 가운데 네 번째 ‘법신을 얻고자 하는 주처’이다. 그 가운데 세 가지 법신을 드러내니, 이른바 언설·지상·복상이다. 세 법신을 얻고자 함을 곧 셋으로 나눈다. 첫째는 언설법신을 얻고자 함이다. 마땅히 두 번째 ‘공한 설법을 믿지 않는 의심’을 끊고, 실상에 맞게 받아 지니고 설하는 행을 닦게 한다. 앞의 글에서 이미 말하기를, 여래의 색신이라는 과를 얻고자 하는 이는 마땅히 법신을 관해야 한다고 하였다. 그러므로 여기에서는 법신을 얻고자 하게 한다. 그런데 법신에는 두 가지가 있으니, 이른바 부처와 보살의 복과 지혜이다. 이 복과 지혜는 공덕의 법이며, 또 그 의지처이기 때문에 모두 법신이라 한다. 이것은 언설의 교법에 의지하여 생기므로 이 언설 또한 법신이라 이름한다. 복과 지혜의 몸을 능히 낳고 설명하기 때문이다. 마치 실상과 관조 두 가지를 바로 반야라고 이름하고, 그것을 설명하는 문자도 능히 낳고 설명하기 때문에 또한 반야라고 이름하는 것과 같다. 그러므로 이 문자는 또한 법신이라 이름한다. 이미 이 언설은 법신의 원인이므로, 복과 지혜의 몸을 희구하고자 하는 이는 먼저 언설법신을 얻고자 해야 한다. 현재와 미래에 모두 세상에 유통하게 해야 한다. 유통하고자 한다면 법상이나 비법상으로 취하여서는 안 되며, 그렇게 받아 지니고 설해야 한다. 이미 현재와 미래에 유통되기를 희원하게 하므로, 곧 여기에서 의심이 생긴다. 앞에서는 법이 무상이라고 하여 보시를 행하게 했으니, 이는 인의 깊은 뜻이고, 또 여래는 유위의 상이 아니라고 말했으니, 이는 과의 깊은 뜻이다. 인은 깊고 과는 멀어 깊숙한 뜻을 알기 어렵다. 부처가 세상에 계실 때에도 오히려 믿고 이해하기 어려운데, 하물며 부처가 멸한 뒤 시대는 악하고 근기는 미약한데 어찌 다시 상을 떠나 믿고 이해하겠는가? 어찌 나에게 현재와 미래에 유통하게 하겠는가? 이미 믿는 이가 없다면 어찌 헛된 설법이 아니겠는가? 이것은 곧 앞서 얻고자 함이 있었기 때문에 이 의심이 생긴 것이다. 의심이 이미 일어나면 곧 희원하지 않게 된다. 지금 그 의심하는 마음을 끊어 현재와 미래에 받아 지니고 설하기를 희구하게 하려 하므로, 그러므로 악한 시대에도 믿고 지니는 이가 있음을 말한다. 이미 두 가지 뜻을 위하여 이 경문을 설하였으므로, 이 때문에 두 논은 각각 한 뜻을 밝혔다. 무착은 희원하게 하는 데 의거하여 ‘언설법신을 얻고자 함’이라 이름하고, 천친은 의심을 끊는 데 의거하여 ‘공한 설법을 믿지 않는 의심을 끊음’이라 이름한다. 문장에는 둘이 있다. 처음은 선현이 질문을 일으키고, 뒤는 여래가 설해 준다. 이것은 처음이다. 선현의 뜻은 그 의심을 끊어 희구하게 하려는 데 있으므로, 질문하여 말한다. ‘후세에 어찌 중생이 이 언설법신의 장구를 듣고 진실한 믿음과 이해를 내는 일이 있겠습니까?’</w:t>
      </w:r>
    </w:p>
    <w:p>
      <w:pPr>
        <w:pStyle w:val="EditorialNote"/>
      </w:pPr>
      <w:r>
        <w:rPr>
          <w:rFonts w:ascii="Noto Sans KR" w:hAnsi="Noto Sans KR" w:eastAsia="Noto Sans KR" w:cs="Noto Sans KR"/>
          <w:sz w:val="17"/>
        </w:rPr>
        <w:t>교감·번역 메모 | 원문 파일의 편집 표지 [5], [6]를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042  ·  [0081c20]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[0081c20] 經。佛告須菩提至莫作是說　贊曰。以下如來為說。於中有二。初正答前問。後明法身要義。初中復二。初止說無。後正答有。此初也。勿謂當來無信受者。而作是說。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수보리에게 말씀하셨다. …에서 ‘이런 말을 하지 말라’에 이르기까지.” 찬하여 말한다. 이하에서는 여래가 설한다. 그 가운데 둘이 있다. 처음은 앞의 질문에 바로 답하고, 뒤는 법신의 요의를 밝힌다. 처음 가운데 다시 둘이 있다. 처음은 ‘없다’고 말하는 것을 제지하고, 뒤는 실제로 ‘있다’고 답한다. 이것은 처음이다. 미래에 믿어 받아들이는 이가 없다고 여기고 그런 말을 하지 말라는 것이다.</w:t>
      </w:r>
    </w:p>
    <w:p>
      <w:pPr>
        <w:pStyle w:val="Heading2"/>
      </w:pPr>
      <w:r>
        <w:t>문단 043  ·  [0081c24]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[0081c24] 經。如來滅後後五百歲　贊曰。下正答有。然此答有。有其二意。近答生實相問。遠答住修伏問。於中有二。初明生實相因。以答住問。後明能生實相。答修伏問。[7]初中有二。初有時後有因。此初也。即佛滅後五五百歲。大集經說。佛滅度後。第一五百年。解脫牢固。樂行聖行。多得聖果故。第二五百年。禪定牢固。雖不得聖。深樂禪定故。第三五百年多聞牢固。不習禪定。多持文義故。第四五百年。福德牢固。又捨多聞。樂修塔寺故。第五五百年。鬪諍牢固。又捨福[＊]德業。多樂忿諍故。如是五種牢固之時。出家之人。於彼行增多分而說。非越此時不修餘行。如初五百解脫堅固。然亦有人。修餘四行。如阿育王。廣造塔等故。於後後時。亦有前前行。但約多分而作是說。此望佛在。皆名為後。故經說言後五百歲。皆佛滅後。惡世代故。或可偏指第五五百。以是極惡鬪諍時故。明於彼時有信經人。況餘好時而不信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멸한 뒤 후오백세에.” 찬하여 말한다. 아래는 실제로 ‘있다’고 답한다. 그런데 이 ‘있다’는 대답에는 두 가지 뜻이 있다. 가까이는 ‘실상을 내는가’라는 질문에 답하고, 멀리는 머묾·수행·항복의 질문에 답한다. 그 가운데 둘이 있다. 처음은 실상을 내는 인을 밝혀 머묾의 질문에 답하고, 뒤는 실상을 능히 내는 것을 밝혀 수행·항복의 질문에 답한다. 처음 가운데 둘이 있다. 처음은 때가 있음이고 뒤는 인이 있음이다. 이것은 처음이다. 곧 부처가 멸한 뒤의 다섯 차례 오백 년이다. 《대집경》에서 말한다. 부처가 멸도한 뒤 첫 번째 오백 년은 해탈이 견고한 때로서, 성행(聖行)을 즐겨 행하여 성스러운 과를 얻는 이가 많기 때문이다. 두 번째 오백 년은 선정이 견고한 때로서, 비록 성과를 얻지 못하더라도 선정을 깊이 좋아하기 때문이다. 세 번째 오백 년은 다문이 견고한 때로서, 선정을 익히지 않고 문자와 뜻을 많이 지니기 때문이다. 네 번째 오백 년은 복덕이 견고한 때로서, 또 다문을 버리고 탑과 절을 세우는 것을 즐겨 닦기 때문이다. 다섯 번째 오백 년은 투쟁이 견고한 때로서, 또 복덕의 업을 버리고 성내고 다투기를 많이 좋아하기 때문이다. 이와 같은 다섯 가지 견고한 때는 출가한 사람들이 그 각각의 행이 증가하는 경우가 많다는 뜻으로 말한 것이지, 그 시기를 벗어나면 다른 행을 닦지 않는다는 뜻은 아니다. 예컨대 첫 오백 년은 해탈이 견고하지만, 그때에도 또한 사람이 있어 나머지 네 가지 행을 닦는다. 아육왕이 널리 탑 등을 세운 것과 같다. 뒤의 뒤 시기에도 앞의 앞 행이 또한 있다. 다만 많은 경우에 의거하여 이렇게 말한 것이다. 이는 부처가 세상에 계시던 때에 견주면 모두 ‘뒤’라고 이름하므로, 그러므로 경에서 ‘후오백세’라고 말한 것이다. 모두 부처가 멸한 뒤의 악한 세대이기 때문이다. 혹은 유독 다섯 번째 오백 년을 가리킨다고 볼 수도 있으니, 그때가 극도로 악한 투쟁의 시대이기 때문이다. 그때에도 경을 믿는 사람이 있음을 밝히니, 하물며 다른 좋은 시기에 어찌 믿지 않겠는가?</w:t>
      </w:r>
    </w:p>
    <w:p>
      <w:pPr>
        <w:pStyle w:val="EditorialNote"/>
      </w:pPr>
      <w:r>
        <w:rPr>
          <w:rFonts w:ascii="Noto Sans KR" w:hAnsi="Noto Sans KR" w:eastAsia="Noto Sans KR" w:cs="Noto Sans KR"/>
          <w:sz w:val="17"/>
        </w:rPr>
        <w:t>교감·번역 메모 | 원문 파일의 편집 표지 [7]를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044  ·  [0082a14]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[0082a14] 經。有持戒至以此為實　贊曰。次明有因。於中有四。一久修三學行。二遇佛集妙因。三為佛所攝受。四離障得勝報。由此四因故。能信受。此初因也。言三學者。謂戒定慧。以此三學。備攝諸行。具三學者。知教順理。故具三學。能信此經。以此經為真實稱理。既有信者。亦不空說。故天親論。頌此義云。</w:t>
      </w:r>
      <w:r>
        <w:br/>
      </w:r>
      <w:r>
        <w:rPr>
          <w:rFonts w:ascii="Noto Sans KR" w:hAnsi="Noto Sans KR" w:eastAsia="Noto Sans KR" w:cs="Noto Sans KR"/>
          <w:sz w:val="19"/>
        </w:rPr>
        <w:t>說因果深義　　於彼惡世時</w:t>
      </w:r>
      <w:r>
        <w:br/>
      </w:r>
      <w:r>
        <w:rPr>
          <w:rFonts w:ascii="Noto Sans KR" w:hAnsi="Noto Sans KR" w:eastAsia="Noto Sans KR" w:cs="Noto Sans KR"/>
          <w:sz w:val="19"/>
        </w:rPr>
        <w:t>不空以有實　　菩薩三德備</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“계를 지니는 이가 있어 …에서 ‘이것을 진실로 삼는다’에 이르기까지.” 찬하여 말한다. 다음은 인이 있음을 밝힌다. 그 가운데 넷이 있다. 첫째는 오래 삼학의 행을 닦음이고, 둘째는 부처를 만나 묘한 인을 모음이며, 셋째는 부처에게 섭수되는 것이고, 넷째는 장애를 떠나 뛰어난 과보를 얻는 것이다. 이 네 가지 인으로 말미암기 때문에 능히 믿어 받아들인다. 이것은 첫 번째 인이다. 삼학이란 계·정·혜를 말한다. 이 삼학은 모든 행을 두루 포섭한다. 삼학을 갖춘 이는 교법이 이치에 따름을 알기 때문에 그러므로 삼학을 갖추면 이 경을 능히 믿고, 이 경을 진실하여 이치에 맞는 것으로 여긴다. 이미 믿는 이가 있으므로 또한 헛되이 설한 것이 아니다. 그러므로 천친론에서 이 뜻을 게송으로 말하였다. “인과의 깊은 뜻을 설하되, 저 악한 시대에도 헛되지 않으니 진실이 있고, 보살은 세 덕을 갖춘다.”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045  ·  [0082a23]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[0082a23] 言三德者。即三學也。然此文中。闕其智慧。若准餘本。應合有之。以譯經者隨[1]此義云謂信。經者有教理別。此戒定因。但信於教。下由[2]智因而信於理。故天親論。隱智不論。離我相中。方明智慧。故於此中。隱智不舉。雖有此理。終譯者失。佛豈不解而說之耶。持戒二學修福定學。謂有持戒修定慧者。以此經為實而生信心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세 덕이란 곧 삼학이다. 그런데 이 문장 가운데에는 지혜가 빠져 있다. 다른 본에 준한다면 마땅히 합하여 이것이 있어야 한다. 경을 번역한 이가 이 뜻을 따라 말한 것에 의하면, 이른바 믿음은 경에 교와 리의 구별이 있으니, 여기서 계·정의 인은 다만 교를 믿는 것이고, 아래에서는 지혜의 인으로 말미암아 리를 믿는다. 그러므로 천친론은 지혜를 숨겨 논하지 않고, 아상 등을 떠나는 가운데에서 비로소 지혜를 밝힌다. 그러므로 이 가운데서는 지혜를 숨겨 들지 않았다. 비록 이러한 이치가 있으나, 끝내 번역자의 잘못이다. 부처께서 어찌 이해하지 못하여 그것을 설하셨겠는가? 지계의 두 학과 복을 닦는 정학, 곧 계를 지니고 정과 혜를 닦는 이가 이 경을 진실로 여겨 믿는 마음을 낸다는 것이다.</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046  ·  [0082b02]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[0082b02] 經。當知是人至而種善根　贊曰。次遇佛集妙因。於中有三。初非供少佛。次久事多尊。後舉劣況勝。此初也。言善根者。即前戒定。謂非少佛修戒定慧。非謂財供而種善根。財供養時。不以為喜。正行供養。方歡喜故。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“마땅히 알라, 이 사람은 …에서 ‘선근을 심었다’에 이르기까지.” 찬하여 말한다. 다음은 부처를 만나 묘한 인을 모음을 밝힌다. 그 가운데 셋이 있다. 처음은 적은 부처에게 공양한 것이 아님이고, 다음은 오래 많은 세존을 섬긴 것이며, 뒤는 열등한 것을 들어 뛰어난 것을 견주는 것이다. 이것은 처음이다. 선근이란 곧 앞의 계와 정이다. 이는 적은 부처에게 계·정·혜를 닦은 것이 아님을 말하는 것이지, 재물로 공양하여 선근을 심었다는 뜻이 아니다. 재물로 공양할 때에는 그것으로 기뻐하지 않고, 정행으로 공양하여야 비로소 기뻐하기 때문이다.</w:t>
      </w:r>
    </w:p>
    <w:p>
      <w:pPr>
        <w:pStyle w:val="Heading2"/>
      </w:pPr>
      <w:r>
        <w:t>문단 047  ·  [0082b07]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[0082b07] 經。已於無量至種諸善根　贊曰。此久事多尊也。顯於多佛。具修三學。故言無量千萬佛所。種諸善根。故論頌云。</w:t>
      </w:r>
      <w:r>
        <w:br/>
      </w:r>
      <w:r>
        <w:rPr>
          <w:rFonts w:ascii="Noto Sans KR" w:hAnsi="Noto Sans KR" w:eastAsia="Noto Sans KR" w:cs="Noto Sans KR"/>
          <w:sz w:val="19"/>
        </w:rPr>
        <w:t>修戒於過去　　及種諸善根</w:t>
      </w:r>
      <w:r>
        <w:br/>
      </w:r>
      <w:r>
        <w:rPr>
          <w:rFonts w:ascii="Noto Sans KR" w:hAnsi="Noto Sans KR" w:eastAsia="Noto Sans KR" w:cs="Noto Sans KR"/>
          <w:sz w:val="19"/>
        </w:rPr>
        <w:t>戒具於諸佛　　亦說功德滿</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“이미 무량한 …에서 ‘여러 선근을 심었다’에 이르기까지.” 찬하여 말한다. 이것은 오래 많은 세존을 섬긴 것이다. 많은 부처에게서 삼학을 갖추어 닦았음을 드러내므로, 그러므로 “무량한 천만 부처의 처소에서 여러 선근을 심었다”고 말한다. 그러므로 논의 게송에서 말한다. “과거에 계를 닦고, 또 여러 선근을 심었으며, 모든 부처에게 계를 갖추었으니, 또한 공덕이 원만하다고 설한다.”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048  ·  [0082b12]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[0082b12] 經。聞是章句至[3]生淨信者　贊曰。此舉劣況勝也。意說。一念生淨信者。尚於多佛。久種善根。況不取相。而為持說。當知。必有廣大功德。是故[4]菩薩。應住欲願之心。而為攝持持說之行。故諸菩薩。應如是住。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 장구를 듣고 …에서 ‘청정한 믿음을 내는 이’에 이르기까지.” 찬하여 말한다. 이것은 열등한 것을 들어 뛰어난 것을 견주는 것이다. 뜻은 이렇다. 한 생각이라도 청정한 믿음을 내는 이조차 많은 부처에게서 오래 선근을 심었는데, 하물며 상을 취하지 않고 받아 지니고 설하는 이이겠는가? 마땅히 알라. 반드시 광대한 공덕이 있다. 그러므로 보살은 욕원의 마음에 머물러 받아 지니고 설하는 행을 섭지해야 한다. 그러므로 모든 보살은 이와 같이 머물러야 한다.</w:t>
      </w:r>
    </w:p>
    <w:p>
      <w:pPr>
        <w:pStyle w:val="EditorialNote"/>
      </w:pPr>
      <w:r>
        <w:rPr>
          <w:rFonts w:ascii="Noto Sans KR" w:hAnsi="Noto Sans KR" w:eastAsia="Noto Sans KR" w:cs="Noto Sans KR"/>
          <w:sz w:val="17"/>
        </w:rPr>
        <w:t>교감·번역 메모 | 원문 파일의 편집 표지 [3], [4]를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049  ·  [0082b17]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[0082b17] 經。須菩提至是諸眾生　贊曰。次為佛所攝受也。此顯信經。是根熟者。佛所記錄。而攝受之。故能於經而生實相。言悉知者知其心。言悉見者見其身。顯佛世尊。以其願智三昧之力。於一切時。現知現見。非比智知。非肉眼見。是故雙說悉知悉見。如來知見。有五勝益。不為魔惱壞其道行。修斷事中。有勇猛力。不敢懈慢作諸非法。常自慶慰。修行不倦。雖入三空門。不墮二乘地。由此不敢自說己德。求於供養。及求恭敬。便能清淨信受持說。勤於斷修。喜無倦等。故天親論。頌此義云。</w:t>
      </w:r>
      <w:r>
        <w:br/>
      </w:r>
      <w:r>
        <w:rPr>
          <w:rFonts w:ascii="Noto Sans KR" w:hAnsi="Noto Sans KR" w:eastAsia="Noto Sans KR" w:cs="Noto Sans KR"/>
          <w:sz w:val="19"/>
        </w:rPr>
        <w:t>佛非見果知　　願智力現見</w:t>
      </w:r>
      <w:r>
        <w:br/>
      </w:r>
      <w:r>
        <w:rPr>
          <w:rFonts w:ascii="Noto Sans KR" w:hAnsi="Noto Sans KR" w:eastAsia="Noto Sans KR" w:cs="Noto Sans KR"/>
          <w:sz w:val="19"/>
        </w:rPr>
        <w:t>[5]求供養恭敬　　彼人不能說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…에서 ‘이 모든 중생’에 이르기까지.” 찬하여 말한다. 다음은 부처에게 섭수되는 것이다. 이는 경을 믿는 이가 근기가 성숙한 자임을 드러내니, 부처가 기록하여 그를 섭수한다. 그러므로 능히 이 경에서 실상을 낸다. “모두 아신다”는 것은 그 마음을 아신다는 말이고, “모두 보신다”는 것은 그 몸을 보신다는 말이다. 부처 세존께서 원지(願智) 삼매의 힘으로 모든 때에 현전하여 알고 현전하여 보심을 드러낸다. 비량으로 아는 것이 아니고, 육안으로 보는 것도 아니다. 그러므로 “모두 알고 모두 본다”고 함께 말한다. 여래가 알고 보는 데에는 다섯 가지 뛰어난 이익이 있다. 마(魔)가 괴롭혀 그 도행을 무너뜨리지 못하고, 닦고 끊는 일 가운데 용맹한 힘이 있으며, 감히 게으르고 교만하여 여러 비법을 짓지 않고, 항상 스스로 기뻐하고 위로받으며, 수행하여도 싫증내지 않고, 비록 세 공문에 들어가도 이승의 지위에 떨어지지 않는다. 이 때문에 감히 자기 덕을 스스로 말하여 공양을 구하거나 공경을 구하지 않으며, 곧 청정하게 믿고 받아 지니고 설하며, 부지런히 끊고 닦고, 기뻐하여 게으름이 없는 등의 일을 능히 한다. 그러므로 천친론에서 이 뜻을 게송으로 말하였다. “부처는 과를 보아서 아는 것이 아니니, 원지의 힘으로 현전하여 보고, 공양과 공경을 구하는 것은 저 사람이 능히 말할 수 없는 것이다.”</w:t>
      </w:r>
    </w:p>
    <w:p>
      <w:pPr>
        <w:pStyle w:val="EditorialNote"/>
      </w:pPr>
      <w:r>
        <w:rPr>
          <w:rFonts w:ascii="Noto Sans KR" w:hAnsi="Noto Sans KR" w:eastAsia="Noto Sans KR" w:cs="Noto Sans KR"/>
          <w:sz w:val="17"/>
        </w:rPr>
        <w:t>교감·번역 메모 | 원문 파일의 편집 표지 [5]를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050  ·  [0082c02]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[0082c02] 經。得如是無量福德　贊曰。此離障得勝報也。顯持經人。雖無如前戒定慧等。三種勝因[6]緣。但由過去無法障故。得是無量福報之身。故能不謗而信持說。即復由此持說經故。當得如是無量福德。顯斯二意。總說得言。非准信經當生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“이와 같은 무량한 복덕을 얻는다.” 찬하여 말한다. 이것은 장애를 떠나 뛰어난 과보를 얻는 것이다. 경을 지니는 사람이 비록 앞에서 말한 계·정·혜 등의 세 가지 뛰어난 인연이 없더라도, 다만 과거에 법을 장애하는 일이 없었기 때문에 이 무량한 복덕의 과보인 몸을 얻어 그러므로 비방하지 않고 믿어 지니고 설할 수 있음을 드러낸다. 또한 다시 이렇게 받아 지니고 설한 까닭으로 마땅히 이와 같은 무량한 복덕을 얻게 된다. 이 두 뜻을 드러내어 통틀어 “얻는다”고 말한 것이다. 경을 믿음에 준하여 장차 복이 생긴다는 뜻만은 아니다.</w:t>
      </w:r>
    </w:p>
    <w:p>
      <w:pPr>
        <w:pStyle w:val="EditorialNote"/>
      </w:pPr>
      <w:r>
        <w:rPr>
          <w:rFonts w:ascii="Noto Sans KR" w:hAnsi="Noto Sans KR" w:eastAsia="Noto Sans KR" w:cs="Noto Sans KR"/>
          <w:sz w:val="17"/>
        </w:rPr>
        <w:t>교감·번역 메모 | 원문 파일의 편집 표지 [6]를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051  ·  [0082c08]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[0082c08] 經。何以故　贊曰。上明生實相因。答□問竟。次明能生實相。答修伏問。於中分五。問答徵釋結。此初也。此問意。云何以要由修三學等。前四種因。方能於經生實相耶。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위에서는 실상을 내는 인을 밝혀 [판독 불확실]질문에 답하기를 마쳤다. 다음은 실상을 능히 내는 것을 밝혀 수행·항복의 질문에 답한다. 그 가운데 다섯으로 나눈다. 문·답·징·석·결이다. 이것은 그 처음이다. 이 질문의 뜻은, 어찌하여 반드시 삼학 등을 닦는 앞의 네 가지 인으로 말미암아야 비로소 이 경에서 실상을 낼 수 있는가 하는 것이다.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052  ·  [0082c12]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[0082c12] 經。是諸眾生[7]至非法相　贊曰。此第二答也。文中二節。初我後法。然初我相。有總有別。總謂四種。皆名為我。皆執諸蘊有主宰故。別謂四蘊。於三世蘊。總別分別。執我等故。若約三世差別五蘊。總執主宰。名為我相。執過去我是今世我。多生不斷。名眾生相。執現在我一期命住。是我之壽。[8]是名壽者相。執我當來復生異道。數取趣故。名為人相。以梵語云補特伽羅。俗語目人典數取趣。經依俗譯。論依典文。故生異道。以釋人相。故論釋此四相頌云。</w:t>
      </w:r>
      <w:r>
        <w:br/>
      </w:r>
      <w:r>
        <w:rPr>
          <w:rFonts w:ascii="Noto Sans KR" w:hAnsi="Noto Sans KR" w:eastAsia="Noto Sans KR" w:cs="Noto Sans KR"/>
          <w:sz w:val="19"/>
        </w:rPr>
        <w:t>差別相續體　　不斷至命住</w:t>
      </w:r>
      <w:r>
        <w:br/>
      </w:r>
      <w:r>
        <w:rPr>
          <w:rFonts w:ascii="Noto Sans KR" w:hAnsi="Noto Sans KR" w:eastAsia="Noto Sans KR" w:cs="Noto Sans KR"/>
          <w:sz w:val="19"/>
        </w:rPr>
        <w:t>復取於異道　　是我相四種</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 모든 중생은 …에서 ‘비법상’에 이르기까지.” 찬하여 말한다. 이것은 두 번째 대답이다. 문장 가운데 두 절이 있다. 처음은 아(我)이고 뒤는 법(法)이다. 그런데 처음의 아상에는 총과 별이 있다. 총괄하면 네 가지를 말하고, 모두 ‘아’라고 이름한다. 모두 모든 온에 주재자가 있다고 집착하기 때문이다. 개별적으로는 네 온을 말하며, 삼세의 온에 대하여 총괄과 개별로 분별하여 아 등의 상에 집착하기 때문이다. 만약 삼세에 차별된 오온에 의거하면, 전체를 주재한다고 집착하는 것을 아상이라 이름한다. 과거의 내가 금생의 나라고 집착하여 여러 생에 끊이지 않는다고 하는 것을 중생상이라 이름한다. 현재의 내가 한 생애 동안 목숨을 유지한다고 집착하여 그것을 나의 수명이라 하는 것을 수자상이라 이름한다. 내가 미래에 다시 다른 갈래에 태어난다고 집착하고, 거듭 취하여 여러 갈래로 나아가기 때문에 인상이라 이름한다. 범어로는 보특가라(補特伽羅)라 하는데, 속어에서는 ‘사람’이라 하고 전아(典語)에서는 ‘삭취취(數取趣)’라 한다. 경은 속어에 의거하여 번역하고, 논은 전아에 의거한 글을 따르므로, 그러므로 다른 갈래에 태어남으로써 인상을 해석한다. 그러므로 논에서 이 네 상을 풀이한 게송에 말한다. “차별되고 상속하는 체가, 끊이지 않아 수명에 이르고, 다시 다른 갈래를 취하니, 이것이 아상의 네 가지이다.”</w:t>
      </w:r>
    </w:p>
    <w:p>
      <w:pPr>
        <w:pStyle w:val="EditorialNote"/>
      </w:pPr>
      <w:r>
        <w:rPr>
          <w:rFonts w:ascii="Noto Sans KR" w:hAnsi="Noto Sans KR" w:eastAsia="Noto Sans KR" w:cs="Noto Sans KR"/>
          <w:sz w:val="17"/>
        </w:rPr>
        <w:t>교감·번역 메모 | 원문 파일의 편집 표지 [7], [8]를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053  ·  [0082c25]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[0082c25] 如是我相。若隨總別。行相不同。乃有四種。若隨能起此。我相人合四。總名外道耶。取多是外道妄所起故。然其法相。亦有總別。總則四句。皆名法相。皆是迷真四種謗故。別謂四種不執有。殊法非法等。四種別故。一者法相。即諸聲聞。及大乘中內法凡夫。由處下位。不了法空。執有二取實法相體。即增益謗經。隨執[1]執相。名之法相。論依起執人。名聲聞內法邪取。二非法相。即增上慢菩薩。聞遣相空。便撥真如。及諸功德。皆是空無究竟理。此即損滅謗。經隨執[2]著相。名非法相。論依起執人。名增上慢菩薩邪趣[3]故。三者相。即外道等。聞非有無。便執諸法亦有亦無二相違相。即相違謗。由此執故。迷真滅理。執有想定。為勝涅槃。經隨執行。故名為相。論隨[＊]執心所求之境。亦名世間共想定邪[4]取。四者非相。即二乘等。不了諸法非非有無。便執諸法定非有無[＊]取。既非遮表。言成戲論。即戲論謗。既執諸法非有非無。便樂滅心。離[5]有無相。執滅定等。為勝果等。經隨執行。名為非相。論約執心所求之果。名為無想定邪取。此依人境。或合為五故。無著論名五邪取。若依行相。乃有八種。故天親論。開為八執。若以類分。總為二種。所謂我相。法相異故。由依執八。有能離八[6]一。是故經言無我相等。故天親論。總別頌云。</w:t>
      </w:r>
      <w:r>
        <w:br/>
      </w:r>
      <w:r>
        <w:rPr>
          <w:rFonts w:ascii="Noto Sans KR" w:hAnsi="Noto Sans KR" w:eastAsia="Noto Sans KR" w:cs="Noto Sans KR"/>
          <w:sz w:val="19"/>
        </w:rPr>
        <w:t>彼壽者及法　　遠離於取相</w:t>
      </w:r>
      <w:r>
        <w:br/>
      </w:r>
      <w:r>
        <w:rPr>
          <w:rFonts w:ascii="Noto Sans KR" w:hAnsi="Noto Sans KR" w:eastAsia="Noto Sans KR" w:cs="Noto Sans KR"/>
          <w:sz w:val="19"/>
        </w:rPr>
        <w:t>亦說知彼相　　依八八義別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이와 같은 아상은, 총괄과 개별을 따르면 행상이 서로 달라서 이에 네 가지가 있다. 만약 이를 일으키는 주체를 따르면, 아상과 인을 합한 네 가지를 통틀어 외도라 이름하는가? 취착의 대부분이 외도의 허망한 집착에서 일어나기 때문이다. 그런데 법상에도 총과 별이 있다. 총괄하면 네 구가 모두 법상이라 이름한다. 모두 진실을 미혹한 네 가지 비방이기 때문이다. 개별적으로는 네 가지로서, ‘유를 집착하지 않음’이 법·비법 등과 서로 다르며, 네 가지로 각각 다르기 때문이다. 첫째는 법상이다. 곧 여러 성문과 대승 가운데 불법 안의 범부이다. 낮은 지위에 있기 때문에 법공을 깨닫지 못하고, 능취와 소취의 실법상 체가 있다고 집착한다. 이는 곧 증익의 비방이다. 경은 집착하는 상을 따라 이를 법상이라 이름하고, 논은 집착을 일으키는 사람에 의거하여 성문과 내법의 사취(邪取)라 이름한다. 둘째는 비법상이다. 곧 증상만 보살이다. 상을 보내어 공하다는 말을 듣고 곧 진여를 부정하며, 또 여러 공덕도 모두 공무(空無)가 궁극의 이치라고 한다. 이는 곧 손멸의 비방이다. 경은 집착하는 상을 따라 비법상이라 이름하고, 논은 집착을 일으키는 사람에 의거하여 증상만 보살의 삿된 취향이라 이름한다. 셋째는 상이다. 곧 외도 등이다. ‘유도 아니고 무도 아니다’라는 말을 듣고 곧 모든 법을 ‘유이기도 하고 무이기도 하다’는 두 상위하는 상으로 집착한다. 이는 곧 상위의 비방이다. 이러한 집착 때문에 진실을 미혹하고 이치를 없애며, 유상정에 집착하여 뛰어난 열반으로 여긴다. 경은 그 집착의 행상을 따라 그러므로 ‘상’이라 이름하고, 논은 집착하는 마음이 구하는 경계에 따라 또한 ‘세간과 공통된 상정의 사취’라 이름한다. 넷째는 비상이다. 곧 이승 등이다. 모든 법이 ‘비비유무(非非有無)’임을 깨닫지 못하여 곧 모든 법을 결정코 유도 무도 아닌 것으로 집착한다. 이미 차전도 표전도 아니어서 말이 희론을 이루니, 곧 희론의 비방이다. 이미 모든 법이 유도 아니고 무도 아니라고 집착하면, 곧 마음을 멸하는 것을 좋아하여 유·무의 상을 떠나고, 멸정 등에 집착하여 뛰어난 과 등으로 여긴다. 경은 집착의 행상을 따라 ‘비상’이라 이름하고, 논은 집착하는 마음이 구하는 과에 의거하여 ‘무상정의 사취’라 이름한다. 이는 사람과 경계에 의거하여 혹은 합하여 다섯이 되기 때문에, 무착론에서는 오사취(五邪取)라 이름한다. 만약 행상에 의거하면 이에 여덟 가지가 있으므로, 그러므로 천친론에서는 나누어 팔집(八執)으로 삼는다. 만약 부류로 나누면 통틀어 두 가지가 되니, 이른바 아상과 법상이 서로 다르기 때문이다. 여덟 집착에 의거하므로 능히 여덟을 떠나는 하나가 있고, 그러므로 경에서 “아상이 없다” 등이라고 말한다. 그러므로 천친론에서 총괄과 개별을 게송으로 말한다. “저 수자와 법에서, 취상(取相)을 멀리 떠나며, 또한 저 상을 안다고 설하니, 여덟에 의거해 여덟 뜻이 구별된다.”</w:t>
      </w:r>
    </w:p>
    <w:p>
      <w:pPr>
        <w:pStyle w:val="EditorialNote"/>
      </w:pPr>
      <w:r>
        <w:rPr>
          <w:rFonts w:ascii="Noto Sans KR" w:hAnsi="Noto Sans KR" w:eastAsia="Noto Sans KR" w:cs="Noto Sans KR"/>
          <w:sz w:val="17"/>
        </w:rPr>
        <w:t>교감·번역 메모 | 원문 파일의 편집 표지 [1], [2], [3], [4], [5], [6]를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054  ·  [0083a25]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[0083a25] 初句總顯我法二相。壽者亦是我總名故。次句顯離我法二相。其第三句。明能離心即釋。經言無我相等。其第四句。釋八所以。由依執八。能[7]離八故。無我相者。謂無我性。以三世蘊。皆無實體。非主宰故。無人相者。其未來蘊。未生無體。非今至後可當得故。無壽者相者。現在諸蘊。念念不住。無有壽命性可得故。無眾生相者。其過去蘊。已滅無體。無有自性可至今故。無法相者。謂真如上。遠離能取所取二相。以真空無一切物故。亦無非法相者。謂真如理。雖無二取。而體不無。真如實有功德體故。言無相者。謂真如理。性離言說。非有非無。不可說為有空相故。亦非無相者。謂真如理。雖不可說。[8]而為迷者。以依言辭而演說故。而此本經。但有二者。合彼無相。入無法相。同遣相故。合亦非無相。入亦無非法相。同遣無相故。是故二句。能攝四種。雖有此理。終譯者失。無著具釋我法二相。而不別顯無我相等。天親但顯四種我相。不顯無我及四法相。而但解釋無法相等。皆是影略互顯其義。故天親論。法空頌云。一切空無物。實有不可說。依言辭而說。是法相四種。然諸外道。內法凡夫。及二乘等。無戒定故。隨應不離五邪八執。既無智慧。不生實相。今此菩薩。由前四因能離我法。有智慧故。故能於經[＊]而生實相。是故要由三學行等。方能於經而生信解。故以此文。答前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첫 구는 아상과 법상의 두 상을 총괄하여 드러낸다. 수자도 또한 아(我)의 총칭이기 때문이다. 둘째 구는 아상과 법상의 두 상을 떠남을 드러낸다. 그 셋째 구는 능히 떠나는 마음을 밝히니, 곧 경에서 말한 “아상이 없다” 등을 해석한다. 그 넷째 구는 여덟인 까닭을 해석한다. 여덟 집착에 의거하여 능히 여덟을 떠나기 때문이다. “아상이 없다”는 것은 아의 자성이 없다는 뜻이다. 삼세의 온은 모두 실제의 체가 없고 주재자가 아니기 때문이다. “인상이 없다”는 것은 그 미래의 온이 아직 생기지 않아 체가 없고, 지금에서 뒤로 가서 장차 얻을 수 있는 것이 아니기 때문이다. “수자상이 없다”는 것은 현재의 모든 온이 생각생각 머물지 않아 수명의 자성을 얻을 수 없기 때문이다. “중생상이 없다”는 것은 그 과거의 온이 이미 멸하여 체가 없고, 자성이 있어서 지금까지 이를 수 있는 것이 아니기 때문이다. “법상이 없다”는 것은 진여 위에서 능취와 소취의 두 상을 멀리 떠나는 것을 말한다. 진공에는 일체의 물이 없기 때문이다. “또한 비법상도 없다”는 것은 진여의 이치가 비록 두 취가 없지만 그 체까지 없는 것은 아니며, 진여에는 실제로 공덕의 체가 있기 때문이다. “무상”이라고 말한 것은 진여의 이치가 자성상 언설을 떠나 있고, 유도 아니고 무도 아니어서 유·공의 상이라고 말할 수 없기 때문이다. “또한 무상도 아니다”라는 것은 진여의 이치가 비록 말할 수 없지만, 미혹한 이를 위해서는 언사에 의지하여 연설하기 때문이다. 그런데 이 저본 경에는 다만 두 가지 문구만 있으니, 저 ‘무상’을 합하여 ‘무법상’에 넣었고, 상을 함께 버린다는 점이 같기 때문이다. 또 ‘비무상’을 합하여 ‘또한 비법상도 없음’에 넣었으니, 무상을 함께 버린다는 점이 같기 때문이다. 그러므로 이 두 구가 능히 네 가지를 포섭한다. 비록 이러한 이치가 있으나, 끝내 번역자의 잘못이다. 무착은 아상과 법상 두 가지를 갖추어 해석하였으나, 무아상 등을 따로 드러내지는 않았고, 천친은 다만 네 가지 아상만 드러내고 무아와 네 가지 법상을 드러내지 않았으며, 다만 무법상 등만 해석하였다. 모두 서로 생략하여 그 뜻을 드러낸 것이다. 그러므로 천친론의 법공에 관한 게송에서 말한다. “일체가 공하여 물건이 없으나, 실재하는 것은 말할 수 없고, 언사에 의지하여 설하니, 이것이 법상의 네 가지이다.” 그런데 여러 외도와 불법 안의 범부와 이승 등은 계와 정이 없으므로 각 경우에 따라 오사취와 팔집을 떠나지 못한다. 이미 지혜가 없으므로 실상을 내지 못한다. 지금 이 보살은 앞의 네 가지 인으로 말미암아 아와 법을 능히 떠나고, 지혜가 있기 때문에 그러므로 능히 이 경에서 실상을 낸다. 그러므로 반드시 삼학의 행 등으로 말미암아야 비로소 이 경을 믿고 이해할 수 있다. 그러므로 이 문장으로써 앞의 질문에 답한다.</w:t>
      </w:r>
    </w:p>
    <w:p>
      <w:pPr>
        <w:pStyle w:val="EditorialNote"/>
      </w:pPr>
      <w:r>
        <w:rPr>
          <w:rFonts w:ascii="Noto Sans KR" w:hAnsi="Noto Sans KR" w:eastAsia="Noto Sans KR" w:cs="Noto Sans KR"/>
          <w:sz w:val="17"/>
        </w:rPr>
        <w:t>교감·번역 메모 | 원문 파일의 편집 표지 [7], [8]를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055  ·  [0083b24]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[0083b24] 經。何以故　贊曰。此第三徵也。我相多是外道所起。虛妄執故。故信經者。可無外道所起我等。然此經教法體。[9]不無於經生信。應有法體。無法等者。何以故耶。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이것은 세 번째 되묻는 것이다. 아상은 대부분 외도가 일으키는 허망한 집착이므로, 그러므로 경을 믿는 이는 외도가 일으키는 아상 등이 없을 수 있다. 그러나 이 경의 교법 자체가 없지 않으니, 이 경에 믿음을 내면 마땅히 법의 체가 있어야 할 터인데, ‘법상이 없다’고 하는 것은 무슨 까닭인가?</w:t>
      </w:r>
    </w:p>
    <w:p>
      <w:pPr>
        <w:pStyle w:val="EditorialNote"/>
      </w:pPr>
      <w:r>
        <w:rPr>
          <w:rFonts w:ascii="Noto Sans KR" w:hAnsi="Noto Sans KR" w:eastAsia="Noto Sans KR" w:cs="Noto Sans KR"/>
          <w:sz w:val="17"/>
        </w:rPr>
        <w:t>교감·번역 메모 | 원문 파일의 편집 표지 [9]를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056  ·  [0083b28]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[0083b28] 經。是諸眾生至眾生壽者　贊曰。次第四釋。於中有二。初總明取相我執不亡。後別顯取於法非法[10]相。此初也。然諸我執。依法執生。如要迷杌方謂人等。若取教法。既為法執。由此亦生我人等相。二執既起。實相是迷。由[11]如迷淨空過由翳目。既有法相。即我等生故。雖信經而亦不取。以取經時。暫伏我相。由有法執我執種存。根本不亡。枝葉當起。是故經言。若心取相即著我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 모든 중생은 …에서 ‘중생·수자’에 이르기까지.” 찬하여 말한다. 다음은 네 번째 해석이다. 그 가운데 둘이 있다. 처음은 상을 취하면 아집이 없어지지 않음을 총괄하여 밝히고, 뒤는 법과 비법의 상을 취하는 것을 따로 드러낸다. 이것은 처음이다. 모든 아집은 법집에 의지하여 생긴다. 마치 반드시 그루터기를 잘못 알아야 비로소 사람이라고 여기는 것과 같다. 만약 교법을 취하면 이미 법집이 되고, 이 때문에 또한 아·인 등의 상이 생긴다. 두 집착이 이미 일어나면 실상을 미혹하게 된다. 마치 깨끗한 허공을 흐리게 보는 허물이 눈의 백태 때문인 것과 같다. 이미 법상이 있으면 곧 아 등의 상이 생기기 때문이다. 그러므로 비록 경을 믿더라도 또한 취하지 않아야 한다. 경을 취할 때에는 잠시 아상을 눌러 두지만, 법집이 있기 때문에 아집의 종자가 남아 근본이 없어지지 않고, 가지와 잎이 장차 다시 일어난다. 그러므로 경에서 말한다. “마음이 상을 취하면 곧 아 등에 집착한다.”</w:t>
      </w:r>
    </w:p>
    <w:p>
      <w:pPr>
        <w:pStyle w:val="EditorialNote"/>
      </w:pPr>
      <w:r>
        <w:rPr>
          <w:rFonts w:ascii="Noto Sans KR" w:hAnsi="Noto Sans KR" w:eastAsia="Noto Sans KR" w:cs="Noto Sans KR"/>
          <w:sz w:val="17"/>
        </w:rPr>
        <w:t>교감·번역 메모 | 원문 파일의 편집 표지 [10], [11]를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057  ·  [0083c08]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[0083c08] 經。若取法相至眾生壽者　贊曰。次下別顯。於中有二。初明取法相。後顯取非法相。此初也。然前總云。若心取相。即前所說。四種法明。四種不離法與非法故。此別明法非法相。若執教法。既為法執。由此便生我等相也。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법상을 취하면 …에서 ‘중생·수자’에 이르기까지.” 찬하여 말한다. 다음은 따로 드러낸다. 그 가운데 둘이 있다. 처음은 법상을 취함을 밝히고, 뒤는 비법상을 취함을 드러낸다. 이것은 처음이다. 앞에서 총괄하여 말하기를, “마음이 상을 취하면”이라고 하였는데, 곧 앞에서 말한 네 가지 법을 밝힌 것이다. 네 가지가 법과 비법을 떠나지 않기 때문이다. 여기서는 법상과 비법상을 따로 밝힌다. 만약 교법에 집착하면 이미 법집이 되므로, 이 때문에 곧 아 등의 상이 생긴다.</w:t>
      </w:r>
    </w:p>
    <w:p>
      <w:pPr>
        <w:pStyle w:val="Heading2"/>
      </w:pPr>
      <w:r>
        <w:t>문단 058  ·  [0083c14]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[0083c14] 經。何以故至眾生壽者　贊曰。此顯取非法相也。何以故者。曲問辭也。執教為有。是法執故。可有我生。撥教為無。既稱實相。應無我等。而前所言。無非法相。何以故耶。故即答云。夫實相者。離有離空。若執法無不稱實相。既為法執。我執亦生。故取非法相。亦即著我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…에서 ‘중생·수자’에 이르기까지.” 찬하여 말한다. 이것은 비법상을 취함을 드러낸다. “무슨 까닭인가?”라는 것은 굽혀 묻는 말이다. 교를 유라고 집착하면 법집이기 때문에 아집이 생길 수 있다. 교를 없다고 배척하는 것이 이미 실상에 맞는 것이라면, 마땅히 아 등이 없어야 한다. 그런데 앞에서 말한 “비법상도 없다”는 것은 무슨 까닭인가? 그러므로 곧 답하여 말한다. 무릇 실상이란 유를 떠나고 공을 떠난 것이다. 만약 법이 없다고 집착하면 실상에 맞지 않으며, 이미 법집이 되므로 아집 또한 생긴다. 그러므로 비법상을 취하면 또한 곧 아 등에 집착하게 된다.</w:t>
      </w:r>
    </w:p>
    <w:p>
      <w:pPr>
        <w:pStyle w:val="Heading2"/>
      </w:pPr>
      <w:r>
        <w:t>문단 059  ·  [0083c21]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[0083c21] 經。是故不應至取非法　贊曰。此第五結也。是前取於法非法相。皆是法執著我等故。不應於經取法非法。然夫信經。有其二種。一者信教。謂雖無智而有戒定。以恭敬心。而生實相。即前所說。一念淨信。二者解理。即因智慧。不如言聲。而取於法。亦不撥教。能順[12]於理。即是不取法非法相。契證於真。而生實相。故天親論。頌此義云。</w:t>
      </w:r>
      <w:r>
        <w:br/>
      </w:r>
      <w:r>
        <w:rPr>
          <w:rFonts w:ascii="Noto Sans KR" w:hAnsi="Noto Sans KR" w:eastAsia="Noto Sans KR" w:cs="Noto Sans KR"/>
          <w:sz w:val="19"/>
        </w:rPr>
        <w:t>彼人依信心　　恭敬生實相</w:t>
      </w:r>
      <w:r>
        <w:br/>
      </w:r>
      <w:r>
        <w:rPr>
          <w:rFonts w:ascii="Noto Sans KR" w:hAnsi="Noto Sans KR" w:eastAsia="Noto Sans KR" w:cs="Noto Sans KR"/>
          <w:sz w:val="19"/>
        </w:rPr>
        <w:t>聞聲不正取　　正說如是取</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“그러므로 마땅히 …에서 ‘비법도 취하지 말라’에 이르기까지.” 찬하여 말한다. 이것은 다섯 번째 결론이다. 앞에서 법상과 비법상을 취하는 것은 모두 법집으로서 아 등에 집착하는 것이므로, 이 경에 대하여 법이나 비법을 취해서는 안 된다. 그런데 경을 믿는 데에는 두 가지가 있다. 첫째는 교를 믿는 것이다. 이는 비록 지혜는 없더라도 계와 정이 있어 공경하는 마음으로 실상을 내는 것을 말한다. 곧 앞에서 말한 한 생각의 청정한 믿음이다. 둘째는 이치를 이해하는 것이다. 곧 지혜로 말미암아 말과 소리를 그대로 따라서 법을 취하지 않고, 또한 교를 배척하지 않으며, 능히 이치에 따르는 것이다. 곧 법상과 비법상을 취하지 않아 진실에 계합해 증득하고 실상을 내는 것이다. 그러므로 천친론에서 이 뜻을 게송으로 말한다. “그 사람은 믿는 마음에 의지하여, 공경함으로 실상을 내고, 소리를 듣되 바르지 않게 취하지 않으니, 바르게 설한 것을 이와 같이 취한다.”</w:t>
      </w:r>
    </w:p>
    <w:p>
      <w:pPr>
        <w:pStyle w:val="EditorialNote"/>
      </w:pPr>
      <w:r>
        <w:rPr>
          <w:rFonts w:ascii="Noto Sans KR" w:hAnsi="Noto Sans KR" w:eastAsia="Noto Sans KR" w:cs="Noto Sans KR"/>
          <w:sz w:val="17"/>
        </w:rPr>
        <w:t>교감·번역 메모 | 원문 파일의 편집 표지 [12]를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060  ·  [0084a02]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[0084a02] 上半顯由戒定信教。下半明由智慧解理。若離信教而不悟理。[1]由此不能廣大持說。諸菩薩等。若欲得此言說法身。現當流轉。應亦於理而生實相。是解理者故。不如聲取法為有法。離言故亦不棄撥法。順真故不如聲取法。故能離法相。順教而修。故離非法相。離相非相。契證於真。由此便能現當持說。故諸菩薩。應如是修離相非相持說之行。若心散亂取相。復生亦應如是降伏其心。如前不起法非法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윗 반 게송은 계와 정으로 말미암아 교를 믿음을 드러내고, 아랫 반 게송은 지혜로 말미암아 이치를 이해함을 밝힌다. 만약 교를 믿는 것을 떠나 이치를 깨닫지 못하면, 이 때문에 능히 광대하게 받아 지니고 설하지 못한다. 모든 보살 등이 이 언설법신을 얻어 현재와 미래에 유통시키고자 한다면, 또한 이치에서 실상을 내야 한다. 이는 이치를 이해하는 자이기 때문에 소리를 그대로 따라 법을 실유의 법으로 취하지 않고, 말을 떠났기 때문에 또한 법을 버려 부정하지 않으며, 진실에 따르기 때문에 소리를 그대로 따라 법을 취하지 않는다. 그러므로 능히 법상을 떠나고, 교에 따라 닦으므로 그러므로 비법상을 떠난다. 상과 비상을 떠나 진실에 계합해 증득한다. 이 때문에 곧 현재와 미래에 받아 지니고 설할 수 있다. 그러므로 모든 보살은 이와 같이 상과 비상을 떠나 받아 지니고 설하는 행을 닦아야 한다. 만약 마음이 산란하여 상을 취하는 것이 다시 생기면 또한 이와 같이 그 마음을 항복시켜야 하며, 앞에서와 같이 법상과 비법상을 일으키지 않아야 한다.</w:t>
      </w:r>
    </w:p>
    <w:p>
      <w:pPr>
        <w:pStyle w:val="EditorialNote"/>
      </w:pPr>
      <w:r>
        <w:rPr>
          <w:rFonts w:ascii="Noto Sans KR" w:hAnsi="Noto Sans KR" w:eastAsia="Noto Sans KR" w:cs="Noto Sans KR"/>
          <w:sz w:val="17"/>
        </w:rPr>
        <w:t>교감·번역 메모 | 원문 파일의 편집 표지 [1]를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061  ·  [0084a12]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[0084a12] 經。以是義故至何況非法　贊曰。上來總名。正答前問。此即第二法身要義。欲令遠離前法非法。故引昔說筏喻之義。令於教法雜有無相。如於船筏。離取捨心。如已到岸捨筏故。知當可捨。不應先著。未到彼岸取筏故。知憑而渡。不應捨棄。教亦如是。不應取捨。知法離言。但假詮故。當得證智。既捨不住故。雖未證亦不執著。順第一義之正說故。必因此法。而得證智故。未證者依之而修故。於教法不應取捨。然佛所說皆離有無執法非法。不契中道。執法為有。尚應捨之。況執非法而不捨也。故天親論頌此義云。</w:t>
      </w:r>
      <w:r>
        <w:br/>
      </w:r>
      <w:r>
        <w:rPr>
          <w:rFonts w:ascii="Noto Sans KR" w:hAnsi="Noto Sans KR" w:eastAsia="Noto Sans KR" w:cs="Noto Sans KR"/>
          <w:sz w:val="19"/>
        </w:rPr>
        <w:t>彼不住隨順　　於法中證智</w:t>
      </w:r>
      <w:r>
        <w:br/>
      </w:r>
      <w:r>
        <w:rPr>
          <w:rFonts w:ascii="Noto Sans KR" w:hAnsi="Noto Sans KR" w:eastAsia="Noto Sans KR" w:cs="Noto Sans KR"/>
          <w:sz w:val="19"/>
        </w:rPr>
        <w:t>如人捨船筏[2]喻　　法中義亦然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“이러한 뜻 때문에”에서 “하물며 비법이겠는가”까지. 찬하여 말한다. 이상은 전체적으로 이름한 것이며, 바로 앞의 물음에 답한 것이다. 이는 곧 두 번째인 법신의 요의이다. 앞에서 말한 법과 비법을 멀리 떠나게 하려 하였으므로, 그러므로 옛날에 설한 뗏목 비유의 뜻을 끌어온 것이다. 교법에 대하여 유상과 무상이 뒤섞인 [분별을] 떠나게 하는 것이, 배와 뗏목에 대해서와 같아서, 취하고 버리는 마음을 떠나야 한다. 이미 피안에 이르면 뗏목을 버리는 것과 같으므로, 마땅히 버릴 수 있음을 알되, 미리 집착해서는 안 된다. 아직 피안에 이르지 못했을 때에는 뗏목을 취하기 때문에, 그것에 의지하여 건너야 함을 알고, 버려서는 안 된다. 가르침도 또한 이와 같아서, 취하거나 버려서는 안 된다. 법이 말을 떠났음을 알고, 다만 임시로 언어에 의하여 드러낼 뿐이므로, 마땅히 증지(證智)를 얻고, 이미 버려 머물지 않기 때문에, 비록 아직 증득하지 못했더라도 또한 집착하지 않는다. 제일의에 따르는 바른 설이기 때문이며, 반드시 이 법으로 말미암아, 증지를 얻기 때문이며, 아직 증득하지 못한 이는 이것에 의지하여 닦기 때문이다. 그러므로 교법에 대하여 취하거나 버려서는 안 된다. 그러나 부처님이 설하신 것은 모두 유와 무에 대한 집착을 떠난 것이니, 법과 비법을 집착하는 것은 중도에 계합하지 않는다. 법을 유라고 집착하는 것조차 오히려 버려야 하는데, 하물며 비법을 집착하면서 버리지 않겠는가. 그러므로 천친의 논에서 이 뜻을 게송으로 말한다. “그는 머물지 않으면서 수순하여, 법 가운데서 지혜를 증득한다. 사람이 배와 뗏목을 버리는 비유와 같이, 법 가운데의 뜻도 또한 그러하다.”</w:t>
      </w:r>
    </w:p>
    <w:p>
      <w:pPr>
        <w:pStyle w:val="EditorialNote"/>
      </w:pPr>
      <w:r>
        <w:rPr>
          <w:rFonts w:ascii="Noto Sans KR" w:hAnsi="Noto Sans KR" w:eastAsia="Noto Sans KR" w:cs="Noto Sans KR"/>
          <w:sz w:val="17"/>
        </w:rPr>
        <w:t>교감·번역 메모 | 원문 파일의 편집 표지 [2]를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062  ·  [0084a26]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[0084a26] 若能了達筏喻之義。離法非[3]法。契證於真。便能經廣大持說故。判此文法身要義。其依義等三種大義。住文中既皆具有。如前應知。不能煩述。但約答三問義。解經文義耳。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만약 능히 뗏목 비유의 뜻을 통달하여, 법과 비법을 떠나고, 참됨에 계합하여 증득하면, 곧 능히 경의 광대한 [뜻을] 받아 지니고 설할 수 있기 때문에, 이 문단을 법신의 요의라고 판정한다. 그 의의(依義) 등의 세 가지 큰 뜻은 주처의 글 가운데 이미 모두 갖추어져 있으니, 앞에서와 같이 알아야 한다. 번거롭게 다시 서술할 수 없으며, 다만 세 물음에 답하는 뜻에 의거하여, 경문의 뜻을 해석할 뿐이다.</w:t>
      </w:r>
    </w:p>
    <w:p>
      <w:pPr>
        <w:pStyle w:val="EditorialNote"/>
      </w:pPr>
      <w:r>
        <w:rPr>
          <w:rFonts w:ascii="Noto Sans KR" w:hAnsi="Noto Sans KR" w:eastAsia="Noto Sans KR" w:cs="Noto Sans KR"/>
          <w:sz w:val="17"/>
        </w:rPr>
        <w:t>교감·번역 메모 | 원문 파일의 편집 표지 [3]를 보존하였다. 대응 교감 주기는 제공 TXT에 포함되어 있지 않다.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063  ·  [0084b01]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[0084b01] 經。須菩提至有所說法耶　贊曰。次下第二欲得智相至得法身住處。斷彼第三佛有得說疑。修無得說真智相行。前明欲得言說法身。以為證得法身之因。此明證得法身之果。然所證果。通福及智。皆因果位所證。法身智為福。依福田智起。是故先辨智相法身。然智智性相理事雖殊。對福相故。總名智相。理智無至。是功德法。及依止故。皆名法身。言至得者。即證得義。是修行人。不證得故。得此身故。便得佛果。說法度生。希求此故。故言欲得智相至得法身。雖於俗諦有德有說。據勝義諦得說。皆無由達。勝義無得說故。方於俗諦。能有得說。然諸菩薩。未達勝義。執有得說。求智相身。既有執心。便生疑念。義如前說。不可以身相得見如來。如來非有為相者。何故釋迦。證得菩提。而名為佛。云何說法。以度群生。有得有說。非無為故。由執故迷智相之正行。由疑故不修智相之行因。今欲令得智相法身。故說佛身無得無說。既以此文。斷其疑執。是故兩論各明一義。無著約遣執而修正行。名欲得智相法身。天親就斷疑而修行因。名斷佛有得說。文分為二。初問後答。此初也。真實理中。可有少法是能證得有所說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“설한 법이 있는가”까지. 찬하여 말한다. 다음은 두 번째, 지상(智相)을 얻고 나아가 법신을 얻고자 하는 주처이다. 저 세 번째 ‘부처에게 얻음과 설함이 있다’는 의심을 끊고, 얻음도 설함도 없는 참된 지상의 행을 닦게 한다. 앞에서는 언설법신을 얻고자 함을 밝혀, 법신을 증득하는 원인으로 삼았고, 여기서는 법신을 증득하는 결과를 밝힌다. 그러나 증득하는 결과는 복과 지혜에 통하며, 모두 인위와 과위에서 증득되는 것이다. 법신의 지혜가 복이 되며, 복전(福田)에 의지하여 지혜가 일어나므로, 이 때문에 먼저 지상법신을 분별한다. 그러나 지혜와 지혜의 성·상, 이치와 사(事)는 비록 다르지만, 복상(福相)에 상대하여 말하므로, 통틀어 지상이라 이름한다. 이치와 지혜에는 이르는 바가 없고, 이는 공덕의 법이며, 또한 의지처이기 때문에, 모두 법신이라 이름한다. ‘나아가 얻는다[至得]’고 한 것은 곧 증득한다는 뜻이다. 이는 수행하는 사람이 증득하지 못했던 것을 이 몸을 얻기 때문에, 곧 불과를 얻게 되고, 법을 설하여 중생을 제도하게 되는 것이다. 이것을 희구하기 때문에, 그러므로 ‘지상을 얻고 나아가 법신을 얻고자 한다’고 말한 것이다. 비록 속제에서는 공덕도 있고 설함도 있으나, 승의제에 의거하면 얻음과 설함이 모두 없다. 승의를 통달함으로 말미암아, 승의에는 얻음과 설함이 없기 때문에, 비로소 속제에서 능히 얻음과 설함이 있을 수 있다. 그러나 모든 보살은 아직 승의를 통달하지 못하여, 얻음과 설함이 있다고 집착하고, 지상의 몸을 구한다. 이미 집착하는 마음이 있으므로, 곧 의심하는 생각을 내니, 그 뜻은 앞에서 말한 것과 같다. 신상(身相)으로는 여래를 볼 수 없고, 여래는 유위의 상이 아니라 하였는데, 어찌하여 석가는 보리를 증득하여, 부처라 이름하며, 어찌하여 법을 설하여, 여러 중생을 제도하는가. 얻음도 있고 설함도 있다면, 무위가 아니기 때문이다. 집착 때문에 지상의 바른 행에 미혹하고, 의심 때문에 다시 지상의 행의 원인을 닦지 않는다. 이제 지상법신을 얻게 하려 하므로, 그러므로 불신은 얻음도 없고 설함도 없다고 말한 것이다. 이미 이 글로써 그 의심과 집착을 끊기 때문에, 그러므로 두 논은 각각 한 뜻을 밝힌 것이다. 무착은 집착을 없애 바른 행을 닦게 하는 데 의거하여, ‘지상법신을 얻고자 함’이라 이름하고, 천친은 의심을 끊어 수행의 원인을 닦게 하는 데 나아가, ‘부처에게 얻음과 설함이 있다는 [의심]을 끊음’이라 이름한다. 글은 둘로 나뉜다. 처음은 묻고 뒤는 답한다. 이것은 처음이다. 진실한 이치 가운데에서, 조금이라도 능히 증득할 법이나 설할 바가 있을 수 있겠는가.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064  ·  [0084b25]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[0084b25] 經。須菩提至如來可說　贊曰。下答有三。初正答。次徵起。後釋成。此初也。然佛說法。常依二諦。一者俗諦有法。諸法緣生故。二者真諦空法。緣生無性故。如是二諦。既不相離。空而不空。有而不有。故佛不說。遠離二邊。今於此中。顯斯中道。若約俗諦。有應化身。有得菩提。有可說法。義就真諦。應化非真。非得菩提。非說法者。既彼真俗。自性無差。得而無得。說而無說。為顯是義故。言如我解佛不說無定法等。論依是義。而說頌云。</w:t>
      </w:r>
      <w:r>
        <w:br/>
      </w:r>
      <w:r>
        <w:rPr>
          <w:rFonts w:ascii="Noto Sans KR" w:hAnsi="Noto Sans KR" w:eastAsia="Noto Sans KR" w:cs="Noto Sans KR"/>
          <w:sz w:val="19"/>
        </w:rPr>
        <w:t>應化非真佛　　亦非說法者</w:t>
      </w:r>
      <w:r>
        <w:br/>
      </w:r>
      <w:r>
        <w:rPr>
          <w:rFonts w:ascii="Noto Sans KR" w:hAnsi="Noto Sans KR" w:eastAsia="Noto Sans KR" w:cs="Noto Sans KR"/>
          <w:sz w:val="19"/>
        </w:rPr>
        <w:t>說法不二取　　無說離言相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“여래가 설할 수 있다”까지. 찬하여 말한다. 아래의 답은 셋이다. 처음은 바로 답하고, 다음은 따져 일으키며, 뒤는 해석하여 성립시킨다. 이것은 처음이다. 그러나 부처님이 법을 설하실 때에는 항상 이제(二諦)에 의지한다. 첫째는 속제의 유법(有法)이니, 모든 법이 연으로 생기기 때문이다. 둘째는 진제의 공법(空法)이니, 연으로 생긴 것은 자성이 없기 때문이다. 이와 같은 이제는 이미 서로 떨어져 있지 않아, 공하면서도 공하지 않고, 있으면서도 있지 않다. 그러므로 부처님은 [두 변에 머물러] 설하지 않고, 두 변을 멀리 떠난다. 이제 이 가운데에서 이 중도를 드러낸다. 만약 속제에 의거하면, 응신과 화신이 있고, 보리를 얻음이 있으며, 설할 수 있는 법이 있다. 그러나 뜻을 진제에 나아가 말하면, 응신과 화신은 진실이 아니고, 보리를 얻는 것도 아니며, 법을 설하는 자도 아니다. 저 진제와 속제가 자성에 차별이 없으므로, 얻으면서도 얻음이 없고, 설하면서도 설함이 없다. 이 뜻을 드러내기 때문에, “내가 부처님의 뜻을 이해한 바와 같다면 정해진 법을 설하지 않으셨다” 등이라고 말한다. 논에서는 이 뜻에 의거하여 게송으로 말한다. “응신과 화신은 참된 부처가 아니며, 또한 법을 설하는 자도 아니다. 법을 설함에는 두 가지 취함이 없고, 설함 없음은 언어의 상을 떠난다.”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065  ·  [0084c09]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[0084c09] 上半釋此經文。下半釋徵已下文。則謂佛果。無得而得。無說而說。是智相身。真實得說。正是菩薩所應希願故。諸菩薩欲成如是智相法身。真實得說。於無得說。應如是住。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위의 반 게송은 이 경문을 해석하고, 아래 반 게송은 ‘무엇 때문인가’ 이하의 문장을 해석한다. 곧 불과는 얻음 없이 얻고, 설함 없이 설하니, 이것이 지상의 몸이다. 진실하게 얻고 설하는 것이 바로 보살이 마땅히 희원해야 할 것이다. 그러므로 모든 보살은 이와 같은 지상법신을 이루고자 하여, 진실하게 얻고 설하되, 얻음도 설함도 없는 데에서 마땅히 이와 같이 머물러야 한다.</w:t>
      </w:r>
    </w:p>
    <w:p>
      <w:pPr>
        <w:pStyle w:val="Heading2"/>
      </w:pPr>
      <w:r>
        <w:t>문단 066  ·  [0084c13]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[0084c13] 經。何以故　贊曰。此徵起也。有何所以不得菩提。不說法耶。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“무엇 때문인가?” 찬하여 말한다. 이는 따져 일으키는 것이다. 무슨 까닭으로 보리를 얻지 못하고, 법을 설하지 않는가.</w:t>
      </w:r>
    </w:p>
    <w:p>
      <w:pPr>
        <w:pStyle w:val="Heading2"/>
      </w:pPr>
      <w:r>
        <w:t>문단 067  ·  [0084c15]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[0084c15] 經。如來所說至非非法　贊曰。次下釋成。於中有二。初依徵釋。後轉徵釋。此初也。分別性非有故非法。法無我性真實。故非非法。既所說法。離有無相。非法非非法。故說者不可以言顯示法非法相。聽者不可如言執取法非法相。故前半頌。顯此義云。說法不二取無說離言相。此即顯說內證之法。不可取說非法非非法。以成於前無得說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설한 바”에서 “비법도 아니다”까지. 찬하여 말한다. 다음은 해석하여 성립시키는 것이다. 그 가운데 둘이 있다. 처음은 앞의 따짐에 의거하여 해석하고, 뒤는 다시 따져 해석한다. 이것은 처음이다. 분별성은 존재하지 않기 때문에 비법이고, 법무아의 성품은 진실하므로, 그러므로 비법이 아니다. 이미 설한 법이 유와 무의 상을 떠나, 법도 아니고 비법도 아니므로, 그러므로 설하는 자는 말로써 법과 비법의 상을 드러낼 수 없고, 듣는 자는 말을 따라 법과 비법의 상을 집취해서는 안 된다. 그러므로 앞 게송의 반은 이 뜻을 드러내어 말한다. “법을 설함에는 두 가지 취함이 없고, 설함 없음은 언어의 상을 떠난다.” 이는 곧 설해지는 내증의 법이 취하거나 설할 수 없고, 법도 아니며 비법도 아님을 드러내어, 앞의 ‘얻음도 설함도 없음’을 성립시키는 것이다.</w:t>
      </w:r>
    </w:p>
    <w:p>
      <w:pPr>
        <w:pStyle w:val="Heading2"/>
      </w:pPr>
      <w:r>
        <w:t>문단 068  ·  [0084c23]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[0084c23] 經。所以者何　贊曰。下轉徵釋。於[4]中有二。初轉徵。後轉釋。此初也。此有二意。前徵意云。以何義故。不可得說而經答云以何說法。依彼內證。不可取說非法非非法。故今轉徵云。此所說法。得如是者。何所以耶。又前所徵。無得無說。而但答云。如來所說。不言所得。所以者何。</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 까닭은 무엇인가?” 찬하여 말한다. 아래는 다시 따져 해석한다. 그 가운데 둘이 있다. 처음은 다시 따지고, 뒤는 다시 해석한다. 이것은 처음이다. 여기에는 두 뜻이 있다. 앞의 따짐의 뜻은 이러하다. 무슨 뜻 때문에 얻거나 설할 수 없다고 했는데, 경의 답은 어찌하여 설법에 의거해 말하는가. 저 내증에 의거하면, 취하거나 설할 수 없고 법도 아니며 비법도 아니기 때문이다. 그러므로 이제 다시 따져 말한다. 이 설해진 법이 이와 같게 되는 것은 무슨 까닭인가. 또 앞에서 따진 것은 얻음도 없고 설함도 없다는 것이었는데, 다만 답하여 말하기를, “여래가 설한 바”라고 하였고, 얻은 바를 말하지 않았으니, 그 까닭은 무엇인가.</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069  ·  [0085a01]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[0085a01] 經。一切賢聖至而有差別　贊曰。此轉釋也。由能內證無為法故。得名聖人。及能說法。然無為法。既不可取說非法非非法。[1]故所說法。亦不可取說非法非非法也。又彼無為是能說因。由證此故。方能說法。故雖但言說。亦顯其證得。若不證者。不能說故。然無為者。真如理也。由證此理。得成聖人。隨證滿分。聖有因果。諸佛圓證。無學智成。餘證隨分。名[2]為有學聖。既因轉釋。兼顯無為非獨佛證。故言一切賢聖皆以無為而有差別。既由內證無為。方得成於聖智。故諸菩薩。應如是修無分別定。以證無為。若分別生。亦應降伏。順於智相。以住無為。是釋前徵。答修伏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“일체의 현성”에서 “차별이 있다”까지. 찬하여 말한다. 이는 다시 해석하는 것이다. 능히 무위법을 안으로 증득하기 때문에, 성인이라 이름하며, 또한 능히 법을 설한다. 그러나 무위법은 이미 취하거나 설할 수 없고, 법도 아니며 비법도 아니므로, 그러므로 설해진 법도 또한 취하거나 설할 수 없고, 법도 아니며 비법도 아니다. 또 저 무위는 설할 수 있게 하는 원인이어서, 이것을 증득하기 때문에, 비로소 능히 법을 설할 수 있다. 그러므로 비록 다만 ‘설한다’고 말했지만, 또한 그 증득함을 드러낸다. 만약 증득하지 못한 자라면, 설할 수 없기 때문이다. 그러나 무위란 진여의 이치이다. 이 이치를 증득함으로 말미암아, 성인이 될 수 있다. 증득함의 원만함과 부분적임을 따라, 성인에는 인위와 과위가 있다. 모든 부처는 원만하게 증득하여, 무학의 지혜를 이루고, 그 밖의 이는 부분에 따라 증득하므로, 유학의 성인이라 이름한다. 이미 거듭 해석하는 데서, 겸하여 무위가 부처만이 증득하는 것이 아님을 드러내므로, 그러므로 “일체의 현성은 모두 무위로써 차별이 있다”고 말한 것이다. 이미 내적으로 무위를 증득함으로 말미암아, 비로소 성인의 지혜를 이룰 수 있으므로, 그러므로 모든 보살은 마땅히 이와 같이 무분별정을 닦아, 무위를 증득해야 한다. 만약 분별이 생기면, 또한 항복시켜야 하며, 지상에 수순하여, 무위에 머물러야 한다. 이것이 앞의 따짐을 해석하고, 닦음과 항복의 물음에 답한 것이다.</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Heading2"/>
      </w:pPr>
      <w:r>
        <w:t>문단 070  ·  [0085a15]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[0085a15] 經。須菩提至寧為多不　贊曰。次下第三福相至得法身住處。斷彼第四持說無福疑。令依經修勝福身行。前令修證無為。當成智相之果。智不孤立。必假福資故。次相明其福相之果。然其福身。通因果位。果謂所感萬德佛身。因為所修持經之福。因中少持四句。福尚多。而難量。況廣持說。此經當感法身福果故。應希求當果。而專持說此經。然諸菩薩。未悟深宗　聞前所說。不可取說非法非非法故。遂疑無福。不能持經。今者將斷彼疑惑心。令持此經希當福相。故以施福。校量持經。既為二意。說此經文。是故兩論。各明一義。無著約令希願。名欲得福相法身。天親就斷疑情。名斷持說無福。文分為三。初問次答。後校量顯勝。此初也。此舉不為七種最勝所攝受施。而為校量。若七最勝所攝受施。與持經福差別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“어찌 많다고 하겠는가”까지. 찬하여 말한다. 다음은 세 번째, 복상을 얻고 나아가 법신을 얻고자 하는 주처이다. 저 네 번째 ‘받아 지니고 설하여도 복이 없다’는 의심을 끊고, 경에 의지하여 수승한 복신의 행을 닦게 한다. 앞에서는 무위를 닦아 증득하여, 장차 지상의 결과를 이루게 하였는데, 지혜는 홀로 성립하지 못하고, 반드시 복의 도움을 빌려야 하므로, 다음으로 그 복상의 결과를 밝힌다. 그러나 그 복신은 인위와 과위에 통한다. 과는 감득되는 만덕의 불신을 말하고, 인은 닦는 바인 경을 받아 지니는 복을 말한다. 인 가운데에서 조금이라도 사구게를 받아 지니면, 그 복은 오히려 많고, 헤아리기 어려운데, 하물며 널리 받아 지니고 설함이겠는가. 이 경은 장차 법신의 복과를 감득하게 하기 때문에, 마땅히 장래의 결과를 희구하여, 오로지 이 경을 받아 지니고 설해야 한다. 그러나 모든 보살은 아직 깊은 종지를 깨닫지 못하여, 앞에서 설한 바가 취하거나 설할 수 없고 법도 아니며 비법도 아니라고 들었으므로, 마침내 복이 없다고 의심하여, 경을 받아 지니지 못한다. 이제 저 의혹의 마음을 끊고, 이 경을 받아 지녀 장차의 복상을 희구하게 하려 하므로, 그러므로 보시의 복으로써 경을 받아 지니는 복과 비교한다. 이미 두 가지 뜻 때문에 이 경문을 설한 것이므로, 그러므로 두 논이 각각 한 뜻을 밝힌다. 무착은 희원하게 하는 데 의거하여, ‘복상법신을 얻고자 함’이라 이름하고, 천친은 의심의 마음을 끊는 데 나아가, ‘받아 지니고 설하여도 복이 없다는 [의심]을 끊음’이라 이름한다. 글은 셋으로 나뉜다. 처음은 묻고, 다음은 답하며, 뒤는 비교하여 수승함을 드러낸다. 이것은 처음이다. 여기서는 일곱 가지 최승에 포섭되지 않는 보시를 들어, 비교한다. 만약 일곱 최승에 포섭되는 보시라면, 경을 받아 지니는 복과 차별되기 때문이다.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071  ·  [0085b03]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[0085b03] 經。須菩提至甚多世尊　贊曰。次答有三。初標次徵後釋。此初也。餘本更有甚多善逝。論釋顯示攝心持心。謂經福中。有其二行。一者受持。二者顯說。今自令他攝心持心。不外散亂。成勝福聚故。於此中預舉二[3]相。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“매우 많습니다, 세존이시여”까지. 찬하여 말한다. 다음 답은 셋이다. 처음은 표하고, 다음은 따지며, 뒤는 해석한다. 이것은 처음이다. 다른 본에는 다시 “매우 많습니다, 선서시여”가 있다. 논의 해석은 섭심(攝心)과 지심(持心)을 드러낸다. 곧 경을 받아 지니는 복 가운데에는 두 가지 행이 있다. 첫째는 받아 지니는 것이고, 둘째는 드러내어 설하는 것이다. 지금 스스로와 남으로 하여금 마음을 거두어 지니게 하고, 밖으로 산란하지 않게 하여, 수승한 복의 무더기를 이루기 때문에, 이 가운데 미리 두 가지 상을 든다.</w:t>
      </w:r>
    </w:p>
    <w:p>
      <w:pPr>
        <w:pStyle w:val="EditorialNote"/>
      </w:pPr>
      <w:r>
        <w:rPr>
          <w:rFonts w:ascii="Noto Sans KR" w:hAnsi="Noto Sans KR" w:eastAsia="Noto Sans KR" w:cs="Noto Sans KR"/>
          <w:sz w:val="17"/>
        </w:rPr>
        <w:t>교감·번역 메모 | 원문 파일의 편집 표지 [3]를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072  ·  [0085b08]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[0085b08] 經。何以故　贊曰。此徵也。據真諦理。物我皆空。施尚不存。寧有其福。設就俗諦。施福不亡。但招生死。不趣菩提。而言福多。何以故也。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“무엇 때문인가?” 찬하여 말한다. 이는 따지는 것이다. 진제의 이치에 의거하면, 사물과 나가 모두 공하고, 보시조차 성립하지 않는데, 어찌 그 복이 있겠는가. 설령 속제에 나아가면, 보시의 복이 없어지지는 않으나, 다만 생사만을 불러오고, 보리로 나아가지 않는데, 복이 많다고 말하니, 무엇 때문인가.</w:t>
      </w:r>
    </w:p>
    <w:p>
      <w:pPr>
        <w:pStyle w:val="Heading2"/>
      </w:pPr>
      <w:r>
        <w:t>문단 073  ·  [0085b12]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[0085b12] 經。是福德至說福德多　贊曰。此釋也。若就真諦。法皆空故。不可分別執有福德。況此不能招感菩提。非如收質。進趣福德。說福[＊]德性即非福德。今於俗諦。施福不亡。又能感招多生死果。是如擔重押溺福德。是故如來說福德多。</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 복덕은”에서 “복덕이 많다고 설한다”까지. 찬하여 말한다. 이는 해석이다. 만약 진제에 나아가면, 법은 모두 공하기 때문에, 복덕이 있다고 분별하여 집착할 수 없으며, 더구나 이것이 보리를 감득하게 할 수 없음은 말할 것도 없다. ‘수질(收質)’과 같은 것이 아니며, 보리로 나아가는 복덕과 [같은 것이 아니다]. “복덕의 성품은 곧 복덕이 아니다”라고 설한다. 이제 속제에서는 보시의 복이 없어지지 않고, 또한 여러 생사의 과보를 감득할 수 있는데, 이는 무거운 짐을 지고 눌려 빠지는 것과 같은 복덕이다. 그러므로 여래가 복덕이 많다고 설하신 것이다.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074  ·  [0085b18]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[0085b18] 經。若復有人至其福勝彼　贊曰。次顯校量。於中有三。初明福勝。次詰所由。後釋所以。此初也。以彼施福但招生死。不趣菩提。故福為劣。若於此經。受持演說。當感菩提。其福勝彼。是故菩薩。應斷疑情。勿謂無福而不持[4]說。故天親論。斷疑頌云。</w:t>
      </w:r>
      <w:r>
        <w:br/>
      </w:r>
      <w:r>
        <w:rPr>
          <w:rFonts w:ascii="Noto Sans KR" w:hAnsi="Noto Sans KR" w:eastAsia="Noto Sans KR" w:cs="Noto Sans KR"/>
          <w:sz w:val="19"/>
        </w:rPr>
        <w:t>受持法及說　　不空於福德</w:t>
      </w:r>
      <w:r>
        <w:br/>
      </w:r>
      <w:r>
        <w:rPr>
          <w:rFonts w:ascii="Noto Sans KR" w:hAnsi="Noto Sans KR" w:eastAsia="Noto Sans KR" w:cs="Noto Sans KR"/>
          <w:sz w:val="19"/>
        </w:rPr>
        <w:t>福不趣菩提　　二能趣菩提</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다시 어떤 사람이”에서 “그 복이 저보다 수승하다”까지. 찬하여 말한다. 다음은 비교하여 드러낸다. 그 가운데 셋이 있다. 처음은 복이 수승함을 밝히고, 다음은 그 까닭을 따지며, 뒤는 그 이유를 해석한다. 이것은 처음이다. 저 보시의 복은 다만 생사만을 불러오고, 보리로 나아가지 않기 때문에, 그러므로 복이 열등하다. 만약 이 경을 받아 지니고 연설하면, 장차 보리를 감득하므로, 그 복이 저보다 수승하다. 그러므로 보살은 마땅히 의심하는 마음을 끊고, 복이 없다고 여겨 받아 지니고 설하지 않는 일이 없어야 한다. 그러므로 천친론에서 의심을 끊는 게송으로 말한다. “법을 받아 지니고 또 설하면, 복덕이 헛되지 않다. [보시의] 복은 보리로 나아가지 않지만, 두 가지는 능히 보리로 나아간다.”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075  ·  [0085b26]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[0085b26] 所言偈者。梵云伽他。伽他不同有二種。戍路迦。戍路迦者。此云數字。不約顯義。但數八字。數八字為句。四句為偈。即如此方數紙言等。嗢陀南者。此云攝散。不限字數。但依顯義。顯義周圓。即名為句。四句成偈。如詩頌等。今四句偈。但取前義。異此云云。皆為謬說。言乃至者。顯就少說極。少受持一四句偈。福尚勝彼。況能盡持所成佛果。福相法身故。於福相。應如是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‘게(偈)’라고 한 것은 범어로 가타(伽他)라 한다. 가타는 같지 않아 두 종류가 있으니, 첫째는 술로가(戍路迦)이다. 술로가란 여기 말로 번역하면 ‘글자 수를 센다’는 뜻이다. 뜻을 드러내는 데 의거하지 않고, 다만 여덟 글자를 세어, 여덟 글자를 한 구로 삼고, 네 구를 한 게로 삼는다. 곧 이 지방에서 종이의 수나 말의 수 등을 세는 것과 같다. 우다나(嗢陀南)란 여기 말로 번역하면 ‘흩어진 것을 거둔다’는 뜻이다. 글자 수에 제한하지 않고, 다만 뜻을 드러내는 데 의거한다. 뜻이 두루 원만하게 드러나면, 곧 한 구라 이름하고, 네 구가 한 게를 이룬다. 시와 송 등과 같다. 지금 ‘사구게’라고 한 것은 다만 앞의 뜻을 취한 것이다. 이와 다르게 이러쿵저러쿵 말하는 것은 모두 잘못된 설명이다. ‘내지(乃至)’라고 한 것은 적게 말하는 극한을 드러낸다. 적게는 하나의 사구게만 받아 지녀도 복이 오히려 저보다 수승한데, 하물며 전부 받아 지녀 이루게 될 불과의 복상법신이겠는가. 그러므로 복상에 대하여 마땅히 이와 같이 머물러야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076  ·  [0085c06]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[0085c06] 經。何以故　贊曰。此詰所由也。文字之法。非是法身。況所說法。不可取說受持福勝。何以故耶。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“무엇 때문인가?” 찬하여 말한다. 이는 그 까닭을 따지는 것이다. 문자의 법은 법신이 아닌데, 더구나 설해진 법은 취하거나 설할 수 없는데도 받아 지니는 복이 수승하다 하니, 무엇 때문인가.</w:t>
      </w:r>
    </w:p>
    <w:p>
      <w:pPr>
        <w:pStyle w:val="Heading2"/>
      </w:pPr>
      <w:r>
        <w:t>문단 077  ·  [0085c09]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[0085c09] 經。一切諸佛至皆從此出　贊曰。下釋所以。於中復二。初正釋。後轉釋。此初也。謂即正釋福勝所由。以能為彼二種佛因故。持經福勝福也。一切諸佛。即報化身佛也。由報化身各自差別。無數量故。故言諸佛及諸佛。阿耨菩提法者。即報化佛所依法身。法身是彼二佛所依。無上正等菩提法故。故言諸佛阿耨等也。故天親論。頌此義云。</w:t>
      </w:r>
      <w:r>
        <w:br/>
      </w:r>
      <w:r>
        <w:rPr>
          <w:rFonts w:ascii="Noto Sans KR" w:hAnsi="Noto Sans KR" w:eastAsia="Noto Sans KR" w:cs="Noto Sans KR"/>
          <w:sz w:val="19"/>
        </w:rPr>
        <w:t>於實為了因　　亦為餘生因</w:t>
      </w:r>
      <w:r>
        <w:br/>
      </w:r>
      <w:r>
        <w:rPr>
          <w:rFonts w:ascii="Noto Sans KR" w:hAnsi="Noto Sans KR" w:eastAsia="Noto Sans KR" w:cs="Noto Sans KR"/>
          <w:sz w:val="19"/>
        </w:rPr>
        <w:t>唯獨諸佛法　　福成第一體</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“일체의 모든 부처”에서 “모두 여기에서 나온다”까지. 찬하여 말한다. 아래는 그 이유를 해석한다. 그 가운데 다시 둘이 있다. 처음은 바로 해석하고, 뒤는 다시 해석한다. 이것은 처음이다. 곧 바로 복이 수승한 까닭을 해석하는 것이다. 능히 저 두 종류 부처의 원인이 되기 때문에, 경을 받아 지니는 복이 수승한 것이다. ‘일체의 모든 부처’란 곧 보신과 화신의 부처이다. 보신과 화신은 각각 스스로 차별되고, 그 수량이 없기 때문에, 그러므로 “모든 부처 및 모든 부처의”라고 말한 것이다. ‘아뇩보리법(阿耨菩提法)’이란 곧 보신과 화신의 부처가 의지하는 법신이다. 법신은 저 두 부처의 의지처이며, 무상정등보리의 법이기 때문에, 그러므로 ‘모든 부처의 아뇩[다라삼먁삼]보리’ 등이라고 말한 것이다. 그러므로 천친론에서 이 뜻을 게송으로 말한다. “실상에 대해서는 요인이 되고, 또한 다른 [두 몸]에 대해서는 생인이 된다. 오직 부처의 법만이 [이러하므로], 이 복이 제일의 체를 이룬다.”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078  ·  [0085c19]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[0085c19] 上之二句。釋此經文。以持此經。福相殊勝。於實法身。[＊]而為了因。於餘化報。而為生因。是故皆言從此經出。</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위의 두 구는 이 경문을 해석한다. 이 경을 받아 지님으로써, 복상이 수승하여, 실상의 법신에 대해서는 요인(了因)이 되고, 그 밖의 화신과 보신에 대해서는 생인(生因)이 된다. 그러므로 모두 이 경에서 나온다고 말한 것이다.</w:t>
      </w:r>
    </w:p>
    <w:p>
      <w:pPr>
        <w:pStyle w:val="Heading2"/>
      </w:pPr>
      <w:r>
        <w:t>문단 079  ·  [0085c22]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[0085c22] 經。所謂佛法者即非佛法　贊曰。此則轉釋。通外難也。何故佛法。從經出生。是則應[5]經說經。先佛後佛既未有。誰說此經。如何乃言。佛從經出故。餘經本有何以故。顯通此難。故有斯文。兼顯出生佛之所以。言佛法者。即佛三身。報化名佛。法身名法。約俗有故。假名佛法。就真空故。佛法則無。既此真俗。自體無差。空而不空。[6]有而不有。空而不空故。所謂佛法。有而不有故。即非佛法。非有非空。是真佛法。此理深妙。性相常存。要證此理。方得成佛。既成佛已。皆發大悲。為未悟者。如證而[＊]說。此所證說。並得名經。故說教理。俱為經體。若約理經。經先佛後故。說佛師所謂法也。佛從經出。所謂佛法。若論教經。佛先經後故。[＊]說佛出方轉法輪。佛非經出。即非佛法。理既無始。佛亦無初。依證而說教亦無始。依教悟理。亦得成佛。教理相應。亦名佛法。唯獨佛說。不共二乘。顯不共義。即非佛法。既說理教。皆能出生故。說諸佛從此經出。由能為彼第一法因故。福德中此福為勝。故下半頌。顯此義云。</w:t>
      </w:r>
      <w:r>
        <w:br/>
      </w:r>
      <w:r>
        <w:rPr>
          <w:rFonts w:ascii="Noto Sans KR" w:hAnsi="Noto Sans KR" w:eastAsia="Noto Sans KR" w:cs="Noto Sans KR"/>
          <w:sz w:val="19"/>
        </w:rPr>
        <w:t>唯獨諸佛法　　福成第一體</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“이른바 불법이라는 것은 곧 불법이 아니다.” 찬하여 말한다. 이는 곧 다시 해석하는 것이며, 겸하여 밖에서 제기할 난문에 통하는 것이다. 어찌하여 불법이 경에서 출생하는가. 그렇다면 마땅히 경이 경을 설하게 될 것이다. 앞의 부처와 뒤의 부처가 아직 있지 않았을 때에는, 누가 이 경을 설하였으며, 어찌하여 도리어 부처가 경에서 나온다고 말하는가. 다른 경본에는 “무엇 때문인가”라는 말이 있다. 이 난문에 통함을 드러내므로, 그러므로 이 문장이 있는 것이다. 겸하여 불법이 출생하는 까닭을 드러낸다. ‘불법’이라고 한 것은 곧 부처의 삼신이다. 보신과 화신을 ‘불’이라 이름하고, 법신을 ‘법’이라 이름한다. 속제에 의거하면 존재하기 때문에, 임시로 ‘불법’이라 이름하고, 진제에 나아가면 공하기 때문에, 불법은 곧 없다. 이미 이 진제와 속제가 자체에 차별이 없어서, 공하면서도 공하지 않고, 있으면서도 있지 않다. 공하면서도 공하지 않기 때문에, 이른바 불법이고, 있으면서도 있지 않기 때문에, 곧 불법이 아니다. 유도 아니고 공도 아닌 것이 참된 불법이다. 이 이치는 깊고 묘하며, 성품과 상이 항상 존재한다. 반드시 이 이치를 증득해야 비로소 부처를 이룰 수 있다. 이미 부처를 이룬 뒤에는, 모두 대비를 일으켜, 아직 깨닫지 못한 이를 위하여, 증득한 바와 같이 설한다. 이 증득한 바와 설한 바는 모두 경이라 이름할 수 있다. 그러므로 교와 이치를 모두 경의 체라고 말한다. 만약 이치의 경에 의거하면, 경이 먼저이고 부처가 뒤이기 때문에, “부처의 스승은 이른바 법이다”라고 설하고, 부처는 경에서 나오므로, 이른바 불법이다. 만약 교(敎)의 경을 논하면, 부처가 먼저이고 경이 뒤이기 때문에, 부처가 나온 뒤에야 비로소 법륜을 굴린다고 설하니, 부처는 경에서 나온 것이 아니며, 곧 불법이 아니다. 이치는 이미 시작이 없고, 부처 또한 처음이 없다. 증득에 의지하여 설하므로 교 또한 시작이 없으며, 교에 의지하여 이치를 깨달아, 또한 부처를 이룰 수 있다. 교와 이치가 서로 상응하므로, 또한 불법이라 이름한다. 오직 부처만이 설하고, 이승과 공통하지 않아서, 공통되지 않는 뜻을 드러내는 것이 곧 ‘불법이 아니다’이다. 이미 이치와 교가 모두 능히 [부처를] 출생시키므로, 모든 부처가 이 경에서 나온다고 설한 것이다. 능히 저 제일의 법의 원인이 되기 때문에, 복덕 가운데 이 복이 수승하다. 그러므로 아래 반 게송에서 이 뜻을 드러내어 말한다. “오직 부처의 법만이 [이러하므로], 이 복이 제일의 체를 이룬다.”</w:t>
      </w:r>
    </w:p>
    <w:p>
      <w:pPr>
        <w:pStyle w:val="EditorialNote"/>
      </w:pPr>
      <w:r>
        <w:rPr>
          <w:rFonts w:ascii="Noto Sans KR" w:hAnsi="Noto Sans KR" w:eastAsia="Noto Sans KR" w:cs="Noto Sans KR"/>
          <w:sz w:val="17"/>
        </w:rPr>
        <w:t>교감·번역 메모 | 원문 파일의 편집 표지 [5], [6]를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080  ·  [0086a16]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[0086a16] 故諸菩薩。於此佛法。應如是修。若有疑惑。執著心生。亦應降伏。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그러므로 모든 보살은 이 불법에 대하여 마땅히 이와 같이 닦아야 한다. 만약 의혹이 있어서, 집착하는 마음이 생기면, 또한 마땅히 항복시켜야 한다.</w:t>
      </w:r>
    </w:p>
    <w:p>
      <w:pPr>
        <w:pStyle w:val="Heading2"/>
      </w:pPr>
      <w:r>
        <w:t>문단 081  ·  [0086a18]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[0086a18] 經。須菩提至須陀洹果不　贊曰。上明求果。下明離障。八中[1]第四離障礙處。十八之中。十二住處。謂從第五至第十六。於中修行十二種行。對治慢等十二種障故。合名為離障礙住。十二障者。一慢。二少聞。三少念攀緣修道。四捨眾生。五樂隨外論散動。六於影像相自在中無巧便。七福資糧不具[2]於。八於懈怠等樂味。九[＊]不忍苦。十闕少智資糧。十一喜動。十二無教授。離十二障。即分十二。第一離慢。即是第五修道得勝中。無慢住處。斷其第五諸聖得說疑。令修無慢真實勝行。前既發心。普攝眾生。次能修行。遍起諸行。後求佛果。希色法身。由此便生得勝之慢。既懷高舉。為障已深更迷無[＊]相。返生疑念。若說聖人無為得。名無為之法。無取無說。何故四果。皆能自知。我得彼果。如證而[＊]說。若無取說。何要修行。由慢故雖修而不進趣。由疑故復不欲修行。今者將斷疑慢之心。令修得勝無慢之行故。說小果智德至微。尚於證時。無取無說。況爾菩薩而懷慢心。返疑聖人有得有說。既以二意。而有此文。是故兩論。各舉其一。無著約除其障。名離慢住處。天親就斷疑情。名斷諸聖得說。文分為二。初問答四果。欲明離慢。後尊者善現。引己為證。初問答四果。即分為四。[3]四文皆四。問答徵釋。所問意者。正證果時。叵作是念。我能證得預流等不。答之意云。正證果時。不作念也。徵之意曰。不作證念。何以故邪。所釋意云。梵云須陀洹。此云入流。亦名預流。能除見惑。而證無為。得成初果。預入聖人之流類故。名為預流。既證無為。離一切相。於內不見入流之相。於外不受六塵之境。由亡內外。復離能所。故正證時。不作是念。斯陀含者。云一往來。謂斷欲界修惑六品。而證無為。成第二果。由下三品。令其聖者於其欲界。一往天上。一來人間。而般涅槃。名一往來。阿那含者。此云不來。亦名不還。謂斷欲界九品惑盡。以證無為。成第三果。生上二界。便般涅槃。更不還來欲界生故。故說此果。名不來等。阿羅漢者。此云無生。謂斷三界見修惑盡。而證無為。成第四果。更不復受三界之生。故第四果。名曰無生。此文有二。同前順釋。影前返顯。實無有法名羅漢者。此順釋也。雖得聖果名羅漢等。於正證時。離一切相。實不有彼無生等念。故言實無有法等也。阿那含中。應言而實無不來。但言而實無來者。少其不字。譯者忤耳。非經意也。要由無得。乃證無為。是故得名阿羅漢等。世尊等者。是返顯也。若正證時。有我得念。即同凡夫。未證真者。著我見等。豈名聖人。既無如是我人等見。故得果時。不作念也。此於羅漢。有返顯文。影前三果。有此義也。此約入觀正證時說。若出觀時。前三果人。尚有俱生我見未盡。第四果人。法見猶存。既有我生已盡等語。亦應作彼我得果解。今就正證故。不作念故。天親論。頌此義云。</w:t>
      </w:r>
      <w:r>
        <w:br/>
      </w:r>
      <w:r>
        <w:rPr>
          <w:rFonts w:ascii="Noto Sans KR" w:hAnsi="Noto Sans KR" w:eastAsia="Noto Sans KR" w:cs="Noto Sans KR"/>
          <w:sz w:val="19"/>
        </w:rPr>
        <w:t>不可取及說　　自果不取故</w:t>
      </w:r>
      <w:r>
        <w:br/>
      </w:r>
      <w:r>
        <w:rPr>
          <w:rFonts w:ascii="Noto Sans KR" w:hAnsi="Noto Sans KR" w:eastAsia="Noto Sans KR" w:cs="Noto Sans KR"/>
          <w:sz w:val="19"/>
        </w:rPr>
        <w:t>依彼善吉者　　說離二種障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“수다원과인가 아닌가”까지. 찬하여 말한다. 위에서는 과를 구함을 밝혔다. 아래에서는 장애를 떠남을 밝힌다. 여덟 가운데 네 번째인 장애를 떠나는 주처이다. 열여덟 가운데에는, 열두 주처가 있으니, 곧 다섯째부터 열여섯째까지를 말한다. 그 가운데 열두 가지 행을 닦아 행하는 것은, 교만 등 열두 가지 장애를 대치하기 때문이다. 합하여 ‘장애를 떠나는 주처’라고 이름한다. 열두 장애란, 첫째는 교만이고, 둘째는 적게 들음이며, 셋째는 적은 생각으로 반연하여 도를 닦는 것이고, 넷째는 중생을 버리는 것이며, 다섯째는 외론을 따라 산란하게 움직이기를 좋아하는 것이고, 여섯째는 영상의 상에 자재한 가운데 방편이 없는 것이며, 일곱째는 복덕 자량이 …에 갖추어지지 않는 것이며, 여덟째는 게으름 등에 맛들여 즐기는 것이고, 아홉째는 괴로움을 참지 못하는 것이며, 열째는 지혜 자량이 모자라는 것이고, 열한째는 기뻐하여 동요하는 것이며, 열두째는 가르침이 없는 것이다. 열두 장애를 떠나는 것을, 곧 열둘로 나눈다. 첫째는 교만을 떠나는 것이다. 이는 곧 다섯째 ‘도를 닦아 수승함을 얻는 것’ 가운데, 교만이 없는 주처이며, 그 다섯째인 ‘모든 성자가 얻고 설한다’는 의심을 끊고, 교만이 없는 진실하고 수승한 행을 닦게 하는 것이다. 앞에서 이미 발심하여, 널리 중생을 거두었고, 다음으로 능히 수행하여, 두루 여러 행을 일으켰으며, 뒤에는 불과를 구하여, 색신과 법신을 바랐다. 이로 말미암아 곧 수승함을 얻었다는 교만이 생긴다. 이미 스스로를 높이는 마음을 품으면, 장애가 이미 깊은데 다시 무상(無相)을 미혹하여, 도리어 의심하는 생각을 낸다. “만약 성인은 무위로 얻으며, [그것을] 무위의 법이라 이름하고, 취함도 없고 설함도 없다고 한다면, 어찌하여 네 과의 성인들은, 모두 스스로, ‘내가 저 과를 얻었다’고 알고, 증득한 대로 설할 수 있는가? 만약 취함과 설함이 없다면, 어찌 굳이 수행해야 하는가?” 교만 때문에 비록 닦더라도 나아가지 못하고, 의심 때문에 또한 수행하려 하지 않는다. 이제 이 의심과 교만의 마음을 끊어, 수승함을 얻되 교만이 없는 행을 닦게 하려 하기 때문에, 소승의 과에서 지혜와 덕이 지극히 미세함에도, 오히려 증득할 때에는, 취함도 없고 설함도 없다고 설한 것이다. 하물며 그대 보살이 교만한 마음을 품고, 도리어 성인에게 얻음과 설함이 있다고 의심해서야 되겠는가. 이미 두 가지 뜻으로, 이 글이 있게 되었으므로, 이 때문에 두 논은, 각각 그 하나를 들었다. 무착은 그 장애를 제거하는 데 의거하여, ‘교만을 떠나는 주처’라고 이름하고, 천친은 의심하는 마음을 끊는 데 나아가, ‘모든 성자가 얻고 설한다는 [의심]을 끊음’이라 이름한다. 글은 둘로 나뉜다. 처음에는 네 과를 문답하여, 교만을 떠남을 밝히고자 하고, 뒤에는 존자 선현이, 자신을 끌어 증거로 삼는다. 처음의 네 과에 대한 문답은, 곧 넷으로 나뉜다. 네 글은 모두 네 [단계이니], 물음·대답·반문·해석이다. 묻는 뜻은, 바로 과를 증득할 때, 이러한 생각을 할 수 있겠는가, “내가 능히 예류 등을 증득하였다”라고 [생각하는가] 아닌가 하는 것이다. 대답의 뜻은 이러하다. 바로 과를 증득할 때에는, 그런 생각을 하지 않는다는 것이다. 반문하는 뜻은, 증득했다는 생각을 하지 않는다면, 어째서인가 하는 것이다. 해석하는 뜻은 이러하다. 범어로 수다원(須陀洹)이라 하고, 여기 말로는 ‘입류(入流)’라 하며, 또 ‘예류(預流)’라고도 한다. 견혹을 능히 제거하고, 무위를 증득하여, 초과를 이루며, 성인의 흐름과 부류에 미리 들어가기 때문에, ‘예류’라고 이름한다. 이미 무위를 증득하여, 모든 상을 떠났으므로, 안으로는 입류의 상을 보지 않고, 밖으로는 육진의 경계를 받아들이지 않는다. 안과 밖을 없앰으로 말미암아, 또 능과 소를 떠나므로, 그러므로 바로 증득할 때에는, 이런 생각을 하지 않는다. 사다함(斯陀含)은, ‘한 번 왕래함[一往來]’이라 한다. 욕계의 수혹 여섯 품을 끊고, 무위를 증득하여, 제2과를 이루는 것을 말한다. 아래의 세 품 때문에, 그 성인이 욕계에서, 한 번 천상에 갔다가, 한 번 인간에 와서, 반열반하게 되므로, ‘한 번 왕래함’이라 이름한다. 아나함(阿那含)은, 여기 말로는 ‘오지 않음[不來]’이라 하고, 또 ‘불환(不還)’이라고도 한다. 욕계의 아홉 품 번뇌를 모두 끊고, 무위를 증득하여, 제3과를 이루며, 위의 두 세계에 태어나, 곧 반열반하고, 다시는 욕계에 돌아와 태어나지 않기 때문에, 그러므로 이 과를, ‘오지 않음’ 등이라 이름한다. 아라한(阿羅漢)은, 여기 말로는 ‘무생(無生)’이라 한다. 삼계의 견혹과 수혹을 모두 끊고, 무위를 증득하여, 제4과를 이루며, 다시는 삼계의 생을 받지 않기 때문에, 그러므로 제4과를, ‘무생’이라 이름한다. 이 글에는 두 가지가 있다. 앞과 같이 순차적으로 해석하는 것과, 앞을 비추어 반대로 드러내는 것이다. “실로 아라한이라 이름할 법이 없다”는 것은, 순차적으로 해석한 것이다. 비록 성과를 얻어 아라한 등이라 이름하지만, 바로 증득할 때에는, 모든 상을 떠나, 실로 저 ‘무생’ 따위의 생각이 있지 않다. 그러므로 “실로 법이 없다” 등이라고 말한 것이다. 아나함 부분에서는, 마땅히 “그러나 실로 ‘오지 않음’이 없다[而實無不來]”라고 해야 하는데, 다만 “그러나 실로 ‘옴’이 없다[而實無來]”라고 한 것은, 그 ‘불(不)’ 자가 빠진 것이니, 번역자가 어긋나게 한 것일 뿐이며, 경의 뜻이 아니다. 반드시 얻음이 없음으로 말미암아야, 비로소 무위를 증득하므로, 이 때문에 아라한 등이라는 이름을 얻는다. “세존” 등이라고 한 것은, 반대로 드러낸 것이다. 만약 바로 증득할 때, ‘내가 얻었다’는 생각이 있다면, 곧 범부와 같아, 아직 진실을 증득하지 못한 자가, 아견 등에 집착하는 것과 같으니, 어찌 성인이라 이름하겠는가. 이미 이와 같은 아견·인견 등이 없기 때문에, 그러므로 과를 얻을 때에는, 그런 생각을 하지 않는다. 여기서는 아라한에 대하여, 반대로 드러내는 글이 있고, 앞의 세 과에도, 이 뜻이 있음을 비추어 드러낸 것이다. 이는 관에 들어가 바로 증득할 때를 기준으로 말한 것이다. 만약 관에서 나온 때라면, 앞의 세 과의 사람은, 아직 구생아견이 다하지 않았고, 제4과의 사람은, 법견이 여전히 남아 있다. 이미 “나의 생은 이미 다하였다” 등의 말이 있으니, 또한 저 ‘내가 과를 얻었다’는 이해를 일으킬 수도 있다. 지금은 바로 증득하는 때에 나아가 말하므로, 그런 생각을 하지 않는 것이다. 천친론에서, 이 뜻을 게송으로 말한다. “취할 수도 없고 설할 수도 없으니, 자기 과를 취하지 않기 때문이다. 저 선길(善吉)에 의거하여, 두 가지 장애를 떠남을 설한다.”</w:t>
      </w:r>
    </w:p>
    <w:p>
      <w:pPr>
        <w:pStyle w:val="EditorialNote"/>
      </w:pPr>
      <w:r>
        <w:rPr>
          <w:rFonts w:ascii="Noto Sans KR" w:hAnsi="Noto Sans KR" w:eastAsia="Noto Sans KR" w:cs="Noto Sans KR"/>
          <w:sz w:val="17"/>
        </w:rPr>
        <w:t>교감·번역 메모 | 원문 파일의 편집 표지 [1], [2], [3]를 보존하였다. 대응 교감 주기는 제공 TXT에 포함되어 있지 않다.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082  ·  [0086c19]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[0086c19] 上之二句。釋前經文。即顯聖人正證之時。不取無為法。以不取自果故。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위의 두 구절은, 앞의 경문을 해석한 것이다. 곧 성인이 바로 증득할 때, 무위법을 취하지 않는 것은, 자기 과를 취하지 않기 때문임을 드러낸다.</w:t>
      </w:r>
    </w:p>
    <w:p>
      <w:pPr>
        <w:pStyle w:val="Heading2"/>
      </w:pPr>
      <w:r>
        <w:t>문단 083  ·  [0086c21]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[0086c21] 經。世尊佛說[4]至阿羅漢　贊曰。上舉四果。以明離慢。下顯善現引己為證。於中有四。一明佛印許。二表自無心。三却釋佛言。四順成前義。此初也。於中顯得二種功德。一不共有。無諍三昧。唯俱解脫。方能得故。二者共有。離欲羅漢。雖慧解脫。亦成就故。然諍與欲。皆煩惱名。於生貪勝故。偏舉欲。諍因惑起。舉果顯因。若得第四靜慮邊際勝定。觀他惑。諍令不得生。名無諍三昧。由得金剛喻定。斷諸惑盡。得無生果。更不受生。名離欲阿羅漢。善現既是利根無學。能得如是共不共德。而所得中行增於人。故我世尊。於諸經中。偏說須菩提得無諍三昧。及是離欲阿羅漢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 부처께서 말씀하시기를”에서 “아라한”까지. 찬하여 말한다. 위에서는 네 과를 들어, 교만을 떠남을 밝혔다. 아래에서는 선현이 자신을 끌어 증거로 삼음을 드러낸다. 그 가운데 넷이 있다. 첫째는 부처께서 인가하심을 밝히는 것이고, 둘째는 자신에게 [얻었다는] 마음이 없음을 드러내는 것이며, 셋째는 도리어 부처의 말씀을 해석하는 것이고, 넷째는 앞의 뜻을 따라 성립시키는 것이다. 이것은 첫째이다. 그 가운데 두 가지 공덕을 얻음을 드러낸다. 첫째는 공통되지 않는 [공덕]이니, 무쟁삼매이다. 오직 구해탈자만이, 비로소 얻을 수 있기 때문이다. 둘째는 공통되는 [공덕]이니, 욕망을 떠난 아라한이다. 비록 혜해탈이라 하더라도, 또한 성취하기 때문이다. 그러나 쟁(諍)과 욕(欲)은, 모두 번뇌의 이름이다. 생기는 가운데 탐욕이 두드러지기 때문에, 특별히 욕을 든 것이다. 쟁은 번뇌로 말미암아 일어나므로, 결과를 들어 원인을 드러낸 것이다. 만약 제4정려의 변제(邊際)인 수승한 정을 얻어, 다른 이의 번뇌를 관찰하여, 다툼이 생겨나지 못하게 하면, 무쟁삼매라고 이름한다. 금강유정(金剛喻定)을 얻음으로 말미암아, 모든 번뇌를 다 끊고, 무생과를 얻어, 다시는 생을 받지 않으므로, 욕망을 떠난 아라한이라 이름한다. 선현은 이미 이근(利根)의 무학이어서, 이와 같은 공통되는 덕과 공통되지 않는 덕을 얻을 수 있고, 또 얻은 것 가운데 그 행이 다른 사람보다 뛰어나므로, 그러므로 우리 세존께서는, 여러 경 가운데, 특별히 수보리가 무쟁삼매를 얻었고, 또 욕망을 떠난 아라한이라고 설하신 것이다.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084  ·  [0087a06]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[0087a06] 經。[1]我不作是念至阿羅漢　贊曰。此表自無心也。由離煩惱內[2]證無為。不作是念。我能得相。欲令他人信無得說故。舉自身不作念也。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“나는 이런 생각을 하지 않는다”에서 “아라한”까지. 찬하여 말한다. 이는 자신에게 [얻었다는] 마음이 없음을 드러낸 것이다. 번뇌를 떠나 안으로 무위를 증득했기 때문에, 이런 생각을 하지 않는다. “내가 능히 [그 상을] 얻었다”는 상을 취하지 않으며, 다른 사람으로 하여금 얻음과 설함이 없음을 믿게 하려 하기 때문에, 자신이 그런 생각을 하지 않음을 든 것이다.</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085  ·  [0087a10]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[0087a10] 經。世尊至阿蘭那行者　贊曰。此却釋佛言也。若有取相。我得之心。內有惑纏。外起他諍。佛即不說我是能行無諍行者。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“세존”에서 “아란나행자”까지. 찬하여 말한다. 이는 도리어 부처의 말씀을 해석한 것이다. 만약 상을 취하여, ‘내가 얻었다’는 마음이 있다면, 안으로 번뇌에 얽히고, 밖으로 다른 이와의 다툼을 일으킬 것이므로, 부처께서는 곧 나를 ‘능히 무쟁행을 행하는 자’라고 설하지 않으셨을 것이다.</w:t>
      </w:r>
    </w:p>
    <w:p>
      <w:pPr>
        <w:pStyle w:val="Heading2"/>
      </w:pPr>
      <w:r>
        <w:t>문단 086  ·  [0087a13]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[0087a13] 經。以須菩提至阿蘭那行　贊曰。此順成前義也。以無起念我得羅漢。及無諍行。離煩惱障。及三昧障故。我世尊名須菩提是樂修行無諍行者故。下半頌顯此義云。依彼善吉者。說離二種障。離煩惱障故。說為離欲阿羅漢。離三昧障故。說得無諍三昧。善現雖得既無得相。故四果人亦無取說。故汝諸菩薩。不應妄生得勝之慢。返於聖人所證無為。疑有取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“수보리가”에서 “아란나행”까지. 찬하여 말한다. 이는 앞의 뜻을 따라 성립시킨 것이다. ‘내가 아라한을 얻었다’는 생각을 일으키지 않고, 또 무쟁행 [자체에 대한 취착]도 없어서, 번뇌장과, 삼매장을 떠났기 때문에, 우리 세존께서 나 수보리를 ‘무쟁행을 즐겨 닦는 자’라고 이름하신 것이다. 아래 반 게송에서 이 뜻을 드러내어 말한다. “저 선길에 의거하여, 두 가지 장애를 떠남을 설한다.” 번뇌장을 떠났기 때문에, 욕망을 떠난 아라한이라고 설하고, 삼매장을 떠났기 때문에, 무쟁삼매를 얻었다고 설한다. 선현이 비록 [이 덕을] 얻었으나 이미 얻었다는 상이 없으니, 그러므로 네 과의 사람에게도 또한 취함과 설함이 없다. 그러므로 그대 모든 보살은, 망령되이 수승함을 얻었다는 교만을 내지 말고, 도리어 성인이 증득한 무위에 대하여, 취함과 설함이 있다고 의심하지 말아야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087  ·  [0087a22]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[0087a22] 經。佛告須菩提至有所得不　贊曰。次下第二離少聞障。十八之中。不離佛出時住處。斷其第六佛有說受疑。令修圓滿真多聞行。然諸菩薩。信行地中。既未親證應學多聞。然其多聞。總有二種。求外善友。數聞正[3]法。內自思惟離所得相。要具二種。是真多聞。故涅槃云。聞涅槃經。不作字相。不作句相。若各偏住。非真多聞。是故花嚴及本事經。皆以偈頌。而為呵責。此二相即是四親近行。近善知識。聽聞正法。如理思惟。如法修行。由此便能薰出世種。常不離佛。近大涅槃。前雖令離我得之慢。若不能修二多聞行。由此便成少聞之障。由少聞故。便生疑念。若說無為無取無說。何故過去然燈佛所。釋迦有受燃燈有說。既有說受。寧說聖人由無為故。無取說耶。既由疑故。不修多聞。由此便成少聞之障。今欲斷彼疑執之心。故說過去然燈佛邊。雖住八地都無所得法。駛流中任運而轉。相用煩惱。都不現行。尚近然燈聽受正法。況信行地。諸小菩薩。不近善友。聞正法耶。然所聞法。本自無相。然燈雖說。無說無示。釋迦雖受。無聞無得。寧不思惟。而執文字。不如法修乃取相乎。返疑如來有於說受。既以二意而說。此文由是。論者各明一義。無著約其除障。名離少聞住處。天親就其遣疑。名斷佛有說受。文中有二。初問後答。此初也。我於往昔然燈佛所。於真實法。有所得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수보리에게 말씀하셨다”에서 “얻은 것이 있는가”까지. 찬하여 말한다. 다음은 두 번째로 적게 들음의 장애를 떠나는 것이다. 열여덟 가운데, 부처가 출현한 때를 떠나지 않는 주처이며, 그 여섯째인 ‘부처에게 설함과 받음이 있다’는 의심을 끊고, 원만하고 참된 다문행을 닦게 하는 것이다. 그러나 모든 보살은, 신행지 가운데에서, 아직 직접 증득하지 못했으므로 마땅히 많이 들음을 배워야 한다. 그런데 다문에는, 모두 두 종류가 있다. 밖으로 선지식을 구하여, 자주 정법을 듣는 것과, 안으로 스스로 사유하여 얻었다는 상을 떠나는 것이다. 반드시 두 가지를 갖추어야, 참된 다문이 된다. 그러므로 《열반경》에서 말한다. “열반경을 듣되, 글자의 상을 짓지 않고, 구절의 상을 짓지 않는다.” 만약 각각 한쪽에만 머문다면, 참된 다문이 아니다. 그러므로 《화엄경》과 《본사경》은, 모두 게송으로, 꾸짖고 경책한다. 이 두 모습은 곧 네 가지 친근행이다. 선지식에 가까이하고, 정법을 들으며, 이치에 맞게 사유하고, 법에 맞게 수행하는 것이다. 이로 말미암아 곧 출세간의 종자를 훈습하여 낼 수 있고, 항상 부처를 떠나지 않으며, 대열반에 가까워진다. 앞에서는 비록 ‘내가 얻었다’는 교만을 떠나게 했지만, 만약 두 가지 다문행을 닦지 못한다면, 이로 말미암아 곧 적게 들음의 장애를 이루고, 적게 들음으로 말미암아, 곧 의심하는 생각을 낸다. “만약 무위에는 취함도 없고 설함도 없다고 한다면, 어찌하여 과거 연등불의 처소에서, 석가에게는 받음이 있고 연등불에게는 설함이 있었는가? 이미 설함과 받음이 있었다면, 어찌 성인은 무위이기 때문에, 취함과 설함이 없다고 말할 수 있는가?” 이미 의심으로 말미암아, 다문을 닦지 않으므로, 이 때문에 곧 적게 들음의 장애를 이룬다. 이제 저 의심과 집착의 마음을 끊고자 하여, 그러므로 과거 연등불 곁에서, 비록 팔지에 머물러 전혀 얻은 법이 없었고, 급류 가운데서 저절로 굴러가듯 운용되며, 상용(相用)의 번뇌가, 전혀 현행하지 않았음에도, 오히려 연등불을 가까이하여 정법을 듣고 받았다고 설한다. 하물며 신행지의, 어린 보살들이, 선우를 가까이하지 않고, 정법을 듣겠는가. 그러나 들은 법은, 본래 스스로 무상(無相)이다. 연등불이 비록 설했으나, 설함도 없고 보임도 없으며, 석가가 비록 받았으나, 들음도 없고 얻음도 없다. 어찌 사유하지 않고, 문자에 집착하여, 법답게 닦지 않고 도리어 상을 취하겠는가. 도리어 여래에게 설함과 받음이 있다고 의심하는 것이다. 이미 두 가지 뜻으로 이 글을 설했기 때문에, 이로 말미암아, 논자들은 각각 한 뜻을 밝혔다. 무착은 장애를 제거하는 데 의거하여, ‘적게 들음을 떠나는 주처’라고 이름하고, 천친은 의심을 없애는 데 나아가, ‘부처에게 설함과 받음이 있다는 [의심]을 끊음’이라 이름한다. 글에는 둘이 있다. 처음은 물음이고 뒤는 대답이다. 이것은 처음이다. “내가 옛날 연등불의 처소에서, 진실한 법에 대하여, 얻은 것이 있었는가?”</w:t>
      </w:r>
    </w:p>
    <w:p>
      <w:pPr>
        <w:pStyle w:val="EditorialNote"/>
      </w:pPr>
      <w:r>
        <w:rPr>
          <w:rFonts w:ascii="Noto Sans KR" w:hAnsi="Noto Sans KR" w:eastAsia="Noto Sans KR" w:cs="Noto Sans KR"/>
          <w:sz w:val="17"/>
        </w:rPr>
        <w:t>교감·번역 메모 | 원문 파일의 편집 표지 [3]를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088  ·  [0087b21]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[0087b21] 經。世尊至實[4]無所得　贊曰。此答也。以真實法無得無說。以真實智。證此理時。既不見有所得說相。故於法昔然燈語下。於真實法。實無得說。故天親論。頌此義云。</w:t>
      </w:r>
      <w:r>
        <w:br/>
      </w:r>
      <w:r>
        <w:rPr>
          <w:rFonts w:ascii="Noto Sans KR" w:hAnsi="Noto Sans KR" w:eastAsia="Noto Sans KR" w:cs="Noto Sans KR"/>
          <w:sz w:val="19"/>
        </w:rPr>
        <w:t>佛於然燈語　　不取理實智</w:t>
      </w:r>
      <w:r>
        <w:br/>
      </w:r>
      <w:r>
        <w:rPr>
          <w:rFonts w:ascii="Noto Sans KR" w:hAnsi="Noto Sans KR" w:eastAsia="Noto Sans KR" w:cs="Noto Sans KR"/>
          <w:sz w:val="19"/>
        </w:rPr>
        <w:t>以是真實義　　成彼無得說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“세존”에서 “실로 얻은 것이 없다”까지. 찬하여 말한다. 이는 대답이다. 진실한 법에는 얻음도 없고 설함도 없으며, 진실한 지혜로, 이 이치를 증득할 때, 이미 얻거나 설한다는 상을 보지 않기 때문에, 그러므로 옛날 연등불의 말씀 아래에서 법에 대하여, 진실한 법에는, 실로 얻음과 설함이 없다. 그러므로 천친론에서, 이 뜻을 게송으로 말한다. “부처는 연등불의 말씀에서, 이치를 증득하는 실다운 지혜를 취하지 않았고, 이것이 진실한 뜻이므로, 저 얻음과 설함이 없음을 이룬다.”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089  ·  [0087b27]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[0087b27] 此頌意密。今略釋云。佛於昔日然燈語下。不取證理。有實智故。以是理智平等離相。真實義故。成彼前說。無為之法。無得說義。</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이 게송의 뜻은 은밀하므로, 이제 간략히 해석하여 말한다. 부처는 옛날 연등불의 말씀 아래에서, 이치를 증득함을 취하지 않았고, 실다운 지혜가 있기 때문에, 이 이치와 지혜가 평등하고 상을 떠난, 진실한 뜻이므로, 앞에서 설한 것을 성립시킨다. 곧 무위의 법에는, 얻음과 설함이 없다는 뜻이다.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090  ·  [0087c01]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[0087c01] 經。須菩提至莊嚴佛土[＊]不　贊曰。次下第三離小念攀緣修道障。即十八中。第七願淨佛土住處。斷其第七嚴土取相疑。令修無相真淨土行。前令多聞生出世果。當果必有所依淨土故。次令修願淨土行。然其淨土。有其二種。一真淨土。嚴飾無涯。即以智如為其自體。二應化土淨穢有限。隨彼根宜。依真變起。若修無相。隨順無為。此即名為真嚴淨土。真土既成。化土亦就。是故經言。欲得淨土當淨其心。乃至廣說。然諸菩薩。未識真嚴。希求色聲。以為淨土。行有相行。小念攀緣。既懵真嚴返生疑念。若如前說無為得名。無為之法。無取說者。云何菩薩。莊嚴佛土。由執故設修。不成真土。由疑故復不欲修行。今說此文。斷其疑執。令修無相真嚴淨土。故說應生清淨心等。既以二意。而說此文。是故兩論。各明一義。無著約其除障。名離小念攀緣。天親就彼遣疑。名斷嚴土取相。文中有二。初興問答。令捨有相莊嚴。後勸生心當修無相清淨。初中有四。問答徵釋。此初也。久修菩薩。於真理中。見有莊嚴有相土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“불토를 장엄하는가 아닌가”까지. 찬하여 말한다. 다음은 세 번째로 적은 생각으로 반연하여 도를 닦는 장애를 떠나는 것이다. 곧 열여덟 가운데, 일곱째인 불토를 청정하게 하기를 서원하는 주처이며, 그 일곱째인 ‘국토를 장엄하면서 상을 취한다’는 의심을 끊고, 무상(無相)의 참된 정토행을 닦게 하는 것이다. 앞에서 다문으로 출세간의 결과를 내게 했는데, 장래의 과에는 반드시 의지할 정토가 있기 때문에, 다음으로 정토를 청정하게 하기를 서원하는 행을 닦게 한다. 그런데 정토에는, 두 종류가 있다. 첫째는 참된 정토이니, 장엄이 끝이 없으며, 곧 지혜와 진여를 그 자체로 삼는다. 둘째는 응화토이니 청정함과 더러움에 한계가 있고, 저 중생의 근기에 따라, 진여에 의지하여 변하여 일어난다. 만약 무상을 닦아, 무위에 수순한다면, 이를 곧 참으로 정토를 장엄하는 것이라 이름한다. 참된 국토가 이미 이루어지면, 변화토 또한 성취된다. 그러므로 경에서 말한다. “정토를 얻고자 한다면 마땅히 그 마음을 청정하게 하라.” 나아가 자세히 설한 것과 같다. 그러나 모든 보살은, 참된 장엄을 알지 못하여, 색과 소리를 희구하고, 그것을 정토로 삼으며, 상이 있는 행을 행하고, 적은 생각으로 반연한다. 이미 참된 장엄에 어두워 도리어 의심하는 생각을 낸다. “만약 앞에서 말한 것처럼 무위로 이름을 얻고, 무위의 법에는, 취함과 설함이 없다면, 어찌 보살이, 불토를 장엄하겠는가?” 집착 때문에 설령 닦더라도, 참된 국토를 이루지 못하고, 의심 때문에 다시 수행하려 하지 않는다. 이제 이 글을 설하여, 그 의심과 집착을 끊고, 무상의 참된 장엄 정토를 닦게 한다. 그러므로 “마땅히 청정한 마음을 내라” 등을 설한 것이다. 이미 두 가지 뜻으로, 이 글을 설했기 때문에, 그러므로 두 논은, 각각 한 뜻을 밝혔다. 무착은 장애를 제거하는 데 의거하여, ‘적은 생각으로 반연함을 떠남’이라 이름하고, 천친은 저 의심을 없애는 데 나아가, ‘국토를 장엄하며 상을 취하는 [의심]을 끊음’이라 이름한다. 글에는 둘이 있다. 처음은 문답을 일으켜, 상이 있는 장엄을 버리게 하는 것이고, 뒤는 마음을 내도록 권하여 무상의 청정을 닦게 하는 것이다. 처음에는 네 가지가 있다. 물음·대답·반문·해석이다. 이것은 처음이다. 오래 닦은 보살은, 진리 가운데에서, 장엄된 유상(有相)의 국토가 있다고 보는가 아닌가?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091  ·  [0087c23]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[0087c23] 經。不[5]也世尊　贊曰。此答也。久修菩薩。證第一義。不以形相而莊嚴也。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“아닙니다, 세존이시여.” 찬하여 말한다. 이는 대답이다. 오래 닦은 보살은, 제일의를 증득하므로, 형상으로써 장엄하지 않는다.</w:t>
      </w:r>
    </w:p>
    <w:p>
      <w:pPr>
        <w:pStyle w:val="EditorialNote"/>
      </w:pPr>
      <w:r>
        <w:rPr>
          <w:rFonts w:ascii="Noto Sans KR" w:hAnsi="Noto Sans KR" w:eastAsia="Noto Sans KR" w:cs="Noto Sans KR"/>
          <w:sz w:val="17"/>
        </w:rPr>
        <w:t>교감·번역 메모 | 원문 파일의 편집 표지 [5]를 보존하였다. 대응 교감 주기는 제공 TXT에 포함되어 있지 않다.</w:t>
      </w:r>
    </w:p>
    <w:p>
      <w:pPr>
        <w:pStyle w:val="Heading2"/>
      </w:pPr>
      <w:r>
        <w:t>문단 092  ·  [0087c25]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[0087c25] 經。何以故　贊曰。此徵也。何故不嚴有土相耶。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“어째서인가?” 찬하여 말한다. 이는 반문이다. 어째서 국토의 상이 있는 것을 장엄하지 않는가?</w:t>
      </w:r>
    </w:p>
    <w:p>
      <w:pPr>
        <w:pStyle w:val="Heading2"/>
      </w:pPr>
      <w:r>
        <w:t>문단 093  ·  [0087c27]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[0087c27] 經。莊嚴佛土至是名莊嚴　贊曰。此釋也。清淨土者。智如為體。但習真識。通達真如。真土既成。相土自得。豈執色聲為實。而嚴形相土耶。是故形相莊嚴者。即非真實莊嚴。若能離相。自淨其心。是名第一莊嚴佛土。故天親論。頌此義云。</w:t>
      </w:r>
      <w:r>
        <w:br/>
      </w:r>
      <w:r>
        <w:rPr>
          <w:rFonts w:ascii="Noto Sans KR" w:hAnsi="Noto Sans KR" w:eastAsia="Noto Sans KR" w:cs="Noto Sans KR"/>
          <w:sz w:val="19"/>
        </w:rPr>
        <w:t>智習唯識通　　如是取淨土</w:t>
      </w:r>
      <w:r>
        <w:br/>
      </w:r>
      <w:r>
        <w:rPr>
          <w:rFonts w:ascii="Noto Sans KR" w:hAnsi="Noto Sans KR" w:eastAsia="Noto Sans KR" w:cs="Noto Sans KR"/>
          <w:sz w:val="19"/>
        </w:rPr>
        <w:t>非形第一體　　非嚴莊嚴意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“불토를 장엄한다는 것은”에서 “이를 장엄이라 이름한다”까지. 찬하여 말한다. 이는 해석이다. 청정한 국토는, 지혜와 진여를 자체로 삼는다. 다만 참된 식을 익히고, 진여를 통달하면, 참된 국토가 이미 이루어지고, 상으로 나타나는 국토는 저절로 얻어진다. 어찌 색과 소리를 실재라고 집착하여, 형상의 국토를 장엄하겠는가. 그러므로 형상으로 장엄하는 것은, 곧 진실한 장엄이 아니다. 만약 능히 상을 떠나, 스스로 그 마음을 청정하게 한다면, 이를 제일의 불토 장엄이라 이름한다. 그러므로 천친론에서, 이 뜻을 게송으로 말한다. “지혜로 익혀 유식을 통달하여, 이와 같이 정토를 취한다. 형상이 제일의 체가 아니니, 장엄이 아닌 것이 장엄의 뜻이다.”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094  ·  [0088a06]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[0088a06] 言嚴意者。即淨心也。即以形嚴非第一。意嚴為第一。</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‘뜻을 장엄한다[嚴意]’고 한 것은, 곧 마음을 청정하게 하는 것이다. 곧 형상으로 장엄하는 것은 제일이 아니고, 마음으로 장엄하는 것이 제일임을 말한다.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095  ·  [0088a08]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[0088a08] 經。是故至生清淨心　贊曰。下勸生心當修無相清淨。於中有三。初總令發意。次不住六塵。後結都無住。此初也。既其有相是為雜染。非真莊嚴。則知無相是清淨行。為真莊嚴。是故菩薩。應生如是清淨心也。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“그러므로”에서 “청정한 마음을 내라”까지. 찬하여 말한다. 아래에서는 마음을 내도록 권하여 무상의 청정을 닦게 한다. 그 가운데 셋이 있다. 처음에는 전체적으로 뜻을 내게 하고, 다음에는 육진에 머물지 않게 하며, 뒤에는 도무지 머묾이 없음을 맺는다. 이것은 처음이다. 이미 상이 있음은 곧 잡염이고, 참된 장엄이 아니므로, 상이 없음이 청정한 행이며, 참된 장엄임을 알 수 있다. 그러므로 보살은, 마땅히 이와 같은 청정한 마음을 내야 한다.</w:t>
      </w:r>
    </w:p>
    <w:p>
      <w:pPr>
        <w:pStyle w:val="Heading2"/>
      </w:pPr>
      <w:r>
        <w:t>문단 096  ·  [0088a13]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[0088a13] 經。不應住色至味觸法生心　贊曰。此不住六塵也。既以形相非真嚴土。不應著於六塵境界。生有相心。求淨土也。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“색에 머물러서는 안 된다”에서 “맛·촉·법에 머물러 마음을 내어서도 안 된다”까지. 찬하여 말한다. 이는 육진에 머물지 않는 것이다. 이미 형상이 참된 국토 장엄이 아니므로, 육진의 경계에 집착해서는 안 되고, 상이 있는 마음을 내어서도 안 되며, 그렇게 정토를 구해서도 안 된다.</w:t>
      </w:r>
    </w:p>
    <w:p>
      <w:pPr>
        <w:pStyle w:val="Heading2"/>
      </w:pPr>
      <w:r>
        <w:t>문단 097  ·  [0088a16]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[0088a16] 經。應無所住而生其心　贊曰。此結都無住也。既其取相。非真莊嚴。故於無住真如理中。應生無住。契證心也。雖復無住。何有生心。乃是淨心。不取相也。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“마땅히 머무는 바 없이 그 마음을 내어야 한다.” 찬하여 말한다. 이는 도무지 머묾이 없음을 맺은 것이다. 이미 상을 취하는 것은, 참된 장엄이 아니므로, 그러므로 머묾 없는 진여의 이치 가운데에서, 마땅히 머묾 없는 [마음을] 내어, 계합하여 증득하는 마음이 되어야 한다. 비록 다시 머묾이 없다 하더라도, 어찌 마음을 냄이 있겠는가? 그것은 곧 청정한 마음으로, 상을 취하지 않는 것이다.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098  ·  [0088a20]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[0088a20] 經。須菩提至是身為大不　贊曰。次下第四離捨眾生障。即十八中。成熟眾生住處。斷其第八法王取身疑。令修成熟眾生妙行。前令遠離小念修道。隨順無為。修淨土行。土不虛設。必有眾生故。次令離捨眾生障。而修成熟眾生真行。然雖度[1]生應觀空理。離眾生相。而成熟之。故大品云。不見生相。方於眾生常利益。縱於欲界。成熟眾生。大如修羅。量如須彌。尚不分[2]別為大身相。由證無為。無取說故。何況其餘一切眾生。而諸菩薩。不順無為。執實身相。返疑報佛有其自取。若順無為。無取無說。不見眾生大身相者。何故受樂報佛。取自法王身。世間復取彼是法王身。既見能化報身。應見所度生相。云何不見所度生耶。既因執著。而起疑心。由此便是捨眾生障。今欲斷彼疑執之心故。說大身如山王喻。既以二意。而說此文。由是論者。各明一義。無著約除所度之執。名離捨眾生障。天親就遣能度之疑。名斷法王取身文中有四。問答徵釋。此初也。所化身如修羅。其量如彼高山王。是身為大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 몸이 큰가 아닌가”까지. 찬하여 말한다. 다음은 네 번째로 중생을 버리는 장애를 떠나는 것이다. 곧 열여덟 가운데, 중생을 성숙시키는 주처이며, 그 여덟째인 ‘법왕이 몸을 취한다’는 의심을 끊고, 중생을 성숙시키는 묘행을 닦게 하는 것이다. 앞에서는 적은 생각으로 도를 닦는 것을 멀리 떠나게 하고, 무위에 수순하여, 정토행을 닦게 하였다. 국토는 헛되이 시설된 것이 아니어서, 반드시 중생이 있기 때문에, 다음으로 중생을 버리는 장애를 떠나게 하여, 중생을 성숙시키는 참된 행을 닦게 한다. 그러나 비록 중생을 제도하더라도 마땅히 공의 이치를 관하여, 중생의 상을 떠나고, 그들을 성숙시켜야 한다. 그러므로 《대품》에서 말한다. “중생의 상을 보지 않아야, 비로소 중생에게 항상 이익을 준다.” 설령 욕계에서, 중생을 성숙시키되, [그 몸이] 아수라처럼 크고, 수미산만 한 크기라 하더라도, 오히려 분별하여 큰 몸의 상으로 삼지 않는다. 무위를 증득하고, 취함과 설함이 없기 때문이다. 하물며 그 밖의 모든 중생이겠는가. 그런데 모든 보살이, 무위에 수순하지 않고, 실재하는 몸의 상에 집착하여, 도리어 보불(報佛)에게 스스로 취함이 있다고 의심한다. “만약 무위에 수순하여, 취함도 없고 설함도 없으며, 중생의 큰 몸이라는 상을 보지 않는다면, 어찌하여 수용락의 보불은, 스스로 법왕의 몸을 취하며, 세간 또한 그를 법왕의 몸이라고 취하는가? 이미 능히 교화하는 보신을 본다면, 마땅히 제도할 중생의 상도 보아야 할 텐데, 어찌 제도할 중생을 보지 않는가?” 이미 집착으로 말미암아, 의심하는 마음을 일으키고, 이로 말미암아 곧 중생을 버리는 장애가 된다. 이제 저 의심과 집착의 마음을 끊고자 하므로, 큰 몸을 산왕에 비유하여 설한다. 이미 두 가지 뜻으로, 이 글을 설했기 때문에, 이로 말미암아 논자들은, 각각 한 뜻을 밝혔다. 무착은 제도할 대상에 대한 집착을 제거하는 데 의거하여, ‘중생을 버리는 장애를 떠남’이라 이름하고, 천친은 제도하는 주체에 대한 의심을 없애는 데 나아가, ‘법왕이 몸을 취한다는 [의심]을 끊음’이라 이름한다. 글에는 네 가지가 있다. 물음·대답·반문·해석이다. 이것은 처음이다. 교화되는 몸이 아수라와 같고, 그 크기가 저 높은 산왕과 같다면, 이 몸은 큰가 아닌가?</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099  ·  [0088b12]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[0088b12] 經。須菩提言甚大世尊　贊曰。此答也。能化所化身。如山王其量甚大。</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 말하였다. 매우 큽니다, 세존이시여.” 찬하여 말한다. 이는 대답이다. 교화하는 몸과 교화되는 몸은, 산왕처럼 그 크기가 매우 크다.</w:t>
      </w:r>
    </w:p>
    <w:p>
      <w:pPr>
        <w:pStyle w:val="Heading2"/>
      </w:pPr>
      <w:r>
        <w:t>문단 100  ·  [0088b14]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[0088b14] 經。何以故。贊曰。此徵也。能化所化。俱離分別。而言甚大。何以故耶。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“어째서인가?” 찬하여 말한다. 이는 반문이다. 교화하는 것과 교화되는 것이, 모두 분별을 떠났는데, ‘매우 크다’고 말하니, 어째서인가?</w:t>
      </w:r>
    </w:p>
    <w:p>
      <w:pPr>
        <w:pStyle w:val="Heading2"/>
      </w:pPr>
      <w:r>
        <w:t>문단 101  ·  [0088b16]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[0088b16] 經。佛說非身是名大身　贊曰。此釋也。然能所化。俱離空有。雖緣生故約俗假有。而無性故。就真是空。若就緣生。世情所見。假若義說。可是大身。若約性空。真理而說。無實身相。即是非身。如彼山王。其體性空。又不自取我是山王。世人妄取是實山王。況佛報身。非可分別。有漏自取身故。而乃自取我是法王。既於自體。尚無取心。況於所化了達空。可取為大身相也　經言非身。非有實體。有為有漏。分別身故。言大身者。是其假有。無為無漏。離取身故。而佛所問。身大不者。說彼妄情所取身相。我隨所問。答言甚大。若據實理。悉是非身。即說非身。為大身耳。若能了達身非身相。即能成熟一切眾生。故諸菩薩。應知報身無為無漏。不自取故。亦於所化。不應取為大身相也。故天親論。頌此義云。</w:t>
      </w:r>
      <w:r>
        <w:br/>
      </w:r>
      <w:r>
        <w:rPr>
          <w:rFonts w:ascii="Noto Sans KR" w:hAnsi="Noto Sans KR" w:eastAsia="Noto Sans KR" w:cs="Noto Sans KR"/>
          <w:sz w:val="19"/>
        </w:rPr>
        <w:t>如山王無取　　受報亦復然</w:t>
      </w:r>
      <w:r>
        <w:br/>
      </w:r>
      <w:r>
        <w:rPr>
          <w:rFonts w:ascii="Noto Sans KR" w:hAnsi="Noto Sans KR" w:eastAsia="Noto Sans KR" w:cs="Noto Sans KR"/>
          <w:sz w:val="19"/>
        </w:rPr>
        <w:t>遠離於諸漏　　及有為法故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몸이 아니라고 설하시므로 이를 큰 몸이라 이름한다.” 찬하여 말한다. 이는 해석이다. 그러나 교화하는 것과 교화되는 것은, 모두 공과 유를 떠난다. 비록 연으로 생기기 때문에 세속에 의거하면 임시로 존재하지만, 자성이 없기 때문에, 진실에 나아가면 공이다. 만약 연생에 나아가, 세간의 정식으로 보는 바에 따라, 가설의 뜻으로 말한다면, 큰 몸이라고 할 수 있다. 만약 자성의 공함에 의거하여, 진리로 말한다면, 실다운 몸의 상이 없으므로, 곧 ‘몸이 아님’이다. 저 산왕과 같아서, 그 자체의 성품이 공하고, 또 스스로 “나는 산왕이다”라고 취하지 않는데, 세상 사람들이 망령되이 그것을 실재하는 산왕이라고 취한다. 하물며 부처의 보신은, 분별할 수 있는 [유루의 몸]이 아닌데, 유루의 [분별로] 자기 몸을 취하기 때문이라고 할 수 있겠는가. 그런데 어찌 스스로 “나는 법왕이다”라고 취하겠는가. 이미 자기 자체에 대해서도, 오히려 취하는 마음이 없는데, 하물며 교화되는 대상에 대하여 공을 요달하면서, 큰 몸의 상으로 취할 수 있겠는가. 경에서 “몸이 아니다”라고 한 것은, 실다운 자체가 있다는 뜻이 아니며, 유위이고 유루이며, 분별된 몸이기 때문이다. ‘큰 몸’이라고 한 것은, 그것이 임시로 존재하고, 무위이며 무루이고, 몸을 취함을 떠났기 때문이다. 그런데 부처께서 물으신, “몸이 큰가 아닌가”라는 것은, 저 망정이 취하는 몸의 상을 말한 것이다. 나는 물으신 바에 따라, “매우 큽니다”라고 대답하였다. 만약 실다운 이치에 의거한다면, 모두 ‘몸이 아님’이다. 곧 ‘몸이 아님’을, ‘큰 몸’이라고 설한 것일 뿐이다. 만약 몸이 몸 아닌 상임을 능히 요달한다면, 곧 모든 중생을 능히 성숙시킬 수 있다. 그러므로 모든 보살은, 마땅히 보신이 무위·무루이며, 스스로 취하지 않음을 알아야 하고, 또한 교화되는 대상에 대해서도, 큰 몸의 상으로 취해서는 안 된다. 그러므로 천친론에서, 이 뜻을 게송으로 말한다. “산왕이 취함이 없는 것처럼, 과보의 몸을 받는 것도 또한 그러하다. 모든 유루와 유위법을 멀리 떠나기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SmallMeta"/>
      </w:pPr>
      <w:r>
        <w:rPr>
          <w:rFonts w:ascii="Noto Sans KR" w:hAnsi="Noto Sans KR" w:eastAsia="Noto Sans KR" w:cs="Noto Sans KR"/>
          <w:sz w:val="17"/>
        </w:rPr>
        <w:t>金剛般若波羅蜜經旨贊卷上  |  『금강반야바라밀경지찬』 권상 끝</w:t>
      </w:r>
    </w:p>
    <w:p>
      <w:pPr>
        <w:pStyle w:val="Heading1"/>
      </w:pPr>
      <w:r>
        <w:t>권하</w:t>
      </w:r>
    </w:p>
    <w:p>
      <w:pPr>
        <w:pStyle w:val="SmallMeta"/>
      </w:pPr>
      <w:r>
        <w:rPr>
          <w:rFonts w:ascii="Noto Sans KR" w:hAnsi="Noto Sans KR" w:eastAsia="Noto Sans KR" w:cs="Noto Sans KR"/>
          <w:sz w:val="17"/>
        </w:rPr>
        <w:t>[3]金剛般若經旨贊卷下  ·  京西明□□□□□  |  『금강반야경지찬』 권하 · 저자·소속 행 일부 결락</w:t>
      </w:r>
    </w:p>
    <w:p>
      <w:pPr>
        <w:pStyle w:val="EditorialNote"/>
      </w:pPr>
      <w:r>
        <w:rPr>
          <w:rFonts w:ascii="Noto Sans KR" w:hAnsi="Noto Sans KR" w:eastAsia="Noto Sans KR" w:cs="Noto Sans KR"/>
          <w:sz w:val="17"/>
        </w:rPr>
        <w:t>교감·번역 메모 | 권상 권말 서명은 「金剛般若波羅蜜經旨贊卷上」, 권하 권두 표제는 「[3]金剛般若經旨贊卷下」로 서로 다르게 적혀 있다. 권하 저자·소속 행의 결락도 원문 그대로 보존하였다.</w:t>
      </w:r>
    </w:p>
    <w:p>
      <w:pPr>
        <w:pStyle w:val="Heading2"/>
      </w:pPr>
      <w:r>
        <w:t>문단 102  ·  [0088c12]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[0088c12] □□□□□□□贊曰。次下第□□□□□□□□□□□□□□□□□□遠離隨順外論散亂住處□□□□□□□□□□□□校量顯經福勝攝屬第八斷疑□□□□□□住處文以義一段令知教勝起於離亂觀□□□□□進行故。初財校量顯四勝德起前三行。後身校量□□□□□□□初顯依經成。二勝德起離亂□□□□□□□□□□□□□□□□□時□□□□□□□□□□□□□□□□□□□□□日□□□□□□□□□□□□□□□□□□□□□□□令□□□□□□□□□□□□□□□□□□□□□□□為□□□□□□□□□□□□障後破如言執。初中又二。初布施福多。後持經福勝。[4]初中□二。初施福多。後持經福勝。初中有二。問答少數欲□定界。後以界持財。正為行施。初中復二。初問後答。此初也。言恒河者。即四大河之一數也。本出阿耨達池。南面深而且闊。細沙□流布。佛常近故偏舉也。文相當知。無□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[판독 불확실] 찬하여 말한다. 다음 아래의 제[판독 불확실] 외론을 따름으로써 생기는 산란을 멀리 떠나는 주처[판독 불확실] 교량하여 이 경의 복덕이 수승함을 드러내는 것은 제8 단의(斷疑)에 포섭되고, [판독 불확실] 주처의 글은 뜻으로 한 단락을 이루어 교가 수승함을 알게 하여 산란을 떠나는 관을 일으키고 [판독 불확실] 수행을 증진하게 하기 때문이다. 처음 재물로 교량하여 네 가지 수승한 덕을 드러내어 앞의 세 행을 일으킨다. 뒤에는 몸으로 교량하여 [판독 불확실] 처음 경전에 의지하여 이루어짐을 드러낸다. 둘째 수승한 덕은 산란을 떠나게 한다[판독 불확실] 때[판독 불확실] 날[판독 불확실] 하여금[판독 불확실] 위해서[판독 불확실] 장애이며, 뒤에는 말과 같은 집착을 깨뜨린다. 처음 가운데 다시 둘이 있다. 처음은 보시의 복이 많음을 밝힌다. 뒤는 경을 지니는 복이 수승함을 밝힌다. 처음 가운데 [판독 불확실] 둘이다. 처음은 보시의 복이 많음이다. 뒤는 경을 지니는 복이 수승함이다. 처음 가운데 둘이 있다. 문답으로 적은 수를 들어 [판독 불확실] 경계를 정하고자 한다. 뒤에는 세계를 가지고 재물을 지닌다. 바로 보시를 행하는 것이 된다. 처음 가운데 다시 둘이 있다. 처음은 묻고 뒤는 답한다. 이것이 처음이다. 항하(恒河)라고 한 것은, 곧 네 큰 강 가운데 하나의 수이다. 본래 아뇩달지(阿耨達池)에서 나온다. 남쪽 면은 깊고 또 넓다. 고운 모래가 [판독 불확실] 흘러 퍼져 있다. 부처님이 늘 가까이하셨기 때문에 특별히 든 것이다. 글의 형상은 마땅히 알아야 한다. [판독 불확실] 해석할 것이 없다.</w:t>
      </w:r>
    </w:p>
    <w:p>
      <w:pPr>
        <w:pStyle w:val="EditorialNote"/>
      </w:pPr>
      <w:r>
        <w:rPr>
          <w:rFonts w:ascii="Noto Sans KR" w:hAnsi="Noto Sans KR" w:eastAsia="Noto Sans KR" w:cs="Noto Sans KR"/>
          <w:sz w:val="17"/>
        </w:rPr>
        <w:t>교감·번역 메모 | 원문에 판독 불가능한 대체문자 □가 155자 남아 있다. 번역에서는 해당 대목을 [판독 불확실]로 표시하였으며, 추정 복원하지 않았다.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권하 초두는 대규모 결락이 집중된 구간이다. 읽을 수 있는 글자만 번역하고, 결락부를 문맥으로 메우지 않았다.</w:t>
      </w:r>
    </w:p>
    <w:p>
      <w:pPr>
        <w:pStyle w:val="Heading2"/>
      </w:pPr>
      <w:r>
        <w:t>문단 103  ·  [0089a03]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[0089a03] 經。須菩提□至何況其沙　贊曰。此答也。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 [판독 불확실] … 하물며 그 모래이겠는가”까지. 찬하여 말한다. 이것은 답이다.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104  ·  [0089a04]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[0089a04] 經。須菩提□□□□□□□□□□□□□行施文□□□□□□□□□□□□□□□□□□現□□□□□□□□□□□□□□□□□□起□□□□□□□□□□□說多福□□□□□前重□□□□□□□□□差別義故。一漸化義。欲令眾生漸次信解入上妙義故。復漸以勝福校量。二成勝德。前說此經能為佛因。未顯有何殊勝功德。今為明此故重校量故。天親論頌。此義云。說多義差別亦成勝□後福過於前故。重說勝喻。</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 [판독 불확실] 보시를 행함의 글[판독 불확실] 나타남[판독 불확실] 일어남[판독 불확실] 많은 복을 말함[판독 불확실] 앞의 거듭됨[판독 불확실] 차별의 뜻 때문이다.” 첫째는 점차 교화한다는 뜻이다. 중생으로 하여금 점차 믿고 이해하여 위의 묘한 뜻에 들어가게 하려는 까닭이다. 또 점차 더 수승한 복으로 교량한다. 둘째는 수승한 덕을 이룬다는 것이다. 앞에서는 이 경이 부처의 원인이 될 수 있음을 말하였다. 아직 어떠한 수승한 공덕이 있는지는 드러내지 않았다. 지금 이것을 밝히기 위하여 다시 교량하는 것이다. 천친론에서 게송으로, 이 뜻을 말한다. “많음을 말함은 뜻의 차별이며 또한 수승함을 이룬다. [판독 불확실] 뒤의 복이 앞의 것보다 뛰어나기 때문이다.” 그러므로 거듭 수승한 비유를 말한다.</w:t>
      </w:r>
    </w:p>
    <w:p>
      <w:pPr>
        <w:pStyle w:val="EditorialNote"/>
      </w:pPr>
      <w:r>
        <w:rPr>
          <w:rFonts w:ascii="Noto Sans KR" w:hAnsi="Noto Sans KR" w:eastAsia="Noto Sans KR" w:cs="Noto Sans KR"/>
          <w:sz w:val="17"/>
        </w:rPr>
        <w:t>교감·번역 메모 | 원문에 판독 불가능한 대체문자 □가 75자 남아 있다. 번역에서는 해당 대목을 [판독 불확실]로 표시하였으며, 추정 복원하지 않았다.</w:t>
      </w:r>
    </w:p>
    <w:p>
      <w:pPr>
        <w:pStyle w:val="Heading2"/>
      </w:pPr>
      <w:r>
        <w:t>문단 105  ·  [0089a14]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[0089a14] 經。佛告至□□□□□□□□□□□□□□□□一攝□□□□□□□□□□□□□□□□□□□初□□□□□□□□□□□□□□□□□□□明□□□□□□□□□□□□□□自他故。能出三界故。能斷無明故。能淨法身故。福不然故。福為劣故。迦攝經而說頌言。若恒沙世界珍寶滿其中。以施諸如來。不然如一法。寶雖無量不如一法施。一偈福尚勝。況多難思議。既攝勝福故持四句。所生福德勝施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“부처님께서 말씀하셨다 … [판독 불확실] 하나를 거두어[판독 불확실] 처음[판독 불확실] 밝힘[판독 불확실] 자신과 남을 … 하기 때문이다.” 삼계를 벗어날 수 있기 때문이다. 무명을 끊을 수 있기 때문이다. 법신을 깨끗이 할 수 있기 때문이다. 복은 그렇지 않기 때문이다. 복은 열등하기 때문이다. 가섭경에서 게송으로 말하였다. “항하의 모래 수만큼 많은 세계에 진귀한 보배가 가득하고, 그것으로 모든 여래에게 보시하더라도, 한 법만 못하다. 보배가 비록 한량없어도 한 법을 보시함만 못하며, 한 게송의 복도 오히려 더 수승하니, 하물며 많은 것은 생각하기 어렵다.” 이미 수승한 복을 포섭하기 때문에 네 구절을 지니는 것이, 생겨나는 복덕이 보시의 복보다 수승하다.</w:t>
      </w:r>
    </w:p>
    <w:p>
      <w:pPr>
        <w:pStyle w:val="EditorialNote"/>
      </w:pPr>
      <w:r>
        <w:rPr>
          <w:rFonts w:ascii="Noto Sans KR" w:hAnsi="Noto Sans KR" w:eastAsia="Noto Sans KR" w:cs="Noto Sans KR"/>
          <w:sz w:val="17"/>
        </w:rPr>
        <w:t>교감·번역 메모 | 원문에 판독 불가능한 대체문자 □가 68자 남아 있다. 번역에서는 해당 대목을 [판독 불확실]로 표시하였으며, 추정 복원하지 않았다.</w:t>
      </w:r>
    </w:p>
    <w:p>
      <w:pPr>
        <w:pStyle w:val="Heading2"/>
      </w:pPr>
      <w:r>
        <w:t>문단 106  ·  [0089a24]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[0089a24] 經。復次至如佛塔廟　贊曰。此天等供養也。塔者梵□□□□□□□義。廟□□□□形貌義。即齊□處置佛龍□□□□□□□□乃是法身舍利三世諸佛此出□□□□□□□何處即是諸佛舍利塔。應天人修羅[1]三種勝趣有智惠故應供養也。既說[2]經處是可尊崇故。持經福勝施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“또 다시 … 부처의 탑묘와 같이”까지. 찬하여 말한다. 이것은 하늘 등도 공양한다는 것이다. 탑(塔)이란 범어로 [판독 불확실] 뜻이다. 묘(廟)는 [판독 불확실] 형모(形貌)의 뜻이다. 곧 [판독 불확실] 곳에 부처와 용을 두어 [판독 불확실] 곧 법신의 사리이며 삼세의 모든 부처가 여기에서 나와 [판독 불확실] 어느 곳이든 곧 모든 부처의 사리탑이다. 마땅히 천·인·아수라 세 가지 수승한 갈래는 지혜가 있기 때문에 공양해야 한다. 이미 경을 설하는 곳은 존숭할 만하기 때문이다. 경을 지니는 복이 보시의 복보다 수승하다.</w:t>
      </w:r>
    </w:p>
    <w:p>
      <w:pPr>
        <w:pStyle w:val="EditorialNote"/>
      </w:pPr>
      <w:r>
        <w:rPr>
          <w:rFonts w:ascii="Noto Sans KR" w:hAnsi="Noto Sans KR" w:eastAsia="Noto Sans KR" w:cs="Noto Sans KR"/>
          <w:sz w:val="17"/>
        </w:rPr>
        <w:t>교감·번역 메모 | 원문에 판독 불가능한 대체문자 □가 27자 남아 있다. 번역에서는 해당 대목을 [판독 불확실]로 표시하였으며, 추정 복원하지 않았다.</w:t>
      </w:r>
    </w:p>
    <w:p>
      <w:pPr>
        <w:pStyle w:val="EditorialNote"/>
      </w:pPr>
      <w:r>
        <w:rPr>
          <w:rFonts w:ascii="Noto Sans KR" w:hAnsi="Noto Sans KR" w:eastAsia="Noto Sans KR" w:cs="Noto Sans KR"/>
          <w:sz w:val="17"/>
        </w:rPr>
        <w:t>교감·번역 메모 | 원문 파일의 편집 표지 [1], [2]를 보존하였다. 대응 교감 주기는 제공 TXT에 포함되어 있지 않다.</w:t>
      </w:r>
    </w:p>
    <w:p>
      <w:pPr>
        <w:pStyle w:val="Heading2"/>
      </w:pPr>
      <w:r>
        <w:t>문단 107  ·  [0089b02]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[0089b02] 經。何況有人至希有之法　贊曰。[3]難作能作也。乃至一偈福尚勝前。況盡受持實為希有。四句受持尚不可得。若盡能持頌為難作。既於難作而能作之。當知是人能顯法身成就報身得起化身。以得如是三身果法故。言成就最上第一希有之法。既受持人是可尊崇故。持經福勝施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“하물며 어떤 사람이 … 희유한 법”까지. 찬하여 말한다. 하기 어려운 것을 능히 하는 것이다. 한 게송에 이르기까지도 그 복은 앞의 것보다 오히려 수승하다. 하물며 전부 받아 지니는 것은 참으로 희유하다. 네 구절을 받아 지니는 것조차 오히려 얻을 수 없다. 만약 전부 지닐 수 있다면 게송에서 ‘하기 어렵다’고 한 것이다. 이미 하기 어려운 것을 능히 하였으니, 마땅히 이 사람은 법신을 드러내고 보신을 성취하며 화신을 일으킬 수 있음을 알아야 한다. 이와 같은 삼신의 과법을 얻기 때문이다. 그러므로 ‘가장 높고 제일 희유한 법을 성취한다’고 말한다. 이미 받아 지니는 사람이 존숭할 만하기 때문에, 경을 지니는 복이 보시의 복보다 수승하다.</w:t>
      </w:r>
    </w:p>
    <w:p>
      <w:pPr>
        <w:pStyle w:val="EditorialNote"/>
      </w:pPr>
      <w:r>
        <w:rPr>
          <w:rFonts w:ascii="Noto Sans KR" w:hAnsi="Noto Sans KR" w:eastAsia="Noto Sans KR" w:cs="Noto Sans KR"/>
          <w:sz w:val="17"/>
        </w:rPr>
        <w:t>교감·번역 메모 | 원문 파일의 편집 표지 [3]를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108  ·  [0089b09]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[0089b09] 經。若是經典至尊重弟子　贊曰。此第四起如來為念。若有持說此經典處。則是大師是法身在[4]皆報化身。於此說法故。於此處起有如來菩薩等念。既說受持憶念解說。當知是人行普賢行故。於是人起佛菩薩聲聞等念。既施財處無如是德故。持經福勝施福也。故天親論頌此義云。</w:t>
      </w:r>
      <w:r>
        <w:br/>
      </w:r>
      <w:r>
        <w:rPr>
          <w:rFonts w:ascii="Noto Sans KR" w:hAnsi="Noto Sans KR" w:eastAsia="Noto Sans KR" w:cs="Noto Sans KR"/>
          <w:sz w:val="19"/>
        </w:rPr>
        <w:t>尊重於二處　　因習證大體</w:t>
      </w:r>
      <w:r>
        <w:br/>
      </w:r>
      <w:r>
        <w:rPr>
          <w:rFonts w:ascii="Noto Sans KR" w:hAnsi="Noto Sans KR" w:eastAsia="Noto Sans KR" w:cs="Noto Sans KR"/>
          <w:sz w:val="19"/>
        </w:rPr>
        <w:t>彼因習煩惱　　此降伏染福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이 경전이 … 존중하는 제자”까지. 찬하여 말한다. 이것은 넷째로 여래라는 생각을 일으키는 것이다. 만약 이 경전을 지니고 설하는 곳이 있다면, 곧 대사는 법신으로 계시고 모두 보신과 화신이다. 이곳에서 법을 설하기 때문이다. 그러므로 이곳에서 여래와 보살 등이 있다는 생각을 일으킨다. 이미 받아 지니고 기억하고 해설한다고 말했으니, 마땅히 이 사람은 보현행을 행함을 알아야 하기 때문이다. 그러므로 이 사람에 대해 부처·보살·성문 등이 있다는 생각을 일으킨다. 재물을 보시하는 곳에는 이와 같은 덕이 없기 때문에, 경을 지니는 복이 보시의 복보다 수승하다. 그러므로 천친론은 이 뜻을 게송으로 말한다. “두 곳을 존중하니, 원인을 익혀 큰 체를 증득한다. 저쪽 원인의 익힘은 번뇌이고, 이쪽은 물든 복을 항복시킨다.”</w:t>
      </w:r>
    </w:p>
    <w:p>
      <w:pPr>
        <w:pStyle w:val="EditorialNote"/>
      </w:pPr>
      <w:r>
        <w:rPr>
          <w:rFonts w:ascii="Noto Sans KR" w:hAnsi="Noto Sans KR" w:eastAsia="Noto Sans KR" w:cs="Noto Sans KR"/>
          <w:sz w:val="17"/>
        </w:rPr>
        <w:t>교감·번역 메모 | 원문 파일의 편집 표지 [4]를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109  ·  [0089b18]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[0089b18] 初句釋復次隨說是經。已下諸文總別顯其二處尊重。餘三句釋如來無所說。已下經文皆是校量顯經福勝。內經既有如是勝德。非彼外論而相此對從長散亂為障極多。是故菩薩不應樂著。但應依經修行離障住處之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첫 구절은 “또 다시 이 경을 설하는 곳을 따라”를 해석한다. 이하의 여러 문장은 전체와 개별로 두 곳의 존중을 드러낸다. 나머지 세 구절은 “여래는 설한 바가 없다”를 해석한다. 이하의 경문은 모두 교량하여 이 경의 복이 수승함을 드러낸다. 내전인 경에는 이미 이와 같은 수승한 덕이 있다. 저 외론과는 달리, 이것과 상대하면 길게 이어지는 산란이 장애가 됨이 매우 많다. 그러므로 보살은 즐겨 집착해서는 안 된다. 다만 이 경에 의지하여 장애를 떠나는 주처의 행을 닦아야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110  ·  [0089b24]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[0089b24] 經。爾時須菩提至云何奉持　贊曰。次下第二破如言執。於中有三。初問名體持次告示令舉。後正破彼執。此初也。既聞勝福生希有□未□經終且申啟問既有斯德。當是何名。又恐聞福多而隨言執實言令知說而無說。離執而依受持生福方多故。勝外論顯斯二意特異諸經。是故居中而請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“그때 수보리가 … 어떻게 받들어 지녀야 합니까”까지. 찬하여 말한다. 다음 아래의 둘째는 말과 같은 집착을 깨뜨리는 것이다. 그 가운데 셋이 있다. 처음은 이름과 체를 묻고, 다음은 알려서 들게 하며, 뒤에는 바로 그 집착을 깨뜨린다. 이것이 처음이다. 이미 수승한 복을 듣고 희유함을 내어 [판독 불확실] 아직 [판독 불확실] 경이 끝나기 전에 또한 물어 청하였으니, 이미 이와 같은 덕이 있다. 마땅히 무슨 이름이라 해야 하는가. 또 복이 많다는 말을 듣고 말 그대로 실체가 있다고 집착할까 염려하여, 말하되 설하면서도 설함이 없음을 알게 한다. 집착을 떠나 의지하여 받아 지녀야 생기는 복이 비로소 많기 때문이다. 외론보다 뛰어남을 드러내는 이 두 뜻이 특히 다른 경과 다르다. 그러므로 중간에 있으면서 청하여 묻는다.</w:t>
      </w:r>
    </w:p>
    <w:p>
      <w:pPr>
        <w:pStyle w:val="EditorialNote"/>
      </w:pPr>
      <w:r>
        <w:rPr>
          <w:rFonts w:ascii="Noto Sans KR" w:hAnsi="Noto Sans KR" w:eastAsia="Noto Sans KR" w:cs="Noto Sans KR"/>
          <w:sz w:val="17"/>
        </w:rPr>
        <w:t>교감·번역 메모 | 원문에 판독 불가능한 대체문자 □가 2자 남아 있다. 번역에서는 해당 대목을 [판독 불확실]로 표시하였으며, 추정 복원하지 않았다.</w:t>
      </w:r>
    </w:p>
    <w:p>
      <w:pPr>
        <w:pStyle w:val="Heading2"/>
      </w:pPr>
      <w:r>
        <w:t>문단 111  ·  [0089c02]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[0089c02] 經。佛告至汝當奉持　贊曰。此告示令學也。金剛妙惠能到彼岸。依此名字當勤奉持。</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“부처님께서 말씀하셨다 … 너는 마땅히 받들어 지녀라”까지. 찬하여 말한다. 이것은 알려서 배우게 하는 것이다. 금강과 같은 묘한 지혜는 저 언덕에 이를 수 있다. 이 이름에 의지하여 마땅히 부지런히 받들어 지녀야 한다.</w:t>
      </w:r>
    </w:p>
    <w:p>
      <w:pPr>
        <w:pStyle w:val="Heading2"/>
      </w:pPr>
      <w:r>
        <w:t>문단 112  ·  [0089c04]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[0089c04] 經。所以者何　贊曰。下正破執。於中有三。初徵次破後問答重成。此初也。然佛常說不應如名取著於法。而今乃言。以是名字汝當奉持何所以耶。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 까닭은 무엇인가.” 찬하여 말한다. 아래는 바로 집착을 깨뜨린다. 그 가운데 셋이 있다. 처음은 징문하고, 다음은 깨뜨리며, 뒤에는 문답으로 거듭 성립시킨다. 이것이 처음이다. 그러나 부처님은 늘 이름과 같이 법에 취착해서는 안 된다고 말씀하셨다. 그런데 지금은 도리어 말하기를, “이 이름으로 너는 마땅히 받들어 지녀라”고 하니, 무슨 까닭인가.</w:t>
      </w:r>
    </w:p>
    <w:p>
      <w:pPr>
        <w:pStyle w:val="Heading2"/>
      </w:pPr>
      <w:r>
        <w:t>문단 113  ·  [0089c08]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[0089c08] 經。[5]須菩提佛告至波羅蜜　贊曰。此破也。佛說般若破迷假說。即非所證真實般若。以真理中離言說故。故雖說而無說。但是假詮般若。是故不應如言執實。</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부처님께서 말씀하셨다 … 바라밀”까지. 찬하여 말한다. 이것은 깨뜨리는 것이다. 부처님께서 ‘반야’라고 설한 것은 미혹을 깨뜨리기 위한 방편적 설이다. 곧 증득되는 진실한 반야 자체는 아니다. 진리 가운데서는 언설을 떠나기 때문이다. 그러므로 비록 설하지만 설한 바가 없다. 다만 반야를 가리키는 방편적 언표일 뿐이다. 그러므로 말과 같이 실체가 있다고 집착해서는 안 된다.</w:t>
      </w:r>
    </w:p>
    <w:p>
      <w:pPr>
        <w:pStyle w:val="EditorialNote"/>
      </w:pPr>
      <w:r>
        <w:rPr>
          <w:rFonts w:ascii="Noto Sans KR" w:hAnsi="Noto Sans KR" w:eastAsia="Noto Sans KR" w:cs="Noto Sans KR"/>
          <w:sz w:val="17"/>
        </w:rPr>
        <w:t>교감·번역 메모 | 원문 파일의 편집 표지 [5]를 보존하였다. 대응 교감 주기는 제공 TXT에 포함되어 있지 않다.</w:t>
      </w:r>
    </w:p>
    <w:p>
      <w:pPr>
        <w:pStyle w:val="Heading2"/>
      </w:pPr>
      <w:r>
        <w:t>문단 114  ·  [0089c12]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[0089c12] 經。須菩提至說法[6]不　贊曰。下問答成。先問後答。此初也。為但此經真實般若離言相故。說而無說。真勝義中更有餘法。是可說不。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 설법이 있습니까?”까지. 찬하여 말한다. 아래는 문답으로 성립시킨다. 먼저 묻고 뒤에 답한다. 이것이 처음이다. 단지 이 경의 진실한 반야만 언설의 상을 떠났기 때문에, 설하면서도 설함이 없는 것인가. 진실한 승의 가운데 다시 다른 법이 있어, 설할 수 있는가.</w:t>
      </w:r>
    </w:p>
    <w:p>
      <w:pPr>
        <w:pStyle w:val="EditorialNote"/>
      </w:pPr>
      <w:r>
        <w:rPr>
          <w:rFonts w:ascii="Noto Sans KR" w:hAnsi="Noto Sans KR" w:eastAsia="Noto Sans KR" w:cs="Noto Sans KR"/>
          <w:sz w:val="17"/>
        </w:rPr>
        <w:t>교감·번역 메모 | 원문 파일의 편집 표지 [6]를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115  ·  [0089c16]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[0089c16] 經。須菩提至無所說。贊曰。此答也。非但般若。是無所說亦無餘法。是佛說者。以一切法其體平等。無非般若第一義故。故一切法亦無所說。此平等理諸佛同證如證而說。亦說般若。既非此佛獨說之法。是故亦言如來無說。既[7]同證說故法可尊。施福不然。不可為比。是故前頌第二句云因習證大體也。因習般若而成大體同證同說而福勝也。然楞伽經佛不說法有其二義。一內證[8]之法離言說故。二本住[＊]之法諸佛同故。既有二意。兩論各明同同契至真因無乖返。</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 설한 바가 없다”까지. 찬하여 말한다. 이것은 답이다. 반야만 설한 바가 없는 것이 아니라, 또 다른 법도 설한 바가 없다. 이것이 부처가 설한 것이다. 모든 법은 그 체가 평등하여, 반야의 제일의가 아닌 것이 없기 때문이다. 그러므로 모든 법도 또한 설한 바가 없다. 이 평등한 이치를 모든 부처가 함께 증득하고, 증득한 그대로 설한다. 또한 반야를 설한다. 이미 이 부처만 홀로 설한 법이 아니므로, 그러므로 또한 “여래는 설한 바가 없다”고 말한다. 이미 함께 증득하고 설하기 때문에 법은 존중할 만하다. 보시의 복은 그렇지 않다. 비교할 수 없다. 그러므로 앞의 게송 둘째 구절에서 “원인을 익혀 큰 체를 증득한다”고 한 것이다. 반야를 원인으로 익혀 큰 체를 이루고, 함께 증득하고 함께 설하므로 복이 수승하다. 그러나 『능가경』에서 부처가 법을 설하지 않는다고 한 데에는 두 뜻이 있다. 첫째, 안으로 증득한 법은 언설을 떠나기 때문이다. 둘째, 본래 머무는 [＊] 법은 모든 부처에게 동일하기 때문이다. 이미 두 뜻이 있으므로, 두 논이 각각 한 뜻을 밝히지만 모두 지극한 진실에 계합하므로 어긋남이 없다.</w:t>
      </w:r>
    </w:p>
    <w:p>
      <w:pPr>
        <w:pStyle w:val="EditorialNote"/>
      </w:pPr>
      <w:r>
        <w:rPr>
          <w:rFonts w:ascii="Noto Sans KR" w:hAnsi="Noto Sans KR" w:eastAsia="Noto Sans KR" w:cs="Noto Sans KR"/>
          <w:sz w:val="17"/>
        </w:rPr>
        <w:t>교감·번역 메모 | 원문 파일의 편집 표지 [7], [8]를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116  ·  [0089c27]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[0089c27] 經。須菩提至是為多不　贊曰。次下第六離影像相。自在中無巧便。障即十八中第十色。及眾生身摶取中觀破相應行住處。[9]財施校[1]量顯經勝中。第三明經能離煩惱令其[2]依經起觀破行。前令遠離樂外論障。依經受持發生勝福。然應契證二空真如發起神通化導群品。若欲發起殊勝神通。應觀五蘊為空非有。既無罣礙。便能發通。以五蘊身是心影像。雖有假相體非真故。然諸菩薩不了蘊空執為實有。蘊和合相。法執既起煩惱隨生。造種種業受諸苦果。由此拘礙不能發通。既由此執不得巧便。即是無惠巧方便障。今為破此無方便障。令其折觀五蘊摶相故。說世界所有微塵　蘊假合。如界假塵塵界既空。蘊相寧有。故舉塵界以況內身。破彼五蘊摶取相也。既依經故能離煩惱。故前頌云彼因習煩惱。經能離障福為勝故。故諸菩薩。應依此經發巧便惠觀破五蘊摶取之相而發神通。然世界言惠內及外。內謂眾生五蘊身相。外謂山河器世界相。經言世界所有微塵有其二意。一喻顯施福能生多染如界起塵。二為觀破眾生內蘊和合身相。既有二意而說此文。是故[3]論者各明一義。天親就喻以顯經名。彼論因習煩惱。無著約法而起行名離無巧便障。文中分三。初問次答後告。此初也。色身世界所有微塵施如世界所生染塵。此二界塵寧為多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 이것이 많겠는가”까지. 찬하여 말한다. 다음 아래의 제6은 영상의 상을 떠나는 것이다. 자재함 가운데 교묘한 방편이 없는, 장애이니, 곧 18 가운데 제10인 색과, 중생의 몸을 한 덩어리로 취하는 가운데 관찰하여 깨뜨리는 상응행주처이다. 재시로 교량하여 경의 수승함을 드러내는 가운데, 셋째는 경이 능히 번뇌를 떠나게 함을 밝히고 그로 하여금 경에 의지해 관찰하여 깨뜨리는 행을 일으키게 한다. 앞에서는 외론을 좋아하는 장애를 멀리 떠나게 하였고, 경에 의지해 받아 지녀 수승한 복을 내게 하였다. 그러나 마땅히 이공(二空)의 진여를 계증하여 신통을 일으켜 여러 무리를 교화하고 인도해야 한다. 만약 수승한 신통을 일으키고자 한다면, 마땅히 오온이 공하여 실재하지 않음을 관해야 한다. 이미 걸림이 없으면, 곧 신통을 일으킬 수 있다. 오온의 몸은 마음의 영상이기 때문이다. 비록 가상은 있으나 체는 진실하지 않다. 그러나 모든 보살은 온이 공함을 알지 못하고 실재한다고 집착한다. 온이 화합한 상에, 법집이 이미 일어나면 번뇌가 따라 생긴다. 여러 가지 업을 지어 여러 고통의 과보를 받는다. 이 때문에 구속되고 막혀 신통을 일으키지 못한다. 이미 이 집착으로 말미암아 교묘한 방편을 얻지 못하므로, 곧 지혜의 교묘한 방편이 없는 장애이다. 지금 이 방편 없음의 장애를 깨뜨리고자 하여, 그로 하여금 오온의 뭉친 상을 분석하여 관하게 하기 때문에, 세계의 모든 미진을 말하니, 온도 임시로 합한 것이다. 세계가 미진으로 임시 성립한 것과 같아, 미진과 세계가 이미 공하다면, 온의 상이 어찌 있겠는가. 그러므로 미진과 세계를 들어 안의 몸을 비유한다. 그 오온을 한 덩어리로 취하는 상을 깨뜨리는 것이다. 이미 경에 의지하기 때문에 번뇌를 떠날 수 있다. 그러므로 앞의 게송에서 “저쪽 원인의 익힘은 번뇌”라고 하였다. 경은 능히 장애를 떠나게 하므로 복이 수승하다. 그러므로 모든 보살은, 마땅히 이 경에 의지해 교묘한 방편의 지혜를 일으켜 오온을 한 덩어리로 취하는 상을 관찰하여 깨뜨리고 신통을 일으켜야 한다. 그러나 ‘세계’라는 말은 안과 밖에 통한다. 안은 중생의 오온신을 말한다. 밖은 산하와 기세간의 상을 말한다. 경에서 “세계의 모든 미진”이라 한 데에는 두 뜻이 있다. 첫째는 보시의 복이 많은 염오를 낳는 것을, 세계에서 미진이 일어나는 것에 비유하여 드러내는 것이다. 둘째는 중생 안의 오온이 화합한 몸의 상을 관찰하여 깨뜨리기 위한 것이다. 이미 두 뜻이 있어 이 글을 설한 것이다. 그러므로 논사들은 각각 한 뜻을 밝혔다. 천친은 비유에 나아가 경의 뜻을 드러낸다. 그 논에서는 원인의 익힘이 번뇌라고 한다. 무착은 법에 의거해 행을 일으키는 측면에서 ‘교묘한 방편 없음의 장애를 떠남’이라 이름한다. 글은 셋으로 나뉜다. 처음은 묻고, 다음은 답하고, 뒤에는 알려 준다. 이것이 처음이다. 색신의 세계에 있는 모든 미진은, 보시가 세계에서 낳는 염오의 미진과 같다. 이 두 세계의 미진이 어찌 많지 않겠는가.</w:t>
      </w:r>
    </w:p>
    <w:p>
      <w:pPr>
        <w:pStyle w:val="EditorialNote"/>
      </w:pPr>
      <w:r>
        <w:rPr>
          <w:rFonts w:ascii="Noto Sans KR" w:hAnsi="Noto Sans KR" w:eastAsia="Noto Sans KR" w:cs="Noto Sans KR"/>
          <w:sz w:val="17"/>
        </w:rPr>
        <w:t>교감·번역 메모 | 원문 파일의 편집 표지 [9], [1], [2], [3]를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117  ·  [0090a25]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[0090a25] 經。須菩提言甚多世尊　贊曰。此答也。折觀身界以為微塵施如世界所生染塵。此二界塵皆甚多也。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 말하였다. 매우 많습니다, 세존이시여.” 찬하여 말한다. 이것은 답이다. 몸과 세계를 분석하여 관하면 미진이 되며, 보시는 세계에서 염오의 미진을 낳는 것과 같다. 이 두 세계의 미진은 모두 매우 많다.</w:t>
      </w:r>
    </w:p>
    <w:p>
      <w:pPr>
        <w:pStyle w:val="Heading2"/>
      </w:pPr>
      <w:r>
        <w:t>문단 118  ·  [0090a28]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[0090a28] 經。須菩提至是名微塵　贊曰。下告有二。初告令觀色身非實。後告觀名身。亦復此初也。然其內蘊總有二類。一者是色。即初色蘊。以有形質可表示故。二者是名。即餘四蘊以皆是心法不可表示故。此名及色似為一摶和合身相愚夫不了執為實有。一合相故。二執便生。今欲破彼摶執故。顯色及名皆不可得。是故此初破色身也。然破色身有二方便。一分折方便。即折麁色以為細塵。二不念方便即說微塵亦不可得。前言三千世界所有微塵者。即是第一分折方便明此身。此界用多微塵成虛假不實令悟我空也。此文所言微塵即非微塵等者。是其第二不念方便令觀微塵。於心內外皆非實有念悟法空也。佛令折觀彼麁色故。假說微塵眾。但是觀者心量所現即非實有心。外微塵但是假名微塵眾矣。能成微塵既不可得故。所成身為非實有。即是破其色身相也。故瑜伽說佛說微塵有五勝利應撿敘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 이것을 미진이라 이름한다”까지. 찬하여 말한다. 아래의 알려 줌에는 둘이 있다. 처음은 색신이 진실하지 않음을 관하게 하고, 뒤에는 명신을 관하게 한다. 이것이 또한 처음이다. 그러나 안의 온은 전체적으로 두 부류가 있다. 첫째는 색이다. 곧 처음의 색온이다. 형질이 있어 표시할 수 있기 때문이다. 둘째는 명이다. 곧 나머지 네 온이니, 모두 심법이라 표시할 수 없기 때문이다. 이 명과 색이 마치 하나의 덩어리처럼 화합한 몸의 상이 되는데, 어리석은 사람은 알지 못하여 실재한다고 집착한다. 하나로 합쳐진 상 때문에, 두 집착이 곧 생긴다. 지금 그 뭉쳐 취하는 집착을 깨뜨리고자 하여, 색과 명이 모두 얻을 수 없음을 드러낸다. 그러므로 이것이 처음으로 색신을 깨뜨리는 것이다. 그러나 색신을 깨뜨리는 데에는 두 방편이 있다. 첫째는 분석하는 방편이다. 곧 거친 색을 분석하여 미세한 티끌로 만드는 것이다. 둘째는 생각하지 않는 방편이니, 곧 미진 또한 얻을 수 없다고 설하는 것이다. 앞에서 “삼천세계의 모든 미진”이라고 한 것은, 곧 제1의 분석 방편으로 이 몸을 밝힌 것이다. 이 세계가 많은 미진으로 이루어져 허망하고 진실하지 않음을 밝혀 아공을 깨닫게 한다. 이 글에서 “미진은 곧 미진이 아니다” 등이라고 한 것은, 제2의 생각하지 않는 방편으로 미진을 관하게 하는 것이다. 마음의 안팎에서 모두 실재하지 않음을 생각하여 법공을 깨닫게 한다. 부처님은 그 거친 색을 분석하여 관하게 하려고, 방편으로 ‘미진의 무리’라고 설하셨다. 다만 관하는 자의 마음의 분량에 나타난 것일 뿐, 곧 실재하는 마음이 아니다. 밖의 미진은 다만 임시 이름인 ‘미진의 무리’일 뿐이다. 능히 이루는 미진을 이미 얻을 수 없으므로, 이루어진 몸도 실재하지 않는다. 곧 그 색신의 상을 깨뜨리는 것이다. 그러므로 『유가』에서는 부처님이 미진을 설한 데 다섯 가지 수승한 이익이 있다고 하니, 마땅히 찾아 서술해야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119  ·  [0090b18]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[0090b18] 經。如來所說至是名世界　贊曰。此後告令觀名身亦假也。言名身者。即餘四蘊受想行識非可表示。皆但名顯故總云名。經言世界即此名身。雖世界言通色非色。今此但取名身四蘊以彼色蘊前已破故。然此名身皆非實有。四緣假合三相遷流。過現未來皆不可得。故知無實四蘊名身。今佛所說眾生界者。為破眾生虛妄執故。隨世流布而說世界即非實有名身世界。但是假名名身世界。此即以其不念方便破彼名身為非實有。前三色身可分折故具二方便。今此名身不可分折故唯不念。既以依經修二方便破彼五蘊和合摶取發巧便智。契證二空起勝神通化導群。而正是修行離障之法故。名色及眾生身摶取中觀破相應行住處故。亦說經能離煩惱非如施福能生煩惱。如彼世界能起微塵。亦以界塵喻施因果。又界起塵不生煩惱塵。但坌色不汙法身施福因果尚劣界塵。何況得比。持經功能勝福。有斯別義言即非等。以此釋經義可知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설한 … 이것을 세계라 이름한다”까지. 찬하여 말한다. 이것은 뒤에서 명신도 또한 임시임을 관하게 하는 것이다. 명신이라고 한 것은, 곧 나머지 네 온인 수·상·행·식으로, 표시할 수 없다. 모두 다만 이름으로 드러나므로 통틀어 ‘명’이라 한다. 경에서 말한 ‘세계’가 곧 이 명신이다. 비록 ‘세계’라는 말이 색과 비색에 통하지만, 지금 여기서는 명신인 네 온만을 취한다. 저 색온은 앞에서 이미 깨뜨렸기 때문이다. 그러나 이 명신은 모두 실재하지 않는다. 네 연이 임시로 합하고 세 상이 옮겨 흐르며, 과거·현재·미래가 모두 얻을 수 없기 때문이다. 그러므로 네 온의 명신에 실체가 없음을 알 수 있다. 지금 부처님께서 설한 중생계는, 중생의 허망한 집착을 깨뜨리기 위하여, 세속의 유통을 따라 ‘세계’라고 설한 것이지, 곧 실재하는 명신의 세계가 아니다. 다만 임시 이름인 명신의 세계일 뿐이다. 이것이 곧 생각하지 않는 방편으로 그 명신이 실재하지 않음을 깨뜨리는 것이다. 앞의 색신은 분석할 수 있으므로 두 방편을 갖추고, 지금 이 명신은 분석할 수 없으므로 오직 생각하지 않는 방편만 쓴다. 이미 경에 의지하여 두 방편을 닦아 그 오온을 화합된 한 덩어리로 취하는 것을 깨뜨리고 교묘한 방편의 지혜를 일으킨다. 이공을 계증하고 수승한 신통을 일으켜 여러 무리를 교화하고 인도한다. 이는 바로 수행하여 장애를 떠나는 법이다. 그러므로 ‘색과 중생의 몸을 한 덩어리로 취하는 가운데 관찰하여 깨뜨리는 상응행주처’라고 이름한다. 또한 경이 능히 번뇌를 떠나게 한다고 말하며, 보시의 복이 능히 번뇌를 내는 것과 같지 않다. 저 세계가 미진을 일으키는 것과 같다. 또한 세계와 미진으로 보시의 인과를 비유한다. 또 세계가 미진을 일으켜도 번뇌의 미진을 낳지는 않는다. 다만 색을 더럽힐 뿐 법신을 오염시키지 않으니, 보시의 복의 인과는 오히려 세계의 미진보다도 열등하다. 하물며 어찌 비교할 수 있겠는가. 경을 지니는 공능은 복보다 수승하다. 이와 같은 별도의 뜻이 있으므로 “곧 아니다” 등을 말한다. 이것으로 경을 해석하는 뜻을 알 수 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120  ·  [0090c09]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[0090c09] 經。須菩提至見如來不　贊曰。次下第七離福資糧不具障。即第十一供養給侍如來住處。財校量中當其第四降伏染福。修真供養福資糧行諸菩薩等為趣菩提。信行地中修二資糧。鳥翼車輪闕一不可。若欲成就福德資糧無過供養給侍於佛。以福田中為最勝故。若行供養應觀法身。是無限礙真實體故。故行給侍成福資糧。前雖令離蘊識影中無巧便障發起神通。而猶未離法執。貪著取色分齋供養如來故。不能具廣大福德。即是不具福資糧障。今佛欲令觀於法身而行給事侍破其執障故。說如來非以相見。既因經故成福資糧。當感法身無相真體故。持經福勝布施福。顯斯二意說此一文。是故兩論各以有約一義。無著約其離障名離不具福資糧障。天親就其校量名為持經得淨勝報。文分為四問答徵釋。此初也。法身無相真體故。問善現可以色身三十二相觀為如來真法身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 여래를 볼 수 있겠는가”까지. 찬하여 말한다. 다음 아래의 제7은 복덕 자량을 갖추지 못하는 장애를 떠나는 것이다. 곧 제11 공양하고 급시하는 여래주처이다. 재물로 교량하는 가운데 그 넷째인 ‘물든 복을 항복시킴’에 해당한다. 진실한 공양을 닦아 복덕 자량의 행을 닦는 모든 보살은 보리를 향하기 위하여, 신행지 가운데 두 자량을 닦는다. 새의 두 날개와 수레의 두 바퀴처럼 하나가 빠지면 안 된다. 복덕 자량을 성취하고자 한다면 부처님을 공양하고 급시하는 것보다 나은 것이 없다. 복전 가운데 가장 수승하기 때문이다. 공양을 행하려면 마땅히 법신을 관해야 한다. 그것은 한계와 걸림이 없는 진실한 체이기 때문이다. 그러므로 급시를 행하면 복덕 자량을 이룬다. 앞에서는 비록 온·식의 영상 가운데 교묘한 방편 없음의 장애를 떠나 신통을 일으키게 했으나, 아직 법집을 떠나지 못하여, 색의 분제에 탐착하고 취하여 여래를 공양한다. 그러므로 광대한 복덕을 갖추지 못한다. 곧 복덕 자량을 갖추지 못하는 장애이다. 지금 부처님은 법신을 관하면서 급시를 행하게 하여 그 집착의 장애를 깨뜨리고자 하므로, 여래는 상으로 볼 수 있는 것이 아니라고 설한다. 이미 경으로 말미암아 복덕 자량을 이루고, 마땅히 법신의 무상한 진실한 체를 감득하기 때문이다. 그러므로 경을 지니는 복이 보시의 복보다 수승하다. 이 두 뜻을 드러내려고 이 한 문장을 설하였다. 그러므로 두 논은 각각 한 뜻에 의거하였다. 무착은 장애를 떠나는 측면에 의거하여 ‘복덕 자량을 갖추지 못하는 장애를 떠남’이라 이름하고, 천친은 교량의 측면에 나아가 ‘경을 지니면 청정하고 수승한 과보를 얻음’이라 이름한다. 글은 문·답·징·석의 넷으로 나뉜다. 이것이 처음이다. 법신은 상이 없는 진실한 체이므로, 선현에게 “색신의 삼십이상으로 여래의 참된 법신을 관할 수 있겠는가”라고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121  ·  [0090c28]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[0090c28] 經。不也世尊　贊曰。此答也。不以色身三十二相觀為如來真法身也。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“아닙니다, 세존이시여.” 찬하여 말한다. 이것은 답이다. 색신의 삼십이상으로 여래의 참된 법신을 관하지 않는다.</w:t>
      </w:r>
    </w:p>
    <w:p>
      <w:pPr>
        <w:pStyle w:val="Heading2"/>
      </w:pPr>
      <w:r>
        <w:t>문단 122  ·  [0091a01]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[0091a01] 經。何以故　贊曰。此徵也。不以色相見如來者何以故耶。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이것은 징문이다. 색상으로 여래를 보지 않는 것은 무슨 까닭인가.</w:t>
      </w:r>
    </w:p>
    <w:p>
      <w:pPr>
        <w:pStyle w:val="Heading2"/>
      </w:pPr>
      <w:r>
        <w:t>문단 123  ·  [0091a03]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[0091a03] 經。如來所說至三十二相　贊曰。此釋也。如來說彼三十二相即是非真化身假相。以佛真體即是法身。法身乃是無相故相故三十二即是非相。是名應化假身相也。然相好果別福因招真佛法身持經福感。既以約果而談法身真佛色相非真。即知約因而說持經之福勝相因福。其布施福感有漏報。尚不如彼色相福因。何況得此持經功德。故論頌云。此降伏染福。是故菩薩應當受持成福資糧感法身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설한 … 삼십이상”까지. 찬하여 말한다. 이것은 해석이다. 여래가 설한 저 삼십이상은 곧 참된 것이 아닌 화신의 임시 상이다. 부처의 참된 체는 곧 법신이며, 법신은 바로 무상이기 때문에 상이므로, 삼십이상은 곧 상이 아니다. 이것을 응화의 임시 몸의 상이라 이름한다. 그러나 상호의 과보는 별도의 복인으로 초래되고, 참부처의 법신은 경을 지니는 복으로 감득한다. 이미 과보에 의거하여 법신이 참된 부처이고 색상은 참되지 않다고 말했으니, 곧 인에 의거해서 말해도 경을 지니는 복이 상호의 인이 되는 복보다 수승함을 알 수 있다. 보시의 복은 유루의 과보를 감득한다. 오히려 저 색상의 복인만도 못하다. 하물며 이 경을 지니는 공덕과 비교할 수 있겠는가. 그러므로 논의 게송에서 말한다. “이것이 물든 복을 항복시킨다.” 그러므로 보살은 마땅히 받아 지녀 복덕 자량을 이루고 법신의 과를 감득해야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124  ·  [0091a13]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[0091a13] 經。須菩提至其福甚多　贊曰。次下第八為離懈怠利養等樂味障。即第十二遠離利養疲乏熱惱。於精進若退若不發住處。於彼第八斷疑分中。內財校量顯經福勝。令其依經發起精進。前為令其福資糧故。依經修學供養如來修福因時。應須捨離懈怠利養。而常修行持說等行。答修行時愛味利養。身有疲乏心有熱惱故。生懈怠不發精進。即便不能行勝持說不得近。供養如來資糧不具菩提難滿。今為對持此諸過障令勤依經修勝福行故。舉內財而為校量。既由經故能離此障。是故兩論各明一義。無著約所除之障名離懈怠利養。天親就能除勝教名內財校量。文分有五。一對捨身福破著身懈怠。二破聞福已生如義相執。三令小菩薩生慚愧策勤。四破二乘人驚怖不精進。五令生不放逸。第二慚愧處。初中又二。初如來校量。後善現悲對。此初也。此中意云。捨身命雖復勝前施。實功德不及持經四句偈福。以現捨身苦身心故。何況更求當苦法果而行捨施因果俱苦而得比於。持經勝福。以此經有七種勝能持說經時因果俱樂。是故勝彼捨身功德。故天親論頌此義云。</w:t>
      </w:r>
      <w:r>
        <w:br/>
      </w:r>
      <w:r>
        <w:rPr>
          <w:rFonts w:ascii="Noto Sans KR" w:hAnsi="Noto Sans KR" w:eastAsia="Noto Sans KR" w:cs="Noto Sans KR"/>
          <w:sz w:val="19"/>
        </w:rPr>
        <w:t>苦身勝於彼　　希有及上義</w:t>
      </w:r>
      <w:r>
        <w:br/>
      </w:r>
      <w:r>
        <w:rPr>
          <w:rFonts w:ascii="Noto Sans KR" w:hAnsi="Noto Sans KR" w:eastAsia="Noto Sans KR" w:cs="Noto Sans KR"/>
          <w:sz w:val="19"/>
        </w:rPr>
        <w:t>彼智岸難量　　亦不同餘法</w:t>
      </w:r>
      <w:r>
        <w:br/>
      </w:r>
      <w:r>
        <w:rPr>
          <w:rFonts w:ascii="Noto Sans KR" w:hAnsi="Noto Sans KR" w:eastAsia="Noto Sans KR" w:cs="Noto Sans KR"/>
          <w:sz w:val="19"/>
        </w:rPr>
        <w:t>堅實解深義　　勝餘修多羅</w:t>
      </w:r>
      <w:r>
        <w:br/>
      </w:r>
      <w:r>
        <w:rPr>
          <w:rFonts w:ascii="Noto Sans KR" w:hAnsi="Noto Sans KR" w:eastAsia="Noto Sans KR" w:cs="Noto Sans KR"/>
          <w:sz w:val="19"/>
        </w:rPr>
        <w:t>大因及清淨　　福中勝福德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 그 복이 매우 많다”까지. 찬하여 말한다. 다음 아래의 제8은 게으름과 이양 등을 즐기는 장애를 떠나기 위한 것이다. 곧 제12 이양과 피로와 열뇌를 멀리 떠나는 것이며, 정진에서 물러나거나 일으키지 않는 주처이다. 저 제8 단의의 부분 가운데, 내재로 교량하여 경의 복이 수승함을 드러낸다. 그로 하여금 경에 의지해 정진을 일으키게 한다. 앞에서는 그로 하여금 복덕 자량을 갖추게 하려고, 경에 의지하여 배우고 여래를 공양하여 복인의 때를 닦게 하였다. 마땅히 게으름과 이양을 버리고 떠나, 항상 수지·설법 등의 행을 닦아야 한다. 수행할 때 이양을 좋아하고 맛들이면, 몸에는 피로가 있고 마음에는 열뇌가 생기기 때문에, 게으름이 생겨 정진을 일으키지 못한다. 그러면 곧 수지·설법의 수승한 행을 행할 수 없어 가까이하지 못하고, 여래를 공양하지 못해 자량이 갖추어지지 않고 보리를 이루기 어렵다. 지금 이러한 여러 과실과 장애를 대치하여 부지런히 경에 의지해 수승한 복행을 닦게 하려 하므로, 내재를 들어 교량한다. 이미 경으로 말미암아 이 장애를 떠날 수 있으므로, 그러므로 두 논은 각각 한 뜻을 밝힌다. 무착은 제거되는 장애에 의거하여 ‘게으름과 이양을 떠남’이라 이름하고, 천친은 제거하는 수승한 교에 나아가 ‘내재의 교량’이라 이름한다. 글은 다섯으로 나뉜다. 첫째, 몸을 버리는 복과 상대하여 몸에 집착하는 게으름을 깨뜨린다. 둘째, 복을 들은 뒤 ‘말한 뜻 그대로’라는 상의 집착을 깨뜨린다. 셋째, 작은 보살로 하여금 부끄러움을 내어 스스로 힘쓰게 한다. 넷째, 이승 사람이 놀라고 두려워하여 정진하지 않는 것을 깨뜨린다. 다섯째, 방일하지 않게 한다. 둘째 부끄러움의 자리이다. 처음 가운데 다시 둘이 있다. 처음은 여래가 교량하고, 뒤는 선현이 슬퍼하며 대한다. 이것이 처음이다. 이 가운데 뜻은 이러하다. 몸과 목숨을 버리는 것이 비록 앞의 보시보다 수승하지만, 실제 공덕은 경의 네 구절 게송을 지니는 복에 미치지 못한다. 현재 몸을 버리면 몸과 마음을 괴롭게 하기 때문이다. 하물며 다시 장차 고통스러운 법의 과보를 구하면서 보시를 행하여 인과가 모두 괴로운 것이, 어찌 경을 지니는 수승한 복에 견줄 수 있겠는가. 이 경에는 일곱 가지 수승한 공능이 있어 경을 지니고 설할 때 인과가 모두 즐겁기 때문이다. 그러므로 저 몸을 버리는 공덕보다 수승하다. 그러므로 천친론의 게송은 이 뜻을 말한다. “몸을 괴롭게 함보다 저것이 수승하고, 희유하며 또한 최상의 뜻이다. 그 지혜의 피안은 헤아리기 어렵고, 또한 다른 법과 같지 않다. 견실하게 깊은 뜻을 이해하여 다른 수다라보다 수승하고, 큰 원인이며 청정하니, 복 가운데 수승한 복덕이다.”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125  ·  [0091b11]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[0091b11] 初一句釋此經文明經福勝。次六句釋下經文。舉七種因釋勝所以。後一句總結福勝。</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첫 한 구절은 이 경문을 해석하여 경의 복이 수승함을 밝힌다. 다음 여섯 구절은 아래 경문을 해석한다. 일곱 가지 원인을 들어 수승한 까닭을 해석한다. 뒤 한 구절은 전체적으로 복이 수승함을 결론짓는다.</w:t>
      </w:r>
    </w:p>
    <w:p>
      <w:pPr>
        <w:pStyle w:val="Heading2"/>
      </w:pPr>
      <w:r>
        <w:t>문단 126  ·  [0091b13]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[0091b13] 經。爾時至如是之經　贊曰。此善現悲對也。聞捨多身不如經福。領解此經為菩提因。深妙理趣法喜之極感激生悲。謂我昔得見道真智契證無為。雖名惠眼未曾聞是希有之法。即義中法門希有。准餘本經。此下更有何以故佛說般若波羅蜜即非般若波羅蜜。即七義中法門。第一頌中上義智岸難量。釋此文也。何以故者。徵不聞之所以。佛說已下釋不聞之所以。此智岸有二種義故。雖惠眼而未聞也。一是智岸勝上義故。故云佛說般若波羅蜜。二以智岸難測量故。故云即非般若波羅蜜。由斯二義特異餘經故。總說為法門第一。</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“그때 … 이와 같은 경”까지. 찬하여 말한다. 이것은 선현이 슬퍼하며 대하는 것이다. 많은 몸을 버리는 것이 경의 복만 못하다는 말을 듣고, 이 경이 보리의 원인이 됨을 받아들여 이해한다. 깊고 묘한 이치에 법희가 지극하여 감격해 슬픔이 생긴다. 내가 옛날 견도의 참된 지혜를 얻어 무위에 계합하고 증득하여, 비록 혜안이라 이름했지만 일찍이 이 희유한 법을 듣지 못했다고 말한다. 곧 일곱 뜻 가운데 ‘법문이 희유함’이다. 다른 본의 경에 준하면, 이 아래에 다시 “무슨 까닭인가. 부처님께서 설한 반야바라밀은 곧 반야바라밀이 아니다”라는 문장이 있다. 곧 일곱 뜻 가운데 법문, 제1 게송 가운데 ‘최상의 뜻이며 지혜의 피안은 헤아리기 어렵다’는 것이, 이 문장을 해석한다. “무슨 까닭인가”라는 것은, 듣지 못한 까닭을 징문한 것이다. “부처님께서 설하셨다” 이하는 듣지 못한 까닭을 해석한다. 이 지혜의 피안에는 두 가지 뜻이 있기 때문이다. 비록 혜안을 얻었어도 아직 듣지 못한 것이다. 첫째, 지혜의 피안은 수승한 최상의 뜻이기 때문이다. 그러므로 “부처님께서 반야바라밀을 설하셨다”고 한다. 둘째, 지혜의 피안은 헤아리기 어렵기 때문이다. 그러므로 “곧 반야바라밀이 아니다”라고 한다. 이 두 뜻 때문에 특별히 다른 경과 다르다. 그러므로 총괄하여 ‘법문 제일’이라 한다.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127  ·  [0091b26]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[0091b26] 經。世尊至希有功德　贊曰。次破聞福已生如義想執。於中有二。初總標勝能。後拂彼情想。此初也。為欲破彼懈怠利養令發精進故。說持經勝捨身福。不應如言執實功德。若能依此實相之經生實相智而發精勤。當知是人為第一希有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 … 희유한 공덕”까지. 찬하여 말한다. 다음은 복을 들은 뒤 ‘말한 뜻 그대로’라는 상에 집착하는 것을 깨뜨린다. 그 가운데 둘이 있다. 처음은 전체적으로 수승한 공능을 표하고, 뒤에는 그 정서적 상을 떨쳐 버린다. 이것이 처음이다. 그 게으름과 이양을 깨뜨려 정진을 일으키게 하고자 하므로, 경을 지니는 것이 몸을 버리는 복보다 수승하다고 설한다. 말과 같이 실재하는 공덕이라고 집착해서는 안 된다. 만약 이 실상의 경에 의지해 실상의 지혜를 내고 부지런히 정진을 일으킬 수 있다면, 마땅히 이 사람은 제일 희유한 사람임을 알아야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128  ·  [0091c03]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[0091c03] 經。世尊至說名實相　贊曰。此拂情想也言實相者無相為相。為令離於虛妄執故。非謂即有此實相也。若離虛妄契乎無相。是故佛說為實相耳。既於此經詮實相理。餘經未說。不同餘經。即頌七義中亦不同餘法。</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 … 이것을 실상이라 이름한다”까지. 찬하여 말한다. 이것은 정서적 상을 떨쳐 버리는 것이다. ‘실상’이란 상 없음으로 상을 삼는 것이다. 허망한 집착을 떠나게 하기 위함이지, 곧 이런 실상이 실재한다고 하는 것은 아니다. 허망함을 떠나 무상에 계합하면, 그러므로 부처님께서 ‘실상’이라 설한 것일 뿐이다. 이미 이 경은 실상의 이치를 설명하고, 다른 경에서는 아직 설하지 않았으므로, 다른 경과 같지 않다. 곧 게송의 일곱 뜻 가운데 “또한 다른 법과 같지 않다”는 것이다.</w:t>
      </w:r>
    </w:p>
    <w:p>
      <w:pPr>
        <w:pStyle w:val="Heading2"/>
      </w:pPr>
      <w:r>
        <w:t>문단 129  ·  [0091c08]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[0091c08] 經。世尊至不足為難　贊曰。次令小菩薩生慚愧策勤。於中有二。初今逢佛說信受不難。後未來信持方是希有。此初也。一類菩薩而懷懈怠令生慚愧而策勤故。故說惡時尚有持說。況佛在好世而不發精勤。將欲激令慚愧發生勉勵之心故。言我今信解受持不足為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 … 어렵다고 하기에 부족합니다”까지. 찬하여 말한다. 다음은 작은 보살로 하여금 부끄러움을 내어 스스로 힘쓰게 하는 것이다. 그 가운데 둘이 있다. 처음은 지금 부처님의 설법을 만나 믿고 받는 것이 어렵지 않음을 밝히고, 뒤는 미래에 믿고 지니는 것이 비로소 희유함을 밝힌다. 이것이 처음이다. 한 부류의 보살이 게으름을 품으므로 부끄러움을 내어 스스로 힘쓰게 하기 위해, 그러므로 나쁜 시대에도 오히려 지니고 설하는 이가 있다고 말한다. 하물며 부처님이 계시는 좋은 세상에서 어찌 부지런히 정진하지 않겠는가. 장차 그로 하여금 부끄러움을 일으키고 분발하는 마음을 내게 하려고, “내가 지금 믿고 이해하여 받아 지니는 것은 어렵다고 하기에 부족하다”고 말한다.</w:t>
      </w:r>
    </w:p>
    <w:p>
      <w:pPr>
        <w:pStyle w:val="Heading2"/>
      </w:pPr>
      <w:r>
        <w:t>문단 130  ·  [0091c15]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[0091c15] 經。若當來世至第一希有　贊曰。未來信持方是希有。於中有二。初標後釋。此初也。多障難世土劣機微。若但生信心。或深解義理領文在口攝義在心。當知是人第一希有。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미래세에 … 제일 희유하다”까지. 찬하여 말한다. 미래에 믿고 지니는 것이 비로소 희유하다는 것이다. 그 가운데 둘이 있다. 처음은 표하고 뒤는 해석한다. 이것이 처음이다. 장애가 많은 어려운 세상이고 국토도 열악하며 근기도 미약한데, 만약 단지 믿는 마음을 내거나, 혹은 뜻의 이치를 깊이 이해하여 글은 입으로 받아들이고 뜻은 마음에 간직한다면, 마땅히 이 사람은 제일 희유함을 알아야 한다.</w:t>
      </w:r>
    </w:p>
    <w:p>
      <w:pPr>
        <w:pStyle w:val="Heading2"/>
      </w:pPr>
      <w:r>
        <w:t>문단 131  ·  [0091c19]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[0091c19] 經。何以故至壽者相　贊曰。下釋所以。文復分三。初達我空。次悟法空。後順諸佛。然其三文皆有徵釋。此達我空也。何所以故信解受持。是人則為第一希有。以能斷伏人我相故。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 수자상”까지. 찬하여 말한다. 아래는 그 까닭을 해석한다. 글은 다시 셋으로 나뉜다. 처음은 아공을 통달하고, 다음은 법공을 깨닫고, 뒤에는 모든 부처를 따른다. 그 세 문장은 모두 징문과 해석이 있다. 이것은 아공을 통달하는 것이다. 무슨 까닭으로 믿고 이해하여 받아 지니는가. 이 사람은 곧 제일 희유하다. 인아의 상을 끊어 굴복시킬 수 있기 때문이다.</w:t>
      </w:r>
    </w:p>
    <w:p>
      <w:pPr>
        <w:pStyle w:val="Heading2"/>
      </w:pPr>
      <w:r>
        <w:t>문단 132  ·  [0091c24]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[0091c24] 經。所以者何至即是非相　贊曰。此悟法空也。無我等者。何所以耶。以能依經悟法空故。由彼我執依法執生法執尚除我見。寧有諸相非相是法空故。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 까닭은 무엇인가 … 곧 이것이 상이 아니다”까지. 찬하여 말한다. 이것은 법공을 깨닫는 것이다. 아 등이 없다는 것은, 무슨 까닭인가. 경에 의지하여 법공을 깨달을 수 있기 때문이다. 저 아집은 법집에 의지해 생기는데, 법집마저 제거된다면 아견이, 어찌 있겠는가. 모든 상이 상이 아님이 바로 법공이기 때문이다.</w:t>
      </w:r>
    </w:p>
    <w:p>
      <w:pPr>
        <w:pStyle w:val="Heading2"/>
      </w:pPr>
      <w:r>
        <w:t>문단 133  ·  [0091c28]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[0091c28] 經。何以故至即名諸佛　贊曰。此順諸佛也。何故能離我法見耶。以持經人順諸佛故。佛離妄相。其智堅實能契深妙。而說此經故。經所詮堅實深妙而受持者。順佛而行發堅妙智。能除二執故。當來世信解受持第一希有。即頌七義中堅實解深妙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 곧 모든 부처라 이름한다”까지. 찬하여 말한다. 이것은 모든 부처를 따르는 것이다. 무슨 까닭으로 아견과 법견을 떠날 수 있는가. 경을 지니는 사람은 모든 부처를 따르기 때문이다. 부처는 망상을 떠났고, 그 지혜는 견실하여 깊고 묘한 것에 계합하며, 이 경을 설한다. 경이 설명하는 바는 견실하고 깊고 묘하므로, 이를 받아 지니는 자는, 부처를 따라 행하여 견고하고 묘한 지혜를 일으킨다. 두 집착을 제거할 수 있으므로, 미래세에 믿고 이해하여 받아 지니는 이는 제일 희유하다. 곧 게송의 일곱 뜻 가운데 ‘견실하게 깊고 묘한 것을 이해함’이다.</w:t>
      </w:r>
    </w:p>
    <w:p>
      <w:pPr>
        <w:pStyle w:val="Heading2"/>
      </w:pPr>
      <w:r>
        <w:t>문단 134  ·  [0092a05]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[0092a05] 經。佛告至甚為希有　贊曰。次破二乘人驚怖不精進。如來昔於二乘教中。說有諸法即蘊處等。及說空法即無我等。有為無為皆說為有。今說此經有空發遣。於聽聞時乍聞有法是無。恐謂此經為非正道。如坑谷等非處行故遂生驚懼。又聞空法。亦無其心猶豫不能斷疑故為恐怖。後思惟已驚怖轉深。一向不迴總生畏憚。今此經者兼被二乘令其迴心趣無上覺。既由驚等不能策勤故。今破之令發精進。謂真實理遠離二邊。若執有空不契中道。為破執相故說二無。非謂都無有空等法故。二乘等能悟此理不驚怖等為希有也。又復此經顯三無性為破遍計空有執心。非謂撥無依圓二經故。二乘等聞相無自性性故不驚聞。生無自性性故不怖聞。勝義無自性性故不畏。皆為希有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“부처님께서 말씀하셨다 … 매우 희유하다”까지. 찬하여 말한다. 다음은 이승 사람이 놀라고 두려워하여 정진하지 않는 것을 깨뜨린다. 여래가 옛날 이승의 가르침 가운데, 여러 법이 있다고, 곧 온·처 등을 설하였고, 또 공한 법을, 곧 무아 등을 설하였다. 유위와 무위를 모두 있다고 설하였다. 지금 이 경에서는 유와 공을 모두 떨쳐 버린다. 들을 때 갑자기 ‘있는 법이 없다’고 듣고, 이 경이 바른 길이 아니라고 여길까 두려워한다. 구덩이나 골짜기처럼 갈 곳이 아닌 곳이라 여겨 마침내 놀라고 두려워한다. 또 공한 법도, 역시 없다고 들으면 그 마음이 망설여 의심을 끊지 못하므로 두려워한다. 뒤에 생각한 뒤에는 놀람과 두려움이 더욱 깊어지고, 한결같이 돌이키지 못하여 전체적으로 두려워하고 꺼린다. 지금 이 경은 이승도 겸하여 대상으로 삼아 그로 하여금 마음을 돌려 무상각으로 나아가게 한다. 이미 놀람 등으로 말미암아 스스로 부지런히 힘쓰지 못하므로, 지금 그것을 깨뜨려 정진을 일으키게 한다. 진실한 이치는 두 변을 멀리 떠난다. 유와 공에 집착하면 중도에 계합하지 못한다. 집착의 상을 깨뜨리기 위하여 두 가지 없음[二無]을 설한 것이다. 모든 유와 공 등의 법이 도무지 없다고 말한 것은 아니다. 이승 등이 이 이치를 깨달아 놀라거나 두려워하지 않는 것이 희유한 것이다. 또한 이 경은 삼무성(三無性)을 드러내어 변계소집의 공·유에 대한 집착심을 깨뜨린다. 의타기와 원성실의 두 성품까지 없다고 부정하는 것은 아니다. 이승 등이 상무자성성(相無自性性)을 듣고 놀라지 않으며, 생무자성성(生無自性性)을 듣고 두려워하지 않으며, 승의무자성성(勝義無自性性)을 듣고 겁내지 않는 것이, 모두 희유한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135  ·  [0092a21]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[0092a21] 經。何以故至波羅蜜　贊曰。次生不放逸第二慚愧處。文中徵釋有何所以不驚怖等。即說此人為希有耶。謂由此經有三勝上故。使聞者不驚怖等為希有也。一勝餘契經故。謂於六度所詮義中。唯詮慧度為導等故。即頌七義中勝餘修多羅。二能為大因故。大謂佛果菩提涅槃。由此所詮無分別慧。以能出生法報佛故。即七義中大因義也。依斯二義故。經說言如來說第一波羅蜜等。能詮所詮皆殊勝故。言即非者破取相心。三諸佛同說故。即餘本言彼無量諸佛亦說第一波羅蜜。即七義中清淨義也。由佛同證此清淨理。如其同證亦同說故。此經即有如是勝上二乘。今能不驚怖等而為信持。汝等菩薩云何放逸不勤修也。前第二文已勸味著利養懈怠諸菩薩等生慚愧已。今此復令不起精進放逸菩薩生於慚愧名第二處。既說此經有七種因勝捨身福。是故菩薩應當捨離懈怠利養。而常精勤修勝因經。</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 바라밀”까지. 찬하여 말한다. 다음은 방일하지 않게 하는 둘째 부끄러움의 자리이다. 글에서는 “무슨 까닭으로 놀라거나 두려워하지 않는가”라고 징문하고 해석한다. 곧 이 사람을 희유하다고 말하는 까닭은 무엇인가. 이 경에 세 가지 수승함이 있기 때문에, 듣는 사람으로 하여금 놀라거나 두려워하지 않게 하여 희유하게 한다. 첫째는 다른 계경보다 수승하기 때문이다. 육도의 설명되는 뜻 가운데, 오직 혜도만을 설명하여 길잡이 등이 되기 때문이다. 곧 게송의 일곱 뜻 가운데 “다른 수다라보다 수승하다”는 것이다. 둘째는 큰 원인이 될 수 있기 때문이다. ‘큰 것’은 불과의 보리와 열반을 말한다. 이 경이 설명하는 무분별혜로 말미암아, 법신과 보신의 부처를 능히 출생시키기 때문이다. 곧 일곱 뜻 가운데 ‘큰 원인’이라는 뜻이다. 이 두 뜻에 의지하기 때문에, 경에서 “여래가 제일 바라밀을 설한다” 등이라고 말한다. 능전과 소전이 모두 수승하기 때문이다. “곧 아니다”라고 한 것은 상을 취하는 마음을 깨뜨리는 것이다. 셋째는 모든 부처가 함께 설하기 때문이다. 곧 다른 본에서 “저 한량없는 모든 부처도 또한 제일 바라밀을 설한다”고 한 것이다. 곧 일곱 뜻 가운데 ‘청정’이라는 뜻이다. 부처들이 이 청정한 이치를 함께 증득하고, 함께 증득한 그대로 또한 함께 설하기 때문이다. 이 경에는 곧 이와 같은 수승함이 있어 이승을, 지금 놀라거나 두려워하지 않고 능히 믿어 지니게 한다. 그런데 너희 보살은 어찌 방일하여 부지런히 닦지 않는가. 앞의 둘째 문장에서 이미 이양에 맛들고 게으른 모든 보살 등으로 하여금 부끄러움을 내게 하였고, 지금 여기서는 다시 정진을 일으키지 않는 방일한 보살로 하여금 부끄러움을 내게 하므로 ‘둘째 자리’라 이름한다. 이미 이 경에 몸을 버리는 복보다 수승한 일곱 가지 원인이 있다고 설하였으므로, 그러므로 보살은 마땅히 게으름과 이양을 버리고 떠나, 항상 부지런히 정진하여 수승한 원인인 이 경을 닦아야 한다.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136  ·  [0092b11]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[0092b11] 經。須菩提至忍辱波羅蜜　贊曰。次下第九離不忍苦障。即第十三忍苦住處。斷其第八經成苦果等斷三種疑心。依經修行忍辱之行。前供養處。令依此經而行供養成福資糧。離懈怠處。令起精進。舉經勝益。而為勸勉勸勵。雖成須能忍苦。若修行時不能忍苦。即有退轉便成障礙。忍有三種。能除三苦。一諦察法忍。於二空理審觀察故。不見生死流轉苦相。能發大心求無上果。二安受苦忍。由能安受寒熱等故。不見疲乏老病等等苦。能發精勤剋成上果。三耐怨害忍。由能忍耐他怨害故。不捨慈悲無苦惱相。能廣攝化速成大果。即由初忍能起後二。由察空理無怨等故。若心起於我法等相見有苦想。不起此者便樂流轉。或樂住寂不發大心。不耐疲乏不起精進。見怨害苦而生退心。便於佛果而成障礙。而諸菩薩不能依經。離我人相起三忍故。返疑此經能招苦果。若謂捨身苦身心故。因果俱苦故。福劣者依經行行遭寒熱等亦苦身心。云何福勝。由執故不能依經而起忍。由疑故不樂起忍之經。今欲斷彼疑執之心令其依經成忍行故。故說割截無我人等。無著約除執障名離不忍苦障。天親就斷初疑名斷經成苦果故。依無著離不忍中文分為四。一如所能忍即是忍體。二明忍相及生忍處。三如忍差別即種類忍。四明對治不忍因緣。此初也。文中二句。初句令如所證真境而行能忍。謂如所證法無我理起前所說三種忍度。皆依真境而能起故。忍體即是無嗔勤惠。如所證境無嗔等故。故前標云。如所能忍由依真境而行真忍。即是波羅蜜清淨善根體。是故經云忍辱波羅蜜。後句令如所證真境離其忍相。由離相故。即是彼岸德不可量。是最勝義。能離我相及嗔恚相無苦惱相。不但無苦并有慈悲共樂和合。由是等故經言即非忍辱等也。既如所證行離相忍。是故論云如所能忍。既由有此離相忍故。依經苦行而是其善故。天親論頌此義云。</w:t>
      </w:r>
      <w:r>
        <w:br/>
      </w:r>
      <w:r>
        <w:rPr>
          <w:rFonts w:ascii="Noto Sans KR" w:hAnsi="Noto Sans KR" w:eastAsia="Noto Sans KR" w:cs="Noto Sans KR"/>
          <w:sz w:val="19"/>
        </w:rPr>
        <w:t>能忍於苦行　　以苦行有善</w:t>
      </w:r>
      <w:r>
        <w:br/>
      </w:r>
      <w:r>
        <w:rPr>
          <w:rFonts w:ascii="Noto Sans KR" w:hAnsi="Noto Sans KR" w:eastAsia="Noto Sans KR" w:cs="Noto Sans KR"/>
          <w:sz w:val="19"/>
        </w:rPr>
        <w:t>彼福不可量　　如是最勝義</w:t>
      </w:r>
      <w:r>
        <w:br/>
      </w:r>
      <w:r>
        <w:rPr>
          <w:rFonts w:ascii="Noto Sans KR" w:hAnsi="Noto Sans KR" w:eastAsia="Noto Sans KR" w:cs="Noto Sans KR"/>
          <w:sz w:val="19"/>
        </w:rPr>
        <w:t>離我及恚相　　實無於苦惱</w:t>
      </w:r>
      <w:r>
        <w:br/>
      </w:r>
      <w:r>
        <w:rPr>
          <w:rFonts w:ascii="Noto Sans KR" w:hAnsi="Noto Sans KR" w:eastAsia="Noto Sans KR" w:cs="Noto Sans KR"/>
          <w:sz w:val="19"/>
        </w:rPr>
        <w:t>共樂有慈悲　　如是苦行果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“인욕바라밀”까지. 찬하여 말한다. 다음 아래는 제9 ‘고통을 참지 못하는 장애를 떠남’이다. 곧 제13 ‘고통을 참는 주처’이다. 그 제8 ‘경이 괴로운 과보를 이룬다는 것’ 등의 세 가지 의심하는 마음을 끊는다. 경에 의지하여 인욕의 행을 닦아 행한다. 앞의 공양처에서는, 이 경에 의지하여 공양을 행해 복의 자량을 이루게 하였다. 게으름을 떠나는 곳에서는, 정진을 일으키게 하였다. 경의 수승한 이익을 들어, 권면하고 권려하였다. 비록 이루었더라도 모름지기 능히 고통을 참아야 한다. 만약 수행할 때 고통을 참지 못하면, 곧 물러남이 있어 바로 장애가 된다. 인(忍)에는 세 종류가 있다. 세 가지 괴로움을 없앨 수 있다. 첫째는 제찰법인(諦察法忍)이다. 두 공(二空)의 이치를 자세히 관찰하기 때문에, 생사에 유전하는 괴로운 모습을 보지 않고, 큰마음을 내어 위없는 과를 구할 수 있다. 둘째는 안수고인(安受苦忍)이다. 추위와 더위 등을 능히 편안히 받아들이기 때문에, 피로와 노병 등의 여러 괴로움을 보지 않고, 능히 부지런히 힘써 수승한 과를 이루어 낸다. 셋째는 내원해인(耐怨害忍)이다. 다른 이의 원망과 해침을 능히 참아 견디기 때문에, 자비를 버리지 않고 괴롭고 번뇌로운 모습을 두지 않으며, 널리 거두어 교화하여 속히 큰 과를 이룰 수 있다. 곧 첫 번째 인으로 말미암아 뒤의 두 인을 일으킬 수 있다. 공의 이치를 살펴 원망 등의 실체가 없기 때문이다. 만약 마음에 아(我)와 법(法) 등의 상을 일으켜 괴롭다는 생각이 있다고 보면, 이를 일으키지 않는 자는 곧 유전을 즐기거나, 혹은 적멸에 머무는 것을 즐겨 큰마음을 내지 않고, 피로를 견디지 못하여 정진을 일으키지 않으며, 원망과 해침의 괴로움을 보고 물러나는 마음을 낸다. 그리하여 불과에 장애가 된다. 그런데 모든 보살은 이 경에 의지하여 [그렇게] 할 수 없으니, 아상·인상을 떠나 세 가지 인욕을 일으키는 것이기 때문이다. 도리어 이 경이 괴로운 과보를 불러온다고 의심한다. 만약 몸을 버리면 몸과 마음을 괴롭게 하기 때문에, 인과가 모두 괴로우므로, 복이 열등하다고 한다면, 경에 의지해 행을 행하다가 추위와 더위 등을 만나도 역시 몸과 마음을 괴롭게 한다. 어찌 복이 더 수승하겠는가. 집착 때문에 경에 의지하여 인을 일으키지 못하고, 의심 때문에 인욕을 일으키게 하는 이 경을 좋아하지 않는다. 이제 저 의심하고 집착하는 마음을 끊어 이 경에 의지하여 인욕의 행을 이루게 하려는 까닭에, 그러므로 [몸을] 베고 자르더라도 아·인 등이 없다고 설한다. 무착은 집착의 장애를 제거하는 데 근거하여 ‘고통을 참지 못하는 장애를 떠남’이라 이름하고, 천친은 첫 번째 의심을 끊는 데 근거하여 ‘경이 괴로운 과보를 이룬다는 의심을 끊음’이라 이름한다. 무착에 의거하면 ‘참지 못함을 떠남’의 글을 넷으로 나눈다. 첫째 ‘능히 참는 바와 같음’은 곧 인(忍)의 체이다. 둘째는 인의 모습과 인이 생기는 곳을 밝힌다. 셋째 ‘인의 차별과 같음’은 곧 종류별 인이다. 넷째는 참지 못하는 인연을 대치함을 밝힌다. 이것이 첫째이다. 글에는 두 구절이 있다. 첫 구절은 증득한 진실한 경계와 같이 능히 인을 행하게 한다. 곧 증득한 법무아의 이치에 따라 앞에서 말한 세 종류의 인욕바라밀을 일으킨다는 것이다. 모두 진실한 경계에 의지하여 일어날 수 있기 때문이다. 인의 체는 곧 무진(無瞋)·근(勤)·혜(慧)이다. 증득한 경계에는 성냄 없음 등이 있는 것과 같다. 그러므로 앞에서 표방하여 말하였다. “능히 참는 바와 같이, 진실한 경계에 의지하여 참된 인욕을 행한다.” 곧 바라밀의 청정한 선근을 체로 삼는다. 그러므로 경에서 ‘인욕바라밀’이라고 말한다. 뒤 구절은 증득한 진실한 경계와 같이 그 인욕의 상을 떠나게 한다. 상을 떠나기 때문에, 곧 피안의 덕을 헤아릴 수 없고, 이것이 가장 수승한 뜻이다. 아상과 진에의 상을 떠날 수 있고, 괴로움의 상이 없다. 괴로움이 없을 뿐 아니라 자비가 있어 함께 즐겁고 화합한다. 이와 같은 까닭에 경에서 ‘곧 인욕이 아니다’ 등이라고 말한다. 이미 증득한 바와 같이 상을 떠난 인욕을 행하므로, 그러므로 논에서 ‘능히 참는 바와 같다’고 말한다. 이미 이 상을 떠난 인욕이 있기 때문에, 경에 의지한 고행이 바로 선이 된다. 그러므로 천친론에서는 이 뜻을 게송으로 말한다. “고행을 능히 참으니, 고행에는 선이 있기 때문이다. 그 복은 헤아릴 수 없으니, 이와 같은 것이 가장 수승한 뜻이다. 아상과 성냄의 상을 떠나면, 실로 괴로움과 번뇌가 없고, 함께 즐거워 자비가 있으니, 이와 같은 것이 고행의 과이다.”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137  ·  [0092c24]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[0092c24] 如前彼福不可量等等。皆是此中依經苦行所得苦果故。故雖行忍而有忍度。不同捨身而有苦果。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앞의 “그 복은 헤아릴 수 없다” 등은, 모두 여기에서 경에 의지해 고행하여 얻는 고행의 과이기 때문이다. 그러므로 비록 인욕을 행하더라도 인욕바라밀의 도가 있고, 몸을 버려 괴로운 과보가 있는 것과는 같지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138  ·  [0092c27]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[0092c27] 經。何以故　贊曰。下明忍相及生忍處。於中有二。初徵後釋。此初也。於何處故而生忍相。既令生忍。而復言非何以故也。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아래에서는 인욕의 모습과 인욕이 생기는 곳을 밝힌다. 그 가운데 둘이 있다. 처음은 묻고 뒤는 풀이한다. 이것이 처음이다. 어느 곳에서 인욕의 모습이 생기는가. 이미 인욕을 내게 하면서, 다시 ‘인욕이 아니다’라고 말한 것은 무슨 까닭인가.</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139  ·  [0093a01]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[0093a01] 經。須菩提至割截身體　贊曰。下釋有二。初明生忍處。後正明忍相。此初也。然生忍處有其三種。謂於他處起怨害忍。於寒熱等起安受忍。於法我等起諦察忍。此中應明三忍生處。下忍相中應明三忍。而能所起唯耐怨者。以文略故舉初顯後。顯於昔時作忍辱仙。被鬪諍王割截身體能忍此苦不生嗔心故。但他人所怨害處即耐怨忍所生處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“몸을 베고 잘랐다”까지. 찬하여 말한다. 아래의 풀이에 둘이 있다. 처음은 인욕이 생기는 곳을 밝히고, 뒤는 바로 인욕의 모습을 밝힌다. 이것이 처음이다. 그런데 인욕이 생기는 곳에는 세 종류가 있다. 곧 다른 이에게서 원망과 해침을 당하는 곳에서는 원해를 견디는 인욕을 일으킨다. 추위와 더위 등에서는 고통을 편안히 받아들이는 인욕을 일으키고, 법과 아(我) 등에 대해서는 이치를 자세히 살피는 인욕을 일으킨다. 이 가운데서는 세 인욕이 생기는 곳을 밝혀야 하고, 아래의 인욕의 모습 가운데서는 세 인욕을 밝혀야 한다. 그러나 능히 일으키는 것과 일어나는 것 가운데 오직 원망과 해침을 견디는 것만을 [들었다]. 글이 간략하기 때문에 처음 것을 들어 뒤의 것들을 드러낸 것이다. 옛날 인욕선인이 되었을 때를 드러내니, 투쟁왕에게 몸을 베이고 잘렸으나 이 고통을 능히 참아 성내는 마음을 내지 않았기 때문이다. 다만 다른 이에게 원망과 해침을 당하는 곳이 곧 내원해인이 생기는 곳이다.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140  ·  [0093a09]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[0093a09] 經。我於爾時至壽者相　贊曰。下明忍相。於中有二。初順釋後返顯。此初也。由於彼時無我等故。身相既離他相。亦無不見苦惱。而可嗔恚故能起彼耐怨害忍。如瑜伽論菩薩地云。若遇他害應作是思。此我先業應合他害。今若不忍更增苦因。既為苦縛。豈成自愛。作是思已應修五想。一攝受想。二親善想。三唯法想。四有苦想。五無常想。此於他害不生我相。即五相中唯法相也。由修無我唯法相故不報彼怨生初忍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“내가 그때”에서 “수자상”까지. 찬하여 말한다. 아래에서는 인욕의 모습을 밝힌다. 그 가운데 둘이 있다. 처음은 순서대로 풀이하고 뒤는 거꾸로 드러낸다. 이것이 처음이다. 그때 아상 등이 없었기 때문에, 몸의 상을 이미 떠났고 다른 이의 상도, 또한 없어서 괴로움과 번뇌를 보지 않았으며, 성낼 만한 것이 없었기 때문에 저 원망과 해침을 견디는 인욕을 일으킬 수 있었다. 《유가론》 보살지에서 말한 것과 같다. “만약 다른 이의 해침을 만나면 마땅히 이렇게 생각해야 한다. 이것은 내가 이전에 지은 업으로 마땅히 다른 이의 해침을 받아야 하는 것이다. 지금 만약 참지 않으면 다시 괴로움의 원인을 더하게 된다. 이미 괴로움에 결박된다면, 어찌 자신을 사랑하는 것이 되겠는가.” 이렇게 생각한 뒤에는 마땅히 다섯 가지 생각을 닦아야 한다. 첫째 섭수상(攝受想), 둘째 친선상(親善想), 셋째 유법상(唯法想), 넷째 유고상(有苦想), 다섯째 무상상(無常想)이다. 이것은 다른 이의 해침에 대해 아상을 내지 않는 것이니, 곧 다섯 가지 생각 가운데 유법상이다. 무아와 오직 법뿐이라는 상을 닦기 때문에 저 원한에 보복하지 않고 첫 번째 인욕을 낸다.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141  ·  [0093a19]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[0093a19] 經。何以故　贊曰。下返顯中文復分二。初徵後釋。此初也。何所以故知。於彼時無我等相。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아래의 거꾸로 드러내는 가운데 글을 다시 둘로 나눈다. 처음은 묻고 뒤는 풀이한다. 이것이 처음이다. 무슨 까닭으로, 그때 아상 등이 없었음을 아는가.</w:t>
      </w:r>
    </w:p>
    <w:p>
      <w:pPr>
        <w:pStyle w:val="Heading2"/>
      </w:pPr>
      <w:r>
        <w:t>문단 142  ·  [0093a22]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[0093a22] 經。我於往昔至應生嗔恨　贊曰。此釋也。嗔由我生。若有我見應生嗔恨。恨依嗔立。懷惡不捨結怨為性。嗔恨既無明無我相故。行忍時無我等相。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“내가 지난 옛날”에서 “마땅히 성내고 원망했을 것이다”까지. 찬하여 말한다. 이것은 풀이이다. 성냄은 아(我)로 말미암아 생긴다. 만약 아견이 있었다면 마땅히 성내고 원망했을 것이다. 원한은 성냄에 의지하여 성립한다. 악한 마음을 품어 버리지 않고 원한을 맺는 것을 성품으로 한다. 성냄과 원한이 이미 없으니, 아상이 없음을 밝힌 것이다. 그러므로 인욕을 행할 때 아상 등이 없었다.</w:t>
      </w:r>
    </w:p>
    <w:p>
      <w:pPr>
        <w:pStyle w:val="Heading2"/>
      </w:pPr>
      <w:r>
        <w:t>문단 143  ·  [0093a26]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[0093a26] 經。須菩提至壽者相　贊曰。下明忍差別。即種類忍。言種類忍者。此五百世相續苦忍。是前割截極苦忍類。或五百世生生常行前後相似故名種類忍。非一故名為差別。忍辱仙人者即慈悲仙人也。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“수자상”까지. 찬하여 말한다. 아래에서는 인욕의 차별을 밝힌다. 곧 종류별 인욕이다. ‘종류별 인욕’이라고 한 것은, 이 오백 세 동안 이어진 고통을 참은 일이, 앞서 몸을 베이고 잘린 지극한 고통을 참은 것과 같은 종류라는 뜻이다. 혹은 오백 세 동안 태어날 때마다 늘 행하여 앞뒤가 서로 비슷하므로 ‘종류의 인욕’이라 이름한다. 하나가 아니므로 ‘차별’이라 이름한다. 인욕선인이라는 이는 곧 자비선인이다.</w:t>
      </w:r>
    </w:p>
    <w:p>
      <w:pPr>
        <w:pStyle w:val="Heading2"/>
      </w:pPr>
      <w:r>
        <w:t>문단 144  ·  [0093b02]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[0093b02] 經。是故至三菩提心　贊曰。下顯對治不忍因緣。不忍因者。即三苦想。由有苦想便不忍故。三苦想者。一住流轉苦想。二住眾生相違苦想。三住乏受用苦想。由初想故見流轉苦。不忍生死不發大心。便不能起諦察法忍。由次相故見怨害苦不能忍耐。眾生違便不能起耐怨害忍。由後想故見有所乏。不能忍受寒熱等等。便不能起安受苦忍。今為對治此三想故。生諦察等三種勝忍對治三想。即分為三。初治流轉苦因緣中。文復分四。總標別釋重成結勸。此初也。然三苦忍有總有別。總苦謂初流轉苦想。由不諦察二空理故。見生死苦見相違害見乏受用。由此不能發菩提心。常處生死忍流轉苦故。彼論云。未生第一菩提心者有是過等。總忍謂初諦察法忍。由能諦察二空理故。不見生死不見疲乏不見他害。由此乃能發菩提心共證菩提。同出流轉故。彼論云。以無我相而能發心修忍行等。別苦忍者。謂即此餘二想二忍各依境生。各離相故。今此欲令離總苦想故。以總忍而為對治。故說應離一切諸相發菩提心。即以諦察無我理故。能離我等三種苦想。發心修行忍波羅蜜故。天親論而作頌云。</w:t>
      </w:r>
      <w:r>
        <w:br/>
      </w:r>
      <w:r>
        <w:rPr>
          <w:rFonts w:ascii="Noto Sans KR" w:hAnsi="Noto Sans KR" w:eastAsia="Noto Sans KR" w:cs="Noto Sans KR"/>
          <w:sz w:val="19"/>
        </w:rPr>
        <w:t>為不捨心起　　修行及堅固</w:t>
      </w:r>
      <w:r>
        <w:br/>
      </w:r>
      <w:r>
        <w:rPr>
          <w:rFonts w:ascii="Noto Sans KR" w:hAnsi="Noto Sans KR" w:eastAsia="Noto Sans KR" w:cs="Noto Sans KR"/>
          <w:sz w:val="19"/>
        </w:rPr>
        <w:t>為忍波羅蜜　　習彼能學心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“그러므로”에서 “삼보리심”까지. 찬하여 말한다. 아래에서는 참지 못함의 인연을 대치함을 드러낸다. 참지 못함의 원인은, 곧 세 가지 괴롭다는 생각이다. 괴롭다는 생각이 있으면 곧 참지 못하기 때문이다. 세 가지 괴롭다는 생각은, 첫째 유전에 머무는 괴로움이라는 생각, 둘째 중생과 서로 어긋나는 괴로움이라는 생각, 셋째 수용이 부족한 괴로움이라는 생각이다. 첫 번째 생각 때문에 유전의 괴로움을 보고, 생사를 참지 못하여 큰마음을 내지 못하며, 곧 제찰법인을 일으킬 수 없다. 다음 생각 때문에 원망과 해침의 괴로움을 보고 능히 참아 견디지 못하여, 중생이 거스르면 곧 내원해인을 일으킬 수 없다. 뒤의 생각 때문에 부족함이 있음을 보고, 추위와 더위 등을 능히 참아 받아들이지 못하여, 곧 안수고인을 일으킬 수 없다. 이제 이 세 생각을 대치하기 위해, 제찰법인 등 세 가지 수승한 인욕을 내어 세 생각을 대치한다. 곧 셋으로 나눈다. 처음, 유전의 괴로움이라는 인연을 다스리는 가운데, 글을 다시 넷으로 나눈다. 총괄하여 표방함, 따로 풀이함, 거듭 성립시킴, 맺어 권함이다. 이것이 처음이다. 그런데 세 가지 고(苦)의 인에는 총체적인 것과 개별적인 것이 있다. 총체적인 괴로움은 처음의 ‘유전의 괴로움이라는 생각’이다. 두 공의 이치를 자세히 살피지 못하기 때문에, 생사의 괴로움도 보고, 서로 어긋나 해치는 것도 보고, 수용의 부족도 본다. 이 때문에 보리심을 낼 수 없고, 늘 생사에 처하여 유전의 괴로움을 견딘다. 저 논에서 말한다. “아직 첫 보리심을 내지 못한 자에게는 이러한 허물 등이 있다.” 총체적인 인욕은 처음의 제찰법인이다. 두 공의 이치를 능히 자세히 살피기 때문에, 생사를 보지 않고, 피로를 보지 않고, 다른 이의 해침을 보지 않는다. 이 때문에 능히 보리심을 내어 함께 보리를 증득하고, 함께 유전을 벗어나기 때문이다. 저 논에서 말한다. “무아상으로 능히 발심하고 인욕행 등을 닦는다.” 개별적인 고인(苦忍)은, 곧 나머지 두 생각과 두 인욕이 각각 그 경계에 의지하여 생기는 것이다. 각각 상을 떠나기 때문이다. 지금 여기서는 총체적인 괴롭다는 생각을 떠나게 하려는 까닭에, 총체적인 인욕을 대치로 삼는다. 그러므로 일체의 모든 상을 떠나 보리심을 내야 한다고 설한다. 곧 무아의 이치를 자세히 살피기 때문에, 아상 등 세 가지 괴롭다는 생각을 떠날 수 있고, 발심하여 인욕바라밀을 닦아 행하기 때문이다. 천친론에서는 게송으로 말한다. “마음을 버리지 않게 하기 위하여 일으키고, 수행하며 또한 견고하게 한다. 인욕바라밀을 위하여, 저 능히 배우는 마음을 익힌다.”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145  ·  [0093b27]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[0093b27] 上二句問下二句答。為者依也。依何等故心不捨菩提想。依何等起行相而修行。依無我等忍波羅蜜而能發心。亦以無我而能修行行得堅固。是釋經言離一切相發心義也。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위의 두 구절은 질문이고 아래의 두 구절은 답이다. ‘위한다[為]’는 것은 ‘의지한다’는 뜻이다. 무엇에 의지하기 때문에 마음이 보리라는 생각을 버리지 않는가. 무엇에 의지하여 행상을 일으키고 수행하는가. 무아 등의 인욕바라밀에 의지하여 능히 발심하고, 또한 무아로써 능히 수행하여 행이 견고해진다. 이것이 경에서 “일체상을 떠나 발심한다”고 한 뜻을 풀이한 것이다.</w:t>
      </w:r>
    </w:p>
    <w:p>
      <w:pPr>
        <w:pStyle w:val="Heading2"/>
      </w:pPr>
      <w:r>
        <w:t>문단 146  ·  [0093c02]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[0093c02] 經。不應住色至觸法生心　贊曰。此別釋也。若執色等以為實有。便起希求追戀慳惜更增流轉永處生死。安能離相而發菩提。為遮此等故。勸不住色等生心。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“색에 머물러서는 안 된다”에서 “촉·법에 [머물러] 마음을 내지 않는다”까지. 찬하여 말한다. 이것은 따로 풀이한 것이다. 만약 색 등을 실재한다고 집착하면, 곧 희구하고 뒤쫓아 그리워하며 아끼는 마음을 일으켜 다시 유전을 더하고 영원히 생사에 처하게 된다. 어찌 능히 상을 떠나 보리를 향해 발심하겠는가. 이러한 것들을 막기 위해, 색 등에 머물지 않고 마음을 내라고 권한다.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147  ·  [0093c06]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[0093c06] 經。應生無所住心　贊曰。次重成中文復分二。初順成後返遮。此初也。既住色等而生其心增流轉苦。不能發心。若欲發心出生死者。是故應生無所住心。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“마땅히 머무는 바 없는 마음을 내어야 한다.” 찬하여 말한다. 다음은 거듭 성립시키는 가운데 글을 다시 둘로 나눈다. 처음은 순서대로 성립시키고 뒤는 거꾸로 막는다. 이것이 처음이다. 이미 색 등에 머물러 마음을 내면 유전의 괴로움이 늘어나, 발심할 수 없다. 만약 발심하여 생사를 벗어나고자 한다면, 그러므로 마땅히 머무는 바 없는 마음을 내어야 한다.</w:t>
      </w:r>
    </w:p>
    <w:p>
      <w:pPr>
        <w:pStyle w:val="Heading2"/>
      </w:pPr>
      <w:r>
        <w:t>문단 148  ·  [0093c10]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[0093c10] 經。若心有住即為非住　贊曰。此返遮也。前令不生色等心故。故勸應生無所住心。非謂更住無住心相。若有住無住相者。亦是生心即為非住。以真住者都無住故。若無住者契真理故。即此真理。是佛菩提。若心住於色等相者。彼心不住佛菩提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마음에 머묾이 있으면 곧 머묾이 아니다.” 찬하여 말한다. 이것은 거꾸로 막는 것이다. 앞에서 색 등에 대한 마음을 내지 말라고 하였기 때문에, 그러므로 머무는 바 없는 마음을 내라고 권한 것이다. 다시 ‘머묾 없음’이라는 마음의 상에 머물라는 뜻은 아니다. 만약 ‘머묾 없음’이라는 상에 머묾이 있다면, 그 역시 마음을 내는 것이어서 곧 참된 머묾이 아니다. 참된 머묾은 도무지 머묾이 없기 때문이다. 만약 머묾이 없다면 진실한 이치에 계합하기 때문이다. 곧 이 진실한 이치가, 부처의 보리이다. 만약 마음이 색 등의 상에 머문다면, 그 마음은 부처의 보리에 머무는 것이 아니다.</w:t>
      </w:r>
    </w:p>
    <w:p>
      <w:pPr>
        <w:pStyle w:val="Heading2"/>
      </w:pPr>
      <w:r>
        <w:t>문단 149  ·  [0093c16]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[0093c16] 經。是故至色等布施　贊曰。此結勸也。是有住者。即非忍故。故佛前說諸菩薩心不應住色而行布施。既住色等非真布施故。住色等亦非真忍。是故其心應無所住。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“그러므로”에서 “색 등에 [머물지 않고] 보시한다”까지. 찬하여 말한다. 이것은 맺어 권하는 것이다. 이와 같이 머묾이 있는 것은, 곧 참된 인욕이 아니기 때문이다. 그러므로 부처가 앞에서 “모든 보살은 마음이 색에 머물러 보시해서는 안 된다”고 설하였다. 이미 색 등에 머무는 것은 참된 보시가 아니기 때문에, 색 등에 머무는 것 역시 참된 인욕이 아니다. 그러므로 그 마음은 마땅히 머무는 바가 없어야 한다.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150  ·  [0093c20]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[0093c20] 經。須菩提至如是布施　贊曰。次顯對治眾生相違苦因緣中。文有其三。初正對治。次令信受。後遣執著。初中復二。初總標對治。後別釋所以。此初也。雖復發心不住流轉。若有眾生相違苦想強生忍時。便起勞倦而生退轉。不能常度菩薩發心行施等行。本為利益一切眾生。應當如是不住眾生相違苦想。而行施行生相違時勿生嗔恨。而強行忍當生退轉。只因不住能利眾生故。於此事相皆應遠離故。論依此而作頌云。</w:t>
      </w:r>
      <w:r>
        <w:br/>
      </w:r>
      <w:r>
        <w:rPr>
          <w:rFonts w:ascii="Noto Sans KR" w:hAnsi="Noto Sans KR" w:eastAsia="Noto Sans KR" w:cs="Noto Sans KR"/>
          <w:sz w:val="19"/>
        </w:rPr>
        <w:t>修行利益生　　如是因應識</w:t>
      </w:r>
      <w:r>
        <w:br/>
      </w:r>
      <w:r>
        <w:rPr>
          <w:rFonts w:ascii="Noto Sans KR" w:hAnsi="Noto Sans KR" w:eastAsia="Noto Sans KR" w:cs="Noto Sans KR"/>
          <w:sz w:val="19"/>
        </w:rPr>
        <w:t>眾生及事相　　遠離亦應知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“이와 같이 보시한다”까지. 찬하여 말한다. 다음은 중생과 서로 어긋나는 괴로움의 인연을 대치함을 드러내는 가운데, 글에 세 가지가 있다. 처음은 바로 대치하고, 다음은 믿고 받아들이게 하며, 뒤는 집착을 없앤다. 처음 가운데 다시 둘이 있다. 처음은 대치를 총괄하여 표방하고, 뒤는 그 까닭을 따로 풀이한다. 이것이 처음이다. 비록 다시 발심하여 유전에 머물지 않더라도, 만약 중생과 서로 어긋나는 것을 괴로움으로 여기는 생각이 강하여 억지로 참을 때에는, 곧 피로와 권태를 일으켜 물러나게 된다. 항상 [중생을] 제도할 수 없게 된다. 보살은 발심하여 보시 등의 행을 행하는데, 본래 일체 중생을 이롭게 하기 위한 것이므로, 마땅히 이와 같이 ‘중생과 서로 어긋나는 괴로움’이라는 생각에 머물지 않고, 보시행을 행하다가 서로 어긋나는 일을 만나더라도 성냄과 원한을 내지 말아야 한다. 그리고 억지로 인욕을 행하면 마땅히 퇴전이 생긴다. 오직 머물지 않기 때문에 중생을 이롭게 할 수 있다. 그러므로 이러한 사상(事相)을 모두 멀리 떠나야 한다. 논에서는 이에 의거하여 게송으로 말한다. “수행하여 중생을 이롭게 하는, 이와 같은 원인을 마땅히 알아야 하며, 중생과 사상(事相)을 멀리 떠나야 함 또한 알아야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151  ·  [0094a03]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[0094a03] 經。如來說至即非眾生　贊曰。此別釋所以也。文中四句。初二句明無我相。後二句明無法相。由諸菩薩不了眾生實無我法見相違害。今欲治彼故說二無。既無相違。寧生苦相。論依此義而作頌云。</w:t>
      </w:r>
      <w:r>
        <w:br/>
      </w:r>
      <w:r>
        <w:rPr>
          <w:rFonts w:ascii="Noto Sans KR" w:hAnsi="Noto Sans KR" w:eastAsia="Noto Sans KR" w:cs="Noto Sans KR"/>
          <w:sz w:val="19"/>
        </w:rPr>
        <w:t>假名及陰事　　如來離彼相</w:t>
      </w:r>
      <w:r>
        <w:br/>
      </w:r>
      <w:r>
        <w:rPr>
          <w:rFonts w:ascii="Noto Sans KR" w:hAnsi="Noto Sans KR" w:eastAsia="Noto Sans KR" w:cs="Noto Sans KR"/>
          <w:sz w:val="19"/>
        </w:rPr>
        <w:t>諸佛無彼二　　以見實法故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설한다”에서 “곧 중생이 아니다”까지. 찬하여 말한다. 이것은 그 까닭을 따로 풀이한 것이다. 글에 네 구절이 있다. 앞의 두 구절은 아상이 없음을 밝히고, 뒤의 두 구절은 법상이 없음을 밝힌다. 모든 보살이 중생에게 실로 아와 법이 없음을 알지 못하여 서로 어긋나고 해친다고 보기 때문에, 이제 그것을 다스리려 하여 두 가지 없음[二無]을 설한다. 이미 서로 어긋남이 없다면, 어찌 괴롭다는 생각을 내겠는가. 논에서는 이 뜻에 의거하여 게송으로 말한다. “가명과 음(陰)의 사(事)를 여래는 그 상에서 떠났고, 모든 부처에게는 그 둘이 없으니, 실법을 보기 때문이다.”</w:t>
      </w:r>
    </w:p>
    <w:p>
      <w:pPr>
        <w:pStyle w:val="Heading2"/>
      </w:pPr>
      <w:r>
        <w:t>문단 152  ·  [0094a10]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[0094a10] 言假名者即是我相。眾生我相但假名故。言陰事者即是法相。五陰體事為法相故。由佛證實故。說二無無我相故。說一切相即是非相無法相故。一切眾生即非眾生。如此釋經順論意故。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‘가명’이라고 한 것은 곧 아상이다. 중생의 아상은 다만 가명이기 때문이다. ‘음의 사’라고 한 것은 곧 법상이다. 오음의 체와 사(事)를 법상으로 삼기 때문이다. 부처는 실상을 증득하였기 때문에, 두 가지 없음[二無]을 설한다. 아상이 없기 때문에, “일체의 상이 곧 상이 아니다”라고 설하고, 법상이 없기 때문에, “일체 중생이 곧 중생이 아니다”라고 설한다. 이와 같이 경을 풀이하면 논의 뜻에 따른다.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153  ·  [0094a15]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[0094a15] 經。如來至不異語者　贊曰。此令信受也。即斷第九道非作因疑。令信此經。依而行忍。前令作依經修供養行當成福果。持說經時應離懈怠及須忍苦。以是佛因應勤受持速成佛故。故說應無我法等相忍彼眾生相違苦等。而諸菩薩未離執心。不堪依經行忍行故。不欲信受離相違行。返疑此經非為佛因。若證果中有言說道可說此經為佛正因。令我忍苦而持行之。既證果時。離言說道。云何令我忍受勤苦而為持說非因經耶。今為令知經。是佛因斷彼疑心令修忍行故。說四語令其信受。論依此義而說頌云。</w:t>
      </w:r>
      <w:r>
        <w:br/>
      </w:r>
      <w:r>
        <w:rPr>
          <w:rFonts w:ascii="Noto Sans KR" w:hAnsi="Noto Sans KR" w:eastAsia="Noto Sans KR" w:cs="Noto Sans KR"/>
          <w:sz w:val="19"/>
        </w:rPr>
        <w:t>果雖不住道　　而道能為因</w:t>
      </w:r>
      <w:r>
        <w:br/>
      </w:r>
      <w:r>
        <w:rPr>
          <w:rFonts w:ascii="Noto Sans KR" w:hAnsi="Noto Sans KR" w:eastAsia="Noto Sans KR" w:cs="Noto Sans KR"/>
          <w:sz w:val="19"/>
        </w:rPr>
        <w:t>以諸佛實語　　彼智有四種</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“여래”에서 “다르게 말하지 않는 자”까지. 찬하여 말한다. 이것은 믿고 받아들이게 하는 것이다. 곧 제9 ‘도가 원인이 되는 것이 아니라는 의심’을 끊는다. 이 경을 믿게 하고, 이에 의지하여 인욕을 행하게 한다. 앞에서는 이 경에 의지하여 공양행을 닦으면 마땅히 복과를 이룬다고 하였다. 경을 지니고 설할 때에는 게으름을 떠나야 하고 또한 고통을 참아야 한다. 이것이 부처가 되는 원인이므로 마땅히 부지런히 받아 지녀 속히 부처를 이루어야 하기 때문이다. 그러므로 아·법 등의 상이 없이 저 중생과 서로 어긋나는 괴로움 등을 참아야 한다고 설한다. 그런데 모든 보살은 아직 집착하는 마음을 떠나지 못하여, 이 경에 의지해 인욕행을 행할 능력이 없기 때문에, 서로 어긋나는 상을 떠나는 행을 믿고 받아들이려 하지 않는다. 도리어 이 경이 부처가 되는 원인이 아니라고 의심한다. 만약 과를 증득한 가운데 언설의 도가 있다면 이 경을 부처의 바른 원인이라고 말할 수 있고, 나로 하여금 고통을 참으며 이를 지니고 행하게 할 수 있을 것이다. 그러나 이미 과를 증득할 때에는, 언설의 도를 떠나는데, 어찌 나로 하여금 괴로움을 참으면서 부지런히 지니고 설하게 하면서, 원인이 아닌 이 경을 위하게 하는가. 이제 [사람들로] 하여금 이 경이, 부처가 되는 원인임을 알게 하고 저 의심하는 마음을 끊어 인욕행을 닦게 하려는 까닭에, 네 가지 말을 설하여 믿고 받아들이게 한다. 논에서는 이 뜻에 의거하여 게송으로 말한다. “과는 비록 도에 머물지 않지만, 도는 능히 원인이 된다. 모든 부처가 진실하게 말하기 때문에, 그 지혜에는 네 종류가 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154  ·  [0094a29]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[0094a29] 謂證果時雖復不住言說之道。而言說道亦能為因得佛果也。則以諸佛有四實智。依實而語無虛妄故。言真語者。總說俗諦為顯世諦。是虛妄相唯修實智。是真實故。言實語者。別說俗諦。謂說小乘四諦之行。此苦集是煩惱行。此滅道行是清淨故。言如語者。總說真諦。謂法無我第一義諦。是說大乘平等法故。言不異語者。別說真諦。授記三世。依真修行所得之果。記住無住行及當果淨非淨故。不作是釋。兩論相違。名有義者。寧成會釋。其不誑語譯者。妄加論及餘經皆不舉故。故天親論而說頌云。</w:t>
      </w:r>
      <w:r>
        <w:br/>
      </w:r>
      <w:r>
        <w:rPr>
          <w:rFonts w:ascii="Noto Sans KR" w:hAnsi="Noto Sans KR" w:eastAsia="Noto Sans KR" w:cs="Noto Sans KR"/>
          <w:sz w:val="19"/>
        </w:rPr>
        <w:t>實智及小乘　　說摩訶衍法</w:t>
      </w:r>
      <w:r>
        <w:br/>
      </w:r>
      <w:r>
        <w:rPr>
          <w:rFonts w:ascii="Noto Sans KR" w:hAnsi="Noto Sans KR" w:eastAsia="Noto Sans KR" w:cs="Noto Sans KR"/>
          <w:sz w:val="19"/>
        </w:rPr>
        <w:t>及一切受記　　以不虛說故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과를 증득할 때 비록 다시 언설의 도에 머물지는 않지만, 언설의 도 역시 능히 원인이 되어 불과를 얻게 한다. 곧 모든 부처에게 네 가지 진실한 지혜가 있어, 진실에 의지하여 말하고 허망하지 않기 때문이다. ‘진어자(真語者)’라고 한 것은, 속제를 총괄하여 설함으로써 세속제를 드러내는 것이다. 이는 허망한 상이고 오직 실지를 닦는 것이, 진실하기 때문이다. ‘실어자(實語者)’라고 한 것은, 속제를 개별적으로 설한 것이다. 곧 소승의 사제행을 설한다. 이 고제와 집제는 번뇌의 행이고, 이 멸제와 도제의 행은 청정하기 때문이다. ‘여어자(如語者)’라고 한 것은, 진제를 총괄하여 설한 것이다. 곧 법무아의 제일의제이며, 대승의 평등한 법을 설한 것이기 때문이다. ‘불이어자(不異語者)’라고 한 것은, 진제를 개별적으로 설한 것이다. 삼세에 수기를 주어, 진실에 의지해 수행하여 얻을 과를 [말한다]. 무주행과 미래의 과가 청정한지 청정하지 않은지를 수기한다. 이와 같이 풀이하지 않으면, 두 논이 서로 어긋난다. 뜻이 있다고 이름하는 자라면, 어찌 회통하여 풀이할 수 있겠는가. 그 ‘불광어(不誑語)’라는 말은 번역자가, 망령되이 더한 것이다. 논과 다른 경에서는 모두 들지 않기 때문이다. 그러므로 천친론에서는 게송으로 말한다. “실지와 소승, 마하연의 법을 설하는 것, 그리고 일체의 수기는 헛되이 설하지 않기 때문이다.”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155  ·  [0094b14]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[0094b14] 既於四境如義而說不顛倒故。應信修行。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이미 네 가지 경계에 대하여 뜻과 같이 설하여 전도되지 않기 때문에, 마땅히 믿고 수행해야 한다.</w:t>
      </w:r>
    </w:p>
    <w:p>
      <w:pPr>
        <w:pStyle w:val="Heading2"/>
      </w:pPr>
      <w:r>
        <w:t>문단 156  ·  [0094b15]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[0094b15] 經。須菩提至實無虛　贊曰。此遣執著也。聞前所說真語等故。雖生信受而名為得如言執故。返成其失。顯佛所說。雖無虛妄。而亦不可如言執取。為遮顯此說無實等。謂言說者。但是假詮法本離言言非是法。但是隨順彼證實智。如言可取法非有故無實。離言智證法不無故無虛。法既離言言非法故無實。而能隨順得證智故無虛。論依此義而作頌云。</w:t>
      </w:r>
      <w:r>
        <w:br/>
      </w:r>
      <w:r>
        <w:rPr>
          <w:rFonts w:ascii="Noto Sans KR" w:hAnsi="Noto Sans KR" w:eastAsia="Noto Sans KR" w:cs="Noto Sans KR"/>
          <w:sz w:val="19"/>
        </w:rPr>
        <w:t>隨順彼實智　　說不實不虛</w:t>
      </w:r>
      <w:r>
        <w:br/>
      </w:r>
      <w:r>
        <w:rPr>
          <w:rFonts w:ascii="Noto Sans KR" w:hAnsi="Noto Sans KR" w:eastAsia="Noto Sans KR" w:cs="Noto Sans KR"/>
          <w:sz w:val="19"/>
        </w:rPr>
        <w:t>如聞聲取證　　對治如是說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“실하지도 않고 헛되지도 않다”까지. 찬하여 말한다. 이것은 집착을 없애는 것이다. 앞에서 말한 진어(真語) 등을 들었기 때문에, 비록 믿고 받아들이지만, 말한 그대로 집착하기 때문에 이를 ‘얻음’이라 이름하면, 도리어 그 허물을 이룬다. 부처가 설한 것은, 비록 허망하지 않지만, 또한 말을 그대로 따라 집착해 취해서는 안 됨을 드러낸다. 이를 막고 드러내기 위하여 ‘실하지 않다’ 등을 설한다. 이른바 언설이라는 것은, 다만 임시로 법을 표현하는 것이며, 법은 본래 말을 떠나 있으므로 말은 법이 아니다. 다만 저 증득한 실지(實智)에 수순할 뿐이다. 말 그대로 취할 수 있는 법은 존재하지 않기 때문에 ‘실하지 않다’고 하고, 말을 떠나 지혜로 증득하는 법은 없는 것이 아니기 때문에 ‘헛되지 않다’고 한다. 법은 이미 말을 떠나 있고 말은 법이 아니므로 ‘실하지 않다’고 하며, 그러나 능히 수순하여 증득의 지혜를 얻게 하므로 ‘헛되지 않다’고 한다. 논에서는 이 뜻에 의거하여 게송으로 말한다. “저 실지에 수순하여, 실하지도 않고 헛되지도 않다고 설한다. 들은 소리를 따라 취해 증득하려는 것을 대치하려고 이와 같이 설한다.”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157  ·  [0094b26]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[0094b26] 經。須菩提至則無所見　贊曰。次顯對治之受用苦因緣。即斷第十證如不證疑。令作經起安受苦忍。前雖令離相違苦相。若心住於乏受用想。亦不精勤數生退轉。而諸菩薩心有所住不契真如。有苦想故返疑真如不遍時處。聖人若以真如得名。此一切時一切處有。而人何故有得不得。而證真者如何要以不住心得住者。不得由住故。雖修而契證。由疑故不修無苦之因。今欲斷彼疑住之心。令具證如而起真忍故。說心住為入闇等。無著約令不住名治乏受用苦想。天親就斷疑情名證如不證。疑文中有二。初法喻明無智妄住。後法喻明有智不住。此初也。謂真如理萬德皆圓無住。內證則無所少有住。外念即為所之由。諸菩薩心有所住無明染故。不見真如。由此便於現在世中見乏受用而生苦想。凡所修行求當樂果。若爾豈唯現乏生苦當果亦乏苦想。不亡真如。既實遍於時處。智人不住心淨故。得愚者住法染故。不得如人入闇。則無所見不見真故。而見現乏。設於當果寧免苦耶。如彼愚人投闇覓物無所見。得始終乏故。故心住著。即是所治乏受用因應離之。故天親論遣疑頌云。</w:t>
      </w:r>
      <w:r>
        <w:br/>
      </w:r>
      <w:r>
        <w:rPr>
          <w:rFonts w:ascii="Noto Sans KR" w:hAnsi="Noto Sans KR" w:eastAsia="Noto Sans KR" w:cs="Noto Sans KR"/>
          <w:sz w:val="19"/>
        </w:rPr>
        <w:t>時及處實有　　而不得真如</w:t>
      </w:r>
      <w:r>
        <w:br/>
      </w:r>
      <w:r>
        <w:rPr>
          <w:rFonts w:ascii="Noto Sans KR" w:hAnsi="Noto Sans KR" w:eastAsia="Noto Sans KR" w:cs="Noto Sans KR"/>
          <w:sz w:val="19"/>
        </w:rPr>
        <w:t>無智以住法　　餘者無智得</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“곧 보는 바가 없다”까지. 찬하여 말한다. 다음은 수용이 부족한 괴로움의 인연을 대치함을 드러낸다. 곧 제10 ‘진여를 증득하는가 증득하지 못하는가 하는 의심’을 끊는다. 경을 행하게 하여 안수고인을 일으킨다. 앞에서 비록 서로 어긋나는 괴로움의 상을 떠나게 하였지만, 만약 마음이 ‘수용이 부족하다’는 생각에 머물면, 또한 부지런히 정진하지 않고 자주 물러나게 된다. 그런데 모든 보살은 마음에 머무는 바가 있어 진여에 계합하지 못하고, 괴롭다는 생각이 있으므로 도리어 진여가 모든 때와 모든 곳에 두루하지 않다고 의심한다. 성인이 만약 진여로 이름을 얻는다면, 이 진여는 모든 때와 모든 곳에 있는데, 사람은 어찌하여 얻는 이와 얻지 못하는 이가 있는가. 또 진여를 증득한 이는 어찌하여 반드시 머물지 않는 마음으로 머묾을 얻어야 하는가. 얻지 못하는 것은 머묾으로 말미암기 때문이다. 비록 닦더라도 계합하여 증득한다. 의심 때문에 괴로움이 없는 원인을 닦지 않는다. 이제 저 의심하고 머무는 마음을 끊고, 진여를 온전히 증득하여 참된 인욕을 일으키게 하려는 까닭에, 마음이 머무는 것을 어둠 속에 들어가는 것 등에 비유하여 설한다. 무착은 머물지 않게 하는 데 근거하여 ‘수용이 부족한 괴로움이라는 생각을 다스림’이라 이름하고, 천친은 의심하는 마음을 끊는 데 근거하여 ‘진여를 증득함과 증득하지 못함’이라 이름한다. 이 의심을 다루는 글 가운데 둘이 있다. 처음은 법과 비유로 지혜가 없어 망령되이 머무는 것을 밝히고, 뒤는 법과 비유로 지혜가 있어 머물지 않음을 밝힌다. 이것이 처음이다. 진여의 이치는 만덕이 모두 원만하여 머묾이 없고, 안으로 증득하면 부족한 것이 없으나, 머묾이 있으면, 밖으로 생각함이 곧 ‘그것의 까닭’이 된다. 모든 보살의 마음에 머무는 바가 있으면 무명에 물들기 때문에, 진여를 보지 못한다. 이 때문에 곧 현재 세상에서 수용이 부족함을 보고 괴롭다는 생각을 낸다. 무릇 수행하는 것은 장래의 즐거운 과보를 구하기 위한 것이다. 그렇다면 어찌 현재의 부족함만 괴로움을 낳겠는가. 장래의 과보 역시 부족하리라는 괴로운 생각을 낸다. 진여를 잊지 않는다면, 이미 실제로 모든 때와 모든 곳에 두루하므로, 지혜로운 이는 마음이 머물지 않아 청정하기 때문에, 얻고, 어리석은 이는 법에 머물러 물들기 때문에, 얻지 못한다. 마치 사람이 어둠에 들어간 것과 같다. 곧 보는 바가 없어 진여를 보지 못하기 때문에, 현재의 부족함을 보고, 설령 장래의 과보에 이르더라도 어찌 괴로움을 면하겠는가. 마치 저 어리석은 사람이 어둠 속에 뛰어들어 물건을 찾지만 보는 바가 없어, 처음부터 끝까지 부족함을 얻게 되기 때문이다. 그러므로 마음이 머물러 집착하는 것은, 곧 다스려야 할 ‘수용이 부족한’ 원인이니 마땅히 떠나야 한다. 그러므로 천친론에서는 의심을 없애기 위해 게송으로 말한다. “때와 곳에는 실로 [진여가] 있으나, 진여를 얻지 못하는 것은, 지혜가 없어 법에 머물기 때문이며, 다른 이는 지혜가 없어도 얻는다.”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158  ·  [0094c22]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[0094c22] 經。若菩薩至見種種色　贊曰。此有智證如不住。於相即能治行。若諸菩薩不住於相。出無明夜心清淨故。便證真如種種德用。既於現在無乏苦相。所行施等不求當果。當果不乏何所苦耶。如有智人而有惠目智日光照見種種物。隨見而用始終何乏即心無住。是能對治故。諸菩薩應無所住。而能發生真安受忍勿於受用生乏苦想。所行施等求當樂果。論依此義故說頌云。</w:t>
      </w:r>
      <w:r>
        <w:br/>
      </w:r>
      <w:r>
        <w:rPr>
          <w:rFonts w:ascii="Noto Sans KR" w:hAnsi="Noto Sans KR" w:eastAsia="Noto Sans KR" w:cs="Noto Sans KR"/>
          <w:sz w:val="19"/>
        </w:rPr>
        <w:t>闇明愚無智　　明者如有智</w:t>
      </w:r>
      <w:r>
        <w:br/>
      </w:r>
      <w:r>
        <w:rPr>
          <w:rFonts w:ascii="Noto Sans KR" w:hAnsi="Noto Sans KR" w:eastAsia="Noto Sans KR" w:cs="Noto Sans KR"/>
          <w:sz w:val="19"/>
        </w:rPr>
        <w:t>對法及對治　　得滅法如是</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보살이”에서 “갖가지 색을 본다”까지. 찬하여 말한다. 이것은 지혜가 있어 진여를 증득하고 머물지 않는 것이다. 상에 대해서 곧 능히 다스리는 행이다. 만약 모든 보살이 상에 머물지 않으면, 무명의 밤을 벗어나 마음이 청정하기 때문에, 곧 진여의 갖가지 덕용을 증득한다. 이미 현재에 부족하다는 괴로운 생각이 없으므로, 행하는 보시 등에서 장래의 과보를 구하지 않는다. 장래의 과보도 부족하지 않으니 무엇이 괴롭겠는가. 마치 지혜로운 사람이 혜안이 있고 지혜의 햇빛이 비추어 갖가지 사물을 보는 것과 같다. 보는 대로 써서 처음부터 끝까지 어찌 부족함이 있겠는가. 곧 마음에 머묾이 없는 것이다. 이것이 능히 대치하는 것이기 때문에, 모든 보살은 마땅히 머무는 바가 없어야 한다. 그리하여 참된 안수고인을 일으켜 수용에 대하여 부족하다는 괴로운 생각을 내지 말아야 한다. 행하는 보시 등에서 장래의 즐거운 과보를 구한다. 논에서는 이 뜻에 의거하여 게송으로 말한다. “어둠과 밝음은 어리석음과 지혜 없음이며, 밝은 것은 지혜가 있는 것과 같다. 대법과 대치, 멸법을 얻는 것도 이와 같다.”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159  ·  [0095a04]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[0095a04] 頌初二字總舉二喻。對法即是能對治惠如目及日。對治即是所對治障如所入闇。得滅法者證真如理如破闇已見種種色。餘文可解。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게송의 처음 두 글자는 두 비유를 총괄하여 든 것이다. ‘대법(對法)’은 곧 능히 대치하는 지혜이니, 눈과 해와 같다. ‘대치’는 곧 대치되는 장애이니, 들어간 어둠과 같다. ‘멸법을 얻는다’는 것은 진여의 이치를 증득하는 것이니, 어둠을 깨뜨린 뒤 갖가지 색을 보는 것과 같다. 나머지 글은 알 수 있다.</w:t>
      </w:r>
    </w:p>
    <w:p>
      <w:pPr>
        <w:pStyle w:val="Heading2"/>
      </w:pPr>
      <w:r>
        <w:t>문단 160  ·  [0095a08]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[0095a08] 經。須菩提[1]至受持讀誦　贊曰。次下第十為離闕少智資糧。即第十四離寂靜味住處。斷第十疑中。校量經勝令持生惠。勸捨味定。前三住處滿福資糧。初行供養正修福因。次修因時少欲勤進。後精勤時忍而無退故。前三文成其福行。下修智因亦三住處。初離靜處勸捨定味持續為因發生三惠。次離動處恐證道時生喜動慢而為智障。後教授處外求良緣除所得心得成證智。由此唯前文亦三。假信行地中多修禪定。恐生味著成所傳故。而不能修智惠資糧。如何剋成無上大果。故為除此寂靜味故。而顯持經殊勝功德。令其修行離味著障。無著約其所除障名離寂靜味。天親就能除法名校量顯勝。文分有二。初明五種殊勝功德。以生三惠。後我念過去。下重釋五中。第二福聚。初中有五。一佛念親近。二攝取福德。三歎法修行。四天等供養。五能滅罪障。初中復二。初所修法行。後歎佛憶念。此初也。謂有菩薩一向專修等持作意。不欲持經返疑持經。得何福德。本就何業故。論依此疑起頌云。</w:t>
      </w:r>
      <w:r>
        <w:br/>
      </w:r>
      <w:r>
        <w:rPr>
          <w:rFonts w:ascii="Noto Sans KR" w:hAnsi="Noto Sans KR" w:eastAsia="Noto Sans KR" w:cs="Noto Sans KR"/>
          <w:sz w:val="19"/>
        </w:rPr>
        <w:t>於何法修行　　得何等福德</w:t>
      </w:r>
      <w:r>
        <w:br/>
      </w:r>
      <w:r>
        <w:rPr>
          <w:rFonts w:ascii="Noto Sans KR" w:hAnsi="Noto Sans KR" w:eastAsia="Noto Sans KR" w:cs="Noto Sans KR"/>
          <w:sz w:val="19"/>
        </w:rPr>
        <w:t>復成就何業　　如是說修行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“받아 지니고 읽고 외운다”까지. 찬하여 말한다. 다음 아래 제10은 지혜의 자량이 모자람을 떠나기 위한 것이다. 곧 제14 ‘적정의 맛을 떠나는 주처’이다. 제10 의심을 끊는 가운데, 경의 수승함을 교량하여 드러내고 지니게 하여 지혜를 낳게 한다. 선정의 맛에 집착함을 버리도록 권한다. 앞의 세 주처에서는 복의 자량을 원만하게 하였다. 처음 공양을 행함은 바로 복의 원인을 닦는 것이고, 다음 원인을 닦을 때에는 욕심을 적게 하고 부지런히 정진하며, 뒤에는 부지런히 정진할 때 인내하여 물러나지 않기 때문이다. 앞의 세 문은 그 복행을 이룬다. 아래에서 지혜의 원인을 닦는 것에도 세 주처가 있다. 처음 ‘적정을 떠나는 곳’에서는 선정의 맛을 버리도록 권하고, 지속하여 [경을] 지니는 것을 원인으로 삼아 문·사·수의 세 지혜를 발생시킨다. 다음 ‘동요를 떠나는 곳’에서는 증도할 때 기뻐하여 들뜨고 교만해지는 것이 지혜의 장애가 될까 두려워하며, 뒤의 ‘교수처’에서는 밖으로 훌륭한 인연을 구하여 얻었다는 마음을 없애고 증득의 지혜를 이루게 한다. 이 때문에 오직 앞의 글도 역시 셋이다. 가령 신행지 가운데에서 선정을 많이 닦으면, 맛들어 집착하는 마음을 내어 전해지는 바가 될까 두렵기 때문에, 지혜의 자량을 닦지 못하게 된다. 어찌 위없는 큰 과를 이룰 수 있겠는가. 그러므로 이 적정의 맛에 대한 집착을 없애기 위해, 경을 지니는 수승한 공덕을 드러내고, 수행하여 맛들어 집착하는 장애를 떠나게 한다. 무착은 제거해야 할 장애에 근거하여 ‘적정의 맛을 떠남’이라 이름하고, 천친은 능히 제거하는 법에 근거하여 ‘교량하여 수승함을 드러냄’이라 이름한다. 글을 둘로 나눈다. 처음은 다섯 가지 수승한 공덕을 밝혀, 문·사·수의 세 지혜를 낳게 한다. 뒤의 “내가 과거를 생각하니” 이하에서는, 다섯 가지 가운데, 둘째 복취(福聚)를 거듭 풀이한다. 처음 가운데 다섯이 있다. 첫째 부처가 기억하여 가까이함, 둘째 복덕을 섭취함, 셋째 법을 닦아 행함을 찬탄함, 넷째 천신 등이 공양함, 다섯째 죄의 장애를 능히 없앰이다. 처음 가운데 다시 둘이 있다. 처음은 닦는 법행이고, 뒤는 부처가 기억함을 찬탄한다. 이것이 처음이다. 어떤 보살이 오로지 등지(等持)의 작의만을 전일하게 닦아, 경을 지니려 하지 않으면서 도리어 경을 지니는 데 대해 의심한다. 어떤 복덕을 얻는가. 본래 어떤 업을 이루는가. 논은 이 의심에 의거하여 게송을 일으켜 말한다. “어떤 법에서 수행하며, 어떤 복덕을 얻는가. 또 어떤 업을 성취하는가. 이와 같이 수행을 설한다.”</w:t>
      </w:r>
    </w:p>
    <w:p>
      <w:pPr>
        <w:pStyle w:val="EditorialNote"/>
      </w:pPr>
      <w:r>
        <w:rPr>
          <w:rFonts w:ascii="Noto Sans KR" w:hAnsi="Noto Sans KR" w:eastAsia="Noto Sans KR" w:cs="Noto Sans KR"/>
          <w:sz w:val="17"/>
        </w:rPr>
        <w:t>교감·번역 메모 | 원문 파일의 편집 표지 [1]를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161  ·  [0095b02]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[0095b02] 前三句問。後一句結為答。初問故經說云當來之世。於此經等[2]法行有十。此略舉五。一受。二持。三讀。四誦。五為人說。謂文字中以其總持初受後持。於義理中以其廣聞初讀次誦。為持故受。為誦故[3]誦故讀。然讀與誦二論開合對文背向。無著分二俱廣聞故。天親合一。此前四法行為自淳熟故。外從他聞便生聞惠。內持不妄得生思惠數數思惟。乃[4]至修惠。第五法行為化眾生。論頌云。</w:t>
      </w:r>
      <w:r>
        <w:br/>
      </w:r>
      <w:r>
        <w:rPr>
          <w:rFonts w:ascii="Noto Sans KR" w:hAnsi="Noto Sans KR" w:eastAsia="Noto Sans KR" w:cs="Noto Sans KR"/>
          <w:sz w:val="19"/>
        </w:rPr>
        <w:t>文字三種法　　受持聞廣說</w:t>
      </w:r>
      <w:r>
        <w:br/>
      </w:r>
      <w:r>
        <w:rPr>
          <w:rFonts w:ascii="Noto Sans KR" w:hAnsi="Noto Sans KR" w:eastAsia="Noto Sans KR" w:cs="Noto Sans KR"/>
          <w:sz w:val="19"/>
        </w:rPr>
        <w:t>修從他及內　　[5]得聞是修智</w:t>
      </w:r>
      <w:r>
        <w:br/>
      </w:r>
      <w:r>
        <w:rPr>
          <w:rFonts w:ascii="Noto Sans KR" w:hAnsi="Noto Sans KR" w:eastAsia="Noto Sans KR" w:cs="Noto Sans KR"/>
          <w:sz w:val="19"/>
        </w:rPr>
        <w:t>此為自淳熟　　餘者化眾生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앞의 세 구절은 질문이고, 뒤의 한 구절은 맺어서 답한 것이다. 첫 질문 때문에 경에서 “미래세에”라고 설한다. 이 경 등에 대한 법행에는 열 가지가 있는데, 여기서는 간략히 다섯을 든다. 첫째 수(受), 둘째 지(持), 셋째 독(讀), 넷째 송(誦), 다섯째 남을 위해 설함이다. 곧 문자 가운데에서는 총지로써 처음에 받아들이고 뒤에 지니며, 의리 가운데에서는 널리 들음으로써 처음에 읽고 다음에 외운다. 지니기 위해 받아들이고, 외우기 위해 외우기 때문에 읽는다. 그러나 ‘읽음’과 ‘외움’에 대해 두 논은 나누고 합치는 것이 경문과 서로 등지고 향한다. 무착은 둘로 나누니 둘 다 널리 들음이기 때문이고, 천친은 하나로 합친다. 앞의 네 가지 법행은 자신을 순숙(淳熟)하게 하기 위한 것이고, 밖으로 다른 이에게서 들으면 곧 문혜를 내고, 안으로 지녀 잊지 않으면 사혜를 내어 자주자주 사유하며, 나아가 수혜에 이른다. 다섯째 법행은 중생을 교화하기 위한 것이다. 논의 게송에서 말한다. “문자에는 세 가지 법이 있으니, 받아 지님·들음·널리 설함이다. 닦음은 다른 이에게서와 안으로부터이며, 들어 얻는 것이 곧 수지(修智)이다. 이것은 자신을 순숙하게 하기 위한 것이고, 나머지는 중생을 교화하기 위한 것이다.”</w:t>
      </w:r>
    </w:p>
    <w:p>
      <w:pPr>
        <w:pStyle w:val="EditorialNote"/>
      </w:pPr>
      <w:r>
        <w:rPr>
          <w:rFonts w:ascii="Noto Sans KR" w:hAnsi="Noto Sans KR" w:eastAsia="Noto Sans KR" w:cs="Noto Sans KR"/>
          <w:sz w:val="17"/>
        </w:rPr>
        <w:t>교감·번역 메모 | 원문 파일의 편집 표지 [2], [3], [4], [5]를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162  ·  [0095b14]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[0095b14] 經。則為如來至悉見是人　贊曰。此蒙佛[6]憶念也。若能捨離樂味禪定。能於此經具修三惠四親近行。自他利者佛知見之常親近也。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“곧 여래가”에서 “모두 이 사람을 보신다”까지. 찬하여 말한다. 이는 부처님의 억념을 입는 것이다. 만약 선정의 맛에 즐겨 집착함을 버리고 떠날 수 있다면, 이 경에서 삼혜(三慧)와 네 가지 친근행을 갖추어 닦을 수 있다. 자신과 남을 이롭게 하는 사람을 부처께서 아시고 보시며 늘 가까이하신다.</w:t>
      </w:r>
    </w:p>
    <w:p>
      <w:pPr>
        <w:pStyle w:val="EditorialNote"/>
      </w:pPr>
      <w:r>
        <w:rPr>
          <w:rFonts w:ascii="Noto Sans KR" w:hAnsi="Noto Sans KR" w:eastAsia="Noto Sans KR" w:cs="Noto Sans KR"/>
          <w:sz w:val="17"/>
        </w:rPr>
        <w:t>교감·번역 메모 | 원문 파일의 편집 표지 [6]를 보존하였다. 대응 교감 주기는 제공 TXT에 포함되어 있지 않다.</w:t>
      </w:r>
    </w:p>
    <w:p>
      <w:pPr>
        <w:pStyle w:val="Heading2"/>
      </w:pPr>
      <w:r>
        <w:t>문단 163  ·  [0095b17]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[0095b17] 經。皆得成就[7]至無邊功德　贊曰。次攝[8]福。於中有二。初標福德多。後校量顯勝。此初也。以信行他持說經。福雖是有漏。聞熏習故。而能資長。本無漏遠與佛果圓滿四智而為疎緣。近與十地二無漏智亦為增上。亦與十地十王果報為異熟因。能成此因。得此等果故。言成就無邊功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“모두 성취한다”에서 “끝없는 공덕”까지. 찬하여 말한다. 다음은 복을 거두어들이는 것이다. 그 가운데 둘이 있다. 처음은 복덕이 많음을 표방한다. 뒤에는 비교하여 수승함을 드러낸다. 이것이 처음이다. 신행(信行)의 사람이 경을 지니고 설함으로써, 복이 비록 유루이지만, 들은 것이 훈습되기 때문에, 능히 자라게 하고 돕는다. 본래의 무루와 멀리는 불과의 원만한 사지(四智)에 소연(疎緣)이 되고, 가까이는 십지의 두 무루지에도 증상연이 된다. 또 십지의 십왕 과보에는 이숙인이 된다. 이 원인을 이룰 수 있고, 이러한 과를 얻기 때문에, “끝없는 공덕을 성취한다”고 말한 것이다.</w:t>
      </w:r>
    </w:p>
    <w:p>
      <w:pPr>
        <w:pStyle w:val="EditorialNote"/>
      </w:pPr>
      <w:r>
        <w:rPr>
          <w:rFonts w:ascii="Noto Sans KR" w:hAnsi="Noto Sans KR" w:eastAsia="Noto Sans KR" w:cs="Noto Sans KR"/>
          <w:sz w:val="17"/>
        </w:rPr>
        <w:t>교감·번역 메모 | 원문 파일의 편집 표지 [7], [8]를 보존하였다. 대응 교감 주기는 제공 TXT에 포함되어 있지 않다.</w:t>
      </w:r>
    </w:p>
    <w:p>
      <w:pPr>
        <w:pStyle w:val="Heading2"/>
      </w:pPr>
      <w:r>
        <w:t>문단 164  ·  [0095b24]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[0095b24] 經。須菩提至身命布施　贊曰。下校量顯於中有二。初舉捨身多。後校聞經福。初中復二。初施廣後時長。此初施廣。即天親論明事大也。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“신명으로 보시한다”까지. 찬하여 말한다. 아래에서 비교하여 드러내는 가운데 둘이 있다. 처음은 몸을 버린 것이 많음을 든다. 뒤에는 경을 들은 복과 비교한다. 처음 가운데 다시 둘이 있다. 처음은 보시가 광대한 것이고, 뒤는 시간이 긴 것이다. 이것은 처음의 보시가 광대한 것이다. 곧 천친론에서 말한 ‘일이 큼[事大]’이다.</w:t>
      </w:r>
    </w:p>
    <w:p>
      <w:pPr>
        <w:pStyle w:val="Heading2"/>
      </w:pPr>
      <w:r>
        <w:t>문단 165  ·  [0095b28]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[0095b28] 經。如是無量至以身布施　贊曰。此顯時長。即天親論顯時大也。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“이와 같이 한량없는”에서 “몸으로 보시한다”까지. 찬하여 말한다. 이는 시간이 긴 것을 드러낸다. 곧 천친론에서 드러낸 ‘시간이 큼[時大]’이다.</w:t>
      </w:r>
    </w:p>
    <w:p>
      <w:pPr>
        <w:pStyle w:val="Heading2"/>
      </w:pPr>
      <w:r>
        <w:t>문단 166  ·  [0095c01]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[0095c01] 經。若復有人至其福勝彼　贊曰。下校量經福。於中有二。初舉劣校量。後況復勝行。此初也。於中法行各起四行。自作教他讚勵慶慰。其慶慰者是隨喜。由隨喜故信心不迷。迷者即是不隨喜義。既能隨喜故心不迷。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다시 어떤 사람이”에서 “그 복이 저보다 수승하다”까지. 찬하여 말한다. 아래는 경의 복을 비교하여 헤아린다. 그 가운데 둘이 있다. 처음은 열등한 것을 들어 비교한다. 뒤에는 하물며 다시 수승한 행임을 말한다. 이것이 처음이다. 그 가운데 법행마다 각각 네 가지 행을 일으킨다. 스스로 행하고, 남을 가르치며, 찬탄·격려하고, 경위(慶慰)한다. 그 ‘경위’라는 것은 수희(隨喜)이다. 수희하기 때문에 믿는 마음이 미혹되지 않는다. 미혹된다는 것은 곧 수희하지 않는다는 뜻이다. 이미 능히 수희하므로 마음이 미혹되지 않는다.</w:t>
      </w:r>
    </w:p>
    <w:p>
      <w:pPr>
        <w:pStyle w:val="Heading2"/>
      </w:pPr>
      <w:r>
        <w:t>문단 167  ·  [0095c06]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[0095c06] 經。何況有人至為人解說　贊曰。此況復勝行也。不謗少福。彼尚不如況盡受持行五法行不可將彼事。大時大捨身功德用為校量。即是答前得何福問。[9]論依此義而作頌云。</w:t>
      </w:r>
      <w:r>
        <w:br/>
      </w:r>
      <w:r>
        <w:rPr>
          <w:rFonts w:ascii="Noto Sans KR" w:hAnsi="Noto Sans KR" w:eastAsia="Noto Sans KR" w:cs="Noto Sans KR"/>
          <w:sz w:val="19"/>
        </w:rPr>
        <w:t>以事及時大　　福中勝福德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“하물며 어떤 사람이”에서 “남을 위하여 해설한다”까지. 찬하여 말한다. 이는 하물며 다시 수승한 행임을 말한 것이다. 비방하지 않는 적은 복도, 저것조차 오히려 미치지 못하는데, 하물며 모두 받아 지녀 오법행을 행함이겠는가. 저 큰 일과 큰 시간에 걸친 몸을 버린 공덕을 가지고 비교할 수 없다. 큰 시간과 크게 몸을 버린 공덕을 가지고 비교하는 것이다. 곧 앞의 “어떤 복을 얻는가”라는 물음에 답한 것이다. 논은 이 뜻에 의거하여 게송을 지었다. 일과 시간이 큼으로써, 복 가운데 수승한 복덕이다.</w:t>
      </w:r>
    </w:p>
    <w:p>
      <w:pPr>
        <w:pStyle w:val="EditorialNote"/>
      </w:pPr>
      <w:r>
        <w:rPr>
          <w:rFonts w:ascii="Noto Sans KR" w:hAnsi="Noto Sans KR" w:eastAsia="Noto Sans KR" w:cs="Noto Sans KR"/>
          <w:sz w:val="17"/>
        </w:rPr>
        <w:t>교감·번역 메모 | 원문 파일의 편집 표지 [9]를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168  ·  [0095c11]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[0095c11] 經。須菩提至無邊功德　贊曰。次歎法修行。於中有二。初讚歎法勝。後歎修行人勝。初中復二。初正讚後重成。此初也。天親自下顯九種義答前成就何業頌云。</w:t>
      </w:r>
      <w:r>
        <w:br/>
      </w:r>
      <w:r>
        <w:rPr>
          <w:rFonts w:ascii="Noto Sans KR" w:hAnsi="Noto Sans KR" w:eastAsia="Noto Sans KR" w:cs="Noto Sans KR"/>
          <w:sz w:val="19"/>
        </w:rPr>
        <w:t>非餘者境界　　唯依大人說</w:t>
      </w:r>
      <w:r>
        <w:br/>
      </w:r>
      <w:r>
        <w:rPr>
          <w:rFonts w:ascii="Noto Sans KR" w:hAnsi="Noto Sans KR" w:eastAsia="Noto Sans KR" w:cs="Noto Sans KR"/>
          <w:sz w:val="19"/>
        </w:rPr>
        <w:t>及希聞信法　　滿足無上界</w:t>
      </w:r>
      <w:r>
        <w:br/>
      </w:r>
      <w:r>
        <w:rPr>
          <w:rFonts w:ascii="Noto Sans KR" w:hAnsi="Noto Sans KR" w:eastAsia="Noto Sans KR" w:cs="Noto Sans KR"/>
          <w:sz w:val="19"/>
        </w:rPr>
        <w:t>受持真妙法　　尊重身得福</w:t>
      </w:r>
      <w:r>
        <w:br/>
      </w:r>
      <w:r>
        <w:rPr>
          <w:rFonts w:ascii="Noto Sans KR" w:hAnsi="Noto Sans KR" w:eastAsia="Noto Sans KR" w:cs="Noto Sans KR"/>
          <w:sz w:val="19"/>
        </w:rPr>
        <w:t>及遠離諸[10]法　　復能速證法</w:t>
      </w:r>
      <w:r>
        <w:br/>
      </w:r>
      <w:r>
        <w:rPr>
          <w:rFonts w:ascii="Noto Sans KR" w:hAnsi="Noto Sans KR" w:eastAsia="Noto Sans KR" w:cs="Noto Sans KR"/>
          <w:sz w:val="19"/>
        </w:rPr>
        <w:t>成種種勢力　　得大妙果報</w:t>
      </w:r>
      <w:r>
        <w:br/>
      </w:r>
      <w:r>
        <w:rPr>
          <w:rFonts w:ascii="Noto Sans KR" w:hAnsi="Noto Sans KR" w:eastAsia="Noto Sans KR" w:cs="Noto Sans KR"/>
          <w:sz w:val="19"/>
        </w:rPr>
        <w:t>如是等勝業　　於法修行智</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“끝없는 공덕”까지. 찬하여 말한다. 다음은 법을 닦는 것을 찬탄한다. 그 가운데 둘이 있다. 처음은 법의 수승함을 찬탄한다. 뒤에는 수행하는 사람의 수승함을 찬탄한다. 처음 가운데 다시 둘이 있다. 처음은 바로 찬탄하고, 뒤에는 거듭 성립시킨다. 이것이 처음이다. 천친은 여기부터 아래에서 아홉 가지 뜻을 드러내어 앞의 “어떤 업을 성취하는가”에 답하며 게송에서 말한다. 다른 이들의 경계가 아니며, 오직 대인에게 의지하여 설한다. 또 듣기 어려운 법을 믿어, 위없는 경계를 만족시킨다. 참되고 묘한 법을 받아 지니고, 존중하는 몸으로 복을 얻는다. 또 모든 법을 멀리 떠나며, 다시 능히 법을 빨리 증득한다. 갖가지 세력을 이루고, 크고 묘한 과보를 얻는다. 이와 같은 수승한 업은 법을 수행하는 지혜에 있다.</w:t>
      </w:r>
    </w:p>
    <w:p>
      <w:pPr>
        <w:pStyle w:val="EditorialNote"/>
      </w:pPr>
      <w:r>
        <w:rPr>
          <w:rFonts w:ascii="Noto Sans KR" w:hAnsi="Noto Sans KR" w:eastAsia="Noto Sans KR" w:cs="Noto Sans KR"/>
          <w:sz w:val="17"/>
        </w:rPr>
        <w:t>교감·번역 메모 | 원문 파일의 편집 표지 [10]를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169  ·  [0095c21]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[0095c21] 頌初十句顯九種義釋經文。其後二句總結勸智。前中初句釋此經文。此勝功德。唯佛[11]與佛乃能自覺云不可思。無可及勝。非彼聲聞菩薩所測名不可稱。以此功德無邊際故。是故偈言非餘者境界。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게송의 처음 열 구절은 아홉 가지 뜻을 드러내어 경문을 해석한다. 그 뒤 두 구절은 총괄하여 맺고 지혜를 권한다. 앞 가운데 첫 구절은 이 경문을 해석한다. 이 수승한 공덕은, 오직 부처와 부처만이 스스로 깨달을 수 있으므로 ‘생각할 수 없다’고 한다. 미칠 수 있는 수승함이 없고, 저 성문과 보살이 헤아릴 바가 아니므로 ‘칭량할 수 없다’고 한다. 이 공덕은 끝과 가장자리가 없기 때문이다. 그러므로 게송에서 “다른 이들의 경계가 아니다”라고 하였다.</w:t>
      </w:r>
    </w:p>
    <w:p>
      <w:pPr>
        <w:pStyle w:val="EditorialNote"/>
      </w:pPr>
      <w:r>
        <w:rPr>
          <w:rFonts w:ascii="Noto Sans KR" w:hAnsi="Noto Sans KR" w:eastAsia="Noto Sans KR" w:cs="Noto Sans KR"/>
          <w:sz w:val="17"/>
        </w:rPr>
        <w:t>교감·번역 메모 | 원문 파일의 편집 표지 [11]를 보존하였다. 대응 교감 주기는 제공 TXT에 포함되어 있지 않다.</w:t>
      </w:r>
    </w:p>
    <w:p>
      <w:pPr>
        <w:pStyle w:val="Heading2"/>
      </w:pPr>
      <w:r>
        <w:t>문단 170  ·  [0095c26]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[0095c26] 經。如來為發至上乘者說　贊曰。此重成也。為成此前不可稱義故。說為發大乘者。說上乘者說此二空是菩薩。體雖無別。約義下二能淨二障故名大乘。餘乘不及復名最上希求。此人名為發者。大心者論名大人。是前頌唯依大人說為大人說故不可稱。</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“여래는 발한 이를 위하여”에서 “상승을 탄 이를 위하여 설한다”까지. 찬하여 말한다. 이는 거듭 성립시키는 것이다. 앞의 ‘칭량할 수 없다’는 뜻을 성립시키기 위하여, 대승을 발한 이를 위하여 설한다고 하였다. 상승을 탄 이를 위하여 이 두 공(二空)을 설하니, 이들이 보살이다. 본체는 비록 차별이 없지만, 뜻에 따라 아래의 두 가지가 두 장애를 깨끗이 할 수 있기 때문에 대승이라 한다. 다른 승이 미치지 못하므로 다시 최상이라 이름하며, 희구한다. 이 사람을 ‘발한 이’라고 이름한다. 큰마음을 지닌 이를 논에서는 ‘대인’이라 한다. 이는 앞 게송의 “오직 대인에게 의지하여 설한다”는 것이니, 대인을 위하여 설하기 때문에 칭량할 수 없는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171  ·  [0096a03]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[0096a03] 經。若有人能至思議功德　贊曰。次讚修行人。於中有三。一歎行德。二荷正法。三簡非相。此初也。此法行人所得功德。唯有如來能悉知見。餘不能知。以是能成極果因故。即前滿足無上果也。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어떤 사람이 능히”에서 “불가사의한 공덕”까지. 찬하여 말한다. 다음은 수행하는 사람을 찬탄한다. 그 가운데 셋이 있다. 첫째는 수행의 덕을 찬탄한다. 둘째는 정법을 짊어짐이다. 셋째는 잘못된 상을 가려낸다. 이것이 처음이다. 이 법행인이 얻는 공덕은, 오직 여래만이 모두 알고 볼 수 있다. 다른 이는 알 수 없다. 이는 지극한 과를 이루는 원인이 될 수 있기 때문이다. 곧 앞의 “위없는 과를 만족시킨다”는 것이다.</w:t>
      </w:r>
    </w:p>
    <w:p>
      <w:pPr>
        <w:pStyle w:val="Heading2"/>
      </w:pPr>
      <w:r>
        <w:t>문단 172  ·  [0096a08]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[0096a08] 經。如是人等至三菩提　贊曰。此荷正法也。無上菩提不過理智。此經詮亦名菩提。今以念惠蘊持在心。即是以肩荷擔何種菩提法也。即前受持妙法也。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“이와 같은 사람들”에서 “삼보리”까지. 찬하여 말한다. 이는 정법을 짊어지는 것이다. 위없는 보리는 이치와 지혜를 벗어나지 않는다. 이 경이 그것을 설명하므로 또한 보리라 이름한다. 이제 염(念)과 혜(慧)로써 마음속에 간직해 지니니, 곧 어깨로 어떤 보리의 법을 짊어진다는 것이다. 곧 앞의 “묘한 법을 받아 지닌다”는 것이다.</w:t>
      </w:r>
    </w:p>
    <w:p>
      <w:pPr>
        <w:pStyle w:val="Heading2"/>
      </w:pPr>
      <w:r>
        <w:t>문단 173  ·  [0096a12]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[0096a12] 經。何以故至聽受讀誦　贊曰。此簡非相也。先徵後釋。何以故法行可難。成大福聚為荷菩提。答中有二。樂不法者。謂二乘人唯信人空不信法空。有法執故。志意狹劣。不皆聞故。著我見等。即諸外道未離我執。同謂有智人法執縛不求二空不能受故。返顯能受。是大乘人離土者故。能成就如前功德。即前及希聞信法與為大乘者義相違帶故在第二而義樂此。</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“어찌하여 그러한가”에서 “듣고 받아 독송한다”까지. 찬하여 말한다. 이는 잘못된 상을 가려내는 것이다. 먼저 징문하고 뒤에 해석한다. 어찌하여 법행은 어렵고, 큰 복의 무더기를 이루어 보리를 짊어지는 것이 되는가. 답 가운데 둘이 있다. 법을 좋아하지 않는 자란, 이승의 사람으로서 오직 인공(人空)만 믿고 법공(法空)은 믿지 않는 이를 말한다. 법집이 있기 때문에, 뜻과 의지가 좁고 열등하다. 모두 들을 수 있는 것이 아니기 때문이다. 아견 등에 집착하는 자란, 곧 모든 외도로서 아직 아집을 떠나지 않은 이들이다. 함께 지혜가 있다고 하나 인법(人法)의 집박에 묶여 이공을 구하지 않으므로 받아들일 수 없다. 반대로 받아들일 수 있는 이를 드러내면, 이는 대승의 사람으로서 ‘토(土)’를 떠난 자이기 때문이다. 앞에서 말한 공덕을 성취할 수 있다. 곧 앞의 “또 듣기 어려운 법을 믿는다”는 것과 “대승을 위한다”는 뜻이 서로 이어져 있으므로 두 번째에 놓였으나, 뜻으로는 이 대목에 해당한다.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174  ·  [0096a21]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[0096a21] 經。須菩提至而散其處　贊曰。此天等供養。以花鬘等恭敬供養。右繞禮拜故名是塔。說經之處地當可尊。次持經人身可重生無量殊勝福德。即前尊重身得福也。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“그곳에 흩어 놓는다”까지. 찬하여 말한다. 이는 천신 등이 공양하는 것이다. 꽃과 화만 등으로 공경하여 공양하고, 오른쪽으로 돌며 예배하므로 탑이라고 이름한다. 경을 설한 곳의 땅은 마땅히 존중할 만하다. 다음으로 경을 지닌 사람의 몸은 존중할 만하며 한량없는 수승한 복덕을 낳는다. 곧 앞의 “몸을 존중하여 복을 얻는다”는 것이다.</w:t>
      </w:r>
    </w:p>
    <w:p>
      <w:pPr>
        <w:pStyle w:val="Heading2"/>
      </w:pPr>
      <w:r>
        <w:t>문단 175  ·  [0096a25]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[0096a25] 經。復次須菩提至為人輕賤　贊曰。此顯滅罪。於中有三。初明於賤次彰滅罪復得菩提。此初也　輕賤有二。一謂罵辱。二謂打縛。無著云輕賤其輕賤。</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“다시 수보리여”에서 “사람들에게 경멸당한다”까지. 찬하여 말한다. 이는 죄를 소멸함을 드러낸다. 그 가운데 셋이 있다. 처음은 천대받음을 밝히고, 다음은 죄가 소멸함을 나타내며, 다시 보리를 얻음을 밝힌다. 이것이 처음이다. 경멸과 천대에는 둘이 있다. 첫째는 꾸짖고 욕보이는 것이다. 둘째는 때리고 결박하는 것이다. 무착은 “그를 경멸하고 천대한다”고 하였다.</w:t>
      </w:r>
    </w:p>
    <w:p>
      <w:pPr>
        <w:pStyle w:val="Heading2"/>
      </w:pPr>
      <w:r>
        <w:t>문단 176  ·  [0096a29]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[0096a29] 經。是人先世至則為消滅　贊曰。此彰滅罪也。餘本此文即何以故。贊曰先世有二。一過去生。二持經。前罪經被輕。所以即以滅罪釋其所由。業有四。一順現受。二順生受。三順後受。四不定受。若前先世有順後受及不定受。若後先世惠現生後不定。四業罪業既爾。福業亦然。除謗正法。顯善報人及登地上諸聖菩薩。餘說一向偏善惡者。具二業者。隨其善惡有勝劣故受罪福。報彼業盡已受彼業果。而持經人具二業者。由福勝故得持此經。有罪業故被人輕賤。若不持經。善業勢盡惡業不亡。當隨惡道。由持經故。輕受毀辱罪業消滅故說輕賤。是其善事。若唯一向有癡業者。當隨惡道。豈合聞經。若唯一向有福業者。受極樂果。豈被輕賤。妄興色難。未融妙趣妨而不通。若作斯何或不遣。此中且據中處受持令持經人遇難勿退。若心邈到淳至持者。雖無輕賤重罪亦除。</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 사람은 전생에”에서 “곧 소멸하게 된다”까지. 찬하여 말한다. 이는 죄의 소멸을 나타낸다. 다른 판본에서는 이 문장에 곧 “어찌하여 그러한가”가 있다. 찬하여 말한다. ‘전생’에는 두 가지가 있다. 첫째는 과거의 생이다. 둘째는 경을 지니는 것이다. 앞의 죄 때문에 경을 지니면서 경멸을 받는다. 그 까닭을 곧 죄가 소멸하는 것으로 해석한다. 업에는 네 가지가 있다. 첫째는 현생에서 받는 데 순응하는 업이다. 둘째는 다음 생에서 받는 데 순응하는 업이다. 셋째는 그 뒤의 생에서 받는 데 순응하는 업이다. 넷째는 받을 시기가 결정되지 않은 업이다. 만약 앞에서 말한 전생이라면 후생에 받는 업과 부정업이 있고, 만약 뒤에서 말한 전생이라면 ‘혜현생후부정’이다. 네 업에서 죄업이 이미 그러하니, 복업도 또한 그러하다. 정법을 비방한 경우는 제외한다. 선한 과보를 받는 사람과 등지 이상에 오른 모든 성보살을 드러낸다. 나머지 설명에서 한결같이 선하거나 악한 자라고 하는 것은, 두 업을 함께 갖춘 자이다. 그 선악에 수승하고 열등함이 있음에 따라 죄와 복의 과보를 받는다. 그 업이 다하면 그 업의 과를 받는다. 그런데 경을 지니는 사람 가운데 두 업을 함께 갖춘 이는, 복이 수승하기 때문에 이 경을 지닐 수 있고, 죄업이 있기 때문에 사람에게 경멸과 천대를 받는다. 만약 경을 지니지 않는다면, 선업의 세력이 다하고 악업은 없어지지 않아, 마땅히 악도에 떨어질 것이다. 경을 지니기 때문에, 가볍게 훼욕을 받아 죄업이 소멸하므로 ‘경멸당한다’고 설한 것이다. 이는 선한 일이다. 만약 오직 한결같이 어리석은 업만 있는 자라면, 마땅히 악도에 떨어질 것이니, 어찌 경을 들을 수 있겠는가. 만약 오직 한결같이 복업만 있는 자라면, 지극히 즐거운 과보를 받을 것이니, 어찌 경멸과 천대를 받겠는가. 망령되이 색난(色難)을 일으키고, 묘한 뜻을 융회하지 못하여 막히고 통하지 못한다. 만약 이렇게 ‘무엇’ 또는 ‘보내지 않는다’고 한다면, 이 가운데서는 우선 중간 정도의 사람이 수지할 때를 근거로 하여, 경을 지니는 사람이 어려움을 만나도 물러나지 않게 한다. 만약 마음이 멀리 이르고 순수하고 지극하게 지니는 사람이라면, 비록 경멸당하지 않더라도 무거운 죄 또한 제거된다.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177  ·  [0096b18]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[0096b18] 經。當得阿耨三菩提　贊曰。此得菩提也。得菩提者。顯乎罪滅。由前罪滅故得菩提。即前頌云及遠離諸障。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“마땅히 아뇩삼보리를 얻는다.” 찬하여 말한다. 이는 보리를 얻는 것이다. 보리를 얻는다는 것은, 죄가 소멸했음을 드러낸다. 앞의 죄가 소멸했기 때문에 보리를 얻는다. 곧 앞의 게송에서 “또 모든 장애를 멀리 떠난다”고 한 것이다.</w:t>
      </w:r>
    </w:p>
    <w:p>
      <w:pPr>
        <w:pStyle w:val="Heading2"/>
      </w:pPr>
      <w:r>
        <w:t>문단 178  ·  [0096b21]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[0096b21] 經。須菩提至無空過者　贊曰。上明五種殊勝功德捨靜味。次下重釋五中。第二攝福德聚。於中唯論下三為三。初顯經滅力。次闕福德多。後何人能說。初中復二。初舉餘福德。後校量顯勝。此初也。我曾過去阿僧祇者。謂成佛前。從金剛定七時滿心然燈佛後為一僧祇。非此所論。今取已前二僧祇劫。所修供養餘持經外有所得行。以用校量故。言過去阿僧祇劫。然燈佛前然燈佛後。能無相修福惠。廣大不可校量。一剎那福實勝前故。所言八百四千等者者。此順西方倒陳其福。順此方者即那由他億萬四千八百諸佛。西方數法與此不同。亦餘諸經數各差異。但可總言然燈佛前供諸佛福不如於此不所於中強生下別二祇逢佛非佛爾故。經中隨舉顯校量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“헛되이 지나간 자가 없다”까지. 찬하여 말한다. 위에서는 다섯 가지 수승한 공덕을 밝혀 선정의 맛을 버리게 하였다. 다음 아래에서는 다섯 가지 가운데를 거듭 해석한다. 두 번째는 복덕의 무더기를 거두어들이는 것이다. 그 가운데 논에서는 오직 뒤의 세 가지를 논하므로 셋으로 나눈다. 처음은 경의 소멸시키는 힘을 드러낸다. 다음은 복덕이 많음을 ‘빠뜨린다’. 뒤에는 누가 능히 설할 수 있는가를 밝힌다. 처음 가운데 다시 둘이 있다. 처음은 다른 복덕을 든다. 뒤에는 비교하여 수승함을 드러낸다. 이것이 처음이다. 내가 과거 아승기라고 한 것은, 성불하기 전을 말한다. 금강정에서 ‘칠시만심’에 이르고 연등불 이후를 한 아승기라 한다. 이는 여기서 논하는 바가 아니다. 지금은 그 이전의 두 아승기겁을 취한다. 그때 닦은 공양 가운데, 경을 지니는 것 이외의 유소득행을, 비교하는 데 사용하기 때문이다. 그러므로 “과거 아승기겁”이라고 말한 것이다. 연등불 이전과 연등불 이후에, 능히 무상(無相)으로 복과 지혜를 닦으면, 광대하여 비교할 수 없다. 한 찰나의 복도 실제로 앞의 것보다 수승하기 때문이다. “팔백사천 등”이라고 한 것은, 이는 서방의 방식에 따라 그 복의 수를 거꾸로 진술한 것이다. 이쪽의 방식에 따르면 곧 나유타·억·만·사천·팔백의 모든 부처이다. 서방의 수법은 이쪽과 같지 않다. 또 다른 여러 경에서도 수가 각각 다르다. 다만 총괄하여 연등불 이전에 여러 부처께 공양한 복이 이 가운데의 ‘불소(不所)’에 미치지 못한다고 말할 수 있을 뿐, 억지로 아래에서 두 아승기 동안 만난 부처와 부처 아님을 따로 나눌 수는 없다. 경문에서 그때그때 한 예를 들어 비교를 드러냈기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179  ·  [0096c08]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[0096c08] 經。若復有人至所不能及　贊曰。此校量顯勝也。下位有情惡世持說勝佛二祇修因勝福顯然。燈前雖行供養心有所得未蒙授記。是故不如持說經福無所得因。速成佛故即前復能速證法也。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다시 어떤 사람이”에서 “미칠 수 있는 바가 아니다”까지. 찬하여 말한다. 이는 비교하여 수승함을 드러낸 것이다. 낮은 지위의 유정이 악세에서 수지하고 설하는 것이 부처의 두 아승기 동안 닦은 인의 수승한 복보다 수승함을 드러낸다. 연등불 이전에는 비록 공양을 행했으나 마음에 소득이 있어 아직 수기를 받지 못했다. 그러므로 소득이 없는 인인 이 경을 수지·설하는 복에 미치지 못한다. 빨리 부처를 이루기 때문이니, 곧 앞의 “다시 능히 법을 빨리 증득한다”는 것이다.</w:t>
      </w:r>
    </w:p>
    <w:p>
      <w:pPr>
        <w:pStyle w:val="Heading2"/>
      </w:pPr>
      <w:r>
        <w:t>문단 180  ·  [0096c13]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[0096c13] 經。須菩提至狐疑不信　贊曰。此闕福德多也。以福廣多非情計壞。若今說者。新學菩薩二乘凡夫。即便迷悶心發狂亂返生狐疑而不信受故。但略說不具言耳。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“의심하여 믿지 않는다”까지. 찬하여 말한다. 이는 ‘복덕이 많음을 빠뜨린 것’이다. 복이 광대하고 많아 범정(凡情)의 헤아림을 무너뜨리기 때문이다. 만약 지금 모두 말한다면, 새로 배우는 보살과 이승·범부는, 곧 미혹하고 답답해져 마음이 발광하고 어지러워지며 도리어 의심을 내어 믿고 받아들이지 못한다. 그러므로 다만 간략히 말하고 갖추어 말하지 않았을 뿐이다.</w:t>
      </w:r>
    </w:p>
    <w:p>
      <w:pPr>
        <w:pStyle w:val="Heading2"/>
      </w:pPr>
      <w:r>
        <w:t>문단 181  ·  [0096c17]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[0096c17] 經。須菩提至不可思議　贊曰。此何人能說也。是經文字福因之能及所得果不離心言。不可思議難可解了。雖人能但唯佛能生非餘所測。但勸持宜希當勝果故。前論頌顯此義云。</w:t>
      </w:r>
      <w:r>
        <w:br/>
      </w:r>
      <w:r>
        <w:rPr>
          <w:rFonts w:ascii="Noto Sans KR" w:hAnsi="Noto Sans KR" w:eastAsia="Noto Sans KR" w:cs="Noto Sans KR"/>
          <w:sz w:val="19"/>
        </w:rPr>
        <w:t>成種種勢力　　得大妙果報</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“불가사의하다”까지. 찬하여 말한다. 이는 누가 능히 설할 수 있는가를 밝힌다. 이 경의 문자라는 복의 원인과 그로 말미암아 얻는 과는 마음과 말을 떠나지 않는다. 생각하고 의논할 수 없고 이해하기 어렵다. 비록 사람이 능히 한다고 해도 오직 부처만이 능히 ‘생한다’고 할 수 있고 다른 이는 헤아릴 수 없다. 다만 수지를 권하여 마땅히 수승한 과를 희구하게 할 뿐이다. 앞의 논송이 이 뜻을 드러내어 말한다. 갖가지 세력을 이루고, 크고 묘한 과보를 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182  ·  [0096c23]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[0096c23] 由是菩薩。應懃受持勿耽定味而為智障。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그러므로 보살은, 마땅히 부지런히 받아 지니고 선정의 맛에 빠져 지혜의 장애가 되게 하지 말아야 한다.</w:t>
      </w:r>
    </w:p>
    <w:p>
      <w:pPr>
        <w:pStyle w:val="Heading2"/>
      </w:pPr>
      <w:r>
        <w:t>문단 183  ·  [0096c24]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[0096c24] 經。爾時須菩提至降伏其心　贊曰。次第十五歡喜勸住處。顯第十一應非無住疑。令修真實無住無道。謂信行地雖未證得真無住道。而於比觀證無住道。亦得相應。數修此故。能離二取證真見道。斷伏二障。由證以觀以證道故。自見得勝起我而生喜躍掉動之心。當不能處證無住道。次復得入真無住道故。自取心深成障礙故。論頌云。</w:t>
      </w:r>
      <w:r>
        <w:br/>
      </w:r>
      <w:r>
        <w:rPr>
          <w:rFonts w:ascii="Noto Sans KR" w:hAnsi="Noto Sans KR" w:eastAsia="Noto Sans KR" w:cs="Noto Sans KR"/>
          <w:sz w:val="19"/>
        </w:rPr>
        <w:t>於內心修行　　厚我為菩薩</w:t>
      </w:r>
      <w:r>
        <w:br/>
      </w:r>
      <w:r>
        <w:rPr>
          <w:rFonts w:ascii="Noto Sans KR" w:hAnsi="Noto Sans KR" w:eastAsia="Noto Sans KR" w:cs="Noto Sans KR"/>
          <w:sz w:val="19"/>
        </w:rPr>
        <w:t>此即障於心　　違於不住道</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“그때 수보리가”에서 “그 마음을 항복받습니까”까지. 찬하여 말한다. 다음은 제15 환희권주처(歡喜勸住處)이다. 제11 ‘마땅히 머묾이 없지 않아야 한다는 의심’을 드러낸다. 진실한 무주무도(無住無道)를 닦게 한다. 신행지에서는 비록 아직 참된 무주의 도를 증득하지 못했으나, 비관(比觀)에서 무주의 도를 증득하는 것과, 또한 상응한다. 이를 자주 닦기 때문에, 능히 두 취착을 떠나 참된 견도(見道)를 증득한다. 두 장애를 끊거나 조복한다. 증득으로 말미암아 관하고, 관으로 말미암아 증도의 증득을 하기 때문에, 스스로 수승한 것을 얻었다고 보고 ‘나’를 취하여 기뻐 뛰며 들뜨고 흔들리는 마음을 낸다. 그러면 마땅히 무주의 도를 증득하는 곳에 처할 수 없게 되고, 다음에 다시 참된 무주의 도에 들어갈 수 있게 된다. 스스로 취하는 마음이 깊어 장애를 이루기 때문이다. 논송에서 말한다. 안의 마음에서 수행하면서, ‘내가 보살이다’라고 두텁게 집착한다. 이것이 곧 마음을 장애하여, 머물지 않는 도를 어긴다.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184  ·  [0097a05]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[0097a05] 由住自取返疑無住。若說菩薩。都無所住而生其心。若爾則應一切無住。如何前云應如是住亦是降伏。既勸住伏非不住故。由自取故。雖修而不契真住。由生疑故復不修無住之道。今言顯彼疑取之心。令其微契無住之道。是故善現再興前日日雖以重所為立別。是故此文非二固說。無著約餘住障名離喜勸住處。天親就顯住疑應非無住疑。文下為二。初問後答。此初也。菩薩約前住心降伏為道。我能自取之心為復不起我能心耶。是故問言云何住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스스로 취함에 머무는 까닭에 도리어 무주를 의심한다. 만약 보살이, 도무지 머무는 바 없이 그 마음을 낸다고 설한다면, 그렇다면 마땅히 모든 것이 무주여야 한다. 그런데 어찌하여 앞에서는 “마땅히 이와 같이 머문다”고 하였고 또 “항복받는다”고 하였는가. 이미 머물고 조복하라고 권했으니 머물지 않는 것이 아니기 때문이다. 스스로 취하기 때문에, 비록 닦더라도 참된 머묾에 계합하지 못하고, 의심을 내기 때문에 다시 무주의 도를 닦고자 하지 않는다. 이제 그 의심하고 취착하는 마음을 드러내어, 그로 하여금 조금이나마 무주의 도에 계합하게 하고자 한다. 그러므로 선현이 다시 ‘전일일’을 일으켰으니, 비록 거듭된 것이라도 목적을 달리하여 세운 것이다. 그러므로 이 문장은 두 번 굳이 설한 것이 아니다. 무착은 남은 머묾의 장애를 기준으로 ‘환희권주처를 떠남’이라 이름한다. 천친은 머묾에 대한 의심을 드러내는 데 따라 ‘마땅히 무주가 아니어야 한다는 의심’이라 한다. 문장은 아래에서 둘로 나뉜다. 처음은 묻고 뒤에는 답한다. 이것이 처음이다. 보살은 앞에서 말한 마음을 머물게 하고 항복시키는 것을 도로 삼는데, “내가 능히 한다”라고 스스로 취하는 마음이 다시 일어나지 않는가. 그러므로 “어떻게 머무는가” 등을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185  ·  [0097a16]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[0097a16] 經。佛告須菩提至實滅度者　贊曰。下答上二。初明無所住。後明無所伏。此初也。菩薩所住為度。眾生妄心取相。謂有所度及其度已實無眾生如界生齊覺乃無故。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수보리에게 말씀하셨다”에서 “실제로 멸도한 자”까지. 찬하여 말한다. 아래는 위의 두 물음에 답한다. 처음은 머무는 바가 없음을 밝힌다. 뒤에는 항복시킬 바가 없음을 밝힌다. 이것이 처음이다. 보살이 머무는 바는 제도함이다. 중생의 망심은 상을 취한다. 제도할 바가 있고 또 제도한 뒤 실제로 중생이 없다고 여기니, ‘계생제각’에 이르러서야 없다는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186  ·  [0097a20]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[0097a20] 經。何以故至則非菩薩　贊曰。此顯無所伏也。先徵後釋。所住若無妄心寧有。若亦無妄所伏亦無。既有所伏妄心明有所相。而言無所度者。何以故耶。故即答云亦無所伏。若諸菩薩謂有我等是所伏者則非菩薩。見有我等則不能伏。不伏我等是凡夫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“어찌하여 그러한가”에서 “곧 보살이 아니다”까지. 찬하여 말한다. 이는 항복시킬 바가 없음을 드러낸다. 먼저 징문하고 뒤에 해석한다. 머무는 바가 없다면 망심이 어찌 있겠는가. 망심 또한 없다면 항복시킬 바도 없다. 이미 항복시킬 바가 있다면 망심에 분명히 취한 상이 있는 것이다. 그런데도 제도할 바가 없다고 말하는 것은, 어찌하여 그러한가. 그러므로 곧 답하여 또한 항복시킬 바가 없다고 하였다. 만약 모든 보살이 아(我) 등이 항복시킬 대상이라고 여긴다면 곧 보살이 아니다. 아 등이 있다고 보면 능히 항복시킬 수 없다. 아 등을 항복시키지 못한 이는 범부이기 때문이다.</w:t>
      </w:r>
    </w:p>
    <w:p>
      <w:pPr>
        <w:pStyle w:val="Heading2"/>
      </w:pPr>
      <w:r>
        <w:t>문단 187  ·  [0097a26]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[0097a26] 經。所以者何至三菩提者　贊曰。此約無能取也。先徵意云。既有發趣菩提心人明意應有所住所伏無所住伏之。所以者為何謂耶。故即答云勿謂實有。能發趣者能發趣心本無起故。依所住伏說能發趣。所取本無能取無故。二取既無。都無所得。云何菩薩智自取心而乃障於真無住義。然宣演中強以此文配樂頂德深成不可頂德未離能取心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 까닭은 무엇인가”에서 “삼보리에 나아가는 자”까지. 찬하여 말한다. 이는 능취가 없음을 기준으로 한 것이다. 먼저 징문의 뜻은 이러하다. 이미 보리에 나아가려는 마음을 낸 사람이 있다면 뜻으로 보아 마땅히 머무는 바와 항복시킬 바가 있어야 하는데, 머물고 항복시킬 바가 없다고 하는 것은, 그 까닭이 무엇이라는 것인가. 그러므로 곧 답하여 “실제로 있다고 여기지 말라”고 하였다. 능히 발취하는 자와 능히 발취하는 마음은 본래 일어남이 없기 때문이다. 머물고 항복시킬 바에 의거하여 ‘능히 발취한다’고 설할 뿐이다. 소취가 본래 없으므로 능취도 없고, 두 취착이 이미 없으므로, 도무지 얻을 바가 없다. 그런데 어찌 보살이 지혜로 스스로 취하는 마음을 내어 도리어 참된 무주의 뜻을 장애하겠는가. 그러나 ‘선연(宣演)’ 가운데 억지로 이 문장을 ‘악정덕심’에 배당하여 ‘불가정덕’이라 하였으니, 아직 능취의 마음을 떠나지 못했기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188  ·  [0097b05]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[0097b05] 經。須菩提至三菩提不　贊曰。次下第十二離無教授障。即第十六求教授住處。次第十二菩薩修因疑。令修勝進求教授行。前雖令離自取之障。依無二取住無住道。而諸菩薩謂為究竟不欲離此處求勝進。豈求教授觀上法取由自不能求教授故。返疑釋迦妄有所行。既其實理都無所得。無發趣人亦無菩薩。云何釋迦於然燈所布髮[1]敬花而求教授。妄有所作何所益耶。既爾彼時應有所得。既由疑執不求教授。由此便是無教授障。將欲斷彼執疑之心故。舉昔於然燈佛惠求教授行。我於彼略得住八地。至無功用能無相修雖都無得當相。然燈以求教授進成上位。況信八地未得真住。不求教授觀上法耶。既顯疑執而說此文。是故兩論各明一義。無著約除其執名離不求教授障。天親就顯疑念名顯菩薩修因疑。文分為三問答即成此問也。於彼佛時真實理中頗有取證佛菩薩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“삼보리를 얻었는가”까지. 찬하여 말한다. 다음 아래는 제12 ‘교수를 구하지 않는 장애를 떠남’이다. 곧 제16 ‘교수를 구하는 주처’이다. 제12 ‘보살이 인을 닦는 것에 대한 의심’이다. 수승하게 나아가 교수를 구하는 행을 닦게 한다. 앞에서 비록 스스로 취하는 장애를 떠나게 하여, 두 취착이 없음에 의지해 무주의 도에 머물게 하였지만, 모든 보살은 그것을 궁극이라 여겨 이곳을 떠나 더 나아가 수승함을 구하려 하지 않는다. 어찌 교수를 구하여 윗법을 관하겠는가. 법취에 의해 스스로 교수를 구하지 못하기 때문이다. 도리어 석가가 망령되이 행한 바가 있다고 의심한다. 이미 실제의 이치는 도무지 얻을 바가 없고, 발취하는 사람도 없고 보살도 없다면, 어찌 석가가 연등불의 처소에서 머리카락을 펴고 꽃을 올려 공경하며 교수를 구했겠는가. 망령되이 행한 바가 있다면 무슨 이익이 있겠는가. 그렇다면 그때에는 마땅히 얻은 바가 있었어야 한다. 의심과 집착으로 말미암아 교수를 구하지 않으므로, 이 때문에 곧 교수가 없는 장애가 된다. 그 집착하고 의심하는 마음을 끊고자 하여, 옛날 연등불에게서 지혜로 교수를 구한 행을 든다. 나는 그곳에서 대략 팔지에 머묾을 얻었고, 무공용에 이르러 능히 무상으로 닦았으니, 비록 도무지 얻은 바가 없는 ‘당상’이라 하더라도, 연등불에게 교수를 구함으로써 더 나아가 윗지위를 이루었다. 하물며 신행과 팔지에서 아직 참된 머묾을 얻지 못한 이가, 교수를 구하여 윗법을 관하지 않겠는가. 이미 의심과 집착을 드러내기 위해 이 문장을 설하였으므로, 그러므로 두 논은 각각 한 뜻을 밝힌다. 무착은 그 집착을 없애는 데 따라 ‘교수를 구하지 않는 장애를 떠남’이라 이름한다. 천친은 의심하는 생각을 드러내는 데 따라 ‘보살이 인을 닦는 것에 대한 의심을 드러냄’이라 한다. 문장은 세 부분으로 나뉘니, 문답하고 곧 성립시킨다. 이것이 물음이다. 저 부처의 때에 진실한 이치 가운데 취하여 증득한 부처나 보살이 과연 있었는가.</w:t>
      </w:r>
    </w:p>
    <w:p>
      <w:pPr>
        <w:pStyle w:val="EditorialNote"/>
      </w:pPr>
      <w:r>
        <w:rPr>
          <w:rFonts w:ascii="Noto Sans KR" w:hAnsi="Noto Sans KR" w:eastAsia="Noto Sans KR" w:cs="Noto Sans KR"/>
          <w:sz w:val="17"/>
        </w:rPr>
        <w:t>교감·번역 메모 | 원문 파일의 편집 표지 [1]를 보존하였다. 대응 교감 주기는 제공 TXT에 포함되어 있지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189  ·  [0097b23]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[0097b23] 經。不也世尊至三菩提　贊曰。此答也。准問應知。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“아닙니다, 세존이시여”에서 “삼보리”까지. 찬하여 말한다. 이는 답이다. 물음에 준하여 알 수 있다.</w:t>
      </w:r>
    </w:p>
    <w:p>
      <w:pPr>
        <w:pStyle w:val="Heading2"/>
      </w:pPr>
      <w:r>
        <w:t>문단 190  ·  [0097b25]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[0097b25] 經。佛言如是至三菩提　贊曰。下佛印成。於中有二。初總印。後別成。此初也。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말씀하셨다. 그러하다”에서 “삼보리”까지. 찬하여 말한다. 아래는 부처께서 인가하여 성립시키는 것이다. 그 가운데 둘이 있다. 처음은 총괄하여 인가한다. 뒤에는 따로 성립시킨다. 이것이 처음이다.</w:t>
      </w:r>
    </w:p>
    <w:p>
      <w:pPr>
        <w:pStyle w:val="Heading2"/>
      </w:pPr>
      <w:r>
        <w:t>문단 191  ·  [0097b27]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[0097b27] 經。須菩提至釋迦牟尼　贊曰。下別成中展轉釋疑文下有六。一無法得受記。二真如不可說。三佛不得菩提。四遮正增減執。五真如惠信法。六安立第一義。初中又二。初返釋後順成。此初也。菩提若實是可得者。我於彼時實行勝行。應於彼時便得正覺。然燈便不與我授記。以於彼時便應得故。釋迦牟尼此云能寧。既自能寧能寧他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“석가모니”까지. 찬하여 말한다. 아래의 별도로 성립시키는 가운데 차례로 의심을 풀어가는 문장이 여섯이다. 첫째는 법을 얻지 않고 수기를 받음이다. 둘째는 진여를 말할 수 없음이다. 셋째는 부처가 보리를 얻지 않음이다. 넷째는 바른 증익과 감손의 집착을 막음이다. 다섯째는 진여와 혜와 믿음의 법이다. 여섯째는 제일의를 안립함이다. 처음 가운데 다시 둘이 있다. 처음은 거슬러 해석하고, 뒤에는 순서대로 성립시킨다. 이것이 처음이다. 보리가 실제로 얻을 수 있는 것이라면, 내가 그때 실제로 수승한 행을 행했으므로, 마땅히 그때 곧 정각을 얻었어야 한다. 그러면 연등불은 나에게 수기를 주지 않았을 것이다. 그때 이미 얻었어야 하기 때문이다. ‘석가모니’는 여기 말로 ‘능녕(能寧)’이라 한다. 스스로 능히 편안하고 남도 능히 편안하게 하기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192  ·  [0097c06]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[0097c06] 經。以實無有至釋迦牟尼　贊曰。此所成也。良以實無勝行可行。亦無如言菩提可證。復於彼時心無所得行順於理。既無退轉。是故然燈授我當記故。論頌云。</w:t>
      </w:r>
      <w:r>
        <w:br/>
      </w:r>
      <w:r>
        <w:rPr>
          <w:rFonts w:ascii="Noto Sans KR" w:hAnsi="Noto Sans KR" w:eastAsia="Noto Sans KR" w:cs="Noto Sans KR"/>
          <w:sz w:val="19"/>
        </w:rPr>
        <w:t>以授後時記　　然燈行非上</w:t>
      </w:r>
      <w:r>
        <w:br/>
      </w:r>
      <w:r>
        <w:rPr>
          <w:rFonts w:ascii="Noto Sans KR" w:hAnsi="Noto Sans KR" w:eastAsia="Noto Sans KR" w:cs="Noto Sans KR"/>
          <w:sz w:val="19"/>
        </w:rPr>
        <w:t>菩提彼行等　　非實有為相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“실제로 있는 것이 없기 때문에”에서 “석가모니”까지. 찬하여 말한다. 이는 순서대로 성립시키는 것이다. 실로 실제로 행할 수승한 행이 없고, 또 말로 지칭한 것과 같은 보리도 증득할 수 없다. 또 그때 마음에 얻은 바 없이 행하여 이치에 순응하였다. 이미 퇴전함이 없었으므로, 그러므로 연등불이 나에게 장차 얻을 것을 수기한 것이다. 논송에서 말한다. 후시에 수기를 주었으니, 연등불 때의 행은 최상이 아니었다. 보리와 그 행 등은 실제의 유위상이 아니다.</w:t>
      </w:r>
    </w:p>
    <w:p>
      <w:pPr>
        <w:pStyle w:val="Heading2"/>
      </w:pPr>
      <w:r>
        <w:t>문단 193  ·  [0097c12]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[0097c12] 經。何以故至諸法如義　贊曰。此真如不可說。文中徵釋。何故菩提無有實法。若無菩提佛亦非有。言於彼時無可得者。何以故耶。彼時所授如來記者。如來即是諸法真如。而此真如實不可說。以離戲論煩動心故。非有為漏實異性故。故於彼時無說無得。</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“어찌하여 그러한가”에서 “모든 법의 여(如)라는 뜻”까지. 찬하여 말한다. 이는 진여를 말할 수 없다는 것이다. 문장 가운데 징문과 해석이 있다. 어찌하여 보리는 실제의 법이 없는가. 만약 보리가 없다면 부처 또한 있지 않아야 한다. 그때 얻을 수 있는 것이 없었다고 말한 것은, 어찌하여 그러한가. 그때 수기된 ‘여래’라는 것은, 여래가 곧 모든 법의 진여이기 때문이다. 그런데 이 진여는 실제로 말할 수 없다. 희론으로 시끄럽게 움직이는 마음을 떠났기 때문이고, 유위·유루의 실제로 다른 자성이 아니기 때문이다. 그러므로 그때 말할 것도 얻을 것도 없었다.</w:t>
      </w:r>
    </w:p>
    <w:p>
      <w:pPr>
        <w:pStyle w:val="Heading2"/>
      </w:pPr>
      <w:r>
        <w:t>문단 194  ·  [0097c18]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[0097c18] 經。若有人言至三菩提　贊曰。此佛不得菩提也。文中二答舉執遮遣。若有人言然燈佛時因行非上不得菩提。後成佛時果德殊勝。應有實法得正覺耶。故遮正云非但彼時不得菩提。後成佛時亦如因行實無所得故。前頌云菩提彼行等。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어떤 사람이 말하기를”에서 “삼보리”까지. 찬하여 말한다. 이는 부처가 보리를 얻지 않는다는 것이다. 문장 가운데 둘이 있어, 집착을 들어 차단해 버린다. 만약 어떤 사람이 말하기를, 연등불 때의 인행은 최상이 아니어서 보리를 얻지 못했지만, 뒤에 성불할 때는 과덕이 뛰어나므로, 마땅히 실제의 법을 얻어 정각을 이루었을 것이라고 한다면, 그러므로 바로 차단하여 말한다. 그때만 보리를 얻지 못한 것이 아니라, 뒤에 성불했을 때도 인행과 마찬가지로 실제로 얻은 바가 없었다. 앞 게송에서 “보리와 그 행 등”이라 한 것이다.</w:t>
      </w:r>
    </w:p>
    <w:p>
      <w:pPr>
        <w:pStyle w:val="Heading2"/>
      </w:pPr>
      <w:r>
        <w:t>문단 195  ·  [0097c24]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[0097c24] 經。須菩提至無實無虛　贊曰。此遮正增減執也。恐聞因果信無所得。便謗如來都無菩提。謂菩提者言皆虛妄為遮。此故言無實虛。佛菩提者。即是真如。真如無有虛實。一實二相以實無有有為五陰言說相故。故言無實故。前頌云非實有為相不無證修世間言道真實相故。故說無虛。故後頌云。彼即非相相以不虛妄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“실하지도 않고 허망하지도 않다”까지. 찬하여 말한다. 이는 증익과 감손의 집착을 바로 막는 것이다. 인을 닦고 과를 얻는 데 얻을 바가 없다고 듣고, 곧 여래에게 도무지 보리가 없다고 비방하여, 보리라고 말한 것이 모두 허망하다고 여길까 두려워 이를 막는다. 그러므로 “실하지도 허망하지도 않다”고 말한다. 부처의 보리는, 곧 진여이다. 진여에는 허망함과 실제가 따로 있지 않다. 한 실상에 두 모습이 있으니, 실제로 유위의 오음과 언설의 상이 있지 않기 때문이다. 그러므로 “실하지 않다”고 한다. 앞 게송에서 “실제의 유위상이 아니다”라고 한 것은, 닦아 증득하는 세간의 언도(言道)와 진실상이 없다는 뜻은 아니기 때문이다. 그러므로 “허망하지 않다”고 설한다. 그러므로 뒤의 게송에서 말한다. 그것은 곧 상 아닌 상이니, 허망하지 않다고 설하기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196  ·  [0098a03]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[0098a03] 經。是故如來至皆是佛法　贊曰。此真如遍諸法。由前菩提是真如故。真如即尊佛自體法亦是諸佛所證之法。真如遍為一切法性。是法諸佛法。一切自體相。佛無所得能得是法。菩薩亦應無得而得。</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“그러므로 여래가”에서 “모두 불법이다”까지. 찬하여 말한다. 이는 진여가 모든 법에 두루함을 밝힌다. 앞에서 보리가 진여라고 하였기 때문에, 진여는 곧 존귀한 부처의 자체법이고 또한 모든 부처가 증득한 법이다. 진여는 두루 모든 법의 성품이 된다. 이 법은 모든 부처의 법이다. 일체의 자체상이다. 부처는 얻을 바 없이 이 법을 능히 얻는다. 보살도 또한 얻음 없이 얻어야 한다.</w:t>
      </w:r>
    </w:p>
    <w:p>
      <w:pPr>
        <w:pStyle w:val="Heading2"/>
      </w:pPr>
      <w:r>
        <w:t>문단 197  ·  [0098a08]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[0098a08] 經。須菩提至是名一切法　贊曰。此安第一義。前以真如遍諸法故。一切法皆是佛法。恐彼妄執能所下別色等諸法。以為佛法故。今遣之言即非等。所言一切是佛法者。以無所得契證真如。能見色等而不下別故。說一切皆是佛法。即非妄起。有所得心下別一切名為佛法。若離能所下別之心即色觀真即真觀色故。一切法是名佛法。我於彼時蒙佛教授。知一切法皆佛法故。故授我記當得作佛。故諸菩薩亦求教授悟諸佛法速成佛果。釋迦過去亦逢諸佛而縛三文舉然燈者。此經正以無相為宗。然燈佛時萬方契證功德八劫行入三祇。是故此中句偏舉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“이름하여 일체법이라 한다”까지. 찬하여 말한다. 이는 제일의를 안립하는 것이다. 앞에서 진여가 모든 법에 두루하기 때문에, 모든 법이 다 불법이라고 하였다. 저들이 능소의 ‘하별’ 색 등의 모든 법을 망령되이 집착하여, 그것을 불법이라고 여길까 두려워, 이제 그것을 버리게 하여 “곧 아니다”라고 말한다. “일체가 불법이다”라고 한 것은, 얻을 바 없음으로써 진여에 계합하여 증득하고, 색 등을 보면서도 ‘하별’하지 않을 수 있기 때문에, 일체가 모두 불법이라고 설한 것이다. 곧 망령되이 일으킨 것이 아니다. 소득이 있는 마음으로 ‘하별’한 일체를 불법이라 이름하는 것이 아니다. 만약 능소를 ‘하별’하는 마음을 떠나면, 곧 색에서 진을 관하고 진에서 색을 관하기 때문에, 일체법을 이름하여 불법이라 한다. 나는 그때 부처의 교수를 받아, 일체법이 모두 불법임을 알았기 때문에, 그러므로 나에게 장차 부처가 될 것이라고 수기하셨다. 그러므로 모든 보살도 교수를 구하여 모든 불법을 깨닫고 빨리 불과를 이루어야 한다. 석가는 과거에도 여러 부처를 만났는데 세 문장을 얽어 연등불만을 든 것은, 이 경은 바로 무상을 종으로 삼기 때문이고, 연등불 때 ‘만방’으로 계합해 증득하여 공덕의 팔겁행으로 삼아 삼아승기에 들어갔기 때문이다. 그러므로 이 가운데 이 구절만을 치우쳐 든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198  ·  [0098a21]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[0098a21] 經。須菩提譬如人身長大　贊曰。已顯地前信解八地。次下第二明淨心地。即第十七證道住處。天親論釋喻說顯疑。同入真見。前為信行三災菩薩則說地前四種妙行。無生而不遍度。無行而不遍。修無果而不遍相無障而不遍。顯四弘所行已備。於前二真見道將開。於後今為闕說故。此文生則為闕說法身理智。令此菩薩顯下別障發無漏心。親證體會。而諸菩薩不離所得下別心故。雖聞前說。以無所得證真法身。仍未顯疑。恐謂法身亦有所得。遂以喻顯。而顯所疑故。說譬如身長大等。無著約所喻之理智故。說淨心證道。天親就舉喻而顯前疑故名喻說顯疑。文下為二。初得智令顯。後離慢令證。前中又二。初如來喻教後善現答成。此初也。真如理智唯內證真非其言相可稱彼體。然諸智者因喻得明故。次大身以通玄旨。譬如人身讚滿端緯攝彼德貌。總名大身。所成理智名之為法。攝領成就故謂之身。而此法身名長大者。謂入證道所顯法身。以得二智而顯證故。所言證得二種智者。一攝種姓智。始從初地得此智。已生如來家。定殖佛種。先於此家長夜所生。既得生已畢竟縛依便能得彼至得成就。三功德相妙身相故名為長身。三功德者即報應化三妙果也。二樂直有始從初地能證五種平等理故。成平等智。五平等者。一斷惡平等證智不見苦樂異故。二無我業等證智不見有我異故。三顯相應平等證智不見自他異故。四無希望心相應平等證智利他無求報故。五一切菩薩證道平等證此能發同體智故。得此智已普攝眾生。是攝身故名為大身。既從證道得此智故。下顯法身當名長大。況至果德所顯法身離一切境。遍一切境大功德體最名長大。故論約果法身頌云。</w:t>
      </w:r>
      <w:r>
        <w:br/>
      </w:r>
      <w:r>
        <w:rPr>
          <w:rFonts w:ascii="Noto Sans KR" w:hAnsi="Noto Sans KR" w:eastAsia="Noto Sans KR" w:cs="Noto Sans KR"/>
          <w:sz w:val="19"/>
        </w:rPr>
        <w:t>依彼法身佛　　故說大身喻</w:t>
      </w:r>
      <w:r>
        <w:br/>
      </w:r>
      <w:r>
        <w:rPr>
          <w:rFonts w:ascii="Noto Sans KR" w:hAnsi="Noto Sans KR" w:eastAsia="Noto Sans KR" w:cs="Noto Sans KR"/>
          <w:sz w:val="19"/>
        </w:rPr>
        <w:t>身離一切障　　及遍一切境</w:t>
      </w:r>
      <w:r>
        <w:br/>
      </w:r>
      <w:r>
        <w:rPr>
          <w:rFonts w:ascii="Noto Sans KR" w:hAnsi="Noto Sans KR" w:eastAsia="Noto Sans KR" w:cs="Noto Sans KR"/>
          <w:sz w:val="19"/>
        </w:rPr>
        <w:t>功德及大體　　故即說大身</w:t>
      </w:r>
      <w:r>
        <w:br/>
      </w:r>
      <w:r>
        <w:rPr>
          <w:rFonts w:ascii="Noto Sans KR" w:hAnsi="Noto Sans KR" w:eastAsia="Noto Sans KR" w:cs="Noto Sans KR"/>
          <w:sz w:val="19"/>
        </w:rPr>
        <w:t>非身即是心　　故即說非身</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비유하면 사람의 몸이 장대함과 같다.” 찬하여 말한다. 이미 지전의 신해와 팔지를 드러냈다. 다음 아래는 두 번째 정심지(淨心地)를 밝힌다. 곧 제17 증도주처(證道住處)이다. 천친론에서는 비유를 해석하여 의심을 드러낸다고 한다. 함께 참된 견도에 들어간다. 앞에서는 신행의 ‘삼재보살’을 위하여 지전의 네 가지 묘행을 설하였다. 남이 없이도 두루 제도하지 않음이 없고, 행함이 없이도 두루하지 않음이 없으며, 과가 없이도 ‘두루 상이 없고 장애가 없이 두루하지 않음이 없다’. 사홍(四弘)의 소행이 이미 갖추어졌음을 드러낸다. 앞의 두 참된 견도에서는 장차 열리지만, 뒤에서는 지금 빠뜨려 설했기 때문이다. 이 문장은 ‘생하면 곧 빠뜨려’ 법신의 이치와 지혜를 설하는 것이 된다. 이 보살로 하여금 ‘하별장’을 드러내 무루심을 발하게 한다. 친히 증득하여 체득하게 한다. 그런데 모든 보살은 소득의 ‘하별심’을 떠나지 못했기 때문에, 비록 앞에서 설한 것을 들었어도, 얻을 바 없음으로 참된 법신을 증득한다는 것을, 여전히 드러내어 의심하지 못하였다. 법신에도 또한 얻을 바가 있다고 여길까 두려워, 마침내 비유로 드러내고, 그 의심하는 바를 드러낸 것이다. 그러므로 “비유하면 몸이 장대함과 같다” 등을 설하였다. 무착은 비유되는 이치와 지혜를 기준으로 하였기 때문에, 정심에서 증도한다고 설한다. 천친은 비유를 들어 앞의 의심을 드러내는 데 따라 ‘비유를 설하여 의심을 드러냄’이라 이름한다. 문장은 아래에서 둘로 나뉜다. 처음은 지혜를 얻어 드러내게 한다. 뒤에는 교만을 떠나 증득하게 한다. 앞부분 가운데 다시 둘이 있다. 처음은 여래가 비유로 가르치고, 뒤에는 선현이 답하여 성립시킨다. 이것이 처음이다. 진여의 이치와 지혜는 오직 안으로 참됨을 증득하는 것이므로 그 언설의 모습으로 그 본체를 일컬을 수 없다. 그러나 모든 지혜로운 이는 비유로 말미암아 밝게 알 수 있기 때문에, 다음에 큰 몸을 들어 현묘한 뜻을 통하게 한다. 비유하면 사람의 몸이 ‘찬만단위’하여 그 덕과 모습을 거두어, 총괄하여 대신(大身)이라 이름한다. 이루어진 이치와 지혜를 법이라 이름하고, 거두어 지니고 성취하므로 몸이라 한다. 그런데 이 법신을 장대하다고 이름하는 것은, 증도에 들어가 드러난 법신을 말한다. 두 지혜를 얻어 드러내어 증득하기 때문이다. 증득하는 두 가지 지혜라는 것은, 첫째 섭종성지(攝種姓智)이다. 초지부터 이 지혜를 얻어, 이미 여래의 집에 태어나고, 반드시 부처의 종자를 심는다. 먼저 이 집에서 오랜 세월 동안 태어난 바이고, 이미 태어난 뒤에는 필경 ‘박의(縛依)’하여 마침내 저 성취를 얻을 수 있다. 세 공덕의 상과 묘한 몸의 모습 때문에 장신(長身)이라 이름한다. 세 공덕이라는 것은 곧 보신·응신·화신의 세 묘한 과이다. 둘째 ‘낙직유’는 초지부터 다섯 가지 평등의 이치를 증득할 수 있기 때문에, 평등지(平等智)를 이룬다. 다섯 가지 평등이라는 것은 다음과 같다. 첫째는 악을 끊는 평등이다. 지혜를 증득하여 괴로움과 즐거움이 다름을 보지 않기 때문이다. 둘째는 무아업 등의 평등이다. 지혜를 증득하여 ‘나’가 따로 있다고 보지 않기 때문이다. 셋째는 상응을 드러내는 평등이다. 지혜를 증득하여 자신과 남이 다름을 보지 않기 때문이다. 넷째는 희망하는 마음이 없음과 상응하는 평등이다. 남을 이롭게 하면서 보답을 구하지 않기 때문이다. 다섯째는 일체 보살의 증도가 평등함이다. 이를 증득하면 동체의 지혜를 일으킬 수 있기 때문이다. 이 지혜를 얻은 뒤에는 널리 중생을 거두어들인다. 이는 거두어들이는 몸이므로 대신(大身)이라 이름한다. 이미 증도로부터 이 지혜를 얻었기 때문에, 아래에서는 드러난 법신을 마땅히 장대하다고 이름한다. 하물며 과덕에 이르러 드러난 법신은 일체의 경계를 떠나고, 일체의 경계에 두루하며 큰 공덕의 본체이므로 가장 ‘장대하다’고 이름한다. 그러므로 논은 과위의 법신을 기준으로 게송에서 말한다. 저 법신불에 의지하기 때문에 대신의 비유를 설한다. 그 몸은 일체의 장애를 떠나고, 또 일체의 경계에 두루한다. 공덕과 큰 본체 때문에 곧 대신이라고 설한다. 몸이 아닌 것이 곧 마음이므로, 곧 몸이 아니라고 설한다.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199  ·  [0098c02]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[0098c02] 上之二句說喻之意。下之二句釋次經文。中間四句正明此義。</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위의 두 구절은 비유를 설한 뜻을 말한다. 아래의 두 구절은 다음 경문을 해석한다. 가운데 네 구절은 바로 이 뜻을 밝힌다.</w:t>
      </w:r>
    </w:p>
    <w:p>
      <w:pPr>
        <w:pStyle w:val="Heading2"/>
      </w:pPr>
      <w:r>
        <w:t>문단 200  ·  [0098c04]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[0098c04] 經。須菩提言至是名大身　贊曰。此蘊現答成也。如來說身為長大者。安立非自非他相故。若有自他異身相者。即為非大身。若離異相有彼真如同體相者。是名大身。故前頌云非身即是身。故即說非身。於彼身中安立非自非他相故。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 말하였다”에서 “이름하여 대신이라 한다”까지. 찬하여 말한다. 이는 ‘온현(蘊現)’이 답하여 성립시킨 것이다. 여래가 몸을 장대하다고 설한 것은, 자기와 남이라는 상이 아님을 안립하기 때문이다. 만약 자기와 남이 다른 몸의 상이 있다면, 곧 대신이 아니다. 만약 다른 상을 떠나 저 진여의 동체상이 있다면, 이를 대신이라 이름한다. 그러므로 앞의 게송에서 “몸이 아닌 것이 곧 몸이다”라고 하였다. 그러므로 곧 ‘몸이 아니다’라고 설한다. 그 몸 가운데 자기와 남이라는 상이 아님을 안립하기 때문이다.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201  ·  [0098c10]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[0098c10] 經。須菩提菩薩至不名菩薩　贊曰。次下離慢令證顯第十三疑。由從初地離我得慢得二智故。乃至成佛能顯清淨妙大法身。欲令信行終滿菩薩速入證道而證會故說長大身。令離自他我慢相心而為體證。而諸菩薩不能離慢而證道故。返疑無我。則無菩薩。若無菩薩則亦無佛。雖度眾生嚴淨國土。若如是者。何要發心修行行法而求法身。由慢故無智而不證道。由疑故有慢而不契真。今欲顯彼疑慢之心故。說應如淨心菩薩離煩倒慢成妙大身。無著約障慢執名離慢令證。天親約遣疑情名顯行佛不成疑。文下為四。告徵釋結。此初也。由必不遍真如法界妄懷慢故。謂度生等聞說實無有菩薩故。返疑行耶。都無所成。疑慢若生豈成行耶。如諸佛等得智離慢無我能等成長大身。嚴土度生自然成就故。則菩薩亦如佛等離慢證真成身長大故。言菩薩亦如是。若欲我當度眾生者。由知我故。是自慢倒如何能得攝種姓智。見眾生故。於他妄倒如何能得平等姓智。既由慢等不得智故。無妙大身。何名菩薩。故論頌云。</w:t>
      </w:r>
      <w:r>
        <w:br/>
      </w:r>
      <w:r>
        <w:rPr>
          <w:rFonts w:ascii="Noto Sans KR" w:hAnsi="Noto Sans KR" w:eastAsia="Noto Sans KR" w:cs="Noto Sans KR"/>
          <w:sz w:val="19"/>
        </w:rPr>
        <w:t>不達真法界　　起度眾生意</w:t>
      </w:r>
      <w:r>
        <w:br/>
      </w:r>
      <w:r>
        <w:rPr>
          <w:rFonts w:ascii="Noto Sans KR" w:hAnsi="Noto Sans KR" w:eastAsia="Noto Sans KR" w:cs="Noto Sans KR"/>
          <w:sz w:val="19"/>
        </w:rPr>
        <w:t>及淨佛國土　　生心即是倒</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보살이”에서 “보살이라 이름하지 않는다”까지. 찬하여 말한다. 다음 아래에서는 교만을 떠나 증득하게 하며 제13 의심을 드러낸다. 초지부터 ‘나를 떠나 교만을 얻어’ 두 지혜를 얻기 때문이다. 마침내 성불하면 청정하고 묘한 큰 법신을 드러낼 수 있다. 신행이 마침내 가득 찬 보살로 하여금 속히 증도에 들어가 증득하고 체회하게 하려고 대신을 설한 것이다. 자기와 남이라는 아만의 상을 지닌 마음을 떠나 그것을 몸소 증득하게 한다. 그런데 모든 보살은 교만을 떠나 증도를 얻지 못하기 때문에, 도리어 무아를 의심한다. 그러면 보살이 없게 되고, 보살이 없다면 또한 부처도 없게 된다. 비록 중생을 제도하고 국토를 장엄하고 청정하게 하더라도, 만약 이와 같다면, 어찌 굳이 발심하여 행법을 닦고 법신을 구하겠는가. 교만 때문에 지혜가 없어 증도를 얻지 못하고, 의심 때문에 교만이 있어 참됨에 계합하지 못한다. 이제 저 의심하고 교만한 마음을 드러내고자 하기 때문에, 정심의 보살과 같이 번뇌와 전도와 교만을 떠나 묘한 대신을 이루어야 한다고 설한다. 무착은 교만의 집착을 장애로 보는 데 따라 ‘교만을 떠나 증득하게 함’이라 이름한다. 천친은 의심하는 정을 제거하는 데 따라 ‘행하여 부처가 이루어지지 않는다는 의심을 드러냄’이라 이름한다. 문장은 아래에서 넷으로 나뉜다. 고함·징문·해석·결론이다. 이것이 처음이다. ‘반드시 진여법계에 두루하지 못한다’고 하여 망령되이 교만을 품기 때문이다. 중생을 제도하는 것 등에 대해 실제로 보살이 없다고 설함을 듣고, 도리어 ‘그렇다면 행하는가’라고 의심한다. 도무지 이루어지는 바가 없다고 여긴다. 의심과 교만이 생긴다면 어찌 행을 이룰 수 있겠는가. 모든 부처 등은 지혜를 얻고 교만을 떠나 ‘내가 능히 한다’는 생각이 없이 대신을 이룬다. 국토를 장엄하고 중생을 제도함도 자연히 성취되기 때문이다. 그러므로 보살도 부처 등과 같이 교만을 떠나 참됨을 증득하여 몸이 장대한 것을 이룬다. 그러므로 “보살도 또한 이와 같다”고 말한다. 만약 “내가 마땅히 중생을 제도하겠다”고 하고자 한다면, ‘나’를 알기 때문에, 이는 자기에 대한 교만한 전도이니, 어떻게 섭종성지를 얻을 수 있겠는가. 중생이 있다고 보기 때문에, 남에 대해 망령되이 전도하니, 어떻게 평등성지를 얻을 수 있겠는가. 이미 교만 등으로 말미암아 지혜를 얻지 못하므로, 묘한 대신이 없다. 어찌 보살이라 이름하겠는가. 그러므로 논송에서 말한다. 참된 법계에 통달하지 못하고 중생을 제도하려는 뜻을 일으키며, 또 불국토를 청정하게 하려는 마음을 내는 것이 곧 전도이다.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202  ·  [0099a05]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[0099a05] 經。何以故　贊曰。此徵非所以也。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“어찌하여 그러한가.” 찬하여 말한다. 이는 그 까닭을 징문하는 것이다.</w:t>
      </w:r>
    </w:p>
    <w:p>
      <w:pPr>
        <w:pStyle w:val="Heading2"/>
      </w:pPr>
      <w:r>
        <w:t>문단 203  ·  [0099a06]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[0099a06] 經。須菩提至名為菩薩　贊曰。此釋義所由也。以於俗諦攬五蘊成。若於真諦都無名相。若俗若真。何有一法名菩薩者。恃何起慢言我度耶。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“이름하여 보살이라 한다”까지. 찬하여 말한다. 이는 뜻의 까닭을 해석한다. 속제에서는 오온을 모아 이루지만, 진제에서는 도무지 이름과 상이 없다. 속제이든 진제이든, 어찌 하나의 법이라도 ‘보살’이라 이름할 것이 있겠는가. 무엇을 믿고 교만을 일으켜 “내가 제도한다”고 말하겠는가.</w:t>
      </w:r>
    </w:p>
    <w:p>
      <w:pPr>
        <w:pStyle w:val="Heading2"/>
      </w:pPr>
      <w:r>
        <w:t>문단 204  ·  [0099a10]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[0099a10] 經。是故佛說至無壽者　贊曰。此結會諸法非但菩薩無差實法。我明一切諸法亦然。人法二乘二俱無故。人法既空不應生會。若不盡此起眾生會。則不得成妙身大身。是故不得名菩薩也。即由初地入見道時。離上別慢名為淨心。心淨得智名為證道。而經廣明信行佛地。略說初地見道淨心不明十地證淨心者。經宗為明佛種不顯佛果菩提。是其所紹發心。已知是能紹繼舉果令求廣明佛地。地前雖修廣身令學。若入見道十地自成剋紹佛果成種不顯故。略十地而不廣明。由此名為金剛般若。以初後中闊狹異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“그러므로 부처께서 설하셨다”에서 “수자도 없다”까지. 찬하여 말한다. 이는 모든 법을 결론적으로 회통한 것이니, 보살만이 차별된 실제 법이 없는 것이 아니다. 나는 일체 모든 법도 또한 그러함을 밝힌다. 인무아와 법무아라는 두 승이 둘 다 없기 때문이다. 인과 법이 이미 공하니 마땅히 ‘회(會)’를 내지 않아야 한다. 만약 이를 다하지 못하고 중생에 대한 ‘회’를 일으킨다면, 곧 묘한 몸인 대신을 이룰 수 없다. 그러므로 보살이라 이름할 수 없다. 곧 초지에서 견도에 들어갈 때, 위에서 말한 별도의 교만을 떠나는 것을 정심(淨心)이라 이름한다. 마음이 청정해져 지혜를 얻는 것을 증도(證道)라 이름한다. 그런데 경에서는 신행과 불지를 널리 밝히고, 초지 견도의 정심만을 간략히 설하며 십지의 증득·정심은 밝히지 않는다. 경의 종지는 불종을 밝히기 위한 것이며 불과의 보리를 드러내는 것이 아니다. 이는 그 계승하는 바를 발심한 것이다. 이미 이것이 능히 계승하는 것임을 알았으므로, 과를 들어 구하게 하고 불지를 널리 밝힌다. 지전에서도 비록 ‘광신’을 닦아 배우게 하지만, 견도에 들어가면 십지는 저절로 이루어져 불과를 온전히 계승하고 불종을 이루어 드러내기 때문이다. 그러므로 십지는 간략히 하고 널리 밝히지 않는다. 이 때문에 ‘금강반야’라고 이름한다. 처음과 뒤는 넓고 가운데는 좁아 서로 다르기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205  ·  [0099a22]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[0099a22] 經。須菩提至不名菩薩　贊曰。上明第二淨心地竟。次下第三顯如來地。即十八中上求佛地八中第六究竟住處。前明地前及後心地。今辨果德令欣求趣。即舉佛身六種具足。令十地位菩薩。上求據能求人名為上求佛地住處。約所求果名為究竟。及如來地六具足名如前配列。總顯佛果依正二執。佛果必有依正報故。初一依報。後五正報。為成依報先明淨土。正報之中三業必以知為導故。先明知見。三業之中身為所依故。先明其相好。二具相為表德令人敬德而會佛好為嚴身令人愛慕。而親近利他中勝。先明好身相為好依故。後顯相語利他勝故。先明之心為益本故。為後辨且初第一國土淨具足。即在顯前行何不成疑中令修佛果圓滿土行。文中分四。一舉執顯非。二徵非所以。三正顯嚴土。四結真菩薩。此初也。菩薩若求佛果依報應正修行無相定慧。除彼二執而作真嚴。若言我當是人我執莊嚴佛土是法我執。二執既起不證於真。即非心淨。何能嚴土。言我嚴者非菩薩也。故前頌云。及淨佛國土生心即是倒。</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“보살이라 이름하지 않는다”까지. 찬하여 말한다. 위에서는 제2 정심지를 밝히기를 마쳤다. 다음 아래에서는 제3 여래지를 드러낸다. 곧 열여덟 가운데 ‘위로 불지를 구함’이며, 여덟 가운데 제6 궁극주처이다. 앞에서는 지전과 뒤의 정심지를 밝혔다. 이제 과덕을 분별하여 기꺼이 구해 나아가게 한다. 곧 불신의 여섯 가지 구족을 든다. 십지의 보살들로 하여금, ‘위로 구함’은 능히 구하는 사람에 의거하여 ‘위로 불지를 구하는 주처’라 이름한다. 구하는 과에 의거해서는 ‘궁극’이라 이름한다. 그리고 여래지의 여섯 구족은 앞에서 배대한 것과 같다. 전체적으로 불과의 의보와 정보에 대한 두 집착을 드러낸다. 불과에는 반드시 의보와 정보가 있기 때문이다. 첫 하나는 의보이고, 뒤의 다섯은 정보이다. 의보를 이루기 위해 먼저 정토를 밝힌다. 정보 가운데 삼업은 반드시 앎을 길잡이로 삼기 때문에, 먼저 지견을 밝힌다. 삼업 가운데 몸은 의지처가 되기 때문에, 먼저 그 상호를 밝힌다. 두 가지 구족 가운데 상은 덕을 드러내어 사람으로 하여금 덕을 공경하게 하고, 부처의 호는 몸을 장엄하여 사람으로 하여금 사모하게 한다. 그리하여 가까이하게 하니, 남을 이롭게 하는 가운데 뛰어나다. 먼저 호신을 밝히는 것은 상의 의지가 되기 때문이다. 뒤에 상과 말을 드러내는 것은 남을 이롭게 하는 데 뛰어나기 때문이다. 먼저 마음을 밝히는 것은 이익의 근본이 되기 때문이다. 뒤에서 분별하려 하니, 우선 첫째 국토정구족을 밝힌다. 이는 앞의 ‘행하면 어찌 이루어지지 않는가’라는 의심을 드러내는 가운데 불과의 원만한 국토행을 닦게 하는 것이다. 글 가운데 넷으로 나눈다. 첫째, 집착을 들어 그릇됨을 드러낸다. 둘째, 그릇된 까닭을 묻는다. 셋째, 바로 국토 장엄을 드러낸다. 넷째, 참된 보살임을 맺는다. 이것이 처음이다. 보살이 불과의 의보를 구하려면 마땅히 무상의 선정과 지혜를 바르게 닦아야 한다. 그 두 집착을 제거하고 참된 장엄을 지어야 한다. 만약 ‘내가 마땅히 [장엄한다]’고 말하면 이는 인아집이고, ‘불국토를 장엄한다’고 하면 이는 법아집이다. 두 집착이 이미 일어나면 진실을 증득하지 못한다. 곧 마음이 청정한 것이 아니다. 어떻게 국토를 장엄할 수 있겠는가. ‘내가 장엄한다’고 말하는 이는 보살이 아니다. 그러므로 앞의 게송에서 말하였다. “또 불국토를 청정히 하면서 마음을 내면, 곧 이것이 전도이다.”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206  ·  [0099b15]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[0099b15] 經。何以故　贊曰。此徵非所以也。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그릇된 까닭을 묻는 것이다.</w:t>
      </w:r>
    </w:p>
    <w:p>
      <w:pPr>
        <w:pStyle w:val="Heading2"/>
      </w:pPr>
      <w:r>
        <w:t>문단 207  ·  [0099b16]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[0099b16] 經。莊嚴佛土至是名莊嚴　贊曰。此正顯嚴土也。此中若欲真嚴土者。即非有相能所莊嚴。若離能所無相嚴者。是名莊嚴。是真嚴故。便能具足四身淨土。是故此文名土具足。前餘地前小念修道。今令地十等以具足故文似重。與前別也。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“불국토를 장엄한다”에서 “이것을 장엄이라 이름한다”까지. 찬하여 말한다. 이는 바로 국토 장엄을 드러내는 것이다. 이 가운데 참으로 국토를 장엄하고자 한다면, 곧 상이 있는 능장엄과 소장엄이 있어서는 안 된다. 만약 능과 소를 떠나 무상으로 장엄한다면, 이것을 장엄이라 이름한다. 이것이 참된 장엄이기 때문이다. 그러면 곧 네 몸과 정토를 구족할 수 있다. 그러므로 이 글을 ‘국토 구족’이라 이름한다. 앞의 다른 지전에서는 작은 생각으로 도를 닦았으나, 이제 십지 등으로 하여금 구족하게 하기 때문에 글이 겹치는 듯하지만, 앞과는 다르다.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208  ·  [0099b22]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[0099b22] 經。若菩薩通達至真是菩薩　贊曰。此結真菩薩。不言我能是達生空無所嚴相。是達法空如來說為是真菩薩故。論頌云。</w:t>
      </w:r>
      <w:r>
        <w:br/>
      </w:r>
      <w:r>
        <w:rPr>
          <w:rFonts w:ascii="Noto Sans KR" w:hAnsi="Noto Sans KR" w:eastAsia="Noto Sans KR" w:cs="Noto Sans KR"/>
          <w:sz w:val="19"/>
        </w:rPr>
        <w:t>眾生及菩薩　　知諸法無我</w:t>
      </w:r>
      <w:r>
        <w:br/>
      </w:r>
      <w:r>
        <w:rPr>
          <w:rFonts w:ascii="Noto Sans KR" w:hAnsi="Noto Sans KR" w:eastAsia="Noto Sans KR" w:cs="Noto Sans KR"/>
          <w:sz w:val="19"/>
        </w:rPr>
        <w:t>非聖自知信　　及聖以有知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보살이 통달하여”에서 “참으로 보살이다”까지. 찬하여 말한다. 이는 참된 보살임을 맺는 것이다. ‘내가 능히 [장엄한다]’고 말하지 않는 것은 생공을 통달하여 장엄할 바의 상이 없기 때문이다. 이는 법공을 통달한 것이니, 여래가 이를 말하여 참된 보살이라 한다. 논의 게송에서 말한다. “중생과 보살이 / 모든 법에 아가 없음을 안다.” “성자가 아닌 이는 스스로 알아 믿고 / 성자는 성스러운 앎이 있으므로 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209  ·  [0099b27]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[0099b27] 真菩薩者能知自身及眾生身。皆無有我非聖菩薩。當以自智信無我法。次及聖位以有聖知不通達耶。即顯有執不達二空非真菩薩。</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참된 보살은 자신의 몸과 중생의 몸을 능히 안다. 모두 아가 없으니, 성자가 아닌 보살은, 마땅히 자신의 지혜로 무아법을 믿어야 한다. 다음으로 성위에 이르면 성스러운 앎이 있는데 통달하지 못하겠는가. 곧 집착이 있어 이공에 통달하지 못하면 참된 보살이 아님을 드러낸다.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210  ·  [0099c02]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[0099c02] 經。須菩提至有肉眼不　贊曰。次下第二無上見智淨具足。顯第十四佛無能見令稱實求具足知見。前令求佛依報淨土。土體通情與非情。即是菩薩所用所化七珍為實。是所受用。其中眾生是所化利。若無知見誰受化耶。是故云由見淨五修智淨六通及所依福。方能了達色非色等而為受用。亦知眾生心行差別而為濟利。亦能無盡令他愛樂常寧化導。而諸菩薩志樂求佛無上見智。聞前所說不見諸法名為諸佛。遂疑如來恐無見智。今說佛有見智具足下彼疑心今欣求趣。無著約有所求之果若見智得具足。天親約顯疑今求名說佛無能見疑。文下為三。初明見淨具足。次明智淨具足。後顯福德具足。鑒照名見。既顯名智。可愛名福。離障圓明名淨具足。見淨五眼即下為五。一一又二。初問後答。此初也。問肉眼破膚四塵名之為肉清淨五報依照名眼。若諸願共未得通者。除轉輪王。唯見近處欲相無明障內之色離業報障方能成就。若諸菩薩自為導此身心故。見眾生者。生怜愍故。初修成之。然隨大小見百由旬乃至三千大千世界。由有障故不見他方。若在佛身色即是智理即是事。一即一切。見因法界無障礙故。以是清淨無漏色報利他善報之所見障肉邊亦名肉眼。今欲顯佛具此見淨故。問善現如來有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“육안이 있는가?”까지. 찬하여 말한다. 다음 아래는 둘째 무상한 견지의 청정구족이다. 제14 ‘부처에게 능히 보는 것이 없는가’라는 의심을 드러내어, 실상에 맞게 구족한 지견을 구하게 한다. 앞에서는 부처의 의보인 정토를 구하게 하였다. 국토의 체는 유정과 비정에 모두 통한다. 곧 보살이 쓰고 교화하는 칠보를 실재로 삼는 것이며, 이는 수용되는 바이다. 그 가운데 중생은 교화하여 이롭게 할 대상이다. 만약 지견이 없다면 누가 교화를 받겠는가. 그러므로 견정의 오수, 지정의 육통 및 그 의지인 복에 말미암는다고 한다. 그래야 비로소 색과 비색 등을 통달하여 수용할 수 있다. 또 중생의 심행 차별을 알아 구제하고 이롭게 한다. 또 다함없이 남으로 하여금 좋아하고 즐기게 하며 늘 편안히 교화하고 이끈다. 그런데 여러 보살은 부처의 무상한 견지를 뜻하고 즐겨 구한다. 앞에서 ‘모든 법을 보지 않음을 제불이라 이름한다’고 설한 것을 듣고, 마침내 여래에게 혹 지견이 없는 것이 아닌가 의심한다. 이제 부처에게 지견구족이 있음을 설하여 그 의심을 내려놓고 기꺼이 구해 나아가게 한다. 무착은 구하는 과에 견지가 구족되는 것에 의거한다. 천친은 의심을 드러내어 지금 구하게 하는 데 의거하여 ‘부처에게 능히 보는 것이 없는가라는 의심을 밝힘’이라 이름한다. 글은 아래에서 셋으로 나뉜다. 처음은 견정구족을 밝히고, 다음은 지정구족을 밝힌다. 뒤에는 복덕구족을 드러낸다. 비추어 살피는 것을 견이라 이름한다. 드러내어 아는 것을 지라 이름한다. 사랑할 만한 것을 복이라 이름한다. 장애를 떠나 원만히 밝은 것을 청정구족이라 이름한다. 견정의 오안은 곧 아래에서 다섯으로 나뉜다. 하나하나에 다시 둘이 있다. 처음은 묻고 뒤는 답한다. 이것이 처음이다. 육안을 묻는다. 살갗을 이루는 사대를 ‘육’이라 하고, 청정한 과보의 의지에서 비추는 것을 ‘안’이라 한다. 만약 여러 범부로서 아직 신통을 얻지 못한 자라면, 전륜왕을 제외하고는, 오직 가까운 곳의 욕계 상과 무명장애 안의 색만 보며, 업보장애를 떠나야 비로소 성취할 수 있다. 여러 보살은 스스로 이 몸과 마음을 인도하기 위하여, 중생을 보고, 연민을 내기 때문에, 처음 이것을 닦아 이룬다. 그러나 크고 작음에 따라 백 유순에서 삼천대천세계까지 본다. 장애가 있기 때문에 다른 방소는 보지 못한다. 만약 불신에 있어서는 색이 곧 지이고 이가 곧 사이다. 하나가 곧 일체이다. 보는 것이 법계에 의지하여 장애가 없기 때문이다. 이 청정한 무루의 색보는 이타의 선한 과보가 보는 바이며, 육안의 측면에서도 또한 육안이라 이름한다. 이제 부처가 이 견정을 구족함을 드러내고자 하기 때문에, 선현에게 여래에게 그것이 있는지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211  ·  [0099c28]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[0099c28] 經。如是世尊如來有肉眼　贊曰。此答也。佛離諸障能益自他平同凡夫亦五義。五所生淨色無漏肉眼。若無此者非具足故。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 여래께서는 육안이 있습니다.” 찬하여 말한다. 이는 답이다. 부처는 모든 장애를 떠나 자신과 남을 이롭게 하며, 범부와 평등하게 [보는] 것에도 또한 다섯 뜻이 있다. 오온에서 생긴 청정색인 무루의 육안이다. 이것이 없다면 구족한 것이 아니기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212  ·  [0100a02]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[0100a02] 經。須菩提至有天眼不　贊曰。此問天眼也。先舉淨慮名之為天。因天而照故名天眼。然此天眼有報修得。若順靜慮引色界中所盡淨色名為修得。若生天中業因所生法淨色報名為報得。此二天眼聞能徵見欲約外色而其塵近。即有差別。若願所得見四天下羅漢辟支。小大漸次見小中大三千界色。菩薩為離前肉眼過欲惠知彼六趣。諸本論修天眼。其最小者見百由旬。乃至最大見十方界。諸天二乘所不見色。及見三世染淨因果。若在佛身。是真天眼以無二相見一切故。今欲顯佛具此見淨故。問善現如來有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“천안이 있는가?”까지. 찬하여 말한다. 이는 천안을 묻는 것이다. 먼저 정려를 들어 ‘천’이라 이름하고, 천에 의지하여 비추기 때문에 천안이라 이름한다. 그러나 이 천안에는 과보로 얻는 것과 닦아서 얻는 것이 있다. 정려를 따라 색계에서 이끌어낸 지극히 청정한 색을 ‘수득’이라 이름한다. 천상에 태어나 업인으로 생긴 법의 청정한 색보를 ‘보득’이라 이름한다. 이 두 천안은 [보는 범위를] 물어, 외색을 보되 그 경계가 가깝고 먼 것에 의거한다. 곧 차별이 있다. 원에 의해 얻은 것은 사천하를 보고, 나한과 벽지는, 작고 큰 차례에 따라 소·중·대 삼천세계의 색을 본다. 보살은 앞의 육안의 허물을 떠나고 저 육취를 지혜로 알고자 하여, 여러 본론에서 말한 천안을 닦는다. 그 가장 작은 것은 백 유순을 보고, 가장 큰 것은 시방세계까지 본다. 천과 이승이 보지 못하는 색도 보고, 또 삼세의 염정 인과도 본다. 만약 불신에 있어서는, 둘의 상 없이 일체를 보기 때문에 참된 천안이다. 이제 부처가 이 견정을 구족함을 드러내고자 하기 때문에, 먼저 선현에게 여래에게 그것이 있는지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213  ·  [0100a14]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[0100a14] 經。如是世尊如來有天眼　贊曰。此答也。以佛過去具足離修。於現果德常在三昧。能利自他觀無盡境。有報修得真天眼也。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 여래께서는 천안이 있습니다.” 찬하여 말한다. 이는 답이다. 부처는 과거에 [천안을] 구족하도록 닦음을 모두 마쳤고, 현재의 과덕에서는 늘 삼매에 있으므로, 자신과 남을 이롭게 하며 다함없는 경계를 관할 수 있다. 과보로 얻고 닦아서 얻은 참된 천안이 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214  ·  [0100a17]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[0100a17] 須菩提至有惠眼不　贊曰。此問惠眼也。簡釋染淨名之為惠。能照真理即名為眼。三乘聖者隨證二空解真之智以為惠眼。前之天眼未離虛妄。菩薩欲知諸法實性成就真故出生死道。及欲今生離虛妄者為救濟故。次修惠眼。若至佛身一即一切障以一智見通理事。約照理邊亦名惠眼。今將顯今此故問有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“수보리”에서 “혜안이 있는가?”까지. 찬하여 말한다. 이는 혜안을 묻는 것이다. 염정의 차별을 가려 해석하는 것을 ‘혜’라 이름하고, 진리를 능히 비추는 것을 곧 ‘안’이라 이름한다. 삼승의 성자가 이공을 증득함에 따라 진실을 아는 지혜를 혜안으로 삼는다. 앞의 천안은 아직 허망함을 떠나지 못했다. 보살은 모든 법의 실성을 알고 진실을 성취하여 생사의 길에서 벗어나고자 하고, 또 지금 태어난 자들을 허망함에서 벗어나게 하여 구제하고자 하기 때문에, 다음으로 혜안을 닦는다. 불신에 이르면 하나가 곧 일체이므로, 일체 장애를 [떠나] 한 지혜와 견해로 이와 사를 통한다. 이치를 비추는 측면에 의거해서 또한 혜안이라 이름한다. 이제 이를 드러내려 하므로 그것이 있는지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215  ·  [0100a25]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[0100a25] 經。如是世尊如來有惠眼　贊曰。此答也。由佛離相即色觀雲遍證諸法真如理性故。佛世尊有惠眼也。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 여래께서는 혜안이 있습니다.” 찬하여 말한다. 이는 답이다. 부처는 상을 떠나 색에 즉하여 관하고, 구름처럼 두루 모든 법의 진여 이성을 증득하기 때문에, 불세존에게 혜안이 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216  ·  [0100a28]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[0100a28] 經。須菩提至有法眼不　贊曰。此問法眼也。眾生報性名等稱法。後智照達名之為眼。大乘因果照二空。如由此復能發俗。後智能知眾生報性差別。及能照解名句等法。逆所觀法名為法眼。若唯惠眼於法無知。便同二乘不能普利菩薩。為知眾生報。欲及度生法故修法眼。若至佛身雖即照理。約達俗邊亦得名有。將顯今此故為問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“법안이 있는가?”까지. 찬하여 말한다. 이는 법안을 묻는 것이다. 중생의 과보성과 명칭 등을 ‘법’이라 하고, 후득지가 비추어 통달하는 것을 ‘안’이라 이름한다. 대승의 인과 [지혜는] 이공을 비추고, 이에 말미암아 다시 속지(俗智)를 발할 수 있다. 후득지는 중생의 과보성 차별을 알 수 있고, 또 명·구 등의 법을 비추어 알 수 있다. 관하는 법을 따라 이름하여 법안이라 한다. 만약 혜안만 있어 법에 대해 아는 것이 없다면, 곧 이승과 같아서 널리 이롭게 하는 보살이 될 수 없다. 중생의 과보를 알기 위해, 그리고 중생을 제도하는 법을 알고자 하기 때문에 법안을 닦는다. 불신에 이르면 비록 곧 이치를 비추더라도, 속제를 통달하는 측면에 의거하여 또한 있다고 이름할 수 있다. 이제 이것을 드러내려 하므로 질문을 일으킨다.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217  ·  [0100b07]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[0100b07] 經。如是世尊如來有法眼　贊曰。此答也。佛既體真通達諸法。何報欲而不了。何名句而不知。利他之最是法眼也。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 여래께서는 법안이 있습니다.” 찬하여 말한다. 이는 답이다. 부처는 이미 진실을 체득하여 모든 법에 통달하였다. 어찌 과보와 욕구를 알지 못하겠는가. 어찌 명과 구를 알지 못하겠는가. 남을 이롭게 하는 데 가장 뛰어난 것이 법안이다.</w:t>
      </w:r>
    </w:p>
    <w:p>
      <w:pPr>
        <w:pStyle w:val="Heading2"/>
      </w:pPr>
      <w:r>
        <w:t>문단 218  ·  [0100b10]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[0100b10] 經。須菩提至有佛眼不。贊曰。此問佛眼也。覺道圓滿故稱為佛。普觀理事故名為眼。佛眼有二。一總二別。總謂攬前四眼。所成如四河流。總聚名海。別謂佛身。以一切種無功用智而為體性。前之四眼名別。因位未通離障見境未周自利利他。尚猶賤劣等令圓勝故修佛眼。今將顯佛令此見淨故。先問起如來有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“불안이 있는가?”까지. 찬하여 말한다. 이는 불안을 묻는 것이다. 각도가 원만하므로 ‘불’이라 하고, 이와 사를 두루 관하므로 ‘안’이라 이름한다. 불안에는 둘이 있다. 첫째는 총이고 둘째는 별이다. 총은 앞의 네 눈을 아울러 거두는 것을 말한다. 그것들이 이루는 것은 네 강의 흐름과 같고, 모아 합친 것을 바다라고 이름한다. 별은 불신을 말한다. 일체종의 무공용지를 체성으로 삼는다. 앞의 네 눈을 ‘별’이라 이름한다. 인위에서는 아직 두루 통하지 못하여 장애를 떠난 견경도 두루하지 않고 자리·이타도 [원만하지 않다]. 아직 낮고 열등한 것 등을 원만하고 뛰어나게 하려 하므로 불안을 닦는다. 이제 부처에게 이 견정이 있음을 드러내려 하기 때문에, 먼저 여래에게 그것이 있는지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219  ·  [0100b18]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[0100b18] 經。如是世尊如來有佛眼　贊曰。此答也。超前因位通顯無知理事雙融故有佛眼。前諸住文不立勝義。此皆言有不言非者。此與智淨既同住處以後彰前亦同解也。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 여래께서는 불안이 있습니다.” 찬하여 말한다. 이는 답이다. 앞의 인위를 넘어서 두루 드러내어 알지 못함이 없고 이와 사가 함께 융합되므로 불안이 있다. 앞의 여러 주처 글에서는 승의를 세우지 않았는데, 여기서는 모두 ‘있다’고 말하고 ‘아니다’라고 말하지 않는 까닭은, 이것과 지정이 이미 같은 주처이므로 뒤의 것으로 앞을 드러내어 또한 같은 방식으로 해석하기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220  ·  [0100b22]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[0100b22] 經。須菩提至說是沙　贊曰。下明智淨。前之見淨能照惠體。此之智淨能照智用體用別故。無著下二用不離體。天親合一即由見淨能發淨智。既釋眾生心行差別。令彼之心離諸散亂。證真境故名智淨住。文下為三。初舉智所能。次明佛能知。後徵釋所以。初中復四。一因河辨沙。二因沙數界。三因果說生。四因生說心。此初也。如來依俗欲顯數多事理智心故。說如是此如起信空無邊報。</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 모래라고 설한다”까지. 찬하여 말한다. 아래에서는 지정(智淨)을 밝힌다. 앞의 견정은 능히 비추는 혜의 체이고, 이 지정은 능히 비추는 지의 작용이니 체와 용이 다르기 때문이다. 무착은 아래의 두 작용이 체를 떠나지 않는다고 하고, 천친은 하나로 합하여 곧 견정으로 말미암아 청정한 지혜를 낼 수 있다고 한다. 이미 중생의 심행 차별을 해석하여, 그들의 마음으로 하여금 모든 산란을 떠나게 하고, 진실한 경계를 증득하게 하므로 지정주라 이름한다. 글은 아래에서 셋으로 나뉜다. 처음은 지혜가 능히 하는 바를 들고, 다음은 부처가 능히 아는 것을 밝히며, 뒤에는 그 까닭을 묻고 해석한다. 처음 가운데 다시 넷이 있다. 첫째, 강에 의거하여 모래를 분별하고, 둘째, 모래에 의거하여 세계를 헤아리며, 셋째, 과에 의거하여 중생을 말하고, 넷째, 중생에 의거하여 마음을 말한다. 이것이 처음이다. 여래는 속제에 의거하여 수가 많은 사·이·지·심을 드러내려 하기 때문에, 이와 같이 설하니, 이는 《기신론》에서 허공이 끝없다고 한 것과 같다.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221  ·  [0100c02]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[0100c02] 經。須菩提至寧為多不　贊曰。此因沙數界也。如起信論空無邊故界無邊也。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“어찌 많지 않겠는가?”까지. 찬하여 말한다. 이는 모래에 의거하여 세계 수를 헤아리는 것이다. 《기신론》에서 허공이 끝없으므로 세계도 끝없다고 한 것과 같다.</w:t>
      </w:r>
    </w:p>
    <w:p>
      <w:pPr>
        <w:pStyle w:val="Heading2"/>
      </w:pPr>
      <w:r>
        <w:t>문단 222  ·  [0100c04]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[0100c04] 經。佛告須菩提至所有眾生　贊曰。此因果說生也。亦如起信。世界無邊故眾生無邊也。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수보리에게 말씀하셨다”에서 “있는 모든 중생”까지. 찬하여 말한다. 이는 과에 의거하여 중생을 말하는 것이다. 또한 《기신론》과 같다. 세계가 끝없으므로 중생도 끝없다.</w:t>
      </w:r>
    </w:p>
    <w:p>
      <w:pPr>
        <w:pStyle w:val="Heading2"/>
      </w:pPr>
      <w:r>
        <w:t>문단 223  ·  [0100c06]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[0100c06] 經。若干種心　贊曰。此因生說心。亦如起信眾生無邊故心行差別。亦復無邊。若干種者重知二種。一者染心。即是凡夫共欲之心。不能修初四念處故。於常樂我淨體上而妄執為常樂我常而生愛護。二者淨心。即二我者離欲之心。不能修真四念處故。於自佛性常樂我淨真實體上而倒執為非常樂等。以求出離故。天親論法真念處更名常住不動根本名異義。皆法真說故四念處有其二種。</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“여러 가지 마음.” 찬하여 말한다. 이는 중생에 의거하여 마음을 말한 것이다. 또한 《기신론》에서 중생이 끝없으므로 심행의 차별도, 또한 끝없다고 한 것과 같다. ‘여러 가지’란 거듭 두 종류를 아는 것이다. 첫째는 염심이다. 곧 범부의 공통된 욕심이다. 처음의 사념처를 닦을 수 없기 때문에, 상·락·아·정의 체 위에서 망령되이 상·락·아·상이라고 집착하여 애호를 일으킨다. 둘째는 정심이다. 곧 두 아를 [집착하는] 자가 욕을 떠난 마음이다. 참된 사념처를 닦지 못하기 때문에, 자신의 불성인 상·락·아·정의 진실한 체 위에서 거꾸로 비상·비락 등이라고 집착한다. 벗어남을 구하기 때문이다. 천친론에서는 법의 참된 염처를 다시 ‘상주·부동·근본’이라 이름하니 이름은 다르나 뜻은 같다. 모두 법의 진실에 따라 설한 것이므로 사념처에 두 종류가 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224  ·  [0100c16]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[0100c16] 經。如來悉知　贊曰。上明所境。此顯能知。知有二。一於染淨而悉知之。二於染淨悉知是倒。故論頌云。</w:t>
      </w:r>
      <w:r>
        <w:br/>
      </w:r>
      <w:r>
        <w:rPr>
          <w:rFonts w:ascii="Noto Sans KR" w:hAnsi="Noto Sans KR" w:eastAsia="Noto Sans KR" w:cs="Noto Sans KR"/>
          <w:sz w:val="19"/>
        </w:rPr>
        <w:t>雖不見諸法　　非無了境眼</w:t>
      </w:r>
      <w:r>
        <w:br/>
      </w:r>
      <w:r>
        <w:rPr>
          <w:rFonts w:ascii="Noto Sans KR" w:hAnsi="Noto Sans KR" w:eastAsia="Noto Sans KR" w:cs="Noto Sans KR"/>
          <w:sz w:val="19"/>
        </w:rPr>
        <w:t>以見彼顛倒　　種種顛倒識</w:t>
      </w:r>
      <w:r>
        <w:br/>
      </w:r>
      <w:r>
        <w:rPr>
          <w:rFonts w:ascii="Noto Sans KR" w:hAnsi="Noto Sans KR" w:eastAsia="Noto Sans KR" w:cs="Noto Sans KR"/>
          <w:sz w:val="19"/>
        </w:rPr>
        <w:t>以離於實念　　不住彼實智</w:t>
      </w:r>
      <w:r>
        <w:br/>
      </w:r>
      <w:r>
        <w:rPr>
          <w:rFonts w:ascii="Noto Sans KR" w:hAnsi="Noto Sans KR" w:eastAsia="Noto Sans KR" w:cs="Noto Sans KR"/>
          <w:sz w:val="19"/>
        </w:rPr>
        <w:t>是故說顛倒</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모두 아신다.” 찬하여 말한다. 위에서는 대상 경계를 밝혔다. 이는 능히 아는 것을 드러낸다. 앎에는 둘이 있다. 첫째, 염과 정을 모두 아는 것이고, 둘째, 염과 정이 모두 전도임을 아는 것이다. 그러므로 논의 게송에서 말한다. “비록 모든 법을 보지 않으나 / 경계를 아는 눈이 없는 것은 아니다.” “저 전도를 보기 때문에 / 갖가지 전도된 식을 [안다].” “실다운 생각을 떠나 / 저 실다운 지혜에도 머물지 않는다.” “그러므로 전도라고 설한다.”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225  ·  [0100c23]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[0100c23] 經。何以故　贊曰。下釋所以。於中有四。問答徵釋。此初也。非但境多而心難見。能悉知者何以故也。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아래에서는 그 까닭을 해석한다. 그 가운데 넷이 있다. 문·답·징·석이다. 이것이 처음이다. 경계가 많을 뿐 아니라 마음도 보기 어려운데, 모두 아는 까닭은 무엇인가.</w:t>
      </w:r>
    </w:p>
    <w:p>
      <w:pPr>
        <w:pStyle w:val="Heading2"/>
      </w:pPr>
      <w:r>
        <w:t>문단 226  ·  [0100c26]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[0100c26] 經。如來說諸心至是名為心　贊曰。此答也。如來說此染淨諸心。於俗諦門少為非住四念處心。於真諦門住非住心不可得故。但是俗諦假名染淨。顛倒之心若取心相獨□生礙。於一心念尚不能知。由見諸心不為非心。得真理故能通知也。此同起信應引說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모든 마음을 설한다”에서 “이것을 마음이라 이름한다”까지. 찬하여 말한다. 이는 답이다. 여래는 이 염정의 여러 마음을 설한다. 속제의 문에서는 조금도 사념처에 머무는 마음이 아닌 것이 아니나, 진제의 문에서는 머무는 마음과 머물지 않는 마음을 모두 얻을 수 없기 때문이다. 다만 속제에서 염정이라 가명할 뿐이다. 전도된 마음이 만약 마음의 상을 취하면 홀로 [판독 불확실]하여 장애를 낸다. 한 생각의 마음조차도 오히려 알 수 없지만, 여러 마음을 보고도 비심으로 삼지 않음으로써, 진리를 얻기 때문에 능히 두루 안다. 이는 《기신론》과 같으니 마땅히 인용하여 설명해야 한다.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227  ·  [0101a03]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[0101a03] 經。所以者何　贊曰。此徵也。既說為心復說非心。何所以者。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 까닭은 무엇인가?” 찬하여 말한다. 이는 거듭 묻는 것이다. 이미 마음이라고 설하고 다시 비심이라고 설하였으니, 무슨 까닭인가.</w:t>
      </w:r>
    </w:p>
    <w:p>
      <w:pPr>
        <w:pStyle w:val="Heading2"/>
      </w:pPr>
      <w:r>
        <w:t>문단 228  ·  [0101a05]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[0101a05] 經。過去心至不可得　贊曰。此釋也。然心能變境。境復生心。心境相因而成緣相。若緣過境名過去心。若慮來境名未來心。若取現境名現在心。三世之境既離心無已滅未生妄無住故。故三世心已滅未生亦妄無住。皆不可得故。說諸心為非心□。</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“과거의 마음”에서 “얻을 수 없다”까지. 찬하여 말한다. 이는 해석이다. 그러나 마음은 능히 경계를 변현하고, 경계는 다시 마음을 낳는다. 마음과 경계가 서로 원인이 되어 연의 상을 이룬다. 과거의 경계를 반연하면 과거심이라 하고, 미래의 경계를 생각하면 미래심이라 하며, 현재의 경계를 취하면 현재심이라 한다. 삼세의 경계는 마음을 떠나서는 없고, 이미 멸했거나 아직 생기지 않았거나 망령되어 머무름이 없기 때문에, 그러므로 삼세의 마음도 이미 멸했거나 아직 생기지 않았으며 또한 망령되어 머무름이 없다. 모두 얻을 수 없기 때문이다. 그러므로 모든 마음을 비심이라고 설한다[판독 불확실].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229  ·  [0101a11]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[0101a11] 經。須菩提至得福多不　贊曰。智見淨中福德具足。顯第十五福德非善疑。令修佛身具足福德智。為能導引生福故。福為所依能資智故。若無福者知見何依既不能居。前之淨土亦不能感。後相兩身為成。前後假真福而諸菩薩不能了心。皆為非心離顛倒故。返疑福德亦是離倒。作是疑云。若說染淨心皆倒者。依心修福亦是離倒。既非善何要修行。由執故不離顛倒之因。由疑故不修離倒之福。今欲顯彼疑執之心。令其修行離倒之福故。顯離相福德甚多。無著約離執而修福名福德具足。天親遣疑而知善名顯福德非善疑。文下為三問答於成。此初也。以離顛倒無住之心。而以七寶奉施如來。當得佛身福德自在。以是因緣福寧多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“얻는 복이 많겠는가?”까지. 찬하여 말한다. 지견정 가운데 복덕구족이다. 제15 ‘복덕은 선이 아닌가’라는 의심을 드러낸다. 불신의 구족한 복덕과 지혜를 닦게 한다. [지혜가] 능히 이끌어 복을 생기게 하기 때문이고, 복은 의지가 되어 지혜를 도울 수 있기 때문이다. 복이 없다면 지견이 무엇에 의지하겠는가. 이미 머물 수도 없고, 앞의 정토도 또한 감득할 수 없으며, 뒤의 상과 두 몸도 이루지 못한다. 앞뒤의 가복과 진복을 여러 보살이 마음으로 밝게 알지 못하여, 모두 비심이 되어 전도를 떠난다고 [앞에서 들었기 때문에], 도리어 복덕 또한 전도를 떠나는 것인가 의심한다. 이와 같이 의심한다. “만약 염심과 정심이 모두 전도라고 설한다면, 마음에 의거해 복을 닦는 것도 또한 전도를 떠나는 것인가. 이미 선이 아니라면 무엇 때문에 반드시 닦아야 하는가?” 집착 때문에 전도의 원인을 떠나지 못하고, 의심 때문에 전도를 떠나는 복을 닦지 않는다. 이제 그 의심과 집착의 마음을 드러내어, 그로 하여금 전도를 떠나는 복을 닦게 하려 하기 때문에, 상을 떠난 복덕이 매우 많음을 드러낸다. 무착은 집착을 떠나 복을 닦는 데 의거하여 ‘복덕구족’이라 이름한다. 천친은 의심을 제거하여 선임을 알게 하는 데 의거하여 ‘복덕은 선이 아닌가라는 의심을 드러냄’이라 이름한다. 글은 아래에서 문·답·성의 셋으로 나뉜다. 이것이 처음이다. 전도를 떠난 무주의 마음으로, 칠보를 여래에게 받들어 보시하면, 마땅히 불신의 복덕자재를 얻을 것이다. 이 인연으로 복이 어찌 많지 않겠는가.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230  ·  [0101a26]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[0101a26] 經。如是世尊至得福甚多　贊曰。此答。以如是等無住施緣。當感佛身其福甚多。</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“그렇습니다, 세존이시여”에서 “얻는 복이 매우 많습니다”까지. 찬하여 말한다. 이는 답이다. 이와 같은 무주보시의 인연으로, 마땅히 불신을 감득하므로 그 복이 매우 많다.</w:t>
      </w:r>
    </w:p>
    <w:p>
      <w:pPr>
        <w:pStyle w:val="Heading2"/>
      </w:pPr>
      <w:r>
        <w:t>문단 231  ·  [0101a28]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[0101a28] 經。須菩提至得福德多　贊曰。此釋成也。若住三輪執實有福心。既顛倒福有限量。不說福多。以無相心所修福德。能與佛智而為根本。非是有住顛倒福故。我如來福德多故。論頌云。</w:t>
      </w:r>
      <w:r>
        <w:br/>
      </w:r>
      <w:r>
        <w:rPr>
          <w:rFonts w:ascii="Noto Sans KR" w:hAnsi="Noto Sans KR" w:eastAsia="Noto Sans KR" w:cs="Noto Sans KR"/>
          <w:sz w:val="19"/>
        </w:rPr>
        <w:t>佛智惠根本　　非顛倒功德</w:t>
      </w:r>
      <w:r>
        <w:br/>
      </w:r>
      <w:r>
        <w:rPr>
          <w:rFonts w:ascii="Noto Sans KR" w:hAnsi="Noto Sans KR" w:eastAsia="Noto Sans KR" w:cs="Noto Sans KR"/>
          <w:sz w:val="19"/>
        </w:rPr>
        <w:t>以是福德相　　故重說譬喻</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“복덕을 많이 얻는다”까지. 찬하여 말한다. 이는 해석하여 성립시키는 것이다. 만약 삼륜에 머물러 실제로 복이 있다는 마음을 집착하면, 이미 전도된 복이라 한량이 있으므로, 복이 많다고 설하지 않는다. 무상의 마음으로 닦은 복덕은, 능히 불지의 근본이 될 수 있고, 머묾이 있는 전도된 복이 아니기 때문에, 여래는 복덕이 많다고 말한다. 논의 게송에서 말한다. “부처 지혜의 근본은 / 전도된 공덕이 아니다.” “이 복덕의 상 때문에 / 거듭 비유를 설한다.”</w:t>
      </w:r>
    </w:p>
    <w:p>
      <w:pPr>
        <w:pStyle w:val="Heading2"/>
      </w:pPr>
      <w:r>
        <w:t>문단 232  ·  [0101b06]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[0101b06] 經。須菩提至具足色身　贊曰。次下第三隨形好身具足。顯第十六相好順佛疑。令修佛身圓滿。身業前既學佛嚴淨佛土修勝智見鑒照理事。次便嚴佛所有相好。然佛相好從法身起。真德無限相好無邊。皆如真體周遍法界。由此名為相好具足。故說身有無量色等不成就者。應觀法身。法體若成相好亦就。然諸菩薩於出觀時有執心故。隨其行位所見相好執為定實。既示體真返生疑念。既說佛以無為得名。云何諸佛成就相好。既成相好應非無為。佛若無為相好非佛。寧求相好觀法身耶。不觀真故。雖修而不具足。由懷疑故。後不修相好。今欲顯彼疑執之心。令觀法身。成相好體得真體。已相好自故。顯不以相好見佛。無著約體真而修學名相好具足。天親就遣疑而上求名顯相好非佛。天親以同是身業故。合說顯疑。無著以相好有殊。乃開二具足。此隨好中文分為四。問答徵釋。初問意者。欲具隨好應觀法身。法身心隨從應化具足。隨好色身見不。答徵可見。不煩再舉。釋之意云。如來所說應化隨好以為具足。佛道身者。但隨彼位散心所見即非法身。恒沙性德所起隨好具足色身。若能離相觀佛法身。所成圓滿真隨好者。是則名為具足色身。雖相及好皆是色身。而以隨好配色身者。別德總名猶如色處。以非秉著但名為色。如彼四蘊非表示故。但總稱名此亦應爾。</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“구족한 색신”까지. 찬하여 말한다. 다음 아래는 셋째 수형호신구족이다. 제16 ‘상호가 부처와 상응하는가’라는 의심을 드러낸다. 불신이 원만하도록 닦게 한다. 신업에서는 앞서 이미 부처를 배워 불국토를 장엄하고 뛰어난 지견을 닦아 이와 사를 비추어 살폈다. 다음에는 곧 부처에게 있는 모든 상호를 장엄한다. 그러나 부처의 상호는 법신에서 일어나고, 참된 덕이 한없으므로 상호도 끝이 없으며, 모두 참된 체처럼 법계에 두루하다. 이 때문에 상호구족이라 이름한다. 그러므로 몸에 무량한 색 등이 성취되지 않는다고 설한 자는, 마땅히 법신을 관해야 한다. 법의 체가 이루어지면 상호도 또한 이루어진다. 그러나 여러 보살은 관에서 나온 때 집착하는 마음이 있기 때문에, 그 수행 지위에 따라 본 상호를 결정된 실재라고 집착한다. 이미 체가 참됨을 보이고 나서 도리어 의심을 낸다. “이미 부처는 무위로 이름을 얻는다고 설하였는데, 어떻게 여러 부처가 상호를 성취하는가. 이미 상호를 성취한다면 무위가 아니어야 한다.” “부처가 만약 무위라면 상호는 부처가 아니다. 어찌 상호를 구하면서 법신을 관하겠는가?” 진실을 관하지 않기 때문에, 비록 닦더라도 구족하지 못하고, 의심을 품기 때문에, 뒤에는 상호를 닦지 않는다. 이제 그 의심과 집착의 마음을 드러내어, 법신을 관하게 하고, 상호의 체를 이루어 참된 체를 얻으면, 이미 상호는 저절로 [이루어짐을 알게 하려는] 것이다. 상호로 부처를 보는 것이 아님을 드러낸다. 무착은 체가 참됨에 의거하여 닦고 배우게 하므로 ‘상호구족’이라 이름한다. 천친은 의심을 제거하여 위로 구하게 하는 데 의거하여 ‘상호가 부처가 아닌가라는 의심을 드러냄’이라 이름한다. 천친은 둘이 모두 신업이기 때문에, 합하여 설해 의심을 드러낸다. 무착은 상과 호가 서로 다르기 때문에, 이에 둘의 구족으로 나눈다. 이 수형호 가운데 글을 넷으로 나눈다. 문·답·징·석이다. 처음 질문의 뜻은, 수형호를 구족하고자 한다면 마땅히 법신을 관해야 한다는 것이다. 법신을 마음으로 따름에 응·화신이 구족되고, 수형호의 색신을 볼 수 있는가를 묻는다. 답과 거듭 물음은 [위와 같아] 알 수 있으므로, 번거롭게 다시 들지 않는다. 해석의 뜻은 이와 같다. 여래가 설한 응화신의 수형호를 구족으로 삼는다면, 불도의 몸이라는 것은, 다만 그 지위에서 산란한 마음으로 보는 바를 따르는 것이므로 곧 법신이 아니다. 항하사 같은 성덕에서 일어난 수형호가 구족한 색신이다. 만약 상을 떠나 부처의 법신을 관할 수 있다면, 이루어진 원만한 참 수형호가, 곧 ‘구족한 색신’이라 이름한다. 비록 상과 호가 모두 색신이지만, 수형호를 색신에 배대한 까닭은, 개별 덕을 총명으로 부르는 것이 색처와 같기 때문이다. 표현해 붙잡는 것이 아니므로 다만 ‘색’이라 이름한다. 저 사온이 표시하는 것이 아니기 때문에, 다만 총칭하는 것처럼, 이것도 또한 그러하다.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233  ·  [0101c04]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[0101c04] 經。須菩提至諸相具足　贊曰。次顯第四相身具足。故非秉著。但名色身相既秉著故。別標舉生起義意。顯彼疑情問答徵釋。一准隨好但相好殊而文別耳。此相及好既依真起。雖不離真非即真體性相別觀不可為無。即性而觀不可為有。以離法身既無相好。故此相好非不是佛。既對法身非無非有。是故不應定執求也。論依此義而說頌云。</w:t>
      </w:r>
      <w:r>
        <w:br/>
      </w:r>
      <w:r>
        <w:rPr>
          <w:rFonts w:ascii="Noto Sans KR" w:hAnsi="Noto Sans KR" w:eastAsia="Noto Sans KR" w:cs="Noto Sans KR"/>
          <w:sz w:val="19"/>
        </w:rPr>
        <w:t>法身畢竟體　　非彼相好身</w:t>
      </w:r>
      <w:r>
        <w:br/>
      </w:r>
      <w:r>
        <w:rPr>
          <w:rFonts w:ascii="Noto Sans KR" w:hAnsi="Noto Sans KR" w:eastAsia="Noto Sans KR" w:cs="Noto Sans KR"/>
          <w:sz w:val="19"/>
        </w:rPr>
        <w:t>以相好成就　　非是法身故</w:t>
      </w:r>
      <w:r>
        <w:br/>
      </w:r>
      <w:r>
        <w:rPr>
          <w:rFonts w:ascii="Noto Sans KR" w:hAnsi="Noto Sans KR" w:eastAsia="Noto Sans KR" w:cs="Noto Sans KR"/>
          <w:sz w:val="19"/>
        </w:rPr>
        <w:t>不離於法身　　彼二非不佛</w:t>
      </w:r>
      <w:r>
        <w:br/>
      </w:r>
      <w:r>
        <w:rPr>
          <w:rFonts w:ascii="Noto Sans KR" w:hAnsi="Noto Sans KR" w:eastAsia="Noto Sans KR" w:cs="Noto Sans KR"/>
          <w:sz w:val="19"/>
        </w:rPr>
        <w:t>故重說成就　　亦無二及有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“모든 상이 구족하다”까지. 찬하여 말한다. 다음은 넷째 상신구족을 드러낸다. 그러므로 [수형호는] 붙잡혀 드러나는 것이 아니어서, 다만 색신이라 이름하고, 상은 이미 붙잡혀 드러나므로, 따로 표방하여 일어나는 뜻을 든다. 저 의심의 마음을 드러내는 문·답·징·석은, 한결같이 수형호에 준하되 다만 상과 호가 달라 글이 다를 뿐이다. 이 상과 호는 이미 진실에 의지하여 일어나므로, 비록 진실을 떠나지 않지만 곧 진실한 체 자체는 아니니, 성과 상을 나누어 보면 없다고 할 수 없다. 성에 즉하여 보면 있다고 할 수 없다. 법신을 떠나면 이미 상호가 없기 때문에, 그러므로 이 상호가 부처가 아닌 것도 아니다. 법신에 대하여 이미 없는 것도 아니고 있는 것도 아니므로, 따라서 결정적으로 집착하여 구해서는 안 된다. 논은 이 뜻에 의거하여 게송으로 말한다. “법신은 필경의 체이니 / 저 상호의 몸이 아니다.” “상호로 성취되는 것은 / 법신이 아니기 때문이다.” “법신을 떠나지도 않으니 / 저 둘도 부처가 아닌 것은 아니다.” “그러므로 거듭 성취를 설하니 / 또한 둘도 없고 있음도 없다.”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234  ·  [0101c16]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[0101c16] 經。須菩提至莫作是念　贊曰。次下第五明語具足。顯第十八佛有所說疑。令修佛身圓滿語業。前明相好求佛身業。身不徒然。為生說法。既離執以求身之方具足。亦已詮而學說說法方圓。若執有說而求具足有所說故有所不說。何能圓滿佛之語業。由佛無說無所不說故說。於一語言中。演說無邊契經海一切眾生語言法。一言演說盡無餘。眾生所有諸言音莫非如來說。輪攝能如是者。名語具足。皆由了說而無說故。而諸菩薩。於散位中不能契真無說而說。返疑如來有實說法。不契真故。雖學而不具足。由有疑故。不觀無說之理。今欲顯彼疑執之心。令知無說而求具足故。言說法者。無法可說等。無著約令順無說而上求人語具足。天親就顯義而契理名顯佛有所說疑。中下五句遮徵釋成。此初二也。如頗謂佛若真若俗。即如離如有所說解。便遮止云莫作如來五所說念。</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“이런 생각을 하지 말라”까지. 찬하여 말한다. 다음 아래는 다섯째 어구족을 밝힌다. 제18 ‘부처에게 설한 바가 있는가’라는 의심을 드러낸다. 불신의 원만한 어업을 닦게 한다. 앞에서는 상호를 밝혀 부처의 신업을 구하게 하였다. 몸은 헛되이 존재하는 것이 아니라, 중생을 위해 법을 설하기 위한 것이다. 이미 집착을 떠나 몸을 구해야 비로소 구족하고, 또한 이미 [법을] 설명하여 설법을 배우면 설법이 비로소 원만하다. 만약 ‘설함이 있다’고 집착하여 구족을 구하면, 설한 바가 있기 때문에 설하지 않은 바도 있게 된다. 어떻게 부처의 어업을 원만하게 할 수 있겠는가. 부처는 설함이 없으므로 설하지 않음도 없기 때문에 설한다. 한 언어 가운데, 끝없는 계경의 바다와 일체 중생의 언어법을 연설하고, 한마디로 남김없이 모두 설한다. 중생에게 있는 모든 말소리가 여래의 설법 아닌 것이 없다. 법륜이 거두는 바가 이와 같을 수 있는 것을, 어구족이라 이름한다. 모두 ‘설하면서 설함이 없음’을 알기 때문이다. 그런데 여러 보살은, 산란한 지위에서 진실에 계합하여 ‘설함 없이 설함’을 할 수 없고, 도리어 여래에게 실제로 설한 법이 있다고 의심한다. 진실에 계합하지 못하기 때문에, 비록 배우더라도 구족하지 못한다. 의심이 있기 때문에, 설함이 없는 이치를 관하지 않는다. 이제 그 의심과 집착의 마음을 드러내어, 설함이 없음을 알고 구족을 구하게 하려는 것이다. ‘설법’이라고 말한 것은, ‘설할 수 있는 법이 없다’는 등의 뜻이다. 무착은 무설을 따르게 하여 위로 구하게 하는 데 의거하여 ‘어구족’이라 이름하고, 천친은 뜻을 드러내 진리에 계합하게 하는 데 의거하여 ‘부처에게 설한 바가 있는가라는 의심을 드러냄’이라 이름한다. 가운데 아래의 다섯 구절은 차단·징문·해석·성립의 뜻이다. 이것이 처음의 둘이다. 가령 부처가 진제에서든 속제에서든, 진여에 즉하거나 진여를 떠나 어떤 설함이 있다고 이해한다면, 곧 막아 말하기를 ‘여래가 [법을] 설했다는 생각을 하지 말라’고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235  ·  [0102a06]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[0102a06] 經。何以故　贊曰。此徵也。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거듭 묻는 것이다.</w:t>
      </w:r>
    </w:p>
    <w:p>
      <w:pPr>
        <w:pStyle w:val="Heading2"/>
      </w:pPr>
      <w:r>
        <w:t>문단 236  ·  [0102a07]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[0102a07] 經。若人言至我所說故　贊曰。此釋也。若言如來於真於俗。即如離如而有所說。即言離言能詮所詮實體法者。有所說故有所不說。是即如來語不具足不解義故。豈非謗佛。</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어떤 사람이 말하여”에서 “내가 설한 바라고 하기 때문이다”까지. 찬하여 말한다. 이는 해석이다. 만약 여래가 진제에서든 속제에서든, 진여에 즉하거나 진여를 떠나 어떤 설함이 있다고 말한다면, 곧 언어를 떠나 별도로 능전·소전의 실체법이 있다고 말하는 것이다. 설한 바가 있기 때문에 설하지 않은 바도 있게 된다. 그렇다면 여래의 말은 구족하지 못한 것이니, 뜻을 이해하지 못한 까닭이다. 어찌 부처를 비방하는 것이 아니겠는가.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237  ·  [0102a11]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[0102a11] 經。須菩提至是名說法　贊曰。此成也以所說法不過文義。離法界外即無自求。如前求佛。即相無相說法亦能說而無說。無所說故無不說。能以一言盡說諸法。離所說外更無可說。語具足故。是名說法故。論頌云。</w:t>
      </w:r>
      <w:r>
        <w:br/>
      </w:r>
      <w:r>
        <w:rPr>
          <w:rFonts w:ascii="Noto Sans KR" w:hAnsi="Noto Sans KR" w:eastAsia="Noto Sans KR" w:cs="Noto Sans KR"/>
          <w:sz w:val="19"/>
        </w:rPr>
        <w:t>如佛法亦然　　所說二差別</w:t>
      </w:r>
      <w:r>
        <w:br/>
      </w:r>
      <w:r>
        <w:rPr>
          <w:rFonts w:ascii="Noto Sans KR" w:hAnsi="Noto Sans KR" w:eastAsia="Noto Sans KR" w:cs="Noto Sans KR"/>
          <w:sz w:val="19"/>
        </w:rPr>
        <w:t>不離於法界　　說法無自相</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“이것을 설법이라 이름한다”까지. 찬하여 말한다. 이는 성립시키는 것이다. 설한 법은 문과 의를 넘지 않는다. 법계 밖에는 곧 따로 구할 것이 없다. 앞에서 부처를 구한 것과 같다. 곧 상이면서 무상이고, 설법 또한 능히 설하면서 설함이 없다. 설한 바가 없기 때문에 설하지 않음도 없고, 한마디로 모든 법을 다 설할 수 있다. 설한 바 밖에는 다시 설할 것이 없다. 말이 구족하기 때문에, 이것을 설법이라 이름한다. 논의 게송에서 말한다. “부처와 같이 법도 또한 그러하니 / 설한 바에는 두 차별이 있다.” “법계를 떠나지 않으며 / 설법에는 자상이 없다.”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238  ·  [0102a18]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[0102a18] 次下第六明心具足。於中准論有六種心。一念處。二正覺心。三施設大利法。四攝取法身。五不住生死大心。六行住淨心。於中第一念處心。經顯第十八。何人能信疑。而斯經亦闕此經文。餘本即有故論列之如魏本云。爾時須菩提白佛言。世尊。頗有眾生於未來世聞說是法生信心不。佛言。須菩提。彼非眾生非不眾生。何以故。眾生者如來說非眾生。是名眾生。此中意者。菩薩如佛常念眾生。若善不善若信不信。常應利益。而不捨離。而諸菩薩不能如佛起樂等念。恐諸眾生有惡不信難可悲念。便生疑云。既此前言能說所說。皆是其無有何等人信是深法。於無信者。如何悲念不已相而興悲。由疑故不以法。而後欲顯彼疑執之心。令起無解大悲念處故。說眾生若真若俗非有非無。若信不信非凡非聖。於中不可定執是非。但樂等念如三念。更不捨眾生。無著約等念而令悲名念處心。天親約有信而令名顯何人能信疑。故論頌云。</w:t>
      </w:r>
      <w:r>
        <w:br/>
      </w:r>
      <w:r>
        <w:rPr>
          <w:rFonts w:ascii="Noto Sans KR" w:hAnsi="Noto Sans KR" w:eastAsia="Noto Sans KR" w:cs="Noto Sans KR"/>
          <w:sz w:val="19"/>
        </w:rPr>
        <w:t>所說說者深　　非無能信者</w:t>
      </w:r>
      <w:r>
        <w:br/>
      </w:r>
      <w:r>
        <w:rPr>
          <w:rFonts w:ascii="Noto Sans KR" w:hAnsi="Noto Sans KR" w:eastAsia="Noto Sans KR" w:cs="Noto Sans KR"/>
          <w:sz w:val="19"/>
        </w:rPr>
        <w:t>非眾生眾生　　非聖非不聖</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다음 아래는 여섯째 심구족을 밝힌다. 그 가운데 논에 준하면 여섯 종류의 마음이 있다. 첫째 염처이고, 둘째 정각심이며, 셋째 큰 이익의 법을 시설하는 마음이고, 넷째 법신을 섭취하는 마음이며, 다섯째 생사에 머물지 않는 대심이고, 여섯째 행주정심이다. 그 가운데 첫째는 염처심이다. 경에서는 제18 [의심]을 드러낸다. ‘어떤 사람이 능히 믿겠는가’라는 의심이다. 그런데 이 경에는 또한 이 경문이 빠져 있다. 다른 본에는 있으므로 논에서 열거하였고, 위본에는 다음과 같이 되어 있다. “그때 수보리가 부처께 아뢰었다. ‘세존이시여, 미래세에 이 법을 설함을 듣고 믿는 마음을 내는 중생이 있겠습니까?’ 부처께서 말씀하셨다. ‘수보리야, 그들은 중생도 아니고 중생 아닌 것도 아니다. 무슨 까닭인가? 중생이라는 것은 여래가 중생이 아니라고 설하였으므로, 이를 중생이라 이름한다.’” 이 가운데 뜻은 이러하다. 보살은 부처와 같이 늘 중생을 생각해야 한다. 선하든 선하지 않든, 믿든 믿지 않든, 항상 마땅히 이롭게 하고, 버리거나 떠나지 않아야 한다. 그러나 여러 보살은 부처와 같이 평등하게 즐거움을 주려는 생각을 일으키지 못한다. 중생 가운데 악하고 믿지 않는 자가 있어 가엾게 생각하기 어렵다고 두려워하여, 곧 의심을 낸다. “앞에서 능히 설하는 자와 설해지는 바가, 모두 [자성이] 없다고 말했는데 어떤 사람이 이 깊은 법을 믿겠는가. 믿지 않는 자에게, 어떻게 [중생의] 상에 머물지 않으면서 가엾게 생각하여 자비를 일으키겠는가?” 이 의심 때문에 법으로 [중생을 이롭게] 하지 못한다. 그래서 뒤에서 그 의심과 집착의 마음을 드러내어, 이해에 막힘이 없는 대비의 염처를 일으키게 하려 하기 때문에, 중생은 진제에서든 속제에서든 있는 것도 아니고 없는 것도 아니며, 믿든 믿지 않든 범부도 아니고 성인도 아니다. 그 가운데 옳고 그름을 결정하여 집착해서는 안 된다. 다만 평등한 생각으로 [중생을] 즐겁게 하되 삼념과 같이 하고, 다시는 중생을 버리지 않는다. 무착은 평등한 생각에 의거하여 자비를 일으키게 하므로 ‘염처심’이라 이름한다. 천친은 믿는 자가 있음에 의거하여 이름을 붙여 ‘어떤 사람이 능히 믿겠는가라는 의심을 드러냄’이라 한다. 그러므로 논의 게송에서 말한다. “설한 바와 설하는 자는 깊지만 / 능히 믿는 자가 없는 것은 아니다.” “중생도 중생 아닌 것도 아니며 / 성자도 성자 아닌 것도 아니다.”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EditorialNote"/>
      </w:pPr>
      <w:r>
        <w:rPr>
          <w:rFonts w:ascii="Noto Sans KR" w:hAnsi="Noto Sans KR" w:eastAsia="Noto Sans KR" w:cs="Noto Sans KR"/>
          <w:sz w:val="17"/>
        </w:rPr>
        <w:t>교감·번역 메모 | 담광 자신이 이 대목에서 현 경문에 해당 문장이 빠졌다고 밝히고, 다른 본의 위본(魏本) 경문을 인용한다. 인용문은 현 저본의 본문에 합쳐 복원하지 않았다.</w:t>
      </w:r>
    </w:p>
    <w:p>
      <w:pPr>
        <w:pStyle w:val="Heading2"/>
      </w:pPr>
      <w:r>
        <w:t>문단 239  ·  [0102b11]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[0102b11] 經。須菩提至為無所得耶　贊曰。次下第二明正覺心。顯第十九有得證果疑。修菩提勝因果行前明念處大悲為首。大悲之智必由果圓果滿滿來順成正覺。欲成正覺即令修行有為無為無上妙行。而諸菩薩不離我法。不能如佛具此二行。返疑佛行非無上行。作是疑云。何故如來離無所得及無所行。此上上證依展轉行有得行□證菩提。而今令我行二行耶。由執故雖行而乖正覺。由疑故復不欲修行。今欲顯彼疑執之心故說真理。雖無一法可修。若離俗諦修行方便無由彼證。無著約除執而令學名正覺心。天親就顯疑而令修名顯有得證果疑。文下為二。初善現發問。後如來即答。此初也。三僧祇劫二諦雙修。所成正覺若因若果。豈非為彼無所得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“얻은 바가 없는 것입니까”까지. 찬하여 말한다. 다음 아래에서는 제2 정각심을 밝힌다. 제19 ‘얻음이 있어 과를 증득한다는 의심’을 드러낸다. 보리의 뛰어난 인과행을 닦는 데 앞에서는 염처의 대비를 으뜸으로 밝혔다. 대비의 지혜는 반드시 과가 원만하고 과가 충만함을 말미암아 와서 정각을 순조롭게 이룬다. 정각을 이루고자 하면 곧 유위와 무위의 위없는 묘행을 닦게 한다. 그러나 여러 보살은 아와 법을 떠나지 못한다. 부처와 같이 이 두 행을 갖출 수 없다. 도리어 부처의 행이 위없는 행이 아니라고 의심한다. 이러한 의심을 일으켜 말한다. 어찌하여 여래는 얻은 바 없음과 행한 바 없음을 떠나는가. 이 최상최상의 증득은 차례로 전전하여 행함에 의거하니, 얻음이 있는 행으로 [판독 불확실] 보리를 증득한다. 그런데 지금 어찌하여 나에게 두 행을 행하게 하는가. 집착 때문에 비록 행하더라도 정각에 어긋난다. 의심 때문에 또한 수행하고자 하지 않는다. 이제 그 의심하고 집착하는 마음을 드러내고자 하므로 진리를 설한다. 비록 닦을 만한 한 법도 없지만, 속제의 수행 방편을 떠나서는 그것을 증득할 길이 없다. 무착은 집착을 제거하여 배우게 한다는 관점에서 ‘정각심’이라 이름한다. 천친은 의심을 드러내어 닦게 한다는 관점에서 ‘얻음이 있어 과를 증득한다는 의심을 드러냄’이라 이름한다. 아래 글은 둘로 나뉜다. 처음은 선현이 질문을 일으키는 것이고, 뒤는 여래가 곧바로 답하는 것이다. 이는 처음이다. 삼아승기겁 동안 이제를 함께 닦아, 이룬 정각이 인이든 과든, 어찌 저 ‘얻은 바 없음’이 아니겠는가.</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240  ·  [0102b26]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[0102b26] 經。如是如是須菩提　贊曰。下答有二。初明菩提果無所得。後明覺道因無所得。初中復二。初法身果。後報身果。初中復三。初即次釋後結。此初也。承前問辭。若因若果無所得耶。故今即言如是如是所菩提也。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“그렇다, 그렇다. 수보리여”까지. 찬하여 말한다. 아래의 답에는 둘이 있다. 처음은 보리의 과에 얻은 바가 없음을 밝히고, 뒤는 깨달음의 도의 인에 얻은 바가 없음을 밝힌다. 처음 가운데 다시 둘이 있다. 처음은 법신의 과이고, 뒤는 보신의 과이다. 처음 가운데 다시 셋이 있다. 처음은 곧바로 인정하고, 다음은 풀이하며, 뒤는 맺는다. 이는 처음이다. 앞의 질문을 이어받는다. 인이든 과든 얻은 바가 없는가. 그러므로 이제 곧 “그렇다, 그렇다”라고 말하여 보리를 말한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241  ·  [0102c02]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[0102c02] 經。我於阿耨至少法可得　贊曰。此釋也。我觀菩提。若因若果無微塵許所取法體。無少法故心無可得。</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“나는 아뇩…”에서 “조금의 법이라도 얻을 수 있다”까지. 찬하여 말한다. 이는 풀이이다. 나는 보리를 관한다. 인이든 과든 미진만큼의 취할 만한 법체도 없다. 조금의 법도 없으므로 마음에 얻을 것이 없다.</w:t>
      </w:r>
    </w:p>
    <w:p>
      <w:pPr>
        <w:pStyle w:val="Heading2"/>
      </w:pPr>
      <w:r>
        <w:t>문단 242  ·  [0102c05]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[0102c05] 經。是名阿耨至三菩提　贊曰。此結也。由證真如無所得理無有少法。是可得故。障盡理圓而成法身。是名阿耨無上菩提。是故論言阿耨多羅語故復說頌云。</w:t>
      </w:r>
      <w:r>
        <w:br/>
      </w:r>
      <w:r>
        <w:rPr>
          <w:rFonts w:ascii="Noto Sans KR" w:hAnsi="Noto Sans KR" w:eastAsia="Noto Sans KR" w:cs="Noto Sans KR"/>
          <w:sz w:val="19"/>
        </w:rPr>
        <w:t>彼處無少法　　知菩提無上</w:t>
      </w:r>
      <w:r>
        <w:br/>
      </w:r>
      <w:r>
        <w:rPr>
          <w:rFonts w:ascii="Noto Sans KR" w:hAnsi="Noto Sans KR" w:eastAsia="Noto Sans KR" w:cs="Noto Sans KR"/>
          <w:sz w:val="19"/>
        </w:rPr>
        <w:t>法界不增減　　淨平等自相</w:t>
      </w:r>
      <w:r>
        <w:br/>
      </w:r>
      <w:r>
        <w:rPr>
          <w:rFonts w:ascii="Noto Sans KR" w:hAnsi="Noto Sans KR" w:eastAsia="Noto Sans KR" w:cs="Noto Sans KR"/>
          <w:sz w:val="19"/>
        </w:rPr>
        <w:t>有無上方便　　及離於漏法</w:t>
      </w:r>
      <w:r>
        <w:br/>
      </w:r>
      <w:r>
        <w:rPr>
          <w:rFonts w:ascii="Noto Sans KR" w:hAnsi="Noto Sans KR" w:eastAsia="Noto Sans KR" w:cs="Noto Sans KR"/>
          <w:sz w:val="19"/>
        </w:rPr>
        <w:t>是故非淨法　　即是清淨法</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“이를 이름하여 아뇩…”에서 “삼보리”까지. 찬하여 말한다. 이는 맺음이다. 얻은 바가 없는 진여의 이치를 증득하여 조금의 법도 없는데, 그것이 얻을 수 있는 것이기 때문이다. 장애가 다하고 이치가 원만해져 법신을 이룬다. 이를 아뇩, 곧 무상보리라 이름한다. 그러므로 논에서는 ‘아뇩다라’라는 말 때문이라고 하고, 다시 게송으로 말한다. 그곳에는 조금의 법도 없으니　　보리가 위없음을 안다. 법계는 늘지도 줄지도 않으며　　청정하고 평등한 자체의 모습이다. 위없는 방편이 있고　　또한 유루의 법을 떠난다. 그러므로 청정한 법이 아님이　　곧 청정한 법이다.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243  ·  [0102c13]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[0102c13] 前之二句釋此三文。彼法身處無少可得。故知即是菩提無上。</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앞의 두 구는 이 세 경문을 풀이한다. 저 법신의 자리에는 조금도 얻을 것이 없다. 그러므로 곧 보리가 위없다는 것을 안다.</w:t>
      </w:r>
    </w:p>
    <w:p>
      <w:pPr>
        <w:pStyle w:val="Heading2"/>
      </w:pPr>
      <w:r>
        <w:t>문단 244  ·  [0102c15]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[0102c15] 經。復次須菩提至三菩提　贊曰。下報身果。於中有二。初明菩提平等。後釋平等所由。此初也。若凡若聖無我真如平等之理。雖皆齊有由佛能證此平等理。得成報身名正等覺。故論說為三藐三佛陀語故。顯身菩提者。人平等相相謂假者即報佛也。以法界中功德起而非增煩惱滅而非減。由非增減即名平等。由佛同證此平等理故。得壽命功德身相。悉皆齊等名無齊下。由證平等成無齊下。是故說為人平等相。即是前頌法界不增減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“다시 수보리여”에서 “삼보리”까지. 찬하여 말한다. 아래는 보신의 과이다. 그 가운데 둘이 있다. 처음은 보리가 평등함을 밝히고, 뒤는 평등한 까닭을 풀이한다. 이는 처음이다. 범부이든 성인이든 무아인 진여의 평등한 이치는, 비록 모두 똑같이 가지고 있으나 부처가 능히 이 평등한 이치를 증득함으로 말미암아, 보신을 이루어 정등각이라 이름한다. 그러므로 논에서는 이를 ‘삼먁삼불타’라는 말 때문이라고 설한다. ‘몸의 보리’를 드러낸다는 것은, 사람의 평등한 모습이며, 모습이란 가자이니 곧 보불이다. 법계 가운데 공덕이 일어나도 늘어남이 아니고 번뇌가 멸해도 줄어듦이 아니기 때문이다. 늘고 줄지 않으므로 곧 평등이라 이름한다. 부처가 함께 이 평등한 이치를 증득하기 때문에, 수명과 공덕과 몸의 모습을 얻는다. 모두 똑같아 ‘아래가 없음’이라 이름한다. 평등을 증득함으로 말미암아 ‘아래가 없음’을 이룬다. 그러므로 사람의 평등한 모습이라고 설한다. 곧 앞 게송의 “법계는 늘지도 줄지도 않는다”이다.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245  ·  [0102c26]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[0102c26] 經。以無我無人至無壽者　贊曰。此釋平等所由也。餘本及論。此下皆有得者等阿耨多羅三藐三菩提。此文闕者譯者慢耳。所證真如具恒沙德。在經名如來藏。出經名法身位。別名殊體無差別。我人眾生是生死法無彼我等。是名法身。故論說為於生死法中平等相也。即是前顯淨平等自相。由法無我清淨平等自體相故。顯其報身平等相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“아도 없고 사람도 없으며”에서 “수자도 없다”까지. 찬하여 말한다. 이는 평등한 까닭을 풀이한 것이다. 다른 본과 논에는, 이 아래에 모두 “얻은 자들이 아뇩다라삼먁삼보리를…”이라는 말이 있다. 이 글에 빠진 것은 번역자가 소홀히 한 것일 뿐이다. 증득한 진여는 항하사 같은 공덕을 갖춘다. 경 안에서는 여래장이라 이름하고, 경을 벗어나서는 법신위라 이름한다. 별명은 다르지만 본체에는 차별이 없다. 아·인·중생은 생사의 법이며, 저 아 등의 것이 없으면, 이를 법신이라 이름한다. 그러므로 논에서는 “생사의 법 가운데 평등한 모습”이라고 설한다. 곧 앞에서 드러낸 “청정하고 평등한 자체의 모습”이다. 법무아의 청정하고 평등한 자체상 때문이며, 그 보신의 평등한 모습을 드러낸다.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246  ·  [0103a05]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[0103a05] 經。修一切善至三菩提　贊曰。下顯菩提道。因無所得。於中有二。初旨明後料簡。此初也。一切善法六度萬行。若望法身能為了因。若望報身即為生因。故論說為菩提道也。即明令修一切善法。方得菩提。非如二乘少修善法。即是前頌有無上方便。餘菩提者善法不滿足。更有上方便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“모든 선을 닦아”에서 “삼보리”까지. 찬하여 말한다. 아래에서는 보리의 도를 드러낸다. 인은 얻은 바가 없다. 그 가운데 둘이 있다. 처음은 뜻을 밝히고 뒤는 간택한다. 이는 처음이다. 모든 선법은 육도와 만행이다. 법신에 견주면 능히 요인이 되고, 보신에 견주면 곧 생인이 된다. 그러므로 논에서는 이를 보리도라고 설한다. 곧 모든 선법을 닦게 함을 밝힌다. 그래야 비로소 보리를 얻는다. 이승이 선법을 조금 닦는 것과 같지 않다. 곧 앞 게송의 “위없는 방편이 있다”이다. 그 밖의 보리는 선법이 충족되지 않았으므로, 더 위의 방편이 있기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247  ·  [0103a12]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[0103a12] 經。須菩提至是名善法　贊曰。此料簡也。所言善法者。即彼無漏福德智惠理事等行。即非善法者。非是有漏世諦善法。是名善法者。即是隨順第一義諦無漏善法故。前頌云及離於漏法。是故非淨法。即是清淨法。如顯釋經彼非結也。雖法報身互通□義。皆名無上正等菩提。性相別觀隨義增勝法身菩提。得名無上報身菩提名正等覺。攝相歸性總名法身。皆名無上不增減等。是釋法身無上所以。由斯兩論各依一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“이를 선법이라 이름한다”까지. 찬하여 말한다. 이는 간택이다. 말한 바 ‘선법’이라는 것은, 곧 저 무루의 복덕·지혜와 이·사 등의 행이다. ‘곧 선법이 아니다’라는 것은, 유루의 세제 선법이 아니라는 것이다. ‘이를 선법이라 이름한다’라는 것은, 곧 제일의제에 수순하는 무루의 선법이기 때문이다. 앞 게송에서 “또한 유루의 법을 떠난다”고 하였다. 그러므로 청정한 법이 아니며, 곧 이것이 청정한 법이다. 이는 경문의 저 ‘아니다’를 드러내어 풀이한 맺음과 같다. 비록 법신과 보신이 서로 [판독 불확실]의 뜻에 통하지만, 모두 무상정등보리라 이름한다. 성과 상을 나누어 관찰하면 뜻에 따라 더 뛰어난 쪽에서 법신보리를, ‘무상’이라 이름하고, 보신보리는 ‘정등각’이라 이름한다. 상을 거두어 성으로 돌리면 전체를 법신이라 이름한다. 모두 무상이며 증감이 없는 것 등이라 이름한다. 이는 법신이 무상한 까닭을 풀이한 것이다. 이 때문에 두 논은 각각 한 해석에 의거한다.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248  ·  [0103a22]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[0103a22] 經。須菩提至持用布施　贊曰。次下第三施設大利法心。顯第二十無記非因疑。及二十二佛能度生疑。令眼如佛大法利行前已學佛證得正覺。次當學佛法施群生。以所得法施大福利。施福利時不應見有我。謂能說彼謂能受以法及人皆非有故。而諸菩薩不能學佛無所得心。施法利故。返疑所施文字教法。是無記故非菩提因。何要施設。由執故雖施而不廣大。由疑故復不欲信施。令欲顯彼疑執之心。令其學佛設大法利故。說受持得無量福。實無眾生如來度等。無著約除執而廣利生名施設大利法。天親就顯義而行廣利名顯二種疑。文分為二。初施設法利。即顯無記非因疑。後安立第一義教授。即顯佛能度生疑。顯初疑故。論頌云。</w:t>
      </w:r>
      <w:r>
        <w:br/>
      </w:r>
      <w:r>
        <w:rPr>
          <w:rFonts w:ascii="Noto Sans KR" w:hAnsi="Noto Sans KR" w:eastAsia="Noto Sans KR" w:cs="Noto Sans KR"/>
          <w:sz w:val="19"/>
        </w:rPr>
        <w:t>雖言無記法　　而實是彼因</w:t>
      </w:r>
      <w:r>
        <w:br/>
      </w:r>
      <w:r>
        <w:rPr>
          <w:rFonts w:ascii="Noto Sans KR" w:hAnsi="Noto Sans KR" w:eastAsia="Noto Sans KR" w:cs="Noto Sans KR"/>
          <w:sz w:val="19"/>
        </w:rPr>
        <w:t>是故一法寶　　勝無量殊寶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“지녀서 보시한다”까지. 찬하여 말한다. 다음 아래에서는 제3 ‘큰 이익의 법을 시설하는 마음’을 밝힌다. 제20 ‘무기는 원인이 아니라는 의심’을 드러내고, 또 제22 ‘부처가 능히 중생을 제도한다는 의심’을 드러낸다. 부처처럼 큰 법의 이익을 행하게 한다. 앞에서는 이미 부처의 정각 증득을 배웠다. 다음에는 마땅히 부처를 배워 법으로 여러 중생에게 보시해야 한다. 얻은 법으로 큰 복리(福利)를 베푼다. 복리를 베풀 때에는 마땅히 아가 있다고 보아서는 안 된다. 곧 능히 말하는 자와 저 능히 받는 자, 그리고 법과 사람 모두 실재하지 않기 때문이다. 그러나 여러 보살은 부처의 얻은 바 없는 마음을 배우지 못하고, 법의 이익을 베풀기 때문에, 도리어 보시하는 문자 교법을 의심하여, 그것이 무기이므로 보리의 원인이 아니라고 여긴다. 어찌 굳이 시설해야 하는가. 집착 때문에 비록 베풀어도 광대하지 못하고, 의심 때문에 다시 믿고 베풀고자 하지 않는다. 이제 그 의심하고 집착하는 마음을 드러내고자 하여, 그로 하여금 부처를 배워 큰 법의 이익을 시설하게 하므로, 수지하면 한량없는 복을 얻는다고 설하고, 실로 여래가 제도할 중생은 없다고 설한다. 무착은 집착을 제거하여 널리 중생을 이롭게 한다는 관점에서 ‘큰 이익의 법을 시설함’이라 이름한다. 천친은 뜻을 드러내어 널리 이익을 행하게 한다는 관점에서 ‘두 가지 의심을 드러냄’이라 이름한다. 글은 둘로 나뉜다. 처음은 법의 이익을 시설하는 것이고, 곧 ‘무기는 원인이 아니라는 의심’을 드러낸다. 뒤는 제일의에 의한 교수를 안립하는 것이며, 곧 ‘부처가 능히 중생을 제도한다는 의심’을 드러낸다. 처음 의심을 드러내므로, 논의 게송에서 말한다. 비록 무기의 법이라 말하지만　　실제로는 저것의 원인이다. 그러므로 하나의 법보가　　한량없는 진귀한 보배보다 뛰어나다.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249  ·  [0103b10]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[0103b10] 上之二句假設問答。雖是無記。且為佛因。以離所說不成佛故。下之二句據實理答。言無記者是小乘義。豈大乘者執無記耶。以所說法。從前流故。眾生但聞成出世故。故一法寶勝無量寶。令知教善為菩提因。顯彼疑心行法利故。故以財施而為較量。此文後三。初舉劣。次明勝。後校量。此初也。地前持說功德應少所舉較量財命極多。地上持說功德應廣所校財施都少者。何以施多少皆劣持經。地前難化多以勤勉。地上易知少之自達。隨舉並得據理皆齊。地上縱多無所喻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위의 두 구는 가설하여 묻고 답한 것이다. 비록 무기라고 하더라도, 그래도 부처의 원인이 된다. 설해진 법을 떠나서는 부처를 이루지 못하기 때문이다. 아래의 두 구는 실제 이치에 의거하여 답한다. ‘무기’라고 말하는 것은 소승의 뜻이다. 어찌 대승의 사람이 무기라고 집착하겠는가. 설해진 법은, 앞으로부터 흘러온 것이므로, 중생이 다만 듣기만 해도 출세간을 이루기 때문에, 그러므로 하나의 법보가 한량없는 보배보다 뛰어나다. 교법이 선하여 보리의 원인이 됨을 알게 하고, 그 의심하는 마음을 드러내어 법의 이익을 행하게 한다. 그러므로 재물 보시를 들어 비교한다. 이 글의 뒤에는 셋이 있다. 처음은 열등한 것을 들고, 다음은 뛰어난 것을 밝히며, 뒤는 비교하여 헤아린다. 이는 처음이다. 지전에서 경을 지니고 설하는 공덕은 마땅히 적으므로 비교를 위해 든 재물과 목숨은 극히 많다. 지상에서 경을 지니고 설하는 공덕은 마땅히 넓으므로 비교되는 재시가 도리어 적다. 어찌하여 보시가 많든 적든 모두 경을 지니는 것보다 열등한가. 지전은 교화하기 어려우므로 많이 들어 부지런히 권하고, 지상은 알기 쉬우므로 적게 들어도 스스로 통달한다. 따라서 어느 것을 들어도 모두 성립하며, 이치에 의거하면 모두 같다. 지상에서는 설령 많이 든다 해도 비유할 것이 없기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250  ·  [0103b21]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[0103b21] 經。若人以此至為他人說　贊曰。此明勝也。文准前釋。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“어떤 사람이 이것으로”에서 “다른 사람을 위하여 설한다”까지. 찬하여 말한다. 이는 뛰어난 것을 밝힌다. 글은 앞의 풀이에 준한다.</w:t>
      </w:r>
    </w:p>
    <w:p>
      <w:pPr>
        <w:pStyle w:val="Heading2"/>
      </w:pPr>
      <w:r>
        <w:t>문단 251  ·  [0103b23]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[0103b23] 經。於前福德至所不能及　贊曰。此正校量也。下持經福以為多。下全舉施福不及其一千萬億。下亦復如是。算數譬喻所不及。此中准論有四勝故。所不能及一者數勝。即是此中算數不及。經福雖少性無限故。數亦無限。非彼施福有限數法所能及故。二者力勝。即餘本言歌羅分也。如折一毛百分之心。一名為歌羅。義釋為力。以無漏福少分力勢非即漏善力所及故。三無似勝。即餘本言數不能及。以持經福全不比數施福類故。如貴賤人不相以數。四者因勝。即餘本言鄔波尼殺曇。此譯為因。舉因攝果。施福招苦因果俱劣。經因雖少福成佛果因果勝故。由四勝故譬喻不及。故論頌云。</w:t>
      </w:r>
      <w:r>
        <w:br/>
      </w:r>
      <w:r>
        <w:rPr>
          <w:rFonts w:ascii="Noto Sans KR" w:hAnsi="Noto Sans KR" w:eastAsia="Noto Sans KR" w:cs="Noto Sans KR"/>
          <w:sz w:val="19"/>
        </w:rPr>
        <w:t>數力無似勝　　無似因亦然</w:t>
      </w:r>
      <w:r>
        <w:br/>
      </w:r>
      <w:r>
        <w:rPr>
          <w:rFonts w:ascii="Noto Sans KR" w:hAnsi="Noto Sans KR" w:eastAsia="Noto Sans KR" w:cs="Noto Sans KR"/>
          <w:sz w:val="19"/>
        </w:rPr>
        <w:t>一切世間法　　不可得為喻</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“앞의 복덕에 견주어”에서 “능히 미치지 못한다”까지. 찬하여 말한다. 이는 바로 비교하여 헤아린 것이다. 아래에서는 경을 지니는 복을 많은 것으로 삼는다. 아래에서 보시의 복 전체를 들어 그 천만억분의 일에도 미치지 못한다고 한다. 아래도 또한 이와 같다. 산수와 비유로도 미치지 못한다. 이 가운데 논에 따르면 네 가지 뛰어남이 있으므로, 능히 미치지 못한다. 첫째는 수의 뛰어남이다. 곧 이 가운데 산수로 미치지 못한다는 것이다. 경을 지니는 복은 비록 적어도 그 성품에 한계가 없으므로, 수도 또한 한계가 없다. 저 보시의 복처럼 한정된 수법이 능히 미칠 수 있는 것이 아니다. 둘째는 힘의 뛰어남이다. 곧 다른 본에서 말한 ‘가라분(歌羅分)’이다. 한 터럭을 백 등분한 가운데 한 부분과 같다. 하나를 가라(歌羅)라 이름한다. 뜻으로 풀이하면 ‘힘’이다. 무루의 복은 적은 부분의 힘과 세력이라도 유루 선의 힘이 미칠 수 있는 것이 아니기 때문이다. 셋째는 유사함이 없음의 뛰어남이다. 곧 다른 본에서 “수로 능히 미치지 못한다”고 한 것이다. 경을 지니는 복은 전혀 보시의 복과 같은 종류로 견주어 셀 수 없기 때문이다. 귀한 사람과 천한 사람을 서로 수로 견줄 수 없는 것과 같다. 넷째는 원인의 뛰어남이다. 곧 다른 본에서 말한 ‘오파니살담(鄔波尼殺曇)’이다. 이는 ‘인(因)’으로 번역한다. 인을 들어 과까지 거둔다. 보시의 복은 괴로움을 불러오므로 인과가 모두 열등하고, 경의 원인은 비록 적어도 복이 불과를 이루므로 인과가 뛰어나다. 네 가지 뛰어남 때문에 비유로도 미치지 못한다. 그러므로 논의 게송에서 말한다. 수와 힘과 유사함 없음이 뛰어나고　　유사함 없는 원인도 또한 그러하다. 일체 세간의 법으로는　　비유할 수 없다.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252  ·  [0103c10]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[0103c10] 經。須菩提至我當度眾生　贊曰。此下安立第一義教授。顯第三十一佛能度生疑。令其行真利樂行。謂設法利度眾生時。而起生凡。依第一義教授。地上諸菩薩類。應如如來度諸眾生。無實生相。而諸菩薩不能學佛。依第一義而度生故。返疑如來有實度生。非是依於第一義諦。若說真如是法平等諸何更有度眾生。既有度生明非平等。由迷故雖度而不成真利。由疑故總不欲度生。今欲顯彼疑執之心。令其依真而度生故。故說無實眾生可度。無著約遣迷而真度名第一義教授。天親就顯疑而體真名顯佛能度生疑。文下有四。問遮徵釋。此初也。作念於真理有度生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“내가 마땅히 중생을 제도한다”까지. 찬하여 말한다. 이 아래는 제일의에 의한 교수를 안립한 것이다. 제31 ‘부처가 능히 중생을 제도한다는 의심’을 드러낸다. 그로 하여금 참된 이락의 행을 행하게 한다. 법의 이익을 시설하여 중생을 제도할 때, 중생이 범부라는 생각을 일으킨다. 제일의에 의한 교수에 따르면, 지상의 여러 보살 무리는, 마땅히 여래처럼 여러 중생을 제도하되, 실다운 중생상을 두지 않아야 한다. 그러나 여러 보살은 부처를 배우지 못하고, 제일의에 의거하여 중생을 제도하기 때문에, 도리어 여래에게 실제로 제도하는 중생이 있다고 의심한다. 이는 제일의제에 의거한 것이 아니라고 여긴다. 만약 진여가 곧 법의 평등이라면, 어찌 다시 제도할 중생이 있겠는가. 이미 제도할 중생이 있다면 평등하지 않음이 분명하다. 미혹 때문에 비록 제도하더라도 참된 이익을 이루지 못하고, 의심 때문에 아예 제도하고자 하지 않는다. 이제 그 의심하고 집착하는 마음을 드러내고자 하여, 그로 하여금 진리에 의거하여 중생을 제도하게 하므로, 그러므로 실제로 제도할 중생이 없다고 설한다. 무착은 미혹을 없애 참되게 제도한다는 관점에서 ‘제일의 교수’라 이름한다. 천친은 의심을 드러내고 진리를 체득한다는 관점에서 ‘부처가 능히 중생을 제도한다는 의심을 드러냄’이라 이름한다. 아래 글에는 넷이 있다. 묻고, 막고, 징문하고, 풀이한다. 이는 처음이다. 진리에서 제도할 중생이 있다고 생각하는가.</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253  ·  [0103c24]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[0103c24] 經。須菩提莫作是念　贊曰。此遮止也。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이런 생각을 하지 말라.” 찬하여 말한다. 이는 막아 그치게 한 것이다.</w:t>
      </w:r>
    </w:p>
    <w:p>
      <w:pPr>
        <w:pStyle w:val="Heading2"/>
      </w:pPr>
      <w:r>
        <w:t>문단 254  ·  [0103c25]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[0103c25] 經。何以故　贊曰。此徵也。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징문이다.</w:t>
      </w:r>
    </w:p>
    <w:p>
      <w:pPr>
        <w:pStyle w:val="Heading2"/>
      </w:pPr>
      <w:r>
        <w:t>문단 255  ·  [0103c26]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[0103c26] 經。實無有眾生如來度者　贊曰。下釋有三。初順成。次返顯。後簡異。此初也。真法界中一相不存。若依俗諦但有五蘊。即於蘊體假名眾生名及五蘊不離法界故。法界中無生別度故。論頌云。</w:t>
      </w:r>
      <w:r>
        <w:br/>
      </w:r>
      <w:r>
        <w:rPr>
          <w:rFonts w:ascii="Noto Sans KR" w:hAnsi="Noto Sans KR" w:eastAsia="Noto Sans KR" w:cs="Noto Sans KR"/>
          <w:sz w:val="19"/>
        </w:rPr>
        <w:t>平等真法界　　佛不度眾生</w:t>
      </w:r>
      <w:r>
        <w:br/>
      </w:r>
      <w:r>
        <w:rPr>
          <w:rFonts w:ascii="Noto Sans KR" w:hAnsi="Noto Sans KR" w:eastAsia="Noto Sans KR" w:cs="Noto Sans KR"/>
          <w:sz w:val="19"/>
        </w:rPr>
        <w:t>以名共彼陰　　不離於法界</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“실로 여래가 제도할 중생은 없다.” 찬하여 말한다. 아래 풀이에는 셋이 있다. 처음은 순서대로 성립시키고, 다음은 반대로 드러내며, 뒤는 다른 것을 가려낸다. 이는 처음이다. 참된 법계 가운데에는 한 모습도 남아 있지 않다. 속제에 의거하면 다만 오온이 있을 뿐이다. 곧 온의 본체 위에 임시로 ‘중생’이라는 이름을 세우며, 이름과 오온은 법계를 떠나지 않기 때문에, 법계 가운데에는 별도의 중생도 별도의 제도도 없다. 논의 게송에서 말한다. 평등한 참 법계에서　　부처는 중생을 제도하지 않는다. 이름과 저 오온은　　법계를 떠나지 않기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256  ·  [0104a04]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[0104a04] 經。若有眾生至眾生壽者　贊曰。此返顯也。佛一切智稱理而知無中。謂有即為妄執。既無妄執。是故不見有少眾生如來度者故。無著云。如來如爾而不知故。天親頌云。</w:t>
      </w:r>
      <w:r>
        <w:br/>
      </w:r>
      <w:r>
        <w:rPr>
          <w:rFonts w:ascii="Noto Sans KR" w:hAnsi="Noto Sans KR" w:eastAsia="Noto Sans KR" w:cs="Noto Sans KR"/>
          <w:sz w:val="19"/>
        </w:rPr>
        <w:t>取我度為過　　以取彼法是</w:t>
      </w:r>
      <w:r>
        <w:br/>
      </w:r>
      <w:r>
        <w:rPr>
          <w:rFonts w:ascii="Noto Sans KR" w:hAnsi="Noto Sans KR" w:eastAsia="Noto Sans KR" w:cs="Noto Sans KR"/>
          <w:sz w:val="19"/>
        </w:rPr>
        <w:t>取度眾生故　　不取取應知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중생이 있다면”에서 “중생·수자”까지. 찬하여 말한다. 이는 반대로 드러낸 것이다. 부처의 일체지는 이치에 맞게 알아 ‘없음’ 가운데, ‘있다’고 여기는 것은 곧 망집이다. 이미 망집이 없으므로, 그러므로 여래가 제도하는 조금의 중생도 있다고 보지 않는다. 무착은 말한다. 여래는 그러한 그대로이면서 알지 않기 때문이다. 천친의 게송에서 말한다. 내가 제도한다는 취착은 허물이니　　저 법을 취하기 때문이다. 중생을 제도한다는 것을 취하므로　　취하지 않는 취착임을 알아야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257  ·  [0104a10]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[0104a10] 於中三句釋此經文。初五陰中有生度者。是取相過。次顯以取五陰之法是眾生故。後令眾生而得解脫有度生相。即初句標下二句釋。</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그 가운데 세 구는 이 경문을 풀이한다. 처음은 오음 가운데 제도되는 중생이 있다고 하는 것으로, 이는 상을 취하는 허물이다. 다음은 오음의 법을 취하여 그것을 중생이라 삼는다는 것을 드러내고, 뒤는 중생으로 하여금 해탈을 얻게 하면서 제도한다는 상이 있다는 것이다. 곧 첫 구는 표방하고 아래 두 구는 풀이한다.</w:t>
      </w:r>
    </w:p>
    <w:p>
      <w:pPr>
        <w:pStyle w:val="Heading2"/>
      </w:pPr>
      <w:r>
        <w:t>문단 258  ·  [0104a14]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[0104a14] 經。須菩提至即非有我　贊曰。下簡異中復有三。初佛知無。次凡疑有。後破凡愚。此初也。言有我者。是有我執。非有我者。是無我執。有所執我可有我執。所我既無何有所執。即本無我而妄生執名為我執。既無我執佛何故說。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“곧 아가 있는 것이 아니다”까지. 찬하여 말한다. 아래의 다른 것을 가려내는 가운데 다시 셋이 있다. 처음은 부처가 ‘없음’을 아는 것이고, 다음은 범부가 ‘있음’을 의심하는 것이며, 뒤는 범우를 깨뜨리는 것이다. 이는 처음이다. ‘아가 있다’는 것은, 아집이 있다는 것이다. ‘아가 있는 것이 아니다’라는 것은, 아집이 없다는 것이다. 집착되는 아가 있다면 아집이 있을 수 있지만, 집착되는 아가 이미 없는데 어찌 집착이 있겠는가. 본래 아가 없는데도 망령되이 집착을 일으키는 것을 아집이라 이름한다. 이미 아집이 없다면 부처는 무슨 까닭에 설하였는가.</w:t>
      </w:r>
    </w:p>
    <w:p>
      <w:pPr>
        <w:pStyle w:val="Heading2"/>
      </w:pPr>
      <w:r>
        <w:t>문단 259  ·  [0104a20]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[0104a20] 經。而凡夫之人以為有我　贊曰。此凡執有也。佛知我無都無我執。而諸凡愚起心別見妄說為有橫生實執。如來欲顯無所取我但妄執故說為我執。於無所取而妄執故。故前頌云不取取應知。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“그러나 범부의 사람은 그것을 아가 있다고 여긴다.” 찬하여 말한다. 이는 범부가 ‘있다’고 집착하는 것이다. 부처는 아가 없음을 알아 전혀 아집이 없지만, 여러 범우는 마음을 일으켜 따로 보고 망령되이 ‘있다’고 말하여 억지로 실재한다고 집착한다. 여래는 취할 바인 아가 없고 다만 망집일 뿐임을 드러내고자 하여 ‘아집’이라 설한다. 취할 바가 없는데도 망령되이 집착하기 때문이다. 그러므로 앞 게송에서 “취하지 않는 취착임을 알아야 한다”고 하였다.</w:t>
      </w:r>
    </w:p>
    <w:p>
      <w:pPr>
        <w:pStyle w:val="Heading2"/>
      </w:pPr>
      <w:r>
        <w:t>문단 260  ·  [0104a25]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[0104a25] 經。凡夫者至即非凡夫　贊曰。此破凡愚也。豈唯無彼所起之我。勿謂實有能起執人真諦無生。何凡之有俗諦。約化亦非是真故。凡夫者即非凡夫。餘本有言愚夫異生。即稟異見而更生故。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“범부라는 것은”에서 “곧 범부가 아니다”까지. 찬하여 말한다. 이는 범우를 깨뜨리는 것이다. 어찌 저들이 일으킨 아만 없는 것뿐이겠는가. 실제로 집착을 일으키는 사람이 있다고 여기지 말라. 진제에는 생겨남이 없다. 어찌 범부가 있겠는가. 속제에서는, 교화되는 자에 의거해도 또한 참된 것은 아니다. 그러므로 범부라는 것은 곧 범부가 아니다. 다른 본에는 “우부(愚夫)·이생(異生)”이라는 말이 있다. 곧 다른 견해를 받아 다시 태어나기 때문이다.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261  ·  [0104b01]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[0104b01] 經。須菩提至觀如來不　贊曰。次下第四攝取法身心。顯第二十三比知法體疑。及二十四相福成因疑。令離相修攝法身行。前來諸文雖明法身未顯攝取故與前別。而諸菩薩法執未亡。不能離相攝法身故。返於法身而生疑念。法身雖非相成就見。應以見相而得比知。既爾法身應以所修相好福因而能證得。由執故雖修而不能攝取。由疑故不修能攝之因。今欲顯彼疑執之心。令離執相而觀法體。修離相行攝取法身故。說不以相觀佛等。無著約離執而自契證名攝取法身。天親就顯疑而修正因名顯比知相因疑。文分為二。初明觀相不可識真即顯比知法體疑。後明相因非得真體即顯相福成因疑。初中後二長行頌故。長行文四問答覓領此初也。可以觀見三十二相比知如來法性身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“여래를 관하겠는가”까지. 찬하여 말한다. 다음 아래에서는 제4 ‘법신을 섭취하는 마음’을 밝힌다. 제23 ‘비지(比知)로 법체를 안다는 의심’을 드러내고, 또 제24 ‘상이 복으로 이루어지는 원인이라는 의심’을 드러낸다. 그로 하여금 상을 떠난 수행으로 법신을 섭취하게 한다. 앞의 여러 글에서도 비록 법신을 밝혔으나 섭취를 드러내지 않았으므로 앞과 구별된다. 그러나 여러 보살은 법집이 아직 없어지지 않아, 상을 떠나 법신을 섭취하지 못하므로, 도리어 법신에 대해 의심하는 생각을 일으킨다. 법신은 비록 상으로 성취된 것은 아니지만, 마땅히 상을 보아 비지로 알 수 있다고 여긴다. 그렇다면 법신은 마땅히 닦은 상호의 복인으로 증득할 수 있다고 여긴다. 집착 때문에 비록 닦아도 섭취하지 못하고, 의심 때문에 섭취할 수 있는 원인을 닦지 않는다. 이제 그 의심하고 집착하는 마음을 드러내고자 하여, 그로 하여금 상에 대한 집착을 떠나 법체를 관하고, 상을 떠난 행을 닦아 법신을 섭취하게 하므로, 상으로 부처를 관해서는 안 된다고 설하는 등의 내용이다. 무착은 집착을 떠나 스스로 계증한다는 관점에서 ‘법신을 섭취함’이라 이름한다. 천친은 의심을 드러내고 바른 원인을 닦는다는 관점에서 ‘비지와 상인의 의심을 드러냄’이라 이름한다. 글은 둘로 나뉜다. 처음은 상을 관해서는 진실을 알 수 없음을 밝혀 곧 ‘비지로 법체를 안다는 의심’을 드러내고, 뒤는 상의 원인이 진체를 얻는 원인이 아님을 밝혀 곧 ‘상이 복으로 이루어지는 원인이라는 의심’을 드러낸다. 처음 가운데 뒤에는 두 부분, 곧 장행과 게송이 있다. 장행의 글에는 네 가지, 곧 묻고 답하고 되묻고 알아차리는 것이 있다. 이는 처음이다. 삼십이상을 관해 봄으로써 여래의 법성신을 비지할 수 있는가.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262  ·  [0104b17]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[0104b17] 經。須菩提言至觀如來　贊曰。此答也。須菩提將導佛覓故。以菩薩執疑之心答言如是。以觀諸相以知如來真法身也。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 말하였다”에서 “여래를 관한다”까지. 찬하여 말한다. 이는 답이다. 수보리는 부처가 되묻게 하려는 뜻을 이끌기 위해, 보살의 집착하고 의심하는 마음을 따라 “그렇습니다”라고 답한다. 여러 상을 관하여 여래의 참 법신을 안다는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263  ·  [0104b20]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[0104b20] 經。佛言須菩提至即是如來　贊曰。此覓也。由轉輪王亦今相故。故論頌云。</w:t>
      </w:r>
      <w:r>
        <w:br/>
      </w:r>
      <w:r>
        <w:rPr>
          <w:rFonts w:ascii="Noto Sans KR" w:hAnsi="Noto Sans KR" w:eastAsia="Noto Sans KR" w:cs="Noto Sans KR"/>
          <w:sz w:val="19"/>
        </w:rPr>
        <w:t>非是色身相　　可顯知如來</w:t>
      </w:r>
      <w:r>
        <w:br/>
      </w:r>
      <w:r>
        <w:rPr>
          <w:rFonts w:ascii="Noto Sans KR" w:hAnsi="Noto Sans KR" w:eastAsia="Noto Sans KR" w:cs="Noto Sans KR"/>
          <w:sz w:val="19"/>
        </w:rPr>
        <w:t>諸佛唯法身　　轉輪王非佛</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“부처가 수보리에게 말씀하셨다”에서 “곧 여래이다”까지. 찬하여 말한다. 이는 되물음이다. 전륜왕도 또한 이제 상을 갖추기 때문이다. 그러므로 논의 게송에서 말한다. 이 색신의 상으로는　　여래를 드러내어 알 수 없다. 제불은 오직 법신이며　　전륜왕은 부처가 아니다.</w:t>
      </w:r>
    </w:p>
    <w:p>
      <w:pPr>
        <w:pStyle w:val="Heading2"/>
      </w:pPr>
      <w:r>
        <w:t>문단 264  ·  [0104b24]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[0104b24] 經。須菩提白佛至觀如來　贊曰。此領也。如我先來解佛所說。應不可以觀見諸相。比知如來覓真法身也。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 부처께 아뢰었다”에서 “여래를 관한다”까지. 찬하여 말한다. 이는 알아차림이다. 내가 앞에서 부처께서 설하신 바를 이해한 것과 같이, 마땅히 여러 상을 관하여서는 안 된다. 비지로 여래의 참 법신을 찾으려 해서는 안 된다는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265  ·  [0104b27]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[0104b27] 經。爾時世尊至不能見如來　贊曰。此顯成也。餘本此後更一頌云。</w:t>
      </w:r>
      <w:r>
        <w:br/>
      </w:r>
      <w:r>
        <w:rPr>
          <w:rFonts w:ascii="Noto Sans KR" w:hAnsi="Noto Sans KR" w:eastAsia="Noto Sans KR" w:cs="Noto Sans KR"/>
          <w:sz w:val="19"/>
        </w:rPr>
        <w:t>應觀佛法性　　即導師法身</w:t>
      </w:r>
      <w:r>
        <w:br/>
      </w:r>
      <w:r>
        <w:rPr>
          <w:rFonts w:ascii="Noto Sans KR" w:hAnsi="Noto Sans KR" w:eastAsia="Noto Sans KR" w:cs="Noto Sans KR"/>
          <w:sz w:val="19"/>
        </w:rPr>
        <w:t>法性非所識　　故彼不能了</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“그때 세존께서”에서 “여래를 볼 수 없다”까지. 찬하여 말한다. 이는 드러내어 성립시킨다. 다른 본에는 이 뒤에 다시 한 게송이 있다. 마땅히 부처의 법성을 관하라　　곧 도사의 법신이다. 법성은 식별되는 바가 아니므로　　그들은 능히 알지 못한다.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266  ·  [0104c02]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[0104c02] 廣而頌顯示如來所不應見。謂若求見真佛法身。而尋色聲行耶。定故但見世諦。非契於理則不能見如來法身。如此法身所不應見故。色聲心不可見也。既爾法身如何可見。故次半頌答此義云。應觀佛體真如法性。性即是導師法身報化德法名曰導師。導引凡聖。於真理故導師應以法性為德。是彼色聲心所不應見也。何故色聲心而不能見色聲。是者分別識。以此法性唯內證知。非是心別識所識故。彼色聲心不能見也。故論頌云。</w:t>
      </w:r>
      <w:r>
        <w:br/>
      </w:r>
      <w:r>
        <w:rPr>
          <w:rFonts w:ascii="Noto Sans KR" w:hAnsi="Noto Sans KR" w:eastAsia="Noto Sans KR" w:cs="Noto Sans KR"/>
          <w:sz w:val="19"/>
        </w:rPr>
        <w:t>唯見色聞聲　　是人不知佛</w:t>
      </w:r>
      <w:r>
        <w:br/>
      </w:r>
      <w:r>
        <w:rPr>
          <w:rFonts w:ascii="Noto Sans KR" w:hAnsi="Noto Sans KR" w:eastAsia="Noto Sans KR" w:cs="Noto Sans KR"/>
          <w:sz w:val="19"/>
        </w:rPr>
        <w:t>以真如法身　　非是識境故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널리 게송으로 여래를 마땅히 보아서는 안 됨을 드러낸다. 만약 참된 부처의 법신을 보기를 구하면서, 색과 소리를 찾아 행하는가. 그렇다면 반드시 다만 세제만을 볼 뿐이고, 이치에 계합한 것이 아니므로 여래의 법신을 볼 수 없다. 이와 같은 법신은 마땅히 보이는 것이 아니므로, 색과 소리를 취하는 마음으로는 볼 수 없다. 그렇다면 법신은 어떻게 볼 수 있는가. 그러므로 다음 반 게송에서 이 뜻에 답하여 말한다. 마땅히 부처의 본체인 진여 법성을 관해야 한다. 법성은 곧 도사의 법신이다. 보신과 화신의 덕법을 ‘도사’라 이름한다. 범부와 성인을 이끌어, 진리로 나아가게 하므로 도사는 마땅히 법성을 덕으로 삼는다. 이는 저 색·소리를 취하는 마음으로 마땅히 볼 수 있는 것이 아니다. 무슨 까닭에 색·소리를 취하는 마음으로 능히 보지 못하는가. 그것은 분별식이기 때문이다. 이 법성은 오직 내적으로 증득하여 알 수 있고, 분별하는 마음의 식이 알 수 있는 것이 아니기 때문에, 저 색·소리를 취하는 마음으로는 볼 수 없다. 그러므로 논의 게송에서 말한다. 오직 색을 보고 소리를 듣는다면　　그 사람은 부처를 알지 못한다. 진여 법신은　　식의 경계가 아니기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267  ·  [0104c14]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[0104c14] 經。須菩提至莫作是念　贊曰。下明相因非得真體。次第二十三相福成因疑。文中有三。問遮身正。此初二也。恐諸菩薩復作是執。若不以相以見如來。寧以相因得法身果。說相兩因得作佛故。為離此著故復答言也。更作念如來。豈不以相具足為因證得。便遮止云莫作是念。若以相因得菩提者。轉輪聖王亦應證得。此中亦應作是例難。以前影後經不重言。</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“이런 생각을 하지 말라”까지. 찬하여 말한다. 아래에서는 상의 원인이 진체를 얻는 원인이 아님을 밝힌다. 다음은 제23 ‘상이 복으로 이루어지는 원인이라는 의심’이다. 글 가운데 셋이 있다. 묻고, 막고, 몸을 바로잡는다. 이는 처음의 둘이다. 여러 보살이 다시 이러한 집착을 일으킬까 염려한다. 만약 상으로 여래를 볼 수 없다면, 어찌 상의 원인으로 법신의 과를 얻겠는가. 두 가지 상의 원인을 설하여 부처를 이룬다고 하였기 때문이다. 이 집착을 떠나게 하려고 다시 답하여 말한다. 다시 여래에 대해 생각하여, 어찌 상의 구족을 원인으로 하여 증득하지 않겠는가 하고 여길 수 있다. 곧 막아 그치게 하여 “이런 생각을 하지 말라”고 한다. 만약 상의 원인으로 보리를 얻는다면, 전륜성왕도 또한 마땅히 증득해야 할 것이다. 이 가운데도 또한 마땅히 이런 예난을 지어야 한다. 앞의 내용으로 뒤를 비추어 알 수 있으므로 경에서 거듭 말하지 않았다.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268  ·  [0104c23]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[0104c23] 經。如來至三菩提　贊曰。此經示正義也。謂佛身者理智為體。但由發起真無相智觀證法性名得菩提。不以具足福相為因。而能證得無上正覺方便因相各差別故。論依此義而說頌云。</w:t>
      </w:r>
      <w:r>
        <w:br/>
      </w:r>
      <w:r>
        <w:rPr>
          <w:rFonts w:ascii="Noto Sans KR" w:hAnsi="Noto Sans KR" w:eastAsia="Noto Sans KR" w:cs="Noto Sans KR"/>
          <w:sz w:val="19"/>
        </w:rPr>
        <w:t>非相好果報　　依福德成就</w:t>
      </w:r>
      <w:r>
        <w:br/>
      </w:r>
      <w:r>
        <w:rPr>
          <w:rFonts w:ascii="Noto Sans KR" w:hAnsi="Noto Sans KR" w:eastAsia="Noto Sans KR" w:cs="Noto Sans KR"/>
          <w:sz w:val="19"/>
        </w:rPr>
        <w:t>而得真法身　　方便異相故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“여래는”에서 “삼보리”까지. 찬하여 말한다. 이 경문은 바른 뜻을 보인다. 부처의 몸은 이와 지혜를 본체로 삼는다. 다만 참된 무상지를 일으켜 법성을 관하고 증득하는 것을 ‘보리를 얻음’이라 이름한다. 구족한 복상(福相)을 원인으로 삼아서는 안 되며, 그것으로 무상정각을 증득할 수 있는 것이 아니다. 방편과 원인의 모습이 각각 다르기 때문이다. 논은 이 뜻에 의거하여 게송으로 말한다. 상호의 과보가 아니며　　복덕에 의지하여 성취되고 참된 법신을 얻는 것은　　방편의 모습이 다르기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269  ·  [0105a01]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[0105a01] 經。須菩提至莫作是念　贊曰。次下第五不住生死涅槃心。斷第二十五失福及果疑。令其學佛無住妙行故。令學佛以無相智正觀正證攝取法身。非得法身便永寂滅。次令學佛起報化身。不顯福業不住涅槃。不著物福業不住生死。而諸菩薩不能學佛行無住道契大涅槃。返疑福業有捨有取。作是疑云。既說如來唯智如來非福因。得則應證得法身之時所修相好福德應失福德。失故無所感果。豈非證寂為斷滅。般若非斷滅。不住涅槃。則取福德應住生死。若證寂滅便同二乘住生死故。則同凡數。如何能得無住涅槃。由執故不契無住之理。由疑故不修無住之因。今欲斷彼疑執之心。令成無住大涅槃果故。說發心不說斷滅。所作福德不應貪著。無著約除執而成無住名不住生死涅槃心。天親就遣疑而修行因名斷失福及果疑。文分為二。初不住涅槃。後不住流轉。初文後四問遮徵釋。此初二也。發趣大乘初心菩薩。尚不欲住寂滅涅槃。況我如來得無住道。故令菩薩知佛果德而以行求速成大果。然諸菩薩意行虛空法界等盡我行方盡故不可說。同於二乘捨大悲心而求斷滅。便遮止云莫作是念。</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“이런 생각을 하지 말라”까지. 찬하여 말한다. 다음 아래에서는 제5 ‘생사와 열반에 머물지 않는 마음’을 밝힌다. 제25 ‘복과 과를 잃는다는 의심’을 끊는다. 그로 하여금 부처의 무주 묘행을 배우게 하기 때문이다. 부처가 무상지로 바르게 관하고 바르게 증득하여 법신을 섭취하는 것을 배우게 하되, 법신을 얻었다고 해서 곧 영원히 적멸하는 것은 아니다. 다음에는 부처가 보신과 화신을 일으키는 것을 배우게 한다. 복업을 드러내지 않아 열반에 머물지 않고, 물질에 집착한 복업을 취하지 않아 생사에 머물지 않는다. 그러나 여러 보살은 부처가 무주도를 행하여 대열반에 계합하는 것을 배우지 못하고, 도리어 복업에 버림과 취함이 있다고 의심한다. 이러한 의심을 일으켜 말한다. 이미 여래는 오직 지혜가 여래이고 복은 원인이 아니라고 설하였다. 그렇다면 법신을 증득할 때 닦은 상호의 복덕은 마땅히 복덕을 잃어버려야 한다. 잃는다면 감득할 과도 없을 것이다. 그렇다면 적멸을 증득하는 것이 단멸이 아니겠는가. 반야는 단멸이 아니다. 열반에 머물지 않는다면, 복덕을 취해야 하므로 생사에 머물게 될 것이다. 만약 적멸을 증득하면 곧 이승과 같아지고, 생사에 머문다면, 곧 범부의 무리와 같아진다. 어떻게 무주열반을 얻을 수 있겠는가. 집착 때문에 무주의 이치에 계합하지 못하고, 의심 때문에 무주의 원인을 닦지 않는다. 이제 그 의심하고 집착하는 마음을 끊고자 하여, 그로 하여금 무주 대열반의 과를 이루게 하므로, 발심은 설하되 단멸을 설하지 않는다고 하고, 지은 복덕에 탐착해서는 안 된다고 설한다. 무착은 집착을 제거해 무주를 이룬다는 관점에서 ‘생사와 열반에 머물지 않는 마음’이라 이름한다. 천친은 의심을 없애 행의 원인을 닦게 한다는 관점에서 ‘복과 과를 잃는다는 의심을 끊음’이라 이름한다. 글은 둘로 나뉜다. 처음은 열반에 머물지 않는 것이다. 뒤는 유전에 머물지 않는 것이다. 처음 글에는 네 가지, 곧 묻고 막고 징문하고 풀이하는 것이 있다. 이는 처음의 둘이다. 대승으로 나아가려는 초심 보살도, 오히려 적멸열반에 머물고자 하지 않거늘, 하물며 우리 여래는 무주도를 얻었음에랴. 그러므로 보살로 하여금 불과의 덕을 알아 행으로 구하여 빨리 대과를 이루게 한다. 그러나 여러 보살의 뜻과 행은 허공과 법계 등이 다하면 나의 행도 비로소 다한다고 하므로 말할 수 없다. 이승처럼 대비심을 버리고 단멸을 구하는 것과 같지 않다. 곧 막아 그치게 하여 “이런 생각을 하지 말라”고 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270  ·  [0105a24]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[0105a24] 經。何以故　贊曰。此徵也。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징문이다.</w:t>
      </w:r>
    </w:p>
    <w:p>
      <w:pPr>
        <w:pStyle w:val="Heading2"/>
      </w:pPr>
      <w:r>
        <w:t>문단 271  ·  [0105a25]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[0105a25] 經。發阿耨至斷滅相　贊曰。此釋也。發菩提者能住真如。真如在纏不為苦逼。雖處涅槃不同惑斷故。發心者得勝忍智。如所住法。而能通達不厭生死。不欣涅槃說。初發心多劫生死廣行妙行。若至佛果示現生死以利群生。利眾生時必憑勝福。福於佛果雖非親因。於能證智而有助力故。得法身不失福業。由是亦說斷滅相狀。論假此義而作頌云。</w:t>
      </w:r>
      <w:r>
        <w:br/>
      </w:r>
      <w:r>
        <w:rPr>
          <w:rFonts w:ascii="Noto Sans KR" w:hAnsi="Noto Sans KR" w:eastAsia="Noto Sans KR" w:cs="Noto Sans KR"/>
          <w:sz w:val="19"/>
        </w:rPr>
        <w:t>不失功德因　　及彼勝果報</w:t>
      </w:r>
      <w:r>
        <w:br/>
      </w:r>
      <w:r>
        <w:rPr>
          <w:rFonts w:ascii="Noto Sans KR" w:hAnsi="Noto Sans KR" w:eastAsia="Noto Sans KR" w:cs="Noto Sans KR"/>
          <w:sz w:val="19"/>
        </w:rPr>
        <w:t>得勝忍不失　　以得無垢果</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“아뇩…을 발한 자”에서 “단멸의 상”까지. 찬하여 말한다. 이는 풀이이다. 보리를 발한 자는 능히 진여에 머문다. 진여는 번뇌에 얽혀 있을 때에도 괴로움에 핍박되지 않는다. 비록 열반에 처하더라도 번뇌가 끊어진 것과 같지 않다. 발심한 자는 뛰어난 인지(忍智)를 얻어, 머무는 법 그대로, 능히 통달하여 생사를 싫어하지 않고, 열반을 기뻐하지 않는다고 설한다. 처음 발심해서부터 많은 겁 동안 생사에서 널리 묘행을 행하고, 불과에 이르면 생사를 나타내어 여러 중생을 이롭게 한다. 중생을 이롭게 할 때에는 반드시 뛰어난 복에 의지한다. 복은 불과에 대해서 비록 직접적인 원인은 아니지만, 능히 증득하는 지혜에는 도움의 힘이 있다. 그러므로 법신을 얻어도 복업을 잃지 않는다. 이 때문에 또한 단멸의 형상을 설한다. 논은 이 뜻을 빌려 게송을 짓는다. 공덕의 원인을 잃지 않고　　또한 그 뛰어난 과보도 잃지 않는다. 뛰어난 인을 얻어 잃지 않으니　　때 묻지 않은 과를 얻기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272  ·  [0105b06]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[0105b06] 經。須菩提至七寶布施　贊曰。下明不住流轉。文分為二。初明有福非苦所惱。後明受報而不住著。初中復二。初舉劣後顯勝。此初也。恐諸菩薩生如是心。若不住涅槃應生死苦逼。為離執著疑惑之心。說有福德而無苦惱故。舉凡人施寶福因感得輪王釋梵等報。尚非圓勝尚無苦逼。況佛菩薩勝福德耶。如經說云。轉輪聖王以少福故當得無病等。</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“수보리여”에서 “칠보로 보시한다”까지. 찬하여 말한다. 아래에서는 유전에 머물지 않음을 밝힌다. 글은 둘로 나뉜다. 처음은 복이 있어도 괴로움에 시달리지 않음을 밝히고, 뒤는 과보를 받되 집착해 머물지 않음을 밝힌다. 처음 가운데 다시 둘이 있다. 처음은 열등한 것을 들고 뒤는 뛰어난 것을 드러낸다. 이는 처음이다. 여러 보살이 이러한 마음을 낼까 염려한다. 만약 열반에 머물지 않는다면 마땅히 생사의 괴로움에 핍박될 것이다. 집착하고 의심하는 마음을 떠나게 하기 위하여, 복덕이 있어도 괴로움에 시달리지 않는다고 설한다. 범부가 보배를 보시한 복의 원인으로 전륜왕·제석·범천 등의 과보를 감득하는 것을 든다. 그것은 아직 원만하고 뛰어난 것이 아닌데도 오히려 괴로움에 핍박되지 않거늘, 하물며 부처와 보살의 뛰어난 복덕이겠는가. 경에서 설한 것과 같다. 전륜성왕은 적은 복으로도 마땅히 병 없음 등을 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273  ·  [0105b14]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[0105b14] 經。若復有人至所得功德　贊曰。此顯勝也。如前凡人施寶功德。雖在生死當非苦逼。況若復有佛殊勝人知一切法無彼二我得成三忍。於有為法而得自在。非業煩惱力所生起。所有福德勝過於前。而更有苦所逼惱耶。二無我者。一人無我二法無我。言三忍者。由知二種無我理故。能於三性。如次起於苦性無生忍。自然無生忍。惑苦無生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다시 어떤 사람이”에서 “얻는 바의 공덕”까지. 찬하여 말한다. 이는 뛰어난 것을 드러낸다. 앞의 범부가 보배를 보시한 공덕과 같이, 비록 생사에 있어도 마땅히 괴로움에 핍박되지 않는다. 하물며 다시 부처의 뛰어난 사람처럼 일체법에 저 두 아가 없음을 알고 삼인을 이룬 경우이겠는가. 유위법에서 자재함을 얻고, 업과 번뇌의 힘으로 생겨난 것이 아니며, 그가 가진 복덕이 앞보다 뛰어난데, 어찌 다시 괴로움에 핍박되겠는가. 두 가지 무아라는 것은, 첫째 인무아이고 둘째 법무아이다. 삼인이라고 말한 것은, 두 가지 무아의 이치를 알기 때문에, 능히 삼성에 대하여, 차례대로 고성무생인(苦性無生忍)을 일으키고, 자연무생인(自然無生忍)을 일으키며, 혹고무생인(惑苦無生忍)을 일으킨다.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274  ·  [0105b22]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[0105b22] 經。須菩提以諸至不受福德故　贊曰。下明受報而不住著。於中有三。初標次問後釋。此初也。即是釋前福勝所由。由知無我得成於忍。於所作福而不受故。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모든…”에서 “복덕을 받지 않기 때문이다”까지. 찬하여 말한다. 아래에서는 과보를 받되 집착해 머물지 않음을 밝힌다. 그 가운데 셋이 있다. 처음은 표방하고, 다음은 묻고, 뒤는 풀이한다. 이는 처음이다. 곧 앞에서 복이 뛰어난 까닭을 풀이한 것이다. 무아를 알아 인을 이루었기 때문에, 지은 복에 대해서도 받아 취하지 않는다.</w:t>
      </w:r>
    </w:p>
    <w:p>
      <w:pPr>
        <w:pStyle w:val="Heading2"/>
      </w:pPr>
      <w:r>
        <w:t>문단 275  ·  [0105b26]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[0105b26] 經。須菩提白佛至不受福德　贊曰。此中問也。以前佛說求福資糧。次前復云福勝。於前即是菩薩應受福德。云何復云不受福德。</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“수보리가 부처께 아뢰었다”에서 “복덕을 받지 않는다”까지. 찬하여 말한다. 이는 그 가운데의 질문이다. 앞에서 부처께서 복의 자량을 구하라고 설하셨고, 바로 앞에서는 또 복이 뛰어나다고 하셨다. 앞의 뜻대로라면 곧 보살은 복덕을 받아야 하는데, 어찌하여 다시 복덕을 받지 않는다고 하는가.</w:t>
      </w:r>
    </w:p>
    <w:p>
      <w:pPr>
        <w:pStyle w:val="Heading2"/>
      </w:pPr>
      <w:r>
        <w:t>문단 276  ·  [0105b29]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[0105b29] 經。須菩提菩薩至不受福德　贊曰。此為釋也。受有二種。一者無貪領受。二者貪著取受。若是無貪無漏福德。即應領受不住涅槃。若是貪著有漏福德。則應不受不住生死故令領受故。說菩薩求福資糧福勝於前。今說所作不應貪著故。說菩薩不受福德。非是總令棄捨於福故。論頌云。</w:t>
      </w:r>
      <w:r>
        <w:br/>
      </w:r>
      <w:r>
        <w:rPr>
          <w:rFonts w:ascii="Noto Sans KR" w:hAnsi="Noto Sans KR" w:eastAsia="Noto Sans KR" w:cs="Noto Sans KR"/>
          <w:sz w:val="19"/>
        </w:rPr>
        <w:t>身勝福德相　　故重說譬喻</w:t>
      </w:r>
      <w:r>
        <w:br/>
      </w:r>
      <w:r>
        <w:rPr>
          <w:rFonts w:ascii="Noto Sans KR" w:hAnsi="Noto Sans KR" w:eastAsia="Noto Sans KR" w:cs="Noto Sans KR"/>
          <w:sz w:val="19"/>
        </w:rPr>
        <w:t>是福德無報　　如是受不取</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“수보리여, 보살은”에서 “복덕을 받지 않는다”까지. 찬하여 말한다. 이는 풀이이다. ‘받음’에는 두 가지가 있다. 첫째는 탐욕 없이 받아들이는 것이고, 둘째는 탐착하여 취해 받는 것이다. 만약 탐욕 없는 무루의 복덕이라면, 곧 마땅히 받아들여 열반에 머물지 않아야 한다. 만약 탐착하는 유루의 복덕이라면, 곧 마땅히 받지 않아 생사에 머물지 않아야 한다. 그러므로 받아들이게 한다. 그래서 보살이 복의 자량을 구하며 그 복이 앞보다 뛰어나다고 설한 것이다. 지금은 지은 것에 탐착해서는 안 되기 때문에, 보살이 복덕을 받지 않는다고 설한다. 이는 모두 복을 버리게 하는 것이 아니다. 논의 게송에서 말한다. 몸이 뛰어나고 복덕의 모습이 있으므로　　다시 비유를 설한다. 이 복덕은 과보가 없으니　　이처럼 받되 취하지 않는다.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277  ·  [0105c09]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[0105c09] 經。須菩提至我所說義　贊曰。次下第六行住淨心。為化眾生集行住神通方便說法流轉所作殊勝有為之事。此勝惠行名之為行安處。如是名之為住。而無諸染故復名淨。前雖總明無住寂用。而未別明方便作用。今為明之有下文起。於中有三。一威儀行住淨。二破名色身自在行住淨。三不染行住淨。緣隨感應似有來者。觀語不執成大神通。於說法等而無染著。今具足說令其上求所學之求如是次第。初威儀行住淨。即次第二十六化無受用疑。令修佛果淨。以諸威儀行。菩薩上求佛地。所有事業化眾生等未亡執故。乃謂如來實有知來而生習學。由不語□□迷真故。返疑法身有知來相。作是疑云。既如前說是福德無報無有漏報。云何得於十方世界出沒往來現身說法。令生覩見而受用耶。有往來故即是漏果。又如何得無苦惱耶。由執故雖求而不成就。由疑故不修成就因。今欲斷彼疑執之心。令其欣樂勝感應用故。說實無來去之相。無著約除執而上求名威儀行住淨。天親就斷疑而識化名斷化無受用疑。文下有三。初牒執顯非。次徵非所。次後釋義所由。此初也。先修後非。此中應有四種威儀言來知即謂行也。餘本有住此中略無此四威儀。但隨感應不化所作意任運而成。若化若真皆無來去。若言實有四威儀者。當知是人不解我意故。論此義而說頌云。</w:t>
      </w:r>
      <w:r>
        <w:br/>
      </w:r>
      <w:r>
        <w:rPr>
          <w:rFonts w:ascii="Noto Sans KR" w:hAnsi="Noto Sans KR" w:eastAsia="Noto Sans KR" w:cs="Noto Sans KR"/>
          <w:sz w:val="19"/>
        </w:rPr>
        <w:t>是福德應報　　為化諸眾生</w:t>
      </w:r>
      <w:r>
        <w:br/>
      </w:r>
      <w:r>
        <w:rPr>
          <w:rFonts w:ascii="Noto Sans KR" w:hAnsi="Noto Sans KR" w:eastAsia="Noto Sans KR" w:cs="Noto Sans KR"/>
          <w:sz w:val="19"/>
        </w:rPr>
        <w:t>自然如是業　　諸佛現世間</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“내가 설한 뜻”까지. 찬하여 말한다. 다음 아래에서는 제6 행주정심(行住淨心)을 밝힌다. 중생을 교화하기 위하여 행주·신통·방편·설법·유전에서 행하는 수승한 유위의 일을 모은다. 이 뛰어난 지혜의 행을 ‘행(行)’이라 이름하고, 안처함을, 이와 같이 ‘주(住)’라 이름한다. 그리고 모든 오염이 없으므로 다시 ‘정(淨)’이라 이름한다. 앞에서는 비록 머묾 없는 적정의 작용을 총괄하여 밝혔으나, 아직 방편의 작용을 따로 밝히지는 않았다. 이제 이것을 밝히기 위하여 아래 글이 일어난다. 그 가운데 셋이 있다. 첫째는 위의행주정(威儀行住淨)이다. 둘째는 명색신자재행주정(破名色身自在行住淨)이다. 셋째는 불염행주정(不染行住淨)이다. 인연을 따라 감응하여 마치 오는 자가 있는 듯하고, 말을 관하여 집착하지 않아 대신통을 이루며, 설법 등에 대해서도 물들어 집착함이 없다. 이제 갖추어 설하여 그로 하여금 위로 구하며 배워야 할 바를 이와 같은 차제로 구하게 한다. 처음은 위의행주정이다. 곧 다음 제26 ‘화신에는 수용이 없다는 의심’이다. 불과의 청정을 닦게 한다. 여러 위의의 행으로써, 보살이 위로 불지를 구하지만, 중생을 교화하는 등의 모든 사업에서 아직 집착을 없애지 못했기 때문에, 마침내 여래에게 실제로 ‘앎과 옴’이 있다고 여겨 그것을 배워 익히려 한다. [판독 불확실]을 말하지 않아 진실에 미혹하기 때문에, 도리어 법신에 ‘앎과 옴’의 상이 있다고 의심한다. 이러한 의심을 일으켜 말한다. 앞에서 설한 것처럼 이 복덕은 과보가 없고 유루의 과보도 없는데, 어찌하여 시방세계에서 출몰하고 오가며 몸을 나타내어 설법하여, 중생으로 하여금 보고 수용하게 할 수 있는가. 왕래가 있기 때문에 곧 유루의 과보가 된다. 또 어떻게 괴로움과 번뇌가 없을 수 있는가. 집착 때문에 비록 구하여도 성취하지 못하고, 의심 때문에 성취의 원인을 닦지 않는다. 이제 그 의심하고 집착하는 마음을 끊어, 그로 하여금 뛰어난 감응의 작용을 좋아하게 하려는 까닭에, 실제로는 오고 감의 상이 없다고 설한다. 무착은 집착을 제거하고 위로 구한다는 뜻에 의거하여 ‘위의행주정’이라 이름하고, 천친은 의심을 끊어 화신을 알게 한다는 뜻에서 ‘화신에 수용이 없다는 의심을 끊음’이라 이름한다. 글은 아래에서 셋으로 나뉜다. 처음은 집착을 들어 그 그름을 드러내고, 다음은 그 그른 바를 징문하며, 그 다음 뒤에서는 뜻의 까닭을 풀이한다. 이는 처음이다. 먼저 닦음을 말하고 뒤에 그름을 밝힌다. 여기에는 마땅히 네 가지 위의가 있어야 하는데, ‘옴과 앎’이라고 한 것은 곧 ‘행’을 말한 것이다. 다른 본에는 ‘주(住)’가 있으나 이 본에는 생략되어 없으니, 이것이 네 위의이다. 다만 감응을 따라 교화할 때 작의하지 않아도 저절로 이루어진다. 화신이든 진신이든 모두 오고 감이 없다. 만약 실제로 네 가지 위의가 있다고 말한다면, 마땅히 그 사람은 나의 뜻을 알지 못한다고 알아야 한다. 논에서는 이 뜻을 두고 게송으로 말한다. 이 복덕은 마땅히 과보가 있으니　　모든 중생을 교화하기 위하여, 저절로 이와 같은 업으로　　모든 부처가 세간에 나타난다.</w:t>
      </w:r>
    </w:p>
    <w:p>
      <w:pPr>
        <w:pStyle w:val="EditorialNote"/>
      </w:pPr>
      <w:r>
        <w:rPr>
          <w:rFonts w:ascii="Noto Sans KR" w:hAnsi="Noto Sans KR" w:eastAsia="Noto Sans KR" w:cs="Noto Sans KR"/>
          <w:sz w:val="17"/>
        </w:rPr>
        <w:t>교감·번역 메모 | 원문에 판독 불가능한 대체문자 □가 2자 남아 있다. 번역에서는 해당 대목을 [판독 불확실]로 표시하였으며, 추정 복원하지 않았다.</w:t>
      </w:r>
    </w:p>
    <w:p>
      <w:pPr>
        <w:pStyle w:val="Heading2"/>
      </w:pPr>
      <w:r>
        <w:t>문단 278  ·  [0106a10]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[0106a10] 經。何以故　贊曰。此徵非所以也。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그 그른 까닭을 징문한 것이다.</w:t>
      </w:r>
    </w:p>
    <w:p>
      <w:pPr>
        <w:pStyle w:val="Heading2"/>
      </w:pPr>
      <w:r>
        <w:t>문단 279  ·  [0106a11]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[0106a11] 經。如來者至故名如來　贊曰。此釋義所由也。謂智如如義如如智。真如來者湛然常住。其應化身與真法界非一非異。若隨感應非一門說雖似去來攝相福性非異門說則無來去。況是如來大悲願力。但法心現。是淨威儀豈得說有去來之相。故應契理稱實而求故。論頌云。</w:t>
      </w:r>
      <w:r>
        <w:br/>
      </w:r>
      <w:r>
        <w:rPr>
          <w:rFonts w:ascii="Noto Sans KR" w:hAnsi="Noto Sans KR" w:eastAsia="Noto Sans KR" w:cs="Noto Sans KR"/>
          <w:sz w:val="19"/>
        </w:rPr>
        <w:t>去來化身佛　　如來常不動</w:t>
      </w:r>
      <w:r>
        <w:br/>
      </w:r>
      <w:r>
        <w:rPr>
          <w:rFonts w:ascii="Noto Sans KR" w:hAnsi="Noto Sans KR" w:eastAsia="Noto Sans KR" w:cs="Noto Sans KR"/>
          <w:sz w:val="19"/>
        </w:rPr>
        <w:t>於彼法界處　　非一亦非異</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“여래란”에서 “그러므로 여래라 이름한다”까지. 찬하여 말한다. 이는 뜻의 까닭을 풀이한 것이다. 지혜는 여여한 뜻과 같고, 여여는 지혜와 같다. 진여인 여래는 맑고 고요하여 항상 머문다. 그 응신·화신은 참된 법계와 하나도 아니고 다르지도 않다. 감응을 따라 하나가 아닌 문으로 설하면 비록 오고 가는 듯하지만, 상을 거두어 성품으로 돌아가는 다르지 않은 문으로 설하면 곧 오고 감이 없다. 더구나 이는 여래의 대비와 원력이다. 다만 법의 마음이 나타날 뿐이다. 이것이 청정한 위의인데 어찌 오고 감의 상이 있다고 말할 수 있겠는가. 그러므로 마땅히 이치에 계합하고 사실에 맞게 구해야 한다. 그러므로 논의 게송에서 말한다. 오고 가는 것은 화신불이고　　여래는 항상 움직이지 않는다. 저 법계의 자리에서는　　하나도 아니고 또한 다르지도 않다.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280  ·  [0106a20]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[0106a20] 經。須菩提至寧為多不　贊曰。次下第二破名色身自在行住淨。斷第二十七真化一異疑。前明依真隨感而應。離往來相而現威儀。而未廣顯神通化用。巧便自在。諸勝惠行若無此者。亦不能起諸淨威儀。而諸菩薩未離執心。不能學佛起發惠行。返疑化身所有神通。與真法界為一為異。若是異者。真既無動。離真起惠。即應是妄。如外諸惠不應發起。若是一者。此即真如。不應離真別有動用。如何令我強發起耶。由執故雖修而不能發起。由疑故不修發起之因。今欲斷彼疑執之心。令其依真發無相惠故。說世界作微塵喻。舉界與塵非一異義顯化與真亦非一異。無著約除執而能起名破名色身自在行住淨。天親就斷疑而修一因名斷真化一異疑。文分為六。一無所見方便。二如所不分別。三所心不分別。四於何法不分別。五何方便不分別。六云何不分別。初中二。初如來以微塵喻告令拆觀蘊相。後善現以世界喻顯令知蘊相是空。初中又六。一問二答三徵四釋五難六通。此初也。然世界言通喻二義。一喻真如總體法身。二喻所執諸蘊總相。其微塵眾亦喻二義。一喻所起無數化身。二喻分拆蘊和合相。由執蘊相不分拆故。不能契真而起於化因。以世界喻其蘊相。令其觀破碎如塵眾。法執煩惱皆斷盡故。便能證真。依真起化。真之與化非一非異。如碎世界而起多塵。總界與塵非一非異。顯斯二義故。問善現三千世界破為微塵。其微塵眾寧為多不。論云。</w:t>
      </w:r>
      <w:r>
        <w:br/>
      </w:r>
      <w:r>
        <w:rPr>
          <w:rFonts w:ascii="Noto Sans KR" w:hAnsi="Noto Sans KR" w:eastAsia="Noto Sans KR" w:cs="Noto Sans KR"/>
          <w:sz w:val="19"/>
        </w:rPr>
        <w:t>世界作微塵　　此喻示彼義</w:t>
      </w:r>
      <w:r>
        <w:br/>
      </w:r>
      <w:r>
        <w:rPr>
          <w:rFonts w:ascii="Noto Sans KR" w:hAnsi="Noto Sans KR" w:eastAsia="Noto Sans KR" w:cs="Noto Sans KR"/>
          <w:sz w:val="19"/>
        </w:rPr>
        <w:t>微塵碎為末　　示現煩惱盡</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“과연 많은가, 그렇지 않은가?”까지. 찬하여 말한다. 다음 아래에서는 제2 명색신자재행주정을 깨뜨려 밝힌다. 제27 ‘진신과 화신이 하나인가 다른가 하는 의심’을 끊는다. 앞에서는 진실에 의거해 감응을 따라 응한다고 밝혔고, 오고 감의 상을 떠나 위의를 나타낸다고 하였다. 그러나 아직 신통의 교화 작용을 널리 드러내지 않았고, 교묘한 방편의 자재함도 밝히지 않았다. 이 모든 뛰어난 지혜행에 만약 이것이 없다면, 또한 여러 청정한 위의를 일으킬 수 없다. 그런데 여러 보살은 아직 집착하는 마음을 떠나지 못하여, 부처를 배워 지혜행을 일으킬 수 없다. 도리어 화신이 지닌 신통이, 참된 법계와 하나인지 다른지 의심한다. 만약 다르다면, 진실은 이미 움직임이 없으므로, 진실을 떠나 지혜를 일으키는 것은, 곧 마땅히 허망한 것이 된다. 바깥의 여러 지혜와 같아서 일으켜서는 안 된다. 만약 하나라면, 이는 곧 진여이니, 진실을 떠나 따로 움직이는 작용이 있어서는 안 된다. 어찌하여 나로 하여금 억지로 일으키게 하는가. 집착 때문에 비록 닦아도 일으키지 못하고, 의심 때문에 일으키는 원인을 닦지 않는다. 이제 그 의심하고 집착하는 마음을 끊어, 그로 하여금 진실에 의거하여 무상의 지혜를 일으키게 하려는 까닭에, 세계를 부수어 미진으로 만드는 비유를 설한다. 세계와 미진이 하나도 아니고 다르지도 않다는 뜻을 들어 화신과 진실 또한 하나도 아니고 다르지도 않음을 드러낸다. 무착은 집착을 제거하여 능히 일으킨다는 뜻에 의거해 ‘명색신자재행주정을 깨뜨림’이라 이름하고, 천친은 의심을 끊고 하나의 원인을 닦는다는 뜻에서 ‘진신과 화신의 하나·다름에 대한 의심을 끊음’이라 이름한다. 글은 여섯으로 나뉜다. 첫째는 보는 바가 없는 방편이고, 둘째는 마땅히 분별하지 않아야 하는 바이며, 셋째는 마음에서 분별하지 않는 것이고, 넷째는 어떤 법에서 분별하지 않는가이고, 다섯째는 어떤 방편으로 분별하지 않는가이다. 여섯째는 어떻게 분별하지 않는가이다. 처음 가운데 둘이 있다. 처음에는 여래가 미진의 비유로 일러 온을 분석하여 관하게 하고, 뒤에는 선현이 세계의 비유로 온의 상이 공함을 알게 한다. 처음 가운데 다시 여섯이 있다. 첫째 질문, 둘째 답변, 셋째 징문, 넷째 풀이, 다섯째 난문, 여섯째 회통이다. 이는 처음이다. 그러나 ‘세계’라는 말은 두 뜻을 두루 비유한다. 첫째는 진여의 총체인 법신을 비유하고, 둘째는 집착되는 모든 온의 총상을 비유한다. 그 미진의 무리 또한 두 뜻을 비유한다. 첫째는 일어나는 무수한 화신을 비유하고, 둘째는 온의 화합상을 분석함을 비유한다. 온의 상에 집착하여 분석하지 않기 때문에, 진실에 계합하여 화신을 일으키는 원인이 될 수 없다. 세계로 그 온의 상을 비유하여, 그것이 부서져 미진의 무리와 같다고 관하게 한다. 법집의 번뇌가 모두 끊어지기 때문에, 곧 진실을 증득할 수 있고, 진실에 의거하여 화신을 일으킨다. 진실과 화신은 하나도 아니고 다르지도 않다. 세계를 부수어 많은 미진을 일으키는 것과 같다. 총체인 세계와 미진은 하나도 아니고 다르지도 않다. 이 두 뜻을 드러내기 때문에, 선현에게 묻기를 “삼천세계가 부서져 미진이 되면, 그 미진의 무리가 과연 많은가, 그렇지 않은가?”라고 한다. 논에서 말한다. 세계를 미진으로 만드니　　이 비유가 그 뜻을 보이고, 미진을 부수어 가루로 만드니　　번뇌가 다함을 나타낸다.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281  ·  [0106b23]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[0106b23] 經。甚多世尊　贊曰。此答也。既有多塵。何有實界甚多寧有實身觀外了。內無身相故執惑都盡。證真法身。即依真身而能起化。化別真相。真化非一。化不離真。真化非異。如外境塵非一。無別體故非異。顯斯喻義故言甚多。故論頌云。</w:t>
      </w:r>
      <w:r>
        <w:br/>
      </w:r>
      <w:r>
        <w:rPr>
          <w:rFonts w:ascii="Noto Sans KR" w:hAnsi="Noto Sans KR" w:eastAsia="Noto Sans KR" w:cs="Noto Sans KR"/>
          <w:sz w:val="19"/>
        </w:rPr>
        <w:t>非聚集故集　　非唯是一喻</w:t>
      </w:r>
      <w:r>
        <w:br/>
      </w:r>
      <w:r>
        <w:rPr>
          <w:rFonts w:ascii="Noto Sans KR" w:hAnsi="Noto Sans KR" w:eastAsia="Noto Sans KR" w:cs="Noto Sans KR"/>
          <w:sz w:val="19"/>
        </w:rPr>
        <w:t>聚集處非彼　　非是差別喻</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“매우 많습니다, 세존이시여.” 찬하여 말한다. 이는 답변이다. 이미 많은 미진이 있는데, 어찌 실제의 세계가 있겠으며, 매우 많다고 한들 어찌 실제의 몸이 있겠는가. 밖을 관하여 깨닫고, 안으로 몸의 상이 없으므로 집착과 미혹이 모두 다한다. 참된 법신을 증득하고, 곧 진신에 의거하여 화신을 일으킬 수 있다. 화신은 진실의 상과 다르므로, 진신과 화신은 하나가 아니고, 화신은 진실을 떠나지 않으므로, 진신과 화신은 다르지 않다. 밖의 경계에서 미진들이 하나가 아닌 것과 같으며, 별도의 자체가 없으므로 다르지 않다. 이 비유의 뜻을 드러내므로 ‘매우 많다’고 말한 것이다. 그러므로 논의 게송에서 말한다. 모여 이루어진 것이 아니므로 모임이고　　오직 하나라는 비유도 아니며, 모이는 곳은 그것이 아니고　　차별이라는 비유도 아니다.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282  ·  [0106c02]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[0106c02] 非聚集者。顯所集塵體各別故。言故集者顯多別塵集成總界。總別既異是非一。喻聚集處者。顯微聚處。即是總界。言非彼者。非離總界而有界塵。總別無差是非異喻。</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‘모여 이루어진 것이 아니다’라는 것은, 모이는 미진의 체가 각각 다름을 드러낸다. ‘그러므로 모임이다’라는 것은 많은 개별 미진이 모여 총체인 세계를 이룸을 드러낸다. 총과 별이 이미 다르므로 이는 하나가 아님이다. ‘모이는 곳을 비유한다’는 것은, 미세한 것들이 모이는 곳을 드러내니, 곧 총체인 세계이다. ‘그것이 아니다’라는 것은, 총체인 세계를 떠나 따로 세계의 미진이 있는 것이 아님을 말한다. 총과 별에 차이가 없으므로 이것이 ‘다르지 않음’의 비유이다.</w:t>
      </w:r>
    </w:p>
    <w:p>
      <w:pPr>
        <w:pStyle w:val="Heading2"/>
      </w:pPr>
      <w:r>
        <w:t>문단 283  ·  [0106c06]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[0106c06] 經。何以故　贊曰。此徵也。徵若實有便執求塵。若無實不應言多。言甚多者何以故耶。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징문이다. 실제로 있다면 곧 미진을 집착하여 구하게 될 것이고, 실제로 없다면 많다고 말해서는 안 된다. 그런데 ‘매우 많다’고 말한 것은 무슨 까닭인가.</w:t>
      </w:r>
    </w:p>
    <w:p>
      <w:pPr>
        <w:pStyle w:val="Heading2"/>
      </w:pPr>
      <w:r>
        <w:t>문단 284  ·  [0106c08]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[0106c08] 經。若是微塵至是微塵眾　贊曰。此釋也。明佛說塵非謂實有。若是實者。佛雖不說世情自知。佛何論說。</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이 미진이”에서 “이것을 미진의 무리라 한다”까지. 찬하여 말한다. 이는 풀이이다. 부처가 미진을 설한 것은 실제로 있다고 말한 것이 아님을 밝힌다. 만약 이것이 실제라면, 부처가 비록 설하지 않더라도 세간의 정으로 스스로 알 것이니, 부처가 어찌 다시 설하겠는가.</w:t>
      </w:r>
    </w:p>
    <w:p>
      <w:pPr>
        <w:pStyle w:val="Heading2"/>
      </w:pPr>
      <w:r>
        <w:t>문단 285  ·  [0106c11]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[0106c11] 經。所以者何　贊曰。此難也。塵若無實佛何故說。說之所以者為何謂耶。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“그 까닭은 무엇인가?” 찬하여 말한다. 이는 난문이다. 미진이 실제로 없다면 부처는 어찌하여 설하였는가. 그것을 설한 까닭은 무엇을 말하려는 것인가.</w:t>
      </w:r>
    </w:p>
    <w:p>
      <w:pPr>
        <w:pStyle w:val="Heading2"/>
      </w:pPr>
      <w:r>
        <w:t>문단 286  ·  [0106c13]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[0106c13] 經。佛說微塵至名微塵眾　贊曰。此通也。佛說微塵以喻拆身相。不見色心和合相故。能離惑執。依真起化。如界起塵非一非異。顯如是義。假說微塵。即非實有。內外塵眾但是假報。下拆遮蘊色心心所假名微塵。以喻化身。依真而起非一異義。而乃說是微塵眾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“부처가 미진을 설한 것은”에서 “미진의 무리라 이름한다”까지. 찬하여 말한다. 이는 회통이다. 부처가 미진을 설한 것은 몸의 상을 분석함을 비유하기 위해서이다. 색과 마음이 화합한 상을 보지 않기 때문에, 집착과 미혹을 떠날 수 있고, 진실에 의거하여 화신을 일으킨다. 세계에서 미진이 생기는 것처럼 하나도 아니고 다르지도 않다. 이와 같은 뜻을 드러내려고, 가칭하여 미진이라고 설한다. 그러므로 곧 실제로 있는 것이 아니다. 안팎의 미진 무리는 다만 임시로 세운 과보일 뿐이다. 아래에서 온을 분석하여 색·심·심소를 가명하여 미진이라 한 것은, 화신을 비유하기 위해서이다. 진실에 의거하여 일어나 하나도 아니고 다르지도 않다는 뜻이다. 그래서 미진의 무리라고 설한 것일 뿐이다.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287  ·  [0106c20]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[0106c20] 經。世尊如來至是名世界　贊曰。此下善現以世界喻顯令知總蘊是空。於中分三。初標舉次徵起後解釋。此初也。如來所說三千界者。總聚世界。積微所成。喻彼內身眾生世界。總攬五蘊多分所成。即非世界者。以彼所成無實體故。內亦無自體。是名世界者。但假名世界。假名故由以外界喻觀內身無實相故能離執惑。又如外界攬眾微成無有體相。但能起彼微塵眾故名世界。所顯法身攬萬德成無有諸相。以能起名化身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 여래가”에서 “이것을 세계라 이름합니다”까지. 찬하여 말한다. 여기서부터 선현이 세계의 비유로 총체인 온이 공함을 드러내어 알게 한다. 그 가운데 셋으로 나뉜다. 처음은 표방하고, 다음은 징문하여 일으키며, 뒤는 풀이한다. 이는 처음이다. 여래가 설한 삼천세계라는 것은, 총체로 모인 세계로서, 미진이 쌓여 이루어진 것이다. 저 안의 몸인 중생세계를 비유하며, 총괄하여 오온의 많은 부분이 모여 이루어진 것을 말한다. ‘곧 세계가 아니다’라는 것은, 그것을 이루는 것에 실제 자체가 없기 때문이다. 안에도 또한 자체가 없다. ‘이것을 세계라 이름한다’는 것은, 다만 가명으로 세계라 할 뿐이라는 뜻이다. 가명이므로 바깥 세계를 비유로 삼아 안의 몸에 실제 상이 없음을 관하고, 그 때문에 집착과 미혹을 떠날 수 있다. 또 바깥 세계가 많은 미진을 모아 이루어져 자체의 상이 없는 것과 같이, 다만 저 미진의 무리를 일으킬 수 있기 때문에 세계라 이름한다. 드러내려는 법신도 온갖 덕을 모아 이루어졌으나 모든 상이 없고, 능히 화신을 일으키기 때문에 그렇게 이름할 뿐이다.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288  ·  [0107a01]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[0107a01] 經。何以故　贊曰。此徵起也。外界內身及與法身皆無相者何以故耶。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징문하여 일으킨 것이다. 바깥 세계와 안의 몸과 법신이 모두 상이 없다면 무슨 까닭인가.</w:t>
      </w:r>
    </w:p>
    <w:p>
      <w:pPr>
        <w:pStyle w:val="Heading2"/>
      </w:pPr>
      <w:r>
        <w:t>문단 289  ·  [0107a03]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[0107a03] 經。若世界至則是一合相　贊曰。下釋所由也。於中有二。初正破後顯空。此初也。若說外界內身實者是一合相。相者執也。謂執內外都無體相。假聚集物為一。轉合既有執心。便生煩惱。如何能顯無相法身。</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세계가”에서 “곧 하나로 합쳐진 상이다”까지. 찬하여 말한다. 아래에서는 그 까닭을 풀이한다. 그 가운데 둘이 있다. 처음은 바로 깨뜨리고 뒤는 공함을 드러낸다. 이는 처음이다. 만약 바깥 세계와 안의 몸이 실제라고 말한다면 이것이 하나로 합쳐진 상이다. 상(相)이란 집착이다. 말하자면 안팎이 모두 체와 상이 없는데도 그것을 집착하는 것이다. 임시로 모인 물건을 하나라고 하고, 바뀌어 합쳐진 것에 이미 집착하는 마음이 있으면, 곧 번뇌가 생긴다. 어찌 무상의 법신을 드러낼 수 있겠는가.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290  ·  [0107a08]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[0107a08] 經。如來說一合至名一合相　贊曰。下顯空中。文復分二。初善現□。後如來成。此初也。如來常說外界內身一合相者。其體都空。以於勝義情有理無。而真諦中情亦非有。但順彼情名一合耳。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“여래가 하나로 합쳐진 상을 설한 것은”에서 “하나로 합쳐진 상이라 이름한다”까지. 찬하여 말한다. 아래에서 공함을 드러내는 가운데, 글은 다시 둘로 나뉜다. 처음은 선현의 [판독 불확실]이고, 뒤는 여래가 성립시킨다. 이는 처음이다. 여래가 항상 바깥 세계와 안의 몸을 하나로 합쳐진 상이라고 설하는 것은, 그 체가 모두 공하기 때문이다. 승의에서는 정으로는 있는 듯하나 이치로는 없고, 진제 가운데서는 정으로도 또한 있는 것이 아니며, 다만 저 범정에 따라 ‘하나로 합쳐졌다’고 이름할 뿐이다.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2"/>
      </w:pPr>
      <w:r>
        <w:t>문단 291  ·  [0107a13]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[0107a13] 經。佛言須菩提至是不可說　贊曰。下佛重成。於中又二。初體實無後妄執有。此初也。謂佛了知外界內身無實自體。是可說者。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말씀하셨다. 수보리여”에서 “이는 말할 수 없다”까지. 찬하여 말한다. 아래에서 부처가 거듭 성립시킨다. 그 가운데 다시 둘이 있다. 처음은 체가 실제로 없음을 말하고, 뒤는 망령되이 있다고 집착함을 말한다. 이는 처음이다. 부처는 바깥 세계와 안의 몸에 실제의 자체가 없음을 분명히 안다. 이것이 말할 수 있는 것이다.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Heading2"/>
      </w:pPr>
      <w:r>
        <w:t>문단 292  ·  [0107a16]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[0107a16] 經。但凡夫之人貪著其事　贊曰。此妄執有也。凡夫不了體空無故。但隨音聲妄生法執。法執起故我執亦生。增貪愛等諸煩惱也。故論頌云。</w:t>
      </w:r>
      <w:r>
        <w:br/>
      </w:r>
      <w:r>
        <w:rPr>
          <w:rFonts w:ascii="Noto Sans KR" w:hAnsi="Noto Sans KR" w:eastAsia="Noto Sans KR" w:cs="Noto Sans KR"/>
          <w:sz w:val="19"/>
        </w:rPr>
        <w:t>但隨於音聲　　凡夫取顛倒</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“다만 범부의 사람이 그 일에 탐착한다.” 찬하여 말한다. 이는 망령되이 있다고 집착하는 것이다. 범부는 체가 공하여 없음을 알지 못하기 때문에, 다만 음성을 따라 망령되이 법집을 일으킨다. 법집이 일어나기 때문에 아집도 또한 생기고, 탐애 등의 모든 번뇌를 더한다. 그러므로 논의 게송에서 말한다. 다만 음성을 따르므로　　범부는 전도되게 취한다.</w:t>
      </w:r>
    </w:p>
    <w:p>
      <w:pPr>
        <w:pStyle w:val="Heading2"/>
      </w:pPr>
      <w:r>
        <w:t>문단 293  ·  [0107a21]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[0107a21] 經。須菩提至所說義不　贊曰。下明如所不分別即無能見。前破我法所緣之境。今破能緣我法見心。見心乃是所起分別。今翻令作無分別心故。言如所不分別也。文中分四。問答徵釋。此初也。佛說我見有其二空。一為安置人無我理。謂顯無有所執我相。但有虛妄我見心故。二為安置法無我理。謂我見體亦非實法所見。既無能見無故。如是觀察實無二見。能取心者。即是相應三摩鉢底之方便也。非謂知無所取我法為能見心為入方便故。論頌云。</w:t>
      </w:r>
      <w:r>
        <w:br/>
      </w:r>
      <w:r>
        <w:rPr>
          <w:rFonts w:ascii="Noto Sans KR" w:hAnsi="Noto Sans KR" w:eastAsia="Noto Sans KR" w:cs="Noto Sans KR"/>
          <w:sz w:val="19"/>
        </w:rPr>
        <w:t>非無二得道　　遠離於我法</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“설한 뜻인가, 아닌가?”까지. 찬하여 말한다. 아래에서는 ‘마땅히 분별하지 않아야 하는 바’를 밝히니 곧 능견이 없는 것이다. 앞에서는 아와 법이라는 소연의 경계를 깨뜨렸고, 이제는 능연인 아와 법을 보는 마음을 깨뜨린다. 보는 마음은 곧 일어난 분별이다. 이제 돌이켜 무분별심을 짓게 하므로, ‘마땅히 분별하지 않아야 하는 바’라고 말한다. 글 가운데 넷으로 나뉜다. 질문·답변·징문·풀이이다. 이는 처음이다. 부처가 아견을 설한 데에는 두 공(空)이 있다. 첫째는 인무아의 이치를 안립하기 위함이다. 즉 집착되는 아상이 존재하지 않음을 드러내고, 다만 허망한 아견의 마음만 있음을 말한다. 둘째는 법무아의 이치를 안립하기 위함이다. 즉 아견의 체 또한 실제 법으로서 보이는 것이 아님을 말한다. 이미 능히 보는 것이 없고 또한 없는 것이므로, 이와 같이 관찰하면 실제로 두 견이 없다. 능취의 마음이라는 것은, 곧 상응하는 삼마발저의 방편이다. 취할 아와 법이 없음을 아는 것을 능견의 마음이라 하여 들어가는 방편으로 삼는다는 뜻은 아니다. 논의 게송에서 말한다. 두 가지를 얻는 도가 없는 것이 아니니　　아와 법을 멀리 떠난다.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294  ·  [0107b04]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[0107b04] 佛欲破彼有我見疑故。問善現有人為佛說實我見永我空不。</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부처는 저 ‘아견이 있다’는 의심을 깨뜨리고자 하였기 때문에, 선현에게 “어떤 사람이 부처가 실제 아견을 설하였으니 영원히 아가 공하다고 말하는가?”라고 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295  ·  [0107b06]</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[0107b06] 經。世尊至所說義　贊曰。此答也。為破二執假說我見。非謂實有。此我見體。若言佛說實我見者。則是彼人不解佛空。</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“세존이시여”에서 “설한 뜻”까지. 찬하여 말한다. 이는 답변이다. 두 집착을 깨뜨리기 위하여 임시로 아견을 설한 것이지, 실제로 있다고 말한 것은 아니다. 이 아견의 체를, 만약 부처가 실제 아견을 설했다고 말한다면, 곧 그 사람은 부처가 설한 공을 알지 못하는 것이다.</w:t>
      </w:r>
    </w:p>
    <w:p>
      <w:pPr>
        <w:pStyle w:val="Heading2"/>
      </w:pPr>
      <w:r>
        <w:t>문단 296  ·  [0107b09]</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[0107b09] 經。何以故　贊曰。此徵也。既無實見佛何故說。說我見者何以故耶。</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 찬하여 말한다. 이는 징문이다. 이미 실제 견이 없다면 부처는 어찌하여 설하였는가. 아견을 설한 것은 무슨 까닭인가.</w:t>
      </w:r>
    </w:p>
    <w:p>
      <w:pPr>
        <w:pStyle w:val="Heading2"/>
      </w:pPr>
      <w:r>
        <w:t>문단 297  ·  [0107b11]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[0107b11] 經。世尊至壽者見　贊曰。此釋也。文中有三。謂牒非結。世尊說有我見等者。為欲除彼我法執障。令息虛妄而假說也。即非實有。此我見等以無所我豈有能見。無始熏習妄分別起。於真理中本無見故是名細障。令見真如二無我理。得遠離故。而假說為我見等也。論明此義而說頌云。</w:t>
      </w:r>
      <w:r>
        <w:br/>
      </w:r>
      <w:r>
        <w:rPr>
          <w:rFonts w:ascii="Noto Sans KR" w:hAnsi="Noto Sans KR" w:eastAsia="Noto Sans KR" w:cs="Noto Sans KR"/>
          <w:sz w:val="19"/>
        </w:rPr>
        <w:t>見我則不見　　無實虛妄見</w:t>
      </w:r>
      <w:r>
        <w:br/>
      </w:r>
      <w:r>
        <w:rPr>
          <w:rFonts w:ascii="Noto Sans KR" w:hAnsi="Noto Sans KR" w:eastAsia="Noto Sans KR" w:cs="Noto Sans KR"/>
          <w:sz w:val="19"/>
        </w:rPr>
        <w:t>此是微細障　　見真如遠離</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“세존이시여”에서 “수자견”까지. 찬하여 말한다. 이는 풀이이다. 글 가운데 셋이 있다. 즉 들어 말함·부정함·결론지음이다. 세존이 아견 등이 있다고 설한 것은, 저 아집·법집의 장애를 제거하려는 것이며, 허망함을 그치게 하려고 임시로 설한 것이다. 곧 실제로 있는 것이 아니다. 이 아견 등은 볼 아가 없는데 어찌 능견이 있겠는가. 무시 이래의 훈습으로 망분별이 일어나지만, 진리 가운데에는 본래 견이 없으므로 이를 미세한 장애라 이름한다. 진여의 두 무아 이치를 보게 하여, 멀리 떠날 수 있게 하기 때문에, 임시로 아견 등이라고 설한 것이다. 논은 이 뜻을 밝혀 게송으로 말한다. 아를 보면 곧 보지 못하니　　실재하지 않는 허망한 견이다. 이것이 미세한 장애이니　　진여를 보면 멀리 떠난다.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298  ·  [0107b20]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[0107b20] 經。發阿耨至菩提者　贊曰。此顯何人不分別也。此所簡者。凡夫外道及二乘者有學無學。隨應二見但是實有未能悟入二空之理。唯菩薩者有勝智能欲趣菩提。斷二障故。是可名為不分別者。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“아뇩”에서 “보리인 자”까지. 찬하여 말한다. 이는 어떤 사람이 분별하지 않는가를 드러낸다. 여기서 가려내는 것은, 범부·외도 및 이승의 유학·무학이다. 그들은 경우에 따라 두 견을 다만 실제로 있다고 여겨 아직 두 공의 이치에 들어가지 못했다. 오직 보살만이 뛰어난 지혜가 있어 보리로 나아가고자 하고, 두 장애를 끊기 때문에, ‘분별하지 않는 자’라 이름할 수 있다.</w:t>
      </w:r>
    </w:p>
    <w:p>
      <w:pPr>
        <w:pStyle w:val="Heading2"/>
      </w:pPr>
      <w:r>
        <w:t>문단 299  ·  [0107b25]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[0107b25] 經。於一切法　贊曰。此明於何法不分別。二乘之人不求遍者。非於一切而不分別。菩薩異彼。於一切法觀無我法而不分別。</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“일체법에 대하여.” 찬하여 말한다. 이는 어떤 법에 대하여 분별하지 않는가를 밝힌다. 이승의 사람은 두루 구하지 않기 때문에, 일체에 대하여 분별하지 않는 것은 아니다. 보살은 그들과 달라, 일체법에서 무아의 법을 관하여 분별하지 않는다.</w:t>
      </w:r>
    </w:p>
    <w:p>
      <w:pPr>
        <w:pStyle w:val="Heading2"/>
      </w:pPr>
      <w:r>
        <w:t>문단 300  ·  [0107b28]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[0107b28] 經。應如是至信解　贊曰。此顯何方便不分別。即何定智必以此緣無分別故。然此方便總別有三。若依止寂諸境義邊名奢摩他。是為止品。若依鑒照諸境義邊名毘鉢舍那。是為觀品。若此二品齊均之位名三摩提。是為等持。體雖無別而義有異。依止生智即是根本第一義智。名之為知。依觀生智。即是後得世俗智故。名之為見。若依等持所生之智融照真俗。名為信解。由此知見信解三種總別寂照。無分別智能離我法分別之心。即無分別之方便也。論彰此義而作頌云。</w:t>
      </w:r>
      <w:r>
        <w:br/>
      </w:r>
      <w:r>
        <w:rPr>
          <w:rFonts w:ascii="Noto Sans KR" w:hAnsi="Noto Sans KR" w:eastAsia="Noto Sans KR" w:cs="Noto Sans KR"/>
          <w:sz w:val="19"/>
        </w:rPr>
        <w:t>二智及三昧　　如是得遠離</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“마땅히 이와 같이”에서 “신해”까지. 찬하여 말한다. 이는 어떤 방편으로 분별하지 않는가를 드러낸다. 곧 어떤 선정과 지혜인가 하면, 반드시 이것으로 무분별을 반연하기 때문이다. 그러나 이 방편에는 총괄과 개별로 셋이 있다. 여러 경계를 고요히 하는 뜻에 의지하면 사마타라 이름하니, 이는 지(止)의 품이다. 여러 경계를 비추어 살피는 뜻에 의지하면 비발사나라 이름하니, 이는 관(觀)의 품이다. 이 두 품이 가지런하고 균등한 자리라면 삼마제라 이름하니, 이는 등지(等持)이다. 체는 비록 다르지 않으나 뜻에는 차이가 있다. 지에 의지하여 지혜가 생기면 곧 근본 제일의지이므로, 이를 ‘앎’이라 이름한다. 관에 의지하여 지혜가 생기면, 곧 후득 세속지이므로, 이를 ‘봄’이라 이름한다. 등지에 의지하여 생긴 지혜가 진제와 속제를 융합하여 비추면, 이를 ‘신해’라 이름한다. 이 앎·봄·신해의 세 가지가 총괄과 개별로 고요히 하고 비추므로, 무분별지는 아와 법을 분별하는 마음을 떠날 수 있다. 곧 무분별의 방편이다. 논은 이 뜻을 드러내어 게송으로 짓는다. 두 지혜와 삼매로　　이와 같이 멀리 떠남을 얻는다.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301  ·  [0107c11]</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[0107c11] 經。不生法相　贊曰。此顯云何不分別即何行相。於中有二。初標後釋。此初也。法即是境。相即是心。依真定智離能所相。即無分別之行相也。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“법상을 내지 않는다.” 찬하여 말한다. 이는 어떻게 분별하지 않는가, 곧 어떤 행상인가를 드러낸다. 그 가운데 둘이 있다. 처음은 표방하고 뒤는 풀이한다. 이는 처음이다. 법은 곧 경계이고, 상은 곧 마음이다. 진실에 의거한 선정과 지혜로 능취와 소취의 상을 떠나는 것이, 곧 무분별의 행상이다.</w:t>
      </w:r>
    </w:p>
    <w:p>
      <w:pPr>
        <w:pStyle w:val="Heading2"/>
      </w:pPr>
      <w:r>
        <w:t>문단 302  ·  [0107c15]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[0107c15] 經。須菩提至是名法相　贊曰。此釋也。有牒非結。言法相者。但是虛妄。能取所取分別之心。即非有此虛妄法相。如彼見我即不見故。但欲破彼虛妄分別。假說妄情名法相耳。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“이것을 법상이라 이름한다”까지. 찬하여 말한다. 이는 풀이이다. 들어 말함·부정함·결론지음이 있다. ‘법상’이라 말한 것은, 다만 허망한 것으로, 능취와 소취를 분별하는 마음이다. 곧 이 허망한 법상이 실제로 있는 것이 아니다. 저 ‘아를 보면 곧 보지 못한다’는 것과 같다. 다만 저 허망한 분별을 깨뜨리기 위하여, 가칭하여 망정을 법상이라 이름할 뿐이다.</w:t>
      </w:r>
    </w:p>
    <w:p>
      <w:pPr>
        <w:pStyle w:val="Heading2"/>
      </w:pPr>
      <w:r>
        <w:t>문단 303  ·  [0107c20]</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[0107c20] 經。須菩提至布施　贊曰。次三明不染行住淨。於中復二。初說法不染。後流轉不染。初說法不染。即斷第二十八化說無福疑。令學清淨說法之行。前令觀察五蘊體空。發起神通利濟群品。若不說法利濟不成。必欲利生應無染說。謂於文義無取著染亦於說時無名利染。菩薩不能學無染說。返疑佛化所說之法。非真說故無所利益。若謂去來說法等事。皆是化現非真法身。既非真實。何能益物。人知化說不生信心。設我持說豈成我益。由染故雖說而不成勝利。由疑故不佛說而被生。今欲斷彼疑執之心。顯雖化說亦是真說。能為眾生廣大利益。謂佛法者自真而流能成眾生出世之種。不信聞者尚為佛因。若信者聞寧非大益。況無染說與佛齊功。但當精勤勿疑真化。顯斯妙趣啟發其心故。重舉施校量經論。無著約持說而離著名說法染。天親就斷疑而勸持名斷化說無福。文分為二。初校量顯勝。後正明不染。前文復二。初舉財福後正校量。此初也。將顯持說經福廣多。是故先舉多財施也。</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“수보리”에서 “보시”까지. 찬하여 말한다. 다음 셋째로 불염행주정을 밝힌다. 그 가운데 다시 둘이 있다. 처음은 설법에서 물들지 않는 것이고, 뒤는 유전에서 물들지 않는 것이다. 처음은 설법에서 물들지 않는 것이다. 곧 제28 ‘화신의 설법에는 복이 없다는 의심’을 끊는다. 청정하게 설법하는 행을 배우게 한다. 앞에서는 오온의 체가 공함을 관찰하게 하여, 신통을 일으켜 여러 중생을 이롭게 하게 하였다. 만약 설법하지 않으면 이롭게 구제하는 일이 이루어지지 않는다. 반드시 중생을 이롭게 하려면 마땅히 물듦 없이 설해야 한다. 말하자면 문과 뜻에 취착하는 오염이 없어야 하고, 설할 때에도 명예와 이익의 오염이 없어야 한다. 보살은 물듦 없이 설하는 것을 배울 수 없어서, 도리어 부처의 화신이 설한 법은, 진실한 설법이 아니므로 이익되는 바가 없다고 의심한다. 만약 오고 감과 설법 등의 일이, 모두 화현일 뿐 참된 법신이 아니라고 한다면, 이미 진실이 아니니, 어찌 중생을 이롭게 할 수 있겠는가. 사람들이 화신의 설법임을 알면 믿는 마음을 내지 않을 것이고, 설령 내가 받아 지녀 설한다 한들 어찌 나의 이익이 되겠는가. 오염 때문에 비록 설하여도 뛰어난 이익을 이루지 못하고, 의심 때문에 부처의 설법을 [믿지 않아] 중생에게 미치지 못한다. 이제 그 의심하고 집착하는 마음을 끊어, 비록 화신이 설하여도 또한 진실한 설법임을 드러내고, 중생에게 넓고 큰 이익이 될 수 있음을 보인다. 부처의 법은 진실에서 흘러나와 중생의 출세간 종자를 이룰 수 있다. 믿지 않는 자가 들어도 오히려 부처가 될 원인이 되는데, 믿는 자가 들으면 어찌 큰 이익이 아니겠는가. 더구나 물듦 없이 설하면 부처와 공덕이 가지런하다. 다만 마땅히 정근하고 진신과 화신을 의심하지 말아야 한다. 이 묘한 취지를 드러내어 그 마음을 계발하려는 까닭에, 다시 보시를 들어 경과 논으로 교량한다. 무착은 받아 지니고 설하면서 집착을 떠나는 데 의거하여 ‘설법의 오염을 떠남’이라 이름하고, 천친은 의심을 끊어 수지를 권한다는 데 의거하여 ‘화신의 설법에는 복이 없다는 의심을 끊음’이라 이름한다. 글은 둘로 나뉜다. 처음은 교량하여 뛰어남을 드러내고, 뒤는 바로 물들지 않음을 밝힌다. 앞의 글은 다시 둘이다. 처음은 재물의 복을 들고 뒤는 바로 교량한다. 이는 처음이다. 수지하고 설하는 경의 복이 넓고 많음을 드러내려고, 그러므로 먼저 많은 재물을 보시함을 든다.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304  ·  [0108a12]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[0108a12] 經。若有至福勝彼　贊曰。此正校量也。以得二智及正三昧能遠離障而起化身。化身所說即是真說故。所說法功德無邊。能令聞者獲大勝福。論明此義而說頌云。</w:t>
      </w:r>
      <w:r>
        <w:br/>
      </w:r>
      <w:r>
        <w:rPr>
          <w:rFonts w:ascii="Noto Sans KR" w:hAnsi="Noto Sans KR" w:eastAsia="Noto Sans KR" w:cs="Noto Sans KR"/>
          <w:sz w:val="19"/>
        </w:rPr>
        <w:t>化身示現福　　非無無盡福</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“만약 어떤 이가”에서 “복이 그것보다 뛰어나다”까지. 찬하여 말한다. 이는 바로 교량한 것이다. 두 지혜와 바른 삼매를 얻어 장애를 멀리 떠나 화신을 일으킬 수 있으므로, 화신이 설하는 것은 곧 진실한 설법이다. 그러므로 설한 법의 공덕은 끝이 없고, 듣는 자로 하여금 크고 뛰어난 복을 얻게 할 수 있다. 논은 이 뜻을 밝혀 게송으로 말한다. 화신이 나타내는 복은　　끝없는 복이 없는 것이 아니다.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305  ·  [0108a17]</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[0108a17] 經。云何為人演說　贊曰。正明不染。於中有二。初問起後釋顯。此初也。既是化佛所說之法非真實故。無人信敬。云何演說而成勝益。既令說法應取文義。不取文義說法不成。云何為人不染說法。</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“어떻게 사람을 위하여 연설하는가?” 찬하여 말한다. 바로 물들지 않음을 밝힌다. 그 가운데 둘이 있다. 처음은 물어 일으키고 뒤는 풀이하여 드러낸다. 이는 처음이다. 이미 화불이 설한 법은 진실하지 않기 때문에, 사람들이 믿고 공경하지 않을 것이다. 어떻게 연설하여 뛰어난 이익을 이룰 수 있겠는가. 이미 설법하게 한다면 마땅히 문과 뜻을 취해야 하고, 문과 뜻을 취하지 않으면 설법이 이루어지지 않는다. 어떻게 사람을 위하여 물듦 없이 설법할 수 있는가.</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306  ·  [0108a22]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[0108a22] 經。不取於相如如不動　贊曰。此釋也。化身所說不說於相如所證如無動念故。既不取相不言是化但依正證正念而說則所說法而名為正故。能普遍利眾生。汝諸菩薩。亦應如是不取佛身。化非化相。不取於法。說非說相。不取聽者。信非信相。但如所證無動真如其心湛然無所動念。取相動心即是染故。論明此義而說頌云。</w:t>
      </w:r>
      <w:r>
        <w:br/>
      </w:r>
      <w:r>
        <w:rPr>
          <w:rFonts w:ascii="Noto Sans KR" w:hAnsi="Noto Sans KR" w:eastAsia="Noto Sans KR" w:cs="Noto Sans KR"/>
          <w:sz w:val="19"/>
        </w:rPr>
        <w:t>諸佛說法時　　不言是化身</w:t>
      </w:r>
      <w:r>
        <w:br/>
      </w:r>
      <w:r>
        <w:rPr>
          <w:rFonts w:ascii="Noto Sans KR" w:hAnsi="Noto Sans KR" w:eastAsia="Noto Sans KR" w:cs="Noto Sans KR"/>
          <w:sz w:val="19"/>
        </w:rPr>
        <w:t>以不如是說　　是故彼說正</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“상을 취하지 않고 여여하여 움직이지 않는다.” 찬하여 말한다. 이는 풀이이다. 화신이 설하는 것은 상에 집착하여 설하는 것이 아니니, 증득한 여(如)와 같이 움직이는 생각이 없기 때문이다. 이미 상을 취하지 않으면 ‘이것은 화신이다’라고 말하지 않고, 다만 바르게 증득한 것과 바른 생각에 의거해 설하므로 설해진 법을 바른 것이라 이름한다. 그러므로 널리 중생을 이롭게 할 수 있다. 너희 모든 보살도, 마땅히 이와 같이 부처의 몸에 집착하지 말고, 화신인가 화신이 아닌가 하는 상에도 집착하지 말며, 법에도 집착하지 말고, 설함인가 설함이 아닌가 하는 상에도 집착하지 말며, 듣는 자에게도 집착하지 말고, 믿는가 믿지 않는가 하는 상에도 집착하지 말아야 한다. 다만 증득한 바와 같은 움직임 없는 진여처럼 그 마음이 맑고 고요하여 움직이는 생각이 없어야 한다. 상을 취하여 마음이 움직이는 것이 곧 오염이기 때문이다. 논은 이 뜻을 밝혀 게송으로 말한다. 모든 부처가 설법할 때　　이것이 화신이라고 말하지 않는다. 이와 같이 말하지 않기 때문에　　그 설법은 바른 것이다.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307  ·  [0108b03]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[0108b03] 經。何以故至如是觀　贊曰。次下顯其流轉不染。斷第二十九佛入涅槃疑。令修流轉不染之行。前令學佛無染說法。次令學佛常在世間示現流轉世法不染。而諸菩薩未盡執心執實有為生厭離故。便欣寂滅不樂世間。不能如佛處世說法。由此返疑佛入涅槃。作是疑云。若說諸佛常在世間說法利者。云何說言佛入涅槃。若常處世應流轉故。由執故雖處世而染著。由疑故復不樂處世。今欲斷彼疑之心。令常處世而不染著說觀有為如星幻等。無著約除疑而不著名流轉不染。天親就遣疑而住世名斷入涅槃疑。文中徵釋。徵之意者。若說諸佛常在世間說法利者。何所以故云般涅槃。若般涅槃則不處世而言。諸佛常住涅槃。復常處世何以故耶。以彼疑執而作此徵故。以斯偈遣彼疑執。佛涅槃者非同二乘。以非即有為非離有為故。非有為故不住世間。非離有為故不住寂滅。始可名為佛涅槃真何故能爾耶。得無住道故。如何能得無住道耶。以了有為如幻等故。佛說由此得無住道。雖處流轉而能不染故。諸菩薩應於有為如星翳等。如是觀察。論明此義故說頌云。</w:t>
      </w:r>
      <w:r>
        <w:br/>
      </w:r>
      <w:r>
        <w:rPr>
          <w:rFonts w:ascii="Noto Sans KR" w:hAnsi="Noto Sans KR" w:eastAsia="Noto Sans KR" w:cs="Noto Sans KR"/>
          <w:sz w:val="19"/>
        </w:rPr>
        <w:t>非有為非離　　諸如來涅槃</w:t>
      </w:r>
      <w:r>
        <w:br/>
      </w:r>
      <w:r>
        <w:rPr>
          <w:rFonts w:ascii="Noto Sans KR" w:hAnsi="Noto Sans KR" w:eastAsia="Noto Sans KR" w:cs="Noto Sans KR"/>
          <w:sz w:val="19"/>
        </w:rPr>
        <w:t>九種有為相　　妙智正觀故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“무슨 까닭인가?”에서 “이와 같이 관하라”까지. 찬하여 말한다. 다음 아래에서는 유전에서 물들지 않음을 드러낸다. 제29 ‘부처가 열반에 든다는 의심’을 끊는다. 유전하면서 물들지 않는 행을 닦게 한다. 앞에서는 부처를 배워 물듦 없이 설법하게 하였고, 다음에는 부처를 배워 항상 세간에 있으면서 세간의 유전을 나타내되 물들지 않게 한다. 그런데 여러 보살은 아직 집착하는 마음을 다하지 못해 유위를 실제라고 집착하여 싫어하고 떠나려 하기 때문에, 곧 적멸을 좋아하고 세간을 좋아하지 않는다. 부처처럼 세간에 머물러 설법할 수 없다. 이 때문에 도리어 부처가 열반에 든다는 의심을 일으켜, 이러한 의심을 일으켜 말한다. 만약 모든 부처가 항상 세간에 있으면서 설법하여 이롭게 한다고 한다면, 어찌하여 부처가 열반에 든다고 말하는가. 항상 세간에 있다면 마땅히 유전해야 하기 때문이다. 집착 때문에 비록 세간에 있어도 물들어 집착하고, 의심 때문에 다시 세간에 있기를 좋아하지 않는다. 이제 그 의심하는 마음을 끊어, 항상 세간에 있으면서도 물들지 않게 하려고 유위를 별·아지랑이 등과 같이 관하라고 설한다. 무착은 의심을 제거하여 집착하지 않는다는 뜻에 의거해 ‘유전불염’이라 이름하고, 천친은 의심을 없애 세간에 머문다는 뜻에서 ‘열반에 든다는 의심을 끊음’이라 이름한다. 글 가운데 징문과 풀이가 있다. 징문의 뜻은, 만약 모든 부처가 항상 세간에 있으면서 설법하여 이롭게 한다면, 무슨 까닭으로 반열반한다고 하는가. 만약 반열반하면 곧 세간에 머물지 않는다고 말하는데, 모든 부처가 항상 열반에 머물면서, 또 항상 세간에 머문다는 것은 무슨 까닭인가. 그 의심과 집착 때문에 이러한 징문을 한 것이므로, 이 게송으로 그 의심과 집착을 없앤다. 부처의 열반은 이승과 같지 않다. 유위 그 자체도 아니고 유위를 떠난 것도 아니기 때문이다. 유위가 아니므로 세간에 머물지 않고, 유위를 떠나지 않으므로 적멸에 머물지 않는다. 비로소 부처의 열반이라 이름할 수 있다. 참으로 무슨 까닭에 그렇게 할 수 있는가. 머묾 없는 도를 얻었기 때문이다. 어떻게 머묾 없는 도를 얻을 수 있는가. 유위가 환영 등과 같음을 알았기 때문이다. 부처는 이것으로 말미암아 머묾 없는 도를 얻는다고 설하였다. 비록 유전 가운데 있어도 물들지 않을 수 있기 때문이다. 모든 보살은 유위를 별·아지랑이 등과 같다고 하여, 이와 같이 관찰해야 한다. 논은 이 뜻을 밝히므로 게송으로 말한다. 유위도 아니고 떠난 것도 아니니　　모든 여래의 열반이다. 아홉 가지 유위의 상을　　묘한 지혜로 바르게 관하기 때문이다.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308  ·  [0108b28]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[0108b28] 言有為者。謂餘起法由帶四相之所表示。顯是遷流造作法故。然有總別開合之相。總合相者或總為三。謂初三喻顯自性相。即見相識有為自一切有為不離此故。其次三喻顯受用相。即器身受能所用器為所受身受。是能必以此三成受用故。其後三喻顯三世相。即過現未三世之事。必以此三來世法故。或總為四。一自性相。即前初三義如前釋。二著所住味相。即前所受器世界相。於中境界是所住味顛倒境故。三隨順過去相。謂前能用身受二法身。是無常過去隨逐受為苦過。所隨順故。前同受用故合為一。今能所別故開為二。四隨順離相。謂前三世由觀三世遷流不定成出離故。論依前義而說頌云。</w:t>
      </w:r>
      <w:r>
        <w:br/>
      </w:r>
      <w:r>
        <w:rPr>
          <w:rFonts w:ascii="Noto Sans KR" w:hAnsi="Noto Sans KR" w:eastAsia="Noto Sans KR" w:cs="Noto Sans KR"/>
          <w:sz w:val="19"/>
        </w:rPr>
        <w:t>觀相及受用　　觀於三世事</w:t>
      </w:r>
      <w:r>
        <w:br/>
      </w:r>
      <w:r>
        <w:rPr>
          <w:rFonts w:ascii="Noto Sans KR" w:hAnsi="Noto Sans KR" w:eastAsia="Noto Sans KR" w:cs="Noto Sans KR"/>
          <w:sz w:val="19"/>
        </w:rPr>
        <w:t>於有為法中　　得無垢自在</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‘유위’라고 말한 것은, 연기한 법이 사상(四相)을 띠어 표시되는 것을 말한다. 이는 변천하고 흘러가며 조작되는 법임을 드러내기 때문이다. 그러나 총괄·개별로 열고 합하는 상이 있다. 총괄하여 합한 상은 혹 셋으로 나눈다. 즉 처음 세 비유는 자성상을 드러낸다. 곧 견·상·식이라는 유위의 자성이니, 일체 유위가 이것을 떠나지 않기 때문이다. 그 다음 세 비유는 수용상을 드러낸다. 곧 기세간·몸·수(受)이다. 수용하는 것과 수용되는 것 가운데 기세간은 수용되는 것이고 몸과 수는 능히 수용하는 것이니, 반드시 이 셋으로 수용이 이루어지기 때문이다. 그 뒤의 세 비유는 삼세상을 드러낸다. 곧 과거·현재·미래 삼세의 일이다. 반드시 이 셋으로 삼세의 법이 되기 때문이다. 혹 총괄하여 넷으로 나눈다. 첫째는 자성상이다. 곧 앞의 처음 세 가지이니 뜻은 앞에서 풀이한 것과 같다. 둘째는 머무는 맛에 집착하는 상이다. 곧 앞에서 수용되는 기세간의 상이다. 그 가운데 경계는 머무는 맛이자 전도된 경계이기 때문이다. 셋째는 과거를 수순하는 상이다. 앞의 능히 수용하는 몸과 수(受) 두 법을 말한다. 몸은 무상하여 과거가 항상 뒤따르고, 수는 괴로움이라는 허물이 있어, 그것을 수순하기 때문이다. 앞에서는 함께 수용에 속하므로 하나로 합하였고, 이제는 능과 소를 구별하므로 둘로 나눈다. 넷째는 떠남을 수순하는 상이다. 앞의 삼세를 말한다. 삼세가 변천하여 일정하지 않음을 관함으로써 출리를 이루기 때문이다. 논은 앞의 뜻에 의거하여 게송으로 말한다. 상과 수용을 관하고　　삼세의 일을 관하여, 유위법 가운데서　　때 없는 자재함을 얻는다.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309  ·  [0108c15]</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[0108c15] 言別釋相者。別以九喻喻九有為。一觀相如星。星在夜有晝日則無相分亦爾。無明夜有智日無故。二觀見如翳。翳於淨空妄見毛等二見亦爾。妄於真理見我法故。三觀識如燈。燈以油注潤而得住報識亦爾。由業所引愛潤住故。四觀器如幻。幻以倒見妄生味著器境亦爾。無實體妄著用故。五觀身如露。露少時住不得久停身亦如是。無常過去常隨逐故。六親受如泡。泡起滅是不安隱受亦如是。隨順三苦故。七觀過去如夢。夢唯是念都無實體過境亦爾。唯是心念無實體故。八觀現在如電。電忽有無非久時住現法亦爾。適生即滅不暫停故。九觀未來如雲。於淨空無而忽有。未法於種本無相狀忽生起故。功德施論觀察九為九種體相如星翳等。與此異同而義無越彼論。所喻觀察頌云。</w:t>
      </w:r>
      <w:r>
        <w:br/>
      </w:r>
      <w:r>
        <w:rPr>
          <w:rFonts w:ascii="Noto Sans KR" w:hAnsi="Noto Sans KR" w:eastAsia="Noto Sans KR" w:cs="Noto Sans KR"/>
          <w:sz w:val="19"/>
        </w:rPr>
        <w:t>觀自在境物　　遷動及體性</w:t>
      </w:r>
      <w:r>
        <w:br/>
      </w:r>
      <w:r>
        <w:rPr>
          <w:rFonts w:ascii="Noto Sans KR" w:hAnsi="Noto Sans KR" w:eastAsia="Noto Sans KR" w:cs="Noto Sans KR"/>
          <w:sz w:val="19"/>
        </w:rPr>
        <w:t>少盛壽作者　　觀心兼有無</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‘개별로 상을 풀이한다’고 말한 것은, 따로 아홉 비유로 아홉 유위를 비유하는 것이다. 첫째, 상(相)을 별과 같이 관한다. 별은 밤에는 있으나 낮에 해가 뜨면 없으니, 상분도 또한 그러하다. 무명의 밤에는 있으나 지혜의 해에는 없기 때문이다. 둘째, 견(見)을 예장(翳)과 같이 관한다. 예장이 맑은 허공에서 털 등의 허상을 보는 것처럼 두 견도 또한 그러하여, 진리에서 망령되이 아와 법을 보기 때문이다. 셋째, 식(識)을 등불과 같이 관한다. 등불이 기름의 적심을 받아 머물 수 있는 것처럼 과보의 식도 또한 그러하다. 업이 이끌고 애가 윤택하게 하여 머물기 때문이다. 넷째, 기세간을 환영과 같이 관한다. 환영에 대해 전도된 견해로 망령되이 맛들여 집착하듯 기세간이라는 경계도 또한 그러하여, 실제의 체가 없는데도 망령되이 집착하여 수용하기 때문이다. 다섯째, 몸을 이슬과 같이 관한다. 이슬은 잠시 머물 뿐 오래 머물 수 없으니 몸도 또한 그러하다. 무상하게 과거로 사라짐이 항상 뒤따르기 때문이다. 여섯째, 수(受)를 물거품과 같이 관한다. 물거품은 일어나고 사라져 편안하고 안정되지 않으니 수(受)도 또한 그러하다. 삼고(三苦)를 수순하기 때문이다. 일곱째, 과거를 꿈과 같이 관한다. 꿈은 오직 생각일 뿐 전혀 실제의 체가 없으니 과거의 경계도 또한 그러하다. 오직 마음의 생각일 뿐 실제의 체가 없기 때문이다. 여덟째, 현재를 번개와 같이 관한다. 번개는 홀연히 있다가 없어져 오래 머물지 않으니 현재의 법도 또한 그러하다. 막 생기자마자 곧 사라져 잠시도 머물지 않기 때문이다. 아홉째, 미래를 구름과 같이 관한다. 맑은 허공에는 없다가 홀연히 생긴다. 미래의 법은 종자 가운데 본래 형상이 없다가 홀연히 생겨나기 때문이다. 《공덕시론》은 아홉을 관찰하여 별·예장 등 아홉 가지 체상으로 삼는다. 여기와 같고 다른 점이 있으나 뜻은 저 논을 벗어나지 않는다. 비유되는 것을 관찰하는 게송에서 말한다. 자재한 경계와 사물을 관하고　　옮겨 움직임과 체성을 관하며, 적음과 성함, 수명과 짓는 자를 관하고　　마음과 유·무를 함께 관한다.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310  ·  [0109a04]</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[0109a04] 彼論長行廣釋頌意。恐繁不敘。樂者述之謂以妙智觀諸有為如星等故。於有為法得無垢深自在而住故。前半頌顯此義。云於有為法中得無垢自在。然經偈中有其三節。即初一句舉所喻法。其次二句舉能喻相。其後一句總結勸觀。餘本論皆有九喻。此本唯六。仍加影喻。次第又前後者。不知什別有何意而譯此文。深成可怪加減佛言極過失耳。</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저 논의 장행에서는 게송의 뜻을 널리 풀이한다. 번잡해질까 염려하여 서술하지 않는다. 원하는 이는 그것을 서술할 수 있으니, 묘지로 모든 유위를 별 등과 같이 관하기 때문이다. 유위법 가운데서 때 없는 깊은 자재함을 얻어 머물기 때문이다. 앞의 반 게송이 이 뜻을 드러낸다. 곧 “유위법 가운데서 때 없는 자재함을 얻는다”고 하였다. 그러나 경의 게송 가운데에는 세 절이 있다. 곧 처음 한 구절은 비유되는 법을 들고, 그 다음 두 구절은 능히 비유하는 상을 들며, 그 뒤 한 구절은 총괄하여 관찰할 것을 권한다. 다른 본과 논에는 모두 아홉 비유가 있으나, 이 본에는 오직 여섯만 있다. 더구나 그림자의 비유를 더하였다. 차례 또한 앞뒤가 뒤바뀐 것은, 집(什)이 특별히 무슨 뜻이 있어 이 글을 그렇게 번역했는지 알 수 없다. 매우 괴이하게 여길 만하며, 부처의 말씀을 더하고 덜하는 것은 지극한 과실일 뿐이다.</w:t>
      </w:r>
    </w:p>
    <w:p>
      <w:pPr>
        <w:pStyle w:val="EditorialNote"/>
      </w:pPr>
      <w:r>
        <w:rPr>
          <w:rFonts w:ascii="Noto Sans KR" w:hAnsi="Noto Sans KR" w:eastAsia="Noto Sans KR" w:cs="Noto Sans KR"/>
          <w:sz w:val="17"/>
        </w:rPr>
        <w:t>교감·번역 메모 | 일부 문구는 현존 원문의 구두·구문 또는 의미 연결만으로 단일 해석을 확정하기 어려워, 원문을 고치지 않고 문맥상 가능한 직역을 제시하였다.</w:t>
      </w:r>
    </w:p>
    <w:p>
      <w:pPr>
        <w:pStyle w:val="Heading2"/>
      </w:pPr>
      <w:r>
        <w:t>문단 311  ·  [0109a12]</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[0109a12] 經。佛說至信受奉行　贊曰。上來已釋正宗分竟。此即第三流通分也。文中三節。初標佛化畢。次明眾同聞。後仰受遵奉。須菩提等義如前釋。優婆塞等。此云近事。謂授五戒近事三寶。并前比丘尼者。以男女聲別四眾矣。天人修羅如常所明。智廣論云。如是我聞者令真法也。信□行為生智也。由佛所說有三淨勝故。便聞者歡喜奉行。一說共清淨。以於諸法得自在故。顯無取執妄相愚癡□所覆障不為名譽利養我慢之所深故。二所說清淨。如以實知諸法體故。謂即說彼所證實理根性皆得相應。初中善等不淨勝故。三得果清淨。以離諸障成法器故。謂彼受者隨所宜聞境行果三。遠離疑謗起行得果證彼境故。以其聽者根器宜聞佛正為說無不信□□□在心敬順修學由□故說歡喜奉行。若聞此德不生歡喜不樂奉行。當人如無情物。則無種性。故無著論流通頌云。</w:t>
      </w:r>
      <w:r>
        <w:br/>
      </w:r>
      <w:r>
        <w:rPr>
          <w:rFonts w:ascii="Noto Sans KR" w:hAnsi="Noto Sans KR" w:eastAsia="Noto Sans KR" w:cs="Noto Sans KR"/>
          <w:sz w:val="19"/>
        </w:rPr>
        <w:t>若聞如是義　　於大來無覺</w:t>
      </w:r>
      <w:r>
        <w:br/>
      </w:r>
      <w:r>
        <w:rPr>
          <w:rFonts w:ascii="Noto Sans KR" w:hAnsi="Noto Sans KR" w:eastAsia="Noto Sans KR" w:cs="Noto Sans KR"/>
          <w:sz w:val="19"/>
        </w:rPr>
        <w:t>我名過於石　　究竟無因故</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경. “부처께서 설하셨다”에서 “믿고 받아 받들어 행하였다”까지. 찬하여 말한다. 위로부터 지금까지 정종분의 풀이를 마쳤다. 이는 곧 제3 유통분이다. 글 가운데 세 절이 있다. 처음은 부처의 교화가 끝났음을 표방하고, 다음은 대중이 함께 들었음을 밝히며, 뒤는 우러러 받아 받들어 행했음을 밝힌다. 수보리 등의 뜻은 앞에서 풀이한 것과 같다. 우바새 등은, 여기 말로 ‘근사(近事)’라 한다. 오계를 받아 삼보를 가까이 섬기는 것을 말한다. 앞의 비구니까지 아울러, 남녀와 성별로 네 대중을 구별한 것이다. 천·인·수라는 통상 밝힌 바와 같다. 《지광론》에서 말한다. ‘이와 같이 나는 들었다’는 것은 참된 법이 되게 하는 것이다. 믿음 [판독 불확실] 행은 지혜를 낳는 것이 된다. 부처가 설한 것에 세 가지 청정한 뛰어남이 있기 때문에, 곧 듣는 자가 환희하여 받들어 행한다. 첫째는 설함과 함께 청정한 것이다. 모든 법에 대하여 자재함을 얻었기 때문이다. 취하고 집착하는 망상과 어리석음 [판독 불확실]에 덮이고 막히지 않으며, 명예·이양·아만에 깊이 [빠지는] 바가 되지 않기 때문이다. 둘째는 설해진 것이 청정한 것이다. 실답게 모든 법의 체를 알기 때문이다. 곧 저 증득한 실제 이치를 설하여 근성이 모두 상응함을 얻는 것을 말한다. 처음 가운데 선함 등의 청정하지 않은 뛰어남 때문이다. 셋째는 과를 얻는 것이 청정한 것이다. 모든 장애를 떠나 법기가 되기 때문이다. 저 받는 자가 마땅히 들을 바에 따라 경·행·과의 셋을 듣고, 의심과 비방을 멀리 떠나 행을 일으키고 과를 얻어 그 경계를 증득하기 때문이다. 듣는 자의 근기가 마땅히 들을 만하여 부처가 바로 그를 위해 설하면, 믿지 않음이 없이 [판독 불확실] 마음에 두고 공경히 따르며 닦고 배우니, [판독 불확실]로 말미암아 ‘환희하여 받들어 행한다’고 설한 것이다. 만약 이 덕을 듣고도 환희를 내지 않고 받들어 행하기를 좋아하지 않는다면, 그 사람은 무정물과 같아서, 곧 종성이 없다. 그러므로 무착론의 유통 게송에서 말한다. 만약 이와 같은 뜻을 듣고도　　대래(大來)에 깨달음이 없다면, 나의 이름은 돌보다도 지나치니　　끝내 원인이 없기 때문이다.</w:t>
      </w:r>
    </w:p>
    <w:p>
      <w:pPr>
        <w:pStyle w:val="EditorialNote"/>
      </w:pPr>
      <w:r>
        <w:rPr>
          <w:rFonts w:ascii="Noto Sans KR" w:hAnsi="Noto Sans KR" w:eastAsia="Noto Sans KR" w:cs="Noto Sans KR"/>
          <w:sz w:val="17"/>
        </w:rPr>
        <w:t>교감·번역 메모 | 원문에 판독 불가능한 대체문자 □가 6자 남아 있다. 번역에서는 해당 대목을 [판독 불확실]로 표시하였으며, 추정 복원하지 않았다.</w:t>
      </w:r>
    </w:p>
    <w:p>
      <w:pPr>
        <w:pStyle w:val="EditorialNote"/>
      </w:pPr>
      <w:r>
        <w:rPr>
          <w:rFonts w:ascii="Noto Sans KR" w:hAnsi="Noto Sans KR" w:eastAsia="Noto Sans KR" w:cs="Noto Sans KR"/>
          <w:sz w:val="17"/>
        </w:rPr>
        <w:t>교감·번역 메모 | 현 저본의 어순·수량·타본 인용 또는 내부 설명상 이문 가능성이 있는 대목은 원문을 고치지 않고 옮겼으며, 필요한 경우 다른 판본 검토가 필요하다.</w:t>
      </w:r>
    </w:p>
    <w:p>
      <w:pPr>
        <w:pStyle w:val="EditorialNote"/>
      </w:pPr>
      <w:r>
        <w:rPr>
          <w:rFonts w:ascii="Noto Sans KR" w:hAnsi="Noto Sans KR" w:eastAsia="Noto Sans KR" w:cs="Noto Sans KR"/>
          <w:sz w:val="17"/>
        </w:rPr>
        <w:t>교감·번역 메모 | 한국어 문장 성립에 꼭 필요한 주어·목적어·연결어만 최소한으로 보충했으며, 원문을 교정한 것으로 제시하지 않았다.</w:t>
      </w:r>
    </w:p>
    <w:p>
      <w:pPr>
        <w:pStyle w:val="Heading2"/>
      </w:pPr>
      <w:r>
        <w:t>문단 312  ·  [0109b03]</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[0109b03] 由法深廣信受□□故。便此德不能流布。既無著論後□頌云。</w:t>
      </w:r>
      <w:r>
        <w:br/>
      </w:r>
      <w:r>
        <w:rPr>
          <w:rFonts w:ascii="Noto Sans KR" w:hAnsi="Noto Sans KR" w:eastAsia="Noto Sans KR" w:cs="Noto Sans KR"/>
          <w:sz w:val="19"/>
        </w:rPr>
        <w:t>下人於此深大法　　不能覺知反信向</w:t>
      </w:r>
      <w:r>
        <w:br/>
      </w:r>
      <w:r>
        <w:rPr>
          <w:rFonts w:ascii="Noto Sans KR" w:hAnsi="Noto Sans KR" w:eastAsia="Noto Sans KR" w:cs="Noto Sans KR"/>
          <w:sz w:val="19"/>
        </w:rPr>
        <w:t>世間眾生多如此　　是以此法成荒廢</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법이 깊고 넓어 믿고 받아들임이 [판독 불확실]하기 때문에, 곧 이 덕이 유포될 수 없다. 이미 무착론의 뒤 [판독 불확실] 게송에서 말한다. 하근의 사람은 이 깊고 큰 법을　　깨달아 알지 못하고 도리어 믿어 향하지 않는다. 세간의 중생은 이와 같은 이가 많으니　　이 때문에 이 법이 황폐해진다.</w:t>
      </w:r>
    </w:p>
    <w:p>
      <w:pPr>
        <w:pStyle w:val="EditorialNote"/>
      </w:pPr>
      <w:r>
        <w:rPr>
          <w:rFonts w:ascii="Noto Sans KR" w:hAnsi="Noto Sans KR" w:eastAsia="Noto Sans KR" w:cs="Noto Sans KR"/>
          <w:sz w:val="17"/>
        </w:rPr>
        <w:t>교감·번역 메모 | 원문에 판독 불가능한 대체문자 □가 3자 남아 있다. 번역에서는 해당 대목을 [판독 불확실]로 표시하였으며, 추정 복원하지 않았다.</w:t>
      </w:r>
    </w:p>
    <w:p>
      <w:pPr>
        <w:pStyle w:val="SmallMeta"/>
      </w:pPr>
      <w:r>
        <w:rPr>
          <w:rFonts w:ascii="Noto Sans KR" w:hAnsi="Noto Sans KR" w:eastAsia="Noto Sans KR" w:cs="Noto Sans KR"/>
          <w:sz w:val="17"/>
        </w:rPr>
        <w:t>金剛般若經旨贊卷下  |  『금강반야경지찬』 권하 끝</w:t>
      </w:r>
    </w:p>
    <w:p>
      <w:pPr>
        <w:pStyle w:val="Heading2"/>
      </w:pPr>
      <w:r>
        <w:t>문단 313  ·  [0109b08]</w:t>
      </w:r>
    </w:p>
    <w:p>
      <w:pPr>
        <w:keepNext/>
      </w:pPr>
      <w:r>
        <w:rPr>
          <w:rFonts w:ascii="Noto Sans KR" w:hAnsi="Noto Sans KR" w:eastAsia="Noto Sans KR" w:cs="Noto Sans KR"/>
          <w:b/>
          <w:sz w:val="17"/>
        </w:rPr>
        <w:t>원문</w:t>
      </w:r>
    </w:p>
    <w:p>
      <w:pPr>
        <w:pStyle w:val="SourceText"/>
      </w:pPr>
      <w:r>
        <w:rPr>
          <w:rFonts w:ascii="Noto Sans KR" w:hAnsi="Noto Sans KR" w:eastAsia="Noto Sans KR" w:cs="Noto Sans KR"/>
          <w:sz w:val="19"/>
        </w:rPr>
        <w:t>[0109b08] 廣德二年六月五日釋普遵於沙州龍興寺寫□</w:t>
      </w:r>
    </w:p>
    <w:p>
      <w:pPr>
        <w:keepNext/>
      </w:pPr>
      <w:r>
        <w:rPr>
          <w:rFonts w:ascii="Noto Sans KR" w:hAnsi="Noto Sans KR" w:eastAsia="Noto Sans KR" w:cs="Noto Sans KR"/>
          <w:b/>
          <w:sz w:val="17"/>
        </w:rPr>
        <w:t>한국어 직역</w:t>
      </w:r>
    </w:p>
    <w:p>
      <w:pPr>
        <w:pStyle w:val="TranslationText"/>
      </w:pPr>
      <w:r>
        <w:rPr>
          <w:rFonts w:ascii="Noto Sans KR" w:hAnsi="Noto Sans KR" w:eastAsia="Noto Sans KR" w:cs="Noto Sans KR"/>
          <w:sz w:val="20"/>
        </w:rPr>
        <w:t>광덕 2년 6월 5일, 석보준(釋普遵)이 사주(沙州) 용흥사(龍興寺)에서 베껴 썼다. [판독 불확실]</w:t>
      </w:r>
    </w:p>
    <w:p>
      <w:pPr>
        <w:pStyle w:val="EditorialNote"/>
      </w:pPr>
      <w:r>
        <w:rPr>
          <w:rFonts w:ascii="Noto Sans KR" w:hAnsi="Noto Sans KR" w:eastAsia="Noto Sans KR" w:cs="Noto Sans KR"/>
          <w:sz w:val="17"/>
        </w:rPr>
        <w:t>교감·번역 메모 | 원문에 판독 불가능한 대체문자 □가 1자 남아 있다. 번역에서는 해당 대목을 [판독 불확실]로 표시하였으며, 추정 복원하지 않았다.</w:t>
      </w:r>
    </w:p>
    <w:p>
      <w:pPr>
        <w:pStyle w:val="Heading1"/>
        <w:pageBreakBefore/>
      </w:pPr>
      <w:r>
        <w:t>최종 검증 보고</w:t>
      </w:r>
    </w:p>
    <w:tbl>
      <w:tblPr>
        <w:tblW w:type="auto" w:w="0"/>
        <w:jc w:val="center"/>
        <w:tblLayout w:type="fixed"/>
        <w:tblLook w:firstColumn="1" w:firstRow="1" w:lastColumn="0" w:lastRow="0" w:noHBand="0" w:noVBand="1" w:val="04A0"/>
      </w:tblPr>
      <w:tblGrid>
        <w:gridCol w:w="4824"/>
        <w:gridCol w:w="4824"/>
      </w:tblGrid>
      <w:tr>
        <w:tc>
          <w:tcPr>
            <w:tcW w:type="dxa" w:w="1701"/>
            <w:vAlign w:val="center"/>
            <w:shd w:fill="2E74B5"/>
            <w:tcMar>
              <w:top w:w="80" w:type="dxa"/>
              <w:start w:w="100" w:type="dxa"/>
              <w:bottom w:w="80" w:type="dxa"/>
              <w:end w:w="100" w:type="dxa"/>
            </w:tcMar>
          </w:tcPr>
          <w:p>
            <w:r>
              <w:rPr>
                <w:rFonts w:ascii="Noto Sans KR" w:hAnsi="Noto Sans KR" w:eastAsia="Noto Sans KR" w:cs="Noto Sans KR"/>
                <w:b/>
                <w:sz w:val="18"/>
                <w:color w:val="FFFFFF"/>
              </w:rPr>
              <w:t>항목</w:t>
            </w:r>
          </w:p>
        </w:tc>
        <w:tc>
          <w:tcPr>
            <w:tcW w:type="dxa" w:w="7569"/>
            <w:vAlign w:val="center"/>
            <w:shd w:fill="2E74B5"/>
            <w:tcMar>
              <w:top w:w="80" w:type="dxa"/>
              <w:start w:w="100" w:type="dxa"/>
              <w:bottom w:w="80" w:type="dxa"/>
              <w:end w:w="100" w:type="dxa"/>
            </w:tcMar>
          </w:tcPr>
          <w:p>
            <w:r>
              <w:rPr>
                <w:rFonts w:ascii="Noto Sans KR" w:hAnsi="Noto Sans KR" w:eastAsia="Noto Sans KR" w:cs="Noto Sans KR"/>
                <w:b/>
                <w:sz w:val="18"/>
                <w:color w:val="FFFFFF"/>
              </w:rPr>
              <w:t>내용</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전체 선독</w:t>
            </w:r>
          </w:p>
        </w:tc>
        <w:tc>
          <w:tcPr>
            <w:tcW w:type="dxa" w:w="7569"/>
            <w:vAlign w:val="top"/>
            <w:tcMar>
              <w:top w:w="80" w:type="dxa"/>
              <w:start w:w="100" w:type="dxa"/>
              <w:bottom w:w="80" w:type="dxa"/>
              <w:end w:w="100" w:type="dxa"/>
            </w:tcMar>
          </w:tcPr>
          <w:p>
            <w:r>
              <w:rPr>
                <w:rFonts w:ascii="Noto Sans KR" w:hAnsi="Noto Sans KR" w:eastAsia="Noto Sans KR" w:cs="Noto Sans KR"/>
                <w:sz w:val="18"/>
              </w:rPr>
              <w:t>완료</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원문 위치표지</w:t>
            </w:r>
          </w:p>
        </w:tc>
        <w:tc>
          <w:tcPr>
            <w:tcW w:type="dxa" w:w="7569"/>
            <w:vAlign w:val="top"/>
            <w:tcMar>
              <w:top w:w="80" w:type="dxa"/>
              <w:start w:w="100" w:type="dxa"/>
              <w:bottom w:w="80" w:type="dxa"/>
              <w:end w:w="100" w:type="dxa"/>
            </w:tcMar>
          </w:tcPr>
          <w:p>
            <w:r>
              <w:rPr>
                <w:rFonts w:ascii="Noto Sans KR" w:hAnsi="Noto Sans KR" w:eastAsia="Noto Sans KR" w:cs="Noto Sans KR"/>
                <w:sz w:val="18"/>
              </w:rPr>
              <w:t>313개</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번역 위치표지</w:t>
            </w:r>
          </w:p>
        </w:tc>
        <w:tc>
          <w:tcPr>
            <w:tcW w:type="dxa" w:w="7569"/>
            <w:vAlign w:val="top"/>
            <w:tcMar>
              <w:top w:w="80" w:type="dxa"/>
              <w:start w:w="100" w:type="dxa"/>
              <w:bottom w:w="80" w:type="dxa"/>
              <w:end w:w="100" w:type="dxa"/>
            </w:tcMar>
          </w:tcPr>
          <w:p>
            <w:r>
              <w:rPr>
                <w:rFonts w:ascii="Noto Sans KR" w:hAnsi="Noto Sans KR" w:eastAsia="Noto Sans KR" w:cs="Noto Sans KR"/>
                <w:sz w:val="18"/>
              </w:rPr>
              <w:t>313개</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미번역 문단</w:t>
            </w:r>
          </w:p>
        </w:tc>
        <w:tc>
          <w:tcPr>
            <w:tcW w:type="dxa" w:w="7569"/>
            <w:vAlign w:val="top"/>
            <w:tcMar>
              <w:top w:w="80" w:type="dxa"/>
              <w:start w:w="100" w:type="dxa"/>
              <w:bottom w:w="80" w:type="dxa"/>
              <w:end w:w="100" w:type="dxa"/>
            </w:tcMar>
          </w:tcPr>
          <w:p>
            <w:r>
              <w:rPr>
                <w:rFonts w:ascii="Noto Sans KR" w:hAnsi="Noto Sans KR" w:eastAsia="Noto Sans KR" w:cs="Noto Sans KR"/>
                <w:sz w:val="18"/>
              </w:rPr>
              <w:t>0개</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작업용 U 식별자</w:t>
            </w:r>
          </w:p>
        </w:tc>
        <w:tc>
          <w:tcPr>
            <w:tcW w:type="dxa" w:w="7569"/>
            <w:vAlign w:val="top"/>
            <w:tcMar>
              <w:top w:w="80" w:type="dxa"/>
              <w:start w:w="100" w:type="dxa"/>
              <w:bottom w:w="80" w:type="dxa"/>
              <w:end w:w="100" w:type="dxa"/>
            </w:tcMar>
          </w:tcPr>
          <w:p>
            <w:r>
              <w:rPr>
                <w:rFonts w:ascii="Noto Sans KR" w:hAnsi="Noto Sans KR" w:eastAsia="Noto Sans KR" w:cs="Noto Sans KR"/>
                <w:sz w:val="18"/>
              </w:rPr>
              <w:t>0개 — 본문·메모에서 제거</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순서 대조</w:t>
            </w:r>
          </w:p>
        </w:tc>
        <w:tc>
          <w:tcPr>
            <w:tcW w:type="dxa" w:w="7569"/>
            <w:vAlign w:val="top"/>
            <w:tcMar>
              <w:top w:w="80" w:type="dxa"/>
              <w:start w:w="100" w:type="dxa"/>
              <w:bottom w:w="80" w:type="dxa"/>
              <w:end w:w="100" w:type="dxa"/>
            </w:tcMar>
          </w:tcPr>
          <w:p>
            <w:r>
              <w:rPr>
                <w:rFonts w:ascii="Noto Sans KR" w:hAnsi="Noto Sans KR" w:eastAsia="Noto Sans KR" w:cs="Noto Sans KR"/>
                <w:sz w:val="18"/>
              </w:rPr>
              <w:t>TXT의 위치 표지 [0066c11]–[0109b08]과 번역 문단의 순서·개수 일치</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원문 결락</w:t>
            </w:r>
          </w:p>
        </w:tc>
        <w:tc>
          <w:tcPr>
            <w:tcW w:type="dxa" w:w="7569"/>
            <w:vAlign w:val="top"/>
            <w:tcMar>
              <w:top w:w="80" w:type="dxa"/>
              <w:start w:w="100" w:type="dxa"/>
              <w:bottom w:w="80" w:type="dxa"/>
              <w:end w:w="100" w:type="dxa"/>
            </w:tcMar>
          </w:tcPr>
          <w:p>
            <w:r>
              <w:rPr>
                <w:rFonts w:ascii="Noto Sans KR" w:hAnsi="Noto Sans KR" w:eastAsia="Noto Sans KR" w:cs="Noto Sans KR"/>
                <w:sz w:val="18"/>
              </w:rPr>
              <w:t>□ 366자, 57개 결락군. 임의 복원 없음</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권차 보존</w:t>
            </w:r>
          </w:p>
        </w:tc>
        <w:tc>
          <w:tcPr>
            <w:tcW w:type="dxa" w:w="7569"/>
            <w:vAlign w:val="top"/>
            <w:tcMar>
              <w:top w:w="80" w:type="dxa"/>
              <w:start w:w="100" w:type="dxa"/>
              <w:bottom w:w="80" w:type="dxa"/>
              <w:end w:w="100" w:type="dxa"/>
            </w:tcMar>
          </w:tcPr>
          <w:p>
            <w:r>
              <w:rPr>
                <w:rFonts w:ascii="Noto Sans KR" w:hAnsi="Noto Sans KR" w:eastAsia="Noto Sans KR" w:cs="Noto Sans KR"/>
                <w:sz w:val="18"/>
              </w:rPr>
              <w:t>권상 권말·권하 권두의 상이한 서명과 결락 저자행을 원문대로 별도 표기</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문장 교열</w:t>
            </w:r>
          </w:p>
        </w:tc>
        <w:tc>
          <w:tcPr>
            <w:tcW w:type="dxa" w:w="7569"/>
            <w:vAlign w:val="top"/>
            <w:tcMar>
              <w:top w:w="80" w:type="dxa"/>
              <w:start w:w="100" w:type="dxa"/>
              <w:bottom w:w="80" w:type="dxa"/>
              <w:end w:w="100" w:type="dxa"/>
            </w:tcMar>
          </w:tcPr>
          <w:p>
            <w:r>
              <w:rPr>
                <w:rFonts w:ascii="Noto Sans KR" w:hAnsi="Noto Sans KR" w:eastAsia="Noto Sans KR" w:cs="Noto Sans KR"/>
                <w:sz w:val="18"/>
              </w:rPr>
              <w:t>기존 세분 단위 번역을 위치표지 문단 단위로 재결합하고, 의미를 바꾸지 않는 범위에서 문장 호흡·공백·접속을 정리</w:t>
            </w:r>
          </w:p>
        </w:tc>
      </w:tr>
      <w:tr>
        <w:tc>
          <w:tcPr>
            <w:tcW w:type="dxa" w:w="1701"/>
            <w:shd w:fill="EAF1F8"/>
            <w:vAlign w:val="top"/>
            <w:tcMar>
              <w:top w:w="80" w:type="dxa"/>
              <w:start w:w="100" w:type="dxa"/>
              <w:bottom w:w="80" w:type="dxa"/>
              <w:end w:w="100" w:type="dxa"/>
            </w:tcMar>
          </w:tcPr>
          <w:p>
            <w:r>
              <w:rPr>
                <w:rFonts w:ascii="Noto Sans KR" w:hAnsi="Noto Sans KR" w:eastAsia="Noto Sans KR" w:cs="Noto Sans KR"/>
                <w:b/>
                <w:sz w:val="18"/>
              </w:rPr>
              <w:t>최종 후기</w:t>
            </w:r>
          </w:p>
        </w:tc>
        <w:tc>
          <w:tcPr>
            <w:tcW w:type="dxa" w:w="7569"/>
            <w:vAlign w:val="top"/>
            <w:tcMar>
              <w:top w:w="80" w:type="dxa"/>
              <w:start w:w="100" w:type="dxa"/>
              <w:bottom w:w="80" w:type="dxa"/>
              <w:end w:w="100" w:type="dxa"/>
            </w:tcMar>
          </w:tcPr>
          <w:p>
            <w:r>
              <w:rPr>
                <w:rFonts w:ascii="Noto Sans KR" w:hAnsi="Noto Sans KR" w:eastAsia="Noto Sans KR" w:cs="Noto Sans KR"/>
                <w:sz w:val="18"/>
              </w:rPr>
              <w:t>[0109b08] 광덕 2년 6월 5일 사주 용흥사 석보준 필사 기록 보존</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『금강반야경지찬』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『금강반야경지찬』 원문·한국어 전문 번역 — 위치표지 재배열본</dc:title>
  <dc:subject>첨부 TXT의 313개 위치표지를 기준으로 재배열한 원문·한국어 직역 대조본</dc:subject>
  <dc:creator/>
  <cp:keywords>金剛般若經旨贊, 금강반야경지찬, 曇曠, 담광, 금강경, 불교한문, 전문번역</cp:keywords>
  <dc:description>generated by python-docx</dc:description>
  <cp:lastModifiedBy/>
  <cp:revision>1</cp:revision>
  <dcterms:created xsi:type="dcterms:W3CDTF">2013-12-23T23:15:00Z</dcterms:created>
  <dcterms:modified xsi:type="dcterms:W3CDTF">2013-12-23T23:15:00Z</dcterms:modified>
  <cp:category/>
</cp:coreProperties>
</file>