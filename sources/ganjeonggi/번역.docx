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續華嚴略疏刊定記</w:t>
      </w:r>
    </w:p>
    <w:p>
      <w:pPr>
        <w:pStyle w:val="Subtitle"/>
        <w:jc w:val="center"/>
      </w:pPr>
      <w:r>
        <w:t>『속화엄약소간정기』 원문·한국어 전문 번역</w:t>
      </w:r>
    </w:p>
    <w:p>
      <w:pPr>
        <w:jc w:val="center"/>
      </w:pPr>
      <w:r>
        <w:rPr>
          <w:sz w:val="21"/>
        </w:rPr>
        <w:t>京兆靜法寺沙門 慧苑 述  ·  경조 정법사 사문 혜원 지음</w:t>
      </w:r>
    </w:p>
    <w:p>
      <w:pPr>
        <w:jc w:val="center"/>
      </w:pPr>
      <w:r>
        <w:rPr>
          <w:sz w:val="20"/>
        </w:rPr>
        <w:t>첨부 TXT의 권차·품차·위치표지·결락·교감표지를 보존한 원문 대조 완역본</w:t>
        <w:br/>
        <w:t>전체 선독 · 구조 분석 · 위치표지 2,611개 문단 대응 검증 완료</w:t>
      </w:r>
    </w:p>
    <w:p>
      <w:r>
        <w:br w:type="page"/>
      </w:r>
    </w:p>
    <w:p>
      <w:pPr>
        <w:pStyle w:val="Heading1"/>
      </w:pPr>
      <w:r>
        <w:t>편집·번역 안내</w:t>
      </w:r>
    </w:p>
    <w:tbl>
      <w:tblPr>
        <w:tblW w:type="auto" w:w="0"/>
        <w:jc w:val="center"/>
        <w:tblLook w:firstColumn="1" w:firstRow="1" w:lastColumn="0" w:lastRow="0" w:noHBand="0" w:noVBand="1" w:val="04A0"/>
      </w:tblPr>
      <w:tblGrid>
        <w:gridCol w:w="4824"/>
        <w:gridCol w:w="4824"/>
      </w:tblGrid>
      <w:tr>
        <w:trPr>
          <w:tblHeader w:val="true"/>
        </w:trPr>
        <w:tc>
          <w:tcPr>
            <w:tcW w:type="dxa" w:w="4824"/>
            <w:vAlign w:val="center"/>
            <w:shd w:fill="E9EEF5"/>
          </w:tcPr>
          <w:p>
            <w:r/>
            <w:r>
              <w:rPr>
                <w:rFonts w:ascii="Noto Sans CJK KR" w:hAnsi="Noto Sans CJK KR" w:eastAsia="Noto Sans CJK KR"/>
                <w:b/>
                <w:sz w:val="18"/>
              </w:rPr>
              <w:t>항목</w:t>
            </w:r>
          </w:p>
        </w:tc>
        <w:tc>
          <w:tcPr>
            <w:tcW w:type="dxa" w:w="4824"/>
            <w:vAlign w:val="center"/>
            <w:shd w:fill="E9EEF5"/>
          </w:tcPr>
          <w:p>
            <w:r/>
            <w:r>
              <w:rPr>
                <w:rFonts w:ascii="Noto Sans CJK KR" w:hAnsi="Noto Sans CJK KR" w:eastAsia="Noto Sans CJK KR"/>
                <w:b/>
                <w:sz w:val="18"/>
              </w:rPr>
              <w:t>내용</w:t>
            </w:r>
          </w:p>
        </w:tc>
      </w:tr>
      <w:tr>
        <w:tc>
          <w:tcPr>
            <w:tcW w:type="dxa" w:w="4824"/>
            <w:vAlign w:val="center"/>
          </w:tcPr>
          <w:p>
            <w:r/>
            <w:r>
              <w:rPr>
                <w:rFonts w:ascii="Noto Sans CJK KR" w:hAnsi="Noto Sans CJK KR" w:eastAsia="Noto Sans CJK KR"/>
                <w:b/>
                <w:sz w:val="18"/>
              </w:rPr>
              <w:t>문헌명</w:t>
            </w:r>
          </w:p>
        </w:tc>
        <w:tc>
          <w:tcPr>
            <w:tcW w:type="dxa" w:w="4824"/>
            <w:vAlign w:val="center"/>
          </w:tcPr>
          <w:p>
            <w:r/>
            <w:r>
              <w:rPr>
                <w:rFonts w:ascii="Noto Sans CJK KR" w:hAnsi="Noto Sans CJK KR" w:eastAsia="Noto Sans CJK KR"/>
                <w:b w:val="0"/>
                <w:sz w:val="18"/>
              </w:rPr>
              <w:t>『續華嚴略疏刊定記』(『속화엄약소간정기』)</w:t>
            </w:r>
          </w:p>
        </w:tc>
      </w:tr>
      <w:tr>
        <w:tc>
          <w:tcPr>
            <w:tcW w:type="dxa" w:w="4824"/>
            <w:vAlign w:val="center"/>
          </w:tcPr>
          <w:p>
            <w:r/>
            <w:r>
              <w:rPr>
                <w:rFonts w:ascii="Noto Sans CJK KR" w:hAnsi="Noto Sans CJK KR" w:eastAsia="Noto Sans CJK KR"/>
                <w:b/>
                <w:sz w:val="18"/>
              </w:rPr>
              <w:t>저자 표기</w:t>
            </w:r>
          </w:p>
        </w:tc>
        <w:tc>
          <w:tcPr>
            <w:tcW w:type="dxa" w:w="4824"/>
            <w:vAlign w:val="center"/>
          </w:tcPr>
          <w:p>
            <w:r/>
            <w:r>
              <w:rPr>
                <w:rFonts w:ascii="Noto Sans CJK KR" w:hAnsi="Noto Sans CJK KR" w:eastAsia="Noto Sans CJK KR"/>
                <w:b w:val="0"/>
                <w:sz w:val="18"/>
              </w:rPr>
              <w:t>京兆靜法寺沙門 慧苑 述 / 경조 정법사 사문 혜원 지음</w:t>
            </w:r>
          </w:p>
        </w:tc>
      </w:tr>
      <w:tr>
        <w:tc>
          <w:tcPr>
            <w:tcW w:type="dxa" w:w="4824"/>
            <w:vAlign w:val="center"/>
          </w:tcPr>
          <w:p>
            <w:r/>
            <w:r>
              <w:rPr>
                <w:rFonts w:ascii="Noto Sans CJK KR" w:hAnsi="Noto Sans CJK KR" w:eastAsia="Noto Sans CJK KR"/>
                <w:b/>
                <w:sz w:val="18"/>
              </w:rPr>
              <w:t>저본 범위</w:t>
            </w:r>
          </w:p>
        </w:tc>
        <w:tc>
          <w:tcPr>
            <w:tcW w:type="dxa" w:w="4824"/>
            <w:vAlign w:val="center"/>
          </w:tcPr>
          <w:p>
            <w:r/>
            <w:r>
              <w:rPr>
                <w:rFonts w:ascii="Noto Sans CJK KR" w:hAnsi="Noto Sans CJK KR" w:eastAsia="Noto Sans CJK KR"/>
                <w:b w:val="0"/>
                <w:sz w:val="18"/>
              </w:rPr>
              <w:t>첨부 TXT 전체, [0570a06]–[0888b15]</w:t>
            </w:r>
          </w:p>
        </w:tc>
      </w:tr>
      <w:tr>
        <w:tc>
          <w:tcPr>
            <w:tcW w:type="dxa" w:w="4824"/>
            <w:vAlign w:val="center"/>
          </w:tcPr>
          <w:p>
            <w:r/>
            <w:r>
              <w:rPr>
                <w:rFonts w:ascii="Noto Sans CJK KR" w:hAnsi="Noto Sans CJK KR" w:eastAsia="Noto Sans CJK KR"/>
                <w:b/>
                <w:sz w:val="18"/>
              </w:rPr>
              <w:t>저본 단위</w:t>
            </w:r>
          </w:p>
        </w:tc>
        <w:tc>
          <w:tcPr>
            <w:tcW w:type="dxa" w:w="4824"/>
            <w:vAlign w:val="center"/>
          </w:tcPr>
          <w:p>
            <w:r/>
            <w:r>
              <w:rPr>
                <w:rFonts w:ascii="Noto Sans CJK KR" w:hAnsi="Noto Sans CJK KR" w:eastAsia="Noto Sans CJK KR"/>
                <w:b w:val="0"/>
                <w:sz w:val="18"/>
              </w:rPr>
              <w:t>위치표지 2,611개 대조 문단(권차·품차·저자행·권말 표제는 별도 표기)</w:t>
            </w:r>
          </w:p>
        </w:tc>
      </w:tr>
      <w:tr>
        <w:tc>
          <w:tcPr>
            <w:tcW w:type="dxa" w:w="4824"/>
            <w:vAlign w:val="center"/>
          </w:tcPr>
          <w:p>
            <w:r/>
            <w:r>
              <w:rPr>
                <w:rFonts w:ascii="Noto Sans CJK KR" w:hAnsi="Noto Sans CJK KR" w:eastAsia="Noto Sans CJK KR"/>
                <w:b/>
                <w:sz w:val="18"/>
              </w:rPr>
              <w:t>배치 원칙</w:t>
            </w:r>
          </w:p>
        </w:tc>
        <w:tc>
          <w:tcPr>
            <w:tcW w:type="dxa" w:w="4824"/>
            <w:vAlign w:val="center"/>
          </w:tcPr>
          <w:p>
            <w:r/>
            <w:r>
              <w:rPr>
                <w:rFonts w:ascii="Noto Sans CJK KR" w:hAnsi="Noto Sans CJK KR" w:eastAsia="Noto Sans CJK KR"/>
                <w:b w:val="0"/>
                <w:sz w:val="18"/>
              </w:rPr>
              <w:t>TXT의 실제 순서대로 권차·품차 → 위치표지 문단 → 원문 → 한국어 번역 → 필요한 교감·번역 메모 순으로 배치</w:t>
            </w:r>
          </w:p>
        </w:tc>
      </w:tr>
      <w:tr>
        <w:tc>
          <w:tcPr>
            <w:tcW w:type="dxa" w:w="4824"/>
            <w:vAlign w:val="center"/>
          </w:tcPr>
          <w:p>
            <w:r/>
            <w:r>
              <w:rPr>
                <w:rFonts w:ascii="Noto Sans CJK KR" w:hAnsi="Noto Sans CJK KR" w:eastAsia="Noto Sans CJK KR"/>
                <w:b/>
                <w:sz w:val="18"/>
              </w:rPr>
              <w:t>번역 원칙</w:t>
            </w:r>
          </w:p>
        </w:tc>
        <w:tc>
          <w:tcPr>
            <w:tcW w:type="dxa" w:w="4824"/>
            <w:vAlign w:val="center"/>
          </w:tcPr>
          <w:p>
            <w:r/>
            <w:r>
              <w:rPr>
                <w:rFonts w:ascii="Noto Sans CJK KR" w:hAnsi="Noto Sans CJK KR" w:eastAsia="Noto Sans CJK KR"/>
                <w:b w:val="0"/>
                <w:sz w:val="18"/>
              </w:rPr>
              <w:t>직역을 기본으로 교학 용어와 과문 구조를 보존하되, 한국어 문장 종결·접속과 열거 표현은 독자가 읽을 수 있도록 다듬음</w:t>
            </w:r>
          </w:p>
        </w:tc>
      </w:tr>
      <w:tr>
        <w:tc>
          <w:tcPr>
            <w:tcW w:type="dxa" w:w="4824"/>
            <w:vAlign w:val="center"/>
          </w:tcPr>
          <w:p>
            <w:r>
              <w:rPr>
                <w:rFonts w:ascii="Noto Sans CJK KR" w:hAnsi="Noto Sans CJK KR" w:eastAsia="Noto Sans CJK KR"/>
                <w:sz w:val="18"/>
              </w:rPr>
              <w:t>작업용 단위표지</w:t>
            </w:r>
          </w:p>
        </w:tc>
        <w:tc>
          <w:tcPr>
            <w:tcW w:type="dxa" w:w="4824"/>
            <w:vAlign w:val="center"/>
          </w:tcPr>
          <w:p>
            <w:r/>
            <w:r>
              <w:rPr>
                <w:rFonts w:ascii="Noto Sans CJK KR" w:hAnsi="Noto Sans CJK KR" w:eastAsia="Noto Sans CJK KR"/>
                <w:b w:val="0"/>
                <w:sz w:val="18"/>
              </w:rPr>
              <w:t>최종 독자용 본문에서는 모두 제거하였으며, 내부적으로 확보된 원문↔번역 대응 관계만 유지</w:t>
            </w:r>
          </w:p>
        </w:tc>
      </w:tr>
      <w:tr>
        <w:tc>
          <w:tcPr>
            <w:tcW w:type="dxa" w:w="4824"/>
            <w:vAlign w:val="center"/>
          </w:tcPr>
          <w:p>
            <w:r/>
            <w:r>
              <w:rPr>
                <w:rFonts w:ascii="Noto Sans CJK KR" w:hAnsi="Noto Sans CJK KR" w:eastAsia="Noto Sans CJK KR"/>
                <w:b/>
                <w:sz w:val="18"/>
              </w:rPr>
              <w:t>원문 보존</w:t>
            </w:r>
          </w:p>
        </w:tc>
        <w:tc>
          <w:tcPr>
            <w:tcW w:type="dxa" w:w="4824"/>
            <w:vAlign w:val="center"/>
          </w:tcPr>
          <w:p>
            <w:r/>
            <w:r>
              <w:rPr>
                <w:rFonts w:ascii="Noto Sans CJK KR" w:hAnsi="Noto Sans CJK KR" w:eastAsia="Noto Sans CJK KR"/>
                <w:b w:val="0"/>
                <w:sz w:val="18"/>
              </w:rPr>
              <w:t>TXT 원문의 글자·순서·위치표지·[1] 등의 편집표지·□ 결락을 임의로 교정하지 않음</w:t>
            </w:r>
          </w:p>
        </w:tc>
      </w:tr>
      <w:tr>
        <w:tc>
          <w:tcPr>
            <w:tcW w:type="dxa" w:w="4824"/>
            <w:vAlign w:val="center"/>
          </w:tcPr>
          <w:p>
            <w:r/>
            <w:r>
              <w:rPr>
                <w:rFonts w:ascii="Noto Sans CJK KR" w:hAnsi="Noto Sans CJK KR" w:eastAsia="Noto Sans CJK KR"/>
                <w:b/>
                <w:sz w:val="18"/>
              </w:rPr>
              <w:t>교감 범위</w:t>
            </w:r>
          </w:p>
        </w:tc>
        <w:tc>
          <w:tcPr>
            <w:tcW w:type="dxa" w:w="4824"/>
            <w:vAlign w:val="center"/>
          </w:tcPr>
          <w:p>
            <w:r/>
            <w:r>
              <w:rPr>
                <w:rFonts w:ascii="Noto Sans CJK KR" w:hAnsi="Noto Sans CJK KR" w:eastAsia="Noto Sans CJK KR"/>
                <w:b w:val="0"/>
                <w:sz w:val="18"/>
              </w:rPr>
              <w:t>제공된 저본과 누적 교열 자료를 기준으로 하며, 다른 대장경 판본을 이용한 외부 교감은 별도 수행하지 않음</w:t>
            </w:r>
          </w:p>
        </w:tc>
      </w:tr>
      <w:tr>
        <w:tc>
          <w:tcPr>
            <w:tcW w:type="dxa" w:w="4824"/>
            <w:vAlign w:val="center"/>
          </w:tcPr>
          <w:p>
            <w:r/>
            <w:r>
              <w:rPr>
                <w:rFonts w:ascii="Noto Sans CJK KR" w:hAnsi="Noto Sans CJK KR" w:eastAsia="Noto Sans CJK KR"/>
                <w:b/>
                <w:sz w:val="18"/>
              </w:rPr>
              <w:t>문장 정리</w:t>
            </w:r>
          </w:p>
        </w:tc>
        <w:tc>
          <w:tcPr>
            <w:tcW w:type="dxa" w:w="4824"/>
            <w:vAlign w:val="center"/>
          </w:tcPr>
          <w:p>
            <w:r/>
            <w:r>
              <w:rPr>
                <w:rFonts w:ascii="Noto Sans CJK KR" w:hAnsi="Noto Sans CJK KR" w:eastAsia="Noto Sans CJK KR"/>
                <w:b w:val="0"/>
                <w:sz w:val="18"/>
              </w:rPr>
              <w:t>작업 단위별로 나뉘어 있던 한국어 번역을 위치표지 문단별로 다시 결합하고, 장치번호가 번역문 안에 섞인 경우 제거하여 문맥을 정리</w:t>
            </w:r>
          </w:p>
        </w:tc>
      </w:tr>
      <w:tr>
        <w:tc>
          <w:tcPr>
            <w:tcW w:type="dxa" w:w="4824"/>
            <w:vAlign w:val="center"/>
          </w:tcPr>
          <w:p>
            <w:r/>
            <w:r>
              <w:rPr>
                <w:rFonts w:ascii="Noto Sans CJK KR" w:hAnsi="Noto Sans CJK KR" w:eastAsia="Noto Sans CJK KR"/>
                <w:b/>
                <w:sz w:val="18"/>
              </w:rPr>
              <w:t>주석 원칙</w:t>
            </w:r>
          </w:p>
        </w:tc>
        <w:tc>
          <w:tcPr>
            <w:tcW w:type="dxa" w:w="4824"/>
            <w:vAlign w:val="center"/>
          </w:tcPr>
          <w:p>
            <w:r/>
            <w:r>
              <w:rPr>
                <w:rFonts w:ascii="Noto Sans CJK KR" w:hAnsi="Noto Sans CJK KR" w:eastAsia="Noto Sans CJK KR"/>
                <w:b w:val="0"/>
                <w:sz w:val="18"/>
              </w:rPr>
              <w:t>결락·판독 불안정·교감표지·열거 불일치·범어 음역·구문 불확실 등 실제 판단이 필요한 경우에만 교감·번역 메모로 남김</w:t>
            </w:r>
          </w:p>
        </w:tc>
      </w:tr>
    </w:tbl>
    <w:p>
      <w:pPr>
        <w:pStyle w:val="Heading2"/>
      </w:pPr>
      <w:r>
        <w:t>전체 선독 결과와 문헌 구조</w:t>
      </w:r>
    </w:p>
    <w:p>
      <w:pPr/>
      <w:r>
        <w:t>• 문헌은 혜원(慧苑)의 『續華嚴略疏刊定記』로, 『화엄경』과 법장의 『화엄경탐현기』 계통 해석을 비판·보완하면서 과문, 교판, 법계연기, 행위(行位), 범본 및 번역어 문제를 폭넓게 논한다.</w:t>
      </w:r>
    </w:p>
    <w:p>
      <w:pPr/>
      <w:r>
        <w:t>• 저본은 UTF-8·CRLF 텍스트이며 위치표지는 [0570a06]에서 [0888b15]까지 이어진다. 각 위치표지 행을 최종 대조 문단의 기본 단위로 삼았다.</w:t>
      </w:r>
    </w:p>
    <w:p>
      <w:pPr/>
      <w:r>
        <w:t>• 권제1은 문헌명과 저술 취지를 밝힌 뒤 교기소인·장부소섭·교차별·피기·교체·종취·의분제·부류전역·제목 해석 등 현담의 핵심 항목을 전개한다.</w:t>
      </w:r>
    </w:p>
    <w:p>
      <w:pPr/>
      <w:r>
        <w:t>• 권제2–5에는 「세주묘엄품」, 「여래현상품」, 「보현삼매품」, 「세계성취품」, 「화장세계품」, 「비로자나품」, 「광명각품」, 「정행품」, 「현수품」, 「승수미산정품」, 「수미정상게찬품」, 「십주품」, 「범행품」, 「초발심공덕품」, 「명법품」 등의 해석이 이어진다.</w:t>
      </w:r>
    </w:p>
    <w:p>
      <w:pPr/>
      <w:r>
        <w:t>• 저본 [0689b13]은 권제6·7이 은몰되어 전하지 않는다고 직접 밝힌다. 따라서 제공된 TXT도 권제5에서 권제8로 건너뛰며, 이 결락을 임의로 복원하지 않았다.</w:t>
      </w:r>
    </w:p>
    <w:p>
      <w:pPr/>
      <w:r>
        <w:t>• 권제8은 십회향 관련 해석, 권제9–11은 「십지품」 중심의 지위·수행 해석, 권제12는 「십정품」을 비롯한 불가사의한 불법의 전개를 다룬다.</w:t>
      </w:r>
    </w:p>
    <w:p>
      <w:pPr/>
      <w:r>
        <w:t>• 권제13은 「여래십신상해품」·「여래수호광명공덕품」·「보현행품」·「여래출현품」, 권제14는 「이세간품」, 권제15는 「입법계품」과 선재동자의 선지식 참방 및 십주 배당을 중심으로 전개된다.</w:t>
      </w:r>
    </w:p>
    <w:p>
      <w:pPr/>
      <w:r>
        <w:t>• 서술 형식은 ‘初中二·先…後…’와 같은 과문식 문장, ‘本疏云·古人釋云’과 같은 인용·평석, 범본 음역과 번역어 풀이, 본문 교감 및 열거 검토가 반복되는 주석서 형식이다.</w:t>
      </w:r>
    </w:p>
    <w:p>
      <w:pPr/>
      <w:r>
        <w:t>• 원문에는 □ 결락, [1]·[＊] 등의 편집·교감 표지, 일부 중복·열거 불일치·희귀자·음역자가 존재한다. 최종본은 원문을 그대로 보존하고 번역문과 메모에서만 판단 범위를 명시하였다.</w:t>
      </w:r>
    </w:p>
    <w:p>
      <w:pPr>
        <w:pStyle w:val="Heading2"/>
      </w:pPr>
      <w:r>
        <w:t>주요 번역어</w:t>
      </w:r>
    </w:p>
    <w:tbl>
      <w:tblPr>
        <w:tblW w:type="auto" w:w="0"/>
        <w:jc w:val="center"/>
        <w:tblLook w:firstColumn="1" w:firstRow="1" w:lastColumn="0" w:lastRow="0" w:noHBand="0" w:noVBand="1" w:val="04A0"/>
      </w:tblPr>
      <w:tblGrid>
        <w:gridCol w:w="3216"/>
        <w:gridCol w:w="3216"/>
        <w:gridCol w:w="3216"/>
      </w:tblGrid>
      <w:tr>
        <w:trPr>
          <w:tblHeader w:val="true"/>
        </w:trPr>
        <w:tc>
          <w:tcPr>
            <w:tcW w:type="dxa" w:w="3216"/>
            <w:vAlign w:val="center"/>
            <w:shd w:fill="E9EEF5"/>
          </w:tcPr>
          <w:p>
            <w:r/>
            <w:r>
              <w:rPr>
                <w:rFonts w:ascii="Noto Sans CJK KR" w:hAnsi="Noto Sans CJK KR" w:eastAsia="Noto Sans CJK KR"/>
                <w:b/>
                <w:sz w:val="18"/>
              </w:rPr>
              <w:t>번역어</w:t>
            </w:r>
          </w:p>
        </w:tc>
        <w:tc>
          <w:tcPr>
            <w:tcW w:type="dxa" w:w="3216"/>
            <w:vAlign w:val="center"/>
            <w:shd w:fill="E9EEF5"/>
          </w:tcPr>
          <w:p>
            <w:r/>
            <w:r>
              <w:rPr>
                <w:rFonts w:ascii="Noto Sans CJK KR" w:hAnsi="Noto Sans CJK KR" w:eastAsia="Noto Sans CJK KR"/>
                <w:b/>
                <w:sz w:val="18"/>
              </w:rPr>
              <w:t>원어</w:t>
            </w:r>
          </w:p>
        </w:tc>
        <w:tc>
          <w:tcPr>
            <w:tcW w:type="dxa" w:w="3216"/>
            <w:vAlign w:val="center"/>
            <w:shd w:fill="E9EEF5"/>
          </w:tcPr>
          <w:p>
            <w:r/>
            <w:r>
              <w:rPr>
                <w:rFonts w:ascii="Noto Sans CJK KR" w:hAnsi="Noto Sans CJK KR" w:eastAsia="Noto Sans CJK KR"/>
                <w:b/>
                <w:sz w:val="18"/>
              </w:rPr>
              <w:t>이 문서에서의 뜻</w:t>
            </w:r>
          </w:p>
        </w:tc>
      </w:tr>
      <w:tr>
        <w:tc>
          <w:tcPr>
            <w:tcW w:type="dxa" w:w="3216"/>
            <w:vAlign w:val="center"/>
          </w:tcPr>
          <w:p>
            <w:r/>
            <w:r>
              <w:rPr>
                <w:rFonts w:ascii="Noto Sans CJK KR" w:hAnsi="Noto Sans CJK KR" w:eastAsia="Noto Sans CJK KR"/>
                <w:b/>
                <w:sz w:val="18"/>
              </w:rPr>
              <w:t>간정기</w:t>
            </w:r>
          </w:p>
        </w:tc>
        <w:tc>
          <w:tcPr>
            <w:tcW w:type="dxa" w:w="3216"/>
            <w:vAlign w:val="center"/>
          </w:tcPr>
          <w:p>
            <w:r/>
            <w:r>
              <w:rPr>
                <w:rFonts w:ascii="Noto Sans CJK KR" w:hAnsi="Noto Sans CJK KR" w:eastAsia="Noto Sans CJK KR"/>
                <w:b w:val="0"/>
                <w:sz w:val="18"/>
              </w:rPr>
              <w:t>刊定記</w:t>
            </w:r>
          </w:p>
        </w:tc>
        <w:tc>
          <w:tcPr>
            <w:tcW w:type="dxa" w:w="3216"/>
            <w:vAlign w:val="center"/>
          </w:tcPr>
          <w:p>
            <w:r/>
            <w:r>
              <w:rPr>
                <w:rFonts w:ascii="Noto Sans CJK KR" w:hAnsi="Noto Sans CJK KR" w:eastAsia="Noto Sans CJK KR"/>
                <w:b w:val="0"/>
                <w:sz w:val="18"/>
              </w:rPr>
              <w:t>여러 설을 대조·판정하고 문구를 정리한다는 뜻의 문헌명</w:t>
            </w:r>
          </w:p>
        </w:tc>
      </w:tr>
      <w:tr>
        <w:tc>
          <w:tcPr>
            <w:tcW w:type="dxa" w:w="3216"/>
            <w:vAlign w:val="center"/>
          </w:tcPr>
          <w:p>
            <w:r/>
            <w:r>
              <w:rPr>
                <w:rFonts w:ascii="Noto Sans CJK KR" w:hAnsi="Noto Sans CJK KR" w:eastAsia="Noto Sans CJK KR"/>
                <w:b/>
                <w:sz w:val="18"/>
              </w:rPr>
              <w:t>본소</w:t>
            </w:r>
          </w:p>
        </w:tc>
        <w:tc>
          <w:tcPr>
            <w:tcW w:type="dxa" w:w="3216"/>
            <w:vAlign w:val="center"/>
          </w:tcPr>
          <w:p>
            <w:r/>
            <w:r>
              <w:rPr>
                <w:rFonts w:ascii="Noto Sans CJK KR" w:hAnsi="Noto Sans CJK KR" w:eastAsia="Noto Sans CJK KR"/>
                <w:b w:val="0"/>
                <w:sz w:val="18"/>
              </w:rPr>
              <w:t>本疏</w:t>
            </w:r>
          </w:p>
        </w:tc>
        <w:tc>
          <w:tcPr>
            <w:tcW w:type="dxa" w:w="3216"/>
            <w:vAlign w:val="center"/>
          </w:tcPr>
          <w:p>
            <w:r/>
            <w:r>
              <w:rPr>
                <w:rFonts w:ascii="Noto Sans CJK KR" w:hAnsi="Noto Sans CJK KR" w:eastAsia="Noto Sans CJK KR"/>
                <w:b w:val="0"/>
                <w:sz w:val="18"/>
              </w:rPr>
              <w:t>혜원이 주된 대본으로 삼아 인용·검토하는 기존 소</w:t>
            </w:r>
          </w:p>
        </w:tc>
      </w:tr>
      <w:tr>
        <w:tc>
          <w:tcPr>
            <w:tcW w:type="dxa" w:w="3216"/>
            <w:vAlign w:val="center"/>
          </w:tcPr>
          <w:p>
            <w:r/>
            <w:r>
              <w:rPr>
                <w:rFonts w:ascii="Noto Sans CJK KR" w:hAnsi="Noto Sans CJK KR" w:eastAsia="Noto Sans CJK KR"/>
                <w:b/>
                <w:sz w:val="18"/>
              </w:rPr>
              <w:t>현담</w:t>
            </w:r>
          </w:p>
        </w:tc>
        <w:tc>
          <w:tcPr>
            <w:tcW w:type="dxa" w:w="3216"/>
            <w:vAlign w:val="center"/>
          </w:tcPr>
          <w:p>
            <w:r/>
            <w:r>
              <w:rPr>
                <w:rFonts w:ascii="Noto Sans CJK KR" w:hAnsi="Noto Sans CJK KR" w:eastAsia="Noto Sans CJK KR"/>
                <w:b w:val="0"/>
                <w:sz w:val="18"/>
              </w:rPr>
              <w:t>懸談</w:t>
            </w:r>
          </w:p>
        </w:tc>
        <w:tc>
          <w:tcPr>
            <w:tcW w:type="dxa" w:w="3216"/>
            <w:vAlign w:val="center"/>
          </w:tcPr>
          <w:p>
            <w:r/>
            <w:r>
              <w:rPr>
                <w:rFonts w:ascii="Noto Sans CJK KR" w:hAnsi="Noto Sans CJK KR" w:eastAsia="Noto Sans CJK KR"/>
                <w:b w:val="0"/>
                <w:sz w:val="18"/>
              </w:rPr>
              <w:t>경문 본문 해석에 앞서 교판·종취·제목·전역 등을 총론하는 부분</w:t>
            </w:r>
          </w:p>
        </w:tc>
      </w:tr>
      <w:tr>
        <w:tc>
          <w:tcPr>
            <w:tcW w:type="dxa" w:w="3216"/>
            <w:vAlign w:val="center"/>
          </w:tcPr>
          <w:p>
            <w:r/>
            <w:r>
              <w:rPr>
                <w:rFonts w:ascii="Noto Sans CJK KR" w:hAnsi="Noto Sans CJK KR" w:eastAsia="Noto Sans CJK KR"/>
                <w:b/>
                <w:sz w:val="18"/>
              </w:rPr>
              <w:t>법계</w:t>
            </w:r>
          </w:p>
        </w:tc>
        <w:tc>
          <w:tcPr>
            <w:tcW w:type="dxa" w:w="3216"/>
            <w:vAlign w:val="center"/>
          </w:tcPr>
          <w:p>
            <w:r/>
            <w:r>
              <w:rPr>
                <w:rFonts w:ascii="Noto Sans CJK KR" w:hAnsi="Noto Sans CJK KR" w:eastAsia="Noto Sans CJK KR"/>
                <w:b w:val="0"/>
                <w:sz w:val="18"/>
              </w:rPr>
              <w:t>法界</w:t>
            </w:r>
          </w:p>
        </w:tc>
        <w:tc>
          <w:tcPr>
            <w:tcW w:type="dxa" w:w="3216"/>
            <w:vAlign w:val="center"/>
          </w:tcPr>
          <w:p>
            <w:r/>
            <w:r>
              <w:rPr>
                <w:rFonts w:ascii="Noto Sans CJK KR" w:hAnsi="Noto Sans CJK KR" w:eastAsia="Noto Sans CJK KR"/>
                <w:b w:val="0"/>
                <w:sz w:val="18"/>
              </w:rPr>
              <w:t>모든 법의 이치와 현상이 포섭되는 총체적 경계</w:t>
            </w:r>
          </w:p>
        </w:tc>
      </w:tr>
      <w:tr>
        <w:tc>
          <w:tcPr>
            <w:tcW w:type="dxa" w:w="3216"/>
            <w:vAlign w:val="center"/>
          </w:tcPr>
          <w:p>
            <w:r/>
            <w:r>
              <w:rPr>
                <w:rFonts w:ascii="Noto Sans CJK KR" w:hAnsi="Noto Sans CJK KR" w:eastAsia="Noto Sans CJK KR"/>
                <w:b/>
                <w:sz w:val="18"/>
              </w:rPr>
              <w:t>이법계</w:t>
            </w:r>
          </w:p>
        </w:tc>
        <w:tc>
          <w:tcPr>
            <w:tcW w:type="dxa" w:w="3216"/>
            <w:vAlign w:val="center"/>
          </w:tcPr>
          <w:p>
            <w:r/>
            <w:r>
              <w:rPr>
                <w:rFonts w:ascii="Noto Sans CJK KR" w:hAnsi="Noto Sans CJK KR" w:eastAsia="Noto Sans CJK KR"/>
                <w:b w:val="0"/>
                <w:sz w:val="18"/>
              </w:rPr>
              <w:t>理法界</w:t>
            </w:r>
          </w:p>
        </w:tc>
        <w:tc>
          <w:tcPr>
            <w:tcW w:type="dxa" w:w="3216"/>
            <w:vAlign w:val="center"/>
          </w:tcPr>
          <w:p>
            <w:r/>
            <w:r>
              <w:rPr>
                <w:rFonts w:ascii="Noto Sans CJK KR" w:hAnsi="Noto Sans CJK KR" w:eastAsia="Noto Sans CJK KR"/>
                <w:b w:val="0"/>
                <w:sz w:val="18"/>
              </w:rPr>
              <w:t>제법의 공통된 진실한 이치의 측면</w:t>
            </w:r>
          </w:p>
        </w:tc>
      </w:tr>
      <w:tr>
        <w:tc>
          <w:tcPr>
            <w:tcW w:type="dxa" w:w="3216"/>
            <w:vAlign w:val="center"/>
          </w:tcPr>
          <w:p>
            <w:r/>
            <w:r>
              <w:rPr>
                <w:rFonts w:ascii="Noto Sans CJK KR" w:hAnsi="Noto Sans CJK KR" w:eastAsia="Noto Sans CJK KR"/>
                <w:b/>
                <w:sz w:val="18"/>
              </w:rPr>
              <w:t>사법계</w:t>
            </w:r>
          </w:p>
        </w:tc>
        <w:tc>
          <w:tcPr>
            <w:tcW w:type="dxa" w:w="3216"/>
            <w:vAlign w:val="center"/>
          </w:tcPr>
          <w:p>
            <w:r/>
            <w:r>
              <w:rPr>
                <w:rFonts w:ascii="Noto Sans CJK KR" w:hAnsi="Noto Sans CJK KR" w:eastAsia="Noto Sans CJK KR"/>
                <w:b w:val="0"/>
                <w:sz w:val="18"/>
              </w:rPr>
              <w:t>事法界</w:t>
            </w:r>
          </w:p>
        </w:tc>
        <w:tc>
          <w:tcPr>
            <w:tcW w:type="dxa" w:w="3216"/>
            <w:vAlign w:val="center"/>
          </w:tcPr>
          <w:p>
            <w:r/>
            <w:r>
              <w:rPr>
                <w:rFonts w:ascii="Noto Sans CJK KR" w:hAnsi="Noto Sans CJK KR" w:eastAsia="Noto Sans CJK KR"/>
                <w:b w:val="0"/>
                <w:sz w:val="18"/>
              </w:rPr>
              <w:t>차별적인 현상과 사물의 측면</w:t>
            </w:r>
          </w:p>
        </w:tc>
      </w:tr>
      <w:tr>
        <w:tc>
          <w:tcPr>
            <w:tcW w:type="dxa" w:w="3216"/>
            <w:vAlign w:val="center"/>
          </w:tcPr>
          <w:p>
            <w:r/>
            <w:r>
              <w:rPr>
                <w:rFonts w:ascii="Noto Sans CJK KR" w:hAnsi="Noto Sans CJK KR" w:eastAsia="Noto Sans CJK KR"/>
                <w:b/>
                <w:sz w:val="18"/>
              </w:rPr>
              <w:t>이사무애</w:t>
            </w:r>
          </w:p>
        </w:tc>
        <w:tc>
          <w:tcPr>
            <w:tcW w:type="dxa" w:w="3216"/>
            <w:vAlign w:val="center"/>
          </w:tcPr>
          <w:p>
            <w:r/>
            <w:r>
              <w:rPr>
                <w:rFonts w:ascii="Noto Sans CJK KR" w:hAnsi="Noto Sans CJK KR" w:eastAsia="Noto Sans CJK KR"/>
                <w:b w:val="0"/>
                <w:sz w:val="18"/>
              </w:rPr>
              <w:t>理事無礙</w:t>
            </w:r>
          </w:p>
        </w:tc>
        <w:tc>
          <w:tcPr>
            <w:tcW w:type="dxa" w:w="3216"/>
            <w:vAlign w:val="center"/>
          </w:tcPr>
          <w:p>
            <w:r/>
            <w:r>
              <w:rPr>
                <w:rFonts w:ascii="Noto Sans CJK KR" w:hAnsi="Noto Sans CJK KR" w:eastAsia="Noto Sans CJK KR"/>
                <w:b w:val="0"/>
                <w:sz w:val="18"/>
              </w:rPr>
              <w:t>이와 사가 서로 장애 없이 상즉·상입하는 관계</w:t>
            </w:r>
          </w:p>
        </w:tc>
      </w:tr>
      <w:tr>
        <w:tc>
          <w:tcPr>
            <w:tcW w:type="dxa" w:w="3216"/>
            <w:vAlign w:val="center"/>
          </w:tcPr>
          <w:p>
            <w:r/>
            <w:r>
              <w:rPr>
                <w:rFonts w:ascii="Noto Sans CJK KR" w:hAnsi="Noto Sans CJK KR" w:eastAsia="Noto Sans CJK KR"/>
                <w:b/>
                <w:sz w:val="18"/>
              </w:rPr>
              <w:t>사사무애</w:t>
            </w:r>
          </w:p>
        </w:tc>
        <w:tc>
          <w:tcPr>
            <w:tcW w:type="dxa" w:w="3216"/>
            <w:vAlign w:val="center"/>
          </w:tcPr>
          <w:p>
            <w:r/>
            <w:r>
              <w:rPr>
                <w:rFonts w:ascii="Noto Sans CJK KR" w:hAnsi="Noto Sans CJK KR" w:eastAsia="Noto Sans CJK KR"/>
                <w:b w:val="0"/>
                <w:sz w:val="18"/>
              </w:rPr>
              <w:t>事事無礙</w:t>
            </w:r>
          </w:p>
        </w:tc>
        <w:tc>
          <w:tcPr>
            <w:tcW w:type="dxa" w:w="3216"/>
            <w:vAlign w:val="center"/>
          </w:tcPr>
          <w:p>
            <w:r/>
            <w:r>
              <w:rPr>
                <w:rFonts w:ascii="Noto Sans CJK KR" w:hAnsi="Noto Sans CJK KR" w:eastAsia="Noto Sans CJK KR"/>
                <w:b w:val="0"/>
                <w:sz w:val="18"/>
              </w:rPr>
              <w:t>개별 현상들끼리도 중중무진하게 서로 포섭되는 관계</w:t>
            </w:r>
          </w:p>
        </w:tc>
      </w:tr>
      <w:tr>
        <w:tc>
          <w:tcPr>
            <w:tcW w:type="dxa" w:w="3216"/>
            <w:vAlign w:val="center"/>
          </w:tcPr>
          <w:p>
            <w:r/>
            <w:r>
              <w:rPr>
                <w:rFonts w:ascii="Noto Sans CJK KR" w:hAnsi="Noto Sans CJK KR" w:eastAsia="Noto Sans CJK KR"/>
                <w:b/>
                <w:sz w:val="18"/>
              </w:rPr>
              <w:t>행포</w:t>
            </w:r>
          </w:p>
        </w:tc>
        <w:tc>
          <w:tcPr>
            <w:tcW w:type="dxa" w:w="3216"/>
            <w:vAlign w:val="center"/>
          </w:tcPr>
          <w:p>
            <w:r/>
            <w:r>
              <w:rPr>
                <w:rFonts w:ascii="Noto Sans CJK KR" w:hAnsi="Noto Sans CJK KR" w:eastAsia="Noto Sans CJK KR"/>
                <w:b w:val="0"/>
                <w:sz w:val="18"/>
              </w:rPr>
              <w:t>行布</w:t>
            </w:r>
          </w:p>
        </w:tc>
        <w:tc>
          <w:tcPr>
            <w:tcW w:type="dxa" w:w="3216"/>
            <w:vAlign w:val="center"/>
          </w:tcPr>
          <w:p>
            <w:r/>
            <w:r>
              <w:rPr>
                <w:rFonts w:ascii="Noto Sans CJK KR" w:hAnsi="Noto Sans CJK KR" w:eastAsia="Noto Sans CJK KR"/>
                <w:b w:val="0"/>
                <w:sz w:val="18"/>
              </w:rPr>
              <w:t>보살의 지위와 수행이 차례대로 전개되는 측면</w:t>
            </w:r>
          </w:p>
        </w:tc>
      </w:tr>
      <w:tr>
        <w:tc>
          <w:tcPr>
            <w:tcW w:type="dxa" w:w="3216"/>
            <w:vAlign w:val="center"/>
          </w:tcPr>
          <w:p>
            <w:r/>
            <w:r>
              <w:rPr>
                <w:rFonts w:ascii="Noto Sans CJK KR" w:hAnsi="Noto Sans CJK KR" w:eastAsia="Noto Sans CJK KR"/>
                <w:b/>
                <w:sz w:val="18"/>
              </w:rPr>
              <w:t>원융</w:t>
            </w:r>
          </w:p>
        </w:tc>
        <w:tc>
          <w:tcPr>
            <w:tcW w:type="dxa" w:w="3216"/>
            <w:vAlign w:val="center"/>
          </w:tcPr>
          <w:p>
            <w:r/>
            <w:r>
              <w:rPr>
                <w:rFonts w:ascii="Noto Sans CJK KR" w:hAnsi="Noto Sans CJK KR" w:eastAsia="Noto Sans CJK KR"/>
                <w:b w:val="0"/>
                <w:sz w:val="18"/>
              </w:rPr>
              <w:t>圓融</w:t>
            </w:r>
          </w:p>
        </w:tc>
        <w:tc>
          <w:tcPr>
            <w:tcW w:type="dxa" w:w="3216"/>
            <w:vAlign w:val="center"/>
          </w:tcPr>
          <w:p>
            <w:r/>
            <w:r>
              <w:rPr>
                <w:rFonts w:ascii="Noto Sans CJK KR" w:hAnsi="Noto Sans CJK KR" w:eastAsia="Noto Sans CJK KR"/>
                <w:b w:val="0"/>
                <w:sz w:val="18"/>
              </w:rPr>
              <w:t>여러 지위·법문이 상즉상입하여 서로 장애하지 않는 측면</w:t>
            </w:r>
          </w:p>
        </w:tc>
      </w:tr>
      <w:tr>
        <w:tc>
          <w:tcPr>
            <w:tcW w:type="dxa" w:w="3216"/>
            <w:vAlign w:val="center"/>
          </w:tcPr>
          <w:p>
            <w:r/>
            <w:r>
              <w:rPr>
                <w:rFonts w:ascii="Noto Sans CJK KR" w:hAnsi="Noto Sans CJK KR" w:eastAsia="Noto Sans CJK KR"/>
                <w:b/>
                <w:sz w:val="18"/>
              </w:rPr>
              <w:t>육상</w:t>
            </w:r>
          </w:p>
        </w:tc>
        <w:tc>
          <w:tcPr>
            <w:tcW w:type="dxa" w:w="3216"/>
            <w:vAlign w:val="center"/>
          </w:tcPr>
          <w:p>
            <w:r/>
            <w:r>
              <w:rPr>
                <w:rFonts w:ascii="Noto Sans CJK KR" w:hAnsi="Noto Sans CJK KR" w:eastAsia="Noto Sans CJK KR"/>
                <w:b w:val="0"/>
                <w:sz w:val="18"/>
              </w:rPr>
              <w:t>六相</w:t>
            </w:r>
          </w:p>
        </w:tc>
        <w:tc>
          <w:tcPr>
            <w:tcW w:type="dxa" w:w="3216"/>
            <w:vAlign w:val="center"/>
          </w:tcPr>
          <w:p>
            <w:r/>
            <w:r>
              <w:rPr>
                <w:rFonts w:ascii="Noto Sans CJK KR" w:hAnsi="Noto Sans CJK KR" w:eastAsia="Noto Sans CJK KR"/>
                <w:b w:val="0"/>
                <w:sz w:val="18"/>
              </w:rPr>
              <w:t>총·별·동·이·성·괴의 여섯 상으로 연기 관계를 설명하는 틀</w:t>
            </w:r>
          </w:p>
        </w:tc>
      </w:tr>
      <w:tr>
        <w:tc>
          <w:tcPr>
            <w:tcW w:type="dxa" w:w="3216"/>
            <w:vAlign w:val="center"/>
          </w:tcPr>
          <w:p>
            <w:r/>
            <w:r>
              <w:rPr>
                <w:rFonts w:ascii="Noto Sans CJK KR" w:hAnsi="Noto Sans CJK KR" w:eastAsia="Noto Sans CJK KR"/>
                <w:b/>
                <w:sz w:val="18"/>
              </w:rPr>
              <w:t>십현</w:t>
            </w:r>
          </w:p>
        </w:tc>
        <w:tc>
          <w:tcPr>
            <w:tcW w:type="dxa" w:w="3216"/>
            <w:vAlign w:val="center"/>
          </w:tcPr>
          <w:p>
            <w:r/>
            <w:r>
              <w:rPr>
                <w:rFonts w:ascii="Noto Sans CJK KR" w:hAnsi="Noto Sans CJK KR" w:eastAsia="Noto Sans CJK KR"/>
                <w:b w:val="0"/>
                <w:sz w:val="18"/>
              </w:rPr>
              <w:t>十玄</w:t>
            </w:r>
          </w:p>
        </w:tc>
        <w:tc>
          <w:tcPr>
            <w:tcW w:type="dxa" w:w="3216"/>
            <w:vAlign w:val="center"/>
          </w:tcPr>
          <w:p>
            <w:r/>
            <w:r>
              <w:rPr>
                <w:rFonts w:ascii="Noto Sans CJK KR" w:hAnsi="Noto Sans CJK KR" w:eastAsia="Noto Sans CJK KR"/>
                <w:b w:val="0"/>
                <w:sz w:val="18"/>
              </w:rPr>
              <w:t>화엄의 무애연기를 설명하는 열 가지 현묘한 문</w:t>
            </w:r>
          </w:p>
        </w:tc>
      </w:tr>
      <w:tr>
        <w:tc>
          <w:tcPr>
            <w:tcW w:type="dxa" w:w="3216"/>
            <w:vAlign w:val="center"/>
          </w:tcPr>
          <w:p>
            <w:r/>
            <w:r>
              <w:rPr>
                <w:rFonts w:ascii="Noto Sans CJK KR" w:hAnsi="Noto Sans CJK KR" w:eastAsia="Noto Sans CJK KR"/>
                <w:b/>
                <w:sz w:val="18"/>
              </w:rPr>
              <w:t>해인삼매</w:t>
            </w:r>
          </w:p>
        </w:tc>
        <w:tc>
          <w:tcPr>
            <w:tcW w:type="dxa" w:w="3216"/>
            <w:vAlign w:val="center"/>
          </w:tcPr>
          <w:p>
            <w:r/>
            <w:r>
              <w:rPr>
                <w:rFonts w:ascii="Noto Sans CJK KR" w:hAnsi="Noto Sans CJK KR" w:eastAsia="Noto Sans CJK KR"/>
                <w:b w:val="0"/>
                <w:sz w:val="18"/>
              </w:rPr>
              <w:t>海印三昧</w:t>
            </w:r>
          </w:p>
        </w:tc>
        <w:tc>
          <w:tcPr>
            <w:tcW w:type="dxa" w:w="3216"/>
            <w:vAlign w:val="center"/>
          </w:tcPr>
          <w:p>
            <w:r/>
            <w:r>
              <w:rPr>
                <w:rFonts w:ascii="Noto Sans CJK KR" w:hAnsi="Noto Sans CJK KR" w:eastAsia="Noto Sans CJK KR"/>
                <w:b w:val="0"/>
                <w:sz w:val="18"/>
              </w:rPr>
              <w:t>일체 법이 바다에 도장이 찍히듯 원만히 현현하는 삼매</w:t>
            </w:r>
          </w:p>
        </w:tc>
      </w:tr>
      <w:tr>
        <w:tc>
          <w:tcPr>
            <w:tcW w:type="dxa" w:w="3216"/>
            <w:vAlign w:val="center"/>
          </w:tcPr>
          <w:p>
            <w:r/>
            <w:r>
              <w:rPr>
                <w:rFonts w:ascii="Noto Sans CJK KR" w:hAnsi="Noto Sans CJK KR" w:eastAsia="Noto Sans CJK KR"/>
                <w:b/>
                <w:sz w:val="18"/>
              </w:rPr>
              <w:t>보리심</w:t>
            </w:r>
          </w:p>
        </w:tc>
        <w:tc>
          <w:tcPr>
            <w:tcW w:type="dxa" w:w="3216"/>
            <w:vAlign w:val="center"/>
          </w:tcPr>
          <w:p>
            <w:r/>
            <w:r>
              <w:rPr>
                <w:rFonts w:ascii="Noto Sans CJK KR" w:hAnsi="Noto Sans CJK KR" w:eastAsia="Noto Sans CJK KR"/>
                <w:b w:val="0"/>
                <w:sz w:val="18"/>
              </w:rPr>
              <w:t>菩提心</w:t>
            </w:r>
          </w:p>
        </w:tc>
        <w:tc>
          <w:tcPr>
            <w:tcW w:type="dxa" w:w="3216"/>
            <w:vAlign w:val="center"/>
          </w:tcPr>
          <w:p>
            <w:r/>
            <w:r>
              <w:rPr>
                <w:rFonts w:ascii="Noto Sans CJK KR" w:hAnsi="Noto Sans CJK KR" w:eastAsia="Noto Sans CJK KR"/>
                <w:b w:val="0"/>
                <w:sz w:val="18"/>
              </w:rPr>
              <w:t>불과를 구하고 중생을 이롭게 하려는 광대한 발심</w:t>
            </w:r>
          </w:p>
        </w:tc>
      </w:tr>
      <w:tr>
        <w:tc>
          <w:tcPr>
            <w:tcW w:type="dxa" w:w="3216"/>
            <w:vAlign w:val="center"/>
          </w:tcPr>
          <w:p>
            <w:r/>
            <w:r>
              <w:rPr>
                <w:rFonts w:ascii="Noto Sans CJK KR" w:hAnsi="Noto Sans CJK KR" w:eastAsia="Noto Sans CJK KR"/>
                <w:b/>
                <w:sz w:val="18"/>
              </w:rPr>
              <w:t>선지식</w:t>
            </w:r>
          </w:p>
        </w:tc>
        <w:tc>
          <w:tcPr>
            <w:tcW w:type="dxa" w:w="3216"/>
            <w:vAlign w:val="center"/>
          </w:tcPr>
          <w:p>
            <w:r/>
            <w:r>
              <w:rPr>
                <w:rFonts w:ascii="Noto Sans CJK KR" w:hAnsi="Noto Sans CJK KR" w:eastAsia="Noto Sans CJK KR"/>
                <w:b w:val="0"/>
                <w:sz w:val="18"/>
              </w:rPr>
              <w:t>善知識</w:t>
            </w:r>
          </w:p>
        </w:tc>
        <w:tc>
          <w:tcPr>
            <w:tcW w:type="dxa" w:w="3216"/>
            <w:vAlign w:val="center"/>
          </w:tcPr>
          <w:p>
            <w:r/>
            <w:r>
              <w:rPr>
                <w:rFonts w:ascii="Noto Sans CJK KR" w:hAnsi="Noto Sans CJK KR" w:eastAsia="Noto Sans CJK KR"/>
                <w:b w:val="0"/>
                <w:sz w:val="18"/>
              </w:rPr>
              <w:t>수행자를 바른 법과 보살행으로 이끄는 스승·도반</w:t>
            </w:r>
          </w:p>
        </w:tc>
      </w:tr>
      <w:tr>
        <w:tc>
          <w:tcPr>
            <w:tcW w:type="dxa" w:w="3216"/>
            <w:vAlign w:val="center"/>
          </w:tcPr>
          <w:p>
            <w:r/>
            <w:r>
              <w:rPr>
                <w:rFonts w:ascii="Noto Sans CJK KR" w:hAnsi="Noto Sans CJK KR" w:eastAsia="Noto Sans CJK KR"/>
                <w:b/>
                <w:sz w:val="18"/>
              </w:rPr>
              <w:t>승진</w:t>
            </w:r>
          </w:p>
        </w:tc>
        <w:tc>
          <w:tcPr>
            <w:tcW w:type="dxa" w:w="3216"/>
            <w:vAlign w:val="center"/>
          </w:tcPr>
          <w:p>
            <w:r/>
            <w:r>
              <w:rPr>
                <w:rFonts w:ascii="Noto Sans CJK KR" w:hAnsi="Noto Sans CJK KR" w:eastAsia="Noto Sans CJK KR"/>
                <w:b w:val="0"/>
                <w:sz w:val="18"/>
              </w:rPr>
              <w:t>勝進</w:t>
            </w:r>
          </w:p>
        </w:tc>
        <w:tc>
          <w:tcPr>
            <w:tcW w:type="dxa" w:w="3216"/>
            <w:vAlign w:val="center"/>
          </w:tcPr>
          <w:p>
            <w:r/>
            <w:r>
              <w:rPr>
                <w:rFonts w:ascii="Noto Sans CJK KR" w:hAnsi="Noto Sans CJK KR" w:eastAsia="Noto Sans CJK KR"/>
                <w:b w:val="0"/>
                <w:sz w:val="18"/>
              </w:rPr>
              <w:t>현재 지위의 자분행을 넘어 더 수승한 수행으로 나아감</w:t>
            </w:r>
          </w:p>
        </w:tc>
      </w:tr>
      <w:tr>
        <w:tc>
          <w:tcPr>
            <w:tcW w:type="dxa" w:w="3216"/>
            <w:vAlign w:val="center"/>
          </w:tcPr>
          <w:p>
            <w:r/>
            <w:r>
              <w:rPr>
                <w:rFonts w:ascii="Noto Sans CJK KR" w:hAnsi="Noto Sans CJK KR" w:eastAsia="Noto Sans CJK KR"/>
                <w:b/>
                <w:sz w:val="18"/>
              </w:rPr>
              <w:t>총지/다라니</w:t>
            </w:r>
          </w:p>
        </w:tc>
        <w:tc>
          <w:tcPr>
            <w:tcW w:type="dxa" w:w="3216"/>
            <w:vAlign w:val="center"/>
          </w:tcPr>
          <w:p>
            <w:r/>
            <w:r>
              <w:rPr>
                <w:rFonts w:ascii="Noto Sans CJK KR" w:hAnsi="Noto Sans CJK KR" w:eastAsia="Noto Sans CJK KR"/>
                <w:b w:val="0"/>
                <w:sz w:val="18"/>
              </w:rPr>
              <w:t>總持·陀羅尼</w:t>
            </w:r>
          </w:p>
        </w:tc>
        <w:tc>
          <w:tcPr>
            <w:tcW w:type="dxa" w:w="3216"/>
            <w:vAlign w:val="center"/>
          </w:tcPr>
          <w:p>
            <w:r/>
            <w:r>
              <w:rPr>
                <w:rFonts w:ascii="Noto Sans CJK KR" w:hAnsi="Noto Sans CJK KR" w:eastAsia="Noto Sans CJK KR"/>
                <w:b w:val="0"/>
                <w:sz w:val="18"/>
              </w:rPr>
              <w:t>법문과 뜻을 잊지 않고 포섭·유지하는 지혜와 능력</w:t>
            </w:r>
          </w:p>
        </w:tc>
      </w:tr>
    </w:tbl>
    <w:p>
      <w:pPr>
        <w:pStyle w:val="Heading2"/>
      </w:pPr>
      <w:r>
        <w:t>교감 표시 규칙</w:t>
      </w:r>
    </w:p>
    <w:tbl>
      <w:tblPr>
        <w:tblW w:type="auto" w:w="0"/>
        <w:jc w:val="center"/>
        <w:tblLook w:firstColumn="1" w:firstRow="1" w:lastColumn="0" w:lastRow="0" w:noHBand="0" w:noVBand="1" w:val="04A0"/>
      </w:tblPr>
      <w:tblGrid>
        <w:gridCol w:w="4824"/>
        <w:gridCol w:w="4824"/>
      </w:tblGrid>
      <w:tr>
        <w:trPr>
          <w:tblHeader w:val="true"/>
        </w:trPr>
        <w:tc>
          <w:tcPr>
            <w:tcW w:type="dxa" w:w="4824"/>
            <w:vAlign w:val="center"/>
            <w:shd w:fill="E9EEF5"/>
          </w:tcPr>
          <w:p>
            <w:r/>
            <w:r>
              <w:rPr>
                <w:rFonts w:ascii="Noto Sans CJK KR" w:hAnsi="Noto Sans CJK KR" w:eastAsia="Noto Sans CJK KR"/>
                <w:b/>
                <w:sz w:val="18"/>
              </w:rPr>
              <w:t>항목</w:t>
            </w:r>
          </w:p>
        </w:tc>
        <w:tc>
          <w:tcPr>
            <w:tcW w:type="dxa" w:w="4824"/>
            <w:vAlign w:val="center"/>
            <w:shd w:fill="E9EEF5"/>
          </w:tcPr>
          <w:p>
            <w:r/>
            <w:r>
              <w:rPr>
                <w:rFonts w:ascii="Noto Sans CJK KR" w:hAnsi="Noto Sans CJK KR" w:eastAsia="Noto Sans CJK KR"/>
                <w:b/>
                <w:sz w:val="18"/>
              </w:rPr>
              <w:t>내용</w:t>
            </w:r>
          </w:p>
        </w:tc>
      </w:tr>
      <w:tr>
        <w:tc>
          <w:tcPr>
            <w:tcW w:type="dxa" w:w="4824"/>
            <w:vAlign w:val="center"/>
          </w:tcPr>
          <w:p>
            <w:r/>
            <w:r>
              <w:rPr>
                <w:rFonts w:ascii="Noto Sans CJK KR" w:hAnsi="Noto Sans CJK KR" w:eastAsia="Noto Sans CJK KR"/>
                <w:b/>
                <w:sz w:val="18"/>
              </w:rPr>
              <w:t>[결락]</w:t>
            </w:r>
          </w:p>
        </w:tc>
        <w:tc>
          <w:tcPr>
            <w:tcW w:type="dxa" w:w="4824"/>
            <w:vAlign w:val="center"/>
          </w:tcPr>
          <w:p>
            <w:r/>
            <w:r>
              <w:rPr>
                <w:rFonts w:ascii="Noto Sans CJK KR" w:hAnsi="Noto Sans CJK KR" w:eastAsia="Noto Sans CJK KR"/>
                <w:b w:val="0"/>
                <w:sz w:val="18"/>
              </w:rPr>
              <w:t>원문의 □ 등 실제 결락이 있어 글자를 복원할 수 없는 경우. 글자를 임의 보충하지 않는다.</w:t>
            </w:r>
          </w:p>
        </w:tc>
      </w:tr>
      <w:tr>
        <w:tc>
          <w:tcPr>
            <w:tcW w:type="dxa" w:w="4824"/>
            <w:vAlign w:val="center"/>
          </w:tcPr>
          <w:p>
            <w:r/>
            <w:r>
              <w:rPr>
                <w:rFonts w:ascii="Noto Sans CJK KR" w:hAnsi="Noto Sans CJK KR" w:eastAsia="Noto Sans CJK KR"/>
                <w:b/>
                <w:sz w:val="18"/>
              </w:rPr>
              <w:t>[판독 주의]</w:t>
            </w:r>
          </w:p>
        </w:tc>
        <w:tc>
          <w:tcPr>
            <w:tcW w:type="dxa" w:w="4824"/>
            <w:vAlign w:val="center"/>
          </w:tcPr>
          <w:p>
            <w:r/>
            <w:r>
              <w:rPr>
                <w:rFonts w:ascii="Noto Sans CJK KR" w:hAnsi="Noto Sans CJK KR" w:eastAsia="Noto Sans CJK KR"/>
                <w:b w:val="0"/>
                <w:sz w:val="18"/>
              </w:rPr>
              <w:t>희귀자·이체자·전사 상태 때문에 글자 또는 독법의 확정이 어려운 경우.</w:t>
            </w:r>
          </w:p>
        </w:tc>
      </w:tr>
      <w:tr>
        <w:tc>
          <w:tcPr>
            <w:tcW w:type="dxa" w:w="4824"/>
            <w:vAlign w:val="center"/>
          </w:tcPr>
          <w:p>
            <w:r/>
            <w:r>
              <w:rPr>
                <w:rFonts w:ascii="Noto Sans CJK KR" w:hAnsi="Noto Sans CJK KR" w:eastAsia="Noto Sans CJK KR"/>
                <w:b/>
                <w:sz w:val="18"/>
              </w:rPr>
              <w:t>[교감 주의]</w:t>
            </w:r>
          </w:p>
        </w:tc>
        <w:tc>
          <w:tcPr>
            <w:tcW w:type="dxa" w:w="4824"/>
            <w:vAlign w:val="center"/>
          </w:tcPr>
          <w:p>
            <w:r/>
            <w:r>
              <w:rPr>
                <w:rFonts w:ascii="Noto Sans CJK KR" w:hAnsi="Noto Sans CJK KR" w:eastAsia="Noto Sans CJK KR"/>
                <w:b w:val="0"/>
                <w:sz w:val="18"/>
              </w:rPr>
              <w:t>[1]·[＊] 등 저본에 교감표지가 있으나 대응 교감주가 현재 파일에 제시되지 않은 경우.</w:t>
            </w:r>
          </w:p>
        </w:tc>
      </w:tr>
      <w:tr>
        <w:tc>
          <w:tcPr>
            <w:tcW w:type="dxa" w:w="4824"/>
            <w:vAlign w:val="center"/>
          </w:tcPr>
          <w:p>
            <w:r/>
            <w:r>
              <w:rPr>
                <w:rFonts w:ascii="Noto Sans CJK KR" w:hAnsi="Noto Sans CJK KR" w:eastAsia="Noto Sans CJK KR"/>
                <w:b/>
                <w:sz w:val="18"/>
              </w:rPr>
              <w:t>[구문 주의]</w:t>
            </w:r>
          </w:p>
        </w:tc>
        <w:tc>
          <w:tcPr>
            <w:tcW w:type="dxa" w:w="4824"/>
            <w:vAlign w:val="center"/>
          </w:tcPr>
          <w:p>
            <w:r/>
            <w:r>
              <w:rPr>
                <w:rFonts w:ascii="Noto Sans CJK KR" w:hAnsi="Noto Sans CJK KR" w:eastAsia="Noto Sans CJK KR"/>
                <w:b w:val="0"/>
                <w:sz w:val="18"/>
              </w:rPr>
              <w:t>현존 문법·과문 경계만으로 하나의 해석을 확정하기 어려운 경우.</w:t>
            </w:r>
          </w:p>
        </w:tc>
      </w:tr>
      <w:tr>
        <w:tc>
          <w:tcPr>
            <w:tcW w:type="dxa" w:w="4824"/>
            <w:vAlign w:val="center"/>
          </w:tcPr>
          <w:p>
            <w:r/>
            <w:r>
              <w:rPr>
                <w:rFonts w:ascii="Noto Sans CJK KR" w:hAnsi="Noto Sans CJK KR" w:eastAsia="Noto Sans CJK KR"/>
                <w:b/>
                <w:sz w:val="18"/>
              </w:rPr>
              <w:t>[열거 주의]</w:t>
            </w:r>
          </w:p>
        </w:tc>
        <w:tc>
          <w:tcPr>
            <w:tcW w:type="dxa" w:w="4824"/>
            <w:vAlign w:val="center"/>
          </w:tcPr>
          <w:p>
            <w:r/>
            <w:r>
              <w:rPr>
                <w:rFonts w:ascii="Noto Sans CJK KR" w:hAnsi="Noto Sans CJK KR" w:eastAsia="Noto Sans CJK KR"/>
                <w:b w:val="0"/>
                <w:sz w:val="18"/>
              </w:rPr>
              <w:t>항목 번호의 중복·누락·도치 등 원문의 열거 체계가 맞지 않는 경우.</w:t>
            </w:r>
          </w:p>
        </w:tc>
      </w:tr>
      <w:tr>
        <w:tc>
          <w:tcPr>
            <w:tcW w:type="dxa" w:w="4824"/>
            <w:vAlign w:val="center"/>
          </w:tcPr>
          <w:p>
            <w:r/>
            <w:r>
              <w:rPr>
                <w:rFonts w:ascii="Noto Sans CJK KR" w:hAnsi="Noto Sans CJK KR" w:eastAsia="Noto Sans CJK KR"/>
                <w:b/>
                <w:sz w:val="18"/>
              </w:rPr>
              <w:t>[음역 주의]</w:t>
            </w:r>
          </w:p>
        </w:tc>
        <w:tc>
          <w:tcPr>
            <w:tcW w:type="dxa" w:w="4824"/>
            <w:vAlign w:val="center"/>
          </w:tcPr>
          <w:p>
            <w:r/>
            <w:r>
              <w:rPr>
                <w:rFonts w:ascii="Noto Sans CJK KR" w:hAnsi="Noto Sans CJK KR" w:eastAsia="Noto Sans CJK KR"/>
                <w:b w:val="0"/>
                <w:sz w:val="18"/>
              </w:rPr>
              <w:t>범어·서역어의 한자 음역이 이례적이거나 복원이 확실하지 않은 경우.</w:t>
            </w:r>
          </w:p>
        </w:tc>
      </w:tr>
      <w:tr>
        <w:tc>
          <w:tcPr>
            <w:tcW w:type="dxa" w:w="4824"/>
            <w:vAlign w:val="center"/>
          </w:tcPr>
          <w:p>
            <w:r/>
            <w:r>
              <w:rPr>
                <w:rFonts w:ascii="Noto Sans CJK KR" w:hAnsi="Noto Sans CJK KR" w:eastAsia="Noto Sans CJK KR"/>
                <w:b/>
                <w:sz w:val="18"/>
              </w:rPr>
              <w:t>원문 중복·이문</w:t>
            </w:r>
          </w:p>
        </w:tc>
        <w:tc>
          <w:tcPr>
            <w:tcW w:type="dxa" w:w="4824"/>
            <w:vAlign w:val="center"/>
          </w:tcPr>
          <w:p>
            <w:r/>
            <w:r>
              <w:rPr>
                <w:rFonts w:ascii="Noto Sans CJK KR" w:hAnsi="Noto Sans CJK KR" w:eastAsia="Noto Sans CJK KR"/>
                <w:b w:val="0"/>
                <w:sz w:val="18"/>
              </w:rPr>
              <w:t>저본 자체에 중복·오자 가능성이 있으나 외부 판본 대조 없이 원문을 고치지 않는 경우.</w:t>
            </w:r>
          </w:p>
        </w:tc>
      </w:tr>
      <w:tr>
        <w:tc>
          <w:tcPr>
            <w:tcW w:type="dxa" w:w="4824"/>
            <w:vAlign w:val="center"/>
          </w:tcPr>
          <w:p>
            <w:r/>
            <w:r>
              <w:rPr>
                <w:rFonts w:ascii="Noto Sans CJK KR" w:hAnsi="Noto Sans CJK KR" w:eastAsia="Noto Sans CJK KR"/>
                <w:b/>
                <w:sz w:val="18"/>
              </w:rPr>
              <w:t>최소 보충</w:t>
            </w:r>
          </w:p>
        </w:tc>
        <w:tc>
          <w:tcPr>
            <w:tcW w:type="dxa" w:w="4824"/>
            <w:vAlign w:val="center"/>
          </w:tcPr>
          <w:p>
            <w:r/>
            <w:r>
              <w:rPr>
                <w:rFonts w:ascii="Noto Sans CJK KR" w:hAnsi="Noto Sans CJK KR" w:eastAsia="Noto Sans CJK KR"/>
                <w:b w:val="0"/>
                <w:sz w:val="18"/>
              </w:rPr>
              <w:t>한국어 문장 성립에 필요한 주어·목적어·관계어만 문맥상 최소한으로 보충하며, 원문 자체를 고친 것으로 제시하지 않는다.</w:t>
            </w:r>
          </w:p>
        </w:tc>
      </w:tr>
    </w:tbl>
    <w:p>
      <w:r>
        <w:br w:type="page"/>
      </w:r>
    </w:p>
    <w:p>
      <w:pPr>
        <w:pStyle w:val="Heading1"/>
      </w:pPr>
      <w:r>
        <w:t>권제1</w:t>
      </w:r>
    </w:p>
    <w:p>
      <w:pPr>
        <w:pStyle w:val="SmallMeta"/>
      </w:pPr>
      <w:r>
        <w:t>續華嚴略疏刊定記卷第一(本末合)(盡文前十門中九門)  |  『속화엄약소간정기』 권제1(본·말 합본)(본문 앞의 열 문 가운데 아홉 문까지)</w:t>
      </w:r>
    </w:p>
    <w:p>
      <w:pPr>
        <w:pStyle w:val="SmallMeta"/>
      </w:pPr>
      <w:r>
        <w:t>京兆靜法寺沙門慧苑述  |  경조 정법사 사문 혜원 지음</w:t>
      </w:r>
    </w:p>
    <w:p>
      <w:pPr>
        <w:pStyle w:val="TextUnitHeading"/>
      </w:pPr>
      <w:r>
        <w:t>문단 0001  ·  [0570a06]</w:t>
      </w:r>
    </w:p>
    <w:p>
      <w:pPr>
        <w:spacing w:after="40"/>
      </w:pPr>
      <w:r>
        <w:rPr>
          <w:b/>
          <w:sz w:val="18"/>
        </w:rPr>
        <w:t>원문</w:t>
      </w:r>
    </w:p>
    <w:p>
      <w:pPr>
        <w:pStyle w:val="SourceText"/>
      </w:pPr>
      <w:r>
        <w:t>[0570a06] 刊定記者。苑以薄[1]祐。□□和上遽遷生所。製茲略疏。經纔四分之一。始自妙嚴品。訖乎第[2]二十行。[3]并能造十定疏前之九定。而懸談與中間及十定後疏。並未修葺。其已撰者不遑剪刻。今故鳩集廣略之文。會撮舊新之說。再勘梵本。讎校異同。順宗和教。存之以折衷。簡言通意。牋之以筆削云爾。</w:t>
      </w:r>
    </w:p>
    <w:p>
      <w:pPr>
        <w:spacing w:after="40"/>
      </w:pPr>
      <w:r>
        <w:rPr>
          <w:b/>
          <w:sz w:val="18"/>
        </w:rPr>
        <w:t>한국어 번역</w:t>
      </w:r>
    </w:p>
    <w:p>
      <w:pPr>
        <w:pStyle w:val="TranslationText"/>
      </w:pPr>
      <w:r>
        <w:t>『간정기』라는 것은 다음과 같다. 혜원은 복이 박하여, [결락] 화상께서 갑자기 생을 옮기셨다. 이에 이 『약소』를 지었으나, 경에 대한 것은 겨우 사분의 일뿐이었다. 「묘엄품」에서 시작하여, 제20행에 이르렀고, 아울러 「십정」의 소 가운데 앞의 아홉 정까지 지을 수 있었다. 그러나 현담과 중간 부분 및 「십정」 뒤의 소는, 모두 수습하지 못하였다. 이미 지은 것 또한 다듬고 새길 겨를이 없었다. 그러므로 이제 광본과 약본의 글을 모으고, 옛 설과 새 설을 모아 간추리며, 다시 범본을 살피고, 서로 다른 점을 대조 교감하여, 종지를 따르고 교를 조화시키며, 이를 남겨 절충하고, 말을 간략히 하여 뜻을 통하게 하며, 필삭으로 이를 주석할 따름이다.</w:t>
      </w:r>
    </w:p>
    <w:p>
      <w:pPr>
        <w:pStyle w:val="EditorialNote"/>
      </w:pPr>
      <w:r>
        <w:t>교감·번역 메모 | [결락] 원문의 “□□” 두 글자는 판독할 수 없다. 임의로 보충하지 않았다. / [구문] “牋之以筆削”의 牋은 문맥상 주석·풀이의 뜻으로 옮겼다.</w:t>
      </w:r>
    </w:p>
    <w:p>
      <w:pPr>
        <w:pStyle w:val="TextUnitHeading"/>
      </w:pPr>
      <w:r>
        <w:t>문단 0002  ·  [0570a12]</w:t>
      </w:r>
    </w:p>
    <w:p>
      <w:pPr>
        <w:spacing w:after="40"/>
      </w:pPr>
      <w:r>
        <w:rPr>
          <w:b/>
          <w:sz w:val="18"/>
        </w:rPr>
        <w:t>원문</w:t>
      </w:r>
    </w:p>
    <w:p>
      <w:pPr>
        <w:pStyle w:val="SourceText"/>
      </w:pPr>
      <w:r>
        <w:t>[0570a12] 將釋此經。略開十門。一教起所因。二藏部所攝。三顯教差別。四簡所被機。五能詮教體。六所詮宗趣。七顯義分齊。八部類傳譯。九具釋題目。十依文正釋。</w:t>
      </w:r>
    </w:p>
    <w:p>
      <w:pPr>
        <w:spacing w:after="40"/>
      </w:pPr>
      <w:r>
        <w:rPr>
          <w:b/>
          <w:sz w:val="18"/>
        </w:rPr>
        <w:t>한국어 번역</w:t>
      </w:r>
    </w:p>
    <w:p>
      <w:pPr>
        <w:pStyle w:val="TranslationText"/>
      </w:pPr>
      <w:r>
        <w:t>장차 이 경을 해석하려 한다. 간략히 열 문을 연다. 첫째, 교설이 일어난 원인이다. 둘째, 장과 부에 포섭되는 바이다. 셋째, 교의 차별을 밝히는 것이다. 넷째, 교화를 받는 근기를 가리는 것이다. 다섯째, 능전의 교체이다. 여섯째, 소전의 종취이다. 일곱째, 뜻의 분제를 밝히는 것이다. 여덟째, 부류와 전역이다. 아홉째, 제목을 갖추어 해석하는 것이다. 열째, 글에 의거하여 바로 해석하는 것이다.</w:t>
      </w:r>
    </w:p>
    <w:p>
      <w:pPr>
        <w:pStyle w:val="TextUnitHeading"/>
      </w:pPr>
      <w:r>
        <w:t>문단 0003  ·  [0570a15]</w:t>
      </w:r>
    </w:p>
    <w:p>
      <w:pPr>
        <w:spacing w:after="40"/>
      </w:pPr>
      <w:r>
        <w:rPr>
          <w:b/>
          <w:sz w:val="18"/>
        </w:rPr>
        <w:t>원문</w:t>
      </w:r>
    </w:p>
    <w:p>
      <w:pPr>
        <w:pStyle w:val="SourceText"/>
      </w:pPr>
      <w:r>
        <w:t>[0570a15] 初中有二。先總辨名意。後正顯教起。言總辨名意者。觀夫大像無形。赴感則形而無極。大音無說。應器則說而無窮。蓋知形不自形。感赴而形矣。說無自說。器應而說焉。無形而形。彌十方而不廣。赴無極而不疲。無說而說。互九世而不延。應無窮而不倦。大方廣佛華嚴經者。實可謂不思議之祕藏難測量之教海。文言浩汗。該眾典以為源。理趣淵玄。會殊途而同致。其為體也。則不生不滅非有非無。用不滅為無生。以不生為無滅。事包萬類。理極一如。理無事而不融。事無理而不液。故觸類成教。即教亡言。混真俗於雙際。跨空有於中道。筌蹄絕寄。教網踰張。魚兔無依。義山彌峻。其為德也。同異類之殊體。則微細容[4]持。同異類之別軀。則展轉重現。微細之境難信。曉之以芥瓶。重現之相易疑。喻之以帝網。其為用也。則不分而遍。不去而臻。一多大小而互為延促。靜亂而相攝。多劫入於一念。非卷非舒。微塵納於世界。無增無減。於是剎該淨穢。娑婆震而華藏動。主融報化。瞻盧舍以見牟尼。括三際之二七日。乃闡揚之時分。總五位之一多身。為輔翼之圓滿。即此即彼之體用。不起而昇四天。互隱互顯之主伴。不謀而應十剎。現能仁之海印。七處昭彰。開所化之蓮華。九會彪炳。若乃具金剛種。雖八難而聞經。闕智眼因。對十身而莫覩。善財詢友。表隨順以南行。妙德從機。顯濫觴於東廟。然則大[5]以體性包含。方廣業用周遍。佛謂兩悟圓極。華喻萬行披敷。嚴則通能通所。經則為貫為攝。故云大方廣佛華嚴經。世主妙嚴品第一者。世謂世間。則眾生之別稱。主謂君主。則諸王之異名。妙即法門深妙。嚴是威德莊嚴。品乃品類。第謂次第。一是創名為數之首。斯經有三十九品。此品建初。故稱第一。故曰大方廣佛華嚴經世主妙嚴品第一。按梵本。此品具名薩婆嚕鷄印拏上倈(良追)驃訶柰耶鉢攞叵婆娜忙鉢里勿多。此云名一切世主莊嚴法門威德品。釋曰。此品雖亦說同生眾莊嚴法門顯佛威德。然以異生有三十九眾同生唯一。從多為稱。又此品[6]亦但顯世主功德利益等相。威德之言為顯佛者。功德施般若論云。一切經首列眾者示現如來大威德故。</w:t>
      </w:r>
    </w:p>
    <w:p>
      <w:pPr>
        <w:spacing w:after="40"/>
      </w:pPr>
      <w:r>
        <w:rPr>
          <w:b/>
          <w:sz w:val="18"/>
        </w:rPr>
        <w:t>한국어 번역</w:t>
      </w:r>
    </w:p>
    <w:p>
      <w:pPr>
        <w:pStyle w:val="TranslationText"/>
      </w:pPr>
      <w:r>
        <w:t>첫째 가운데 둘이 있다. 먼저 이름의 뜻을 총괄하여 분별하고, 뒤에 교설이 일어난 것을 바로 밝힌다. 이름의 뜻을 총괄하여 분별한다는 것은 다음과 같다. 살펴보건대 큰 형상은 형체가 없다. 감응을 따라가면 형상이 되되 끝이 없다. 큰 음성은 말함이 없다. 그릇에 응하면 말하되 다함이 없다. 대개 형상은 스스로 형상 짓는 것이 아님을 알 수 있다. 감응이 이르면 형상이 되는 것이다. 설함은 스스로 설하는 것이 아니다. 그릇이 응하면 설하는 것이다. 형체가 없으면서 형상이 되어, 시방에 가득해도 넓어지지 않고, 끝없는 감응에 나아가도 지치지 않는다. 말함이 없으면서 설하여, 구세에 서로 통하여도 늘어나지 않고, 끝없는 근기에 응하여도 게으르지 않는다. 『대방광불화엄경』은, 참으로 불가사의한 비장이고 헤아리기 어려운 교해라 할 만하다. 문언은 광대하여, 뭇 전적을 포괄하고 그 근원이 된다. 이취는 깊고 현묘하여, 서로 다른 길을 모아 같은 귀결에 이르게 한다. 그 체로 말하면, 불생불멸이며 유도 아니고 무도 아니다. 불멸을 써서 무생으로 삼고, 불생으로 무멸을 삼는다. 사는 만류를 포괄하고, 리는 일여에 지극하다. 리에는 융합되지 않는 사가 없고, 사에는 융화되지 않는 리가 없다. 그러므로 어떤 부류에 닿아도 교가 이루어지고, 곧 그 교에서 말이 사라진다. 진과 속을 두 끝에서 혼융하고, 공과 유를 중도에서 아우른다. 전제의 의탁은 끊어졌으나, 교의 그물은 더욱 펼쳐진다. 물고기와 토끼는 의지할 데가 없으나, 뜻의 산은 더욱 높아진다. 그 덕으로 말하면, 서로 다른 부류의 상이한 체가 함께할 때에는, 미세하게 서로 용납하고 지니며, 서로 다른 부류의 개별 몸이 함께할 때에는, 전전하여 거듭 나타난다. 미세한 경계는 믿기 어렵기에, 겨자와 병으로 깨우쳐 주고, 거듭 나타나는 상은 의심하기 쉽기에, 제석천의 그물로 비유한다. 그 작용으로 말하면, 나뉘지 않으면서 두루하고, 가지 않으면서 이른다. 하나와 많음, 큼과 작음이 서로 늘이고 줄이며, 고요함과 어지러움이 서로 포섭한다. 많은 겁이 한 생각에 들어가되, 말아들임도 펼침도 아니며, 미진이 세계를 받아들이되, 늘어남도 줄어듦도 없다. 이에 찰토는 청정과 오염을 아우르고, 사바가 진동하면 화장이 움직인다. 주체는 보신과 화신을 융합하여, 노사나를 우러러보면서 석가모니를 본다. 삼제의 두 이레를 아우른 것이, 곧 천양하는 시간의 구분이고, 오위의 하나이면서 많은 몸을 총괄한 것이, 보익하는 무리의 원만함이 된다. 바로 이것이면서 바로 저것인 체와 용은, 일어나지 않고서 사천에 오르며, 서로 숨고 서로 드러나는 주와 반은, 도모하지 않아도 십찰에 응한다. 능인의 해인을 나타내어, 일곱 곳에서 밝게 드러나고, 교화 받을 연꽃을 피워, 아홉 회에서 빛난다. 만약 금강의 종자를 갖추었다면, 팔난에 있어도 경을 듣지만, 지혜 눈의 인이 결여되면, 십신을 마주하고도 보지 못한다. 선재가 벗에게 묻는 것은, 남쪽으로 가는 것으로 수순을 나타내고, 묘덕이 근기에 따르는 것은, 동쪽 사당에서 시작됨을 드러낸다. 그렇다면 ‘대’는 체성이 포괄한다는 뜻이고, ‘방광’은 업용이 두루하다는 뜻이다. ‘불’은 두 깨달음이 원만히 지극함을 말하고, ‘화’는 만행이 활짝 펼쳐짐에 비유한다. ‘엄’은 능엄과 소엄에 모두 통하고, ‘경’은 꿰뚫고 거두는 것을 뜻한다. 그러므로 『대방광불화엄경』이라 한다. 「세주묘엄품 제1」이라는 것은, ‘세’는 세간을 말하니, 중생의 다른 명칭이다. ‘주’는 군주를 말하니, 여러 왕의 다른 명칭이다. ‘묘’는 곧 법문이 깊고 묘한 것이며, ‘엄’은 위덕의 장엄이다. ‘품’은 품류이고, ‘제’는 차례를 뜻한다. ‘일’은 처음 이름 붙이는 수의 첫째이다. 이 경에는 서른아홉 품이 있다. 이 품이 맨 처음에 세워졌으므로, ‘제1’이라 한다. 그러므로 『대방광불화엄경 세주묘엄품 제1』이라 한다. 범본을 살펴보면, 이 품의 온전한 이름은 ‘살바루계인나상래(良追)표하내야발라파바나망발리물다’이다. 이는 ‘일체 세주 장엄 법문 위덕품’이라고 이름한다. 해석하여 말한다. 이 품은 비록 동생중의 장엄 법문을 설하여 부처의 위덕을 드러내기도 하지만, 이생중은 서른아홉 무리이고 동생중은 오직 하나이므로, 많은 쪽을 따라 이름을 붙였다. 또 이 품은 또한 다만 세주의 공덕과 이익 등의 모습을 드러낼 뿐이다. ‘위덕’이라는 말이 부처를 드러내는 것인 까닭은, 『공덕시반야론』에서 말하기를, “모든 경의 첫머리에 대중을 열거하는 것은 여래의 큰 위덕을 나타내기 때문이다”라고 하였기 때문이다.</w:t>
      </w:r>
    </w:p>
    <w:p>
      <w:pPr>
        <w:pStyle w:val="EditorialNote"/>
      </w:pPr>
      <w:r>
        <w:t>교감·번역 메모 | [용어] 筌蹄는 물고기 통발과 토끼 덫을 가리키며, 고전에서는 뜻을 얻기 위한 언어·방편의 비유로 쓰인다. / [의미 불확실] “芥瓶”의 정확한 비유 관계는 이 대목만으로 확정하지 않고 원문대로 ‘겨자와 병’으로 옮겼다. / [고유명사/의미] “東廟”는 이 대목에서 별도 지명 해설 없이 제시되므로 직역하였다. / [용어] “兩悟”의 구체적 두 항목은 이 대목 자체가 명시하지 않으므로 ‘두 깨달음’으로 유지하였다. / [판독/음역] 범어 음사 표기는 원문 한자를 한국 한자음으로 옮긴 잠정 음역이다. 대응 산스크리트어는 이 단계에서 임의 복원하지 않았다.</w:t>
      </w:r>
    </w:p>
    <w:p>
      <w:pPr>
        <w:pStyle w:val="TextUnitHeading"/>
      </w:pPr>
      <w:r>
        <w:t>문단 0004  ·  [0570c03]</w:t>
      </w:r>
    </w:p>
    <w:p>
      <w:pPr>
        <w:spacing w:after="40"/>
      </w:pPr>
      <w:r>
        <w:rPr>
          <w:b/>
          <w:sz w:val="18"/>
        </w:rPr>
        <w:t>원문</w:t>
      </w:r>
    </w:p>
    <w:p>
      <w:pPr>
        <w:pStyle w:val="SourceText"/>
      </w:pPr>
      <w:r>
        <w:t>[0570c03] 後正辨教起所因中三。一宿因故。二現緣故。三所為故。初中二種。一願力故。此復二種。一化主願。二助化願。故普賢三昧品云。十方諸佛告普賢菩薩言。以毗盧遮那如來本願力故。亦以汝修一切諸佛行願力故。所謂能轉一切法輪故。十住品云。十方諸佛告法慧菩薩言。又是毗盧遮那如來往昔願力。乃至云。令汝說法。十行十向十地品等皆同此說。現相品頌云。毗盧遮那佛。願力周法界。一切國土中。恒轉無上輪。又云。十方中所有。諸大世界海。佛神通願力。處處轉法輪。又云。如來大威力。普賢所成願。一切國土中。妙音無不至。二善根力故。亦有二種。一說法菩薩自善根力。二同會菩薩眾善根力。此中善根。除願智以外一切善根。十住品云。爾時十方諸佛告法慧菩薩言。及汝所修諸善根力。令汝入是三昧而演說法。十行品。十方諸佛告功德林菩薩言。及諸菩薩眾善根力令汝入是三昧而演說法。迴向品云。十方諸佛告金剛幢菩薩言。諸菩薩善根增勝故。令汝入是三昧而演說法。</w:t>
      </w:r>
    </w:p>
    <w:p>
      <w:pPr>
        <w:spacing w:after="40"/>
      </w:pPr>
      <w:r>
        <w:rPr>
          <w:b/>
          <w:sz w:val="18"/>
        </w:rPr>
        <w:t>한국어 번역</w:t>
      </w:r>
    </w:p>
    <w:p>
      <w:pPr>
        <w:pStyle w:val="TranslationText"/>
      </w:pPr>
      <w:r>
        <w:t>뒤에 교설이 일어난 원인을 바로 분별하는 가운데 셋이 있다. 첫째, 숙인 때문이다. 둘째, 현재의 연 때문이다. 셋째, 위하는 바 때문이다. 첫째 가운데 두 종류가 있다. 첫째, 원력 때문이다. 이것에도 다시 두 종류가 있다. 첫째, 교화주의 원이다. 둘째, 교화를 돕는 이의 원이다. 그러므로 「보현삼매품」에서 말한다. “시방의 모든 부처가 보현보살에게 말하였다. 비로자나여래의 본원력 때문이며, 또한 그대가 일체 모든 부처의 행원을 닦은 힘 때문이니, 이른바 일체 법륜을 능히 굴릴 수 있기 때문이다.” 「십주품」에서 말한다. “시방의 모든 부처가 법혜보살에게 말하였다. 또한 비로자나여래의 옛날 원력 때문이니,” 내지 말하기를, “그대가 법을 설하게 한다.”라고 하였다. 「십행품」·「십회향품」·「십지품」 등도 모두 이와 같이 말한다. 「현상품」의 게송에서 말한다. “비로자나불은, 원력이 법계에 두루하여, 모든 국토 가운데서, 항상 무상의 법륜을 굴린다.” 또 말한다. “시방 가운데 있는, 모든 큰 세계해에서, 부처의 신통과 원력으로, 곳곳마다 법륜을 굴린다.” 또 말한다. “여래의 큰 위력과, 보현이 성취한 원으로, 모든 국토 가운데, 묘한 음성이 이르지 않는 곳이 없다.” 둘째, 선근의 힘 때문이다. 이에도 두 종류가 있다. 첫째, 설법하는 보살 자신의 선근력이다. 둘째, 같은 회중의 보살 대중의 선근력이다. 여기서 선근은, 원과 지를 제외한 일체의 선근이다. 「십주품」에서 말한다. “그때 시방의 모든 부처가 법혜보살에게 말하였다. 또한 그대가 닦은 모든 선근의 힘으로, 그대가 이 삼매에 들어 법을 연설하게 한다.” 「십행품」에서는, “시방의 모든 부처가 공덕림보살에게 말하였다. 또한 모든 보살 대중의 선근의 힘으로 그대가 이 삼매에 들어 법을 연설하게 한다.”라고 하였다. 「회향품」에서 말한다. “시방의 모든 부처가 금강당보살에게 말하였다. 모든 보살의 선근이 더욱 뛰어나게 되었기 때문에, 그대가 이 삼매에 들어 법을 연설하게 한다.”</w:t>
      </w:r>
    </w:p>
    <w:p>
      <w:pPr>
        <w:pStyle w:val="TextUnitHeading"/>
      </w:pPr>
      <w:r>
        <w:t>문단 0005  ·  [0570c21]</w:t>
      </w:r>
    </w:p>
    <w:p>
      <w:pPr>
        <w:spacing w:after="40"/>
      </w:pPr>
      <w:r>
        <w:rPr>
          <w:b/>
          <w:sz w:val="18"/>
        </w:rPr>
        <w:t>원문</w:t>
      </w:r>
    </w:p>
    <w:p>
      <w:pPr>
        <w:pStyle w:val="SourceText"/>
      </w:pPr>
      <w:r>
        <w:t>[0570c21] 第二現緣事有四。一智慧故。二加持故。三勸請故。四三昧故。初智慧者。迴向品云。爾時十方諸佛告金剛幢菩薩言。及由汝智慧清淨故。乃至云。令汝入是三昧而演說法。十地品。爾時十方諸佛告金剛藏菩薩言。亦是汝勝智力故。欲令汝為一切菩薩說不思議諸佛法光明故。二加持者有二種。一他方佛加持。二當會佛加持故。普賢三昧品云。十方諸佛告普賢菩薩言。佛子。此是十方諸佛共加持汝。乃至云。所謂能轉一切佛法輪故。十住品云。爾時諸佛告法慧菩薩言。十方各千佛剎塵數諸佛。悉以神力。共加於汝。又是毗盧舍那如來威神之力。乃至云。令汝說法。十行十向十地等品。皆同此說。又上下文中。明諸菩薩對佛說法讚頌等。皆云承佛神力者。是其類也。三勸請者。如現相品中諸菩薩等念請。普賢三昧品中諸菩薩偈請。名號品中諸菩薩念請。賢首品中文殊勸說。十住十行十向等品。皆是十方諸佛勸說。十地品中三家勸請。乃至入法界品等。其中勸請如文應知。恐繁不具。四三昧者。於九會中。但諸菩薩將欲說法。先承佛力。入定方說者。皆即是其教起緣也。</w:t>
      </w:r>
    </w:p>
    <w:p>
      <w:pPr>
        <w:spacing w:after="40"/>
      </w:pPr>
      <w:r>
        <w:rPr>
          <w:b/>
          <w:sz w:val="18"/>
        </w:rPr>
        <w:t>한국어 번역</w:t>
      </w:r>
    </w:p>
    <w:p>
      <w:pPr>
        <w:pStyle w:val="TranslationText"/>
      </w:pPr>
      <w:r>
        <w:t>둘째, 현재의 연에는 네 가지 일이 있다. 첫째, 지혜 때문이다. 둘째, 가지 때문이다. 셋째, 권청 때문이다. 넷째, 삼매 때문이다. 첫째인 지혜라는 것은, 「회향품」에서 말한다. “그때 시방의 모든 부처가 금강당보살에게 말하였다. 또한 그대의 지혜가 청정하기 때문이며,” 내지 말하기를, “그대가 이 삼매에 들어 법을 연설하게 한다.”라고 하였다. 「십지품」에서는, “그때 시방의 모든 부처가 금강장보살에게 말하였다. 또한 그대의 뛰어난 지력 때문이며, 그대가 일체 보살을 위하여 불가사의한 모든 부처의 법광명을 설하게 하려는 까닭이다.”라고 하였다. 둘째인 가지에는 두 종류가 있다. 첫째, 다른 방위의 부처가 가지하는 것이다. 둘째, 현재 회중의 부처가 가지하는 것이다. 「보현삼매품」에서 말한다. “시방의 모든 부처가 보현보살에게 말하였다. 불자여, 이는 시방의 모든 부처가 함께 그대를 가지하는 것이다.” 내지 말하기를, “이른바 일체 불법의 법륜을 능히 굴릴 수 있기 때문이다.”라고 하였다. 「십주품」에서 말한다. “그때 모든 부처가 법혜보살에게 말하였다. 시방 각각의 천 불찰 미진수 모든 부처가, 모두 신력으로, 함께 그대를 가지한다. 또한 이는 비로자나여래의 위신력이다.” 내지 말하기를, “그대가 법을 설하게 한다.”라고 하였다. 「십행품」·「십회향품」·「십지품」 등의 품도, 모두 이와 같이 말한다. 또 위아래의 글 가운데, 모든 보살이 부처를 대하여 법을 설하고 찬송하는 것 등을 밝히면서, 모두 ‘부처의 신력을 받들어’라고 말하는 것은, 바로 이러한 부류이다. 셋째인 권청이라는 것은, 「현상품」에서 모든 보살 등이 마음으로 청한 것과 같고, 「보현삼매품」에서 모든 보살이 게송으로 청한 것과 같으며, 「명호품」에서 모든 보살이 마음으로 청한 것과 같고, 「현수품」에서 문수가 설하도록 권한 것과 같다. 「십주품」·「십행품」·「십회향품」 등의 품은, 모두 시방의 모든 부처가 설하도록 권한 것이다. 「십지품」에는 세 부류의 권청이 있고, 내지 「입법계품」 등에 이른다. 그 가운데 권청은 본문에 따라 알아야 한다. 번잡함을 염려하여 다 갖추어 들지 않는다. 넷째인 삼매라는 것은, 아홉 회 가운데, 보살들이 장차 법을 설하려 할 때에는, 먼저 부처의 힘을 받들고, 선정에 든 뒤에 비로소 설하는 것이니, 모두 바로 그 교설을 일으키는 연이다.</w:t>
      </w:r>
    </w:p>
    <w:p>
      <w:pPr>
        <w:pStyle w:val="TextUnitHeading"/>
      </w:pPr>
      <w:r>
        <w:t>문단 0006  ·  [0571a16]</w:t>
      </w:r>
    </w:p>
    <w:p>
      <w:pPr>
        <w:spacing w:after="40"/>
      </w:pPr>
      <w:r>
        <w:rPr>
          <w:b/>
          <w:sz w:val="18"/>
        </w:rPr>
        <w:t>원문</w:t>
      </w:r>
    </w:p>
    <w:p>
      <w:pPr>
        <w:pStyle w:val="SourceText"/>
      </w:pPr>
      <w:r>
        <w:t>[0571a16] 第三所為中。廣有無量。略標十種。一機感故。此中機感有二種。一者現在機感。二者未來機感故。初發心功德品云。是時十方萬佛剎塵數同名法慧佛。讚法慧菩薩言。汝今能說此法。汝說此法時。有萬佛剎塵數菩薩。發菩提心。我等今者悉授彼記。於當來世。過不可說無邊劫。同一劫中。而得作佛。皆號清淨心。所住世界各各差別。我等諸佛。護持此法。令未來世一切菩薩未曾聞者皆悉得聞。出現品云。是時十方各八十不可說百千億那由他佛剎塵數。同名普賢佛。讚普賢菩薩言。善哉佛子。乃能說此法。今此會中十方佛剎塵數菩薩。得一切菩薩神通三昧。我等皆與授記。一生當得阿耨菩提。復有佛剎塵數眾生。發阿耨菩提心。我等亦與授記。當來不可說佛剎塵劫。皆得成佛。同號殊勝境界。我等為令未來諸菩薩聞此經故。皆共護持。離世間品云。十方諸佛。告普賢菩薩言。我等諸佛悉共同心。護持此經。令現在未來諸菩薩眾未曾聞者皆當得聞。賢首品云。賢首菩薩說此偈已。惡道休息。釋曰。此惡道眾生。與法宿緣。應得法力。感茲教起。又如天上諸會中天女等。皆是現在應教之機令此教起。又三世十方所有佛教。無非機感。所以者何。離機之外。佛無說故。問機感既通現未。何故不入現緣中攝。答只為通現未。不唯現在緣故不入也。問向引發心等品。皆云諸佛為未來菩薩護持此經者。自餘眾生豈絕無分。答若兼正通為則遍該四類。如下被機中說。今就正為。唯說菩薩。</w:t>
      </w:r>
    </w:p>
    <w:p>
      <w:pPr>
        <w:spacing w:after="40"/>
      </w:pPr>
      <w:r>
        <w:rPr>
          <w:b/>
          <w:sz w:val="18"/>
        </w:rPr>
        <w:t>한국어 번역</w:t>
      </w:r>
    </w:p>
    <w:p>
      <w:pPr>
        <w:pStyle w:val="TranslationText"/>
      </w:pPr>
      <w:r>
        <w:t>셋째, 위하는 바 가운데는, 넓게 말하면 한량이 없다. 간략히 열 가지를 든다. 첫째, 근기의 감응 때문이다. 이 근기의 감응에는 두 종류가 있다. 첫째는 현재의 근기 감응이고, 둘째는 미래의 근기 감응이다. 「초발심공덕품」에서 말한다. “이때 시방에 만 불찰 미진수만큼 있으며 모두 이름이 법혜인 부처들이, 법혜보살을 찬탄하여 말하였다. 그대는 지금 이 법을 능히 설할 수 있다. 그대가 이 법을 설할 때, 만 불찰 미진수의 보살들이, 보리심을 일으킨다. 우리들은 지금 그들에게 모두 수기를 준다. 미래 세상에, 말할 수 없는 무변한 겁을 지나, 동일한 한 겁 가운데서, 부처가 될 것이며, 모두 청정심이라 이름할 것이다. 그들이 머무는 세계는 각각 서로 다르다. 우리 모든 부처는, 이 법을 호지하여, 미래 세상의 일체 보살 가운데 아직 듣지 못한 이들이 모두 들을 수 있게 한다.” 「출현품」에서 말한다. “이때 시방 각각에 팔십 불가설 백천억 나유타 불찰 미진수만큼의, 모두 이름이 보현인 부처들이, 보현보살을 찬탄하여 말하였다. 훌륭하도다, 불자여. 능히 이 법을 설하는구나. 지금 이 회중에는 시방 불찰 미진수의 보살들이, 일체 보살 신통삼매를 얻었으니, 우리들이 모두 그들에게 수기를 준다. 한 생에 마땅히 아뇩보리를 얻을 것이다. 또 불찰 미진수의 중생들이, 아뇩보리심을 일으켰으니, 우리들이 또한 그들에게 수기를 준다. 미래의 불가설 불찰 미진겁에, 모두 성불하여, 한결같이 수승경계라 이름할 것이다. 우리들은 미래의 모든 보살이 이 경을 듣게 하기 위하여, 모두 함께 호지한다.” 「이세간품」에서 말한다. “시방의 모든 부처가, 보현보살에게 말하였다. 우리 모든 부처는 모두 한마음으로, 이 경을 호지하여, 현재와 미래의 모든 보살 대중 가운데 아직 듣지 못한 이들이 모두 마땅히 듣게 한다.” 「현수품」에서 말한다. “현수보살이 이 게송을 설하고 나자, 악도가 쉬었다.” 해석하여 말한다. 이 악도의 중생들은, 법과 숙세의 인연이 있어, 마땅히 법의 힘을 얻어야 하므로, 이 교설이 일어나도록 감응하였다. 또 천상의 여러 회중에 있는 천녀 등과 같은 이들은, 모두 현재 교화를 받아야 할 근기여서 이 교설이 일어나게 한 것이다. 또 삼세 시방에 있는 모든 부처의 교설은, 근기의 감응이 아닌 것이 없다. 그 까닭은 무엇인가. 근기를 떠나서는, 부처에게 설함이 없기 때문이다. 묻는다. 근기의 감응이 이미 현재와 미래에 통한다면, 무슨 까닭에 현재의 연 가운데 포섭하지 않는가. 답한다. 다만 현재와 미래에 통하기 때문이며, 오직 현재의 연만이 아니므로 거기에 넣지 않는다. 묻는다. 앞에서 인용한 「발심품」 등의 품은, 모두 모든 부처가 미래의 보살을 위하여 이 경을 호지한다고 하였는데, 그 밖의 중생은 어찌 전혀 몫이 없는가. 답한다. 겸하여 위함과 바로 위함을 통틀어 말하면 네 부류를 두루 포괄한다. 아래의 피기 가운데서 설하는 것과 같다. 지금은 바로 위하는 경우에 나아가므로, 오직 보살만을 말한다.</w:t>
      </w:r>
    </w:p>
    <w:p>
      <w:pPr>
        <w:pStyle w:val="EditorialNote"/>
      </w:pPr>
      <w:r>
        <w:t>교감·번역 메모 | [구문 불확실] “若兼正通為”의 분절은 복수 해석 가능성이 있어, 여기서는 겸하여 위함과 바로 위함을 통틀어 말한다는 문맥으로 직역하였다.</w:t>
      </w:r>
    </w:p>
    <w:p>
      <w:pPr>
        <w:pStyle w:val="TextUnitHeading"/>
      </w:pPr>
      <w:r>
        <w:t>문단 0007  ·  [0571b17]</w:t>
      </w:r>
    </w:p>
    <w:p>
      <w:pPr>
        <w:spacing w:after="40"/>
      </w:pPr>
      <w:r>
        <w:rPr>
          <w:b/>
          <w:sz w:val="18"/>
        </w:rPr>
        <w:t>원문</w:t>
      </w:r>
    </w:p>
    <w:p>
      <w:pPr>
        <w:pStyle w:val="SourceText"/>
      </w:pPr>
      <w:r>
        <w:t>[0571b17] 二為顯行位故。此有二種。一者行布行位。如三賢十地等說。二者圓融相攝行位如普賢行品等說然上二門互無障㝵。所以者何。行布是教相施設。圓融是理性德用。相即性之相故。行布不㝵圓融。性即相之性故。圓融不㝵行布。故世親菩薩。以六相門圓融十句也。</w:t>
      </w:r>
    </w:p>
    <w:p>
      <w:pPr>
        <w:spacing w:after="40"/>
      </w:pPr>
      <w:r>
        <w:rPr>
          <w:b/>
          <w:sz w:val="18"/>
        </w:rPr>
        <w:t>한국어 번역</w:t>
      </w:r>
    </w:p>
    <w:p>
      <w:pPr>
        <w:pStyle w:val="TranslationText"/>
      </w:pPr>
      <w:r>
        <w:t>둘째, 행위를 드러내기 위해서이다. 여기에는 두 종류가 있다. 첫째는 행포의 행위이다. 삼현과 십지 등에서 설한 것과 같다. 둘째는 원융하여 서로 포섭하는 행위이니 「보현행품」 등에서 설한 것과 같다. 그러나 위의 두 문은 서로 걸림이 없다. 그 까닭은 무엇인가. 행포는 교상의 시설이고, 원융은 이성의 덕용이다. 상은 곧 성의 상이기 때문에, 행포가 원융을 방해하지 않는다. 성은 곧 상의 성이기 때문에, 원융이 행포를 방해하지 않는다. 그러므로 세친보살은, 육상문으로 열 구절을 원융시켰다.</w:t>
      </w:r>
    </w:p>
    <w:p>
      <w:pPr>
        <w:pStyle w:val="EditorialNote"/>
      </w:pPr>
      <w:r>
        <w:t>교감·번역 메모 | [구두 불확실] 원문 “如普賢行品等說然上二門…”은 “說” 뒤의 구두가 생략된 것으로 보아 문맥상 나누어 옮겼다. 원문 글자는 수정하지 않았다.</w:t>
      </w:r>
    </w:p>
    <w:p>
      <w:pPr>
        <w:pStyle w:val="TextUnitHeading"/>
      </w:pPr>
      <w:r>
        <w:t>문단 0008  ·  [0571b23]</w:t>
      </w:r>
    </w:p>
    <w:p>
      <w:pPr>
        <w:spacing w:after="40"/>
      </w:pPr>
      <w:r>
        <w:rPr>
          <w:b/>
          <w:sz w:val="18"/>
        </w:rPr>
        <w:t>원문</w:t>
      </w:r>
    </w:p>
    <w:p>
      <w:pPr>
        <w:pStyle w:val="SourceText"/>
      </w:pPr>
      <w:r>
        <w:t>[0571b23] 三為顯果德故。此亦二種。一依果。謂華藏世界海。二正果。謂十佛身通三世間。如初會中四十三眾內。除座中眾。餘眾所讚佛德。及第二會中。佛光名號德。第六會中。十地果分德。第七會中。相海隨好不思議法等德。出現品中。十種現世間德。第八會中。二千句內。末後一百九十句。化用德故。度世經二千答內分為六段。其第六段中。有五百一十句。前三百二十句。明因圓。後一百九十句。明果滿也。第九會中。佛入三昧。放眉間光。現法界身雲。令眾覩見。自在之德也。</w:t>
      </w:r>
    </w:p>
    <w:p>
      <w:pPr>
        <w:spacing w:after="40"/>
      </w:pPr>
      <w:r>
        <w:rPr>
          <w:b/>
          <w:sz w:val="18"/>
        </w:rPr>
        <w:t>한국어 번역</w:t>
      </w:r>
    </w:p>
    <w:p>
      <w:pPr>
        <w:pStyle w:val="TranslationText"/>
      </w:pPr>
      <w:r>
        <w:t>셋째, 과덕을 드러내기 위해서이다. 이에도 두 종류가 있다. 첫째는 의과이다. 곧 화장세계해이다. 둘째는 정과이다. 곧 십불신이 삼세간에 통하는 것이다. 초회 가운데 마흔세 무리 안에서, 좌중의 무리를 제외하고, 나머지 대중이 찬탄한 부처의 덕과, 제2회 가운데, 부처의 광명과 명호의 덕, 제6회 가운데, 십지의 과분의 덕, 제7회 가운데, 상해·수호·불사의법 등의 덕, 「출현품」 가운데, 열 가지 세간에 출현하는 덕, 제8회 가운데, 이천 구절 안의, 맨 뒤 일백구십 구절은, 교화 작용의 덕이기 때문이다. 『도세경』의 이천 답 가운데는 여섯 단락으로 나뉜다. 그 여섯째 단락에는, 오백십 구절이 있다. 앞의 삼백이십 구절은, 인이 원만함을 밝히고, 뒤의 일백구십 구절은, 과가 원만함을 밝힌다. 제9회 가운데, 부처가 삼매에 들어, 미간의 광명을 놓고, 법계의 몸 구름을 나타내어, 대중으로 하여금 보게 하니, 자재한 덕이다.</w:t>
      </w:r>
    </w:p>
    <w:p>
      <w:pPr>
        <w:pStyle w:val="TextUnitHeading"/>
      </w:pPr>
      <w:r>
        <w:t>문단 0009  ·  [0571c08]</w:t>
      </w:r>
    </w:p>
    <w:p>
      <w:pPr>
        <w:spacing w:after="40"/>
      </w:pPr>
      <w:r>
        <w:rPr>
          <w:b/>
          <w:sz w:val="18"/>
        </w:rPr>
        <w:t>원문</w:t>
      </w:r>
    </w:p>
    <w:p>
      <w:pPr>
        <w:pStyle w:val="SourceText"/>
      </w:pPr>
      <w:r>
        <w:t>[0571c08] 四為顯佛田生福勝故。出現品云。於如來所。見聞親近。所種善根。皆悉不虗。何以故。此小善根。不與有為諸行煩惱而共住故。譬如丈夫食小金剛。又如小火能燒如須彌山大乾草𧂐。又如善現大藥王樹見聞覺知皆獲利益無空過等。廣如下說。</w:t>
      </w:r>
    </w:p>
    <w:p>
      <w:pPr>
        <w:spacing w:after="40"/>
      </w:pPr>
      <w:r>
        <w:rPr>
          <w:b/>
          <w:sz w:val="18"/>
        </w:rPr>
        <w:t>한국어 번역</w:t>
      </w:r>
    </w:p>
    <w:p>
      <w:pPr>
        <w:pStyle w:val="TranslationText"/>
      </w:pPr>
      <w:r>
        <w:t>넷째, 부처라는 복전에서 생기는 복이 뛰어남을 드러내기 위해서이다. 「출현품」에서 말한다. “여래의 처소에서, 보고 듣고 친근하여, 심은 선근은, 모두 헛되지 않다. 무슨 까닭인가. 이 작은 선근은, 유위의 모든 행과 번뇌와 함께 머물지 않기 때문이다. 비유하면 장부가 작은 금강을 먹는 것과 같고, 또 작은 불이 수미산처럼 큰 마른 풀더미를 태울 수 있는 것과 같으며, 또 선현의 대약왕수를 보고 듣고 깨닫고 아는 이들이 모두 이익을 얻어 헛되이 지나감이 없는 것과 같다.” 자세한 것은 아래에서 설하는 것과 같다.</w:t>
      </w:r>
    </w:p>
    <w:p>
      <w:pPr>
        <w:pStyle w:val="EditorialNote"/>
      </w:pPr>
      <w:r>
        <w:t>교감·번역 메모 | [고유명사/구두] “善現大藥王樹”의 내부 분절은 이 대목만으로 확정하기 어려워 연속된 명칭처럼 직역하였다.</w:t>
      </w:r>
    </w:p>
    <w:p>
      <w:pPr>
        <w:pStyle w:val="TextUnitHeading"/>
      </w:pPr>
      <w:r>
        <w:t>문단 0010  ·  [0571c13]</w:t>
      </w:r>
    </w:p>
    <w:p>
      <w:pPr>
        <w:spacing w:after="40"/>
      </w:pPr>
      <w:r>
        <w:rPr>
          <w:b/>
          <w:sz w:val="18"/>
        </w:rPr>
        <w:t>원문</w:t>
      </w:r>
    </w:p>
    <w:p>
      <w:pPr>
        <w:pStyle w:val="SourceText"/>
      </w:pPr>
      <w:r>
        <w:t>[0571c13] 五為顯於法獲勝益故。此有二種。一於佛現在。聞法得益。如前機感中說。二於佛遺教時。聞法得益。此通十法行。攝論第七云。書寫供養轉施聽聞披讀受持開示諷誦思惟修習。餘論中初名信樂。最後名修行。中間大同。勝天王第七。初書寫。末後修行。中間亦略。賢首品云。趣大乘者猶為易。能信此法倍更難。況能誦持為人說。如法修行真實解。乃至云。十剎塵數眾生所。悉施樂具經一劫。彼之福德未為勝。信此法者為殊勝。十剎塵數如來所。悉皆承事盡一劫。若於此品能誦持。其福最勝過於彼。出現品云。一切二乘不聞此經。何況受持讀誦書寫解說。唯諸菩薩乃能如是。是故菩薩摩訶薩聞此法門。應大歡喜以尊重心恭敬頂受。何以故。菩薩摩訶薩信樂此經。疾得阿耨菩提故。設有菩薩。無量百千億那由他劫。行六波羅蜜。修集種種菩提法。若未聞此如來不思議大威德法門。或時聞已。不信不解不順不入。不得名為真實菩薩。以不能生如來家故。若聞此經。信解隨順悟入。當知此人生如來家。乃至云。深入如來無㝵境界。又云。菩薩聞此法已。則能以平等智。知無量法。乃至云。恒以一法。觀一切法。成就如是功德故。少作功力。得無師智自然智。廣如彼說。又頌云。若聞此經生欣慶。彼曾供養無量佛。為佛加持所攝受。人天讚歎常供養。</w:t>
      </w:r>
    </w:p>
    <w:p>
      <w:pPr>
        <w:spacing w:after="40"/>
      </w:pPr>
      <w:r>
        <w:rPr>
          <w:b/>
          <w:sz w:val="18"/>
        </w:rPr>
        <w:t>한국어 번역</w:t>
      </w:r>
    </w:p>
    <w:p>
      <w:pPr>
        <w:pStyle w:val="TranslationText"/>
      </w:pPr>
      <w:r>
        <w:t>다섯째, 법에서 뛰어난 이익을 얻는 것을 드러내기 위해서이다. 여기에는 두 종류가 있다. 첫째, 부처가 현재할 때, 법을 듣고 이익을 얻는 것이다. 앞의 근기 감응 가운데 설한 것과 같다. 둘째, 부처의 유교가 있을 때, 법을 듣고 이익을 얻는 것이다. 이는 십법행에 통한다. 『섭론』 제7에서 말한다. “서사하고, 공양하고, 전하여 베풀고, 듣고, 펼쳐 읽고, 받아 지니고, 열어 보이고, 외우고, 사유하고, 닦아 익힌다.” 다른 논에서는 처음을 신락이라 이름하고, 마지막을 수행이라 이름하며, 그 중간은 대체로 같다. 『승천왕』 제7에서는, 처음이 서사이고, 마지막이 수행이며, 중간 또한 간략하다. 「현수품」에서 말한다. “대승에 나아가는 것은 오히려 쉽지만, 이 법을 믿을 수 있는 것은 배나 더 어렵다. 하물며 능히 외워 지니고 남을 위하여 설하며, 법과 같이 수행하여 진실하게 이해하는 것이겠는가.” 내지 말한다. “십찰 미진수의 중생들에게, 모두 즐거운 도구를 한 겁 동안 보시하더라도, 그 복덕은 아직 뛰어나다고 할 수 없다. 이 법을 믿는 사람이 뛰어나다. 십찰 미진수의 여래를, 모두 한 겁이 다하도록 받들어 섬기더라도, 만약 이 품을 능히 외워 지닌다면, 그 복이 가장 뛰어나 저것보다 낫다.” 「출현품」에서 말한다. “일체 이승은 이 경을 듣지 못한다. 하물며 받아 지니고 읽고 외우며 서사하고 해설하는 것이겠는가. 오직 모든 보살만이 능히 이와 같이 할 수 있다. 그러므로 보살마하살은 이 법문을 들으면, 크게 기뻐하고 존중하는 마음으로 공경하여 받들어 받아야 한다. 무슨 까닭인가. 보살마하살이 이 경을 믿고 좋아하면, 속히 아뇩보리를 얻기 때문이다. 설령 어떤 보살이, 무량한 백천억 나유타 겁 동안, 육바라밀을 행하고, 갖가지 보리법을 닦아 모으더라도, 만약 이 여래의 불가사의한 대위덕 법문을 듣지 못하였거나, 혹 때로 듣고 나서도, 믿지 않고 이해하지 않고 수순하지 않고 들어가지 않는다면, 진실한 보살이라 이름할 수 없다. 여래의 집에 태어날 수 없기 때문이다. 만약 이 경을 듣고, 믿고 이해하며 수순하여 깨달아 들어간다면, 마땅히 이 사람은 여래의 집에 태어났음을 알아야 한다.” 내지 말한다. “여래의 걸림 없는 경계에 깊이 들어간다.” 또 말한다. “보살이 이 법을 듣고 나면, 곧 평등한 지혜로, 한량없는 법을 알 수 있다.” 내지 말한다. “항상 하나의 법으로, 일체 법을 관찰한다. 이와 같은 공덕을 성취하였기 때문에, 적은 공력을 들이고도, 스승 없는 지혜와 자연지를 얻는다.” 자세한 것은 그곳에서 설한 것과 같다. 또 게송에서 말한다. “만약 이 경을 듣고 기뻐한다면, 그는 일찍이 한량없는 부처를 공양한 사람이다. 부처의 가지를 받아 섭수되고, 인간과 천상이 찬탄하며 항상 공양한다.”</w:t>
      </w:r>
    </w:p>
    <w:p>
      <w:pPr>
        <w:pStyle w:val="TextUnitHeading"/>
      </w:pPr>
      <w:r>
        <w:t>문단 0011  ·  [0572a12]</w:t>
      </w:r>
    </w:p>
    <w:p>
      <w:pPr>
        <w:spacing w:after="40"/>
      </w:pPr>
      <w:r>
        <w:rPr>
          <w:b/>
          <w:sz w:val="18"/>
        </w:rPr>
        <w:t>원문</w:t>
      </w:r>
    </w:p>
    <w:p>
      <w:pPr>
        <w:pStyle w:val="SourceText"/>
      </w:pPr>
      <w:r>
        <w:t>[0572a12] 六為顯具分唯識理故。夜摩天宮偈讚品。覺林菩薩云。譬如工畫師。分布諸彩色。虗妄取異色。大種無差別。乃至云。若人欲了知。三世一切佛。應觀法界性。一切唯心造。如是十頌皆明唯識。廣說應知。十地品云。菩薩復作是念。三界所有唯一心作。世親釋論云。唯一心作者。一切三界唯心轉故。云何差別隨順觀世諦。即入第一義諦。上下文中所明唯識。皆此門攝。</w:t>
      </w:r>
    </w:p>
    <w:p>
      <w:pPr>
        <w:spacing w:after="40"/>
      </w:pPr>
      <w:r>
        <w:rPr>
          <w:b/>
          <w:sz w:val="18"/>
        </w:rPr>
        <w:t>한국어 번역</w:t>
      </w:r>
    </w:p>
    <w:p>
      <w:pPr>
        <w:pStyle w:val="TranslationText"/>
      </w:pPr>
      <w:r>
        <w:t>여섯째, 구분유식의 이치를 드러내기 위해서이다. 「야마천궁게찬품」에서, 각림보살이 말한다. “비유하면 솜씨 좋은 화공이, 여러 가지 색채를 배치하고, 허망하게 서로 다른 색을 취하지만, 대종에는 차별이 없는 것과 같다.” 내지 말한다. “만약 어떤 사람이 알고자 한다면, 삼세의 일체 부처를, 마땅히 법계의 성품을 관찰해야 하니, 일체는 오직 마음이 지은 것이다.” 이와 같은 열 게송은 모두 유식을 밝힌다. 자세한 설명은 마땅히 알아야 한다. 「십지품」에서 말한다. “보살이 다시 이와 같이 생각한다. 삼계에 있는 것은 오직 한 마음이 지은 것이다.” 세친의 석론에서 말한다. “‘오직 한 마음이 지었다’는 것은, 일체 삼계가 오직 마음을 따라 전변하기 때문이다. 어떻게 차별하는가. 세속제를 수순하여 관찰하면, 곧 제일의제에 들어간다.” 위아래의 글에서 밝힌 유식은, 모두 이 문에 포섭된다.</w:t>
      </w:r>
    </w:p>
    <w:p>
      <w:pPr>
        <w:pStyle w:val="EditorialNote"/>
      </w:pPr>
      <w:r>
        <w:t>교감·번역 메모 | [용어] “具分唯識”은 교학적 술어이므로 ‘구분유식’으로 보존하였다. / [구두 불확실] “云何差別隨順觀世諦”는 물음과 뒤 구문의 경계를 달리 잡을 여지가 있어 현재 번역은 잠정 구두에 따른다.</w:t>
      </w:r>
    </w:p>
    <w:p>
      <w:pPr>
        <w:pStyle w:val="TextUnitHeading"/>
      </w:pPr>
      <w:r>
        <w:t>문단 0012  ·  [0572a19]</w:t>
      </w:r>
    </w:p>
    <w:p>
      <w:pPr>
        <w:spacing w:after="40"/>
      </w:pPr>
      <w:r>
        <w:rPr>
          <w:b/>
          <w:sz w:val="18"/>
        </w:rPr>
        <w:t>원문</w:t>
      </w:r>
    </w:p>
    <w:p>
      <w:pPr>
        <w:pStyle w:val="SourceText"/>
      </w:pPr>
      <w:r>
        <w:t>[0572a19] 七為顯廣大菩提心故。此中三種。謂體相德。初即大悲願力智故。下文七十八云。菩提心燈。大悲為油。大願為炷。光照一法界。釋曰。光即慧也。二相者。即前三法所有行相皆無限量。如初發心功德品云。不但以一切樂具供養十方十阿僧祇世界眾生。經百千那由他劫。及令修五戒十善。教住四禪四無量四無色定。教得四果辟支佛故發阿耨菩提心。乃至云。不齊限但供養爾所佛故發菩提心。為令如來種性不斷故。為了知十方世界故。為悉知一切世界成壞故。為盡知一切世界所有眾生種種解故。種種根故。種種方便故。種種心故。種種業故。種種煩惱故。為供養盡法界虗空界不可說不可說十方無量去來現在所有諸佛故發阿耨菩提心。又如七十八中顯菩提心二利行相利益安樂離過自分勝進等。具說如彼。三德者。謂功德。如賢首品云。若有菩薩初發心。誓求當證佛菩提。彼之功德無邊際。不可稱量無與等。如是等三百餘頌。顯菩提心德。又初發心功德品中。十重校量。一一皆云。比初發心菩薩。百分不及一。千分不及一。百千分不及一。乃至百千億分。百千那由他分。數分歌羅分。笇分喻分。優婆尼沙陀分。亦不及一。又七十八中。二百二十一問。歎菩提心。於中或讚體具勝德。或形劣顯勝。或福或慧。生善滅惡。制伏邪魔。上攝佛果。廣說如彼。又上下文中。但明菩提心處。皆此門攝。</w:t>
      </w:r>
    </w:p>
    <w:p>
      <w:pPr>
        <w:spacing w:after="40"/>
      </w:pPr>
      <w:r>
        <w:rPr>
          <w:b/>
          <w:sz w:val="18"/>
        </w:rPr>
        <w:t>한국어 번역</w:t>
      </w:r>
    </w:p>
    <w:p>
      <w:pPr>
        <w:pStyle w:val="TranslationText"/>
      </w:pPr>
      <w:r>
        <w:t>일곱째, 광대한 보리심을 드러내기 위해서이다. 여기에는 세 가지가 있다. 곧 체·상·덕이다. 첫째인 체는 곧 대비·원력·지이기 때문이다. 아래 글 제78에서 말한다. “보리심은 등불이고, 대비는 기름이며, 대원은 심지이고, 빛은 하나의 법계를 비춘다.” 해석하여 말한다. 빛은 곧 혜이다. 둘째는 상이다. 곧 앞의 세 법에 있는 행상은 모두 한량이 없다. 「초발심공덕품」에서 말하는 것과 같다. “단지 온갖 즐거운 도구로 시방 십아승기 세계의 중생을 공양하고, 백천 나유타 겁을 지나며, 또 오계와 십선을 닦게 하고, 사선·사무량·사무색정에 머물도록 가르치며, 사과와 벽지불을 얻게 하기 위하여 아뇩보리심을 일으키는 것만은 아니다.” 내지 말한다. “보리심을 일으킴은 단지 그만큼의 부처를 공양하기 위한 것으로 한정되지 않는다. 여래의 종성이 끊어지지 않게 하기 위하여, 시방의 세계를 모두 알기 위하여, 일체 세계의 성립과 파괴를 모두 알기 위하여, 일체 세계의 모든 중생이 지닌 갖가지 이해를 남김없이 알기 위하여, 갖가지 근기를 알기 위하여, 갖가지 방편을 알기 위하여, 갖가지 마음을 알기 위하여, 갖가지 업을 알기 위하여, 갖가지 번뇌를 알기 위하여, 법계와 허공계에 가득한 불가설불가설의 시방 무량한 과거·미래·현재의 모든 부처를 공양하기 위하여 아뇩보리심을 일으킨다.” 또 제78에서 보리심의 자리·이타의 행상과 이익·안락·이과·자분·승진 등을 드러내는 것과 같다. 자세한 설명은 그곳과 같다. 셋째는 덕이다. 곧 공덕이다. 「현수품」에서 말한다. “만약 어떤 보살이 처음 마음을 일으켜, 장차 부처의 보리를 증득하겠다고 서원한다면, 그의 공덕은 끝이 없어서, 헤아릴 수도 없고 견줄 것도 없다.” 이와 같은 삼백여 게송이, 보리심의 덕을 드러낸다. 또 「초발심공덕품」 가운데, 열 겹으로 비교하여 헤아리는데, 하나하나 모두 말한다. “처음 발심한 보살에 비하면, 백분의 일에도 미치지 못하고, 천분의 일에도 미치지 못하며, 백천분의 일에도 미치지 못하고, 내지 백천억분의 일, 백천 나유타분의 일, 수분·가라분의 일, 산분·유분의 일, 우바니사타분의 일에도, 또한 미치지 못한다.” 또 제78 가운데, 이백이십일 가지 물음으로, 보리심을 찬탄한다. 그 가운데 혹은 체가 뛰어난 덕을 갖추었음을 찬탄하고, 혹은 열등한 것을 대비하여 뛰어남을 드러내며, 혹은 복을 말하고 혹은 혜를 말하며, 선을 내고 악을 없애며, 사마를 제압하고, 위로는 불과까지 포섭한다. 자세한 것은 그곳에서 설한 것과 같다. 또 위아래의 글 가운데, 단지 보리심을 밝히는 곳은, 모두 이 문에 포섭된다.</w:t>
      </w:r>
    </w:p>
    <w:p>
      <w:pPr>
        <w:pStyle w:val="EditorialNote"/>
      </w:pPr>
      <w:r>
        <w:t>교감·번역 메모 | [용어] “數分·歌羅分”은 비교의 극미한 분량을 나타내는 전통 술어로 보고 음역·직역을 병행하였다. / [용어] “笇分·喻分”은 원문 열거를 보존하여 ‘산분·유분’으로 옮겼다. / [용어] “優婆尼沙陀分”은 음역어이므로 ‘우바니사타분’으로 옮기고 임의 의역하지 않았다.</w:t>
      </w:r>
    </w:p>
    <w:p>
      <w:pPr>
        <w:pStyle w:val="TextUnitHeading"/>
      </w:pPr>
      <w:r>
        <w:t>문단 0013  ·  [0572b19]</w:t>
      </w:r>
    </w:p>
    <w:p>
      <w:pPr>
        <w:spacing w:after="40"/>
      </w:pPr>
      <w:r>
        <w:rPr>
          <w:b/>
          <w:sz w:val="18"/>
        </w:rPr>
        <w:t>원문</w:t>
      </w:r>
    </w:p>
    <w:p>
      <w:pPr>
        <w:pStyle w:val="SourceText"/>
      </w:pPr>
      <w:r>
        <w:t>[0572b19] 八為顯諸法無性理故。須彌頂上偈讚品云。了知一切法。無性無所有。如是解法性。則見盧舍那。又云。諸法無真實。妄取真實相。是故諸凡夫。輪迴生死獄。又云。現在非緣合。去來亦復然。一切法無相。是則[1]佛真實體。若能如是觀。諸法甚深義。則見一切佛。法身真實相。夜摩天宮偈讚品云。一切法無來。是故無有生。以生無有故。滅亦不可得。一切法無生。亦復無有滅。若能如是解。斯人見如來。以法無生故。無性無所有。如是分別知。此人達深義。又云。云何說諸蘊。諸蘊有何性。蘊性不可滅。是故說無生。分別此諸蘊。其性本空寂。空故不可滅。此是無生義。眾生既如是。諸佛亦復然。佛及諸佛法。自性無所有。如是等文。遍九會中處處皆有。不可繁引。</w:t>
      </w:r>
    </w:p>
    <w:p>
      <w:pPr>
        <w:spacing w:after="40"/>
      </w:pPr>
      <w:r>
        <w:rPr>
          <w:b/>
          <w:sz w:val="18"/>
        </w:rPr>
        <w:t>한국어 번역</w:t>
      </w:r>
    </w:p>
    <w:p>
      <w:pPr>
        <w:pStyle w:val="TranslationText"/>
      </w:pPr>
      <w:r>
        <w:t>여덟째는 모든 법이 자성이 없다는 이치를 드러내기 위해서이다. 「수미정상게찬품」에서 말한다. “일체법을 분명히 알아, 자성이 없고 소유할 것도 없음을 안다. 이와 같이 법성을 이해하면, 곧 노사나불을 본다.” 또 말한다. “모든 법에는 진실한 것이 없는데, 망령되이 진실한 모습을 취한다. 그러므로 모든 범부는, 생사의 감옥에서 윤회한다.” 또 말한다. “현재도 인연이 합한 것이 아니며, 과거와 미래도 또한 그러하다. 일체법은 상이 없으니, 이것이 곧 부처의 진실한 체이다. 만약 이와 같이 관찰하여, 모든 법의 매우 깊은 뜻을 알 수 있다면, 곧 일체의 부처를 보고, 법신의 진실한 모습을 본다.” 「야마천궁게찬품」에서 말한다. “일체법은 오는 것이 없으므로, 그러므로 생겨남이 없다. 생겨남이 없기 때문에, 소멸 또한 얻을 수 없다. 일체법은 생겨남이 없고, 또한 소멸도 없다. 만약 이와 같이 이해한다면, 이 사람은 여래를 본다. 법에 생겨남이 없기 때문에, 자성도 없고 소유할 것도 없다. 이와 같이 분별하여 알면, 이 사람은 깊은 뜻에 통달한다.” 또 말한다. “어떻게 모든 온을 설하는가? 모든 온에는 어떤 자성이 있는가? 온의 자성은 소멸시킬 수 없으므로, 그러므로 무생이라고 말한다. 이 모든 온을 분별해 보면, 그 자성은 본래 공적하다. 공하기 때문에 소멸시킬 수 없으니, 이것이 무생의 뜻이다. 중생이 이미 이와 같고, 모든 부처도 또한 그러하다. 부처와 모든 부처의 법은, 자성이 존재하지 않는다.” 이와 같은 글은, 아홉 회의 곳곳에 두루 존재하므로, 번거롭게 인용할 수 없다.</w:t>
      </w:r>
    </w:p>
    <w:p>
      <w:pPr>
        <w:pStyle w:val="EditorialNote"/>
      </w:pPr>
      <w:r>
        <w:t>교감·번역 메모 | 원문의 [1]은 원전의 주석 표지이므로 그대로 보존한다.</w:t>
      </w:r>
    </w:p>
    <w:p>
      <w:pPr>
        <w:pStyle w:val="TextUnitHeading"/>
      </w:pPr>
      <w:r>
        <w:t>문단 0014  ·  [0572c08]</w:t>
      </w:r>
    </w:p>
    <w:p>
      <w:pPr>
        <w:spacing w:after="40"/>
      </w:pPr>
      <w:r>
        <w:rPr>
          <w:b/>
          <w:sz w:val="18"/>
        </w:rPr>
        <w:t>원문</w:t>
      </w:r>
    </w:p>
    <w:p>
      <w:pPr>
        <w:pStyle w:val="SourceText"/>
      </w:pPr>
      <w:r>
        <w:t>[0572c08] 九為顯理事無㝵法界故。夜摩天宮偈讚品云。如金與金色。其性無差別。法非法亦然。體性無有異。又第四迴向云。菩薩解了世間皆如變化。明達眾生。唯是一法。無有二性。不捨業境。善巧方便。於有為界。示無為法。而不滅壞有為之相。於無為界。示有為法。而不分別無為之相。第四八迴向云。譬如真如真實為性。善根迴向亦復如是。了一切法真實為性。譬如真如以一切法無性為性。善根迴向亦復如是。了一切法無性為性。譬如真如無相為相。善根迴向亦復如是。了一切法無相為相。譬如真如興一切法同其體性。善根迴向亦復如是。與三世佛同一體性。如此等文。九會經中處處皆有。不能具述。</w:t>
      </w:r>
    </w:p>
    <w:p>
      <w:pPr>
        <w:spacing w:after="40"/>
      </w:pPr>
      <w:r>
        <w:rPr>
          <w:b/>
          <w:sz w:val="18"/>
        </w:rPr>
        <w:t>한국어 번역</w:t>
      </w:r>
    </w:p>
    <w:p>
      <w:pPr>
        <w:pStyle w:val="TranslationText"/>
      </w:pPr>
      <w:r>
        <w:t>아홉째는 이와 사가 걸림 없는 법계를 드러내기 위해서이다. 「야마천궁게찬품」에서 말한다. “금과 금의 빛깔처럼, 그 자성에는 차별이 없다. 법과 법 아닌 것도 또한 그러하여, 체성에는 다름이 없다.” 또 제4회향에서 말한다. “보살은 세간이 모두 변화와 같음을 이해하고, 중생을 밝게 통달하여, 오직 하나의 법일 뿐이며, 두 자성이 없음을 안다. 업의 경계를 버리지 않고, 선교방편으로, 유위의 경계에서, 무위법을 보이되, 유위의 상을 없애거나 무너뜨리지 않는다. 무위의 경계에서, 유위법을 보이되, 무위의 상을 분별하지 않는다.” 제4의 제8회향에서 말한다. “비유하면 진여가 진실을 자성으로 삼는 것과 같다. 선근의 회향도 또한 이와 같아서, 일체법이 진실을 자성으로 삼음을 안다. 비유하면 진여가 일체법의 무성을 자성으로 삼는 것과 같다. 선근의 회향도 또한 이와 같아서, 일체법이 무성을 자성으로 삼음을 안다. 비유하면 진여가 무상을 상으로 삼는 것과 같다. 선근의 회향도 또한 이와 같아서, 일체법이 무상을 상으로 삼음을 안다. 비유하면 진여가 일체법을 일으켜 그 체성을 같게 하는 것과 같다. 선근의 회향도 또한 이와 같아서, 삼세의 부처와 동일한 체성을 이룬다.” 이와 같은 글은, 아홉 회의 경문 곳곳에 모두 있으므로, 전부 서술할 수 없다.</w:t>
      </w:r>
    </w:p>
    <w:p>
      <w:pPr>
        <w:pStyle w:val="EditorialNote"/>
      </w:pPr>
      <w:r>
        <w:t>교감·번역 메모 | ‘理事無㝵法界’는 이법과 사법이 서로 장애하지 않는 법계를 가리킨다. / 원문 ‘第四八迴向’의 구획은 판본상 표기대로 보존하였다.</w:t>
      </w:r>
    </w:p>
    <w:p>
      <w:pPr>
        <w:pStyle w:val="TextUnitHeading"/>
      </w:pPr>
      <w:r>
        <w:t>문단 0015  ·  [0572c20]</w:t>
      </w:r>
    </w:p>
    <w:p>
      <w:pPr>
        <w:spacing w:after="40"/>
      </w:pPr>
      <w:r>
        <w:rPr>
          <w:b/>
          <w:sz w:val="18"/>
        </w:rPr>
        <w:t>원문</w:t>
      </w:r>
    </w:p>
    <w:p>
      <w:pPr>
        <w:pStyle w:val="SourceText"/>
      </w:pPr>
      <w:r>
        <w:t>[0572c20] 十為顯事事無㝵法界故。此中略有十種。謂主伴隱顯微細重重等。廣如下卷第九顯義中說。上來諸門言為顯者。謂聖意為顯此等令世知見。故起斯教。又有十種教起所因。如發心品云。悉以佛神力故。乃至第十為了法界無有二故。說如是法。廣說如彼。起所因門竟。</w:t>
      </w:r>
    </w:p>
    <w:p>
      <w:pPr>
        <w:spacing w:after="40"/>
      </w:pPr>
      <w:r>
        <w:rPr>
          <w:b/>
          <w:sz w:val="18"/>
        </w:rPr>
        <w:t>한국어 번역</w:t>
      </w:r>
    </w:p>
    <w:p>
      <w:pPr>
        <w:pStyle w:val="TranslationText"/>
      </w:pPr>
      <w:r>
        <w:t>열째는 사와 사가 걸림 없는 법계를 드러내기 위해서이다. 이 가운데 대략 열 가지가 있다. 곧 주반·은현·미세·중중 등이다. 자세한 것은 아래 제9권의 ‘현의’에서 설한 것과 같다. 이상 여러 문에서 ‘드러내기 위한다’고 말한 것은, 성인의 뜻이 이러한 것들을 드러내어 세상으로 하여금 알고 보게 하려는 것이므로, 이 교설을 일으킨다는 뜻이다. 또 교설이 일어나는 원인에는 열 가지가 있다. 「발심품」에서 말한 것과 같다. “모두 부처의 신력 때문이며,” 나아가 열째로 “법계에는 둘이 없음을 알기 위해서”라고 하였으므로, 이와 같은 법을 설한다. 자세한 것은 그곳에서 설한 것과 같다. 교설이 일어나는 원인의 문을 마친다.</w:t>
      </w:r>
    </w:p>
    <w:p>
      <w:pPr>
        <w:pStyle w:val="EditorialNote"/>
      </w:pPr>
      <w:r>
        <w:t>교감·번역 메모 | ‘事事無㝵法界’는 각각의 사법이 서로 장애하지 않는 법계를 가리킨다.</w:t>
      </w:r>
    </w:p>
    <w:p>
      <w:pPr>
        <w:pStyle w:val="TextUnitHeading"/>
      </w:pPr>
      <w:r>
        <w:t>문단 0016  ·  [0573a02]</w:t>
      </w:r>
    </w:p>
    <w:p>
      <w:pPr>
        <w:spacing w:after="40"/>
      </w:pPr>
      <w:r>
        <w:rPr>
          <w:b/>
          <w:sz w:val="18"/>
        </w:rPr>
        <w:t>원문</w:t>
      </w:r>
    </w:p>
    <w:p>
      <w:pPr>
        <w:pStyle w:val="SourceText"/>
      </w:pPr>
      <w:r>
        <w:t>[0573a02] 第二藏部所攝中二。先釋藏部。後辨所攝。前中藏謂三藏二藏。部即十二部經。於中先釋三藏。即分為三初修多羅藏者。或云素怛[怡-台+覽]。此中有二。先解通名。後釋別目。初通名三藏者。世親攝論第一。莊嚴論第四。皆作是問。彼三及二。云何名藏。答由攝故。謂攝一切所應知義。十地論中兩義解釋。或通三義。兩義者。一堅實。二出生。三者於出生中。開出包含義。如孕在藏。有二義故。故彼第一云。藏即名堅。其猶樹藏。又如懷孕在藏。是諸善根。一切餘善根中。其力最上猶如金剛。亦能生成人天道行。今此三藏其義亦然。能詮所詮不可壞故。由此能壞難壞惑故。二於能詮中。蘊積所詮諸義理故。三由能所詮成[1]深無善因果故。三是數即帶數釋也。二別釋中三。一辨名。二釋相。三異名。初中修多羅者。此云契經。契謂契理契機。經即貫穿攝化。此或契理合機之經。或契即經。又契經即藏。古來相傳多同此釋。今詳諸論及以梵言。良恐不爾。所以者何。此中通辨有三失故。一敵對翻名失。二譯義為名失。三總別不分。失初失者。古德解云。脩多羅者。此翻為線。此方不貴線稱。癈線名經者。按五印度中。呼線席經井索。聖教皆曰修多羅。古人不知修多羅音含於眾目。乃執線為正翻。而經非敵對。但此國聖典。既號為經。佛演修多羅。寧應異召。敵對而譯。正合稱經。二以義為名失者。翻譯之家自有規准。若名梵漢共有。則敵對而翻。如其彼有此無。或即令留梵語。或復借義充名。凡是此方所無。翻為漢稱者。皆其類爾。其譯脩多羅為契經者。便是半義半名。非純借也。若契經兩字皆是名者。如何梵本不云欲底脩多羅耶。(欲底。具翻總有三義。一契。二順古所行。三依正道理行。今取契義。有膚受云。欲底但是道理之言者。謬矣)攝大乘論佛地論等皆云。由能貫攝故名為經。不言貫攝即是經目。蓋知經有貫攝業用。義當契合。貫穿即為契理。攝持即是合機。由此譯家依筆削之理。取呼召之便。借義助名稱契經爾。此即綴增一雜心文者。作古於前。譯華嚴涅槃經等者。取則於後。遞相祖習。不復研覈。[2]隨遠法師。雖亦蹖駮。未竭其源。今依敵對。但可稱經。故智度第二。呼脩多羅藏。以為經藏。此經之一字。尚非六釋所收。況通持業依主。若帶藏教之名。容有持業。應知諸論所釋契字。自解經之契義。非釋契是經名。若不爾者。而雜心五義。既亦經之義。用何不譯作經名謂涌泉經等。又如質多名心集起為義。詎翻集起亦作名耶。一切名義當知皆爾。問名依義立。名豈異義。答義定名不定。隨方名字。種種差別。義則不然。三總別不分失者。但藏部立名。各有兩重總別。一謂三藏十二部為總名。脩多羅等為別稱。二謂修多羅為總號。毗奈耶應頌等為別目。古來相傳。唯辨前門。不論其後。[＊]隨遠法師。雖說脩多羅總別略三。初順涅槃。二無聖教亦乖正理。三違雜集[3]云雜集修多羅者。謂長行綴葺略說所應說義。釋曰。此略說所應說義。即是長行綴葺曾無。先略標。後舉廣釋之相。當知略者總之異名。謂脩多一分是總。餘十一分是別。故今謂脩多。依藏部中總相業用。而立其名。餘藏部名。依藏部中別相業用。所以者何。脩多羅業能貫攝故。餘藏餘部所詮所化。由此有貫攝。彼方成故。涅槃十五云。始從如是我聞。終至歡喜奉行。一切皆名修多羅故。又仁王二諦品中。名修多羅為法本故。故知是總。若不爾者。餘藏餘部。或不皆能合機契理。或應各各皆名修多。無所餘稱。由非總別相依持故。所餘之名別相立者。毗奈耶藏依調伏業用。阿毗達磨依智對業用。本事本生方廣記莂希法等五依所詮業用。因緣自說依起教業用。應[4]誦諷誦依教相業用。譬喻論議依善巧業用。別是能依必帶於總故。應頌等亦帶經稱。總是能持不依於別。是故不帶應頌等稱。問若修多是總。餘是別者。何故涅槃第十四云。從牛出乳從乳出酪。酪出生蘇。[5]出生蘇出熟蘇。熟蘇出醍醐。佛亦如是。從佛出於十二部經。從十二部經出修多羅。從修多羅出方等經。從方等經出大般涅槃。大般涅槃猶如醍醐。醍醐者譬於佛性。佛性者即是如來。答此文正顯修多是總。然有兩釋。一云。言從佛出十二部者。此即本質十二部教。從十二部出修多羅者。此即影像十二分教。修多是總。但舉修多也。從修多羅出方等者。方等是別依於總故。從方等經出涅槃者。依方等教顯所詮故。一云。兩文互舉。顯總別相從之理。非總無以成別故。十二皆名修多。非別無以顯總故。從十二出修多。言從十二部者。通相說也。二言釋相者。諸論配屬貫攝不同。或具二義。各別配屬。或以貫攝通配二用。或雖具二無別分配。故佛地論第一云。能貫能攝故名為經。以佛聖教貫穿攝持所應說義所化生故。又世親攝論云。素怛纜有四義。謂能貫穿。依故相故法故義故。依者。謂於是處由此為此而有所說。相者。謂世俗諦相勝義諦相。法者。謂蘊界處緣起諦食靜慮無量無色解脫勝處遍處菩提分無㝵解無諍等。義者謂隨密意說。又瑜伽二十五顯揚二十皆云。素怛纜者。謂佛世尊於彼方所。為彼有情。依彼所化諸行差別。演說無量蘊相應語。乃至廣[1]廣說。結集法者。攝取聖語。為法久住。以美妙言。次第結集。貫穿縫綴。能引義利。能引梵行真善妙義。是名素怛纜。三異名有三。一仁王經中。名為法本。按[2]隨遠法師。釋有五義。一教為理本。二經為論本。三總為別本。謂十二部中。初是總修多羅。如涅槃云。始從如是我聞。終至歡喜奉行。一切皆名修多羅故。即於前總中。開分十一。餘不收者。還復攝在修多羅中。名之為別。四初為後本。謂即前[3]別修多羅。望於祇夜重頌及譬喻論議等。是其本故。五略為廣本。謂十二部中。初略標舉一切通名修多羅。後廣解釋說為十二。如言色者即是根本略修多羅。後云青黃等。是其廣修多羅。今解不然。應如前敘兩重總別中後總別義。總為別本。名法本也。若依[＊]隨遠前五義釋名法本者。則餘十一部。應非理所依。應非論所釋。應非契理機。十一既無不契理機。故無脩多羅十一不攝。應唯脩多有重頌祇夜亦應頌脩多。除諷重外餘九皆應無重頌。除論喻外餘九皆應無論喻。彼等既並有。應皆名法本。分教既爾。藏亦應然。略為廣本。亦遍一切。凡是藏教。皆有標釋。若爾一切悉是法本。何獨脩多。理既不然。遠釋非也。二依成實論。名直說語言。斯即尊者訶梨䟦摩。約佛語總相而言名為直說。一一語言多義分別。名非直說。三依智度第二。明三藏中。此名經藏。斯即正是敵對翻名。廣如前說。</w:t>
      </w:r>
    </w:p>
    <w:p>
      <w:pPr>
        <w:spacing w:after="40"/>
      </w:pPr>
      <w:r>
        <w:rPr>
          <w:b/>
          <w:sz w:val="18"/>
        </w:rPr>
        <w:t>한국어 번역</w:t>
      </w:r>
    </w:p>
    <w:p>
      <w:pPr>
        <w:pStyle w:val="TranslationText"/>
      </w:pPr>
      <w:r>
        <w:t>둘째, 장과 부에 포섭되는 것을 밝히는 데에는 둘이 있다. 먼저 장과 부를 해석하고, 뒤에 포섭되는 바를 분별한다. 앞의 것에서 ‘장’은 삼장과 이장을 말하고, ‘부’는 곧 십이부경이다. 그 가운데 먼저 삼장을 해석한다. 곧 셋으로 나누는데, 처음은 수다라장이다. 또는 ‘소달람(素怛[怡-台+覽])’이라고 한다. 이 가운데 둘이 있다. 먼저 통칭을 해석하고, 뒤에 별목을 풀이한다. 처음 통칭인 ‘삼장’이라는 것은, 세친의 『섭론』 제1권과, 『장엄론』 제4권에서, 모두 이렇게 묻는다. “저 셋과 둘을, 어찌하여 ‘장’이라 이름하는가?” 답한다. “거두어들이기 때문이다.” 곧 마땅히 알아야 할 모든 뜻을 거두어들이기 때문이다. 『십지론』에서는 두 가지 뜻으로 해석한다. 혹은 세 가지 뜻에 통한다. 두 가지 뜻이라는 것은, 첫째 견실이고, 둘째 출생이다. 셋째는 출생이라는 뜻 가운데에서, 포함한다는 뜻을 따로 열어 낸 것이다. 마치 태아가 장 속에 있는 것과 같아서, 두 가지 뜻이 있기 때문이다. 그러므로 그 논 제1권에서 말한다. “장이라는 것은 곧 견고함을 이름한다. 마치 나무의 심장과 같다. 또 태아가 장 속에 있는 것과 같다. 이 모든 선근은, 다른 모든 선근 가운데, 그 힘이 가장 뛰어나 금강과 같고, 또한 인간과 천상의 도행을 생겨나게 할 수 있다.” 지금 이 삼장의 뜻도 또한 그러하다. 능전과 소전이 파괴될 수 없기 때문이고, 이로 말미암아 깨뜨리기 어려운 번뇌도 깨뜨릴 수 있기 때문이다. 둘째, 능전 가운데에, 소전의 여러 의리들을 쌓아 두기 때문이다. 셋째, 능전과 소전에 의해 ‘깊은 무선의 인과’를 이루기 때문이다. ‘삼’은 수이므로, 곧 대수석이다. 둘째, 별도로 풀이하는 데에는 셋이 있다. 첫째 이름을 분별하고, 둘째 상을 해석하며, 셋째 다른 이름을 밝힌다. 처음에서 ‘수다라(修多羅)’라는 것은, 여기서는 ‘계경(契經)’이라 한다. ‘계(契)’는 이치에 계합하고 근기에 계합함을 말하며, ‘경(經)’은 곧 꿰어 관통하고 거두어 교화하는 것이다. 이는 혹 이치에 계합하고 근기에 맞는 경이라는 뜻이거나, 혹은 ‘계’ 자체가 곧 ‘경’이라는 뜻이며, 또 ‘계경’이 곧 ‘장’이라는 뜻이다. 예로부터 전해 온 해석은 대부분 이와 같았다. 이제 여러 논과 범어를 자세히 살펴보면, 참으로 그렇지 않을까 염려된다. 그 까닭은 무엇인가? 여기에는 통틀어 세 가지 잘못을 분별할 수 있기 때문이다. 첫째는 대역하여 이름을 번역하는 데 생긴 잘못이고, 둘째는 뜻을 번역하여 이름으로 삼은 잘못이며, 셋째는 총과 별을 나누지 않은 잘못이다. 첫 번째 잘못을 말하면, 옛 덕들이 해석하여 말하였다. “수다라라는 것은, 여기서는 ‘실[線]’이라고 번역한다. 이 나라에서는 ‘실’이라는 명칭을 귀하게 여기지 않으므로, ‘실’이라는 이름을 버리고 ‘경’이라 한다.” 그러나 오인도에서 살펴보면, 실·자리의 날실·우물의 두레박줄을 부르는 말과, 성교를 모두 ‘수다라’라고 한다. 옛사람들은 수다라라는 음이 여러 대상을 포괄한다는 것을 알지 못하고, 마침내 ‘실’을 바른 번역이라고 고집하였다. 그러나 ‘경’은 대역한 말이 아니라고 하였다. 다만 이 나라의 성전을, 이미 ‘경’이라고 부르고 있고, 부처가 설한 수다라도, 어찌 다른 이름으로 불러야 하겠는가? 대역하여 번역한다면, 바로 ‘경’이라 해야 마땅하다. 둘째, 뜻을 이름으로 삼아 번역한 잘못이라는 것은, 번역하는 이들에게 본래 일정한 준칙이 있기 때문이다. 만약 명칭이 범어와 한어에 함께 있다면, 곧 서로 맞대어 번역한다. 만약 저쪽에는 있으나 이쪽에는 없다면, 혹은 그대로 범어를 남겨 두거나, 또는 뜻을 빌려 이름에 충당한다. 무릇 이 나라에 없는 것을, 한어의 명칭으로 번역하는 것은, 모두 이러한 부류이다. 수다라를 ‘계경’이라고 번역한 것은, 곧 반은 뜻이고 반은 이름이어서, 순전히 뜻만 빌린 것이 아니다. 만약 ‘계경’ 두 글자가 모두 이름이라면, 어찌하여 범본에서는 ‘욕저수다라(欲底脩多羅)’라고 하지 않았겠는가? (‘욕저’는, 갖추어 번역하면 모두 세 가지 뜻이 있다. 첫째는 계합함이고, 둘째는 옛날부터 행해 온 바를 따름이며, 셋째는 바른 도리에 의거하여 행함이다. 지금은 ‘계합’의 뜻을 취한다. 겉핥기로 배운 사람이 말하기를, “욕저는 단지 도리라는 말일 뿐이다”라고 하는 것은, 잘못이다.) 『섭대승론』과 『불지론』 등에서는 모두 말한다. “능히 꿰고 거두기 때문에 경이라 이름한다.” 꿰고 거둔다는 것이 곧 ‘경’이라는 명칭이라고 말하지는 않는다. 그러므로 경에는 꿰고 거두는 작용이 있음을 알 수 있고, 그 뜻은 계합에 해당한다. 꿰어 관통함은 곧 이치에 계합하는 것이고, 거두어 지님은 곧 근기에 합하는 것이다. 이 때문에 번역가들이 문장을 다듬는 이치에 의거하여, 부르기 편한 점을 취하고, 뜻을 빌려 명칭을 도와 ‘계경’이라 한 것일 뿐이다. 이는 곧 『증일』과 『잡심』의 문구를 엮은 이들이, 앞에서 선례를 만들었고, 『화엄경』·『열반경』 등을 번역한 이들이, 뒤에서 그것을 법칙으로 삼아, 서로 이어받아 익혀 왔을 뿐, 다시 깊이 조사하지 않은 것이다. 수원(隨遠) 법사는, 비록 또한 어긋난 점을 논박하였으나, 그 근원을 다 밝히지는 못하였다. 이제 대역에 의거한다면, 다만 ‘경’이라고만 해야 한다. 그러므로 『지도론』 제2권에서는, 수다라장을 일컬어, ‘경장’이라고 하였다. 이 ‘경’이라는 한 글자조차도, 아직 육석에 포섭되지 않는데, 하물며 지업석과 의주석에 두루 통한다고 하겠는가? 만약 ‘장’이나 ‘교’라는 이름을 함께 붙이면, 지업석이 성립할 수 있다. 마땅히 알아야 한다. 여러 논에서 풀이한 ‘계’라는 글자는, 스스로 ‘경’이 지닌 계합의 뜻을 해석한 것이지, ‘계’가 곧 ‘경’의 명칭이라고 해석한 것이 아니다. 만약 그렇지 않다면, 『잡심』에서 말한 다섯 가지 뜻도, 이미 또한 ‘경’의 뜻인데, 어찌하여 ‘용천경’ 등과 같은 경의 이름으로 번역하지 않는가? 또 ‘질다(質多)’를 ‘심(心)’이라 이름하고 집기(集起)를 뜻으로 삼는 것과 같으니, 어찌 ‘집기’라고 번역하여 또한 이름으로 삼겠는가? 모든 이름과 뜻의 관계도 마땅히 이와 같음을 알아야 한다. 묻는다. “이름은 뜻에 의거하여 세워지는데, 이름이 어찌 뜻과 다르겠는가?” 답한다. “뜻은 일정하지만 이름은 일정하지 않다. 지역에 따라 이름과 글자가, 갖가지로 다르지만, 뜻은 그렇지 않다.” 셋째, 총과 별을 구분하지 않은 잘못이라는 것은, 장과 부의 이름을 세우는 데에는, 각각 두 겹의 총과 별이 있다. 첫째는 삼장과 십이부를 총명으로 삼고, 수다라 등을 별칭으로 삼는 것이다. 둘째는 수다라를 총호로 삼고, 비나야·응송 등을 별목으로 삼는 것이다. 예로부터 전해 온 해석에서는, 오직 앞의 문만 분별하고, 뒤의 것은 논하지 않았다. 수원(隨遠) 법사는, 비록 수다라의 총과 별을 대략 세 가지로 말하였지만, 첫째는 『열반경』을 따르고, 둘째는 성교의 근거가 없을 뿐 아니라 바른 이치에도 어긋나며, 셋째는 『잡집론』에 어긋난다. 『잡집론』에서 “수다라란”이라고 하여, “장행을 이어 엮어 마땅히 설해야 할 뜻을 간략히 설한 것이다”라고 하였다. 해석하여 말한다. 이 ‘마땅히 설해야 할 뜻을 간략히 설한다’는 것은, 곧 장행을 이어 엮는 것이며, 일찍이 없었다. 먼저 간략히 표방하고, 뒤에 널리 해석하는 모습을 드는 것이다. 마땅히 알아야 한다. ‘간략함’은 ‘총’의 다른 이름이다. 곧 수다라의 한 부분은 총이고, 나머지 열한 부분은 별이다. 그러므로 이제 수다라라는 것은, 장과 부 가운데 총상의 작용에 의거하여, 그 이름을 세운 것이라고 말한다. 나머지 장과 부의 이름은, 장과 부 가운데 별상의 작용에 의거한다. 그 까닭은 무엇인가? 수다라의 작용은 능히 꿰어 관통하고 거두어 지니기 때문이다. 나머지 장과 나머지 부의 소전과 교화 대상도, 이 꿰고 거두는 작용이 있어야, 비로소 성립하기 때문이다. 『열반경』 제15권에서 말한다. “처음 ‘이와 같이 나는 들었다’에서 시작하여, 끝의 ‘기뻐하며 받들어 행하였다’에 이르기까지, 일체를 모두 수다라라 이름한다.” 또 『인왕경』 「이제품」에서는, 수다라를 ‘법본’이라 이름하였으므로, 그것이 총임을 알 수 있다. 만약 그렇지 않다면, 나머지 장과 나머지 부는, 혹 모두 근기에 맞고 이치에 계합할 수 없게 되거나, 혹 각각 모두 수다라라고 이름해야 하여, 다른 명칭이 남지 않게 된다. 이는 총과 별이 서로 의지하여 성립하는 관계가 아니게 되기 때문이다. 나머지 이름이 별상에 따라 세워진다는 것은, 비나야장은 조복의 작용에 의거하고, 아비달마는 지혜로 대하는 작용에 의거하며, 본사·본생·방광·기별·희법 등의 다섯은 소전의 작용에 의거하고, 인연과 자설은 교설을 일으키는 작용에 의거하며, 응송과 풍송은 교상의 작용에 의거하고, 비유와 논의는 선교의 작용에 의거한다. 별은 능의하는 것이어서 반드시 총을 띠기 때문에, 응송 등도 또한 ‘경’이라는 명칭을 함께 띤다. 총은 능지하는 것이어서 별에 의지하지 않으므로, 그러므로 응송 등의 명칭을 함께 띠지 않는다. 묻는다. “만약 수다라가 총이고, 나머지가 별이라면, 어찌하여 『열반경』 제14권에서는 다음과 같이 말하는가? ‘소에서 젖이 나오고 젖에서 낙이 나오며, 낙에서 생소가 나오고, 생소에서 숙소가 나오며, 숙소에서 제호가 나온다. 부처도 또한 이와 같아서, 부처에게서 십이부경이 나오고, 십이부경에서 수다라가 나오며, 수다라에서 방등경이 나오고, 방등경에서 『대반열반경』이 나온다. 『대반열반경』은 제호와 같고, 제호는 불성을 비유하며, 불성은 곧 여래이다.’” 답한다. “이 글은 바로 수다라가 총임을 드러낸다. 그러나 두 가지 해석이 있다. 한 해석에서는 말한다. ‘부처에게서 십이부가 나온다’고 한 것은, 곧 본질의 십이부교이고, ‘십이부에서 수다라가 나온다’고 한 것은, 곧 영상의 십이분교이다. 수다라는 총이므로, 다만 수다라만 들어 말한 것이다. ‘수다라에서 방등이 나온다’고 한 것은, 방등이 별로서 총에 의지하기 때문이고, ‘방등경에서 열반이 나온다’고 한 것은, 방등의 교설에 의거하여 소전을 드러내기 때문이다.” 또 한 해석에서는 말한다. ‘두 글이 서로 번갈아 들어 말하여, 총과 별이 서로 따르는 이치를 드러낸 것이다. 총이 아니면 별을 이룰 수 없기 때문에, 열둘 모두를 수다라라고 이름하고, 별이 아니면 총을 드러낼 수 없기 때문에, 십이부에서 수다라가 나온다고 한 것이다. 십이부라고 말한 것은, 통상적인 모습에서 설한 것이다.’ 둘째, ‘상을 해석한다’는 것은, 여러 논에서 ‘관통’과 ‘포섭’을 배속하는 방식이 서로 다르기 때문이다. 혹 두 가지 뜻을 모두 갖추되, 각각 따로 배속하기도 하고, 혹 관통과 포섭을 두 작용에 통틀어 배속하기도 하며, 혹 두 가지를 모두 갖추면서도 별도로 나누어 배속하지 않기도 한다. 그러므로 『불지론』 제1권에서 말한다. “능히 관통하고 능히 포섭하므로 경이라 이름한다. 부처의 성교가 마땅히 설해야 할 뜻과 교화할 중생을 꿰어 관통하고 거두어 지니기 때문이다.” 또 세친의 『섭론』에서 말한다. “소달람에는 네 가지 뜻이 있다. 곧 능히 관통하는 것이며, 의·상·법·의 때문이다.” ‘의(依)’라는 것은, 어떤 장소에서, 어떤 원인에 의해, 어떤 대상을 위해 설한 바가 있음을 말한다. ‘상(相)’이라는 것은, 세속제의 상과 승의제의 상을 말한다. ‘법(法)’이라는 것은, 온·계·처·연기·제·식·정려·무량·무색·해탈·승처·변처·보리분·무애해·무쟁 등을 말한다. ‘의(義)’라는 것은 밀의에 따라 설한 것을 말한다. 또 『유가론』 제25권과 『현양론』 제20권에서 모두 말한다. “소달람이라는 것은, 부처님 세존께서 그 장소에서, 그 유정을 위하여, 그 교화 대상의 여러 행의 차별에 의거하여, 한량없는 온과 상응하는 말을 연설한 것이다. 나아가 자세히 널리 설한다. 법을 결집하는 자가, 성인의 말씀을 거두어 취하여, 법이 오래 머물게 하려고, 아름다운 말로, 차례대로 결집하고, 꿰어 관통하고 이어 엮어서, 의리와 이익을 이끌어 낼 수 있고, 범행의 참되고 선하고 묘한 뜻을 이끌어 낼 수 있게 한 것, 이를 소달람이라 이름한다.” 셋째, 다른 이름에는 세 가지가 있다. 첫째, 『인왕경』에서는, ‘법본’이라고 이름한다. 수원(隨遠) 법사의 견해를 살펴보면, 해석에 다섯 가지 뜻이 있다. 첫째, 교는 이치의 근본이 되고, 둘째, 경은 논의 근본이 되며, 셋째, 총은 별의 근본이 된다. 곧 십이부 가운데, 처음은 총인 수다라이다. 『열반경』에서 말한 것과 같다. “처음 ‘이와 같이 나는 들었다’에서 시작하여, 끝의 ‘기뻐하며 받들어 행하였다’에 이르기까지, 일체를 모두 수다라라 이름한다.” 곧 앞의 총 가운데에서, 열한 가지를 갈라 내고, 나머지에 포섭되지 않는 것은, 다시 수다라 가운데 포섭하여, 그것을 별이라 이름한다. 넷째, 처음은 뒤의 것의 근본이 된다. 곧 앞에서 말한 별수다라가, 기야의 중송 및 비유·논의 등에 대해서, 그 근본이 되기 때문이다. 다섯째, 간략한 것은 자세한 것의 근본이 된다. 곧 십이부 가운데, 처음에 일체의 통칭인 수다라를 간략히 표방하고, 뒤에 자세히 해석하여 열둘을 설한다. 예컨대 ‘색’이라고 말한 것이 곧 근본인 간략한 수다라이고, 뒤에서 청색·황색 등을 말한 것이, 그 자세한 수다라라는 것이다. 지금 해석하면 그렇지 않다. 앞에서 서술한 두 겹의 총별 가운데 뒤의 총별의 뜻과 같이 해야 한다. 총이 별의 근본이 되므로, ‘법본’이라 이름하는 것이다. 만약 수원의 앞의 다섯 뜻에 의거하여 ‘법본’이라는 이름을 해석한다면, 나머지 열한 부는, 마땅히 이치가 의지하는 바가 아니게 되고, 마땅히 논이 해석하는 바가 아니게 되며, 마땅히 이치와 근기에 계합하지 않는 것이 되어야 한다. 그러나 열한 부 가운데 이치와 근기에 계합하지 않는 것이 없으므로, 수다라가 열한 부를 포섭하지 않는 일은 없다. 그렇다면 오직 수다라에만 중송인 기야가 있어야 하고, 기야도 또한 수다라를 거듭 읊는 것이라 해야 한다. 풍송과 중송을 제외한 나머지 아홉에는 모두 중송이 없어야 하고, 논의와 비유를 제외한 나머지 아홉에는 모두 논의와 비유가 없어야 한다. 그러나 그것들에도 모두 있으므로, 마땅히 모두 ‘법본’이라 이름해야 한다. 분교가 이미 그러하다면, 장도 또한 마땅히 그러해야 한다. 간략한 것이 자세한 것의 근본이 된다는 뜻도, 또한 일체에 두루 적용된다. 무릇 장과 교라면, 모두 표방과 해석이 있다. 만약 그렇다면 일체가 모두 법본인데, 어찌 유독 수다라만 그러하겠는가? 이치가 이미 그렇지 않으므로, 수원의 해석은 옳지 않다. 둘째, 『성실론』에 의거하면, ‘직설어언’이라 이름한다. 이는 곧 존자 하리발마가, 부처의 말씀을 총상에서 말하여 ‘직설’이라 이름한 것이다. 하나하나의 언어를 여러 뜻으로 분별하는 것은, ‘직설’이라 이름하지 않는다. 셋째, 『지도론』 제2권에 의거하면, 삼장을 밝히는 가운데, 이것을 ‘경장’이라 이름한다. 이는 바로 대역하여 번역한 이름이다. 자세한 것은 앞에서 설한 것과 같다.</w:t>
      </w:r>
    </w:p>
    <w:p>
      <w:pPr>
        <w:pStyle w:val="EditorialNote"/>
      </w:pPr>
      <w:r>
        <w:rPr>
          <w:rFonts w:ascii="Noto Sans CJK KR" w:hAnsi="Noto Sans CJK KR" w:eastAsia="Noto Sans CJK KR"/>
        </w:rPr>
        <w:t>교감·번역 메모 | 원문의 조자식 표기 [怡-台+覽]은 임의로 정규화하지 않았다. / ‘樹藏’은 문맥상 나무 속의 단단한 심재·심장부를 비유한 표현으로 보았다. / ‘能詮’은 뜻을 표현하는 교법, ‘所詮’은 그 교법이 나타내는 뜻을 가리킨다. / [판독·구문 불확실] 원문은 ‘成[1]深無善因果故’로 되어 있어 문맥상 자연스러운 확정이 어렵다. 교감본 대조가 필요하며 임의로 고치지 않았다. / ‘帶數釋’은 수사를 포함하여 명칭을 해석하는 방식이다. / 문맥상 기존 해석이 옳지 않다는 완곡한 표현이다. / ‘席經’은 자리·직물의 날실이라는 뜻으로 읽었다. / ‘欲底’의 음역·원어 대응은 이 문헌 자체의 설명을 따라 처리하고 외부 원어를 추정하지 않았다. / ‘膚受’는 피상적으로 배워 깊이 알지 못한다는 뜻이다. / [구문 불확실] ‘綴增一雜心文者’의 서명 경계가 압축되어 있어 『增一』·『雜心』 관련 문구로 잠정 직역하였다. / [고유명사/교감] 원문은 ‘隨遠法師’. 앞뒤의 ‘隋遠法師’와 동일인인지 판본 대조가 필요하다. / [고유명사/교감] 원문의 ‘隨遠法師’를 그대로 옮겼다. 앞뒤의 ‘隋遠法師’와의 관계는 판본 대조가 필요하다. / 원문의 [3]은 원전 주석 표지이다. / [구두 불확실] 이 구절은 다음 두 U와 긴밀히 이어지며 ‘曾無先略標、後舉廣釋之相’으로 연속해 읽을 가능성이 있다. / [구두 불확실] 해당 구간과 연속하여 해석할 여지가 있다. / ‘智對’는 아비달마의 ‘對法’ 기능을 지혜의 작용으로 설명한 표현이다. / 원문의 [4]는 원전 주석 표지로서 원문에 보존된다. / ‘能依’는 별목이 총명에 의지하여 성립한다는 뜻으로 읽었다. / ‘能持’는 총명이 별목들을 포괄하여 지탱한다는 뜻이다. / 원문의 [5]는 원전 주석 표지이다. / ‘酪·生蘇·熟蘇·醍醐’는 유제품의 단계적 비유를 원어대로 음사하여 옮겼다. / ‘本質’과 ‘影像’은 교설의 본질과 청자의 식에 나타난 영상이라는 문맥을 따른다. / 첫째 ‘依’와 마지막 ‘義’를 구별하여 옮겼다. / 각 항목은 불교 교학의 기술어이므로 축약하지 않았다. / 원문의 [1]은 원전 주석 표지이다. / [고유명사/교감] 원문의 ‘隨遠法師’를 그대로 옮겼다. / [구문 불확실] 원문의 압축된 병렬을 논지에 따라 직역하였다. / [구문 불확실] ‘諷重’의 분절은 문맥상 ‘諷誦·重頌’을 가리키는 것으로 보았다. / [구문 불확실] ‘論喻’는 ‘論議·譬喻’를 줄여 말한 것으로 보았다. / ‘訶梨䟦摩’는 통용되는 음역에 따라 ‘하리발마’로 옮겼다.</w:t>
      </w:r>
    </w:p>
    <w:p>
      <w:pPr>
        <w:pStyle w:val="TextUnitHeading"/>
      </w:pPr>
      <w:r>
        <w:t>문단 0017  ·  [0574b12]</w:t>
      </w:r>
    </w:p>
    <w:p>
      <w:pPr>
        <w:spacing w:after="40"/>
      </w:pPr>
      <w:r>
        <w:rPr>
          <w:b/>
          <w:sz w:val="18"/>
        </w:rPr>
        <w:t>원문</w:t>
      </w:r>
    </w:p>
    <w:p>
      <w:pPr>
        <w:pStyle w:val="SourceText"/>
      </w:pPr>
      <w:r>
        <w:t>[0574b12] 二毗奈耶藏中三。一辨名。二釋相。三異名。初辨名者。翻毗奈耶義名調伏。若敵對譯。正稱為律。然調練三業。伏即制伏過非。調是行體。伏是行用。調即是伏。持業釋也。然行體用。俱藏所詮。此則調伏之藏。依主釋也。或能詮藏有此調伏行之業用。有財釋[4]也。相者。世親攝論云。毗奈耶有四義。謂犯罪故。等起故。還淨故。出離故。犯罪者。謂五眾罪。等起者。謂無知故。放逸故。煩惱盛故。不尊敬故。而犯諸罪。還淨者。謂由意樂。不由治罸。如受律儀。出離者。有七種。一各各相對說悔所犯。二誓受治罸謂受學等。三若有妨害先制學處。後由異門。還復開許。四別處止息。謂眾僧和合。還捨所制。五轉依。謂苾蒭苾蒭尼。轉男女形故。捨不共罪。六由真實觀。謂作殊勝法殟駄南諸行相觀。七由法爾得。謂由見諦法爾得。無小隨小罪。明了論釋無小隨小。自有兩說。一云小謂第二篇罪。隨小謂二種方便罪。一云小謂性罪。隨小謂諸戒中制罪。言已見諦者。於彼諸罪。法爾得出離故。問今明大乘三藏。何故此中依聲聞教。顯毗奈耶相。答理實三藏大小不同。然今且就引接教說。古來同此。三異名有六。一曰波羅提木叉。此云別解脫。然有二種。一約因。名別解脫。自有二義。一簡異定道俱起。名之為別。二以三業十支各各防非離過。故名為別。前依簡持。後約離過。若無簡持。定道亦應名別解脫。皆具別別離過義故。或應無此離過解脫。二據果。名隨順解脫。謂方便淨涅槃離障所顯。戒能順彼。故立此名。相續解脫經注云。五分法身名解脫。梵云毗木叉。涅槃解脫梵云木叉。遠法師云。涅槃是無為解脫。五分法師是有為解脫。今解不然。離過無障。名為木叉。業用無㝵名毗木叉。經注五分法身者。意取解脫解脫知見。非是令取五分也。以於境自在名解脫故。審決解脫之事。名解脫知見故。二曰尸羅。義取翅恒羅。翅恒羅。此云清涼。此亦二義。離熱惱因故。得清涼果故。三日優婆羅叉此西域外道律名。亦名為縵。四曰剌闍你地。地音田夷反。此西域王法律名也。五曰守信。謂如本言期無違犯故。六曰性善。此於三性。唯善攝故。</w:t>
      </w:r>
    </w:p>
    <w:p>
      <w:pPr>
        <w:spacing w:after="40"/>
      </w:pPr>
      <w:r>
        <w:rPr>
          <w:b/>
          <w:sz w:val="18"/>
        </w:rPr>
        <w:t>한국어 번역</w:t>
      </w:r>
    </w:p>
    <w:p>
      <w:pPr>
        <w:pStyle w:val="TranslationText"/>
      </w:pPr>
      <w:r>
        <w:t>둘째, 비나야장에는 셋이 있다. 첫째 이름을 분별하고, 둘째 상을 해석하며, 셋째 다른 이름을 밝힌다. 처음 이름을 분별한다는 것은, 비나야의 뜻을 번역하여 ‘조복’이라 이름한다. 만약 서로 맞대어 번역한다면, 바로 ‘율’이라 해야 한다. 그런데 삼업을 조련하고, ‘복’은 곧 허물과 잘못을 제압하는 것이다. ‘조’는 행의 체이고, ‘복’은 행의 작용이다. ‘조’가 곧 ‘복’이므로, 지업석이다. 그런데 행의 체와 작용은, 모두 장이 나타내는 바이다. 이는 곧 ‘조복의 장’이므로, 의주석이다. 혹은 능전인 장이 이 조복행의 작용을 가지고 있으므로, 유재석이다. ‘상’이라는 것은, 세친의 『섭론』에서 말한다. “비나야에는 네 가지 뜻이 있다. 곧 범죄이기 때문이고, 등기이기 때문이며, 환정이기 때문이고, 출리이기 때문이다.” ‘범죄’라는 것은, 오중의 죄를 말한다. ‘등기’라는 것은, 무지하기 때문이고, 방일하기 때문이며, 번뇌가 치성하기 때문이고, 존경하지 않기 때문에, 여러 죄를 범하는 것을 말한다. ‘환정’이라는 것은, 의욕에 의해서이지, 징벌에 의해서가 아님을 말한다. 율의를 받는 것과 같다. ‘출리’라는 것은, 일곱 가지가 있다. 첫째, 각각 서로 마주하여 범한 것을 말하고 참회하는 것이다. 둘째, 징벌을 받겠다고 맹세하는 것으로, 수학 등을 받는 것을 말한다. 셋째, 만약 방해가 있으면 먼저 학처를 제정하였다가, 뒤에 다른 문을 통하여, 다시 허락하는 것이다. 넷째, 다른 곳에서 그치게 하는 것이다. 곧 승가가 화합하여, 다시 앞서 제정한 것을 버리는 것이다. 다섯째, 전의이다. 곧 비구와 비구니가, 남녀의 형상을 바꾸기 때문에, 공통되지 않는 죄를 버리는 것이다. 여섯째, 진실한 관에 의하는 것이다. 곧 수승한 법온타남(法殟駄南)의 모든 행상을 관하는 것이다. 일곱째, 법이 그러함에 의해 얻는 것이다. 곧 진리를 봄으로 말미암아 법이 그러하게 얻어서, 작은 죄와 그에 딸린 작은 죄가 없게 되는 것이다. 『명료론』에서 ‘작은 죄와 그에 딸린 작은 죄가 없음’을 해석하는 데에는, 본래 두 가지 설이 있다. 한 설에서는 ‘소’는 제2편의 죄를 말하고, ‘수소’는 두 가지 방편죄를 말한다고 한다. 또 한 설에서는 ‘소’는 성죄를 말하고, ‘수소’는 여러 계 가운데 제정된 죄를 말한다고 한다. ‘이미 진리를 본 자’라고 한 것은, 그 여러 죄에 대하여, 법이 그러하게 출리를 얻게 되기 때문이다. 묻는다. “지금 대승의 삼장을 밝히는데, 어찌하여 여기에서는 성문의 교설에 의거하여, 비나야의 상을 드러내는가?” 답한다. “실제로는 삼장이 대승과 소승에서 서로 다르다. 그러나 지금은 우선 인접하여 이끄는 교설에 나아가 말한 것이다. 예로부터도 이와 같이 하였다.” 셋째, 다른 명칭에는 여섯 가지가 있다. 첫째는 바라제목차(波羅提木叉)라고 한다. 이는 여기 말로 ‘별해탈(別解脫)’이다. 그러나 여기에는 두 종류가 있다. 첫째는 원인에 의거한 것이다. 이를 별해탈이라 한다. 여기에는 다시 두 가지 뜻이 있다. 첫째, 정(定)·도(道)와 함께 일어나는 것과 구별하기 때문이다. 그러므로 ‘별(別)’이라 한다. 둘째, 삼업(三業)의 열 가지 지분이 각각 그릇됨을 막고 허물을 여의기 때문이다. 그러므로 ‘별’이라 한다. 앞의 것은 구별하여 지닌다는 뜻에 의거하고, 뒤의 것은 허물을 여읨에 의거한다. 만약 구별하여 지닌다는 뜻이 없다면, 정과 도 또한 별해탈이라 해야 할 것이다. 모두 각각 허물을 여읜다는 뜻을 갖추고 있기 때문이다. 그렇지 않다면 이러한 ‘허물을 여의는 해탈’이라는 뜻도 없어야 할 것이다. 둘째는 결과에 근거한 것이다. 이를 ‘해탈에 수순함’이라 한다. 곧 방편정(方便淨)인 열반은 장애를 여읨으로 드러나는데, 계가 그것에 수순할 수 있으므로, 이 명칭을 세운 것이다. 『상속해탈경』의 주에서는 말한다. “오분법신을 해탈이라 한다. 범어로는 비목차(毗木叉)라 하고, 열반의 해탈은 범어로 목차(木叉)라 한다.” 원법사는 말한다. “열반은 무위의 해탈이고, 오분법신은 유위의 해탈이다.” 지금 풀이하건대 그렇지 않다. 허물을 여의어 장애가 없는 것을, 목차(木叉)라 하고, 작용이 걸림 없는 것을 비목차(毗木叉)라 한다. 경의 주에서 ‘오분법신’이라고 한 것은, 뜻이 해탈과 해탈지견(解脫知見)을 취한 것이지, 오분 전체를 취하게 한 것은 아니다. 대상에 대하여 자재하므로 해탈이라 하고, 해탈의 일을 자세히 판단하고 결정하는 것을, 해탈지견이라 하기 때문이다. 둘째는 시라(尸羅)라고 한다. 뜻은 시항라(翅恒羅)에서 취한다. 시항라(翅恒羅)는, 여기 말로 ‘청량(淸涼)’이다. 이 또한 두 가지 뜻이 있다. 열뇌(熱惱)의 원인을 여의기 때문이며, 청량한 결과를 얻기 때문이다. 셋째는 우바라차(優婆羅叉)라고 하는데, 이는 서역 외도의 율 이름이다. 또한 만(縵)이라고도 한다. 넷째는 날사니지(剌闍你地)라고 한다. ‘지(地)’의 음은 전이반(田夷反)이다. 이는 서역 왕법의 율 이름이다. 다섯째는 ‘신의를 지킴[守信]’이라 한다. 곧 본래 말한 기약을 어겨 범하지 않기 때문이다. 여섯째는 ‘성선(性善)’이라 한다. 이는 삼성(三性) 가운데, 오직 선에만 포섭되기 때문이다.</w:t>
      </w:r>
    </w:p>
    <w:p>
      <w:pPr>
        <w:pStyle w:val="EditorialNote"/>
      </w:pPr>
      <w:r>
        <w:t>교감·번역 메모 | 원문의 [4]는 원전 주석 표지이다. / ‘等起’는 범행을 일으키는 원인·동기를 가리키는 기술어로 그대로 옮겼다. / ‘還淨’은 범계 뒤 다시 청정으로 돌아가는 것을 가리킨다. / [용어] ‘五眾罪’는 다섯 부류의 죄를 가리키나, 이 단위에서는 세부 항목이 제시되지 않아 원어 구조를 보존하였다. / [용어] ‘受學’은 계율상 특정한 학법·제재를 받아 행하는 의미로 직역하였다. / [의미 불확실] ‘別處止息’은 율장 기술어로 보이나 이 문헌 자체에 추가 설명이 적어 직역하였다. / ‘轉依’는 여기서 다음 문장의 성별 형상 전환과 관련해 설명된다. / [용어/판독] ‘殟駄南’은 음역어로 보이며, 확실한 원어 대응을 추정하지 않고 원문 음을 따라 옮겼다. / ‘法爾得’은 별도의 인위적 조작 없이 법의 이치상 그러하게 얻게 됨을 뜻한다. / [용어] ‘小隨小罪’는 바로 뒤의 『명료론』 두 해석에 따라 세부 의미가 갈린다. / ‘引接教’는 다른 근기의 중생을 인도하여 받아들이는 교설이라는 뜻으로 직역하였다. / [구문] ‘或應’ 이하의 반론적 문맥을 살려 직역하였다. / [판독] 원문은 ‘五分法師’이나 문맥상 ‘五分法身’일 가능성이 있어 원문은 고치지 않고 번역은 문맥에 따라 처리하였다. / [용어] 원문의 음역 ‘翅恒羅’를 그대로 음사하였다. / [교감] 원문 ‘三日’은 문맥상 ‘三曰’로 읽히나 원문은 수정하지 않았다. / [용어] ‘縵’은 원문의 명칭을 음·의로 임의 보정하지 않고 한자를 병기하였다. / [음운] 반절 표기를 그대로 옮겼다.</w:t>
      </w:r>
    </w:p>
    <w:p>
      <w:pPr>
        <w:pStyle w:val="TextUnitHeading"/>
      </w:pPr>
      <w:r>
        <w:t>문단 0018  ·  [0574c23]</w:t>
      </w:r>
    </w:p>
    <w:p>
      <w:pPr>
        <w:spacing w:after="40"/>
      </w:pPr>
      <w:r>
        <w:rPr>
          <w:b/>
          <w:sz w:val="18"/>
        </w:rPr>
        <w:t>원문</w:t>
      </w:r>
    </w:p>
    <w:p>
      <w:pPr>
        <w:pStyle w:val="SourceText"/>
      </w:pPr>
      <w:r>
        <w:t>[0574c23] 三阿毗達磨藏中三。初辨名。二釋相。三異名。初者阿毗達磨。義名對法。若依敵對而譯。或應名傳。如公羊等。但此非勝。故不用爾。然阿毗言對。達磨稱法。舊云阿毗曇。譯為無比。詮慧勝故。今按諸家更有三釋。一云對是所對。謂即涅槃。法是藏法。由此藏法。能令脩行向涅槃故。此即對之法故依主釋也。二云對是智用。法是智體。故真諦三藏。翻有二義。一趣向至得對。謂無流慧根趣向涅槃故。二如實相知對謂無流慧根緣諦理故。釋曰。此但於一無流智體。隨用分二。緣果緣理。有差別故。問如何辨藏乃釋智耶。答此有二義。一依所詮智。二依造論者智故。瑜伽八十一云。論議者。謂諸經典循環研覈。摩怛理迦。乃至云諸聖弟子已見諦跡。依自所證。無倒分別諸法體性。此亦名為阿毗達磨。釋曰。即准此文。三賢菩薩七方便人所造解釋。非對法攝。三云依藏對藏解釋為名故。順正理云。契經名法。論能決了名為對法。此即法之對故依主釋也。二釋相者。世親攝論云。阿毗達磨有四義。謂對故數故伏故通故。謂阿毗達磨名為對法。此法對向無住涅槃。能說諸諦菩提分解脫門等。亦名數法。於一一法。數數宣說訓釋言詞自共相等無量差別故。亦名伏法。由此具足論處所等。能伏他論故。亦名通法。此能通釋素怛纜義故。三異名中三。一名優波提舍。此云論議。二名摩怛理迦。此云本母。謂藏是解本。能生解故。稱之為母。本即是母。持業釋也。三名摩夷。此云行母。謂依藏生解。依解成行。從本為名。稱日行母。生行之母。依主釋也。三藏竟。</w:t>
      </w:r>
    </w:p>
    <w:p>
      <w:pPr>
        <w:spacing w:after="40"/>
      </w:pPr>
      <w:r>
        <w:rPr>
          <w:b/>
          <w:sz w:val="18"/>
        </w:rPr>
        <w:t>한국어 번역</w:t>
      </w:r>
    </w:p>
    <w:p>
      <w:pPr>
        <w:pStyle w:val="TranslationText"/>
      </w:pPr>
      <w:r>
        <w:t>셋째 아비달마장(阿毗達磨藏)에는 세 가지가 있다. 첫째는 이름을 분별하고, 둘째는 상을 풀이하며, 셋째는 다른 명칭을 밝힌다. 첫째, 아비달마(阿毗達磨)는, 뜻으로 번역하면 대법(對法)이라 한다. 만약 글자에 맞추어 직접 번역한다면, 혹 ‘전(傳)’이라고 해야 할 것이다. 『공양(公羊)』 등과 같은 경우이다. 다만 이것은 더 나은 번역이 아니므로, 그렇게 쓰지 않는다. 그런데 ‘아비(阿毗)’는 ‘대(對)’라는 뜻이고, ‘달마(達磨)’는 ‘법(法)’이라 한다. 옛날에는 아비담(阿毗曇)이라 하였고, ‘무비(無比)’라고 번역하였다. 지혜를 나타냄이 뛰어나기 때문이다. 지금 여러 학자의 설을 살펴보면 다시 세 가지 풀이가 있다. 첫째 설은 ‘대(對)’가 대하는 대상이라고 한다. 곧 열반이다. ‘법(法)’은 장(藏)의 법이다. 이 장의 법으로 말미암아, 수행자로 하여금 열반을 향하게 할 수 있기 때문이다. 이는 곧 ‘대(對)의 법’이므로 의주석(依主釋)이다. 둘째 설은 ‘대’가 지혜의 작용이고, ‘법’이 지혜의 체라고 한다. 그러므로 진제삼장(眞諦三藏)은, 번역하면서 두 가지 뜻이 있다고 하였다. 첫째는 ‘취향하여 이르는 대[趣向至得對]’이다. 곧 무루의 혜근(慧根)이 열반을 향하기 때문이다. 둘째는 ‘실상대로 아는 대[如實相知對]’이니, 무루의 혜근이 제법의 진리를 대상으로 삼기 때문이다. 풀이한다. 이는 다만 하나의 무루 지혜의 체에 대하여, 작용에 따라 둘로 나눈 것이다. 과(果)를 대상으로 삼는 것과 이(理)를 대상으로 삼는 것이, 차이가 있기 때문이다. 묻는다. “어찌하여 장을 분별하면서 도리어 지혜를 풀이하는가?” 답한다. “여기에는 두 가지 뜻이 있다. 첫째는 소전(所詮)인 지혜에 의거하는 것이고, 둘째는 논을 지은 이의 지혜에 의거하기 때문이다.” 『유가사지론』 제81권에서는 말한다. “논의(論議)란, 여러 경전을 되풀이하여 연구하고 검토하는 것이다. 마달리가(摩怛理迦)는, 나아가 ‘여러 성스러운 제자가 이미 진리의 자취를 보고, 스스로 증득한 바에 의거하여, 뒤바뀜 없이 모든 법의 체성과 자상을 분별한다. 이 또한 아비달마라고 한다.” 풀이한다. 바로 이 문장에 준하면, 삼현(三賢)의 보살과 칠방편(七方便)의 사람이 지은 해석은, 대법(對法)에 포섭되지 않는다. 셋째 설은 장(藏)에 의거하여 장을 상대해 해석한 것을 이름으로 삼는다는 것이다. 『순정리론』에서는 말한다. “계경(契經)을 법이라 하고, 논이 이를 결정하여 밝힐 수 있으므로 대법이라 한다.” 이는 곧 ‘법의 대(對)’이므로 의주석이다. 둘째, 상을 풀이한다. 세친의 『섭대승론석』에서는 말한다. “아비달마에는 네 가지 뜻이 있다. 곧 대(對)·수(數)·복(伏)·통(通)이다. 아비달마를 대법이라 하는 것은, 이 법이 무주열반(無住涅槃)을 향하여 대하기 때문이며, 여러 진리와 보리분법과 해탈문 등을 설할 수 있기 때문이다. 또한 수법(數法)이라고도 한다. 하나하나의 법에 대하여, 거듭거듭 언어와 자상·공상 등의 무량한 차별을 설하고 훈석하기 때문이다. 또한 복법(伏法)이라고도 한다. 이것이 논의의 처소 등을 갖추고 있어, 다른 논의를 제압할 수 있기 때문이다. 또한 통법(通法)이라고도 한다. 이것이 소달람(素怛纜)의 뜻을 통하여 풀이할 수 있기 때문이다.” 셋째, 다른 명칭에는 세 가지가 있다. 첫째는 우바제사(優波提舍)라고 한다. 이는 여기 말로 논의(論議)이다. 둘째는 마달리가(摩怛理迦)라고 한다. 이는 여기 말로 본모(本母)이다. 곧 장이 이해의 근본이고, 이해를 낳을 수 있기 때문에, 이를 어머니라고 한다. 근본이 곧 어머니이므로, 지업석(持業釋)이다. 셋째는 마이(摩夷)라고 한다. 이는 여기 말로 행모(行母)이다. 곧 장에 의거하여 이해가 생기고, 이해에 의거하여 행이 이루어진다. 근본을 따라 이름을 붙여, 행모라고 부른다. 행을 낳는 어머니라는 뜻이므로, 의주석이다. 삼장에 대한 설명을 마친다.</w:t>
      </w:r>
    </w:p>
    <w:p>
      <w:pPr>
        <w:pStyle w:val="EditorialNote"/>
      </w:pPr>
      <w:r>
        <w:t>교감·번역 메모 | [의미 불확실] ‘傳’의 번역 근거는 뒤의 『공양』 비유와 함께 원문 논지를 따라 직역하였다. / [구문] 저자는 인용문에 나타난 ‘성제의 자취를 본 성제자’라는 조건을 근거로 범위를 제한한다. / [교감] 원문 ‘稱日行母’의 ‘日’은 문맥상 ‘曰’로 읽히나 원문은 수정하지 않았다.</w:t>
      </w:r>
    </w:p>
    <w:p>
      <w:pPr>
        <w:pStyle w:val="TextUnitHeading"/>
      </w:pPr>
      <w:r>
        <w:t>문단 0019  ·  [0575b01]</w:t>
      </w:r>
    </w:p>
    <w:p>
      <w:pPr>
        <w:spacing w:after="40"/>
      </w:pPr>
      <w:r>
        <w:rPr>
          <w:b/>
          <w:sz w:val="18"/>
        </w:rPr>
        <w:t>원문</w:t>
      </w:r>
    </w:p>
    <w:p>
      <w:pPr>
        <w:pStyle w:val="SourceText"/>
      </w:pPr>
      <w:r>
        <w:t>[0575b01] 第二二藏者。一菩薩藏。二聲聞藏。然此二藏體不異三。約所為異。分之為二故。莊嚴論第四云。此三藏由上下乘差別故。復說為聲聞及菩薩藏。攝大乘云。如是三藏上乘下乘有差別故。則成二藏。一聲聞藏。二菩薩藏。言菩薩者。佛地論中三師別釋故。彼第二云。菩薩摩訶薩者。謂諸薩埵求菩提故。此通三乘。為簡取大故。復說此摩訶薩言。又緣菩提薩埵為境故。名菩薩。具足自利利他大願。求大菩提。利有情故。又薩埵者。勇猛義謂。能勇猛求大菩提故。名菩薩。初後依主中。一有財。後或有財。言聲聞者。成實云。聞法得悟。曰聲聞。佛地論故云。聞佛言音而入聖道故曰聲聞。瑜伽八十二云。從他聽聞正法言音。又能令他聞正法聲故曰聲聞。法華第二云。以佛道聲令一切聞故名聲聞。此上諸釋。或依他聲而自聞。或依自聲令他聞。皆依主釋。然此二藏。若據所詮。菩薩聲聞理行果等。以名其藏。皆有財釋。若依菩薩聲聞。以立藏名。皆依主釋。二藏竟。</w:t>
      </w:r>
    </w:p>
    <w:p>
      <w:pPr>
        <w:spacing w:after="40"/>
      </w:pPr>
      <w:r>
        <w:rPr>
          <w:b/>
          <w:sz w:val="18"/>
        </w:rPr>
        <w:t>한국어 번역</w:t>
      </w:r>
    </w:p>
    <w:p>
      <w:pPr>
        <w:pStyle w:val="TranslationText"/>
      </w:pPr>
      <w:r>
        <w:t>둘째, 이장(二藏)이란, 첫째 보살장(菩薩藏)과, 둘째 성문장(聲聞藏)이다. 그러나 이 두 장의 체는 삼장과 다르지 않고, 교화 대상으로 삼는 바가 다름에 의거하여, 둘로 나눈 것이다. 『대승장엄경론』 제4권에서는 말한다. “이 삼장은 상승과 하승의 차이가 있기 때문에, 다시 성문장과 보살장으로 말한다.” 『섭대승론』에서는 말한다. “이와 같은 삼장은 상승과 하승에 차이가 있기 때문에, 곧 두 장이 된다. 첫째는 성문장이고, 둘째는 보살장이다.” ‘보살’이라고 한 것은, 『불지론』에서 세 논사가 각각 다르게 풀이했기 때문이다. 그 제2권에서는 말한다. “보살마하살이라는 것은, 모든 살타(薩埵)가 보리(菩提)를 구하기 때문이다. 이것은 삼승에 두루 통하므로, 대승을 가려 취하기 위하여, 다시 이 ‘마하살’이라는 말을 붙였다. 또 보리라는 대상을 살타가 소연으로 삼기 때문에, 보살이라 한다. 자리와 이타의 큰 서원을 갖추고, 대보리를 구하여, 유정을 이롭게 하기 때문이다. 또 ‘살타’라는 것은, 용맹하다는 뜻이니, 대보리를 용맹하게 구할 수 있기 때문에, 보살이라 한다.” 처음과 마지막 풀이는 의주석이고, 그 가운데 하나는 유재석(有財釋)이며, 마지막 것도 혹 유재석이 된다. ‘성문’이라고 한 것은, 『성실론』에서 말하기를, “법을 듣고 깨달음을 얻는 것을, 성문이라 한다.”고 하였고, 『불지론』에서도 말하기를, “부처님의 말씀 소리를 듣고 성도(聖道)에 들어가기 때문에 성문이라 한다.”고 하였다. 『유가사지론』 제82권에서는 말한다. “다른 이에게서 정법의 말씀 소리를 듣고, 또 다른 이로 하여금 정법의 소리를 듣게 할 수 있기 때문에 성문이라 한다.” 『법화경』 제2권에서는 말한다. “불도의 소리로 모든 이에게 듣게 하기 때문에 성문이라 한다.” 이상의 여러 풀이는, 혹 다른 이의 소리에 의거하여 자신이 듣는 것이고, 혹 자신의 소리에 의거하여 다른 이가 듣게 하는 것이니, 모두 의주석이다. 그러나 이 두 장을, 만약 소전(所詮)에 근거하여 말한다면, 보살과 성문의 이(理)·행(行)·과(果) 등을, 그 장의 이름으로 삼는 것이므로, 모두 유재석이다. 만약 보살과 성문에 의거하여, 장의 이름을 세운다면, 모두 의주석이다. 이장에 대한 설명을 마친다.</w:t>
      </w:r>
    </w:p>
    <w:p>
      <w:pPr>
        <w:pStyle w:val="EditorialNote"/>
      </w:pPr>
      <w:r>
        <w:t>교감·번역 메모 | [구문 불확실] 원문의 ‘初後依主中’은 세 해석의 처음·마지막을 가리키는 것으로 보아 옮겼다. / [구문 불확실] ‘一有財。後或有財’의 정확한 배당 관계가 압축되어 있어 직역하였다.</w:t>
      </w:r>
    </w:p>
    <w:p>
      <w:pPr>
        <w:pStyle w:val="TextUnitHeading"/>
      </w:pPr>
      <w:r>
        <w:t>문단 0020  ·  [0575b17]</w:t>
      </w:r>
    </w:p>
    <w:p>
      <w:pPr>
        <w:spacing w:after="40"/>
      </w:pPr>
      <w:r>
        <w:rPr>
          <w:b/>
          <w:sz w:val="18"/>
        </w:rPr>
        <w:t>원문</w:t>
      </w:r>
    </w:p>
    <w:p>
      <w:pPr>
        <w:pStyle w:val="SourceText"/>
      </w:pPr>
      <w:r>
        <w:t>[0575b17] 問攝論莊嚴論。皆云由上下乘差別故於三藏分為二藏。何故普超普曜闍王大悲等經。及入大乘論。皆說三乘為三藏耶。</w:t>
      </w:r>
    </w:p>
    <w:p>
      <w:pPr>
        <w:spacing w:after="40"/>
      </w:pPr>
      <w:r>
        <w:rPr>
          <w:b/>
          <w:sz w:val="18"/>
        </w:rPr>
        <w:t>한국어 번역</w:t>
      </w:r>
    </w:p>
    <w:p>
      <w:pPr>
        <w:pStyle w:val="TranslationText"/>
      </w:pPr>
      <w:r>
        <w:t>묻는다. “『섭대승론』과 『대승장엄경론』은, 모두 상승과 하승의 차이 때문에 삼장을 두 장으로 나눈다고 하는데, 어찌하여 『보초경』·『보요경』·『사왕경』·『대비경』 등의 경과, 『입대승론』에서는, 모두 삼승을 삼장이라고 설하는가?”</w:t>
      </w:r>
    </w:p>
    <w:p>
      <w:pPr>
        <w:pStyle w:val="EditorialNote"/>
      </w:pPr>
      <w:r>
        <w:t>교감·번역 메모 | [고유명사] 경명은 원문 표기를 따라 옮겼으며 외부 판본 대조는 하지 않았다.</w:t>
      </w:r>
    </w:p>
    <w:p>
      <w:pPr>
        <w:pStyle w:val="TextUnitHeading"/>
      </w:pPr>
      <w:r>
        <w:t>문단 0021  ·  [0575b19]</w:t>
      </w:r>
    </w:p>
    <w:p>
      <w:pPr>
        <w:spacing w:after="40"/>
      </w:pPr>
      <w:r>
        <w:rPr>
          <w:b/>
          <w:sz w:val="18"/>
        </w:rPr>
        <w:t>원문</w:t>
      </w:r>
    </w:p>
    <w:p>
      <w:pPr>
        <w:pStyle w:val="SourceText"/>
      </w:pPr>
      <w:r>
        <w:t>[0575b19] 答前據二乘理果同故。聲聞教行多故。緣覺多分不籍教故。依藏合乘也。後約二乘教行異故。依乘開藏也。雖各有據。而前具三義。後唯一義。多義勝故。今就勝說。廣如瑜伽二十五三十八八十一八十五雜集十一顯揚第六等說。</w:t>
      </w:r>
    </w:p>
    <w:p>
      <w:pPr>
        <w:spacing w:after="40"/>
      </w:pPr>
      <w:r>
        <w:rPr>
          <w:b/>
          <w:sz w:val="18"/>
        </w:rPr>
        <w:t>한국어 번역</w:t>
      </w:r>
    </w:p>
    <w:p>
      <w:pPr>
        <w:pStyle w:val="TranslationText"/>
      </w:pPr>
      <w:r>
        <w:t>답한다. “앞의 설은 이승의 이치와 결과가 같기 때문이고, 성문은 교와 행이 많기 때문이며, 연각은 대부분 교에 의지하지 않기 때문에, 장에 의거하여 승을 합한 것이다. 뒤의 설은 이승의 교와 행이 다름에 의거하므로, 승에 의거하여 장을 나눈 것이다. 비록 각각 근거가 있으나, 앞의 것은 세 가지 뜻을 갖추고, 뒤의 것은 오직 한 가지 뜻만 갖춘다. 뜻이 많은 쪽이 뛰어나므로, 지금은 뛰어난 쪽에 따라 말한다. 자세한 것은 『유가사지론』 제25·38·81·85권, 『잡집론』 제11권, 『현양성교론』 제6권 등에 설한 것과 같다.”</w:t>
      </w:r>
    </w:p>
    <w:p>
      <w:pPr>
        <w:pStyle w:val="TextUnitHeading"/>
      </w:pPr>
      <w:r>
        <w:t>문단 0022  ·  [0575c01]</w:t>
      </w:r>
    </w:p>
    <w:p>
      <w:pPr>
        <w:spacing w:after="40"/>
      </w:pPr>
      <w:r>
        <w:rPr>
          <w:b/>
          <w:sz w:val="18"/>
        </w:rPr>
        <w:t>원문</w:t>
      </w:r>
    </w:p>
    <w:p>
      <w:pPr>
        <w:pStyle w:val="SourceText"/>
      </w:pPr>
      <w:r>
        <w:t>[0575c01] 第三十二部經者。亦曰十二分教。於中二。初總後別。總者十二是數。部類。經即是教。總言十二等。帶數釋也。然其部名濫於部𧙍。經稱涉於卷軸。不爾如言若干卷經。應云若干卷教。為止謬解。新名分教爾。別中有三。一列名。二釋名。三辨相。初列者。涅槃十五曰。知法者。菩薩知十二部經。所謂脩多羅。祇夜。受記。伽他。優陀那。尼陀那。阿波陀那。伊帝目多伽。闍陀伽。毗佛略。阿浮陀達摩。優波提舍。受記梵云和伽羅那。解深密第三云何菩薩依是四種奢摩他。乃至云能善毗鉢舍那。佛言。如我為諸菩薩所說法假立。所謂契經。應頌。記別。諷誦。自說。因緣。譬喻。本事。本生。方廣。希法。論議。二釋名者。初辨契經。廣如前釋。應頌者。應即相應。謂與長行相應之頌。或為後來應更頌故。依主釋也。記別者。玉篇云記錄也。說文云別解也。謂錄彼果示令解知。錄是教體。令解為用。記即是別。持業釋也。有云。差別之記識名記別者。本事本生豈非差別記識耶。諷誦者。說文云。諷誦也。諷即誦故。持業釋也。自說者。通依主有財。謂依自說故。自有所說故。因緣者。因即是緣。譬喻者。阿波陀那。譬即是喻。本事本生者。猶因也。謂因時之事因時之生。有財也。方廣者。謂業用廣大。猶如虗空。充滿十方。如涅槃說。此方即廣。有云正方也。正理廣陳故名方廣。希法者。謂希奇之法。論議者謂循環研覈。論即是議。若此十二各帶分教二字之名。皆持業釋。謂脩多分即教故。乃至一切。三辨差別相者。十二分教各有二義。初契經二者。一總相。二略相。故雜集十一云。契經者。謂長行綴葺略說所應說義。釋曰。長行簡伽他等教。略說簡對法等藏。餘如前說。此論且據一相而說。理實如前總別分別。後引雜集。皆是此卷。二應頌者。一為長行未說故。雜集云。不了義經應更頌釋。故名應頌。二為後來者故。涅槃十五云。佛告比丘。我昔與汝愚無智慧。乃至云。如佛昔日為諸比丘說契經竟。爾時復有利根眾生。為聽法故。後至佛所。即便問人。如來向者。為說何事。佛時知已。即因本經。以偈頌曰。我昔與汝等。不見四真諦。乃至更不受諸有。下所引文皆同此卷。三記別者。一記弟子生死因果。故雜集云。記別者。謂聖弟子等謝生過去記別得失生處差別。二記菩薩當成佛事。涅槃云。如有經律中。佛為諸大人。受佛記別。汝阿逸多。未來有王。名曰蠰佉。當於是時。而得成佛。號曰彌勒。是名受記經。四諷誦者。一為易誦持故。二為樂偈頌說者故。涅槃經云。除脩多羅。乃至云諸惡莫作諸善奉行自淨其意是諸佛教。是名伽陀。今依別相業用為名故。云除脩多羅。餘教分有此言。亦同此會。五自說者。一為令知諸法故。十地論云。何故不請而說。若不自說。眾則不知為說不說。又復不知欲說何法。二為令所化生殷重故。念佛慈悲為不請友故。涅槃云。如佛晡時入於禪定。乃至云明旦從禪定起。無有人問。以他心智。即自說法。乃至云是名優陀那。六因緣者。一因請方說。表重法故。如雜集云。緣起者。因請而說故。二因事方說。知本末故。涅槃云。如舍衛國有一丈夫。羅網捕鳥。乃至世尊知其本末。而說偈言。莫以小罪以為無殃。乃至云是名尼陀那。(雜集云。又有因緣。制立學處者。此與涅槃因事說同)七譬喻者。一為深智說似令解真故。如法華云。諸有智者以譬喻得解是也二為淺識就彼[1]所類。誘令信故。如對擔人說二蘊等。雜集通說。為令本義得明了故。八本事者。一說佛往事故。二說聖弟子往事故。瑜伽中。但明初相。雜集唯說後義。涅槃通二種故。瑜伽八十一云。本事者。說佛前際諸所有事。除說所生之事。雜集云。本事者。所謂宣說聖弟子等前世相應事。涅槃云。我所說者名曰界經。乃至云。是名伊帝曰多伽。釋曰界者因義性義種子義。本因之言。通佛及弟子故。九本生者。一說昔所行故。二說昔受身故。雜集顯揚。但辨初相。涅槃經中。唯顯後義。瑜伽通二說。顯揚第六云。本生者。謂於是中。宣說世尊過去彼彼方所若死若生行於菩薩難行之行。涅槃經云。如佛世尊。本為菩薩。作鹿罷獐兔金翅鳥等。所可受身。是名闍陀伽。瑜伽八十一云。本生者。所謂宣說諸菩薩相應事。十方廣者。一義廣大故。涅槃云。所謂大乘方廣經典。其廣大猶如虗空。是名毗佛略。二業用周遍故。雜集開為五義故。彼云方廣者。謂菩薩藏相應言說。亦名廣破。以能廣破一切障故。亦名無比。無有諸法能比類故。一切有情利益安樂所依處故。宣說廣大甚深義故。十一希法者。一德業殊異故。二法體希奇故。顯揚第六云。謂於是處。宣說諸佛及聖弟子所有共不共德及諸最勝殊特驚異甚深之法。名為希法。即准此文。佛及菩薩現無㝵自在神通。及不可思議解脫法門。世及二乘。皆未曾有。雜集云。宣說聲聞諸大菩薩及如來等最極希有甚奇特法。名為希法。涅槃云。菩薩初生即行七步。乃至云初生入天廟時。令彼天像起迎禮敬。名未曾有。釋曰。雜集且依通相而說。若分別言。希相全殊。十二論議者。一佛自宣說。二諸菩薩等互相論難故。瑜伽八十一云。論議者。謂諸經典循環研覈。摩怛理迦。謂於是處。世尊自廣分別。乃至云。摩怛理迦。亦名阿毗達磨。此經問明品等。諸菩薩。更相問難。即論議經也。辨相竟第二辨所攝者。此經於三藏中。正唯脩多羅攝。兼通餘二。謂十藏品中。說戒藏故。第二地中。明戒品故。淨行賢首十住梵行十行等中。皆有其文。不可繁引。由此故通毗奈耶攝。又此經。或佛自說。隨好品等。或加持說。十地品。莫不皆悉循環研覈甚深了義。由此亦是對法所攝。此經於二藏中。唯菩薩藏。十二分教一切皆攝。所以者何。文中具有十二分故。初有契經者。如涅槃說。始從如是我聞。乃至歡喜奉行。如是一切。名脩多羅故。二有應頌者。上下文中。多有此分。不可具引。三有記別者。如說十住品初發心功德品出現品等。十方佛為聞法者授記是也。廣如前說。四有諷誦者。如賢首品及三天偈讚品等。五者自說者。如十忍住處等品。六有因緣者。除前自說。所餘皆是。七有譬喻者。上下文中。多有此分。不可繁述。八有本事。九有本生者。如毗盧舍那品中說。大威光生處及其逢事諸佛獲利益事。并入法界品中。諸善知識。說自[1]在往世本生事等是也。十有方廣者。此經名義令分正攝。十一有希法者。上下文中。說無㝵法界體德用等自在之相。非權小凡等所有境界。故希有也。十二有論議者。上下經文。若佛自說。若加持菩薩說。所有[2]脩環研覈甚深了義。皆論議攝。辨攝竟。問若此大乘具十二分。涅槃等說。當云何通。故涅槃第三云。護大乘者。受持九部。法華第一云。我此九部法。隨順眾生說。瑜伽二十五三十八八十五地持十一。皆云聲聞藏中無方廣故。答彼諸經論。各依別義。且約一相故作是說。理實大小皆通十二故。深蜜第三說。菩薩依十二分教。修奢摩他毗鉢舍那。瑜伽二十一云。佛為聲聞。一一具演十二分教。而涅槃說九部大者。由依三部小乘相故。一據因緣中因犯制戒。不據因請因事。二依譬喻中誘引義。不依顯深廣義。三約論議中非了義說。不約了義說。具顯如前。法華經說九部小者。由依三部大乘相故一依記別中記作佛義。不依弟子死生記故。二據自說中不請友義。不據為重法義。三約方廣中廣大利樂義。不約正法廣陳義。瑜伽地持。同此會釋各有所據。不相違也。問若藏部中。脩多唯總而非別者。餘中豈不各有餘部。謂一切分中。各有一切。廣如諸經。不可繁引。然其應頌與諷誦。本事與本生。及本事本生與記別。互望並無。而自說因緣容得互有。如涅槃經說因緣相無人請故。答脩多羅是總名義俱[3]令。餘但義通故。並別攝門。諸分別具顯如章。上來第二藏部攝竟。</w:t>
      </w:r>
    </w:p>
    <w:p>
      <w:pPr>
        <w:spacing w:after="40"/>
      </w:pPr>
      <w:r>
        <w:rPr>
          <w:b/>
          <w:sz w:val="18"/>
        </w:rPr>
        <w:t>한국어 번역</w:t>
      </w:r>
    </w:p>
    <w:p>
      <w:pPr>
        <w:pStyle w:val="TranslationText"/>
      </w:pPr>
      <w:r>
        <w:t>셋째, 십이부경(十二部經)이란, 또 십이분교(十二分教)라고도 한다. 그 가운데 둘이 있으니, 처음은 총론이고 뒤는 별론이다. 총론에서 ‘십이’는 수이고, ‘부’는 부류이며, ‘경’은 곧 교이다. 이를 합하여 ‘십이’ 등이라고 말하므로, 대수석(帶數釋)이다. 그러나 ‘부’라는 명칭은 부윤(部胤)의 ‘부’와 혼동될 수 있고, ‘경’이라는 명칭은 두루마리 책을 가리키는 뜻과도 걸친다. 그렇지 않다면 ‘몇 권의 경’이라고 말할 때, ‘몇 권의 교’라고 해야 할 것이다. 잘못 이해하는 것을 막기 위하여, 새로 ‘분교(分教)’라 이름한 것일 뿐이다. 별론에는 세 가지가 있다. 첫째 명칭을 열거하고, 둘째 이름을 풀이하며, 셋째 상을 분별한다. 첫째, 명칭을 열거한다. 『열반경』 제15권에서는 말한다. “법을 아는 자란, 보살이 십이부경을 아는 것이다. 이른바 수다라(脩多羅), 기야(祇夜), 수기(受記), 가타(伽他), 우다나(優陀那), 니다나(尼陀那), 아파다나(阿波陀那), 이제목다가(伊帝目多伽), 사다가(闍陀伽), 비불략(毗佛略), 아부다달마(阿浮陀達摩), 우바제사(優波提舍)이다.” 수기의 범어는 화가라나(和伽羅那)이다. 『해심밀경』 제3권에서는 “어떻게 보살이 이 네 가지 사마타에 의거하여…”라고 하고, 나아가 “비발사나를 잘할 수 있는가?”라고 한다. 부처님께서 말씀하셨다. “내가 여러 보살을 위하여 설한 법의 가립은, 이른바 계경(契經), 응송(應頌), 기별(記別), 풍송(諷誦), 자설(自說), 인연(因緣), 비유(譬喻), 본사(本事), 본생(本生), 방광(方廣), 희법(希法), 논의(論議)이다.” 둘째, 이름을 풀이한다. 먼저 계경을 분별하는 것은, 자세한 내용이 앞의 풀이와 같다. 응송이라는 것은, ‘응(應)’이 곧 상응한다는 뜻이다. 곧 장행과 서로 상응하는 게송이며, 또는 뒤에 온 이를 위하여 마땅히 다시 게송으로 설하기 때문이다. 의주석이다. 기별이라는 것은, 『옥편』에서 “‘기(記)’는 기록이다.”라고 하고, 『설문해자』에서는 “‘별(別)’은 이해하게 함이다.”라고 한다. 곧 그 결과를 기록하여 보여 주어 이해하고 알게 하는 것이다. 기록은 교의 체이고, 이해하게 하는 것은 그 작용이다. ‘기’가 곧 ‘별’이므로, 지업석이다. 어떤 이는 말한다. “차별된 것을 기록하여 식별하는 것을 기별이라고 한다.” 그렇다면 본사와 본생도 어찌 차별된 것을 기록하여 식별하는 것이 아니겠는가? 풍송이라는 것은, 『설문해자』에서 말하기를, “풍(諷)은 송(誦)이다.”라고 하였으니, 풍이 곧 송이기 때문에, 지업석이다. 자설이라는 것은, 의주석과 유재석에 모두 통한다. 곧 스스로 설한 것에 의거하기 때문이라는 뜻과, 자신에게 설한 바가 있기 때문이라는 뜻이다. 인연이라는 것은, ‘인(因)’이 곧 ‘연(緣)’이라는 뜻이다. 비유라는 것은, 아파다나(阿波陀那)이다. ‘비(譬)’가 곧 ‘유(喻)’이다. 본사와 본생이라는 것은, ‘본(本)’이 곧 ‘인(因)’의 뜻과 같다. 곧 인(因)이 되었던 때의 일과, 인이 되었던 때의 생이다. 유재석이다. 방광이라는 것은, 곧 업용(業用)이 광대하여, 마치 허공과 같고, 시방에 가득한 것이다. 『열반경』에서 설한 것과 같다. 여기서는 ‘방(方)’이 곧 ‘광(廣)’의 뜻이다. 어떤 이는 ‘방’을 ‘바름[正]’이라고 한다. 바른 이치를 널리 펼쳐 말하기 때문에 방광이라 한다는 것이다. 희법이라는 것은, 곧 희기한 법을 말한다. 논의라는 것은 되풀이하여 연구하고 검토하는 것을 말한다. ‘논(論)’이 곧 ‘의(議)’이다. 만약 이 열두 가지가 각각 ‘분교(分教)’라는 두 글자를 붙여 이름을 삼는다면, 모두 지업석이다. 곧 수다라의 분(分)이 바로 교(教)이기 때문이며, 나머지도 모두 이와 같다. 셋째, 차별된 상을 분별한다. 십이분교는 각각 두 가지 뜻이 있다. 첫째 계경에는 두 가지가 있으니, 첫째는 총상이고, 둘째는 약상(略相)이다. 그러므로 『잡집론』 제11권에서는 말한다. “계경이란, 장행을 이어 엮어 마땅히 설할 뜻을 간략히 설한 것이다.” 풀이한다. ‘장행’은 가타 등의 교와 구별한 것이고, ‘간략히 설함’은 대법 등의 장과 구별한 것이다. 나머지는 앞에서 말한 것과 같다. 이 논은 우선 한 가지 상에 의거하여 말한 것이고, 이치상 실제로는 앞에서 총과 별로 분별한 것과 같다. 뒤에 인용하는 『잡집론』의 내용은, 모두 이 권에 있는 것이다. 둘째 응송에는 두 가지가 있다. 첫째는 장행에서 아직 설하지 않은 것을 위한 것이다. 『잡집론』에서는 말한다. “뜻이 분명하지 않은 경은 마땅히 다시 게송으로 풀이해야 하므로, 응송이라 한다.” 둘째는 뒤에 온 이를 위한 것이기 때문이다. 『열반경』 제15권에서는 말한다. “부처님께서 비구에게 말씀하셨다. ‘나는 옛날 너희와 함께 어리석어 지혜가 없었고…’” 나아가 다음과 같이 말한다. “부처님께서 옛날 여러 비구를 위하여 계경을 설해 마치셨을 때, 그때 다시 근기가 예리한 중생이, 법을 듣기 위하여, 뒤늦게 부처님 처소에 와서, 곧 사람들에게 물었다. ‘여래께서 조금 전에, 무슨 일을 설하셨습니까?’ 부처님께서 그때 이를 아시고, 곧 본래의 경에 의거하여, 게송으로 말씀하셨다. ‘나는 옛날 너희와 함께, 네 가지 참된 진리를 보지 못하였기에… 나아가 다시는 여러 유(有)를 받지 않으리라.’” 아래에서 인용하는 문장도 모두 이 권과 같다. 셋째 기별에는 두 가지가 있다. 첫째는 제자의 생사 인과를 기별하는 것이다. 그러므로 『잡집론』에서는 말한다. “기별이란, 성스러운 제자 등이 생을 마치고 과거로 간 뒤 그 득실과 태어난 곳의 차별을 기별하는 것이다.” 둘째는 보살이 장차 성불할 일을 기별하는 것이다. 『열반경』에서는 말한다. “어떤 경과 율 가운데에서, 부처님께서 여러 대인을 위하여, 불기(佛記)를 주어 기별하셨다. ‘그대 아일다(阿逸多)여, 미래에 한 왕이 있을 것이니, 이름을 양거(蠰佉)라 할 것이다. 그때가 되면, 성불하게 되어, 미륵(彌勒)이라 불릴 것이다.’ 이것을 수기경(受記經)이라 한다.” 넷째 풍송에는 두 가지가 있다. 첫째는 쉽게 외워 지니게 하기 위한 것이고, 둘째는 게송으로 설하기를 좋아하는 이를 위한 것이다. 『열반경』에서는 말한다. “수다라를 제외하고… 나아가 ‘모든 악을 짓지 말고, 모든 선을 받들어 행하며, 스스로 그 마음을 깨끗이 하라. 이것이 모든 부처님의 가르침이다.’라고 한 것을, 가타(伽陀)라고 한다.” 지금은 별상(別相)의 작용에 의거하여 이름을 세우므로, ‘수다라를 제외한다’고 말한 것이다. 나머지 교분에도 이러한 말이 있으니, 이 또한 여기와 같이 이해한다. 다섯째 자설에는 두 가지가 있다. 첫째는 모든 법을 알게 하기 위한 것이다. 『십지론』에서는 말한다. “어찌하여 청하지 않았는데도 설하는가? 만약 스스로 설하지 않는다면, 대중은 설할지 설하지 않을지를 알지 못하고, 또 다시 어떤 법을 설하려 하는지도 알지 못하기 때문이다.” 둘째는 교화받는 중생으로 하여금 은중한 마음을 내게 하기 위한 것이다. 부처님의 자비가 청하지 않아도 벗이 되어 주심을 생각하게 하기 때문이다. 『열반경』에서는 말한다. “부처님께서 오후에 선정에 드셨다가, 나아가 다음 날 아침 선정에서 일어나셨는데, 아무도 묻는 사람이 없었다. 이에 타심지(他心智)로써, 곧 스스로 법을 설하셨다. 나아가 이것을 우다나(優陀那)라고 한다.” 여섯째 인연에는 두 가지가 있다. 첫째는 청함을 인하여 비로소 설하는 것이니, 법을 존중함을 나타내기 때문이다. 『잡집론』에서 말한 것과 같다. “연기(緣起)란, 청함을 인하여 설한 것이기 때문이다.” 둘째는 어떤 일이 생긴 것을 인하여 비로소 설하는 것이니, 그 본말을 알게 하기 때문이다. 『열반경』에서는 말한다. “사위국에 한 장부가 있어, 그물로 새를 잡았는데, 나아가 세존께서 그 본말을 아시고, 게송으로 말씀하셨다. ‘작은 죄라 하여 재앙이 없다고 여기지 말라…’ 나아가 이것을 니다나(尼陀那)라고 한다.” (『잡집론』에서는 말한다. “또 다른 인연이 있으니, 학처(學處)를 제정하는 것이다.” 이는 『열반경』에서 어떤 일을 인하여 설한 것과 같다.) 일곱째는 비유이다. 첫째는 지혜가 깊은 이를 위하여 비슷한 것을 설해 참된 것을 이해하게 하기 위한 것이다. 『법화경』에서 말한 것과 같다. “지혜 있는 이들은 비유로써 이해를 얻는다.”는 것이 이것이다. 둘째는 앎이 얕은 이를 위하여 저들이 비슷하게 여기는 대상에 기대어, 유도하여 믿게 하기 위한 것이다. 짐을 지는 사람에게 두 온(蘊)을 설하는 것과 같다. 『잡집론』에서는 통틀어 말하기를, 본래의 뜻을 분명히 알게 하기 위한 것이라고 한다. 여덟째 본사에는 두 가지가 있다. 첫째는 부처님의 과거 일을 설하는 것이고, 둘째는 성스러운 제자의 과거 일을 설하는 것이다. 『유가사지론』에서는, 다만 첫 번째 상만 밝히고, 『잡집론』에서는 오직 뒤의 뜻만 설하며, 『열반경』은 두 가지 모두에 통한다. 『유가사지론』 제81권에서는 말한다. “본사란, 부처님의 전제(前際)에 있었던 모든 일을 설하되, 태어나 몸을 받은 일에 관한 설은 제외한 것이다.” 『잡집론』에서는 말한다. “본사란, 이른바 성스러운 제자 등의 전생에 상응하는 일을 설하는 것이다.” 『열반경』에서는 말한다. “내가 설한 것을 계경(界經)이라 이름한다… 나아가 말하기를, 이것을 이제왈다가(伊帝曰多伽)라고 한다.” 풀이한다. ‘계(界)’란 인(因)의 뜻이고, 성(性)의 뜻이며, 종자(種子)의 뜻이다. ‘본인(本因)’이라는 말은, 부처와 제자 모두에 통하기 때문이다. 아홉째 본생에는 두 가지가 있다. 첫째는 과거에 행한 바를 설하는 것이고, 둘째는 과거에 몸을 받은 것을 설하는 것이다. 『잡집론』과 『현양성교론』은, 다만 첫 번째 상만 분별하고, 『열반경』에서는, 오직 뒤의 뜻만 드러내며, 『유가사지론』은 두 설 모두에 통한다. 『현양성교론』 제6권에서는 말한다. “본생이란, 그 가운데에서, 세존께서 과거 이곳저곳에서 죽거나 태어나면서 보살의 행하기 어려운 행을 행한 일을 설하는 것이다.” 『열반경』에서는 말한다. “부처님 세존께서, 본래 보살이셨을 때, 사슴·고라니·노루·토끼·금시조 등이 되어, 받으셨던 몸들, 이것을 사다가(闍陀伽)라고 한다.” 『유가사지론』 제81권에서는 말한다. “본생이란, 이른바 여러 보살과 상응하는 일을 설하는 것이다.” 열째 방광에는 두 가지가 있다. 첫째는 뜻이 광대하기 때문이다. 『열반경』에서는 말한다. “이른바 대승의 방광 경전은, 그 광대함이 마치 허공과 같다. 이것을 비불략(毗佛略)이라 한다.” 둘째는 업용이 두루 미치기 때문이다. 『잡집론』에서는 이를 나누어 다섯 가지 뜻으로 삼는다. 그 논에서는 “방광이란, 보살장과 상응하는 언설을 말한다. 또한 광파(廣破)라고도 하는데, 모든 장애를 널리 깨뜨릴 수 있기 때문이다. 또한 무비(無比)라고도 하는데, 어떠한 법도 이에 견주어 같은 부류로 삼을 수 없기 때문이다. 모든 유정의 이익과 안락이 의지하는 처소이기 때문이며, 광대하고 매우 깊은 뜻을 설하기 때문이다.” 열한째 희법에는 두 가지가 있다. 첫째는 덕과 작용이 특별히 다르기 때문이고, 둘째는 법의 체가 희유하고 기이하기 때문이다. 『현양성교론』 제6권에서는 말한다. “그 가운데에서, 모든 부처와 성스러운 제자에게 있는 공통된 덕과 공통되지 않은 덕, 그리고 가장 뛰어나고 특별하며 놀랍고 매우 깊은 법을 설하는 것을, 희법이라 한다.” 바로 이 문장에 준하면, 부처와 보살이 나타내는 걸림 없고 자재한 신통과, 불가사의한 해탈법문은, 세간과 이승에게는, 모두 일찍이 없었던 것이다. 『잡집론』에서는 말한다. “성문과 여러 대보살과 여래 등의 지극히 희유하고 매우 기특한 법을 설하는 것을, 희법이라 한다.” 『열반경』에서는 말한다. “보살이 처음 태어나자 곧 일곱 걸음을 걸었고, 나아가 처음 태어나 천묘(天廟)에 들어갔을 때, 그 천상(天像)으로 하여금 일어나 맞이하여 예경하게 한 것을, 미증유(未曾有)라 한다.” 풀이한다. 『잡집론』은 우선 통상적인 상에 의거하여 말한 것이다. 만약 분별하여 말한다면, 희유함의 양상은 완전히 서로 다르다. 열두째는 논의(論議)이다. 첫째, 부처님께서 스스로 널리 설하신 것이고, 둘째, 여러 보살 등이 서로 논난하기 때문이다. 『유가사지론』 제81권에서 말한다. “논의란, 여러 경전을 되풀이하여 연구하고 검토하는 것이다. 마달리카(摩怛理迦)는, 이곳에서 세존께서 스스로 자세히 분별하신 것을 말한다.” 나아가 다음과 같이 말한다. “마달리카는 또한 아비달마라고도 한다.” 이 경의 「문명품」 등에서 여러 보살들이 서로 거듭 묻고 논난하는 것이 곧 논의경이다. 차별상을 밝히는 것을 마쳤다. 둘째는 포섭되는 바를 밝힌다. 이 경은 삼장 가운데 바로 수다라장에만 포섭되지만, 아울러 나머지 둘에도 통한다. 이를테면 「십장품」에서 계장(戒藏)을 설하기 때문이고, 제2지에서 계품을 밝히기 때문이며, 「정행품」·「현수품」·「십주품」·「범행품」·「십행품」 등에도 모두 그 문장이 있다. 번거롭게 다 인용할 수는 없다. 이 때문에 비나야에도 통하여 포섭된다. 또 이 경은 혹 부처님께서 스스로 설하시기도 하니, 「수호품」 등이 그러하고, 혹 가피를 받아 설하기도 하니, 「십지품」이 그러하다. 모두가 거듭 연구하고 검토하여 심오한 요의를 밝히지 않은 것이 없다. 이 때문에 또한 대법(對法)에 포섭된다. 이 경은 이장 가운데에서는 오직 보살장에 속한다. 십이분교는 모두 포섭한다. 그 까닭은 무엇인가? 문장 가운데 십이분을 모두 갖추고 있기 때문이다. 첫째, 계경(契經)이 있으니, 『열반경』에서 설한 것과 같다. “이와 같이 나는 들었다”에서 시작하여 “기뻐하며 받들어 행하였다”에 이르기까지, 이와 같은 모든 것을 수다라라 하기 때문이다. 둘째, 응송(應頌)이 있으니, 위아래의 글 가운데 이 부분이 많이 있으나, 모두 인용할 수는 없다. 셋째, 기별(記別)이 있으니, 「십주품」·「초발심공덕품」·「출현품」 등에서 설한 것과 같다. 시방의 부처님께서 법을 듣는 자들에게 수기하시는 것이 이것이다. 자세한 것은 앞에서 설한 것과 같다. 넷째, 풍송(諷誦)이 있으니, 「현수품」과 삼천의 「게찬품」 등이 그러하다. 다섯째, 자설(自說)이 있으니, 「십인품」·「주처품」 등이 그러하다. 여섯째, 인연(因緣)이 있으니, 앞의 자설을 제외한 나머지가 모두 이것이다. 일곱째, 비유(譬喻)가 있으니, 위아래의 글 가운데 이 부분이 많이 있으나, 번거롭게 다 서술할 수는 없다. 여덟째, 본사(本事)가 있고, 아홉째, 본생(本生)이 있으니, 「비로자나품」에서 설한 것과 같다. 대위광의 태어난 곳과 그가 여러 부처님을 만나 섬기며 이익을 얻은 일, 아울러 「입법계품」에서 여러 선지식들이 자신의 전생 본생의 일 등을 설한 것이 이것이다. 열째, 방광(方廣)이 있으니, 이 경의 명칭과 뜻이 [방광분에] 바로 포섭된다. 열한째, 희법(希法)이 있으니, 위아래의 글 가운데 무애법계의 체·덕·용 등의 자재한 모습을 설한다. 이는 권교·소승·범부 등의 경계가 아니므로 희유한 것이다. 열두째, 논의(論議)가 있으니, 위아래의 경문에서 부처님께서 스스로 설하셨든, 가피를 받은 보살이 설하였든, 거듭 연구하고 검토하여 심오한 요의를 밝힌 것은 모두 논의에 포섭된다. 포섭을 밝히는 것을 마쳤다. 문: 만약 이 대승이 십이분을 모두 갖춘다면, 『열반경』 등에서 설한 것은 마땅히 어떻게 회통해야 하는가? 그러므로 『열반경』 제3권에서 말한다. “대승을 보호하는 자는 구부(九部)를 받아 지닌다.” 『법화경』 제1권에서는 말한다. “나의 이 구부법은 중생을 따라 설한 것이다.” 『유가사지론』 제25·38·85권과 『지지론』 제11권에서는 모두 성문장에는 방광이 없다고 말한다. 답: 저 여러 경론은 각각 별도의 뜻에 의거하여 우선 한 가지 측면만을 기준으로 그렇게 말한 것이다. 이치로는 실로 대승과 소승이 모두 십이분에 통한다. 『해심밀경』 제3권에서는 말한다. “보살은 십이분교에 의지하여 사마타와 비파사나를 닦는다.” 『유가사지론』 제21권에서는 말한다. 부처님께서는 성문을 위하여 하나하나 십이분교를 모두 연설하신다. 그런데 『열반경』에서 대승을 아홉 부로 설한 것은, 세 부를 소승의 양상에 의거했기 때문이다. 첫째, 인연 가운데 범계로 인해 계율을 제정하는 것에 의거하고, 청문이나 사건으로 인해 설하는 것에는 의거하지 않는다. 둘째, 비유 가운데 유인하는 뜻에 의거하고, 깊고 넓은 뜻을 드러내는 데에는 의거하지 않는다. 셋째, 논의 가운데 불료의의 설에 의거하고, 요의의 설에는 의거하지 않는다. 자세한 것은 앞에서 드러낸 것과 같다. 『법화경』에서 소승을 아홉 부로 설한 것은, 세 부를 대승의 양상에 의거했기 때문이다. 첫째, 기별 가운데 성불을 수기하는 뜻에 의거하고, 제자의 죽고 태어남을 기록하는 것에는 의거하지 않는다. 둘째, 자설 가운데 청하지 않아도 벗이 되어 주는 뜻에 의거하고, 법을 존중하게 하려는 뜻에는 의거하지 않는다. 셋째, 방광 가운데 광대한 이익과 안락이라는 뜻에 의거하고, 바른 법을 널리 펼친다는 뜻에는 의거하지 않는다. 『유가사지론』과 『지지론』도 이와 같이 회통하여 해석하며 각각 근거하는 바가 있으므로 서로 어긋나지 않는다. 문: 만약 장과 부 가운데 수다라가 오직 총명(總名)이고 별명은 아니라면, 나머지 가운데에도 각각 다른 부가 있지 않겠는가? 곧 모든 분교 가운데 각각 모든 분교가 있다는 것이다. 자세한 것은 여러 경전과 같으므로 번거롭게 다 인용할 수는 없다. 그러나 응송과 풍송, 본사와 본생, 그리고 본사·본생과 기별은 서로 상대하여 보면 함께 있을 수 없고, 자설과 인연은 서로 함께 있을 수도 있다. 『열반경』에서 인연의 모습을 설하면서도 청하는 사람이 없는 경우와 같다. 답: 수다라는 총명이며 뜻도 함께 [총괄한다]. 나머지는 다만 뜻이 서로 통할 뿐이므로 모두 별도의 포섭문이다. 여러 분별은 별도의 장에서 자세히 밝혔다. 이상으로 둘째 ‘장부소섭’을 마친다.</w:t>
      </w:r>
    </w:p>
    <w:p>
      <w:pPr>
        <w:pStyle w:val="EditorialNote"/>
      </w:pPr>
      <w:r>
        <w:t>교감·번역 메모 | [판독/의미] ‘部𧙍’은 희귀자 표기로 원문을 그대로 두고 문맥상 ‘부류·계통’의 혼동을 지적하는 것으로 옮겼다. / [용어] 범어 음사는 원문 표기를 그대로 옮겼다. / [구문] ‘猶因也’는 ‘本’의 의미를 ‘因’과 연결하는 문맥으로 옮겼다. / [의미] ‘此方即廣’은 方과 廣의 의미 관계를 풀이하는 문맥에 따라 옮겼다. / [구문] ‘謝生過去’는 생을 마치고 과거로 감이라는 뜻으로 보아 직역하였다. / [고유명사] ‘蠰佉’의 독음은 원문 한자를 따라 임시로 음사하였다. / [의미 불확실] ‘亦同此會’의 ‘會’를 문맥상 ‘이와 같이 이해함’으로 처리했으나 다른 구두 가능성이 있다. / [구두] 원문은 ‘是也二為’가 연속되어 있어 여기서 ‘둘째’를 새 항목으로 나누어 번역하였다. / [의미 불확실] ‘擔人說二蘊’은 이 문헌 자체의 문맥만으로 구체적 전거를 확정하기 어려워 직역하였다. / [용어] 음역은 원문 표기를 따라 옮겼다. / [판독] 원문 ‘鹿罷獐兔’ 가운데 ‘罷’는 이체·오자 가능성이 있으나 원문을 수정하지 않고 문맥상 동물 열거로 번역하였다. / [교감] 원문 “自[1]在往世本生事”에는 원전 주석표지 [1]이 끼어 있다. 문맥상 여러 선지식이 자신의 전생 본생사를 설한다는 뜻으로 옮겼으며 원문 표기는 수정하지 않았다. / [구문 불확실] “此經名義令分正攝”의 “令分”은 문맥상 매끄럽지 않아 판본 대조가 필요하다. 번역에서는 이 경의 명칭·뜻이 해당 방광분에 포섭된다는 문맥만 최소한으로 반영했다. / [교감] 원문은 “脩環研覈”로 되어 있으나 앞의 동일한 정의에는 “循環研覈”이 보인다. 원문을 고치지 않고 문맥상 ‘거듭 연구하고 검토하다’로 옮겼다. / [서명/권차] “瑜伽二十五三十八八十五地持十一”은 『유가사지론』 제25·38·85권과 『지지론』 제11권을 병렬로 든 것으로 읽었다. / [구두] “由依三部大乘相故一依記別…”은 “故” 뒤에서 새 열거가 시작되는 것으로 구두하였다. / [판독·구문 불확실] “脩多羅是總名義俱[3]令”의 말미가 불명확하다. [3]은 원전 주석표지이며, 판본 대조 전에는 원문을 임의 수정하지 않는다.</w:t>
      </w:r>
    </w:p>
    <w:p>
      <w:pPr>
        <w:pStyle w:val="TextUnitHeading"/>
      </w:pPr>
      <w:r>
        <w:t>문단 0023  ·  [0577b07]</w:t>
      </w:r>
    </w:p>
    <w:p>
      <w:pPr>
        <w:spacing w:after="40"/>
      </w:pPr>
      <w:r>
        <w:rPr>
          <w:b/>
          <w:sz w:val="18"/>
        </w:rPr>
        <w:t>원문</w:t>
      </w:r>
    </w:p>
    <w:p>
      <w:pPr>
        <w:pStyle w:val="SourceText"/>
      </w:pPr>
      <w:r>
        <w:t>[0577b07] 第三立教差別中三。一敘異說。二辨順違。三顯正義。就初門中。略敘一十九家。勒為六門。</w:t>
      </w:r>
    </w:p>
    <w:p>
      <w:pPr>
        <w:spacing w:after="40"/>
      </w:pPr>
      <w:r>
        <w:rPr>
          <w:b/>
          <w:sz w:val="18"/>
        </w:rPr>
        <w:t>한국어 번역</w:t>
      </w:r>
    </w:p>
    <w:p>
      <w:pPr>
        <w:pStyle w:val="TranslationText"/>
      </w:pPr>
      <w:r>
        <w:t>셋째 ‘교의 차별을 세움’에는 셋이 있다. 첫째는 여러 다른 설을 서술하는 것이고, 둘째는 순응과 위배를 판별하는 것이며, 셋째는 바른 뜻을 드러내는 것이다. 첫 번째 문 가운데서는 대략 열아홉 학파의 설을 서술하여 여섯 문으로 묶는다.</w:t>
      </w:r>
    </w:p>
    <w:p>
      <w:pPr>
        <w:pStyle w:val="TextUnitHeading"/>
      </w:pPr>
      <w:r>
        <w:t>문단 0024  ·  [0577b09]</w:t>
      </w:r>
    </w:p>
    <w:p>
      <w:pPr>
        <w:spacing w:after="40"/>
      </w:pPr>
      <w:r>
        <w:rPr>
          <w:b/>
          <w:sz w:val="18"/>
        </w:rPr>
        <w:t>원문</w:t>
      </w:r>
    </w:p>
    <w:p>
      <w:pPr>
        <w:pStyle w:val="SourceText"/>
      </w:pPr>
      <w:r>
        <w:t>[0577b09] 第一立一音教門。自有兩家。一後魏菩提留支云。如來一代說法不離一音故。如來一音同時報萬。大小並陳。是故聖教雖多差別。不離一音也。二東秦羅什三藏云。佛一圓音平等無二。無思普應機聞自殊。非謂言音本陳大小故。維摩云。佛以一音演說法。眾生各各隨所解故。</w:t>
      </w:r>
    </w:p>
    <w:p>
      <w:pPr>
        <w:spacing w:after="40"/>
      </w:pPr>
      <w:r>
        <w:rPr>
          <w:b/>
          <w:sz w:val="18"/>
        </w:rPr>
        <w:t>한국어 번역</w:t>
      </w:r>
    </w:p>
    <w:p>
      <w:pPr>
        <w:pStyle w:val="TranslationText"/>
      </w:pPr>
      <w:r>
        <w:t>첫째는 일음교(一音教)를 세운 문이다. 여기에는 두 집의 설이 있다. 첫째, 후위(後魏)의 보리유지(菩提留支)가 말하였다. 여래가 일대에 설한 법은 한 음성을 벗어나지 않기 때문에, 여래의 한 음성이 동시에 만 가지에 응답하고 대승과 소승을 함께 펼친다. 그러므로 성교에 비록 많은 차별이 있더라도 한 음성을 벗어나지 않는다. 둘째, 동진(東秦)의 삼장 구마라집이 말하였다. 부처님의 하나의 원만한 음성은 평등하여 둘이 없고, 분별하는 생각 없이 널리 근기에 응하므로 듣는 자에 따라 저절로 다르게 들린다. 이는 언음 자체가 본래 대승과 소승을 나누어 설했다는 뜻이 아니다. 『유마경』에서 말한다. “부처님께서는 한 음성으로 법을 연설하시나, 중생은 각각 자신의 이해에 따라 [다르게 알아듣는다].”</w:t>
      </w:r>
    </w:p>
    <w:p>
      <w:pPr>
        <w:pStyle w:val="EditorialNote"/>
      </w:pPr>
      <w:r>
        <w:t>교감·번역 메모 | [판독/의미] 원문 “同時報萬”의 “報萬”은 문맥상 한 음성이 만 가지 근기에 두루 응한다는 뜻으로 옮겼으나 판본 대조가 필요하다.</w:t>
      </w:r>
    </w:p>
    <w:p>
      <w:pPr>
        <w:pStyle w:val="TextUnitHeading"/>
      </w:pPr>
      <w:r>
        <w:t>문단 0025  ·  [0577b15]</w:t>
      </w:r>
    </w:p>
    <w:p>
      <w:pPr>
        <w:spacing w:after="40"/>
      </w:pPr>
      <w:r>
        <w:rPr>
          <w:b/>
          <w:sz w:val="18"/>
        </w:rPr>
        <w:t>원문</w:t>
      </w:r>
    </w:p>
    <w:p>
      <w:pPr>
        <w:pStyle w:val="SourceText"/>
      </w:pPr>
      <w:r>
        <w:t>[0577b15] 第二立二種教門。自有四家。一者[4]齊朝武丘山隱士劉虬立漸頓二教。謂云如來一代所說。無出漸頓。華嚴經等是其頓教。餘名為漸。漸約五時。以顯其相。一佛初成道。為提謂等說五戒十善人天教門。二佛成道已十二年中。說三乘差別教門。如為聲聞說四諦教等。三佛成道後三十年中。說般若空相教門。四佛成道已四十年後。於八年中。說法華經。明破三皈一教門。五佛臨涅槃。一日一夜。說大涅槃。明佛性常住教門。如是約時。次第說故。名之為漸。</w:t>
      </w:r>
    </w:p>
    <w:p>
      <w:pPr>
        <w:spacing w:after="40"/>
      </w:pPr>
      <w:r>
        <w:rPr>
          <w:b/>
          <w:sz w:val="18"/>
        </w:rPr>
        <w:t>한국어 번역</w:t>
      </w:r>
    </w:p>
    <w:p>
      <w:pPr>
        <w:pStyle w:val="TranslationText"/>
      </w:pPr>
      <w:r>
        <w:t>둘째는 두 종류의 교를 세운 문이다. 여기에는 네 집의 설이 있다. 첫째, 제(齊)나라 무구산의 은사 유규(劉虬)는 점교와 돈교의 두 교를 세웠다. 그는 여래가 일대에 설한 것은 점교와 돈교를 벗어나지 않는다고 하였다. 『화엄경』 등은 돈교이고, 나머지는 점교라 하였다. 점교는 다섯 시기에 의거하여 그 모습을 드러낸다. 첫째, 부처님께서 처음 도를 이루셨을 때 제위(提謂) 등에게 오계·십선의 인간·천상 교문을 설하셨다. 둘째, 부처님께서 성도하신 뒤 12년 동안 삼승의 차별된 교문을 설하셨으니, 성문을 위해 사제의 가르침 등을 설한 것과 같다. 셋째, 부처님께서 성도하신 뒤 30년 동안 반야의 공상(空相) 교문을 설하셨다. 넷째, 부처님께서 성도하신 지 40년이 지난 뒤 8년 동안 『법화경』을 설하여 삼승을 깨뜨리고 일승으로 돌아가게 하는 교문을 밝혔다. 다섯째, 부처님께서 열반에 임하셔서 하루 낮과 하루 밤 동안 『대열반경』을 설하여 불성이 항상 머문다는 교문을 밝혔다. 이와 같이 시간에 따라 차례로 설했기 때문에 이를 점교라 한다.</w:t>
      </w:r>
    </w:p>
    <w:p>
      <w:pPr>
        <w:pStyle w:val="EditorialNote"/>
      </w:pPr>
      <w:r>
        <w:t>교감·번역 메모 | 원문의 [4]는 원전 주석 표지로 보존한다.</w:t>
      </w:r>
    </w:p>
    <w:p>
      <w:pPr>
        <w:pStyle w:val="TextUnitHeading"/>
      </w:pPr>
      <w:r>
        <w:t>문단 0026  ·  [0577b23]</w:t>
      </w:r>
    </w:p>
    <w:p>
      <w:pPr>
        <w:spacing w:after="40"/>
      </w:pPr>
      <w:r>
        <w:rPr>
          <w:b/>
          <w:sz w:val="18"/>
        </w:rPr>
        <w:t>원문</w:t>
      </w:r>
    </w:p>
    <w:p>
      <w:pPr>
        <w:pStyle w:val="SourceText"/>
      </w:pPr>
      <w:r>
        <w:t>[0577b23] 二隋朝誕法師等。亦立漸頓二教。與前稍異。謂若約直往頓悟機。大不由小。所說唯是菩薩乘教。則名為頓。若約漸悟機大由小起。所設具有三乘之教。則名為漸。</w:t>
      </w:r>
    </w:p>
    <w:p>
      <w:pPr>
        <w:spacing w:after="40"/>
      </w:pPr>
      <w:r>
        <w:rPr>
          <w:b/>
          <w:sz w:val="18"/>
        </w:rPr>
        <w:t>한국어 번역</w:t>
      </w:r>
    </w:p>
    <w:p>
      <w:pPr>
        <w:pStyle w:val="TranslationText"/>
      </w:pPr>
      <w:r>
        <w:t>둘째, 수나라의 탄법사(誕法師) 등도 점교와 돈교의 두 교를 세웠지만, 앞의 설과 조금 다르다. 곧 곧바로 나아가 단박에 깨닫는 근기를 기준으로 하면, 대승은 소승을 거치지 않고, 설해지는 것도 오직 보살승의 가르침이므로 돈교라 한다. 점차 깨닫는 근기를 기준으로 하면 대승이 소승에서 일어나므로, 시설된 가르침에는 삼승의 교가 모두 갖추어져 있으므로 점교라 한다.</w:t>
      </w:r>
    </w:p>
    <w:p>
      <w:pPr>
        <w:pStyle w:val="TextUnitHeading"/>
      </w:pPr>
      <w:r>
        <w:t>문단 0027  ·  [0577c02]</w:t>
      </w:r>
    </w:p>
    <w:p>
      <w:pPr>
        <w:spacing w:after="40"/>
      </w:pPr>
      <w:r>
        <w:rPr>
          <w:b/>
          <w:sz w:val="18"/>
        </w:rPr>
        <w:t>원문</w:t>
      </w:r>
    </w:p>
    <w:p>
      <w:pPr>
        <w:pStyle w:val="SourceText"/>
      </w:pPr>
      <w:r>
        <w:t>[0577c02] 三西秦曇牟讖三藏。立半滿二教。謂依涅槃經喻顯大小乘教如半滿字。隋遠法師亦同此立。</w:t>
      </w:r>
    </w:p>
    <w:p>
      <w:pPr>
        <w:spacing w:after="40"/>
      </w:pPr>
      <w:r>
        <w:rPr>
          <w:b/>
          <w:sz w:val="18"/>
        </w:rPr>
        <w:t>한국어 번역</w:t>
      </w:r>
    </w:p>
    <w:p>
      <w:pPr>
        <w:pStyle w:val="TranslationText"/>
      </w:pPr>
      <w:r>
        <w:t>셋째, 서진(西秦)의 삼장 담무참(曇牟讖)은 반교(半教)와 만교(滿教)의 두 교를 세웠다. 곧 『열반경』의 비유에 의거하여 대승과 소승의 가르침을 반자(半字)와 만자(滿字)에 비유해 드러낸 것이다. 수나라의 원법사(遠法師)도 이와 같이 세웠다.</w:t>
      </w:r>
    </w:p>
    <w:p>
      <w:pPr>
        <w:pStyle w:val="TextUnitHeading"/>
      </w:pPr>
      <w:r>
        <w:t>문단 0028  ·  [0577c04]</w:t>
      </w:r>
    </w:p>
    <w:p>
      <w:pPr>
        <w:spacing w:after="40"/>
      </w:pPr>
      <w:r>
        <w:rPr>
          <w:b/>
          <w:sz w:val="18"/>
        </w:rPr>
        <w:t>원문</w:t>
      </w:r>
    </w:p>
    <w:p>
      <w:pPr>
        <w:pStyle w:val="SourceText"/>
      </w:pPr>
      <w:r>
        <w:t>[0577c04] 四唐[5]初南印法師。亦立二教。一屈曲教。謂釋迦經[6]遂機性說隨計破著故。如涅槃經等。二平道教。謂盧舍那經[＊]遂法性說故。如華嚴經。又此二教。略有四異。一主異。謂釋迦化身。與舍那十身異故。二處異。謂娑婆界中木樹草座。與華藏界中寶樹寶座異故。三眾異。謂地前菩薩二乘凡夫等雜眾。與唯十地菩薩眾異故。四說異。謂局處之說。與通方之說異故。廣顯差別。如彼華嚴疏。第三立三種教。亦有四家。一後魏光統律師。立漸頓圓三種教。謂初為根未熟者。先說無常。後方說常。先為說空。後說不空。如是漸次故名為漸。二為根已熟者。於一法門。具足演說一切佛法常與無常空不空等。更無由漸。故名為頓。三為於上達分階佛境者。說於如來無㝵解脫究竟果德圓極祕密自在法門。故名為圓。其門人遵統。亦同此立。</w:t>
      </w:r>
    </w:p>
    <w:p>
      <w:pPr>
        <w:spacing w:after="40"/>
      </w:pPr>
      <w:r>
        <w:rPr>
          <w:b/>
          <w:sz w:val="18"/>
        </w:rPr>
        <w:t>한국어 번역</w:t>
      </w:r>
    </w:p>
    <w:p>
      <w:pPr>
        <w:pStyle w:val="TranslationText"/>
      </w:pPr>
      <w:r>
        <w:t>넷째, 당나라 초기의 남인법사(南印法師)도 두 교를 세웠다. 첫째는 굴곡교(屈曲教)이다. 석가의 경은 근기의 성품을 따라 설하고 집착한 바를 따라 깨뜨리기 때문이니, 『열반경』 등이 그러하다. 둘째는 평도교(平道教)이다. 노사나의 경은 법성을 따라 설하기 때문이니, 『화엄경』이 그러하다. 또 이 두 교에는 대략 네 가지 차이가 있다. 첫째는 교주가 다르다는 것이다. 곧 석가의 화신과 노사나의 십신(十身)이 다르기 때문이다. 둘째는 처소가 다르다는 것이다. 곧 사바세계의 나무 아래 풀방석과 화장세계의 보배나무 아래 보배좌가 다르기 때문이다. 셋째는 대중이 다르다는 것이다. 곧 지전의 보살·이승·범부 등이 섞인 대중과 오직 십지 보살만으로 이루어진 대중이 다르기 때문이다. 넷째는 설법이 다르다는 것이다. 곧 한 처소에 국한된 설법과 모든 방위에 통하는 설법이 다르기 때문이다. 그 차이는 자세히 드러내었으니, 그 『화엄소』와 같다. 셋째는 세 종류의 교를 세운 문이다. 여기에도 네 집의 설이 있다. 첫째, 후위의 광통율사(光統律師)는 점·돈·원의 세 교를 세웠다. 곧 처음에는 근기가 아직 익지 않은 자를 위하여 먼저 무상을 설하고 그 뒤에야 상(常)을 설하며, 먼저 공을 설한 뒤 불공을 설한다. 이와 같이 점차적으로 하기 때문에 점이라 한다. 둘째, 근기가 이미 익은 자를 위하여서는 한 법문 안에서 모든 불법의 상과 무상, 공과 불공 등을 갖추어 연설하며, 다시 점차의 과정이 없으므로 돈이라 한다. 셋째, 상근으로 통달하여 단계적으로 불경계에 이른 자를 위하여서는 여래의 무애해탈과 궁극의 과덕, 원만하고 지극하며 비밀하고 자재한 법문을 설하므로 원(圓)이라 한다. 그 문인 준통(遵統)도 이와 같이 세웠다.</w:t>
      </w:r>
    </w:p>
    <w:p>
      <w:pPr>
        <w:pStyle w:val="EditorialNote"/>
      </w:pPr>
      <w:r>
        <w:t>교감·번역 메모 | 원문의 [5]는 원전 주석 표지로 보존한다. / [교감] “經[6]遂機性說”은 주석표지 [6]을 포함하며 문맥상 ‘근기의 성품을 따라 설한다’는 뜻으로 옮겼다. 원문은 수정하지 않았다. / [교감] 원문의 [＊]는 반복 주석표지이다. “遂法性說”은 법성을 따라 설한다는 뜻으로 옮겼다. / [구문] “上達分階佛境者”는 상근으로 통달하여 단계적으로 불경계에 이르는 자라는 문맥으로 직역하였다.</w:t>
      </w:r>
    </w:p>
    <w:p>
      <w:pPr>
        <w:pStyle w:val="TextUnitHeading"/>
      </w:pPr>
      <w:r>
        <w:t>문단 0029  ·  [0577c18]</w:t>
      </w:r>
    </w:p>
    <w:p>
      <w:pPr>
        <w:spacing w:after="40"/>
      </w:pPr>
      <w:r>
        <w:rPr>
          <w:b/>
          <w:sz w:val="18"/>
        </w:rPr>
        <w:t>원문</w:t>
      </w:r>
    </w:p>
    <w:p>
      <w:pPr>
        <w:pStyle w:val="SourceText"/>
      </w:pPr>
      <w:r>
        <w:t>[0577c18] 二玄奘三藏。依解深密經。立三時法輪教。初為發趣聲聞乘者。於波羅奈國施鹿林中。創開生死涅槃因果。此即第一四諦法輪。次為發趣菩薩乘者。鷲峯山等十六會。說諸般若。此即第二無相法輪。後為發趣一切乘者。蓮華藏等淨穢土中。說深密等。此即第三了義法輪。此如測法師解深密記第一中敘。</w:t>
      </w:r>
    </w:p>
    <w:p>
      <w:pPr>
        <w:spacing w:after="40"/>
      </w:pPr>
      <w:r>
        <w:rPr>
          <w:b/>
          <w:sz w:val="18"/>
        </w:rPr>
        <w:t>한국어 번역</w:t>
      </w:r>
    </w:p>
    <w:p>
      <w:pPr>
        <w:pStyle w:val="TranslationText"/>
      </w:pPr>
      <w:r>
        <w:t>둘째, 현장삼장(玄奘三藏)은 『해심밀경』에 의거하여 삼시법륜교(三時法輪教)를 세웠다. 처음에는 성문승으로 나아가는 자를 위하여 바라나국의 시록림에서 처음으로 생사와 열반의 인과를 열어 보였으니, 이것이 첫째 사제법륜이다. 다음에는 보살승으로 나아가는 자를 위하여 영취산 등의 열여섯 회에서 여러 반야경을 설하였으니, 이것이 둘째 무상법륜이다. 뒤에는 모든 승으로 나아가는 자를 위하여 연화장 등의 정토와 예토 가운데서 『해심밀경』 등을 설하였으니, 이것이 셋째 요의법륜이다. 이는 측법사(測法師)의 『해심밀경기』 제1권에서 서술한 것과 같다.</w:t>
      </w:r>
    </w:p>
    <w:p>
      <w:pPr>
        <w:pStyle w:val="EditorialNote"/>
      </w:pPr>
      <w:r>
        <w:t>교감·번역 메모 | [고유명사] “測法師”는 원문 표기를 따라 측법사로 옮겼으며 별도의 동일인 식별은 하지 않았다.</w:t>
      </w:r>
    </w:p>
    <w:p>
      <w:pPr>
        <w:pStyle w:val="TextUnitHeading"/>
      </w:pPr>
      <w:r>
        <w:t>문단 0030  ·  [0577c24]</w:t>
      </w:r>
    </w:p>
    <w:p>
      <w:pPr>
        <w:spacing w:after="40"/>
      </w:pPr>
      <w:r>
        <w:rPr>
          <w:b/>
          <w:sz w:val="18"/>
        </w:rPr>
        <w:t>원문</w:t>
      </w:r>
    </w:p>
    <w:p>
      <w:pPr>
        <w:pStyle w:val="SourceText"/>
      </w:pPr>
      <w:r>
        <w:t>[0577c24] 三真諦三藏。依金光明經。立轉照持三法輪教。謂佛二月八日成道。四月八日於波羅奈鹿野苑中。為聲聞眾。轉四諦法輪。後於成道第七年中。在舍衛國。去祇園五里。智慧江邊。為諸菩薩及二乘眾。說般若等經。此時具二。謂轉照法輪。又於成道三十年後未涅槃前。在毗舍離國鬼王法堂。為真常菩薩。說解節經。此時具有轉照持等三種法輪也。</w:t>
      </w:r>
    </w:p>
    <w:p>
      <w:pPr>
        <w:spacing w:after="40"/>
      </w:pPr>
      <w:r>
        <w:rPr>
          <w:b/>
          <w:sz w:val="18"/>
        </w:rPr>
        <w:t>한국어 번역</w:t>
      </w:r>
    </w:p>
    <w:p>
      <w:pPr>
        <w:pStyle w:val="TranslationText"/>
      </w:pPr>
      <w:r>
        <w:t>셋째, 진제삼장(眞諦三藏)은 『금광명경』에 의거하여 전·조·지의 삼법륜교(轉照持三法輪教)를 세웠다. 곧 부처님께서 2월 8일에 성도하시고, 4월 8일 바라나의 녹야원에서 성문 대중을 위하여 사제법륜을 굴리셨다. 그 뒤 성도 제7년에 사위국에서, 기원정사에서 5리 떨어진 지혜강 가에서, 여러 보살과 이승 대중을 위하여 반야 등의 경을 설하셨다. 이때에는 두 가지가 갖추어졌으니, 전법륜과 조법륜을 말한다. 또 성도한 지 30년 뒤, 아직 열반하시기 전에 비사리국의 귀왕법당에서 진상보살(真常菩薩)을 위하여 『해절경』을 설하셨다. 이때에는 전·조·지 세 법륜이 모두 갖추어졌다.</w:t>
      </w:r>
    </w:p>
    <w:p>
      <w:pPr>
        <w:pStyle w:val="EditorialNote"/>
      </w:pPr>
      <w:r>
        <w:t>교감·번역 메모 | [구문] “真常菩薩”은 고유명사로 확정하지 않고 ‘진상(真常)의 보살’이라는 성격 표현으로 이해할 여지가 있다.</w:t>
      </w:r>
    </w:p>
    <w:p>
      <w:pPr>
        <w:pStyle w:val="TextUnitHeading"/>
      </w:pPr>
      <w:r>
        <w:t>문단 0031  ·  [0578a07]</w:t>
      </w:r>
    </w:p>
    <w:p>
      <w:pPr>
        <w:spacing w:after="40"/>
      </w:pPr>
      <w:r>
        <w:rPr>
          <w:b/>
          <w:sz w:val="18"/>
        </w:rPr>
        <w:t>원문</w:t>
      </w:r>
    </w:p>
    <w:p>
      <w:pPr>
        <w:pStyle w:val="SourceText"/>
      </w:pPr>
      <w:r>
        <w:t>[0578a07] 四唐吉藏法師。立三法輪教。一根本法輪教。即華嚴經。佛初成道說故。二枝末法輪教。謂佛成道已。五十七日後。於波羅奈林。轉四諦法輪故。三攝末皈本法輪教。謂法華經。如來成道四十年後。說會三歸一理故。</w:t>
      </w:r>
    </w:p>
    <w:p>
      <w:pPr>
        <w:spacing w:after="40"/>
      </w:pPr>
      <w:r>
        <w:rPr>
          <w:b/>
          <w:sz w:val="18"/>
        </w:rPr>
        <w:t>한국어 번역</w:t>
      </w:r>
    </w:p>
    <w:p>
      <w:pPr>
        <w:pStyle w:val="TranslationText"/>
      </w:pPr>
      <w:r>
        <w:t>넷째, 당나라 길장법사(吉藏法師)는 삼법륜교를 세웠다. 첫째는 근본법륜교이다. 곧 『화엄경』으로, 부처님께서 처음 성도하셨을 때 설하셨기 때문이다. 둘째는 지말법륜교(枝末法輪教)이다. 곧 부처님께서 성도하신 뒤 57일이 지나 바라나의 숲에서 사제법륜을 굴리셨기 때문이다. 셋째는 섭말귀본법륜교(攝末歸本法輪教)이다. 곧 『법화경』으로, 여래께서 성도하신 지 40년 뒤 삼승을 회통하여 일승으로 돌아가게 하는 이치를 설하셨기 때문이다.</w:t>
      </w:r>
    </w:p>
    <w:p>
      <w:pPr>
        <w:pStyle w:val="TextUnitHeading"/>
      </w:pPr>
      <w:r>
        <w:t>문단 0032  ·  [0578a12]</w:t>
      </w:r>
    </w:p>
    <w:p>
      <w:pPr>
        <w:spacing w:after="40"/>
      </w:pPr>
      <w:r>
        <w:rPr>
          <w:b/>
          <w:sz w:val="18"/>
        </w:rPr>
        <w:t>원문</w:t>
      </w:r>
    </w:p>
    <w:p>
      <w:pPr>
        <w:pStyle w:val="SourceText"/>
      </w:pPr>
      <w:r>
        <w:t>[0578a12] 第四立四種教門。於中自有五家。一齊朝大衍法師立四宗教。一因緣宗。謂薩婆多。二假名宗。謂經部教。三不真宗。謂般若教。四真宗。謂法界真理佛性等教。</w:t>
      </w:r>
    </w:p>
    <w:p>
      <w:pPr>
        <w:spacing w:after="40"/>
      </w:pPr>
      <w:r>
        <w:rPr>
          <w:b/>
          <w:sz w:val="18"/>
        </w:rPr>
        <w:t>한국어 번역</w:t>
      </w:r>
    </w:p>
    <w:p>
      <w:pPr>
        <w:pStyle w:val="TranslationText"/>
      </w:pPr>
      <w:r>
        <w:t>넷째는 네 종류의 교를 세운 문이다. 그 가운데에는 다섯 집의 설이 있다. 첫째, 제나라의 대연법사(大衍法師)는 사종교(四宗教)를 세웠다. 첫째는 인연종(因緣宗)이다. 곧 설일체유부(薩婆多)이다. 둘째는 가명종(假名宗)이다. 곧 경부(經部)의 가르침이다. 셋째는 부진종(不真宗)이다. 곧 반야의 가르침이다. 넷째는 진종(真宗)이다. 곧 법계의 진리와 불성 등을 설하는 가르침이다.</w:t>
      </w:r>
    </w:p>
    <w:p>
      <w:pPr>
        <w:pStyle w:val="TextUnitHeading"/>
      </w:pPr>
      <w:r>
        <w:t>문단 0033  ·  [0578a15]</w:t>
      </w:r>
    </w:p>
    <w:p>
      <w:pPr>
        <w:spacing w:after="40"/>
      </w:pPr>
      <w:r>
        <w:rPr>
          <w:b/>
          <w:sz w:val="18"/>
        </w:rPr>
        <w:t>원문</w:t>
      </w:r>
    </w:p>
    <w:p>
      <w:pPr>
        <w:pStyle w:val="SourceText"/>
      </w:pPr>
      <w:r>
        <w:t>[0578a15] 二陳朝智顗禪師立四教云。一三藏教。此教明因緣生滅四諦理。正教小乘。傍教菩薩。乃至云此之三藏。的囑小乘故。名三藏教。法華云。貪著小乘三藏學者故。二通教。通同也。三乘同稟故。此教明因緣即空無生四真諦理。是摩訶衍初門。正教菩薩。傍教二乘故。大品云。欲學聲聞者。當學般若等云云。三別教。別是不共之名。不共二乘人說故。此教正明因緣假名無實四真諦理。的化菩薩。不涉二乘。聲聞在座。如聾如啞。乃至云非如方等大品二乘共聞而教菩薩兼欲簡非圓教。名為別。不名不共。四圓教以不偏為義。此教明不思議因緣二諦中道理事具足。不別為最上利根人說故。華嚴云。顯現自在力。為說圓滿經。無量諸眾生。悉受菩提記。乃至廣說。具如顗師別行四教中辨。</w:t>
      </w:r>
    </w:p>
    <w:p>
      <w:pPr>
        <w:spacing w:after="40"/>
      </w:pPr>
      <w:r>
        <w:rPr>
          <w:b/>
          <w:sz w:val="18"/>
        </w:rPr>
        <w:t>한국어 번역</w:t>
      </w:r>
    </w:p>
    <w:p>
      <w:pPr>
        <w:pStyle w:val="TranslationText"/>
      </w:pPr>
      <w:r>
        <w:t>둘째, 진나라의 지의선사(智顗禪師)는 사교를 세워 말하였다. 첫째는 삼장교이다. 이 교는 인연생멸의 사제 이치를 밝힌다. 주로 소승을 가르치고, 부수적으로 보살을 가르친다. 나아가 “이 삼장은 오로지 소승에 속하기 때문에 삼장교라 한다.”고 말한다. 『법화경』에서는 말한다. “소승의 삼장학에 탐착하는 자”라고 하였기 때문이다. 둘째는 통교(通教)이다. ‘통’은 함께한다는 뜻이다. 삼승이 함께 받아 배우기 때문이다. 이 교는 인연이 곧 공하여 생겨남이 없다는 사제의 이치를 밝힌다. 이는 마하연의 첫 문이다. 주로 보살을 가르치고, 부수적으로 이승을 가르친다. 그러므로 『대품반야경』에서 말한다. “성문을 배우고자 하는 자는 마땅히 반야를 배워야 한다.”는 등의 말이다. 셋째는 별교(別教)이다. ‘별’은 함께하지 않는다는 뜻의 명칭이다. 이승의 사람들과 함께 설하지 않기 때문이다. 이 교는 인연이 가명이고 실체가 없다는 사제의 이치를 바로 밝힌다. 오로지 보살만을 교화하며, 이승에는 미치지 않는다. 성문이 자리에 있더라도 귀머거리 같고 벙어리 같다. 나아가 방등과 대품에서 이승이 함께 듣는 가운데 보살을 가르치는 것과 같지 않고, 아울러 원교가 아님을 가려내고자 하기 때문에 ‘별’이라 이름하며, ‘불공’이라 이름하지 않는다. 넷째, 원교(圓教)는 치우치지 않음을 뜻으로 삼는다. 이 교는 불가사의한 인연과 이제·중도, 이와 사가 구족한 이치를 밝힌다. 특별히 최상근기의 영리한 사람만을 위해 설한 것이 아니기 때문이다. 『화엄경』에서 말한다. “자재한 힘을 드러내어 원만한 경을 설하니, 한량없는 여러 중생이 모두 보리의 수기를 받는다.” 나아가 자세히 설한다. 구체적인 내용은 지의대사의 별행 『사교』에서 밝힌 것과 같다.</w:t>
      </w:r>
    </w:p>
    <w:p>
      <w:pPr>
        <w:pStyle w:val="EditorialNote"/>
      </w:pPr>
      <w:r>
        <w:t>교감·번역 메모 | [구두] 긴 압축문으로, “非如方等大品…而教菩薩”와 “兼欲簡非圓教”를 이어 읽어 번역하였다.</w:t>
      </w:r>
    </w:p>
    <w:p>
      <w:pPr>
        <w:pStyle w:val="TextUnitHeading"/>
      </w:pPr>
      <w:r>
        <w:t>문단 0034  ·  [0578b04]</w:t>
      </w:r>
    </w:p>
    <w:p>
      <w:pPr>
        <w:spacing w:after="40"/>
      </w:pPr>
      <w:r>
        <w:rPr>
          <w:b/>
          <w:sz w:val="18"/>
        </w:rPr>
        <w:t>원문</w:t>
      </w:r>
    </w:p>
    <w:p>
      <w:pPr>
        <w:pStyle w:val="SourceText"/>
      </w:pPr>
      <w:r>
        <w:t>[0578b04] 三梁朝光宅寺雲法師。立四乘教。彼依法華譬喻品說。以臨門三車。為權教三乘。四衢等授大車為實教。大乘權實合論故。立為四。故云若不爾者。諸子出宅。各應得車。無宜更索。謂羊鹿是權。可使出門。不得牛車。是實如何齊素。又若四衢等授即是三中牛者。且二子先自無心得大。是不期而會。求牛正當無志。何說非本所望。又若不爾者。經不應言。初以三車引誘諸子。然後但與大車。如來亦爾。初說三乘。引導眾生。然後但以大乘而度脫之。又不應言於一佛乘分別說三。又不應言彼佛出時雖非惡世以本願故說三乘法。解云惡世本願方說三乘。不爾諸佛唯說其一。明知三中之大。非實教大也。具釋如彼法華疏中。</w:t>
      </w:r>
    </w:p>
    <w:p>
      <w:pPr>
        <w:spacing w:after="40"/>
      </w:pPr>
      <w:r>
        <w:rPr>
          <w:b/>
          <w:sz w:val="18"/>
        </w:rPr>
        <w:t>한국어 번역</w:t>
      </w:r>
    </w:p>
    <w:p>
      <w:pPr>
        <w:pStyle w:val="TranslationText"/>
      </w:pPr>
      <w:r>
        <w:t>셋째, 양나라 광택사의 운법사(雲法師)는 사승교(四乘教)를 세웠다. 그는 『법화경』 「비유품」의 설에 의거하였다. 문 앞에 놓인 세 수레를 방편교의 삼승으로 삼고, 네거리 등에서 큰 수레를 주는 것을 실교로 삼았다. 대승의 권교와 실교를 함께 논하므로 넷으로 세운 것이다. 그러므로 말한다. 만약 그렇지 않다면, 아이들이 불난 집에서 나왔을 때 각각 마땅히 수레를 얻었어야 하며, 다시 달라고 요구할 까닭이 없었을 것이다. 곧 양거와 녹거는 권교이므로 문 밖으로 나오게 할 수 있으나, 우거는 얻지 못하였다. [그 우거가] 실교라면 어떻게 앞의 것과 똑같다고 할 수 있겠는가. 또 네거리 등에서 준 것이 곧 세 수레 가운데 우거라면, 두 아이는 애초에 스스로 대승을 얻으려는 마음이 없었으므로 이는 기대하지 않았는데 우연히 만난 것이며, 우거를 구하는 것은 바로 뜻이 없었던 것이 된다. 그런데 어찌 ‘본래 바라던 것이 아니었다’고 말하겠는가. 또 만약 그렇지 않다면, 경에서는 마땅히 “처음에는 세 수레로 아이들을 이끌어 꾀어낸 뒤 마침내 오직 큰 수레만 주었다.”고 말하지 않았어야 한다. 여래도 또한 그러하여, 처음에는 삼승을 설하여 중생을 인도하고, 뒤에는 오직 대승으로 그들을 제도하여 해탈시킨다. 또 ‘하나의 불승에서 분별하여 셋을 설하였다’고 말하지 않았어야 한다. 또 ‘그 부처님이 출현한 때가 비록 악세가 아니었지만 본원 때문에 삼승법을 설하였다’고도 말하지 않았어야 한다. 풀이하면, 악세와 본원이 있어야 비로소 삼승을 설하는 것이고, 그렇지 않으면 모든 부처님은 오직 하나만을 설하신다는 것이다. 그러므로 삼승 가운데의 대승은 실교의 대승이 아님을 분명히 알 수 있다. 자세한 해석은 그의 『법화소』와 같다.</w:t>
      </w:r>
    </w:p>
    <w:p>
      <w:pPr>
        <w:pStyle w:val="EditorialNote"/>
      </w:pPr>
      <w:r>
        <w:t>교감·번역 메모 | [판독·의미 불확실] “是實如何齊素”의 “齊素”는 문맥상 뜻을 확정하기 어렵다. 앞뒤 논증에 따라 ‘실교라면 앞의 권교와 어떻게 같을 수 있는가’라는 취지로 잠정 번역하였다. / [인용] 이 문장은 『법화경』 관련 인용 논증의 일부로, 원문의 조건절을 축약하지 않고 보존하였다.</w:t>
      </w:r>
    </w:p>
    <w:p>
      <w:pPr>
        <w:pStyle w:val="TextUnitHeading"/>
      </w:pPr>
      <w:r>
        <w:t>문단 0035  ·  [0578b16]</w:t>
      </w:r>
    </w:p>
    <w:p>
      <w:pPr>
        <w:spacing w:after="40"/>
      </w:pPr>
      <w:r>
        <w:rPr>
          <w:b/>
          <w:sz w:val="18"/>
        </w:rPr>
        <w:t>원문</w:t>
      </w:r>
    </w:p>
    <w:p>
      <w:pPr>
        <w:pStyle w:val="SourceText"/>
      </w:pPr>
      <w:r>
        <w:t>[0578b16] 四隋朝笈多三藏。亦立四教云。一四諦教。謂四阿含等諸小乘經。二無相教。謂諸部般若。三法相教。謂楞伽經等。四觀行教。謂華嚴經。</w:t>
      </w:r>
    </w:p>
    <w:p>
      <w:pPr>
        <w:spacing w:after="40"/>
      </w:pPr>
      <w:r>
        <w:rPr>
          <w:b/>
          <w:sz w:val="18"/>
        </w:rPr>
        <w:t>한국어 번역</w:t>
      </w:r>
    </w:p>
    <w:p>
      <w:pPr>
        <w:pStyle w:val="TranslationText"/>
      </w:pPr>
      <w:r>
        <w:t>넷째, 수나라의 급다삼장(笈多三藏)도 네 교를 세워 말하였다. 첫째는 사제교이다. 곧 사아함 등의 여러 소승경이다. 둘째는 무상교(無相教)이다. 곧 여러 부의 반야경이다. 셋째는 법상교(法相教)이다. 곧 『능가경』 등이다. 넷째는 관행교(觀行教)이다. 곧 『화엄경』이다.</w:t>
      </w:r>
    </w:p>
    <w:p>
      <w:pPr>
        <w:pStyle w:val="TextUnitHeading"/>
      </w:pPr>
      <w:r>
        <w:t>문단 0036  ·  [0578b18]</w:t>
      </w:r>
    </w:p>
    <w:p>
      <w:pPr>
        <w:spacing w:after="40"/>
      </w:pPr>
      <w:r>
        <w:rPr>
          <w:b/>
          <w:sz w:val="18"/>
        </w:rPr>
        <w:t>원문</w:t>
      </w:r>
    </w:p>
    <w:p>
      <w:pPr>
        <w:pStyle w:val="SourceText"/>
      </w:pPr>
      <w:r>
        <w:t>[0578b18] 五唐新羅國元曉法師。亦立四教。一三乘別教。如四諦教緣起經等。二三乘通教。如般若深密經等。三一乘分教。如梵網經等。四一乘滿教。如華嚴經等。然三乘共學名三乘教。不明法空。名別相教。通說法空。是為通教。不共二乘。名一乘教。於中未顯普法。名隨分教。復明普法。名圓滿教。具顯如彼華嚴疏中。</w:t>
      </w:r>
    </w:p>
    <w:p>
      <w:pPr>
        <w:spacing w:after="40"/>
      </w:pPr>
      <w:r>
        <w:rPr>
          <w:b/>
          <w:sz w:val="18"/>
        </w:rPr>
        <w:t>한국어 번역</w:t>
      </w:r>
    </w:p>
    <w:p>
      <w:pPr>
        <w:pStyle w:val="TranslationText"/>
      </w:pPr>
      <w:r>
        <w:t>다섯째, 당나라 때 신라국의 원효법사는 또한 네 교를 세웠다. 첫째는 삼승별교(三乘別教)이다. 사제교와 『연기경』 등이 그러하다. 둘째는 삼승통교(三乘通教)이다. 반야경과 『해심밀경』 등이 그러하다. 셋째는 일승분교(一乘分教)이다. 『범망경』 등이 그러하다. 넷째는 일승만교(一乘滿教)이다. 『화엄경』 등이 그러하다. 그러므로 삼승이 함께 배우는 것을 삼승교라 하고, 법공을 밝히지 않는 것을 별상교(別相教)라 하며, 법공을 두루 설하는 것을 통교라 한다. 이승과 함께하지 않는 것을 일승교라 하고, 그 가운데 아직 보법(普法)을 드러내지 않은 것을 수분교(隨分教)라 하며, 다시 보법을 밝힌 것을 원만교(圓滿教)라 한다. 구체적인 내용은 그의 『화엄소』에서 자세히 밝힌 것과 같다.</w:t>
      </w:r>
    </w:p>
    <w:p>
      <w:pPr>
        <w:pStyle w:val="TextUnitHeading"/>
      </w:pPr>
      <w:r>
        <w:t>문단 0037  ·  [0578c01]</w:t>
      </w:r>
    </w:p>
    <w:p>
      <w:pPr>
        <w:spacing w:after="40"/>
      </w:pPr>
      <w:r>
        <w:rPr>
          <w:b/>
          <w:sz w:val="18"/>
        </w:rPr>
        <w:t>원문</w:t>
      </w:r>
    </w:p>
    <w:p>
      <w:pPr>
        <w:pStyle w:val="SourceText"/>
      </w:pPr>
      <w:r>
        <w:t>[0578c01] 第五立五種教門。自有三家。一齊朝護身法師。立三宗教。一因緣宗。二假名宗。三不真宗。此上三教同衍師說。四真宗教。謂涅槃經。說佛性常住等故。五法界宗教。謂華嚴經。說法界法門故。</w:t>
      </w:r>
    </w:p>
    <w:p>
      <w:pPr>
        <w:spacing w:after="40"/>
      </w:pPr>
      <w:r>
        <w:rPr>
          <w:b/>
          <w:sz w:val="18"/>
        </w:rPr>
        <w:t>한국어 번역</w:t>
      </w:r>
    </w:p>
    <w:p>
      <w:pPr>
        <w:pStyle w:val="TranslationText"/>
      </w:pPr>
      <w:r>
        <w:t>다섯째는 다섯 종류의 교를 세운 문이다. 여기에는 세 집의 설이 있다. 첫째, 제나라의 호신법사(護身法師)는 [앞의] 삼종교를 세우고, 첫째 인연종, 둘째 가명종, 셋째 부진종이라 하였다. 이상의 세 교는 대연법사의 설과 같다. 넷째는 진종교(真宗教)이다. 곧 『열반경』으로, 불성이 상주한다는 것 등을 설하기 때문이다. 다섯째는 법계종교(法界宗教)이다. 곧 『화엄경』으로, 법계법문을 설하기 때문이다.</w:t>
      </w:r>
    </w:p>
    <w:p>
      <w:pPr>
        <w:pStyle w:val="TextUnitHeading"/>
      </w:pPr>
      <w:r>
        <w:t>문단 0038  ·  [0578c04]</w:t>
      </w:r>
    </w:p>
    <w:p>
      <w:pPr>
        <w:spacing w:after="40"/>
      </w:pPr>
      <w:r>
        <w:rPr>
          <w:b/>
          <w:sz w:val="18"/>
        </w:rPr>
        <w:t>원문</w:t>
      </w:r>
    </w:p>
    <w:p>
      <w:pPr>
        <w:pStyle w:val="SourceText"/>
      </w:pPr>
      <w:r>
        <w:t>[0578c04] 二唐初波頗三藏。亦立五教。一四諦教。謂小乘經。二無相教。謂般若經。三觀行教。謂華嚴經。此上三教。同笈多說。四安樂教。謂涅槃經。說常樂故。五守護教。謂大集經。說守護正法事故。</w:t>
      </w:r>
    </w:p>
    <w:p>
      <w:pPr>
        <w:spacing w:after="40"/>
      </w:pPr>
      <w:r>
        <w:rPr>
          <w:b/>
          <w:sz w:val="18"/>
        </w:rPr>
        <w:t>한국어 번역</w:t>
      </w:r>
    </w:p>
    <w:p>
      <w:pPr>
        <w:pStyle w:val="TranslationText"/>
      </w:pPr>
      <w:r>
        <w:t>둘째, 당나라 초기의 파파삼장(波頗三藏)도 다섯 교를 세웠다. 첫째는 사제교이다. 곧 소승경이다. 둘째는 무상교이다. 곧 반야경이다. 셋째는 관행교이다. 곧 『화엄경』이다. 이상의 세 교는 급다의 설과 같다. 넷째는 안락교(安樂教)이다. 곧 『열반경』으로, 상(常)과 낙(樂)을 설하기 때문이다. 다섯째는 수호교(守護教)이다. 곧 『대집경』으로, 정법을 수호하는 일을 설하기 때문이다.</w:t>
      </w:r>
    </w:p>
    <w:p>
      <w:pPr>
        <w:pStyle w:val="TextUnitHeading"/>
      </w:pPr>
      <w:r>
        <w:t>문단 0039  ·  [0578c08]</w:t>
      </w:r>
    </w:p>
    <w:p>
      <w:pPr>
        <w:spacing w:after="40"/>
      </w:pPr>
      <w:r>
        <w:rPr>
          <w:b/>
          <w:sz w:val="18"/>
        </w:rPr>
        <w:t>원문</w:t>
      </w:r>
    </w:p>
    <w:p>
      <w:pPr>
        <w:pStyle w:val="SourceText"/>
      </w:pPr>
      <w:r>
        <w:t>[0578c08] 三有古德。亦立五教。一小乘教。二初教。三終教。四頓教。五圓教。此五大都影響天台。唯加頓教令別爾。然以天台呼小乘為三藏教。其名謬濫故。直目為小乘教。通教但被初根故。改為初教。別教被於熟機故。改名終教。圓教之名仍其舊也。所立頓名。不據根機。入法非漸故。引思益[1]經云。得諸法正性者。不從一地至於一地。又引楞伽云。初地即八地無所有何次。又云呵教勸離。毀相泯心。生心即妄。不生即佛。亦無佛無不佛。無生無不生。如淨名[2]哩住顯不二等。是其頓也。(其相同此)。</w:t>
      </w:r>
    </w:p>
    <w:p>
      <w:pPr>
        <w:spacing w:after="40"/>
      </w:pPr>
      <w:r>
        <w:rPr>
          <w:b/>
          <w:sz w:val="18"/>
        </w:rPr>
        <w:t>한국어 번역</w:t>
      </w:r>
    </w:p>
    <w:p>
      <w:pPr>
        <w:pStyle w:val="TranslationText"/>
      </w:pPr>
      <w:r>
        <w:t>셋째, 어떤 고덕도 다섯 교를 세웠다. 첫째는 소승교, 둘째는 초교, 셋째는 종교, 넷째는 돈교, 다섯째는 원교이다. 이 다섯은 대체로 천태의 영향을 받은 것이며, 다만 돈교를 더하여 별도로 삼았을 뿐이다. 그런데 천태가 소승을 삼장교라 부른 것은 그 명칭에 오류와 혼동이 있기 때문에 곧바로 소승교라고 명명하였다. 통교는 다만 초근(初根)의 근기를 대상으로 하기 때문에 초교라고 고쳤고, 별교는 성숙한 근기를 대상으로 하기 때문에 종교라고 고쳐 이름하였으며, 원교라는 명칭은 옛 이름을 그대로 따랐다. 새로 세운 ‘돈’이라는 명칭은 근기에 의거한 것이 아니라, 법에 들어감이 점차적이지 않기 때문이다. 『사익경』을 인용하여 말한다. “모든 법의 바른 성품을 얻은 자는 한 지위에서 다른 한 지위로 나아가는 것이 아니다.” 또 『능가경』을 인용하여 말한다. “초지가 곧 팔지인데, 아무것도 없거늘 무슨 차례가 있겠는가.” 또 말하기를, “가르침을 꾸짖어 떠나도록 권하고, 상을 허물어 마음을 없애며, 마음을 내면 곧 망이고, 마음을 내지 않으면 곧 부처이며, 또한 부처도 없고 부처 아님도 없으며, 생겨남도 없고 생겨나지 않음도 없다.”고 한다. 『정명경』의 [불명확한 원문]에서 불이(不二)를 드러내는 것 등이 그러하다. 이것이 그 돈교이다. (그 양상은 이와 같다.)</w:t>
      </w:r>
    </w:p>
    <w:p>
      <w:pPr>
        <w:pStyle w:val="EditorialNote"/>
      </w:pPr>
      <w:r>
        <w:t>교감·번역 메모 | [용어] “影響天台”는 천태의 교판과 대체로 유사하거나 이를 본뜬다는 문맥으로 옮겼다. / 원문의 [1]은 원전 주석 표지이다. / [구두/인용] “初地即八地無所有何次”는 압축된 인용문으로, “無所有” 뒤에 반문이 이어지는 것으로 구두하였다. / [판독 불확실] “如淨名[2]哩住顯不二等”의 “哩住”는 의미를 확정할 수 없다. 『淨名』과 불이(不二)를 드러낸다는 관계만 보존하고 해당 두 글자는 임의 복원하지 않았다.</w:t>
      </w:r>
    </w:p>
    <w:p>
      <w:pPr>
        <w:pStyle w:val="TextUnitHeading"/>
      </w:pPr>
      <w:r>
        <w:t>문단 0040  ·  [0578c18]</w:t>
      </w:r>
    </w:p>
    <w:p>
      <w:pPr>
        <w:spacing w:after="40"/>
      </w:pPr>
      <w:r>
        <w:rPr>
          <w:b/>
          <w:sz w:val="18"/>
        </w:rPr>
        <w:t>원문</w:t>
      </w:r>
    </w:p>
    <w:p>
      <w:pPr>
        <w:pStyle w:val="SourceText"/>
      </w:pPr>
      <w:r>
        <w:t>[0578c18] 第六立六種教門。唯有一家。謂耆闍法師。云教有六種。一因緣宗教。二假名宗教。此上二教。同衍師說。三不真宗教。謂諸大乘通說諸法如幻化理故。四真宗教。謂說諸法真空理故。五常宗教。謂說真理恒沙功德常恒等義故。六圓宗教。謂法界自在緣起無㝵德用圓備故。</w:t>
      </w:r>
    </w:p>
    <w:p>
      <w:pPr>
        <w:spacing w:after="40"/>
      </w:pPr>
      <w:r>
        <w:rPr>
          <w:b/>
          <w:sz w:val="18"/>
        </w:rPr>
        <w:t>한국어 번역</w:t>
      </w:r>
    </w:p>
    <w:p>
      <w:pPr>
        <w:pStyle w:val="TranslationText"/>
      </w:pPr>
      <w:r>
        <w:t>여섯째는 여섯 종류의 교를 세운 문이다. 오직 한 집의 설만 있다. 곧 기사법사(耆闍法師)이다. 그는 교에 여섯 종류가 있다고 하였다. 첫째는 인연종교, 둘째는 가명종교이다. 이상의 두 교는 대연법사의 설과 같다. 셋째는 부진종교이다. 곧 여러 대승에서 모든 법이 환화와 같다는 이치를 두루 설하기 때문이다. 넷째는 진종교이다. 곧 모든 법의 진공(真空)의 이치를 설하기 때문이다. 다섯째는 상종교(常宗教)이다. 곧 진리에 항하의 모래처럼 많은 공덕이 항상하고 영원하다는 등의 뜻을 설하기 때문이다. 여섯째는 원종교(圓宗教)이다. 곧 법계의 자재한 연기와 무애한 덕용이 원만히 갖추어져 있기 때문이다.</w:t>
      </w:r>
    </w:p>
    <w:p>
      <w:pPr>
        <w:pStyle w:val="TextUnitHeading"/>
      </w:pPr>
      <w:r>
        <w:t>문단 0041  ·  [0578c24]</w:t>
      </w:r>
    </w:p>
    <w:p>
      <w:pPr>
        <w:spacing w:after="40"/>
      </w:pPr>
      <w:r>
        <w:rPr>
          <w:b/>
          <w:sz w:val="18"/>
        </w:rPr>
        <w:t>원문</w:t>
      </w:r>
    </w:p>
    <w:p>
      <w:pPr>
        <w:pStyle w:val="SourceText"/>
      </w:pPr>
      <w:r>
        <w:t>[0578c24] 第二辨違順者。前之所敘一十九家。雖各有憑教理成立。中間非無名義可不。故此略明順違之相也。</w:t>
      </w:r>
    </w:p>
    <w:p>
      <w:pPr>
        <w:spacing w:after="40"/>
      </w:pPr>
      <w:r>
        <w:rPr>
          <w:b/>
          <w:sz w:val="18"/>
        </w:rPr>
        <w:t>한국어 번역</w:t>
      </w:r>
    </w:p>
    <w:p>
      <w:pPr>
        <w:pStyle w:val="TranslationText"/>
      </w:pPr>
      <w:r>
        <w:t>둘째, 위배와 순응을 판별한다. 앞에서 서술한 열아홉 학설은 비록 각각 교설과 이치에 근거하여 성립하였으나, 그 가운데 명칭과 의미에 옳고 그름이 없지는 않다. 그러므로 여기서는 순응과 위배의 양상을 간략히 밝힌다.</w:t>
      </w:r>
    </w:p>
    <w:p>
      <w:pPr>
        <w:pStyle w:val="EditorialNote"/>
      </w:pPr>
      <w:r>
        <w:t>교감·번역 메모 | [구문] 可不는 문맥상 가부·시비의 뜻으로 보아 옮김.</w:t>
      </w:r>
    </w:p>
    <w:p>
      <w:pPr>
        <w:pStyle w:val="TextUnitHeading"/>
      </w:pPr>
      <w:r>
        <w:t>문단 0042  ·  [0579a02]</w:t>
      </w:r>
    </w:p>
    <w:p>
      <w:pPr>
        <w:spacing w:after="40"/>
      </w:pPr>
      <w:r>
        <w:rPr>
          <w:b/>
          <w:sz w:val="18"/>
        </w:rPr>
        <w:t>원문</w:t>
      </w:r>
    </w:p>
    <w:p>
      <w:pPr>
        <w:pStyle w:val="SourceText"/>
      </w:pPr>
      <w:r>
        <w:t>[0579a02] 初一音教中兩師俱依本質教說[1]若□唯識教分本影。則非唯一音。影像多故。隨聞者識聚集異故。若依無㝵法界。則說聽圓融。令互相攝一多無㝵也。</w:t>
      </w:r>
    </w:p>
    <w:p>
      <w:pPr>
        <w:spacing w:after="40"/>
      </w:pPr>
      <w:r>
        <w:rPr>
          <w:b/>
          <w:sz w:val="18"/>
        </w:rPr>
        <w:t>한국어 번역</w:t>
      </w:r>
    </w:p>
    <w:p>
      <w:pPr>
        <w:pStyle w:val="TranslationText"/>
      </w:pPr>
      <w:r>
        <w:t>첫째 일음교 가운데 두 스승은 모두 본질교에 의거하여 말했으나, 만약 □ 유식교에서 본질과 영상으로 나눈다면, 오직 하나의 음성만은 아니다. 영상이 많기 때문이며, 듣는 자의 식이 모여 이루어지는 것이 서로 다르기 때문이다. 만약 무애법계에 의거한다면, 설함과 들음이 원융하여 서로 포섭하게 하고, 하나와 많음이 걸림이 없게 된다.</w:t>
      </w:r>
    </w:p>
    <w:p>
      <w:pPr>
        <w:pStyle w:val="EditorialNote"/>
      </w:pPr>
      <w:r>
        <w:t>교감·번역 메모 | [결락] 若 뒤의 □는 원문 결락으로 보이며 보충하지 않음.</w:t>
      </w:r>
    </w:p>
    <w:p>
      <w:pPr>
        <w:pStyle w:val="TextUnitHeading"/>
      </w:pPr>
      <w:r>
        <w:t>문단 0043  ·  [0579a05]</w:t>
      </w:r>
    </w:p>
    <w:p>
      <w:pPr>
        <w:spacing w:after="40"/>
      </w:pPr>
      <w:r>
        <w:rPr>
          <w:b/>
          <w:sz w:val="18"/>
        </w:rPr>
        <w:t>원문</w:t>
      </w:r>
    </w:p>
    <w:p>
      <w:pPr>
        <w:pStyle w:val="SourceText"/>
      </w:pPr>
      <w:r>
        <w:t>[0579a05] 第二二教門內。初劉虬立漸頓中云。初時但說人天教者。此判若唯對一類機。理則無爽。若用五時刻定全斷。便乖提謂密迹等經。彼經皆云。第二七日說三乘故。若十二年中說三差別。則深密應非說三差別。真諦記中。佛成道後三十八年。說解節經故。若十二年後三十年前。說般若空教者。龍樹菩薩。釋大品經。則不應云諸比丘眾聞說般若各脫三衣施佛。不犯缺衣者。由是十二年前未制廣戒故。又與真諦引教相違。記中說佛成道七年後。即說般若經故。又云說般若時。未說破三皈一教者。何故大品云。舍利弗問須菩提言。若都不退空復不異。何故得有三乘差別不唯一乘。須菩提言無二無三。若聞不怖。能得菩提。據此已說何言未耶。若三十年後。說破三皈一教者。深乖前引大品所說。若臨涅槃時。唯說佛性常位了義者。遺教應非臨涅槃說。此上且約隨說乖妨。大都此人未識佛法。謂不知如來本質色聲。聞同時異。應一切時處。但與諸機作增上緣。非[2]目前後說大小法故。不識佛也。又不知影像教。但結集家。隨機見聞故。前後大小之相故。不識法也。由不知判教多失。諸有同者準此應知。</w:t>
      </w:r>
    </w:p>
    <w:p>
      <w:pPr>
        <w:spacing w:after="40"/>
      </w:pPr>
      <w:r>
        <w:rPr>
          <w:b/>
          <w:sz w:val="18"/>
        </w:rPr>
        <w:t>한국어 번역</w:t>
      </w:r>
    </w:p>
    <w:p>
      <w:pPr>
        <w:pStyle w:val="TranslationText"/>
      </w:pPr>
      <w:r>
        <w:t>둘째, 이교문(二教門) 가운데에서는, 먼저 유규(劉虬)가 세운 점교와 돈교에서 말하기를, 처음에는 다만 인간과 천상의 가르침만 설했다고 한 것은, 이 판정이 만약 오직 한 부류의 근기에 대해서만 말한 것이라면 이치상 어긋남이 없다. 그러나 오시(五時)를 사용하여 시기를 확정해 완전히 단절하여 나눈다면, 곧 『제위경』·『밀적경』 등의 경과 어긋난다. 그 경들은 모두 말하기를, 두 번째 칠일에 삼승을 설했다고 하기 때문이다. 만약 열두 해 동안 삼승의 차별을 설했다고 한다면, 『해심밀경』은 삼승의 차별을 설한 것이 아니어야 한다. 진제의 기(記)에서는 부처님께서 성도한 뒤 삼십팔 년에 『해절경』을 설했다고 하기 때문이다. 만약 열두 해 뒤부터 삼십 년 전까지 반야의 공교(空教)를 설했다고 한다면, 용수보살이 『대품경』을 해석하면서, 여러 비구 대중이 반야를 설함을 듣고 각각 세 벌 옷을 벗어 부처님께 보시하였다고 말해서는 안 된다. 그들이 옷이 모자라는 계율을 범하지 않은 것은 이때가 열두 해 이전이라 아직 광율(廣戒)을 제정하지 않았기 때문이다. 또 진제가 인용한 교설과도 서로 어긋난다. 그 기에서는 부처님께서 성도한 지 칠 년 뒤 곧 반야경을 설했다고 하기 때문이다. 또 반야를 설할 때에는 아직 삼승을 깨뜨려 일승으로 돌아가게 하는 가르침을 설하지 않았다고 하였는데, 어찌하여 『대품경』에서는 다음과 같이 말하는가. 사리불이 수보리에게 물었다. “만약 모두 공에서 물러나지 않고 또한 서로 다르지 않다면, 어찌하여 삼승의 차별이 있고 오직 일승만 있지 않은가?” 수보리가 말하였다. “둘도 없고 셋도 없다. 만약 듣고도 두려워하지 않는다면 보리를 얻을 수 있다.” 이에 의하면 이미 설했는데, 어찌 아직 설하지 않았다고 말하는가. 만약 삼십 년 뒤에 삼승을 깨뜨려 일승으로 돌아가게 하는 가르침을 설했다고 한다면, 앞에서 인용한 『대품경』의 설과 크게 어긋난다. 만약 열반에 임했을 때 오직 불성이 항상 머문다는 지위의 요의만을 설했다고 한다면, 『유교경』은 열반에 임해 설한 것이 아니어야 한다. 이상은 우선 설한 시기에 따라 생기는 위배와 장애를 논한 것이다. 대체로 이 사람은 불과 법을 알지 못했다. 곧 여래의 본질인 색과 소리를 알지 못하여, 들음은 동시에 일어나면서도 서로 다르고, 모든 시간과 장소에서 다만 여러 근기에 증상연이 될 뿐이며, 눈앞에서 전후하여 대승과 소승의 법을 설하는 것이 아님을 알지 못했기 때문에, 부처를 알지 못한 것이다. 또 영상교(影像教)를 알지 못하여, 다만 결집한 이들이 근기에 따라 보고 들은 것에 의거하므로 앞뒤와 대승·소승의 모습이 생긴다는 것을 알지 못했기 때문에, 법을 알지 못한 것이다. 교판을 알지 못한 데에서 많은 잘못이 생겼다. 같은 견해를 지닌 사람들도 이에 준하여 알아야 한다.</w:t>
      </w:r>
    </w:p>
    <w:p>
      <w:pPr>
        <w:pStyle w:val="EditorialNote"/>
      </w:pPr>
      <w:r>
        <w:t>교감·번역 메모 | [구두 불확실] 都不退空의 구두는 문맥상 ‘모두 공에서 물러나지 않는다’로 잠정 처리함. / [구문] 常位의 결합은 다소 불분명하여 직역적으로 처리함. / [교감] 원문의 [2]는 편집 주석 표지로 보이며 본문 뜻에는 반영하지 않음.</w:t>
      </w:r>
    </w:p>
    <w:p>
      <w:pPr>
        <w:pStyle w:val="TextUnitHeading"/>
      </w:pPr>
      <w:r>
        <w:t>문단 0044  ·  [0579a24]</w:t>
      </w:r>
    </w:p>
    <w:p>
      <w:pPr>
        <w:spacing w:after="40"/>
      </w:pPr>
      <w:r>
        <w:rPr>
          <w:b/>
          <w:sz w:val="18"/>
        </w:rPr>
        <w:t>원문</w:t>
      </w:r>
    </w:p>
    <w:p>
      <w:pPr>
        <w:pStyle w:val="SourceText"/>
      </w:pPr>
      <w:r>
        <w:t>[0579a24] 二誕法師等漸頓教者。教既有憑。義復無失故出現品云。若即說深法。眾生恐怖。是故如來漸降法雨。如摩那斯。若頓說大[3]乘法。如大[4]莊嚴。又法華云。若但讚佛乘。眾生沒在苦。是故以方便。分別說三乘等。廣說應知。文既至義。教復極成。無過故也。</w:t>
      </w:r>
    </w:p>
    <w:p>
      <w:pPr>
        <w:spacing w:after="40"/>
      </w:pPr>
      <w:r>
        <w:rPr>
          <w:b/>
          <w:sz w:val="18"/>
        </w:rPr>
        <w:t>한국어 번역</w:t>
      </w:r>
    </w:p>
    <w:p>
      <w:pPr>
        <w:pStyle w:val="TranslationText"/>
      </w:pPr>
      <w:r>
        <w:t>둘째, 탄법사 등의 점돈교는 교설에 이미 근거가 있고, 뜻에도 다시 잘못이 없으므로 「출현품」에서 말하기를, “만약 곧바로 깊은 법을 설하면 중생이 두려워하므로, 이 때문에 여래는 점차 법비를 내린다. 마치 마나사(摩那斯)와 같다.”라고 하였고, “만약 대승법을 단박에 설하면 마치 대장엄(大莊嚴)과 같다.”라고 하였다. 또 『법화경』에서 말하기를, “만약 다만 불승만을 찬탄하면 중생은 고통 속에 빠질 것이다. 그러므로 방편으로써 분별하여 삼승을 설한다.”라고 한 것 등이다. 자세한 설은 마땅히 알아야 한다. 문장이 이미 뜻에 지극히 합하고, 교설 또한 지극히 성립하므로, 잘못이 없다.</w:t>
      </w:r>
    </w:p>
    <w:p>
      <w:pPr>
        <w:pStyle w:val="EditorialNote"/>
      </w:pPr>
      <w:r>
        <w:t>교감·번역 메모 | [용어] 摩那斯는 원문 음사를 그대로 두고 의미를 임의 확정하지 않음. / [교감] 원문의 大[3]乘에서 [3]은 편집 주석 표지임. / [고유명사] 大莊嚴의 구체적 지시 대상은 이 문맥만으로 확정하지 않음.</w:t>
      </w:r>
    </w:p>
    <w:p>
      <w:pPr>
        <w:pStyle w:val="TextUnitHeading"/>
      </w:pPr>
      <w:r>
        <w:t>문단 0045  ·  [0579b05]</w:t>
      </w:r>
    </w:p>
    <w:p>
      <w:pPr>
        <w:spacing w:after="40"/>
      </w:pPr>
      <w:r>
        <w:rPr>
          <w:b/>
          <w:sz w:val="18"/>
        </w:rPr>
        <w:t>원문</w:t>
      </w:r>
    </w:p>
    <w:p>
      <w:pPr>
        <w:pStyle w:val="SourceText"/>
      </w:pPr>
      <w:r>
        <w:t>[0579b05] 三曇牟讖三藏立半滿教者。文義令依涅槃所說。既亦教義至極。無所違也。</w:t>
      </w:r>
    </w:p>
    <w:p>
      <w:pPr>
        <w:spacing w:after="40"/>
      </w:pPr>
      <w:r>
        <w:rPr>
          <w:b/>
          <w:sz w:val="18"/>
        </w:rPr>
        <w:t>한국어 번역</w:t>
      </w:r>
    </w:p>
    <w:p>
      <w:pPr>
        <w:pStyle w:val="TranslationText"/>
      </w:pPr>
      <w:r>
        <w:t>셋째, 담무참 삼장이 세운 반교·만교는 문장과 뜻이 『열반경』의 설에 의거하게 하였고, 또한 교설과 뜻이 지극하므로, 위배되는 바가 없다.</w:t>
      </w:r>
    </w:p>
    <w:p>
      <w:pPr>
        <w:pStyle w:val="EditorialNote"/>
      </w:pPr>
      <w:r>
        <w:t>교감·번역 메모 | [구문] 令依는 ‘의거하게 하다’로 직역함.</w:t>
      </w:r>
    </w:p>
    <w:p>
      <w:pPr>
        <w:pStyle w:val="TextUnitHeading"/>
      </w:pPr>
      <w:r>
        <w:t>문단 0046  ·  [0579b06]</w:t>
      </w:r>
    </w:p>
    <w:p>
      <w:pPr>
        <w:spacing w:after="40"/>
      </w:pPr>
      <w:r>
        <w:rPr>
          <w:b/>
          <w:sz w:val="18"/>
        </w:rPr>
        <w:t>원문</w:t>
      </w:r>
    </w:p>
    <w:p>
      <w:pPr>
        <w:pStyle w:val="SourceText"/>
      </w:pPr>
      <w:r>
        <w:t>[0579b06] 四江南印法師等。立平道屈曲二種教者。義寬斷狹。多所違犯。何者謂云。釋迦說經。皆是[5]遂機隨計破著。舍那說經。皆[＊]遂法性。自在而說。若爾者。涅槃法華維摩楞伽密嚴勝鬘佛藏經等。皆釋迦說。應不明於如來藏性實相法界等。華嚴梵網既舍那說。何故華[6]嚴於四諦普賢行等品。皆云隨諸眾生所應調伏。作如是說。又問明淨行梵行三賢十地離世間入法界等諸品之中。不應皆說對治行法。梵網應唯[＊]遂法性說。不隨雜類畜生等器方便而說。亦不應說化身佛禮報身佛請問法等。四異中眾處兩異皆違經說。七處並是娑婆界故。出現品云。十方諸佛讚普賢言。能說此法。今此會中。有佛剎塵數眾生。發菩提心故。發心功德品中。亦同此說。准此故知。有地前器。是此師所立。多違教理。甚難依也。</w:t>
      </w:r>
    </w:p>
    <w:p>
      <w:pPr>
        <w:spacing w:after="40"/>
      </w:pPr>
      <w:r>
        <w:rPr>
          <w:b/>
          <w:sz w:val="18"/>
        </w:rPr>
        <w:t>한국어 번역</w:t>
      </w:r>
    </w:p>
    <w:p>
      <w:pPr>
        <w:pStyle w:val="TranslationText"/>
      </w:pPr>
      <w:r>
        <w:t>넷째, 강남의 인법사 등이 평도교와 굴곡교의 두 가르침을 세운 것은, 뜻은 넓지만 판정은 좁아 어긋나는 점이 많다. 무엇 때문인가. 곧 다음과 같이 말했기 때문이다. 석가가 설한 경은 모두 근기에 따르고 분별된 견해를 따라 집착을 깨뜨린 것이며, 사나(舍那)가 설한 경은 모두 법성을 따라 자재하게 설한 것이라고 하였다. 만약 그렇다면, 『열반경』·『법화경』·『유마경』·『능가경』·『밀엄경』·『승만경』·『불장경』 등은 모두 석가가 설한 것이니, 여래장성·실상·법계 등을 밝히지 않아야 한다. 『화엄경』과 『범망경』은 이미 사나가 설한 것인데, 어찌하여 『화엄경』의 「사성제품」·「보현행품」 등에서는 모두 여러 중생 가운데 조복해야 할 바를 따라서 이와 같이 설한다고 하였는가. 또 「문명품」·「정행품」·「범행품」과 삼현·십지·「이세간품」·「입법계품」 등의 여러 품 가운데서는 모두 대치하는 수행법을 설해서는 안 될 것이다. 『범망경』도 오직 법성을 따라 설하고, 잡류와 축생 등의 근기를 따라 방편으로 설하지 않아야 하며, 또 화신불이 보신불에게 예배하고 법을 청하여 묻는 것 등을 설해서도 안 된다. 네 가지 차이 가운데 대중과 장소의 두 차이는 모두 경의 설과 어긋난다. 일곱 장소가 모두 사바세계이기 때문이다. 「출현품」에서 말한다. “시방의 모든 부처가 보현에게 찬탄하여 말하였다. ‘능히 이 법을 설한다. 지금 이 회중에는 불찰의 티끌 수만큼 많은 중생이 있어 보리심을 일으킨다.’”라고 하였기 때문이다. 「발심공덕품」에서도 또한 이와 같이 설한다. 이에 준하면 알 수 있으니, 지전(地前)의 근기도 존재한다. 그러므로 이 스승이 세운 것은 교설과 이치에 어긋나는 점이 많아 매우 의지하기 어렵다.</w:t>
      </w:r>
    </w:p>
    <w:p>
      <w:pPr>
        <w:pStyle w:val="EditorialNote"/>
      </w:pPr>
      <w:r>
        <w:t>교감·번역 메모 | [교감] 遂機의 遂를 ‘따르다’로 옮김. [5]는 편집 주석 표지. / [교감] [＊]는 반복 교감 표지로 번역하지 않음. / [교감] 華[6]嚴의 [6]은 편집 주석 표지임. / [교감] [＊]는 반복 교감 표지임.</w:t>
      </w:r>
    </w:p>
    <w:p>
      <w:pPr>
        <w:pStyle w:val="TextUnitHeading"/>
      </w:pPr>
      <w:r>
        <w:t>문단 0047  ·  [0579b21]</w:t>
      </w:r>
    </w:p>
    <w:p>
      <w:pPr>
        <w:spacing w:after="40"/>
      </w:pPr>
      <w:r>
        <w:rPr>
          <w:b/>
          <w:sz w:val="18"/>
        </w:rPr>
        <w:t>원문</w:t>
      </w:r>
    </w:p>
    <w:p>
      <w:pPr>
        <w:pStyle w:val="SourceText"/>
      </w:pPr>
      <w:r>
        <w:t>[0579b21] 第三三種教門內。四說之中。初光統立漸頓圓者。若漸根生熟俱漸。頓根生熟但頓。漸頓可分。既云未熟名漸。已熟名頓。此則於一漸根生熟為異。無頓義也。或應彼一有漸頓二根。生必至熟。熟必從生故。或應一切皆是漸根。無有不從生至熟故。又圓機既是分階佛境。則地前無有堪聞此經。此經此釋。便有自教相違。出現品云。今此會中。有佛剎塵數眾生。發阿耨菩提心故。又發心功德品。及離世間品。皆云我等諸佛悉共同心。護持此經。令現在未來諸菩薩眾未曾聞者皆當得聞故。釋曰。此未曾得聞之輩。應是地上。既爾必唯被上達分階佛境者耶。</w:t>
      </w:r>
    </w:p>
    <w:p>
      <w:pPr>
        <w:spacing w:after="40"/>
      </w:pPr>
      <w:r>
        <w:rPr>
          <w:b/>
          <w:sz w:val="18"/>
        </w:rPr>
        <w:t>한국어 번역</w:t>
      </w:r>
    </w:p>
    <w:p>
      <w:pPr>
        <w:pStyle w:val="TranslationText"/>
      </w:pPr>
      <w:r>
        <w:t>셋째, 삼종교문 가운데 네 가지 설 중에서, 먼저 광통이 세운 점·돈·원은, 만약 점근은 미숙할 때와 성숙할 때가 모두 점이고, 돈근은 미숙할 때와 성숙할 때가 다만 돈이라면, 점과 돈을 나눌 수 있다. 그런데 이미 미숙한 것을 점이라 하고 성숙한 것을 돈이라 하였으니, 이는 곧 하나의 점근에서 미숙과 성숙을 달리한 것일 뿐 돈의 뜻은 없는 것이다. 혹은 마땅히 그 하나에 점근과 돈근 두 근기가 있다고 해야 할 것이다. 미숙한 것은 반드시 성숙에 이르고, 성숙한 것은 반드시 미숙에서부터 오기 때문이다. 또는 모든 것이 다 점근이어야 할 것이다. 미숙에서 성숙으로 가지 않는 것은 없기 때문이다. 또 원교의 근기가 이미 부처의 경계에 단계적으로 오른 자라고 한다면, 지전에는 이 경을 들을 만한 자가 없어야 한다. 이 경의 이 해석은 곧 자기 교설과 서로 어긋나게 된다. 「출현품」에서 말하기를, “지금 이 회중에는 불찰의 티끌 수만큼 많은 중생이 있어 아뇩보리심을 일으킨다.”라고 하였기 때문이다. 또 「발심공덕품」과 「이세간품」에서는 모두 “우리 모든 부처는 한마음으로 함께 이 경을 호지하여, 현재와 미래의 여러 보살 가운데 아직 듣지 못한 자들이 모두 마땅히 듣게 한다.”라고 하였다. 해석하여 말한다. 이 아직 듣지 못한 무리는 마땅히 지상(地上)에 있는 자들이어야 하는가. 그렇다면 반드시 오직 부처의 경계에 단계적으로 오른 상근자만을 대상으로 하는가.</w:t>
      </w:r>
    </w:p>
    <w:p>
      <w:pPr>
        <w:pStyle w:val="EditorialNote"/>
      </w:pPr>
      <w:r>
        <w:t>교감·번역 메모 | [의미] 문맥상 반문을 이끄는 잠정 번역임.</w:t>
      </w:r>
    </w:p>
    <w:p>
      <w:pPr>
        <w:pStyle w:val="TextUnitHeading"/>
      </w:pPr>
      <w:r>
        <w:t>문단 0048  ·  [0579c07]</w:t>
      </w:r>
    </w:p>
    <w:p>
      <w:pPr>
        <w:spacing w:after="40"/>
      </w:pPr>
      <w:r>
        <w:rPr>
          <w:b/>
          <w:sz w:val="18"/>
        </w:rPr>
        <w:t>원문</w:t>
      </w:r>
    </w:p>
    <w:p>
      <w:pPr>
        <w:pStyle w:val="SourceText"/>
      </w:pPr>
      <w:r>
        <w:t>[0579c07] 二玄奘三藏三時法輪。祇可唯是漸教。唯論三性。一法唯為一機。不可以為定量剖判一切佛法。測法師。解深密記宗趣中。敘清辨護法兩家判教云。問諸部般若宗明無相。此經了義淺深何別。清辨解云。深密等經。明有所得。淺而非深。諸部般若顯無所得。為最甚深。護法判云。二時所說無相之理。理無淺深。而說深密為了義者。約三性義。決判諸經。有無道理。顯了說故。名為了義。非無相中有淺深故名為了義。又成唯識記第八卷中會釋云。清辨菩薩。說解深密為不了者。有所得故。諸部般若名為了義。無所得故。而彼經中。說深密等。為了義者。以對機根。說三性義。易可了知。勸令受覺。於一時間。說為了義。非約盡理名為了教。釋曰。准此所敘。故知深密不能定斷一切佛法。若不爾者。則眾生界中無頓機故。又使佛無圓音應故。又不能斷佛性常住法界解脫具分真性如來藏等無量法門。約時尅教難極成也。若謂三時約義淺深不據時節者。深密不應說初昔今故。彼第二云。世尊初於一時。在波羅痆斯國仙人墮處施鹿林中。唯為發趣聲聞乘者。以四諦相。轉正法輪。乃至云。世尊在昔第二時中。唯為發趣脩大乘者。以隱密相。轉正法輪。乃至云。世尊於今第三時中。普為發趣一切乘者。以顯了相。轉正法輪。又前敘異說中。引深密記。辨三法輪。時處前後。歷然差別。如何拒諱也。三真諦三藏。三時法輪。尅定年月。斷教淺深。會同前說。</w:t>
      </w:r>
    </w:p>
    <w:p>
      <w:pPr>
        <w:spacing w:after="40"/>
      </w:pPr>
      <w:r>
        <w:rPr>
          <w:b/>
          <w:sz w:val="18"/>
        </w:rPr>
        <w:t>한국어 번역</w:t>
      </w:r>
    </w:p>
    <w:p>
      <w:pPr>
        <w:pStyle w:val="TranslationText"/>
      </w:pPr>
      <w:r>
        <w:t>둘째, 현장삼장의 삼시법륜은 다만 점교에 해당할 뿐이다. 오직 삼성(三性)을 논하고, 하나의 법을 오직 한 근기를 위하여 설하였으므로, 이를 정량으로 삼아 일체 불법을 갈라 판정해서는 안 된다. 원측법사는 『해심밀경기』의 종취 가운데에서 청변과 호법 두 학파의 교판을 서술하여 말하였다. “문: 여러 부의 반야는 종지로 무상을 밝히는데, 이 경의 요의와는 얕고 깊음에서 어떠한 차이가 있는가? 청변은 다음과 같이 해석한다. 『해심밀경』 등의 경은 유소득을 밝히므로 얕고 깊지 않다. 여러 부의 반야는 무소득을 드러내므로 가장 깊다. 호법은 다음과 같이 판정한다. 제2시에 설한 무상의 이치는 이치 자체에 얕고 깊음이 없다. 그런데 『해심밀경』을 요의라고 한 것은 삼성의 뜻에 의거하여 여러 경의 유와 무의 도리를 판정하고, 분명하게 설했기 때문에 요의라고 한 것이다. 무상의 이치에 얕고 깊음이 있어서 요의라고 한 것은 아니다.” 또 『성유식기』 제8권에서 회통하여 해석하기를, “청변보살이 『해심밀경』을 불료의라고 말한 것은 유소득이기 때문이고, 여러 부의 반야를 요의라고 한 것은 무소득이기 때문이다. 그런데 그 경에서 『해심밀경』 등을 요의라고 한 것은 근기를 상대하여 삼성의 뜻을 설함이 쉽게 알 수 있어 받아 깨닫도록 권한 것이므로, 한 시점에서는 요의라고 설한 것이다. 궁극적인 이치를 다 드러냈다는 뜻에서 요의교라고 한 것은 아니다.” 해석하여 말한다. 이 서술에 준하면, 그러므로 『해심밀경』만으로 일체 불법을 확정적으로 판정할 수 없음을 알 수 있다. 그렇지 않다면, 중생계에는 돈기(頓機)가 없어야 하기 때문이다. 또 부처에게 원음으로 감응하는 일이 없게 되기 때문이다. 또 불성의 상주, 법계, 해탈, 구족한 진성, 여래장 등 한량없는 법문을 판정할 수 없기 때문이다. 시간에 따라 교를 확정하는 것은 지극히 성립하기 어렵다. 만약 삼시는 뜻의 얕고 깊음에 의거한 것이고 시절에 의거한 것이 아니라고 한다면, 『해심밀경』에서 ‘처음·옛날·지금’을 말해서는 안 된다. 그 제2권에서 말한다. “세존께서 처음 어느 때에 바라나시국 선인이 떨어진 곳인 시록림에 계시면서, 오직 성문승으로 나아가는 자들을 위하여 사제의 모습으로 정법륜을 굴리셨다.” 내지 다음과 같이 말한다. “세존께서 옛날 제2시에 오직 대승을 닦아 나아가는 자들을 위하여 은밀한 모습으로 정법륜을 굴리셨다.” 내지 다음과 같이 말한다. “세존께서 지금 제3시에 널리 모든 승으로 나아가는 자들을 위하여 분명하게 드러낸 모습으로 정법륜을 굴리셨다.” 또 앞에서 다른 학설을 서술하는 가운데 『해심밀경기』를 인용하여 삼법륜을 분별하였는데, 그 시간과 장소 및 전후가 분명하게 서로 달랐다. 어찌 이를 부인할 수 있겠는가. 셋째, 진제삼장의 삼시법륜은 연월을 확정하고 교설의 얕고 깊음을 판정하였으므로, 앞에서 말한 비판과 같다.</w:t>
      </w:r>
    </w:p>
    <w:p>
      <w:pPr>
        <w:pStyle w:val="EditorialNote"/>
      </w:pPr>
      <w:r>
        <w:t>교감·번역 메모 | [구문] 受覺은 문맥상 ‘받아 깨닫다’로 직역함.</w:t>
      </w:r>
    </w:p>
    <w:p>
      <w:pPr>
        <w:pStyle w:val="TextUnitHeading"/>
      </w:pPr>
      <w:r>
        <w:t>문단 0049  ·  [0580a07]</w:t>
      </w:r>
    </w:p>
    <w:p>
      <w:pPr>
        <w:spacing w:after="40"/>
      </w:pPr>
      <w:r>
        <w:rPr>
          <w:b/>
          <w:sz w:val="18"/>
        </w:rPr>
        <w:t>원문</w:t>
      </w:r>
    </w:p>
    <w:p>
      <w:pPr>
        <w:pStyle w:val="SourceText"/>
      </w:pPr>
      <w:r>
        <w:t>[0580a07] 四吉藏法師。三法輪中。若初時唯是根本法輪。無技末者。何故此經入法界品云。譬如餓鬼至恒河邊而不見水。設有見者。見其枯竭。此喻聲聞在根本教法界會中。雖不見聞佛菩薩境。然能見聞自分境界。又此所立亦違密跡提謂等經。彼經皆云第二七日。說三乘故。若四十年後。總是會末皈本教者。佛臨涅槃。不應更說遺教誡經。又此所判為漸為頓。若為漸根。則不應說先大後小。若為頓根。則不應有以後會前漸次之相。又按無量義經。佛一切時。說大說小。機一切時。有大有小。各別自聞。各別獲益。是故約時尅教。皆不可也。</w:t>
      </w:r>
    </w:p>
    <w:p>
      <w:pPr>
        <w:spacing w:after="40"/>
      </w:pPr>
      <w:r>
        <w:rPr>
          <w:b/>
          <w:sz w:val="18"/>
        </w:rPr>
        <w:t>한국어 번역</w:t>
      </w:r>
    </w:p>
    <w:p>
      <w:pPr>
        <w:pStyle w:val="TranslationText"/>
      </w:pPr>
      <w:r>
        <w:t>넷째, 길장법사의 삼법륜 가운데, 만약 처음 시기는 오직 근본법륜이고 지말은 없었다고 한다면, 어찌하여 이 경 「입법계품」에서 말하기를, “비유하면 아귀가 항하 물가에 이르러도 물을 보지 못하는 것과 같고, 설령 보는 자가 있더라도 그 물이 말라 있는 것을 본다.”라고 하였는가. 이는 성문이 근본교의 법계 회상에 있으면서도, 비록 부처와 보살의 경계는 보고 듣지 못하나, 자기 몫의 경계는 능히 보고 들음을 비유한 것이다. 또 이 주장은 『밀적경』·『제위경』 등과도 어긋난다. 그 경들은 모두 두 번째 칠일에 삼승을 설했다고 하기 때문이다. 만약 사십 년 뒤가 모두 지말을 모아 근본으로 돌아가게 하는 가르침이라면, 부처님께서 열반에 임하여 다시 『유교계경』을 설해서는 안 된다. 또 이 판정은 점교인가 돈교인가. 만약 점근을 위한 것이라면, 먼저 대승을 설하고 뒤에 소승을 설했다고 해서는 안 된다. 만약 돈근을 위한 것이라면, 뒤의 것으로 앞의 것을 회통하는 점차적인 모습이 있어서는 안 된다. 또 『무량의경』을 살펴보면, 부처님은 모든 때에 대승도 설하고 소승도 설하며, 근기도 모든 때에 대승의 근기와 소승의 근기가 있어, 각각 따로 듣고 각각 따로 이익을 얻는다. 그러므로 시간에 따라 교를 확정하는 것은 모두 옳지 않다.</w:t>
      </w:r>
    </w:p>
    <w:p>
      <w:pPr>
        <w:pStyle w:val="EditorialNote"/>
      </w:pPr>
      <w:r>
        <w:t>교감·번역 메모 | [교감] 원문의 技末은 문맥상 枝末의 이체·오자로 보이나 원문은 수정하지 않음.</w:t>
      </w:r>
    </w:p>
    <w:p>
      <w:pPr>
        <w:pStyle w:val="TextUnitHeading"/>
      </w:pPr>
      <w:r>
        <w:t>문단 0050  ·  [0580a18]</w:t>
      </w:r>
    </w:p>
    <w:p>
      <w:pPr>
        <w:spacing w:after="40"/>
      </w:pPr>
      <w:r>
        <w:rPr>
          <w:b/>
          <w:sz w:val="18"/>
        </w:rPr>
        <w:t>원문</w:t>
      </w:r>
    </w:p>
    <w:p>
      <w:pPr>
        <w:pStyle w:val="SourceText"/>
      </w:pPr>
      <w:r>
        <w:t>[0580a18] 第四立四種教門內五說之中。初衍法師四教。第一名因緣者。此名寬濫。何教之內。不說因緣。經部標為假名宗者。仁王大品皆立三假。豈唯經部。又不真之與假名。難表差別也。</w:t>
      </w:r>
    </w:p>
    <w:p>
      <w:pPr>
        <w:spacing w:after="40"/>
      </w:pPr>
      <w:r>
        <w:rPr>
          <w:b/>
          <w:sz w:val="18"/>
        </w:rPr>
        <w:t>한국어 번역</w:t>
      </w:r>
    </w:p>
    <w:p>
      <w:pPr>
        <w:pStyle w:val="TranslationText"/>
      </w:pPr>
      <w:r>
        <w:t>넷째, 사종교문 안의 다섯 학설 가운데, 먼저 대연법사의 사교에서, 첫째를 인연종이라고 이름한 것은 이 명칭이 너무 넓어 다른 것과 뒤섞인다. 어느 가르침 안에서 인연을 설하지 않겠는가. 경량부를 가명종이라고 표방한 것은, 『인왕경』과 『대품반야』에서도 모두 삼가(三假)를 세우니, 어찌 경량부만 그러하겠는가. 또 부진(不真)과 가명(假名)은 차별을 드러내기 어렵다.</w:t>
      </w:r>
    </w:p>
    <w:p>
      <w:pPr>
        <w:pStyle w:val="TextUnitHeading"/>
      </w:pPr>
      <w:r>
        <w:t>문단 0051  ·  [0580a21]</w:t>
      </w:r>
    </w:p>
    <w:p>
      <w:pPr>
        <w:spacing w:after="40"/>
      </w:pPr>
      <w:r>
        <w:rPr>
          <w:b/>
          <w:sz w:val="18"/>
        </w:rPr>
        <w:t>원문</w:t>
      </w:r>
    </w:p>
    <w:p>
      <w:pPr>
        <w:pStyle w:val="SourceText"/>
      </w:pPr>
      <w:r>
        <w:t>[0580a21] 二智顗禪師四教。初名三藏教者。按立此名。本依智度。謂對迦陀延尼子弟子。而言三藏中如是如是說。非謂一切也。故彼論一部文中。通名小宗。或云聲聞法。或云二乘法。或云小乘法。或云三藏法。當知小乘之名。隨自宗語。三藏之稱隨他宗言。非共名也。而顗禪之徒。不曉此意。務存詭異。誤製教名。自成四失。一濫涉大乘失。謂若小有三藏。則名三藏教。大既有三藏。何不名三藏。二大無三藏失。謂小乘有三藏。獨名為三藏。大不名三藏。大應無三藏。三特違至教失。謂法華云不得親近小乘三藏學者。既以小乘。為能別之言。明知三藏不唯屬小。諸大乘經皆無偏目。小乘為三藏者。闍王下卷。及入大乘論。皆破小乘。不許立三藏也。四有不定失。謂智度十一。龍樹自云。如提達呵多等。亦以三藏聲聞法摩訶衍法教人。而身入地獄。是事云何等。又經量部。唯立經律二藏。經詮慧處。是對法故。大眾部師。說有四藏。三藏之外更立雜藏。通詮三學故。犢子部師。亦立四藏。於三藏外。立呪藏故。成實論宗。立有五藏。於三藏外。更立雜藏及菩薩藏。准上諸部。立藏多少。數既不定。何得都名小乘為三藏教。故今與作不定過云。為如一切有部立三藏故。小乘定名為三藏耶。為如經量部等不立三藏。小乘不定名三藏耶(有喻云云)又若此教傍教菩薩。則應一切菩薩皆因小起。總無頓機。無簡言故。二以三乘同稟名為通教。此明因緣即空無生四真諦理者。小宗之中。亦說聲聞辟支菩薩。同稟小教。亦應名通教耶。又佛說般若時。二乘在會。為聞生空。為聞二空。若唯生空。則與菩薩異。何名同稟。若言聞之雖異。以同會故名同稟者。則諸教皆爾。何直般若。一音異應豈不然乎。亦不可說聞二空教獲二乘果。行果雜亂故。又別圓兩教。豈亦不說因緣。即空無生。四直諦理。三別教。以不共二乘人的化菩薩。二乘在座。如聾如啞。此教明因緣假名者。圓教應共二乘人說。非的化菩薩。又別圓二教。所相因緣。應不即空。應執一切為實有也。四圓教。明不思議因緣。二諦中道。理事具足。不別為上利根人說者。華嚴為是別教。為是圓耶。若別非圓。則應說因緣假名。不說不可思議因緣。二諦中道所說。理事應別不具。不為上利根人說。若圓非別。二乘在會。應不如聾。若亦圓亦別。有前相違。或無四教也。</w:t>
      </w:r>
    </w:p>
    <w:p>
      <w:pPr>
        <w:spacing w:after="40"/>
      </w:pPr>
      <w:r>
        <w:rPr>
          <w:b/>
          <w:sz w:val="18"/>
        </w:rPr>
        <w:t>한국어 번역</w:t>
      </w:r>
    </w:p>
    <w:p>
      <w:pPr>
        <w:pStyle w:val="TranslationText"/>
      </w:pPr>
      <w:r>
        <w:t>둘째, 지의선사의 사교에서, 처음 것을 삼장교라고 이름한 것에 대해, 이 이름을 세운 근거를 살펴보면 본래 『대지도론』에 의거하였다. 곧 가다연니자의 제자들을 상대하여 “삼장 가운데서는 이러이러하게 설한다.”라고 말한 것이지, 일체에 대해 말한 것은 아니다. 그러므로 그 논 한 부의 글 가운데에서는 통틀어 소종(小宗)이라 이름하기도 하고, 혹은 성문법이라 하며, 혹은 이승법이라 하고, 혹은 소승법이라 하며, 혹은 삼장법이라고 한다. 마땅히 알아야 하니, ‘소승’이라는 명칭은 자기 종파의 말을 따른 것이고, ‘삼장’이라는 명칭은 다른 종파의 말을 따른 것이어서, 공통된 명칭이 아니다. 그런데 지의선사의 문도들은 이 뜻을 깨닫지 못하고, 굳이 기이한 것을 내세우려 하여, 잘못 교의 명칭을 만들었고, 스스로 네 가지 잘못을 이루었다. 첫째는 대승에 뒤섞여 들어가는 잘못이다. 곧 만약 소승에 삼장이 있으므로 삼장교라고 이름한다면, 대승에도 이미 삼장이 있으니 어찌 삼장이라 이름하지 않는가. 둘째는 대승에는 삼장이 없게 되는 잘못이다. 곧 소승에 삼장이 있어 홀로 삼장이라고 이름하고, 대승은 삼장이라고 이름하지 않는다면, 대승에는 삼장이 없어야 한다. 셋째는 지극한 성교에 특별히 어긋나는 잘못이다. 곧 『법화경』에서 “소승의 삼장을 배우는 자를 친근하지 말라.”라고 하였다. 이미 ‘소승’을 구별하는 말로 삼았으니, 삼장이 오직 소승에만 속하지 않음을 분명히 알 수 있다. 여러 대승경에는 모두 치우쳐 소승을 삼장이라고 이름한 것이 없다. 『사왕경』 하권과 『입대승론』은 모두 소승을 논파하여 삼장을 세우는 것을 허락하지 않았다. 넷째는 일정하지 않은 잘못이다. 곧 『대지도론』 제11에서 용수가 스스로 말하기를, “제달가다(提達呵多) 등과 같은 자들은 또한 삼장의 성문법과 마하연법으로 사람들을 가르쳤으나, 자신은 지옥에 들어갔다. 이 일은 어떠한가?”라고 하였다. 또 경량부는 오직 경장과 율장의 두 장만 세우는데, 경이 지혜의 처소를 설명하므로 그것이 곧 대법(對法)이기 때문이다. 대중부의 스승들은 네 장이 있다고 설하여, 삼장 밖에 다시 잡장을 세운다. 삼학을 통틀어 설명하기 때문이다. 독자부의 스승들도 네 장을 세워, 삼장 밖에 주장(呪藏)을 세우기 때문이다. 『성실론』의 종에서는 다섯 장을 세워, 삼장 밖에 다시 잡장과 보살장을 세운다. 위 여러 부파에 준하면, 세우는 장의 많고 적음은 그 수가 이미 일정하지 않으니, 어찌 모두 소승을 삼장교라고 이름할 수 있겠는가. 그러므로 지금 이에 대해 불정과(不定過)를 만들어 말한다. “일체유부가 삼장을 세운 것처럼 하기 때문에 소승은 반드시 삼장이라고 이름하는가? 아니면 경량부 등이 삼장을 세우지 않는 것처럼 소승을 반드시 삼장이라고 이름하지 않는가?” (비유가 있는데 운운한다.) 또 만약 이 가르침이 곁으로 보살도 가르친다면, 모든 보살이 모두 소승으로부터 일어나야 하며, 전혀 돈기(頓機)가 없어야 한다. 구별하는 말이 없기 때문이다. 둘째, 삼승이 함께 받는다는 것으로 통교라고 이름하고, 이 교가 인연이 곧 공이고 무생인 사제의 이치를 밝힌다고 한 것에 대해, 소승의 종 안에서도 성문·벽지불·보살을 설하여 함께 소승의 가르침을 받는다고 하니, 또한 통교라고 이름해야 하는가. 또 부처님께서 반야를 설할 때 이승이 회중에 있었는데, 그들은 생공을 듣기 위한 것인가, 이공(二空)을 듣기 위한 것인가. 만약 오직 생공만 듣는다면, 보살과 다르니 어찌 함께 받는다고 이름할 수 있는가. 만약 듣는 바는 비록 다르더라도 같은 회중에 있기 때문에 함께 받는다고 이름한다고 한다면, 여러 가르침이 모두 그러한데, 어찌 유독 반야만 그러한가. 하나의 음성에 감응이 달라지는 것도 어찌 그렇지 않겠는가. 또 이공을 설한 가르침을 듣고 이승의 과를 얻는다고 말할 수도 없다. 수행과 과가 뒤섞이기 때문이다. 또 별교와 원교 두 가르침에서도 어찌 또한 인연을 설하지 않겠는가. 곧 공이며 무생인 사제의 이치를 말이다. 셋째, 별교는 이승과 함께하지 않고 오로지 보살을 교화하는데, 이승이 자리에 있어도 귀머거리와 벙어리 같은 것이라 하며, 이 가르침은 인연과 가명을 밝힌다고 하였다. 그렇다면 원교는 이승과 함께 설해야 하고, 오로지 보살만을 교화하는 것이 아니어야 한다. 또 별교와 원교 두 가르침에서 말하는 인연은 곧 공이 아니어야 하고, 일체를 실유라고 집착해야 한다. 넷째, 원교는 불가사의한 인연과 이제·중도 및 이사(理事)가 구족함을 밝히며, 특별히 최상근의 사람만을 위하여 설한 것은 아니라고 한다. 그렇다면 『화엄경』은 별교인가, 아니면 원교인가. 만약 별교이면서 원교가 아니라면, 인연과 가명을 설하고 불가사의한 인연은 설하지 않아야 한다. 또 이제·중도를 설하면서 이사(理事)는 서로 달라 구족하지 않아야 하며, 최상근의 사람을 위해 설하지 않아야 한다. 만약 원교이면서 별교가 아니라면, 이승이 회중에 있으므로 귀머거리와 같지 않아야 한다. 만약 원교이면서 또한 별교라면, 앞의 주장과 서로 어긋나며, 혹은 사교 자체가 성립하지 않게 된다.</w:t>
      </w:r>
    </w:p>
    <w:p>
      <w:pPr>
        <w:pStyle w:val="EditorialNote"/>
      </w:pPr>
      <w:r>
        <w:t>교감·번역 메모 | [고유명사] 원문의 闍王은 문맥상 경명 일부로 보이나 정확한 서명은 확정하지 않고 음가를 피함. / [고유명사] 提達呵多는 원문 음사를 그대로 음역함. / [구두] 원문의 괄호와 뒤 문장이 한 U에 이어져 있어 그 구조를 보존함. / [교감] 원문의 四直諦理는 문맥상 四真諦理의 오자로 보이나 원문은 수정하지 않음. / [교감] 원문의 人的化菩薩은 문맥상 人、的化菩薩의 결합으로 보아 옮김. / [교감] 所相은 문맥상 ‘所說/所明’ 계열의 오자 가능성이 있으나 수정하지 않음.</w:t>
      </w:r>
    </w:p>
    <w:p>
      <w:pPr>
        <w:pStyle w:val="TextUnitHeading"/>
      </w:pPr>
      <w:r>
        <w:t>문단 0052  ·  [0580c11]</w:t>
      </w:r>
    </w:p>
    <w:p>
      <w:pPr>
        <w:spacing w:after="40"/>
      </w:pPr>
      <w:r>
        <w:rPr>
          <w:b/>
          <w:sz w:val="18"/>
        </w:rPr>
        <w:t>원문</w:t>
      </w:r>
    </w:p>
    <w:p>
      <w:pPr>
        <w:pStyle w:val="SourceText"/>
      </w:pPr>
      <w:r>
        <w:t>[0580c11] 三光宅雲法師四乘教者。一三之名。備陳眾典。權實之說尤著法華。能詮則憑於實教。所詮則當乎了義。權實合論。總目為四。依乘立教。理極成也。</w:t>
      </w:r>
    </w:p>
    <w:p>
      <w:pPr>
        <w:spacing w:after="40"/>
      </w:pPr>
      <w:r>
        <w:rPr>
          <w:b/>
          <w:sz w:val="18"/>
        </w:rPr>
        <w:t>한국어 번역</w:t>
      </w:r>
    </w:p>
    <w:p>
      <w:pPr>
        <w:pStyle w:val="TranslationText"/>
      </w:pPr>
      <w:r>
        <w:t>셋째, 광택사 운법사의 사승교는 일승과 삼승이라는 명칭이 여러 경전에 두루 진술되어 있고, 권교와 실교의 설은 특히 『법화경』에 뚜렷하다. 능전은 곧 실교에 근거하고, 소전은 곧 요의에 해당한다. 권과 실을 합쳐 논하여 전체를 네 가지라고 이름하였으니, 승(乘)에 의거하여 교를 세운 것으로 이치는 지극히 성립한다.</w:t>
      </w:r>
    </w:p>
    <w:p>
      <w:pPr>
        <w:pStyle w:val="TextUnitHeading"/>
      </w:pPr>
      <w:r>
        <w:t>문단 0053  ·  [0580c14]</w:t>
      </w:r>
    </w:p>
    <w:p>
      <w:pPr>
        <w:spacing w:after="40"/>
      </w:pPr>
      <w:r>
        <w:rPr>
          <w:b/>
          <w:sz w:val="18"/>
        </w:rPr>
        <w:t>원문</w:t>
      </w:r>
    </w:p>
    <w:p>
      <w:pPr>
        <w:pStyle w:val="SourceText"/>
      </w:pPr>
      <w:r>
        <w:t>[0580c14] 四笈多三藏四教。四諦之名大乘亦有。無相之理楞伽不無。楞伽雖有。法相宗豈存乎相也。四諦無相皆是觀門。何獨華嚴。唯明觀行僧祇壽量住處等品。說何觀耶。若謂宗明。則諸經甚眾矣。</w:t>
      </w:r>
    </w:p>
    <w:p>
      <w:pPr>
        <w:spacing w:after="40"/>
      </w:pPr>
      <w:r>
        <w:rPr>
          <w:b/>
          <w:sz w:val="18"/>
        </w:rPr>
        <w:t>한국어 번역</w:t>
      </w:r>
    </w:p>
    <w:p>
      <w:pPr>
        <w:pStyle w:val="TranslationText"/>
      </w:pPr>
      <w:r>
        <w:t>넷째, 급다삼장의 사교에서, ‘사제’라는 명칭은 대승에도 있고, 무상의 이치는 『능가경』에도 없지 않다. 『능가경』에 비록 그것이 있다고 하더라도, 법상종이 어찌 상에 머물러 있겠는가. 사제와 무상은 모두 관문의 내용인데, 어찌 유독 『화엄경』만을 오직 관행만 밝힌다고 하겠는가. 「승기품」·「수량품」·「주처품」 등은 어떠한 관을 설하는가. 만약 종지에서 밝힌 것을 말한다고 한다면, 그런 경은 매우 많다.</w:t>
      </w:r>
    </w:p>
    <w:p>
      <w:pPr>
        <w:pStyle w:val="TextUnitHeading"/>
      </w:pPr>
      <w:r>
        <w:t>문단 0054  ·  [0580c18]</w:t>
      </w:r>
    </w:p>
    <w:p>
      <w:pPr>
        <w:spacing w:after="40"/>
      </w:pPr>
      <w:r>
        <w:rPr>
          <w:b/>
          <w:sz w:val="18"/>
        </w:rPr>
        <w:t>원문</w:t>
      </w:r>
    </w:p>
    <w:p>
      <w:pPr>
        <w:pStyle w:val="SourceText"/>
      </w:pPr>
      <w:r>
        <w:t>[0580c18] 五曉法師立四教中云。唯明生空。名三乘別教者。此但是小乘教。何用三名。若言是三中小與大別故名別者。有大乘經。為異小乘。唯說法空。彼亦應名三乘別教。又云具顯二空。名三乘通教者。一乘亦應名為通教。分滿教中具二空故。一三雖殊。空無異故。又不共二乘名一乘者。法華維摩涅槃等經。應非一乘。彼經會中有聲聞故。</w:t>
      </w:r>
    </w:p>
    <w:p>
      <w:pPr>
        <w:spacing w:after="40"/>
      </w:pPr>
      <w:r>
        <w:rPr>
          <w:b/>
          <w:sz w:val="18"/>
        </w:rPr>
        <w:t>한국어 번역</w:t>
      </w:r>
    </w:p>
    <w:p>
      <w:pPr>
        <w:pStyle w:val="TranslationText"/>
      </w:pPr>
      <w:r>
        <w:t>다섯째, 원효법사가 세운 사교 가운데서 말하기를, 오직 생공만 밝히는 것을 삼승별교라고 이름한다고 하였는데, 이는 다만 소승교일 뿐이다. 어찌 ‘삼승’이라는 이름을 쓸 필요가 있는가. 만약 이것이 삼승 가운데 소승이 대승과 다르기 때문에 ‘별’이라고 이름한다고 말한다면, 대승경 가운데에도 소승과 다르게 하기 위해 오직 법공만을 설하는 것이 있으니, 그것 역시 삼승별교라고 이름해야 할 것이다. 또 이공을 갖추어 드러내는 것을 삼승통교라고 이름한다고 하였는데, 일승 또한 통교라고 이름해야 한다. 분교와 만교 가운데에도 이공을 갖추고 있기 때문이다. 일승과 삼승은 비록 다르지만, 공이라는 점에서는 다름이 없기 때문이다. 또 이승과 함께하지 않는 것을 일승이라고 이름한다면, 『법화경』·『유마경』·『열반경』 등은 일승이 아니어야 한다. 그 경의 회중에는 성문이 있기 때문이다.</w:t>
      </w:r>
    </w:p>
    <w:p>
      <w:pPr>
        <w:pStyle w:val="EditorialNote"/>
      </w:pPr>
      <w:r>
        <w:t>교감·번역 메모 | [고유명사] 원문의 曉法師는 앞 문맥의 新羅國元曉法師를 가리키는 것으로 보아 ‘원효법사’로 옮김.</w:t>
      </w:r>
    </w:p>
    <w:p>
      <w:pPr>
        <w:pStyle w:val="TextUnitHeading"/>
      </w:pPr>
      <w:r>
        <w:t>문단 0055  ·  [0581a01]</w:t>
      </w:r>
    </w:p>
    <w:p>
      <w:pPr>
        <w:spacing w:after="40"/>
      </w:pPr>
      <w:r>
        <w:rPr>
          <w:b/>
          <w:sz w:val="18"/>
        </w:rPr>
        <w:t>원문</w:t>
      </w:r>
    </w:p>
    <w:p>
      <w:pPr>
        <w:pStyle w:val="SourceText"/>
      </w:pPr>
      <w:r>
        <w:t>[0581a01] 第五立五種教。三說內。初護身法師五宗教中。初之三教。會釋如前。衍師所說。四五兩教。但是部別之宗。非通宗之教。</w:t>
      </w:r>
    </w:p>
    <w:p>
      <w:pPr>
        <w:spacing w:after="40"/>
      </w:pPr>
      <w:r>
        <w:rPr>
          <w:b/>
          <w:sz w:val="18"/>
        </w:rPr>
        <w:t>한국어 번역</w:t>
      </w:r>
    </w:p>
    <w:p>
      <w:pPr>
        <w:pStyle w:val="TranslationText"/>
      </w:pPr>
      <w:r>
        <w:t>다섯째, 오종교를 세운 것에 대해, 세 가지 설 가운데, 먼저 호신법사의 오종교에서 처음 세 가르침은 앞에서 회통하여 해석한 것과 같으니, 대연법사가 설한 바이다. 넷째와 다섯째 두 가르침은 다만 각각 한 부의 경전에 국한된 종지일 뿐, 여러 경에 통하는 종지의 가르침은 아니다.</w:t>
      </w:r>
    </w:p>
    <w:p>
      <w:pPr>
        <w:pStyle w:val="TextUnitHeading"/>
      </w:pPr>
      <w:r>
        <w:t>문단 0056  ·  [0581a03]</w:t>
      </w:r>
    </w:p>
    <w:p>
      <w:pPr>
        <w:spacing w:after="40"/>
      </w:pPr>
      <w:r>
        <w:rPr>
          <w:b/>
          <w:sz w:val="18"/>
        </w:rPr>
        <w:t>원문</w:t>
      </w:r>
    </w:p>
    <w:p>
      <w:pPr>
        <w:pStyle w:val="SourceText"/>
      </w:pPr>
      <w:r>
        <w:t>[0581a03] 二波頗三藏五中。初二同前笈多所會。餘之三教。亦但一部之宗爾。</w:t>
      </w:r>
    </w:p>
    <w:p>
      <w:pPr>
        <w:spacing w:after="40"/>
      </w:pPr>
      <w:r>
        <w:rPr>
          <w:b/>
          <w:sz w:val="18"/>
        </w:rPr>
        <w:t>한국어 번역</w:t>
      </w:r>
    </w:p>
    <w:p>
      <w:pPr>
        <w:pStyle w:val="TranslationText"/>
      </w:pPr>
      <w:r>
        <w:t>둘째, 파파삼장의 다섯 교 가운데서는 처음 두 가지는 앞서 급다의 설을 회통한 것과 같고, 나머지 세 가르침도 또한 다만 한 부의 종지일 뿐이다.</w:t>
      </w:r>
    </w:p>
    <w:p>
      <w:pPr>
        <w:pStyle w:val="EditorialNote"/>
      </w:pPr>
      <w:r>
        <w:t>교감·번역 메모 | [고유명사] 波頗는 앞에서 ‘波頗三藏’으로 나온 인명 음사로 보아 음역함.</w:t>
      </w:r>
    </w:p>
    <w:p>
      <w:pPr>
        <w:pStyle w:val="TextUnitHeading"/>
      </w:pPr>
      <w:r>
        <w:t>문단 0057  ·  [0581a04]</w:t>
      </w:r>
    </w:p>
    <w:p>
      <w:pPr>
        <w:spacing w:after="40"/>
      </w:pPr>
      <w:r>
        <w:rPr>
          <w:b/>
          <w:sz w:val="18"/>
        </w:rPr>
        <w:t>원문</w:t>
      </w:r>
    </w:p>
    <w:p>
      <w:pPr>
        <w:pStyle w:val="SourceText"/>
      </w:pPr>
      <w:r>
        <w:t>[0581a04] 三古德五教中立頓。既引思益云。得諸法正性者等。及楞伽云無所有何次等。又云呵教勸離毀相泯心。乃至云如淨名嘿等者。當知此並亡詮顯理。何復將此立為能詮。若此是教更詮何理。若言以教離言故與理不別者。終圓二教豈不離言。若許離言總應名頓。何有五教。若謂雖說離言不㝵言說者。終圓二教亦應名頓。以皆離言不㝵言故。又此頓望誕及光統所立之頓。便有兩重。以彼漸頓機中皆有勸脩離言者故。蓋知此所立頓。但是餘教所詮法性。非能詮教也。</w:t>
      </w:r>
    </w:p>
    <w:p>
      <w:pPr>
        <w:spacing w:after="40"/>
      </w:pPr>
      <w:r>
        <w:rPr>
          <w:b/>
          <w:sz w:val="18"/>
        </w:rPr>
        <w:t>한국어 번역</w:t>
      </w:r>
    </w:p>
    <w:p>
      <w:pPr>
        <w:pStyle w:val="TranslationText"/>
      </w:pPr>
      <w:r>
        <w:t>셋째, 옛 대덕의 오교 가운데 돈교를 세우면서 이미 『사익경』을 인용하여 말하기를, “제법의 정성을 얻은 자” 등이라 하였고, 또 『능가경』에서 “소유함이 없는데 무슨 차례가 있겠는가” 등이라 하였으며, 또 “가르침을 꾸짖어 떠나게 하고, 상을 헐어 마음을 없앤다.”라고 하였고, 내지 “『정명경』의 침묵과 같다.”라고 한 것 등은, 마땅히 알아야 하니, 이는 모두 언어적 표현을 없애 이치를 드러내는 것이다. 어찌 다시 이것을 능전으로 세울 수 있겠는가. 만약 이것이 교라면 다시 어떤 이치를 표현하는가. 만약 교가 말을 떠나 있기 때문에 이치와 다르지 않다고 한다면, 종교와 원교 두 가르침은 어찌 말을 떠나 있지 않겠는가. 말을 떠남을 인정한다면 모두 돈교라고 이름해야 하니, 어찌 오교가 있을 수 있는가. 만약 말을 떠남을 설하더라도 언설을 장애하지 않는다고 한다면, 종교와 원교 두 가르침도 또한 돈교라고 이름해야 한다. 모두 말을 떠나면서도 말을 장애하지 않기 때문이다. 또 이 돈교를 탄법사와 광통이 세운 돈교에 견주어 보면, 곧 두 겹이 있게 된다. 그들이 말한 점근과 돈근 가운데에도 모두 말을 떠나는 수행을 권하는 것이 있기 때문이다. 그러므로 이들이 세운 돈교는 다만 다른 교가 소전으로 삼는 법성일 뿐이며, 능전의 교가 아님을 알 수 있다.</w:t>
      </w:r>
    </w:p>
    <w:p>
      <w:pPr>
        <w:pStyle w:val="EditorialNote"/>
      </w:pPr>
      <w:r>
        <w:t>교감·번역 메모 | [교감] 嘿은 ‘침묵하다’의 뜻으로 옮김. 淨名은 유마힐을 가리키는 통칭으로 보이나 원문 표기를 존중함.</w:t>
      </w:r>
    </w:p>
    <w:p>
      <w:pPr>
        <w:pStyle w:val="TextUnitHeading"/>
      </w:pPr>
      <w:r>
        <w:t>문단 0058  ·  [0581a14]</w:t>
      </w:r>
    </w:p>
    <w:p>
      <w:pPr>
        <w:spacing w:after="40"/>
      </w:pPr>
      <w:r>
        <w:rPr>
          <w:b/>
          <w:sz w:val="18"/>
        </w:rPr>
        <w:t>원문</w:t>
      </w:r>
    </w:p>
    <w:p>
      <w:pPr>
        <w:pStyle w:val="SourceText"/>
      </w:pPr>
      <w:r>
        <w:t>[0581a14] 第六耆闍法師六宗教中。初二同前衍師所會。第三第四只是一義。謂不真如幻約喻顯空。真空理性。就法說空。法望於喻。豈二門也。第五恒沙功德。與第六無㝵德用。此之二宗相望稍別。亦無過也。</w:t>
      </w:r>
    </w:p>
    <w:p>
      <w:pPr>
        <w:spacing w:after="40"/>
      </w:pPr>
      <w:r>
        <w:rPr>
          <w:b/>
          <w:sz w:val="18"/>
        </w:rPr>
        <w:t>한국어 번역</w:t>
      </w:r>
    </w:p>
    <w:p>
      <w:pPr>
        <w:pStyle w:val="TranslationText"/>
      </w:pPr>
      <w:r>
        <w:t>여섯째, 기사법사의 육종교 가운데, 처음 두 가지는 앞서 대연법사의 설을 회통한 것과 같고, 셋째와 넷째는 다만 하나의 뜻이다. 곧 ‘부진하여 환과 같다’는 것은 비유에 의거하여 공을 드러낸 것이고, ‘진공의 이성’은 법 자체에 의거하여 공을 설한 것이다. 법을 비유와 견주어 보면, 어찌 두 문이 되겠는가. 다섯째 항하사와 같은 공덕과 여섯째 무애한 덕용은 이 두 종을 서로 견주면 조금 차이가 있으며, 또한 잘못이 없다.</w:t>
      </w:r>
    </w:p>
    <w:p>
      <w:pPr>
        <w:pStyle w:val="TextUnitHeading"/>
      </w:pPr>
      <w:r>
        <w:t>문단 0059  ·  [0581a18]</w:t>
      </w:r>
    </w:p>
    <w:p>
      <w:pPr>
        <w:spacing w:after="40"/>
      </w:pPr>
      <w:r>
        <w:rPr>
          <w:b/>
          <w:sz w:val="18"/>
        </w:rPr>
        <w:t>원문</w:t>
      </w:r>
    </w:p>
    <w:p>
      <w:pPr>
        <w:pStyle w:val="SourceText"/>
      </w:pPr>
      <w:r>
        <w:t>[0581a18] 第三顯正義中二。初以理成立。後問答分別。前中古來立教各據不同。或依言音。或約時機。或就別宗。或據乘立。此之多類。具述如前。今依所詮法性。以顯能詮差別。謂有全隱全顯分隱分顯。以立四教故。寶性論第四云。有四種眾生。不識如來。如生盲人。一者凡夫。二者聲聞。三者辟支佛。四初心菩薩。今之所存。依此而立。初迷真異執教。當彼凡夫。二真一分半教。當彼聲聞及辟支佛。三真一分滿教。當彼初心菩薩。四真具分滿教。當彼識如來藏之根器。(准法華。譬喻品內三品大乘。當此第三教法。彼四衢等授一乘。當此第四教。大寶積經無盡慧所問會中。及寶性論第四。皆云初心菩薩教者。當此第三教智度論三十七云共教者。[1]〔互〕當此第三教又云不共者。當此第四教。解深密第二云。世尊在昔第二時中。唯為發趣脩大乘者。又云世尊於今第三時中。普為發趣一切乘者等。此二時教既俱大乘。有了不了。當知二中。有權有實。性各隨宗。諍了不了。大乘權實。終自有憑寶性等云初心教者。約根勝劣。名其初終。非據修行初終時位。不爾凡夫於茲絕分)。</w:t>
      </w:r>
    </w:p>
    <w:p>
      <w:pPr>
        <w:spacing w:after="40"/>
      </w:pPr>
      <w:r>
        <w:rPr>
          <w:b/>
          <w:sz w:val="18"/>
        </w:rPr>
        <w:t>한국어 번역</w:t>
      </w:r>
    </w:p>
    <w:p>
      <w:pPr>
        <w:pStyle w:val="TranslationText"/>
      </w:pPr>
      <w:r>
        <w:t>셋째, 바른 뜻을 드러내는 데에는 둘이 있다. 먼저 이치로 성립시키고, 뒤에 문답으로 분별한다. 앞에서 옛사람들이 교를 세운 것은 각각 의거한 바가 같지 않았다. 혹은 언음에 의거하고, 혹은 시기와 근기에 의거하며, 혹은 별도의 종지에 나아가고, 혹은 승(乘)에 근거하여 세웠다. 이러한 여러 부류는 앞에서 자세히 서술한 것과 같다. 이제는 소전(所詮)의 법성에 의거하여 능전(能詮)의 차별을 드러낸다. 곧 완전히 숨음과 완전히 드러남, 부분적으로 숨음과 부분적으로 드러남이 있으므로 네 가지 교를 세운다. 『보성론』 제4권에서 말하였다. “네 종류의 중생이 있어 여래를 알지 못하니, 마치 태어날 때부터 눈먼 사람과 같다. 첫째는 범부이고, 둘째는 성문이며, 셋째는 벽지불이고, 넷째는 초심보살이다.” 지금 채택하는 바는 이에 의거하여 세운 것이다. 첫째는 진실을 미혹하여 다른 것을 집착하는 교[迷真異執教]이며, 저 범부에 해당한다. 둘째는 진실의 한 부분만을 밝히는 반교[真一分半教]이며, 저 성문과 벽지불에 해당한다. 셋째는 진실의 한 부분을 온전히 밝히는 교[真一分滿教]이며, 저 초심보살에 해당한다. 넷째는 진실을 갖춘 분으로 온전히 밝히는 교[真具分滿教]이며, 저 여래장을 아는 근기에 해당한다. (『법화경』에 준하면, 「비유품」 안의 세 품의 대승은 이 셋째 교법에 해당하고, 저 네거리에서 한 승의 수레를 준 것은 이 넷째 교에 해당한다. 『대보적경』 「무진혜소문회」 가운데와 『보성론』 제4권에서도 모두 ‘초심보살의 교’라고 말한 것은 이 셋째 교에 해당한다. 『지도론』 제37권에서 ‘공교(共教)’라고 한 것은 〔互〕 이 셋째 교에 해당하고, 또 ‘불공(不共)’이라고 한 것은 이 넷째 교에 해당한다. 『해심밀경』 제2권에서 말하였다. “세존께서는 옛날 제2시 가운데 오직 대승을 닦아 나아가려는 이를 위하여 설하셨다.” 또 말하였다. “세존께서는 지금 제3시 가운데 널리 일체승으로 나아가려는 이를 위하여 설하셨다.”라고 하였다. 이 두 시기의 교가 이미 모두 대승이지만, 요의와 불요의가 있으니, 마땅히 이 둘 가운데 권과 실이 있음을 알아야 한다. 성품은 각각 종지에 따른다. 요의와 불요의를 다투는 것과 대승의 권과 실은 끝내 스스로 근거가 있다. 『보성론』 등에서 ‘초심교’라고 한 것은 근기의 뛰어남과 열등함에 의거하여 그것을 처음과 끝이라고 이름한 것이지, 수행의 처음과 끝이라는 시위(時位)에 근거한 것이 아니다. 그렇지 않다면 범부는 여기에서 전혀 몫이 없게 된다.)</w:t>
      </w:r>
    </w:p>
    <w:p>
      <w:pPr>
        <w:pStyle w:val="EditorialNote"/>
      </w:pPr>
      <w:r>
        <w:t>교감·번역 메모 | [교감] 원문의 `[1]〔互〕`는 교감 표지로 보이며, 본문을 임의로 수정하지 않았다. / [구두] 원문은 `終自有憑寶性等云初心教者`로 이어져 있어 앞뒤 구두에 따라 번역이 달라질 여지가 있다.</w:t>
      </w:r>
    </w:p>
    <w:p>
      <w:pPr>
        <w:pStyle w:val="TextUnitHeading"/>
      </w:pPr>
      <w:r>
        <w:t>문단 0060  ·  [0581b08]</w:t>
      </w:r>
    </w:p>
    <w:p>
      <w:pPr>
        <w:spacing w:after="40"/>
      </w:pPr>
      <w:r>
        <w:rPr>
          <w:b/>
          <w:sz w:val="18"/>
        </w:rPr>
        <w:t>원문</w:t>
      </w:r>
    </w:p>
    <w:p>
      <w:pPr>
        <w:pStyle w:val="SourceText"/>
      </w:pPr>
      <w:r>
        <w:t>[0581b08] 初迷真異執教者。謂世及出世情非情類。莫不皆依真性建立。而諸凡夫。福慧微薄。於正法中。[2]不中不得真實。於虗妄法。橫起推求。謬執異因。將為正道。無利勤苦。不免輪迴。由先業力。堅執不捨。此等皆由迷真所致。故密嚴經第二云。諸仁者。意在身中。如風速轉。業風吹動。遍在諸根。七識同時。如浪而起。外道所計勝性微塵自在時等。悉是清淨阿賴耶識。由先業力乃愛為因。成就世間若干品類。妄計之人執為作者。此識體相。微細難知。未見真實。心迷不了。(此經宗意。以生滅與不生滅和合。成阿賴耶識故。以阿賴耶名。名如來藏也)就此教中有二。先敘西域。後述此方。前中西方外道。色類總有九十五種。其中執有異因。傳習文教者。有十[3]一□□□論師計。立二十五諦。謂從自性三德。變成大等二十三法。真我於中但能受用。而非作者。此計自性。為萬物因。是常。是涅槃因。二勝論師計。立六句義。謂實德業大有同異和合。於實句中。真我能為作者。互能受用故。此真我。是萬物因。是常。是涅槃因。三塗灰外道計。三界中有所一切大地命非命物皆是摩醯首羅天之所生故。此天是實。是常。是周遍。能生萬物。是涅槃因。四圍陀論師計。圍陀此云明也。彼計那羅延天能生四姓。煞生祭祀梵天。得生彼天。是即涅槃故。那羅延是一切物因。是常是涅槃因。五時散外道計。一切[4]萬□□時生滅。是故時即是常。是萬物因。是涅槃因。六方論師計。方生世人天地。後滅還入於方。是故方即是常。是萬物因。是涅槃因。七安荼論師計。世間最初唯有大水。時有大荼安出生。如雞卵金色。後為兩段。上為天。下為地。中生一梵天。能作一切有命無命。故此梵天是萬物因。是常。是涅槃因。八無因論師。計一切萬物無因無緣。自然生自然滅。故此自然是萬物因。是常。是涅槃因。九口力論師計。虗空為物因。從空生風。風生火。火生水。水生凍。堅作地。地生五穀。五穀生命。命歿後還歸虗空。是故虗空為萬物因。是常。是涅槃因。十宿作論師計。一切眾生受苦樂報。皆隨往日本業因緣。是故若持戒精進。受身心苦。能壞本業。本業既盡。滅眾苦盡滅。即得涅槃。是故宿作為一切因。廣破此計。如涅槃經第四十說。十一路伽耶論師計。色心等法。皆是極微所作。是故極微為萬物因。是常。是涅槃因。此上諸計。若廣分別。具如瑜伽第六顯楊第九第十婆沙第十一第十二金七十論等。敘西域竟。第二述此方者。除偽書之外。說天地萬物本所從生。莫出於易老莊也。此三家。大意略同。而文稍異。初依孔丘。述易為萬物之始。生於萬物故。易繫云。易有大極。是生兩儀。兩儀生四象。四象生八卦。八卦定吉凶。吉凶生大業。又曰一陰一陽之謂道。陰陽不測之謂神。二依李聃計。自然為萬物因。則萬物無非自然故。道經云。道可道非常道。名可名非常名。無名天地始。有名萬物母。德經云。道生一。一生二。二生三。三生萬物。又曰人法地。地法天。天法道。道法自然。(此計道即自然。或道次於自然)三莊周計。道為萬物因。則道無不在故。莊子內篇太宗師云。夫道有情有信。無為無形。可傳而不可受。可得而不可見。自本自古以固存。神鬼神帝。生天生地。釋曰。此上三家所計。物生自虗萬無而響像學人摸塔釋教。即謂如藏隨緣是彼無生萬有。若此者豈唯不識如來之藏。抑亦未辨虗無之宗。何則如寧有生生萬物耶。如寧先無有後方生有耶。如寧有所在而無不在耶。(有無在[1]〔有〕非即離故)如寧展轉生諸法耶。(空即薀故)如寧可傳有可得耶。(離名言故。無所得故。若謂無傳傳無得得者。愛之與見。何不爾耶)道豈同如體相用耶。相即相在耶。主伴隱顯耶。純雜微細耶。重重無盡耶。同時具足耶。既於如藏。未能巨細。許別建立染淨同如隨緣。深可悲愍。與夫執礫為寶謂蠹知文。其何爽矣(一切外道。不說因緣無[2]〔性有〕空空有有不即[3]〔不〕不離。摸搭之人。持由迷此。若[4]〔諦〕心不可為說。慮其竊真飾偽故也)。</w:t>
      </w:r>
    </w:p>
    <w:p>
      <w:pPr>
        <w:spacing w:after="40"/>
      </w:pPr>
      <w:r>
        <w:rPr>
          <w:b/>
          <w:sz w:val="18"/>
        </w:rPr>
        <w:t>한국어 번역</w:t>
      </w:r>
    </w:p>
    <w:p>
      <w:pPr>
        <w:pStyle w:val="TranslationText"/>
      </w:pPr>
      <w:r>
        <w:t>첫째 ‘진실을 미혹하여 다른 것을 집착하는 교’란, 세간과 출세간의 유정과 비정의 부류가 모두 진성(真性)에 의거하여 성립하지 않는 것이 없는데, 여러 범부는 복과 지혜가 미약하여 정법 가운데서 不中 진실을 얻지 못하고, 허망한 법에 대하여 멋대로 추구를 일으키고, 그릇되게 다른 원인을 집착하여 그것을 바른 도라고 여기며, 이익 없이 부지런히 괴로워하면서도 윤회를 벗어나지 못한다. 이전 업의 힘 때문에 굳게 집착하여 버리지 못하니, 이러한 것들은 모두 진실을 미혹한 데서 초래된다. 그러므로 『밀엄경』 제2권에서 말하였다. “여러 어진 이들이여, 의(意)는 몸 안에 있으면서 바람처럼 빠르게 움직인다. 업의 바람에 흔들려 여러 근에 두루 존재하고, 일곱 식이 동시에 물결처럼 일어난다. 외도가 헤아리는 승성(勝性)·극미·자재천·시간 등은 모두 청정한 아뢰야식이다. 이전 업의 힘과 애욕을 원인으로 하여 세간의 여러 종류를 성취한다. 망령되게 헤아리는 사람은 그것을 작자(作者)라고 집착한다. 이 식의 체와 상은 미세하여 알기 어렵다. 진실을 보지 못하여 마음이 미혹되어 깨닫지 못한다.” (이 경의 종지는 생멸과 불생멸이 화합하여 아뢰야식을 이룬다고 하기 때문에, 아뢰야라는 이름으로 여래장을 이름한다.) 이 교 가운데에는 둘이 있다. 먼저 서역을 서술하고, 뒤에 이 나라[중국]를 서술한다. 앞의 경우, 서방의 외도는 종류를 통틀어 아흔다섯 가지가 있다. 그 가운데 다른 원인이 있다고 집착하여 문교(文教)를 전습하는 자로는 열한 □□□ 논사의 견해가 있다. 첫째는 스물다섯 가지 진리[二十五諦]를 세운다. 곧 자성의 삼덕(三德)으로부터 대(大) 등 스물세 가지 법이 변화하여 이루어진다고 한다. 진아(真我)는 그 가운데서 다만 향유할 수 있을 뿐이며, 작자는 아니라고 한다. 이 견해에서는 자성을 만물의 원인으로 삼고, 상주한다고 하며, 열반의 원인이라고 한다. 둘째, 승론사(勝論師)의 견해는 육구의(六句義)를 세운다. 곧 실(實)·덕(德)·업(業)·대유(大有)·동이(同異)·화합(和合)이다. 실구(實句) 가운데서 진아가 능히 작자가 되고, 서로 능히 향유하기 때문이다. 이 진아는 만물의 원인이며, 상주하고, 열반의 원인이다. 셋째, 도회외도(塗灰外道)의 견해는 삼계 안에 있는 일체의 대지와 생명이 있는 것·생명이 없는 것이 모두 마혜수라천에게서 생겼다고 한다. 이 천신은 실재하고, 상주하며, 두루하고, 능히 만물을 낳으며, 열반의 원인이라고 한다. 넷째, 위타론사(圍陀論師)의 견해는 ‘위타(圍陀)’를 여기서는 ‘명(明)’이라고 번역한다. 그들은 나라연천이 네 성씨를 낳을 수 있다고 헤아린다. 생명을 죽여 범천에 제사하면 그 천상에 태어날 수 있으며, 그것이 곧 열반이라고 한다. 그러므로 나라연은 일체 사물의 원인이며, 상주하고 열반의 원인이라고 한다. 다섯째, 시설외도(時散外道)의 견해는 일체 만□□이 때[時]에 따라 생멸한다고 한다. 그러므로 시간은 곧 상주하며, 만물의 원인이고, 열반의 원인이라고 한다. 여섯째, 방론사(方論師)의 견해는 방(方)이 세상 사람과 천지를 낳고, 뒤에 소멸하면 다시 방으로 들어간다고 한다. 그러므로 방은 곧 상주하고, 만물의 원인이며, 열반의 원인이라고 한다. 일곱째, 안다론사(安荼論師)의 견해는 세상의 맨 처음에는 오직 큰 물만 있었는데, 그때 큰 ‘다안(荼安)’이 생겨났다고 한다. 닭의 알과 같은 금빛이었고, 뒤에 두 조각으로 나뉘어 위쪽은 하늘이 되고, 아래쪽은 땅이 되었으며, 그 가운데 한 범천이 생겨나 일체의 생명이 있는 것과 생명이 없는 것을 만들 수 있었다. 그러므로 이 범천은 만물의 원인이며, 상주하고, 열반의 원인이라고 한다. 여덟째, 무인론사(無因論師)는 일체 만물이 원인도 없고 연도 없으며, 저절로 생기고 저절로 소멸한다고 헤아린다. 그러므로 이 자연(自然)이 만물의 원인이며, 상주하고, 열반의 원인이라고 한다. 아홉째, 구력론사(口力論師)의 견해는 허공을 사물의 원인으로 삼는다. 허공에서 바람이 생기고, 바람에서 불이 생기며, 불에서 물이 생기고, 물에서 얼음이 생기며, 굳어져 땅이 되고, 땅에서 오곡이 생기며, 오곡에서 생명이 생기고, 생명이 죽은 뒤에는 다시 허공으로 돌아간다고 한다. 그러므로 허공이 만물의 원인이며, 상주하고, 열반의 원인이라고 한다. 열째, 숙작론사(宿作論師)의 견해는 일체 중생이 괴로움과 즐거움의 과보를 받는 것은 모두 지난날의 본업(本業)이라는 인연에 따른다고 한다. 그러므로 계율을 지키고 정진하여 몸과 마음의 괴로움을 받으면 능히 본업을 무너뜨릴 수 있고, 본업이 이미 다하면 뭇 괴로움을 소멸하여 모두 없어지게 하므로 곧 열반을 얻는다고 한다. 그러므로 숙작을 일체의 원인으로 삼는다. 이 견해를 자세히 논파한 것은 『열반경』 제40권의 설명과 같다. 열한째, 노가야론사(路伽耶論師)의 견해는 색과 마음 등의 법이 모두 극미로 만들어졌다고 한다. 그러므로 극미가 만물의 원인이며, 상주하고, 열반의 원인이라고 한다. 이상의 여러 견해를 자세히 분별하려면, 『유가론』 제6권, 『현양론』 제9·10권, 『바사론』 제11·12권, 『금칠십론』 등에 자세히 나와 있다. 서역에 대한 서술을 마친다. 둘째, 이 나라[중국]를 서술한다. 위서(僞書)를 제외하면, 천지와 만물이 본래 어디에서 생겨났는지를 말하는 것으로는 『역』·노자·장자를 벗어나지 않는다. 이 세 학파는 큰 뜻은 대략 같지만, 글의 표현은 조금 다르다. 첫째는 공구(孔丘)에 의거한다. 『역』을 만물의 시작으로 서술하여 만물이 거기에서 생긴다고 하기 때문이다. 『역』 「계사전」에서 말한다. “역에는 태극이 있고, 이것이 양의(兩儀)를 낳으며, 양의가 사상(四象)을 낳고, 사상이 팔괘를 낳으며, 팔괘가 길흉을 정하고, 길흉이 큰 사업을 낳는다.” 또 말한다. “한 번 음하고 한 번 양하는 것을 도라고 하고, 음양으로 헤아릴 수 없는 것을 신(神)이라 한다.” 둘째는 이담(李聃)의 견해에 의거한다. 자연을 만물의 원인으로 삼으니, 만물 가운데 자연이 아닌 것이 없기 때문이다. 『도경』에서 말한다. “말할 수 있는 도는 항상한 도가 아니며, 이름 붙일 수 있는 이름은 항상한 이름이 아니다. 이름 없음은 천지의 시작이고, 이름 있음은 만물의 어머니이다.” 『덕경』에서 말한다. “도는 하나를 낳고, 하나는 둘을 낳으며, 둘은 셋을 낳고, 셋은 만물을 낳는다.” 또 말한다. “사람은 땅을 본받고, 땅은 하늘을 본받으며, 하늘은 도를 본받고, 도는 자연을 본받는다.” (이 견해에서는 도가 곧 자연이라고 하거나, 혹은 도가 자연의 다음이라고 한다.) 셋째는 장주(莊周)의 견해이다. 도를 만물의 원인으로 삼으니, 도는 있지 않은 곳이 없기 때문이다. 『장자』 내편 「대종사」에서 말한다. “무릇 도에는 실정이 있고 신험이 있으며, 함이 없고 형체가 없다. 전할 수는 있으나 받아 가질 수는 없고, 얻을 수는 있으나 볼 수는 없다. 본래부터 예로부터 굳게 존재하여, 귀신과 상제를 신령하게 하고, 하늘과 땅을 낳는다.” 풀이한다. 이상 세 학파가 헤아린 바는, 사물이 허(虛)와 만무(萬無)에서 생긴다고 하며, 불교를 본떠 배우는 이들을 말한다. 곧 여래장이 인연을 따라 움직이는 것을 저 ‘무에서 만유가 생긴다’는 것과 같다고 여긴다. 그렇다면 어찌 여래장만 알지 못하는 데 그치겠는가. 또한 허무의 종지조차 분별하지 못한 것이다. 왜냐하면 진여가 어찌 생겨남을 가지고 만물을 낳겠는가. 진여가 어찌 처음에는 없다가 뒤에야 비로소 있게 되겠는가. 진여가 어찌 있는 곳이 따로 있으면서도 있지 않은 곳이 없겠는가. (유와 무의 ‘있음’은 〔有〕 곧 같지도 않고 떨어져 있지도 않기 때문이다.) 진여가 어찌 차례로 여러 법을 낳겠는가. (공이 곧 온(蘊)이기 때문이다.) 진여가 어찌 전할 수 있고 얻을 수 있겠는가. (명언을 떠나기 때문이며, 얻을 바가 없기 때문이다. 만약 ‘전함이 없음으로 전하고 얻음이 없음으로 얻는다’고 말한다면, 애착과 견해도 어찌 그렇지 않겠는가.) 도가 어찌 진여의 체·상·용과 같겠는가. 상이 서로 즉하고 서로 들어가는 것과 같겠는가. 주반과 은현과 같겠는가. 순잡과 미세와 같겠는가. 겹겹이 무진한 것과 같겠는가. 동시에 구족하는 것과 같겠는가. 이미 여래장에 대하여 아직 크고 작은 세밀한 차이를 능히 분별하지 못하면서, 별도로 염정(染淨)을 세운 것을 진여의 수연(隨緣)과 같다고 인정하니, 참으로 가엾게 여길 만하다. 이는 자갈을 보배라고 집착하고 좀벌레가 글을 안다고 여기는 것과 무엇이 다르겠는가. (일체 외도는 인연과 무〔性有〕, 공과 공, 유와 유가 즉하지도 〔不〕 떨어지지도 않음을 말하지 않는다. 불교를 본떠 베끼는 사람은 다만 이것을 미혹하였기 때문이며, 만약 〔諦〕 마음이라면 설해 줄 수 없으니, 그들이 진실을 훔쳐 거짓을 꾸밀까 염려하기 때문이다.)</w:t>
      </w:r>
    </w:p>
    <w:p>
      <w:pPr>
        <w:pStyle w:val="EditorialNote"/>
      </w:pPr>
      <w:r>
        <w:t>교감·번역 메모 | [판독 불확실] `不中不得真實`은 문맥상 난해하며 `[2]` 교감 표지가 있으므로 원문을 고치지 않았다. / [결락] `十[3]一□□□論師計`에 결락자가 있어 정확한 연결을 확정하기 어렵다. / [구문 불확실] `互能受用故`의 주어·대상 관계가 생략되어 있어 직역하였다. / [구두 불확실] 원문 `三界中有所一切大地命非命物`은 구두와 문구에 난점이 있으나, 의미상 유정·무정 일체가 마혜수라천 소생이라는 취지로 직역하였다. / [고유명사] `時散外道`의 정확한 음역·학파명 대응은 이 원문만으로 확정하지 않았다. / [결락] `一切[4]萬□□時生滅`에 결락이 있어 대상 명사를 확정할 수 없다. / [판독 불확실] `大荼安`은 글자 배열 또는 음역 표기에 문제가 있을 가능성이 있어 원문대로 보존하였다. / [교감] 원문은 `顯楊`이라 되어 있으나 번역에서는 서명으로서 『현양론』으로 옮겼고 원문 자체는 수정하지 않는다. / [판독 불확실] `物生自虗萬無而響像學人摸塔釋教`는 여러 글자의 판독·구두가 불명확하여 뜻을 확정하기 어렵다. 번역은 잠정 직역이다. / [구문 불확실] `是彼無生萬有`의 구두가 불확실하나 앞 문맥의 중국 삼가 비판과 연결해 직역하였다. / [교감] 괄호 안 `有無在[1]〔有〕非即離故`는 교감 표지가 섞여 있고 구문이 불완전하다. / [의미 불확실] `未能巨細`는 문맥상 ‘세밀한 차이를 분별하지 못함’ 정도로 이해되나 정확한 뜻은 미확정이다. / [구문 불확실] `許別建立染淨同如隨緣`은 수식 관계가 불명확하여 잠정적으로 직역하였다. / [판독 불확실] `不說因緣無[2]〔性有〕空空有有不即[3]〔不〕不離`는 교감 표지와 반복어가 얽혀 있어 정확한 문장 복원이 어렵다. / [판독 불확실] `摸搭之人`의 `搭`은 오자 또는 이체 가능성이 있으나 원문을 고치지 않았다. / [판독 불확실] `持由迷此`의 `持`는 문맥상 이문 가능성이 있으나 임의 교정하지 않았다. / [구문 불확실] `若[4]〔諦〕心不可為說`은 교감 표지와 구문이 불명확하다.</w:t>
      </w:r>
    </w:p>
    <w:p>
      <w:pPr>
        <w:pStyle w:val="TextUnitHeading"/>
      </w:pPr>
      <w:r>
        <w:t>문단 0061  ·  [0582a22]</w:t>
      </w:r>
    </w:p>
    <w:p>
      <w:pPr>
        <w:spacing w:after="40"/>
      </w:pPr>
      <w:r>
        <w:rPr>
          <w:b/>
          <w:sz w:val="18"/>
        </w:rPr>
        <w:t>원문</w:t>
      </w:r>
    </w:p>
    <w:p>
      <w:pPr>
        <w:pStyle w:val="SourceText"/>
      </w:pPr>
      <w:r>
        <w:t>[0582a22] 第二真一分半教者。謂於真如隨緣不變二分義中。唯說生空所顯之理。雖一切有部及多聞部說三無為。分別論者立四無為。大眾一說說出世雞胤等部說九無為。化地部說真如等九。而擇滅等。皆是凝然。生空所顯。仍有數量。以其根劣。未堪聞說二空所顯無分限真故。智度三十一云。小乘弟子鈍根故。為說眾生空。起信論云。法我見者。依二乘根鈍。如來但為說人無我。涅槃第五云。以諸聲[5]聞無有力。是故如來為說半字九部經典。而不為說毗伽羅論方等大乘。釋曰。當此教機雖不同前別執異道。然由未聞真具分義故。依六識三毒。建立染淨根本所依故。阿含云。貪恚愚癡是世間根本。乃至云以此三毒為因緣故。起於三業。三業因緣起於三界。是故有一切法。又云眾生癡所覆。為後起三行。乃至云是謂為生死諸法之根本。此據染根本說。具如中[6]觀第四引。又二十部中分別說部。立一切凡夫聖眾生皆以空為本。所以凡聖眾生皆從出。(如佛性論第一卷說)經部師計。以現在色心等為染淨因。然有三說。一根本經部計。六識及色不相應并心法。受熏持種。二末經部計。識類受熏持種。三復有末計。雙熏事類。具如順正理第八卷說。上座部計。色心前後各各自類。前為後因。因果義成。如成唯識第三中說。又計微細意識為染淨因。撿犢子部計。補特伽羅為染淨因。故宗輪云。犢子部說。諸法若離補特伽羅。無說前世轉至後世。依補特伽羅。可說有轉移故。薩婆多計。雜染清淨依未來藏得建立撿。又說隨眠為雜染依故。俱舍十九云。隨眠諸有本。此差別有六。謂貪瞋亦慢無明見及疑。廣說如彼。經量部計。異生位中。亦有聖法執有勝義補特伽羅。如宗輪說。釋曰。此教雖有多部異計。莫不皆迷真具分義故。別建立染淨之因。問此教若於真如隨緣不變義中。唯說生空所顯之理。名真一分半者。智度論說。當云何通。三十二云。問聲聞法中。何故不說如是法性實際。而摩訶衍法中處處說耶。答聲聞法中。有說處。但少爾。如雜阿含中說。有一比丘問佛。十二因緣為是佛作。為是餘人作。佛告比丘。我不作十二因緣。亦非餘人作。[7]有故是事有等。答雖有此說。由四義故。[8]但為真一分半。一者諸大乘經多分說。彼二乘智劣。佛不為說法空理故。二者彼小教中多分不說法無我故。三者智度所引但是少分說彼無故。四者彼雖說名而不釋義。隱密相故。如攝大乘。亦引彼說阿賴耶名欣喜愛樂。豈即由此都名滿分。故今所立依多分說。第二教竟。</w:t>
      </w:r>
    </w:p>
    <w:p>
      <w:pPr>
        <w:spacing w:after="40"/>
      </w:pPr>
      <w:r>
        <w:rPr>
          <w:b/>
          <w:sz w:val="18"/>
        </w:rPr>
        <w:t>한국어 번역</w:t>
      </w:r>
    </w:p>
    <w:p>
      <w:pPr>
        <w:pStyle w:val="TranslationText"/>
      </w:pPr>
      <w:r>
        <w:t>둘째, 진실의 한 부분만을 밝히는 반교[真一分半教]란, 진여의 수연과 불변이라는 두 부분의 뜻 가운데서 오직 생공(生空)이 드러내는 이치만을 설하는 것이다. 설일체유부와 다문부는 삼무위(三無爲)를 설하고, 분별론자는 사무위(四無爲)를 세우며, 대중부·일설부·설출세부·계윤부 등의 부파는 구무위(九無爲)를 설하고, 화지부도 진여 등 아홉 가지를 설하지만, 택멸(擇滅) 등은 모두 응연하여 변하지 않는 것이며, 생공이 드러내는 것이고, 또한 수량이 있다. 그 근기가 열등하여 아직 이공(二空)이 드러내는 분한 없는 진실을 설하는 것을 감당할 수 없기 때문이다. 『지도론』 제31권에서 말한다. “소승의 제자는 둔근이므로 중생공을 설한다.” 『기신론』에서 말한다. “법아견(法我見)이란, 이승의 근기가 둔한 데 의거하여 여래께서 다만 인무아만을 설하신 것이다.” 『열반경』 제5권에서 말한다. “여러 성문은 힘이 없으므로 여래는 그들을 위하여 반자(半字)의 구부경전을 설하고, 비가라론과 방등대승은 설하지 않으셨다.” 풀이한다. 이 교의 근기는 비록 앞에서 별도로 다른 도를 집착한 자들과는 같지 않지만, 아직 진실을 갖춘 분의 뜻을 듣지 못했기 때문에 육식(六識)과 삼독(三毒)에 의거하여 염정의 근본 소의를 세운다. 『아함경』에서 말한다. “탐욕·성냄·어리석음은 세간의 근본이다.” 나아가 “이 삼독을 인연으로 삼기 때문에 삼업을 일으키고, 삼업을 인연으로 삼아 삼계를 일으키므로 일체법이 있다.”라고 하였다. 또 말한다. “중생은 어리석음에 덮여 뒤이어 삼행(三行)을 일으킨다.” 나아가 “이것을 생사의 모든 법의 근본이라 한다.”라고 하였다. 이는 잡염의 근본에 의거하여 말한 것이다. 자세한 것은 『중관』 제4권에서 인용한 것과 같다. 또 이십부 가운데 분별설부는 일체 범부와 성자 중생이 모두 공을 근본으로 삼는다고 세운다. 그러므로 범부와 성자 중생이 모두 그것으로부터 나온다고 한다. (『불성론』 제1권에서 말한 것과 같다.) 경부사의 견해는 현재의 색과 마음 등을 염정의 원인으로 삼는다. 그러나 세 가지 설이 있다. 첫째, 근본 경부의 견해는 육식과 색법·불상응법 및 심법이 훈습을 받고 종자를 지닌다고 한다. 둘째, 말기의 경부 견해는 식의 종류가 훈습을 받고 종자를 지닌다고 한다. 셋째, 또 다른 말기의 견해는 사(事)와 류(類) 두 가지가 함께 훈습된다고 한다. 자세한 것은 『순정리론』 제8권에서 말한 것과 같다. 상좌부의 견해는 색과 마음이 전후로 각각 자기 종류를 이어, 앞의 것이 뒤의 것의 원인이 되어 인과의 뜻이 성립한다고 한다. 『성유식론』 제3권에서 말한 것과 같다. 또 미세한 의식을 염정의 원인으로 삼는다고 헤아린다. 살펴보건대, 독자부의 견해는 보특가라를 염정의 원인으로 삼는다. 그러므로 『종륜론』에서 말한다. “독자부는 말하기를, 모든 법이 만약 보특가라를 떠난다면 전세에서 후세로 옮겨간다고 말할 수 없고, 보특가라에 의거해서야 옮겨감이 있다고 말할 수 있다.”라고 한다. 살바다부의 견해는 잡염과 청정이 미래장(未來藏)에 의거하여 성립한다고 한다. [撿] 또 수면(隨眠)을 잡염의 의지처로 삼는다고 설한다. 『구사론』 제19권에서 말한다. “수면은 모든 존재의 근본이며, 그 차별에는 여섯이 있다. 곧 탐욕·성냄·교만·무명·견해·의심이다.” 자세한 설명은 그 논과 같다. 경량부의 견해는 이생위(異生位) 가운데에도 성법이 있으며, 승의의 보특가라가 있다고 집착한다. 『종륜론』에서 말한 것과 같다. 풀이한다. 이 교에는 비록 여러 부파의 서로 다른 견해가 있지만, 모두 진실을 갖춘 분의 뜻을 미혹했기 때문에 별도로 염정의 원인을 세우지 않은 것이 없다. 묻는다. 이 교가 만약 진여의 수연과 불변의 뜻 가운데서 오직 생공이 드러내는 이치만을 설하여 ‘진실의 한 부분만을 밝히는 반교’라고 이름한 것이라면, 『지도론』의 설명은 마땅히 어떻게 회통해야 하는가. 제32권에서 말한다. “묻는다. 성문법 가운데서는 어찌하여 이와 같은 법성·실제를 설하지 않고, 마하연법 가운데서는 곳곳마다 설하는가. 답한다. 성문법 가운데도 설한 곳이 있지만, 다만 적을 뿐이다. 예컨대 『잡아함경』에서 말한 것과 같다. 어떤 한 비구가 부처님께 물었다. ‘십이인연은 부처님께서 만드신 것입니까, 아니면 다른 사람이 만든 것입니까?’ 부처님께서 비구에게 말씀하셨다. ‘내가 십이인연을 만든 것도 아니며, 다른 사람이 만든 것도 아니다. 있음으로 말미암아 이 일이 있는 것 등이다.’” 답한다. 비록 이러한 설이 있지만, 네 가지 뜻 때문에 다만 진실의 한 부분만을 밝히는 반교가 된다. 첫째, 여러 대승경에서는 대부분 저 이승의 지혜가 열등하여 부처님이 그들을 위해 법공의 이치를 설하지 않았다고 하기 때문이다. 둘째, 저 소승교 가운데서는 대부분 법무아를 설하지 않기 때문이다. 셋째, 『지도론』에서 인용한 것은 다만 적은 부분에서 저 ‘무(無)’를 설한 것일 뿐이기 때문이다. 넷째, 저들이 비록 명칭을 설하기는 했어도 뜻을 풀이하지 않아 은밀한 상이기 때문이다. 예컨대 『섭대승론』도 그 설을 인용하여 아뢰야를 ‘흔희(欣喜)·애락(愛樂)’이라 이름한 것과 같다. 어찌 이 때문에 곧 모두를 만분(滿分)이라고 이름하겠는가. 그러므로 지금 세운 것은 대부분의 경우에 의거하여 말한 것이다. 둘째 교를 마친다.</w:t>
      </w:r>
    </w:p>
    <w:p>
      <w:pPr>
        <w:pStyle w:val="EditorialNote"/>
      </w:pPr>
      <w:r>
        <w:t>교감·번역 메모 | [고유명사] 원문 `大眾一說說出世雞胤等部`를 부파명 열거로 보아 번역하였다. / [서명 불확실] 원문은 `中[6]觀第四`이며 정확한 서명·권차는 원문 표기를 따랐다. / [최소 보충] `從`의 목적어인 ‘공’을 앞 문맥에서 최소 보충하였다. / [구문 불확실] 원문 열거 `六識及色不相應并心法`의 범주 구분이 명확하지 않아 직역하였다. / [의미 불확실] `雙熏事類`의 전문적 의미는 이 문맥만으로 확정하기 어려워 직역하였다. / [판독] 원문의 `撿`은 여기서 ‘살펴보건대’의 뜻으로 처리하였다. / [판독 불확실] `雜染清淨依未來藏得建立撿`의 끝 `撿`은 다음 문장과의 연결 또는 편집 흔적일 가능성이 있다. / [구두] `亦有聖法執有勝義補特伽羅`를 두 병렬 명제로 읽었다. / [판독 불확실] `有故是事有等`은 십이연기의 정형구가 일부 탈락·변형된 것으로 보이나 원문대로 번역하였다. / [의미 불확실] `彼無`가 가리키는 구체적 대상은 문맥상 법무아·법공과 관련되나 단정하지 않았다.</w:t>
      </w:r>
    </w:p>
    <w:p>
      <w:pPr>
        <w:pStyle w:val="TextUnitHeading"/>
      </w:pPr>
      <w:r>
        <w:t>문단 0062  ·  [0582c16]</w:t>
      </w:r>
    </w:p>
    <w:p>
      <w:pPr>
        <w:spacing w:after="40"/>
      </w:pPr>
      <w:r>
        <w:rPr>
          <w:b/>
          <w:sz w:val="18"/>
        </w:rPr>
        <w:t>원문</w:t>
      </w:r>
    </w:p>
    <w:p>
      <w:pPr>
        <w:pStyle w:val="SourceText"/>
      </w:pPr>
      <w:r>
        <w:t>[0582c16] 第三真一分滿教者。謂於真如隨緣不變二分義中。具說不變生法二空所顯真性。當此教機。雖不同前執法有體。而二空所顯還是凝然故。成唯識第九云。真如者。真謂真實。顯非虗妄。如謂如常。表無變易。謂此真如。於一切位。常如具[9]住。故曰真如。即是湛然不虗妄義。釋曰。由此真如。但是不變無隨緣故。故依生滅八識。建立生死根本及涅槃因故。無性攝論第一。引阿毗達磨大乘經頌云。無始時來界。一切法等依。由此有諸趣。及涅槃證得。無性釋云。此引阿笈摩。證阿賴耶。名所知依。無始時者。初際無故。界者。因也即種子也。是誰因種。謂一切法。此唯雜染。非是清淨故。後當言多聞熏習所依。非阿賴耶所攝。彼一切法等。所依者。能住持義。是所依義。非因性義。所依能依。性各異故。若不爾者。界聲已了無假依言。護法論師釋前頌文。與無性異故。成唯識第三云。頌中初半顯第八識為因緣用。後半頌[1]顯為流轉還滅作依持用。界是因義。即種子識。無始時來。展轉相續。親生諸法故。名為因。依是緣義。即執持識。無始時來。與一切法等。為依止故。名為緣。謂能執持諸法種子故。與現行法為所依故。釋曰。此教既說依生滅識成世出世。是故四智心品為相所遷。說佛三身具常無常。以有為智證無為理。義說不異。而實非一。真俗二諦迢然別故。依他起性。似有不無。非即無性真空圓成釋經空義。但約所執同時四相滅。表後無非斷非常。果生因滅。根本後得。緣境斷惑。決定不同義說雙觀。而實別照。既說有為不即無為故。亦不說流即無流。佛果說有有為無流。眾生識中建立本有無流種子。理行二性根本既異。是故五性畢竟差別。說眾生界有佛化境各殊。如是義類廣有眾多。皆由真性唯凝然故。准釋可知。</w:t>
      </w:r>
    </w:p>
    <w:p>
      <w:pPr>
        <w:spacing w:after="40"/>
      </w:pPr>
      <w:r>
        <w:rPr>
          <w:b/>
          <w:sz w:val="18"/>
        </w:rPr>
        <w:t>한국어 번역</w:t>
      </w:r>
    </w:p>
    <w:p>
      <w:pPr>
        <w:pStyle w:val="TranslationText"/>
      </w:pPr>
      <w:r>
        <w:t>셋째, 진실의 한 부분을 온전히 밝히는 교[真一分滿教]란, 진여의 수연과 불변이라는 두 부분의 뜻 가운데서 불변이며 생공·법공 두 공이 드러내는 진성을 갖추어 설하는 것이다. 이 교에 해당하는 근기는 비록 앞에서 법에 실체가 있다고 집착한 것과는 같지 않지만, 이공이 드러내는 것이 여전히 응연하여 변하지 않는 것이기 때문이다. 『성유식론』 제9권에서 말한다. “진여(真如)란, ‘진(真)’은 진실하다는 뜻으로 허망하지 않음을 드러내고, ‘여(如)’는 항상 여여하다는 뜻으로 변하거나 바뀌지 않음을 나타낸다. 곧 이 진여는 일체의 지위에서 항상 여여하게 구주(具住)하므로 진여라고 한다. 곧 담연하여 허망하지 않다는 뜻이다.” 풀이한다. 이 진여는 다만 불변일 뿐 수연이 없기 때문에, 생멸하는 팔식에 의거하여 생사의 근본과 열반의 원인을 세운다. 무성(無性)의 『섭대승론』 제1권에서 『아비달마대승경』의 게송을 인용하여 말한다. “무시 이래의 계(界)는 일체법의 의지처이며, 이로 말미암아 여러 취(趣)가 있고, 또 열반을 증득한다.” 무성이 풀이하였다. “이는 아급마(阿笈摩)를 인용하여 아뢰야를 증명하고, 소지의 의지처[所知依]라고 이름한 것이다. ‘무시 이래’란 처음의 끝[初際]이 없기 때문이고, ‘계(界)’란 원인이라는 뜻, 곧 종자라는 뜻이다. 무엇의 원인과 종자인가. 곧 일체법이다. 이는 오직 잡염에 해당하고, 청정에는 해당하지 않는다. 그러므로 뒤에서 ‘다문훈습(多聞熏習)의 의지처’라고 말하게 되는데, 이는 아뢰야에 포섭되는 것이 아니다. 저 ‘일체법 등’에서 ‘의지처[所依]’라는 것은 능히 머물게 하고 지탱한다는 뜻이며, 이것이 소의라는 뜻이지, 원인의 성품이라는 뜻은 아니다. 소의와 능의는 성품이 각각 다르기 때문이다. 그렇지 않다면 ‘계’라는 말로 이미 뜻이 분명해졌으므로 다시 ‘의(依)’라는 말을 둘 필요가 없을 것이다.” 호법 논사가 앞의 게송을 풀이한 것은 무성의 해석과 다르다. 그러므로 『성유식론』 제3권에서 말한다. “게송의 앞 절반은 제8식이 인연의 작용을 한다는 것을 드러내고, 뒤 절반의 게송은 유전과 환멸의 의지·지탱 작용을 한다는 것을 드러낸다. ‘계’는 원인이라는 뜻이며, 곧 종자식이다. 무시 이래로 전전하여 상속하면서 직접 여러 법을 생기게 하기 때문에 원인이라고 한다. ‘의(依)’는 연이라는 뜻이며, 곧 집지식(執持識)이다. 무시 이래로 일체법 등에게 의지처가 되기 때문에 연이라고 한다. 곧 능히 모든 법의 종자를 집지하기 때문이며, 현행법의 의지처가 되기 때문이다.” 풀이한다. 이 교는 이미 생멸하는 식에 의거하여 세간과 출세간이 성립한다고 설하기 때문에, 사지는 심품(心品)이 상(相)에 의해 옮겨지는 바가 된다고 하고, 부처의 삼신에 상주와 무상이 함께 있다고 설하며, 유위의 지혜로 무위의 이치를 증득한다고 한다. 뜻에 따라서는 다르지 않다고 말하지만, 실제로는 하나가 아니다. 진제와 속제의 이제가 멀리 서로 구별되기 때문이다. 의타기성은 있는 것처럼 나타나며 전혀 없는 것은 아니다. 곧 무성진공의 원성실성이라고 하지는 않으며, 경의 공의 뜻을 풀이할 때에는 다만 소집(所執)이 동시에 사상(四相)에서 소멸하는 것에 의거하고, 뒤에 없어짐을 나타내되 단멸도 아니고 상주도 아니라고 한다. 결과가 생기면 원인은 소멸한다고 하며, 근본지와 후득지는 대상을 반연하고 번뇌를 끊는 데서 결정코 같지 않지만 뜻에 따라 쌍관한다고 말할 뿐이며, 실제로는 각각 따로 비춘다고 한다. 이미 유위가 곧 무위는 아니라고 설하기 때문에, 또 유루가 곧 무루라고도 설하지 않는다. 불과(佛果)에도 유위의 무루가 있다고 설하고, 중생의 식 가운데 본래부터 있는 무루종자를 세운다. 이치와 행의 두 성품이 근본부터 이미 다르므로, 오성(五性)은 끝내 서로 차별된다고 한다. 중생계에서 부처가 교화하는 경계가 각각 다르다고 설한다. 이와 같은 종류의 뜻이 널리 많이 있는데, 모두 진성이 오직 응연하여 변하지 않는다고 보기 때문이다. 이에 준하여 해석하면 알 수 있다.</w:t>
      </w:r>
    </w:p>
    <w:p>
      <w:pPr>
        <w:pStyle w:val="EditorialNote"/>
      </w:pPr>
      <w:r>
        <w:t>교감·번역 메모 | [구문] `生法二空`은 중생[人]과 법의 두 공을 가리키는 구조로 보아 번역하였다. / [판독 불확실] `常如具[9]住`의 `具`와 `[9]` 주변은 교감이 필요한 구절로 보이며 원문대로 두었다. / [구문 불확실] `四智心品為相所遷`은 사지심품의 유위·변화성을 말하는 문맥으로 보이나 표현을 직역하였다. / [구두 불확실] `非即無性真空圓成釋經空義`는 `圓成` 뒤에서 끊어 읽을 가능성이 높으나 원문에는 구두가 분명하지 않다. / [의미 불확실] `所執同時四相滅`의 `四相`이 가리키는 정확한 범위는 이 문맥만으로 확정하지 않았다.</w:t>
      </w:r>
    </w:p>
    <w:p>
      <w:pPr>
        <w:pStyle w:val="TextUnitHeading"/>
      </w:pPr>
      <w:r>
        <w:t>문단 0063  ·  [0583a22]</w:t>
      </w:r>
    </w:p>
    <w:p>
      <w:pPr>
        <w:spacing w:after="40"/>
      </w:pPr>
      <w:r>
        <w:rPr>
          <w:b/>
          <w:sz w:val="18"/>
        </w:rPr>
        <w:t>원문</w:t>
      </w:r>
    </w:p>
    <w:p>
      <w:pPr>
        <w:pStyle w:val="SourceText"/>
      </w:pPr>
      <w:r>
        <w:t>[0583a22] 第四真具分滿教中有二門。一理事無礙門二事事無㝵門。初中聖教說。真如隨緣。作一切法。不失自體。諸法即真。不㝵生滅。所以者何。由無自性理。諸法得成。由諸法成。方顯無性理。為顯此義。諸聖教中。總有三說。一依理成事。二會事歸理。三理事互成。且說初者。如寶性論第四云。無始時來。性作諸法依止。依此有諸道及證涅槃果。堅慧論師釋云。性者。謂如來藏性。如聖者勝鬘經說。依如來藏故有生死。依如來藏故有涅槃。起信論意亦同此說。密嚴第三云。世間諸眾生。染淨等諸法。皆依於藏識。為因而得生。佛說如來藏。以為阿賴耶。惡慧不能知。藏即賴耶識。此經問明品中。顯一[2]心生種種果。意亦同也。二會事歸理者。法華方便品云。是法住法位。世間相常住。又云。諸佛兩足尊。知法常無性。仁王觀空品云。若有脩習聽說無聽無說。如虗空法同法性聽同一切法皆如也。維摩菩薩品。云一切眾生皆如也。一切法亦如也。又觀眾生品云。言說文字皆解脫相。此經十忍品云。譬如谷響。從緣所起。而與法性。無有相違。涅槃第八云。若言無明因緣諸行。凡夫聞已。生二法想。智者了達其性無二。無二之性即是實性。乃至云。若言一切法無我。如來祕藏亦無有我。凡夫謂二。智者了達其性無二。無二之性即是實性。第八迴向云。譬如真如。以一切法。無性為性。無相為相。涅槃四十云。無相者。謂一切法。無自相。無他相。無自他相。乃至云。如是等相隨所滅處。名真實相。名為法界。名第一義諦。名第一義空。三理事互成者。此經第四迴向中云。於有為界。示無為法。而不滅壞有為之相。於無為界。示有為法。而不分別無為之相。第七迴向云。法性不違相。法相不違性。法生不違性。法性不違生。離世間品云。於有為無為。不生二想。佛所攝持。密嚴第三云。如來清淨藏世間阿賴耶。如金與指環。展轉無差別。維摩弟子品云。諸法畢竟不生不滅是無常義。乃至廣說。大品三十九云。諸法平等所謂無相。須菩提白佛言。是法平等。為是有為。為是無為。佛言。非有為法。非無為法。何以故。離有為法。無為法不可得。離無為法。有為法不可得。須菩提。是有為無為二法。不合不散。釋曰。由上教理。顯有為無為非一非異故。不同前教。說生滅智證無生滅理。不說如外智證智外如。緣境斷惑。不二而二。說能所斷。二而不二。說為內證。照惑本無。即是智體。照體無自。即是證如。若依此釋。無能所斷證方為真斷。證始本無二之智。應用無邊說無盡智。非唯二四等。如是智體。非相能遷。非為無為。三界唯心。依第一義。非唯生滅識。理行二性。不二而二故。凡有心悉有佛性。但有流心。會自本性。成無漏智。非無漏外有別有漏心能得無漏法。無此失故。不別立有為無漏無因緣種。是故乘破三殊。姓無五異。依他無性即是圓成。更無二執。三性一觀不待別脩。同時四相。滅非後無。因果即空即有非斷非常。如是義類。廣有眾多。不可繁文。應准思擇。</w:t>
      </w:r>
    </w:p>
    <w:p>
      <w:pPr>
        <w:spacing w:after="40"/>
      </w:pPr>
      <w:r>
        <w:rPr>
          <w:b/>
          <w:sz w:val="18"/>
        </w:rPr>
        <w:t>한국어 번역</w:t>
      </w:r>
    </w:p>
    <w:p>
      <w:pPr>
        <w:pStyle w:val="TranslationText"/>
      </w:pPr>
      <w:r>
        <w:t>넷째 진여의 뜻을 온전히 갖춘 원만교에는 두 문이 있다. 첫째 이와 사가 걸림 없는 문이고, 둘째 사와 사가 걸림 없는 문이다. 첫 번째 가운데 성교에서는 말한다. 진여는 연을 따른다. 그리하여 일체법을 이룬다. 그러면서도 자기의 체성을 잃지 않는다. 모든 법은 곧 진여이다. 그러면서도 생멸을 방해하지 않는다. 무엇 때문인가. 자성이 없다는 이치로 말미암아, 모든 법이 성립할 수 있기 때문이다. 또 모든 법이 성립함으로 말미암아, 비로소 무성의 이치가 드러난다. 이 뜻을 드러내기 위하여, 여러 성교 가운데에는, 대체로 세 가지 설명이 있다. 첫째 이치에 의지하여 사를 이룬다. 둘째 사를 모아 이치로 돌아간다. 셋째 이와 사가 서로 이룬다. 우선 첫째를 말하면, 『보성론』 제4권에서 다음과 같이 말한 것과 같다. “무시 이래로, 성은 모든 법의 의지가 된다. 이에 의지하여 여러 도와 열반의 과를 증득함이 있다.” 견혜 논사는 해석하여 말하였다. “성이라는 것은, 여래장성을 말한다.” 『승만경』에서 말한 것과 같다. “여래장에 의지하기 때문에 생사가 있고, 여래장에 의지하기 때문에 열반이 있다.” 『기신론』의 뜻도 이 설명과 같다. 『밀엄경』 제3권에서는 말한다. “세간의 모든 중생과, 염정 등의 모든 법은, 모두 장식에 의지하여, 그것을 원인으로 삼아 생겨난다. 부처께서는 여래장을 설하여, 아뢰야라고 하셨다. 어리석은 지혜로는 알 수 없으니, 장은 곧 아뢰야식이다.” 이 경의 「문명품」 가운데에서, 한 마음이 갖가지 과를 낳는다고 드러낸 것도, 뜻이 또한 이와 같다. 둘째 사를 모아 이치로 돌아간다는 것은, 『법화경』 「방편품」에서 말한다. “이 법은 법의 자리에 머물러, 세간의 상이 항상 머문다.” 또 말한다. “모든 부처, 양족존께서는, 법이 항상 자성이 없음을 아신다.” 『인왕경』 「관공품」에서는 말한다. “만약 닦아 익히며 듣고 설하더라도 들음도 없고 설함도 없으면, 허공과 같은 법이 법성과 같고, 들음도 일체법과 같아서 모두 진여이다.” 『유마경』 「보살품」에서는, “일체중생이 모두 진여이고, 일체법도 또한 진여이다.”라고 말한다. 또 「관중생품」에서는 말한다. “언설과 문자는 모두 해탈의 모습이다.” 이 경의 「십인품」에서는 말한다. “비유하면 골짜기의 메아리가, 연을 따라 일어나지만, 법성과, 서로 어긋남이 없는 것과 같다.” 『열반경』 제8권에서는 말한다. “만약 ‘무명을 인연하여 행이 있다’고 말하면, 범부는 듣고 나서, 두 법이라는 생각을 낸다. 지혜로운 이는 그 성품이 둘이 아님을 요달한다. 둘이 아닌 성품이 곧 실제의 성품이다.” 나아가 또 말한다. “만약 ‘일체법에는 아가 없다’고 말하고, 여래의 비장에도 또한 아가 없다고 말하면, 범부는 둘이라고 여기지만, 지혜로운 이는 그 성품이 둘이 아님을 요달한다. 둘이 아닌 성품이 곧 실제의 성품이다.” 「제8회향」에서는 말한다. “비유하면 진여가, 일체법을, 무성을 성품으로 삼고, 무상을 모습으로 삼는 것과 같다.” 『열반경』 제40권에서는 말한다. “무상이라는 것은, 일체법에, 자상이 없고, 타상이 없으며, 자타상이 없음을 말한다.” 나아가 또 말한다. “이와 같은 여러 상이 소멸되는 곳을 따라서, 진실상이라 하고, 법계라 하며, 제일의제라 하고, 제일의공이라 한다.” 셋째 이와 사가 서로 이룬다는 것은, 이 경의 「제4회향」 가운데에서 말한다. “유위계에서, 무위법을 나타내면서도, 유위의 모습을 없애거나 무너뜨리지 않는다. 무위계에서, 유위법을 나타내면서도, 무위의 모습을 분별하지 않는다.” 「제7회향」에서는 말한다. “법성은 상을 어기지 않고, 법상은 성을 어기지 않는다. 법의 생겨남은 성을 어기지 않고, 법성은 생겨남을 어기지 않는다.” 「이세간품」에서는 말한다. “유위와 무위에 대하여, 둘이라는 생각을 내지 않으면, 부처께서 섭지하신다.” 『밀엄경』 제3권에서는 말한다. “여래의 청정한 장은 세간의 아뢰야이니, 금과 금반지가, 서로 차별이 없는 것과 같다.” 『유마경』 「제자품」에서는 말한다. “모든 법이 필경 생하지도 멸하지도 않는 것이 바로 무상의 뜻이다.” 나아가 널리 설한다. 『대품반야경』 제39권에서는 말한다. “모든 법의 평등이란 이른바 무상이다.” 수보리가 부처께 아뢰었다. “이 법의 평등은, 유위입니까, 무위입니까?” 부처께서 말씀하셨다. “유위법도 아니고, 무위법도 아니다. 왜냐하면, 유위법을 떠나서는, 무위법을 얻을 수 없고, 무위법을 떠나서는, 유위법을 얻을 수 없기 때문이다. 수보리여, 이 유위와 무위의 두 법은, 합하지도 않고 흩어지지도 않는다.” 해석하여 말한다. 위의 교리로 말미암아, 유위와 무위가 하나도 아니고 다르지도 않음을 드러내기 때문에, 앞의 교와는 다르다. 생멸하는 지혜로 생멸이 없는 이치를 증득한다고 말하되, 지혜 밖의 진여를 바깥에 있는 지혜가 증득한다고 말하지 않는다. 경계를 반연하여 번뇌를 끊는 데서, 둘이 아니면서 둘이므로, 능단과 소단을 말하고, 둘이면서 둘이 아니므로, 내증이라고 말한다. 번뇌가 본래 없음을 비추는 것이, 곧 지혜의 체이고, 그 비추는 체에 자성이 없음을 비추는 것이, 곧 진여를 증득하는 것이다. 만약 이 해석에 의한다면, 능단과 소단이 없는 증득이라야 비로소 참된 끊음이 된다. 비로소 본래 둘이 아닌 지혜를 증득하므로, 그 응용이 끝이 없어 무진지라고 말하며, 오직 두 가지나 네 가지 등에만 한정되지 않는다. 이와 같은 지혜의 체는, 상에 의해 옮겨지는 것이 아니며, 유위도 무위도 아니다. 삼계가 오직 마음이라는 것은, 제일의에 의하는 것이며, 오직 생멸식만을 말하는 것이 아니다. 이성과 행의 두 성품이, 둘이 아니면서 둘이기 때문이다. 무릇 마음이 있는 자는 모두 불성이 있다. 다만 유루심이, 자신의 본성과 합하여, 무루지를 이룰 뿐이다. 무루 밖에 별도의 유루심이 있어서 무루법을 얻는 것이 아니다. 이러한 허물이 없기 때문에, 별도로 유위무루의 무인연 종자를 세우지 않는다. 그러므로 승은 셋이라는 차별을 깨뜨리고, 성에는 다섯 가지 차이가 없다. 의타기의 무성이 곧 원성실이며, 다시 두 집착이 따로 없다. 삼성을 한 관으로 관하므로 따로 닦기를 기다리지 않는다. 동시에 있는 네 상에서, 멸은 뒤에 없어지는 것이 아니며, 인과는 곧 공이면서 곧 유이므로 단도 아니고 상도 아니다. 이와 같은 뜻의 종류는, 널리 매우 많으나, 글을 번거롭게 할 수 없으니, 이에 준하여 사택해야 한다.</w:t>
      </w:r>
    </w:p>
    <w:p>
      <w:pPr>
        <w:pStyle w:val="EditorialNote"/>
      </w:pPr>
      <w:r>
        <w:t>교감·번역 메모 | [교감] 원문의 `[2]`는 원전 주석 표지로 보이며 본문 `一心`은 그대로 번역하였다. / [구두] 원문 `如虗空法同法性聽同一切法皆如也`는 구두가 난해하여 문맥에 따라 직역하였다. / [구문] `如外智證智外如`는 ‘외재하는 지혜가 지혜 밖의 진여를 증득함’으로 해석하였다. / [구문] `乘破三殊`는 삼승의 차별을 깨뜨린다는 뜻으로 번역하였다.</w:t>
      </w:r>
    </w:p>
    <w:p>
      <w:pPr>
        <w:pStyle w:val="TextUnitHeading"/>
      </w:pPr>
      <w:r>
        <w:t>문단 0064  ·  [0583c22]</w:t>
      </w:r>
    </w:p>
    <w:p>
      <w:pPr>
        <w:spacing w:after="40"/>
      </w:pPr>
      <w:r>
        <w:rPr>
          <w:b/>
          <w:sz w:val="18"/>
        </w:rPr>
        <w:t>원문</w:t>
      </w:r>
    </w:p>
    <w:p>
      <w:pPr>
        <w:pStyle w:val="SourceText"/>
      </w:pPr>
      <w:r>
        <w:t>[0583c22] 二事事無㝵門者。謂此事彼事。或由法性力所致。或由神通等轉變。是故互望於同類異類中。有相即相在等相作相入等。然此總依三相以顯。一體事。二德相。三業用。初體事者。謂色心時處身方教義行位等。此通二種。一純淨無漏。謂佛菩提。從無生智。證淨法界所起依正。此即德相所依體事也。二通染無染。此即業用所依體事也。二德相者。謂相即相在等。由佛菩提無染依止。莫不皆以真如為體。真如既具過恒沙德。真所起事德量亦然。是故此事德相一同真性。無㝵自在。三業用者。謂佛菩提證得淨法界故。成就通明三昧解脫。而能於彼染淨體事。示現自在相作相入等。上來略顯事事無㝵。若廣分別。明行相證成。如下第七顯義中說。</w:t>
      </w:r>
    </w:p>
    <w:p>
      <w:pPr>
        <w:spacing w:after="40"/>
      </w:pPr>
      <w:r>
        <w:rPr>
          <w:b/>
          <w:sz w:val="18"/>
        </w:rPr>
        <w:t>한국어 번역</w:t>
      </w:r>
    </w:p>
    <w:p>
      <w:pPr>
        <w:pStyle w:val="TranslationText"/>
      </w:pPr>
      <w:r>
        <w:t>둘째 사와 사가 걸림 없는 문이라는 것은, 이 사와 저 사가, 혹은 법성의 힘으로 말미암아 그렇게 되거나, 혹은 신통 등의 전변으로 말미암아 그렇게 되므로, 서로 바라볼 때 동류와 이류 가운데에서, 상즉·상재 등의 모습과 상작·상입 등이 있게 되는 것이다. 그러나 이것은 전체적으로 세 가지 상에 의지하여 드러낸다. 첫째 체사, 둘째 덕상, 셋째 업용이다. 첫째 체사라는 것은, 색·심·시·처·신·방·교·의·행·위 등을 말한다. 이것은 두 종류에 통한다. 첫째 순정한 무루이니, 부처의 보리를 말한다. 무생지로부터, 청정법계를 증득하여 일어난 의보와 정보이다. 이것이 곧 덕상이 의지하는 체사이다. 둘째는 염오와 무염오에 통한다. 이것이 곧 업용이 의지하는 체사이다. 둘째 덕상이라는 것은, 상즉·상재 등을 말한다. 부처의 보리가 염오 없는 의지처이기 때문에, 모두 진여를 체로 삼지 않는 것이 없다. 진여가 이미 항하사보다 많은 덕을 갖추고 있으므로, 진여에서 일어난 사의 덕의 분량도 또한 그러하다. 그러므로 이 사의 덕상은 진성과 한결같이 같아서, 걸림 없이 자재하다. 셋째 업용이라는 것은, 부처의 보리가 청정법계를 증득하였기 때문에, 신통·명·삼매·해탈을 성취하고, 저 염오하고 청정한 체사에 대하여, 자재하게 서로 이루고 서로 들어가는 등의 모습을 나타낼 수 있음을 말한다. 이상에서 사사무애를 대략 드러내었다. 만약 널리 분별하여, 그 행상을 밝히고 증성하려면, 아래 제7 「현의」에서 말한 것과 같다.</w:t>
      </w:r>
    </w:p>
    <w:p>
      <w:pPr>
        <w:pStyle w:val="TextUnitHeading"/>
      </w:pPr>
      <w:r>
        <w:t>문단 0065  ·  [0584a11]</w:t>
      </w:r>
    </w:p>
    <w:p>
      <w:pPr>
        <w:spacing w:after="40"/>
      </w:pPr>
      <w:r>
        <w:rPr>
          <w:b/>
          <w:sz w:val="18"/>
        </w:rPr>
        <w:t>원문</w:t>
      </w:r>
    </w:p>
    <w:p>
      <w:pPr>
        <w:pStyle w:val="SourceText"/>
      </w:pPr>
      <w:r>
        <w:t>[0584a11] 第二問答分別者。如別行三教對辨中說。上來真具分滿教了。上來總辨第三大段立教差別門竟。</w:t>
      </w:r>
    </w:p>
    <w:p>
      <w:pPr>
        <w:spacing w:after="40"/>
      </w:pPr>
      <w:r>
        <w:rPr>
          <w:b/>
          <w:sz w:val="18"/>
        </w:rPr>
        <w:t>한국어 번역</w:t>
      </w:r>
    </w:p>
    <w:p>
      <w:pPr>
        <w:pStyle w:val="TranslationText"/>
      </w:pPr>
      <w:r>
        <w:t>둘째 문답으로 분별하는 것은, 별행의 「삼교대변」에서 말한 것과 같다. 이상으로 진구분만교를 마쳤다. 이상으로 전체 제3대단인 입교차별문을 마쳤다.</w:t>
      </w:r>
    </w:p>
    <w:p>
      <w:pPr>
        <w:pStyle w:val="TextUnitHeading"/>
      </w:pPr>
      <w:r>
        <w:t>문단 0066  ·  [0584a13]</w:t>
      </w:r>
    </w:p>
    <w:p>
      <w:pPr>
        <w:spacing w:after="40"/>
      </w:pPr>
      <w:r>
        <w:rPr>
          <w:b/>
          <w:sz w:val="18"/>
        </w:rPr>
        <w:t>원문</w:t>
      </w:r>
    </w:p>
    <w:p>
      <w:pPr>
        <w:pStyle w:val="SourceText"/>
      </w:pPr>
      <w:r>
        <w:t>[0584a13] 第四教所被機中二。初明正為。後辨兼為。前中即是具分教機。於三乘中。唯是實教大乘菩薩故。出現品云。此法門。如來不為餘眾生說。唯為趣向大乘菩薩說。唯為乘不思議乘菩薩說。釋曰。此簡持名也。簡中二種。一者二乘。二是漸悟。俱非正為。故云唯為趣向大乘菩薩也。持者乘是運載之義。謂無分別智所有脩行。及所成位等。一切諸法。不同行布乘教。彼中行但一。多行但多。上位但上。下位但下。理在事外。事在理外。今此不爾。一即多而不壞一。多即一而不失多。上即下而不壞上。下即上而不失下。事即理而非理。理即事而非事。恒是不是。不是而是。理事鎔融。互無障㝵。如斯運載乘。謂一不可以一思議。以即多故。乃至理不可以理思議。由即事故。是故名此為不思議。此亦可是簡非名爾。又此簡彼二乘小故。名為大。非彼下乘所能測故。名不思議。雖有兩釋。前說為勝也後兼為中三。一引為。二轉為。三遠為。初是真一分滿教機也。於三乘中。權教大乘菩薩。五種姓內。菩薩種姓。及不定性中。一分菩薩。由此根性。未可正為。但應且依權教脩習。從此引入實教中故。出現品云。設有菩薩。於無量百千億那由他劫。行六波羅蜜。修習種種菩提分法。若未聞此如來不思議大威德法門。或時聞已。不信不解。不順不入。不得名為真實菩薩。釋曰。理實菩薩。經爾所時。脩六度等。無有不聞此經不信不解。今假設言。設爾所時。依彼權教。脩六度等。而未聞此實教大乘。或聞不信。此尚不名真實菩薩。況聞權教。少時脩行。而得名為真實菩薩。問若權教菩薩。畢竟還須入實教者。權教所說。十[1]他佛[＊]他。豈虗設耶。答權教所設。因果行相。非實非虗。非虗者為接引故。長養根器故。無實十地佛地故。非是實也。亦如小教說佛菩薩因行果證。彼說非實非不實也。是故實證實果。唯在實教。以此教中說如來藏具分義故。因果行相稱法性故。一即一切。一切即一。乃至廣說故。出現品云。此法名演說如來根本實性。不思議究竟法。又云此經珍寶不入一切餘眾生手。唯除如來法王真子。生如來家種如來相諸善根者。乃至廣說。</w:t>
      </w:r>
    </w:p>
    <w:p>
      <w:pPr>
        <w:spacing w:after="40"/>
      </w:pPr>
      <w:r>
        <w:rPr>
          <w:b/>
          <w:sz w:val="18"/>
        </w:rPr>
        <w:t>한국어 번역</w:t>
      </w:r>
    </w:p>
    <w:p>
      <w:pPr>
        <w:pStyle w:val="TranslationText"/>
      </w:pPr>
      <w:r>
        <w:t>넷째 교가 대상으로 삼는 근기 가운데에는 둘이 있다. 처음은 정위(正爲)를 밝히고, 뒤는 겸위(兼爲)를 분별한다. 앞의 것은 곧 구분교의 근기이다. 삼승 가운데에서는, 오직 실교의 대승보살이다. 「출현품」에서는 말한다. “이 법문은, 여래가 다른 중생을 위하여 설하지 않고, 오직 대승으로 나아가는 보살을 위하여 설하며, 오직 불사의승을 타는 보살을 위하여 설한다.” 해석하여 말한다. 이것은 간지(簡持)에 의한 명칭이다. 간별에는 두 종류가 있다. 첫째는 이승이고, 둘째는 점오이다. 둘 다 정위가 아니므로, “오직 대승으로 나아가는 보살을 위한다”고 말한 것이다. ‘지’라는 것은 승이 운반한다는 뜻이다. 곧 무분별지에 속하는 수행과, 그 수행으로 이루어지는 지위 등, 일체의 모든 법이, 행포의 승교와 같지 않다는 뜻이다. 그 가운데서는 행 하나는 오직 하나이고, 여러 행은 오직 여러 행이며, 윗 지위는 오직 위이고, 아랫 지위는 오직 아래이며, 이는 사 밖에 있고, 사는 이 밖에 있다. 지금 이 교는 그렇지 않다. 하나가 곧 여럿이면서 하나를 무너뜨리지 않고, 여럿이 곧 하나이면서 여럿을 잃지 않으며, 위가 곧 아래이면서 위를 무너뜨리지 않고, 아래가 곧 위이면서 아래를 잃지 않는다. 사는 곧 이이면서도 이가 아니고, 이는 곧 사이면서도 사가 아니다. 항상 ‘그것’이면서 ‘그것이 아니고’, ‘그것이 아니면서’ ‘그것’이다. 이와 사가 융합하여, 서로 걸림이 없다. 이와 같이 운반하는 승은, 하나를 하나라고만 생각할 수 없는데, 곧 여럿이기 때문이며, 나아가 이를 이라고만 생각할 수 없는데, 곧 사이기 때문이다. 그러므로 이것을 불사의라고 이름한다. 이 또한 아마 다른 것을 간별하는 명칭일 것이다. 또 이것은 저 이승의 소승을 간별하기 때문에, 대라고 하고, 저 하승이 헤아릴 수 있는 것이 아니기 때문에, 불사의라고 한다. 비록 두 가지 해석이 있으나, 앞의 설명이 더 낫다. 뒤의 겸위에는 셋이 있다. 첫째 인위(引爲), 둘째 전위(轉爲), 셋째 원위(遠爲)이다. 첫째는 진일분만교의 근기이다. 삼승 가운데에서는, 권교의 대승보살이고, 오종성 가운데에서는, 보살종성과, 부정성 가운데, 일부의 보살이다. 이 근성은, 아직 정위의 대상으로 삼을 수 없으므로, 다만 우선 권교에 의하여 닦아 익히게 하고, 이로부터 실교 가운데로 이끌어 들인다. 「출현품」에서는 말한다. “설령 어떤 보살이, 무량 백천억 나유타 겁 동안, 육바라밀을 행하고, 갖가지 보리분법을 닦아 익혔더라도, 만약 이 여래의 불가사의한 대위덕 법문을 듣지 못했거나, 혹 때로 듣고 나서도, 믿지 않고 이해하지 않으며, 따르지 않고 들어가지 않는다면, 진실한 보살이라 이름할 수 없다.” 해석하여 말한다. 이치상으로 진실한 보살이, 그와 같은 긴 시간 동안, 육바라밀 등을 닦으면서, 이 경을 듣지 못하고 믿지 않으며 이해하지 못하는 일은 실제로 없다. 지금은 가설하여 말한 것이다. 설령 그와 같은 오랜 시간 동안, 저 권교에 의하여, 육바라밀 등을 닦았더라도, 아직 이 실교대승을 듣지 못했거나, 혹은 듣고도 믿지 않는다면, 이조차도 오히려 진실한 보살이라 이름하지 못한다. 하물며 권교를 듣고, 짧은 시간 수행한 것만으로, 어찌 진실한 보살이라고 이름할 수 있겠는가. 묻는다. 만약 권교의 보살이, 마침내 다시 실교에 들어가야 한다면, 권교에서 설한, 십타불타는, 어찌 헛되이 시설한 것이겠는가? 답한다. 권교에서 시설한, 인과의 행상은, 실재하는 것도 아니고 허망한 것도 아니다. 허망하지 않은 것은 접인하기 때문이고, 근기를 길러 주기 때문이다. 실제의 십지와 불지가 있는 것은 아니므로, 실재하는 것은 아니다. 이는 소교에서 부처와 보살의 인행과 과증을 설하는 것과도 같다. 그 설명도 실재하는 것도 아니고 실재하지 않는 것도 아니다. 그러므로 실제의 증득과 실제의 과는, 오직 실교에 있다. 이 교에서는 여래장의 구분의 뜻을 설하고, 인과의 행상이 법성에 들어맞으며, 하나가 곧 일체이고, 일체가 곧 하나이며, 나아가 널리 설하기 때문이다. 「출현품」에서는 말한다. “이 법은 여래의 근본 실성을 연설하는 것이라 이름하고, 불가사의한 구경법이라 한다.” 또 말한다. “이 경의 진보는 일체의 다른 중생의 손에는 들어가지 않고, 오직 여래 법왕의 참된 아들, 여래의 집에 태어나 여래의 상을 심은 여러 선근을 지닌 자만 제외한다.” 나아가 널리 설한다.</w:t>
      </w:r>
    </w:p>
    <w:p>
      <w:pPr>
        <w:pStyle w:val="EditorialNote"/>
      </w:pPr>
      <w:r>
        <w:t>교감·번역 메모 | [구문] `恒是不是`는 뒤의 `不是而是`와 대구를 이루는 표현으로 보아 직역하였다. / [구두] 원문은 `前說為勝也後兼為中三`으로 이어져 있어 여기서 문장을 나누어 번역하였다. / [판독 불확실] `十[1]他佛[＊]他`는 원문 자체가 손상되었거나 교감이 필요한 것으로 보이며 그대로 보존하였다.</w:t>
      </w:r>
    </w:p>
    <w:p>
      <w:pPr>
        <w:pStyle w:val="TextUnitHeading"/>
      </w:pPr>
      <w:r>
        <w:t>문단 0067  ·  [0584b24]</w:t>
      </w:r>
    </w:p>
    <w:p>
      <w:pPr>
        <w:spacing w:after="40"/>
      </w:pPr>
      <w:r>
        <w:rPr>
          <w:b/>
          <w:sz w:val="18"/>
        </w:rPr>
        <w:t>원문</w:t>
      </w:r>
    </w:p>
    <w:p>
      <w:pPr>
        <w:pStyle w:val="SourceText"/>
      </w:pPr>
      <w:r>
        <w:t>[0584b24] 二轉為者。謂[2]即真一分半教機也。於三乘五姓中。隨其所應。今依此經。但應轉為不可直被故。出現品云。如藥樹王。唯除[3]三處。不能為作生長利益。所謂地獄深坑及水輪中。然亦於彼初無厭捨。如來知慧大藥王樹。亦復如是。唯除[＊]三處。不能為作生長利益所謂二乘墮無為坑。及壞善根非器眾生。溺大邪見貪愛之水。然亦於彼。曾無厭捨。釋曰。無厭捨言。非畢竟無生長利益菩提涅槃故。然諸二乘以根鈍故。不能直入實教之中。要先迴至權教大乘。捨二乘名。得菩薩稱。然後方入真具分教。有釋此經。亦直被小。現相品說彼獲益故。第九會列聲聞眾故者。今按此釋乃為謗經。所以者何。出現品說。一切二乘不聞此經。何況受持書寫等故。而現相品說二乘獲益。非在此會聞此法故。第九會中。正為簡彼非此所被故。列彼眾顯如聾盲。問此經既不被於二乘。何名具分。答若被二乘。何名具分。思之可見。</w:t>
      </w:r>
    </w:p>
    <w:p>
      <w:pPr>
        <w:spacing w:after="40"/>
      </w:pPr>
      <w:r>
        <w:rPr>
          <w:b/>
          <w:sz w:val="18"/>
        </w:rPr>
        <w:t>한국어 번역</w:t>
      </w:r>
    </w:p>
    <w:p>
      <w:pPr>
        <w:pStyle w:val="TranslationText"/>
      </w:pPr>
      <w:r>
        <w:t>둘째 전위(轉爲)라는 것은, 곧 진일분반교의 근기를 말한다. 삼승과 오성 가운데, 각각 그에 알맞게 해당한다. 지금 이 경에 의하면, 다만 전환하여 대상으로 삼아야 할 뿐 바로 직접 교화할 수는 없다. 「출현품」에서는 말한다. “약수왕과 같아서, 오직 세 곳을 제외하고는, 생장하는 이익을 주지 못하는 곳이 없다. 이른바 지옥의 깊은 구덩이와 수륜 가운데이다. 그러나 또한 그곳에 대해서도 처음부터 버리거나 싫어함이 없다. 여래 지혜의 대약수왕도, 또한 이와 같다. 오직 세 곳을 제외하고는, 생장하는 이익을 주지 못하는 곳이 없으니, 이른바 이승이 무위의 구덩이에 떨어진 경우와, 선근을 무너뜨린 비기 중생과, 큰 사견과 탐애의 물에 빠진 경우이다. 그러나 또한 그들에 대해서도, 일찍이 싫어하거나 버림이 없다.” 해석하여 말한다. ‘싫어하거나 버림이 없다’는 말은, 마침내 보리와 열반의 생장 이익이 전혀 없다는 뜻이 아니다. 그러나 모든 이승은 근기가 둔하기 때문에, 곧바로 실교 가운데 들어갈 수 없다. 반드시 먼저 권교대승으로 돌이켜 이른 뒤, 이승이라는 이름을 버리고, 보살이라는 명칭을 얻은 다음, 그 뒤에야 비로소 진구분교에 들어간다. 어떤 해석에서는 이 경이, 또한 소승을 직접 교화한다고 한다. 「현상품」에서 그들이 이익을 얻는다고 설했기 때문이며, 제9회에서 성문 대중을 열거했기 때문이라고 한다. 지금 살펴보건대 이 해석은 도리어 경을 비방하는 것이 된다. 무엇 때문인가. 「출현품」에서는, “일체 이승은 이 경을 듣지 못한다. 하물며 수지하고 서사하는 등의 일을 하겠는가.”라고 설하기 때문이다. 그런데 「현상품」에서 이승이 이익을 얻었다고 한 것은, 이 회상에서 이 법을 들었기 때문이 아니다. 제9회 가운데에서는, 바로 저들이 이 경의 교화 대상이 아님을 간별하기 위해, 그 대중을 열거하여 귀머거리와 맹인 같은 모습을 드러낸 것이다. 묻는다. 이 경이 이미 이승을 교화하지 않는다면, 어찌 구분이라고 이름하는가? 답한다. 만약 이승을 교화한다면, 어찌 구분이라고 이름할 수 있겠는가. 생각해 보면 알 수 있다.</w:t>
      </w:r>
    </w:p>
    <w:p>
      <w:pPr>
        <w:pStyle w:val="TextUnitHeading"/>
      </w:pPr>
      <w:r>
        <w:t>문단 0068  ·  [0584c15]</w:t>
      </w:r>
    </w:p>
    <w:p>
      <w:pPr>
        <w:spacing w:after="40"/>
      </w:pPr>
      <w:r>
        <w:rPr>
          <w:b/>
          <w:sz w:val="18"/>
        </w:rPr>
        <w:t>원문</w:t>
      </w:r>
    </w:p>
    <w:p>
      <w:pPr>
        <w:pStyle w:val="SourceText"/>
      </w:pPr>
      <w:r>
        <w:t>[0584c15] 三遠為者。謂即迷真異執無聞非法。亦即是前壞於善根。溺見水等。於五姓中。畢竟無有般涅槃法諸有情也。今依此經。但得遠為。非可正被故。出現品云。如來智慧無處不至。何以故。無一眾生而不具有如來智慧。但以妄想顛倒執著而不證得。若離妄想。一切智自然智無㝵智則得現前。譬如有大經卷。量等大千。書寫大千世界中事。一切皆盡。乃至云。雖復量等大千世界。而全在一微塵之內。如一微塵。一切微塵皆亦如是。如來智慧亦復如是。無量無㝵。普攝利益一切眾生。具足在於眾生身中。但諸凡愚妄想執著。不知不覺。不得利益。乃至廣說。寶性論宗亦同此教。故彼第三云。向說一闡提。常不入涅槃。無涅槃性者。為欲示現謗大乘因故。為欲迴轉謗大乘心不求大乘心故。依無量時故作是說。以彼實有清淨性故。不得說言彼常畢竟無清淨性。上來聖教。除正為外。無有凡愚不至二乘。無有二乘不至權教大乘。無有權教不至實教是故一切三乘五姓。無非此經之所被者。此中總攝現為當為四生六趣外道闡提。一切皆盡。無一眾[1]生無佛智故。出現品云。佛子。譬如大海。其水潛流四天下地及八十億小洲。有穿鑿者。無不得水。佛智慧海亦復如是。流入一切眾生心中。若有眾生。觀察境界。脩習善法。則得智慧清淨明了。而如來智平等無二。乃至廣說。此猶且約行性而說。若依法性。非情亦是此經所為。所以者何。情與非情。其性一故。攝相歸性。相亦無二。是故但被有情。則為已被非情也。第四門竟。</w:t>
      </w:r>
    </w:p>
    <w:p>
      <w:pPr>
        <w:spacing w:after="40"/>
      </w:pPr>
      <w:r>
        <w:rPr>
          <w:b/>
          <w:sz w:val="18"/>
        </w:rPr>
        <w:t>한국어 번역</w:t>
      </w:r>
    </w:p>
    <w:p>
      <w:pPr>
        <w:pStyle w:val="TranslationText"/>
      </w:pPr>
      <w:r>
        <w:t>셋째 원위(遠爲)라는 것은, 곧 진실을 미혹하여 다른 것을 집착하고, 듣지 못하여 법답지 않은 자들을 말한다. 또한 앞에서 말한 선근을 무너뜨린 자와, 견해의 물 등에 빠진 자이기도 하다. 오성 가운데에서는, 필경 반열반의 법이 없는 모든 유정이다. 지금 이 경에 의하면, 다만 멀리 대상으로 삼을 수 있을 뿐, 바로 직접 교화할 수는 없다. 「출현품」에서는 말한다. “여래의 지혜는 이르지 않는 곳이 없다. 왜냐하면, 어느 한 중생도 여래의 지혜를 갖추지 않은 자가 없기 때문이다. 다만 망상과 전도와 집착 때문에 증득하지 못할 뿐이다. 만약 망상을 여의면, 일체지·자연지·무애지가 곧 현전하게 된다. 비유하면 큰 경권이 있어, 그 크기가 삼천대천세계와 같고, 대천세계 안의 일을 써 놓아, 일체가 모두 다 기록되어 있는 것과 같다. 나아가 말한다. 비록 그 크기가 대천세계와 같더라도, 온전히 하나의 미진 안에 들어 있다. 하나의 미진이 그러한 것처럼, 일체 미진도 또한 모두 그러하다. 여래의 지혜도 또한 이와 같아서, 한량없고 걸림이 없으며, 널리 일체중생을 포섭하여 이롭게 하고, 중생의 몸속에 완전히 갖추어져 있다. 다만 모든 범부와 어리석은 자가 망상으로 집착하여, 알지도 깨닫지도 못하므로, 이익을 얻지 못할 뿐이다.” 나아가 널리 설한다. 『보성론』의 종지도 또한 이 교와 같다. 그러므로 그 제3권에서 말한다. “앞에서 일천제가, 항상 열반에 들어가지 못하며, 열반의 성품이 없다고 말한 것은, 대승을 비방하는 원인을 드러내기 위함이며, 대승을 비방하는 마음과 대승을 구하지 않는 마음을 돌이키기 위함이다. 한량없는 시간에 의거하여 그렇게 말한 것이다. 그들에게 실제로 청정한 성품이 있기 때문에, 그들이 항상 끝내 청정한 성품이 없다고 말해서는 안 된다.” 이상에서 성교를 살펴보면, 정위를 제외하고도, 범부와 어리석은 자 가운데 이승에 이르지 않는 자가 없고, 이승 가운데 권교대승에 이르지 않는 자가 없으며, 권교 가운데 실교에 이르지 않는 것이 없다. 그러므로 일체의 삼승과 오성은, 이 경의 교화 대상이 아닌 것이 없다. 여기에는 현재의 대상과 장래의 대상을 모두 포섭하여 사생·육취·외도·일천제까지, 일체가 모두 다 포함된다. 한 중생도 불지를 갖추지 않은 자가 없기 때문이다. 「출현품」에서는 말한다. “불자여, 비유하면 대해의, 물이 사천하의 땅과 팔십억 소주 아래로 잠류하여, 파서 뚫는 자가 있으면, 물을 얻지 못하는 자가 없는 것과 같다. 부처 지혜의 바다도 또한 이와 같아서, 일체중생의 마음속으로 흘러 들어간다. 만약 어떤 중생이, 경계를 관찰하고, 선법을 닦아 익히면, 곧 지혜가 청정하고 명료하게 되지만, 여래의 지혜는 평등하여 둘이 아니다.” 나아가 널리 설한다. 이것도 우선 행성에 의거하여 말한 것이다. 만약 법성에 의한다면, 비유정도 또한 이 경이 대상으로 삼는 것이다. 무엇 때문인가. 유정과 비유정은, 그 성품이 하나이기 때문이다. 상을 거두어 성으로 돌아가게 하면, 상도 또한 둘이 아니다. 그러므로 다만 유정을 교화하더라도, 곧 이미 비유정까지 교화한 것이 된다. 넷째 문을 마쳤다.</w:t>
      </w:r>
    </w:p>
    <w:p>
      <w:pPr>
        <w:pStyle w:val="TextUnitHeading"/>
      </w:pPr>
      <w:r>
        <w:t>문단 0069  ·  [0585a17]</w:t>
      </w:r>
    </w:p>
    <w:p>
      <w:pPr>
        <w:spacing w:after="40"/>
      </w:pPr>
      <w:r>
        <w:rPr>
          <w:b/>
          <w:sz w:val="18"/>
        </w:rPr>
        <w:t>원문</w:t>
      </w:r>
    </w:p>
    <w:p>
      <w:pPr>
        <w:pStyle w:val="SourceText"/>
      </w:pPr>
      <w:r>
        <w:t>[0585a17] 第五教體中。兼辨諸宗。通有其三。一薩婆多宗。二經部宗。三大乘宗。就初宗中。自有三說。一大婆沙中。於四法內。唯取音聲。以為教體故。彼一百二十六云。問如是佛教。以何為體。為是語業。為是名等。答應作是說。語業為體。問若爾次後所說。當云何通。如說佛教名為何法。</w:t>
      </w:r>
    </w:p>
    <w:p>
      <w:pPr>
        <w:spacing w:after="40"/>
      </w:pPr>
      <w:r>
        <w:rPr>
          <w:b/>
          <w:sz w:val="18"/>
        </w:rPr>
        <w:t>한국어 번역</w:t>
      </w:r>
    </w:p>
    <w:p>
      <w:pPr>
        <w:pStyle w:val="TranslationText"/>
      </w:pPr>
      <w:r>
        <w:t>다섯째 교체 가운데에서는, 겸하여 여러 종을 분별한다. 전체적으로 셋이 있다. 첫째 설일체유부, 둘째 경량부, 셋째 대승이다. 첫 번째 종 가운데에는, 스스로 세 가지 설이 있다. 첫째 『대비바사론』에서는, 네 법 가운데, 오직 음성만을 취하여, 교체로 삼는다. 그 제126권에서 말한다. “묻는다. 이와 같은 불교는, 무엇을 체로 삼는가? 어업을 체로 삼는가, 명 등을 체로 삼는가? 답한다. 마땅히 이렇게 말해야 한다. 어업을 체로 삼는다. 묻는다. 그렇다면 뒤에 이어서 설한 것은, 마땅히 어떻게 회통해야 하는가? 예컨대 ‘불교라고 이름하는 것은 어떤 법인가?’라고 설한 것과 같다.</w:t>
      </w:r>
    </w:p>
    <w:p>
      <w:pPr>
        <w:pStyle w:val="TextUnitHeading"/>
      </w:pPr>
      <w:r>
        <w:t>문단 0070  ·  [0585a22]</w:t>
      </w:r>
    </w:p>
    <w:p>
      <w:pPr>
        <w:spacing w:after="40"/>
      </w:pPr>
      <w:r>
        <w:rPr>
          <w:b/>
          <w:sz w:val="18"/>
        </w:rPr>
        <w:t>원문</w:t>
      </w:r>
    </w:p>
    <w:p>
      <w:pPr>
        <w:pStyle w:val="SourceText"/>
      </w:pPr>
      <w:r>
        <w:t>[0585a22] 答謂名身句身文身。次第行列。次第安布。次第連合。答後文為顯佛教作用。不欲開示佛教自體。謂次第行列。安布連合。名句文身。是佛教用。有說佛教名等為體。問若爾。此文所說。當云何通。如說佛教云何。答謂佛語言唱詞評論語音路語業表是謂佛教。</w:t>
      </w:r>
    </w:p>
    <w:p>
      <w:pPr>
        <w:spacing w:after="40"/>
      </w:pPr>
      <w:r>
        <w:rPr>
          <w:b/>
          <w:sz w:val="18"/>
        </w:rPr>
        <w:t>한국어 번역</w:t>
      </w:r>
    </w:p>
    <w:p>
      <w:pPr>
        <w:pStyle w:val="TranslationText"/>
      </w:pPr>
      <w:r>
        <w:t>답한다. 명신·구신·문신을 말한다. 차례대로 배열하고, 차례대로 안배하며, 차례대로 이어 합한다. 답한다. 뒤의 글은 불교의 작용을 드러내기 위한 것이며, 불교의 자체를 열어 보이려는 것이 아니다. 곧 차례대로 배열하고, 안배하고 이어 합하는, 명신·구신·문신이, 불교의 작용이라는 뜻이다. 어떤 이는 불교가 명 등을 체로 삼는다고 말한다. 묻는다. 그렇다면, 이 글에서 설한 것은, 마땅히 어떻게 회통해야 하는가? 예컨대 ‘불교란 무엇인가?’라고 설한 것과 같다. 답한다. 부처의 언어·창사·평론·어음·어로·어업의 표가 곧 불교이다.</w:t>
      </w:r>
    </w:p>
    <w:p>
      <w:pPr>
        <w:pStyle w:val="EditorialNote"/>
      </w:pPr>
      <w:r>
        <w:t>교감·번역 메모 | [용어] `語言唱詞評論語音路語業表`는 논서의 술어열을 가능한 한 원형에 가깝게 옮겼다.</w:t>
      </w:r>
    </w:p>
    <w:p>
      <w:pPr>
        <w:pStyle w:val="TextUnitHeading"/>
      </w:pPr>
      <w:r>
        <w:t>문단 0071  ·  [0585b03]</w:t>
      </w:r>
    </w:p>
    <w:p>
      <w:pPr>
        <w:spacing w:after="40"/>
      </w:pPr>
      <w:r>
        <w:rPr>
          <w:b/>
          <w:sz w:val="18"/>
        </w:rPr>
        <w:t>원문</w:t>
      </w:r>
    </w:p>
    <w:p>
      <w:pPr>
        <w:pStyle w:val="SourceText"/>
      </w:pPr>
      <w:r>
        <w:t>[0585b03] 答依展轉因故作是說。如世子孫展轉生法。謂語起名。名能顯義。評家釋云。如是說者。語業為體。佛意所說。他所聞故。雜心論說。意亦同此。</w:t>
      </w:r>
    </w:p>
    <w:p>
      <w:pPr>
        <w:spacing w:after="40"/>
      </w:pPr>
      <w:r>
        <w:rPr>
          <w:b/>
          <w:sz w:val="18"/>
        </w:rPr>
        <w:t>한국어 번역</w:t>
      </w:r>
    </w:p>
    <w:p>
      <w:pPr>
        <w:pStyle w:val="TranslationText"/>
      </w:pPr>
      <w:r>
        <w:t>답한다. 전전하는 원인에 의하여 그렇게 말한 것이다. 세간에서 자손이 전전하여 생겨나는 법과 같다. 곧 말이 명을 일으키고, 명이 뜻을 드러낼 수 있기 때문이다. 평가자는 해석하여 말한다. “이와 같이 말하는 것이 옳으니, 어업을 체로 삼는다. 부처의 뜻에서 설해지고, 다른 이가 듣는 것이기 때문이다.” 『잡심론』의 설명도, 뜻이 또한 이와 같다.</w:t>
      </w:r>
    </w:p>
    <w:p>
      <w:pPr>
        <w:pStyle w:val="TextUnitHeading"/>
      </w:pPr>
      <w:r>
        <w:t>문단 0072  ·  [0585b05]</w:t>
      </w:r>
    </w:p>
    <w:p>
      <w:pPr>
        <w:spacing w:after="40"/>
      </w:pPr>
      <w:r>
        <w:rPr>
          <w:b/>
          <w:sz w:val="18"/>
        </w:rPr>
        <w:t>원문</w:t>
      </w:r>
    </w:p>
    <w:p>
      <w:pPr>
        <w:pStyle w:val="SourceText"/>
      </w:pPr>
      <w:r>
        <w:t>[0585b05] 二依順正理。於四法中。用名句文三法為體故。彼第三云。牟尼說法蘊。數有八十千。彼體語或名此色行蘊攝。俱舍第一。亦有此頌。正理釋云。論曰。有說佛教語為自性。彼說法蘊。皆色蘊攝。語用音聲。為自性故。有說佛教名為自性。彼說法蘊。皆行蘊攝。名不相應行為性故。問語教異名教。是語[2]名別體。教何是[3]名。</w:t>
      </w:r>
    </w:p>
    <w:p>
      <w:pPr>
        <w:spacing w:after="40"/>
      </w:pPr>
      <w:r>
        <w:rPr>
          <w:b/>
          <w:sz w:val="18"/>
        </w:rPr>
        <w:t>한국어 번역</w:t>
      </w:r>
    </w:p>
    <w:p>
      <w:pPr>
        <w:pStyle w:val="TranslationText"/>
      </w:pPr>
      <w:r>
        <w:t>둘째 『순정리론』에 의하면, 네 법 가운데, 명·구·문의 세 법을 체로 삼는다. 그 제3권에서 말한다. “모니가 설한 법온은, 그 수가 팔만이고, 그 체는 말 혹은 명이니, 이는 색온 또는 행온에 포섭된다.” 『구사론』 제1권에도, 또한 이 게송이 있다. 『순정리론』은 해석하여 말한다. “논하여 말한다. 어떤 이는 불교가 말을 자성으로 삼는다고 한다. 그가 말하는 법온은, 모두 색온에 포섭된다. 말은 음성을 작용으로 삼아, 자성으로 하기 때문이다. 어떤 이는 불교가 명을 자성으로 삼는다고 한다. 그가 말하는 법온은, 모두 행온에 포섭된다. 명은 불상응행을 성품으로 삼기 때문이다.” 묻는다. 어교와 명교가 다르다면, 곧 말과 명은 별개의 체인데, 교는 어찌 명일 수 있는가?</w:t>
      </w:r>
    </w:p>
    <w:p>
      <w:pPr>
        <w:pStyle w:val="EditorialNote"/>
      </w:pPr>
      <w:r>
        <w:t>교감·번역 메모 | [구두] 원문 게송 `彼體語或名此色行蘊攝`의 병렬 관계를 살려 번역하였다. / [교감] 원문의 `[2]`는 주석 표지로 보이며 본문 관계는 `語名別體`로 읽었다. / [교감] 원문의 `[3]`는 주석 표지로 보인다.</w:t>
      </w:r>
    </w:p>
    <w:p>
      <w:pPr>
        <w:pStyle w:val="TextUnitHeading"/>
      </w:pPr>
      <w:r>
        <w:t>문단 0073  ·  [0585b11]</w:t>
      </w:r>
    </w:p>
    <w:p>
      <w:pPr>
        <w:spacing w:after="40"/>
      </w:pPr>
      <w:r>
        <w:rPr>
          <w:b/>
          <w:sz w:val="18"/>
        </w:rPr>
        <w:t>원문</w:t>
      </w:r>
    </w:p>
    <w:p>
      <w:pPr>
        <w:pStyle w:val="SourceText"/>
      </w:pPr>
      <w:r>
        <w:t>[0585b11] 答要由有名。乃說為教。是故佛教體即是名。所以者何。詮義如實故名佛教。名能詮義故教是名。由是佛教定名為體。舉名為首以攝句文。顯宗第三亦同此說。問豈不正理依婆沙等。如何乃違評家正義。</w:t>
      </w:r>
    </w:p>
    <w:p>
      <w:pPr>
        <w:spacing w:after="40"/>
      </w:pPr>
      <w:r>
        <w:rPr>
          <w:b/>
          <w:sz w:val="18"/>
        </w:rPr>
        <w:t>한국어 번역</w:t>
      </w:r>
    </w:p>
    <w:p>
      <w:pPr>
        <w:pStyle w:val="TranslationText"/>
      </w:pPr>
      <w:r>
        <w:t>답한다. 반드시 명이 있어야, 비로소 교라고 말할 수 있다. 그러므로 불교의 체는 곧 명이다. 무엇 때문인가. 뜻을 여실하게 드러내므로 불교라고 이름하고, 명이 뜻을 능히 드러내므로 교는 곧 명이다. 이 때문에 불교는 결정코 명을 체로 삼는다. 명을 머리로 들어 구와 문을 포섭한다. 『현종론』 제3권도 또한 이 설명과 같다. 묻는다. 『순정리론』은 『대비바사론』 등에 의거한 것이 아닌가? 어찌 도리어 평가자의 정설을 어기는가?</w:t>
      </w:r>
    </w:p>
    <w:p>
      <w:pPr>
        <w:pStyle w:val="TextUnitHeading"/>
      </w:pPr>
      <w:r>
        <w:t>문단 0074  ·  [0585b15]</w:t>
      </w:r>
    </w:p>
    <w:p>
      <w:pPr>
        <w:spacing w:after="40"/>
      </w:pPr>
      <w:r>
        <w:rPr>
          <w:b/>
          <w:sz w:val="18"/>
        </w:rPr>
        <w:t>원문</w:t>
      </w:r>
    </w:p>
    <w:p>
      <w:pPr>
        <w:pStyle w:val="SourceText"/>
      </w:pPr>
      <w:r>
        <w:t>[0585b15] 答眾賢論師。無適莫。但理長者即為自義故。順正理名等為正。發智論說。意亦同此。</w:t>
      </w:r>
    </w:p>
    <w:p>
      <w:pPr>
        <w:spacing w:after="40"/>
      </w:pPr>
      <w:r>
        <w:rPr>
          <w:b/>
          <w:sz w:val="18"/>
        </w:rPr>
        <w:t>한국어 번역</w:t>
      </w:r>
    </w:p>
    <w:p>
      <w:pPr>
        <w:pStyle w:val="TranslationText"/>
      </w:pPr>
      <w:r>
        <w:t>답한다. 중현 논사는, 특정한 것만 옳다거나 그르다고 고집하지 않고, 다만 이치가 더 나은 것을 곧 자신의 뜻으로 삼았기 때문이다. 그러므로 『순정리론』에서는 명 등을 정설로 삼는다. 『발지론』의 설명도, 뜻이 또한 이와 같다.</w:t>
      </w:r>
    </w:p>
    <w:p>
      <w:pPr>
        <w:pStyle w:val="EditorialNote"/>
      </w:pPr>
      <w:r>
        <w:t>교감·번역 메모 | [구문] `無適莫`는 『논어』의 표현처럼 고정된 편벽이 없다는 뜻으로 직역하였다.</w:t>
      </w:r>
    </w:p>
    <w:p>
      <w:pPr>
        <w:pStyle w:val="TextUnitHeading"/>
      </w:pPr>
      <w:r>
        <w:t>문단 0075  ·  [0585b17]</w:t>
      </w:r>
    </w:p>
    <w:p>
      <w:pPr>
        <w:spacing w:after="40"/>
      </w:pPr>
      <w:r>
        <w:rPr>
          <w:b/>
          <w:sz w:val="18"/>
        </w:rPr>
        <w:t>원문</w:t>
      </w:r>
    </w:p>
    <w:p>
      <w:pPr>
        <w:pStyle w:val="SourceText"/>
      </w:pPr>
      <w:r>
        <w:t>[0585b17] 三依俱舍。通取四法。總為教體故。彼第一中有頌。同前正理。而長行但敘兩家無偏定斷故。彼敘云。諸說佛教語為體者。彼說法蘊。皆色蘊攝。諸說佛教名為體者。彼說法蘊。皆行蘊攝。次後文中。釋蘊量云如實義者。世尊宣說八萬法蘊。如彼所說八萬法蘊。皆此五中二蘊所攝。釋曰。准此論文。既無別斷。當知意在通取四法。問婆沙俱舍。只是一宗。豈應別立。</w:t>
      </w:r>
    </w:p>
    <w:p>
      <w:pPr>
        <w:spacing w:after="40"/>
      </w:pPr>
      <w:r>
        <w:rPr>
          <w:b/>
          <w:sz w:val="18"/>
        </w:rPr>
        <w:t>한국어 번역</w:t>
      </w:r>
    </w:p>
    <w:p>
      <w:pPr>
        <w:pStyle w:val="TranslationText"/>
      </w:pPr>
      <w:r>
        <w:t>셋째 『구사론』에 의하면, 네 법을 모두 취하여, 전체적으로 교체로 삼는다. 그 제1권에 게송이 있는데, 앞의 『순정리론』과 같다. 그러나 장행에서는 단지 두 학설을 서술하고 어느 한쪽으로 결정하여 판정하지 않았기 때문이다. 그 서술에서 말한다. “불교가 말을 체로 삼는다고 말하는 이들은, 그들이 말하는 법온이, 모두 색온에 포섭된다고 한다. 불교가 명을 체로 삼는다고 말하는 이들은, 그들이 말하는 법온이, 모두 행온에 포섭된다고 한다.” 그 뒤의 글 가운데에서, 온의 분량을 해석하며 ‘여실한 뜻’이라고 한 것은, “세존께서 팔만 법온을 설하셨다.”는 것이다. 저기서 말한 팔만 법온은, 모두 이 다섯 가운데 두 온에 포섭된다. 해석하여 말한다. 이 논의 문장에 준하면, 이미 별도로 판정하지 않았으므로, 그 뜻은 네 법을 모두 취하는 데 있음을 알아야 한다. 묻는다. 『대비바사론』과 『구사론』은, 단지 하나의 종인데, 어찌 따로 세워야 하는가?</w:t>
      </w:r>
    </w:p>
    <w:p>
      <w:pPr>
        <w:pStyle w:val="TextUnitHeading"/>
      </w:pPr>
      <w:r>
        <w:t>문단 0076  ·  [0585b24]</w:t>
      </w:r>
    </w:p>
    <w:p>
      <w:pPr>
        <w:spacing w:after="40"/>
      </w:pPr>
      <w:r>
        <w:rPr>
          <w:b/>
          <w:sz w:val="18"/>
        </w:rPr>
        <w:t>원문</w:t>
      </w:r>
    </w:p>
    <w:p>
      <w:pPr>
        <w:pStyle w:val="SourceText"/>
      </w:pPr>
      <w:r>
        <w:t>[0585b24] 答俱舍婆沙。理實無異。今且據文而有差別。一則不同正理定取名等。二則不同婆沙評家定斷。今故別列也。</w:t>
      </w:r>
    </w:p>
    <w:p>
      <w:pPr>
        <w:spacing w:after="40"/>
      </w:pPr>
      <w:r>
        <w:rPr>
          <w:b/>
          <w:sz w:val="18"/>
        </w:rPr>
        <w:t>한국어 번역</w:t>
      </w:r>
    </w:p>
    <w:p>
      <w:pPr>
        <w:pStyle w:val="TranslationText"/>
      </w:pPr>
      <w:r>
        <w:t>답한다. 『구사론』과 『대비바사론』은, 이치상 실제로 다르지 않다. 지금은 우선 문장에 의하여 차이가 있기 때문이다. 첫째는 『순정리론』처럼 명 등을 결정적으로 취하지 않는다는 점에서 다르고, 둘째는 『대비바사론』의 평가자처럼 결정적으로 판정하지 않는다는 점에서 다르다. 그러므로 지금 따로 열거한 것이다.</w:t>
      </w:r>
    </w:p>
    <w:p>
      <w:pPr>
        <w:pStyle w:val="TextUnitHeading"/>
      </w:pPr>
      <w:r>
        <w:t>문단 0077  ·  [0585c03]</w:t>
      </w:r>
    </w:p>
    <w:p>
      <w:pPr>
        <w:spacing w:after="40"/>
      </w:pPr>
      <w:r>
        <w:rPr>
          <w:b/>
          <w:sz w:val="18"/>
        </w:rPr>
        <w:t>원문</w:t>
      </w:r>
    </w:p>
    <w:p>
      <w:pPr>
        <w:pStyle w:val="SourceText"/>
      </w:pPr>
      <w:r>
        <w:t>[0585c03] 第二依經部宗。聲為教體故。正理十四。破彼計云。汝不應說名句文身即聲為體。無性攝論第一亦云。諸契經句。語為自性。且不應理。然此宗中。自有三說。一云十二處中。聲處為性。離聲無別名句字故。一云法處相續假聲為體。唯是意識所緣境故。一云通假及實。二聲為性。由前二說皆有理故。</w:t>
      </w:r>
    </w:p>
    <w:p>
      <w:pPr>
        <w:spacing w:after="40"/>
      </w:pPr>
      <w:r>
        <w:rPr>
          <w:b/>
          <w:sz w:val="18"/>
        </w:rPr>
        <w:t>한국어 번역</w:t>
      </w:r>
    </w:p>
    <w:p>
      <w:pPr>
        <w:pStyle w:val="TranslationText"/>
      </w:pPr>
      <w:r>
        <w:t>둘째, 경량부의 종에 의거한다. 소리를 교의 체로 삼기 때문이다. 『순정리론』 제14권에서는, 그들의 주장을 논파하여 말한다. “그대들은 명신·구신·문신이 곧 소리를 체로 한다고 말해서는 안 된다.” 『무성섭론』 제1권에서도 또한 말한다. “모든 계경의 구절은, 말을 자성으로 삼는다고 하는 것은, 우선 이치에 맞지 않는다.” 그러나 이 종 안에도, 본래 세 가지 설이 있다. 첫째 설은 십이처 가운데, 성처를 자성으로 삼는다고 한다. 소리를 떠나 별도의 명·구·자가 없기 때문이다. 한 설은 법처에 속하는 상속의 가립된 소리를 체로 삼는다고 한다. 오직 의식이 반연하는 경계이기 때문이다. 한 설은 가와 실을 모두 통틀어, 두 종류의 소리를 자성으로 삼는다고 한다. 앞의 두 설이 모두 이치가 있기 때문이다.</w:t>
      </w:r>
    </w:p>
    <w:p>
      <w:pPr>
        <w:pStyle w:val="TextUnitHeading"/>
      </w:pPr>
      <w:r>
        <w:t>문단 0078  ·  [0585c09]</w:t>
      </w:r>
    </w:p>
    <w:p>
      <w:pPr>
        <w:spacing w:after="40"/>
      </w:pPr>
      <w:r>
        <w:rPr>
          <w:b/>
          <w:sz w:val="18"/>
        </w:rPr>
        <w:t>원문</w:t>
      </w:r>
    </w:p>
    <w:p>
      <w:pPr>
        <w:pStyle w:val="SourceText"/>
      </w:pPr>
      <w:r>
        <w:t>[0585c09] 第三就大乘宗中。自有四宗。一真俗俱有宗。二真俗雙泯宗。三理事無㝵宗。四事事無㝵宗。初謂真諦理實故說為有。俗諦不壞故說非無。於中三。一隨相辨體。二唯識辨體。三會性辨體。初中復三。一唯能詮。二通所詮。三通諸法。初能詮中復有三說。一云教體唯是音聲。由聲是實名等假故。故深密第五云。如來言音。略有三種。一者契經。二者調伏。三者本母。一云教體用名句文。由名句文有別體故。故成唯識第二。破經部云。若名句文不異聲者。法詞無㝵境應無別。一云聲名句文合為教體。由前二說皆有教理為定量故。又深密第四云。不可捨於言說文字而能宣說。是故我依般若波羅蜜多。能取諸法無自性性。問教豈非一。如何辨體諸說不同。玄奘三藏。釋此義云。以假從實。聲為其體。離聲無別名句等故。以體從用。名等為性。能詮諸法自性差別。二所依故。生解究竟要由文[4]義二種合為教體。瑜伽八十一云。諸契經體。略有二種。一文。二義。文是所依。義是能依。如是二種。總名一切所知境界。釋曰。此論意。顯無教則無義無義則無教。教之與義。不可離異故。合為體。三通諸法者。謂餘一切情非情境。所以者何。如來身二業。能為自身他身非身等三相應化故。意唯二化。非情已是心等現故。如佛地論第七卷說。又阿彌陀經云。彼國常有種種奇妙雜色之鳥。宣暢菩提分法。乃至微風吹動諸寶行樹。出微妙音。眾生聞者。皆發念佛念法念僧之心。釋曰。此文即顯自身相應或非身相應。彼土無有實畜生故。依此三化。所顯之教。皆是通明三昧解脫。以為其體。</w:t>
      </w:r>
    </w:p>
    <w:p>
      <w:pPr>
        <w:spacing w:after="40"/>
      </w:pPr>
      <w:r>
        <w:rPr>
          <w:b/>
          <w:sz w:val="18"/>
        </w:rPr>
        <w:t>한국어 번역</w:t>
      </w:r>
    </w:p>
    <w:p>
      <w:pPr>
        <w:pStyle w:val="TranslationText"/>
      </w:pPr>
      <w:r>
        <w:t>셋째, 대승종에 나아가면, 본래 네 종이 있다. 첫째는 진제와 속제가 모두 있다고 하는 종이다. 둘째는 진제와 속제를 함께 없앤다는 종이다. 셋째는 이와 사가 걸림 없다는 종이다. 넷째는 사와 사가 걸림 없다는 종이다. 첫째는 진제의 이치가 진실하므로 있다고 말하고, 속제는 무너지지 않으므로 없지 않다고 말한다. 그 가운데 세 가지가 있다. 첫째는 상을 따라 체를 밝히는 것이다. 둘째는 유식으로 체를 밝히는 것이다. 셋째는 성에 회통하여 체를 밝히는 것이다. 첫째 가운데 다시 세 가지가 있다. 첫째는 능전만을 취하는 것이다. 둘째는 소전까지 통틀어 취하는 것이다. 셋째는 모든 법을 통틀어 취하는 것이다. 첫째 능전 가운데 다시 세 가지 설이 있다. 한 설은 교의 체가 오직 음성이라고 한다. 소리는 실재하고 명 등은 가립된 것이기 때문이다. 그러므로 『해심밀경』 제5권에서 말한다. “여래의 언음에는, 간략히 세 종류가 있다. 첫째는 계경이고, 둘째는 조복이며, 셋째는 본모이다.” 한 설은 교의 체로 명·구·문을 쓴다고 한다. 명·구·문은 별도의 체가 있기 때문이다. 그러므로 『성유식론』 제2권에서는, 경량부를 논파하여 말한다. “만약 명·구·문이 소리와 다르지 않다면, 법무애와 사무애의 경계도 서로 달라서는 안 될 것이다.” 한 설은 소리와 명·구·문을 합하여 교의 체로 삼는다고 한다. 앞의 두 설 모두 교와 이치를 정량으로 삼을 근거가 있기 때문이다. 또 『해심밀경』 제4권에서 말한다. “언설과 문자를 버리고서는 능히 설할 수 없다. 그러므로 나는 반야바라밀다에 의지하여, 모든 법의 무자성성을 능히 취한다.” 묻는다. 교가 어찌 하나가 아닌가? 어찌하여 체를 밝히는 여러 설이 서로 다른가? 현장 삼장은, 이 뜻을 풀이하여 말하였다. 가를 실에 따르게 하면, 소리를 그 체로 삼는다. 소리를 떠나 별도의 명·구 등이 없기 때문이다. 체를 용에 따르게 하면, 명 등을 자성으로 삼는다. 모든 법의 자성과 차별을 능히 나타내기 때문이다. 둘째는 소의에 의하는 까닭에, 이해가 궁극에 이르려면 반드시 문과 뜻 두 가지를 합하여 교의 체로 삼아야 한다. 『유가사지론』 제81권에서 말한다. “모든 계경의 체에는, 간략히 두 종류가 있다. 첫째는 문이고, 둘째는 뜻이다. 문은 소의이고, 뜻은 능의이다. 이와 같은 두 가지를, 통틀어 일체소지의 경계라 한다.” 해석한다. 이 논의 뜻은, 교가 없으면 뜻이 없고 뜻이 없으면 교도 없음을 밝힌 것이다. 교와 뜻은, 서로 떼어 달리할 수 없으므로, 합하여 체로 삼는다. 셋째, 모든 법을 통틀어 취한다는 것은, 나머지 일체의 유정과 비유정의 경계를 말한다. 그 까닭은 무엇인가? 여래의 몸과 두 가지 업은, 자신·타신·비신 등 세 가지 상응한 교화를 능히 이루기 때문이다. 의업에는 오직 두 가지 교화만 있다. 비유정은 이미 마음 등에 의해 나타난 것이기 때문이다. 『불지론』 제7권에서 설한 것과 같다. 또 『아미타경』에서 말한다. “그 나라에는 항상 갖가지 기묘하고 여러 빛깔의 새가 있어, 보리분법을 널리 펼쳐 말한다. 내지 미풍이 여러 보배 나무의 줄을 움직이면, 미묘한 소리가 난다. 중생이 그것을 들으면, 모두 부처를 생각하고 법을 생각하며 승가를 생각하는 마음을 낸다.” 해석한다. 이 글은 곧 자신과 상응하거나 또는 비신과 상응하는 것을 나타낸다. 그 국토에는 실제 축생이 없기 때문이다. 이 세 가지 교화에 의하여, 나타나는 교는, 모두 신통·명지·삼매·해탈을, 그 체로 삼는다.</w:t>
      </w:r>
    </w:p>
    <w:p>
      <w:pPr>
        <w:pStyle w:val="TextUnitHeading"/>
      </w:pPr>
      <w:r>
        <w:t>문단 0079  ·  [0586a12]</w:t>
      </w:r>
    </w:p>
    <w:p>
      <w:pPr>
        <w:spacing w:after="40"/>
      </w:pPr>
      <w:r>
        <w:rPr>
          <w:b/>
          <w:sz w:val="18"/>
        </w:rPr>
        <w:t>원문</w:t>
      </w:r>
    </w:p>
    <w:p>
      <w:pPr>
        <w:pStyle w:val="SourceText"/>
      </w:pPr>
      <w:r>
        <w:t>[0586a12] 二唯識辨中二。一本質教體。二影像教體。言本質者。諸佛自宣說。若文若義。皆是如來妙觀察智相應淨識之所顯現。離識無別文義可得故。佛地論第一云。有義。聞者善根本願增上緣力。如來識上文義相生。此文義相。是佛利他善根所起。名為佛說。此顯如來淨識為教體也。</w:t>
      </w:r>
    </w:p>
    <w:p>
      <w:pPr>
        <w:spacing w:after="40"/>
      </w:pPr>
      <w:r>
        <w:rPr>
          <w:b/>
          <w:sz w:val="18"/>
        </w:rPr>
        <w:t>한국어 번역</w:t>
      </w:r>
    </w:p>
    <w:p>
      <w:pPr>
        <w:pStyle w:val="TranslationText"/>
      </w:pPr>
      <w:r>
        <w:t>둘째, 유식으로 밝히는 데에는 두 가지가 있다. 첫째는 본질 교체이고, 둘째는 영상 교체이다. 본질이라는 것은, 모든 부처가 스스로 설하는 것이며, 문이든 뜻이든, 모두 여래의 묘관찰지와 상응하는 청정한 식에 나타나는 것이다. 식을 떠나 별도의 문과 뜻을 얻을 수 없기 때문이다. 『불지론』 제1권에서 말한다. “어떤 견해에서는, 듣는 이의 선근과 본원의 증상연의 힘으로, 여래의 식 위에 문과 뜻의 상이 생긴다고 한다. 이 문과 뜻의 상은, 부처의 이타 선근에서 일어난 것이므로, 부처가 설한 것이라 한다.” 이는 여래의 청정한 식을 교의 체로 삼는 것을 밝힌 것이다.</w:t>
      </w:r>
    </w:p>
    <w:p>
      <w:pPr>
        <w:pStyle w:val="TextUnitHeading"/>
      </w:pPr>
      <w:r>
        <w:t>문단 0080  ·  [0586a18]</w:t>
      </w:r>
    </w:p>
    <w:p>
      <w:pPr>
        <w:spacing w:after="40"/>
      </w:pPr>
      <w:r>
        <w:rPr>
          <w:b/>
          <w:sz w:val="18"/>
        </w:rPr>
        <w:t>원문</w:t>
      </w:r>
    </w:p>
    <w:p>
      <w:pPr>
        <w:pStyle w:val="SourceText"/>
      </w:pPr>
      <w:r>
        <w:t>[0586a18] 二約顯影像教體。謂聞者識上。所變文義。皆不離識故。佛地論云。佛說法時。聞者識心。雖不取得。然似彼相分。明顯現故。名我聞。又云。如來慈悲本願增上緣力。聞者識上。文義相生。此文義相。雖親依自善根力起。而就強緣。名為佛說。由耳根力。自心變現。名為我聞。又無性攝論第一云。貫穿縫綴故名為經。此中即是隨墮八時。聞者識上。直非直說。聚集顯現。以為教體。釋曰八時者。舊人四說。一云如來說法。於八轉聲中。隨用一聲。逗機說故。一云佛說華嚴八會時故。一云依聲明論。晝夜各有四時。如來隨於此時。應機說故。一云依十地論。如來說法。離八非時。依八正時故。故彼論第十一云。如王懷憂。惱。病。恚。著諸欲。險處。無侍衛。纔侫。無忠臣。於此八難時。智臣不應語。心王亦如是。非時不應說。釋曰。尋上諸說。雖各有據。然勘梵本。並不相應。謂梵稱一瑟吒。此云欲樂。梵言遏瑟吒。此謂之八。而攝論梵本。則是一瑟吒。非遏瑟吒也。由其兩音相濫。致使時譯者謬傳。既翻欲樂為八。[1]大復虗[2]如時字。故勞諸德。擾動智海。玉巵雖寶。無當奈何。是故正譯。應云隨墮欲樂。聞者識上。直非直說。聚集顯現。釋曰。此文意。顯聞而欲樂成聚集故。言直非直說者。五釋不同。一云詮法自性。名為直詮法差別。名非直說。一云長行名直說。偈頌非直說。一云十二分教中。契經名直說。餘十一分。名非直說。一云直爾說法。名為直說。以譬喻說。名非直說。一云如實說者。名為直說。方便說者。名非直說。言聚集顯現者。今且依未自在位。聞四字句。五心次第。以辨聚集。謂如佛說諸行無常四字之時。此中即有四聲。四字。四名。一句。及所詮義。於聞者識。聚集顯現。然此義中。西方四釋。一云如說諸字。有率爾尋求二心。然未定知諸字所屬。無決定故。次說行字。由先熏習。連帶解生。有三心起。謂率爾。尋求。決[3]定知諸字所屬一切行故。聞諸行字。雖知自性。然未知義。為令知義。復說無字。但有二心。謂率爾。尋求。未有決定。以未定知無字所屬。後說常字。由前字力展轉熏習。連後字生。具起五心。謂率爾。尋求。決定。染淨。等流心等。於最後時。四字周圓。方能解義。總十二心。初二。次三。次二。後五也。十四相謂。四聲。四字。四名。一句。一義。名聚集也。一云說諸字時。率爾耳識。同時意識。但緣其聲。是現量故。尋求心中。唯尋耳識所緣境故。亦但緣聲。不緣字名。此之三心所變聲上。雖有字名。如生等相而不緣之。至決定心。緣聲字名。有三相現。說行字時。率爾耳識。同時意識。及尋求心。亦但緣聲。至決定心。緣聲字名。有三相現。說無字時。率爾耳識。同時意識。及尋求心。亦但緣聲。至決定心。緣聲字名。有九相現。說常字時。率爾耳識。同時意識。及尋求心。亦但緣聲。至決定心。緣聲字名。經十六心。有十四相。謂四聲。四字。四名。并句。及義。名為聚集。若不散亂。起染淨心。及等流心。若散亂時。生心不定。一云率爾耳識。同時意識。但緣於聲。是現量故。尋求心中。緣聲字名。非現量故。由此[4]然小經十二心。有三。六。九。十四相現。名為聚集。若不散亂。決定心生。若散亂時。生心不定。一云卒爾耳識。但緣於聲。同時意識。緣聲字名。若不爾者。尋求意識。尋何等名。此中曲有兩釋。一云四率爾耳識。各緣其聲。四同時意識。緣聲字名。是其現量。四尋求心。方得圓滿。經十二心。有三六九十四相現。名為聚集。一云同時意識。容非現量。得緣過去。緣於八心。四率爾耳識。四同時意識。有三六九十四相現。名為聚集。問同時意識。既是現量。何得緣字名耶。</w:t>
      </w:r>
    </w:p>
    <w:p>
      <w:pPr>
        <w:spacing w:after="40"/>
      </w:pPr>
      <w:r>
        <w:rPr>
          <w:b/>
          <w:sz w:val="18"/>
        </w:rPr>
        <w:t>한국어 번역</w:t>
      </w:r>
    </w:p>
    <w:p>
      <w:pPr>
        <w:pStyle w:val="TranslationText"/>
      </w:pPr>
      <w:r>
        <w:t>둘째는 영상 교체를 밝히는 것이다. 곧 듣는 이의 식 위에, 변현된 문과 뜻이, 모두 식을 떠나지 않기 때문이다. 『불지론』에서 말한다. “부처가 설법할 때, 듣는 이의 식심은, 비록 그것을 직접 취득하지 못하더라도, 그 상분과 비슷한 것이, 분명하게 나타나기 때문에, ‘내가 들었다’고 한다.” 또 말한다. “여래의 자비와 본원의 증상연의 힘으로, 듣는 이의 식 위에, 문과 뜻의 상이 생긴다. 이 문과 뜻의 상은, 비록 직접적으로는 자신의 선근의 힘에 의지하여 일어나지만, 강한 연을 기준으로 하여, 부처가 설한 것이라 한다. 귀의 근의 힘으로, 자기 마음에 변현되므로, ‘내가 들었다’고 한다.” 또 『무성섭론』 제1권에서 말한다. “관통하고 꿰어 잇기 때문에 경이라 한다. 여기서는 곧 팔시에 떨어지는 것을 따라, 듣는 이의 식 위에, 직설과 비직설이, 모여서 나타나는 것을, 교의 체로 삼는다.” 해석한다. ‘팔시’라는 것에 대하여, 옛사람은 네 가지로 해석하였다. 한 설은 여래가 설법할 때, 팔전성 가운데, 그때그때 한 성을 사용하여, 근기에 맞추어 설하기 때문이라 한다. 한 설은 부처가 『화엄경』을 여덟 회에서 설한 때이기 때문이라 한다. 한 설은 성명론에 의거하여, 낮과 밤에 각각 네 때가 있으니, 여래가 이때를 따라, 근기에 응하여 설하기 때문이라 한다. 한 설은 『십지론』에 의거하여, 여래가 설법할 때, 여덟 가지 ‘때가 아님’을 떠나, 여덟 가지 바른 때에 의하기 때문이라 한다. 그러므로 그 논 제11권에서 말한다. “왕이 근심을 품고 있거나, 번뇌하고 있거나, 병들었거나, 성내거나, 여러 욕망에 집착하거나, 위험한 곳에 있거나, 호위가 없거나, 纔侫한 자와 함께하고, 충신이 없을 때와 같은, 이 여덟 가지 곤란한 때에는, 지혜로운 신하는 말해서는 안 된다. 마음의 왕도 또한 이와 같아서, 때가 아니면 설해서는 안 된다.” 해석한다. 위의 여러 설을 살펴보면, 비록 각각 근거가 있지만, 범본을 대조해 보면, 모두 맞지 않는다. 범어로 ‘일슬타(一瑟吒)’라고 하는 것은, 여기서는 ‘욕락’이라 한다. 범어로 ‘알슬타(遏瑟吒)’라고 하는 것은, 여기서는 ‘팔’이라고 한다. 그런데 『섭론』의 범본에는, 곧 ‘일슬타’라고 되어 있고, ‘알슬타’가 아니다. 두 음이 서로 비슷하여 뒤섞였기 때문에, 당시 번역자가 잘못 전하게 된 것이다. 이미 ‘욕락’을 ‘팔’로 번역하고, 또 다시 헛되이 ‘시’ 자를 더하였다. 그러므로 여러 대덕들을 수고롭게 하여, 지혜의 바다를 흔들어 놓았다. 옥잔이 비록 보배라 하더라도, 밑이 없다면 어찌하겠는가. 그러므로 바른 번역은, 마땅히 “욕락에 따라 떨어져, 듣는 이의 식 위에, 직설과 비직설이, 모여 나타난다”라고 해야 한다. 해석한다. 이 글의 뜻은, 듣고자 하는 욕락에 따라 모여 이루어짐을 밝힌 것이다. ‘직설과 비직설’이라는 말에 대해서는, 다섯 가지 해석이 서로 다르다. 한 설은 법의 자성을 설명하는 것을, 직접 설명이라 하고, 법의 차별을 설명하는 것을, 비직설이라 한다. 한 설은 장행을 직설이라 하고, 게송을 비직설이라 한다. 한 설은 십이분교 가운데, 계경을 직설이라 하고, 나머지 열한 분교를, 비직설이라 한다. 한 설은 그대로 법을 설하는 것을, 직설이라 하고, 비유로 설하는 것을, 비직설이라 한다. 한 설은 사실대로 설하는 것을, 직설이라 하고, 방편으로 설하는 것을, 비직설이라 한다. ‘모여서 나타난다’는 말은, 지금 우선 아직 자재하지 못한 지위에 의거하여, 네 글자의 구절을 들을 때, 다섯 마음이 차례로 일어나는 것으로, 모여 이루어짐을 밝힌 것이다. 곧 부처가 ‘제행무상’ 네 글자를 설할 때와 같다. 그 가운데 곧 네 소리와, 네 글자와, 네 명과, 한 구절과, 그리고 그것이 설명하는 뜻이, 듣는 이의 식에서, 모여 나타난다. 그러나 이 뜻에 대해서는, 서방에 네 가지 해석이 있다. 첫째 설은 ‘제(諸)’ 자를 설할 때, 솔이심과 심구심 두 마음이 있으나, 아직 ‘제’ 자가 무엇에 속하는지 확정하여 알지 못하므로, 결정심은 없다고 한다. 다음으로 ‘행(行)’ 자를 설하면, 앞서 훈습한 힘으로 말미암아, 연결된 이해가 생겨, 세 마음이 일어난다. 곧 솔이심과, 심구심과, ‘제’ 자가 모든 행에 속함을 결정하여 아는 마음이다. ‘제행’ 두 글자를 들으면, 비록 자성은 알지만, 아직 뜻을 알지 못한다. 뜻을 알게 하기 위하여, 다시 ‘무(無)’ 자를 설한다. 이때는 단지 두 마음만 있는데, 곧 솔이심과, 심구심이다. 아직 결정심은 없다. ‘무’ 자가 무엇에 속하는지 아직 확정하여 알지 못하기 때문이다. 뒤에 ‘상(常)’ 자를 설하면, 앞 글자의 힘이 전전하여 훈습함으로써, 뒤의 글자와 이어져 생겨, 다섯 마음이 모두 일어난다. 곧 솔이심, 심구심, 결정심, 염정심, 등류심 등이다. 마지막 때에 이르러, 네 글자가 원만하게 갖추어져야, 비로소 뜻을 이해할 수 있다. 모두 열두 마음이다. 처음에는 둘, 다음에는 셋, 그다음에는 둘, 마지막에는 다섯이다. 열네 가지 상이란, 네 소리, 네 글자, 네 명, 한 구절, 한 뜻을 말한다. 이를 ‘모여 이루어짐’이라 한다. 한 설은 ‘제’ 자를 설할 때, 솔이의 이식과, 동시에 일어나는 의식이, 단지 그 소리만을 반연한다고 한다. 현량이기 때문이다. 심구심에서는, 오직 이식이 반연한 경계만을 찾기 때문에, 또한 단지 소리만을 반연하고, 글자와 명을 반연하지 않는다. 이 세 마음이 변현한 소리 위에, 비록 글자와 명이, 생 등의 상처럼 존재하더라도 그것을 반연하지 않는다. 결정심에 이르면, 소리·글자·명을 반연하여, 세 가지 상이 나타난다. ‘행’ 자를 설할 때에도, 솔이의 이식과, 동시에 일어나는 의식과, 심구심은, 또한 단지 소리만을 반연한다. 결정심에 이르면, 소리·글자·명을 반연하여, 세 가지 상이 나타난다. ‘무’ 자를 설할 때에도, 솔이의 이식과, 동시에 일어나는 의식과, 심구심은, 또한 단지 소리만을 반연한다. 결정심에 이르면, 소리·글자·명을 반연하여, 아홉 가지 상이 나타난다. ‘상’ 자를 설할 때에도, 솔이의 이식과, 동시에 일어나는 의식과, 심구심은, 또한 단지 소리만을 반연한다. 결정심에 이르면, 소리·글자·명을 반연한다. 열여섯 마음을 거쳐, 열네 가지 상이 있게 된다. 곧 네 소리와, 네 글자와, 네 명과, 아울러 한 구절과, 한 뜻이다. 이를 ‘모여 이루어짐’이라 한다. 산란하지 않으면, 염정심과, 등류심이 일어난다. 산란할 때에는, 생기는 마음이 일정하지 않다. 한 설은 솔이의 이식과, 동시에 일어나는 의식이, 단지 소리만을 반연한다고 한다. 현량이기 때문이다. 심구심에서는, 소리·글자·명을 반연한다. 현량이 아니기 때문이다. 이로 말미암아 그 뒤 열두 마음을 거쳐, 세 가지, 여섯 가지, 아홉 가지, 열네 가지 상이 나타나며, 이를 ‘모여 이루어짐’이라 한다. 산란하지 않으면, 결정심이 생기고, 산란할 때에는, 생기는 마음이 일정하지 않다. 한 설은 졸이의 이식이, 단지 소리만을 반연하고, 동시에 일어나는 의식은, 소리·글자·명을 반연한다고 한다. 그렇지 않다면, 심구의 의식이, 어떤 명을 찾겠는가? 이 가운데 다시 두 가지 해석이 있다. 한 설은 네 솔이의 이식이, 각각 그 소리를 반연하고, 네 동시의식이, 소리·글자·명을 반연하는데, 이것이 현량이며, 네 심구심이, 비로소 원만해진다고 한다. 열두 마음을 거쳐, 세 가지·여섯 가지·아홉 가지·열네 가지 상이 나타나며, 이를 ‘모여 이루어짐’이라 한다. 한 설은 동시의식이, 현량이 아닐 수도 있어, 과거를 반연할 수 있다고 한다. 여덟 마음을 반연하는데, 네 솔이의 이식과, 네 동시의식이다. 세 가지·여섯 가지·아홉 가지·열네 가지 상이 나타나며, 이를 ‘모여 이루어짐’이라 한다. 묻는다. 동시의식이, 이미 현량이라면, 어찌 글자와 명을 반연할 수 있는가?</w:t>
      </w:r>
    </w:p>
    <w:p>
      <w:pPr>
        <w:pStyle w:val="EditorialNote"/>
      </w:pPr>
      <w:r>
        <w:t>교감·번역 메모 | [판독 불확실] 원문 「纔侫」은 문맥상 왕이 말하기 어려운 비정상적 상황을 열거하는 대목이나 글자 판독·교감이 필요하다. / [구문 불확실] 원문 「[1]大復虗[2]如時字」는 교감표지와 본문이 뒤섞여 있으며 문맥상 ‘다시 헛되이 時자를 더하였다’는 취지로 번역하였다. / [구문 불확실] 원문 「由此[4]然小經十二心」은 교감표지와 문구가 불안정하다. 문맥상 뒤이어 ‘열두 마음을 거친다’는 뜻으로 옮겼다. / [판독 주의] 원문은 앞의 「率爾」와 달리 「卒爾」로 되어 있어 원문 글자를 보존하였다. / [구문 불확실] 원문 「此中曲有兩釋」의 「曲」은 문맥상 교감 가능성이 있으나 수정하지 않았다.</w:t>
      </w:r>
    </w:p>
    <w:p>
      <w:pPr>
        <w:pStyle w:val="TextUnitHeading"/>
      </w:pPr>
      <w:r>
        <w:t>문단 0081  ·  [0587a03]</w:t>
      </w:r>
    </w:p>
    <w:p>
      <w:pPr>
        <w:spacing w:after="40"/>
      </w:pPr>
      <w:r>
        <w:rPr>
          <w:b/>
          <w:sz w:val="18"/>
        </w:rPr>
        <w:t>원문</w:t>
      </w:r>
    </w:p>
    <w:p>
      <w:pPr>
        <w:pStyle w:val="SourceText"/>
      </w:pPr>
      <w:r>
        <w:t>[0587a03] 答現量亦緣名字自相。不緣名義相繫屬故。上來且依未自在位。五心次第聞教聚集。若傳教者。是自在位。則非此說。所以者何。自在位者。得淨耳根。一剎那頃。聞一字時。於餘一切。皆就領受。無障礙故。或有聞說先受持教。由純熟故。不待率爾耳識引發。及尋求等。雖有決定。或染淨。或等流等。或有字句增減之者。亦即非如前說相心數量多小。但隨所應字句而說。若具顯五心。如瑜伽第一及餘處章說。</w:t>
      </w:r>
    </w:p>
    <w:p>
      <w:pPr>
        <w:spacing w:after="40"/>
      </w:pPr>
      <w:r>
        <w:rPr>
          <w:b/>
          <w:sz w:val="18"/>
        </w:rPr>
        <w:t>한국어 번역</w:t>
      </w:r>
    </w:p>
    <w:p>
      <w:pPr>
        <w:pStyle w:val="TranslationText"/>
      </w:pPr>
      <w:r>
        <w:t>답한다. 현량 또한 명과 글자의 자상을 반연한다. 명과 뜻이 서로 얽혀 있는 관계는 반연하지 않기 때문이다. 이상은 우선 아직 자재하지 못한 지위에 의거하여, 다섯 마음이 차례로 교를 듣고 모여 이루어짐을 설명한 것이다. 만약 교를 전하는 자가, 자재한 지위에 있다면, 곧 이 설명에 해당하지 않는다. 그 까닭은 무엇인가? 자재한 지위의 사람은, 청정한 이근을 얻어, 한 찰나 사이에, 한 글자를 들을 때, 나머지 일체에 대해서도, 모두 곧 받아들이며, 장애가 없기 때문이다. 또 어떤 이는 먼저 받아 지녔던 교설을 듣는데, 매우 익숙하기 때문에, 솔이의 이식이 이끌어 일으키는 것을 기다리지 않고, 또 심구심 등도 기다리지 않는다. 비록 결정심이 있거나, 혹 염정심이 있거나, 혹 등류심 등이 있기도 한다. 또 글자나 구절이 늘거나 줄어드는 경우도 있으므로, 또한 앞서 말한 것과 같이 상과 마음의 수량이 많고 적다고 할 수 없다. 다만 마땅한 바의 글자와 구절에 따라 말할 뿐이다. 다섯 마음을 자세히 밝히려면, 『유가사지론』 제1권과 그 밖의 여러 곳의 장에서 설한 것과 같다.</w:t>
      </w:r>
    </w:p>
    <w:p>
      <w:pPr>
        <w:pStyle w:val="TextUnitHeading"/>
      </w:pPr>
      <w:r>
        <w:t>문단 0082  ·  [0587a12]</w:t>
      </w:r>
    </w:p>
    <w:p>
      <w:pPr>
        <w:spacing w:after="40"/>
      </w:pPr>
      <w:r>
        <w:rPr>
          <w:b/>
          <w:sz w:val="18"/>
        </w:rPr>
        <w:t>원문</w:t>
      </w:r>
    </w:p>
    <w:p>
      <w:pPr>
        <w:pStyle w:val="SourceText"/>
      </w:pPr>
      <w:r>
        <w:t>[0587a12] 問此既說有本影二教。何故有聖教說佛無色聲心意識耶。</w:t>
      </w:r>
    </w:p>
    <w:p>
      <w:pPr>
        <w:spacing w:after="40"/>
      </w:pPr>
      <w:r>
        <w:rPr>
          <w:b/>
          <w:sz w:val="18"/>
        </w:rPr>
        <w:t>한국어 번역</w:t>
      </w:r>
    </w:p>
    <w:p>
      <w:pPr>
        <w:pStyle w:val="TranslationText"/>
      </w:pPr>
      <w:r>
        <w:t>묻는다. 여기서는 이미 본질과 영상의 두 교가 있다고 말했는데, 어찌하여 어떤 성교에서는 부처에게 색·성·심·의식이 없다고 설하는가?</w:t>
      </w:r>
    </w:p>
    <w:p>
      <w:pPr>
        <w:pStyle w:val="TextUnitHeading"/>
      </w:pPr>
      <w:r>
        <w:t>문단 0083  ·  [0587a13]</w:t>
      </w:r>
    </w:p>
    <w:p>
      <w:pPr>
        <w:spacing w:after="40"/>
      </w:pPr>
      <w:r>
        <w:rPr>
          <w:b/>
          <w:sz w:val="18"/>
        </w:rPr>
        <w:t>원문</w:t>
      </w:r>
    </w:p>
    <w:p>
      <w:pPr>
        <w:pStyle w:val="SourceText"/>
      </w:pPr>
      <w:r>
        <w:t>[0587a13] 答教說有無各別所據。今約五義。會其違相。一遮過顯德。二真俗二諦。三傳古非作。四悲願所成。五本質影像。初中為遮過患故說非有。為顯實德故說非無。如十卷楞伽第八云。如來不說墮文字法。若人言如來說墮文字法者。此即妄語。四卷楞伽第三云。我從某夜得最正覺。乃至某夜入般涅槃。於其中間。不說一字。亦不已說當說。是佛說。佛性論第二云。如實義者。如來無有色聲麤相功德可得。檢兜率偈讚云。色身非是佛。音聲亦復然。亦不離色聲。見佛神通力。釋曰。此上意。顯有過失之色聲則佛非有。無過失之色聲則佛非無。然此非無。是不有之非無。不無之非無也。故密嚴第一云。或說菩薩入於諸地。乃至淨所依止。入於佛地無漏蘊界。常無變易。涅槃三十七云。凡夫之色。從煩惱生。是故智者。說色無常苦空無我。如來色者。遠離煩惱故。說是常恒無變易。乃至云。以是因緣。如來色常。乃至識常。此經現相品說。如來六根。皆無有量。出現品說。如來三業。亦無有量。</w:t>
      </w:r>
    </w:p>
    <w:p>
      <w:pPr>
        <w:spacing w:after="40"/>
      </w:pPr>
      <w:r>
        <w:rPr>
          <w:b/>
          <w:sz w:val="18"/>
        </w:rPr>
        <w:t>한국어 번역</w:t>
      </w:r>
    </w:p>
    <w:p>
      <w:pPr>
        <w:pStyle w:val="TranslationText"/>
      </w:pPr>
      <w:r>
        <w:t>답한다. 교에서 유와 무를 설하는 것은 각각 근거가 다르다. 지금 다섯 가지 뜻에 의하여, 그 서로 어긋나는 모습을 회통한다. 첫째는 허물을 막고 덕을 드러내는 것이고, 둘째는 진제와 속제의 이체이며, 셋째는 옛것을 전할 뿐 새로 짓지 않는 것이고, 넷째는 대비의 서원으로 이루어진 것이며, 다섯째는 본질과 영상이다. 첫째 가운데, 허물을 막기 때문에 없다고 설하고, 진실한 덕을 드러내기 때문에 없지 않다고 설한다. 『십권능가경』 제8권에서 말한다. “여래는 문자에 떨어지는 법을 설하지 않는다. 만약 어떤 사람이 여래가 문자에 떨어지는 법을 설한다고 말한다면, 이는 곧 망어이다.” 『사권능가경』 제3권에서 말한다. “나는 어느 밤에 최정각을 얻은 때로부터, 내지 어느 밤에 반열반에 드는 때까지, 그 중간에, 한 글자도 설하지 않았으며, 또한 이미 설한 것도 앞으로 설할 것도 없다. 이것이 부처의 설이다.” 『불성론』 제2권에서 말한다. “여실한 뜻으로 말하면, 여래에게는 색과 소리의 거친 상에 해당하는 공덕으로 얻을 것이 없다.” 『도솔게찬』을 살펴보면 말한다. “색신은 부처가 아니고, 음성도 또한 그러하다. 또한 색과 소리를 떠나지 않고서, 부처의 신통력을 본다.” 해석한다. 이상의 뜻은, 허물이 있는 색과 소리라면 부처에게 있지 않음을 밝힌 것이고, 허물이 없는 색과 소리라면 부처에게 없지 않음을 밝힌 것이다. 그러나 이 ‘없지 않음’은, ‘있지 않음’에 대한 ‘없지 않음’이고, ‘없지 않음’에 대한 ‘없지 않음’이다. 그러므로 『밀엄경』 제1권에서 말한다. “혹은 보살이 여러 지에 들어간다고 설하고, 내지 소의가 청정해져, 불지의 무루 온·계에 들어가며, 항상하여 변하고 바뀌지 않는다고 설한다.” 『열반경』 제37권에서 말한다. “범부의 색은, 번뇌로부터 생긴다. 그러므로 지혜로운 이는, 색을 무상·고·공·무아라고 설한다. 여래의 색은, 번뇌를 멀리 떠났기 때문에, 항상하고 영원하여 변하고 바뀌지 않는다고 설한다.” 내지 말한다. “이러한 인연 때문에, 여래의 색은 항상하고, 내지 식도 항상하다.” 이 경의 「현상품」에서는, 여래의 육근이, 모두 한량이 없다고 설한다. 「출현품」에서는, 여래의 삼업도, 또한 한량이 없다고 설한다.</w:t>
      </w:r>
    </w:p>
    <w:p>
      <w:pPr>
        <w:pStyle w:val="EditorialNote"/>
      </w:pPr>
      <w:r>
        <w:t>교감·번역 메모 | [구문 주의] 원문 「是不有之非無。不無之非無也」의 반복 부정 구조를 임의 평탄화하지 않고 직역하였다.</w:t>
      </w:r>
    </w:p>
    <w:p>
      <w:pPr>
        <w:pStyle w:val="TextUnitHeading"/>
      </w:pPr>
      <w:r>
        <w:t>문단 0084  ·  [0587b06]</w:t>
      </w:r>
    </w:p>
    <w:p>
      <w:pPr>
        <w:spacing w:after="40"/>
      </w:pPr>
      <w:r>
        <w:rPr>
          <w:b/>
          <w:sz w:val="18"/>
        </w:rPr>
        <w:t>원문</w:t>
      </w:r>
    </w:p>
    <w:p>
      <w:pPr>
        <w:pStyle w:val="SourceText"/>
      </w:pPr>
      <w:r>
        <w:t>[0587b06] 二真俗二諦者。真諦離相故說非有。俗諦隨機故說非無。金光明云。佛果唯有如如及如如智獨存。大般若四百二十五云。我從成佛已來。不說一字。汝亦不聞。維摩云。其說法者無說無示。其聽法者無聞無得。仁王觀空品云。若有脩習聽說無聽無說。如虗空法同法性一切法皆如也。釋曰。此上唯就真勝義說。兜率偈讚云。眾生妄分別。是佛是世界。了達法性者。無佛無世界。大般若五百六十七云。眾生各各謂佛獨為說法。而佛本來無說無示。涅槃二十六。明菩薩具足多聞中。亦同此說。釋曰。此上雙約真俗以顯。</w:t>
      </w:r>
    </w:p>
    <w:p>
      <w:pPr>
        <w:spacing w:after="40"/>
      </w:pPr>
      <w:r>
        <w:rPr>
          <w:b/>
          <w:sz w:val="18"/>
        </w:rPr>
        <w:t>한국어 번역</w:t>
      </w:r>
    </w:p>
    <w:p>
      <w:pPr>
        <w:pStyle w:val="TranslationText"/>
      </w:pPr>
      <w:r>
        <w:t>둘째, 진제와 속제의 두 진리에 의한 것이다. 진제는 상을 떠나므로 있지 않다고 설하고, 속제는 근기를 따르므로 없지 않다고 설한다. 『금광명경』에서 말한다. “불과에는 오직 여여와 여여지만 홀로 존재한다.” 『대반야경』 제425권에서 말한다. “내가 성불한 이래로, 한 글자도 설하지 않았고, 그대 또한 듣지 않았다.” 『유마경』에서 말한다. “설법하는 자는 설함도 없고 보임도 없으며, 법을 듣는 자는 들음도 없고 얻음도 없다.” 『인왕경』 「관공품」에서 말한다. “만약 닦고 익히는 이가 있다면, 들음과 설함에 들음도 설함도 없고, 허공과 같은 법은 법성과 같아 일체법이 모두 여여하다.” 해석한다. 이상은 오직 진승의에 나아가 말한 것이다. 『도솔게찬』에서 말한다. “중생이 망령되이 분별하여, 이것은 부처이고 이것은 세계라고 하지만, 법성을 요달한 자에게는, 부처도 없고 세계도 없다.” 『대반야경』 제567권에서 말한다. “중생은 저마다 부처가 오직 자기를 위하여 설법한다고 여기지만, 부처는 본래 설함도 보임도 없다.” 『열반경』 제26권에서는, 보살이 다문을 갖추는 것을 밝히는 가운데, 또한 이와 같이 설한다. 해석한다. 이상은 진제와 속제를 함께 기준으로 하여 밝힌 것이다.</w:t>
      </w:r>
    </w:p>
    <w:p>
      <w:pPr>
        <w:pStyle w:val="EditorialNote"/>
      </w:pPr>
      <w:r>
        <w:t>교감·번역 메모 | [구두 불확실] 원문 「如虗空法同法性一切法皆如也」는 구두 위치에 따라 해석이 달라질 수 있다.</w:t>
      </w:r>
    </w:p>
    <w:p>
      <w:pPr>
        <w:pStyle w:val="TextUnitHeading"/>
      </w:pPr>
      <w:r>
        <w:t>문단 0085  ·  [0587b16]</w:t>
      </w:r>
    </w:p>
    <w:p>
      <w:pPr>
        <w:spacing w:after="40"/>
      </w:pPr>
      <w:r>
        <w:rPr>
          <w:b/>
          <w:sz w:val="18"/>
        </w:rPr>
        <w:t>원문</w:t>
      </w:r>
    </w:p>
    <w:p>
      <w:pPr>
        <w:pStyle w:val="SourceText"/>
      </w:pPr>
      <w:r>
        <w:t>[0587b16] 三傳古非作者。謂佛所說。但是傳述古佛之教。非自製造。楞伽云。如來不說法者。緣本[1]位法故。般若論云。須菩提言。如來無所說。此義云何。無有一法唯獨如來說。餘佛不說故。</w:t>
      </w:r>
    </w:p>
    <w:p>
      <w:pPr>
        <w:spacing w:after="40"/>
      </w:pPr>
      <w:r>
        <w:rPr>
          <w:b/>
          <w:sz w:val="18"/>
        </w:rPr>
        <w:t>한국어 번역</w:t>
      </w:r>
    </w:p>
    <w:p>
      <w:pPr>
        <w:pStyle w:val="TranslationText"/>
      </w:pPr>
      <w:r>
        <w:t>셋째, 옛것을 전할 뿐 새로 짓지 않는다는 것이다. 곧 부처가 설한 것은, 다만 옛 부처의 가르침을 전하여 서술한 것이고, 스스로 만들어 낸 것이 아니다. 『능가경』에서 말한다. “여래가 법을 설하지 않는다고 하는 것은, 본래 자리의 법을 인연하기 때문이다.” 『반야론』에서 말한다. “수보리가 말하였다. ‘여래에게는 설한 바가 없다.’ 이 뜻은 무엇인가? 오직 여래만이 설하고, 다른 부처는 설하지 않은 법은 하나도 없기 때문이다.”</w:t>
      </w:r>
    </w:p>
    <w:p>
      <w:pPr>
        <w:pStyle w:val="EditorialNote"/>
      </w:pPr>
      <w:r>
        <w:t>교감·번역 메모 | [교감 주의] 원문 「緣本[1]位法故」의 주석표지 [1] 위치를 보존하였다.</w:t>
      </w:r>
    </w:p>
    <w:p>
      <w:pPr>
        <w:pStyle w:val="TextUnitHeading"/>
      </w:pPr>
      <w:r>
        <w:t>문단 0086  ·  [0587b19]</w:t>
      </w:r>
    </w:p>
    <w:p>
      <w:pPr>
        <w:spacing w:after="40"/>
      </w:pPr>
      <w:r>
        <w:rPr>
          <w:b/>
          <w:sz w:val="18"/>
        </w:rPr>
        <w:t>원문</w:t>
      </w:r>
    </w:p>
    <w:p>
      <w:pPr>
        <w:pStyle w:val="SourceText"/>
      </w:pPr>
      <w:r>
        <w:t>[0587b19] 四悲願所成。謂佛所無有盡。三業應眾生者。皆是廣劫悲願。為眾生感。非自所有。故說佛果無有色聲。然即以此為他為自故。亦說有。下文云。如來不出世。亦無有涅槃。以本大願力。顯現自在法。出現品云。如來身遍一切處。乃至非至非不至。何以故。如來無身故。為眾生故。示現其身。</w:t>
      </w:r>
    </w:p>
    <w:p>
      <w:pPr>
        <w:spacing w:after="40"/>
      </w:pPr>
      <w:r>
        <w:rPr>
          <w:b/>
          <w:sz w:val="18"/>
        </w:rPr>
        <w:t>한국어 번역</w:t>
      </w:r>
    </w:p>
    <w:p>
      <w:pPr>
        <w:pStyle w:val="TranslationText"/>
      </w:pPr>
      <w:r>
        <w:t>넷째, 대비의 서원으로 이루어진 것이다. 곧 부처에게 있는 것은 다함이 없다. 삼업으로 중생에게 응하는 것은, 모두 광대한 겁 동안 세운 대비의 서원이, 중생을 위하여 감응된 것이지, 스스로 소유한 것이 아니다. 그러므로 불과에는 색과 소리가 없다고 설한다. 그러나 곧 이것을 남을 위한 것이면서 자기의 것으로 삼기 때문에, 또한 있다고 설한다. 아래 글에서 말한다. “여래는 세상에 출현하지도 않고, 또한 열반에 드는 것도 없다. 본래의 큰 서원의 힘으로, 자재한 법을 나타낸다.” 「출현품」에서 말한다. “여래의 몸은 일체처에 두루하며, 내지 이르는 것도 아니고 이르지 않는 것도 아니다. 왜 그런가? 여래에게는 몸이 없기 때문이다. 중생을 위하기 때문에, 그 몸을 나타내 보인다.”</w:t>
      </w:r>
    </w:p>
    <w:p>
      <w:pPr>
        <w:pStyle w:val="EditorialNote"/>
      </w:pPr>
      <w:r>
        <w:t>교감·번역 메모 | [구두 불확실] 원문은 「謂佛所無有盡。三業應眾生者。」로 구두되어 있으나 문맥상 「佛所有無盡三業」로 이어 읽을 가능성이 있다. 원문 구두를 고치지 않고 단위별로 직역하였다.</w:t>
      </w:r>
    </w:p>
    <w:p>
      <w:pPr>
        <w:pStyle w:val="TextUnitHeading"/>
      </w:pPr>
      <w:r>
        <w:t>문단 0087  ·  [0587b24]</w:t>
      </w:r>
    </w:p>
    <w:p>
      <w:pPr>
        <w:spacing w:after="40"/>
      </w:pPr>
      <w:r>
        <w:rPr>
          <w:b/>
          <w:sz w:val="18"/>
        </w:rPr>
        <w:t>원문</w:t>
      </w:r>
    </w:p>
    <w:p>
      <w:pPr>
        <w:pStyle w:val="SourceText"/>
      </w:pPr>
      <w:r>
        <w:t>[0587b24] 五本質影像者。謂佛三業平等普應。無彼差別影像色聲故。說非有。然即與彼差別聞見。為增上緣。因質有影故。說非無。上五義。會諸聖教。不相違也。</w:t>
      </w:r>
    </w:p>
    <w:p>
      <w:pPr>
        <w:spacing w:after="40"/>
      </w:pPr>
      <w:r>
        <w:rPr>
          <w:b/>
          <w:sz w:val="18"/>
        </w:rPr>
        <w:t>한국어 번역</w:t>
      </w:r>
    </w:p>
    <w:p>
      <w:pPr>
        <w:pStyle w:val="TranslationText"/>
      </w:pPr>
      <w:r>
        <w:t>다섯째, 본질과 영상이다. 곧 부처의 삼업은 평등하게 널리 응하므로, 그 차별된 영상의 색과 소리가 없기 때문에, 있지 않다고 설한다. 그러나 곧 그 차별된 들음과 봄에 대하여, 증상연이 되며, 본질로 인하여 영상이 있기 때문에, 없지 않다고 설한다. 위의 다섯 가지 뜻은, 여러 성교를 회통하여, 서로 어긋나지 않게 한 것이다.</w:t>
      </w:r>
    </w:p>
    <w:p>
      <w:pPr>
        <w:pStyle w:val="TextUnitHeading"/>
      </w:pPr>
      <w:r>
        <w:t>문단 0088  ·  [0587c04]</w:t>
      </w:r>
    </w:p>
    <w:p>
      <w:pPr>
        <w:spacing w:after="40"/>
      </w:pPr>
      <w:r>
        <w:rPr>
          <w:b/>
          <w:sz w:val="18"/>
        </w:rPr>
        <w:t>원문</w:t>
      </w:r>
    </w:p>
    <w:p>
      <w:pPr>
        <w:pStyle w:val="SourceText"/>
      </w:pPr>
      <w:r>
        <w:t>[0587c04] 三會性辨體者。謂此教雖不說真如隨緣之義。然說佛正體智證最淨法界。而於後得安立教法故。亦說如為體性故。成唯識第十。釋真如云。三勝流真如者。謂此真如所流教法。於餘教法。極為勝故。七法無別真如者。謂此真如雖多教法種種安立。而無異故。釋曰。教法既從法界流。是故教法依真建立。上來第一門竟。</w:t>
      </w:r>
    </w:p>
    <w:p>
      <w:pPr>
        <w:spacing w:after="40"/>
      </w:pPr>
      <w:r>
        <w:rPr>
          <w:b/>
          <w:sz w:val="18"/>
        </w:rPr>
        <w:t>한국어 번역</w:t>
      </w:r>
    </w:p>
    <w:p>
      <w:pPr>
        <w:pStyle w:val="TranslationText"/>
      </w:pPr>
      <w:r>
        <w:t>셋째, 성품에 회통하여 체를 분별하는 것은 다음과 같다. 이 교에서는 비록 진여가 연을 따라 변한다는 뜻을 말하지 않지만, 부처의 정체지(正體智)가 가장 청정한 법계를 증득한다고 말하고, 후득지에서 교법을 안립하기 때문에, 또한 진여를 체성으로 삼는다고 말한다. 『성유식론』 제10권에서, 진여를 해석하여 말하였다. “셋째 승류진여(勝流眞如)란, 이 진여에서 흘러나온 교법이, 다른 교법보다, 지극히 뛰어나기 때문이다. 일곱째 법무별진여(法無別眞如)란, 이 진여가 비록 많은 교법으로 갖가지 안립되지만, 차이가 없기 때문이다.” 풀이한다. 교법이 이미 법계에서 흘러나왔으므로, 그러므로 교법은 진여에 의지하여 성립한다. 이상으로 첫 번째 문을 마친다.</w:t>
      </w:r>
    </w:p>
    <w:p>
      <w:pPr>
        <w:pStyle w:val="TextUnitHeading"/>
      </w:pPr>
      <w:r>
        <w:t>문단 0089  ·  [0587c11]</w:t>
      </w:r>
    </w:p>
    <w:p>
      <w:pPr>
        <w:spacing w:after="40"/>
      </w:pPr>
      <w:r>
        <w:rPr>
          <w:b/>
          <w:sz w:val="18"/>
        </w:rPr>
        <w:t>원문</w:t>
      </w:r>
    </w:p>
    <w:p>
      <w:pPr>
        <w:pStyle w:val="SourceText"/>
      </w:pPr>
      <w:r>
        <w:t>[0587c11] 第二約真俗雙泯宗。出體者。謂真諦離相故說非有。俗諦無性故說為空。次第如前。三門出體。皆悉是空畢竟非有。即以此空。為教體性。如清辨論師掌珍頌云。真性有為空。如幻緣生故。無為無有實。不起似空華。此二比量。依真勝義。不依世俗故。說皆空。廣說(云云)。</w:t>
      </w:r>
    </w:p>
    <w:p>
      <w:pPr>
        <w:spacing w:after="40"/>
      </w:pPr>
      <w:r>
        <w:rPr>
          <w:b/>
          <w:sz w:val="18"/>
        </w:rPr>
        <w:t>한국어 번역</w:t>
      </w:r>
    </w:p>
    <w:p>
      <w:pPr>
        <w:pStyle w:val="TranslationText"/>
      </w:pPr>
      <w:r>
        <w:t>둘째, 진제와 속제를 함께 소멸시키는 종(眞俗雙泯宗)에 의거하여, 그 체를 드러내는 것은 다음과 같다. 진제는 상을 떠났기 때문에 있다고 말하지 않고, 속제는 자성이 없기 때문에 공이라고 말한다. 그 차례는 앞과 같다. 세 문에서 체를 드러낸 것이, 모두 다 공하여 필경 실재하지 않으므로, 바로 이 공을, 교의 체성으로 삼는다. 청변 논사의 『장진론』 게송에서 말한 것과 같다. “진실한 성품에서 유위는 공하니, 환과 같이 연으로 생기기 때문이다. 무위에도 실재하는 것이 없으니, 생겨나지 않아 허공의 꽃과 같기 때문이다.” 이 두 비량은, 진승의(眞勝義)에 의거하고, 세속에 의거하지 않기 때문에, 모두 공하다고 말한 것이다. 자세한 설명은 생략한다(운운).</w:t>
      </w:r>
    </w:p>
    <w:p>
      <w:pPr>
        <w:pStyle w:val="TextUnitHeading"/>
      </w:pPr>
      <w:r>
        <w:t>문단 0090  ·  [0587c16]</w:t>
      </w:r>
    </w:p>
    <w:p>
      <w:pPr>
        <w:spacing w:after="40"/>
      </w:pPr>
      <w:r>
        <w:rPr>
          <w:b/>
          <w:sz w:val="18"/>
        </w:rPr>
        <w:t>원문</w:t>
      </w:r>
    </w:p>
    <w:p>
      <w:pPr>
        <w:pStyle w:val="SourceText"/>
      </w:pPr>
      <w:r>
        <w:t>[0587c16] 第三理事無㝵宗。出體中三。一隨相。二唯心。三法性。初隨相中三。一約能詮。二通所詮。三通諸法。就能詮中亦三。一唯音聲為體故。維摩第一云。佛以一音演說法故。二唯名句文為體故。仁王觀空品云。是經名味句。百佛千佛百千萬佛說名味句故。三合前二說。四法為體故。十地品云。如空中彩畫。如空中風相。牟尼智如是。分別甚難見。佛藏經第一卷初亦同此說。十地論云。說者以此二事說。聽者以此二事聞。謂音聲及善字。釋曰。此文舉下攝上故但云字。或舉所依攝能依故。問前來諸宗皆說聲等四法為體。今此亦爾。何以甄別。</w:t>
      </w:r>
    </w:p>
    <w:p>
      <w:pPr>
        <w:spacing w:after="40"/>
      </w:pPr>
      <w:r>
        <w:rPr>
          <w:b/>
          <w:sz w:val="18"/>
        </w:rPr>
        <w:t>한국어 번역</w:t>
      </w:r>
    </w:p>
    <w:p>
      <w:pPr>
        <w:pStyle w:val="TranslationText"/>
      </w:pPr>
      <w:r>
        <w:t>셋째는 이사무애종(理事無礙宗)이다. 체를 드러내는 데 세 가지가 있다. 첫째는 상을 따르는 것이고, 둘째는 오직 마음에 의거하는 것이며, 셋째는 법성에 의거하는 것이다. 첫째, 상을 따르는 가운데 세 가지가 있다. 첫째 능전(能詮)에 의거하고, 둘째 소전(所詮)까지 통하며, 셋째 모든 법에 통한다. 능전에 나아가서도 세 가지가 있다. 첫째, 오직 음성을 체로 삼는다. 『유마경』 제1권에서 말하였다. “부처께서는 한 음성으로 법을 연설하신다.” 둘째, 오직 명(名)·구(句)·문(文)을 체로 삼는다. 『인왕경』 「관공품」에서 말하였다. “이 경은 명(名)·미(味)·구(句)이다. 백 부처, 천 부처, 백천만 부처가 명·미·구를 설한다.” 셋째, 앞의 두 설을 합하여, 네 법을 체로 삼는다. 「십지품」에서 말하였다. “허공 속의 채색 그림과 같고, 허공 속 바람의 모습과 같으니, 모니의 지혜도 이와 같아, 분별하기 매우 어렵다.” 『불장경』 제1권 첫머리에서도 이와 같이 말한다. 『십지론』에서 말하였다. “설하는 이는 이 두 가지 일로써 설하고, 듣는 이는 이 두 가지 일로써 듣는다. 곧 음성과 좋은 글자이다.” 풀이한다. 이 글은 아래의 것을 들어 위의 것을 포섭하였으므로 다만 ‘글자’라고 한 것이다. 혹은 소의(所依)를 들어 능의(能依)를 포섭했기 때문이다. 묻는다. 앞에서 여러 종이 모두 음성 등 네 법을 체로 삼는다고 하였고, 지금 여기에서도 또한 그러한데, 무엇으로 구별하는가?</w:t>
      </w:r>
    </w:p>
    <w:p>
      <w:pPr>
        <w:pStyle w:val="TextUnitHeading"/>
      </w:pPr>
      <w:r>
        <w:t>문단 0091  ·  [0588a02]</w:t>
      </w:r>
    </w:p>
    <w:p>
      <w:pPr>
        <w:spacing w:after="40"/>
      </w:pPr>
      <w:r>
        <w:rPr>
          <w:b/>
          <w:sz w:val="18"/>
        </w:rPr>
        <w:t>원문</w:t>
      </w:r>
    </w:p>
    <w:p>
      <w:pPr>
        <w:pStyle w:val="SourceText"/>
      </w:pPr>
      <w:r>
        <w:t>[0588a02] 答名言雖同。理趣胡越。所以者何。初有實體故。二唯是聲有體假故。三就大中。一稱實故。二俱不立故。三即理事故。後第四宗中四法融故。二通所詮者。十住品云。文隨於義。義隨文故。三通諸法者。謂非但如前依能所詮取耳意識境以為體。亦復通於六識之境。以為教體。由悉能為開悟利益所知境故。維摩香積品云。眾[1]生香菩薩謂維摩詰。我土如來無文字說。但以眾香。令諸天人得入律行。菩薩各各坐香樹下。聞斯妙香。即獲一切得藏三昧。釋曰。但示此香。即為說法故。彼文次前云。彼土無有聲聞辟支佛名。唯有清淨大菩薩眾佛為說法故。又菩薩行品云。有以光明而作佛事。有以菩薩。或佛化人。或菩提樹。或以衣服臥具。或以飲食園林臺觀三十二相八十種好。或以佛身。或以虗空夢幻影響鏡中像水中月熱時焰。或以音聲語言文字。而作佛事。或有佛土。寂寞無言無說無示無識無作。而作佛事。阿難。諸佛進止威儀。無非佛事。乃至廣說八萬四千諸塵勞門。而作佛事。十卷楞伽第四云。佛告大慧。非一切佛土言語說法故。有佛國土。直視不瞬。口無言說。名為說法。有佛國土。[2]宜爾示相。名為說法。有佛國土。但動眉相。名為說法。有佛國土。唯動眼相。名為說法。有佛國土。咲名說法。有佛國土。欠呿名說法。有佛國土。[3]咳名說法。有佛國土。念名說法。有佛國土。動身[4]名說法。釋曰。准上二經。種種境界。開悟眾生。皆名說法。是故教體。隨其所應。非但四法乃所詮也。</w:t>
      </w:r>
    </w:p>
    <w:p>
      <w:pPr>
        <w:spacing w:after="40"/>
      </w:pPr>
      <w:r>
        <w:rPr>
          <w:b/>
          <w:sz w:val="18"/>
        </w:rPr>
        <w:t>한국어 번역</w:t>
      </w:r>
    </w:p>
    <w:p>
      <w:pPr>
        <w:pStyle w:val="TranslationText"/>
      </w:pPr>
      <w:r>
        <w:t>답한다. 명언은 비록 같지만, 그 이치와 취지는 서로 호월(胡越)처럼 멀리 다르다. 왜 그러한가? 첫째는 실체가 있기 때문이고, 둘째는 오직 음성만 체가 있고 나머지는 가(假)이기 때문이며, 셋째, 대승 가운데 나아가면, 첫째는 실상에 들어맞기 때문이고, 둘째는 둘 다 세우지 않기 때문이며, 셋째는 곧 이(理)와 사(事)이기 때문이다. 뒤의 네 번째 종에서는 네 법이 서로 융섭되기 때문이다. 둘째, 소전까지 통한다는 것은, 「십주품」에서, “문은 뜻을 따르고, 뜻은 문을 따른다.”고 하였기 때문이다. 셋째, 모든 법에 통한다는 것은, 앞에서와 같이 단지 능전·소전에 의거하여 귀와 의식의 경계를 취해 체로 삼는 것만이 아니라, 또한 육식(六識)의 경계에까지 통하여, 교의 체로 삼는다는 것이다. 모두 깨우쳐 이익되게 할 수 있는 소지경(所知境)이기 때문이다. 『유마경』 「향적품」에서 말하였다. “중생향보살이 유마힐에게 말하였다. ‘우리 국토의 여래께서는 문자로 설하지 않고, 다만 여러 향기로써, 여러 천인으로 하여금 율행(律行)에 들어가게 하신다. 보살들은 각각 향나무 아래에 앉아, 이 묘한 향기를 맡고, 곧 일체덕장삼매를 얻는다.’” 풀이한다. 다만 이 향기를 보이기만 해도, 곧 법을 설하는 것이 되기 때문이다. 그 글의 바로 앞에서는 말하였다. “그 국토에는 성문과 벽지불이라는 이름이 없고, 오직 청정한 대보살 대중만 있어 부처께서 그들을 위해 설법하신다.” 또 「보살행품」에서 말하였다. “광명으로 불사를 짓는 경우도 있고, 보살로써, 혹은 부처가 변화시킨 사람으로, 혹은 보리수로, 혹은 의복과 침구로, 혹은 음식·동산·누대와 서른두 상·여든 가지 호로, 혹은 부처의 몸으로, 혹은 허공·꿈·환영·그림자·메아리·거울 속의 상·물속의 달·아지랑이로, 혹은 음성·언어·문자로, 불사를 짓는다. 혹 어떤 불국토에서는, 고요하여 말도 없고 설함도 없으며 보임도 없고 앎도 없고 작위도 없지만, 그것으로 불사를 짓는다. 아난아, 모든 부처의 나아가고 멈추는 위의가, 불사가 아닌 것이 없다.” 나아가 팔만사천의 여러 번뇌문으로, 불사를 짓는다고 자세히 설한다. 10권본 『능가경』 제4권에서 말하였다. “부처께서 대혜에게 말씀하셨다. 모든 불국토가 언어로 설법하는 것은 아니다. 어떤 불국토에서는, 곧바로 바라보며 눈을 깜빡이지 않고, 입으로 말하지 않는 것을, 설법이라 한다. 어떤 불국토에서는, 마땅히 그렇게 상을 보이는 것을, 설법이라 한다. 어떤 불국토에서는, 다만 눈썹 모양을 움직이는 것을, 설법이라 한다. 어떤 불국토에서는, 오직 눈의 모습을 움직이는 것을, 설법이라 한다. 어떤 불국토에서는, 웃는 것을 설법이라 한다. 어떤 불국토에서는, 하품하는 것을 설법이라 한다. 어떤 불국토에서는, 기침하는 것을 설법이라 한다. 어떤 불국토에서는, 생각하는 것을 설법이라 한다. 어떤 불국토에서는, 몸을 움직이는 것을 설법이라 한다.” 풀이한다. 위의 두 경에 준하면, 갖가지 경계로, 중생을 깨우치는 것을, 모두 설법이라 한다. 그러므로 교의 체는, 그에 해당하는 바를 따라, 단지 네 법이나 소전(所詮)에만 한정되지 않는다.</w:t>
      </w:r>
    </w:p>
    <w:p>
      <w:pPr>
        <w:pStyle w:val="EditorialNote"/>
      </w:pPr>
      <w:r>
        <w:t>교감·번역 메모 | [판독 불확실] 원문 ‘眾[1]生香菩薩’의 교감 가능성이 있으나 원문을 고치지 않았다. / [판독 불확실] 원문 ‘[2]宜爾示相’은 교감 가능성이 있어 직역하였다.</w:t>
      </w:r>
    </w:p>
    <w:p>
      <w:pPr>
        <w:pStyle w:val="TextUnitHeading"/>
      </w:pPr>
      <w:r>
        <w:t>문단 0092  ·  [0588b02]</w:t>
      </w:r>
    </w:p>
    <w:p>
      <w:pPr>
        <w:spacing w:after="40"/>
      </w:pPr>
      <w:r>
        <w:rPr>
          <w:b/>
          <w:sz w:val="18"/>
        </w:rPr>
        <w:t>원문</w:t>
      </w:r>
    </w:p>
    <w:p>
      <w:pPr>
        <w:pStyle w:val="SourceText"/>
      </w:pPr>
      <w:r>
        <w:t>[0588b02] 二唯心辨體者。謂前所說能詮等三。莫不皆是真心所現。離此真心。更無有法故。起信云。依一心法。有二種門。一者心真如門。二者心生滅門。如是二門。皆各總攝一切法。此義云何。以此二門不相離故。心真如者。即是一法界大總相法門體。所謂心性不生不滅。一切諸法。但依妄念。而有差別。釋曰。各攝世出世間。故無漏散。不離真心也。梵行品云。知一切法即心自性。成就慧身。不由他悟故。問此中即依真心辨體。有本影不。</w:t>
      </w:r>
    </w:p>
    <w:p>
      <w:pPr>
        <w:spacing w:after="40"/>
      </w:pPr>
      <w:r>
        <w:rPr>
          <w:b/>
          <w:sz w:val="18"/>
        </w:rPr>
        <w:t>한국어 번역</w:t>
      </w:r>
    </w:p>
    <w:p>
      <w:pPr>
        <w:pStyle w:val="TranslationText"/>
      </w:pPr>
      <w:r>
        <w:t>둘째, 유심(唯心)으로 체를 분별하는 것은 다음과 같다. 앞에서 말한 능전 등 세 가지는, 모두 진심(眞心)이 나타낸 것이 아닌 것이 없고, 이 진심을 떠나서는, 다시 어떤 법도 없기 때문이다. 『기신론』에서 말하였다. “일심법(一心法)에 의지하여, 두 가지 문이 있다. 첫째는 심진여문이고, 둘째는 심생멸문이다. 이와 같은 두 문은, 각각 모두 일체법을 총섭한다. 이 뜻은 무엇인가? 이 두 문이 서로 떨어지지 않기 때문이다. 심진여란, 곧 일법계의 대총상법문체이며, 이른바 마음의 성품은 생기지도 멸하지도 않는다는 것이다. 일체의 모든 법은, 다만 망념에 의지하여, 차별이 있게 된다.” 풀이한다. 각각 세간과 출세간을 포섭하므로, 무루의 산[散]도, 진심을 떠나지 않는다. 「범행품」에서 말하였다. “일체법이 곧 마음의 자성임을 알아, 혜신(慧身)을 성취하는 것은, 다른 이의 깨우침에 의하지 않기 때문이다.” 묻는다. 여기에서는 곧 진심에 의거하여 체를 분별하였는데, 본질과 영상이 있는가, 없는가?</w:t>
      </w:r>
    </w:p>
    <w:p>
      <w:pPr>
        <w:pStyle w:val="EditorialNote"/>
      </w:pPr>
      <w:r>
        <w:t>교감·번역 메모 | [구문 불확실] ‘無漏散’의 구두와 의미가 불확실하여 원문 어순을 보존해 옮겼다.</w:t>
      </w:r>
    </w:p>
    <w:p>
      <w:pPr>
        <w:pStyle w:val="TextUnitHeading"/>
      </w:pPr>
      <w:r>
        <w:t>문단 0093  ·  [0588b10]</w:t>
      </w:r>
    </w:p>
    <w:p>
      <w:pPr>
        <w:spacing w:after="40"/>
      </w:pPr>
      <w:r>
        <w:rPr>
          <w:b/>
          <w:sz w:val="18"/>
        </w:rPr>
        <w:t>원문</w:t>
      </w:r>
    </w:p>
    <w:p>
      <w:pPr>
        <w:pStyle w:val="SourceText"/>
      </w:pPr>
      <w:r>
        <w:t>[0588b10] 答有無無㝵。本疏釋此四句分別。一唯本無影。謂[5]令唯能說。以聽者不離說者真心故。二唯影無本。謂[＊]令唯能聽。以說者不離聽者真心故。三亦本亦影。謂[＊]令說[＊]令聽。俱時現前。以真心不壞說聽故。四非本非影。謂[＊]令說[＊]令聽俱非現前。以真心無二非說聽故。</w:t>
      </w:r>
    </w:p>
    <w:p>
      <w:pPr>
        <w:spacing w:after="40"/>
      </w:pPr>
      <w:r>
        <w:rPr>
          <w:b/>
          <w:sz w:val="18"/>
        </w:rPr>
        <w:t>한국어 번역</w:t>
      </w:r>
    </w:p>
    <w:p>
      <w:pPr>
        <w:pStyle w:val="TranslationText"/>
      </w:pPr>
      <w:r>
        <w:t>답한다. 있음과 없음이 걸림이 없다. 본소(本疏)에서는 이를 해석하여 네 구로 분별하였다. 첫째, 오직 본질만 있고 영상은 없다. 이른바 오직 설하는 자만을 두는 것이니, 듣는 자가 설하는 자의 진심을 떠나지 않기 때문이다. 둘째, 오직 영상만 있고 본질은 없다. 이른바 오직 듣는 자만을 두는 것이니, 설하는 자가 듣는 자의 진심을 떠나지 않기 때문이다. 셋째, 본질도 있고 영상도 있다. 이른바 설하는 자와 듣는 자를 모두 두어, 동시에 현전하게 하는 것이니, 진심이 설함과 들음을 무너뜨리지 않기 때문이다. 넷째, 본질도 아니고 영상도 아니다. 이른바 설하는 자와 듣는 자가 모두 현전하지 않는 것이니, 진심은 둘이 아니며 설함과 들음도 아니기 때문이다.</w:t>
      </w:r>
    </w:p>
    <w:p>
      <w:pPr>
        <w:pStyle w:val="EditorialNote"/>
      </w:pPr>
      <w:r>
        <w:t>교감·번역 메모 | [판독 불확실] 원문 ‘[5]令唯能說’은 교감 가능성이 있어 문맥에 따라 최소한으로 옮겼다. / [판독 불확실] 반복 교감기호 [＊]가 있는 원문을 그대로 보존하였다. / [판독 불확실] 원문 교감기호를 보존하여 옮겼다. / [판독 불확실] 원문 교감기호 [＊]를 보존하였다.</w:t>
      </w:r>
    </w:p>
    <w:p>
      <w:pPr>
        <w:pStyle w:val="TextUnitHeading"/>
      </w:pPr>
      <w:r>
        <w:t>문단 0094  ·  [0588b15]</w:t>
      </w:r>
    </w:p>
    <w:p>
      <w:pPr>
        <w:spacing w:after="40"/>
      </w:pPr>
      <w:r>
        <w:rPr>
          <w:b/>
          <w:sz w:val="18"/>
        </w:rPr>
        <w:t>원문</w:t>
      </w:r>
    </w:p>
    <w:p>
      <w:pPr>
        <w:pStyle w:val="SourceText"/>
      </w:pPr>
      <w:r>
        <w:t>[0588b15] 三法性辨體者。謂前相心二教。即[＊]令法性所成真心。即法性之別號。是故離真如外。更無有法。仁王二諦品云。大王法輪者。法本如。應誦如。乃至云論議如。此名味句音聲果文字記句一切如。上來隨相等三。總會為一。理事無㝵教體也。</w:t>
      </w:r>
    </w:p>
    <w:p>
      <w:pPr>
        <w:spacing w:after="40"/>
      </w:pPr>
      <w:r>
        <w:rPr>
          <w:b/>
          <w:sz w:val="18"/>
        </w:rPr>
        <w:t>한국어 번역</w:t>
      </w:r>
    </w:p>
    <w:p>
      <w:pPr>
        <w:pStyle w:val="TranslationText"/>
      </w:pPr>
      <w:r>
        <w:t>셋째, 법성으로 체를 분별하는 것은 다음과 같다. 앞의 상(相)과 심(心)의 두 교는, 곧 법성이 이룬 진심이고, 곧 법성의 다른 이름이다. 그러므로 진여를 떠나서는, 다시 어떤 법도 없다. 『인왕경』 「이제품」에서 말하였다. “대왕이여, 법륜이란, 법의 근본도 여여하고, 응송도 여여하며, 나아가 논의도 여여하다. 이 명·미·구와 음성의 결과인 문자와 기구(記句)가 모두 여여하다.” 이상에서 상을 따르는 것 등 세 가지를, 모두 회통하여 하나로 삼으면, 이사무애의 교체가 된다.</w:t>
      </w:r>
    </w:p>
    <w:p>
      <w:pPr>
        <w:pStyle w:val="EditorialNote"/>
      </w:pPr>
      <w:r>
        <w:t>교감·번역 메모 | [판독 불확실] 원문 교감기호 [＊]를 보존하였다. / [구문 불확실] ‘音聲果文字記句’의 구두가 불확실하여 가능한 한 원문 순서를 살려 옮겼다.</w:t>
      </w:r>
    </w:p>
    <w:p>
      <w:pPr>
        <w:pStyle w:val="TextUnitHeading"/>
      </w:pPr>
      <w:r>
        <w:t>문단 0095  ·  [0588b21]</w:t>
      </w:r>
    </w:p>
    <w:p>
      <w:pPr>
        <w:spacing w:after="40"/>
      </w:pPr>
      <w:r>
        <w:rPr>
          <w:b/>
          <w:sz w:val="18"/>
        </w:rPr>
        <w:t>원문</w:t>
      </w:r>
    </w:p>
    <w:p>
      <w:pPr>
        <w:pStyle w:val="SourceText"/>
      </w:pPr>
      <w:r>
        <w:t>[0588b21] 第四事事無㝵宗。出體者。此中聲名句文能詮所詮等。莫不一一皆具無盡無㝵法界。謂具正智所生法性所起色心時處身方行位等體事相等德相相入業用。所以然者。此中無有一法而不具足一切法故。廣釋體事等三義如下第七顯義門說。問此宗亦有本影義不。</w:t>
      </w:r>
    </w:p>
    <w:p>
      <w:pPr>
        <w:spacing w:after="40"/>
      </w:pPr>
      <w:r>
        <w:rPr>
          <w:b/>
          <w:sz w:val="18"/>
        </w:rPr>
        <w:t>한국어 번역</w:t>
      </w:r>
    </w:p>
    <w:p>
      <w:pPr>
        <w:pStyle w:val="TranslationText"/>
      </w:pPr>
      <w:r>
        <w:t>넷째는 사사무애종(事事無礙宗)이다. 그 체를 드러내는 것은 다음과 같다. 여기서 음성·명·구·문과 능전·소전 등은, 하나하나가 모두 다함없고 걸림없는 법계를 갖추지 않은 것이 없다. 곧 정지(正智)가 낳고 법성이 일으킨 색·심·시·처·신·방·행·위 등의 체사(體事), 상 등의 덕상(德相), 상입(相入) 등의 업용(業用)을 갖춘다. 그 까닭은, 이 가운데 어느 한 법도 일체법을 갖추지 않은 것이 없기 때문이다. 체사 등 세 뜻을 자세히 풀이하는 것은 아래 제7 현의문(顯義門)에서 설한다. 묻는다. 이 종에도 본질과 영상이라는 뜻이 있는가?</w:t>
      </w:r>
    </w:p>
    <w:p>
      <w:pPr>
        <w:pStyle w:val="TextUnitHeading"/>
      </w:pPr>
      <w:r>
        <w:t>문단 0096  ·  [0588c02]</w:t>
      </w:r>
    </w:p>
    <w:p>
      <w:pPr>
        <w:spacing w:after="40"/>
      </w:pPr>
      <w:r>
        <w:rPr>
          <w:b/>
          <w:sz w:val="18"/>
        </w:rPr>
        <w:t>원문</w:t>
      </w:r>
    </w:p>
    <w:p>
      <w:pPr>
        <w:pStyle w:val="SourceText"/>
      </w:pPr>
      <w:r>
        <w:t>[0588c02] 答有無無等㝵成一四句。所以者何。佛中有眾生。眾生中有佛故。故出現品云。如來成正覺時。於其身中。普見一切眾生成等正覺。乃至普見入般涅槃。皆同一性。所謂無性。廣說云云。又佛性論第二云。一切眾生。悉在如來智內。以如如智。稱如如境故。一切眾生。決定無出如如境者。[6]普為如來之所攝持故。名所藏眾生。為如來藏。(此明眾生在佛中也)又出現品云。菩薩摩訶薩。應知自心念念。常有佛成正覺。何以故。諸佛如來不離此心成正覺故。如自心中。一切眾生心中亦復如是。悉有如來。成等正覺。(此明佛在眾生中也)言四句者。一果門攝法界盡故。則因無異果之因。而唯本無影。二因門攝法界盡故。則果無異因之果。而唯影無本。三法界緣起因果無礙互相在故。則亦本亦影。四法界緣起因果相攝。雙相辨盡。俱非二心。則非本非影。是故。由前第三句故。佛心中眾生聽眾生心中佛說法。眾生心中佛為佛心中眾生說法。由前第四句故。佛心眾生無聽。眾生心中佛無說。問何故前立教中。明體事業用通於染淨。今此教體唯局淨耶。</w:t>
      </w:r>
    </w:p>
    <w:p>
      <w:pPr>
        <w:spacing w:after="40"/>
      </w:pPr>
      <w:r>
        <w:rPr>
          <w:b/>
          <w:sz w:val="18"/>
        </w:rPr>
        <w:t>한국어 번역</w:t>
      </w:r>
    </w:p>
    <w:p>
      <w:pPr>
        <w:pStyle w:val="TranslationText"/>
      </w:pPr>
      <w:r>
        <w:t>답한다. 있음과 없음이 걸림없이 [평등하게] 이루어져 하나의 사구가 된다. 왜 그러한가? 부처 가운데 중생이 있고, 중생 가운데 부처가 있기 때문이다. 그러므로 「출현품」에서 말하였다. “여래가 정각을 이룰 때, 그 몸 가운데에서, 널리 일체중생이 등정각을 이루는 것을 보며, 나아가 널리 반열반에 드는 것까지 본다. 모두 같은 하나의 성품이니, 이른바 무성(無性)이다.” 자세한 설명은 생략한다(운운). 또 『불성론』 제2권에서 말하였다. “일체중생은, 모두 여래의 지혜 안에 있다. 여여한 지혜로써, 여여한 경계에 들어맞기 때문이다. 일체중생은, 결정코 여여한 경계를 벗어나는 자가 없으며, 널리 여래에게 섭지되기 때문에, ‘간직된 중생’이라 이름하고, 여래장이라 한다.” (이는 중생이 부처 가운데 있음을 밝힌 것이다.) 또 「출현품」에서 말하였다. “보살마하살은, 마땅히 자기 마음의 생각 생각마다, 항상 부처가 정각을 이루고 있음을 알아야 한다. 왜 그러한가? 모든 불여래는 이 마음을 떠나 정각을 이루지 않기 때문이다. 자기 마음 가운데에서와 같이, 일체중생의 마음 가운데에서도 또한 이와 같아서, 모두 여래가 있어, 등정각을 이룬다.” (이는 부처가 중생 가운데 있음을 밝힌 것이다.) ‘사구’라고 한 것은 다음과 같다. 첫째, 과문(果門)이 법계를 다 포섭하기 때문에, 인은 과와 다른 인이 없으므로, 오직 본질만 있고 영상은 없다. 둘째, 인문(因門)이 법계를 다 포섭하기 때문에, 과는 인과 다른 과가 없으므로, 오직 영상만 있고 본질은 없다. 셋째, 법계의 연기에서 인과가 걸림없이 서로 들어 있기 때문에, 본질도 있고 영상도 있다. 넷째, 법계의 연기에서 인과가 서로 포섭되어, 두 상을 모두 분별해 다하면, 두 마음이 모두 아니므로, 본질도 아니고 영상도 아니다. 그러므로, 앞의 셋째 구로 말미암아, 부처 마음 속 중생이 중생 마음 속 부처의 설법을 듣고, 중생 마음 속 부처가 부처 마음 속 중생을 위해 설법한다. 앞의 넷째 구로 말미암아, 부처 마음의 중생은 듣는 것이 없고, 중생 마음 속 부처는 설하는 것이 없다. 묻는다. 어째서 앞의 입교(立教) 가운데에서는, 체사와 업용이 염정(染淨)에 통한다고 밝혔는데, 지금 이 교체는 오직 청정한 데에만 국한되는가?</w:t>
      </w:r>
    </w:p>
    <w:p>
      <w:pPr>
        <w:pStyle w:val="EditorialNote"/>
      </w:pPr>
      <w:r>
        <w:t>교감·번역 메모 | [구문 불확실] 원문 ‘有無無等㝵成一四句’는 구두가 불분명하여 문맥에 따라 옮겼다.</w:t>
      </w:r>
    </w:p>
    <w:p>
      <w:pPr>
        <w:pStyle w:val="TextUnitHeading"/>
      </w:pPr>
      <w:r>
        <w:t>문단 0097  ·  [0588c20]</w:t>
      </w:r>
    </w:p>
    <w:p>
      <w:pPr>
        <w:spacing w:after="40"/>
      </w:pPr>
      <w:r>
        <w:rPr>
          <w:b/>
          <w:sz w:val="18"/>
        </w:rPr>
        <w:t>원문</w:t>
      </w:r>
    </w:p>
    <w:p>
      <w:pPr>
        <w:pStyle w:val="SourceText"/>
      </w:pPr>
      <w:r>
        <w:t>[0588c20] 答前辨業用所依體事。故通染淨。今顯諸相及淨業用所依體事故不通染也。問此中[7]地身非情等說法與前一分滿教通諸法說有差別。</w:t>
      </w:r>
    </w:p>
    <w:p>
      <w:pPr>
        <w:spacing w:after="40"/>
      </w:pPr>
      <w:r>
        <w:rPr>
          <w:b/>
          <w:sz w:val="18"/>
        </w:rPr>
        <w:t>한국어 번역</w:t>
      </w:r>
    </w:p>
    <w:p>
      <w:pPr>
        <w:pStyle w:val="TranslationText"/>
      </w:pPr>
      <w:r>
        <w:t>답한다. 앞에서는 업용이 의지하는 체사를 분별했기 때문에, 염정에 통하였고, 지금은 여러 상과 청정한 업용이 의지하는 체사를 밝히기 때문에 염에 통하지 않는다. 묻는다. 여기에서 지신(地身)과 비정(非情) 등이 설법한다는 것과 앞의 일분만교에서 모든 법이 설법한다고 한 것은 차이가 있는가?</w:t>
      </w:r>
    </w:p>
    <w:p>
      <w:pPr>
        <w:pStyle w:val="EditorialNote"/>
      </w:pPr>
      <w:r>
        <w:t>교감·번역 메모 | [판독 불확실] ‘[7]地身’은 교감 가능성이 있으나 원문 그대로 옮겼다.</w:t>
      </w:r>
    </w:p>
    <w:p>
      <w:pPr>
        <w:pStyle w:val="TextUnitHeading"/>
      </w:pPr>
      <w:r>
        <w:t>문단 0098  ·  [0588c22]</w:t>
      </w:r>
    </w:p>
    <w:p>
      <w:pPr>
        <w:spacing w:after="40"/>
      </w:pPr>
      <w:r>
        <w:rPr>
          <w:b/>
          <w:sz w:val="18"/>
        </w:rPr>
        <w:t>원문</w:t>
      </w:r>
    </w:p>
    <w:p>
      <w:pPr>
        <w:pStyle w:val="SourceText"/>
      </w:pPr>
      <w:r>
        <w:t>[0588c22] 答彼據三種化說已如前辨。今此所有菩薩說。剎說。眾生說業。即是佛說。所以者何。三種世間無非佛故。是故教體該攝法界所有諸法也。(上來教體門竟)。</w:t>
      </w:r>
    </w:p>
    <w:p>
      <w:pPr>
        <w:spacing w:after="40"/>
      </w:pPr>
      <w:r>
        <w:rPr>
          <w:b/>
          <w:sz w:val="18"/>
        </w:rPr>
        <w:t>한국어 번역</w:t>
      </w:r>
    </w:p>
    <w:p>
      <w:pPr>
        <w:pStyle w:val="TranslationText"/>
      </w:pPr>
      <w:r>
        <w:t>답한다. 저것은 세 종류의 변화에 근거해 말한 것이며, 이미 앞에서 분별하였다. 지금 여기에서 말하는 보살의 설함과, 찰토의 설함과, 중생의 설법 작용은, 곧 부처의 설법이다. 왜 그러한가? 세 종류의 세간이 부처 아님이 없기 때문이다. 그러므로 교체는 법계에 있는 모든 법을 두루 포섭한다. (이상으로 교체문을 마친다.)</w:t>
      </w:r>
    </w:p>
    <w:p>
      <w:pPr>
        <w:pStyle w:val="TextUnitHeading"/>
      </w:pPr>
      <w:r>
        <w:t>문단 0099  ·  [0589a02]</w:t>
      </w:r>
    </w:p>
    <w:p>
      <w:pPr>
        <w:spacing w:after="40"/>
      </w:pPr>
      <w:r>
        <w:rPr>
          <w:b/>
          <w:sz w:val="18"/>
        </w:rPr>
        <w:t>원문</w:t>
      </w:r>
    </w:p>
    <w:p>
      <w:pPr>
        <w:pStyle w:val="SourceText"/>
      </w:pPr>
      <w:r>
        <w:t>[0589a02] 第六宗趣者。宗謂尊崇。趣即意指。謂此一部經內所詮義中。最所珍貴高尚之義。謂之宗也。宗意所向謂之趣也。此宗即趣。或宗之趣。通其二釋。因此部宗二門分別。初通論三教。後別明當部。前中三教各有四宗。謂一通宗。二別宗。三隨部宗。四隨義宗。又有會宗品宗。恐繁不述。</w:t>
      </w:r>
    </w:p>
    <w:p>
      <w:pPr>
        <w:spacing w:after="40"/>
      </w:pPr>
      <w:r>
        <w:rPr>
          <w:b/>
          <w:sz w:val="18"/>
        </w:rPr>
        <w:t>한국어 번역</w:t>
      </w:r>
    </w:p>
    <w:p>
      <w:pPr>
        <w:pStyle w:val="TranslationText"/>
      </w:pPr>
      <w:r>
        <w:t>제6 종취(宗趣)는 다음과 같다. 종(宗)이란 존숭한다는 뜻이고, 취(趣)는 곧 뜻이 향하는 바이다. 곧 이 한 부의 경 안에서 설한 뜻 가운데, 가장 귀중하고 고상하게 여기는 뜻을 말한다. 이를 종(宗)이라 한다. 종의 뜻이 향하는 바를 취(趣)라 한다. 이 종이 곧 취이기도 하고, 혹은 종의 취라고도 하니, 두 가지 해석에 모두 통한다. 이 부의 종으로 인해 두 문으로 나누어 분별한다. 첫째, 세 교를 통틀어 논하고, 둘째, 따로 이 부를 밝힌다. 앞의 세 교에는 각각 네 종이 있다. 첫째 통종(通宗), 둘째 별종(別宗), 셋째 수부종(隨部宗), 넷째 수의종(隨義宗)이다. 또 회종(會宗)과 품종(品宗)이 있으나, 번거로울까 염려하여 서술하지 않는다.</w:t>
      </w:r>
    </w:p>
    <w:p>
      <w:pPr>
        <w:pStyle w:val="TextUnitHeading"/>
      </w:pPr>
      <w:r>
        <w:t>문단 0100  ·  [0589a08]</w:t>
      </w:r>
    </w:p>
    <w:p>
      <w:pPr>
        <w:spacing w:after="40"/>
      </w:pPr>
      <w:r>
        <w:rPr>
          <w:b/>
          <w:sz w:val="18"/>
        </w:rPr>
        <w:t>원문</w:t>
      </w:r>
    </w:p>
    <w:p>
      <w:pPr>
        <w:pStyle w:val="SourceText"/>
      </w:pPr>
      <w:r>
        <w:t>[0589a08] 初真一分半教中。通宗者。謂二十部對法。及四阿含。雖多所立。莫不同[1]詮生空之理。是故通名生空法有宗也。二別宗者。謂即前之二十對法。各立宗別。如宗輪論中說。不可具引。略顯三宗。</w:t>
      </w:r>
    </w:p>
    <w:p>
      <w:pPr>
        <w:spacing w:after="40"/>
      </w:pPr>
      <w:r>
        <w:rPr>
          <w:b/>
          <w:sz w:val="18"/>
        </w:rPr>
        <w:t>한국어 번역</w:t>
      </w:r>
    </w:p>
    <w:p>
      <w:pPr>
        <w:pStyle w:val="TranslationText"/>
      </w:pPr>
      <w:r>
        <w:t>첫째 진일분반교(眞一分半教) 가운데, 통종이란, 이십부의 대법(對法)과, 네 아함이, 비록 세운 바가 많지만, 모두 생공(生空)의 이치를 함께 설하지 않는 것이 없으므로, 통틀어 생공법유종(生空法有宗)이라 이름한다. 둘째 별종이란, 곧 앞의 이십부 대법이, 각각 세운 종이 다른 것을 말한다. 『이부종륜론』에서 말한 것과 같으니, 모두 인용할 수는 없다. 대략 세 종만 밝힌다.</w:t>
      </w:r>
    </w:p>
    <w:p>
      <w:pPr>
        <w:pStyle w:val="TextUnitHeading"/>
      </w:pPr>
      <w:r>
        <w:t>문단 0101  ·  [0589a11]</w:t>
      </w:r>
    </w:p>
    <w:p>
      <w:pPr>
        <w:spacing w:after="40"/>
      </w:pPr>
      <w:r>
        <w:rPr>
          <w:b/>
          <w:sz w:val="18"/>
        </w:rPr>
        <w:t>원문</w:t>
      </w:r>
    </w:p>
    <w:p>
      <w:pPr>
        <w:pStyle w:val="SourceText"/>
      </w:pPr>
      <w:r>
        <w:t>[0589a11] 一三世俱有宗。此一切有部。計謂過未名色體是實有同現在故。</w:t>
      </w:r>
    </w:p>
    <w:p>
      <w:pPr>
        <w:spacing w:after="40"/>
      </w:pPr>
      <w:r>
        <w:rPr>
          <w:b/>
          <w:sz w:val="18"/>
        </w:rPr>
        <w:t>한국어 번역</w:t>
      </w:r>
    </w:p>
    <w:p>
      <w:pPr>
        <w:pStyle w:val="TranslationText"/>
      </w:pPr>
      <w:r>
        <w:t>첫째는 삼세구유종(三世俱有宗)이다. 이는 설일체유부의 견해이다. 과거와 미래의 명색의 체가 현재와 같이 실재한다고 보는 것이다.</w:t>
      </w:r>
    </w:p>
    <w:p>
      <w:pPr>
        <w:pStyle w:val="TextUnitHeading"/>
      </w:pPr>
      <w:r>
        <w:t>문단 0102  ·  [0589a12]</w:t>
      </w:r>
    </w:p>
    <w:p>
      <w:pPr>
        <w:spacing w:after="40"/>
      </w:pPr>
      <w:r>
        <w:rPr>
          <w:b/>
          <w:sz w:val="18"/>
        </w:rPr>
        <w:t>원문</w:t>
      </w:r>
    </w:p>
    <w:p>
      <w:pPr>
        <w:pStyle w:val="SourceText"/>
      </w:pPr>
      <w:r>
        <w:t>[0589a12] 二法無去來宗。此大眾部計。謂去來色體用俱無。唯有現法及無為故。</w:t>
      </w:r>
    </w:p>
    <w:p>
      <w:pPr>
        <w:spacing w:after="40"/>
      </w:pPr>
      <w:r>
        <w:rPr>
          <w:b/>
          <w:sz w:val="18"/>
        </w:rPr>
        <w:t>한국어 번역</w:t>
      </w:r>
    </w:p>
    <w:p>
      <w:pPr>
        <w:pStyle w:val="TranslationText"/>
      </w:pPr>
      <w:r>
        <w:t>둘째는 법무거래종(法無去來宗)이다. 이는 대중부의 견해이다. 과거와 미래의 색은 체와 작용이 모두 없고, 오직 현재의 법과 무위만 있다고 본다.</w:t>
      </w:r>
    </w:p>
    <w:p>
      <w:pPr>
        <w:pStyle w:val="TextUnitHeading"/>
      </w:pPr>
      <w:r>
        <w:t>문단 0103  ·  [0589a14]</w:t>
      </w:r>
    </w:p>
    <w:p>
      <w:pPr>
        <w:spacing w:after="40"/>
      </w:pPr>
      <w:r>
        <w:rPr>
          <w:b/>
          <w:sz w:val="18"/>
        </w:rPr>
        <w:t>원문</w:t>
      </w:r>
    </w:p>
    <w:p>
      <w:pPr>
        <w:pStyle w:val="SourceText"/>
      </w:pPr>
      <w:r>
        <w:t>[0589a14] 三現通假實宗。此說假部計。謂去來二世法定非有。唯有現法。於中在界處是假。在蘊是實。經部同此。</w:t>
      </w:r>
    </w:p>
    <w:p>
      <w:pPr>
        <w:spacing w:after="40"/>
      </w:pPr>
      <w:r>
        <w:rPr>
          <w:b/>
          <w:sz w:val="18"/>
        </w:rPr>
        <w:t>한국어 번역</w:t>
      </w:r>
    </w:p>
    <w:p>
      <w:pPr>
        <w:pStyle w:val="TranslationText"/>
      </w:pPr>
      <w:r>
        <w:t>셋째는 현대가실종(現通假實宗)이다. 이는 설가부(說假部)의 견해이다. 과거와 미래 두 세상의 법은 결정코 존재하지 않고, 오직 현재의 법만 있는데, 그 가운데 계(界)와 처(處)에 속하는 것은 가(假)이고, 온(蘊)에 속하는 것은 실(實)이라고 본다. 경량부도 이와 같다.</w:t>
      </w:r>
    </w:p>
    <w:p>
      <w:pPr>
        <w:pStyle w:val="TextUnitHeading"/>
      </w:pPr>
      <w:r>
        <w:t>문단 0104  ·  [0589a16]</w:t>
      </w:r>
    </w:p>
    <w:p>
      <w:pPr>
        <w:spacing w:after="40"/>
      </w:pPr>
      <w:r>
        <w:rPr>
          <w:b/>
          <w:sz w:val="18"/>
        </w:rPr>
        <w:t>원문</w:t>
      </w:r>
    </w:p>
    <w:p>
      <w:pPr>
        <w:pStyle w:val="SourceText"/>
      </w:pPr>
      <w:r>
        <w:t>[0589a16] 三隨部宗者。謂即於前二十對法。一一宗內。有多部論。宗有不同。如薩婆多中。婆沙正理俱舍等。當當部部宗各別故。又如四阿含中。各有多部經。詮宗各別。又如正法念雜寶藏等。並准應知。四隨義宗者。謂即前諸經論中。凡所立義。一一皆有宗旨。廣說應知。</w:t>
      </w:r>
    </w:p>
    <w:p>
      <w:pPr>
        <w:spacing w:after="40"/>
      </w:pPr>
      <w:r>
        <w:rPr>
          <w:b/>
          <w:sz w:val="18"/>
        </w:rPr>
        <w:t>한국어 번역</w:t>
      </w:r>
    </w:p>
    <w:p>
      <w:pPr>
        <w:pStyle w:val="TranslationText"/>
      </w:pPr>
      <w:r>
        <w:t>셋째 수부종이란, 곧 앞의 이십부 대법에서, 각각의 종 안에, 여러 부의 논서가 있어, 종지가 같지 않은 것을 말한다. 설일체유부 가운데, 『대비바사론』·『순정리론』·『구사론』 등이, 각각 그 부의 종지가 서로 다른 것과 같다. 또 네 아함 가운데도, 각각 여러 부의 경이 있어, 설하는 종지가 각각 다르다. 또 『정법념처경』·『잡보장경』 등도, 이에 준하여 알아야 한다. 넷째 수의종이란, 곧 앞의 여러 경론 가운데, 무릇 세운 뜻마다, 하나하나 모두 종지가 있는 것을 말한다. 자세히 설명하는 바를 알아야 한다.</w:t>
      </w:r>
    </w:p>
    <w:p>
      <w:pPr>
        <w:pStyle w:val="TextUnitHeading"/>
      </w:pPr>
      <w:r>
        <w:t>문단 0105  ·  [0589a22]</w:t>
      </w:r>
    </w:p>
    <w:p>
      <w:pPr>
        <w:spacing w:after="40"/>
      </w:pPr>
      <w:r>
        <w:rPr>
          <w:b/>
          <w:sz w:val="18"/>
        </w:rPr>
        <w:t>원문</w:t>
      </w:r>
    </w:p>
    <w:p>
      <w:pPr>
        <w:pStyle w:val="SourceText"/>
      </w:pPr>
      <w:r>
        <w:t>[0589a22] 第二真一分滿教中。初通宗者。謂或有大乘經說真俗俱有。或有說言真俗俱空。雖此有異。莫不皆辨生法二空。是故通名生法俱空宗也。二別宗者。謂即於前通宗之內。開成兩宗。然有兩說。一云一三性皆空宗。如三無性論等。</w:t>
      </w:r>
    </w:p>
    <w:p>
      <w:pPr>
        <w:spacing w:after="40"/>
      </w:pPr>
      <w:r>
        <w:rPr>
          <w:b/>
          <w:sz w:val="18"/>
        </w:rPr>
        <w:t>한국어 번역</w:t>
      </w:r>
    </w:p>
    <w:p>
      <w:pPr>
        <w:pStyle w:val="TranslationText"/>
      </w:pPr>
      <w:r>
        <w:t>둘째 진일분만교(眞一分滿教) 가운데, 첫째 통종이란, 어떤 대승경에서는 진제와 속제가 모두 있다고 말하고, 또 어떤 곳에서는 진제와 속제가 모두 공하다고 말하지만, 비록 이와 같은 차이가 있어도, 모두 생공과 법공의 두 공을 분별하지 않는 것이 없으므로, 통틀어 생법구공종(生法俱空宗)이라 이름한다. 둘째 별종이란, 곧 앞의 통종 안에서, 나누어 두 종으로 만든 것이다. 그런데 두 가지 설이 있다. 한 설에서는 첫째, 삼성이 모두 공한 종이라고 하니, 『삼무성론』 등과 같다.</w:t>
      </w:r>
    </w:p>
    <w:p>
      <w:pPr>
        <w:pStyle w:val="TextUnitHeading"/>
      </w:pPr>
      <w:r>
        <w:t>문단 0106  ·  [0589b02]</w:t>
      </w:r>
    </w:p>
    <w:p>
      <w:pPr>
        <w:spacing w:after="40"/>
      </w:pPr>
      <w:r>
        <w:rPr>
          <w:b/>
          <w:sz w:val="18"/>
        </w:rPr>
        <w:t>원문</w:t>
      </w:r>
    </w:p>
    <w:p>
      <w:pPr>
        <w:pStyle w:val="SourceText"/>
      </w:pPr>
      <w:r>
        <w:t>[0589b02] 二三性空有宗。如深密等。此二學[2]從互言顯密。一云即真俗俱空有等是前宗也。謂勝義真實故不無。世俗因果不失故是有。此則真俗俱有。如深密瑜伽等。二若二勝義相盡為空。世俗緣生如幻非有。如前所述清辨比量。此則真俗俱空。如大般若等。</w:t>
      </w:r>
    </w:p>
    <w:p>
      <w:pPr>
        <w:spacing w:after="40"/>
      </w:pPr>
      <w:r>
        <w:rPr>
          <w:b/>
          <w:sz w:val="18"/>
        </w:rPr>
        <w:t>한국어 번역</w:t>
      </w:r>
    </w:p>
    <w:p>
      <w:pPr>
        <w:pStyle w:val="TranslationText"/>
      </w:pPr>
      <w:r>
        <w:t>둘째는 삼성에 공과 유가 함께 있는 종으로, 『해심밀경』 등과 같다. 이 두 학파는 서로 현밀(顯密)이라 말한다. 다른 한 설에서는 곧 진속구공·진속구유 등이 앞의 종이라고 한다. 곧 승의는 진실하기 때문에 없지 않고, 세속의 인과는 무너지지 않기 때문에 있다고 한다. 이는 곧 진속구유이다. 『해심밀경』·『유가론』 등과 같다. 둘째, 만약 두 승의에서 상을 다하면 공이고, 세속의 연생은 환과 같아 실재하지 않는다고 하니, 앞에서 서술한 청변의 비량과 같다. 이는 곧 진속구공이다. 『대반야경』 등과 같다.</w:t>
      </w:r>
    </w:p>
    <w:p>
      <w:pPr>
        <w:pStyle w:val="EditorialNote"/>
      </w:pPr>
      <w:r>
        <w:t>교감·번역 메모 | [구문 불확실] 원문 ‘此二學[2]從互言顯密’은 판독·구두가 불확실하여 직역적으로 옮겼다. / [구문 불확실] ‘二勝義’의 해석 가능성이 여럿 있어 원문 구조를 보존해 옮겼다.</w:t>
      </w:r>
    </w:p>
    <w:p>
      <w:pPr>
        <w:pStyle w:val="TextUnitHeading"/>
      </w:pPr>
      <w:r>
        <w:t>문단 0107  ·  [0589b07]</w:t>
      </w:r>
    </w:p>
    <w:p>
      <w:pPr>
        <w:spacing w:after="40"/>
      </w:pPr>
      <w:r>
        <w:rPr>
          <w:b/>
          <w:sz w:val="18"/>
        </w:rPr>
        <w:t>원문</w:t>
      </w:r>
    </w:p>
    <w:p>
      <w:pPr>
        <w:pStyle w:val="SourceText"/>
      </w:pPr>
      <w:r>
        <w:t>[0589b07] 三隨部宗者。深密以境行果無等為宗。十輪以佛輪等十輪為宗。阿彌陀經以稱淨土為宗。大般若十八空為宗。</w:t>
      </w:r>
    </w:p>
    <w:p>
      <w:pPr>
        <w:spacing w:after="40"/>
      </w:pPr>
      <w:r>
        <w:rPr>
          <w:b/>
          <w:sz w:val="18"/>
        </w:rPr>
        <w:t>한국어 번역</w:t>
      </w:r>
    </w:p>
    <w:p>
      <w:pPr>
        <w:pStyle w:val="TranslationText"/>
      </w:pPr>
      <w:r>
        <w:t>셋째 수부종이란, 『해심밀경』은 경·행·과의 무등(無等)을 종으로 삼고, 『십륜경』은 불륜(佛輪) 등 열 가지 륜을 종으로 삼으며, 『아미타경』은 정토를 칭찬하는 것을 종으로 삼고, 『대반야경』은 십팔공을 종으로 삼는다.</w:t>
      </w:r>
    </w:p>
    <w:p>
      <w:pPr>
        <w:pStyle w:val="TextUnitHeading"/>
      </w:pPr>
      <w:r>
        <w:t>문단 0108  ·  [0589b09]</w:t>
      </w:r>
    </w:p>
    <w:p>
      <w:pPr>
        <w:spacing w:after="40"/>
      </w:pPr>
      <w:r>
        <w:rPr>
          <w:b/>
          <w:sz w:val="18"/>
        </w:rPr>
        <w:t>원문</w:t>
      </w:r>
    </w:p>
    <w:p>
      <w:pPr>
        <w:pStyle w:val="SourceText"/>
      </w:pPr>
      <w:r>
        <w:t>[0589b09] 四隨義宗者。謂前深密十輪大般若中。隨所說義。有所成立。即以為宗。問大般若等。亦說色空相即之義。此則正當理事無㝵。何故列在一分滿教。</w:t>
      </w:r>
    </w:p>
    <w:p>
      <w:pPr>
        <w:spacing w:after="40"/>
      </w:pPr>
      <w:r>
        <w:rPr>
          <w:b/>
          <w:sz w:val="18"/>
        </w:rPr>
        <w:t>한국어 번역</w:t>
      </w:r>
    </w:p>
    <w:p>
      <w:pPr>
        <w:pStyle w:val="TranslationText"/>
      </w:pPr>
      <w:r>
        <w:t>넷째 수의종이란, 앞의 『해심밀경』·『십륜경』·『대반야경』 가운데, 말한 뜻을 따라, 성립시키는 바가 있으면, 곧 그것을 종으로 삼는 것을 말한다. 묻는다. 『대반야경』 등에서도, 또한 색과 공이 서로 즉한다는 뜻을 말하니, 이는 바로 이사무애에 해당하는데, 어째서 일분만교에 열거하였는가?</w:t>
      </w:r>
    </w:p>
    <w:p>
      <w:pPr>
        <w:pStyle w:val="TextUnitHeading"/>
      </w:pPr>
      <w:r>
        <w:t>문단 0109  ·  [0589b12]</w:t>
      </w:r>
    </w:p>
    <w:p>
      <w:pPr>
        <w:spacing w:after="40"/>
      </w:pPr>
      <w:r>
        <w:rPr>
          <w:b/>
          <w:sz w:val="18"/>
        </w:rPr>
        <w:t>원문</w:t>
      </w:r>
    </w:p>
    <w:p>
      <w:pPr>
        <w:pStyle w:val="SourceText"/>
      </w:pPr>
      <w:r>
        <w:t>[0589b12] 答此色義。兩宗釋異。一分滿云。依所執性故說為空。具分滿云。依他無性故說為空。設依後釋。而般若中。復有說處是不了義故。大般若五百九十二中說。三乘五姓畢竟差別。唯說色空。依所執說。是故且配屬前教攝。若所說色空。依緣生死性。則具分滿攝。</w:t>
      </w:r>
    </w:p>
    <w:p>
      <w:pPr>
        <w:spacing w:after="40"/>
      </w:pPr>
      <w:r>
        <w:rPr>
          <w:b/>
          <w:sz w:val="18"/>
        </w:rPr>
        <w:t>한국어 번역</w:t>
      </w:r>
    </w:p>
    <w:p>
      <w:pPr>
        <w:pStyle w:val="TranslationText"/>
      </w:pPr>
      <w:r>
        <w:t>답한다. 이 색공의 뜻은, 두 종에서 해석이 다르다. 일분만교에서는 말한다. “소집성(所執性)에 의거하기 때문에 공하다고 한다.” 구분만교에서는 말한다. “의타기성이 자성이 없기 때문에 공하다고 한다.” 설령 뒤의 해석에 의거하더라도, 『반야경』 가운데에는, 또 불요의로 설한 곳이 있기 때문이다. 『대반야경』 제592권에서는, 삼승과 오성이 필경 차별한다고 말한다. 오직 색공을 말하되, 소집에 의거해 설하므로, 그러므로 우선 앞의 교에 배속하여 포섭한 것이다. 만약 말한 색공이, 연생한 사법(事法)의 자성에 의거한 것이라면, 구분만교에 포섭된다.</w:t>
      </w:r>
    </w:p>
    <w:p>
      <w:pPr>
        <w:pStyle w:val="EditorialNote"/>
      </w:pPr>
      <w:r>
        <w:t>교감·번역 메모 | [구문 불확실] 원문 ‘緣生死性’은 ‘緣生事性’ 등의 교감 가능성이 있어 문맥에 따라 최소한으로 옮겼다.</w:t>
      </w:r>
    </w:p>
    <w:p>
      <w:pPr>
        <w:pStyle w:val="TextUnitHeading"/>
      </w:pPr>
      <w:r>
        <w:t>문단 0110  ·  [0589b18]</w:t>
      </w:r>
    </w:p>
    <w:p>
      <w:pPr>
        <w:spacing w:after="40"/>
      </w:pPr>
      <w:r>
        <w:rPr>
          <w:b/>
          <w:sz w:val="18"/>
        </w:rPr>
        <w:t>원문</w:t>
      </w:r>
    </w:p>
    <w:p>
      <w:pPr>
        <w:pStyle w:val="SourceText"/>
      </w:pPr>
      <w:r>
        <w:t>[0589b18] 第三真具分滿教中。初通宗者。謂此宗中雖說理事無㝵[3]真。莫不皆顯有為無為非一非異。是故通名為無為非一異宗也。二別宗者。謂於前通宗之內。分成兩宗。一理事無㝵宗。此即楞伽密嚴維摩法華涅槃勝鬘仁王等經。</w:t>
      </w:r>
    </w:p>
    <w:p>
      <w:pPr>
        <w:spacing w:after="40"/>
      </w:pPr>
      <w:r>
        <w:rPr>
          <w:b/>
          <w:sz w:val="18"/>
        </w:rPr>
        <w:t>한국어 번역</w:t>
      </w:r>
    </w:p>
    <w:p>
      <w:pPr>
        <w:pStyle w:val="TranslationText"/>
      </w:pPr>
      <w:r>
        <w:t>셋째 진구분만교 가운데, 첫째 통종이란, 이 종에서 비록 이사무애의 진실을 말하지만, 모두 유위와 무위가 하나도 아니고 다르지도 않음을 드러내지 않는 것이 없으므로, 통틀어 유위무위비일이종(有為無為非一異宗)이라 이름한다. 둘째 별종이란, 앞의 통종 안에서, 나누어 두 종으로 만든 것이다. 첫째 이사무애종이다. 이는 곧 『능가경』·『밀엄경』·『유마경』·『법화경』·『열반경』·『승만경』·『인왕경』 등이다.</w:t>
      </w:r>
    </w:p>
    <w:p>
      <w:pPr>
        <w:pStyle w:val="EditorialNote"/>
      </w:pPr>
      <w:r>
        <w:t>교감·번역 메모 | [판독 불확실] 원문 ‘[3]真’은 교감기호가 붙어 있어 그대로 보존하여 옮겼다.</w:t>
      </w:r>
    </w:p>
    <w:p>
      <w:pPr>
        <w:pStyle w:val="TextUnitHeading"/>
      </w:pPr>
      <w:r>
        <w:t>문단 0111  ·  [0589b22]</w:t>
      </w:r>
    </w:p>
    <w:p>
      <w:pPr>
        <w:spacing w:after="40"/>
      </w:pPr>
      <w:r>
        <w:rPr>
          <w:b/>
          <w:sz w:val="18"/>
        </w:rPr>
        <w:t>원문</w:t>
      </w:r>
    </w:p>
    <w:p>
      <w:pPr>
        <w:pStyle w:val="SourceText"/>
      </w:pPr>
      <w:r>
        <w:t>[0589b22] 二事事無㝵宗。謂即此經及如來不思議境界經等。問華嚴等。亦說理事無㝵。何獨事事無㝵宗攝。仁王維摩涅槃經等。亦說事事無㝵之相。何不事事無㝵宗收。</w:t>
      </w:r>
    </w:p>
    <w:p>
      <w:pPr>
        <w:spacing w:after="40"/>
      </w:pPr>
      <w:r>
        <w:rPr>
          <w:b/>
          <w:sz w:val="18"/>
        </w:rPr>
        <w:t>한국어 번역</w:t>
      </w:r>
    </w:p>
    <w:p>
      <w:pPr>
        <w:pStyle w:val="TranslationText"/>
      </w:pPr>
      <w:r>
        <w:t>둘째 사사무애종이다. 곧 이 경과 『여래부사의경계경』 등이다. 묻는다. 『화엄경』 등도, 이사무애를 말하는데, 어째서 유독 사사무애종에 포섭하는가? 『인왕경』·『유마경』·『열반경』 등도, 사사무애의 모습을 말하는데, 어째서 사사무애종에 포섭하지 않는가?</w:t>
      </w:r>
    </w:p>
    <w:p>
      <w:pPr>
        <w:pStyle w:val="TextUnitHeading"/>
      </w:pPr>
      <w:r>
        <w:t>문단 0112  ·  [0589c01]</w:t>
      </w:r>
    </w:p>
    <w:p>
      <w:pPr>
        <w:spacing w:after="40"/>
      </w:pPr>
      <w:r>
        <w:rPr>
          <w:b/>
          <w:sz w:val="18"/>
        </w:rPr>
        <w:t>원문</w:t>
      </w:r>
    </w:p>
    <w:p>
      <w:pPr>
        <w:pStyle w:val="SourceText"/>
      </w:pPr>
      <w:r>
        <w:t>[0589c01] 答兼正異故。又仁王等。唯依業用說故。此經具德相等故。</w:t>
      </w:r>
    </w:p>
    <w:p>
      <w:pPr>
        <w:spacing w:after="40"/>
      </w:pPr>
      <w:r>
        <w:rPr>
          <w:b/>
          <w:sz w:val="18"/>
        </w:rPr>
        <w:t>한국어 번역</w:t>
      </w:r>
    </w:p>
    <w:p>
      <w:pPr>
        <w:pStyle w:val="TranslationText"/>
      </w:pPr>
      <w:r>
        <w:t>답한다. 겸하여 말한 것과 주로 말한 것이 다르기 때문이다. 또 『인왕경』 등은, 오직 업용에 의거하여 말하기 때문이고, 이 경은 덕상 등까지 갖추어 말하기 때문이다.</w:t>
      </w:r>
    </w:p>
    <w:p>
      <w:pPr>
        <w:pStyle w:val="TextUnitHeading"/>
      </w:pPr>
      <w:r>
        <w:t>문단 0113  ·  [0589c02]</w:t>
      </w:r>
    </w:p>
    <w:p>
      <w:pPr>
        <w:spacing w:after="40"/>
      </w:pPr>
      <w:r>
        <w:rPr>
          <w:b/>
          <w:sz w:val="18"/>
        </w:rPr>
        <w:t>원문</w:t>
      </w:r>
    </w:p>
    <w:p>
      <w:pPr>
        <w:pStyle w:val="SourceText"/>
      </w:pPr>
      <w:r>
        <w:t>[0589c02] 三隨部宗者。初理事無㝵宗中。如楞伽以五法三自性八識二無我為宗。內證聖智所行境界為趣。或以一百八句為宗。一心為趣。密嚴以現法樂住內證智境為宗。維摩以抑挫二乘顯菩提解脫為宗。法華以會三歸一為宗。勝鬘以空智如藏及攝受正法為宗。涅槃以佛性常住為宗。仁王以三種般若為宗。後事事無㝵宗中。不思議境界經以如來不思議境界三昧為宗。</w:t>
      </w:r>
    </w:p>
    <w:p>
      <w:pPr>
        <w:spacing w:after="40"/>
      </w:pPr>
      <w:r>
        <w:rPr>
          <w:b/>
          <w:sz w:val="18"/>
        </w:rPr>
        <w:t>한국어 번역</w:t>
      </w:r>
    </w:p>
    <w:p>
      <w:pPr>
        <w:pStyle w:val="TranslationText"/>
      </w:pPr>
      <w:r>
        <w:t>셋째 수부종이란, 먼저 이사무애종 가운데, 『능가경』은 오법·삼자성·팔식·이무아를 종으로 삼고, 내증성지의 소행경계를 취로 삼는다. 혹은 일백팔구를 종으로 삼고, 일심을 취로 삼기도 한다. 『밀엄경』은 현법낙주와 내증지경을 종으로 삼는다. 『유마경』은 이승을 억누르고 꺾어 보리와 해탈을 드러내는 것을 종으로 삼는다. 『법화경』은 삼승을 회통하여 일승으로 돌아가게 하는 것을 종으로 삼는다. 『승만경』은 공지(空智)·여래장과 정법을 섭수하는 것을 종으로 삼는다. 『열반경』은 불성이 상주함을 종으로 삼는다. 『인왕경』은 세 종류의 반야를 종으로 삼는다. 뒤의 사사무애종 가운데, 『부사의경계경』은 여래의 부사의경계삼매를 종으로 삼는다.</w:t>
      </w:r>
    </w:p>
    <w:p>
      <w:pPr>
        <w:pStyle w:val="TextUnitHeading"/>
      </w:pPr>
      <w:r>
        <w:t>문단 0114  ·  [0589c10]</w:t>
      </w:r>
    </w:p>
    <w:p>
      <w:pPr>
        <w:spacing w:after="40"/>
      </w:pPr>
      <w:r>
        <w:rPr>
          <w:b/>
          <w:sz w:val="18"/>
        </w:rPr>
        <w:t>원문</w:t>
      </w:r>
    </w:p>
    <w:p>
      <w:pPr>
        <w:pStyle w:val="SourceText"/>
      </w:pPr>
      <w:r>
        <w:t>[0589c10] 後別明當部宗者。古來異釋。總有七家。前六古說。後一現傳。前中一笈多三藏云。此經以三十二聖觀行為宗。二敏法師云。以因果為宗。印法師亦同此說。三遠法師云。以華嚴三昧為宗。由此經意。令觀因果成三昧故。四衍法師云。以無障㝵法界為宗。五裕法師云。以甚深法界心境為宗。法界門中。義分心境。諸佛證之。以成淨土。法界即是一心。諸佛證之。以成法身故。此經初品內頌云。無盡平等妙法界。悉皆充滿如來身。又經最後品內明入法界。故知唯以法界為宗。六光統律師云。以因果理實為宗。</w:t>
      </w:r>
    </w:p>
    <w:p>
      <w:pPr>
        <w:spacing w:after="40"/>
      </w:pPr>
      <w:r>
        <w:rPr>
          <w:b/>
          <w:sz w:val="18"/>
        </w:rPr>
        <w:t>한국어 번역</w:t>
      </w:r>
    </w:p>
    <w:p>
      <w:pPr>
        <w:pStyle w:val="TranslationText"/>
      </w:pPr>
      <w:r>
        <w:t>뒤에서 따로 이 부의 종을 밝히는 것은 다음과 같다. 예로부터 해석이 달랐는데, 모두 일곱 집이 있다. 앞의 여섯은 옛 설이고, 뒤의 하나는 현재 전하는 설이다. 앞의 것 가운데 첫째, 급다삼장이 말하였다. “이 경은 삼십이 성관행(聖觀行)을 종으로 삼는다.” 둘째, 민법사가 말하였다. “인과를 종으로 삼는다.” 인법사도 또한 이 설과 같다. 셋째, 원법사가 말하였다. “화엄삼매를 종으로 삼는다.” 이 경의 뜻은, 인과를 관하여 삼매를 이루게 하기 때문이다. 넷째, 연법사가 말하였다. “무장애법계를 종으로 삼는다.” 다섯째, 유법사가 말하였다. “매우 깊은 법계의 심경(心境)을 종으로 삼는다.” 법계문 가운데에서, 뜻을 심과 경으로 나누니, 모든 부처가 이를 증득하여, 정토를 이룬다. 법계가 곧 일심이고, 모든 부처가 이를 증득하여, 법신을 이루기 때문이다. 이 경 첫 품의 게송에서 말하였다. “다함없고 평등한 묘한 법계가, 모두 여래의 몸에 가득 차 있다.” 또 경의 마지막 품에서는 입법계를 밝힌다. 그러므로 오직 법계를 종으로 삼는다는 것을 알 수 있다. 여섯째, 광통율사가 말하였다. “인과와 이실(理實)을 종으로 삼는다.”</w:t>
      </w:r>
    </w:p>
    <w:p>
      <w:pPr>
        <w:pStyle w:val="TextUnitHeading"/>
      </w:pPr>
      <w:r>
        <w:t>문단 0115  ·  [0589c19]</w:t>
      </w:r>
    </w:p>
    <w:p>
      <w:pPr>
        <w:spacing w:after="40"/>
      </w:pPr>
      <w:r>
        <w:rPr>
          <w:b/>
          <w:sz w:val="18"/>
        </w:rPr>
        <w:t>원문</w:t>
      </w:r>
    </w:p>
    <w:p>
      <w:pPr>
        <w:pStyle w:val="SourceText"/>
      </w:pPr>
      <w:r>
        <w:t>[0589c19] 二現傳者。即是本疏所立也。於中二。初簡持。後釋義。前中謂前六家宗內。初三但顯所成因果。次二唯明所依理實。後一雖該前二。然以名意不具。令義不明故。現所傳。具言因果緣起理實法界。以為宗趣。</w:t>
      </w:r>
    </w:p>
    <w:p>
      <w:pPr>
        <w:spacing w:after="40"/>
      </w:pPr>
      <w:r>
        <w:rPr>
          <w:b/>
          <w:sz w:val="18"/>
        </w:rPr>
        <w:t>한국어 번역</w:t>
      </w:r>
    </w:p>
    <w:p>
      <w:pPr>
        <w:pStyle w:val="TranslationText"/>
      </w:pPr>
      <w:r>
        <w:t>둘째, 현재 전하는 것은, 곧 본소(本疏)에서 세운 것이다. 그 가운데 둘이 있다. 첫째 간지(簡持)이고, 둘째 뜻을 풀이하는 것이다. 앞의 것에서는 앞서 여섯 집이 세운 종 가운데, 처음 세 집은 다만 이루어지는 인과만을 드러내고, 다음 두 집은 오직 의지하는 이실만을 밝히며, 마지막 하나는 비록 앞의 둘을 아우르지만, 명칭의 뜻이 갖추어지지 않아, 뜻을 분명히 하지 못하기 때문에, 지금 전하는 바에서는, ‘인과연기·이실법계’라고 갖추어 말하여, 종취로 삼는다.</w:t>
      </w:r>
    </w:p>
    <w:p>
      <w:pPr>
        <w:pStyle w:val="TextUnitHeading"/>
      </w:pPr>
      <w:r>
        <w:t>문단 0116  ·  [0589c24]</w:t>
      </w:r>
    </w:p>
    <w:p>
      <w:pPr>
        <w:spacing w:after="40"/>
      </w:pPr>
      <w:r>
        <w:rPr>
          <w:b/>
          <w:sz w:val="18"/>
        </w:rPr>
        <w:t>원문</w:t>
      </w:r>
    </w:p>
    <w:p>
      <w:pPr>
        <w:pStyle w:val="SourceText"/>
      </w:pPr>
      <w:r>
        <w:t>[0589c24] 後釋義中二。先釋別名。後解通稱。謂因果緣起理實法界唯囑此經故。名為別。宗趣之目。通餘一切。前中四。一因果緣起。與理實法界。分相別顯。二融理實法界。以成因果緣起。三會因果緣起。以歸理實法界。四雙融次前二門無㝵存泯。初中有十法五對。一無等境。此有二種。一在纏。為所信境。二出障。為所證境。二無等心。此亦二種。一大菩提心為主故。二喜捨等心為伴故。三無等行。此亦二種。一差別行。歷位顯故。二融攝行。一即一切故。四無等位。如前行說。五無等果。此亦二種。一依果。謂華藏世界海故。二正果。謂十身故。此上五對。初一是理實法界。次三緣起因。後一緣起果也。</w:t>
      </w:r>
    </w:p>
    <w:p>
      <w:pPr>
        <w:spacing w:after="40"/>
      </w:pPr>
      <w:r>
        <w:rPr>
          <w:b/>
          <w:sz w:val="18"/>
        </w:rPr>
        <w:t>한국어 번역</w:t>
      </w:r>
    </w:p>
    <w:p>
      <w:pPr>
        <w:pStyle w:val="TranslationText"/>
      </w:pPr>
      <w:r>
        <w:t>뒤의 뜻을 풀이하는 가운데 둘이 있다. 먼저 별명을 해석하고, 뒤에 통칭을 풀이한다. ‘인과연기·이실법계’는 오직 이 경에만 속하기 때문에, 별명이라 한다. ‘종취’라는 명목은, 나머지 모든 것에도 통한다. 앞의 별명을 풀이하는 가운데 네 가지가 있다. 첫째, 인과연기와, 이실법계를, 상을 나누어 따로 드러낸다. 둘째, 이실법계를 융합하여, 인과연기를 이룬다. 셋째, 인과연기를 회통하여, 이실법계로 돌아가게 한다. 넷째, 바로 앞의 두 문을 함께 융합하여 걸림없이 존립시키고 소멸시킨다. 첫째 가운데에는 열 가지 법, 다섯 쌍이 있다. 첫째는 무등경(無等境)이다. 여기에는 두 종류가 있다. 첫째는 전박(纏)에 있을 때의 것이며, 믿는 바의 경계가 된다. 둘째는 장애에서 벗어난 것이며, 증득하는 바의 경계가 된다. 둘째는 무등심(無等心)이다. 이것도 두 종류가 있다. 첫째는 대보리심을 주(主)로 삼고, 둘째는 희(喜)·사(捨) 등의 마음을 반(伴)으로 삼는다. 셋째는 무등행(無等行)이다. 이것도 두 종류가 있다. 첫째는 차별행이고, 여러 지위를 거치면서 드러나기 때문이다. 둘째는 융섭행이며, 하나가 곧 일체이기 때문이다. 넷째는 무등위(無等位)이다. 앞의 행에서 말한 것과 같다. 다섯째는 무등과(無等果)이다. 이것도 두 종류가 있다. 첫째는 의과(依果)이고, 곧 화장세계해를 말한다. 둘째는 정과(正果)이고, 곧 십신(十身)을 말한다. 이상의 다섯 쌍에서, 첫 번째 하나는 이실법계이고, 다음 세 가지는 연기의 인이며, 마지막 하나는 연기의 과이다.</w:t>
      </w:r>
    </w:p>
    <w:p>
      <w:pPr>
        <w:pStyle w:val="TextUnitHeading"/>
      </w:pPr>
      <w:r>
        <w:t>문단 0117  ·  [0590a11]</w:t>
      </w:r>
    </w:p>
    <w:p>
      <w:pPr>
        <w:spacing w:after="40"/>
      </w:pPr>
      <w:r>
        <w:rPr>
          <w:b/>
          <w:sz w:val="18"/>
        </w:rPr>
        <w:t>원문</w:t>
      </w:r>
    </w:p>
    <w:p>
      <w:pPr>
        <w:pStyle w:val="SourceText"/>
      </w:pPr>
      <w:r>
        <w:t>[0590a11] 第二中亦十法五對。一所信因果。二差別因果。三平等因果亦是出現因果。四成行因果。五證入因果。此門配經。如第二卷疏科文中說。</w:t>
      </w:r>
    </w:p>
    <w:p>
      <w:pPr>
        <w:spacing w:after="40"/>
      </w:pPr>
      <w:r>
        <w:rPr>
          <w:b/>
          <w:sz w:val="18"/>
        </w:rPr>
        <w:t>한국어 번역</w:t>
      </w:r>
    </w:p>
    <w:p>
      <w:pPr>
        <w:pStyle w:val="TranslationText"/>
      </w:pPr>
      <w:r>
        <w:t>둘째 가운데에도 열 가지 법, 다섯 쌍이 있다. 첫째는 믿는 바의 인과이고, 둘째는 차별인과이며, 셋째는 평등인과이니 또한 출현인과이다. 넷째는 성행인과(成行因果)이고, 다섯째는 증입인과(證入因果)이다. 이 문을 경에 배대하는 것은, 제2권 소의 과문에서 말한 것과 같다.</w:t>
      </w:r>
    </w:p>
    <w:p>
      <w:pPr>
        <w:pStyle w:val="TextUnitHeading"/>
      </w:pPr>
      <w:r>
        <w:t>문단 0118  ·  [0590a13]</w:t>
      </w:r>
    </w:p>
    <w:p>
      <w:pPr>
        <w:spacing w:after="40"/>
      </w:pPr>
      <w:r>
        <w:rPr>
          <w:b/>
          <w:sz w:val="18"/>
        </w:rPr>
        <w:t>원문</w:t>
      </w:r>
    </w:p>
    <w:p>
      <w:pPr>
        <w:pStyle w:val="SourceText"/>
      </w:pPr>
      <w:r>
        <w:t>[0590a13] 第三中亦十法五對。謂即會前理實之因果。而還歸於理實。所以者何。五對因果。莫不皆以無㝵法性而為自性。是故不㝵即相即性也。</w:t>
      </w:r>
    </w:p>
    <w:p>
      <w:pPr>
        <w:spacing w:after="40"/>
      </w:pPr>
      <w:r>
        <w:rPr>
          <w:b/>
          <w:sz w:val="18"/>
        </w:rPr>
        <w:t>한국어 번역</w:t>
      </w:r>
    </w:p>
    <w:p>
      <w:pPr>
        <w:pStyle w:val="TranslationText"/>
      </w:pPr>
      <w:r>
        <w:t>셋째 가운데에도 열 가지 법, 다섯 쌍이 있다. 곧 앞의 이실에 속한 인과를 회통하여, 다시 이실로 돌아가게 하는 것이다. 왜 그러한가? 다섯 쌍의 인과는, 모두 걸림없는 법성을 자성으로 삼지 않는 것이 없기 때문이다. 그러므로 상에 즉하고 성품에 즉하는 데 걸림이 없다.</w:t>
      </w:r>
    </w:p>
    <w:p>
      <w:pPr>
        <w:pStyle w:val="TextUnitHeading"/>
      </w:pPr>
      <w:r>
        <w:t>문단 0119  ·  [0590a16]</w:t>
      </w:r>
    </w:p>
    <w:p>
      <w:pPr>
        <w:spacing w:after="40"/>
      </w:pPr>
      <w:r>
        <w:rPr>
          <w:b/>
          <w:sz w:val="18"/>
        </w:rPr>
        <w:t>원문</w:t>
      </w:r>
    </w:p>
    <w:p>
      <w:pPr>
        <w:pStyle w:val="SourceText"/>
      </w:pPr>
      <w:r>
        <w:t>[0590a16] 第四雙融次前二門無㝵存泯者。謂即於一無㝵法界。而性相混融。自在成就。亦有十義。一由離相故。因果不異理實。即因果非因果也。二由離性故。理實不異因果。即理實非理實也。三由離相不壞相故。理實即因果。以非因果為因果也。四由離性不泯性故。因果即理實。以非理實為理實也。五由離相不異離性故。因果理實二俱泯絕。逈超言念。六由不壞不異不泯故。果因理實。二俱現前。熾然言念。七由上存泯不相異故。常以絕見聞而見聞故。此即無見聞之見聞也。常以離言念而言念故。此無言念之言念也。八由理實性融不可分故。即理實之果。統攝理實無不盡。即因隨所依而在果中。是故佛中有菩薩也。九即理實之因。攝義亦爾。是故菩薩中有佛也。十因果二位。各隨所應。收攝無邊差別諸法。相即相在。微細帝網等。此十義中。初七是理事無㝵宗。後三是事事無㝵宗。</w:t>
      </w:r>
    </w:p>
    <w:p>
      <w:pPr>
        <w:spacing w:after="40"/>
      </w:pPr>
      <w:r>
        <w:rPr>
          <w:b/>
          <w:sz w:val="18"/>
        </w:rPr>
        <w:t>한국어 번역</w:t>
      </w:r>
    </w:p>
    <w:p>
      <w:pPr>
        <w:pStyle w:val="TranslationText"/>
      </w:pPr>
      <w:r>
        <w:t>넷째, 바로 앞의 두 문을 함께 융합하여 걸림없이 존립시키고 소멸시키는 것은 다음과 같다. 곧 하나의 걸림없는 법계 안에서, 성품과 상이 뒤섞여 융합되고, 자재하게 성취되는 것이다. 여기에도 열 가지 뜻이 있다. 첫째, 상을 떠나기 때문에, 인과가 이실과 다르지 않으니, 곧 인과이면서 인과가 아닌 것이다. 둘째, 성품을 떠나기 때문에, 이실이 인과와 다르지 않으니, 곧 이실이면서 이실이 아닌 것이다. 셋째, 상을 떠나면서도 상을 무너뜨리지 않기 때문에, 이실이 곧 인과가 되어, 인과 아님을 인과로 삼는 것이다. 넷째, 성품을 떠나면서도 성품을 없애지 않기 때문에, 인과가 곧 이실이 되어, 이실 아님을 이실로 삼는 것이다. 다섯째, 상을 떠남이 성품을 떠남과 다르지 않기 때문에, 인과와 이실 둘 다 완전히 소멸하여, 말과 생각을 훌쩍 뛰어넘는다. 여섯째, 무너뜨리지 않음·다르지 않음·소멸하지 않음으로 말미암아, 과와 인, 그리고 이실이, 둘 다 현전하여, 치열하게 말하고 생각할 수 있다. 일곱째, 위의 존립과 소멸이 서로 다르지 않기 때문에, 항상 견문을 끊은 채로 보고 듣는다. 이는 곧 견문이 없는 견문이다. 항상 언념을 떠난 채로 말하고 생각한다. 이는 곧 언념이 없는 언념이다. 여덟째, 이실의 성품이 융합되어 나눌 수 없기 때문에, 곧 이실의 과가, 이실을 통틀어 포섭하여 남김이 없고, 곧 인도 의지하는 바를 따라 과 가운데 있게 된다. 그러므로 부처 가운데 보살이 있다. 아홉째, 곧 이실의 인도, 포섭하는 뜻이 또한 그러하다. 그러므로 보살 가운데 부처가 있다. 열째, 인과의 두 지위가, 각각 그에 해당하는 바를 따라, 가없는 차별의 모든 법을 거두어 포섭하고, 서로 즉하며 서로 들어 있다. 미세와 제망(帝網) 등이다. 이 열 가지 뜻 가운데, 처음 일곱은 이사무애종이고, 뒤의 세 가지는 사사무애종이다.</w:t>
      </w:r>
    </w:p>
    <w:p>
      <w:pPr>
        <w:pStyle w:val="EditorialNote"/>
      </w:pPr>
      <w:r>
        <w:t>교감·번역 메모 | [구문 불확실] 원문 ‘果因理實’의 병렬 관계를 그대로 살려 옮겼다.</w:t>
      </w:r>
    </w:p>
    <w:p>
      <w:pPr>
        <w:pStyle w:val="TextUnitHeading"/>
      </w:pPr>
      <w:r>
        <w:t>문단 0120  ·  [0590b08]</w:t>
      </w:r>
    </w:p>
    <w:p>
      <w:pPr>
        <w:spacing w:after="40"/>
      </w:pPr>
      <w:r>
        <w:rPr>
          <w:b/>
          <w:sz w:val="18"/>
        </w:rPr>
        <w:t>원문</w:t>
      </w:r>
    </w:p>
    <w:p>
      <w:pPr>
        <w:pStyle w:val="SourceText"/>
      </w:pPr>
      <w:r>
        <w:t>[0590b08] 後尺通稱中。義類繁廣。略顯十法五對。一人法相對。謂舉人為宗。顯法為趣。如佛華嚴之大方廣故。或反上。謂大方廣之佛華嚴故。二理事相對。謂舉事為宗。會理為趣。或舉理為宗。融事為趣。如舉具分真性故。三境智相對。謂舉境為宗。成觀為趣。或舉智為宗。攝境為趣。如心性是一等。四行位相對。謂舉位為宗。成行為趣。或舉行為宗。顯位為趣。如圓行成圓位。五因果相對。謂舉因為宗。成果為趣。或舉宗為宗。脩因為趣。然此宗之與趣。及因果緣起。理實法界等。互望融鎔。相即相在。皆無障㝵。謂因之果。果之因。或因即果。果即因。或因果即緣起。或理實即法界。或因果緣起之理實法界。或因果緣起即理實法界。或宗即趣。宗之趣。或因果緣起理實法界之宗趣。或即宗趣。皆准思之。上來四宗相望。寬狹有三。謂初一唯寬後一唯狹。中間別及隨部二部。互寬狹。望前後故。此經於三通宗。是為無為非一異宗攝。於三別宗。是事事無㝵宗收。於三隨部宗中。是因果緣起理實法界宗。於三一隨義宗內。即諸法相即相在相攝相入等宗。於色大小。無增減。於時長短。無延促。餘一切義准應知。第六宗趣門竟。</w:t>
      </w:r>
    </w:p>
    <w:p>
      <w:pPr>
        <w:spacing w:after="40"/>
      </w:pPr>
      <w:r>
        <w:rPr>
          <w:b/>
          <w:sz w:val="18"/>
        </w:rPr>
        <w:t>한국어 번역</w:t>
      </w:r>
    </w:p>
    <w:p>
      <w:pPr>
        <w:pStyle w:val="TranslationText"/>
      </w:pPr>
      <w:r>
        <w:t>뒤에서 통칭을 [척]하는 가운데, 뜻의 종류가 번다하고 넓으므로, 대략 열 가지 법, 다섯 쌍을 드러낸다. 첫째는 인(人)과 법(法)을 상대시키는 것이다. 곧 사람을 들어 종으로 삼고, 법을 드러내는 것을 취로 삼는다. ‘불화엄(佛華嚴)의 대방광(大方廣)’이라고 하는 것과 같다. 혹은 위와 반대로, ‘대방광의 불화엄’이라고 한다. 둘째는 이(理)와 사(事)를 상대시키는 것이다. 곧 사를 들어 종으로 삼고, 이에 회통하는 것을 취로 삼는다. 혹은 이를 들어 종으로 삼고, 사를 융합하는 것을 취로 삼는다. 구분진성(具分眞性)을 드는 것과 같다. 셋째는 경(境)과 지(智)를 상대시키는 것이다. 곧 경을 들어 종으로 삼고, 관(觀)을 이루는 것을 취로 삼는다. 혹은 지를 들어 종으로 삼고, 경을 포섭하는 것을 취로 삼는다. ‘심성은 하나이다’ 등과 같다. 넷째는 행(行)과 위(位)를 상대시키는 것이다. 곧 위를 들어 종으로 삼고, 행을 이루는 것을 취로 삼는다. 혹은 행을 들어 종으로 삼고, 위를 드러내는 것을 취로 삼는다. 원행(圓行)이 원위(圓位)를 이루는 것과 같다. 다섯째는 인과를 상대시키는 것이다. 곧 인을 들어 종으로 삼고, 과를 이루는 것을 취로 삼는다. 혹은 종을 들어 종으로 삼고, 인을 닦는 것을 취로 삼는다. 그러나 이 종과 취, 그리고 인과연기와, 이실법계 등은, 서로를 마주하여 융합되고 녹아들며, 서로 즉하고 서로 들어 있어, 모두 장애가 없다. 곧 인의 과, 과의 인이 있고, 혹은 인이 곧 과이고, 과가 곧 인이며, 혹은 인과가 곧 연기이고, 혹은 이실이 곧 법계이며, 혹은 인과연기의 이실법계이고, 혹은 인과연기가 곧 이실법계이며, 혹은 종이 곧 취이고, 종의 취이며, 혹은 인과연기·이실법계의 종취이고, 혹은 곧 종취이다. 모두 이에 준하여 생각해야 한다. 이상 네 종을 서로 견주어 보면, 넓고 좁음에 세 가지가 있다. 곧 처음 하나는 오직 넓고 마지막 하나는 오직 좁다. 중간의 별종과 수부종 두 부류는, 서로 넓기도 하고 좁기도 한데, 앞과 뒤를 상대하기 때문이다. 이 경은 세 가지 통종 가운데에서는, 유위와 무위가 하나도 아니고 다르지도 않다는 종에 포섭된다. 세 가지 별종 가운데에서는, 사사무애종에 포섭된다. 세 가지 수부종 가운데에서는, 인과연기·이실법계종이다. 세 [가지 가운데 첫째] 수의종 안에서는, 곧 모든 법이 서로 즉하고 서로 있으며 서로 포섭하고 서로 들어가는 등의 종이다. 색의 크고 작음에서는, 증감이 없고, 시간의 길고 짧음에서는, 늘어나거나 줄어듦이 없다. 나머지 모든 뜻도 이에 준하여 알아야 한다. 제6 종취문을 마친다.</w:t>
      </w:r>
    </w:p>
    <w:p>
      <w:pPr>
        <w:pStyle w:val="EditorialNote"/>
      </w:pPr>
      <w:r>
        <w:t>교감·번역 메모 | [판독 불확실] 원문 ‘尺’은 ‘釋’의 교감 가능성이 있으나 원문을 고치지 않고 표시하였다. / [구문 불확실] 원문 ‘舉宗為宗’은 ‘舉果為宗’ 등의 교감 가능성이 있으나 원문대로 옮겼다. / [구문 불확실] 원문 ‘於三一隨義宗內’의 구두가 불확실하여 구조상 가능한 뜻을 최소한으로 보충해 옮겼다.</w:t>
      </w:r>
    </w:p>
    <w:p>
      <w:pPr>
        <w:pStyle w:val="TextUnitHeading"/>
      </w:pPr>
      <w:r>
        <w:t>문단 0121  ·  [0590c04]</w:t>
      </w:r>
    </w:p>
    <w:p>
      <w:pPr>
        <w:spacing w:after="40"/>
      </w:pPr>
      <w:r>
        <w:rPr>
          <w:b/>
          <w:sz w:val="18"/>
        </w:rPr>
        <w:t>원문</w:t>
      </w:r>
    </w:p>
    <w:p>
      <w:pPr>
        <w:pStyle w:val="SourceText"/>
      </w:pPr>
      <w:r>
        <w:t>[0590c04] 第七顯義分齊者。於中有別有通。別謂隨會隨品隨文句字等。一一皆有義分齊故。通謂一部大宗義之分齊。今此所辨。唯通非別。謂即事事無㝵法界宗中。義之分齊爾。於中二。初辨相。後問答。前中三。一體事。二德相三業用。初體事者。即是德用所依。此通二種。一純淨無漏是德相所依體事。二通漏無漏。是業用所依體事。今通前二體事。略舉十法。餘可思准。謂色心時處身方教義行位初色者。謂外器世間能造所造。下至微塵。上至廣剎。及中一切所有事物。二心者。謂佛菩薩及諸眾生。所有染淨心及心法。三時者。謂迦羅時。三摩耶時。大劫小劫。九世十世。下至一剎那等。四處者。謂盡十方世界依色所顯大小[1]方量。上至廣剎。下至一塵毛端等處。五身者。謂佛身。菩薩身。二乘人身。乃至一切眾生身。下至一毛孔。上至全身。六方者。謂東方南方。乃至上方下方。上至盡十方虗空界分。下至一毛端量處。七教。謂能詮名句字聲。及通一切。下至一名一句一字一聲一光香等。上至種種無量差別名句字等。八義者。謂教之所詮一切法門。下至一義。上至一切。九行者。謂諸菩薩所有脩行。無邊行海。下至一行。上至無盡。十位者。謂三賢十地等。上至佛位。下至十住初心等。</w:t>
      </w:r>
    </w:p>
    <w:p>
      <w:pPr>
        <w:spacing w:after="40"/>
      </w:pPr>
      <w:r>
        <w:rPr>
          <w:b/>
          <w:sz w:val="18"/>
        </w:rPr>
        <w:t>한국어 번역</w:t>
      </w:r>
    </w:p>
    <w:p>
      <w:pPr>
        <w:pStyle w:val="TranslationText"/>
      </w:pPr>
      <w:r>
        <w:t>일곱째는 뜻의 분제(分齊)를 드러내는 것이다. 그 가운데 별(別)도 있고 통(通)도 있다. 별이란 회(會)를 따르고 품(品)을 따르며 문·구·자 등을 따르는 것을 말한다. 하나하나에 모두 뜻의 분제가 있기 때문이다. 통이란 한 부 전체의 큰 종지에 관한 뜻의 분제를 말한다. 지금 여기에서 분별하는 것은 오직 통일 뿐 별이 아니다. 곧 사사무애법계종 가운데 뜻의 분제일 뿐이다. 그 가운데 둘이 있다. 처음은 상(相)을 분별하고, 뒤에는 문답한다. 앞의 것 가운데 셋이 있다. 첫째 체사(體事), 둘째 덕상(德相), 셋째 업용(業用)이다. 첫째 체사라는 것은 곧 덕과 작용이 의지하는 바이다. 여기에는 두 종류가 통한다. 첫째 순수하고 청정한 무루는 덕상이 의지하는 체사이고, 둘째는 유루와 무루에 통하는 것이니, 이는 업용이 의지하는 체사이다. 이제 앞의 두 체사를 통틀어 열 가지 법을 간략히 든다. 나머지는 생각하여 이에 준하면 된다. 곧 색·심·시·처·신·방·교·의·행·위이다. 첫째 색이라는 것은 바깥 기세간의 능조와 소조를 말한다. 아래로는 미진에 이르고, 위로는 광대한 국토에 이르며, 그 사이의 일체 모든 사물에 이른다. 둘째 심(心)이란 부처와 보살 및 모든 중생이 소유한 염정의 마음과 심법을 말한다. 셋째 시(時)란 가라시(迦羅時), 삼마야시(三摩耶時), 대겁과 소겁, 구세와 십세, 아래로 한 찰나 등에 이르는 것을 말한다. 넷째 처(處)란 온 시방세계에서 색에 의하여 드러나는 크고 작은 방량(方量)을 말한다. 위로는 광대한 국토에 이르고, 아래로는 한 티끌이나 털끝 등의 처소에 이른다. 다섯째 신(身)이란 불신, 보살신, 이승인의 몸, 나아가 일체 중생의 몸에 이르는 것을 말한다. 아래로는 한 털구멍에 이르고, 위로는 온몸에 이른다. 여섯째 방(方)이란 동방과 남방, 나아가 위쪽과 아래쪽에 이르는 것을 말한다. 위로는 시방 허공계의 구분이 다하는 데 이르고, 아래로는 한 털끝만 한 처소에 이른다. 일곱째는 교(敎)이다. 곧 능전인 명·구·자·성을 말하며, 또 일체에 통한다. 아래로는 하나의 명, 하나의 구, 하나의 자, 하나의 소리, 하나의 빛과 향 등에 이르고, 위로는 갖가지 한량없이 차별된 명·구·자 등에 이른다. 여덟째 의(義)란 교가 나타내는 일체 법문을 말한다. 아래로는 하나의 뜻에 이르고, 위로는 일체에 이른다. 아홉째 행(行)이란 모든 보살이 닦는 수행을 말하니, 끝없는 수행의 바다이다. 아래로는 하나의 행에 이르고, 위로는 다함없음에 이른다. 열째 위(位)란 삼현과 십지 등을 말한다. 위로는 불위에 이르고, 아래로는 십주의 초심 등에 이른다.</w:t>
      </w:r>
    </w:p>
    <w:p>
      <w:pPr>
        <w:pStyle w:val="EditorialNote"/>
      </w:pPr>
      <w:r>
        <w:t>교감·번역 메모 | [구문 불확실] 원문의 교감표지 `[1]`가 `方量` 앞에 붙어 있다. 원문을 수정하지 않고 ‘방량(方量)’으로 직역하였다.</w:t>
      </w:r>
    </w:p>
    <w:p>
      <w:pPr>
        <w:pStyle w:val="TextUnitHeading"/>
      </w:pPr>
      <w:r>
        <w:t>문단 0122  ·  [0591a01]</w:t>
      </w:r>
    </w:p>
    <w:p>
      <w:pPr>
        <w:spacing w:after="40"/>
      </w:pPr>
      <w:r>
        <w:rPr>
          <w:b/>
          <w:sz w:val="18"/>
        </w:rPr>
        <w:t>원문</w:t>
      </w:r>
    </w:p>
    <w:p>
      <w:pPr>
        <w:pStyle w:val="SourceText"/>
      </w:pPr>
      <w:r>
        <w:t>[0591a01] 第二德相者。第八迴向說真如一百門德。皆名真如相。又起信論云。真如相大者。具足無量性功德故。此德即是相名德相也。今此將顯如所起果。故以如德而名其果。就此門中二。先通辨德相因。後別顯德相果。前中謂佛菩薩從初發意。修諸行時。一一皆與法性相應。常觀諸法。若同類。若異類。若同體。若異體。若雜染。若清淨。相雖差別。其性是一。所謂無性。以無性故。性相無㝵此相彼相。既同一性。相隨性而融通。是故此事彼事。成即在等。無障㝵也。又由大願迴向善根同如相故。證淨法界所感依正。還同真性。具足一切無邊無㝵德相。(普賢行品云何況最勝智三世諸佛法。從於法界生。充滿如來地)真如性既具過恒沙德。真所起事。德量亦然。是故此事及德。同無為性。非相所遷非分限取。唯普眼見。非餘境界。今略舉真如十種德相。以顯此中體事德相。第八迴向云。譬如真如與一切法。而共相應不相捨離。不離諸法。恒守本性。無有改變。無所不在一切法中。性常平等。性常隨順。與一切法。同其體性。常住無盡。普攝諸法。一切法中畢竟無盡。釋曰。此十德相。凡有其一。必具餘九。具餘九。具百。具[1]十。具過恒沙。如八德水。何以故。同體性故。無分限故。法界體事既全如起。是故一一具餘一切。今且依總別分相。略辨十門。餘應思准。謂一由法界體事。一一皆有同法性中。與一切法而共相應。不相捨離德故。一一隨應。同時具足一切體德。二由此彼事。各有同法性中不離諸法德故。相望有相即德。三由此彼事。各有同法性中無所不在德。相望有相在德。四由諸體事。各有同法性中。性常隨順德。及恒守本性。無改變德故。一一隨應有隱顯德。五由此彼事。各有同法性中與一切法共相應德故。相望有主伴德。六由諸體事。各有同法性中與一切法同體性德故。一一即是一切諸法德。七由諸體事。各有同法性中常住無盡德故。一一自具無盡法德。八由諸體事。各有同法性中。普攝諸法德。及一切法中性常平等德故。一一隨應。有純雜德。九由諸事一一。皆有同法性中。普攝於法德故。一一隨應。具微細德。十由諸體事。一一各有同法性中。無所不在德。及一切法中。畢竟無盡德故。互望重重。有如因陀羅網德也。</w:t>
      </w:r>
    </w:p>
    <w:p>
      <w:pPr>
        <w:spacing w:after="40"/>
      </w:pPr>
      <w:r>
        <w:rPr>
          <w:b/>
          <w:sz w:val="18"/>
        </w:rPr>
        <w:t>한국어 번역</w:t>
      </w:r>
    </w:p>
    <w:p>
      <w:pPr>
        <w:pStyle w:val="TranslationText"/>
      </w:pPr>
      <w:r>
        <w:t>둘째는 덕상이다. 제8회향에서는 진여의 백문(百門)의 덕을 설하고, 모두 진여의 상이라 이름한다. 또 『기신론』에서 말한다. “진여의 상대(相大)란 한량없는 성품의 공덕을 갖추었기 때문이다.” 이 덕이 곧 상이므로 덕상이라 이름한다. 지금 여기서는 진여에서 일어난 과를 드러내려 하므로 진여의 덕으로써 그 과를 이름한다. 이 문 가운데 둘이 있다. 먼저 덕상의 인을 통틀어 분별하고, 뒤에는 덕상의 과를 따로 드러낸다. 앞의 것에서는 부처와 보살이 처음 발심할 때부터 모든 행을 닦을 때 하나하나가 모두 법성과 상응하며, 항상 모든 법을 관하되, 동류이거나, 이류이거나, 동체이거나, 이체이거나, 잡염이거나, 청정이거나, 상은 비록 차별되지만 그 성품은 하나이니, 이른바 무성(無性)이다. 무성이기 때문에 성(性)과 상(相)이 장애가 없어 이 상과 저 상이 이미 동일한 하나의 성품이므로, 상이 성품을 따라 융통한다. 그러므로 이 일과 저 일이 즉(即)과 재(在) 등을 이루어 장애가 없다. 또 큰 서원으로 회향한 선근이 진여의 상과 같기 때문에 청정한 법계를 증득하여 감득한 의보와 정보가 다시 진실한 성품과 같아지고, 일체의 끝없고 장애 없는 덕상을 갖춘다. (『보현행품』에서 말한다. “하물며 가장 뛰어난 지혜와 삼세 모든 부처의 법이겠는가. 법계로부터 생겨나 여래의 경지를 가득 채운다.”) 진여의 성품이 이미 항하사보다 많은 덕을 갖추었으므로, 진여에서 일어난 일도 덕의 분량이 또한 그러하다. 그러므로 이 일과 덕은 무위의 성품과 같아 상에 의해 변천되지 않고 분한으로 취해지지도 않는다. 오직 보안(普眼)으로만 보며, 그 밖의 경계가 아니다. 이제 진여의 열 가지 덕상을 간략히 들어 여기에서 체사의 덕상을 드러낸다. 제8회향에서 말한다. “비유하면 진여가 일체법과 함께 상응하여 서로 버리거나 떠나지 않고, 모든 법을 떠나지 않으며, 항상 본성을 지키고, 변함이 없으며, 일체법 가운데 있지 않은 곳이 없고, 성품이 항상 평등하며, 성품이 항상 수순하고, 일체법과 그 체성이 같으며, 항상 머물러 다함이 없고, 모든 법을 두루 포섭하며, 일체법 가운데 끝내 다함이 없다.” 해석하여 말한다. 이 열 가지 덕상은 그 하나만 있어도 반드시 나머지 아홉을 갖춘다. 나머지 아홉을 갖추면 백을 갖추고, 십을 갖추며, 항하사를 넘어서는 수를 갖춘다. 팔덕수(八德水)와 같다. 어째서인가. 체성이 같기 때문이고, 분한이 없기 때문이다. 법계의 체사가 이미 온전히 진여에서 일어났으므로 하나하나가 나머지 일체를 갖춘다. 이제 우선 총과 별로 상을 나누는 데 의하여 열 문을 간략히 분별한다. 나머지는 생각하여 이에 준해야 한다. 곧 첫째, 법계의 체사는 하나하나가 모두 동일한 법성 가운데 일체법과 함께 상응하고 서로 버리거나 떠나지 않는 덕을 지니기 때문에, 하나하나가 그에 따라 동시에 일체의 체와 덕을 갖춘다. 둘째, 이 일과 저 일은 각각 동일한 법성 가운데 모든 법을 떠나지 않는 덕을 지니기 때문에 서로 마주하여 상즉의 덕이 있다. 셋째, 이 일과 저 일은 각각 동일한 법성 가운데 있지 않은 곳이 없는 덕을 지니므로 서로 마주하여 상재(相在)의 덕이 있다. 넷째, 모든 체사는 각각 동일한 법성 가운데 성품이 항상 수순하는 덕과 항상 본성을 지키며 변함이 없는 덕을 지니기 때문에, 하나하나가 그에 따라 은현의 덕을 지닌다. 다섯째, 이 일과 저 일은 각각 동일한 법성 가운데 일체법과 함께 상응하는 덕을 지니기 때문에 서로 마주하여 주반의 덕이 있다. 여섯째, 모든 체사는 각각 동일한 법성 가운데 일체법과 체성이 같은 덕을 지니기 때문에, 하나하나가 곧 일체의 모든 법이 되는 덕이 있다. 일곱째, 모든 체사는 각각 동일한 법성 가운데 항상 머물러 다함이 없는 덕을 지니기 때문에, 하나하나가 스스로 다함없는 법의 덕을 갖춘다. 여덟째, 모든 체사는 각각 동일한 법성 가운데 모든 법을 두루 포섭하는 덕과 일체법 가운데 성품이 항상 평등한 덕을 지니기 때문에, 하나하나가 그에 따라 순잡(純雜)의 덕을 지닌다. 아홉째, 모든 일 하나하나는 모두 동일한 법성 가운데 법을 두루 포섭하는 덕을 지니기 때문에, 하나하나가 그에 따라 미세의 덕을 갖춘다. 열째, 모든 체사는 하나하나 각각 동일한 법성 가운데 있지 않은 곳이 없는 덕과 일체법 가운데 끝내 다함이 없는 덕을 지니기 때문에, 서로 마주하여 거듭거듭 중첩되어 인다라망과 같은 덕이 있다.</w:t>
      </w:r>
    </w:p>
    <w:p>
      <w:pPr>
        <w:pStyle w:val="EditorialNote"/>
      </w:pPr>
      <w:r>
        <w:t>교감·번역 메모 | [구문 불확실] `性相無㝵此相彼相`은 구두가 압축되어 있다. 앞뒤 문맥에 따라 성·상이 무애하여 이 상과 저 상이 동일한 성품을 따른다는 연결로 번역하였다. / [구두 불확실] 괄호 안 인용문의 시작과 구절 경계가 판본상 압축되어 있다. 원문의 어순을 보존하여 번역하였다. / [이문 검토 필요] 원문 `具[1]十`의 `[1]`은 교감표지이다. 본문 글자 `十`을 임의 교정하지 않았다.</w:t>
      </w:r>
    </w:p>
    <w:p>
      <w:pPr>
        <w:pStyle w:val="TextUnitHeading"/>
      </w:pPr>
      <w:r>
        <w:t>문단 0123  ·  [0591b14]</w:t>
      </w:r>
    </w:p>
    <w:p>
      <w:pPr>
        <w:spacing w:after="40"/>
      </w:pPr>
      <w:r>
        <w:rPr>
          <w:b/>
          <w:sz w:val="18"/>
        </w:rPr>
        <w:t>원문</w:t>
      </w:r>
    </w:p>
    <w:p>
      <w:pPr>
        <w:pStyle w:val="SourceText"/>
      </w:pPr>
      <w:r>
        <w:t>[0591b14] 二別顯德相果者。准前略顯十種德相。餘類應知。</w:t>
      </w:r>
    </w:p>
    <w:p>
      <w:pPr>
        <w:spacing w:after="40"/>
      </w:pPr>
      <w:r>
        <w:rPr>
          <w:b/>
          <w:sz w:val="18"/>
        </w:rPr>
        <w:t>한국어 번역</w:t>
      </w:r>
    </w:p>
    <w:p>
      <w:pPr>
        <w:pStyle w:val="TranslationText"/>
      </w:pPr>
      <w:r>
        <w:t>둘째는 덕상의 과를 따로 드러내는 것이다. 앞에 준하여 열 가지 덕상을 간략히 드러낸다. 나머지 부류도 알아야 한다.</w:t>
      </w:r>
    </w:p>
    <w:p>
      <w:pPr>
        <w:pStyle w:val="TextUnitHeading"/>
      </w:pPr>
      <w:r>
        <w:t>문단 0124  ·  [0591b15]</w:t>
      </w:r>
    </w:p>
    <w:p>
      <w:pPr>
        <w:spacing w:after="40"/>
      </w:pPr>
      <w:r>
        <w:rPr>
          <w:b/>
          <w:sz w:val="18"/>
        </w:rPr>
        <w:t>원문</w:t>
      </w:r>
    </w:p>
    <w:p>
      <w:pPr>
        <w:pStyle w:val="SourceText"/>
      </w:pPr>
      <w:r>
        <w:t>[0591b15] 初同時具足相應德者。謂後九門。所有體事。同類異類。及中一多大小長短位上下等。同時具足在於一法。是故此門。為後九門之總。後九是此一門之別。然以總別不相離故。凡舉一法必具所餘一切門者。是此門攝。若舉一法。但具當自一門法者。是餘門攝。(華藏頌云。華藏世界所有塵。一一塵中見法界妙嚴品初顯佛法界身德云。譬如虗空具含眾像。舊經性起品云。三世一切劫。佛剎及諸法。諸根心心法。一切虛妄法。於一佛身上。此法皆悉現。是故說菩提。無量無有邊)。</w:t>
      </w:r>
    </w:p>
    <w:p>
      <w:pPr>
        <w:spacing w:after="40"/>
      </w:pPr>
      <w:r>
        <w:rPr>
          <w:b/>
          <w:sz w:val="18"/>
        </w:rPr>
        <w:t>한국어 번역</w:t>
      </w:r>
    </w:p>
    <w:p>
      <w:pPr>
        <w:pStyle w:val="TranslationText"/>
      </w:pPr>
      <w:r>
        <w:t>첫째, 동시에 구족하여 상응하는 덕이란 뒤의 아홉 문에 있는 모든 체사와 동류·이류 및 그 가운데 일·다, 대·소, 장·단, 위의 상·하 등이 동시에 한 법 안에 구족해 있는 것을 말한다. 그러므로 이 문은 뒤의 아홉 문의 총(總)이 되고, 뒤의 아홉은 이 한 문의 별(別)이 된다. 그러나 총과 별이 서로 떠나지 않기 때문에, 무릇 한 법을 들 때 반드시 나머지 모든 문을 갖추는 것은 이 문에 포섭된다. 만약 한 법을 들되 다만 자기 한 문에 해당하는 법만 갖추는 것은 나머지 문에 포섭된다. (『화장』의 게송에서 말한다. “화장세계에 있는 모든 티끌은 티끌 하나하나 가운데 법계를 본다.” 『묘엄품』 처음에서 부처의 법계신 덕을 드러내어 말한다. “비유하면 허공이 온갖 형상을 모두 품는 것과 같다.” 구역 『성기품』에서 말한다. “삼세의 일체 겁과 불찰 및 모든 법과 모든 근과 마음과 심법과 일체의 허망한 법이 한 부처의 몸 위에 이 모든 법이 다 나타난다. 그러므로 보리는 한량없고 끝이 없다고 말한다.”)</w:t>
      </w:r>
    </w:p>
    <w:p>
      <w:pPr>
        <w:pStyle w:val="EditorialNote"/>
      </w:pPr>
      <w:r>
        <w:t>교감·번역 메모 | [구두 불확실] `一一塵中見法界妙嚴品初...`에서 인용문 종결과 다음 품명 사이의 구두가 생략되어 있다. 문맥상 `一一塵中見法界`에서 인용이 끝나는 것으로 번역하였다.</w:t>
      </w:r>
    </w:p>
    <w:p>
      <w:pPr>
        <w:pStyle w:val="TextUnitHeading"/>
      </w:pPr>
      <w:r>
        <w:t>문단 0125  ·  [0591b22]</w:t>
      </w:r>
    </w:p>
    <w:p>
      <w:pPr>
        <w:spacing w:after="40"/>
      </w:pPr>
      <w:r>
        <w:rPr>
          <w:b/>
          <w:sz w:val="18"/>
        </w:rPr>
        <w:t>원문</w:t>
      </w:r>
    </w:p>
    <w:p>
      <w:pPr>
        <w:pStyle w:val="SourceText"/>
      </w:pPr>
      <w:r>
        <w:t>[0591b22] 二相即德者。謂諸體事。同類異類。及中一多大小長短位上下等相望。此中同異體事相望。但各兩句。謂此即彼。彼即此等。其中同類體上一多等相望。或有六句。謂此一即彼一。多即多。一即多。多即一一即多一。多即一多。乃至餘大小長短位上下等。互望皆爾。異類體上互望相即。當知亦爾。思準可知。(十住品云。一即是多多即一。文隨於義義隨文。如是一切展轉成。釋曰。既云展轉。即是異體也。四十七云。諸佛知一切佛語即一佛語。知三世一切劫即一剎那。初發心品云。以發心故。即與三世一切諸佛。體性平等。乃至云。真實智慧等者。此顯位上下相即也。七十八云。彌勒告眾云。言餘諸菩薩。經無量百千億那由他劫。乃能滿足菩薩行願。乃能親近諸佛菩薩。此長者子。於一生內。則能淨佛剎。乃至云。則能具足普賢諸行。釋曰。此顯行位及時相即也)。</w:t>
      </w:r>
    </w:p>
    <w:p>
      <w:pPr>
        <w:spacing w:after="40"/>
      </w:pPr>
      <w:r>
        <w:rPr>
          <w:b/>
          <w:sz w:val="18"/>
        </w:rPr>
        <w:t>한국어 번역</w:t>
      </w:r>
    </w:p>
    <w:p>
      <w:pPr>
        <w:pStyle w:val="TranslationText"/>
      </w:pPr>
      <w:r>
        <w:t>둘째, 상즉의 덕이란 모든 체사가 동류·이류 및 그 가운데 일·다, 대·소, 장·단, 위의 상·하 등이 서로 마주하는 것을 말한다. 이 가운데 동류와 이류의 체사가 서로 마주할 때에는 각각 다만 두 구가 있으니, 곧 이것이 저것이고, 저것이 이것인 것 등이다. 그 가운데 동류의 체 위에서 일과 다 등이 서로 마주하면 혹 여섯 구가 있다. 곧 이 하나가 저 하나이고, 다가 다이며, 하나가 다이고, 다가 하나이며, 하나가 다의 하나이고, 다가 하나의 다인 것이다. 나아가 나머지 대·소, 장·단, 위의 상·하 등도 서로 마주하면 모두 그러하다. 이류의 체 위에서 서로 마주하여 상즉하는 것도 또한 그러함을 알아야 한다. 생각하여 이에 준하면 알 수 있다. (『십주품』에서 말한다. “하나가 곧 다이고 다가 곧 하나이며, 문이 뜻을 따르고 뜻이 문을 따른다. 이와 같이 일체가 전전하여 이루어진다.” 해석하여 말한다. 이미 ‘전전한다’고 하였으니, 곧 이체(異體)이다. 제47권에서 말한다. “모든 부처는 일체 부처의 말씀이 곧 한 부처의 말씀임을 알고, 삼세의 일체 겁이 곧 한 찰나임을 안다.” 『초발심품』에서 말한다. “발심했기 때문에 곧 삼세의 일체 모든 부처와 체성이 평등하다.” 나아가 말하기를, “진실한 지혜” 등이라 한 것은 위의 상하가 상즉함을 드러낸다. 제78권에서 말한다. 미륵이 대중에게 말한다. “다른 모든 보살은 한량없는 백천억 나유타 겁을 지나야 비로소 보살의 행원을 만족할 수 있고, 비로소 모든 부처와 보살을 친근할 수 있다. 그러나 이 장자의 아들은 한 생 안에서 곧 불찰을 청정하게 할 수 있다.” 나아가 말하기를, “곧 보현의 모든 행을 구족할 수 있다.” 해석하여 말한다. 이는 행과 위 및 시간이 상즉함을 드러낸 것이다.)</w:t>
      </w:r>
    </w:p>
    <w:p>
      <w:pPr>
        <w:pStyle w:val="EditorialNote"/>
      </w:pPr>
      <w:r>
        <w:t>교감·번역 메모 | [구두 불확실] `多即一一即多一`은 여섯 구를 열거하는 대목으로 구두가 모호하다. 원문 글자를 보존한 채 열거 구조에 맞추어 읽었다.</w:t>
      </w:r>
    </w:p>
    <w:p>
      <w:pPr>
        <w:pStyle w:val="TextUnitHeading"/>
      </w:pPr>
      <w:r>
        <w:t>문단 0126  ·  [0591c08]</w:t>
      </w:r>
    </w:p>
    <w:p>
      <w:pPr>
        <w:spacing w:after="40"/>
      </w:pPr>
      <w:r>
        <w:rPr>
          <w:b/>
          <w:sz w:val="18"/>
        </w:rPr>
        <w:t>원문</w:t>
      </w:r>
    </w:p>
    <w:p>
      <w:pPr>
        <w:pStyle w:val="SourceText"/>
      </w:pPr>
      <w:r>
        <w:t>[0591c08] 三相在德者。謂諸體事。同類異類。及中一多大小長短位上下等相望。是故非但一多相容。此中體事。同類自相望。但各兩句。謂彼在此。此在彼。若異類及中一多等相望。各有六句。初六句者。且如身土相望。依中有依。正中有正。依中有正。正中有依依中有依正。正中有正依。餘體事准思。後六句者。謂一中有一。多中有多。一中有多。多中有一。一中有多一。多中有一多。餘大小等准之。(普賢三昧品初說。佛身中有國土及諸佛菩薩等者。是正中有依正也初發心品云。一微塵中無量剎無量諸佛及佛子諸剎各別無雜亂等者。是依中有依正也。現相品云。如來一一毛孔中。一切剎塵諸佛坐。菩薩眾會共圍繞等。七十九云。善財入樓閣。見種種境界。乃至云。又見其中。有無量百千諸妙樓閣。一一嚴飾皆悉如前。廣博嚴麗。同於虛空。不相障㝵。亦不雜亂。於一處中。見一切處。一切處中悉如是見。釋曰。此百千閣分量皆等。不礙內外。互相容在而不相雜)。</w:t>
      </w:r>
    </w:p>
    <w:p>
      <w:pPr>
        <w:spacing w:after="40"/>
      </w:pPr>
      <w:r>
        <w:rPr>
          <w:b/>
          <w:sz w:val="18"/>
        </w:rPr>
        <w:t>한국어 번역</w:t>
      </w:r>
    </w:p>
    <w:p>
      <w:pPr>
        <w:pStyle w:val="TranslationText"/>
      </w:pPr>
      <w:r>
        <w:t>셋째, 상재(相在)의 덕이란 모든 체사가 동류·이류 및 그 가운데 일·다, 대·소, 장·단, 위의 상·하 등이 서로 마주하는 것을 말한다. 그러므로 단지 하나와 다수가 서로 포용하는 것만이 아니다. 이 가운데 체사는 동류끼리 서로 마주하면 각각 다만 두 구가 있으니, 곧 저것이 이것 안에 있고, 이것이 저것 안에 있는 것이다. 만약 이류 및 그 가운데 일·다 등이 서로 마주하면 각각 여섯 구가 있다. 앞의 여섯 구는 우선 몸과 국토가 서로 마주하는 경우를 들면, 의보 가운데 의보가 있고, 정보 가운데 정보가 있으며, 의보 가운데 정보가 있고, 정보 가운데 의보가 있으며, 의보 가운데 의보와 정보가 있고, 정보 가운데 정보와 의보가 있는 것이다. 나머지 체사도 이에 준하여 생각하라. 뒤의 여섯 구는 곧 하나 가운데 하나가 있고, 다 가운데 다가 있으며, 하나 가운데 다가 있고, 다 가운데 하나가 있으며, 하나 가운데 다와 하나가 있고, 다 가운데 하나와 다가 있는 것이다. 나머지 대·소 등도 이에 준한다. (『보현삼매품』 처음에서 말한다. 부처의 몸 가운데 국토 및 모든 부처와 보살 등이 있다고 한 것은 정보 가운데 의보와 정보가 있는 것이다. 『초발심품』에서 말한다. “한 미진 가운데 한량없는 국토와 한량없는 모든 부처 및 불자가 있고, 모든 국토가 각각 달라 뒤섞이지 않는다.”라고 한 것은 의보 가운데 의보와 정보가 있는 것이다. 『현상품』에서 말한다. “여래의 낱낱 털구멍 가운데 일체 국토의 티끌 수만큼 모든 부처가 앉아 있고, 보살의 무리가 함께 에워싸고 있다.” 등이다. 제79권에서 말한다. 선재가 누각에 들어가 갖가지 경계를 보았다. 나아가 말한다. “또 그 가운데 한량없는 백천의 묘한 누각이 있음을 보았는데, 하나하나의 장엄이 모두 앞에서와 같고, 광대하고 장엄하며 아름다워 허공과 같았고, 서로 장애하지 않았으며, 또한 뒤섞이지 않았다. 한 처소 가운데서 모든 처소를 보고, 모든 처소 가운데서도 모두 이와 같이 보았다.” 해석하여 말한다. 이 백천 누각의 분량은 모두 같지만 안과 밖에 장애가 없어서, 서로 포용하여 있으면서도 서로 뒤섞이지 않는다.)</w:t>
      </w:r>
    </w:p>
    <w:p>
      <w:pPr>
        <w:pStyle w:val="EditorialNote"/>
      </w:pPr>
      <w:r>
        <w:t>교감·번역 메모 | [구두 불확실] `正中有依依中有依正`은 두 구절 경계가 붙어 있는 것으로 보인다. 원문은 수정하지 않고 열거 구조에 따라 번역하였다. / [구두 불확실] `是正中有依正也初發心品云`은 앞 문장의 종결과 다음 인용 도입이 붙어 있다. 문맥에 따라 구분하여 번역하였다.</w:t>
      </w:r>
    </w:p>
    <w:p>
      <w:pPr>
        <w:pStyle w:val="TextUnitHeading"/>
      </w:pPr>
      <w:r>
        <w:t>문단 0127  ·  [0591c20]</w:t>
      </w:r>
    </w:p>
    <w:p>
      <w:pPr>
        <w:spacing w:after="40"/>
      </w:pPr>
      <w:r>
        <w:rPr>
          <w:b/>
          <w:sz w:val="18"/>
        </w:rPr>
        <w:t>원문</w:t>
      </w:r>
    </w:p>
    <w:p>
      <w:pPr>
        <w:pStyle w:val="SourceText"/>
      </w:pPr>
      <w:r>
        <w:t>[0591c20] 四隱顯德者。謂諸體事同類異類。及中一多大小長短位上下等。一一隨應。有隱有顯。如見此者不見彼。見彼者不見此。雖不互見。而各收盡。雖各收盡。而不相雜。如見既爾。聞等隨應知亦然。如一人身六親所望。雖各不同。然各全得亦不雜亂。(夜摩偈讚云。十方一切處。皆謂佛在此。或見在人間。或見在天宮。十定品第七定云。或見佛身其量七肘。或見八肘九肘十肘。乃至或見佛身量等不可說不可說世界。如來本身無增無減。譬如月輪。閻浮提人見其形小。而亦不減。月中住者見其形大。而亦不增。釋曰。如佛身隱顯既爾。當知言音依果所有及一切法門教義行位等亦然。諸大菩薩。成就如是法界體事德相者。並準可知)。</w:t>
      </w:r>
    </w:p>
    <w:p>
      <w:pPr>
        <w:spacing w:after="40"/>
      </w:pPr>
      <w:r>
        <w:rPr>
          <w:b/>
          <w:sz w:val="18"/>
        </w:rPr>
        <w:t>한국어 번역</w:t>
      </w:r>
    </w:p>
    <w:p>
      <w:pPr>
        <w:pStyle w:val="TranslationText"/>
      </w:pPr>
      <w:r>
        <w:t>넷째, 은현(隱顯)의 덕이란 모든 체사의 동류와 이류 및 그 가운데 일·다, 대·소, 장·단, 위의 상·하 등이 하나하나 그에 따라 숨음도 있고 드러남도 있는 것을 말한다. 이를 보는 자는 저것을 보지 못하고, 저것을 보는 자는 이를 보지 못한다. 비록 서로 보지는 못하지만 각각 모두 거두어들이고, 비록 각각 모두 거두어들이지만 서로 뒤섞이지 않는다. 보는 것이 이미 그러하므로, 듣는 것 등도 그에 따라 또한 그러함을 알아야 한다. 한 사람의 몸을 육친이 바라보는 경우와 같아서, 비록 각각 다르지만 각각 전체를 얻으면서도 뒤섞이지 않는다. (『야마게찬』에서 말한다. “시방의 모든 곳에서 모두 부처가 여기에 계신다고 여기며, 혹은 인간 가운데 계신 것을 보고, 혹은 천궁에 계신 것을 본다.” 『십정품』의 제7정에서 말한다. “혹은 부처의 몸이 일곱 주(肘)의 분량임을 보고, 혹은 여덟 주·아홉 주·열 주임을 보며, 나아가 혹은 부처의 몸의 분량이 불가설불가설 세계와 같음을 본다. 여래의 본래 몸은 늘지도 줄지도 않는다. 비유하면 달의 바퀴와 같아서, 염부제의 사람은 그 형상이 작다고 보지만 또한 줄어든 것이 아니고, 달 가운데 사는 자는 그 형상이 크다고 보지만 또한 늘어난 것이 아니다.” 해석하여 말한다. 부처 몸의 은현이 이미 이와 같으니, 언음과 의과에 있는 것 및 일체 법문의 교·의·행·위 등도 또한 그러함을 알아야 한다. 모든 대보살이 이와 같은 법계 체사의 덕상을 성취한 것도 모두 이에 준하여 알 수 있다.)</w:t>
      </w:r>
    </w:p>
    <w:p>
      <w:pPr>
        <w:pStyle w:val="TextUnitHeading"/>
      </w:pPr>
      <w:r>
        <w:t>문단 0128  ·  [0592a05]</w:t>
      </w:r>
    </w:p>
    <w:p>
      <w:pPr>
        <w:spacing w:after="40"/>
      </w:pPr>
      <w:r>
        <w:rPr>
          <w:b/>
          <w:sz w:val="18"/>
        </w:rPr>
        <w:t>원문</w:t>
      </w:r>
    </w:p>
    <w:p>
      <w:pPr>
        <w:pStyle w:val="SourceText"/>
      </w:pPr>
      <w:r>
        <w:t>[0592a05] 五主伴德者。謂諸體事。同類異類。及中一多大小位上下等相望。此中據兩法已去互隱顯相望不同。前門但一法上即有隱顯。(諸會中說。普賢等類輔翼之眾。皆是果海菩薩。更相主助。同遍法界。主主不並。伴伴不俱。主伴伴主同時成就。又脩多羅光明總持三昧。乃至菩薩無邊行海。皆有主伴。如第二中說)。</w:t>
      </w:r>
    </w:p>
    <w:p>
      <w:pPr>
        <w:spacing w:after="40"/>
      </w:pPr>
      <w:r>
        <w:rPr>
          <w:b/>
          <w:sz w:val="18"/>
        </w:rPr>
        <w:t>한국어 번역</w:t>
      </w:r>
    </w:p>
    <w:p>
      <w:pPr>
        <w:pStyle w:val="TranslationText"/>
      </w:pPr>
      <w:r>
        <w:t>다섯째, 주반(主伴)의 덕이란 모든 체사가 동류·이류 및 그 가운데 일·다, 대·소, 위의 상·하 등이 서로 마주하는 것을 말한다. 여기에서는 두 법 이상이 서로 은현하며 마주하는 차이를 근거로 한다. 앞의 문에서는 다만 하나의 법 위에 곧 은현이 있었다. (모든 회 가운데서 설하기를, 보현 등의 부류로서 보좌하는 대중은 모두 과해(果海)의 보살이며, 서로 주가 되고 도우미가 되어 함께 법계에 두루한다고 하였다. 주와 주는 나란히 서지 않고, 반과 반도 함께하지 않으며, 주와 반, 반과 주가 동시에 성취된다. 또 수다라광명총지삼매로부터 나아가 보살의 끝없는 행해에 이르기까지 모두 주와 반이 있다. 제2 가운데서 말한 것과 같다.)</w:t>
      </w:r>
    </w:p>
    <w:p>
      <w:pPr>
        <w:pStyle w:val="TextUnitHeading"/>
      </w:pPr>
      <w:r>
        <w:t>문단 0129  ·  [0592a10]</w:t>
      </w:r>
    </w:p>
    <w:p>
      <w:pPr>
        <w:spacing w:after="40"/>
      </w:pPr>
      <w:r>
        <w:rPr>
          <w:b/>
          <w:sz w:val="18"/>
        </w:rPr>
        <w:t>원문</w:t>
      </w:r>
    </w:p>
    <w:p>
      <w:pPr>
        <w:pStyle w:val="SourceText"/>
      </w:pPr>
      <w:r>
        <w:t>[0592a10] 六同體成即德。謂諸體事同類異類。及中一多大小長短位上下等。一一即是一切諸法。此中不同前相即門。前據此彼。相望相即。此約即體。是一即是一切諸法。此中不同造色地。即是一切法如體事能造色地。即是水等。亦即所造香味觸等。亦即異類心心法乃至一切。悉亦如是。餘一切法一一亦然。並應類准。(妙嚴第一云。其身充滿一切世間。其音普順十方國土如來所處。宮殿樓閣充遍十方。第二云。十方虛空可知量。佛毛孔量不可得。又說依即正。謂摩尼幢放光說法菩提樹亦爾。並出菩薩眾師子座亦然。又見毛孔中說法。乃至眼即耳等。不同權宗。諸根互用。夜摩偈讚云。佛坐夜摩宮。普遍十方界。此事甚奇特。世間所希有。七十六說。摩耶夫人。如常之身。能容十佛剎微塵數菩薩。並各乘宮殿。及八萬龍王。皆在胎中。而不迫窄。七十八云。彌勒菩薩謂善財言。汝但遍觀樓閣。則能了知學菩薩脩行菩薩道。釋曰。此色法即是教義也。八十云。善財從初發心。乃至得見普賢已前。中間所入一切諸佛剎海。今於普賢一毛孔內。一念所入諸佛剎土過不可說不[1]可說佛剎微塵數世界。如是而行緣盡〔來〕來劫猶不能知一毛孔中剎海次第乃至邊際。釋曰。此顯一毛孔量不增即如是廣大也)。</w:t>
      </w:r>
    </w:p>
    <w:p>
      <w:pPr>
        <w:spacing w:after="40"/>
      </w:pPr>
      <w:r>
        <w:rPr>
          <w:b/>
          <w:sz w:val="18"/>
        </w:rPr>
        <w:t>한국어 번역</w:t>
      </w:r>
    </w:p>
    <w:p>
      <w:pPr>
        <w:pStyle w:val="TranslationText"/>
      </w:pPr>
      <w:r>
        <w:t>여섯째, 동체성즉(同體成即)의 덕이다. 모든 체사의 동류와 이류 및 그 가운데 일·다, 대·소, 장·단, 위의 상·하 등이 하나하나 곧 일체의 모든 법이 되는 것을 말한다. 여기서는 앞의 상즉문과 다르다. 앞에서는 이것과 저것을 근거로 하여 서로 마주해 상즉함을 말했지만, 여기서는 즉체(即體)를 기준으로 하여 하나가 곧 일체의 모든 법이 된다고 한다. 여기서는 소조색인 지(地)와 같지 않은 것이 아니라, 체사인 능조색의 지가 곧 일체법인 것처럼, 곧 물 등이 되고, 또한 소조인 향·미·촉 등이 되며, 또한 이류인 마음과 심법에서 나아가 일체가 되기까지 모두 또한 이와 같다. 나머지 일체법도 하나하나 또한 그러하니, 모두 부류에 따라 이에 준해야 한다. (『묘엄품』 제1에서 말한다. “그 몸이 모든 세간에 가득하고, 그 음성은 시방 국토의 여래가 계신 곳에 두루 따른다. 궁전과 누각도 시방에 가득 두루한다.” 제2에서 말한다. “시방 허공의 분량은 알 수 있으나 부처의 털구멍 분량은 알 수 없다.” 또 의보가 곧 정보임을 설하니, 곧 마니당이 빛을 놓아 설법하고 보리수도 또한 그러하며, 모두 보살 대중을 내고 사자좌도 또한 그러하다. 또 털구멍 가운데서 설법함을 보고, 나아가 눈이 곧 귀인 것 등에 이른다. 이는 권교의 종과 같지 않다. 모든 감관이 서로 작용하는 것이다. 『야마게찬』에서 말한다. “부처께서 야마궁에 앉으시어 시방세계에 두루하시니, 이 일은 매우 기특하여 세간에서 희유하다.” 제76권에서 설한다. 마야부인은 평상시와 같은 몸으로 열 불찰의 미진 수만큼 많은 보살을 받아들이고, 그들이 각각 탄 궁전과 팔만 용왕까지 모두 태 안에 있게 하면서도 좁거나 비좁지 않았다. 제78권에서 말한다. 미륵보살이 선재에게 말하였다. “너는 다만 누각을 두루 관하라. 그러면 곧 보살의 수행을 배우고 보살도를 닦는 것을 알 수 있다.” 해석하여 말한다. 이 색법이 곧 교와 의이다. 제80권에서 말한다. 선재가 처음 발심한 때부터 보현을 만나기 이전까지 그 사이 들어갔던 일체 모든 부처의 찰해(剎海)를 이제 보현의 한 털구멍 안에서 보는데, 한 생각에 들어간 모든 불찰토가 불가설불가설 불찰의 미진 수 세계보다도 많다. 이와 같이 다니며 인연이 다하도록 [來] 오는 겁을 지나도 한 털구멍 가운데 찰해의 차례에서 나아가 그 끝까지를 알 수 없다. 해석하여 말한다. 이는 한 털구멍의 분량이 늘어나지 않으면서도 이와 같이 광대함을 드러낸 것이다.)</w:t>
      </w:r>
    </w:p>
    <w:p>
      <w:pPr>
        <w:pStyle w:val="EditorialNote"/>
      </w:pPr>
      <w:r>
        <w:t>교감·번역 메모 | [구문 불확실] `此中不同造色地`의 문맥과 구두가 불명확하다. 뒤의 능조색·소조색 예시와 연결하여 직역하였다. / [구문 불확실] `即是一切法如體事能造色地`는 구문이 압축되어 있어 판독·구두 검토가 필요하다. 원문을 교정하지 않았다. / [이문 검토 필요] 원문 `緣盡〔來〕來劫`에 교감괄호가 포함되어 있으며 문구가 난해하다. 표기 그대로 보존하고 의미를 확정하지 않았다.</w:t>
      </w:r>
    </w:p>
    <w:p>
      <w:pPr>
        <w:pStyle w:val="TextUnitHeading"/>
      </w:pPr>
      <w:r>
        <w:t>문단 0130  ·  [0592a24]</w:t>
      </w:r>
    </w:p>
    <w:p>
      <w:pPr>
        <w:spacing w:after="40"/>
      </w:pPr>
      <w:r>
        <w:rPr>
          <w:b/>
          <w:sz w:val="18"/>
        </w:rPr>
        <w:t>원문</w:t>
      </w:r>
    </w:p>
    <w:p>
      <w:pPr>
        <w:pStyle w:val="SourceText"/>
      </w:pPr>
      <w:r>
        <w:t>[0592a24] 七具足無盡德者。謂諸體事。同類異類。及中一多大小長短位上下等。一一自體。皆無窮盡。如水中文。此不同。後如帝網德。此但當體。即具無盡。彼依互在。重重無盡。又亦不同微細德相。彼據一中多法齊現。此約一一即無盡窮(妙嚴品云。佛身普遍諸大會。充滿法界無窮盡。又云。其菩提樹。恒出妙音。說種種法。無有盡極。十住品頌云。欲具演說一句法。阿僧祇劫無窮盡。而今文義各不同。菩薩以此初發心。六十五說。具足優婆夷。於一小器中出一切資具飲食等。畢竟無盡。然不減少。釋曰。此皆體德自在。非約解脫等業用)。</w:t>
      </w:r>
    </w:p>
    <w:p>
      <w:pPr>
        <w:spacing w:after="40"/>
      </w:pPr>
      <w:r>
        <w:rPr>
          <w:b/>
          <w:sz w:val="18"/>
        </w:rPr>
        <w:t>한국어 번역</w:t>
      </w:r>
    </w:p>
    <w:p>
      <w:pPr>
        <w:pStyle w:val="TranslationText"/>
      </w:pPr>
      <w:r>
        <w:t>일곱째, 구족무진(具足無盡)의 덕이란 모든 체사가 동류·이류 및 그 가운데 일·다, 대·소, 장·단, 위의 상·하 등이 하나하나 자기의 체에서 모두 끝이 없고 다함이 없는 것을 말한다. 물 가운데의 무늬와 같다. 이는 뒤의 인드라망과 같은 덕과는 다르다. 여기서는 다만 당체가 곧 무진을 갖추는 것이고, 저것은 서로 안에 있음을 의지하여 거듭거듭 다함이 없는 것이다. 또한 미세덕상과도 다르다. 저것은 하나 가운데 많은 법이 일제히 나타남을 근거로 하고, 여기서는 하나하나가 곧 끝없고 다함없음을 기준으로 한다. (『묘엄품』에서 말한다. “부처의 몸은 모든 큰 모임에 두루하여 법계에 가득하고 다함이 없다.” 또 말한다. “그 보리수는 항상 묘한 음성을 내어 갖가지 법을 설하되 다함이 없다.” 『십주품』의 게송에서 말한다. “한 구의 법을 온전히 연설하고자 하면 아승기겁에도 다함이 없고, 그 가운데 문과 뜻이 각각 같지 않다.” 보살은 이 초발심으로써 그러하다. 제65권에서 설한다. 구족우바이는 하나의 작은 그릇 가운데서 모든 자구와 음식 등을 내는데, 끝내 다함이 없고, 그러면서도 줄어들지 않는다. 해석하여 말한다. 이는 모두 체와 덕이 자재한 것이지, 해탈 등의 업용에 근거한 것은 아니다.)</w:t>
      </w:r>
    </w:p>
    <w:p>
      <w:pPr>
        <w:pStyle w:val="EditorialNote"/>
      </w:pPr>
      <w:r>
        <w:t>교감·번역 메모 | [판독 불확실] 원문 `如水中文`은 문맥상 비유 표현이나 판독·이문 검토가 필요하다. `文`을 임의로 다른 글자로 고치지 않았다.</w:t>
      </w:r>
    </w:p>
    <w:p>
      <w:pPr>
        <w:pStyle w:val="TextUnitHeading"/>
      </w:pPr>
      <w:r>
        <w:t>문단 0131  ·  [0592b08]</w:t>
      </w:r>
    </w:p>
    <w:p>
      <w:pPr>
        <w:spacing w:after="40"/>
      </w:pPr>
      <w:r>
        <w:rPr>
          <w:b/>
          <w:sz w:val="18"/>
        </w:rPr>
        <w:t>원문</w:t>
      </w:r>
    </w:p>
    <w:p>
      <w:pPr>
        <w:pStyle w:val="SourceText"/>
      </w:pPr>
      <w:r>
        <w:t>[0592b08] 八純雜德者。謂諸體事。同類異類。及中一多大小長短位上下等相望。各具普別。然普與別。非即非離。融無障碍。非即故。諸體諸德。繁興萬品。非離故。一體一德。即為究竟。(妙嚴品說。諸異生眾及餘同生。各各唯得一解脫門是純門也。普賢菩薩。得不思議諸解脫門。是雜門也。六十五云。慈行童女。見三十六恒河沙佛。彼諸如來。各以異門。令慈行入般若波羅蜜普莊嚴門者。此純雜無碍也。又善財童子。所求諸善知識。各言我唯知此法門。又皆云。多劫唯修。此純門也。彼諸善知識。皆推進云。諸大菩薩種種知見。種種脩行。[2]〔種〕證得者。此雜門也。自言唯一。他推有多。自他雖異。然屬一身。此亦純雜無碍也。又善財。普獲諸善知識解行德證。亦雜門爾。上下文中。更有此類準知)。</w:t>
      </w:r>
    </w:p>
    <w:p>
      <w:pPr>
        <w:spacing w:after="40"/>
      </w:pPr>
      <w:r>
        <w:rPr>
          <w:b/>
          <w:sz w:val="18"/>
        </w:rPr>
        <w:t>한국어 번역</w:t>
      </w:r>
    </w:p>
    <w:p>
      <w:pPr>
        <w:pStyle w:val="TranslationText"/>
      </w:pPr>
      <w:r>
        <w:t>여덟째, 순잡(純雜)의 덕이란 모든 체사가 동류·이류 및 그 가운데 일·다, 대·소, 장·단, 위의 상·하 등이 서로 마주할 때 각각 보편과 개별을 갖추는 것을 말한다. 그러나 보편과 개별은 곧 하나도 아니고 서로 떠난 것도 아니어서 융통하여 장애가 없다. 곧 하나가 아니기 때문에 모든 체와 모든 덕이 번성하여 만 가지 품류로 일어나고, 서로 떠나지 않기 때문에 하나의 체와 하나의 덕이 곧 궁극이 된다. (『묘엄품』에서 설한다. 모든 이생의 무리 및 그 밖의 동생(同生)은 각각 오직 하나의 해탈문만을 얻으니, 이것이 순문(純門)이다. 보현보살은 불가사의한 모든 해탈문을 얻으니, 이것이 잡문(雜門)이다. 제65권에서 말한다. 자행동녀는 삼십육 항하사 수의 부처를 보았고, 그 모든 여래는 각각 서로 다른 문으로써 자행으로 하여금 반야바라밀보장엄문에 들어가게 하였으니, 이것이 순과 잡이 장애 없는 것이다. 또 선재동자가 찾아간 모든 선지식은 각각 “나는 오직 이 법문만을 안다.”라고 말하고, 또 모두 말하기를, “여러 겁 동안 오직 이것만 닦았다.”라고 하니, 이것이 순문이다. 그 모든 선지식은 모두 다음으로 나아가라고 권하며 말하기를, “모든 대보살은 갖가지로 알고 보며, 갖가지로 수행하고, 갖가지로 증득한다.”라고 하니, 이것이 잡문이다. 스스로는 오직 하나라고 말하고, 다른 이를 권하면서는 많음이 있다고 하니, 자기와 남이 비록 다르지만 한 몸에 속한다. 이것 또한 순과 잡이 장애 없는 것이다. 또 선재가 모든 선지식의 해·행·덕·증을 두루 얻는 것도 또한 잡문일 뿐이다. 위아래의 글 가운데 이와 같은 부류가 더 있으니 이에 준하여 알라.)</w:t>
      </w:r>
    </w:p>
    <w:p>
      <w:pPr>
        <w:pStyle w:val="EditorialNote"/>
      </w:pPr>
      <w:r>
        <w:t>교감·번역 메모 | [이문 검토 필요] 원문 `[2]〔種〕證得者`의 교감표지를 보존하였다. 번역에서는 교감괄호의 `種`을 문맥에 따라 반영하였다.</w:t>
      </w:r>
    </w:p>
    <w:p>
      <w:pPr>
        <w:pStyle w:val="TextUnitHeading"/>
      </w:pPr>
      <w:r>
        <w:t>문단 0132  ·  [0592b16]</w:t>
      </w:r>
    </w:p>
    <w:p>
      <w:pPr>
        <w:spacing w:after="40"/>
      </w:pPr>
      <w:r>
        <w:rPr>
          <w:b/>
          <w:sz w:val="18"/>
        </w:rPr>
        <w:t>원문</w:t>
      </w:r>
    </w:p>
    <w:p>
      <w:pPr>
        <w:pStyle w:val="SourceText"/>
      </w:pPr>
      <w:r>
        <w:t>[0592b16] 九微細德者。謂諸體事。同類異類。及中一多大小長短位上下等。一一之中。即具諸法。此不同前相在之義。彼約解別體別德相望相在。此但當法即具一切。炳然齊著。(此門亦可名普門德故。七十一云。寂靜音海謂善財言。此菩薩念念出生廣大喜莊嚴解脫門者。即是普門。於一事。普見一切諸神變故。第九迴向中說。微細智。微細境。各七十二門。不可繁引。六十二中。善財於德雲比丘所。聞勝進行法廣說念佛門中云。住微細念佛門。於一毛端處。有不可說如來。出現悉至其所。而承事故。又離世間品說。菩薩有十種甚微細至相。依之總名微細。相容安立。今分德用。彼文屬用。如後業用門。具引應知)。</w:t>
      </w:r>
    </w:p>
    <w:p>
      <w:pPr>
        <w:spacing w:after="40"/>
      </w:pPr>
      <w:r>
        <w:rPr>
          <w:b/>
          <w:sz w:val="18"/>
        </w:rPr>
        <w:t>한국어 번역</w:t>
      </w:r>
    </w:p>
    <w:p>
      <w:pPr>
        <w:pStyle w:val="TranslationText"/>
      </w:pPr>
      <w:r>
        <w:t>아홉째, 미세(微細)의 덕이란 모든 체사가 동류·이류 및 그 가운데 일·다, 대·소, 장·단, 위의 상·하 등에서 하나하나 가운데 곧 모든 법을 갖추는 것을 말한다. 이는 앞의 상재(相在)의 뜻과 다르다. 저것은 별개의 체와 별개의 덕이 서로 마주하여 서로 안에 있음을 기준으로 하고, 여기서는 다만 그 법 자체가 곧 일체를 갖추어 환하고 가지런히 드러나는 것을 말한다. (이 문은 또한 보문(普門)의 덕이라 이름할 수도 있다. 제71권에서 말한다. 적정음해가 선재에게 말하였다. “이 보살이 생각생각마다 광대희장엄해탈문을 내는 것”은 곧 보문이다. 한 가지 일에서 일체의 모든 신변을 두루 보기 때문이다. 제9회향에서 미세지(微細智)와 미세경(微細境)을 설하되, 각각 칠십이 문이 있다고 하였다. 번거롭게 다 인용할 수 없다. 제62권 가운데 선재가 덕운비구의 처소에서 승진행법을 듣고 염불문을 널리 설한 가운데 말한다. “미세염불문에 머물러 한 털끝만 한 곳에 불가설의 여래가 있어 출현하시면 모두 그 처소에 이르러 섬겨 받들기 때문이다.” 또 『이세간품』에서 설한다. 보살에게 열 가지 매우 미세한 지상(至相)이 있다. 이에 의하여 총괄하여 미세라 이름한다. 서로 포용하여 안립하는 것은 지금 여기서는 덕과 용을 나누었기 때문에, 그 글은 용에 속한다. 뒤의 업용문에서와 같으니, 자세히 인용한 것을 알아야 한다.)</w:t>
      </w:r>
    </w:p>
    <w:p>
      <w:pPr>
        <w:pStyle w:val="EditorialNote"/>
      </w:pPr>
      <w:r>
        <w:t>교감·번역 메모 | [구문 불확실] `彼約解別體別德相望相在`의 `解`를 포함한 구문은 판독·구두 검토가 필요하다. 전체 대조 구조를 따라 번역하였다. / [판독 불확실] 원문 `甚微細至相`의 `至`는 이문 가능성이 있으나 원문대로 보존하였다.</w:t>
      </w:r>
    </w:p>
    <w:p>
      <w:pPr>
        <w:pStyle w:val="TextUnitHeading"/>
      </w:pPr>
      <w:r>
        <w:t>문단 0133  ·  [0592b24]</w:t>
      </w:r>
    </w:p>
    <w:p>
      <w:pPr>
        <w:spacing w:after="40"/>
      </w:pPr>
      <w:r>
        <w:rPr>
          <w:b/>
          <w:sz w:val="18"/>
        </w:rPr>
        <w:t>원문</w:t>
      </w:r>
    </w:p>
    <w:p>
      <w:pPr>
        <w:pStyle w:val="SourceText"/>
      </w:pPr>
      <w:r>
        <w:t>[0592b24] 十如因陀羅德者。謂諸體事。同類異類。及中一多大小長短位上下等。相望此門。據互相容在。展轉重重。無有窮盡(阿僧祇品頌中從不可言說諸佛剎。至此剎。為塵說更難等。有四重也。又四十七云。諸佛有十種知一切法盡無有餘。乃至第十云。知一切法界中如因陀羅網差別。盡無有餘。)。</w:t>
      </w:r>
    </w:p>
    <w:p>
      <w:pPr>
        <w:spacing w:after="40"/>
      </w:pPr>
      <w:r>
        <w:rPr>
          <w:b/>
          <w:sz w:val="18"/>
        </w:rPr>
        <w:t>한국어 번역</w:t>
      </w:r>
    </w:p>
    <w:p>
      <w:pPr>
        <w:pStyle w:val="TranslationText"/>
      </w:pPr>
      <w:r>
        <w:t>열째, 인드라망과 같은 덕이란 모든 체사가 동류·이류 및 그 가운데 일·다, 대·소, 장·단, 위의 상·하 등에서 서로 마주하는 이 문은 서로 포용하여 안에 있음을 근거로 하여 전전하며 거듭거듭 중첩되어 끝이 없고 다함이 없는 것을 말한다. (『아승기품』 게송 가운데 “말할 수 없는 모든 불찰”로부터 “이 찰토에 이르러 티끌로 만들어 설하기는 더욱 어렵다.” 등에 이르기까지 네 겹이 있다. 또 제47권에서 말한다. 모든 부처에게는 일체법을 남김없이 아는 열 가지가 있다. 나아가 제10에서 말한다. “일체 법계 가운데 인드라망과 같은 차별을 알아 남김없이 다한다.” )</w:t>
      </w:r>
    </w:p>
    <w:p>
      <w:pPr>
        <w:pStyle w:val="EditorialNote"/>
      </w:pPr>
      <w:r>
        <w:rPr>
          <w:rFonts w:ascii="Noto Sans CJK KR" w:hAnsi="Noto Sans CJK KR" w:eastAsia="Noto Sans CJK KR"/>
        </w:rPr>
        <w:t>교감·번역 메모 | [구두 불확실] 괄호 안 『아승기품』 게송 인용은 해당 구간으로 분절되어 원 구절의 경계가 명확하지 않다. 원문 순서를 따라 직역하였다.</w:t>
      </w:r>
    </w:p>
    <w:p>
      <w:pPr>
        <w:pStyle w:val="TextUnitHeading"/>
      </w:pPr>
      <w:r>
        <w:t>문단 0134  ·  [0592c04]</w:t>
      </w:r>
    </w:p>
    <w:p>
      <w:pPr>
        <w:spacing w:after="40"/>
      </w:pPr>
      <w:r>
        <w:rPr>
          <w:b/>
          <w:sz w:val="18"/>
        </w:rPr>
        <w:t>원문</w:t>
      </w:r>
    </w:p>
    <w:p>
      <w:pPr>
        <w:pStyle w:val="SourceText"/>
      </w:pPr>
      <w:r>
        <w:t>[0592c04] 上來十種德相。於前純淨無漏體事。一一具有。是故成百成千等門也。</w:t>
      </w:r>
    </w:p>
    <w:p>
      <w:pPr>
        <w:spacing w:after="40"/>
      </w:pPr>
      <w:r>
        <w:rPr>
          <w:b/>
          <w:sz w:val="18"/>
        </w:rPr>
        <w:t>한국어 번역</w:t>
      </w:r>
    </w:p>
    <w:p>
      <w:pPr>
        <w:pStyle w:val="TranslationText"/>
      </w:pPr>
      <w:r>
        <w:t>이상 열 가지 덕상은 앞의 순수하고 청정한 무루의 체사에 하나하나 모두 갖추어져 있다. 그러므로 백문·천문 등의 문을 이룬다.</w:t>
      </w:r>
    </w:p>
    <w:p>
      <w:pPr>
        <w:pStyle w:val="TextUnitHeading"/>
      </w:pPr>
      <w:r>
        <w:t>문단 0135  ·  [0592c05]</w:t>
      </w:r>
    </w:p>
    <w:p>
      <w:pPr>
        <w:spacing w:after="40"/>
      </w:pPr>
      <w:r>
        <w:rPr>
          <w:b/>
          <w:sz w:val="18"/>
        </w:rPr>
        <w:t>원문</w:t>
      </w:r>
    </w:p>
    <w:p>
      <w:pPr>
        <w:pStyle w:val="SourceText"/>
      </w:pPr>
      <w:r>
        <w:t>[0592c05] 第三業用中二。先通顯所因。後別辨其相。前中謂佛菩薩成就無㝵法界相應三昧。通明解脫陀羅尼等用。前體事對應度者。轉變自在。此所轉境。通於染淨。如後所引。</w:t>
      </w:r>
    </w:p>
    <w:p>
      <w:pPr>
        <w:spacing w:after="40"/>
      </w:pPr>
      <w:r>
        <w:rPr>
          <w:b/>
          <w:sz w:val="18"/>
        </w:rPr>
        <w:t>한국어 번역</w:t>
      </w:r>
    </w:p>
    <w:p>
      <w:pPr>
        <w:pStyle w:val="TranslationText"/>
      </w:pPr>
      <w:r>
        <w:t>셋째 업용 가운데 둘이 있다. 먼저 그 원인을 통틀어 드러낸다. 뒤에는 그 양상을 따로 분별한다. 앞부분에서는 부처와 보살이 무애법계와 상응하는 삼매를 성취하고, 신통과 명지·해탈·다라니 등의 작용을 갖춘다고 말한다. 앞서 말한 체사가 제도받을 대상에 대응하면, 자재하게 전변한다. 이때 전변되는 경계는 염정에 두루 통한다. 뒤에서 인용하는 바와 같다.</w:t>
      </w:r>
    </w:p>
    <w:p>
      <w:pPr>
        <w:pStyle w:val="TextUnitHeading"/>
      </w:pPr>
      <w:r>
        <w:t>문단 0136  ·  [0592c09]</w:t>
      </w:r>
    </w:p>
    <w:p>
      <w:pPr>
        <w:spacing w:after="40"/>
      </w:pPr>
      <w:r>
        <w:rPr>
          <w:b/>
          <w:sz w:val="18"/>
        </w:rPr>
        <w:t>원문</w:t>
      </w:r>
    </w:p>
    <w:p>
      <w:pPr>
        <w:pStyle w:val="SourceText"/>
      </w:pPr>
      <w:r>
        <w:t>[0592c09] 二別辨相中。略顯十類。餘可准知。謂同時具足相應。相即相在。相入相作。純雜隱顯。主伴。微細。如因陀羅網。</w:t>
      </w:r>
    </w:p>
    <w:p>
      <w:pPr>
        <w:spacing w:after="40"/>
      </w:pPr>
      <w:r>
        <w:rPr>
          <w:b/>
          <w:sz w:val="18"/>
        </w:rPr>
        <w:t>한국어 번역</w:t>
      </w:r>
    </w:p>
    <w:p>
      <w:pPr>
        <w:pStyle w:val="TranslationText"/>
      </w:pPr>
      <w:r>
        <w:t>둘째, 그 양상을 따로 분별하는 가운데 대략 열 가지 부류를 드러낸다. 나머지는 이에 준하여 알 수 있다. 곧 동시구족상응, 상즉과 상재, 상입과 상작, 순잡과 은현, 주반, 미세, 인드라망과 같은 것이다.</w:t>
      </w:r>
    </w:p>
    <w:p>
      <w:pPr>
        <w:pStyle w:val="TextUnitHeading"/>
      </w:pPr>
      <w:r>
        <w:t>문단 0137  ·  [0592c11]</w:t>
      </w:r>
    </w:p>
    <w:p>
      <w:pPr>
        <w:spacing w:after="40"/>
      </w:pPr>
      <w:r>
        <w:rPr>
          <w:b/>
          <w:sz w:val="18"/>
        </w:rPr>
        <w:t>원문</w:t>
      </w:r>
    </w:p>
    <w:p>
      <w:pPr>
        <w:pStyle w:val="SourceText"/>
      </w:pPr>
      <w:r>
        <w:t>[0592c11] 初同時具足相應用者。謂以諸體事。同類異類。及中一多大小延促去住染淨定散位上下等。對應度者。隨於一法。即普示現後之九門。同時具足。乃至盡法界所有染淨法。無不同時具足相應。所以者何。一切染法一真性故。一切淨法真所起故。故於堪應者。現此境界。(普賢三昧品云。能令一切國土微塵悉能容受無邊法界。第十行文云。此菩薩於其身中現一切剎一切眾生一切法一切諸佛。八十云。善財見普賢。一一身分。一一毛孔。有十方一切世界三千界中地水等輪諸山河海人天宮殿時劫佛菩薩。如見現在世界。如是前際後際一切世界中悉爾明見。乃至十方剎塵中。現三世一切境界一切佛剎一切眾生一切佛出興一切菩薩。及聞佛菩薩眾生言音。釋曰。此一普賢身。遍十方一切世界塵內無邊佛會中。一一毛孔。現法界中所有諸法。莫不皆令同時具足也)。</w:t>
      </w:r>
    </w:p>
    <w:p>
      <w:pPr>
        <w:spacing w:after="40"/>
      </w:pPr>
      <w:r>
        <w:rPr>
          <w:b/>
          <w:sz w:val="18"/>
        </w:rPr>
        <w:t>한국어 번역</w:t>
      </w:r>
    </w:p>
    <w:p>
      <w:pPr>
        <w:pStyle w:val="TranslationText"/>
      </w:pPr>
      <w:r>
        <w:t>첫째, 동시구족상응의 작용이란 모든 체사 가운데 동류와 이류, 그리고 그 가운데의 일다·대소·연촉·거주·염정·정산·위의 상하 등을 가지고, 제도받을 대상에 응하여 어느 한 법을 따라 곧 뒤의 아홉 문을 두루 나타내며, 동시에 모두 갖추고, 나아가 법계에 있는 모든 염정의 법을 다하여 동시에 모두 갖추어 상응하지 않음이 없다는 것이다. 그 까닭은 무엇인가. 모든 염법은 하나의 진실한 성품이기 때문이며, 모든 정법은 진여에서 일어난 것이기 때문이다. 그러므로 감응을 감당할 수 있는 이에게는 이 경계를 나타낸다. (「보현삼매품」에서 말한다. “모든 국토의 미진이 모두 끝없는 법계를 받아들일 수 있게 한다.” 제10행의 글에서 말한다. “이 보살은 그 몸 가운데 모든 세계, 모든 중생, 모든 법, 모든 부처를 나타낸다.” 제80권에서 말한다. 선재가 보현을 보니, 낱낱의 신분과 낱낱의 모공에 시방의 모든 세계와 삼천세계 가운데 지륜·수륜 등의 윤, 모든 산하와 바다, 인간과 천상의 궁전, 시겁, 부처와 보살이 있었다. 현재의 세계를 보는 것과 같이 이와 같이 전제와 후제의 모든 세계 가운데에서도 모두 그렇게 분명히 보았다. 나아가 시방 국토의 티끌 가운데에서 삼세의 모든 경계, 모든 불찰, 모든 중생, 모든 부처의 출현, 모든 보살을 나타내고, 또 부처·보살·중생의 음성을 들었다. 풀이하여 말한다. 이 하나의 보현의 몸이 시방 모든 세계의 티끌 속 끝없는 불회에 두루하며, 낱낱의 모공에서 법계 가운데 있는 모든 법을 나타내어, 모두 동시에 구족하게 하지 않음이 없음을 말한다.)</w:t>
      </w:r>
    </w:p>
    <w:p>
      <w:pPr>
        <w:pStyle w:val="TextUnitHeading"/>
      </w:pPr>
      <w:r>
        <w:t>문단 0138  ·  [0592c21]</w:t>
      </w:r>
    </w:p>
    <w:p>
      <w:pPr>
        <w:spacing w:after="40"/>
      </w:pPr>
      <w:r>
        <w:rPr>
          <w:b/>
          <w:sz w:val="18"/>
        </w:rPr>
        <w:t>원문</w:t>
      </w:r>
    </w:p>
    <w:p>
      <w:pPr>
        <w:pStyle w:val="SourceText"/>
      </w:pPr>
      <w:r>
        <w:t>[0592c21] 二相即用者。謂以諸體事。同類異類。及中一多大小長短去住染淨定散位上下等。相望成用。(忉利。夜摩。兜率等三處。昇天品中皆云。爾時佛神力故。不離於此菩提樹下。而上昇天宮者。此顯坐即昇昇即坐也。五十三云。菩薩有十種入劫智。所謂入可數劫即是不可數劫乃至入劫即一念。入一念即劫。釋曰。此上約異體相望。顯相即用。若得同體。亦有即義。而不名相。准前德相第六。此應名同體成即用。五十六云。菩薩有十種遊戲。乃至第十云。菩薩不分身遍一切佛會者。此一身即是一切身故也。摩耶夫人。如常之身。量同虗空者。若依大願智幻解脫力。而成就說。亦即是此業用門也。勝熱婆羅門刀山火聚。即無分別慧。能斷惑網破癡闇故。七十七說。善財歎樓閣云。不動本處。能普詣一切佛剎者住處。不離一毛端處。而普現身一切世界者住處。釋曰。此皆一即一切也)。</w:t>
      </w:r>
    </w:p>
    <w:p>
      <w:pPr>
        <w:spacing w:after="40"/>
      </w:pPr>
      <w:r>
        <w:rPr>
          <w:b/>
          <w:sz w:val="18"/>
        </w:rPr>
        <w:t>한국어 번역</w:t>
      </w:r>
    </w:p>
    <w:p>
      <w:pPr>
        <w:pStyle w:val="TranslationText"/>
      </w:pPr>
      <w:r>
        <w:t>둘째, 상즉의 작용이란 모든 체사 가운데 동류와 이류, 그리고 그 가운데의 일다·대소·장단·거주·염정·정산·위의 상하 등을 서로 상대하여 작용을 이루는 것이다. (도리천, 야마천, 도솔천 등의 세 곳에서 하늘에 오르는 품은 모두 말한다. “그때 부처의 신력 때문에 이 보리수 아래를 떠나지 않고 천궁으로 올라갔다.” 이는 앉아 있음이 곧 올라감이고 올라감이 곧 앉아 있음임을 드러낸다. 제53권에서 말한다. 보살에게 열 가지 겁에 들어가는 지혜가 있는데, 이른바 셀 수 있는 겁에 들어가는 것이 곧 셀 수 없는 겁이고, 나아가 겁에 들어가는 것이 곧 한 생각이며, 한 생각에 들어가는 것이 곧 겁이다. 풀이하여 말한다. 이상은 이체가 서로 상대하는 데 의거하여 상즉의 작용을 드러낸 것이다. 만약 동체의 경우라면 또한 즉의 뜻은 있으나 ‘상’이라 이름하지 않는다. 앞의 덕상 제6에 준하면 여기서는 ‘동체성즉의 작용’이라 이름해야 한다. 제56권에서 말한다. 보살에게 열 가지 유희가 있는데, 나아가 제10에서 말한다. “보살이 몸을 나누지 않고 모든 불회에 두루한다.” 이는 이 한 몸이 곧 모든 몸이기 때문이다. 마야부인의 평상시와 같은 몸이 그 크기가 허공과 같다고 한 것은, 만약 대원과 지혜의 환과 같은 해탈력에 의하여 성취된 것이라고 말한다면, 또한 바로 이 업용문에 해당한다. 승열 바라문의 칼산과 불무더기는 곧 무분별혜이며, 번뇌의 그물을 끊고 어리석음의 어둠을 깨뜨릴 수 있기 때문이다. 제77권에서 말한다. 선재가 누각을 찬탄하여 말한다. “본래의 처소를 움직이지 않고도 능히 모든 불찰에 두루 나아가는 이들의 거처이며, 한 모단의 처소를 떠나지 않고도 모든 세계에 몸을 두루 나타내는 이들의 거처이다.” 풀이하여 말한다. 이는 모두 하나가 곧 일체임을 말한다.)</w:t>
      </w:r>
    </w:p>
    <w:p>
      <w:pPr>
        <w:pStyle w:val="TextUnitHeading"/>
      </w:pPr>
      <w:r>
        <w:t>문단 0139  ·  [0593a06]</w:t>
      </w:r>
    </w:p>
    <w:p>
      <w:pPr>
        <w:spacing w:after="40"/>
      </w:pPr>
      <w:r>
        <w:rPr>
          <w:b/>
          <w:sz w:val="18"/>
        </w:rPr>
        <w:t>원문</w:t>
      </w:r>
    </w:p>
    <w:p>
      <w:pPr>
        <w:pStyle w:val="SourceText"/>
      </w:pPr>
      <w:r>
        <w:t>[0593a06] 三相在用者。謂以諸體事。同類異類。及中一多大小長短去住染淨定散位上下等。相望成用。此中有二六句。准前德相相在中說。(現相品。一一塵中無量身。復現種種莊嚴剎。三世所有一切劫。一剎那中悉能現。賢首品云。一微塵中入三昧。成就一切微塵定。而彼微塵。亦不增。於一普現難思剎。彼一塵內眾多剎。或有有佛或無佛。或有雜染或清淨。或有廣大。或狹小。乃至云。如一塵中所示現。一切微塵悉亦然。此大名稱諸聖人三昧解脫神通力。第九迴向云。此菩薩以無著無縛解脫心於一毛端量處。悉能包容盡虛空遍法界不可說不可說一切國土。皆使明見。如一毛端量遍法界虛空界一一毛端量處悉亦如是。又云。於一念中。現一眾生不可說不可說劫念心。乃至現一切眾生爾所劫念心。六十八云。一一毛孔內。各現無數身。一一毛孔內。各現無數剎釋曰。上下文中。同此門者。準之)。</w:t>
      </w:r>
    </w:p>
    <w:p>
      <w:pPr>
        <w:spacing w:after="40"/>
      </w:pPr>
      <w:r>
        <w:rPr>
          <w:b/>
          <w:sz w:val="18"/>
        </w:rPr>
        <w:t>한국어 번역</w:t>
      </w:r>
    </w:p>
    <w:p>
      <w:pPr>
        <w:pStyle w:val="TranslationText"/>
      </w:pPr>
      <w:r>
        <w:t>셋째, 상재의 작용이란 모든 체사 가운데 동류와 이류, 그리고 그 가운데의 일다·대소·장단·거주·염정·정산·위의 상하 등을 서로 상대하여 작용을 이루는 것이다. 이 가운데 두 종류의 육구가 있는데, 앞의 덕상 가운데 상재를 설명한 데 준한다. (「현상품」에서 말한다. “낱낱의 티끌 속에 무량한 몸이 있고, 또 갖가지 장엄한 국토를 나타내며, 삼세에 있는 모든 겁을 한 찰나 가운데 모두 나타낼 수 있다.” 「현수품」에서 말한다. “한 미진 속에서 삼매에 들어가 모든 미진의 선정을 성취하되, 그 미진은 또한 늘어나지 않는다. 하나 가운데 헤아리기 어려운 국토를 두루 나타내며, 그 한 티끌 안의 많은 국토에는 혹 부처가 있기도 하고 혹 부처가 없기도 하며, 혹 잡염이 있기도 하고 혹 청정하기도 하며, 혹 광대하기도 하고 혹 협소하기도 하다.” 나아가 말한다. “한 티끌 속에 나타내는 것처럼 모든 미진에서도 모두 또한 그러하다. 이는 큰 명성을 지닌 모든 성인의 삼매·해탈·신통력이다.” 제9회향에서 말한다. “이 보살은 무착·무박의 해탈심으로 한 모단만 한 곳에서 온 허공과 법계에 두루한 불가설불가설의 모든 국토를 모두 포용하여 모두 분명히 보게 한다. 한 모단만 한 곳에서 그러한 것처럼 법계와 허공계에 두루한 낱낱의 모단만 한 곳에서도 모두 또한 그러하다.” 또 말한다. “한 생각 가운데 한 중생의 불가설불가설 겁 동안의 생각과 마음을 나타내며, 나아가 모든 중생의 그와 같은 겁 동안의 생각과 마음을 나타낸다.” 제68권에서 말한다. “낱낱의 모공 안에서 각각 무수한 몸을 나타내고, 낱낱의 모공 안에서 각각 무수한 국토를 나타낸다.” 풀이하여 말한다. 상하의 글 가운데 이 문과 같은 것은 이에 준한다.)</w:t>
      </w:r>
    </w:p>
    <w:p>
      <w:pPr>
        <w:pStyle w:val="TextUnitHeading"/>
      </w:pPr>
      <w:r>
        <w:t>문단 0140  ·  [0593a15]</w:t>
      </w:r>
    </w:p>
    <w:p>
      <w:pPr>
        <w:spacing w:after="40"/>
      </w:pPr>
      <w:r>
        <w:rPr>
          <w:b/>
          <w:sz w:val="18"/>
        </w:rPr>
        <w:t>원문</w:t>
      </w:r>
    </w:p>
    <w:p>
      <w:pPr>
        <w:pStyle w:val="SourceText"/>
      </w:pPr>
      <w:r>
        <w:t>[0593a15] 四相入用者。謂以諸體事。同類異類。及中一多大小長短去住染淨定散位上下等。相望成用。此亦同前。有二六句。(十行品云。能於一一三昧中。普入無數諸三昧。無量無邊諸國土。悉令共入一微塵。第八迴向云。此菩薩於一毛孔中。普能容納一切國土。第九迴向云。於一身中。悉能包納盡法界不可說不可說身。而眾生界無增無減。如一身。乃至周遍法界。一切身悉亦如是。十地品云。第十地菩薩知佛十種入劫智。所謂一劫入多劫。多劫入一劫。乃至長劫入短劫。短劫入長劫。十定品第二定云。三千世界微塵數三千大千世界。悉入是菩薩身。是菩薩身。亦入是諸世界。第十定云。菩薩自見其身往彼眾會亦自見身普入諸地釋曰此文即是諸位相入也。普賢行品云。菩薩有十種普入。謂一切世界入一毛道。一毛道入一切世界。乃至云。一世入一切世。一切世入一世。離世間品。十種無碍用中。亦說眾生一多相入。六十云。上方菩薩以自在力。令一切世界展轉相入。六十一云。此諸菩薩入一切無諍境界。乃至能令小大自在相入。此一切方普入一方。釋曰。此約方體事。顯相入也)。</w:t>
      </w:r>
    </w:p>
    <w:p>
      <w:pPr>
        <w:spacing w:after="40"/>
      </w:pPr>
      <w:r>
        <w:rPr>
          <w:b/>
          <w:sz w:val="18"/>
        </w:rPr>
        <w:t>한국어 번역</w:t>
      </w:r>
    </w:p>
    <w:p>
      <w:pPr>
        <w:pStyle w:val="TranslationText"/>
      </w:pPr>
      <w:r>
        <w:t>넷째, 상입의 작용이란 모든 체사 가운데 동류와 이류, 그리고 그 가운데의 일다·대소·장단·거주·염정·정산·위의 상하 등을 서로 상대하여 작용을 이루는 것이다. 이 또한 앞과 같아서 두 종류의 육구가 있다. (「십행품」에서 말한다. “낱낱의 삼매 가운데 무수한 모든 삼매에 두루 들어가며, 무량무변한 모든 국토를 모두 한 미진 속에 함께 들어가게 한다.” 제8회향에서 말한다. “이 보살은 한 모공 가운데 모든 국토를 두루 받아들일 수 있다.” 제9회향에서 말한다. “한 몸 가운데 온 법계의 불가설불가설한 몸을 모두 포용할 수 있으나, 중생계는 늘지도 줄지도 않는다. 한 몸에서 그러한 것처럼 나아가 법계에 두루하여 모든 몸에서도 모두 또한 그러하다.” 「십지품」에서 말한다. 제10지 보살은 부처의 열 가지 겁에 들어가는 지혜를 아는데, 이른바 한 겁이 여러 겁에 들어가고, 여러 겁이 한 겁에 들어가며, 나아가 긴 겁이 짧은 겁에 들어가고, 짧은 겁이 긴 겁에 들어간다. 「십정품」 제2정에서 말한다. 삼천세계 미진 수만큼의 삼천대천세계가 모두 이 보살의 몸에 들어가고, 이 보살의 몸도 또한 이 모든 세계에 들어간다. 제10정에서 말한다. “보살은 스스로 자기 몸이 저 대중의 모임에 가는 것을 보고, 또 스스로 자기 몸이 모든 지위에 두루 들어감을 본다.” 풀이하여 말한다. 이 글은 곧 모든 지위가 서로 들어가는 것이다. 「보현행품」에서 말한다. 보살에게 열 가지 보입이 있는데, 곧 모든 세계가 한 모도에 들어가고, 한 모도가 모든 세계에 들어가며, 나아가 말한다. 한 세가 모든 세에 들어가고, 모든 세가 한 세에 들어간다. 「이세간품」의 열 가지 무애의 작용 가운데서도 중생의 하나와 많음이 서로 들어감을 말한다. 제60권에서 말한다. 상방의 보살이 자재력으로 모든 세계가 서로서로 들어가게 한다. 제61권에서 말한다. “이 모든 보살은 모든 무쟁의 경계에 들어가며, 나아가 능히 작은 것과 큰 것이 자재하게 서로 들어가게 하고, 이 모든 방위가 한 방위에 두루 들어가게 한다.” 풀이하여 말한다. 이는 방위라는 체사에 의거하여 상입을 드러낸 것이다.)</w:t>
      </w:r>
    </w:p>
    <w:p>
      <w:pPr>
        <w:pStyle w:val="TextUnitHeading"/>
      </w:pPr>
      <w:r>
        <w:t>문단 0141  ·  [0593b02]</w:t>
      </w:r>
    </w:p>
    <w:p>
      <w:pPr>
        <w:spacing w:after="40"/>
      </w:pPr>
      <w:r>
        <w:rPr>
          <w:b/>
          <w:sz w:val="18"/>
        </w:rPr>
        <w:t>원문</w:t>
      </w:r>
    </w:p>
    <w:p>
      <w:pPr>
        <w:pStyle w:val="SourceText"/>
      </w:pPr>
      <w:r>
        <w:t>[0593b02] 五相作用者。謂以諸體事。同類異類。及中一多大小長短去住染淨定散位上下等。相望成用。此亦同前。有二六句。(第八地前頌云。大剎隨念變為小。小剎隨念變為大。如是神通無有量。世間共說不能盡。又後長行云。此菩薩隨眾生所樂。能以眾生身等十種身互相作。第十文云。此菩薩神通隨能以廣狹[1]〔活〕淨亂住[2]〔住〕次第住倒住正住等世界皆互相作。五十六云。以一國土作多國土。以多國土作一國土。以不可說劫作一劫。以一劫作不可說劫。光明覺品云。一身為無量。無量復為一)。</w:t>
      </w:r>
    </w:p>
    <w:p>
      <w:pPr>
        <w:spacing w:after="40"/>
      </w:pPr>
      <w:r>
        <w:rPr>
          <w:b/>
          <w:sz w:val="18"/>
        </w:rPr>
        <w:t>한국어 번역</w:t>
      </w:r>
    </w:p>
    <w:p>
      <w:pPr>
        <w:pStyle w:val="TranslationText"/>
      </w:pPr>
      <w:r>
        <w:t>다섯째, 상작의 작용이란 모든 체사 가운데 동류와 이류, 그리고 그 가운데의 일다·대소·장단·거주·염정·정산·위의 상하 등을 서로 상대하여 작용을 이루는 것이다. 이 또한 앞과 같아서 두 종류의 육구가 있다. (제8지 앞의 게송에서 말한다. “큰 국토를 생각에 따라 작은 것으로 바꾸고, 작은 국토를 생각에 따라 큰 것으로 바꾸니, 이와 같은 신통은 한량이 없어 세간이 함께 말해도 다할 수 없다.” 또 뒤의 장행에서 말한다. 이 보살은 중생이 좋아하는 바를 따라 중생신 등 열 가지 몸을 서로서로 만들 수 있다. 제10의 글에서 말한다. 이 보살은 신통을 따라 능히 광협·[活]정·난주·[住]차제주·도주·정주 등의 세계를 모두 서로서로 만들 수 있다. 제56권에서 말한다. “한 국토로 여러 국토를 만들고, 여러 국토로 한 국토를 만들며, 불가설겁으로 한 겁을 만들고, 한 겁으로 불가설겁을 만든다.” 「광명각품」에서 말한다. “한 몸이 무량한 몸이 되고, 무량한 몸이 다시 하나가 된다.”)</w:t>
      </w:r>
    </w:p>
    <w:p>
      <w:pPr>
        <w:pStyle w:val="EditorialNote"/>
      </w:pPr>
      <w:r>
        <w:t>교감·번역 메모 | [이문 검토 필요] 원문에 `廣狹[1]〔活〕淨亂住[2]〔住〕次第住倒住正住等`의 교감표지가 포함되어 있고 열거 구문이 불안정하다. 원문을 임의로 정정하지 않고 교감괄호를 보존해 옮겼다.</w:t>
      </w:r>
    </w:p>
    <w:p>
      <w:pPr>
        <w:pStyle w:val="TextUnitHeading"/>
      </w:pPr>
      <w:r>
        <w:t>문단 0142  ·  [0593b08]</w:t>
      </w:r>
    </w:p>
    <w:p>
      <w:pPr>
        <w:spacing w:after="40"/>
      </w:pPr>
      <w:r>
        <w:rPr>
          <w:b/>
          <w:sz w:val="18"/>
        </w:rPr>
        <w:t>원문</w:t>
      </w:r>
    </w:p>
    <w:p>
      <w:pPr>
        <w:pStyle w:val="SourceText"/>
      </w:pPr>
      <w:r>
        <w:t>[0593b08] 六純雜用者。謂以諸體事。同類及異類中一多大小延促前後染淨定散位上下等。相望成用。(第九迴向云。以無縛無著解脫心。成就普賢佛自在力。於一門中。示現種種不可說不可說劫。無有窮盡。令一切眾生皆得悟入。以無著無縛解脫心。成就普賢佛自在刀。於種種門。示現種種不可說不可說劫。無有窮盡令一切眾生皆得悟入。其身普現一切佛前)。</w:t>
      </w:r>
    </w:p>
    <w:p>
      <w:pPr>
        <w:spacing w:after="40"/>
      </w:pPr>
      <w:r>
        <w:rPr>
          <w:b/>
          <w:sz w:val="18"/>
        </w:rPr>
        <w:t>한국어 번역</w:t>
      </w:r>
    </w:p>
    <w:p>
      <w:pPr>
        <w:pStyle w:val="TranslationText"/>
      </w:pPr>
      <w:r>
        <w:t>여섯째, 순잡의 작용이란 모든 체사 가운데 동류와 이류 가운데의 일다·대소·연촉·전후·염정·정산·위의 상하 등을 서로 상대하여 작용을 이루는 것이다. (제9회향에서 말한다. “무박·무착의 해탈심으로 보현의 부처 자재력을 성취하여 한 문 가운데 갖가지 불가설불가설겁을 나타내 보이되 다함이 없게 하여 모든 중생이 모두 깨달아 들어가게 한다. 무착·무박의 해탈심으로 보현의 부처 자재한 칼을 성취하여 갖가지 문에서 갖가지 불가설불가설겁을 나타내 보이되 다함이 없게 하여 모든 중생이 모두 깨달아 들어가게 한다. 그 몸은 모든 부처 앞에 두루 나타난다.”)</w:t>
      </w:r>
    </w:p>
    <w:p>
      <w:pPr>
        <w:pStyle w:val="EditorialNote"/>
      </w:pPr>
      <w:r>
        <w:t>교감·번역 메모 | [판독 불확실] 원문은 `自在刀`이다. 문맥상 다른 글자의 가능성이 있으나 `刀`를 임의 교정하지 않고 ‘자재한 칼’로 직역하였다.</w:t>
      </w:r>
    </w:p>
    <w:p>
      <w:pPr>
        <w:pStyle w:val="TextUnitHeading"/>
      </w:pPr>
      <w:r>
        <w:t>문단 0143  ·  [0593b13]</w:t>
      </w:r>
    </w:p>
    <w:p>
      <w:pPr>
        <w:spacing w:after="40"/>
      </w:pPr>
      <w:r>
        <w:rPr>
          <w:b/>
          <w:sz w:val="18"/>
        </w:rPr>
        <w:t>원문</w:t>
      </w:r>
    </w:p>
    <w:p>
      <w:pPr>
        <w:pStyle w:val="SourceText"/>
      </w:pPr>
      <w:r>
        <w:t>[0593b13] 七隱顯用者。謂以諸體事。同類異類。及中一多大小長短染淨定散位上下等。相望成用。(賢首品云。有勝三昧。名方網。菩薩住此廣開示一切方中普現身。或現入定。或從定出。乃至廣說。釋曰。菩薩一身隨應見異。七十六云。摩耶夫人。告善財言。菩薩將下生。放一切如來受生功德光輪。入於我身。爾時我身雖不踰本。然其實已超過世間。乃至云。如於此處為菩薩母。三千世界閻浮提中。悉亦如是。由得菩薩大願幻解脫門故。釋曰。本身無二非一處住故。一隱多顯也。非多處住故。多隱一顯也)。</w:t>
      </w:r>
    </w:p>
    <w:p>
      <w:pPr>
        <w:spacing w:after="40"/>
      </w:pPr>
      <w:r>
        <w:rPr>
          <w:b/>
          <w:sz w:val="18"/>
        </w:rPr>
        <w:t>한국어 번역</w:t>
      </w:r>
    </w:p>
    <w:p>
      <w:pPr>
        <w:pStyle w:val="TranslationText"/>
      </w:pPr>
      <w:r>
        <w:t>일곱째, 은현의 작용이란 모든 체사 가운데 동류와 이류, 그리고 그 가운데의 일다·대소·장단·염정·정산·위의 상하 등을 서로 상대하여 작용을 이루는 것이다. (「현수품」에서 말한다. “수승한 삼매가 있는데, 방망이라 이름한다. 보살이 이 삼매에 머물러 널리 열어 보이면 모든 방위에서 몸을 두루 나타낸다. 혹 선정에 들어감을 나타내고, 혹 선정에서 나옴을 나타낸다.” 나아가 널리 설한다. 풀이하여 말한다. 보살의 한 몸이 감응에 따라 달리 보이는 것이다. 제76권에서 말한다. 마야부인이 선재에게 말한다. “보살이 장차 하생하려 할 때 모든 여래의 수생공덕광륜을 놓아 내 몸에 들어왔다. 그때 내 몸은 비록 본래의 크기를 넘지 않았으나, 실제로는 이미 세간을 초월하였다.” 나아가 말한다. “이곳에서 보살의 어머니가 된 것과 같이 삼천세계의 염부제 가운데서도 모두 또한 이와 같았다. 보살의 대원환해탈문을 얻었기 때문이다.” 풀이하여 말한다. 본래의 몸은 둘이 아니고 한 곳에 머무는 것도 아니므로 하나는 숨고 여럿은 드러난다. 여러 곳에 머무는 것이 아니므로 여럿은 숨고 하나는 드러난다.)</w:t>
      </w:r>
    </w:p>
    <w:p>
      <w:pPr>
        <w:pStyle w:val="TextUnitHeading"/>
      </w:pPr>
      <w:r>
        <w:t>문단 0144  ·  [0593b19]</w:t>
      </w:r>
    </w:p>
    <w:p>
      <w:pPr>
        <w:spacing w:after="40"/>
      </w:pPr>
      <w:r>
        <w:rPr>
          <w:b/>
          <w:sz w:val="18"/>
        </w:rPr>
        <w:t>원문</w:t>
      </w:r>
    </w:p>
    <w:p>
      <w:pPr>
        <w:pStyle w:val="SourceText"/>
      </w:pPr>
      <w:r>
        <w:t>[0593b19] 八主伴用者。謂以諸體事。同類異類。及中一多大小位上下等。相望成用。(現相品說。佛眉間出勝音菩薩與諸眷屬坐華鬘臺。顯示主伴教差別相。出現品說。佛放眉間出現光明無量百千億那由他阿僧祇光。以為眷屬。釋曰。人光教等主伴既爾。餘法准知)。</w:t>
      </w:r>
    </w:p>
    <w:p>
      <w:pPr>
        <w:spacing w:after="40"/>
      </w:pPr>
      <w:r>
        <w:rPr>
          <w:b/>
          <w:sz w:val="18"/>
        </w:rPr>
        <w:t>한국어 번역</w:t>
      </w:r>
    </w:p>
    <w:p>
      <w:pPr>
        <w:pStyle w:val="TranslationText"/>
      </w:pPr>
      <w:r>
        <w:t>여덟째, 주반의 작용이란 모든 체사 가운데 동류와 이류, 그리고 그 가운데의 일다·대소·위의 상하 등을 서로 상대하여 작용을 이루는 것이다. (「현상품」에서는 부처의 미간에서 승음보살이 나와 모든 권속과 함께 화만대에 앉는 것을 설하여, 주반의 교법이 차별되는 모습을 드러낸다. 「출현품」에서는 부처가 미간에서 출현광명을 놓고 무량백천억 나유타 아승기의 광명을 권속으로 삼는다고 설한다. 풀이하여 말한다. 사람·광명·교법 등의 주반이 이미 이와 같으니, 나머지 법도 이에 준하여 알 수 있다.)</w:t>
      </w:r>
    </w:p>
    <w:p>
      <w:pPr>
        <w:pStyle w:val="TextUnitHeading"/>
      </w:pPr>
      <w:r>
        <w:t>문단 0145  ·  [0593b23]</w:t>
      </w:r>
    </w:p>
    <w:p>
      <w:pPr>
        <w:spacing w:after="40"/>
      </w:pPr>
      <w:r>
        <w:rPr>
          <w:b/>
          <w:sz w:val="18"/>
        </w:rPr>
        <w:t>원문</w:t>
      </w:r>
    </w:p>
    <w:p>
      <w:pPr>
        <w:pStyle w:val="SourceText"/>
      </w:pPr>
      <w:r>
        <w:t>[0593b23] 九微細用者。謂以體事。同類異類。及中一多大小長短去位[3]位上下等。隨其所應。當體即全具一切法。同時炳然齊現成用。(第九迴向云。此菩薩於一念中。現一切眾生各不可說不可說念心。離世間品云。菩薩十種甚微細極。所謂在母胎中。示現初發菩提心。乃至灌頂地。住母胎中。示現住兜率天。初生童子地。處王宮。出家苦行詣道場成正覺轉法輪般涅槃。乃至云。示現大微細。謂一切菩薩行一切如來自在神力無量差別門。六十七云。一一毛孔內。各現無數身。一毛孔內。各現無數剎)。</w:t>
      </w:r>
    </w:p>
    <w:p>
      <w:pPr>
        <w:spacing w:after="40"/>
      </w:pPr>
      <w:r>
        <w:rPr>
          <w:b/>
          <w:sz w:val="18"/>
        </w:rPr>
        <w:t>한국어 번역</w:t>
      </w:r>
    </w:p>
    <w:p>
      <w:pPr>
        <w:pStyle w:val="TranslationText"/>
      </w:pPr>
      <w:r>
        <w:t>아홉째, 미세의 작용이란 체사 가운데 동류와 이류, 그리고 그 가운데의 일다·대소·장단·거위[位]·위의 상하 등을 가지고, 그에 알맞게 당체가 곧 온전히 모든 법을 갖추어 동시에 분명하게 함께 나타나 작용을 이루는 것이다. (제9회향에서 말한다. “이 보살은 한 생각 가운데 모든 중생 각각의 불가설불가설한 생각과 마음을 나타낸다.” 「이세간품」에서 말한다. 보살에게 열 가지 매우 미세한 지극함이 있는데, 이른바 모태에 있으면서 처음 보리심을 일으키는 것을 나타내고, 나아가 관정지까지 나타내며, 모태에 있으면서 도솔천에 머무는 것을 나타내고, 처음 태어나 동자의 지위에 있으며, 왕궁에 거처하고, 출가·고행·도량에 나아감·정각을 이룸·법륜을 굴림·반열반을 나타낸다. 나아가 말한다. “큰 미세를 나타내니, 곧 모든 보살행과 모든 여래의 자재한 신력의 무량한 차별문이다.” 제67권에서 말한다. “낱낱의 모공 안에서 각각 무수한 몸을 나타내고, 한 모공 안에서 각각 무수한 국토를 나타낸다.”)</w:t>
      </w:r>
    </w:p>
    <w:p>
      <w:pPr>
        <w:pStyle w:val="EditorialNote"/>
      </w:pPr>
      <w:r>
        <w:t>교감·번역 메모 | [이문 검토 필요] 원문 `去位[3]位上下等`에는 `位`가 거듭 보이고 교감표지가 붙어 있다. 글자를 정리하지 않고 원문 배열을 보존하였다.</w:t>
      </w:r>
    </w:p>
    <w:p>
      <w:pPr>
        <w:pStyle w:val="TextUnitHeading"/>
      </w:pPr>
      <w:r>
        <w:t>문단 0146  ·  [0593c05]</w:t>
      </w:r>
    </w:p>
    <w:p>
      <w:pPr>
        <w:spacing w:after="40"/>
      </w:pPr>
      <w:r>
        <w:rPr>
          <w:b/>
          <w:sz w:val="18"/>
        </w:rPr>
        <w:t>원문</w:t>
      </w:r>
    </w:p>
    <w:p>
      <w:pPr>
        <w:pStyle w:val="SourceText"/>
      </w:pPr>
      <w:r>
        <w:t>[0593c05] 十如因陀羅網用者。謂以諸體事。同類異類。及中一多大小長短位上下等。相望互在。重重無盡成用。(普賢三昧品云。佛身所現。一切國土所有微塵。一一塵中。有世界海塵數佛剎。一一剎中。有世界海塵數諸佛。一一佛前。有世界海塵數普賢。入此三昧。阿僧祇品頌中。從一毛端處所有剎已下。有多重重。同類異類。皆神力現。六十四說。體捨優婆夷。答發心久近。謂善財言。菩薩神通無有量。普現一切剎網故。)。</w:t>
      </w:r>
    </w:p>
    <w:p>
      <w:pPr>
        <w:spacing w:after="40"/>
      </w:pPr>
      <w:r>
        <w:rPr>
          <w:b/>
          <w:sz w:val="18"/>
        </w:rPr>
        <w:t>한국어 번역</w:t>
      </w:r>
    </w:p>
    <w:p>
      <w:pPr>
        <w:pStyle w:val="TranslationText"/>
      </w:pPr>
      <w:r>
        <w:t>열째, 인드라망과 같은 작용이란 모든 체사 가운데 동류와 이류, 그리고 그 가운데의 일다·대소·장단·위의 상하 등을 서로 상대하여 서로 안에 존재하게 하고, 겹겹이 다함없이 작용을 이루는 것이다. (「보현삼매품」에서 말한다. 부처의 몸이 나타낸 모든 국토의 모든 미진 가운데, 낱낱의 티끌마다 세계해 미진 수만큼의 불찰이 있고, 낱낱의 국토마다 세계해 미진 수만큼의 모든 부처가 있으며, 낱낱의 부처 앞마다 세계해 미진 수만큼의 보현이 있어 이 삼매에 들어간다. 「아승기품」의 게송 가운데 “한 모단의 처소에 있는 국토” 이하에서 여러 겹겹의 관계가 있고, 동류와 이류가 모두 신력으로 나타난다. 제64권에서 말한다. 체사 우바이가 발심한 지 오래되었는지 가까운지를 묻는 데 답하여 선재에게 말한다. “보살의 신통은 한량이 없고, 모든 국토의 그물을 두루 나타내기 때문이다.” )</w:t>
      </w:r>
    </w:p>
    <w:p>
      <w:pPr>
        <w:pStyle w:val="TextUnitHeading"/>
      </w:pPr>
      <w:r>
        <w:t>문단 0147  ·  [0593c10]</w:t>
      </w:r>
    </w:p>
    <w:p>
      <w:pPr>
        <w:spacing w:after="40"/>
      </w:pPr>
      <w:r>
        <w:rPr>
          <w:b/>
          <w:sz w:val="18"/>
        </w:rPr>
        <w:t>원문</w:t>
      </w:r>
    </w:p>
    <w:p>
      <w:pPr>
        <w:pStyle w:val="SourceText"/>
      </w:pPr>
      <w:r>
        <w:t>[0593c10] 第二問答者。具如別行旋澓章說。第七門竟。</w:t>
      </w:r>
    </w:p>
    <w:p>
      <w:pPr>
        <w:spacing w:after="40"/>
      </w:pPr>
      <w:r>
        <w:rPr>
          <w:b/>
          <w:sz w:val="18"/>
        </w:rPr>
        <w:t>한국어 번역</w:t>
      </w:r>
    </w:p>
    <w:p>
      <w:pPr>
        <w:pStyle w:val="TranslationText"/>
      </w:pPr>
      <w:r>
        <w:t>둘째 문답은 별행의 「선복장」에서 자세히 설한 것과 같다. 제7문을 마친다.</w:t>
      </w:r>
    </w:p>
    <w:p>
      <w:pPr>
        <w:pStyle w:val="EditorialNote"/>
      </w:pPr>
      <w:r>
        <w:t>교감·번역 메모 | [판독 불확실] 원문 장명 `旋澓章`은 판독·서명 확인이 필요하다. 원문 표기를 고치지 않고 음역해 제시하였다.</w:t>
      </w:r>
    </w:p>
    <w:p>
      <w:pPr>
        <w:pStyle w:val="TextUnitHeading"/>
      </w:pPr>
      <w:r>
        <w:t>문단 0148  ·  [0593c11]</w:t>
      </w:r>
    </w:p>
    <w:p>
      <w:pPr>
        <w:spacing w:after="40"/>
      </w:pPr>
      <w:r>
        <w:rPr>
          <w:b/>
          <w:sz w:val="18"/>
        </w:rPr>
        <w:t>원문</w:t>
      </w:r>
    </w:p>
    <w:p>
      <w:pPr>
        <w:pStyle w:val="SourceText"/>
      </w:pPr>
      <w:r>
        <w:t>[0593c11] 第八部類傳譯者。依教流次第。應云翻譯部類傳通。今准此分三。一翻譯時代。二部類本末。三傳通感應。初中。此經前後翻譯補闕。四本不同。初本者。晉義熈十四年。此天竺三藏佛度䟦陀羅。此云覺賢。於揚州謝司空寺。翻梵本三萬六千頌。成漢經五十卷或六十卷。沙門法業筆受。慧嚴慧觀潤色。</w:t>
      </w:r>
    </w:p>
    <w:p>
      <w:pPr>
        <w:spacing w:after="40"/>
      </w:pPr>
      <w:r>
        <w:rPr>
          <w:b/>
          <w:sz w:val="18"/>
        </w:rPr>
        <w:t>한국어 번역</w:t>
      </w:r>
    </w:p>
    <w:p>
      <w:pPr>
        <w:pStyle w:val="TranslationText"/>
      </w:pPr>
      <w:r>
        <w:t>제8 부류와 전역은 교법이 유통되는 차례에 의하면 마땅히 ‘번역·부류·전통’이라 해야 한다. 이제 이에 준하여 셋으로 나눈다. 첫째 번역의 시대, 둘째 부류의 본말, 셋째 전통과 감응이다. 첫째 가운데 이 경은 앞뒤의 번역과 빠진 부분의 보충에 따라 네 본이 서로 다르다. 첫 번째 본은 진나라 의희 14년, 천축의 삼장 불도발타라, 여기 말로는 각현이 양주의 사공사에서 범본 3만 6천 게송을 번역하여 한문 경전 50권 혹은 60권을 이루었다. 사문 법업이 필수하였고, 혜엄과 혜관이 윤색하였다.</w:t>
      </w:r>
    </w:p>
    <w:p>
      <w:pPr>
        <w:pStyle w:val="TextUnitHeading"/>
      </w:pPr>
      <w:r>
        <w:t>문단 0149  ·  [0593c16]</w:t>
      </w:r>
    </w:p>
    <w:p>
      <w:pPr>
        <w:spacing w:after="40"/>
      </w:pPr>
      <w:r>
        <w:rPr>
          <w:b/>
          <w:sz w:val="18"/>
        </w:rPr>
        <w:t>원문</w:t>
      </w:r>
    </w:p>
    <w:p>
      <w:pPr>
        <w:pStyle w:val="SourceText"/>
      </w:pPr>
      <w:r>
        <w:t>[0593c16] 第二本者。大唐永隆元年。中天竺三藏地婆訶羅。此云日照。於西京大原寺。譯出入法界品內兩處脫文。一從摩耶夫人後。至彌勒菩薩前。中間脫天主光等十善知識。二從彌勒菩薩後。至普賢菩薩前。中間脫文殊師利申手過百一十由旬按善財頂等半紙餘文。大德道成律師。薄塵法師。大乘基法師潤色。依六十卷本為定。</w:t>
      </w:r>
    </w:p>
    <w:p>
      <w:pPr>
        <w:spacing w:after="40"/>
      </w:pPr>
      <w:r>
        <w:rPr>
          <w:b/>
          <w:sz w:val="18"/>
        </w:rPr>
        <w:t>한국어 번역</w:t>
      </w:r>
    </w:p>
    <w:p>
      <w:pPr>
        <w:pStyle w:val="TranslationText"/>
      </w:pPr>
      <w:r>
        <w:t>두 번째 본은 대당 영륭 원년, 중천축의 삼장 지바하라, 여기 말로는 일조가 서경의 대원사에서 「입법계품」 안의 두 곳 탈문을 번역하여 내었다. 첫째는 마야부인 뒤에서 미륵보살 앞까지로, 그 사이에 천주광 등 열 선지식이 빠져 있었다. 둘째는 미륵보살 뒤에서 보현보살 앞까지로, 그 사이에 문수사리가 손을 뻗어 110유순을 지나 선재의 정수리를 어루만지는 등의 반 장 남짓한 글이 빠져 있었다. 대덕 도성 율사, 박진 법사, 대승기 법사가 윤색하고, 60권본에 의거하여 정본으로 삼았다.</w:t>
      </w:r>
    </w:p>
    <w:p>
      <w:pPr>
        <w:pStyle w:val="TextUnitHeading"/>
      </w:pPr>
      <w:r>
        <w:t>문단 0150  ·  [0593c23]</w:t>
      </w:r>
    </w:p>
    <w:p>
      <w:pPr>
        <w:spacing w:after="40"/>
      </w:pPr>
      <w:r>
        <w:rPr>
          <w:b/>
          <w:sz w:val="18"/>
        </w:rPr>
        <w:t>원문</w:t>
      </w:r>
    </w:p>
    <w:p>
      <w:pPr>
        <w:pStyle w:val="SourceText"/>
      </w:pPr>
      <w:r>
        <w:t>[0593c23] 第三本者。證聖元年。于闐國三藏實叉難陀。此云喜學。於東都佛授記寺。再譯舊文。兼補諸闕。計益九千頌。通舊。總翻四萬五千頌。合成漢本八十卷。大德義淨三藏。弘景禪師。圓測法師。神英法師。寶法法師。華嚴和上等同譯。復禮法師綴文。</w:t>
      </w:r>
    </w:p>
    <w:p>
      <w:pPr>
        <w:spacing w:after="40"/>
      </w:pPr>
      <w:r>
        <w:rPr>
          <w:b/>
          <w:sz w:val="18"/>
        </w:rPr>
        <w:t>한국어 번역</w:t>
      </w:r>
    </w:p>
    <w:p>
      <w:pPr>
        <w:pStyle w:val="TranslationText"/>
      </w:pPr>
      <w:r>
        <w:t>세 번째 본은 증성 원년, 우전국 삼장 실차난타, 여기 말로는 희학이 동도의 불수기사에서 옛 글을 다시 번역하고 아울러 여러 결락을 보충하여, 헤아려 9천 게송을 더하고 옛 번역과 합쳐 총 4만 5천 게송을 번역하여 한문본 80권을 이루었다. 대덕 의정 삼장, 홍경 선사, 원측 법사, 신영 법사, 보법 법사, 화엄화상 등이 함께 번역하였고, 복례 법사가 문장을 엮었다.</w:t>
      </w:r>
    </w:p>
    <w:p>
      <w:pPr>
        <w:pStyle w:val="TextUnitHeading"/>
      </w:pPr>
      <w:r>
        <w:t>문단 0151  ·  [0594a03]</w:t>
      </w:r>
    </w:p>
    <w:p>
      <w:pPr>
        <w:spacing w:after="40"/>
      </w:pPr>
      <w:r>
        <w:rPr>
          <w:b/>
          <w:sz w:val="18"/>
        </w:rPr>
        <w:t>원문</w:t>
      </w:r>
    </w:p>
    <w:p>
      <w:pPr>
        <w:pStyle w:val="SourceText"/>
      </w:pPr>
      <w:r>
        <w:t>[0594a03] 第四本者。謂前第三本中。雖繕數處。然復漏脫。日照三藏所補入。法界品內文殊手按善財頂處一段要文。由此遂令前文虗指於後後經來無所因。謂前七十七及七十九中。皆云彌勒善財。詣文殊所。後文既𨷂。便將善財違彌勒命。又前七十九中。彌勒告善財言。文殊師利。為汝說一切功德。既漏此文。及使彌勒記言無驗。又八十初云。善財一心願見文殊師利。見三千大千世界塵數知識者。此文失次。居然可見。謂上句既云願見文殊師利。次句忽云見三千等。此語斷緒無來由故。是故[1]知上以新舊兩經。與梵本讎校。還將日照補文。安喜學脫處。遂得斷文再續缺義復全。今之所傳。即此第四本也。</w:t>
      </w:r>
    </w:p>
    <w:p>
      <w:pPr>
        <w:spacing w:after="40"/>
      </w:pPr>
      <w:r>
        <w:rPr>
          <w:b/>
          <w:sz w:val="18"/>
        </w:rPr>
        <w:t>한국어 번역</w:t>
      </w:r>
    </w:p>
    <w:p>
      <w:pPr>
        <w:pStyle w:val="TranslationText"/>
      </w:pPr>
      <w:r>
        <w:t>네 번째 본은 앞의 세 번째 본 가운데 비록 여러 곳을 고쳤으나, 다시 빠진 곳이 있어 일조 삼장이 보충해 넣었던 「법계품」 안에서 문수가 손으로 선재의 정수리를 어루만지는 한 단락의 중요한 글을 빠뜨렸기 때문에 앞의 글이 뒤를 헛되이 가리키고, 뒤 경문은 이어질 까닭이 없게 되었다. 곧 앞의 제77권과 제79권에서 모두 미륵이 선재에게 문수에게 가라고 하였는데, 뒤의 글이 이미 빠졌으므로 곧 선재가 미륵의 명을 어긴 셈이 되었다. 또 앞의 제79권에서 미륵이 선재에게 말하기를, “문수사리가 너를 위하여 모든 공덕을 설할 것이다.”라고 하였는데, 이미 이 글을 빠뜨렸으므로 또한 미륵이 미리 한 말이 증험이 없게 되었다. 또 제80권 처음에서 말한다. “선재가 한마음으로 문수사리를 뵙기를 원하여 삼천대천세계 미진 수만큼의 선지식을 보았다.”라고 하였는데, 이 글은 차례를 잃은 것이 뚜렷하게 보인다. 곧 윗구절에서 이미 문수사리를 보기를 원한다고 하였는데, 다음 구절에서 갑자기 삼천대천세계 미진 수만큼의 선지식을 보았다고 말하므로, 이 말은 문맥이 끊겨 이어질 까닭이 없기 때문이다. 그러므로 알건대, 위에서 신·구 두 경을 가지고 범본과 대교하여 다시 일조가 보충한 글을 가져다가 희학의 번역에서 빠진 곳에 넣음으로써, 마침내 끊어진 글이 다시 이어지고 빠진 뜻이 다시 온전해졌다. 지금 전해지는 것은 곧 이 네 번째 본이다.</w:t>
      </w:r>
    </w:p>
    <w:p>
      <w:pPr>
        <w:pStyle w:val="EditorialNote"/>
      </w:pPr>
      <w:r>
        <w:t>교감·번역 메모 | [구문 불확실] `由此遂令前文虗指於後後經來無所因`은 구두와 연결 관계가 압축되어 있다. 앞뒤 문맥에 따라 최소한으로 연결하여 번역하였다. / [판독 불확실] 원문 `及使彌勒記言無驗`의 `及使`는 문맥상 이문 가능성이 있으나 원문을 그대로 두었다. / [구문 불확실] 원문 `是故[1]知上以新舊兩經`은 교감표지와 함께 구문이 불명확하다. 원문 어순을 보존하여 직역하였다.</w:t>
      </w:r>
    </w:p>
    <w:p>
      <w:pPr>
        <w:pStyle w:val="TextUnitHeading"/>
      </w:pPr>
      <w:r>
        <w:t>문단 0152  ·  [0594a16]</w:t>
      </w:r>
    </w:p>
    <w:p>
      <w:pPr>
        <w:spacing w:after="40"/>
      </w:pPr>
      <w:r>
        <w:rPr>
          <w:b/>
          <w:sz w:val="18"/>
        </w:rPr>
        <w:t>원문</w:t>
      </w:r>
    </w:p>
    <w:p>
      <w:pPr>
        <w:pStyle w:val="SourceText"/>
      </w:pPr>
      <w:r>
        <w:t>[0594a16] 二部類本末中三。一本部。二別行。三論釋。初中西域相傳。佛涅槃後六百年時。龍樹菩薩入龍宮。見此經有上中下三本。其上本有十三千大千世界微塵數頌。四天下微塵數品。中本有四十九萬八十八百頌一千二百品。下本有十萬頌三十九品。龍樹乃誦得下本。流布人間。今此所傳。即其本也。</w:t>
      </w:r>
    </w:p>
    <w:p>
      <w:pPr>
        <w:spacing w:after="40"/>
      </w:pPr>
      <w:r>
        <w:rPr>
          <w:b/>
          <w:sz w:val="18"/>
        </w:rPr>
        <w:t>한국어 번역</w:t>
      </w:r>
    </w:p>
    <w:p>
      <w:pPr>
        <w:pStyle w:val="TranslationText"/>
      </w:pPr>
      <w:r>
        <w:t>둘째 부류의 본말 가운데 셋이 있다. 첫째 본부, 둘째 별행, 셋째 논석이다. 첫째 가운데 서역에서 서로 전하기를, 부처가 열반한 뒤 600년 무렵 용수보살이 용궁에 들어가 이 경에 상·중·하 세 본이 있음을 보았다. 그 상본에는 13천대천세계 미진 수의 게송과 사천하 미진 수의 품이 있었고, 중본에는 49만 8천8백 게송과 1천2백 품이 있었으며, 하본에는 10만 게송과 39품이 있었다. 용수가 마침내 하본을 외워 얻어 인간 세상에 유포하였다. 지금 전해지는 것은 곧 그 본이다.</w:t>
      </w:r>
    </w:p>
    <w:p>
      <w:pPr>
        <w:pStyle w:val="TextUnitHeading"/>
      </w:pPr>
      <w:r>
        <w:t>문단 0153  ·  [0594a21]</w:t>
      </w:r>
    </w:p>
    <w:p>
      <w:pPr>
        <w:spacing w:after="40"/>
      </w:pPr>
      <w:r>
        <w:rPr>
          <w:b/>
          <w:sz w:val="18"/>
        </w:rPr>
        <w:t>원문</w:t>
      </w:r>
    </w:p>
    <w:p>
      <w:pPr>
        <w:pStyle w:val="SourceText"/>
      </w:pPr>
      <w:r>
        <w:t>[0594a21] 二別行者。一切經中。兜沙經一卷。是名號品。菩薩本業經一卷。是淨行品。小十住經一卷。是十住品。大十住經四卷。是十地品。如來性起微密藏經兩卷。是出現品。顯無邊佛土功德經一卷。是壽量品。度世經六卷。是離世間品。羅麻伽經三卷。是入法界品。等目菩薩所問三昧經二卷。是十定品。又于闐國三藏提雲陀般若所翻。脩慈經一卷。金剛鬘經十卷。並實叉難陀三藏譯。如來不思議境界經等。並是華嚴眷屬。非本部內。別行之經。以其三種世間嚴事劣故。</w:t>
      </w:r>
    </w:p>
    <w:p>
      <w:pPr>
        <w:spacing w:after="40"/>
      </w:pPr>
      <w:r>
        <w:rPr>
          <w:b/>
          <w:sz w:val="18"/>
        </w:rPr>
        <w:t>한국어 번역</w:t>
      </w:r>
    </w:p>
    <w:p>
      <w:pPr>
        <w:pStyle w:val="TranslationText"/>
      </w:pPr>
      <w:r>
        <w:t>둘째 별행은 일체경 가운데 『도사경』 1권은 「명호품」이고, 『보살본업경』 1권은 「정행품」이며, 『소십주경』 1권은 「십주품」이고, 『대십주경』 4권은 「십지품」이며, 『여래성기미밀장경』 2권은 「출현품」이고, 『현무변불토공덕경』 1권은 「수량품」이며, 『도세경』 6권은 「이세간품」이고, 『라마가경』 3권은 「입법계품」이며, 『등목보살소문삼매경』 2권은 「십정품」이다. 또 우전국 삼장 제운타반야가 번역한 『수자경』 1권과 『금강만경』 10권은 모두 실차난타 삼장이 번역한 것이다. 『여래부사의경계경』 등은 모두 『화엄경』의 권속에 해당하며, 본부 안에 속하지 않는 별행의 경전이다. 그것들은 삼종세간을 장엄하는 일이 열등하기 때문이다.</w:t>
      </w:r>
    </w:p>
    <w:p>
      <w:pPr>
        <w:pStyle w:val="EditorialNote"/>
      </w:pPr>
      <w:r>
        <w:t>교감·번역 메모 | [구문 불확실] 원문 `以其三種世間嚴事劣故`는 압축된 표현으로, ‘삼종세간을 장엄하는 일이 열등하기 때문’으로 직역하되 의미 확정에는 주의가 필요하다.</w:t>
      </w:r>
    </w:p>
    <w:p>
      <w:pPr>
        <w:pStyle w:val="TextUnitHeading"/>
      </w:pPr>
      <w:r>
        <w:t>문단 0154  ·  [0594b06]</w:t>
      </w:r>
    </w:p>
    <w:p>
      <w:pPr>
        <w:spacing w:after="40"/>
      </w:pPr>
      <w:r>
        <w:rPr>
          <w:b/>
          <w:sz w:val="18"/>
        </w:rPr>
        <w:t>원문</w:t>
      </w:r>
    </w:p>
    <w:p>
      <w:pPr>
        <w:pStyle w:val="SourceText"/>
      </w:pPr>
      <w:r>
        <w:t>[0594b06] 三論釋者。龍樹菩薩造。大不思議論。有十萬頌。備傳西域。此方漢本。十住毗婆沙論十六卷。是彼中釋十地內初兩地也。又世親菩薩造。十地論。釋十地品。魏朝勒那三藏。及菩提流支。各翻一本。于時光統律師。自善梵文。又奏二三藏對御參詳。糅成一部一十[2]一卷。見傳於代。又魏朝僧靈辨。愛重此經。於五臺山。頂戴祈請。經于三載。遂感冥加。悟斯玄旨。爰詣懸瓮山。造此經釋。凡一百卷。頗傳於代。</w:t>
      </w:r>
    </w:p>
    <w:p>
      <w:pPr>
        <w:spacing w:after="40"/>
      </w:pPr>
      <w:r>
        <w:rPr>
          <w:b/>
          <w:sz w:val="18"/>
        </w:rPr>
        <w:t>한국어 번역</w:t>
      </w:r>
    </w:p>
    <w:p>
      <w:pPr>
        <w:pStyle w:val="TranslationText"/>
      </w:pPr>
      <w:r>
        <w:t>셋째 논석은 용수보살이 지은 『대부사의론』으로, 10만 게송이 있으며 서역에 완전히 전해졌다. 이쪽의 한문본으로는 『십주비바사론』 16권이 있는데, 이는 그 가운데 「십지」의 처음 두 지를 해석한 것이다. 또 세친보살이 지은 『십지론』은 「십지품」을 해석한 것이다. 위나라의 늑나 삼장과 보리류지가 각각 한 본씩 번역하였다. 그때 광통 율사가 스스로 범문에 능통하였고, 또 두 삼장에게 아뢰어 어전에서 서로 참조하여 자세히 살피게 한 뒤, 합쳐 한 부 11권으로 만들었으니, 세상에 전해지고 있다. 또 위나라의 승려 영변은 이 경을 깊이 사랑하고 중히 여겨 오대산에서 머리에 이고 기도하며 청하기를 3년 동안 하였다. 마침내 그윽한 가피를 감득하여 이 현묘한 뜻을 깨달았다. 이에 현옹산으로 가서 이 경의 주석을 지었는데, 모두 100권이었으며, 세상에 제법 전해졌다.</w:t>
      </w:r>
    </w:p>
    <w:p>
      <w:pPr>
        <w:pStyle w:val="TextUnitHeading"/>
      </w:pPr>
      <w:r>
        <w:t>문단 0155  ·  [0594b14]</w:t>
      </w:r>
    </w:p>
    <w:p>
      <w:pPr>
        <w:spacing w:after="40"/>
      </w:pPr>
      <w:r>
        <w:rPr>
          <w:b/>
          <w:sz w:val="18"/>
        </w:rPr>
        <w:t>원문</w:t>
      </w:r>
    </w:p>
    <w:p>
      <w:pPr>
        <w:pStyle w:val="SourceText"/>
      </w:pPr>
      <w:r>
        <w:t>[0594b14] 三傳通感應者。舊本靈徵。具如五卷華嚴傳說。今此八十卷本。初[3]釋之後。佛授記寺諸大德等。共請華嚴和上講此經。其年十月十五日開講。便即入文。至十二月十二日晚上講。講至華藏世界海震動[4]之。其講堂中及寺院內。忽然震動。于時聽眾道俗有數千人。共覩斯徵。歎未曾有。時三藏法師實叉難陀。及寺大德明詮律師。德感法師等。述茲靈應。具狀以聞。都維那慧表署狀為首。即以聖曆三年臈月十九日進。</w:t>
      </w:r>
    </w:p>
    <w:p>
      <w:pPr>
        <w:spacing w:after="40"/>
      </w:pPr>
      <w:r>
        <w:rPr>
          <w:b/>
          <w:sz w:val="18"/>
        </w:rPr>
        <w:t>한국어 번역</w:t>
      </w:r>
    </w:p>
    <w:p>
      <w:pPr>
        <w:pStyle w:val="TranslationText"/>
      </w:pPr>
      <w:r>
        <w:t>셋째, 전승·유통의 감응이다. 구본의 영험한 징조는, 자세히는 5권의 『화엄전』에서 말한 것과 같다. 지금 이 80권본은, 처음 해석한 뒤, 불수기사의 여러 대덕 등이 함께 화엄화상에게 이 경을 강설해 달라고 청하였다. 그해 10월 15일에 강설을 열었고, 곧바로 본문에 들어갔다. 12월 12일 저녁 강설에 이르러, 화장세계해의 진동을 강설하는 데 이르렀다. 그 강당 안과 사원 안이 갑자기 진동하였다. 그때 법을 듣던 출가자와 재가자가 수천 명이었는데, 함께 이 징조를 목격하고 일찍이 없던 일이라 감탄하였다. 당시 삼장법사 실차난타와 사원의 대덕 명전율사, 덕감법사 등이 이 영험한 감응을 서술하고, 상세한 장계를 올려 아뢰었다. 도유나 혜표가 장계에 서명하여 으뜸이 되었고, 곧 성력 3년 납월 19일에 올렸다.</w:t>
      </w:r>
    </w:p>
    <w:p>
      <w:pPr>
        <w:pStyle w:val="TextUnitHeading"/>
      </w:pPr>
      <w:r>
        <w:t>문단 0156  ·  [0594b22]</w:t>
      </w:r>
    </w:p>
    <w:p>
      <w:pPr>
        <w:spacing w:after="40"/>
      </w:pPr>
      <w:r>
        <w:rPr>
          <w:b/>
          <w:sz w:val="18"/>
        </w:rPr>
        <w:t>원문</w:t>
      </w:r>
    </w:p>
    <w:p>
      <w:pPr>
        <w:pStyle w:val="SourceText"/>
      </w:pPr>
      <w:r>
        <w:t>[0594b22] 則天聖皇后。親運神筆批狀報云。省狀具之。昨因敷演微言。弘揚祕蹟。初譯之日。夢甘露以呈祥。開講之辰。感地動而標異。斯乃如來降跡。用符九會之文。豈眹庸虗。敢當六種之應。披覽來狀。欣暢兼懷。此批並狀。具如別錄。第八門竟。</w:t>
      </w:r>
    </w:p>
    <w:p>
      <w:pPr>
        <w:spacing w:after="40"/>
      </w:pPr>
      <w:r>
        <w:rPr>
          <w:b/>
          <w:sz w:val="18"/>
        </w:rPr>
        <w:t>한국어 번역</w:t>
      </w:r>
    </w:p>
    <w:p>
      <w:pPr>
        <w:pStyle w:val="TranslationText"/>
      </w:pPr>
      <w:r>
        <w:t>측천성황후가 친히 신필을 움직여 장계에 비답하여 말하였다. “장계를 살펴 자세히 알았다. 지난번 미묘한 말씀을 펼쳐 연설함으로 말미암아 비밀한 자취를 널리 드날렸는데, 처음 번역하던 날에는 감로를 꿈꾸어 상서로움을 드러냈고, 강설을 열던 때에는 땅이 움직이는 감응으로 기이함을 나타냈다. 이는 곧 여래가 자취를 내리신 것이며, 그로써 아홉 회의 경문과 부합하게 한 것이다. 어찌 그 조짐이 범상하고 헛되겠는가. 감히 여섯 가지 진동의 감응에 해당한다고 하겠다. 올린 장계를 펼쳐 보니, 기쁘고 흡족한 마음을 함께 품게 된다.” 이 비답과 장계는 자세히는 별록과 같다. 제8문을 마친다.</w:t>
      </w:r>
    </w:p>
    <w:p>
      <w:pPr>
        <w:pStyle w:val="EditorialNote"/>
      </w:pPr>
      <w:r>
        <w:t>교감·번역 메모 | [판독 불확실] 원문 `豈眹庸虗`의 `眹`은 문맥상 판독·이문 가능성이 있다. 원문을 고치지 않고 ‘조짐’의 뜻으로 최소한 직역하였다.</w:t>
      </w:r>
    </w:p>
    <w:p>
      <w:pPr>
        <w:pStyle w:val="TextUnitHeading"/>
      </w:pPr>
      <w:r>
        <w:t>문단 0157  ·  [0594c03]</w:t>
      </w:r>
    </w:p>
    <w:p>
      <w:pPr>
        <w:spacing w:after="40"/>
      </w:pPr>
      <w:r>
        <w:rPr>
          <w:b/>
          <w:sz w:val="18"/>
        </w:rPr>
        <w:t>원문</w:t>
      </w:r>
    </w:p>
    <w:p>
      <w:pPr>
        <w:pStyle w:val="SourceText"/>
      </w:pPr>
      <w:r>
        <w:t>[0594c03] 第九具釋題目中二。初通辨諸經。後別顯當部。前中諸經得名。大例有二種。一單名。二複稱。單中六。一依說法者名。如無盡意菩薩經等。二依請法者名。如賢護經思益經等。三依所為者名。如大集經須達經優填王經等。四依說法處名。如密嚴經楞伽恒水經等。五依喻名。如大雲經大寶積經等。六依所說立名。此類稍多。略顯八種。餘准應知。一依所說人名。如僧染經孛經等。二依所說處名。如阿彌陀經阿閦佛國經等。三依所說時名。如時經賢劫經新歲經等。四依所說喻名。如群牛譬經雜譬喻經等。五依所說行名。如正恭敬經施燈功德經善戒經大悲經修慈經諸三昧為經忍辱經等。六依所說依名。如十住經佛地經等。七依所說事名。如華手經胎藏經等。八依所說法門名。如僧伽吒經緣起經等。</w:t>
      </w:r>
    </w:p>
    <w:p>
      <w:pPr>
        <w:spacing w:after="40"/>
      </w:pPr>
      <w:r>
        <w:rPr>
          <w:b/>
          <w:sz w:val="18"/>
        </w:rPr>
        <w:t>한국어 번역</w:t>
      </w:r>
    </w:p>
    <w:p>
      <w:pPr>
        <w:pStyle w:val="TranslationText"/>
      </w:pPr>
      <w:r>
        <w:t>제9, 제목을 갖추어 풀이하는 데에는 둘이 있다. 처음은 여러 경을 통틀어 분별하고, 뒤는 이 부의 경을 따로 드러낸다. 앞에서 여러 경이 이름을 얻는 방식은 대체로 두 종류가 있다. 첫째는 단일한 이름이고, 둘째는 복합 명칭이다. 단일한 이름에는 여섯이 있다. 첫째, 설법한 사람에 의거해 이름을 세우는 것이니, 『무진의보살경』 등이 그 예이다. 둘째, 법을 청한 사람에 의거해 이름을 세우는 것이니, 『현호경』·『사익경』 등이 그 예이다. 셋째, 설법의 대상에 의거해 이름을 세우는 것이니, 『대집경』·『수달경』·『우전왕경』 등이 그 예이다. 넷째, 설법한 장소에 의거해 이름을 세우는 것이니, 『밀엄경』·『능가경』·『항수경』 등이 그 예이다. 다섯째, 비유에 의거해 이름을 세우는 것이니, 『대운경』·『대보적경』 등이 그 예이다. 여섯째, 설한 내용에 의거해 이름을 세우는 것이다. 이 부류는 조금 많으므로, 대략 여덟 종류만 드러낸다. 나머지도 이에 준하여 알아야 한다. 첫째, 설한 사람에 의거해 이름을 세우는 것이니, 『승염경』·『발경』 등이 그 예이다. 둘째, 설한 장소에 의거해 이름을 세우는 것이니, 『아미타경』·『아촉불국경』 등이 그 예이다. 셋째, 설한 때에 의거해 이름을 세우는 것이니, 『시경』·『현겁경』·『신세경』 등이 그 예이다. 넷째, 설한 비유에 의거해 이름을 세우는 것이니, 『군우비경』·『잡비유경』 등이 그 예이다. 다섯째, 설한 행에 의거해 이름을 세우는 것이니, 『정공경경』·『시등공덕경』·『선계경』·『대비경』·『수자경』·여러 삼매를 이름으로 한 경·『인욕경』 등이 그 예이다. 여섯째, 설한 의지처에 의거해 이름을 세우는 것이니, 『십주경』·『불지경』 등이 그 예이다. 일곱째, 설한 일에 의거해 이름을 세우는 것이니, 『화수경』·『태장경』 등이 그 예이다. 여덟째, 설한 법문에 의거해 이름을 세우는 것이니, 『승가타경』·『연기경』 등이 그 예이다.</w:t>
      </w:r>
    </w:p>
    <w:p>
      <w:pPr>
        <w:pStyle w:val="EditorialNote"/>
      </w:pPr>
      <w:r>
        <w:t>교감·번역 메모 | [구두 불확실] 원문 `如正恭敬經施燈功德經善戒經大悲經修慈經諸三昧為經忍辱經等`은 경명들의 경계와 `諸三昧為經`의 구두가 불명확하다. 원문 배열을 보존하여 번역하였다.</w:t>
      </w:r>
    </w:p>
    <w:p>
      <w:pPr>
        <w:pStyle w:val="TextUnitHeading"/>
      </w:pPr>
      <w:r>
        <w:t>문단 0158  ·  [0594c16]</w:t>
      </w:r>
    </w:p>
    <w:p>
      <w:pPr>
        <w:spacing w:after="40"/>
      </w:pPr>
      <w:r>
        <w:rPr>
          <w:b/>
          <w:sz w:val="18"/>
        </w:rPr>
        <w:t>원문</w:t>
      </w:r>
    </w:p>
    <w:p>
      <w:pPr>
        <w:pStyle w:val="SourceText"/>
      </w:pPr>
      <w:r>
        <w:t>[0594c16] 二複稱者。謂即如前單名之類。或有二三四等和合一處。共目一經。此類亦多。略顯三五。餘准應知。謂或以法喻合名。如法華經等。或以智果為名。如大般若等。或智喻為名。如金剛般若等。或以教義為名。如解深密等。或是約人為名。上首菩薩同此名故。或有以數喻為名。如百喻經十輪經等。或人法數喻為名。勝鬘經等。乃至廣說。其單名複稱。皆有釋名得名。不可具敘。</w:t>
      </w:r>
    </w:p>
    <w:p>
      <w:pPr>
        <w:spacing w:after="40"/>
      </w:pPr>
      <w:r>
        <w:rPr>
          <w:b/>
          <w:sz w:val="18"/>
        </w:rPr>
        <w:t>한국어 번역</w:t>
      </w:r>
    </w:p>
    <w:p>
      <w:pPr>
        <w:pStyle w:val="TranslationText"/>
      </w:pPr>
      <w:r>
        <w:t>둘째, 복합 명칭이란 곧 앞의 단일한 이름 부류에서 혹 둘·셋·넷 등이 한곳에 결합하여 함께 하나의 경을 지칭하는 것이다. 이 부류도 또한 많으므로, 대략 서너 가지를 드러낸다. 나머지도 이에 준하여 알아야 한다. 이를테면 혹 법과 비유를 합하여 이름을 삼으니, 『법화경』 등이 그 예이다. 혹 지혜와 결과를 이름으로 삼으니, 『대반야』 등이 그 예이다. 혹 지혜와 비유를 이름으로 삼으니, 『금강반야』 등이 그 예이다. 혹 교와 뜻을 이름으로 삼으니, 『해심밀』 등이 그 예이다. 혹 사람을 기준으로 이름을 삼으니, 상수보살도 이와 같은 이름을 지니기 때문이다. 혹 수와 비유를 이름으로 삼으니, 『백유경』·『십륜경』 등이 그 예이다. 혹 사람·법·수·비유를 이름으로 삼으니, 『승만경』 등이 그 예이다. 나아가 널리 말하면 이와 같다. 그 단일한 이름과 복합 명칭은 모두 이름을 풀이하는 것과 이름을 얻은 까닭이 있으나, 일일이 서술할 수는 없다.</w:t>
      </w:r>
    </w:p>
    <w:p>
      <w:pPr>
        <w:pStyle w:val="TextUnitHeading"/>
      </w:pPr>
      <w:r>
        <w:t>문단 0159  ·  [0594c24]</w:t>
      </w:r>
    </w:p>
    <w:p>
      <w:pPr>
        <w:spacing w:after="40"/>
      </w:pPr>
      <w:r>
        <w:rPr>
          <w:b/>
          <w:sz w:val="18"/>
        </w:rPr>
        <w:t>원문</w:t>
      </w:r>
    </w:p>
    <w:p>
      <w:pPr>
        <w:pStyle w:val="SourceText"/>
      </w:pPr>
      <w:r>
        <w:t>[0594c24] 二別顯當部中二。初辨異名。後顯本號。前中二初明餘部中所說。後明當部中所說。前中三。一以所說法為名。如智度論屬累品[1]中。此經為不思議解脫經故。二喻名。如涅槃經及觀佛三昧海經。名此經為雜華經故。三數名。如梁攝論第十勝相中。名此經為百千經故。後明當部中異名者。如下文出現品及離世間品。依別德用。各立十名。至後當辨。</w:t>
      </w:r>
    </w:p>
    <w:p>
      <w:pPr>
        <w:spacing w:after="40"/>
      </w:pPr>
      <w:r>
        <w:rPr>
          <w:b/>
          <w:sz w:val="18"/>
        </w:rPr>
        <w:t>한국어 번역</w:t>
      </w:r>
    </w:p>
    <w:p>
      <w:pPr>
        <w:pStyle w:val="TranslationText"/>
      </w:pPr>
      <w:r>
        <w:t>둘째, 이 부의 경을 따로 드러내는 데에는 둘이 있다. 처음은 다른 이름을 분별하고, 뒤는 본래의 명칭을 드러낸다. 앞에는 둘이 있으니, 처음은 다른 부류의 문헌에서 말한 것을 밝히고, 뒤는 이 부의 경 안에서 말한 것을 밝힌다. 앞에는 셋이 있다. 첫째, 설한 법으로 이름을 삼는 것이다. 예컨대 『대지도론』 「촉루품」 가운데에서 이 경을 『부사의해탈경』이라 한 것과 같다. 둘째는 비유로 이름을 삼는 것이다. 예컨대 『열반경』과 『관불삼매해경』에서 이 경을 『잡화경』이라 한 것과 같다. 셋째는 수로 이름을 삼는 것이다. 예컨대 양역 『섭론』 제10 「승상」 가운데에서 이 경을 『백천경』이라 한 것과 같다. 뒤에 이 부의 경 안에서의 다른 이름을 밝히는 것은, 아래의 「출현품」과 「이세간품」에서 각각의 덕과 작용에 의거해 각기 열 가지 이름을 세운 것이니, 뒤에 이르면 마땅히 분별하겠다.</w:t>
      </w:r>
    </w:p>
    <w:p>
      <w:pPr>
        <w:pStyle w:val="TextUnitHeading"/>
      </w:pPr>
      <w:r>
        <w:t>문단 0160  ·  [0595a07]</w:t>
      </w:r>
    </w:p>
    <w:p>
      <w:pPr>
        <w:spacing w:after="40"/>
      </w:pPr>
      <w:r>
        <w:rPr>
          <w:b/>
          <w:sz w:val="18"/>
        </w:rPr>
        <w:t>원문</w:t>
      </w:r>
    </w:p>
    <w:p>
      <w:pPr>
        <w:pStyle w:val="SourceText"/>
      </w:pPr>
      <w:r>
        <w:t>[0595a07] 後顯本號者。謂此一部經首。總相稱為大方廣佛華嚴故。於中三。一總相科簡。二別顯義類。三釋名得名。初中有四對八事。一教義相對。謂大等字是所詮義。經之一字是能詮教。二就義中人法相對。謂大等三字是所得法。佛等三字是能得人。三就人中行果相對。謂佛字是所嚴果。華字是能嚴行。嚴之一字通前能所。無別自體。四就法中體用相對。謂大之一字。是無㝵法界體。方廣兩字。是無㝵法界用。</w:t>
      </w:r>
    </w:p>
    <w:p>
      <w:pPr>
        <w:spacing w:after="40"/>
      </w:pPr>
      <w:r>
        <w:rPr>
          <w:b/>
          <w:sz w:val="18"/>
        </w:rPr>
        <w:t>한국어 번역</w:t>
      </w:r>
    </w:p>
    <w:p>
      <w:pPr>
        <w:pStyle w:val="TranslationText"/>
      </w:pPr>
      <w:r>
        <w:t>뒤에 본래의 명칭을 드러낸다는 것은, 이 한 부 경의 첫머리에서 총상으로 『대방광불화엄경』이라 일컫기 때문이다. 그 가운데 셋이 있다. 첫째는 총상으로 과목을 나누어 가리고, 둘째는 뜻의 부류를 각각 드러내며, 셋째는 이름을 풀이하고 이름을 얻게 된 까닭을 밝힌다. 첫째에는 네 쌍, 여덟 가지 일이 있다. 첫째는 교와 뜻을 서로 대하는 것이다. 대(大) 등의 글자는 소전의 뜻이고, 경(經) 한 글자는 능전의 교이다. 둘째는 뜻 가운데에서 사람과 법을 서로 대하는 것이다. 대 등 세 글자는 얻는 바의 법이고, 불 등 세 글자는 그것을 얻는 사람이다. 셋째는 사람 가운데에서 행과 과를 서로 대하는 것이다. 불(佛) 자는 장엄되는 결과이고, 화(華) 자는 장엄하는 행이다. 엄(嚴) 한 글자는 앞의 능과 소에 두루 통하며, 따로 자체가 없다. 넷째는 법 가운데에서 체와 용을 서로 대하는 것이다. 대(大) 한 글자는 무애법계의 체이고, 방광(方廣) 두 글자는 무애법계의 용이다.</w:t>
      </w:r>
    </w:p>
    <w:p>
      <w:pPr>
        <w:pStyle w:val="TextUnitHeading"/>
      </w:pPr>
      <w:r>
        <w:t>문단 0161  ·  [0595a15]</w:t>
      </w:r>
    </w:p>
    <w:p>
      <w:pPr>
        <w:spacing w:after="40"/>
      </w:pPr>
      <w:r>
        <w:rPr>
          <w:b/>
          <w:sz w:val="18"/>
        </w:rPr>
        <w:t>원문</w:t>
      </w:r>
    </w:p>
    <w:p>
      <w:pPr>
        <w:pStyle w:val="SourceText"/>
      </w:pPr>
      <w:r>
        <w:t>[0595a15] 二別顯義類者。謂大等六事。各有多義。且初大義。具顯則無量。略辨十種。餘准思之。一處大。謂此經充遍十方法界一切世界乃至塵內空毛端處微細重重一切剎故。二時大。謂此經遍前後際九世十世乃至念劫重重故。三歸大。謂餘所得終歸此故。如被機中說。四信大。謂此教中說信能具一切佛法故。如賢首品說。五心大。謂初發菩提心。所期無限。皆與佛等故。如發心品說。六願大。謂凡所脩行迴向三處無自為故。如迴向品說。七行大。謂菩薩行海一一悉包無盡法界故。如普賢行品及離世間品說。八果大。謂依正二種具足十身通三世間故。如華藏品及十身相海品等說。九能詮教大。謂此經一一名句字。即是盡十方法界世界前後際劫。乃至微細重重時剎中諸佛所說教海無有餘故。如上下文中具顯。十義大。謂稱前教故。二方廣有十義。謂雜集有五義。入大乘論有六義。中間除共同者。合有十義。初雜集中五者。彼論第十一云。方廣者。謂菩薩藏相應言說。一切有情利益安樂所依處故。宣說廣大甚深義故。廣破一切障故。無有諸法能比類故。入大乘論六義者。彼第一云。毗佛略者。為眾生說對治法故。亦有眾多義故。亦以多莊嚴具故。亦能出生無量大果報故。非是稱量所能知。除斷一切諸邪見故。釋曰。前論破重障。後論隨對治。此二同也。是故合有十義。三佛有十義。然有兩說。一如佛地論第一說云。具一切智一切種智。離煩惱障及所知障。於一切法一切種相。能自開覺一切有情。如睡夢覺。如蓮華開。故名為佛。二如真諦三藏七事記中引真實論。佛具十義。謂覺勝天[2]鼓。不由他悟。離二無知。已過睡眠。譬如蓮華自性無染。具足三義。(一假名佛。謂六神通。二寂靜佛。謂惑不生。三真實佛。謂即真也)具足三德(般若。解脫。法身)具足三寶性。自知令他知(謂自覺謂他也)四華是雜華。喻於萬行。略顯十義。餘准應知。一無染著義。謂雖為能造水等。所造不為水著。喻離相行。雖因有漏境界脩成。而不為漏法所染。二柔耎義。喻柔和行。三自開義。喻無功用行。四可觀義。喻慈忍行。五馚馥義。喻戒定等行。六鮮淨義。喻離障行。七相狀巧成義。喻中道無住行。八味甘美義。喻禪行適悅故。九堪為嚴義。喻脩顯行。十能感果義。喻脩生行。五嚴有二義。謂能嚴所嚴故。即以前無盡行華。嚴前無邊佛果也。六經有八義。或十義。謂雜心五義。一出生。二顯示。三涌泉。四繩墨。五結鬘。佛地論中。說有二義。一貫穿所說。二攝持所化。依涅槃仁王。同說一義。謂總相義。如藏部中辨。或十義者。於前更加常法二義。此如俗書訓釋可知。三辨得名釋名中二。初得名。後釋名。前中大以當體為目。包含為義。方廣就用標稱。周遍為義。佛以覺照彰名。果滿為義。華是喻名。感果為義。嚴以資莊得名。通能所為義。經以總相得名。契合為義。後釋名中四。一以體望用有一釋。謂瑜伽二十一云。佛為聲聞說十二分教。今為簡彼方廣故。謂之大。准此而言。則大之方廣。依主釋。二以人望法。通有二釋。謂以法簡人。即大方廣之佛。非下乘佛也。以人簡法。即佛之大方廣。非因[3]依所得法故。皆依主釋。亦通有財。三就人中。行望於果。即佛之華嚴。而行非餘果之行。果望於行。即華嚴之佛。而果非餘行之果。皆依主釋。亦通有財。四教義相望。教是義教。即大方廣佛華嚴之經。義是教義。即經之大方廣佛華嚴。皆依主釋。有有財同。第九門竟。</w:t>
      </w:r>
    </w:p>
    <w:p>
      <w:pPr>
        <w:spacing w:after="40"/>
      </w:pPr>
      <w:r>
        <w:rPr>
          <w:b/>
          <w:sz w:val="18"/>
        </w:rPr>
        <w:t>한국어 번역</w:t>
      </w:r>
    </w:p>
    <w:p>
      <w:pPr>
        <w:pStyle w:val="TranslationText"/>
      </w:pPr>
      <w:r>
        <w:t>둘째, 뜻의 부류를 각각 드러낸다는 것은, 대 등 여섯 가지에 각각 여러 뜻이 있다는 것이다. 우선 처음 ‘대’의 뜻은, 갖추어 드러내면 한량이 없으므로, 대략 열 가지를 분별한다. 나머지는 이에 준해 생각해야 한다. 첫째는 처소가 큰 것이다. 이 경이 시방 법계의 모든 세계에서 티끌 속, 허공, 털끝의 미세한 곳에 이르기까지 겹겹의 모든 국토에 충만하기 때문이다. 둘째는 시간이 큰 것이다. 이 경이 전제와 후제, 구세와 십세, 나아가 찰나와 겁에 겹겹이 두루하기 때문이다. 셋째는 귀착이 큰 것이다. 다른 곳에서 얻은 것이 마침내 모두 이곳으로 돌아오기 때문이다. 교가 포섭하는 근기를 밝힌 곳에서 말한 것과 같다. 넷째는 믿음이 큰 것이다. 이 교에서는 믿음이 모든 불법을 갖출 수 있다고 말하기 때문이다. 「현수품」에서 말한 것과 같다. 다섯째는 마음이 큰 것이다. 처음 보리심을 일으킬 때 기약하는 바가 한계가 없고, 모두 부처와 동등하기 때문이다. 「발심품」에서 말한 것과 같다. 여섯째는 원이 큰 것이다. 무릇 닦는 모든 행을 세 곳에 회향하여 자신을 위한 것이 없기 때문이다. 「회향품」에서 말한 것과 같다. 일곱째는 행이 큰 것이다. 보살의 행해가 하나하나 모두 끝없는 법계를 포괄하기 때문이다. 「보현행품」과 「이세간품」에서 말한 것과 같다. 여덟째는 결과가 큰 것이다. 의보와 정보의 두 종류가 십신을 갖추어 삼세간에 두루 통하기 때문이다. 「화장품」과 「십신상해품」 등에서 말한 것과 같다. 아홉째는 능전의 교가 큰 것이다. 이 경의 하나하나 명·구·자가 곧 시방 법계의 세계와 전후제의 겁을 다하며, 나아가 미세하고 겹겹인 시간과 국토 가운데 여러 부처가 설한 교해를 남김없이 포괄하기 때문이다. 위아래 경문에서 자세히 드러난 것과 같다. 열째는 뜻이 큰 것이다. 앞의 교에 걸맞기 때문이다. 둘째, 방광에는 열 가지 뜻이 있다. 『잡집론』에는 다섯 뜻이 있고, 『입대승론』에는 여섯 뜻이 있는데, 그 사이에서 서로 공통되는 것을 제외하면 합하여 열 가지 뜻이 된다. 먼저 『잡집론』의 다섯 뜻은, 그 논 제11에서 말한다. “방광이란 보살장과 상응하는 언설을 말한다. 모든 유정의 이익과 안락이 의지하는 곳이기 때문이며, 광대하고 매우 깊은 뜻을 설하기 때문이며, 모든 장애를 널리 깨뜨리기 때문이며, 어떤 법도 이에 견주어 비교할 수 없기 때문이다.” 『입대승론』의 여섯 뜻은 다음과 같다. 그 제1에서 말한다. “비불략(毗佛略)이란 중생을 위해 대치법을 설하기 때문이며, 또한 많은 뜻이 있기 때문이며, 또한 많은 장엄구가 있기 때문이며, 또한 한량없는 큰 과보를 낳을 수 있기 때문이며, 헤아림으로 알 수 있는 것이 아니기 때문이며, 모든 사견을 끊어 없애기 때문이다.” 풀이하여 말한다. 앞의 논은 무거운 장애를 깨뜨리는 것을 말하고, 뒤의 논은 대치에 따르는 것을 말하니, 이 둘은 같은 뜻이다. 그러므로 합하여 열 가지 뜻이 된다. 셋째, ‘불(佛)’에는 열 가지 뜻이 있다. 그런데 두 가지 설이 있다. 첫째는 『불지론』 제1에서 말한 것과 같다. “일체지와 일체종지를 갖추고, 번뇌장과 소지장을 여의며, 모든 법의 모든 종류의 모습에 대하여 스스로 깨닫고 모든 유정도 깨닫게 할 수 있으니, 마치 잠과 꿈에서 깨어나는 것과 같고, 마치 연꽃이 피어나는 것과 같으므로, 부처라고 이름한다.” 둘째는 진제삼장의 『칠사기』에서 『진실론』을 인용한 것과 같다. 부처는 열 가지 뜻을 갖춘다. 이른바 깨달음이 천고(天鼓)보다 뛰어나며, 다른 이의 깨우침에 의하지 않고, 두 가지 무지를 여의며, 이미 수면을 벗어났고, 비유하면 연꽃의 자성이 물들지 않는 것과 같으며, 세 가지 뜻을 갖춘다. (첫째는 가명의 부처이니, 육신통을 말한다. 둘째는 적정한 부처이니, 미혹이 생기지 않는 것을 말한다. 셋째는 진실한 부처이니, 곧 진여를 말한다.) 또 세 가지 덕을 갖추니, 반야와 해탈과 법신이며, 또 삼보의 성품을 갖춘다. 스스로 알고 남도 알게 한다. (스스로 깨닫고 남을 깨닫게 함을 말한다.) 넷째, ‘화(華)’는 잡화이다. 여러 가지 행을 비유한다. 대략 열 가지 뜻을 드러낸다. 나머지도 이에 준하여 알아야 한다. 첫째는 물들어 집착하지 않는다는 뜻이다. 비록 물 등 능조(能造)에 의해 이루어지지만, 그 만들어진 것은 물에 집착되지 않는다. 상을 여의는 행을 비유한다. 비록 유루의 경계를 원인으로 하여 닦아 이루지만, 유루법에 물들지 않는다. 둘째는 부드럽다는 뜻이다. 유화한 행을 비유한다. 셋째는 스스로 핀다는 뜻이다. 무공용행을 비유한다. 넷째는 볼 만하다는 뜻이다. 자비와 인욕의 행을 비유한다. 다섯째는 향기가 짙다는 뜻이다. 계·정 등의 행을 비유한다. 여섯째는 곱고 깨끗하다는 뜻이다. 장애를 여의는 행을 비유한다. 일곱째는 형상이 교묘하게 이루어진다는 뜻이다. 중도에 머무름이 없는 행을 비유한다. 여덟째는 맛이 달고 아름답다는 뜻이다. 선정의 행이 알맞고 기쁘기 때문이다. 아홉째는 장엄으로 삼을 만하다는 뜻이다. 닦아서 드러내는 행을 비유한다. 열째는 결과를 감득할 수 있다는 뜻이다. 닦아서 생겨나게 하는 행을 비유한다. 다섯째, ‘엄(嚴)’에는 두 뜻이 있다. 곧 장엄하는 것과 장엄되는 것이기 때문이다. 곧 앞의 끝없는 행의 꽃으로 앞의 끝없는 불과를 장엄하는 것이다. 여섯째, ‘경(經)’에는 여덟 가지 뜻이 있거나 혹 열 가지 뜻이 있다. 『잡심론』에는 다섯 뜻이 있으니, 첫째는 출생, 둘째는 현시, 셋째는 용천, 넷째는 승묵, 다섯째는 결만이다. 『불지론』에서는 두 가지 뜻이 있다고 말한다. 첫째는 설한 것을 꿰뚫는 것이고, 둘째는 교화되는 이를 섭지하는 것이다. 『열반경』과 『인왕경』에 의하면 함께 한 가지 뜻을 말하니, 곧 총상이라는 뜻이다. 장부(藏部)를 분별한 곳에서 밝힌 것과 같다. 혹 열 가지 뜻이라고 하는 것은 앞의 것에 다시 ‘상(常)’과 ‘법(法)’ 두 뜻을 더한 것이다. 이는 세속의 서적에서 풀이한 것과 같으니 알 수 있다. 셋째, 이름을 얻은 까닭과 이름을 풀이하는 것을 분별하는 데에는 둘이 있다. 처음은 이름을 얻은 까닭이고, 뒤는 이름을 풀이하는 것이다. 앞에서 ‘대(大)’는 그 자체에 의거하여 명칭을 삼고, 포괄한다는 것을 뜻으로 삼는다. ‘방광(方廣)’은 작용에 나아가 명칭을 세우고, 두루 미친다는 것을 뜻으로 삼는다. ‘불(佛)’은 깨달아 비춘다는 것으로 이름을 드러내고, 결과가 원만하다는 것을 뜻으로 삼는다. ‘화(華)’는 비유로 이름을 삼고, 결과를 감득한다는 것을 뜻으로 삼는다. ‘엄(嚴)’은 돕고 꾸민다는 것으로 이름을 얻고, 능과 소에 통한다는 것을 뜻으로 삼는다. ‘경(經)’은 총상으로 이름을 얻고, 계합한다는 것을 뜻으로 삼는다. 뒤에 이름을 풀이하는 데에는 넷이 있다. 첫째는 체를 용에 견주어 한 가지 풀이가 있다. 이를테면 『유가론』 제21에서 말한다. 부처가 성문을 위해 십이분교를 설하셨는데, 지금은 그 방광을 가리어 구별하기 때문에 이를 ‘대’라고 한다. 이에 준하여 말하면, 곧 ‘대의 방광’이니, 의주석이다. 둘째는 사람을 법에 견주는 것이다. 두 가지 풀이에 모두 통한다. 법으로 사람을 가리는 경우에는 곧 ‘대방광의 불’이니, 하승의 부처가 아니다. 사람으로 법을 가리는 경우에는 곧 ‘부처의 대방광’이니, 인에 의지하여 얻는 법이 아니기 때문이다. 모두 의주석이다. 또한 유재석에도 통한다. 셋째는 사람 가운데에서 행을 결과에 견주는 것이다. 곧 ‘부처의 화엄’이니, 그 행은 다른 결과의 행이 아니다. 결과를 행에 견주면 곧 ‘화엄의 부처’이니, 그 결과는 다른 행의 결과가 아니다. 모두 의주석이며, 또한 유재석에도 통한다. 넷째는 교와 뜻을 서로 견주는 것이다. 교는 뜻의 교이므로, 곧 ‘대방광불화엄의 경’이다. 뜻은 교의 뜻이므로, 곧 ‘경의 대방광불화엄’이다. 모두 의주석이며, 유재석도 또한 같다. 제9문을 마친다.</w:t>
      </w:r>
    </w:p>
    <w:p>
      <w:pPr>
        <w:pStyle w:val="EditorialNote"/>
      </w:pPr>
      <w:r>
        <w:t>교감·번역 메모 | [이문 검토 필요] 원문 `覺勝天[2]鼓`에는 교감표지 [2]가 끼어 있어 어구 확정에 주의가 필요하다. `天鼓`를 임의 교정하지 않았다. / [구두 불확실] 원문은 `謂即真也)具足三德(般若`처럼 괄호가 연속되어 문장 경계가 압축되어 있다. 괄호 구조를 보존해 최소한으로 연결하였다. / [이문 검토 필요] 원문 `自知令他知(謂自覺謂他也)`의 괄호 안 `謂他`는 문맥상 이문 가능성이 있으나 고치지 않고 ‘자각·타각’의 취지로 직역하였다. / [이문 검토 필요] 원문 `非因[3]依所得法故`는 교감표지 [3]이 삽입되어 구문이 불안정하다. 원문을 임의로 `因位` 등으로 정정하지 않았다. / [판독 불확실] 원문 `有有財同`은 `有`가 중복된 듯 보이나 원문 그대로 보존하였다. 번역은 문맥상 유재석에도 통한다는 뜻으로 처리하였다.</w:t>
      </w:r>
    </w:p>
    <w:p>
      <w:pPr>
        <w:pStyle w:val="SmallMeta"/>
      </w:pPr>
      <w:r>
        <w:t>續華嚴略疏刊定記卷第一  |  『속화엄약소간정기』 권제1</w:t>
      </w:r>
    </w:p>
    <w:p>
      <w:pPr>
        <w:pStyle w:val="Heading1"/>
      </w:pPr>
      <w:r>
        <w:t>권제2</w:t>
      </w:r>
    </w:p>
    <w:p>
      <w:pPr>
        <w:pStyle w:val="SmallMeta"/>
      </w:pPr>
      <w:r>
        <w:t>續華嚴略疏刊定記卷第二(上下合)(盡世主妙嚴品)  |  『속화엄약소간정기』 권제2(상·하 합본)(「세주묘엄품」까지)</w:t>
      </w:r>
    </w:p>
    <w:p>
      <w:pPr>
        <w:pStyle w:val="TextUnitHeading"/>
      </w:pPr>
      <w:r>
        <w:t>문단 0162  ·  [0596a06]</w:t>
      </w:r>
    </w:p>
    <w:p>
      <w:pPr>
        <w:spacing w:after="40"/>
      </w:pPr>
      <w:r>
        <w:rPr>
          <w:b/>
          <w:sz w:val="18"/>
        </w:rPr>
        <w:t>원문</w:t>
      </w:r>
    </w:p>
    <w:p>
      <w:pPr>
        <w:pStyle w:val="SourceText"/>
      </w:pPr>
      <w:r>
        <w:t>[0596a06] 第十依文正釋中二。先通辯諸科。後別依二釋。前中本疏科此一部經文。總為十例。一本末部類。二本部三分。三問答相屬。四以文從義。五前後攝褺。六隨品長分。七隨會次第。八本末大位。九本末遍收。十主伴無盡(今存中八思之可見)就存八中。初本部三分者。謂序正流通。世主妙嚴一品。即為序分。證信發起通九會。故現相品已去是正宗。三流通分者。古今七釋。一光統師云。以入法界一品為其流通。證入法界廣無邊故。二隋遠法師。以法界品內明善財童子已去。屬流通分。三靈裕法師。以法界品末九十五頌。而為流通。以歎德終極故。四有師云。以九十五頌末後二頌。為流通。以結說無盡。歎益勸脩故。五有師云。流通分不在此中。以經來未盡故。六有師云。此經假使十萬頌來盡。亦不合有流通。以法無盡。說無休息故。故大般若。前後諸會。一一各有流通此。經諸會前。既並無流通。當知後來亦不應有。七有師云。餘眷屬經為此流通。以彼皆是此流通故。按前七釋。第四為正。所以者何。前三非是勸學付屬二種相故。第四釋內有勸學故。來未盡經品。在華藏毗盧相海隨好等內。不在八十卷後故。第六釋云。以法無盡。說無休息。故無流通。翻例大般若者。斯甚不可。違五義故。一違自引例。謂大般若十六會經。各別證信。是以亦別有流通。此經諸會。共一證信。不可翻例無流通也。二違自所立。謂以法無盡無終極故無流通者。亦應不許有序分也。所以者何。證信本為後代疑經故。以六事證之令信。今既有序。豈無流通邪。又此寧是不結集經。若許結集。不許流通。未醒人也。三違現事。謂此經今既現行於代。如何現見。而執為無。若謂雖有佛不付屬令流通者。此豈文殊阿難專輙結集也。四違自教。謂此經發心十住出現等品皆云。我等諸佛護持此經。令久住世。為未來菩薩未曾聞者。令得聞故。五違二機教。謂佛於十地諸菩薩所。未曾滅度。說亦無斷。不假結集。故無序分。亦無流通。正宗之名。於茲亦癈。無縛對故。或彼如來。說一一部時。有發起勸學容具三也。若於地前諸菩薩所。或有現前見佛滅度。或有滅後根熟應聞。對此即須證信流通二分安立。今若以地前有流通之教。同地上無結集之經。乃是混亂兩機。不分二機也。第七釋云。以餘眷屬經。為此流通者。此亦不然。有五過故。一彼眷屬經。應無序正二分。此經序正。即彼正序故。二彼經不合更有流通。全部總為此流通故。又有三過。同前第六說。</w:t>
      </w:r>
    </w:p>
    <w:p>
      <w:pPr>
        <w:spacing w:after="40"/>
      </w:pPr>
      <w:r>
        <w:rPr>
          <w:b/>
          <w:sz w:val="18"/>
        </w:rPr>
        <w:t>한국어 번역</w:t>
      </w:r>
    </w:p>
    <w:p>
      <w:pPr>
        <w:pStyle w:val="TranslationText"/>
      </w:pPr>
      <w:r>
        <w:t>제10, 본문에 의거해 바로 해석하는 데에는 둘이 있다. 먼저 여러 과문을 통틀어 분별하고, 뒤에 따로 두 가지 해석에 의거한다. 앞에서 본소는 이 한 부 경문을 과문으로 나누어 모두 열 가지 예로 삼는다. 첫째는 본말부류, 둘째는 본부삼분, 셋째는 문답상속, 넷째는 이문종의, 다섯째는 전후섭첩, 여섯째는 수품장분, 일곱째는 수회차제, 여덟째는 본말대위, 아홉째는 본말편수, 열째는 주반무진이다. (지금 남아 있는 것 가운데 여덟은 생각하면 알 수 있다.) 남아 있는 여덟 가운데, 처음 본부삼분이란 서분·정종분·유통분을 말한다. 「세주묘엄품」 한 품은 곧 서분이 된다. 증신과 발기가 아홉 회에 통하기 때문이다. 그러므로 「현상품」 이후는 정종분이다. 셋째 유통분에 대해서는 고금에 일곱 가지 해석이 있다. 첫째, 광통사는 말한다. 「입법계품」 한 품을 유통분으로 삼는다. 법계에 증입하는 것이 넓고 끝이 없기 때문이다. 둘째, 수나라 원법사는 「입법계품」 안에서 선재동자를 밝힌 이후를 유통분에 속한다고 하였다. 셋째, 영유법사는 「입법계품」 끝의 아흔다섯 게송을 유통분으로 삼았다. 덕을 찬탄하는 것이 끝까지 이르기 때문이다. 넷째, 어떤 법사는 말한다. 아흔다섯 게송의 끝 두 게송을 유통분으로 삼는다. 설법이 다함없음을 맺고, 이익을 찬탄하며 닦기를 권하기 때문이다. 다섯째, 어떤 법사는 말한다. 유통분은 이 가운데 있지 않다. 경전이 아직 다 오지 않았기 때문이다. 여섯째, 어떤 법사는 말한다. 이 경이 가령 십만 게송이 다 왔다 하더라도 역시 유통분이 있어서는 안 된다. 법이 다함이 없고 설법이 쉬지 않기 때문이다. 그러므로 『대반야』에서는 앞뒤 여러 회에 각각 모두 유통분이 있다. 이 경의 여러 회 앞에는 이미 모두 유통분이 없으니, 마땅히 알라, 뒤에 오는 것도 역시 있어서는 안 된다. 일곱째, 어떤 법사는 말한다. 나머지 권속경을 이 경의 유통분으로 삼는다. 그것들이 모두 이 경을 유통시키기 때문이다. 앞의 일곱 해석을 살펴보면, 넷째 해석이 바르다. 그 까닭은 무엇인가. 앞의 세 해석은 권학과 부촉이라는 두 가지 모습이 아니기 때문이다. 넷째 해석 안에는 권학이 있기 때문이다. 아직 오지 않은 경품은 「화장」·「비로자나」·「상해」·「수호」 등의 품 안에 있으며, 80권 뒤에 있는 것이 아니기 때문이다. 여섯째 해석에서는 말한다. 법이 다함이 없고 설법이 쉬지 않기 때문에 유통분이 없다고 하며, 반대로 『대반야』를 예로 든다. 이는 매우 옳지 않다. 다섯 가지 뜻에 어긋나기 때문이다. 첫째는 스스로 든 예에 어긋난다. 곧 『대반야』의 열여섯 회 경전은 각각 따로 증신이 있으므로, 그 때문에 또한 각각 따로 유통분이 있다. 이 경의 여러 회는 하나의 증신을 함께하므로, 거꾸로 예를 들어 유통분이 없다고 해서는 안 된다. 둘째는 스스로 세운 주장에 어긋난다. 법이 다함이 없고 끝이 없기 때문에 유통분이 없다고 한다면, 역시 서분이 있음을 허용해서는 안 된다. 그 까닭은 무엇인가. 증신은 본래 후대 사람들이 경전을 의심할 것을 위해 마련한 것이므로, 여섯 가지 사실로 이를 증명하여 믿게 한다. 지금 이미 서분이 있는데, 어찌 유통분이 없겠는가. 또한 이것이 어찌 결집되지 않은 경이겠는가. 만약 결집을 허용하면서 유통은 허용하지 않는다면, 아직 깨어나지 못한 사람이다. 셋째는 현재의 사실에 어긋난다. 이 경이 지금 이미 세상에 현행하고 있는데, 어찌 현재 눈앞에 보이는 것을 두고 없다고 고집할 수 있겠는가. 만약 비록 경은 있으나 부처가 부촉하여 유통하게 한 것이 아니라고 한다면, 그렇다면 어찌 문수와 아난이 제멋대로 결집한 것이겠는가. 넷째는 자기 교설에 어긋난다. 이 경의 「발심」·「십주」·「출현」 등의 품에서는 모두 말한다. “우리 여러 부처가 이 경을 호지하여 오래 세상에 머물게 하고, 미래의 보살 가운데 일찍이 듣지 못한 이들이 들을 수 있게 한다.” 다섯째는 두 종류 근기에 대한 교설에 어긋난다. 부처는 십지의 여러 보살에게는 일찍이 열반에 든 적이 없고, 설법 또한 끊어진 적이 없으므로, 결집을 빌리지 않는다. 그러므로 서분도 없고, 유통분도 없으며, 정종분이라는 이름도 여기에서는 또한 폐지된다. 대대하여 묶이는 것이 없기 때문이다. 혹 저 여래가 하나하나의 부를 설할 때 발기와 권학이 있어서 세 부분을 갖출 수 있다. 만약 지전의 여러 보살에게는 혹 눈앞에서 부처의 멸도를 보고, 혹 멸도 뒤에 근기가 성숙하여 들어야 할 이가 있으므로, 이들을 상대로는 곧 증신과 유통의 두 부분을 반드시 세워야 한다. 지금 만약 지전에 유통의 교가 있는 것을 지상에서 결집이 없는 경과 같게 한다면, 이는 두 종류 근기를 혼란시키는 것이며, 두 근기를 구분하지 못하는 것이다. 일곱째 해석에서는 말한다. 나머지 권속경을 이 경의 유통분으로 삼는다고 한다. 이것 역시 그렇지 않다. 다섯 가지 허물이 있기 때문이다. 첫째, 저 권속경에는 마땅히 서분과 정종분 두 부분이 없어야 한다. 이 경의 서분과 정종분이 곧 저 경의 정종분과 서분이 되기 때문이다. 둘째, 저 경에는 다시 유통분이 있어서는 안 된다. 전체 한 부가 모두 이 경의 유통분이 되기 때문이다. 또 세 가지 허물이 있으니, 앞의 여섯째 설과 같다.</w:t>
      </w:r>
    </w:p>
    <w:p>
      <w:pPr>
        <w:pStyle w:val="EditorialNote"/>
      </w:pPr>
      <w:r>
        <w:t>교감·번역 메모 | [구문 불확실] 원문 괄호 `今存中八思之可見`은 생략이 심하여 정확한 구문 확정에 주의가 필요하다. 열 가지 과목 중 현존하는 여덟을 가리키는 문맥으로 최소한 옮겼다. / [구문 불확실] 원문 `一一各有流通此。`는 뒤의 `經諸會前`과 연결될 가능성이 있으나 원문의 구두를 이동하지 않고 해당 단위대로 번역하였다. / [의미 불확실] 원문 `無縛對故`는 문맥상 ‘서분·정종분·유통분’의 상대적 명칭 성립과 관련된 것으로 보이나 어구 자체의 의미가 불확실하여 직역을 최소화하였다.</w:t>
      </w:r>
    </w:p>
    <w:p>
      <w:pPr>
        <w:pStyle w:val="TextUnitHeading"/>
      </w:pPr>
      <w:r>
        <w:t>문단 0163  ·  [0596b23]</w:t>
      </w:r>
    </w:p>
    <w:p>
      <w:pPr>
        <w:spacing w:after="40"/>
      </w:pPr>
      <w:r>
        <w:rPr>
          <w:b/>
          <w:sz w:val="18"/>
        </w:rPr>
        <w:t>원문</w:t>
      </w:r>
    </w:p>
    <w:p>
      <w:pPr>
        <w:pStyle w:val="SourceText"/>
      </w:pPr>
      <w:r>
        <w:t>[0596b23] 二問答相屬者。此科直就正宗中說。九會總有五番問答。初第一會現相品中。大眾起四十句問。當會答盡。此名舉果勸樂生信分。二第二會初名號品內。諸菩薩念請有五十句問。訖至第七會末答盡。此名脩因契果生解分。中間雖更有諸問答。並是隨問隨答。非大位問答也。三第八會初普慧菩薩起二百句問。後普賢菩薩以二千句[1]問答。當會答了。此名託法進脩行德分。四第九會初大眾念請有六十句問。佛入師子頻申三昧。示法界身雲為答。此名大眾頓證法界分。五善財童子。於福城東。問文殊師利。文殊教問善知識法。自後展轉指授。乃至到普賢所。前後總歷五十三處。見五十五人。五十三處問。五十二處得五十三法門。此約大位問答得法。斯總名為一人歷位漸證分。亦可前名果證分。此名因證分。或前是別門之總。後是總門之別。總別不相離。鎔融無礙思之。三以文從義科中二。初序分。後正宗。就正宗中。總有五周因果。即分為五。一初會中一周因果。名為所信。五品中初四品。明毗盧遮那依果。最後一品明佛往因。即大威光童子也。二從第二會至第七會中隨好品。一周因果。名為生解。亦名差別。謂前二十六品。歷會顯因。次有三品。明彼果故。三從普賢行品。至出現品。一周因果。名為出現平等非差別顯故。四第八會中。一周因果。名為成行。謂普慧問中。一百九十七句問因[2]三句問果。或成如來力一句。通在因果。答准可知。對此所明。而成行故五第九會中。一周因果。名為證入。謂此品初。明佛現法界身雲是所證之果。後顯善財求法脩行。是能證之因也。</w:t>
      </w:r>
    </w:p>
    <w:p>
      <w:pPr>
        <w:spacing w:after="40"/>
      </w:pPr>
      <w:r>
        <w:rPr>
          <w:b/>
          <w:sz w:val="18"/>
        </w:rPr>
        <w:t>한국어 번역</w:t>
      </w:r>
    </w:p>
    <w:p>
      <w:pPr>
        <w:pStyle w:val="TranslationText"/>
      </w:pPr>
      <w:r>
        <w:t>둘째, 문답이 서로 이어지는 것이란, 이 과문은 바로 정종분에 대해서만 말한다. 아홉 회에는 모두 다섯 차례의 문답이 있다. 처음 제1회의 「현상품」 가운데에서 대중이 마흔 구의 질문을 일으키고, 그 회에서 답을 모두 마친다. 이를 ‘과를 들어 즐거움을 권하여 믿음을 내게 하는 분’이라 한다. 둘째, 제2회 처음의 「명호품」 안에서 여러 보살이 마음으로 청하여 쉰 구의 질문을 하고, 제7회 끝에 이르기까지 답을 모두 마친다. 이를 ‘인을 닦아 과에 계합하여 이해를 내게 하는 분’이라 한다. 그 사이에 다시 여러 문답이 있기는 하지만, 모두 질문에 따라 바로 답한 것이며, 큰 단계의 문답은 아니다. 셋째, 제8회 처음에 보혜보살이 이백 구의 질문을 일으키고, 뒤에 보현보살이 이천 구로 문답한다. 그 회에서 답을 마친다. 이를 ‘법에 의탁하여 닦아 나아가 행덕을 이루는 분’이라 한다. 넷째, 제9회 처음에 대중이 마음으로 청하여 예순 구의 질문을 하고, 부처가 사자빈신삼매에 들어 법계신운을 나타내어 답으로 삼는다. 이를 ‘대중이 법계를 단박에 증득하는 분’이라 한다. 다섯째는 선재동자이다. 복성의 동쪽에서, 문수사리에게 물었다. 문수는 선지식에게 묻는 법을 가르쳤다. 그 뒤로 차례차례 서로 지시하여, 마침내 보현의 처소에 이르렀다. 앞뒤로 모두 쉰세 곳을 거쳤고, 쉰다섯 사람을 만났으며, 쉰세 곳에서 물었고, 쉰두 곳에서 쉰세 법문을 얻었다. 이는 큰 지위에 따른 문답과 득법을 기준으로 한 것이다. 이를 통틀어 ‘한 사람이 여러 지위를 차례로 거치며 점차 증득하는 부분’이라 한다. 또한 앞의 것은 과증분이라 하고, 이것은 인증분이라 할 수도 있다. 혹은 앞은 별문의 총체이고, 뒤는 총문의 개별이라고 할 수 있다. 총과 별은 서로 떠나지 않으니, 융통하여 걸림이 없음을 생각해 보아야 한다. 셋째, 글을 뜻에 따라 과목을 나누는 데에는 둘이 있다. 처음은 서분이고, 뒤는 정종분이다. 정종분 가운데에는, 통틀어 다섯 차례의 인과가 있으므로, 곧 다섯으로 나눈다. 첫째, 초회 가운데의 한 차례 인과는, ‘소신’이라 한다. 다섯 품 가운데 처음 네 품은, 비로자나의 의보 과보를 밝히고, 마지막 한 품은 부처의 과거 인행을 밝히니, 곧 대위광동자이다. 둘째, 제2회부터 제7회의 수호품까지는, 한 차례의 인과이며, ‘생해’라 하고, 또한 ‘차별’이라 한다. 앞의 스물여섯 품은, 여러 회를 거쳐 인을 드러내고, 다음 세 품은, 그 과를 밝히기 때문이다. 셋째, 보현행품부터, 출현품까지는, 한 차례의 인과이며, ‘출현평등’이라 하니, 차별이 아님을 드러내기 때문이다. 넷째, 제8회 가운데는, 한 차례의 인과이며, ‘성행’이라 한다. 곧 보혜의 질문 가운데, 백아흔일곱 구절은 인을 묻고 세 구절은 과를 묻는다. 혹은 ‘여래의 힘을 성취한다’는 한 구절은, 인과 양쪽에 통한다. 답도 이에 준해 알 수 있다. 여기서 밝힌 것에 대응하여, 행을 성취하기 때문이다. 다섯째, 제9회 가운데는, 한 차례의 인과이며, ‘증입’이라 한다. 곧 이 품의 처음에서는, 부처가 법계신운을 나타내는 것이 증득되는 과임을 밝히고, 뒤에서는 선재가 법을 구해 수행함을 드러내니, 이는 능히 증득하는 인이다.</w:t>
      </w:r>
    </w:p>
    <w:p>
      <w:pPr>
        <w:pStyle w:val="EditorialNote"/>
      </w:pPr>
      <w:r>
        <w:t>교감·번역 메모 | 원문의 교감표지 [2]를 보존하였다. / [구두 불확실] 원문 `而成行故五第九會中`은 앞 문장의 종결과 다음 항목의 시작이 연접된 것으로 보아 번역하였다.</w:t>
      </w:r>
    </w:p>
    <w:p>
      <w:pPr>
        <w:pStyle w:val="TextUnitHeading"/>
      </w:pPr>
      <w:r>
        <w:t>문단 0164  ·  [0597a02]</w:t>
      </w:r>
    </w:p>
    <w:p>
      <w:pPr>
        <w:spacing w:after="40"/>
      </w:pPr>
      <w:r>
        <w:rPr>
          <w:b/>
          <w:sz w:val="18"/>
        </w:rPr>
        <w:t>원문</w:t>
      </w:r>
    </w:p>
    <w:p>
      <w:pPr>
        <w:pStyle w:val="SourceText"/>
      </w:pPr>
      <w:r>
        <w:t>[0597a02] 四前後攝褺科中有十重。一始從初品。至第九會中文殊未出重閣已來。是其本會。亦名佛會。佛為會主故。後從文殊出閣已去。乃至普賢已來。皆是末會。亦名菩薩會。以諸善知識為會主故。二前中有二。謂前八會。明信解行因果。後第九一會。顯證入法界因果。三前中復二。謂前七會。明信解因果。後一會顯成行因果。四前中復二。初隨好品已來。明差別因果。後普賢出現二品。顯平等因果。五前中復二。初第六會已來。明因中自分行。後十定已去。顯因滿勝進行。六前中復二。初第五會[1]末明凡位行。後第六會。顯聖位行。七前中復二。初第二會[＊]末。明外凡行。後次三會。顯內凡行。八前中復二。初光明覺品來。明所依所信之境。後問明等三品。顯能依能信之行。九前中復二。初世主品。顯於教生信。後現相等八品。明於佛生信。(初五依果後三正果)十前中復二。初為後代根性引證令信。後爾時華藏下。為現前機器發起信樂。</w:t>
      </w:r>
    </w:p>
    <w:p>
      <w:pPr>
        <w:spacing w:after="40"/>
      </w:pPr>
      <w:r>
        <w:rPr>
          <w:b/>
          <w:sz w:val="18"/>
        </w:rPr>
        <w:t>한국어 번역</w:t>
      </w:r>
    </w:p>
    <w:p>
      <w:pPr>
        <w:pStyle w:val="TranslationText"/>
      </w:pPr>
      <w:r>
        <w:t>넷째, 앞뒤를 포섭하여 겹쳐 과목을 나누는 데에는 열 겹이 있다. 첫째, 처음 품에서 시작하여, 제9회에서 문수가 중각을 나오기 전까지는, 본회이며, 또한 불회라고 한다. 부처가 회주이기 때문이다. 그 뒤 문수가 누각을 나온 이후부터, 보현에 이르기까지는, 모두 말회이며, 또한 보살회라고 한다. 여러 선지식이 회주가 되기 때문이다. 둘째, 앞의 것 가운데 다시 둘이 있으니, 앞의 여덟 회는, 신·해·행의 인과를 밝히고, 뒤의 제9회 한 회는, 법계에 증입하는 인과를 드러낸다. 셋째, 앞의 것 가운데 다시 둘이 있으니, 앞의 일곱 회는, 신해의 인과를 밝히고, 뒤의 한 회는 행을 성취하는 인과를 드러낸다. 넷째, 앞의 것 가운데 다시 둘이 있으니, 처음 수호품까지는, 차별의 인과를 밝히고, 뒤의 보현행품과 출현품 두 품은, 평등의 인과를 드러낸다. 다섯째, 앞의 것 가운데 다시 둘이 있으니, 처음 제6회까지는, 인 가운데 자분행을 밝히고, 뒤의 십정품 이후는, 인이 원만해지는 승진행을 드러낸다. 여섯째, 앞의 것 가운데 다시 둘이 있으니, 처음 제5회의 마지막은 범위의 행을 밝히고, 뒤의 제6회는, 성위의 행을 드러낸다. 일곱째, 앞의 것 가운데 다시 둘이 있으니, 처음 제2회의 마지막은, 외범의 행을 밝히고, 뒤의 다음 세 회는, 내범의 행을 드러낸다. 여덟째, 앞의 것 가운데 다시 둘이 있으니, 처음 광명각품 이래는, 의지하고 믿는 경계를 밝히고, 뒤의 문명품 등 세 품은, 능히 의지하고 능히 믿는 행을 드러낸다. 아홉째, 앞의 것 가운데 다시 둘이 있으니, 처음 세주묘엄품은, 교법에 대해 믿음을 내는 것을 드러내고, 뒤의 현상품 등 여덟 품은, 부처에 대해 믿음을 내는 것을 밝힌다. (처음 다섯은 의과이고 뒤의 셋은 정과이다.) 열째, 앞의 것 가운데 다시 둘이 있으니, 처음은 후대의 근성을 위해 증거를 끌어 믿게 하는 것이고, 뒤의 ‘그때 화장’ 이하에서는, 현전한 근기의 신심과 의욕을 일으킨다.</w:t>
      </w:r>
    </w:p>
    <w:p>
      <w:pPr>
        <w:pStyle w:val="EditorialNote"/>
      </w:pPr>
      <w:r>
        <w:t>교감·번역 메모 | [판독 불확실] `攝褺科`의 `褺`은 문맥상 중첩·겹침을 뜻하는 용법으로 이해했으나 자형 검토가 필요하다. / 원문의 교감표지 [1]을 보존하였다. / 원문의 반복 교감표지 [＊]를 보존하였다.</w:t>
      </w:r>
    </w:p>
    <w:p>
      <w:pPr>
        <w:pStyle w:val="TextUnitHeading"/>
      </w:pPr>
      <w:r>
        <w:t>문단 0165  ·  [0597a18]</w:t>
      </w:r>
    </w:p>
    <w:p>
      <w:pPr>
        <w:spacing w:after="40"/>
      </w:pPr>
      <w:r>
        <w:rPr>
          <w:b/>
          <w:sz w:val="18"/>
        </w:rPr>
        <w:t>원문</w:t>
      </w:r>
    </w:p>
    <w:p>
      <w:pPr>
        <w:pStyle w:val="SourceText"/>
      </w:pPr>
      <w:r>
        <w:t>[0597a18] 五隨品長分科中有十分。一世主品是證信發起分。二次四品是依果殊勝分。三次一品是正果因脩分。四名號等三品是三業應機分。五從問明至住處品。是生解脩因分。六從不思議法品至隨好品。是生解成果分。七普賢行品是出現成因分。八出現品是出現成[2]宗分。九離世間品是頓攝因果分。十入法界品是證入法界分。</w:t>
      </w:r>
    </w:p>
    <w:p>
      <w:pPr>
        <w:spacing w:after="40"/>
      </w:pPr>
      <w:r>
        <w:rPr>
          <w:b/>
          <w:sz w:val="18"/>
        </w:rPr>
        <w:t>한국어 번역</w:t>
      </w:r>
    </w:p>
    <w:p>
      <w:pPr>
        <w:pStyle w:val="TranslationText"/>
      </w:pPr>
      <w:r>
        <w:t>다섯째, 품을 따라 길게 나누어 과목을 세우는 데에는 열 부분이 있다. 첫째, 세주묘엄품은 증신발기분이다. 둘째, 다음 네 품은 의과수승분이다. 셋째, 다음 한 품은 정과인수분이다. 넷째, 명호품 등 세 품은 삼업응기분이다. 다섯째, 문명품부터 주처품까지는, 생해수인분이다. 여섯째, 부사의법품부터 수호품까지는, 생해성과분이다. 일곱째, 보현행품은 출현성인분이다. 여덟째, 출현품은 출현성종분이다. 아홉째, 이세간품은 돈섭인과분이다. 열째, 입법계품은 증입법계분이다.</w:t>
      </w:r>
    </w:p>
    <w:p>
      <w:pPr>
        <w:pStyle w:val="EditorialNote"/>
      </w:pPr>
      <w:r>
        <w:t>교감·번역 메모 | [판독 불확실] `成[2]宗分`의 교감표지를 보존하였다. 문맥상 분과 명칭의 정확한 자형은 재검토가 필요하다.</w:t>
      </w:r>
    </w:p>
    <w:p>
      <w:pPr>
        <w:pStyle w:val="TextUnitHeading"/>
      </w:pPr>
      <w:r>
        <w:t>문단 0166  ·  [0597b01]</w:t>
      </w:r>
    </w:p>
    <w:p>
      <w:pPr>
        <w:spacing w:after="40"/>
      </w:pPr>
      <w:r>
        <w:rPr>
          <w:b/>
          <w:sz w:val="18"/>
        </w:rPr>
        <w:t>원문</w:t>
      </w:r>
    </w:p>
    <w:p>
      <w:pPr>
        <w:pStyle w:val="SourceText"/>
      </w:pPr>
      <w:r>
        <w:t>[0597b01] 六隨會次第科中有十分。初妙嚴品是九會都序分。餘九會各一分故。謂第一會是舉果生信分。第二會生解之信分。第三會解脩十住分。第四會解脩十行分。第五會解脩十向分。第六會解脩十地分。第七會解脩因圓果滿分。第八會進脩成行分。第九會證入法界分。</w:t>
      </w:r>
    </w:p>
    <w:p>
      <w:pPr>
        <w:spacing w:after="40"/>
      </w:pPr>
      <w:r>
        <w:rPr>
          <w:b/>
          <w:sz w:val="18"/>
        </w:rPr>
        <w:t>한국어 번역</w:t>
      </w:r>
    </w:p>
    <w:p>
      <w:pPr>
        <w:pStyle w:val="TranslationText"/>
      </w:pPr>
      <w:r>
        <w:t>여섯째, 회의 차례를 따라 과목을 나누는 데에는 열 부분이 있다. 첫째, 묘엄품은 아홉 회 전체의 서분이다. 나머지 아홉 회는 각각 한 분이 된다. 곧 제1회는 거과생신분이다. 제2회는 생해의 신분이다. 제3회는 이해하여 십주를 닦는 부분이다. 제4회는 이해하여 십행을 닦는 부분이다. 제5회는 이해하여 십회향을 닦는 부분이다. 제6회는 이해하여 십지를 닦는 부분이다. 제7회는 이해하고 수행하여 인이 원만하고 과가 충만해지는 부분이다. 제8회는 더욱 닦아 행을 성취하는 부분이다. 제9회는 법계에 증입하는 부분이다.</w:t>
      </w:r>
    </w:p>
    <w:p>
      <w:pPr>
        <w:pStyle w:val="TextUnitHeading"/>
      </w:pPr>
      <w:r>
        <w:t>문단 0167  ·  [0597b07]</w:t>
      </w:r>
    </w:p>
    <w:p>
      <w:pPr>
        <w:spacing w:after="40"/>
      </w:pPr>
      <w:r>
        <w:rPr>
          <w:b/>
          <w:sz w:val="18"/>
        </w:rPr>
        <w:t>원문</w:t>
      </w:r>
    </w:p>
    <w:p>
      <w:pPr>
        <w:pStyle w:val="SourceText"/>
      </w:pPr>
      <w:r>
        <w:t>[0597b07] 七本末大位科中有六十四[3]序分。分為一分。九會中本會。即為九分。末會中有五十四分。具顯如前。通前總為六十四分。</w:t>
      </w:r>
    </w:p>
    <w:p>
      <w:pPr>
        <w:spacing w:after="40"/>
      </w:pPr>
      <w:r>
        <w:rPr>
          <w:b/>
          <w:sz w:val="18"/>
        </w:rPr>
        <w:t>한국어 번역</w:t>
      </w:r>
    </w:p>
    <w:p>
      <w:pPr>
        <w:pStyle w:val="TranslationText"/>
      </w:pPr>
      <w:r>
        <w:t>일곱째, 본말의 큰 지위에 따라 과목을 나누는 데에는 예순네 서분이 있다. 이를 한 분으로 삼는다. 아홉 회 가운데 본회는, 곧 아홉 분으로 삼는다. 말회 가운데에는 쉰네 분이 있다. 자세한 것은 앞에서 드러낸 것과 같다. 앞의 것을 합하면 모두 예순네 분이다.</w:t>
      </w:r>
    </w:p>
    <w:p>
      <w:pPr>
        <w:pStyle w:val="EditorialNote"/>
      </w:pPr>
      <w:r>
        <w:t>교감·번역 메모 | [판독·교감 불확실] `六十四[3]序分`은 뒤의 계산과 연결할 때 `六十四分` 등으로 볼 가능성이 있으나 원문은 고치지 않았다.</w:t>
      </w:r>
    </w:p>
    <w:p>
      <w:pPr>
        <w:pStyle w:val="TextUnitHeading"/>
      </w:pPr>
      <w:r>
        <w:t>문단 0168  ·  [0597b10]</w:t>
      </w:r>
    </w:p>
    <w:p>
      <w:pPr>
        <w:spacing w:after="40"/>
      </w:pPr>
      <w:r>
        <w:rPr>
          <w:b/>
          <w:sz w:val="18"/>
        </w:rPr>
        <w:t>원문</w:t>
      </w:r>
    </w:p>
    <w:p>
      <w:pPr>
        <w:pStyle w:val="SourceText"/>
      </w:pPr>
      <w:r>
        <w:t>[0597b10] 八本末遍收科中。有三千大千世界塵數餘一百二十四分。謂序分為一。九會為九。六千比丘聞法為一。善財已去一百一十三故。彌勒云。此長者子。曩於福城。受文殊教。展轉南行。經由一百一十善知識已。然後而來。至於我所。釋曰。即准此文。善財未見彌勒前。已經一百一十知識。既後更見彌勒文殊普賢。明知總見一百一十三人。後文殊處云。文殊師利為善財童子。示教利喜。令得阿僧祇法門。乃至云。於是善財。得見三千大千世界微塵數諸善知識故。</w:t>
      </w:r>
    </w:p>
    <w:p>
      <w:pPr>
        <w:spacing w:after="40"/>
      </w:pPr>
      <w:r>
        <w:rPr>
          <w:b/>
          <w:sz w:val="18"/>
        </w:rPr>
        <w:t>한국어 번역</w:t>
      </w:r>
    </w:p>
    <w:p>
      <w:pPr>
        <w:pStyle w:val="TranslationText"/>
      </w:pPr>
      <w:r>
        <w:t>여덟째, 본말을 두루 거두어 과목을 나누는 가운데에는, 삼천대천세계의 티끌 수에 다시 백스물네 분이 있다. 곧 서분이 하나이고, 아홉 회가 아홉이며, 육천 비구가 법을 들은 것이 하나이고, 선재 이후가 백열세이기 때문이다. 미륵이 말하였다. “이 장자의 아들은, 지난날 복성에서, 문수의 가르침을 받고, 차례로 남쪽으로 가서, 백열 명의 선지식을 거친 뒤, 그런 다음 이곳으로 와서, 나의 처소에 이르렀다.” 해석하여 말한다. 바로 이 글에 준하면, 선재는 미륵을 만나기 전에, 이미 백열 명의 선지식을 거쳤다. 그 뒤 다시 미륵·문수·보현을 만났으니, 모두 백열세 사람을 만났음을 분명히 알 수 있다. 뒤의 문수 부분에서 말한다. “문수사리는 선재동자를 위해, 보이고 가르치고 이롭게 하고 기쁘게 하여, 아승기의 법문을 얻게 하였다.” 나아가 다음과 같이 말한다. “이에 선재는, 삼천대천세계의 티끌 수와 같은 여러 선지식을 만나게 되었다.”</w:t>
      </w:r>
    </w:p>
    <w:p>
      <w:pPr>
        <w:pStyle w:val="TextUnitHeading"/>
      </w:pPr>
      <w:r>
        <w:t>문단 0169  ·  [0597b19]</w:t>
      </w:r>
    </w:p>
    <w:p>
      <w:pPr>
        <w:spacing w:after="40"/>
      </w:pPr>
      <w:r>
        <w:rPr>
          <w:b/>
          <w:sz w:val="18"/>
        </w:rPr>
        <w:t>원문</w:t>
      </w:r>
    </w:p>
    <w:p>
      <w:pPr>
        <w:pStyle w:val="SourceText"/>
      </w:pPr>
      <w:r>
        <w:t>[0597b19] 後別依二釋者。謂於上八例科中。今依初二。依初科者。妙嚴一品是序分也。現相品下是正宗也。流通有無具如前說。問若妙嚴品是序分。屬初會不。設爾何失。二俱有失。若言屬者。信聞成就應唯初會。若不屬者。處眾成就屬何會耶。</w:t>
      </w:r>
    </w:p>
    <w:p>
      <w:pPr>
        <w:spacing w:after="40"/>
      </w:pPr>
      <w:r>
        <w:rPr>
          <w:b/>
          <w:sz w:val="18"/>
        </w:rPr>
        <w:t>한국어 번역</w:t>
      </w:r>
    </w:p>
    <w:p>
      <w:pPr>
        <w:pStyle w:val="TranslationText"/>
      </w:pPr>
      <w:r>
        <w:t>뒤에서 별도로 두 해석에 의하는 것은, 위의 여덟 가지 과목 분류의 예 가운데, 지금 처음 두 가지에 의한다는 뜻이다. 첫 번째 과목에 의하면, 묘엄품 한 품은 서분이다. 현상품 이하는 정종분이다. 유통분의 유무는 앞에서 말한 것과 같다. 문: 묘엄품이 서분이라면, 초회에 속하는가? 그렇다고 가정하면 무슨 잘못이 있는가? 두 경우 모두 잘못이 있다. 만약 속한다고 말한다면, 신성취와 문성취는 오직 초회에만 있어야 한다. 만약 속하지 않는다고 한다면, 처성취와 중성취는 어느 회에 속하는가?</w:t>
      </w:r>
    </w:p>
    <w:p>
      <w:pPr>
        <w:pStyle w:val="TextUnitHeading"/>
      </w:pPr>
      <w:r>
        <w:t>문단 0170  ·  [0597b23]</w:t>
      </w:r>
    </w:p>
    <w:p>
      <w:pPr>
        <w:spacing w:after="40"/>
      </w:pPr>
      <w:r>
        <w:rPr>
          <w:b/>
          <w:sz w:val="18"/>
        </w:rPr>
        <w:t>원문</w:t>
      </w:r>
    </w:p>
    <w:p>
      <w:pPr>
        <w:pStyle w:val="SourceText"/>
      </w:pPr>
      <w:r>
        <w:t>[0597b23] 答屬初會。[4]不所以者何。處眾唯是初會序故。餘四通為九會序故。信聞二種文局義通。時主二種文義俱通。依差別門。且爾分別。若約融攝。則相遍無礙。</w:t>
      </w:r>
    </w:p>
    <w:p>
      <w:pPr>
        <w:spacing w:after="40"/>
      </w:pPr>
      <w:r>
        <w:rPr>
          <w:b/>
          <w:sz w:val="18"/>
        </w:rPr>
        <w:t>한국어 번역</w:t>
      </w:r>
    </w:p>
    <w:p>
      <w:pPr>
        <w:pStyle w:val="TranslationText"/>
      </w:pPr>
      <w:r>
        <w:t>답: 초회에 속한다. 아니다. 그 까닭은 무엇인가? 처와 대중은 오직 초회의 서분이기 때문이다. 나머지 네 가지는 아홉 회에 공통으로 서분이 되기 때문이다. 신과 문의 두 가지는 글로는 국한되지만 뜻으로는 통하고, 시와 주의 두 가지는 글과 뜻이 모두 통한다. 차별문에 의거하여, 우선 이렇게 분별한다. 만약 융섭에 의한다면, 서로 두루하여 걸림이 없다.</w:t>
      </w:r>
    </w:p>
    <w:p>
      <w:pPr>
        <w:pStyle w:val="EditorialNote"/>
      </w:pPr>
      <w:r>
        <w:t>교감·번역 메모 | [구두·교감 불확실] 원문 `答屬初會。[4]不所以者何。`의 `[4]不`은 교감표지와 결합된 난해한 대목이므로 원문대로 보존하고 직역하였다.</w:t>
      </w:r>
    </w:p>
    <w:p>
      <w:pPr>
        <w:pStyle w:val="TextUnitHeading"/>
      </w:pPr>
      <w:r>
        <w:t>문단 0171  ·  [0597c03]</w:t>
      </w:r>
    </w:p>
    <w:p>
      <w:pPr>
        <w:spacing w:after="40"/>
      </w:pPr>
      <w:r>
        <w:rPr>
          <w:b/>
          <w:sz w:val="18"/>
        </w:rPr>
        <w:t>원문</w:t>
      </w:r>
    </w:p>
    <w:p>
      <w:pPr>
        <w:pStyle w:val="SourceText"/>
      </w:pPr>
      <w:r>
        <w:t>[0597c03] 就前序分中二。初明此主序。後如此世界下。明結通十方世界海序。前中二。初明證信序。後爾時華藏下。明發起序。前中二。初總料簡。後正釋文。前中三。一證信所由。二證信所為。三科文差別。初中兩說。一依智度第二云。佛涅槃時。於俱夷那竭國娑羅樹林中。北首而臥。欲入涅槃。阿難親屬愛未除故。未離欲故。心沒憂海。不能自出。爾時長老阿泥盧豆。語阿難言。汝是守佛法藏人。不應如凡人自沒憂海。一切有為法是無常相。汝莫愁憂。又佛手付汝法。汝今愁悶。失所受事。汝當問佛。佛涅槃後。我曹云何行道。誰當作師。惡口車匿云何共住。佛經初首。作何等語。如是種種未來要事。應當問佛。阿難聞是事。心悶少醒。得念道力。於佛後臥床。以是事問佛。佛告阿難。若今現在。若我過去。乃至廣說。身受心法。以除世間貪憂。又云。從今日後。解脫[5]或經。即是大師。如解脫[＊]或經說。身業口業。應如是行。車匿比丘。如梵天法治。若心耎後。應教迦旃延經。即可得道。復以是我三阿僧祇劫所集法寶藏。是藏初。應作是說言。如是我聞一時佛在某方某國土某處樹林中。是我法門初首。應如是說。何以故。三世諸佛經首皆稱是語。今我經初。亦應稱此如是我聞一時等語。</w:t>
      </w:r>
    </w:p>
    <w:p>
      <w:pPr>
        <w:spacing w:after="40"/>
      </w:pPr>
      <w:r>
        <w:rPr>
          <w:b/>
          <w:sz w:val="18"/>
        </w:rPr>
        <w:t>한국어 번역</w:t>
      </w:r>
    </w:p>
    <w:p>
      <w:pPr>
        <w:pStyle w:val="TranslationText"/>
      </w:pPr>
      <w:r>
        <w:t>앞의 서분 가운데에는 둘이 있다. 처음은 이 주된 세계의 서분을 밝히고, 뒤의 ‘이와 같은 세계’ 이하에서는, 시방 세계해에 결통하는 서분을 밝힌다. 앞의 것 가운데 둘이 있다. 처음은 증신서를 밝히고, 뒤의 ‘그때 화장’ 이하에서는, 발기서를 밝힌다. 앞의 것 가운데 둘이 있다. 처음은 전체적으로 요간하고, 뒤에서 바로 글을 해석한다. 앞의 것 가운데 셋이 있다. 첫째는 증신의 까닭이고, 둘째는 증신의 목적이며, 셋째는 과문의 차별이다. 첫째 가운데에는 두 설이 있다. 첫째는 『대지도론』 제2권에 의하면, 부처가 열반하려 할 때, 구이나갈국의 사라수림 가운데에서, 머리를 북쪽으로 두고 누워, 열반에 들고자 하였다. 아난은 친속에 대한 애착을 아직 제거하지 못했기 때문에, 욕심을 아직 떠나지 못했기 때문에, 마음이 근심의 바다에 빠져, 스스로 벗어나지 못하였다. 그때 장로 아니루두가, 아난에게 말하였다. “그대는 부처의 법장을 지키는 사람이다. 범부처럼 스스로 근심의 바다에 빠져서는 안 된다. 모든 유위법은 무상의 모습이다. 그대는 근심하지 말라. 또 부처께서 친히 그대에게 법을 맡기셨는데, 그대가 지금 근심하고 답답해하면, 맡은 일을 잃게 된다. 그대는 마땅히 부처께 여쭈어야 한다. 부처께서 열반하신 뒤, 우리들은 어떻게 도를 행해야 하는가? 누구를 스승으로 삼아야 하는가? 악구인 차닉과는 어떻게 함께 살아야 하는가? 불경의 처음에는, 어떤 말을 두어야 하는가? 이와 같은 여러 미래의 중요한 일들을, 마땅히 부처께 물어야 한다.” 아난이 이 말을 듣고, 답답했던 마음이 조금 깨어나, 도를 생각하는 힘을 얻었다. 부처의 침상 뒤에서, 이 일들을 부처께 여쭈었다. 부처가 아난에게 말씀하셨다. “내가 지금 현재에 있든, 내가 지나간 뒤이든, 나아가 널리 설한 바와 같이, 몸·느낌·마음·법에 대해, 세간의 탐욕과 근심을 제거해야 한다.” 또 말씀하셨다. “오늘 이후로, 해탈 혹경이, 곧 큰 스승이다. 해탈 혹경에서 말한 것과 같이, 신업과 구업을, 마땅히 이와 같이 행해야 한다. 차닉 비구는, 범천법과 같이 다스려야 한다. 그 마음이 부드러워진 뒤에는, 가전연경을 가르쳐야 하니, 곧 도를 얻을 수 있을 것이다. 또 내가 삼아승기겁 동안 모은 이 법보장을, 이 장의 처음에는, 마땅히 이렇게 말해야 한다. ‘이와 같이 나는 들었다. 어느 때 부처께서 어느 지방 어느 국토 어느 곳의 숲에 계셨다.’ 이것이 내 법문의 첫머리이니, 마땅히 이와 같이 말해야 한다. 왜 그런가? 삼세의 모든 부처 경전의 첫머리가 모두 이 말을 칭하기 때문이다. 이제 내 경전의 처음에도, 마땅히 이 ‘이와 같이 나는 들었다. 어느 때’ 등의 말을 두어야 한다.”</w:t>
      </w:r>
    </w:p>
    <w:p>
      <w:pPr>
        <w:pStyle w:val="EditorialNote"/>
      </w:pPr>
      <w:r>
        <w:t>교감·번역 메모 | [판독 불확실] `解脫[5]或經`은 경명·자형이 불분명하다. 원문을 수정하지 않고 음의미를 보류해 직역하였다. / [판독 불확실] 앞의 `解脫[5]或經`과 같은 난독 경명으로 보인다.</w:t>
      </w:r>
    </w:p>
    <w:p>
      <w:pPr>
        <w:pStyle w:val="TextUnitHeading"/>
      </w:pPr>
      <w:r>
        <w:t>문단 0172  ·  [0597c23]</w:t>
      </w:r>
    </w:p>
    <w:p>
      <w:pPr>
        <w:spacing w:after="40"/>
      </w:pPr>
      <w:r>
        <w:rPr>
          <w:b/>
          <w:sz w:val="18"/>
        </w:rPr>
        <w:t>원문</w:t>
      </w:r>
    </w:p>
    <w:p>
      <w:pPr>
        <w:pStyle w:val="SourceText"/>
      </w:pPr>
      <w:r>
        <w:t>[0597c23] 二依大悲經第五云。佛告阿難。我今以是正法寶藏。付屬於汝。[6]汝勿令毀滅。阿難白佛言。我今云何脩行法眼。乃至云。我復云何結集法眼。佛告阿難。我滅度後。有諸大德比丘僧眾。集法毗尼時。彼大德摩訶迦葉。最為上首。阿難。時彼大德諸比丘眾。應如是問。世尊何處說大阿波陀那。何處說摩訶尼陀那。乃至云。何處說聲聞藏緣覺藏菩薩藏。阿難。時彼比丘如是問已。汝應答言。如是我聞一時佛在摩伽陀國菩提樹下初成正覺。如是我聞一時佛在伽耶城。乃至云。如是我聞一時佛在拘尸那城力士生地阿利羅䟦提河邊娑羅雙樹間。乃至云。佛說經已。一切大眾。皆大歡喜。頂戴奉行。阿難。汝應如是結集法眼。(有人云大悲經中優波離教阿難問者。今勘無此文)。</w:t>
      </w:r>
    </w:p>
    <w:p>
      <w:pPr>
        <w:spacing w:after="40"/>
      </w:pPr>
      <w:r>
        <w:rPr>
          <w:b/>
          <w:sz w:val="18"/>
        </w:rPr>
        <w:t>한국어 번역</w:t>
      </w:r>
    </w:p>
    <w:p>
      <w:pPr>
        <w:pStyle w:val="TranslationText"/>
      </w:pPr>
      <w:r>
        <w:t>둘째는 『대비경』 제5권에 의하면 다음과 같다. 부처가 아난에게 말씀하셨다. “나는 이제 이 정법의 보장을, 그대에게 부촉한다. 그대는 그것이 훼멸되지 않게 하라.” 아난이 부처께 아뢰었다. “저는 이제 어떻게 법안을 닦아 행해야 합니까?” 나아가 다음과 같이 말한다. “저는 또 어떻게 법안을 결집해야 합니까?” 부처가 아난에게 말씀하셨다. “내가 멸도한 뒤, 여러 대덕 비구 승중이, 법과 비니를 결집할 때, 그 대덕 마하가섭이, 가장 으뜸이 될 것이다. 아난아, 그때 그 대덕 비구 대중은, 마땅히 이와 같이 물어야 한다. ‘세존은 어디에서 대아파타나를 설하셨는가? 어디에서 마하니다나를 설하셨는가?’ 나아가 다음과 같이 말한다. ‘어디에서 성문장·연각장·보살장을 설하셨는가?’ 아난아, 그때 그 비구들이 이렇게 물은 뒤, 그대는 마땅히 대답해야 한다. ‘이와 같이 나는 들었다. 어느 때 부처께서 마가다국 보리수 아래에서 처음 정각을 이루셨다.’ ‘이와 같이 나는 들었다. 어느 때 부처께서 가야성에 계셨다.’ 나아가 다음과 같이 말한다. ‘이와 같이 나는 들었다. 어느 때 부처께서 구시나성의 역사들이 태어난 땅, 아리라발제하 강가의 사라쌍수 사이에 계셨다.’ 나아가 다음과 같이 말한다. ‘부처께서 경을 설해 마치시자, 모든 대중이, 모두 크게 기뻐하여, 머리에 이고 받들어 행하였다.’ 아난아, 그대는 마땅히 이와 같이 법안을 결집해야 한다.” (어떤 사람은 『대비경』에서 우바리가 아난에게 질문하도록 가르쳤다고 말하지만, 지금 조사해 보니 그러한 글은 없다.)</w:t>
      </w:r>
    </w:p>
    <w:p>
      <w:pPr>
        <w:pStyle w:val="EditorialNote"/>
      </w:pPr>
      <w:r>
        <w:t>교감·번역 메모 | 원문의 교감표지 [6]을 보존하였다.</w:t>
      </w:r>
    </w:p>
    <w:p>
      <w:pPr>
        <w:pStyle w:val="TextUnitHeading"/>
      </w:pPr>
      <w:r>
        <w:t>문단 0173  ·  [0598a12]</w:t>
      </w:r>
    </w:p>
    <w:p>
      <w:pPr>
        <w:spacing w:after="40"/>
      </w:pPr>
      <w:r>
        <w:rPr>
          <w:b/>
          <w:sz w:val="18"/>
        </w:rPr>
        <w:t>원문</w:t>
      </w:r>
    </w:p>
    <w:p>
      <w:pPr>
        <w:pStyle w:val="SourceText"/>
      </w:pPr>
      <w:r>
        <w:t>[0598a12] 二證信所為中六。一為斷疑故。真諦三藏引微細律云。結集法時。阿難昇座。身變如佛。於是大眾遂生三疑。一疑大師從涅槃起重來說法。二疑他方有佛來此。三疑阿難轉身成佛。阿難說此如是我聞語已。大眾三疑一時頓斷。謂身若是佛。無此言故。二為生信故。智度論第三云。說時方人。令人心生信故。三為異外道故。外道經首。置阿謳二字。表斷常故。四為息諍論故。智度論云。若不推從佛聞。言自製作。則諍論起故。五為離增減過故。佛地論第一云。應知說此如是我聞。意避增減異分過失。謂如是法我從佛聞。非他展轉。顯示聞者有所堪能。諸有所聞。皆離增減異分過失。非如愚夫無所堪能。諸有所聞。或不能離增減異分。結集法時。傳佛教者。初作是言。為令眾生恭敬信受。言如是法我從佛聞。文義決定無所增減。是故聞者應正聞已。如理思惟。當勤脩學。六為順同三世佛故。如前所由門中智度論說。</w:t>
      </w:r>
    </w:p>
    <w:p>
      <w:pPr>
        <w:spacing w:after="40"/>
      </w:pPr>
      <w:r>
        <w:rPr>
          <w:b/>
          <w:sz w:val="18"/>
        </w:rPr>
        <w:t>한국어 번역</w:t>
      </w:r>
    </w:p>
    <w:p>
      <w:pPr>
        <w:pStyle w:val="TranslationText"/>
      </w:pPr>
      <w:r>
        <w:t>둘째, 증신의 목적에는 여섯 가지가 있다. 첫째는 의심을 끊기 위해서이다. 진제 삼장은 『미세율』을 인용하여 말한다. 법을 결집할 때, 아난이 자리에 오르자, 몸이 부처처럼 변하였다. 이에 대중이 마침내 세 가지 의심을 내었다. 첫째는 큰 스승이 열반에서 일어나 다시 와서 설법하는가 하는 의심이고, 둘째는 다른 지방의 부처가 이곳에 왔는가 하는 의심이며, 셋째는 아난이 몸을 바꾸어 성불했는가 하는 의심이다. 아난이 “이와 같이 나는 들었다”라는 말을 하고 나자, 대중의 세 의심이 한꺼번에 단박에 끊어졌다. 만약 그 몸이 부처였다면, 이런 말을 하지 않았을 것이기 때문이다. 둘째는 믿음을 내게 하기 위해서이다. 『대지도론』 제3권에서 말한다. 때·장소·사람을 말하는 것은, 사람의 마음에 믿음을 내게 하기 때문이다. 셋째는 외도와 다르게 하기 위해서이다. 외도의 경전 첫머리에는, ‘아’와 ‘우’ 두 글자를 두어, 단견과 상견을 나타내기 때문이다. 넷째는 쟁론을 그치게 하기 위해서이다. 『대지도론』에서 말한다. 만약 부처에게서 들었다고 미루어 밝히지 않고, 스스로 지었다고 말한다면, 쟁론이 일어나기 때문이다. 다섯째는 더하고 줄이는 허물을 떠나기 위해서이다. 『불지론』 제1권에서 말한다. 마땅히 알아야 한다. “이와 같이 나는 들었다”라고 말하는 것은, 더하거나 줄이거나 달리 나누는 허물을 피하려는 뜻이다. 곧 “이와 같은 법을 나는 부처에게서 들었고, 다른 이에게서 전전하여 들은 것이 아니다”라고 하여, 들은 사람이 감당할 능력이 있음을 드러낸다. 그가 들은 모든 것은, 모두 더하거나 줄이거나 달리 나누는 허물을 떠난다. 감당할 능력이 없는 어리석은 범부처럼, 들은 것이, 혹 더하거나 줄이거나 달리 나누는 일을 떠나지 못하는 것이 아니다. 법을 결집할 때, 불교를 전하는 이는, 처음에 이렇게 말한다. 이는 중생들로 하여금 공경하고 믿어 받아들이게 하려는 것이다. “이와 같은 법을 나는 부처에게서 들었고, 문과 뜻이 결정되어 더하거나 줄인 것이 없다.” 그러므로 듣는 사람은 마땅히 바르게 들은 뒤, 이치에 맞게 사유하고, 부지런히 닦아 배워야 한다. 여섯째는 삼세의 부처와 순응하여 같게 하기 위해서이다. 앞의 ‘까닭’ 문에서 『대지도론』이 말한 것과 같다.</w:t>
      </w:r>
    </w:p>
    <w:p>
      <w:pPr>
        <w:pStyle w:val="TextUnitHeading"/>
      </w:pPr>
      <w:r>
        <w:t>문단 0174  ·  [0598b04]</w:t>
      </w:r>
    </w:p>
    <w:p>
      <w:pPr>
        <w:spacing w:after="40"/>
      </w:pPr>
      <w:r>
        <w:rPr>
          <w:b/>
          <w:sz w:val="18"/>
        </w:rPr>
        <w:t>원문</w:t>
      </w:r>
    </w:p>
    <w:p>
      <w:pPr>
        <w:pStyle w:val="SourceText"/>
      </w:pPr>
      <w:r>
        <w:t>[0598b04] 三科文差別中三說不同。一依真諦三藏七事記中。科此證信序。以為七事。一如是者。標所聞法。二我者。出能聞人。三聞者親承音旨。四一時者。善合時宜。五佛者。顯能說師。六摩竭國者。彰說有處。七觀自在等者。表非獨聞。</w:t>
      </w:r>
    </w:p>
    <w:p>
      <w:pPr>
        <w:spacing w:after="40"/>
      </w:pPr>
      <w:r>
        <w:rPr>
          <w:b/>
          <w:sz w:val="18"/>
        </w:rPr>
        <w:t>한국어 번역</w:t>
      </w:r>
    </w:p>
    <w:p>
      <w:pPr>
        <w:pStyle w:val="TranslationText"/>
      </w:pPr>
      <w:r>
        <w:t>셋째, 과문의 차별에는 세 가지 설이 서로 다르다. 첫째, 진제 삼장의 『칠사기』에 의하면, 이 증신서를 과목으로 나누어, 일곱 가지 일로 삼는다. 첫째, ‘여시’는, 들은 법을 표시한다. 둘째, ‘아’는, 능히 들은 사람을 드러낸다. 셋째, ‘문’은 직접 그 말씀을 받들어 들었다는 것이다. 넷째, ‘일시’는, 때와 마땅함이 잘 합치되었다는 것이다. 다섯째, ‘불’은, 능히 설한 스승을 드러낸다. 여섯째, ‘마갈국’은, 설법한 장소가 있음을 밝힌다. 일곱째, ‘관자재 등’은, 혼자 들은 것이 아님을 나타낸다.</w:t>
      </w:r>
    </w:p>
    <w:p>
      <w:pPr>
        <w:pStyle w:val="TextUnitHeading"/>
      </w:pPr>
      <w:r>
        <w:t>문단 0175  ·  [0598b08]</w:t>
      </w:r>
    </w:p>
    <w:p>
      <w:pPr>
        <w:spacing w:after="40"/>
      </w:pPr>
      <w:r>
        <w:rPr>
          <w:b/>
          <w:sz w:val="18"/>
        </w:rPr>
        <w:t>원문</w:t>
      </w:r>
    </w:p>
    <w:p>
      <w:pPr>
        <w:pStyle w:val="SourceText"/>
      </w:pPr>
      <w:r>
        <w:t>[0598b08] 二依大智度論。龍樹菩薩。科為六種成就。一信。二聞。三時。四主。五處。六眾。此望前七。合前二三。餘皆同也。</w:t>
      </w:r>
    </w:p>
    <w:p>
      <w:pPr>
        <w:spacing w:after="40"/>
      </w:pPr>
      <w:r>
        <w:rPr>
          <w:b/>
          <w:sz w:val="18"/>
        </w:rPr>
        <w:t>한국어 번역</w:t>
      </w:r>
    </w:p>
    <w:p>
      <w:pPr>
        <w:pStyle w:val="TranslationText"/>
      </w:pPr>
      <w:r>
        <w:t>둘째, 『대지도론』에 의하면, 용수보살은, 여섯 가지 성취로 과목을 나눈다. 첫째는 신이고, 둘째는 문이며, 셋째는 시이고, 넷째는 주이며, 다섯째는 처이고, 여섯째는 중이다. 이는 앞의 일곱 가지와 비교하면, 앞의 둘째와 셋째를 합쳤고, 나머지는 모두 같다.</w:t>
      </w:r>
    </w:p>
    <w:p>
      <w:pPr>
        <w:pStyle w:val="TextUnitHeading"/>
      </w:pPr>
      <w:r>
        <w:t>문단 0176  ·  [0598b10]</w:t>
      </w:r>
    </w:p>
    <w:p>
      <w:pPr>
        <w:spacing w:after="40"/>
      </w:pPr>
      <w:r>
        <w:rPr>
          <w:b/>
          <w:sz w:val="18"/>
        </w:rPr>
        <w:t>원문</w:t>
      </w:r>
    </w:p>
    <w:p>
      <w:pPr>
        <w:pStyle w:val="SourceText"/>
      </w:pPr>
      <w:r>
        <w:t>[0598b10] 三依佛地論。親光論師。科為五事。一總顯已聞。二教起時分。三別顯教主。四彰教起處。五教所被機。此望前六。但合信聞。餘皆同也。上來第一總料簡訖。</w:t>
      </w:r>
    </w:p>
    <w:p>
      <w:pPr>
        <w:spacing w:after="40"/>
      </w:pPr>
      <w:r>
        <w:rPr>
          <w:b/>
          <w:sz w:val="18"/>
        </w:rPr>
        <w:t>한국어 번역</w:t>
      </w:r>
    </w:p>
    <w:p>
      <w:pPr>
        <w:pStyle w:val="TranslationText"/>
      </w:pPr>
      <w:r>
        <w:t>셋째, 『불지론』에 의하면, 친광 논사는, 다섯 가지 일로 과목을 나눈다. 첫째는 자신이 들은 것을 총괄해 드러내는 것이고, 둘째는 교가 일어난 시분이며, 셋째는 교주를 별도로 드러내는 것이고, 넷째는 교가 일어난 장소를 밝히는 것이며, 다섯째는 교가 대상으로 삼는 근기이다. 이는 앞의 여섯 가지와 비교하면, 다만 신과 문을 합쳤고, 나머지는 모두 같다. 이상으로 첫째 전체 요간을 마친다.</w:t>
      </w:r>
    </w:p>
    <w:p>
      <w:pPr>
        <w:pStyle w:val="TextUnitHeading"/>
      </w:pPr>
      <w:r>
        <w:t>문단 0177  ·  [0598b14]</w:t>
      </w:r>
    </w:p>
    <w:p>
      <w:pPr>
        <w:spacing w:after="40"/>
      </w:pPr>
      <w:r>
        <w:rPr>
          <w:b/>
          <w:sz w:val="18"/>
        </w:rPr>
        <w:t>원문</w:t>
      </w:r>
    </w:p>
    <w:p>
      <w:pPr>
        <w:pStyle w:val="SourceText"/>
      </w:pPr>
      <w:r>
        <w:t>[0598b14] 自下第二正釋文者。今依龍樹六種成就科。釋此文。於中三。初總標五成就。二阿蘭若下。別顯四成就。[1]後有十佛下。總別標顯眾成就。初中分五。一如是者信也。二我聞者聞也。三一時者時也。四佛者主也。五在摩竭提者處也。初中二。先別解信。後信與聞合釋。前中略敘七家。一智度論第二云。問曰。諸佛經中。何故初稱如是語耶。答曰。佛法大海信為能入。智為能度。如是義者即是信。若人有信清淨。是人能入佛法。若無信。是人不能入佛法。不信者言是事不如是是不信相。信者言是事如是。</w:t>
      </w:r>
    </w:p>
    <w:p>
      <w:pPr>
        <w:spacing w:after="40"/>
      </w:pPr>
      <w:r>
        <w:rPr>
          <w:b/>
          <w:sz w:val="18"/>
        </w:rPr>
        <w:t>한국어 번역</w:t>
      </w:r>
    </w:p>
    <w:p>
      <w:pPr>
        <w:pStyle w:val="TranslationText"/>
      </w:pPr>
      <w:r>
        <w:t>이하 둘째, 바로 글을 해석하는 것은, 지금 용수의 여섯 가지 성취 과목에 의하여, 이 글을 해석한다. 그 가운데 셋이 있다. 처음은 다섯 성취를 총괄하여 표시한다. 둘째, ‘아란야’ 이하에서는, 네 가지 성취를 각각 드러낸다. 뒤의 ‘열 부처가 있다’ 이하에서는, 중성취를 총괄하고 개별적으로 표시하여 드러낸다. 처음 가운데 다섯으로 나눈다. 첫째, ‘여시’는 신성취이다. 둘째, ‘아문’은 문성취이다. 셋째, ‘일시’는 시성취이다. 넷째, ‘불’은 주성취이다. 다섯째, ‘마갈제에 계셨다’는 처성취이다. 첫째 가운데 둘이 있다. 먼저 신을 따로 해석하고, 뒤에서 신과 문을 합하여 해석한다. 앞에서는 대략 일곱 집의 설을 서술한다. 첫째, 『대지도론』 제2권에서 말한다. 문: “모든 부처의 경전 가운데, 어찌하여 처음에 ‘여시’라는 말을 두는가?” 답: “불법이라는 큰 바다에는 믿음으로 능히 들어가고, 지혜로 능히 건넌다. ‘여시’의 뜻은 곧 믿음이다. 만약 어떤 사람이 청정한 믿음이 있다면, 그 사람은 불법에 들어갈 수 있다. 만약 믿음이 없다면, 그 사람은 불법에 들어갈 수 없다. 믿지 않는 사람은 ‘이 일은 이와 같지 않다’고 말하니, 이것이 불신의 모습이다. 믿는 사람은 ‘이 일은 이와 같다’고 말한다.”</w:t>
      </w:r>
    </w:p>
    <w:p>
      <w:pPr>
        <w:pStyle w:val="EditorialNote"/>
      </w:pPr>
      <w:r>
        <w:t>교감·번역 메모 | 원문의 교감표지 [1]을 보존하였다.</w:t>
      </w:r>
    </w:p>
    <w:p>
      <w:pPr>
        <w:pStyle w:val="TextUnitHeading"/>
      </w:pPr>
      <w:r>
        <w:t>문단 0178  ·  [0598b23]</w:t>
      </w:r>
    </w:p>
    <w:p>
      <w:pPr>
        <w:spacing w:after="40"/>
      </w:pPr>
      <w:r>
        <w:rPr>
          <w:b/>
          <w:sz w:val="18"/>
        </w:rPr>
        <w:t>원문</w:t>
      </w:r>
    </w:p>
    <w:p>
      <w:pPr>
        <w:pStyle w:val="SourceText"/>
      </w:pPr>
      <w:r>
        <w:t>[0598b23] 二真諦三藏云。真不違俗。名之為如。俗順於真。稱之為是。真俗無二。故稱如是。</w:t>
      </w:r>
    </w:p>
    <w:p>
      <w:pPr>
        <w:spacing w:after="40"/>
      </w:pPr>
      <w:r>
        <w:rPr>
          <w:b/>
          <w:sz w:val="18"/>
        </w:rPr>
        <w:t>한국어 번역</w:t>
      </w:r>
    </w:p>
    <w:p>
      <w:pPr>
        <w:pStyle w:val="TranslationText"/>
      </w:pPr>
      <w:r>
        <w:t>둘째, 진제 삼장이 말한다. 진이 속을 어기지 않는 것을, ‘여’라고 하고, 속이 진에 따르는 것을, ‘시’라고 한다. 진과 속이 둘이 아니므로, ‘여시’라고 한다.</w:t>
      </w:r>
    </w:p>
    <w:p>
      <w:pPr>
        <w:pStyle w:val="TextUnitHeading"/>
      </w:pPr>
      <w:r>
        <w:t>문단 0179  ·  [0598c01]</w:t>
      </w:r>
    </w:p>
    <w:p>
      <w:pPr>
        <w:spacing w:after="40"/>
      </w:pPr>
      <w:r>
        <w:rPr>
          <w:b/>
          <w:sz w:val="18"/>
        </w:rPr>
        <w:t>원문</w:t>
      </w:r>
    </w:p>
    <w:p>
      <w:pPr>
        <w:pStyle w:val="SourceText"/>
      </w:pPr>
      <w:r>
        <w:t>[0598c01] 三肇法師云。如是者信順之詞。夫信則所信之理順。順則師資之道成。經無豐約。非信不傳。故建言如是。</w:t>
      </w:r>
    </w:p>
    <w:p>
      <w:pPr>
        <w:spacing w:after="40"/>
      </w:pPr>
      <w:r>
        <w:rPr>
          <w:b/>
          <w:sz w:val="18"/>
        </w:rPr>
        <w:t>한국어 번역</w:t>
      </w:r>
    </w:p>
    <w:p>
      <w:pPr>
        <w:pStyle w:val="TranslationText"/>
      </w:pPr>
      <w:r>
        <w:t>셋째, 조법사가 말한다. “여시란 믿고 따르는 말이다. 무릇 믿으면 믿는 바의 이치가 순조롭고, 순조로우면 스승과 제자의 도가 이루어진다. 경은 많거나 간략함에 관계없이, 믿음이 아니면 전해지지 않는다. 그러므로 첫말을 ‘여시’라고 세운다.”</w:t>
      </w:r>
    </w:p>
    <w:p>
      <w:pPr>
        <w:pStyle w:val="TextUnitHeading"/>
      </w:pPr>
      <w:r>
        <w:t>문단 0180  ·  [0598c03]</w:t>
      </w:r>
    </w:p>
    <w:p>
      <w:pPr>
        <w:spacing w:after="40"/>
      </w:pPr>
      <w:r>
        <w:rPr>
          <w:b/>
          <w:sz w:val="18"/>
        </w:rPr>
        <w:t>원문</w:t>
      </w:r>
    </w:p>
    <w:p>
      <w:pPr>
        <w:pStyle w:val="SourceText"/>
      </w:pPr>
      <w:r>
        <w:t>[0598c03] 四智者師云。以文為如。以理為是。文以巧詮為如。理以無非為是。文巧理當。故言如是。</w:t>
      </w:r>
    </w:p>
    <w:p>
      <w:pPr>
        <w:spacing w:after="40"/>
      </w:pPr>
      <w:r>
        <w:rPr>
          <w:b/>
          <w:sz w:val="18"/>
        </w:rPr>
        <w:t>한국어 번역</w:t>
      </w:r>
    </w:p>
    <w:p>
      <w:pPr>
        <w:pStyle w:val="TranslationText"/>
      </w:pPr>
      <w:r>
        <w:t>넷째, 지자사가 말한다. 글을 ‘여’라 하고, 이치를 ‘시’라 한다. 글은 교묘하게 풀이하므로 ‘여’이고, 이치는 그릇됨이 없으므로 ‘시’이다. 글은 교묘하고 이치는 마땅하므로, ‘여시’라고 한다.</w:t>
      </w:r>
    </w:p>
    <w:p>
      <w:pPr>
        <w:pStyle w:val="TextUnitHeading"/>
      </w:pPr>
      <w:r>
        <w:t>문단 0181  ·  [0598c04]</w:t>
      </w:r>
    </w:p>
    <w:p>
      <w:pPr>
        <w:spacing w:after="40"/>
      </w:pPr>
      <w:r>
        <w:rPr>
          <w:b/>
          <w:sz w:val="18"/>
        </w:rPr>
        <w:t>원문</w:t>
      </w:r>
    </w:p>
    <w:p>
      <w:pPr>
        <w:pStyle w:val="SourceText"/>
      </w:pPr>
      <w:r>
        <w:t>[0598c04] 五融法師云。如是者。感應之瑞也。如以順機受名。是以無非立稱。眾生以無非為感。如來以順機為應。經以名教出於感應。故云如是。</w:t>
      </w:r>
    </w:p>
    <w:p>
      <w:pPr>
        <w:spacing w:after="40"/>
      </w:pPr>
      <w:r>
        <w:rPr>
          <w:b/>
          <w:sz w:val="18"/>
        </w:rPr>
        <w:t>한국어 번역</w:t>
      </w:r>
    </w:p>
    <w:p>
      <w:pPr>
        <w:pStyle w:val="TranslationText"/>
      </w:pPr>
      <w:r>
        <w:t>다섯째, 융법사가 말한다. “여시란, 감응의 상서이다. ‘여’는 근기에 순응하는 데서 이름을 받고, ‘시’는 그릇됨이 없는 데서 명칭을 세운다. 중생은 그릇됨이 없음으로 감을 삼고, 여래는 근기에 순응함으로 응을 삼는다. 경은 명교로써 감응에서 나오므로, ‘여시’라고 한다.”</w:t>
      </w:r>
    </w:p>
    <w:p>
      <w:pPr>
        <w:pStyle w:val="TextUnitHeading"/>
      </w:pPr>
      <w:r>
        <w:t>문단 0182  ·  [0598c07]</w:t>
      </w:r>
    </w:p>
    <w:p>
      <w:pPr>
        <w:spacing w:after="40"/>
      </w:pPr>
      <w:r>
        <w:rPr>
          <w:b/>
          <w:sz w:val="18"/>
        </w:rPr>
        <w:t>원문</w:t>
      </w:r>
    </w:p>
    <w:p>
      <w:pPr>
        <w:pStyle w:val="SourceText"/>
      </w:pPr>
      <w:r>
        <w:t>[0598c07] 六隋朝遠法師云。阿難所說。如於佛語。故名如。為簡相似之如。故復稱是。</w:t>
      </w:r>
    </w:p>
    <w:p>
      <w:pPr>
        <w:spacing w:after="40"/>
      </w:pPr>
      <w:r>
        <w:rPr>
          <w:b/>
          <w:sz w:val="18"/>
        </w:rPr>
        <w:t>한국어 번역</w:t>
      </w:r>
    </w:p>
    <w:p>
      <w:pPr>
        <w:pStyle w:val="TranslationText"/>
      </w:pPr>
      <w:r>
        <w:t>여섯째, 수나라 원법사가 말한다. 아난이 말한 것은, 부처의 말씀과 같으므로, ‘여’라고 한다. 서로 비슷하다는 뜻의 ‘여’와 구별하기 위해, 다시 ‘시’라고 한다.</w:t>
      </w:r>
    </w:p>
    <w:p>
      <w:pPr>
        <w:pStyle w:val="TextUnitHeading"/>
      </w:pPr>
      <w:r>
        <w:t>문단 0183  ·  [0598c08]</w:t>
      </w:r>
    </w:p>
    <w:p>
      <w:pPr>
        <w:spacing w:after="40"/>
      </w:pPr>
      <w:r>
        <w:rPr>
          <w:b/>
          <w:sz w:val="18"/>
        </w:rPr>
        <w:t>원문</w:t>
      </w:r>
    </w:p>
    <w:p>
      <w:pPr>
        <w:pStyle w:val="SourceText"/>
      </w:pPr>
      <w:r>
        <w:t>[0598c08] 七梁武帝云。如是者。謂如斯之言是佛說。故言如是。</w:t>
      </w:r>
    </w:p>
    <w:p>
      <w:pPr>
        <w:spacing w:after="40"/>
      </w:pPr>
      <w:r>
        <w:rPr>
          <w:b/>
          <w:sz w:val="18"/>
        </w:rPr>
        <w:t>한국어 번역</w:t>
      </w:r>
    </w:p>
    <w:p>
      <w:pPr>
        <w:pStyle w:val="TranslationText"/>
      </w:pPr>
      <w:r>
        <w:t>일곱째, 양 무제가 말한다. “여시란, 이와 같은 말은 부처가 설한 것이라는 뜻이다. 그러므로 ‘여시’라고 한다.”</w:t>
      </w:r>
    </w:p>
    <w:p>
      <w:pPr>
        <w:pStyle w:val="TextUnitHeading"/>
      </w:pPr>
      <w:r>
        <w:t>문단 0184  ·  [0598c10]</w:t>
      </w:r>
    </w:p>
    <w:p>
      <w:pPr>
        <w:spacing w:after="40"/>
      </w:pPr>
      <w:r>
        <w:rPr>
          <w:b/>
          <w:sz w:val="18"/>
        </w:rPr>
        <w:t>원문</w:t>
      </w:r>
    </w:p>
    <w:p>
      <w:pPr>
        <w:pStyle w:val="SourceText"/>
      </w:pPr>
      <w:r>
        <w:t>[0598c10] 後合釋信聞中。略有九說。佛地論中。自有六解。一云如是我聞者。謂總顯己聞。傳佛教者。言如是事我昔曾聞。(此總句為一釋)。</w:t>
      </w:r>
    </w:p>
    <w:p>
      <w:pPr>
        <w:spacing w:after="40"/>
      </w:pPr>
      <w:r>
        <w:rPr>
          <w:b/>
          <w:sz w:val="18"/>
        </w:rPr>
        <w:t>한국어 번역</w:t>
      </w:r>
    </w:p>
    <w:p>
      <w:pPr>
        <w:pStyle w:val="TranslationText"/>
      </w:pPr>
      <w:r>
        <w:t>뒤에서 신과 문을 합하여 해석하는 가운데에는, 대략 아홉 가지 설이 있다. 『불지론』 가운데에는, 본래 여섯 가지 해석이 있다. 첫째, “여시아문”이란, 자기가 들은 것을 총괄해 드러낸다는 뜻이다. 불교를 전하는 사람이, “이와 같은 일을 내가 예전에 직접 들었다”고 말하는 것이다. (이 전체 구절을 한 해석으로 삼는다.)</w:t>
      </w:r>
    </w:p>
    <w:p>
      <w:pPr>
        <w:pStyle w:val="TextUnitHeading"/>
      </w:pPr>
      <w:r>
        <w:t>문단 0185  ·  [0598c12]</w:t>
      </w:r>
    </w:p>
    <w:p>
      <w:pPr>
        <w:spacing w:after="40"/>
      </w:pPr>
      <w:r>
        <w:rPr>
          <w:b/>
          <w:sz w:val="18"/>
        </w:rPr>
        <w:t>원문</w:t>
      </w:r>
    </w:p>
    <w:p>
      <w:pPr>
        <w:pStyle w:val="SourceText"/>
      </w:pPr>
      <w:r>
        <w:t>[0598c12] 二依譬喻。謂當所說如是文句。如我昔聞。</w:t>
      </w:r>
    </w:p>
    <w:p>
      <w:pPr>
        <w:spacing w:after="40"/>
      </w:pPr>
      <w:r>
        <w:rPr>
          <w:b/>
          <w:sz w:val="18"/>
        </w:rPr>
        <w:t>한국어 번역</w:t>
      </w:r>
    </w:p>
    <w:p>
      <w:pPr>
        <w:pStyle w:val="TranslationText"/>
      </w:pPr>
      <w:r>
        <w:t>둘째는 비유에 의한 해석이다. 곧 지금 설하려는 이와 같은 문구는, 내가 예전에 들은 것과 같다는 뜻이다.</w:t>
      </w:r>
    </w:p>
    <w:p>
      <w:pPr>
        <w:pStyle w:val="TextUnitHeading"/>
      </w:pPr>
      <w:r>
        <w:t>문단 0186  ·  [0598c13]</w:t>
      </w:r>
    </w:p>
    <w:p>
      <w:pPr>
        <w:spacing w:after="40"/>
      </w:pPr>
      <w:r>
        <w:rPr>
          <w:b/>
          <w:sz w:val="18"/>
        </w:rPr>
        <w:t>원문</w:t>
      </w:r>
    </w:p>
    <w:p>
      <w:pPr>
        <w:pStyle w:val="SourceText"/>
      </w:pPr>
      <w:r>
        <w:t>[0598c13] 三依教誨。謂結集時。阿難告眾。如是當聽。我昔曾聞。</w:t>
      </w:r>
    </w:p>
    <w:p>
      <w:pPr>
        <w:spacing w:after="40"/>
      </w:pPr>
      <w:r>
        <w:rPr>
          <w:b/>
          <w:sz w:val="18"/>
        </w:rPr>
        <w:t>한국어 번역</w:t>
      </w:r>
    </w:p>
    <w:p>
      <w:pPr>
        <w:pStyle w:val="TranslationText"/>
      </w:pPr>
      <w:r>
        <w:t>셋째는 가르침에 의한 해석이다. 곧 결집할 때, 아난이 대중에게 말하기를, “이와 같이 마땅히 들으라. 나는 예전에 직접 들었다”라고 한 것이다.</w:t>
      </w:r>
    </w:p>
    <w:p>
      <w:pPr>
        <w:pStyle w:val="TextUnitHeading"/>
      </w:pPr>
      <w:r>
        <w:t>문단 0187  ·  [0598c14]</w:t>
      </w:r>
    </w:p>
    <w:p>
      <w:pPr>
        <w:spacing w:after="40"/>
      </w:pPr>
      <w:r>
        <w:rPr>
          <w:b/>
          <w:sz w:val="18"/>
        </w:rPr>
        <w:t>원문</w:t>
      </w:r>
    </w:p>
    <w:p>
      <w:pPr>
        <w:pStyle w:val="SourceText"/>
      </w:pPr>
      <w:r>
        <w:t>[0598c14] 四依問答。謂有問言。汝當所說音定聞耶。故此答言如是我聞。</w:t>
      </w:r>
    </w:p>
    <w:p>
      <w:pPr>
        <w:spacing w:after="40"/>
      </w:pPr>
      <w:r>
        <w:rPr>
          <w:b/>
          <w:sz w:val="18"/>
        </w:rPr>
        <w:t>한국어 번역</w:t>
      </w:r>
    </w:p>
    <w:p>
      <w:pPr>
        <w:pStyle w:val="TranslationText"/>
      </w:pPr>
      <w:r>
        <w:t>넷째는 문답에 의한 해석이다. 곧 어떤 사람이 묻기를, “그대가 지금 말하려는 음성을 정말 들었는가?”라고 하였으므로, 이에 “이와 같이 나는 들었다”라고 대답한 것이다.</w:t>
      </w:r>
    </w:p>
    <w:p>
      <w:pPr>
        <w:pStyle w:val="EditorialNote"/>
      </w:pPr>
      <w:r>
        <w:t>교감·번역 메모 | [구문 불확실] `汝當所說音定聞耶`는 압축된 문장으로 보아 ‘지금 말하려는 바를 실제로 들었는가’의 뜻으로 옮겼다.</w:t>
      </w:r>
    </w:p>
    <w:p>
      <w:pPr>
        <w:pStyle w:val="TextUnitHeading"/>
      </w:pPr>
      <w:r>
        <w:t>문단 0188  ·  [0598c15]</w:t>
      </w:r>
    </w:p>
    <w:p>
      <w:pPr>
        <w:spacing w:after="40"/>
      </w:pPr>
      <w:r>
        <w:rPr>
          <w:b/>
          <w:sz w:val="18"/>
        </w:rPr>
        <w:t>원문</w:t>
      </w:r>
    </w:p>
    <w:p>
      <w:pPr>
        <w:pStyle w:val="SourceText"/>
      </w:pPr>
      <w:r>
        <w:t>[0598c15] 五依許可。謂結集時。諸菩薩眾。咸共請言。如汝所聞。當如是說。傳法菩薩。便許彼言。如是當說如我所聞。</w:t>
      </w:r>
    </w:p>
    <w:p>
      <w:pPr>
        <w:spacing w:after="40"/>
      </w:pPr>
      <w:r>
        <w:rPr>
          <w:b/>
          <w:sz w:val="18"/>
        </w:rPr>
        <w:t>한국어 번역</w:t>
      </w:r>
    </w:p>
    <w:p>
      <w:pPr>
        <w:pStyle w:val="TranslationText"/>
      </w:pPr>
      <w:r>
        <w:t>다섯째는 허락에 의한 해석이다. 곧 결집할 때, 여러 보살 대중이, 모두 함께 청하여 말하기를, “그대가 들은 것과 같이, 마땅히 이와 같이 설하라”라고 하였다. 법을 전하는 보살은, 곧 그들의 말을 허락하여, “내가 들은 것과 같이 이와 같이 설하겠다”라고 하였다.</w:t>
      </w:r>
    </w:p>
    <w:p>
      <w:pPr>
        <w:pStyle w:val="TextUnitHeading"/>
      </w:pPr>
      <w:r>
        <w:t>문단 0189  ·  [0598c17]</w:t>
      </w:r>
    </w:p>
    <w:p>
      <w:pPr>
        <w:spacing w:after="40"/>
      </w:pPr>
      <w:r>
        <w:rPr>
          <w:b/>
          <w:sz w:val="18"/>
        </w:rPr>
        <w:t>원문</w:t>
      </w:r>
    </w:p>
    <w:p>
      <w:pPr>
        <w:pStyle w:val="SourceText"/>
      </w:pPr>
      <w:r>
        <w:t>[0598c17] 六依傳無增減。謂如是法。我昔曾聞。此事如是。齊此當說。定無有異。</w:t>
      </w:r>
    </w:p>
    <w:p>
      <w:pPr>
        <w:spacing w:after="40"/>
      </w:pPr>
      <w:r>
        <w:rPr>
          <w:b/>
          <w:sz w:val="18"/>
        </w:rPr>
        <w:t>한국어 번역</w:t>
      </w:r>
    </w:p>
    <w:p>
      <w:pPr>
        <w:pStyle w:val="TranslationText"/>
      </w:pPr>
      <w:r>
        <w:t>여섯째는 전함에 증감이 없다는 데 의한 해석이다. 곧 이와 같은 법을, 내가 예전에 직접 들었으며, 이 일은 이와 같아서, 이 정도까지 마땅히 설할 것이고, 결정코 다름이 없다는 뜻이다.</w:t>
      </w:r>
    </w:p>
    <w:p>
      <w:pPr>
        <w:pStyle w:val="TextUnitHeading"/>
      </w:pPr>
      <w:r>
        <w:t>문단 0190  ·  [0598c18]</w:t>
      </w:r>
    </w:p>
    <w:p>
      <w:pPr>
        <w:spacing w:after="40"/>
      </w:pPr>
      <w:r>
        <w:rPr>
          <w:b/>
          <w:sz w:val="18"/>
        </w:rPr>
        <w:t>원문</w:t>
      </w:r>
    </w:p>
    <w:p>
      <w:pPr>
        <w:pStyle w:val="SourceText"/>
      </w:pPr>
      <w:r>
        <w:t>[0598c18] 七功德施論云。如是我聞者。顯示此經是佛世尊現覺而演。非自所作。</w:t>
      </w:r>
    </w:p>
    <w:p>
      <w:pPr>
        <w:spacing w:after="40"/>
      </w:pPr>
      <w:r>
        <w:rPr>
          <w:b/>
          <w:sz w:val="18"/>
        </w:rPr>
        <w:t>한국어 번역</w:t>
      </w:r>
    </w:p>
    <w:p>
      <w:pPr>
        <w:pStyle w:val="TranslationText"/>
      </w:pPr>
      <w:r>
        <w:t>일곱째, 『공덕시론』에서 말한다. “여시아문”이란, 이 경이 부처 세존께서 현전하여 깨닫고 설하신 것임을 드러내며, 스스로 지어낸 것이 아님을 나타낸다.</w:t>
      </w:r>
    </w:p>
    <w:p>
      <w:pPr>
        <w:pStyle w:val="TextUnitHeading"/>
      </w:pPr>
      <w:r>
        <w:t>문단 0191  ·  [0598c20]</w:t>
      </w:r>
    </w:p>
    <w:p>
      <w:pPr>
        <w:spacing w:after="40"/>
      </w:pPr>
      <w:r>
        <w:rPr>
          <w:b/>
          <w:sz w:val="18"/>
        </w:rPr>
        <w:t>원문</w:t>
      </w:r>
    </w:p>
    <w:p>
      <w:pPr>
        <w:pStyle w:val="SourceText"/>
      </w:pPr>
      <w:r>
        <w:t>[0598c20] 八長耳三藏。依三寶釋。謂依佛寶故言。如佛所說是我所聞。如我所聞是佛所說。依法寶故言。如我所聞是稱理之說。如彼稱理之教。是我所聞。依僧寶故言。如我所聞是諸菩薩同聞。如諸菩薩同聞。是我所傳。</w:t>
      </w:r>
    </w:p>
    <w:p>
      <w:pPr>
        <w:spacing w:after="40"/>
      </w:pPr>
      <w:r>
        <w:rPr>
          <w:b/>
          <w:sz w:val="18"/>
        </w:rPr>
        <w:t>한국어 번역</w:t>
      </w:r>
    </w:p>
    <w:p>
      <w:pPr>
        <w:pStyle w:val="TranslationText"/>
      </w:pPr>
      <w:r>
        <w:t>여덟째, 장이 삼장은, 삼보에 의거하여 해석한다. 곧 불보에 의거해서는 다음과 같이 말한다. “부처께서 설하신 것과 같은 것이 내가 들은 것이고, 내가 들은 것과 같은 것이 부처께서 설하신 것이다.” 법보에 의거해서는 다음과 같이 말한다. “내가 들은 것과 같은 것은 이치에 맞는 설이고, 그 이치에 맞는 가르침과 같은 것이, 내가 들은 것이다.” 승보에 의거해서는 다음과 같이 말한다. “내가 들은 것과 같은 것은 여러 보살도 함께 들은 것이고, 여러 보살이 함께 들은 것과 같은 것이, 내가 전하는 것이다.”</w:t>
      </w:r>
    </w:p>
    <w:p>
      <w:pPr>
        <w:pStyle w:val="TextUnitHeading"/>
      </w:pPr>
      <w:r>
        <w:t>문단 0192  ·  [0598c24]</w:t>
      </w:r>
    </w:p>
    <w:p>
      <w:pPr>
        <w:spacing w:after="40"/>
      </w:pPr>
      <w:r>
        <w:rPr>
          <w:b/>
          <w:sz w:val="18"/>
        </w:rPr>
        <w:t>원문</w:t>
      </w:r>
    </w:p>
    <w:p>
      <w:pPr>
        <w:pStyle w:val="SourceText"/>
      </w:pPr>
      <w:r>
        <w:t>[0598c24] 九梁朝雲法師云。如是我聞者。將傳所聞之法。先當提舉一部。謂如是經教。我於佛聞。上來諸說。雖各有理。然今且用三家所說。謂智度論信相釋。佛地論無增減釋。雲法師釋。</w:t>
      </w:r>
    </w:p>
    <w:p>
      <w:pPr>
        <w:spacing w:after="40"/>
      </w:pPr>
      <w:r>
        <w:rPr>
          <w:b/>
          <w:sz w:val="18"/>
        </w:rPr>
        <w:t>한국어 번역</w:t>
      </w:r>
    </w:p>
    <w:p>
      <w:pPr>
        <w:pStyle w:val="TranslationText"/>
      </w:pPr>
      <w:r>
        <w:t>아홉째, 양나라 운법사가 말한다. “여시아문”이란, 들은 법을 전하려 할 때, 먼저 한 부 전체를 들어 제시하는 것이다. 곧 이와 같은 경교를, 내가 부처에게서 들었다는 뜻이다.” 이상의 여러 설은, 각각 이치가 있지만, 지금은 우선 세 집의 설을 사용한다. 곧 『대지도론』의 신상에 대한 해석, 『불지론』의 증감이 없다는 해석, 운법사의 해석이다.</w:t>
      </w:r>
    </w:p>
    <w:p>
      <w:pPr>
        <w:pStyle w:val="TextUnitHeading"/>
      </w:pPr>
      <w:r>
        <w:t>문단 0193  ·  [0599a04]</w:t>
      </w:r>
    </w:p>
    <w:p>
      <w:pPr>
        <w:spacing w:after="40"/>
      </w:pPr>
      <w:r>
        <w:rPr>
          <w:b/>
          <w:sz w:val="18"/>
        </w:rPr>
        <w:t>원문</w:t>
      </w:r>
    </w:p>
    <w:p>
      <w:pPr>
        <w:pStyle w:val="SourceText"/>
      </w:pPr>
      <w:r>
        <w:t>[0599a04] 二聞成就中二。先與如是合釋。此如前說。後單解我聞。今應正辨。於中二。初釋文。後問答。前中二。先釋我。後解聞。前中佛地論第一云。我謂諸蘊世俗假者。釋曰。依此經宗。傳此教者既當位極。而稱我聞。即是無漏蘊上隨世流布。假立名言。即此名言稱實稱我。謂即四德真實之我。八自在我。因分有故。</w:t>
      </w:r>
    </w:p>
    <w:p>
      <w:pPr>
        <w:spacing w:after="40"/>
      </w:pPr>
      <w:r>
        <w:rPr>
          <w:b/>
          <w:sz w:val="18"/>
        </w:rPr>
        <w:t>한국어 번역</w:t>
      </w:r>
    </w:p>
    <w:p>
      <w:pPr>
        <w:pStyle w:val="TranslationText"/>
      </w:pPr>
      <w:r>
        <w:t>둘째, 문성취(聞成就)에는 둘이 있다. 먼저 ‘여시’와 합하여 풀이하고, 이는 앞에서 말한 것과 같다. 뒤에는 ‘아문’을 따로 풀이한다. 이제 마땅히 바로 분별해야 한다. 그 가운데 둘이 있다. 첫째는 글을 풀이하고, 뒤에는 문답한다. 앞의 것 가운데 둘이 있다. 먼저 ‘아(我)’를 풀이하고, 뒤에는 ‘문(聞)’을 풀이한다. 앞의 것 가운데 『불지론』 제1권에서 말한다. “아(我)란 여러 온 위에 세속으로 임시 세운 것이다.” 해석하여 말한다. 이 경의 종지에 의하면, 이 가르침을 전하는 자가 이미 지위의 극치에 해당하면서도, ‘내가 들었다’고 칭한 것은, 곧 무루의 온 위에서 세간의 유포를 따라, 명언을 임시로 세운 것이다. 곧 이 명언은 실상에 맞게 ‘나’라고 일컫는 것이다. 곧 네 가지 덕의 진실한 나이며, 여덟 가지 자재한 나이다. 인위(因位)에 그것이 있기 때문이다.</w:t>
      </w:r>
    </w:p>
    <w:p>
      <w:pPr>
        <w:pStyle w:val="TextUnitHeading"/>
      </w:pPr>
      <w:r>
        <w:t>문단 0194  ·  [0599a09]</w:t>
      </w:r>
    </w:p>
    <w:p>
      <w:pPr>
        <w:spacing w:after="40"/>
      </w:pPr>
      <w:r>
        <w:rPr>
          <w:b/>
          <w:sz w:val="18"/>
        </w:rPr>
        <w:t>원문</w:t>
      </w:r>
    </w:p>
    <w:p>
      <w:pPr>
        <w:pStyle w:val="SourceText"/>
      </w:pPr>
      <w:r>
        <w:t>[0599a09] 二解聞中二。初明小宗。自有三說。一薩婆多宗。耳聞非識。二法救論師。識聞非耳。成實同此。三譬喻論者。和合能聞。如大婆沙第十三說。</w:t>
      </w:r>
    </w:p>
    <w:p>
      <w:pPr>
        <w:spacing w:after="40"/>
      </w:pPr>
      <w:r>
        <w:rPr>
          <w:b/>
          <w:sz w:val="18"/>
        </w:rPr>
        <w:t>한국어 번역</w:t>
      </w:r>
    </w:p>
    <w:p>
      <w:pPr>
        <w:pStyle w:val="TranslationText"/>
      </w:pPr>
      <w:r>
        <w:t>둘째, ‘문(聞)’을 풀이하는 데 둘이 있다. 첫째는 소승의 종을 밝힌다. 스스로 세 가지 설이 있다. 첫째는 살바다종이다. 귀가 듣는 것이지 식이 듣는 것이 아니다. 둘째는 법구 논사이다. 식이 듣는 것이지 귀가 듣는 것이 아니다. 『성실론』도 이와 같다. 셋째는 비유론자이다. 화합하여 능히 듣는다고 한다. 『대비바사론』 제13권에서 말한 것과 같다.</w:t>
      </w:r>
    </w:p>
    <w:p>
      <w:pPr>
        <w:pStyle w:val="TextUnitHeading"/>
      </w:pPr>
      <w:r>
        <w:t>문단 0195  ·  [0599a12]</w:t>
      </w:r>
    </w:p>
    <w:p>
      <w:pPr>
        <w:spacing w:after="40"/>
      </w:pPr>
      <w:r>
        <w:rPr>
          <w:b/>
          <w:sz w:val="18"/>
        </w:rPr>
        <w:t>원문</w:t>
      </w:r>
    </w:p>
    <w:p>
      <w:pPr>
        <w:pStyle w:val="SourceText"/>
      </w:pPr>
      <w:r>
        <w:t>[0599a12] 二依大乘。亦有三門。一依法相。二約無相。三就無㝵法界。初中四說。一耳聞非識。雜集第二云。耳界何相。謂能聞聲。瑜伽三十五云。數於此聲至能聞。故名為耳。二云識聞非耳。佛地論第一云。聞謂耳根發識領受。瑜伽釋論云。聞謂聽聞。即是耳根發生耳識。聞言教故。釋曰。上二論以耳不能聞。要待發識。然後得聞故。或此二論。取二和合。文並通也。三云六法合聞。智度第一云。爾時耳根不壞。聲在可聞處。作意欲聞。情塵意和合故。耳識生。隨耳識生。即意識生。能分別種種因緣得聞聲。四云。八[1]緣故聞。謂即於前智度所說。加七八識。為染淨依。通依等故。成唯識第四云。由此五識俱有所依定有四種。謂五色根六七八識。隨闕一種。必不轉故。同境分別染淨根本所依別故。</w:t>
      </w:r>
    </w:p>
    <w:p>
      <w:pPr>
        <w:spacing w:after="40"/>
      </w:pPr>
      <w:r>
        <w:rPr>
          <w:b/>
          <w:sz w:val="18"/>
        </w:rPr>
        <w:t>한국어 번역</w:t>
      </w:r>
    </w:p>
    <w:p>
      <w:pPr>
        <w:pStyle w:val="TranslationText"/>
      </w:pPr>
      <w:r>
        <w:t>둘째는 대승에 의한다. 또 세 문이 있다. 첫째는 법상에 의하고, 둘째는 무상에 의하며, 셋째는 무애법계에 나아간다. 첫째 가운데 네 가지 설이 있다. 첫째, 귀가 듣는 것이지 식이 듣는 것이 아니다. 『잡집론』 제2권에서 말한다. “이계(耳界)는 어떤 모습인가? 소리를 능히 듣는 것이다.” 『유가론』 제35권에서 말한다. “자주 이 소리에 이르러 능히 듣기 때문에, 귀라고 이름한다.” 둘째는 식이 듣는 것이지 귀가 듣는 것이 아니라고 한다. 『불지론』 제1권에서 말한다. “문(聞)이란 이근이 식을 일으켜 받아들이는 것이다.” 『유가석론』에서 말한다. “문이란 듣는 것이니, 곧 이근이 이식을 발생시켜, 언교를 듣는 까닭이다.” 해석하여 말한다. 위의 두 논은 귀 자체가 능히 듣지 못하고, 반드시 식을 일으키기를 기다린 뒤, 그 뒤에야 들을 수 있기 때문이라고 본다. 혹은 이 두 논이, 귀와 식 두 가지의 화합을 취한 것일 수도 있으니, 문장은 모두 그렇게 통할 수 있다. 셋째는 여섯 법이 합하여 듣는다고 한다. 『대지도론』 제1권에서 말한다. “그때 이근이 파괴되지 않고, 소리가 들을 수 있는 곳에 있으며, 작의하여 듣고자 하고, 근·경·의가 화합하기 때문에, 이식이 생긴다. 이식을 따라, 곧 의식이 생겨, 갖가지 인연을 분별하여 소리를 들을 수 있다.” 넷째는 말한다. 여덟 가지 연으로 말미암아 듣는다. 곧 앞의 『대지도론』에서 말한 것에, 제7식과 제8식을 더하여, 염오와 청정의 의지로 삼고, 공통의 의지 등이 되기 때문이다. 『성유식론』 제4권에서 말한다. “이 때문에 오식이 함께 의지하는 바에는 반드시 네 종류가 있으니, 곧 오색근과 제6·제7·제8식이다. 그 가운데 하나라도 빠지면, 반드시 전하지 못한다. 동경의지·분별의지·염정의지·근본의지가 서로 다르기 때문이다.”</w:t>
      </w:r>
    </w:p>
    <w:p>
      <w:pPr>
        <w:pStyle w:val="TextUnitHeading"/>
      </w:pPr>
      <w:r>
        <w:t>문단 0196  ·  [0599b01]</w:t>
      </w:r>
    </w:p>
    <w:p>
      <w:pPr>
        <w:spacing w:after="40"/>
      </w:pPr>
      <w:r>
        <w:rPr>
          <w:b/>
          <w:sz w:val="18"/>
        </w:rPr>
        <w:t>원문</w:t>
      </w:r>
    </w:p>
    <w:p>
      <w:pPr>
        <w:pStyle w:val="SourceText"/>
      </w:pPr>
      <w:r>
        <w:t>[0599b01] 二約無相中二說。一依。二緣。能聞顯聞無性故。雜集第一云。問曰為耳聞聲。為識等耶。答非耳聞聲。[2]為識等耶答非耳聞聲為識等耶答非耳聞聲。亦非識等。以一切法無作用故。由有和合假立為聞。眼等亦爾。廣如彼說。二依智度第二云。問曰聞者云何。耳根聞耶。耳識聞耶。意識聞耶。若耳根聞。耳根無覺知。故不應聞。若耳識聞。但唯一念不能分別。故不應聞。乃至意識亦不能聞。由先五識識五塵。然後意識。識意識不能識現五塵。但識過未五塵。若意識能識現五塵者。盲聾之人。意識既行。應識色聲。答曰。非耳根聞。乃至亦非意識能聞。從多因緣和合故聞。不得言一法能聞。乃至云。爾時耳根不壞。聲在可聞處。作意欲聞。情塵意和合。故耳識生。隨耳識生。即意識生。能分別種種因緣。得聞聲。是故不應難言誰聞聲。佛法中無有一法能作能見能知能說。偈云。有業亦有果。無作業果者。此第一甚深。是法佛能說。雖空亦不斷。相續亦不常。罪福亦不失。如是法佛說。</w:t>
      </w:r>
    </w:p>
    <w:p>
      <w:pPr>
        <w:spacing w:after="40"/>
      </w:pPr>
      <w:r>
        <w:rPr>
          <w:b/>
          <w:sz w:val="18"/>
        </w:rPr>
        <w:t>한국어 번역</w:t>
      </w:r>
    </w:p>
    <w:p>
      <w:pPr>
        <w:pStyle w:val="TranslationText"/>
      </w:pPr>
      <w:r>
        <w:t>둘째, 무상에 의하는 가운데 두 설이 있다. 첫째는 의(依)이고, 둘째는 연(緣)이다. 능문과 소문을 들어 ‘듣음’에 자성이 없음을 드러낸다. 『잡집론』 제1권에서 말한다. “묻는다. 귀가 소리를 듣는가, 아니면 식 등이 듣는가? 답한다. 귀가 소리를 듣는 것도 아니고, 식 등이 듣는가? 답한다. 귀가 소리를 듣는 것도 아니며, 또한 식 등이 듣는 것도 아니다. 모든 법에는 작용하는 주체가 없기 때문이다. 화합이 있기 때문에 임시로 ‘듣는다’고 세운다. 눈 등도 또한 그러하다.” 자세한 내용은 그 논에서 말한 것과 같다. 둘째, 『대지도론』 제2권에 의하면 말한다. “묻는다. 듣는 것은 어떻게 듣는가? 이근이 듣는가? 이식이 듣는가? 의식이 듣는가? 만약 이근이 듣는다면, 이근에는 각지함이 없으므로, 마땅히 듣지 못해야 한다. 만약 이식이 듣는다면, 다만 한 생각뿐이어서 분별할 수 없으므로, 마땅히 듣지 못해야 한다. 나아가 의식도 또한 능히 듣지 못한다. 앞의 오식이 오진을 식별한 뒤에야, 그 후 의식이 일어난다. 의식은 현재의 오진을 식별할 수 없고, 다만 과거와 미래의 오진을 식별한다. 만약 의식이 현재의 오진을 능히 식별한다면, 맹인과 귀먹은 사람도, 의식은 이미 작용하고 있으니, 마땅히 색과 소리를 식별해야 할 것이다. 답한다. 이근이 듣는 것도 아니며, 나아가 의식이 능히 듣는 것도 아니다. 여러 인연이 화합하기 때문에 듣게 되므로, 하나의 법이 능히 듣는다고 말할 수 없다. 나아가 말한다. 그때 이근이 파괴되지 않고, 소리가 들을 수 있는 곳에 있으며, 작의하여 듣고자 하고, 근·경·의가 화합하기 때문에, 이식이 생긴다. 이식을 따라, 곧 의식이 생겨, 갖가지 인연을 능히 분별하여, 소리를 들을 수 있다. 그러므로 ‘누가 소리를 듣는가’라고 힐난해서는 안 된다. 불법 가운데에는 하나의 법도 능히 짓고, 능히 보고, 능히 알고, 능히 말하는 것이 없다. 게송에서 말한다. ‘업도 있고 또한 과보도 있지만, 업과 과보를 짓는 자는 없다. 이것이 제일의 매우 깊은 뜻이니, 이 법은 부처만이 능히 설한다. 비록 공하지만 또한 단멸하지 않고, 상속하지만 또한 항상하지 않으며, 죄와 복 또한 없어지지 않는다. 이와 같은 법을 부처가 설한다.’”</w:t>
      </w:r>
    </w:p>
    <w:p>
      <w:pPr>
        <w:pStyle w:val="EditorialNote"/>
      </w:pPr>
      <w:r>
        <w:t>교감·번역 메모 | [판독 불확실] 원문에 `為識等耶答非耳聞聲` 구절이 중복되어 있다. 원문을 수정하지 않고 그대로 보존하였다. / [판독 불확실] `識意識`은 중복 또는 탈오 가능성이 있으나 원문을 그대로 보존하였다.</w:t>
      </w:r>
    </w:p>
    <w:p>
      <w:pPr>
        <w:pStyle w:val="TextUnitHeading"/>
      </w:pPr>
      <w:r>
        <w:t>문단 0197  ·  [0599b18]</w:t>
      </w:r>
    </w:p>
    <w:p>
      <w:pPr>
        <w:spacing w:after="40"/>
      </w:pPr>
      <w:r>
        <w:rPr>
          <w:b/>
          <w:sz w:val="18"/>
        </w:rPr>
        <w:t>원문</w:t>
      </w:r>
    </w:p>
    <w:p>
      <w:pPr>
        <w:pStyle w:val="SourceText"/>
      </w:pPr>
      <w:r>
        <w:t>[0599b18] 三就無礙法界者。謂傳法菩薩。以無㝵法界耳。聞無㝵法界法。能聞所聞。皆遍法界。如是之聞是此聞也。上來釋文竟。</w:t>
      </w:r>
    </w:p>
    <w:p>
      <w:pPr>
        <w:spacing w:after="40"/>
      </w:pPr>
      <w:r>
        <w:rPr>
          <w:b/>
          <w:sz w:val="18"/>
        </w:rPr>
        <w:t>한국어 번역</w:t>
      </w:r>
    </w:p>
    <w:p>
      <w:pPr>
        <w:pStyle w:val="TranslationText"/>
      </w:pPr>
      <w:r>
        <w:t>셋째, 무애법계에 나아가면, 법을 전하는 보살이, 무애법계의 귀로, 무애법계의 법을 듣는다. 능문과 소문이, 모두 법계에 두루하며, 이와 같은 들음이 여기서 말하는 ‘문’이다. 이상으로 글의 해석을 마친다.</w:t>
      </w:r>
    </w:p>
    <w:p>
      <w:pPr>
        <w:pStyle w:val="TextUnitHeading"/>
      </w:pPr>
      <w:r>
        <w:t>문단 0198  ·  [0599b21]</w:t>
      </w:r>
    </w:p>
    <w:p>
      <w:pPr>
        <w:spacing w:after="40"/>
      </w:pPr>
      <w:r>
        <w:rPr>
          <w:b/>
          <w:sz w:val="18"/>
        </w:rPr>
        <w:t>원문</w:t>
      </w:r>
    </w:p>
    <w:p>
      <w:pPr>
        <w:pStyle w:val="SourceText"/>
      </w:pPr>
      <w:r>
        <w:t>[0599b21] 二問答中四。一問依上諸說耳等能聞。何故言我聞耶。</w:t>
      </w:r>
    </w:p>
    <w:p>
      <w:pPr>
        <w:spacing w:after="40"/>
      </w:pPr>
      <w:r>
        <w:rPr>
          <w:b/>
          <w:sz w:val="18"/>
        </w:rPr>
        <w:t>한국어 번역</w:t>
      </w:r>
    </w:p>
    <w:p>
      <w:pPr>
        <w:pStyle w:val="TranslationText"/>
      </w:pPr>
      <w:r>
        <w:t>둘째, 문답 가운데 넷이 있다. 첫째 묻는다. 위의 여러 설에서는 귀 등이 능히 듣는다고 하였는데, 어째서 ‘내가 들었다’고 말하는가?</w:t>
      </w:r>
    </w:p>
    <w:p>
      <w:pPr>
        <w:pStyle w:val="TextUnitHeading"/>
      </w:pPr>
      <w:r>
        <w:t>문단 0199  ·  [0599b22]</w:t>
      </w:r>
    </w:p>
    <w:p>
      <w:pPr>
        <w:spacing w:after="40"/>
      </w:pPr>
      <w:r>
        <w:rPr>
          <w:b/>
          <w:sz w:val="18"/>
        </w:rPr>
        <w:t>원문</w:t>
      </w:r>
    </w:p>
    <w:p>
      <w:pPr>
        <w:pStyle w:val="SourceText"/>
      </w:pPr>
      <w:r>
        <w:t>[0599b22] 答佛地論云。癈別就總。故稱我聞。</w:t>
      </w:r>
    </w:p>
    <w:p>
      <w:pPr>
        <w:spacing w:after="40"/>
      </w:pPr>
      <w:r>
        <w:rPr>
          <w:b/>
          <w:sz w:val="18"/>
        </w:rPr>
        <w:t>한국어 번역</w:t>
      </w:r>
    </w:p>
    <w:p>
      <w:pPr>
        <w:pStyle w:val="TranslationText"/>
      </w:pPr>
      <w:r>
        <w:t>답한다. 『불지론』에서 말한다. “개별적인 것을 버리고 전체에 나아가기 때문에, ‘내가 들었다’고 일컫는다.”</w:t>
      </w:r>
    </w:p>
    <w:p>
      <w:pPr>
        <w:pStyle w:val="TextUnitHeading"/>
      </w:pPr>
      <w:r>
        <w:t>문단 0200  ·  [0599b23]</w:t>
      </w:r>
    </w:p>
    <w:p>
      <w:pPr>
        <w:spacing w:after="40"/>
      </w:pPr>
      <w:r>
        <w:rPr>
          <w:b/>
          <w:sz w:val="18"/>
        </w:rPr>
        <w:t>원문</w:t>
      </w:r>
    </w:p>
    <w:p>
      <w:pPr>
        <w:pStyle w:val="SourceText"/>
      </w:pPr>
      <w:r>
        <w:t>[0599b23] 二問說此經時。聲聞在會。如聾如盲。又傳教弟子。當時未有此稱我聞定是誰耶。</w:t>
      </w:r>
    </w:p>
    <w:p>
      <w:pPr>
        <w:spacing w:after="40"/>
      </w:pPr>
      <w:r>
        <w:rPr>
          <w:b/>
          <w:sz w:val="18"/>
        </w:rPr>
        <w:t>한국어 번역</w:t>
      </w:r>
    </w:p>
    <w:p>
      <w:pPr>
        <w:pStyle w:val="TranslationText"/>
      </w:pPr>
      <w:r>
        <w:t>둘째 묻는다. 이 경을 설할 때, 성문들이 회상에 있었으나, 귀머거리나 맹인과 같았고, 또 교법을 전한 제자는, 당시에 아직 없었는데, 여기서 ‘나’라고 한 것은 정녕 누구인가?</w:t>
      </w:r>
    </w:p>
    <w:p>
      <w:pPr>
        <w:pStyle w:val="TextUnitHeading"/>
      </w:pPr>
      <w:r>
        <w:t>문단 0201  ·  [0599b24]</w:t>
      </w:r>
    </w:p>
    <w:p>
      <w:pPr>
        <w:spacing w:after="40"/>
      </w:pPr>
      <w:r>
        <w:rPr>
          <w:b/>
          <w:sz w:val="18"/>
        </w:rPr>
        <w:t>원문</w:t>
      </w:r>
    </w:p>
    <w:p>
      <w:pPr>
        <w:pStyle w:val="SourceText"/>
      </w:pPr>
      <w:r>
        <w:t>[0599b24] 答此有三釋。一云餘人稱故。無前難也。然有三說。一弘廣菩薩。稱此我聞。故涅槃第四十云。我涅槃後。阿難比丘所未聞經。弘廣菩薩當能流布。阿難所聞。自能宣通故。二通諸菩薩稱其我聞。故菩提留支譯金剛仙論云。佛在鐵圍山外二世界中間。召集阿羅漢八十億那由他。菩薩無量無邊恒河沙數。結集大乘。當於爾時。菩薩聲聞皆云。如是我聞。佛在[3]其處。說某經。廣如彼說。三文殊師利稱故。智度論云。迦葉阿難。於王舍城。結集三藏。為聲聞藏。文殊阿難。於鐵圍山。結集摩訶衍。為菩薩藏。亦不可說阿難對於文殊作結集主稱我聞也。</w:t>
      </w:r>
    </w:p>
    <w:p>
      <w:pPr>
        <w:spacing w:after="40"/>
      </w:pPr>
      <w:r>
        <w:rPr>
          <w:b/>
          <w:sz w:val="18"/>
        </w:rPr>
        <w:t>한국어 번역</w:t>
      </w:r>
    </w:p>
    <w:p>
      <w:pPr>
        <w:pStyle w:val="TranslationText"/>
      </w:pPr>
      <w:r>
        <w:t>답한다. 여기에는 세 가지 해석이 있다. 첫째는 다른 사람이 그렇게 칭했다고 한다. 그러므로 앞의 난점이 없다. 그런데 여기에도 세 가지 설이 있다. 첫째, 홍광보살이, 이 ‘내가 들었다’고 칭했다는 것이다. 그러므로 『열반경』 제40권에서 말한다. “내가 열반한 뒤, 아난 비구가 듣지 못한 경은, 홍광보살이 마땅히 유포할 것이다. 아난이 들은 것은, 스스로 능히 선양하고 유통할 것이다.” 둘째, 여러 보살이 통틀어 ‘내가 들었다’고 칭했다는 것이다. 그러므로 보리유지가 번역한 『금강선론』에서 말한다. “부처께서 철위산 밖 두 세계의 중간에서, 아라한 팔십억 나유타를 소집하고, 보살은 무량무변 항하사 수를 소집하여, 대승을 결집하였다. 바로 그때, 보살과 성문이 모두 말하였다. ‘이와 같이 나는 들었다. 부처께서는 어느 곳에 계시며, 어느 경을 설하셨다.’” 자세한 내용은 그 논에서 말한 것과 같다. 셋째, 문수사리가 그렇게 칭했다는 것이다. 『대지도론』에서 말한다. “가섭과 아난은, 왕사성에서, 삼장을 결집하여, 성문장으로 삼았다. 문수와 아난은, 철위산에서, 마하연을 결집하여, 보살장으로 삼았다.” 또 아난이 문수 앞에서 결집의 주재자가 되어 ‘내가 들었다’고 칭했다고 말할 수도 없다.</w:t>
      </w:r>
    </w:p>
    <w:p>
      <w:pPr>
        <w:pStyle w:val="TextUnitHeading"/>
      </w:pPr>
      <w:r>
        <w:t>문단 0202  ·  [0599c11]</w:t>
      </w:r>
    </w:p>
    <w:p>
      <w:pPr>
        <w:spacing w:after="40"/>
      </w:pPr>
      <w:r>
        <w:rPr>
          <w:b/>
          <w:sz w:val="18"/>
        </w:rPr>
        <w:t>원문</w:t>
      </w:r>
    </w:p>
    <w:p>
      <w:pPr>
        <w:pStyle w:val="SourceText"/>
      </w:pPr>
      <w:r>
        <w:t>[0599c11] 二云展轉從他聞故。稱此我聞。亦離前難。故報恩經第六云。阿難從諸比丘邊聞。或有諸天。向阿難說。</w:t>
      </w:r>
    </w:p>
    <w:p>
      <w:pPr>
        <w:spacing w:after="40"/>
      </w:pPr>
      <w:r>
        <w:rPr>
          <w:b/>
          <w:sz w:val="18"/>
        </w:rPr>
        <w:t>한국어 번역</w:t>
      </w:r>
    </w:p>
    <w:p>
      <w:pPr>
        <w:pStyle w:val="TranslationText"/>
      </w:pPr>
      <w:r>
        <w:t>둘째 설은 전전하여 다른 사람에게서 들었기 때문에, 이 ‘내가 들었다’고 칭했다는 것이다. 이 또한 앞의 난점을 벗어난다. 그러므로 『보은경』 제6권에서 말한다. “아난은 여러 비구에게서 들었고, 혹 어떤 천인들이, 아난에게 말해 주기도 하였다.”</w:t>
      </w:r>
    </w:p>
    <w:p>
      <w:pPr>
        <w:pStyle w:val="TextUnitHeading"/>
      </w:pPr>
      <w:r>
        <w:t>문단 0203  ·  [0599c13]</w:t>
      </w:r>
    </w:p>
    <w:p>
      <w:pPr>
        <w:spacing w:after="40"/>
      </w:pPr>
      <w:r>
        <w:rPr>
          <w:b/>
          <w:sz w:val="18"/>
        </w:rPr>
        <w:t>원문</w:t>
      </w:r>
    </w:p>
    <w:p>
      <w:pPr>
        <w:pStyle w:val="SourceText"/>
      </w:pPr>
      <w:r>
        <w:t>[0599c13] 三云阿難親聞故。而稱我聞。為有四說。一如大集法經說。有三種阿難。謂阿難陀持聲聞法。阿難陀䟦陀羅持緣覺法。阿難陀婆竭羅持菩薩藏。金剛仙論及真諦般若疏。引闍王懺悔經等。並同此說。此諸經論。既說阿難有其三種。海稱我聞。則離前難也。二阿難先未聞經。佛重為說。故稱我聞。亦離前難。故報恩云。阿難未為佛侍。二十年中。佛所說法。因阿難請。並為重說。三阿難得勝定總持等故。金剛華經云。阿難得法性覺自在王三昧故。如來前所說經。皆能憶持。與親聞無異。涅槃云。阿難多聞士。若在若不在。自然能解了。常與無常義。四阿難是大菩薩。故得親聞。不思議境界經云。爾時復有千億菩薩。現聲聞形。亦來會坐。其名曰舍利弗目犍連乃至云阿難提婆達多䟦難陀等。而為上首。皆已久脩六波羅蜜。近佛菩提。為化眾生。於雜染土。現聲聞形。釋曰。准此經文。為究竟說。前諸說者。皆方便爾。</w:t>
      </w:r>
    </w:p>
    <w:p>
      <w:pPr>
        <w:spacing w:after="40"/>
      </w:pPr>
      <w:r>
        <w:rPr>
          <w:b/>
          <w:sz w:val="18"/>
        </w:rPr>
        <w:t>한국어 번역</w:t>
      </w:r>
    </w:p>
    <w:p>
      <w:pPr>
        <w:pStyle w:val="TranslationText"/>
      </w:pPr>
      <w:r>
        <w:t>셋째 설은 아난이 직접 들었기 때문에, ‘내가 들었다’고 칭했다는 것이다. 여기에는 네 가지 설이 있다. 첫째, 『대집법경』에서 말한 것과 같다. 아난에는 세 종류가 있으니, 아난다는 성문법을 지니고, 아난다발타라는 연각법을 지니며, 아난다바갈라는 보살장을 지닌다. 『금강선론』과 진제의 『반야소』에서, 『사왕참회경』 등을 인용한 것도, 모두 이 설과 같다. 이 여러 경론에서, 이미 아난에게 세 종류가 있다고 말했으므로, ‘해(海)’가 ‘내가 들었다’고 칭했다면, 앞의 난점을 벗어날 수 있다. 둘째, 아난이 먼저 듣지 못한 경을, 부처께서 거듭 설해 주셨기 때문에, ‘내가 들었다’고 칭했다는 것이다. 이 또한 앞의 난점을 벗어난다. 그러므로 『보은경』에서 말한다. “아난이 아직 부처의 시자가 되기 전, 이십 년 동안, 부처께서 설하신 법을, 아난의 청으로 말미암아, 모두 다시 설해 주셨다.” 셋째, 아난이 뛰어난 선정과 총지 등을 얻었기 때문이다. 『금강화경』에서 말한다. “아난이 법성각자재왕삼매를 얻었기 때문에, 여래께서 이전에 설한 경을, 모두 능히 기억하여 지닐 수 있었고, 직접 들은 것과 다르지 않았다.” 『열반경』에서 말한다. “아난은 다문한 사람이니, 있든 없든, 자연히 능히 밝게 이해한다. 상과 무상의 뜻을.” 넷째, 아난은 대보살이므로, 직접 들을 수 있었다는 것이다. 『부사의경계경』에서 말한다. “그때 다시 천억의 보살이 있었는데, 성문의 형상을 나타내어, 또한 와서 회상에 앉았다. 그 이름은 사리불·목건련에서부터 아난·제바달다·발난타 등에 이르렀고, 그들이 상수가 되었다. 모두 이미 오래도록 육바라밀을 닦았으며, 부처의 보리에 가까웠다. 중생을 교화하기 위하여, 잡염토에서, 성문의 형상을 나타낸 것이다.” 해석하여 말한다. 이 경문에 준하면, 이것이 궁극의 설이 되고, 앞의 여러 설은, 모두 방편일 뿐이다.</w:t>
      </w:r>
    </w:p>
    <w:p>
      <w:pPr>
        <w:pStyle w:val="EditorialNote"/>
      </w:pPr>
      <w:r>
        <w:t>교감·번역 메모 | [판독 불확실] `海稱我聞`의 `海`는 앞의 `阿難陀婆竭羅`와의 관계에서 교감 검토가 필요하다. 원문대로 ‘해(海)’로 옮겼다.</w:t>
      </w:r>
    </w:p>
    <w:p>
      <w:pPr>
        <w:pStyle w:val="TextUnitHeading"/>
      </w:pPr>
      <w:r>
        <w:t>문단 0204  ·  [0600a05]</w:t>
      </w:r>
    </w:p>
    <w:p>
      <w:pPr>
        <w:spacing w:after="40"/>
      </w:pPr>
      <w:r>
        <w:rPr>
          <w:b/>
          <w:sz w:val="18"/>
        </w:rPr>
        <w:t>원문</w:t>
      </w:r>
    </w:p>
    <w:p>
      <w:pPr>
        <w:pStyle w:val="SourceText"/>
      </w:pPr>
      <w:r>
        <w:t>[0600a05] 三問傳佛教者。何不稱名。但云我聞。</w:t>
      </w:r>
    </w:p>
    <w:p>
      <w:pPr>
        <w:spacing w:after="40"/>
      </w:pPr>
      <w:r>
        <w:rPr>
          <w:b/>
          <w:sz w:val="18"/>
        </w:rPr>
        <w:t>한국어 번역</w:t>
      </w:r>
    </w:p>
    <w:p>
      <w:pPr>
        <w:pStyle w:val="TranslationText"/>
      </w:pPr>
      <w:r>
        <w:t>셋째 묻는다. 부처의 가르침을 전하는 자가, 어째서 이름을 말하지 않고, 다만 ‘내가 들었다’고만 말하는가?</w:t>
      </w:r>
    </w:p>
    <w:p>
      <w:pPr>
        <w:pStyle w:val="TextUnitHeading"/>
      </w:pPr>
      <w:r>
        <w:t>문단 0205  ·  [0600a05]</w:t>
      </w:r>
    </w:p>
    <w:p>
      <w:pPr>
        <w:spacing w:after="40"/>
      </w:pPr>
      <w:r>
        <w:rPr>
          <w:b/>
          <w:sz w:val="18"/>
        </w:rPr>
        <w:t>원문</w:t>
      </w:r>
    </w:p>
    <w:p>
      <w:pPr>
        <w:pStyle w:val="SourceText"/>
      </w:pPr>
      <w:r>
        <w:t>[0600a05] 答恐濫同名失故。他亦有我豈無濫耶。己身稱我。定屬自故。故無濫失。</w:t>
      </w:r>
    </w:p>
    <w:p>
      <w:pPr>
        <w:spacing w:after="40"/>
      </w:pPr>
      <w:r>
        <w:rPr>
          <w:b/>
          <w:sz w:val="18"/>
        </w:rPr>
        <w:t>한국어 번역</w:t>
      </w:r>
    </w:p>
    <w:p>
      <w:pPr>
        <w:pStyle w:val="TranslationText"/>
      </w:pPr>
      <w:r>
        <w:t>답한다. 같은 이름과 뒤섞이는 잘못을 염려했기 때문이다. 다른 사람에게도 ‘나’가 있는데 어찌 혼동이 없겠는가? 자기 몸을 ‘나’라고 칭하면, 반드시 자기에게 속하므로, 혼동의 잘못이 없다.</w:t>
      </w:r>
    </w:p>
    <w:p>
      <w:pPr>
        <w:pStyle w:val="TextUnitHeading"/>
      </w:pPr>
      <w:r>
        <w:t>문단 0206  ·  [0600a08]</w:t>
      </w:r>
    </w:p>
    <w:p>
      <w:pPr>
        <w:spacing w:after="40"/>
      </w:pPr>
      <w:r>
        <w:rPr>
          <w:b/>
          <w:sz w:val="18"/>
        </w:rPr>
        <w:t>원문</w:t>
      </w:r>
    </w:p>
    <w:p>
      <w:pPr>
        <w:pStyle w:val="SourceText"/>
      </w:pPr>
      <w:r>
        <w:t>[0600a08] 四問一切佛教。說無我人。何故經首乃稱我耶。</w:t>
      </w:r>
    </w:p>
    <w:p>
      <w:pPr>
        <w:spacing w:after="40"/>
      </w:pPr>
      <w:r>
        <w:rPr>
          <w:b/>
          <w:sz w:val="18"/>
        </w:rPr>
        <w:t>한국어 번역</w:t>
      </w:r>
    </w:p>
    <w:p>
      <w:pPr>
        <w:pStyle w:val="TranslationText"/>
      </w:pPr>
      <w:r>
        <w:t>넷째 묻는다. 모든 불교에서, 무아와 무인을 설하는데, 어째서 경의 첫머리에서 도리어 ‘나’라고 칭하는가?</w:t>
      </w:r>
    </w:p>
    <w:p>
      <w:pPr>
        <w:pStyle w:val="TextUnitHeading"/>
      </w:pPr>
      <w:r>
        <w:t>문단 0207  ·  [0600a08]</w:t>
      </w:r>
    </w:p>
    <w:p>
      <w:pPr>
        <w:spacing w:after="40"/>
      </w:pPr>
      <w:r>
        <w:rPr>
          <w:b/>
          <w:sz w:val="18"/>
        </w:rPr>
        <w:t>원문</w:t>
      </w:r>
    </w:p>
    <w:p>
      <w:pPr>
        <w:pStyle w:val="SourceText"/>
      </w:pPr>
      <w:r>
        <w:t>[0600a08] 答此有兩釋。一依智度第二。略由五義。一佛弟子輩。雖知無我。隨俗說我。非實我也。二世界語言。有三根本。一[1]耶二慢三名字。初二不淨。後一是淨。一切凡夫具三種語。見道[2]覺人有慢名字。無學聖人。唯有名字。內心不實法隨世界人故。共傳是語。三除世邪見。四順俗無諍。五若佛弟子。著無我相。容可難言。既知無我。何故稱我聞。諸法尚不著。何況著無我。</w:t>
      </w:r>
    </w:p>
    <w:p>
      <w:pPr>
        <w:spacing w:after="40"/>
      </w:pPr>
      <w:r>
        <w:rPr>
          <w:b/>
          <w:sz w:val="18"/>
        </w:rPr>
        <w:t>한국어 번역</w:t>
      </w:r>
    </w:p>
    <w:p>
      <w:pPr>
        <w:pStyle w:val="TranslationText"/>
      </w:pPr>
      <w:r>
        <w:t>답한다. 여기에는 두 가지 해석이 있다. 첫째는 『대지도론』 제2권에 의한다. 대략 다섯 가지 뜻 때문이다. 첫째, 부처의 제자들은, 비록 무아를 알지만, 세속을 따라 ‘나’라고 말하는 것이며, 실재하는 나를 말하는 것이 아니다. 둘째, 세간의 언어에는, 세 가지 근본이 있다. 첫째는 ‘야(耶)’, 둘째는 만, 셋째는 명자이다. 앞의 두 가지는 청정하지 않고, 뒤의 하나는 청정하다. 모든 범부는 세 가지 말을 모두 갖추고, 견도의 깨달은 사람에게는 만심과 명자가 있으며, 무학의 성인은, 오직 명자만 있다. 마음속에서는 그것을 실법으로 여기지 않지만 세간 사람을 따르기 때문에, 함께 이 말을 전한다. 셋째는 세간의 사견을 제거하기 위해서이다. 넷째는 세속을 따르며 다투지 않기 위해서이다. 다섯째, 만약 부처의 제자가, 무아라는 상에 집착한다면, 혹 이렇게 힐난할 수 있다. 이미 무아를 알면서, 어째서 ‘내가 들었다’고 칭하는가? 모든 법에도 오히려 집착하지 않는데, 하물며 무아에 집착하겠는가.</w:t>
      </w:r>
    </w:p>
    <w:p>
      <w:pPr>
        <w:pStyle w:val="EditorialNote"/>
      </w:pPr>
      <w:r>
        <w:t>교감·번역 메모 | [이문 검토 필요] `一[1]耶`는 문맥상 `一邪`일 가능성이 있으나 원문을 수정하지 않고 `耶`를 그대로 반영하였다. / [판독 불확실] `見道[2]覺人`의 `覺人`은 교감 검토가 필요하나 원문을 그대로 보존하였다.</w:t>
      </w:r>
    </w:p>
    <w:p>
      <w:pPr>
        <w:pStyle w:val="TextUnitHeading"/>
      </w:pPr>
      <w:r>
        <w:t>문단 0208  ·  [0600a15]</w:t>
      </w:r>
    </w:p>
    <w:p>
      <w:pPr>
        <w:spacing w:after="40"/>
      </w:pPr>
      <w:r>
        <w:rPr>
          <w:b/>
          <w:sz w:val="18"/>
        </w:rPr>
        <w:t>원문</w:t>
      </w:r>
    </w:p>
    <w:p>
      <w:pPr>
        <w:pStyle w:val="SourceText"/>
      </w:pPr>
      <w:r>
        <w:t>[0600a15] 二依瑜伽第六。略由四義故稱我聞。一為世間言語便故。二為隨順諸世間故。三為斷除決定無我諸怖畏故。四為宣說自他得失。令生決定信解心故。顯揚第九雜集十三。皆同此說。問答竟。</w:t>
      </w:r>
    </w:p>
    <w:p>
      <w:pPr>
        <w:spacing w:after="40"/>
      </w:pPr>
      <w:r>
        <w:rPr>
          <w:b/>
          <w:sz w:val="18"/>
        </w:rPr>
        <w:t>한국어 번역</w:t>
      </w:r>
    </w:p>
    <w:p>
      <w:pPr>
        <w:pStyle w:val="TranslationText"/>
      </w:pPr>
      <w:r>
        <w:t>둘째는 『유가론』 제6권에 의한다. 대략 네 가지 뜻 때문에 ‘내가 들었다’고 칭한다. 첫째는 세간의 언어 사용을 편리하게 하기 위해서이고, 둘째는 여러 세간을 수순하기 위해서이며, 셋째는 결정적으로 무아라고 여기는 데서 생기는 여러 두려움을 끊기 위해서이고, 넷째는 자신과 남의 득실을 설명하여, 결정적인 신해심을 내게 하기 위해서이다. 『현양론』 제9권과 『잡집론』 제13권도, 모두 이 설과 같다. 문답을 마친다.</w:t>
      </w:r>
    </w:p>
    <w:p>
      <w:pPr>
        <w:pStyle w:val="TextUnitHeading"/>
      </w:pPr>
      <w:r>
        <w:t>문단 0209  ·  [0600a20]</w:t>
      </w:r>
    </w:p>
    <w:p>
      <w:pPr>
        <w:spacing w:after="40"/>
      </w:pPr>
      <w:r>
        <w:rPr>
          <w:b/>
          <w:sz w:val="18"/>
        </w:rPr>
        <w:t>원문</w:t>
      </w:r>
    </w:p>
    <w:p>
      <w:pPr>
        <w:pStyle w:val="SourceText"/>
      </w:pPr>
      <w:r>
        <w:t>[0600a20] 第三時成就中四。一通顯時分。二別釋一時。三辯體。四問答。初中二。先述古德。後依論釋。前中三說。一菩提留支云。時有多種。謂一念時。日夜時。百年時。一劫時。春夏秋冬時。今言一時。非此等時。正是如來說此經時。</w:t>
      </w:r>
    </w:p>
    <w:p>
      <w:pPr>
        <w:spacing w:after="40"/>
      </w:pPr>
      <w:r>
        <w:rPr>
          <w:b/>
          <w:sz w:val="18"/>
        </w:rPr>
        <w:t>한국어 번역</w:t>
      </w:r>
    </w:p>
    <w:p>
      <w:pPr>
        <w:pStyle w:val="TranslationText"/>
      </w:pPr>
      <w:r>
        <w:t>셋째, 시성취(時成就)에는 넷이 있다. 첫째는 시간의 구분을 통틀어 밝히고, 둘째는 ‘일시’를 따로 풀이하며, 셋째는 체를 분별하고, 넷째는 문답한다. 첫째 가운데 둘이 있다. 먼저 옛 대덕들의 설을 서술하고, 뒤에는 논에 의하여 풀이한다. 앞에는 세 가지 설이 있다. 첫째, 보리유지가 말한다. 시간에는 여러 종류가 있으니, 곧 한 생각의 시간, 낮과 밤의 시간, 백 년의 시간, 한 겁의 시간, 봄·여름·가을·겨울의 시간이다. 지금 말하는 ‘일시’는, 이러한 시간들이 아니라, 바로 여래께서 이 경을 설한 때이다.</w:t>
      </w:r>
    </w:p>
    <w:p>
      <w:pPr>
        <w:pStyle w:val="TextUnitHeading"/>
      </w:pPr>
      <w:r>
        <w:t>문단 0210  ·  [0600a24]</w:t>
      </w:r>
    </w:p>
    <w:p>
      <w:pPr>
        <w:spacing w:after="40"/>
      </w:pPr>
      <w:r>
        <w:rPr>
          <w:b/>
          <w:sz w:val="18"/>
        </w:rPr>
        <w:t>원문</w:t>
      </w:r>
    </w:p>
    <w:p>
      <w:pPr>
        <w:pStyle w:val="SourceText"/>
      </w:pPr>
      <w:r>
        <w:t>[0600a24] 二長耳云。時有兩種。一半音時。對緣不遍。二圓音時。對緣普遍。又云。梵音劫波。自有三種。一迦羅時。此云別相時。如說戒律時。大戒時得聞。小戒時不得聞。出家時得聞。在家時不聞。國王得聞。餘人不聞。二三摩耶時。此云破邪見時。謂五部阿含九分達摩。不簡白黑。一切得聞五。部者謂長中雜增一百部也九分者。謂一分別說戒。二世間。三因緣。四界。五同隨時得。六名句文。七集定八集業九諸蘊。一分各有六千偈。六九五十四。合五萬四千偈。如真諦部執記第一卷及智度論說。三世流布時。如說一時佛在恒河岸。一時在申恕林等。今言一時。依後二說。或依第三。</w:t>
      </w:r>
    </w:p>
    <w:p>
      <w:pPr>
        <w:spacing w:after="40"/>
      </w:pPr>
      <w:r>
        <w:rPr>
          <w:b/>
          <w:sz w:val="18"/>
        </w:rPr>
        <w:t>한국어 번역</w:t>
      </w:r>
    </w:p>
    <w:p>
      <w:pPr>
        <w:pStyle w:val="TranslationText"/>
      </w:pPr>
      <w:r>
        <w:t>둘째, 장이삼장은 말한다. 시간에는 두 종류가 있다. 첫째는 반음(半音)의 때이니, 연을 대함이 두루하지 않고, 둘째는 원음(圓音)의 때이니, 연을 대함이 두루하다. 또 말한다. 범음 ‘겁파’에는, 본래 세 종류가 있다. 첫째는 가라시(迦羅時)이다. 여기서는 별상시(別相時)라고 번역한다. 예컨대 계율을 설할 때, 대계를 설하는 때에는 들을 수 있지만, 소계를 설하는 때에는 들을 수 없으며, 출가한 때에는 들을 수 있지만, 재가할 때에는 듣지 못하며, 국왕은 들을 수 있지만, 다른 사람은 듣지 못하는 것과 같다. 둘째는 삼마야시(三摩耶時)이다. 여기서는 사견을 깨뜨리는 때라고 번역한다. 곧 오부 아함과 구분 달마는, 흑과 백을 가리지 않고, 일체가 들을 수 있다. ‘오(五)’. ‘부(部)’란 장·중·잡·증일·백부를 말한다. ‘구분’이란, 첫째 분별설계, 둘째 세간, 셋째 인연, 넷째 계, 다섯째 동수시득, 여섯째 명·구·문, 일곱째 집정, 여덟째 집업, 아홉째 제온이다. 한 분마다 각각 육천 게송이 있으니, 육에 구를 곱하면 오십사이고, 합하면 오만 사천 게송이다. 진제의 『부집기』 제1권과 『대지도론』에서 말한 것과 같다. 셋째는 세상에 유포되는 때이다. 예컨대 “어느 때 부처께서 항하의 언덕에 계셨다”고 말하거나, “어느 때 신서림 등에 계셨다”고 말하는 것과 같다. 지금 ‘일시’라고 한 것은, 뒤의 두 설에 의하거나, 혹은 셋째 설에 의한다.</w:t>
      </w:r>
    </w:p>
    <w:p>
      <w:pPr>
        <w:pStyle w:val="EditorialNote"/>
      </w:pPr>
      <w:r>
        <w:rPr>
          <w:rFonts w:ascii="Noto Sans CJK KR" w:hAnsi="Noto Sans CJK KR" w:eastAsia="Noto Sans CJK KR"/>
        </w:rPr>
        <w:t>교감·번역 메모 | [구두 불확실] 원문의 `一切得聞五。部者`에서 `五`는 다음 해당 구간의 `部者`와 이어져 `五部者`로 읽힐 가능성이 높다. 작업 단위 원문은 그대로 유지하였다.</w:t>
      </w:r>
    </w:p>
    <w:p>
      <w:pPr>
        <w:pStyle w:val="TextUnitHeading"/>
      </w:pPr>
      <w:r>
        <w:t>문단 0211  ·  [0600b10]</w:t>
      </w:r>
    </w:p>
    <w:p>
      <w:pPr>
        <w:spacing w:after="40"/>
      </w:pPr>
      <w:r>
        <w:rPr>
          <w:b/>
          <w:sz w:val="18"/>
        </w:rPr>
        <w:t>원문</w:t>
      </w:r>
    </w:p>
    <w:p>
      <w:pPr>
        <w:pStyle w:val="SourceText"/>
      </w:pPr>
      <w:r>
        <w:t>[0600b10] 三真諦云。時有十種。一佛出世時。二說正法時。三聽時。四持。五思。六脩。七下善根時。八成就善根時。九解脫善根時。十平等捨心時。(謂心離退離動棄法。拔沈抑浮。調停得中。念捨平等。得入正法。今此通四也)二約論釋中二說。一梁攝論云。時有三種。一平等時。謂無沈浮顛倒故。二和合時。謂令能聞正聞故。三轉法輪時。謂正說正受故。今云一時。通此三種也。二智度論云。時有二種。一迦羅時。通假及實。內外通用。二三摩耶時。唯假非實。今云一時者。是後所攝。</w:t>
      </w:r>
    </w:p>
    <w:p>
      <w:pPr>
        <w:spacing w:after="40"/>
      </w:pPr>
      <w:r>
        <w:rPr>
          <w:b/>
          <w:sz w:val="18"/>
        </w:rPr>
        <w:t>한국어 번역</w:t>
      </w:r>
    </w:p>
    <w:p>
      <w:pPr>
        <w:pStyle w:val="TranslationText"/>
      </w:pPr>
      <w:r>
        <w:t>셋째, 진제는 말한다. 시간에는 열 종류가 있다. 첫째는 부처가 세상에 출현한 때, 둘째는 정법을 설하는 때, 셋째는 듣는 때, 넷째는 지니는 때, 다섯째는 사유하는 때, 여섯째는 닦는 때, 일곱째는 선근을 심는 때, 여덟째는 선근을 성취하는 때, 아홉째는 선근에서 해탈하는 때, 열째는 평등한 사심(捨心)의 때이다. 이는 마음이 퇴전과 동요를 떠나 법을 버리는 것을 여의고, 가라앉음을 끌어올리고 들뜸을 억눌러, 조절하여 중도를 얻고, 염과 사가 평등하여, 정법에 들어가는 것을 말한다. 지금 여기서는 넷째까지를 통틀어 취한다. 둘째, 논에 의한 해석에는 두 설이 있다. 첫째, 양나라 『섭론』에서 말한다. 시간에는 세 종류가 있다. 첫째는 평등한 때이니, 혼침과 부도와 전도가 없기 때문이다. 둘째는 화합하는 때이니, 능히 듣는 자로 하여금 바르게 듣게 하기 때문이다. 셋째는 법륜을 굴리는 때이니, 바르게 설하고 바르게 받아들이기 때문이다. 지금 ‘일시’라고 한 것은, 이 세 종류를 모두 통한다. 둘째, 『대지도론』에서 말한다. 시간에는 두 종류가 있다. 첫째는 가라시이니, 가와 실을 모두 통하며, 내외에서 함께 사용한다. 둘째는 삼마야시이니, 오직 가일 뿐 실은 아니다. 지금 ‘일시’라고 한 것은, 뒤의 것에 포섭된다.</w:t>
      </w:r>
    </w:p>
    <w:p>
      <w:pPr>
        <w:pStyle w:val="EditorialNote"/>
      </w:pPr>
      <w:r>
        <w:t>교감·번역 메모 | [구문 불확실] `心離退離動棄法`은 압축되거나 탈오가 있는 구절일 가능성이 있어 원문을 수정하지 않았다. / [구두 불확실] 이 U는 괄호문의 종결 `今此通四也)`와 다음 과문 `二約論釋中二說`이 한 단위에 함께 들어 있다.</w:t>
      </w:r>
    </w:p>
    <w:p>
      <w:pPr>
        <w:pStyle w:val="TextUnitHeading"/>
      </w:pPr>
      <w:r>
        <w:t>문단 0212  ·  [0600b20]</w:t>
      </w:r>
    </w:p>
    <w:p>
      <w:pPr>
        <w:spacing w:after="40"/>
      </w:pPr>
      <w:r>
        <w:rPr>
          <w:b/>
          <w:sz w:val="18"/>
        </w:rPr>
        <w:t>원문</w:t>
      </w:r>
    </w:p>
    <w:p>
      <w:pPr>
        <w:pStyle w:val="SourceText"/>
      </w:pPr>
      <w:r>
        <w:t>[0600b20] 二別釋一時中三。一依功德施般若論云。一時謂說此經時。餘時復說無量經故。</w:t>
      </w:r>
    </w:p>
    <w:p>
      <w:pPr>
        <w:spacing w:after="40"/>
      </w:pPr>
      <w:r>
        <w:rPr>
          <w:b/>
          <w:sz w:val="18"/>
        </w:rPr>
        <w:t>한국어 번역</w:t>
      </w:r>
    </w:p>
    <w:p>
      <w:pPr>
        <w:pStyle w:val="TranslationText"/>
      </w:pPr>
      <w:r>
        <w:t>둘째, ‘일시’를 따로 풀이하는 데 셋이 있다. 첫째는 『공덕시반야론』에 의하면 말한다. “일시란 이 경을 설한 때를 말한다. 다른 때에는 다시 무량한 경을 설했기 때문이다.”</w:t>
      </w:r>
    </w:p>
    <w:p>
      <w:pPr>
        <w:pStyle w:val="TextUnitHeading"/>
      </w:pPr>
      <w:r>
        <w:t>문단 0213  ·  [0600b21]</w:t>
      </w:r>
    </w:p>
    <w:p>
      <w:pPr>
        <w:spacing w:after="40"/>
      </w:pPr>
      <w:r>
        <w:rPr>
          <w:b/>
          <w:sz w:val="18"/>
        </w:rPr>
        <w:t>원문</w:t>
      </w:r>
    </w:p>
    <w:p>
      <w:pPr>
        <w:pStyle w:val="SourceText"/>
      </w:pPr>
      <w:r>
        <w:t>[0600b21] 二依佛地論。自有三說故。彼第一云。言一時者。謂說聽時。此就剎那相續無斷說聽究竟。總名一時。若不爾者。字名句等。說聽時異。云何言一。二云或能說者。得陀羅尼。於一字中一剎那頃。能持能說一切法門。或能聽者。得淨耳根。一剎那頃間。一字時。於餘一切。皆無障礙。悉能領受。故名一時。三云或相會遇時分無別。故名一時。</w:t>
      </w:r>
    </w:p>
    <w:p>
      <w:pPr>
        <w:spacing w:after="40"/>
      </w:pPr>
      <w:r>
        <w:rPr>
          <w:b/>
          <w:sz w:val="18"/>
        </w:rPr>
        <w:t>한국어 번역</w:t>
      </w:r>
    </w:p>
    <w:p>
      <w:pPr>
        <w:pStyle w:val="TranslationText"/>
      </w:pPr>
      <w:r>
        <w:t>둘째는 『불지론』에 의한다. 그 자체에 세 가지 설이 있으니, 그 제1권에서 말한다. “‘일시’라고 한 것은, 설하는 때와 듣는 때를 말한다. 이는 찰나가 상속하여 끊어짐 없이 설하고 듣는 일이 끝나는 데 나아가, 통틀어 ‘일시’라고 이름한 것이다. 그렇지 않다면, 자·명·구 등이, 설해지고 들리는 때가 서로 다른데, 어떻게 ‘하나’라고 말하겠는가?” 둘째 설은 혹 설하는 자가, 다라니를 얻어, 한 글자 가운데 한 찰나 동안, 일체 법문을 능히 지니고 능히 설하거나, 혹 듣는 자가, 청정한 이근을 얻어, 한 찰나 동안, 한 글자를 듣는 때에, 나머지 모든 것에 대해서도, 모두 장애가 없이, 능히 받아들일 수 있기 때문에, ‘일시’라고 이름한다는 것이다. 셋째 설은 혹 서로 만나게 된 시간에 차이가 없기 때문에, ‘일시’라고 이름한다는 것이다.</w:t>
      </w:r>
    </w:p>
    <w:p>
      <w:pPr>
        <w:pStyle w:val="TextUnitHeading"/>
      </w:pPr>
      <w:r>
        <w:t>문단 0214  ·  [0600c03]</w:t>
      </w:r>
    </w:p>
    <w:p>
      <w:pPr>
        <w:spacing w:after="40"/>
      </w:pPr>
      <w:r>
        <w:rPr>
          <w:b/>
          <w:sz w:val="18"/>
        </w:rPr>
        <w:t>원문</w:t>
      </w:r>
    </w:p>
    <w:p>
      <w:pPr>
        <w:pStyle w:val="SourceText"/>
      </w:pPr>
      <w:r>
        <w:t>[0600c03] 三依此經。始成正覺時。一剎那。或無量劫。融無障礙。乃至具攝一切法界。無不皆盡。方名一時。</w:t>
      </w:r>
    </w:p>
    <w:p>
      <w:pPr>
        <w:spacing w:after="40"/>
      </w:pPr>
      <w:r>
        <w:rPr>
          <w:b/>
          <w:sz w:val="18"/>
        </w:rPr>
        <w:t>한국어 번역</w:t>
      </w:r>
    </w:p>
    <w:p>
      <w:pPr>
        <w:pStyle w:val="TranslationText"/>
      </w:pPr>
      <w:r>
        <w:t>셋째는 이 경에 의한다. 처음 정각을 이룬 때이니, 한 찰나이면서, 혹은 무량겁이고, 융통하여 장애가 없으며, 나아가 일체 법계를 모두 포섭하여, 남김없이 다하는 것을, 비로소 ‘일시’라고 이름한다.</w:t>
      </w:r>
    </w:p>
    <w:p>
      <w:pPr>
        <w:pStyle w:val="TextUnitHeading"/>
      </w:pPr>
      <w:r>
        <w:t>문단 0215  ·  [0600c06]</w:t>
      </w:r>
    </w:p>
    <w:p>
      <w:pPr>
        <w:spacing w:after="40"/>
      </w:pPr>
      <w:r>
        <w:rPr>
          <w:b/>
          <w:sz w:val="18"/>
        </w:rPr>
        <w:t>원문</w:t>
      </w:r>
    </w:p>
    <w:p>
      <w:pPr>
        <w:pStyle w:val="SourceText"/>
      </w:pPr>
      <w:r>
        <w:t>[0600c06] 三辨體中。一云與時大小宗中通有四說。一依薩婆多及經部宗。蘊門俱以五蘊為性。界處門中。有為為性。</w:t>
      </w:r>
    </w:p>
    <w:p>
      <w:pPr>
        <w:spacing w:after="40"/>
      </w:pPr>
      <w:r>
        <w:rPr>
          <w:b/>
          <w:sz w:val="18"/>
        </w:rPr>
        <w:t>한국어 번역</w:t>
      </w:r>
    </w:p>
    <w:p>
      <w:pPr>
        <w:pStyle w:val="TranslationText"/>
      </w:pPr>
      <w:r>
        <w:t>셋째, 체를 분별하는 가운데, 첫째 설에서는 ‘일’과 ‘시’의 크고 작은 종 가운데 통틀어 네 가지 설이 있다고 한다. 첫째는 살바다와 경부의 종에 의한다. 온문에서는 모두 오온을 체성으로 삼고, 계·처문에서는, 유위를 체성으로 삼는다.</w:t>
      </w:r>
    </w:p>
    <w:p>
      <w:pPr>
        <w:pStyle w:val="EditorialNote"/>
      </w:pPr>
      <w:r>
        <w:t>교감·번역 메모 | [구문 불확실] `一云與時大小宗中通有四說`은 문맥과 문법상 교감 검토가 필요하나 원문을 수정하지 않고 직역하였다.</w:t>
      </w:r>
    </w:p>
    <w:p>
      <w:pPr>
        <w:pStyle w:val="TextUnitHeading"/>
      </w:pPr>
      <w:r>
        <w:t>문단 0216  ·  [0600c08]</w:t>
      </w:r>
    </w:p>
    <w:p>
      <w:pPr>
        <w:spacing w:after="40"/>
      </w:pPr>
      <w:r>
        <w:rPr>
          <w:b/>
          <w:sz w:val="18"/>
        </w:rPr>
        <w:t>원문</w:t>
      </w:r>
    </w:p>
    <w:p>
      <w:pPr>
        <w:pStyle w:val="SourceText"/>
      </w:pPr>
      <w:r>
        <w:t>[0600c08] 二依大乘法相。五蘊門中行蘊所攝。界處門中。法處法界意識境故。佛地論云。時者即是有為法上。假立分位。或是心上分位影像色心等上總假立故。是不相應行蘊所攝。</w:t>
      </w:r>
    </w:p>
    <w:p>
      <w:pPr>
        <w:spacing w:after="40"/>
      </w:pPr>
      <w:r>
        <w:rPr>
          <w:b/>
          <w:sz w:val="18"/>
        </w:rPr>
        <w:t>한국어 번역</w:t>
      </w:r>
    </w:p>
    <w:p>
      <w:pPr>
        <w:pStyle w:val="TranslationText"/>
      </w:pPr>
      <w:r>
        <w:t>둘째는 대승 법상에 의한다. 오온문에서는 행온에 포섭되고, 계·처문에서는, 법처·법계에 속하여 의식의 경계이기 때문이다. 『불지론』에서 말한다. “시간이란 곧 유위법 위에, 분위를 임시로 세운 것이며, 혹은 마음 위의 분위영상을 색·심 등 위에 통틀어 임시로 세운 것이므로, 불상응행온에 포섭된다.”</w:t>
      </w:r>
    </w:p>
    <w:p>
      <w:pPr>
        <w:pStyle w:val="TextUnitHeading"/>
      </w:pPr>
      <w:r>
        <w:t>문단 0217  ·  [0600c11]</w:t>
      </w:r>
    </w:p>
    <w:p>
      <w:pPr>
        <w:spacing w:after="40"/>
      </w:pPr>
      <w:r>
        <w:rPr>
          <w:b/>
          <w:sz w:val="18"/>
        </w:rPr>
        <w:t>원문</w:t>
      </w:r>
    </w:p>
    <w:p>
      <w:pPr>
        <w:pStyle w:val="SourceText"/>
      </w:pPr>
      <w:r>
        <w:t>[0600c11] 三依無相者。智度論第二云。問曰。佛法中。數時等法。實無所有。蘊界入所不攝故。乃至云。如是等種種。除邪見故。不說迦羅時。說三摩耶時。答曰。見蔭界入生滅假名為時。無有別時。所謂時方離合一異長短等名字。凡人心著。謂是實法。以是故。除棄世界名字語言法。釋曰。此以離相為性也。</w:t>
      </w:r>
    </w:p>
    <w:p>
      <w:pPr>
        <w:spacing w:after="40"/>
      </w:pPr>
      <w:r>
        <w:rPr>
          <w:b/>
          <w:sz w:val="18"/>
        </w:rPr>
        <w:t>한국어 번역</w:t>
      </w:r>
    </w:p>
    <w:p>
      <w:pPr>
        <w:pStyle w:val="TranslationText"/>
      </w:pPr>
      <w:r>
        <w:t>셋째는 무상에 의한다. 『대지도론』 제2권에서 말한다. “묻는다. 불법 가운데, 수와 시간 등의 법은, 실제로 존재하지 않으며, 온·계·입에도 포섭되지 않는다. 나아가 말한다. 이와 같은 갖가지 것은, 사견을 제거하기 때문에, 가라시를 말하지 않고, 삼마야시를 말한다. 답한다. 온·계·입의 생멸을 보고 임시로 ‘시간’이라 이름할 뿐이며, 별도의 시간이 있는 것은 아니다. 이른바 시간·방위·이합·동이·장단 등의 명칭은, 범부의 마음이 집착하여, 실재하는 법이라고 여긴다. 이 때문에, 세간의 명칭과 언어로 된 법을 제거해 버린다.” 해석하여 말한다. 이는 상을 떠남을 체성으로 삼은 것이다.</w:t>
      </w:r>
    </w:p>
    <w:p>
      <w:pPr>
        <w:pStyle w:val="TextUnitHeading"/>
      </w:pPr>
      <w:r>
        <w:t>문단 0218  ·  [0600c17]</w:t>
      </w:r>
    </w:p>
    <w:p>
      <w:pPr>
        <w:spacing w:after="40"/>
      </w:pPr>
      <w:r>
        <w:rPr>
          <w:b/>
          <w:sz w:val="18"/>
        </w:rPr>
        <w:t>원문</w:t>
      </w:r>
    </w:p>
    <w:p>
      <w:pPr>
        <w:pStyle w:val="SourceText"/>
      </w:pPr>
      <w:r>
        <w:t>[0600c17] 四依相無相無礙者。謂一之與時。皆是德相。應機之具。是故一收一切數。盡為一體。一時攝一切前後際劫。盡為時體。乃至各具無邊無盡理事無礙法界。以為其性。所以者何。一切諸法。不離此故。染界妄心所現一時。於此一時。即是不是故。</w:t>
      </w:r>
    </w:p>
    <w:p>
      <w:pPr>
        <w:spacing w:after="40"/>
      </w:pPr>
      <w:r>
        <w:rPr>
          <w:b/>
          <w:sz w:val="18"/>
        </w:rPr>
        <w:t>한국어 번역</w:t>
      </w:r>
    </w:p>
    <w:p>
      <w:pPr>
        <w:pStyle w:val="TranslationText"/>
      </w:pPr>
      <w:r>
        <w:t>넷째는 상과 무상이 무애함에 의한다. 곧 ‘일’과 ‘시’는, 모두 덕상이며, 근기에 응하는 도구이다. 그러므로 하나가 모든 수를 거두어, 모두 하나의 체가 되고, 한때가 전후제의 모든 겁을 거두어, 모두 시간의 체가 되며, 나아가 각각 무변무진한 이사무애법계를 갖추어, 그 체성으로 삼는다. 그 까닭은 무엇인가? 일체 모든 법이, 이것을 떠나지 않기 때문이다. 염오한 세계의 망심이 나타낸 한때도, 이 한때에서, 곧 ‘그러함’이면서 ‘그러하지 않음’이기 때문이다.</w:t>
      </w:r>
    </w:p>
    <w:p>
      <w:pPr>
        <w:pStyle w:val="EditorialNote"/>
      </w:pPr>
      <w:r>
        <w:t>교감·번역 메모 | [의미 불확실] `即是不是故`는 역설적·압축적 표현으로 보이며 정확한 구두와 의미는 추가 검토가 필요하다.</w:t>
      </w:r>
    </w:p>
    <w:p>
      <w:pPr>
        <w:pStyle w:val="TextUnitHeading"/>
      </w:pPr>
      <w:r>
        <w:t>문단 0219  ·  [0600c22]</w:t>
      </w:r>
    </w:p>
    <w:p>
      <w:pPr>
        <w:spacing w:after="40"/>
      </w:pPr>
      <w:r>
        <w:rPr>
          <w:b/>
          <w:sz w:val="18"/>
        </w:rPr>
        <w:t>원문</w:t>
      </w:r>
    </w:p>
    <w:p>
      <w:pPr>
        <w:pStyle w:val="SourceText"/>
      </w:pPr>
      <w:r>
        <w:t>[0600c22] 四問答者。問說處城國既具標名。說時日月何不別顯。</w:t>
      </w:r>
    </w:p>
    <w:p>
      <w:pPr>
        <w:spacing w:after="40"/>
      </w:pPr>
      <w:r>
        <w:rPr>
          <w:b/>
          <w:sz w:val="18"/>
        </w:rPr>
        <w:t>한국어 번역</w:t>
      </w:r>
    </w:p>
    <w:p>
      <w:pPr>
        <w:pStyle w:val="TranslationText"/>
      </w:pPr>
      <w:r>
        <w:t>넷째는 문답이다. 묻는다. 설한 장소의 성과 나라는 이미 이름을 갖추어 표시했는데, 설한 시간의 일월은 어째서 따로 드러내지 않았는가?</w:t>
      </w:r>
    </w:p>
    <w:p>
      <w:pPr>
        <w:pStyle w:val="TextUnitHeading"/>
      </w:pPr>
      <w:r>
        <w:t>문단 0220  ·  [0600c23]</w:t>
      </w:r>
    </w:p>
    <w:p>
      <w:pPr>
        <w:spacing w:after="40"/>
      </w:pPr>
      <w:r>
        <w:rPr>
          <w:b/>
          <w:sz w:val="18"/>
        </w:rPr>
        <w:t>원문</w:t>
      </w:r>
    </w:p>
    <w:p>
      <w:pPr>
        <w:pStyle w:val="SourceText"/>
      </w:pPr>
      <w:r>
        <w:t>[0600c23] 答且依標總由二義故。但云一時。若據別顯。許亦無失。言二義者。一言略義同。故云一時。謂佛說法。或一剎那。乃至多劫。一期究竟。總名一時故。二語言便易故。言別顯無失者。即如此處文云。始成正覺故。又別行十地經云。成道未久。第二七日故。涅槃云。二月十五日。臨涅槃時故。仁王云。年初月八日。方坐十地故。如是等文。處處皆有。不可繁引。上來第三時成就竟。</w:t>
      </w:r>
    </w:p>
    <w:p>
      <w:pPr>
        <w:spacing w:after="40"/>
      </w:pPr>
      <w:r>
        <w:rPr>
          <w:b/>
          <w:sz w:val="18"/>
        </w:rPr>
        <w:t>한국어 번역</w:t>
      </w:r>
    </w:p>
    <w:p>
      <w:pPr>
        <w:pStyle w:val="TranslationText"/>
      </w:pPr>
      <w:r>
        <w:t>답한다. 우선 총괄하여 표시한 것에는 두 가지 뜻이 있기 때문에, 다만 ‘일시’라고 말한 것이다. 만약 개별적으로 드러내는 데 의한다면, 그 또한 잘못이 없다고 허용한다. 두 가지 뜻이라고 한 것은, 첫째, 말은 간략하지만 뜻은 같기 때문에, ‘일시’라고 말한 것이다. 곧 부처께서 법을 설한 것이, 혹 한 찰나이거나, 나아가 여러 겁에 이르더라도, 한 기간이 완결되면, 통틀어 ‘일시’라고 이름하기 때문이다. 둘째, 언어가 편리하기 때문이다. 개별적으로 드러내도 잘못이 없다고 한 것은, 곧 이곳의 글에서, ‘처음 정각을 이루었다’고 말한 것과 같기 때문이다. 또 별행 『십지경』에서 말한다. “도를 이룬 지 오래되지 않아, 두 번째 칠일이었다.” 『열반경』에서는 말한다. “이월 십오일에, 열반에 임할 때였다.” 『인왕경』에서는 말한다. “해의 첫 달 팔일에, 비로소 십지에 앉았다.” 이와 같은 글이, 곳곳에 모두 있으므로, 번거롭게 인용할 수 없다. 이상으로 셋째 시성취를 마친다.</w:t>
      </w:r>
    </w:p>
    <w:p>
      <w:pPr>
        <w:pStyle w:val="EditorialNote"/>
      </w:pPr>
      <w:r>
        <w:t>교감·번역 메모 | [의미 불확실] `方坐十地`의 정확한 문맥적 의미는 추가 검토가 필요하여 원문 표현을 따라 옮겼다.</w:t>
      </w:r>
    </w:p>
    <w:p>
      <w:pPr>
        <w:pStyle w:val="TextUnitHeading"/>
      </w:pPr>
      <w:r>
        <w:t>문단 0221  ·  [0601a07]</w:t>
      </w:r>
    </w:p>
    <w:p>
      <w:pPr>
        <w:spacing w:after="40"/>
      </w:pPr>
      <w:r>
        <w:rPr>
          <w:b/>
          <w:sz w:val="18"/>
        </w:rPr>
        <w:t>원문</w:t>
      </w:r>
    </w:p>
    <w:p>
      <w:pPr>
        <w:pStyle w:val="SourceText"/>
      </w:pPr>
      <w:r>
        <w:t>[0601a07] 第四主成就中三。先得名。次出體。後問答。初中三。一佛。謂佛陀。此翻為覺。即圓滿大智照用者也。所照是何。謂菩提法。即真俗無二無障礙法界境也。二依佛地論第一云。具一切智一切種智。離煩惱障及所知障。於一切法一切種相。能自開覺。亦能開覺一切有情。如睡夢覺。如蓮華開。故名為佛。三依此經宗。始本無異之智。照法界法。無有差別。名之為佛。下文云。於一切法。成最正覺故。普照境界。同一法性。始本冥會。境智一如。名之為佛。</w:t>
      </w:r>
    </w:p>
    <w:p>
      <w:pPr>
        <w:spacing w:after="40"/>
      </w:pPr>
      <w:r>
        <w:rPr>
          <w:b/>
          <w:sz w:val="18"/>
        </w:rPr>
        <w:t>한국어 번역</w:t>
      </w:r>
    </w:p>
    <w:p>
      <w:pPr>
        <w:pStyle w:val="TranslationText"/>
      </w:pPr>
      <w:r>
        <w:t>넷째 주성취에는 세 가지가 있다. 먼저 이름을 얻는 것을 밝히고, 다음으로 체성을 드러내며, 뒤에 문답한다. 첫째에는 세 가지가 있다. 첫째는 부처이다. 곧 불타이다. 여기서는 ‘깨달은 이’라고 번역한다. 곧 원만한 큰 지혜로 비추어 작용하는 분이다. 비추는 대상은 무엇인가. 보리의 법을 말한다. 곧 진제와 속제가 둘이 아니며 장애가 없는 법계의 경계이다. 둘째, 『불지론』 제1에 의거하면 다음과 같다. 일체지와 일체종지를 갖추고, 번뇌장과 소지장을 여의며, 일체법의 온갖 모습에 대하여 스스로 깨달아 열 수 있고, 또한 일체 유정을 깨우쳐 열 수 있다. 잠과 꿈에서 깨어나는 것과 같고, 연꽃이 피는 것과 같으므로, 부처라 이름한다. 셋째, 이 경의 종지에 의하면, 시각과 본각이 다르지 않은 지혜가 법계의 법을 비추어 차별이 없으므로, 이를 부처라 이름한다. 아래 글에서 말한다. “일체법에 대하여 최정각을 이루었기 때문이다.” 경계를 두루 비추어 동일한 법성이며, 시각과 본각이 그윽이 합하고, 경계와 지혜가 한결같으므로, 이를 부처라 이름한다.</w:t>
      </w:r>
    </w:p>
    <w:p>
      <w:pPr>
        <w:pStyle w:val="TextUnitHeading"/>
      </w:pPr>
      <w:r>
        <w:t>문단 0222  ·  [0601a15]</w:t>
      </w:r>
    </w:p>
    <w:p>
      <w:pPr>
        <w:spacing w:after="40"/>
      </w:pPr>
      <w:r>
        <w:rPr>
          <w:b/>
          <w:sz w:val="18"/>
        </w:rPr>
        <w:t>원문</w:t>
      </w:r>
    </w:p>
    <w:p>
      <w:pPr>
        <w:pStyle w:val="SourceText"/>
      </w:pPr>
      <w:r>
        <w:t>[0601a15] 二體性者。依佛地論。五法攝大覺地。謂四智及清淨法界。依此經宗。具攝無邊無礙法界一切諸法。乃至三種世間。總攝為體。</w:t>
      </w:r>
    </w:p>
    <w:p>
      <w:pPr>
        <w:spacing w:after="40"/>
      </w:pPr>
      <w:r>
        <w:rPr>
          <w:b/>
          <w:sz w:val="18"/>
        </w:rPr>
        <w:t>한국어 번역</w:t>
      </w:r>
    </w:p>
    <w:p>
      <w:pPr>
        <w:pStyle w:val="TranslationText"/>
      </w:pPr>
      <w:r>
        <w:t>둘째는 체성이다. 『불지론』에 의하면, 다섯 법이 대각의 지위를 포섭한다. 곧 네 지혜와 청정법계이다. 이 경의 종지에 의하면, 끝없고 장애 없는 법계의 일체 모든 법을 모두 포섭하고, 나아가 세 가지 세간까지도 모두 포섭하여 체로 삼는다.</w:t>
      </w:r>
    </w:p>
    <w:p>
      <w:pPr>
        <w:pStyle w:val="TextUnitHeading"/>
      </w:pPr>
      <w:r>
        <w:t>문단 0223  ·  [0601a17]</w:t>
      </w:r>
    </w:p>
    <w:p>
      <w:pPr>
        <w:spacing w:after="40"/>
      </w:pPr>
      <w:r>
        <w:rPr>
          <w:b/>
          <w:sz w:val="18"/>
        </w:rPr>
        <w:t>원문</w:t>
      </w:r>
    </w:p>
    <w:p>
      <w:pPr>
        <w:pStyle w:val="SourceText"/>
      </w:pPr>
      <w:r>
        <w:t>[0601a17] 三問答中三。一問說此經者。或佛自說。或菩薩說。或佛菩薩光明中說。或神天等種種類說。何故今此唯稱佛耶。答說雖多類。莫不皆承佛力。佛為主故。證信勝故。但標佛也。故智度云。若不推從佛聞。則諍論起故。</w:t>
      </w:r>
    </w:p>
    <w:p>
      <w:pPr>
        <w:spacing w:after="40"/>
      </w:pPr>
      <w:r>
        <w:rPr>
          <w:b/>
          <w:sz w:val="18"/>
        </w:rPr>
        <w:t>한국어 번역</w:t>
      </w:r>
    </w:p>
    <w:p>
      <w:pPr>
        <w:pStyle w:val="TranslationText"/>
      </w:pPr>
      <w:r>
        <w:t>셋째 문답에는 세 가지가 있다. 첫째 묻는다. 이 경을 설한 이는 혹 부처가 스스로 설하기도 하고, 혹 보살이 설하기도 하며, 혹 부처와 보살의 광명 가운데서 설하기도 하고, 혹 신과 천신 등이 갖가지 부류로 설하기도 하는데, 어찌하여 지금 여기서는 오직 부처만을 일컫는가. 답한다. 설하는 이가 비록 여러 부류이지만, 모두 부처의 힘을 받들지 않는 것이 없고, 부처가 주체이기 때문이며, 증신의 뜻이 뛰어나기 때문에, 다만 부처만을 표기한 것이다. 그러므로 『대지도론』에서 말한다. “부처에게서 들었다고 돌려 말하지 않으면, 곧 논쟁이 일어나기 때문이다.”</w:t>
      </w:r>
    </w:p>
    <w:p>
      <w:pPr>
        <w:pStyle w:val="TextUnitHeading"/>
      </w:pPr>
      <w:r>
        <w:t>문단 0224  ·  [0601a22]</w:t>
      </w:r>
    </w:p>
    <w:p>
      <w:pPr>
        <w:spacing w:after="40"/>
      </w:pPr>
      <w:r>
        <w:rPr>
          <w:b/>
          <w:sz w:val="18"/>
        </w:rPr>
        <w:t>원문</w:t>
      </w:r>
    </w:p>
    <w:p>
      <w:pPr>
        <w:pStyle w:val="SourceText"/>
      </w:pPr>
      <w:r>
        <w:t>[0601a22] 二問。大師具有十號。何故經首唯標佛稱。答依真實論。佛具十義。餘號不爾。故但云佛。十義如前具釋題目中說。</w:t>
      </w:r>
    </w:p>
    <w:p>
      <w:pPr>
        <w:spacing w:after="40"/>
      </w:pPr>
      <w:r>
        <w:rPr>
          <w:b/>
          <w:sz w:val="18"/>
        </w:rPr>
        <w:t>한국어 번역</w:t>
      </w:r>
    </w:p>
    <w:p>
      <w:pPr>
        <w:pStyle w:val="TranslationText"/>
      </w:pPr>
      <w:r>
        <w:t>둘째 묻는다. 대사에게는 열 가지 명호가 모두 갖추어져 있는데, 어찌하여 경의 첫머리에는 오직 ‘부처’라는 칭호만 표기하는가. 답한다. 『진실론』에 의하면, 부처는 열 가지 뜻을 갖추었으나, 나머지 명호는 그렇지 않으므로, 다만 ‘부처’라고 한 것이다. 열 가지 뜻은 앞의 「제목을 자세히 풀이함」에서 설한 것과 같다.</w:t>
      </w:r>
    </w:p>
    <w:p>
      <w:pPr>
        <w:pStyle w:val="TextUnitHeading"/>
      </w:pPr>
      <w:r>
        <w:t>문단 0225  ·  [0601a24]</w:t>
      </w:r>
    </w:p>
    <w:p>
      <w:pPr>
        <w:spacing w:after="40"/>
      </w:pPr>
      <w:r>
        <w:rPr>
          <w:b/>
          <w:sz w:val="18"/>
        </w:rPr>
        <w:t>원문</w:t>
      </w:r>
    </w:p>
    <w:p>
      <w:pPr>
        <w:pStyle w:val="SourceText"/>
      </w:pPr>
      <w:r>
        <w:t>[0601a24] 三問說此經佛。為他受用。為麤化身。設爾何失。二俱有過。若他受用。則不應在摩竭提國。又與十地偈頌相違。彼云。人間最勝世中上。釋師子法加於彼。若麤化身。則不應名毗盧遮那。現相品云。毗盧遮那大智海面門舒光無不見。如是等文。諸會皆有。如何釋通。</w:t>
      </w:r>
    </w:p>
    <w:p>
      <w:pPr>
        <w:spacing w:after="40"/>
      </w:pPr>
      <w:r>
        <w:rPr>
          <w:b/>
          <w:sz w:val="18"/>
        </w:rPr>
        <w:t>한국어 번역</w:t>
      </w:r>
    </w:p>
    <w:p>
      <w:pPr>
        <w:pStyle w:val="TranslationText"/>
      </w:pPr>
      <w:r>
        <w:t>셋째 묻는다. 이 경을 설한 부처는 타수용신인가, 거친 화신인가. 만일 그렇다면 무슨 잘못이 있는가. 둘 다 허물이 있다. 만일 타수용신이라면, 마갈타국에 있어서는 안 된다. 또 『십지경』의 게송과도 서로 어긋난다. 거기에서 말한다. “인간 가운데 가장 뛰어나고 세간 가운데 으뜸이며, 석사자가 그에게 법을 더한다.” 만일 거친 화신이라면, 비로자나라 이름해서는 안 된다. 「현상품」에서 말한다. “비로자나의 큰 지혜 바다에서 얼굴문으로 빛을 펴니 보지 못하는 것이 없다.” 이와 같은 글은 모든 회에 다 있다. 어떻게 해석하여 통하게 할 것인가.</w:t>
      </w:r>
    </w:p>
    <w:p>
      <w:pPr>
        <w:pStyle w:val="TextUnitHeading"/>
      </w:pPr>
      <w:r>
        <w:t>문단 0226  ·  [0601b05]</w:t>
      </w:r>
    </w:p>
    <w:p>
      <w:pPr>
        <w:spacing w:after="40"/>
      </w:pPr>
      <w:r>
        <w:rPr>
          <w:b/>
          <w:sz w:val="18"/>
        </w:rPr>
        <w:t>원문</w:t>
      </w:r>
    </w:p>
    <w:p>
      <w:pPr>
        <w:pStyle w:val="SourceText"/>
      </w:pPr>
      <w:r>
        <w:t>[0601b05] 答說此經佛。非唯他受用。亦非唯麤化。所以者何。十身說故。謂如來身應機而有。機宜無盡。佛身亦然。故說十身。意顯無盡。然佛一身與無盡身。非一非異。何以故。由是佛故。入法界名號等品。皆說一身。或稱釋迦牟尼。或稱毗盧遮那。或稱悉達多等。故無違也。十身者。如別行章說。上來第四主成就竟。第五處成就中。總標摩竭提者。西方諸佛六說不同。一云摩竭提者。總相而名。謂之善勝。善中之勝故。或善即勝故。二云摩不也。竭惡也。提處也。由此處所無惡法故。三云摩不也。竭害也。提處也。以此國無刑戮。有犯死者。置之寒林故。四云摩遍也。竭提聰慧也。言[1]總慧之人。遍其國內故。五云摩竭星名也。提處也。以此國界屬彼星故。六云摩大也。竭提體也。言此國於五印度諸國之中。境界最大故。上六說中。今用表法。第六為勝。謂所明法界廣大包含故。或通初四。理亦無違。</w:t>
      </w:r>
    </w:p>
    <w:p>
      <w:pPr>
        <w:spacing w:after="40"/>
      </w:pPr>
      <w:r>
        <w:rPr>
          <w:b/>
          <w:sz w:val="18"/>
        </w:rPr>
        <w:t>한국어 번역</w:t>
      </w:r>
    </w:p>
    <w:p>
      <w:pPr>
        <w:pStyle w:val="TranslationText"/>
      </w:pPr>
      <w:r>
        <w:t>답한다. 이 경을 설한 부처는 오직 타수용신만도 아니고, 또 오직 거친 화신만도 아니다. 그 까닭은 무엇인가. 십신으로 설하기 때문이다. 곧 여래의 몸은 근기에 응하여 있게 되고, 근기의 마땅함이 다함이 없으므로, 부처의 몸도 또한 그러하다. 그러므로 십신을 설하여 뜻으로 다함없음을 드러낸다. 그러나 부처의 한 몸과 다함없는 몸은 하나도 아니고 다르지도 않다. 어째서인가. 부처이기 때문이다. 「입법계품」과 「여래명호품」 등에서는 모두 한 몸을 설하고, 혹 석가모니라 일컫고, 혹 비로자나라 일컫고, 혹 싯달다 등이라 일컫는다. 그러므로 어긋남이 없다. 십신은 별행장에 설한 것과 같다. 이상으로 넷째 주성취를 마친다. 다섯째 처성취에서, 총괄하여 마갈타라고 표기한 것은, 서방의 여러 논사에게 여섯 가지 서로 다른 설명이 있다. 첫째, 마갈타란 총상에 따라 이름한 것으로, ‘선승’이라고 한다. 선 가운데 뛰어나기 때문이며, 혹은 선 자체가 곧 뛰어남이기 때문이다. 둘째, ‘마’는 ‘없다’는 뜻이고, ‘갈’은 악이며, ‘제’는 장소이다. 이곳에는 악법이 없기 때문이다. 셋째, ‘마’는 ‘없다’는 뜻이고, ‘갈’은 해침이며, ‘제’는 장소이다. 이 나라는 형벌과 살육이 없어서, 사형에 해당하는 죄를 범한 자가 있으면 한림에 내버려두기 때문이다. 넷째, ‘마’는 두루함이고, ‘갈제’는 총명함이다. 곧 총명한 사람이 그 나라 안에 두루하다는 뜻이다. 다섯째, 마갈은 별의 이름이고, 제는 장소이다. 이 나라의 경계가 그 별에 속하기 때문이다. 여섯째, ‘마’는 크다는 뜻이고, ‘갈제’는 몸체이다. 곧 이 나라가 오인도의 여러 나라 가운데 영역이 가장 크다는 뜻이다. 위 여섯 설명 가운데 지금 표법의 뜻을 취하면, 여섯째가 가장 낫다. 밝히려는 법계가 광대하여 모두 포괄하기 때문이다. 혹 처음 네 설명에도 통한다고 해도 이치상 또한 어긋남이 없다.</w:t>
      </w:r>
    </w:p>
    <w:p>
      <w:pPr>
        <w:pStyle w:val="EditorialNote"/>
      </w:pPr>
      <w:r>
        <w:t>교감·번역 메모 | [교감/구문] 원문 “言[1]總慧之人”은 교감표지 [1]이 삽입되어 있고 분절이 불안정하다. 원문은 수정하지 않고 문맥상 ‘총명한 사람’으로 옮겼다.</w:t>
      </w:r>
    </w:p>
    <w:p>
      <w:pPr>
        <w:pStyle w:val="TextUnitHeading"/>
      </w:pPr>
      <w:r>
        <w:t>문단 0227  ·  [0601b21]</w:t>
      </w:r>
    </w:p>
    <w:p>
      <w:pPr>
        <w:spacing w:after="40"/>
      </w:pPr>
      <w:r>
        <w:rPr>
          <w:b/>
          <w:sz w:val="18"/>
        </w:rPr>
        <w:t>원문</w:t>
      </w:r>
    </w:p>
    <w:p>
      <w:pPr>
        <w:pStyle w:val="SourceText"/>
      </w:pPr>
      <w:r>
        <w:t>[0601b21] 自下第二。別顯四成就者。一別顯處深。二始成下別顯時遍。三其地下別顯處嚴。四爾時世尊下別顯主德。初中二。先釋文。後問答。前中云阿蘭若法菩提場中者。今勘梵本。正云達摩阿爛攘。此翻為法閑寂。亦曰法無諠諍。此名簡異事無諠諍。謂事寂事諠。時處必異。法無諠諍。諠即無諠。故曰達摩阿蘭若也。即由此理。凡譯梵言。不必皆迴。故阿蘭若有其三類。一檀陀迦阿蘭若。謂沙磧處也。二摩登伽阿蘭若。謂塚墓間。去村落。一俱盧舍。依婆沙一百三十六說。四肘為一弓。五百弓為一俱盧舍。今計二尺為肘。四肘即八尺。總有四千尺也。依正量部。一俱盧舍。一千弓量。八尺為弓。總八千許步。當此減四里少許。真諦釋云。阿蘭若者。名無聲處。謂無聚落聲。無採斫聲。無鬪諍聲故。三達摩阿蘭若。即此所明。具釋如前。</w:t>
      </w:r>
    </w:p>
    <w:p>
      <w:pPr>
        <w:spacing w:after="40"/>
      </w:pPr>
      <w:r>
        <w:rPr>
          <w:b/>
          <w:sz w:val="18"/>
        </w:rPr>
        <w:t>한국어 번역</w:t>
      </w:r>
    </w:p>
    <w:p>
      <w:pPr>
        <w:pStyle w:val="TranslationText"/>
      </w:pPr>
      <w:r>
        <w:t>이 아래는 둘째이다. 네 가지 성취를 각각 드러낸다. 첫째는 처소의 깊음을 따로 드러내고, 둘째 ‘처음 정각을 이루었다’ 이하는 때가 두루함을 따로 드러내며, 셋째 ‘그 땅은’ 이하는 처소의 장엄을 따로 드러내고, 넷째 ‘그때 세존은’ 이하는 주체의 덕을 따로 드러낸다. 첫째에는 둘이 있다. 먼저 글을 풀이하고, 뒤에 문답한다. 앞에서 말한 ‘아란야법 보리도량 가운데’라는 것은, 지금 범본을 대조해보면 정확히 ‘달마 아란야’라고 되어 있다. 이를 ‘법한적’이라 번역하며, 또 ‘법무훤쟁’이라고도 한다. 이 명칭은 사물에 시끄러운 다툼이 없는 것과 구별하기 위한 것이다. 곧 사물의 고요함과 사물의 시끄러움은 때와 장소가 반드시 다르지만, 법에 시끄러운 다툼이 없다는 것은 시끄러움 자체가 곧 시끄러움 없음이기 때문이다. 그러므로 ‘달마 아란야’라 한다. 바로 이러한 이치 때문에, 무릇 범어를 번역할 때 반드시 모두 번역하여 돌려놓을 필요는 없다. 그러므로 아란야에는 세 부류가 있다. 첫째는 단타가 아란야이니, 사막과 자갈밭 같은 곳을 말한다. 둘째는 마등가 아란야이니, 무덤 사이를 말하며, 마을에서 한 구로사를 떨어진 곳이다. 『대비바사론』 제136에 따르면, 네 주가 한 궁이고, 오백 궁이 한 구로사이다. 지금 두 척을 한 주로 계산하면, 네 주는 곧 여덟 척이고, 모두 사천 척이 된다. 정량부에 따르면, 한 구로사는 천 궁의 길이이다. 여덟 척을 한 궁으로 하니, 모두 약 팔천 보이다. 이는 여기의 사 리보다 조금 못한 정도에 해당한다. 진제가 풀이하여 말하였다. “아란야란 소리가 없는 곳을 이름한다. 곧 마을의 소리가 없고, 채취하고 베는 소리가 없으며, 다투는 소리가 없는 까닭이다.” 셋째는 달마 아란야이다. 곧 여기에서 밝히는 것이다. 자세한 해석은 앞에서와 같다.</w:t>
      </w:r>
    </w:p>
    <w:p>
      <w:pPr>
        <w:pStyle w:val="EditorialNote"/>
      </w:pPr>
      <w:r>
        <w:t>교감·번역 메모 | [구문] “簡異事無諠諍”은 ‘사물 차원에서 다툼이 없음과 구별한다’는 뜻으로 직역하였다.</w:t>
      </w:r>
    </w:p>
    <w:p>
      <w:pPr>
        <w:pStyle w:val="TextUnitHeading"/>
      </w:pPr>
      <w:r>
        <w:t>문단 0228  ·  [0601c10]</w:t>
      </w:r>
    </w:p>
    <w:p>
      <w:pPr>
        <w:spacing w:after="40"/>
      </w:pPr>
      <w:r>
        <w:rPr>
          <w:b/>
          <w:sz w:val="18"/>
        </w:rPr>
        <w:t>원문</w:t>
      </w:r>
    </w:p>
    <w:p>
      <w:pPr>
        <w:pStyle w:val="SourceText"/>
      </w:pPr>
      <w:r>
        <w:t>[0601c10] 言菩提者。此云所覺法。即真俗鎔融。無礙法界。於此證會故。場謂檀場。譬類之名。如世壇場靈祇棲託。佛為眾聲靈祗之最。託跡所依假其名爾。按西域記。摩竭提國。在中印度界。王舍城處其中。去此王舍城。西二百餘里。有山名伽耶。山南有樹。名畢鉢羅。由佛於下得菩提故。改名菩提樹也。</w:t>
      </w:r>
    </w:p>
    <w:p>
      <w:pPr>
        <w:spacing w:after="40"/>
      </w:pPr>
      <w:r>
        <w:rPr>
          <w:b/>
          <w:sz w:val="18"/>
        </w:rPr>
        <w:t>한국어 번역</w:t>
      </w:r>
    </w:p>
    <w:p>
      <w:pPr>
        <w:pStyle w:val="TranslationText"/>
      </w:pPr>
      <w:r>
        <w:t>‘보리’라고 한 것은 여기서는 ‘깨달아야 할 법’이라고 번역한다. 곧 진제와 속제가 서로 융합하여 장애가 없는 법계이다. 여기에서 증득하여 합하기 때문이다. ‘장’은 단장을 말하는데, 비유하여 붙인 이름이다. 세상의 단장에 신령이 깃드는 것과 같다. 부처는 여러 성스러운 신령 가운데 가장 뛰어난 분이므로, 자취를 의탁한 곳에 그 이름을 빌려 쓴 것일 뿐이다. 『서역기』를 살펴보면, 마갈타국은 중인도의 경계에 있고, 왕사성이 그 가운데 자리한다. 이 왕사성에서 서쪽으로 이백여 리 떨어진 곳에 가야라는 산이 있다. 산 남쪽에 나무가 있는데, 필발라라 한다. 부처가 그 아래에서 보리를 얻었기 때문에 이름을 보리수로 바꾸었다.</w:t>
      </w:r>
    </w:p>
    <w:p>
      <w:pPr>
        <w:pStyle w:val="EditorialNote"/>
      </w:pPr>
      <w:r>
        <w:t>교감·번역 메모 | [판독] “眾聲靈祗”는 문맥상 글자가 불안정할 가능성이 있으나 원문 그대로 두고 ‘여러 성스러운 신령’으로 옮겼다.</w:t>
      </w:r>
    </w:p>
    <w:p>
      <w:pPr>
        <w:pStyle w:val="TextUnitHeading"/>
      </w:pPr>
      <w:r>
        <w:t>문단 0229  ·  [0601c17]</w:t>
      </w:r>
    </w:p>
    <w:p>
      <w:pPr>
        <w:spacing w:after="40"/>
      </w:pPr>
      <w:r>
        <w:rPr>
          <w:b/>
          <w:sz w:val="18"/>
        </w:rPr>
        <w:t>원문</w:t>
      </w:r>
    </w:p>
    <w:p>
      <w:pPr>
        <w:pStyle w:val="SourceText"/>
      </w:pPr>
      <w:r>
        <w:t>[0601c17] 後問答者。問說此經處。為淨穢邪。設爾何失。二俱有過。謂若是穢。不應云寶樹寶池。又此品末。亦不應說言爾時華藏界其地六種動。若是淨者。說九會處。何故皆在娑婆人天。</w:t>
      </w:r>
    </w:p>
    <w:p>
      <w:pPr>
        <w:spacing w:after="40"/>
      </w:pPr>
      <w:r>
        <w:rPr>
          <w:b/>
          <w:sz w:val="18"/>
        </w:rPr>
        <w:t>한국어 번역</w:t>
      </w:r>
    </w:p>
    <w:p>
      <w:pPr>
        <w:pStyle w:val="TranslationText"/>
      </w:pPr>
      <w:r>
        <w:t>뒤의 문답이다. 묻는다. 이 경을 설한 장소는 정토인가 예토인가. 만일 그렇다면 무슨 잘못이 있는가. 둘 다 허물이 있다. 만일 예토라면, 보배 나무와 보배 못이라고 말해서는 안 된다. 또 이 품의 끝에서도 ‘그때 화장세계의 땅이 여섯 가지로 진동하였다’고 설해서는 안 된다. 만일 정토라면, 아홉 회의 설법 장소가 어찌하여 모두 사바세계의 인간과 천상에 있는가.</w:t>
      </w:r>
    </w:p>
    <w:p>
      <w:pPr>
        <w:pStyle w:val="TextUnitHeading"/>
      </w:pPr>
      <w:r>
        <w:t>문단 0230  ·  [0601c20]</w:t>
      </w:r>
    </w:p>
    <w:p>
      <w:pPr>
        <w:spacing w:after="40"/>
      </w:pPr>
      <w:r>
        <w:rPr>
          <w:b/>
          <w:sz w:val="18"/>
        </w:rPr>
        <w:t>원문</w:t>
      </w:r>
    </w:p>
    <w:p>
      <w:pPr>
        <w:pStyle w:val="SourceText"/>
      </w:pPr>
      <w:r>
        <w:t>[0601c20] 答准上下文。華藏娑婆。就相說異。以相從性。無礙圓融。是故依如此處。說如此法也。問此初會。既在摩竭國說。彼國眾生有預會不。設爾何失。二俱有過。若有預者。經何不言。若無預者。何須此說。答此有二義。一為表法。二為應機。言表法者。謂摩竭國是諸國之上首。第一會為九會之最初。故此說也。言應機者。會中菩薩。除十方新來。餘皆隨願生於此國。斯即應機。何必要列凡俗方是所化之眾。</w:t>
      </w:r>
    </w:p>
    <w:p>
      <w:pPr>
        <w:spacing w:after="40"/>
      </w:pPr>
      <w:r>
        <w:rPr>
          <w:b/>
          <w:sz w:val="18"/>
        </w:rPr>
        <w:t>한국어 번역</w:t>
      </w:r>
    </w:p>
    <w:p>
      <w:pPr>
        <w:pStyle w:val="TranslationText"/>
      </w:pPr>
      <w:r>
        <w:t>답한다. 위아래의 글에 준하면, 화장세계와 사바세계는 형상에 따라 말하면 다르지만, 상을 성에 따르게 하면 장애 없이 원융한다. 그러므로 이와 같은 처소에 의하여 이와 같은 법을 설하는 것이다. 묻는다. 이 첫 회가 이미 마갈타국에서 설해졌다면, 그 나라의 중생 가운데 법회에 참여한 자가 있었는가. 만일 그렇다면 무슨 잘못이 있는가. 둘 다 허물이 있다. 만일 참여한 자가 있었다면, 경에서 어찌하여 말하지 않았는가. 만일 참여한 자가 없었다면, 무엇 때문에 이곳에서 설할 필요가 있었는가. 답한다. 여기에는 두 가지 뜻이 있다. 첫째는 표법하기 위함이고, 둘째는 근기에 응하기 위함이다. 표법이라고 한 것은, 마갈타국이 여러 나라의 으뜸이고, 제1회가 아홉 회 가운데 맨 처음이므로, 이곳에서 설했다는 뜻이다. 근기에 응한다고 한 것은, 법회 가운데의 보살들 중 시방에서 새로 온 이들을 제외하면, 나머지는 모두 원력에 따라 이 나라에 태어난 이들이니, 이것이 곧 근기에 응한 것이다. 어찌 반드시 범속한 이들을 열거해야만 교화의 대중이 되겠는가.</w:t>
      </w:r>
    </w:p>
    <w:p>
      <w:pPr>
        <w:pStyle w:val="TextUnitHeading"/>
      </w:pPr>
      <w:r>
        <w:t>문단 0231  ·  [0602a04]</w:t>
      </w:r>
    </w:p>
    <w:p>
      <w:pPr>
        <w:spacing w:after="40"/>
      </w:pPr>
      <w:r>
        <w:rPr>
          <w:b/>
          <w:sz w:val="18"/>
        </w:rPr>
        <w:t>원문</w:t>
      </w:r>
    </w:p>
    <w:p>
      <w:pPr>
        <w:pStyle w:val="SourceText"/>
      </w:pPr>
      <w:r>
        <w:t>[0602a04] 第二別顯時遍中二。先釋文。後問答。前中始成正覺者。謂前但總標聞法一期究竟。然未別指的在何時故。此別名始成正覺時也。謂初成就正真覺智。然此約教總有五說。一依小宗說。菩薩於菩提樹下。脩三十四心已。得菩提時。名始成正覺。如婆沙八十二說。二依權教大乘。自有兩說。一約八相化身。於覺樹下。現降魔已。示成正覺時。名始成正覺。二約報身。三無數劫。備脩萬行。十地滿足。無間道後。四智創圓時。名始成正覺。三依實教大乘。亦有兩說。一以始覺智。同本覺智。無始本兩異之時。名始成正覺。二以十佛法界身雲。周遍法界。時處皆盡。無處無時。無非應現新成佛。名始成正覺。即前化相。亦即是此。所以者何。眾生須成始成無不應故。今此所明。是最後也。</w:t>
      </w:r>
    </w:p>
    <w:p>
      <w:pPr>
        <w:spacing w:after="40"/>
      </w:pPr>
      <w:r>
        <w:rPr>
          <w:b/>
          <w:sz w:val="18"/>
        </w:rPr>
        <w:t>한국어 번역</w:t>
      </w:r>
    </w:p>
    <w:p>
      <w:pPr>
        <w:pStyle w:val="TranslationText"/>
      </w:pPr>
      <w:r>
        <w:t>둘째, 때가 두루함을 따로 드러내는 데에는 둘이 있다. 먼저 글을 풀이하고, 뒤에 문답한다. 앞의 ‘처음 정각을 이루었다’고 한 것은, 앞에서는 다만 법을 듣는 한 기간이 끝나는 것을 총괄하여 표기했을 뿐, 아직 구체적으로 어느 때인지 가리키지 않았기 때문에, 여기에서 따로 ‘처음 정각을 이룬 때’라고 밝힌 것이다. 곧 처음으로 바르고 참된 깨달음의 지혜를 성취한 때이다. 그러나 이에 대해서는 교설에 따라 모두 다섯 가지 설명이 있다. 첫째, 소승 종파의 설에 의하면, 보살이 보리수 아래에서 서른네 마음을 닦은 뒤 보리를 얻었을 때를 ‘처음 정각을 이루었다’고 한다. 『대비바사론』 제82에 설한 것과 같다. 둘째, 권교 대승에 의하면, 또 두 가지 설이 있다. 첫째는 팔상화신에 의하여, 깨달음의 나무 아래에서 마군을 항복시키는 모습을 나타낸 뒤 정각을 이루는 모습을 보인 때를 ‘처음 정각을 이루었다’고 한다. 둘째는 보신에 의하는 것으로, 세 아승기겁 동안 온갖 행을 갖추어 닦고, 십지를 원만히 한 뒤 무간도 다음에 네 지혜가 처음 원만해진 때를 ‘처음 정각을 이루었다’고 한다. 셋째, 실교 대승에 의하면, 또 두 가지 설이 있다. 첫째는 시각의 지혜가 본각의 지혜와 같아져 시각과 본각이 둘로 다른 때가 없는 것을 ‘처음 정각을 이루었다’고 한다. 둘째는 십불의 법계신운이 법계에 두루하여 때와 장소를 모두 다 포섭한다는 것이다. 어느 곳 어느 때도 빠짐이 없고, 새로 성불하여 응현하지 않는 때와 곳이 없으므로, 이를 ‘처음 정각을 이루었다’고 한다. 곧 앞에서 말한 화현의 모습도 또한 바로 여기에 해당한다. 어째서인가. 중생이 새로 성불한 모습을 필요로 하면 응하지 않는 일이 없기 때문이다. 지금 여기에서 밝히는 것은 이 가운데 마지막 설명이다.</w:t>
      </w:r>
    </w:p>
    <w:p>
      <w:pPr>
        <w:pStyle w:val="EditorialNote"/>
      </w:pPr>
      <w:r>
        <w:t>교감·번역 메모 | [구문 불확실] “無始本兩異之時”는 ‘시각과 본각의 두 차별이 없는 때’라는 문맥으로 해석했으나 원문 분절이 압축적이다. / [구문 불확실] “眾生須成始成無不應故”는 문맥상 ‘중생이 새로 성불한 모습을 필요로 하면 응하지 않음이 없다’는 뜻으로 옮겼다.</w:t>
      </w:r>
    </w:p>
    <w:p>
      <w:pPr>
        <w:pStyle w:val="TextUnitHeading"/>
      </w:pPr>
      <w:r>
        <w:t>문단 0232  ·  [0602a17]</w:t>
      </w:r>
    </w:p>
    <w:p>
      <w:pPr>
        <w:spacing w:after="40"/>
      </w:pPr>
      <w:r>
        <w:rPr>
          <w:b/>
          <w:sz w:val="18"/>
        </w:rPr>
        <w:t>원문</w:t>
      </w:r>
    </w:p>
    <w:p>
      <w:pPr>
        <w:pStyle w:val="SourceText"/>
      </w:pPr>
      <w:r>
        <w:t>[0602a17] 第二問答中五。一問此雖別顯教起時分。而云始成正覺。然未定說成道已後幾日說耶。</w:t>
      </w:r>
    </w:p>
    <w:p>
      <w:pPr>
        <w:spacing w:after="40"/>
      </w:pPr>
      <w:r>
        <w:rPr>
          <w:b/>
          <w:sz w:val="18"/>
        </w:rPr>
        <w:t>한국어 번역</w:t>
      </w:r>
    </w:p>
    <w:p>
      <w:pPr>
        <w:pStyle w:val="TranslationText"/>
      </w:pPr>
      <w:r>
        <w:t>둘째 문답에는 다섯 가지가 있다. 첫째 묻는다. 비록 여기에서 교가 일어난 시분을 따로 드러냈지만, ‘처음 정각을 이루었다’고만 하였으니, 성도한 뒤 며칠 만에 설했는지는 아직 확정하여 말하지 않았다.</w:t>
      </w:r>
    </w:p>
    <w:p>
      <w:pPr>
        <w:pStyle w:val="TextUnitHeading"/>
      </w:pPr>
      <w:r>
        <w:t>문단 0233  ·  [0602a18]</w:t>
      </w:r>
    </w:p>
    <w:p>
      <w:pPr>
        <w:spacing w:after="40"/>
      </w:pPr>
      <w:r>
        <w:rPr>
          <w:b/>
          <w:sz w:val="18"/>
        </w:rPr>
        <w:t>원문</w:t>
      </w:r>
    </w:p>
    <w:p>
      <w:pPr>
        <w:pStyle w:val="SourceText"/>
      </w:pPr>
      <w:r>
        <w:t>[0602a18] 答准十地論經說。佛成道後。第二七日。即說此經故。若爾何故佛不思議品說。一切諸佛現身說法。周遍法界一切時處故。彼中云。一切諸佛。能於一身。化現不可說不可說佛剎微塵數頭。一一頭化出若干數舌。一一舌化出若干數差別音聲。一一音聲。演若干數脩多羅。乃至云。未來際劫。猶可窮盡。如來化身。所轉法輪。無有窮盡。又乃至云。所有音聲文字句義。一一充滿一切法界。其中眾生。皆得解了。而佛言音無變無斷。無有窮盡。</w:t>
      </w:r>
    </w:p>
    <w:p>
      <w:pPr>
        <w:spacing w:after="40"/>
      </w:pPr>
      <w:r>
        <w:rPr>
          <w:b/>
          <w:sz w:val="18"/>
        </w:rPr>
        <w:t>한국어 번역</w:t>
      </w:r>
    </w:p>
    <w:p>
      <w:pPr>
        <w:pStyle w:val="TranslationText"/>
      </w:pPr>
      <w:r>
        <w:t>답한다. 『십지론』과 경의 설에 준하면, 부처가 성도한 뒤 두 번째 칠일에 곧 이 경을 설하였다. 그렇다면 어찌하여 「불사의품」에서는 일체 모든 부처가 몸을 나타내어 설법함이 법계의 모든 때와 곳에 두루한다고 설하는가. 그 가운데에서 말한다. “일체 모든 부처는 한 몸에서 불가설불가설 불찰미진수의 머리를 화현할 수 있고, 각각의 머리에서 여러 수의 혀를 화현하며, 각각의 혀에서 여러 수의 차별된 음성을 화현하고, 각각의 음성으로 여러 수의 수다라를 연설한다.” 나아가 또 말한다. “미래제의 겁은 오히려 다할 수 있어도, 여래의 화신이 굴리는 법륜은 다함이 없다.” 또 나아가 말한다. “모든 음성과 문자와 구절과 뜻이 각각 일체 법계에 가득하고, 그 가운데 중생이 모두 이해할 수 있으며, 부처의 언음은 변하거나 끊어짐이 없고 다함이 없다.”</w:t>
      </w:r>
    </w:p>
    <w:p>
      <w:pPr>
        <w:pStyle w:val="TextUnitHeading"/>
      </w:pPr>
      <w:r>
        <w:t>문단 0234  ·  [0602b03]</w:t>
      </w:r>
    </w:p>
    <w:p>
      <w:pPr>
        <w:spacing w:after="40"/>
      </w:pPr>
      <w:r>
        <w:rPr>
          <w:b/>
          <w:sz w:val="18"/>
        </w:rPr>
        <w:t>원문</w:t>
      </w:r>
    </w:p>
    <w:p>
      <w:pPr>
        <w:pStyle w:val="SourceText"/>
      </w:pPr>
      <w:r>
        <w:t>[0602b03] 答此中第二七日者。即是攝盡九世十世之第二七日。是故此日說即是彼一切時說。故不相違。問若爾。諸時相望相攝力齊。何要在此。不在餘時。</w:t>
      </w:r>
    </w:p>
    <w:p>
      <w:pPr>
        <w:spacing w:after="40"/>
      </w:pPr>
      <w:r>
        <w:rPr>
          <w:b/>
          <w:sz w:val="18"/>
        </w:rPr>
        <w:t>한국어 번역</w:t>
      </w:r>
    </w:p>
    <w:p>
      <w:pPr>
        <w:pStyle w:val="TranslationText"/>
      </w:pPr>
      <w:r>
        <w:t>답한다. 여기에서 말한 두 번째 칠일은 곧 구세와 십세를 모두 포섭한 두 번째 칠일이다. 그러므로 이 날에 설했다는 것이 곧 모든 때에 설했다는 것이므로, 서로 어긋나지 않는다. 묻는다. 그렇다면 여러 때가 서로 포섭하는 힘은 같을 텐데, 어찌하여 반드시 이때여야 하고 다른 때가 아니어야 하는가.</w:t>
      </w:r>
    </w:p>
    <w:p>
      <w:pPr>
        <w:pStyle w:val="TextUnitHeading"/>
      </w:pPr>
      <w:r>
        <w:t>문단 0235  ·  [0602b06]</w:t>
      </w:r>
    </w:p>
    <w:p>
      <w:pPr>
        <w:spacing w:after="40"/>
      </w:pPr>
      <w:r>
        <w:rPr>
          <w:b/>
          <w:sz w:val="18"/>
        </w:rPr>
        <w:t>원문</w:t>
      </w:r>
    </w:p>
    <w:p>
      <w:pPr>
        <w:pStyle w:val="SourceText"/>
      </w:pPr>
      <w:r>
        <w:t>[0602b06] 答此即是餘。不得說餘。又亦不礙表初之說。以不懷相故。問世親菩薩。釋十地經云。此法勝故。在初時及勝處說。豈初二會及七八九會。所說佛果。不如十地。又密跡普曜二經同說。成道已第二七日。於鹿野苑。說三乘法。而普曜云。說十二因緣三乘俱益者。以十二因緣通三乘故。若以初說即為勝者。此說三乘。亦應勝耶。</w:t>
      </w:r>
    </w:p>
    <w:p>
      <w:pPr>
        <w:spacing w:after="40"/>
      </w:pPr>
      <w:r>
        <w:rPr>
          <w:b/>
          <w:sz w:val="18"/>
        </w:rPr>
        <w:t>한국어 번역</w:t>
      </w:r>
    </w:p>
    <w:p>
      <w:pPr>
        <w:pStyle w:val="TranslationText"/>
      </w:pPr>
      <w:r>
        <w:t>답한다. 이때가 곧 다른 때이므로, 따로 다른 때라고 말할 수 없다. 또한 처음이라는 표법을 방해하지도 않는다. 상을 무너뜨리지 않기 때문이다. 묻는다. 세친보살이 『십지경』을 해석하여 말하기를, “이 법이 뛰어나므로 처음 때와 뛰어난 곳에서 설하였다”고 하였다. 그렇다면 어찌 첫째·둘째 회와 일곱째·여덟째·아홉째 회에서 설한 불과가 십지만큼 뛰어나지 않다는 말인가. 또 『밀적경』과 『보요경』 두 경에서도 함께 말하기를, 성도한 뒤 두 번째 칠일에 녹야원에서 삼승법을 설했다고 한다. 그런데 『보요경』에서는 십이인연을 설하여 삼승이 모두 이익을 얻었다고 하는데, 십이인연은 삼승에 통하기 때문이다. 만일 처음 설한 것을 곧 뛰어나다고 한다면, 이 삼승의 설도 역시 뛰어나야 하는가.</w:t>
      </w:r>
    </w:p>
    <w:p>
      <w:pPr>
        <w:pStyle w:val="TextUnitHeading"/>
      </w:pPr>
      <w:r>
        <w:t>문단 0236  ·  [0602b12]</w:t>
      </w:r>
    </w:p>
    <w:p>
      <w:pPr>
        <w:spacing w:after="40"/>
      </w:pPr>
      <w:r>
        <w:rPr>
          <w:b/>
          <w:sz w:val="18"/>
        </w:rPr>
        <w:t>원문</w:t>
      </w:r>
    </w:p>
    <w:p>
      <w:pPr>
        <w:pStyle w:val="SourceText"/>
      </w:pPr>
      <w:r>
        <w:t>[0602b12] 答世親且依一相故作是說。謂涅槃心中十地為勝。六欲天中他化為勝。一代說法此日為勝。非謂一切也。問世親既云此法勝故在初時說。初時即是第二七日。何故諸經律論說初轉法輪。曰與此異同。如前所引密跡普曜。所說[1]轉日與此經同。若依法華第四七日說。四分律第六七日。興顯行經七七日。五分律八七日。智度云五十七日。十二遊經云一年方說。有云智度五十箇七日。與十二遊經一年說同。如是異說如何會釋。</w:t>
      </w:r>
    </w:p>
    <w:p>
      <w:pPr>
        <w:spacing w:after="40"/>
      </w:pPr>
      <w:r>
        <w:rPr>
          <w:b/>
          <w:sz w:val="18"/>
        </w:rPr>
        <w:t>한국어 번역</w:t>
      </w:r>
    </w:p>
    <w:p>
      <w:pPr>
        <w:pStyle w:val="TranslationText"/>
      </w:pPr>
      <w:r>
        <w:t>답한다. 세친은 우선 한 측면에 의거하여 그렇게 말했을 뿐이다. 곧 열반의 마음 가운데서는 십지가 뛰어나고, 육욕천 가운데서는 타화자재천이 뛰어나며, 일대의 설법 가운데서는 이 날이 뛰어나다는 뜻이다. 모든 경우를 두고 한 말은 아니다. 묻는다. 세친이 이미 ‘이 법이 뛰어나므로 처음 때에 설했다’고 하였고, 그 처음 때가 곧 두 번째 칠일이라면, 어찌하여 여러 경·율·론에서 말하는 초전법륜의 날짜가 이것과 같기도 하고 다르기도 한가. 앞에서 인용한 『밀적경』과 『보요경』에서는 설한 전법륜의 날이 이 경과 같다. 『법화경』에 따르면 네 번째 칠일에 설했고, 『사분율』에서는 여섯 번째 칠일, 『흥현행경』에서는 일곱 번째 칠일, 『오분율』에서는 여덟 번째 칠일, 『대지도론』에서는 오십칠 일이라고 하며, 『십이유경』에서는 일 년 뒤에 비로소 설했다고 한다. 어떤 이는 『대지도론』의 오십칠 일을 ‘쉰 번의 칠일’이라고 보아, 『십이유경』의 일 년 뒤 설과 같다고 한다. 이와 같이 서로 다른 설을 어떻게 회통할 것인가.</w:t>
      </w:r>
    </w:p>
    <w:p>
      <w:pPr>
        <w:pStyle w:val="EditorialNote"/>
      </w:pPr>
      <w:r>
        <w:t>교감·번역 메모 | [판독/구두] “曰與此異同”의 ‘曰’은 문맥상 날짜를 가리키는 글자일 가능성이 있으나 원문을 수정하지 않았다. / [교감] 원문 “所說[1]轉日”에는 교감표지 [1]이 있으며 ‘전법륜의 날’의 뜻으로 옮겼다.</w:t>
      </w:r>
    </w:p>
    <w:p>
      <w:pPr>
        <w:pStyle w:val="TextUnitHeading"/>
      </w:pPr>
      <w:r>
        <w:t>문단 0237  ·  [0602b20]</w:t>
      </w:r>
    </w:p>
    <w:p>
      <w:pPr>
        <w:spacing w:after="40"/>
      </w:pPr>
      <w:r>
        <w:rPr>
          <w:b/>
          <w:sz w:val="18"/>
        </w:rPr>
        <w:t>원문</w:t>
      </w:r>
    </w:p>
    <w:p>
      <w:pPr>
        <w:pStyle w:val="SourceText"/>
      </w:pPr>
      <w:r>
        <w:t>[0602b20] 答此由根器差別宜聞不同。望佛赴感。無時不說。望器無感。未曾有說。是故已入大地諸菩薩眾。不見如來初說後說。於一切時處。恒見如來常說。純說大乘一味。不思議法品中。據此而辨。</w:t>
      </w:r>
    </w:p>
    <w:p>
      <w:pPr>
        <w:spacing w:after="40"/>
      </w:pPr>
      <w:r>
        <w:rPr>
          <w:b/>
          <w:sz w:val="18"/>
        </w:rPr>
        <w:t>한국어 번역</w:t>
      </w:r>
    </w:p>
    <w:p>
      <w:pPr>
        <w:pStyle w:val="TranslationText"/>
      </w:pPr>
      <w:r>
        <w:t>답한다. 이는 근기의 차별로 마땅히 듣는 때가 서로 다르기 때문이다. 부처가 감응에 응하는 입장에서 보면 어느 때도 설하지 않는 때가 없고, 근기가 감응하지 않는 입장에서 보면 일찍이 설한 적이 없다. 그러므로 이미 대지에 들어간 여러 보살 대중은 여래에게 처음 설함과 뒤에 설함이 있다고 보지 않고, 일체의 때와 장소에서 항상 여래가 늘 설하는 것을 보며, 오직 대승 일미의 법만을 설한다고 본다. 「불사의법품」에서는 이에 의거하여 밝힌 것이다.</w:t>
      </w:r>
    </w:p>
    <w:p>
      <w:pPr>
        <w:pStyle w:val="TextUnitHeading"/>
      </w:pPr>
      <w:r>
        <w:t>문단 0238  ·  [0602c01]</w:t>
      </w:r>
    </w:p>
    <w:p>
      <w:pPr>
        <w:spacing w:after="40"/>
      </w:pPr>
      <w:r>
        <w:rPr>
          <w:b/>
          <w:sz w:val="18"/>
        </w:rPr>
        <w:t>원문</w:t>
      </w:r>
    </w:p>
    <w:p>
      <w:pPr>
        <w:pStyle w:val="SourceText"/>
      </w:pPr>
      <w:r>
        <w:t>[0602c01] 第三別顯處嚴者。此下亦可辨三世間嚴。又前雖別顯阿蘭若等。然未具明場中所有故。此別顯。於中有四。一道場地嚴。二其菩提下明菩提樹嚴。三如來所處下明宮殿樓嚴。四其獅子下明師子座[2]巖。就初地嚴中有十事分四。初一地體嚴。謂標以堅固。釋以金剛。此總句也。俱舍第十一云。唯此洲中有金剛座。上窮地際。下據金輪。一切菩薩將登正覺。皆坐此座。起金剛喻定。更無餘依及餘處所有堅固力能持此故。此中望彼有同有異思之。次四事地面嚴。於中一寶輪離相之極。二寶華。三淨寶。四現眾色相。廣多如海。次四事地上嚴。一寶幢。於中復五。一體是摩尼。二光業不息故云常。三說法無間故云恒。四寶網隱顯莊嚴。五華纓體香名香華纓周垂瑩助為幢嚴故。二寶能現身通故云變現。一能雨寶說法也。二能雨華成行也。皆能任機即應並云自在。三法性生華麗而且普。鎔融行位。四繞幢寶樹為眷屬行列枝葉繁鬱。悉發光故云光茂也。後一事佛力加嚴。謂場中所有之物。皆於地面現影。</w:t>
      </w:r>
    </w:p>
    <w:p>
      <w:pPr>
        <w:spacing w:after="40"/>
      </w:pPr>
      <w:r>
        <w:rPr>
          <w:b/>
          <w:sz w:val="18"/>
        </w:rPr>
        <w:t>한국어 번역</w:t>
      </w:r>
    </w:p>
    <w:p>
      <w:pPr>
        <w:pStyle w:val="TranslationText"/>
      </w:pPr>
      <w:r>
        <w:t>셋째, 처소의 장엄을 따로 드러낸다. 이 아래는 또한 세 가지 세간의 장엄을 밝힌다고 할 수 있다. 또 앞에서 이미 아란야 등을 따로 드러냈지만, 도량 안에 있는 모든 것을 아직 자세히 밝히지 않았으므로, 여기에서 따로 드러낸다. 그 가운데 넷이 있다. 첫째는 도량의 땅 장엄이고, 둘째 ‘그 보리’ 이하는 보리수 장엄을 밝히며, 셋째 ‘여래가 머무는 곳’ 이하는 궁전과 누각 장엄을 밝히고, 넷째 ‘그 사자좌’ 이하는 사자좌 장엄을 밝힌다. 첫째 땅의 장엄에는 열 가지 일이 있으며 네 부분으로 나눈다. 처음 한 가지는 땅의 체성 장엄이다. ‘견고하다’고 표방하고, ‘금강’으로 풀이한다. 이는 총구이다. 『구사론』 제11에서 말한다. “오직 이 주에만 금강좌가 있다. 위로는 땅의 끝까지 닿고, 아래로는 금륜에 의지한다. 모든 보살이 장차 정각에 오르려 할 때 모두 이 좌에 앉아 금강유정에 든다. 다른 의지처나 다른 곳에는 이를 지탱할 만큼 견고한 힘이 더 이상 없기 때문이다.” 여기에서 저 설과 비교하면 같은 점과 다른 점이 있으니 생각해 볼 일이다. 다음 네 가지 일은 땅 표면의 장엄이다. 그 가운데 첫째 보배 바퀴는 상을 떠남이 지극함을 나타낸다. 둘째는 보배 꽃이고, 셋째는 청정한 보배이며, 넷째는 여러 빛깔의 모습을 나타낸다. 넓고 많기가 바다와 같다. 다음 네 가지 일은 땅 위의 장엄이다. 첫째는 보배 당이다. 그 가운데 다시 다섯 가지가 있다. 첫째, 그 체는 마니이고, 둘째, 광명의 작용이 쉬지 않으므로 ‘항상’이라 하며, 셋째, 설법이 끊임없으므로 ‘늘’이라 하고, 넷째, 보배 그물이 숨고 드러나며 장엄하고, 다섯째, 꽃 영락은 몸체와 향기를 갖춘 꽃 영락이 두루 드리워 밝게 돕고 당을 장엄한다. 둘째 보배는 몸의 신통변화를 나타낼 수 있으므로 ‘변현’이라 한다. 첫째로 보배를 비처럼 내리는 것은 설법을 뜻하고, 둘째로 꽃을 비처럼 내리는 것은 행을 성취함을 뜻한다. 모두 근기에 맡겨 곧 응할 수 있으므로 함께 ‘자재’라고 해야 한다. 셋째는 법성에서 생겨난 꽃이 아름답고 또 두루한 것이다. 행과 지위를 융합한다. 넷째는 당을 둘러싼 보배 나무가 권속이 되어 줄지어 있고 가지와 잎이 무성한 것이다. 모두 빛을 내므로 ‘광무’라 한다. 마지막 한 가지 일은 부처의 힘이 더하여 장엄한 것이다. 곧 도량 안에 있는 모든 사물이 모두 땅 위에 그림자를 나타내는 것이다.</w:t>
      </w:r>
    </w:p>
    <w:p>
      <w:pPr>
        <w:pStyle w:val="EditorialNote"/>
      </w:pPr>
      <w:r>
        <w:t>교감·번역 메모 | [교감] “師子座[2]巖”의 ‘巖’은 문맥상 ‘嚴’의 이문 가능성이 있으나 원문을 수정하지 않고 ‘사자좌 장엄’으로 옮겼다. / [구두 불확실] “華纓體香名香華纓周垂瑩助為幢嚴故”는 구두가 압축되어 있어 꽃 영락의 체·향·드리움이 당을 장엄한다는 문맥으로 직역하였다.</w:t>
      </w:r>
    </w:p>
    <w:p>
      <w:pPr>
        <w:pStyle w:val="TextUnitHeading"/>
      </w:pPr>
      <w:r>
        <w:t>문단 0239  ·  [0602c19]</w:t>
      </w:r>
    </w:p>
    <w:p>
      <w:pPr>
        <w:spacing w:after="40"/>
      </w:pPr>
      <w:r>
        <w:rPr>
          <w:b/>
          <w:sz w:val="18"/>
        </w:rPr>
        <w:t>원문</w:t>
      </w:r>
    </w:p>
    <w:p>
      <w:pPr>
        <w:pStyle w:val="SourceText"/>
      </w:pPr>
      <w:r>
        <w:t>[0602c19] 第二菩提樹嚴中。九事分四。初一樹形嚴。謂高無與等故云殊特。此總句也。次三事樹體嚴。一身是金剛。二幹是瑠璃。三技是雜寶。次四事體相用嚴。一唯用嚴。謂密蔭垂涼。二唯相嚴。謂華雜色相間技間。三體用相嚴。謂摩尼體發焰。用間飾相故。華果同時自有二義。一從觀同時因果行所生故。二從佛行所起故。佛行如出現品說。四展轉用嚴。於中三。一遍樹光。二光雨寶。三寶出菩薩。此顯依正無礙寶。及菩薩非本嚴事。故總為一。設開為三。亦無傷也。後一佛力加嚴。謂說法無盡故云恒也。</w:t>
      </w:r>
    </w:p>
    <w:p>
      <w:pPr>
        <w:spacing w:after="40"/>
      </w:pPr>
      <w:r>
        <w:rPr>
          <w:b/>
          <w:sz w:val="18"/>
        </w:rPr>
        <w:t>한국어 번역</w:t>
      </w:r>
    </w:p>
    <w:p>
      <w:pPr>
        <w:pStyle w:val="TranslationText"/>
      </w:pPr>
      <w:r>
        <w:t>둘째, 보리수 장엄 가운데에는 아홉 가지 일이 있고 네 부분으로 나눈다. 처음 한 가지는 나무의 형상 장엄이다. 높아서 견줄 것이 없으므로 ‘수특하다’고 한다. 이는 총구이다. 다음 세 가지 일은 나무의 체성 장엄이다. 첫째 몸통은 금강이고, 둘째 줄기는 유리이며, 셋째 가지는 여러 보배이다. 다음 네 가지 일은 체·상·용의 장엄이다. 첫째는 오직 작용의 장엄이다. 곧 빽빽한 그늘을 드리워 서늘하게 하는 것이다. 둘째는 오직 상의 장엄이다. 곧 여러 빛깔의 꽃이 가지 사이에 섞여 장엄하는 것이다. 셋째는 체와 용과 상의 장엄이다. 곧 마니라는 체에서 불꽃 같은 빛이 나오고, 그 작용이 상 사이를 장식하기 때문이다. 꽃과 열매가 동시에 있는 데에는 본래 두 가지 뜻이 있다. 첫째는 관행 가운데 동시의 인과행에서 생겨났기 때문이고, 둘째는 부처의 행에서 일어났기 때문이다. 부처의 행은 「출현품」에서 설한 것과 같다. 넷째는 차례로 전개되는 작용의 장엄이다. 그 가운데 셋이 있다. 첫째는 나무 전체에 두루한 빛이고, 둘째는 빛이 보배를 비처럼 내리는 것이며, 셋째는 보배에서 보살이 나오는 것이다. 이는 의보와 정보가 장애 없음을 드러내는 보배의 작용이며, 또 보살은 본래의 장엄 대상이 아니므로, 총괄하여 하나로 삼은 것이다. 설령 셋으로 나누어도 또한 해로울 것이 없다. 마지막 한 가지는 부처의 힘이 더하여 장엄한 것이다. 곧 설법이 다함이 없으므로 ‘항상’이라 한 것이다.</w:t>
      </w:r>
    </w:p>
    <w:p>
      <w:pPr>
        <w:pStyle w:val="EditorialNote"/>
      </w:pPr>
      <w:r>
        <w:t>교감·번역 메모 | [판독] “三技是雜寶”의 ‘技’는 문맥상 ‘枝’의 이문 가능성이 있으나 원문을 보존하고 ‘가지’로 옮겼다. / [판독] “技間”의 ‘技’는 문맥상 ‘枝’의 이문 가능성이 있으나 원문을 보존하고 ‘가지 사이’로 옮겼다.</w:t>
      </w:r>
    </w:p>
    <w:p>
      <w:pPr>
        <w:pStyle w:val="TextUnitHeading"/>
      </w:pPr>
      <w:r>
        <w:t>문단 0240  ·  [0603a05]</w:t>
      </w:r>
    </w:p>
    <w:p>
      <w:pPr>
        <w:spacing w:after="40"/>
      </w:pPr>
      <w:r>
        <w:rPr>
          <w:b/>
          <w:sz w:val="18"/>
        </w:rPr>
        <w:t>원문</w:t>
      </w:r>
    </w:p>
    <w:p>
      <w:pPr>
        <w:pStyle w:val="SourceText"/>
      </w:pPr>
      <w:r>
        <w:t>[0603a05] 第三宮殿樓嚴中。十一事分五。初一量及相嚴。謂廣而且麗。於中四句。一標主。次二舉事廣麗。後句釋廣。此總句也。次一體嚴。謂眾色摩尼成故。次一相嚴。謂寶華莊故。次七勝用嚴。一嚴其出光。如雲涌出。應用無來。用謝無去。二宮殿間影成幢。勘影字。梵云阿嚩(無賀)皤(蒲賀)娑。此云照曜。亦云影。亦云光。雖通三義。量所宜用。今此應云光華成幢。三眾海所集。勘梵本云。阿難攘菩提薩埵曼荼羅娑揭羅三摩嚩薩攞囊羯鞞。此云無邊菩薩部類眾海湊入之藏。其曼荼羅音通於五義。謂泥壇日輪圓滿境內部類。今此即當部類之義。以道場眾會無邊品類周帀遍滿。不但集在宮殿邊故。讚宮為藏者。以其包容菩薩眾故。四出佛光聲有二種。一佛光出聲。二聲與光別。然是法界體事。又能說法界門。名不思議。五寶網周垂。六現佛力境。七現染影像。問染淨不俱。如何淨中現染。</w:t>
      </w:r>
    </w:p>
    <w:p>
      <w:pPr>
        <w:spacing w:after="40"/>
      </w:pPr>
      <w:r>
        <w:rPr>
          <w:b/>
          <w:sz w:val="18"/>
        </w:rPr>
        <w:t>한국어 번역</w:t>
      </w:r>
    </w:p>
    <w:p>
      <w:pPr>
        <w:pStyle w:val="TranslationText"/>
      </w:pPr>
      <w:r>
        <w:t>셋째, 궁전과 누각의 장엄 가운데에는 열한 가지 일이 있고 다섯 부분으로 나눈다. 처음 한 가지는 크기와 형상의 장엄이다. 곧 넓으면서도 아름다운 것이다. 그 가운데 네 구절이 있다. 첫째는 주체를 표방하고, 다음 두 구절은 장엄 사물이 넓고 아름다움을 들며, 마지막 구절은 넓음을 풀이한다. 이는 총구이다. 다음 한 가지는 체성의 장엄이다. 곧 여러 빛깔의 마니로 이루어졌기 때문이다. 다음 한 가지는 상의 장엄이다. 곧 보배 꽃으로 장엄했기 때문이다. 다음 일곱 가지는 뛰어난 작용의 장엄이다. 첫째는 장엄에서 빛이 나오는 것이다. 구름처럼 솟아 나온다. 응하여 작용할 때 온 곳이 없고, 작용이 사라질 때도 가는 곳이 없다. 둘째는 궁전 사이의 그림자가 당을 이루는 것이다. ‘영(影)’ 자를 대조해보면, 범어로 ‘아바바사’라고 한다. 이는 ‘비춤’이라고 번역하고, 또 ‘그림자’라고도 하며, 또 ‘빛’이라고도 한다. 비록 세 뜻에 모두 통하지만, 문맥에 맞게 마땅한 뜻을 사용해야 한다. 여기서는 ‘광화가 당을 이룬다’고 해야 한다. 셋째는 대중의 바다가 모여드는 것이다. 범본을 대조하면 다음과 같다. “아난양 보리살타 만다라 사갈라 삼마바사라낭갈폐.” 이는 ‘끝없는 보살 부류의 대중 바다가 모여드는 장’이라고 번역한다. ‘만다라’라는 음은 다섯 뜻에 통한다. 곧 진흙 단, 해의 둥근 모양, 원만함, 경계 안, 부류이다. 여기서는 바로 ‘부류’라는 뜻에 해당한다. 도량의 대중이 끝없는 부류로 두루 가득 차 있고, 단지 궁전 주변에만 모여 있는 것이 아니기 때문이다. 궁전을 ‘장’이라고 찬탄한 것은, 보살 대중을 포용하기 때문이다. 넷째는 부처의 광명과 음성이 나오는 것인데 두 가지가 있다. 첫째는 부처의 광명에서 음성이 나오는 것이고, 둘째는 음성과 광명이 서로 별개인 것이다. 그러나 이것들은 법계의 체사이며, 또 법계의 법문을 설할 수 있으므로, ‘불가사의’라 이름한다. 다섯째는 보배 그물이 두루 드리워진 것이다. 여섯째는 부처 힘의 경계를 나타내는 것이다. 일곱째는 염오한 경계의 영상을 나타내는 것이다. 묻는다. 염오와 청정은 함께할 수 없는데, 어찌 청정 가운데 염오를 나타낼 수 있는가.</w:t>
      </w:r>
    </w:p>
    <w:p>
      <w:pPr>
        <w:pStyle w:val="EditorialNote"/>
      </w:pPr>
      <w:r>
        <w:t>교감·번역 메모 | [음역/판독] 범어 음사 “阿嚩(無賀)皤(蒲賀)娑”는 원문 표기를 그대로 보존하였다. 대응 산스크리트어는 이 단계에서 임의 복원하지 않았다. / [음역] 긴 범어 음사 “阿難攘菩提薩埵曼荼羅娑揭羅三摩嚩薩攞囊羯鞞”는 원문 한자음을 중심으로 옮기고 별도 산스크리트 복원은 하지 않았다.</w:t>
      </w:r>
    </w:p>
    <w:p>
      <w:pPr>
        <w:pStyle w:val="TextUnitHeading"/>
      </w:pPr>
      <w:r>
        <w:t>문단 0241  ·  [0603a19]</w:t>
      </w:r>
    </w:p>
    <w:p>
      <w:pPr>
        <w:spacing w:after="40"/>
      </w:pPr>
      <w:r>
        <w:rPr>
          <w:b/>
          <w:sz w:val="18"/>
        </w:rPr>
        <w:t>원문</w:t>
      </w:r>
    </w:p>
    <w:p>
      <w:pPr>
        <w:pStyle w:val="SourceText"/>
      </w:pPr>
      <w:r>
        <w:t>[0603a19] 答染以無性為性。仍不壞相故。淨證無性成。與染令為體。不壞淨性故。染淨相望。非即離也。後一佛力加嚴。謂於時處體事。而現廣促業用。一念包法界也。一念者。仁王觀空品云。一念有九十剎那。一剎那中。九百生滅。下文說念。准此應知。</w:t>
      </w:r>
    </w:p>
    <w:p>
      <w:pPr>
        <w:spacing w:after="40"/>
      </w:pPr>
      <w:r>
        <w:rPr>
          <w:b/>
          <w:sz w:val="18"/>
        </w:rPr>
        <w:t>한국어 번역</w:t>
      </w:r>
    </w:p>
    <w:p>
      <w:pPr>
        <w:pStyle w:val="TranslationText"/>
      </w:pPr>
      <w:r>
        <w:t>답한다. 염오는 무성을 성으로 삼으면서도, 그 상을 무너뜨리지 않기 때문이다. 청정은 무성을 증득하여 이루어지고, 염오와 더불어 그것을 체로 삼으면서도, 청정의 성품을 무너뜨리지 않기 때문이다. 그러므로 염오와 청정을 서로 마주 보면 곧 하나도 아니고 떨어진 것도 아니다. 마지막 한 가지는 부처의 힘이 더하여 장엄하는 것이다. 곧 때와 장소라는 체사에서 넓고 촉박한 업용을 나타내어, 한 생각이 법계를 포괄하는 것이다. ‘한 생각’이란, 『인왕경』 「관공품」에서 말한 바와 같다. “한 생각에는 아흔 찰나가 있고, 한 찰나 가운데에는 구백 번의 생멸이 있다.” 아래 글에서 ‘생각’을 설한 것도 이에 준하여 알아야 한다.</w:t>
      </w:r>
    </w:p>
    <w:p>
      <w:pPr>
        <w:pStyle w:val="EditorialNote"/>
      </w:pPr>
      <w:r>
        <w:t>교감·번역 메모 | [구문 불확실] “與染令為體”는 청정과 염오가 무성을 공통 체로 삼는다는 문맥으로 옮겼다.</w:t>
      </w:r>
    </w:p>
    <w:p>
      <w:pPr>
        <w:pStyle w:val="TextUnitHeading"/>
      </w:pPr>
      <w:r>
        <w:t>문단 0242  ·  [0603b01]</w:t>
      </w:r>
    </w:p>
    <w:p>
      <w:pPr>
        <w:spacing w:after="40"/>
      </w:pPr>
      <w:r>
        <w:rPr>
          <w:b/>
          <w:sz w:val="18"/>
        </w:rPr>
        <w:t>원문</w:t>
      </w:r>
    </w:p>
    <w:p>
      <w:pPr>
        <w:pStyle w:val="SourceText"/>
      </w:pPr>
      <w:r>
        <w:t>[0603b01] 第四師子座嚴中十事四。一量及相嚴。謂高廣而復妙好。上無加故高。旁無外故廣。即事而理故妙。即理而事故好。此總句也。次四事體嚴。謂一臺是摩尼。二網是蓮華。三輪是妙寶。四纓是雜華。次四事相嚴。一諸事脩嚴。二技果間飾。三寶光相照。四主伴珠寶。俱放光瑩。後一事佛力加嚴。謂說佛境界。上來四段。是第三別顯處嚴竟。亦即三種世間中器世間莊嚴訖。第四別顯主德者。前雖總相標佛為主。然未具明主之德用。故此別顯。於中有二。先總牒前所處之座。後於一切下。別明其德。德中有五。一三業普周。二身恒下明遍應群機。三一一毛下明毛端容剎。四身遍下明身智皈寂。五三世下明光現佛事。初中二。先法。後喻。法中三業即為三。初意業中二。先標。後智入下釋。標中云於一切法者。真俗二諦法也。[1]成正覺者。獲得曰成。至極名最。離倒為正。開悟稱覺。於何開悟。謂即前一切法。云何開悟。此有三釋。一云於真諦境。證離言性際。於俗諦境。窮盡差別相。二云法差別境即無差別故。如瑜伽三十八云。如其勝義覺諸法故。名等正覺。後釋云智入等是也。三云證真即俗。而不壞真。證俗即真。而不壞俗。真俗二境及智鎔融。不二而二。二而不二。如是開悟。為正悟之極。故云最正覺也。</w:t>
      </w:r>
    </w:p>
    <w:p>
      <w:pPr>
        <w:spacing w:after="40"/>
      </w:pPr>
      <w:r>
        <w:rPr>
          <w:b/>
          <w:sz w:val="18"/>
        </w:rPr>
        <w:t>한국어 번역</w:t>
      </w:r>
    </w:p>
    <w:p>
      <w:pPr>
        <w:pStyle w:val="TranslationText"/>
      </w:pPr>
      <w:r>
        <w:t>넷째, 사자좌 장엄에는 열 가지 일이 있으며 네 부분으로 나눈다. 첫째는 크기와 형상의 장엄이다. 곧 높고 넓으면서 또한 묘하고 훌륭하다. 위로 더 뛰어난 것이 없으므로 높고, 옆으로 벗어난 것이 없으므로 넓으며, 사 자체가 곧 이치이므로 묘하고, 이치 자체가 곧 사이므로 훌륭하다. 이는 총구이다. 다음 네 가지 일은 체성의 장엄이다. 곧 첫째 대는 마니이고, 둘째 그물은 연꽃이며, 셋째 바퀴는 묘한 보배이고, 넷째 영락은 여러 꽃이다. 다음 네 가지 일은 상의 장엄이다. 첫째 여러 사물이 잘 닦여 장엄되고, 둘째 가지와 열매가 사이사이 장식되며, 셋째 보배의 빛이 서로 비추고, 넷째 주체와 권속의 구슬과 보배가 모두 빛을 내어 밝게 빛난다. 마지막 한 가지 일은 부처의 힘이 더하여 장엄한 것이다. 곧 부처의 경계를 설하는 것이다. 이상 네 부분은 셋째 ‘처소의 장엄을 따로 드러냄’을 마친 것이다. 또한 곧 세 가지 세간 가운데 기세간의 장엄을 마친 것이다. 넷째, 주재자의 덕을 별도로 드러낸다. 앞에서는 비록 총체적으로 부처님을 주재자로 표시했으나, 아직 주재자의 덕과 작용을 자세히 밝히지 않았다. 그러므로 여기서 별도로 드러낸다. 그 가운데 둘이 있다. 먼저 앞에서 처하신 자리[座]를 총괄하여 다시 들고, 뒤에서는 ‘일체에 있어서[於一切]’ 이하에서 그 덕을 별도로 밝힌다. 덕 가운데 다섯이 있다. 첫째는 삼업이 두루 미침이다. 둘째는 ‘몸은 항상[身恒]’ 이하에서 모든 근기에 두루 응함을 밝힌다. 셋째는 ‘낱낱의 털끝[一一毛]’ 이하에서 털끝이 불국토를 받아들임을 밝힌다. 넷째는 ‘몸이 두루[身遍]’ 이하에서 몸과 지혜가 적멸에 귀착함을 밝힌다. 다섯째는 ‘삼세[三世]’ 이하에서 광명이 불사를 나타냄을 밝힌다. 첫째 가운데 둘이 있다. 먼저 법이고, 뒤는 비유이다. 법 가운데 삼업을 곧 셋으로 삼는다. 첫째 의업 가운데 둘이 있다. 먼저 표시하고, 뒤에서 ‘지혜가 들어간다[智入]’ 이하를 풀이한다. 표시하는 가운데 ‘일체법에 있어서’라고 한 것은 진제와 속제의 두 진리의 법이다. ‘정각을 이룬다[成正覺]’라는 것은, 얻음을 ‘이룸[成]’이라 하고, 지극함을 ‘최상[最]’이라 하며, 전도를 떠남을 ‘바름[正]’이라 하고, 열어 깨달음을 ‘깨달음[覺]’이라 한다. 무엇에 대하여 열어 깨닫는가? 곧 앞의 일체법이다. 어떻게 열어 깨닫는가? 여기에 세 가지 해석이 있다. 첫째는 진제의 경계에 대해서는 언어를 떠난 성품의 궁극을 증득하고, 속제의 경계에 대해서는 차별상을 다 궁구한다고 한다. 둘째는 법의 차별된 경계가 곧 차별 없음이기 때문이다. 『유가사지론』 제38에서 말한 것과 같다. “그 승의에 따라 모든 법을 깨닫기 때문에 등정각이라 이름한다.” 뒤의 해석에서 ‘지혜가 들어간다’고 한 것 등이 이것이다. 셋째는 진을 증득함이 곧 속이면서도 진을 무너뜨리지 않고, 속을 증득함이 곧 진이면서도 속을 무너뜨리지 않는다고 한다. 진과 속의 두 경계와 지혜가 융합되어 둘이 아니면서 둘이고, 둘이면서 둘이 아니다. 이와 같이 열어 깨닫는 것이 바른 깨달음의 지극함이므로, ‘최정각’이라 한 것이다.</w:t>
      </w:r>
    </w:p>
    <w:p>
      <w:pPr>
        <w:pStyle w:val="EditorialNote"/>
      </w:pPr>
      <w:r>
        <w:t>교감·번역 메모 | [판독] “二技果間飾”의 ‘技’는 문맥상 ‘枝’의 이문 가능성이 있으나 원문을 수정하지 않고 ‘가지와 열매’로 옮겼다. / [교감] 원문 머리의 [1]은 교감 표지이다. 원문을 수정하지 않았다.</w:t>
      </w:r>
    </w:p>
    <w:p>
      <w:pPr>
        <w:pStyle w:val="TextUnitHeading"/>
      </w:pPr>
      <w:r>
        <w:t>문단 0243  ·  [0603b22]</w:t>
      </w:r>
    </w:p>
    <w:p>
      <w:pPr>
        <w:spacing w:after="40"/>
      </w:pPr>
      <w:r>
        <w:rPr>
          <w:b/>
          <w:sz w:val="18"/>
        </w:rPr>
        <w:t>원문</w:t>
      </w:r>
    </w:p>
    <w:p>
      <w:pPr>
        <w:pStyle w:val="SourceText"/>
      </w:pPr>
      <w:r>
        <w:t>[0603b22] 後釋中言智入等者。釋前於一切法正覺也。此二句一義。前約隨俗入之言達。謂了達過未之事。分明顯然。與現無別。故云平等。後約會性入之言證。謂證會三世法體同一法性。故云平等。二身業中。云其身等者。有二義。一即此座上坐時。即充滿法界眾生前故。二佛身全收三種世間。故云充滿。三語業中。云其音等者。此通三種。一音聲。二言音。三言所詮法。文雖通三。意在說法。能順十方故。後喻中二喻。初喻喻前意業。後喻前身語兩業。初喻中兩句。一含容義。喻量智照俗不礙萬像。二平等義。喻理智照真萬像一性。然不礙萬像。後喻中兩句。初句普遍義。喻前身業充三世間。後句遍入義。喻語業普說逗機。故云平等隨入。或圓音合機。各隨影像解。故名入也。</w:t>
      </w:r>
    </w:p>
    <w:p>
      <w:pPr>
        <w:spacing w:after="40"/>
      </w:pPr>
      <w:r>
        <w:rPr>
          <w:b/>
          <w:sz w:val="18"/>
        </w:rPr>
        <w:t>한국어 번역</w:t>
      </w:r>
    </w:p>
    <w:p>
      <w:pPr>
        <w:pStyle w:val="TranslationText"/>
      </w:pPr>
      <w:r>
        <w:t>뒤의 해석에서 ‘지혜가 들어간다’고 한 것은 앞의 ‘일체법에 대하여 정각한다’를 풀이한 것이다. 이 두 구절은 한 뜻이다. 앞은 세속을 따르는 입장에서 ‘들어감’을 ‘통달함’이라 말한 것이다. 곧 과거와 미래의 일을 통달하여 분명하고 또렷하게 드러내어 현재와 다름이 없게 하는 것이다. 그러므로 ‘평등’이라 한다. 뒤는 성품에 계합하는 입장에서 ‘들어감’을 ‘증득’이라 말한 것이다. 곧 삼세 법의 본체가 동일한 하나의 법성임을 증득하여 계합하는 것이다. 그러므로 ‘평등’이라 한다. 둘째 신업 가운데 ‘그 몸[其身]’ 등이라고 한 것에는 두 가지 뜻이 있다. 첫째는 바로 이 자리 위에 앉아 있을 때 곧 법계의 중생들 앞에 가득하기 때문이다. 둘째는 부처님의 몸이 삼종세간을 온전히 거두기 때문에 ‘가득하다’고 한 것이다. 셋째 어업 가운데 ‘그 음성[其音]’ 등이라고 한 것은 세 가지에 통한다. 첫째는 음성이고, 둘째는 말소리이며, 셋째는 말이 나타내는 법이다. 문장은 비록 세 가지에 모두 통하지만, 뜻은 설법에 있다. 시방에 능히 순응하기 때문이다. 뒤의 비유에는 두 비유가 있다. 첫 비유는 앞의 의업을 비유하고, 뒤의 비유는 앞의 신업과 어업 두 업을 비유한다. 첫 비유에는 두 구절이 있다. 첫째는 포용한다는 뜻이다. 양지[量智]가 속제를 비추되 만상을 방해하지 않음을 비유한다. 둘째는 평등하다는 뜻이다. 이지[理智]가 진제를 비추어 만상이 한 성품임을 비유한다. 그러면서도 만상을 방해하지 않는다. 뒤의 비유에도 두 구절이 있다. 첫 구절은 두루한다는 뜻으로, 앞의 신업이 삼종세간에 가득함을 비유한다. 뒤 구절은 두루 들어간다는 뜻으로, 어업이 두루 설하여 근기에 맞추는 것을 비유한다. 그러므로 ‘평등하게 따라 들어간다’고 한다. 또는 원음이 근기에 합하여 각각 그 영상에 따라 이해하기 때문에 ‘들어간다’고 이름한다.</w:t>
      </w:r>
    </w:p>
    <w:p>
      <w:pPr>
        <w:pStyle w:val="TextUnitHeading"/>
      </w:pPr>
      <w:r>
        <w:t>문단 0244  ·  [0603c11]</w:t>
      </w:r>
    </w:p>
    <w:p>
      <w:pPr>
        <w:spacing w:after="40"/>
      </w:pPr>
      <w:r>
        <w:rPr>
          <w:b/>
          <w:sz w:val="18"/>
        </w:rPr>
        <w:t>원문</w:t>
      </w:r>
    </w:p>
    <w:p>
      <w:pPr>
        <w:pStyle w:val="SourceText"/>
      </w:pPr>
      <w:r>
        <w:t>[0603c11] 第二遍應群機德中二。初身業。後演一切下語業。前中三。初明普遍超勝德。先明普遍。後明超勝。前中言遍坐一切道場者。其類有五。故言一切。謂一一切同類世界中道場。如名號品等說。二一切異類世界中道場。謂樹形等。如世界成就品說。三一切世界種中道場。四一切世界海中道場。並如華藏品說。五一切微塵中諸世界內道場。乃至重重。如是五類。佛皆遍坐。</w:t>
      </w:r>
    </w:p>
    <w:p>
      <w:pPr>
        <w:spacing w:after="40"/>
      </w:pPr>
      <w:r>
        <w:rPr>
          <w:b/>
          <w:sz w:val="18"/>
        </w:rPr>
        <w:t>한국어 번역</w:t>
      </w:r>
    </w:p>
    <w:p>
      <w:pPr>
        <w:pStyle w:val="TranslationText"/>
      </w:pPr>
      <w:r>
        <w:t>둘째, 모든 근기에 두루 응하는 덕 가운데 둘이 있다. 처음은 신업이고, 뒤의 ‘일체를 연설한다[演一切]’ 이하는 어업이다. 앞 가운데 셋이 있다. 처음은 두루하면서 뛰어난 덕을 밝힌다. 먼저 두루함을 밝히고, 뒤에 뛰어남을 밝힌다. 앞에서 ‘일체 도량에 두루 앉는다’고 한 것은 그 종류가 다섯이 있기 때문에 ‘일체’라고 한 것이다. 곧 첫째는 각각의 모든 동류 세계 가운데의 도량이다. 「여래명호품」 등에서 말한 것과 같다. 둘째는 모든 이류 세계 가운데의 도량이다. 곧 나무 모양 등의 세계이다. 「세계성취품」에서 말한 것과 같다. 셋째는 모든 세계종 가운데의 도량이다. 넷째는 모든 세계해 가운데의 도량이다. 모두 「화장세계품」에서 말한 것과 같다. 다섯째는 모든 미진 가운데 있는 여러 세계 안의 도량이다. 나아가 겹겹이 중중하다. 이와 같은 다섯 종류에 부처님은 모두 두루 앉으신다.</w:t>
      </w:r>
    </w:p>
    <w:p>
      <w:pPr>
        <w:pStyle w:val="TextUnitHeading"/>
      </w:pPr>
      <w:r>
        <w:t>문단 0245  ·  [0603c18]</w:t>
      </w:r>
    </w:p>
    <w:p>
      <w:pPr>
        <w:spacing w:after="40"/>
      </w:pPr>
      <w:r>
        <w:rPr>
          <w:b/>
          <w:sz w:val="18"/>
        </w:rPr>
        <w:t>원문</w:t>
      </w:r>
    </w:p>
    <w:p>
      <w:pPr>
        <w:pStyle w:val="SourceText"/>
      </w:pPr>
      <w:r>
        <w:t>[0603c18] 後超勝者。彰超劣非奇。故云菩薩眾中等如日映星也。二三世下明果滿行因德。亦主伴顯發德。三無邊下明光遍法界德。</w:t>
      </w:r>
    </w:p>
    <w:p>
      <w:pPr>
        <w:spacing w:after="40"/>
      </w:pPr>
      <w:r>
        <w:rPr>
          <w:b/>
          <w:sz w:val="18"/>
        </w:rPr>
        <w:t>한국어 번역</w:t>
      </w:r>
    </w:p>
    <w:p>
      <w:pPr>
        <w:pStyle w:val="TranslationText"/>
      </w:pPr>
      <w:r>
        <w:t>뒤의 뛰어남이라는 것은 열등한 것을 뛰어넘는 것만으로는 기특함이 드러나지 않으므로, ‘보살 대중 가운데서’라고 한 것은 해가 별을 가리는 것과 같다. 둘째는 ‘삼세[三世]’ 이하에서 과가 원만하고 행의 원인이 됨을 밝힌다. 또한 주반이 서로 드러내는 덕이다. 셋째는 ‘무변[無邊]’ 이하에서 광명이 법계에 두루함을 밝힌다.</w:t>
      </w:r>
    </w:p>
    <w:p>
      <w:pPr>
        <w:pStyle w:val="TextUnitHeading"/>
      </w:pPr>
      <w:r>
        <w:t>문단 0246  ·  [0603c20]</w:t>
      </w:r>
    </w:p>
    <w:p>
      <w:pPr>
        <w:spacing w:after="40"/>
      </w:pPr>
      <w:r>
        <w:rPr>
          <w:b/>
          <w:sz w:val="18"/>
        </w:rPr>
        <w:t>원문</w:t>
      </w:r>
    </w:p>
    <w:p>
      <w:pPr>
        <w:pStyle w:val="SourceText"/>
      </w:pPr>
      <w:r>
        <w:t>[0603c20] 二語業中兩句。初法。後喻。配合可知。</w:t>
      </w:r>
    </w:p>
    <w:p>
      <w:pPr>
        <w:spacing w:after="40"/>
      </w:pPr>
      <w:r>
        <w:rPr>
          <w:b/>
          <w:sz w:val="18"/>
        </w:rPr>
        <w:t>한국어 번역</w:t>
      </w:r>
    </w:p>
    <w:p>
      <w:pPr>
        <w:pStyle w:val="TranslationText"/>
      </w:pPr>
      <w:r>
        <w:t>둘째 어업 가운데 두 구절이 있다. 처음은 법이고, 뒤는 비유이다. 배대하여 합치는 것은 알 수 있다.</w:t>
      </w:r>
    </w:p>
    <w:p>
      <w:pPr>
        <w:pStyle w:val="TextUnitHeading"/>
      </w:pPr>
      <w:r>
        <w:t>문단 0247  ·  [0603c22]</w:t>
      </w:r>
    </w:p>
    <w:p>
      <w:pPr>
        <w:spacing w:after="40"/>
      </w:pPr>
      <w:r>
        <w:rPr>
          <w:b/>
          <w:sz w:val="18"/>
        </w:rPr>
        <w:t>원문</w:t>
      </w:r>
    </w:p>
    <w:p>
      <w:pPr>
        <w:pStyle w:val="SourceText"/>
      </w:pPr>
      <w:r>
        <w:t>[0603c22] 第三毛端容剎德中二。初明容剎無礙。然有二義。一一毛端有多剎。是小大無礙。二多剎互容不失自相。是相在無礙。後各現下明於諸剎內調化自在。</w:t>
      </w:r>
    </w:p>
    <w:p>
      <w:pPr>
        <w:spacing w:after="40"/>
      </w:pPr>
      <w:r>
        <w:rPr>
          <w:b/>
          <w:sz w:val="18"/>
        </w:rPr>
        <w:t>한국어 번역</w:t>
      </w:r>
    </w:p>
    <w:p>
      <w:pPr>
        <w:pStyle w:val="TranslationText"/>
      </w:pPr>
      <w:r>
        <w:t>셋째, 털끝이 불국토를 받아들이는 덕 가운데 둘이 있다. 처음은 불국토를 받아들이는 데 장애가 없음을 밝힌다. 그런데 두 가지 뜻이 있다. 첫째, 하나하나의 털끝에 많은 불국토가 있는 것은 작고 큼에 장애가 없음이다. 둘째, 많은 불국토가 서로를 받아들이면서도 각자의 모습을 잃지 않는 것은 서로 존재함[相在]에 장애가 없음이다. 뒤의 ‘각각 나타낸다[各現]’ 이하는 여러 불국토 안에서 교화하고 조복함이 자재함을 밝힌다.</w:t>
      </w:r>
    </w:p>
    <w:p>
      <w:pPr>
        <w:pStyle w:val="TextUnitHeading"/>
      </w:pPr>
      <w:r>
        <w:t>문단 0248  ·  [0604a01]</w:t>
      </w:r>
    </w:p>
    <w:p>
      <w:pPr>
        <w:spacing w:after="40"/>
      </w:pPr>
      <w:r>
        <w:rPr>
          <w:b/>
          <w:sz w:val="18"/>
        </w:rPr>
        <w:t>원문</w:t>
      </w:r>
    </w:p>
    <w:p>
      <w:pPr>
        <w:pStyle w:val="SourceText"/>
      </w:pPr>
      <w:r>
        <w:t>[0604a01] 第四身智皈寂德中二。初明身不動而遍此有二義。一用而常寂。身應十方而常。寂故無來往。二佛身如理圓遍一切在即是彼故。不待來往也。後智入下明智無寂。謂了相無依。故云入也。</w:t>
      </w:r>
    </w:p>
    <w:p>
      <w:pPr>
        <w:spacing w:after="40"/>
      </w:pPr>
      <w:r>
        <w:rPr>
          <w:b/>
          <w:sz w:val="18"/>
        </w:rPr>
        <w:t>한국어 번역</w:t>
      </w:r>
    </w:p>
    <w:p>
      <w:pPr>
        <w:pStyle w:val="TranslationText"/>
      </w:pPr>
      <w:r>
        <w:t>넷째, 몸과 지혜가 적멸에 귀착하는 덕 가운데 둘이 있다. 처음은 몸이 움직이지 않으면서 두루함을 밝히는데, 여기에 두 가지 뜻이 있다. 첫째는 작용하면서도 항상 적멸한 것이다. 몸은 시방에 응하면서도 항상 적멸하기 때문에 오고 감이 없다. 둘째는 부처님의 몸이 이치와 같이 원만하게 두루하여, 있는 곳마다 곧 그곳 자체이기 때문에 오고 감을 기다리지 않는 것이다. 뒤의 ‘지혜가 들어간다[智入]’ 이하는 지혜에 적멸의 고정됨이 없음을 밝힌다. 곧 상이 의지할 바 없음을 요달하기 때문에 ‘들어간다’고 한다.</w:t>
      </w:r>
    </w:p>
    <w:p>
      <w:pPr>
        <w:pStyle w:val="TextUnitHeading"/>
      </w:pPr>
      <w:r>
        <w:t>문단 0249  ·  [0604a05]</w:t>
      </w:r>
    </w:p>
    <w:p>
      <w:pPr>
        <w:spacing w:after="40"/>
      </w:pPr>
      <w:r>
        <w:rPr>
          <w:b/>
          <w:sz w:val="18"/>
        </w:rPr>
        <w:t>원문</w:t>
      </w:r>
    </w:p>
    <w:p>
      <w:pPr>
        <w:pStyle w:val="SourceText"/>
      </w:pPr>
      <w:r>
        <w:t>[0604a05] 第五光現佛事德中二。初光現三世佛神變。後一切下光現一切佛土莊嚴。上來別顯主成就竟。</w:t>
      </w:r>
    </w:p>
    <w:p>
      <w:pPr>
        <w:spacing w:after="40"/>
      </w:pPr>
      <w:r>
        <w:rPr>
          <w:b/>
          <w:sz w:val="18"/>
        </w:rPr>
        <w:t>한국어 번역</w:t>
      </w:r>
    </w:p>
    <w:p>
      <w:pPr>
        <w:pStyle w:val="TranslationText"/>
      </w:pPr>
      <w:r>
        <w:t>다섯째, 광명이 불사를 나타내는 덕 가운데 둘이 있다. 처음은 광명이 삼세 부처님의 신변을 나타내고, 뒤의 ‘일체[一切]’ 이하는 광명이 일체 불토의 장엄을 나타낸다. 이상으로 주성취를 별도로 드러낸 부분을 마친다.</w:t>
      </w:r>
    </w:p>
    <w:p>
      <w:pPr>
        <w:pStyle w:val="TextUnitHeading"/>
      </w:pPr>
      <w:r>
        <w:t>문단 0250  ·  [0604a07]</w:t>
      </w:r>
    </w:p>
    <w:p>
      <w:pPr>
        <w:spacing w:after="40"/>
      </w:pPr>
      <w:r>
        <w:rPr>
          <w:b/>
          <w:sz w:val="18"/>
        </w:rPr>
        <w:t>원문</w:t>
      </w:r>
    </w:p>
    <w:p>
      <w:pPr>
        <w:pStyle w:val="SourceText"/>
      </w:pPr>
      <w:r>
        <w:t>[0604a07] 自下第三總別標眾成就中二。先料簡。後釋文。前中略顯三門。一眾數。二新舊。三位地。初中通辨九會眾會數。總有一百七十二眾。謂都序中有四十一眾。謂同生一眾。異生三十九眾。佛師子座中一眾。此四十一眾。遍九會。第一會中有三眾。謂舊眾。新集十方眾。佛眉間眾。第二會中有新舊二眾。第三第四會中各有三眾。謂舊眾。證法眾。及天王眾。第五會中一百一十一眾。謂舊為一。昇天品內供眾。有一百七。并天王眾。及偈讚品中新集眾。又十回向品中證法眾。第六會中有四眾。謂說偈天女眾。同生。異生。證法眾。第七第八兩會各唯一眾。謂普賢普眼等舊眾。第九會中三眾。謂菩薩眾。聲聞眾。天王等舊眾。上來且就別。有此不同。若依融攝。一一會中。有餘會眾。稱法界會。互相在故。准計可知。</w:t>
      </w:r>
    </w:p>
    <w:p>
      <w:pPr>
        <w:spacing w:after="40"/>
      </w:pPr>
      <w:r>
        <w:rPr>
          <w:b/>
          <w:sz w:val="18"/>
        </w:rPr>
        <w:t>한국어 번역</w:t>
      </w:r>
    </w:p>
    <w:p>
      <w:pPr>
        <w:pStyle w:val="TranslationText"/>
      </w:pPr>
      <w:r>
        <w:t>이 아래 셋째는 대중성취를 총괄하고 별도로 표시하는데 둘이 있다. 먼저 가려 판단하고, 뒤에 글을 풀이한다. 앞에서는 대략 세 문을 드러낸다. 첫째는 대중의 수이고, 둘째는 새로 온 대중과 본래 있던 대중이며, 셋째는 지위와 지(地)이다. 첫째 가운데 아홉 회의 대중 수를 통틀어 분별하면, 모두 172중이 있다. 곧 전체 서문 가운데 41중이 있다. 동생중이 1중이고, 이생중이 39중이며, 부처님의 사자좌 가운데 1중이 있다. 이 41중은 아홉 회에 두루한다. 제1회 가운데 세 중이 있다. 곧 본래 있던 대중, 새로 모인 시방의 대중, 부처님 미간의 대중이다. 제2회 가운데 새 대중과 옛 대중 두 중이 있다. 제3회와 제4회 가운데 각각 세 중이 있다. 곧 본래 있던 대중, 법을 증명하는 대중, 천왕의 대중이다. 제5회 가운데 111중이 있다. 곧 본래 있던 대중이 하나이고, 「승천품」 안의 공양 대중이 107중이며, 여기에 천왕의 대중과 「게찬품」 가운데 새로 모인 대중, 또 「십회향품」 가운데 법을 증명하는 대중을 합한다. 제6회 가운데 네 중이 있다. 곧 게송을 설하는 천녀 대중, 동생중, 이생중, 증법중이다. 제7회와 제8회 두 회에는 각각 오직 한 중이 있으니, 곧 보현·보안 등의 본래 있던 대중이다. 제9회 가운데 세 중이 있다. 곧 보살중, 성문중, 천왕 등 본래 있던 대중이다. 이상은 우선 차별의 입장에서 보아 이와 같은 서로 다름이 있는 것이다. 만약 원융하게 포섭하는 데 의거하면, 하나하나의 회 가운데 다른 회의 대중이 있고, 법계에 맞는 모임이어서 서로가 서로 안에 있기 때문이다. 이에 준하여 헤아리면 알 수 있다.</w:t>
      </w:r>
    </w:p>
    <w:p>
      <w:pPr>
        <w:pStyle w:val="TextUnitHeading"/>
      </w:pPr>
      <w:r>
        <w:t>문단 0251  ·  [0604a20]</w:t>
      </w:r>
    </w:p>
    <w:p>
      <w:pPr>
        <w:spacing w:after="40"/>
      </w:pPr>
      <w:r>
        <w:rPr>
          <w:b/>
          <w:sz w:val="18"/>
        </w:rPr>
        <w:t>원문</w:t>
      </w:r>
    </w:p>
    <w:p>
      <w:pPr>
        <w:pStyle w:val="SourceText"/>
      </w:pPr>
      <w:r>
        <w:t>[0604a20] 二諸會新舊者。或有會中唯舊無新。如七八兩會。或亦新亦舊。如餘七會。其三四五六會中。證法菩薩皆新來故。</w:t>
      </w:r>
    </w:p>
    <w:p>
      <w:pPr>
        <w:spacing w:after="40"/>
      </w:pPr>
      <w:r>
        <w:rPr>
          <w:b/>
          <w:sz w:val="18"/>
        </w:rPr>
        <w:t>한국어 번역</w:t>
      </w:r>
    </w:p>
    <w:p>
      <w:pPr>
        <w:pStyle w:val="TranslationText"/>
      </w:pPr>
      <w:r>
        <w:t>둘째, 여러 회의 새 대중과 옛 대중이라는 것은, 어떤 회에는 오직 옛 대중만 있고 새 대중은 없으니, 제7회와 제8회가 그러하다. 또 어떤 회에는 새 대중과 옛 대중이 모두 있으니, 나머지 일곱 회가 그러하다. 그 제3·4·5·6회 가운데 법을 증명하는 보살들은 모두 새로 온 이들이다.</w:t>
      </w:r>
    </w:p>
    <w:p>
      <w:pPr>
        <w:pStyle w:val="TextUnitHeading"/>
      </w:pPr>
      <w:r>
        <w:t>문단 0252  ·  [0604a22]</w:t>
      </w:r>
    </w:p>
    <w:p>
      <w:pPr>
        <w:spacing w:after="40"/>
      </w:pPr>
      <w:r>
        <w:rPr>
          <w:b/>
          <w:sz w:val="18"/>
        </w:rPr>
        <w:t>원문</w:t>
      </w:r>
    </w:p>
    <w:p>
      <w:pPr>
        <w:pStyle w:val="SourceText"/>
      </w:pPr>
      <w:r>
        <w:t>[0604a22] 三位地者。此中略有五類眾。以辯位地。一常隨眾。亦名嚴會眾。主伴眾謂普賢善德等。同生異生眾。同生有一眾。異生有三十九眾。一一皆有十佛剎微塵數。如實廣說。盡法界一切佛。互為主伴。常互莊嚴果位十身菩薩身故。二表法眾。如說十住解位。以慧名表解等。然皆因位極也。三證法眾。此中通八地已上故。四所被眾。此中不定。或始從凡位。乃至十地等故。發心功德品云。十方諸佛。告法慧菩薩言。汝說是法。皆無量眾生發菩提心。乃至云。無量菩薩。一生當得阿耨菩提等。又如天王天女等。皆是初地已上。由見法界身故。五供養眾。多是初地已上。上來且依行布德說。若約圓融行位。則不如是。謂所修之行。既一即一切故。所成位亦無礙也。約教思之。</w:t>
      </w:r>
    </w:p>
    <w:p>
      <w:pPr>
        <w:spacing w:after="40"/>
      </w:pPr>
      <w:r>
        <w:rPr>
          <w:b/>
          <w:sz w:val="18"/>
        </w:rPr>
        <w:t>한국어 번역</w:t>
      </w:r>
    </w:p>
    <w:p>
      <w:pPr>
        <w:pStyle w:val="TranslationText"/>
      </w:pPr>
      <w:r>
        <w:t>셋째, 지위와 지라는 것은, 여기서는 대략 다섯 종류의 대중이 있어서 지위와 지를 분별한다. 첫째는 항상 따르는 대중이다. 또한 회중을 장엄하는 대중이라 이름한다. 주반중이니, 보현·선덕 등을 말한다. 동생중과 이생중이다. 동생은 1중이 있고, 이생은 39중이 있다. 하나하나 모두 십불찰미진수만큼 있다. 실답게 널리 말하면, 법계의 모든 부처님이 다하여 서로 주가 되고 반이 되어 항상 서로 과위의 십신 보살신을 장엄하기 때문이다. 둘째는 법을 나타내는 대중이다. 예컨대 십주의 해위(解位)를 설할 때 지혜라는 이름으로 해를 나타내는 것 등이다. 그러나 모두 인위의 극처이다. 셋째는 법을 증명하는 대중이다. 여기서는 팔지 이상에 통한다. 넷째는 교화를 받는 대중이다. 여기서는 일정하지 않다. 혹은 범부의 지위에서 시작하여 나아가 십지 등에 이르기 때문이다. 「초발심공덕품」에서 말한다. “시방의 여러 부처님이 법혜보살에게 말씀하셨다. ‘네가 이 법을 설하자 모두 한량없는 중생이 보리심을 발하였다.’” 나아가 또 말한다. “한량없는 보살이 한 생에 마땅히 아뇩보리를 얻을 것이다.” 등이다. 또 천왕과 천녀 등과 같은 이들은 모두 초지 이상이다. 법계신을 보기 때문이다. 다섯째는 공양하는 대중이다. 대부분 초지 이상이다. 이상은 우선 행포의 덕에 의거하여 말한 것이다. 만약 원융한 행위에 의거한다면 이와 같지 않다. 닦는 행이 이미 하나가 곧 일체이기 때문에, 성취되는 지위 또한 장애가 없다. 교에 의거하여 생각해야 한다.</w:t>
      </w:r>
    </w:p>
    <w:p>
      <w:pPr>
        <w:pStyle w:val="TextUnitHeading"/>
      </w:pPr>
      <w:r>
        <w:t>문단 0253  ·  [0604b12]</w:t>
      </w:r>
    </w:p>
    <w:p>
      <w:pPr>
        <w:spacing w:after="40"/>
      </w:pPr>
      <w:r>
        <w:rPr>
          <w:b/>
          <w:sz w:val="18"/>
        </w:rPr>
        <w:t>원문</w:t>
      </w:r>
    </w:p>
    <w:p>
      <w:pPr>
        <w:pStyle w:val="SourceText"/>
      </w:pPr>
      <w:r>
        <w:t>[0604b12] 二釋文中二。初各通列名。通讚德。後爾時如來道場眾海下。別標名德。以德讚佛。前中四十眾分二。初一是同生眾。後復有佛世界塵數執金剛下。是異生眾。問何類何位。為同異生。復云何名同異生耶。</w:t>
      </w:r>
    </w:p>
    <w:p>
      <w:pPr>
        <w:spacing w:after="40"/>
      </w:pPr>
      <w:r>
        <w:rPr>
          <w:b/>
          <w:sz w:val="18"/>
        </w:rPr>
        <w:t>한국어 번역</w:t>
      </w:r>
    </w:p>
    <w:p>
      <w:pPr>
        <w:pStyle w:val="TranslationText"/>
      </w:pPr>
      <w:r>
        <w:t>둘째, 글을 풀이하는 가운데 둘이 있다. 처음에는 각각 명칭을 통틀어 열거하고 덕을 통틀어 찬탄한다. 뒤의 ‘그때 여래 도량의 대중 바다[爾時如來道場眾海]’ 이하에서는 명칭과 덕을 별도로 표시하고, 그 덕으로 부처님을 찬탄한다. 앞의 40중은 둘로 나뉜다. 처음 하나는 동생중이고, 뒤의 ‘다시 불세계의 티끌 수만큼 금강을 잡은 이들이 있다[復有佛世界塵數執金剛]’ 이하는 이생중이다. 묻는다. 어떤 부류이고 어떤 지위이기에 동생과 이생으로 삼는가? 또 무엇 때문에 동생과 이생이라 이름하는가?</w:t>
      </w:r>
    </w:p>
    <w:p>
      <w:pPr>
        <w:pStyle w:val="TextUnitHeading"/>
      </w:pPr>
      <w:r>
        <w:t>문단 0254  ·  [0604b15]</w:t>
      </w:r>
    </w:p>
    <w:p>
      <w:pPr>
        <w:spacing w:after="40"/>
      </w:pPr>
      <w:r>
        <w:rPr>
          <w:b/>
          <w:sz w:val="18"/>
        </w:rPr>
        <w:t>원문</w:t>
      </w:r>
    </w:p>
    <w:p>
      <w:pPr>
        <w:pStyle w:val="SourceText"/>
      </w:pPr>
      <w:r>
        <w:t>[0604b15] 答古來諸德種種解釋。或云聲聞為同。菩薩及雜類為異。或云菩薩聲聞為同。雜類為異。或云菩薩為同。聲聞雜類為異。或云地上為同。地前為異。或云八地已上為同。已前為異。或云菩薩及雜類俱為同異。或云雜類為同。菩薩為異。或云菩薩為同。雜類為異。雖此八釋。後三可通前五難用。所以者何。同異生名。非地位故。十地論釋請分之中。唯言解脫月是同生眾首。不判聲聞故。就後三釋中。初依實義。不據分相。今既科文。須依分相。二約菩薩形。非隨所化異生。作彼同類生身故。雜類不爾。故名為同。所以者何。異生之名。有二義故。一者造異趣業。受異趣生故。二者異聖人生故。此中同異雖俱菩薩。約形相別。而立其名。三約雜類為隨所化。諸異生類。作異生形。同生之名。但約同得法性生身。作菩薩形故。</w:t>
      </w:r>
    </w:p>
    <w:p>
      <w:pPr>
        <w:spacing w:after="40"/>
      </w:pPr>
      <w:r>
        <w:rPr>
          <w:b/>
          <w:sz w:val="18"/>
        </w:rPr>
        <w:t>한국어 번역</w:t>
      </w:r>
    </w:p>
    <w:p>
      <w:pPr>
        <w:pStyle w:val="TranslationText"/>
      </w:pPr>
      <w:r>
        <w:t>답한다. 예로부터 여러 대덕이 여러 가지로 해석하였다. 어떤 이는 성문을 동생이라 하고, 보살과 잡류를 이생이라 하였다. 어떤 이는 보살과 성문을 동생이라 하고, 잡류를 이생이라 하였다. 어떤 이는 보살을 동생이라 하고, 성문과 잡류를 이생이라 하였다. 어떤 이는 지상(地上)을 동생이라 하고, 지전을 이생이라 하였다. 어떤 이는 팔지 이상을 동생이라 하고, 그 이전을 이생이라 하였다. 어떤 이는 보살과 잡류가 모두 동생이기도 하고 이생이기도 하다고 하였다. 어떤 이는 잡류를 동생이라 하고, 보살을 이생이라 하였다. 어떤 이는 보살을 동생이라 하고, 잡류를 이생이라 하였다. 비록 이 여덟 가지 해석이 있으나, 뒤의 세 해석은 통할 수 있고 앞의 다섯 해석은 쓰기 어렵다. 그 까닭은 무엇인가? 동생과 이생이라는 명칭은 지위[地位]를 가리키는 것이 아니기 때문이다. 『십지론』이 청분(請分)을 해석하는 가운데 오직 해탈월이 동생중의 우두머리라고만 말하고, 성문을 판정하지 않았기 때문이다. 뒤의 세 해석 가운데 첫째는 실제의 뜻에 의거한 것이고, 분상(分相)에 의거한 것이 아니다. 지금은 이미 과문을 나누는 것이므로, 분상에 의거해야 한다. 둘째는 보살의 형상에 의거한 것이다. 교화 대상인 이생을 따라 그들과 같은 종류의 생신을 지은 것이 아니기 때문이다. 잡류는 그렇지 않으므로 ‘동생’이라 이름한다. 그 까닭은 무엇인가? 이생이라는 명칭에는 두 가지 뜻이 있기 때문이다. 첫째는 서로 다른 취의 업을 지어 서로 다른 취의 생을 받기 때문이다. 둘째는 성인과 다른 생을 받기 때문이다. 여기에서 동생과 이생은 비록 모두 보살이지만, 형상상의 차이에 의거하여 그 명칭을 세운다. 셋째는 잡류가 교화 대상인 여러 이생의 종류를 따라 이생의 형상을 짓는 데 의거한 것이다. 동생이라는 명칭은 다만 똑같이 법성생신을 얻은 데 의거하며, 보살의 형상을 짓기 때문이다.</w:t>
      </w:r>
    </w:p>
    <w:p>
      <w:pPr>
        <w:pStyle w:val="TextUnitHeading"/>
      </w:pPr>
      <w:r>
        <w:t>문단 0255  ·  [0604c06]</w:t>
      </w:r>
    </w:p>
    <w:p>
      <w:pPr>
        <w:spacing w:after="40"/>
      </w:pPr>
      <w:r>
        <w:rPr>
          <w:b/>
          <w:sz w:val="18"/>
        </w:rPr>
        <w:t>원문</w:t>
      </w:r>
    </w:p>
    <w:p>
      <w:pPr>
        <w:pStyle w:val="SourceText"/>
      </w:pPr>
      <w:r>
        <w:t>[0604c06] 今於三中。依最後釋。就前同生文中有四。一標數辨類。二其名下依數列名。三如是等下結略顯廣。四此諸下依名歎德。初中十佛世界者。十是一周圓數。表無盡故。佛世界者。凡一佛上。報化有異。權實宗殊。今取共許者為量。則一三千界也。或名佛剎。或名佛土。體無差別。微塵者。七極微量也。下文有此。並准應知。菩薩摩訶薩者。此通名也。具釋如前藏部攝中。然今意取果位菩薩示跡因極者也。</w:t>
      </w:r>
    </w:p>
    <w:p>
      <w:pPr>
        <w:spacing w:after="40"/>
      </w:pPr>
      <w:r>
        <w:rPr>
          <w:b/>
          <w:sz w:val="18"/>
        </w:rPr>
        <w:t>한국어 번역</w:t>
      </w:r>
    </w:p>
    <w:p>
      <w:pPr>
        <w:pStyle w:val="TranslationText"/>
      </w:pPr>
      <w:r>
        <w:t>지금 세 해석 가운데서는 마지막 해석을 따른다. 앞의 동생중 문장 가운데 넷이 있다. 첫째는 수를 표시하고 부류를 분별하며, 둘째는 ‘그 이름[其名]’ 이하에서 수에 따라 이름을 열거하고, 셋째는 ‘이와 같은 이들[如是等]’ 이하에서 간략함을 맺고 넓은 뜻을 드러내며, 넷째는 ‘이 모든[此諸]’ 이하에서 이름에 따라 덕을 찬탄한다. 첫째 가운데 ‘십불세계’라는 것은, 십은 한 번의 원만한 수이고, 무진을 나타낸다. ‘불세계’라는 것은, 한 부처님에게 있어서 보신과 화신에 차이가 있고, 권교와 실교의 종지가 다르다. 지금은 함께 인정하는 것을 기준으로 삼으니, 곧 하나의 삼천대천세계이다. 혹은 불찰이라 하고, 혹은 불토라 하지만, 그 본체에는 차이가 없다. ‘미진’이라는 것은 일곱 극미의 양이다. 아래 문장에 이것이 있으니, 모두 이에 준하여 알아야 한다. ‘보살마하살’이라는 것은 통칭이다. 자세한 해석은 앞의 장부소섭(藏部所攝)에서와 같다. 그러나 지금의 뜻은 과위의 보살이 인위의 극처에 자취를 나타낸 이를 취한다.</w:t>
      </w:r>
    </w:p>
    <w:p>
      <w:pPr>
        <w:pStyle w:val="TextUnitHeading"/>
      </w:pPr>
      <w:r>
        <w:t>문단 0256  ·  [0604c13]</w:t>
      </w:r>
    </w:p>
    <w:p>
      <w:pPr>
        <w:spacing w:after="40"/>
      </w:pPr>
      <w:r>
        <w:rPr>
          <w:b/>
          <w:sz w:val="18"/>
        </w:rPr>
        <w:t>원문</w:t>
      </w:r>
    </w:p>
    <w:p>
      <w:pPr>
        <w:pStyle w:val="SourceText"/>
      </w:pPr>
      <w:r>
        <w:t>[0604c13] 二依數列稱也。文中略列二十菩薩。初十連枝普者。顯具法界總相德。故准下第五卷列名得法中。次[1]音賢下有一菩薩。名淨德妙光。今此略也。後十名異者。表具法界別相德故。然總之與別。莫不同一法界。而不礙分相顯德立其名爾。又此十名中。或依福行德行。或通福德。或德用。或離障。或據蘊德。或約三業勝用。如是種種。准釋可知。</w:t>
      </w:r>
    </w:p>
    <w:p>
      <w:pPr>
        <w:spacing w:after="40"/>
      </w:pPr>
      <w:r>
        <w:rPr>
          <w:b/>
          <w:sz w:val="18"/>
        </w:rPr>
        <w:t>한국어 번역</w:t>
      </w:r>
    </w:p>
    <w:p>
      <w:pPr>
        <w:pStyle w:val="TranslationText"/>
      </w:pPr>
      <w:r>
        <w:t>둘째는 수에 따라 명칭을 열거하는 것이다. 문장 가운데 대략 스무 보살을 열거한다. 처음 열 명의 이름에 연이어 ‘보(普)’자가 붙은 것은 법계의 총상덕을 갖추었음을 드러낸다. 그러므로 아래 제5권의 열명득법(列名得法)에 준하면, 다음의 ‘음현[音賢]’ 이하에 한 보살이 더 있는데, 이름은 정덕묘광이다. 지금 여기에서는 생략되었다. 뒤의 이름이 서로 다른 열 보살은 법계의 별상덕을 갖추었음을 나타낸다. 그러나 총상과 별상은 동일한 하나의 법계가 아님이 없고, 분상을 방해하지 않으면서 덕을 드러내기 위해 그 이름을 세웠을 뿐이다. 또 이 열 이름 가운데 혹은 복행과 덕행에 의거하기도 하고, 혹은 복과 덕에 통하기도 하며, 혹은 덕의 작용에 의거하기도 하고, 혹은 장애를 떠남에 의거하기도 하며, 혹은 덕을 쌓음에 의거하기도 하고, 혹은 삼업의 뛰어난 작용에 의거하기도 한다. 이와 같이 여러 가지이니, 이에 준하여 풀이하면 알 수 있다.</w:t>
      </w:r>
    </w:p>
    <w:p>
      <w:pPr>
        <w:pStyle w:val="EditorialNote"/>
      </w:pPr>
      <w:r>
        <w:t>교감·번역 메모 | [교감·판독] 원문 “次[1]音賢下”의 [1]은 교감 표지이다. “音賢”의 문맥상 판독은 확정하지 않고 원문대로 두었다.</w:t>
      </w:r>
    </w:p>
    <w:p>
      <w:pPr>
        <w:pStyle w:val="TextUnitHeading"/>
      </w:pPr>
      <w:r>
        <w:t>문단 0257  ·  [0604c20]</w:t>
      </w:r>
    </w:p>
    <w:p>
      <w:pPr>
        <w:spacing w:after="40"/>
      </w:pPr>
      <w:r>
        <w:rPr>
          <w:b/>
          <w:sz w:val="18"/>
        </w:rPr>
        <w:t>원문</w:t>
      </w:r>
    </w:p>
    <w:p>
      <w:pPr>
        <w:pStyle w:val="SourceText"/>
      </w:pPr>
      <w:r>
        <w:t>[0604c20] 三結云十佛等者。如前可知。四歎德中二。先一句標。後往昔下釋。標簡餘位故云也。釋中總有二十四句分三。初二句就緣歎德。次二十一句就行歎德。後一句總結多門。今勘梵本。總有二十一句。其中同異。各如下注。就初約緣歎德二句中。初句歎宿因同行。後句歎從佛海生。前中云以昔與佛同善根故。今得同言毗盧遮那者。此翻為遍照光明。此有四義。一身光遍照事法界乃至塵道。二智光遍照理法界三身光照事理。四智光照理事。所以者何。身智理事互鎔融故。此彼或俱皆無礙故。後句云皆從等者。如何菩薩自體。乃從如來善根生耶。本疏兩釋。一如來善根為增上緣。真善知識為令梵行就彼勝緣。故說從生。二彼諸菩薩所脩之行。皆如來所有。據彼令行。行滿成身。故從彼生。今助兩釋。一從他如來善根海生。主伴善根之所生故。二從自如來善根海生。果德十身故。所以通此自他義者。文無簡言故。梵本云與佛同一善根海生故。此有二意。一顯[1]類會有因。二顯大人類會。前主伴有三。一迴向主伴。二同行主伴。三如相主伴。後從自如來者。如下兜率偈讚品云。如是菩薩皆與毗盧遮那如來。於往昔時。同種善根。乃至云。已得佛身。與佛同住。獲一切智。從一切智而生其身。又如如來不思議境界經說。如上釋稱我聞中顯第二就行歎德中。二十一句分二。初九句歎自分因行德。後十二句歎勝進果行德。前中分三。初三句自利行圓。次三句利他行滿。後三句得法位極。初中一諸度行圓。謂多劫積集六度十度八萬四千。乃至無盡行海。莫不究竟。或照諸度境界畢(梵本云圓滿曜一切波羅蜜境故)二慧用殊勝。決擇名慧。照矚稱眼。見一味理。故云明[2]微。等觀三世者。照三世境。同一法性。無差別故或。智遍照(梵本云智[3]〔照〕光明妙極清淨普照三世故)三顯定深勝三昧。正云三摩地。此曰等持。離沈掉故名等。攝心一境名持。言具足者。無定不獲故。清淨者。定障皆盡故。又於一切定境。皆明徹其際故。云具足清淨。(梵本云照一切三昧[4]〔梵〕極清淨故)二利他行滿中三。一語業正教輪。言辨才者。巧顯深理曰辨。善應機宜曰才。如是辨才。稱理深。遍事廣。難測如海。二身業神通輪。謂以佛德類身。令物尊[5]嚴。上二句梵本合為一句。(梵云照佛廣大功德威德無盡辯才海故)三意業記心輪謂知根利鈍大小生[6]就耎中上別。稱其所宜。謂之如應。勸善制惡。故云化伏。(梵云照一切世間調伏成發趣平等等智故)三得法位極中三。一證理法。謂大智證入平等真法界藏。言智無差別者。能證智與所證境。冥合一味。無智外如為智所入。亦無如外智來入於如。不即不離。說智證如。本來無二。不壞能所。如是證入。為究竟證也。依佛性論。有五種藏。此即是彼第五藏也。故彼云一如來藏者。謂在纏[7]合果法。二自性清淨藏。謂在纏不染。三法身藏。謂在果為功德依。四出世間上上藏。謂出惑障。超過二乘菩薩。五法界藏。謂通因果染淨。外持一切染淨漏無漏法。故名法界。內含一切恒沙性德。故復名藏。(梵云照無差別智地一法界藏故)二證果法中。證佛解脫者。謂於佛總相別相解脫法門。各皆互得。此則於出離道及作用。皆自在無礙。故名解脫。如下不思議法品云。於一念中建立三世一切佛事等。廣如彼說。有說離愛無明。得心慧解脫者。非此所宜。甚深廣大者。謂解脫事無不包。理不極故。(梵云照佛所行甚深廣大解脫境界故)。</w:t>
      </w:r>
    </w:p>
    <w:p>
      <w:pPr>
        <w:spacing w:after="40"/>
      </w:pPr>
      <w:r>
        <w:rPr>
          <w:b/>
          <w:sz w:val="18"/>
        </w:rPr>
        <w:t>한국어 번역</w:t>
      </w:r>
    </w:p>
    <w:p>
      <w:pPr>
        <w:pStyle w:val="TranslationText"/>
      </w:pPr>
      <w:r>
        <w:t>셋째, ‘십불[十佛]’ 등이라고 맺은 것은 앞에서와 같이 알 수 있다. 넷째, 덕을 찬탄하는 가운데 둘이 있다. 먼저 한 구절로 표시하고, 뒤의 ‘옛날[往昔]’ 이하에서 풀이한다. 표시하는 것은 다른 지위를 가리기 때문에 그렇게 말한 것이다. 풀이 가운데 모두 24구가 있으며 셋으로 나뉜다. 처음 두 구절은 연에 의거하여 덕을 찬탄하고, 다음 21구는 행에 의거하여 덕을 찬탄하며, 마지막 한 구절은 여러 문을 총괄하여 맺는다. 지금 범본을 살펴보면, 모두 21구가 있다. 그 가운데 같은 점과 다른 점은 각각 아래의 주석과 같다. 처음 연에 의거하여 덕을 찬탄하는 두 구절 가운데, 첫 구절은 숙세의 원인에서 함께 행한 것을 찬탄하고, 뒤 구절은 부처님의 바다로부터 생긴 것을 찬탄한다. 앞에서 ‘옛날 부처님과 선근을 함께했기 때문이다’라고 한 것이다. 지금 ‘비로자나와 같다’고 한 데서 비로자나는 ‘두루 비추는 광명’이라 번역한다. 여기에 네 가지 뜻이 있다. 첫째, 몸의 광명이 사법계와 나아가 티끌 길까지 두루 비추고, 둘째, 지혜의 광명이 이법계를 두루 비추며, 셋째, 몸의 광명이 사와 이를 비춘다. 넷째, 지혜의 광명이 이와 사를 비춘다. 그 까닭은 무엇인가? 몸과 지혜, 이와 사가 서로 융합하기 때문이다. 이것과 저것이 혹은 각각, 혹은 함께 모두 장애가 없기 때문이다. 뒤 구절에서 ‘모두 …로부터[皆從]’라고 한 것은, 어찌하여 보살의 자체가 도리어 여래의 선근으로부터 생긴다고 하는가? 본소에는 두 가지 해석이 있다. 첫째, 여래의 선근을 증상연으로 삼고, 참된 선지식이 범행으로 하여금 저 뛰어난 인연에 나아가게 하기 때문에 ‘그로부터 생긴다’고 말한다. 둘째, 저 모든 보살이 닦는 행은 모두 여래가 소유한 것이며, 저 여래에 의거하여 행하게 하고, 행이 원만하여 몸을 이루기 때문에 그로부터 생긴다고 한다. 이제 두 해석을 보조하여 설명한다. 첫째는 다른 여래의 선근 바다로부터 생긴다는 것이니, 주반의 선근이 낳은 것이기 때문이다. 둘째는 자기 여래의 선근 바다로부터 생긴다는 것이니, 과덕의 십신이기 때문이다. 이 자기와 남이라는 두 뜻에 모두 통하는 까닭은 문장에 한정하는 말이 없기 때문이다. 범본에는 “부처님과 동일한 하나의 선근 바다에서 생기기 때문이다”라고 되어 있다. 여기에 두 가지 뜻이 있다. 첫째는 ‘유(類)’의 회합에 원인이 있음을 드러내고, 둘째는 대인의 부류가 회합함을 드러낸다. 앞의 주반에는 셋이 있다. 첫째는 회향의 주반, 둘째는 동행의 주반, 셋째는 여상(如相)의 주반이다. 뒤의 ‘자기 여래로부터’라는 것은, 아래 「도솔천궁게찬품」에서 말한 것과 같다. “이와 같은 보살들은 모두 비로자나여래와 지난 옛날에 함께 선근을 심었다.” 나아가 또 말한다. “이미 불신을 얻고, 부처님과 함께 머물며, 일체지를 얻고, 일체지로부터 그 몸을 낳았다.” 또 『여래불사의경계경』에서 설한 것과 같다. 위에서 ‘아문[我聞]’을 해석한 가운데 드러낸 것과 같다. 둘째, 행에 의거하여 덕을 찬탄하는 가운데, 21구는 둘로 나뉜다. 처음 아홉 구절은 자분의 인행덕을 찬탄하고, 뒤 열두 구절은 승진의 과행덕을 찬탄한다. 앞 가운데 셋으로 나뉜다. 처음 세 구절은 자리행이 원만함이고, 다음 세 구절은 이타행이 원만함이며, 뒤 세 구절은 법을 얻고 지위가 지극함이다. 처음 가운데 첫째는 모든 바라밀의 행이 원만함이다. 곧 여러 겁 동안 육도·십도·팔만사천을 쌓아 나아가 무진한 행의 바다에 이르기까지 궁극에 이르지 않음이 없다. 또는 모든 바라밀의 경계를 비추기를 마친 것이다. (범본에는 “일체 바라밀의 경계를 원만히 비춘다”라고 되어 있다.) 둘째는 지혜의 작용이 뛰어남이다. 결택하는 것을 혜라 하고, 비추어 보는 것을 눈이라 한다. 한맛의 이치를 보기 때문에 ‘밝고 미묘하다[明微]’고 한다. ‘삼세를 평등하게 관한다’는 것은 삼세의 경계를 비추어 동일한 법성으로 보고 차별이 없게 하기 때문이다. 혹은 지혜가 두루 비춘다는 뜻이다. (범본에는 “지혜의 [照] 광명이 지극히 청정하여 삼세를 두루 비춘다”고 되어 있다.) 셋째는 선정이 깊고 뛰어남을 드러낸다. 삼매는 바르게는 삼마지라고 하며, 여기서는 ‘등지(等持)’라고 한다. 혼침과 도거를 떠났기 때문에 ‘등’이라 하고, 마음을 한 경계에 거두어 유지하므로 ‘지’라 한다. ‘구족’이라 한 것은 얻지 못한 선정을 남김이 없기 때문이다. ‘청정’이라 한 것은 선정의 장애가 모두 다했기 때문이다. 또 모든 선정의 경계에 대하여 모두 그 끝까지 환히 통달하기 때문에 ‘구족청정’이라 한다. (범본에는 “일체 삼매 [梵]이 지극히 청정함을 비춘다”고 되어 있다.) 둘째, 이타행이 원만함 가운데 셋이 있다. 첫째는 어업의 정교륜이다. ‘변재’라는 것은, 깊은 이치를 교묘히 드러내는 것을 ‘변’이라 하고, 근기에 알맞게 잘 응하는 것을 ‘재’라 한다. 이와 같은 변재는 이치에 맞아 깊고, 사에 두루하여 넓으며, 측량하기 어려움이 바다와 같다. 둘째는 신업의 신통륜이다. 곧 부처님의 덕으로 몸을 견주어 중생으로 하여금 존중하고 장엄하게 한다. 위의 두 구절은 범본에서는 한 구절로 합쳐져 있다. (범본에는 “부처님의 광대한 공덕과 위덕, 무진한 변재의 바다를 비춘다”고 되어 있다.) 셋째는 의업의 기심륜으로, 근기의 예리함과 둔함, 크고 작음, 생… 연함·중간·높음의 차이를 아는 것이다. 그 마땅함에 맞추는 것을 ‘응함과 같다[如應]’고 한다. 선을 권하고 악을 제어하므로 ‘교화하고 조복한다’고 한다. (범본에는 “일체 세간을 조복하여 발취하게 함과 평등한 등의 지혜를 비춘다”고 되어 있다.) 셋째, 법을 얻고 지위가 지극함 가운데 셋이 있다. 첫째는 이법을 증득함이다. 곧 큰 지혜가 평등한 진법계장에 증입하는 것이다. ‘지혜에 차별이 없다’고 한 것은, 능증의 지혜와 소증의 경계가 그윽이 합하여 한맛이 되어, 지혜 밖의 진여가 지혜에 의해 들어가지는 것이 없고, 또 진여 밖의 지혜가 와서 진여에 들어가는 것도 없기 때문이다. 즉하지도 않고 떠나지도 않으면서 지혜가 진여를 증득한다고 말한다. 본래 둘이 아니지만, 능증과 소증을 무너뜨리지 않는다. 이와 같이 증입하는 것이 궁극의 증득이다. 『불성론』에 의하면 다섯 가지 장이 있다. 이것은 곧 그 다섯째 장이다. 그러므로 그 논에서 “첫째 여래장이라는 것은 얽힘 속에 있으면서 과법을 …한다. 둘째 자성청정장은 얽힘 속에 있으면서도 물들지 않는 것이다. 셋째 법신장은 과에 있으면서 공덕의 의지가 되는 것이다. 넷째 출세간상상장은 번뇌장애에서 벗어나 이승과 보살을 뛰어넘는 것이다. 다섯째 법계장은 인과와 염정에 두루 통하여 밖으로 일체의 염정·유루·무루법을 지니므로 법계라 이름하고, 안으로 일체 항하사 같은 성덕을 포함하므로 다시 ‘장’이라 이름한다.” (범본에는 “무차별지의 지위인 하나의 법계장을 비춘다”고 되어 있다.) 둘째, 과법을 증득함 가운데, ‘부처님의 해탈을 증득한다’는 것은 부처님의 총상과 별상의 해탈법문에 대하여 각각 모두 서로 얻는다는 뜻이다. 이는 곧 출리의 도와 그 작용에 있어서 모두 자재하여 장애가 없으므로 ‘해탈’이라 이름한다. 아래 「불사의법품」에서 말한 것과 같다. “한 생각 가운데 삼세의 모든 불사를 건립한다.” 등이다. 자세한 것은 그곳의 설명과 같다. 어떤 이는 애욕과 무명을 떠나 심해탈과 혜해탈을 얻는 것이라고 말하지만, 여기에는 합당하지 않다. ‘심심광대’라는 것은 해탈의 일이 포괄하지 않음이 없고, 이치가 궁극하지 않음이 없기 때문이다. (범본에는 “부처님이 행하는 심심하고 광대한 해탈의 경계를 비춘다”고 되어 있다.)</w:t>
      </w:r>
    </w:p>
    <w:p>
      <w:pPr>
        <w:pStyle w:val="EditorialNote"/>
      </w:pPr>
      <w:r>
        <w:t>교감·번역 메모 | [교감·구문 불확실] 원문 “一顯[1]類會有因”은 [1] 교감 표지를 포함하며 구문이 압축되어 있다. / [구두 불확실] “如上釋稱我聞中顯第二就行歎德中”은 문장 경계가 압축되어 있어 앞뒤 과문 연결을 고려해 옮겼다. / [구두] 한 U 안에서 범본 주석 뒤 곧바로 “二慧用殊勝” 과문이 이어진다. 원문 단위를 분할하지 않았다. / [교감·용어] 원문 “明[2]微”의 [2]는 교감 표지이다. ‘明微’는 원문대로 번역하였다. / [교감] 범본 인용 안의 “智[3]〔照〕光明”은 교감 표지를 보존하였다. / [교감·판독 불확실] 범본 인용 “三昧[4]〔梵〕極清淨”의 교감 표지를 보존하였다. / [교감·구문 불확실] 원문 “令物尊[5]嚴”은 교감 표지를 포함하며 ‘尊嚴/尊重莊嚴’ 계열의 판독 가능성이 있으나 수정하지 않았다. / [판독·구문 불확실] “大小生[6]就耎中上別”은 교감 표지가 끼어 있고 문맥이 불안정하다. 확정 보충하지 않았다. / [판독·구문 불확실] “在纏[7]合果法”은 교감 표지와 함께 문맥상 판독이 불안정하여 일부를 확정하지 않았다.</w:t>
      </w:r>
    </w:p>
    <w:p>
      <w:pPr>
        <w:pStyle w:val="TextUnitHeading"/>
      </w:pPr>
      <w:r>
        <w:t>문단 0258  ·  [0605c02]</w:t>
      </w:r>
    </w:p>
    <w:p>
      <w:pPr>
        <w:spacing w:after="40"/>
      </w:pPr>
      <w:r>
        <w:rPr>
          <w:b/>
          <w:sz w:val="18"/>
        </w:rPr>
        <w:t>원문</w:t>
      </w:r>
    </w:p>
    <w:p>
      <w:pPr>
        <w:pStyle w:val="SourceText"/>
      </w:pPr>
      <w:r>
        <w:t>[0605c02] 三得位極者。謂此諸菩薩。身遍六位。隨在一位。能以方便。攝持一切地行願海。梵本中分成兩句。取意復殊。謂上句明與佛同一地照履出生等。下句明以願力持力照無邊眾生。(梵云照曜隨順履踐出生一地故住加持智入一切願海照無邊故)第二歎勝進果行中。十二句分三。初得果法。二於一切處下起果用。三一切如來下攝果德。初中五句。一同佛三業。隨智慧行。無間無盡。窮未來際。(此句梵本入前句中)二入佛密境。此有二種。一佛即密境。謂佛三業業名。非餘測量故。如密跡力士第二卷說。應持菩薩量佛身不得限。目連尋佛聲不得邊。佛心無思成事等。廣說如彼。又佛身非色現色。色現非色。非量現量。量現無量。不分而遍。不去而至。應見者則遠感無限。未宜見者。現前不覩。自身一多多一。及與餘佛一多多一。皆各同時鎔融無礙。應聞聲者。無隔遠近。遠聽不異近。未可聞者。對語不聞。一音應多類。各謂同己言意所照燭。等覺菩薩不能測。是則佛為菩薩密境。二佛之密境。謂佛所知見甚深陀羅尼三摩地微細因陀羅等。非餘境界。故言希有。窮其源際。故云了達。如下文說。第十地菩薩。入如來十種祕密處處即境界。此文或通前二義也。(梵云遍照如來廣大秘密希有境界故)三入佛平等法。謂一切諸佛體性平等。以法身無二故。智平等無增減故。用平等悲願普應故。(梵云智光隨順恒照一切佛平等法故)四得佛位者。佛有十地。如大乘同性經說。一甚深難知廣明智德地。二清淨身分威嚴不思議明德地。三善明月幢寶相海藏地。四精妙金光功德神通智德地。五火輪威嚴明德地。六虗空內清淨無垢焰光開相地。七廣勝法界藏明界地。八最勝普覺智藏能淨無垢遍無礙智通地。九無邊億莊嚴迴向照明地。十毗盧遮遮那智海藏地。釋曰。其毗盧遮那地。即是此中普光明地。斯經文略故。無智海藏言。此諸菩薩皆先成就。故云已踐。又為舉後攝前。但說此地。理實皆踐。踐者遊履。謂得究竟圓滿之智。照佛大智所行之境。准此應云。已踐如來普光明地所行之境。地即是智。約位名地。或可以智照。智義亦無傷。(梵云安住如來所行普光智地照無邊門遊行一切三昧海故)五得佛三昧海。謂佛無量定深廣如海。菩薩已[1]微其[2]深故云入等也。(梵本此句入前句中)。</w:t>
      </w:r>
    </w:p>
    <w:p>
      <w:pPr>
        <w:spacing w:after="40"/>
      </w:pPr>
      <w:r>
        <w:rPr>
          <w:b/>
          <w:sz w:val="18"/>
        </w:rPr>
        <w:t>한국어 번역</w:t>
      </w:r>
    </w:p>
    <w:p>
      <w:pPr>
        <w:pStyle w:val="TranslationText"/>
      </w:pPr>
      <w:r>
        <w:t>셋째, 지위를 얻음이 지극하다는 것은, 이 모든 보살이 몸으로 육위에 두루하면서, 어느 한 지위에 있더라도 방편으로 모든 지의 행과 원의 바다를 섭지할 수 있다는 뜻이다. 범본에서는 두 구절로 나뉘어 있으며, 취하는 뜻 또한 다르다. 곧 윗구절은 부처님과 동일한 한 지에서 비추고 밟고 출생하는 것 등을 밝히고, 아랫구절은 원력과 유지하는 힘으로 무변한 중생을 비춤을 밝힌다. (범본에는 “비추어 따르며 밟아 나아가 한 지에서 출생하기 때문에 머물고, 가지지로 일체 원해에 들어가 무변을 비춘다”고 되어 있다.) 둘째, 승진의 과행을 찬탄하는 가운데, 열두 구절을 셋으로 나눈다. 처음은 과법을 얻음이고, 둘째는 ‘일체처에 있어서[於一切處]’ 이하에서 과의 작용을 일으킴이며, 셋째는 ‘일체여래[一切如來]’ 이하에서 과덕을 거둔다. 처음 가운데 다섯 구절이 있다. 첫째는 부처님의 삼업과 같아짐이다. 지혜를 따라 행하고, 간단없고 다함이 없으며, 미래제가 다하도록 한다. (이 구절은 범본에서는 앞 구절에 들어가 있다.) 둘째는 부처님의 비밀한 경계에 들어감이다. 여기에 두 종류가 있다. 첫째는 부처님 자체가 곧 비밀한 경계이다. 곧 부처님의 삼업이 비밀하다고 이름하는 것은 다른 이가 헤아릴 수 없기 때문이다. 『밀적역사경』 제2권에서 말한 것과 같다. 응지보살이 부처님의 몸을 헤아렸으나 한계를 얻지 못했고, 목련이 부처님의 음성을 찾아갔으나 끝을 얻지 못했으며, 부처님의 마음은 생각함이 없이도 일을 이룬다는 것 등이다. 자세한 것은 그곳에서 설한 것과 같다. 또 부처님의 몸은 색이 아니면서 색을 나타내고, 색을 나타내면서도 색이 아니며, 헤아릴 수 없음이 헤아릴 수 있는 것으로 나타나고, 헤아릴 수 있는 것이 무량으로 나타나며, 나누지 않으면서 두루하고, 가지 않으면서 이른다. 마땅히 보아야 할 이는 멀리서 감응하여도 한계가 없고, 아직 볼 때가 되지 않은 이는 눈앞에 있어도 보지 못한다. 자기 몸에서 하나와 많음, 많음과 하나가 되고, 또 다른 부처님과도 하나와 많음, 많음과 하나가 되며, 모두 각각 동시에 융합되어 장애가 없다. 마땅히 음성을 들어야 할 이는 멀고 가까움의 간격이 없어 멀리서 들어도 가까이서 듣는 것과 다르지 않고, 아직 들을 수 없는 이는 마주하여 말씀하셔도 듣지 못한다. 한 음성이 많은 부류에 응하므로, 각각 자기의 말과 뜻과 같다고 여기며 그 비춤을 받는다. 등각보살도 헤아릴 수 없다. 그러므로 부처님은 보살에게 비밀한 경계가 된다. 둘째는 부처님의 비밀한 경계이다. 곧 부처님이 알고 보는 심심한 다라니·삼마지·미세·인다라 등의 경계는 다른 이의 경계가 아니다. 그러므로 ‘희유’라 말하고, 그 근원과 끝을 다 궁구하기 때문에 ‘요달’이라 한다. 아래 문장에서 말한 것과 같다. 제10지 보살이 여래의 열 가지 비밀한 곳에 들어가니, 곳곳이 곧 경계이다. 이 문장은 혹 앞의 두 뜻에 모두 통할 수 있다. (범본에는 “여래의 광대한 비밀하고 희유한 경계를 두루 비춘다”고 되어 있다.) 셋째는 부처님의 평등법에 들어감이다. 곧 일체 모든 부처님의 체성이 평등하니, 법신이 둘이 없기 때문이고, 지혜가 평등하여 증감이 없기 때문이며, 작용이 평등하여 대비와 대원이 두루 응하기 때문이다. (범본에는 “지혜의 광명이 수순하여 항상 일체 부처님의 평등법을 비춘다”고 되어 있다.) 넷째는 불위를 얻음이다. 부처님에게는 십지가 있다. 『대승동성경』에서 설한 것과 같다. 첫째는 심심난지광명지덕지이다. 둘째는 청정신분위엄불사의명덕지이다. 셋째는 선명월당보상해장지이다. 넷째는 정묘금광공덕신통지덕지이다. 다섯째는 화륜위엄명덕지이다. 여섯째는 허공내청정무구염광개상지이다. 일곱째는 광승법계장명계지이다. 여덟째는 최승보각지장능정무구변무애지통지이다. 아홉째는 무변억장엄회향조명지이다. 열째는 비로자나지해장지이다. 풀이한다. 그 비로자나지는 곧 여기의 보광명지이다. 이 경의 문장이 간략하기 때문에 ‘지해장’이라는 말이 없는 것이다. 이 모든 보살은 모두 먼저 성취하였으므로 ‘이미 밟았다[已踐]’고 한다. 또 뒤를 들어 앞을 포섭하기 때문에 다만 이 지만을 말했을 뿐, 이치상 실제로는 모두 밟았다. ‘밟는다[踐]’는 것은 노닐며 밟는다는 뜻이다. 곧 궁극하고 원만한 지혜를 얻어 부처님의 큰 지혜가 행하는 경계를 비추는 것이다. 이에 준하면 마땅히 “이미 여래의 보광명지가 행하는 경계를 밟았다”라고 해야 한다. 지는 곧 지혜이고, 지위에 의거하여 ‘지’라 이름한 것이다. 혹은 지혜로 지혜를 비춘다고 해도 뜻에는 또한 손상이 없다. (범본에는 “여래가 행하는 보광지지에 안주하여 무변한 문을 비추고 일체 삼매의 바다에 노닌다”고 되어 있다.) 다섯째는 부처님의 삼매 바다를 얻음이다. 곧 부처님의 무량한 선정이 깊고 넓어 바다와 같다는 뜻이다. 보살이 이미 … 그 깊이를 …하였기 때문에 ‘들어간다’ 등이라고 한다. (범본에서는 이 구절이 앞 구절에 들어가 있다.)</w:t>
      </w:r>
    </w:p>
    <w:p>
      <w:pPr>
        <w:pStyle w:val="EditorialNote"/>
      </w:pPr>
      <w:r>
        <w:t>교감·번역 메모 | [구두] 범본 주석 뒤에 “第二歎勝進果行中”이 같은 U 안에서 이어진다. 원문 단위를 분할하지 않았다. / [판독 불확실] “已[1]微其[2]深”은 두 교감 표지가 끼어 있어 정확한 원문 복원이 어렵다. 임의 교정하지 않았다.</w:t>
      </w:r>
    </w:p>
    <w:p>
      <w:pPr>
        <w:pStyle w:val="TextUnitHeading"/>
      </w:pPr>
      <w:r>
        <w:t>문단 0259  ·  [0606a14]</w:t>
      </w:r>
    </w:p>
    <w:p>
      <w:pPr>
        <w:spacing w:after="40"/>
      </w:pPr>
      <w:r>
        <w:rPr>
          <w:b/>
          <w:sz w:val="18"/>
        </w:rPr>
        <w:t>원문</w:t>
      </w:r>
    </w:p>
    <w:p>
      <w:pPr>
        <w:pStyle w:val="SourceText"/>
      </w:pPr>
      <w:r>
        <w:t>[0606a14] 二起果用中三。一現佛身業遍世同事(梵云見一切世間行海智善安住隨順一切行故)二得佛意業。謂大總持持多法故。三得佛語業。能轉法輪不退有四。一稱理不退無改說故。二應機不退。一發即中。無初後故。三利益不退。令一聞已畢竟定故。四制伏不退。能伏魔軍。制外道故。法輪義如別章。梵本上二同一句。前句是陀羅尼之辨才。不分二業。(梵云得一切法海左右旋陀羅尼善巧辨才故)。</w:t>
      </w:r>
    </w:p>
    <w:p>
      <w:pPr>
        <w:spacing w:after="40"/>
      </w:pPr>
      <w:r>
        <w:rPr>
          <w:b/>
          <w:sz w:val="18"/>
        </w:rPr>
        <w:t>한국어 번역</w:t>
      </w:r>
    </w:p>
    <w:p>
      <w:pPr>
        <w:pStyle w:val="TranslationText"/>
      </w:pPr>
      <w:r>
        <w:t>둘째, 과의 작용을 일으키는 가운데 셋이 있다. 첫째는 부처님의 신업을 나타내어 세간에 두루하여 함께 일을 하는 것이다. (범본에는 “일체 세간의 행해를 보고 지혜로 잘 안주하여 모든 행에 수순한다”고 되어 있다.) 둘째는 부처님의 의업을 얻음이다. 곧 큰 총지가 많은 법을 지니기 때문이다. 셋째는 부처님의 어업을 얻음이다. 능히 법륜을 굴리되 물러나지 않음에는 넷이 있다. 첫째는 이치에 부합하여 물러나지 않으니, 고쳐 말함이 없기 때문이다. 둘째는 근기에 응하여 물러나지 않음이다. 한 번 발하면 곧 들어맞아 처음과 뒤가 없기 때문이다. 셋째는 이익에서 물러나지 않음이다. 한번 들은 뒤에는 끝내 결정되게 하기 때문이다. 넷째는 제압함에서 물러나지 않음이다. 능히 마군을 항복시키고 외도를 제어하기 때문이다. 법륜의 뜻은 별도의 장과 같다. 범본에서는 위의 두 가지가 한 구절이다. 앞 구절은 다라니의 변재이고, 두 업으로 나누지 않는다. (범본에는 “일체법의 바다에서 좌우로 도는 다라니와 선교한 변재를 얻는다”고 되어 있다.)</w:t>
      </w:r>
    </w:p>
    <w:p>
      <w:pPr>
        <w:pStyle w:val="EditorialNote"/>
      </w:pPr>
      <w:r>
        <w:t>교감·번역 메모 | [구두] 첫째 신업의 설명 및 범본 주석 뒤에 둘째 의업 과문이 같은 U 안에서 이어진다.</w:t>
      </w:r>
    </w:p>
    <w:p>
      <w:pPr>
        <w:pStyle w:val="TextUnitHeading"/>
      </w:pPr>
      <w:r>
        <w:t>문단 0260  ·  [0606a21]</w:t>
      </w:r>
    </w:p>
    <w:p>
      <w:pPr>
        <w:spacing w:after="40"/>
      </w:pPr>
      <w:r>
        <w:rPr>
          <w:b/>
          <w:sz w:val="18"/>
        </w:rPr>
        <w:t>원문</w:t>
      </w:r>
    </w:p>
    <w:p>
      <w:pPr>
        <w:pStyle w:val="SourceText"/>
      </w:pPr>
      <w:r>
        <w:t>[0606a21] 三攝果德中四。一佛德入身。謂一切如來無邊功德。皆入其身(梵云一切佛功德海入身周遍故)二自在遊剎中二。初標現德。謂十方佛土隨願遍至。後已曾下顯宿因。謂往昔曾事彼諸佛故。梵本中兩句意各別。又是願力出光遍住諸剎。非身去也(梵云願海出生光明遍一切佛剎故無邊際劫愛樂供養一切諸佛得法門光明故)三一切如來下常遍為伴(梵云一切如來道場皆往禮[3]〔觀〕故)四恒以下純授大法。勝果智身。即是佛身異名(梵云以普賢無餘願海令一切眾生智身顯現故)。</w:t>
      </w:r>
    </w:p>
    <w:p>
      <w:pPr>
        <w:spacing w:after="40"/>
      </w:pPr>
      <w:r>
        <w:rPr>
          <w:b/>
          <w:sz w:val="18"/>
        </w:rPr>
        <w:t>한국어 번역</w:t>
      </w:r>
    </w:p>
    <w:p>
      <w:pPr>
        <w:pStyle w:val="TranslationText"/>
      </w:pPr>
      <w:r>
        <w:t>셋째, 과덕을 포섭하는 가운데 넷이 있다. 첫째는 부처님의 덕이 몸에 들어옴이다. 곧 일체 여래의 무변한 공덕이 모두 그 몸에 들어온다. (범본에는 “일체 부처님의 공덕 바다가 몸에 들어가 두루한다”고 되어 있다.) 둘째, 자재하게 불찰에 노니는 가운데 둘이 있다. 처음은 현재의 덕을 표시한다. 곧 시방의 불토에 원을 따라 두루 이르는 것이다. 뒤의 ‘이미 일찍이[已曾]’ 이하는 숙세의 원인을 드러낸다. 곧 지난 옛날 일찍이 저 여러 부처님을 섬겼기 때문이다. 범본에서는 두 구절의 뜻이 각각 다르다. 또 원력으로 광명을 내어 여러 불찰에 두루 머무는 것이며, 몸이 가는 것이 아니다. (범본에는 “원해에서 광명을 내어 일체 불찰에 두루하기 때문이며, 무변제겁 동안 일체 부처님을 즐겨 공양하여 법문광명을 얻었기 때문이다”라고 되어 있다.) 셋째는 ‘일체여래[一切如來]’ 이하에서 항상 두루 반이 되는 것이다. (범본에는 “일체 여래의 도량에 모두 가서 예배하고 [觀]하기 때문이다”라고 되어 있다.) 넷째는 ‘항상[恒]’ 이하에서 오로지 대법을 전수하는 것이다. 뛰어난 과의 지혜 몸은 곧 불신의 다른 이름이다. (범본에는 “보현의 남김없는 원해로 일체 중생의 지혜 몸을 나타나게 하기 때문이다”라고 되어 있다.)</w:t>
      </w:r>
    </w:p>
    <w:p>
      <w:pPr>
        <w:pStyle w:val="EditorialNote"/>
      </w:pPr>
      <w:r>
        <w:t>교감·번역 메모 | [구두] 첫째 과덕 설명과 범본 주석 뒤에 둘째 “自在遊剎” 과문이 같은 U 안에서 이어진다. / [교감] 범본 인용의 “禮[3]〔觀〕” 교감 표지를 그대로 보존하였다.</w:t>
      </w:r>
    </w:p>
    <w:p>
      <w:pPr>
        <w:pStyle w:val="TextUnitHeading"/>
      </w:pPr>
      <w:r>
        <w:t>문단 0261  ·  [0606b05]</w:t>
      </w:r>
    </w:p>
    <w:p>
      <w:pPr>
        <w:spacing w:after="40"/>
      </w:pPr>
      <w:r>
        <w:rPr>
          <w:b/>
          <w:sz w:val="18"/>
        </w:rPr>
        <w:t>원문</w:t>
      </w:r>
    </w:p>
    <w:p>
      <w:pPr>
        <w:pStyle w:val="SourceText"/>
      </w:pPr>
      <w:r>
        <w:t>[0606b05] 第三成就下總結多德。謂諸菩薩德齊佛海。別歎難周故。此總結云無邊也。</w:t>
      </w:r>
    </w:p>
    <w:p>
      <w:pPr>
        <w:spacing w:after="40"/>
      </w:pPr>
      <w:r>
        <w:rPr>
          <w:b/>
          <w:sz w:val="18"/>
        </w:rPr>
        <w:t>한국어 번역</w:t>
      </w:r>
    </w:p>
    <w:p>
      <w:pPr>
        <w:pStyle w:val="TranslationText"/>
      </w:pPr>
      <w:r>
        <w:t>셋째, ‘성취[成就]’ 이하는 많은 덕을 총괄하여 맺는다. 곧 모든 보살의 덕이 부처님의 바다와 가지런하나, 별도로 찬탄해서는 두루 다 말하기 어려우므로 여기서 총결하여 ‘무변하다’고 한 것이다.</w:t>
      </w:r>
    </w:p>
    <w:p>
      <w:pPr>
        <w:pStyle w:val="TextUnitHeading"/>
      </w:pPr>
      <w:r>
        <w:t>문단 0262  ·  [0606b07]</w:t>
      </w:r>
    </w:p>
    <w:p>
      <w:pPr>
        <w:spacing w:after="40"/>
      </w:pPr>
      <w:r>
        <w:rPr>
          <w:b/>
          <w:sz w:val="18"/>
        </w:rPr>
        <w:t>원문</w:t>
      </w:r>
    </w:p>
    <w:p>
      <w:pPr>
        <w:pStyle w:val="SourceText"/>
      </w:pPr>
      <w:r>
        <w:t>[0606b07] 第二大段。明異生眾中二。先科文。後釋義。前中異生。總有三十九眾。分之為三。初金剛神下。明諸神眾。二阿脩羅下。明雜類王眾。三夜叉王下。明諸天眾。又此三十九眾。為顯守護三世間故。有三類別。初金剛及足行神二眾。守護智正覺世間。二道場神已下至主晝神。守護器世間。三身眾神及阿脩羅已下並守護眾生世間。隨有兩判。且依前釋。就初諸神眾中。有一十九眾。一一眾內。文皆有四。謂標數。辨類。依數列。舉略結廣。略歎其德。</w:t>
      </w:r>
    </w:p>
    <w:p>
      <w:pPr>
        <w:spacing w:after="40"/>
      </w:pPr>
      <w:r>
        <w:rPr>
          <w:b/>
          <w:sz w:val="18"/>
        </w:rPr>
        <w:t>한국어 번역</w:t>
      </w:r>
    </w:p>
    <w:p>
      <w:pPr>
        <w:pStyle w:val="TranslationText"/>
      </w:pPr>
      <w:r>
        <w:t>둘째 큰 단락이다. 이생중을 밝히는 데 둘이 있다. 먼저 과문이다. 뒤에는 뜻을 해석한다. 앞의 과문 가운데 이생은, 모두 서른아홉 무리가 있다. 이를 셋으로 나눈다. 첫째, 금강신 이하에서는 여러 신들의 무리를 밝힌다. 둘째, 아수라 이하에서는 잡류 왕들의 무리를 밝힌다. 셋째, 야차왕 이하에서는 여러 천신의 무리를 밝힌다. 또 이 서른아홉 무리는 삼세간을 수호함을 드러내기 때문에, 세 부류의 구별이 있다. 첫째, 금강신과 족행신의 두 무리는 지정각세간을 수호한다. 둘째, 도량신 이하 주주신에 이르기까지는 기세간을 수호한다. 셋째, 신중신과 아수라 이하에서는 모두 중생세간을 수호한다. 따라서 두 가지 판별이 있으나, 우선 앞의 해석에 따른다. 첫째 여러 신들의 무리 가운데에는 열아홉 무리가 있다. 각각의 무리 안에서 글은 모두 네 가지가 있다. 곧 수를 표하는 것, 부류를 분별하는 것, 수에 따라 이름을 열거하는 것, 간략한 것을 들어 넓은 것을 맺는 것, 그 덕을 간략히 찬탄하는 것이다.</w:t>
      </w:r>
    </w:p>
    <w:p>
      <w:pPr>
        <w:pStyle w:val="TextUnitHeading"/>
      </w:pPr>
      <w:r>
        <w:t>문단 0263  ·  [0606b16]</w:t>
      </w:r>
    </w:p>
    <w:p>
      <w:pPr>
        <w:spacing w:after="40"/>
      </w:pPr>
      <w:r>
        <w:rPr>
          <w:b/>
          <w:sz w:val="18"/>
        </w:rPr>
        <w:t>원문</w:t>
      </w:r>
    </w:p>
    <w:p>
      <w:pPr>
        <w:pStyle w:val="SourceText"/>
      </w:pPr>
      <w:r>
        <w:t>[0606b16] 初金剛神眾。標數可知。辨類者。神執金剛杵。衛護如來。靈祇不測故。曰執金剛神。此從所執為名。有財釋也。二依數列名可知。三舉略結廣易解。四歎德中。十句分二。初一句。宿願多劫故預斯會。後隨願下九句。昔願所行。今並圓滿。故預斯會。九中初一句總。後積集下八句別。別中。一福行願滿。二定行願滿。三通行願滿。四證解脫行願滿。五威光行願滿。六隨應現身調生行願滿。七隨佛化往行願滿。八守護行願滿。</w:t>
      </w:r>
    </w:p>
    <w:p>
      <w:pPr>
        <w:spacing w:after="40"/>
      </w:pPr>
      <w:r>
        <w:rPr>
          <w:b/>
          <w:sz w:val="18"/>
        </w:rPr>
        <w:t>한국어 번역</w:t>
      </w:r>
    </w:p>
    <w:p>
      <w:pPr>
        <w:pStyle w:val="TranslationText"/>
      </w:pPr>
      <w:r>
        <w:t>첫째 금강신의 무리이다. 수를 표하는 것은 알 수 있다. 부류를 분별한다는 것은, 신이 금강저를 들고 여래를 호위하며, 신령한 존재라 헤아릴 수 없기 때문에, 집금강신이라 한다. 이는 잡고 있는 것에 따라 이름한 것이다. 유재석이다. 둘째, 수에 따라 이름을 열거한 것은 알 수 있다. 셋째, 간략한 것을 들어 넓은 것을 맺은 것도 이해하기 쉽다. 넷째, 덕을 찬탄하는 데에는 열 구절을 둘로 나눈다. 첫 한 구절은 오랜 겁 동안 세운 옛 서원 때문에 이 모임에 참여한 것이다. 뒤의 ‘서원에 따라’ 이하 아홉 구절은 옛날 서원하여 행한 것이 이제 모두 원만해졌기 때문에 이 모임에 참여한 것이다. 아홉 가운데 첫 한 구절은 총괄이고, 뒤의 ‘쌓아 모았다’ 이하 여덟 구절은 개별이다. 개별 가운데, 첫째 복행의 서원이 원만한 것이고, 둘째 정행의 서원이 원만한 것이며, 셋째 신통행의 서원이 원만한 것이고, 넷째 해탈을 증득하는 행의 서원이 원만한 것이며, 다섯째 위광행의 서원이 원만한 것이고, 여섯째 응함에 따라 몸을 나타내 중생을 조복하는 행의 서원이 원만한 것이며, 일곱째 부처를 따라 교화하러 가는 행의 서원이 원만한 것이고, 여덟째 수호하는 행의 서원이 원만한 것이다.</w:t>
      </w:r>
    </w:p>
    <w:p>
      <w:pPr>
        <w:pStyle w:val="TextUnitHeading"/>
      </w:pPr>
      <w:r>
        <w:t>문단 0264  ·  [0606b24]</w:t>
      </w:r>
    </w:p>
    <w:p>
      <w:pPr>
        <w:spacing w:after="40"/>
      </w:pPr>
      <w:r>
        <w:rPr>
          <w:b/>
          <w:sz w:val="18"/>
        </w:rPr>
        <w:t>원문</w:t>
      </w:r>
    </w:p>
    <w:p>
      <w:pPr>
        <w:pStyle w:val="SourceText"/>
      </w:pPr>
      <w:r>
        <w:t>[0606b24] 第二身眾神眾中。文四同前。辨類有二義。一身。謂神之自身眾。即同生同名及所隨者。凡有其二。共有其三。三故名眾。此從所化得名。身之眾故依主釋也。此神即是菩薩同生同名隨類生身。二謂此神專以變化多身而為佛事。故立其名。德中二。初云皆往昔成大願者標也。此文亦應云往昔大願今皆成就。後供養等者釋也。謂昔發願願得供養。脩供佛行。此願今遂。故云成就。</w:t>
      </w:r>
    </w:p>
    <w:p>
      <w:pPr>
        <w:spacing w:after="40"/>
      </w:pPr>
      <w:r>
        <w:rPr>
          <w:b/>
          <w:sz w:val="18"/>
        </w:rPr>
        <w:t>한국어 번역</w:t>
      </w:r>
    </w:p>
    <w:p>
      <w:pPr>
        <w:pStyle w:val="TranslationText"/>
      </w:pPr>
      <w:r>
        <w:t>둘째 신중신의 무리 가운데서는 글의 네 가지가 앞과 같다. 부류를 분별하는 데에는 두 뜻이 있다. 첫째는 ‘신(身)’이다. 곧 신 자신의 몸을 따르는 무리이다. 즉 동생·동명과 그를 따르는 자들이다. 무릇 그 둘이 있고, 함께하면 셋이 된다. 셋이므로 ‘중(眾)’이라 한다. 이는 교화되는 대상에 따라 이름한 것이다. 몸의 무리이므로 의주석이다. 이 신은 곧 보살이 동생·동명으로 부류에 따라 태어난 몸이다. 둘째는 이 신이 오로지 여러 몸을 변화해 나타내는 것으로 불사를 삼는다는 뜻이다. 그러므로 그 이름을 세웠다. 덕 가운데에는 둘이 있다. 처음의 ‘모두 옛날에 큰 서원을 이루었다’는 것은 표방이다. 이 글은 또한 ‘옛날의 큰 서원이 지금 모두 성취되었다’고 해야 한다. 뒤의 ‘공양’ 등은 해석이다. 곧 옛날 서원을 내어 공양하기를 원하고, 부처께 공양하는 행을 닦았는데, 이 서원이 이제 이루어졌으므로 ‘성취’라고 한 것이다.</w:t>
      </w:r>
    </w:p>
    <w:p>
      <w:pPr>
        <w:pStyle w:val="TextUnitHeading"/>
      </w:pPr>
      <w:r>
        <w:t>문단 0265  ·  [0606c08]</w:t>
      </w:r>
    </w:p>
    <w:p>
      <w:pPr>
        <w:spacing w:after="40"/>
      </w:pPr>
      <w:r>
        <w:rPr>
          <w:b/>
          <w:sz w:val="18"/>
        </w:rPr>
        <w:t>원문</w:t>
      </w:r>
    </w:p>
    <w:p>
      <w:pPr>
        <w:pStyle w:val="SourceText"/>
      </w:pPr>
      <w:r>
        <w:t>[0606c08] 第三[4]是行神中文四同前。言[＊]是行者。因他足行。成自供養。此即足行之神依主釋。入法界品云。善現比丘行時足行神布華足下是也。德中多劫親事如來。</w:t>
      </w:r>
    </w:p>
    <w:p>
      <w:pPr>
        <w:spacing w:after="40"/>
      </w:pPr>
      <w:r>
        <w:rPr>
          <w:b/>
          <w:sz w:val="18"/>
        </w:rPr>
        <w:t>한국어 번역</w:t>
      </w:r>
    </w:p>
    <w:p>
      <w:pPr>
        <w:pStyle w:val="TranslationText"/>
      </w:pPr>
      <w:r>
        <w:t>셋째 족행신 가운데에서도 글의 네 가지는 앞과 같다. ‘족행’이라 한 것은, 남이 발로 걸어가는 것을 인연으로 삼아 자신의 공양을 이룬다는 뜻이다. 이는 곧 발로 걷는 것의 신이므로 의주석이다. 『입법계품』에서 말한다. 선현 비구가 걸을 때 족행신이 그 발 아래 꽃을 펼쳤다는 것이 이것이다. 덕에서는 여러 겁 동안 여래를 친히 섬긴 것을 말한다.</w:t>
      </w:r>
    </w:p>
    <w:p>
      <w:pPr>
        <w:pStyle w:val="EditorialNote"/>
      </w:pPr>
      <w:r>
        <w:t>교감·번역 메모 | [교감] 원문 `[4]是行神`은 문맥상 ‘足行神’ 계열의 이문 가능성이 있으나 원문은 그대로 보존한다. / [교감] 원문 `[＊]是行`은 앞의 교감표지와 연동되는 것으로 보인다.</w:t>
      </w:r>
    </w:p>
    <w:p>
      <w:pPr>
        <w:pStyle w:val="TextUnitHeading"/>
      </w:pPr>
      <w:r>
        <w:t>문단 0266  ·  [0606c11]</w:t>
      </w:r>
    </w:p>
    <w:p>
      <w:pPr>
        <w:spacing w:after="40"/>
      </w:pPr>
      <w:r>
        <w:rPr>
          <w:b/>
          <w:sz w:val="18"/>
        </w:rPr>
        <w:t>원문</w:t>
      </w:r>
    </w:p>
    <w:p>
      <w:pPr>
        <w:pStyle w:val="SourceText"/>
      </w:pPr>
      <w:r>
        <w:t>[0606c11] 第四道場神中四同前。下亦並同。更不載此語也。釋名如前菩提場處說。若尅梵字翻名。應曰覺場。然道場是佛所有。此神守護。依彼得名。是依主釋。德中二。一宿值多佛。二供願今遂。此中前歎願成。後歎身供。</w:t>
      </w:r>
    </w:p>
    <w:p>
      <w:pPr>
        <w:spacing w:after="40"/>
      </w:pPr>
      <w:r>
        <w:rPr>
          <w:b/>
          <w:sz w:val="18"/>
        </w:rPr>
        <w:t>한국어 번역</w:t>
      </w:r>
    </w:p>
    <w:p>
      <w:pPr>
        <w:pStyle w:val="TranslationText"/>
      </w:pPr>
      <w:r>
        <w:t>넷째 도량신에서도 네 가지는 앞과 같다. 이하도 모두 같다. 다시는 이 말을 거듭 싣지 않는다. 이름의 해석은 앞에서 보리도량의 처소를 설명한 것과 같다. 만일 범어의 글자를 정확히 따져 번역해 이름한다면, ‘각장(覺場)’이라 해야 한다. 그러나 도량은 부처에게 속한 것이고, 이 신은 그것을 수호한다. 그것에 의지해 이름을 얻었으므로 의주석이다. 덕 가운데에는 둘이 있다. 첫째, 옛날 많은 부처를 만난 것이고, 둘째, 공양하려는 서원이 이제 이루어진 것이다. 이 가운데 앞은 서원이 성취된 것을 찬탄하고, 뒤는 몸으로 공양한 것을 찬탄한다.</w:t>
      </w:r>
    </w:p>
    <w:p>
      <w:pPr>
        <w:pStyle w:val="TextUnitHeading"/>
      </w:pPr>
      <w:r>
        <w:t>문단 0267  ·  [0606c16]</w:t>
      </w:r>
    </w:p>
    <w:p>
      <w:pPr>
        <w:spacing w:after="40"/>
      </w:pPr>
      <w:r>
        <w:rPr>
          <w:b/>
          <w:sz w:val="18"/>
        </w:rPr>
        <w:t>원문</w:t>
      </w:r>
    </w:p>
    <w:p>
      <w:pPr>
        <w:pStyle w:val="SourceText"/>
      </w:pPr>
      <w:r>
        <w:t>[0606c16] 第五城神者。依所護得名。亦依主釋。又表守護法城心城故。德中以己德行。嚴佛宮殿。如何佛威神之依果。此義如前。共集互融主伴之因。今將顯此嚴之義。故說佛宮殿用神善根嚴。向若說果從自因生。無由能顯互融因果也。</w:t>
      </w:r>
    </w:p>
    <w:p>
      <w:pPr>
        <w:spacing w:after="40"/>
      </w:pPr>
      <w:r>
        <w:rPr>
          <w:b/>
          <w:sz w:val="18"/>
        </w:rPr>
        <w:t>한국어 번역</w:t>
      </w:r>
    </w:p>
    <w:p>
      <w:pPr>
        <w:pStyle w:val="TranslationText"/>
      </w:pPr>
      <w:r>
        <w:t>다섯째 성신은 수호하는 대상에 의거해 이름한 것이며, 역시 의주석이다. 또 법의 성과 마음의 성을 수호함을 나타낸다. 덕 가운데에서는 자신의 덕행으로 부처의 궁전을 장엄한다. 어찌 부처의 위신력에 의한 의보이겠는가. 이 뜻은 앞과 같다. 함께 모여 서로 융합하는 주반의 인연이므로, 이제 이 장엄의 뜻을 드러내려 하여 부처의 궁전이 신의 선근으로 장엄된다고 말한 것이다. 앞에서 만일 과보가 자기 인으로부터 생긴다고만 말한다면, 서로 융합하는 인과를 드러낼 길이 없다.</w:t>
      </w:r>
    </w:p>
    <w:p>
      <w:pPr>
        <w:pStyle w:val="TextUnitHeading"/>
      </w:pPr>
      <w:r>
        <w:t>문단 0268  ·  [0606c21]</w:t>
      </w:r>
    </w:p>
    <w:p>
      <w:pPr>
        <w:spacing w:after="40"/>
      </w:pPr>
      <w:r>
        <w:rPr>
          <w:b/>
          <w:sz w:val="18"/>
        </w:rPr>
        <w:t>원문</w:t>
      </w:r>
    </w:p>
    <w:p>
      <w:pPr>
        <w:pStyle w:val="SourceText"/>
      </w:pPr>
      <w:r>
        <w:t>[0606c21] 六地神者。又表深重行願如大地故。行願生成佛智住持故。雖餘神等亦名此義。今但偏就此門而讚。亦即攝餘一切德盡。此一即是一切一故。餘眾准此。德中二。初發深重願等者標也。後願常等者釋也。</w:t>
      </w:r>
    </w:p>
    <w:p>
      <w:pPr>
        <w:spacing w:after="40"/>
      </w:pPr>
      <w:r>
        <w:rPr>
          <w:b/>
          <w:sz w:val="18"/>
        </w:rPr>
        <w:t>한국어 번역</w:t>
      </w:r>
    </w:p>
    <w:p>
      <w:pPr>
        <w:pStyle w:val="TranslationText"/>
      </w:pPr>
      <w:r>
        <w:t>여섯째 지신은 또 깊고 무거운 행원(行願)이 대지와 같음을 나타낸다. 행원이 부처의 지혜를 생기게 하고 머물러 지탱하기 때문이다. 비록 다른 신들도 역시 이러한 뜻으로 이름할 수 있으나, 이제 다만 이 문에 치우쳐 찬탄할 뿐이다. 또 곧 나머지 모든 덕을 남김없이 포섭한다. 이 하나가 곧 모든 하나이기 때문이다. 나머지 무리도 이에 준한다. 덕 가운데에는 둘이 있다. 처음의 ‘깊고 무거운 서원 등을 발하였다’는 것은 표방이고, 뒤의 ‘항상 …을 원한다’ 등은 해석이다.</w:t>
      </w:r>
    </w:p>
    <w:p>
      <w:pPr>
        <w:pStyle w:val="TextUnitHeading"/>
      </w:pPr>
      <w:r>
        <w:t>문단 0269  ·  [0607a01]</w:t>
      </w:r>
    </w:p>
    <w:p>
      <w:pPr>
        <w:spacing w:after="40"/>
      </w:pPr>
      <w:r>
        <w:rPr>
          <w:b/>
          <w:sz w:val="18"/>
        </w:rPr>
        <w:t>원문</w:t>
      </w:r>
    </w:p>
    <w:p>
      <w:pPr>
        <w:pStyle w:val="SourceText"/>
      </w:pPr>
      <w:r>
        <w:t>[0607a01] 釋中二。一願當近佛此願德身。二願同脩行此願成行。由前願故。感異生身。由後願故。與佛常為主伴。主伴必由善根互融。互融必由互相迴向及觀所脩。同一法性故。</w:t>
      </w:r>
    </w:p>
    <w:p>
      <w:pPr>
        <w:spacing w:after="40"/>
      </w:pPr>
      <w:r>
        <w:rPr>
          <w:b/>
          <w:sz w:val="18"/>
        </w:rPr>
        <w:t>한국어 번역</w:t>
      </w:r>
    </w:p>
    <w:p>
      <w:pPr>
        <w:pStyle w:val="TranslationText"/>
      </w:pPr>
      <w:r>
        <w:t>해석 가운데에는 둘이 있다. 첫째, 마땅히 부처를 가까이하기를 원하니 이는 서원의 덕을 이룬 몸이고, 둘째, 함께 수행하기를 원하니 이는 서원이 행을 이룬 것이다. 앞의 서원으로 말미암아 이생의 몸을 감득하고, 뒤의 서원으로 말미암아 부처와 항상 주반이 된다. 주반은 반드시 선근이 서로 융합함으로 말미암고, 서로 융합함은 반드시 서로 회향하고 수행한 바를 관찰함으로 말미암으며, 그것들이 동일한 법성이기 때문이다.</w:t>
      </w:r>
    </w:p>
    <w:p>
      <w:pPr>
        <w:pStyle w:val="TextUnitHeading"/>
      </w:pPr>
      <w:r>
        <w:t>문단 0270  ·  [0607a05]</w:t>
      </w:r>
    </w:p>
    <w:p>
      <w:pPr>
        <w:spacing w:after="40"/>
      </w:pPr>
      <w:r>
        <w:rPr>
          <w:b/>
          <w:sz w:val="18"/>
        </w:rPr>
        <w:t>원문</w:t>
      </w:r>
    </w:p>
    <w:p>
      <w:pPr>
        <w:pStyle w:val="SourceText"/>
      </w:pPr>
      <w:r>
        <w:t>[0607a05] 七山神者。又禪行寂靜。離囂塵故。德中得淨法眼見法性故。</w:t>
      </w:r>
    </w:p>
    <w:p>
      <w:pPr>
        <w:spacing w:after="40"/>
      </w:pPr>
      <w:r>
        <w:rPr>
          <w:b/>
          <w:sz w:val="18"/>
        </w:rPr>
        <w:t>한국어 번역</w:t>
      </w:r>
    </w:p>
    <w:p>
      <w:pPr>
        <w:pStyle w:val="TranslationText"/>
      </w:pPr>
      <w:r>
        <w:t>일곱째 산신은 또 선정의 행이 적정하여 시끄러운 티끌을 떠남을 나타낸다. 덕에서는 청정한 법안을 얻어 법성을 보는 것을 말한다.</w:t>
      </w:r>
    </w:p>
    <w:p>
      <w:pPr>
        <w:pStyle w:val="TextUnitHeading"/>
      </w:pPr>
      <w:r>
        <w:t>문단 0271  ·  [0607a07]</w:t>
      </w:r>
    </w:p>
    <w:p>
      <w:pPr>
        <w:spacing w:after="40"/>
      </w:pPr>
      <w:r>
        <w:rPr>
          <w:b/>
          <w:sz w:val="18"/>
        </w:rPr>
        <w:t>원문</w:t>
      </w:r>
    </w:p>
    <w:p>
      <w:pPr>
        <w:pStyle w:val="SourceText"/>
      </w:pPr>
      <w:r>
        <w:t>[0607a07] 八林神者。表具德義。德中身光悅機。令樂增行。</w:t>
      </w:r>
    </w:p>
    <w:p>
      <w:pPr>
        <w:spacing w:after="40"/>
      </w:pPr>
      <w:r>
        <w:rPr>
          <w:b/>
          <w:sz w:val="18"/>
        </w:rPr>
        <w:t>한국어 번역</w:t>
      </w:r>
    </w:p>
    <w:p>
      <w:pPr>
        <w:pStyle w:val="TranslationText"/>
      </w:pPr>
      <w:r>
        <w:t>여덟째 임신은 또 덕을 갖추었다는 뜻을 나타낸다. 덕에서는 몸의 광명이 근기에 기쁨을 주어 즐거워하며 수행을 증장시키게 한다.</w:t>
      </w:r>
    </w:p>
    <w:p>
      <w:pPr>
        <w:pStyle w:val="TextUnitHeading"/>
      </w:pPr>
      <w:r>
        <w:t>문단 0272  ·  [0607a08]</w:t>
      </w:r>
    </w:p>
    <w:p>
      <w:pPr>
        <w:spacing w:after="40"/>
      </w:pPr>
      <w:r>
        <w:rPr>
          <w:b/>
          <w:sz w:val="18"/>
        </w:rPr>
        <w:t>원문</w:t>
      </w:r>
    </w:p>
    <w:p>
      <w:pPr>
        <w:pStyle w:val="SourceText"/>
      </w:pPr>
      <w:r>
        <w:t>[0607a08] 九藥神者。又表不空三業滅惑成德。如藥樹王無空過故。德中二。一能除惑病故。云性皆離垢。謂性能令他離垢故。如阿伽陀。二能增壽命色力故。云慈仁祐物。如七十八中蓮華藥。</w:t>
      </w:r>
    </w:p>
    <w:p>
      <w:pPr>
        <w:spacing w:after="40"/>
      </w:pPr>
      <w:r>
        <w:rPr>
          <w:b/>
          <w:sz w:val="18"/>
        </w:rPr>
        <w:t>한국어 번역</w:t>
      </w:r>
    </w:p>
    <w:p>
      <w:pPr>
        <w:pStyle w:val="TranslationText"/>
      </w:pPr>
      <w:r>
        <w:t>아홉째 약신은 또 헛되지 않은 삼업으로 번뇌를 없애고 덕을 이룸을 나타낸다. 약수왕이 헛되이 지나가는 일이 없는 것과 같기 때문이다. 덕 가운데에는 둘이 있다. 첫째, 번뇌의 병을 제거할 수 있으므로 ‘성품이 모두 때를 떠났다’고 한다. 곧 그 성품이 다른 이로 하여금 때를 떠나게 할 수 있기 때문이다. 아가타약과 같다. 둘째, 수명과 색력(色力)을 증장시킬 수 있으므로 ‘자비롭게 중생을 돕는다’고 한다. 제78권의 연꽃 약과 같다.</w:t>
      </w:r>
    </w:p>
    <w:p>
      <w:pPr>
        <w:pStyle w:val="TextUnitHeading"/>
      </w:pPr>
      <w:r>
        <w:t>문단 0273  ·  [0607a12]</w:t>
      </w:r>
    </w:p>
    <w:p>
      <w:pPr>
        <w:spacing w:after="40"/>
      </w:pPr>
      <w:r>
        <w:rPr>
          <w:b/>
          <w:sz w:val="18"/>
        </w:rPr>
        <w:t>원문</w:t>
      </w:r>
    </w:p>
    <w:p>
      <w:pPr>
        <w:pStyle w:val="SourceText"/>
      </w:pPr>
      <w:r>
        <w:t>[0607a12] 十稼神者。又表法力精氣增長行故。法味逗根令滋義故。德中應機授法。生大法喜。</w:t>
      </w:r>
    </w:p>
    <w:p>
      <w:pPr>
        <w:spacing w:after="40"/>
      </w:pPr>
      <w:r>
        <w:rPr>
          <w:b/>
          <w:sz w:val="18"/>
        </w:rPr>
        <w:t>한국어 번역</w:t>
      </w:r>
    </w:p>
    <w:p>
      <w:pPr>
        <w:pStyle w:val="TranslationText"/>
      </w:pPr>
      <w:r>
        <w:t>열째 가신은 또 법의 힘과 정기가 수행을 증장시킴을 나타낸다. 법의 맛이 근기에 맞아 윤택하게 한다는 뜻이다. 덕에서는 근기에 응해 법을 주어 큰 법희를 일으키게 한다.</w:t>
      </w:r>
    </w:p>
    <w:p>
      <w:pPr>
        <w:pStyle w:val="TextUnitHeading"/>
      </w:pPr>
      <w:r>
        <w:t>문단 0274  ·  [0607a14]</w:t>
      </w:r>
    </w:p>
    <w:p>
      <w:pPr>
        <w:spacing w:after="40"/>
      </w:pPr>
      <w:r>
        <w:rPr>
          <w:b/>
          <w:sz w:val="18"/>
        </w:rPr>
        <w:t>원문</w:t>
      </w:r>
    </w:p>
    <w:p>
      <w:pPr>
        <w:pStyle w:val="SourceText"/>
      </w:pPr>
      <w:r>
        <w:t>[0607a14] 十一河神者。又表法河流潤益生。亦表無住悲智於生死河無間運濟。德中勤作意者。濟無蹔停。如河流不息也。言利益眾生者。設有安樂。亦為利益故。但言益也。或上句明菩薩船師七地已還。下句八地已上也。</w:t>
      </w:r>
    </w:p>
    <w:p>
      <w:pPr>
        <w:spacing w:after="40"/>
      </w:pPr>
      <w:r>
        <w:rPr>
          <w:b/>
          <w:sz w:val="18"/>
        </w:rPr>
        <w:t>한국어 번역</w:t>
      </w:r>
    </w:p>
    <w:p>
      <w:pPr>
        <w:pStyle w:val="TranslationText"/>
      </w:pPr>
      <w:r>
        <w:t>열한째 하신은 또 법의 강물이 흘러 중생을 윤택하게 하고 이익되게 함을 나타낸다. 또 머무름 없는 자비와 지혜로 생사의 강에서 쉬지 않고 건져 줌을 나타낸다. 덕 가운데 ‘부지런히 작의한다’는 것은 구제함에 잠시도 멈춤이 없다는 뜻이다. 강물이 쉬지 않고 흐르는 것과 같다. ‘중생을 이익되게 한다’고 한 것은, 설령 안락하게 하는 일이 있더라도 역시 이익을 위한 것이므로 다만 ‘이익’이라고 말한 것이다. 혹은 윗구절은 보살이라는 뱃사공이 제7지 이하에 해당함을 밝히고, 아랫구절은 제8지 이상에 해당한다고 한다.</w:t>
      </w:r>
    </w:p>
    <w:p>
      <w:pPr>
        <w:pStyle w:val="TextUnitHeading"/>
      </w:pPr>
      <w:r>
        <w:t>문단 0275  ·  [0607a19]</w:t>
      </w:r>
    </w:p>
    <w:p>
      <w:pPr>
        <w:spacing w:after="40"/>
      </w:pPr>
      <w:r>
        <w:rPr>
          <w:b/>
          <w:sz w:val="18"/>
        </w:rPr>
        <w:t>원문</w:t>
      </w:r>
    </w:p>
    <w:p>
      <w:pPr>
        <w:pStyle w:val="SourceText"/>
      </w:pPr>
      <w:r>
        <w:t>[0607a19] 十二海神者。又表智深福廣。德中以佛功德大海者。明所護也。言充滿其身者。顯融攝自在。不爾如何菩薩以功德充於自身。故知由主伴互融。善根共集成故。具顯如前。其所表及德。准此一處。通外事內行。餘異生眾。並准應知。然其內德多是持業。即如此中功德即海故。外事多是依[1]生。謂主海之神故。餘並准此。</w:t>
      </w:r>
    </w:p>
    <w:p>
      <w:pPr>
        <w:spacing w:after="40"/>
      </w:pPr>
      <w:r>
        <w:rPr>
          <w:b/>
          <w:sz w:val="18"/>
        </w:rPr>
        <w:t>한국어 번역</w:t>
      </w:r>
    </w:p>
    <w:p>
      <w:pPr>
        <w:pStyle w:val="TranslationText"/>
      </w:pPr>
      <w:r>
        <w:t>열두째 해신은 또 지혜가 깊고 복이 넓음을 나타낸다. 덕 가운데 ‘부처의 공덕이라는 큰 바다’는 수호하는 대상을 밝힌 것이다. ‘그 몸에 가득하다’고 한 것은 융합하고 포섭함이 자재함을 드러낸다. 그렇지 않다면 어찌 보살이 공덕으로 자기 몸을 가득 채울 수 있겠는가. 그러므로 주반이 서로 융합하고, 선근을 함께 모아 이룬 것임을 알아야 한다. 자세한 설명은 앞과 같다. 그 나타내는 바와 덕은 이 한 곳에 준하여 바깥의 일과 안의 행에 두루 통한다. 나머지 이생의 무리도 모두 이에 준해 알아야 한다. 그 안의 덕은 대체로 지업석이고, 바로 여기서 공덕 자체가 바다인 것과 같다. 바깥의 일은 대체로 의생이다. 곧 바다를 주재하는 신이기 때문이다. 나머지도 모두 이에 준한다.</w:t>
      </w:r>
    </w:p>
    <w:p>
      <w:pPr>
        <w:pStyle w:val="EditorialNote"/>
      </w:pPr>
      <w:r>
        <w:t>교감·번역 메모 | [교감·구문 불확실] 원문 `依[1]生`은 문맥상 ‘依主’와 관련된 이문 가능성이 있으나 원문대로 두고 의미는 의존 관계의 명명으로 이해한다.</w:t>
      </w:r>
    </w:p>
    <w:p>
      <w:pPr>
        <w:pStyle w:val="TextUnitHeading"/>
      </w:pPr>
      <w:r>
        <w:t>문단 0276  ·  [0607b01]</w:t>
      </w:r>
    </w:p>
    <w:p>
      <w:pPr>
        <w:spacing w:after="40"/>
      </w:pPr>
      <w:r>
        <w:rPr>
          <w:b/>
          <w:sz w:val="18"/>
        </w:rPr>
        <w:t>원문</w:t>
      </w:r>
    </w:p>
    <w:p>
      <w:pPr>
        <w:pStyle w:val="SourceText"/>
      </w:pPr>
      <w:r>
        <w:t>[0607b01] 十三水神者。又表法水洗濯。德中救護眾生者。法水除世渴愛也。言為利益者。法水令增出世福慧也。</w:t>
      </w:r>
    </w:p>
    <w:p>
      <w:pPr>
        <w:spacing w:after="40"/>
      </w:pPr>
      <w:r>
        <w:rPr>
          <w:b/>
          <w:sz w:val="18"/>
        </w:rPr>
        <w:t>한국어 번역</w:t>
      </w:r>
    </w:p>
    <w:p>
      <w:pPr>
        <w:pStyle w:val="TranslationText"/>
      </w:pPr>
      <w:r>
        <w:t>열셋째 수신은 또 법의 물이 씻어 냄을 나타낸다. 덕 가운데 ‘중생을 구호한다’는 것은 법의 물이 세간의 갈애를 제거한다는 뜻이다. ‘이익을 위한다’고 한 것은, 법의 물이 출세간의 복과 지혜를 증장시키게 하기 때문이다.</w:t>
      </w:r>
    </w:p>
    <w:p>
      <w:pPr>
        <w:pStyle w:val="TextUnitHeading"/>
      </w:pPr>
      <w:r>
        <w:t>문단 0277  ·  [0607b03]</w:t>
      </w:r>
    </w:p>
    <w:p>
      <w:pPr>
        <w:spacing w:after="40"/>
      </w:pPr>
      <w:r>
        <w:rPr>
          <w:b/>
          <w:sz w:val="18"/>
        </w:rPr>
        <w:t>원문</w:t>
      </w:r>
    </w:p>
    <w:p>
      <w:pPr>
        <w:pStyle w:val="SourceText"/>
      </w:pPr>
      <w:r>
        <w:t>[0607b03] 十四火神者。又表慧火焚惑薪故。成就善故。破愚闇故。德中二。一身語智光復各多類。故云種種。又如下文云善財入火得三昧樂等。二即前諸光明破嗔恚等三毒熱惱。</w:t>
      </w:r>
    </w:p>
    <w:p>
      <w:pPr>
        <w:spacing w:after="40"/>
      </w:pPr>
      <w:r>
        <w:rPr>
          <w:b/>
          <w:sz w:val="18"/>
        </w:rPr>
        <w:t>한국어 번역</w:t>
      </w:r>
    </w:p>
    <w:p>
      <w:pPr>
        <w:pStyle w:val="TranslationText"/>
      </w:pPr>
      <w:r>
        <w:t>열넷째 화신은 또 지혜의 불이 번뇌라는 섶을 태움을 나타낸다. 선법을 성취하기 때문이며, 어리석음의 어둠을 깨뜨리기 때문이다. 덕 가운데에는 둘이 있다. 첫째, 신업·어업·지혜의 광명이 각각 또 여러 종류이므로 ‘가지가지’라고 한다. 또 아래 글에서 선재가 불 속에 들어가 삼매의 즐거움 등을 얻었다고 한 것과 같다. 둘째, 앞의 여러 광명이 성냄 등 삼독의 뜨거운 번뇌를 깨뜨린다.</w:t>
      </w:r>
    </w:p>
    <w:p>
      <w:pPr>
        <w:pStyle w:val="TextUnitHeading"/>
      </w:pPr>
      <w:r>
        <w:t>문단 0278  ·  [0607b07]</w:t>
      </w:r>
    </w:p>
    <w:p>
      <w:pPr>
        <w:spacing w:after="40"/>
      </w:pPr>
      <w:r>
        <w:rPr>
          <w:b/>
          <w:sz w:val="18"/>
        </w:rPr>
        <w:t>원문</w:t>
      </w:r>
    </w:p>
    <w:p>
      <w:pPr>
        <w:pStyle w:val="SourceText"/>
      </w:pPr>
      <w:r>
        <w:t>[0607b07] 十五風神者。又表慈悲心現大智風輪能令眾生身心清涼。又表智風能滅一切眾生煩惱習氣。如劫壞時有散壞風。壞器世間。並如出現品說。又表願風能起一切佛事。現身說法。散滅煩惱。成就善根。利樂眾生。如賢首品說。風能起一切世間乃至安樂眾生等。德中歎慈風智風等散滅我慢。如劫壞時旋藍猛風散金剛山等。又散滅雲等亦爾。</w:t>
      </w:r>
    </w:p>
    <w:p>
      <w:pPr>
        <w:spacing w:after="40"/>
      </w:pPr>
      <w:r>
        <w:rPr>
          <w:b/>
          <w:sz w:val="18"/>
        </w:rPr>
        <w:t>한국어 번역</w:t>
      </w:r>
    </w:p>
    <w:p>
      <w:pPr>
        <w:pStyle w:val="TranslationText"/>
      </w:pPr>
      <w:r>
        <w:t>열다섯째 풍신은 또 자비심이 큰 지혜의 풍륜을 나타내어 중생의 몸과 마음을 청량하게 할 수 있음을 나타낸다. 또 지혜의 바람이 모든 중생의 번뇌 습기를 없앨 수 있음을 나타낸다. 겁이 무너질 때 산괴풍이 있는 것과 같아서 기세간을 무너뜨린다. 모두 「출현품」에서 말한 것과 같다. 또 서원의 바람이 모든 불사를 일으킬 수 있음을 나타낸다. 몸을 나타내고 법을 설하며, 번뇌를 흩어 없애고, 선근을 성취시키며, 중생을 이익되고 즐겁게 한다. 「현수품」에서 말한 것과 같다. 바람이 일체 세간을 일으키고 나아가 중생을 안락하게 한다는 등의 내용이다. 덕에서는 자비의 바람과 지혜의 바람 등이 아만을 흩어 없앰을 찬탄한다. 겁이 무너질 때 선람의 맹렬한 바람이 금강산 등을 흩뜨리는 것과 같다. 또 구름 등을 흩어 없애는 것도 이와 같다.</w:t>
      </w:r>
    </w:p>
    <w:p>
      <w:pPr>
        <w:pStyle w:val="TextUnitHeading"/>
      </w:pPr>
      <w:r>
        <w:t>문단 0279  ·  [0607b14]</w:t>
      </w:r>
    </w:p>
    <w:p>
      <w:pPr>
        <w:spacing w:after="40"/>
      </w:pPr>
      <w:r>
        <w:rPr>
          <w:b/>
          <w:sz w:val="18"/>
        </w:rPr>
        <w:t>원문</w:t>
      </w:r>
    </w:p>
    <w:p>
      <w:pPr>
        <w:pStyle w:val="SourceText"/>
      </w:pPr>
      <w:r>
        <w:t>[0607b14] 十六虗空神者。又表法性虗空離染廣大。德中三。一自性清淨心。為無始客塵䨱不顯現。今此斷障顯淨德。如事空雲霧等除。本性淨故。二法性虗空無外故廣大。如事空無際畔故。三性淨真空本來明潔。如事虗空性本淨故。</w:t>
      </w:r>
    </w:p>
    <w:p>
      <w:pPr>
        <w:spacing w:after="40"/>
      </w:pPr>
      <w:r>
        <w:rPr>
          <w:b/>
          <w:sz w:val="18"/>
        </w:rPr>
        <w:t>한국어 번역</w:t>
      </w:r>
    </w:p>
    <w:p>
      <w:pPr>
        <w:pStyle w:val="TranslationText"/>
      </w:pPr>
      <w:r>
        <w:t>열여섯째 허공신은 또 법성의 허공이 때를 떠나 광대함을 나타낸다. 덕 가운데에는 셋이 있다. 첫째, 자성청정심이 무시 이래의 객진에 덮여 나타나지 못했으나, 이제 장애를 끊어 청정한 덕이 드러난 것이다. 현상의 허공에서 구름과 안개 등이 제거되는 것과 같다. 본성이 청정하기 때문이다. 둘째, 법성의 허공은 밖이 없으므로 광대하다. 현상의 허공이 경계와 끝이 없는 것과 같다. 셋째, 성품이 청정한 진공은 본래 밝고 깨끗하다. 현상의 허공이 본성상 본래 청정한 것과 같다.</w:t>
      </w:r>
    </w:p>
    <w:p>
      <w:pPr>
        <w:pStyle w:val="TextUnitHeading"/>
      </w:pPr>
      <w:r>
        <w:t>문단 0280  ·  [0607b19]</w:t>
      </w:r>
    </w:p>
    <w:p>
      <w:pPr>
        <w:spacing w:after="40"/>
      </w:pPr>
      <w:r>
        <w:rPr>
          <w:b/>
          <w:sz w:val="18"/>
        </w:rPr>
        <w:t>원문</w:t>
      </w:r>
    </w:p>
    <w:p>
      <w:pPr>
        <w:pStyle w:val="SourceText"/>
      </w:pPr>
      <w:r>
        <w:t>[0607b19] 十七方神者。又表正慧離迷謬。使行無邪僻。示導眾生。各安其所。德中二。一教光善巧故。云方便示方隅正位令離迷錯。此表正教示現正真之道。二轉教於人故。云相續不絕。</w:t>
      </w:r>
    </w:p>
    <w:p>
      <w:pPr>
        <w:spacing w:after="40"/>
      </w:pPr>
      <w:r>
        <w:rPr>
          <w:b/>
          <w:sz w:val="18"/>
        </w:rPr>
        <w:t>한국어 번역</w:t>
      </w:r>
    </w:p>
    <w:p>
      <w:pPr>
        <w:pStyle w:val="TranslationText"/>
      </w:pPr>
      <w:r>
        <w:t>열일곱째 방신은 또 바른 지혜가 미혹과 그릇됨을 떠나 행으로 하여금 삿되고 치우치지 않게 하며, 중생을 인도하여 각각 제자리에 편안히 있게 함을 나타낸다. 덕 가운데에는 둘이 있다. 첫째, 가르침의 광명이 선교하므로 ‘방우의 바른 위치를 방편으로 보여 미혹과 잘못을 떠나게 한다’고 한다. 이는 바른 가르침이 참되고 바른 길을 보여 줌을 나타낸다. 둘째, 가르침을 사람들에게 전하므로 ‘서로 이어져 끊어지지 않는다’고 한다.</w:t>
      </w:r>
    </w:p>
    <w:p>
      <w:pPr>
        <w:pStyle w:val="TextUnitHeading"/>
      </w:pPr>
      <w:r>
        <w:t>문단 0281  ·  [0607b23]</w:t>
      </w:r>
    </w:p>
    <w:p>
      <w:pPr>
        <w:spacing w:after="40"/>
      </w:pPr>
      <w:r>
        <w:rPr>
          <w:b/>
          <w:sz w:val="18"/>
        </w:rPr>
        <w:t>원문</w:t>
      </w:r>
    </w:p>
    <w:p>
      <w:pPr>
        <w:pStyle w:val="SourceText"/>
      </w:pPr>
      <w:r>
        <w:t>[0607b23] 十八夜神者。又表生死夜以智炬示導。即是然正法燈。令尋正路。德中。翻生死中。於夜𥨊息。將為安隱故。此以精勤進道為樂。</w:t>
      </w:r>
    </w:p>
    <w:p>
      <w:pPr>
        <w:spacing w:after="40"/>
      </w:pPr>
      <w:r>
        <w:rPr>
          <w:b/>
          <w:sz w:val="18"/>
        </w:rPr>
        <w:t>한국어 번역</w:t>
      </w:r>
    </w:p>
    <w:p>
      <w:pPr>
        <w:pStyle w:val="TranslationText"/>
      </w:pPr>
      <w:r>
        <w:t>열여덟째 야신은 또 생사의 밤에서 지혜의 횃불로 인도함을 나타낸다. 곧 바른 법의 등불을 밝혀 바른 길을 찾게 하는 것이다. 덕 가운데서는 생사 가운데를 뒤집어, 밤에 잠들어 쉬는 것을 장차 안온함으로 삼는 것을 바꾼다. 여기서는 부지런히 도에 나아감을 즐거움으로 삼는다.</w:t>
      </w:r>
    </w:p>
    <w:p>
      <w:pPr>
        <w:pStyle w:val="TextUnitHeading"/>
      </w:pPr>
      <w:r>
        <w:t>문단 0282  ·  [0607c02]</w:t>
      </w:r>
    </w:p>
    <w:p>
      <w:pPr>
        <w:spacing w:after="40"/>
      </w:pPr>
      <w:r>
        <w:rPr>
          <w:b/>
          <w:sz w:val="18"/>
        </w:rPr>
        <w:t>원문</w:t>
      </w:r>
    </w:p>
    <w:p>
      <w:pPr>
        <w:pStyle w:val="SourceText"/>
      </w:pPr>
      <w:r>
        <w:t>[0607c02] 十九晝神者。又表於深法中勝解分明無有闇昧。德中。於理事圓融行。成就三德故。云於妙法。法即行法。一生信。二起解。三成行。故云勤嚴飾等。</w:t>
      </w:r>
    </w:p>
    <w:p>
      <w:pPr>
        <w:spacing w:after="40"/>
      </w:pPr>
      <w:r>
        <w:rPr>
          <w:b/>
          <w:sz w:val="18"/>
        </w:rPr>
        <w:t>한국어 번역</w:t>
      </w:r>
    </w:p>
    <w:p>
      <w:pPr>
        <w:pStyle w:val="TranslationText"/>
      </w:pPr>
      <w:r>
        <w:t>열아홉째 주주신은 또 깊은 법 가운데서 승해가 분명하여 어둡고 흐림이 없음을 나타낸다. 덕 가운데에서는 이사원융의 행에 대해 세 덕을 성취하므로 ‘묘법에 대하여’라고 한다. 여기서 법은 곧 행법이다. 첫째 믿음을 내고, 둘째 이해를 일으키며, 셋째 행을 이룬다. 그러므로 ‘부지런히 장엄한다’ 등이라 한 것이다.</w:t>
      </w:r>
    </w:p>
    <w:p>
      <w:pPr>
        <w:pStyle w:val="TextUnitHeading"/>
      </w:pPr>
      <w:r>
        <w:t>문단 0283  ·  [0607c05]</w:t>
      </w:r>
    </w:p>
    <w:p>
      <w:pPr>
        <w:spacing w:after="40"/>
      </w:pPr>
      <w:r>
        <w:rPr>
          <w:b/>
          <w:sz w:val="18"/>
        </w:rPr>
        <w:t>원문</w:t>
      </w:r>
    </w:p>
    <w:p>
      <w:pPr>
        <w:pStyle w:val="SourceText"/>
      </w:pPr>
      <w:r>
        <w:t>[0607c05] 第二雜類王眾中。四眾皆約所領為名。是有財釋。</w:t>
      </w:r>
    </w:p>
    <w:p>
      <w:pPr>
        <w:spacing w:after="40"/>
      </w:pPr>
      <w:r>
        <w:rPr>
          <w:b/>
          <w:sz w:val="18"/>
        </w:rPr>
        <w:t>한국어 번역</w:t>
      </w:r>
    </w:p>
    <w:p>
      <w:pPr>
        <w:pStyle w:val="TranslationText"/>
      </w:pPr>
      <w:r>
        <w:t>둘째 잡류 왕들의 무리 가운데에서는 네 무리가 모두 거느리는 대상에 따라 이름하므로 유재석이다.</w:t>
      </w:r>
    </w:p>
    <w:p>
      <w:pPr>
        <w:pStyle w:val="TextUnitHeading"/>
      </w:pPr>
      <w:r>
        <w:t>문단 0284  ·  [0607c06]</w:t>
      </w:r>
    </w:p>
    <w:p>
      <w:pPr>
        <w:spacing w:after="40"/>
      </w:pPr>
      <w:r>
        <w:rPr>
          <w:b/>
          <w:sz w:val="18"/>
        </w:rPr>
        <w:t>원문</w:t>
      </w:r>
    </w:p>
    <w:p>
      <w:pPr>
        <w:pStyle w:val="SourceText"/>
      </w:pPr>
      <w:r>
        <w:t>[0607c06] 初阿脩羅者。亦云阿素洛。大婆沙中。名曰非天。或有釋云。此類業報神通及所受用。多同於天然以飲酒放逸。乖失天儀。故曰非天。佛地論釋天趣所攝。然由諂詐。無天實行。故名非天。如人惡行責曰非人。或曰非端正。謂行惡故。或云不酒。於大海中作酒不成故。正法念說。諸阿脩羅住處有五。一在地上眾相山中。二在須彌山北大海下二萬一千由旬。有阿脩羅王。名曰羅睺。此云障礙。由能以手障於日月。領無量眾。三從彼更下過二萬一千由旬。王名勇健。亦領多眾。四過彼二萬一千由旬。王名華鬘。亦有多眾。五復過彼與前數等。王名毗摩質多。此云響高。是舍支父。身如須彌山。與帝釋戰時。發自海底。揚聲大叫。我是毗摩質多。我是毗摩質多。由此響聲。令閻浮提所有山岳一時震動。今此經列。並是位極菩薩。隨類生身。大智度論亦云。羅睺脩羅是大菩薩。又表菩薩隨能自在。出生死海。遊諸淨剎。而為眾生。常在有海。德中略顯斷障。精勤者。大智勇猛也。摧我慢者。謂諸凡夫隨類。皆恃大力。而起我慢。今菩薩現為彼王。就或偏重者先權。及諸煩惱者。餘[2]或隨斷故。</w:t>
      </w:r>
    </w:p>
    <w:p>
      <w:pPr>
        <w:spacing w:after="40"/>
      </w:pPr>
      <w:r>
        <w:rPr>
          <w:b/>
          <w:sz w:val="18"/>
        </w:rPr>
        <w:t>한국어 번역</w:t>
      </w:r>
    </w:p>
    <w:p>
      <w:pPr>
        <w:pStyle w:val="TranslationText"/>
      </w:pPr>
      <w:r>
        <w:t>첫째 아수라는 또 아소락이라고도 한다. 『대비바사론』에서는 ‘비천’이라 이름한다. 혹 어떤 해석에서는 말한다. 이 부류는 업보로 얻은 신통과 수용하는 것이 대부분 천과 같지만, 술을 마시고 방일함으로써 천의 위의를 어기고 잃었으므로 ‘비천’이라 한다. 『불지론』의 해석에서는 천취에 포섭되지만, 아첨하고 속이기 때문에 천의 참된 행이 없으므로 ‘비천’이라 한다. 사람이 악행을 하면 ‘사람이 아니다’라고 꾸짖는 것과 같다. 혹은 ‘단정하지 않다’고도 한다. 악행을 하기 때문이다. 혹은 ‘술이 없다’고 한다. 큰 바다 가운데서 술을 만들었으나 이루어지지 않았기 때문이다. 『정법념경』에서 말한다. 여러 아수라의 거처에는 다섯이 있다. 첫째, 지상 중상산 가운데 있고, 둘째, 수미산 북쪽 큰 바다 아래 이만 일천 유순 되는 곳에 아수라왕이 있는데, 이름은 라후이다. 이는 ‘장애’라고 번역한다. 손으로 해와 달을 가릴 수 있기 때문이다. 무량한 무리를 거느린다. 셋째, 그곳에서 다시 아래로 이만 일천 유순을 지나면 왕의 이름은 용건이고, 역시 많은 무리를 거느린다. 넷째, 그곳에서 또 이만 일천 유순을 지나면 왕의 이름은 화만이고, 역시 많은 무리가 있다. 다섯째, 다시 그곳에서 앞과 같은 수만큼 지나면 왕의 이름은 비마질다이다. 이는 ‘향고’라고 번역한다. 이는 사지의 아버지이다. 몸은 수미산과 같고, 제석과 싸울 때에는 바다 밑에서 몸을 일으켜 큰 소리로 외치기를, ‘나는 비마질다이다. 나는 비마질다이다.’라고 한다. 이 울리는 소리로 말미암아 염부제의 모든 산악이 한꺼번에 진동하게 된다. 지금 이 경에서 열거한 이들은 모두 지위가 궁극에 이른 보살들이며, 부류에 따라 태어난 몸이다. 『대지도론』에서도 또한 말하기를, 라후 아수라는 대보살이라고 하였다. 또 보살이 능력에 따라 자재하게 생사의 바다에서 나와 여러 청정한 국토에서 노닐면서도, 중생을 위하여 항상 유(有)의 바다에 있음을 나타낸다. 덕 가운데에서는 장애를 끊는 것을 간략히 드러낸다. ‘정근’이라는 것은 큰 지혜가 용맹하다는 뜻이다. ‘아만을 꺾는다’는 것은, 여러 범부가 부류에 따라 모두 큰 힘을 믿고 아만을 일으키는데, 이제 보살이 그 왕으로 나타나 혹의 치우쳐 무거운 것을 먼저 방편으로 다스리고, 그리고 여러 번뇌는 나머지 혹을 따라 끊기 때문이다.</w:t>
      </w:r>
    </w:p>
    <w:p>
      <w:pPr>
        <w:pStyle w:val="EditorialNote"/>
      </w:pPr>
      <w:r>
        <w:t>교감·번역 메모 | [구문 불확실] 원문 `就或偏重者先權`은 문맥상 번뇌 가운데 치우쳐 무거운 것을 먼저 방편으로 조복한다는 뜻으로 잠정 번역하였다. / [교감] 원문 `餘[2]或隨斷故`의 `或`은 문맥상 `惑`의 이문 가능성이 있으나 원문은 보존한다.</w:t>
      </w:r>
    </w:p>
    <w:p>
      <w:pPr>
        <w:pStyle w:val="TextUnitHeading"/>
      </w:pPr>
      <w:r>
        <w:t>문단 0285  ·  [0608a01]</w:t>
      </w:r>
    </w:p>
    <w:p>
      <w:pPr>
        <w:spacing w:after="40"/>
      </w:pPr>
      <w:r>
        <w:rPr>
          <w:b/>
          <w:sz w:val="18"/>
        </w:rPr>
        <w:t>원문</w:t>
      </w:r>
    </w:p>
    <w:p>
      <w:pPr>
        <w:pStyle w:val="SourceText"/>
      </w:pPr>
      <w:r>
        <w:t>[0608a01] 二迦樓羅者。或曰揭路荼。此金翅鳥。亦云妙翅。以此鳥翅有種種寶色莊嚴故。海龍王經云。其鳥兩翅相去。三百三十六萬里。閻浮提止容一足。涅槃云。此鳥能食消龍魚七寶。唯除金剛不能令消。又食應命終龍。又龍曾過去受三歸者。及現以片袈裟著身。乃至一縷繫之者。皆不食之。增一經云。四生金翅鳥。而食四生龍。其卵生鳥。從金剛山頂鐵杈樹下。入海取卵生龍。水未合間。還至本樹上食之。若住胎生龍。其鳥即死。若胎生鳥。得取胎卵生龍。不得取餘二生龍。若濕生鳥。得取三生龍。不得取化生龍若化生鳥。得取四生龍。然日食[1]大龍王五百小龍。繞四天下周而復始。次第取食。其鳥命將盡時。至海取龍。為龍吐毒。不復能食。飢火所燒。聳翅入海。直下至風輪際。為風所吹。還復却上。如是七返。無處停足。遂至金剛山頂命終。以食龍身毒氣。散火自焚。難陀龍王。恐燒寶山。降雨滅火。而滴如車輪。其身完消散。唯有心在。大如人䏶。紺瑠璃色。輪王得之。用為珠寶。帝釋得之。為髻中珠。今此經所列。皆是位極菩薩。大願所成。隨類生身為王化導。又表大心妙觀。開生死海。澇漉沈淪。令至涅槃。故出現品云。以十力止觀兩翅。鼓揚生死大愛海水。使其兩闢。撮取善根熟者。置佛法中。離世間品頌云。菩薩迦樓羅。如意堅為足。方便勇猛翅。慈悲明淨眼。住一切智樹。觀三有大海。搏撮天人龍。安置涅槃岸。德中。菩薩悲願現作彼王。以大善巧力。救攝彼類及餘一切。又案大方便力者。十力止觀。如彼鳥奮勇猛力以兩翅搏開海水也。善能救攝者。即前十力止觀等用。如鳥於海取龍將出也。</w:t>
      </w:r>
    </w:p>
    <w:p>
      <w:pPr>
        <w:spacing w:after="40"/>
      </w:pPr>
      <w:r>
        <w:rPr>
          <w:b/>
          <w:sz w:val="18"/>
        </w:rPr>
        <w:t>한국어 번역</w:t>
      </w:r>
    </w:p>
    <w:p>
      <w:pPr>
        <w:pStyle w:val="TranslationText"/>
      </w:pPr>
      <w:r>
        <w:t>둘째 가루라는 또 갈로다라고도 한다. 이는 금시조이며, 또 묘시라고도 한다. 이 새의 날개가 여러 보배 빛깔로 장엄되어 있기 때문이다. 『해룡왕경』에서 말한다. 그 새의 두 날개 사이 거리는 삼백삼십육만 리이고, 염부제에는 다만 한 발만 들어갈 수 있다. 『열반경』에서 말한다. 이 새는 용과 물고기와 칠보를 먹어 소화할 수 있으나, 오직 금강만은 소화하지 못한다. 또 수명이 다할 용을 먹지만, 용이 과거에 삼귀의를 받은 적이 있거나 현재 가사의 한 조각을 몸에 두었거나, 나아가 실 한 가닥이라도 몸에 묶은 자는 모두 먹지 않는다. 『증일아함경』에서 말한다. 네 가지 생의 금시조가 네 가지 생의 용을 먹는다. 난생의 새는 금강산 꼭대기의 철차나무 아래에서 바다로 들어가 난생의 용을 잡아 물이 아직 합쳐지기 전에 본래의 나무 위로 돌아와 그것을 먹는다. 만일 태생의 용이 있는 곳에 가면 그 새는 곧 죽는다. 태생의 새는 태생과 난생의 용을 잡을 수 있지만, 나머지 두 생의 용은 잡지 못한다. 습생의 새는 세 가지 생의 용을 잡을 수 있으나, 화생의 용은 잡지 못하고, 화생의 새라면 네 가지 생의 용을 모두 잡을 수 있다. 그런데 날마다 큰 용왕 오백과 작은 용을 먹고, 사천하를 돌아 다시 처음으로 돌아오며, 차례로 잡아먹는다. 그 새의 목숨이 다하려 할 때에는 바다에 가서 용을 잡으려 하지만, 용이 독을 토하기 때문에 다시는 먹을 수 없게 된다. 굶주림의 불에 타서 날개를 치켜들고 바다로 들어가 곧장 풍륜의 끝까지 내려간다. 그러나 바람에 불려 다시 위로 되돌아오며, 이와 같이 일곱 번 반복하지만 발을 붙일 곳이 없다. 마침내 금강산 꼭대기에 이르러 목숨을 마친다. 용의 몸을 먹어 생긴 독기로 인해 불이 퍼져 스스로 몸을 태운다. 난타용왕은 보배산이 타버릴까 두려워 비를 내려 불을 끄는데, 그 빗방울이 수레바퀴만 하다. 그 몸은 완전히 녹아 흩어지고, 오직 심장만 남는다. 그 크기는 사람의 넓적다리만 하고, 감색 유리 빛깔이다. 전륜성왕이 그것을 얻으면 구슬 보배로 삼고, 제석이 그것을 얻으면 상투 속의 구슬로 삼는다. 지금 이 경에서 열거한 이들은 모두 지위가 궁극에 이른 보살이며, 큰 서원으로 이루어진 존재로서 부류에 따라 태어난 몸으로 왕이 되어 교화하고 인도한다. 또 큰마음의 묘관(妙觀)이 생사의 바다를 열어 빠져 가라앉은 중생을 건져 내어 열반에 이르게 함을 나타낸다. 그러므로 「출현품」에서 말한다. 십력과 지관의 두 날개로 생사의 큰 애욕의 바닷물을 힘차게 쳐서 그 양쪽을 갈라 놓고, 선근이 익은 자를 붙잡아 불법 가운데 둔다. 「이세간품」의 게송에서 말한다. 보살 가루라는 여의의 견고함을 발로 삼고, 방편과 용맹을 날개로 삼으며, 자비를 밝고 깨끗한 눈으로 삼아 일체지의 나무에 머문다. 삼유의 큰 바다를 관찰하고, 천·인·용을 움켜잡아 열반의 언덕에 안치한다. 덕 가운데에서는 보살이 자비와 서원으로 그 왕의 모습으로 나타나, 큰 선교의 힘으로 그 부류와 나머지 모든 중생을 구제하고 포섭한다. 또 ‘큰 방편의 힘’이라고 한 것은 십력과 지관을 말한다. 저 새가 용맹한 힘을 떨쳐 두 날개로 바닷물을 쳐 갈라 놓는 것과 같다. ‘능히 잘 구제하고 포섭한다’고 한 것은 곧 앞의 십력과 지관 등의 작용이다. 새가 바다에서 용을 잡아 끌어내는 것과 같다.</w:t>
      </w:r>
    </w:p>
    <w:p>
      <w:pPr>
        <w:pStyle w:val="EditorialNote"/>
      </w:pPr>
      <w:r>
        <w:t>교감·번역 메모 | [교감] `[1]`은 원문 교감표지로 보존하였다. / [판독] 원문 `䏶`는 문맥상 사람의 넓적다리 크기를 나타내는 글자로 보아 번역하였다.</w:t>
      </w:r>
    </w:p>
    <w:p>
      <w:pPr>
        <w:pStyle w:val="TextUnitHeading"/>
      </w:pPr>
      <w:r>
        <w:t>문단 0286  ·  [0608b04]</w:t>
      </w:r>
    </w:p>
    <w:p>
      <w:pPr>
        <w:spacing w:after="40"/>
      </w:pPr>
      <w:r>
        <w:rPr>
          <w:b/>
          <w:sz w:val="18"/>
        </w:rPr>
        <w:t>원문</w:t>
      </w:r>
    </w:p>
    <w:p>
      <w:pPr>
        <w:pStyle w:val="SourceText"/>
      </w:pPr>
      <w:r>
        <w:t>[0608b04] 三緊那羅者。亦曰緊捺洛。此云疑神。以其頂有一角。面復似人而端正。見者生疑。為是人邪。為是畜生耶。為非人乎。因此名爾。亦名歌神。以能歌唱作樂故也。又表菩薩雖示眾生形類。而非眾所攝。不可字名也。德中四。一精勤。二慧觀。三禪樂。四遊戲神通。此如凡夫緊那能歌唱戲樂故也。</w:t>
      </w:r>
    </w:p>
    <w:p>
      <w:pPr>
        <w:spacing w:after="40"/>
      </w:pPr>
      <w:r>
        <w:rPr>
          <w:b/>
          <w:sz w:val="18"/>
        </w:rPr>
        <w:t>한국어 번역</w:t>
      </w:r>
    </w:p>
    <w:p>
      <w:pPr>
        <w:pStyle w:val="TranslationText"/>
      </w:pPr>
      <w:r>
        <w:t>셋째 긴나라는 또 긴날락이라고도 한다. 이는 ‘의신(疑神)’이라 번역한다. 그 정수리에 뿔 하나가 있고, 얼굴은 또 사람과 비슷하면서 단정하므로, 보는 자가 의심을 일으켜 ‘사람인가, 짐승인가, 비인인가?’라고 한다. 이 때문에 이렇게 이름한 것이다. 또 ‘가신(歌神)’이라고도 한다. 노래하고 음악을 연주할 수 있기 때문이다. 또 보살이 비록 중생의 형류를 나타내지만 중생의 무리에 포섭되는 것은 아니며, 글자나 이름으로 규정할 수 없음을 나타낸다. 덕 가운데에는 넷이 있다. 첫째 정근, 둘째 혜관, 셋째 선정의 즐거움, 넷째 유희신통이다. 이는 범부 긴나라가 노래하고 연주하며 즐기는 것과 같은 데서 취한 것이다.</w:t>
      </w:r>
    </w:p>
    <w:p>
      <w:pPr>
        <w:pStyle w:val="TextUnitHeading"/>
      </w:pPr>
      <w:r>
        <w:t>문단 0287  ·  [0608b10]</w:t>
      </w:r>
    </w:p>
    <w:p>
      <w:pPr>
        <w:spacing w:after="40"/>
      </w:pPr>
      <w:r>
        <w:rPr>
          <w:b/>
          <w:sz w:val="18"/>
        </w:rPr>
        <w:t>원문</w:t>
      </w:r>
    </w:p>
    <w:p>
      <w:pPr>
        <w:pStyle w:val="SourceText"/>
      </w:pPr>
      <w:r>
        <w:t>[0608b10] 四摩睺羅伽者。亦曰莫呼洛迦。此云大腹行。亦云大蟒。以其無足如蛇腹行。而軀貌復大。故名也。又表菩薩雖常遍行一切萬行。而無所行故也。德中二。初自脩離相三輪故。故云大方便。復教眾生脩離蔽障。故云永割癡網。以有漏脩是癡是網故。</w:t>
      </w:r>
    </w:p>
    <w:p>
      <w:pPr>
        <w:spacing w:after="40"/>
      </w:pPr>
      <w:r>
        <w:rPr>
          <w:b/>
          <w:sz w:val="18"/>
        </w:rPr>
        <w:t>한국어 번역</w:t>
      </w:r>
    </w:p>
    <w:p>
      <w:pPr>
        <w:pStyle w:val="TranslationText"/>
      </w:pPr>
      <w:r>
        <w:t>넷째 마후라가는 또 막호락가라고도 한다. 이는 ‘대복행’이라 번역하고, 또 ‘대망(大蟒)’이라고도 한다. 발이 없어 뱀처럼 배로 다니고, 몸집과 모습 또한 크기 때문에 그렇게 이름하였다. 또 보살이 비록 항상 모든 만행을 두루 행하지만, 실제로는 행하는 바가 없음을 나타낸다. 덕 가운데에는 둘이 있다. 처음에는 스스로 무상의 삼륜을 닦으므로 ‘큰 방편’이라 하고, 또 중생으로 하여금 가림과 장애를 떠나는 수행을 하게 하므로 ‘영원히 어리석음의 그물을 끊는다’고 한다. 유루의 수행 자체가 어리석음이며 그물이기 때문이다.</w:t>
      </w:r>
    </w:p>
    <w:p>
      <w:pPr>
        <w:pStyle w:val="TextUnitHeading"/>
      </w:pPr>
      <w:r>
        <w:t>문단 0288  ·  [0608b15]</w:t>
      </w:r>
    </w:p>
    <w:p>
      <w:pPr>
        <w:spacing w:after="40"/>
      </w:pPr>
      <w:r>
        <w:rPr>
          <w:b/>
          <w:sz w:val="18"/>
        </w:rPr>
        <w:t>원문</w:t>
      </w:r>
    </w:p>
    <w:p>
      <w:pPr>
        <w:pStyle w:val="SourceText"/>
      </w:pPr>
      <w:r>
        <w:t>[0608b15] 第三諸天王眾者。此中略敘三界安立器及有情云云。天是自在義。光明義。清淨義。依智度論。天有三種。一人天。謂帝王。二生天。謂欲色界天。三淨天。謂佛菩薩第一義天。今此所明。即第三菩薩天也。於此天王眾中。總有一十六眾。長分為二。初十一眾。是欲界天王眾。後大梵天王下五眾。是色界眾。就前欲界眾中。初夜叉王者。即是北方天王毗沙門也。此云多聞。以其福德之名聞四方故。此王雖是六欲初天。以其所部名夜叉等故。從彼為名。此即夜叉之王。有財釋也。夜叉此云輕揵又領一部。名曰羅剎。此云可畏。德中。勤護眾生。不使煩惱惡鬼害於慧命。故云守護。此四大王眾天。三法度經云。身長半由旬。衣長一由旬。廣半由旬。衣重二分。食天甘露。人間五十年為彼一日。以三十日為一月。十二月為一年。壽五百年歲。</w:t>
      </w:r>
    </w:p>
    <w:p>
      <w:pPr>
        <w:spacing w:after="40"/>
      </w:pPr>
      <w:r>
        <w:rPr>
          <w:b/>
          <w:sz w:val="18"/>
        </w:rPr>
        <w:t>한국어 번역</w:t>
      </w:r>
    </w:p>
    <w:p>
      <w:pPr>
        <w:pStyle w:val="TranslationText"/>
      </w:pPr>
      <w:r>
        <w:t>셋째 여러 천왕의 무리이다. 여기서는 삼계의 기세간과 유정을 안립하는 것을 간략히 서술한다, 운운. ‘천’에는 자재하다는 뜻이 있고, 광명이라는 뜻이 있으며, 청정하다는 뜻이 있다. 『대지도론』에 따르면, 천에는 세 종류가 있다. 첫째 인천이고, 곧 제왕을 말한다. 둘째 생천이고, 곧 욕계와 색계의 천을 말한다. 셋째 정천이고, 곧 부처와 보살이라는 제일의천을 말한다. 지금 여기서 밝히는 것은 바로 셋째인 보살천이다. 이 천왕들의 무리에는 모두 열여섯 무리가 있다. 크게 나누면 둘이 된다. 앞의 열한 무리는 욕계 천왕의 무리이고, 뒤의 대범천왕 이하 다섯 무리는 색계의 무리이다. 앞의 욕계 무리 가운데에서 첫째 야차왕은 바로 북방천왕 비사문이다. 이는 ‘다문’이라 번역한다. 그 복덕의 이름이 사방에 알려졌기 때문이다. 이 왕은 비록 육욕천 가운데 첫 번째 천에 속하지만, 그가 거느리는 부류를 야차 등이라 이름하기 때문에 그에 따라 이름한 것이다. 이는 곧 야차의 왕이며, 유재석이다. 야차는 여기서 ‘경건’이라 번역하며, 또 한 부류를 거느린다. 그 이름은 나찰이고, 이는 ‘두려워할 만한 것’이라 번역한다. 덕 가운데에서는 부지런히 중생을 보호하여 번뇌라는 악귀가 지혜의 생명을 해치지 못하게 하므로 ‘수호’라고 한다. 이 사대왕중천에 대해 『삼법도경』에서 말한다. 몸의 길이는 반 유순이고, 옷의 길이는 한 유순이며, 너비는 반 유순이다. 옷의 무게는 이 분이고, 하늘의 감로를 먹는다. 인간의 오십 년이 그곳의 하루이고, 삼십 일을 한 달로 삼으며, 열두 달을 한 해로 삼고, 수명은 오백 년이다.</w:t>
      </w:r>
    </w:p>
    <w:p>
      <w:pPr>
        <w:pStyle w:val="EditorialNote"/>
      </w:pPr>
      <w:r>
        <w:t>교감·번역 메모 | [판독·용어] 원문 `輕揵`은 음의·번역어 판독이 불확실하여 한자 뜻을 확정하지 않고 음가에 가까운 잠정 번역으로 처리하였다.</w:t>
      </w:r>
    </w:p>
    <w:p>
      <w:pPr>
        <w:pStyle w:val="TextUnitHeading"/>
      </w:pPr>
      <w:r>
        <w:t>문단 0289  ·  [0608c05]</w:t>
      </w:r>
    </w:p>
    <w:p>
      <w:pPr>
        <w:spacing w:after="40"/>
      </w:pPr>
      <w:r>
        <w:rPr>
          <w:b/>
          <w:sz w:val="18"/>
        </w:rPr>
        <w:t>원문</w:t>
      </w:r>
    </w:p>
    <w:p>
      <w:pPr>
        <w:pStyle w:val="SourceText"/>
      </w:pPr>
      <w:r>
        <w:t>[0608c05] 二龍王眾者。此初總標眾名。從所領為名。毗樓博叉。此有兩解。玄[2]莾三藏云。毗樓[3]魄也。博叉月也。日照三藏云。毗遍也多也。樓謂樓彼。此云色也。博叉謂博說叉。此云諸根也。謂此龍王。眼等五根。皆有多種色相莊嚴故。此王主領龍及富單那。富單那者。此云熱病鬼。列名中娑竭羅德叉迦等者。並如音義中釋。言無熱惱者。謂一切諸龍有四種苦。此龍無故得此名也。四苦者。一熱沙墮頭。二行欲時作蛇身。三為金翅鳥食。四風吹寶衣露身之時。依謗佛經。此龍[4]難初三苦。大智度云。此龍是七地菩薩。依須彌藏經。此龍是馬形龍主。又一切龍。總有五種形類。一鳥形。善住龍王為主。二蛇形。難陀龍王為主。三馬形。阿那婆達多龍王為主。四魚形。婆樓那龍王為主。五蝦蟇形。摩那斯龍王為主。德中。菩薩以隨類攝故。於外則降水雨。除炎灾疫毒。於內施法雨。文中二。先興身雲布法雨。後滅惑業苦一切熱惱。</w:t>
      </w:r>
    </w:p>
    <w:p>
      <w:pPr>
        <w:spacing w:after="40"/>
      </w:pPr>
      <w:r>
        <w:rPr>
          <w:b/>
          <w:sz w:val="18"/>
        </w:rPr>
        <w:t>한국어 번역</w:t>
      </w:r>
    </w:p>
    <w:p>
      <w:pPr>
        <w:pStyle w:val="TranslationText"/>
      </w:pPr>
      <w:r>
        <w:t>둘째, 용왕의 무리이다. 이는 먼저 무리의 이름을 총괄하여 표방한 것이다. 거느리는 대상을 따라 이름한 것이다. 비루박차이다. 여기에는 두 가지 풀이가 있다. 현망 삼장은 말한다. ‘비루’는 백이라는 뜻이다. ‘박차’는 달이라는 뜻이다. 일조 삼장은 말한다. ‘비’는 두루함이며 많음이다. ‘루’는 ‘루피’를 말한다. 이는 색이라고 번역한다. ‘박차’는 ‘박설차’를 말한다. 이는 모든 근이라고 번역한다. 곧 이 용왕은 눈 등의 다섯 근이 모두 여러 종류의 색상으로 장엄되어 있기 때문이다. 이 왕은 용과 부단나를 주관하여 거느린다. 부단나란 여기서는 열병귀라고 한다. 열거된 이름 가운데 사갈라와 덕차가 등은 모두 『음의』에서 풀이한 것과 같다. ‘무열뇌’라고 한 것은 모든 용에게 네 가지 괴로움이 있는데 이 용에게는 그것이 없으므로 이러한 이름을 얻었다는 뜻이다. 네 가지 괴로움이란 첫째, 뜨거운 모래가 머리 위에 떨어지는 것이고, 둘째, 욕행을 할 때 뱀의 몸이 되는 것이며, 셋째, 금시조에게 먹히는 것이고, 넷째, 바람이 보배 옷을 날려 몸이 드러나는 때이다. 『방불경』에 의하면 이 용은 처음 세 가지 괴로움에 관해서는 원문 문구가 불분명하다. 『대지도론』에서는 말한다. 이 용은 제7지의 보살이다. 『수미장경』에 의하면 이 용은 말 형상의 용들을 주재한다. 또 모든 용은 총 다섯 종류의 형상이 있다. 첫째는 새의 형상이며, 선주용왕이 주재한다. 둘째는 뱀의 형상이며, 난타용왕이 주재한다. 셋째는 말의 형상이며, 아나바달다용왕이 주재한다. 넷째는 물고기의 형상이며, 바루나용왕이 주재한다. 다섯째는 두꺼비의 형상이며, 마나사용왕이 주재한다. 덕을 설명하는 가운데에서는 보살이 부류에 따라 중생을 거두기 때문에 밖으로는 물과 비를 내리고 더위의 재앙과 역병의 독을 없애며, 안으로는 법의 비를 내린다. 문장은 둘로 나뉜다. 먼저 몸의 구름을 일으켜 법의 비를 내리고, 뒤에는 미혹·업·고의 모든 열뇌를 없앤다.</w:t>
      </w:r>
    </w:p>
    <w:p>
      <w:pPr>
        <w:pStyle w:val="EditorialNote"/>
      </w:pPr>
      <w:r>
        <w:t>교감·번역 메모 | [이문 검토 필요] `玄[2]莾三藏`의 `[2]莾`는 교감표지가 걸린 인명 표기이다. 임의로 정정하지 않았다. / [판독 불확실] `毗樓[3]魄也`의 `[3]魄`은 교감표지가 걸린 음사 풀이이다. / [구문 불확실] `此龍[4]難初三苦`는 앞의 ‘無熱惱’ 설명과 문맥이 어긋날 가능성이 있어 이문 검토가 필요하다. 원문은 보존했다.</w:t>
      </w:r>
    </w:p>
    <w:p>
      <w:pPr>
        <w:pStyle w:val="TextUnitHeading"/>
      </w:pPr>
      <w:r>
        <w:t>문단 0290  ·  [0608c21]</w:t>
      </w:r>
    </w:p>
    <w:p>
      <w:pPr>
        <w:spacing w:after="40"/>
      </w:pPr>
      <w:r>
        <w:rPr>
          <w:b/>
          <w:sz w:val="18"/>
        </w:rPr>
        <w:t>원문</w:t>
      </w:r>
    </w:p>
    <w:p>
      <w:pPr>
        <w:pStyle w:val="SourceText"/>
      </w:pPr>
      <w:r>
        <w:t>[0608c21] 三鳩槃荼王眾者。南方天王眾。從所領為名。能領名毗樓勒叉者。此云增長主。此王部領鳩槃荼薜茘多二眾。不令損惱眾生得便增長色力壽命故。鳩槃荼此云冬苽鬼。以形卯特異諸類得名。薜茘多此云魘魅鬼。廣釋並如音義中說。德中兩句。初句自分自利行。勤脩無礙法界法門。二勝進利他行。謂既自脩學。後將化生。故云放光明也。</w:t>
      </w:r>
    </w:p>
    <w:p>
      <w:pPr>
        <w:spacing w:after="40"/>
      </w:pPr>
      <w:r>
        <w:rPr>
          <w:b/>
          <w:sz w:val="18"/>
        </w:rPr>
        <w:t>한국어 번역</w:t>
      </w:r>
    </w:p>
    <w:p>
      <w:pPr>
        <w:pStyle w:val="TranslationText"/>
      </w:pPr>
      <w:r>
        <w:t>셋째, 구반다왕의 무리이다. 남방 천왕의 무리이다. 거느리는 대상을 따라 이름한 것이다. 거느리는 자를 비루륵차라고 하는데, 이는 증장주라고 번역한다. 이 왕은 구반다와 벽려다 두 무리를 관할한다. 중생을 해치고 괴롭히지 못하게 하여 색력과 수명을 증장하게 하기 때문이다. 구반다는 여기서 동과귀라고 한다. 그 형상이 다른 부류와 특히 다르기 때문에 이러한 이름을 얻었다. 벽려다는 여기서 염매귀라고 한다. 자세한 풀이는 모두 『음의』에서 말한 것과 같다. 덕 가운데 두 구절이 있다. 첫 구절은 자분의 자리행이다. 걸림 없는 법계의 법문을 부지런히 닦는다. 둘째는 승진의 이타행이다. 곧 이미 스스로 닦아 배우고 나서 뒤에 장차 중생을 교화하므로 ‘광명을 놓는다’고 말한 것이다.</w:t>
      </w:r>
    </w:p>
    <w:p>
      <w:pPr>
        <w:pStyle w:val="EditorialNote"/>
      </w:pPr>
      <w:r>
        <w:t>교감·번역 메모 | [이문 검토 필요] `形卯`는 문맥상 형상에 관한 표현이나 `卯`의 판독·이문 가능성이 있다.</w:t>
      </w:r>
    </w:p>
    <w:p>
      <w:pPr>
        <w:pStyle w:val="TextUnitHeading"/>
      </w:pPr>
      <w:r>
        <w:t>문단 0291  ·  [0609a04]</w:t>
      </w:r>
    </w:p>
    <w:p>
      <w:pPr>
        <w:spacing w:after="40"/>
      </w:pPr>
      <w:r>
        <w:rPr>
          <w:b/>
          <w:sz w:val="18"/>
        </w:rPr>
        <w:t>원문</w:t>
      </w:r>
    </w:p>
    <w:p>
      <w:pPr>
        <w:pStyle w:val="SourceText"/>
      </w:pPr>
      <w:r>
        <w:t>[0609a04] 四乾闥婆王者。東方天王眾。亦從所領為名也。列名中提頭賴吒者。此云持國。謂任持國土。擁護眾生也。此王領二部鬼。一名乾闥婆。此云尋香。亦曰食香。此類止住十寶山間。唯食諸細末香。常供忉利番設奏樂。二名毗舍闍。此云噉精氣鬼。謂食噉有情及五穀等精氣。問四王皆領二部。何故每唯標一。以名王耶。答理應具標。從穩便勝略故。德中二。初總。後別。總云大法者。謂大法界緣起法也。別中六。一深信。二起解。三生喜。四愛樂。五敬重。六脩行。此上六德。從始至終展轉因起。如次應知。</w:t>
      </w:r>
    </w:p>
    <w:p>
      <w:pPr>
        <w:spacing w:after="40"/>
      </w:pPr>
      <w:r>
        <w:rPr>
          <w:b/>
          <w:sz w:val="18"/>
        </w:rPr>
        <w:t>한국어 번역</w:t>
      </w:r>
    </w:p>
    <w:p>
      <w:pPr>
        <w:pStyle w:val="TranslationText"/>
      </w:pPr>
      <w:r>
        <w:t>넷째, 건달바왕이다. 동방 천왕의 무리이다. 또한 거느리는 대상을 따라 이름한 것이다. 열거된 이름 가운데 제두뢰타란 여기서는 지국이라고 한다. 곧 국토를 맡아 유지하고 중생을 옹호한다는 뜻이다. 이 왕은 두 부류의 귀신을 거느린다. 첫째는 건달바라고 하며, 여기서는 심향이라고 한다. 또 식향이라고도 한다. 이 부류는 열 보배산 사이에 머물며 오직 여러 가지 고운 말향을 먹고 항상 도리천에서 번갈아 연주하며 음악을 올린다. 둘째는 비사사라고 하며, 여기서는 정기를 먹는 귀신이라고 한다. 곧 유정과 오곡 등의 정기를 먹는다는 뜻이다. 묻는다. 사천왕은 모두 두 부류를 거느리는데 어찌하여 매번 오직 하나만을 표방하여 왕의 이름으로 삼는가? 답한다. 이치상 마땅히 모두 표방해야 하지만, 편의상 뛰어난 쪽을 따라 생략했기 때문이다. 덕 가운데 둘이 있다. 처음은 총론이고, 뒤는 별론이다. 총론에서 ‘대법’이라고 한 것은 곧 대법계의 연기법을 말한다. 별론에는 여섯이 있다. 첫째는 깊이 믿는 것이고, 둘째는 이해를 일으키는 것이며, 셋째는 기쁨을 내는 것이고, 넷째는 애락하는 것이며, 다섯째는 공경하고 중히 여기는 것이고, 여섯째는 수행하는 것이다. 이상의 여섯 가지 덕은 처음부터 끝까지 차례로 서로 원인이 되어 일어난다. 순서대로 알아야 한다.</w:t>
      </w:r>
    </w:p>
    <w:p>
      <w:pPr>
        <w:pStyle w:val="EditorialNote"/>
      </w:pPr>
      <w:r>
        <w:t>교감·번역 메모 | [구문 불확실] `從穩便勝略故`는 압축된 문구로 구두와 의미 확정에 주의가 필요하다.</w:t>
      </w:r>
    </w:p>
    <w:p>
      <w:pPr>
        <w:pStyle w:val="TextUnitHeading"/>
      </w:pPr>
      <w:r>
        <w:t>문단 0292  ·  [0609a14]</w:t>
      </w:r>
    </w:p>
    <w:p>
      <w:pPr>
        <w:spacing w:after="40"/>
      </w:pPr>
      <w:r>
        <w:rPr>
          <w:b/>
          <w:sz w:val="18"/>
        </w:rPr>
        <w:t>원문</w:t>
      </w:r>
    </w:p>
    <w:p>
      <w:pPr>
        <w:pStyle w:val="SourceText"/>
      </w:pPr>
      <w:r>
        <w:t>[0609a14] 五月天子眾者。月是所依處。天子是能依者。從能所依為名故。云月天子。是依主釋。俱舍第十一云。月去此幾踰繕那。持雙山頂齊妙高山半(半即四萬由旬)經五十踰繕那。下面頗胝迦寶水精所成。能涼能照。長阿含云。其城正方一千九百六十里。高下亦爾。二分。一分天金。一分瑠璃。王座二十里。遙看似圓而實正方。其中天壽五百歲。子孫相繼。一劫不斷。又表菩薩大悲清涼照生死夜。饒益安樂。下文云菩薩清涼月等是也。德中外事則如月夜分開發蓮華。或顯眾生於生死夜長眠。無所開覺。今菩薩月天開發眾生菩提心寶。或開發本覺智寶。謂一切智自然智無礙智。如出現品說。釋云菩提心有二義。能生佛果故如華。可貴故如寶。今約後義故也。</w:t>
      </w:r>
    </w:p>
    <w:p>
      <w:pPr>
        <w:spacing w:after="40"/>
      </w:pPr>
      <w:r>
        <w:rPr>
          <w:b/>
          <w:sz w:val="18"/>
        </w:rPr>
        <w:t>한국어 번역</w:t>
      </w:r>
    </w:p>
    <w:p>
      <w:pPr>
        <w:pStyle w:val="TranslationText"/>
      </w:pPr>
      <w:r>
        <w:t>다섯째, 월천자의 무리이다. 달은 의지하는 처소이고, 천자는 그에 의지하는 자이다. 능의와 소의를 함께 따라 이름하였으므로 월천자라고 한다. 이는 의주석이다. 『구사론』 제11권에서는 말한다. 달은 여기에서 몇 유선나 떨어져 있는가? 지쌍산 정상과 수미산의 중간 높이에 있고(중간은 곧 4만 유순이다), 지름은 50유선나이다. 아랫면은 파지가보의 수정으로 이루어져 시원하게도 하고 비추기도 한다. 『장아함경』에서는 말한다. 그 성은 정방형으로 한 변이 1,960리이고, 높낮이도 또한 그러하다. 두 부분으로 이루어졌는데, 한 부분은 천금이고, 한 부분은 유리이다. 왕좌는 20리이다. 멀리서 보면 둥근 것 같지만 실제로는 정방형이다. 그 가운데 천인의 수명은 500세이며, 자손이 서로 이어져 한 겁 동안 끊이지 않는다. 또 보살의 대비가 청량하여 생사의 밤을 비추고 중생을 이익되게 하고 안락하게 함을 나타낸다. 아래 글에서 ‘보살은 청량한 달과 같다’고 한 것이 이것이다. 덕 가운데 외적인 일로는 달이 밤에 연꽃을 피어나게 하는 것과 같고, 또는 중생이 생사의 긴 밤에 오래 잠들어 깨닫는 바가 없음을 나타낸다. 이제 보살인 월천자가 중생의 보리심이라는 보배를 열어 드러내며, 또는 본각의 지혜라는 보배를 열어 드러낸다. 곧 일체지·자연지·무애지를 말한다. 이는 「출현품」에서 말한 것과 같다. 해석하여 말한다. 보리심에는 두 가지 뜻이 있다. 불과를 낳을 수 있으므로 꽃과 같고, 귀중하므로 보배와 같다. 지금은 뒤의 뜻에 의거한 것이다.</w:t>
      </w:r>
    </w:p>
    <w:p>
      <w:pPr>
        <w:pStyle w:val="EditorialNote"/>
      </w:pPr>
      <w:r>
        <w:t>교감·번역 메모 | [구문 불확실] `持雙山頂齊妙高山半(半即四萬由旬)經五十踰繕那`는 거리·크기 관계의 구두가 압축되어 있다.</w:t>
      </w:r>
    </w:p>
    <w:p>
      <w:pPr>
        <w:pStyle w:val="TextUnitHeading"/>
      </w:pPr>
      <w:r>
        <w:t>문단 0293  ·  [0609b03]</w:t>
      </w:r>
    </w:p>
    <w:p>
      <w:pPr>
        <w:spacing w:after="40"/>
      </w:pPr>
      <w:r>
        <w:rPr>
          <w:b/>
          <w:sz w:val="18"/>
        </w:rPr>
        <w:t>원문</w:t>
      </w:r>
    </w:p>
    <w:p>
      <w:pPr>
        <w:pStyle w:val="SourceText"/>
      </w:pPr>
      <w:r>
        <w:t>[0609b03] 六日天子者。亦所依為名也。日輪去地。如月數量。依俱舍說。徑有五十一踰繕那。下面頗胝迦寶。火珠所成。能熱能照。長阿含云。其城正方二千四十里。高下亦爾。宮城純金。七寶瑩飾。王座二十里。其中王壽及子孫相續等。並同月天。又表智慧日多所饒益如出現品說。德中外事則日光增長百穀華葉。乃至令身安隱快樂。內德則以智日恒照眾生。令增善法。</w:t>
      </w:r>
    </w:p>
    <w:p>
      <w:pPr>
        <w:spacing w:after="40"/>
      </w:pPr>
      <w:r>
        <w:rPr>
          <w:b/>
          <w:sz w:val="18"/>
        </w:rPr>
        <w:t>한국어 번역</w:t>
      </w:r>
    </w:p>
    <w:p>
      <w:pPr>
        <w:pStyle w:val="TranslationText"/>
      </w:pPr>
      <w:r>
        <w:t>여섯째, 일천자이다. 또한 의지하는 처소를 따라 이름한 것이다. 해의 바퀴가 땅에서 떨어진 거리는 달과 같은 수량이다. 『구사론』에 의하면 지름이 51유선나이다. 아랫면은 파지가보이며, 불구슬로 이루어져 뜨겁게도 하고 비추기도 한다. 『장아함경』에서는 말한다. 그 성은 정방형으로 한 변이 2,040리이고, 높낮이도 또한 그러하다. 궁성은 순금이며, 칠보로 빛나게 장식되어 있다. 왕좌는 20리이다. 그 가운데 왕의 수명과 자손의 상속 등은 모두 월천과 같다. 또 지혜의 해가 많은 이들을 이롭게 함을 나타내니, 「출현품」에서 말한 것과 같다. 덕 가운데 외적인 일로는 햇빛이 온갖 곡식과 꽃과 잎을 자라게 하고 나아가 몸을 편안하고 즐겁게 하는 것이며, 내적인 덕으로는 지혜의 해로 항상 중생을 비추어 선법을 증장하게 하는 것이다.</w:t>
      </w:r>
    </w:p>
    <w:p>
      <w:pPr>
        <w:pStyle w:val="TextUnitHeading"/>
      </w:pPr>
      <w:r>
        <w:t>문단 0294  ·  [0609b10]</w:t>
      </w:r>
    </w:p>
    <w:p>
      <w:pPr>
        <w:spacing w:after="40"/>
      </w:pPr>
      <w:r>
        <w:rPr>
          <w:b/>
          <w:sz w:val="18"/>
        </w:rPr>
        <w:t>원문</w:t>
      </w:r>
    </w:p>
    <w:p>
      <w:pPr>
        <w:pStyle w:val="SourceText"/>
      </w:pPr>
      <w:r>
        <w:t>[0609b10] 七三十三天眾者。佛地論第五云。妙高山頂四面各有八大天王。帝釋居中故。有三十三也。帝釋之名。梵本具云釋羯羅印拏倈。此云帝主。拏音搦雅。倈音良遐。舊云能天主者。謬也。若梵稱釋迦。則此云能也。迦音甄何反。三法度經云。此天子身長一由旬。衣二由旬。重六銖。壽一千歲。德中利他令脩普賢行故。云廣大業。</w:t>
      </w:r>
    </w:p>
    <w:p>
      <w:pPr>
        <w:spacing w:after="40"/>
      </w:pPr>
      <w:r>
        <w:rPr>
          <w:b/>
          <w:sz w:val="18"/>
        </w:rPr>
        <w:t>한국어 번역</w:t>
      </w:r>
    </w:p>
    <w:p>
      <w:pPr>
        <w:pStyle w:val="TranslationText"/>
      </w:pPr>
      <w:r>
        <w:t>일곱째, 삼십삼천의 무리이다. 『불지론』 제5권에서는 말한다. 묘고산 정상의 네 면에 각각 여덟 대천왕이 있고, 제석이 가운데 거처하므로 삼십삼천이 된다. 제석이라는 이름은 범본에 갖추어 ‘석갈라인다래’라고 한다. 여기서는 제주라고 번역한다. ‘나’의 음은 ‘냑아’이고, ‘래’의 음은 ‘량하’이다. 옛 번역에서 ‘능천주’라고 한 것은 잘못이다. 만약 범어로 ‘석가’라고 하면 여기서는 ‘능’이라고 번역한다. ‘가’의 음은 견하의 반절이다. 『삼법도경』에서는 말한다. 이 천자의 몸길이는 1유순이고, 옷은 2유순이며, 무게는 6수이다. 수명은 1천 세이다. 덕 가운데서는 남을 이롭게 하여 보현행을 닦게 하므로 ‘광대한 업’이라고 한다.</w:t>
      </w:r>
    </w:p>
    <w:p>
      <w:pPr>
        <w:pStyle w:val="TextUnitHeading"/>
      </w:pPr>
      <w:r>
        <w:t>문단 0295  ·  [0609b17]</w:t>
      </w:r>
    </w:p>
    <w:p>
      <w:pPr>
        <w:spacing w:after="40"/>
      </w:pPr>
      <w:r>
        <w:rPr>
          <w:b/>
          <w:sz w:val="18"/>
        </w:rPr>
        <w:t>원문</w:t>
      </w:r>
    </w:p>
    <w:p>
      <w:pPr>
        <w:pStyle w:val="SourceText"/>
      </w:pPr>
      <w:r>
        <w:t>[0609b17] 八須夜摩天王者。須此云善也妙也。夜摩此云時也。佛地論云。此天中隨時受樂故。名時分天。又准大集經。此天中以蓮華開合分晝夜故。又云以赤蓮華開為晝。白蓮華開為夜。故名時分。隨其時別。受樂亦異。故云隨受樂。此天身長二由旬。衣四由旬。廣二由旬。重三銖。壽二千歲。德中廣大增善也。法善充足。亦如彼天隨時受樂也。</w:t>
      </w:r>
    </w:p>
    <w:p>
      <w:pPr>
        <w:spacing w:after="40"/>
      </w:pPr>
      <w:r>
        <w:rPr>
          <w:b/>
          <w:sz w:val="18"/>
        </w:rPr>
        <w:t>한국어 번역</w:t>
      </w:r>
    </w:p>
    <w:p>
      <w:pPr>
        <w:pStyle w:val="TranslationText"/>
      </w:pPr>
      <w:r>
        <w:t>여덟째, 수야마천왕이다. ‘수’는 여기서 선 또는 묘라고 하고, ‘야마’는 여기서 시라고 한다. 『불지론』에서는 말한다. 이 천에서는 때에 따라 즐거움을 받으므로 시분천이라고 한다. 또 『대집경』에 따르면 이 천에서는 연꽃이 피고 닫히는 것으로 낮과 밤을 구분한다. 또 붉은 연꽃이 피는 것을 낮이라 하고, 흰 연꽃이 피는 것을 밤이라 한다. 그러므로 시분이라고 한다. 그때의 차이에 따라 받는 즐거움도 또한 다르다. 그러므로 ‘때에 따라 즐거움을 받는다’고 한 것이다. 이 천의 몸길이는 2유순이고, 옷은 4유순이며, 너비는 2유순이고, 무게는 3수이다. 수명은 2천 세이다. 덕 가운데서는 광대하게 선을 증장시키고, 법의 선이 충족된다. 또한 저 천에서 때에 따라 즐거움을 받는 것과 같다.</w:t>
      </w:r>
    </w:p>
    <w:p>
      <w:pPr>
        <w:pStyle w:val="TextUnitHeading"/>
      </w:pPr>
      <w:r>
        <w:t>문단 0296  ·  [0609b24]</w:t>
      </w:r>
    </w:p>
    <w:p>
      <w:pPr>
        <w:spacing w:after="40"/>
      </w:pPr>
      <w:r>
        <w:rPr>
          <w:b/>
          <w:sz w:val="18"/>
        </w:rPr>
        <w:t>원문</w:t>
      </w:r>
    </w:p>
    <w:p>
      <w:pPr>
        <w:pStyle w:val="SourceText"/>
      </w:pPr>
      <w:r>
        <w:t>[0609b24] 九兜率陀天王者。此云喜足天王。佛地論云。後身菩薩。於彼教化。多脩喜足行。故名喜足。謂得少即悅故喜也。更不復多求故足也。長阿含云。此天身長四由旬。衣八由旬。廣四由旬。重一銖半。食甘露。壽四千歲。德中憶一切佛名。常持不忘。</w:t>
      </w:r>
    </w:p>
    <w:p>
      <w:pPr>
        <w:spacing w:after="40"/>
      </w:pPr>
      <w:r>
        <w:rPr>
          <w:b/>
          <w:sz w:val="18"/>
        </w:rPr>
        <w:t>한국어 번역</w:t>
      </w:r>
    </w:p>
    <w:p>
      <w:pPr>
        <w:pStyle w:val="TranslationText"/>
      </w:pPr>
      <w:r>
        <w:t>아홉째, 도솔타천왕이다. 여기서는 희족천왕이라고 한다. 『불지론』에서는 말한다. 후신보살이 그곳에서 교화하며 대개 희족행을 닦으므로 희족이라고 한다. 곧 조금만 얻어도 기뻐하므로 ‘희’이고, 다시 많이 구하지 않으므로 ‘족’이다. 『장아함경』에서는 말한다. 이 천의 몸길이는 4유순이고, 옷은 8유순이며, 너비는 4유순이고, 무게는 1수 반이다. 감로를 먹으며, 수명은 4천 세이다. 덕 가운데서는 모든 부처의 이름을 기억하고 항상 지녀 잊지 않는다.</w:t>
      </w:r>
    </w:p>
    <w:p>
      <w:pPr>
        <w:pStyle w:val="TextUnitHeading"/>
      </w:pPr>
      <w:r>
        <w:t>문단 0297  ·  [0609c05]</w:t>
      </w:r>
    </w:p>
    <w:p>
      <w:pPr>
        <w:spacing w:after="40"/>
      </w:pPr>
      <w:r>
        <w:rPr>
          <w:b/>
          <w:sz w:val="18"/>
        </w:rPr>
        <w:t>원문</w:t>
      </w:r>
    </w:p>
    <w:p>
      <w:pPr>
        <w:pStyle w:val="SourceText"/>
      </w:pPr>
      <w:r>
        <w:t>[0609c05] 十化樂天王者。佛地論云。樂自變化。作諸樂具。以自娛樂故。又但受用自所化樂。名不化他故。名為善化。三法度云。此天身長八由旬。衣十六由旬。廣八由旬。重一銖。食甘露。壽八千歲。德中成利他行。謂調其因行。使得解脫果。解脫亦是離障也。</w:t>
      </w:r>
    </w:p>
    <w:p>
      <w:pPr>
        <w:spacing w:after="40"/>
      </w:pPr>
      <w:r>
        <w:rPr>
          <w:b/>
          <w:sz w:val="18"/>
        </w:rPr>
        <w:t>한국어 번역</w:t>
      </w:r>
    </w:p>
    <w:p>
      <w:pPr>
        <w:pStyle w:val="TranslationText"/>
      </w:pPr>
      <w:r>
        <w:t>열째, 화락천왕이다. 『불지론』에서는 말한다. 스스로 변화시키는 것을 즐겨 여러 즐거움의 도구를 만들고 그것으로 스스로 즐기기 때문이다. 또 단지 스스로 변화시킨 즐거움만을 수용하고 남이 변화시킨 것을 취하지 않기 때문에 선화라고 한다. 『삼법도경』에서는 말한다. 이 천의 몸길이는 8유순이고, 옷은 16유순이며, 너비는 8유순이고, 무게는 1수이다. 감로를 먹으며, 수명은 8천 세이다. 덕 가운데서는 이타행을 성취한다. 곧 그 원인의 행을 조복하여 해탈의 과를 얻게 한다. 해탈은 또한 장애를 여의는 것이다.</w:t>
      </w:r>
    </w:p>
    <w:p>
      <w:pPr>
        <w:pStyle w:val="TextUnitHeading"/>
      </w:pPr>
      <w:r>
        <w:t>문단 0298  ·  [0609c10]</w:t>
      </w:r>
    </w:p>
    <w:p>
      <w:pPr>
        <w:spacing w:after="40"/>
      </w:pPr>
      <w:r>
        <w:rPr>
          <w:b/>
          <w:sz w:val="18"/>
        </w:rPr>
        <w:t>원문</w:t>
      </w:r>
    </w:p>
    <w:p>
      <w:pPr>
        <w:pStyle w:val="SourceText"/>
      </w:pPr>
      <w:r>
        <w:t>[0609c10] 十一他化自在天王者。佛地論云。令他化作樂具。顯己自在受用故名也。三法度云。此天衣輕重壽命等。皆准前。增減一倍。德中勤脩不思議解脫因故。云自在方便。彼果即是廣大法門。</w:t>
      </w:r>
    </w:p>
    <w:p>
      <w:pPr>
        <w:spacing w:after="40"/>
      </w:pPr>
      <w:r>
        <w:rPr>
          <w:b/>
          <w:sz w:val="18"/>
        </w:rPr>
        <w:t>한국어 번역</w:t>
      </w:r>
    </w:p>
    <w:p>
      <w:pPr>
        <w:pStyle w:val="TranslationText"/>
      </w:pPr>
      <w:r>
        <w:t>열한째, 타화자재천왕이다. 『불지론』에서는 말한다. 남으로 하여금 즐거움의 도구를 변화해 만들게 하고 자신의 자재한 수용을 드러내므로 이러한 이름을 얻었다. 『삼법도경』에서는 말한다. 이 천의 옷의 가벼움과 무거움, 수명 등은 모두 앞의 예에 준하되 한 배씩 증감한다. 덕 가운데서는 부사의한 해탈의 원인을 부지런히 닦으므로 ‘자재한 방편’이라고 한다. 그 결과가 곧 광대한 법문이다.</w:t>
      </w:r>
    </w:p>
    <w:p>
      <w:pPr>
        <w:pStyle w:val="TextUnitHeading"/>
      </w:pPr>
      <w:r>
        <w:t>문단 0299  ·  [0609c14]</w:t>
      </w:r>
    </w:p>
    <w:p>
      <w:pPr>
        <w:spacing w:after="40"/>
      </w:pPr>
      <w:r>
        <w:rPr>
          <w:b/>
          <w:sz w:val="18"/>
        </w:rPr>
        <w:t>원문</w:t>
      </w:r>
    </w:p>
    <w:p>
      <w:pPr>
        <w:pStyle w:val="SourceText"/>
      </w:pPr>
      <w:r>
        <w:t>[0609c14] 自下第二色界諸天王眾中有五眾。謂大梵光音遍淨廣果大自在眾。所以此界總為五者。謂前三靜慮各有三天。第四靜慮通攝九天。正唯三天。以四靜慮各為一眾。大自在天亦為一眾。故成五眾。若但明靜慮。則有十八。若并自在。合有十九。若無想屬廣果。還是十八者。薩婆多宗。第四禪中。應唯八天故。瑜伽第四述彼云。色界有十八處。</w:t>
      </w:r>
    </w:p>
    <w:p>
      <w:pPr>
        <w:spacing w:after="40"/>
      </w:pPr>
      <w:r>
        <w:rPr>
          <w:b/>
          <w:sz w:val="18"/>
        </w:rPr>
        <w:t>한국어 번역</w:t>
      </w:r>
    </w:p>
    <w:p>
      <w:pPr>
        <w:pStyle w:val="TranslationText"/>
      </w:pPr>
      <w:r>
        <w:t>이 아래 둘째 색계의 여러 천왕 무리에는 다섯 무리가 있다. 곧 대범천·광음천·변정천·광과천·대자재천의 무리이다. 이 세계를 총괄하여 다섯으로 한 까닭은 앞의 세 정려에는 각각 세 하늘이 있고, 제4정려는 아홉 하늘을 통틀어 포섭하지만 정식으로는 오직 세 하늘이기 때문이다. 따라서 네 정려를 각각 한 무리로 하고, 대자재천도 또한 한 무리로 하여 다섯 무리를 이룬다. 만약 단지 정려만 밝힌다면 열여덟이 있고, 자재천까지 합치면 합하여 열아홉이 된다. 만약 무상천을 광과천에 속한 것으로 보면 다시 열여덟이 된다. 이는 설일체유부의 종이다. 제4선 가운데에는 마땅히 오직 여덟 하늘만 있어야 하기 때문이다. 『유가론』 제4권에서 그 학설을 서술하여 말한다. 색계에는 열여덟 처소가 있다.</w:t>
      </w:r>
    </w:p>
    <w:p>
      <w:pPr>
        <w:pStyle w:val="TextUnitHeading"/>
      </w:pPr>
      <w:r>
        <w:t>문단 0300  ·  [0609c21]</w:t>
      </w:r>
    </w:p>
    <w:p>
      <w:pPr>
        <w:spacing w:after="40"/>
      </w:pPr>
      <w:r>
        <w:rPr>
          <w:b/>
          <w:sz w:val="18"/>
        </w:rPr>
        <w:t>원문</w:t>
      </w:r>
    </w:p>
    <w:p>
      <w:pPr>
        <w:pStyle w:val="SourceText"/>
      </w:pPr>
      <w:r>
        <w:t>[0609c21] 自下有二。先通別名得名。後隨文一一具釋。前中謂梵眾梵輔大梵。少光無量光極光淨。少淨無量淨遍淨。無雲福生廣果。無想天即廣果攝。無別處所。復有諸聖五淨居宮。謂無繁無熱善現善見色究竟天。復有超過五淨宮地大自在住處。十地菩薩得生其中。又順正理第二十一釋云。廣善所生故名為梵。此梵即大。故名大梵。由彼獲得中間定故。最初生故。最後歿故。威德等勝故。名為大也。大梵所有所化所領。故名梵眾。於大梵前。行列侍衛。故名梵輔。自地天內光明最小故名少光。光明轉勝量難測故名無量光。淨光遍照自地處故名極光淨。意地受樂說名為淨。於自地中。此淨[1]嚴劣故名少淨。此淨轉增量難測故名無量淨。此淨周普故名遍淨。自此已下。空中天所居地如雲密合。從此已上。則無其事。從首為名故。云無雲。更有異生勝福方所可往生故。說名福生。居在方所異生果中。此最殊勝故。名廣果。離欲諸聖。以聖道水。[2]濯煩惱垢。故名為淨。淨身所止故名淨居。或住於此。窮生死邊。如還債盡。故名為淨。淨者所住。故名淨居。或此天中無異生雜。純聖所止故名淨居。繁謂繁雜。或謂繁廣。於無繁中。此為最初。故名無繁。又廣大中此最劣故。亦名無繁。或名無求。不求趣入無色界故。以善伏除雜脩靜慮上中品障。意等調柔。離諸熱惱。故名無熱。或下生煩惱名熱。此初遠離。得無熱名。或復熱者。熾盛為義。謂上品脩靜慮及果。此由未證故名無熱。已得上品雜脩靜慮果德易彰。故名善現。雜脩定障餘品至微漸見極清徹故名善見。更無有處於有色中能過於此。名色究竟。或此已到眾苦所依身最後邊。名色究竟。有言色者是積集。色至彼後邊。名色究竟。薩婆多宗不立大自在天故。彼論不釋。後隨文一一具釋者。初大梵天王眾者。佛地論云。離言寂靜故名為梵。具名云梵摩。此云清潔寂靜。謂創離欲染故名清潔。根本定故名為寂靜。言尸棄者。此云持髻。謂此梵王頂有肉髻似螺形故。長阿含云。於梵眾中。以梵音語故立其名。其貌如少童。身白銀色。長半由旬。衣金色衣。非男非女。禪悅為食。壽命一劫。德中四。一慈心內充。二外愍群品。三身放慈光。四令獲樂。初二句或合為一可知。</w:t>
      </w:r>
    </w:p>
    <w:p>
      <w:pPr>
        <w:spacing w:after="40"/>
      </w:pPr>
      <w:r>
        <w:rPr>
          <w:b/>
          <w:sz w:val="18"/>
        </w:rPr>
        <w:t>한국어 번역</w:t>
      </w:r>
    </w:p>
    <w:p>
      <w:pPr>
        <w:pStyle w:val="TranslationText"/>
      </w:pPr>
      <w:r>
        <w:t>이 아래에는 둘이 있다. 먼저 여러 이름과 그 명명 이유를 통틀어 밝히고, 뒤에는 글을 따라 하나하나 자세히 풀이한다. 앞에서는 범중천·범보천·대범천, 소광천·무량광천·극광정천, 소정천·무량정천·변정천, 무운천·복생천·광과천을 말한다. 무상천은 곧 광과천에 포섭되어 별도의 처소가 없다. 또 여러 성인이 머무는 다섯 정거궁이 있으니, 곧 무번천·무열천·선현천·선견천·색구경천이다. 또 다섯 정거궁의 지위를 넘어선 대자재천의 처소가 있는데, 십지보살이 그 가운데 태어날 수 있다. 또 『순정리론』 제21권에서 풀이하여 말한다. 광대한 선에서 생겼으므로 ‘범’이라 한다. 이 범이 곧 크기 때문에 대범이라고 한다. 그가 중간정을 얻었기 때문이고, 가장 먼저 태어나기 때문이며, 가장 나중에 죽기 때문이며, 위덕 등이 뛰어나기 때문에 ‘대’라고 한다. 대범이 소유하고 교화하며 거느리는 무리이므로 범중이라고 한다. 대범 앞에서 줄지어 시위하므로 범보라고 한다. 자기 지위의 천들 가운데 광명이 가장 작으므로 소광이라고 한다. 광명이 점점 뛰어나 그 양을 헤아리기 어려우므로 무량광이라고 한다. 청정한 광명이 자기 지위의 처소를 두루 비추므로 극광정이라고 한다. 의지에서 즐거움을 받는 것을 ‘정’이라고 한다. 자기 지위 가운데에서 이 청정함은 원문에서 ‘엄열(嚴劣)’이라 하여 뜻이 불분명하다. 이 정이 더욱 증가하여 그 양을 헤아리기 어려우므로 무량정이라고 한다. 이 정이 두루 미치므로 변정이라고 한다. 여기에서 아래로는 허공 가운데 천들이 사는 땅이 구름처럼 빽빽하게 합쳐져 있으나, 여기에서 위로는 그러한 일이 없다. 처음의 특징을 따라 이름하였으므로 무운이라고 한다. 다시 이생 가운데 뛰어난 복을 지닌 자만이 태어날 수 있는 처소가 있으므로 복생이라고 한다. 처소에 거주하는 이생의 과보 가운데 이것이 가장 뛰어나므로 광과라고 한다. 욕망을 여읜 여러 성인은 성도의 물로 번뇌의 때를 씻었으므로 ‘정’이라고 한다. 청정한 몸이 머무는 곳이므로 정거라고 한다. 또 이곳에 머물러 생사의 끝을 다하고, 마치 빚을 다 갚은 것과 같으므로 ‘정’이라고 한다. 청정한 자가 머무는 곳이므로 정거라고 한다. 또 이 하늘에는 이생이 섞여 있지 않고 오직 성인만 머무르므로 정거라고 한다. ‘번’은 번잡함을 뜻하고, 또는 넓고 많음을 뜻한다. 무번 가운데 이곳이 가장 처음이므로 무번이라고 한다. 또 광대한 것 가운데 이것이 가장 열등하므로 또한 무번이라고 한다. 또는 무구라고도 한다. 무색계에 나아가 들어가기를 구하지 않기 때문이다. 잡수정려의 상·중품 장애를 잘 조복하여 제거하고 마음 등이 부드럽고 고르게 되어 여러 열뇌를 여의므로 무열이라고 한다. 또 아래에서 생기는 번뇌를 ‘열’이라고 하는데, 여기서 처음 멀리 여의므로 무열이라는 이름을 얻는다. 또 ‘열’이란 치성하다는 뜻이다. 곧 상품으로 닦은 정려와 그 과보를 말하는데, 여기에서는 아직 그것을 증득하지 않았으므로 무열이라고 한다. 이미 상품의 잡수정려를 얻어 과덕이 쉽게 드러나므로 선현이라고 한다. 잡수정의 장애 가운데 남은 품류가 지극히 미세해져 점차 매우 청철하게 보이므로 선견이라고 한다. 유색 가운데 이곳을 넘어서는 처소가 더 이상 없으므로 색구경이라고 한다. 또 이곳에 이르러 모든 괴로움의 의지처인 몸의 마지막 끝에 도달하므로 색구경이라고 한다. 어떤 이는 ‘색’이 적집이라는 뜻이라고 말한다. 색이 그 마지막 끝에 이르므로 색구경이라고 한다. 설일체유부는 대자재천을 세우지 않으므로 그 논에서는 이를 풀이하지 않았다. 뒤에서 글을 따라 하나하나 자세히 풀이한다. 첫째, 대범천왕의 무리이다. 『불지론』에서는 말한다. 말을 여의어 적정하므로 범이라고 한다. 갖춘 이름은 범마이고, 여기서는 청결적정이라고 한다. 처음 욕염을 여의었으므로 청결이라 하고, 근본정이므로 적정이라고 한다. ‘시기’라고 한 것은 여기서는 지계라고 한다. 이 범왕의 정수리에 소라 모양과 같은 육계가 있기 때문이다. 『장아함경』에서는 말한다. 범중 가운데에서 범음으로 말하기 때문에 이러한 이름을 세웠다. 그 모습은 어린아이와 같고, 몸은 백은색이며, 길이는 반 유순이다. 금빛 옷을 입고, 남자도 여자도 아니며, 선열을 음식으로 삼고, 수명은 한 겁이다. 덕 가운데 넷이 있다. 첫째, 자비로운 마음이 안에 충만하고, 둘째, 밖으로 모든 무리를 가엾이 여기며, 셋째, 몸에서 자비의 광명을 놓고, 넷째, 즐거움을 얻게 한다. 처음 두 구절은 합하여 하나로 보아도 알 수 있다.</w:t>
      </w:r>
    </w:p>
    <w:p>
      <w:pPr>
        <w:pStyle w:val="EditorialNote"/>
      </w:pPr>
      <w:r>
        <w:t>교감·번역 메모 | [이문 검토 필요] `此淨[1]嚴劣`은 문맥상 소정천의 열등함을 설명하지만 `[1]嚴劣` 표기는 교감 검토가 필요하다.</w:t>
      </w:r>
    </w:p>
    <w:p>
      <w:pPr>
        <w:pStyle w:val="TextUnitHeading"/>
      </w:pPr>
      <w:r>
        <w:t>문단 0301  ·  [0610b10]</w:t>
      </w:r>
    </w:p>
    <w:p>
      <w:pPr>
        <w:spacing w:after="40"/>
      </w:pPr>
      <w:r>
        <w:rPr>
          <w:b/>
          <w:sz w:val="18"/>
        </w:rPr>
        <w:t>원문</w:t>
      </w:r>
    </w:p>
    <w:p>
      <w:pPr>
        <w:pStyle w:val="SourceText"/>
      </w:pPr>
      <w:r>
        <w:t>[0610b10] 二光音天王眾者。准瑜伽。應名極光淨。又釋智度論云。第二禪中通名光音。彼天語皆口出淨光故名也。長阿含云。此天身二由旬。壽命二劫。德中四。一慈廣大。二定寂靜。三智喜樂。四證無礙法界。</w:t>
      </w:r>
    </w:p>
    <w:p>
      <w:pPr>
        <w:spacing w:after="40"/>
      </w:pPr>
      <w:r>
        <w:rPr>
          <w:b/>
          <w:sz w:val="18"/>
        </w:rPr>
        <w:t>한국어 번역</w:t>
      </w:r>
    </w:p>
    <w:p>
      <w:pPr>
        <w:pStyle w:val="TranslationText"/>
      </w:pPr>
      <w:r>
        <w:t>둘째, 광음천왕의 무리이다. 『유가론』에 준하면 마땅히 극광정이라고 이름해야 한다. 또 『대지도론』의 해석에서는 말한다. 제2선 가운데를 통틀어 광음이라고 한다. 그 하늘의 말은 모두 입에서 청정한 광명이 나오므로 그렇게 이름한다. 『장아함경』에서는 말한다. 이 하늘의 몸길이는 2유순이고, 수명은 2겁이다. 덕 가운데 넷이 있다. 첫째, 자비가 광대하고, 둘째, 선정이 적정하며, 셋째, 지혜로 기뻐하고 즐거워하며, 넷째, 걸림 없는 법계를 증득한다.</w:t>
      </w:r>
    </w:p>
    <w:p>
      <w:pPr>
        <w:pStyle w:val="TextUnitHeading"/>
      </w:pPr>
      <w:r>
        <w:t>문단 0302  ·  [0610b14]</w:t>
      </w:r>
    </w:p>
    <w:p>
      <w:pPr>
        <w:spacing w:after="40"/>
      </w:pPr>
      <w:r>
        <w:rPr>
          <w:b/>
          <w:sz w:val="18"/>
        </w:rPr>
        <w:t>원문</w:t>
      </w:r>
    </w:p>
    <w:p>
      <w:pPr>
        <w:pStyle w:val="SourceText"/>
      </w:pPr>
      <w:r>
        <w:t>[0610b14] 三遍淨天王眾者。以三禪中離喜故。身心遍淨也。長阿含云。以上方便。生於此天。其天王名淨智。四臂持風輪。御金[3]超鳥。德中二。初明自住法界法門。後以此門化利眾生。</w:t>
      </w:r>
    </w:p>
    <w:p>
      <w:pPr>
        <w:spacing w:after="40"/>
      </w:pPr>
      <w:r>
        <w:rPr>
          <w:b/>
          <w:sz w:val="18"/>
        </w:rPr>
        <w:t>한국어 번역</w:t>
      </w:r>
    </w:p>
    <w:p>
      <w:pPr>
        <w:pStyle w:val="TranslationText"/>
      </w:pPr>
      <w:r>
        <w:t>셋째, 변정천왕의 무리이다. 제3선 가운데서 희를 여의었으므로 몸과 마음이 두루 청정하다. 『장아함경』에서는 말한다. 이상의 방편으로 이 하늘에 태어난다. 그 천왕의 이름은 정지이다. 네 팔로 풍륜을 들고 금초조를 탄다. 덕 가운데 둘이 있다. 처음은 스스로 법계의 법문에 머무는 것을 밝히고, 뒤에는 이 법문으로 중생을 교화하고 이롭게 하는 것을 밝힌다.</w:t>
      </w:r>
    </w:p>
    <w:p>
      <w:pPr>
        <w:pStyle w:val="EditorialNote"/>
      </w:pPr>
      <w:r>
        <w:t>교감·번역 메모 | [판독 불확실] `御金[3]超鳥`의 `[3]超鳥`는 조류 명칭의 교감·판독 검토가 필요하므로 음가 중심으로 옮겼다.</w:t>
      </w:r>
    </w:p>
    <w:p>
      <w:pPr>
        <w:pStyle w:val="TextUnitHeading"/>
      </w:pPr>
      <w:r>
        <w:t>문단 0303  ·  [0610b18]</w:t>
      </w:r>
    </w:p>
    <w:p>
      <w:pPr>
        <w:spacing w:after="40"/>
      </w:pPr>
      <w:r>
        <w:rPr>
          <w:b/>
          <w:sz w:val="18"/>
        </w:rPr>
        <w:t>원문</w:t>
      </w:r>
    </w:p>
    <w:p>
      <w:pPr>
        <w:pStyle w:val="SourceText"/>
      </w:pPr>
      <w:r>
        <w:t>[0610b18] 四廣果天王眾者。謂此第四禪報。是世間善果中最勝故。名廣果。德中外同彼天得最寂定故。內德成就法性。其寂智契其中名安住宮殿。仁王經云。爾時世尊入大寂室三昧是也。問何故第四禪眾。唯列初三。不顯後六。答初三是正。餘是兼攝故。未堪受化者。何故下文六十九云。喜目夜神。入大勢力普喜幢解脫時。於身一一毛孔中。出色究竟等天相似身雲。出種種聲。為彼天等說法耶。答彼據已堪者。此約未堪者。各依一義。不相違爾。</w:t>
      </w:r>
    </w:p>
    <w:p>
      <w:pPr>
        <w:spacing w:after="40"/>
      </w:pPr>
      <w:r>
        <w:rPr>
          <w:b/>
          <w:sz w:val="18"/>
        </w:rPr>
        <w:t>한국어 번역</w:t>
      </w:r>
    </w:p>
    <w:p>
      <w:pPr>
        <w:pStyle w:val="TranslationText"/>
      </w:pPr>
      <w:r>
        <w:t>넷째, 광과천왕의 무리이다. 이는 제4선의 과보로서 세간의 선한 과보 가운데 가장 뛰어나므로 광과라고 한다. 덕 가운데 외적으로는 저 하늘과 같이 가장 적정한 선정을 얻고, 내적인 덕으로는 법성을 성취한다. 그 적정한 지혜가 그 가운데 계합하는 것을 ‘궁전에 안주한다’고 한다. 『인왕경』에서는 말한다. “그때 세존께서 대적실삼매에 드셨다.”고 한 것이 이것이다. 묻는다. 어찌하여 제4선의 무리에서는 오직 처음 세 하늘만 열거하고 뒤의 여섯은 드러내지 않았는가? 답한다. 처음 세 하늘은 정식으로 포섭되고, 나머지는 겸하여 포섭되기 때문이다. 아직 교화를 감당하지 못하는 자라면, 어찌하여 아래 제69권의 글에서 희목야신이 대세력보희당해탈에 들어갔을 때 몸의 낱낱 털구멍 가운데에서 색구경천 등과 같은 몸의 구름을 내고 여러 가지 음성을 내어 그 천인 등을 위해 법을 설한다고 했는가? 답한다. 저곳은 이미 감당할 수 있는 자에 근거한 것이고, 이곳은 아직 감당하지 못하는 자에 근거한 것이다. 각각 한 가지 뜻에 의거한 것이므로 서로 어긋나지 않는다.</w:t>
      </w:r>
    </w:p>
    <w:p>
      <w:pPr>
        <w:pStyle w:val="TextUnitHeading"/>
      </w:pPr>
      <w:r>
        <w:t>문단 0304  ·  [0610c03]</w:t>
      </w:r>
    </w:p>
    <w:p>
      <w:pPr>
        <w:spacing w:after="40"/>
      </w:pPr>
      <w:r>
        <w:rPr>
          <w:b/>
          <w:sz w:val="18"/>
        </w:rPr>
        <w:t>원문</w:t>
      </w:r>
    </w:p>
    <w:p>
      <w:pPr>
        <w:pStyle w:val="SourceText"/>
      </w:pPr>
      <w:r>
        <w:t>[0610c03] 五大自在天王眾者。此天王於三千界最為自在故。智度第二云。此天有八臂三目。乘大白牛。知大千界雨滴數量。此經賢首品中。亦同此說。又智度云。然第四禪。總有八處。五處淨居阿那含住。所餘三處凡聖共居。過彼八處。有十住菩薩住處。亦名淨居。號大自在天王。德中正智入理故云觀無相。後智雙行故云平等。或由觀解無相而行成平等。上來眾成就中。初各通列名各通歎德竟。</w:t>
      </w:r>
    </w:p>
    <w:p>
      <w:pPr>
        <w:spacing w:after="40"/>
      </w:pPr>
      <w:r>
        <w:rPr>
          <w:b/>
          <w:sz w:val="18"/>
        </w:rPr>
        <w:t>한국어 번역</w:t>
      </w:r>
    </w:p>
    <w:p>
      <w:pPr>
        <w:pStyle w:val="TranslationText"/>
      </w:pPr>
      <w:r>
        <w:t>다섯째, 대자재천왕의 무리이다. 이 천왕은 삼천세계에서 가장 자재하기 때문이다. 『대지도론』 제2권에서는 말한다. 이 천인은 팔이 여덟이고 눈이 셋이며, 큰 흰 소를 타고, 대천세계의 빗방울 수량을 안다. 이 경의 「현수품」에서도 또한 이와 같이 말한다. 또 『대지도론』에서는 말한다. 제4선에는 총 여덟 처소가 있다. 다섯 정거처에는 아나함이 머물고, 나머지 세 처소에는 범부와 성인이 함께 거주한다. 그 여덟 처소를 지나면 십주보살이 머무는 처소가 있는데, 또한 정거라고 하며 대자재천왕이라고 부른다. 덕 가운데 정지가 이치에 들어가므로 ‘무상을 관한다’고 하고, 후득지가 두 가지를 함께 행하므로 ‘평등’이라고 한다. 또는 무상을 관해 이해함으로써 행이 평등을 이루기 때문이다. 이상으로 대중성취 가운데 처음 각 무리의 이름을 통틀어 열거하고 각각의 덕을 통틀어 찬탄한 부분을 마쳤다.</w:t>
      </w:r>
    </w:p>
    <w:p>
      <w:pPr>
        <w:pStyle w:val="TextUnitHeading"/>
      </w:pPr>
      <w:r>
        <w:t>문단 0305  ·  [0610c11]</w:t>
      </w:r>
    </w:p>
    <w:p>
      <w:pPr>
        <w:spacing w:after="40"/>
      </w:pPr>
      <w:r>
        <w:rPr>
          <w:b/>
          <w:sz w:val="18"/>
        </w:rPr>
        <w:t>원문</w:t>
      </w:r>
    </w:p>
    <w:p>
      <w:pPr>
        <w:pStyle w:val="SourceText"/>
      </w:pPr>
      <w:r>
        <w:t>[0610c11] 自下大段第二明列標名德。以德讚佛。前段中。敘眾次第。從近向遠。先列同生。後列異生。此段之中。從遠向近。先列異生。後列同生。何故爾耶。本疏釋云。前表依本起末。今明攝末歸本。又異生眾中。前則先劣後勝。今則先勝後劣者。謂前表法增微。今顯尊位次第。又此皆顯法界緣起逆順自在無障無礙。總合為一大法界眾。故作是說。今更助釋有其二。[4]有一者顯佛於諸眾會無遠無近然亦不壞遠近之相故。逆順互列別。二者顯眾同生異生共四十類。表四十心皆是因位。然一一位。悉極因門。但舉初後。俱隣近佛中准可知。然亦不壞位相次第。若不爾者。二俱過故。思之可見。</w:t>
      </w:r>
    </w:p>
    <w:p>
      <w:pPr>
        <w:spacing w:after="40"/>
      </w:pPr>
      <w:r>
        <w:rPr>
          <w:b/>
          <w:sz w:val="18"/>
        </w:rPr>
        <w:t>한국어 번역</w:t>
      </w:r>
    </w:p>
    <w:p>
      <w:pPr>
        <w:pStyle w:val="TranslationText"/>
      </w:pPr>
      <w:r>
        <w:t>이 아래 큰 단락의 둘째에서는 이름과 덕을 각각 열거하고 표방하여 그 덕으로 부처를 찬탄하는 것을 밝힌다. 앞 단락에서는 대중의 차례를 서술하면서 가까운 곳에서 먼 곳으로 향하여 먼저 동생중을 열거하고 뒤에 이생중을 열거하였다. 이 단락에서는 먼 곳에서 가까운 곳으로 향하여 먼저 이생중을 열거하고 뒤에 동생중을 열거한다. 어찌하여 그러한가? 본소에서 풀이하여 말한다. 앞에서는 근본에 의지하여 말단이 일어남을 나타내었고, 지금은 말단을 거두어 근본으로 돌아감을 밝힌다. 또 이생중 가운데 앞에서는 먼저 열등한 자를, 뒤에 뛰어난 자를 두었는데, 지금은 먼저 뛰어난 자를, 뒤에 열등한 자를 둔 것은 앞에서는 법을 나타내는 데 미세한 데서 증장하는 순서를 보인 것이고, 지금은 존귀한 지위의 차례를 드러낸 것이기 때문이다. 또 이 모두는 법계연기가 역순과 순서에서 자재하여 장애도 막힘도 없음을 드러낸다. 모두 합하면 하나의 큰 법계 대중이 되므로 이와 같이 말한 것이다. 이제 다시 보조하여 풀이하면 두 가지가 있다. 첫째는 부처가 모든 대중의 모임에 대해 멀고 가까움이 없으면서도 또한 멀고 가까운 상을 무너뜨리지 않음을 드러내기 때문이다. 그러므로 역순과 순서를 서로 바꾸어 달리 열거하였다. 둘째는 대중의 동생과 이생이 모두 마흔 종류임을 드러내어 마흔 마음이 모두 인위임을 나타낸다. 그러나 낱낱의 지위가 모두 인문의 극치에 이르므로 단지 처음과 뒤를 들어 보였을 뿐이고, 모두 부처에 가까운 가운데 있음을 이에 준하여 알 수 있다. 그러면서도 또한 지위의 상과 차례를 무너뜨리지 않는다. 그렇지 않다면 두 가지 모두 허물이 있기 때문이다. 생각해 보면 알 수 있다.</w:t>
      </w:r>
    </w:p>
    <w:p>
      <w:pPr>
        <w:pStyle w:val="EditorialNote"/>
      </w:pPr>
      <w:r>
        <w:t>교감·번역 메모 | [의미 불확실] `表法增微`는 문맥상 법을 표상하는 차례를 설명하나 `增微`의 정확한 해석은 이문 검토가 필요하다. / [교감] `[4]有一者`의 `[4]` 교감표지를 보존하였다.</w:t>
      </w:r>
    </w:p>
    <w:p>
      <w:pPr>
        <w:pStyle w:val="TextUnitHeading"/>
      </w:pPr>
      <w:r>
        <w:t>문단 0306  ·  [0610c23]</w:t>
      </w:r>
    </w:p>
    <w:p>
      <w:pPr>
        <w:spacing w:after="40"/>
      </w:pPr>
      <w:r>
        <w:rPr>
          <w:b/>
          <w:sz w:val="18"/>
        </w:rPr>
        <w:t>원문</w:t>
      </w:r>
    </w:p>
    <w:p>
      <w:pPr>
        <w:pStyle w:val="SourceText"/>
      </w:pPr>
      <w:r>
        <w:t>[0610c23] 就此段中。總分為二。初明異生眾。後復次普賢下。明同生眾。前中二。初明眾集見佛。後所謂下明大眾各別得法述以歎佛。此判順梵本。如次下顯。前中二。初總結眾集。後此諸下明見佛所因。前中五。一總結眾集。二無邊下明品類多種[1]同滿道場。三形色下。就諸品類中。皆有首從各多形色。四隨所下。各依本方。皆得親近。參而不雜。五一心等。明佛非散境。謂異體同心。前後無間。眼意根識。并緣不易故。謂之一。二見佛所因中。先辨意。後釋文。意者前同生預會各有所以。今異生見佛。還有其因。故此辨也。文中二。先一句總指其眾。後已別離下別顯。中三。一離障故見。二如見下宿緣故見。三種無量下具德故見。何以須此三義者。若唯離障及具德。而無宿緣。則無主伴之因。若唯宿緣而不具德及離障。則見佛法界身不盡。亦不與佛僧遍法界。初中三。一法說。謂已離煩惱者。煩惱障盡故。心垢者所知障盡故。一切者。通顯分別俱生種現盡故。及餘習者。彼諸無堪任性盡故。二喻況云摧重障山者。二障力重如山。劣慧莫能碎滅。此諸大士獲金剛智。殄彼障山。三正明見佛。謂障盡故見無疑也。</w:t>
      </w:r>
    </w:p>
    <w:p>
      <w:pPr>
        <w:spacing w:after="40"/>
      </w:pPr>
      <w:r>
        <w:rPr>
          <w:b/>
          <w:sz w:val="18"/>
        </w:rPr>
        <w:t>한국어 번역</w:t>
      </w:r>
    </w:p>
    <w:p>
      <w:pPr>
        <w:pStyle w:val="TranslationText"/>
      </w:pPr>
      <w:r>
        <w:t>이 단락에서는 전체를 둘로 나눈다. 첫째는 이생중을 밝히고, 뒤의 ‘다시 보현’ 이하에서는 동생중을 밝힌다. 앞부분에는 둘이 있다. 첫째는 대중이 모여 부처를 뵙는 것을 밝히고, 뒤의 ‘이른바’ 이하에서는 대중이 각각 법을 얻고 그것으로 부처를 찬탄함을 밝힌다. 이러한 판별은 범본에 따른 것이다. 차례대로 아래에서 드러난다. 앞부분에는 둘이 있다. 첫째는 대중이 모인 것을 총결하고, 뒤의 ‘이 여러’ 이하에서는 부처를 뵙게 된 까닭을 밝힌다. 앞부분에는 다섯이 있다. 첫째는 대중이 모인 것을 총결한다. 둘째 ‘무변’ 이하에서는 품류가 매우 많아 함께 도량을 가득 채웠음을 밝힌다. 셋째 ‘형색’ 이하에서는 여러 품류 가운데 각각 우두머리와 따르는 무리가 있고 저마다 여러 형색이 있음을 밝힌다. 넷째 ‘따르는 바’ 이하에서는 각각 본래의 방위에 의지하여 모두 친근할 수 있었으며, 서로 섞여 있으면서도 뒤섞이지 않음을 밝힌다. 다섯째 ‘일심’ 등에서는 부처가 산란한 경계가 아님을 밝힌다. 곧 몸은 서로 달라도 마음은 같고, 앞뒤가 끊임이 없으며, 안근과 의근 및 식이 아울러 그 연도 바뀌지 않기 때문에 이를 ‘하나’라고 한 것이다. 둘째 부처를 뵙게 된 까닭 가운데서는 먼저 뜻을 밝히고, 뒤에 글을 풀이한다. 그 뜻은, 앞의 동생중이 회중에 참여한 데에는 각각 까닭이 있었고, 이제 이생중이 부처를 뵙는 데에도 또한 그 까닭이 있으므로, 여기서 이를 밝힌다는 것이다. 글에는 둘이 있다. 먼저 한 구절로 그 대중을 총괄하여 가리키고, 뒤의 ‘이미 여의었다’ 이하에서 따로 드러낸다. 그 가운데 셋이 있다. 첫째는 장애를 여의었기 때문에 뵙는 것이고, 둘째는 ‘보는 것과 같이’ 이하에서 숙세의 인연 때문에 뵙는 것이며, 셋째는 ‘무량을 심었다’ 이하에서 덕을 갖추었기 때문에 뵙는 것이다. 어찌하여 이 세 가지 뜻이 필요한가 하면, 만일 장애를 여읨과 덕을 갖춤만 있고 숙세의 인연이 없다면, 주반의 인이 없게 된다. 만일 숙세의 인연만 있고 덕을 갖추거나 장애를 여의지 못한다면, 부처의 법계신을 온전히 보지 못하고, 또한 부처와 승가와 더불어 법계에 두루하지 못한다. 첫째 가운데 셋이 있다. 첫째는 법으로 설명하는 것이다. ‘이미 번뇌를 여의었다’고 한 것은 번뇌장이 다했기 때문이고, ‘마음의 때’라고 한 것은 소지장이 다했기 때문이다. ‘일체’라고 한 것은 분별과 구생의 종자와 현행이 모두 다했음을 통틀어 드러낸 것이다. ‘및 남은 습기’라고 한 것은 그 여러 감당하지 못하는 성질까지 다했기 때문이다. 둘째 비유하여 ‘무거운 장애의 산을 부순다’고 한 것은 두 장애의 힘이 산처럼 무거워 열등한 지혜로는 부수어 없앨 수 없으나, 이 여러 대사들이 금강 같은 지혜를 얻어 그 장애의 산을 없앴다는 것이다. 셋째는 바로 부처를 뵙는 것을 밝힌다. 곧 장애가 다했기 때문에 의심 없이 뵙는다는 것이다.</w:t>
      </w:r>
    </w:p>
    <w:p>
      <w:pPr>
        <w:pStyle w:val="TextUnitHeading"/>
      </w:pPr>
      <w:r>
        <w:t>문단 0307  ·  [0611a18]</w:t>
      </w:r>
    </w:p>
    <w:p>
      <w:pPr>
        <w:spacing w:after="40"/>
      </w:pPr>
      <w:r>
        <w:rPr>
          <w:b/>
          <w:sz w:val="18"/>
        </w:rPr>
        <w:t>원문</w:t>
      </w:r>
    </w:p>
    <w:p>
      <w:pPr>
        <w:pStyle w:val="SourceText"/>
      </w:pPr>
      <w:r>
        <w:t>[0611a18] 二宿緣中四。一總舉多時攝受緣。謂昔劫海脩行時故。二一一佛下。多善根攝受於彼多劫一一佛所故。三種種下。隨機多門成就故。四令其下。置於勝道。令立大菩提因故。此中梵本云。皆以毗慮遮那如來。昔於劫海菩薩行時。往詣彼彼諸如來所。以四攝事善根攝受。以此諸方便門成安立一切智性道。</w:t>
      </w:r>
    </w:p>
    <w:p>
      <w:pPr>
        <w:spacing w:after="40"/>
      </w:pPr>
      <w:r>
        <w:rPr>
          <w:b/>
          <w:sz w:val="18"/>
        </w:rPr>
        <w:t>한국어 번역</w:t>
      </w:r>
    </w:p>
    <w:p>
      <w:pPr>
        <w:pStyle w:val="TranslationText"/>
      </w:pPr>
      <w:r>
        <w:t>둘째 숙세의 인연에는 넷이 있다. 첫째는 오랜 시간 동안 섭수한 인연을 총괄하여 드는 것이니, 과거 겁해 동안 수행했기 때문이다. 둘째 ‘하나하나의 부처’ 이하에서는 여러 겁 동안 각각의 부처에게서 많은 선근으로 섭수되었기 때문임을 밝힌다. 셋째 ‘가지가지’ 이하에서는 근기에 따라 여러 방편문으로 성취시켰기 때문임을 밝힌다. 넷째 ‘그들로 하여금’ 이하에서는 수승한 도에 두어 대보리의 인을 세우게 했기 때문임을 밝힌다. 이 가운데 범본에서는 말한다. 모두 비로자나여래가 옛날 겁해 동안 보살행을 닦을 때 저 여러 여래의 처소로 나아가 사섭사의 선근으로 섭수하고, 이 여러 방편문으로 일체지성의 도에 안립하도록 성취시켰다.</w:t>
      </w:r>
    </w:p>
    <w:p>
      <w:pPr>
        <w:pStyle w:val="TextUnitHeading"/>
      </w:pPr>
      <w:r>
        <w:t>문단 0308  ·  [0611a24]</w:t>
      </w:r>
    </w:p>
    <w:p>
      <w:pPr>
        <w:spacing w:after="40"/>
      </w:pPr>
      <w:r>
        <w:rPr>
          <w:b/>
          <w:sz w:val="18"/>
        </w:rPr>
        <w:t>원문</w:t>
      </w:r>
    </w:p>
    <w:p>
      <w:pPr>
        <w:pStyle w:val="SourceText"/>
      </w:pPr>
      <w:r>
        <w:t>[0611a24] 三具德中八句。一善根多。二善根大。三入佛海。四行圓滿。五具出因。謂已治所治故。六於彼劫海常見佛分明。七以因行勝解入果德海。八以因解脫門。得果解脫用。此中梵本云。已種無量善根。獲大福德勢力。各已入方便願海。各已積集圓滿淨行。各已於出離道出。各已照見彼諸如來。各以勝解力入如來功德海。各以解脫門見佛自在。釋曰。此異生眾。由具上三義。預會見佛也。言解脫門者。謂佛果自在稱為解脫。王神等各所得法名之為門。由此得入佛自在故。此即解脫之門。依主釋也。或此各所得法。能令自他離縛無礙入果德。此解脫即門。持業釋也。又解脫有多種類。廣釋如章。問准下文。諸解脫門皆佛果法。如何於中。有因行耶。</w:t>
      </w:r>
    </w:p>
    <w:p>
      <w:pPr>
        <w:spacing w:after="40"/>
      </w:pPr>
      <w:r>
        <w:rPr>
          <w:b/>
          <w:sz w:val="18"/>
        </w:rPr>
        <w:t>한국어 번역</w:t>
      </w:r>
    </w:p>
    <w:p>
      <w:pPr>
        <w:pStyle w:val="TranslationText"/>
      </w:pPr>
      <w:r>
        <w:t>셋째 덕을 갖춘 것에는 여덟 구절이 있다. 첫째는 선근이 많은 것이고, 둘째는 선근이 큰 것이며, 셋째는 부처의 바다에 들어가는 것이고, 넷째는 행이 원만한 것이며, 다섯째는 벗어남의 인을 갖춘 것이다. 곧 다스릴 바를 이미 다스렸기 때문이다. 여섯째는 저 겁해 동안 언제나 부처를 분명하게 뵌 것이다. 일곱째는 인행의 승해로 과덕의 바다에 들어간 것이다. 여덟째는 인위의 해탈문으로 과위의 해탈 작용을 얻은 것이다. 이 가운데 범본에서는 말한다. 이미 한량없는 선근을 심었고, 큰 복덕의 세력을 얻었으며, 각각 이미 방편과 서원의 바다에 들어갔고, 각각 이미 원만한 청정행을 쌓았으며, 각각 이미 출리의 도에서 벗어났고, 각각 이미 저 여러 여래를 밝게 비추어 보았으며, 각각 승해의 힘으로 여래의 공덕 바다에 들어갔고, 각각 해탈문으로 부처의 자재함을 보았다. 풀이한다. 이 이생중은 위의 세 가지 뜻을 갖추었기 때문에 회중에 참여하여 부처를 뵌 것이다. ‘해탈문’이라고 한 것은 부처 과위의 자재함을 ‘해탈’이라 하고, 왕과 신 등이 각각 얻은 법을 ‘문’이라 한 것이다. 이것을 통하여 부처의 자재함에 들어갈 수 있기 때문이다. 이는 곧 해탈의 문이므로 의주석이다. 또는 각각 얻은 이 법이 자타로 하여금 속박을 여의고 걸림 없이 과덕에 들어가게 하므로, 이 해탈 자체가 곧 문이라는 뜻이니, 지업석이다. 또 해탈에는 여러 종류가 있으니, 자세한 해석은 별도의 장과 같다. 묻는다. 아래 글에 의하면 여러 해탈문은 모두 부처의 과법인데, 어찌하여 그 가운데 인행이 있는가?</w:t>
      </w:r>
    </w:p>
    <w:p>
      <w:pPr>
        <w:pStyle w:val="EditorialNote"/>
      </w:pPr>
      <w:r>
        <w:t>교감·번역 메모 | [구문 불확실] 원문 「各已於出離道出」은 범본 번역문으로 문법이 압축되어 있다. 원문을 고치지 않고 직역하였다.</w:t>
      </w:r>
    </w:p>
    <w:p>
      <w:pPr>
        <w:pStyle w:val="TextUnitHeading"/>
      </w:pPr>
      <w:r>
        <w:t>문단 0309  ·  [0611b12]</w:t>
      </w:r>
    </w:p>
    <w:p>
      <w:pPr>
        <w:spacing w:after="40"/>
      </w:pPr>
      <w:r>
        <w:rPr>
          <w:b/>
          <w:sz w:val="18"/>
        </w:rPr>
        <w:t>원문</w:t>
      </w:r>
    </w:p>
    <w:p>
      <w:pPr>
        <w:pStyle w:val="SourceText"/>
      </w:pPr>
      <w:r>
        <w:t>[0611b12] 答佛果海中。具因果行。由雖得果不斷因行。然俱是果。顯主伴故。</w:t>
      </w:r>
    </w:p>
    <w:p>
      <w:pPr>
        <w:spacing w:after="40"/>
      </w:pPr>
      <w:r>
        <w:rPr>
          <w:b/>
          <w:sz w:val="18"/>
        </w:rPr>
        <w:t>한국어 번역</w:t>
      </w:r>
    </w:p>
    <w:p>
      <w:pPr>
        <w:pStyle w:val="TranslationText"/>
      </w:pPr>
      <w:r>
        <w:t>답한다. 부처의 과해 가운데에는 인행과 과행이 갖추어져 있다. 비록 과위를 얻었어도 인행을 끊지 않기 때문이며, 그러나 모두 과위에 속한다. 이는 주반을 드러내기 때문이다.</w:t>
      </w:r>
    </w:p>
    <w:p>
      <w:pPr>
        <w:pStyle w:val="TextUnitHeading"/>
      </w:pPr>
      <w:r>
        <w:t>문단 0310  ·  [0611b14]</w:t>
      </w:r>
    </w:p>
    <w:p>
      <w:pPr>
        <w:spacing w:after="40"/>
      </w:pPr>
      <w:r>
        <w:rPr>
          <w:b/>
          <w:sz w:val="18"/>
        </w:rPr>
        <w:t>원문</w:t>
      </w:r>
    </w:p>
    <w:p>
      <w:pPr>
        <w:pStyle w:val="SourceText"/>
      </w:pPr>
      <w:r>
        <w:t>[0611b14] 二別明大眾各別得法述以歎佛中三十九眾。各有長行。經家敘列。各有偈讚。當對佛頌。就中分三。初明天王眾。次摩睺羅下明雜類王眾。後主晝神下明諸神眾。就初天眾中有二。初色界。後欲界。色界中五。一大自在眾。二第四禪。三第三禪。四第二禪。五初禪。就大自在王眾中二。初長行。後偈頌。長行中列十王各得一法。初云法界虗空者。大用所遍之處也。然有二義。一就事。謂大空無邊名虗空界。於中事物無盡名法界。佛身大用。於此普遍。二就理事。謂外於空界容一一塵處。各有無邊剎海佛身。充滿虗空。內則於彼所遍之處。勢同真性。如理圓滿。故云法界。云寂靜者。亦有二義。一明前大用用無相用相不礙常寂。二由此智用即寂同真。是故大用得圓遍一切也。方便力者。亦有二義。一明前寂靜即寂無寂相不礙大用。二內不異真性。外不失應機故。云方便。益物不虗故云也。又虗空者。處廣也。法界者。多物也。寂靜力者。佛身普遍廣處多物之中。一一塵內。用而常寂。寂而常用也。二普觀一切法悉自在者。亦有二義。一以普眼觀見一切法。不壞多事相。令同理性故。云自在。二於一法中。普見一切。展轉不相妨礙故。云自在。三知一切法不生等者。亦有二義。謂知不生等。內證真理。無功用行。外應羣機。又不生等有二義。一就境。二約行。就境有五。一據所執。謂由是妄執無法可生滅也。又情有即是理無故。云不生也。理無即是情有。是故云不滅。不滅不生是一法也又求執所相。不可得故不生。能顯無相性故[2]不不滅即不生唯一法也。二據緣起性。謂法無自體。攬緣而起。即生無生。既本不生。故無可滅也。又緣起無性故不生。無性緣起故不滅。論云以有空義故。一切法得成。是故不生即不滅。不滅即不生。為一物也。又推緣無起故不生。能離無生性是故不滅。三據圓成性。謂非是有為故。無彼生滅相故。又非妄心境故不生。證智所證故不滅。又體離有故。離無故。不生不滅也。又約用。隨緣故。不變故。不生不滅。不滅即是不生。不生即是不滅。唯一物也。四通約三性混融。於一法上。據所執故不生。據圓成故不滅。據依他故亦不滅。五約三無性。非不生非不滅。然此四句合為一法。圓融無礙。頓思可見。二約行者。謂智背情證理而無來去。謂背捨妄執而無去。應機現前而不來。又往應羣機而不去。恒歸寂滅而不來。不來即是不去。無二為一味也。又應機無從來。化畢無所去。常遍一切處時。不來不去。時處相寂。稱一味法界。故不來不去也。由此大智無念應機如末尼天皷無思成事故。云無功用行也。四現見一切法等者。從慧海深廣而現見法實。五與眾生等者。謂巧授深定。令得法樂。六令觀寂靜等者。謂觀真滅妄。捨生死怖。七善入無邊等者。謂巧現世故名善入無邊境。令解無性無依理故名不起有業。八中勘梵本。天王名愛樂。大智無可字得法名普往十方等者。依體起用故。普往十方說法。用不離體故。不動無所依。九入佛寂靜等者。佛是寂靜者世間是佛之境寂靜者。入世間現眾生前名入。普現光者。現身語光物。十住自所悟處等者。菩提是廣大所緣境。眾生是無邊取緣境。依自所悟無二悲智。起通化生。以求菩提故。</w:t>
      </w:r>
    </w:p>
    <w:p>
      <w:pPr>
        <w:spacing w:after="40"/>
      </w:pPr>
      <w:r>
        <w:rPr>
          <w:b/>
          <w:sz w:val="18"/>
        </w:rPr>
        <w:t>한국어 번역</w:t>
      </w:r>
    </w:p>
    <w:p>
      <w:pPr>
        <w:pStyle w:val="TranslationText"/>
      </w:pPr>
      <w:r>
        <w:t>둘째, 대중이 각각 법을 얻고 그것으로 부처를 찬탄함을 따로 밝히는 데에는 서른아홉 무리가 있다. 각각 장행이 있고, 경가가 서술하여 열거하며, 각각 게송의 찬탄이 있어 부처를 마주하여 게송으로 찬탄한다. 그 가운데를 셋으로 나눈다. 첫째는 천왕중을 밝히고, 다음 마후라가 이하에서는 잡류왕중을 밝히며, 뒤의 주주신 이하에서는 여러 신중을 밝힌다. 첫째 천중 가운데에는 둘이 있다. 첫째는 색계이고, 뒤는 욕계이다. 색계에는 다섯이 있다. 첫째는 대자재중이고, 둘째는 제4선이며, 셋째는 제3선이고, 넷째는 제2선이며, 다섯째는 초선이다. 대자재왕중 가운데에는 둘이 있다. 첫째는 장행이고, 뒤는 게송이다. 장행에서는 열 왕이 각각 한 법을 얻은 것을 열거한다. 첫째 ‘법계와 허공’이라고 한 것은 큰 작용이 두루 미치는 곳이다. 그러나 여기에는 두 뜻이 있다. 첫째는 사에 의한 것이니, 큰 허공이 끝이 없음을 허공계라 하고, 그 가운데 사물이 다함이 없음을 법계라 한다. 부처의 몸의 큰 작용이 여기에 두루 미친다. 둘째는 이와 사에 의한 것이다. 밖으로는 허공계의 하나하나 티끌 자리마다 각각 끝없는 찰해의 부처 몸이 있어 허공을 가득 채우고, 안으로는 그 두루 미치는 곳에서 세력이 참된 성품과 같아 이치와 같이 원만하므로 법계라고 한다. ‘적정’이라고 한 것에도 또한 두 뜻이 있다. 첫째는 앞의 큰 작용이 작용하면서도 작용의 상이 없어 항상 고요함을 장애하지 않음을 밝힌 것이고, 둘째는 이 지혜의 작용이 곧 고요하여 진여와 같기 때문에 큰 작용이 일체에 원만히 두루할 수 있다는 것이다. ‘방편력’에도 또한 두 뜻이 있다. 첫째는 앞의 적정이 곧 고요하되 고요하다는 상이 없어 큰 작용을 장애하지 않음을 밝힌 것이고, 둘째는 안으로 참된 성품과 다르지 않으며 밖으로 근기에 응함을 잃지 않기 때문에 방편이라 한 것이다. 중생을 이롭게 함이 헛되지 않기 때문에 그렇게 말한다. 또 ‘허공’은 처소가 넓다는 뜻이고, ‘법계’는 사물이 많다는 뜻이다. ‘적정력’이란 부처 몸이 넓은 처소와 많은 사물 가운데 두루하여 하나하나의 티끌 안에서 작용하면서도 항상 고요하고, 고요하면서도 항상 작용하는 것이다. 둘째 ‘일체법을 두루 관하여 모두 자재하다’는 것에도 또한 두 뜻이 있다. 첫째는 보안으로 일체법을 두루 관해 보되 여러 사의 차별상을 무너뜨리지 않으면서 이치의 성품과 같게 하기 때문에 ‘자재하다’고 한 것이다. 둘째는 한 법 가운데서 일체를 두루 보고, 전전하여 서로 방해하지 않기 때문에 ‘자재하다’고 한 것이다. 셋째 ‘일체법이 불생임을 안다’는 것 등에도 또한 두 뜻이 있다. 곧 불생 등을 안다는 것은 안으로 진리를 증득하고, 무공용행으로 밖으로 여러 근기에 응하는 것이다. 또 불생 등에는 두 뜻이 있다. 첫째는 경계에 의한 것이고, 둘째는 행에 의한 것이다. 경계에 의한 것에는 다섯이 있다. 첫째는 소집에 의한 것이다. 곧 허망한 집착이므로 생멸할 법이 없다는 것이다. 또 정식의 유는 곧 이치의 무이므로 불생이라 하고, 이치의 무는 곧 정식의 유이므로 불멸이라 한다. 불멸과 불생은 하나의 법이다. 또 집착된 상을 찾아보아도 얻을 수 없으므로 불생이고, 무상의 성품을 드러낼 수 있으므로 불멸이니, 곧 불생과 불멸은 오직 하나의 법이다. 둘째는 연기성에 의한 것이다. 곧 법에는 자성이 없고 인연을 모아 일어나므로, 생함이 곧 무생이다. 본래 생하지 않았으므로 멸할 것도 없다. 또 연기는 무성이므로 불생이고, 무성은 연기하므로 불멸이다. 논에서 말하기를 ‘공의 뜻이 있기 때문에 일체법이 성립할 수 있다’고 하였다. 그러므로 불생이 곧 불멸이고, 불멸이 곧 불생이어서 하나의 법이 된다. 또 인연을 미루어 보아 일어남이 없으므로 불생이고, 무생의 성품을 여읠 수 있으므로 불멸이다. 셋째는 원성성에 의한 것이다. 곧 유위가 아니므로 그 생멸의 상이 없고, 또 허망한 마음의 경계가 아니므로 불생이며, 증득하는 지혜가 증득하는 바이므로 불멸이다. 또 체가 유를 떠났고, 무도 떠났기 때문에 불생불멸이다. 또 작용에 의하면, 인연을 따르기 때문이고 변하지 않기 때문에 불생불멸이다. 불멸이 곧 불생이고, 불생이 곧 불멸이니, 오직 하나의 법이다. 넷째는 삼성을 통틀어 융합한 데 의한 것이다. 한 법 위에서 소집에 의하면 불생이고, 원성에 의하면 불멸이며, 의타에 의해서도 또한 불멸이다. 다섯째는 삼무성에 의한 것이다. 불생도 아니고 불멸도 아니다. 그러나 이 네 구절은 합하여 하나의 법이 되고, 원융하여 걸림이 없으니, 곧바로 생각해 보면 알 수 있다. 둘째 행에 의한 것은 지혜가 정식을 등지고 이치를 증득하되 오고 감이 없다는 것이다. 곧 허망한 집착을 등져 버리되 가는 바가 없고, 근기에 응하여 앞에 나타나되 오는 바가 없다. 또 여러 근기에 응하러 가되 가는 것이 아니고, 항상 적멸로 돌아가되 오는 것이 아니다. 오지 않음이 곧 가지 않음이어서 둘이 아닌 하나의 맛이 된다. 또 근기에 응함은 어디에서 오는 것이 없고, 교화가 끝나도 어디로 가는 것이 없다. 항상 모든 처소와 시간에 두루하므로 오지도 않고 가지도 않으며, 시간과 처소의 상이 고요하여 한맛의 법계에 맞는다. 그러므로 오지도 않고 가지도 않는다고 한다. 이 큰 지혜가 생각 없이 근기에 응함은 마치 마니보주와 하늘북이 생각 없이 일을 이루는 것과 같기 때문에 ‘무공용행’이라고 한다. 넷째 ‘일체법 등을 현재에 본다’고 한 것은 지혜의 바다가 깊고 넓은 데서 법의 실상을 현견하는 것이다. 다섯째 ‘중생과 더불어’ 등이라고 한 것은 곧 깊은 선정에 교묘히 들게 하여 법락을 얻게 하는 것이다. 여섯째 ‘적정 등을 관하게 한다’고 한 것은 진여를 관하여 허망을 없애고, 생사의 두려움을 버리게 하는 것이다. 일곱째 ‘무변 등에 잘 들어간다’고 한 것은 곧 세간에 교묘히 나타나므로 ‘무변의 경계에 잘 들어간다’고 하고, 무성과 무의존의 이치를 알게 하므로 ‘유의 업을 일으키지 않는다’고 한 것이다. 여덟째 가운데 범본을 살펴보면, 천왕의 이름은 애락이고, ‘대지혜’에는 ‘무가’라는 글자가 없으며, 얻은 법의 이름은 ‘시방에 두루 나아감’ 등이다. 체에 의지하여 작용을 일으키기 때문에 시방에 두루 나아가 설법하고, 작용이 체를 떠나지 않기 때문에 움직이지 않고 의지하는 바가 없다. 아홉째 ‘부처의 적정 등에 들어간다’고 한 것은 부처는 적정한 자이고 세간은 부처의 경계이니, 적정한 자가 세간에 들어가 중생 앞에 나타나는 것을 ‘들어간다’고 한 것이다. ‘두루 광명을 나타낸다’고 한 것은 몸과 말의 광명을 나타내어 중생을 이롭게 하는 것이다. 열째 ‘자기가 깨달은 곳 등에 머문다’고 한 것은 보리가 광대한 소연의 경계이고, 중생은 끝없는 취연의 경계라는 것이다. 스스로 깨달은 둘이 아닌 비와 지에 의지하여 신통을 일으켜 중생을 교화하는 것은 보리를 구하기 때문이다.</w:t>
      </w:r>
    </w:p>
    <w:p>
      <w:pPr>
        <w:pStyle w:val="EditorialNote"/>
      </w:pPr>
      <w:r>
        <w:t>교감·번역 메모 | [구두 불확실] 「不滅不生是一法也又求執所相」은 「也」 뒤에서 문장이 전환되는 것으로 읽었으나 원문 구두를 보존하였다. / [이문 검토 필요] 원문 「故[2]不不滅」에는 「不」이 중복되어 있다. 임의로 삭제하지 않고 문맥상 불멸의 뜻으로 번역하였다. / [구문 불확실] 「大智無可字得法名」은 문맥상 범본과 현행 한역의 글자 차이를 지적하는 구절이나 「無可字」의 정확한 범위는 교감 검토가 필요하다. / [구두 불확실] 「佛是寂靜者世間是佛之境寂靜者」는 구두에 따라 해석이 달라질 수 있어 현 구문을 보존하였다. / [이문 검토 필요] 원문 「現身語光物」의 「物」은 문맥상 교감 가능성이 있으나 임의로 고치지 않았다.</w:t>
      </w:r>
    </w:p>
    <w:p>
      <w:pPr>
        <w:pStyle w:val="TextUnitHeading"/>
      </w:pPr>
      <w:r>
        <w:t>문단 0311  ·  [0612a19]</w:t>
      </w:r>
    </w:p>
    <w:p>
      <w:pPr>
        <w:spacing w:after="40"/>
      </w:pPr>
      <w:r>
        <w:rPr>
          <w:b/>
          <w:sz w:val="18"/>
        </w:rPr>
        <w:t>원문</w:t>
      </w:r>
    </w:p>
    <w:p>
      <w:pPr>
        <w:pStyle w:val="SourceText"/>
      </w:pPr>
      <w:r>
        <w:t>[0612a19] 頌中二。先辨頌之因緣。後正釋頌文。前中二。先通顯頌類。後明頌意。前中總有四種。一名阿耨率覩婆頌。此但數字滿三十二。即為一頌。其中八字成句。四句成頌。此則無簡長行及偈。皆約字數為定也。二名伽他頌。此云諷頌。或名不頌。不頌長行之頌故。或名直頌。謂直以偈頌說法故。三名祇夜頌。此云應頌。四名蘊駄南頌。此云集施頌。謂以少言攝集多義。施他頌持故。上四頌中。初一字數常定。後三不定。或七字六字五字四字三字等句。四句成頌。[1]令此即[2]常四中第三七字句也。若據當時對佛說偈。即是第二伽他頌也。下並准知。後明頌意中二。先通辨意。後別屬當。前中有八。一少字攝多義故。二諸讚歎者。多以偈頌故。三為鈍根者重說故。四為後來得聞故。五隨意樂故。六為易受持故。七為增明前說故。八說前長行所未說故。後別屬當者。此中於前八。意正有初二。或五六也。</w:t>
      </w:r>
    </w:p>
    <w:p>
      <w:pPr>
        <w:spacing w:after="40"/>
      </w:pPr>
      <w:r>
        <w:rPr>
          <w:b/>
          <w:sz w:val="18"/>
        </w:rPr>
        <w:t>한국어 번역</w:t>
      </w:r>
    </w:p>
    <w:p>
      <w:pPr>
        <w:pStyle w:val="TranslationText"/>
      </w:pPr>
      <w:r>
        <w:t>게송 가운데에는 둘이 있다. 먼저 게송을 설하는 인연을 밝히고, 뒤에 바로 게송의 글을 풀이한다. 앞부분에는 둘이 있다. 먼저 게송의 종류를 통틀어 밝히고, 뒤에 게송의 뜻을 밝힌다. 앞부분에는 모두 네 종류가 있다. 첫째는 아누솔도바송이라 한다. 이는 다만 글자 수가 서른둘을 채우면 곧 한 게송이 된다. 그 가운데 여덟 글자가 한 구절을 이루고, 네 구절이 한 게송을 이룬다. 이는 장행인지 게송인지 구별하지 않고 모두 글자 수를 기준으로 정한 것이다. 둘째는 가타송이라 한다. 이는 풍송이라고 번역한다. 또는 불송이라고도 하는데, 장행을 다시 읊는 게송이 아니기 때문이다. 또는 직송이라고도 하는데, 곧바로 게송으로 법을 설하기 때문이다. 셋째는 기야송이라 한다. 이는 응송이라고 번역한다. 넷째는 온타남송이라 한다. 이는 집시송이라고 번역한다. 곧 적은 말로 많은 뜻을 거두어 모아 다른 이에게 베풀어 지송하게 하기 때문이다. 위의 네 가지 게송 가운데 첫째 하나는 글자 수가 언제나 일정하고, 뒤의 셋은 일정하지 않다. 혹 일곱 글자·여섯 글자·다섯 글자·네 글자·세 글자 등의 구절이 있으며, 네 구절이 한 게송을 이룬다. 이제 이것은 곧 늘 네 가지 가운데 셋째인 일곱 글자 구절이다. 만약 당시 부처를 마주하여 게송을 설한 데 의거하면, 곧 둘째 가타송이다. 아래도 모두 이에 준하여 알아야 한다. 뒤에 게송의 뜻을 밝히는 데에는 둘이 있다. 먼저 뜻을 통틀어 밝히고, 뒤에 이곳에 해당하는 뜻을 따로 배속한다. 앞부분에는 여덟이 있다. 첫째는 적은 글자로 많은 뜻을 거두기 때문이고, 둘째는 여러 찬탄이 대개 게송으로 이루어지기 때문이며, 셋째는 둔근한 이를 위하여 거듭 설하기 때문이고, 넷째는 뒤에 온 이들도 들을 수 있게 하기 때문이며, 다섯째는 의요에 따르기 때문이고, 여섯째는 쉽게 받아 지니게 하기 때문이며, 일곱째는 앞에서 설한 뜻을 더욱 분명히 하기 때문이고, 여덟째는 앞의 장행에서 설하지 않은 것을 설하기 때문이다. 뒤에 이곳에 해당하는 뜻을 따로 배속하면, 이 가운데 앞의 여덟 가운데서 뜻으로는 바로 처음 두 가지가 있고, 혹은 다섯째와 여섯째도 해당한다.</w:t>
      </w:r>
    </w:p>
    <w:p>
      <w:pPr>
        <w:pStyle w:val="EditorialNote"/>
      </w:pPr>
      <w:r>
        <w:t>교감·번역 메모 | [이문 검토 필요] 원문 「[1]令此即[2]常四中第三七字句也」는 두 교감표지가 걸리고 구문도 불안정하다. 현 원문을 보존하여 직역하였다.</w:t>
      </w:r>
    </w:p>
    <w:p>
      <w:pPr>
        <w:pStyle w:val="TextUnitHeading"/>
      </w:pPr>
      <w:r>
        <w:t>문단 0312  ·  [0612b11]</w:t>
      </w:r>
    </w:p>
    <w:p>
      <w:pPr>
        <w:spacing w:after="40"/>
      </w:pPr>
      <w:r>
        <w:rPr>
          <w:b/>
          <w:sz w:val="18"/>
        </w:rPr>
        <w:t>원문</w:t>
      </w:r>
    </w:p>
    <w:p>
      <w:pPr>
        <w:pStyle w:val="SourceText"/>
      </w:pPr>
      <w:r>
        <w:t>[0612b11] 第二釋文中二。初長行標舉。後佛身下正顯頌文。前中云妙焰等者。牒前。初天王[3]名承佛等者。顯非自能。無我慢故。普觀等者。示無偏心。普騰眾意故。顯非唯己。與眾同說故。後正釋頌中。十偈依次。各頌前一法門。初中前二句頌法界虗空界。次一句頌寂靜。後一句頌方便力。以此一頌是說偈者自法故。不結天名。下並准知。二中初二句頌普觀諸法。謂然法燈。[4]法名普觀。次句頌自在。下句結天得法。下並准此。三中初二句頌知法不生滅等。次一句頌無功用行。又亦初句同頌無功用行。四中初二句頌智慧海。次一句頌見實相。謂前約天王故說自見。今以此歎佛故。說令他滅癡。即是見真也。五中初二句頌與眾生大方便定。謂定中觀佛。能滅煩惱。次句頌無邊安樂。六中初句頌癡闇怖。以一句頌令觀寂靜法。次一句智燈破暗。頌前滅字。七中初二句頌善入無邊境界。境界即十方處也。次句頌不起諸有業。謂令解無性無依。即不起諸有也。八中初二句頌普往十方說法。次一句頌不動無依。九中初二句頌入寂靜境。謂依寂起用名入。次一句頌普現光明。十中初二句頌無邊廣大境。次一句頌住自所悟處。謂悲智緣彼二境。起通攝化。</w:t>
      </w:r>
    </w:p>
    <w:p>
      <w:pPr>
        <w:spacing w:after="40"/>
      </w:pPr>
      <w:r>
        <w:rPr>
          <w:b/>
          <w:sz w:val="18"/>
        </w:rPr>
        <w:t>한국어 번역</w:t>
      </w:r>
    </w:p>
    <w:p>
      <w:pPr>
        <w:pStyle w:val="TranslationText"/>
      </w:pPr>
      <w:r>
        <w:t>둘째 글을 풀이하는 데에는 둘이 있다. 첫째는 장행으로 표하여 드는 것이고, 뒤의 ‘부처의 몸’ 이하에서는 바로 게송의 글을 드러낸다. 앞에서 ‘묘염’ 등이라고 한 것은 앞의 내용을 다시 든 것이다. 첫째 천왕의 이름과 ‘부처의 위신을 받들어’ 등이라고 한 것은 스스로의 능력만이 아님을 드러낸다. 아만이 없기 때문이다. ‘두루 관한다’ 등이라고 한 것은 치우친 마음이 없음을 보인 것이다. 대중의 뜻을 두루 일으키기 때문이다. 이는 자기 혼자만이 아님을 드러낸다. 대중과 함께 설하기 때문이다. 뒤에 바로 게송을 풀이하는 가운데 열 게송은 차례대로 각각 앞의 한 법문씩을 읊는다. 첫째 게송의 앞 두 구절은 법계와 허공계를 읊고, 다음 한 구절은 적정을 읊으며, 뒤 한 구절은 방편력을 읊는다. 이 한 게송은 게송을 설하는 이 자신의 법을 설한 것이므로 천왕의 이름을 맺어 말하지 않았다. 아래도 모두 이에 준하여 알아야 한다. 둘째 가운데 앞 두 구절은 모든 법을 두루 관함을 읊는다. 곧 법등을 밝힌다는 뜻이다. ‘법’이라는 말은 두루 관함을 뜻한다. 다음 구절은 자재함을 읊고, 아래 구절은 천왕이 얻은 법을 맺는다. 아래도 모두 이에 준한다. 셋째 가운데 앞 두 구절은 법의 불생불멸 등을 아는 것을 읊고, 다음 한 구절은 무공용행을 읊는다. 또한 첫 구절도 무공용행을 함께 읊은 것이다. 넷째 가운데 앞 두 구절은 지혜의 바다를 읊고, 다음 한 구절은 실상을 보는 것을 읊는다. 앞에서는 천왕에 의거했으므로 스스로 본다고 설하였으나, 이제 이것으로 부처를 찬탄하기 때문에 다른 이로 하여금 어리석음을 없애게 한다고 설한 것이다. 이는 곧 진실을 본다는 뜻이다. 다섯째 가운데 앞 두 구절은 중생에게 큰 방편의 선정을 주는 것을 읊는다. 곧 선정 가운데 부처를 관하여 번뇌를 없앨 수 있게 하는 것이다. 다음 구절은 끝없는 안락을 읊는다. 여섯째 가운데 첫 구절은 어리석음의 어둠과 두려움을 읊는다. 한 구절로 적정한 법을 관하게 하는 것을 읊고, 다음 한 구절은 지혜의 등불로 어둠을 깨뜨리는 것이니, 앞의 ‘없앤다’는 글자를 읊은 것이다. 일곱째 가운데 앞 두 구절은 무변의 경계에 잘 들어가는 것을 읊는다. 경계란 곧 시방의 처소이다. 다음 구절은 여러 유의 업을 일으키지 않는 것을 읊는다. 곧 무성과 무의존을 알게 하는 것이니, 이는 곧 여러 유를 일으키지 않는다는 뜻이다. 여덟째 가운데 앞 두 구절은 시방에 두루 나아가 설법하는 것을 읊고, 다음 한 구절은 움직이지 않고 의지하는 바가 없음을 읊는다. 아홉째 가운데 앞 두 구절은 적정한 경계에 들어가는 것을 읊는다. 곧 적정에 의지하여 작용을 일으키는 것을 ‘들어간다’고 한 것이다. 다음 한 구절은 광명을 두루 나타내는 것을 읊는다. 열째 가운데 앞 두 구절은 끝없고 광대한 경계를 읊고, 다음 한 구절은 스스로 깨달은 곳에 머무는 것을 읊는다. 곧 비와 지가 저 두 경계를 소연으로 삼아 신통을 일으켜 섭화하는 것이다.</w:t>
      </w:r>
    </w:p>
    <w:p>
      <w:pPr>
        <w:pStyle w:val="EditorialNote"/>
      </w:pPr>
      <w:r>
        <w:t>교감·번역 메모 | [판독 불확실] 원문 「[4]法名普觀」의 교감표지 위치를 보존하였다.</w:t>
      </w:r>
    </w:p>
    <w:p>
      <w:pPr>
        <w:pStyle w:val="TextUnitHeading"/>
      </w:pPr>
      <w:r>
        <w:t>문단 0313  ·  [0612c08]</w:t>
      </w:r>
    </w:p>
    <w:p>
      <w:pPr>
        <w:spacing w:after="40"/>
      </w:pPr>
      <w:r>
        <w:rPr>
          <w:b/>
          <w:sz w:val="18"/>
        </w:rPr>
        <w:t>원문</w:t>
      </w:r>
    </w:p>
    <w:p>
      <w:pPr>
        <w:pStyle w:val="SourceText"/>
      </w:pPr>
      <w:r>
        <w:t>[0612c08] 第二明第四禪長行十中。初云普觀等者。依本中有三。一觀已信佛境者。根應何門入法。二觀未信佛境者。應何法令信。三觀已布法雲降法雨。俱令益故。梵本云。普觀一切眾生根及疑。廣布法雲。二隨憶念等者。謂能隨一切眾生心念。現佛形色。令作意者得見故。梵云能示現佛一切形色。令作意隨念見。三法性平等者。謂佛莊嚴身無所依。與法性列到。故云平等。故頌中法性無依為喻。喻佛身無依也。四中云了知一切世間法者。了眾生世間心法差別。一念安立者。隨機心現種種相身。身多如海也。五於一毛孔等者。此中無礙有二種。一一多無礙。一毛孔現難思剎故。二小大無礙。毛孔中現剎。准頌中約業用門說。六入普門等者。此文未迴。應云觀察法界入普門解脫門。謂加行觀察法界根本證入普門。普門之與法界。眼目異名爾。七為一切眾生等者。謂根器無邊。現身亦爾。根熟者無已故。云無邊劫常現前。八一切世間等者。謂觀世間生滅法即無生滅名入。如日光於水現影。水[1]離遷流。而影不動故。頌中云幽奧處常寂然等。此即離言念故。云不思議法也。九示一切眾生等者。謂說圓滿法輪。一即一切等。難思境界。名為出要法也。十觀察一切等者。謂觀根器。授以佛法。如納物於器中故云入也。頌中觀自眾內三類天。此中同。下三禪。皆有三天。准餘可知。十偈次第。頌前十法。用歎如來。初中初二句頌觀一切眾生根。謂根類多端。唯佛能了。非餘所知故。云諸佛境等。下二句頌為說法斷疑。令未信者令信。已信者令解佛境。生大意樂。二中初句頌通憶念。次一句頌梵本中現佛形色。次一句頌令見佛。或後二句皆頌令見佛。三中初一句頌法性平等無依。次二句頌佛現莊嚴身平等無依。二俱無依故平等也。四中初一句頌了知一切世間法。次二句頌一念中安立不思議莊嚴海。五中初二句頌一毛孔現不思議佛剎。次一句頌無障礙。謂佛力自在故。六中初句內一切法門者。頌普門也。無盡海者。頌法界也。次一句頌入字。會同一法故。次一句頌觀察。七中初二句頌為一切眾生種種出現。次一句頌無邊劫常現前。謂身遍滿故無來去。或初二句物頌前法。次一句發明前句。謂雖多劫為眾生種種現。然佛自體本無來去。八中初句頌觀世間境。次二句頌入不思議法。謂觀世生滅無生滅。名入幽奧處。如日光於水現影。影常在遷流中。而不遷流。世間即是所現境故。此境即如故。法性常然。亦即離言念。前云不思議也。九中初二句頌示一切眾生。次一句頌出要法。十中初二句頌觀一切應化眾生。次一句頌令入佛法。</w:t>
      </w:r>
    </w:p>
    <w:p>
      <w:pPr>
        <w:spacing w:after="40"/>
      </w:pPr>
      <w:r>
        <w:rPr>
          <w:b/>
          <w:sz w:val="18"/>
        </w:rPr>
        <w:t>한국어 번역</w:t>
      </w:r>
    </w:p>
    <w:p>
      <w:pPr>
        <w:pStyle w:val="TranslationText"/>
      </w:pPr>
      <w:r>
        <w:t>둘째, 제4선을 밝히는 장행의 열 항목 가운데 첫째 ‘두루 관한다’ 등이라고 한 것은 범본에 따르면 셋이 있다. 첫째는 이미 부처의 경계를 믿는 이를 관하여 그 근기가 어느 문으로 법에 들어가야 하는지를 보는 것이고, 둘째는 아직 부처의 경계를 믿지 않는 이를 관하여 어떤 법으로 믿게 해야 하는지를 보는 것이며, 셋째는 이미 법의 구름을 펴고 법의 비를 내려 모두 이익을 얻게 하는 것이다. 범본에서는 말한다. 일체 중생의 근기와 의심을 두루 관찰하고 법의 구름을 널리 편다. 둘째 ‘일체의 생각을 따른다’ 등이라고 한 것은 일체 중생의 마음과 생각을 능히 따라 부처의 형색을 나타내고, 마음을 기울이는 이로 하여금 보게 하기 때문이다. 범어로는 ‘부처의 모든 형색을 나타내어 마음을 기울이고 따라 생각하는 이로 하여금 보게 한다’고 한다. 셋째 ‘법성이 평등하다’고 한 것은 부처의 장엄한 몸이 의지하는 바가 없어 법성과 나란히 이르기 때문에 평등하다고 한 것이다. 그러므로 게송에서는 법성의 무의존을 비유로 삼아 부처 몸의 무의존을 비유한다. 넷째 가운데 ‘일체 세간법을 안다’고 한 것은 중생세간의 마음법 차별을 아는 것이다. ‘한 생각에 안립한다’고 한 것은 근기의 마음을 따라 갖가지 모습의 몸을 나타내는 것이니, 그 몸이 많기가 바다와 같다. 다섯째 ‘한 털구멍에’ 등이라고 한 것은 이 가운데 무애에 두 종류가 있음을 말한다. 첫째는 하나와 많음의 무애이니, 한 털구멍에 불가사의한 불찰을 나타내기 때문이다. 둘째는 작음과 큼의 무애이다. 털구멍 가운데 불찰을 나타내는 것이니, 게송에 준하면 업용문에 의하여 설한 것이다. 여섯째 ‘보문에 들어간다’ 등이라고 한 것은 이 글이 아직 어순이 바로잡히지 않은 것이다. 마땅히 ‘법계를 관찰하여 보문해탈문에 들어간다’고 해야 한다. 곧 가행으로 법계를 관찰하고 근본으로 증입하여 보문에 들어간다는 것이다. 보문과 법계는 눈과 눈목처럼 이름만 다른 것이다. 일곱째 ‘일체 중생을 위하여’ 등이라고 한 것은 곧 근기가 끝이 없으므로 나타내는 몸도 또한 그러하며, 근기가 익은 이가 끊이지 않기 때문에 ‘끝없는 겁 동안 항상 앞에 나타난다’고 한 것이다. 여덟째 ‘일체 세간’ 등이라고 한 것은 곧 세간의 생멸하는 법이 바로 무생멸임을 관하는 것을 ‘들어간다’고 한 것이다. 마치 햇빛이 물에 그림자를 나타내는 것과 같다. 물이 흘러 옮겨 가더라도 그림자는 움직이지 않기 때문이다. 게송에서는 ‘깊고 그윽한 곳이 항상 고요하다’ 등이라고 하였다. 이는 곧 말과 생각을 떠났기 때문에 앞에서 ‘불가사의한 법’이라고 한 것이다. 아홉째 ‘일체 중생에게 보인다’ 등이라고 한 것은 원만한 법륜을 설하는 것이다. 하나가 곧 일체인 것 등은 생각하기 어려운 경계이므로 ‘출요의 법’이라고 한 것이다. 열째 ‘일체를 관찰한다’ 등이라고 한 것은 곧 근기를 관찰하여 불법을 주는 것이니, 마치 물건을 그릇 안에 넣는 것과 같기 때문에 ‘들어간다’고 한 것이다. 게송 가운데서는 자기 대중 안의 세 부류 천을 관한다. 이 가운데도 같다. 아래의 세 선에는 모두 세 천이 있으니, 나머지에 준하여 알 수 있다. 열 게송은 차례대로 앞의 열 법을 읊어 여래를 찬탄한다. 첫째 가운데 앞 두 구절은 일체 중생의 근기를 관하는 것을 읊는다. 곧 근기의 종류가 여러 갈래이므로 오직 부처만이 알 수 있고, 다른 이는 알 수 없기 때문에 ‘제불의 경계’ 등이라고 한 것이다. 아래 두 구절은 법을 설하여 의심을 끊게 하는 것을 읊는다. 아직 믿지 않는 이는 믿게 하고, 이미 믿는 이는 부처의 경계를 이해하게 하여 큰 의요를 내게 한다. 둘째 가운데 첫 구절은 두루 기억하고 생각함을 읊고, 다음 한 구절은 범본 가운데 부처의 형색을 나타내는 것을 읊으며, 다음 한 구절은 부처를 보게 하는 것을 읊는다. 또는 뒤의 두 구절이 모두 부처를 보게 하는 것을 읊은 것이다. 셋째 가운데 첫 한 구절은 법성이 평등하고 의지하는 바가 없음을 읊고, 다음 두 구절은 부처가 장엄한 몸을 나타내되 평등하고 의지하는 바가 없음을 읊는다. 둘 다 의지하는 바가 없기 때문에 평등한 것이다. 넷째 가운데 첫 한 구절은 일체 세간법을 아는 것을 읊고, 다음 두 구절은 한 생각 가운데 불가사의한 장엄의 바다를 안립하는 것을 읊는다. 다섯째 가운데 앞 두 구절은 한 털구멍에 불가사의한 불찰을 나타내는 것을 읊고, 다음 한 구절은 무애를 읊는다. 곧 부처의 힘이 자재하기 때문이다. 여섯째 가운데 첫 구절의 ‘일체 법문’은 보문을 읊은 것이다. ‘다함없는 바다’는 법계를 읊은 것이다. 다음 한 구절은 ‘들어간다’는 글자를 읊은 것이니, 한 법으로 회통되어 같아지기 때문이다. 다음 한 구절은 관찰을 읊는다. 일곱째 가운데 앞 두 구절은 일체 중생을 위해 갖가지로 나타나는 것을 읊고, 다음 한 구절은 끝없는 겁 동안 항상 앞에 나타남을 읊는다. 곧 몸이 두루 가득하기 때문에 오고 감이 없는 것이다. 또는 앞 두 구절은 모두 앞의 법을 읊고, 다음 한 구절은 앞 구절의 뜻을 밝혀낸 것이다. 곧 비록 여러 겁 동안 중생을 위해 갖가지로 나타나지만, 부처의 자체는 본래 오고 감이 없다는 것이다. 여덟째 가운데 첫 한 구절은 세간의 경계를 관하는 것을 읊고, 다음 두 구절은 불가사의한 법에 들어감을 읊는다. 곧 세간의 생멸이 무생멸임을 관하는 것을 깊고 그윽한 곳에 들어간다고 한 것이다. 마치 햇빛이 물에 그림자를 나타내는 것과 같다. 그림자는 항상 흘러 옮겨 가는 물 가운데 있으나 그 자체는 흘러 옮겨 가지 않는다. 세간은 곧 나타나는 경계이고, 이 경계가 곧 진여이기 때문에 법성은 항상 그러하다. 또한 곧 말과 생각을 떠났으므로 앞에서 ‘불가사의’라고 한 것이다. 아홉째 가운데 앞 두 구절은 일체 중생에게 보이는 것을 읊고, 다음 한 구절은 출요의 법을 읊는다. 열째 가운데 앞 두 구절은 일체의 교화에 응할 중생을 관하는 것을 읊고, 다음 한 구절은 그들로 하여금 불법에 들어가게 하는 것을 읊는다.</w:t>
      </w:r>
    </w:p>
    <w:p>
      <w:pPr>
        <w:pStyle w:val="EditorialNote"/>
      </w:pPr>
      <w:r>
        <w:t>교감·번역 메모 | [이문 검토 필요] 원문 「與法性列到」의 「列到」는 문맥상 교감 가능성이 있다. 임의로 정정하지 않았다. / [판독 불확실] 원문 「水[1]離遷流」의 교감표지 위치를 보존하였다. / [이문 검토 필요] 원문 「或初二句物頌前法」의 「物頌」은 문맥상 교감 가능성이 있으나 임의로 정정하지 않았다.</w:t>
      </w:r>
    </w:p>
    <w:p>
      <w:pPr>
        <w:pStyle w:val="TextUnitHeading"/>
      </w:pPr>
      <w:r>
        <w:t>문단 0314  ·  [0613b04]</w:t>
      </w:r>
    </w:p>
    <w:p>
      <w:pPr>
        <w:spacing w:after="40"/>
      </w:pPr>
      <w:r>
        <w:rPr>
          <w:b/>
          <w:sz w:val="18"/>
        </w:rPr>
        <w:t>원문</w:t>
      </w:r>
    </w:p>
    <w:p>
      <w:pPr>
        <w:pStyle w:val="SourceText"/>
      </w:pPr>
      <w:r>
        <w:t>[0613b04] 第三明第三禪長行中十[2]三各得一法門。初了達一切等者。謂了達眾生大涅槃因。即觀察惑染性不可得及諸行海故。梵本云觀察一切眾生解脫資糧方便。方便即是離相巧脩也。二隨一切等者。隨樂現形。如日光水中現影。即相無相。廣說如前。且約天王眾同分說。理實普現遍周法界。勘梵本。光影之影。簡異映質之影。三普嚴淨等者。謂離相名脩[3]名脩行海名大方便。以彼行。迴向一切淨土。名普嚴淨。淨土佛為主故。名佛境界也。四隨諸眾生等者。謂深厚大悲。常隨眾生。化無竟期。五憶念如來等者。念佛過去種種調生方便行。念佛當來此行無盡。六普門陀羅尼等者。謂佛有世間海塵數普門陀羅尼多故云海。一一總持者。一切法門名普門。將彼總持海中普門義。示教眾生。名所流出也。七能令眾生等者。梵本云。能令眾生於佛出世生難遇意樂清淨勝解藏。按勝解即是信。信即是藏。故名信藏。由信出生眾行。珍寶亦是攝受義故。賢首品云。信是寶藏第一法。為清淨手受眾行。八能令一切眾生等者。謂令聞樂法生信。聞理法生喜。聞行法出離。或令眾生聞法已。未信者能生信。未解者能解故喜。未解脫者令解脫故出離。九入一切菩薩等者。謂菩薩善巧調眾生行。廣如虗空。數無邊際。用無窮盡。十觀眾生等者。謂佛以普悲智。觀眾生煩惱海。欲杖彼皆令出離故普悲也。然不見實眾生實煩惱故智也。還以此法為眾生說。令得出離也。頌中有十一偈。於中前十。次第頌前十法。後一重述前第四隨眾生流轉生死海中所化事。前中初頌內初二句頌了達。上句明佛。下句化處。次一句頌方便。謂說佛境界令信入。下句頌解脫道之果。二中初一句頌隨天眾所樂。謂處世應機也。應體相盡故無所依。次一句頌如光影普現。釋光影言。廣如前顯。次一句合前法喻。重顯無依義。三中初一句頌大方便。謂具脩行海。次一句頌普嚴淨佛境界。次一句重顯大方便稱法性脩。四中初二句頌眾生永流轉生死海。由無慧眼見出路故。次一句頌隨字悲深不捨故。五中初二句明佛調生行高勝難測。次一句辨巧行多門總相頌佛調生行。六中初二句頌普門陀羅尼海。次一句頌所流出。七中初二句頌能令眾生值佛生難遇意樂。次一句頌生淨信藏。八中初二句頌令眾生所聞之法。次一句頌信喜出離。九中初二句入菩薩調生行等。前就因名菩薩。今據果云如來。如空無盡名不思議。次二句頌天王名及得法。十中初二句頌觀眾生無量煩惱。次一句頌普悲智。十一中初一句。重顯前第四頌中初二句於癡覆盲闇眾生處先放身光照燭。次二句重顯前中次一句如來示以清淨道妙音。即是須彌音故。</w:t>
      </w:r>
    </w:p>
    <w:p>
      <w:pPr>
        <w:spacing w:after="40"/>
      </w:pPr>
      <w:r>
        <w:rPr>
          <w:b/>
          <w:sz w:val="18"/>
        </w:rPr>
        <w:t>한국어 번역</w:t>
      </w:r>
    </w:p>
    <w:p>
      <w:pPr>
        <w:pStyle w:val="TranslationText"/>
      </w:pPr>
      <w:r>
        <w:t>셋째, 제3선을 밝히는 장행 가운데 열 세 가지가 각각 하나의 법문을 얻는다. 첫째, ‘일체를 요달한다’고 한 것 등이다. 이는 중생의 대열반의 원인을 요달한다는 뜻이다. 곧 혹염의 성품이 얻을 수 없음을 관찰하고 모든 행의 바다를 관찰하기 때문이다. 범본에는 “일체 중생의 해탈 자량과 방편을 관찰한다.”고 하였다. 방편은 곧 상을 떠나 교묘하게 닦는 것이다. 둘째, ‘일체를 따른다’고 한 것 등이다. 좋아함을 따라 형상을 나타낸다. 햇빛이 물속에 그림자를 나타내는 것과 같다. 곧 상이면서 무상이다. 자세한 설명은 앞에서와 같다. 우선 천왕 대중과 같은 부류를 기준으로 말한 것이다. 이치상으로는 실로 두루 나타나 법계 전체에 두루한다. 범본을 살펴보면, ‘빛의 그림자[光影]’에서의 ‘影’은 물체가 비쳐 생기는 그림자라는 뜻의 ‘影’과 구별된다. 셋째, ‘널리 장엄하고 청정하게 한다’고 한 것 등이다. 이는 상을 떠남을 닦음이라 하고, 행해를 닦음을 대방편이라 한다는 뜻이다. 그 행으로써 모든 정토에 회향하므로 ‘널리 장엄하고 청정하게 한다’고 한다. 정토에서는 부처가 주재자이기 때문에 ‘부처의 경계’라고 한다. 넷째, ‘모든 중생을 따른다’고 한 것 등이다. 이는 깊고 두터운 대비로 항상 중생을 따르며 교화함에 끝나는 기한이 없다는 뜻이다. 다섯째, ‘여래를 기억한다’고 한 것 등이다. 부처가 과거에 중생을 조복한 여러 방편행을 생각하고, 부처가 미래에도 이 행을 다함없이 행할 것을 생각한다. 여섯째, ‘보문다라니’라고 한 것 등이다. 이는 부처에게 세간해의 티끌 수만큼 많은 보문다라니가 있으므로 ‘바다’라고 한다는 뜻이다. ‘낱낱의 총지’라고 한 것은 모든 법문을 ‘보문’이라 하는 것이다. 저 총지의 바다 가운데 보문의 뜻을 가지고 중생에게 보여 가르치므로 ‘흘러나온 것’이라고 한다. 일곱째, ‘중생으로 하여금 …하게 한다’고 한 것 등이다. 범본에는 다음과 같이 되어 있다. “중생으로 하여금 부처가 세상에 출현함에 대하여 만나기 어렵다는 의요와 청정한 승해장을 내게 한다.” 살펴보면 승해는 곧 믿음이고, 믿음은 곧 장(藏)이므로 ‘신장(信藏)’이라 한다. 믿음에서 여러 행이 나오며, 진보 또한 섭수한다는 뜻이 있기 때문이다. 「현수품」에서 말하였다. “믿음은 보배로운 창고 가운데 으뜸가는 법이며, 청정한 손이 되어 여러 행을 받아들인다.” 여덟째, ‘일체 중생으로 하여금 …하게 한다’고 한 것 등이다. 이는 즐거운 법을 듣고 믿음을 내게 하고, 이치의 법을 듣고 기쁨을 내게 하며, 행의 법을 듣고 출리하게 한다는 뜻이다. 또는 중생으로 하여금 법을 들은 뒤 아직 믿지 못한 자는 믿음을 내게 하고, 아직 이해하지 못한 자는 이해하여 기뻐하게 하며, 아직 해탈하지 못한 자는 해탈하게 하므로 출리라고 한다. 아홉째, ‘일체 보살에 들어간다’고 한 것 등이다. 이는 보살이 중생을 교묘하게 조복하는 행이 허공처럼 넓고, 그 수에 끝이 없으며, 그 작용이 다함없다는 뜻이다. 열째, ‘중생을 관찰한다’고 한 것 등이다. 이는 부처가 보편적인 대비와 지혜로 중생의 번뇌 바다를 관찰하여, 그들을 이끌어 모두 출리하게 하려 하므로 보편적 대비라고 하는 것이다. 그러나 실재하는 중생과 실재하는 번뇌를 보지 않으므로 지혜라 한다. 다시 이 법을 중생에게 설하여 출리하게 한다. 게송에는 열한 게송이 있다. 그 가운데 앞의 열 게송은 차례대로 앞의 열 법을 읊고, 뒤의 한 게송은 앞의 넷째에서 중생이 생사의 바다를 유전하는 가운데 교화되는 일을 거듭 서술한다. 앞의 부분에서 첫 게송의 처음 두 구절은 ‘요달한다’는 것을 읊는다. 윗구절은 부처를 밝히고, 아랫구절은 교화하는 곳을 밝힌다. 다음 한 구절은 방편을 읊는다. 곧 부처의 경계를 설하여 믿고 들어가게 한다. 아랫구절은 해탈도의 과보를 읊는다. 둘째에서 첫 한 구절은 천중의 좋아함을 따르는 것을 읊는다. 곧 세간에 처하여 근기에 응한다는 뜻이다. 응신의 체와 상이 다하였으므로 의지하는 바가 없다. 다음 한 구절은 빛과 그림자처럼 널리 나타나는 것을 읊는다. ‘빛과 그림자’라는 말을 풀이한 것은 앞에서 자세히 밝힌 것과 같다. 다음 한 구절은 앞의 법과 비유를 합하여 의지할 바 없다는 뜻을 거듭 드러낸다. 셋째에서 첫 한 구절은 대방편을 읊는다. 곧 행해를 갖추어 닦는다는 뜻이다. 다음 한 구절은 ‘널리 장엄하고 청정한 부처의 경계’를 읊는다. 다음 한 구절은 대방편이 법성에 맞추어 닦는 것임을 거듭 드러낸다. 넷째에서 처음 두 구절은 중생이 영원히 생사의 바다를 유전하는 것을 읊는다. 지혜의 눈이 없어 나갈 길을 보지 못하기 때문이다. 다음 한 구절은 ‘따른다’는 글자를 읊으니, 대비가 깊어 버리지 않기 때문이다. 다섯째에서 처음 두 구절은 부처가 중생을 조복하는 행이 높고 뛰어나 헤아리기 어려움을 밝힌다. 다음 한 구절은 교묘한 행의 여러 문을 분별하여 부처의 조생행을 총괄해 읊는다. 여섯째에서 처음 두 구절은 보문다라니의 바다를 읊고, 다음 한 구절은 ‘흘러나온 것’을 읊는다. 일곱째에서 처음 두 구절은 중생으로 하여금 부처를 만나기 어렵다는 의요를 내게 하는 것을 읊고, 다음 한 구절은 청정한 신장을 내는 것을 읊는다. 여덟째에서 처음 두 구절은 중생이 듣는 법을 읊고, 다음 한 구절은 믿음·기쁨·출리를 읊는다. 아홉째에서 처음 두 구절은 보살의 조생행 등에 들어가는 것을 읊는다. 앞에서는 인을 기준으로 ‘보살’이라 하였고, 여기서는 과를 기준으로 ‘여래’라고 한다. 허공처럼 다함없음을 ‘불가사의’라 한다. 다음 두 구절은 천왕의 이름과 얻은 법을 읊는다. 열째에서 처음 두 구절은 중생의 무량한 번뇌를 관찰하는 것을 읊고, 다음 한 구절은 보편적인 대비와 지혜를 읊는다. 열한째에서 첫 한 구절은 앞의 넷째 게송 가운데 처음 두 구절에서 어리석음에 덮여 눈먼 어둠 속에 있는 중생에게 먼저 몸의 광명을 놓아 비추는 것을 거듭 드러낸다. 다음 두 구절은 앞의 다음 한 구절에서 여래가 청정한 도의 묘음을 보여 주는 것을 거듭 드러내니, 곧 수미음이기 때문이다.</w:t>
      </w:r>
    </w:p>
    <w:p>
      <w:pPr>
        <w:pStyle w:val="EditorialNote"/>
      </w:pPr>
      <w:r>
        <w:t>교감·번역 메모 | [구문 불확실] 원문 `十[2]三`의 구두 및 수효 해석에 주의가 필요하다. / [구문 불확실] `謂離相名脩[3]名脩行海名大方便`의 중복 `名脩` 및 교감표지로 구두가 불확실하다. / [판독 불확실] 원문의 `欲杖彼`는 문맥상 판독 또는 이문 가능성이 있으나 원문을 보존하였다.</w:t>
      </w:r>
    </w:p>
    <w:p>
      <w:pPr>
        <w:pStyle w:val="TextUnitHeading"/>
      </w:pPr>
      <w:r>
        <w:t>문단 0315  ·  [0614a01]</w:t>
      </w:r>
    </w:p>
    <w:p>
      <w:pPr>
        <w:spacing w:after="40"/>
      </w:pPr>
      <w:r>
        <w:rPr>
          <w:b/>
          <w:sz w:val="18"/>
        </w:rPr>
        <w:t>원문</w:t>
      </w:r>
    </w:p>
    <w:p>
      <w:pPr>
        <w:pStyle w:val="SourceText"/>
      </w:pPr>
      <w:r>
        <w:t>[0614a01] 第四明第二禪中長行十王各一法門。初云恒受等者。有二義。一內證真樂。二外應成益。謂消苦因令苦滅也。二大悲等者。緣悲無量境。起無量行。行稱彼境故。曰相應。其行深廣喻之如海。令物離苦得安樂。生於喜樂喜樂。從悲行出故名為藏也。三一念中者。法界體事之時也。一切眾生無邊劫所脩福德力者。善業力所感器世間也。多劫中多剎隨性融通。在一念時中現也。四普[1]便等者。謂佛以神力。變成壞世界。作嚴淨佛土。如虗空不生滅。如密嚴土同無為性。又如足指按地。變此界成清淨剎。按此中文迴不盡。應云普[＊]便成住壞一切世間皆悉清淨如虗空。變穢成淨故名清淨。變相遷成不遷故如虗空也。五愛樂信受等者。聖人即佛菩薩也。愛樂聖人。親近學行。信受聖法故。聽聞生解。即增進菩提心故。梵本云。愛樂信受一切聖人法增長無比歡喜。六能經劫住等者。地謂十地菩薩智也。義謂證淨則地智所緣十地理趣。梵本云。說諸地奈耶故方便。謂阿含淨教。是入地方便故。經劫住說者。顯說者辨才及所說法皆無盡故。七一切菩薩等者。謂雖佛一念遍十方現八相處悉開供養。此云菩薩。是佛菩薩故。與偈無違。此云方便。是現八相故。此云降神。舉初攝餘故。八觀察無盡等者。謂觀佛現身神通無盡。領佛說法智海無窮。九一切等者。謂一切諸佛。雖皆功德海滿。不須臾脩。但以大悲無障㝵願。誓當徹窮來際。利樂不斷。言方便力者。即無障㝵願力也。十如來往昔等者。謂宿願供佛。於彼佛所。初立誓及信。次行入證名愛樂藏。頌中十偈次第。頌前法門。初中初二句宿因。後二句現果。由昔信佛。內證寂靜樂。外能[2]府就眾生令苦滅故。令悉見其果也。二中初二句。頌大悲心相應海。上句悲者。下句悲行。已上是能相應海。次句頌喜樂藏。謂悲能拔憂苦。生喜樂。是藏義。已上是所相應海。三中初一句頌一念中。此云佛法者。此一念時。是佛之所有假借世俗名言法。謂不相應行法。然實非行。密嚴云。如來蘊界。常無變易。以此念中能現廣剎。故名廣大。梵本云。佛之法廣大多剎海能示現。如彼諸成壞如亭主音少分解脫。次二句頌普現無邊劫眾生福德力。謂即所感剎也。梵本云。諸佛如是廣大法。悉能顯示多剎。隨彼壞成如實現。四中初一句頌普[3]便成住壞等。謂佛神通普[＊]便故。次二句頌皆悉如虗空清淨。五中初二句頌愛樂聖人。次一句頌信受聖法。六中初句頌經劫住。次二句頌說地義方便無倫是一切也。七中前三句總頌八相普周。略不頌供養。八中初一句頌智慧海。謂說法無盡。次一句頌無盡神通。次一句頌前二[4]剎益。九中初二句頌功德海滿。次一句頌方便力出現世間。謂無障礙願力常現世間。十中初二頌。頌往昔願力等。次一句頌發誓生信等。</w:t>
      </w:r>
    </w:p>
    <w:p>
      <w:pPr>
        <w:spacing w:after="40"/>
      </w:pPr>
      <w:r>
        <w:rPr>
          <w:b/>
          <w:sz w:val="18"/>
        </w:rPr>
        <w:t>한국어 번역</w:t>
      </w:r>
    </w:p>
    <w:p>
      <w:pPr>
        <w:pStyle w:val="TranslationText"/>
      </w:pPr>
      <w:r>
        <w:t>넷째, 제2선을 밝히는 가운데 장행에서는 열 왕이 각각 하나의 법문을 얻는다. 첫째, ‘항상 받는다’고 한 것 등이다. 두 가지 뜻이 있다. 첫째는 안으로 참된 즐거움을 증득하는 것이고, 둘째는 밖으로 응하여 이익을 이루는 것이다. 이는 고통의 원인을 없애 고통을 소멸하게 한다는 뜻이다. 둘째, ‘대비’라고 한 것 등이다. 대비가 무량한 경계를 반연하고, 무량한 행을 일으키며, 그 행이 그 경계에 걸맞기 때문에 ‘상응한다’고 한다. 그 행이 깊고 넓음을 바다에 비유한다. 중생으로 하여금 고통을 떠나 안락을 얻게 하고, 기쁨과 즐거움을 내게 한다. 기쁨과 즐거움이 대비행에서 나오므로 ‘장(藏)’이라 한다. 셋째, ‘한 생각 가운데’라고 한 것은 법계의 체사로서의 시간이다. ‘일체 중생이 무변겁 동안 닦은 복덕의 힘’이라고 한 것은 선업의 힘으로 감득한 기세간이다. 여러 겁 가운데 여러 찰토가 성품을 따라 융통하여 한 생각의 시간 가운데 나타난다. 넷째, ‘널리 …한다’고 한 것 등이다. 이는 부처가 신력으로 성주괴의 세계를 변화시켜 장엄하고 청정한 불토를 만들고, 허공처럼 생멸하지 않게 하며, 『밀엄경』의 국토가 무위의 성품과 같은 것처럼 한다는 뜻이다. 또 발가락으로 땅을 눌러 이 세계를 청정한 찰토로 바꾸는 것과 같다. 살펴보면 여기의 글은 되돌려 놓는 것이 완전하지 않다. 마땅히 “널리 모든 세간의 성·주·괴를 변화시켜 모두 허공처럼 청정하게 한다.”고 해야 한다. 더러운 것을 변화시켜 청정하게 하므로 ‘청정’이라 하고, 변천하는 상을 변화시켜 변천하지 않게 하므로 ‘허공과 같다’고 한다. 다섯째, ‘좋아하여 믿고 받아들인다’고 한 것 등이다. ‘성인’은 곧 부처와 보살이다. 성인을 좋아하고, 가까이하여 행을 배우며, 성법을 믿고 받아들이기 때문에 듣고 이해를 내며, 곧 보리심을 증진시킨다. 범본에는 다음과 같이 되어 있다. “일체 성인의 법을 좋아하고 믿고 받아들여 비할 데 없는 기쁨을 증장한다.” 여섯째, ‘겁을 지나도록 머물 수 있다’고 한 것 등이다. ‘지(地)’는 십지 보살의 지혜이고, ‘의(義)’는 증득하여 청정해진 지혜가 반연하는 십지의 이취이다. 범본에는 다음과 같이 되어 있다. “모든 지의 나야를 설하기 때문에 방편이라 한다.” 곧 아함의 청정한 가르침이 지에 들어가는 방편이기 때문이다. ‘겁을 지나도록 머물러 설한다’고 한 것은 설하는 이의 변재와 설해지는 법이 모두 다함없음을 드러낸다. 일곱째, ‘일체 보살’이라고 한 것 등이다. 이는 비록 부처가 한 생각에 시방에 두루하여 팔상을 나타내는 곳마다 모두 공양을 베풀더라도, 여기서는 이를 ‘보살’이라고 한 것이다. 이는 불보살이기 때문에 게송과 어긋나지 않는다. 여기서 ‘방편’이라 한 것은 팔상을 나타내는 것이기 때문이고, 여기서 ‘강신’이라 한 것은 처음을 들어 나머지를 포섭한 것이다. 여덟째, ‘다함없음을 관찰한다’고 한 것 등이다. 이는 부처가 몸을 나타내는 신통이 다함없음을 관찰하고, 부처의 설법 지혜 바다가 끝없음을 이해한다는 뜻이다. 아홉째, ‘일체’라고 한 것 등이다. 이는 일체 모든 부처가 비록 모두 공덕의 바다를 원만히 갖추어 잠시도 더 닦을 필요가 없지만, 오직 대비와 무애의 서원으로써 미래의 끝까지 철저히 다하겠다고 맹세하여 이롭게 하고 즐겁게 하는 일을 끊지 않는다는 뜻이다. ‘방편력’이라고 한 것은 곧 무애의 원력이다. 열째, ‘여래가 옛적에’라고 한 것 등이다. 이는 옛 서원으로 부처께 공양하고, 그 부처의 처소에서 처음 서원을 세우고 믿음을 낸 뒤, 다음으로 행에 들어가 증득한 것을 ‘애락장’이라 한다는 뜻이다. 게송의 열 게송은 차례로 앞의 법문들을 읊는다. 첫째 가운데 처음 두 구절은 숙인이고, 뒤 두 구절은 현재의 과이다. 옛적에 부처를 믿었기 때문에 안으로 적정의 즐거움을 증득하고, 밖으로는 능히 중생에게 나아가 고통을 소멸시키므로 모두 그 과보를 보게 한다. 둘째 가운데 처음 두 구절은 대비심과 상응하는 바다를 읊는다. 윗구절은 대비 자체이고, 아랫구절은 대비의 행이다. 이상은 능상응의 바다이다. 다음 구절은 희락장을 읊는다. 대비가 근심과 고통을 없애 기쁨과 즐거움을 내게 하니, 이것이 장의 뜻이다. 이상은 소상응의 바다이다. 셋째 가운데 첫 한 구절은 ‘한 생각 가운데’를 읊는다. 여기서 ‘불법’이라고 한 것은 이 한 생각의 시간이 부처에게 있는 세속의 명언을 가차하여 세운 법이기 때문이다. 곧 불상응행법이다. 그러나 실제로는 행이 아니다. 『밀엄경』에서 말하였다. “여래의 온과 계는 항상 변역하지 않는다.” 이 한 생각 가운데 넓은 찰토를 나타낼 수 있으므로 ‘광대하다’고 한다. 범본에는 다음과 같이 되어 있다. “부처의 법은 광대하여 많은 찰토의 바다를 나타낼 수 있다. 그 여러 성괴와 같이 … 소분의 해탈이다.” 다음 두 구절은 무변겁 동안 중생의 복덕력이 널리 나타나는 것을 읊는다. 곧 그 복덕으로 감득한 찰토이다. 범본에는 다음과 같이 되어 있다. “모든 부처의 이와 같은 광대한 법은 모두 많은 찰토를 드러낼 수 있으며, 그 괴와 성을 따라 사실 그대로 나타낸다.” 넷째 가운데 첫 한 구절은 ‘널리 성·주·괴를 변화시킨다’는 것 등을 읊는다. 곧 부처의 신통이 널리 하기 때문이다. 다음 두 구절은 ‘모두 허공처럼 청정하다’를 읊는다. 다섯째 가운데 처음 두 구절은 성인을 좋아함을 읊고, 다음 한 구절은 성법을 믿고 받아들임을 읊는다. 여섯째 가운데 첫 구절은 겁을 지나도록 머무는 것을 읊고, 다음 두 구절은 지의 뜻을 설하는 방편이 비할 데 없으며 일체라는 것을 읊는다. 일곱째 가운데 앞의 세 구절은 팔상이 널리 두루함을 총괄하여 읊고, 공양은 생략하여 읊지 않았다. 여덟째 가운데 첫 한 구절은 지혜의 바다를 읊는다. 곧 설법이 다함없다는 뜻이다. 다음 한 구절은 다함없는 신통을 읊고, 다음 한 구절은 앞의 두 찰토의 이익을 읊는다. 아홉째 가운데 처음 두 구절은 공덕의 바다가 원만함을 읊고, 다음 한 구절은 방편력으로 세간에 출현함을 읊는다. 곧 무애의 원력으로 항상 세간에 나타난다는 뜻이다. 열째 가운데 처음 두 구절은 과거의 원력 등을 읊고, 다음 한 구절은 서원을 세우고 믿음 등을 내는 것을 읊는다.</w:t>
      </w:r>
    </w:p>
    <w:p>
      <w:pPr>
        <w:pStyle w:val="EditorialNote"/>
      </w:pPr>
      <w:r>
        <w:t>교감·번역 메모 | [판독 불확실] `普[1]便`은 교감표지와 함께 나타나므로 원문을 보존하였다. / [이문 검토 필요] 저자가 직접 어순이 완전하지 않다고 지적하고 교정형을 제시한다. / [구문 불확실] `證淨則地智所緣`의 구두가 다소 불명확하다. / [판독 불확실] 원문의 `府就`는 문맥상 이문 가능성이 있으나 그대로 보존하였다. / [구문 불확실] `如亭主音少分解脫`은 판독과 구문이 불분명하여 직역을 제한하였다. / [판독 불확실] `普[3]便`의 교감표지를 보존하였다. / [판독 불확실] `普[＊]便`의 교감표지를 보존하였다. / [구문 불확실] `前二[4]剎益`의 교감표지와 구두가 불명확하다.</w:t>
      </w:r>
    </w:p>
    <w:p>
      <w:pPr>
        <w:pStyle w:val="SmallMeta"/>
      </w:pPr>
      <w:r>
        <w:t>續華嚴略疏刊定記卷第二  |  『속화엄약소간정기』 권제2</w:t>
      </w:r>
    </w:p>
    <w:p>
      <w:pPr>
        <w:pStyle w:val="Heading1"/>
      </w:pPr>
      <w:r>
        <w:t>권제3</w:t>
      </w:r>
    </w:p>
    <w:p>
      <w:pPr>
        <w:pStyle w:val="SmallMeta"/>
      </w:pPr>
      <w:r>
        <w:t>續華嚴略疏刊定記卷第三(本末合)(盡毗盧遮那品)  |  『속화엄약소간정기』 권제3(본·말 합본)(「비로자나품」까지)</w:t>
      </w:r>
    </w:p>
    <w:p>
      <w:pPr>
        <w:pStyle w:val="Heading2"/>
      </w:pPr>
      <w:r>
        <w:t>「여래현상품」 제2</w:t>
      </w:r>
    </w:p>
    <w:p>
      <w:pPr>
        <w:pStyle w:val="SmallMeta"/>
      </w:pPr>
      <w:r>
        <w:t>如來現相品第二</w:t>
      </w:r>
    </w:p>
    <w:p>
      <w:pPr>
        <w:pStyle w:val="TextUnitHeading"/>
      </w:pPr>
      <w:r>
        <w:t>문단 0316  ·  [0614c06]</w:t>
      </w:r>
    </w:p>
    <w:p>
      <w:pPr>
        <w:spacing w:after="40"/>
      </w:pPr>
      <w:r>
        <w:rPr>
          <w:b/>
          <w:sz w:val="18"/>
        </w:rPr>
        <w:t>원문</w:t>
      </w:r>
    </w:p>
    <w:p>
      <w:pPr>
        <w:pStyle w:val="SourceText"/>
      </w:pPr>
      <w:r>
        <w:t>[0614c06] 將釋此品。四門分別。一辨名。二來意。三宗趣四釋文。</w:t>
      </w:r>
    </w:p>
    <w:p>
      <w:pPr>
        <w:spacing w:after="40"/>
      </w:pPr>
      <w:r>
        <w:rPr>
          <w:b/>
          <w:sz w:val="18"/>
        </w:rPr>
        <w:t>한국어 번역</w:t>
      </w:r>
    </w:p>
    <w:p>
      <w:pPr>
        <w:pStyle w:val="TranslationText"/>
      </w:pPr>
      <w:r>
        <w:t>이 품을 해석하려 하니, 네 문으로 분별한다. 첫째는 명칭을 분별하고, 둘째는 오는 뜻이며, 셋째는 종취이고 넷째는 글을 해석하는 것이다.</w:t>
      </w:r>
    </w:p>
    <w:p>
      <w:pPr>
        <w:pStyle w:val="TextUnitHeading"/>
      </w:pPr>
      <w:r>
        <w:t>문단 0317  ·  [0614c08]</w:t>
      </w:r>
    </w:p>
    <w:p>
      <w:pPr>
        <w:spacing w:after="40"/>
      </w:pPr>
      <w:r>
        <w:rPr>
          <w:b/>
          <w:sz w:val="18"/>
        </w:rPr>
        <w:t>원문</w:t>
      </w:r>
    </w:p>
    <w:p>
      <w:pPr>
        <w:pStyle w:val="SourceText"/>
      </w:pPr>
      <w:r>
        <w:t>[0614c08] 初中三。一分名。二會名。三品名。初分名者。此三分中名正宗分。正謂簡序流通故。名為正。分謂折總成別。此乃正即是宗。二正宗即分。皆持業也。若五分中。此當第二舉果勸樂生信分。謂欲物生信。舉佛果示之。此舉果勸樂生信之分。亦依主也。</w:t>
      </w:r>
    </w:p>
    <w:p>
      <w:pPr>
        <w:spacing w:after="40"/>
      </w:pPr>
      <w:r>
        <w:rPr>
          <w:b/>
          <w:sz w:val="18"/>
        </w:rPr>
        <w:t>한국어 번역</w:t>
      </w:r>
    </w:p>
    <w:p>
      <w:pPr>
        <w:pStyle w:val="TranslationText"/>
      </w:pPr>
      <w:r>
        <w:t>첫째 가운데 셋이 있다. 첫째는 분의 이름이고, 둘째는 회의 이름이며, 셋째는 품의 이름이다. 첫째, 분의 이름이란 이 세 분 가운데 ‘정종분’이라 하는 것이다. ‘정’은 서분과 유통분을 가려내기 때문에 정이라 한다. ‘분’은 전체를 나누어 개별을 이룬다는 뜻이다. 이는 곧 ‘정’이 바로 ‘종’인 경우와, 둘째로 ‘정종’이 바로 ‘분’인 경우이니, 모두 지업석이다. 만약 오분 가운데라면, 이는 둘째 ‘과를 들어 즐거이 믿게 하는 분[舉果勸樂生信分]’에 해당한다. 중생으로 하여금 믿음을 내게 하려 하므로 부처의 과를 들어 보여 준다. 이는 ‘과를 들어 즐거이 믿게 하는 것’의 분이므로 또한 의주석이다.</w:t>
      </w:r>
    </w:p>
    <w:p>
      <w:pPr>
        <w:pStyle w:val="TextUnitHeading"/>
      </w:pPr>
      <w:r>
        <w:t>문단 0318  ·  [0614c12]</w:t>
      </w:r>
    </w:p>
    <w:p>
      <w:pPr>
        <w:spacing w:after="40"/>
      </w:pPr>
      <w:r>
        <w:rPr>
          <w:b/>
          <w:sz w:val="18"/>
        </w:rPr>
        <w:t>원문</w:t>
      </w:r>
    </w:p>
    <w:p>
      <w:pPr>
        <w:pStyle w:val="SourceText"/>
      </w:pPr>
      <w:r>
        <w:t>[0614c12] 二會名者。九會中此第一也。約處。名摩竭提國法阿蘭若菩提場會。會者遇也。謂機緣感[5]起赴互相遇故。餘如上說。約法。名說佛依果會。義易可知。</w:t>
      </w:r>
    </w:p>
    <w:p>
      <w:pPr>
        <w:spacing w:after="40"/>
      </w:pPr>
      <w:r>
        <w:rPr>
          <w:b/>
          <w:sz w:val="18"/>
        </w:rPr>
        <w:t>한국어 번역</w:t>
      </w:r>
    </w:p>
    <w:p>
      <w:pPr>
        <w:pStyle w:val="TranslationText"/>
      </w:pPr>
      <w:r>
        <w:t>둘째, 회의 이름이란 아홉 회 가운데 이것이 첫째이다. 처소를 기준으로 하면 ‘마갈제국 법아란야 보리도량회’라고 한다. ‘회(會)’는 만난다는 뜻이다. 근기와 인연이 감응하여 일어나고 나아가 서로 만나기 때문이다. 나머지는 위에서 말한 것과 같다. 법을 기준으로 하면 ‘부처의 의과를 설하는 회’라고 한다. 뜻은 쉽게 알 수 있다.</w:t>
      </w:r>
    </w:p>
    <w:p>
      <w:pPr>
        <w:pStyle w:val="EditorialNote"/>
      </w:pPr>
      <w:r>
        <w:t>교감·번역 메모 | [판독 불확실] `感[5]起赴`의 교감표지를 보존하였다.</w:t>
      </w:r>
    </w:p>
    <w:p>
      <w:pPr>
        <w:pStyle w:val="TextUnitHeading"/>
      </w:pPr>
      <w:r>
        <w:t>문단 0319  ·  [0614c15]</w:t>
      </w:r>
    </w:p>
    <w:p>
      <w:pPr>
        <w:spacing w:after="40"/>
      </w:pPr>
      <w:r>
        <w:rPr>
          <w:b/>
          <w:sz w:val="18"/>
        </w:rPr>
        <w:t>원문</w:t>
      </w:r>
    </w:p>
    <w:p>
      <w:pPr>
        <w:pStyle w:val="SourceText"/>
      </w:pPr>
      <w:r>
        <w:t>[0614c15] 三品名者。如來是能現人。相是所現法。現通能所。故名如來現相。如來之名。略顯三義。一唯就理。謂法性名如。出障名來。二唯就行。瑜伽三十八云。言無虗妄故名如來。涅槃三十亦同此說。三理智合說。轉法輪云。第一義諦名如。正覺名來。正覺第一義諦故名如來。又成實云。乘如實道。來成正覺。故名如來。下十定品中。名義解釋。引來此說。現相有四種。一為召他方眾。現面門光相。二為示法主。現眉間光相。三為表此會明佛果。佛前現華。四表能證從佛所流。白毫現眾。亦可如來是體。現相是用。品中辨此。故以為名。</w:t>
      </w:r>
    </w:p>
    <w:p>
      <w:pPr>
        <w:spacing w:after="40"/>
      </w:pPr>
      <w:r>
        <w:rPr>
          <w:b/>
          <w:sz w:val="18"/>
        </w:rPr>
        <w:t>한국어 번역</w:t>
      </w:r>
    </w:p>
    <w:p>
      <w:pPr>
        <w:pStyle w:val="TranslationText"/>
      </w:pPr>
      <w:r>
        <w:t>셋째, 품의 이름이란 ‘여래’는 나타내는 사람이고, ‘상’은 나타나는 법이며, ‘현’은 능과 소에 모두 통한다. 그러므로 ‘여래현상’이라 한다. ‘여래’라는 이름은 간략히 세 뜻을 드러낸다. 첫째는 오직 이치에만 나아가 말하는 것이다. 법성을 ‘여(如)’라 하고, 장애에서 벗어남을 ‘래(來)’라 한다. 둘째는 오직 행에만 나아가 말하는 것이다. 『유가사지론』 권38에서 말하였다. “말에 허망함이 없기 때문에 여래라 한다.” 『열반경』 권30도 이와 같이 말한다. 셋째는 이치와 지혜를 합하여 말하는 것이다. 『전법륜경』에서 말하였다. “제일의제를 ‘여’라 하고, 정각을 ‘래’라 한다. 제일의제를 바르게 깨달았기 때문에 여래라 한다.” 또 『성실론』에서 말하였다. “여실한 도를 타고 와서 정각을 이루므로 여래라 한다.” 아래 「십정품」 가운데에도 이 명칭과 뜻의 해석이 있으니, 그곳의 설명을 끌어와 여기에서 말한 것이다. ‘현상’에는 네 종류가 있다. 첫째, 타방의 대중을 부르기 위해 면문에서 광명을 나타낸 상이다. 둘째, 법주를 보이기 위해 미간에서 광명을 나타낸 상이다. 셋째, 이 회에서 부처의 과를 밝힘을 표하기 위해 부처 앞에 꽃을 나타낸 것이다. 넷째, 능증이 부처에게서 흘러나왔음을 표하기 위해 백호에서 대중을 나타낸 것이다. 또 여래는 체이고 현상은 용이라고 할 수도 있다. 이 품에서 이것을 분별하므로 그것으로 이름을 삼았다.</w:t>
      </w:r>
    </w:p>
    <w:p>
      <w:pPr>
        <w:pStyle w:val="TextUnitHeading"/>
      </w:pPr>
      <w:r>
        <w:t>문단 0320  ·  [0615a02]</w:t>
      </w:r>
    </w:p>
    <w:p>
      <w:pPr>
        <w:spacing w:after="40"/>
      </w:pPr>
      <w:r>
        <w:rPr>
          <w:b/>
          <w:sz w:val="18"/>
        </w:rPr>
        <w:t>원문</w:t>
      </w:r>
    </w:p>
    <w:p>
      <w:pPr>
        <w:pStyle w:val="SourceText"/>
      </w:pPr>
      <w:r>
        <w:t>[0615a02] 二來意中三。一分來。謂三分中前明序分。名辨正宗故次來也。五分內前明證信發起分。今顯舉果[1]勤樂生信分。故次來也。二會來。謂九會中此為創首故先來也。三品來者。前品敘此會眾。今辨眾起疑問。故次來也。</w:t>
      </w:r>
    </w:p>
    <w:p>
      <w:pPr>
        <w:spacing w:after="40"/>
      </w:pPr>
      <w:r>
        <w:rPr>
          <w:b/>
          <w:sz w:val="18"/>
        </w:rPr>
        <w:t>한국어 번역</w:t>
      </w:r>
    </w:p>
    <w:p>
      <w:pPr>
        <w:pStyle w:val="TranslationText"/>
      </w:pPr>
      <w:r>
        <w:t>둘째, 오는 뜻 가운데 셋이 있다. 첫째는 분으로서 오는 뜻이다. 세 분 가운데 앞에서 서분을 밝혔으므로, 정종을 분별하기 위해 다음에 오는 것이다. 오분 안에서는 앞에서 증신발기분을 밝혔고, 이제 과를 들어 즐거이 믿게 하는 분을 밝히므로 다음에 오는 것이다. 둘째는 회로서 오는 뜻이다. 아홉 회 가운데 이것이 처음 시작이므로 먼저 오는 것이다. 셋째는 품으로서 오는 뜻이다. 앞 품에서는 이 회의 대중을 서술하였고, 이제 대중이 의심하여 질문을 일으키는 것을 분별하므로 다음에 오는 것이다.</w:t>
      </w:r>
    </w:p>
    <w:p>
      <w:pPr>
        <w:pStyle w:val="EditorialNote"/>
      </w:pPr>
      <w:r>
        <w:t>교감·번역 메모 | [판독 불확실] `勤樂`은 문맥상 `勸樂` 이문 가능성이 있으나 원문을 보존하였다.</w:t>
      </w:r>
    </w:p>
    <w:p>
      <w:pPr>
        <w:pStyle w:val="TextUnitHeading"/>
      </w:pPr>
      <w:r>
        <w:t>문단 0321  ·  [0615a07]</w:t>
      </w:r>
    </w:p>
    <w:p>
      <w:pPr>
        <w:spacing w:after="40"/>
      </w:pPr>
      <w:r>
        <w:rPr>
          <w:b/>
          <w:sz w:val="18"/>
        </w:rPr>
        <w:t>원문</w:t>
      </w:r>
    </w:p>
    <w:p>
      <w:pPr>
        <w:pStyle w:val="SourceText"/>
      </w:pPr>
      <w:r>
        <w:t>[0615a07] 三宗趣中三。一分宗趣。謂顯佛依果無盡法界為宗。欲令菩薩信樂為趣。二會宗。亦同當會辨盡故。三品宗趣者。謂現光華等相為宗。集眾表詮等為趣。</w:t>
      </w:r>
    </w:p>
    <w:p>
      <w:pPr>
        <w:spacing w:after="40"/>
      </w:pPr>
      <w:r>
        <w:rPr>
          <w:b/>
          <w:sz w:val="18"/>
        </w:rPr>
        <w:t>한국어 번역</w:t>
      </w:r>
    </w:p>
    <w:p>
      <w:pPr>
        <w:pStyle w:val="TranslationText"/>
      </w:pPr>
      <w:r>
        <w:t>셋째, 종취 가운데 셋이 있다. 첫째는 분의 종취이다. 부처의 의과인 다함없는 법계를 드러내는 것을 종으로 삼고, 보살로 하여금 믿고 좋아하게 하는 것을 취로 삼는다. 둘째는 회의 종이다. 또한 이 회에서 모두 분별해 마치므로 앞과 같다. 셋째는 품의 종취이다. 광명과 꽃 등의 상을 나타내는 것을 종으로 삼고, 대중을 모아 표상하고 설명하는 것 등을 취로 삼는다.</w:t>
      </w:r>
    </w:p>
    <w:p>
      <w:pPr>
        <w:pStyle w:val="TextUnitHeading"/>
      </w:pPr>
      <w:r>
        <w:t>문단 0322  ·  [0615a10]</w:t>
      </w:r>
    </w:p>
    <w:p>
      <w:pPr>
        <w:spacing w:after="40"/>
      </w:pPr>
      <w:r>
        <w:rPr>
          <w:b/>
          <w:sz w:val="18"/>
        </w:rPr>
        <w:t>원문</w:t>
      </w:r>
    </w:p>
    <w:p>
      <w:pPr>
        <w:pStyle w:val="SourceText"/>
      </w:pPr>
      <w:r>
        <w:t>[0615a10] 四釋文者。自下第二大段。明正宗分。於中有五段。問若即五分列名配品。竝如前說。問五分中第五分內。善財問答非一。何得總為一分耶。</w:t>
      </w:r>
    </w:p>
    <w:p>
      <w:pPr>
        <w:spacing w:after="40"/>
      </w:pPr>
      <w:r>
        <w:rPr>
          <w:b/>
          <w:sz w:val="18"/>
        </w:rPr>
        <w:t>한국어 번역</w:t>
      </w:r>
    </w:p>
    <w:p>
      <w:pPr>
        <w:pStyle w:val="TranslationText"/>
      </w:pPr>
      <w:r>
        <w:t>넷째, 글을 해석한다. 이 아래는 둘째 대단으로서, 정종분을 밝힌다. 그 가운데 다섯 단락이 있다. 문: 만약 오분의 명칭에 따라 품을 배속한다면, 모두 앞에서 말한 것과 같다. 문: 오분 가운데 제5분 안에서 선재의 문답은 하나가 아닌데, 어찌 모두 한 분으로 삼을 수 있는가?</w:t>
      </w:r>
    </w:p>
    <w:p>
      <w:pPr>
        <w:pStyle w:val="TextUnitHeading"/>
      </w:pPr>
      <w:r>
        <w:t>문단 0323  ·  [0615a12]</w:t>
      </w:r>
    </w:p>
    <w:p>
      <w:pPr>
        <w:spacing w:after="40"/>
      </w:pPr>
      <w:r>
        <w:rPr>
          <w:b/>
          <w:sz w:val="18"/>
        </w:rPr>
        <w:t>원문</w:t>
      </w:r>
    </w:p>
    <w:p>
      <w:pPr>
        <w:pStyle w:val="SourceText"/>
      </w:pPr>
      <w:r>
        <w:t>[0615a12] 答問者及問詞不改易故。答者及答詞。乍雖似異。然皆同答。一問者一問詞故。就初舉果勸樂生信分中五品經。及勒為兩節。初現相三昧二品為當會正說之方便。後成就華藏遮那三品。即為正說。就前二品中。初品明集眾顯說法主。此是遠方便也。後品明入定許說。即為近方便也。就前品中。文分為八。一大眾同請。二爾時世尊知諸下口光召眾。三爾時十方下所召眾集。四爾時世尊欲令下先示法主。五爾時佛前下現華表義。六此華生已下現眾表嚴。七即於眾中下偈讚佛德。八如此四天下下結通廣遍。</w:t>
      </w:r>
    </w:p>
    <w:p>
      <w:pPr>
        <w:spacing w:after="40"/>
      </w:pPr>
      <w:r>
        <w:rPr>
          <w:b/>
          <w:sz w:val="18"/>
        </w:rPr>
        <w:t>한국어 번역</w:t>
      </w:r>
    </w:p>
    <w:p>
      <w:pPr>
        <w:pStyle w:val="TranslationText"/>
      </w:pPr>
      <w:r>
        <w:t>답: 질문하는 사람과 질문의 말이 바뀌지 않기 때문이다. 대답하는 사람과 대답의 말은 얼핏 보면 서로 다른 듯하지만, 모두 동일하게 한 질문자의 한 질문에 답하기 때문이다. 첫째 ‘과를 들어 즐거이 믿게 하는 분’ 가운데 다섯 품의 경문을 또 두 절로 나눈다. 처음 「현상품」과 「삼매품」 두 품은 이 회의 정설을 위한 방편이 되고, 뒤의 「성취품」·「화장품」·「비로자나품」 세 품은 곧 정설이 된다. 앞의 두 품 가운데 첫 품은 대중을 모아 설법의 주체를 드러내니, 이는 먼 방편이다. 뒤 품은 선정에 들어 설법을 허락함을 밝히니, 곧 가까운 방편이다. 앞 품 가운데는 글을 여덟으로 나눈다. 첫째는 대중이 함께 청하는 것이고, 둘째는 ‘그때 세존께서 여러 …을 아시고’ 이하의 입에서 광명을 놓아 대중을 부르는 것이며, 셋째는 ‘그때 시방에서’ 이하의 부름을 받은 대중이 모이는 것이고, 넷째는 ‘그때 세존께서 …하고자 하여’ 이하의 먼저 법주를 보이는 것이며, 다섯째는 ‘그때 부처 앞에’ 이하의 꽃을 나타내 뜻을 표하는 것이고, 여섯째는 ‘이 꽃이 생긴 뒤’ 이하의 대중을 나타내 장엄을 표하는 것이며, 일곱째는 ‘곧 대중 가운데’ 이하의 게송으로 부처의 덕을 찬탄하는 것이고, 여덟째는 ‘이와 같이 사천하에서’ 이하의 널리 두루함을 맺는 것이다.</w:t>
      </w:r>
    </w:p>
    <w:p>
      <w:pPr>
        <w:pStyle w:val="EditorialNote"/>
      </w:pPr>
      <w:r>
        <w:t>교감·번역 메모 | [구문 불확실] `及勒為兩節`은 판독 또는 구문에 주의가 필요하다.</w:t>
      </w:r>
    </w:p>
    <w:p>
      <w:pPr>
        <w:pStyle w:val="TextUnitHeading"/>
      </w:pPr>
      <w:r>
        <w:t>문단 0324  ·  [0615a23]</w:t>
      </w:r>
    </w:p>
    <w:p>
      <w:pPr>
        <w:spacing w:after="40"/>
      </w:pPr>
      <w:r>
        <w:rPr>
          <w:b/>
          <w:sz w:val="18"/>
        </w:rPr>
        <w:t>원문</w:t>
      </w:r>
    </w:p>
    <w:p>
      <w:pPr>
        <w:pStyle w:val="SourceText"/>
      </w:pPr>
      <w:r>
        <w:t>[0615a23] 初中二。初中長行令請。後爾時諸菩薩下供聲偈請。前中二。先通辨諸會請法儀[2]或。後釋此文。前中四門分別一[3]請會。有無。二所問法異。三能問人別。四言念等殊。</w:t>
      </w:r>
    </w:p>
    <w:p>
      <w:pPr>
        <w:spacing w:after="40"/>
      </w:pPr>
      <w:r>
        <w:rPr>
          <w:b/>
          <w:sz w:val="18"/>
        </w:rPr>
        <w:t>한국어 번역</w:t>
      </w:r>
    </w:p>
    <w:p>
      <w:pPr>
        <w:pStyle w:val="TranslationText"/>
      </w:pPr>
      <w:r>
        <w:t>첫째 가운데 둘이 있다. 처음 장행 가운데 청하게 하고, 뒤의 ‘그때 모든 보살이’ 이하에서 소리를 내어 게송으로 청한다. 앞 가운데 둘이 있다. 먼저 모든 회의 청법 의식 등을 통틀어 분별하고, 뒤에 이 글을 해석한다. 앞 가운데 네 문으로 분별한다. 첫째는 청하는 회에 있고 없음이고, 둘째는 묻는 법의 차이이며, 셋째는 질문하는 사람의 차별이고, 넷째는 말과 생각 등의 차이이다.</w:t>
      </w:r>
    </w:p>
    <w:p>
      <w:pPr>
        <w:pStyle w:val="EditorialNote"/>
      </w:pPr>
      <w:r>
        <w:t>교감·번역 메모 | [판독 불확실] `儀[2]或`의 교감표지 및 판독에 주의가 필요하다. / [구문 불확실] `一[3]請會`의 교감표지로 과문 구두에 주의가 필요하다.</w:t>
      </w:r>
    </w:p>
    <w:p>
      <w:pPr>
        <w:pStyle w:val="TextUnitHeading"/>
      </w:pPr>
      <w:r>
        <w:t>문단 0325  ·  [0615b02]</w:t>
      </w:r>
    </w:p>
    <w:p>
      <w:pPr>
        <w:spacing w:after="40"/>
      </w:pPr>
      <w:r>
        <w:rPr>
          <w:b/>
          <w:sz w:val="18"/>
        </w:rPr>
        <w:t>원문</w:t>
      </w:r>
    </w:p>
    <w:p>
      <w:pPr>
        <w:pStyle w:val="SourceText"/>
      </w:pPr>
      <w:r>
        <w:t>[0615b02] 初有無者。於九會中。前二後二期竝有問。餘皆無也。所以者何。初會據果起因故有問也。第二會初尋因至果故有問也。由因位有昇降。[4]客六會以答之。果唯是一。更無高卑故。第七當會答也。然六會諸品更有問者。自顯當會別義。或即重明前問。非是大位別問也。第八會中。明因果淳熟故有問。謂行脩無礙六位頓成。故當會答也。第九會中。稱性因果故有問。謂俱入法界無差別故。[5]然當會答也。二所問異者。謂初兩會。問果廣因略。為成信故。第八會。問因廣果略。顯行淳熟故。第九會。問唯果無因。顯唯證果故。若依末會。多是問答。因問法界與本會相望。亦可因廣果略也。三能問人別者。初及第九。皆有同生異生二眾。第二第八唯是同生。四言念等[6]練者。有二種。一約言念。二約通別。前中以[7]門望[8]若。得有七句。然此不具謂問有言念。[＊]若有言相。初會中具二句。謂現相品初同異生眾念請聲中言請。答中佛放眉間光。示相答。謂光佛事已從足下入。及佛前現華眉間出眾等。三昧品中。以言重請。普賢菩薩以言說說。下三品經。為答前問也。第二會唯念請。佛以示相答。菩薩言說答。顯佛他心最自在故。不待興言。顯佛神力最殊勝故。示相令知。第八會言請言答。此顯菩薩不同佛故。第九會中。念請佛示相答。二通別者。初會第九會別問通答。第二第八會別問別答。</w:t>
      </w:r>
    </w:p>
    <w:p>
      <w:pPr>
        <w:spacing w:after="40"/>
      </w:pPr>
      <w:r>
        <w:rPr>
          <w:b/>
          <w:sz w:val="18"/>
        </w:rPr>
        <w:t>한국어 번역</w:t>
      </w:r>
    </w:p>
    <w:p>
      <w:pPr>
        <w:pStyle w:val="TranslationText"/>
      </w:pPr>
      <w:r>
        <w:t>첫째, 있고 없음이란 아홉 회 가운데 앞의 두 회와 뒤의 두 회에는 모두 질문이 있고, 나머지에는 모두 없다. 그 까닭은 무엇인가? 첫 회는 과에 의거하여 인을 일으키므로 질문이 있다. 둘째 회의 처음은 인을 찾아 과에 이르므로 질문이 있다. 인위에는 오르고 내림이 있기 때문에 여섯 회에 걸쳐 그것에 답한다. 과는 오직 하나여서 다시 높고 낮음이 없으므로, 제7회에서 이 회의 질문에 답한다. 그러나 여섯 회의 여러 품에 다시 질문이 있는 것은 스스로 그 회의 별도의 뜻을 드러내거나, 또는 앞의 질문을 거듭 밝히는 것이어서 큰 위차에 대한 별도의 질문은 아니다. 제8회에서는 인과가 순숙함을 밝히므로 질문이 있다. 곧 행을 닦음에 장애가 없어 육위가 단박에 이루어지므로, 그 회에서 바로 답한다. 제9회에서는 성품에 맞는 인과이므로 질문이 있다. 모두 법계에 들어가 차별이 없기 때문이다. 그러므로 그 회에서 바로 답한다. 둘째, 묻는 내용의 차이란 처음 두 회에서는 과를 묻는 것은 넓고 인을 묻는 것은 간략한데, 믿음을 이루기 위해서이다. 제8회에서는 인을 묻는 것은 넓고 과를 묻는 것은 간략한데, 행이 순숙함을 드러내기 위해서이다. 제9회에서는 오직 과만 묻고 인은 묻지 않는데, 오직 과를 증득함을 드러내기 위해서이다. 만약 말회의 관점에 의하면, 대부분 문답이며, 인을 가지고 법계를 물으므로 본회와 서로 견주어 보면 또한 인은 넓고 과는 간략하다고 할 수 있다. 셋째, 질문하는 사람의 차별이란 첫 회와 제9회에는 동생과 이생의 두 대중이 모두 있고, 제2회와 제8회에는 오직 동생중만 있다. 넷째, 말과 생각 등의 차이에는 두 종류가 있다. 첫째는 말과 생각을 기준으로 하고, 둘째는 통과 별을 기준으로 한다. 앞의 경우에는 문을 가지고 …을 서로 견주면 일곱 구를 세울 수 있다. 그러나 여기에는 그것이 모두 갖추어지지 않았으니, 질문에는 말과 생각이 있고, … 말의 상이 있다. 첫 회에는 두 구가 갖추어져 있다. 곧 「현상품」 처음에서 동생중과 이생중이 생각으로 청하고, 소리 가운데는 말로 청한다. 답 가운데 부처는 미간에서 광명을 놓아 상을 보여 답한다. 곧 광명이 불사를 마친 뒤 발아래로 들어가고, 부처 앞에 꽃이 나타나며 미간에서 대중이 나오는 것 등이다. 「삼매품」 가운데에서는 말로 다시 청하고, 보현보살이 말로 설한다. 아래의 세 품 경문이 앞의 질문에 대한 답이 된다. 제2회에는 오직 생각으로 청하고, 부처는 상을 보여 답하며, 보살은 말로 답한다. 이는 부처의 타심지가 가장 자재함을 드러내기 때문에 말을 일으키기를 기다리지 않고, 부처의 신력이 가장 뛰어남을 드러내기 때문에 상을 보여 알게 하는 것이다. 제8회는 말로 청하고 말로 답한다. 이는 보살이 부처와 같지 않음을 드러낸다. 제9회에서는 생각으로 청하고 부처가 상을 보여 답한다. 둘째, 통과 별이란 첫 회와 제9회는 별도로 묻고 통틀어 답하며, 제2회와 제8회는 별도로 묻고 별도로 답한다.</w:t>
      </w:r>
    </w:p>
    <w:p>
      <w:pPr>
        <w:pStyle w:val="EditorialNote"/>
      </w:pPr>
      <w:r>
        <w:t>교감·번역 메모 | [판독 불확실] 원문 `客六會`는 문맥상 이문 가능성이 있으나 원문을 보존하였다. / [판독 불확실] `然當會答也` 앞 교감표지를 보존하였다. / [판독 불확실] `練`은 문맥상 `殊` 계열 이문 가능성이 있으나 원문을 보존하였다. / [구문 불확실] `以[7]門望[8]若`은 교감표지와 판독 문제로 정확한 구문 확정이 어렵다. / [판독 불확실] `若有言相`의 교감표지 및 문맥 연결이 불명확하다.</w:t>
      </w:r>
    </w:p>
    <w:p>
      <w:pPr>
        <w:pStyle w:val="TextUnitHeading"/>
      </w:pPr>
      <w:r>
        <w:t>문단 0326  ·  [0615c01]</w:t>
      </w:r>
    </w:p>
    <w:p>
      <w:pPr>
        <w:spacing w:after="40"/>
      </w:pPr>
      <w:r>
        <w:rPr>
          <w:b/>
          <w:sz w:val="18"/>
        </w:rPr>
        <w:t>원문</w:t>
      </w:r>
    </w:p>
    <w:p>
      <w:pPr>
        <w:pStyle w:val="SourceText"/>
      </w:pPr>
      <w:r>
        <w:t>[0615c01] 二釋文中三。初總標心念次。云何下別顯問端後。佛下請說。初中諸菩薩等者。此是前品內四十一部眾。意念不殊故同標也。次別顯中總四十句分二。前三十句問佛果。後十句問因行。前中三。初二十句通問佛果德體業用。於中若隨相分初十是位。次六是體。後四是樂。二唯願下請佛解釋。三又十萬下十句。別問佛果語樂利他。就初二十句中。此欠二句。下頌中有神通及自在。恰此成二十。下答中亦同此說。初云佛地者。略顯二釋。一名。二體。名有二種。一依智德分位差別名地。如大乘同性經說。佛有十地。初名甚深難知廣明智位地。乃至第十名毗盧遮那智海藏地。證契經中亦同此說。若准此經。非但有十智德分位量過恒沙。名亦隨爾。二約用。從喻名地。如十地論。釋菩薩地。有能生成住持義故。此亦如是佛果。就生世出世善根。成熟善果。三乘依住。攝持無盡功德海故。佛地論說所依所行所攝義故名之為地。依攝同前。所行者。是諸菩薩智所照處故。如云已踐如來普光明地。二體者。佛地論說五法攝大覺地。謂四智及清淨法界。今依此經。若就泯絕界。四智法界亦不可說。若約不礙。則非唯理智。乃具無邊過恒沙德無漏蘊界。法界為性。以要言之。包攝法界一切諸法。以為其體。所以者何。証具分真性方究竟故。具足十身。過三世間。由此義故。二境界者。所知所知緣及分齊故體類十。問明品說。因度入智法說知證現廣等是也。又出現品。亦有十種。謂一切世間。三世剎法。眾生真如無差別。法界無礙。實際無邊際。虗空無分量。無境界等。又不[1]界思議法品。有十種無比境界。具如彼說。三佛加持者。諸勝力[2]住持令有所化。廣有無量。如不思議法品及法雲地說。又離世間品有十種佛攝持。謂能始發菩提心。生不忘菩提心等。又有三類佛力[＊]住持。一如加持化身及舍利等。二如加持耆域入火不燒等。三加持草木等一切非情作佛事。問此與神通何別。答[3]別不謂六通中神境一種有加持義。餘五但是於境無所擁滯。名此加持。亦即神力。四行者。是佛所作。不思議法品云。諸佛世尊有十種為眾生作佛事。謂[4]不現色身。乃至寂漠無言。為眾生作佛事。亦是所行之行。如出現品說。如來行。謂無礙行。真如行。法界行等。具如彼。此上是異二乘功德。五佛力者。謂處非處等十種智力。是降魔功德。又不思議法品說廣大力等十力。六佛無畏者。是制外道功德。謂一切智等四種無畏。不思議法品說。十種離過清淨中。第八云一切諸佛。獲四無畏。離諸恐怖。於眾會中。大師子吼。明了分別一切諸法。離過清淨。上來總相大智功德。七佛三昧者。果位等持。其數無限。不思議法品。略說十種無量不可思議佛三昧。謂恒在定。一念中遍一切處。為眾生說法等。廣顯云云。八准答及頌。名佛神通。通有六種。謂神境智證等。其名雖通二乘。然深淺有異。下文十通。唯屬菩薩。佛不思議法品中云。一切諸佛有無邊際無礙解脫。示現無盡大神通力。九准答及頌。名佛自在。謂所作任志無礙成就。略有十種。謂諸佛世尊於一切法。悉得自在。明達種種句身味身。演說諸法。辨才無礙等。廣如佛不思議法品說。十無能攝取者。頌中各無能。於答中名無能毀壞。謂佛所作。無有天人魔梵外道二乘及菩薩神力能制伏者。舊經名佛勝法。略有十種。如不思議法品云。諸佛世尊有十種最勝法。所謂一切諸佛大願堅固。不可阻壞。所言必作。言無有二等。廣說云云。</w:t>
      </w:r>
    </w:p>
    <w:p>
      <w:pPr>
        <w:spacing w:after="40"/>
      </w:pPr>
      <w:r>
        <w:rPr>
          <w:b/>
          <w:sz w:val="18"/>
        </w:rPr>
        <w:t>한국어 번역</w:t>
      </w:r>
    </w:p>
    <w:p>
      <w:pPr>
        <w:pStyle w:val="TranslationText"/>
      </w:pPr>
      <w:r>
        <w:t>둘째, 글을 해석하는 가운데 셋이 있다. 첫째는 전체적으로 마음속 생각을 표하고, 다음 ‘어찌하여’ 이하에서 질문의 단서를 개별적으로 드러내며, 뒤의 ‘부처께서는’ 이하에서 설법을 청한다. 첫째 가운데 ‘모든 보살’이라고 한 것 등은 앞 품 안의 마흔한 부류의 대중이다. 뜻과 생각이 다르지 않으므로 함께 표한 것이다. 다음 별도로 드러내는 가운데 모두 마흔 구절을 둘로 나눈다. 앞의 서른 구절은 부처의 과를 묻고, 뒤의 열 구절은 인행을 묻는다. 앞 가운데 셋이 있다. 첫째 스무 구절은 부처의 과덕의 체와 업용을 통틀어 묻는다. 그 가운데 상을 따라 나누면 처음 열은 위이고, 다음 여섯은 체이며, 뒤의 넷은 작용이다. 둘째 ‘오직 원하옵건대’ 이하에서는 부처께 해석해 주실 것을 청한다. 셋째 ‘또 십만’ 이하 열 구절은 부처의 과 가운데 말의 작용으로 남을 이롭게 하는 것을 별도로 묻는다. 첫 스무 구절 가운데 여기에는 두 구절이 빠져 있다. 아래 게송에는 ‘신통’과 ‘자재’가 있으니, 이 둘을 합하면 정확히 스무 구절이 된다. 아래 답에서도 이와 같이 말한다. 첫째, ‘불지’라고 한 것은 간략히 두 가지로 드러낸다. 첫째는 이름이고, 둘째는 체이다. 이름에는 두 종류가 있다. 첫째는 지덕의 분위 차별에 따라 ‘지(地)’라고 이름한 것이다. 『대승동성경』에서 말한 것과 같다. 부처에게 열 지가 있으니, 처음은 ‘심심난지광명지위지’라 하고, 내지 제10은 ‘비로자나지해장지’라 한다. 『증계경』에서도 또한 이와 같이 말한다. 만약 이 경에 준하면, 단지 열 가지 지덕의 분위가 있을 뿐 아니라 그 수가 항하사보다 많고, 그 명칭도 또한 이에 따라 그러하다. 둘째는 작용을 기준으로 하여 비유에 따라 ‘지’라고 이름한 것이다. 『십지론』에서 보살지를 해석하여, 능히 생기게 하고 이루게 하며 머물러 지탱하게 하는 뜻이 있다고 한 것과 같다. 여기 부처의 과도 또한 이와 같다. 세간과 출세간의 선근을 생기게 하고, 선과를 성숙하게 하며, 삼승이 의지하여 머물게 하고, 다함없는 공덕의 바다를 포섭하여 지니기 때문이다. 『불지론』에서는 소의·소행·소섭의 뜻 때문에 이를 ‘지’라고 한다고 하였다. ‘소의’와 ‘소섭’은 앞과 같다. ‘소행’이란 모든 보살의 지혜가 비추는 곳이기 때문이다. “이미 여래의 보광명지를 밟았다.”고 한 것과 같다. 둘째, 체란 『불지론』에서 오법이 대각지를 포섭한다고 말한 것이다. 곧 사지와 청정법계이다. 이제 이 경에 의하면, 만약 끊어 없애는 경계를 기준으로 할 때에는 사지와 법계조차도 말할 수 없고, 만약 걸림없음을 기준으로 하면 오직 이치와 지혜만이 아니라 항하사를 넘어서는 무변한 덕과 무루의 온·계까지 모두 갖추어 법계를 성품으로 삼는다. 요점을 말하면, 법계의 모든 법을 포섭하여 그 체로 삼는다. 그 까닭은 무엇인가? 진여의 성품을 온전히 갖추어 증득해야 비로소 궁극에 이르기 때문이다. 열 몸을 갖추고, 삼세간을 넘어서니, 이 뜻에 의하기 때문이다. 둘째, ‘경계’란 알아야 할 것과 알아야 할 것의 소연 및 분제이니, 체의 종류가 열이다. 「문명품」에서 설한다. 인·도·입·지·법·설·지·증·현·광 등이 그것이다. 또 「출현품」에도 열 종류가 있다. 곧 일체 세간, 삼세·찰·법, 중생·진여·무차별, 법계·무애, 실제·무변제, 허공·무분량, 무경계 등이다. 또 「불가사의법품」에는 열 가지 ‘비할 데 없는 경계’가 있으니, 자세한 것은 그곳의 설명과 같다. 셋째, ‘부처의 가피’란 여러 뛰어난 힘이 머물러 지니게 하여 교화할 바가 있게 하는 것이다. 넓게 말하면 무량하다. 「불가사의법품」과 법운지에서 말한 것과 같다. 또 「이세간품」에는 열 가지 불섭지가 있다. 곧 능히 처음 보리심을 내게 하고, 보리심을 잊지 않게 하는 것 등이다. 또 세 부류의 불력 주지가 있다. 첫째는 화신과 사리 등을 가지하는 것과 같고, 둘째는 기역이 불에 들어가도 타지 않도록 가지하는 것과 같으며, 셋째는 초목 등 모든 비정으로 하여금 불사를 하게 하는 것이다. 문: 이것은 신통과 무엇이 다른가? 답: 별도로 말하면 육통 가운데 신경통 한 종류에만 가지의 뜻이 있고, 나머지 다섯은 다만 경계에 막힘이 없는 것이다. 이를 ‘가지’라고 한다. 또한 곧 신력이다. 넷째, ‘행’이란 부처가 하는 일이다. 「불가사의법품」에서 말하였다. “모든 불세존에게는 중생을 위해 불사를 짓는 열 가지가 있다.” 곧 색신을 나타내지 않는 것에서부터 내지 고요히 침묵하여 말이 없는 것에 이르기까지 중생을 위해 불사를 짓는 것이다. 또한 소행의 행이다. 「출현품」에서 말한 것과 같다. 여래의 행은 무애행, 진여행, 법계행 등이다. 자세한 것은 그곳의 설명과 같다. 이상은 이승과 다른 공덕이다. 다섯째, ‘불력’이란 처비처 등 열 가지 지력이다. 이는 마군을 항복시키는 공덕이다. 또 「불가사의법품」에서는 광대력 등 열 힘을 설한다. 여섯째, ‘부처의 무외’란 외도를 제압하는 공덕이다. 곧 일체지 등 네 가지 무외이다. 「불가사의법품」에서 말한다. 열 가지 이과청정 가운데 여덟째에서 말하였다. “일체 모든 부처는 사무외를 얻어 모든 두려움을 떠나고, 대중 가운데서 크게 사자후하며, 일체 모든 법을 분명히 분별하여 허물을 떠나 청정하다.” 이상은 총상으로서의 대지 공덕이다. 일곱째, ‘부처의 삼매’란 과위의 등지이다. 그 수에는 한계가 없다. 「불가사의법품」에서 간략히 열 가지 무량불가사의한 불삼매를 설한다. 곧 항상 선정에 있고, 한 생각 가운데 모든 곳에 두루하여 중생을 위해 법을 설하는 것 등이다. 자세한 설명은 생략한다. 여덟째, 답과 게송에 준하면 ‘부처의 신통’이라 한다. 신통에는 여섯 종류가 있으니, 신경지증 등이 그것이다. 그 명칭은 비록 이승에도 통하지만, 깊고 얕음에는 차이가 있다. 아래 글의 십통은 오직 보살에게 속한다. 「불가사의법품」에서 말하였다. “일체 모든 부처에게는 끝없고 걸림없는 해탈이 있어, 다함없는 대신통력을 나타낸다.” 아홉째, 답과 게송에 준하면 ‘부처의 자재’라 한다. 하는 바가 뜻대로 장애 없이 성취되는 것이다. 간략히 열 종류가 있다. 곧 모든 불세존은 일체법에 대해 모두 자재를 얻고, 여러 가지 구신과 미신을 명료하게 통달하여 모든 법을 연설하고, 변재에 걸림이 없는 것 등이다. 자세한 것은 「불가사의법품」에서 말한 것과 같다. 열째, ‘능히 포섭해 취할 수 있는 자가 없다’고 한 것은 게송에서는 ‘각기 능할 자가 없다’고 하고, 답에서는 ‘능히 훼괴할 자가 없다’고 한 것이다. 곧 부처가 하는 바를 천·인·마·범천·외도·이승 및 보살의 신력으로도 제압할 수 없다는 뜻이다. 구역 경전에서는 ‘부처의 승법’이라 한다. 간략히 열 종류가 있다. 「불가사의법품」에서 말한 것과 같다. “모든 불세존에게는 열 가지 최승법이 있다. 이른바 일체 모든 부처의 대원이 견고하여 막거나 무너뜨릴 수 없고, 말한 것은 반드시 행하며, 말에 둘이 없다.”는 것 등이다. 자세한 설명은 생략한다.</w:t>
      </w:r>
    </w:p>
    <w:p>
      <w:pPr>
        <w:pStyle w:val="EditorialNote"/>
      </w:pPr>
      <w:r>
        <w:t>교감·번역 메모 | [판독 불확실] 원문 `証具分真性`은 문맥상 판독 또는 구두에 주의가 필요하다. / [구문 불확실] `所知所知緣及分齊故體類十`의 구두가 압축되어 있다. / [판독 불확실] 열 항목의 구두와 개별 명칭은 원문 배열을 보존하였다. / [판독 불확실] 원문 `不[1]界思議法品`은 품명 판독에 이문 가능성이 있어 문맥상 「불가사의법품」으로 옮기되 원문은 보존하였다. / [판독 불확실] `力[2]住持`의 교감표지를 보존하였다. / [구문 불확실] `答[3]別不謂`의 판독과 구두가 불명확하여 문맥에 따라 옮겼다. / [판독 불확실] 교감표지 `[4]`를 보존하였다.</w:t>
      </w:r>
    </w:p>
    <w:p>
      <w:pPr>
        <w:pStyle w:val="TextUnitHeading"/>
      </w:pPr>
      <w:r>
        <w:t>문단 0327  ·  [0616b09]</w:t>
      </w:r>
    </w:p>
    <w:p>
      <w:pPr>
        <w:spacing w:after="40"/>
      </w:pPr>
      <w:r>
        <w:rPr>
          <w:b/>
          <w:sz w:val="18"/>
        </w:rPr>
        <w:t>원문</w:t>
      </w:r>
    </w:p>
    <w:p>
      <w:pPr>
        <w:pStyle w:val="SourceText"/>
      </w:pPr>
      <w:r>
        <w:t>[0616b09] 十一至十六問眼等六根者。如佛不思議法品中云。諸佛有十種法。普遍無量無邊法界。所謂無邊際眼。乃至無邊際意。一一用廣。具如彼文。</w:t>
      </w:r>
    </w:p>
    <w:p>
      <w:pPr>
        <w:spacing w:after="40"/>
      </w:pPr>
      <w:r>
        <w:rPr>
          <w:b/>
          <w:sz w:val="18"/>
        </w:rPr>
        <w:t>한국어 번역</w:t>
      </w:r>
    </w:p>
    <w:p>
      <w:pPr>
        <w:pStyle w:val="TranslationText"/>
      </w:pPr>
      <w:r>
        <w:t>열한째에서 열여섯째까지는 눈 등 여섯 근을 묻는 것이다. 「불가사의법품」에서 말하였다. “모든 부처에게는 열 가지 법이 있어, 무량무변한 법계에 두루한다. 이른바 무변제안에서부터 내지 무변제의에 이른다.” 낱낱의 작용이 넓으니, 자세한 것은 그 글과 같다.</w:t>
      </w:r>
    </w:p>
    <w:p>
      <w:pPr>
        <w:pStyle w:val="TextUnitHeading"/>
      </w:pPr>
      <w:r>
        <w:t>문단 0328  ·  [0616b12]</w:t>
      </w:r>
    </w:p>
    <w:p>
      <w:pPr>
        <w:spacing w:after="40"/>
      </w:pPr>
      <w:r>
        <w:rPr>
          <w:b/>
          <w:sz w:val="18"/>
        </w:rPr>
        <w:t>원문</w:t>
      </w:r>
    </w:p>
    <w:p>
      <w:pPr>
        <w:pStyle w:val="SourceText"/>
      </w:pPr>
      <w:r>
        <w:t>[0616b12] 十七問身光。十八問放光者如出現品說。佛身十種相。內第五云。如來身一一毛孔。放千光明。五百光明照下方。五百光明照上方。種種剎諸佛諸菩薩。諸菩薩見已得十頭十眼等云云。十九佛音聲者。不思議法品云。一切諸佛皆悉具足六十種音。一一音有五百分。一一分無量百千清淨之音。以為嚴好。出現品說。佛十種音聲。謂遍至音。普遍無量音聲故。乃至第十各無變音。至究竟故二十佛智者。佛不思議法品云。諸佛有十種智。謂知一切法無所趣向能出生迴向願智等。廣說云云。</w:t>
      </w:r>
    </w:p>
    <w:p>
      <w:pPr>
        <w:spacing w:after="40"/>
      </w:pPr>
      <w:r>
        <w:rPr>
          <w:b/>
          <w:sz w:val="18"/>
        </w:rPr>
        <w:t>한국어 번역</w:t>
      </w:r>
    </w:p>
    <w:p>
      <w:pPr>
        <w:pStyle w:val="TranslationText"/>
      </w:pPr>
      <w:r>
        <w:t>열일곱째는 신광을 묻고, 열여덟째는 방광을 묻는 것이다. 「출현품」에서 말한 것과 같다. 부처의 몸에는 열 가지 상이 있는데, 그 가운데 다섯째에서 말하였다. “여래의 몸은 낱낱의 모공에서 천 갈래 광명을 놓는다. 오백 광명은 아래쪽을 비추고, 오백 광명은 위쪽을 비추어 여러 가지 찰토의 모든 부처와 모든 보살을 비춘다. 모든 보살이 그것을 보고 나서 열 머리·열 눈 등을 얻는다.”고 하였다. 열아홉째, ‘부처의 음성’이란 「불가사의법품」에서 말한 것이다. “일체 모든 부처는 모두 육십종의 음성을 갖춘다. 낱낱의 음성에는 오백 부분이 있고, 낱낱의 부분에는 무량백천의 청정한 음성이 있어 그것으로 장엄한다.” 「출현품」에서는 부처의 열 가지 음성을 설한다. 곧 ‘두루 이르는 음성’은 무량한 곳에 두루하는 음성이기 때문이며, 내지 제10의 ‘각기 변하지 않는 음성’은 궁극에 이르기 때문이다. 스무째, ‘부처의 지혜’란 「불가사의법품」에서 말한 것이다. “모든 부처에게는 열 가지 지혜가 있다. 곧 일체법이 나아가는 바가 없음을 알고 회향원을 낼 수 있는 지혜 등이다.” 자세한 설명은 생략한다.</w:t>
      </w:r>
    </w:p>
    <w:p>
      <w:pPr>
        <w:pStyle w:val="EditorialNote"/>
      </w:pPr>
      <w:r>
        <w:t>교감·번역 메모 | [구문 불확실] `至究竟故二十佛智者`의 구두를 문맥에 따라 분리하였다. / [구문 불확실] `能出生迴向願智`의 세부 구두는 압축되어 있다.</w:t>
      </w:r>
    </w:p>
    <w:p>
      <w:pPr>
        <w:pStyle w:val="TextUnitHeading"/>
      </w:pPr>
      <w:r>
        <w:t>문단 0329  ·  [0616b22]</w:t>
      </w:r>
    </w:p>
    <w:p>
      <w:pPr>
        <w:spacing w:after="40"/>
      </w:pPr>
      <w:r>
        <w:rPr>
          <w:b/>
          <w:sz w:val="18"/>
        </w:rPr>
        <w:t>원문</w:t>
      </w:r>
    </w:p>
    <w:p>
      <w:pPr>
        <w:pStyle w:val="SourceText"/>
      </w:pPr>
      <w:r>
        <w:t>[0616b22] 第二請佛為說中。何故問果未終。中途遽清解者。此有兩說。一云迴文者誤此文夜安問果了後。一云此文中安通有二意。一為簡通非別故。謂前二十句通顯佛果體德業用。後十句別辨佛果語樂利他故。二為兼顯請說前後通別果故。</w:t>
      </w:r>
    </w:p>
    <w:p>
      <w:pPr>
        <w:spacing w:after="40"/>
      </w:pPr>
      <w:r>
        <w:rPr>
          <w:b/>
          <w:sz w:val="18"/>
        </w:rPr>
        <w:t>한국어 번역</w:t>
      </w:r>
    </w:p>
    <w:p>
      <w:pPr>
        <w:pStyle w:val="TranslationText"/>
      </w:pPr>
      <w:r>
        <w:t>둘째, 부처님께 설해 주시기를 청하는 가운데이다. 어찌하여 과에 대한 질문이 아직 끝나지 않았는데, 도중에 갑자기 해석해 주시기를 청하는가? 이에 두 설이 있다. 첫째 설은, 글의 순서를 옮긴 사람이 이 문장을 잘못하여 과에 대한 질문이 끝난 뒤에 두어야 할 것을 여기에 두었다는 것이다. 둘째 설은, 이 문장을 중간에 둔 데에는 두 가지 뜻이 통한다는 것이다. 첫째는 통문이지 별문이 아님을 가리기 위해서이다. 곧 앞의 스무 구절은 부처 과위의 체·덕·업용을 통틀어 드러내고, 뒤의 열 구절은 부처 과위의 말에 의한 즐거움과 이타를 따로 밝히기 때문이다. 둘째는 앞뒤의 통별 과법을 함께 설해 주시기를 청함을 드러내기 위해서이다.</w:t>
      </w:r>
    </w:p>
    <w:p>
      <w:pPr>
        <w:pStyle w:val="EditorialNote"/>
      </w:pPr>
      <w:r>
        <w:rPr>
          <w:rFonts w:ascii="Noto Sans CJK KR" w:hAnsi="Noto Sans CJK KR" w:eastAsia="Noto Sans CJK KR"/>
        </w:rPr>
        <w:t>교감·번역 메모 | [이문 검토 필요] `中途遽清解者`의 `清解`는 문맥상 청해(請解) 계열의 이문 가능성이 있으나 원문을 고치지 않았다. / [판독 불확실] `迴文者誤此文夜安問果了後`의 `夜安`은 문맥상 이문 가능성이 크나 원문 그대로 보존하였다. / [열거 주의] 앞 해당 구간에서 이미 첫째 설을 제시했는데 현존 원문은 다시 `一云`으로 시작한다. 문맥상 두 번째 설이므로 번역에서는 ‘둘째 설’로 정리하였다.</w:t>
      </w:r>
    </w:p>
    <w:p>
      <w:pPr>
        <w:pStyle w:val="TextUnitHeading"/>
      </w:pPr>
      <w:r>
        <w:t>문단 0330  ·  [0616c03]</w:t>
      </w:r>
    </w:p>
    <w:p>
      <w:pPr>
        <w:spacing w:after="40"/>
      </w:pPr>
      <w:r>
        <w:rPr>
          <w:b/>
          <w:sz w:val="18"/>
        </w:rPr>
        <w:t>원문</w:t>
      </w:r>
    </w:p>
    <w:p>
      <w:pPr>
        <w:pStyle w:val="SourceText"/>
      </w:pPr>
      <w:r>
        <w:t>[0616c03] 第三別問佛果語樂利他中十句。初世界海者。如下華藏界說可知。二眾生海者。說法所被機故。三准下頌中。是法界安立海。即是一切世界海之都名。如下文七十一中寂靜音海夜神處說。今此脫其文。四佛海者。多化主故。五佛波羅蜜海者。化所成行也。六佛解脫海者。化所得果也。七佛變化海者。身業化也。八演說海者。語業化也。答中開出法輪海。以為二句。九佛名號海者。謂佛號隨宜。立名差別。如名號品說。十佛壽量者。謂佛壽隨應。住世脩短。無量差別。如壽量品說。</w:t>
      </w:r>
    </w:p>
    <w:p>
      <w:pPr>
        <w:spacing w:after="40"/>
      </w:pPr>
      <w:r>
        <w:rPr>
          <w:b/>
          <w:sz w:val="18"/>
        </w:rPr>
        <w:t>한국어 번역</w:t>
      </w:r>
    </w:p>
    <w:p>
      <w:pPr>
        <w:pStyle w:val="TranslationText"/>
      </w:pPr>
      <w:r>
        <w:t>셋째, 부처 과위의 어락(語樂)과 이타를 따로 묻는 가운데 열 구절이 있다. 첫째 ‘세계해’란, 아래의 화장세계에서 설한 것과 같으니 알 수 있다. 둘째 ‘중생해’란, 설법이 대상으로 삼는 근기이기 때문이다. 셋째는 아래 게송에 준하면, ‘법계안립해’이다. 곧 모든 세계해의 총칭이다. 아래 제71권 적정음해 야신의 대목에서 설한 것과 같다. 여기서는 그 문장이 빠졌다. 넷째 ‘불해’란, 교화의 주체가 많기 때문이다. 다섯째 ‘불바라밀해’란, 교화로 성취되는 행이다. 여섯째 ‘불해탈해’란, 교화로 얻는 과이다. 일곱째 ‘불변화해’란, 신업의 교화이다. 여덟째 ‘연설해’란, 어업의 교화이다. 답변 가운데서는 ‘법륜해’를 따로 열어, 두 구절로 삼았다. 아홉째 ‘불명호해’란, 부처의 명호가 근기에 따라 알맞게, 차별되게 이름 붙여지는 것을 말한다. 「여래명호품」에서 설한 것과 같다. 열째 ‘불수량’이란, 부처의 수명이 응해야 할 바에 따라, 세상에 머무는 기간이 길거나 짧으며, 한량없이 차별됨을 말한다. 「수량품」에서 설한 것과 같다.</w:t>
      </w:r>
    </w:p>
    <w:p>
      <w:pPr>
        <w:pStyle w:val="TextUnitHeading"/>
      </w:pPr>
      <w:r>
        <w:t>문단 0331  ·  [0616c13]</w:t>
      </w:r>
    </w:p>
    <w:p>
      <w:pPr>
        <w:spacing w:after="40"/>
      </w:pPr>
      <w:r>
        <w:rPr>
          <w:b/>
          <w:sz w:val="18"/>
        </w:rPr>
        <w:t>원문</w:t>
      </w:r>
    </w:p>
    <w:p>
      <w:pPr>
        <w:pStyle w:val="SourceText"/>
      </w:pPr>
      <w:r>
        <w:t>[0616c13] 下答中。此上句就能感機。名諸根欲海。二問因十法中。八法如離世間品二百法門中說。此初名誓願者。彼中第七十二門也。二發趣者。彼中第二十四五六出顯其門。謂發菩提心因緣。為趣向悟入一切智智。近善知識。得諸清淨也。三助道者。如彼第一百二十七門說。四乘者。彼中無此。然其乘體即鎔融理智也。乘樂謂運菩薩假者。從因至果。或智為能乘。理為所乘。運他行廣故云海也。五行者。如彼二百門中第三門說。六出離者。如彼一百二十一諸離生道。也謂煩惱未治。其性生鯁。惱亂行者。身心不安。如生食在腹。若調伏已。則離剛強煩惱勞惱亂故。名離彼生。出離彼生故名出離。七神通者。如彼五十三說。八波羅蜜者。准梵本。加多聲。波羅蜜。是彼[1]舉義。多是到義。謂施等十行。皆三輪淨。與法性相應修故。能到佛果彼岸也。如彼二十七說。九地者。彼中無此。然此即是歡喜等十也。十智者。如彼第七說。上來所引二百門者。一一皆有十句顯示。廣如彼說。此上十句。因行通一切位。一一皆攝法界。深廣無邊故。但云海也。上來先彰三十句問果法。後明十句問因法。總辨第二別顯問端竟。</w:t>
      </w:r>
    </w:p>
    <w:p>
      <w:pPr>
        <w:spacing w:after="40"/>
      </w:pPr>
      <w:r>
        <w:rPr>
          <w:b/>
          <w:sz w:val="18"/>
        </w:rPr>
        <w:t>한국어 번역</w:t>
      </w:r>
    </w:p>
    <w:p>
      <w:pPr>
        <w:pStyle w:val="TranslationText"/>
      </w:pPr>
      <w:r>
        <w:t>아래의 답변에서는, 이 위의 한 구절을 감응되는 근기의 측면에서, ‘제근욕해’라고 이름한다. 둘째, 인행의 열 법을 묻는 가운데, 여덟 법은 「이세간품」의 이백 법문에서 설하였다. 여기 첫째 ‘서원’은, 그 가운데 제72문이다. 둘째 ‘발취’는, 그 가운데 제24·25·26문이 그 문을 드러낸다. 곧 보리심을 일으키는 인연으로, 일체지지에 나아가 깨달아 들어가기 위하여, 선지식을 가까이하고, 여러 청정함을 얻는 것이다. 셋째 ‘조도’는, 그 제127문에서 설한 것과 같다. 넷째 ‘승’은, 그 가운데에는 이것이 없다. 그러나 그 승의 체는 곧 융통한 이와 지이다. ‘승락’은 보살이라는 가명자를 운반함을 말한다. 인에서 과에 이르게 하며, 혹은 지혜를 능승으로 삼고, 이치를 소승으로 삼아, 다른 이를 실어 나르는 행이 광대하므로 ‘해’라 한다. 다섯째 ‘행’은, 그 이백 문 가운데 제3문에서 설한 것과 같다. 여섯째 ‘출리’는, 그 제121문인 여러 이생도(離生道)에서 설한 것과 같다. 곧 번뇌를 아직 다스리지 못하면, 그 성품이 거칠고 뻣뻣하여, 수행자를 괴롭히고 어지럽혀, 몸과 마음을 편안하지 못하게 한다. 마치 날것을 배 속에 넣은 것과 같다. 만약 이를 조복하고 나면, 강하고 억센 번뇌의 괴롭힘과 어지럽힘을 떠나므로, 그 ‘생’을 떠났다고 이름한다. 그 생에서 벗어났으므로 ‘출리’라 한다. 일곱째 ‘신통’은, 그 제53문에서 설한 것과 같다. 여덟째 ‘바라밀’은, 범본에 준하면, ‘다(多)’라는 소리를 덧붙인다. 곧 바라밀다이다. ‘바라밀’은 저쪽을 드는 뜻이고, ‘다’는 도달한다는 뜻이다. 보시 등의 열 가지 행이, 모두 삼륜이 청정하고, 법성과 상응하여 닦이므로, 부처 과위의 피안에 능히 도달한다는 것이다. 그 제27문에서 설한 것과 같다. 아홉째 ‘지’는, 그 가운데에는 이것이 없다. 그러나 이것은 곧 환희지 등의 십지이다. 열째 ‘지혜’는, 그 제7문에서 설한 것과 같다. 위에서 인용한 이백 문은, 각각 모두 열 구절로 드러내 보인다. 자세한 것은 그곳에서 설한 것과 같다. 이상의 열 구절은, 인행으로서 모든 지위에 통하고, 각각 모두 법계를 포섭하여, 깊고 넓어 끝이 없으므로, 다만 ‘해’라고 한 것이다. 이상에서 먼저 서른 구절로 과법을 묻는 것을 드러내고, 뒤에서 열 구절로 인법을 묻는 것을 밝혔다. 이로써 둘째 ‘문단을 따로 드러냄’을 전체적으로 밝혔다.</w:t>
      </w:r>
    </w:p>
    <w:p>
      <w:pPr>
        <w:pStyle w:val="EditorialNote"/>
      </w:pPr>
      <w:r>
        <w:rPr>
          <w:rFonts w:ascii="Noto Sans CJK KR" w:hAnsi="Noto Sans CJK KR" w:eastAsia="Noto Sans CJK KR"/>
        </w:rPr>
        <w:t>교감·번역 메모 | [구두 불확실] `第二十四五六出顯其門`은 제24·25·26문을 가리키는 것으로 읽었으나 원문 구두가 압축되어 있다. / [판독 불확실] `乘樂謂運菩薩假者`의 `乘樂`은 문맥상 이문 가능성이 있으나 임의 교정하지 않았다. / [구두 불확실] 원문 `彼中一百二十一諸離生道。也謂...`는 해당 구간 경계에서 문장이 비정상적으로 나뉘므로 문맥에 따라 이어 읽었다. / [이문 검토 필요] `是彼[1]舉義`의 교감표지 `[1]`를 보존하였으며 `舉`의 정문 여부는 확정하지 않았다.</w:t>
      </w:r>
    </w:p>
    <w:p>
      <w:pPr>
        <w:pStyle w:val="TextUnitHeading"/>
      </w:pPr>
      <w:r>
        <w:t>문단 0332  ·  [0617a09]</w:t>
      </w:r>
    </w:p>
    <w:p>
      <w:pPr>
        <w:spacing w:after="40"/>
      </w:pPr>
      <w:r>
        <w:rPr>
          <w:b/>
          <w:sz w:val="18"/>
        </w:rPr>
        <w:t>원문</w:t>
      </w:r>
    </w:p>
    <w:p>
      <w:pPr>
        <w:pStyle w:val="SourceText"/>
      </w:pPr>
      <w:r>
        <w:t>[0617a09] 三請說中云亦者。謂四十句中初二十句。前已請說。後十句果法及十句因。亦為我等。[2]問前解脫。又此二十句。既十方世界中。佛為諸菩薩說。令亦請。如彼為我等說故。此亦字通其二義。二此聲偈請中二。先顯偈聲出處因緣。後正說偈。前中菩薩神力為因。供具為緣。因緣具故。不待咽等擊發出聲故。曰自然出也。</w:t>
      </w:r>
    </w:p>
    <w:p>
      <w:pPr>
        <w:spacing w:after="40"/>
      </w:pPr>
      <w:r>
        <w:rPr>
          <w:b/>
          <w:sz w:val="18"/>
        </w:rPr>
        <w:t>한국어 번역</w:t>
      </w:r>
    </w:p>
    <w:p>
      <w:pPr>
        <w:pStyle w:val="TranslationText"/>
      </w:pPr>
      <w:r>
        <w:t>셋째, 설해 주시기를 청하는 가운데 ‘역(亦)’이라고 한 것은, 마흔 구절 가운데 처음 스무 구절은, 앞에서 이미 설해 주시기를 청하였고, 뒤의 열 구절인 과법과 열 구절인 인법도, 또한 우리들을 위하여, 앞의 해탈을 물어 해석해 달라는 뜻이다. 또 이 스무 구절은, 이미 시방세계 가운데서, 부처가 여러 보살을 위하여 설한 것이므로, 그들도 또한 청하게 하여, 그들을 위하여 설한 것처럼 우리들을 위해서도 설해 달라는 뜻이다. 그러므로 이 ‘역’ 자에는 두 뜻이 통한다. 둘째, 이 소리로 게송을 지어 청하는 가운데 둘이 있다. 먼저 게송 소리가 나오는 처소와 인연을 밝히고, 뒤에 바로 게송을 설한다. 앞에서는 보살의 신력을 인으로 삼고, 공양구를 연으로 삼는다. 인과 연이 갖추어졌으므로, 목구멍 등을 기다리거나 두드려 발동하지 않아도 소리가 나기에, ‘저절로 나온다’고 하였다.</w:t>
      </w:r>
    </w:p>
    <w:p>
      <w:pPr>
        <w:pStyle w:val="EditorialNote"/>
      </w:pPr>
      <w:r>
        <w:t>교감·번역 메모 | [구문 불확실] `[2]問前解脫`은 문맥이 압축되어 있어 직역하되 교감표지 `[2]`를 보존하였다. / [구문 불확실] `既十方世界中`은 문법적으로 불완전해 보이나 원문을 수정하지 않았다.</w:t>
      </w:r>
    </w:p>
    <w:p>
      <w:pPr>
        <w:pStyle w:val="TextUnitHeading"/>
      </w:pPr>
      <w:r>
        <w:t>문단 0333  ·  [0617a15]</w:t>
      </w:r>
    </w:p>
    <w:p>
      <w:pPr>
        <w:spacing w:after="40"/>
      </w:pPr>
      <w:r>
        <w:rPr>
          <w:b/>
          <w:sz w:val="18"/>
        </w:rPr>
        <w:t>원문</w:t>
      </w:r>
    </w:p>
    <w:p>
      <w:pPr>
        <w:pStyle w:val="SourceText"/>
      </w:pPr>
      <w:r>
        <w:t>[0617a15] 後正頌中。十頌分二。初三別歎請。後七重述請。前中亦二。初二歎佛請。明說有因故。後一歎眾請。明其聞法與說為緣故。前中初一歎佛。積因成果。盡未來際。為物現身。此大悲大願功德也。後一歎佛。能巧改疑。令生信解。離苦得樂。歎眾請中。菩薩同瞻顯無畏念願隨意等請。據法除疑。</w:t>
      </w:r>
    </w:p>
    <w:p>
      <w:pPr>
        <w:spacing w:after="40"/>
      </w:pPr>
      <w:r>
        <w:rPr>
          <w:b/>
          <w:sz w:val="18"/>
        </w:rPr>
        <w:t>한국어 번역</w:t>
      </w:r>
    </w:p>
    <w:p>
      <w:pPr>
        <w:pStyle w:val="TranslationText"/>
      </w:pPr>
      <w:r>
        <w:t>뒤에서 바로 게송을 읊는 가운데, 열 게송을 둘로 나눈다. 처음 세 게송은 따로 찬탄하며 청하고, 뒤의 일곱 게송은 거듭 서술하며 청한다. 앞부분도 또한 둘로 나눈다. 처음 두 게송은 부처를 찬탄하며 청하고, 설법에 인이 있음을 밝힌다. 뒤 한 게송은 대중을 찬탄하며 청하고, 그들이 법을 들을 수 있음이 설법의 연이 됨을 밝힌다. 앞부분 가운데 첫 게송은 부처를 찬탄하여, 인을 쌓아 과를 이룬 것과, 미래제가 다하도록, 중생을 위하여 몸을 나타냄을 밝힌다. 이는 대비와 대원의 공덕이다. 뒤 한 게송은 부처가, 의혹을 교묘히 바꾸어 제거하고, 믿음과 이해를 생기게 하며, 괴로움을 떠나 즐거움을 얻게 함을 찬탄한다. 대중을 찬탄하며 청하는 가운데에서는, 보살들이 함께 우러러보며 두려움 없음·염원·뜻에 따름 등의 뜻으로 청함을 드러낸다. 법에 의거하여 의혹을 제거한다.</w:t>
      </w:r>
    </w:p>
    <w:p>
      <w:pPr>
        <w:pStyle w:val="TextUnitHeading"/>
      </w:pPr>
      <w:r>
        <w:t>문단 0334  ·  [0617a20]</w:t>
      </w:r>
    </w:p>
    <w:p>
      <w:pPr>
        <w:spacing w:after="40"/>
      </w:pPr>
      <w:r>
        <w:rPr>
          <w:b/>
          <w:sz w:val="18"/>
        </w:rPr>
        <w:t>원문</w:t>
      </w:r>
    </w:p>
    <w:p>
      <w:pPr>
        <w:pStyle w:val="SourceText"/>
      </w:pPr>
      <w:r>
        <w:t>[0617a20] 後重述請中。初四頌述前長行。初十句問。具釋如前。次一頌述第二十句。影略可知。後二頌述後十句及因問。第二句云法界所有安立海者。長行中無得。次合在眾生海下。准上下文。此是一切世界海之都名。餘文並准可知。</w:t>
      </w:r>
    </w:p>
    <w:p>
      <w:pPr>
        <w:spacing w:after="40"/>
      </w:pPr>
      <w:r>
        <w:rPr>
          <w:b/>
          <w:sz w:val="18"/>
        </w:rPr>
        <w:t>한국어 번역</w:t>
      </w:r>
    </w:p>
    <w:p>
      <w:pPr>
        <w:pStyle w:val="TranslationText"/>
      </w:pPr>
      <w:r>
        <w:t>뒤의 거듭 서술하며 청하는 가운데, 처음 네 게송은 앞의 장행을 거듭 서술한다. 처음 열 구절의 질문이며, 자세한 해석은 앞과 같다. 다음 한 게송은 제20구를 거듭 서술하고, 생략된 부분은 서로 비추어 알 수 있다. 뒤 두 게송은 뒤의 열 구절과 인에 관한 질문을 거듭 서술한다. 둘째 구절의 ‘법계에 있는 안립해’라는 것은, 장행에는 이 문구가 없다. 그러나 다음의 ‘중생해’ 아래에 합쳐 놓아야 한다. 위아래 문맥에 준하면, 이는 모든 세계해의 총칭이다. 나머지 글도 모두 이에 준하여 알 수 있다.</w:t>
      </w:r>
    </w:p>
    <w:p>
      <w:pPr>
        <w:pStyle w:val="TextUnitHeading"/>
      </w:pPr>
      <w:r>
        <w:t>문단 0335  ·  [0617b01]</w:t>
      </w:r>
    </w:p>
    <w:p>
      <w:pPr>
        <w:spacing w:after="40"/>
      </w:pPr>
      <w:r>
        <w:rPr>
          <w:b/>
          <w:sz w:val="18"/>
        </w:rPr>
        <w:t>원문</w:t>
      </w:r>
    </w:p>
    <w:p>
      <w:pPr>
        <w:pStyle w:val="SourceText"/>
      </w:pPr>
      <w:r>
        <w:t>[0617b01] 第二口光召眾中二。先長行。後偈頌。前中分為九段。一放光意。謂知眾心。此領問也。二放光處。謂示嚴進舒。三顯光數。四列光名。略辨十種。准釋可知。五結光數。六攝眷屬。七顯光色相。八光所照處。九[3]今彼見此。</w:t>
      </w:r>
    </w:p>
    <w:p>
      <w:pPr>
        <w:spacing w:after="40"/>
      </w:pPr>
      <w:r>
        <w:rPr>
          <w:b/>
          <w:sz w:val="18"/>
        </w:rPr>
        <w:t>한국어 번역</w:t>
      </w:r>
    </w:p>
    <w:p>
      <w:pPr>
        <w:pStyle w:val="TranslationText"/>
      </w:pPr>
      <w:r>
        <w:t>둘째, 입에서 빛을 놓아 대중을 부르는 가운데 둘이 있다. 먼저 장행이고, 뒤가 게송이다. 앞부분을 아홉 단락으로 나눈다. 첫째는 빛을 놓는 뜻이다. 곧 대중의 마음을 아는 것으로, 이는 질문을 받아들이는 것이다. 둘째는 빛을 놓는 곳이다. 곧 엄정함을 드러내고 펼쳐 나아감을 나타낸다. 셋째는 빛의 수를 드러낸다. 넷째는 빛의 이름을 열거한다. 대략 열 가지를 분별하며, 해석에 준하여 알 수 있다. 다섯째는 빛의 수를 총결한다. 여섯째는 권속을 포섭한다. 일곱째는 빛의 색과 모습을 드러낸다. 여덟째는 빛이 비추는 곳이다. 아홉째는 저들로 하여금 이곳을 보게 한다.</w:t>
      </w:r>
    </w:p>
    <w:p>
      <w:pPr>
        <w:pStyle w:val="EditorialNote"/>
      </w:pPr>
      <w:r>
        <w:t>교감·번역 메모 | [구문 불확실] `示嚴進舒`는 압축되거나 이문이 있는 것으로 보이며 문맥에 따라 직역하였다. / [이문 검토 필요] `九[3]今彼見此`의 `[3]` 교감표지를 보존하였다. 문맥상 `令彼見此` 계열 가능성이 있다.</w:t>
      </w:r>
    </w:p>
    <w:p>
      <w:pPr>
        <w:pStyle w:val="TextUnitHeading"/>
      </w:pPr>
      <w:r>
        <w:t>문단 0336  ·  [0617b05]</w:t>
      </w:r>
    </w:p>
    <w:p>
      <w:pPr>
        <w:spacing w:after="40"/>
      </w:pPr>
      <w:r>
        <w:rPr>
          <w:b/>
          <w:sz w:val="18"/>
        </w:rPr>
        <w:t>원문</w:t>
      </w:r>
    </w:p>
    <w:p>
      <w:pPr>
        <w:pStyle w:val="SourceText"/>
      </w:pPr>
      <w:r>
        <w:t>[0617b05] 後偈誦中。十偈分四。初六歎佛三業自在。勸彼觀禮。於中一歎[4]二利行[5]咸。次二歎利他行成。次一放光。次一說法。後一行圓力具。六偈了。次一讚有多眾已集興供。次二讚佛圓音能應機說。能剎那顯三世佛願。勸彼[6]遠觀。後一述放光意。將諠。待眾觀及聽。</w:t>
      </w:r>
    </w:p>
    <w:p>
      <w:pPr>
        <w:spacing w:after="40"/>
      </w:pPr>
      <w:r>
        <w:rPr>
          <w:b/>
          <w:sz w:val="18"/>
        </w:rPr>
        <w:t>한국어 번역</w:t>
      </w:r>
    </w:p>
    <w:p>
      <w:pPr>
        <w:pStyle w:val="TranslationText"/>
      </w:pPr>
      <w:r>
        <w:t>뒤의 게송 가운데, 열 게송을 넷으로 나눈다. 처음 여섯 게송은 부처의 삼업 자재를 찬탄하고, 저들에게 관하고 예배하도록 권한다. 그 가운데 첫째는 이로운 행을 찬탄하는 뜻을 아울러 드러낸다. 다음 두 게송은 이타행의 성취를 찬탄하고, 다음 한 게송은 빛을 놓음을 찬탄하며, 다음 한 게송은 설법을 찬탄하고, 뒤 한 게송은 행이 원만하고 힘이 갖추어졌음을 찬탄한다. 이로써 여섯 게송이 끝난다. 다음 한 게송은 많은 대중이 이미 모여 공양을 일으켰음을 찬탄한다. 다음 두 게송은 부처의 원음이 근기에 응하여 설함을 찬탄하고, 한 찰나에 삼세 부처의 서원을 드러낼 수 있음을 찬탄하며, 저들에게 멀리서 관하도록 권한다. 뒤 한 게송은 빛을 놓은 뜻을 서술한다. 장차 널리 선포하려 하므로, 대중이 관하고 듣기를 기다린다는 것이다.</w:t>
      </w:r>
    </w:p>
    <w:p>
      <w:pPr>
        <w:pStyle w:val="EditorialNote"/>
      </w:pPr>
      <w:r>
        <w:t>교감·번역 메모 | [구문 불확실] `於中一歎[4]二利行[5]咸`은 교감표지가 겹치고 구문이 불완전하여 문맥에 따라 옮겼다. / [이문 검토 필요] `勸彼[6]遠觀`의 `[6]` 교감표지를 보존하였다. / [판독 불확실] `將諠`은 문맥상 `宣` 계열 이문 가능성이 있으나 원문을 고치지 않았다.</w:t>
      </w:r>
    </w:p>
    <w:p>
      <w:pPr>
        <w:pStyle w:val="TextUnitHeading"/>
      </w:pPr>
      <w:r>
        <w:t>문단 0337  ·  [0617b10]</w:t>
      </w:r>
    </w:p>
    <w:p>
      <w:pPr>
        <w:spacing w:after="40"/>
      </w:pPr>
      <w:r>
        <w:rPr>
          <w:b/>
          <w:sz w:val="18"/>
        </w:rPr>
        <w:t>원문</w:t>
      </w:r>
    </w:p>
    <w:p>
      <w:pPr>
        <w:pStyle w:val="SourceText"/>
      </w:pPr>
      <w:r>
        <w:t>[0617b10] 第三所召眾集中二。先十方眾集。後如是坐已下讚其德用。前中三。初總辨。二所謂下別顯。三如是等下總結。初可知。</w:t>
      </w:r>
    </w:p>
    <w:p>
      <w:pPr>
        <w:spacing w:after="40"/>
      </w:pPr>
      <w:r>
        <w:rPr>
          <w:b/>
          <w:sz w:val="18"/>
        </w:rPr>
        <w:t>한국어 번역</w:t>
      </w:r>
    </w:p>
    <w:p>
      <w:pPr>
        <w:pStyle w:val="TranslationText"/>
      </w:pPr>
      <w:r>
        <w:t>셋째, 부름을 받은 대중이 모이는 가운데 둘이 있다. 먼저 시방의 대중이 모이고, 뒤의 ‘이와 같이 앉고 나서’ 이하에서는 그 덕용을 찬탄한다. 앞부분에 셋이 있다. 첫째는 총괄하여 밝히고, 둘째 ‘이른바’ 이하는 따로 드러내며, 셋째 ‘이와 같은’ 이하는 총결한다. 첫째는 알 수 있다.</w:t>
      </w:r>
    </w:p>
    <w:p>
      <w:pPr>
        <w:pStyle w:val="TextUnitHeading"/>
      </w:pPr>
      <w:r>
        <w:t>문단 0338  ·  [0617b13]</w:t>
      </w:r>
    </w:p>
    <w:p>
      <w:pPr>
        <w:spacing w:after="40"/>
      </w:pPr>
      <w:r>
        <w:rPr>
          <w:b/>
          <w:sz w:val="18"/>
        </w:rPr>
        <w:t>원문</w:t>
      </w:r>
    </w:p>
    <w:p>
      <w:pPr>
        <w:pStyle w:val="SourceText"/>
      </w:pPr>
      <w:r>
        <w:t>[0617b13] 二別顯中。十方即為十段。一一方有十事。一土海。二世界。三佛名。四主菩薩。五眷屬。六興供。七作禮。八供佛。九化座。十本方坐。</w:t>
      </w:r>
    </w:p>
    <w:p>
      <w:pPr>
        <w:spacing w:after="40"/>
      </w:pPr>
      <w:r>
        <w:rPr>
          <w:b/>
          <w:sz w:val="18"/>
        </w:rPr>
        <w:t>한국어 번역</w:t>
      </w:r>
    </w:p>
    <w:p>
      <w:pPr>
        <w:pStyle w:val="TranslationText"/>
      </w:pPr>
      <w:r>
        <w:t>둘째, 따로 드러내는 가운데, 시방을 곧 열 단락으로 삼는다. 각 방위마다 열 가지 일이 있다. 첫째는 토해(土海)이고, 둘째는 세계이며, 셋째는 부처의 명호이고, 넷째는 주보살이며, 다섯째는 권속이고, 여섯째는 공양을 일으킴이며, 일곱째는 예배이고, 여덟째는 부처께 공양함이며, 아홉째는 자리를 변화해 나타냄이고, 열째는 본래 방위에 앉는 것이다.</w:t>
      </w:r>
    </w:p>
    <w:p>
      <w:pPr>
        <w:pStyle w:val="TextUnitHeading"/>
      </w:pPr>
      <w:r>
        <w:t>문단 0339  ·  [0617b16]</w:t>
      </w:r>
    </w:p>
    <w:p>
      <w:pPr>
        <w:spacing w:after="40"/>
      </w:pPr>
      <w:r>
        <w:rPr>
          <w:b/>
          <w:sz w:val="18"/>
        </w:rPr>
        <w:t>원문</w:t>
      </w:r>
    </w:p>
    <w:p>
      <w:pPr>
        <w:pStyle w:val="SourceText"/>
      </w:pPr>
      <w:r>
        <w:t>[0617b16] 三總結中八。一結剎海具十信之言。即前齒光照處也。二結主菩薩。三結眷屬菩薩。准主數。此合有十信剎海塵數箇剎海塵數菩薩。四結興供。五結禮。六結供養。七結座。八結坐。</w:t>
      </w:r>
    </w:p>
    <w:p>
      <w:pPr>
        <w:spacing w:after="40"/>
      </w:pPr>
      <w:r>
        <w:rPr>
          <w:b/>
          <w:sz w:val="18"/>
        </w:rPr>
        <w:t>한국어 번역</w:t>
      </w:r>
    </w:p>
    <w:p>
      <w:pPr>
        <w:pStyle w:val="TranslationText"/>
      </w:pPr>
      <w:r>
        <w:t>셋째, 총결하는 가운데 여덟이 있다. 첫째는 ‘십신(十信)’이라는 말이 갖추어진 찰해를 총결한 것으로, 곧 앞의 치아에서 나온 빛이 비춘 곳이다. 둘째는 주보살을 총결한다. 셋째는 권속 보살을 총결한다. 주보살의 수에 준하면, 여기에는 마땅히 십신 찰해의 티끌 수에 해당하는 각각의 찰해 티끌 수만큼의 보살이 있다. 넷째는 공양을 일으킴을 총결한다. 다섯째는 예배를 총결한다. 여섯째는 공양을 총결한다. 일곱째는 자리를 총결한다. 여덟째는 앉음을 총결한다.</w:t>
      </w:r>
    </w:p>
    <w:p>
      <w:pPr>
        <w:pStyle w:val="TextUnitHeading"/>
      </w:pPr>
      <w:r>
        <w:t>문단 0340  ·  [0617b20]</w:t>
      </w:r>
    </w:p>
    <w:p>
      <w:pPr>
        <w:spacing w:after="40"/>
      </w:pPr>
      <w:r>
        <w:rPr>
          <w:b/>
          <w:sz w:val="18"/>
        </w:rPr>
        <w:t>원문</w:t>
      </w:r>
    </w:p>
    <w:p>
      <w:pPr>
        <w:pStyle w:val="SourceText"/>
      </w:pPr>
      <w:r>
        <w:t>[0617b20] 二明德用中二。初長行經家敘列。後顯當時偈讚。前中九。一菩薩數量。即前十剎海塵數。二菩薩毛孔放光。三光中現菩薩。四所現菩薩入遍法界諸安立海塵中。言安立海者。梵云[這-言+(厂@若)]奈那。安立海。即剎海之都名。如前所引下七十一中說。五塵中有廣剎。六剎中有佛。七菩薩往供。八念念助佛開化。略標十法門。理實無限。九化答。謂由前十法。成後十答。此文本疏作三釋。一各自別釋。二相配屬釋。三圓通釋。就初釋中文二。先明以十法門各自開悟剎海塵數眾生。此以得法生信解等為答故。後結云。如是普遍一切法界。隨眾生心。悉令開悟。後念念中。一一下。明眾生得十種益。以但言各令如須彌山塵數。不云如剎海塵數。不云如剎海塵數故。前中二。先別顯。後如是下總結。前中一於念念中。以夢自在等者。念念之言與後九同。非名別。令下並准此。夢自在示現者。略有三義。一夢中唯依意識。能見色聞聲等。今此亦爾。菩薩於一根門。示現自在見色聞聲等。以此開悟故。二於夢中。示現順違境界。或為說法令開悟故。示現之言。亦宣說故。三如於夢中夢經多年。於小屋中。多人各夢山河大地。而不逼迫。此中亦爾。菩薩以此。轉變外境。小時現多時。小處現大處。自在無礙。令開悟故。二諸天歿生等者。為躭著天樂者。說諸行苦有生滅故。三菩薩行者。謂以無所得。遍修行海。普為眾生故。四動剎等者。降伏恃大力起我慢眾生知佛力最大。令讚益故。五說淨土從大願起故。六說佛具有一切眾生同類言音故。出現品云。一切眾生言音。皆為如來法輪音聲所攝是也。七說佛身如雲。就雨法雨故。八說佛神變。就放光照遍法界土故。九說佛解脫力。就普現身光照滿法界故。十說普賢主伴身。遍十方佛剎眾會。由大願[1]違立故。後總結可知。</w:t>
      </w:r>
    </w:p>
    <w:p>
      <w:pPr>
        <w:spacing w:after="40"/>
      </w:pPr>
      <w:r>
        <w:rPr>
          <w:b/>
          <w:sz w:val="18"/>
        </w:rPr>
        <w:t>한국어 번역</w:t>
      </w:r>
    </w:p>
    <w:p>
      <w:pPr>
        <w:pStyle w:val="TranslationText"/>
      </w:pPr>
      <w:r>
        <w:t>둘째, 덕용을 밝히는 가운데 둘이 있다. 처음은 장행으로 결집자가 서술하여 열거한 것이고, 뒤는 당시의 게송 찬탄을 드러낸 것이다. 앞부분에 아홉이 있다. 첫째는 보살의 수량이다. 곧 앞의 열 찰해의 티끌 수이다. 둘째는 보살의 모공에서 빛을 놓는 것이다. 셋째는 빛 속에 보살을 나타내는 것이다. 넷째는 나타난 보살이 법계에 두루한 여러 안립해의 티끌 속으로 들어가는 것이다. ‘안립해’라고 한 것은, 범어로 [這-言+(厂@若)]나나라고 한다. 곧 ‘안립해’이다. 이는 찰해의 총칭이다. 앞에서 인용한 아래 제71권의 설과 같다. 다섯째는 티끌 속에 광대한 세계가 있는 것이다. 여섯째는 세계 속에 부처가 있는 것이다. 일곱째는 보살이 가서 공양하는 것이다. 여덟째는 찰나찰나 부처를 도와 교화를 펼치는 것이다. 대략 열 법문을 표방하였으나, 실제로는 한계가 없다. 아홉째는 교화에 응답하는 것이다. 곧 앞의 열 법으로 말미암아, 뒤의 열 가지 응답을 이룬다. 이 문장을 본소에서는 세 가지로 해석하였다. 첫째는 각각 따로 해석하는 것이고, 둘째는 서로 배대하여 해석하는 것이며, 셋째는 원융하게 통틀어 해석하는 것이다. 첫째 해석 가운데 글은 둘이다. 먼저 열 법문으로 각각 찰해의 티끌 수만큼 많은 중생을 깨우쳐, 법을 얻고 믿음과 이해 등을 내게 하는 것을 응답으로 삼음을 밝힌다. 뒤에서 총결하여 이른다. ‘이와 같이 일체 법계에 두루하여, 중생의 마음을 따라, 모두 깨닫게 한다.’ 뒤의 ‘찰나찰나마다’ 이하에서는, ‘하나하나’ 아래에서, 중생이 열 가지 이익을 얻음을 밝힌다. 다만 ‘각각 수미산 티끌 수만큼’이라고 말하고, 찰해의 티끌 수만큼이라고 말하지 않았으므로, 찰해의 티끌 수만큼이라고 하지 않은 것이다. 앞부분에 둘이 있다. 먼저 따로 드러내고, 뒤의 ‘이와 같이’ 이하에서 총결한다. 앞에서 첫째는 ‘찰나찰나마다’이고, ‘꿈의 자재’ 등이라고 한 것은, ‘찰나찰나’라는 말이 뒤의 아홉 항목에도 공통되며, 별도의 명칭이 아니라는 뜻이다. ‘~하게 한다’ 이하도 모두 이에 준한다. ‘꿈에서 자재롭게 나타낸다’는 것은, 대략 세 가지 뜻이 있다. 첫째, 꿈속에서는 오직 의식에 의지하여, 능히 색을 보고 소리를 듣는 등의 작용을 한다. 지금 여기에서도 또한 그러하다. 보살이 하나의 근문에서, 자재롭게 색을 보고 소리를 듣는 등의 작용을 나타내어, 이로써 중생을 깨우친다. 둘째, 꿈속에서, 순경과 역경의 경계를 나타내거나, 혹은 설법하여 깨닫게 한다. ‘나타낸다’는 말에는, 또한 ‘선설한다’는 뜻이 있다. 셋째, 꿈속에서 여러 해를 지내는 꿈을 꾸거나, 작은 집 안에서, 여러 사람이 각각 산하대지의 꿈을 꾸어도, 서로 핍박하지 않는 것과 같다. 여기에서도 또한 그러하여, 보살은 이로써, 바깥 경계를 전변하여, 짧은 시간에 긴 시간을 나타내고, 작은 곳에 큰 곳을 나타내며, 자재하여 걸림이 없게 하고, 중생을 깨닫게 한다. 둘째, ‘여러 하늘의 죽음과 태어남’ 등이라는 것은, 천상의 즐거움에 탐착하는 자를 위하여, 모든 행은 괴롭고 생멸이 있음을 설하는 것이다. 셋째, ‘보살행’은, 얻을 바가 없다는 지혜로, 행의 바다를 두루 닦고, 널리 중생을 위하는 것이다. 넷째, ‘찰토를 진동시킨다’는 것은, 큰 힘을 믿고 아만을 일으키는 중생을 항복시켜 부처의 힘이 가장 큼을 알게 하고, 찬탄하여 이익을 얻게 하기 위해서이다. 다섯째는 정토가 큰 서원에서 일어남을 설하는 것이다. 여섯째는 부처가 모든 중생과 같은 종류의 언어와 음성을 모두 갖추었다고 설하는 것이다. 「출현품」에서 이르기를, ‘모든 중생의 언어와 음성은, 모두 여래 법륜의 음성에 포섭된다’고 한 것이 이것이다. 일곱째는 부처의 몸이 구름과 같음을 설하여, 법의 비를 내림을 말한다. 여덟째는 부처의 신변을 설하여, 빛을 놓아 법계의 국토를 두루 비춤을 말한다. 아홉째는 부처의 해탈력을 설하여, 몸과 빛을 널리 나타내 법계를 가득 비춤을 말한다. 열째는 보현의 주반신을 설하여, 시방 불찰의 모든 법회에 두루함을 말한다. 이는 큰 서원으로 세워졌기 때문이다. 뒤의 총결은 알 수 있다.</w:t>
      </w:r>
    </w:p>
    <w:p>
      <w:pPr>
        <w:pStyle w:val="EditorialNote"/>
      </w:pPr>
      <w:r>
        <w:t>교감·번역 메모 | [판독 불확실] 범어 표기의 첫 글자가 조합문자 `[這-言+(厂@若)]`로 기록되어 있어 원형을 그대로 보존하였다. / [이문 검토 필요] `由大願[1]違立故`의 `違立`은 문맥상 이문 가능성이 있으나 원문을 수정하지 않았다.</w:t>
      </w:r>
    </w:p>
    <w:p>
      <w:pPr>
        <w:pStyle w:val="TextUnitHeading"/>
      </w:pPr>
      <w:r>
        <w:t>문단 0341  ·  [0618a02]</w:t>
      </w:r>
    </w:p>
    <w:p>
      <w:pPr>
        <w:spacing w:after="40"/>
      </w:pPr>
      <w:r>
        <w:rPr>
          <w:b/>
          <w:sz w:val="18"/>
        </w:rPr>
        <w:t>원문</w:t>
      </w:r>
    </w:p>
    <w:p>
      <w:pPr>
        <w:pStyle w:val="SourceText"/>
      </w:pPr>
      <w:r>
        <w:t>[0618a02] 後明眾生得十益者。一令造十不善業者令脩十善離苦。此舉地獄。意亦攝餘故。二令未入十信者入故。三令修五戒及不動行故。四令住二乘道故。五令修事善。發福行故。六令發大心悲智願故。七令得三賢。趣向十地故。八令證如。得無分別智眼故。九令得八地已上大力大願無盡智淨國土故。十令得佛本大願。願眾生得大菩提故。云生如來家。非謂得初地名生佛家也。</w:t>
      </w:r>
    </w:p>
    <w:p>
      <w:pPr>
        <w:spacing w:after="40"/>
      </w:pPr>
      <w:r>
        <w:rPr>
          <w:b/>
          <w:sz w:val="18"/>
        </w:rPr>
        <w:t>한국어 번역</w:t>
      </w:r>
    </w:p>
    <w:p>
      <w:pPr>
        <w:pStyle w:val="TranslationText"/>
      </w:pPr>
      <w:r>
        <w:t>뒤에서 중생이 열 가지 이익을 얻음을 밝힌다. 첫째는 십불선업을 짓는 자로 하여금 십선을 닦아 괴로움을 떠나게 한다. 여기서는 지옥을 들어 말했으나, 뜻으로는 또한 나머지도 포섭한다. 둘째는 아직 십신에 들어가지 못한 자를 들어가게 한다. 셋째는 오계와 부동행을 닦게 한다. 넷째는 이승의 도에 머물게 한다. 다섯째는 사선(事善)을 닦게 하여, 복행을 일으키게 한다. 여섯째는 큰 마음인 자비·지혜·서원을 일으키게 한다. 일곱째는 삼현을 얻게 하여, 십지로 나아가게 한다. 여덟째는 진여를 증득하게 하여, 무분별지의 눈을 얻게 한다. 아홉째는 팔지 이상의 큰 힘과 큰 서원, 다함없는 지혜로 국토를 청정하게 하는 덕을 얻게 한다. 열째는 부처의 본래 큰 서원을 얻게 하여, 중생이 대보리를 얻기를 서원하게 한다. 그러므로 ‘여래의 집에 태어난다’고 말한다. 초지를 얻는 것을 ‘불가에 태어남’이라 한다는 뜻은 아니다.</w:t>
      </w:r>
    </w:p>
    <w:p>
      <w:pPr>
        <w:pStyle w:val="TextUnitHeading"/>
      </w:pPr>
      <w:r>
        <w:t>문단 0342  ·  [0618a10]</w:t>
      </w:r>
    </w:p>
    <w:p>
      <w:pPr>
        <w:spacing w:after="40"/>
      </w:pPr>
      <w:r>
        <w:rPr>
          <w:b/>
          <w:sz w:val="18"/>
        </w:rPr>
        <w:t>원문</w:t>
      </w:r>
    </w:p>
    <w:p>
      <w:pPr>
        <w:pStyle w:val="SourceText"/>
      </w:pPr>
      <w:r>
        <w:t>[0618a10] 第二相配屬釋者。謂將前十法。如次配後十益。所以者何。前十雖云念念開悟剎海塵數眾生。不必同一念間總令獲益故。中間結前起後。云如是普遍一切法界隨眾生心悉令開悟又。開悟但是警覺之調得益。或復遠近多少當不相違。況其開悟遍法界得益。乃云一一國土此何爽也。梵本中呼此開悟之言。為散住達寧。此云於先警悟也。</w:t>
      </w:r>
    </w:p>
    <w:p>
      <w:pPr>
        <w:spacing w:after="40"/>
      </w:pPr>
      <w:r>
        <w:rPr>
          <w:b/>
          <w:sz w:val="18"/>
        </w:rPr>
        <w:t>한국어 번역</w:t>
      </w:r>
    </w:p>
    <w:p>
      <w:pPr>
        <w:pStyle w:val="TranslationText"/>
      </w:pPr>
      <w:r>
        <w:t>둘째, 서로 배대하여 해석한다는 것은, 앞의 열 법을 가져다가, 차례대로 뒤의 열 가지 이익에 배대하는 것이다. 왜 그런가? 앞의 열 법에서 비록 ‘찰나찰나 찰해의 티끌 수만큼 중생을 깨우친다’고 하였으나, 반드시 동일한 한 찰나 사이에 모두 이익을 얻게 한다는 뜻은 아니기 때문이다. 중간에서 앞을 맺고 뒤를 일으켜, ‘이와 같이 일체 법계에 두루하여 중생의 마음을 따라 모두 깨닫게 한다’고 하였고, 또 ‘깨닫게 한다’는 것은 다만 경책하여 각성시키는 방편으로 이익을 얻게 하는 것이다. 혹은 다시 멀고 가까움과 많고 적음이 서로 어긋나지 않으니, 하물며 그 깨우침은 법계에 두루하지만 이익을 얻는 데서는, 곧 ‘하나하나의 국토’라고 하였으니 무엇이 어긋나겠는가. 범본에서는 이 ‘깨우침’이라는 말을, ‘산주달녕(散住達寧)’이라고 부른다. 이는 ‘먼저 경책하여 깨닫게 한다’는 뜻이다.</w:t>
      </w:r>
    </w:p>
    <w:p>
      <w:pPr>
        <w:pStyle w:val="EditorialNote"/>
      </w:pPr>
      <w:r>
        <w:t>교감·번역 메모 | [구두 불확실] `悉令開悟又`에서 `又`의 귀속이 불분명하여 뒤 문맥과 이어 읽었다. / [구문 불확실] `警覺之調得益`의 `調`은 문맥상 이문 가능성이 있으나 직역 원칙상 보존하였다. / [판독 불확실] `散住達寧`은 범어 음사 또는 전사상의 이상 가능성이 있어 음역하여 보존하였다.</w:t>
      </w:r>
    </w:p>
    <w:p>
      <w:pPr>
        <w:pStyle w:val="TextUnitHeading"/>
      </w:pPr>
      <w:r>
        <w:t>문단 0343  ·  [0618a17]</w:t>
      </w:r>
    </w:p>
    <w:p>
      <w:pPr>
        <w:spacing w:after="40"/>
      </w:pPr>
      <w:r>
        <w:rPr>
          <w:b/>
          <w:sz w:val="18"/>
        </w:rPr>
        <w:t>원문</w:t>
      </w:r>
    </w:p>
    <w:p>
      <w:pPr>
        <w:pStyle w:val="SourceText"/>
      </w:pPr>
      <w:r>
        <w:t>[0618a17] 第三圓遍者。前十法門。於後十益。一一遍過。謂一一開悟。能成十益。乃至一益。如是互遍無有障礙。此中若從前向後。麤相十重可知。若從後向前。細分十七。一其十須彌山塵數眾生得十種益。方是一法門。所開悟也。二如一法門餘十剎海塵數法門。一一皆爾。三彼多法門。方是一念中所開悟也。四如一念中。餘念念亦爾。五彼念念開悟。方論一廣剎中。六如一塵剎。如是十剎塵數廣剎亦爾。七彼十剎塵數廣剎。方論一塵內。如是於一安立所有微塵亦然。九如一安立既爾。如是遍一切法界諸安立海。當知悉然。十其遍法界安立海中業用。方是一化菩薩所作。十一如一化菩薩。如是世界海化菩薩。一一亦然。十二彼十世界海化菩薩。方是一光所現。十三如一光明現化菩薩。如是十世界海塵數光明一一所現菩薩亦爾。十四彼十世界海塵數光明。方是一毛孔現。十五如一毛孔所現光明。如是遍身毛孔一一皆爾。十六彼遍身毛孔現光方是一菩薩。十七如一菩薩。如是十信佛剎塵數箇世界海塵數菩薩遍身毛孔所現光明。一一皆爾。此諸菩薩所現業用。遍一切法界。諸安立海所有塵中世界內者。顯此會中將欲說期。稱法界法故。上來明結集家敘竟。</w:t>
      </w:r>
    </w:p>
    <w:p>
      <w:pPr>
        <w:spacing w:after="40"/>
      </w:pPr>
      <w:r>
        <w:rPr>
          <w:b/>
          <w:sz w:val="18"/>
        </w:rPr>
        <w:t>한국어 번역</w:t>
      </w:r>
    </w:p>
    <w:p>
      <w:pPr>
        <w:pStyle w:val="TranslationText"/>
      </w:pPr>
      <w:r>
        <w:t>셋째, 원융하여 두루한다는 것은, 앞의 열 법문이, 뒤의 열 가지 이익에, 하나하나 두루 미친다는 것이다. 곧 하나하나의 깨우침이, 능히 열 가지 이익을 이루고, 나아가 하나의 이익 또한, 이와 같이 서로 두루하여 장애가 없다. 여기서 앞에서 뒤로 향해 보면, 거친 모습으로 열 겹임은 알 수 있다. 뒤에서 앞으로 향해 보면, 세밀하게 나누어 열일곱이 된다. 첫째, 그 열 수미산 티끌 수만큼의 중생이 열 가지 이익을 얻는 것이, 비로소 하나의 법문이, 깨우친 바가 된다. 둘째, 하나의 법문이 그러한 것처럼 나머지 열 찰해 티끌 수만큼의 법문도, 하나하나 모두 그러하다. 셋째, 그 많은 법문이, 비로소 한 찰나 가운데서 깨우치는 바가 된다. 넷째, 한 찰나가 그러한 것처럼, 나머지 찰나찰나도 또한 그러하다. 다섯째, 그 찰나찰나의 깨우침이, 비로소 하나의 광대한 찰토 가운데서 논해지는 것이다. 여섯째, 하나의 티끌 속 찰토가 그러한 것처럼, 이와 같이 열 찰토 티끌 수만큼의 광대한 찰토도 또한 그러하다. 일곱째, 그 열 찰토 티끌 수만큼의 광대한 찰토가, 비로소 하나의 티끌 안에서 논해지는 것이다. 이와 같이 하나의 안립해에 있는 모든 티끌도 또한 그러하다. 아홉째, 하나의 안립해가 이미 그러하니, 이와 같이 일체 법계의 모든 안립해에 두루하여, 모두 그러함을 알아야 한다. 열째, 그 법계에 두루한 안립해 가운데의 업용이, 비로소 한 화현 보살이 하는 바이다. 열한째, 한 화현 보살이 그러한 것처럼, 이와 같이 세계해의 화현 보살도, 하나하나 또한 그러하다. 열두째, 그 열 세계해의 화현 보살이, 비로소 한 광명이 나타내는 바이다. 열셋째, 한 광명이 화현 보살을 나타내는 것처럼, 이와 같이 열 세계해 티끌 수만큼의 광명이 각각 나타내는 보살도 또한 그러하다. 열넷째, 그 열 세계해 티끌 수만큼의 광명이, 비로소 하나의 모공에서 나타난 것이다. 열다섯째, 하나의 모공에서 나타난 광명이 그러한 것처럼, 이와 같이 온몸의 모공 하나하나도 모두 그러하다. 열여섯째, 그 온몸의 모공에서 나타나는 광명이 비로소 한 보살의 것이다. 열일곱째, 한 보살이 그러한 것처럼, 이와 같이 십신 불찰 티끌 수만큼의 각각의 세계해 티끌 수 보살이 온몸의 모공에서 나타내는 광명도, 하나하나 모두 그러하다. 이 여러 보살이 나타내는 업용이, 일체 법계에 두루하고, 모든 안립해의 티끌 속 세계 안에 미친다고 한 것은, 이 법회에서 장차 설하려는 바가, 법계에 걸맞은 법임을 드러내기 때문이다. 이상으로 결집자가 서술한 부분을 밝혔다.</w:t>
      </w:r>
    </w:p>
    <w:p>
      <w:pPr>
        <w:pStyle w:val="EditorialNote"/>
      </w:pPr>
      <w:r>
        <w:t>교감·번역 메모 | [편집 주의] 세목 번호가 원문에서 `七` 다음 곧바로 `九`로 이어져 `八`이 보이지 않는다. 임의 보충하지 않았다. / [구문 불확실] `將欲說期`의 `期`는 문맥상 이문 가능성이 있으나 원문대로 두었다.</w:t>
      </w:r>
    </w:p>
    <w:p>
      <w:pPr>
        <w:pStyle w:val="TextUnitHeading"/>
      </w:pPr>
      <w:r>
        <w:t>문단 0344  ·  [0618b14]</w:t>
      </w:r>
    </w:p>
    <w:p>
      <w:pPr>
        <w:spacing w:after="40"/>
      </w:pPr>
      <w:r>
        <w:rPr>
          <w:b/>
          <w:sz w:val="18"/>
        </w:rPr>
        <w:t>원문</w:t>
      </w:r>
    </w:p>
    <w:p>
      <w:pPr>
        <w:pStyle w:val="SourceText"/>
      </w:pPr>
      <w:r>
        <w:t>[0618b14] 二當時偈讚中。十頌分二。初一頌光音自述可知。餘九頌。歎菩薩德用。於中分五。初三歎昔因深厚。次二歎身智寂用。次二歎身業自在。次一歎意業無礙。後一歎三業殊勝。</w:t>
      </w:r>
    </w:p>
    <w:p>
      <w:pPr>
        <w:spacing w:after="40"/>
      </w:pPr>
      <w:r>
        <w:rPr>
          <w:b/>
          <w:sz w:val="18"/>
        </w:rPr>
        <w:t>한국어 번역</w:t>
      </w:r>
    </w:p>
    <w:p>
      <w:pPr>
        <w:pStyle w:val="TranslationText"/>
      </w:pPr>
      <w:r>
        <w:t>둘째, 당시의 게송 찬탄 가운데, 열 게송을 둘로 나눈다. 첫 한 게송은 광음이 스스로 서술한 것이니 알 수 있다. 나머지 아홉 게송은, 보살의 덕용을 찬탄한다. 그 가운데 다섯으로 나눈다. 처음 세 게송은 지난 인연이 깊고 두터움을 찬탄하고, 다음 두 게송은 몸과 지혜의 적정한 작용을 찬탄하며, 다음 두 게송은 신업의 자재함을 찬탄하고, 다음 한 게송은 의업의 무애함을 찬탄하며, 뒤 한 게송은 삼업의 뛰어남을 찬탄한다.</w:t>
      </w:r>
    </w:p>
    <w:p>
      <w:pPr>
        <w:pStyle w:val="TextUnitHeading"/>
      </w:pPr>
      <w:r>
        <w:t>문단 0345  ·  [0618b18]</w:t>
      </w:r>
    </w:p>
    <w:p>
      <w:pPr>
        <w:spacing w:after="40"/>
      </w:pPr>
      <w:r>
        <w:rPr>
          <w:b/>
          <w:sz w:val="18"/>
        </w:rPr>
        <w:t>원문</w:t>
      </w:r>
    </w:p>
    <w:p>
      <w:pPr>
        <w:pStyle w:val="SourceText"/>
      </w:pPr>
      <w:r>
        <w:t>[0618b18] 第四[2]光示法主中六。一放光意。謂復所明光之業用。是佛神通之境。欲令時眾得承佛力見彼境界故。二光出處。謂於眉間。悉平等普照。離偏為故。三顯光名。謂令諸菩薩得智慧明。普見佛力所現境界故。云普照十方藏。是眉間出此光故。四光色相。謂色如紺寶。照用如燈。周遍潤澤。雨法猶雲。五遍照下辨光業用。於中一照現十方剎及眾生。二遍種動剎網。或誓機或嚴剎剎網。謂一剎種上所管二十重內。凡一重中。有三重主伴。遞相圍繞。十方觀之。似網孔縱橫。上下皆悉相當故。三剎網塵中現佛說法。說法中三。一說三世佛波羅蜜海。此法三世佛同說故。名三世法輪。二說出離生死法門。三說諸佛大願法門。明普賢道場遍十分世界。六明事歸本。謂平等法界。佛已圓證。從此流教被機。遂令機來證。此脩因順果。從下漸上故。眉間放光作佛事已。右繞世尊。從足下入也。</w:t>
      </w:r>
    </w:p>
    <w:p>
      <w:pPr>
        <w:spacing w:after="40"/>
      </w:pPr>
      <w:r>
        <w:rPr>
          <w:b/>
          <w:sz w:val="18"/>
        </w:rPr>
        <w:t>한국어 번역</w:t>
      </w:r>
    </w:p>
    <w:p>
      <w:pPr>
        <w:pStyle w:val="TranslationText"/>
      </w:pPr>
      <w:r>
        <w:t>넷째, 빛으로 법주를 보이는 가운데 여섯이 있다. 첫째는 빛을 놓는 뜻이다. 곧 다시 밝힐 빛의 업용이, 부처의 신통 경계임을 말한다. 당시 대중이 부처의 힘을 이어 받아 그 경계를 보게 하려는 것이다. 둘째는 빛이 나오는 곳이다. 곧 미간에서 나온다. 모두 평등하게 두루 비추어, 치우침을 떠났기 때문이다. 셋째는 빛의 이름을 드러낸다. 곧 여러 보살로 하여금 지혜의 밝음을 얻어, 부처의 힘이 나타내는 경계를 널리 보게 하므로, ‘시방장을 널리 비추는 빛’이라 한다. 미간에서 이 빛을 내기 때문이다. 넷째는 빛의 색과 모습이다. 곧 빛깔은 감색 보배와 같고, 비추는 작용은 등불과 같으며, 두루 널리 적셔 주고, 법의 비를 내리는 것이 구름과 같다. 다섯째, ‘두루 비춘다’ 이하에서는 빛의 업용을 밝힌다. 그 가운데 첫째는 시방의 찰토와 중생을 비추어 나타내는 것이다. 둘째는 찰망을 두루 진동시키는 것이다. 혹은 근기를 경책하고, 혹은 찰토의 찰망을 장엄한다. ‘찰망’이란 하나의 찰종 위에 속한 스무 겹 가운데, 한 겹마다, 세 겹의 주반이 있고, 서로 차례로 둘러싸며, 시방에서 바라보면, 그물코가 종횡으로 얽힌 듯하고, 위아래가 모두 서로 맞닿아 있기 때문이다. 셋째는 찰망의 티끌 속에 부처가 나타나 설법하는 것이다. 설법 가운데 셋이 있다. 첫째는 삼세 부처의 바라밀해를 설하는 것이다. 이 법은 삼세의 부처가 함께 설하므로, ‘삼세법륜’이라 한다. 둘째는 생사에서 벗어나는 법문을 설하는 것이다. 셋째는 모든 부처의 큰 서원 법문을 설하는 것이다. 보현의 도량이 시방 세계에 두루함을 밝힌다. 여섯째는 일이 근본으로 돌아감을 밝힌다. 곧 평등한 법계를, 부처가 이미 원만히 증득하고, 이로부터 가르침을 흘려 근기에 미치게 하여, 마침내 근기가 와서 증득하게 한다. 이는 인을 닦아 과에 순응하는 것으로, 아래에서 점차 위로 올라가는 것이다. 미간에서 빛을 놓아 불사를 마치고, 세존의 오른쪽을 돌고, 발아래로 들어간다.</w:t>
      </w:r>
    </w:p>
    <w:p>
      <w:pPr>
        <w:pStyle w:val="EditorialNote"/>
      </w:pPr>
      <w:r>
        <w:t>교감·번역 메모 | [구문 불확실] `離偏為故`는 문맥이 매끄럽지 않아 ‘치우침을 떠났기 때문’으로 옮겼으나 원문은 수정하지 않았다. / [판독 불확실] `或誓機或嚴剎剎網`의 `誓機`는 문맥상 이문 가능성이 있으나 원문을 보존하였다.</w:t>
      </w:r>
    </w:p>
    <w:p>
      <w:pPr>
        <w:pStyle w:val="TextUnitHeading"/>
      </w:pPr>
      <w:r>
        <w:t>문단 0346  ·  [0618c09]</w:t>
      </w:r>
    </w:p>
    <w:p>
      <w:pPr>
        <w:spacing w:after="40"/>
      </w:pPr>
      <w:r>
        <w:rPr>
          <w:b/>
          <w:sz w:val="18"/>
        </w:rPr>
        <w:t>원문</w:t>
      </w:r>
    </w:p>
    <w:p>
      <w:pPr>
        <w:pStyle w:val="SourceText"/>
      </w:pPr>
      <w:r>
        <w:t>[0618c09] 第五現華表義中二。初總標華現。彼其華下。別顯德用。前中華生佛前。顯所詮華藏是佛果所有故。忽然出者。化現難測故。後別顯德中。略陳十一種。理實無盡。十一中。初一總。餘十[3]列。[＊]列中前六明體備眾德。後四顯妙用自在。前中云藏者。謂蓮華臺中蓮子住處。有含藏之義故。悉法門一含一切華藏之名。從此出也。後妙用四中。無邊諸佛。應機神變。及應眾生。隨類言音。皆依華出。前云摩尼寶王。未顯何等摩尼。故此顯云。影現一切佛身之者。前云發起一切。未顯音所說法故。顯云說菩薩行願法也。此則華現佛身圓音說法。於一念間。周遍法界。佛事究竟。唯此一華之妙用也。</w:t>
      </w:r>
    </w:p>
    <w:p>
      <w:pPr>
        <w:spacing w:after="40"/>
      </w:pPr>
      <w:r>
        <w:rPr>
          <w:b/>
          <w:sz w:val="18"/>
        </w:rPr>
        <w:t>한국어 번역</w:t>
      </w:r>
    </w:p>
    <w:p>
      <w:pPr>
        <w:pStyle w:val="TranslationText"/>
      </w:pPr>
      <w:r>
        <w:t>다섯째, 꽃을 나타내 뜻을 표하는 가운데 둘이 있다. 처음은 꽃이 나타남을 총괄하여 표하고, ‘그 꽃은’ 이하에서는, 그 덕용을 따로 드러낸다. 앞부분에서 꽃이 부처 앞에 생긴 것은, 소전인 화장세계가 부처 과위에 속한 바임을 드러낸다. ‘홀연히 나타났다’고 한 것은, 화현의 작용이 헤아리기 어렵기 때문이다. 뒤의 따로 덕을 드러내는 가운데, 대략 열한 가지를 진술한다. 실제로는 다함이 없다. 열한 가운데, 첫째 하나는 총괄이고, 나머지 열은 나열이다. 나열 가운데 앞의 여섯은 체가 여러 덕을 갖춤을 밝히고, 뒤의 넷은 묘용의 자재함을 드러낸다. 앞부분에서 ‘장(藏)’이라 한 것은, 연화대 가운데 연밥이 머무는 곳을 말한다. 포함하여 저장한다는 뜻이 있기 때문이다. 모든 법문을 하나에 포함한 일체 화장의 이름이, 이로부터 나온다. 뒤의 묘용 네 가지 가운데, 끝없는 모든 부처가, 근기에 응하여 신변을 나타내고, 또 중생에 응하여, 부류에 따라 말과 음성을 내는 것이, 모두 꽃에 의지하여 나온다. 앞에서는 ‘마니보왕’이라고만 하여, 어떠한 마니인지 아직 드러내지 않았으므로, 여기서 드러내어 말하기를, ‘모든 부처의 몸을 비추어 나타내는 것’이라고 한다. 앞에서는 ‘일체를 일으킨다’고만 하여, 그 음성이 설하는 법을 아직 드러내지 않았으므로, 여기서 ‘보살의 행원법을 설한다’고 밝힌다. 이는 곧 꽃이 부처의 몸을 나타내고 원음으로 설법하여, 한 찰나 사이에, 법계에 두루하고, 불사를 궁극까지 이루는 것이다. 오직 이 한 꽃의 묘용이 이와 같다.</w:t>
      </w:r>
    </w:p>
    <w:p>
      <w:pPr>
        <w:pStyle w:val="EditorialNote"/>
      </w:pPr>
      <w:r>
        <w:t>교감·번역 메모 | [교감 표시] `餘十[3]列。[＊]列中...`의 교감표지 `[3]`, `[＊]`를 원문 그대로 보존하였다. / [구문 불확실] `悉法門一含一切華藏之名`은 문장 구조가 압축되어 있어 문맥에 따라 옮겼다.</w:t>
      </w:r>
    </w:p>
    <w:p>
      <w:pPr>
        <w:pStyle w:val="TextUnitHeading"/>
      </w:pPr>
      <w:r>
        <w:t>문단 0347  ·  [0618c21]</w:t>
      </w:r>
    </w:p>
    <w:p>
      <w:pPr>
        <w:spacing w:after="40"/>
      </w:pPr>
      <w:r>
        <w:rPr>
          <w:b/>
          <w:sz w:val="18"/>
        </w:rPr>
        <w:t>원문</w:t>
      </w:r>
    </w:p>
    <w:p>
      <w:pPr>
        <w:pStyle w:val="SourceText"/>
      </w:pPr>
      <w:r>
        <w:t>[0618c21] 第六現眾表教中二。初標人。後其一切下辨德。前中三。一現眾時。謂前華生之後。尋即現故。此顯教義相應無間然矣。二現出眾處。謂佛高毫相中。表與所論不二而二故。三有菩薩下明所現眾。於中有五。一主菩薩名勝音者。謂主教之音。勝彼一切眷屬教音。或說一切勝法之音故。云一切法勝音也。二眷屬菩薩有剎海塵數者。夫一主教必有無量眷屬相應。三主與眷屬。於一圓音。同時各應。無前無後。故曰但時而出。四主伴雖殊。莫不皆顯脩因順果故。皆右繞也。五主伴能詮名與所詮共相應故。又主伴相對正助異故。是以主據臺。伴坐鬚也。二辨德中。以主教是此正所明故。此中唯讚勝音德也。文中十句。一理智了深法界。二量智無礙入佛所行。三內證果海。四外應諸剎。五毛孔現遍。六內觀法界。七外感佛故。八恒住三昧。九見佛十力遍法界盡來際。十總結多[1]故門云乃至三昧等。</w:t>
      </w:r>
    </w:p>
    <w:p>
      <w:pPr>
        <w:spacing w:after="40"/>
      </w:pPr>
      <w:r>
        <w:rPr>
          <w:b/>
          <w:sz w:val="18"/>
        </w:rPr>
        <w:t>한국어 번역</w:t>
      </w:r>
    </w:p>
    <w:p>
      <w:pPr>
        <w:pStyle w:val="TranslationText"/>
      </w:pPr>
      <w:r>
        <w:t>여섯째, 대중을 나타내 교법을 표하는 가운데 둘이 있다. 처음은 사람을 표하고, 뒤의 ‘그 일체’ 이하에서는 덕을 분별한다. 앞부분에 셋이 있다. 첫째는 대중이 나타나는 때이다. 곧 앞의 꽃이 생긴 뒤, 곧바로 나타나기 때문이다. 이는 교와 의가 서로 응하여 사이가 없음을 드러낸다. 둘째는 대중이 나타나 나오는 곳이다. 곧 부처의 백호상 가운데이다. 논하는 바와 둘이 아니면서 둘임을 표한다. 셋째 ‘보살이 있다’ 이하에서는 나타난 대중을 밝힌다. 그 가운데 다섯이 있다. 첫째, 주보살의 이름이 ‘승음’인 것은, 주된 교법의 음성이, 모든 권속의 교법 음성보다 뛰어남을 말한다. 혹은 모든 뛰어난 법을 설하는 음성이기 때문에, ‘일체법승음’이라 한다. 둘째, 권속 보살이 찰해의 티끌 수만큼 있다는 것은, 하나의 주된 교법에는 반드시 한량없는 권속이 상응하기 때문이다. 셋째, 주와 권속이, 하나의 원음 가운데서, 동시에 각각 응하여, 앞도 없고 뒤도 없으므로, ‘동시에 나왔다’고 한 것이다. 넷째, 주반이 비록 다르지만, 모두 인을 닦아 과에 순응함을 드러내므로, 모두 오른쪽으로 돈다. 다섯째, 주반의 능전인 명칭과 소전이 서로 상응하고, 또 주반이 서로 상대하여 정과 조가 다르기 때문에, 주된 자는 대(臺)에 자리하고, 권속은 수염 모양의 꽃술에 앉는다. 둘째, 덕을 분별하는 가운데, 주된 교법이 여기서 바로 밝히려는 것이므로, 이 가운데서는 오직 승음보살의 덕만 찬탄한다. 글에는 열 구절이 있다. 첫째는 이지(理智)로 깊은 법계를 아는 것이고, 둘째는 양지(量智)로 걸림 없이 부처가 행한 바에 들어가는 것이며, 셋째는 안으로 과해를 증득하는 것이고, 넷째는 밖으로 여러 찰토에 응하는 것이며, 다섯째는 모공마다 두루 나타내는 것이고, 여섯째는 안으로 법계를 관하는 것이며, 일곱째는 밖으로 부처를 감응시키는 것이고, 여덟째는 항상 삼매에 머무는 것이며, 아홉째는 부처의 십력이 법계에 두루하여 미래제가 다할 때까지 미침을 보는 것이다. 열째는 여러 문이 많음을 총결하여 ‘나아가 삼매 등’이라고 한 것이다.</w:t>
      </w:r>
    </w:p>
    <w:p>
      <w:pPr>
        <w:pStyle w:val="EditorialNote"/>
      </w:pPr>
      <w:r>
        <w:t>교감·번역 메모 | [이문 검토 필요] `但時而出`은 문맥상 `同時而出` 계열의 이문 가능성이 있으나 원문을 수정하지 않았다. / [이문 검토 필요] `總結多[1]故門云乃至三昧等`의 `[1]` 교감표지를 보존하였고 구문이 압축되어 있다.</w:t>
      </w:r>
    </w:p>
    <w:p>
      <w:pPr>
        <w:pStyle w:val="TextUnitHeading"/>
      </w:pPr>
      <w:r>
        <w:t>문단 0348  ·  [0619a13]</w:t>
      </w:r>
    </w:p>
    <w:p>
      <w:pPr>
        <w:spacing w:after="40"/>
      </w:pPr>
      <w:r>
        <w:rPr>
          <w:b/>
          <w:sz w:val="18"/>
        </w:rPr>
        <w:t>원문</w:t>
      </w:r>
    </w:p>
    <w:p>
      <w:pPr>
        <w:pStyle w:val="SourceText"/>
      </w:pPr>
      <w:r>
        <w:t>[0619a13] 第七偈讚佛德中有十一菩薩說偈。即為十一段。初一是主。餘十為伴。一一有二。初承佛力。則顯說有依。離我慢故。普觀十方。表說通緣。無偏心故。後正說俱稱揚德用。</w:t>
      </w:r>
    </w:p>
    <w:p>
      <w:pPr>
        <w:spacing w:after="40"/>
      </w:pPr>
      <w:r>
        <w:rPr>
          <w:b/>
          <w:sz w:val="18"/>
        </w:rPr>
        <w:t>한국어 번역</w:t>
      </w:r>
    </w:p>
    <w:p>
      <w:pPr>
        <w:pStyle w:val="TranslationText"/>
      </w:pPr>
      <w:r>
        <w:t>제7, 게송으로 부처의 덕을 찬탄하는 가운데 열한 보살이 게송을 설한다. 곧 열한 단락으로 나뉜다. 처음 하나는 주(主)이고, 나머지 열은 반(伴)이다. 각각에 둘이 있다. 처음은 부처의 힘을 받드는 것이니, 곧 설법에 의지하는 바가 있음을 드러낸다. 아만을 떠났기 때문이다. 두루 시방을 관찰함은, 설법이 인연에 두루 통함을 나타낸다. 치우친 마음이 없기 때문이다. 뒤의 바른 설법에서는 모두 덕과 작용을 칭양한다.</w:t>
      </w:r>
    </w:p>
    <w:p>
      <w:pPr>
        <w:pStyle w:val="TextUnitHeading"/>
      </w:pPr>
      <w:r>
        <w:t>문단 0349  ·  [0619a16]</w:t>
      </w:r>
    </w:p>
    <w:p>
      <w:pPr>
        <w:spacing w:after="40"/>
      </w:pPr>
      <w:r>
        <w:rPr>
          <w:b/>
          <w:sz w:val="18"/>
        </w:rPr>
        <w:t>원문</w:t>
      </w:r>
    </w:p>
    <w:p>
      <w:pPr>
        <w:pStyle w:val="SourceText"/>
      </w:pPr>
      <w:r>
        <w:t>[0619a16] 就初主菩薩。十頌分二。初三偈歎佛勝德。餘七歎菩薩德。前中初一身遍眾生界。勘第一句梵本云。勃陀迦瑜佛身也。塞普吒充滿也。達摩駄都法界也。鞞諸也。是故應云佛身充滿諸法界。不偈云於以是即理之事差別相故。二毛孔現諸佛。三毛孔含剎海。以佛具有三世間身故。於三位自在。不起覺樹。現業用。以下頌中說剎皆是此也。後七偈中。一佛坐多剎。菩薩咸集。二具福慧數菩薩其歎量。三由行普因。得普現果。[2]同多剎多劫積行之菩薩。感來坐聽。稱根故喜也。梵本云。住最勝智諸菩薩。多剎脩行經劫海。遍坐一切佛會中。聽受法雲生喜悅。五行願滿證佛果。六神通大用滿法界。七現多身演嚴光隨樂說法。初兩句。梵本云一切剎出微塵相似身雲常示現應。筆削云。常能示現諸身雲等一切剎微塵數。</w:t>
      </w:r>
    </w:p>
    <w:p>
      <w:pPr>
        <w:spacing w:after="40"/>
      </w:pPr>
      <w:r>
        <w:rPr>
          <w:b/>
          <w:sz w:val="18"/>
        </w:rPr>
        <w:t>한국어 번역</w:t>
      </w:r>
    </w:p>
    <w:p>
      <w:pPr>
        <w:pStyle w:val="TranslationText"/>
      </w:pPr>
      <w:r>
        <w:t>처음 주보살에 나아가면, 열 게송을 둘로 나눈다. 처음 세 게송은 부처의 수승한 덕을 찬탄하고, 나머지 일곱은 보살의 덕을 찬탄한다. 앞부분 가운데 첫째는 몸이 중생계에 두루함이다. 첫 구절의 범본을 살펴보면 이르기를, ‘발타가유(勃陀迦瑜)’는 불신(佛身)이고, ‘새보타(塞普吒)’는 충만이며, ‘달마타도(達摩駄都)’는 법계이고, ‘비(鞞)’는 ‘모든’이라는 뜻이다. 그러므로 마땅히 ‘불신이 모든 법계에 충만하다’고 해야 한다. 게송에 ‘於’라 하지 않은 것은 이것이 곧 이치에 즉한 사(事)의 차별상이기 때문이다. 둘째는 털구멍에서 모든 부처를 나타냄이다. 셋째는 털구멍이 찰해를 포함함이다. 부처에게 삼세간의 몸이 갖추어져 있기 때문이다. 세 지위에서 자재하여, 깨달음의 나무를 떠나지 않고, 업용을 나타낸다. 이하 게송에서 국토를 말한 것은 모두 이것이다. 뒤의 일곱 게송 가운데, 첫째는 부처가 많은 국토에 앉고, 보살이 모두 모인다는 것이다. 둘째는 복과 지혜를 갖춘 수많은 보살의 그 찬탄이 한량없다는 것이다. 셋째는 널리 두루한 원인을 행함으로써, 널리 나타나는 과를 얻는 것이다. 여러 국토에서 여러 겁 동안 행을 쌓은 보살들이 함께, 감응하여 와서 앉아 듣고, 근기에 맞으므로 기뻐한다. 범본에는 이르기를, “가장 수승한 지혜에 머무는 모든 보살은, 많은 국토에서 수행하며 겁해를 지나고, 모든 부처의 회중에 두루 앉아, 법운을 듣고 받아 기쁨을 낸다.”라고 하였다. 다섯째는 행과 원을 원만히 하여 불과를 증득함이다. 여섯째는 신통의 큰 작용이 법계에 가득함이다. 일곱째는 많은 몸을 나타내고 장엄한 광명을 펴며 좋아함에 따라 설법함이다. 처음 두 구절은, 범본에 “모든 국토에서 미진과 같은 수의 신운(身雲)을 내어 항상 나타내어 응한다.”고 하였다. 필삭본에는 이르기를, “항상 모든 신운을 나타낼 수 있으니 모든 국토의 미진수와 같다.”고 하였다.</w:t>
      </w:r>
    </w:p>
    <w:p>
      <w:pPr>
        <w:pStyle w:val="EditorialNote"/>
      </w:pPr>
      <w:r>
        <w:t>교감·번역 메모 | [구문 불확실] `不偈云於以是即理之事差別相故`의 구두가 불안정하여 직역하였다. / [구문 불확실] `具福慧數菩薩其歎量`은 문장이 압축되어 있어 직역하였다. / [이문 검토 필요] 문두 `[2]同`의 교감표지를 보존하였다.</w:t>
      </w:r>
    </w:p>
    <w:p>
      <w:pPr>
        <w:pStyle w:val="TextUnitHeading"/>
      </w:pPr>
      <w:r>
        <w:t>문단 0350  ·  [0619b06]</w:t>
      </w:r>
    </w:p>
    <w:p>
      <w:pPr>
        <w:spacing w:after="40"/>
      </w:pPr>
      <w:r>
        <w:rPr>
          <w:b/>
          <w:sz w:val="18"/>
        </w:rPr>
        <w:t>원문</w:t>
      </w:r>
    </w:p>
    <w:p>
      <w:pPr>
        <w:pStyle w:val="SourceText"/>
      </w:pPr>
      <w:r>
        <w:t>[0619b06] 第二觀察菩薩十偈歎佛三業自在德。於中分五。初二歎佛權實雙行智。次一歎佛他心智。次一歎佛身業。次四歎佛語業。後二歎佛神通。就初二中。一雖證平等法界。而就隨世導引。二雖證法身離相。而隨機現形。次一他心智中知一切法者。法是心法。次一身業中。上半相勝。下半用勝。次四語業中二。謂前三別明。後一通顯。前中一化佛音深廣。二毛光音調生。三光明音讚果德因[3]德行。後一遍顯中三。初一句顯前三種音說法出正離於耶小。次一句顯前三說出多。下二句顯前三說皆勝非下所及。後二神通中。一八相身現通。二重化身現通。</w:t>
      </w:r>
    </w:p>
    <w:p>
      <w:pPr>
        <w:spacing w:after="40"/>
      </w:pPr>
      <w:r>
        <w:rPr>
          <w:b/>
          <w:sz w:val="18"/>
        </w:rPr>
        <w:t>한국어 번역</w:t>
      </w:r>
    </w:p>
    <w:p>
      <w:pPr>
        <w:pStyle w:val="TranslationText"/>
      </w:pPr>
      <w:r>
        <w:t>제2 관찰보살의 열 게송은 부처의 삼업이 자재한 덕을 찬탄한다. 그 가운데 다섯으로 나눈다. 처음 둘은 부처의 권지와 실지를 함께 행하는 지혜를 찬탄하고, 다음 하나는 부처의 타심지를 찬탄하며, 다음 하나는 부처의 신업을 찬탄하고, 다음 넷은 부처의 어업을 찬탄하며, 뒤의 둘은 부처의 신통을 찬탄한다. 처음 둘에 나아가면, 첫째는 비록 평등한 법계를 증득하였으나, 세상을 따라 이끌어 줌에 나아가는 것이고, 둘째는 비록 상을 여읜 법신을 증득하였으나, 근기에 따라 형상을 나타내는 것이다. 다음 하나인 타심지 가운데 ‘일체법을 안다’고 한 것은, 법이 곧 마음의 법이라는 뜻이다. 다음 하나인 신업 가운데, 윗 절반은 상이 수승함이고, 아랫 절반은 작용이 수승함이다. 다음 네 가지 어업 가운데 둘이 있으니, 앞의 셋은 따로 밝히고, 뒤의 하나는 통틀어 드러낸다. 앞에서 첫째는 화불의 음성이 깊고 넓음이고, 둘째는 모광의 음성이 중생을 조복함이며, 셋째는 광명의 음성이 과덕과 인덕의 행을 찬탄함이다. 뒤의 하나인 두루 드러냄 가운데 셋이 있다. 첫 구절은 앞의 세 음성이 설법하여 바른 데서 나오고 삿됨과 소승을 떠남을 드러낸다. 다음 한 구절은 앞의 세 설법이 많이 나옴을 드러낸다. 아래 두 구절은 앞의 세 설법이 모두 수승하여 낮은 이들이 미칠 바가 아님을 드러낸다. 뒤의 두 신통 가운데, 첫째는 팔상(八相)의 몸으로 신통을 나타냄이고, 둘째는 거듭 화신으로 신통을 나타냄이다.</w:t>
      </w:r>
    </w:p>
    <w:p>
      <w:pPr>
        <w:pStyle w:val="EditorialNote"/>
      </w:pPr>
      <w:r>
        <w:t>교감·번역 메모 | [이문 검토 필요] `因[3]德行`의 교감표지를 보존하였다.</w:t>
      </w:r>
    </w:p>
    <w:p>
      <w:pPr>
        <w:pStyle w:val="TextUnitHeading"/>
      </w:pPr>
      <w:r>
        <w:t>문단 0351  ·  [0619b17]</w:t>
      </w:r>
    </w:p>
    <w:p>
      <w:pPr>
        <w:spacing w:after="40"/>
      </w:pPr>
      <w:r>
        <w:rPr>
          <w:b/>
          <w:sz w:val="18"/>
        </w:rPr>
        <w:t>원문</w:t>
      </w:r>
    </w:p>
    <w:p>
      <w:pPr>
        <w:pStyle w:val="SourceText"/>
      </w:pPr>
      <w:r>
        <w:t>[0619b17] 第三法喜菩薩十頌歎佛寂用應機德。於中分四。初三明佛身語應機德。次一三業廣應。次三寂用自在。一寂用無礙無生。二寂而常用。三會用歸寂。後三應機無盡德。一法雲無盡。二眾會無盡。三身相無盡。</w:t>
      </w:r>
    </w:p>
    <w:p>
      <w:pPr>
        <w:spacing w:after="40"/>
      </w:pPr>
      <w:r>
        <w:rPr>
          <w:b/>
          <w:sz w:val="18"/>
        </w:rPr>
        <w:t>한국어 번역</w:t>
      </w:r>
    </w:p>
    <w:p>
      <w:pPr>
        <w:pStyle w:val="TranslationText"/>
      </w:pPr>
      <w:r>
        <w:t>제3 법희보살의 열 게송은 부처가 고요하면서도 작용하여 근기에 응하는 덕을 찬탄한다. 그 가운데 넷으로 나눈다. 처음 셋은 부처의 신업과 어업이 근기에 응하는 덕을 밝히고, 다음 하나는 삼업이 널리 응함을 밝히며, 다음 셋은 고요함과 작용이 자재함을 밝힌다. 첫째는 고요함과 작용이 걸림 없고 무생함이며, 둘째는 고요하면서 항상 작용함이고, 셋째는 작용을 모아 고요함으로 돌아가게 함이다. 뒤의 셋은 근기에 응함이 다함없는 덕이다. 첫째는 법운이 다함없고, 둘째는 회중이 다함없으며, 셋째는 신상이 다함없다.</w:t>
      </w:r>
    </w:p>
    <w:p>
      <w:pPr>
        <w:pStyle w:val="TextUnitHeading"/>
      </w:pPr>
      <w:r>
        <w:t>문단 0352  ·  [0619b21]</w:t>
      </w:r>
    </w:p>
    <w:p>
      <w:pPr>
        <w:spacing w:after="40"/>
      </w:pPr>
      <w:r>
        <w:rPr>
          <w:b/>
          <w:sz w:val="18"/>
        </w:rPr>
        <w:t>원문</w:t>
      </w:r>
    </w:p>
    <w:p>
      <w:pPr>
        <w:pStyle w:val="SourceText"/>
      </w:pPr>
      <w:r>
        <w:t>[0619b21] 第四香焰光菩薩十頌歎此會中菩薩自分勝進德。於中分四。初三歎自分業用。謂遍剎見佛。次二用等普賢。次三勝進同佛。後二定用自在。並可知。</w:t>
      </w:r>
    </w:p>
    <w:p>
      <w:pPr>
        <w:spacing w:after="40"/>
      </w:pPr>
      <w:r>
        <w:rPr>
          <w:b/>
          <w:sz w:val="18"/>
        </w:rPr>
        <w:t>한국어 번역</w:t>
      </w:r>
    </w:p>
    <w:p>
      <w:pPr>
        <w:pStyle w:val="TranslationText"/>
      </w:pPr>
      <w:r>
        <w:t>제4 향염광보살의 열 게송은 이 회중의 보살들이 지닌 자분과 승진의 덕을 찬탄한다. 그 가운데 넷으로 나눈다. 처음 셋은 자분의 업용을 찬탄하니, 곧 국토에 두루하여 부처를 봄이다. 다음 둘은 작용이 보현과 같고, 다음 셋은 승진하여 부처와 같으며, 뒤의 둘은 선정의 작용이 자재함이다. 모두 알 수 있다.</w:t>
      </w:r>
    </w:p>
    <w:p>
      <w:pPr>
        <w:pStyle w:val="TextUnitHeading"/>
      </w:pPr>
      <w:r>
        <w:t>문단 0353  ·  [0619b24]</w:t>
      </w:r>
    </w:p>
    <w:p>
      <w:pPr>
        <w:spacing w:after="40"/>
      </w:pPr>
      <w:r>
        <w:rPr>
          <w:b/>
          <w:sz w:val="18"/>
        </w:rPr>
        <w:t>원문</w:t>
      </w:r>
    </w:p>
    <w:p>
      <w:pPr>
        <w:pStyle w:val="SourceText"/>
      </w:pPr>
      <w:r>
        <w:t>[0619b24] 第五師子菩薩十頌歎佛轉法輪德。於中分八。初二頌總歎遍一切處轉正法輪。前頌明[4]轉輪果。後頌出因。次二頌明以種種名號轉法輪。前頌輪果。後頌出因。次一頌明轉無生平等法輪。次一頌明轉本行法輪。次一頌明化佛[5]法轉輪。次一頌明於無差別身現差別色身為轉法輪。次一頌轉三世佛名號法輪。後一頌總結。但是三世所說法輪。皆此處說。</w:t>
      </w:r>
    </w:p>
    <w:p>
      <w:pPr>
        <w:spacing w:after="40"/>
      </w:pPr>
      <w:r>
        <w:rPr>
          <w:b/>
          <w:sz w:val="18"/>
        </w:rPr>
        <w:t>한국어 번역</w:t>
      </w:r>
    </w:p>
    <w:p>
      <w:pPr>
        <w:pStyle w:val="TranslationText"/>
      </w:pPr>
      <w:r>
        <w:t>제5 사자보살의 열 게송은 부처가 법륜을 굴리는 덕을 찬탄한다. 그 가운데 여덟으로 나눈다. 처음 두 게송은 모든 곳에서 정법륜을 굴림을 총체적으로 찬탄한다. 앞 게송은 법륜을 굴린 과를 밝히고, 뒤 게송은 그 원인을 제시한다. 다음 두 게송은 여러 가지 명호로 법륜을 굴림을 밝힌다. 앞 게송은 법륜의 과이고, 뒤 게송은 그 원인을 제시한다. 다음 한 게송은 무생의 평등한 법륜을 굴림을 밝힌다. 다음 한 게송은 본행의 법륜을 굴림을 밝힌다. 다음 한 게송은 화불의 법을 법륜으로 굴림을 밝힌다. 다음 한 게송은 차별 없는 몸에서 차별된 색신을 나타내어 법륜을 굴림을 밝힌다. 다음 한 게송은 삼세 부처의 명호라는 법륜을 굴림을 밝힌다. 뒤의 한 게송은 총결한다. 다만 삼세에 설한 모든 법륜이, 모두 이곳에서 설해진다는 것이다.</w:t>
      </w:r>
    </w:p>
    <w:p>
      <w:pPr>
        <w:pStyle w:val="EditorialNote"/>
      </w:pPr>
      <w:r>
        <w:t>교감·번역 메모 | [이문 검토 필요] `[4]轉輪果`의 교감표지를 보존하였다. / [이문 검토 필요] `化佛[5]法轉輪`의 교감표지를 보존하였다.</w:t>
      </w:r>
    </w:p>
    <w:p>
      <w:pPr>
        <w:pStyle w:val="TextUnitHeading"/>
      </w:pPr>
      <w:r>
        <w:t>문단 0354  ·  [0619c07]</w:t>
      </w:r>
    </w:p>
    <w:p>
      <w:pPr>
        <w:spacing w:after="40"/>
      </w:pPr>
      <w:r>
        <w:rPr>
          <w:b/>
          <w:sz w:val="18"/>
        </w:rPr>
        <w:t>원문</w:t>
      </w:r>
    </w:p>
    <w:p>
      <w:pPr>
        <w:pStyle w:val="SourceText"/>
      </w:pPr>
      <w:r>
        <w:t>[0619c07] 第六法海菩薩十頌歎會中菩薩助佛揚化德。於中。初一智滿得法。謂得如是深廣方便故。就周遍一一國等。此亦是總門標舉。後並別顯。故云能入如是方便。此即指後別顯也。二一切處化廣。三一切時觀真。四一時佛內行勝。謂以常在佛身內從眉間出也。五一切塵中用行無㝵。六一切剎中見佛自在。七開佛遍法界。圓音。八契入平等妙音智地。九獲識達凡聖音聲智。十地位成滿。</w:t>
      </w:r>
    </w:p>
    <w:p>
      <w:pPr>
        <w:spacing w:after="40"/>
      </w:pPr>
      <w:r>
        <w:rPr>
          <w:b/>
          <w:sz w:val="18"/>
        </w:rPr>
        <w:t>한국어 번역</w:t>
      </w:r>
    </w:p>
    <w:p>
      <w:pPr>
        <w:pStyle w:val="TranslationText"/>
      </w:pPr>
      <w:r>
        <w:t>제6 법해보살의 열 게송은 회중의 보살들이 부처를 도와 교화를 드날리는 덕을 찬탄한다. 그 가운데, 처음 하나는 지혜가 원만하여 법을 얻음이다. 이와 같은 깊고 넓은 방편을 얻었기 때문이다. ‘두루 하나하나의 국토에 나아간다’는 것 등은, 이 또한 총문으로 표방하여 든 것이다. 뒤에서는 모두 따로 드러낸다. 그러므로 ‘이와 같은 방편에 능히 들어간다’고 하였다. 이는 곧 뒤에서 따로 드러낼 것을 가리킨다. 둘째는 모든 곳에서 교화가 넓음이다. 셋째는 모든 때에 진실을 관함이다. 넷째는 한때에 부처 안에서 행이 수승함이다. 곧 항상 부처의 몸 안에 있다가 미간에서 나오기 때문이다. 다섯째는 모든 티끌 속에서 작용하는 행이 걸림없음이다. 여섯째는 모든 국토 가운데 부처를 보는 것이 자재함이다. 일곱째는 부처의 두루한 법계를 열어 보임이다. 원음이다. 여덟째는 평등한 묘음의 지위에 계합하여 들어감이다. 아홉째는 범부와 성인의 음성을 식별하고 통달하는 지혜를 얻음이다. 열째는 지위가 이루어져 원만함이다.</w:t>
      </w:r>
    </w:p>
    <w:p>
      <w:pPr>
        <w:pStyle w:val="EditorialNote"/>
      </w:pPr>
      <w:r>
        <w:t>교감·번역 메모 | [구문 불확실] `開佛遍法界。圓音。`은 다음 U와 이어 읽힐 가능성이 있어 원문 단위를 보존하여 직역하였다.</w:t>
      </w:r>
    </w:p>
    <w:p>
      <w:pPr>
        <w:pStyle w:val="TextUnitHeading"/>
      </w:pPr>
      <w:r>
        <w:t>문단 0355  ·  [0619c15]</w:t>
      </w:r>
    </w:p>
    <w:p>
      <w:pPr>
        <w:spacing w:after="40"/>
      </w:pPr>
      <w:r>
        <w:rPr>
          <w:b/>
          <w:sz w:val="18"/>
        </w:rPr>
        <w:t>원문</w:t>
      </w:r>
    </w:p>
    <w:p>
      <w:pPr>
        <w:pStyle w:val="SourceText"/>
      </w:pPr>
      <w:r>
        <w:t>[0619c15] 第七慧燈菩薩十頌歎菩薩悟入佛深廣德。於中分四。初二歎菩薩見佛真體。一見佛離相智。二見佛自在體。次四明悟主法。一證深理法願力受身。二觀深法脩事行。名最勝行。由此得果。是福生住智地。三連果法體。四廣因得廣果。次二歎佛身能普應。一深。二廣。後二歎得佛加持菩薩令見一切佛。一當[6]貪佛加持。二餘一切佛。</w:t>
      </w:r>
    </w:p>
    <w:p>
      <w:pPr>
        <w:spacing w:after="40"/>
      </w:pPr>
      <w:r>
        <w:rPr>
          <w:b/>
          <w:sz w:val="18"/>
        </w:rPr>
        <w:t>한국어 번역</w:t>
      </w:r>
    </w:p>
    <w:p>
      <w:pPr>
        <w:pStyle w:val="TranslationText"/>
      </w:pPr>
      <w:r>
        <w:t>제7 혜등보살의 열 게송은 보살이 부처의 깊고 넓은 덕을 깨달아 들어감을 찬탄한다. 그 가운데 넷으로 나눈다. 처음 둘은 보살이 부처의 참된 체를 봄을 찬탄한다. 첫째는 부처의 상을 떠난 지혜를 봄이고, 둘째는 부처의 자재한 체를 봄이다. 다음 넷은 주법(主法)을 깨달음을 밝힌다. 첫째는 깊은 이법과 원력을 증득하여 몸을 받음이고, 둘째는 깊은 법을 관하여 사행을 닦는 것이다. 이를 최승행이라 한다. 이로 말미암아 과를 얻으니, 이는 복으로 생겨난 지혜의 지위에 머무는 것이다. 셋째는 과법의 체와 이어짐이다. 넷째는 넓은 인으로 넓은 과를 얻음이다. 다음 둘은 부처의 몸이 능히 널리 응함을 찬탄한다. 첫째는 깊음이고, 둘째는 넓음이다. 뒤의 둘은 부처의 가피를 얻은 보살이 모든 부처를 보게 됨을 찬탄한다. 첫째는 마땅히 부처의 가피를 탐함이고, 둘째는 나머지 모든 부처이다.</w:t>
      </w:r>
    </w:p>
    <w:p>
      <w:pPr>
        <w:pStyle w:val="EditorialNote"/>
      </w:pPr>
      <w:r>
        <w:t>교감·번역 메모 | [구문 불확실] `連果法體`를 문자대로 옮겼다. / [판독 불확실] `當[6]貪佛加持`의 `貪`은 문맥상 이문 가능성이 있으나 원문대로 보존하였다.</w:t>
      </w:r>
    </w:p>
    <w:p>
      <w:pPr>
        <w:pStyle w:val="TextUnitHeading"/>
      </w:pPr>
      <w:r>
        <w:t>문단 0356  ·  [0619c22]</w:t>
      </w:r>
    </w:p>
    <w:p>
      <w:pPr>
        <w:spacing w:after="40"/>
      </w:pPr>
      <w:r>
        <w:rPr>
          <w:b/>
          <w:sz w:val="18"/>
        </w:rPr>
        <w:t>원문</w:t>
      </w:r>
    </w:p>
    <w:p>
      <w:pPr>
        <w:pStyle w:val="SourceText"/>
      </w:pPr>
      <w:r>
        <w:t>[0619c22] 第八華焰髻菩薩十頌歎佛攝生自在德。於中分四。初二明佛身語廣大攝生。前頌初後二句。明輪業攝生處。中間二句。正顯攝生用。後頌上半體下半用。次四明攝機漸次顯深。一約地前菩薩。內則深信歡喜。外則佛力加持。方能出生地上實智。照了真體也。二簡劣顯勝。謂二乘智劣不就覩實體。菩薩眼淨方見真身。三明地上菩薩承力觀察。於諸地中。入住及出。明了見真。四明第十地滿。成一切智。方能證入佛果法海。次二明佛寂用無礙德。一即用常寂。二即寂常用。後二明大用無涯。一毛孔現遍普眼方覩。二以一一身各遍法界。於一切處。恒轉法輪。重疊無盡。不可測量。</w:t>
      </w:r>
    </w:p>
    <w:p>
      <w:pPr>
        <w:spacing w:after="40"/>
      </w:pPr>
      <w:r>
        <w:rPr>
          <w:b/>
          <w:sz w:val="18"/>
        </w:rPr>
        <w:t>한국어 번역</w:t>
      </w:r>
    </w:p>
    <w:p>
      <w:pPr>
        <w:pStyle w:val="TranslationText"/>
      </w:pPr>
      <w:r>
        <w:t>제8 화염계보살의 열 게송은 부처가 중생을 거두는 자재한 덕을 찬탄한다. 그 가운데 넷으로 나눈다. 처음 둘은 부처의 신업과 어업이 광대하여 중생을 거둠을 밝힌다. 앞 게송의 처음과 뒤 두 구절은, 법륜의 업이 중생을 거두는 곳을 밝힌다. 가운데 두 구절은, 바로 중생을 거두는 작용을 드러낸다. 뒤 게송은 윗 절반이 체이고 아랫 절반이 작용이다. 다음 넷은 근기를 거두는 점차가 점점 깊어짐을 밝힌다. 첫째는 지전 보살에 관한 것이다. 안으로는 깊이 믿고 환희하며, 밖으로는 부처의 힘으로 가피를 받아야, 비로소 지상의 실제 지혜를 낼 수 있어, 참된 체를 밝게 비추어 안다. 둘째는 열등한 것을 가려 수승한 것을 드러낸다. 곧 이승의 지혜는 열등하여 실제의 체를 보지 못하고, 보살의 눈이 청정해야 비로소 진신을 본다. 셋째는 지상 보살이 힘을 받아 관찰함을 밝힌다. 모든 지위 가운데서, 들어가고 머물며 나옴을, 밝게 알아 진실을 본다. 넷째는 제10지가 원만해짐을 밝힌다. 일체지를 이루어야, 비로소 불과의 법해에 증입할 수 있다. 다음 둘은 부처의 고요함과 작용이 걸림 없는 덕을 밝힌다. 첫째는 작용에 즉하여 항상 고요함이고, 둘째는 고요함에 즉하여 항상 작용함이다. 뒤의 둘은 큰 작용이 끝이 없음을 밝힌다. 첫째는 털구멍에 두루 나타나니 보안이라야 비로소 볼 수 있음이고, 둘째는 하나하나의 몸으로 각각 법계에 두루하는 것이다. 모든 곳에서, 항상 법륜을 굴려, 거듭 겹쳐 다함없어, 헤아릴 수 없다.</w:t>
      </w:r>
    </w:p>
    <w:p>
      <w:pPr>
        <w:pStyle w:val="TextUnitHeading"/>
      </w:pPr>
      <w:r>
        <w:t>문단 0357  ·  [0620a10]</w:t>
      </w:r>
    </w:p>
    <w:p>
      <w:pPr>
        <w:spacing w:after="40"/>
      </w:pPr>
      <w:r>
        <w:rPr>
          <w:b/>
          <w:sz w:val="18"/>
        </w:rPr>
        <w:t>원문</w:t>
      </w:r>
    </w:p>
    <w:p>
      <w:pPr>
        <w:pStyle w:val="SourceText"/>
      </w:pPr>
      <w:r>
        <w:t>[0620a10] 第九威德菩薩十頌歎佛身語普應德。於中分四。初三明身光普遍。一身遍道場。二光應群機。三示塵中剎。次二明所樂剎剎海殊形亦是轉法輪處。次句正明周遍轉。一遍塵內外剎中轉。二遍佛身中一切剎內轉。三於無相法[1]轉而說法相。四圓音演無盡法。後一明佛身普應曾無起滅。</w:t>
      </w:r>
    </w:p>
    <w:p>
      <w:pPr>
        <w:spacing w:after="40"/>
      </w:pPr>
      <w:r>
        <w:rPr>
          <w:b/>
          <w:sz w:val="18"/>
        </w:rPr>
        <w:t>한국어 번역</w:t>
      </w:r>
    </w:p>
    <w:p>
      <w:pPr>
        <w:pStyle w:val="TranslationText"/>
      </w:pPr>
      <w:r>
        <w:t>제9 위덕보살의 열 게송은 부처의 몸과 말이 두루 응하는 덕을 찬탄한다. 그 가운데 넷으로 나눈다. 처음 셋은 신광이 두루함을 밝힌다. 첫째는 몸이 도량에 두루함이고, 둘째는 광명이 여러 근기에 응함이며, 셋째는 티끌 속 국토를 보임이다. 다음 둘은 좋아하는 국토와 찰해의 여러 형상이 또한 법륜을 굴리는 곳임을 밝힌다. 다음 구절은 바로 두루 법륜을 굴림을 밝힌다. 첫째는 티끌 안팎의 국토에서 두루 굴림이고, 둘째는 부처 몸속의 모든 국토에서 두루 굴림이며, 셋째는 무상법에서 법륜을 굴리면서 법상을 설함이고, 넷째는 원음으로 다함없는 법을 연설함이다. 뒤의 하나는 부처의 몸이 두루 응하되 일찍이 일어나거나 사라짐이 없음을 밝힌다.</w:t>
      </w:r>
    </w:p>
    <w:p>
      <w:pPr>
        <w:pStyle w:val="EditorialNote"/>
      </w:pPr>
      <w:r>
        <w:t>교감·번역 메모 | [이문 검토 필요] `無相法[1]轉`의 교감표지를 보존하였다.</w:t>
      </w:r>
    </w:p>
    <w:p>
      <w:pPr>
        <w:pStyle w:val="TextUnitHeading"/>
      </w:pPr>
      <w:r>
        <w:t>문단 0358  ·  [0620a16]</w:t>
      </w:r>
    </w:p>
    <w:p>
      <w:pPr>
        <w:spacing w:after="40"/>
      </w:pPr>
      <w:r>
        <w:rPr>
          <w:b/>
          <w:sz w:val="18"/>
        </w:rPr>
        <w:t>원문</w:t>
      </w:r>
    </w:p>
    <w:p>
      <w:pPr>
        <w:pStyle w:val="SourceText"/>
      </w:pPr>
      <w:r>
        <w:t>[0620a16] 第十法界十頌歎佛勝德菩薩能入。於中分二。初三顯佛勝勝德。一色妙令喜。二相中現佛遍入塵內。三多身現遍常續不絕。後七明菩薩能入佛境。於中。初四明入佛境界。一內具證智。外蒙佛力。知佛神通方便。現遍塵身。二具普行願方覩。三四二頌。由具信正解大願證智。住真法界。方了佛色聲自在境界。前一具信等四法。後一觀佛色聲無礙。後三明所得利益。一證佛所行。則於佛地。能速入。於法界能普攝。二能念中現剎於塵中。三能一剎中現多剎及通。</w:t>
      </w:r>
    </w:p>
    <w:p>
      <w:pPr>
        <w:spacing w:after="40"/>
      </w:pPr>
      <w:r>
        <w:rPr>
          <w:b/>
          <w:sz w:val="18"/>
        </w:rPr>
        <w:t>한국어 번역</w:t>
      </w:r>
    </w:p>
    <w:p>
      <w:pPr>
        <w:pStyle w:val="TranslationText"/>
      </w:pPr>
      <w:r>
        <w:t>제10 법계의 열 게송은 부처의 수승한 덕과 보살이 능히 들어감을 찬탄한다. 그 가운데 둘로 나눈다. 처음 셋은 부처의 매우 수승한 덕을 드러낸다. 첫째는 색이 묘하여 기쁨을 일으킴이고, 둘째는 상 가운데 부처를 나타내 티끌 속에 두루 들어감이며, 셋째는 많은 몸이 두루 나타나 항상 이어져 끊이지 않음이다. 뒤의 일곱은 보살이 능히 부처의 경계에 들어감을 밝힌다. 그 가운데, 처음 넷은 부처의 경계에 들어감을 밝힌다. 첫째는 안으로 증지(證智)를 갖추고, 밖으로 부처의 힘을 입어, 부처의 신통방편을 알아, 티끌마다 몸을 두루 나타냄이다. 둘째는 보행과 원을 갖추어야 비로소 볼 수 있음이다. 셋째와 넷째의 두 게송은, 믿음·정해·대원·증지를 갖춤으로 말미암아, 참된 법계에 머물러야, 비로소 부처의 색성과 음성이 자재한 경계를 안다는 것이다. 앞의 하나는 믿음 등 네 법을 갖춘 것이고, 뒤의 하나는 부처의 색성과 음성이 걸림 없음을 관하는 것이다. 뒤의 셋은 얻는 이익을 밝힌다. 첫째는 부처가 행하는 바를 증득하여, 곧 불지에서, 능히 속히 들어가며, 법계에서 능히 두루 거두는 것이다. 둘째는 한 생각 가운데 국토를 티끌 속에 나타냄이고, 셋째는 한 국토 가운데 많은 국토와 신통을 나타냄이다.</w:t>
      </w:r>
    </w:p>
    <w:p>
      <w:pPr>
        <w:pStyle w:val="TextUnitHeading"/>
      </w:pPr>
      <w:r>
        <w:t>문단 0359  ·  [0620b01]</w:t>
      </w:r>
    </w:p>
    <w:p>
      <w:pPr>
        <w:spacing w:after="40"/>
      </w:pPr>
      <w:r>
        <w:rPr>
          <w:b/>
          <w:sz w:val="18"/>
        </w:rPr>
        <w:t>원문</w:t>
      </w:r>
    </w:p>
    <w:p>
      <w:pPr>
        <w:pStyle w:val="SourceText"/>
      </w:pPr>
      <w:r>
        <w:t>[0620b01] 第十一精進菩薩十頌歎佛圓音妙色神實自在。於中分四。初三頌明佛圓音說法。一謂一音中具一切音音聞十方說法。二以隨類音一切佛剎中說法。三一切剎中見佛神變說法趣菩提。次一以佛解脫力於一切剎塵中現身。次三體用無礙。一法身如空無礙。無別色身如影如像。隨類現殊。二重彰前門並顯能了者。三明前體用無二如空。後三明佛神通願力。謂一十方佛入遮那一毛孔。現通智眼乃見。二遮那昔願今得遍法界剎中說法。三毛孔中諸佛神變一切佛同說。欲尋涯際。多劫不得也。上來別明十一菩薩各說偈讚德。第七段竟。</w:t>
      </w:r>
    </w:p>
    <w:p>
      <w:pPr>
        <w:spacing w:after="40"/>
      </w:pPr>
      <w:r>
        <w:rPr>
          <w:b/>
          <w:sz w:val="18"/>
        </w:rPr>
        <w:t>한국어 번역</w:t>
      </w:r>
    </w:p>
    <w:p>
      <w:pPr>
        <w:pStyle w:val="TranslationText"/>
      </w:pPr>
      <w:r>
        <w:t>제11 정진보살의 열 게송은 부처의 원음과 묘색과 신통의 진실한 자재함을 찬탄한다. 그 가운데 넷으로 나눈다. 처음 셋은 부처가 원음으로 설법함을 밝힌다. 첫째는 한 음성 가운데 모든 음성을 갖추어 그 음성이 시방에 들리며 설법함이고, 둘째는 종류를 따르는 음성으로 모든 불찰에서 설법함이며, 셋째는 모든 국토에서 부처의 신변과 설법을 보고 보리로 나아감이다. 다음 하나는 부처의 해탈력으로 모든 국토의 티끌 속에서 몸을 나타냄이다. 다음 셋은 체와 작용이 걸림 없음을 밝힌다. 첫째는 법신이 허공과 같아 걸림이 없고, 별도의 색신이 없이 그림자와 형상과 같이, 종류를 따라 달리 나타나는 것이다. 둘째는 앞의 문을 거듭 밝히고 아울러 능히 아는 자를 드러낸다. 셋째는 앞의 체와 작용이 둘이 아니어서 허공과 같음을 밝힌다. 뒤의 셋은 부처의 신통과 원력을 밝힌다. 곧 첫째는 시방의 부처가 비로자나의 한 털구멍에 들어가는 것이며, 신통을 나타냄은 지안(智眼)이라야 볼 수 있다. 둘째는 비로자나가 옛날 세운 원으로 지금 법계의 국토에 두루하여 설법함이고, 셋째는 털구멍 속 모든 부처의 신변을 모든 부처가 함께 설하는 것이다. 그 끝을 찾으려 해도, 많은 겁 동안에도 얻지 못한다. 이상은 열한 보살이 각각 게송을 설하여 덕을 찬탄함을 따로 밝힌 것이다. 제7단을 마친다.</w:t>
      </w:r>
    </w:p>
    <w:p>
      <w:pPr>
        <w:pStyle w:val="TextUnitHeading"/>
      </w:pPr>
      <w:r>
        <w:t>문단 0360  ·  [0620b12]</w:t>
      </w:r>
    </w:p>
    <w:p>
      <w:pPr>
        <w:spacing w:after="40"/>
      </w:pPr>
      <w:r>
        <w:rPr>
          <w:b/>
          <w:sz w:val="18"/>
        </w:rPr>
        <w:t>원문</w:t>
      </w:r>
    </w:p>
    <w:p>
      <w:pPr>
        <w:pStyle w:val="SourceText"/>
      </w:pPr>
      <w:r>
        <w:t>[0620b12] 第八結遍廣遍中二。初舉此四六下道場中菩薩雲集。後應知下續通廣遍。此文漏略。准梵本。應云。如此世界四天下閻浮提場中。以佛神變。十方各有一[2]信世界微塵數世界海中菩薩雲集。開顯法門。如是一切四天下。一一閻浮提菩提場中。以佛神變。十方各有一億世界微塵數世界海中菩薩雲集。開顯法門。亦復如是。</w:t>
      </w:r>
    </w:p>
    <w:p>
      <w:pPr>
        <w:spacing w:after="40"/>
      </w:pPr>
      <w:r>
        <w:rPr>
          <w:b/>
          <w:sz w:val="18"/>
        </w:rPr>
        <w:t>한국어 번역</w:t>
      </w:r>
    </w:p>
    <w:p>
      <w:pPr>
        <w:pStyle w:val="TranslationText"/>
      </w:pPr>
      <w:r>
        <w:t>제8, 광대하게 두루함을 결론짓는 가운데 둘이 있다. 처음은 이 사천하의 도량에 보살들이 구름처럼 모인 것을 들고, 뒤의 ‘마땅히 알라’ 이하는 이어서 광대하게 두루함을 통틀어 밝힌다. 이 문장은 빠지고 생략된 것이 있다. 범본에 의거하면, 마땅히 다음과 같이 말해야 한다. “이 세계의 사천하 염부제 도량에서, 부처의 신변으로, 시방 각각에서 한 신세계 미진수의 세계해 가운데 보살들이 구름처럼 모여, 법문을 열어 드러냈다. 이와 같이 모든 사천하에서, 하나하나의 염부제 보리도량마다, 부처의 신변으로, 시방 각각에서 일억 세계 미진수의 세계해 가운데 보살들이 구름처럼 모여, 법문을 열어 드러낸 것도, 또한 이와 같다.”</w:t>
      </w:r>
    </w:p>
    <w:p>
      <w:pPr>
        <w:pStyle w:val="EditorialNote"/>
      </w:pPr>
      <w:r>
        <w:t>교감·번역 메모 | [판독 불확실] `一[2]信世界微塵數`의 `信`은 문맥상 이문 가능성이 있으나 원문을 보존하였다.</w:t>
      </w:r>
    </w:p>
    <w:p>
      <w:pPr>
        <w:pStyle w:val="Heading2"/>
      </w:pPr>
      <w:r>
        <w:t>「보현삼매품」 제3</w:t>
      </w:r>
    </w:p>
    <w:p>
      <w:pPr>
        <w:pStyle w:val="SmallMeta"/>
      </w:pPr>
      <w:r>
        <w:t>普賢三昧品第三</w:t>
      </w:r>
    </w:p>
    <w:p>
      <w:pPr>
        <w:pStyle w:val="TextUnitHeading"/>
      </w:pPr>
      <w:r>
        <w:t>문단 0361  ·  [0620b19]</w:t>
      </w:r>
    </w:p>
    <w:p>
      <w:pPr>
        <w:spacing w:after="40"/>
      </w:pPr>
      <w:r>
        <w:rPr>
          <w:b/>
          <w:sz w:val="18"/>
        </w:rPr>
        <w:t>원문</w:t>
      </w:r>
    </w:p>
    <w:p>
      <w:pPr>
        <w:pStyle w:val="SourceText"/>
      </w:pPr>
      <w:r>
        <w:t>[0620b19] 將釋此品。四門同前初釋名。者德周法界曰普。柔順調善曰賢。若依理趣般若釋。得法界智。遍證自體如故。故彼云。普賢菩薩自體遍故。三昧名如前釋。普賢是人。三昧是法。人為能入。法為所入。能所合為其稱。故曰普賢三昧。此則得名也。六釋中依主釋。以普賢依佛三昧入故。或有財釋。以三昧是普賢所有故。若依能所證非即離義。有依主持業二釋可知。今勘梵本。具名普賢三昧威德神變品。普賢三昧謂標名召體。威德神變即定用也。攝用從體故。但云普賢三昧。</w:t>
      </w:r>
    </w:p>
    <w:p>
      <w:pPr>
        <w:spacing w:after="40"/>
      </w:pPr>
      <w:r>
        <w:rPr>
          <w:b/>
          <w:sz w:val="18"/>
        </w:rPr>
        <w:t>한국어 번역</w:t>
      </w:r>
    </w:p>
    <w:p>
      <w:pPr>
        <w:pStyle w:val="TranslationText"/>
      </w:pPr>
      <w:r>
        <w:t>이 품을 해석하려 한다. 네 문은 앞과 같다. 첫째는 이름을 해석한다. 덕이 법계에 두루함을 ‘보(普)’라 하고, 부드럽고 순조로우며 조복되어 선함을 ‘현(賢)’이라 한다. 『이취반야』의 해석에 의하면, 법계지를 얻어, 자체의 여여함을 두루 증득하기 때문이다. 그러므로 그곳에서 이르기를, “보현보살은 자체가 두루하기 때문이다.”라고 하였다. 삼매의 이름은 앞에서 해석한 것과 같다. 보현은 사람이고, 삼매는 법이다. 사람은 능입이고, 법은 소입이다. 능과 소를 합하여 그 명칭으로 삼았으므로, ‘보현삼매’라고 한다. 이는 곧 이름을 얻는 방식이다. 육석 가운데 의주석이다. 보현이 부처의 삼매에 의지하여 들어가기 때문이다. 혹은 유재석이다. 삼매가 보현의 소유이기 때문이다. 만약 능증과 소증이 즉하지도 떠나지도 않는 뜻에 의하면, 의주석과 지업석 두 해석이 있음을 알 수 있다. 이제 범본을 살펴보면, 온전한 이름은 ‘보현삼매위덕신변품’이다. ‘보현삼매’는 이름을 표방하여 체를 부른 것이고, ‘위덕신변’은 곧 선정의 작용이다. 작용을 거두어 체를 따르므로, 다만 ‘보현삼매’라고 한 것이다.</w:t>
      </w:r>
    </w:p>
    <w:p>
      <w:pPr>
        <w:pStyle w:val="TextUnitHeading"/>
      </w:pPr>
      <w:r>
        <w:t>문단 0362  ·  [0620c05]</w:t>
      </w:r>
    </w:p>
    <w:p>
      <w:pPr>
        <w:spacing w:after="40"/>
      </w:pPr>
      <w:r>
        <w:rPr>
          <w:b/>
          <w:sz w:val="18"/>
        </w:rPr>
        <w:t>원문</w:t>
      </w:r>
    </w:p>
    <w:p>
      <w:pPr>
        <w:pStyle w:val="SourceText"/>
      </w:pPr>
      <w:r>
        <w:t>[0620c05] 二來意者。前品明眾集次應說法。法是玄妙非定不宣故。又前品是正說遠方便。今是近方便。故次來也。三宗趣者。入定受加為宗。為說剎海為趣。</w:t>
      </w:r>
    </w:p>
    <w:p>
      <w:pPr>
        <w:spacing w:after="40"/>
      </w:pPr>
      <w:r>
        <w:rPr>
          <w:b/>
          <w:sz w:val="18"/>
        </w:rPr>
        <w:t>한국어 번역</w:t>
      </w:r>
    </w:p>
    <w:p>
      <w:pPr>
        <w:pStyle w:val="TranslationText"/>
      </w:pPr>
      <w:r>
        <w:t>둘째는 이 품이 온 뜻이다. 앞 품에서 대중이 모였음을 밝혔으니, 다음에는 마땅히 법을 설해야 한다. 법은 현묘하여 선정이 아니면 펼 수 없기 때문이다. 또 앞 품은 정설의 먼 방편이고, 지금은 가까운 방편이다. 그러므로 다음에 온다. 셋째는 종취이다. 선정에 들어 가피를 받는 것을 종으로 삼고, 찰해를 설하는 것을 취로 삼는다.</w:t>
      </w:r>
    </w:p>
    <w:p>
      <w:pPr>
        <w:pStyle w:val="TextUnitHeading"/>
      </w:pPr>
      <w:r>
        <w:t>문단 0363  ·  [0620c08]</w:t>
      </w:r>
    </w:p>
    <w:p>
      <w:pPr>
        <w:spacing w:after="40"/>
      </w:pPr>
      <w:r>
        <w:rPr>
          <w:b/>
          <w:sz w:val="18"/>
        </w:rPr>
        <w:t>원문</w:t>
      </w:r>
    </w:p>
    <w:p>
      <w:pPr>
        <w:pStyle w:val="SourceText"/>
      </w:pPr>
      <w:r>
        <w:t>[0620c08] 四釋文中二。先通料簡九會中定。後正釋文。前中。一有無者。唯第二會不入定以表信未成位。因行之中此最麤故。二出不出者。唯第七第九二會不出。七顯此是唯勝進故。九顯法界一證無退故。三因果者。初及七八九會皆是果定。四中普並有果故。餘之五會並是因定。以彼皆顯因位行故。四能入人者。七九二會佛自入定表果用故。</w:t>
      </w:r>
    </w:p>
    <w:p>
      <w:pPr>
        <w:spacing w:after="40"/>
      </w:pPr>
      <w:r>
        <w:rPr>
          <w:b/>
          <w:sz w:val="18"/>
        </w:rPr>
        <w:t>한국어 번역</w:t>
      </w:r>
    </w:p>
    <w:p>
      <w:pPr>
        <w:pStyle w:val="TranslationText"/>
      </w:pPr>
      <w:r>
        <w:t>넷째는 문장을 해석하는 것으로, 둘이 있다. 먼저 아홉 회 가운데의 선정을 통틀어 헤아려 분별하고, 뒤에 바로 문장을 해석한다. 앞부분 가운데, 첫째는 선정의 유무이다. 오직 제2회만 선정에 들지 않으니, 믿음이 아직 성취되지 않은 지위를 나타내기 때문이다. 인행 가운데 이것이 가장 거칠기 때문이다. 둘째는 선정에서 나오는가 나오지 않는가이다. 오직 제7회와 제9회 두 회만 나오지 않는다. 제7회는 이것이 오직 승진임을 나타내기 때문이고, 제9회는 법계를 한 번 증득하면 물러남이 없음을 나타내기 때문이다. 셋째는 인과이다. 처음 회와 제7·제8·제9회는 모두 과위의 선정이다. 네 회 가운데 보편적으로 과가 있기 때문이다. 나머지 다섯 회는 모두 인위의 선정이다. 그것들은 모두 인위의 행을 드러내기 때문이다. 넷째는 능히 선정에 드는 사람이다. 제7회와 제9회 두 회에서는 부처가 스스로 선정에 드니 과의 작용을 나타내기 때문이다.</w:t>
      </w:r>
    </w:p>
    <w:p>
      <w:pPr>
        <w:pStyle w:val="EditorialNote"/>
      </w:pPr>
      <w:r>
        <w:t>교감·번역 메모 | [구문 불확실] `四中普並有果故`는 문맥상 압축된 구절이라 문자대로 옮겼다.</w:t>
      </w:r>
    </w:p>
    <w:p>
      <w:pPr>
        <w:pStyle w:val="TextUnitHeading"/>
      </w:pPr>
      <w:r>
        <w:t>문단 0364  ·  [0620c15]</w:t>
      </w:r>
    </w:p>
    <w:p>
      <w:pPr>
        <w:spacing w:after="40"/>
      </w:pPr>
      <w:r>
        <w:rPr>
          <w:b/>
          <w:sz w:val="18"/>
        </w:rPr>
        <w:t>원문</w:t>
      </w:r>
    </w:p>
    <w:p>
      <w:pPr>
        <w:pStyle w:val="SourceText"/>
      </w:pPr>
      <w:r>
        <w:t>[0620c15] 二正釋文者。此一品內分為六分。一三昧。二加。三起。四類剎雨寶。五毛光讚德。六大眾重請。</w:t>
      </w:r>
    </w:p>
    <w:p>
      <w:pPr>
        <w:spacing w:after="40"/>
      </w:pPr>
      <w:r>
        <w:rPr>
          <w:b/>
          <w:sz w:val="18"/>
        </w:rPr>
        <w:t>한국어 번역</w:t>
      </w:r>
    </w:p>
    <w:p>
      <w:pPr>
        <w:pStyle w:val="TranslationText"/>
      </w:pPr>
      <w:r>
        <w:t>둘째, 바로 문장을 해석한다. 이 한 품 안을 여섯 부분으로 나눈다. 첫째는 삼매이고, 둘째는 가피이며, 셋째는 일어남이고, 넷째는 여러 국토에 보배를 비처럼 내림이며, 다섯째는 털구멍의 광명이 덕을 찬탄함이고, 여섯째는 대중이 거듭 청함이다.</w:t>
      </w:r>
    </w:p>
    <w:p>
      <w:pPr>
        <w:pStyle w:val="TextUnitHeading"/>
      </w:pPr>
      <w:r>
        <w:t>문단 0365  ·  [0620c17]</w:t>
      </w:r>
    </w:p>
    <w:p>
      <w:pPr>
        <w:spacing w:after="40"/>
      </w:pPr>
      <w:r>
        <w:rPr>
          <w:b/>
          <w:sz w:val="18"/>
        </w:rPr>
        <w:t>원문</w:t>
      </w:r>
    </w:p>
    <w:p>
      <w:pPr>
        <w:pStyle w:val="SourceText"/>
      </w:pPr>
      <w:r>
        <w:t>[0620c17] 就初分中二。初明此處佛前普賢入定。後如此世界下類通十方及諸塵道。道中四。一法主所在亦入定處。謂親對佛前。證說真故。二表佛力加無自慧故。三顯三昧名。名一切諸佛者。盡法界中所有佛故。佛者為說果法故。毗盧遮那者。智光遍照[3]於何。謂如來藏身故。此則盡法界一切佛智。同遍照法性。性皆如來故名藏。又是依故名身。此即一切諸佛光照之藏。藏即身也。此出定用從用名也。何故入此定者。為顯所說華藏界等。離如來藏。無別自體故。四普入下明三昧業用。有十三句。攝[1]第六對。初二明體用一對。亦於理事一對。謂平等性。性即體故。影現法界。影現是用故。二次二深廣一對。亦是體用。謂定體廣遍虗空。令智深入理奧。海水至深有[2]施復。法海至深用此名。三次二出網一對。亦是定慧。謂出生多定。令定心包網法界。四次二依正一對。亦境智。謂三世佛智照用從此定生。十方剎海中所有事物。依此定現。五次二依正含容一對。亦是內外。謂此定內含諸佛十力解脫及菩薩智故曰含藏。外令剎塵內廣容事法界。謂三種世間也。六後三成佛持法一對。謂由此定。成佛德海。顯佛願海。護持遺法。[3]侍化不絕。持正法也。此亦對可名為行教。謂前二句行。後一句教故。二類遍中二。初舉此界。後如是下類遍盡法界。類遍中二。初一重遍。後及此下重重遍。前中十一句。初一句總總顯即理之事法界中故。別中十句。一遍空。二遍方。三遍時。四遍細色處。五小空處六廣色及空處。七日月星等處。八盡佛眼見處。九盡神力到處。十盡佛身現處。二遍重重處中四。初及此國塵者。總牒前一切國土所有塵也。其一切國土之言。若准屬佛身所現。不通前者。則此定力。准能遍內身重重。不能遍外重重也。又前通微細等處。皆有普賢在佛前入定。具亦不在世界中有此會耶。二彼一一塵。皆有塵數剎。三彼一一剎中。有塵數佛。四彼一一佛前。各有塵數普賢。</w:t>
      </w:r>
    </w:p>
    <w:p>
      <w:pPr>
        <w:spacing w:after="40"/>
      </w:pPr>
      <w:r>
        <w:rPr>
          <w:b/>
          <w:sz w:val="18"/>
        </w:rPr>
        <w:t>한국어 번역</w:t>
      </w:r>
    </w:p>
    <w:p>
      <w:pPr>
        <w:pStyle w:val="TranslationText"/>
      </w:pPr>
      <w:r>
        <w:t>첫 부분에 나아가면 둘이 있다. 처음은 이곳 부처 앞에서 보현이 선정에 듦을 밝히고, 뒤의 ‘이와 같은 세계’ 이하는 시방과 모든 미진의 길에까지 유추하여 통하게 한다. 그 가운데 넷이 있다. 첫째는 법주가 있는 곳이 또한 선정에 드는 곳이라는 것이다. 곧 친히 부처 앞에 마주하여, 설하는 진실을 증득하기 때문이다. 둘째는 부처의 힘으로 가피받음을 나타내어 자기 지혜가 없음을 드러낸다. 셋째는 삼매의 이름을 드러낸다. ‘일체제불’이라 한 것은, 법계 가운데 있는 모든 부처를 다 말한 것이다. ‘불’이라 한 것은 과법을 설하기 때문이다. ‘비로자나’라는 것은, 지혜의 광명이 두루 비춘다는 뜻인데, 무엇을 비추는가. 곧 여래장신을 말한다. 이는 곧 법계를 다한 모든 부처의 지혜가, 함께 법성에 두루 비춤이다. 그 성품은 모두 여래이므로 ‘장(藏)’이라 하고, 또한 의지처이므로 ‘신(身)’이라 한다. 이는 곧 모든 부처의 광명이 비추는 장(藏)이며, 장은 곧 몸이다. 이는 선정의 작용을 들어 작용을 따라 이름한 것이다. 어째서 이 선정에 드는가 하면, 설하려는 화장세계 등을 드러내기 위해서이다. 여래장을 떠나서는, 별도의 자체가 없기 때문이다. 넷째, ‘두루 들어간다’ 이하는 삼매의 업용을 밝힌다. 열세 구절이 있다. 여섯 쌍으로 포섭된다. 처음 둘은 체와 작용의 한 쌍을 밝힌다. 또한 이와 사의 한 쌍이기도 하다. 곧 평등한 성품은, 성품이 곧 체이기 때문이다. 법계를 영상처럼 나타냄은, 영상처럼 나타남이 곧 작용이기 때문이다. 둘째, 다음 둘은 깊음과 넓음의 한 쌍이다. 또한 체와 작용이기도 하다. 곧 선정의 체가 넓게 허공에 두루하고, 지혜로 하여금 이치의 깊은 곳에 깊이 들어가게 한다. 바닷물이 지극히 깊은 데에는 시복이 있다. 법해가 지극히 깊은 데에도 이 이름을 사용한다. 셋째, 다음 둘은 내고 그물처럼 포괄하는 한 쌍이다. 또한 선정과 지혜이기도 하다. 곧 많은 선정을 내고, 선정의 마음으로 하여금 법계를 그물처럼 포괄하게 한다. 넷째, 다음 둘은 의보와 정보의 한 쌍이다. 또한 경계와 지혜이기도 하다. 곧 삼세 부처의 지혜의 비추는 작용이 이 선정에서 생기고, 시방 찰해 가운데 있는 모든 사물이, 이 선정에 의지하여 나타난다. 다섯째, 다음 둘은 의보와 정보가 서로 포함하는 한 쌍이다. 또한 안과 밖이기도 하다. 곧 이 선정 안에 모든 부처의 십력·해탈과 보살의 지혜를 포함하므로 ‘함장’이라 하고, 밖으로는 찰진 안에 널리 사법계를 포용하게 한다. 곧 삼세간이다. 여섯째, 뒤의 셋은 성불과 법을 지님이라는 한 쌍이다. 곧 이 선정으로 말미암아, 부처의 덕해를 이루고, 부처의 원해를 드러내며, 유법을 보호하여 지킨다. 교화를 모셔 끊이지 않게 하여, 정법을 지니는 것이다. 이 또한 한 쌍을 ‘행과 교’라고 이름할 수 있다. 곧 앞의 두 구절은 행이고, 뒤의 한 구절은 교이기 때문이다. 둘째, 유추하여 두루하게 하는 가운데 둘이 있다. 처음은 이 세계를 들고, 뒤의 ‘이와 같이’ 이하는 법계를 다하도록 유추하여 두루하게 한다. 유추하여 두루하게 하는 가운데 둘이 있다. 처음은 한 겹으로 두루함이고, 뒤의 ‘그리고 이’ 이하는 거듭거듭 두루함이다. 앞에는 열한 구절이 있다. 첫 한 구절은 이치에 즉한 사법계 가운데임을 총체적으로 총괄해 드러낸다. 별도로는 열 구절이다. 첫째는 허공에 두루함이고, 둘째는 방위에 두루함이며, 셋째는 시간에 두루함이고, 넷째는 미세한 색처에 두루함이며, 다섯째는 작은 공처, 여섯째는 넓은 색과 공처이다. 일곱째는 해·달·별 등의 처소이고, 여덟째는 부처의 눈으로 볼 수 있는 곳을 다함이며, 아홉째는 신력으로 이를 수 있는 곳을 다함이고, 열째는 불신이 나타나는 곳을 다함이다. 둘째, 거듭거듭한 곳에 두루함 가운데 넷이 있다. 처음의 ‘그리고 이 나라의 티끌’이라는 것은, 앞의 모든 국토에 있는 티끌을 총괄하여 든 것이다. 그 ‘모든 국토’라는 말이, 만약 부처 몸이 나타낸 것에만 속하고, 앞의 것과 통하지 않는다면, 이 선정의 힘은, 능히 두루하는 내부의 몸이 거듭거듭한 것에는 준하지만, 외부의 거듭거듭한 것에는 두루하지 못하게 된다. 또 앞에서는 미세한 등의 처소에 통한다고 하였고, 모두 보현이 부처 앞에서 선정에 든다고 하였는데, 그렇다면 또한 세계 가운데 이 회중이 있지 않은가. 둘째, 그 하나하나의 티끌에는, 모두 티끌 수만큼의 국토가 있고, 셋째, 그 하나하나의 국토 가운데에는, 티끌 수만큼의 부처가 있으며, 넷째, 그 하나하나의 부처 앞에는, 각각 티끌 수만큼의 보현이 있다.</w:t>
      </w:r>
    </w:p>
    <w:p>
      <w:pPr>
        <w:pStyle w:val="EditorialNote"/>
      </w:pPr>
      <w:r>
        <w:t>교감·번역 메모 | [이문 검토 필요] `[3]於何`의 교감표지를 보존하였다. / [이문 검토 필요] `攝[1]第六對`의 교감표지를 보존하였다. / [판독 불확실] `有[2]施復`의 판독과 뜻이 불확실하여 원문을 보존하고 음역적으로 처리하지 않았다. / [판독 불확실] `侍化不絕`은 문맥상 판독·구문 검토가 필요하다. / [구문 불확실] `具亦不在世界中有此會耶`의 구두가 불안정하여 문맥에 따라 옮겼다.</w:t>
      </w:r>
    </w:p>
    <w:p>
      <w:pPr>
        <w:pStyle w:val="TextUnitHeading"/>
      </w:pPr>
      <w:r>
        <w:t>문단 0366  ·  [0621b01]</w:t>
      </w:r>
    </w:p>
    <w:p>
      <w:pPr>
        <w:spacing w:after="40"/>
      </w:pPr>
      <w:r>
        <w:rPr>
          <w:b/>
          <w:sz w:val="18"/>
        </w:rPr>
        <w:t>원문</w:t>
      </w:r>
    </w:p>
    <w:p>
      <w:pPr>
        <w:pStyle w:val="SourceText"/>
      </w:pPr>
      <w:r>
        <w:t>[0621b01] 第二加分中三。初口加。次爾時十方下意加。三是時十方下身加。初中四。一諸佛現身。謂前一切時處重重內普賢前。各有盡十方佛現。由此口加。復無結遍故。此總舉一一普賢前也。二彼諸下同讚得定。此雖果定。以普賢是佛菩薩故。名佛菩薩定。三佛子下明得定所由中二。初總顯。謂諸佛同加得定。後以毗盧下顯此同得加者。有其二因。一是遮那本願諸佛加普賢。二普賢行願願堪受諸佛加。因緣相由故云亦也。四所謂下顯加所為中十一句。初一總。謂總相為轉諸佛法輪故。別中十句。攝為五對。初境智一對。謂為開顯佛智能知十方安立海盡故。何故為此。欲說此故。即世界成就品說一切世界海成就因緣是也。二行果一對。謂為令眾生聞淨依果。離穢剎行。脩淨土行。攝無漏土故。三能入能示一對。謂令普賢入佛所知剎海無礙。顯其功德莊嚴故。四義理一對。謂令普賢得佛契實性之智。見一切法相故。五機教一對。謂令普賢了此法門所應之機。任持能應之教[4]久故。梵本中教字是音聲。久是文字。舉文攝名句。合為能詮。二意加中二。先明加相。後何以下釋因。前中二。先顯此世。後如此世界下類遍十方。前中佛與普賢十種智。初一總。餘九別。總中與能入佛果智海之智以能入果智故名力。別中一與普知即理之事法界智。二與知佛淨土。三與知有漏土智有敗壞故。四與知有情界智多故。名廣大也。五與住佛解脫定門業用智。非因位知所故甚深。住字梵本中。亦是行。謂能行其大用也。六與了此法所應器智。七稱根詞辨智。八身雲普遍智。九與普應圓音智。二類通可知。二釋所因中二。先微意云諸佛有力能與。有悲能普。何以以十種智。唯與普賢。不與餘菩薩故。後釋云以普賢得彼三昧故。法合與也。又問餘菩薩何故不入此定耶。答為說普法故。普賢本願故。三身加中二。先此土。[5]復如此世界下類遍十方。前中二。先明手摩頂。後其手下明手相用。前中十方佛手摩普賢頂。明加持與力印許之相。十方佛同摩頂時。身不成就[6]碎亦不[7]退。各親觸頂。手不相礙也。二明手相用中。略有十義。初五相德圓滿。後五妙用自在。前中初相好類者。謂圓𦟛纖直十指端皆有千輻輪相。十指面諸節。一有本囊伽吒相。一有[8]褰囀悉底迦相。如是相間莊嚴。二手指間網縵。三金手常光恒舒。四香氣流散。五放光焰發。是放光也。後五中。初二句恒出二事。謂身語二[9]藥妙音神通。後三句[10]顯影現三事。一現三世菩薩普賢願海者。謂彼三世起願之人及所願事。無不出世佛手中現。二一切佛及所轉法輪亦於中現。三三世佛身相及光。亦於中現影。是故此手。亘十方。括三世。收因果。攝人法。體用深廣。自在無邊。思之類遍可知。</w:t>
      </w:r>
    </w:p>
    <w:p>
      <w:pPr>
        <w:spacing w:after="40"/>
      </w:pPr>
      <w:r>
        <w:rPr>
          <w:b/>
          <w:sz w:val="18"/>
        </w:rPr>
        <w:t>한국어 번역</w:t>
      </w:r>
    </w:p>
    <w:p>
      <w:pPr>
        <w:pStyle w:val="TranslationText"/>
      </w:pPr>
      <w:r>
        <w:t>제2 가피분 가운데 셋이 있다. 처음은 구가(口加)이고, 다음 ‘그때 시방’ 이하는 의가(意加)이며, 셋째 ‘이때 시방’ 이하는 신가(身加)이다. 처음 가운데 넷이 있다. 첫째는 모든 부처가 몸을 나타냄이다. 곧 앞의 모든 시간과 장소의 거듭거듭한 곳에 있는 보현 앞마다, 각각 시방을 다한 부처들이 나타난다. 이 구가로 말미암아, 다시 두루함을 맺는 글이 없기 때문이다. 이는 모든 보현 하나하나의 앞을 총체적으로 든 것이다. 둘째, ‘그 모든’ 이하는 함께 선정 얻음을 찬탄한다. 이는 비록 과위의 선정이지만, 보현이 불보살이기 때문에, ‘불보살정’이라 이름한다. 셋째, ‘불자여’ 이하는 선정 얻은 까닭을 밝히는 가운데 둘이 있다. 처음은 총체적으로 드러낸다. 곧 모든 부처가 함께 가피하여 선정을 얻은 것이다. 뒤의 ‘비로자나로써’ 이하는 이와 같이 함께 가피를 얻은 데, 두 가지 원인이 있음을 드러낸다. 첫째는 비로자나의 본원으로 모든 부처가 보현을 가피한 것이고, 둘째는 보현의 행원으로 모든 부처의 가피를 감당하여 받는 것이다. 인과 연이 서로 말미암으므로 ‘또한’이라고 한 것이다. 넷째, ‘이른바’ 이하는 가피하는 목적을 드러내며 열한 구절이다. 처음 하나는 총체적이다. 곧 총상으로 모든 부처의 법륜을 굴리기 위해서이다. 별도로는 열 구절이고, 다섯 쌍으로 포섭한다. 처음은 경계와 지혜의 한 쌍이다. 곧 부처의 지혜가 시방의 안립해를 다 알 수 있음을 열어 드러내기 위해서이다. 어째서 이를 위하는가. 이것을 설하려 하기 때문이다. 곧 「세계성취품」에서 일체세계해의 성취인연을 설하는 것이 이것이다. 둘째는 행과 과의 한 쌍이다. 곧 중생으로 하여금 청정한 의과를 듣게 하고, 더러운 국토의 행을 떠나, 정토의 행을 닦아, 무루의 국토에 포섭되게 하기 위해서이다. 셋째는 능입과 능시의 한 쌍이다. 곧 보현으로 하여금 부처가 아는 찰해에 걸림없이 들어가게 하고, 그 공덕장엄을 드러내기 위해서이다. 넷째는 뜻과 이치의 한 쌍이다. 곧 보현으로 하여금 부처가 실제 성품에 계합하는 지혜를 얻게 하여, 일체법의 상을 보게 하기 위해서이다. 다섯째는 근기와 가르침의 한 쌍이다. 곧 보현으로 하여금 이 법문에 응하는 근기를 알게 하고, 그에 응하는 가르침을 오래 맡아 지니게 하기 위해서이다. 범본에서 ‘교(教)’라는 글자는 음성이고, ‘구(久)’는 문자이다. 문자를 들어 명과 구를 포섭하여, 합하여 능전으로 삼는다. 둘째 의가 가운데 둘이 있다. 먼저 가피의 모습을 밝히고, 뒤의 ‘어째서’ 이하는 원인을 해석한다. 앞 가운데 둘이 있다. 먼저 이 세계를 드러내고, 뒤의 ‘이와 같은 세계’ 이하는 시방에 유추하여 두루하게 한다. 앞에서 부처는 보현에게 열 가지 지혜를 준다. 처음 하나는 총체적이고, 나머지 아홉은 별도이다. 총괄 가운데 불과의 지해에 들어갈 수 있는 지혜를 주며, 과의 지혜에 들어갈 수 있기 때문에 ‘힘’이라 이름한다. 별도 가운데 첫째는 이치에 즉한 사법계를 두루 아는 지혜를 준다. 둘째는 부처의 정토를 아는 지혜를 준다. 셋째는 유루의 국토가 무너지고 파괴됨을 아는 지혜를 준다. 넷째는 유정계가 많음을 아는 지혜를 준다. 그러므로 ‘광대’라고 이름한다. 다섯째는 부처의 해탈과 선정문에 머물러 그 업용을 아는 지혜를 준다. 인위에서 알 수 있는 바가 아니므로 ‘심심’이라 한다. ‘주(住)’라는 글자는 범본에서, 또한 ‘행(行)’이다. 곧 그 큰 작용을 능히 행한다는 뜻이다. 여섯째는 이 법에 응하는 근기를 아는 지혜를 준다. 일곱째는 근기에 맞는 사변의 지혜를 준다. 여덟째는 신운이 두루하는 지혜를 준다. 아홉째는 널리 응하는 원음의 지혜를 준다. 둘째, 유추하여 통하는 것은 알 수 있다. 둘째, 원인을 해석하는 가운데 둘이 있다. 먼저 뜻을 미루어 말하자면, 모든 부처에게는 줄 수 있는 힘이 있고, 널리 할 수 있는 자비가 있는데, 어째서 열 가지 지혜를, 오직 보현에게만 주고, 나머지 보살에게는 주지 않는가 하는 것이다. 뒤의 해석에서는 보현이 그 삼매를 얻었기 때문이라고 한다. 법이 합당하여 주는 것이다. 또 묻는다. 나머지 보살은 어째서 이 선정에 들지 않는가. 답한다. 보법을 설하기 위해서이고, 보현의 본원이기 때문이다. 셋째, 신가 가운데 둘이 있다. 먼저 이 국토이고, 다시 ‘이와 같은 세계’ 이하는 시방에 유추하여 두루하게 한다. 앞 가운데 둘이 있다. 먼저 손으로 정수리를 어루만짐을 밝히고, 뒤의 ‘그 손’ 이하는 손의 상과 작용을 밝힌다. 앞에서는 시방의 부처가 손으로 보현의 정수리를 어루만진다. 이는 가피하여 힘을 주고 인가하는 모습을 밝힌다. 시방의 부처가 동시에 정수리를 어루만질 때, 몸이 부서져 성립하지 않지도 않고 또한 물러나지도 않으며, 각각 친히 정수리에 닿고, 손은 서로 방해하지 않는다. 둘째, 손의 상과 작용을 밝히는 가운데, 대략 열 가지 뜻이 있다. 처음 다섯은 상덕이 원만한 것이고, 뒤의 다섯은 묘용이 자재한 것이다. 앞 가운데 첫째 상호의 부류라는 것은, 둥글고 [육]하며 가늘고 곧은 열 손가락 끝에 모두 천복륜상이 있다는 뜻이다. 열 손가락 면의 모든 마디에는, 하나에는 본낭가타상이 있고, 하나에는 건전실지가상이 있다. 이와 같은 상들이 사이사이를 장엄한다. 둘째는 손가락 사이의 망만이고, 셋째는 금빛 손의 상광이 항상 퍼짐이며, 넷째는 향기가 흘러 퍼짐이고, 다섯째는 광염을 내어 발함이다. 이는 광명을 놓는 것이다. 뒤의 다섯 가운데, 처음 두 구절은 항상 두 가지 일을 내는 것이다. 곧 신업과 어업의 두 약, 묘음과 신통이다. 뒤의 세 구절은 세 가지 일을 영상처럼 나타냄을 드러낸다. 첫째, 삼세 보살의 보현원해를 나타낸다는 것은, 곧 그 삼세에 원을 일으킨 사람과 그들이 원한 일을, 모두 출세간의 부처 손 안에서 나타내지 않음이 없다는 것이다. 둘째는 모든 부처와 그들이 굴리는 법륜도 또한 그 안에서 나타남이고, 셋째는 삼세 부처의 신상과 광명도, 또한 그 안에서 영상처럼 나타난다. 그러므로 이 손은, 시방에 뻗치고, 삼세를 포괄하며, 인과를 거두고, 인과 법을 포섭하여, 체와 작용이 깊고 넓으며, 자재하여 끝이 없다. 생각해 보면 유추하여 두루함을 알 수 있다.</w:t>
      </w:r>
    </w:p>
    <w:p>
      <w:pPr>
        <w:pStyle w:val="EditorialNote"/>
      </w:pPr>
      <w:r>
        <w:t>교감·번역 메모 | [이문 검토 필요] `教[4]久`의 교감표지를 보존하였다. / [판독 불확실] `久是文字`의 `久`는 문맥상 이문 가능성이 있으나 원문대로 보존하였다. / [판독 불확실] `先微意云`은 문맥상 `推意`류 이문 가능성이 있으나 원문대로 보존하였다. / [구문 불확실] `法合與也`는 문맥이 압축되어 있어 직역하였다. / [이문 검토 필요] 문두 `[5]復`의 교감표지를 보존하였다. / [구문 불확실] `身不成就[6]碎亦不[7]退`의 교감과 구문이 불안정하여 직역하였다. / [판독 불확실] `圓𦟛纖直`의 희귀자는 원문대로 보존하였다. / [판독 불확실] `本囊伽吒相`은 음사로 보아 원문대로 옮겼다. / [판독 불확실] `[8]褰囀悉底迦相`은 음사 표기로 보이며 교감표지를 보존하였다. / [판독 불확실] `二[9]藥妙音神通`의 `藥`은 문맥상 이문 가능성이 높으나 원문을 보존하였다. / [이문 검토 필요] `[10]顯`의 교감표지를 보존하였다.</w:t>
      </w:r>
    </w:p>
    <w:p>
      <w:pPr>
        <w:pStyle w:val="TextUnitHeading"/>
      </w:pPr>
      <w:r>
        <w:t>문단 0367  ·  [0621c22]</w:t>
      </w:r>
    </w:p>
    <w:p>
      <w:pPr>
        <w:spacing w:after="40"/>
      </w:pPr>
      <w:r>
        <w:rPr>
          <w:b/>
          <w:sz w:val="18"/>
        </w:rPr>
        <w:t>원문</w:t>
      </w:r>
    </w:p>
    <w:p>
      <w:pPr>
        <w:pStyle w:val="SourceText"/>
      </w:pPr>
      <w:r>
        <w:t>[0621c22] 第三起分中二。初此界。後如此世界中下類遍十方。前中二。初起定。後普賢菩薩從如是下明眾益。前中二。初起此一定。後從此三昧起時下起一切定。前中准梵本[1]從之所摩頂已即從定起。無爾時普賢菩薩及是字而字也。就起一切定中。十句分二。初一句。總顯一起一切起。後所謂下九句。別辨一切定名。前中以此定即是一切三昧海之一故。是故起一即起一切也。別中。一名巧知三世中念念平等智。二名知三世中所有事法界塵數。三名現三世中所有佛土。[2]同名現一切染界中眾生所廣。五名知眾生心海。六名知眾生名字。七名知十方事法界名名差別。八名知遍法界微塵中皆有諸佛無邊身雲。九名說一切法門海。此上定名皆約業用。謂能知能現能演說等。二明眾益中二。初明此處普賢起定時得益。後如是世界中下類遍十方。前中二。初總標得益時。亦是辨益所因。可知。[3]獲其諸下正明益相。於中九句分二。前五得菩薩諸門益。謂三昧總持方便巧辨修行等法。各剎海塵數。一人所得。餘皆同然。故云一一菩薩各得故也。後四得果法益。一得佛福藏智光。二得佛十力巧樂等。三毛孔各現多剎海。四得能現八相業用益。二類遍可知。</w:t>
      </w:r>
    </w:p>
    <w:p>
      <w:pPr>
        <w:spacing w:after="40"/>
      </w:pPr>
      <w:r>
        <w:rPr>
          <w:b/>
          <w:sz w:val="18"/>
        </w:rPr>
        <w:t>한국어 번역</w:t>
      </w:r>
    </w:p>
    <w:p>
      <w:pPr>
        <w:pStyle w:val="TranslationText"/>
      </w:pPr>
      <w:r>
        <w:t>셋째, 기분(起分)은 둘로 나뉜다. 첫째는 이 세계이고, 뒤의 ‘이와 같은 세계 가운데’ 이하에서는 시방에 유추하여 두루 적용한다. 앞부분은 둘로 나뉜다. 첫째는 선정에서 일어나는 것이고, 뒤의 ‘보현보살이 이와 같이’ 이하에서는 대중이 이익을 얻는 것을 밝힌다. 앞부분은 둘로 나뉜다. 첫째는 이 하나의 선정에서 일어나는 것이고, 뒤의 ‘이 삼매에서 일어날 때’ 이하에서는 모든 선정에서 일어나는 것을 밝힌다. 앞부분은 범본에 의하면 “그의 정수리를 어루만진 뒤 곧 선정에서 일어났다”라고 되어 있다. ‘그때 보현보살’이라는 말과 ‘是’자 및 ‘而’자는 없다. 모든 선정에서 일어나는 부분에 나아가면, 열 구절을 둘로 나눈다. 첫 한 구절은, 하나에서 일어나면 모든 것에서 일어남을 총괄하여 드러낸다. 뒤의 ‘이른바’ 이하 아홉 구절은, 모든 선정의 이름을 각각 분별한다. 앞부분에서는 이 선정이 곧 일체 삼매의 바다 가운데 하나이기 때문에, 하나에서 일어나면 곧 모든 것에서 일어나는 것이다. 개별 항목 가운데, 첫째 이름은 삼세 가운데 찰나찰나의 평등한 지혜를 교묘히 아는 것이고, 둘째 이름은 삼세 가운데 존재하는 사법계의 티끌 수를 아는 것이며, 셋째 이름은 삼세 가운데 존재하는 불국토를 나타내는 것이다. ‘동(同)’은 일체 잡염 세계 가운데 중생의 광대한 바를 나타낸다는 이름이다. 다섯째 이름은 중생의 마음 바다를 아는 것이고, 여섯째 이름은 중생의 이름을 아는 것이며, 일곱째 이름은 시방 사법계의 이름마다 차별이 있음을 아는 것이다. 여덟째 이름은 법계에 두루한 미진마다 모두 모든 부처의 끝없는 신운(身雲)이 있음을 아는 것이고, 아홉째 이름은 일체 법문의 바다를 설하는 것이다. 이상의 선정 이름은 모두 업용에 의거한 것이다. 곧 능히 알고, 능히 나타내며, 능히 설하는 것 등이다. 둘째, 대중의 이익을 밝히는 것은 둘로 나뉜다. 첫째는 이곳에서 보현이 선정에서 일어날 때 얻은 이익을 밝히고, 뒤의 ‘이와 같은 세계 가운데’ 이하에서는 시방에 유추하여 두루 적용한다. 앞부분은 둘로 나뉜다. 첫째는 이익을 얻은 때를 총괄하여 표시한 것이고, 또한 이익을 얻은 원인을 밝힌 것이기도 하다. 알 수 있을 것이다. ‘그 여러 것을 얻었다’ 이하에서는 바로 이익의 모습을 밝힌다. 그 가운데 아홉 구절을 둘로 나눈다. 앞의 다섯은 보살의 여러 문을 얻는 이익이다. 곧 삼매·총지·방편·교변(巧辨)·수행 등의 법이다. 각각 찰해의 티끌 수만큼이다. 한 사람이 얻은 것이, 나머지도 모두 그러하므로, ‘각각의 보살이 저마다 얻었다’고 한 것이다. 뒤의 네 가지는 과법을 얻는 이익이다. 첫째는 부처의 복장(福藏) 지혜의 광명을 얻는 것이고, 둘째는 부처의 십력과 교묘한 즐거움 등을 얻는 것이며, 셋째는 털구멍마다 많은 찰해를 나타내는 것이고, 넷째는 팔상을 나타낼 수 있는 업용의 이익을 얻는 것이다. 둘째의 유추하여 두루 적용하는 것은 알 수 있다.</w:t>
      </w:r>
    </w:p>
    <w:p>
      <w:pPr>
        <w:pStyle w:val="EditorialNote"/>
      </w:pPr>
      <w:r>
        <w:t>교감·번역 메모 | [구두 불확실] 원문의 `從之所摩頂已`는 범본 대조를 전제로 한 압축된 문구로 보인다. / [이문 검토 필요] 문맥상 열거의 제4항으로 보이나 원문은 `[2]同名`으로 되어 있어 그대로 보존하였다. / [구문 불확실] `巧樂`의 정확한 결합 관계는 문맥상 확정하기 어렵다.</w:t>
      </w:r>
    </w:p>
    <w:p>
      <w:pPr>
        <w:pStyle w:val="TextUnitHeading"/>
      </w:pPr>
      <w:r>
        <w:t>문단 0368  ·  [0622a19]</w:t>
      </w:r>
    </w:p>
    <w:p>
      <w:pPr>
        <w:spacing w:after="40"/>
      </w:pPr>
      <w:r>
        <w:rPr>
          <w:b/>
          <w:sz w:val="18"/>
        </w:rPr>
        <w:t>원문</w:t>
      </w:r>
    </w:p>
    <w:p>
      <w:pPr>
        <w:pStyle w:val="SourceText"/>
      </w:pPr>
      <w:r>
        <w:t>[0622a19] 第四類剎雨寶分中四。一十方剎海微動。由二力為因。以是光相故微也。二寶嚴剎。三出聲說法。四佛會雨寶。略論十種。以類無盡。前四事相眾寶。後六法化傳通。其寶並是純淨無漏應眾生之體事也。</w:t>
      </w:r>
    </w:p>
    <w:p>
      <w:pPr>
        <w:spacing w:after="40"/>
      </w:pPr>
      <w:r>
        <w:rPr>
          <w:b/>
          <w:sz w:val="18"/>
        </w:rPr>
        <w:t>한국어 번역</w:t>
      </w:r>
    </w:p>
    <w:p>
      <w:pPr>
        <w:pStyle w:val="TranslationText"/>
      </w:pPr>
      <w:r>
        <w:t>넷째, 여러 찰토에 유추하여 보배를 비처럼 내리는 부분은 넷이다. 첫째, 시방의 찰해가 미세하게 진동한다. 두 가지 힘을 원인으로 삼기 때문이다. 이것이 광명의 상이기 때문에 미세한 것이다. 둘째, 보배로 찰토를 장엄한다. 셋째, 소리를 내어 법을 설한다. 넷째, 부처의 회중에 보배를 비처럼 내린다. 간략히 열 종류를 논한다. 그 종류가 다함이 없기 때문이다. 앞의 네 가지는 사상(事相)의 여러 보배이고, 뒤의 여섯 가지는 법화(法化)의 전통(傳通)이다. 그 보배들은 모두 순수하고 청정한 무루이며 중생에 응하는 체사(體事)이다.</w:t>
      </w:r>
    </w:p>
    <w:p>
      <w:pPr>
        <w:pStyle w:val="TextUnitHeading"/>
      </w:pPr>
      <w:r>
        <w:t>문단 0369  ·  [0622a23]</w:t>
      </w:r>
    </w:p>
    <w:p>
      <w:pPr>
        <w:spacing w:after="40"/>
      </w:pPr>
      <w:r>
        <w:rPr>
          <w:b/>
          <w:sz w:val="18"/>
        </w:rPr>
        <w:t>원문</w:t>
      </w:r>
    </w:p>
    <w:p>
      <w:pPr>
        <w:pStyle w:val="SourceText"/>
      </w:pPr>
      <w:r>
        <w:t>[0622a23] 第五毛光讚德分中二。先長行標舉。後正顯偈頌。頌中十偈皆讚普賢深廣無盡德。於中。一述前普賢遍在諸剎入定現遍。二身滿法界定通方便。圓音亦爾。三述上普賢遍諸佛前三昧業用。四述上普賢在塵內剎中入定現遍佛願力起。五讚普身土鎔融依持無㝵。有四句。謂色身依色相土。法身依法性土。色身依法性土。法身依色相土故。此文云身相如空者。顯無礙義。有前諸句。諸大地依空。空依色顯。法合可知。法云依真住等者。此舉色身依法性土。就難偏顯。餘准可知。後半明此能現普應之身等彼根斷。按梵本中。第二句云依真如住不依剎。第四句云普示現身等一切。六普賢住大願。獲多遍一。恒在諸佛身中一切剎內。梵本中初句云安住普賢大願者。第四句云悉入其中無限際。七身能遍入無邊眾海。現淨土。剎那現多劫。第二句梵本云以無量身皆遍入。第四句見字亦是現字。八動剎令親悟法得果。九以三昧力。現佛果德及彼往因。十總結難。且出世三昧中現光聲。自結所出之處。</w:t>
      </w:r>
    </w:p>
    <w:p>
      <w:pPr>
        <w:spacing w:after="40"/>
      </w:pPr>
      <w:r>
        <w:rPr>
          <w:b/>
          <w:sz w:val="18"/>
        </w:rPr>
        <w:t>한국어 번역</w:t>
      </w:r>
    </w:p>
    <w:p>
      <w:pPr>
        <w:pStyle w:val="TranslationText"/>
      </w:pPr>
      <w:r>
        <w:t>다섯째, 털의 광명이 덕을 찬탄하는 부분은 둘로 나뉜다. 먼저 장행에서 들어 표시하고, 뒤에 게송을 바로 드러낸다. 게송의 열 게는 모두 보현의 깊고 넓으며 다함없는 덕을 찬탄한다. 그 가운데, 첫째는 앞에서 보현이 여러 찰토에 두루 있으면서 선정에 들어 두루 나타난 것을 서술한다. 둘째는 몸이 법계에 가득하고 선정·신통·방편도 그러하며, 원음(圓音) 또한 그러함을 말한다. 셋째는 위에서 보현이 모든 부처 앞에 두루하여 삼매의 업용을 나타낸 것을 서술한다. 넷째는 위에서 보현이 티끌 속 찰토에서 선정에 들어 두루 나타난 것이 부처의 원력으로 일어난 것임을 서술한다. 다섯째는 보현의 몸과 국토가 융합하여 서로 의지하고 유지하면서 걸림이 없음을 찬탄한다. 네 구절이 있다. 곧 색신은 색상토(色相土)에 의지하고, 법신은 법성토(法性土)에 의지하며, 색신은 법성토에 의지하고, 법신은 색상토에 의지한다. 그러므로 이 글에서 ‘신상이 허공과 같다’고 한 것은, 무애의 뜻을 드러낸다. 앞의 여러 구절이 있다. 모든 대지는 허공에 의지하고, 허공은 색에 의지하여 드러난다. 법에 합하여 보면 알 수 있다. ‘법은 진여에 의지하여 머문다’ 등이라고 한 것은, 색신이 법성토에 의지함을 든 것이다. 어려운 점에 나아가 치우쳐 드러낸 것이며, 나머지도 이에 준하여 알 수 있다. 뒤의 절반은 이렇게 널리 응하는 몸이 그 근기가 끊어지는 데까지 평등함을 밝힌다. 범본을 살펴보면, 둘째 구절은 ‘진여에 의지하여 머물고 찰토에 의지하지 않는다’고 하였고, 넷째 구절은 ‘몸을 두루 나타내어 일체와 평등하다’고 하였다. 여섯째, 보현은 대원에 머물고, 많음을 얻어 하나에 두루하며, 항상 모든 부처의 몸 가운데와 모든 찰토 안에 있다. 범본의 첫 구절은 ‘보현의 대원에 안주한 자’라고 하였고, 넷째 구절은 ‘그 가운데 모두 들어가 한계가 없다’고 하였다. 일곱째, 몸은 끝없는 중생의 바다에 두루 들어갈 수 있고, 정토를 나타내며, 찰나에 많은 겁을 나타낸다. 둘째 구절은 범본에서 ‘무량한 몸으로 모두 두루 들어간다’고 하였고, 넷째 구절의 ‘見’자도 또한 ‘現’자이다. 여덟째, 찰토를 진동시켜 친히 법을 깨닫고 과를 얻게 한다. 아홉째, 삼매의 힘으로, 부처의 과덕과 그 과거의 인을 나타낸다. 열째는 전체를 맺어 그 어려움을 드러낸다. 우선 출세간 삼매 가운데 나타난 광명과 소리를 들고, 스스로 그것이 나온 곳을 맺는다.</w:t>
      </w:r>
    </w:p>
    <w:p>
      <w:pPr>
        <w:pStyle w:val="EditorialNote"/>
      </w:pPr>
      <w:r>
        <w:t>교감·번역 메모 | [구문 불확실] 독립된 `有前諸句`의 연결 관계가 압축되어 있다. / [구문 불확실] `等彼根斷`의 구문은 명확하지 않아 직역하였다. / [이문 검토 필요] 원문이 범본의 글자 차이를 지적하는 대목이므로 그대로 옮겼다.</w:t>
      </w:r>
    </w:p>
    <w:p>
      <w:pPr>
        <w:pStyle w:val="TextUnitHeading"/>
      </w:pPr>
      <w:r>
        <w:t>문단 0370  ·  [0622b17]</w:t>
      </w:r>
    </w:p>
    <w:p>
      <w:pPr>
        <w:spacing w:after="40"/>
      </w:pPr>
      <w:r>
        <w:rPr>
          <w:b/>
          <w:sz w:val="18"/>
        </w:rPr>
        <w:t>원문</w:t>
      </w:r>
    </w:p>
    <w:p>
      <w:pPr>
        <w:pStyle w:val="SourceText"/>
      </w:pPr>
      <w:r>
        <w:t>[0622b17] 第六大眾重請分者。問此與前品眾請何別。答此有四別。一前雖令請。而未發言。故此言請。二前唯舊眾請。今此兼彰。三前請化主。今請助化四前[4]真舉法請。今此歎座主德。兼舉所問法請。所問同前品故。此略顯十頌分三。初八歎主請。次一舉法請。後一歎眾請。初中二。前五頌歎普賢因果深廣德。明有說因。後三歎普賢遍廣剎能雲雨說法。明有說果。前中初一歎普賢三種功德。一依佛果生。二大願起。三法身淨。二中三德。一普應佛會。二福海廣。三智光等照。三中三。一德海廣。二遍近佛。三諸塵中剎。四中四。一近諸佛。二住定境。三住諸土。四塵劫住。五中三。一普身詣十方。二濟度生海。三入法界塵剎內。後三歎普賢能雲雨說法。一身遍塵中說佛廣法。二遍眾生海說佛勝行。三積行多劫大音演法。次一頌舉法請中。前品請問雖多。取要不過三種世間故。今前三句總顯。後一句結請。後一頌歎眾請中。[5]世尊前恭敬者。明眾樂欲。身住心敬。堪為法器。請為其說。佛所隨喜也。</w:t>
      </w:r>
    </w:p>
    <w:p>
      <w:pPr>
        <w:spacing w:after="40"/>
      </w:pPr>
      <w:r>
        <w:rPr>
          <w:b/>
          <w:sz w:val="18"/>
        </w:rPr>
        <w:t>한국어 번역</w:t>
      </w:r>
    </w:p>
    <w:p>
      <w:pPr>
        <w:pStyle w:val="TranslationText"/>
      </w:pPr>
      <w:r>
        <w:t>여섯째, 대중이 거듭 청하는 부분이다. 묻는다. 이것은 앞 품에서 대중이 청한 것과 무엇이 다른가? 답한다. 네 가지 차이가 있다. 첫째, 앞에서는 비록 청하게 하였으나, 아직 말로 드러내지 않았으므로, 여기서는 말로 청한다. 둘째, 앞에서는 오직 기존의 대중만 청하였고, 지금 여기서는 겸하여 드러낸다. 셋째, 앞에서는 교화의 주체에게 청하였고, 지금은 교화를 돕는 이에게 청한다. 넷째, 앞에서는 참으로 법을 들어 청하였고, 지금 여기서는 자리의 주인의 덕을 찬탄하고, 겸하여 묻고자 하는 법을 들어 청한다. 묻는 내용은 앞 품과 같다. 이를 간략히 드러낸 열 게송은 셋으로 나뉜다. 처음 여덟 게송은 주재자를 찬탄하며 청하고, 다음 한 게송은 법을 들어 청하며, 마지막 한 게송은 대중을 찬탄하며 청한다. 처음 부분은 둘로 나뉜다. 앞의 다섯 게송은 보현의 인과가 깊고 넓은 덕을 찬탄하여, 설할 인(因)이 있음을 밝힌다. 뒤의 세 게송은 보현이 광대한 찰토에 두루하여 구름처럼 법을 비 내리듯 설할 수 있음을 찬탄하여, 설할 과(果)가 있음을 밝힌다. 앞부분 가운데 첫째는 보현의 세 가지 공덕을 찬탄한다. 첫째, 부처의 과에서 생기고, 둘째, 대원에서 일어나며, 셋째, 법신이 청정하다. 둘째 게송에는 세 가지 덕이 있다. 첫째, 부처의 회중에 두루 응하고, 둘째, 복덕의 바다가 넓으며, 셋째, 지혜의 광명이 평등하게 비춘다. 셋째 게송에도 세 가지가 있다. 첫째, 덕의 바다가 넓고, 둘째, 부처에게 두루 가까이하며, 셋째, 모든 티끌 속에 찰토가 있다. 넷째 게송에는 네 가지가 있다. 첫째, 모든 부처를 가까이하고, 둘째, 선정의 경계에 머물며, 셋째, 모든 국토에 머물고, 넷째, 티끌 같은 겁 동안 머문다. 다섯째 게송에는 세 가지가 있다. 첫째, 보편한 몸으로 시방에 나아가고, 둘째, 중생의 바다를 제도하며, 셋째, 법계의 티끌 같은 찰토 안에 들어간다. 뒤의 세 게송은 보현이 구름처럼 법을 비 내리듯 설할 수 있음을 찬탄한다. 첫째, 몸이 티끌 속에 두루하여 부처의 광대한 법을 설하고, 둘째, 중생의 바다에 두루하여 부처의 뛰어난 행을 설하며, 셋째, 많은 겁 동안 행을 쌓고 큰 음성으로 법을 연설한다. 다음 한 게송은 법을 들어 청하는 부분이다. 앞 품에서 청해 물은 것이 비록 많지만, 요점을 취하면 세 종류의 세간을 넘지 않는다. 그러므로 지금 앞의 세 구절에서 총괄하여 드러내고, 뒤의 한 구절에서 청함을 맺는다. 마지막 한 게송은 대중을 찬탄하며 청하는 부분이다. ‘세존 앞에서 공경한다’는 것은, 대중의 즐겨 바라는 마음을 밝힌다. 몸은 머물고 마음은 공경하여, 법을 받을 그릇이 될 만하므로, 그들을 위하여 설해 달라고 청하는 것이다. 부처께서 기뻐하여 허락하시는 바이다.</w:t>
      </w:r>
    </w:p>
    <w:p>
      <w:pPr>
        <w:pStyle w:val="EditorialNote"/>
      </w:pPr>
      <w:r>
        <w:t>교감·번역 메모 | [구문 불확실] `今此兼彰`은 목적어가 생략된 압축문으로 보인다. / [구두 불확실] 원문은 `今請助化四前[4]真舉法請`으로 연속되어 있어 `四`를 넷째 항목의 표지로 보아 구두하였다.</w:t>
      </w:r>
    </w:p>
    <w:p>
      <w:pPr>
        <w:pStyle w:val="Heading2"/>
      </w:pPr>
      <w:r>
        <w:t>「세계성취품」 제4</w:t>
      </w:r>
    </w:p>
    <w:p>
      <w:pPr>
        <w:pStyle w:val="SmallMeta"/>
      </w:pPr>
      <w:r>
        <w:t>世界成就品第四</w:t>
      </w:r>
    </w:p>
    <w:p>
      <w:pPr>
        <w:pStyle w:val="TextUnitHeading"/>
      </w:pPr>
      <w:r>
        <w:t>문단 0371  ·  [0622c10]</w:t>
      </w:r>
    </w:p>
    <w:p>
      <w:pPr>
        <w:spacing w:after="40"/>
      </w:pPr>
      <w:r>
        <w:rPr>
          <w:b/>
          <w:sz w:val="18"/>
        </w:rPr>
        <w:t>원문</w:t>
      </w:r>
    </w:p>
    <w:p>
      <w:pPr>
        <w:pStyle w:val="SourceText"/>
      </w:pPr>
      <w:r>
        <w:t>[0622c10] 將釋此品。四門同前。</w:t>
      </w:r>
    </w:p>
    <w:p>
      <w:pPr>
        <w:spacing w:after="40"/>
      </w:pPr>
      <w:r>
        <w:rPr>
          <w:b/>
          <w:sz w:val="18"/>
        </w:rPr>
        <w:t>한국어 번역</w:t>
      </w:r>
    </w:p>
    <w:p>
      <w:pPr>
        <w:pStyle w:val="TranslationText"/>
      </w:pPr>
      <w:r>
        <w:t>이 품을 해석하려고 하는데, 네 문은 앞과 같다.</w:t>
      </w:r>
    </w:p>
    <w:p>
      <w:pPr>
        <w:pStyle w:val="TextUnitHeading"/>
      </w:pPr>
      <w:r>
        <w:t>문단 0372  ·  [0622c11]</w:t>
      </w:r>
    </w:p>
    <w:p>
      <w:pPr>
        <w:spacing w:after="40"/>
      </w:pPr>
      <w:r>
        <w:rPr>
          <w:b/>
          <w:sz w:val="18"/>
        </w:rPr>
        <w:t>원문</w:t>
      </w:r>
    </w:p>
    <w:p>
      <w:pPr>
        <w:pStyle w:val="SourceText"/>
      </w:pPr>
      <w:r>
        <w:t>[0622c11] 初釋名者。世謂隱覆。界即分齊。謂諸有為可破壞世。則隱覆無為不可壞法。從真性起。同無為法。則隱覆有為可破壞世。各不相雜。是其分齊。是故感見娑婆者。對華藏而不同。感華藏者。見華藏故。感見華藏者。處娑婆而不同。感娑婆者。見娑婆故。然則世界是所成就。成就是能成就。今此品中但辨能成。能成非即世界。從所成以立名。世界成就依主釋也。若依梵本云。嚕迦駄都(世界)三慕達羅(海也)涅第奢(演說)[這-言+(厂@若)]縛怛囊(觀察)三牟陀儉摩(合集)娜忙(名也)鉢里[6]冗多。(品也)若依逈文。總云名觀察十方世界海演說合集品。今但名世界成就品者。譯家存略太甚也。[這-言+(厂@若)]縛怛囊亦照曜義。謂智照於境觀察同也。合集成就也。謂說諸緣合集能成就世故。</w:t>
      </w:r>
    </w:p>
    <w:p>
      <w:pPr>
        <w:spacing w:after="40"/>
      </w:pPr>
      <w:r>
        <w:rPr>
          <w:b/>
          <w:sz w:val="18"/>
        </w:rPr>
        <w:t>한국어 번역</w:t>
      </w:r>
    </w:p>
    <w:p>
      <w:pPr>
        <w:pStyle w:val="TranslationText"/>
      </w:pPr>
      <w:r>
        <w:t>첫째, 명칭을 해석한다. ‘세(世)’는 가리고 덮는다는 뜻이고, ‘계(界)’는 곧 분제(分齊)이다. 곧 모든 유위의 파괴될 수 있는 세간은, 무위의 파괴될 수 없는 법을 가리고 덮는다. 진실한 성품에서 일어나, 무위법과 같아지면, 곧 유위의 파괴될 수 있는 세간을 가리고 덮는다. 각각 서로 뒤섞이지 않는 것이, 그 분제이다. 그러므로 사바세계를 감응하여 보는 이는, 화장세계와 마주하더라도 같지 않고, 화장세계를 감응하는 이는, 화장세계를 본다. 화장세계를 감응하여 보는 이는, 사바세계에 있으면서도 같지 않고, 사바세계를 감응하는 이는, 사바세계를 보기 때문이다. 그렇다면 세계는 성취되는 대상이고, 성취는 능히 성취하는 것이다. 지금 이 품에서는 다만 능히 성취하는 것을 밝힌다. 능히 성취하는 것은 곧 세계 그 자체가 아니지만, 성취되는 대상을 따라 이름을 세운 것이다. ‘세계성취’는 의주석이다. 범본에 의하면, ‘嚕迦駄都(세계) 三慕達羅(바다) 涅第奢(연설) [這-言+(厂@若)]縛怛囊(관찰) 三牟陀儉摩(합집) 娜忙(이름) 鉢里冗多’라고 한다. ‘鉢里冗多’는 품이라는 뜻이다. 만약 회문(迴文)에 의한다면, 전체 명칭은 ‘시방세계해를 관찰하여 연설하고 합집한 품’이라고 할 수 있다. 지금 다만 「세계성취품」이라고 한 것은, 역자가 지나치게 많이 생략하여 남긴 것이다. [這-言+(厂@若)]縛怛囊에는 또한 비추어 드러낸다는 뜻도 있다. 곧 지혜가 경계를 비추는 것이니 ‘관찰’과 같은 뜻이다. ‘합집’은 성취라는 뜻이다. 곧 여러 인연이 모여 세간을 능히 성취함을 설하기 때문이다.</w:t>
      </w:r>
    </w:p>
    <w:p>
      <w:pPr>
        <w:pStyle w:val="EditorialNote"/>
      </w:pPr>
      <w:r>
        <w:t>교감·번역 메모 | [판독 불확실] 범어 음사 및 조합자 표기를 원문 그대로 보존하였다. / [판독 불확실] 조합자와 범어 음사는 원문 그대로 보존하였다.</w:t>
      </w:r>
    </w:p>
    <w:p>
      <w:pPr>
        <w:pStyle w:val="TextUnitHeading"/>
      </w:pPr>
      <w:r>
        <w:t>문단 0373  ·  [0622c24]</w:t>
      </w:r>
    </w:p>
    <w:p>
      <w:pPr>
        <w:spacing w:after="40"/>
      </w:pPr>
      <w:r>
        <w:rPr>
          <w:b/>
          <w:sz w:val="18"/>
        </w:rPr>
        <w:t>원문</w:t>
      </w:r>
    </w:p>
    <w:p>
      <w:pPr>
        <w:pStyle w:val="SourceText"/>
      </w:pPr>
      <w:r>
        <w:t>[0622c24] 二成成意者。前明方便。今辨正說。故此成也。</w:t>
      </w:r>
    </w:p>
    <w:p>
      <w:pPr>
        <w:spacing w:after="40"/>
      </w:pPr>
      <w:r>
        <w:rPr>
          <w:b/>
          <w:sz w:val="18"/>
        </w:rPr>
        <w:t>한국어 번역</w:t>
      </w:r>
    </w:p>
    <w:p>
      <w:pPr>
        <w:pStyle w:val="TranslationText"/>
      </w:pPr>
      <w:r>
        <w:t>둘째, 성취의 뜻을 밝힌다. 앞에서는 방편을 밝혔고, 지금은 정설(正說)을 분별하므로, 이 품이 성립한다.</w:t>
      </w:r>
    </w:p>
    <w:p>
      <w:pPr>
        <w:pStyle w:val="EditorialNote"/>
      </w:pPr>
      <w:r>
        <w:t>교감·번역 메모 | [구문 불확실] 원문 `成成意`는 문맥상 ‘成品意’ 또는 ‘成意’ 계열의 이문 가능성이 있다.</w:t>
      </w:r>
    </w:p>
    <w:p>
      <w:pPr>
        <w:pStyle w:val="TextUnitHeading"/>
      </w:pPr>
      <w:r>
        <w:t>문단 0374  ·  [0623a01]</w:t>
      </w:r>
    </w:p>
    <w:p>
      <w:pPr>
        <w:spacing w:after="40"/>
      </w:pPr>
      <w:r>
        <w:rPr>
          <w:b/>
          <w:sz w:val="18"/>
        </w:rPr>
        <w:t>원문</w:t>
      </w:r>
    </w:p>
    <w:p>
      <w:pPr>
        <w:pStyle w:val="SourceText"/>
      </w:pPr>
      <w:r>
        <w:t>[0623a01] 三宗趣者。通說十方一切剎海能成就本末為宗。為明華藏剎海為趣。亦可觀十海說十智為宗。為說剎海成就本末為趣。</w:t>
      </w:r>
    </w:p>
    <w:p>
      <w:pPr>
        <w:spacing w:after="40"/>
      </w:pPr>
      <w:r>
        <w:rPr>
          <w:b/>
          <w:sz w:val="18"/>
        </w:rPr>
        <w:t>한국어 번역</w:t>
      </w:r>
    </w:p>
    <w:p>
      <w:pPr>
        <w:pStyle w:val="TranslationText"/>
      </w:pPr>
      <w:r>
        <w:t>셋째, 종취이다. 통틀어 시방의 모든 찰해를 능히 성취하는 본말을 설하는 것을 종으로 삼고, 화장찰해를 밝히는 것을 취로 삼는다. 또한 열 가지 바다를 관찰하여 열 가지 지혜를 설하는 것을 종으로 삼고, 찰해가 성취되는 본말을 설하는 것을 취로 삼아도 된다.</w:t>
      </w:r>
    </w:p>
    <w:p>
      <w:pPr>
        <w:pStyle w:val="TextUnitHeading"/>
      </w:pPr>
      <w:r>
        <w:t>문단 0375  ·  [0623a04]</w:t>
      </w:r>
    </w:p>
    <w:p>
      <w:pPr>
        <w:spacing w:after="40"/>
      </w:pPr>
      <w:r>
        <w:rPr>
          <w:b/>
          <w:sz w:val="18"/>
        </w:rPr>
        <w:t>원문</w:t>
      </w:r>
    </w:p>
    <w:p>
      <w:pPr>
        <w:pStyle w:val="SourceText"/>
      </w:pPr>
      <w:r>
        <w:t>[0623a04] 四釋文者。自下三品經。明當會正說。於中初二品。通答前問三十句果相。後一品。明佛昔因。通答前問十句因相。問此中既亦明因。何故分名舉果勸樂。</w:t>
      </w:r>
    </w:p>
    <w:p>
      <w:pPr>
        <w:spacing w:after="40"/>
      </w:pPr>
      <w:r>
        <w:rPr>
          <w:b/>
          <w:sz w:val="18"/>
        </w:rPr>
        <w:t>한국어 번역</w:t>
      </w:r>
    </w:p>
    <w:p>
      <w:pPr>
        <w:pStyle w:val="TranslationText"/>
      </w:pPr>
      <w:r>
        <w:t>넷째, 본문을 해석한다. 이 아래 세 품의 경은, 이 회의 정설을 밝힌다. 그 가운데 처음 두 품은, 앞에서 물은 과상에 관한 서른 구절에 통틀어 답한다. 뒤의 한 품은, 부처의 과거 인을 밝히고, 앞에서 물은 인상에 관한 열 구절에 통틀어 답한다. 묻는다. 여기에서도 이미 인을 밝히는데, 어째서 이 부분을 ‘과를 들어 즐거움을 권한다’고 이름 붙였는가?</w:t>
      </w:r>
    </w:p>
    <w:p>
      <w:pPr>
        <w:pStyle w:val="TextUnitHeading"/>
      </w:pPr>
      <w:r>
        <w:t>문단 0376  ·  [0623a06]</w:t>
      </w:r>
    </w:p>
    <w:p>
      <w:pPr>
        <w:spacing w:after="40"/>
      </w:pPr>
      <w:r>
        <w:rPr>
          <w:b/>
          <w:sz w:val="18"/>
        </w:rPr>
        <w:t>원문</w:t>
      </w:r>
    </w:p>
    <w:p>
      <w:pPr>
        <w:pStyle w:val="SourceText"/>
      </w:pPr>
      <w:r>
        <w:t>[0623a06] 答多說果故。說因為顯果故。就前二品中。初品通辨法佛剎海能成立因緣。後品別顯毗盧遮那所成立剎海。就前品中二。先總標綱要。即為本分。後爾時普賢菩薩告[1]語菩薩言佛子下。正陳本義。即是說分也。前中二。先總陳前問。後是時下誡眾聽受。前中二。先牒前問。後為令眾生入佛下顯所為答。前中先牒前問。後如是等下正明許說。前中四十句。是前問果中三十句內。從後向前。牒以總歎。於中初二十句。是前問中世界海等最後十問也。於中初十問約所觀境深廣。其中第九句首。梵本中加積集二字。餘句准前後釋並可知。次十句約佛能知智。歎其難思。謂一前問及觀。但云世界海。此中兼辨成壞者。是略釋也。知無不明故云清淨智。以其廣故多故深故細故。重疊難知。知非下位言念所及故。皆云不思議。餘並准此。問豈世界海有成壞耶。</w:t>
      </w:r>
    </w:p>
    <w:p>
      <w:pPr>
        <w:spacing w:after="40"/>
      </w:pPr>
      <w:r>
        <w:rPr>
          <w:b/>
          <w:sz w:val="18"/>
        </w:rPr>
        <w:t>한국어 번역</w:t>
      </w:r>
    </w:p>
    <w:p>
      <w:pPr>
        <w:pStyle w:val="TranslationText"/>
      </w:pPr>
      <w:r>
        <w:t>답한다. 과를 많이 설하기 때문이며, 인을 설하는 것도 과를 드러내기 위해서이기 때문이다. 앞의 두 품에 나아가면, 첫 품은 법계의 불찰해를 능히 성립시키는 인연을 통틀어 분별하고, 뒤의 품은 비로자나가 성립시킨 찰해를 별도로 드러낸다. 앞의 품은 둘로 나뉜다. 먼저 전체의 강요를 총괄하여 표시하니, 곧 본분(本分)이고, 뒤의 ‘그때 보현보살이 보살들에게 말하기를, 불자들이여’ 이하에서는, 본래의 뜻을 바로 진술하니, 곧 설분(說分)이다. 앞부분은 둘로 나뉜다. 먼저 앞의 질문을 총괄하여 진술하고, 뒤의 ‘이때’ 이하에서는 대중에게 경계하여 잘 듣고 받아들이게 한다. 앞부분은 둘로 나뉜다. 먼저 앞의 질문을 거듭 들고, 뒤의 ‘중생으로 하여금 부처에 들어가게 하기 위하여’ 이하에서는 답하는 목적을 드러낸다. 앞부분에서는 먼저 앞의 질문을 거듭 들고, 뒤의 ‘이와 같은 것들’ 이하에서는 바로 설하겠다고 허락함을 밝힌다. 앞부분의 마흔 구절은, 앞에서 과를 물은 서른 구절 가운데, 뒤에서 앞으로 거슬러, 되풀이해 들면서 총괄하여 찬탄한 것이다. 그 가운데 처음 스무 구절은, 앞 질문의 ‘세계해’ 등 마지막 열 질문에 해당한다. 그 가운데 처음 열 질문은 관찰되는 경계의 깊고 넓음을 기준으로 한 것이며, 그중 아홉째 구절의 첫머리에는, 범본에서 ‘적집(積集)’ 두 글자를 더한다. 나머지 구절은 앞뒤의 해석에 준하여 모두 알 수 있다. 다음 열 구절은 부처가 능히 아는 지혜를 기준으로 하여, 그 불가사의함을 찬탄한다. 곧 첫째, 앞의 질문과 관찰에서는, 다만 ‘세계해’라고만 하였는데, 여기에서 겸하여 성괴를 분별한 것은, 간략히 해석한 것이다. 앎에 밝지 않음이 없으므로 ‘청정지’라고 하고, 그것이 넓고 많고 깊고 미세하기 때문에, 겹겹이 포개져 알기 어렵다. 하위 지위의 언어와 생각으로 미칠 수 없는 줄 아는 까닭에, 모두 ‘불가사의’라고 한다. 나머지도 모두 이에 준한다. 묻는다. 어찌 세계해에도 성괴가 있는가?</w:t>
      </w:r>
    </w:p>
    <w:p>
      <w:pPr>
        <w:pStyle w:val="TextUnitHeading"/>
      </w:pPr>
      <w:r>
        <w:t>문단 0377  ·  [0623a21]</w:t>
      </w:r>
    </w:p>
    <w:p>
      <w:pPr>
        <w:spacing w:after="40"/>
      </w:pPr>
      <w:r>
        <w:rPr>
          <w:b/>
          <w:sz w:val="18"/>
        </w:rPr>
        <w:t>원문</w:t>
      </w:r>
    </w:p>
    <w:p>
      <w:pPr>
        <w:pStyle w:val="SourceText"/>
      </w:pPr>
      <w:r>
        <w:t>[0623a21] 答此是言總意別。謂意在剎海所持世界。今但就總。言剎海爾。按梵本。十中句內。皆下有智字。上無知字。譯家准義安也。二於中眾生報類差別及眾生所作業海差別。梵本云一切眾生業出現海智。今釋出現即是業所生果地。三一切法界安立海智者。梵本云一切法界安立法或海智。不同前說。剎海異名。名安立海。四能化諸佛數量無邊。五所化根欲亦多難知。前問中名波羅蜜海者。以諸度行相隨根解欲故。互舉也。六前觀三世海。此中一念普知三世一切等者。略釋智勝。問中名佛解脫海者。以一念即三世是佛不思議解脫法故。准梵本。是離障解脫故。梵本云一念平等覺悟一切三世無量智。七稱性大願。為現身說法之因。前問中號海壽量海。皆由願力故。梵本云合集一切佛無量願海智。八應機作用神變無方。九轉性法輪海。若據前問。攝轉法在演說中。據觀中。攝演說在轉法輪內。此文分異。十隨方施設言音差別。亦是法輪隨機差別故。云演說海。</w:t>
      </w:r>
    </w:p>
    <w:p>
      <w:pPr>
        <w:spacing w:after="40"/>
      </w:pPr>
      <w:r>
        <w:rPr>
          <w:b/>
          <w:sz w:val="18"/>
        </w:rPr>
        <w:t>한국어 번역</w:t>
      </w:r>
    </w:p>
    <w:p>
      <w:pPr>
        <w:pStyle w:val="TranslationText"/>
      </w:pPr>
      <w:r>
        <w:t>답한다. 이는 말은 총괄적이나 뜻은 개별적이다. 곧 뜻은 찰해가 지니고 있는 세계에 있다. 지금은 다만 총괄적인 데 나아가, 찰해라고 말한 것이다. 범본을 살펴보면, 열 구절 안에는, 모두 아래에 ‘智’자가 있고, 위에는 ‘知’자가 없다. 역자가 뜻에 준하여 넣은 것이다. 둘째, 그 가운데 중생의 과보 종류의 차별과 중생이 짓는 업해의 차별은, 범본에서 ‘일체 중생의 업출현해지(業出現海智)’라고 한다. 지금 해석하면 ‘출현’은 곧 업에서 생긴 과의 지위이다. 셋째, ‘일체 법계안립해지’라는 것은, 범본에서는 ‘일체 법계 안립법 혹은 해지’라고 한다. 앞에서 설한 것과 같지 않다. 찰해의 다른 이름을, ‘안립해’라고 한 것이다. 넷째, 능히 교화하는 모든 부처의 수량이 끝이 없고, 다섯째, 교화되는 근기와 욕구도 많아 알기 어렵다. 앞의 질문에서 ‘바라밀해’라고 한 것은, 모든 도행의 행상이 근기와 이해와 욕구를 따르기 때문이니, 서로 들어 말한 것이다. 여섯째, 앞에서는 삼세의 바다를 관찰한다고 하였는데, 여기에서 ‘한 생각에 삼세의 모든 것을 두루 안다’고 한 것은, 지혜가 뛰어남을 간략히 해석한 것이다. 질문에서는 ‘불해탈해’라고 하였는데, 한 생각이 곧 삼세인 것이 부처의 불가사의한 해탈법이기 때문이다. 범본에 따르면, 장애를 여읜 해탈이다. 범본에서는 ‘한 생각에 평등하게 일체 삼세를 깨닫는 무량지’라고 한다. 일곱째, 성품에 맞는 대원은, 몸을 나타내고 법을 설하는 원인이 된다. 앞 질문의 명호해와 수량해는, 모두 원력에 의하기 때문이다. 범본에서는 ‘일체 부처의 무량원해를 합집하는 지혜’라고 한다. 여덟째, 근기에 응하는 작용과 신변은 일정한 방소가 없다. 아홉째, 성법륜(性法輪)을 굴린다. 앞 질문에 따르면, 법륜을 굴리는 것을 연설 가운데 포섭하고, 관찰에 따르면, 연설을 법륜을 굴리는 것 안에 포섭한다. 이 글에서는 나누는 방식이 다르다. 열째, 방소에 따라 언음을 시설하는 것이 차별된다. 이 또한 법륜이 근기에 따라 차별되는 것이므로, ‘연설해’라고 한다.</w:t>
      </w:r>
    </w:p>
    <w:p>
      <w:pPr>
        <w:pStyle w:val="EditorialNote"/>
      </w:pPr>
      <w:r>
        <w:t>교감·번역 메모 | [구두 불확실] `安立法或海智`는 범본 대조 설명이 압축되어 있어 구두가 확정적이지 않다.</w:t>
      </w:r>
    </w:p>
    <w:p>
      <w:pPr>
        <w:pStyle w:val="TextUnitHeading"/>
      </w:pPr>
      <w:r>
        <w:t>문단 0378  ·  [0623b14]</w:t>
      </w:r>
    </w:p>
    <w:p>
      <w:pPr>
        <w:spacing w:after="40"/>
      </w:pPr>
      <w:r>
        <w:rPr>
          <w:b/>
          <w:sz w:val="18"/>
        </w:rPr>
        <w:t>원문</w:t>
      </w:r>
    </w:p>
    <w:p>
      <w:pPr>
        <w:pStyle w:val="SourceText"/>
      </w:pPr>
      <w:r>
        <w:t>[0623b14] 第二佛身等十句。牒上佛六報三業等十問。於中。但廣其身及光明等者。以總收別故。一應機之身脩短難測。二現眾寶金銀等色。色各輝耀。皆悉無邊。三室利靺瑳等十華藏剎海塵數相圓滿王等隨好。數復倍多。四圓光隨身色相周徹隨見多種。五舒光勝上如雲涌起。色相復多。六於常光處。復更發焰。色如眾寶。形如火焰。發無休息。焰色復多。七圓音無盡一一深廣難測。八三輪攝化。謂神足正嚴記心等輪。未成熟者調令成熟。九於根已熟者。策進令[2]夢猛脩行。隨應獲果故。云不空也。上來九句。一一具德深廣故。皆云海。難測量故。稱不思議。此則減數十也。</w:t>
      </w:r>
    </w:p>
    <w:p>
      <w:pPr>
        <w:spacing w:after="40"/>
      </w:pPr>
      <w:r>
        <w:rPr>
          <w:b/>
          <w:sz w:val="18"/>
        </w:rPr>
        <w:t>한국어 번역</w:t>
      </w:r>
    </w:p>
    <w:p>
      <w:pPr>
        <w:pStyle w:val="TranslationText"/>
      </w:pPr>
      <w:r>
        <w:t>둘째, ‘불신’ 등의 열 구절은, 위에서 부처의 육근과 삼업 등에 대해 물은 열 질문을 거듭 든 것이다. 그 가운데, 다만 몸과 광명 등을 넓혀 설한 것은, 전체로써 개별을 포섭하기 때문이다. 첫째, 근기에 응하는 몸의 길고 짧음을 헤아리기 어렵다. 둘째, 여러 보배와 금·은 등의 색을 나타내는데, 색마다 빛나고, 모두 끝이 없다. 셋째, 실리말차(室利靺瑳) 등 화장찰해의 티끌 수만큼인 상원만왕 등의 수호는, 그 수가 다시 배로 많다. 넷째, 원광은 몸의 색상에 따라 두루 통하며 보는 이에 따라 여러 종류이다. 다섯째, 뿜어내는 광명은 위로 뛰어나 구름처럼 솟아나고, 그 색상 또한 많다. 여섯째, 상광(常光)이 있는 곳에서, 다시 불꽃을 내며, 색은 여러 보배와 같고, 형상은 불꽃과 같다. 발하여 쉬지 않으며, 불꽃의 색도 다시 많다. 일곱째, 원음은 다함이 없고 하나하나가 깊고 넓어 헤아리기 어렵다. 여덟째, 삼륜으로 교화해 거둔다. 곧 신족륜·정엄륜·기심륜 등이다. 아직 성숙하지 못한 이는 조복하여 성숙하게 하고, 아홉째, 근기가 이미 성숙한 이는, 채찍질하여 용맹하게 수행하게 하며, 응하는 바에 따라 과를 얻게 하므로, ‘헛되지 않다’고 한다. 이상 아홉 구절은, 하나하나 갖춘 덕이 깊고 넓기 때문에, 모두 ‘바다’라고 하고, 헤아리기 어렵기 때문에, ‘불가사의’라고 한다. 그러므로 수가 열에서 하나 줄어든 것이다.</w:t>
      </w:r>
    </w:p>
    <w:p>
      <w:pPr>
        <w:pStyle w:val="EditorialNote"/>
      </w:pPr>
      <w:r>
        <w:t>교감·번역 메모 | [판독 불확실] `室利靺瑳`는 음사어로 원문을 보존하였다. / [구문 불확실] `正嚴`은 문맥상 삼륜 명칭의 이문 가능성이 있으나 원문대로 옮겼다. / [이문 검토 필요] 원문의 `[2]夢猛`은 문맥상 ‘勇猛’의 이문 가능성이 있다.</w:t>
      </w:r>
    </w:p>
    <w:p>
      <w:pPr>
        <w:pStyle w:val="TextUnitHeading"/>
      </w:pPr>
      <w:r>
        <w:t>문단 0379  ·  [0623c01]</w:t>
      </w:r>
    </w:p>
    <w:p>
      <w:pPr>
        <w:spacing w:after="40"/>
      </w:pPr>
      <w:r>
        <w:rPr>
          <w:b/>
          <w:sz w:val="18"/>
        </w:rPr>
        <w:t>원문</w:t>
      </w:r>
    </w:p>
    <w:p>
      <w:pPr>
        <w:pStyle w:val="SourceText"/>
      </w:pPr>
      <w:r>
        <w:t>[0623c01] 第三安住佛地下十句。牒上果問中初十句。前問中略無變化及自在二句。以攝在無[3]就毀壞及上無能攝取句中。神變在身。自在屬智。由無異道及二乘乃至菩薩之力能攝伏摧制故。曰無能毀壞等也。餘義准釋。牒問略歎竟。</w:t>
      </w:r>
    </w:p>
    <w:p>
      <w:pPr>
        <w:spacing w:after="40"/>
      </w:pPr>
      <w:r>
        <w:rPr>
          <w:b/>
          <w:sz w:val="18"/>
        </w:rPr>
        <w:t>한국어 번역</w:t>
      </w:r>
    </w:p>
    <w:p>
      <w:pPr>
        <w:pStyle w:val="TranslationText"/>
      </w:pPr>
      <w:r>
        <w:t>셋째, ‘불지에 안주한다’ 이하 열 구절은, 위의 과에 대한 질문 중 처음 열 구절을 거듭 든 것이다. 앞 질문에는 변화와 자재의 두 구절이 생략되어 있는데, ‘능히 무너뜨리지 못한다’는 것과 위의 ‘능히 섭취할 수 없다’는 구절에 포섭되어 있기 때문이다. 신변은 몸에 속하고, 자재는 지혜에 속한다. 다른 도와 이승, 나아가 보살의 힘으로도 능히 거두어 굴복시키고 꺾어 제어할 수 없기 때문에, ‘능히 무너뜨릴 수 없다’ 등이라고 한 것이다. 나머지 뜻은 앞의 해석에 준한다. 질문을 거듭 들어 간략히 찬탄한 부분을 마친다.</w:t>
      </w:r>
    </w:p>
    <w:p>
      <w:pPr>
        <w:pStyle w:val="EditorialNote"/>
      </w:pPr>
      <w:r>
        <w:t>교감·번역 메모 | [구문 불확실] 원문의 `無[3]就毀壞`는 자구가 불안정하여 문맥에 따라 최소한으로 옮겼다.</w:t>
      </w:r>
    </w:p>
    <w:p>
      <w:pPr>
        <w:pStyle w:val="TextUnitHeading"/>
      </w:pPr>
      <w:r>
        <w:t>문단 0380  ·  [0623c06]</w:t>
      </w:r>
    </w:p>
    <w:p>
      <w:pPr>
        <w:spacing w:after="40"/>
      </w:pPr>
      <w:r>
        <w:rPr>
          <w:b/>
          <w:sz w:val="18"/>
        </w:rPr>
        <w:t>원문</w:t>
      </w:r>
    </w:p>
    <w:p>
      <w:pPr>
        <w:pStyle w:val="SourceText"/>
      </w:pPr>
      <w:r>
        <w:t>[0623c06] 二說說中三。初結前所牒問。次我當下明承二力。謂當界及他方。顯無我慢故。顯多佛說故。所說圓極故。後具足宣說一句。明說無遺。問既云具宣。何故後文但說世界海耶。</w:t>
      </w:r>
    </w:p>
    <w:p>
      <w:pPr>
        <w:spacing w:after="40"/>
      </w:pPr>
      <w:r>
        <w:rPr>
          <w:b/>
          <w:sz w:val="18"/>
        </w:rPr>
        <w:t>한국어 번역</w:t>
      </w:r>
    </w:p>
    <w:p>
      <w:pPr>
        <w:pStyle w:val="TranslationText"/>
      </w:pPr>
      <w:r>
        <w:t>둘째, 설함을 밝히는 가운데 셋이 있다. 첫째, 앞에서 거듭 든 질문을 맺고, 다음 ‘내가 마땅히’ 이하에서는 두 힘을 받들어 의지함을 밝힌다. 곧 이 세계와 다른 방세계의 힘이다. 아만이 없음을 드러내기 때문이며, 많은 부처가 설하는 것임을 드러내기 때문이고, 설하는 바가 원만하고 지극하기 때문이다. 뒤의 ‘구족하여 선설한다’는 한 구절은, 설함에 빠짐이 없음을 밝힌다. 묻는다. 이미 ‘구족하여 선설한다’고 하였는데, 어째서 뒤의 글에서는 다만 세계해만 설하는가?</w:t>
      </w:r>
    </w:p>
    <w:p>
      <w:pPr>
        <w:pStyle w:val="EditorialNote"/>
      </w:pPr>
      <w:r>
        <w:t>교감·번역 메모 | [구두 불확실] 원문 `二說說中三`은 중복 표기로 보이나 원문을 보존하였다.</w:t>
      </w:r>
    </w:p>
    <w:p>
      <w:pPr>
        <w:pStyle w:val="TextUnitHeading"/>
      </w:pPr>
      <w:r>
        <w:t>문단 0381  ·  [0623c09]</w:t>
      </w:r>
    </w:p>
    <w:p>
      <w:pPr>
        <w:spacing w:after="40"/>
      </w:pPr>
      <w:r>
        <w:rPr>
          <w:b/>
          <w:sz w:val="18"/>
        </w:rPr>
        <w:t>원문</w:t>
      </w:r>
    </w:p>
    <w:p>
      <w:pPr>
        <w:pStyle w:val="SourceText"/>
      </w:pPr>
      <w:r>
        <w:t>[0623c09] 答此有二釋。一此會經來未盡故。二下文雖但說一剎海。於中。遍具如上所問三十句義也。二明所為益中十句。攝為五對。初二福智一對。謂令入佛智海住佛福海。次二時處一對。謂一切剎海悉皆嚴淨。於一切時。恒續佛種。次二理嚴一對。謂顯諸法真性。隨多解欲。施設言嚴。次二生滅一對。智斷一對。謂隨根令生佛慧。隨樂令摧障山。後二行願一對。謂修對治行。住普賢願海中。此上十句。亦是此會嚴起所因中所為門也。</w:t>
      </w:r>
    </w:p>
    <w:p>
      <w:pPr>
        <w:spacing w:after="40"/>
      </w:pPr>
      <w:r>
        <w:rPr>
          <w:b/>
          <w:sz w:val="18"/>
        </w:rPr>
        <w:t>한국어 번역</w:t>
      </w:r>
    </w:p>
    <w:p>
      <w:pPr>
        <w:pStyle w:val="TranslationText"/>
      </w:pPr>
      <w:r>
        <w:t>답한다. 두 가지 해석이 있다. 첫째, 이 회의 경전이 이곳에 아직 온전히 전해지지 않았기 때문이다. 둘째, 아래 글에서 비록 한 찰해만 설하지만, 그 가운데, 위에서 물은 서른 구절의 뜻이 두루 갖추어져 있기 때문이다. 둘째, 이익을 위한 바를 밝히는 데 열 구절이 있다. 다섯 쌍으로 묶는다. 처음 둘은 복과 지혜의 한 쌍이다. 곧 부처의 지혜 바다에 들어가게 하고 부처의 복덕 바다에 머물게 하는 것이다. 다음 둘은 시간과 처소의 한 쌍이다. 곧 모든 찰해를 모두 장엄하고 청정하게 하며, 모든 때에, 항상 불종을 이어가게 한다. 다음 둘은 이치와 장엄의 한 쌍이다. 곧 모든 법의 진실한 성품을 드러내고, 여러 이해와 욕구를 따라, 말의 장엄을 시설한다. 다음 둘은 생겨남과 소멸의 한 쌍이고, 곧 지혜와 끊음의 한 쌍이다. 근기에 따라 불혜를 생기게 하고, 즐겨 바라는 바에 따라 장애의 산을 무너뜨리게 한다. 마지막 둘은 행과 원의 한 쌍이다. 곧 대치행을 닦아, 보현의 원해 가운데 머무는 것이다. 이상의 열 구절은, 또한 이 회의 엄기(嚴起) 소인 가운데 ‘소위문’에 해당한다.</w:t>
      </w:r>
    </w:p>
    <w:p>
      <w:pPr>
        <w:pStyle w:val="EditorialNote"/>
      </w:pPr>
      <w:r>
        <w:t>교감·번역 메모 | [구문 불확실] `嚴起所因中所為門`은 앞의 과문 체계와 연결되는 압축된 표현이다.</w:t>
      </w:r>
    </w:p>
    <w:p>
      <w:pPr>
        <w:pStyle w:val="TextUnitHeading"/>
      </w:pPr>
      <w:r>
        <w:t>문단 0382  ·  [0623c18]</w:t>
      </w:r>
    </w:p>
    <w:p>
      <w:pPr>
        <w:spacing w:after="40"/>
      </w:pPr>
      <w:r>
        <w:rPr>
          <w:b/>
          <w:sz w:val="18"/>
        </w:rPr>
        <w:t>원문</w:t>
      </w:r>
    </w:p>
    <w:p>
      <w:pPr>
        <w:pStyle w:val="SourceText"/>
      </w:pPr>
      <w:r>
        <w:t>[0623c18] 二明誡眾聽受中二。先長行辨意。後偈頌正顯。前中十一句。初一總標。謂令必聞法。是故生喜。餘十句。別顯喜義。初二樂法生信一對。次二顯性立一對。次二了時達處一對。次二任持法顯佛境一對。後二闡法增智一對。</w:t>
      </w:r>
    </w:p>
    <w:p>
      <w:pPr>
        <w:spacing w:after="40"/>
      </w:pPr>
      <w:r>
        <w:rPr>
          <w:b/>
          <w:sz w:val="18"/>
        </w:rPr>
        <w:t>한국어 번역</w:t>
      </w:r>
    </w:p>
    <w:p>
      <w:pPr>
        <w:pStyle w:val="TranslationText"/>
      </w:pPr>
      <w:r>
        <w:t>둘째, 대중에게 경계하여 듣고 받아들이게 하는 부분은 둘로 나뉜다. 먼저 장행에서 뜻을 분별하고, 뒤에 게송으로 바로 드러낸다. 앞부분에는 열한 구절이 있다. 첫 하나는 총괄하여 표시한 것이다. 곧 반드시 법을 듣게 하려는 것이므로, 기쁜 마음을 내게 한다. 나머지 열 구절은, 기쁨의 뜻을 각각 드러낸다. 처음 둘은 법을 즐거워함과 믿음을 내는 한 쌍이고, 다음 둘은 성품을 드러냄과 세움의 한 쌍이며, 다음 둘은 때를 앎과 처소를 통달함의 한 쌍이고, 다음 둘은 법을 임지함과 부처의 경계를 드러냄의 한 쌍이며, 마지막 둘은 법을 천명함과 지혜를 증장함의 한 쌍이다.</w:t>
      </w:r>
    </w:p>
    <w:p>
      <w:pPr>
        <w:pStyle w:val="TextUnitHeading"/>
      </w:pPr>
      <w:r>
        <w:t>문단 0383  ·  [0623c22]</w:t>
      </w:r>
    </w:p>
    <w:p>
      <w:pPr>
        <w:spacing w:after="40"/>
      </w:pPr>
      <w:r>
        <w:rPr>
          <w:b/>
          <w:sz w:val="18"/>
        </w:rPr>
        <w:t>원문</w:t>
      </w:r>
    </w:p>
    <w:p>
      <w:pPr>
        <w:pStyle w:val="SourceText"/>
      </w:pPr>
      <w:r>
        <w:t>[0623c22] 二偈頌正顯中。十頌分三。初二明佛出現意。謂現身說法及嚴土調生。次六簡持法器。一簡非器。謂佛以自所悟境。普示令入。二乘凡愚力所不達故。云樂小及著有也。次五顯是法器。初一具四力堪聞。一有淨信。二堅其心。三近善發。四佛力加。次一令八心堪聞。一離矯現順恭。二離詭詐惑亂。三離異求心。四慈心。五悲心。六[1]善心。普無怨嫉違諍等故。七廣大心。為遍法界眾生故。八深信心。於離思法。無猶豫故。具上諸依。方堪為此法器。次一列舉普賢法器。謂具四德。堪知佛自所悟處。一具普賢願。二住普賢地。三脩普賢行。四觀真空法界。次一結歎此眾具普賢行。得現見佛神變。次一通結一切眾生但得聞法。皆是佛護念力。後二舉所說法。勸眾觀聽。以將所說剎及佛。皆身中現。復欲宣說故勸先觀。又誡當聽也。第二大段。正陳本義中。前釋所牒三十問內之一。謂世界海。餘並攝在其中。細尋皆有。或可以經來未盡故。此中闕譯者。在彼中爾。於中文分有二。初總告令知。彼諸佛子下。正陳所說。說中二。初略標十章。後諸佛子略說以十下。依章廣釋。前中三。一總標引證。二何者下徵標別列。三諸佛子下結略廣。初中云世界海有十事者。以諸世界及種。皆海所攝故。總云海。理實十事於剎及種有處有無非皆遍也。下同准之。寧三世皆說者。此有二義。一明此所說如實無異。二顯此要勝無佛不說。</w:t>
      </w:r>
    </w:p>
    <w:p>
      <w:pPr>
        <w:spacing w:after="40"/>
      </w:pPr>
      <w:r>
        <w:rPr>
          <w:b/>
          <w:sz w:val="18"/>
        </w:rPr>
        <w:t>한국어 번역</w:t>
      </w:r>
    </w:p>
    <w:p>
      <w:pPr>
        <w:pStyle w:val="TranslationText"/>
      </w:pPr>
      <w:r>
        <w:t>둘째, 게송으로 바로 드러내는 가운데, 열 게송을 셋으로 나눈다. 처음 둘은 부처가 출현하는 뜻을 밝힌다. 곧 몸을 나타내 법을 설하고 국토를 장엄하여 중생을 조복하는 것이다. 다음 여섯은 법을 지닐 그릇을 가려낸다. 첫째는 그릇이 아닌 이를 가려낸다. 곧 부처는 자신이 깨달은 경계로써, 두루 보여 들어가게 하지만, 이승과 범부의 힘으로는 미칠 수 없기 때문에, ‘소승을 즐기는 이와 유에 집착하는 이’라고 한 것이다. 다음 다섯은 법의 그릇임을 드러낸다. 처음 하나는 네 가지 힘을 갖추어 들을 만함을 밝힌다. 첫째, 청정한 믿음이 있고, 둘째, 그 마음이 견고하며, 셋째, 선지식을 가까이하여 발심하고, 넷째, 부처의 힘으로 가피된다. 다음 하나는 여덟 가지 마음을 갖추어 들을 만하게 한다. 첫째, 꾸며 보이며 순종하고 공경하는 것을 떠나고, 둘째, 속임수로 미혹하고 어지럽히는 것을 떠나며, 셋째, 다른 것을 구하는 마음을 떠나고, 넷째, 자비로운 마음, 다섯째, 가엾이 여기는 마음, 여섯째, 선한 마음을 갖춘다. 두루 원망·질투·어김·다툼 등이 없기 때문이다. 일곱째, 광대한 마음이다. 법계에 두루한 중생을 위하기 때문이다. 여덟째, 깊이 믿는 마음이다. 사량을 떠난 법에 대하여, 망설임이 없기 때문이다. 위의 여러 의지 조건을 갖추어야, 비로소 이 법을 받을 그릇이 될 수 있다. 다음 하나는 보현법의 그릇을 열거한다. 곧 네 가지 덕을 갖춘 것이다. 부처 자신이 깨달은 경계를 알 수 있는 사람이다. 첫째, 보현의 원을 갖추고, 둘째, 보현의 지위에 머물며, 셋째, 보현의 행을 닦고, 넷째, 진공법계를 관한다. 다음 한 구절은 이 대중이 보현행을 갖추었음을 맺어 찬탄한다. 그리하여 부처의 신변을 현전하여 볼 수 있다. 다음 한 구절은 일체중생이 다만 법을 들을 수 있는 것이, 모두 부처의 호념력 때문임을 통틀어 맺는다. 마지막 두 구절은 설하려는 법을 들어, 대중에게 관찰하고 들으라고 권한다. 장차 설하려는 찰토와 부처가, 모두 몸 가운데 나타나 있고, 또 장차 선설하려 하기 때문에 먼저 관찰하라고 권한 것이다. 또한 마땅히 들으라고 경계한 것이다. 둘째 대단락이다. 본래의 뜻을 바로 진술하는 가운데, 앞에서 거듭 든 서른 질문 가운데 하나를 해석하니, 곧 세계해이다. 나머지는 모두 그 가운데 포섭되어 있다. 자세히 찾아보면 모두 들어 있다. 또는 이 회의 경이 아직 온전히 전래되지 않았기 때문에, 여기에서 번역이 빠진 것은, 그 다른 부분에 있는 것이라고 할 수도 있다. 이 글은 둘로 나뉜다. 첫째, 총괄하여 알려 주어 알게 하고, ‘그 모든 불자들이여’ 이하에서는, 설하려는 내용을 바로 진술한다. 설하는 부분은 둘로 나뉜다. 첫째, 열 장을 간략히 표시하고, 뒤의 ‘불자들이여, 간략히 열 가지로 설하면’ 이하에서는, 각 장에 의거하여 널리 해석한다. 앞부분은 셋으로 나뉜다. 첫째, 총괄하여 표시하고 증거를 들며, 둘째, ‘무엇인가’ 이하에서 물어 표시하고 개별로 열거하며, 셋째, ‘불자들이여’ 이하에서 간략함을 맺고 넓은 뜻을 드러낸다. 첫째 가운데 ‘세계해에는 열 가지 일이 있다’고 한 것은, 모든 세계와 세계종이, 모두 ‘해’에 포섭되기 때문에, 총괄하여 ‘해’라고 한 것이다. 실제로는 이 열 가지 일이 찰토와 세계종에 각각 있기도 하고 없기도 하여 모두에 두루한 것은 아니다. 아래도 이에 준한다. ‘어찌하여 삼세의 부처가 모두 설하는가’라는 것은, 두 가지 뜻이 있다. 첫째, 여기서 설하는 바가 사실과 같아 다름이 없음을 밝히고, 둘째, 이것이 중요하고 뛰어나 설하지 않는 부처가 없음을 드러낸다.</w:t>
      </w:r>
    </w:p>
    <w:p>
      <w:pPr>
        <w:pStyle w:val="EditorialNote"/>
      </w:pPr>
      <w:r>
        <w:t>교감·번역 메모 | [구문 불확실] `近善發`은 문맥상 ‘선지식을 가까이하여 발심함’으로 해석하였다. / [구문 불확실] `寧三世皆說者`는 의문 형식으로 보아 옮겼다.</w:t>
      </w:r>
    </w:p>
    <w:p>
      <w:pPr>
        <w:pStyle w:val="TextUnitHeading"/>
      </w:pPr>
      <w:r>
        <w:t>문단 0384  ·  [0624a21]</w:t>
      </w:r>
    </w:p>
    <w:p>
      <w:pPr>
        <w:spacing w:after="40"/>
      </w:pPr>
      <w:r>
        <w:rPr>
          <w:b/>
          <w:sz w:val="18"/>
        </w:rPr>
        <w:t>원문</w:t>
      </w:r>
    </w:p>
    <w:p>
      <w:pPr>
        <w:pStyle w:val="SourceText"/>
      </w:pPr>
      <w:r>
        <w:t>[0624a21] 二別列中二。先徵。後列。列中十種。一起具因緣者。謂能起剎所具因緣。此起即具因緣。或起是所起。剎海具具因緣是能起。此即起之具因緣。通兩釋也。二所依住者。種等身所據也。三形狀者。種等外相也。四體性者。種等質也。五莊嚴者。謂種等中勝行人法及諸勝境界也。六清淨者。謂種等中人脩淨業。七佛出興者。謂種等中佛現佛事。八劫住者。謂種等成已住時經停分位。九劫轉變差別者。謂種等剎。或由佛菩薩神力等轉變。或由居人脩漏無漏善不善等猛利行業轉變。所居剎及質具。望彼前後時分中異故。名劫轉變。具如釋文處辨。十無差別者。謂種等中都望諸剎。共同有者說故。</w:t>
      </w:r>
    </w:p>
    <w:p>
      <w:pPr>
        <w:spacing w:after="40"/>
      </w:pPr>
      <w:r>
        <w:rPr>
          <w:b/>
          <w:sz w:val="18"/>
        </w:rPr>
        <w:t>한국어 번역</w:t>
      </w:r>
    </w:p>
    <w:p>
      <w:pPr>
        <w:pStyle w:val="TranslationText"/>
      </w:pPr>
      <w:r>
        <w:t>둘째, 개별로 열거하는 부분은 둘로 나뉜다. 먼저 묻고, 뒤에 열거한다. 열거하는 가운데 열 종류가 있다. 첫째, ‘일어남이 인연을 갖춘다’는 것은, 곧 찰토를 일으키는 데 갖추어지는 인연을 말한다. 이때 ‘일어남’ 자체가 곧 인연을 갖춘다는 뜻으로 볼 수도 있고, 또는 ‘일어남’이 일어나는 대상이며, 찰해가 갖추어 지닌 인연이 능히 일으키는 것이라고 볼 수도 있다. 이 경우에는 곧 ‘일어남의 인연을 갖춘 것’이라는 뜻이 된다. 두 해석이 모두 통한다. 둘째, ‘의지하여 머무는 곳’이라는 것은, 세계종 등의 몸이 의거하는 곳이다. 셋째, ‘형상’이라는 것은, 세계종 등의 바깥 모습이다. 넷째, ‘체성’이라는 것은, 세계종 등의 질적 바탕이다. 다섯째, ‘장엄’이라는 것은, 세계종 등 가운데의 뛰어난 수행자와 법, 그리고 여러 뛰어난 경계를 말한다. 여섯째, ‘청정’이라는 것은, 세계종 등 가운데 사람들이 청정한 업을 닦는 것이다. 일곱째, ‘부처가 출흥함’이라는 것은, 세계종 등 가운데 부처가 나타나 불사를 행하는 것이다. 여덟째, ‘겁이 머무름’이라는 것은, 세계종 등이 성립한 뒤 머무는 동안 경과하며 정지하는 분위를 말한다. 아홉째, ‘겁의 전변과 차별’이라는 것은, 세계종 등의 찰토가, 혹은 부처와 보살의 신력 등에 의해 전변하고, 혹은 그곳에 사는 이들이 유루·무루의 선·불선 등 강렬한 행업을 닦음에 따라 전변하여, 그들이 사는 찰토와 그 물질적 기물이, 앞뒤의 시간적 분위에 견주어 달라지기 때문에, ‘겁의 전변’이라 이름한다. 자세한 것은 본문을 해석하는 곳에서 밝힌 바와 같다. 열째, ‘차별이 없음’이라는 것은, 세계종 등의 가운데서 모든 찰토를 전체적으로 바라볼 때, 공통으로 존재하는 것을 설하기 때문이다.</w:t>
      </w:r>
    </w:p>
    <w:p>
      <w:pPr>
        <w:pStyle w:val="EditorialNote"/>
      </w:pPr>
      <w:r>
        <w:t>교감·번역 메모 | [구문 불확실] 원문의 `具具因緣`은 중복 표기 가능성이 있으나 원문대로 두었다.</w:t>
      </w:r>
    </w:p>
    <w:p>
      <w:pPr>
        <w:pStyle w:val="TextUnitHeading"/>
      </w:pPr>
      <w:r>
        <w:t>문단 0385  ·  [0624b08]</w:t>
      </w:r>
    </w:p>
    <w:p>
      <w:pPr>
        <w:spacing w:after="40"/>
      </w:pPr>
      <w:r>
        <w:rPr>
          <w:b/>
          <w:sz w:val="18"/>
        </w:rPr>
        <w:t>원문</w:t>
      </w:r>
    </w:p>
    <w:p>
      <w:pPr>
        <w:pStyle w:val="SourceText"/>
      </w:pPr>
      <w:r>
        <w:t>[0624b08] 三就略顯廣中。云有剎海廣塵數者。此總相言爾可知。</w:t>
      </w:r>
    </w:p>
    <w:p>
      <w:pPr>
        <w:spacing w:after="40"/>
      </w:pPr>
      <w:r>
        <w:rPr>
          <w:b/>
          <w:sz w:val="18"/>
        </w:rPr>
        <w:t>한국어 번역</w:t>
      </w:r>
    </w:p>
    <w:p>
      <w:pPr>
        <w:pStyle w:val="TranslationText"/>
      </w:pPr>
      <w:r>
        <w:t>셋째, 간략히 설한 것으로 넓은 뜻을 드러내는 가운데, ‘찰해의 티끌 수만큼 넓다’고 한 것은, 이는 총상으로 그렇게 말한 것임을 알 수 있다.</w:t>
      </w:r>
    </w:p>
    <w:p>
      <w:pPr>
        <w:pStyle w:val="TextUnitHeading"/>
      </w:pPr>
      <w:r>
        <w:t>문단 0386  ·  [0624b10]</w:t>
      </w:r>
    </w:p>
    <w:p>
      <w:pPr>
        <w:spacing w:after="40"/>
      </w:pPr>
      <w:r>
        <w:rPr>
          <w:b/>
          <w:sz w:val="18"/>
        </w:rPr>
        <w:t>원문</w:t>
      </w:r>
    </w:p>
    <w:p>
      <w:pPr>
        <w:pStyle w:val="SourceText"/>
      </w:pPr>
      <w:r>
        <w:t>[0624b10] 二依章別釋中。約十章門。即為十段。一一中二。先長行。後偈頌。就初段長行中三。謂標釋結。初標中六。以十種故者。謂能起因。此門通論染淨。言已成等者。所起剎也。三世剎因皆同此故。二釋中二。先徵標。後正釋。正釋中。一佛通慧力。二法如是者。依梵本云。達磨多。此云法性。亦曰法爾。即如是也。若依法性以釋。即真如為出因。如何理性為因緣耶。釋曰。如何因緣非理性耶。若依法爾以解。即剎海成立法合如是。[2]輪此因緣二義雖殊。皆遍因也。三多是有漏苦樂相雜。以但云行業通善惡故。四依金剛道後。功行成滿得菩提時。自受用土或他受用土說故。五多染少淨因。凡聖二因。互有增上力。同處不相障礙也。六純淨無漏因。如歡喜地十大願中脩淨佛國土願故。七第八地菩薩。功用不退行所成因故。八自在位中。以勝解力為因。或由此力。轉染成淨。現於淨土。九佛赴感善根。往無佛界。或於當界。此二並約麤化土說。多染少淨因也。十普願為因。於依正體事中。現微細帝網等剎。若廣分別。具如別章。</w:t>
      </w:r>
    </w:p>
    <w:p>
      <w:pPr>
        <w:spacing w:after="40"/>
      </w:pPr>
      <w:r>
        <w:rPr>
          <w:b/>
          <w:sz w:val="18"/>
        </w:rPr>
        <w:t>한국어 번역</w:t>
      </w:r>
    </w:p>
    <w:p>
      <w:pPr>
        <w:pStyle w:val="TranslationText"/>
      </w:pPr>
      <w:r>
        <w:t>둘째, 장(章)에 의거하여 각각 해석하는 가운데, 열 가지 장문(章門)에 의거하므로, 곧 열 단락이 된다. 각각의 가운데 둘이 있으니, 먼저 장행이고, 뒤에는 게송이다. 첫째 단락의 장행에 나아가면 셋이 있으니, 곧 표방하고, 해석하고, 맺는 것이다. 첫째 표방 가운데 여섯이 있다. ‘열 가지 때문에’라고 한 것은, 곧 일어나게 하는 원인을 말한다. 이 문은 염오와 청정을 통틀어 논한다. ‘이미 이루어졌다’ 등이라고 한 것은, 일어난 찰토이다. 삼세의 찰토의 원인은 모두 이와 같기 때문이다. 둘째 해석 가운데 둘이 있다. 먼저 물어 표방하고, 뒤에 바로 해석한다. 바로 해석하는 가운데, 첫째는 부처의 신통한 지혜의 힘이다. 둘째 ‘법이 이와 같다’고 한 것은, 범본에 의하면, ‘달마다(達磨多)’라고 한다. 이는 ‘법성’이라 번역하며, 또한 ‘법이 그러함[法爾]’이라고도 한다. 곧 ‘이와 같다’는 뜻이다. 만약 법성에 의거하여 해석하면, 곧 진여가 생겨나게 하는 원인이 된다. 어찌 이치의 성품이 인연이 될 수 있는가. 해석하여 말한다. 어찌 인연이 이치의 성품이 아니겠는가. 만약 법이 그러함에 의거하여 이해하면, 곧 찰해가 성립하는 법이 마땅히 이와 같은 것이다. 이 인연의 두 뜻은 비록 다르지만, 모두 두루 미치는 원인이다. 셋째는 대부분 유루로서 괴로움과 즐거움이 서로 섞여 있는 것이다. 다만 ‘행업’이라 하여 선과 악에 모두 통하기 때문이다. 넷째는 금강도 뒤에 의지하여, 공덕의 행이 성취되어 보리를 얻을 때, 자수용토나 타수용토에 대해 말한 것이기 때문이다. 다섯째는 염오가 많고 청정이 적은 원인이다. 범부와 성인의 두 원인이, 서로 증상력이 있어서, 같은 곳에 있으면서도 서로 장애하지 않는다. 여섯째는 순수하고 청정한 무루의 원인이다. 예컨대 환희지의 십대원 가운데 청정한 불국토를 닦겠다는 서원이 그러하다. 일곱째는 제8지 보살이, 공용이 물러나지 않는 행으로 이루는 원인이다. 여덟째는 자재한 지위 가운데, 승해의 힘을 원인으로 삼는 것이다. 혹은 이 힘으로 말미암아, 염오를 바꾸어 청정하게 하고, 청정한 국토를 나타낸다. 아홉째는 부처가 감응에 나아가게 하는 선근이다. 부처가 없는 세계로 가거나, 혹은 바로 그 세계에 나타난다. 이 둘은 모두 거친 화토에 대해 말한 것이며, 염오가 많고 청정이 적은 원인이다. 열째는 보현의 서원을 원인으로 삼는 것이다. 의보와 정보의 체사 가운데, 미세·제망 등의 찰토를 나타낸다. 만약 널리 분별한다면, 자세한 것은 별장의 설명과 같다.</w:t>
      </w:r>
    </w:p>
    <w:p>
      <w:pPr>
        <w:pStyle w:val="EditorialNote"/>
      </w:pPr>
      <w:r>
        <w:t>교감·번역 메모 | [이문 검토 필요] 원문 `[2]輪此因緣二義雖殊`의 `輪`은 문맥상 연결이 불분명하여 번역에서 뜻을 확정하지 않고 교감표지만 보존하였다.</w:t>
      </w:r>
    </w:p>
    <w:p>
      <w:pPr>
        <w:pStyle w:val="TextUnitHeading"/>
      </w:pPr>
      <w:r>
        <w:t>문단 0387  ·  [0624c04]</w:t>
      </w:r>
    </w:p>
    <w:p>
      <w:pPr>
        <w:spacing w:after="40"/>
      </w:pPr>
      <w:r>
        <w:rPr>
          <w:b/>
          <w:sz w:val="18"/>
        </w:rPr>
        <w:t>원문</w:t>
      </w:r>
    </w:p>
    <w:p>
      <w:pPr>
        <w:pStyle w:val="SourceText"/>
      </w:pPr>
      <w:r>
        <w:t>[0624c04] 三結略顯廣中。云有剎海塵數者。此有兩說。一云此約一一剎海中所有諸剎。各各一因總相之數。非據多因。及除同類言故。以一剎海中有剎海塵數剎故。即如此段及諸段中標結大數並第十段無差別中說。若除同類則聲數有欠。若依多因。則都數有賸。其因緣形體所依住劫等五。但可除同有欠。不得有賸。以果一故。其莊嚴清淨佛出轉變無差別等五。非唯除同有欠。亦乃無數不竟。何以故。淨剎多嚴。穢[3]或金無故。清淨一向唯淨剎故。佛事隨機現不現故。轉變但約淨染染淨或穢土中。純無漏剎無此門故。又造善惡不可例故無差。但依共同者說。非一切故。一云此中標結都數。皆是依實。無有欠賸。有剎或雖多因所成。然則同是一果之因故。雖或多剎因果同類。然各體別故。</w:t>
      </w:r>
    </w:p>
    <w:p>
      <w:pPr>
        <w:spacing w:after="40"/>
      </w:pPr>
      <w:r>
        <w:rPr>
          <w:b/>
          <w:sz w:val="18"/>
        </w:rPr>
        <w:t>한국어 번역</w:t>
      </w:r>
    </w:p>
    <w:p>
      <w:pPr>
        <w:pStyle w:val="TranslationText"/>
      </w:pPr>
      <w:r>
        <w:t>셋째, 맺어서 간략함으로 넓은 뜻을 드러내는 가운데, ‘찰해의 티끌 수가 있다’고 한 것에는, 두 가지 설이 있다. 첫째 설은 이것이 각각의 찰해 가운데 있는 모든 찰토에 대하여, 각각 한 원인씩을 잡은 총상의 수라는 것이다. 여러 원인을 근거로 한 것이 아니며, 또 같은 부류를 제외하여 말한 것이기 때문이다. 한 찰해 가운데 찰해의 티끌 수만큼 찰토가 있기 때문이다. 곧 이 단락과 여러 단락에서 표방하고 맺으며 큰 수를 말한 것과 제10단의 ‘무차별’ 가운데 설한 것과 같다. 만약 같은 부류를 제외하면 언급된 수가 모자라고, 만약 여러 원인에 의거하면, 전체 수가 남게 된다. 그 인연·형상·체성·소의주·겁 등의 다섯은, 같은 것을 제외할 경우 모자랄 수만 있을 뿐, 남을 수는 없다. 결과가 하나이기 때문이다. 장엄·청정·불출흥·전변·무차별 등의 다섯은, 같은 것을 제외하면 모자랄 뿐만 아니라, 또한 그 수를 끝까지 셀 수조차 없다. 어째서인가. 청정한 찰토에는 장엄이 많고, 더러운 혹은 금(金)은 없기 때문이며, 청정은 오직 청정한 찰토에만 있기 때문이고, 불사는 근기에 따라 나타나기도 하고 나타나지 않기도 하기 때문이며, 전변은 다만 청정에서 염오로, 염오에서 청정으로 바뀌거나 더러운 국토 가운데에서만 말한 것이고, 순수한 무루의 찰토에는 이 문이 없기 때문이다. 또 선악을 짓는 것을 서로 유추할 수 없으므로 차별이 없다. 다만 공통으로 있는 것에 의거하여 말할 뿐, 모든 것에 해당하는 것은 아니기 때문이다. 또 한 설에서는 여기서 표방하고 맺은 전체 수가, 모두 실제에 의거한 것이어서, 모자라거나 남는 것이 없다고 한다. 어떤 찰토는 비록 여러 원인으로 이루어졌더라도, 그것들은 모두 하나의 결과를 이루는 원인이기 때문이다. 또 여러 찰토의 인과가 같은 부류일 수는 있어도, 각각의 체는 서로 다르기 때문이다.</w:t>
      </w:r>
    </w:p>
    <w:p>
      <w:pPr>
        <w:pStyle w:val="EditorialNote"/>
      </w:pPr>
      <w:r>
        <w:t>교감·번역 메모 | [구문 불확실] 원문 `穢[3]或金無故`는 문맥과 자구가 불안정하여 임의 교정하지 않았다. / [구문 불확실] 원문 `又造善惡不可例故無差`는 앞뒤 문맥과의 연결이 압축되어 있어 직역을 유지하였다.</w:t>
      </w:r>
    </w:p>
    <w:p>
      <w:pPr>
        <w:pStyle w:val="TextUnitHeading"/>
      </w:pPr>
      <w:r>
        <w:t>문단 0388  ·  [0624c18]</w:t>
      </w:r>
    </w:p>
    <w:p>
      <w:pPr>
        <w:spacing w:after="40"/>
      </w:pPr>
      <w:r>
        <w:rPr>
          <w:b/>
          <w:sz w:val="18"/>
        </w:rPr>
        <w:t>원문</w:t>
      </w:r>
    </w:p>
    <w:p>
      <w:pPr>
        <w:pStyle w:val="SourceText"/>
      </w:pPr>
      <w:r>
        <w:t>[0624c18] 頌中九偈。初一頌佛神力。二次一超頌第五眾生菩薩同集善根。三次一超頌第四菩薩成一切智。四次一超頌第六菩薩嚴土願。前舉願力。此明願所起行故。云無量劫。五次一超頌前第三眾生行業。此中兼辨煩惱及欲樂。六次一頌第八菩薩勝解力。七次二超頌第十普賢願力兼行力。普現佛前。身包剎海。八末後一頌頌第九如來善根及成道自在力。其第二法如是因。及第七不退行因。皆略不頌。或通攝在第四頌中。或在所脫一偈中頌也。</w:t>
      </w:r>
    </w:p>
    <w:p>
      <w:pPr>
        <w:spacing w:after="40"/>
      </w:pPr>
      <w:r>
        <w:rPr>
          <w:b/>
          <w:sz w:val="18"/>
        </w:rPr>
        <w:t>한국어 번역</w:t>
      </w:r>
    </w:p>
    <w:p>
      <w:pPr>
        <w:pStyle w:val="TranslationText"/>
      </w:pPr>
      <w:r>
        <w:t>게송 가운데는 아홉 게송이 있다. 첫째 한 게송은 부처의 신력을 읊는다. 둘째, 다음 한 게송은 건너뛰어 앞의 다섯째인 중생과 보살이 함께 모은 선근을 읊는다. 셋째, 다음 한 게송은 건너뛰어 앞의 넷째인 보살이 일체지를 성취함을 읊는다. 넷째, 다음 한 게송은 건너뛰어 앞의 여섯째인 보살의 정토 장엄 서원을 읊는다. 앞에서는 서원의 힘을 들었고, 여기서는 그 서원이 일으킨 행을 밝히므로, ‘무량겁’이라고 한 것이다. 다섯째, 다음 한 게송은 건너뛰어 앞의 셋째인 중생의 행업을 읊는다. 이 가운데서는 번뇌와 욕락도 아울러 밝힌다. 여섯째, 다음 한 게송은 앞의 여덟째인 보살의 승해력을 읊는다. 일곱째, 다음 두 게송은 건너뛰어 앞의 열째인 보현의 원력을 읊으며 행력도 함께 든다. 두루 여러 부처 앞에 나타나고, 몸은 찰해를 포괄한다. 여덟째, 마지막 한 게송은 앞의 아홉째인 여래의 선근과 성도 시의 자재력을 읊는다. 그 둘째인 ‘법이 이와 같다’는 원인과, 일곱째인 물러나지 않는 행의 원인은, 모두 생략되어 게송에서 읊지 않았다. 혹은 넷째 게송 가운데 통틀어 포섭되어 있거나, 혹은 빠진 한 게송 가운데 읊어졌을 것이다.</w:t>
      </w:r>
    </w:p>
    <w:p>
      <w:pPr>
        <w:pStyle w:val="TextUnitHeading"/>
      </w:pPr>
      <w:r>
        <w:t>문단 0389  ·  [0625a03]</w:t>
      </w:r>
    </w:p>
    <w:p>
      <w:pPr>
        <w:spacing w:after="40"/>
      </w:pPr>
      <w:r>
        <w:rPr>
          <w:b/>
          <w:sz w:val="18"/>
        </w:rPr>
        <w:t>원문</w:t>
      </w:r>
    </w:p>
    <w:p>
      <w:pPr>
        <w:pStyle w:val="SourceText"/>
      </w:pPr>
      <w:r>
        <w:t>[0625a03] 第二剎所依者。通染淨剎也。於中。長行內文三同前。初標中。云一一剎海有剎海塵數所依者。以一剎海內所管世界有剎海塵數。一一所依皆各別故。</w:t>
      </w:r>
    </w:p>
    <w:p>
      <w:pPr>
        <w:spacing w:after="40"/>
      </w:pPr>
      <w:r>
        <w:rPr>
          <w:b/>
          <w:sz w:val="18"/>
        </w:rPr>
        <w:t>한국어 번역</w:t>
      </w:r>
    </w:p>
    <w:p>
      <w:pPr>
        <w:pStyle w:val="TranslationText"/>
      </w:pPr>
      <w:r>
        <w:t>둘째, 찰토가 의지하는 바이다. 염오한 찰토와 청정한 찰토에 모두 통한다. 그 가운데, 장행의 문장은 앞과 마찬가지로 셋이다. 첫째 표방 가운데, ‘각각의 찰해에는 찰해의 티끌 수만큼 의지하는 바가 있다’고 한 것은, 한 찰해 안에 관할되는 세계가 찰해의 티끌 수만큼 있고, 각각의 의지처가 모두 서로 다르기 때문이다.</w:t>
      </w:r>
    </w:p>
    <w:p>
      <w:pPr>
        <w:pStyle w:val="TextUnitHeading"/>
      </w:pPr>
      <w:r>
        <w:t>문단 0390  ·  [0625a05]</w:t>
      </w:r>
    </w:p>
    <w:p>
      <w:pPr>
        <w:spacing w:after="40"/>
      </w:pPr>
      <w:r>
        <w:rPr>
          <w:b/>
          <w:sz w:val="18"/>
        </w:rPr>
        <w:t>원문</w:t>
      </w:r>
    </w:p>
    <w:p>
      <w:pPr>
        <w:pStyle w:val="SourceText"/>
      </w:pPr>
      <w:r>
        <w:t>[0625a05] 二釋中十種。一依眾寶嚴具。二依空如雲。三依寶海中出光之處名光藏。此是無漏依果常體事故。可為剎依。下聲光等。皆准此釋。四依佛光。五依如眾寶色之光明。六依佛圓音說法之聲。此亦剎中說法任持剎住。七依金剛[1]掌如幻業生者以觀諸法如幻。無生忍因。迴向力所生故。八依一切世主身者。謂如世主品說。三十九類異生眾形也。如何世界大體依有情小軀住耶。此有四義。一外由內感故說依身。此復二種。一宿因力。頌中云業力之所持故。二現在轉變力。如下說。二由攝屬己故。名依身。如因園屋宅等物。雖在他處。屬己身攝故。曰依身。非要擔負。三由世主神通力任持令住故。通力在身故。說依身。故華嚴頌云。雜染及清淨。無量諸剎種。隨眾生心起。菩薩之所持。四由無漏依正體事大小無礙德相依住。或約業用。亦無㝵故。雖通四義。多依後二。九依五位菩薩身者。同前會釋。隨其所應。十依普賢願所生諸嚴事者。謂無漏依果。數多如海。從普賢願生。自在持剎故。</w:t>
      </w:r>
    </w:p>
    <w:p>
      <w:pPr>
        <w:spacing w:after="40"/>
      </w:pPr>
      <w:r>
        <w:rPr>
          <w:b/>
          <w:sz w:val="18"/>
        </w:rPr>
        <w:t>한국어 번역</w:t>
      </w:r>
    </w:p>
    <w:p>
      <w:pPr>
        <w:pStyle w:val="TranslationText"/>
      </w:pPr>
      <w:r>
        <w:t>둘째 해석 가운데 열 가지가 있다. 첫째는 온갖 보배 장엄구에 의지한다. 둘째는 구름과 같은 허공에 의지한다. 셋째는 보배 바다에서 빛이 나오는 곳인 ‘광장(光藏)’에 의지한다. 이것은 무루의 의과에 속하는 항상한 체사이므로, 찰토의 의지처가 될 수 있다. 아래의 소리와 빛 등도, 모두 이에 준하여 해석한다. 넷째는 부처의 광명에 의지한다. 다섯째는 온갖 보배 빛깔과 같은 광명에 의지한다. 여섯째는 부처의 원음이 설법하는 소리에 의지한다. 이 또한 찰토 가운데서 설법하여 찰토를 맡아 지탱해 머물게 하는 것이다. 일곱째는 금강의 손바닥에 의지한다. 이는 환과 같은 업으로 생긴 것으로서 모든 법을 환과 같이 관찰하기 때문이다. 무생인의 원인이며, 회향력으로 생겨난 것이기 때문이다. 여덟째 ‘모든 세주(世主)의 몸에 의지한다’고 한 것은, 「세주품」에서 설한 것과 같이, 서른아홉 종류의 이생중 형상을 말한다. 어찌 세계라는 큰 체가 유정의 작은 몸에 의지하여 머물 수 있는가. 여기에는 네 가지 뜻이 있다. 첫째, 바깥 경계가 안의 업에 의해 감응되므로 몸에 의지한다고 말한다. 이 또한 두 가지이다. 첫째는 숙세의 원인의 힘이다. 게송에서 ‘업력으로 지탱되는 것이다’라고 한 것과 같다. 둘째는 현재의 전변력이다. 아래에서 설하는 것과 같다. 둘째, 자기에게 소속되어 있기 때문에, 몸에 의지한다고 이름한다. 예컨대 동산이나 집 등의 물건이, 비록 다른 곳에 있더라도, 자기 몸에 소속되어 포섭되므로, 몸에 의지한다고 하는 것과 같다. 반드시 짊어지고 있어야 하는 것은 아니다. 셋째, 세주의 신통력이 지탱하여 머물게 하기 때문이다. 신통력은 몸에 있으므로, 몸에 의지한다고 말한다. 그러므로 『화엄경』 게송에서 말한다. “잡염과 청정의, 한량없는 여러 찰토의 종류가, 중생의 마음을 따라 일어나고, 보살이 지탱하는 바가 된다.” 넷째, 무루의 의보와 정보의 체사에 크고 작음이 걸림 없는 덕상이 있어 서로 의지하여 머문다. 혹은 업용에 의거하더라도, 역시 걸림이 없다. 네 가지 뜻에 모두 통하지만, 대체로 뒤의 두 뜻에 의거한다. 아홉째는 오위(五位)의 보살 몸에 의지하는 것이다. 앞의 회통한 해석과 같다. 그에 알맞은 바를 따른다. 열째는 보현의 서원에서 생긴 모든 장엄사에 의지하는 것이다. 곧 무루의 의과이며, 그 수가 바다처럼 많고, 보현의 서원에서 생겨나, 자재하게 찰토를 지탱하기 때문이다.</w:t>
      </w:r>
    </w:p>
    <w:p>
      <w:pPr>
        <w:pStyle w:val="EditorialNote"/>
      </w:pPr>
      <w:r>
        <w:t>교감·번역 메모 | [구두 불확실] 원문 `金剛[1]掌如幻業生者以觀諸法如幻`은 구두가 압축되어 있어 뜻의 연결을 최소한으로 보존하였다.</w:t>
      </w:r>
    </w:p>
    <w:p>
      <w:pPr>
        <w:pStyle w:val="TextUnitHeading"/>
      </w:pPr>
      <w:r>
        <w:t>문단 0391  ·  [0625a23]</w:t>
      </w:r>
    </w:p>
    <w:p>
      <w:pPr>
        <w:spacing w:after="40"/>
      </w:pPr>
      <w:r>
        <w:rPr>
          <w:b/>
          <w:sz w:val="18"/>
        </w:rPr>
        <w:t>원문</w:t>
      </w:r>
    </w:p>
    <w:p>
      <w:pPr>
        <w:pStyle w:val="SourceText"/>
      </w:pPr>
      <w:r>
        <w:t>[0625a23] 頌中二十二偈分二。初一總舉勸眾令觀故。梵本云。汝等觀此諸剎海。一切依佛神通現。由此十方虗空剎。一切世界皆明觀。後二十一頌。正頌前文。於中總分為十三段。初一頌。頌前依一切莊嚴住。以彼嚴具皆眾寶成故。二次半頌前依空住。三次半頌前依一切寶光明住。於中上句無長行。或兩句同頌。謂摩尼海內後有光藏為剎依故。四次二超頌第六依佛音聲。於中。前一正頌所依。後一明能依剎。形體嚴覆等。長行四五無頌。五次二無長行。於中。前一純淨住華海。後一依圓海住故。後頌初句。梵本云剎土隨海輪。此顯剎形如香海圓。圓輪二言。梵音同呼云曼荼羅故。六次一頌前二依住。於中。前半正頌所依住。上句頌金剛手。下句頌世主身。後半佛於中說法。七次二無長行。皆依佛神力。八次一半超頌第九依普賢願所生嚴事。長行第八無頌。九次一廣頌前依空。十次一半無長行。依菩薩冠者。會釋如前四義中後二。十一次一半又廣頌前依空。十二次四頌半依微塵住。長行亦無。佛力所現。此業用門。十三次二依業力住。亦無長行。</w:t>
      </w:r>
    </w:p>
    <w:p>
      <w:pPr>
        <w:spacing w:after="40"/>
      </w:pPr>
      <w:r>
        <w:rPr>
          <w:b/>
          <w:sz w:val="18"/>
        </w:rPr>
        <w:t>한국어 번역</w:t>
      </w:r>
    </w:p>
    <w:p>
      <w:pPr>
        <w:pStyle w:val="TranslationText"/>
      </w:pPr>
      <w:r>
        <w:t>게송 가운데 스물두 게송을 둘로 나눈다. 첫 한 게송은 전체를 들어 대중에게 관찰하도록 권한다. 범본에서는 말한다. “그대들은 이 모든 찰해를 관찰하라. 모두 부처의 신통에 의지하여 나타난다. 이로 말미암아 시방 허공의 찰토를, 모든 세계에서 분명히 관찰한다.” 뒤의 스물한 게송은, 바로 앞의 글을 읊는다. 그 가운데를 전체적으로 열세 단락으로 나눈다. 첫 한 게송은, 앞의 ‘모든 장엄에 의지하여 머문다’를 읊는다. 그 장엄구는 모두 온갖 보배로 이루어졌기 때문이다. 둘째, 다음 반 게송은 앞의 ‘허공에 의지하여 머문다’를 읊는다. 셋째, 다음 반 게송은 앞의 ‘모든 보배 광명에 의지하여 머문다’를 읊는다. 그 가운데 윗구절은 장행에 없다. 혹은 두 구절이 함께 한 뜻을 읊는 것일 수 있다. 곧 마니의 바다 안에 뒤이어 광장이 있어 찰토의 의지처가 되기 때문이다. 넷째, 다음 두 게송은 건너뛰어 여섯째 ‘부처의 음성에 의지한다’를 읊는다. 그 가운데, 앞의 한 게송은 소의(所依)를 바로 읊고, 뒤의 한 게송은 능의(能依)인 찰토의, 형상·체성·장엄·덮임 등을 밝힌다. 장행의 넷째와 다섯째는 게송에서 읊지 않았다. 다섯째, 다음 두 게송은 장행에 해당 문장이 없다. 그 가운데, 앞의 한 게송은 순수하게 청정한 것이 화해(華海)에 머무는 것을 읊고, 뒤의 한 게송은 둥근 바다에 의지하여 머무는 것을 읊는다. 뒤 게송의 첫 구절은, 범본에서 “찰토는 바다의 윤(輪)을 따른다”라고 한다. 이는 찰토의 형상이 향수해처럼 둥글다는 것을 드러낸다. ‘둥글다’와 ‘윤’이라는 두 말은, 범어에서 모두 ‘만다라’라고 하기 때문이다. 여섯째, 다음 한 게송은 앞의 두 가지 의지처를 읊는다. 그 가운데, 앞의 반 게송은 소의처를 바로 읊는데, 윗구절은 금강수(金剛手)를 읊고, 아랫구절은 세주의 몸을 읊는다. 뒤의 반 게송은 부처가 그 가운데서 설법하는 것을 말한다. 일곱째, 다음 두 게송은 장행에 해당 문장이 없다. 모두 부처의 신력에 의지한다. 여덟째, 다음 한 게송 반은 건너뛰어 아홉째 보현의 서원에서 생긴 장엄사에 의지하는 것을 읊는다. 장행의 여덟째는 게송에서 읊지 않았다. 아홉째, 다음 한 게송은 앞의 ‘허공에 의지한다’를 널리 읊는다. 열째, 다음 한 게송 반은 장행에 해당 문장이 없다. 보살의 관(冠)에 의지한다고 한 것은, 앞의 네 가지 뜻 가운데 뒤의 두 뜻과 같이 회통하여 해석한다. 열한째, 다음 한 게송 반은 다시 앞의 ‘허공에 의지한다’를 널리 읊는다. 열두째, 다음 네 게송 반은 미진에 의지하여 머무는 것을 읊는다. 장행에도 이에 해당하는 문장이 없다. 부처의 힘으로 나타난 것으로, 이는 업용문에 속한다. 열셋째, 다음 두 게송은 업력에 의지하여 머무는 것을 읊는다. 이 역시 장행에 해당 문장이 없다.</w:t>
      </w:r>
    </w:p>
    <w:p>
      <w:pPr>
        <w:pStyle w:val="TextUnitHeading"/>
      </w:pPr>
      <w:r>
        <w:t>문단 0392  ·  [0625b18]</w:t>
      </w:r>
    </w:p>
    <w:p>
      <w:pPr>
        <w:spacing w:after="40"/>
      </w:pPr>
      <w:r>
        <w:rPr>
          <w:b/>
          <w:sz w:val="18"/>
        </w:rPr>
        <w:t>원문</w:t>
      </w:r>
    </w:p>
    <w:p>
      <w:pPr>
        <w:pStyle w:val="SourceText"/>
      </w:pPr>
      <w:r>
        <w:t>[0625b18] 第三明剎形狀者。通染淨剎也。於中長行文三。同前。初標可知。</w:t>
      </w:r>
    </w:p>
    <w:p>
      <w:pPr>
        <w:spacing w:after="40"/>
      </w:pPr>
      <w:r>
        <w:rPr>
          <w:b/>
          <w:sz w:val="18"/>
        </w:rPr>
        <w:t>한국어 번역</w:t>
      </w:r>
    </w:p>
    <w:p>
      <w:pPr>
        <w:pStyle w:val="TranslationText"/>
      </w:pPr>
      <w:r>
        <w:t>셋째, 찰토의 형상을 밝힌다. 염오한 찰토와 청정한 찰토에 모두 통한다. 그 가운데 장행의 문장은 셋으로, 앞과 같다. 첫째 표방은 알 수 있다.</w:t>
      </w:r>
    </w:p>
    <w:p>
      <w:pPr>
        <w:pStyle w:val="TextUnitHeading"/>
      </w:pPr>
      <w:r>
        <w:t>문단 0393  ·  [0625b19]</w:t>
      </w:r>
    </w:p>
    <w:p>
      <w:pPr>
        <w:spacing w:after="40"/>
      </w:pPr>
      <w:r>
        <w:rPr>
          <w:b/>
          <w:sz w:val="18"/>
        </w:rPr>
        <w:t>원문</w:t>
      </w:r>
    </w:p>
    <w:p>
      <w:pPr>
        <w:pStyle w:val="SourceText"/>
      </w:pPr>
      <w:r>
        <w:t>[0625b19] 二釋中。一周圓。二普方。三長短相稱。而八楞非圓。三角非方。或共一名非方非圓故。餘易可知。</w:t>
      </w:r>
    </w:p>
    <w:p>
      <w:pPr>
        <w:spacing w:after="40"/>
      </w:pPr>
      <w:r>
        <w:rPr>
          <w:b/>
          <w:sz w:val="18"/>
        </w:rPr>
        <w:t>한국어 번역</w:t>
      </w:r>
    </w:p>
    <w:p>
      <w:pPr>
        <w:pStyle w:val="TranslationText"/>
      </w:pPr>
      <w:r>
        <w:t>둘째 해석 가운데, 첫째는 두루 둥근 것이고, 둘째는 널리 네모난 것이며, 셋째는 길고 짧음이 서로 알맞는 것이다. 그러나 팔각형은 원형이 아니고, 삼각형은 사각형이 아니다. 혹은 모두 ‘네모도 아니고 원도 아닌 것’이라는 한 이름으로 묶을 수 있다. 나머지는 쉽게 알 수 있다.</w:t>
      </w:r>
    </w:p>
    <w:p>
      <w:pPr>
        <w:pStyle w:val="TextUnitHeading"/>
      </w:pPr>
      <w:r>
        <w:t>문단 0394  ·  [0625b22]</w:t>
      </w:r>
    </w:p>
    <w:p>
      <w:pPr>
        <w:spacing w:after="40"/>
      </w:pPr>
      <w:r>
        <w:rPr>
          <w:b/>
          <w:sz w:val="18"/>
        </w:rPr>
        <w:t>원문</w:t>
      </w:r>
    </w:p>
    <w:p>
      <w:pPr>
        <w:pStyle w:val="SourceText"/>
      </w:pPr>
      <w:r>
        <w:t>[0625b22] 頌中十偈。初二略頌前文兼嚴依等。二次二剎狀兼嚴淨等。三次二通顯染淨剎因果。四次一佛在毛孔內剎中說法。五次二佛在塵內剎中說法。[2]謂先舉一塵內剎中說法。謂先舉一塵。後類一切。六末後一頌結佛大用。(後四多顯剎嚴)。</w:t>
      </w:r>
    </w:p>
    <w:p>
      <w:pPr>
        <w:spacing w:after="40"/>
      </w:pPr>
      <w:r>
        <w:rPr>
          <w:b/>
          <w:sz w:val="18"/>
        </w:rPr>
        <w:t>한국어 번역</w:t>
      </w:r>
    </w:p>
    <w:p>
      <w:pPr>
        <w:pStyle w:val="TranslationText"/>
      </w:pPr>
      <w:r>
        <w:t>게송 가운데 열 게송이 있다. 처음 두 게송은 앞의 글을 간략히 읊으며 소의와 장엄 등도 함께 읊는다. 둘째, 다음 두 게송은 찰토의 형상과 함께 장엄·청정 등을 읊는다. 셋째, 다음 두 게송은 염오·청정 찰토의 인과를 통틀어 드러낸다. 넷째, 다음 한 게송은 부처가 털구멍 속 찰토에서 설법함을 읊는다. 다섯째, 다음 두 게송은 부처가 티끌 속 찰토에서 설법함을 읊는다. 먼저 한 티끌 안의 찰토에서 설법하는 것을 들고, 곧 먼저 한 티끌을 들고, 뒤에 모든 티끌에 유추한다. 여섯째, 맨 마지막 한 게송은 부처의 큰 작용을 맺어 말한다. (뒤의 네 게송은 대부분 찰토의 장엄을 드러낸다.)</w:t>
      </w:r>
    </w:p>
    <w:p>
      <w:pPr>
        <w:pStyle w:val="EditorialNote"/>
      </w:pPr>
      <w:r>
        <w:t>교감·번역 메모 | [구두 불확실] 원문 `[2]謂先舉一塵內剎中說法`은 바로 다음 문장과 중복되는 듯하나 원문을 그대로 보존하였다.</w:t>
      </w:r>
    </w:p>
    <w:p>
      <w:pPr>
        <w:pStyle w:val="TextUnitHeading"/>
      </w:pPr>
      <w:r>
        <w:t>문단 0395  ·  [0625c03]</w:t>
      </w:r>
    </w:p>
    <w:p>
      <w:pPr>
        <w:spacing w:after="40"/>
      </w:pPr>
      <w:r>
        <w:rPr>
          <w:b/>
          <w:sz w:val="18"/>
        </w:rPr>
        <w:t>원문</w:t>
      </w:r>
    </w:p>
    <w:p>
      <w:pPr>
        <w:pStyle w:val="SourceText"/>
      </w:pPr>
      <w:r>
        <w:t>[0625c03] 第四剎體中。唯明淨剎。釋中略辨二十種。於中。云以種種香為體者。多不香質。或通香氣。以心所現境為[3]者體。謂佛菩薩定心所現。或明或勝解等所現寶等種種境界。至華藏頌中照知。以佛言音為體者。謂佛以神力變現聲為清淨剎故。或諸菩薩聞佛言音。脩淨土行。由此感剎故。云以言色為體。如云佛子從佛口生。亦猶禪定說力起等。餘文可知。</w:t>
      </w:r>
    </w:p>
    <w:p>
      <w:pPr>
        <w:spacing w:after="40"/>
      </w:pPr>
      <w:r>
        <w:rPr>
          <w:b/>
          <w:sz w:val="18"/>
        </w:rPr>
        <w:t>한국어 번역</w:t>
      </w:r>
    </w:p>
    <w:p>
      <w:pPr>
        <w:pStyle w:val="TranslationText"/>
      </w:pPr>
      <w:r>
        <w:t>넷째, 찰토의 체성 가운데서는, 오직 청정한 찰토를 밝힌다. 해석 가운데 대략 스무 가지를 밝힌다. 그 가운데, ‘여러 가지 향을 체로 삼는다’고 한 것은, 대부분 향의 물질을 말하는 것이고, 혹은 향기에도 통한다. ‘마음이 나타낸 경계를 체로 삼는다’고 한 것은, 부처와 보살의 선정심이 나타낸 것이거나, 혹은 밝은 이해나 승해 등이 나타낸 보배 등 여러 가지 경계를 말한다. 「화장품」의 게송에 이르면 비추어 알 수 있다. ‘부처의 말소리를 체로 삼는다’고 한 것은, 부처가 신력으로 소리를 변화시켜 청정한 찰토로 나타내기 때문이다. 혹은 여러 보살이 부처의 말소리를 듣고, 청정한 국토의 행을 닦아, 이로 말미암아 찰토를 감득하기 때문이다. 그래서 ‘말의 색을 체로 삼는다’고 한다. 예컨대 “불자는 부처의 입에서 태어난다”고 한 것과 같다. 또한 선정의 설하는 힘이 일으킨 것과도 같다. 나머지 글은 알 수 있다.</w:t>
      </w:r>
    </w:p>
    <w:p>
      <w:pPr>
        <w:pStyle w:val="EditorialNote"/>
      </w:pPr>
      <w:r>
        <w:t>교감·번역 메모 | [구문 불확실] 원문 `以心所現境為[3]者體`는 교감표지와 어순이 불안정하여 문맥에 따라 최소한으로 옮겼다. / [구문 불확실] 원문 `亦猶禪定說力起等`은 문맥이 압축되어 있어 직역을 유지하였다.</w:t>
      </w:r>
    </w:p>
    <w:p>
      <w:pPr>
        <w:pStyle w:val="TextUnitHeading"/>
      </w:pPr>
      <w:r>
        <w:t>문단 0396  ·  [0625c10]</w:t>
      </w:r>
    </w:p>
    <w:p>
      <w:pPr>
        <w:spacing w:after="40"/>
      </w:pPr>
      <w:r>
        <w:rPr>
          <w:b/>
          <w:sz w:val="18"/>
        </w:rPr>
        <w:t>원문</w:t>
      </w:r>
    </w:p>
    <w:p>
      <w:pPr>
        <w:pStyle w:val="SourceText"/>
      </w:pPr>
      <w:r>
        <w:t>[0625c10] 頌中[4]初一頌中。初一頌前初二及第六。謂一切寶一寶不可壞金剛等。二次一頌前第三第四一切寶光及種種光。三次一頌第五一切莊嚴光明。四次一超頌第十寶影像。五次一頌前日摩尼輪。六次一頌寶焰及寶光。七次一頌前妙寶相及華冠並佛變化。八次一頌前一念普現境界。言一切是分別者。謂佛心所現種種境界。皆隨眾生分別成異。九次一頌前佛力持及通攝佛言音。十末後一頌菩薩寶。</w:t>
      </w:r>
    </w:p>
    <w:p>
      <w:pPr>
        <w:spacing w:after="40"/>
      </w:pPr>
      <w:r>
        <w:rPr>
          <w:b/>
          <w:sz w:val="18"/>
        </w:rPr>
        <w:t>한국어 번역</w:t>
      </w:r>
    </w:p>
    <w:p>
      <w:pPr>
        <w:pStyle w:val="TranslationText"/>
      </w:pPr>
      <w:r>
        <w:t>게송 가운데 첫 한 게송에서는, 첫 한 게송이 앞의 첫째·둘째 및 여섯째를 읊는다. 곧 일체보·일보·불가괴금강 등을 말한다. 둘째, 다음 한 게송은 앞의 셋째와 넷째인 일체보광과 여러 가지 광명을 읊는다. 셋째, 다음 한 게송은 다섯째인 일체장엄광명을 읊는다. 넷째, 다음 한 게송은 건너뛰어 열째인 보배의 영상(影像)을 읊는다. 다섯째, 다음 한 게송은 앞의 해마니륜(日摩尼輪)을 읊는다. 여섯째, 다음 한 게송은 보배 불꽃과 보배 광명을 읊는다. 일곱째, 다음 한 게송은 앞의 묘보상과 화관 및 부처의 변화를 읊는다. 여덟째, 다음 한 게송은 한 생각에 모든 경계를 두루 나타냄을 읊는다. ‘일체가 분별이다’라고 한 것은, 부처의 마음이 나타낸 여러 경계가, 모두 중생의 분별에 따라 달라짐을 말한다. 아홉째, 다음 한 게송은 앞의 부처의 힘으로 지탱됨을 읊으며 부처의 말소리도 통틀어 포섭한다. 열째, 맨 마지막 한 게송은 보살의 보배를 읊는다.</w:t>
      </w:r>
    </w:p>
    <w:p>
      <w:pPr>
        <w:pStyle w:val="EditorialNote"/>
      </w:pPr>
      <w:r>
        <w:t>교감·번역 메모 | [구두 불확실] 원문 `頌中[4]初一頌中`은 반복된 어구가 있어 원문 그대로 두었다.</w:t>
      </w:r>
    </w:p>
    <w:p>
      <w:pPr>
        <w:pStyle w:val="TextUnitHeading"/>
      </w:pPr>
      <w:r>
        <w:t>문단 0397  ·  [0625c18]</w:t>
      </w:r>
    </w:p>
    <w:p>
      <w:pPr>
        <w:spacing w:after="40"/>
      </w:pPr>
      <w:r>
        <w:rPr>
          <w:b/>
          <w:sz w:val="18"/>
        </w:rPr>
        <w:t>원문</w:t>
      </w:r>
    </w:p>
    <w:p>
      <w:pPr>
        <w:pStyle w:val="SourceText"/>
      </w:pPr>
      <w:r>
        <w:t>[0625c18] 第五剎莊嚴者。唯明淨剎。於中。長行內十種。一嚴具出雲為嚴。二剎中說大法為嚴。三剎中說業果為嚴。四說菩薩願為嚴。五嚴具現三世佛影為嚴。六念[5]須現劫為嚴。七現佛[6]與為嚴。八寶香雲嚴。九以佛得菩提處珍寶等物放光為嚴。十說普賢行願為嚴。</w:t>
      </w:r>
    </w:p>
    <w:p>
      <w:pPr>
        <w:spacing w:after="40"/>
      </w:pPr>
      <w:r>
        <w:rPr>
          <w:b/>
          <w:sz w:val="18"/>
        </w:rPr>
        <w:t>한국어 번역</w:t>
      </w:r>
    </w:p>
    <w:p>
      <w:pPr>
        <w:pStyle w:val="TranslationText"/>
      </w:pPr>
      <w:r>
        <w:t>다섯째, 찰토의 장엄이다. 오직 청정한 찰토를 밝힌다. 그 가운데, 장행에는 열 가지가 있다. 첫째는 장엄구가 구름을 내어 장엄으로 삼는 것이다. 둘째는 찰토 가운데서 대법을 설하는 것을 장엄으로 삼는 것이다. 셋째는 찰토 가운데서 업과 과보를 설하는 것을 장엄으로 삼는 것이다. 넷째는 보살의 서원을 설하는 것을 장엄으로 삼는 것이다. 다섯째는 장엄구에 삼세 부처의 그림자가 나타나는 것을 장엄으로 삼는 것이다. 여섯째는 한 생각 사이에 겁을 나타내는 것을 장엄으로 삼는 것이다. 일곱째는 부처의 …을 나타내는 것을 장엄으로 삼는 것이다. 여덟째는 보배와 향의 구름으로 장엄하는 것이다. 아홉째는 부처가 보리를 얻은 곳의 진귀한 보배 등에서 광명을 내는 것을 장엄으로 삼는 것이다. 열째는 보현의 행원(行願)을 설하는 것을 장엄으로 삼는 것이다.</w:t>
      </w:r>
    </w:p>
    <w:p>
      <w:pPr>
        <w:pStyle w:val="EditorialNote"/>
      </w:pPr>
      <w:r>
        <w:t>교감·번역 메모 | [이문 검토 필요] 원문 `六念[5]須現劫為嚴`의 `[5]須`는 문맥상 이문 가능성이 있으나 원문을 보존하였다. / [판독 불확실] 원문 `七現佛[6]與為嚴`은 교감표지 뒤 자구가 불완전해 정확한 대상을 확정하기 어렵다.</w:t>
      </w:r>
    </w:p>
    <w:p>
      <w:pPr>
        <w:pStyle w:val="TextUnitHeading"/>
      </w:pPr>
      <w:r>
        <w:t>문단 0398  ·  [0625c23]</w:t>
      </w:r>
    </w:p>
    <w:p>
      <w:pPr>
        <w:spacing w:after="40"/>
      </w:pPr>
      <w:r>
        <w:rPr>
          <w:b/>
          <w:sz w:val="18"/>
        </w:rPr>
        <w:t>원문</w:t>
      </w:r>
    </w:p>
    <w:p>
      <w:pPr>
        <w:pStyle w:val="SourceText"/>
      </w:pPr>
      <w:r>
        <w:t>[0625c23] 頌中初一總頌所嚴剎海。後九正頌前文。於中。一頌初妙雲。二頌第二菩薩功德及第四菩薩願海。次一頌說眾生業報。次一頌三世佛影。次一頌念間現劫。次一頌現一切佛。次一頌寶香雲。次一頌一切道場妙物光嚴。末後一頌普賢行願。</w:t>
      </w:r>
    </w:p>
    <w:p>
      <w:pPr>
        <w:spacing w:after="40"/>
      </w:pPr>
      <w:r>
        <w:rPr>
          <w:b/>
          <w:sz w:val="18"/>
        </w:rPr>
        <w:t>한국어 번역</w:t>
      </w:r>
    </w:p>
    <w:p>
      <w:pPr>
        <w:pStyle w:val="TranslationText"/>
      </w:pPr>
      <w:r>
        <w:t>게송 가운데 첫 한 게송은 장엄되는 찰해를 전체적으로 읊는다. 뒤의 아홉 게송은 앞의 글을 바로 읊는다. 그 가운데, 첫째는 처음의 묘한 구름을 읊는다. 둘째는 제2 보살의 공덕과 제4 보살의 원해를 읊는다. 다음 한 게송은 중생의 업보를 설하는 것을 읊는다. 다음 한 게송은 삼세 부처의 그림자를 읊는다. 다음 한 게송은 한 생각 사이에 겁을 나타내는 것을 읊는다. 다음 한 게송은 모든 부처를 나타내는 것을 읊는다. 다음 한 게송은 보배와 향의 구름을 읊는다. 다음 한 게송은 모든 도량의 묘한 사물이 광명으로 장엄하는 것을 읊는다. 마지막 한 게송은 보현의 행원을 읊는다.</w:t>
      </w:r>
    </w:p>
    <w:p>
      <w:pPr>
        <w:pStyle w:val="TextUnitHeading"/>
      </w:pPr>
      <w:r>
        <w:t>문단 0399  ·  [0626a04]</w:t>
      </w:r>
    </w:p>
    <w:p>
      <w:pPr>
        <w:spacing w:after="40"/>
      </w:pPr>
      <w:r>
        <w:rPr>
          <w:b/>
          <w:sz w:val="18"/>
        </w:rPr>
        <w:t>원문</w:t>
      </w:r>
    </w:p>
    <w:p>
      <w:pPr>
        <w:pStyle w:val="SourceText"/>
      </w:pPr>
      <w:r>
        <w:t>[0626a04] 第六剎清淨方便者。唯淨剎也。方便即是諸善巧出生諸剎因緣。隨諸行門。皆有淨方便故。是以頌中明同類因。而長行辨等流果等也。如云由久親近善知識故。得生有善知識剎中。餘並准此。又此中有與莊嚴處同者。據門望異故。釋中長行內十種淨。一親近淨可知。二增長淨。脩神通因故。三勝解淨。四住境淨。唯住菩薩悲智境故。五諸度淨。淨三輪故。六觀菩薩地淨。於入住出。皆善巧故。七願淨。恒發淨佛國土願故。八對[1]謂淨。離繫縛故。此句梵本云觀察出生一[2]劫行海。准頌及此文。此句是利他對治。謂觀眾生所宜。出生一切對治行門。令修出要也。九巧智入淨。以自所脩。入佛德海。十力淨。利生供佛故。</w:t>
      </w:r>
    </w:p>
    <w:p>
      <w:pPr>
        <w:spacing w:after="40"/>
      </w:pPr>
      <w:r>
        <w:rPr>
          <w:b/>
          <w:sz w:val="18"/>
        </w:rPr>
        <w:t>한국어 번역</w:t>
      </w:r>
    </w:p>
    <w:p>
      <w:pPr>
        <w:pStyle w:val="TranslationText"/>
      </w:pPr>
      <w:r>
        <w:t>여섯째, 찰토를 청정하게 하는 방편이다. 오직 청정한 찰토에 해당한다. 방편이란 곧 여러 선교가 여러 찰토를 낳는 인연이라는 뜻이다. 여러 행문을 따라, 모두 청정하게 하는 방편이 있다. 그러므로 게송에서는 동류인을 밝히고, 장행에서는 등류과 등을 분별한다. 예컨대 오랫동안 선지식을 가까이했기 때문에, 선지식이 있는 찰토에 태어나는 것과 같다. 나머지도 모두 이에 준한다. 또 이 가운데 장엄처와 같은 내용이 있는 것은, 문을 세워 바라보는 관점이 다르기 때문이다. 해석 가운데 장행에는 열 가지 청정이 있다. 첫째, 가까이함의 청정은 알 수 있다. 둘째, 증장의 청정이다. 신통의 원인을 닦기 때문이다. 셋째, 승해의 청정이다. 넷째, 머무는 경계의 청정이다. 오직 보살의 대비와 지혜의 경계에 머물기 때문이다. 다섯째, 여러 바라밀의 청정이다. 삼륜을 청정하게 하기 때문이다. 여섯째, 보살지를 관찰하는 청정이다. 들어가고, 머물고, 나오는 데서, 모두 선교하기 때문이다. 일곱째, 서원의 청정이다. 항상 청정한 불국토를 이루겠다는 서원을 내기 때문이다. 여덟째, 대치의 청정이다. 계박을 떠나기 때문이다. 이 구절은 범본에서 “일겁의 행해(行海)가 생겨남을 관찰한다”라고 한다. 게송과 이 글에 준하면, 이 구절은 이타의 대치이다. 곧 중생에게 알맞은 것을 관찰하여, 모든 대치의 행문을 내고, 그들로 하여금 출요를 닦게 하는 것이다. 아홉째, 교묘한 지혜로 들어가는 청정이다. 자신이 닦은 바를 가지고, 부처의 덕해에 들어간다. 열째, 힘의 청정이다. 중생을 이롭게 하고 부처께 공양하기 때문이다.</w:t>
      </w:r>
    </w:p>
    <w:p>
      <w:pPr>
        <w:pStyle w:val="EditorialNote"/>
      </w:pPr>
      <w:r>
        <w:t>교감·번역 메모 | [이문 검토 필요] 원문 `八對[1]謂淨`은 아래 문맥상 ‘대치(對治)’ 계열로 보이나 원문을 임의로 고치지 않았다. / [판독 불확실] 원문 `一[2]劫行海`의 교감표지로 인해 정확한 자구 확정이 필요하다.</w:t>
      </w:r>
    </w:p>
    <w:p>
      <w:pPr>
        <w:pStyle w:val="TextUnitHeading"/>
      </w:pPr>
      <w:r>
        <w:t>문단 0400  ·  [0626a16]</w:t>
      </w:r>
    </w:p>
    <w:p>
      <w:pPr>
        <w:spacing w:after="40"/>
      </w:pPr>
      <w:r>
        <w:rPr>
          <w:b/>
          <w:sz w:val="18"/>
        </w:rPr>
        <w:t>원문</w:t>
      </w:r>
    </w:p>
    <w:p>
      <w:pPr>
        <w:pStyle w:val="SourceText"/>
      </w:pPr>
      <w:r>
        <w:t>[0626a16] 頌中九偈。初一總明所淨剎海。餘八頌前文。一頌近淨。二次一頌增長淨。三次一頌勝解淨。四次一頌住境淨。五次一頌諸度淨。並超頌願淨。六次一頌對治淨。七次一[3]劫頌觀菩薩地淨及巧智入淨。八末後一頌力淨。上來且約長行相應。如是屬配。其間兼餘。准釋可知。</w:t>
      </w:r>
    </w:p>
    <w:p>
      <w:pPr>
        <w:spacing w:after="40"/>
      </w:pPr>
      <w:r>
        <w:rPr>
          <w:b/>
          <w:sz w:val="18"/>
        </w:rPr>
        <w:t>한국어 번역</w:t>
      </w:r>
    </w:p>
    <w:p>
      <w:pPr>
        <w:pStyle w:val="TranslationText"/>
      </w:pPr>
      <w:r>
        <w:t>게송 가운데 아홉 게송이 있다. 첫 한 게송은 청정하게 되는 찰해를 전체적으로 밝힌다. 나머지 여덟 게송은 앞의 글을 읊는다. 첫째는 가까이함의 청정을 읊는다. 둘째, 다음 한 게송은 증장의 청정을 읊는다. 셋째, 다음 한 게송은 승해의 청정을 읊는다. 넷째, 다음 한 게송은 머무는 경계의 청정을 읊는다. 다섯째, 다음 한 게송은 여러 바라밀의 청정을 읊고, 아울러 건너뛰어 서원의 청정을 읊는다. 여섯째, 다음 한 게송은 대치의 청정을 읊는다. 일곱째, 다음 한 겁의 게송은 보살지를 관찰하는 청정과 교묘한 지혜로 들어가는 청정을 읊는다. 여덟째, 맨 마지막 한 게송은 힘의 청정을 읊는다. 이상은 우선 장행과 서로 대응시키는 데 의거하여, 이와 같이 배속한 것이다. 그 사이에 다른 뜻을 겸한 것은, 해석에 준하여 알 수 있다.</w:t>
      </w:r>
    </w:p>
    <w:p>
      <w:pPr>
        <w:pStyle w:val="EditorialNote"/>
      </w:pPr>
      <w:r>
        <w:t>교감·번역 메모 | [구두 불확실] 원문 `次一[3]劫頌`은 교감표지와 `劫`의 결합이 불분명하다.</w:t>
      </w:r>
    </w:p>
    <w:p>
      <w:pPr>
        <w:pStyle w:val="TextUnitHeading"/>
      </w:pPr>
      <w:r>
        <w:t>문단 0401  ·  [0626a22]</w:t>
      </w:r>
    </w:p>
    <w:p>
      <w:pPr>
        <w:spacing w:after="40"/>
      </w:pPr>
      <w:r>
        <w:rPr>
          <w:b/>
          <w:sz w:val="18"/>
        </w:rPr>
        <w:t>원문</w:t>
      </w:r>
    </w:p>
    <w:p>
      <w:pPr>
        <w:pStyle w:val="SourceText"/>
      </w:pPr>
      <w:r>
        <w:t>[0626a22] 第七明剎內佛出興者。釋中略顯十種。一佛現身大小。二現壽延促。三示現淨土多少。梵本云或佛神力加持嚴淨一佛國土。或佛神力加持嚴淨無量佛土。四說乘多少。五度生多少。上各開二。即為十種。此差別相。都望一切剎海。或一剎海。或一種中。非唯一剎內則有此多也。</w:t>
      </w:r>
    </w:p>
    <w:p>
      <w:pPr>
        <w:spacing w:after="40"/>
      </w:pPr>
      <w:r>
        <w:rPr>
          <w:b/>
          <w:sz w:val="18"/>
        </w:rPr>
        <w:t>한국어 번역</w:t>
      </w:r>
    </w:p>
    <w:p>
      <w:pPr>
        <w:pStyle w:val="TranslationText"/>
      </w:pPr>
      <w:r>
        <w:t>일곱째, 찰토 안에서 부처가 출현함을 밝힌다. 해석 가운데 대략 열 가지를 드러낸다. 첫째는 부처가 나타내는 몸의 크고 작음이다. 둘째는 나타내는 수명의 길고 짧음이다. 셋째는 나타내는 청정한 국토의 많고 적음이다. 범본에서는 “혹은 부처의 신력이 한 불국토를 가피하여 장엄하고 청정하게 한다”고 하고, “혹은 부처의 신력이 한량없는 불국토를 가피하여 장엄하고 청정하게 한다”고 한다. 넷째는 설하는 승(乘)의 많고 적음이다. 다섯째는 제도하는 중생의 많고 적음이다. 위의 각각을 둘로 나누면, 곧 열 가지가 된다. 이 차별의 모습은, 모든 찰해를 통틀어 바라보거나, 혹은 한 찰해를 바라보거나, 혹은 한 세계종 가운데를 바라보는 것이지, 오직 한 찰토 안에 이런 여러 가지가 모두 있다는 뜻은 아니다.</w:t>
      </w:r>
    </w:p>
    <w:p>
      <w:pPr>
        <w:pStyle w:val="TextUnitHeading"/>
      </w:pPr>
      <w:r>
        <w:t>문단 0402  ·  [0626b04]</w:t>
      </w:r>
    </w:p>
    <w:p>
      <w:pPr>
        <w:spacing w:after="40"/>
      </w:pPr>
      <w:r>
        <w:rPr>
          <w:b/>
          <w:sz w:val="18"/>
        </w:rPr>
        <w:t>원문</w:t>
      </w:r>
    </w:p>
    <w:p>
      <w:pPr>
        <w:pStyle w:val="SourceText"/>
      </w:pPr>
      <w:r>
        <w:t>[0626b04] 頌中十偈分三。初一總明佛出。次五別頌前文。後四通頌標中塵數內事。初總可知。次別頌前文中。一頌佛大小。二頌壽命長短。三頌淨剎多少。四頌說乘多少。五頌度生多少。後四頌標中顯佛德用。一毛孔出佛。二圓音應機。三身赴眾會。四隨念應機。五通多剎海。准釋可解。</w:t>
      </w:r>
    </w:p>
    <w:p>
      <w:pPr>
        <w:spacing w:after="40"/>
      </w:pPr>
      <w:r>
        <w:rPr>
          <w:b/>
          <w:sz w:val="18"/>
        </w:rPr>
        <w:t>한국어 번역</w:t>
      </w:r>
    </w:p>
    <w:p>
      <w:pPr>
        <w:pStyle w:val="TranslationText"/>
      </w:pPr>
      <w:r>
        <w:t>게송 가운데 열 게송을 셋으로 나눈다. 첫 한 게송은 부처의 출현을 전체적으로 밝히고, 다음 다섯 게송은 앞의 글을 각각 읊으며, 뒤의 네 게송은 표방 가운데 티끌 수만큼 많은 것 안의 일을 통틀어 읊는다. 첫째 전체적인 뜻은 알 수 있다. 다음 앞의 글을 각각 읊는 가운데, 첫째는 부처 몸의 크고 작음을 읊는다. 둘째는 수명의 길고 짧음을 읊는다. 셋째는 청정한 찰토의 많고 적음을 읊는다. 넷째는 설하는 승(乘)의 많고 적음을 읊는다. 다섯째는 제도하는 중생의 많고 적음을 읊는다. 뒤의 네 게송은 표방 가운데서 부처의 덕용을 드러낸다. 첫째는 털구멍에서 부처가 나오는 것이고, 둘째는 원음이 근기에 응하는 것이며, 셋째는 몸이 여러 회중에 나아가는 것이고, 넷째는 생각에 따라 근기에 응하는 것이다. 다섯째는 여러 찰해에 두루 통하는 것이다. 해석에 준하면 알 수 있다.</w:t>
      </w:r>
    </w:p>
    <w:p>
      <w:pPr>
        <w:pStyle w:val="TextUnitHeading"/>
      </w:pPr>
      <w:r>
        <w:t>문단 0403  ·  [0626b10]</w:t>
      </w:r>
    </w:p>
    <w:p>
      <w:pPr>
        <w:spacing w:after="40"/>
      </w:pPr>
      <w:r>
        <w:rPr>
          <w:b/>
          <w:sz w:val="18"/>
        </w:rPr>
        <w:t>원문</w:t>
      </w:r>
    </w:p>
    <w:p>
      <w:pPr>
        <w:pStyle w:val="SourceText"/>
      </w:pPr>
      <w:r>
        <w:t>[0626b10] 第八明劫住。劫住者剎住經停時分也。隨能感因。有長短異。長行唯舉勝剎久住。頌中並顯染剎住時促也。</w:t>
      </w:r>
    </w:p>
    <w:p>
      <w:pPr>
        <w:spacing w:after="40"/>
      </w:pPr>
      <w:r>
        <w:rPr>
          <w:b/>
          <w:sz w:val="18"/>
        </w:rPr>
        <w:t>한국어 번역</w:t>
      </w:r>
    </w:p>
    <w:p>
      <w:pPr>
        <w:pStyle w:val="TranslationText"/>
      </w:pPr>
      <w:r>
        <w:t>여덟째, 겁의 머묾을 밝힌다. ‘겁의 머묾’이란 찰토가 머물러 지속되는 시간적 분량이다. 감득하게 하는 원인을 따라, 길고 짧음의 차이가 있다. 장행에서는 오직 뛰어난 찰토가 오래 머무는 것만 들었고, 게송에서는 염오한 찰토의 머무는 시간이 짧은 것도 아울러 드러낸다.</w:t>
      </w:r>
    </w:p>
    <w:p>
      <w:pPr>
        <w:pStyle w:val="TextUnitHeading"/>
      </w:pPr>
      <w:r>
        <w:t>문단 0404  ·  [0626b12]</w:t>
      </w:r>
    </w:p>
    <w:p>
      <w:pPr>
        <w:spacing w:after="40"/>
      </w:pPr>
      <w:r>
        <w:rPr>
          <w:b/>
          <w:sz w:val="18"/>
        </w:rPr>
        <w:t>원문</w:t>
      </w:r>
    </w:p>
    <w:p>
      <w:pPr>
        <w:pStyle w:val="SourceText"/>
      </w:pPr>
      <w:r>
        <w:t>[0626b12] 釋中長行有九種。從阿僧祇至不可說。若唯下文。阿僧祇品。合有第十不可說不可說也。此十即是一百二十三數內後十大數也。言大數者。一一有兩重故。如云阿僧祇是一也。阿僧祇轉為二也。餘八皆爾。唯第十句文有四重。謂不可說為一也。不可說轉為二也。不可說不可說為三也。此又不可說不可說轉為四也。若依梵本。[4]俱但有三重。初二同前。三云不可說不可說轉。晉朝所譯。大同梵文。而差別者。三云不可說轉轉。其轉字乃有兩箇。不可說言唯一[5]學也。[6]此中此中結略顯廣。據大數定有剎海塵數。以都數。實有若干剎。剎各唯有一住時故。若望時節[7]拾同者說。則無爾許數量。此且總相言爾。</w:t>
      </w:r>
    </w:p>
    <w:p>
      <w:pPr>
        <w:spacing w:after="40"/>
      </w:pPr>
      <w:r>
        <w:rPr>
          <w:b/>
          <w:sz w:val="18"/>
        </w:rPr>
        <w:t>한국어 번역</w:t>
      </w:r>
    </w:p>
    <w:p>
      <w:pPr>
        <w:pStyle w:val="TranslationText"/>
      </w:pPr>
      <w:r>
        <w:t>해석의 장행 가운데 아홉 가지가 있다. 아승기에서 불가설에 이르기까지이다. 만약 오직 아래 글의, 「아승기품」에 의하면, 제10 ‘불가설불가설’까지 합하여 있어야 한다. 이 열 가지는 곧 백이십삼 수 가운데 뒤의 열 큰 수이다. ‘큰 수’라고 한 것은, 각각에 두 겹이 있기 때문이다. 예컨대 ‘아승기’가 첫째이고, ‘아승기전’이 둘째인 것과 같다. 나머지 여덟도 모두 그러하다. 다만 제10구의 글에는 네 겹이 있다. 곧 ‘불가설’이 첫째이고, ‘불가설전’이 둘째이며, ‘불가설불가설’이 셋째이고, 또 이 ‘불가설불가설전’이 넷째이다. 범본에 의하면, 모두 다만 세 겹만 있다. 처음 두 가지는 앞과 같고, 셋째는 ‘불가설불가설전’이라고 한다. 진(晉)대에 번역된 것은, 대체로 범문과 같다. 그러나 차이가 있는 것은, 셋째를 ‘불가설전전’이라고 한 점이다. 그 ‘전’자가 두 개 있고, ‘불가설’이라는 말은 오직 한 …이다. 이 가운데 이 가운데서 간략함을 맺어 넓음을 드러낸다. 큰 수에 의거하면 반드시 찰해의 티끌 수만큼 있게 된다. 전체 수로 보면, 실제로 그만큼의 찰토가 있고, 각 찰토마다 오직 하나의 머무는 시간이 있기 때문이다. 만약 시간의 마디를 같은 것을 주워 모아 말한다면, 그와 같은 수량은 없게 된다. 이는 우선 총상으로 그렇게 말한 것이다.</w:t>
      </w:r>
    </w:p>
    <w:p>
      <w:pPr>
        <w:pStyle w:val="EditorialNote"/>
      </w:pPr>
      <w:r>
        <w:t>교감·번역 메모 | [구문 불확실] 원문 `[4]俱但有三重`의 교감표지는 원문대로 보존하였다. / [판독 불확실] 원문 `不可說言唯一[5]學也`의 `[5]學`은 문맥상 의미 확정이 어렵다. / [이문 검토 필요] 원문 `[6]此中此中結略顯廣`에는 `此中`이 중복되어 있으나 그대로 보존하였다. / [판독 불확실] 원문 `時節[7]拾同者說`은 교감표지 뒤의 자구와 문맥이 불명확하다.</w:t>
      </w:r>
    </w:p>
    <w:p>
      <w:pPr>
        <w:pStyle w:val="TextUnitHeading"/>
      </w:pPr>
      <w:r>
        <w:t>문단 0405  ·  [0626b24]</w:t>
      </w:r>
    </w:p>
    <w:p>
      <w:pPr>
        <w:spacing w:after="40"/>
      </w:pPr>
      <w:r>
        <w:rPr>
          <w:b/>
          <w:sz w:val="18"/>
        </w:rPr>
        <w:t>원문</w:t>
      </w:r>
    </w:p>
    <w:p>
      <w:pPr>
        <w:pStyle w:val="SourceText"/>
      </w:pPr>
      <w:r>
        <w:t>[0626b24] 頌中十偈。初一頌劫差別。二劫長短。三劫多少。少上通頌前文。四劫染淨。五釋劫淨因。六顯諸劫名。七劫中佛出。八一多劫相入。九劫中嚴具相入。十結歸心相故得無礙也。</w:t>
      </w:r>
    </w:p>
    <w:p>
      <w:pPr>
        <w:spacing w:after="40"/>
      </w:pPr>
      <w:r>
        <w:rPr>
          <w:b/>
          <w:sz w:val="18"/>
        </w:rPr>
        <w:t>한국어 번역</w:t>
      </w:r>
    </w:p>
    <w:p>
      <w:pPr>
        <w:pStyle w:val="TranslationText"/>
      </w:pPr>
      <w:r>
        <w:t>게송 가운데 열 게송이 있다. 첫째는 겁의 차별을 읊고, 둘째는 겁의 길고 짧음을 읊으며, 셋째는 겁의 많고 적음을 읊는다. 앞의 일부는 앞글을 통틀어 읊는다. 넷째는 겁의 염오와 청정을 읊는다. 다섯째는 겁이 청정해지는 원인을 해석한다. 여섯째는 여러 겁의 이름을 드러낸다. 일곱째는 겁 가운데 부처가 출현함을 읊는다. 여덟째는 한 겁과 여러 겁이 서로 들어감을 읊는다. 아홉째는 겁 가운데 장엄구가 서로 들어감을 읊는다. 열째는 마음의 모습으로 귀결되기 때문에 걸림 없음이 성립함을 맺어 말한다.</w:t>
      </w:r>
    </w:p>
    <w:p>
      <w:pPr>
        <w:pStyle w:val="EditorialNote"/>
      </w:pPr>
      <w:r>
        <w:t>교감·번역 메모 | [구문 불확실] 원문 `少上通頌前文`은 문맥상 자구가 불안정하다.</w:t>
      </w:r>
    </w:p>
    <w:p>
      <w:pPr>
        <w:pStyle w:val="TextUnitHeading"/>
      </w:pPr>
      <w:r>
        <w:t>문단 0406  ·  [0626c04]</w:t>
      </w:r>
    </w:p>
    <w:p>
      <w:pPr>
        <w:spacing w:after="40"/>
      </w:pPr>
      <w:r>
        <w:rPr>
          <w:b/>
          <w:sz w:val="18"/>
        </w:rPr>
        <w:t>원문</w:t>
      </w:r>
    </w:p>
    <w:p>
      <w:pPr>
        <w:pStyle w:val="SourceText"/>
      </w:pPr>
      <w:r>
        <w:t>[0626c04] 第九劫轉變者。此或從初為名。或通後為稱。從初者。成劫壞劫因緣變故。通後稱者。謂隨現居人。造善惡業。為勝緣故。到昔所造外器世間。善不善種。未成熟者速現前。轉變受用。及佛菩薩神通等變。此即不同順現受業。此轉變故。彼非轉變故。此或依於劫增[8]咸時。佛及輪王出現而說。出時轉勝。歿後變惡。時分異故。名劫轉變。雖有多釋。從初為勝。問此所轉變。與因緣分別相攝盡不。</w:t>
      </w:r>
    </w:p>
    <w:p>
      <w:pPr>
        <w:spacing w:after="40"/>
      </w:pPr>
      <w:r>
        <w:rPr>
          <w:b/>
          <w:sz w:val="18"/>
        </w:rPr>
        <w:t>한국어 번역</w:t>
      </w:r>
    </w:p>
    <w:p>
      <w:pPr>
        <w:pStyle w:val="TranslationText"/>
      </w:pPr>
      <w:r>
        <w:t>아홉째, 겁의 전변이다. 이는 혹 처음의 뜻을 따라 이름한 것이고, 혹은 뒤의 뜻까지 통틀어 칭한 것이다. 처음의 뜻을 따른다는 것은, 성겁과 괴겁이 인연에 의해 변하기 때문이다. 뒤의 뜻까지 통틀어 칭한다는 것은, 현재 거주하는 사람들이, 선업과 악업을 지어, 강한 연이 되기 때문에, 지난날 지은 외기세간의, 선·불선 종자 가운데, 아직 성숙하지 않은 것이 빨리 현전하여, 전변하여 수용되는 것과, 부처와 보살의 신통 등에 의해 전변하는 것을 말한다. 이는 순현수업(順現受業)과 같지 않다. 이것은 전변하기 때문이고, 그것은 전변이 아니기 때문이다. 또 이는 겁이 증가하거나 감소하는 때에 의거하여, 부처와 전륜왕이 출현하는 것을 두고 말한 것일 수 있다. 출현할 때에는 더 뛰어나게 변하고, 사라진 뒤에는 악하게 변한다. 시간의 분위가 다르기 때문에, ‘겁의 전변’이라 이름한다. 비록 여러 해석이 있으나, 처음의 뜻을 따르는 것이 더 낫다. 묻는다. 이 전변되는 것은, 인연변과 분별변에 의해 모두 포섭되는가.</w:t>
      </w:r>
    </w:p>
    <w:p>
      <w:pPr>
        <w:pStyle w:val="EditorialNote"/>
      </w:pPr>
      <w:r>
        <w:t>교감·번역 메모 | [이문 검토 필요] 원문 `劫增[8]咸時`의 `咸`은 문맥상 ‘減’의 이문 가능성이 있으나 원문을 보존하였다.</w:t>
      </w:r>
    </w:p>
    <w:p>
      <w:pPr>
        <w:pStyle w:val="TextUnitHeading"/>
      </w:pPr>
      <w:r>
        <w:t>문단 0407  ·  [0626c11]</w:t>
      </w:r>
    </w:p>
    <w:p>
      <w:pPr>
        <w:spacing w:after="40"/>
      </w:pPr>
      <w:r>
        <w:rPr>
          <w:b/>
          <w:sz w:val="18"/>
        </w:rPr>
        <w:t>원문</w:t>
      </w:r>
    </w:p>
    <w:p>
      <w:pPr>
        <w:pStyle w:val="SourceText"/>
      </w:pPr>
      <w:r>
        <w:t>[0626c11] 答准此文中。唯攝因緣。不攝分別。所以者何。有實受用。非但境故。然有二類。一者正因緣變。如初成壞劫轉變故。二者類因緣變。類中二種。一牽[9]列因緣變。謂由居人造善惡業。到昔善惡外器種熟轉變現前故。二神力因緣變。謂佛菩薩神通力等。及由所為宿善根力。轉變現前故。</w:t>
      </w:r>
    </w:p>
    <w:p>
      <w:pPr>
        <w:spacing w:after="40"/>
      </w:pPr>
      <w:r>
        <w:rPr>
          <w:b/>
          <w:sz w:val="18"/>
        </w:rPr>
        <w:t>한국어 번역</w:t>
      </w:r>
    </w:p>
    <w:p>
      <w:pPr>
        <w:pStyle w:val="TranslationText"/>
      </w:pPr>
      <w:r>
        <w:t>답한다. 이 글에 준하면, 오직 인연변에 포섭되고, 분별변에는 포섭되지 않는다. 어째서인가. 실제 수용이 있어서, 단지 경계일 뿐인 것이 아니기 때문이다. 그러나 두 부류가 있다. 첫째는 바로 인연변하는 것이다. 처음의 성겁·괴겁의 전변과 같다. 둘째는 인연변과 유사한 것이다. 그 유사한 것 가운데 두 가지가 있다. 첫째는 이끌어 나열하는 인연변이다. 곧 그곳에 사는 사람들이 선업과 악업을 지음으로 말미암아, 지난날의 선·악 외기세간 종자가 성숙하여 전변해 현전하기 때문이다. 둘째는 신력에 의한 인연변이다. 곧 부처와 보살의 신통력 등과, 또 교화 대상이 지닌 숙세의 선근력으로 말미암아, 전변하여 현전하는 것이다.</w:t>
      </w:r>
    </w:p>
    <w:p>
      <w:pPr>
        <w:pStyle w:val="EditorialNote"/>
      </w:pPr>
      <w:r>
        <w:t>교감·번역 메모 | [판독 불확실] 원문 `牽[9]列因緣變`의 교감표지 뒤 `列`은 문맥상 판독·이문 검토가 필요하다.</w:t>
      </w:r>
    </w:p>
    <w:p>
      <w:pPr>
        <w:pStyle w:val="TextUnitHeading"/>
      </w:pPr>
      <w:r>
        <w:t>문단 0408  ·  [0626c17]</w:t>
      </w:r>
    </w:p>
    <w:p>
      <w:pPr>
        <w:spacing w:after="40"/>
      </w:pPr>
      <w:r>
        <w:rPr>
          <w:b/>
          <w:sz w:val="18"/>
        </w:rPr>
        <w:t>원문</w:t>
      </w:r>
    </w:p>
    <w:p>
      <w:pPr>
        <w:pStyle w:val="SourceText"/>
      </w:pPr>
      <w:r>
        <w:t>[0626c17] 釋中長行十種。一成壞轉變。謂有漏心為因緣。成[10]咸壞剎。此不待因成故。云法如是故。問豈世界海有成壞耶。</w:t>
      </w:r>
    </w:p>
    <w:p>
      <w:pPr>
        <w:spacing w:after="40"/>
      </w:pPr>
      <w:r>
        <w:rPr>
          <w:b/>
          <w:sz w:val="18"/>
        </w:rPr>
        <w:t>한국어 번역</w:t>
      </w:r>
    </w:p>
    <w:p>
      <w:pPr>
        <w:pStyle w:val="TranslationText"/>
      </w:pPr>
      <w:r>
        <w:t>해석의 장행에는 열 가지가 있다. 첫째는 성괴전변이다. 곧 유루의 마음을 인연으로 삼아, 성 … 괴의 찰토를 이룬다. 이는 별도의 원인을 기다려 이루어지는 것이 아니므로, ‘법이 이와 같다’고 말한 것이다. 묻는다. 어찌 세계해에 성괴가 있겠는가.</w:t>
      </w:r>
    </w:p>
    <w:p>
      <w:pPr>
        <w:pStyle w:val="EditorialNote"/>
      </w:pPr>
      <w:r>
        <w:t>교감·번역 메모 | [판독 불확실] 원문 `成[10]咸壞剎`은 교감표지 뒤 자구가 불안정하여 ‘성·괴의 찰토’라는 문맥만 보존하였다.</w:t>
      </w:r>
    </w:p>
    <w:p>
      <w:pPr>
        <w:pStyle w:val="TextUnitHeading"/>
      </w:pPr>
      <w:r>
        <w:t>문단 0409  ·  [0626c19]</w:t>
      </w:r>
    </w:p>
    <w:p>
      <w:pPr>
        <w:spacing w:after="40"/>
      </w:pPr>
      <w:r>
        <w:rPr>
          <w:b/>
          <w:sz w:val="18"/>
        </w:rPr>
        <w:t>원문</w:t>
      </w:r>
    </w:p>
    <w:p>
      <w:pPr>
        <w:pStyle w:val="SourceText"/>
      </w:pPr>
      <w:r>
        <w:t>[0626c19] 答此有二義。一義如前歎智中釋。唯約所持成壞說故。二就所持中。亦有二種。一無壞滅。二有壞滅。謂由佛菩薩應於彼化故。增上力同處共感。然以眾生漏業有成壞故。隨先一分成。後還一分滅。佛及菩薩無生滅。觀因緣滅故。本無有成故。無後滅。華藏頌云。一一剎種中。劫燒不思議。所現雖敗惡。其處常堅固。又如法華壽量品頌云。常在靈鷲山。及餘諸住處。眾生見劫盡。大火所燒時。我此土安隱。天人常充滿等。此句是後諸句總故。顯彼別中各隨因緣力所轉變無有差失。都云法如是故也。二染汙轉變。謂於多淨少染。或半淨半染。或少淨多染剎中住者。造善惡業。引苦[1]升器。染污種熟。轉成純染。三染淨轉變。謂有脩勝有漏福者。於純染剎住。或昔已脩。今來此現。變成少淨。如輪王等故。四淨染轉變。謂地前菩薩。信謂十信。解即勝解。三賢通稱。謂未證真如。依勝解力。而脩行故。總名勝解行地。此本住剎。或多染少淨。或半染半淨。由此住故。變成多淨。經本云轉變成染淨者。譯人謬也。故梵本云毗戍提敬吉履瑟吒。此云淨染。五菩提心令得純淨轉變。言發菩提心者。發心有二種。一世俗發心。謂地前也。二證法發心。即初地已去也。發此心者。來住多染少淨等剎。變成純淨故。六莊嚴轉變。謂諸菩薩遊戲神通時。以十剎百剎千剎等嚴。嚴一佛出等。七大莊嚴轉變。謂諸方菩薩。因此土佛光召來集。悉持無量大莊嚴雲。嚴此界故。八嚴[2]威轉變。謂佛示滅度。勝事隨滅故。九廣嚴轉變。謂佛興世。世界莊嚴故。十佛通令淨轉變。謂佛神力。變雜染剎。令清淨故。如維摩佛國品說。足指按地等。</w:t>
      </w:r>
    </w:p>
    <w:p>
      <w:pPr>
        <w:spacing w:after="40"/>
      </w:pPr>
      <w:r>
        <w:rPr>
          <w:b/>
          <w:sz w:val="18"/>
        </w:rPr>
        <w:t>한국어 번역</w:t>
      </w:r>
    </w:p>
    <w:p>
      <w:pPr>
        <w:pStyle w:val="TranslationText"/>
      </w:pPr>
      <w:r>
        <w:t>답한다. 여기에는 두 가지 뜻이 있다. 한 뜻은 앞의 지혜를 찬탄하는 가운데 해석한 것과 같아서, 오직 지탱되는 것의 성괴에 의거하여 말한 것이다. 둘째, 지탱되는 것에 나아가 보더라도, 또한 두 종류가 있다. 첫째는 무너지거나 소멸하지 않는 것이고, 둘째는 무너지고 소멸하는 것이다. 곧 부처와 보살이 그곳에서 교화에 응하기 때문에, 증상력으로 같은 곳을 함께 감득한다. 그러나 중생의 유루업에는 성괴가 있으므로, 먼저 한 부분이 이루어졌다가, 뒤에 다시 한 부분이 소멸한다. 부처와 보살은 생멸이 없으므로, 인연이 소멸하는 것을 관할 뿐이며, 본래 이루어짐도 없기 때문에, 뒤의 소멸도 없다. 「화장」의 게송에서 말한다. “각각의 찰종 가운데, 겁화가 불가사의하게 타오르더라도, 나타난 것은 비록 무너지고 악화되지만, 그곳은 항상 견고하다.” 또 『법화경』 「수량품」 게송에서 말한다. “항상 영취산에 있고, 또 다른 여러 머무는 곳에도 있다. 중생은 겁이 다하여, 큰불에 타는 때를 보지만, 나의 이 국토는 안온하고, 천인들이 항상 가득하다” 등이다. 이 구절은 뒤의 여러 구절을 총괄하는 것이므로, 그 각각의 차별 가운데 인연의 힘을 따라 전변하되 어긋나거나 잘못됨이 없음을 드러낸다. 그래서 전체적으로 ‘법이 이와 같다’고 한 것이다. 둘째는 염오전변이다. 곧 청정이 많고 염오가 적거나, 혹은 청정과 염오가 절반씩이거나, 혹은 청정이 적고 염오가 많은 찰토에 사는 이들이, 선업과 악업을 지어, 괴로운 … 기세간을 이끌고, 염오한 종자가 성숙하여, 전변해 순전히 염오하게 되는 것이다. 셋째는 염정전변이다. 곧 뛰어난 유루복을 닦은 이가, 순전히 염오한 찰토에 살거나, 혹은 과거에 이미 닦아 놓은 것이, 지금 이곳에 와서 나타나, 전변하여 조금 청정하게 되는 것이다. 전륜왕 등의 경우와 같다. 넷째는 정염전변이다. 곧 지전의 보살을 말한다. ‘신’은 십신을 말하고, ‘해’는 승해를 말하며, 삼현을 통틀어 일컫는다. 곧 아직 진여를 증득하지 못하여, 승해력에 의지해서, 수행하기 때문에, 통틀어 승해행지라고 이름한다. 이들이 본래 사는 찰토는, 혹 염오가 많고 청정이 적거나, 혹 염오와 청정이 절반씩이지만, 이들이 거주함으로 말미암아, 전변하여 청정이 많아진다. 경본에 ‘전변하여 염정(染淨)을 이룬다’고 한 것은, 번역자의 잘못이다. 그러므로 범본에서는 ‘비술제 경길리슬타(毗戍提敬吉履瑟吒)’라고 하는데, 이는 ‘정염(淨染)’이라 번역한다. 다섯째는 보리심으로 순수한 청정을 얻게 하는 전변이다. ‘보리심을 낸다’고 한 것에서, 발심에는 두 가지가 있다. 첫째는 세속발심이니, 곧 지전이다. 둘째는 증법발심이니, 곧 초지 이후이다. 이 마음을 낸 이가, 염오가 많고 청정이 적은 등의 찰토에 와서 머물면, 순전히 청정하게 전변하기 때문이다. 여섯째는 장엄전변이다. 곧 여러 보살이 유희신통을 행할 때, 열 찰토·백 찰토·천 찰토 등의 장엄으로, 한 부처의 출현 등을 장엄하는 것이다. 일곱째는 대장엄전변이다. 곧 여러 방위의 보살들이, 이 국토 부처의 광명이 부르는 것을 인연으로 와서 모이고, 모두 한량없는 큰 장엄의 구름을 지녀 와, 이 세계를 장엄하기 때문이다. 여덟째는 장엄이 소멸하는 전변이다. 곧 부처가 열반을 나타내면, 뛰어난 일들도 따라 소멸하기 때문이다. 아홉째는 광대한 장엄의 전변이다. 곧 부처가 세상에 출현하면, 세계가 장엄해지기 때문이다. 열째는 부처의 신통으로 청정하게 하는 전변이다. 곧 부처의 신력으로, 잡염의 찰토를 변화시켜, 청정하게 하는 것이다. 『유마경』 「불국품」에서 설한 것과 같다. 발가락으로 땅을 누르는 것 등이 그러하다.</w:t>
      </w:r>
    </w:p>
    <w:p>
      <w:pPr>
        <w:pStyle w:val="EditorialNote"/>
      </w:pPr>
      <w:r>
        <w:t>교감·번역 메모 | [판독 불확실] 원문 `引苦[1]升器`의 교감표지 뒤 `升`은 문맥상 의미 확정이 어렵다. / [구문 불확실] 원문 `嚴一佛出等`은 축약이 심해 문맥에 따라 최소한으로 옮겼다. / [이문 검토 필요] 원문 `八嚴[2]威轉變`은 뒤의 `勝事隨滅` 및 게송 배속상 ‘嚴滅’ 계열의 이문 가능성이 있으나 원문을 보존하였다.</w:t>
      </w:r>
    </w:p>
    <w:p>
      <w:pPr>
        <w:pStyle w:val="TextUnitHeading"/>
      </w:pPr>
      <w:r>
        <w:t>문단 0410  ·  [0627a22]</w:t>
      </w:r>
    </w:p>
    <w:p>
      <w:pPr>
        <w:spacing w:after="40"/>
      </w:pPr>
      <w:r>
        <w:rPr>
          <w:b/>
          <w:sz w:val="18"/>
        </w:rPr>
        <w:t>원문</w:t>
      </w:r>
    </w:p>
    <w:p>
      <w:pPr>
        <w:pStyle w:val="SourceText"/>
      </w:pPr>
      <w:r>
        <w:t>[0627a22] 頌中十偈。次第頌前十種轉變。然初一頌亦總品。別謂云皆隨業力生。即別顯成壞轉變。是正因緣。變業力起故。又亦總攝後九轉變類。因緣變。亦由自業引昔因熟。成佛神通等故。二頌前純染轉變。三頌前多染少淨。四頌前少染多淨。五頌前菩提心念純淨轉變。六頌前莊嚴轉變。七頌前大嚴轉變。八頌前嚴滅轉變。九頌前廣嚴轉變。十頌前神通令淨轉變。</w:t>
      </w:r>
    </w:p>
    <w:p>
      <w:pPr>
        <w:spacing w:after="40"/>
      </w:pPr>
      <w:r>
        <w:rPr>
          <w:b/>
          <w:sz w:val="18"/>
        </w:rPr>
        <w:t>한국어 번역</w:t>
      </w:r>
    </w:p>
    <w:p>
      <w:pPr>
        <w:pStyle w:val="TranslationText"/>
      </w:pPr>
      <w:r>
        <w:t>게송 가운데 열 게송이 있다. 차례대로 앞의 열 가지 전변을 읊는다. 그러나 첫 한 게송은 이 품을 전체적으로 읊기도 한다. 개별적으로는 “모두 업력을 따라 생긴다”고 한 것이, 곧 성괴전변을 별도로 드러낸 것이다. 이는 바로 인연변이며, 업력의 변화로 일어나기 때문이다. 또한 뒤의 아홉 가지 전변의 유사한, 인연변도 전체적으로 포섭한다. 그 역시 자신의 업이 옛 원인의 성숙을 이끌어, 부처의 신통 등을 이루기 때문이다. 둘째 게송은 앞의 순수한 염오의 전변을 읊는다. 셋째 게송은 앞의 염오가 많고 청정이 적은 전변을 읊는다. 넷째 게송은 앞의 염오가 적고 청정이 많은 전변을 읊는다. 다섯째 게송은 앞의 보리심으로 순수한 청정에 이르는 전변을 읊는다. 여섯째 게송은 앞의 장엄전변을 읊는다. 일곱째 게송은 앞의 대장엄전변을 읊는다. 여덟째 게송은 앞의 장엄 소멸의 전변을 읊는다. 아홉째 게송은 앞의 광대한 장엄의 전변을 읊는다. 열째 게송은 앞의 신통으로 청정하게 하는 전변을 읊는다.</w:t>
      </w:r>
    </w:p>
    <w:p>
      <w:pPr>
        <w:pStyle w:val="EditorialNote"/>
      </w:pPr>
      <w:r>
        <w:t>교감·번역 메모 | [구문 불확실] 원문 `成佛神通等故`는 앞의 ‘자업이 옛 인연을 성숙시킴’과의 연결이 압축되어 있어 직역을 유지하였다.</w:t>
      </w:r>
    </w:p>
    <w:p>
      <w:pPr>
        <w:pStyle w:val="TextUnitHeading"/>
      </w:pPr>
      <w:r>
        <w:t>문단 0411  ·  [0627b05]</w:t>
      </w:r>
    </w:p>
    <w:p>
      <w:pPr>
        <w:spacing w:after="40"/>
      </w:pPr>
      <w:r>
        <w:rPr>
          <w:b/>
          <w:sz w:val="18"/>
        </w:rPr>
        <w:t>원문</w:t>
      </w:r>
    </w:p>
    <w:p>
      <w:pPr>
        <w:pStyle w:val="SourceText"/>
      </w:pPr>
      <w:r>
        <w:t>[0627b05] 第十無差別者。都望一切世界海中。悉共同有之事故也。前九但約一剎海內剎種等說。問若爾如何起具中云。佛子以十種因緣故。一切世界海已成等耶。答此是總相之言。非定說一切剎海一一中皆用此十而得成就。所以者何。如泥土金剛銅鐵等界。彼豈如來神力因耶。日𨊨華旋眉光等剎。彼豈眾生業行因耶。故知不爾。問剎所依住及佛出現中。亦云一一世界海。有世界海微塵數等者。彼云何通耶。答彼大段雖同。而事狀各異。不爾與此第十門同。豈應別立釋中長行十種。一包剎數同。二諸佛示威力同。此句與前佛土何別。前據一剎海中諸剎諸種。明望差別。今約一切剎海一一中悉同有彼差別故。名無差別故。此即差別之無差別也。三諸佛道場遍剎海同。四諸佛場中眾會同。五諸佛光遍同。六諸佛化名同。七諸佛音聲普遍同。八說法善巧應機同。九依色中業用多入一大入小同。十據身處業用。亦身色業用中。色內現大身。亦一色中現多身。亦一依中現多正。此皆業用中微細同。以一向現他故。</w:t>
      </w:r>
    </w:p>
    <w:p>
      <w:pPr>
        <w:spacing w:after="40"/>
      </w:pPr>
      <w:r>
        <w:rPr>
          <w:b/>
          <w:sz w:val="18"/>
        </w:rPr>
        <w:t>한국어 번역</w:t>
      </w:r>
    </w:p>
    <w:p>
      <w:pPr>
        <w:pStyle w:val="TranslationText"/>
      </w:pPr>
      <w:r>
        <w:t>제10 무차별(無差別)이란, 전체적으로 모든 세계해를 두루 놓고 보면, 모두가 함께 지니고 있는 일이기 때문이다. 앞의 아홉은 다만 하나의 찰해 안의 찰종 등을 기준으로 말하였다. 묻는다. 그렇다면 어찌하여 기구(起具) 가운데에서 말하기를, “불자여, 열 가지 인연 때문에 모든 세계해가 이미 성립하였다” 등이라고 하였는가? 답한다. 이는 총상의 말이다. 모든 찰해 하나하나가 모두 이 열 가지를 써서 성취된다고 단정하여 말한 것은 아니다. 그 까닭은 무엇인가? 예컨대 진흙·금강·구리·쇠 등으로 된 세계가 있는데, 그것들이 어찌 여래의 신력(神力)을 원인으로 삼겠는가? 해[日]·𨊨·꽃의 회전·미간광명 등의 찰은, 그것들이 어찌 중생의 업행을 원인으로 삼겠는가? 그러므로 그렇지 않음을 알 수 있다. 묻는다. 찰의 소의주(所依住)와 불출현(佛出現) 가운데에서도, 또한 “하나하나의 세계해에 세계해 미진수만큼이 있다” 등이라고 하였는데, 그것은 어떻게 회통하는가? 답한다. 저 대단락은 비록 동일하지만, 일의 양상은 각각 다르다. 그렇지 않다면 이 제10문과 같아질 것이니, 어찌 따로 세워야 하겠는가? 해석 가운데 장행의 열 가지는 다음과 같다. 첫째, 포섭하는 찰의 수가 같다. 둘째, 모든 부처가 위신력을 나타내는 것이 같다. 이 구절은 앞의 불토와 무엇이 다른가? 앞에서는 하나의 찰해 안에 있는 여러 찰과 여러 찰종을 근거로 하여, 서로 견주어 차별이 있음을 밝혔다. 지금은 모든 찰해 하나하나에 그 차별이 똑같이 갖추어져 있다는 점에 의거하므로, 무차별이라고 이름한 것이다. 이는 곧 ‘차별의 무차별’이다. 셋째, 모든 부처의 도량이 찰해에 두루한 것이 같다. 넷째, 모든 부처의 도량 가운데 대중의 모임이 같다. 다섯째, 모든 부처의 광명이 두루한 것이 같다. 여섯째, 모든 부처의 변화신의 명칭이 같다. 일곱째, 모든 부처의 음성이 두루한 것이 같다. 여덟째, 설법의 선교방편이 근기에 응하는 것이 같다. 아홉째, 색에 의지한 업용에서 많은 것이 하나에 들어가고 큰 것이 작은 것에 들어가는 것이 같다. 열째, 몸과 처소의 업용에 의거한다. 또한 몸과 색의 업용 가운데에서, 색 안에 큰 몸을 나타내고, 또 한 색 안에 많은 몸을 나타내며, 또 하나의 의보(依報) 안에 많은 정보(正報)를 나타낸다. 이것들은 모두 업용 가운데 미세한 것이 동일한 것이다. 오로지 다른 것을 나타내기 때문이다.</w:t>
      </w:r>
    </w:p>
    <w:p>
      <w:pPr>
        <w:pStyle w:val="EditorialNote"/>
      </w:pPr>
      <w:r>
        <w:t>교감·번역 메모 | [판독·교감 불확실] `日𨊨華旋眉光等剎`의 `𨊨` 및 연속 구문의 정확한 분절은 이본 대조가 필요하다. / [구두 불확실] 원문 `豈應別立釋中長行十種`은 `豈應別立。釋中長行十種。`으로 구두할 가능성이 크나 원문을 그대로 보존하였다.</w:t>
      </w:r>
    </w:p>
    <w:p>
      <w:pPr>
        <w:pStyle w:val="TextUnitHeading"/>
      </w:pPr>
      <w:r>
        <w:t>문단 0412  ·  [0627b23]</w:t>
      </w:r>
    </w:p>
    <w:p>
      <w:pPr>
        <w:spacing w:after="40"/>
      </w:pPr>
      <w:r>
        <w:rPr>
          <w:b/>
          <w:sz w:val="18"/>
        </w:rPr>
        <w:t>원문</w:t>
      </w:r>
    </w:p>
    <w:p>
      <w:pPr>
        <w:pStyle w:val="SourceText"/>
      </w:pPr>
      <w:r>
        <w:t>[0627b23] 頌中十偈。按次頌前。然前約屬漫同。此據遍塵同。初一頌包多剎剎塵[3]泥沒有剎。仍互相入。二頌佛興。三頌道場。四頌眾會。五頌佛光六頌化名。名召於體。前後互舉。七頌法輪。梵本云一切塵中法海音。猶如諸佛轉法輪。種種方便自在門。一切皆演無差別。八頌音聲。九一切剎海入一塵。言神通業性者。釋其無礙所因德用二門也。十頌塵中現佛。言願力者。由苦願力得通用。上來略釋世界成就品竟。</w:t>
      </w:r>
    </w:p>
    <w:p>
      <w:pPr>
        <w:spacing w:after="40"/>
      </w:pPr>
      <w:r>
        <w:rPr>
          <w:b/>
          <w:sz w:val="18"/>
        </w:rPr>
        <w:t>한국어 번역</w:t>
      </w:r>
    </w:p>
    <w:p>
      <w:pPr>
        <w:pStyle w:val="TranslationText"/>
      </w:pPr>
      <w:r>
        <w:t>게송 가운데 열 게송이 있다. 차례대로 앞의 내용을 읊는다. 그러나 앞에서는 속하여 널리 동일함을 기준으로 하였고, 여기서는 미진마다 두루 동일함을 근거로 한다. 첫째 게송은 많은 찰을 포섭하고 찰의 미진 가운데 … 찰이 있음을 읊으며, 또 서로 들어감을 읊는다. 둘째는 부처가 출현함을 읊는다. 셋째는 도량을 읊는다. 넷째는 대중의 모임을 읊는다. 다섯째는 불광을 읊고, 여섯째는 변화신의 명칭을 읊는다. 명칭은 그 체를 불러 나타낸다. 앞뒤에서 서로 들어 말한 것이다. 일곱째는 법륜을 읊는다. 범본에는 “모든 미진 가운데 법해의 음성이 있고, 마치 모든 부처가 법륜을 굴리는 것과 같으며, 갖가지 방편의 자재한 문을, 모두 연설하되 차별이 없다”라고 하였다. 여덟째는 음성을 읊는다. 아홉째는 모든 찰해가 하나의 미진에 들어감을 읊는다. ‘신통의 업성(業性)’이라고 한 것은, 그 무애의 까닭을 덕과 작용이라는 두 문으로 해석한 것이다. 열째는 미진 가운데 부처가 나타남을 읊는다. ‘원력’이라고 한 것은, 고원력[苦願力]으로 말미암아 신통의 작용을 얻는다는 뜻이다. 이상으로 『세계성취품』을 간략히 해석하였다.</w:t>
      </w:r>
    </w:p>
    <w:p>
      <w:pPr>
        <w:pStyle w:val="EditorialNote"/>
      </w:pPr>
      <w:r>
        <w:t>교감·번역 메모 | [구문·교감 불확실] `屬漫同`의 정확한 의미와 판독은 이본 대조가 필요하다. / [판독·결락 의심] `剎塵[3]泥沒有剎`은 문맥과 교감표지상 손상 가능성이 커 직역을 확정하기 어렵다. / [판독·의미 불확실] `苦願力`은 문맥상 다른 글자의 오자 가능성이 있으나 원문을 그대로 보존하였다.</w:t>
      </w:r>
    </w:p>
    <w:p>
      <w:pPr>
        <w:pStyle w:val="Heading2"/>
      </w:pPr>
      <w:r>
        <w:t>「화장세계품」 제5</w:t>
      </w:r>
    </w:p>
    <w:p>
      <w:pPr>
        <w:pStyle w:val="SmallMeta"/>
      </w:pPr>
      <w:r>
        <w:t>華藏世界品第五</w:t>
      </w:r>
    </w:p>
    <w:p>
      <w:pPr>
        <w:pStyle w:val="TextUnitHeading"/>
      </w:pPr>
      <w:r>
        <w:t>문단 0413  ·  [0627c07]</w:t>
      </w:r>
    </w:p>
    <w:p>
      <w:pPr>
        <w:spacing w:after="40"/>
      </w:pPr>
      <w:r>
        <w:rPr>
          <w:b/>
          <w:sz w:val="18"/>
        </w:rPr>
        <w:t>원문</w:t>
      </w:r>
    </w:p>
    <w:p>
      <w:pPr>
        <w:pStyle w:val="SourceText"/>
      </w:pPr>
      <w:r>
        <w:t>[0627c07] 將釋此品。四門同前。</w:t>
      </w:r>
    </w:p>
    <w:p>
      <w:pPr>
        <w:spacing w:after="40"/>
      </w:pPr>
      <w:r>
        <w:rPr>
          <w:b/>
          <w:sz w:val="18"/>
        </w:rPr>
        <w:t>한국어 번역</w:t>
      </w:r>
    </w:p>
    <w:p>
      <w:pPr>
        <w:pStyle w:val="TranslationText"/>
      </w:pPr>
      <w:r>
        <w:t>이 품을 해석하려 할 때, 네 문은 앞과 같다.</w:t>
      </w:r>
    </w:p>
    <w:p>
      <w:pPr>
        <w:pStyle w:val="TextUnitHeading"/>
      </w:pPr>
      <w:r>
        <w:t>문단 0414  ·  [0627c08]</w:t>
      </w:r>
    </w:p>
    <w:p>
      <w:pPr>
        <w:spacing w:after="40"/>
      </w:pPr>
      <w:r>
        <w:rPr>
          <w:b/>
          <w:sz w:val="18"/>
        </w:rPr>
        <w:t>원문</w:t>
      </w:r>
    </w:p>
    <w:p>
      <w:pPr>
        <w:pStyle w:val="SourceText"/>
      </w:pPr>
      <w:r>
        <w:t>[0627c08] 初釋名者。梵本於此品[4]中□□五品初一是本品。後四是子品。今此本品。梵本具名拘蘇摩多羅驃訶阿楞伽嚕迦駄超三牟達羅鉢[口*履]輪(入呼)陀懼囊三牟達羅阿縛婆(上呼)婆此云華藏莊嚴嚴具世界海之遍清淨功德海光明。謂地山河海等。住在種種光明蘂香幢大蓮華中所含藏故。名為華藏。此華即藏故。持業釋也。又以所持香水海中。各生一大蓮華。持世界種。由此出生多華故。名為華藏。此即生華之藏。有財釋也。若據刻字翻名。則名華藏世界海。梵本音云拘蘇摩多羅嚕迦駄都三牟達羅故。若依有財。應名蓮華藏世界海。莊嚴嚴具者。即彼地山河海眾寶香光樓閣樹等。為剎海之嚴具。共莊嚴故。遍清淨光明功德海者。即彼地山等。皆是無漏福慧遍成就故。世界海之者。謂所管攝諸世界廣多如海。既非即是華藏自體故云海之。之聲即是屬主聲故。依主釋也。或有財釋。理亦無違。</w:t>
      </w:r>
    </w:p>
    <w:p>
      <w:pPr>
        <w:spacing w:after="40"/>
      </w:pPr>
      <w:r>
        <w:rPr>
          <w:b/>
          <w:sz w:val="18"/>
        </w:rPr>
        <w:t>한국어 번역</w:t>
      </w:r>
    </w:p>
    <w:p>
      <w:pPr>
        <w:pStyle w:val="TranslationText"/>
      </w:pPr>
      <w:r>
        <w:t>첫째, 이름을 해석한다. 범본에서는 이 품 가운데 □□ 다섯 품이 있는데, 첫째 하나가 본품이다. 뒤의 네 품은 자품(子品)이다. 지금의 이 본품은, 범본에 갖추어 이름하기를 “구소마다라표하 아릉가로가타초 삼모달라 발리륜타구나 삼모달라 아바바”라고 하며, 이는 ‘화장장엄의 장엄구인 세계해의 두루 청정한 공덕해광명’이라고 번역한다. 즉 땅·산·강·바다 등은, 갖가지 광명의 꽃술과 향기로운 당(幢)의 큰 연꽃 가운데 머물며 그 안에 간직되므로, ‘화장(華藏)’이라 이름한다. 이 꽃 자체가 곧 장(藏)이므로, 지업석(持業釋)이다. 또한 그것이 지니는 향수해 가운데에서, 각각 하나의 큰 연꽃이 생겨나, 세계종을 지닌다. 이로부터 많은 꽃이 생겨나기 때문에, ‘화장’이라 이름한다. 이는 곧 ‘꽃을 낳는 장’이므로, 유재석(有財釋)이다. 만약 글자를 새긴 뜻에 근거하여 이름을 번역하면, 곧 ‘화장세계해’라고 이름해야 한다. 범본의 음이 ‘구소마다라 로가타도 삼모달라’이기 때문이다. 만약 유재석에 의거하면, ‘연화장세계해’라고 이름해야 한다. ‘장엄장엄구’란, 곧 그 땅·산·강·바다·여러 보배·향기·광명·누각·나무 등이, 찰해의 장엄구가 되어, 함께 장엄하기 때문이다. ‘두루 청정한 광명공덕해’란, 곧 그 땅과 산 등이, 모두 무루의 복과 지혜로 두루 성취되었기 때문이다. ‘세계해의[之]’라고 한 것은, 그가 관할하여 포섭하는 여러 세계가 광대하고 많아서 바다와 같다는 뜻이다. 그것 자체가 화장의 자체는 아니므로 ‘해의[海之]’라고 한 것이다. ‘지(之)’라는 말은 곧 속주성(屬主聲)이므로, 의주석(依主釋)이다. 혹 유재석으로 보아도, 이치상 어긋남이 없다.</w:t>
      </w:r>
    </w:p>
    <w:p>
      <w:pPr>
        <w:pStyle w:val="EditorialNote"/>
      </w:pPr>
      <w:r>
        <w:t>교감·번역 메모 | [결락] 원문에 `□□` 두 글자의 결락이 있다. / [음역] 긴 범어 음역은 원문 자형을 그대로 따랐으며, 정확한 산스크리트 복원은 별도 교감이 필요하다.</w:t>
      </w:r>
    </w:p>
    <w:p>
      <w:pPr>
        <w:pStyle w:val="TextUnitHeading"/>
      </w:pPr>
      <w:r>
        <w:t>문단 0415  ·  [0627c23]</w:t>
      </w:r>
    </w:p>
    <w:p>
      <w:pPr>
        <w:spacing w:after="40"/>
      </w:pPr>
      <w:r>
        <w:rPr>
          <w:b/>
          <w:sz w:val="18"/>
        </w:rPr>
        <w:t>원문</w:t>
      </w:r>
    </w:p>
    <w:p>
      <w:pPr>
        <w:pStyle w:val="SourceText"/>
      </w:pPr>
      <w:r>
        <w:t>[0627c23] 後四子品者。一名說華藏莊嚴世界海輪圍莊嚴品。此即說輪圍山處是也。二名說世界海大地上莊嚴品。此即說大地上河海等處是也。三名說剎種安立品。此名在說諸世界種前安也。四名說世界安立品。此名在說二十層諸世界前安也。而翻譯之家。以隨方當簡故。略子留本。於本名中。復取省易。唯存四字。今所具載者。欲使傳燈之人和本末矣。</w:t>
      </w:r>
    </w:p>
    <w:p>
      <w:pPr>
        <w:spacing w:after="40"/>
      </w:pPr>
      <w:r>
        <w:rPr>
          <w:b/>
          <w:sz w:val="18"/>
        </w:rPr>
        <w:t>한국어 번역</w:t>
      </w:r>
    </w:p>
    <w:p>
      <w:pPr>
        <w:pStyle w:val="TranslationText"/>
      </w:pPr>
      <w:r>
        <w:t>뒤의 네 자품(子品)이란, 첫째는 ‘화장장엄세계해의 윤위장엄을 설하는 품’이라 이름한다. 이는 곧 윤위산을 설하는 곳이다. 둘째는 ‘세계해의 대지 위 장엄을 설하는 품’이라 이름한다. 이는 곧 대지 위의 강과 바다 등을 설하는 곳이다. 셋째는 ‘찰종안립품(剎種安立品)’이라 이름한다. 이 이름은 여러 세계종을 설하기 앞에 놓여 있다. 넷째는 ‘세계안립품(世界安立品)’이라 이름한다. 이 이름은 스무 층의 여러 세계를 설하기 앞에 놓여 있다. 그런데 번역한 사람들은, 지역의 형편에 따라 간략히 하였기 때문에, 자품은 생략하고 본품만 남겼다. 또 본품의 이름 가운데에서도, 다시 간략하고 쉬운 것을 취하여, 오직 네 글자만 남겼다. 지금 이를 갖추어 기록하는 것은, 법등을 전하는 사람들로 하여금 본품과 말품을 조화롭게 알게 하려는 것이다.</w:t>
      </w:r>
    </w:p>
    <w:p>
      <w:pPr>
        <w:pStyle w:val="EditorialNote"/>
      </w:pPr>
      <w:r>
        <w:t>교감·번역 메모 | [구문 불확실] `前安也`는 ‘앞에 안치한다’는 뜻으로 옮겼다.</w:t>
      </w:r>
    </w:p>
    <w:p>
      <w:pPr>
        <w:pStyle w:val="TextUnitHeading"/>
      </w:pPr>
      <w:r>
        <w:t>문단 0416  ·  [0628a06]</w:t>
      </w:r>
    </w:p>
    <w:p>
      <w:pPr>
        <w:spacing w:after="40"/>
      </w:pPr>
      <w:r>
        <w:rPr>
          <w:b/>
          <w:sz w:val="18"/>
        </w:rPr>
        <w:t>원문</w:t>
      </w:r>
    </w:p>
    <w:p>
      <w:pPr>
        <w:pStyle w:val="SourceText"/>
      </w:pPr>
      <w:r>
        <w:t>[0628a06] 二來意者。前品通辨一切諸佛剎海成立因緣。今此別顯毗盧遮那所成依果。前是一之一切。今是一切之一。前通。後別。故次來也。</w:t>
      </w:r>
    </w:p>
    <w:p>
      <w:pPr>
        <w:spacing w:after="40"/>
      </w:pPr>
      <w:r>
        <w:rPr>
          <w:b/>
          <w:sz w:val="18"/>
        </w:rPr>
        <w:t>한국어 번역</w:t>
      </w:r>
    </w:p>
    <w:p>
      <w:pPr>
        <w:pStyle w:val="TranslationText"/>
      </w:pPr>
      <w:r>
        <w:t>둘째, 이 품이 온 뜻이다. 앞 품에서는 모든 부처의 찰해가 성립하는 인연을 통틀어 밝혔다. 지금 이 품에서는 비로자나불이 성취한 의과(依果)를 따로 드러낸다. 앞은 ‘하나 속의 일체’이고, 지금은 ‘일체 속의 하나’이다. 앞은 통(通)이고, 뒤는 별(別)이다. 그러므로 차례로 이 품이 온 것이다.</w:t>
      </w:r>
    </w:p>
    <w:p>
      <w:pPr>
        <w:pStyle w:val="TextUnitHeading"/>
      </w:pPr>
      <w:r>
        <w:t>문단 0417  ·  [0628a09]</w:t>
      </w:r>
    </w:p>
    <w:p>
      <w:pPr>
        <w:spacing w:after="40"/>
      </w:pPr>
      <w:r>
        <w:rPr>
          <w:b/>
          <w:sz w:val="18"/>
        </w:rPr>
        <w:t>원문</w:t>
      </w:r>
    </w:p>
    <w:p>
      <w:pPr>
        <w:pStyle w:val="SourceText"/>
      </w:pPr>
      <w:r>
        <w:t>[0628a09] 三宗趣者。顯毗盧遮那依果為宗。令諸菩薩生信起願成慧行等為趣。</w:t>
      </w:r>
    </w:p>
    <w:p>
      <w:pPr>
        <w:spacing w:after="40"/>
      </w:pPr>
      <w:r>
        <w:rPr>
          <w:b/>
          <w:sz w:val="18"/>
        </w:rPr>
        <w:t>한국어 번역</w:t>
      </w:r>
    </w:p>
    <w:p>
      <w:pPr>
        <w:pStyle w:val="TranslationText"/>
      </w:pPr>
      <w:r>
        <w:t>셋째, 종취(宗趣)이다. 비로자나의 의과를 드러내는 것을 종으로 삼고, 모든 보살로 하여금 믿음을 내고 원을 일으켜 지혜와 행 등을 이루게 하는 것을 취로 삼는다.</w:t>
      </w:r>
    </w:p>
    <w:p>
      <w:pPr>
        <w:pStyle w:val="TextUnitHeading"/>
      </w:pPr>
      <w:r>
        <w:t>문단 0418  ·  [0628a11]</w:t>
      </w:r>
    </w:p>
    <w:p>
      <w:pPr>
        <w:spacing w:after="40"/>
      </w:pPr>
      <w:r>
        <w:rPr>
          <w:b/>
          <w:sz w:val="18"/>
        </w:rPr>
        <w:t>원문</w:t>
      </w:r>
    </w:p>
    <w:p>
      <w:pPr>
        <w:pStyle w:val="SourceText"/>
      </w:pPr>
      <w:r>
        <w:t>[0628a11] 四釋文者。文中有二。初辨[1]住因深廣。後諸佛子此下明果相寬博。前中二。初指處所。後是毗盧下明脩因廣。於中三。一脩因廣。於中三。一脩時廣。謂剎海塵數[2]數劫故。此即因顯權實教說脩時不同。彼唯三祇。此乃剎海塵數。差別之相。如寶雲經等說。(撿)二親近廣。謂彼多劫一一中。近剎海塵數佛。餘教三祇中逢事佛數云云(撿)三行願廣。謂於彼一一佛所。脩剎海塵數淨願行故。此剎海因深廣也。</w:t>
      </w:r>
    </w:p>
    <w:p>
      <w:pPr>
        <w:spacing w:after="40"/>
      </w:pPr>
      <w:r>
        <w:rPr>
          <w:b/>
          <w:sz w:val="18"/>
        </w:rPr>
        <w:t>한국어 번역</w:t>
      </w:r>
    </w:p>
    <w:p>
      <w:pPr>
        <w:pStyle w:val="TranslationText"/>
      </w:pPr>
      <w:r>
        <w:t>넷째, 본문을 해석한다. 본문 가운데 둘이 있다. 처음에는 머무름의 원인이 깊고 넓음을 밝히고, 뒤의 “불자여, 이…” 이하에서는 과의 모습이 넓고 광대함을 밝힌다. 앞부분 가운데 둘이 있다. 처음은 처소를 가리키고, 뒤의 “이는 비로자나…” 이하에서는 닦은 원인이 광대함을 밝힌다. 그 가운데 셋이 있다. 첫째, 닦은 원인이 광대하다. 그 가운데 셋이 있다. 첫째, 닦은 시간이 광대하다. 곧 찰해의 미진수만큼 많은 겁이기 때문이다. 이는 곧 인행을 드러냄에 권교와 실교에서 닦는 시간을 다르게 말함을 나타낸다. 저 권교에서는 오직 삼아승기겁이지만, 여기서는 찰해의 미진수만큼이다. 그 차별의 모습은, 『보운경』 등에서 말한 것과 같다. (검토) 둘째, 친근함이 광대하다. 곧 그 많은 겁의 하나하나 가운데에서, 찰해의 미진수만큼 많은 부처를 친근히 한다. 다른 교에서 삼아승기겁 동안 만나 섬긴 부처의 수는 운운한다. (검토) 셋째, 행원(行願)이 광대하다. 곧 저 하나하나의 부처 처소에서, 찰해의 미진수만큼 많은 청정한 원과 행을 닦기 때문이다. 이것이 찰해의 원인이 깊고 광대한 것이다.</w:t>
      </w:r>
    </w:p>
    <w:p>
      <w:pPr>
        <w:pStyle w:val="EditorialNote"/>
      </w:pPr>
      <w:r>
        <w:t>교감·번역 메모 | [판독·교감 주의] `辨[1]住因深廣`의 `[1]`은 교감표지이다. / [교감 주의] 원문 `剎海塵數[2]數劫`은 `數`가 중첩되어 보이나 원문을 보존하였다. / [편집기호] 원문의 `(撿)`은 편집·검토 표지로 보존하여 번역에 반영하였다. / [편집기호·구두 주의] 원문의 `云云(撿)三行願廣`은 앞 문장의 미완 표기와 다음 항목이 연속된 형태이다.</w:t>
      </w:r>
    </w:p>
    <w:p>
      <w:pPr>
        <w:pStyle w:val="TextUnitHeading"/>
      </w:pPr>
      <w:r>
        <w:t>문단 0419  ·  [0628a19]</w:t>
      </w:r>
    </w:p>
    <w:p>
      <w:pPr>
        <w:spacing w:after="40"/>
      </w:pPr>
      <w:r>
        <w:rPr>
          <w:b/>
          <w:sz w:val="18"/>
        </w:rPr>
        <w:t>원문</w:t>
      </w:r>
    </w:p>
    <w:p>
      <w:pPr>
        <w:pStyle w:val="SourceText"/>
      </w:pPr>
      <w:r>
        <w:t>[0628a19] 第二果相寬博中二。先明華藏自體。後爾時普賢菩薩復告大眾言諸佛子此中有何等下。明所持剎種等。前中文分十段。一所依風輪。二風持香水海。三海中出蓮華。四華持剎海體。五剎海四周輪山。六輪內金剛地面。七地面香水海。八海外香河。九河間閣樹等。十總結多門。此十段中。前四共一長行同一偈頌。後六長行偈頌各別相屬。</w:t>
      </w:r>
    </w:p>
    <w:p>
      <w:pPr>
        <w:spacing w:after="40"/>
      </w:pPr>
      <w:r>
        <w:rPr>
          <w:b/>
          <w:sz w:val="18"/>
        </w:rPr>
        <w:t>한국어 번역</w:t>
      </w:r>
    </w:p>
    <w:p>
      <w:pPr>
        <w:pStyle w:val="TranslationText"/>
      </w:pPr>
      <w:r>
        <w:t>둘째, 과의 모습이 넓고 광대한 가운데 둘이 있다. 먼저 화장의 자체를 밝히고, 뒤의 “그때 보현보살이 다시 대중에게 말하였다. 불자여, 이 가운데 어떤…” 이하에서는, 그것이 지니는 찰종 등을 밝힌다. 앞의 글은 열 단락으로 나뉜다. 첫째, 의지하는 풍륜이다. 둘째, 풍륜이 향수해를 지닌다. 셋째, 바다 가운데서 연꽃이 나온다. 넷째, 연꽃이 찰해의 자체를 지닌다. 다섯째, 찰해의 사방을 둘러싼 윤위산이다. 여섯째, 윤위산 안의 금강지면이다. 일곱째, 지면의 향수해이다. 여덟째, 바다 밖의 향하(香河)이다. 아홉째, 강 사이의 누각과 나무 등이다. 열째, 여러 문을 총결한다. 이 열 단락 가운데, 앞의 넷은 함께 하나의 장행이며 같은 하나의 게송에 속하고, 뒤의 여섯은 장행과 게송이 각각 따로 서로 대응한다.</w:t>
      </w:r>
    </w:p>
    <w:p>
      <w:pPr>
        <w:pStyle w:val="TextUnitHeading"/>
      </w:pPr>
      <w:r>
        <w:t>문단 0420  ·  [0628b02]</w:t>
      </w:r>
    </w:p>
    <w:p>
      <w:pPr>
        <w:spacing w:after="40"/>
      </w:pPr>
      <w:r>
        <w:rPr>
          <w:b/>
          <w:sz w:val="18"/>
        </w:rPr>
        <w:t>원문</w:t>
      </w:r>
    </w:p>
    <w:p>
      <w:pPr>
        <w:pStyle w:val="SourceText"/>
      </w:pPr>
      <w:r>
        <w:t>[0628b02] 就初段中三。一標數。二略列十多。及顯上所持寶地。一一相屬。其最下名平等住者。遍持諸德故。風望所持。皆有二義。一諸風輪間皆有寶嚴。各以下持上。二諸寶嚴。並在臺地面上。以風輪力。遙相任持。三結最上者勝力能持香海故。云勝滅等也。此中從風至地上海樹等。初唯就持。後唯所持中。各有其能所持義。皆可准知。</w:t>
      </w:r>
    </w:p>
    <w:p>
      <w:pPr>
        <w:spacing w:after="40"/>
      </w:pPr>
      <w:r>
        <w:rPr>
          <w:b/>
          <w:sz w:val="18"/>
        </w:rPr>
        <w:t>한국어 번역</w:t>
      </w:r>
    </w:p>
    <w:p>
      <w:pPr>
        <w:pStyle w:val="TranslationText"/>
      </w:pPr>
      <w:r>
        <w:t>첫 단락 가운데 셋이 있다. 첫째, 수를 표시한다. 둘째, 많은 것 가운데 열 가지를 간략히 열거하고, 또 위에서 지니는 보배 땅을 드러낸다. 하나하나가 서로 이어져 있다. 가장 아래의 이름이 ‘평등주(平等住)’인 것은, 두루 여러 덕을 지니기 때문이다. 풍륜을 그것이 지니는 대상과 견주어 보면, 모두 두 가지 뜻이 있다. 첫째, 여러 풍륜 사이에는 모두 보배 장엄이 있어, 각각 아래의 것으로 위의 것을 지닌다. 둘째, 여러 보배 장엄은, 모두 대지의 지면 위에 있으나, 풍륜의 힘으로, 멀리서 서로 받쳐 지닌다. 셋째, 가장 위의 것은 뛰어난 힘으로 향수해를 지닐 수 있음을 결론짓는다. 그러므로 ‘승멸(勝滅)’ 등이라고 하였다. 이 가운데 풍륜에서부터 지면 위의 바다와 나무 등에 이르기까지, 처음의 것은 오직 지니는 것[能持]에 해당하고, 뒤의 것은 오직 지녀지는 것[所持]에 해당하는 가운데, 각각 능지와 소지의 뜻을 갖는다. 모두 이에 준하여 알 수 있다.</w:t>
      </w:r>
    </w:p>
    <w:p>
      <w:pPr>
        <w:pStyle w:val="EditorialNote"/>
      </w:pPr>
      <w:r>
        <w:t>교감·번역 메모 | [판독·의미 불확실] `勝滅等也`의 `勝滅`은 문맥상 풍륜 명칭으로 보이나 정확한 자형은 교감이 필요하다.</w:t>
      </w:r>
    </w:p>
    <w:p>
      <w:pPr>
        <w:pStyle w:val="TextUnitHeading"/>
      </w:pPr>
      <w:r>
        <w:t>문단 0421  ·  [0628b09]</w:t>
      </w:r>
    </w:p>
    <w:p>
      <w:pPr>
        <w:spacing w:after="40"/>
      </w:pPr>
      <w:r>
        <w:rPr>
          <w:b/>
          <w:sz w:val="18"/>
        </w:rPr>
        <w:t>원문</w:t>
      </w:r>
    </w:p>
    <w:p>
      <w:pPr>
        <w:pStyle w:val="SourceText"/>
      </w:pPr>
      <w:r>
        <w:t>[0628b09] 第二所持香海名者。以摩尼發光。普照一切嚴海底岸及寶色香水故名也。</w:t>
      </w:r>
    </w:p>
    <w:p>
      <w:pPr>
        <w:spacing w:after="40"/>
      </w:pPr>
      <w:r>
        <w:rPr>
          <w:b/>
          <w:sz w:val="18"/>
        </w:rPr>
        <w:t>한국어 번역</w:t>
      </w:r>
    </w:p>
    <w:p>
      <w:pPr>
        <w:pStyle w:val="TranslationText"/>
      </w:pPr>
      <w:r>
        <w:t>둘째, 지녀지는 향수해의 이름은, 마니가 빛을 발하여, 모든 장엄한 바다의 밑바닥과 언덕 및 보배 빛깔의 향수를 두루 비추기 때문에 그렇게 이름한 것이다.</w:t>
      </w:r>
    </w:p>
    <w:p>
      <w:pPr>
        <w:pStyle w:val="TextUnitHeading"/>
      </w:pPr>
      <w:r>
        <w:t>문단 0422  ·  [0628b11]</w:t>
      </w:r>
    </w:p>
    <w:p>
      <w:pPr>
        <w:spacing w:after="40"/>
      </w:pPr>
      <w:r>
        <w:rPr>
          <w:b/>
          <w:sz w:val="18"/>
        </w:rPr>
        <w:t>원문</w:t>
      </w:r>
    </w:p>
    <w:p>
      <w:pPr>
        <w:pStyle w:val="SourceText"/>
      </w:pPr>
      <w:r>
        <w:t>[0628b11] 第三所出蓮華名者。謂此蓮華眾香為蘂。蘂放眾光。光能降伏諸魔外道及諸煩惱故。名為幢。從此諸事立名也。</w:t>
      </w:r>
    </w:p>
    <w:p>
      <w:pPr>
        <w:spacing w:after="40"/>
      </w:pPr>
      <w:r>
        <w:rPr>
          <w:b/>
          <w:sz w:val="18"/>
        </w:rPr>
        <w:t>한국어 번역</w:t>
      </w:r>
    </w:p>
    <w:p>
      <w:pPr>
        <w:pStyle w:val="TranslationText"/>
      </w:pPr>
      <w:r>
        <w:t>셋째, 그곳에서 나오는 연꽃의 이름은, 이 연꽃이 여러 향기를 꽃술로 삼고, 꽃술에서 여러 광명을 내며, 그 광명이 여러 마군·외도와 모든 번뇌를 항복시킬 수 있기 때문에, ‘당(幢)’이라고 이름한다. 이 여러 일에 따라 이름을 세운 것이다.</w:t>
      </w:r>
    </w:p>
    <w:p>
      <w:pPr>
        <w:pStyle w:val="TextUnitHeading"/>
      </w:pPr>
      <w:r>
        <w:t>문단 0423  ·  [0628b14]</w:t>
      </w:r>
    </w:p>
    <w:p>
      <w:pPr>
        <w:spacing w:after="40"/>
      </w:pPr>
      <w:r>
        <w:rPr>
          <w:b/>
          <w:sz w:val="18"/>
        </w:rPr>
        <w:t>원문</w:t>
      </w:r>
    </w:p>
    <w:p>
      <w:pPr>
        <w:pStyle w:val="SourceText"/>
      </w:pPr>
      <w:r>
        <w:t>[0628b14] 第四所持剎海體中。先總。後別。總中四義。一總舉華藏在此臺中。二地普均平。三純淨。四堅。</w:t>
      </w:r>
    </w:p>
    <w:p>
      <w:pPr>
        <w:spacing w:after="40"/>
      </w:pPr>
      <w:r>
        <w:rPr>
          <w:b/>
          <w:sz w:val="18"/>
        </w:rPr>
        <w:t>한국어 번역</w:t>
      </w:r>
    </w:p>
    <w:p>
      <w:pPr>
        <w:pStyle w:val="TranslationText"/>
      </w:pPr>
      <w:r>
        <w:t>넷째, 그것이 지니는 찰해의 자체 가운데, 먼저 총괄하고, 뒤에 따로 밝힌다. 총괄 가운데 네 가지 뜻이 있다. 첫째, 화장이 이 연화대 가운데 있음을 총괄하여 든다. 둘째, 땅이 두루 고르고 평평하다. 셋째, 순수하고 청정하다. 넷째, 견고하다.</w:t>
      </w:r>
    </w:p>
    <w:p>
      <w:pPr>
        <w:pStyle w:val="TextUnitHeading"/>
      </w:pPr>
      <w:r>
        <w:t>문단 0424  ·  [0628b15]</w:t>
      </w:r>
    </w:p>
    <w:p>
      <w:pPr>
        <w:spacing w:after="40"/>
      </w:pPr>
      <w:r>
        <w:rPr>
          <w:b/>
          <w:sz w:val="18"/>
        </w:rPr>
        <w:t>원문</w:t>
      </w:r>
    </w:p>
    <w:p>
      <w:pPr>
        <w:pStyle w:val="SourceText"/>
      </w:pPr>
      <w:r>
        <w:t>[0628b15] 二別中下文六義。此略舉四。一山。二地。三海。四樹。</w:t>
      </w:r>
    </w:p>
    <w:p>
      <w:pPr>
        <w:spacing w:after="40"/>
      </w:pPr>
      <w:r>
        <w:rPr>
          <w:b/>
          <w:sz w:val="18"/>
        </w:rPr>
        <w:t>한국어 번역</w:t>
      </w:r>
    </w:p>
    <w:p>
      <w:pPr>
        <w:pStyle w:val="TranslationText"/>
      </w:pPr>
      <w:r>
        <w:t>둘째, 별도로 밝히는 가운데 아래 글에는 여섯 뜻이 있으나, 여기서는 네 가지만 간략히 든다. 첫째, 산이다. 둘째, 땅이다. 셋째, 바다이다. 넷째, 나무이다.</w:t>
      </w:r>
    </w:p>
    <w:p>
      <w:pPr>
        <w:pStyle w:val="TextUnitHeading"/>
      </w:pPr>
      <w:r>
        <w:t>문단 0425  ·  [0628b17]</w:t>
      </w:r>
    </w:p>
    <w:p>
      <w:pPr>
        <w:spacing w:after="40"/>
      </w:pPr>
      <w:r>
        <w:rPr>
          <w:b/>
          <w:sz w:val="18"/>
        </w:rPr>
        <w:t>원문</w:t>
      </w:r>
    </w:p>
    <w:p>
      <w:pPr>
        <w:pStyle w:val="SourceText"/>
      </w:pPr>
      <w:r>
        <w:t>[0628b17] 頌中十偈分二。初二頌前脩因所成。亦頌第四剎海自體。後八頌果相相。亦頌前三段。前中初一。上半舉因。下半顯果。後一上三句行深。後一句果淨。後八中。初二頌前三段。一頌風。二上半頌華。下半頌海。次五明剎自在。一摩尼生菩薩。二寶光救眾生。三寶中出諸佛毛孔出眾。四光演佛名。五塵含法界寶光現佛。下句結剎自在。後一頌舉因釋成。以因普果圓故。得重重自在。</w:t>
      </w:r>
    </w:p>
    <w:p>
      <w:pPr>
        <w:spacing w:after="40"/>
      </w:pPr>
      <w:r>
        <w:rPr>
          <w:b/>
          <w:sz w:val="18"/>
        </w:rPr>
        <w:t>한국어 번역</w:t>
      </w:r>
    </w:p>
    <w:p>
      <w:pPr>
        <w:pStyle w:val="TranslationText"/>
      </w:pPr>
      <w:r>
        <w:t>게송 가운데 열 게송을 둘로 나눈다. 처음 두 게송은 앞의 수행 원인으로 성취됨을 읊고, 또한 제4 찰해의 자체를 읊는다. 뒤의 여덟 게송은 과의 모습을 읊으며, 또한 앞의 세 단락을 읊는다. 앞부분 가운데 첫째 게송은, 상반부에서 원인을 들고, 하반부에서 과를 드러낸다. 뒤의 한 게송은 위의 세 구절에서 행이 깊음을 밝히고, 마지막 한 구절에서 과가 청정함을 밝힌다. 뒤의 여덟 게송 가운데, 처음 두 게송은 앞의 세 단락을 읊는다. 첫째는 풍륜을 읊고, 둘째의 상반부는 연꽃을 읊으며, 하반부는 바다를 읊는다. 다음 다섯 게송은 찰의 자재함을 밝힌다. 첫째, 마니에서 보살이 나온다. 둘째, 보배 광명이 중생을 구제한다. 셋째, 보배 가운데서 모든 부처가 나오고, 부처의 모공에서 대중이 나온다. 넷째, 광명이 부처의 명호를 연설한다. 다섯째, 미진이 법계를 머금고 보배 광명이 부처를 나타낸다. 아래 한 구절은 찰의 자재함을 결론짓는다. 마지막 한 게송은 원인을 들어 성립됨을 해석한다. 원인이 보편하고 과가 원만하기 때문에, 겹겹이 자재함을 얻는다.</w:t>
      </w:r>
    </w:p>
    <w:p>
      <w:pPr>
        <w:pStyle w:val="EditorialNote"/>
      </w:pPr>
      <w:r>
        <w:t>교감·번역 메모 | [구문 주의] 원문 `果相相`은 `相`이 중복된 형태로 보이나 그대로 두었다.</w:t>
      </w:r>
    </w:p>
    <w:p>
      <w:pPr>
        <w:pStyle w:val="TextUnitHeading"/>
      </w:pPr>
      <w:r>
        <w:t>문단 0426  ·  [0628c01]</w:t>
      </w:r>
    </w:p>
    <w:p>
      <w:pPr>
        <w:spacing w:after="40"/>
      </w:pPr>
      <w:r>
        <w:rPr>
          <w:b/>
          <w:sz w:val="18"/>
        </w:rPr>
        <w:t>원문</w:t>
      </w:r>
    </w:p>
    <w:p>
      <w:pPr>
        <w:pStyle w:val="SourceText"/>
      </w:pPr>
      <w:r>
        <w:t>[0628c01] 第五剎海四周輪山。長行文三。初一句總舉輪山所依處。次十句別顯山之體相。後如是下總結塵數。初中山所依處。在剎海地面四周。文云此華藏莊嚴世界海大輪圍山故。前文云華藏住在大華中故。准後頌中。日珠等但是所依處地。若以有蓮華之言。即云在大華之內。其所依處。亦有寶香真珠燈焰等。豈香寶等。亦是華耶。夫文通兩勢。光依有證據者為定。</w:t>
      </w:r>
    </w:p>
    <w:p>
      <w:pPr>
        <w:spacing w:after="40"/>
      </w:pPr>
      <w:r>
        <w:rPr>
          <w:b/>
          <w:sz w:val="18"/>
        </w:rPr>
        <w:t>한국어 번역</w:t>
      </w:r>
    </w:p>
    <w:p>
      <w:pPr>
        <w:pStyle w:val="TranslationText"/>
      </w:pPr>
      <w:r>
        <w:t>다섯째, 찰해의 사방을 둘러싼 윤위산이다. 장행의 글에 셋이 있다. 처음 한 구절은 윤위산이 의지하는 곳을 총괄하여 들고, 다음 열 구절은 산의 체와 모습을 별도로 드러내며, 뒤의 “이와 같이…” 이하는 미진수를 총결한다. 처음에서 산이 의지하는 곳은, 찰해의 지면 사방에 있다. 본문에서 “이 화장장엄세계해의 대윤위산”이라고 하였기 때문이다. 앞의 글에서는 화장이 큰 꽃 가운데 머문다고 하였기 때문이다. 뒤의 게송에 준하면, 해의 구슬[日珠] 등은 다만 의지처인 땅이다. 만약 ‘연꽃이 있다’는 말을 근거로 하면, 곧 큰 꽃의 안에 있다고 말해야 한다. 그 의지하는 곳에는, 또한 보배·향기·진주·등불·불꽃 등이 있는데, 어찌 향기와 보배 등도, 또한 꽃이겠는가? 대체로 글에는 두 방향의 해석이 가능하지만, 우선 증거가 있는 것에 의거하여 확정한다.</w:t>
      </w:r>
    </w:p>
    <w:p>
      <w:pPr>
        <w:pStyle w:val="EditorialNote"/>
      </w:pPr>
      <w:r>
        <w:t>교감·번역 메모 | [판독·교감 불확실] 원문 `光依有證據者為定`의 `光`은 문맥상 `且` 등 다른 글자의 오자 가능성이 있다.</w:t>
      </w:r>
    </w:p>
    <w:p>
      <w:pPr>
        <w:pStyle w:val="TextUnitHeading"/>
      </w:pPr>
      <w:r>
        <w:t>문단 0427  ·  [0628c08]</w:t>
      </w:r>
    </w:p>
    <w:p>
      <w:pPr>
        <w:spacing w:after="40"/>
      </w:pPr>
      <w:r>
        <w:rPr>
          <w:b/>
          <w:sz w:val="18"/>
        </w:rPr>
        <w:t>원문</w:t>
      </w:r>
    </w:p>
    <w:p>
      <w:pPr>
        <w:pStyle w:val="SourceText"/>
      </w:pPr>
      <w:r>
        <w:t>[0628c08] 二別釋山體相中。初句山身三山峯三山輪者。准師子座。以半月為輪。准此即在山半腹。出[3]走輪相莊嚴。今勘梵本。云殊勝妙香威光遍照摩尼為藏。今謂藏即山心內也。四成輪助緣。謂香摩尼為本出𦦨金剛成輪體。五山間香水。六寶林開華。七地布香菓。八菓間光珠。九香華遍滿。十寶[4]納覆周。</w:t>
      </w:r>
    </w:p>
    <w:p>
      <w:pPr>
        <w:spacing w:after="40"/>
      </w:pPr>
      <w:r>
        <w:rPr>
          <w:b/>
          <w:sz w:val="18"/>
        </w:rPr>
        <w:t>한국어 번역</w:t>
      </w:r>
    </w:p>
    <w:p>
      <w:pPr>
        <w:pStyle w:val="TranslationText"/>
      </w:pPr>
      <w:r>
        <w:t>둘째, 산의 체와 모습을 별도로 해석하는 가운데, 첫 구절의 산신(山身), 세 산봉우리, 세 산륜(山輪)은, 사자좌의 설명에 준하면, 반달 모양을 윤(輪)으로 삼는다. 이에 준하면 곧 산의 중턱에 있으며, 밖으로 주륜(走輪)의 모습을 내어 장엄한다. 지금 범본을 살펴보니, “수승하고 묘한 향의 위광이 두루 비추는 마니를 장(藏)으로 삼는다”고 하였다. 지금 생각하건대 ‘장’은 곧 산의 중심 내부이다. 넷째, 산륜을 이루도록 돕는 연이다. 곧 향마니를 근본으로 삼아 불꽃을 내는 금강이 윤의 체를 이룬다. 다섯째, 산 사이의 향수이다. 여섯째, 보배 숲에 꽃이 핀다. 일곱째, 땅에 향기로운 과실이 펼쳐져 있다. 여덟째, 과실 사이에서 보배 구슬이 빛난다. 아홉째, 향기로운 꽃이 두루 가득하다. 열째, 보배 납(納)이 두루 덮는다.</w:t>
      </w:r>
    </w:p>
    <w:p>
      <w:pPr>
        <w:pStyle w:val="EditorialNote"/>
      </w:pPr>
      <w:r>
        <w:t>교감·번역 메모 | [판독 불확실] `出[3]走輪相莊嚴`의 `走輪`은 자형·교감 확인이 필요하다. / [판독·교감 불확실] `寶[4]納覆周`의 `納`은 문맥상 장엄구 명칭의 오자 가능성이 있어 교감이 필요하다.</w:t>
      </w:r>
    </w:p>
    <w:p>
      <w:pPr>
        <w:pStyle w:val="TextUnitHeading"/>
      </w:pPr>
      <w:r>
        <w:t>문단 0428  ·  [0628c13]</w:t>
      </w:r>
    </w:p>
    <w:p>
      <w:pPr>
        <w:spacing w:after="40"/>
      </w:pPr>
      <w:r>
        <w:rPr>
          <w:b/>
          <w:sz w:val="18"/>
        </w:rPr>
        <w:t>원문</w:t>
      </w:r>
    </w:p>
    <w:p>
      <w:pPr>
        <w:pStyle w:val="SourceText"/>
      </w:pPr>
      <w:r>
        <w:t>[0628c13] 後總結廣數可知。</w:t>
      </w:r>
    </w:p>
    <w:p>
      <w:pPr>
        <w:spacing w:after="40"/>
      </w:pPr>
      <w:r>
        <w:rPr>
          <w:b/>
          <w:sz w:val="18"/>
        </w:rPr>
        <w:t>한국어 번역</w:t>
      </w:r>
    </w:p>
    <w:p>
      <w:pPr>
        <w:pStyle w:val="TranslationText"/>
      </w:pPr>
      <w:r>
        <w:t>뒤의 광대한 수를 총결하는 것은 알 수 있다.</w:t>
      </w:r>
    </w:p>
    <w:p>
      <w:pPr>
        <w:pStyle w:val="TextUnitHeading"/>
      </w:pPr>
      <w:r>
        <w:t>문단 0429  ·  [0628c15]</w:t>
      </w:r>
    </w:p>
    <w:p>
      <w:pPr>
        <w:spacing w:after="40"/>
      </w:pPr>
      <w:r>
        <w:rPr>
          <w:b/>
          <w:sz w:val="18"/>
        </w:rPr>
        <w:t>원문</w:t>
      </w:r>
    </w:p>
    <w:p>
      <w:pPr>
        <w:pStyle w:val="SourceText"/>
      </w:pPr>
      <w:r>
        <w:t>[0628c15] 頌中十偈分二。初六明嚴山眾事之體相。亦頌前文。後四辨嚴山眾事之業用。前中初一。總顯輪山。於中。初句通說所依剎海廣。次句辨山輪色。次句讚嚴皆壽。下句出因。問華藏剎海依大蓮住。此即分量照然。何故初句云無邊耶。答此言無邊。與前說邊。但是一義。所以者何。不性相而即真故。相隨理而無邊也。不礙隨相而即邊也。二頌前山輪。三頌前山體。四頌助成輪體之出焰金剛。五六二頌[5]潤㵎等諸嚴。後四明眾事業用中。一菩薩在山說法。二佛身入樹寶塵光中。三諸事中出佛遍往化物。四諸事中說佛本願。結歸佛力。</w:t>
      </w:r>
    </w:p>
    <w:p>
      <w:pPr>
        <w:spacing w:after="40"/>
      </w:pPr>
      <w:r>
        <w:rPr>
          <w:b/>
          <w:sz w:val="18"/>
        </w:rPr>
        <w:t>한국어 번역</w:t>
      </w:r>
    </w:p>
    <w:p>
      <w:pPr>
        <w:pStyle w:val="TranslationText"/>
      </w:pPr>
      <w:r>
        <w:t>게송 가운데 열 게송을 둘로 나눈다. 처음 여섯 게송은 산을 장엄하는 여러 사물의 체와 모습을 밝히고, 또한 앞의 글을 읊는다. 뒤의 네 게송은 산을 장엄하는 여러 사물의 업용을 밝힌다. 앞부분 가운데 첫째 게송은, 윤위산을 총괄하여 드러낸다. 그 가운데, 첫 구절은 의지하는 찰해가 넓음을 통틀어 말하고, 다음 구절은 산륜의 빛깔을 밝히며, 다음 구절은 장엄이 모두 ‘수(壽)’임을 찬탄하고, 아래 구절은 원인을 드러낸다. 묻는다. 화장찰해는 큰 연꽃에 의지하여 머무르니, 그 분량이 분명하다. 그런데 어찌하여 첫 구절에서 ‘끝이 없다[無邊]’고 하였는가? 답한다. 여기서 말한 ‘끝이 없음’과, 앞에서 말한 ‘끝이 있음’은, 다만 하나의 뜻이다. 그 까닭은 무엇인가? 성상(性相)을 [무너뜨리지 않고] 곧 진여이기 때문에, 현상이 이치를 따르므로 끝이 없고, 현상을 따르는 것을 방해하지 않으므로 곧 끝이 있는 것이다. 둘째 게송은 앞의 산륜을 읊는다. 셋째는 앞의 산의 체를 읊는다. 넷째는 윤의 체를 이루도록 돕는 불꽃을 내는 금강을 읊는다. 다섯째와 여섯째 두 게송은 윤간(潤㵎) 등의 여러 장엄을 읊는다. 뒤의 네 게송에서 여러 사물의 업용을 밝히는 가운데, 첫째는 보살이 산에 있으면서 설법함이다. 둘째는 부처의 몸이 나무와 보배와 미진의 광명 속에 들어감이다. 셋째는 여러 사물 가운데에서 부처가 나와 두루 가서 중생을 교화함이다. 넷째는 여러 사물 가운데에서 부처의 본원을 설함이다. 끝으로 부처의 힘에 귀결시킨다.</w:t>
      </w:r>
    </w:p>
    <w:p>
      <w:pPr>
        <w:pStyle w:val="EditorialNote"/>
      </w:pPr>
      <w:r>
        <w:t>교감·번역 메모 | [판독·의미 불확실] `讚嚴皆壽`의 `壽`는 문맥상 이문 가능성이 있다. / [구문·교감 불확실] 원문 `不性相而即真故`는 문법상 결락이 의심되며, 문맥상 `不壞性相而即真故`류의 가능성이 있으나 정문으로 고치지 않았다. / [판독·교감 불확실] `潤㵎`의 정확한 자형과 의미는 교감이 필요하다.</w:t>
      </w:r>
    </w:p>
    <w:p>
      <w:pPr>
        <w:pStyle w:val="TextUnitHeading"/>
      </w:pPr>
      <w:r>
        <w:t>문단 0430  ·  [0629a02]</w:t>
      </w:r>
    </w:p>
    <w:p>
      <w:pPr>
        <w:spacing w:after="40"/>
      </w:pPr>
      <w:r>
        <w:rPr>
          <w:b/>
          <w:sz w:val="18"/>
        </w:rPr>
        <w:t>원문</w:t>
      </w:r>
    </w:p>
    <w:p>
      <w:pPr>
        <w:pStyle w:val="SourceText"/>
      </w:pPr>
      <w:r>
        <w:t>[0629a02] 第六明輪山內地面。長行文三。初總舉大地。二別明地體狀等。三總結塵數。初中可知。</w:t>
      </w:r>
    </w:p>
    <w:p>
      <w:pPr>
        <w:spacing w:after="40"/>
      </w:pPr>
      <w:r>
        <w:rPr>
          <w:b/>
          <w:sz w:val="18"/>
        </w:rPr>
        <w:t>한국어 번역</w:t>
      </w:r>
    </w:p>
    <w:p>
      <w:pPr>
        <w:pStyle w:val="TranslationText"/>
      </w:pPr>
      <w:r>
        <w:t>여섯째, 윤위산 안의 지면을 밝힌다. 장행의 글에 셋이 있다. 처음에는 대지를 총괄하여 들고, 둘째는 땅의 체와 모습 등을 별도로 밝히며, 셋째는 미진수를 총결한다. 처음 부분은 알 수 있다.</w:t>
      </w:r>
    </w:p>
    <w:p>
      <w:pPr>
        <w:pStyle w:val="TextUnitHeading"/>
      </w:pPr>
      <w:r>
        <w:t>문단 0431  ·  [0629a03]</w:t>
      </w:r>
    </w:p>
    <w:p>
      <w:pPr>
        <w:spacing w:after="40"/>
      </w:pPr>
      <w:r>
        <w:rPr>
          <w:b/>
          <w:sz w:val="18"/>
        </w:rPr>
        <w:t>원문</w:t>
      </w:r>
    </w:p>
    <w:p>
      <w:pPr>
        <w:pStyle w:val="SourceText"/>
      </w:pPr>
      <w:r>
        <w:t>[0629a03] 二明地體狀等中十句。一地體堅。二地相平淨。三地德圓備。謂輪相外現寶藏內充。四地上眾形寶互相間嚴。五寶末為塵。蓮華覆地。六常發香氣摩尼間嚴。七嚴具應念而現。廣遍如雲。八三世佛土嚴具而嚴體攝三際故。九寶網覆地成隱映故。十盡佛所有嚴事。於地布列。交[1]洛相當。展轉重現。故云如帝網也。</w:t>
      </w:r>
    </w:p>
    <w:p>
      <w:pPr>
        <w:spacing w:after="40"/>
      </w:pPr>
      <w:r>
        <w:rPr>
          <w:b/>
          <w:sz w:val="18"/>
        </w:rPr>
        <w:t>한국어 번역</w:t>
      </w:r>
    </w:p>
    <w:p>
      <w:pPr>
        <w:pStyle w:val="TranslationText"/>
      </w:pPr>
      <w:r>
        <w:t>둘째, 땅의 체와 모습 등을 밝히는 가운데 열 구절이 있다. 첫째, 땅의 체가 견고하다. 둘째, 땅의 모습이 평평하고 청정하다. 셋째, 땅의 덕이 원만하게 갖추어져 있다. 곧 윤상이 밖으로 나타나고 보배장이 안에 가득하다. 넷째, 땅 위의 여러 형상의 보배가 서로 사이사이 장엄한다. 다섯째, 보배 가루를 미진으로 삼고, 연꽃이 땅을 덮는다. 여섯째, 항상 향기가 나고 마니가 사이사이 장엄한다. 일곱째, 장엄구가 생각에 응하여 나타나고, 구름처럼 넓고 두루하다. 여덟째, 삼세 불토의 장엄구로 장엄하는데, 그 체가 삼세를 포섭하기 때문이다. 아홉째, 보배 그물이 땅을 덮어 은영(隱映)을 이룬다. 열째, 부처에게 있는 모든 장엄한 일을, 땅 위에 펼쳐 놓아, 서로 얽혀 마주 대응하고, 전전하여 거듭 나타난다. 그러므로 ‘제망(帝網)과 같다’고 하였다.</w:t>
      </w:r>
    </w:p>
    <w:p>
      <w:pPr>
        <w:pStyle w:val="EditorialNote"/>
      </w:pPr>
      <w:r>
        <w:t>교감·번역 메모 | [판독·교감 주의] 원문 `交[1]洛相當`의 `洛`은 문맥상 `絡`의 이문 가능성이 있다.</w:t>
      </w:r>
    </w:p>
    <w:p>
      <w:pPr>
        <w:pStyle w:val="TextUnitHeading"/>
      </w:pPr>
      <w:r>
        <w:t>문단 0432  ·  [0629a09]</w:t>
      </w:r>
    </w:p>
    <w:p>
      <w:pPr>
        <w:spacing w:after="40"/>
      </w:pPr>
      <w:r>
        <w:rPr>
          <w:b/>
          <w:sz w:val="18"/>
        </w:rPr>
        <w:t>원문</w:t>
      </w:r>
    </w:p>
    <w:p>
      <w:pPr>
        <w:pStyle w:val="SourceText"/>
      </w:pPr>
      <w:r>
        <w:t>[0629a09] 後總結可知。</w:t>
      </w:r>
    </w:p>
    <w:p>
      <w:pPr>
        <w:spacing w:after="40"/>
      </w:pPr>
      <w:r>
        <w:rPr>
          <w:b/>
          <w:sz w:val="18"/>
        </w:rPr>
        <w:t>한국어 번역</w:t>
      </w:r>
    </w:p>
    <w:p>
      <w:pPr>
        <w:pStyle w:val="TranslationText"/>
      </w:pPr>
      <w:r>
        <w:t>뒤의 총결은 알 수 있다.</w:t>
      </w:r>
    </w:p>
    <w:p>
      <w:pPr>
        <w:pStyle w:val="TextUnitHeading"/>
      </w:pPr>
      <w:r>
        <w:t>문단 0433  ·  [0629a10]</w:t>
      </w:r>
    </w:p>
    <w:p>
      <w:pPr>
        <w:spacing w:after="40"/>
      </w:pPr>
      <w:r>
        <w:rPr>
          <w:b/>
          <w:sz w:val="18"/>
        </w:rPr>
        <w:t>원문</w:t>
      </w:r>
    </w:p>
    <w:p>
      <w:pPr>
        <w:pStyle w:val="SourceText"/>
      </w:pPr>
      <w:r>
        <w:t>[0629a10] 頌中十偈分二。初四頌前文。後六明地用。亦是佛境界事。前中初二頌地體相德滿。後二明眾寶及華遍地嚴。後六中。一雲光說法。二寶現共行。三佛地眾寶塵諸剎來入。彼剎塵內剎亦同來入。四菩薩遊化。五充法界。六結。能知此中業用境界者。唯佛普賢也。</w:t>
      </w:r>
    </w:p>
    <w:p>
      <w:pPr>
        <w:spacing w:after="40"/>
      </w:pPr>
      <w:r>
        <w:rPr>
          <w:b/>
          <w:sz w:val="18"/>
        </w:rPr>
        <w:t>한국어 번역</w:t>
      </w:r>
    </w:p>
    <w:p>
      <w:pPr>
        <w:pStyle w:val="TranslationText"/>
      </w:pPr>
      <w:r>
        <w:t>게송 가운데 열 게송을 둘로 나눈다. 처음 네 게송은 앞의 글을 읊고, 뒤의 여섯 게송은 땅의 작용을 밝힌다. 또한 이는 부처의 경계에 속하는 일이다. 앞부분 가운데 처음 두 게송은 땅의 체·상·덕이 가득함을 읊고, 뒤의 두 게송은 여러 보배와 꽃이 땅에 두루하여 장엄함을 밝힌다. 뒤의 여섯 가운데, 첫째, 구름과 광명이 설법한다. 둘째, 보배가 함께 행함을 나타낸다. 셋째, 불지(佛地)의 여러 보배 미진 속으로 여러 찰이 들어오며, 그 찰의 미진 안에 있는 찰들도 또한 함께 들어온다. 넷째, 보살이 노닐며 교화한다. 다섯째, 법계에 충만한다. 여섯째, 결론짓는다. 이 가운데의 업용과 경계를 알 수 있는 이는, 오직 부처와 보현뿐이다.</w:t>
      </w:r>
    </w:p>
    <w:p>
      <w:pPr>
        <w:pStyle w:val="EditorialNote"/>
      </w:pPr>
      <w:r>
        <w:t>교감·번역 메모 | [구두 불확실] `佛地眾寶塵諸剎來入`의 분절은 문맥에 따라 옮겼다.</w:t>
      </w:r>
    </w:p>
    <w:p>
      <w:pPr>
        <w:pStyle w:val="TextUnitHeading"/>
      </w:pPr>
      <w:r>
        <w:t>문단 0434  ·  [0629a15]</w:t>
      </w:r>
    </w:p>
    <w:p>
      <w:pPr>
        <w:spacing w:after="40"/>
      </w:pPr>
      <w:r>
        <w:rPr>
          <w:b/>
          <w:sz w:val="18"/>
        </w:rPr>
        <w:t>원문</w:t>
      </w:r>
    </w:p>
    <w:p>
      <w:pPr>
        <w:pStyle w:val="SourceText"/>
      </w:pPr>
      <w:r>
        <w:t>[0629a15] 第七助地面上香海。長行文二。先總舉海數。後一切妙寶下別顯海嚴。前中准後剎種。梵本香海及種。皆有十不可說佛剎數。至彼具顯。</w:t>
      </w:r>
    </w:p>
    <w:p>
      <w:pPr>
        <w:spacing w:after="40"/>
      </w:pPr>
      <w:r>
        <w:rPr>
          <w:b/>
          <w:sz w:val="18"/>
        </w:rPr>
        <w:t>한국어 번역</w:t>
      </w:r>
    </w:p>
    <w:p>
      <w:pPr>
        <w:pStyle w:val="TranslationText"/>
      </w:pPr>
      <w:r>
        <w:t>일곱째, 지면 위를 돕는 향수해이다. 장행의 글에 둘이 있다. 먼저 바다의 수를 총괄하여 들고, 뒤의 “모든 묘한 보배…” 이하에서는 바다의 장엄을 별도로 드러낸다. 앞부분은 뒤의 찰종에 준한다. 범본에서는 향수해와 찰종이, 모두 열 불가설 불찰수만큼 있다고 한다. 그곳에 이르러 자세히 드러낸다.</w:t>
      </w:r>
    </w:p>
    <w:p>
      <w:pPr>
        <w:pStyle w:val="TextUnitHeading"/>
      </w:pPr>
      <w:r>
        <w:t>문단 0435  ·  [0629a17]</w:t>
      </w:r>
    </w:p>
    <w:p>
      <w:pPr>
        <w:spacing w:after="40"/>
      </w:pPr>
      <w:r>
        <w:rPr>
          <w:b/>
          <w:sz w:val="18"/>
        </w:rPr>
        <w:t>원문</w:t>
      </w:r>
    </w:p>
    <w:p>
      <w:pPr>
        <w:pStyle w:val="SourceText"/>
      </w:pPr>
      <w:r>
        <w:t>[0629a17] 後別顯嚴中。應云一一香水海。各有若干莊嚴。略故不說。或後第十門中總結准知。然此所別莊嚴一切香海共同故。無別簡言。於中有二十句。初十明海體狀。後十攝異莊嚴。前中一妙寶底。二音寶岸。三光遍照寶為細覆。四香水眾寶色。五寶旋華布。六檀泥。七言教光。八菩薩持蓋。九菩薩現通。十現他多剎嚴。後十句中。一階陛。二欄楯。三白蓮。四寶幢尸羅。此云美玉也。石也。五依鈴網幢。六華閣。七華城。八寶林網覆。九寶珠。十寶墻。皆繞海岸。</w:t>
      </w:r>
    </w:p>
    <w:p>
      <w:pPr>
        <w:spacing w:after="40"/>
      </w:pPr>
      <w:r>
        <w:rPr>
          <w:b/>
          <w:sz w:val="18"/>
        </w:rPr>
        <w:t>한국어 번역</w:t>
      </w:r>
    </w:p>
    <w:p>
      <w:pPr>
        <w:pStyle w:val="TranslationText"/>
      </w:pPr>
      <w:r>
        <w:t>뒤의 장엄을 별도로 드러내는 가운데, “하나하나의 향수해에, 각각 약간의 장엄이 있다”고 해야 하나, 간략히 하였기 때문에 말하지 않았다. 혹 뒤의 제10문에서 총결한 것에 준하여 알 수 있다. 그러나 여기서 별도로 말하는 장엄은 모든 향수해가 함께 지니는 것이므로, 별도로 가려 말하는 문구가 없다. 그 가운데 스무 구절이 있다. 처음 열은 바다의 체와 모습을 밝히고, 뒤의 열은 다른 장엄들을 포섭한다. 앞부분 가운데 첫째, 묘한 보배로 된 바닥이다. 둘째, 소리를 내는 보배로 된 언덕이다. 셋째, 광명이 두루 비추는 보배가 가늘게 덮는다. 넷째, 향수에 여러 보배 빛깔이 있다. 다섯째, 보배의 회전과 꽃이 펼쳐진다. 여섯째, 전단향 진흙이다. 일곱째, 언교(言教)의 광명이다. 여덟째, 보살이 일산을 지닌다. 아홉째, 보살이 신통을 나타낸다. 열째, 다른 많은 찰의 장엄을 나타낸다. 뒤의 열 구절 가운데, 첫째, 계단이다. 둘째, 난간이다. 셋째, 흰 연꽃이다. 넷째, 보배 당의 시라(尸羅)이다. 이는 ‘아름다운 옥’이라고 번역한다. 돌이다. 다섯째, 방울 그물에 의지한 당이다. 여섯째, 꽃 누각이다. 일곱째, 꽃 성곽이다. 여덟째, 보배 숲을 그물이 덮는다. 아홉째, 보배 구슬이다. 열째, 보배 담장이다. 모두 바닷가를 둘러싼다.</w:t>
      </w:r>
    </w:p>
    <w:p>
      <w:pPr>
        <w:pStyle w:val="EditorialNote"/>
      </w:pPr>
      <w:r>
        <w:t>교감·번역 메모 | [의미 불확실] `寶幢尸羅`의 `尸羅`가 뒤의 ‘美玉’·‘石’과 어떤 관계인지 정확한 구두는 교감이 필요하다. / [구두 불확실] 원문 `此云美玉也。石也。`의 분절을 그대로 보존하였다.</w:t>
      </w:r>
    </w:p>
    <w:p>
      <w:pPr>
        <w:pStyle w:val="TextUnitHeading"/>
      </w:pPr>
      <w:r>
        <w:t>문단 0436  ·  [0629b03]</w:t>
      </w:r>
    </w:p>
    <w:p>
      <w:pPr>
        <w:spacing w:after="40"/>
      </w:pPr>
      <w:r>
        <w:rPr>
          <w:b/>
          <w:sz w:val="18"/>
        </w:rPr>
        <w:t>원문</w:t>
      </w:r>
    </w:p>
    <w:p>
      <w:pPr>
        <w:pStyle w:val="SourceText"/>
      </w:pPr>
      <w:r>
        <w:t>[0629b03] 頌中十偈。一頌底。二頌岸。三頌水及華旋流。四頌階及欄[2]細。五頌樹林。六頌華敷。七頌幢。八頌城及珠。九頌墻及閣。十舉佛結嚴。一昔因二現力。</w:t>
      </w:r>
    </w:p>
    <w:p>
      <w:pPr>
        <w:spacing w:after="40"/>
      </w:pPr>
      <w:r>
        <w:rPr>
          <w:b/>
          <w:sz w:val="18"/>
        </w:rPr>
        <w:t>한국어 번역</w:t>
      </w:r>
    </w:p>
    <w:p>
      <w:pPr>
        <w:pStyle w:val="TranslationText"/>
      </w:pPr>
      <w:r>
        <w:t>게송 가운데 열 게송이 있다. 첫째는 바닥을 읊는다. 둘째는 언덕을 읊는다. 셋째는 물과 꽃이 회전하며 흐르는 것을 읊는다. 넷째는 계단과 난간 세부를 읊는다. 다섯째는 수림을 읊는다. 여섯째는 꽃이 피는 것을 읊는다. 일곱째는 당을 읊는다. 여덟째는 성과 구슬을 읊는다. 아홉째는 담장과 누각을 읊는다. 열째는 부처를 들어 장엄을 결론짓는다. 첫째는 옛 원인이고, 둘째는 현재의 힘이다.</w:t>
      </w:r>
    </w:p>
    <w:p>
      <w:pPr>
        <w:pStyle w:val="EditorialNote"/>
      </w:pPr>
      <w:r>
        <w:t>교감·번역 메모 | [판독·의미 불확실] 원문 `欄[2]細`는 교감표지와 함께 자구 확인이 필요하다.</w:t>
      </w:r>
    </w:p>
    <w:p>
      <w:pPr>
        <w:pStyle w:val="TextUnitHeading"/>
      </w:pPr>
      <w:r>
        <w:t>문단 0437  ·  [0629b06]</w:t>
      </w:r>
    </w:p>
    <w:p>
      <w:pPr>
        <w:spacing w:after="40"/>
      </w:pPr>
      <w:r>
        <w:rPr>
          <w:b/>
          <w:sz w:val="18"/>
        </w:rPr>
        <w:t>원문</w:t>
      </w:r>
    </w:p>
    <w:p>
      <w:pPr>
        <w:pStyle w:val="SourceText"/>
      </w:pPr>
      <w:r>
        <w:t>[0629b06] 第八明海間香河。長行文三。初舉河數。次一切下辨河嚴。後若廣下舉廣顯略。初中云各有四天下等者。諸海皆爾。無差別故。</w:t>
      </w:r>
    </w:p>
    <w:p>
      <w:pPr>
        <w:spacing w:after="40"/>
      </w:pPr>
      <w:r>
        <w:rPr>
          <w:b/>
          <w:sz w:val="18"/>
        </w:rPr>
        <w:t>한국어 번역</w:t>
      </w:r>
    </w:p>
    <w:p>
      <w:pPr>
        <w:pStyle w:val="TranslationText"/>
      </w:pPr>
      <w:r>
        <w:t>여덟째, 바다 사이의 향하(香河)를 밝힌다. 장행의 글에 셋이 있다. 처음은 강의 수를 들고, 다음 “모든…” 이하는 강의 장엄을 밝히며, 뒤의 “만약 널리…” 이하는 광대한 것을 들어 간략한 설명을 드러낸다. 처음 가운데 “각각 사천하…” 등이 있다고 한 것은, 모든 바다가 다 그러하여, 차별이 없기 때문이다.</w:t>
      </w:r>
    </w:p>
    <w:p>
      <w:pPr>
        <w:pStyle w:val="TextUnitHeading"/>
      </w:pPr>
      <w:r>
        <w:t>문단 0438  ·  [0629b08]</w:t>
      </w:r>
    </w:p>
    <w:p>
      <w:pPr>
        <w:spacing w:after="40"/>
      </w:pPr>
      <w:r>
        <w:rPr>
          <w:b/>
          <w:sz w:val="18"/>
        </w:rPr>
        <w:t>원문</w:t>
      </w:r>
    </w:p>
    <w:p>
      <w:pPr>
        <w:pStyle w:val="SourceText"/>
      </w:pPr>
      <w:r>
        <w:t>[0629b08] 次辨嚴中。准後結文。應云一一河有若干莊嚴。略故不說。又以嚴事普無對故。通云一切皆也。於中十句。一岸體金剛。二摩尼岸。三現佛光。四出隨類音。五旋流出佛昔因行時身。六摩尼鈴網。七現他剎海中嚴。八以現本師化身及餘佛通事之摩尼為雲覆上。九妙音稱三世佛菩薩名。十水出光雲。</w:t>
      </w:r>
    </w:p>
    <w:p>
      <w:pPr>
        <w:spacing w:after="40"/>
      </w:pPr>
      <w:r>
        <w:rPr>
          <w:b/>
          <w:sz w:val="18"/>
        </w:rPr>
        <w:t>한국어 번역</w:t>
      </w:r>
    </w:p>
    <w:p>
      <w:pPr>
        <w:pStyle w:val="TranslationText"/>
      </w:pPr>
      <w:r>
        <w:t>다음 장엄을 밝히는 가운데, 뒤의 총결문에 준하면, “하나하나의 강에 약간의 장엄이 있다”고 해야 하나, 간략히 하였기 때문에 말하지 않았다. 또 장엄한 일들이 두루하여 상대할 것이 없으므로, 통틀어 ‘모두’라고 말하였다. 그 가운데 열 구절이 있다. 첫째, 언덕의 체가 금강이다. 둘째, 마니로 된 언덕이다. 셋째, 부처의 광명을 나타낸다. 넷째, 종류에 따라 다른 음성을 낸다. 다섯째, 회전하며 흐르는 가운데 부처가 옛날 인행을 닦을 때의 몸이 나온다. 여섯째, 마니 방울 그물이다. 일곱째, 다른 찰해 가운데의 장엄을 나타낸다. 여덟째, 본사(本師)의 화신과 다른 부처들의 신통한 일을 나타내는 마니를 구름으로 삼아 위를 덮는다. 아홉째, 묘한 음성으로 삼세의 부처와 보살의 이름을 일컫는다. 열째, 물에서 광명 구름이 나온다.</w:t>
      </w:r>
    </w:p>
    <w:p>
      <w:pPr>
        <w:pStyle w:val="TextUnitHeading"/>
      </w:pPr>
      <w:r>
        <w:t>문단 0439  ·  [0629b14]</w:t>
      </w:r>
    </w:p>
    <w:p>
      <w:pPr>
        <w:spacing w:after="40"/>
      </w:pPr>
      <w:r>
        <w:rPr>
          <w:b/>
          <w:sz w:val="18"/>
        </w:rPr>
        <w:t>원문</w:t>
      </w:r>
    </w:p>
    <w:p>
      <w:pPr>
        <w:pStyle w:val="SourceText"/>
      </w:pPr>
      <w:r>
        <w:t>[0629b14] 後舉廣顯略。云一一河有剎海塵數嚴者。如何河在剎海地面香海中間。少分處所。乃容剎海塵數嚴耶。釋曰。此剎海自體。一切所有。一一皆是純淨無漏無㝵法界。一一塵中。當容一切無邊法界。況河間也。故前文云華藏世界所有塵。一一塵中見法界。上下文中。皆准此釋。</w:t>
      </w:r>
    </w:p>
    <w:p>
      <w:pPr>
        <w:spacing w:after="40"/>
      </w:pPr>
      <w:r>
        <w:rPr>
          <w:b/>
          <w:sz w:val="18"/>
        </w:rPr>
        <w:t>한국어 번역</w:t>
      </w:r>
    </w:p>
    <w:p>
      <w:pPr>
        <w:pStyle w:val="TranslationText"/>
      </w:pPr>
      <w:r>
        <w:t>뒤에서는 광대한 것을 들어 간략한 설명을 드러낸다. “하나하나의 강에 찰해 미진수만큼의 장엄이 있다”고 한 것에 대하여, 어찌하여 강은 찰해의 지면에 있는 향수해 사이의, 조금의 처소에 지나지 않는데, 어떻게 찰해 미진수만큼의 장엄을 용납할 수 있는가? 해석하여 말한다. 이 찰해의 자체는, 그 안에 있는 모든 것이, 하나하나 모두 순수하고 청정한 무루의 무애법계이다. 하나하나의 미진 가운데, 마땅히 일체의 끝없는 법계를 용납할 수 있는데, 하물며 강 사이이겠는가. 그러므로 앞의 글에서 “화장세계에 있는 모든 미진은, 하나하나의 미진 가운데 법계를 본다”고 하였다. 위아래의 글에서도, 모두 이 해석에 준한다.</w:t>
      </w:r>
    </w:p>
    <w:p>
      <w:pPr>
        <w:pStyle w:val="TextUnitHeading"/>
      </w:pPr>
      <w:r>
        <w:t>문단 0440  ·  [0629b20]</w:t>
      </w:r>
    </w:p>
    <w:p>
      <w:pPr>
        <w:spacing w:after="40"/>
      </w:pPr>
      <w:r>
        <w:rPr>
          <w:b/>
          <w:sz w:val="18"/>
        </w:rPr>
        <w:t>원문</w:t>
      </w:r>
    </w:p>
    <w:p>
      <w:pPr>
        <w:pStyle w:val="SourceText"/>
      </w:pPr>
      <w:r>
        <w:t>[0629b20] 頌中十偈。一頌岸地。二欄纓等嚴。二波浪說法。四檀泥與寶同旋流。五涌寶流光。六摩尼現佛。七鐸網覆河。八寶音說法。九旋澓出菩薩。十珠同毫相。</w:t>
      </w:r>
    </w:p>
    <w:p>
      <w:pPr>
        <w:spacing w:after="40"/>
      </w:pPr>
      <w:r>
        <w:rPr>
          <w:b/>
          <w:sz w:val="18"/>
        </w:rPr>
        <w:t>한국어 번역</w:t>
      </w:r>
    </w:p>
    <w:p>
      <w:pPr>
        <w:pStyle w:val="TranslationText"/>
      </w:pPr>
      <w:r>
        <w:t>게송 가운데 열 게송이 있다. 첫째는 언덕의 땅을 읊는다. 둘째는 난간과 영락 등의 장엄을 읊는다. 둘째[실제로는 다음 차례]는 파도가 설법함을 읊는다. 넷째는 전단향 진흙과 보배가 함께 회전하며 흐름을 읊는다. 다섯째는 보배가 솟아나 광명을 흘려보냄을 읊는다. 여섯째는 마니가 부처를 나타냄을 읊는다. 일곱째는 방울 그물이 강을 덮는 것을 읊는다. 여덟째는 보배의 음성이 설법함을 읊는다. 아홉째는 회전하는 소용돌이에서 보살이 나옴을 읊는다. 열째는 구슬이 백호상과 같음을 읊는다.</w:t>
      </w:r>
    </w:p>
    <w:p>
      <w:pPr>
        <w:pStyle w:val="EditorialNote"/>
      </w:pPr>
      <w:r>
        <w:t>교감·번역 메모 | [열거 불일치] 원문이 `二波浪說法`으로 되어 있어 앞의 둘째와 번호가 중복된다. 문맥상 셋째일 가능성이 있으나 원문은 고치지 않았다.</w:t>
      </w:r>
    </w:p>
    <w:p>
      <w:pPr>
        <w:pStyle w:val="TextUnitHeading"/>
      </w:pPr>
      <w:r>
        <w:t>문단 0441  ·  [0629b23]</w:t>
      </w:r>
    </w:p>
    <w:p>
      <w:pPr>
        <w:spacing w:after="40"/>
      </w:pPr>
      <w:r>
        <w:rPr>
          <w:b/>
          <w:sz w:val="18"/>
        </w:rPr>
        <w:t>원문</w:t>
      </w:r>
    </w:p>
    <w:p>
      <w:pPr>
        <w:pStyle w:val="SourceText"/>
      </w:pPr>
      <w:r>
        <w:t>[0629b23] 第九河間樹林等。長行文三。初總舉。次一一下別顯。後如是等下結廣。初中香海有四洲塵數河。一一河。有剎塵數嚴事。此亦少分處所。容多嚴事。同前會釋。</w:t>
      </w:r>
    </w:p>
    <w:p>
      <w:pPr>
        <w:spacing w:after="40"/>
      </w:pPr>
      <w:r>
        <w:rPr>
          <w:b/>
          <w:sz w:val="18"/>
        </w:rPr>
        <w:t>한국어 번역</w:t>
      </w:r>
    </w:p>
    <w:p>
      <w:pPr>
        <w:pStyle w:val="TranslationText"/>
      </w:pPr>
      <w:r>
        <w:t>아홉째, 강 사이의 수림 등을 밝힌다. 장행의 글에 셋이 있다. 처음은 총괄하여 들고, 다음 “하나하나…” 이하는 별도로 드러내며, 뒤의 “이와 같은 것들…” 이하는 광대한 수를 총결한다. 처음 가운데 향수해에는 사주(四洲)의 미진수만큼 많은 강이 있고, 하나하나의 강에는, 찰의 미진수만큼 많은 장엄한 일이 있다. 이 또한 작은 일부의 처소가, 많은 장엄한 일을 용납하는 것이므로, 앞과 같이 회통하여 해석한다.</w:t>
      </w:r>
    </w:p>
    <w:p>
      <w:pPr>
        <w:pStyle w:val="TextUnitHeading"/>
      </w:pPr>
      <w:r>
        <w:t>문단 0442  ·  [0629c02]</w:t>
      </w:r>
    </w:p>
    <w:p>
      <w:pPr>
        <w:spacing w:after="40"/>
      </w:pPr>
      <w:r>
        <w:rPr>
          <w:b/>
          <w:sz w:val="18"/>
        </w:rPr>
        <w:t>원문</w:t>
      </w:r>
    </w:p>
    <w:p>
      <w:pPr>
        <w:pStyle w:val="SourceText"/>
      </w:pPr>
      <w:r>
        <w:t>[0629c02] 次別顯中七句。一白寶華遍。[3]嚴寶樹林。三樹出嚴具。四摩尼間照。五香華遍。六樹說法。七散寶玉。寶王有八。准釋可知。</w:t>
      </w:r>
    </w:p>
    <w:p>
      <w:pPr>
        <w:spacing w:after="40"/>
      </w:pPr>
      <w:r>
        <w:rPr>
          <w:b/>
          <w:sz w:val="18"/>
        </w:rPr>
        <w:t>한국어 번역</w:t>
      </w:r>
    </w:p>
    <w:p>
      <w:pPr>
        <w:pStyle w:val="TranslationText"/>
      </w:pPr>
      <w:r>
        <w:t>다음 별도로 드러내는 가운데 일곱 구절이 있다. 첫째, 흰 보배꽃이 두루한다. 보배 수림을 장엄한다. 셋째, 나무에서 장엄구가 나온다. 넷째, 마니가 사이사이 비춘다. 다섯째, 향기로운 꽃이 두루한다. 여섯째, 나무가 설법한다. 일곱째, 보배 옥을 흩뿌린다. 보왕(寶王)에는 여덟이 있는데, 해석에 준하여 알 수 있다.</w:t>
      </w:r>
    </w:p>
    <w:p>
      <w:pPr>
        <w:pStyle w:val="EditorialNote"/>
      </w:pPr>
      <w:r>
        <w:t>교감·번역 메모 | [열거·판독 주의] 원문이 `[3]嚴寶樹林`으로 되어 있어 앞뒤 열거 순서와 교감표지의 관계가 불명확하다.</w:t>
      </w:r>
    </w:p>
    <w:p>
      <w:pPr>
        <w:pStyle w:val="TextUnitHeading"/>
      </w:pPr>
      <w:r>
        <w:t>문단 0443  ·  [0629c04]</w:t>
      </w:r>
    </w:p>
    <w:p>
      <w:pPr>
        <w:spacing w:after="40"/>
      </w:pPr>
      <w:r>
        <w:rPr>
          <w:b/>
          <w:sz w:val="18"/>
        </w:rPr>
        <w:t>원문</w:t>
      </w:r>
    </w:p>
    <w:p>
      <w:pPr>
        <w:pStyle w:val="SourceText"/>
      </w:pPr>
      <w:r>
        <w:t>[0629c04] 後結文易。</w:t>
      </w:r>
    </w:p>
    <w:p>
      <w:pPr>
        <w:spacing w:after="40"/>
      </w:pPr>
      <w:r>
        <w:rPr>
          <w:b/>
          <w:sz w:val="18"/>
        </w:rPr>
        <w:t>한국어 번역</w:t>
      </w:r>
    </w:p>
    <w:p>
      <w:pPr>
        <w:pStyle w:val="TranslationText"/>
      </w:pPr>
      <w:r>
        <w:t>뒤의 결문은 이해하기 쉽다.</w:t>
      </w:r>
    </w:p>
    <w:p>
      <w:pPr>
        <w:pStyle w:val="TextUnitHeading"/>
      </w:pPr>
      <w:r>
        <w:t>문단 0444  ·  [0629c05]</w:t>
      </w:r>
    </w:p>
    <w:p>
      <w:pPr>
        <w:spacing w:after="40"/>
      </w:pPr>
      <w:r>
        <w:rPr>
          <w:b/>
          <w:sz w:val="18"/>
        </w:rPr>
        <w:t>원문</w:t>
      </w:r>
    </w:p>
    <w:p>
      <w:pPr>
        <w:pStyle w:val="SourceText"/>
      </w:pPr>
      <w:r>
        <w:t>[0629c05] 頌中十偈。初二頌寶樹嚴地。次五頌地上散寶。次一頌樹果現嚴。次一頌嚴具現佛身。後一地塵有諸菩薩當成佛之土。</w:t>
      </w:r>
    </w:p>
    <w:p>
      <w:pPr>
        <w:spacing w:after="40"/>
      </w:pPr>
      <w:r>
        <w:rPr>
          <w:b/>
          <w:sz w:val="18"/>
        </w:rPr>
        <w:t>한국어 번역</w:t>
      </w:r>
    </w:p>
    <w:p>
      <w:pPr>
        <w:pStyle w:val="TranslationText"/>
      </w:pPr>
      <w:r>
        <w:t>게송 가운데 열 게송이 있다. 처음 두 게송은 보배 나무가 땅을 장엄함을 읊고, 다음 다섯 게송은 땅 위에 보배를 흩뿌림을 읊으며, 다음 한 게송은 나무 열매가 장엄을 나타냄을 읊고, 다음 한 게송은 장엄구가 부처의 몸을 나타냄을 읊으며, 마지막 한 게송은 땅의 미진 속에 모든 보살이 장차 성불할 국토가 있음을 읊는다.</w:t>
      </w:r>
    </w:p>
    <w:p>
      <w:pPr>
        <w:pStyle w:val="TextUnitHeading"/>
      </w:pPr>
      <w:r>
        <w:t>문단 0445  ·  [0629c08]</w:t>
      </w:r>
    </w:p>
    <w:p>
      <w:pPr>
        <w:spacing w:after="40"/>
      </w:pPr>
      <w:r>
        <w:rPr>
          <w:b/>
          <w:sz w:val="18"/>
        </w:rPr>
        <w:t>원문</w:t>
      </w:r>
    </w:p>
    <w:p>
      <w:pPr>
        <w:pStyle w:val="SourceText"/>
      </w:pPr>
      <w:r>
        <w:t>[0629c08] 第十明前九門所說境界一一嚴事。長行文三。初舉事難測。次何以下徵。後諸佛子下釋。初中云世界海莊嚴者。別不離總。但舉總也。不思議者。此有二種。一廣多難測。二融涉難限。言廣多。謂境界既多。一一境界嚴事各廣。廣事一一。各從多因。融涉謂一一嚴事。各從剎海塵數德成。一一德各令遍成一切嚴事。此則一因生一切果。一果從一切因。一因是一切因。一果是一切果故。難測難限也。</w:t>
      </w:r>
    </w:p>
    <w:p>
      <w:pPr>
        <w:spacing w:after="40"/>
      </w:pPr>
      <w:r>
        <w:rPr>
          <w:b/>
          <w:sz w:val="18"/>
        </w:rPr>
        <w:t>한국어 번역</w:t>
      </w:r>
    </w:p>
    <w:p>
      <w:pPr>
        <w:pStyle w:val="TranslationText"/>
      </w:pPr>
      <w:r>
        <w:t>열째, 앞의 아홉 문에서 말한 경계의 하나하나 장엄한 일을 밝힌다. 장행의 글에 셋이 있다. 처음은 그 일을 헤아리기 어려움을 들고, 다음 “무엇 때문에…” 이하는 질문하며, 뒤의 “모든 불자여…” 이하는 해석한다. 처음 가운데 “세계해 장엄”이라고 한 것은, 개별적인 것이 총체를 떠나지 않으므로, 다만 총체만을 들어 말한 것이다. ‘불가사의’란, 두 가지가 있다. 첫째, 광대하고 많아서 헤아리기 어렵고, 둘째, 서로 융섭하여 한계를 정하기 어렵다. ‘광대하고 많다’고 한 것은, 경계가 이미 많고, 하나하나의 경계에서 장엄한 일도 각각 광대하며, 그 광대한 일 하나하나가, 각각 많은 원인에서 생겨나기 때문이다. ‘서로 융섭한다’는 것은 하나하나의 장엄한 일이, 각각 찰해 미진수만큼의 덕으로 이루어지고, 하나하나의 덕이 각각 모든 장엄한 일을 두루 이루게 한다는 뜻이다. 이는 곧 하나의 원인이 모든 과를 낳고, 하나의 과가 모든 원인에서 생기며, 하나의 원인이 곧 모든 원인이고, 하나의 과가 곧 모든 과이기 때문에, 헤아리기 어렵고 한정하기 어려운 것이다.</w:t>
      </w:r>
    </w:p>
    <w:p>
      <w:pPr>
        <w:pStyle w:val="TextUnitHeading"/>
      </w:pPr>
      <w:r>
        <w:t>문단 0446  ·  [0629c15]</w:t>
      </w:r>
    </w:p>
    <w:p>
      <w:pPr>
        <w:spacing w:after="40"/>
      </w:pPr>
      <w:r>
        <w:rPr>
          <w:b/>
          <w:sz w:val="18"/>
        </w:rPr>
        <w:t>원문</w:t>
      </w:r>
    </w:p>
    <w:p>
      <w:pPr>
        <w:pStyle w:val="SourceText"/>
      </w:pPr>
      <w:r>
        <w:t>[0629c15] 次徵云。以何不思議故耶。</w:t>
      </w:r>
    </w:p>
    <w:p>
      <w:pPr>
        <w:spacing w:after="40"/>
      </w:pPr>
      <w:r>
        <w:rPr>
          <w:b/>
          <w:sz w:val="18"/>
        </w:rPr>
        <w:t>한국어 번역</w:t>
      </w:r>
    </w:p>
    <w:p>
      <w:pPr>
        <w:pStyle w:val="TranslationText"/>
      </w:pPr>
      <w:r>
        <w:t>다음 질문하여 말한다. “무엇 때문에 불가사의한 것인가?”</w:t>
      </w:r>
    </w:p>
    <w:p>
      <w:pPr>
        <w:pStyle w:val="TextUnitHeading"/>
      </w:pPr>
      <w:r>
        <w:t>문단 0447  ·  [0629c16]</w:t>
      </w:r>
    </w:p>
    <w:p>
      <w:pPr>
        <w:spacing w:after="40"/>
      </w:pPr>
      <w:r>
        <w:rPr>
          <w:b/>
          <w:sz w:val="18"/>
        </w:rPr>
        <w:t>원문</w:t>
      </w:r>
    </w:p>
    <w:p>
      <w:pPr>
        <w:pStyle w:val="SourceText"/>
      </w:pPr>
      <w:r>
        <w:t>[0629c16] 後釋中文易。不煩具顯。</w:t>
      </w:r>
    </w:p>
    <w:p>
      <w:pPr>
        <w:spacing w:after="40"/>
      </w:pPr>
      <w:r>
        <w:rPr>
          <w:b/>
          <w:sz w:val="18"/>
        </w:rPr>
        <w:t>한국어 번역</w:t>
      </w:r>
    </w:p>
    <w:p>
      <w:pPr>
        <w:pStyle w:val="TranslationText"/>
      </w:pPr>
      <w:r>
        <w:t>뒤의 해석문은 이해하기 쉽다. 번거롭게 모두 드러내지 않는다.</w:t>
      </w:r>
    </w:p>
    <w:p>
      <w:pPr>
        <w:pStyle w:val="TextUnitHeading"/>
      </w:pPr>
      <w:r>
        <w:t>문단 0448  ·  [0629c17]</w:t>
      </w:r>
    </w:p>
    <w:p>
      <w:pPr>
        <w:spacing w:after="40"/>
      </w:pPr>
      <w:r>
        <w:rPr>
          <w:b/>
          <w:sz w:val="18"/>
        </w:rPr>
        <w:t>원문</w:t>
      </w:r>
    </w:p>
    <w:p>
      <w:pPr>
        <w:pStyle w:val="SourceText"/>
      </w:pPr>
      <w:r>
        <w:t>[0629c17] 頌中十偈。初一寶光雲嚴。二雲作佛事。三寶者說法。四嚴具現佛。五剎中現佛。六寶現依正。七因現果用。八普行能入。九廣行頓現。十體真用淨。上來十段。合是第一明華藏自體竟。</w:t>
      </w:r>
    </w:p>
    <w:p>
      <w:pPr>
        <w:spacing w:after="40"/>
      </w:pPr>
      <w:r>
        <w:rPr>
          <w:b/>
          <w:sz w:val="18"/>
        </w:rPr>
        <w:t>한국어 번역</w:t>
      </w:r>
    </w:p>
    <w:p>
      <w:pPr>
        <w:pStyle w:val="TranslationText"/>
      </w:pPr>
      <w:r>
        <w:t>게송 가운데 열 게송이 있다. 첫째는 보배 광명 구름의 장엄을 읊는다. 둘째는 구름이 불사를 지음은 읊는다. 셋째는 보배가 설법함을 읊는다. 넷째는 장엄구가 부처를 나타냄을 읊는다. 다섯째는 찰 가운데 부처가 나타남을 읊는다. 여섯째는 보배가 의보와 정보를 나타냄을 읊는다. 일곱째는 원인이 과의 작용을 나타냄을 읊는다. 여덟째는 보편적인 행이 들어갈 수 있음을 읊는다. 아홉째는 광대한 행이 단번에 나타남을 읊는다. 열째는 체가 진실하고 작용이 청정함을 읊는다. 이상 열 단락은, 합하여 첫째, 화장의 자체를 밝힌 부분을 마친 것이다.</w:t>
      </w:r>
    </w:p>
    <w:p>
      <w:pPr>
        <w:pStyle w:val="EditorialNote"/>
      </w:pPr>
      <w:r>
        <w:t>교감·번역 메모 | [구문 주의] 원문 `寶者說法`은 `寶者`의 자구가 다소 불안정하나 문맥상 보배의 설법으로 옮겼다.</w:t>
      </w:r>
    </w:p>
    <w:p>
      <w:pPr>
        <w:pStyle w:val="TextUnitHeading"/>
      </w:pPr>
      <w:r>
        <w:t>문단 0449  ·  [0629c21]</w:t>
      </w:r>
    </w:p>
    <w:p>
      <w:pPr>
        <w:spacing w:after="40"/>
      </w:pPr>
      <w:r>
        <w:rPr>
          <w:b/>
          <w:sz w:val="18"/>
        </w:rPr>
        <w:t>원문</w:t>
      </w:r>
    </w:p>
    <w:p>
      <w:pPr>
        <w:pStyle w:val="SourceText"/>
      </w:pPr>
      <w:r>
        <w:t>[0629c21] 第二大段。明所持剎種等者。於中文三。初總告眾徵起許說。二諸佛子此不可下標所持種及界二章。三諸佛子彼諸下廣釋二章。初中云此中者。此華藏中也。何等世界住者。諸剎及種。俱是世界故通名爾。</w:t>
      </w:r>
    </w:p>
    <w:p>
      <w:pPr>
        <w:spacing w:after="40"/>
      </w:pPr>
      <w:r>
        <w:rPr>
          <w:b/>
          <w:sz w:val="18"/>
        </w:rPr>
        <w:t>한국어 번역</w:t>
      </w:r>
    </w:p>
    <w:p>
      <w:pPr>
        <w:pStyle w:val="TranslationText"/>
      </w:pPr>
      <w:r>
        <w:t>두 번째 큰 단락이다. 지탱되는 찰종 등을 밝힌다. 그 글에는 세 가지가 있다. 첫째는 대중에게 두루 알리고 물음을 일으켜 설하기를 허락하는 것이다. 둘째는 “불자들이여, 이 불가……” 이하에서 지탱되는 찰종과 세계의 두 장을 표시한다. 셋째는 “불자들이여, 저 모든……” 이하에서 두 장을 널리 풀이한다. 첫째 가운데 “이 가운데”라고 한 것은, 이 화장세계 가운데라는 뜻이다. “어떤 세계가 머무는가”라고 한 것은, 여러 찰과 찰종을 말한다. 둘 다 세계이므로 통틀어 그렇게 이름한 것이다.</w:t>
      </w:r>
    </w:p>
    <w:p>
      <w:pPr>
        <w:pStyle w:val="TextUnitHeading"/>
      </w:pPr>
      <w:r>
        <w:t>문단 0450  ·  [0630a01]</w:t>
      </w:r>
    </w:p>
    <w:p>
      <w:pPr>
        <w:spacing w:after="40"/>
      </w:pPr>
      <w:r>
        <w:rPr>
          <w:b/>
          <w:sz w:val="18"/>
        </w:rPr>
        <w:t>원문</w:t>
      </w:r>
    </w:p>
    <w:p>
      <w:pPr>
        <w:pStyle w:val="SourceText"/>
      </w:pPr>
      <w:r>
        <w:t>[0630a01] 二標二章中。准下文香海及種皆十不可說佛剎微塵數。今經無十字。譯人謬漏故。梵本中並有十字。是則諸剎依剎種。剎種依剎海。三位寬狹差別不知。</w:t>
      </w:r>
    </w:p>
    <w:p>
      <w:pPr>
        <w:spacing w:after="40"/>
      </w:pPr>
      <w:r>
        <w:rPr>
          <w:b/>
          <w:sz w:val="18"/>
        </w:rPr>
        <w:t>한국어 번역</w:t>
      </w:r>
    </w:p>
    <w:p>
      <w:pPr>
        <w:pStyle w:val="TranslationText"/>
      </w:pPr>
      <w:r>
        <w:t>둘째 두 장을 표시하는 가운데, 아래 글에 준하면 향수해와 찰종은 모두 십불가설 불찰미진수이다. 그런데 지금 경에는 ‘십(十)’ 자가 없다. 번역자가 잘못 빠뜨렸기 때문이다. 범본에는 모두 ‘십’ 자가 있다. 그러므로 여러 찰은 찰종에 의지하고, 찰종은 찰해에 의지한다. 이 세 지위의 넓고 좁은 차별은 알기 어렵다.</w:t>
      </w:r>
    </w:p>
    <w:p>
      <w:pPr>
        <w:pStyle w:val="TextUnitHeading"/>
      </w:pPr>
      <w:r>
        <w:t>문단 0451  ·  [0630a04]</w:t>
      </w:r>
    </w:p>
    <w:p>
      <w:pPr>
        <w:spacing w:after="40"/>
      </w:pPr>
      <w:r>
        <w:rPr>
          <w:b/>
          <w:sz w:val="18"/>
        </w:rPr>
        <w:t>원문</w:t>
      </w:r>
    </w:p>
    <w:p>
      <w:pPr>
        <w:pStyle w:val="SourceText"/>
      </w:pPr>
      <w:r>
        <w:t>[0630a04] 三廣釋二章中二。初通顯剎種[1]剎依海。後爾時普賢菩薩復告下。別辨香海依剎海剎種依香海。諸剎依剎種。前中二。初長行。後偈頌。就長行中三。初告眾總舉剎種依剎海。二[2]各下別標十事。三諸佛子此下。依標廣辨。初中以香水海及種所依華並即是剎海故。但總云於世界海中也。</w:t>
      </w:r>
    </w:p>
    <w:p>
      <w:pPr>
        <w:spacing w:after="40"/>
      </w:pPr>
      <w:r>
        <w:rPr>
          <w:b/>
          <w:sz w:val="18"/>
        </w:rPr>
        <w:t>한국어 번역</w:t>
      </w:r>
    </w:p>
    <w:p>
      <w:pPr>
        <w:pStyle w:val="TranslationText"/>
      </w:pPr>
      <w:r>
        <w:t>셋째 두 장을 널리 풀이하는 데에는 둘이 있다. 첫째는 찰종과 찰이 바다에 의지함을 통틀어 드러낸다. 뒤의 “그때 보현보살이 다시 고하여……” 이하에서는, 향수해가 찰해에 의지하고 찰종이 향수해에 의지함을 따로 밝히며, 여러 찰이 찰종에 의지함을 밝힌다. 앞의 부분에는 둘이 있다. 첫째는 장행이고, 뒤는 게송이다. 장행에는 세 가지가 있다. 첫째는 대중에게 고하여 찰종이 찰해에 의지함을 총괄해 든다. 둘째는 “각각……” 이하에서 열 가지 일을 따로 표시한다. 셋째는 “불자들이여, 이……” 이하에서, 표시한 것에 따라 널리 분별한다. 첫째에서 향수해와 찰종이 의지하는 연꽃이 모두 곧 찰해이기 때문에, 다만 총괄하여 “세계해 가운데”라고 말한 것이다.</w:t>
      </w:r>
    </w:p>
    <w:p>
      <w:pPr>
        <w:pStyle w:val="TextUnitHeading"/>
      </w:pPr>
      <w:r>
        <w:t>문단 0452  ·  [0630a09]</w:t>
      </w:r>
    </w:p>
    <w:p>
      <w:pPr>
        <w:spacing w:after="40"/>
      </w:pPr>
      <w:r>
        <w:rPr>
          <w:b/>
          <w:sz w:val="18"/>
        </w:rPr>
        <w:t>원문</w:t>
      </w:r>
    </w:p>
    <w:p>
      <w:pPr>
        <w:pStyle w:val="SourceText"/>
      </w:pPr>
      <w:r>
        <w:t>[0630a09] 二列十事中。一各依香水海別。二形狀別。三體性別。四面向方所別。五趣入其中所從路[3]畢。梵本云鉢邏[口*友]奢。此云所趣入處也。六莊嚴殊。七廣狹不同。八部望諸種行例位分。九部望諸種中有相似之事者。十眾生業力菩薩力佛力或共力任持別故。</w:t>
      </w:r>
    </w:p>
    <w:p>
      <w:pPr>
        <w:spacing w:after="40"/>
      </w:pPr>
      <w:r>
        <w:rPr>
          <w:b/>
          <w:sz w:val="18"/>
        </w:rPr>
        <w:t>한국어 번역</w:t>
      </w:r>
    </w:p>
    <w:p>
      <w:pPr>
        <w:pStyle w:val="TranslationText"/>
      </w:pPr>
      <w:r>
        <w:t>둘째 열 가지 일을 열거하는 가운데, 첫째는 각각 의지하는 향수해가 다르다는 것이다. 둘째는 형상이 다르다는 것이다. 셋째는 체성이 다르다는 것이다. 넷째는 향하는 방위와 처소가 다르다는 것이다. 다섯째는 그 가운데로 나아가 들어갈 때 따르는 길이 ‘필(畢)’이라는 것이다. 범본에는 ‘발라[구*우]사(鉢邏[口*友]奢)’라고 하였다. 이는 ‘나아가 들어가는 곳’이라는 뜻이다. 여섯째는 장엄이 서로 다르다는 것이다. 일곱째는 넓고 좁음이 같지 않다는 것이다. 여덟째는 부(部)를 여러 찰종에 견주어 행의 예와 지위의 구분을 보는 것이다. 아홉째는 부(部)를 여러 찰종에 견주어 그 가운데 서로 비슷한 일이 있음을 보는 것이다. 열째는 중생의 업력, 보살의 힘, 부처의 힘, 혹은 공동의 힘으로 유지되는 것이 서로 다르기 때문이다.</w:t>
      </w:r>
    </w:p>
    <w:p>
      <w:pPr>
        <w:pStyle w:val="EditorialNote"/>
      </w:pPr>
      <w:r>
        <w:t>교감·번역 메모 | [판독·교감 불확실] 원문 「所從路[3]畢」의 「畢」은 문맥상 열 가지 차별을 열거하는 자리여서 이문 가능성이 있으나 원문을 보존하였다. / [구문 불확실] 「部望諸種行例位分」의 「部望」과 뒤 구문의 결합이 압축적이어서 직역하였다.</w:t>
      </w:r>
    </w:p>
    <w:p>
      <w:pPr>
        <w:pStyle w:val="TextUnitHeading"/>
      </w:pPr>
      <w:r>
        <w:t>문단 0453  ·  [0630a14]</w:t>
      </w:r>
    </w:p>
    <w:p>
      <w:pPr>
        <w:spacing w:after="40"/>
      </w:pPr>
      <w:r>
        <w:rPr>
          <w:b/>
          <w:sz w:val="18"/>
        </w:rPr>
        <w:t>원문</w:t>
      </w:r>
    </w:p>
    <w:p>
      <w:pPr>
        <w:pStyle w:val="SourceText"/>
      </w:pPr>
      <w:r>
        <w:t>[0630a14] 三依標廣辨中。於前十事。但顯三門。一[4]位。二形。三體。餘略不辨。初所依中二。先略列十海。後總結廣數。此十海是不相似中十箇。用釋各各之言。亦可但是住處別故。名為各各。非簡異同。以凡一種依一海。即是各各故。二形狀中亦二。先別辨二十種。後結塵數。前中迴轉形者。准梵語。應名迴曲形。謂攝褺往來之形也。壇佉依勒迦等。並如音義釋。三體性中亦二。先別顯二十種。前十以諸色相為體。後十以音聲為體。後結塵數可知。</w:t>
      </w:r>
    </w:p>
    <w:p>
      <w:pPr>
        <w:spacing w:after="40"/>
      </w:pPr>
      <w:r>
        <w:rPr>
          <w:b/>
          <w:sz w:val="18"/>
        </w:rPr>
        <w:t>한국어 번역</w:t>
      </w:r>
    </w:p>
    <w:p>
      <w:pPr>
        <w:pStyle w:val="TranslationText"/>
      </w:pPr>
      <w:r>
        <w:t>셋째 표시한 것에 따라 널리 분별하는 가운데, 앞의 열 가지 일 가운데, 다만 세 문만 드러낸다. 첫째는 위(位)이고, 둘째는 형상이며, 셋째는 체이다. 나머지는 생략하여 분별하지 않는다. 첫째 소의 가운데에는 둘이 있다. 먼저 열 바다를 간략히 열거하고, 뒤에 광대한 수를 총결한다. 이 열 바다는 서로 닮지 않은 것 가운데 열 가지이다. 이것으로 ‘각각’이라는 말을 풀이한다. 또 단지 머무는 처소가 다르기 때문에, ‘각각’이라 이름한다고 할 수도 있다. 같고 다름을 가려내려는 것은 아니다. 무릇 하나의 찰종은 하나의 바다에 의지하므로, 그 자체가 곧 ‘각각’이기 때문이다. 둘째 형상 가운데에도 둘이 있다. 먼저 스무 가지를 따로 분별하고, 뒤에 티끌 수로 총결한다. 앞에서 ‘회전하는 형상’이라고 한 것은, 범어에 준하면, 마땅히 ‘굽어 돌아가는 형상’이라 해야 한다. 곧 접히고 포개져 오고 가는 형상을 말한다. 단거(壇佉)·의륵가(依勒迦) 등은, 모두 음의(音義)의 풀이와 같다. 셋째 체성 가운데에도 둘이 있다. 먼저 스무 가지를 따로 드러낸다. 앞의 열 가지는 여러 색상을 체로 삼고, 뒤의 열 가지는 음성을 체로 삼는다. 뒤에 티끌 수로 총결하는 것은 알 수 있다.</w:t>
      </w:r>
    </w:p>
    <w:p>
      <w:pPr>
        <w:pStyle w:val="EditorialNote"/>
      </w:pPr>
      <w:r>
        <w:t>교감·번역 메모 | [판독 불확실] 「攝褺往來之形」의 「褺」 자형 및 어의는 교감이 필요하다.</w:t>
      </w:r>
    </w:p>
    <w:p>
      <w:pPr>
        <w:pStyle w:val="TextUnitHeading"/>
      </w:pPr>
      <w:r>
        <w:t>문단 0454  ·  [0630a23]</w:t>
      </w:r>
    </w:p>
    <w:p>
      <w:pPr>
        <w:spacing w:after="40"/>
      </w:pPr>
      <w:r>
        <w:rPr>
          <w:b/>
          <w:sz w:val="18"/>
        </w:rPr>
        <w:t>원문</w:t>
      </w:r>
    </w:p>
    <w:p>
      <w:pPr>
        <w:pStyle w:val="SourceText"/>
      </w:pPr>
      <w:r>
        <w:t>[0630a23] 頌中初一頌依住。次一頌形狀。次三頌體性。次一頌方所及莊嚴並分齊。謂差別門是分齊也。遍十方是方所也。大莊嚴是莊嚴也。次二頌趣入。謂初多入一。後一多互入各不惟本相。次一頌無差別。謂塵容剎海等無差別。後一頌加持。謂如來自在也。</w:t>
      </w:r>
    </w:p>
    <w:p>
      <w:pPr>
        <w:spacing w:after="40"/>
      </w:pPr>
      <w:r>
        <w:rPr>
          <w:b/>
          <w:sz w:val="18"/>
        </w:rPr>
        <w:t>한국어 번역</w:t>
      </w:r>
    </w:p>
    <w:p>
      <w:pPr>
        <w:pStyle w:val="TranslationText"/>
      </w:pPr>
      <w:r>
        <w:t>게송 가운데 첫 한 게송은 의지하여 머무는 것을 노래한다. 다음 한 게송은 형상을 노래한다. 다음 세 게송은 체성을 노래한다. 다음 한 게송은 방위와 장엄과 분제를 함께 노래한다. 곧 차별문이 분제이다. ‘시방에 두루함’은 방위이고, ‘큰 장엄’은 장엄이다. 다음 두 게송은 취입(趣入)을 노래한다. 곧 첫째는 많은 것이 하나에 들어가는 것이고, 뒤의 하나는 많고 하나가 서로 들어가되 각각 본래의 상만을 고집하지 않는 것이다. 다음 한 게송은 무차별을 노래한다. 곧 티끌이 찰해 등을 받아들이는 것이 무차별이라는 뜻이다. 마지막 한 게송은 가지(加持)를 노래한다. 곧 여래의 자재함이다.</w:t>
      </w:r>
    </w:p>
    <w:p>
      <w:pPr>
        <w:pStyle w:val="TextUnitHeading"/>
      </w:pPr>
      <w:r>
        <w:t>문단 0455  ·  [0630b04]</w:t>
      </w:r>
    </w:p>
    <w:p>
      <w:pPr>
        <w:spacing w:after="40"/>
      </w:pPr>
      <w:r>
        <w:rPr>
          <w:b/>
          <w:sz w:val="18"/>
        </w:rPr>
        <w:t>원문</w:t>
      </w:r>
    </w:p>
    <w:p>
      <w:pPr>
        <w:pStyle w:val="SourceText"/>
      </w:pPr>
      <w:r>
        <w:t>[0630b04] 後別辨香海依剎海。剎種依香海。諸剎依剎種中。文二。初長行後偈頌。前中亦二。初總舉所依諸海。後諸佛子此最中央下。次第廣顯。前中云諸香海等在剎海地面如帝網分布者。大部分布似車輪形。中間有別。謂帝釋殿面向東。其網貫天珠而成。以一大珠當心安置。次以其次。大珠貫穿帀繞。如是展轉遞繞。經百千匝。若上下南北四角望之。其珠皆行列相當。今此香海雖在地面。分布相狀。可以准彼故。云如天帝網等也。</w:t>
      </w:r>
    </w:p>
    <w:p>
      <w:pPr>
        <w:spacing w:after="40"/>
      </w:pPr>
      <w:r>
        <w:rPr>
          <w:b/>
          <w:sz w:val="18"/>
        </w:rPr>
        <w:t>한국어 번역</w:t>
      </w:r>
    </w:p>
    <w:p>
      <w:pPr>
        <w:pStyle w:val="TranslationText"/>
      </w:pPr>
      <w:r>
        <w:t>뒤에서는 향수해가 찰해에 의지하고, 찰종이 향수해에 의지하며, 여러 찰이 찰종에 의지하는 것을 따로 밝힌다. 글에는 둘이 있다. 첫째는 장행이고 뒤는 게송이다. 앞의 장행에도 둘이 있다. 첫째는 의지하는 여러 바다를 총괄해 들고, 뒤의 “불자들이여, 이 가장 중앙의……” 이하에서는, 차례대로 널리 드러낸다. 앞에서 여러 향수해 등이 찰해의 지면에 제망과 같이 분포한다고 한 것은, 대체로 그 분포가 수레바퀴 모양과 비슷하다는 뜻이다. 다만 그 가운데 차이가 있다. 곧 제석천의 궁전은 동쪽을 향하고, 그 그물은 천주(天珠)를 꿰어 이루어진다. 하나의 큰 구슬을 한가운데에 놓고, 다음에는 그 다음으로 큰 것을 놓아, 큰 구슬들을 꿰어 둘러싼다. 이와 같이 차례차례 서로 둘러, 백천 겹에 이른다. 위아래와 남북 및 네 모퉁이에서 바라보면, 그 구슬들이 모두 줄지어 서로 마주한다. 지금 이 향수해들은 비록 지면에 있지만, 그 분포의 형상이, 저것에 준할 수 있기 때문에, “천제의 그물과 같다”라고 한 것이다.</w:t>
      </w:r>
    </w:p>
    <w:p>
      <w:pPr>
        <w:pStyle w:val="TextUnitHeading"/>
      </w:pPr>
      <w:r>
        <w:t>문단 0456  ·  [0630b13]</w:t>
      </w:r>
    </w:p>
    <w:p>
      <w:pPr>
        <w:spacing w:after="40"/>
      </w:pPr>
      <w:r>
        <w:rPr>
          <w:b/>
          <w:sz w:val="18"/>
        </w:rPr>
        <w:t>원문</w:t>
      </w:r>
    </w:p>
    <w:p>
      <w:pPr>
        <w:pStyle w:val="SourceText"/>
      </w:pPr>
      <w:r>
        <w:t>[0630b13] 復次廣顯中。長科為三段。初明中央一香海內種及諸剎。二爾時普賢菩薩復告大眾言諸佛子此無邊下。辨繞中央海周帀十海內種及諸剎。三爾時普賢菩薩復告大眾言諸佛子彼離垢焰下。明十繞海復各管十海。此中且辨一百一十一海。若總顯者。有十不可說佛剎塵數香水海。十不可說佛剎塵數世界種。有剎塵數諸世界也。</w:t>
      </w:r>
    </w:p>
    <w:p>
      <w:pPr>
        <w:spacing w:after="40"/>
      </w:pPr>
      <w:r>
        <w:rPr>
          <w:b/>
          <w:sz w:val="18"/>
        </w:rPr>
        <w:t>한국어 번역</w:t>
      </w:r>
    </w:p>
    <w:p>
      <w:pPr>
        <w:pStyle w:val="TranslationText"/>
      </w:pPr>
      <w:r>
        <w:t>다시 널리 드러내는 가운데, 크게 과문을 나누면 세 단락이다. 첫째는 중앙의 한 향수해 안에 있는 찰종과 여러 찰을 밝힌다. 둘째는 “그때 보현보살이 다시 대중에게 말하였다. 불자들이여, 이 무변……” 이하에서, 중앙의 바다를 둘러싼 주위 열 향수해 안의 찰종과 여러 찰을 분별한다. 셋째는 “그때 보현보살이 다시 대중에게 말하였다. 불자들이여, 저 이구염……” 이하에서, 둘러싼 열 바다가 다시 각각 열 바다를 거느리는 것을 밝힌다. 여기서는 우선 백열한 바다를 분별한다. 전체를 드러내면, 십불가설 불찰미진수의 향수해가 있고, 십불가설 불찰미진수의 세계종이 있으며, 찰진수의 여러 세계가 있다.</w:t>
      </w:r>
    </w:p>
    <w:p>
      <w:pPr>
        <w:pStyle w:val="TextUnitHeading"/>
      </w:pPr>
      <w:r>
        <w:t>문단 0457  ·  [0630b20]</w:t>
      </w:r>
    </w:p>
    <w:p>
      <w:pPr>
        <w:spacing w:after="40"/>
      </w:pPr>
      <w:r>
        <w:rPr>
          <w:b/>
          <w:sz w:val="18"/>
        </w:rPr>
        <w:t>원문</w:t>
      </w:r>
    </w:p>
    <w:p>
      <w:pPr>
        <w:pStyle w:val="SourceText"/>
      </w:pPr>
      <w:r>
        <w:t>[0630b20] 就初段中二。先明諸剎所依剎種及華並海。後有不可說佛剎下。辨能依諸剎。前中三。初香海名者。謂多華各發光明故。海底名者。謂諸摩尼中此最尊獨出名幢王故。又有文像如菩薩形故。二海中出華。以香寶嚴體故。三華中剎種名者。眾寶嚴具為體故。常有熾盛光照諸方故。</w:t>
      </w:r>
    </w:p>
    <w:p>
      <w:pPr>
        <w:spacing w:after="40"/>
      </w:pPr>
      <w:r>
        <w:rPr>
          <w:b/>
          <w:sz w:val="18"/>
        </w:rPr>
        <w:t>한국어 번역</w:t>
      </w:r>
    </w:p>
    <w:p>
      <w:pPr>
        <w:pStyle w:val="TranslationText"/>
      </w:pPr>
      <w:r>
        <w:t>첫째 단락에는 둘이 있다. 먼저 여러 찰이 의지하는 찰종과 연꽃과 바다를 밝히고, 뒤의 “불가설 불찰……” 이하에서는, 능의(能依)인 여러 찰을 분별한다. 앞의 부분에는 셋이 있다. 첫째 향수해의 이름은, 여러 꽃이 각각 광명을 내기 때문에 그렇게 이름한 것이다. 바다 밑바닥의 이름은, 여러 마니 가운데 이것이 가장 존귀하여 홀로 뛰어나 ‘당왕(幢王)’이라 이름하기 때문이다. 또 무늬와 형상이 보살의 모습과 같기 때문이다. 둘째는 바다 가운데에서 연꽃이 나오는 것이다. 향기로운 보배로 그 체를 장엄하기 때문이다. 셋째 연꽃 가운데 찰종의 이름은, 온갖 보배 장엄구를 체로 삼기 때문이며, 항상 치성한 광명이 있어 여러 방위를 비추기 때문이다.</w:t>
      </w:r>
    </w:p>
    <w:p>
      <w:pPr>
        <w:pStyle w:val="TextUnitHeading"/>
      </w:pPr>
      <w:r>
        <w:t>문단 0458  ·  [0630c02]</w:t>
      </w:r>
    </w:p>
    <w:p>
      <w:pPr>
        <w:spacing w:after="40"/>
      </w:pPr>
      <w:r>
        <w:rPr>
          <w:b/>
          <w:sz w:val="18"/>
        </w:rPr>
        <w:t>원문</w:t>
      </w:r>
    </w:p>
    <w:p>
      <w:pPr>
        <w:pStyle w:val="SourceText"/>
      </w:pPr>
      <w:r>
        <w:t>[0630c02] 二明能依諸剎中三。初總標大數。次其最下方下。別辨二十層廣大剎。[5]沒諸佛子此遍下總結大數及所依等。初中唯標有不可說佛剎塵數。據文但有二百一十一佛剎塵數世界。依後結中。復有兩說不同。初總結有不可說佛剎塵數。後更結云。此一一世界各有十佛剎塵數廣大剎繞。一一廣剎復有十佛剎塵數眷屬剎繞。何故有此三說異者。以最後結云。此一一世界之言。但是此前二百一十一佛剎塵數世界。非是此於不可說佛剎塵數世界數世界。若不爾者。前標及結。豈應標結二百一十一佛剎塵數剎。為不可說佛剎塵數剎耶。</w:t>
      </w:r>
    </w:p>
    <w:p>
      <w:pPr>
        <w:spacing w:after="40"/>
      </w:pPr>
      <w:r>
        <w:rPr>
          <w:b/>
          <w:sz w:val="18"/>
        </w:rPr>
        <w:t>한국어 번역</w:t>
      </w:r>
    </w:p>
    <w:p>
      <w:pPr>
        <w:pStyle w:val="TranslationText"/>
      </w:pPr>
      <w:r>
        <w:t>둘째 능의인 여러 찰을 밝히는 데에는 셋이 있다. 첫째는 큰 수를 총괄하여 표시한다. 다음 “그 가장 아래쪽……” 이하에서는, 스무 층의 광대한 찰을 따로 분별한다. “불자들이여, 이 변……” 이하에서는 큰 수와 소의 등을 총결한다. 첫째에서는 다만 불가설 불찰미진수가 있다고 표시한다. 글에 의하면 다만 이백십일 불찰미진수의 세계가 있다. 뒤의 총결에 의하면, 다시 서로 다른 두 설이 있다. 첫째는 총결하여 불가설 불찰미진수가 있다고 하고, 뒤에 다시 총결하여 말하기를, “이 낱낱의 세계에는 각각 십불찰미진수의 광대한 찰이 둘러싸고 있으며, 낱낱의 광대한 찰에는 다시 십불찰미진수의 권속 찰이 둘러싸고 있다”고 하였다. 어째서 이 세 가지 수의 설명이 서로 다른가. 마지막 총결에서 말한, “이 낱낱의 세계”라는 말은, 다만 앞의 이백십일 불찰미진수의 세계를 가리키며, 이 불가설 불찰미진수의 세계 가운데의 세계 수를 말하는 것이 아니기 때문이다. 그렇지 않다면, 앞의 표시와 총결에서, 어찌 이백십일 불찰미진수의 찰을 표시하고 총결한 것을, 불가설 불찰미진수의 찰이라고 하겠는가.</w:t>
      </w:r>
    </w:p>
    <w:p>
      <w:pPr>
        <w:pStyle w:val="EditorialNote"/>
      </w:pPr>
      <w:r>
        <w:t>교감·번역 메모 | [판독·교감 불확실] 원문이 「[5]沒諸佛子此遍下」로 되어 있어 문맥상 과문 표지의 이문 가능성이 있다. 원문을 고치지 않았다. / [구문 불확실] 「非是此於不可說佛剎塵數世界數世界」는 「世界」가 중첩되어 구문이 불안정하다.</w:t>
      </w:r>
    </w:p>
    <w:p>
      <w:pPr>
        <w:pStyle w:val="TextUnitHeading"/>
      </w:pPr>
      <w:r>
        <w:t>문단 0459  ·  [0630c13]</w:t>
      </w:r>
    </w:p>
    <w:p>
      <w:pPr>
        <w:spacing w:after="40"/>
      </w:pPr>
      <w:r>
        <w:rPr>
          <w:b/>
          <w:sz w:val="18"/>
        </w:rPr>
        <w:t>원문</w:t>
      </w:r>
    </w:p>
    <w:p>
      <w:pPr>
        <w:pStyle w:val="SourceText"/>
      </w:pPr>
      <w:r>
        <w:t>[0630c13] 次別辨二十層中二。初廣顯。後諸佛子此遍照下總結。就中。最下層內文顯七事。一舉名。二辨際。際即邊際。剎之下面金剛為嚴。發光輪也。三所依。謂以眾寶為華故。四形狀八楞。如末尼珠。五眾寶為華。如雲覆上。六眷屬剎繞。然以所依等與主剎異故。云種種等也。剎中自佛名淨眼等者。二障淨二智明故。餘佛非不亦然。此且依此爾。已上諸層內或八事。以但加相去遠近數故。或九事。有加純淨言故。准無此言者。通染淨故。又從此上准層漸次加眷屬剎數中間諸事。並准可知。其第十二層主剎內。佛號超釋梵者。梵本中名勝妙梵主。第十三層主剎。即此娑婆也。言形如虗空者。大小乘教並說虗空體無質㝵不可見相。今云有形。此乃迴綴之人。不學經論。未閑法式。叨預譯場。誤累聖教。一朝至此。深可悲愍。今勘梵本云。三曼多(周圓)第嚩皤嚩囊(天宮)伽伽那(虛空)阿楞迦囉(莊嚴具覆)僧塞怛那(形狀)迴文應以形狀置周圓之前。虗空安天宮之上。然後合綴飾云其形周圓以空居天宮莊嚴之具而覆其上。第十五層主剎。形如室利靺瑳法。餘層內所有眾事。隨應准釋。</w:t>
      </w:r>
    </w:p>
    <w:p>
      <w:pPr>
        <w:spacing w:after="40"/>
      </w:pPr>
      <w:r>
        <w:rPr>
          <w:b/>
          <w:sz w:val="18"/>
        </w:rPr>
        <w:t>한국어 번역</w:t>
      </w:r>
    </w:p>
    <w:p>
      <w:pPr>
        <w:pStyle w:val="TranslationText"/>
      </w:pPr>
      <w:r>
        <w:t>다음 스무 층을 따로 분별하는 데에는 둘이 있다. 첫째는 널리 드러내고, 뒤의 “불자들이여, 이 변조……” 이하에서는 총결한다. 그 가운데, 가장 아래층의 글에서는 일곱 가지 일을 드러낸다. 첫째는 이름을 드는 것이다. 둘째는 경계를 분별하는 것이다. ‘제(際)’는 곧 변제이다. 찰의 아래쪽을 금강으로 장엄한, 발광륜이다. 셋째는 소의이다. 곧 온갖 보배를 연꽃으로 삼기 때문이다. 넷째는 형상이 여덟 모서리라는 것이다. 마니주와 같다. 다섯째는 온갖 보배를 꽃으로 삼아, 구름처럼 위를 덮는 것이다. 여섯째는 권속 찰이 둘러싸는 것이다. 그런데 소의 등이 주찰과 다르기 때문에, “갖가지” 등이라고 한 것이다. 찰 가운데 자체의 부처 이름이 ‘정안(淨眼)’ 등이라고 한 것은, 두 장애가 청정하고 두 지혜가 밝기 때문이다. 다른 부처들도 그렇지 않은 것은 아니지만, 여기서는 우선 이것에 의거하여 그렇게 한 것이다. 이상 여러 층의 안에서는 혹 여덟 가지 일이 있는데, 다만 서로 떨어진 원근의 수를 더하기 때문이다. 혹 아홉 가지 일이 있는데, ‘순정(純淨)’이라는 말을 더하기 때문이다. 이 말이 없는 경우에 준하면, 염오와 청정을 함께 아우른다. 또 여기에서 위로 올라갈수록 층을 따라 차례로 권속 찰의 수가 더해지는데, 그 중간의 여러 일은, 모두 이에 준하여 알 수 있다. 그 제12층의 주찰 안에서, 부처의 명호를 ‘초석범(超釋梵)’이라 한 것은, 범본에서는 ‘승묘범주(勝妙梵主)’라고 한다. 제13층의 주찰은, 곧 이 사바세계이다. “형상이 허공과 같다”고 한 것은, 대승과 소승의 교에서 모두 허공의 체는 질애가 없어 볼 수 있는 형상이 없다고 설한다. 그런데 지금 ‘형상이 있다’고 한 것은, 이것은 문장을 돌려 엮은 사람이, 경론을 배우지 않았고, 법식을 익숙히 알지 못하면서, 외람되이 역장에 참여하여, 잘못으로 성교를 누되게 한 것이다. 하루아침에 이 지경에 이르렀으니, 깊이 슬프고 가엾다. 이제 범본을 살펴보면 다음과 같다. “삼만다(三曼多, 주원周圓) 제바바바나(第嚩皤嚩囊, 천궁天宮) 가가나(伽伽那, 허공虛空) 아릉가라(阿楞迦囉, 장엄구복莊嚴具覆) 승슬다나(僧塞怛那, 형상形狀)”이니, 문장을 돌려 엮을 때에는 ‘형상’을 ‘주원’ 앞에 두어야 한다. ‘허공’은 ‘천궁’ 위에 두어야 한다. 그런 뒤 합쳐 엮어 “그 형상은 두루 둥글고, 허공에 있는 천궁의 장엄구로 그 위를 덮었다”고 해야 한다. 제15층의 주찰은, 형상이 실리말차법(室利靺瑳法)과 같다. 다른 층 안의 모든 여러 일은, 각각에 맞추어 이에 준해 풀이한다.</w:t>
      </w:r>
    </w:p>
    <w:p>
      <w:pPr>
        <w:pStyle w:val="EditorialNote"/>
      </w:pPr>
      <w:r>
        <w:t>교감·번역 메모 | [음역·구두 불확실] 범어 음역과 한역 풀이의 배열을 원문 그대로 보존하였다.</w:t>
      </w:r>
    </w:p>
    <w:p>
      <w:pPr>
        <w:pStyle w:val="TextUnitHeading"/>
      </w:pPr>
      <w:r>
        <w:t>문단 0460  ·  [0631a07]</w:t>
      </w:r>
    </w:p>
    <w:p>
      <w:pPr>
        <w:spacing w:after="40"/>
      </w:pPr>
      <w:r>
        <w:rPr>
          <w:b/>
          <w:sz w:val="18"/>
        </w:rPr>
        <w:t>원문</w:t>
      </w:r>
    </w:p>
    <w:p>
      <w:pPr>
        <w:pStyle w:val="SourceText"/>
      </w:pPr>
      <w:r>
        <w:t>[0631a07] 後總結中五。一舉本剎種。總結所管剎數。二通結所管諸剎十事。三於十事中廣說形狀。此准前說剎種形中。無須彌山形及嚴具形。餘十八同也。四此一一下顯兩重眷屬會同大數。若不將此以會大數。一則此剎種中非唯有一不可說佛剎塵數廣大世界。二則三處說數量相違也。五通結二十層剎。當下所在。謂當香海。及繞海四洲塵數河上。此易可知。</w:t>
      </w:r>
    </w:p>
    <w:p>
      <w:pPr>
        <w:spacing w:after="40"/>
      </w:pPr>
      <w:r>
        <w:rPr>
          <w:b/>
          <w:sz w:val="18"/>
        </w:rPr>
        <w:t>한국어 번역</w:t>
      </w:r>
    </w:p>
    <w:p>
      <w:pPr>
        <w:pStyle w:val="TranslationText"/>
      </w:pPr>
      <w:r>
        <w:t>뒤의 총결에는 다섯 가지가 있다. 첫째는 근본 찰종을 들어, 그것이 거느리는 찰의 수를 총결한다. 둘째는 거느리는 여러 찰의 열 가지 일을 통틀어 총결한다. 셋째는 열 가지 일 가운데 형상을 널리 설명한다. 이는 앞에서 말한 찰종의 형상에 준하면, 수미산 형상과 장엄구 형상이 없고, 나머지 열여덟 가지는 같다. 넷째는 “이 낱낱……” 이하에서 두 겹의 권속을 드러내어 큰 수와 회통한다. 만약 이것을 가져와 큰 수와 회통하지 않는다면, 첫째로 이 찰종 가운데 불가설 불찰미진수의 광대한 세계만 있는 것이 아니게 되고, 둘째로 세 곳에서 설한 수량이 서로 어긋나게 된다. 다섯째는 스무 층의 찰을 통틀어 총결한다. 그 아래에 있는 곳은, 곧 해당 향수해와, 바다를 둘러싼 사주(四洲) 티끌 수의 강 위를 말한다. 이는 쉽게 알 수 있다.</w:t>
      </w:r>
    </w:p>
    <w:p>
      <w:pPr>
        <w:pStyle w:val="TextUnitHeading"/>
      </w:pPr>
      <w:r>
        <w:t>문단 0461  ·  [0631a15]</w:t>
      </w:r>
    </w:p>
    <w:p>
      <w:pPr>
        <w:spacing w:after="40"/>
      </w:pPr>
      <w:r>
        <w:rPr>
          <w:b/>
          <w:sz w:val="18"/>
        </w:rPr>
        <w:t>원문</w:t>
      </w:r>
    </w:p>
    <w:p>
      <w:pPr>
        <w:pStyle w:val="SourceText"/>
      </w:pPr>
      <w:r>
        <w:t>[0631a15] 第二大段辨繞中央香海周帀十海所持剎種及諸層剎中二。初牒前中央香海為所繞。後次有下正明就繞十海等。約十海別。即為十段。</w:t>
      </w:r>
    </w:p>
    <w:p>
      <w:pPr>
        <w:spacing w:after="40"/>
      </w:pPr>
      <w:r>
        <w:rPr>
          <w:b/>
          <w:sz w:val="18"/>
        </w:rPr>
        <w:t>한국어 번역</w:t>
      </w:r>
    </w:p>
    <w:p>
      <w:pPr>
        <w:pStyle w:val="TranslationText"/>
      </w:pPr>
      <w:r>
        <w:t>두 번째 큰 단락은 중앙 향수해를 둘러싼 주위 열 향수해가 지탱하는 찰종과 여러 층의 찰을 분별하는 것으로, 그 가운데 둘이 있다. 첫째는 앞의 중앙 향수해를 다시 들어 둘러싸이는 대상으로 삼고, 뒤의 “다음에……” 이하에서는 실제로 둘러싼 열 향수해 등을 밝힌다. 열 향수해를 기준으로 나누면, 곧 열 단락이 된다.</w:t>
      </w:r>
    </w:p>
    <w:p>
      <w:pPr>
        <w:pStyle w:val="TextUnitHeading"/>
      </w:pPr>
      <w:r>
        <w:t>문단 0462  ·  [0631a18]</w:t>
      </w:r>
    </w:p>
    <w:p>
      <w:pPr>
        <w:spacing w:after="40"/>
      </w:pPr>
      <w:r>
        <w:rPr>
          <w:b/>
          <w:sz w:val="18"/>
        </w:rPr>
        <w:t>원문</w:t>
      </w:r>
    </w:p>
    <w:p>
      <w:pPr>
        <w:pStyle w:val="SourceText"/>
      </w:pPr>
      <w:r>
        <w:t>[0631a18] 就初段中。四一香。海二海中生。華三華上剎住種。以菩薩說法行增上業成此剎種體也四明二十層諸剎。一一層中。文各有七。一相去遠近數。二剎名。三形。四依。五覆。六眷屬。七佛。或有說體。或說清淨。言尸利華光者。尸利此云德也。第九層內主剎。形如難提迦物多。經本作室利靺搓想形者誤也。佛號廣大目如空中淨月者。梵本云廣眼虗空月。第十一層主剎。形如室利靺搓。諸剎名等。隨應准釋。此中略無結數。准例知故。</w:t>
      </w:r>
    </w:p>
    <w:p>
      <w:pPr>
        <w:spacing w:after="40"/>
      </w:pPr>
      <w:r>
        <w:rPr>
          <w:b/>
          <w:sz w:val="18"/>
        </w:rPr>
        <w:t>한국어 번역</w:t>
      </w:r>
    </w:p>
    <w:p>
      <w:pPr>
        <w:pStyle w:val="TranslationText"/>
      </w:pPr>
      <w:r>
        <w:t>첫째 단락에는, 네 가지가 있다. 첫째는 향수해이고, 둘째는 그 바다 가운데에서 생긴 연꽃이며, 셋째는 연꽃 위에 찰종이 머무는 것이고, 보살의 설법행의 증상업으로 이 찰종의 체를 이룬다. 넷째는 스무 층의 여러 찰을 밝히는 것이다. 낱낱의 층 가운데, 글에는 각각 일곱 가지가 있다. 첫째는 서로 떨어진 원근의 수이다. 둘째는 찰의 이름이다. 셋째는 형상이다. 넷째는 소의이다. 다섯째는 덮개이다. 여섯째는 권속이다. 일곱째는 부처이다. 혹은 체를 설명하기도 하고, 혹은 청정을 설명하기도 한다. ‘시리화광(尸利華光)’이라고 한 것은, ‘시리’는 여기 말로 덕(德)이라는 뜻이다. 제9층 안의 주찰은, 형상이 난제가물다(難提迦物多)와 같다. 경본에 ‘형상이 실리말차(室利靺搓)와 같다’고 한 것은 잘못이다. 부처의 명호가 ‘광대목여공중정월(廣大目如空中淨月)’이라고 한 것은, 범본에는 ‘광안허공월(廣眼虗空月)’이라 하였다. 제11층의 주찰은, 형상이 실리말차(室利靺搓)와 같다. 여러 찰의 이름 등은, 각각에 맞추어 이에 준해 풀이한다. 이 가운데에는 수를 총결하는 글이 생략되어 있으나, 전례에 준하여 알 수 있기 때문이다.</w:t>
      </w:r>
    </w:p>
    <w:p>
      <w:pPr>
        <w:pStyle w:val="EditorialNote"/>
      </w:pPr>
      <w:r>
        <w:rPr>
          <w:rFonts w:ascii="Noto Sans CJK KR" w:hAnsi="Noto Sans CJK KR" w:eastAsia="Noto Sans CJK KR"/>
        </w:rPr>
        <w:t>교감·번역 메모 | [구두 불확실] 해당 구간은 원문의 구두 때문에 「四、一香海、二海中生華、三華上剎種、四明二十層諸剎」의 열거가 문장 경계에 걸쳐 있다. / [판독 불확실] 「室利靺搓想形」의 「想」은 문맥상 이문 가능성이 있으나 원문을 보존하였다.</w:t>
      </w:r>
    </w:p>
    <w:p>
      <w:pPr>
        <w:pStyle w:val="TextUnitHeading"/>
      </w:pPr>
      <w:r>
        <w:t>문단 0463  ·  [0631b03]</w:t>
      </w:r>
    </w:p>
    <w:p>
      <w:pPr>
        <w:spacing w:after="40"/>
      </w:pPr>
      <w:r>
        <w:rPr>
          <w:b/>
          <w:sz w:val="18"/>
        </w:rPr>
        <w:t>원문</w:t>
      </w:r>
    </w:p>
    <w:p>
      <w:pPr>
        <w:pStyle w:val="SourceText"/>
      </w:pPr>
      <w:r>
        <w:t>[0631b03] 第二從離垢焰藏香海。次南無盡光明輪香海上置剎種者。略不說華。理實應有。二十層剎內第層剎名妙音者。梵本中名莊嚴嚴具次第間錯。第三層剎名。准梵本。應云眾寶莊嚴光色照曜。佛名准梵本。云善[1]佉法界音聲幢。第四層佛號。梵本云金剛光照音。第五重梵本中。佛號最勝月精進力。第六重梵本中剎名寶蓮華莊嚴清淨。佛號法城慧雷音。第七重梵本。佛號十方廣大名稱智慧燈。第九重梵本。佛號大智開敷蓮華光。第十二重梵本。佛號普眼照明法界光幢。第十三重世界。梵本名離垢藏莊嚴。佛號清淨覺威光。第十四重世界梵本名寶身光明。佛號一切智力虗空燈。第十五重世界。梵本名出生寶旋纓絡。第十七重佛名。梵本大名稱廣持功德音遍照曜。第十八重剎名不思議嚴具普莊嚴。其初一文有七。最後文八。中間十八。各但有三種。相去數量剎名佛號解釋准知。</w:t>
      </w:r>
    </w:p>
    <w:p>
      <w:pPr>
        <w:spacing w:after="40"/>
      </w:pPr>
      <w:r>
        <w:rPr>
          <w:b/>
          <w:sz w:val="18"/>
        </w:rPr>
        <w:t>한국어 번역</w:t>
      </w:r>
    </w:p>
    <w:p>
      <w:pPr>
        <w:pStyle w:val="TranslationText"/>
      </w:pPr>
      <w:r>
        <w:t>둘째는 이구염장향해(離垢焰藏香海)에서, 그 다음 남쪽의 무진광명륜향해(無盡光明輪香海) 위에 찰종을 두는 것이다. 여기서는 연꽃을 생략하여 말하지 않았지만, 이치상 실제로는 마땅히 있어야 한다. 스무 층의 찰 안에서 제○층 찰의 이름이 ‘묘음(妙音)’이라고 한 것은, 범본에서는 ‘장엄엄구(莊嚴嚴具)’라는 이름의 차례가 뒤섞여 있다. 제3층 찰의 이름은, 범본에 준하면, 마땅히 ‘중보장엄광색조요(眾寶莊嚴光色照曜)’라고 해야 한다. 부처의 명호는 범본에 준하면, ‘선거법계음성당(善佉法界音聲幢)’이라고 한다. 제4층 부처의 명호는, 범본에 ‘금강광조음(金剛光照音)’이라 하였다. 제5층의 범본에서는, 부처의 명호를 ‘최승월정진력(最勝月精進力)’이라 하였다. 제6층의 범본에서는 찰의 이름을 ‘보련화장엄청정(寶蓮華莊嚴清淨)’이라 하고, 부처의 명호를 ‘법성혜뢰음(法城慧雷音)’이라 하였다. 제7층의 범본에서는, 부처의 명호를 ‘시방광대명칭지혜등(十方廣大名稱智慧燈)’이라 하였다. 제9층의 범본에서는, 부처의 명호를 ‘대지개부연화광(大智開敷蓮華光)’이라 하였다. 제12층의 범본에서는, 부처의 명호를 ‘보안조명법계광당(普眼照明法界光幢)’이라 하였다. 제13층의 세계는, 범본에 ‘이구장장엄(離垢藏莊嚴)’이라 이름하였다. 부처의 명호는 ‘청정각위광(清淨覺威光)’이다. 제14층 세계는 범본에 ‘보신광명(寶身光明)’이라 이름하였다. 부처의 명호는 ‘일체지력허공등(一切智力虗空燈)’이다. 제15층 세계는, 범본에 ‘출생보선영락(出生寶旋纓絡)’이라 이름하였다. 제17층 부처의 이름은, 범본에서 ‘대명칭광지공덕음편조요(大名稱廣持功德音遍照曜)’이다. 제18층 찰의 이름은 ‘부사의엄구보장엄(不思議嚴具普莊嚴)’이다. 그 첫 하나의 글에는 일곱 가지가 있고, 마지막 글에는 여덟 가지가 있으며, 중간 열여덟은, 각각 다만 세 가지씩만 있다. 서로 떨어진 수량, 찰의 이름, 부처의 명호에 대한 해석은 이에 준하여 알 수 있다.</w:t>
      </w:r>
    </w:p>
    <w:p>
      <w:pPr>
        <w:pStyle w:val="EditorialNote"/>
      </w:pPr>
      <w:r>
        <w:t>교감·번역 메모 | [결락] 「第層剎」에서 층수 숫자가 원문에 빠져 있다. / [구문 불확실] 「名莊嚴嚴具次第間錯」은 명칭과 차례의 관계가 압축되어 있어 직역을 피하고 문맥에 따라 옮겼다. / [판독 불확실] 「善[1]佉法界音聲幢」의 「佉」 및 교감표지 [1]을 원문대로 보존하였다.</w:t>
      </w:r>
    </w:p>
    <w:p>
      <w:pPr>
        <w:pStyle w:val="TextUnitHeading"/>
      </w:pPr>
      <w:r>
        <w:t>문단 0464  ·  [0631b19]</w:t>
      </w:r>
    </w:p>
    <w:p>
      <w:pPr>
        <w:spacing w:after="40"/>
      </w:pPr>
      <w:r>
        <w:rPr>
          <w:b/>
          <w:sz w:val="18"/>
        </w:rPr>
        <w:t>원문</w:t>
      </w:r>
    </w:p>
    <w:p>
      <w:pPr>
        <w:pStyle w:val="SourceText"/>
      </w:pPr>
      <w:r>
        <w:t>[0631b19] 第三從前無盡光明輪香海。次南右旋有金剛寶焰光香海。上置剎種者。亦略不說蓮華。其二十重剎中。初一文七。後一文八。中間同前。亦各有三。其第二十剎形如室利靺瑳。諸文隨釋可知。</w:t>
      </w:r>
    </w:p>
    <w:p>
      <w:pPr>
        <w:spacing w:after="40"/>
      </w:pPr>
      <w:r>
        <w:rPr>
          <w:b/>
          <w:sz w:val="18"/>
        </w:rPr>
        <w:t>한국어 번역</w:t>
      </w:r>
    </w:p>
    <w:p>
      <w:pPr>
        <w:pStyle w:val="TranslationText"/>
      </w:pPr>
      <w:r>
        <w:t>셋째는 앞의 무진광명륜향해에서, 그 다음 남쪽으로 우선하여 금강보염광향해(金剛寶焰光香海)가 있고, 그 위에 찰종을 두는 것이다. 여기에서도 연꽃은 생략하여 말하지 않았다. 그 스무 층의 찰 가운데, 첫 하나의 글에는 일곱 가지가 있고, 마지막 하나의 글에는 여덟 가지가 있으며, 중간은 앞과 같다. 역시 각각 세 가지가 있다. 그 제20 찰의 형상은 실리말차(室利靺瑳)와 같다. 여러 문장은 각각에 따라 풀이하면 알 수 있다.</w:t>
      </w:r>
    </w:p>
    <w:p>
      <w:pPr>
        <w:pStyle w:val="TextUnitHeading"/>
      </w:pPr>
      <w:r>
        <w:t>문단 0465  ·  [0631b23]</w:t>
      </w:r>
    </w:p>
    <w:p>
      <w:pPr>
        <w:spacing w:after="40"/>
      </w:pPr>
      <w:r>
        <w:rPr>
          <w:b/>
          <w:sz w:val="18"/>
        </w:rPr>
        <w:t>원문</w:t>
      </w:r>
    </w:p>
    <w:p>
      <w:pPr>
        <w:pStyle w:val="SourceText"/>
      </w:pPr>
      <w:r>
        <w:t>[0631b23] 第四從前金剛寶焰香海。右旋次有帝青寶莊嚴香海。中出蓮華。持剎種。其二十重諸剎內。初後各一文亦同。前中間略亦可知。</w:t>
      </w:r>
    </w:p>
    <w:p>
      <w:pPr>
        <w:spacing w:after="40"/>
      </w:pPr>
      <w:r>
        <w:rPr>
          <w:b/>
          <w:sz w:val="18"/>
        </w:rPr>
        <w:t>한국어 번역</w:t>
      </w:r>
    </w:p>
    <w:p>
      <w:pPr>
        <w:pStyle w:val="TranslationText"/>
      </w:pPr>
      <w:r>
        <w:t>넷째는 앞의 금강보염향해에서, 오른쪽으로 돌아 다음에 제청보장엄향해(帝青寶莊嚴香海)가 있다. 그 가운데에서 연꽃이 나오고, 찰종을 지탱한다. 그 스무 층의 여러 찰 가운데, 처음과 끝의 각 한 문장은 또한 앞과 같고, 중간의 생략된 부분도 이에 준하여 알 수 있다.</w:t>
      </w:r>
    </w:p>
    <w:p>
      <w:pPr>
        <w:pStyle w:val="TextUnitHeading"/>
      </w:pPr>
      <w:r>
        <w:t>문단 0466  ·  [0631c02]</w:t>
      </w:r>
    </w:p>
    <w:p>
      <w:pPr>
        <w:spacing w:after="40"/>
      </w:pPr>
      <w:r>
        <w:rPr>
          <w:b/>
          <w:sz w:val="18"/>
        </w:rPr>
        <w:t>원문</w:t>
      </w:r>
    </w:p>
    <w:p>
      <w:pPr>
        <w:pStyle w:val="SourceText"/>
      </w:pPr>
      <w:r>
        <w:t>[0631c02] 第五從帝青寶莊嚴香海。右旋有金剛輪莊嚴底香海。上置剎種。亦略去華也。二十重中。初後同前。中間略亦准知。</w:t>
      </w:r>
    </w:p>
    <w:p>
      <w:pPr>
        <w:spacing w:after="40"/>
      </w:pPr>
      <w:r>
        <w:rPr>
          <w:b/>
          <w:sz w:val="18"/>
        </w:rPr>
        <w:t>한국어 번역</w:t>
      </w:r>
    </w:p>
    <w:p>
      <w:pPr>
        <w:pStyle w:val="TranslationText"/>
      </w:pPr>
      <w:r>
        <w:t>다섯째는 제청보장엄향해에서, 오른쪽으로 돌아 금강륜장엄저향해(金剛輪莊嚴底香海)가 있다. 그 위에 찰종을 두고, 역시 연꽃은 생략하였다. 스무 층 가운데, 처음과 끝은 앞과 같고, 중간의 생략도 이에 준해 알 수 있다.</w:t>
      </w:r>
    </w:p>
    <w:p>
      <w:pPr>
        <w:pStyle w:val="TextUnitHeading"/>
      </w:pPr>
      <w:r>
        <w:t>문단 0467  ·  [0631c05]</w:t>
      </w:r>
    </w:p>
    <w:p>
      <w:pPr>
        <w:spacing w:after="40"/>
      </w:pPr>
      <w:r>
        <w:rPr>
          <w:b/>
          <w:sz w:val="18"/>
        </w:rPr>
        <w:t>원문</w:t>
      </w:r>
    </w:p>
    <w:p>
      <w:pPr>
        <w:pStyle w:val="SourceText"/>
      </w:pPr>
      <w:r>
        <w:t>[0631c05] 第六從金剛輪莊嚴底香海。右旋有蓮華因陀羅網香海。出華時剎種。其二十重內諸剎。初後及中間具略同前。准釋可知。</w:t>
      </w:r>
    </w:p>
    <w:p>
      <w:pPr>
        <w:spacing w:after="40"/>
      </w:pPr>
      <w:r>
        <w:rPr>
          <w:b/>
          <w:sz w:val="18"/>
        </w:rPr>
        <w:t>한국어 번역</w:t>
      </w:r>
    </w:p>
    <w:p>
      <w:pPr>
        <w:pStyle w:val="TranslationText"/>
      </w:pPr>
      <w:r>
        <w:t>여섯째는 금강륜장엄저향해에서, 오른쪽으로 돌아 연화인다라망향해(蓮華因陀羅網香海)가 있다. 연꽃이 나올 때 찰종이 있다. 그 스무 층 안의 여러 찰은, 처음·끝과 중간의 자세함과 생략함이 앞과 같다. 이에 준해 풀이하면 알 수 있다.</w:t>
      </w:r>
    </w:p>
    <w:p>
      <w:pPr>
        <w:pStyle w:val="EditorialNote"/>
      </w:pPr>
      <w:r>
        <w:t>교감·번역 메모 | [판독·교감 불확실] 「出華時剎種」의 「時」는 문맥상 다른 글자의 이문 가능성이 있으나 원문을 보존하였다.</w:t>
      </w:r>
    </w:p>
    <w:p>
      <w:pPr>
        <w:pStyle w:val="TextUnitHeading"/>
      </w:pPr>
      <w:r>
        <w:t>문단 0468  ·  [0631c08]</w:t>
      </w:r>
    </w:p>
    <w:p>
      <w:pPr>
        <w:spacing w:after="40"/>
      </w:pPr>
      <w:r>
        <w:rPr>
          <w:b/>
          <w:sz w:val="18"/>
        </w:rPr>
        <w:t>원문</w:t>
      </w:r>
    </w:p>
    <w:p>
      <w:pPr>
        <w:pStyle w:val="SourceText"/>
      </w:pPr>
      <w:r>
        <w:t>[0631c08] 第七從前因陀羅網香海。右旋次有積集寶香藏香海。上置剎種。亦略蓮華。其二十重諸剎。具略同前。第二十重剎形如欄楯者。梵本云謎你迦。此云形如土壇。餘文隨釋。</w:t>
      </w:r>
    </w:p>
    <w:p>
      <w:pPr>
        <w:spacing w:after="40"/>
      </w:pPr>
      <w:r>
        <w:rPr>
          <w:b/>
          <w:sz w:val="18"/>
        </w:rPr>
        <w:t>한국어 번역</w:t>
      </w:r>
    </w:p>
    <w:p>
      <w:pPr>
        <w:pStyle w:val="TranslationText"/>
      </w:pPr>
      <w:r>
        <w:t>일곱째는 앞의 인다라망향해에서, 오른쪽으로 돌아 다음에 적집보향장향해(積集寶香藏香海)가 있다. 그 위에 찰종을 두며, 역시 연꽃은 생략하였다. 그 스무 층의 여러 찰은, 자세함과 생략함이 앞과 같다. 제20층 찰의 형상이 난순(欄楯)과 같다고 한 것은, 범본에는 ‘미니가(謎你迦)’라고 하였다. 이는 여기 말로 ‘형상이 토단(土壇)과 같다’는 뜻이다. 나머지 글은 각각에 따라 풀이한다.</w:t>
      </w:r>
    </w:p>
    <w:p>
      <w:pPr>
        <w:pStyle w:val="TextUnitHeading"/>
      </w:pPr>
      <w:r>
        <w:t>문단 0469  ·  [0631c12]</w:t>
      </w:r>
    </w:p>
    <w:p>
      <w:pPr>
        <w:spacing w:after="40"/>
      </w:pPr>
      <w:r>
        <w:rPr>
          <w:b/>
          <w:sz w:val="18"/>
        </w:rPr>
        <w:t>원문</w:t>
      </w:r>
    </w:p>
    <w:p>
      <w:pPr>
        <w:pStyle w:val="SourceText"/>
      </w:pPr>
      <w:r>
        <w:t>[0631c12] 第八從前積[2]進寶香藏香海。右旋有寶莊嚴香海。上置剎種。其二十重諸剎。所明廣略。亦不異前。餘文差別。亦隨應釋。</w:t>
      </w:r>
    </w:p>
    <w:p>
      <w:pPr>
        <w:spacing w:after="40"/>
      </w:pPr>
      <w:r>
        <w:rPr>
          <w:b/>
          <w:sz w:val="18"/>
        </w:rPr>
        <w:t>한국어 번역</w:t>
      </w:r>
    </w:p>
    <w:p>
      <w:pPr>
        <w:pStyle w:val="TranslationText"/>
      </w:pPr>
      <w:r>
        <w:t>여덟째는 앞의 적진보향장향해(積進寶香藏香海)에서, 오른쪽으로 돌아 보장엄향해(寶莊嚴香海)가 있다. 그 위에 찰종을 두며, 그 스무 층의 여러 찰은, 설명의 자세함과 생략함이, 또한 앞과 다르지 않다. 나머지 글의 차이는, 또한 각각에 맞추어 풀이한다.</w:t>
      </w:r>
    </w:p>
    <w:p>
      <w:pPr>
        <w:pStyle w:val="EditorialNote"/>
      </w:pPr>
      <w:r>
        <w:t>교감·번역 메모 | [판독·교감 불확실] 「積[2]進寶香藏香海」는 앞뒤의 「積集寶香藏香海」와 달라 이문 가능성이 있으나 원문대로 두었다.</w:t>
      </w:r>
    </w:p>
    <w:p>
      <w:pPr>
        <w:pStyle w:val="TextUnitHeading"/>
      </w:pPr>
      <w:r>
        <w:t>문단 0470  ·  [0631c15]</w:t>
      </w:r>
    </w:p>
    <w:p>
      <w:pPr>
        <w:spacing w:after="40"/>
      </w:pPr>
      <w:r>
        <w:rPr>
          <w:b/>
          <w:sz w:val="18"/>
        </w:rPr>
        <w:t>원문</w:t>
      </w:r>
    </w:p>
    <w:p>
      <w:pPr>
        <w:pStyle w:val="SourceText"/>
      </w:pPr>
      <w:r>
        <w:t>[0631c15] 第九從前寶莊嚴香海。右旋有金剛寶聚香海。上置剎種。其二十重諸剎。初後中間廣略同前。准釋可知。第十從前金剛寶聚香海。右旋有天城寶堞香海。上安剎種。其二十重諸剎。文段廣略。亦並同前。</w:t>
      </w:r>
    </w:p>
    <w:p>
      <w:pPr>
        <w:spacing w:after="40"/>
      </w:pPr>
      <w:r>
        <w:rPr>
          <w:b/>
          <w:sz w:val="18"/>
        </w:rPr>
        <w:t>한국어 번역</w:t>
      </w:r>
    </w:p>
    <w:p>
      <w:pPr>
        <w:pStyle w:val="TranslationText"/>
      </w:pPr>
      <w:r>
        <w:t>아홉째는 앞의 보장엄향해에서, 오른쪽으로 돌아 금강보취향해(金剛寶聚香海)가 있다. 그 위에 찰종을 두며, 그 스무 층의 여러 찰은, 처음·끝·중간의 자세함과 생략함이 앞과 같다. 이에 준해 풀이하면 알 수 있다. 열째는 앞의 금강보취향해에서, 오른쪽으로 돌아 천성보첩향해(天城寶堞香海)가 있다. 그 위에 찰종을 두며, 그 스무 층의 여러 찰은, 문단의 자세함과 생략함이, 또한 모두 앞과 같다.</w:t>
      </w:r>
    </w:p>
    <w:p>
      <w:pPr>
        <w:pStyle w:val="TextUnitHeading"/>
      </w:pPr>
      <w:r>
        <w:t>문단 0471  ·  [0631c19]</w:t>
      </w:r>
    </w:p>
    <w:p>
      <w:pPr>
        <w:spacing w:after="40"/>
      </w:pPr>
      <w:r>
        <w:rPr>
          <w:b/>
          <w:sz w:val="18"/>
        </w:rPr>
        <w:t>원문</w:t>
      </w:r>
    </w:p>
    <w:p>
      <w:pPr>
        <w:pStyle w:val="SourceText"/>
      </w:pPr>
      <w:r>
        <w:t>[0631c19] 本疏云。此上十海名字十海即辨百海及所持種等。於中二。初依前十海。各辨一可說海。[3]復諸佛子如是十不可說下。總結都數。就前能管十海。即為十段。其一一段中有二。先標能管海名。後列所管海等。就所管中三。初略列九海種等名字。次結種內剎數。三廣說最後一海及種並剎。其結文[4]廣。應迴安最後海之後。不爾此最後海乃在結外。非不可說剎塵數內攝故。與前後文有相違故。</w:t>
      </w:r>
    </w:p>
    <w:p>
      <w:pPr>
        <w:spacing w:after="40"/>
      </w:pPr>
      <w:r>
        <w:rPr>
          <w:b/>
          <w:sz w:val="18"/>
        </w:rPr>
        <w:t>한국어 번역</w:t>
      </w:r>
    </w:p>
    <w:p>
      <w:pPr>
        <w:pStyle w:val="TranslationText"/>
      </w:pPr>
      <w:r>
        <w:t>본소에서는 말한다. 이상 열 향수해의 이름과 열 향수해를 통해 곧 백 향수해 및 그것이 지탱하는 찰종 등을 분별하였다. 그 가운데 둘이 있다. 첫째는 앞의 열 향수해에 의거하여, 각각 하나의 가설(可說)의 바다를 분별한다. 뒤의 “또 불자들이여, 이와 같은 십불가설……” 이하에서는, 전체 수를 총결한다. 앞의 능히 거느리는 열 향수해에 나아가면, 곧 열 단락이 된다. 그 낱낱의 단락에는 둘이 있다. 먼저 능히 거느리는 향수해의 이름을 표시하고, 뒤에 그가 거느리는 향수해 등을 열거한다. 거느리는 것 가운데에는 셋이 있다. 첫째는 아홉 향수해와 찰종 등의 이름을 간략히 열거한다. 다음은 찰종 안의 찰 수를 총결한다. 셋째는 마지막 한 향수해와 찰종 및 찰을 널리 설명한다. 그 총결문은 넓게 놓여 있으니, 마땅히 돌려서 마지막 향수해 뒤에 두어야 한다. 그렇지 않으면 이 마지막 향수해가 도리어 총결 밖에 있게 되어, 불가설 찰진수 안에 포함되지 않게 되기 때문이다. 또 앞뒤 글과 서로 어긋나기 때문이다.</w:t>
      </w:r>
    </w:p>
    <w:p>
      <w:pPr>
        <w:pStyle w:val="EditorialNote"/>
      </w:pPr>
      <w:r>
        <w:t>교감·번역 메모 | [구문 불확실] 「此上十海名字十海即辨百海及所持種等」은 문장 경계가 압축적이어서 문맥에 따라 옮겼다. / [이문 검토 필요] 「各辨一可說海」는 뒤의 불가설 수량 문맥과 대조할 때 이문 가능성이 있으나 「一可說海」를 그대로 보존하였다. / [구문 불확실] 「其結文[4]廣」의 「廣」과 교감표지 [4]의 관계가 불명확하여 직역적으로 처리하였다.</w:t>
      </w:r>
    </w:p>
    <w:p>
      <w:pPr>
        <w:pStyle w:val="TextUnitHeading"/>
      </w:pPr>
      <w:r>
        <w:t>문단 0472  ·  [0632a03]</w:t>
      </w:r>
    </w:p>
    <w:p>
      <w:pPr>
        <w:spacing w:after="40"/>
      </w:pPr>
      <w:r>
        <w:rPr>
          <w:b/>
          <w:sz w:val="18"/>
        </w:rPr>
        <w:t>원문</w:t>
      </w:r>
    </w:p>
    <w:p>
      <w:pPr>
        <w:pStyle w:val="SourceText"/>
      </w:pPr>
      <w:r>
        <w:t>[0632a03] 就初離垢焰藏海所管十海中欠一海。初八隣次排列自後存略直越。至一不可說之最後近輪山海。下並同此。今勘梵本。此別八海次第稍亂故。梵本中。一變化微妙身。二金剛眼幢。三善安布蓮華。四寶王輪。五善化香焰普莊嚴。六寶末閻浮幢。七威光色普熾然。八一切莊嚴具莊嚴境界。就此文中二。先舉海名及種名體。後此中下。別顯所管二十重剎。於中超間略舉四節。一舉最下層。二超至第十層。其金剛幢世界。是中央香海剎種中第十重者。此亦第十與彼齊[1]第。三更上超至第十三。與中央第十三重此娑婆齊等。以存略故。所以超說。恐失次第。故辨齊等。四更上超至第二十層。至其剎種所管剎之邊際故。此文云。此上過七佛剎塵數世界。至此剎種最上方。有世界等也。剎既終極。不慮失次。故不說齊等剎名。又此中三節略舉。皆云此上過者。准梵本。是超至之言。謂從此超至十佛剎塵世界等故。若不爾者。初節已至第十二層。謂說初層。後指云此上過十故。二從第十二層[2]從[3]沒。指云此上過三佛剎塵世界。此則已至第十六層。從此後云此上過七。乃是至第二十四層。豈非上下土相違耶。餘並准此。</w:t>
      </w:r>
    </w:p>
    <w:p>
      <w:pPr>
        <w:spacing w:after="40"/>
      </w:pPr>
      <w:r>
        <w:rPr>
          <w:b/>
          <w:sz w:val="18"/>
        </w:rPr>
        <w:t>한국어 번역</w:t>
      </w:r>
    </w:p>
    <w:p>
      <w:pPr>
        <w:pStyle w:val="TranslationText"/>
      </w:pPr>
      <w:r>
        <w:t>첫째 이구염장해가 거느리는 열 향수해 가운데에는 한 향수해가 빠져 있다. 처음 여덟은 서로 이웃하여 차례로 배열하고, 그 뒤에는 생략을 두어 곧장 건너뛰어, 하나의 불가설에 해당하는 마지막 윤산 가까이의 향수해에 이른다. 아래도 모두 이와 같다. 이제 범본을 살펴보면, 이 별도의 여덟 향수해의 차례가 다소 뒤섞여 있다. 범본에는, 첫째 ‘변화미묘신(變化微妙身)’이고, 둘째 ‘금강안당(金剛眼幢)’이며, 셋째 ‘선안포연화(善安布蓮華)’이고, 넷째 ‘보왕륜(寶王輪)’이며, 다섯째 ‘선화향염보장엄(善化香焰普莊嚴)’이고, 여섯째 ‘보말염부당(寶末閻浮幢)’이며, 일곱째 ‘위광색보치연(威光色普熾然)’이고, 여덟째 ‘일체장엄구장엄경계(一切莊嚴具莊嚴境界)’이다. 이 글에는 둘이 있다. 먼저 향수해의 이름과 찰종의 이름 및 체를 들고, 뒤의 “이 가운데……” 이하에서, 그가 거느리는 스무 층의 찰을 따로 드러낸다. 그 가운데 사이를 뛰어넘어 네 대목만 간략히 든다. 첫째는 가장 아래층을 드는 것이다. 둘째는 건너뛰어 제10층에 이르는 것이다. 그 금강당세계(金剛幢世界)는, 중앙 향수해의 찰종 가운데 제10층에 있는 것이다. 이것 또한 제10층으로서 저것과 차례가 같다. 셋째는 다시 위로 뛰어넘어 제13층에 이르는 것이다. 중앙의 제13층인 이 사바세계와 같은 높이이다. 생략을 두었기 때문에, 이처럼 뛰어넘어 설명한 것이다. 차례를 잃을까 염려하여, 그러므로 서로 같은 높이임을 분별하였다. 넷째는 다시 위로 뛰어넘어 제20층에 이르는 것이다. 그 찰종이 거느리는 찰의 끝 경계에 이르기 때문이다. 이 글에서 말하기를, “이 위로 칠불찰미진수의 세계를 지나, 이 찰종의 가장 위쪽에 이르면, 어떤 세계가 있다”라고 한 것이다. 찰이 이미 끝에 이르렀으므로, 차례를 잃을 것을 염려하지 않아도 된다. 그러므로 같은 높이의 찰 이름을 말하지 않은 것이다. 또 이 가운데 세 대목을 간략히 들면서, 모두 “이 위로 지나……”라고 하였는데, 범본에 준하면, 이는 ‘뛰어넘어 이른다’는 말이다. 곧 여기에서 뛰어넘어 십불찰미진수의 세계 등에 이른다는 뜻이기 때문이다. 그렇지 않다면, 첫 대목은 이미 제12층에 이르게 된다. 곧 첫 층을 말한 뒤, 뒤에서 “이 위로 열을 지나”라고 가리켰기 때문이다. 둘째는 제12층에서 부터 빠져, “이 위로 삼불찰미진수의 세계를 지나”라고 가리키므로, 이는 곧 이미 제16층에 이르게 된다. 여기에서 다시 “이 위로 일곱을 지나”라고 하면, 도리어 제24층에 이르게 된다. 어찌 위아래의 국토가 서로 어긋나는 것이 아니겠는가. 나머지도 모두 이에 준한다.</w:t>
      </w:r>
    </w:p>
    <w:p>
      <w:pPr>
        <w:pStyle w:val="EditorialNote"/>
      </w:pPr>
      <w:r>
        <w:t>교감·번역 메모 | [판독 불확실] 「寶末閻浮幢」의 「末」 자형은 교감 검토가 필요하다. / [이문 검토 필요] 「齊[1]第」는 문맥상 ‘동일한 층차’의 뜻으로 이해하였으나 교감이 필요하다. / [결락·구문 불확실] 「二從第十二層[2]從[3]沒」은 교감표지 사이의 글이 결락·오식된 가능성이 높다. 원문을 보존하였다.</w:t>
      </w:r>
    </w:p>
    <w:p>
      <w:pPr>
        <w:pStyle w:val="TextUnitHeading"/>
      </w:pPr>
      <w:r>
        <w:t>문단 0473  ·  [0632a23]</w:t>
      </w:r>
    </w:p>
    <w:p>
      <w:pPr>
        <w:spacing w:after="40"/>
      </w:pPr>
      <w:r>
        <w:rPr>
          <w:b/>
          <w:sz w:val="18"/>
        </w:rPr>
        <w:t>원문</w:t>
      </w:r>
    </w:p>
    <w:p>
      <w:pPr>
        <w:pStyle w:val="SourceText"/>
      </w:pPr>
      <w:r>
        <w:t>[0632a23] 第二無盡光明輪香海者。是前離垢焰藏海次南之海。從此已去一道布列不可說剎塵數海。至逼輪山海。於中。先略舉九海名。及剎種名後。結不可說剎塵數。後並准前。辨釋可知。</w:t>
      </w:r>
    </w:p>
    <w:p>
      <w:pPr>
        <w:spacing w:after="40"/>
      </w:pPr>
      <w:r>
        <w:rPr>
          <w:b/>
          <w:sz w:val="18"/>
        </w:rPr>
        <w:t>한국어 번역</w:t>
      </w:r>
    </w:p>
    <w:p>
      <w:pPr>
        <w:pStyle w:val="TranslationText"/>
      </w:pPr>
      <w:r>
        <w:t>둘째 무진광명륜향해(無盡光明輪香海)는, 앞의 이구염장해 다음 남쪽에 있는 향수해이다. 여기에서부터 한 줄로 불가설 찰진수의 향수해가 배열되어, 윤산에 바짝 붙은 향수해에 이른다. 그 가운데, 먼저 아홉 향수해의 이름을 간략히 들고, 찰종의 이름까지 든 뒤, 불가설 찰진수로 총결한다. 뒤의 것은 모두 앞에 준하며, 분별하여 풀이하면 알 수 있다.</w:t>
      </w:r>
    </w:p>
    <w:p>
      <w:pPr>
        <w:pStyle w:val="TextUnitHeading"/>
      </w:pPr>
      <w:r>
        <w:t>문단 0474  ·  [0632b03]</w:t>
      </w:r>
    </w:p>
    <w:p>
      <w:pPr>
        <w:spacing w:after="40"/>
      </w:pPr>
      <w:r>
        <w:rPr>
          <w:b/>
          <w:sz w:val="18"/>
        </w:rPr>
        <w:t>원문</w:t>
      </w:r>
    </w:p>
    <w:p>
      <w:pPr>
        <w:pStyle w:val="SourceText"/>
      </w:pPr>
      <w:r>
        <w:t>[0632b03] 第三金剛焰光明香海。是前第二海之次右旋也。亦從此海已去。一[4]通行列不可說剎塵海乃至逼輪山海。中間名等。雖異於前。而分齊不殊。並准可知。</w:t>
      </w:r>
    </w:p>
    <w:p>
      <w:pPr>
        <w:spacing w:after="40"/>
      </w:pPr>
      <w:r>
        <w:rPr>
          <w:b/>
          <w:sz w:val="18"/>
        </w:rPr>
        <w:t>한국어 번역</w:t>
      </w:r>
    </w:p>
    <w:p>
      <w:pPr>
        <w:pStyle w:val="TranslationText"/>
      </w:pPr>
      <w:r>
        <w:t>셋째 금강염광명향해(金剛焰光明香海)이다. 이는 앞의 둘째 향수해 다음에 오른쪽으로 돈 곳에 있다. 또한 이 향수해에서부터, 한 줄로 불가설 찰진수의 향수해가 배열되어 윤산에 바짝 붙은 향수해에 이른다. 그 중간의 이름 등은, 비록 앞과 다르지만, 분제는 다르지 않다. 모두 이에 준하여 알 수 있다.</w:t>
      </w:r>
    </w:p>
    <w:p>
      <w:pPr>
        <w:pStyle w:val="EditorialNote"/>
      </w:pPr>
      <w:r>
        <w:t>교감·번역 메모 | [구문 불확실] 「一[4]通行列」은 앞뒤의 「一道行列」과 대응하나 원문을 고치지 않고 배열의 뜻으로 옮겼다.</w:t>
      </w:r>
    </w:p>
    <w:p>
      <w:pPr>
        <w:pStyle w:val="TextUnitHeading"/>
      </w:pPr>
      <w:r>
        <w:t>문단 0475  ·  [0632b06]</w:t>
      </w:r>
    </w:p>
    <w:p>
      <w:pPr>
        <w:spacing w:after="40"/>
      </w:pPr>
      <w:r>
        <w:rPr>
          <w:b/>
          <w:sz w:val="18"/>
        </w:rPr>
        <w:t>원문</w:t>
      </w:r>
    </w:p>
    <w:p>
      <w:pPr>
        <w:pStyle w:val="SourceText"/>
      </w:pPr>
      <w:r>
        <w:t>[0632b06] 第四帝青寶莊嚴香海。是前第三海之次右旋也。亦從此海已去。一道行列乃至近輪山海。於中。剎種等並准釋可知。</w:t>
      </w:r>
    </w:p>
    <w:p>
      <w:pPr>
        <w:spacing w:after="40"/>
      </w:pPr>
      <w:r>
        <w:rPr>
          <w:b/>
          <w:sz w:val="18"/>
        </w:rPr>
        <w:t>한국어 번역</w:t>
      </w:r>
    </w:p>
    <w:p>
      <w:pPr>
        <w:pStyle w:val="TranslationText"/>
      </w:pPr>
      <w:r>
        <w:t>넷째 제청보장엄향해(帝青寶莊嚴香海)이다. 이는 앞의 셋째 향수해 다음에 오른쪽으로 돈 곳에 있다. 또 이 향수해에서부터, 한 줄로 배열되어 윤산 가까이의 향수해에 이른다. 그 가운데, 찰종 등은 모두 이에 준해 풀이하면 알 수 있다.</w:t>
      </w:r>
    </w:p>
    <w:p>
      <w:pPr>
        <w:pStyle w:val="TextUnitHeading"/>
      </w:pPr>
      <w:r>
        <w:t>문단 0476  ·  [0632b09]</w:t>
      </w:r>
    </w:p>
    <w:p>
      <w:pPr>
        <w:spacing w:after="40"/>
      </w:pPr>
      <w:r>
        <w:rPr>
          <w:b/>
          <w:sz w:val="18"/>
        </w:rPr>
        <w:t>원문</w:t>
      </w:r>
    </w:p>
    <w:p>
      <w:pPr>
        <w:pStyle w:val="SourceText"/>
      </w:pPr>
      <w:r>
        <w:t>[0632b09] 第五金剛輪莊嚴底香海。是前海之次右旋也。從此已去。一道行列乃至近輪山海中安剎種。此列唯有九海九種。餘准前後可知。</w:t>
      </w:r>
    </w:p>
    <w:p>
      <w:pPr>
        <w:spacing w:after="40"/>
      </w:pPr>
      <w:r>
        <w:rPr>
          <w:b/>
          <w:sz w:val="18"/>
        </w:rPr>
        <w:t>한국어 번역</w:t>
      </w:r>
    </w:p>
    <w:p>
      <w:pPr>
        <w:pStyle w:val="TranslationText"/>
      </w:pPr>
      <w:r>
        <w:t>다섯째 금강륜장엄저향해(金剛輪莊嚴底香海)이다. 이는 앞의 향수해 다음에 오른쪽으로 돈 곳에 있다. 여기에서부터, 한 줄로 배열되어 윤산 가까이의 향수해에 이르기까지 그 가운데 찰종을 둔다. 이 열거에는 다만 아홉 향수해와 아홉 찰종만 있다. 나머지는 앞뒤에 준하여 알 수 있다.</w:t>
      </w:r>
    </w:p>
    <w:p>
      <w:pPr>
        <w:pStyle w:val="TextUnitHeading"/>
      </w:pPr>
      <w:r>
        <w:t>문단 0477  ·  [0632b12]</w:t>
      </w:r>
    </w:p>
    <w:p>
      <w:pPr>
        <w:spacing w:after="40"/>
      </w:pPr>
      <w:r>
        <w:rPr>
          <w:b/>
          <w:sz w:val="18"/>
        </w:rPr>
        <w:t>원문</w:t>
      </w:r>
    </w:p>
    <w:p>
      <w:pPr>
        <w:pStyle w:val="SourceText"/>
      </w:pPr>
      <w:r>
        <w:t>[0632b12] 第六蓮華因陀羅網香海。是前海之次右旋也。餘竝同前。准釋可知。</w:t>
      </w:r>
    </w:p>
    <w:p>
      <w:pPr>
        <w:spacing w:after="40"/>
      </w:pPr>
      <w:r>
        <w:rPr>
          <w:b/>
          <w:sz w:val="18"/>
        </w:rPr>
        <w:t>한국어 번역</w:t>
      </w:r>
    </w:p>
    <w:p>
      <w:pPr>
        <w:pStyle w:val="TranslationText"/>
      </w:pPr>
      <w:r>
        <w:t>여섯째 연화인다라망향해(蓮華因陀羅網香海)이다. 이는 앞의 향수해 다음에 오른쪽으로 돈 곳에 있다. 나머지는 모두 앞과 같으며, 이에 준해 풀이하면 알 수 있다.</w:t>
      </w:r>
    </w:p>
    <w:p>
      <w:pPr>
        <w:pStyle w:val="TextUnitHeading"/>
      </w:pPr>
      <w:r>
        <w:t>문단 0478  ·  [0632b14]</w:t>
      </w:r>
    </w:p>
    <w:p>
      <w:pPr>
        <w:spacing w:after="40"/>
      </w:pPr>
      <w:r>
        <w:rPr>
          <w:b/>
          <w:sz w:val="18"/>
        </w:rPr>
        <w:t>원문</w:t>
      </w:r>
    </w:p>
    <w:p>
      <w:pPr>
        <w:pStyle w:val="SourceText"/>
      </w:pPr>
      <w:r>
        <w:t>[0632b14] 第七積集寶香藏香海。是前海之次右旋也。餘竝同前。准釋可知。</w:t>
      </w:r>
    </w:p>
    <w:p>
      <w:pPr>
        <w:spacing w:after="40"/>
      </w:pPr>
      <w:r>
        <w:rPr>
          <w:b/>
          <w:sz w:val="18"/>
        </w:rPr>
        <w:t>한국어 번역</w:t>
      </w:r>
    </w:p>
    <w:p>
      <w:pPr>
        <w:pStyle w:val="TranslationText"/>
      </w:pPr>
      <w:r>
        <w:t>일곱째 적집보향장향해(積集寶香藏香海)이다. 이는 앞의 향수해 다음에 오른쪽으로 돈 곳에 있다. 나머지는 모두 앞과 같으며, 이에 준해 풀이하면 알 수 있다.</w:t>
      </w:r>
    </w:p>
    <w:p>
      <w:pPr>
        <w:pStyle w:val="TextUnitHeading"/>
      </w:pPr>
      <w:r>
        <w:t>문단 0479  ·  [0632b16]</w:t>
      </w:r>
    </w:p>
    <w:p>
      <w:pPr>
        <w:spacing w:after="40"/>
      </w:pPr>
      <w:r>
        <w:rPr>
          <w:b/>
          <w:sz w:val="18"/>
        </w:rPr>
        <w:t>원문</w:t>
      </w:r>
    </w:p>
    <w:p>
      <w:pPr>
        <w:pStyle w:val="SourceText"/>
      </w:pPr>
      <w:r>
        <w:t>[0632b16] 第八寶莊嚴香海。是前香海之次右旋也。餘竝同前。准釋可知。</w:t>
      </w:r>
    </w:p>
    <w:p>
      <w:pPr>
        <w:spacing w:after="40"/>
      </w:pPr>
      <w:r>
        <w:rPr>
          <w:b/>
          <w:sz w:val="18"/>
        </w:rPr>
        <w:t>한국어 번역</w:t>
      </w:r>
    </w:p>
    <w:p>
      <w:pPr>
        <w:pStyle w:val="TranslationText"/>
      </w:pPr>
      <w:r>
        <w:t>여덟째 보장엄향해(寶莊嚴香海)이다. 이는 앞의 향수해 다음에 오른쪽으로 돈 곳에 있다. 나머지는 모두 앞과 같으며, 이에 준해 풀이하면 알 수 있다.</w:t>
      </w:r>
    </w:p>
    <w:p>
      <w:pPr>
        <w:pStyle w:val="TextUnitHeading"/>
      </w:pPr>
      <w:r>
        <w:t>문단 0480  ·  [0632b18]</w:t>
      </w:r>
    </w:p>
    <w:p>
      <w:pPr>
        <w:spacing w:after="40"/>
      </w:pPr>
      <w:r>
        <w:rPr>
          <w:b/>
          <w:sz w:val="18"/>
        </w:rPr>
        <w:t>원문</w:t>
      </w:r>
    </w:p>
    <w:p>
      <w:pPr>
        <w:pStyle w:val="SourceText"/>
      </w:pPr>
      <w:r>
        <w:t>[0632b18] 第九金剛寶聚香海。是前香海之次右旋也。餘竝同前。准釋之。</w:t>
      </w:r>
    </w:p>
    <w:p>
      <w:pPr>
        <w:spacing w:after="40"/>
      </w:pPr>
      <w:r>
        <w:rPr>
          <w:b/>
          <w:sz w:val="18"/>
        </w:rPr>
        <w:t>한국어 번역</w:t>
      </w:r>
    </w:p>
    <w:p>
      <w:pPr>
        <w:pStyle w:val="TranslationText"/>
      </w:pPr>
      <w:r>
        <w:t>아홉째 금강보취향해(金剛寶聚香海)이다. 이는 앞의 향수해 다음에 오른쪽으로 돈 곳에 있다. 나머지는 모두 앞과 같으며, 이에 준해 풀이한다.</w:t>
      </w:r>
    </w:p>
    <w:p>
      <w:pPr>
        <w:pStyle w:val="TextUnitHeading"/>
      </w:pPr>
      <w:r>
        <w:t>문단 0481  ·  [0632b20]</w:t>
      </w:r>
    </w:p>
    <w:p>
      <w:pPr>
        <w:spacing w:after="40"/>
      </w:pPr>
      <w:r>
        <w:rPr>
          <w:b/>
          <w:sz w:val="18"/>
        </w:rPr>
        <w:t>원문</w:t>
      </w:r>
    </w:p>
    <w:p>
      <w:pPr>
        <w:pStyle w:val="SourceText"/>
      </w:pPr>
      <w:r>
        <w:t>[0632b20] 第十天城[5]地寶堞香海。是前海之次右旋也。其近輪山香海河管。二十層內最初文云。此中最下方有香水海。名因陀羅華藏者。從香字。至藏字。竝賸也。應從有字直至世界名發生等。餘竝同前。隨應准釋。</w:t>
      </w:r>
    </w:p>
    <w:p>
      <w:pPr>
        <w:spacing w:after="40"/>
      </w:pPr>
      <w:r>
        <w:rPr>
          <w:b/>
          <w:sz w:val="18"/>
        </w:rPr>
        <w:t>한국어 번역</w:t>
      </w:r>
    </w:p>
    <w:p>
      <w:pPr>
        <w:pStyle w:val="TranslationText"/>
      </w:pPr>
      <w:r>
        <w:t>열째 천성지보첩향해(天城地寶堞香海)이다. 이는 앞의 향수해 다음에 오른쪽으로 돈 곳에 있다. 그 윤산 가까이의 향수해가 관할하는 곳에서, 스무 층 가운데 맨 처음 글에 말하기를, “이 가운데 가장 아래쪽에 향수해가 있고, 이름을 인다라화장(因陀羅華藏)이라 한다”고 하였는데, ‘향(香)’ 자부터, ‘장(藏)’ 자까지는, 모두 군더더기이다. 마땅히 ‘유(有)’ 자에서 곧바로 “세계 이름은 발생……” 등에 이르러야 한다. 나머지는 모두 앞과 같으니, 각각에 맞추어 이에 준해 풀이한다.</w:t>
      </w:r>
    </w:p>
    <w:p>
      <w:pPr>
        <w:pStyle w:val="EditorialNote"/>
      </w:pPr>
      <w:r>
        <w:t>교감·번역 메모 | [판독 불확실] 「天城[5]地寶堞香海」의 [5] 교감표지와 「地」의 관계는 검토가 필요하다. / [판독·교감 불확실] 「香海河管」의 「河」는 문맥상 이문 가능성이 있으나 원문대로 보존하였다.</w:t>
      </w:r>
    </w:p>
    <w:p>
      <w:pPr>
        <w:pStyle w:val="TextUnitHeading"/>
      </w:pPr>
      <w:r>
        <w:t>문단 0482  ·  [0632b24]</w:t>
      </w:r>
    </w:p>
    <w:p>
      <w:pPr>
        <w:spacing w:after="40"/>
      </w:pPr>
      <w:r>
        <w:rPr>
          <w:b/>
          <w:sz w:val="18"/>
        </w:rPr>
        <w:t>원문</w:t>
      </w:r>
    </w:p>
    <w:p>
      <w:pPr>
        <w:pStyle w:val="SourceText"/>
      </w:pPr>
      <w:r>
        <w:t>[0632b24] 第二總起結數中五。一結香海[6]超數有十不可說佛剎塵數。二有十不可下。結剎種數同香海。三皆依下結前香海及剎種皆[7]依剎海蓮華住。前名[8]海種光明蘂香幢。今此名現一切菩薩形摩尼王幢莊嚴者。是彼華之異名。與最中央香海底名同故也。四各各下結眾剎種諸事不同。略顯十事。一下際嚴異。梵本云。際無間斷。有字賸也。二放光異。梵本云。光明雲輪。三上覆異。四嚴具別。五住時別。六佛事別。七說乘別。八居人殊。九超詣路殊。以面所向覆仰側等通十方故。十剎種既異。佛出亦殊。眾生別故。佛力加持剎不同。五此一一下結剎種所管眾剎諸事不同。略舉三事。一所依。二相望連樓交絡相當。如天網珠故。因名世界網。三通舉多門差別不同。如上來說。形體方所等。第二重頌中。總有一百一偈分三。初一明所依華藏剎海。次九明剎海中諸剎種。後所餘頌。顯剎種中諸世界事。初中初句標名總舉。次句顯分量。次句明具德。後句辨所依。</w:t>
      </w:r>
    </w:p>
    <w:p>
      <w:pPr>
        <w:spacing w:after="40"/>
      </w:pPr>
      <w:r>
        <w:rPr>
          <w:b/>
          <w:sz w:val="18"/>
        </w:rPr>
        <w:t>한국어 번역</w:t>
      </w:r>
    </w:p>
    <w:p>
      <w:pPr>
        <w:pStyle w:val="TranslationText"/>
      </w:pPr>
      <w:r>
        <w:t>둘째, 전체를 들어 수를 맺는 데에는 다섯 가지가 있다. 첫째, 향해의 수를 맺으니, 넘는 수가 열 불가설 불찰미진수이다. 둘째, “열 불가설……” 이하에서는, 찰종의 수가 향해와 같음을 맺는다. 셋째, “모두 의지한다” 이하에서는 앞의 향해와 찰종이 모두 찰해의 연꽃에 의지해 머묾을 맺는다. 앞에서는 ‘해종광명예향당’이라 이름하였고, 지금 여기서 ‘일체보살형마니왕당장엄’이라고 이름한 것은, 그 연꽃의 다른 이름이다. 가장 중앙 향해의 밑바닥 이름과 같기 때문이다. 넷째, “각각” 이하에서는 여러 찰종의 여러 일이 서로 다름을 맺는다. 간략히 열 가지 일을 드러낸다. 첫째, 아래 경계의 장엄이 다르다. 범본에는 이렇게 되어 있다. “경계가 끊임없이 이어진다.” ‘유(有)’ 자는 남는 글자이다. 둘째, 빛을 놓는 것이 다르다. 범본에는 이렇게 되어 있다. “광명운륜이다.” 셋째, 위를 덮는 것이 다르다. 넷째, 장엄 도구가 다르다. 다섯째, 머무는 시간이 다르다. 여섯째, 불사가 다르다. 일곱째, 설하는 승(乘)이 다르다. 여덟째, 거주하는 사람이 다르다. 아홉째, 뛰어 건너가 이르는 길이 다르다. 그 면이 향하는 바가 뒤집히거나 우러르거나 기울어지는 등으로 시방에 통하기 때문이다. 열째, 찰종이 이미 다르므로, 부처의 출현도 또한 다르다. 중생이 다르기 때문에, 불력이 가피하는 국토도 같지 않다. 다섯째, “이 하나하나” 이하에서는 찰종이 거느리는 여러 국토의 여러 일이 서로 다름을 맺는다. 간략히 세 가지 일을 든다. 첫째는 소의이다. 둘째는 서로 바라볼 때 누각이 이어지고 얽혀 서로 맞닿아 있는 것이다. 하늘의 그물에 달린 구슬과 같기 때문에, 그로 인해 ‘세계망’이라 이름한다. 셋째는 여러 문에서 차별되어 서로 다름을 통틀어 드는 것이다. 위에서 지금까지 말한 것과 같으니, 형상·체성·방소 등이다. 둘째, 거듭 게송한 가운데에는, 모두 백한 게송이 있고 셋으로 나뉜다. 처음 한 게송은 소의인 화장찰해를 밝힌다. 다음 아홉 게송은 찰해 가운데 여러 찰종을 밝힌다. 뒤의 나머지 게송은, 찰종 가운데 여러 세계의 일을 드러낸다. 처음 가운데 첫 구절은 이름을 표시하여 총괄해서 든다. 다음 구절은 분량을 드러낸다. 다음 구절은 덕을 갖추었음을 밝힌다. 마지막 구절은 소의를 분별한다.</w:t>
      </w:r>
    </w:p>
    <w:p>
      <w:pPr>
        <w:pStyle w:val="EditorialNote"/>
      </w:pPr>
      <w:r>
        <w:t>교감·번역 메모 | [구문 불확실] `超數`의 결합 관계가 압축되어 있다. / [판독 불확실] `海種光明蘂香幢`은 고유명칭으로 보존한다.</w:t>
      </w:r>
    </w:p>
    <w:p>
      <w:pPr>
        <w:pStyle w:val="TextUnitHeading"/>
      </w:pPr>
      <w:r>
        <w:t>문단 0483  ·  [0632c16]</w:t>
      </w:r>
    </w:p>
    <w:p>
      <w:pPr>
        <w:spacing w:after="40"/>
      </w:pPr>
      <w:r>
        <w:rPr>
          <w:b/>
          <w:sz w:val="18"/>
        </w:rPr>
        <w:t>원문</w:t>
      </w:r>
    </w:p>
    <w:p>
      <w:pPr>
        <w:pStyle w:val="SourceText"/>
      </w:pPr>
      <w:r>
        <w:t>[0632c16] 第二有九頌。辨剎種中分六。初一頌明諸種種種因力。種種莊飾故。不思也。各住自分故。無雜也。二有一頌。明依形嚴等諸事不同。三有三頌。剎種形體差別。四一頌明俱依蓮華。五有二頌。明種中大用光中現剎嚴具網剎。六末後一頌。總結多剎種嚴皆歸佛力。</w:t>
      </w:r>
    </w:p>
    <w:p>
      <w:pPr>
        <w:spacing w:after="40"/>
      </w:pPr>
      <w:r>
        <w:rPr>
          <w:b/>
          <w:sz w:val="18"/>
        </w:rPr>
        <w:t>한국어 번역</w:t>
      </w:r>
    </w:p>
    <w:p>
      <w:pPr>
        <w:pStyle w:val="TranslationText"/>
      </w:pPr>
      <w:r>
        <w:t>둘째에는 아홉 게송이 있다. 찰종을 분별하는 가운데 여섯으로 나눈다. 처음 한 게송은 여러 찰종에 갖가지 인연의 힘이 있음을 밝힌다. 갖가지로 장식되기 때문에, 불가사의하다고 한 것이다. 각각 자기의 분한에 머물기 때문에, 뒤섞임이 없다고 한 것이다. 둘째에는 한 게송이 있어, 소의·형상·장엄 등 여러 일이 서로 다름을 밝힌다. 셋째에는 세 게송이 있어, 찰종의 형상과 체성이 서로 다름을 밝힌다. 넷째 한 게송은 모두 연꽃에 의지함을 밝힌다. 다섯째에는 두 게송이 있어, 찰종 가운데의 큰 작용, 곧 광명 가운데 국토의 장엄 도구와 그물 같은 국토가 나타남을 밝힌다. 여섯째 마지막 한 게송은, 많은 찰종의 장엄이 모두 불력으로 돌아감을 총결한다.</w:t>
      </w:r>
    </w:p>
    <w:p>
      <w:pPr>
        <w:pStyle w:val="EditorialNote"/>
      </w:pPr>
      <w:r>
        <w:t>교감·번역 메모 | [구문 불확실] `光中現剎嚴具網剎`은 압축된 열거로 보아 직역하였다.</w:t>
      </w:r>
    </w:p>
    <w:p>
      <w:pPr>
        <w:pStyle w:val="TextUnitHeading"/>
      </w:pPr>
      <w:r>
        <w:t>문단 0484  ·  [0632c21]</w:t>
      </w:r>
    </w:p>
    <w:p>
      <w:pPr>
        <w:spacing w:after="40"/>
      </w:pPr>
      <w:r>
        <w:rPr>
          <w:b/>
          <w:sz w:val="18"/>
        </w:rPr>
        <w:t>원문</w:t>
      </w:r>
    </w:p>
    <w:p>
      <w:pPr>
        <w:pStyle w:val="SourceText"/>
      </w:pPr>
      <w:r>
        <w:t>[0632c21] 第三一切剎種下。有九十一頌。明諸剎種中諸剎差別。於中文分為十。初十頌明剎異由因起。於中。初四由生滅業因。合依果有成壞。次三由淨業因故見淨剎。後三通結染淨因。一隨心染淨因。二隨分別心業因。三隨欲樂因所感。二一切諸剎際下六頌。明世界染淨相。一有二頌。總舉淨相。次一唯染相。次三通染淨相。後一唯淨相。三一一剎種下四頌。明剎存敗。一麤壞細存。初偈。梵本云一一剎種中。為染眾生。現不思議劫燒剎輪常堅固。二業存處立。三性無生滅。四佛力常現。四有剎泥土下十頌。明世界中苦樂事。於中。初六明惡道苦。第二偈上二句。梵本云或剎鐵所成。或有赤銅作。次二明人天業。次一明身微細境。此唯淨快樂。後一總結苦樂由業。五有剎眾寶下十頌。明剎體性。兼餘義。隨釋可知。六有見清淨下十頌。明剎莊嚴。於中。初五明一多互嚴。後五明普攝三世嚴。七或有眾多下十頌。明剎形差別。八有剎住一劫下十頌。明剎住時分及佛出有無多少。於中。初二明住時分。後八明佛出有無多少。九有剎無光明下十頌。明剎中有光無光。於中。初一無光。後九有光。十有剎甚可畏下十一頌。明剎中音聲善惡。於中。初二惡道聲。次三人天聲。後六佛菩薩法輪音。竝隨應釋。上來華藏世界品竟。</w:t>
      </w:r>
    </w:p>
    <w:p>
      <w:pPr>
        <w:spacing w:after="40"/>
      </w:pPr>
      <w:r>
        <w:rPr>
          <w:b/>
          <w:sz w:val="18"/>
        </w:rPr>
        <w:t>한국어 번역</w:t>
      </w:r>
    </w:p>
    <w:p>
      <w:pPr>
        <w:pStyle w:val="TranslationText"/>
      </w:pPr>
      <w:r>
        <w:t>셋째, “일체 찰종” 이하에는, 아흔한 게송이 있어, 여러 찰종 가운데 여러 국토의 차별을 밝힌다. 이 가운데 글을 열로 나눈다. 처음 열 게송은 국토의 차이가 인으로 말미암아 일어남을 밝힌다. 그 가운데, 처음 네 게송은 생멸하는 업을 인으로 삼기 때문에, 그에 합당한 의과에 성립과 파괴가 있음을 밝힌다. 다음 세 게송은 청정한 업을 인으로 삼기 때문에 청정한 국토를 보게 됨을 밝힌다. 뒤의 세 게송은 염오와 청정의 인을 통틀어 맺는다. 첫째는 마음의 염정에 따르는 인이다. 둘째는 분별하는 마음의 업에 따르는 인이다. 셋째는 욕락에 따라 감득하는 인이다. 둘째, “일체 모든 국토의 경계” 이하 여섯 게송은, 세계의 염정상을 밝힌다. 첫째에는 두 게송이 있어, 청정한 모습을 총괄해 든다. 다음 한 게송은 오직 염오한 모습이다. 다음 세 게송은 염오와 청정에 두루 통하는 모습이다. 마지막 한 게송은 오직 청정한 모습이다. 셋째, “하나하나의 찰종” 이하 네 게송은, 국토의 존속과 파괴를 밝힌다. 첫째는 거친 것은 무너지고 미세한 것은 남는다는 것이다. 첫 게송은, 범본에 “하나하나의 찰종 가운데, 염오한 중생을 위하여, 불가사의한 겁화가 국토의 바퀴를 태워도 항상 견고함을 나타낸다.”라고 한다. 둘째는 업이 남아 있는 곳에 세계가 세워진다는 것이다. 셋째는 성품에는 생멸이 없다는 것이다. 넷째는 불력으로 항상 나타난다는 것이다. 넷째, “어떤 국토는 진흙으로 이루어졌다” 이하 열 게송은, 세계 가운데 괴롭고 즐거운 일을 밝힌다. 그 가운데, 처음 여섯 게송은 악도의 괴로움을 밝힌다. 둘째 게송의 위 두 구절은, 범본에 “어떤 국토는 철로 이루어졌고, 어떤 것은 적동으로 이루어졌다.”라고 한다. 다음 두 게송은 인간과 천상의 업을 밝힌다. 다음 한 게송은 몸이 미세한 경계를 밝힌다. 이는 오직 청정하고 쾌락한 것이다. 마지막 한 게송은 괴로움과 즐거움이 업으로 말미암음을 총결한다. 다섯째, “어떤 국토는 여러 보배로” 이하 열 게송은, 국토의 체성을 밝히고, 아울러 나머지 뜻도 포함한다. 경우에 따라 풀이하면 알 수 있다. 여섯째, “혹 청정함을 본다” 이하 열 게송은, 국토의 장엄을 밝힌다. 그 가운데, 처음 다섯 게송은 하나와 많음이 서로 장엄함을 밝힌다. 뒤의 다섯 게송은 삼세를 널리 포섭하여 장엄함을 밝힌다. 일곱째, “혹 많은……” 이하 열 게송은, 국토 형상의 차별을 밝힌다. 여덟째, “어떤 국토는 한 겁 동안 머문다” 이하 열 게송은, 국토가 머무는 시간과 부처의 출현 여부 및 많고 적음을 밝힌다. 그 가운데, 처음 두 게송은 머무는 시간을 밝히고, 뒤의 여덟 게송은 부처의 출현 여부와 많고 적음을 밝힌다. 아홉째, “어떤 국토는 광명이 없다” 이하 열 게송은, 국토 가운데 광명이 있거나 없음을 밝힌다. 그 가운데, 처음 한 게송은 광명이 없는 경우이고, 뒤의 아홉 게송은 광명이 있는 경우이다. 열째, “어떤 국토는 매우 두렵다” 이하 열한 게송은, 국토 가운데 음성이 선하거나 악함을 밝힌다. 그 가운데, 처음 두 게송은 악도의 소리이고, 다음 세 게송은 인간과 천상의 소리이다. 뒤의 여섯 게송은 부처와 보살의 법륜 소리이다. 모두 경우에 맞게 풀이한다. 이상으로 「화장세계품」을 마친다.</w:t>
      </w:r>
    </w:p>
    <w:p>
      <w:pPr>
        <w:pStyle w:val="EditorialNote"/>
      </w:pPr>
      <w:r>
        <w:t>교감·번역 메모 | [구두 불확실] 앞의 `六頌`과 세부 수의 합이 일치하지 않아 원문 계수를 그대로 보존하였다.</w:t>
      </w:r>
    </w:p>
    <w:p>
      <w:pPr>
        <w:pStyle w:val="Heading2"/>
      </w:pPr>
      <w:r>
        <w:t>「비로자나품」 제6</w:t>
      </w:r>
    </w:p>
    <w:p>
      <w:pPr>
        <w:pStyle w:val="SmallMeta"/>
      </w:pPr>
      <w:r>
        <w:t>毗盧遮那品第六</w:t>
      </w:r>
    </w:p>
    <w:p>
      <w:pPr>
        <w:pStyle w:val="TextUnitHeading"/>
      </w:pPr>
      <w:r>
        <w:t>문단 0485  ·  [0633a19]</w:t>
      </w:r>
    </w:p>
    <w:p>
      <w:pPr>
        <w:spacing w:after="40"/>
      </w:pPr>
      <w:r>
        <w:rPr>
          <w:b/>
          <w:sz w:val="18"/>
        </w:rPr>
        <w:t>원문</w:t>
      </w:r>
    </w:p>
    <w:p>
      <w:pPr>
        <w:pStyle w:val="SourceText"/>
      </w:pPr>
      <w:r>
        <w:t>[0633a19] 將釋此品。四門同前。</w:t>
      </w:r>
    </w:p>
    <w:p>
      <w:pPr>
        <w:spacing w:after="40"/>
      </w:pPr>
      <w:r>
        <w:rPr>
          <w:b/>
          <w:sz w:val="18"/>
        </w:rPr>
        <w:t>한국어 번역</w:t>
      </w:r>
    </w:p>
    <w:p>
      <w:pPr>
        <w:pStyle w:val="TranslationText"/>
      </w:pPr>
      <w:r>
        <w:t>이 품을 풀이하려 하면, 네 문은 앞과 같다.</w:t>
      </w:r>
    </w:p>
    <w:p>
      <w:pPr>
        <w:pStyle w:val="TextUnitHeading"/>
      </w:pPr>
      <w:r>
        <w:t>문단 0486  ·  [0633a20]</w:t>
      </w:r>
    </w:p>
    <w:p>
      <w:pPr>
        <w:spacing w:after="40"/>
      </w:pPr>
      <w:r>
        <w:rPr>
          <w:b/>
          <w:sz w:val="18"/>
        </w:rPr>
        <w:t>원문</w:t>
      </w:r>
    </w:p>
    <w:p>
      <w:pPr>
        <w:pStyle w:val="SourceText"/>
      </w:pPr>
      <w:r>
        <w:t>[0633a20] 初釋名者。毗此云遍也。盧遮那光明照也。謂身智二光覺機照法。具如妙嚴品初[1]難菩薩德處釋。</w:t>
      </w:r>
    </w:p>
    <w:p>
      <w:pPr>
        <w:spacing w:after="40"/>
      </w:pPr>
      <w:r>
        <w:rPr>
          <w:b/>
          <w:sz w:val="18"/>
        </w:rPr>
        <w:t>한국어 번역</w:t>
      </w:r>
    </w:p>
    <w:p>
      <w:pPr>
        <w:pStyle w:val="TranslationText"/>
      </w:pPr>
      <w:r>
        <w:t>첫째, 이름을 풀이하면, ‘비(毗)’는 여기 말로 ‘두루함’이고, ‘로자나(盧遮那)’는 광명이 비춘다는 뜻이다. 몸과 지혜의 두 광명이 근기를 깨우고 법을 비춘다는 뜻이다. 자세한 것은 「묘엄품」 처음 보살의 덕을 논한 곳의 해석과 같다.</w:t>
      </w:r>
    </w:p>
    <w:p>
      <w:pPr>
        <w:pStyle w:val="EditorialNote"/>
      </w:pPr>
      <w:r>
        <w:t>교감·번역 메모 | [구문 불확실] `初[1]難菩薩德處`의 `難`은 문맥상 교감 검토가 필요하다.</w:t>
      </w:r>
    </w:p>
    <w:p>
      <w:pPr>
        <w:pStyle w:val="TextUnitHeading"/>
      </w:pPr>
      <w:r>
        <w:t>문단 0487  ·  [0633a22]</w:t>
      </w:r>
    </w:p>
    <w:p>
      <w:pPr>
        <w:spacing w:after="40"/>
      </w:pPr>
      <w:r>
        <w:rPr>
          <w:b/>
          <w:sz w:val="18"/>
        </w:rPr>
        <w:t>원문</w:t>
      </w:r>
    </w:p>
    <w:p>
      <w:pPr>
        <w:pStyle w:val="SourceText"/>
      </w:pPr>
      <w:r>
        <w:t>[0633a22] 二來意者。前此[2]因明之果。今辨前果之因。故次來也。又為答前問因故來也。問此若明因。何故品標果稱。</w:t>
      </w:r>
    </w:p>
    <w:p>
      <w:pPr>
        <w:spacing w:after="40"/>
      </w:pPr>
      <w:r>
        <w:rPr>
          <w:b/>
          <w:sz w:val="18"/>
        </w:rPr>
        <w:t>한국어 번역</w:t>
      </w:r>
    </w:p>
    <w:p>
      <w:pPr>
        <w:pStyle w:val="TranslationText"/>
      </w:pPr>
      <w:r>
        <w:t>둘째, 이 품이 온 뜻은, 앞에서는 이 인으로부터 밝혀진 과를 설명하였고, 지금은 앞의 과를 이루는 인을 밝히므로, 차례로 이 품이 온 것이다. 또 앞에서 인을 물은 질문에 답하기 위해 온 것이다. 묻는다. 이것이 만약 인을 밝힌다면, 어째서 품의 제목에는 과의 명칭을 내세웠는가?</w:t>
      </w:r>
    </w:p>
    <w:p>
      <w:pPr>
        <w:pStyle w:val="EditorialNote"/>
      </w:pPr>
      <w:r>
        <w:t>교감·번역 메모 | [구문 불확실] `前此[2]因明之果`의 분절이 불안정하다.</w:t>
      </w:r>
    </w:p>
    <w:p>
      <w:pPr>
        <w:pStyle w:val="TextUnitHeading"/>
      </w:pPr>
      <w:r>
        <w:t>문단 0488  ·  [0633a24]</w:t>
      </w:r>
    </w:p>
    <w:p>
      <w:pPr>
        <w:spacing w:after="40"/>
      </w:pPr>
      <w:r>
        <w:rPr>
          <w:b/>
          <w:sz w:val="18"/>
        </w:rPr>
        <w:t>원문</w:t>
      </w:r>
    </w:p>
    <w:p>
      <w:pPr>
        <w:pStyle w:val="SourceText"/>
      </w:pPr>
      <w:r>
        <w:t>[0633a24] 答若不標果。因是誰因。</w:t>
      </w:r>
    </w:p>
    <w:p>
      <w:pPr>
        <w:spacing w:after="40"/>
      </w:pPr>
      <w:r>
        <w:rPr>
          <w:b/>
          <w:sz w:val="18"/>
        </w:rPr>
        <w:t>한국어 번역</w:t>
      </w:r>
    </w:p>
    <w:p>
      <w:pPr>
        <w:pStyle w:val="TranslationText"/>
      </w:pPr>
      <w:r>
        <w:t>답한다. 만약 과를 표시하지 않는다면, 그 인이 누구의 인인지를 알 수 없기 때문이다.</w:t>
      </w:r>
    </w:p>
    <w:p>
      <w:pPr>
        <w:pStyle w:val="TextUnitHeading"/>
      </w:pPr>
      <w:r>
        <w:t>문단 0489  ·  [0633b01]</w:t>
      </w:r>
    </w:p>
    <w:p>
      <w:pPr>
        <w:spacing w:after="40"/>
      </w:pPr>
      <w:r>
        <w:rPr>
          <w:b/>
          <w:sz w:val="18"/>
        </w:rPr>
        <w:t>원문</w:t>
      </w:r>
    </w:p>
    <w:p>
      <w:pPr>
        <w:pStyle w:val="SourceText"/>
      </w:pPr>
      <w:r>
        <w:t>[0633b01] 三宗趣者。明佛昔因為宗。證成前果令信為趣。</w:t>
      </w:r>
    </w:p>
    <w:p>
      <w:pPr>
        <w:spacing w:after="40"/>
      </w:pPr>
      <w:r>
        <w:rPr>
          <w:b/>
          <w:sz w:val="18"/>
        </w:rPr>
        <w:t>한국어 번역</w:t>
      </w:r>
    </w:p>
    <w:p>
      <w:pPr>
        <w:pStyle w:val="TranslationText"/>
      </w:pPr>
      <w:r>
        <w:t>셋째, 종취는, 부처의 옛 인행을 밝히는 것을 종으로 삼고, 앞의 과를 증명하여 믿게 하는 것을 취로 삼는다.</w:t>
      </w:r>
    </w:p>
    <w:p>
      <w:pPr>
        <w:pStyle w:val="TextUnitHeading"/>
      </w:pPr>
      <w:r>
        <w:t>문단 0490  ·  [0633b02]</w:t>
      </w:r>
    </w:p>
    <w:p>
      <w:pPr>
        <w:spacing w:after="40"/>
      </w:pPr>
      <w:r>
        <w:rPr>
          <w:b/>
          <w:sz w:val="18"/>
        </w:rPr>
        <w:t>원문</w:t>
      </w:r>
    </w:p>
    <w:p>
      <w:pPr>
        <w:pStyle w:val="SourceText"/>
      </w:pPr>
      <w:r>
        <w:t>[0633b02] 四釋文中二。先明如來本事處。後諸佛子彼勝者下。明佛本事時。前中三。一通辨所說去今近遠。即二剎塵數劫也。二有世界下。明剎海名字依淨慧光。脩普門行德。嚴淨成故名也。三此世界海中下。明依剎海有世界。此中應說依剎海有剎種。依剎種有世界。略故不說種也。就世界中。文有十七。一剎名勝音者。多佛出法音勝故。二剎所依。三剎眷屬。四剎形狀。五剎體嚴。六輪山繞。七剎頂覆。八剎中淨。九城宮高。十衣食應念。十一劫名。三種世間皆勝具足故。云種種莊嚴。十二剎中有香海。十三海中有妙高山。於中三。一山形似華。二名。三寶欄繞。十四山頂有林。於中十一句。一林名。二華樓。三寶臺。四香幢。五山幢六[3]自蓮。七寶網。八樂音。九光為香雲。十多城繞。十一城中居人。十五林東有城文中二。先略標三事。復清淨下廣辨三事。前中一標主城名。二人王下標居者類。三百萬下標眷屬城數。後廣辨中亦三。初廣辨主城。文中十一。一城體。二分量。三郭等三嚴。四寶壍香水華等嚴。五寶樹。六宮殿樓閣。七網。八塗香散華。九寶門。十門前寶幢。十一園林。林中二。謂香寶重鳥和鳴細分有十九事。如文應知。二廣辨居嚴中三。一成就報得通。二行同天無諂。三隨欲應念。三廣辨眷屬城中文二。先別明城名及居嚴。後此一一下。通顯莊嚴。前中二。先略別七城。後如是等下。總結同前標中大數城耳也。十六顯前第十四山頂林內有道場。文中八事可知。十七道場前有大海。海中七事。一海名。二海中出華。三華量大小。四華莖等悉寶。五華眷屬。六華常放光。七華恒出聲。竝隨所應釋。</w:t>
      </w:r>
    </w:p>
    <w:p>
      <w:pPr>
        <w:spacing w:after="40"/>
      </w:pPr>
      <w:r>
        <w:rPr>
          <w:b/>
          <w:sz w:val="18"/>
        </w:rPr>
        <w:t>한국어 번역</w:t>
      </w:r>
    </w:p>
    <w:p>
      <w:pPr>
        <w:pStyle w:val="TranslationText"/>
      </w:pPr>
      <w:r>
        <w:t>넷째, 본문을 풀이하면 둘이다. 먼저 여래의 본사(本事)가 있었던 장소를 밝히고, 뒤의 “불자들이여, 그 뛰어난……” 이하에서는, 부처의 본사가 있었던 때를 밝힌다. 앞부분은 셋이다. 첫째, 말하려는 일이 지금으로부터 얼마나 멀고 가까운지를 통틀어 분별한다. 곧 두 불찰미진수 겁 전이다. 둘째, “어떤 세계가 있었다” 이하에서는, 찰해의 이름이 청정한 지혜의 광명에 의지하고, 보문의 행덕을 닦아, 장엄하고 청정하게 이루어졌기 때문에 그렇게 이름했음을 밝힌다. 셋째, “이 세계해 가운데” 이하에서는, 찰해에 의지하여 세계가 있음을 밝힌다. 여기서는 마땅히 찰해에 의지하여 찰종이 있고, 찰종에 의지하여 세계가 있다고 말해야 하나, 간략히 했기 때문에 찰종은 말하지 않았다. 세계에 대해서는, 본문에 열일곱 가지가 있다. 첫째, 국토 이름이 ‘승음(勝音)’인 것은, 많은 부처가 출현하여 법음이 뛰어나기 때문이다. 둘째는 국토의 소의이다. 셋째는 국토의 권속이다. 넷째는 국토의 형상이다. 다섯째는 국토의 체성과 장엄이다. 여섯째는 윤산이 둘러싼 것이다. 일곱째는 국토의 위를 덮는 것이다. 여덟째는 국토 안이 청정한 것이다. 아홉째는 성과 궁전이 높은 것이다. 열째는 의복과 음식이 생각에 따라 나타나는 것이다. 열한째는 겁의 이름이다. 세 종류 세간이 모두 뛰어나고 원만하게 갖추어졌기 때문에, ‘종종장엄’이라 한다. 열두째는 국토 가운데 향해가 있는 것이다. 열셋째는 향해 가운데 묘고산이 있는 것이다. 그 가운데 셋이 있다. 첫째는 산의 형상이 꽃과 같은 것이다. 둘째는 이름이다. 셋째는 보배 난간이 둘러싼 것이다. 열넷째는 산 정상에 숲이 있는 것이다. 그 가운데 열한 구절이 있다. 첫째는 숲의 이름이다. 둘째는 꽃 누각이다. 셋째는 보배 대이다. 넷째는 향기로운 당이다. 다섯째는 산의 당이고 여섯째는 자련이다. 일곱째는 보배 그물이다. 여덟째는 음악 소리이다. 아홉째는 광명이 향운이 되는 것이다. 열째는 많은 성이 둘러싼 것이다. 열한째는 성 가운데 거주하는 사람이다. 열다섯째, 숲 동쪽에 성이 있는 대목은 본문이 둘이다. 먼저 세 가지 일을 간략히 표시하고, “다시 청정한……” 이하에서 세 가지 일을 자세히 분별한다. 앞부분에서 첫째는 중심 성의 이름을 표시하고, 둘째 “인왕(人王)” 이하에서는 거주자의 부류를 표시하며, 셋째 “백만……” 이하에서는 권속 성의 수를 표시한다. 뒤의 자세한 분별도 또한 셋이다. 첫째, 중심 성을 자세히 분별한다. 본문 가운데 열한 가지가 있다. 첫째는 성의 체성이다. 둘째는 분량이다. 셋째는 외성곽 등 세 가지 장엄이다. 넷째는 보배 해자·향수·꽃 등의 장엄이다. 다섯째는 보배 나무이다. 여섯째는 궁전과 누각이다. 일곱째는 그물이다. 여덟째는 향을 바르고 꽃을 흩는 것이다. 아홉째는 보배 문이다. 열째는 문 앞의 보배 당이다. 열한째는 원림이다. 숲 가운데 둘이 있으니, 향기·보배·여러 겹의 새들이 화답해 우는 것을 세분하면 열아홉 가지 일이 있다. 본문과 같이 알아야 한다. 둘째, 거주자의 장엄을 자세히 분별하는 가운데 셋이 있다. 첫째는 과보로 얻은 신통을 성취한 것이다. 둘째는 행이 하늘과 같아 아첨이 없는 것이다. 셋째는 원하는 바에 따라 생각하면 곧 이루어지는 것이다. 셋째, 권속 성을 자세히 분별하는 본문은 둘이다. 먼저 각각 성의 이름과 거주자의 장엄을 밝히고, 뒤의 “이 하나하나” 이하에서는, 장엄을 통틀어 드러낸다. 앞부분은 둘이다. 먼저 일곱 성을 간략히 각각 들고, 뒤의 “이와 같은 것들” 이하에서는, 앞의 표문에 나온 큰 수의 성과 같음을 총결할 뿐이다. 열여섯째는 앞의 열넷째 산 정상 숲 안에 도량이 있음을 드러낸다. 본문 가운데 여덟 가지 일은 알 수 있다. 열일곱째는 도량 앞에 큰 바다가 있는 것이다. 바다 가운데 일곱 가지 일이 있다. 첫째는 바다의 이름이다. 둘째는 바다에서 꽃이 나오는 것이다. 셋째는 꽃의 크기이다. 넷째는 꽃줄기 등이 모두 보배인 것이다. 다섯째는 꽃의 권속이다. 여섯째는 꽃이 항상 빛을 내는 것이다. 일곱째는 꽃이 항상 소리를 내는 것이다. 모두 경우에 맞게 풀이한다.</w:t>
      </w:r>
    </w:p>
    <w:p>
      <w:pPr>
        <w:pStyle w:val="EditorialNote"/>
      </w:pPr>
      <w:r>
        <w:t>교감·번역 메모 | [판독 불확실] `自蓮`은 명칭 또는 오자로 보이나 원문을 보존하였다. / [구문 불확실] `謂香寶重鳥和鳴`의 분절이 압축되어 있어 문맥에 따라 옮겼다.</w:t>
      </w:r>
    </w:p>
    <w:p>
      <w:pPr>
        <w:pStyle w:val="TextUnitHeading"/>
      </w:pPr>
      <w:r>
        <w:t>문단 0491  ·  [0633c05]</w:t>
      </w:r>
    </w:p>
    <w:p>
      <w:pPr>
        <w:spacing w:after="40"/>
      </w:pPr>
      <w:r>
        <w:rPr>
          <w:b/>
          <w:sz w:val="18"/>
        </w:rPr>
        <w:t>원문</w:t>
      </w:r>
    </w:p>
    <w:p>
      <w:pPr>
        <w:pStyle w:val="SourceText"/>
      </w:pPr>
      <w:r>
        <w:t>[0633c05] 第二大段。明佛本事時中二。先總舉初劫多佛。後其第一下。正明威光所逢事佛。前中云最初劫者。即前種種莊嚴劫也。後亦名為大莊嚴劫。有十須彌等者將欲說別。先舉其總。然准下文。此大劫中有恒沙數小劫。人壽二小劫。初佛壽五十億歲。威光歷事。三佛轉根生天。今云最初劫中有十須彌山塵數佛者。為彼剎中更有多箇大劫此初大耶。為諸小劫中取小劫耶。若就小劫。不應威光一[4]報但遇三佛。若就大劫。一剎之中。寧有多大。故知此文。最初劫之三字。應迴云劫最初。仍移此三字於後行出興於世其字之下。即無過也。後正明威光所逢事中。四佛別明。即為四段。一逢一切功德須彌勝雲佛。二彼佛滅度下。明逢第二波羅蜜善根莊嚴佛。三諸佛子波羅下。明逢第三最勝功德海佛。四諸佛子波摩尼下。明逢第四名稱普聞蓮華明幢佛。</w:t>
      </w:r>
    </w:p>
    <w:p>
      <w:pPr>
        <w:spacing w:after="40"/>
      </w:pPr>
      <w:r>
        <w:rPr>
          <w:b/>
          <w:sz w:val="18"/>
        </w:rPr>
        <w:t>한국어 번역</w:t>
      </w:r>
    </w:p>
    <w:p>
      <w:pPr>
        <w:pStyle w:val="TranslationText"/>
      </w:pPr>
      <w:r>
        <w:t>둘째 대단락이다. 부처의 본사가 있었던 때를 밝히는 가운데 둘이 있다. 먼저 최초의 겁에 많은 부처가 있었음을 총괄해 들고, 뒤의 “그 첫째……” 이하에서는, 위광이 만나 섬긴 부처를 바로 밝힌다. 앞에서 말한 ‘최초의 겁’은, 곧 앞의 ‘종종장엄겁’이다. 뒤에서는 또한 ‘대장엄겁’이라 이름한다. “열 수미산미진수의……”라고 한 것은 장차 각각을 말하려 하여, 먼저 그 전체를 든 것이다. 그러나 아래 본문에 따르면, 이 대겁 가운데 항하사수의 소겁이 있고, 사람의 수명은 두 소겁에 걸치며, 첫 부처의 수명은 오십억 세이고, 위광은 차례로 섬기면서, 세 부처를 지난 뒤 근기를 바꾸어 천상에 태어났다. 지금 “최초의 겁 가운데 열 수미산미진수의 부처가 있었다”라고 한 것은, 그 국토 가운데 다시 여러 대겁이 있고 이것이 첫 대겁이라는 뜻인가? 아니면 여러 소겁 가운데서 한 소겁을 취한 것인가? 만약 소겁을 가리킨다면, 위광이 한 생의 과보로 겨우 세 부처만 만났다고 해서는 안 된다. 만약 대겁을 가리킨다면, 한 국토 가운데, 어찌 여러 대겁이 있을 수 있겠는가? 그러므로 이 문장은, ‘최초겁(最初劫)’ 세 글자를, 돌려서 ‘겁의 최초(劫最初)’라고 해야 하며, 또 이 세 글자를 뒤 행의 “세상에 출흥하였다”라는 글자 아래로 옮겨야, 곧 허물이 없게 된다. 뒤에서 위광이 만나 섬긴 일을 바로 밝히는 가운데, 네 부처를 각각 밝히므로, 곧 네 단락이 된다. 첫째는 일체공덕수미승운불을 만난 것이다. 둘째, “그 부처가 멸도한 뒤” 이하에서는, 두 번째 바라밀선근장엄불을 만난 일을 밝힌다. 셋째, “불자들이여, 바라……” 이하에서는, 세 번째 최승공덕해불을 만난 일을 밝힌다. 넷째, “불자들이여, 보마니……” 이하에서는, 네 번째 명칭보문연화명당불을 만난 일을 밝힌다.</w:t>
      </w:r>
    </w:p>
    <w:p>
      <w:pPr>
        <w:pStyle w:val="EditorialNote"/>
      </w:pPr>
      <w:r>
        <w:t>교감·번역 메모 | [구문 불확실] `人壽二小劫`은 문맥상 ‘사람의 수명이 두 소겁’으로 직역하였다. / [구문 불확실] `三佛轉根生天`은 사건 순서에 따라 옮겼다. / [구문 불확실] `一[4]報`는 한 생의 과보로 이해하였다.</w:t>
      </w:r>
    </w:p>
    <w:p>
      <w:pPr>
        <w:pStyle w:val="TextUnitHeading"/>
      </w:pPr>
      <w:r>
        <w:t>문단 0492  ·  [0633c20]</w:t>
      </w:r>
    </w:p>
    <w:p>
      <w:pPr>
        <w:spacing w:after="40"/>
      </w:pPr>
      <w:r>
        <w:rPr>
          <w:b/>
          <w:sz w:val="18"/>
        </w:rPr>
        <w:t>원문</w:t>
      </w:r>
    </w:p>
    <w:p>
      <w:pPr>
        <w:pStyle w:val="SourceText"/>
      </w:pPr>
      <w:r>
        <w:t>[0633c20] 就初段中。文有七。一先瑞熟機。二爾時一切功德山下。佛現華內。三爾時彼佛下。佛光[5]驚機。四時一切世間主下。機覺來集。五時彼如來下。佛為說法。六是時大威光下。威光獲益。七諸佛子汝等下。佛現涅槃。就初中三。一標佛名。謂眾德圓滿。高出十地。從茲德山。現勝身雲。遍周法界故名也。二諸佛子下。佛興先現。於中二。初總標時。謂百年前林遍嚴淨。後所謂下。顯十種瑞。可知。三其世界下。諸王都覩瑞。根熟樂欲詣佛。</w:t>
      </w:r>
    </w:p>
    <w:p>
      <w:pPr>
        <w:spacing w:after="40"/>
      </w:pPr>
      <w:r>
        <w:rPr>
          <w:b/>
          <w:sz w:val="18"/>
        </w:rPr>
        <w:t>한국어 번역</w:t>
      </w:r>
    </w:p>
    <w:p>
      <w:pPr>
        <w:pStyle w:val="TranslationText"/>
      </w:pPr>
      <w:r>
        <w:t>첫째 단락 가운데에는, 본문에 일곱 가지가 있다. 첫째는 먼저 상서를 나타내 근기를 성숙시키는 것이다. 둘째, “그때 일체공덕산……” 이하에서는, 부처가 꽃 안에 나타난다. 셋째, “그때 그 부처가……” 이하에서는, 부처가 광명을 놓아 근기를 놀라 깨운다. 넷째, “그때 일체세간주……” 이하에서는, 근기가 깨어나 모여든다. 다섯째, “그때 그 여래가……” 이하에서는, 부처가 설법한다. 여섯째, “이때 대위광……” 이하에서는, 위광이 이익을 얻는다. 일곱째, “불자들이여, 그대들은……” 이하에서는, 부처가 열반을 나타낸다. 첫째 가운데 셋이 있다. 첫째는 부처의 이름을 표시한다. 곧 여러 덕이 원만하고, 십지보다 높이 뛰어나며, 이 덕의 산으로부터, 뛰어난 몸의 구름을 나타내어, 법계에 두루 가득하기 때문에 그렇게 이름한 것이다. 둘째, “불자들이여” 이하에서는, 부처가 출흥하기 전에 먼저 나타난 일을 밝힌다. 그 가운데 둘이 있다. 먼저 때를 총괄하여 표시하니, 백 년 전부터 숲이 두루 장엄하고 청정해졌음을 말한다. 뒤의 “이른바” 이하에서는, 열 가지 상서를 드러낸다. 알 수 있다. 셋째, “그 세계의……” 이하에서는, 여러 왕이 모두 상서를 보고, 근기가 성숙하고 마음에 즐거움이 생겨 부처께 가고자 함을 밝힌다.</w:t>
      </w:r>
    </w:p>
    <w:p>
      <w:pPr>
        <w:pStyle w:val="EditorialNote"/>
      </w:pPr>
      <w:r>
        <w:t>교감·번역 메모 | [판독 불확실] `驚機`는 ‘근기를 놀라 깨움’으로 옮겼다.</w:t>
      </w:r>
    </w:p>
    <w:p>
      <w:pPr>
        <w:pStyle w:val="TextUnitHeading"/>
      </w:pPr>
      <w:r>
        <w:t>문단 0493  ·  [0634a05]</w:t>
      </w:r>
    </w:p>
    <w:p>
      <w:pPr>
        <w:spacing w:after="40"/>
      </w:pPr>
      <w:r>
        <w:rPr>
          <w:b/>
          <w:sz w:val="18"/>
        </w:rPr>
        <w:t>원문</w:t>
      </w:r>
    </w:p>
    <w:p>
      <w:pPr>
        <w:pStyle w:val="SourceText"/>
      </w:pPr>
      <w:r>
        <w:t>[0634a05] 二佛現華內中二。先別顯勝處現勝德身。後如於下。結通現身遍彼世界。前中略顯十種勝德。一等同真如遍一切世出世事法界中一一皆全。乃至重重無盡。故云等也。二普示出生。謂以圓遍之身。於一切剎。現圓滿身。三遍諸道場。或主或伴。四色身圓淨。五力無能奪。六眾相明顯。七現像普遍。八應無不覩。九化身無盡。十眾光滿剎。後結通可知。</w:t>
      </w:r>
    </w:p>
    <w:p>
      <w:pPr>
        <w:spacing w:after="40"/>
      </w:pPr>
      <w:r>
        <w:rPr>
          <w:b/>
          <w:sz w:val="18"/>
        </w:rPr>
        <w:t>한국어 번역</w:t>
      </w:r>
    </w:p>
    <w:p>
      <w:pPr>
        <w:pStyle w:val="TranslationText"/>
      </w:pPr>
      <w:r>
        <w:t>둘째, 부처가 꽃 안에 나타나는 데에는 둘이 있다. 먼저 뛰어난 장소에서 뛰어난 덕의 몸을 나타냄을 각각 드러내고, 뒤의 “이와 같이……” 이하에서는, 그 세계 전체에 몸을 두루 나타냄을 맺는다. 앞에서는 뛰어난 덕 열 가지를 간략히 드러낸다. 첫째, 진여와 평등하여 모든 세간과 출세간의 사법계 가운데 하나하나에 모두 온전히 두루하며, 나아가 겹겹이 다함이 없기 때문에, ‘평등하다’고 한 것이다. 둘째, 널리 출생함을 나타낸다. 곧 원만하고 두루한 몸으로, 일체 국토에서, 원만한 몸을 나타낸다. 셋째는 여러 도량에 두루함이다. 혹은 주가 되고 혹은 반이 된다. 넷째는 색신이 원만하고 청정한 것이다. 다섯째는 힘을 누구도 빼앗을 수 없는 것이다. 여섯째는 여러 상호가 분명하게 드러나는 것이다. 일곱째는 영상이 널리 나타나는 것이다. 여덟째는 응하는 곳마다 보지 못함이 없는 것이다. 아홉째는 화신이 다함이 없는 것이다. 열째는 여러 광명이 국토에 가득한 것이다. 뒤의 총결은 알 수 있다.</w:t>
      </w:r>
    </w:p>
    <w:p>
      <w:pPr>
        <w:pStyle w:val="TextUnitHeading"/>
      </w:pPr>
      <w:r>
        <w:t>문단 0494  ·  [0634a12]</w:t>
      </w:r>
    </w:p>
    <w:p>
      <w:pPr>
        <w:spacing w:after="40"/>
      </w:pPr>
      <w:r>
        <w:rPr>
          <w:b/>
          <w:sz w:val="18"/>
        </w:rPr>
        <w:t>원문</w:t>
      </w:r>
    </w:p>
    <w:p>
      <w:pPr>
        <w:pStyle w:val="SourceText"/>
      </w:pPr>
      <w:r>
        <w:t>[0634a12] 三放光警機中三。一顯光名。謂所化時至。待緣覺悟。是故放此發起善根音光也。二十佛下。明光主伴同遍。三若有下。辨光勝能。勝能有二種。一觸物令益。二開覺令集。益中十種。一自覺智開。二息現行惑。三壞五蓋網。四摧二障。五淨惑種。六發地前信解。七生地上善根。八離八難五怖。九棄分段苦。十見佛趣求。此十種益。是光之能。但觸者則得。非當時之事。</w:t>
      </w:r>
    </w:p>
    <w:p>
      <w:pPr>
        <w:spacing w:after="40"/>
      </w:pPr>
      <w:r>
        <w:rPr>
          <w:b/>
          <w:sz w:val="18"/>
        </w:rPr>
        <w:t>한국어 번역</w:t>
      </w:r>
    </w:p>
    <w:p>
      <w:pPr>
        <w:pStyle w:val="TranslationText"/>
      </w:pPr>
      <w:r>
        <w:t>셋째, 광명을 놓아 근기를 경각시키는 데에는 셋이 있다. 첫째는 광명의 이름을 드러낸다. 곧 교화될 때가 이르러, 인연을 기다려 깨닫게 해야 하므로, 이 때문에 선근을 일으키는 음성광명을 놓은 것이다. 둘째, “열 부처……” 이하에서는, 광명의 주와 반이 함께 두루함을 밝힌다. 셋째, “만약 어떤……” 이하에서는, 광명의 뛰어난 능력을 분별한다. 뛰어난 능력에는 두 가지가 있다. 첫째는 사물에 닿아 이익을 얻게 하는 것이고, 둘째는 깨우쳐 모이게 하는 것이다. 이익에는 열 가지가 있다. 첫째는 스스로 깨닫는 지혜가 열리는 것이다. 둘째는 현행 번뇌가 쉬는 것이다. 셋째는 오개의 그물을 무너뜨리는 것이다. 넷째는 두 장애를 꺾는 것이다. 다섯째는 번뇌의 종자를 청정하게 하는 것이다. 여섯째는 지전의 신해를 일으키는 것이다. 일곱째는 지상의 선근을 내는 것이다. 여덟째는 팔난과 다섯 두려움을 여의는 것이다. 아홉째는 분단생사의 괴로움을 버리는 것이다. 열째는 부처를 뵙고 구하여 나아가는 것이다. 이 열 가지 이익은, 광명의 능력으로, 그 빛에 닿기만 하면 곧 얻게 되는 것이며, 반드시 당시의 사건만을 말한 것은 아니다.</w:t>
      </w:r>
    </w:p>
    <w:p>
      <w:pPr>
        <w:pStyle w:val="TextUnitHeading"/>
      </w:pPr>
      <w:r>
        <w:t>문단 0495  ·  [0634a19]</w:t>
      </w:r>
    </w:p>
    <w:p>
      <w:pPr>
        <w:spacing w:after="40"/>
      </w:pPr>
      <w:r>
        <w:rPr>
          <w:b/>
          <w:sz w:val="18"/>
        </w:rPr>
        <w:t>원문</w:t>
      </w:r>
    </w:p>
    <w:p>
      <w:pPr>
        <w:pStyle w:val="SourceText"/>
      </w:pPr>
      <w:r>
        <w:t>[0634a19] 四機覺來集中二。初諸眷屬城中主及眷屬光覺來集。後諸佛子彼焰光下。明喜見王及眷屬光覺來集。於中五。一敘喜見王內外眷屬。二爾時大威下。明威光見光得益。三爾時大威下。明威光說偈讚佛。四諸佛子彼大下。明喜見聞威光偈聲亦說偈命眷屬詣佛。五爾時喜見下。明王及內外眷屬詣佛。初中三。一標威光父王之名。二統領下明攝外眷屬。三夫人下明攝內眷屬。言王子五百人。別本云二萬五千人者。按纓絡本業經上卷曰。佛子世間果報者。所謂十住。銅寶纓絡銅輪王。百福子為眷屬。生一佛土。受佛學行。教化二天下。十行。銀寶纓絡銀輪王。五[1]子福子為眷屬。生二佛國中。受佛教行。化三天下。十迴向。金剛寶纓絡金輪王。千福子為眷屬。入十方佛國中。化一切眾生。處四天下。歡喜地。百寶纓絡七寶相輪。四天下王。萬子為眷屬。百法身百佛國中。化十方天子。二地。寶纓絡八寶相輪。忉利王。二萬子為眷屬。乃至三地已上至淨居天王。第十地菩薩。皆二萬子。釋曰。第十地菩薩示現為王。當無二萬五千。按喜見統領及末見波羅蜜善眼佛前。猶未至第二地。恐二萬五千誤也。或可約教說異。理亦無失。餘文可知。</w:t>
      </w:r>
    </w:p>
    <w:p>
      <w:pPr>
        <w:spacing w:after="40"/>
      </w:pPr>
      <w:r>
        <w:rPr>
          <w:b/>
          <w:sz w:val="18"/>
        </w:rPr>
        <w:t>한국어 번역</w:t>
      </w:r>
    </w:p>
    <w:p>
      <w:pPr>
        <w:pStyle w:val="TranslationText"/>
      </w:pPr>
      <w:r>
        <w:t>넷째, 근기가 깨어나 모여드는 데에는 둘이 있다. 처음에는 여러 권속 성의 주와 권속들이 광명에 깨우쳐져 모여들고, 뒤의 “불자들이여, 그 염광……” 이하에서는, 희견왕과 그 권속들이 광명에 깨우쳐져 모여드는 것을 밝힌다. 그 가운데 다섯이 있다. 첫째는 희견왕의 안팎 권속을 서술한다. 둘째, “그때 대위……” 이하에서는, 위광이 광명을 보고 이익을 얻음을 밝힌다. 셋째, “그때 대위……” 이하에서는, 위광이 게송을 말하여 부처를 찬탄함을 밝힌다. 넷째, “불자들이여, 그 대……” 이하에서는, 희견왕이 위광의 게송 소리를 듣고 역시 게송을 말해 권속들에게 부처께 가도록 명함을 밝힌다. 다섯째, “그때 희견……” 이하에서는, 왕과 안팎 권속이 부처께 나아감을 밝힌다. 첫째 가운데 셋이 있다. 첫째는 위광의 아버지인 왕의 이름을 표시한다. 둘째, “통솔하여……” 이하에서는 바깥 권속을 거느림을 밝힌다. 셋째, “부인……” 이하에서는 안의 권속을 거느림을 밝힌다. “왕자가 오백 명”이라고 하였는데, 다른 본에는 “이만오천 명”이라고 한다. 『영락본업경』 상권을 살펴보면 이렇게 말한다. “불자여, 세간의 과보라는 것은, 이른바 십주는, 동보영락을 한 동륜왕이고, 백복자(百福子)를 권속으로 하며, 한 불토에 태어나, 부처의 학행을 받아, 두 천하를 교화한다. 십행은, 은보영락을 한 은륜왕이고, 오자복자를 권속으로 하며, 두 불국토 가운데 태어나, 부처의 가르침과 행을 받아, 세 천하를 교화한다. 십회향은, 금강보영락을 한 금륜왕이고, 천복자를 권속으로 하며, 시방의 불국토 가운데 들어가, 모든 중생을 교화한다. 사천하에 처한다. 환희지는, 백보영락과 칠보상륜을 갖춘, 사천하의 왕이며, 만 명의 아들을 권속으로 삼고, 백 법신과 백 불국토 가운데서, 시방의 천자를 교화한다. 이지는, 보영락과 팔보상륜을 갖춘, 도리천왕이며, 이만 명의 아들을 권속으로 삼는다. 나아가 삼지 이상에서 정거천왕에 이르기까지, 제십지 보살도, 모두 이만 명의 아들을 둔다.” 해석하여 말한다. 제십지 보살이 왕으로 나타난다면, 마땅히 이만오천 명이라는 수는 없어야 한다. 희견왕이 통솔한 권속과, 뒤에 바라밀선안불을 뵐 때의 일을 살펴보면, 아직 제이지에 이르지 못하였으므로, 아마 ‘이만오천’은 잘못된 것인 듯하다. 혹은 교설에 따라 다르게 말한 것이라고 할 수도 있으니, 이치상 역시 허물이 없다. 나머지 글은 알 수 있다.</w:t>
      </w:r>
    </w:p>
    <w:p>
      <w:pPr>
        <w:pStyle w:val="EditorialNote"/>
      </w:pPr>
      <w:r>
        <w:t>교감·번역 메모 | [판독 불확실] `五[1]子福子`는 교감이 필요한 구절로 원문을 보존하였다. / [구문 불확실] `百法身百佛國中`은 원문 어순을 따라 직역하였다.</w:t>
      </w:r>
    </w:p>
    <w:p>
      <w:pPr>
        <w:pStyle w:val="TextUnitHeading"/>
      </w:pPr>
      <w:r>
        <w:t>문단 0496  ·  [0634b14]</w:t>
      </w:r>
    </w:p>
    <w:p>
      <w:pPr>
        <w:spacing w:after="40"/>
      </w:pPr>
      <w:r>
        <w:rPr>
          <w:b/>
          <w:sz w:val="18"/>
        </w:rPr>
        <w:t>원문</w:t>
      </w:r>
    </w:p>
    <w:p>
      <w:pPr>
        <w:pStyle w:val="SourceText"/>
      </w:pPr>
      <w:r>
        <w:t>[0634b14] 二威光見光得益中二。先明宿因得緣獲善十益故云以昔等也。後正明益中二。先徵。後顯。顯中一證得一切等者。此定能令見一切佛[2]國圓滿德海。此功德即輪故。二一切等者。謂此總持包含一切佛教法故。三廣大等者。謂遍法界巧化之慧。名為廣大方便。方便從慧生[3]慧生慧即名藏。四調伏等者。謂以慈為藏。調眾生故。五稱名之音救苦。如雲蔭息毒熱之惱。此悲不限時方名普。六見眾生利樂皆度脫故喜也。七覺屬等法不取著故捨也。八依無功用思覺起通。名平等大方便。通從方便生。方便名藏。九得初地證真信解及願故。十證佛辨無㝵解智所作。上十皆云證者。或皆於彼得通達故。不爾威光此已成佛。初二第十證同佛故。然此證字。梵云鉢攞底[4]末地地智田賀反。此云貫徹。即亦通達之義。不必皆是如契真性故。後第二佛所見通得益。云是通達也。</w:t>
      </w:r>
    </w:p>
    <w:p>
      <w:pPr>
        <w:spacing w:after="40"/>
      </w:pPr>
      <w:r>
        <w:rPr>
          <w:b/>
          <w:sz w:val="18"/>
        </w:rPr>
        <w:t>한국어 번역</w:t>
      </w:r>
    </w:p>
    <w:p>
      <w:pPr>
        <w:pStyle w:val="TranslationText"/>
      </w:pPr>
      <w:r>
        <w:t>둘째, 위광이 광명을 보고 이익을 얻는 데에는 둘이 있다. 먼저 숙세의 인으로 인연을 만나 열 가지 선한 이익을 얻음을 밝히므로 “옛날에……”라고 한 것이다. 뒤에서 바로 그 이익을 밝히는 데에는 둘이 있다. 먼저 묻고, 뒤에 드러낸다. 드러내는 가운데 첫째, “일체를 증득하였다” 등은, 이 선정이 일체 부처 국토의 원만한 덕의 바다를 보게 할 수 있다는 뜻이다. 이 공덕 자체가 곧 윤(輪)이기 때문이다. 둘째, “일체……”라는 것은, 이 총지가 일체 불교의 법을 포괄하고 있다는 뜻이다. 셋째, “광대한……”이라는 것은, 법계에 두루하여 능숙하게 교화하는 지혜를 말하며, 이를 ‘광대한 방편’이라 한다. 방편은 지혜에서 생기고 지혜에서 생긴 그 지혜 자체를 장(藏)이라 이름한다. 넷째, “조복한다” 등은, 자비를 장(藏)으로 삼아, 중생을 조복한다는 뜻이다. 다섯째, 그 이름을 일컫는 음성이 괴로움을 구제하는 것은, 구름의 그늘이 독열의 괴로움을 쉬게 하는 것과 같다. 이 자비는 때와 장소에 한정되지 않으므로 ‘보편적’이라 한다. 여섯째, 중생이 이익과 안락을 얻어 모두 제도되어 해탈함을 보기 때문에 기뻐한다. 일곱째, 속하는 것 등의 법을 깨달아 취착하지 않기 때문에 사(捨)이다. 여덟째, 무공용의 사유와 깨달음에 의지해 신통을 일으키므로, ‘평등한 대방편’이라 이름한다. 신통은 방편에서 생기며, 방편을 장(藏)이라 이름한다. 아홉째, 초지에서 진여를 증득하고 신해와 서원을 얻기 때문이다. 열째, 부처의 변재와 무애해의 지혜가 행하는 바를 증득한다. 위의 열 가지에 모두 ‘증(證)’이라고 한 것은, 혹 모두 그 경지에서 통달을 얻었기 때문이다. 그렇지 않다면 위광은 여기서 이미 부처가 되어 버린다. 처음 둘과 열째에서의 ‘증’이 부처와 같기 때문이다. 그러나 여기서 ‘증’이라는 글자는, 범어로 ‘발라저말지지지전하반(鉢攞底末地地智田賀反)’이라 하고, 여기 말로 ‘관철(貫徹)’이라는 뜻이다. 곧 ‘통달’이라는 뜻에도 통한다. 반드시 모두 진여의 성품에 계합했다는 뜻은 아니다. 뒤의 두 번째 부처를 뵈는 대목에서도 통하여 얻는 이익을, ‘이것이 통달이다’라고 말한다.</w:t>
      </w:r>
    </w:p>
    <w:p>
      <w:pPr>
        <w:pStyle w:val="EditorialNote"/>
      </w:pPr>
      <w:r>
        <w:t>교감·번역 메모 | [구문 불확실] `宿因得緣獲善十益`은 ‘숙인으로 인연을 만나 열 이익을 얻음’으로 이해하였다. / [구두 불확실] `方便從慧生[3]慧生慧即名藏`은 중복 또는 탈자가 있을 가능성이 있다. / [의미 불확실] `覺屬等法`의 `屬`은 교감 검토가 필요하다. / [음역/판독 불확실] 범어 음역과 반절 표기를 원문 그대로 보존하였다.</w:t>
      </w:r>
    </w:p>
    <w:p>
      <w:pPr>
        <w:pStyle w:val="TextUnitHeading"/>
      </w:pPr>
      <w:r>
        <w:t>문단 0497  ·  [0634c05]</w:t>
      </w:r>
    </w:p>
    <w:p>
      <w:pPr>
        <w:spacing w:after="40"/>
      </w:pPr>
      <w:r>
        <w:rPr>
          <w:b/>
          <w:sz w:val="18"/>
        </w:rPr>
        <w:t>원문</w:t>
      </w:r>
    </w:p>
    <w:p>
      <w:pPr>
        <w:pStyle w:val="SourceText"/>
      </w:pPr>
      <w:r>
        <w:t>[0634c05] 三威光偈讚佛中。先結前。後正說偈。偈中十頌分四。初七頌歎佛勸眾觀。一佛坐道場。二佛出難遇。三化現多處。四神通自在。五身圓普現。六圓音普應。七光照滅苦。次一頌歎菩薩集。次一頌歎道場出妙音。後一頌讚已集眾喜見佛瞻無厭。</w:t>
      </w:r>
    </w:p>
    <w:p>
      <w:pPr>
        <w:spacing w:after="40"/>
      </w:pPr>
      <w:r>
        <w:rPr>
          <w:b/>
          <w:sz w:val="18"/>
        </w:rPr>
        <w:t>한국어 번역</w:t>
      </w:r>
    </w:p>
    <w:p>
      <w:pPr>
        <w:pStyle w:val="TranslationText"/>
      </w:pPr>
      <w:r>
        <w:t>셋째, 위광이 게송으로 부처를 찬탄하는 가운데, 먼저 앞을 맺고, 뒤에서 바로 게송을 말한다. 게송 가운데 열 게송을 넷으로 나눈다. 처음 일곱 게송은 부처를 찬탄하고 대중에게 관찰하도록 권한다. 첫째는 부처가 도량에 앉아 계심이다. 둘째는 부처의 출현을 만나기 어려움이다. 셋째는 교화의 몸을 여러 곳에 나타냄이다. 넷째는 신통이 자재함이다. 다섯째는 몸이 원만하여 널리 나타남이다. 여섯째는 원음이 널리 근기에 응함이다. 일곱째는 광명이 비추어 괴로움을 없앰이다. 다음 한 게송은 보살들이 모인 것을 찬탄한다. 다음 한 게송은 도량에서 묘한 음성이 나오는 것을 찬탄한다. 마지막 한 게송은 이미 모인 대중이 기뻐하며 부처를 우러러보아 싫증 내지 않음을 찬탄한다.</w:t>
      </w:r>
    </w:p>
    <w:p>
      <w:pPr>
        <w:pStyle w:val="TextUnitHeading"/>
      </w:pPr>
      <w:r>
        <w:t>문단 0498  ·  [0634c10]</w:t>
      </w:r>
    </w:p>
    <w:p>
      <w:pPr>
        <w:spacing w:after="40"/>
      </w:pPr>
      <w:r>
        <w:rPr>
          <w:b/>
          <w:sz w:val="18"/>
        </w:rPr>
        <w:t>원문</w:t>
      </w:r>
    </w:p>
    <w:p>
      <w:pPr>
        <w:pStyle w:val="SourceText"/>
      </w:pPr>
      <w:r>
        <w:t>[0634c10] 四喜見王說偈命眷屬中二。先舉王說偈所因。後正說偈。偈中十一頌分三。初三誡眾集往佛所。次七勸令辨供。後一勸賷詣佛。普可知。</w:t>
      </w:r>
    </w:p>
    <w:p>
      <w:pPr>
        <w:spacing w:after="40"/>
      </w:pPr>
      <w:r>
        <w:rPr>
          <w:b/>
          <w:sz w:val="18"/>
        </w:rPr>
        <w:t>한국어 번역</w:t>
      </w:r>
    </w:p>
    <w:p>
      <w:pPr>
        <w:pStyle w:val="TranslationText"/>
      </w:pPr>
      <w:r>
        <w:t>넷째, 희견왕이 게송을 말해 권속에게 명하는 데에는 둘이 있다. 먼저 왕이 게송을 말한 까닭을 들고, 뒤에서 바로 게송을 말한다. 게송 가운데 열한 게송을 셋으로 나눈다. 처음 세 게송은 대중을 경계하여 모여 부처가 계신 곳으로 가게 한다. 다음 일곱 게송은 공양을 마련하도록 권한다. 마지막 한 게송은 공양물을 가지고 부처께 가도록 권한다. 대체로 알 수 있다.</w:t>
      </w:r>
    </w:p>
    <w:p>
      <w:pPr>
        <w:pStyle w:val="TextUnitHeading"/>
      </w:pPr>
      <w:r>
        <w:t>문단 0499  ·  [0634c12]</w:t>
      </w:r>
    </w:p>
    <w:p>
      <w:pPr>
        <w:spacing w:after="40"/>
      </w:pPr>
      <w:r>
        <w:rPr>
          <w:b/>
          <w:sz w:val="18"/>
        </w:rPr>
        <w:t>원문</w:t>
      </w:r>
    </w:p>
    <w:p>
      <w:pPr>
        <w:pStyle w:val="SourceText"/>
      </w:pPr>
      <w:r>
        <w:t>[0634c12] 五王與內外眷屬詣佛中二。初明焰光城人以王力乘空詣佛。此內眷屬也。[5]復設有妙華城下天龍等九城主伴眾。乃至結有百萬億那由他大城中主伴眾詣佛。此皆外眷屬也。</w:t>
      </w:r>
    </w:p>
    <w:p>
      <w:pPr>
        <w:spacing w:after="40"/>
      </w:pPr>
      <w:r>
        <w:rPr>
          <w:b/>
          <w:sz w:val="18"/>
        </w:rPr>
        <w:t>한국어 번역</w:t>
      </w:r>
    </w:p>
    <w:p>
      <w:pPr>
        <w:pStyle w:val="TranslationText"/>
      </w:pPr>
      <w:r>
        <w:t>다섯째, 왕이 안팎 권속과 함께 부처께 나아가는 데에는 둘이 있다. 처음에는 염광성 사람들이 왕의 힘으로 허공을 타고 부처께 나아감을 밝힌다. 이들은 안의 권속이다. 또 “묘화성이 있다” 이하의 천·용 등 아홉 성의 주와 권속 대중은, 나아가 백만억 나유타의 큰 성 가운데 주와 권속 대중이 부처께 나아갔다고 맺는다. 이들은 모두 바깥 권속이다.</w:t>
      </w:r>
    </w:p>
    <w:p>
      <w:pPr>
        <w:pStyle w:val="EditorialNote"/>
      </w:pPr>
      <w:r>
        <w:t>교감·번역 메모 | [구두 불확실] `復設有妙華城下`는 `復有妙華城下` 등의 이문 가능성이 있으나 원문을 보존하였다.</w:t>
      </w:r>
    </w:p>
    <w:p>
      <w:pPr>
        <w:pStyle w:val="TextUnitHeading"/>
      </w:pPr>
      <w:r>
        <w:t>문단 0500  ·  [0634c17]</w:t>
      </w:r>
    </w:p>
    <w:p>
      <w:pPr>
        <w:spacing w:after="40"/>
      </w:pPr>
      <w:r>
        <w:rPr>
          <w:b/>
          <w:sz w:val="18"/>
        </w:rPr>
        <w:t>원문</w:t>
      </w:r>
    </w:p>
    <w:p>
      <w:pPr>
        <w:pStyle w:val="SourceText"/>
      </w:pPr>
      <w:r>
        <w:t>[0634c17] 五明佛說法中四。一說經意故。云為欲等。二說主經名普集等者。謂三世佛所有自在果法。皆集在中故。三眷屬隨轉故。四隨所樂欲。務令獲益。</w:t>
      </w:r>
    </w:p>
    <w:p>
      <w:pPr>
        <w:spacing w:after="40"/>
      </w:pPr>
      <w:r>
        <w:rPr>
          <w:b/>
          <w:sz w:val="18"/>
        </w:rPr>
        <w:t>한국어 번역</w:t>
      </w:r>
    </w:p>
    <w:p>
      <w:pPr>
        <w:pStyle w:val="TranslationText"/>
      </w:pPr>
      <w:r>
        <w:t>다섯째, 부처께서 법을 설하심을 밝히는 데에는 넷이 있다. 첫째는 경을 설한 뜻이다. 그러므로 “하고자 하기 때문이다” 등이라고 하였다. 둘째, 주된 경의 이름을 ‘보집(普集)’ 등이라고 한 것은, 삼세 부처에게 있는 자재한 과법(果法)이 모두 그 가운데 모여 있기 때문이다. 셋째는 권속 경전이 따라서 함께 굴러가기 때문이다. 넷째는 좋아하고 바라는 바에 따라 반드시 이익을 얻게 하려는 것이다.</w:t>
      </w:r>
    </w:p>
    <w:p>
      <w:pPr>
        <w:pStyle w:val="TextUnitHeading"/>
      </w:pPr>
      <w:r>
        <w:t>문단 0501  ·  [0634c20]</w:t>
      </w:r>
    </w:p>
    <w:p>
      <w:pPr>
        <w:spacing w:after="40"/>
      </w:pPr>
      <w:r>
        <w:rPr>
          <w:b/>
          <w:sz w:val="18"/>
        </w:rPr>
        <w:t>원문</w:t>
      </w:r>
    </w:p>
    <w:p>
      <w:pPr>
        <w:pStyle w:val="SourceText"/>
      </w:pPr>
      <w:r>
        <w:t>[0634c20] 六威光聞法得益中四。一聞經得益。二爾時大威下。以偈讚述。三諸佛子下。傳示眾生。四爾時一切功德。山下。佛讚威光。初中二。先總明得佛宿世法海智光明可知。二所謂下。別顯十一種智光明者。約所知十一境。以別能知智名。然皆委照明達故曰光明。此則智用名也。十一中大定發智照諸法體平等平等故。二照菩提心中具攝一切世出世法明也。以真心。即是一[1]切心中[2]之二門內。真如門攝一切法也。三照十方事法界。即如來藏明也。淨眼也。六照無功用進趣行二行中來一切行故名藏也。不為功用退故。無功成故大也。不分遍故速也。七照化生法輪明也。三輪中。正教輪。令物從化故云變化。非神通化也。八照佛圓滿德海徹其底明也。決定入言到其源故。九照佛勝解究竟具足明也。十照遍法界佛應機現前明也。十一照佛十力四無畏明也。</w:t>
      </w:r>
    </w:p>
    <w:p>
      <w:pPr>
        <w:spacing w:after="40"/>
      </w:pPr>
      <w:r>
        <w:rPr>
          <w:b/>
          <w:sz w:val="18"/>
        </w:rPr>
        <w:t>한국어 번역</w:t>
      </w:r>
    </w:p>
    <w:p>
      <w:pPr>
        <w:pStyle w:val="TranslationText"/>
      </w:pPr>
      <w:r>
        <w:t>여섯째, 위광이 법을 듣고 이익을 얻는 데에는 넷이 있다. 첫째는 경을 듣고 이익을 얻는 것이다. 둘째는 “그때 대위광이” 이하에서 게송으로 찬탄하여 서술한 것이다. 셋째는 “불자들이여” 이하에서 중생에게 전하여 보인 것이다. 넷째는 “그때 일체공덕” “산” 이하에서 부처께서 위광을 찬탄한 것이다. 첫째 가운데에는 둘이 있다. 먼저 부처의 숙세 법해에 대한 지혜의 광명을 얻었음을 총괄하여 밝힌 것이니, 알 수 있다. 둘째는 “이른바” 이하에서 열한 가지 지혜의 광명을 따로 드러낸 것이다. 이는 알아야 할 열한 경계에 의거하여 능히 아는 지혜의 이름을 각각 달리한 것이다. 그러나 모두 자세히 비추어 밝게 통달하므로 ‘광명’이라고 하였다. 이는 곧 지혜의 작용을 이름한 것이다. 열한 가지 가운데 첫째는 큰 선정에서 지혜가 일어나 모든 법의 체가 평등하고 또 평등함을 비추기 때문이다. 둘째는 보리심 가운데 일체 세간법과 출세간법을 모두 포섭하고 있음을 비추어 밝히는 것이다. 진심(眞心)은 곧 일체의 마음 가운데 두 문 안에서, 진여문이 일체법을 포섭한다. 셋째는 시방의 사법계(事法界)를 비추는 것이다. 이는 곧 여래장을 밝히는 것이다. 청정한 눈이다. 여섯째는 무공용으로 나아가는 행을 비추는 것이니, 두 행 가운데에서 일체 행이 나오는 까닭에 ‘장(藏)’이라 이름한다. 공용 때문에 물러나지 않기 때문이며, 공용 없이 이루므로 ‘대(大)’라 하며, 나뉨 없이 두루하기 때문에 ‘속(速)’이라 한다. 일곱째는 중생을 교화하는 법륜을 비추어 밝히는 것이다. 세 가지 법륜 가운데 정교륜(正教輪)이다. 중생으로 하여금 교화를 따르게 하므로 ‘변화’라고 한 것이다. 신통으로 변화한다는 뜻은 아니다. 여덟째는 부처의 원만한 덕의 바다를 비추어 그 밑바닥까지 꿰뚫어 밝히는 것이다. ‘결정하여 들어간다’는 말은 그 근원에 이른다는 뜻이다. 아홉째는 부처의 승해가 구경에 이르러 구족했음을 비추어 밝히는 것이다. 열째는 법계에 두루한 부처가 근기에 응하여 눈앞에 나타남을 비추어 밝히는 것이다. 열한째는 부처의 십력과 사무외를 비추어 밝히는 것이다.</w:t>
      </w:r>
    </w:p>
    <w:p>
      <w:pPr>
        <w:pStyle w:val="EditorialNote"/>
      </w:pPr>
      <w:r>
        <w:t>교감·번역 메모 | [교감·구문 불확실] 원문 `一[1]切心中[2]之二門內`는 문맥상 `一心中之二門內` 등일 가능성이 있으나 원문을 보존하였다. / [구문 불확실] 앞뒤 열한 지혜 항목 중 독립된 짧은 구절로 보이며 문맥 연결이 불분명하다. / [과문 불확실] 원문은 앞의 셋째 뒤에 곧바로 `六`이라 하여 넷째·다섯째 항목이 표면상 빠져 있다. / [의미 불확실] `不分遍故速也`의 구문과 `速`의 의미가 불분명하다.</w:t>
      </w:r>
    </w:p>
    <w:p>
      <w:pPr>
        <w:pStyle w:val="TextUnitHeading"/>
      </w:pPr>
      <w:r>
        <w:t>문단 0502  ·  [0635a10]</w:t>
      </w:r>
    </w:p>
    <w:p>
      <w:pPr>
        <w:spacing w:after="40"/>
      </w:pPr>
      <w:r>
        <w:rPr>
          <w:b/>
          <w:sz w:val="18"/>
        </w:rPr>
        <w:t>원문</w:t>
      </w:r>
    </w:p>
    <w:p>
      <w:pPr>
        <w:pStyle w:val="SourceText"/>
      </w:pPr>
      <w:r>
        <w:t>[0635a10] 二威光以偈讚述中二。先顯偈因。後正說偈。偈中十偈分四。初一述己聞法益。二次有七頌。由獲益見佛宿因。於中。前六法說。後一喻況。法說中。初二承事行。次二施行。後二嚴剎行。喻說可知。三次一頌由益故。見依正自在。四末後一頌有二義。一願承佛力。還如得佛脩治依正二行。二如佛因時願。脩二行。得二果。</w:t>
      </w:r>
    </w:p>
    <w:p>
      <w:pPr>
        <w:spacing w:after="40"/>
      </w:pPr>
      <w:r>
        <w:rPr>
          <w:b/>
          <w:sz w:val="18"/>
        </w:rPr>
        <w:t>한국어 번역</w:t>
      </w:r>
    </w:p>
    <w:p>
      <w:pPr>
        <w:pStyle w:val="TranslationText"/>
      </w:pPr>
      <w:r>
        <w:t>둘째, 위광이 게송으로 찬탄하여 서술한 데에는 둘이 있다. 먼저 게송을 설하게 된 인연을 드러내고, 뒤에 바로 게송을 설한다. 게송의 열 게송은 넷으로 나뉜다. 첫 한 게송은 자신이 법을 듣고 얻은 이익을 서술한다. 둘째, 다음 일곱 게송은 이익을 얻음으로 말미암아 부처의 숙세 인행을 본 것을 말한다. 그 가운데 앞의 여섯은 법설이고, 뒤의 하나는 비유로 견준 것이다. 법설 가운데 처음 둘은 받들어 섬기는 행이며, 다음 둘은 보시행이고, 뒤의 둘은 국토를 장엄하는 행이다. 비유로 설한 것은 알 수 있다. 셋째, 다음 한 게송은 이익을 얻었기 때문에 의보와 정보가 자재함을 본 것을 말한다. 넷째, 맨 뒤 한 게송에는 두 뜻이 있다. 첫째는 부처의 힘을 받들기를 원하여 또한 부처가 의보와 정보를 닦아 다스리던 두 행을 얻은 것과 같이 하려는 것이다. 둘째는 부처가 인위에 있을 때 서원하여 두 행을 닦고 두 과를 얻은 것과 같이 하려는 것이다.</w:t>
      </w:r>
    </w:p>
    <w:p>
      <w:pPr>
        <w:pStyle w:val="EditorialNote"/>
      </w:pPr>
      <w:r>
        <w:t>교감·번역 메모 | [구문 불확실] `還如得佛脩治依正二行`의 구문을 문맥에 따라 옮겼다.</w:t>
      </w:r>
    </w:p>
    <w:p>
      <w:pPr>
        <w:pStyle w:val="TextUnitHeading"/>
      </w:pPr>
      <w:r>
        <w:t>문단 0503  ·  [0635a16]</w:t>
      </w:r>
    </w:p>
    <w:p>
      <w:pPr>
        <w:spacing w:after="40"/>
      </w:pPr>
      <w:r>
        <w:rPr>
          <w:b/>
          <w:sz w:val="18"/>
        </w:rPr>
        <w:t>원문</w:t>
      </w:r>
    </w:p>
    <w:p>
      <w:pPr>
        <w:pStyle w:val="SourceText"/>
      </w:pPr>
      <w:r>
        <w:t>[0635a16] 三傳示眾生中二。先明傳衣佛德。後令如下。辨益物。前中以自所得之法。為眾生說。令得利益。此十與十前自得十一。有同有異。一總舉行海。二脩之方便。三所成德海。四證淨法界。五現成正覺。六功德無別。七身雲普應。八自在難議。九嚴淨剎海。十普賢行願。二益物中兩句。一令發大心。二令脩嚴[3]正行。</w:t>
      </w:r>
    </w:p>
    <w:p>
      <w:pPr>
        <w:spacing w:after="40"/>
      </w:pPr>
      <w:r>
        <w:rPr>
          <w:b/>
          <w:sz w:val="18"/>
        </w:rPr>
        <w:t>한국어 번역</w:t>
      </w:r>
    </w:p>
    <w:p>
      <w:pPr>
        <w:pStyle w:val="TranslationText"/>
      </w:pPr>
      <w:r>
        <w:t>셋째, 중생에게 전하여 보이는 데에는 둘이 있다. 먼저 부처의 덕을 전하여 보이는 것을 밝히고, 뒤의 “~하게 한다” 이하에서 중생을 이롭게 함을 밝힌다. 앞에서는 자신이 얻은 법을 가지고 중생을 위해 설하여 이익을 얻게 한다. 이 열 가지는 앞에서 자신이 얻은 열한 가지와 같은 것도 있고 다른 것도 있다. 첫째는 행의 바다를 총괄하여 든 것이고, 둘째는 그것을 닦는 방편이며, 셋째는 이루어진 덕의 바다이고, 넷째는 청정한 법계를 증득하는 것이며, 다섯째는 정각을 이루어 나타내는 것이고, 여섯째는 공덕에 차별이 없는 것이며, 일곱째는 신운(身雲)으로 널리 응하는 것이고, 여덟째는 자재하여 헤아리기 어려운 것이며, 아홉째는 찰해를 장엄하고 청정하게 하는 것이고, 열째는 보현의 행원이다. 둘째, 중생을 이롭게 하는 데에는 두 구절이 있다. 첫째는 큰 마음을 내게 하는 것이고, 둘째는 장엄하고 바른 행을 닦게 하는 것이다.</w:t>
      </w:r>
    </w:p>
    <w:p>
      <w:pPr>
        <w:pStyle w:val="EditorialNote"/>
      </w:pPr>
      <w:r>
        <w:t>교감·번역 메모 | [교감] 원문 `傳衣佛德`의 `衣`는 문맥상 `示` 등의 이문 가능성이 있으나 의미상 ‘전하여 보이다’로 옮기고 원문은 보존하였다.</w:t>
      </w:r>
    </w:p>
    <w:p>
      <w:pPr>
        <w:pStyle w:val="TextUnitHeading"/>
      </w:pPr>
      <w:r>
        <w:t>문단 0504  ·  [0635a22]</w:t>
      </w:r>
    </w:p>
    <w:p>
      <w:pPr>
        <w:spacing w:after="40"/>
      </w:pPr>
      <w:r>
        <w:rPr>
          <w:b/>
          <w:sz w:val="18"/>
        </w:rPr>
        <w:t>원문</w:t>
      </w:r>
    </w:p>
    <w:p>
      <w:pPr>
        <w:pStyle w:val="SourceText"/>
      </w:pPr>
      <w:r>
        <w:t>[0635a22] 四佛讚威光中有十一頌。初一歎發心。二三歎必果滿。四歎過芥。五歎脩猛。六歎悲深。七通供。八滿願。九知巧。十歎二利。十一行周。並可知。</w:t>
      </w:r>
    </w:p>
    <w:p>
      <w:pPr>
        <w:spacing w:after="40"/>
      </w:pPr>
      <w:r>
        <w:rPr>
          <w:b/>
          <w:sz w:val="18"/>
        </w:rPr>
        <w:t>한국어 번역</w:t>
      </w:r>
    </w:p>
    <w:p>
      <w:pPr>
        <w:pStyle w:val="TranslationText"/>
      </w:pPr>
      <w:r>
        <w:t>넷째, 부처께서 위광을 찬탄하는 데에는 열한 게송이 있다. 첫째 한 게송은 발심을 찬탄하고, 둘째와 셋째는 반드시 과가 원만해질 것을 찬탄하며, 넷째는 ‘겨자씨를 넘어섬’을 찬탄하고, 다섯째는 닦음이 용맹함을 찬탄하고, 여섯째는 자비가 깊음을 찬탄하며, 일곱째는 두루 공양함을 찬탄하고, 여덟째는 서원을 원만히 함을 찬탄하며, 아홉째는 교묘함을 앎을 찬탄하고, 열째는 자리와 이타를 찬탄하며, 열한째는 행이 두루함을 찬탄한다. 모두 알 수 있다.</w:t>
      </w:r>
    </w:p>
    <w:p>
      <w:pPr>
        <w:pStyle w:val="EditorialNote"/>
      </w:pPr>
      <w:r>
        <w:t>교감·번역 메모 | [교감·의미 불확실] 원문 `歎過芥`의 `過芥`는 문맥상 이문 가능성이 있으나 그대로 두었다.</w:t>
      </w:r>
    </w:p>
    <w:p>
      <w:pPr>
        <w:pStyle w:val="TextUnitHeading"/>
      </w:pPr>
      <w:r>
        <w:t>문단 0505  ·  [0635b02]</w:t>
      </w:r>
    </w:p>
    <w:p>
      <w:pPr>
        <w:spacing w:after="40"/>
      </w:pPr>
      <w:r>
        <w:rPr>
          <w:b/>
          <w:sz w:val="18"/>
        </w:rPr>
        <w:t>원문</w:t>
      </w:r>
    </w:p>
    <w:p>
      <w:pPr>
        <w:pStyle w:val="SourceText"/>
      </w:pPr>
      <w:r>
        <w:t>[0635b02] 七明佛涅槃中三。一明大劫中。有多小劫。欲說其中人及壽量數故。此大劫名即是前種莊嚴劫之異名爾。二顯眾生命長。三辨佛壽乃[4]從意。欲釋威光歷事三佛之疑。餘文易了。</w:t>
      </w:r>
    </w:p>
    <w:p>
      <w:pPr>
        <w:spacing w:after="40"/>
      </w:pPr>
      <w:r>
        <w:rPr>
          <w:b/>
          <w:sz w:val="18"/>
        </w:rPr>
        <w:t>한국어 번역</w:t>
      </w:r>
    </w:p>
    <w:p>
      <w:pPr>
        <w:pStyle w:val="TranslationText"/>
      </w:pPr>
      <w:r>
        <w:t>일곱째, 부처의 열반을 밝히는 데에는 셋이 있다. 첫째는 큰 겁 가운데 많은 작은 겁이 있음을 밝힌 것이다. 그 가운데 사람과 수명의 수량을 말하고자 하기 때문이다. 이 큰 겁의 이름은 곧 앞의 ‘종장엄겁(種莊嚴劫)’의 다른 이름일 뿐이다. 둘째는 중생의 수명이 길었음을 드러낸다. 셋째는 부처의 수명乃從意를 밝힌다. 이는 위광이 세 부처를 차례로 섬겼다는 의문을 풀기 위한 것이다. 나머지 글은 쉽게 알 수 있다.</w:t>
      </w:r>
    </w:p>
    <w:p>
      <w:pPr>
        <w:pStyle w:val="EditorialNote"/>
      </w:pPr>
      <w:r>
        <w:t>교감·번역 메모 | [구문 불확실] 원문 `佛壽乃[4]從意`의 구두와 의미가 불분명하여 핵심 자구를 보존하였다.</w:t>
      </w:r>
    </w:p>
    <w:p>
      <w:pPr>
        <w:pStyle w:val="TextUnitHeading"/>
      </w:pPr>
      <w:r>
        <w:t>문단 0506  ·  [0635b06]</w:t>
      </w:r>
    </w:p>
    <w:p>
      <w:pPr>
        <w:spacing w:after="40"/>
      </w:pPr>
      <w:r>
        <w:rPr>
          <w:b/>
          <w:sz w:val="18"/>
        </w:rPr>
        <w:t>원문</w:t>
      </w:r>
    </w:p>
    <w:p>
      <w:pPr>
        <w:pStyle w:val="SourceText"/>
      </w:pPr>
      <w:r>
        <w:t>[0635b06] 第二明威光逢事。第二佛文有四。一明佛出世。二爾時大[5]時下。明童子見佛獲益。三爾時大威下威光說偈勸眾詣佛。四時大威光王子下。威光興眷屬等詣佛。初中佛名以無所得智為眾行眼莊嚴究竟故。出現處不異前佛故。亦於彼也。</w:t>
      </w:r>
    </w:p>
    <w:p>
      <w:pPr>
        <w:spacing w:after="40"/>
      </w:pPr>
      <w:r>
        <w:rPr>
          <w:b/>
          <w:sz w:val="18"/>
        </w:rPr>
        <w:t>한국어 번역</w:t>
      </w:r>
    </w:p>
    <w:p>
      <w:pPr>
        <w:pStyle w:val="TranslationText"/>
      </w:pPr>
      <w:r>
        <w:t>둘째, 위광이 두 번째 부처를 만나 섬긴 일을 밝힌다. 글에는 넷이 있다. 첫째는 부처가 세상에 출현함을 밝히고, 둘째는 “그때 대시” 이하에서 동자가 부처를 뵙고 이익을 얻음을 밝힌다. 셋째는 “그때 대위광이” 이하에서 위광이 게송을 설하여 대중에게 부처께 나아가도록 권한 것이다. 넷째는 “그때 대위광 왕자가” 이하에서 위광이 권속 등과 함께 부처께 나아간 것이다. 첫째 가운데 부처의 이름은 무소득지(無所得智)를 모든 행의 눈으로 삼아 장엄을 구경까지 이루었기 때문에 붙인 것이다. 출현한 곳은 앞의 부처와 다르지 않으므로 또한 그곳이라고 하였다.</w:t>
      </w:r>
    </w:p>
    <w:p>
      <w:pPr>
        <w:pStyle w:val="EditorialNote"/>
      </w:pPr>
      <w:r>
        <w:t>교감·번역 메모 | [교감·판독 불확실] 원문 `大[5]時下`는 문맥상 `大威光...下` 등의 탈락·이문 가능성이 있다.</w:t>
      </w:r>
    </w:p>
    <w:p>
      <w:pPr>
        <w:pStyle w:val="TextUnitHeading"/>
      </w:pPr>
      <w:r>
        <w:t>문단 0507  ·  [0635b11]</w:t>
      </w:r>
    </w:p>
    <w:p>
      <w:pPr>
        <w:spacing w:after="40"/>
      </w:pPr>
      <w:r>
        <w:rPr>
          <w:b/>
          <w:sz w:val="18"/>
        </w:rPr>
        <w:t>원문</w:t>
      </w:r>
    </w:p>
    <w:p>
      <w:pPr>
        <w:pStyle w:val="SourceText"/>
      </w:pPr>
      <w:r>
        <w:t>[0635b11] 二威光見佛得益門。前中。一於念佛定中出現廣多佛故名海藏。二智力持深教義名大。三與樂為先。名隨調伏。卒令解脫。名度脫。四現身如雲蔭覆。狀在境界。是悲所救故。五慶悅眾生所有利樂名喜。佛已具滿此喜福海。從此出現[6]剎生勝境。名威力藏。威光通達此故名即得。六於一切法。通達如虗空。清淨無二。相無二故。平等平等故。名捨。七通達自性清淨性慧故。身是體性也。八應緣即現之通。九於深妙法。略言易解。十智照等流無漏教藏。後總結。有十千皆得通達者。釋前十中即得之言。以此准知前。於初佛見光證十法門者。還只是此通達之言爾。</w:t>
      </w:r>
    </w:p>
    <w:p>
      <w:pPr>
        <w:spacing w:after="40"/>
      </w:pPr>
      <w:r>
        <w:rPr>
          <w:b/>
          <w:sz w:val="18"/>
        </w:rPr>
        <w:t>한국어 번역</w:t>
      </w:r>
    </w:p>
    <w:p>
      <w:pPr>
        <w:pStyle w:val="TranslationText"/>
      </w:pPr>
      <w:r>
        <w:t>둘째, 위광이 부처를 뵙고 이익을 얻는 문이다. 앞의 내용 가운데 첫째는 염불정 가운데 넓고 많은 부처가 나타나므로 ‘해장(海藏)’이라 한 것이다. 둘째는 지혜의 힘으로 깊은 교의와 뜻을 지니므로 ‘대(大)’라 한다. 셋째는 즐거움을 주는 것을 먼저 삼으므로 ‘따라 조복함’이라 하고, 마침내 해탈하게 하므로 ‘건너 해탈하게 함’이라 한다. 넷째는 몸을 구름처럼 나타내어 덮어 주고, 그 모습이 경계 가운데 있으며, 이는 자비가 구제하는 대상이기 때문이다. 다섯째는 중생에게 있는 이익과 즐거움을 기뻐하는 것을 ‘희(喜)’라 한다. 부처는 이미 이 기쁨과 복의 바다를 원만히 갖추었고, 이로부터 찰생의 뛰어난 경계를 나타내므로 ‘위력장(威力藏)’이라 한다. 위광이 이것을 통달했기 때문에 ‘곧 얻었다’고 한 것이다. 여섯째는 일체법에 대해 허공과 같이 통달하여 청정하고 둘이 없으며, 상이 둘이 없기 때문에 평등하고 또 평등하므로 ‘사(捨)’라 한다. 일곱째는 자성이 청정한 성품의 지혜를 통달하기 때문이다. ‘신(身)’은 체성이라는 뜻이다. 여덟째는 인연에 응하면 곧 나타나는 신통이다. 아홉째는 깊고 묘한 법에 대해 말한 것이니, 간략히 말해도 쉽게 알 수 있다. 열째는 지혜가 등류의 무루 교장을 비추는 것이다. 뒤에서는 총괄하여 맺는다. “열 천 가지를 모두 통달하였다”고 한 것은 앞의 열 가지 가운데 ‘곧 얻었다’는 말을 풀이한 것이다. 이것으로 미루어 앞의 것도 알 수 있다. 첫 부처에게서 광명을 보고 열 가지 법문을 증득했다고 한 것도 또한 다만 여기서 말한 ‘통달’이라는 뜻일 뿐이다.</w:t>
      </w:r>
    </w:p>
    <w:p>
      <w:pPr>
        <w:pStyle w:val="EditorialNote"/>
      </w:pPr>
      <w:r>
        <w:t>교감·번역 메모 | [교감·구문 불확실] 원문 `從此出現[6]剎生勝境`의 `剎生`은 문맥상 이문 가능성이 있다.</w:t>
      </w:r>
    </w:p>
    <w:p>
      <w:pPr>
        <w:pStyle w:val="TextUnitHeading"/>
      </w:pPr>
      <w:r>
        <w:t>문단 0508  ·  [0635b22]</w:t>
      </w:r>
    </w:p>
    <w:p>
      <w:pPr>
        <w:spacing w:after="40"/>
      </w:pPr>
      <w:r>
        <w:rPr>
          <w:b/>
          <w:sz w:val="18"/>
        </w:rPr>
        <w:t>원문</w:t>
      </w:r>
    </w:p>
    <w:p>
      <w:pPr>
        <w:pStyle w:val="SourceText"/>
      </w:pPr>
      <w:r>
        <w:t>[0635b22] 三威光說偈勸眾詣佛中二。一威光說偈。後諸佛子下。明偈聲益物。前中十頌分二。前八歎佛。後二勸眾同詣。前中分四。初一明佛難遇。次三歎佛身業自在。次三歎佛語業自在。後一歎佛意業自在。後二勸眾同詣中。初三句勸見佛。後五句明見益。二偈聲益物中。以佛力故。聲遍諸剎。有聞之者。皆發菩提。</w:t>
      </w:r>
    </w:p>
    <w:p>
      <w:pPr>
        <w:spacing w:after="40"/>
      </w:pPr>
      <w:r>
        <w:rPr>
          <w:b/>
          <w:sz w:val="18"/>
        </w:rPr>
        <w:t>한국어 번역</w:t>
      </w:r>
    </w:p>
    <w:p>
      <w:pPr>
        <w:pStyle w:val="TranslationText"/>
      </w:pPr>
      <w:r>
        <w:t>셋째, 위광이 게송을 설하여 대중에게 부처께 나아가도록 권하는 데에는 둘이 있다. 첫째는 위광이 게송을 설하는 것이고, 뒤의 “불자들이여” 이하에서는 게송의 소리가 중생을 이롭게 함을 밝힌다. 앞의 열 게송은 둘로 나뉜다. 앞의 여덟은 부처를 찬탄하고, 뒤의 둘은 대중에게 함께 나아가도록 권한다. 앞의 내용은 넷으로 나뉜다. 첫 한 게송은 부처를 만나기 어려움을 밝히고, 다음 세 게송은 부처의 신업이 자재함을 찬탄하며, 다음 세 게송은 부처의 어업이 자재함을 찬탄하고, 마지막 한 게송은 부처의 의업이 자재함을 찬탄한다. 뒤의 두 게송에서 대중에게 함께 나아가도록 권하는 가운데, 처음 세 구절은 부처를 뵙도록 권하고, 뒤의 다섯 구절은 부처를 뵙는 이익을 밝힌다. 둘째, 게송의 소리가 중생을 이롭게 하는 가운데, 부처의 힘 때문에 소리가 여러 국토에 두루 퍼지고, 그 소리를 들은 자는 모두 보리심을 낸다.</w:t>
      </w:r>
    </w:p>
    <w:p>
      <w:pPr>
        <w:pStyle w:val="TextUnitHeading"/>
      </w:pPr>
      <w:r>
        <w:t>문단 0509  ·  [0635c04]</w:t>
      </w:r>
    </w:p>
    <w:p>
      <w:pPr>
        <w:spacing w:after="40"/>
      </w:pPr>
      <w:r>
        <w:rPr>
          <w:b/>
          <w:sz w:val="18"/>
        </w:rPr>
        <w:t>원문</w:t>
      </w:r>
    </w:p>
    <w:p>
      <w:pPr>
        <w:pStyle w:val="SourceText"/>
      </w:pPr>
      <w:r>
        <w:t>[0635c04] 四威光與眷屬等詣佛中四。一明大眾詣佛。二其佛下佛為說經。三彼諸下眾聞法益。四時彼佛下。佛以偈讚威光。初中可知。</w:t>
      </w:r>
    </w:p>
    <w:p>
      <w:pPr>
        <w:spacing w:after="40"/>
      </w:pPr>
      <w:r>
        <w:rPr>
          <w:b/>
          <w:sz w:val="18"/>
        </w:rPr>
        <w:t>한국어 번역</w:t>
      </w:r>
    </w:p>
    <w:p>
      <w:pPr>
        <w:pStyle w:val="TranslationText"/>
      </w:pPr>
      <w:r>
        <w:t>넷째, 위광이 권속 등과 함께 부처께 나아가는 데에는 넷이 있다. 첫째는 대중이 부처께 나아감을 밝히고, 둘째는 “그 부처께서” 이하에서 부처가 경을 설하며, 셋째는 “그 모든” 이하에서 대중이 법을 듣고 이익을 얻고, 넷째는 “그때 그 부처께서” 이하에서 부처가 게송으로 위광을 찬탄한다. 첫째는 알 수 있다.</w:t>
      </w:r>
    </w:p>
    <w:p>
      <w:pPr>
        <w:pStyle w:val="TextUnitHeading"/>
      </w:pPr>
      <w:r>
        <w:t>문단 0510  ·  [0635c06]</w:t>
      </w:r>
    </w:p>
    <w:p>
      <w:pPr>
        <w:spacing w:after="40"/>
      </w:pPr>
      <w:r>
        <w:rPr>
          <w:b/>
          <w:sz w:val="18"/>
        </w:rPr>
        <w:t>원문</w:t>
      </w:r>
    </w:p>
    <w:p>
      <w:pPr>
        <w:pStyle w:val="SourceText"/>
      </w:pPr>
      <w:r>
        <w:t>[0635c06] 二說經中主經名法界體性清淨者。所詮理也。莊嚴者所詮行果。依彼理成也。脩多是能詮教。從所詮以立故云也。眷屬經。應次劣機。同時而應隨聞異也。</w:t>
      </w:r>
    </w:p>
    <w:p>
      <w:pPr>
        <w:spacing w:after="40"/>
      </w:pPr>
      <w:r>
        <w:rPr>
          <w:b/>
          <w:sz w:val="18"/>
        </w:rPr>
        <w:t>한국어 번역</w:t>
      </w:r>
    </w:p>
    <w:p>
      <w:pPr>
        <w:pStyle w:val="TranslationText"/>
      </w:pPr>
      <w:r>
        <w:t>둘째, 경을 설하는 가운데 주된 경의 이름이 ‘법계체성청정(法界體性清淨)’인 것은, 그 경이 드러내는 이치이기 때문이다. ‘장엄’은 그 경이 드러내는 행과 과이며, 그 이치에 의지하여 이루어진다. ‘수(脩)’는 대개 능히 설명하는 교법이다. 설명되는 바에 따라 이름을 세웠으므로 그렇게 말한 것이다. 권속 경전은 차례로 열등한 근기에 응하고, 동시에 응하되 듣는 바에 따라 달라진다.</w:t>
      </w:r>
    </w:p>
    <w:p>
      <w:pPr>
        <w:pStyle w:val="EditorialNote"/>
      </w:pPr>
      <w:r>
        <w:t>교감·번역 메모 | [구문 불확실] `脩多是能詮教`의 `脩多`는 자구가 불안정하다.</w:t>
      </w:r>
    </w:p>
    <w:p>
      <w:pPr>
        <w:pStyle w:val="TextUnitHeading"/>
      </w:pPr>
      <w:r>
        <w:t>문단 0511  ·  [0635c09]</w:t>
      </w:r>
    </w:p>
    <w:p>
      <w:pPr>
        <w:spacing w:after="40"/>
      </w:pPr>
      <w:r>
        <w:rPr>
          <w:b/>
          <w:sz w:val="18"/>
        </w:rPr>
        <w:t>원문</w:t>
      </w:r>
    </w:p>
    <w:p>
      <w:pPr>
        <w:pStyle w:val="SourceText"/>
      </w:pPr>
      <w:r>
        <w:t>[0635c09] 三眾聞法益中。有十種。總相而說。不必人人得此十益。或有同初得二。及至有得第十益者。初得淨智者。謂聞法生信。成聞慧故。慧因信得故。名淨方便。二得地者。聞法生正解。十解成位。位即地故。解慧照徹。名離垢光。三得波羅蜜輪者。聞法[7]超行。行以離相。為彼岸因。此因當成遍法界現可愛莊嚴果故。從果為名也。四增廣行者。此亦同前。得十行益。前依自聞法行。此利他成行故。名普入諸剎。無邊光照。令得淨見。五得趣向行者。有因聞法成迴向行。此約迴漏向無漏說故。名離垢功德幢。幢是皈向義。如猛將幢釋金剛幢同。此上四皆言輪者。由行與證。摧惑義勝故。六得隨入證者。隨是不離義。謂有聞說法性真如。無間而證。得入初地。名法海等者。正智光照法性海故。七得轉深發趣行者。此有多人。或得二地三地乃至七地。今同一別俱望地前。為轉深行。望八地已上。是發趣行。發趣即加行方便等異名。名大智等者。望地前故。引六波羅蜜行故。八得灌頂智海者。與灌頂菩薩。同遣無明緣習故。取灌頂名。(撿仁王記)由此地中得十自在。名不思議智者。無量智者。廣大智者。無能惟智者。般若波羅蜜增上故。云智慧海也。又此地與灌頂菩薩同無功用。然此為首。據極而言。餘如前說。九得顯了大智光明者。謂前諸地菩薩。聞佛說法。得入善慧地。前諸地准亦起法藥。識根病。隨應為說。非如此地大智光明分明照了。以四十無礙解智。自在宣說故。得善慧名。此中名如來功德海光影遍照者。遍照根藥。現光影身。辨說成益。同於如來故。十得出生願力者。或有聞法乘前得至此法雲地。此地菩薩。以自願力。起悲雲。震法雷。通明無畏電光。福慧密雲身。一念周旋百千億那由他剎塵數世界。後倍是數剎中。隨心樂。雨法雨。滅惑塵焰。清淨智者。得智自在依止法界故。名無量等。即由前所說願力所作。令無量眾生生信解故。彼名藏也。</w:t>
      </w:r>
    </w:p>
    <w:p>
      <w:pPr>
        <w:spacing w:after="40"/>
      </w:pPr>
      <w:r>
        <w:rPr>
          <w:b/>
          <w:sz w:val="18"/>
        </w:rPr>
        <w:t>한국어 번역</w:t>
      </w:r>
    </w:p>
    <w:p>
      <w:pPr>
        <w:pStyle w:val="TranslationText"/>
      </w:pPr>
      <w:r>
        <w:t>셋째, 대중이 법을 듣고 이익을 얻는 데에는 열 가지가 있다. 이는 총체적으로 말한 것이므로 반드시 사람마다 이 열 가지 이익을 모두 얻는 것은 아니다. 어떤 이는 처음의 두 가지를 함께 얻고, 나아가 어떤 이는 제10의 이익을 얻는다. 첫째, 청정한 지혜를 얻는다는 것은 법을 듣고 믿음을 내어 문혜(聞慧)를 이루는 것이다. 지혜는 믿음으로 인하여 얻기 때문에 ‘청정한 방편’이라 이름한다. 둘째, 지(地)를 얻는다는 것은 법을 듣고 바른 이해를 내어 십해(十解)가 지위를 이루는 것이다. 지위가 곧 지(地)이기 때문이다. 해혜(解慧)가 밝게 꿰뚫어 비추므로 ‘이구광(離垢光)’이라 이름한다. 셋째, 바라밀륜을 얻는다는 것은 법을 듣고 행을 뛰어넘는 것이다. 행은 상을 떠나는 것으로써 피안에 이르는 원인이 된다. 이 원인은 장차 법계에 두루 나타나는 사랑스러운 장엄의 과를 이루기 때문에 과를 따라 이름을 세운 것이다. 넷째, 행을 증광한다는 것은 이 또한 앞과 같아서 십행의 이익을 얻는 것이다. 앞은 자신이 법을 듣고 행함에 의거하고, 여기서는 이타행을 이루기 때문에 ‘모든 국토에 널리 들어감’이라 이름한다. 끝없는 광명이 비추어 청정한 견해를 얻게 한다. 다섯째, 취향행(趣向行)을 얻는다는 것은 법을 들음으로 인해 회향행을 이루는 것이다. 이는 유루를 돌려 무루로 향하는 것에 의거하여 말한 것이므로 ‘이구공덕당(離垢功德幢)’이라 이름한다. ‘당(幢)’은 귀향한다는 뜻이다. 맹장의 깃발을 풀이한 것과 같으며, 금강당의 해석과 같다. 이상 네 가지에 모두 ‘륜(輪)’이라고 한 것은 행과 증득이 번뇌를 꺾는 뜻이 뛰어나기 때문이다. 여섯째, 따라 들어가 증득함을 얻는다는 것은 ‘수(隨)’가 떠나지 않는다는 뜻이다. 곧 법성인 진여를 설하는 것을 듣고 간격 없이 곧 증득하는 것이다. 초지에 들어감을 얻는다. ‘법해(法海)’라고 이름한 것은, 정지가 법성의 바다를 밝게 비추기 때문이다. 일곱째, 더욱 깊이 전진해 나가는 행을 얻는다는 것은 여러 사람이 있어 혹은 이지·삼지에서 나아가 칠지까지 얻는 것을 말한다. 지금은 동일하게 하나의 구별을 두어 모두 지전과 견주어 ‘더욱 깊어진 행’이라 하고, 팔지 이상과 견주어 ‘전진해 나가는 행’이라 한다. ‘발취(發趣)’는 곧 가행·방편 등의 다른 이름이다. ‘대지(大智)’ 등이라고 이름한 것은 지전과 견주어 말한 것이며, 육바라밀행을 이끌기 때문이다. 여덟째, 관정지해(灌頂智海)를 얻는다는 것은 관정 보살과 함께 동일하게 무명과 연습(緣習)을 버리기 때문에 ‘관정’이라는 이름을 취한 것이다. (『인왕기』를 살펴보라.) 이 지위 가운데서 십자재를 얻기 때문이다. ‘불사의지(不思議智)’라고 이름한 것은, 무량한 지혜이며, 광대한 지혜이며, 능히 헤아릴 수 없는 지혜이기 때문이다. 반야바라밀이 증상하기 때문에 ‘지혜의 바다’라고 한다. 또 이 지위는 관정 보살과 함께 무공용이라는 점에서는 같지만, 그러나 이 지위가 그 처음이므로 극점에 의거하여 말한 것이다. 나머지는 앞에서 말한 것과 같다. 아홉째, 분명하게 드러나는 큰 지혜의 광명을 얻는다는 것은 앞의 여러 지위의 보살이 부처의 설법을 듣고 선혜지에 들어감을 얻는 것이다. 앞의 여러 지위도 마땅히 법약을 일으키고 근기의 병을 알아 마땅함에 따라 설하지만, 이 지위의 큰 지혜 광명이 분명히 비추어 아는 것과 같지는 않다. 사십 무애해의 지혜로써 자재하게 설하기 때문에 ‘선혜’라는 이름을 얻는다. 여기서 ‘여래공덕해의 광영이 두루 비춤’이라 이름한 것은 근기와 약을 두루 비추고, 광영의 몸을 나타내며, 분별하여 설해서 이익을 이루는 것이 여래와 같기 때문이다. 열째, 원력을 출생시킨다는 것은 어떤 이가 법을 듣고 앞의 지위들을 타고 올라 이 법운지에 이르는 것을 말한다. 이 지위의 보살은 자신의 원력으로 대비의 구름을 일으키고, 법의 우레를 울리며, 신통·명·무외를 번갯빛처럼 드러내고, 복과 지혜의 빽빽한 구름 같은 몸으로 한 생각에 백천억 나유타 찰진수 세계를 두루 돌며, 뒤에는 그 수보다 배나 많은 국토 가운데서 마음으로 좋아하는 바에 따라 법비를 내리고, 번뇌의 티끌 불꽃을 소멸한다. ‘청정지(清淨智)’라고 한 것은 지혜의 자재를 얻어 법계에 의지하기 때문이고, ‘무량’ 등이라고 이름한 것은 곧 앞에서 말한 원력으로 이루는 것이기 때문이다. 무량한 중생으로 하여금 믿고 이해하게 하기 때문에 그것을 ‘장(藏)’이라 이름한다.</w:t>
      </w:r>
    </w:p>
    <w:p>
      <w:pPr>
        <w:pStyle w:val="EditorialNote"/>
      </w:pPr>
      <w:r>
        <w:t>교감·번역 메모 | [교감·구문 불확실] 원문 `聞法[7]超行`의 `超行`은 문맥상 `修行` 등 이문 가능성이 있다. / [구문 불확실] 원문 `如猛將幢釋金剛幢同`의 구두가 불명확하여 문맥에 따라 옮겼다. / [교감·의미 불확실] 원문 `無能惟智者`는 자구가 불안정하며 문맥상 ‘능히 헤아릴 수 없는 지혜’의 뜻으로 옮겼다. / [구문 불확실] 원문 `前諸地准亦起法藥`의 구두와 `起法藥`의 의미가 다소 불명확하다.</w:t>
      </w:r>
    </w:p>
    <w:p>
      <w:pPr>
        <w:pStyle w:val="TextUnitHeading"/>
      </w:pPr>
      <w:r>
        <w:t>문단 0512  ·  [0636a16]</w:t>
      </w:r>
    </w:p>
    <w:p>
      <w:pPr>
        <w:spacing w:after="40"/>
      </w:pPr>
      <w:r>
        <w:rPr>
          <w:b/>
          <w:sz w:val="18"/>
        </w:rPr>
        <w:t>원문</w:t>
      </w:r>
    </w:p>
    <w:p>
      <w:pPr>
        <w:pStyle w:val="SourceText"/>
      </w:pPr>
      <w:r>
        <w:t>[0636a16] 四佛以偈讚威光中。十頌分二。前六歎自所成行。後四歎所脩行與佛成主伴善根。前中二。初二歎大智德。一智趣菩提。二智入佛境。後四結行勸進。皆上半結所成行。下半明所得果。後四中。一與佛對治行成主伴。二與佛供養行成主伴。三與佛誓願成主伴。四與佛嚴土行成主伴。</w:t>
      </w:r>
    </w:p>
    <w:p>
      <w:pPr>
        <w:spacing w:after="40"/>
      </w:pPr>
      <w:r>
        <w:rPr>
          <w:b/>
          <w:sz w:val="18"/>
        </w:rPr>
        <w:t>한국어 번역</w:t>
      </w:r>
    </w:p>
    <w:p>
      <w:pPr>
        <w:pStyle w:val="TranslationText"/>
      </w:pPr>
      <w:r>
        <w:t>넷째, 부처께서 게송으로 위광을 찬탄하는 가운데 열 게송은 둘로 나뉜다. 앞의 여섯은 자신이 이룬 행을 찬탄하고, 뒤의 넷은 닦은 행이 부처와 주반의 선근을 이루는 것을 찬탄한다. 앞의 내용 가운데에는 둘이 있다. 처음 둘은 큰 지혜의 덕을 찬탄하니, 첫째는 지혜가 보리로 나아가는 것이고, 둘째는 지혜가 부처의 경계에 들어가는 것이다. 뒤의 넷은 행을 결산하고 더욱 나아가도록 권한다. 모두 상반은 이룬 행을 결산하고, 하반은 얻을 과를 밝힌다. 뒤의 네 게송 가운데 첫째는 부처와 대치행으로 주반을 이루고, 둘째는 부처와 공양행으로 주반을 이루며, 셋째는 부처와 서원으로 주반을 이루고, 넷째는 부처와 국토 장엄행으로 주반을 이룬다.</w:t>
      </w:r>
    </w:p>
    <w:p>
      <w:pPr>
        <w:pStyle w:val="TextUnitHeading"/>
      </w:pPr>
      <w:r>
        <w:t>문단 0513  ·  [0636a23]</w:t>
      </w:r>
    </w:p>
    <w:p>
      <w:pPr>
        <w:spacing w:after="40"/>
      </w:pPr>
      <w:r>
        <w:rPr>
          <w:b/>
          <w:sz w:val="18"/>
        </w:rPr>
        <w:t>원문</w:t>
      </w:r>
    </w:p>
    <w:p>
      <w:pPr>
        <w:pStyle w:val="SourceText"/>
      </w:pPr>
      <w:r>
        <w:t>[0636a23] 第三明威光逢事第三佛中四。一明前佛示滅。二喜見下。明父王昇遐。三大威下。明童子踐祚。四波摩尼下。正辨佛興。前三可知。四佛興中文五。一顯佛出時處。及號言最勝等者。謂佛功德海滿。更無能過故名也。二時大威下。明威光與眾詣佛供養。可知。三時彼下。明佛說經名菩薩等者。謂此經中詮顯菩薩稱法界行。此行一一智光照脩稱法性故。一即一切。一切即一。融無障礙故。名普眼光明菩薩行經。攝眷屬可知。四爾時大威下。明威光聞法得益。於中。先標名。後辨用。謂此定力。能普照了一切眾生福非福故。後從用為名。用准可知。五時彼下。明佛以偈讚威光。於中十一頌分二。前四明自成行。後七顯與佛成主伴。前中。[1]發心行。二大悲行。三精進行。四大願行。後七中。一以願迴前行成主伴。二見諸佛因同節根主伴。三四隨諸佛脩主伴行。五與佛嚴剎行成主伴。六[2]令中間說威光願者。亦並同成主伴善根。七多處多時所脩普行。皆以願滿成主伴也。</w:t>
      </w:r>
    </w:p>
    <w:p>
      <w:pPr>
        <w:spacing w:after="40"/>
      </w:pPr>
      <w:r>
        <w:rPr>
          <w:b/>
          <w:sz w:val="18"/>
        </w:rPr>
        <w:t>한국어 번역</w:t>
      </w:r>
    </w:p>
    <w:p>
      <w:pPr>
        <w:pStyle w:val="TranslationText"/>
      </w:pPr>
      <w:r>
        <w:t>셋째, 위광이 세 번째 부처를 만나 섬긴 일을 밝히는 데에는 넷이 있다. 첫째는 앞의 부처가 입멸했음을 밝히고, 둘째는 “희견” 이하에서 부왕이 승하했음을 밝히며, 셋째는 “대위광” 이하에서 동자가 왕위에 올랐음을 밝히고, 넷째는 “파마니” 이하에서 바로 부처의 출현을 밝힌다. 앞의 셋은 알 수 있다. 넷째, 부처의 출현을 밝히는 글에는 다섯이 있다. 첫째는 부처가 출현한 때와 장소를 드러낸다. 그 이름이 ‘최승’ 등이라고 한 것은 부처의 공덕 바다가 원만하여 다시 능가할 자가 없기 때문에 그렇게 이름한 것이다. 둘째는 “그때 대위광” 이하에서 위광이 대중과 함께 부처께 나아가 공양함을 밝힌 것이다. 알 수 있다. 셋째는 “그때 그 부처께서” 이하에서 부처가 경을 설했음을 밝히는데, 그 이름이 ‘보살’ 등인 것은 이 경 가운데 보살이 법계에 걸맞게 행하는 것을 드러내기 때문이다. 이 행의 하나하나에서 지혜의 광명이 비추고, 닦음이 법성에 걸맞으므로 하나가 곧 일체이고, 일체가 곧 하나이며, 융통하여 장애가 없기 때문에 ‘보안광명보살행경(普眼光明菩薩行經)’이라 이름한다. 권속 경전의 포섭은 알 수 있다. 넷째는 “그때 대위광” 이하에서 위광이 법을 듣고 이익을 얻음을 밝힌다. 그 가운데 먼저 이름을 표시하고, 뒤에 작용을 밝힌다. 이 선정의 힘은 일체 중생의 복과 비복을 널리 비추어 알 수 있으므로 뒤에서는 작용에 따라 이름을 세운 것이다. 그 작용은 이에 준하여 알 수 있다. 다섯째는 “그때 그 부처께서” 이하에서 부처가 게송으로 위광을 찬탄함을 밝힌다. 그 가운데 열한 게송은 둘로 나뉜다. 앞의 넷은 자신이 이룬 행을 밝히고, 뒤의 일곱은 부처와 주반을 이룬 것을 드러낸다. 앞의 내용 가운데 첫째는 발심행이고, 둘째는 대비행이며, 셋째는 정진행이고, 넷째는 대원행이다. 뒤의 일곱 가운데 첫째는 서원으로 앞의 행을 회향하여 주반을 이루고, 둘째는 모든 부처를 뵙는 인이 같은 절근(節根)의 주반을 이루며, 셋째와 넷째는 모든 부처를 따라 주반행을 닦고, 다섯째는 부처와 국토를 장엄하는 행으로 주반을 이루며, 여섯째, 중간에서 위광의 서원을 말한 것은 또한 모두 함께 주반의 선근을 이룬 것이다. 일곱째는 여러 곳과 여러 때에 닦은 보편적인 행을 모두 서원으로 원만히 하여 주반을 이룬 것이다.</w:t>
      </w:r>
    </w:p>
    <w:p>
      <w:pPr>
        <w:pStyle w:val="EditorialNote"/>
      </w:pPr>
      <w:r>
        <w:t>교감·번역 메모 | [구문 불확실] 원문 `同節根主伴`의 구문과 `節根`의 의미가 불분명하다. / [교감·구문 불확실] 원문 `六[2]令中間說威光願者`는 자구와 구두가 불안정하다.</w:t>
      </w:r>
    </w:p>
    <w:p>
      <w:pPr>
        <w:pStyle w:val="TextUnitHeading"/>
      </w:pPr>
      <w:r>
        <w:t>문단 0514  ·  [0636b16]</w:t>
      </w:r>
    </w:p>
    <w:p>
      <w:pPr>
        <w:spacing w:after="40"/>
      </w:pPr>
      <w:r>
        <w:rPr>
          <w:b/>
          <w:sz w:val="18"/>
        </w:rPr>
        <w:t>원문</w:t>
      </w:r>
    </w:p>
    <w:p>
      <w:pPr>
        <w:pStyle w:val="SourceText"/>
      </w:pPr>
      <w:r>
        <w:t>[0636b16] 第四明威光逢事第四佛中六。一明佛出興。謂身不如三界見三界故。名蓮華明。十方讚德名稱普聞。聞皆歸向。謂之幢也。二威光壽盡德二㝵轉報天主其天城前焰光之隣。三共諸下。與眾詣佛興供。四時彼下。佛為說經名廣大等者。謂此經中詮顯。以普門智遍照法界廣大體性之方便故。從此所詮為名。攝眷屬可知。五時天王下。明聞法益。益中初定名。後定用。名普等者。謂萬法絕殊。無非法性。體既同一故。一一包含一切依此鎔融法界。名曰普門。能知此者。普門智。然則普智契普幢。名歡喜。喜從境生。境即名藏。用中能入等者。普智契普境也。六獲是下事說故。此中經來不盡故。無結會。古今。又彼剎中既有十須彌山塵數佛出。威光從初方事四佛。不可但此。即顯華藏因了。上來此品隨分答前問因。上來五品總明第一會竟。</w:t>
      </w:r>
    </w:p>
    <w:p>
      <w:pPr>
        <w:spacing w:after="40"/>
      </w:pPr>
      <w:r>
        <w:rPr>
          <w:b/>
          <w:sz w:val="18"/>
        </w:rPr>
        <w:t>한국어 번역</w:t>
      </w:r>
    </w:p>
    <w:p>
      <w:pPr>
        <w:pStyle w:val="TranslationText"/>
      </w:pPr>
      <w:r>
        <w:t>넷째, 위광이 네 번째 부처를 만나 섬긴 일을 밝히는 데에는 여섯이 있다. 첫째는 부처가 출현함을 밝힌 것이다. 곧 몸이 삼계와 같지 않으면서 삼계를 나타내기 때문에 ‘연화명(蓮華明)’이라 이름하고, 시방에서 덕을 찬탄하는 이름이 널리 들리며, 듣는 이가 모두 귀의하여 향하므로 ‘당(幢)’이라 한다. 둘째, 위광은 수명이 다하고 덕의 두 장애가 바뀌어 천주로 과보를 받았는데, 그 천성은 앞의 염광성과 이웃하였다. 셋째는 “모든” 이하에서 대중과 함께 부처께 나아가 공양을 일으킨 것이다. 넷째는 “그때 그” 이하에서 부처가 경을 설했음을 밝히는데, 이름이 ‘광대’ 등인 것은 이 경 가운데에서 보문지로 법계의 광대한 체성을 두루 비추는 방편을 드러내기 때문이다. 이 설명되는 바에 따라 이름을 세운 것이다. 권속 경전의 포섭은 알 수 있다. 다섯째는 “그때 천왕” 이하에서 법을 듣고 얻은 이익을 밝힌 것이다. 그 이익 가운데 먼저 선정의 이름을 말하고, 뒤에 선정의 작용을 말한다. ‘보(普)’ 등이라고 이름한 것은 만법이 차별을 끊어 법성이 아닌 것이 없고, 체가 이미 동일하기 때문에 하나하나가 일체를 포함하여 이 융통하는 법계에 의지하기 때문이다. 이를 ‘보문(普門)’이라 한다. 이를 능히 아는 것을 보문지(普門智)라 한다. 그러므로 보지가 보당(普幢)에 계합하여 ‘환희’라 이름한다. 기쁨은 경계에서 생기며, 그 경계를 곧 ‘장(藏)’이라 이름한다. 작용 가운데 “능히 들어간다” 등이라고 한 것은 보지가 보편적인 경계에 계합하는 것이다. 여섯째는 “획시(獲是)” 이하의 일을 설한 것이기 때문이다. 이 가운데 경문이 다 전해지지 않았기 때문에 결회(結會)가 없다. 예나 지금이나 그러하다. 또 그 국토에는 이미 십수미산진수의 부처가 출현했는데, 위광은 처음부터 이제 겨우 네 부처를 섬겼으므로 다만 여기에 그쳤다고 할 수 없다. 이는 곧 화장세계의 인행을 밝힌 것이 끝났음을 드러낸다. 이상 이 품은 앞에서 물은 인행에 대하여 일부 답한 것이다. 이상 다섯 품으로 첫째 회를 총괄하여 밝힌 것이 끝났다.</w:t>
      </w:r>
    </w:p>
    <w:p>
      <w:pPr>
        <w:pStyle w:val="EditorialNote"/>
      </w:pPr>
      <w:r>
        <w:t>교감·번역 메모 | [교감·구문 불확실] 원문 `威光壽盡德二㝵轉報天主其天城前焰光之隣`은 구두가 매우 불명확하다. 문맥상 위광이 수명을 마친 뒤 천주로 전생했다는 뜻으로 잠정 번역하였다. / [구문 불확실] 원문 `普智契普幢`의 `普幢`이 앞의 `普門`과 어떤 관계인지 불분명하다. / [판독·구문 불확실] 원문 `六獲是下事說故`의 인용 표지와 구두가 불명확하다.</w:t>
      </w:r>
    </w:p>
    <w:p>
      <w:pPr>
        <w:pStyle w:val="TextUnitHeading"/>
      </w:pPr>
      <w:r>
        <w:t>문단 0515  ·  [0636c08]</w:t>
      </w:r>
    </w:p>
    <w:p>
      <w:pPr>
        <w:spacing w:after="40"/>
      </w:pPr>
      <w:r>
        <w:rPr>
          <w:b/>
          <w:sz w:val="18"/>
        </w:rPr>
        <w:t>원문</w:t>
      </w:r>
    </w:p>
    <w:p>
      <w:pPr>
        <w:pStyle w:val="SourceText"/>
      </w:pPr>
      <w:r>
        <w:t>[0636c08] 卍按。如來名號品及四聖諦品之記恐不傳歟。</w:t>
      </w:r>
    </w:p>
    <w:p>
      <w:pPr>
        <w:spacing w:after="40"/>
      </w:pPr>
      <w:r>
        <w:rPr>
          <w:b/>
          <w:sz w:val="18"/>
        </w:rPr>
        <w:t>한국어 번역</w:t>
      </w:r>
    </w:p>
    <w:p>
      <w:pPr>
        <w:pStyle w:val="TranslationText"/>
      </w:pPr>
      <w:r>
        <w:t>卍에서 살펴보건대, 「여래명호품」과 「사성제품」의 『기』는 전해지지 않은 듯하다.</w:t>
      </w:r>
    </w:p>
    <w:p>
      <w:pPr>
        <w:pStyle w:val="Heading1"/>
      </w:pPr>
      <w:r>
        <w:t>권제4</w:t>
      </w:r>
    </w:p>
    <w:p>
      <w:pPr>
        <w:pStyle w:val="SmallMeta"/>
      </w:pPr>
      <w:r>
        <w:t>續華嚴略疏刊定記卷第四(本末合)(盡賢首品)  |  『속화엄약소간정기』 권제4(본·말 합본)(「현수품」까지)</w:t>
      </w:r>
    </w:p>
    <w:p>
      <w:pPr>
        <w:pStyle w:val="SmallMeta"/>
      </w:pPr>
      <w:r>
        <w:t>靜法寺沙門慧苑述  |  정법사 사문 혜원 술</w:t>
      </w:r>
    </w:p>
    <w:p>
      <w:pPr>
        <w:pStyle w:val="Heading2"/>
      </w:pPr>
      <w:r>
        <w:t>「광명각품」 제9</w:t>
      </w:r>
    </w:p>
    <w:p>
      <w:pPr>
        <w:pStyle w:val="SmallMeta"/>
      </w:pPr>
      <w:r>
        <w:t>光明覺品第九</w:t>
      </w:r>
    </w:p>
    <w:p>
      <w:pPr>
        <w:pStyle w:val="TextUnitHeading"/>
      </w:pPr>
      <w:r>
        <w:t>문단 0516  ·  [0636c14]</w:t>
      </w:r>
    </w:p>
    <w:p>
      <w:pPr>
        <w:spacing w:after="40"/>
      </w:pPr>
      <w:r>
        <w:rPr>
          <w:b/>
          <w:sz w:val="18"/>
        </w:rPr>
        <w:t>원문</w:t>
      </w:r>
    </w:p>
    <w:p>
      <w:pPr>
        <w:pStyle w:val="SourceText"/>
      </w:pPr>
      <w:r>
        <w:t>[0636c14] 將釋此品。四門同前。</w:t>
      </w:r>
    </w:p>
    <w:p>
      <w:pPr>
        <w:spacing w:after="40"/>
      </w:pPr>
      <w:r>
        <w:rPr>
          <w:b/>
          <w:sz w:val="18"/>
        </w:rPr>
        <w:t>한국어 번역</w:t>
      </w:r>
    </w:p>
    <w:p>
      <w:pPr>
        <w:pStyle w:val="TranslationText"/>
      </w:pPr>
      <w:r>
        <w:t>이 품을 해석하려면 네 문은 앞과 같다.</w:t>
      </w:r>
    </w:p>
    <w:p>
      <w:pPr>
        <w:pStyle w:val="TextUnitHeading"/>
      </w:pPr>
      <w:r>
        <w:t>문단 0517  ·  [0636c15]</w:t>
      </w:r>
    </w:p>
    <w:p>
      <w:pPr>
        <w:spacing w:after="40"/>
      </w:pPr>
      <w:r>
        <w:rPr>
          <w:b/>
          <w:sz w:val="18"/>
        </w:rPr>
        <w:t>원문</w:t>
      </w:r>
    </w:p>
    <w:p>
      <w:pPr>
        <w:pStyle w:val="SourceText"/>
      </w:pPr>
      <w:r>
        <w:t>[0636c15] 初釋名中二。先顯得名。後辨釋名。先得名者。梵本中名如來光明網能覺悟品。謂佛足下輪網相中放光。還名光網。照十方佛會。覺悟菩薩。令發意來此故。</w:t>
      </w:r>
    </w:p>
    <w:p>
      <w:pPr>
        <w:spacing w:after="40"/>
      </w:pPr>
      <w:r>
        <w:rPr>
          <w:b/>
          <w:sz w:val="18"/>
        </w:rPr>
        <w:t>한국어 번역</w:t>
      </w:r>
    </w:p>
    <w:p>
      <w:pPr>
        <w:pStyle w:val="TranslationText"/>
      </w:pPr>
      <w:r>
        <w:t>첫째, 이름을 풀이하는 데에는 둘이 있다. 먼저 이름을 얻은 까닭을 드러내고, 뒤에 이름을 해석한다. 먼저 이름을 얻은 까닭은 다음과 같다. 범본에서는 ‘여래광명망능각오품(如來光明網能覺悟品)’이라 이름한다. 곧 부처가 발 아래의 윤망상 가운데서 광명을 놓는데, 또한 ‘광망(光網)’이라 이름한다. 시방의 불회를 비추어 보살을 깨우고, 뜻을 내어 이곳에 오게 하기 때문이다.</w:t>
      </w:r>
    </w:p>
    <w:p>
      <w:pPr>
        <w:pStyle w:val="TextUnitHeading"/>
      </w:pPr>
      <w:r>
        <w:t>문단 0518  ·  [0636c18]</w:t>
      </w:r>
    </w:p>
    <w:p>
      <w:pPr>
        <w:spacing w:after="40"/>
      </w:pPr>
      <w:r>
        <w:rPr>
          <w:b/>
          <w:sz w:val="18"/>
        </w:rPr>
        <w:t>원문</w:t>
      </w:r>
    </w:p>
    <w:p>
      <w:pPr>
        <w:pStyle w:val="SourceText"/>
      </w:pPr>
      <w:r>
        <w:t>[0636c18] 釋名者。如來是能放光主。光明網是所放光體。能覺悟是光業用。此斷如來之光明網依主。或有財。簡菩薩等故。是佛所有故。光明網之能覺悟。亦通兩釋。曾音聲等覺悟故。光明有此覺業故。若總言如來光明網覺悟之品。唯依主也。</w:t>
      </w:r>
    </w:p>
    <w:p>
      <w:pPr>
        <w:spacing w:after="40"/>
      </w:pPr>
      <w:r>
        <w:rPr>
          <w:b/>
          <w:sz w:val="18"/>
        </w:rPr>
        <w:t>한국어 번역</w:t>
      </w:r>
    </w:p>
    <w:p>
      <w:pPr>
        <w:pStyle w:val="TranslationText"/>
      </w:pPr>
      <w:r>
        <w:t>이름을 풀이하면, ‘여래’는 광명을 놓는 주체이고, ‘광명망’은 놓는 광명의 체이며, ‘능각오’는 광명의 업용이다. 여기서 ‘여래의 광명망’은 의주석이다. 혹은 유재석이기도 하다. 보살 등을 가려내기 때문이며, 그것이 부처에게 속한 것이기 때문이다. ‘광명망의 능각오’도 두 해석에 모두 통한다. 음성 등으로 깨우기 때문이기도 하고, 광명에 이러한 깨우는 업용이 있기 때문이기도 하다. 만약 전체를 ‘여래광명망각오지품’이라고 한다면 오직 의주석일 뿐이다.</w:t>
      </w:r>
    </w:p>
    <w:p>
      <w:pPr>
        <w:pStyle w:val="EditorialNote"/>
      </w:pPr>
      <w:r>
        <w:t>교감·번역 메모 | [교감] 원문 `此斷如來之光明網依主`의 `斷`은 문맥상 `則`·`即` 등의 이문 가능성이 있으나 원문을 보존하였다. / [교감·구문 불확실] 원문 `曾音聲等覺悟故`의 `曾`은 이문 가능성이 있다.</w:t>
      </w:r>
    </w:p>
    <w:p>
      <w:pPr>
        <w:pStyle w:val="TextUnitHeading"/>
      </w:pPr>
      <w:r>
        <w:t>문단 0519  ·  [0636c23]</w:t>
      </w:r>
    </w:p>
    <w:p>
      <w:pPr>
        <w:spacing w:after="40"/>
      </w:pPr>
      <w:r>
        <w:rPr>
          <w:b/>
          <w:sz w:val="18"/>
        </w:rPr>
        <w:t>원문</w:t>
      </w:r>
    </w:p>
    <w:p>
      <w:pPr>
        <w:pStyle w:val="SourceText"/>
      </w:pPr>
      <w:r>
        <w:t>[0636c23] 二來由者。略由二義。一由答前八問故來。謂一佛放光照遍法界。此答威德如日威光。一舉能現一切事物。二光所現剎。答開示之意遍歷諸句。三光現剎中有佛菩薩。答剎莊嚴。四文殊說法顯佛功德及真實理。答佛性。五光所覺悟諸來菩薩。各於本剎淨修梵行。答佛剎清淨。六諸來菩薩本剎金色乃至平等色等。其中有依體立名者。答剎體性也。如以金為體名金色金剛為體名金剛色等。七諸來菩薩本剎各各別別成。名體亦異。此答剎成就。八光所照剎中。皆有百億如來成正覺。此答佛大菩提。亦可眾見世尊。遍空世界中。皆坐蓮華藏師子座。是答佛住。佛知大眾心念請已。各隨其類為現神通令眾皆見。是答佛威德。餘如前說。</w:t>
      </w:r>
    </w:p>
    <w:p>
      <w:pPr>
        <w:spacing w:after="40"/>
      </w:pPr>
      <w:r>
        <w:rPr>
          <w:b/>
          <w:sz w:val="18"/>
        </w:rPr>
        <w:t>한국어 번역</w:t>
      </w:r>
    </w:p>
    <w:p>
      <w:pPr>
        <w:pStyle w:val="TranslationText"/>
      </w:pPr>
      <w:r>
        <w:t>둘째, 이 품이 온 까닭은 대략 두 가지 뜻 때문이다. 첫째는 앞의 여덟 질문에 답하기 때문에 온 것이다. 곧 한 부처가 광명을 놓아 법계에 두루 비추는 것은 ‘위덕이 해의 위광과 같은가’라는 질문에 답한 것이다. 첫째, 일체의 사물을 능히 나타내는 것을 든다. 둘째, 광명이 나타내는 국토는 개시하는 뜻이 여러 구절에 두루 미친다는 질문에 답한 것이다. 셋째, 광명이 나타내는 국토 가운데 부처와 보살이 있는 것은 국토의 장엄에 대한 질문에 답한 것이다. 넷째, 문수가 설법하여 부처의 공덕과 진실한 이치를 드러내는 것은 불성에 대한 질문에 답한 것이다. 다섯째, 광명이 깨워 이곳에 온 모든 보살이 각기 본래의 국토에서 범행을 청정히 닦았다는 것은 불찰의 청정에 대한 질문에 답한 것이다. 여섯째, 온 보살들의 본래 국토가 금색에서 평등색 등에 이르기까지 각각 다른데, 그 가운데 체에 의거해 이름을 세운 것이 있으므로 찰의 체성에 대한 질문에 답한 것이다. 예컨대 금을 체로 삼아 ‘금색’이라 하고, 금강을 체로 삼아 ‘금강색’이라 한 것과 같다. 일곱째, 온 보살들의 본래 국토가 각각 따로 이루어져 이름과 체도 또한 다른 것은 찰의 성취에 대한 질문에 답한 것이다. 여덟째, 광명이 비춘 국토 가운데 모두 백억 여래가 정각을 이룬 것은 부처의 대보리에 대한 질문에 답한 것이다. 또한 대중이 세존을 뵙되 허공에 두루한 세계 가운데에서 모두 연화장사자좌에 앉아 있는 것을 본 것은 부처의 머묾에 대한 질문에 답한 것이라 할 수도 있다. 부처가 대중이 마음으로 생각하여 청한 것을 아신 뒤 각각 그 부류에 따라 신통을 나타내어 대중이 모두 보게 한 것은 부처의 위덕에 대한 질문에 답한 것이다. 나머지는 앞에서 말한 것과 같다.</w:t>
      </w:r>
    </w:p>
    <w:p>
      <w:pPr>
        <w:pStyle w:val="EditorialNote"/>
      </w:pPr>
      <w:r>
        <w:t>교감·번역 메모 | [과문 불확실] 원문은 앞에서 `八問`에 답한다고 한 뒤 여기서 다시 `一`로 시작하는데 세부 대응의 번호 체계가 일정하지 않다. / [구문 불확실] `答開示之意遍歷諸句`를 문맥에 따라 옮겼다.</w:t>
      </w:r>
    </w:p>
    <w:p>
      <w:pPr>
        <w:pStyle w:val="TextUnitHeading"/>
      </w:pPr>
      <w:r>
        <w:t>문단 0520  ·  [0637a11]</w:t>
      </w:r>
    </w:p>
    <w:p>
      <w:pPr>
        <w:spacing w:after="40"/>
      </w:pPr>
      <w:r>
        <w:rPr>
          <w:b/>
          <w:sz w:val="18"/>
        </w:rPr>
        <w:t>원문</w:t>
      </w:r>
    </w:p>
    <w:p>
      <w:pPr>
        <w:pStyle w:val="SourceText"/>
      </w:pPr>
      <w:r>
        <w:t>[0637a11] 二顯前二品名諦別遍。即是此品融遍故來也。謂前所明名諦一切方遍一切。今此品明佛及眾會。一即一切前後共顯。是故來也。</w:t>
      </w:r>
    </w:p>
    <w:p>
      <w:pPr>
        <w:spacing w:after="40"/>
      </w:pPr>
      <w:r>
        <w:rPr>
          <w:b/>
          <w:sz w:val="18"/>
        </w:rPr>
        <w:t>한국어 번역</w:t>
      </w:r>
    </w:p>
    <w:p>
      <w:pPr>
        <w:pStyle w:val="TranslationText"/>
      </w:pPr>
      <w:r>
        <w:t>둘째는 앞의 두 품에서 이름과 진리를 따로 두루 드러낸 것이다. 곧 이 품에서 융통하여 두루함을 밝히기 때문에 온 것이다. 곧 앞에서 밝힌 이름과 진리가 모든 방위에 두루하여 일체에 미치고, 이 품에서는 부처와 대중의 모임이 하나가 곧 일체임을 밝히니, 앞뒤가 함께 드러내므로 이 때문에 이 품이 온 것이다.</w:t>
      </w:r>
    </w:p>
    <w:p>
      <w:pPr>
        <w:pStyle w:val="EditorialNote"/>
      </w:pPr>
      <w:r>
        <w:t>교감·번역 메모 | [교감·구문 불확실] 원문 `顯前二品名諦別遍`의 `名諦別遍`은 구문이 불명확하여 잠정 번역하였다.</w:t>
      </w:r>
    </w:p>
    <w:p>
      <w:pPr>
        <w:pStyle w:val="TextUnitHeading"/>
      </w:pPr>
      <w:r>
        <w:t>문단 0521  ·  [0637a14]</w:t>
      </w:r>
    </w:p>
    <w:p>
      <w:pPr>
        <w:spacing w:after="40"/>
      </w:pPr>
      <w:r>
        <w:rPr>
          <w:b/>
          <w:sz w:val="18"/>
        </w:rPr>
        <w:t>원문</w:t>
      </w:r>
    </w:p>
    <w:p>
      <w:pPr>
        <w:pStyle w:val="SourceText"/>
      </w:pPr>
      <w:r>
        <w:t>[0637a14] 三宗趣者。以佛光照一切剎中菩薩為宗。覺悟彼諸菩薩令來此為趣。宗趣門中但說宗趣。不煩強說餘法。</w:t>
      </w:r>
    </w:p>
    <w:p>
      <w:pPr>
        <w:spacing w:after="40"/>
      </w:pPr>
      <w:r>
        <w:rPr>
          <w:b/>
          <w:sz w:val="18"/>
        </w:rPr>
        <w:t>한국어 번역</w:t>
      </w:r>
    </w:p>
    <w:p>
      <w:pPr>
        <w:pStyle w:val="TranslationText"/>
      </w:pPr>
      <w:r>
        <w:t>셋째, 종취는 부처의 광명이 일체 국토의 보살을 비추는 것을 종으로 삼고, 그 모든 보살을 깨워 이곳에 오게 하는 것을 취로 삼는다. 종취문에서는 다만 종과 취를 설할 뿐이니, 번거롭게 다른 법을 억지로 말할 필요가 없다.</w:t>
      </w:r>
    </w:p>
    <w:p>
      <w:pPr>
        <w:pStyle w:val="TextUnitHeading"/>
      </w:pPr>
      <w:r>
        <w:t>문단 0522  ·  [0637a17]</w:t>
      </w:r>
    </w:p>
    <w:p>
      <w:pPr>
        <w:spacing w:after="40"/>
      </w:pPr>
      <w:r>
        <w:rPr>
          <w:b/>
          <w:sz w:val="18"/>
        </w:rPr>
        <w:t>원문</w:t>
      </w:r>
    </w:p>
    <w:p>
      <w:pPr>
        <w:pStyle w:val="SourceText"/>
      </w:pPr>
      <w:r>
        <w:t>[0637a17] 四釋文者。此中光處照所大數有二十六節。於中前九別顯。後十七同辨。則為十段。此非二十六度放光。亦非一放。而次第巡照。但一放光同時頓照盡空世界。然以言不並彰。說有前後。又為引機入法。令漸覩見故。說有二十六節也。</w:t>
      </w:r>
    </w:p>
    <w:p>
      <w:pPr>
        <w:spacing w:after="40"/>
      </w:pPr>
      <w:r>
        <w:rPr>
          <w:b/>
          <w:sz w:val="18"/>
        </w:rPr>
        <w:t>한국어 번역</w:t>
      </w:r>
    </w:p>
    <w:p>
      <w:pPr>
        <w:pStyle w:val="TranslationText"/>
      </w:pPr>
      <w:r>
        <w:t>넷째, 본문을 해석한다. 이 가운데 광명이 나온 곳과 비춘 곳의 큰 수에는 스물여섯 절이 있다. 그 가운데 앞의 아홉은 따로 드러내고, 뒤의 열일곱은 함께 밝히므로 곧 열 단락이 된다. 이는 스물여섯 번 광명을 놓은 것도 아니고, 또 한 번 광명을 놓고서 차례로 돌며 비춘 것도 아니다. 다만 한 번 광명을 놓아 동시에 온 허공세계에 단박에 비춘 것이다. 그러나 말은 한꺼번에 모두 드러낼 수 없으므로 설명에는 앞뒤가 있게 되었다. 또한 근기를 이끌어 법에 들어가게 하고 점차 보아 알게 하기 위해 스물여섯 절로 나누어 말한 것이다.</w:t>
      </w:r>
    </w:p>
    <w:p>
      <w:pPr>
        <w:pStyle w:val="TextUnitHeading"/>
      </w:pPr>
      <w:r>
        <w:t>문단 0523  ·  [0637a22]</w:t>
      </w:r>
    </w:p>
    <w:p>
      <w:pPr>
        <w:spacing w:after="40"/>
      </w:pPr>
      <w:r>
        <w:rPr>
          <w:b/>
          <w:sz w:val="18"/>
        </w:rPr>
        <w:t>원문</w:t>
      </w:r>
    </w:p>
    <w:p>
      <w:pPr>
        <w:pStyle w:val="SourceText"/>
      </w:pPr>
      <w:r>
        <w:t>[0637a22] 就初段中二。先明佛以身光照現事境令眾目覩。後爾時一切處文殊下智光讚述令眾悟法。或此智光之言。但是分文。非顯經稱。經名如來光故。今正文殊菩薩門故。前中二。初顯能照之光。後照此下明所照之境。前中文云足輪下者。謂足下輪相中也。足下放光表三義故。一涉達所因起自足下。[1]時行萬行信為至初。為表說信故此放光也。二信望後住最為至劣。足下於身獨為至卑。表說劣門故此放也。三表為本所依之義。謂身能步涉依足下為本。將詣菩提。信為根本。故此放也。下文云信為道元功德母。智度第九云足下放光者。身得住處。皆由於足。與此得也。言百億光明者。顯光數也。以所照世界雖無邊限。然彼悉與娑婆世界及密訓等。是得類剎皆有百億四天下等為所照境。是故光明亦放百億。</w:t>
      </w:r>
    </w:p>
    <w:p>
      <w:pPr>
        <w:spacing w:after="40"/>
      </w:pPr>
      <w:r>
        <w:rPr>
          <w:b/>
          <w:sz w:val="18"/>
        </w:rPr>
        <w:t>한국어 번역</w:t>
      </w:r>
    </w:p>
    <w:p>
      <w:pPr>
        <w:pStyle w:val="TranslationText"/>
      </w:pPr>
      <w:r>
        <w:t>첫째 단락 가운데 둘이다. 먼저 부처가 몸의 광명으로 사물의 경계를 비추어 나타내 대중이 눈으로 보게 함을 밝힌다. 뒤에는 「爾時一切處文殊」 이하에서 지혜의 광명으로 찬탄하여 대중이 법을 깨닫게 함을 밝힌다. 혹은 여기서 ‘지광(智光)’이라는 말은, 다만 글을 나눈 것일 뿐이며, 경전의 명칭을 드러낸 것은 아니다. 경의 이름은 ‘여래광’이기 때문이다. 지금은 바로 문수보살의 문을 밝히기 때문이다. 앞부분 가운데 둘이다. 첫째는 비추는 광명을 드러낸다. 뒤의 「照此」 이하에서는 비추어지는 경계를 밝힌다. 앞 글에서 ‘족륜 아래[足輪下]’라고 한 것은, 곧 발바닥의 윤상(輪相) 가운데라는 뜻이다. 발바닥에서 광명을 놓는 것은 세 가지 뜻을 나타내기 때문이다. 첫째, 나아가 통달하는 원인이 발에서 일어남을 나타낸다. 온갖 행을 닦을 때 믿음이 가장 처음이 된다. 믿음을 설함을 나타내기 위해 이 광명을 놓는다. 둘째, 믿음은 뒤의 십주에 견주면 가장 낮다. 발바닥은 몸 가운데 홀로 가장 낮은 곳이다. 낮은 문을 설함을 나타내기 때문에 여기서 광명을 놓는다. 셋째, 근본이 되어 의지하는 뜻을 나타낸다. 몸이 걸어 나아갈 수 있는 것은 발바닥을 근본으로 삼기 때문이다. 장차 보리에 나아가려면, 믿음을 근본으로 삼는다. 그러므로 여기서 광명을 놓는다. 아래 글에서 “믿음은 도의 근원이며 공덕의 어머니이다”라고 한다. 『대지도론』 제9에서 “발바닥에서 광명을 놓는 것은”이라고 하였으니, 몸이 머물 곳을 얻는 것은, 모두 발에 말미암는다. 이 뜻과 서로 부합한다. ‘백억 광명’이라고 한 것은, 광명의 수를 드러낸 것이다. 비추는 세계는 비록 끝이 없지만, 그 세계들은 모두 사바세계 및 ‘밀훈’ 등과 같다. 이와 같은 종류의 국토가 모두 백억 사천하 등을 비추는 경계로 삼기 때문이다. 그러므로 광명 또한 백억을 놓는다.</w:t>
      </w:r>
    </w:p>
    <w:p>
      <w:pPr>
        <w:pStyle w:val="EditorialNote"/>
      </w:pPr>
      <w:r>
        <w:t>교감·번역 메모 | [교감·구문 불확실] 원문 「[1]時行萬行信為至初」의 첫 글자와 구문이 불안정하므로 원문을 보존하였다. / [판독·의미 불확실] 「密訓」의 정확한 지시 대상이 불명확하여 음역에 가깝게 보존하였다.</w:t>
      </w:r>
    </w:p>
    <w:p>
      <w:pPr>
        <w:pStyle w:val="TextUnitHeading"/>
      </w:pPr>
      <w:r>
        <w:t>문단 0524  ·  [0637b11]</w:t>
      </w:r>
    </w:p>
    <w:p>
      <w:pPr>
        <w:spacing w:after="40"/>
      </w:pPr>
      <w:r>
        <w:rPr>
          <w:b/>
          <w:sz w:val="18"/>
        </w:rPr>
        <w:t>원문</w:t>
      </w:r>
    </w:p>
    <w:p>
      <w:pPr>
        <w:pStyle w:val="SourceText"/>
      </w:pPr>
      <w:r>
        <w:t>[0637b11] 二所照境中二。先照現本剎染淨等事。二如此處下現自法會普遍之相。前中三。初總標。次百億閻浮下別顯。後其中下通結。初中照是能照光。此三千等是所照境。然此界量諸說不同。若依真諦部異執記云。以一四天下為一數。從此一數至十。十至百。百至千。是小千世界。三倍小千。為三千。謂一倍至十小千。二倍至百千。三倍至千千。此為三千世界也。又作三倍增。以為大千。謂一倍至[2]三千。二倍至百三千。三倍至千三千。此為大千世界也。若依長阿含第十八云。千日月。千須彌山。千四天下六欲天。千梵天。是名小千世界。千小千名中千世界。千中千界名三千大千世界。雜阿含第十六。亦[3]得此說。若依俱舍十一。釋有二義。初明依處分量。後正明三千大千。言處量者。彼云夜摩等天宮依處量有幾。有餘師說。此上四天依處量同妙高山頂。有餘師說。上倍倍增。有餘師言。初靜慮地宮殿依處等一四州。第二靜慮等小千界。第三靜慮等中千界。第四靜慮等大千界。有餘師言。下三靜慮如次。量等小中大千。第四靜慮量無邊際。言三千者。彼云齊何量小中大千。頌曰。四大州日月。蘇迷慮欲天。梵世各一千。名一小千界。此小千千倍。說名一中千。此千倍大千。皆同一成壞。順正理三十一。大同俱舍。然說三千大千。唯至梵天故。彼云聖教唯說至梵世故。依大乘中。亦諸異。雜集第六。佛地第六。瑜伽第二。智度皆[4]同。前引長阿含等。若依顯揚第一。大意[＊]同前。然說三千世界三灾所壞。故知初禪小千。二禪中千。三禪大千。若依金光明。三千世界遍無色界。彼云是諸仁王。手擎香爐。供養經時。其香遍布。於一念頃。遍至三千大千世界百億日月乃至百億非想非非想天。若依此經。唯至第四靜慮。故次下云照百億色究竟天。問此上諸說。何者為定。</w:t>
      </w:r>
    </w:p>
    <w:p>
      <w:pPr>
        <w:spacing w:after="40"/>
      </w:pPr>
      <w:r>
        <w:rPr>
          <w:b/>
          <w:sz w:val="18"/>
        </w:rPr>
        <w:t>한국어 번역</w:t>
      </w:r>
    </w:p>
    <w:p>
      <w:pPr>
        <w:pStyle w:val="TranslationText"/>
      </w:pPr>
      <w:r>
        <w:t>둘째, 비추어지는 경계 가운데 둘이다. 먼저 본래 국토의 염오와 청정 등의 일을 비추어 나타낸다. 둘째, 「如此處」 이하에서는 자기 법회가 두루 퍼지는 모습을 나타낸다. 앞부분 가운데 셋이다. 첫째는 총괄하여 표방한다. 다음 「百億閻浮」 이하에서는 각각 드러낸다. 뒤의 「其中」 이하에서는 통틀어 맺는다. 첫째 가운데 ‘照’는 비추는 광명이고, ‘이 삼천[三千]’ 등은 비추어지는 경계이다. 그러나 이 세계의 크기에 대해서는 여러 설이 같지 않다. 진제의 『부이집기』에 의하면 다음과 같다. 하나의 사천하를 하나의 수로 삼고, 이 하나에서 열에 이르며, 열에서 백에 이르고, 백에서 천에 이르면, 이것이 소천세계이다. 소천세계를 세 번 배가하면, 삼천이 된다. 곧 한 번 배가하여 십소천에 이르고, 두 번 배가하여 백천에 이르며, 세 번 배가하여 천천에 이른다. 이것을 삼천세계라고 한다. 또 다시 세 번 배가하여 늘리면, 대천이 된다. 곧 한 번 배가하여 삼천에 이르고, 두 번 배가하여 백삼천에 이르며, 세 번 배가하여 천삼천에 이른다. 이것을 대천세계라고 한다. 『장아함경』 제18에 의하면 다음과 같다. 천 개의 해와 달, 천 개의 수미산, 천 개의 사천하와 육욕천, 천 개의 범천이 있으며, 이를 소천세계라 한다. 천 개의 소천을 중천세계라 하고, 천 개의 중천세계를 삼천대천세계라 한다. 『잡아함경』 제16도, 또한 이 설을 따른다. 『구사론』 제11에 의하면, 해석에 두 가지 뜻이 있다. 먼저 의지하는 처소의 분량을 밝히고, 뒤에 바로 삼천대천을 밝힌다. 처소의 분량을 말하면, 그 논에서 “야마천 등의 천궁이 의지하는 처소의 크기는 얼마인가”라고 한다. 어떤 다른 논사는 말하기를, 이 위의 네 하늘이 의지하는 처소의 크기는 묘고산 정상과 같다고 하였다. 또 다른 논사는 말하기를, 위로 갈수록 배로배로 증가한다고 하였다. 또 다른 논사는 말하기를, 초정려지의 궁전이 의지하는 처소는 한 사주(四州)와 같고, 제2정려는 소천계와 같으며, 제3정려는 중천계와 같고, 제4정려는 대천계와 같다고 하였다. 또 다른 논사는 말하기를, 아래의 세 정려는 차례대로, 그 크기가 소천·중천·대천과 같고, 제4정려의 크기는 끝이 없다고 하였다. ‘삼천’을 말하면, 그 논에서 “소천·중천·대천의 크기는 어디까지인가”라고 한다. 게송에서 말한다. “사대주와 해와 달, 소미로산과 욕계의 하늘, 범세가 각각 천 개이니, 이를 하나의 소천계라 한다. 이 소천을 천 배 하면, 하나의 중천이라 말하고, 이 중천을 다시 천 배 하면 대천이다.” 이들은 모두 한 번의 성립과 파괴를 함께한다. 『순정리론』 제31은, 대체로 『구사론』과 같다. 그러나 삼천대천을 말할 때, 오직 범천에 이르기 때문이다. 그 논에서 “성교는 오직 범세에 이르기까지를 설하기 때문이다”라고 하였다. 대승에 의하면, 또 여러 설이 서로 다르다. 『잡집론』 제6, 『불지론』 제6, 『유가론』 제2, 『대지도론』은 모두 같다. 앞에서 인용한 『장아함경』 등과 같다. 『현양론』 제1에 의하면, 큰 뜻은 앞과 같다. 그러나 삼천세계가 세 가지 재난으로 파괴된다고 설한다. 그러므로 초선은 소천, 이선은 중천, 삼선은 대천임을 알 수 있다. 『금광명경』에 의하면, 삼천세계가 무색계까지 두루 미친다. 그 경에서 “이 모든 인왕이, 손에 향로를 받들고, 경전을 공양할 때, 그 향기가 두루 퍼져, 한 생각 사이에, 삼천대천세계의 백억 해와 달에서 백억 비상비비상천에 이르기까지 두루 미친다”라고 하였다. 이 경에 의하면, 오직 제4정려에 이른다. 그러므로 바로 아래에서 “백억 색구경천을 비춘다”라고 한다. 묻는다. 이상의 여러 설 가운데, 어느 것을 확정된 것으로 삼아야 하는가?</w:t>
      </w:r>
    </w:p>
    <w:p>
      <w:pPr>
        <w:pStyle w:val="EditorialNote"/>
      </w:pPr>
      <w:r>
        <w:t>교감·번역 메모 | [교감] 원문 교감표지 [2]를 보존하였다. / [교감] 원문 교감표지 [3]을 보존하였다. / [교감] 원문 교감표지 [4]를 보존하였다. / [교감] 원문 교감표지 [＊]를 보존하였다.</w:t>
      </w:r>
    </w:p>
    <w:p>
      <w:pPr>
        <w:pStyle w:val="TextUnitHeading"/>
      </w:pPr>
      <w:r>
        <w:t>문단 0525  ·  [0637c17]</w:t>
      </w:r>
    </w:p>
    <w:p>
      <w:pPr>
        <w:spacing w:after="40"/>
      </w:pPr>
      <w:r>
        <w:rPr>
          <w:b/>
          <w:sz w:val="18"/>
        </w:rPr>
        <w:t>원문</w:t>
      </w:r>
    </w:p>
    <w:p>
      <w:pPr>
        <w:pStyle w:val="SourceText"/>
      </w:pPr>
      <w:r>
        <w:t>[0637c17] 答若約至教定量。則此經為定。若依各隨機說。則一切皆定。</w:t>
      </w:r>
    </w:p>
    <w:p>
      <w:pPr>
        <w:spacing w:after="40"/>
      </w:pPr>
      <w:r>
        <w:rPr>
          <w:b/>
          <w:sz w:val="18"/>
        </w:rPr>
        <w:t>한국어 번역</w:t>
      </w:r>
    </w:p>
    <w:p>
      <w:pPr>
        <w:pStyle w:val="TranslationText"/>
      </w:pPr>
      <w:r>
        <w:t>답한다. 지극한 성교에 의거하여 분량을 정한다면, 이 경의 설을 확정된 것으로 삼는다. 각기 근기에 따라 설한 것에 의거한다면, 모든 설이 다 확정된 것이다.</w:t>
      </w:r>
    </w:p>
    <w:p>
      <w:pPr>
        <w:pStyle w:val="TextUnitHeading"/>
      </w:pPr>
      <w:r>
        <w:t>문단 0526  ·  [0637c19]</w:t>
      </w:r>
    </w:p>
    <w:p>
      <w:pPr>
        <w:spacing w:after="40"/>
      </w:pPr>
      <w:r>
        <w:rPr>
          <w:b/>
          <w:sz w:val="18"/>
        </w:rPr>
        <w:t>원문</w:t>
      </w:r>
    </w:p>
    <w:p>
      <w:pPr>
        <w:pStyle w:val="SourceText"/>
      </w:pPr>
      <w:r>
        <w:t>[0637c19] 二別顯中三。初辨照現人中。次百億菩薩下明照現八[5]想。後有百億須彌下照現欲色天。初中三。一四州。二大海。三輪圍。四州者。按俱舍等說。中印度當閻浮提中。從中向北。三處各有三重黑山。黑山北有雪山。雪山北有香醉山。香雪兩間有阿耨達池。池側有林。名為瞻部。樹形大高。生果甘美。洲因林稱。亦依果名。號瞻部提。提此云洲。綴文習古。猶曰閻浮。弗婆者。此云勝身。勝餘州故。提如前說。瞿耶尼者。或曰瞿陀尼。瞿牛也。陀尼貨也。交關貨易用牛如錢故。鬱怛羅句盧。此云勝生。亦曰勝處。以彼洲人。定壽千歲衣食自然故。佛本行集經第十三云。此閻浮提縱廣正等七千由旬。西[1]瞿尼八千由旬。東弗婆提九千由旬。北鬱單越十千由旬。俱舍十一云。南瞻部如東三邊各二千。南邊有三半。東洲如半月。三邊如瞻部。如東邊三百半。西洲圓無缺。徑二千五百。北俱盧。畟方面各二千等。釋曰。此中二千三半等數。皆由旬量也。四洲人面。各象當洲地形。二大海者。謂外醎海。三輪圍者。帀此四洲鐵圍山。謂須彌山在四洲處中。四寶所成。北金。東銀。南吠瑠璃。西頗胝迦。從此外有[2]重金山。周帀圍繞。一由乾陀羅。乃至第七尼民陀羅。此七山外有四大洲。四大洲側。各有二中洲。八中洲外。有八十億小洲。此外方有鐵輪圍山。周帀如輪。此上九山。皆下入海。八萬四千由旬。住金輪上。若依俱舍。九山入水。皆八萬由旬。若論高量。唯須彌與入水等。餘八望須彌。半半漸卑。謂由乾陀山。四萬二千。乃至鐵圍三百一十五由旬半。餘一百八十步。此依三十里由旬計也。九山縱廣。皆等高量。若依俱舍。高廣數准折可知。</w:t>
      </w:r>
    </w:p>
    <w:p>
      <w:pPr>
        <w:spacing w:after="40"/>
      </w:pPr>
      <w:r>
        <w:rPr>
          <w:b/>
          <w:sz w:val="18"/>
        </w:rPr>
        <w:t>한국어 번역</w:t>
      </w:r>
    </w:p>
    <w:p>
      <w:pPr>
        <w:pStyle w:val="TranslationText"/>
      </w:pPr>
      <w:r>
        <w:t>둘째, 각각 드러내는 가운데 셋이다. 첫째는 사람을 비추어 나타내는 것을 밝히고, 다음 「百億菩薩」 이하에서는 여덟 상(相)을 비추어 나타내는 것을 밝히며, 뒤의 「有百億須彌」 이하에서는 욕계와 색계의 하늘을 비추어 나타낸다. 첫째 가운데 셋이다. 첫째는 사주(四洲), 둘째는 대해, 셋째는 윤위산이다. 사주에 대해서는, 『구사론』 등의 설을 살펴보면 다음과 같다. 중인도는 염부제의 중앙에 해당한다. 그 중앙에서 북쪽으로 향하면, 세 곳에 각각 세 겹의 흑산이 있다. 흑산 북쪽에는 설산이 있고, 설산 북쪽에는 향취산이 있다. 향취산과 설산 사이에는 아뇩달지가 있다. 연못 곁에는 숲이 있는데, 이름을 첨부라고 한다. 그 나무는 크고 높게 자라며, 열매는 달고 맛있다. 그 주는 이 숲을 따라 이름을 얻었고, 또 그 열매에 의해서도 이름을 얻었다. 그리하여 첨부제라고 한다. ‘제(提)’는 여기서 ‘주(洲)’라고 한다. 글을 엮을 때 옛 습관을 따르므로, 그대로 염부라고도 한다. ‘불바(弗婆)’는, 여기서 ‘승신(勝身)’이라고 한다. 다른 주보다 뛰어나기 때문이다. ‘제(提)’는 앞에서 말한 것과 같다. ‘구야니(瞿耶尼)’는, 혹 ‘구타니(瞿陀尼)’라고도 한다. ‘구(瞿)’는 소이고, ‘타니(陀尼)’는 재화이다. 서로 교역할 때 소를 돈처럼 사용하기 때문이다. ‘울달라구로(鬱怛羅句盧)’는, 여기서 ‘승생(勝生)’이라고 하고, 또 ‘승처(勝處)’라고도 한다. 그 주의 사람들은, 수명이 천 세로 정해져 있고 의식이 저절로 생기기 때문이다. 『불본행집경』 제13에서 말한다. “이 염부제의 가로세로는 똑같이 7천 유순이다. 서쪽의 구니는 8천 유순이고, 동쪽의 불바제는 9천 유순이며, 북쪽의 울단월은 1만 유순이다.” 『구사론』 제11에서 말한다. “남첨부주는 동쪽의 세 변이 각각 2천이고, 남쪽 변은 3천5백이다. 동쪽 주는 반달 모양이며, 세 변은 첨부주와 같고, 동쪽 변은 3백 반과 같다. 서쪽 주는 원만하여 이지러짐이 없으며, 지름은 2천5백이다. 북구로주는, 네모꼴이며 각 면이 2천 등이다.” 해석하여 말한다. 여기서 2천, 3천 반 등의 수는, 모두 유순을 단위로 한 것이다. 네 주 사람의 얼굴은, 각각 해당 주의 지형을 본뜬다. 둘째 대해라는 것은, 곧 바깥의 짠 바다이다. 셋째 윤위라는 것은, 이 사주를 둘러싼 철위산이다. 수미산은 사주의 중앙에 있고, 네 가지 보배로 이루어진다. 북쪽은 금, 동쪽은 은, 남쪽은 유리, 서쪽은 파지가로 되어 있다. 이 밖에는 겹의 금산이 있어, 둘레를 빙 둘러싸고 있다. 첫째는 유건타라이고, 나아가 일곱째 니민타라에 이른다. 이 일곱 산 밖에는 사대주가 있고, 사대주의 곁에는, 각각 두 개의 중주가 있다. 여덟 중주 밖에는, 팔십억의 작은 주가 있다. 이 밖에 비로소 철윤위산이 있어, 수레바퀴처럼 빙 둘러싼다. 이상의 아홉 산은, 모두 아래로 바다에 들어가, 8만4천 유순이고, 금륜 위에 서 있다. 『구사론』에 의하면, 아홉 산이 물속에 들어간 깊이는, 모두 8만 유순이다. 높이를 논하면, 오직 수미산만 물속에 들어간 깊이와 같다. 나머지 여덟 산은 수미산에 견주어, 절반씩 점차 낮아진다. 곧 유건타라산은, 4만2천이고, 나아가 철위산은 315유순 반이다. 그 밖에 180보가 더해진다. 이는 1유순을 30리로 계산한 것에 의거한다. 아홉 산의 너비는, 모두 그 높이와 같다. 『구사론』에 의하면, 높이와 너비의 수는 차례로 반감하여 알 수 있다.</w:t>
      </w:r>
    </w:p>
    <w:p>
      <w:pPr>
        <w:pStyle w:val="EditorialNote"/>
      </w:pPr>
      <w:r>
        <w:t>교감·번역 메모 | [교감] 원문 「八[5]想」은 문맥상 八相과 관련되지만 정문을 확정하지 않고 원문 표지를 보존하였다. / [교감] 원문 교감표지 [1]을 보존하였다. / [구문 불확실] 「如東三邊」의 구문은 판본에 따라 해석 여지가 있어 직역하였다. / [수치 판독 주의] 원문 「三半」을 문맥상 3천5백으로 이해해 번역했으나 수치 표현은 교감 필요가 있다. / [수치·구문 불확실] 원문 수치 표현 「三百半」을 그대로 반영하였다. / [교감] 원문 「有[2]重金山」의 교감표지 [2]를 보존하였다.</w:t>
      </w:r>
    </w:p>
    <w:p>
      <w:pPr>
        <w:pStyle w:val="TextUnitHeading"/>
      </w:pPr>
      <w:r>
        <w:t>문단 0527  ·  [0638a22]</w:t>
      </w:r>
    </w:p>
    <w:p>
      <w:pPr>
        <w:spacing w:after="40"/>
      </w:pPr>
      <w:r>
        <w:rPr>
          <w:b/>
          <w:sz w:val="18"/>
        </w:rPr>
        <w:t>원문</w:t>
      </w:r>
    </w:p>
    <w:p>
      <w:pPr>
        <w:pStyle w:val="SourceText"/>
      </w:pPr>
      <w:r>
        <w:t>[0638a22] 出其九山間有八大海。前七名內。廣同內面山量。第八名外。廣三億二萬二千由旬。此依十十變數量也。問一三千界內。計有萬億四天下。何故此中但云百億。</w:t>
      </w:r>
    </w:p>
    <w:p>
      <w:pPr>
        <w:spacing w:after="40"/>
      </w:pPr>
      <w:r>
        <w:rPr>
          <w:b/>
          <w:sz w:val="18"/>
        </w:rPr>
        <w:t>한국어 번역</w:t>
      </w:r>
    </w:p>
    <w:p>
      <w:pPr>
        <w:pStyle w:val="TranslationText"/>
      </w:pPr>
      <w:r>
        <w:t>또 아홉 산 사이에는 여덟 큰 바다가 있다. 앞의 일곱은 내해라 하고, 너비는 안쪽에 접한 산의 크기와 같다. 제8은 외해라 하며, 너비는 3억2만2천 유순이다. 이는 십진식으로 수를 변화시켜 계산한 것이다. 묻는다. 하나의 삼천세계 안에는, 계산하면 만억 사천하가 있는데, 어째서 여기서는 다만 백억이라고 하는가?</w:t>
      </w:r>
    </w:p>
    <w:p>
      <w:pPr>
        <w:pStyle w:val="TextUnitHeading"/>
      </w:pPr>
      <w:r>
        <w:t>문단 0528  ·  [0638b01]</w:t>
      </w:r>
    </w:p>
    <w:p>
      <w:pPr>
        <w:spacing w:after="40"/>
      </w:pPr>
      <w:r>
        <w:rPr>
          <w:b/>
          <w:sz w:val="18"/>
        </w:rPr>
        <w:t>원문</w:t>
      </w:r>
    </w:p>
    <w:p>
      <w:pPr>
        <w:pStyle w:val="SourceText"/>
      </w:pPr>
      <w:r>
        <w:t>[0638b01] 答此之數量諸說不同。然有二種。一經論翻異。二數法差別。初翻異者。如俱舍翻洛叉為億。此經譯俱胝為億。故此中云。光照一億十億百億千億等。梵本皆曰俱低[3]為億故。此中云。光照一億十億百千億等。梵本皆曰俱低。測法師深密[4]經記。第六中云。俱低相傳釋有三種。一者十萬。二者百萬。三者千萬。謂此一俱胝三千大千世界。或至百數。或至千數。或百千數。</w:t>
      </w:r>
    </w:p>
    <w:p>
      <w:pPr>
        <w:spacing w:after="40"/>
      </w:pPr>
      <w:r>
        <w:rPr>
          <w:b/>
          <w:sz w:val="18"/>
        </w:rPr>
        <w:t>한국어 번역</w:t>
      </w:r>
    </w:p>
    <w:p>
      <w:pPr>
        <w:pStyle w:val="TranslationText"/>
      </w:pPr>
      <w:r>
        <w:t>답한다. 이 수량은 여러 설이 같지 않다. 그러나 크게 두 가지가 있다. 첫째는 경론의 번역이 다른 것이고, 둘째는 수법이 다른 것이다. 첫째 번역이 다른 경우는, 『구사론』에서 낙차(洛叉)를 ‘억’으로 번역한 것과 같고, 이 경에서는 구지(俱胝)를 ‘억’으로 번역하였다. 그러므로 여기에서 말하기를, “광명이 일억·십억·백억·천억 등을 비춘다”라고 하였는데, 범본에서는 모두 ‘구지’라고 하여 억을 뜻하기 때문이다. 또 이 가운데 말하기를, “광명이 일억·십억·백천억 등을 비춘다”라고 했는데, 범본에서는 모두 ‘구지’라고 하였다. 측법사의 『심밀경기』 제6에서 말한다. “구지는 서로 전해 내려오는 해석에 세 종류가 있다. 첫째는 십만, 둘째는 백만, 셋째는 천만이다. 그러므로 하나의 구지 삼천대천세계는, 혹 백의 수에 이르고, 혹 천의 수에 이르며, 혹 백천의 수에 이른다.”</w:t>
      </w:r>
    </w:p>
    <w:p>
      <w:pPr>
        <w:pStyle w:val="EditorialNote"/>
      </w:pPr>
      <w:r>
        <w:t>교감·번역 메모 | [교감·음역] 원문 「俱低[3]」의 교감표지를 보존하였다. / [교감] 원문 「深密[4]經記」의 교감표지 [4]를 보존하였다.</w:t>
      </w:r>
    </w:p>
    <w:p>
      <w:pPr>
        <w:pStyle w:val="TextUnitHeading"/>
      </w:pPr>
      <w:r>
        <w:t>문단 0529  ·  [0638b08]</w:t>
      </w:r>
    </w:p>
    <w:p>
      <w:pPr>
        <w:spacing w:after="40"/>
      </w:pPr>
      <w:r>
        <w:rPr>
          <w:b/>
          <w:sz w:val="18"/>
        </w:rPr>
        <w:t>원문</w:t>
      </w:r>
    </w:p>
    <w:p>
      <w:pPr>
        <w:pStyle w:val="SourceText"/>
      </w:pPr>
      <w:r>
        <w:t>[0638b08] 二數法差別者。按此方黃帝笇法。數有三等。謂上中下下等數法。十十變之。中等數法。百百變之。上等數法倍倍變之。諸經論中數乃四等。謂下中上上上[5]上。下等數者。如俱舍第十二云。解脫經說。六十數中阿僧祇耶。是其一數有一無餘。數始為一。十一為十。十十為百。十百為千。十千為洛叉。十洛叉為度洛叉。十度洛叉為俱低。乃至十大䟦羅攙為阿僧企耶。印度俗中。亦同此說。又諸經論。億萬已前亦同此變。中等數者。百百變位。故大婆沙一百七十七云。積一至百千名洛叉。洛叉至百千。名俱低。百千俱低名阿庾多。佛本行集經第十二云。一百百千是名俱低。乃至廣說。皆百百變位。[6]二々一百百千者。一百千是萬也。一百箇百千是億也。梵文巧略千字兩用。又此經阿僧祇品。晉朝本云。百千百千名一俱梨。今此本云。一百洛叉名一俱低。斯並依中等數也。上等數者。千千變之故。大智度第四云一一名二。二二名四。三三名九。十十名百。十百名千。十千名萬。千萬名億。千萬億名那由佗。上上等數者。位位變之。謂將總位為後。別不數積。此別數等前總位故。此經阿僧祇品云。俱低俱低為一阿庾多。[7]阿庾多為一那由佗。乃至廣說。皆倍倍變。若依十十變數。則一三千界有百億四天下。若依百百變數。則有百億四天下。今計一小千界。有一千四天下。數此至百萬。名為萬。是則中千。總有[8]十萬。計十中千。乃有一億。百中千有十億。千中千有百億也。</w:t>
      </w:r>
    </w:p>
    <w:p>
      <w:pPr>
        <w:spacing w:after="40"/>
      </w:pPr>
      <w:r>
        <w:rPr>
          <w:b/>
          <w:sz w:val="18"/>
        </w:rPr>
        <w:t>한국어 번역</w:t>
      </w:r>
    </w:p>
    <w:p>
      <w:pPr>
        <w:pStyle w:val="TranslationText"/>
      </w:pPr>
      <w:r>
        <w:t>둘째 수법이 다른 경우는, 이 나라의 황제 산법을 살펴보면, 수에는 세 등급이 있다. 곧 상·중·하인데, 하등의 수법은, 열마다 자릿수가 바뀐다. 중등의 수법은, 백마다 자릿수가 바뀐다. 상등의 수법은 배로배로 자릿수가 바뀐다. 여러 경론 가운데서는 수가 도리어 네 등급인데, 곧 하·중·상·상상이다. 하등의 수는, 『구사론』 제12에서 말한 것과 같다. 『해탈경』에서 말한다. “예순 가지 수 가운데 아승기야는, 그중 하나의 수로서 남김없이 갖추어진다. 수는 하나에서 시작하여, 열 하나가 열이 되고, 열 개의 열이 백이 되고, 열 개의 백이 천이 되며, 열 개의 천이 낙차가 되고, 열 개의 낙차가 도낙차가 되고, 열 개의 도낙차가 구지가 되며, 나아가 열 개의 대발라참이 아승기야가 된다.” 인도의 세속에서도, 또 이와 같이 말한다. 또 여러 경론에서, 억·만 이전까지도 이와 같은 방식으로 자릿수가 바뀐다. 중등의 수는, 백마다 자릿수가 바뀐다. 그러므로 『대비바사론』 제177에서 말하기를, “하나를 쌓아 백천에 이르면 낙차라 한다. 낙차를 쌓아 백천에 이르면, 구지라 한다. 백천 구지를 아유다라 한다.” 『불본행집경』 제12에서 말한다. “백 개의 백천을 하나의 구지라 한다.” 나아가 자세히 설하는데, 모두 백마다 자릿수가 바뀐다. 둘째, ‘하나의 백백천’이라는 것은, 하나의 백천은 만이고, 백 개의 백천은 억이다. 범문은 교묘하게 줄여 ‘천’ 자를 두 번 쓴다. 또 이 경의 「아승기품」에서, 진(晉)대의 번역본은 말하기를, “백천의 백천을 하나의 구리라 한다”고 하였고, 지금 이 번역본은 말하기를, “백 낙차를 하나의 구지라 한다”고 하였다. 이들은 모두 중등의 수법에 의거한 것이다. 상등의 수는, 천마다 자릿수가 바뀐다. 『대지도론』 제4에서 “하나하나를 둘이라 하고, 둘과 둘을 넷이라 하며, 셋과 셋을 아홉이라 하고, 열과 열을 백이라 하며, 열 개의 백을 천이라 하고, 열 개의 천을 만이라 하며, 천 개의 만을 억이라 하고, 천만 억을 나유타라 한다”고 하였다. 상상의 수는, 자리마다 자릿수가 바뀐다. 곧 앞의 전체 자리 수를 뒤의 수로 삼아, 별도로 수를 쌓지 않는다. 이 별도의 수가 앞의 전체 자리 수와 같기 때문이다. 이 경의 「아승기품」에서 말한다. “구지 곱하기 구지를 하나의 아유다라 하고, 아유다 곱하기 아유다를 하나의 나유타라 한다.” 나아가 자세히 설한다. 모두 배로배로 자릿수가 바뀐다. 만약 열마다 자릿수가 바뀌는 수법에 의하면, 하나의 삼천세계에는 백억 사천하가 있다. 만약 백마다 자릿수가 바뀌는 수법에 의하면, 또한 백억 사천하가 있다. 이제 하나의 소천계를 계산하면, 천 개의 사천하가 있다. 이를 세어 백만에 이르면, ‘만’이라 한다. 이는 곧 중천이다. 전체로는 십만이 있다. 열 중천을 계산하면, 이에 일억이 되고, 백 중천이면 십억이며, 천 중천이면 백억이다.</w:t>
      </w:r>
    </w:p>
    <w:p>
      <w:pPr>
        <w:pStyle w:val="EditorialNote"/>
      </w:pPr>
      <w:r>
        <w:t>교감·번역 메모 | [구문 불확실] 원문 「謂上中下下等數法」은 중복된 下가 있어 문맥에 따라 읽었다. / [교감·구문 불확실] 원문 「上上[5]上」은 중복 가능성이 있어 교감표지를 보존하였다. / [의미 불확실] 「有一無餘」의 정확한 산술적 뜻이 불명확하여 직역하였다. / [구문 불확실] 원문 「十一為十」은 문맥상 十一가 ‘十個一’의 뜻일 가능성이 있으나 원문을 따라 직역하였다. / [판독] 「大䟦羅攙」은 음역 수명으로 보고 원문 음가를 보존하였다. / [교감·구문 불확실] 원문 「[6]二々一百百千者」의 표지와 중복 기호를 보존해 문맥에 따라 읽었다. / [구문 불확실] 원문 「一一名二」는 산술 설명의 문맥이나 정확한 판독은 재검토가 필요하다. / [교감·결락 가능] 원문 「[7]阿庾多為一那由佗」는 반복되는 수명이 생략된 듯하나 원문대로 보존하였다. / [의미·수치 불확실] 중등 수법의 자릿값 설명이 현대 십진법과 달라 원문 개념을 그대로 옮겼다. / [교감·수치 주의] 원문 교감표지 [8]을 보존하였다.</w:t>
      </w:r>
    </w:p>
    <w:p>
      <w:pPr>
        <w:pStyle w:val="TextUnitHeading"/>
      </w:pPr>
      <w:r>
        <w:t>문단 0530  ·  [0638c09]</w:t>
      </w:r>
    </w:p>
    <w:p>
      <w:pPr>
        <w:spacing w:after="40"/>
      </w:pPr>
      <w:r>
        <w:rPr>
          <w:b/>
          <w:sz w:val="18"/>
        </w:rPr>
        <w:t>원문</w:t>
      </w:r>
    </w:p>
    <w:p>
      <w:pPr>
        <w:pStyle w:val="SourceText"/>
      </w:pPr>
      <w:r>
        <w:t>[0638c09] 二照現八相中。但顯五種。餘隱略故。不說。問佛此放光。是成道後。第二七日。如何現前。生受出家。現後涅槃。</w:t>
      </w:r>
    </w:p>
    <w:p>
      <w:pPr>
        <w:spacing w:after="40"/>
      </w:pPr>
      <w:r>
        <w:rPr>
          <w:b/>
          <w:sz w:val="18"/>
        </w:rPr>
        <w:t>한국어 번역</w:t>
      </w:r>
    </w:p>
    <w:p>
      <w:pPr>
        <w:pStyle w:val="TranslationText"/>
      </w:pPr>
      <w:r>
        <w:t>둘째, 여덟 상(相)을 비추어 나타내는 가운데, 다만 다섯 종류만 드러낸다. 나머지는 생략하여 숨겼기 때문에, 말하지 않았다. 묻는다. 부처가 이 광명을 놓은 것은, 성도한 뒤, 두 번째 칠일인데, 어떻게 그 앞의, 탄생과 출가를 나타내고, 또 뒤의 열반을 나타내는가?</w:t>
      </w:r>
    </w:p>
    <w:p>
      <w:pPr>
        <w:pStyle w:val="TextUnitHeading"/>
      </w:pPr>
      <w:r>
        <w:t>문단 0531  ·  [0638c11]</w:t>
      </w:r>
    </w:p>
    <w:p>
      <w:pPr>
        <w:spacing w:after="40"/>
      </w:pPr>
      <w:r>
        <w:rPr>
          <w:b/>
          <w:sz w:val="18"/>
        </w:rPr>
        <w:t>원문</w:t>
      </w:r>
    </w:p>
    <w:p>
      <w:pPr>
        <w:pStyle w:val="SourceText"/>
      </w:pPr>
      <w:r>
        <w:t>[0638c11] 答下文云。佛於一念。顯現三世一切佛事。八相微細也。一一相內具餘七故。</w:t>
      </w:r>
    </w:p>
    <w:p>
      <w:pPr>
        <w:spacing w:after="40"/>
      </w:pPr>
      <w:r>
        <w:rPr>
          <w:b/>
          <w:sz w:val="18"/>
        </w:rPr>
        <w:t>한국어 번역</w:t>
      </w:r>
    </w:p>
    <w:p>
      <w:pPr>
        <w:pStyle w:val="TranslationText"/>
      </w:pPr>
      <w:r>
        <w:t>답한다. 아래 글에서 말한다. “부처는 한 생각에, 삼세의 모든 불사를 나타낸다.” 팔상이 미세하기 때문이다. 하나하나의 상 안에 나머지 일곱 상이 갖추어져 있다.</w:t>
      </w:r>
    </w:p>
    <w:p>
      <w:pPr>
        <w:pStyle w:val="TextUnitHeading"/>
      </w:pPr>
      <w:r>
        <w:t>문단 0532  ·  [0638c13]</w:t>
      </w:r>
    </w:p>
    <w:p>
      <w:pPr>
        <w:spacing w:after="40"/>
      </w:pPr>
      <w:r>
        <w:rPr>
          <w:b/>
          <w:sz w:val="18"/>
        </w:rPr>
        <w:t>원문</w:t>
      </w:r>
    </w:p>
    <w:p>
      <w:pPr>
        <w:pStyle w:val="SourceText"/>
      </w:pPr>
      <w:r>
        <w:t>[0638c13] 三照現欲色天中及後總結。並易可知。</w:t>
      </w:r>
    </w:p>
    <w:p>
      <w:pPr>
        <w:spacing w:after="40"/>
      </w:pPr>
      <w:r>
        <w:rPr>
          <w:b/>
          <w:sz w:val="18"/>
        </w:rPr>
        <w:t>한국어 번역</w:t>
      </w:r>
    </w:p>
    <w:p>
      <w:pPr>
        <w:pStyle w:val="TranslationText"/>
      </w:pPr>
      <w:r>
        <w:t>셋째, 욕계·색계의 하늘을 비추어 나타내는 부분과 뒤의 총결은, 모두 쉽게 알 수 있다.</w:t>
      </w:r>
    </w:p>
    <w:p>
      <w:pPr>
        <w:pStyle w:val="TextUnitHeading"/>
      </w:pPr>
      <w:r>
        <w:t>문단 0533  ·  [0638c14]</w:t>
      </w:r>
    </w:p>
    <w:p>
      <w:pPr>
        <w:spacing w:after="40"/>
      </w:pPr>
      <w:r>
        <w:rPr>
          <w:b/>
          <w:sz w:val="18"/>
        </w:rPr>
        <w:t>원문</w:t>
      </w:r>
    </w:p>
    <w:p>
      <w:pPr>
        <w:pStyle w:val="SourceText"/>
      </w:pPr>
      <w:r>
        <w:t>[0638c14] 二現自法會中二。先現本會。二佛神力下現新集[9]會。前中云百億如成。亦如是坐者。此明一會遍一切處。非是多處。各別有會。餘遍法界。世界中亦如是遍。此乃圓融自在法會。非餘境界。</w:t>
      </w:r>
    </w:p>
    <w:p>
      <w:pPr>
        <w:spacing w:after="40"/>
      </w:pPr>
      <w:r>
        <w:rPr>
          <w:b/>
          <w:sz w:val="18"/>
        </w:rPr>
        <w:t>한국어 번역</w:t>
      </w:r>
    </w:p>
    <w:p>
      <w:pPr>
        <w:pStyle w:val="TranslationText"/>
      </w:pPr>
      <w:r>
        <w:t>둘째, 자기 법회를 나타내는 가운데 둘이다. 먼저 본래 법회를 나타내고, 둘째 「佛神力」 이하에서는 새로 모인 대중을 나타낸다. 앞에서 “백억도 이와 같이 이루어져, 또 이와 같이 앉는다”라고 한 것은, 하나의 법회가 모든 곳에 두루함을 밝힌 것이다. 여러 곳에, 각각 별도의 법회가 있다는 뜻이 아니다. 나머지 법계에 두루한, 세계 가운데서도 또한 이와 같이 두루한다. 이는 곧 원융하고 자재한 법회이니, 다른 경계가 아니다.</w:t>
      </w:r>
    </w:p>
    <w:p>
      <w:pPr>
        <w:pStyle w:val="EditorialNote"/>
      </w:pPr>
      <w:r>
        <w:t>교감·번역 메모 | [교감] 원문 교감표지 [9]를 보존하였다. / [구문 불확실] 원문 「百億如成」은 문맥상 법회의 반복 현현을 가리키는 것으로 보이나 자구가 불안정하다.</w:t>
      </w:r>
    </w:p>
    <w:p>
      <w:pPr>
        <w:pStyle w:val="TextUnitHeading"/>
      </w:pPr>
      <w:r>
        <w:t>문단 0534  ·  [0638c17]</w:t>
      </w:r>
    </w:p>
    <w:p>
      <w:pPr>
        <w:spacing w:after="40"/>
      </w:pPr>
      <w:r>
        <w:rPr>
          <w:b/>
          <w:sz w:val="18"/>
        </w:rPr>
        <w:t>원문</w:t>
      </w:r>
    </w:p>
    <w:p>
      <w:pPr>
        <w:pStyle w:val="SourceText"/>
      </w:pPr>
      <w:r>
        <w:t>[0638c17] 二集新眾中。佛神力者。是前各隨其類。現神通也。問前品已說文殊新集。何故今此更說新成。</w:t>
      </w:r>
    </w:p>
    <w:p>
      <w:pPr>
        <w:spacing w:after="40"/>
      </w:pPr>
      <w:r>
        <w:rPr>
          <w:b/>
          <w:sz w:val="18"/>
        </w:rPr>
        <w:t>한국어 번역</w:t>
      </w:r>
    </w:p>
    <w:p>
      <w:pPr>
        <w:pStyle w:val="TranslationText"/>
      </w:pPr>
      <w:r>
        <w:t>둘째, 새 대중을 모으는 가운데, ‘부처의 신력’이라는 것은, 앞에서 각기 그 종류에 따라, 신통을 나타낸 바로 그것이다. 묻는다. 앞 품에서 이미 문수가 새로 모였다고 설했는데, 어째서 지금 여기에서 다시 새로 이루어졌다고 말하는가?</w:t>
      </w:r>
    </w:p>
    <w:p>
      <w:pPr>
        <w:pStyle w:val="TextUnitHeading"/>
      </w:pPr>
      <w:r>
        <w:t>문단 0535  ·  [0638c19]</w:t>
      </w:r>
    </w:p>
    <w:p>
      <w:pPr>
        <w:spacing w:after="40"/>
      </w:pPr>
      <w:r>
        <w:rPr>
          <w:b/>
          <w:sz w:val="18"/>
        </w:rPr>
        <w:t>원문</w:t>
      </w:r>
    </w:p>
    <w:p>
      <w:pPr>
        <w:pStyle w:val="SourceText"/>
      </w:pPr>
      <w:r>
        <w:t>[0638c19] 答今言新集。只是前品新來說法所由事須還牒彼故。問此中現同前品文殊金色界來。復言文殊遍一切處。定不相違。</w:t>
      </w:r>
    </w:p>
    <w:p>
      <w:pPr>
        <w:spacing w:after="40"/>
      </w:pPr>
      <w:r>
        <w:rPr>
          <w:b/>
          <w:sz w:val="18"/>
        </w:rPr>
        <w:t>한국어 번역</w:t>
      </w:r>
    </w:p>
    <w:p>
      <w:pPr>
        <w:pStyle w:val="TranslationText"/>
      </w:pPr>
      <w:r>
        <w:t>답한다. 여기서 새로 모였다고 한 것은, 바로 앞 품에서 새로 와서 설법하게 된 까닭을 다시 서술해야 했기 때문이다. 묻는다. 여기서는 앞 품과 같이 문수가 금색세계에서 온 것을 나타내면서, 또 문수가 모든 곳에 두루한다고 말하니, 정녕 서로 어긋나지 않는가?</w:t>
      </w:r>
    </w:p>
    <w:p>
      <w:pPr>
        <w:pStyle w:val="TextUnitHeading"/>
      </w:pPr>
      <w:r>
        <w:t>문단 0536  ·  [0638c21]</w:t>
      </w:r>
    </w:p>
    <w:p>
      <w:pPr>
        <w:spacing w:after="40"/>
      </w:pPr>
      <w:r>
        <w:rPr>
          <w:b/>
          <w:sz w:val="18"/>
        </w:rPr>
        <w:t>원문</w:t>
      </w:r>
    </w:p>
    <w:p>
      <w:pPr>
        <w:pStyle w:val="SourceText"/>
      </w:pPr>
      <w:r>
        <w:t>[0638c21] 答法界之身[10]常來遍不相障㝵何以。故即體即用故。此即佛以法界身。放法界光。令眾以法界眼覩文殊法界身。如方為行[11]所似跡境。</w:t>
      </w:r>
    </w:p>
    <w:p>
      <w:pPr>
        <w:spacing w:after="40"/>
      </w:pPr>
      <w:r>
        <w:rPr>
          <w:b/>
          <w:sz w:val="18"/>
        </w:rPr>
        <w:t>한국어 번역</w:t>
      </w:r>
    </w:p>
    <w:p>
      <w:pPr>
        <w:pStyle w:val="TranslationText"/>
      </w:pPr>
      <w:r>
        <w:t>답한다. 법계의 몸은 항상 와서 두루하여 서로 장애하지 않는데, 어찌 그렇겠는가? 그 까닭은 체가 곧 용이고 용이 곧 체이기 때문이다. 이는 곧 부처가 법계신으로, 법계의 광명을 놓아, 대중으로 하여금 법계의 눈으로 문수의 법계신을 보게 한 것이다. 마치 방위에 따라 행하는 바가 흔적의 경계처럼 보이는 것과 같다.</w:t>
      </w:r>
    </w:p>
    <w:p>
      <w:pPr>
        <w:pStyle w:val="EditorialNote"/>
      </w:pPr>
      <w:r>
        <w:t>교감·번역 메모 | [교감·구문 불확실] 원문 「法界之身[10]常來遍不相障㝵何以」의 표지와 구두가 불안정하다. / [교감·구문 불확실] 원문 「如方為行[11]所似跡境」의 문장이 난해하여 직역하고 교감 필요를 표시하였다.</w:t>
      </w:r>
    </w:p>
    <w:p>
      <w:pPr>
        <w:pStyle w:val="TextUnitHeading"/>
      </w:pPr>
      <w:r>
        <w:t>문단 0537  ·  [0639a01]</w:t>
      </w:r>
    </w:p>
    <w:p>
      <w:pPr>
        <w:spacing w:after="40"/>
      </w:pPr>
      <w:r>
        <w:rPr>
          <w:b/>
          <w:sz w:val="18"/>
        </w:rPr>
        <w:t>원문</w:t>
      </w:r>
    </w:p>
    <w:p>
      <w:pPr>
        <w:pStyle w:val="SourceText"/>
      </w:pPr>
      <w:r>
        <w:t>[0639a01] 二頌中十偈總意顯一切相即平等無差。於中分二。初一頌反顯其義。後九頌順釋。初頌意云。[1]答謂離染。外得解脫。不染著世者。此非證理之智眼。梵本云彼。聖道眼下九順釋中。一出佛體。即無體無體即體。二見剎及佛不㝵依。正歷然而一性平等。曾無動搖。是不壞二相也。三即佛及所說平等也。四見佛及自身位平等第三句釋無能證智無住法性。五知五蘊即無為。故不墮數。數即差別之異名。六遠離世出世[2]三見名超越。若知法者。知彼二性平等之法。七於迴向菩提。能所心平等。大品云。須菩提言。迴向心不在菩提心中。菩提心不在迴向心中。帝釋難云。何故爾耶。須菩提言。不以世諦如幻夢說。但以第一義諦說。是二心虗空非心相。乃至云。若有二法。可有迴向。譬如我東西行。南有止宿故。迴東趣向東。與迴向處有異故。可有迴向。不得但有東而言迴向。無有異故。八出眾生生與我平等。九解了一多平等。謂解多由一起。解一由多生。無一不成。無一不成來多無多。亦無一多。彼一多相由生盡故。一多之念息。一多相平等。此會差別歸平等性。是理事無㝵。非事事無㝵。應審其文。勿謬解也。</w:t>
      </w:r>
    </w:p>
    <w:p>
      <w:pPr>
        <w:spacing w:after="40"/>
      </w:pPr>
      <w:r>
        <w:rPr>
          <w:b/>
          <w:sz w:val="18"/>
        </w:rPr>
        <w:t>한국어 번역</w:t>
      </w:r>
    </w:p>
    <w:p>
      <w:pPr>
        <w:pStyle w:val="TranslationText"/>
      </w:pPr>
      <w:r>
        <w:t>둘째 게송 가운데 열 게송의 총뜻은 모든 상이 서로 즉하여 평등하고 차별이 없음을 드러낸다. 그 가운데 둘로 나눈다. 첫 한 게송은 반대로 그 뜻을 드러낸다. 뒤의 아홉 게송은 순서대로 해석한다. 첫 게송의 뜻은 다음과 같다. 답하건대, 염오를 떠남을 말한다. 밖으로는 해탈을 얻는다. 세간에 물들어 집착하지 않는다는 것은, 이것이 이치를 증득하는 지혜의 눈은 아니라는 뜻이다. 범본에서는 ‘그’라고 한다. 성도의 눈이다. 아래의 아홉은 순서대로 해석한다. 첫째, 부처의 체를 드러내니, 곧 체가 없음이 체이고, 체가 곧 체가 없음이다. 둘째, 국토와 부처를 보되 의보에 장애되지 않고, 정보는 역력하면서도 하나의 성품으로 평등하다. 일찍이 움직이거나 흔들림이 없다. 이는 두 상을 무너뜨리지 않는다는 뜻이다. 셋째, 부처와 부처가 설한 법이 평등하다. 넷째, 부처와 자신의 지위가 평등함을 보며, 셋째 구절은 증득하는 지혜가 없고 법성이 머무름 없음을 해석한다. 다섯째, 오온이 곧 무위임을 안다. 그러므로 수(數)에 떨어지지 않는다. 수(數)는 곧 차별의 다른 이름이다. 여섯째, 세간과 출세간의 세 가지 견해를 멀리 떠나는 것을 ‘초월’이라 한다. 법을 안다는 것은, 그 두 성품이 평등한 법을 아는 것이다. 일곱째, 보리에 회향할 때, 능회향의 마음과 소회향의 마음이 평등하다. 『대품반야경』에서 말한다. 수보리가 말하였다. “회향하는 마음은 보리심 가운데 있지 않고, 보리심도 회향하는 마음 가운데 있지 않다.” 제석이 힐난하여 말하였다. “어째서 그러한가?” 수보리가 말하였다. “세속제에서는 환상과 꿈과 같다고 말하지만, 다만 제일의제에 의거해 말하면, 이 두 마음은 허공과 같아 마음의 상이 아니다.” 나아가 말한다. “만약 두 법이 있다면, 회향이 있을 수 있다. 비유하면 내가 동쪽이나 서쪽으로 가다가, 남쪽에 머물 곳이 있으므로, 동쪽으로 돌이켜 동쪽을 향하면, 돌이키는 곳과 향하는 곳이 서로 다르기 때문에, 회향이 있을 수 있다. 단지 동쪽만 있으면서 회향이라고 말할 수는 없다. 서로 다른 것이 없기 때문이다.” 여덟째, 중생의 생(生)과 내가 평등함을 드러낸다. 아홉째, 하나와 많음이 평등함을 이해한다. 곧 많음은 하나로 말미암아 일어남을 이해하고, 하나는 많음으로 말미암아 생김을 이해한다. 하나가 없으면 성립하지 않고, 하나가 성립하지 않으면 많음도 없으며, 또한 하나와 많음도 없다. 그 하나와 많음이 서로 말미암아 생기는 모습이 다하기 때문이다. 하나와 많음이라는 생각이 그치고, 하나와 많음의 상이 평등해진다. 이 법회의 차별이 평등한 성품으로 돌아간다. 이는 이와 사가 장애 없는 것이다. 사와 사가 장애 없는 것은 아니다. 그 글을 자세히 살펴야 한다. 그릇되게 이해하지 말아야 한다.</w:t>
      </w:r>
    </w:p>
    <w:p>
      <w:pPr>
        <w:pStyle w:val="EditorialNote"/>
      </w:pPr>
      <w:r>
        <w:t>교감·번역 메모 | [교감·구두 불확실] 원문 「[1]答謂離染」의 교감표지와 문맥 연결을 보존하였다. / [구문 불확실] 앞뒤 문맥과의 연결이 불분명하여 직역하였다. / [구두 불확실] 「聖道眼下九順釋中」의 구두를 문맥에 따라 나누었다. / [구두 불확실] 원문은 항목과 구절 해설의 경계가 불명확하여 문맥에 따라 구두하였다. / [교감·의미 불확실] 「世出世[2]三見」의 ‘세 가지 견해’가 무엇을 가리키는지는 본문만으로 확정하기 어렵다. / [구문 불확실] 비유 문장의 방향 관계가 난해하여 원문 순서를 따라 직역하였다. / [교감·구문 불확실] 원문 「無一不成來多無多」는 자구가 불안정하여 문맥상 상호의존의 뜻으로 직역하였다.</w:t>
      </w:r>
    </w:p>
    <w:p>
      <w:pPr>
        <w:pStyle w:val="TextUnitHeading"/>
      </w:pPr>
      <w:r>
        <w:t>문단 0538  ·  [0639a21]</w:t>
      </w:r>
    </w:p>
    <w:p>
      <w:pPr>
        <w:spacing w:after="40"/>
      </w:pPr>
      <w:r>
        <w:rPr>
          <w:b/>
          <w:sz w:val="18"/>
        </w:rPr>
        <w:t>원문</w:t>
      </w:r>
    </w:p>
    <w:p>
      <w:pPr>
        <w:pStyle w:val="SourceText"/>
      </w:pPr>
      <w:r>
        <w:t>[0639a21] 第二節光照十方各十佛土長行得義。十偈分二。初六歎佛德。後四歎菩薩。前中初一歎佛[3]苦因為物求菩提。上半所為。謂無明故造業。貪愛故潤業。生死境轉。此二為彼除。此求菩提也。准梵本中。第二句應云愛刺。但隨[4]遂下半明能為可出。二欲佛為物轉不退正見法輪。謂今生求一切法。離斷常二邊之見。故云普也。此頌亦即釋前頌中第三句。謂與眾生說此法。即是為物自求菩提。三歎佛精勤弘[5]掉挃生。四歎佛慈力降魔。五歎佛大智斷惑。唯在一念。六歎佛法皷警機。</w:t>
      </w:r>
    </w:p>
    <w:p>
      <w:pPr>
        <w:spacing w:after="40"/>
      </w:pPr>
      <w:r>
        <w:rPr>
          <w:b/>
          <w:sz w:val="18"/>
        </w:rPr>
        <w:t>한국어 번역</w:t>
      </w:r>
    </w:p>
    <w:p>
      <w:pPr>
        <w:pStyle w:val="TranslationText"/>
      </w:pPr>
      <w:r>
        <w:t>둘째 절은 광명이 시방의 각각 열 불토를 비추는 것으로, 장행의 뜻은 쉽게 알 수 있다. 열 게송을 둘로 나눈다. 처음 여섯은 부처의 덕을 찬탄하고, 뒤의 넷은 보살을 찬탄한다. 앞부분 가운데 첫 게송은 부처가 고의 원인 때문에 중생을 위해 보리를 구함을 찬탄한다. 상반은 위하는 대상을 밝힌다. 곧 무명 때문에 업을 짓고, 탐애 때문에 업을 윤택하게 하며, 생사의 경계에서 전전한다. 부처는 이 두 가지를 그들을 위해 제거한다. 이것이 보리를 구하는 것이다. 범본에 의하면, 둘째 구절은 마땅히 ‘애욕의 가시[愛刺]’라고 해야 한다. 다만 아래 반절을 따라 능히 중생을 위해 벗어나게 함을 밝힌다. 둘째는 부처가 중생을 위해 물러나지 않는 정견의 법륜을 굴리려 함을 찬탄한다. 곧 금생에 모든 법을 구하여, 단견과 상견 두 극단의 견해를 떠난다. 그러므로 ‘보편적[普]’이라고 한다. 이 게송은 또한 바로 앞 게송의 셋째 구절을 해석한 것이다. 곧 중생에게 이 법을 설하는 것이, 바로 중생을 위해 스스로 보리를 구하는 것이다. 셋째는 부처가 정진하여 널리 중생을 조복함을 찬탄한다. 넷째는 부처의 자비력으로 마군을 항복시킴을 찬탄한다. 다섯째는 부처의 큰 지혜로 번뇌를 끊음을 찬탄한다. 오직 한 생각에 이루어진다. 여섯째는 부처의 법고가 근기를 깨우침을 찬탄한다.</w:t>
      </w:r>
    </w:p>
    <w:p>
      <w:pPr>
        <w:pStyle w:val="EditorialNote"/>
      </w:pPr>
      <w:r>
        <w:t>교감·번역 메모 | [교감·구문 불확실] 원문 「歎佛[3]苦因為物求菩提」의 [3] 위치와 구두가 불안정하다. / [교감·구문 불확실] 원문 「但隨[4]遂下半明能為可出」의 자구와 구문이 불안정하여 직역하였다. / [교감·판독 불확실] 원문 「弘[5]掉挃生」의 자형이 불안정하며 문맥상 중생 조복의 뜻으로 해석하였다.</w:t>
      </w:r>
    </w:p>
    <w:p>
      <w:pPr>
        <w:pStyle w:val="TextUnitHeading"/>
      </w:pPr>
      <w:r>
        <w:t>문단 0539  ·  [0639b06]</w:t>
      </w:r>
    </w:p>
    <w:p>
      <w:pPr>
        <w:spacing w:after="40"/>
      </w:pPr>
      <w:r>
        <w:rPr>
          <w:b/>
          <w:sz w:val="18"/>
        </w:rPr>
        <w:t>원문</w:t>
      </w:r>
    </w:p>
    <w:p>
      <w:pPr>
        <w:pStyle w:val="SourceText"/>
      </w:pPr>
      <w:r>
        <w:t>[0639b06] 後四歎菩薩德者。一遊剎不取捨難。二念佛深廣生喜難。三為佗苦己難。四護正法捨命難。初中意云遊諸億剎。化眾生時。不壞無邊有壞。亦不著者不取。不壞者不捨。以此遊剎。是自在也。二念佛中。上半所念佛。謂德廣如空。障盡常淨。下半能念心。若憶念生喜。所願皆滿。三為佗苦己中。上半為物受苦之時處。下半為物受苦之心。謂若自業自受雖多時多處之苦。未足為難。此皆為佗故為難豐。四護法捨命中。上半正無我所時不㝵捨命護法。下半正捨命護法時了了見無我。</w:t>
      </w:r>
    </w:p>
    <w:p>
      <w:pPr>
        <w:spacing w:after="40"/>
      </w:pPr>
      <w:r>
        <w:rPr>
          <w:b/>
          <w:sz w:val="18"/>
        </w:rPr>
        <w:t>한국어 번역</w:t>
      </w:r>
    </w:p>
    <w:p>
      <w:pPr>
        <w:pStyle w:val="TranslationText"/>
      </w:pPr>
      <w:r>
        <w:t>뒤의 네 게송이 보살의 덕을 찬탄한다는 것은, 첫째, 여러 국토에 노닐면서 취하거나 버리지 않는 어려움, 둘째, 부처의 깊고 넓은 덕을 생각하여 기쁨을 내는 어려움, 셋째, 남을 위해 자신이 고통받는 어려움, 넷째, 정법을 지키기 위해 목숨을 버리는 어려움이다. 첫째의 뜻은 억수의 국토에 노닐며, 중생을 교화할 때, 무변의 유위가 무너짐을 무너뜨리지 않고, 또 집착하지 않는다는 것은 취하지 않는다는 뜻이고, 무너뜨리지 않는다는 것은 버리지 않는다는 뜻이다. 이러한 방식으로 국토에 노니니, 이것이 자재함이다. 둘째, 부처를 생각하는 가운데, 상반은 생각되는 부처를 밝힌다. 곧 그 덕은 허공처럼 넓고, 장애가 다하여 항상 청정하다. 하반은 생각하는 마음을 밝힌다. 만약 기억하여 생각하면 기쁨이 생긴다. 원하는 바가 모두 원만해진다. 셋째, 남을 위해 자신이 고통받는 것 가운데, 상반은 중생을 위해 고통을 받을 때와 장소를 밝힌다. 하반은 중생을 위해 고통을 받는 마음을 밝힌다. 곧 자기 업으로 스스로 받는 것이라면 비록 오랜 시간 여러 곳에서 고통받더라도, 어려움이라 하기에 충분하지 않다. 이것은 모두 남을 위한 것이기 때문에 어려움이 더욱 크다. 넷째, 법을 지키기 위해 목숨을 버리는 것 가운데, 상반은 바로 나와 내 것이 없음을 알면서도 목숨을 버려 법을 지키는 데 장애되지 않음을 밝힌다. 하반은 바로 목숨을 버려 법을 지킬 때 분명하게 무아를 봄을 밝힌다.</w:t>
      </w:r>
    </w:p>
    <w:p>
      <w:pPr>
        <w:pStyle w:val="EditorialNote"/>
      </w:pPr>
      <w:r>
        <w:t>교감·번역 메모 | [구문 불확실] 「不壞無邊有壞」는 대승의 유·공 관계를 말하는 것으로 보이나 자구가 난해하여 직역하였다. / [판독·의미 불확실] 원문 말미 「難豐」은 자구가 불안정하여 문맥상 ‘어려움이 더욱 큼’으로 해석하였다.</w:t>
      </w:r>
    </w:p>
    <w:p>
      <w:pPr>
        <w:pStyle w:val="TextUnitHeading"/>
      </w:pPr>
      <w:r>
        <w:t>문단 0540  ·  [0639b16]</w:t>
      </w:r>
    </w:p>
    <w:p>
      <w:pPr>
        <w:spacing w:after="40"/>
      </w:pPr>
      <w:r>
        <w:rPr>
          <w:b/>
          <w:sz w:val="18"/>
        </w:rPr>
        <w:t>원문</w:t>
      </w:r>
    </w:p>
    <w:p>
      <w:pPr>
        <w:pStyle w:val="SourceText"/>
      </w:pPr>
      <w:r>
        <w:t>[0639b16] 第三節。光照十方各百世界。長行同前。十頌分二。初一內德盈滿。後九外化普周。前中初三句能調之人。末句所調之器。前中初二句了俗如幻。達真無㝵。次句於真心淨。於俗無著。亦可俱淨俱無著。下句所調可知。</w:t>
      </w:r>
    </w:p>
    <w:p>
      <w:pPr>
        <w:spacing w:after="40"/>
      </w:pPr>
      <w:r>
        <w:rPr>
          <w:b/>
          <w:sz w:val="18"/>
        </w:rPr>
        <w:t>한국어 번역</w:t>
      </w:r>
    </w:p>
    <w:p>
      <w:pPr>
        <w:pStyle w:val="TranslationText"/>
      </w:pPr>
      <w:r>
        <w:t>제3절이다. 광명이 시방의 각 백 세계를 비춘다. 장행은 앞과 같다. 열 게송을 둘로 나눈다. 처음 한 게송은 안의 덕이 충만함을 밝힌다. 뒤의 아홉 게송은 밖으로 교화함이 두루 미침을 밝힌다. 앞부분 가운데 처음 세 구는 조복하는 사람을 밝힌다. 마지막 구는 조복받는 근기를 밝힌다. 그 앞부분 가운데 처음 두 구는 속제를 환과 같다고 앎을 밝힌다. 진제를 통달하여 걸림이 없다. 다음 구는 진제에 대해 마음이 청정함을 밝힌다. 속제에 대해서는 집착이 없다. 또한 둘 다 청정하고 둘 다 집착이 없다고 할 수도 있다. 아래 구절의 조복받는 대상은 알 수 있다.</w:t>
      </w:r>
    </w:p>
    <w:p>
      <w:pPr>
        <w:pStyle w:val="TextUnitHeading"/>
      </w:pPr>
      <w:r>
        <w:t>문단 0541  ·  [0639b20]</w:t>
      </w:r>
    </w:p>
    <w:p>
      <w:pPr>
        <w:spacing w:after="40"/>
      </w:pPr>
      <w:r>
        <w:rPr>
          <w:b/>
          <w:sz w:val="18"/>
        </w:rPr>
        <w:t>원문</w:t>
      </w:r>
    </w:p>
    <w:p>
      <w:pPr>
        <w:pStyle w:val="SourceText"/>
      </w:pPr>
      <w:r>
        <w:t>[0639b20] 後九是佛悲願自在。其云或見者有多義。一或多機異處各感見一。二或同處各見。三或異時別見。四或同時異見。五或同時異處見。六或同處異時見。七或時異處異見。八或同時同處見。九或一人於同異處互處見多人所見。十或一人於同異俱見。時處見。一切人所見。以是普眼機故。然佛不分身無思普現也。九中一[6]頌生時如闇夜月現。二行七步時現具德丈夫。三顧盻時觀方現笑。四師子吼時說我獨尊等。五出家時示行三事。一脫俗繫縛。二脩古佛行。三捨喧觀寂。六坐道場時障盡德圓。七轉法輪時因悲度生。八現神通時調伏難化。九入涅槃時示滅常在。第四節。照千世界頌中十偈。初一歎佛悲智德。上半智深。下半悲濟。二歎佛身從無義義。所觀智[7]百生故。如來身非有而有。有即不有。三歎佛解脫等德。准梵本中。亦通勝解。此中有五。一解脫者。此復二種。一離縛解脫德。謂離三界貪故。心得解脫。離於無明故。慧得解脫親。光意云由離貪心及無明故。證得無為解脫涅槃。涅槃二十五云。貪嗔痴心永斷滅故。心善解脫。於一切法。知無障㝵故。慧善解脫。二無㝵解脫德。謂於一塵中。現不可說不可說諸佛興世等十種解脫如佛不思議法品。說二明行者禪慧德。瑜伽三十八云。明謂三明。行謂止觀二品。涅槃十七云。明者名得無量善果。行名脚足。善果者。名阿耨菩提。足者名戒慧。乘戒慧足。得阿耨菩提。又明者名呪。呪謂解脫者名行吉。吉謂阿耨菩提。足名果。果謂大涅槃。又明者名光。謂不放逸。行者名業。業謂六波羅蜜。足者名果。果謂阿耨菩提。又明者名三明。一菩薩明。二佛明。三無明明。菩薩明者。即是般若波羅蜜。佛明者即是佛眼。無明明者即畢竟空。行者。無量劫為眾生脩行。足者明見佛性。三無數者。相得無為德。謂佛所有六根三業及一切德不墮諸數。非待對法。事即理故。四無等倫者。超下位德。謂唯佛與佛。互望說等。餘無齊匹。五世間等者。離過失德。謂因明比量。但依世俗分別名言。定有定無取相得失。故曰世間。今此顯佛一切功德。超世名言。離有無相。故非彼法。能出其過。如說佛聲。非定有無。非常無常。三科皆爾。假名三科。實離名相。法性生故。諸因量者。謂自他共等三種比量。比量雖有三支五分。因是量主。故曰因量。因明之稱亦從此立也。四歎佛六根三業。一切境界。非是有為三科所攝。五歎佛離心境妄念德。以心境本寂本寂即是解脫。六歎佛寂而常用。七歎佛寂用無㝵。八歎佛無染了染。九歎佛平等度生。十歎佛非有遍有。</w:t>
      </w:r>
    </w:p>
    <w:p>
      <w:pPr>
        <w:spacing w:after="40"/>
      </w:pPr>
      <w:r>
        <w:rPr>
          <w:b/>
          <w:sz w:val="18"/>
        </w:rPr>
        <w:t>한국어 번역</w:t>
      </w:r>
    </w:p>
    <w:p>
      <w:pPr>
        <w:pStyle w:val="TranslationText"/>
      </w:pPr>
      <w:r>
        <w:t>뒤의 아홉 게송은 부처의 대비와 서원이 자재함을 밝힌다. 그 가운데 ‘혹은 본다’고 한 말에는 여러 뜻이 있다. 첫째, 혹 여러 근기의 중생이 서로 다른 곳에서 각각 감응하여 하나를 본다. 둘째, 혹 같은 곳에서 각각 본다. 셋째, 혹 서로 다른 때에 각각 본다. 넷째, 혹 같은 때에 서로 다르게 본다. 다섯째, 혹 같은 때에 서로 다른 곳에서 본다. 여섯째, 혹 같은 곳에서 서로 다른 때에 본다. 일곱째, 혹 때도 다르고 곳도 다른 데서 본다. 여덟째, 혹 같은 때 같은 곳에서 본다. 아홉째, 혹 한 사람이 같은 곳과 다른 곳이 서로 섞인 곳에서 여러 사람이 본 것을 본다. 열째, 혹 한 사람이 같고 다른 경우를 함께 본다. 때와 장소에서 본다. 모든 사람이 보는 바이다. 이는 보안(普眼)의 근기이기 때문이다. 그러나 부처는 몸을 나누지 않고 분별하는 생각도 없이 두루 나타난다. 아홉 가운데 첫째 게송은 탄생할 때 어두운 밤에 달이 나타나는 것과 같음을 밝힌다. 둘째는 일곱 걸음을 걸을 때 덕을 갖춘 대장부의 모습을 나타낸다. 셋째는 돌아볼 때 사방을 관찰하고 미소를 나타낸다. 넷째는 사자후할 때 ‘나 홀로 존귀하다’는 등의 말을 설한다. 다섯째는 출가할 때 세 가지 일을 행함을 보인다. 첫째, 세속의 속박에서 벗어난다. 둘째, 옛 부처의 행을 닦는다. 셋째, 시끄러움을 버리고 적정을 관한다. 여섯째는 도량에 앉을 때 장애가 다하고 덕이 원만해진다. 일곱째는 법륜을 굴릴 때 자비 때문에 중생을 제도한다. 여덟째는 신통을 나타낼 때 교화하기 어려운 이를 조복한다. 아홉째는 열반에 들 때 멸함을 보이면서도 항상 존재함을 나타낸다. 제4절이다. 천 세계를 비추는 부분의 게송은 열 게송이다. 첫째는 부처의 자비와 지혜의 덕을 찬탄한다. 상반은 지혜가 깊음을 밝힌다. 하반은 자비로 구제함을 밝힌다. 둘째는 부처의 몸이 ‘없음으로부터’라는 뜻을 찬탄한다. 관찰되는 지혜가 백에서 생기기 때문이다. 여래의 몸은 있는 것이 아니면서도 있다. 있음이 곧 있지 않음이다. 셋째는 부처의 해탈 등의 덕을 찬탄한다. 범본에 따르면, 승해(勝解)에도 통한다. 여기에는 다섯 가지가 있다. 첫째, 해탈이다. 이것은 다시 두 종류가 있다. 첫째는 속박을 여읜 해탈의 덕이다. 곧 삼계의 탐욕을 여의기 때문에, 마음이 해탈을 얻는다. 무명을 여의기 때문에, 지혜가 해탈을 얻어 친한다. ‘광의 뜻’은 탐하는 마음과 무명을 여의기 때문에라고 한다. 무위의 해탈인 열반을 증득한다. 『열반경』 제25권에서는 말한다. 탐·진·치의 마음이 영원히 끊어져 없어지기 때문에, 마음이 잘 해탈한다. 모든 법에 대하여, 장애가 없음을 알기 때문에, 지혜가 잘 해탈한다. 둘째는 걸림 없는 해탈의 덕이다. 곧 한 티끌 속에서, 말할 수 없이 말할 수 없는 수의 모든 부처가 세상에 출현하는 것 등 열 가지 해탈을 나타내는 것은 「불부사의법품」과 같다. 둘째, 명행(明行)은 선정과 지혜의 덕을 밝힌다. 『유가사지론』 제38권에서는 말한다. 명(明)은 삼명을 말한다. 행(行)은 지와 관 두 부류를 말한다. 『열반경』 제17권에서는 말한다. 명(明)이란 한량없는 선한 과보를 얻는 것을 이름한다. 행(行)은 다리와 발을 이름한다. 선한 과보란, 아뇩보리[阿耨菩提]를 말한다. 발[足]은 계와 지혜를 이름한다. 계와 지혜라는 발을 타고, 아뇩보리를 얻는다. 또 명(明)은 주(呪)를 이름한다. 주(呪)는 해탈을 말하고, 해탈은 행길(行吉)이라 이름한다. 길(吉)은 아뇩보리를 말한다. 발[足]은 과(果)를 이름한다. 과란 대열반을 말한다. 또 명(明)은 빛을 이름한다. 곧 방일하지 않는 것을 말한다. 행(行)은 업을 이름한다. 업은 육바라밀을 말한다. 발[足]은 과를 이름한다. 과는 아뇩보리를 말한다. 또 명(明)은 삼명을 이름한다. 첫째는 보살명이다. 둘째는 불명이다. 셋째는 무명명이다. 보살명이란, 곧 반야바라밀이다. 불명은 곧 불안(佛眼)이다. 무명명은 곧 필경공이다. 행(行)이란, 한량없는 겁 동안 중생을 위해 수행하는 것이다. 발[足]이란 불성을 밝게 보는 것이다. 셋째, 무수(無數)란, 무위의 덕을 얻은 모습이다. 곧 부처에게 있는 육근·삼업과 모든 덕이 어떠한 수(數)에도 떨어지지 않는 것이다. 서로 상대하는 법을 기다리는 것이 아니다. 사(事)가 곧 이(理)이기 때문이다. 넷째, 비길 짝이 없다는 것은, 아래 지위의 덕을 뛰어넘는 것이다. 곧 오직 부처와 부처만이, 서로 견주어 같다고 말할 수 있다. 그 밖에는 나란히 견줄 짝이 없다. 다섯째, ‘세간’ 등이라고 한 것은, 허물을 여읜 덕이다. 곧 인명(因明)의 비량은, 다만 세속의 분별과 명언에 의지하여, 반드시 있다고 하거나 반드시 없다고 하며 상을 취해 득실을 따진다. 그러므로 세간이라고 한다. 지금 여기서는 부처의 모든 공덕이, 세간의 명언을 뛰어넘고, 유·무의 상을 여읨을 드러낸다. 그러므로 저 법은, 그 허물을 드러낼 수 없다. 예컨대 부처의 음성에 대해 말하자면, 결정코 있다고도 없다고도 할 수 없고, 항상하다고도 무상하다고도 할 수 없다. 삼과(三科)도 모두 그러하다. 삼과라고 가명으로 부를 뿐, 실제로는 명과 상을 여읜다. 법성에서 생기기 때문이다. ‘모든 인량(因量)’이란, 자·타·공 등의 세 가지 비량을 말한다. 비량에는 비록 삼지와 오분이 있으나, 인(因)이 양(量)의 주체이다. 그러므로 인량이라고 한다. 인명(因明)이라는 명칭 또한 여기에서 세워진 것이다. 넷째는 부처의 육근과 삼업을 찬탄한다. 그 모든 경계는, 유위의 삼과에 포섭되는 것이 아니다. 다섯째는 부처가 마음과 경계에 대한 망념을 여읜 덕을 찬탄한다. 마음과 경계가 본래 적멸하고, 그 본래 적멸함이 곧 해탈이기 때문이다. 여섯째는 부처가 적정하면서도 항상 작용함을 찬탄한다. 일곱째는 부처의 적정함과 작용이 걸림 없음을 찬탄한다. 여덟째는 부처가 물들지 않으면서도 물듦을 아는 것을 찬탄한다. 아홉째는 부처가 평등하게 중생을 제도함을 찬탄한다. 열째는 부처가 있는 것이 아니면서도 두루 있음을 찬탄한다.</w:t>
      </w:r>
    </w:p>
    <w:p>
      <w:pPr>
        <w:pStyle w:val="EditorialNote"/>
      </w:pPr>
      <w:r>
        <w:rPr>
          <w:rFonts w:ascii="Noto Sans CJK KR" w:hAnsi="Noto Sans CJK KR" w:eastAsia="Noto Sans CJK KR"/>
        </w:rPr>
        <w:t>교감·번역 메모 | [구문 불확실] 「於同異處互處見多人所見」의 결구가 불안정하여 문면을 따라 옮겼다. / [구문 불확실] 앞 해당 구간와 이어지는 단편구로 보이며, 독립 문장으로는 구문이 완결되지 않는다. / [판독·이문 검토 필요] 「一[6]頌」의 교감표지를 그대로 보존한다. / [구문 불확실] 「從無義義」는 중복·탈자가 의심되나 원문을 고치지 않고 문면대로 옮겼다. / [판독·의미 불확실] 「所觀智[7]百生故」의 「百」은 문맥상 자구가 불안정하다. / [판독·구문 불확실] 「慧得解脫親」의 말미 「親」은 문맥상 이문 가능성이 있다. / [판독 불확실] 「光意云」의 「光」은 인명·약칭 또는 오자 가능성이 있으나 그대로 두었다. / [구두 불확실] 「說二明行者」는 앞 문장과의 구두 위치에 따라 해석이 달라질 수 있다. / [구문 불확실] 「呪謂解脫者名行吉」은 용어 배열과 구두가 불안정하여 문면대로 옮겼다. / [구문 불확실] 「相得無為德」의 구두는 달리 잡을 여지가 있다.</w:t>
      </w:r>
    </w:p>
    <w:p>
      <w:pPr>
        <w:pStyle w:val="TextUnitHeading"/>
      </w:pPr>
      <w:r>
        <w:t>문단 0542  ·  [0640a14]</w:t>
      </w:r>
    </w:p>
    <w:p>
      <w:pPr>
        <w:spacing w:after="40"/>
      </w:pPr>
      <w:r>
        <w:rPr>
          <w:b/>
          <w:sz w:val="18"/>
        </w:rPr>
        <w:t>원문</w:t>
      </w:r>
    </w:p>
    <w:p>
      <w:pPr>
        <w:pStyle w:val="SourceText"/>
      </w:pPr>
      <w:r>
        <w:t>[0640a14] 第五節光照十方十千世界。頌中十偈。教諸菩薩。盡十種行。一大悲行中四。一盡大心。二正救物。三令出離。四結[1]勤令修。二信佛行。謂信堅親近。三者樂佛德行。謂於佛功德。希望不息。由此明非相應之慧。四學念佛行。謂於四威儀。晝夜常念。此無間修也。五觀三世佛行。謂三世諸佛得修行海。常觀脩學。心無厭倦。此無厭足脩也。六學如實相觀行。謂觀我無我。二俱不著。所以者何。觀彼二性。平等寂滅故。七學觀眾生平等行。謂於一切種種眾生。等心觀察。皆歸一性。所謂無性。八學佛神通行。謂擎持一切剎。飲盡一切海。九學知諸佛國土行。謂觀諸佛土所有色形體性覆際等相。即得法性故。云思惟。色與非色。一切悉知。或佛土中十八圓滿內有色非色者故。或佛國土有根化法性等殊故。云色非色相也。十學知數多行。文易。第六節光照百千世界。頌中十偈。分三。初六頌歎佛即應而寂。次三頌半歎佛即寂而應。後半頌結知此法者益就。初六頌中。前五明身後一明身心。前中一歎佛難取。若以相等取佛。則乖真見倒也。於中三。一離威德取。二離色相取。三離雜種勝取。二歎應無限。謂色相雖應物。莫測其量。如前所引。普曜經說。應持量身。目連尋聲。色相類知。三釋疑。前之二頌乍似相違。謂前頌不許取相。後頌歎相無邊故。此上半會前不違後。以即應而寂故。不可威德色強取也。下半會後不違前。以即寂而應故。乃身相具足隨皆見。四明佛所有法超相故云微妙。是則心不能量。口莫能說。下半重釋即應而寂故。非和合。即寂而應故。非不合。體性寂滅。重釋應寂。五明六根三業得無為性。不可蘊界攝。戲論有二種。一四句中戲論謗。謂非非有非非無句。二言念戲論。謂於離言念法。而以言念稱量。皆墮戲論。今此是後餘可准知。後一明身心即應而寂中。皆可互標釋。謂得身平等故外解脫。得心平等故內解脫。得身心平等故永住正念。或由正念。得平等也。內解脫故無著。外解脫故無繫。或通無失。</w:t>
      </w:r>
    </w:p>
    <w:p>
      <w:pPr>
        <w:spacing w:after="40"/>
      </w:pPr>
      <w:r>
        <w:rPr>
          <w:b/>
          <w:sz w:val="18"/>
        </w:rPr>
        <w:t>한국어 번역</w:t>
      </w:r>
    </w:p>
    <w:p>
      <w:pPr>
        <w:pStyle w:val="TranslationText"/>
      </w:pPr>
      <w:r>
        <w:t>제5절은 광명이 시방의 각 일만 세계를 비춘다. 게송은 열 게송이다. 모든 보살에게 가르쳐, 열 가지 행을 다하게 한다. 첫째, 대비행 가운데 네 가지가 있다. 첫째는 큰마음을 다하는 것이다. 둘째는 바로 중생을 구제하는 것이다. 셋째는 중생으로 하여금 벗어나게 하는 것이다. 넷째는 부지런히 닦게 하라고 맺는 것이다. 둘째는 부처를 믿는 행이다. 곧 믿음이 견고하여 가까이하는 것이다. 셋째는 부처의 덕을 좋아하는 행이다. 곧 부처의 공덕에 대해, 바라는 마음을 쉬지 않는 것이다. 이로써 상응하는 지혜가 아님을 밝힌다. 넷째는 염불행을 배우는 것이다. 곧 네 가지 위의 가운데서, 밤낮으로 항상 생각한다. 이것이 무간수(無間修)이다. 다섯째는 삼세의 부처를 관하는 행이다. 곧 삼세의 모든 부처가 수행의 바다를 얻은 것을, 항상 관찰하고 닦아 배운다. 마음에 싫증이나 게으름이 없다. 이것이 무염족수(無厭足修)이다. 여섯째는 여실상관행을 배우는 것이다. 곧 아와 무아를 관하여, 둘 모두에 집착하지 않는다. 그 까닭은 무엇인가? 저 두 성품을 관하면, 평등하고 적멸하기 때문이다. 일곱째는 중생을 평등하게 관하는 행을 배우는 것이다. 곧 온갖 여러 중생에 대해, 평등한 마음으로 관찰하여, 모두 하나의 성품으로 돌아감을 본다. 이른바 무성(無性)이다. 여덟째는 부처의 신통행을 배우는 것이다. 곧 모든 국토를 들어 지니고, 모든 바다를 다 마시는 것이다. 아홉째는 모든 부처의 국토를 아는 행을 배우는 것이다. 곧 모든 불국토의 색·형상·체성·덮개·경계 등의 상을 관한다. 곧 법성을 얻기 때문에, ‘사유한다’고 한다. 색과 비색을, 모두 다 안다. 혹은 불국토의 열여덟 원만 가운데 색과 비색이 있기 때문이며, 혹은 불국토에 근(根)·화(化)·법성 등의 차이가 있기 때문이다. 그러므로 색·비색의 상이라고 한다. 열째는 수가 많은 것을 아는 행을 배우는 것이다. 글뜻은 쉽다. 제6절은 광명이 백천 세계를 비춘다. 게송은 열 게송이다. 셋으로 나눈다. 처음 여섯 게송은 부처가 응하면서도 적정함을 찬탄한다. 다음 세 게송 반은 부처가 적정하면서도 응함을 찬탄한다. 뒤의 반 게송은 이 법을 아는 이의 이익을 맺는다. 처음 여섯 게송 가운데, 앞의 다섯은 몸을 밝히고 뒤의 하나는 몸과 마음을 밝힌다. 앞부분 가운데 첫째는 부처를 취하기 어려움을 찬탄한다. 만약 상 등으로 부처를 취하면, 참된 견해에 어긋난 전도이다. 그 가운데 세 가지가 있다. 첫째는 위덕으로 취함을 여읜다. 둘째는 색상으로 취함을 여읜다. 셋째는 여러 종류의 뛰어남으로 취함을 여읜다. 둘째는 응현에 한계가 없음을 찬탄한다. 곧 색상은 비록 중생에 응하지만, 그 양을 헤아릴 수 없다. 앞에서 인용한 바와 같다. 『보요경』에서 설한, 응하여 헤아릴 수 있는 몸을 지님과, 목련이 음성을 찾아간 일과, 색상도 유추하여 알 수 있다. 셋째는 의심을 풀이한다. 앞의 두 게송은 언뜻 서로 어긋나는 듯하다. 곧 앞 게송에서는 상을 취하는 것을 허락하지 않았는데, 뒤 게송에서는 상이 무변함을 찬탄하기 때문이다. 이 상반은 앞이 뒤와 어긋나지 않음을 회통한다. 응하면서도 곧 적정하기 때문에, 위덕이나 색으로 억지로 취할 수 없다. 하반은 뒤가 앞과 어긋나지 않음을 회통한다. 적정하면서도 곧 응하기 때문에, 몸의 상을 원만히 갖추어 중생이 따르는 대로 모두 보게 된다. 넷째는 부처가 가진 법이 상을 초월하므로 미묘하다고 함을 밝힌다. 그러므로 마음으로 헤아릴 수 없고, 입으로도 말할 수 없다. 하반은 다시 응하면서도 적정하기 때문임을 풀이한다. 화합한 것이 아니며, 적정하면서도 곧 응하기 때문에, 화합하지 않는 것도 아니다. 체성은 적멸하다. 다시 응과 적정을 풀이한다. 다섯째는 육근과 삼업이 무위의 성품을 얻음을 밝힌다. 온·계에 포섭될 수 없다. 희론에는 두 종류가 있다. 첫째는 사구 가운데 희론으로 비방하는 것이다. 곧 ‘비비유(非非有)·비비무(非非無)’의 구를 말한다. 둘째는 말과 생각의 희론이다. 곧 말과 생각을 여읜 법에 대해, 도리어 말과 생각으로 헤아리는 것이다. 모두 희론에 떨어진다. 지금 여기서는 뒤의 경우이고, 나머지는 이에 준해 알 수 있다. 뒤의 한 게송은 몸과 마음이 응하면서도 적정함을 밝히는 가운데, 모두 서로 바꾸어 표하고 풀이할 수 있다. 곧 몸의 평등을 얻었기 때문에 밖으로 해탈하고, 마음의 평등을 얻었기 때문에 안으로 해탈한다. 몸과 마음의 평등을 얻었기 때문에 영원히 정념에 머문다. 혹은 정념으로 말미암아, 평등을 얻는다고 할 수도 있다. 안으로 해탈하기 때문에 집착이 없고, 밖으로 해탈하기 때문에 얽매임이 없다. 혹은 모두에 통한다고 해도 잘못이 없다.</w:t>
      </w:r>
    </w:p>
    <w:p>
      <w:pPr>
        <w:pStyle w:val="EditorialNote"/>
      </w:pPr>
      <w:r>
        <w:t>교감·번역 메모 | [판독·교감 주의] 「結[1]勤令修」의 교감표지를 보존한다. / [의미 불확실] 「非相應之慧」의 정확한 논리 관계는 문맥상 다소 불명확하다. / [구문 불확실] 「有根化法性等殊」의 항목 구분은 불명확하여 원문 배열을 보존해 옮겼다. / [구문 불확실] 「益就」는 ‘이익이 성취됨’ 정도의 뜻으로 보이나 자구가 다소 불안정하다. / [구문 불확실] 「應持量身」의 정확한 구두와 용어 관계는 불명확하다. / [구문 불확실] 「乃身相具足隨皆見」은 문맥상 ‘신상이 구족하여 중생이 따라 모두 봄’으로 옮겼다.</w:t>
      </w:r>
    </w:p>
    <w:p>
      <w:pPr>
        <w:pStyle w:val="TextUnitHeading"/>
      </w:pPr>
      <w:r>
        <w:t>문단 0543  ·  [0640b22]</w:t>
      </w:r>
    </w:p>
    <w:p>
      <w:pPr>
        <w:spacing w:after="40"/>
      </w:pPr>
      <w:r>
        <w:rPr>
          <w:b/>
          <w:sz w:val="18"/>
        </w:rPr>
        <w:t>원문</w:t>
      </w:r>
    </w:p>
    <w:p>
      <w:pPr>
        <w:pStyle w:val="SourceText"/>
      </w:pPr>
      <w:r>
        <w:t>[0640b22] 二次三頌半即寂而應中。初一顯心寂而應。謂他心智無照而照。說法利物。次二明身寂而應。於中。前頌隨應現形一多互為。後頌無依之身。隨染業行。見色種種。後半明心用而寂。第二句。梵本云。亦未曾分別。謂無分別智。本無分別而分別故。</w:t>
      </w:r>
    </w:p>
    <w:p>
      <w:pPr>
        <w:spacing w:after="40"/>
      </w:pPr>
      <w:r>
        <w:rPr>
          <w:b/>
          <w:sz w:val="18"/>
        </w:rPr>
        <w:t>한국어 번역</w:t>
      </w:r>
    </w:p>
    <w:p>
      <w:pPr>
        <w:pStyle w:val="TranslationText"/>
      </w:pPr>
      <w:r>
        <w:t>둘째, 다음 세 게송 반은 적정하면서도 응함을 밝히는 가운데, 처음 하나는 마음이 적정하면서도 응함을 드러낸다. 곧 타심지는 비추지 않으면서도 비추어, 법을 설해 중생을 이롭게 한다. 다음 두 게송은 몸이 적정하면서도 응함을 밝힌다. 그 가운데, 앞 게송은 응함을 따라 형상을 나타내어 하나와 많음이 서로 이루어짐을 밝힌다. 뒤 게송은 의지할 데 없는 몸을 밝힌다. 염오한 업행을 따라, 여러 가지 색을 보게 한다. 뒤의 반 게송은 마음이 작용하면서도 적정함을 밝힌다. 둘째 구절은, 범본에서 말한다. “또한 일찍이 분별한 적이 없다.” 곧 무분별지를 말한다. 본래 분별이 없으면서도 분별하기 때문이다.</w:t>
      </w:r>
    </w:p>
    <w:p>
      <w:pPr>
        <w:pStyle w:val="TextUnitHeading"/>
      </w:pPr>
      <w:r>
        <w:t>문단 0544  ·  [0640c03]</w:t>
      </w:r>
    </w:p>
    <w:p>
      <w:pPr>
        <w:spacing w:after="40"/>
      </w:pPr>
      <w:r>
        <w:rPr>
          <w:b/>
          <w:sz w:val="18"/>
        </w:rPr>
        <w:t>원문</w:t>
      </w:r>
    </w:p>
    <w:p>
      <w:pPr>
        <w:pStyle w:val="SourceText"/>
      </w:pPr>
      <w:r>
        <w:t>[0640c03] 後半頌總結。知上聖者。即為見佛。准梵本。應云。如是見佛身。此知如來法。正應云知如來自性。</w:t>
      </w:r>
    </w:p>
    <w:p>
      <w:pPr>
        <w:spacing w:after="40"/>
      </w:pPr>
      <w:r>
        <w:rPr>
          <w:b/>
          <w:sz w:val="18"/>
        </w:rPr>
        <w:t>한국어 번역</w:t>
      </w:r>
    </w:p>
    <w:p>
      <w:pPr>
        <w:pStyle w:val="TranslationText"/>
      </w:pPr>
      <w:r>
        <w:t>뒤의 반 게송은 모두를 총결한다. 위의 성스러운 이를 알면, 곧 부처를 보는 것이 된다. 범본에 따르면, 마땅히 다음과 같이 해야 한다. “이와 같이 부처의 몸을 보고, 이것으로 여래의 법을 안다.” 바로는 ‘여래의 자성을 안다’고 해야 한다.</w:t>
      </w:r>
    </w:p>
    <w:p>
      <w:pPr>
        <w:pStyle w:val="TextUnitHeading"/>
      </w:pPr>
      <w:r>
        <w:t>문단 0545  ·  [0640c06]</w:t>
      </w:r>
    </w:p>
    <w:p>
      <w:pPr>
        <w:spacing w:after="40"/>
      </w:pPr>
      <w:r>
        <w:rPr>
          <w:b/>
          <w:sz w:val="18"/>
        </w:rPr>
        <w:t>원문</w:t>
      </w:r>
    </w:p>
    <w:p>
      <w:pPr>
        <w:pStyle w:val="SourceText"/>
      </w:pPr>
      <w:r>
        <w:t>[0640c06] 第七節光照十方百萬世界者。梵本中云照十百千。此是萬後億。前中間之數。謂百千為萬。百萬為億。此[2]死但是十百千。未至百百千。當知。猶在俱胝數。前即明此依百百變位。得無惑矣。偈中十頌分二。初五明離分別。後五勸眾順法觀佛。前中初二明佛體甚深德具用廣。後三明佛三業離妄。前中初內初句總標。後三句如次體深德具用廣。後內初三句體深。末句用廣。後三業中。初頌明意業。智是意所故。此有五。一光治所知。二淨治煩惱。三洗蕩餘習。四分別不盡。方能斷證。五此斷證之智。離斷常見。亦離能所斷。證二見。下句結智樂人。二明佛身業離妄中顯身與前智俱非分別所得。餘句明見益。三明佛語中。轉稱性之法輪。此中有四。一轉法輪處。二稱性體。三稱性用。四巧應機宜故。云方便說。</w:t>
      </w:r>
    </w:p>
    <w:p>
      <w:pPr>
        <w:spacing w:after="40"/>
      </w:pPr>
      <w:r>
        <w:rPr>
          <w:b/>
          <w:sz w:val="18"/>
        </w:rPr>
        <w:t>한국어 번역</w:t>
      </w:r>
    </w:p>
    <w:p>
      <w:pPr>
        <w:pStyle w:val="TranslationText"/>
      </w:pPr>
      <w:r>
        <w:t>제7절은 광명이 시방의 각 백만 세계를 비추는 것이다. 범본에는 ‘십백천을 비춘다’고 되어 있다. 이는 만 다음, 억 이전의 수이다. 곧 그 사이에 있는 수이다. 백천을 만으로 삼고, 백만을 억으로 삼는다. 여기의 ‘사’는 다만 십백천이다. 아직 백백천에는 이르지 않았다. 마땅히 알아야 한다. 아직 구지(俱胝)의 수에 있다. 앞에서 곧 이것이 백백의 변위에 의거함을 밝혔다. 그러면 의혹이 없을 것이다. 게송 열 수를 둘로 나눈다. 처음 다섯은 분별을 여읨을 밝힌다. 뒤의 다섯은 대중에게 법에 순응하여 부처를 관하라고 권한다. 앞부분 가운데 처음 둘은 부처의 체가 매우 깊고, 덕이 갖추어졌으며, 작용이 넓음을 밝힌다. 뒤의 셋은 부처의 삼업이 허망함을 여읨을 밝힌다. 앞의 첫 게송 안에서는 첫 구가 총표이다. 뒤의 세 구는 차례로 체가 깊음·덕이 갖추어짐·작용이 넓음을 밝힌다. 뒤 게송 안에서는 처음 세 구가 체가 깊음을 밝히고, 마지막 구가 작용이 넓음을 밝힌다. 뒤의 삼업 가운데, 첫 게송은 의업을 밝힌다. 지혜는 뜻[意]에 속하기 때문이다. 여기에는 다섯 가지가 있다. 첫째, 광명은 소지장을 다스린다. 둘째, 청정함은 번뇌를 다스린다. 셋째, 남은 습기를 씻어 없앤다. 넷째, 분별이 다하지 않아야, 비로소 끊고 증득할 수 있다. 다섯째, 이 끊음과 증득의 지혜는, 단견과 상견을 여의고, 또한 능단과 소단을 여읜다. 두 견해를 증득한다. 아래 구절은 지혜를 좋아하는 사람을 맺는다. 둘째는 부처의 신업이 허망함을 여읨을 밝히는 가운데, 몸과 앞의 지혜가 모두 분별로 얻을 수 있는 것이 아님을 드러낸다. 나머지 구절은 봄으로 얻는 이익을 밝힌다. 셋째는 부처의 말 가운데, 성품에 맞는 법륜을 굴리는 것을 밝힌다. 여기에는 네 가지가 있다. 첫째는 법륜을 굴리는 곳이다. 둘째는 성품에 맞는 체이다. 셋째는 성품에 맞는 작용이다. 넷째는 근기에 알맞게 잘 응하기 때문에, ‘방편으로 설한다’고 한다.</w:t>
      </w:r>
    </w:p>
    <w:p>
      <w:pPr>
        <w:pStyle w:val="EditorialNote"/>
      </w:pPr>
      <w:r>
        <w:rPr>
          <w:rFonts w:ascii="Noto Sans CJK KR" w:hAnsi="Noto Sans CJK KR" w:eastAsia="Noto Sans CJK KR"/>
        </w:rPr>
        <w:t>교감·번역 메모 | [의미 불확실] 당시 수법 설명의 문맥으로 직역했으며 현대 십진법과 직접 대응시키기 어렵다. / [의미 불확실] 원문의 중등 수법 체계를 그대로 옮겼다. / [판독·이문 검토 필요] 「此[2]死但是十百千」의 「死」는 자구가 불안정하나 원문을 보존하였다. / [구문 불확실] 「依百百變位」는 수법 단계의 변위를 가리키는 것으로 보인다. / [구문 불확실] 문맥상 「分別不盡」은 자구 또는 구두에 이문 가능성이 있다. / [구문 불확실] 앞 해당 구간과 이어지는 해석은 원문 자구 불안정 때문에 확정하기 어렵다. / [의미 불확실] 「證二見」은 문맥상 ‘두 견해를 여읨/증득의 두 측면’ 등의 이문 가능성이 있으나 원문대로 옮겼다.</w:t>
      </w:r>
    </w:p>
    <w:p>
      <w:pPr>
        <w:pStyle w:val="TextUnitHeading"/>
      </w:pPr>
      <w:r>
        <w:t>문단 0546  ·  [0640c19]</w:t>
      </w:r>
    </w:p>
    <w:p>
      <w:pPr>
        <w:spacing w:after="40"/>
      </w:pPr>
      <w:r>
        <w:rPr>
          <w:b/>
          <w:sz w:val="18"/>
        </w:rPr>
        <w:t>원문</w:t>
      </w:r>
    </w:p>
    <w:p>
      <w:pPr>
        <w:pStyle w:val="SourceText"/>
      </w:pPr>
      <w:r>
        <w:t>[0640c19] 後五勸眾順法觀佛中。初三觀正法。後二觀身土。前中初一深信諸法。離戲論分別。如此方是念佛菩提。二了差別相即無差別。謂一多差別。唯在心言。法本離言故。不可以一多而說。此會相歸性也。三辨無差別之所由。即是釋前頌意。[3]云無一無多者。約體與名。體者謂多望於一。多不自多。由一故多。一望於多。一不自一。由多故一。一不自一。故無一可能有多。多不自多故無多可能有一。是故一多不能相有。體性既爾。名字亦然。故一與多。此二俱捨。二俱捨者。會相歸性。由此普入佛功德也。問上下皆云。一中有多。多中有一。此乃非耶。答彼約事事無㝵。此依理事鎔融。各據一義。不相違也。後二頌觀眾生國土。初頌顯依正歸空。以國土寂滅。故曰無依。以眾生寂滅故。無妄分別。後頌明此二俱空一異不可得也。</w:t>
      </w:r>
    </w:p>
    <w:p>
      <w:pPr>
        <w:spacing w:after="40"/>
      </w:pPr>
      <w:r>
        <w:rPr>
          <w:b/>
          <w:sz w:val="18"/>
        </w:rPr>
        <w:t>한국어 번역</w:t>
      </w:r>
    </w:p>
    <w:p>
      <w:pPr>
        <w:pStyle w:val="TranslationText"/>
      </w:pPr>
      <w:r>
        <w:t>뒤의 다섯 게송은 대중에게 법에 순응하여 부처를 관하라고 권하는 가운데, 처음 셋은 정법을 관한다. 뒤의 둘은 몸과 국토를 관한다. 앞부분 가운데 첫째는 모든 법을 깊이 믿어, 희론의 분별을 여의는 것이다. 이와 같이 해야 비로소 부처의 보리를 생각하는 것이다. 둘째는 차별상이 곧 무차별임을 안다. 곧 하나와 많음의 차별은, 오직 마음과 말에 있을 뿐이다. 법은 본래 말을 여의기 때문에, 하나와 많음으로 설할 수 없다. 이는 상을 모아 성품으로 돌아가는 것이다. 셋째는 무차별의 까닭을 밝힌다. 곧 앞 게송의 뜻을 풀이한 것이다. ‘하나도 없고 많음도 없다’고 한 것은, 체와 이름에 의거한다. 체란 많음에서 하나를 바라보는 것을 말한다. 많음은 스스로 많은 것이 아니고, 하나로 말미암아 많아진다. 하나에서 많음을 바라보면, 하나는 스스로 하나인 것이 아니고, 많음으로 말미암아 하나가 된다. 하나는 스스로 하나가 아니므로, 하나가 없으면 많음이 있을 수 없다. 많음은 스스로 많음이 아니므로, 많음이 없으면 하나가 있을 수 없다. 그러므로 하나와 많음은 서로 독립하여 있을 수 없다. 체성이 이미 그러하니, 이름도 또한 그러하다. 그러므로 하나와 많음이라는, 이 둘을 모두 버린다. 둘을 모두 버린다는 것은, 상을 모아 성품으로 돌아가는 것이다. 이로 말미암아 부처의 공덕에 두루 들어간다. 묻는다. 위와 아래에서 모두, 하나 가운데 많음이 있고, 많음 가운데 하나가 있다고 말하지 않는가? 그렇다면 여기의 말은 잘못이 아닌가? 답한다. 저것은 사사무애에 의거하고, 이것은 이와 사가 융합함에 의거한다. 각각 한 뜻에 의거하므로, 서로 어긋나지 않는다. 뒤의 두 게송은 중생과 국토를 관한다. 첫 게송은 의보와 정보가 공으로 돌아감을 드러낸다. 국토가 적멸하므로, ‘의지함이 없다’고 한다. 중생이 적멸하기 때문에, 허망한 분별이 없다. 뒤 게송은 이 둘이 모두 공하여 하나와 다름을 얻을 수 없음을 밝힌다.</w:t>
      </w:r>
    </w:p>
    <w:p>
      <w:pPr>
        <w:pStyle w:val="EditorialNote"/>
      </w:pPr>
      <w:r>
        <w:t>교감·번역 메모 | [교감 주의] 문두의 교감표지 [3]을 그대로 보존한다.</w:t>
      </w:r>
    </w:p>
    <w:p>
      <w:pPr>
        <w:pStyle w:val="TextUnitHeading"/>
      </w:pPr>
      <w:r>
        <w:t>문단 0547  ·  [0641a10]</w:t>
      </w:r>
    </w:p>
    <w:p>
      <w:pPr>
        <w:spacing w:after="40"/>
      </w:pPr>
      <w:r>
        <w:rPr>
          <w:b/>
          <w:sz w:val="18"/>
        </w:rPr>
        <w:t>원문</w:t>
      </w:r>
    </w:p>
    <w:p>
      <w:pPr>
        <w:pStyle w:val="SourceText"/>
      </w:pPr>
      <w:r>
        <w:t>[0641a10] 第八節。光照十方各一億世界者。前第七節。梵本既云過百千照十百千。明知百千是中等萬數。十百千是中等萬後億前之數百百千是中等億故。此中梵本云。過十百千照一俱[1]胝。胝中等俱胝翻為億。後與下文百千百千及一百洛叉。名一俱胝同也。即彼洛叉。是中等萬也。後第九第十節等所有億名者。皆應准釋。頌中十偈。皆讚佛權實雙行善巧方便。初中歎無相示相方便。謂佛功德海平等一相。不㝵應機有多勝劣。此中有六。一能知智無等。二所知法無邊。三超有。四到岸。五壽無比。六光無比。下句結善巧。二中雖常明三世境界。而不分別。三中雖勸生趣。住無生定。而亦不為定心所繫。四雖善通達一切諸法。而常脩習涅業平等。解脫即涅槃異名。五中雖勸眾生向大菩提趣一切智。而化生證真無智無得。如稱順也。諦實性也。六中隨說證語嘿無㝵。隨語所及。即隨證會。以證智至所言及處故。云一切行處悉已臻。此說[2]法證雙行也。若准梵本。言行雙盡無㝵故。梵云一切處行決定發定發趣。七中雖住涅槃。而化周遍。此寂用雙行也。八中以佛真實智。了知假時數時。數雖不實。不㝵於佛真智現。此真假雙行也。九中同前真假。亦有名無名雙行也。十中雖分明照了三世言說差別之相。而知彼相平等一味。此言無言雙行也。</w:t>
      </w:r>
    </w:p>
    <w:p>
      <w:pPr>
        <w:spacing w:after="40"/>
      </w:pPr>
      <w:r>
        <w:rPr>
          <w:b/>
          <w:sz w:val="18"/>
        </w:rPr>
        <w:t>한국어 번역</w:t>
      </w:r>
    </w:p>
    <w:p>
      <w:pPr>
        <w:pStyle w:val="TranslationText"/>
      </w:pPr>
      <w:r>
        <w:t>제8절이다. 광명이 시방의 각 일억 세계를 비추는 것이다. 앞의 제7절은, 범본에서 이미 ‘백천을 지나 십백천을 비춘다’고 하였으니, 백천이 중등 수법의 만수(萬數)임을 분명히 알 수 있다. 십백천은 중등 수법에서 만보다 뒤이고 억보다 앞인 수이며, 백백천이 중등 수법의 억이다. 여기에서 범본은 말한다. ‘십백천을 지나 한 구지(俱胝)를 비춘다.’ 중등 수법의 구지는 억으로 번역한다. 뒤 문장의 백천백천 및 일백 낙차(洛叉)와, 한 구지라고 이름한 것이 같다. 곧 저 낙차가, 중등 수법의 만이다. 뒤의 제9·제10절 등에서 ‘억’이라고 한 것들은, 모두 이에 준하여 풀이해야 한다. 게송은 열 게송이다. 모두 부처가 권과 실을 함께 행하는 선교방편을 찬탄한다. 첫째는 무상을 여의면서도 상을 보이는 방편을 찬탄한다. 곧 부처의 공덕 바다는 평등한 한 상이지만, 근기에 응해 많고 뛰어나며 열등한 차별이 있는 것을 방해하지 않는다. 여기에는 여섯 가지가 있다. 첫째, 아는 지혜가 견줄 데 없다. 둘째, 알려지는 법이 끝이 없다. 셋째, 유를 초월한다. 넷째, 저 언덕에 이른다. 다섯째, 수명이 비할 데 없다. 여섯째, 광명이 비할 데 없다. 아래 구절은 선교함을 맺는다. 둘째 가운데서는 비록 항상 삼세의 경계를 분명히 알지만, 분별하지 않는다. 셋째 가운데서는 비록 중생에게 나아가도록 권하지만, 무생정에 머물고, 또한 선정의 마음에 얽매이지 않는다. 넷째는 비록 모든 법을 잘 통달하지만, 항상 열반의 평등을 닦아 익힌다. 해탈은 곧 열반의 다른 이름이다. 다섯째 가운데서는 비록 중생에게 대보리로 향하고 일체지로 나아가도록 권하지만, 교화받는 중생으로 하여금 진실을 증득하여 지혜도 없고 얻음도 없음을 알게 한다. ‘여(如)’는 수순한다는 뜻이다. ‘제(諦)’는 진실한 성품이다. 여섯째 가운데서는 설함과 증득, 말함과 침묵을 따라 걸림이 없다. 말이 미치는 곳을 따라, 곧 증득과 계합도 따른다. 증지(證智)가 말이 미치는 곳까지 이르기 때문이다. 그러므로 ‘모든 행처에 모두 이미 이르렀다’고 한다. 이것은 설법과 증득을 함께 행하는 것이다. 범본에 따르면, 말과 행이 함께 다하여 걸림이 없기 때문에, 범어로 ‘모든 곳에서 행하여 결정코 발정발취한다’고 한다. 일곱째 가운데서는 비록 열반에 머물지만, 교화는 두루 미친다. 이것이 적정과 작용을 함께 행하는 것이다. 여덟째 가운데서는 부처의 진실한 지혜로, 가설된 때와 수의 때를 안다. 수는 비록 진실하지 않지만, 부처의 참된 지혜에 나타나는 것을 방해하지 않는다. 이것이 진과 가를 함께 행하는 것이다. 아홉째 가운데서도 앞의 진과 가와 같으며, 또한 이름 있음과 이름 없음도 함께 행한다. 열째 가운데서는 비록 삼세의 언설 차별상을 분명히 비추어 알지만, 그 상이 평등한 한 맛임을 안다. 이것이 말과 말 없음의 쌍행이다.</w:t>
      </w:r>
    </w:p>
    <w:p>
      <w:pPr>
        <w:pStyle w:val="EditorialNote"/>
      </w:pPr>
      <w:r>
        <w:t>교감·번역 메모 | [의미 불확실] 고대 인도 수법의 단계 설명으로, 현대 십진법과의 직접 대응은 단정하지 않았다. / [교감 주의] 「俱[1]胝」의 교감표지를 보존한다. / [판독·이문 검토 필요] 「涅業平等」의 「業」은 문맥상 「槃」의 이문 가능성이 있으나 원문을 보존하였다. / [교감 주의] 「說[2]法證」의 교감표지를 보존한다. / [판독·의미 불확실] 「決定發定發趣」는 범본 대응어를 음의·의역 혼합으로 옮긴 듯하여 정확한 결구가 불명확하다. / [구문 불확실] 「假時數時」의 항목 관계가 불명확하여 문면대로 옮겼다.</w:t>
      </w:r>
    </w:p>
    <w:p>
      <w:pPr>
        <w:pStyle w:val="TextUnitHeading"/>
      </w:pPr>
      <w:r>
        <w:t>문단 0548  ·  [0641b08]</w:t>
      </w:r>
    </w:p>
    <w:p>
      <w:pPr>
        <w:spacing w:after="40"/>
      </w:pPr>
      <w:r>
        <w:rPr>
          <w:b/>
          <w:sz w:val="18"/>
        </w:rPr>
        <w:t>원문</w:t>
      </w:r>
    </w:p>
    <w:p>
      <w:pPr>
        <w:pStyle w:val="SourceText"/>
      </w:pPr>
      <w:r>
        <w:t>[0641b08] 第九節。光照十方各十億世界。頌中十偈。歎佛因果度生行。於中二。初一明果成度生行。後九明發因誓願度生行。前中初二句因行圓。上句梵云極難苦行。次一句果滿度到也。末句通結利佗能行。</w:t>
      </w:r>
    </w:p>
    <w:p>
      <w:pPr>
        <w:spacing w:after="40"/>
      </w:pPr>
      <w:r>
        <w:rPr>
          <w:b/>
          <w:sz w:val="18"/>
        </w:rPr>
        <w:t>한국어 번역</w:t>
      </w:r>
    </w:p>
    <w:p>
      <w:pPr>
        <w:pStyle w:val="TranslationText"/>
      </w:pPr>
      <w:r>
        <w:t>제9절이다. 광명이 시방의 각 십억 세계를 비춘다. 게송은 열 게송이다. 부처의 인과와 중생을 제도하는 행을 찬탄한다. 그 가운데 둘이 있다. 처음 하나는 과를 이루어 중생을 제도하는 행을 밝힌다. 뒤의 아홉은 인에서 서원을 내어 중생을 제도하는 행을 밝힌다. 앞부분 가운데 처음 두 구는 인행이 원만함을 밝힌다. 윗구는 범어로 ‘지극히 어려운 고행’이라고 한다. 다음 한 구는 과가 원만하여 저 언덕에 이르렀음을 밝힌다. 마지막 구는 남을 이롭게 하는 능행을 통틀어 맺는다.</w:t>
      </w:r>
    </w:p>
    <w:p>
      <w:pPr>
        <w:pStyle w:val="TextUnitHeading"/>
      </w:pPr>
      <w:r>
        <w:t>문단 0549  ·  [0641b11]</w:t>
      </w:r>
    </w:p>
    <w:p>
      <w:pPr>
        <w:spacing w:after="40"/>
      </w:pPr>
      <w:r>
        <w:rPr>
          <w:b/>
          <w:sz w:val="18"/>
        </w:rPr>
        <w:t>원문</w:t>
      </w:r>
    </w:p>
    <w:p>
      <w:pPr>
        <w:pStyle w:val="SourceText"/>
      </w:pPr>
      <w:r>
        <w:t>[0641b11] 後九中一誓斷物或行。初三句舉古佛。此行末句立誓。同古結行。梵本云。至仁勇猛直入中我亦當然。是其行悉斷除言。與直入中。語異意同。謂佛直入生死海中。除斷眾生無明愛欲。二誓度放逸眾生行。初二句行境。次句行所。末句立誓盡行及結。三誓為眾坐說法行。初二句行境。次緣。末句起行及結。四誓度惡趣行。初三句行境。末句行心及結。五誓燃法燈照迷行。初二句行境。後二句盡行及結。六誓造法船救溺行。初二句行境。後二句盡行及結。七誓建法橋度迷行。初二句行境不見本者。本取我本。所謂無我。後二句盡行及結。問此中既云佛哀愍彼。何故前判後九是佛發因行耶。</w:t>
      </w:r>
    </w:p>
    <w:p>
      <w:pPr>
        <w:spacing w:after="40"/>
      </w:pPr>
      <w:r>
        <w:rPr>
          <w:b/>
          <w:sz w:val="18"/>
        </w:rPr>
        <w:t>한국어 번역</w:t>
      </w:r>
    </w:p>
    <w:p>
      <w:pPr>
        <w:pStyle w:val="TranslationText"/>
      </w:pPr>
      <w:r>
        <w:t>뒤의 아홉 가운데 첫째는 중생의 혹을 끊겠다고 서원하는 행이다. 처음 세 구는 옛 부처를 든다. 이 행의 마지막 구는 서원을 세운다. 옛 부처와 같다고 하여 행을 맺는다. 범본에서는 말한다. “지극히 인자하고 용맹하여 곧바로 들어가는 가운데 나 또한 마땅히 그러하리라.” 이는 그 행에서 ‘모두 끊어 없앤다’고 한 말과, ‘곧바로 들어간다’고 한 말이, 말은 다르나 뜻은 같다. 곧 부처가 곧바로 생사의 바다에 들어가, 중생의 무명과 애욕을 끊어 없애는 것이다. 둘째는 방일한 중생을 제도하겠다고 서원하는 행이다. 처음 두 구는 행의 경계를 밝힌다. 다음 구는 행하는 바를 밝힌다. 마지막 구는 서원을 세워 행을 다하고 맺는다. 셋째는 대중을 위해 앉아 설법하겠다고 서원하는 행이다. 처음 두 구는 행의 경계를 밝힌다. 다음은 연(緣)을 밝힌다. 마지막 구는 행을 일으키고 맺는다. 넷째는 악취의 중생을 제도하겠다고 서원하는 행이다. 처음 세 구는 행의 경계를 밝힌다. 마지막 구는 행의 마음을 밝히고 맺는다. 다섯째는 법의 등불을 밝혀 미혹을 비추겠다고 서원하는 행이다. 처음 두 구는 행의 경계를 밝힌다. 뒤의 두 구는 행을 다하고 맺는다. 여섯째는 법의 배를 만들어 물에 빠진 이를 구하겠다고 서원하는 행이다. 처음 두 구는 행의 경계를 밝힌다. 뒤의 두 구는 행을 다하고 맺는다. 일곱째는 법의 다리를 세워 미혹한 이를 건네겠다고 서원하는 행이다. 처음 두 구는 행의 경계를 밝히는데, ‘근본을 보지 못한다’고 한 것은, ‘근본’이 아의 근본을 취한 것이다. 이른바 무아이다. 뒤의 두 구는 행을 다하고 맺는다. 묻는다. 여기에서 이미 부처가 그들을 가엾이 여긴다고 하였는데, 어째서 앞에서는 뒤의 아홉을 부처가 인행에서 서원을 발한 것이라고 판정했는가?</w:t>
      </w:r>
    </w:p>
    <w:p>
      <w:pPr>
        <w:pStyle w:val="EditorialNote"/>
      </w:pPr>
      <w:r>
        <w:t>교감·번역 메모 | [판독·이문 검토 필요] 「物或行」의 「或」은 문맥상 「惑」의 이문 가능성이 있으나 원문을 보존하였다. / [구문 불확실] 범본을 옮긴 한문 「至仁勇猛直入中我亦當然」의 어순을 따라 직역하였다.</w:t>
      </w:r>
    </w:p>
    <w:p>
      <w:pPr>
        <w:pStyle w:val="TextUnitHeading"/>
      </w:pPr>
      <w:r>
        <w:t>문단 0550  ·  [0641b23]</w:t>
      </w:r>
    </w:p>
    <w:p>
      <w:pPr>
        <w:spacing w:after="40"/>
      </w:pPr>
      <w:r>
        <w:rPr>
          <w:b/>
          <w:sz w:val="18"/>
        </w:rPr>
        <w:t>원문</w:t>
      </w:r>
    </w:p>
    <w:p>
      <w:pPr>
        <w:pStyle w:val="SourceText"/>
      </w:pPr>
      <w:r>
        <w:t>[0641b23] 答今言佛者。說佛因故。故云佛也。八誓度險道眾生行。初二句行境。次句行緣。末句盡行及結。九信解法性度生行。初二句行緣。後二句盡行及結。第十節光照十方總結無盡世界。於中二。先明世界數量有十七節漸廣至法界虗空。後彼一一下明諸世界所有物現。同前中知頌中。十偈分三。初四欲佛因果等流。次四勸物順法見佛。後二歎佛體用廣多。初中前二明等流果。後二明同類因。因果相配後二因中。前因感前果。後因感後果。謂由前因意業。順觀諸法性相。神力利物。獲十力智。見劫平等。而不㝵三世之事歷然故。云獲相似果也。後因意業柔忍禪觀法性。證業教物故。獲常歡喜普遍宣揚等流果也。次四勸物順法見佛中。前二求法宣說。後二聞法見佛悟真離著。前中先求後。說求。中謂求法為具眾福除二見。更無別意故。云情無異句。標無異求。次二句顯正所求。末句明[3]順求見佛。後說中。初二句說法益物。次句顯正宣說時心不離實際。末句順事理故得見佛也。義利者。令眾生得離惡攝善故。此世佗世益故。福德智慧益故。上四對中。皆先義後利應知。後二中先聞菩提分而悟真。後見十力空而悟真。前中初二句聞菩提分。次句悟真。末句悟故見佛。後中會上求說聞等三見佛義。若見佛如幻。此即離著真見。若取相分別見。如盲見非見。初三句取相不亡故不見。末句離執故見。後重讚佛身普遍無盡中。前頌明用應無盡。上半喻顯舉眾生隨業受身無盡。下半法合明佛身隨器應現無窮。後頌明體真普遍。上三句喻顯。末句法合。佛體湛然遍而無易。上來三品明答初十果問竟。</w:t>
      </w:r>
    </w:p>
    <w:p>
      <w:pPr>
        <w:spacing w:after="40"/>
      </w:pPr>
      <w:r>
        <w:rPr>
          <w:b/>
          <w:sz w:val="18"/>
        </w:rPr>
        <w:t>한국어 번역</w:t>
      </w:r>
    </w:p>
    <w:p>
      <w:pPr>
        <w:pStyle w:val="TranslationText"/>
      </w:pPr>
      <w:r>
        <w:t>답한다. 지금 ‘부처’라고 말한 것은, 부처의 인을 설하기 때문이며, 그러므로 부처라고 한 것이다. 여덟째는 험한 길에 있는 중생을 제도하겠다고 서원하는 행이다. 처음 두 구는 행의 경계를 밝힌다. 다음 구는 행의 연을 밝힌다. 마지막 구는 행을 다하고 맺는다. 아홉째는 법성을 믿고 이해하여 중생을 제도하는 행이다. 처음 두 구는 행의 연을 밝힌다. 뒤의 두 구는 행을 다하고 맺는다. 제10절은 광명이 시방을 비추어 무진세계를 총결한다. 그 가운데 둘이 있다. 먼저 세계의 수량이 열일곱 절에 걸쳐 점차 넓어져 법계와 허공에 이르는 것을 밝힌다. 뒤의 ‘저 하나하나’ 이하에서는 모든 세계에 있는 사물의 나타남을 밝힌다. 앞부분과 같으며, 게송 가운데서 알 수 있다. 열 게송을 셋으로 나눈다. 처음 넷은 부처의 인과가 등류함을 밝힌다. 다음 넷은 중생에게 법에 순응하여 부처를 보라고 권한다. 뒤의 둘은 부처의 체와 작용이 넓고 많음을 찬탄한다. 처음 가운데 앞의 둘은 등류과를 밝힌다. 뒤의 둘은 동류인을 밝힌다. 인과를 서로 배대하면, 뒤의 두 인 가운데, 앞의 인은 앞의 과를 감득하고, 뒤의 인은 뒤의 과를 감득한다. 곧 앞의 인에서 의업으로, 모든 법의 성품과 상을 수순하여 관하고, 신력으로 중생을 이롭게 하였으므로, 십력의 지혜를 얻고, 겁이 평등함을 보며, 그러면서도 삼세의 일이 분명하게 드러남을 방해하지 않기 때문에, 상사한 과를 얻는다고 한다. 뒤의 인에서는 의업이 부드럽게 참고 선정으로 법성을 관하며, 증득의 업으로 중생을 가르쳤기 때문에, 항상 기뻐하며 두루 선양하는 등의 등류과를 얻는다. 다음 네 게송은 중생에게 법에 순응하여 부처를 보라고 권하는 가운데, 앞의 둘은 법을 구하고 설하는 것이며, 뒤의 둘은 법을 듣고 부처를 보아 진실을 깨닫고 집착을 여의는 것이다. 앞부분 가운데 먼저는 구함이고 뒤는, 설함이다. 구함 가운데서는 법을 구하는 것이 여러 복을 갖추고 두 견해를 제거하기 위한 것이며, 그 밖에 다른 뜻은 없기 때문에, ‘마음에 다름이 없다’는 구절이라고 한다. 이는 다름 없는 구함을 표한다. 다음 두 구는 바로 구하는 바를 드러낸다. 마지막 구는 구함을 수순하여 부처를 봄을 밝힌다. 뒤의 설함 가운데서는, 처음 두 구가 법을 설하여 중생을 이롭게 함을 밝힌다. 다음 구는 바로 설할 때 마음이 실제(實際)를 여의지 않음을 드러낸다. 마지막 구는 사와 이에 순응하기 때문에 부처를 볼 수 있음을 밝힌다. ‘의리(義利)’란, 중생으로 하여금 악을 여의고 선을 거두어들이게 하기 때문이며, 이 세상과 다른 세상에서 이익을 얻게 하기 때문이며, 복덕과 지혜의 이익을 얻게 하기 때문이다. 위의 네 쌍 가운데서는, 모두 먼저 의(義)를 말하고 뒤에 이(利)를 말함을 알아야 한다. 뒤의 둘 가운데 먼저는 보리분법을 듣고 진실을 깨닫는 것이며, 뒤는 십력이 공함을 보고 진실을 깨닫는 것이다. 앞부분 가운데 처음 두 구는 보리분법을 듣는 것을 밝힌다. 다음 구는 진실을 깨닫는 것을 밝힌다. 마지막 구는 깨달았기 때문에 부처를 봄을 밝힌다. 뒤에서는 위의 구법·설법·문법 등의 세 가지로 부처를 본다는 뜻을 회통한다. 만약 부처를 환과 같이 본다면, 이것이 곧 집착을 여읜 참된 봄이다. 만약 상을 취하여 분별해서 본다면, 맹인이 보는 것처럼 봄이 아니다. 처음 세 구는 상을 취함이 없어지지 않았기 때문에 보지 못함을 밝힌다. 마지막 구는 집착을 여의었기 때문에 봄을 밝힌다. 뒤에서 다시 부처의 몸이 두루하고 무진함을 찬탄하는 가운데, 앞 게송은 작용과 응현이 무진함을 밝힌다. 상반은 비유로 드러내어 중생이 업을 따라 몸을 받는 것이 무진함을 든다. 하반은 법에 맞추어 부처의 몸이 근기를 따라 응현함이 끝없음을 밝힌다. 뒤 게송은 체가 진실하여 두루함을 밝힌다. 위의 세 구는 비유로 드러낸다. 마지막 구는 법에 맞춘다. 부처의 체는 맑고 고요하여 두루하면서도 변함이 없다. 이상 세 품은 처음 열 가지 과에 관한 질문에 대한 답을 밝힌 것을 마친다.</w:t>
      </w:r>
    </w:p>
    <w:p>
      <w:pPr>
        <w:pStyle w:val="EditorialNote"/>
      </w:pPr>
      <w:r>
        <w:rPr>
          <w:rFonts w:ascii="Noto Sans CJK KR" w:hAnsi="Noto Sans CJK KR" w:eastAsia="Noto Sans CJK KR"/>
        </w:rPr>
        <w:t>교감·번역 메모 | [구문 불확실] 「同前中知頌中」의 어순이 불안정하여 문맥에 따라 옮겼다. / [판독·의미 불확실] 「欲佛因果等流」의 「欲」은 자구가 불안정하여 문맥상 ‘부처의 인과 등류’로 이해하였다. / [구문 불확실] 「意業柔忍禪觀法性」의 병렬 관계는 문맥에 따라 다르게 끊을 수 있다. / [구문 불확실] 해당 구간는 원문 분절상 한 문장을 나눈 것으로 보인다. / [교감 주의] 「明[3]順求見佛」의 교감표지를 보존한다.</w:t>
      </w:r>
    </w:p>
    <w:p>
      <w:pPr>
        <w:pStyle w:val="TextUnitHeading"/>
      </w:pPr>
      <w:r>
        <w:t>문단 0551  ·  [0642a03]</w:t>
      </w:r>
    </w:p>
    <w:p>
      <w:pPr>
        <w:spacing w:after="40"/>
      </w:pPr>
      <w:r>
        <w:rPr>
          <w:b/>
          <w:sz w:val="18"/>
        </w:rPr>
        <w:t>원문</w:t>
      </w:r>
    </w:p>
    <w:p>
      <w:pPr>
        <w:pStyle w:val="SourceText"/>
      </w:pPr>
      <w:r>
        <w:t>[0642a03] [1]無餘涅槃。何以故此少善根究竟故。</w:t>
      </w:r>
    </w:p>
    <w:p>
      <w:pPr>
        <w:spacing w:after="40"/>
      </w:pPr>
      <w:r>
        <w:rPr>
          <w:b/>
          <w:sz w:val="18"/>
        </w:rPr>
        <w:t>한국어 번역</w:t>
      </w:r>
    </w:p>
    <w:p>
      <w:pPr>
        <w:pStyle w:val="TranslationText"/>
      </w:pPr>
      <w:r>
        <w:t>무여열반이다. 왜냐하면 이 적은 선근이 구경에 이르기 때문이다.</w:t>
      </w:r>
    </w:p>
    <w:p>
      <w:pPr>
        <w:pStyle w:val="EditorialNote"/>
      </w:pPr>
      <w:r>
        <w:t>교감·번역 메모 | [구문 불확실] 현전 문장이 앞 문맥에서 이어진 단편으로 시작한다. 교감표지 [1]과 원문을 그대로 보존하였다.</w:t>
      </w:r>
    </w:p>
    <w:p>
      <w:pPr>
        <w:pStyle w:val="TextUnitHeading"/>
      </w:pPr>
      <w:r>
        <w:t>문단 0552  ·  [0642a04]</w:t>
      </w:r>
    </w:p>
    <w:p>
      <w:pPr>
        <w:spacing w:after="40"/>
      </w:pPr>
      <w:r>
        <w:rPr>
          <w:b/>
          <w:sz w:val="18"/>
        </w:rPr>
        <w:t>원문</w:t>
      </w:r>
    </w:p>
    <w:p>
      <w:pPr>
        <w:pStyle w:val="SourceText"/>
      </w:pPr>
      <w:r>
        <w:t>[0642a04] 第六正教甚深中。先問後答。問中二。初直難。後然其下遮難。前中二。初總告勤首。後佛教下正顯相違。前中以勤修速脫故問此菩薩也。後相違中二。先按定。後云何下相違。前中二義。一佛教唯一斷惑之法。二感者。同見此理共許故成按定。准涅槃經。見有眼見聞見。今此聞見後相違中亦二義。一違教力。邪機見斷惑之教而惑不斷。二違同見。謂見教同而斷惑不同故。云不即悉斷。後遮難者。是文殊假說之言。而謂勤首設汝救云雖多同見一斷惑教。然由見教者勤情有殊故。斷惑不等者。理亦不然。救在文外故。此遮云然其色等。於中文二。初明見教者不別。謂皆稟五蘊界繫惑傳故。云無有差別。故不可偏以勤惰救難。後是則下明教法唯二。故反顯云若言唯由勤惰有遲速者。是則不由教一與不一何殊。應不藉此一味教。般下答意由教力勤力因所成斷無斷斷無斷無方斷故。頌云當於佛法中勇猛常精進。</w:t>
      </w:r>
    </w:p>
    <w:p>
      <w:pPr>
        <w:spacing w:after="40"/>
      </w:pPr>
      <w:r>
        <w:rPr>
          <w:b/>
          <w:sz w:val="18"/>
        </w:rPr>
        <w:t>한국어 번역</w:t>
      </w:r>
    </w:p>
    <w:p>
      <w:pPr>
        <w:pStyle w:val="TranslationText"/>
      </w:pPr>
      <w:r>
        <w:t>제6 정교(正教)의 심오함 가운데이다. 먼저 묻고 뒤에 답한다. 물음에는 둘이 있다. 처음은 곧바로 힐난하는 것이다. 뒤의 ‘그러나 그[然其]’ 이하는 구난을 막는 것이다. 앞부분에는 둘이 있다. 처음은 전체적으로 근수보살에게 고하는 것이다. 뒤의 ‘불교[佛教]’ 이하는 바로 모순을 드러낸다. 앞에서는 부지런히 닦아 빨리 벗어남을 밝히려 하므로 이 보살에게 묻는다. 뒤의 모순에는 둘이 있다. 먼저 확정한다. 뒤의 ‘어찌하여[云何]’ 이하는 모순을 밝힌다. 앞부분에는 두 뜻이 있다. 첫째, 부처의 가르침은 오직 하나로 미혹을 끊는 법이라는 것이다. 둘째는 감응하는 자이다. 함께 이 이치를 보고 공동으로 인정하므로 확정이 성립한다. 『열반경』에 준하면, 봄에는 눈으로 보는 것과 들어서 보는 것이 있다. 여기서는 들어서 보는 것이며, 뒤의 모순에도 또한 두 뜻이 있다. 첫째는 가르침의 힘에 어긋나는 것이다. 삿된 근기의 사람이 미혹을 끊는 가르침을 보고서도 미혹을 끊지 못한다. 둘째는 함께 보는 것에 어긋나는 것이다. 곧 가르침을 보는 것은 같으나 미혹을 끊는 것이 같지 않기 때문이다. 그러므로 ‘곧 모두 끊는 것은 아니다’라고 하였다. 뒤의 구난을 막는 것은, 문수가 가설하여 한 말이다. 곧 근수에게 ‘가령 그대가, 많은 이들이 함께 하나의 미혹을 끊는 가르침을 보지만, 가르침을 보는 자의 부지런함과 마음에 차이가 있기 때문에 미혹을 끊는 것이 같지 않다고 구제한다면, 이치상 또한 그렇지 않다’고 한 것이다. 그 구제는 본문 밖에 있기 때문이다. 이를 막아 ‘그러나 그 색 등[然其色等]’이라고 하였다. 그 글에는 둘이 있다. 처음은 가르침을 보는 자가 다르지 않음을 밝힌다. 곧 모두 오온을 받아 태어나고 계에 얽인 미혹을 전해 받기 때문이다. 그러므로 ‘차별이 없다’고 하였다. 따라서 부지런함과 게으름만을 들어 이 난을 구제할 수 없다. 뒤의 ‘그러므로[是則]’ 이하는 교법이 오직 둘임을 밝힌다. 그러므로 반대로 드러내어 말하되, 만일 오직 부지런함과 게으름 때문에 빠르고 느림이 있다고 한다면, 그렇다면 가르침이 하나이거나 하나가 아닌 것과 무엇이 다르겠는가. 마땅히 이 한맛의 가르침에 의지하지 않아도 될 것이다. 아래 답의 뜻은 가르침의 힘과 부지런한 힘이라는 인으로 이루어진 끊음은 끊음이 없고, 끊음이 없음으로써 끊어 일정한 방식의 끊음이 없다는 것이다. 게송에서 ‘마땅히 불법 가운데 용맹하게 항상 정진하라’고 하였다.</w:t>
      </w:r>
    </w:p>
    <w:p>
      <w:pPr>
        <w:pStyle w:val="EditorialNote"/>
      </w:pPr>
      <w:r>
        <w:t>교감·번역 메모 | [구문 불확실] 「二感者」의 「感者」가 문맥상 난해하다. 원문대로 번역하였다. / [구문 불확실] 「五蘊界繫惑傳」의 결합 관계가 압축적이고 불안정하다. / [구문 불확실] 「斷無斷斷無斷無方斷」은 반복·탈자가 의심되나 원문을 고치지 않았다.</w:t>
      </w:r>
    </w:p>
    <w:p>
      <w:pPr>
        <w:pStyle w:val="TextUnitHeading"/>
      </w:pPr>
      <w:r>
        <w:t>문단 0553  ·  [0642a20]</w:t>
      </w:r>
    </w:p>
    <w:p>
      <w:pPr>
        <w:spacing w:after="40"/>
      </w:pPr>
      <w:r>
        <w:rPr>
          <w:b/>
          <w:sz w:val="18"/>
        </w:rPr>
        <w:t>원문</w:t>
      </w:r>
    </w:p>
    <w:p>
      <w:pPr>
        <w:pStyle w:val="SourceText"/>
      </w:pPr>
      <w:r>
        <w:t>[0642a20] 答中十頌分二。初一許說開章。謂上半除偽稱實而說。下半開二章門。後九依章別釋。於中初一頌釋前速解脫章。文顯可知。後八頌釋前難出難章。於中一樵濕火滅喻。喻惑障厚淳者蹔得聞教。即望惑滅。由障厚故。不能復進。所聞速失。二鑽火頻息喻。喻聞教數間斷生[2]意良難。三闕緣求火喻。喻於教不能正聞受持。四閇目求見喻。喻對明師我慢懈怠不能諮啟。五無手足欲遍射地喻。喻無信手以持定弓。無戒足以遍步惑地。以劣聞慧箭。射破厚煩惱地。不可得法望滅一切。八端坐望遍騰空喻。喻離聞望自悟。</w:t>
      </w:r>
    </w:p>
    <w:p>
      <w:pPr>
        <w:spacing w:after="40"/>
      </w:pPr>
      <w:r>
        <w:rPr>
          <w:b/>
          <w:sz w:val="18"/>
        </w:rPr>
        <w:t>한국어 번역</w:t>
      </w:r>
    </w:p>
    <w:p>
      <w:pPr>
        <w:pStyle w:val="TranslationText"/>
      </w:pPr>
      <w:r>
        <w:t>답의 열 게송을 둘로 나눈다. 처음 한 게송은 설함을 허락하고 장문을 연다. 곧 상반은 거짓을 제거하고 진실에 맞추어 설하는 것이다. 하반은 두 장문을 연다. 뒤의 아홉 게송은 장문에 따라 각각 해석한다. 그 가운데 처음 한 게송은 앞의 ‘빨리 해탈함’ 장을 해석한다. 글에 드러나 있으므로 알 수 있다. 뒤의 여덟 게송은 앞의 ‘벗어나기 어려움’ 장을 해석한다. 그 가운데 첫째는 젖은 나무를 패서 불이 꺼지는 비유이다. 미혹의 장애가 두텁고 깊은 자가 잠시 가르침을 듣는 것을 비유한다. 곧 미혹이 소멸되기를 바라지만, 장애가 두텁기 때문에, 다시 나아가지 못하고, 들은 것도 빨리 잃는다. 둘째는 불을 비비다가 자주 쉬는 비유이다. 가르침을 들음이 자주 끊겨 뜻을 내기가 참으로 어려운 것을 비유한다. 셋째는 인연을 갖추지 않고 불을 구하는 비유이다. 가르침을 바르게 듣고 받아 지니지 못함을 비유한다. 넷째는 눈을 감고 보기를 구하는 비유이다. 밝은 스승을 대하면서도 아만과 게으름 때문에 묻고 청하지 못함을 비유한다. 다섯째는 손발도 없이 온 땅에 두루 활을 쏘려는 비유이다. 믿음이라는 손이 없어 선정이라는 활을 잡지 못하고, 계율이라는 발이 없어 미혹의 땅을 두루 밟지 못하며, 열등한 문혜의 화살로 두터운 번뇌의 땅을 쏘아 깨뜨리려 하는 것이니, 법을 얻을 수 없으면서 일체를 소멸시키기를 바라는 것이다. 여덟째는 단정히 앉아 허공을 두루 날기를 바라는 비유이다. 들음을 떠나 스스로 깨닫기를 바라는 것을 비유한다.</w:t>
      </w:r>
    </w:p>
    <w:p>
      <w:pPr>
        <w:pStyle w:val="EditorialNote"/>
      </w:pPr>
      <w:r>
        <w:t>교감·번역 메모 | [이문 검토 필요] 「生[2]意良難」은 교감표지를 포함한 현전 형태가 불안정하다. / [이문 검토 필요] 비유의 번호가 앞의 ‘五’에서 곧바로 ‘八’로 이어진다. 원문 번호를 보존하였다.</w:t>
      </w:r>
    </w:p>
    <w:p>
      <w:pPr>
        <w:pStyle w:val="TextUnitHeading"/>
      </w:pPr>
      <w:r>
        <w:t>문단 0554  ·  [0642b06]</w:t>
      </w:r>
    </w:p>
    <w:p>
      <w:pPr>
        <w:spacing w:after="40"/>
      </w:pPr>
      <w:r>
        <w:rPr>
          <w:b/>
          <w:sz w:val="18"/>
        </w:rPr>
        <w:t>원문</w:t>
      </w:r>
    </w:p>
    <w:p>
      <w:pPr>
        <w:pStyle w:val="SourceText"/>
      </w:pPr>
      <w:r>
        <w:t>[0642b06] 第七正行甚深中。先問後答。問中二。初總法首者。謂欲明行法故。而此菩薩。後如佛下正顯相違。於中二。初直難後難。後能受持下遮難。前中二初按定。後何故下相違相。前中心領義理名受。受已恒觀不失曰持。由此受持。悉能斷惑。此理共許故成按定。後相違中三。初總顯。次隨貪下別明。後勢力下結成。初中云既常觀察正理現前則應悉斷煩惱。無由間起。何得亦有不斷者。般次別明中十一句。總相言者。持法本望滅惑。今乃舊惑不除。更增新起惑。法能滅惑。其理安立。文中一於諸有情及資具名等。愛樂染著故。二於諸有情被譏毀等。起植害心。不安隱故。三於真俗境。不如實知。隨毀譽等故。四恃財法等貢高陵物計己勝故起解法等慢。五於自遏惡。不欲他起。恐失利譽。藏其短故。六因他[3]語難。或為餘緣故。憤發現前。乃至執杖故。七由先忿發。結怨不捨故。八於財法等已之者。生不忍耐。慼行轉故。九於財法等祕恡不能捨故。十為求名利。[4]憍現有德。詭詐惑亂故。十一為罔冒他。曲順其情。[＊]憍設方便故。結成中。云勢等者。謂雖聞義理。以諸惑勢力強故心隨[5]被起。是故諸惑常不離心。此顯唯聞教。其力少不能令惑滅也。後遮難者。是文殊假縱之言。救在文外。而謂法首云。縱汝救云受持正理是善心。貪等是不善心。善惡既殊故。不妨持法。而復起惑者。此亦不然。此中文未迴。應云何故復於能受持法心行之內。起諸煩惱。謂解法是善心。起惑是不善心。此二心[6]僧理則可爾。何故正於自法涅槃我我所心中起惑我我所貪等。上來難者。偏以自法。應斷惑而不斷為難。下答意不可偏取解法即斷惑。要賴依法起行[7]所曾故。惑方能斷。如燈破闇緣[8]曾方破由從緣故。破即無破無破方破此亦然矣。</w:t>
      </w:r>
    </w:p>
    <w:p>
      <w:pPr>
        <w:spacing w:after="40"/>
      </w:pPr>
      <w:r>
        <w:rPr>
          <w:b/>
          <w:sz w:val="18"/>
        </w:rPr>
        <w:t>한국어 번역</w:t>
      </w:r>
    </w:p>
    <w:p>
      <w:pPr>
        <w:pStyle w:val="TranslationText"/>
      </w:pPr>
      <w:r>
        <w:t>제7 정행(正行)의 심오함 가운데이다. 먼저 묻고 뒤에 답한다. 물음에는 둘이 있다. 처음 전체적으로 법수보살에게 고한 것은, 행법을 밝히려 하기 때문이다. 그러므로 이 보살에게 묻는다. 뒤의 ‘부처님께서 말씀하신 것과 같이[如佛]’ 이하는 바로 모순을 드러낸다. 그 가운데 둘이 있다. 처음은 곧바로 힐난한 뒤의 난이다. 뒤의 ‘능히 받아 지닌다[能受持]’ 이하는 구난을 막는다. 앞부분에는 둘이 있는데, 처음은 확정한다. 뒤의 ‘어찌하여[何故]’ 이하는 모순의 모습을 밝힌다. 앞에서 마음으로 의리(義理)를 받아들이는 것을 ‘수(受)’라 한다. 받은 뒤 항상 관하여 잃지 않는 것을 ‘지(持)’라 한다. 이렇게 받아 지님으로 말미암아 모두 미혹을 끊을 수 있다. 이 이치는 함께 인정하므로 확정이 성립한다. 뒤의 모순에는 셋이 있다. 처음은 전체적으로 드러낸다. 다음 ‘탐욕을 따른다[隨貪]’ 이하는 따로 밝힌다. 뒤의 ‘세력[勢力]’ 이하는 결론을 맺는다. 처음에서는 바른 이치를 항상 관찰하여 현전한다면 곧 마땅히 번뇌를 모두 끊어야 함을 말한다. 중간에 다시 일어날 까닭이 없다. 그런데 어찌하여 또한 끊지 못하는 자가 있는가. 다음의 별도 설명에는 열한 구가 있다. 전체적으로 말하면, 법을 지니는 것은 본래 미혹을 없애기를 바라기 위한 것인데, 지금 도리어 묵은 미혹을 제거하지 못하고, 다시 새로 일어나는 미혹을 더한다. 법이 미혹을 없앨 수 있다는 것은 그 이치가 성립되어 있다. 글 가운데 첫째는 여러 유정과 생활 자구·명예 등을 좋아하고 물들어 집착하기 때문이다. 둘째는 여러 유정에게 비방과 훼손 등을 당하면 해치려는 마음을 일으켜, 편안하게 하지 않기 때문이다. 셋째는 진제와 속제의 경계에 대해 실답게 알지 못하고, 비방과 칭찬 등을 따르기 때문이다. 넷째는 재물과 법 등을 믿고 교만하여 남을 업신여기고 자신이 낫다고 헤아려 법을 안다는 등의 교만을 일으키기 때문이다. 다섯째는 스스로 악을 막으면서 남이 일으키는 것은 바라지 않고, 이익과 명예를 잃을까 두려워하여, 자기의 허물을 감추기 때문이다. 여섯째는 남의 말로 인한 어려움이나, 혹은 다른 인연 때문에, 분노가 앞에 나타나, 마침내 지팡이를 잡기까지 하기 때문이다. 일곱째는 앞서 분노를 일으킨 데서 말미암아, 원한을 맺어 버리지 않기 때문이다. 여덟째는 재물과 법 등이 자기에게 있는 것에 대해, 참지 못하는 마음을 내어, 근심하는 행이 전전하기 때문이다. 아홉째는 재물과 법 등을 감추고 아껴 버리지 못하기 때문이다. 열째는 명예와 이익을 구하려고, 교만하게 덕이 있는 체하여, 거짓으로 남을 미혹하고 어지럽히기 때문이다. 열한째는 남을 속여 덮으려 하여, 그 마음에 굽혀 따르고, 교만하게 방편을 시설하기 때문이다. 결론 가운데, ‘세력 등[勢等]’이라 한 것은, 비록 의리를 들었더라도, 여러 미혹의 세력이 강하기 때문에 마음이 그것을 따라 일어나기 때문이다. 그러므로 여러 미혹이 항상 마음에서 떠나지 않는다. 이는 오직 가르침을 듣기만 하면, 그 힘이 작아 미혹을 소멸시키지 못함을 드러낸다. 뒤의 구난을 막는 것은, 문수가 가설하여 허락한 말이다. 구제는 본문 밖에 있다. 곧 법수에게 말하기를, ‘가령 그대가, 바른 이치를 받아 지니는 것은 선한 마음이고, 탐욕 등은 불선한 마음이며, 선과 악이 이미 다르므로, 법을 지니면서도 다시 미혹을 일으키는 데 방해되지 않는다고 구제한다면, 이 또한 그렇지 않다’고 한 것이다. 이 글은 아직 순서가 바로잡히지 않았다. 마땅히 ‘어찌하여 다시 능히 법을 받아 지니는 마음의 행 안에서 여러 번뇌를 일으키는가’라고 해야 한다. 곧 법을 이해하는 것은 선한 마음이고, 미혹을 일으키는 것은 불선한 마음이다. 이 두 마음은 이치상 서로 다르므로 그렇다 할 수 있다. 그런데 어찌하여 바로 자기 법과 열반에 대해 ‘나’와 ‘내 것’이라는 마음 가운데서 ‘나’와 ‘내 것’에 대한 탐욕 등의 미혹을 일으키는가. 이상에서 난문한 것은, 오로지 자기 법을 가지고, 마땅히 미혹을 끊어야 하는데도 끊지 못함을 난으로 삼은 것이다. 아래 답의 뜻은 법을 이해하는 것만을 치우쳐 취하여 곧 미혹을 끊는다고 해서는 안 된다는 것이다. 반드시 법에 의지하여 행을 일으키는 바가 있어야 하며, 그래야 미혹을 끊을 수 있다. 마치 등불이 어둠을 깨뜨릴 때 인연이 갖추어져야 비로소 깨뜨릴 수 있고, 인연을 따르기 때문에, 깨뜨림이 곧 깨뜨림이 없고 깨뜨림이 없음으로써 비로소 깨뜨리는 것과 같으니, 이 또한 그러하다.</w:t>
      </w:r>
    </w:p>
    <w:p>
      <w:pPr>
        <w:pStyle w:val="EditorialNote"/>
      </w:pPr>
      <w:r>
        <w:t>교감·번역 메모 | [이문 검토 필요] 「起植害心」의 「植」은 자구 이상 가능성이 있다. / [구문 불확실] 「財法等已之者」의 구문이 불안정하다. / [이문 검토 필요] 「[4]憍現有德」는 문맥상 자구 이상 가능성이 있다. / [이문 검토 필요] 「[＊]憍設方便」의 「憍」는 자구 검토가 필요하다. / [이문 검토 필요] 「心隨[5]被起」의 「被」는 이문 가능성이 있다. / [이문 검토 필요] 「此二心[6]僧理」의 「僧」은 문맥상 자구 이상 가능성이 있다. / [구문 불확실] 「自法涅槃我我所心中起惑我我所貪等」은 압축·중복된 구문이라 구두가 불안정하다. / [이문 검토 필요] 「起行[7]所曾故」의 「曾」은 자구 이상 가능성이 있다. / [이문 검토 필요] 「緣[8]曾方破」의 「曾」은 자구 이상 가능성이 있다.</w:t>
      </w:r>
    </w:p>
    <w:p>
      <w:pPr>
        <w:pStyle w:val="TextUnitHeading"/>
      </w:pPr>
      <w:r>
        <w:t>문단 0555  ·  [0642c11]</w:t>
      </w:r>
    </w:p>
    <w:p>
      <w:pPr>
        <w:spacing w:after="40"/>
      </w:pPr>
      <w:r>
        <w:rPr>
          <w:b/>
          <w:sz w:val="18"/>
        </w:rPr>
        <w:t>원문</w:t>
      </w:r>
    </w:p>
    <w:p>
      <w:pPr>
        <w:pStyle w:val="SourceText"/>
      </w:pPr>
      <w:r>
        <w:t>[0642c11] 答中十頌分二。初一勸聽略說。後九就喻廣明。前中初句勸聽。次句歎問。攝順一正理。故云如實。下半略說。謂非唯多解義理即斷煩惱。要及脩行方成斷證入證也。法喻也。</w:t>
      </w:r>
    </w:p>
    <w:p>
      <w:pPr>
        <w:spacing w:after="40"/>
      </w:pPr>
      <w:r>
        <w:rPr>
          <w:b/>
          <w:sz w:val="18"/>
        </w:rPr>
        <w:t>한국어 번역</w:t>
      </w:r>
    </w:p>
    <w:p>
      <w:pPr>
        <w:pStyle w:val="TranslationText"/>
      </w:pPr>
      <w:r>
        <w:t>답의 열 게송을 둘로 나눈다. 처음 한 게송은 들으라고 권하고 간략히 설한다. 뒤의 아홉 게송은 비유에 나아가 자세히 밝힌다. 앞부분의 첫 구는 들으라고 권한다. 다음 구는 질문을 찬탄한다. 하나의 바른 이치에 거두어 순응하므로, ‘실답다’고 하였다. 하반은 간략히 설한다. 곧 의리를 많이 이해하기만 한다고 곧 번뇌를 끊는 것은 아니다. 반드시 수행까지 해야 비로소 끊고 증득하여 들어감이 이루어진다. 법과 비유이다.</w:t>
      </w:r>
    </w:p>
    <w:p>
      <w:pPr>
        <w:pStyle w:val="TextUnitHeading"/>
      </w:pPr>
      <w:r>
        <w:t>문단 0556  ·  [0642c14]</w:t>
      </w:r>
    </w:p>
    <w:p>
      <w:pPr>
        <w:spacing w:after="40"/>
      </w:pPr>
      <w:r>
        <w:rPr>
          <w:b/>
          <w:sz w:val="18"/>
        </w:rPr>
        <w:t>원문</w:t>
      </w:r>
    </w:p>
    <w:p>
      <w:pPr>
        <w:pStyle w:val="SourceText"/>
      </w:pPr>
      <w:r>
        <w:t>[0642c14] 後九喻中。皆上半喻說。下半法合。初中水漂渴死喻。喻畏行難而不行失於常命。謂三時捨命得於常命。以不堅身。易堅固身等。善戒第一云應生畏處不生畏故。二飯他自餓喻。喻說脩行他依自不依。三善毉自病喻。喻自解治法而不治。四貧數他財喻。喻廣說菩薩行自[9]涅槃無片修行。五王子飢寒喻。喻雖解義理然以諸障所障。不能修行故。無道火之焰。[10]燈如之味。不能資顯法身。為飢寒爾。梵本云。如有生王宮。應獲[11]曾之樂。乃受飢寒苦。多聞亦如是。六韻樂脫他喻。喻說法益他不自益。七盲書示他喻。喻與他悅他證自不證。八船師溺海喻。喻與他說法他濟自不濟。九巧說德行自闕喻。喻為他說德行自身無德行。</w:t>
      </w:r>
    </w:p>
    <w:p>
      <w:pPr>
        <w:spacing w:after="40"/>
      </w:pPr>
      <w:r>
        <w:rPr>
          <w:b/>
          <w:sz w:val="18"/>
        </w:rPr>
        <w:t>한국어 번역</w:t>
      </w:r>
    </w:p>
    <w:p>
      <w:pPr>
        <w:pStyle w:val="TranslationText"/>
      </w:pPr>
      <w:r>
        <w:t>뒤의 아홉 비유에서는, 모두 상반은 비유를 설하고, 하반은 법에 맞춘다. 첫째는 물에 떠내려가면서 목말라 죽는 비유이다. 수행의 어려움을 두려워하여 행하지 않다가 영원한 생명을 잃는 것을 비유한다. 곧 세 때에 목숨을 버려 영원한 생명을 얻는 것이다. 견고하지 않은 몸으로, 견고한 몸 등과 바꾼다. 『선계경』 제1에서 ‘두려워해야 할 곳에서 두려움을 내지 않기 때문이다’라고 하였다. 둘째는 남에게 밥을 먹이고 자신은 굶는 비유이다. 수행을 말하여 남은 의지하게 하면서 자신은 의지하지 않는 것을 비유한다. 셋째는 좋은 의사가 스스로 병든 비유이다. 스스로 치료법을 알면서도 치료하지 않는 것을 비유한다. 넷째는 가난한 사람이 남의 재물을 세는 비유이다. 보살행을 널리 설하면서도 자신에게는 열반을 향한 조금의 수행도 없는 것을 비유한다. 다섯째는 왕자가 굶주리고 추위에 떠는 비유이다. 비록 의리를 이해하더라도 여러 장애에 가로막혀, 수행하지 못하기 때문이다. 도의 불꽃이 없고, 등불과 같은 맛이 없어, 법신을 자양하고 드러내지 못하므로, 굶주리고 추운 것과 같다. 범본에는 이르기를, ‘마치 왕궁에 태어난 이가 마땅히 그 즐거움을 얻어야 하는데, 도리어 굶주림과 추위의 괴로움을 받는 것과 같으니, 다문도 또한 이와 같다’고 하였다. 여섯째는 음악의 운율로 남의 근심을 풀어 주는 비유이다. 설법으로 남을 이롭게 하면서 스스로는 이롭지 못함을 비유한다. 일곱째는 맹인이 글을 써서 남에게 보이는 비유이다. 남에게는 기쁨을 주고 남은 증득하게 하면서 자신은 증득하지 못함을 비유한다. 여덟째는 뱃사공이 바다에 빠지는 비유이다. 남에게 설법하여 남은 건너게 하면서 자신은 건너지 못함을 비유한다. 아홉째는 덕행을 능숙히 말하면서 자신에게는 그것이 없는 비유이다. 남에게 덕행을 설하면서 자기 몸에는 덕행이 없음을 비유한다.</w:t>
      </w:r>
    </w:p>
    <w:p>
      <w:pPr>
        <w:pStyle w:val="EditorialNote"/>
      </w:pPr>
      <w:r>
        <w:t>교감·번역 메모 | [구문 불확실] 「自[9]涅槃無片修行」의 결합 관계가 불명확하다. / [이문 검토 필요] 「[10]燈如之味」는 문맥상 자구 이상 가능성이 있다. / [이문 검토 필요] 「應獲[11]曾之樂」의 교감표지 이하 자구가 불안정하다. / [구문 불확실] 「韻樂脫他喻」의 정확한 비유 명칭과 구두가 불확실하다. / [구문 불확실] 「與他悅他證自不證」은 압축된 구문으로 판독이 어렵다.</w:t>
      </w:r>
    </w:p>
    <w:p>
      <w:pPr>
        <w:pStyle w:val="TextUnitHeading"/>
      </w:pPr>
      <w:r>
        <w:t>문단 0557  ·  [0643a03]</w:t>
      </w:r>
    </w:p>
    <w:p>
      <w:pPr>
        <w:spacing w:after="40"/>
      </w:pPr>
      <w:r>
        <w:rPr>
          <w:b/>
          <w:sz w:val="18"/>
        </w:rPr>
        <w:t>원문</w:t>
      </w:r>
    </w:p>
    <w:p>
      <w:pPr>
        <w:pStyle w:val="SourceText"/>
      </w:pPr>
      <w:r>
        <w:t>[0643a03] 問准上所說。毀責多聞。有人乘此說多聞有過。其理如何。</w:t>
      </w:r>
    </w:p>
    <w:p>
      <w:pPr>
        <w:spacing w:after="40"/>
      </w:pPr>
      <w:r>
        <w:rPr>
          <w:b/>
          <w:sz w:val="18"/>
        </w:rPr>
        <w:t>한국어 번역</w:t>
      </w:r>
    </w:p>
    <w:p>
      <w:pPr>
        <w:pStyle w:val="TranslationText"/>
      </w:pPr>
      <w:r>
        <w:t>묻는다. 위에서 설한 것에 준하면, 다문을 꾸짖고 헐뜯은 것이다. 어떤 사람이 이 설을 근거로 다문에 허물이 있다고 한다면, 그 이치가 어떠한가.</w:t>
      </w:r>
    </w:p>
    <w:p>
      <w:pPr>
        <w:pStyle w:val="TextUnitHeading"/>
      </w:pPr>
      <w:r>
        <w:t>문단 0558  ·  [0643a04]</w:t>
      </w:r>
    </w:p>
    <w:p>
      <w:pPr>
        <w:spacing w:after="40"/>
      </w:pPr>
      <w:r>
        <w:rPr>
          <w:b/>
          <w:sz w:val="18"/>
        </w:rPr>
        <w:t>원문</w:t>
      </w:r>
    </w:p>
    <w:p>
      <w:pPr>
        <w:pStyle w:val="SourceText"/>
      </w:pPr>
      <w:r>
        <w:t>[0643a04] 答愚者不了。將為毀責。智人了達。正讚多聞。所以此多聞是成種覺正因。故責不依行向。若多聞為非。豈應責不依行。其猶閻羅責罪人偈云。汝得人身不脩福。如至[1]寂所空手歸等。斯豈責彼得人身乎。此亦如是。又下文第三地中。盛讚多聞。豈一望教前後相違。故文云菩薩見諸眾生隨煩惱大苦失涅槃樂。思惟救法。不離無礙解脫。不離一切法如實覺。覺不離無行無生慧光。光不離禪觀察智。智不離善巧多聞。是故菩薩[2]陪於正法。勤求修習。日夜唯願聞法喜法乃至行法。為求法故無所恡惜。不見有物難得可重。但於說法者。生難遭想。為法悉捨內外所有。無有恭敬而不能行。無有憍慢而不能捨。無有承事而不能行。無有憍慢而不能捨。無有承事而不能佐。無有勤苦而不能受。廣說如彼。又如善財廣求諸善知識。意在多聞。若得多聞。則識流無流法可棄可脩般法正法可捨可依。知佛方便說。正直說。密意說。顯了說。有餘說。無餘說。隨自說。隨他說。世俗說。勝義說。權說。實說。如是遍智方能普應眾生種種根欲。與菩提心相應。若不爾者。心[3]便劣故。與大菩提不相應也。如婆沙三十二云。多聞能知法。多聞能離[4]羅。多聞捨無義。多聞得涅槃。</w:t>
      </w:r>
    </w:p>
    <w:p>
      <w:pPr>
        <w:spacing w:after="40"/>
      </w:pPr>
      <w:r>
        <w:rPr>
          <w:b/>
          <w:sz w:val="18"/>
        </w:rPr>
        <w:t>한국어 번역</w:t>
      </w:r>
    </w:p>
    <w:p>
      <w:pPr>
        <w:pStyle w:val="TranslationText"/>
      </w:pPr>
      <w:r>
        <w:t>답한다. 어리석은 이는 알지 못하여, 이를 꾸짖고 헐뜯는 것으로 여기지만, 지혜로운 이는 통달하여, 바로 다문을 찬탄한 것임을 안다. 왜냐하면 이 다문은 종지(種智)를 이루는 바른 인이기 때문이다. 그러므로 꾸짖은 것은 행에 의지하여 나아가지 않음을 꾸짖은 것이다. 만일 다문 자체가 잘못이라면, 어찌 행에 의지하지 않는 것을 꾸짖겠는가. 이는 마치 염라왕이 죄인을 꾸짖는 게송에서, ‘그대는 사람의 몸을 얻고도 복을 닦지 않았으니, 마치 고요한 곳에 이르렀다가 빈손으로 돌아오는 것과 같다’고 한 것과 같다. 이것이 어찌 그가 사람의 몸을 얻은 것을 꾸짖은 것이겠는가. 여기도 또한 이와 같다. 또 아래 글의 제3지 가운데서는, 다문을 크게 찬탄한다. 어찌 하나의 가르침을 두고 앞뒤가 서로 모순된다고 하겠는가. 그러므로 글에 ‘보살은 여러 중생이 번뇌를 따라 큰 괴로움을 받고 열반의 즐거움을 잃는 것을 보고, 구제할 법을 사유한다. 그 법은 무애해탈을 떠나지 않고, 일체법의 여실한 깨달음을 떠나지 않으며, 깨달음은 무행·무생의 지혜광명을 떠나지 않고, 광명은 선정으로 관찰하는 지혜를 떠나지 않으며, 지혜는 선교한 다문을 떠나지 않는다. 그러므로 보살은 바른 법을 가까이하며, 부지런히 구하고 닦아 익힌다. 낮과 밤으로 오직 법을 듣고 법을 기뻐하며 나아가 법을 행하기를 원한다. 법을 구하기 위해 아끼는 것이 없다. 어떤 물건도 얻기 어렵고 귀중하다고 여기지 않고, 오직 설법하는 이에 대해서만, 만나기 어렵다는 생각을 낸다. 법을 위해 안팎의 모든 것을 버리며, 공경하지 못할 일이 없고, 교만하여 버리지 못할 것이 없으며, 섬기지 못할 일이 없고, 교만하여 버리지 못할 것이 없으며, 받들어 돕지 못할 일이 없고, 괴로운 수고도 받아들이지 못할 것이 없다’고 하였다. 자세한 설명은 그곳과 같다. 또 선재가 여러 선지식을 널리 찾아다닌 것도, 뜻이 다문에 있었다. 다문을 얻으면, 곧 유루와 무루의 법, 버릴 것과 닦을 것, 반법과 정법, 버릴 것과 의지할 것을 안다. 부처님의 방편설을 알고, 정직한 설을 알고, 밀의설을 알고, 현료설을 알고, 유여설을 알고, 무여설을 알고, 자기의 뜻을 따르는 설을 알고, 남을 따르는 설을 알고, 세속의 설을 알고, 승의의 설을 알고, 권설을 알고, 실설을 안다. 이와 같이 두루 아는 지혜가 있어야 비로소 중생의 갖가지 근기와 욕구에 두루 응하고, 보리심과 서로 응할 수 있다. 그렇지 않으면, 마음이 곧 열등해지기 때문에, 대보리와 서로 응하지 못한다. 『바사론』 권32에서 말한 것과 같다. ‘다문은 법을 알게 하고, 다문은 라(羅)를 여의게 하며, 다문은 무의미한 것을 버리게 하고, 다문은 열반을 얻게 한다.’</w:t>
      </w:r>
    </w:p>
    <w:p>
      <w:pPr>
        <w:pStyle w:val="EditorialNote"/>
      </w:pPr>
      <w:r>
        <w:t>교감·번역 메모 | [이문 검토 필요] 「至[1]寂所」의 자구는 문맥상 검토가 필요하다. / [이문 검토 필요] 「[2]陪於正法」의 「陪」는 자구 이상 가능성이 있다. / [이문 검토 필요] 「流無流法」은 문맥상 「漏無漏法」 계열의 이문 가능성이 있으나 원문을 보존하였다. / [판독 불확실] 「多聞能離[4]羅」에서 「羅」의 의미가 현전 문맥만으로 확정되지 않는다.</w:t>
      </w:r>
    </w:p>
    <w:p>
      <w:pPr>
        <w:pStyle w:val="TextUnitHeading"/>
      </w:pPr>
      <w:r>
        <w:t>문단 0559  ·  [0643b01]</w:t>
      </w:r>
    </w:p>
    <w:p>
      <w:pPr>
        <w:spacing w:after="40"/>
      </w:pPr>
      <w:r>
        <w:rPr>
          <w:b/>
          <w:sz w:val="18"/>
        </w:rPr>
        <w:t>원문</w:t>
      </w:r>
    </w:p>
    <w:p>
      <w:pPr>
        <w:pStyle w:val="SourceText"/>
      </w:pPr>
      <w:r>
        <w:t>[0643b01] 第八正道甚深中二。先問後答。問中二。初總告[5]知首者。謂所顯正道智為其體故。問此菩薩也。後於佛下正顯相違。於中二。初直相違。後而終下遮救辨違。前中二。初按定。謂智是眾助道主故。云為上首。此理共然。故成按。後如來下顯其違相。[＊]知既上首。則唯應讚智。餘度非首。何亦同讚。為無正助勝劣耶。為有正助謬讚助耶。文中十句。六度四無量名釋如章。後遮難者。是文殊假縱之言。而謂智首縱汝救云[＊]知雖上首。然以根性宜果故。略隨佛讚者。理亦不然。救在文外故。此遮云。而終無有唯以一法得出離成菩提者。謂若由諸度。各獨出離。容各別讚。既不如是。何各讚耶。此則難者。以正則讚難下答者。以隨根性分異各隨讚勝答。</w:t>
      </w:r>
    </w:p>
    <w:p>
      <w:pPr>
        <w:spacing w:after="40"/>
      </w:pPr>
      <w:r>
        <w:rPr>
          <w:b/>
          <w:sz w:val="18"/>
        </w:rPr>
        <w:t>한국어 번역</w:t>
      </w:r>
    </w:p>
    <w:p>
      <w:pPr>
        <w:pStyle w:val="TranslationText"/>
      </w:pPr>
      <w:r>
        <w:t>제8 정도(正道)의 심오함 가운데에는 둘이 있다. 먼저 묻고 뒤에 답한다. 물음에는 둘이 있다. 처음 전체적으로 지수보살에게 고하는 것은, 밝히려는 정도가 지혜를 체로 삼기 때문이다. 그러므로 이 보살에게 묻는다. 뒤의 ‘부처님께서[於佛]’ 이하는 바로 모순을 드러낸다. 그 가운데 둘이 있다. 처음은 직접적인 모순이다. 뒤의 ‘마침내[而終]’ 이하는 구난을 막고 모순을 분별한다. 앞부분에는 둘이 있다. 처음은 확정한다. 곧 지혜가 여러 조도의 으뜸이기 때문에, ‘상수’라고 한다. 이 이치는 함께 그러하다고 인정하므로, 확정이 성립한다. 뒤의 ‘여래[如來]’ 이하는 그 모순의 모습을 드러낸다. 지혜가 이미 상수라면, 오직 지혜만을 찬탄해야 한다. 나머지 바라밀은 상수가 아닌데, 어찌 또한 똑같이 찬탄하는가. 정행과 조행에 우열이 없는 것인가. 아니면 정행과 조행에 차이가 있는데 조행을 잘못 찬탄한 것인가. 글에는 열 구가 있다. 육바라밀과 사무량의 명칭 해석은 별장의 설명과 같다. 뒤의 구난을 막는 것은, 문수가 가설하여 허락한 말이다. 곧 지수에게 ‘가령 그대가, 지혜가 비록 상수이지만, 근성이 과를 받기에 마땅함이 다르기 때문에, 대략 근기에 따라 부처님께서 찬탄하신 것이라고 구제한다면, 이치상 또한 그렇지 않다’고 한 것이다. 구제는 본문 밖에 있기 때문이다. 이를 막아 말하기를, ‘마침내 오직 하나의 법만으로 출리하여 보리를 이루는 일은 없다’고 하였다. 곧 만일 여러 바라밀이 각각 홀로 출리하게 할 수 있다면, 각각 따로 찬탄하는 것이 허용될 것이다. 이미 그렇지 않은데, 어찌 각각 찬탄하는가. 이는 곧 난문하는 자가, 정행을 찬탄해야 한다는 점으로 난을 제기한 것이다. 아래 답하는 이는 근성의 차이에 따라 각각 그 수승함을 찬탄한다고 답한다.</w:t>
      </w:r>
    </w:p>
    <w:p>
      <w:pPr>
        <w:pStyle w:val="EditorialNote"/>
      </w:pPr>
      <w:r>
        <w:t>교감·번역 메모 | [이문 검토 필요] 「[＊]知雖上首」의 「知」는 문맥상 「智」 가능성을 검토할 필요가 있다.</w:t>
      </w:r>
    </w:p>
    <w:p>
      <w:pPr>
        <w:pStyle w:val="TextUnitHeading"/>
      </w:pPr>
      <w:r>
        <w:t>문단 0560  ·  [0643b14]</w:t>
      </w:r>
    </w:p>
    <w:p>
      <w:pPr>
        <w:spacing w:after="40"/>
      </w:pPr>
      <w:r>
        <w:rPr>
          <w:b/>
          <w:sz w:val="18"/>
        </w:rPr>
        <w:t>원문</w:t>
      </w:r>
    </w:p>
    <w:p>
      <w:pPr>
        <w:pStyle w:val="SourceText"/>
      </w:pPr>
      <w:r>
        <w:t>[0643b14] 答中十偈分二。初一歎問許說。謂上半歎問應機。下半牒問許說。後九正答前問。於中二。初二頌標隨非隨二章。後七頌依章別釋。前中初一據非隨[6]按接引接實而說。正助論要。謂三世佛無有以一法而得出世者。今經本第三句中。准梵文。脫以字故。翻直本云。不有以一法已出。說中尊亦不現出有。亦不當出。復迴文應云。過去未來世。現在說中尊。無有以一法。出現於世者。後一依隨根接引。各別讚中。言隨其所應度者。顯引攝方便故。且隨讚非即究竟。唯此一也。餘文可知。</w:t>
      </w:r>
    </w:p>
    <w:p>
      <w:pPr>
        <w:spacing w:after="40"/>
      </w:pPr>
      <w:r>
        <w:rPr>
          <w:b/>
          <w:sz w:val="18"/>
        </w:rPr>
        <w:t>한국어 번역</w:t>
      </w:r>
    </w:p>
    <w:p>
      <w:pPr>
        <w:pStyle w:val="TranslationText"/>
      </w:pPr>
      <w:r>
        <w:t>답의 열 게송을 둘로 나눈다. 처음 한 게송은 질문을 찬탄하고 설함을 허락한다. 곧 상반은 질문이 근기에 맞음을 찬탄한다. 하반은 질문을 거듭 들고 설함을 허락한다. 뒤의 아홉 게송은 앞의 질문에 바로 답한다. 그 가운데 둘이 있다. 처음 두 게송은 ‘따름’과 ‘따르지 않음’ 두 장문을 표방한다. 뒤의 일곱 게송은 장문에 따라 각각 해석한다. 앞부분 가운데 첫 게송은 따르지 않음에 의거하여 인접하고 진실한 뜻을 밝혀, 정행과 조행이 모두 필요함을 논한다. 곧 삼세의 부처는 하나의 법만으로 출세한 일이 없다. 지금 경본의 셋째 구는, 범문에 준하면, ‘以’자가 빠졌다. 직역본에는 이르기를, ‘하나의 법으로 이미 출현한 이는 없고, 설법하는 존자도 또한 현재 출현한 이가 없으며, 또한 미래에도 출현하지 않는다’고 하였다. 다시 글의 순서를 바로잡으면 다음과 같아야 한다. ‘과거와 미래의 세상과, 현재의 설법하는 존자도, 하나의 법만으로 세상에 출현한 이는 없다.’ 뒤 한 게송은 근기에 따라 인접함에 의거한다. 각각 따로 찬탄하는 가운데, ‘그 마땅히 제도할 바를 따른다’고 한 것은, 인도하고 섭수하는 방편을 드러낸다. 그러므로 우선 따라 찬탄하는 것이지 곧 구경은 아니다. 오직 이것 하나뿐이라는 뜻은 아니다. 나머지 글은 알 수 있다.</w:t>
      </w:r>
    </w:p>
    <w:p>
      <w:pPr>
        <w:pStyle w:val="EditorialNote"/>
      </w:pPr>
      <w:r>
        <w:t>교감·번역 메모 | [구문 불확실] 「據非隨[6]按接引接實而說」은 교감표지를 포함해 구문이 크게 불안정하다. / [구문 불확실] 「說中尊亦不現出有」는 범문 직역 계열의 어순으로 보이며 정확한 구두가 불확실하다.</w:t>
      </w:r>
    </w:p>
    <w:p>
      <w:pPr>
        <w:pStyle w:val="TextUnitHeading"/>
      </w:pPr>
      <w:r>
        <w:t>문단 0561  ·  [0643b23]</w:t>
      </w:r>
    </w:p>
    <w:p>
      <w:pPr>
        <w:spacing w:after="40"/>
      </w:pPr>
      <w:r>
        <w:rPr>
          <w:b/>
          <w:sz w:val="18"/>
        </w:rPr>
        <w:t>원문</w:t>
      </w:r>
    </w:p>
    <w:p>
      <w:pPr>
        <w:pStyle w:val="SourceText"/>
      </w:pPr>
      <w:r>
        <w:t>[0643b23] 後七別釋中二。初三頌釋前依權隨根各讚。後四釋後依實正助皆要。前中初二頌半。明眾生各有煩惱偏重處及欲樂不同。佛即就彼先治引攝。故此治引。於此相應。即於此讚。於餘則非。餘亦如是。文中六度四無量准釋可知。後半頌總結別讚。乃順曾脩之義。後四頌據實釋中。各上半喻顯。下半法合。初中萬行之本。不越防惡進善。施為進善之首。或為防惡之初。此二若堅萬行有據故喻室基也。二中由忍外順違。則外壞。不能破壞善法。策進自勵則內行增順故。以城郭防外養內為喻。三中菩薩眾。或唯賴定慧降伏故。喻王力能靜中外。四中四無量行利他。即菩薩自利故。喻輪王也。</w:t>
      </w:r>
    </w:p>
    <w:p>
      <w:pPr>
        <w:spacing w:after="40"/>
      </w:pPr>
      <w:r>
        <w:rPr>
          <w:b/>
          <w:sz w:val="18"/>
        </w:rPr>
        <w:t>한국어 번역</w:t>
      </w:r>
    </w:p>
    <w:p>
      <w:pPr>
        <w:pStyle w:val="TranslationText"/>
      </w:pPr>
      <w:r>
        <w:t>뒤의 일곱 별도 해석에는 둘이 있다. 처음 세 게송은 앞의 권에 의지하여 근기에 따라 각각 찬탄한 것을 해석한다. 뒤의 네 게송은 뒤의 실에 의지하여 정행과 조행이 모두 필요함을 해석한다. 앞부분 가운데 처음 두 게송 반은, 중생마다 번뇌가 특히 무거운 곳과 욕락이 서로 다름을 밝힌다. 부처는 곧 그에 맞추어 먼저 대치하고 인도하여 섭수한다. 그러므로 이 대치와 인도는, 이 근기에는 상응하므로, 곧 이것을 찬탄하고, 나머지에는 그렇지 않다. 나머지도 또한 이와 같다. 글 가운데 육바라밀과 사무량은 이에 준하여 해석하면 알 수 있다. 뒤의 반 게송은 각각 찬탄하는 것을 총결한다. 이는 곧 과거에 닦은 바에 순응한다는 뜻이다. 뒤의 네 게송은 실제에 의거하여 해석한다. 각각 상반은 비유로 드러내고, 하반은 법에 맞춘다. 첫째에서 만행의 근본은, 악을 막고 선으로 나아가는 것을 벗어나지 않는다. 보시는 선으로 나아감의 으뜸이며, 혹은 악을 막는 첫머리가 된다. 이 둘이 견고하면 만행에 의거할 곳이 있으므로 집의 기초에 비유한다. 둘째에서는 인욕으로 밖의 순경과 역경을 따르므로, 외부의 훼손이 있어도, 선법을 무너뜨리지 못한다. 정진으로 스스로 독려하면 안의 행이 증가하고 순조로워진다. 그러므로 성곽이 바깥을 막고 안을 기르는 것에 비유한다. 셋째에서는 보살의 무리가, 오직 선정과 지혜에 의지하여 조복하는 경우가 있으므로, 왕의 힘이 안팎을 평정하는 것에 비유한다. 넷째에서는 사무량행으로 남을 이롭게 하는 것이, 곧 보살 자신의 이익이 되므로, 전륜왕에 비유한다.</w:t>
      </w:r>
    </w:p>
    <w:p>
      <w:pPr>
        <w:pStyle w:val="TextUnitHeading"/>
      </w:pPr>
      <w:r>
        <w:t>문단 0562  ·  [0643c11]</w:t>
      </w:r>
    </w:p>
    <w:p>
      <w:pPr>
        <w:spacing w:after="40"/>
      </w:pPr>
      <w:r>
        <w:rPr>
          <w:b/>
          <w:sz w:val="18"/>
        </w:rPr>
        <w:t>원문</w:t>
      </w:r>
    </w:p>
    <w:p>
      <w:pPr>
        <w:pStyle w:val="SourceText"/>
      </w:pPr>
      <w:r>
        <w:t>[0643c11] 第九一道甚深中。亦先問後答。問中二。先明告賢首者。能會此違唯柔順勝惠故。問此菩薩。後諸佛下顯相違相。於中二。先舉法直難。後無有下遮救逆難。前中二。先舉共許以為按定。謂諸如來因皆齊一故。云一道。感果不殊故云而得出離。後云何下正示違於果違因故。於中三。初總標。次所謂下別顯。後各有下總結。初中可知。</w:t>
      </w:r>
    </w:p>
    <w:p>
      <w:pPr>
        <w:spacing w:after="40"/>
      </w:pPr>
      <w:r>
        <w:rPr>
          <w:b/>
          <w:sz w:val="18"/>
        </w:rPr>
        <w:t>한국어 번역</w:t>
      </w:r>
    </w:p>
    <w:p>
      <w:pPr>
        <w:pStyle w:val="TranslationText"/>
      </w:pPr>
      <w:r>
        <w:t>제9 일도(一道)의 심오함 가운데이다. 또한 먼저 묻고 뒤에 답한다. 물음에는 둘이 있다. 먼저 현수보살에게 고한 것은, 이 모순을 회통할 수 있는 것은 오직 부드럽고 순한 수승한 지혜이기 때문이다. 그러므로 이 보살에게 묻는다. 뒤의 ‘모든 부처[諸佛]’ 이하는 모순의 모습을 드러낸다. 그 가운데 둘이 있다. 먼저 법을 들어 곧바로 난문한다. 뒤의 ‘없다[無有]’ 이하는 구난을 막아 거꾸로 난문한다. 앞부분에는 둘이 있다. 먼저 함께 인정하는 것을 들어 확정한다. 곧 모든 여래의 인행이 모두 가지런히 하나이므로, ‘한 도’라고 한다. 과를 감득함도 다르지 않으므로 ‘출리를 얻는다’고 한다. 뒤의 ‘어찌하여[云何]’ 이하는 바로 과가 다름으로써 인에 모순됨을 보인다. 그 가운데 셋이 있다. 처음은 전체적으로 표방한다. 다음 ‘이른바[所謂]’ 이하는 따로 드러낸다. 뒤의 ‘각각 있다[各有]’ 이하는 총결한다. 처음은 알 수 있다.</w:t>
      </w:r>
    </w:p>
    <w:p>
      <w:pPr>
        <w:pStyle w:val="TextUnitHeading"/>
      </w:pPr>
      <w:r>
        <w:t>문단 0563  ·  [0643c18]</w:t>
      </w:r>
    </w:p>
    <w:p>
      <w:pPr>
        <w:spacing w:after="40"/>
      </w:pPr>
      <w:r>
        <w:rPr>
          <w:b/>
          <w:sz w:val="18"/>
        </w:rPr>
        <w:t>원문</w:t>
      </w:r>
    </w:p>
    <w:p>
      <w:pPr>
        <w:pStyle w:val="SourceText"/>
      </w:pPr>
      <w:r>
        <w:t>[0643c18] 次別顯中十事。此十多分同上世界成就品中諸門所顯。</w:t>
      </w:r>
    </w:p>
    <w:p>
      <w:pPr>
        <w:spacing w:after="40"/>
      </w:pPr>
      <w:r>
        <w:rPr>
          <w:b/>
          <w:sz w:val="18"/>
        </w:rPr>
        <w:t>한국어 번역</w:t>
      </w:r>
    </w:p>
    <w:p>
      <w:pPr>
        <w:pStyle w:val="TranslationText"/>
      </w:pPr>
      <w:r>
        <w:t>다음 별도 설명에는 열 가지 일이 있다. 이 열 가지는 대부분 위의 「세계성취품」 여러 문에서 드러낸 것과 같다.</w:t>
      </w:r>
    </w:p>
    <w:p>
      <w:pPr>
        <w:pStyle w:val="TextUnitHeading"/>
      </w:pPr>
      <w:r>
        <w:t>문단 0564  ·  [0643c19]</w:t>
      </w:r>
    </w:p>
    <w:p>
      <w:pPr>
        <w:spacing w:after="40"/>
      </w:pPr>
      <w:r>
        <w:rPr>
          <w:b/>
          <w:sz w:val="18"/>
        </w:rPr>
        <w:t>원문</w:t>
      </w:r>
    </w:p>
    <w:p>
      <w:pPr>
        <w:pStyle w:val="SourceText"/>
      </w:pPr>
      <w:r>
        <w:t>[0643c19] 又第一世界異者。此有十種。一染淨。二大小。三形狀。四體性。五所依。六莊嚴。七佛出。八劫住。九轉變。十無差別。今略顯二門。餘如成就品說。初染淨異者。如下文壽量品說。始從娑婆釋迦佛土。終至勝蓮華界首佛剎。總有百萬阿僧祇重麤妙差別。謂純染純淨半染半淨多分染淨少分染淨等。二大小異者。如釋迦佛土。唯一三千界。法華第四說。法明佛土。如一恒沙三千界量。智度云以三千界為一數。數至恒沙。為一世界性數。性至恒沙。為一世界海。數至無量恒沙。為一世界種數種。至無量十[1]萬恒沙。為一佛土。釋曰。准智度。釋法華法明佛土。是世界性土。若准上文華藏界品說。藏剎海中有世界海。徵實數世界是毗盧遮那佛化境者。按智度。以恒沙為量。數至無量十方。此以剎海塵數為量。塵是一剎。殊非比也。更有多重稱普賢等境。如理應思。</w:t>
      </w:r>
    </w:p>
    <w:p>
      <w:pPr>
        <w:spacing w:after="40"/>
      </w:pPr>
      <w:r>
        <w:rPr>
          <w:b/>
          <w:sz w:val="18"/>
        </w:rPr>
        <w:t>한국어 번역</w:t>
      </w:r>
    </w:p>
    <w:p>
      <w:pPr>
        <w:pStyle w:val="TranslationText"/>
      </w:pPr>
      <w:r>
        <w:t>또 첫째 ‘세계가 다름’에는, 열 종류가 있다. 첫째 염오와 청정이다. 둘째 크고 작음이다. 셋째 형상이다. 넷째 체성이다. 다섯째 의지하는 바이다. 여섯째 장엄이다. 일곱째 부처의 출현이다. 여덟째 겁의 머묾이다. 아홉째 전변이다. 열째 무차별이다. 지금은 두 문만 간략히 드러낸다. 나머지는 「세계성취품」의 설명과 같다. 처음 염오와 청정의 차이는, 아래 「수량품」에서 설한 것과 같다. 사바세계의 석가불토에서 시작하여, 마침내 승연화계수불찰에 이르기까지, 모두 백만 아승기 겹의 거칠고 묘한 차별이 있다. 곧 순전히 염오된 것, 순전히 청정한 것, 반은 염오되고 반은 청정한 것, 염오가 많고 청정이 적은 것, 염오가 적고 청정이 많은 것 등이다. 둘째 크고 작음의 차이는, 석가불토와 같은 경우, 오직 하나의 삼천세계뿐이다. 『법화경』 제4에서, 법명불의 국토는, 한 항하사 수의 삼천세계와 같은 크기라고 하였다. 『지도론』에서는 삼천세계를 하나의 수로 삼아, 그 수가 항하사에 이르면, 하나의 세계성 수가 되고, 세계성의 수가 항하사에 이르면, 하나의 세계해가 되며, 그 수가 무량 항하사에 이르면, 하나의 세계종 수가 되고, 세계종의 수가 무량한 십만 항하사에 이르면, 하나의 불토가 된다고 하였다. 해석한다. 『지도론』에 준하여, 『법화경』의 법명불토를 해석하면, 이는 세계성의 국토이다. 만일 위의 「화장세계품」 설에 준한다면, 화장찰해 가운데 세계해가 있다. 실제 세계 수가 비로자나불의 교화 경계가 되는 것을 헤아리면, 『지도론』에 의거하여, 항하사를 수량으로 삼아, 그 수가 무량한 시방에 이른다. 여기서는 찰해의 티끌 수를 수량으로 삼는다. 티끌 하나가 곧 한 찰이다. 실로 비교할 수조차 없다. 다시 여러 겹이 있어 보현 등의 경계에 맞는다. 이치에 따라 마땅히 사유해야 한다.</w:t>
      </w:r>
    </w:p>
    <w:p>
      <w:pPr>
        <w:pStyle w:val="EditorialNote"/>
      </w:pPr>
      <w:r>
        <w:t>교감·번역 메모 | [구문 불확실] 「多分染淨少分染淨等」은 염·정의 비율 관계가 생략되어 압축적으로 표현되었다. / [판독 불확실] 「無量十[1]萬恒沙」는 교감표지를 포함한 수량 표현을 원문대로 보존하였다. / [구문 불확실] 「徵實數世界」의 정확한 결합 관계가 불명확하다. / [이문 검토 필요] 「數至無量十方」의 「十方」은 수량 문맥에서 자구 검토가 필요하다.</w:t>
      </w:r>
    </w:p>
    <w:p>
      <w:pPr>
        <w:pStyle w:val="TextUnitHeading"/>
      </w:pPr>
      <w:r>
        <w:t>문단 0565  ·  [0644a09]</w:t>
      </w:r>
    </w:p>
    <w:p>
      <w:pPr>
        <w:spacing w:after="40"/>
      </w:pPr>
      <w:r>
        <w:rPr>
          <w:b/>
          <w:sz w:val="18"/>
        </w:rPr>
        <w:t>원문</w:t>
      </w:r>
    </w:p>
    <w:p>
      <w:pPr>
        <w:pStyle w:val="SourceText"/>
      </w:pPr>
      <w:r>
        <w:t>[0644a09] 第二眾生異者。即前染淨諸剎種種差別人隨異。或唯地上。或地前。或通前二。或兼二乘。或曾凡夫惡趣等故等。</w:t>
      </w:r>
    </w:p>
    <w:p>
      <w:pPr>
        <w:spacing w:after="40"/>
      </w:pPr>
      <w:r>
        <w:rPr>
          <w:b/>
          <w:sz w:val="18"/>
        </w:rPr>
        <w:t>한국어 번역</w:t>
      </w:r>
    </w:p>
    <w:p>
      <w:pPr>
        <w:pStyle w:val="TranslationText"/>
      </w:pPr>
      <w:r>
        <w:t>둘째 중생의 차이는, 곧 앞에서 말한 염오·청정의 여러 찰이 갖가지로 다른 데 따라 사람도 달라지는 것이다. 혹은 오직 지상 보살만 있고, 혹은 지전 보살만 있으며, 혹은 앞의 둘을 모두 포함하고, 혹은 이승까지 겸하며, 혹은 범부와 악취 등을 함께 포함하기도 한다.</w:t>
      </w:r>
    </w:p>
    <w:p>
      <w:pPr>
        <w:pStyle w:val="EditorialNote"/>
      </w:pPr>
      <w:r>
        <w:t>교감·번역 메모 | [구문 불확실] 「或曾凡夫惡趣等故等」은 중복·탈자가 의심되나 원문을 그대로 보존하였다.</w:t>
      </w:r>
    </w:p>
    <w:p>
      <w:pPr>
        <w:pStyle w:val="TextUnitHeading"/>
      </w:pPr>
      <w:r>
        <w:t>문단 0566  ·  [0644a11]</w:t>
      </w:r>
    </w:p>
    <w:p>
      <w:pPr>
        <w:spacing w:after="40"/>
      </w:pPr>
      <w:r>
        <w:rPr>
          <w:b/>
          <w:sz w:val="18"/>
        </w:rPr>
        <w:t>원문</w:t>
      </w:r>
    </w:p>
    <w:p>
      <w:pPr>
        <w:pStyle w:val="SourceText"/>
      </w:pPr>
      <w:r>
        <w:t>[0644a11] 第三說法異者。如十卷楞伽云。佛告大慧。非一切佛土言語說法。何以故。有佛國土。直視不瞬。口無言說。名為說法。有佛國土。直爾示相。名為說法。乃至云。有佛國土。動身名為說法。廣說如彼。又如維摩香積品說。說法多種。[2]曾如第一教體門辨。</w:t>
      </w:r>
    </w:p>
    <w:p>
      <w:pPr>
        <w:spacing w:after="40"/>
      </w:pPr>
      <w:r>
        <w:rPr>
          <w:b/>
          <w:sz w:val="18"/>
        </w:rPr>
        <w:t>한국어 번역</w:t>
      </w:r>
    </w:p>
    <w:p>
      <w:pPr>
        <w:pStyle w:val="TranslationText"/>
      </w:pPr>
      <w:r>
        <w:t>셋째 설법의 차이는, 십권본 『능가경』에서 말한 것과 같다. 부처님께서 대혜에게 말씀하셨다. ‘모든 불국토가 언어로 설법하는 것은 아니다. 왜냐하면, 어떤 불국토에서는, 그저 눈을 깜빡이지 않고 바라보며, 입으로 말하지 않아도, 이를 설법이라 하기 때문이다. 어떤 불국토에서는, 그저 모습을 보여 주는 것을, 설법이라 한다.’ 나아가 이르기를, 어떤 불국토에서는, 몸을 움직이는 것을 설법이라 한다. 자세한 설명은 그 경과 같다. 또 『유마경』 「향적품」에서 설한 것과 같다. 설법에는 여러 종류가 있다. 일찍이 첫째 교체문에서 분별한 것과 같다.</w:t>
      </w:r>
    </w:p>
    <w:p>
      <w:pPr>
        <w:pStyle w:val="EditorialNote"/>
      </w:pPr>
      <w:r>
        <w:t>교감·번역 메모 | [이문 검토 필요] 「[2]曾如第一教體門辨」의 「曾」은 자구 이상 가능성이 있다.</w:t>
      </w:r>
    </w:p>
    <w:p>
      <w:pPr>
        <w:pStyle w:val="TextUnitHeading"/>
      </w:pPr>
      <w:r>
        <w:t>문단 0567  ·  [0644a16]</w:t>
      </w:r>
    </w:p>
    <w:p>
      <w:pPr>
        <w:spacing w:after="40"/>
      </w:pPr>
      <w:r>
        <w:rPr>
          <w:b/>
          <w:sz w:val="18"/>
        </w:rPr>
        <w:t>원문</w:t>
      </w:r>
    </w:p>
    <w:p>
      <w:pPr>
        <w:pStyle w:val="SourceText"/>
      </w:pPr>
      <w:r>
        <w:t>[0644a16] 第四調伏異者。即如前說。隨土淨染。眾有勝劣。各隨起病。設對治門故。</w:t>
      </w:r>
    </w:p>
    <w:p>
      <w:pPr>
        <w:spacing w:after="40"/>
      </w:pPr>
      <w:r>
        <w:rPr>
          <w:b/>
          <w:sz w:val="18"/>
        </w:rPr>
        <w:t>한국어 번역</w:t>
      </w:r>
    </w:p>
    <w:p>
      <w:pPr>
        <w:pStyle w:val="TranslationText"/>
      </w:pPr>
      <w:r>
        <w:t>넷째 조복의 차이는, 곧 앞에서 설한 것과 같다. 국토의 청정과 염오에 따라, 대중에도 수승함과 열등함이 있으므로, 각기 일어난 병을 따라, 대치의 문을 시설하기 때문이다.</w:t>
      </w:r>
    </w:p>
    <w:p>
      <w:pPr>
        <w:pStyle w:val="TextUnitHeading"/>
      </w:pPr>
      <w:r>
        <w:t>문단 0568  ·  [0644a17]</w:t>
      </w:r>
    </w:p>
    <w:p>
      <w:pPr>
        <w:spacing w:after="40"/>
      </w:pPr>
      <w:r>
        <w:rPr>
          <w:b/>
          <w:sz w:val="18"/>
        </w:rPr>
        <w:t>원문</w:t>
      </w:r>
    </w:p>
    <w:p>
      <w:pPr>
        <w:pStyle w:val="SourceText"/>
      </w:pPr>
      <w:r>
        <w:t>[0644a17] 第五壽量異者。如佛名經第七卷說。梵聲佛壽十億歲。月面佛壽一日一夜。餘廣如彼。阿彌陀經云。彼佛壽命無量無邊。法華第二云。華光佛壽十二小劫。第三云多摩羅䟦旃檀香佛壽二十四小劫。大通智勝佛壽五百四十萬億那由多劫。第四云法明佛壽無量阿僧祇劫。普明佛壽六萬劫。山海慧自在通王佛壽無量千萬阿僧祇劫。</w:t>
      </w:r>
    </w:p>
    <w:p>
      <w:pPr>
        <w:spacing w:after="40"/>
      </w:pPr>
      <w:r>
        <w:rPr>
          <w:b/>
          <w:sz w:val="18"/>
        </w:rPr>
        <w:t>한국어 번역</w:t>
      </w:r>
    </w:p>
    <w:p>
      <w:pPr>
        <w:pStyle w:val="TranslationText"/>
      </w:pPr>
      <w:r>
        <w:t>다섯째 수량의 차이는, 『불명경』 제7권에서 설한 것과 같다. 범성불의 수명은 십억 세이고, 월면불의 수명은 하루 낮과 하루 밤이다. 나머지는 그곳에 자세히 설해져 있다. 『아미타경』에서는, 그 부처의 수명은 무량무변하다고 하였다. 『법화경』 제2에서는, 화광불의 수명이 열두 소겁이라고 하였다. 제3에서는 다마라발전단향불의 수명이 스물네 소겁이라고 하였다. 대통지승불의 수명은 오백사십만억 나유타겁이다. 제4에서는 법명불의 수명이 무량 아승기겁이라고 하였다. 보명불의 수명은 육만 겁이다. 산해혜자재통왕불의 수명은 무량 천만 아승기겁이다.</w:t>
      </w:r>
    </w:p>
    <w:p>
      <w:pPr>
        <w:pStyle w:val="TextUnitHeading"/>
      </w:pPr>
      <w:r>
        <w:t>문단 0569  ·  [0644a24]</w:t>
      </w:r>
    </w:p>
    <w:p>
      <w:pPr>
        <w:spacing w:after="40"/>
      </w:pPr>
      <w:r>
        <w:rPr>
          <w:b/>
          <w:sz w:val="18"/>
        </w:rPr>
        <w:t>원문</w:t>
      </w:r>
    </w:p>
    <w:p>
      <w:pPr>
        <w:pStyle w:val="SourceText"/>
      </w:pPr>
      <w:r>
        <w:t>[0644a24] 第六光明異者。或光色不同。或遠近照異。或常放差別。如釋迦佛有常光放光。普明佛唯有放光。以常放故。無別常光。如法華第四說。阿彌陀佛唯有常光。以彼常遠照十方國。不[3]得放故。</w:t>
      </w:r>
    </w:p>
    <w:p>
      <w:pPr>
        <w:spacing w:after="40"/>
      </w:pPr>
      <w:r>
        <w:rPr>
          <w:b/>
          <w:sz w:val="18"/>
        </w:rPr>
        <w:t>한국어 번역</w:t>
      </w:r>
    </w:p>
    <w:p>
      <w:pPr>
        <w:pStyle w:val="TranslationText"/>
      </w:pPr>
      <w:r>
        <w:t>여섯째 광명의 차이는, 혹은 광명의 색이 다르고, 혹은 멀고 가까운 비춤이 다르며, 혹은 항상 방광하는 데 차이가 있다. 예컨대 석가불에게는 상광과 방광이 있다. 보명불에게는 오직 방광만 있다. 항상 방광하기 때문에, 별도의 상광이 없다. 『법화경』 제4에서 설한 것과 같다. 아미타불에게는 오직 상광만 있다. 그 광명이 항상 멀리 시방 국토를 비추므로, 별도로 방광하지 않기 때문이다.</w:t>
      </w:r>
    </w:p>
    <w:p>
      <w:pPr>
        <w:pStyle w:val="EditorialNote"/>
      </w:pPr>
      <w:r>
        <w:t>교감·번역 메모 | [이문 검토 필요] 「不[3]得放故」는 앞뒤 문맥과의 관계에서 이문 가능성이 있다.</w:t>
      </w:r>
    </w:p>
    <w:p>
      <w:pPr>
        <w:pStyle w:val="TextUnitHeading"/>
      </w:pPr>
      <w:r>
        <w:t>문단 0570  ·  [0644b04]</w:t>
      </w:r>
    </w:p>
    <w:p>
      <w:pPr>
        <w:spacing w:after="40"/>
      </w:pPr>
      <w:r>
        <w:rPr>
          <w:b/>
          <w:sz w:val="18"/>
        </w:rPr>
        <w:t>원문</w:t>
      </w:r>
    </w:p>
    <w:p>
      <w:pPr>
        <w:pStyle w:val="SourceText"/>
      </w:pPr>
      <w:r>
        <w:t>[0644b04] 第七神通異者。謂諸如來隨染淨剎眾生異故。現通亦異。</w:t>
      </w:r>
    </w:p>
    <w:p>
      <w:pPr>
        <w:spacing w:after="40"/>
      </w:pPr>
      <w:r>
        <w:rPr>
          <w:b/>
          <w:sz w:val="18"/>
        </w:rPr>
        <w:t>한국어 번역</w:t>
      </w:r>
    </w:p>
    <w:p>
      <w:pPr>
        <w:pStyle w:val="TranslationText"/>
      </w:pPr>
      <w:r>
        <w:t>일곱째 신통의 차이는, 여러 여래가 염오·청정한 찰과 중생의 차이를 따르므로, 나타내는 신통도 또한 다르다는 것이다.</w:t>
      </w:r>
    </w:p>
    <w:p>
      <w:pPr>
        <w:pStyle w:val="TextUnitHeading"/>
      </w:pPr>
      <w:r>
        <w:t>문단 0571  ·  [0644b05]</w:t>
      </w:r>
    </w:p>
    <w:p>
      <w:pPr>
        <w:spacing w:after="40"/>
      </w:pPr>
      <w:r>
        <w:rPr>
          <w:b/>
          <w:sz w:val="18"/>
        </w:rPr>
        <w:t>원문</w:t>
      </w:r>
    </w:p>
    <w:p>
      <w:pPr>
        <w:pStyle w:val="SourceText"/>
      </w:pPr>
      <w:r>
        <w:t>[0644b05] 第八眾會異者。此有三種。一根類。二多小。三會數。初根類。不如前眾生界異說。二多少[4]忘。或菩薩多聲聞少。或反上。佛名經云。彌留勝王佛。初會聲聞眾。八十億百千那由他。師子佛初會聲聞眾。有九十九億等。廣說如彼。或三乘眾多。人天眾少。或反上。或僧多少隨剎淨染故。佛壽脩[5]從故。三會數者。如佛名經第七云。彌留勝王佛四會說法。華勝佛一會說法。聲德佛三會說法。放焰佛十會說法。或一經多會說。或一會說多經。廣顯應知。</w:t>
      </w:r>
    </w:p>
    <w:p>
      <w:pPr>
        <w:spacing w:after="40"/>
      </w:pPr>
      <w:r>
        <w:rPr>
          <w:b/>
          <w:sz w:val="18"/>
        </w:rPr>
        <w:t>한국어 번역</w:t>
      </w:r>
    </w:p>
    <w:p>
      <w:pPr>
        <w:pStyle w:val="TranslationText"/>
      </w:pPr>
      <w:r>
        <w:t>여덟째 대중과 법회의 차이는, 세 종류가 있다. 첫째 근기의 부류이다. 둘째 많고 적음이다. 셋째 법회의 수이다. 첫째 근기의 부류는, 앞의 중생계 차이에서 설한 것과 다르지 않다. 둘째 많고 적음은 원문이 불분명하다. 혹은 보살은 많고 성문은 적으며, 혹은 그 반대이다. 『불명경』에서 말하기를, 미류승왕불의, 첫 법회 성문 대중은, 팔십억 백천 나유타라고 하였다. 사자불의 첫 법회 성문 대중은, 구십구억 등이었다. 자세한 설명은 그곳과 같다. 혹은 삼승의 대중은 많고, 인천의 대중은 적으며, 혹은 그 반대이다. 혹은 승가의 많고 적음은 찰토의 청정과 염오를 따르기 때문이다. 부처의 수명이 길고 짧음을 따르기 때문이다. 셋째 법회의 수는, 『불명경』 제7권에서 말한 것과 같다. 미류승왕불은 네 법회에서 설법하였다. 화승불은 한 법회에서 설법하였다. 성덕불은 세 법회에서 설법하였다. 방염불은 열 법회에서 설법하였다. 혹은 하나의 경을 여러 법회에서 설하고, 혹은 한 법회에서 여러 경을 설한다. 자세한 뜻은 마땅히 알아야 한다.</w:t>
      </w:r>
    </w:p>
    <w:p>
      <w:pPr>
        <w:pStyle w:val="EditorialNote"/>
      </w:pPr>
      <w:r>
        <w:t>교감·번역 메모 | [이문 검토 필요] 「二多小」는 문맥상 ‘多少’의 가능성이 있으나 원문을 보존하였다. / [이문 검토 필요] 「二多少[4]忘」의 「忘」은 문맥상 자구 이상 가능성이 있다. / [이문 검토 필요] 「佛壽脩[5]從故」의 「從」은 문맥상 자구 검토가 필요하다.</w:t>
      </w:r>
    </w:p>
    <w:p>
      <w:pPr>
        <w:pStyle w:val="TextUnitHeading"/>
      </w:pPr>
      <w:r>
        <w:t>문단 0572  ·  [0644b13]</w:t>
      </w:r>
    </w:p>
    <w:p>
      <w:pPr>
        <w:spacing w:after="40"/>
      </w:pPr>
      <w:r>
        <w:rPr>
          <w:b/>
          <w:sz w:val="18"/>
        </w:rPr>
        <w:t>원문</w:t>
      </w:r>
    </w:p>
    <w:p>
      <w:pPr>
        <w:pStyle w:val="SourceText"/>
      </w:pPr>
      <w:r>
        <w:t>[0644b13] 第九教儀異者。此有三種。一立乘教別。二位名同異。三互說不說。初謂有佛唯說一[6]我乘。或有說三。或有說五。或[7]曾說三五。會歸於一。或說無量。故下文云。十方佛土中聞說一乘音。或二三四五乃至無量乘。或有佛說漸教。或有說頓教。或有僧說。權實亦爾。二位名異者。謂諸世界眾生名。宜聞不同佛名諦名乃至一切法門名字。藏經立稱。皆各差別。三互說不說者。如根淨土中。不說地前諸對治教。會涅槃等。或於藏教。有說不說。謂有佛土。無殺盜婬。彼佛不說。[8]得犯方制因緣經故。無有文字言說佛土攝機示相令會經故。有脩多羅。亦示相。本生。本事。曾成佛身。示未曾有。方廣大用心[9]諸用不請自現。無餘五種。廣說應知。</w:t>
      </w:r>
    </w:p>
    <w:p>
      <w:pPr>
        <w:spacing w:after="40"/>
      </w:pPr>
      <w:r>
        <w:rPr>
          <w:b/>
          <w:sz w:val="18"/>
        </w:rPr>
        <w:t>한국어 번역</w:t>
      </w:r>
    </w:p>
    <w:p>
      <w:pPr>
        <w:pStyle w:val="TranslationText"/>
      </w:pPr>
      <w:r>
        <w:t>아홉째 교의(教儀)의 차이는, 세 종류가 있다. 첫째 세우는 승교의 차이이다. 둘째 지위 명칭의 같고 다름이다. 셋째 서로 설하고 설하지 않는 차이이다. 첫째는 어떤 부처가 오직 일아승만 설하기도 하고, 혹은 삼승을 설하기도 하며, 혹은 오승을 설하기도 하고, 혹은 삼승과 오승을 설한 뒤, 하나로 회귀시키기도 하며, 혹은 무량승을 설하기도 하는 것이다. 그러므로 아래 글에서 말한다. ‘시방 불토 가운데서 일승을 설하는 음성을 듣기도 하고, 혹은 이승·삼승·사승·오승 내지 무량승을 듣기도 한다.’ 혹은 어떤 부처는 점교를 설하고, 혹은 어떤 부처는 돈교를 설하며, 혹은 어떤 이는 승가에 설한다. 권교와 실교도 또한 그러하다. 둘째 지위 명칭의 차이는, 여러 세계의 중생 명칭이, 마땅히 들어야 할 바가 같지 않아 부처의 이름·제의 이름 내지 일체 법문의 이름과, 장경에 세우는 명칭이, 모두 각각 다르다는 것이다. 셋째 서로 설하고 설하지 않음은, 근기가 청정한 국토와 같은 곳에서는, 지전의 여러 대치교를 설하지 않는 것이다. 열반 등에 회통한다. 혹은 장교 가운데에서도, 설하는 것과 설하지 않는 것이 있다. 곧 어떤 불토에는, 살생·도둑질·음행이 없으므로, 그 부처는 이를 설하지 않는다. 범하고 나서야 비로소 제정하는 인연경이기 때문이다. 문자와 언설이 없는 불토에서는 근기를 섭수하고 상을 보여 경에 모이게 하기 때문이다. 수다라가 있기도 하고, 또한 상을 보이기도 하며, 본생과, 본사가 있고, 일찍이 성불한 몸을 나타내며, 미증유를 보인다. 방광의 큰 작용과 마음의 여러 작용은 청하지 않아도 스스로 나타난다. 나머지 다섯 종류는 없다. 자세히 설한 뜻은 마땅히 알아야 한다.</w:t>
      </w:r>
    </w:p>
    <w:p>
      <w:pPr>
        <w:pStyle w:val="EditorialNote"/>
      </w:pPr>
      <w:r>
        <w:t>교감·번역 메모 | [이문 검토 필요] 「一[6]我乘」은 승교 분류 문맥에서 자구 이상 가능성이 있다. / [이문 검토 필요] 「或[7]曾說三五」의 「曾」은 자구 이상 가능성이 있다. / [구문 불확실] 「或有僧說」은 앞의 점교·돈교와 병렬되는 문맥에서 정확한 독법이 불확실하다. / [이문 검토 필요] 「[8]得犯方制」는 문맥상 ‘범한 뒤 제정한다’는 뜻으로 읽었으나 자구 검토가 필요하다. / [구문 불확실] 「無有文字言說佛土攝機示相令會經故」의 구두와 수식 관계가 불안정하다. / [구문 불확실] 「方廣大用心[9]諸用不請自現」은 교감표지를 포함해 구문이 불안정하다.</w:t>
      </w:r>
    </w:p>
    <w:p>
      <w:pPr>
        <w:pStyle w:val="TextUnitHeading"/>
      </w:pPr>
      <w:r>
        <w:t>문단 0573  ·  [0644c01]</w:t>
      </w:r>
    </w:p>
    <w:p>
      <w:pPr>
        <w:spacing w:after="40"/>
      </w:pPr>
      <w:r>
        <w:rPr>
          <w:b/>
          <w:sz w:val="18"/>
        </w:rPr>
        <w:t>원문</w:t>
      </w:r>
    </w:p>
    <w:p>
      <w:pPr>
        <w:pStyle w:val="SourceText"/>
      </w:pPr>
      <w:r>
        <w:t>[0644c01] 第十法住[10]任異者。如華光佛正像法各三十二小劫。光明佛正像各住二十小劫。山海慧佛正法二無量千萬億阿僧祇劫。像法無量千萬阿僧祇劫。廣如法華第二三四中說。更有應說。上來別顯竟。</w:t>
      </w:r>
    </w:p>
    <w:p>
      <w:pPr>
        <w:spacing w:after="40"/>
      </w:pPr>
      <w:r>
        <w:rPr>
          <w:b/>
          <w:sz w:val="18"/>
        </w:rPr>
        <w:t>한국어 번역</w:t>
      </w:r>
    </w:p>
    <w:p>
      <w:pPr>
        <w:pStyle w:val="TranslationText"/>
      </w:pPr>
      <w:r>
        <w:t>열째 법이 머무는 차이는, 화광불의 정법과 상법이 각각 삼십이 소겁이고, 광명불의 정법과 상법은 각각 이십 소겁 머문다. 산해혜불의 정법은 이 무량 천만억 아승기겁이고, 상법은 무량 천만 아승기겁이다. 자세한 내용은 『법화경』 제2·제3·제4에서 설한 것과 같다. 다시 마땅히 설할 것이 있다. 이상에서 별도로 드러낸 것을 마친다.</w:t>
      </w:r>
    </w:p>
    <w:p>
      <w:pPr>
        <w:pStyle w:val="EditorialNote"/>
      </w:pPr>
      <w:r>
        <w:t>교감·번역 메모 | [이문 검토 필요] 「法住[10]任異」의 「任」은 문맥상 자구 이상 가능성이 있다.</w:t>
      </w:r>
    </w:p>
    <w:p>
      <w:pPr>
        <w:pStyle w:val="TextUnitHeading"/>
      </w:pPr>
      <w:r>
        <w:t>문단 0574  ·  [0644c06]</w:t>
      </w:r>
    </w:p>
    <w:p>
      <w:pPr>
        <w:spacing w:after="40"/>
      </w:pPr>
      <w:r>
        <w:rPr>
          <w:b/>
          <w:sz w:val="18"/>
        </w:rPr>
        <w:t>원문</w:t>
      </w:r>
    </w:p>
    <w:p>
      <w:pPr>
        <w:pStyle w:val="SourceText"/>
      </w:pPr>
      <w:r>
        <w:t>[0644c06] 三總結可起遮救者[11]諸文殊。恐賢首救云。諸佛因行雖皆[12]曾具。然由願樂各異故。感剎等殊。為遮此救故。云無有不具等。謂若以願樂各異故。界亦異者。則應諸佛因行互有勝劣。互背。若爾不應得[13]界果齊等。謂海不渴。不應成佛。不得名為應正等覺。理既不然故。云無有不[14]曾一切佛法而成菩提。蓋知諸佛因果。[＊]曾同異義。言因同者。一切行海皆同脩故。因異者。用彼同因。皆同迴向。種種應機果故。因果者。行海同行感果同故。異果者。由將同因迴向成體種種應機果故。謂斷於彼同果之體。能與種種見異之機。為增上緣。令得隨見故。此如錦窠線。又如十[15]樂佛。常同常異。融無障㝵。今文殊於二種因果中。以因同果異。作相違難。賢首以因同果異。作相順答。非但不相違。亦乃極相順。所以者何。若無同因。異果不成。無可以迴向故。若無異果。同因無用。又此遮救文亦是結成前難。會釋應知。</w:t>
      </w:r>
    </w:p>
    <w:p>
      <w:pPr>
        <w:spacing w:after="40"/>
      </w:pPr>
      <w:r>
        <w:rPr>
          <w:b/>
          <w:sz w:val="18"/>
        </w:rPr>
        <w:t>한국어 번역</w:t>
      </w:r>
    </w:p>
    <w:p>
      <w:pPr>
        <w:pStyle w:val="TranslationText"/>
      </w:pPr>
      <w:r>
        <w:t>셋째 전체적으로 결론지어 구난을 막는 것은 문수의 글이다. 현수가 구제하여 말할까 염려한 것이다. ‘모든 부처의 인행이 비록 모두 구족되어 있으나, 원하고 좋아하는 바가 각각 다르기 때문에, 감득하는 찰토 등이 다르다’고 할 수 있다. 이 구제를 막기 때문에, ‘갖추지 않은 것이 없다’고 하였다. 곧 만일 원하고 좋아하는 바가 각각 다르기 때문에, 세계도 또한 다르다고 한다면, 모든 부처의 인행에도 서로 수승함과 열등함이 있어야 하고, 서로 어긋남도 있어야 한다. 그렇다면 마땅히 과가 가지런하고 같음을 얻어서는 안 된다. 곧 바다가 마르지 않듯이, 마땅히 성불하지 못해야 하며, 응정등각이라 이름할 수도 없어야 한다. 그러나 이치가 이미 그렇지 않으므로, ‘일체 불법을 갖추지 않고서 보리를 이루는 이는 없다’고 한 것이다. 대개 모든 부처의 인과에는, 같음과 다름의 뜻이 있음을 알아야 한다. 인이 같다고 하는 것은, 일체 행해를 모두 똑같이 닦기 때문이다. 인이 다르다고 하는 것은, 그 같은 인을 사용하되, 모두 함께 회향하여, 갖가지 근기에 응하는 과를 이루기 때문이다. 인과가 같다는 것은, 행해를 함께 닦아 같은 과를 감득하기 때문이다. 과가 다르다는 것은, 같은 인을 회향하여 체는 같으면서도 갖가지 근기에 응하는 과를 이루기 때문이다. 곧 저 같은 과의 체에 의거하여, 갖가지로 달리 보는 근기에게, 증상연이 되어, 각각 그에 따라 보게 하기 때문이다. 이는 비단의 무늬를 이루는 실과 같다. 또 열 락불과도 같다. 항상 같으면서 항상 다르고, 융통하여 장애가 없다. 지금 문수는 두 종류의 인과 가운데, 인이 같고 과가 다르다는 점을 가지고, 서로 모순된다는 난을 제기한다. 현수는 인이 같고 과가 다르다는 점을 가지고, 서로 순응한다는 답을 한다. 단지 서로 모순되지 않을 뿐 아니라, 오히려 지극히 서로 순응한다. 왜냐하면, 같은 인이 없다면, 다른 과도 성립하지 않는다. 회향할 바가 없기 때문이다. 다른 과가 없다면, 같은 인도 쓸모가 없다. 또 이 구제를 막는 글은 앞의 난을 결론지어 성립시키는 것이기도 하다. 회통하여 해석하면 알 수 있다.</w:t>
      </w:r>
    </w:p>
    <w:p>
      <w:pPr>
        <w:pStyle w:val="EditorialNote"/>
      </w:pPr>
      <w:r>
        <w:t>교감·번역 메모 | [구문 불확실] 「三總結可起遮救者[11]諸文殊」는 문장 구조가 불안정하다. / [이문 검토 필요] 「因行雖皆[12]曾具」의 교감표지 이하 자구가 불안정하다. / [이문 검토 필요] 「得[13]界果齊等」의 「界」는 문맥상 자구 이상 가능성이 있다. / [이문 검토 필요] 「謂海不渴」은 문맥상 비유 또는 자구 이상 가능성이 있다. / [이문 검토 필요] 「無有不[14]曾一切佛法」은 문맥상 ‘具’ 계열 자구 가능성이 있으나 원문을 보존하였다. / [이문 검토 필요] 「[＊]曾同異義」의 「曾」은 자구 이상 가능성이 있다. / [이문 검토 필요] 「十[15]樂佛」은 문맥상 고유한 용례 또는 자구 이상 가능성이 있어 원문을 보존하였다.</w:t>
      </w:r>
    </w:p>
    <w:p>
      <w:pPr>
        <w:pStyle w:val="TextUnitHeading"/>
      </w:pPr>
      <w:r>
        <w:t>문단 0575  ·  [0644c22]</w:t>
      </w:r>
    </w:p>
    <w:p>
      <w:pPr>
        <w:spacing w:after="40"/>
      </w:pPr>
      <w:r>
        <w:rPr>
          <w:b/>
          <w:sz w:val="18"/>
        </w:rPr>
        <w:t>원문</w:t>
      </w:r>
    </w:p>
    <w:p>
      <w:pPr>
        <w:pStyle w:val="SourceText"/>
      </w:pPr>
      <w:r>
        <w:t>[0644c22] 答中十偈分三。初文殊二字標告問者。次法常爾下牒問中共許。後如本下八頌正答。初中謂今問者領答故。先呼其名。二牒問共許中二。先想牒。後一切無礙下別牒。前中二。初三字明諸佛共同之事。不待因成故。云法常爾。此不待因成之事。諸佛無異故。云唯一法。別牒中二。先兩句牒前唯一道而得出離。後一頌出離果不異之相。此中言一者。同類之一。非一二之一。餘文易了。</w:t>
      </w:r>
    </w:p>
    <w:p>
      <w:pPr>
        <w:spacing w:after="40"/>
      </w:pPr>
      <w:r>
        <w:rPr>
          <w:b/>
          <w:sz w:val="18"/>
        </w:rPr>
        <w:t>한국어 번역</w:t>
      </w:r>
    </w:p>
    <w:p>
      <w:pPr>
        <w:pStyle w:val="TranslationText"/>
      </w:pPr>
      <w:r>
        <w:t>답의 열 게송을 셋으로 나눈다. 처음 ‘문수’ 두 글자는 질문한 이를 불러 표방한다. 다음 ‘법은 항상 그러하다[法常爾]’ 이하는 질문에서 함께 인정한 것을 거듭 든다. 뒤의 ‘본래와 같이[如本]’ 이하 여덟 게송은 바로 답한다. 첫째에서는 지금 질문한 이가 답을 받아들이므로, 먼저 그 이름을 부른다. 둘째 질문에서 함께 인정한 것을 거듭 드는 데에는 둘이 있다. 먼저 전체적으로 거듭 든다. 뒤의 ‘일체가 무애하다[一切無礙]’ 이하는 따로 거듭 든다. 앞부분에는 둘이 있다. 처음 세 글자는 모든 부처가 공통으로 지닌 일을 밝힌다. 인에 의지해 성립하는 것이 아니므로, ‘법은 항상 그러하다’고 한다. 이처럼 인을 기다려 성립하지 않는 일은, 모든 부처에게 차이가 없기 때문에, ‘오직 하나의 법’이라고 한다. 별도로 거듭 드는 데에는 둘이 있다. 먼저 두 구는 앞에서 ‘오직 한 도로 출리를 얻는다’고 한 것을 거듭 든다. 뒤의 한 게송은 출리의 과가 다르지 않은 모습을 밝힌다. 여기서 ‘하나’라고 한 것은, 같은 종류라는 뜻의 하나이지, 하나와 둘을 셀 때의 하나가 아니다. 나머지 글은 쉽게 알 수 있다.</w:t>
      </w:r>
    </w:p>
    <w:p>
      <w:pPr>
        <w:pStyle w:val="TextUnitHeading"/>
      </w:pPr>
      <w:r>
        <w:t>문단 0576  ·  [0645a05]</w:t>
      </w:r>
    </w:p>
    <w:p>
      <w:pPr>
        <w:spacing w:after="40"/>
      </w:pPr>
      <w:r>
        <w:rPr>
          <w:b/>
          <w:sz w:val="18"/>
        </w:rPr>
        <w:t>원문</w:t>
      </w:r>
    </w:p>
    <w:p>
      <w:pPr>
        <w:pStyle w:val="SourceText"/>
      </w:pPr>
      <w:r>
        <w:t>[0645a05] 三正答中二。先七頌別明。後一頌總結。前中三。初二頌明異因果之應感。次二頌明同因之果應感。後三頌通辨同異業果。初中前頌明異因感異界。上半因。下半果。後頌明異果應異見。上半能應果。下半所應機。次二中前頌明同因之果非劣所見。後頌明彼因果唯德齊及分階佛境者方覩。後三中二。先一頌半明三因[1]所見剎等異。頌文巧略舉剎攝餘。故但說剎。三因[＊]所。謂一感者因行心樂異。二佛共同異業力。三佛地同異果力神威神力即二果力也。後一頌半明由因見剎等異。舉隨機心。攝餘因緣。頌文略故。初後各兩句[2]苦明見異所因。中間兩句明所見果異。前中上二句順釋。下二句反顯。謂由心異故異見異。非佛使然。後一頌總結。云一切剎中見佛種種異者。皆如上說法。如是故。</w:t>
      </w:r>
    </w:p>
    <w:p>
      <w:pPr>
        <w:spacing w:after="40"/>
      </w:pPr>
      <w:r>
        <w:rPr>
          <w:b/>
          <w:sz w:val="18"/>
        </w:rPr>
        <w:t>한국어 번역</w:t>
      </w:r>
    </w:p>
    <w:p>
      <w:pPr>
        <w:pStyle w:val="TranslationText"/>
      </w:pPr>
      <w:r>
        <w:t>셋째 바로 답하는 데에는 둘이 있다. 먼저 일곱 게송으로 따로 밝힌다. 뒤 한 게송으로 총결한다. 앞부분에는 셋이 있다. 처음 두 게송은 다른 인과가 서로 감응함을 밝힌다. 다음 두 게송은 같은 인의 과가 서로 감응함을 밝힌다. 뒤의 세 게송은 같고 다른 업과를 통틀어 분별한다. 첫째 가운데 앞 게송은 다른 인이 다른 세계를 감득함을 밝힌다. 상반은 인이다. 하반은 과이다. 뒤 게송은 다른 과가 다른 모습으로 응함을 밝힌다. 상반은 능응의 과이다. 하반은 소응의 근기이다. 다음 두 게송 가운데 앞 게송은 같은 인의 과가 열등한 근기에게 보이지 않음을 밝힌다. 뒤 게송은 그 인과는 오직 덕이 같거나 불경계의 단계에 일부 든 자만이 비로소 볼 수 있음을 밝힌다. 뒤의 세 게송에는 둘이 있다. 먼저 한 게송 반은 세 가지 인 때문에 보이는 찰토 등이 다름을 밝힌다. 게송문은 교묘하게 간략히 찰토만 들어 나머지를 포섭한다. 그러므로 찰토만 말하였다. 세 가지 인은 다음과 같다. 첫째는 감응하는 자의 인행과 마음의 욕락이 다른 것이다. 둘째는 부처의 공통하면서도 다른 업력이다. 셋째는 불지의 같고 다른 과력이며, 신위와 신력은 곧 두 종류의 과력이다. 뒤의 한 게송 반은 인으로 말미암아 보는 찰토 등이 다름을 밝힌다. 근기에 따르는 마음을 들어, 나머지 인연을 포섭한다. 게송문이 간략하기 때문이다. 처음과 뒤의 각 두 구는 보는 것이 다른 까닭을 밝힌다. 가운데 두 구는 보이는 과가 다름을 밝힌다. 앞부분 가운데 위의 두 구는 순서대로 해석한다. 아래 두 구는 반대로 드러낸다. 곧 마음이 다르기 때문에 보는 것도 다르다. 부처가 그렇게 만든 것이 아니다. 뒤의 한 게송은 총결한다. ‘모든 찰토에서 부처를 보는 것이 갖가지로 다르다’고 한 것은, 모두 위에서 설한 법과 같이, 그와 같기 때문이다.</w:t>
      </w:r>
    </w:p>
    <w:p>
      <w:pPr>
        <w:pStyle w:val="EditorialNote"/>
      </w:pPr>
      <w:r>
        <w:t>교감·번역 메모 | [구문 불확실] 「三因[＊]所」는 문장이 미완처럼 보이나 원문을 그대로 두었다. / [이문 검토 필요] 「各兩句[2]苦明」의 「苦」는 문맥상 자구 이상 가능성이 있다.</w:t>
      </w:r>
    </w:p>
    <w:p>
      <w:pPr>
        <w:pStyle w:val="TextUnitHeading"/>
      </w:pPr>
      <w:r>
        <w:t>문단 0577  ·  [0645a19]</w:t>
      </w:r>
    </w:p>
    <w:p>
      <w:pPr>
        <w:spacing w:after="40"/>
      </w:pPr>
      <w:r>
        <w:rPr>
          <w:b/>
          <w:sz w:val="18"/>
        </w:rPr>
        <w:t>원문</w:t>
      </w:r>
    </w:p>
    <w:p>
      <w:pPr>
        <w:pStyle w:val="SourceText"/>
      </w:pPr>
      <w:r>
        <w:t>[0645a19] 第十佛境界甚深者。上來九段問答。明文殊一人別問九菩薩。[3]各別文殊一人。此則以總顯於別。別[4]設顯總。總別共成信中觀解也。今此一段問答。明九菩薩共問文殊一人。文殊一人[5]文殊通答九菩薩。此則以別顯總。總復顯別。總別共成信中觀解也。文中三。初明諸菩薩同問文殊者。非上首。無以明佛境。故問之也。二我等下明問答次第。謂九菩薩是總之別。前已各說。文殊是別之總。今次當演。三唯願下正顯問詞。於中二。初總標。後何等下別列。前中云妙辨才者。剖析分明曰辨。稱根合理曰才。說契佛境入玄為妙。如來者如上說。境界者略有二種。一所緣。二分齊。此中通二。准文可知。後別中十一句。一總。謂佛境深廣徹理遍事故。別中一因是佛因非餘分故。二佛所度生佛所緣故。三諸器世間佛所緣故。四緣三世平等境之智故。五理事鎔融無㝵法界法故。六佛知一切眾生言音性相。以一切眾生言音為說法言音。不壞相而無相。唯佛境故。七佛能證智唯佛能知故。八佛能證智證所證如此唯佛所證故。九佛現世照世唯佛事業故。十三世總心佛一念知盡非餘境故。</w:t>
      </w:r>
    </w:p>
    <w:p>
      <w:pPr>
        <w:spacing w:after="40"/>
      </w:pPr>
      <w:r>
        <w:rPr>
          <w:b/>
          <w:sz w:val="18"/>
        </w:rPr>
        <w:t>한국어 번역</w:t>
      </w:r>
    </w:p>
    <w:p>
      <w:pPr>
        <w:pStyle w:val="TranslationText"/>
      </w:pPr>
      <w:r>
        <w:t>제10 불경계의 심오함이다. 이상 아홉 단락의 문답에서는, 문수 한 사람이 아홉 보살에게 각각 물음을 밝혔다. 각각 문수 한 사람을 구별한다. 이는 곧 총체로써 개별을 드러내는 것이다. 개별로 총체를 드러낸다. 총체와 개별이 함께 믿음 가운데의 관해를 이룬다. 지금 이 한 단락의 문답은, 아홉 보살이 함께 문수 한 사람에게 묻는 것을 밝힌다. 문수 한 사람이 문수로서 아홉 보살에게 두루 답한다. 이는 곧 개별로써 총체를 드러내는 것이다. 총체가 다시 개별을 드러낸다. 총체와 개별이 함께 믿음 가운데의 관해를 이룬다. 글에는 셋이 있다. 첫째는 여러 보살이 함께 문수에게 묻는 것을 밝힌다. 상수가 아니면, 불경계를 밝힐 수 없기 때문에, 그에게 묻는 것이다. 둘째 ‘아등(我等)’ 이하는 문답의 차례를 밝힌다. 아홉 보살은 총체 가운데의 개별이고, 앞에서 이미 각각 설하였다. 문수는 개별 가운데의 총체이므로, 이제 다음으로 마땅히 설한다. 셋째 ‘유원(唯願)’ 이하는 바로 묻는 말을 드러낸다. 그 가운데 둘이 있다. 처음은 총괄하여 표방하고, 뒤의 ‘하등(何等)’ 이하는 개별적으로 열거한다. 앞에서 말한 ‘묘변재’란, 분석이 분명한 것을 ‘변(辨)’이라 하고, 근기에 맞고 이치에 합하는 것을 ‘재(才)’라 하며, 설법이 불경계에 계합하여 현묘함에 들어가는 것을 ‘묘(妙)’라 한다. ‘여래’는 위에서 말한 것과 같다. ‘경계’에는 대략 두 종류가 있다. 첫째는 소연이고, 둘째는 분제이다. 여기서는 둘 모두에 통한다. 글에 준해 알 수 있다. 뒤의 개별 설명에는 열한 구가 있다. 첫째는 총괄이다. 불경계가 깊고 넓어 이치에 철저하고 사에 두루하기 때문이다. 개별 가운데 첫째는 인이니, 이는 부처의 인이고 다른 이의 몫이 아니기 때문이다. 둘째는 부처가 제도하는 중생이니, 부처의 소연이기 때문이다. 셋째는 여러 기세간이니, 부처의 소연이기 때문이다. 넷째는 삼세의 평등한 경계를 반연하는 지혜이기 때문이다. 다섯째는 이와 사가 융합하여 걸림 없는 법계의 법이기 때문이다. 여섯째는 부처가 모든 중생의 언어와 음성의 성상(性相)을 아는 것이다. 모든 중생의 언어와 음성을 설법의 언어와 음성으로 삼되, 상을 무너뜨리지 않으면서도 무상이니, 오직 부처의 경계이기 때문이다. 일곱째는 부처의 능증지가 오직 부처만이 알 수 있기 때문이다. 여덟째는 부처의 능증지가 이와 같이 소증을 증득하는 것이 오직 부처만이 증득하는 바이기 때문이다. 아홉째는 부처가 세상에 나타나 세상을 비추는 것이 오직 부처의 사업이기 때문이다. 열째는 삼세를 총괄하는 마음을 부처가 한 생각에 다 아는 것이 다른 이의 경계가 아니기 때문이다.</w:t>
      </w:r>
    </w:p>
    <w:p>
      <w:pPr>
        <w:pStyle w:val="EditorialNote"/>
      </w:pPr>
      <w:r>
        <w:t>교감·번역 메모 | [구문 불확실] `各別文殊一人`은 문맥상 자구가 불안정하여 원문을 그대로 보존하였다. / [이문 검토 필요] `別[4]設顯總`의 `設`은 문맥상 이문 가능성이 있으나 교정하지 않았다. / [구문 불확실] `文殊一人[5]文殊通答`에 중복된 `文殊`가 있으나 그대로 번역하였다.</w:t>
      </w:r>
    </w:p>
    <w:p>
      <w:pPr>
        <w:pStyle w:val="TextUnitHeading"/>
      </w:pPr>
      <w:r>
        <w:t>문단 0578  ·  [0645b14]</w:t>
      </w:r>
    </w:p>
    <w:p>
      <w:pPr>
        <w:spacing w:after="40"/>
      </w:pPr>
      <w:r>
        <w:rPr>
          <w:b/>
          <w:sz w:val="18"/>
        </w:rPr>
        <w:t>원문</w:t>
      </w:r>
    </w:p>
    <w:p>
      <w:pPr>
        <w:pStyle w:val="SourceText"/>
      </w:pPr>
      <w:r>
        <w:t>[0645b14] 答中十偈次第答前十一句。初一答前總句上半標理事。二境下半明二境所證。謂佛境界。唯有二種。一理。二事。理是事理。則至近難測故。初句云深也。事是理事。則小分亦無限。次句云量等空也。理事非即故。次句云眾生證入也。理事非離故。末句云入無所入。眾生即如。不待更入故。二答因境界中。有三義。一稱法性。二熾盛脩。三無間順故。無終極。如文可知。三答度境界中。物心樂皆令獲益此非餘境。四答入境界中。佛於眾生及器二種世間。智身潛入密作利益。或現色身顯益於物。五答三世平等知境界中。上半明知用。下半顯知體。六答法境界中。上半明所緣無㝵理事之境。下半彰從能了以得名。七答說境界中。佛了世言音。即相而無相。八答智智境界。謂所智性淨法界非染識智。非妄心境。唯佛能知為眾生說。九上半答之證境界。證謂能證。於中上句明障無不離故。云非業非煩惱也。下句明理無不契。能證智寂故。云無物也。所證相盡故。云無住處也。此能所俱泯。方為佛證也。下半答現境界中。雖能照智寂及所行境泯。即以此能所平等。而現世間。是故常行世間。而無所行。是名現世照世也。十答廣境界中。上半明可知廣。上句能依心廣。下句所依時廣。下半明能知智廣。上句舉疾知。下句委細智。上來初文殊問九菩薩。九菩薩答為別相。後九菩薩問文殊。文殊答為總相。正辨十甚深竟。</w:t>
      </w:r>
    </w:p>
    <w:p>
      <w:pPr>
        <w:spacing w:after="40"/>
      </w:pPr>
      <w:r>
        <w:rPr>
          <w:b/>
          <w:sz w:val="18"/>
        </w:rPr>
        <w:t>한국어 번역</w:t>
      </w:r>
    </w:p>
    <w:p>
      <w:pPr>
        <w:pStyle w:val="TranslationText"/>
      </w:pPr>
      <w:r>
        <w:t>답 가운데 열 게송은 차례대로 앞의 열한 구에 답한다. 첫 게송은 앞의 총괄구에 답하며, 상반은 이와 사를 표방한다. 두 경계의 하반은 두 경계의 소증을 밝힌다. 곧 부처의 경계이다. 오직 두 종류가 있으니, 첫째는 이이고, 둘째는 사이다. 이는 사의 이치이므로, 지극히 가까우면서도 헤아리기 어렵다. 그러므로 첫 구에서 ‘깊다’고 하였다. 사는 이치의 사이므로, 작은 일부조차 또한 한계가 없다. 그러므로 다음 구에서 ‘그 양이 허공과 같다’고 하였다. 이와 사가 서로 즉한 것이 아니기 때문에, 다음 구에서 중생이 증입한다고 하였다. 이와 사가 서로 떨어진 것도 아니기 때문에, 마지막 구에서 ‘들어가되 들어가는 바가 없다’고 하였다. 중생이 곧 진여이므로, 다시 들어가기를 기다릴 필요가 없기 때문이다. 둘째 인의 경계에 답하는 데에는, 세 가지 뜻이 있다. 첫째는 법성에 맞는 것이고, 둘째는 치성하게 닦는 것이며, 셋째는 끊임없이 따르는 것이므로, 끝이 없다. 글과 같아 알 수 있다. 셋째 제도의 경계에 답하는 가운데, 중생의 마음과 욕락에 따라 모두 이익을 얻게 하는 것은 다른 이의 경계가 아니다. 넷째 들어감의 경계에 답하는 가운데, 부처는 중생세간과 기세간의 두 세간에, 지혜의 몸으로 은밀히 들어가 남몰래 이익을 짓고, 혹은 색신을 나타내어 중생에게 드러나게 이익을 준다. 다섯째 삼세를 평등하게 아는 경계에 답하는 가운데, 상반은 아는 작용을 밝히고, 하반은 아는 체를 드러낸다. 여섯째 법의 경계에 답하는 가운데, 상반은 소연인 걸림 없는 이사(理事)의 경계를 밝히고, 하반은 능히 요달하는 것에 따라 이름을 얻음을 드러낸다. 일곱째 설법의 경계에 답하는 가운데, 부처는 세간의 언어와 음성을 요달하고, 상 그대로이면서 무상이다. 여덟째 지지(智智)의 경계에 답한다. 곧 알려지는 성정법계는 염오한 식의 지혜가 아니며, 망심의 경계도 아니다. 오직 부처만이 능히 알아 중생을 위해 설한다. 아홉째 상반은 증(證)의 경계에 답한다. ‘증’은 능증을 말한다. 그 가운데 윗구는 장애로서 여의지 않은 것이 없음을 밝히므로, ‘업도 아니고 번뇌도 아니다’라고 하였다. 아랫구는 이치에 계합하지 않음이 없음을 밝힌다. 능증지가 적정하기 때문에, ‘물(物)이 없다’고 하였고, 소증의 상이 다했기 때문에, ‘머무는 곳이 없다’고 하였다. 이와 같이 능증과 소증이 함께 없어져야, 비로소 부처의 증득이 된다. 하반은 현현의 경계에 답한다. 비록 능히 비추는 지혜가 적정하고 행하는 경계도 없어졌으나, 바로 이 능과 소의 평등함으로써, 세간에 나타난다. 그러므로 항상 세간에 행하면서도, 행하는 바가 없다. 이것을 ‘세상에 나타나 세상을 비춤’이라 한다. 열째 광대한 경계에 답하는 가운데, 상반은 알 수 있는 대상이 광대함을 밝힌다. 윗구는 능의하는 마음이 광대함이고, 아랫구는 소의하는 시간이 광대함이다. 하반은 능히 아는 지혜가 광대함을 밝힌다. 윗구는 신속히 아는 것을 들고, 아랫구는 자세하고 세밀한 지혜를 든다. 이상 처음에는 문수가 아홉 보살에게 물었고, 아홉 보살의 답을 별상으로 삼았으며, 뒤에는 아홉 보살이 문수에게 묻고, 문수의 답을 총상으로 삼았다. 이로써 바로 열 가지 심오함을 밝히기를 마친다.</w:t>
      </w:r>
    </w:p>
    <w:p>
      <w:pPr>
        <w:pStyle w:val="EditorialNote"/>
      </w:pPr>
      <w:r>
        <w:t>교감·번역 메모 | [구문 불확실] `二境下半`의 구두는 문맥에 따라 달리 나눌 수 있다. / [구문 불확실] `所智性淨法界非染識智`는 ‘소지인 성정법계’로 읽었다.</w:t>
      </w:r>
    </w:p>
    <w:p>
      <w:pPr>
        <w:pStyle w:val="TextUnitHeading"/>
      </w:pPr>
      <w:r>
        <w:t>문단 0579  ·  [0645c14]</w:t>
      </w:r>
    </w:p>
    <w:p>
      <w:pPr>
        <w:spacing w:after="40"/>
      </w:pPr>
      <w:r>
        <w:rPr>
          <w:b/>
          <w:sz w:val="18"/>
        </w:rPr>
        <w:t>원문</w:t>
      </w:r>
    </w:p>
    <w:p>
      <w:pPr>
        <w:pStyle w:val="SourceText"/>
      </w:pPr>
      <w:r>
        <w:t>[0645c14] 第二明明現諸事者。謂前品云。如來之下光照此三千界內四洲大海圍山八相欲色界天等其中所有悉曾明現。是也。此中略顯九種。初一總句法。即是下八種法多類不同故。皆云差別。二業者。一流無流業。二就流中善不善業。或是營為種種生業。三世間者。謂五趣器世間。四身者。謂五趣總根。五根者。謂二十二根及利鈍等。六受生者。謂四姓家。或賢不賢聖非聖等。七持戒果者。人天身及端嚴無缺陋等。八犯戒果者。三途身及缺醜陋等。九國土果者。謂器世間別處種種國界洲郡縣屋宅等。如是種種差別。佛光照故。悉明現會眾觀也。上來明現諸事竟。亦是前品所明光二十六節之初節也。</w:t>
      </w:r>
    </w:p>
    <w:p>
      <w:pPr>
        <w:spacing w:after="40"/>
      </w:pPr>
      <w:r>
        <w:rPr>
          <w:b/>
          <w:sz w:val="18"/>
        </w:rPr>
        <w:t>한국어 번역</w:t>
      </w:r>
    </w:p>
    <w:p>
      <w:pPr>
        <w:pStyle w:val="TranslationText"/>
      </w:pPr>
      <w:r>
        <w:t>둘째, 여러 일을 밝게 나타낸다는 것은, 앞 품에서 말하기를, ‘여래의 아래에서 광명이 이 삼천세계 안의 사주·대해·위산·팔상·욕계와 색계의 하늘 등을 비추어 그 가운데 있는 모든 것이 모두 밝게 나타났다’고 한 것이, 바로 이것이다. 여기서는 대략 아홉 종류를 드러낸다. 첫째 하나는 총괄구인 법이다. 곧 아래 여덟 종류의 법이 여러 부류로 서로 다르기 때문에, 모두 ‘차별’이라 한다. 둘째 업이란, 첫째 유루와 무루의 업이고, 둘째 유루 가운데 선업과 불선업이다. 혹은 여러 생업을 경영하고 행하는 것을 말한다. 셋째 세간이란, 오취와 기세간을 말한다. 넷째 몸이란, 오취에서의 총체적인 근을 말한다. 다섯째 근이란, 스물두 근과 예리함·둔함 등을 말한다. 여섯째 수생이란, 네 성씨의 집안에 태어나는 것을 말하고, 혹은 현명함과 현명하지 않음, 성스러움과 성스럽지 않음 등을 말한다. 일곱째 계를 지킨 과보란, 인간과 천상의 몸 및 단정하고 결함과 추함이 없는 것 등이다. 여덟째 계를 범한 과보란, 삼악도의 몸 및 결함과 추함 등이 있는 것이다. 아홉째 국토의 과보란, 기세간의 여러 처소인 갖가지 나라·경계·주·군·현·가옥 등을 말한다. 이와 같은 갖가지 차별이, 부처의 광명이 비추기 때문에, 모두 밝게 나타나 법회의 대중이 보게 되는 것이다. 이상 여러 일을 밝게 나타내는 것을 마쳤다. 또한 이것은 앞 품에서 밝힌 광명의 스물여섯 절 가운데 첫째 절이다.</w:t>
      </w:r>
    </w:p>
    <w:p>
      <w:pPr>
        <w:pStyle w:val="EditorialNote"/>
      </w:pPr>
      <w:r>
        <w:t>교감·번역 메모 | [구문 불확실] `五趣總根`의 정확한 용례는 불명확하여 직역하였다.</w:t>
      </w:r>
    </w:p>
    <w:p>
      <w:pPr>
        <w:pStyle w:val="TextUnitHeading"/>
      </w:pPr>
      <w:r>
        <w:t>문단 0580  ·  [0646a02]</w:t>
      </w:r>
    </w:p>
    <w:p>
      <w:pPr>
        <w:spacing w:after="40"/>
      </w:pPr>
      <w:r>
        <w:rPr>
          <w:b/>
          <w:sz w:val="18"/>
        </w:rPr>
        <w:t>원문</w:t>
      </w:r>
    </w:p>
    <w:p>
      <w:pPr>
        <w:pStyle w:val="SourceText"/>
      </w:pPr>
      <w:r>
        <w:t>[0646a02] 自下第二明結通中二。初結東方。後南西下結餘九方。此結亦是前品從第二節已[1]志光所照處。此中略舉十數。其量分齊。如阿祇品說。餘文可知。上來滿段。總明第一信中解竟。</w:t>
      </w:r>
    </w:p>
    <w:p>
      <w:pPr>
        <w:spacing w:after="40"/>
      </w:pPr>
      <w:r>
        <w:rPr>
          <w:b/>
          <w:sz w:val="18"/>
        </w:rPr>
        <w:t>한국어 번역</w:t>
      </w:r>
    </w:p>
    <w:p>
      <w:pPr>
        <w:pStyle w:val="TranslationText"/>
      </w:pPr>
      <w:r>
        <w:t>이 아래부터 둘째, 결론지어 두루 통함을 밝히는 데에는 둘이 있다. 처음은 동방을 결론짓고, 뒤의 ‘남·서[南西]’ 이하는 나머지 아홉 방위를 결론짓는다. 이 결론은 또한 앞 품의 둘째 절부터 이후 광명이 비춘 곳에 해당한다. 여기서는 대략 열 가지 수를 들었으니, 그 양의 분제는, 「아승기품」에서 설한 것과 같다. 나머지 글은 알 수 있다. 이상 한 단락을 마쳐, 총괄하여 첫째 믿음 가운데의 이해를 밝히기를 마친다.</w:t>
      </w:r>
    </w:p>
    <w:p>
      <w:pPr>
        <w:pStyle w:val="EditorialNote"/>
      </w:pPr>
      <w:r>
        <w:t>교감·번역 메모 | [이문 검토 필요] `已[1]志光所照處`의 `志`는 문맥상 이문 가능성이 있으나 그대로 보존하였다.</w:t>
      </w:r>
    </w:p>
    <w:p>
      <w:pPr>
        <w:pStyle w:val="Heading2"/>
      </w:pPr>
      <w:r>
        <w:t>「정행품」 제11</w:t>
      </w:r>
    </w:p>
    <w:p>
      <w:pPr>
        <w:pStyle w:val="SmallMeta"/>
      </w:pPr>
      <w:r>
        <w:t>淨行品第十一</w:t>
      </w:r>
    </w:p>
    <w:p>
      <w:pPr>
        <w:pStyle w:val="TextUnitHeading"/>
      </w:pPr>
      <w:r>
        <w:t>문단 0581  ·  [0646a06]</w:t>
      </w:r>
    </w:p>
    <w:p>
      <w:pPr>
        <w:spacing w:after="40"/>
      </w:pPr>
      <w:r>
        <w:rPr>
          <w:b/>
          <w:sz w:val="18"/>
        </w:rPr>
        <w:t>원문</w:t>
      </w:r>
    </w:p>
    <w:p>
      <w:pPr>
        <w:pStyle w:val="SourceText"/>
      </w:pPr>
      <w:r>
        <w:t>[0646a06]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0582  ·  [0646a07]</w:t>
      </w:r>
    </w:p>
    <w:p>
      <w:pPr>
        <w:spacing w:after="40"/>
      </w:pPr>
      <w:r>
        <w:rPr>
          <w:b/>
          <w:sz w:val="18"/>
        </w:rPr>
        <w:t>원문</w:t>
      </w:r>
    </w:p>
    <w:p>
      <w:pPr>
        <w:pStyle w:val="SourceText"/>
      </w:pPr>
      <w:r>
        <w:t>[0646a07] 初釋名中二。先明名者。梵本云。具折羅波唎戍提。(戍音作輸律反)言具折囉者。所行也。波唎者皆也。遍也。戍提者清淨也。謂由善用心令三業六根於所行三性境皆隨所應成信願行故。云所行皆清淨也。</w:t>
      </w:r>
    </w:p>
    <w:p>
      <w:pPr>
        <w:spacing w:after="40"/>
      </w:pPr>
      <w:r>
        <w:rPr>
          <w:b/>
          <w:sz w:val="18"/>
        </w:rPr>
        <w:t>한국어 번역</w:t>
      </w:r>
    </w:p>
    <w:p>
      <w:pPr>
        <w:pStyle w:val="TranslationText"/>
      </w:pPr>
      <w:r>
        <w:t>첫째 이름을 해석하는 데에는 둘이 있다. 먼저 이름을 밝히면, 범본에서는 말한다. ‘구절라파리수제(具折羅波唎戍提)’이다. (戍의 음은 輸律反이다.) ‘구절라(具折囉)’란, 행하는 바이다. ‘파리(波唎)’는 모두라는 뜻이고, 두루라는 뜻이다. ‘수제(戍提)’는 청정이라는 뜻이다. 마음을 잘 씀으로써 삼업과 육근이 행하는 삼성의 경계에서 모두 그에 맞게 믿음·서원·행을 이루게 하기 때문에, ‘행하는 바가 모두 청정하다’고 한다.</w:t>
      </w:r>
    </w:p>
    <w:p>
      <w:pPr>
        <w:pStyle w:val="TextUnitHeading"/>
      </w:pPr>
      <w:r>
        <w:t>문단 0583  ·  [0646a10]</w:t>
      </w:r>
    </w:p>
    <w:p>
      <w:pPr>
        <w:spacing w:after="40"/>
      </w:pPr>
      <w:r>
        <w:rPr>
          <w:b/>
          <w:sz w:val="18"/>
        </w:rPr>
        <w:t>원문</w:t>
      </w:r>
    </w:p>
    <w:p>
      <w:pPr>
        <w:pStyle w:val="SourceText"/>
      </w:pPr>
      <w:r>
        <w:t>[0646a10] 後釋名者。既由於境用心巧願。令眼等所行皆得清淨。此則所行之清淨。依主釋也。</w:t>
      </w:r>
    </w:p>
    <w:p>
      <w:pPr>
        <w:spacing w:after="40"/>
      </w:pPr>
      <w:r>
        <w:rPr>
          <w:b/>
          <w:sz w:val="18"/>
        </w:rPr>
        <w:t>한국어 번역</w:t>
      </w:r>
    </w:p>
    <w:p>
      <w:pPr>
        <w:pStyle w:val="TranslationText"/>
      </w:pPr>
      <w:r>
        <w:t>뒤에서 이름을 해석하면, 이미 경계에 대해 마음을 써서 교묘하게 발원하여, 눈 등이 행하는 바를 모두 청정하게 하기 때문에, 이는 곧 ‘행하는 바의 청정’이니, 의주석이다.</w:t>
      </w:r>
    </w:p>
    <w:p>
      <w:pPr>
        <w:pStyle w:val="TextUnitHeading"/>
      </w:pPr>
      <w:r>
        <w:t>문단 0584  ·  [0646a13]</w:t>
      </w:r>
    </w:p>
    <w:p>
      <w:pPr>
        <w:spacing w:after="40"/>
      </w:pPr>
      <w:r>
        <w:rPr>
          <w:b/>
          <w:sz w:val="18"/>
        </w:rPr>
        <w:t>원문</w:t>
      </w:r>
    </w:p>
    <w:p>
      <w:pPr>
        <w:pStyle w:val="SourceText"/>
      </w:pPr>
      <w:r>
        <w:t>[0646a13] 二來意者。前品明信中之慧解。今明信中[2]三願行故。次來也。</w:t>
      </w:r>
    </w:p>
    <w:p>
      <w:pPr>
        <w:spacing w:after="40"/>
      </w:pPr>
      <w:r>
        <w:rPr>
          <w:b/>
          <w:sz w:val="18"/>
        </w:rPr>
        <w:t>한국어 번역</w:t>
      </w:r>
    </w:p>
    <w:p>
      <w:pPr>
        <w:pStyle w:val="TranslationText"/>
      </w:pPr>
      <w:r>
        <w:t>둘째 래의란, 앞 품에서는 믿음 가운데의 지혜로운 이해를 밝혔고, 지금은 믿음 가운데 세 가지 원행을 밝히므로, 다음에 오는 것이다.</w:t>
      </w:r>
    </w:p>
    <w:p>
      <w:pPr>
        <w:pStyle w:val="EditorialNote"/>
      </w:pPr>
      <w:r>
        <w:t>교감·번역 메모 | [구문 불확실] `三願行`은 문맥상 ‘세 가지 원행’으로 직역하였다.</w:t>
      </w:r>
    </w:p>
    <w:p>
      <w:pPr>
        <w:pStyle w:val="TextUnitHeading"/>
      </w:pPr>
      <w:r>
        <w:t>문단 0585  ·  [0646a15]</w:t>
      </w:r>
    </w:p>
    <w:p>
      <w:pPr>
        <w:spacing w:after="40"/>
      </w:pPr>
      <w:r>
        <w:rPr>
          <w:b/>
          <w:sz w:val="18"/>
        </w:rPr>
        <w:t>원문</w:t>
      </w:r>
    </w:p>
    <w:p>
      <w:pPr>
        <w:pStyle w:val="SourceText"/>
      </w:pPr>
      <w:r>
        <w:t>[0646a15] 三宗趣者。以隨何巧願離[3]遏為宗。成諸勝妙功德為趣。亦可成後德用為趣。</w:t>
      </w:r>
    </w:p>
    <w:p>
      <w:pPr>
        <w:spacing w:after="40"/>
      </w:pPr>
      <w:r>
        <w:rPr>
          <w:b/>
          <w:sz w:val="18"/>
        </w:rPr>
        <w:t>한국어 번역</w:t>
      </w:r>
    </w:p>
    <w:p>
      <w:pPr>
        <w:pStyle w:val="TranslationText"/>
      </w:pPr>
      <w:r>
        <w:t>셋째 종취란, 어떠한 경우에도 교묘한 서원으로 막힘을 여의는 것을 종으로 삼고, 여러 수승하고 묘한 공덕을 이루는 것을 취로 삼는다. 또한 뒤의 덕용을 이루는 것을 취로 삼는다고 할 수도 있다.</w:t>
      </w:r>
    </w:p>
    <w:p>
      <w:pPr>
        <w:pStyle w:val="EditorialNote"/>
      </w:pPr>
      <w:r>
        <w:t>교감·번역 메모 | [이문 검토 필요] `離[3]遏`의 `遏`은 문맥상 ‘막힘’으로 해석하되 교감 가능성을 남긴다.</w:t>
      </w:r>
    </w:p>
    <w:p>
      <w:pPr>
        <w:pStyle w:val="TextUnitHeading"/>
      </w:pPr>
      <w:r>
        <w:t>문단 0586  ·  [0646a17]</w:t>
      </w:r>
    </w:p>
    <w:p>
      <w:pPr>
        <w:spacing w:after="40"/>
      </w:pPr>
      <w:r>
        <w:rPr>
          <w:b/>
          <w:sz w:val="18"/>
        </w:rPr>
        <w:t>원문</w:t>
      </w:r>
    </w:p>
    <w:p>
      <w:pPr>
        <w:pStyle w:val="SourceText"/>
      </w:pPr>
      <w:r>
        <w:t>[0646a17] 四釋文者中。文二。先智首菩薩問舉法[4]微其因。後爾時文殊下文殊菩薩答標德顯其因。前中文有十一段。一無遏三業。二得堪傳法器。三成就眾慧。四[5]曾道因緣。五善知三科有及三界三世。六善順。七覺三脫七國滿六度四無量心。八得十智力。九世主敬護。十能為饒益。十一於眾尊貴。問此十一段所成功德。在何住中。</w:t>
      </w:r>
    </w:p>
    <w:p>
      <w:pPr>
        <w:spacing w:after="40"/>
      </w:pPr>
      <w:r>
        <w:rPr>
          <w:b/>
          <w:sz w:val="18"/>
        </w:rPr>
        <w:t>한국어 번역</w:t>
      </w:r>
    </w:p>
    <w:p>
      <w:pPr>
        <w:pStyle w:val="TranslationText"/>
      </w:pPr>
      <w:r>
        <w:t>넷째 본문을 해석하는 데에는, 글이 둘이다. 먼저 지수보살이 법을 들어 그 인을 미루어 묻고, 뒤의 ‘그때 문수[爾時文殊]’ 이하는 문수보살이 답하면서 덕을 표방하고 그 인을 드러낸다. 앞의 글에는 열한 단락이 있다. 첫째는 막힘 없는 삼업이고, 둘째는 법을 전할 수 있는 그릇을 얻는 것이며, 셋째는 여러 지혜를 성취하는 것이고, 넷째는 도의 인연을 익힌 것이며, 다섯째는 삼과의 유와 삼계·삼세를 잘 아는 것이고, 여섯째는 잘 따르는 것이며, 일곱째는 삼해탈을 깨닫고 [칠국을] 채우며 육도와 사무량심을 갖추는 것이다. 여덟째는 십지력을 얻는 것이고, 아홉째는 세간의 주인이 공경하고 보호하는 것이며, 열째는 능히 이익을 주는 것이고, 열한째는 대중 가운데 존귀한 것이다. 묻는다. 이 열한 단락에서 성취되는 공덕은, 어느 지위에 있는가?</w:t>
      </w:r>
    </w:p>
    <w:p>
      <w:pPr>
        <w:pStyle w:val="EditorialNote"/>
      </w:pPr>
      <w:r>
        <w:t>교감·번역 메모 | [이문 검토 필요] `舉法[4]微其因`의 `微`는 문맥상 `徵` 계열의 이문 가능성이 있다. / [이문 검토 필요] `曾道因緣`은 자구가 불안정하여 ‘도의 인연을 익힌 것’으로 옮겼다. / [구문 불확실] `三科有及三界三世`의 구두는 문맥에 따라 달리 볼 수 있다. / [판독 불확실] `七國滿`은 현전 자구로는 의미가 불명확하다.</w:t>
      </w:r>
    </w:p>
    <w:p>
      <w:pPr>
        <w:pStyle w:val="TextUnitHeading"/>
      </w:pPr>
      <w:r>
        <w:t>문단 0587  ·  [0646a23]</w:t>
      </w:r>
    </w:p>
    <w:p>
      <w:pPr>
        <w:spacing w:after="40"/>
      </w:pPr>
      <w:r>
        <w:rPr>
          <w:b/>
          <w:sz w:val="18"/>
        </w:rPr>
        <w:t>원문</w:t>
      </w:r>
    </w:p>
    <w:p>
      <w:pPr>
        <w:pStyle w:val="SourceText"/>
      </w:pPr>
      <w:r>
        <w:t>[0646a23] 答或有唯在佛果。謂第一第三第八。或唯因位。謂第二第四第六。或通因果。謂五七九十一也。就初段中十句。初總。餘別。總云無過失者。謂後不害等九種是也。二別中一常心已非可害。況與諸法平等之性。而相害耶。二三業印機而現。則應無不宜故。無可機毀。三不為諸魔外道破壞。四自力不退他力不能轉。五任運成就故。六念念昇進。七自體離染。八於他不染。九常隨知轉。</w:t>
      </w:r>
    </w:p>
    <w:p>
      <w:pPr>
        <w:spacing w:after="40"/>
      </w:pPr>
      <w:r>
        <w:rPr>
          <w:b/>
          <w:sz w:val="18"/>
        </w:rPr>
        <w:t>한국어 번역</w:t>
      </w:r>
    </w:p>
    <w:p>
      <w:pPr>
        <w:pStyle w:val="TranslationText"/>
      </w:pPr>
      <w:r>
        <w:t>답한다. 어떤 것은 오직 불과에 있으니, 곧 첫째·셋째·여덟째이다. 어떤 것은 오직 인위에 있으니, 곧 둘째·넷째·여섯째이다. 어떤 것은 인과에 모두 통하니, 곧 다섯째·일곱째·아홉째·열한째이다. 첫째 단락에는 열 구가 있다. 처음은 총괄이고, 나머지는 개별이다. 총괄하여 말한 ‘과실이 없음’이란, 뒤의 ‘해치지 않음’ 등 아홉 종류가 바로 그것이다. 둘째 개별 가운데 첫째는 항상한 마음은 이미 해칠 수 없는데, 하물며 모든 법과 평등한 성품을, 서로 해칠 수 있겠는가 하는 것이다. 둘째는 삼업이 근기에 맞추어 나타나므로, 응함에 마땅하지 않음이 없기 때문에, 근기로부터 훼손될 수 없다. 셋째는 여러 마군과 외도가 깨뜨릴 수 없는 것이다. 넷째는 자신의 힘으로 물러나지 않고 남의 힘으로도 돌릴 수 없는 것이다. 다섯째는 저절로 성취하기 때문이다. 여섯째는 생각마다 향상하여 나아가는 것이다. 일곱째는 자체가 염오를 여읜 것이다. 여덟째는 다른 것에 물들지 않는 것이다. 아홉째는 항상 앎을 따라 움직이는 것이다.</w:t>
      </w:r>
    </w:p>
    <w:p>
      <w:pPr>
        <w:pStyle w:val="EditorialNote"/>
      </w:pPr>
      <w:r>
        <w:t>교감·번역 메모 | [구문 불확실] 원문은 `二別中一常心已非可害`로, 열거 번호와 구두가 불안정하다. / [구문 불확실] `無可機毀`를 문맥상 직역하였다.</w:t>
      </w:r>
    </w:p>
    <w:p>
      <w:pPr>
        <w:pStyle w:val="TextUnitHeading"/>
      </w:pPr>
      <w:r>
        <w:t>문단 0588  ·  [0646b07]</w:t>
      </w:r>
    </w:p>
    <w:p>
      <w:pPr>
        <w:spacing w:after="40"/>
      </w:pPr>
      <w:r>
        <w:rPr>
          <w:b/>
          <w:sz w:val="18"/>
        </w:rPr>
        <w:t>원문</w:t>
      </w:r>
    </w:p>
    <w:p>
      <w:pPr>
        <w:pStyle w:val="SourceText"/>
      </w:pPr>
      <w:r>
        <w:t>[0646b07] 第二段堪傳法器德十句中。一生中國有佛法處。二種族尊貴。三崇心三寂之家。四色貌端正。五[＊]曾丈夫相諸根無缺。六記憶不忘。七決釋分明。八性行仁和。九處眾無畏。智度云。菩薩別有四種無畏。一總持[6]畏。於法記持不懼忘失。二[7]智根無畏。知根授法。不懼差失。三決疑無畏。隨問能答。不懼不堪。四答難無畏。有難皆通。不懼屈滯。十性自覺悟。厭生死。求涅槃。亦常自[8]劣察不造眾惡。</w:t>
      </w:r>
    </w:p>
    <w:p>
      <w:pPr>
        <w:spacing w:after="40"/>
      </w:pPr>
      <w:r>
        <w:rPr>
          <w:b/>
          <w:sz w:val="18"/>
        </w:rPr>
        <w:t>한국어 번역</w:t>
      </w:r>
    </w:p>
    <w:p>
      <w:pPr>
        <w:pStyle w:val="TranslationText"/>
      </w:pPr>
      <w:r>
        <w:t>둘째 단락의 법을 전할 만한 그릇이라는 덕의 열 구 가운데, 첫째는 불법이 있는 중국에 태어나는 것이고, 둘째는 종족이 존귀한 것이며, 셋째는 마음으로 삼적(三寂)을 숭상하는 집안이고, 넷째는 모습이 단정한 것이며, 다섯째는 장부의 상을 갖추고 여러 근에 결함이 없는 것이다. 여섯째는 기억하여 잊지 않는 것이고, 일곱째는 결단하고 해석함이 분명한 것이며, 여덟째는 성품과 행동이 인자하고 온화한 것이고, 아홉째는 대중 가운데서 두려움이 없는 것이다. 『지도론』에서 말한다. 보살에게는 별도로 네 가지 무외가 있다. 첫째 총지 무외이다. 법을 기억하여 지니고 잊어버릴까 두려워하지 않는다. 둘째 근기를 아는 무외이다. 근기를 알아 법을 주고, 잘못될까 두려워하지 않는다. 셋째 의혹을 결단하는 무외이다. 물음에 따라 능히 답하고, 감당하지 못할까 두려워하지 않는다. 넷째 힐난에 답하는 무외이다. 어려운 물음이 있으면 모두 통하게 하고, 굴복하거나 막힐까 두려워하지 않는다. 열째는 성품이 스스로 깨닫는 것이다. 생사를 싫어하고, 열반을 구하며, 또한 항상 스스로 살펴 여러 악을 짓지 않는다.</w:t>
      </w:r>
    </w:p>
    <w:p>
      <w:pPr>
        <w:pStyle w:val="EditorialNote"/>
      </w:pPr>
      <w:r>
        <w:t>교감·번역 메모 | [구문 불확실] `崇心三寂之家`의 `三寂`은 문맥상 확정하기 어렵다. / [이문 검토 필요] `曾丈夫相`의 `曾`은 교감표지와 함께 자구가 불안정하다. / [판독 불확실] 원문 `總持[6]畏`는 문맥상 `總持無畏`로 이해되지만 원문은 교정하지 않았다. / [판독 불확실] `智根無畏`는 문맥상 ‘근기를 아는 무외’로 옮겼다. / [이문 검토 필요] `自[8]劣察`의 `劣`은 문맥상 이문 가능성이 있으나 그대로 두었다.</w:t>
      </w:r>
    </w:p>
    <w:p>
      <w:pPr>
        <w:pStyle w:val="TextUnitHeading"/>
      </w:pPr>
      <w:r>
        <w:t>문단 0589  ·  [0646b15]</w:t>
      </w:r>
    </w:p>
    <w:p>
      <w:pPr>
        <w:spacing w:after="40"/>
      </w:pPr>
      <w:r>
        <w:rPr>
          <w:b/>
          <w:sz w:val="18"/>
        </w:rPr>
        <w:t>원문</w:t>
      </w:r>
    </w:p>
    <w:p>
      <w:pPr>
        <w:pStyle w:val="SourceText"/>
      </w:pPr>
      <w:r>
        <w:t>[0646b15] 第三段十慧者。一尊故。二首故。三上極故。四尊極故。五無分限故。六非籌算得故。七非心言到故。八無正偶故。非以校智故。十非口能宣故。十中後六非十大數中量無等數。所以者何。彼十大數有分限故。今此皆是稱法性慧深難表詮約遮顯也。</w:t>
      </w:r>
    </w:p>
    <w:p>
      <w:pPr>
        <w:spacing w:after="40"/>
      </w:pPr>
      <w:r>
        <w:rPr>
          <w:b/>
          <w:sz w:val="18"/>
        </w:rPr>
        <w:t>한국어 번역</w:t>
      </w:r>
    </w:p>
    <w:p>
      <w:pPr>
        <w:pStyle w:val="TranslationText"/>
      </w:pPr>
      <w:r>
        <w:t>셋째 단락의 열 가지 지혜란, 첫째는 존귀하기 때문이고, 둘째는 으뜸이기 때문이며, 셋째는 위가 지극하기 때문이고, 넷째는 존귀함이 지극하기 때문이며, 다섯째는 분한이 없기 때문이고, 여섯째는 헤아려 계산하여 얻을 수 있는 것이 아니기 때문이며, 일곱째는 마음과 말이 미칠 수 있는 것이 아니기 때문이고, 여덟째는 바르게 짝할 것이 없기 때문이며, [아홉째는] 지혜를 비교하여 헤아릴 수 있는 것이 아니기 때문이고, 열째는 입으로 능히 펴낼 수 있는 것이 아니기 때문이다. 열 가지 가운데 뒤의 여섯은 십대수 가운데의 양·무등 등의 수가 아니다. 왜냐하면, 그 십대수에는 분한이 있기 때문이다. 지금 여기의 것은 모두 법성에 맞는 지혜가 깊어 표현하고 설명하기 어려움을 차전으로 드러낸 것이다.</w:t>
      </w:r>
    </w:p>
    <w:p>
      <w:pPr>
        <w:pStyle w:val="EditorialNote"/>
      </w:pPr>
      <w:r>
        <w:t>교감·번역 메모 | [결락] 원문에 아홉째를 표시하는 번호가 보이지 않아 문맥상 보충하여 번역하되 원문은 변경하지 않았다. / [구문 불확실] `十大數中量無等數`의 정확한 구두와 지시 범위가 불확실하다.</w:t>
      </w:r>
    </w:p>
    <w:p>
      <w:pPr>
        <w:pStyle w:val="TextUnitHeading"/>
      </w:pPr>
      <w:r>
        <w:t>문단 0590  ·  [0646b20]</w:t>
      </w:r>
    </w:p>
    <w:p>
      <w:pPr>
        <w:spacing w:after="40"/>
      </w:pPr>
      <w:r>
        <w:rPr>
          <w:b/>
          <w:sz w:val="18"/>
        </w:rPr>
        <w:t>원문</w:t>
      </w:r>
    </w:p>
    <w:p>
      <w:pPr>
        <w:pStyle w:val="SourceText"/>
      </w:pPr>
      <w:r>
        <w:t>[0646b20] 第四段十種[＊]曾道因緣者。一已有習種無倒聞重。梁攝論云。多聞熏習。與阿梨識中解性和合。一切聖人以此為因。無性攝論云。此聞習熏即是有流。而是出[9]廿心種子性故。二有勝欲樂[10]七求大菩提故。三諸所順行皆善巧故。四諸波羅蜜順違境界皆現前故。此[11]所即是有境能生心也。五於前順違境。皆成順道相心中現故。六具信等根故。七[12]曾決釋明故。八會相即性不止而止故。九了性即相不觀而觀故。勝天王云。奢摩他者。一心不亂。毗婆舍那者。如實見法。又如涅槃深密等說。廣如別章。十審細籌量故。此十皆能資道令增長故。俱名力也。</w:t>
      </w:r>
    </w:p>
    <w:p>
      <w:pPr>
        <w:spacing w:after="40"/>
      </w:pPr>
      <w:r>
        <w:rPr>
          <w:b/>
          <w:sz w:val="18"/>
        </w:rPr>
        <w:t>한국어 번역</w:t>
      </w:r>
    </w:p>
    <w:p>
      <w:pPr>
        <w:pStyle w:val="TranslationText"/>
      </w:pPr>
      <w:r>
        <w:t>넷째 단락의 열 가지 도의 인연이란, 첫째는 이미 익힌 종자가 있어 뒤바뀌지 않게 거듭 들은 것이다. 양나라 『섭론』에서 말한다. 다문훈습이, 아리야식 가운데의 해성(解性)과 화합한다. 모든 성인은 이것을 인으로 삼는다. 무성의 『섭론』에서 말한다. 이 문훈습은 곧 유루이지만, 출…심의 종자성이기 때문이다. 둘째는 수승한 욕락이 있어 대보리를 구하기 때문이다. 셋째는 따르는 모든 행이 다 선교하기 때문이다. 넷째는 여러 바라밀의 순경과 역경이 모두 현전하기 때문이다. 이 바는 곧 경계가 있어 마음을 낼 수 있다는 것이다. 다섯째는 앞의 순경과 역경에서, 모두 도를 따르는 모습이 마음속에 나타나기 때문이다. 여섯째는 신 등의 근을 갖추기 때문이다. 일곱째는 결단하고 해석함이 밝기 때문이다. 여덟째는 상을 모아 곧 성품에 즉하여 멈추지 않으면서 멈추기 때문이다. 아홉째는 성품이 곧 상임을 알아 관하지 않으면서 관하기 때문이다. 『승천왕경』에서 말한다. 사마타란, 한마음이 산란하지 않는 것이고, 비바사나란, 법을 여실히 보는 것이다. 또 『열반경』·『심밀경』 등에서 설한 것과 같다. 자세한 것은 별장과 같다. 열째는 자세히 헤아리고 생각하기 때문이다. 이 열 가지는 모두 도를 도와 증장하게 하므로, 모두 ‘힘’이라 한다.</w:t>
      </w:r>
    </w:p>
    <w:p>
      <w:pPr>
        <w:pStyle w:val="EditorialNote"/>
      </w:pPr>
      <w:r>
        <w:t>교감·번역 메모 | [이문 검토 필요] `曾道因緣`의 `曾`은 자구상 불안정하다. / [구문 불확실] `已有習種無倒聞重`을 문맥에 따라 직역하였다. / [판독 불확실] `出[9]廿心種子性`은 현전 자구로 의미 확정이 어렵다. / [이문 검토 필요] `七求大菩提`의 `七`은 문맥상 자구가 불안정하다. / [구문 불확실] `此[11]所即是有境能生心也`의 교감표지와 구문이 불안정하다. / [이문 검토 필요] `曾決釋明`의 `曾`은 문맥상 이문 가능성이 있다.</w:t>
      </w:r>
    </w:p>
    <w:p>
      <w:pPr>
        <w:pStyle w:val="TextUnitHeading"/>
      </w:pPr>
      <w:r>
        <w:t>문단 0591  ·  [0646c07]</w:t>
      </w:r>
    </w:p>
    <w:p>
      <w:pPr>
        <w:spacing w:after="40"/>
      </w:pPr>
      <w:r>
        <w:rPr>
          <w:b/>
          <w:sz w:val="18"/>
        </w:rPr>
        <w:t>원문</w:t>
      </w:r>
    </w:p>
    <w:p>
      <w:pPr>
        <w:pStyle w:val="SourceText"/>
      </w:pPr>
      <w:r>
        <w:t>[0646c07] 第五段十善巧者。唯義應云於蘊善巧。餘九皆爾。此中有十者。一蘊。二界。三處。四緣起。餘六三界三世也。善巧者。謂於十法。善知其相。然不動實性。謂一一釋名出體。諸門分別。即此體等。如幻不實。若自觀察。若為他說。皆[13]如應是。初由色等。皆有重擔義積聚義。同名為蘊。世間苦說蘊名為藏。物所聚故。二由生長門義。名之為處。謂依諸根境。生心心法故。三由種族義別義持義。故名為界。種族者。如一山中有多銅鐵等族。說為多界。此亦如是。於一身中。有十八類諸法種族。名十八界。別者六三互望各差別故。持自種類。不相雜故。[＊]曾釋三科。如別行章。四由無明緣故行起。行乃至有緣故。生老死起。如是十二。皆從緣起。五由有男女形。因欲愛受身故名為欲。望上地別故名界。六由無男女形別。因色愛受身名為色。望上下地別故名界。七由無根生色形。然以無色界愛。受四蘊身。望下二地別故名界也。八由謝往色心無有體用。名過去。九由當起色心未有體用。名[14]等來。十由色心體用已起未滅。名現在。於此十句。皆明了性相。後鎔融自在名善巧也。</w:t>
      </w:r>
    </w:p>
    <w:p>
      <w:pPr>
        <w:spacing w:after="40"/>
      </w:pPr>
      <w:r>
        <w:rPr>
          <w:b/>
          <w:sz w:val="18"/>
        </w:rPr>
        <w:t>한국어 번역</w:t>
      </w:r>
    </w:p>
    <w:p>
      <w:pPr>
        <w:pStyle w:val="TranslationText"/>
      </w:pPr>
      <w:r>
        <w:t>다섯째 단락의 열 가지 선교란, 뜻으로만 본다면 ‘온(蘊)에 대해 선교하다’라고 해야 하고, 나머지 아홉도 모두 그러하다. 여기에 열 가지가 있으니, 첫째 온, 둘째 계, 셋째 처, 넷째 연기이고, 나머지 여섯은 삼계와 삼세이다. 선교란, 열 가지 법에 대해, 그 상을 잘 알되, 실성을 움직이지 않는 것이다. 곧 하나하나 이름을 해석하고 체를 밝히며, 여러 문으로 분별하되, 바로 이 체 등이, 환과 같아 실재하지 않음을 아는 것이다. 스스로 관찰하든, 남을 위해 설하든, 모두 그에 맞게 이와 같다. 첫째는 색 등이, 모두 무거운 짐이라는 뜻과 적취라는 뜻을 지니므로, 함께 ‘온’이라 한다. 세간에서 괴로움으로 말미암아 온을 ‘장(藏)’이라 하니, 사물이 모이는 곳이기 때문이다. 둘째는 생장하는 문이라는 뜻 때문에, ‘처’라 한다. 곧 여러 근과 경계에 의지하여, 마음과 마음작용이 생기기 때문이다. 셋째는 종족이라는 뜻, 차별이라는 뜻, 유지한다는 뜻 때문에, ‘계’라 한다. 종족이란, 한 산 가운데 여러 구리·쇠 등의 종족이 있어, 여러 계라고 하는 것과 같다. 이것도 또한 그러하여, 한 몸 가운데, 열여덟 부류의 여러 법 종족이 있으므로, 십팔계라 한다. 차별이란 여섯과 셋이 서로 상대하여 각각 차별되기 때문이다. 자기 종류를 유지하여, 서로 뒤섞이지 않기 때문이다. 삼과를 해석한 것은, 별행장과 같다. 넷째는 무명을 연으로 하기 때문에 행이 일어나고, 행에서부터 유에 이르기까지가 연이 되기 때문에, 생·노사가 일어난다. 이와 같은 열둘은, 모두 연으로부터 일어난다. 다섯째는 남녀의 형상이 있기 때문에, 욕애로 인해 몸을 받으므로 ‘욕’이라 하고, 윗 지위와 구별되므로 ‘계’라 한다. 여섯째는 남녀의 형상 차별이 없으나, 색애로 인해 몸을 받으므로 ‘색’이라 하고, 위아래의 지위와 구별되므로 ‘계’라 한다. 일곱째는 근에서 생긴 색의 형상이 없으나, 무색계의 애로써, 사온의 몸을 받으며, 아래 두 지위와 구별되므로 ‘계’라 한다. 여덟째는 이미 지나간 색과 마음에 체와 작용이 없으므로, ‘과거’라 한다. 아홉째는 장차 일어날 색과 마음에 아직 체와 작용이 없으므로, ‘등래’라 한다. 열째는 색과 마음의 체와 작용이 이미 일어나 아직 소멸하지 않았으므로, ‘현재’라 한다. 이 열 구에 대해, 모두 성상(性相)을 분명히 알고, 뒤에 융통하여 자재하게 하는 것을 ‘선교’라 한다.</w:t>
      </w:r>
    </w:p>
    <w:p>
      <w:pPr>
        <w:pStyle w:val="EditorialNote"/>
      </w:pPr>
      <w:r>
        <w:t>교감·번역 메모 | [구문 불확실] `皆[13]如應是`는 자구가 압축되어 있어 문맥상 옮겼다. / [구문 불확실] `世間苦說蘊名為藏`의 정확한 구두는 불확실하다. / [구문 불확실] `六三互望`의 지시 대상은 문맥상 확정하기 어렵다. / [이문 검토 필요] `曾釋三科`의 `曾`은 교감상 불안정하나 그대로 두었다. / [구문 불확실] `無根生色形`을 현전 자구대로 옮겼다. / [이문 검토 필요] `名[14]等來`는 문맥상 ‘미래’에 해당하나 현전 자구를 보존해 옮겼다.</w:t>
      </w:r>
    </w:p>
    <w:p>
      <w:pPr>
        <w:pStyle w:val="TextUnitHeading"/>
      </w:pPr>
      <w:r>
        <w:t>문단 0592  ·  [0647a02]</w:t>
      </w:r>
    </w:p>
    <w:p>
      <w:pPr>
        <w:spacing w:after="40"/>
      </w:pPr>
      <w:r>
        <w:rPr>
          <w:b/>
          <w:sz w:val="18"/>
        </w:rPr>
        <w:t>원문</w:t>
      </w:r>
    </w:p>
    <w:p>
      <w:pPr>
        <w:pStyle w:val="SourceText"/>
      </w:pPr>
      <w:r>
        <w:t>[0647a02] 第六段順七覺三脫者。先七覺。後三脫。前中一於可觀諸法自相無相而明記故名念。二觀察二諦了不了法門名釋法。三順善退惡名進。四[1]原法心悅名喜。五身心調暢名猗。六專注所緣名定。七遠離沈掉而平等寂靜名捨。然不同權小順故名為善順。皆是佛果盡無生智四智十智因故。俱名覺分。諸門分別。具如別章。後三脫中。一知一切法實相。所謂畢竟空。二知一切法無相故不受不著。三知一切法空已。不觀諸法若空不空若有若無。三中後二依初立故。總名為空。若從方便名空等三昧。若從方便及根本名空等解脫門。門即三昧。是趣入解脫之方便故。解脫即是出離。般涅槃即方便淨法界。廣顯如章。</w:t>
      </w:r>
    </w:p>
    <w:p>
      <w:pPr>
        <w:spacing w:after="40"/>
      </w:pPr>
      <w:r>
        <w:rPr>
          <w:b/>
          <w:sz w:val="18"/>
        </w:rPr>
        <w:t>한국어 번역</w:t>
      </w:r>
    </w:p>
    <w:p>
      <w:pPr>
        <w:pStyle w:val="TranslationText"/>
      </w:pPr>
      <w:r>
        <w:t>여섯째 단락에서 칠각과 삼해탈을 따르는 것이란, 먼저 칠각을 밝히고, 뒤에 삼해탈을 밝힌다. 앞 가운데 첫째는 관찰할 여러 법의 자상과 무상을 분명히 기억하므로 ‘념’이라 한다. 둘째는 이제와 진제, 요의와 불요의의 법문을 관찰하므로 ‘택법’이라 한다. 셋째는 선을 따르고 악에서 물러나므로 ‘정진’이라 한다. 넷째는 법을 궁구하여 마음이 기쁘므로 ‘희’라 한다. 다섯째는 몸과 마음이 조화롭고 편안하므로 ‘의(猗)’라 한다. 여섯째는 소연에 전념하므로 ‘정’이라 한다. 일곱째는 혼침과 도거를 멀리 여의고 평등하고 적정하므로 ‘사’라 한다. 그러나 권교와 소승에서 따르는 것과 같지 않기 때문에 ‘선순’이라 한다. 모두 불과의 진지·무생지·사지·십지의 인이기 때문에, 모두 ‘각분’이라 한다. 여러 문으로 분별한 것은, 자세히는 별장과 같다. 뒤의 삼해탈 가운데, 첫째는 모든 법의 실상을 아는 것이니, 이른바 필경공이다. 둘째는 모든 법이 무상임을 알아 받아들이지도 집착하지도 않는 것이다. 셋째는 모든 법이 공함을 알고 나서, 모든 법이 공한지 공하지 않은지, 있는지 없는지를 관하지 않는 것이다. 셋 가운데 뒤의 둘은 처음에 의지하여 세우므로, 총괄하여 ‘공’이라 한다. 방편을 따라 이름하면 공 등의 삼매라 하고, 방편과 근본을 함께 따라 이름하면 공 등의 해탈문이라 한다. 문은 곧 삼매이니, 해탈로 나아가 들어가는 방편이기 때문이다. 해탈은 곧 출리이고, 반열반은 곧 방편으로 청정해진 법계이다. 자세한 설명은 별장과 같다.</w:t>
      </w:r>
    </w:p>
    <w:p>
      <w:pPr>
        <w:pStyle w:val="EditorialNote"/>
      </w:pPr>
      <w:r>
        <w:t>교감·번역 메모 | [구문 불확실] 원문 `釋法`은 칠각지 문맥에서 `擇法` 계열로 이해되지만 원문은 수정하지 않았다. / [이문 검토 필요] `原法`은 문맥상 `觀法`·`緣法` 등의 이문 가능성이 있다. / [구문 불확실] `方便淨法界`의 결합 관계는 문맥상 여러 해석이 가능하다.</w:t>
      </w:r>
    </w:p>
    <w:p>
      <w:pPr>
        <w:pStyle w:val="TextUnitHeading"/>
      </w:pPr>
      <w:r>
        <w:t>문단 0593  ·  [0647a14]</w:t>
      </w:r>
    </w:p>
    <w:p>
      <w:pPr>
        <w:spacing w:after="40"/>
      </w:pPr>
      <w:r>
        <w:rPr>
          <w:b/>
          <w:sz w:val="18"/>
        </w:rPr>
        <w:t>원문</w:t>
      </w:r>
    </w:p>
    <w:p>
      <w:pPr>
        <w:pStyle w:val="SourceText"/>
      </w:pPr>
      <w:r>
        <w:t>[0647a14] 第七段六度四無量。如別章說。</w:t>
      </w:r>
    </w:p>
    <w:p>
      <w:pPr>
        <w:spacing w:after="40"/>
      </w:pPr>
      <w:r>
        <w:rPr>
          <w:b/>
          <w:sz w:val="18"/>
        </w:rPr>
        <w:t>한국어 번역</w:t>
      </w:r>
    </w:p>
    <w:p>
      <w:pPr>
        <w:pStyle w:val="TranslationText"/>
      </w:pPr>
      <w:r>
        <w:t>일곱째 단락의 육도와 사무량은, 별장에서 설한 것과 같다.</w:t>
      </w:r>
    </w:p>
    <w:p>
      <w:pPr>
        <w:pStyle w:val="TextUnitHeading"/>
      </w:pPr>
      <w:r>
        <w:t>문단 0594  ·  [0647a15]</w:t>
      </w:r>
    </w:p>
    <w:p>
      <w:pPr>
        <w:spacing w:after="40"/>
      </w:pPr>
      <w:r>
        <w:rPr>
          <w:b/>
          <w:sz w:val="18"/>
        </w:rPr>
        <w:t>원문</w:t>
      </w:r>
    </w:p>
    <w:p>
      <w:pPr>
        <w:pStyle w:val="SourceText"/>
      </w:pPr>
      <w:r>
        <w:t>[0647a15] 第八段。十力者。一善惡因果各相稱順名是處。翻此名非處。乃至知一切事理稱與不稱皆爾。如智度二十四說。二三世自業各有三世根。或三性心中受三性業根。釋曰。理實業唯二性。論約名種言感三性根。故作是說。或若原不苦原根各等隨自因緣受等。三信等諸根有上中下。或依乘不同。或得果遲速。或宜說廣略。或宜以挫誘等。四積習成性。性即界種種不同。或入道遲速。或受化殊異。或宜讚毀。或起見各殊。或貪等厚薄。五於種種境勝解各異。彼彼境中深忍樂欲故。智度云。知眾生種種解智力者欲名信喜好樂好五欲成。唯識云。信謂於實德。能深忍樂欲。乃至云。忍謂勝解。六於一切善道一切惡道一切聖道各知處。七四禪八解脫雜愛見慢名染。不雜名淨。智度云。禪攝一切色界。解脫攝一切定。乃至云禪定解脫即是三昧。此力唯降魔。次第三根力以已去七力同一降故。八一切眾生謝往色心名宿住。此智悉能記憶現前故。九一切眾生未來隨業因緣所有生死悉明了知故。十煩惱流[2]住佛斷無餘。聲聞但能知自流盡。佛則不爾。知自流盡。亦知他盡。如是十力各緣境時。無能勝故名為力。曾顯如別章。</w:t>
      </w:r>
    </w:p>
    <w:p>
      <w:pPr>
        <w:spacing w:after="40"/>
      </w:pPr>
      <w:r>
        <w:rPr>
          <w:b/>
          <w:sz w:val="18"/>
        </w:rPr>
        <w:t>한국어 번역</w:t>
      </w:r>
    </w:p>
    <w:p>
      <w:pPr>
        <w:pStyle w:val="TranslationText"/>
      </w:pPr>
      <w:r>
        <w:t>여덟째 단락이다. 십력이란, 첫째 선악의 인과가 각각 서로 걸맞고 따르는 것을 ‘시처’라 하고, 그 반대를 ‘비처’라 한다. 나아가 모든 사와 이가 걸맞는지 걸맞지 않는지를 아는 것도 모두 이와 같다. 『지도론』 제24권에서 설한 것과 같다. 둘째는 삼세의 자업이 각각 삼세의 근을 지니는 것이다. 혹은 삼성의 마음 가운데 삼성의 업의 근을 받는 것이다. 해석한다. 이치로는 실제 업은 오직 두 성뿐이나, 논에서는 명칭과 종자에 의거해 삼성의 근을 감득한다고 말하므로, 이와 같이 설한 것이다. 혹은 만약 본래 괴롭지 않은 [것과] 본래의 근이 각각 자기 인연에 따라 받는 것 등이다. 셋째는 신 등의 여러 근에 상·중·하가 있고, 혹은 의지하는 승이 서로 다르며, 혹은 과를 얻는 데 빠르고 느림이 있고, 혹은 자세히 설함과 간략히 설함이 알맞은 경우가 있으며, 혹은 꺾거나 이끄는 등의 방법이 알맞은 경우가 있다. 넷째는 누적된 습기가 성품을 이루는 것이다. 성품, 곧 계(界)가 갖가지로 서로 다르며, 혹은 도에 들어가는 데 빠르고 느림이 있고, 혹은 교화를 받는 것이 서로 다르며, 혹은 칭찬하거나 꾸짖는 것이 알맞고, 혹은 일으키는 견해가 각각 다르며, 혹은 탐욕 등의 두터움과 엷음이 있다. 다섯째는 갖가지 경계에 대한 승해가 각각 다른 것이다. 각각의 경계에서 깊이 인가하고 즐겨 바라기 때문이다. 『지도론』에서 말한다. ‘중생의 갖가지 해(解)를 아는 지력’에서 욕(欲)은 믿음·기쁨·좋아함·즐거워함·오욕을 이루는 것을 말한다. 『유식론』에서 말한다. ‘신(信)이란 진실과 덕에 대해, 능히 깊이 인가하고 즐겨 바라는 것이다.’ 나아가 또 말한다. ‘인(忍)이란 승해를 말한다.’ 여섯째는 모든 선도·악도·성도 각각의 처소를 아는 것이다. 일곱째는 사선과 팔해탈에 애착·견해·교만이 섞인 것을 ‘염’이라 하고, 섞이지 않은 것을 ‘정’이라 한다. 『지도론』에서 말한다. ‘선은 모든 색계를 포섭하고, 해탈은 모든 정을 포섭한다.’ 나아가 ‘선정과 해탈은 곧 삼매이다’라고 한다. 이 힘은 오직 마군을 항복시킨다. 그 다음 셋째 근력부터 이후 일곱 힘은 동일하게 하나를 항복시키기 때문이다. 여덟째는 모든 중생의 이미 지나간 색과 마음을 숙주라 하고, 이 지혜는 모두 기억하여 현전하게 할 수 있기 때문이다. 아홉째는 모든 중생이 미래에 업의 인연을 따라 겪을 모든 생사를 분명히 아는 것이다. 열째는 번뇌의 흐름과 머묾을 부처가 남김없이 끊는 것이다. 성문은 다만 자신의 번뇌 흐름이 다한 것만 알지만, 부처는 그렇지 않다. 자신의 번뇌 흐름이 다한 것도 알고, 남의 번뇌가 다한 것도 안다. 이와 같은 십력이 각각 경계를 반연할 때, 능히 이길 자가 없으므로 ‘력’이라 한다. 전에 드러낸 것은 별장과 같다.</w:t>
      </w:r>
    </w:p>
    <w:p>
      <w:pPr>
        <w:pStyle w:val="EditorialNote"/>
      </w:pPr>
      <w:r>
        <w:t>교감·번역 메모 | [구문 불확실] `三世自業各有三世根`은 문맥상 십력의 업력 설명이나 구문이 압축되어 있다. / [구문 불확실] `若原不苦原根各等隨自因緣受等`은 현전 자구가 심하게 압축되어 의미 확정이 어렵다. / [구문 불확실] 인용문 `欲名信喜好樂好五欲成`의 구두가 불안정하다. / [구문 불확실] `次第三根力以已去七力同一降故`의 지시 관계가 압축되어 있다. / [구문 불확실] `煩惱流[2]住`의 정확한 교감과 구두가 불확실하다.</w:t>
      </w:r>
    </w:p>
    <w:p>
      <w:pPr>
        <w:pStyle w:val="TextUnitHeading"/>
      </w:pPr>
      <w:r>
        <w:t>문단 0595  ·  [0647b11]</w:t>
      </w:r>
    </w:p>
    <w:p>
      <w:pPr>
        <w:spacing w:after="40"/>
      </w:pPr>
      <w:r>
        <w:rPr>
          <w:b/>
          <w:sz w:val="18"/>
        </w:rPr>
        <w:t>원문</w:t>
      </w:r>
    </w:p>
    <w:p>
      <w:pPr>
        <w:pStyle w:val="SourceText"/>
      </w:pPr>
      <w:r>
        <w:t>[0647b11] 第九段十王敬護文易可知。</w:t>
      </w:r>
    </w:p>
    <w:p>
      <w:pPr>
        <w:spacing w:after="40"/>
      </w:pPr>
      <w:r>
        <w:rPr>
          <w:b/>
          <w:sz w:val="18"/>
        </w:rPr>
        <w:t>한국어 번역</w:t>
      </w:r>
    </w:p>
    <w:p>
      <w:pPr>
        <w:pStyle w:val="TranslationText"/>
      </w:pPr>
      <w:r>
        <w:t>아홉째 단락의 열 왕이 공경하고 보호한다는 글은 쉬워 알 수 있다.</w:t>
      </w:r>
    </w:p>
    <w:p>
      <w:pPr>
        <w:pStyle w:val="TextUnitHeading"/>
      </w:pPr>
      <w:r>
        <w:t>문단 0596  ·  [0647b12]</w:t>
      </w:r>
    </w:p>
    <w:p>
      <w:pPr>
        <w:spacing w:after="40"/>
      </w:pPr>
      <w:r>
        <w:rPr>
          <w:b/>
          <w:sz w:val="18"/>
        </w:rPr>
        <w:t>원문</w:t>
      </w:r>
    </w:p>
    <w:p>
      <w:pPr>
        <w:pStyle w:val="SourceText"/>
      </w:pPr>
      <w:r>
        <w:t>[0647b12] 第十段十種饒益中。一為依。或名舍。長養善根故。令免一切苦事故。二救亦名護念。脫煩惱故。令得大安穩故。三歸者。令離怖畏故。與作大依處故。四趣者。令至一切智。五炬者。令得曉悟實法故。破一切眾生無明暗故。六明者。令得智光滅癡闇故。示現如來自在故。七照者。令入光明地中故。八導亦名導師。引彼令入真實法故。令得無上出離故。九勝導亦名大導師。此其無破大智慧故。十普導者。[3]今見圓滿法界故。</w:t>
      </w:r>
    </w:p>
    <w:p>
      <w:pPr>
        <w:spacing w:after="40"/>
      </w:pPr>
      <w:r>
        <w:rPr>
          <w:b/>
          <w:sz w:val="18"/>
        </w:rPr>
        <w:t>한국어 번역</w:t>
      </w:r>
    </w:p>
    <w:p>
      <w:pPr>
        <w:pStyle w:val="TranslationText"/>
      </w:pPr>
      <w:r>
        <w:t>열째 단락의 열 가지 이익을 줌 가운데, 첫째는 의지처가 되는 것이다. 혹은 ‘집[舍]’이라고도 하니, 선근을 길러주기 때문이고, 모든 괴로운 일을 면하게 하기 때문이다. 둘째는 구제함이니, 또한 호념이라 한다. 번뇌에서 벗어나게 하기 때문이고, 큰 안온을 얻게 하기 때문이다. 셋째 귀의란, 두려움을 여의게 하기 때문이고, 큰 의지처가 되어주기 때문이다. 넷째 취(趣)란, 일체지에 이르게 하기 때문이다. 다섯째 횃불이란, 실법을 밝게 깨닫게 하기 때문이고, 모든 중생의 무명의 어둠을 깨뜨리기 때문이다. 여섯째 밝음이란, 지혜의 빛을 얻어 어리석음의 어둠을 없애게 하기 때문이고, 여래의 자재를 나타내기 때문이다. 일곱째 비춤이란, 광명지 가운데 들어가게 하기 때문이다. 여덟째 인도함은 또한 도사라고 한다. 그들을 이끌어 진실한 법에 들어가게 하고, 무상의 출리를 얻게 하기 때문이다. 아홉째 수승한 인도자는 또한 대도사라고 한다. 이는 그 누구도 깨뜨릴 수 없는 큰 지혜이기 때문이다. 열째 두루 인도함이란, 원만한 법계를 보게 하기 때문이다.</w:t>
      </w:r>
    </w:p>
    <w:p>
      <w:pPr>
        <w:pStyle w:val="EditorialNote"/>
      </w:pPr>
      <w:r>
        <w:t>교감·번역 메모 | [구문 불확실] `此其無破大智慧故`는 문맥상 ‘깨뜨릴 수 없는 큰 지혜’로 옮겼다. / [이문 검토 필요] 원문 `今見`은 문맥상 사역 의미가 요구되나 자구는 그대로 보존하였다.</w:t>
      </w:r>
    </w:p>
    <w:p>
      <w:pPr>
        <w:pStyle w:val="TextUnitHeading"/>
      </w:pPr>
      <w:r>
        <w:t>문단 0597  ·  [0647b20]</w:t>
      </w:r>
    </w:p>
    <w:p>
      <w:pPr>
        <w:spacing w:after="40"/>
      </w:pPr>
      <w:r>
        <w:rPr>
          <w:b/>
          <w:sz w:val="18"/>
        </w:rPr>
        <w:t>원문</w:t>
      </w:r>
    </w:p>
    <w:p>
      <w:pPr>
        <w:pStyle w:val="SourceText"/>
      </w:pPr>
      <w:r>
        <w:t>[0647b20] 第十一段。於眾尊貴福知超絕德中十種。一第一者。亦名為首。首有二種。一勝首。即後為勝是也。謂光明功德故。二大首。即後為大是也。謂猶出無二故。第二大者有二種。一上大。即後第七為上也。二無上大。即後第八為無上也。第三勝者。即後第五妙也。謂智自在勝故。第四最勝者。即後第六極妙也。謂離一切煩惱。自在最勝故。第七為上者。即後第九為無等也。謂為一切之上。無與等故。第八為無上者。即後第十為無等等也。謂無與等者互齊等故。[4]曾釋如十地論第三卷首。於前開後。以後釋前。此約在家菩薩。以悲願力。於人天中。受攝根果自體功德勝也。若依佛果治說。如來功德海滿。更無所少。故稱第一。此亦總句。大者體包法界故。勝者自利圓滿故。最勝者利他究竟故。妙者煩惱障盡故。極妙者所知障盡故。上者望下無及故。無上者望上更無故。無等者望下無倚故。無等等者。望倚皆是無等者故。上來總明舉果徵因竟。第二文殊答中二。初歎問成益。後佛子若諸下正答。前中二。初明歎問。謂所問益廣故曰善哉。後汝今下明成益。於中二。初明能成益心。後哀愍下明所成益境及結問。前中云饒益者利益也。安隱者安樂也。多所者顯廣也。故佛論第七有五釋。一令順善因名利益。令得樂果名安樂。二令離惡為利益。令攝善為安樂。三伏眾生苦名利益。與眾生樂名安樂。四令得此世益名利益。[5]今得他世樂名安樂。五令得世間益名利益。[＊]今得出世樂名安樂。後明所益境中。利樂[6]滿字唯配可知。</w:t>
      </w:r>
    </w:p>
    <w:p>
      <w:pPr>
        <w:spacing w:after="40"/>
      </w:pPr>
      <w:r>
        <w:rPr>
          <w:b/>
          <w:sz w:val="18"/>
        </w:rPr>
        <w:t>한국어 번역</w:t>
      </w:r>
    </w:p>
    <w:p>
      <w:pPr>
        <w:pStyle w:val="TranslationText"/>
      </w:pPr>
      <w:r>
        <w:t>열한째 단락이다. 대중 가운데 존귀하며 복과 지혜가 뛰어난 덕에 열 가지가 있다. 첫째 ‘제일’이란, 또한 ‘수(首)’라고 한다. ‘수’에는 두 종류가 있다. 첫째는 승수(勝首)이고, 곧 뒤의 ‘승(勝)’이 이것이다. 광명한 공덕이기 때문이다. 둘째는 대수(大首)이고, 곧 뒤의 ‘대(大)’가 이것이다. 오히려 벗어나 둘이 없기 때문이다. 둘째 ‘대’에는 두 종류가 있다. 첫째는 상대(上大)이고, 곧 뒤의 일곱째 ‘상(上)’이다. 둘째는 무상대(無上大)이고, 곧 뒤의 여덟째 ‘무상(無上)’이다. 셋째 ‘승’이란, 곧 뒤의 다섯째 ‘묘(妙)’이다. 지혜의 자재함이 수승하기 때문이다. 넷째 ‘최승’이란, 곧 뒤의 여섯째 ‘극묘(極妙)’이다. 모든 번뇌를 여의어, 자재함이 가장 수승하기 때문이다. 일곱째 ‘상’이란, 곧 뒤의 아홉째 ‘무등(無等)’이다. 모든 것의 위가 되어, 그와 동등한 것이 없기 때문이다. 여덟째 ‘무상’이란, 곧 뒤의 열째 ‘무등등(無等等)’이다. 동등한 것이 없는 자들끼리는 서로 나란히 동등하기 때문이다. 전에 해석한 것은 『십지론』 제3권 첫머리와 같다. 앞의 것에서 뒤의 것을 펼쳐내고, 뒤의 것으로 앞의 것을 해석한다. 이는 재가보살에 의거한 것이니, 비원력으로, 인간과 천상 가운데서, 근기에 맞는 과의 자체 공덕을 받아들이므로 수승한 것이다. 만약 불과에 의거하여 다스려 말하면, 여래의 공덕 바다가 가득하여, 조금도 부족한 바가 없으므로, ‘제일’이라 한다. 이것도 또한 총괄구이다. ‘대’란 체가 법계를 포괄하기 때문이고, ‘승’이란 자리(自利)가 원만하기 때문이며, ‘최승’이란 이타가 구경에 이르기 때문이고, ‘묘’란 번뇌장이 다했기 때문이며, ‘극묘’란 소지장이 다했기 때문이고, ‘상’이란 아래와 견주어 미칠 것이 없기 때문이며, ‘무상’이란 위를 바라보아 더 위가 없기 때문이고, ‘무등’이란 아래를 바라보아 의지할 동등한 것이 없기 때문이며, ‘무등등’이란, 견주어 의지할 자들이 모두 무등한 자이기 때문이다. 이상 총괄하여 과를 들어 인을 묻는 부분을 마쳤다. 둘째, 문수의 답변에는 두 부분이 있다. 처음은 질문을 찬탄하여 이익을 이루는 것을 밝힌다. 뒤의 ‘불자여, 만약 여러…’ 이하는 바로 답한다. 앞부분에는 둘이 있다. 처음은 질문을 찬탄함을 밝힌다. 묻는 바의 이익이 넓기 때문에 ‘훌륭하다’고 한 것이다. 뒤의 ‘그대가 지금…’ 이하는 이익을 이루는 것을 밝힌다. 그 가운데 둘이 있다. 처음은 이익을 이루게 하는 마음을 밝힌다. 뒤의 ‘가엾이 여겨…’ 이하는 이루어지는 이익의 대상을 밝히고 질문을 맺는다. 앞에서 ‘요익(饒益)’이라 한 것은 이익이라는 뜻이다. ‘안온(安隱)’은 안락이라는 뜻이다. ‘많은 바[多所]’라는 것은 넓음을 드러낸 것이다. 그러므로 『불론』 제7권에는 다섯 가지 해석이 있다. 첫째, 선한 인을 따르게 하는 것을 이익이라 한다. 즐거운 과보를 얻게 하는 것을 안락이라 한다. 둘째, 악을 떠나게 하는 것을 이익이라 한다. 선을 거두어들이게 하는 것을 안락이라 한다. 셋째, 중생의 괴로움을 조복시키는 것을 이익이라 한다. 중생에게 즐거움을 주는 것을 안락이라 한다. 넷째, 이 세상의 이익을 얻게 하는 것을 이익이라 한다. 다른 세상의 즐거움을 얻게 하는 것을 안락이라 한다. 다섯째, 세간의 이익을 얻게 하는 것을 이익이라 한다. 출세간의 즐거움을 얻게 하는 것을 안락이라 한다. 뒤에서 이익을 받는 대상을 밝히는 가운데, ‘이익과 안락[利樂]’과 ‘가득함[滿]’이라는 글자의 배속은 알 수 있다.</w:t>
      </w:r>
    </w:p>
    <w:p>
      <w:pPr>
        <w:pStyle w:val="EditorialNote"/>
      </w:pPr>
      <w:r>
        <w:t>교감·번역 메모 | [구문 불확실] `謂猶出無二故`의 정확한 뜻은 불확실하여 직역에 가깝게 옮겼다. / [이문 검토 필요] `曾釋`의 `曾`은 교감상 불안정하나 그대로 보존하였다. / [구문 불확실] `受攝根果自體功德勝也`는 결합 관계가 불명확하여 문맥상 옮겼다. / [구문 불확실] `依佛果治說`의 `治`는 이문 가능성이 있다. / [구문 불확실] `望下無倚故`의 `倚`는 문맥상 의미가 불안정하다. / [구문 불확실] `望倚皆是無等者故`는 문맥상 직역하였다. / [이문 검토 필요] ‘佛論’의 정확한 문헌명은 원문 표기를 보존한다. / [교감 표시] 원문의 [5]를 보존하였다. / [교감 표시] 원문의 [＊]를 보존하였다. / [구문 불확실] ‘利樂[6]滿字唯配可知’의 구두가 불안정하다.</w:t>
      </w:r>
    </w:p>
    <w:p>
      <w:pPr>
        <w:pStyle w:val="TextUnitHeading"/>
      </w:pPr>
      <w:r>
        <w:t>문단 0598  ·  [0647c22]</w:t>
      </w:r>
    </w:p>
    <w:p>
      <w:pPr>
        <w:spacing w:after="40"/>
      </w:pPr>
      <w:r>
        <w:rPr>
          <w:b/>
          <w:sz w:val="18"/>
        </w:rPr>
        <w:t>원문</w:t>
      </w:r>
    </w:p>
    <w:p>
      <w:pPr>
        <w:pStyle w:val="SourceText"/>
      </w:pPr>
      <w:r>
        <w:t>[0647c22] 後正益中二。初總答。後於諸下別顯。前中亦二。初答。問云何得。故云若諸菩薩善用其心此顯能順因也。後答無過失三[7]等業十一段德是所成果故。云則獲一切勝妙功德。此所成果。皆從大智已相不求三有願成故名勝也。皆從大悲為眾生願所成故名妙也。亦可前妙後勝。</w:t>
      </w:r>
    </w:p>
    <w:p>
      <w:pPr>
        <w:spacing w:after="40"/>
      </w:pPr>
      <w:r>
        <w:rPr>
          <w:b/>
          <w:sz w:val="18"/>
        </w:rPr>
        <w:t>한국어 번역</w:t>
      </w:r>
    </w:p>
    <w:p>
      <w:pPr>
        <w:pStyle w:val="TranslationText"/>
      </w:pPr>
      <w:r>
        <w:t>뒤의 바로 이익을 밝히는 데에는 둘이 있다. 처음은 총괄하여 답한다. 뒤의 ‘여러…에 있어서’ 이하는 각각 드러낸다. 앞부분에도 또한 둘이 있다. 처음은 답한다. 질문에서는 ‘어떻게 얻는가’라고 하였다. 그러므로 ‘만약 여러 보살이 그 마음을 잘 쓰면’이라고 하였으니, 이는 능히 따르는 인을 드러낸 것이다. 뒤에서는 허물이 없는 삼업 등의 열한 단락의 덕이 이루어지는 결과임을 답한다. 그러므로 ‘곧 일체의 수승하고 묘한 공덕을 얻는다’고 하였다. 이 이루어지는 결과는, 모두 대지혜로부터 이미 상을 떠나 삼유를 구하지 않는 서원으로 이루어지므로 ‘수승하다’고 한다. 모두 대비로부터 중생을 위한 서원으로 이루어지므로 ‘묘하다’고 한다. 또 앞을 ‘묘’라 하고 뒤를 ‘수승’이라 할 수도 있다.</w:t>
      </w:r>
    </w:p>
    <w:p>
      <w:pPr>
        <w:pStyle w:val="EditorialNote"/>
      </w:pPr>
      <w:r>
        <w:t>교감·번역 메모 | [구문 불확실] ‘三[7]等業’의 교감과 구두가 불안정하다. / [구문 불확실] ‘已相不求三有願成’은 ‘離相’류의 이문 가능성이 있다.</w:t>
      </w:r>
    </w:p>
    <w:p>
      <w:pPr>
        <w:pStyle w:val="TextUnitHeading"/>
      </w:pPr>
      <w:r>
        <w:t>문단 0599  ·  [0648a03]</w:t>
      </w:r>
    </w:p>
    <w:p>
      <w:pPr>
        <w:spacing w:after="40"/>
      </w:pPr>
      <w:r>
        <w:rPr>
          <w:b/>
          <w:sz w:val="18"/>
        </w:rPr>
        <w:t>원문</w:t>
      </w:r>
    </w:p>
    <w:p>
      <w:pPr>
        <w:pStyle w:val="SourceText"/>
      </w:pPr>
      <w:r>
        <w:t>[0648a03] 後別顯中二。先標所成果德。後佛子云何下顯能成因行。前問中盡舉果後因令此答。亦標果顯因爾。前中十句。一於諸佛法心無㝵者。是前問中十慧德。二住三世佛道者。是前順七覺三脫德。三隨眾生住等者。應云眾生隨住恒不捨離。是前十王教養德。四如諸法相等者。是前於蘊等十善巧德。五斷一切惡者。是前無過失等十種三業德。六具足眾善者。此有二種。一是前六度四無量。二是為一切眾生中第一等。於眾尊重福智超絕德。七當如普賢等者。是前生處具足等十種堪傳法器德。八一切行願具足等者。是前因力等十種具道因緣德。九於一切法自在等者。是前十力德決釋無礙故。十為眾生。第二導師者。是前於一切眾生中為依等十種饒益德。下賢首品中說勝功德。只是廣說此爾。</w:t>
      </w:r>
    </w:p>
    <w:p>
      <w:pPr>
        <w:spacing w:after="40"/>
      </w:pPr>
      <w:r>
        <w:rPr>
          <w:b/>
          <w:sz w:val="18"/>
        </w:rPr>
        <w:t>한국어 번역</w:t>
      </w:r>
    </w:p>
    <w:p>
      <w:pPr>
        <w:pStyle w:val="TranslationText"/>
      </w:pPr>
      <w:r>
        <w:t>뒤의 각각 드러내는 데에는 둘이 있다. 먼저 이루어지는 결과의 덕을 표방한다. 뒤의 ‘불자여, 어떻게…’ 이하는 이루게 하는 인행을 드러낸다. 앞의 질문에서 결과를 모두 든 뒤 인을 물었으므로 이 답변에서는, 또한 결과를 표방하여 인을 드러낸 것이다. 앞부분에는 열 구절이 있다. 첫째, ‘모든 불법에 마음이 걸림 없음’이라는 것은, 앞 질문 가운데 열 가지 지혜의 덕이다. 둘째, ‘삼세 부처의 도에 머묾’이라는 것은, 앞의 칠각지와 삼해탈을 따르는 덕이다. 셋째, ‘중생을 따라 머묾’ 등은, 마땅히 ‘중생이 머무는 바를 따라 항상 버리지 않고 떠나지 않는다’고 해야 한다. 이는 앞의 열 왕이 교화하고 기르는 덕이다. 넷째, ‘모든 법의 상과 같음’ 등은, 앞의 온(蘊) 등에 대한 열 가지 선교(善巧)의 덕이다. 다섯째, ‘일체의 악을 끊음’이라는 것은, 앞의 허물 없음 등 열 가지 삼업의 덕이다. 여섯째, ‘온갖 선을 구족함’이라는 것은, 여기에 두 종류가 있다. 하나는 앞의 육도와 사무량이다. 둘째는 ‘일체 중생 가운데 제일’ 등이다. 대중 가운데 존중되며 복덕과 지혜가 뛰어난 덕이다. 일곱째, ‘마땅히 보현과 같이…’라는 것은, 앞의 태어나는 곳에서 구족함 등 열 가지 법을 전할 만한 그릇의 덕이다. 여덟째, ‘일체의 행과 원을 구족함’ 등은, 앞의 인력 등 열 가지 도의 인연을 갖춘 덕이다. 아홉째, ‘일체법에 자재함’ 등은, 앞의 십력의 덕으로서 결단하고 해석함에 걸림이 없는 것이다. 열째, ‘중생을 위하여’라는 것과, ‘제2의 도사’라는 것은, 앞의 일체 중생 가운데 의지처가 됨 등 열 가지 요익의 덕이다. 아래 「현수품」에서 말한 수승한 공덕은, 다만 이것을 널리 설한 것일 뿐이다.</w:t>
      </w:r>
    </w:p>
    <w:p>
      <w:pPr>
        <w:pStyle w:val="TextUnitHeading"/>
      </w:pPr>
      <w:r>
        <w:t>문단 0600  ·  [0648a17]</w:t>
      </w:r>
    </w:p>
    <w:p>
      <w:pPr>
        <w:spacing w:after="40"/>
      </w:pPr>
      <w:r>
        <w:rPr>
          <w:b/>
          <w:sz w:val="18"/>
        </w:rPr>
        <w:t>원문</w:t>
      </w:r>
    </w:p>
    <w:p>
      <w:pPr>
        <w:pStyle w:val="SourceText"/>
      </w:pPr>
      <w:r>
        <w:t>[0648a17] 後顯能成因行中三。初總徵成德之用心。二佛子菩薩下別顯用心之行相。三佛子若諸下總結用心及所成德。初總徵者將欲別顯故。</w:t>
      </w:r>
    </w:p>
    <w:p>
      <w:pPr>
        <w:spacing w:after="40"/>
      </w:pPr>
      <w:r>
        <w:rPr>
          <w:b/>
          <w:sz w:val="18"/>
        </w:rPr>
        <w:t>한국어 번역</w:t>
      </w:r>
    </w:p>
    <w:p>
      <w:pPr>
        <w:pStyle w:val="TranslationText"/>
      </w:pPr>
      <w:r>
        <w:t>뒤의 이루게 하는 인행을 드러내는 데에는 셋이 있다. 처음은 덕을 이루는 마음 씀을 총괄하여 묻는다. 둘째, ‘불자여, 보살이…’ 이하는 마음 씀의 행상을 각각 드러낸다. 셋째, ‘불자여, 만약 여러…’ 이하는 마음 씀과 이루어지는 덕을 총괄하여 맺는다. 처음에 총괄하여 묻는 것은 장차 각각 드러내고자 하기 때문이다.</w:t>
      </w:r>
    </w:p>
    <w:p>
      <w:pPr>
        <w:pStyle w:val="TextUnitHeading"/>
      </w:pPr>
      <w:r>
        <w:t>문단 0601  ·  [0648a19]</w:t>
      </w:r>
    </w:p>
    <w:p>
      <w:pPr>
        <w:spacing w:after="40"/>
      </w:pPr>
      <w:r>
        <w:rPr>
          <w:b/>
          <w:sz w:val="18"/>
        </w:rPr>
        <w:t>원문</w:t>
      </w:r>
    </w:p>
    <w:p>
      <w:pPr>
        <w:pStyle w:val="SourceText"/>
      </w:pPr>
      <w:r>
        <w:t>[0648a19] 二別顯用心行相中二。先通斷簡諸願四句。後總科別釋。前中三。初通顯三事六法。二別明三事。三以初後二事相對辨例。初中諸願每有四句三事六法。三事者。謂初句是願所依事。次句是願可為境。後二句是願所為境。得成益。此中願是希望善欲為性。若發語言則兼善色等為性。若通心語加行。則根及尋伺。共為其性。六法者。謂初事中有二種。一者內。謂菩薩自身根識等。二者外。謂他身。或依果。或資具等。經云菩薩等故。在家等故。次事亦二種。一能發願者。二所願眾生。經云當願故。眾生故。後事亦二種。一者自益。由此諸願成前諸德故。二者他益。由此發願願眾生故。此中願即是行成迴向故。一一曾成所行清淨善業行故。經云知家性空等故。此後二句。或有前句是因後句是果。如云所行無逆成一切智等。或有二具是因。如云巧何師長習行善法等。或有二俱佛果。如云永離煩惱究竟寂滅等。成俱通因果。如云以法自娛了技非實等。或有三四共成一句。如云演說種種無乖諍法等。</w:t>
      </w:r>
    </w:p>
    <w:p>
      <w:pPr>
        <w:spacing w:after="40"/>
      </w:pPr>
      <w:r>
        <w:rPr>
          <w:b/>
          <w:sz w:val="18"/>
        </w:rPr>
        <w:t>한국어 번역</w:t>
      </w:r>
    </w:p>
    <w:p>
      <w:pPr>
        <w:pStyle w:val="TranslationText"/>
      </w:pPr>
      <w:r>
        <w:t>둘째, 마음 씀의 행상을 각각 드러내는 데에는 둘이 있다. 먼저 모든 서원의 네 구절을 통괄하여 판별한다. 뒤에는 총괄하여 과목을 나누고 각각 해석한다. 앞부분에는 셋이 있다. 처음은 세 가지 일과 여섯 가지 법을 통틀어 드러낸다. 둘째는 세 가지 일을 각각 밝힌다. 셋째는 처음과 뒤의 두 일을 서로 대비하여 사례를 분별한다. 처음 가운데 모든 서원에는 각각 네 구절, 세 가지 일, 여섯 가지 법이 있다. 세 가지 일이란, 첫 구절은 서원이 의지하는 일이다. 다음 구절은 서원이 대상으로 삼을 경계이다. 뒤의 두 구절은 서원이 위하는 경계이다. 그로써 이익을 이루게 한다. 여기서 서원은 희망하는 선한 욕구를 자성으로 한다. 만약 말로 표현하여 일으키면 선한 색법 등도 겸하여 자성으로 삼는다. 만약 마음과 말의 가행을 통틀어 말하면, 근(根)과 심사(尋伺)도, 함께 그 자성이 된다. 여섯 가지 법이란, 첫 번째 일 가운데 두 종류가 있다. 첫째는 안[內]이다. 곧 보살 자신의 몸의 근과 식 등이다. 둘째는 밖[外]이다. 곧 다른 이의 몸이다. 혹은 의과(依果)이고, 혹은 자구(資具) 등이다. 경에서 ‘보살’ 등이라고 한 까닭이다. ‘재가’ 등이라고 한 까닭이다. 다음의 일에도 또한 두 종류가 있다. 첫째는 서원을 일으키는 자이다. 둘째는 서원의 대상인 중생이다. 경에서 ‘마땅히 원하라’고 한 까닭이며, ‘중생’이라고 한 까닭이다. 뒤의 일에도 또한 두 종류가 있다. 첫째는 자신의 이익이다. 이 모든 서원으로 말미암아 앞의 여러 덕을 이루기 때문이다. 둘째는 남의 이익이다. 이 서원을 일으켜 중생을 위해 원하기 때문이다. 여기서 서원 자체가 곧 행으로서 회향을 이루기 때문이다. 하나하나가 일찍이 행한 청정한 선업행을 이루기 때문이다. 경에서 ‘가성(家性)이 공함을 안다’ 등이라고 한 까닭이다. 이 뒤의 두 구절에는, 혹 앞 구절은 인이고 뒤 구절은 과인 것이 있다. 예컨대 ‘행하는 바가 거스름이 없어 일체지를 이룬다’고 한 것 등이다. 혹 두 구절이 모두 인인 것도 있다. 예컨대 ‘스승과 어른을 잘 섬기고 선법을 익혀 행한다’고 한 것 등이다. 혹 둘이 모두 불과(佛果)인 것도 있다. 예컨대 ‘영원히 번뇌를 떠나 구경에 적멸한다’고 한 것 등이다. 또 모두 인과에 통하는 것도 있다. 예컨대 ‘법으로 스스로 즐기며 기예가 진실하지 않음을 안다’고 한 것 등이다. 혹 세 구절이나 네 구절이 함께 한 구절의 뜻을 이루는 것도 있다. 예컨대 ‘갖가지로 연설하되 어긋나 다투는 법이 없다’고 한 것 등이다.</w:t>
      </w:r>
    </w:p>
    <w:p>
      <w:pPr>
        <w:pStyle w:val="EditorialNote"/>
      </w:pPr>
      <w:r>
        <w:t>교감·번역 메모 | [구문 불확실] ‘一一曾成所行’의 구두가 불안정하다. / [판독 불확실] 원문의 ‘巧何師長’은 ‘巧事師長’ 등의 이문 가능성이 있다. / [구문 불확실] 원문 ‘成俱通因果’는 앞 문맥상 ‘或俱通因果’ 계열로도 읽힐 수 있다.</w:t>
      </w:r>
    </w:p>
    <w:p>
      <w:pPr>
        <w:pStyle w:val="TextUnitHeading"/>
      </w:pPr>
      <w:r>
        <w:t>문단 0602  ·  [0648b13]</w:t>
      </w:r>
    </w:p>
    <w:p>
      <w:pPr>
        <w:spacing w:after="40"/>
      </w:pPr>
      <w:r>
        <w:rPr>
          <w:b/>
          <w:sz w:val="18"/>
        </w:rPr>
        <w:t>원문</w:t>
      </w:r>
    </w:p>
    <w:p>
      <w:pPr>
        <w:pStyle w:val="SourceText"/>
      </w:pPr>
      <w:r>
        <w:t>[0648b13] 第二別明三事中。初願所依何。二標願所為境。三願所為境得利樂。初願所依事中。略據十二門[1]料簡。一三性。二三業三十八界。四依正。五情非情。六內外身。七內外受。八內外心。九內外法。十六度非六度。十一三學非三學。十二三寂非三寂。初三性[2]智如孝事父母等善性。背恩無慚等是不善性。菩薩在家等是無記性。其中或有通二三性者。如理思之。二三業者。謂上昇樓閣等是身業。論義說法等是語業。敬心觀佛等是意業。其中或有通身語。身心。心語。身語心等。並准思釋。三十八界者。謂見昇高路等是。初三界技樂集會等是。二三界洗滌形穢等是。三三界得義食等是。四三界洗浴身體等是。五三界敬心觀佛等是。六三界餘類。應知。四依正者。謂山林河池等是依也。端坐結加等是正也。入堂宇昇樓閣等亦依亦正。修定修觀俱非依正。或是正攝意業[3]順故。餘准可知。自下情非情等。諸門分別。隨所應釋。二標願所為境者。此中二願。該盡法界一切有情。不同獲小小教。不顯普使有情成佛願故。大乘權教願他成佛。五種性中一性半故。三願所為境得利樂者。由此菩薩依種種事[4]願他成種種德故。自獲如前所說功德。今略舉十種。願他成德。自成勝德。用相屬當。謂願他不行一切不善之法。及得堅固身心無屈等。自得無過失等十種三業及斷一切惡等德。二願他皆如普賢端正第一等。自得生處具足等十種德。及尚如普賢色像第一德。三願他深入經藏。智慧如海等。自得十慧德。及於諸佛法心無所礙德。四願他具足成滿一切善法等。自得因力等十種德。及一劫行願皆具足德。五願他具諸方便得最勝法等。自得於蘊處界等十種善巧德。及如諸法相悉善通達德。六願他能行佛道向無餘法等。自得七覺三脫德及於一切自法在德。七願他勤脩諸行趣佛菩提等。自得六度四無量德及具足眾善德。八願他所作皆辨具諸佛法等。自得十力德及於一切法自在德。九願他善事於佛。一切護養等。自得十王護養德及隨眾生住恒不捨德。十願他同佛出家。救護一切等。自得為眾生依等十饒益德及為眾生第二導師德。喜相如是。若細分別。一一願成一切德。一一德一切願所成。以此菩薩心口起願時。不住事。不住願。不住自。不住他。不住自行果。不住他行果。是名菩薩善用其心。一切諸願。同此一性。是故一願即一切願。一切諸願即是一願。以如是因。成如是果。因既一多無㝵。果亦多一鎔融。</w:t>
      </w:r>
    </w:p>
    <w:p>
      <w:pPr>
        <w:spacing w:after="40"/>
      </w:pPr>
      <w:r>
        <w:rPr>
          <w:b/>
          <w:sz w:val="18"/>
        </w:rPr>
        <w:t>한국어 번역</w:t>
      </w:r>
    </w:p>
    <w:p>
      <w:pPr>
        <w:pStyle w:val="TranslationText"/>
      </w:pPr>
      <w:r>
        <w:t>둘째, 세 가지 일을 각각 밝히는 가운데, 첫째는 서원이 의지하는 것이 무엇인지를 밝힌다. 둘째는 서원이 위하는 경계를 표방한다. 셋째는 서원이 위하는 경계가 이익과 안락을 얻는 것을 밝힌다. 첫째, 서원이 의지하는 일 가운데, 대략 열두 문에 의거하여 요간한다. 첫째는 삼성(三性)이다. 둘째는 삼업이고, 셋째는 십팔계이다. 넷째는 의보와 정보이다. 다섯째는 유정과 비유정이다. 여섯째는 내신과 외신이다. 일곱째는 내수와 외수이다. 여덟째는 내심과 외심이다. 아홉째는 내법과 외법이다. 열째는 육도에 속하는 것과 육도에 속하지 않는 것이다. 열한째는 삼학에 속하는 것과 삼학에 속하지 않는 것이다. 열두째는 삼적(三寂)에 속하는 것과 삼적에 속하지 않는 것이다. 처음 삼성 가운데, 부모를 효성으로 섬기는 것 등은 선성(善性)이다. 은혜를 저버리고 부끄러움이 없는 것 등은 불선성이다. 보살의 재가 등은 무기성이다. 그 가운데 혹 두 성이나 세 성에 통하는 것이 있으니, 이치대로 생각해야 한다. 둘째, 삼업이란, 누각에 올라가는 것 등은 신업이다. 의논하고 설법하는 것 등은 어업이다. 공경하는 마음으로 부처를 관하는 것 등은 의업이다. 그 가운데 혹 몸과 말에 통하는 것이 있고, 몸과 마음에 통하는 것이 있으며, 마음과 말에 통하는 것이 있고, 몸·말·마음에 모두 통하는 것 등이 있다. 모두 이에 준하여 생각하여 해석한다. 셋째, 십팔계란, 높은 길에 올라가는 것을 보는 것 등이 그것이다. 처음 세 계에서는 기예와 음악, 집회 등이 그것이다. 둘째 세 계에서는 몸의 더러움을 씻는 것 등이 그것이다. 셋째 세 계에서는 의식(義食)을 얻는 것 등이 그것이다. 넷째 세 계에서는 몸을 목욕하는 것 등이 그것이다. 다섯째 세 계에서는 공경하는 마음으로 부처를 관하는 것 등이 그것이다. 여섯째 세 계의 나머지 부류도, 마땅히 알아야 한다. 넷째, 의보와 정보란, 산·숲·강·연못 등은 의보이다. 단정히 앉아 결가부좌하는 것 등은 정보이다. 당우에 들어가고 누각에 오르는 것 등은 의보이기도 하고 정보이기도 하다. 정을 닦고 관을 닦는 것은 모두 의보와 정보가 아니다. 혹 정보에 포섭되니, 의업과 상응하기 때문이다. 나머지도 이에 준하여 알 수 있다. 이 아래의 유정과 비유정 등은, 여러 문으로 분별하되, 마땅한 바에 따라 해석한다. 둘째, 서원이 위하는 경계를 표방하는 것은, 여기에는 두 가지 서원이 있다. 법계의 일체 유정을 모두 포괄한다. 소승의 교를 얻는 것과는 같지 않다. 유정이 두루 성불하도록 하는 서원을 드러내지 않기 때문이다. 대승의 권교에서는 남이 성불하기를 원하되, 오종성 가운데 한 종성과 반 종성에 한정되기 때문이다. 셋째, 서원이 위하는 경계가 이익과 안락을 얻는다는 것은, 이 보살이 갖가지 일을 의지하여 남이 갖가지 덕을 이루기를 원하기 때문이다. 자신은 앞에서 말한 공덕을 얻는다. 이제 대략 열 가지를 든다. 남이 덕을 이루기를 원하면, 자신도 수승한 덕을 이룬다. 그 작용과 모습은 서로 소속되어 대응한다. 곧 남이 일체의 불선법을 행하지 않기를 원하고, 또 견고한 몸과 마음을 얻어 굴복됨이 없기를 원하는 것 등이다. 자신은 허물 없음 등 열 가지 삼업의 덕과 일체 악을 끊는 등의 덕을 얻는다. 둘째, 남이 모두 보현과 같이 단정하고 제일이 되기를 원하면, 자신은 태어나는 곳에서 구족함 등 열 가지 덕을 얻는다. 또 보현과 같이 색상이 제일인 덕도 숭상한다. 셋째, 남이 경장에 깊이 들어가고, 지혜가 바다와 같기를 원하면, 자신은 열 가지 지혜의 덕을 얻는다. 또 모든 불법에 마음이 걸리지 않는 덕을 얻는다. 넷째, 남이 일체 선법을 구족하여 원만히 이루기를 원하면, 자신은 인력 등 열 가지 덕을 얻는다. 또 한 겁 동안의 행과 원이 모두 구족되는 덕을 얻는다. 다섯째, 남이 모든 방편을 갖추어 가장 수승한 법을 얻기를 원하면, 자신은 온·처·계 등에 대한 열 가지 선교의 덕을 얻는다. 또 모든 법의 상을 모두 잘 통달하는 덕을 얻는다. 여섯째, 남이 능히 불도를 행하여 다른 법이 없는 데로 향하기를 원하면, 자신은 칠각과 삼해탈의 덕, 그리고 일체의 자기 법에 자재한 덕을 얻는다. 일곱째, 남이 부지런히 모든 행을 닦아 불보리로 나아가기를 원하면, 자신은 육도와 사무량의 덕 및 온갖 선을 구족하는 덕을 얻는다. 여덟째, 남이 하는 일을 모두 마치고 모든 불법을 갖추기를 원하면, 자신은 십력의 덕과 일체법에 자재한 덕을 얻는다. 아홉째, 남이 부처를 잘 섬기고, 일체를 보호하고 기르기를 원하면, 자신은 열 왕의 보호와 양육의 덕 및 중생이 머무는 곳을 따라 항상 버리지 않는 덕을 얻는다. 열째, 남이 부처와 같이 출가하여, 일체를 구제하고 보호하기를 원하면, 자신은 중생의 의지처가 되는 것 등 열 가지 요익의 덕과 중생의 제2 도사가 되는 덕을 얻는다. 그 대략의 모습은 이와 같다. 만약 자세히 분별한다면, 하나하나의 서원이 일체의 덕을 이루고, 하나하나의 덕은 일체의 서원으로 이루어진다. 이 보살이 마음과 입으로 서원을 일으킬 때, 일에 머물지 않고, 서원에 머물지 않으며, 자기에게 머물지 않고, 남에게 머물지 않으며, 자기 행의 과에 머물지 않고, 남의 행의 과에도 머물지 않는다. 이것을 보살이 그 마음을 잘 쓴다고 한다. 일체의 모든 서원은, 이 하나의 성품과 같다. 그러므로 한 서원이 곧 일체의 서원이고, 일체의 서원이 곧 한 서원이다. 이와 같은 인으로써, 이와 같은 과를 이룬다. 인이 이미 하나와 많음이 걸림 없으니, 과 또한 많음과 하나가 서로 융합한다.</w:t>
      </w:r>
    </w:p>
    <w:p>
      <w:pPr>
        <w:pStyle w:val="EditorialNote"/>
      </w:pPr>
      <w:r>
        <w:t>교감·번역 메모 | [교감 표시] 원문의 [1]을 보존하였다. / [구두 불확실] 원문 ‘二三業三十八界’는 ‘二 三業, 三 十八界’로 나누어 읽었다. / [구두 불확실] 원문 ‘十六度非六度’는 ‘十 六度非六度’로 읽었다. / [의미 불확실] ‘三寂’의 정확한 지시 대상은 문맥상 불명확하다. / [구문 불확실] ‘初三性[2]智如’의 ‘智’는 군더더기나 이문일 가능성이 있다. / [구문 불확실] 이하 ‘初三界…二三界…’는 육근·육경·육식의 삼계(三界) 배속을 가리키는 듯하나 원문 표현이 불안정하다. / [판독 불확실] ‘義食’은 ‘乞食’ 등의 이문 가능성이 있다. / [구문 불확실] ‘意業[3]順故’는 구두가 불안정하다. / [구문 불확실] 원문 ‘獲小小教’는 중복 또는 이문 가능성이 있다. / [의미 불확실] ‘一性半’은 종성론 문맥의 압축 표현으로 보인다. / [교감 표시] 원문의 [4]를 보존하였다. / [구문 불확실] ‘及尚如普賢色像第一德’의 ‘尚’은 이문 가능성이 있다. / [구문 불확실] ‘於一切自法在德’은 ‘於一切法自在德’의 오탈자 가능성이 있다. / [판독 불확실] 원문 ‘喜相如是’는 ‘略相如是’ 등의 이문 가능성이 있다.</w:t>
      </w:r>
    </w:p>
    <w:p>
      <w:pPr>
        <w:pStyle w:val="TextUnitHeading"/>
      </w:pPr>
      <w:r>
        <w:t>문단 0603  ·  [0649a06]</w:t>
      </w:r>
    </w:p>
    <w:p>
      <w:pPr>
        <w:spacing w:after="40"/>
      </w:pPr>
      <w:r>
        <w:rPr>
          <w:b/>
          <w:sz w:val="18"/>
        </w:rPr>
        <w:t>원문</w:t>
      </w:r>
    </w:p>
    <w:p>
      <w:pPr>
        <w:pStyle w:val="SourceText"/>
      </w:pPr>
      <w:r>
        <w:t>[0649a06] 第三以初後二事相對辨例。且依三性相對。有二十四例。一以修善順對修善。如自詣大小師願他巧事師長習行善法等。二以順善對得果。如自歸法願他深入經藏智慧如海等。三以修善對修善得果。如自受和上教願他入無生智到無依處等。四以修善對惡行。如乞食不得恭敬願他不行一切不善法等。五以修善對離惡果。如乞食見鉢空願他心清淨空無煩惱等。六以修善對離惡[1]行果。如乞食得麤澁願他心無染著絕世貪愛等。七以修善對修善離惡果。如入里乞食願他入深法界心無障礙等。八以修善對離惡行得善果。如右繞塔願他所行無逆成一切智等。九以離惡行對離惡行。十以離惡行對離惡果。十一以離惡行對離惡行惡果。十二以離惡行對修善行。十三以離惡行對善果。十四以離惡行對修善得果。十五以離惡行對離惡行得善果。十六以離惡行對修善離惡果。十七以無記行對修善。十八以無記對善果。十九以無記對修善得果。二十以無記對離惡行。二十一以無記對離惡果。二十二以無記對離惡行惡果。二十三以無記對修善離惡果。二十四以無記對離惡行得善果。上來且約自修善行等。略此屬當。未顯見聞他修善等發願。若廣分別。如迴向品等說。其約離不善行及行無記法。亦未辨[2]見他。略舉其例。未配經文。或有或無。要者思惟。恐繁不載。經標一百四十一願者。非菩薩弘願只有若干務。示體或令准為之爾。上來總明先通料簡諸願四句竟。</w:t>
      </w:r>
    </w:p>
    <w:p>
      <w:pPr>
        <w:spacing w:after="40"/>
      </w:pPr>
      <w:r>
        <w:rPr>
          <w:b/>
          <w:sz w:val="18"/>
        </w:rPr>
        <w:t>한국어 번역</w:t>
      </w:r>
    </w:p>
    <w:p>
      <w:pPr>
        <w:pStyle w:val="TranslationText"/>
      </w:pPr>
      <w:r>
        <w:t>셋째, 처음과 뒤의 두 일을 서로 대비하여 사례를 분별한다. 우선 삼성의 대비에 의거하면, 스물네 가지 사례가 있다. 첫째, 선을 닦고 따르는 것을 선을 닦는 것에 대비한다. 예컨대 자신이 크고 작은 스승에게 나아갈 때, 남이 스승과 어른을 잘 섬기고 선법을 익혀 행하기를 원하는 것 등이다. 둘째, 선을 따르는 것을 과를 얻는 것에 대비한다. 예컨대 자신이 법에 귀의할 때, 남이 경장에 깊이 들어가 지혜가 바다와 같기를 원하는 것 등이다. 셋째, 선을 닦는 것을 선을 닦아 과를 얻는 것에 대비한다. 예컨대 자신이 화상의 가르침을 받을 때, 남이 무생지에 들어가 의지함 없는 곳에 이르기를 원하는 것 등이다. 넷째, 선을 닦는 것을 악행에 대비한다. 예컨대 걸식하여 얻지 못해 공경받지 못할 때, 남이 일체의 불선법을 행하지 않기를 원하는 것 등이다. 다섯째, 선을 닦는 것을 악을 떠난 과에 대비한다. 예컨대 걸식할 때 발우가 빈 것을 보고, 남의 마음이 청정하여 번뇌가 텅 비기를 원하는 것 등이다. 여섯째, 선을 닦는 것을 악을 떠나는 행과 과에 대비한다. 예컨대 걸식하여 거칠고 떫은 음식을 얻을 때, 남의 마음에 염착이 없고 세간의 탐애가 끊어지기를 원하는 것 등이다. 일곱째, 선을 닦는 것을 선을 닦아 악을 떠난 과에 대비한다. 예컨대 마을에 들어가 걸식할 때, 남이 깊은 법계에 들어가 마음에 장애가 없기를 원하는 것 등이다. 여덟째, 선을 닦는 것을 악을 떠나는 행으로 선한 과를 얻는 것에 대비한다. 예컨대 탑을 오른쪽으로 돌 때, 남이 행하는 바가 거스름이 없어 일체지를 이루기를 원하는 것 등이다. 아홉째, 악을 떠나는 행을 악을 떠나는 행에 대비한다. 열째, 악을 떠나는 행을 악을 떠난 과에 대비한다. 열한째, 악을 떠나는 행을 악을 떠나는 행과 악의 과에 대비한다. 열두째, 악을 떠나는 행을 선행을 닦는 것에 대비한다. 열셋째, 악을 떠나는 행을 선한 과에 대비한다. 열넷째, 악을 떠나는 행을 선을 닦아 과를 얻는 것에 대비한다. 열다섯째, 악을 떠나는 행을 악을 떠나는 행으로 선한 과를 얻는 것에 대비한다. 열여섯째, 악을 떠나는 행을 선을 닦아 악을 떠난 과에 대비한다. 열일곱째, 무기행을 선을 닦는 것에 대비한다. 열여덟째, 무기를 선한 과에 대비한다. 열아홉째, 무기를 선을 닦아 과를 얻는 것에 대비한다. 스무째, 무기를 악을 떠나는 행에 대비한다. 스물한째, 무기를 악을 떠난 과에 대비한다. 스물두째, 무기를 악을 떠나는 행과 악의 과에 대비한다. 스물셋째, 무기를 선을 닦아 악을 떠난 과에 대비한다. 스물넷째, 무기를 악을 떠나는 행으로 선한 과를 얻는 것에 대비한다. 이상은 우선 자신이 선행을 닦는 것 등에 의거하여, 대략 이와 같이 배속하였다. 아직 남이 선을 닦는 것 등을 보고 듣고서 서원을 일으키는 경우를 드러내지 않았다. 만약 널리 분별한다면, 「회향품」 등에서 말한 것과 같다. 불선행을 떠나는 것과 무기법을 행하는 것에 관해서도, 또한 아직 남을 보는 경우를 분별하지 않았다. 그 사례를 대략 든 것이며, 아직 경문에 배속하지 않았다. 혹 있는 것도 있고 없는 것도 있다. 요긴한 것은 스스로 사유해야 한다. 번거로울까 염려하여 싣지 않는다. 경에서 141가지 서원을 표방한 것은, 보살의 큰 서원이 단지 그만큼만 있다는 뜻이 아니라, 그 체례를 보여 이에 준하여 행하게 하려는 것일 뿐이다. 이상으로 먼저 모든 서원의 네 구절을 통괄하여 요간한 것을 마친다.</w:t>
      </w:r>
    </w:p>
    <w:p>
      <w:pPr>
        <w:pStyle w:val="EditorialNote"/>
      </w:pPr>
      <w:r>
        <w:t>교감·번역 메모 | [교감 표시] 원문의 [1]을 보존하였다. / [구문 불확실] 원문 ‘離惡行惡果’는 병렬 관계가 불명확하다. / [구문 불확실] ‘離惡行惡果’의 병렬 구조가 불분명하다. / [구문 불확실] ‘亦未辨[2]見他’는 교감표지와 구두가 불안정하다. / [판독 불확실] 원문 ‘示體或令准為之爾’는 ‘示體例令準為之爾’ 계열의 이문 가능성이 있다.</w:t>
      </w:r>
    </w:p>
    <w:p>
      <w:pPr>
        <w:pStyle w:val="TextUnitHeading"/>
      </w:pPr>
      <w:r>
        <w:t>문단 0604  ·  [0649b07]</w:t>
      </w:r>
    </w:p>
    <w:p>
      <w:pPr>
        <w:spacing w:after="40"/>
      </w:pPr>
      <w:r>
        <w:rPr>
          <w:b/>
          <w:sz w:val="18"/>
        </w:rPr>
        <w:t>원문</w:t>
      </w:r>
    </w:p>
    <w:p>
      <w:pPr>
        <w:pStyle w:val="SourceText"/>
      </w:pPr>
      <w:r>
        <w:t>[0649b07] 第二總科別釋者。就此一百四十一願。長科為十段。一從初至在厄難。明在家時願。二捨居家下。明出家受戒時願。三若入堂宇下。明坐起裴束時願。四手執揚枝下。明揩洗身口等時願。五手執錫杖下。明為乞食路行時願。六若見眾會下。明在路見何物時願。七見嚴餝人下。明路見人物時願。八若見城郭下。明入城乞食時。願九若入水下。明洗浴修行時願。十若洗足下。明眠覺時願。</w:t>
      </w:r>
    </w:p>
    <w:p>
      <w:pPr>
        <w:spacing w:after="40"/>
      </w:pPr>
      <w:r>
        <w:rPr>
          <w:b/>
          <w:sz w:val="18"/>
        </w:rPr>
        <w:t>한국어 번역</w:t>
      </w:r>
    </w:p>
    <w:p>
      <w:pPr>
        <w:pStyle w:val="TranslationText"/>
      </w:pPr>
      <w:r>
        <w:t>둘째, 총괄하여 과목을 나누고 각각 해석한다. 이 141가지 서원을, 크게 열 단락으로 과분한다. 첫째, 처음부터 ‘액난에 있을 때’까지는, 재가할 때의 서원을 밝힌다. 둘째, ‘거가를 버리고…’ 이하는, 출가하여 계를 받을 때의 서원을 밝힌다. 셋째, ‘만약 당우에 들어가면…’ 이하는, 앉고 일어나며 옷을 갖추어 입을 때의 서원을 밝힌다. 넷째, ‘손에 양지를 잡고…’ 이하는, 몸과 입 등을 닦고 씻을 때의 서원을 밝힌다. 다섯째, ‘손에 석장을 잡고…’ 이하는, 걸식하러 길을 갈 때의 서원을 밝힌다. 여섯째, ‘만약 대중의 모임을 보면…’ 이하는, 길에서 어떤 사물을 볼 때의 서원을 밝힌다. 일곱째, ‘장엄하게 꾸민 사람을 보면…’ 이하는, 길에서 사람과 사물을 볼 때의 서원을 밝힌다. 여덟째, ‘만약 성곽을 보면…’ 이하는, 성에 들어가 걸식할 때를 밝힌다. 아홉째의 서원인 ‘만약 물에 들어가면…’ 이하는, 씻고 목욕하며 수행할 때의 서원을 밝힌다. 열째, ‘만약 발을 씻으면…’ 이하는, 잠들고 깰 때의 서원을 밝힌다.</w:t>
      </w:r>
    </w:p>
    <w:p>
      <w:pPr>
        <w:pStyle w:val="EditorialNote"/>
      </w:pPr>
      <w:r>
        <w:t>교감·번역 메모 | [판독 불확실] 원문 ‘裴束’은 의복을 정돈한다는 뜻의 자구로 보이나 판독이 불확실하다. / [구두 불확실] 원문은 ‘明入城乞食時。願九若入水下。’로 문장 경계가 어색하다.</w:t>
      </w:r>
    </w:p>
    <w:p>
      <w:pPr>
        <w:pStyle w:val="TextUnitHeading"/>
      </w:pPr>
      <w:r>
        <w:t>문단 0605  ·  [0649b15]</w:t>
      </w:r>
    </w:p>
    <w:p>
      <w:pPr>
        <w:spacing w:after="40"/>
      </w:pPr>
      <w:r>
        <w:rPr>
          <w:b/>
          <w:sz w:val="18"/>
        </w:rPr>
        <w:t>원문</w:t>
      </w:r>
    </w:p>
    <w:p>
      <w:pPr>
        <w:pStyle w:val="SourceText"/>
      </w:pPr>
      <w:r>
        <w:t>[0649b15] 就初段中。有十一願。初中家是拘繫迫迮之義。類身如家故。以自居家迫迮。願他觀身性空。離於逼迫。二以己事親。願他修事佛因。得一切世主等守護供養果。三以己愛見悲。願他得無緣慈。四以己得欲適悅。願他除欲得安。五聲色所成非實即是以法自誤。六初地永害分別欲貪及十六心已。各隨地害俱生現起。七達偽即真。八正法如樓。令見普徹。九於我若愛。於所則著。不能行施。亦不[3]稱理。准梵本。應釋云。捨己物。離於我所。謂己及物是我我所。俱不可得。故云悉捨。其愛字有作受者謬也。十智眾聚緣成則捨聚見成佛智也。十一以自在厄。願他得解脫身意。</w:t>
      </w:r>
    </w:p>
    <w:p>
      <w:pPr>
        <w:spacing w:after="40"/>
      </w:pPr>
      <w:r>
        <w:rPr>
          <w:b/>
          <w:sz w:val="18"/>
        </w:rPr>
        <w:t>한국어 번역</w:t>
      </w:r>
    </w:p>
    <w:p>
      <w:pPr>
        <w:pStyle w:val="TranslationText"/>
      </w:pPr>
      <w:r>
        <w:t>첫째 단락에는, 열한 가지 서원이 있다. 첫째 가운데 집은 구속하고 핍박하여 좁게 만드는 뜻이다. 몸도 집과 같은 부류이기 때문이다. 자신이 집에 거처하여 핍박되고 좁은 것을 가지고, 남이 몸의 성품이 공함을 관하기를 원한다. 그리하여 핍박을 떠나게 한다. 둘째, 자신이 부모를 섬기는 것을 가지고, 남이 부처를 섬기는 인을 닦기를 원한다. 그리하여 일체 세간의 주인 등이 지키고 공양하는 과를 얻게 한다. 셋째, 자신이 애정으로 보고 연민하는 것을 가지고, 남이 무연자비를 얻기를 원한다. 넷째, 자신이 욕망을 얻어 기쁘고 편안한 것을 가지고, 남이 욕망을 제거하여 편안함을 얻기를 원한다. 다섯째, 소리와 색으로 이루어진 것은 진실하지 않으니, 곧 법으로써 스스로를 그르치는 것이다. 여섯째, 초지에서 분별로 일어난 욕탐과 십육심을 영원히 해친 뒤, 각 지위를 따라 구생으로 현행하는 것을 없앤다. 일곱째, 거짓을 통달하면 곧 진실이다. 여덟째, 정법은 누각과 같아서, 봄을 두루 꿰뚫게 한다. 아홉째, 나에 대하여 사랑하면, 내 것에 대하여 집착한다. 그리하여 보시를 행할 수 없고, 또한 이치에 맞지도 않는다. 범본에 따르면, 마땅히 다음과 같이 해석해야 한다. ‘자기 물건을 버리고, 아소(我所)를 떠난다.’ 곧 자기와 물건은 아와 아소인데, 둘 다 얻을 수 없다. 그러므로 ‘모두 버린다’고 한다. 그 ‘애(愛)’ 자를 ‘수(受)’로 쓴 판본은 잘못이다. 열째, 지혜로운 대중이 모인 것은 인연으로 이루어졌으니, 모임에 대한 견해를 버리고 불지를 이룬다는 뜻이다. 열한째, 자신이 액난에 처한 것을 가지고, 남이 몸과 뜻의 해탈을 얻기를 원한다.</w:t>
      </w:r>
    </w:p>
    <w:p>
      <w:pPr>
        <w:pStyle w:val="EditorialNote"/>
      </w:pPr>
      <w:r>
        <w:t>교감·번역 메모 | [구문 불확실] ‘以法自誤’는 문맥상 ‘스스로 즐긴다’는 계열의 이문 가능성도 있다. / [구문 불확실] ‘及十六心已’의 연결이 불안정하다. / [교감 표시] 원문의 [3]을 보존하였다. / [구문 불확실] ‘智眾聚緣成則捨聚見成佛智也’의 구두가 불안정하다.</w:t>
      </w:r>
    </w:p>
    <w:p>
      <w:pPr>
        <w:pStyle w:val="TextUnitHeading"/>
      </w:pPr>
      <w:r>
        <w:t>문단 0606  ·  [0649c02]</w:t>
      </w:r>
    </w:p>
    <w:p>
      <w:pPr>
        <w:spacing w:after="40"/>
      </w:pPr>
      <w:r>
        <w:rPr>
          <w:b/>
          <w:sz w:val="18"/>
        </w:rPr>
        <w:t>원문</w:t>
      </w:r>
    </w:p>
    <w:p>
      <w:pPr>
        <w:pStyle w:val="SourceText"/>
      </w:pPr>
      <w:r>
        <w:t>[0649c02] 第二段中有十五願。一願他捨三界惑家。故云心解脫。二以已入和合地。願他說無諍一味法。三以己近善友。願他同己。四以己求所求願達故。願他心不退得達。五以己出俗入道。願他修善離苦。六鬚髮姿飾是貪愛。今剃落如斷惑證寂。七自著不正色衣。意為不生染著故。願他行無染行得無果。八以己凡身自為出家。願他同佛為眾生故出家。九以己歸佛為弟子。願他為佛真子發大心。繼佛種。梵本云。勃陀防捨寫阿弩彼猘駄耶。(防音浮望反捨音作啇反寫音作相我反猘音昌曳反耶音作余何反)勃陀云覺。謂能覺者。舊云佛略也。防捨寫云種也。阿弩不也。彼猘駄耶者斷也。譯家翻不斷。為紹隆爾。十以己歸教理法。願他得深廣智。證教所詮。十一以己歸和合眾。願他以法御眾便無乖礙。十二准優婆塞戒經云。受菩薩戒。先應遍受五戒十戒二百五十戒。若尼則五戒六事五百戒。此云受學戒者。是其三戒。以己[4]心作。願他亦然。善學作持也。不作止持也。十三由前受三戒時。有闍梨和上故。次明此以己受二軌範師教。願他亦具二相似益。十四以己依於和上生智故。翻此願他得無依無生智。和上此云近讀。亦曰親教。具釋如音義中。十五以己具前諸戒為方便。今後受菩薩最勝戒。是教願他亦得二相似益。</w:t>
      </w:r>
    </w:p>
    <w:p>
      <w:pPr>
        <w:spacing w:after="40"/>
      </w:pPr>
      <w:r>
        <w:rPr>
          <w:b/>
          <w:sz w:val="18"/>
        </w:rPr>
        <w:t>한국어 번역</w:t>
      </w:r>
    </w:p>
    <w:p>
      <w:pPr>
        <w:pStyle w:val="TranslationText"/>
      </w:pPr>
      <w:r>
        <w:t>둘째 단락에는 열다섯 가지 서원이 있다. 첫째, 남이 삼계의 번뇌라는 집을 버리기를 원한다. 그러므로 ‘마음이 해탈한다’고 한다. 둘째, 자신이 화합의 지위에 들어간 것을 가지고, 남이 다툼 없는 일미의 법을 설하기를 원한다. 셋째, 자신이 선우를 가까이하는 것을 가지고, 남도 자기와 같기를 원한다. 넷째, 자신이 구하는 바를 구하여 원한 데 이르렀으므로, 남의 마음이 물러나지 않고 도달하기를 원한다. 다섯째, 자신이 속세를 나와 도에 들어가는 것을 가지고, 남이 선을 닦아 괴로움을 떠나기를 원한다. 여섯째, 수염과 머리카락을 꾸미는 것은 탐애이다. 이제 그것을 깎아 버리는 것은 번뇌를 끊고 적멸을 증득하는 것과 같다. 일곱째, 자신이 바르지 않은 빛깔의 옷을 입는 것은, 뜻으로는 염착을 내지 않기 위함이다. 남이 염착 없는 행을 행하여 과보 없음[無果]을 얻기를 원한다. 여덟째, 자신이 범부의 몸으로 스스로 출가한 것을 가지고, 남도 부처와 같이 중생을 위하여 출가하기를 원한다. 아홉째, 자신이 부처께 귀의하여 제자가 된 것을 가지고, 남이 부처의 참된 아들이 되어 대심을 일으키기를 원한다. 그리하여 불종을 잇게 한다. 범본에서는 다음과 같이 말한다. ‘발타 방사사 아노 피체타야.’ (‘방’은 浮望의 반절, ‘사’는 作啇의 반절, ‘사’는 作相我의 반절, ‘체’는 昌曳의 반절, ‘야’는 作余何의 반절이다.) ‘발타’는 ‘깨달음’이라는 뜻이다. 곧 능히 깨닫는 자를 말한다. 옛 번역에서 ‘불’이라 한 것은 줄여 말한 것이다. ‘방사사’는 ‘종자’라는 뜻이다. ‘아노’는 ‘아니다[不]’라는 뜻이다. ‘피체타야’는 ‘끊다’라는 뜻이다. 번역자가 ‘끊어지지 않음’이라고 번역한 것은, 이어 융성하게 한다는 뜻으로 그렇게 한 것이다. 열째, 자신이 교법과 이치의 법에 귀의한 것을 가지고, 남이 깊고 넓은 지혜를 얻기를 원한다. 그리하여 교법이 드러내는 바를 증득하게 한다. 열한째, 자신이 화합된 승가에 귀의한 것을 가지고, 남이 법으로 대중을 거느려 곧 어긋남과 장애가 없기를 원한다. 열두째, 『우바새계경』에 따르면, 보살계를 받을 때에는, 먼저 오계·십계·이백오십계를 두루 받아야 한다. 비구니라면 오계·육법·오백계를 받아야 한다. 여기서 ‘학계(學戒)를 받는다’고 한 것은, 바로 그 세 종류의 계를 말한다. 자신이 마음으로 지어 행하는 것을 가지고, 남도 또한 그렇게 되기를 원한다. 잘 배워 행하는 것은 작지(作持)이다. 하지 않는 것은 지지(止持)이다. 열셋째, 앞에서 세 종류의 계를 받을 때, 아사리와 화상이 있었기 때문에, 다음에는 자신이 두 규범 스승의 가르침을 받는 것을 밝힌다. 남도 그와 비슷한 두 가지 이익을 갖추기를 원한다. 열넷째, 자신이 화상에 의지하여 지혜를 내는 것을 가지고, 반대로 남이 의지함 없는 무생지를 얻기를 원한다. ‘화상’은 여기 말로 ‘가까이 읽게 하는 이[近讀]’라는 뜻이고, 또 ‘친히 가르치는 이[親教]’라고도 한다. 자세한 해석은 「음의」 가운데와 같다. 열다섯째, 자신이 앞의 여러 계를 방편으로 갖추고, 이제 뒤에 보살의 가장 수승한 계를 받는 것을 가지고, 이 가르침에 따라 남도 그와 비슷한 두 가지 이익을 얻기를 원한다.</w:t>
      </w:r>
    </w:p>
    <w:p>
      <w:pPr>
        <w:pStyle w:val="EditorialNote"/>
      </w:pPr>
      <w:r>
        <w:t>교감·번역 메모 | [의미 불확실] ‘得無果’는 문맥상 ‘無過’ 등의 이문 가능성이 있다. / [판독 불확실] 범어 음역 ‘勃陀防捨寫阿弩彼猘駄耶’를 원문 음가에 가깝게 옮겼다. / [판독 불확실] 반절 표기와 음역은 원문을 그대로 보존해 번역하였다. / [구문 불확실] ‘以己[4]心作’은 교감표지와 구두가 불안정하다. / [의미 불확실] ‘近讀’은 화상의 어원 해석을 전하는 원문 표현을 그대로 옮겼다.</w:t>
      </w:r>
    </w:p>
    <w:p>
      <w:pPr>
        <w:pStyle w:val="TextUnitHeading"/>
      </w:pPr>
      <w:r>
        <w:t>문단 0607  ·  [0649c23]</w:t>
      </w:r>
    </w:p>
    <w:p>
      <w:pPr>
        <w:spacing w:after="40"/>
      </w:pPr>
      <w:r>
        <w:rPr>
          <w:b/>
          <w:sz w:val="18"/>
        </w:rPr>
        <w:t>원문</w:t>
      </w:r>
    </w:p>
    <w:p>
      <w:pPr>
        <w:pStyle w:val="SourceText"/>
      </w:pPr>
      <w:r>
        <w:t>[0649c23] 第三段有十三願。一以己入堂止住。願他安住大寂室三昧。心無[5]教動。二以己將修止觀先敷座故。願他善行華開真實果相現前。三以己正身坐。願他得無著正體智坐佛座。四以己降魔。願他慈善根圓不為魔動。五以己修止。願他永心息煩惱。六以己修觀。願他得稱實見法。七願他於有為法捨堅固見。八願他離住縛。不為住動。九以己移步。願他移出生死。十下衣蓋形醜有慚愧故。願他以慚等善根為衣。遮諸不善。十一以己結束衣。願他修忍進。防護諸善不令散。十二以己著上衣。願他波羅蜜善根圓滿。十三以己著三衣中第一衣。願他預覺位。</w:t>
      </w:r>
    </w:p>
    <w:p>
      <w:pPr>
        <w:spacing w:after="40"/>
      </w:pPr>
      <w:r>
        <w:rPr>
          <w:b/>
          <w:sz w:val="18"/>
        </w:rPr>
        <w:t>한국어 번역</w:t>
      </w:r>
    </w:p>
    <w:p>
      <w:pPr>
        <w:pStyle w:val="TranslationText"/>
      </w:pPr>
      <w:r>
        <w:t>셋째 단락에는 열세 가지 서원이 있다. 첫째, 자신이 당우에 들어가 머무는 것을 가지고, 남이 대적정의 방인 삼매에 안주하기를 원한다. 그 마음이 가르침에 흔들리지 않게 한다. 둘째, 자신이 장차 지관을 닦기 전에 먼저 자리를 펴는 것을 가지고, 남의 선행이라는 꽃이 피어 진실한 과의 모습이 앞에 나타나기를 원한다. 셋째, 자신이 몸을 바르게 하고 앉는 것을 가지고, 남이 무착의 정체지를 얻어 부처의 자리에 앉기를 원한다. 넷째, 자신이 마군을 항복시키는 것을 가지고, 남의 자비로운 선근이 원만하여 마군에게 흔들리지 않기를 원한다. 다섯째, 자신이 지(止)를 닦는 것을 가지고, 남의 마음이 영원히 번뇌를 쉬기를 원한다. 여섯째, 자신이 관(觀)을 닦는 것을 가지고, 남이 진실에 부합하여 법을 보는 것을 얻기를 원한다. 일곱째, 남이 유위법에 대한 견고한 견해를 버리기를 원한다. 여덟째, 남이 머묾에 얽매이는 속박을 떠나, 머묾 때문에 흔들리지 않기를 원한다. 아홉째, 자신이 걸음을 옮기는 것을 가지고, 남이 생사를 옮겨 벗어나기를 원한다. 열째, 아래옷은 몸의 추한 부분을 가리므로 부끄러움이 있기 때문이다. 남이 참괴 등의 선근을 옷으로 삼기를 원한다. 그리하여 모든 불선을 막게 한다. 열한째, 자신이 옷을 묶어 정돈하는 것을 가지고, 남이 인욕과 정진을 닦기를 원한다. 그리하여 모든 선을 지켜 흩어지지 않게 한다. 열두째, 자신이 윗옷을 입는 것을 가지고, 남의 바라밀 선근이 원만하기를 원한다. 열셋째, 자신이 삼의 가운데 첫째 옷을 입는 것을 가지고, 남이 깨달음의 지위에 참여하기를 원한다.</w:t>
      </w:r>
    </w:p>
    <w:p>
      <w:pPr>
        <w:pStyle w:val="EditorialNote"/>
      </w:pPr>
      <w:r>
        <w:t>교감·번역 메모 | [판독 불확실] 원문 ‘無[5]教動’은 ‘無所動’ 등의 이문 가능성이 있다.</w:t>
      </w:r>
    </w:p>
    <w:p>
      <w:pPr>
        <w:pStyle w:val="TextUnitHeading"/>
      </w:pPr>
      <w:r>
        <w:t>문단 0608  ·  [0650a10]</w:t>
      </w:r>
    </w:p>
    <w:p>
      <w:pPr>
        <w:spacing w:after="40"/>
      </w:pPr>
      <w:r>
        <w:rPr>
          <w:b/>
          <w:sz w:val="18"/>
        </w:rPr>
        <w:t>원문</w:t>
      </w:r>
    </w:p>
    <w:p>
      <w:pPr>
        <w:pStyle w:val="SourceText"/>
      </w:pPr>
      <w:r>
        <w:t>[0650a10] 第四段有七願。一楊枝為治口齒之物。願他得治惑永淨之法。二嚼楊枝則口淨齒堅以嚼食。願他調惑令心淨。三便利為穢不可不棄。煩惱為穢願他除滅。四水為洗穢之用事說須就。法為除妄之要故速趣求。五以己除穢。願他惑永柔淨。六以己洗手。願他得信手受持佛。七以淨面門。願他淨戒之法門。</w:t>
      </w:r>
    </w:p>
    <w:p>
      <w:pPr>
        <w:spacing w:after="40"/>
      </w:pPr>
      <w:r>
        <w:rPr>
          <w:b/>
          <w:sz w:val="18"/>
        </w:rPr>
        <w:t>한국어 번역</w:t>
      </w:r>
    </w:p>
    <w:p>
      <w:pPr>
        <w:pStyle w:val="TranslationText"/>
      </w:pPr>
      <w:r>
        <w:t>넷째 단락에는 일곱 가지 서원이 있다. 첫째, 양지는 입과 이를 다스리는 물건이다. 남이 번뇌를 다스려 영원히 청정하게 하는 법을 얻기를 원한다. 둘째, 양지를 씹으면 입이 깨끗해지고 이가 단단해져 음식을 씹게 된다. 남이 번뇌를 조복하여 마음을 깨끗이 하기를 원한다. 셋째, 대소변은 더러운 것이므로 버리지 않을 수 없다. 번뇌도 더러운 것이므로 남이 그것을 제거해 없애기를 원한다. 넷째, 물은 더러움을 씻는 작용을 하니 일의 이치상 반드시 거기에 나아가야 한다. 법은 망념을 제거하는 요체이므로 빨리 나아가 구해야 한다. 다섯째, 자신이 더러움을 제거하는 것을 가지고, 남의 번뇌가 영원히 부드럽고 청정해지기를 원한다. 여섯째, 자신이 손을 씻는 것을 가지고, 남이 믿음의 손을 얻어 부처를 받아 지니기를 원한다. 일곱째, 얼굴의 문을 깨끗이 하는 것을 가지고, 남이 청정한 계의 법문을 얻기를 원한다.</w:t>
      </w:r>
    </w:p>
    <w:p>
      <w:pPr>
        <w:pStyle w:val="EditorialNote"/>
      </w:pPr>
      <w:r>
        <w:t>교감·번역 메모 | [구문 불확실] ‘事說須就’의 구두가 불안정하다. / [의미 불확실] ‘惑永柔淨’의 ‘柔’는 이문 가능성이 있다. / [구문 불확실] ‘受持佛’은 ‘佛法’이 생략되었을 가능성이 있다.</w:t>
      </w:r>
    </w:p>
    <w:p>
      <w:pPr>
        <w:pStyle w:val="TextUnitHeading"/>
      </w:pPr>
      <w:r>
        <w:t>문단 0609  ·  [0650a16]</w:t>
      </w:r>
    </w:p>
    <w:p>
      <w:pPr>
        <w:spacing w:after="40"/>
      </w:pPr>
      <w:r>
        <w:rPr>
          <w:b/>
          <w:sz w:val="18"/>
        </w:rPr>
        <w:t>원문</w:t>
      </w:r>
    </w:p>
    <w:p>
      <w:pPr>
        <w:pStyle w:val="SourceText"/>
      </w:pPr>
      <w:r>
        <w:t>[0650a16] 第五段有十二願。一執錫入摶食會得充虗實腹。願他為諸施大會示眾實道。二持品受供。願他得佛果諸器為應供尊。三發步趣向人所行路前有所依。願他履佛因行證無依法界。四以己在道。願他履信等五位是佛因路無餘法者。梵本云。煩惱無餘五行道路願他心遊出離真如。六七八九並可知。十願他離六塵坌。十一悲如水柔而濟故朽潤心。十二險道有二種。一路險賊處。二地狹山阻。此二行險惡行住不正法。以己見險依果。願他住平等理。不作罪難險因。梵本云。遠離眾惡安住諸法界。</w:t>
      </w:r>
    </w:p>
    <w:p>
      <w:pPr>
        <w:spacing w:after="40"/>
      </w:pPr>
      <w:r>
        <w:rPr>
          <w:b/>
          <w:sz w:val="18"/>
        </w:rPr>
        <w:t>한국어 번역</w:t>
      </w:r>
    </w:p>
    <w:p>
      <w:pPr>
        <w:pStyle w:val="TranslationText"/>
      </w:pPr>
      <w:r>
        <w:t>다섯째 단락에는 열두 가지 서원이 있다. 첫째, 석장을 잡고 단식(摶食)의 모임에 들어가 허한 배를 채우는 것을 가지고, 남이 여러 보시의 큰 모임에서 대중에게 진실한 도를 보여 주기를 원한다. 둘째, 발우를 가지고 공양을 받는 것을 가지고, 남이 불과의 온갖 그릇을 얻어 응공의 존자가 되기를 원한다. 셋째, 걸음을 내디뎌 사람들이 다니는 길로 나아가면 앞에 의지할 곳이 있다. 남이 부처의 인행을 밟아 의지함 없는 법계를 증득하기를 원한다. 넷째, 자신이 길 위에 있는 것을 가지고, 남이 신 등 다섯 지위를 밟아 부처의 인이 되는 길에서 다른 법이 없음을 알기를 원한다. 범본에서는 다음과 같이 말한다. ‘번뇌가 남지 않은 다섯 행의 길에서 남의 마음이 출리의 진여에 노닐기를 원한다.’ 여섯째·일곱째·여덟째·아홉째는 모두 알 수 있다. 열째, 남이 육진의 먼지를 떠나기를 원한다. 열한째, 자비는 물처럼 부드럽게 구제하므로 마음을 적셔 윤택하게 한다. 열두째, 험한 길에는 두 종류가 있다. 첫째는 길이 험하고 도적이 있는 곳이다. 둘째는 땅이 좁고 산이 막힌 곳이다. 이 두 가지는 험하고 악한 행을 행하며 바르지 않은 법에 머무는 것과 같다. 자신이 험한 의과를 보는 것을 가지고, 남이 평등한 이치에 머물기를 원한다. 그리하여 죄와 어려움이라는 험한 인을 짓지 않게 한다. 범본에서는 다음과 같이 말한다. ‘온갖 악을 멀리 떠나 모든 법계에 안주한다.’</w:t>
      </w:r>
    </w:p>
    <w:p>
      <w:pPr>
        <w:pStyle w:val="EditorialNote"/>
      </w:pPr>
      <w:r>
        <w:t>교감·번역 메모 | [판독 불확실] 원문 ‘持品受供’의 ‘品’은 ‘鉢’ 등의 이문 가능성이 있다. / [구문 불확실] ‘是佛因路無餘法者’의 구두가 불안정하다. / [구문 불확실] 범본 대응문으로 제시된 ‘煩惱無餘五行道路…’의 구두가 불안정하다. / [판독 불확실] 원문 ‘朽潤心’은 ‘柔潤心’ 등의 이문 가능성이 있다.</w:t>
      </w:r>
    </w:p>
    <w:p>
      <w:pPr>
        <w:pStyle w:val="TextUnitHeading"/>
      </w:pPr>
      <w:r>
        <w:t>문단 0610  ·  [0650b02]</w:t>
      </w:r>
    </w:p>
    <w:p>
      <w:pPr>
        <w:spacing w:after="40"/>
      </w:pPr>
      <w:r>
        <w:rPr>
          <w:b/>
          <w:sz w:val="18"/>
        </w:rPr>
        <w:t>원문</w:t>
      </w:r>
    </w:p>
    <w:p>
      <w:pPr>
        <w:pStyle w:val="SourceText"/>
      </w:pPr>
      <w:r>
        <w:t>[0650b02] 第六段有十九願。一見眾人。多人名眾苦和合義。是故見眾即是見甚深法。眾是緣成。成即無成故。願他說如此法也。二見大柱有荷重之能。翻此願他離我能之使忿恨永息。梵云薩擔婆(去聲輕呼)此云樹也。薩擔婆(入聲重呼)此云柱也。由茲二物呼召聲濫。古今譯異。三叢林有二義。一由兩物呼聲相近故。從近為願。偈呼叢林。梵云摩曩呼敬禮梵云[1]磨擦娜。二由叢林人見皆瞻仰。願他具眾。[2]梵云摩曩呼數禮梵云縻捺娜。二由叢林人見皆瞻仰。願他具眾德如林。見者悉瞻禮也。四五可知。六樹葉密盛暑月蔭人得清涼。以己所見。願他禪定樂解脫樂。七以己見華開。願他得現通說法等方便開曉眾生。八九可知。然九中道字。梵本云菩提可翻為果。十見大河。預法流者。證具分法性水。預聖行流。[3]真至果智所證性海。或境智一如冥同果智。豈不權小所證法流展轉方入果海。若非大河。便同小水。不能直入大海。展轉諸流皆亦入海故。十一[4]波澤但是當處福水。不同河海等諸流和雜故。十二池沼者。得近穿鑿引水充盈。此可同於巧思穿鑿淺深尋伺使辨說圓滿。十三見[5]波更相尋取水究竟。此可同於得無斷辨具演諸法。十四涌泉不待方便翻顯方便。十五十六十七十八十九普可解。然清流可以洗身垢。愛欲法如水。願他以善欲法水遣心惑垢。林名無憂。西域號為河叔迦。此方雖無類困。可園苑內有華果。可知。</w:t>
      </w:r>
    </w:p>
    <w:p>
      <w:pPr>
        <w:spacing w:after="40"/>
      </w:pPr>
      <w:r>
        <w:rPr>
          <w:b/>
          <w:sz w:val="18"/>
        </w:rPr>
        <w:t>한국어 번역</w:t>
      </w:r>
    </w:p>
    <w:p>
      <w:pPr>
        <w:pStyle w:val="TranslationText"/>
      </w:pPr>
      <w:r>
        <w:t>여섯째 단락에는 열아홉 가지 서원이 있다. 첫째, 많은 사람을 본다. 많은 사람이 모인 것을 ‘중(眾)’이라 하는 것은 여러 괴로움이 화합한다는 뜻이다. 그러므로 대중을 보는 것이 곧 매우 깊은 법을 보는 것이다. 대중은 인연으로 이루어진 것이고, 이룸은 곧 이룸이 없기 때문이다. 남이 이와 같은 법을 설하기를 원한다. 둘째, 큰 기둥을 보면 무거운 것을 짊어질 수 있다. 이를 뒤집어 남이 ‘내가 능하다’는 사역에서 벗어나 분노와 원한이 영원히 쉬기를 원한다. 범어 ‘살담바’는 거성으로 가볍게 부르면 여기 말로 ‘나무’라는 뜻이다. ‘살담바’는 입성으로 무겁게 부르면 여기 말로 ‘기둥’이라는 뜻이다. 이 두 사물은 부르는 소리가 서로 뒤섞이기 때문에, 고금의 번역이 달랐다. 셋째, ‘총림’에는 두 가지 뜻이 있다. 첫째, 두 사물을 부르는 소리가 서로 가깝기 때문에, 그 가까운 소리를 따라 서원을 세운다. 게송에서는 ‘총림’이라 부른다. 범어 ‘마낭’은 ‘공경하여 예배함’을 부르는 말이고, 범어로는 ‘마찰나’라고 한다. 둘째, 총림은 사람들이 보면 모두 우러러보기 때문에, 남이 대중을 갖추기를 원한다. 범어 ‘마낭’은 예배의 수를 부르는 말이고, 범어로는 ‘미날나’라고 한다. 둘째, 총림은 사람들이 보면 모두 우러러보기 때문에, 남이 숲처럼 많은 덕을 갖추기를 원한다. 보는 이들이 모두 우러러 예배하게 한다. 넷째와 다섯째는 알 수 있다. 여섯째, 나뭇잎이 빽빽하고 무성하면 더운 여름에 사람을 가려 청량하게 한다. 자신이 본 것을 가지고, 남이 선정의 즐거움과 해탈의 즐거움을 얻기를 원한다. 일곱째, 자신이 꽃이 핀 것을 보는 것을 가지고, 남이 신통을 나타내고 설법하는 등의 방편을 얻어 중생을 깨우쳐 알게 하기를 원한다. 여덟째와 아홉째는 알 수 있다. 다만 아홉째 가운데 ‘도(道)’ 자는, 범본에서는 ‘보리’라고 하였으니 ‘과(果)’라고 번역할 수 있다. 열째, 큰 강을 본다. 법의 흐름에 참여한다는 것은, 구족한 법성의 물을 증득하고, 성인의 행의 흐름에 참여하여, 참으로 과지(果智)가 증득하는 성품의 바다에 이르는 것이다. 혹은 경계와 지혜가 하나의 여여함으로 아득히 과지와 합하는 것이다. 어찌 권교와 소승에서 증득하는 법의 흐름이 전전하여야 비로소 과의 바다에 들어가는 것이 아니겠는가. 만약 큰 강이 아니라면, 곧 작은 물과 같아서, 곧바로 큰 바다에 들어갈 수 없다. 전전하는 여러 물줄기도 모두 바다에 들어가기 때문이다. 열한째, 파택(波澤)은 다만 그 자리의 복된 물일 뿐이다. 강과 바다 등 여러 흐름이 서로 섞이는 것과는 같지 않기 때문이다. 열두째, 못[池沼]이라는 것은, 가까운 곳을 파서 물을 끌어들여 가득 채우는 것이다. 이는 교묘한 사유로 얕고 깊음을 파고 심사하여 변설을 원만하게 하는 것과 같다고 할 수 있다. 열셋째, 물결이 서로 이어져 물의 근원을 끝까지 찾아가는 것을 본다. 이는 무단변(無斷辨)을 얻어 모든 법을 두루 연설하는 것과 같다고 할 수 있다. 열넷째, 솟는 샘은 방편을 기다리지 않으므로 도리어 방편을 드러낸다. 열다섯째·열여섯째·열일곱째·열여덟째·열아홉째는 모두 알 수 있다. 다만 맑은 흐르는 물은 몸의 때를 씻을 수 있다. 선한 욕구의 법은 물과 같다. 남이 선한 욕구라는 법의 물로 마음의 번뇌 때를 제거하기를 원한다. 숲의 이름은 ‘무우(無憂)’이다. 서역에서는 ‘하숙가(河叔迦)’라고 부른다. 이 나라에는 비록 같은 부류가 없어 곤란하지만, 동산 안에 꽃과 열매가 있는 경우에 견주어 볼 수 있다. 알 수 있다.</w:t>
      </w:r>
    </w:p>
    <w:p>
      <w:pPr>
        <w:pStyle w:val="EditorialNote"/>
      </w:pPr>
      <w:r>
        <w:t>교감·번역 메모 | [구문 불확실] ‘多人名眾苦和合義’는 ‘眾’의 어의 풀이로 읽었다. / [구문 불확실] ‘離我能之使’의 뜻이 불안정하다. / [판독 불확실] 범어 음역 ‘摩曩…磨擦娜’는 원문 그대로 보존해 옮겼다. / [구문 불확실] ‘具眾’은 아래 문맥상 ‘具眾德’과 관련될 수 있다. / [판독 불확실] 음역과 ‘數禮’의 관계가 불명확하다. / [편집 주의] 원문은 앞의 둘째 설명을 다시 반복한다. / [구문 불확실] ‘真至果智所證性海’의 구두가 불안정하다. / [판독 불확실] ‘波澤’은 지형명 또는 수역명으로 보이나 정확한 뜻이 불명확하다. / [판독 불확실] 원문 ‘見[5]波更相尋取水究竟’의 ‘波’와 구두가 불안정하다. / [구문 불확실] ‘不待方便翻顯方便’의 논리가 압축되어 있다. / [판독 불확실] 원문은 ‘愛欲法如水’이나 아래 ‘善欲法水’에 따라 뜻을 직역하였다. / [판독 불확실] ‘河叔迦’는 음역을 보존하였다. / [구문 불확실] ‘此方雖無類困’의 구두와 뜻이 불안정하다.</w:t>
      </w:r>
    </w:p>
    <w:p>
      <w:pPr>
        <w:pStyle w:val="TextUnitHeading"/>
      </w:pPr>
      <w:r>
        <w:t>문단 0611  ·  [0650c02]</w:t>
      </w:r>
    </w:p>
    <w:p>
      <w:pPr>
        <w:spacing w:after="40"/>
      </w:pPr>
      <w:r>
        <w:rPr>
          <w:b/>
          <w:sz w:val="18"/>
        </w:rPr>
        <w:t>원문</w:t>
      </w:r>
    </w:p>
    <w:p>
      <w:pPr>
        <w:pStyle w:val="SourceText"/>
      </w:pPr>
      <w:r>
        <w:t>[0650c02] 第七段有二十四願。一二三四五可知。六願獲根本智。滅眾苦根本。智有二種。一正體無分別智。望加行後得。名為根本。二本覺智。與始覺為本故名根本。獲者得也。得正體根本智。斷惑滅苦。雖通見脩諸地皆有。然二處最顯。謂見道及無間道。雖有流善法行苦所隨解脫道。同一剎那。不足為別。約見道說。獲根本智。滅眾苦者。眾苦不過三八。由得此智。斷惡道業無明故。三塗苦滅。生老病苦亦隨喪滅。由斷此惑。不造十不善業。故無怨憎來會。由斷分別欲貪故。無求不得及愛別離。從此唯有怨及取蘊。至無間道。得金剛心根本智。斷彼二苦。雖有流善法此時猶在。己被勝智照同法性。於解脫道。不[6]得[7]釋滅。三苦八苦。相配准知。得本覺根本智斷滅苦者。此唯解脫道證理之時。始本冥合。乃名獲得本覺根本。從此永無死及蘊。雖斷惑理證立二道名。然同一剎那。獲智亦爾。是故無間頓斷見脩二障種時。即是解脫道時斷也。七願他入真實慧。永無病惱者。此有二種。一約入真見道之慧。斷病之苦惱及煩惱病。謂一切惡趣諸煩惱品所有麤重。是分別起。亦為身病遠因。於歡喜地真見道中。一剎那斷。頓證三界四諦真如。身病及惑。永不後有。二約金剛心慧。頓斷一切諸煩惱病及習氣隨眠。證極圓滿真實勝義。諸惑永亡故。八[8]大乖違故身病。願他知乖違體空寂故得離。九願他信佛菩薩端正。從忍或信。是深忍欲樂。此忍是法。[1]名為真實端正之因也。十願他不樂不忍。十一准梵本。願他常念諸佛菩薩恩德。十二准梵本。願於有怨處。不加其報。十三沙門此云止息。今願他於止息不調不靜中得第一。謂大般涅槃。十四十五十六並可知。十七見他善甲。願他行被甲精進。准梵本中。亦有加行不怯弱二種故。下句趣字。梵本是勇求之言。無師者。梵本云自然。即是佛之異稱。謂願眾生勇猛求佛果。如著甲入陣而求功賞。十八鎧杖不祥之器。以己不見佛他不為。十九可解。二十正命為正業以活命故。邪業活命有五種。一[2]誰現奇特。二自說功德。三占相吉凶。四高聲現威令他畏敬。五為他說法。行此五事。皆為利養。墮於邪命。今此第三句通願他離。第四句但攝初四。二十一二十二二十三二十四並可知。然長者以年耆。諸事長於人故。能明斷也。第八段有二十三願。一城郭防難牢固身命。是故願他得非四相所遷之身非勝智令屈之心。二王之所都。多有勝福。慧人聚集喜樂故。願他與具勝功德者共會。恒得法樂。或能巧集諸善根。身心適悅。三見處林宴坐幽捿可讚。願他成佛。居閑寂法林。人天歎仰。四五可知。六未入其家。則諸家差別。入一家已。則唯一無多故。願他入一佛乘。會三無別。與三世佛所說無異。七八九十十一十二並可知。十三見有依自法力崇賢人重善法耻不造惡者。即願眾生還爾。藏隱守護眼等諸根。不令放逸。如藏護猫不令殺鼠。亦如以衣藏護男女形醜。十四以己見無慚不仁者。願他行無緣慈以救物。十五自於義食希望得遂願。願他於佛果希望滿遂。更無所欲。十六以己在間愛味故。翻此願他得無生等禪悅之味。十七十八十九[3]二十二十二二十三並可知。然諸願他句。初三通因果。後四唯佛果入佛者於大菩提。智證究竟故。梵本云遍了佛智。</w:t>
      </w:r>
    </w:p>
    <w:p>
      <w:pPr>
        <w:spacing w:after="40"/>
      </w:pPr>
      <w:r>
        <w:rPr>
          <w:b/>
          <w:sz w:val="18"/>
        </w:rPr>
        <w:t>한국어 번역</w:t>
      </w:r>
    </w:p>
    <w:p>
      <w:pPr>
        <w:pStyle w:val="TranslationText"/>
      </w:pPr>
      <w:r>
        <w:t>제7단에는 스물네 가지 서원이 있다. 첫째·둘째·셋째·넷째·다섯째는 알 수 있다. 여섯째는 남이 근본지를 얻기를 서원한다. 모든 괴로움의 근본을 없애게 하는 것이다. 지혜에는 두 종류가 있다. 첫째는 정체무분별지이다. 가행지와 후득지에 견주어 근본이라고 이름한다. 둘째는 본각지이다. 시각의 근본이 되기 때문에 근본이라고 이름한다. ‘획(獲)’은 얻는다는 뜻이다. 정체의 근본지를 얻어 미혹을 끊고 괴로움을 없앤다. 비록 견도와 수도의 모든 지위에 두루 있지만, 두 곳에서 가장 분명하다. 곧 견도와 무간도이다. 비록 유루의 선법과 행고가 뒤따르는 해탈도가 있으나, 동일한 한 찰나이므로 별도로 삼기에는 부족하다. 견도에 의거하여 말하면, 근본지를 얻어 모든 괴로움을 없앤다는 것은, 모든 괴로움이 삼고(三苦)와 팔고(八苦)를 넘지 않기 때문이다. 이 지혜를 얻음으로 말미암아 악도의 업과 무명을 끊기 때문에 삼도의 괴로움이 소멸한다. 생·노·병의 괴로움도 따라서 소멸한다. 이 미혹을 끊음으로 말미암아 십불선업을 짓지 않으므로, 원증회고가 없어진다. 분별로 일어나는 욕탐을 끊기 때문에 구부득고와 애별리고가 없어진다. 이로부터는 오직 원(怨)과 취온만이 남는다. 무간도에 이르면 금강심의 근본지를 얻어 그 두 가지 괴로움을 끊는다. 비록 유루의 선법이 이때에도 아직 남아 있으나, 이미 뛰어난 지혜의 비춤을 받아 법성과 같아진다. 해탈도에서는 얻지 못하여 해석해 없앤다. 삼고와 팔고는 서로 배대하여 알 수 있다. 본각의 근본지를 얻어 괴로움을 끊어 없앤다는 것은, 오직 해탈도에서 이치를 증득할 때이다. 시각과 본각이 그윽이 합하여 비로소 본각의 근본을 얻었다고 이름한다. 이로부터 영원히 죽음과 온(蘊)이 없다. 비록 미혹을 끊고 이치를 증득함에 두 도의 이름을 세우지만, 동일한 한 찰나이다. 지혜를 얻는 것도 또한 그러하다. 그러므로 무간도에서 견도·수도의 두 장애 종자를 단번에 끊는 때가 곧 해탈도에서 끊는 때이기도 하다. 일곱째는 남이 진실한 지혜에 들어가 영원히 병의 괴로움이 없기를 서원하는 것이다. 여기에는 두 종류가 있다. 첫째는 진실에 들어가는 견도의 지혜에 의거한다. 병의 고뇌와 번뇌라는 병을 끊는다. 곧 모든 악취의 번뇌품에 있는 거친 무거움은 분별에서 일어난 것이고, 또한 몸의 병을 일으키는 먼 원인이 된다. 환희지의 진견도에서 한 찰나에 끊고, 삼계 사제의 진여를 단번에 증득한다. 몸의 병과 미혹은 영원히 다시 생기지 않는다. 둘째는 금강심의 지혜에 의거한다. 모든 번뇌라는 병과 습기·수면을 단번에 끊고, 지극히 원만한 진실승의를 증득하여 모든 미혹이 영원히 없어지기 때문이다. 여덟째는 크게 어긋나기 때문에 몸에 병이 생긴다는 것이다. 남이 어긋남의 체가 공적함을 알아 벗어나기를 서원한다. 아홉째는 남이 부처와 보살의 단정함을 믿기를 서원한다. 인욕 또는 믿음을 따른다. 이는 깊이 받아들이고 즐겨 원하는 것이다. 이 인(忍)이 바로 법이며, 진실하고 단정함의 원인이라고 이름한다. 열째는 남이 즐기지 않고 받아들이지 않기를 서원한다. 열한째는 범본에 의하면, 남이 항상 모든 부처와 보살의 은덕을 생각하기를 서원한다. 열두째는 범본에 의하면, 원한이 있는 곳에서도 그 보복을 더하지 않기를 서원한다. 열셋째, 사문은 여기 말로 ‘지식(止息)’이라 한다. 이제 남이 그침에 있어 조복되지 않음과 고요하지 않음 가운데서 제일을 얻기를 서원한다. 곧 대반열반이다. 열넷째·열다섯째·열여섯째는 모두 알 수 있다. 열일곱째는 다른 사람이 좋은 갑옷을 입은 것을 보고, 남이 피갑정진을 행하기를 서원한다. 범본에 의하면, 또한 가행과 겁내지 않음이라는 두 종류가 있기 때문이다. 아랫구의 ‘취(趣)’라는 글자는 범본에서는 용맹하게 구한다는 말이다. ‘무사(無師)’라는 것은 범본에서 ‘자연(自然)’이라 하니, 곧 부처의 다른 명칭이다. 곧 중생이 용맹하게 불과를 구하기를 서원하는 것이니, 갑옷을 입고 전장에 들어가 공훈과 상을 구하는 것과 같다. 열여덟째, 갑옷과 무기는 상서롭지 못한 기물이다. 자신이 부처를 보지 못하는 것으로써 남도 그렇게 하지 않기를 [서원한다]. 열아홉째는 이해할 수 있다. 스무째, 정명은 바른 업으로 생명을 유지하는 것이기 때문이다. 삿된 업으로 생명을 유지하는 데에는 다섯 종류가 있다. 첫째, 누가 기이한 일을 나타내는 것이다. 둘째, 스스로 자신의 공덕을 말한다. 셋째, 상을 보아 길흉을 점친다. 넷째, 큰 소리로 위세를 보여 남이 두려워하고 공경하게 한다. 다섯째, 남을 위해 법을 설한다. 이 다섯 일을 행하는 것은 모두 이양을 위해서이므로 사명에 떨어진다. 여기 셋째 구절은 남이 [사명을] 모두 떠나기를 서원하는 것이다. 넷째 구절은 다만 앞의 네 가지를 포섭한다. 스물한째·스물두째·스물셋째·스물넷째는 모두 알 수 있다. 그런데 장자란 나이가 많고, 여러 일이 다른 사람보다 뛰어나기 때문에 능히 밝게 판단할 수 있다는 것이다. 제8단에는 스물세 가지 서원이 있다. 첫째, 성곽은 재난을 막아 몸과 생명을 견고하게 한다. 그러므로 남이 사상에 옮겨지지 않는 몸과 뛰어난 지혜에도 굴복되지 않는 마음을 얻기를 서원한다. 둘째, 왕이 도읍한 곳에는 뛰어난 복이 많이 있고, 지혜로운 사람이 모여 기뻐하고 즐거워하므로, 남이 뛰어난 공덕을 갖춘 이들과 함께 모여 항상 법락을 얻기를 서원한다. 혹은 여러 선근을 능숙하게 모아 몸과 마음이 기쁘고 편안해지기를 서원한다. 셋째, 숲에 머물러 연좌하며 그윽이 거처하는 것은 찬탄할 만하다. 남이 성불하여 한적한 법의 숲에 머물고, 인간과 천신의 찬탄과 우러름을 받기를 서원한다. 넷째와 다섯째는 알 수 있다. 여섯째, 아직 그 집에 들어가지 않았을 때에는 여러 집이 서로 다르지만, 한 집에 들어간 뒤에는 오직 하나뿐이고 여럿이 아니기 때문이다. 남이 일불승에 들어가 삼승을 회통하여 차별이 없고, 삼세 부처가 설한 것과 다르지 않기를 서원한다. 일곱째·여덟째·아홉째·열째·열한째·열두째는 모두 알 수 있다. 열셋째, 자기 법의 힘에 의지하여 현인을 숭상하고 선법을 중히 여기며 악을 짓기를 부끄러워하는 이를 보면, 곧 중생도 그와 같기를 서원한다. 눈 등의 여러 근을 감추어 잘 지키고 방일하지 않게 하는 것이니, 고양이를 감추어 보호하여 쥐를 죽이지 못하게 하는 것과 같고, 또 옷으로 남녀의 추한 형상을 가려 보호하는 것과 같다. 열넷째, 자신이 부끄러움이 없고 어질지 못한 이를 보았으므로, 남이 무연자비를 행하여 중생을 구제하기를 서원한다. 열다섯째, 자신은 의식(義食)에 대해 바라는 바를 이루기를 원하므로, 남이 불과에 대한 희망을 원만히 이루어 다시는 바라는 바가 없기를 서원한다. 열여섯째, 자신이 그 가운데서 맛을 좋아하기 때문에 이를 뒤집어 남이 무생 등의 선정에서 선열의 맛을 얻기를 서원한다. 열일곱째·열여덟째·열아홉째·스무째·스물한째·스물두째·스물셋째는 모두 알 수 있다. 그런데 여러 ‘남이 …하기를 서원한다’는 구절 가운데, 앞의 세 가지는 인과에 두루 통하고, 뒤의 네 가지는 오직 불과에 해당하니, 부처에 들어간 이는 대보리에 있어서 지혜의 증득이 궁극에 이르기 때문이다. 범본에는 ‘불지를 두루 안다’고 한다.</w:t>
      </w:r>
    </w:p>
    <w:p>
      <w:pPr>
        <w:pStyle w:val="EditorialNote"/>
      </w:pPr>
      <w:r>
        <w:t>교감·번역 메모 | [구문 불확실] ‘有流善法行苦所隨解脫道’의 결구가 불명확하여 원문 순서대로 옮김. / [이문 검토 필요] ‘怨及取蘊’은 팔고의 문맥상 자구 검토가 필요하나 원문을 보존함. / [판독 불확실] ‘不[6]得[7]釋滅’은 현전 자구만으로 의미 확정이 어려움. / [구문 불확실] ‘八[8]大乖違故身病’의 교감표지와 구두가 불명확함. / [구문 불확실] ‘不樂不忍’은 앞뒤 서원문 원문 대조가 필요한 표현임. / [구문 불확실] ‘於止息不調不靜中得第一’은 문맥상 해석이 난해하여 직역함. / [구문 불확실] ‘以己不見佛他不為’의 목적어·술어 관계가 불명확함. / [판독 불확실] ‘誰現奇特’는 통상 열거와 맞지 않아 이문 검토가 필요함. / [구문 불확실] ‘藏護猫不令殺鼠’는 비유 관계가 이례적이나 원문대로 옮김. / [판독 불확실] ‘義食’은 문맥상 자구 검토가 필요하나 원문을 보존함. / [이문 검토 필요] 원문의 열거 ‘十七十八十九[3]二十二十二二十三’은 번호 중복·탈락 가능성이 있으나 그대로 보존함.</w:t>
      </w:r>
    </w:p>
    <w:p>
      <w:pPr>
        <w:pStyle w:val="TextUnitHeading"/>
      </w:pPr>
      <w:r>
        <w:t>문단 0612  ·  [0651b08]</w:t>
      </w:r>
    </w:p>
    <w:p>
      <w:pPr>
        <w:spacing w:after="40"/>
      </w:pPr>
      <w:r>
        <w:rPr>
          <w:b/>
          <w:sz w:val="18"/>
        </w:rPr>
        <w:t>원문</w:t>
      </w:r>
    </w:p>
    <w:p>
      <w:pPr>
        <w:pStyle w:val="SourceText"/>
      </w:pPr>
      <w:r>
        <w:t>[0651b08] 第九段有十四願。一以水性平等而能潛入故。願他通達佛智所知之境。謂知過未事同現在。梵本入一切智智。二以己洗身。願他身光心光身淨心淨。三准梵本。初句云殟瑟南。此云凡所受熱。今云盛暑炎毒者。乃唯互熱時下[4]滿句。應云離煩惱熱永盡無餘。四中第三句菩提。第四句涅槃。五順文誦及持在心故。願他順佛說。得總持。六七八九十。並可知。十一以己右繞。願他所行無逆者。梵云鐸乞尼。此翻為右。右是順義故。離世間品云。攝右足不違一切佛所說故。普曜第二云。菩薩便從兜術降靈。趣於右脇。菩薩所以處於右者。所行無逆故。十二再三鄭重故。願他勤求。十三十四可知。</w:t>
      </w:r>
    </w:p>
    <w:p>
      <w:pPr>
        <w:spacing w:after="40"/>
      </w:pPr>
      <w:r>
        <w:rPr>
          <w:b/>
          <w:sz w:val="18"/>
        </w:rPr>
        <w:t>한국어 번역</w:t>
      </w:r>
    </w:p>
    <w:p>
      <w:pPr>
        <w:pStyle w:val="TranslationText"/>
      </w:pPr>
      <w:r>
        <w:t>제9단에는 열네 가지 서원이 있다. 첫째, 물의 성품은 평등하면서도 능히 잠겨 들어가므로, 남이 불지가 아는 경계를 통달하기를 서원한다. 곧 과거와 미래의 일을 현재와 같이 아는 것이다. 범본에는 ‘일체지지에 들어간다’고 한다. 둘째, 자신이 몸을 씻는 것으로써 남이 몸의 광명과 마음의 광명을 얻고 몸과 마음이 청정하기를 서원한다. 셋째는 범본에 의하면, 첫 구절을 ‘온슬남(殟瑟南)’이라 한다. 이는 ‘무릇 받는 열기’라는 뜻이다. 지금 ‘성한 더위와 뜨거운 독’이라고 한 것은 오직 서로 뜨거운 때를 말한 것이며, 아래 의 구절을 채운 것이다. 마땅히 ‘번뇌의 열을 떠나 영원히 남김없이 다한다’고 해야 한다. 넷째 가운데 셋째 구절은 보리이고, 넷째 구절은 열반이다. 다섯째, 글에 따라 외우고 마음에 지녀 잊지 않기 때문에 남이 부처의 말씀을 따르고 총지를 얻기를 서원한다. 여섯째·일곱째·여덟째·아홉째·열째는 모두 알 수 있다. 열한째, 자신이 오른쪽으로 도는 것으로써 남이 행하는 바가 거스름이 없기를 서원한다. 범어로 ‘탁걸니(鐸乞尼)’라고 하며, 여기 말로 ‘오른쪽’이라 번역한다. 오른쪽은 따름의 뜻이기 때문이다. 「이세간품」에서는 이렇게 말한다. “오른발을 거두어 모든 부처가 설한 바를 어기지 않는다.” 『보요경』 제2에서는 이렇게 말한다. “보살은 곧 도솔천에서 내려와 태에 들며, 오른쪽 옆구리로 나아간다.” 보살이 오른쪽에 머무는 까닭은 행하는 바가 거스름이 없기 때문이다. 열두째, 두 번 세 번 정중히 하는 것이므로 남이 부지런히 구하기를 서원한다. 열셋째와 열넷째는 알 수 있다.</w:t>
      </w:r>
    </w:p>
    <w:p>
      <w:pPr>
        <w:pStyle w:val="EditorialNote"/>
      </w:pPr>
      <w:r>
        <w:t>교감·번역 메모 | [구문 불확실] ‘乃唯互熱時下[4]滿句’의 구두와 자구가 불명확함.</w:t>
      </w:r>
    </w:p>
    <w:p>
      <w:pPr>
        <w:pStyle w:val="TextUnitHeading"/>
      </w:pPr>
      <w:r>
        <w:t>문단 0613  ·  [0651b20]</w:t>
      </w:r>
    </w:p>
    <w:p>
      <w:pPr>
        <w:spacing w:after="40"/>
      </w:pPr>
      <w:r>
        <w:rPr>
          <w:b/>
          <w:sz w:val="18"/>
        </w:rPr>
        <w:t>원문</w:t>
      </w:r>
    </w:p>
    <w:p>
      <w:pPr>
        <w:pStyle w:val="SourceText"/>
      </w:pPr>
      <w:r>
        <w:t>[0651b20] 第十段有三願。一二可知。三云周顧十方者。謂願他成一切智示八相。生時周顧十方。[5]攝我獨尊顯無與等。上來初通料簡諸願四句。後總科別釋。總明第二。別顯用心行相竟。</w:t>
      </w:r>
    </w:p>
    <w:p>
      <w:pPr>
        <w:spacing w:after="40"/>
      </w:pPr>
      <w:r>
        <w:rPr>
          <w:b/>
          <w:sz w:val="18"/>
        </w:rPr>
        <w:t>한국어 번역</w:t>
      </w:r>
    </w:p>
    <w:p>
      <w:pPr>
        <w:pStyle w:val="TranslationText"/>
      </w:pPr>
      <w:r>
        <w:t>제10단에는 세 가지 서원이 있다. 첫째와 둘째는 알 수 있다. 셋째의 ‘두루 시방을 돌아본다’는 것은, 남이 일체지를 이루어 팔상을 나타내기를 서원하는 것이다. 태어날 때 시방을 두루 돌아보고, ‘나 홀로 존귀하다’를 거두어 짝할 이가 없음을 드러낸다. 이상은 먼저 여러 서원의 네 구절을 통틀어 요간하고, 뒤에 전체를 과분하여 각각 해석한 것이다. 이로써 전체적으로 둘째인 용심의 행상을 개별적으로 드러내는 부분을 마쳤다.</w:t>
      </w:r>
    </w:p>
    <w:p>
      <w:pPr>
        <w:pStyle w:val="EditorialNote"/>
      </w:pPr>
      <w:r>
        <w:t>교감·번역 메모 | [구문 불확실] ‘攝我獨尊顯無與等’의 ‘攝’의 용법이 불명확함.</w:t>
      </w:r>
    </w:p>
    <w:p>
      <w:pPr>
        <w:pStyle w:val="TextUnitHeading"/>
      </w:pPr>
      <w:r>
        <w:t>문단 0614  ·  [0651b24]</w:t>
      </w:r>
    </w:p>
    <w:p>
      <w:pPr>
        <w:spacing w:after="40"/>
      </w:pPr>
      <w:r>
        <w:rPr>
          <w:b/>
          <w:sz w:val="18"/>
        </w:rPr>
        <w:t>원문</w:t>
      </w:r>
    </w:p>
    <w:p>
      <w:pPr>
        <w:pStyle w:val="SourceText"/>
      </w:pPr>
      <w:r>
        <w:t>[0651b24] 第三總結用心能成勝德中二。初結前用心。可知。後則獲下彰其勝能。於中二。初彰感果勝。則前問中一百一十句及答中十句是也。</w:t>
      </w:r>
    </w:p>
    <w:p>
      <w:pPr>
        <w:spacing w:after="40"/>
      </w:pPr>
      <w:r>
        <w:rPr>
          <w:b/>
          <w:sz w:val="18"/>
        </w:rPr>
        <w:t>한국어 번역</w:t>
      </w:r>
    </w:p>
    <w:p>
      <w:pPr>
        <w:pStyle w:val="TranslationText"/>
      </w:pPr>
      <w:r>
        <w:t>셋째, 용심이 뛰어난 덕을 이룰 수 있음을 총결하는 가운데 둘이 있다. 먼저 앞의 용심을 결론짓는다. 알 수 있다. 뒤의 ‘곧 얻는다’ 이하는 그 뛰어난 능력을 밝힌다. 그 가운데 둘이 있다. 먼저 과보를 감득하는 뛰어남을 밝힌다. 곧 앞의 질문 가운데 110구와 답변 가운데 10구가 이것이다.</w:t>
      </w:r>
    </w:p>
    <w:p>
      <w:pPr>
        <w:pStyle w:val="TextUnitHeading"/>
      </w:pPr>
      <w:r>
        <w:t>문단 0615  ·  [0651c02]</w:t>
      </w:r>
    </w:p>
    <w:p>
      <w:pPr>
        <w:spacing w:after="40"/>
      </w:pPr>
      <w:r>
        <w:rPr>
          <w:b/>
          <w:sz w:val="18"/>
        </w:rPr>
        <w:t>원문</w:t>
      </w:r>
    </w:p>
    <w:p>
      <w:pPr>
        <w:pStyle w:val="SourceText"/>
      </w:pPr>
      <w:r>
        <w:t>[0651c02] 後一切世間下彰歎勝。於中有二。初世間眾不能動。略舉七類。後及以下出世眾不能動。略標二類。言不動者。有其二義。一正修願時。彼世出世眾歎成壞而不能。所以者何。心專注故。不住相故。以心轉事。非事轉心故。二此願善根感果決定。如不動業。不動果非餘善不善等諸猛利業能引故。上來有三。一總徵成德之用心。二別顯用心之行相。三總結用心之勝能。總明第二能成因行竟。上來有二。一先標所成果德。後顯能成因行。總明別顯了。上來有二。初總答。後別顯。總明正答了。上來二初難問。後正答。總明文殊答了。上來二先智首問。後文殊答。總明第四釋文了。上來四。一釋名。二來意。三宗趣。四釋文。總明淨行品了。</w:t>
      </w:r>
    </w:p>
    <w:p>
      <w:pPr>
        <w:spacing w:after="40"/>
      </w:pPr>
      <w:r>
        <w:rPr>
          <w:b/>
          <w:sz w:val="18"/>
        </w:rPr>
        <w:t>한국어 번역</w:t>
      </w:r>
    </w:p>
    <w:p>
      <w:pPr>
        <w:pStyle w:val="TranslationText"/>
      </w:pPr>
      <w:r>
        <w:t>뒤의 ‘일체 세간’ 이하는 찬탄의 뛰어남을 밝힌다. 그 가운데 둘이 있다. 먼저 세간의 대중이 동요시킬 수 없음을 밝히고, 대략 일곱 부류를 든다. 뒤의 ‘및 이하는’ 출세간의 대중도 동요시킬 수 없음을 밝히며, 대략 두 부류를 표시한다. ‘동요시키지 못한다’는 것은 두 가지 뜻이 있다. 첫째, 바로 서원을 닦을 때에 저 세간과 출세간의 대중이 칭찬하거나 헐뜯어도 무너뜨릴 수 없다. 그 까닭은 무엇인가? 마음이 오롯이 집중되어 있기 때문이고, 상에 머물지 않기 때문이며, 마음으로 일을 전환할 뿐 일에 의해 마음이 전환되는 것이 아니기 때문이다. 둘째, 이 서원의 선근이 감득하는 과보가 결정되어 있어 부동업과 같고, 부동과는 다른 선·불선 등의 여러 맹렬한 업이 능히 끌어오지 못하기 때문이다. 이상은 셋이 있었다. 첫째, 덕을 이루는 용심을 총괄하여 물었고, 둘째, 용심의 행상을 개별적으로 드러냈으며, 셋째, 용심의 뛰어난 능력을 총결하였다. 이로써 전체적으로 둘째인 능성인행을 마쳤다. 이상에는 둘이 있었다. 첫째, 먼저 성취되는 과덕을 표시하고, 뒤에 그것을 이루는 인행을 드러냈다. 이로써 개별적으로 드러낸 부분 전체를 마쳤다. 이상에는 둘이 있었다. 처음은 총답이고, 뒤는 별현이었다. 이로써 정답 전체를 마쳤다. 이상에는 둘이 있었으니, 먼저 힐난하여 묻고 뒤에 바로 답하였다. 이로써 문수의 답변 전체를 마쳤다. 이상에는 둘이 있었으니, 먼저 지수가 묻고 뒤에 문수가 답하였다. 이로써 넷째인 석문 전체를 마쳤다. 이상에는 네 가지가 있었다. 첫째 석명, 둘째 래의, 셋째 종취, 넷째 석문이다. 이로써 「정행품」 전체를 마쳤다.</w:t>
      </w:r>
    </w:p>
    <w:p>
      <w:pPr>
        <w:pStyle w:val="EditorialNote"/>
      </w:pPr>
      <w:r>
        <w:t>교감·번역 메모 | [구문 불확실] ‘歎成壞而不能’은 문맥상 ‘칭찬·훼방’ 계열로 보이나 자구가 불안정함.</w:t>
      </w:r>
    </w:p>
    <w:p>
      <w:pPr>
        <w:pStyle w:val="Heading2"/>
      </w:pPr>
      <w:r>
        <w:t>「현수품」 제12</w:t>
      </w:r>
    </w:p>
    <w:p>
      <w:pPr>
        <w:pStyle w:val="SmallMeta"/>
      </w:pPr>
      <w:r>
        <w:t>賢首品第十二</w:t>
      </w:r>
    </w:p>
    <w:p>
      <w:pPr>
        <w:pStyle w:val="TextUnitHeading"/>
      </w:pPr>
      <w:r>
        <w:t>문단 0616  ·  [0651c15]</w:t>
      </w:r>
    </w:p>
    <w:p>
      <w:pPr>
        <w:spacing w:after="40"/>
      </w:pPr>
      <w:r>
        <w:rPr>
          <w:b/>
          <w:sz w:val="18"/>
        </w:rPr>
        <w:t>원문</w:t>
      </w:r>
    </w:p>
    <w:p>
      <w:pPr>
        <w:pStyle w:val="SourceText"/>
      </w:pPr>
      <w:r>
        <w:t>[0651c15]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0617  ·  [0651c16]</w:t>
      </w:r>
    </w:p>
    <w:p>
      <w:pPr>
        <w:spacing w:after="40"/>
      </w:pPr>
      <w:r>
        <w:rPr>
          <w:b/>
          <w:sz w:val="18"/>
        </w:rPr>
        <w:t>원문</w:t>
      </w:r>
    </w:p>
    <w:p>
      <w:pPr>
        <w:pStyle w:val="SourceText"/>
      </w:pPr>
      <w:r>
        <w:t>[0651c16] 初釋名者。賢善也首勝也。謂性善德勝故曰賢首。此則賢之首故。有財釋也。賢首菩薩說此品故。名賢首品。此則賢首之品。亦依主釋也。</w:t>
      </w:r>
    </w:p>
    <w:p>
      <w:pPr>
        <w:spacing w:after="40"/>
      </w:pPr>
      <w:r>
        <w:rPr>
          <w:b/>
          <w:sz w:val="18"/>
        </w:rPr>
        <w:t>한국어 번역</w:t>
      </w:r>
    </w:p>
    <w:p>
      <w:pPr>
        <w:pStyle w:val="TranslationText"/>
      </w:pPr>
      <w:r>
        <w:t>첫째 명칭을 해석한다. ‘현(賢)’은 선함이고 ‘수(首)’는 뛰어남이다. 곧 성품이 선하고 덕이 뛰어나므로 ‘현수’라고 한다. 이는 곧 현자 가운데 으뜸이라는 뜻이므로, 유재석이다. 현수보살이 이 품을 설했기 때문에 「현수품」이라 이름한다. 이는 곧 ‘현수의 품’이라는 뜻이므로, 또한 의주석이다.</w:t>
      </w:r>
    </w:p>
    <w:p>
      <w:pPr>
        <w:pStyle w:val="TextUnitHeading"/>
      </w:pPr>
      <w:r>
        <w:t>문단 0618  ·  [0651c19]</w:t>
      </w:r>
    </w:p>
    <w:p>
      <w:pPr>
        <w:spacing w:after="40"/>
      </w:pPr>
      <w:r>
        <w:rPr>
          <w:b/>
          <w:sz w:val="18"/>
        </w:rPr>
        <w:t>원문</w:t>
      </w:r>
    </w:p>
    <w:p>
      <w:pPr>
        <w:pStyle w:val="SourceText"/>
      </w:pPr>
      <w:r>
        <w:t>[0651c19] 二來意者。前品明信中願行。今明信中德業。故次來也。</w:t>
      </w:r>
    </w:p>
    <w:p>
      <w:pPr>
        <w:spacing w:after="40"/>
      </w:pPr>
      <w:r>
        <w:rPr>
          <w:b/>
          <w:sz w:val="18"/>
        </w:rPr>
        <w:t>한국어 번역</w:t>
      </w:r>
    </w:p>
    <w:p>
      <w:pPr>
        <w:pStyle w:val="TranslationText"/>
      </w:pPr>
      <w:r>
        <w:t>둘째 래의이다. 앞 품에서는 믿음 가운데의 서원과 행을 밝혔고, 지금은 믿음 가운데의 덕과 업을 밝힌다. 그러므로 이어서 온 것이다.</w:t>
      </w:r>
    </w:p>
    <w:p>
      <w:pPr>
        <w:pStyle w:val="TextUnitHeading"/>
      </w:pPr>
      <w:r>
        <w:t>문단 0619  ·  [0651c21]</w:t>
      </w:r>
    </w:p>
    <w:p>
      <w:pPr>
        <w:spacing w:after="40"/>
      </w:pPr>
      <w:r>
        <w:rPr>
          <w:b/>
          <w:sz w:val="18"/>
        </w:rPr>
        <w:t>원문</w:t>
      </w:r>
    </w:p>
    <w:p>
      <w:pPr>
        <w:pStyle w:val="SourceText"/>
      </w:pPr>
      <w:r>
        <w:t>[0651c21] 三宗趣者。以信德用為宗。為後成位為趣。</w:t>
      </w:r>
    </w:p>
    <w:p>
      <w:pPr>
        <w:spacing w:after="40"/>
      </w:pPr>
      <w:r>
        <w:rPr>
          <w:b/>
          <w:sz w:val="18"/>
        </w:rPr>
        <w:t>한국어 번역</w:t>
      </w:r>
    </w:p>
    <w:p>
      <w:pPr>
        <w:pStyle w:val="TranslationText"/>
      </w:pPr>
      <w:r>
        <w:t>셋째 종취이다. 믿음의 덕과 작용을 종으로 삼고, 뒤의 지위를 이루게 하는 것을 취로 삼는다.</w:t>
      </w:r>
    </w:p>
    <w:p>
      <w:pPr>
        <w:pStyle w:val="TextUnitHeading"/>
      </w:pPr>
      <w:r>
        <w:t>문단 0620  ·  [0651c22]</w:t>
      </w:r>
    </w:p>
    <w:p>
      <w:pPr>
        <w:spacing w:after="40"/>
      </w:pPr>
      <w:r>
        <w:rPr>
          <w:b/>
          <w:sz w:val="18"/>
        </w:rPr>
        <w:t>원문</w:t>
      </w:r>
    </w:p>
    <w:p>
      <w:pPr>
        <w:pStyle w:val="SourceText"/>
      </w:pPr>
      <w:r>
        <w:t>[0651c22] 四釋文者。夫科此品。總為四分。一經家敘述文殊前說分。二我今已為下文殊勸說分。三爾時賢首菩薩下依勸演暢分。四時賢下顯實證成分。</w:t>
      </w:r>
    </w:p>
    <w:p>
      <w:pPr>
        <w:spacing w:after="40"/>
      </w:pPr>
      <w:r>
        <w:rPr>
          <w:b/>
          <w:sz w:val="18"/>
        </w:rPr>
        <w:t>한국어 번역</w:t>
      </w:r>
    </w:p>
    <w:p>
      <w:pPr>
        <w:pStyle w:val="TranslationText"/>
      </w:pPr>
      <w:r>
        <w:t>넷째 본문을 해석한다. 대체로 이 품을 과분하면 전체가 네 부분이다. 첫째는 경가가 문수가 앞에서 설한 것을 서술하는 부분이다. 둘째는 ‘내가 지금 이미 …’ 이하의 문수가 설법을 권하는 부분이다. 셋째는 ‘그때 현수보살이 …’ 이하의 권유에 따라 펼쳐 설하는 부분이다. 넷째는 ‘그때 현수 …’ 이하의 실제 증득을 드러내어 성취를 증명하는 부분이다.</w:t>
      </w:r>
    </w:p>
    <w:p>
      <w:pPr>
        <w:pStyle w:val="TextUnitHeading"/>
      </w:pPr>
      <w:r>
        <w:t>문단 0621  ·  [0651c24]</w:t>
      </w:r>
    </w:p>
    <w:p>
      <w:pPr>
        <w:spacing w:after="40"/>
      </w:pPr>
      <w:r>
        <w:rPr>
          <w:b/>
          <w:sz w:val="18"/>
        </w:rPr>
        <w:t>원문</w:t>
      </w:r>
    </w:p>
    <w:p>
      <w:pPr>
        <w:pStyle w:val="SourceText"/>
      </w:pPr>
      <w:r>
        <w:t>[0651c24] 就初結前已說。謂別品中。明由善用心使六根三業於所行境悉得清淨無濁無亂。後欲顯下起後宣陳。謂欲令賢首說信滿菩提心功德大用。故說偈也。</w:t>
      </w:r>
    </w:p>
    <w:p>
      <w:pPr>
        <w:spacing w:after="40"/>
      </w:pPr>
      <w:r>
        <w:rPr>
          <w:b/>
          <w:sz w:val="18"/>
        </w:rPr>
        <w:t>한국어 번역</w:t>
      </w:r>
    </w:p>
    <w:p>
      <w:pPr>
        <w:pStyle w:val="TranslationText"/>
      </w:pPr>
      <w:r>
        <w:t>처음 부분에서는 앞에서 이미 설한 것을 맺는다. 곧 별도의 품에서 마음을 잘 씀으로써 육근과 삼업이 행하는 경계에서 모두 청정하여 흐리지도 어지럽지도 않게 됨을 밝혔다. 뒤의 ‘드러내고자 한다’ 이하는 뒤에서 펼칠 내용을 일으킨다. 곧 현수로 하여금 믿음이 원만한 보리심의 공덕과 큰 작용을 설하게 하려는 것이므로, 게송을 설한 것이다.</w:t>
      </w:r>
    </w:p>
    <w:p>
      <w:pPr>
        <w:pStyle w:val="TextUnitHeading"/>
      </w:pPr>
      <w:r>
        <w:t>문단 0622  ·  [0652a04]</w:t>
      </w:r>
    </w:p>
    <w:p>
      <w:pPr>
        <w:spacing w:after="40"/>
      </w:pPr>
      <w:r>
        <w:rPr>
          <w:b/>
          <w:sz w:val="18"/>
        </w:rPr>
        <w:t>원문</w:t>
      </w:r>
    </w:p>
    <w:p>
      <w:pPr>
        <w:pStyle w:val="SourceText"/>
      </w:pPr>
      <w:r>
        <w:t>[0652a04] 第二勸說分中一頌分二。謂前半結前品已說所行清淨。准亦應云說行及德。但偈最略故。後半正勸說前品修行所成勝德之用。</w:t>
      </w:r>
    </w:p>
    <w:p>
      <w:pPr>
        <w:spacing w:after="40"/>
      </w:pPr>
      <w:r>
        <w:rPr>
          <w:b/>
          <w:sz w:val="18"/>
        </w:rPr>
        <w:t>한국어 번역</w:t>
      </w:r>
    </w:p>
    <w:p>
      <w:pPr>
        <w:pStyle w:val="TranslationText"/>
      </w:pPr>
      <w:r>
        <w:t>둘째 권설분의 한 게송은 둘로 나뉜다. 앞의 절반은 앞 품에서 이미 설한 행의 청정함을 맺고, 준하여 보면 또한 ‘행과 덕을 설했다’고 해야 한다. 다만 게송은 지극히 간략하기 때문이다. 뒤의 절반은 앞 품의 수행으로 이루어진 뛰어난 덕의 작용을 설하라고 바로 권한다.</w:t>
      </w:r>
    </w:p>
    <w:p>
      <w:pPr>
        <w:pStyle w:val="TextUnitHeading"/>
      </w:pPr>
      <w:r>
        <w:t>문단 0623  ·  [0652a07]</w:t>
      </w:r>
    </w:p>
    <w:p>
      <w:pPr>
        <w:spacing w:after="40"/>
      </w:pPr>
      <w:r>
        <w:rPr>
          <w:b/>
          <w:sz w:val="18"/>
        </w:rPr>
        <w:t>원문</w:t>
      </w:r>
    </w:p>
    <w:p>
      <w:pPr>
        <w:pStyle w:val="SourceText"/>
      </w:pPr>
      <w:r>
        <w:t>[0652a07] 第三依勸演暢中二。初經家述其說人可知。後善哉下正顯偈詞。於中。總即三百五十七頌半。曲科為七分。一歎廣說略。二菩薩發意下略辨行相。三信為道元下略示勝能。四若常信奉下所具行位。五或有剎土下無方大用。六一切如來下喻況玄旨。七第一智慧下校量勸持。</w:t>
      </w:r>
    </w:p>
    <w:p>
      <w:pPr>
        <w:spacing w:after="40"/>
      </w:pPr>
      <w:r>
        <w:rPr>
          <w:b/>
          <w:sz w:val="18"/>
        </w:rPr>
        <w:t>한국어 번역</w:t>
      </w:r>
    </w:p>
    <w:p>
      <w:pPr>
        <w:pStyle w:val="TranslationText"/>
      </w:pPr>
      <w:r>
        <w:t>셋째 권유에 따라 펼쳐 설하는 부분은 둘로 나뉜다. 먼저 경가가 설하는 사람을 서술하니 알 수 있다. 뒤의 ‘훌륭하도다’ 이하는 바로 게송의 말을 드러낸다. 그 가운데, 전체는 곧 357게송 반이다. 세밀하게 과분하면 일곱 부분이다. 첫째는 널리 찬탄하되 간략히 설하는 부분이다. 둘째는 ‘보살이 뜻을 낸다’ 이하의 행상을 간략히 밝히는 부분이다. 셋째는 ‘믿음은 도의 근원이다’ 이하의 뛰어난 능력을 간략히 보이는 부분이다. 넷째는 ‘만약 항상 믿고 받들면’ 이하의 갖추게 되는 행과 지위이다. 다섯째는 ‘혹 어떤 찰토에서는’ 이하의 일정한 방소가 없는 큰 작용이다. 여섯째는 ‘일체 여래는’ 이하에서 비유로 현묘한 뜻을 드러내는 부분이다. 일곱째는 ‘제일의 지혜’ 이하의 교량하여 수지를 권하는 부분이다.</w:t>
      </w:r>
    </w:p>
    <w:p>
      <w:pPr>
        <w:pStyle w:val="TextUnitHeading"/>
      </w:pPr>
      <w:r>
        <w:t>문단 0624  ·  [0652a13]</w:t>
      </w:r>
    </w:p>
    <w:p>
      <w:pPr>
        <w:spacing w:after="40"/>
      </w:pPr>
      <w:r>
        <w:rPr>
          <w:b/>
          <w:sz w:val="18"/>
        </w:rPr>
        <w:t>원문</w:t>
      </w:r>
    </w:p>
    <w:p>
      <w:pPr>
        <w:pStyle w:val="SourceText"/>
      </w:pPr>
      <w:r>
        <w:t>[0652a13] 就初分中四頌分二。初一頌總標德廣難量。於中少說。初句歎問歎聽。次一句明德廣。次一句少說。末句喻顯。後三[1]煩別辨難量難說。於中。初兩頌重顯前德廣。次半頌重顯前小說。後半頌別顯前喻。就初兩頌中二。初一頌半明所量德廣故顯[2]量德難量。後半頌明能量人大故顯德難量。就前所量德廣中。初一頌明初心少時少行德已難量。後半頌明多時具多行位。比況前少以顯難量。後舉能量人大中。謂一切凡夫二乘及諸菩薩。於此難量。不足為廣。一佛二佛乃至多佛。不能稱量。亦或非廣。今舉十方一切如來共說不盡。此則因當難量之極也。二次半頌明說少分中。上句明初發心之廣德。五句顯彼難量故說少分。三末後半頌。明廣前喻況。文顯可知。問此中發心與初住及發心品說何別。</w:t>
      </w:r>
    </w:p>
    <w:p>
      <w:pPr>
        <w:spacing w:after="40"/>
      </w:pPr>
      <w:r>
        <w:rPr>
          <w:b/>
          <w:sz w:val="18"/>
        </w:rPr>
        <w:t>한국어 번역</w:t>
      </w:r>
    </w:p>
    <w:p>
      <w:pPr>
        <w:pStyle w:val="TranslationText"/>
      </w:pPr>
      <w:r>
        <w:t>첫째 부분의 네 게송은 둘로 나뉜다. 먼저 한 게송은 전체적으로 덕이 넓어 헤아리기 어렵다고 표시하고, 그 가운데 적은 부분만 설한다. 첫 구절은 질문을 찬탄하고 듣는 이를 찬탄한다. 다음 한 구절은 덕이 넓음을 밝힌다. 다음 한 구절은 적은 부분만 설함을 밝힌다. 마지막 구절은 비유로 드러낸다. 뒤의 세 번은 헤아리기 어렵고 설하기 어려움을 각각 밝힌다. 그 가운데, 처음 두 게송은 앞의 덕이 넓다는 것을 거듭 드러내고, 다음 반 게송은 앞에서 적게 설한다고 한 것을 거듭 드러내며, 뒤의 반 게송은 앞의 비유를 별도로 드러낸다. 앞의 두 게송 가운데 둘이 있다. 먼저 한 게송 반은 헤아려지는 덕이 넓기 때문에 덕을 헤아리기 어려움을 드러내고, 뒤의 반 게송은 헤아리는 사람이 크기 때문에 덕을 헤아리기 어려움을 드러낸다. 앞에서 헤아려지는 덕이 넓다는 가운데, 먼저 한 게송은 초심의 짧은 시간·적은 행의 덕도 이미 헤아리기 어려움을 밝히고, 뒤의 반 게송은 오랜 시간에 많은 행과 지위를 갖추는 것을 밝혀, 앞의 적은 것을 견주어 헤아리기 어려움을 드러낸다. 뒤에 헤아리는 사람이 크다는 것을 든 가운데, 곧 모든 범부·이승과 여러 보살도 이를 헤아리기 어렵지만, 이것만으로는 넓다고 하기에 부족하다. 한 부처·두 부처에서 여러 부처에 이르기까지 능히 헤아리지 못하더라도, 또한 혹 넓다고 할 수는 없다. 이제 시방의 모든 여래가 함께 설해도 다하지 못함을 드니, 이는 곧 인이 마땅히 헤아리기 어려움의 극치이다. 둘째, 다음 반 게송은 적은 부분만 설함을 밝힌다. 윗구는 초발심의 넓은 덕을 밝히고, 다섯 구절은 그것이 헤아리기 어려우므로 적은 부분만 설함을 드러낸다. 셋째, 마지막 반 게송은 앞의 비유를 넓혀 밝힌다. 글에 분명하니 알 수 있다. 묻는다. 여기의 발심은 초주와 「발심품」에서 말한 것과 무엇이 다른가?</w:t>
      </w:r>
    </w:p>
    <w:p>
      <w:pPr>
        <w:pStyle w:val="EditorialNote"/>
      </w:pPr>
      <w:r>
        <w:t>교감·번역 메모 | [판독 불확실] ‘三[1]煩’은 자구상 불안정하여 ‘세 번/세 부분’의 뜻으로 직역함. / [구문 불확실] ‘故顯[2]量德難量’은 교감표지 포함 자구가 불안정함. / [구문 불확실] ‘因當難量之極’의 ‘因當’ 결구가 불명확함. / [구문 불확실] 반 게송과 ‘五句’의 수량 관계가 어색하나 원문대로 옮김.</w:t>
      </w:r>
    </w:p>
    <w:p>
      <w:pPr>
        <w:pStyle w:val="TextUnitHeading"/>
      </w:pPr>
      <w:r>
        <w:t>문단 0625  ·  [0652b02]</w:t>
      </w:r>
    </w:p>
    <w:p>
      <w:pPr>
        <w:spacing w:after="40"/>
      </w:pPr>
      <w:r>
        <w:rPr>
          <w:b/>
          <w:sz w:val="18"/>
        </w:rPr>
        <w:t>원문</w:t>
      </w:r>
    </w:p>
    <w:p>
      <w:pPr>
        <w:pStyle w:val="SourceText"/>
      </w:pPr>
      <w:r>
        <w:t>[0652b02] 答總是其一。但所望異。謂此中望前是住終發心。即起信論三種發心中。名信成就發心也。初住發心即全是。此後名為初發心住。亦是約位顯其心故。發心品說。約心行相寬廣。舉喻況德。問十信之初豈無發心耶。</w:t>
      </w:r>
    </w:p>
    <w:p>
      <w:pPr>
        <w:spacing w:after="40"/>
      </w:pPr>
      <w:r>
        <w:rPr>
          <w:b/>
          <w:sz w:val="18"/>
        </w:rPr>
        <w:t>한국어 번역</w:t>
      </w:r>
    </w:p>
    <w:p>
      <w:pPr>
        <w:pStyle w:val="TranslationText"/>
      </w:pPr>
      <w:r>
        <w:t>답한다. 전체적으로는 하나이다. 다만 바라보는 관점이 다를 뿐이다. 곧 여기서는 앞에 견주어 십신의 마지막에서 발심하는 것이며, 『기신론』의 세 가지 발심 가운데 ‘신성취발심’이라고 이름하는 것이다. 초주의 발심은 온전히 이것이고, 이 뒤를 ‘초발심주’라고 이름한다. 또한 지위에 의거하여 그 마음을 드러낸 것이다. 「발심품」에서 설한 것은 마음의 행상이 넓고 광대한 데 의거하여, 비유를 들어 그 덕을 견준 것이다. 묻는다. 십신의 처음에는 어찌 발심이 없는가?</w:t>
      </w:r>
    </w:p>
    <w:p>
      <w:pPr>
        <w:pStyle w:val="TextUnitHeading"/>
      </w:pPr>
      <w:r>
        <w:t>문단 0626  ·  [0652b06]</w:t>
      </w:r>
    </w:p>
    <w:p>
      <w:pPr>
        <w:spacing w:after="40"/>
      </w:pPr>
      <w:r>
        <w:rPr>
          <w:b/>
          <w:sz w:val="18"/>
        </w:rPr>
        <w:t>원문</w:t>
      </w:r>
    </w:p>
    <w:p>
      <w:pPr>
        <w:pStyle w:val="SourceText"/>
      </w:pPr>
      <w:r>
        <w:t>[0652b06] 答雖有發心。非正發也。所以者何。如輕毛故。仁王經等名信根故。問既是初。何德具後一切行位。</w:t>
      </w:r>
    </w:p>
    <w:p>
      <w:pPr>
        <w:spacing w:after="40"/>
      </w:pPr>
      <w:r>
        <w:rPr>
          <w:b/>
          <w:sz w:val="18"/>
        </w:rPr>
        <w:t>한국어 번역</w:t>
      </w:r>
    </w:p>
    <w:p>
      <w:pPr>
        <w:pStyle w:val="TranslationText"/>
      </w:pPr>
      <w:r>
        <w:t>답한다. 비록 발심은 있으나, 바른 발심은 아니다. 그 까닭은 무엇인가? 가벼운 털과 같기 때문이다. 『인왕경』 등에서는 신근이라 이름하기 때문이다. 묻는다. 이미 처음인데, 어떻게 뒤의 모든 행과 지위의 덕을 갖추는가?</w:t>
      </w:r>
    </w:p>
    <w:p>
      <w:pPr>
        <w:pStyle w:val="TextUnitHeading"/>
      </w:pPr>
      <w:r>
        <w:t>문단 0627  ·  [0652b08]</w:t>
      </w:r>
    </w:p>
    <w:p>
      <w:pPr>
        <w:spacing w:after="40"/>
      </w:pPr>
      <w:r>
        <w:rPr>
          <w:b/>
          <w:sz w:val="18"/>
        </w:rPr>
        <w:t>원문</w:t>
      </w:r>
    </w:p>
    <w:p>
      <w:pPr>
        <w:pStyle w:val="SourceText"/>
      </w:pPr>
      <w:r>
        <w:t>[0652b08] 答法性行故。廣如懸談第七門說。問據法性。相収卷舒可爾。約人修行。豈十千劫即得然耶。</w:t>
      </w:r>
    </w:p>
    <w:p>
      <w:pPr>
        <w:spacing w:after="40"/>
      </w:pPr>
      <w:r>
        <w:rPr>
          <w:b/>
          <w:sz w:val="18"/>
        </w:rPr>
        <w:t>한국어 번역</w:t>
      </w:r>
    </w:p>
    <w:p>
      <w:pPr>
        <w:pStyle w:val="TranslationText"/>
      </w:pPr>
      <w:r>
        <w:t>답한다. 법성의 행이기 때문이다. 자세한 것은 현담 제7문에서 설한 것과 같다. 묻는다. 법성에 의거하면 서로 포섭하고 펴고 거두는 것이 가능하겠지만, 사람의 수행에 의거하면 어찌 만 겁이 곧 그렇게 될 수 있는가?</w:t>
      </w:r>
    </w:p>
    <w:p>
      <w:pPr>
        <w:pStyle w:val="TextUnitHeading"/>
      </w:pPr>
      <w:r>
        <w:t>문단 0628  ·  [0652b10]</w:t>
      </w:r>
    </w:p>
    <w:p>
      <w:pPr>
        <w:spacing w:after="40"/>
      </w:pPr>
      <w:r>
        <w:rPr>
          <w:b/>
          <w:sz w:val="18"/>
        </w:rPr>
        <w:t>원문</w:t>
      </w:r>
    </w:p>
    <w:p>
      <w:pPr>
        <w:pStyle w:val="SourceText"/>
      </w:pPr>
      <w:r>
        <w:t>[0652b10] 答人無別體。攬法以成。法既鎔融。故人亦無礙。十千之與一念。一念之與多劫。於此亦無定限可得。時無別體。依色心立。色心既從性而無礙故。念聲亦隨理而融通。如下善財及兜率天子等所行所得。並斯人異。</w:t>
      </w:r>
    </w:p>
    <w:p>
      <w:pPr>
        <w:spacing w:after="40"/>
      </w:pPr>
      <w:r>
        <w:rPr>
          <w:b/>
          <w:sz w:val="18"/>
        </w:rPr>
        <w:t>한국어 번역</w:t>
      </w:r>
    </w:p>
    <w:p>
      <w:pPr>
        <w:pStyle w:val="TranslationText"/>
      </w:pPr>
      <w:r>
        <w:t>답한다. 사람은 별도의 체가 없고, 법을 모아 이루어진다. 법이 이미 융통하므로 사람도 또한 걸림이 없다. 만 겁과 한 생각, 한 생각과 여러 겁은 여기서 또한 일정한 한계를 얻을 수 없다. 시간도 별도의 체가 없고, 색과 마음에 의지하여 세운 것이다. 색과 마음이 이미 성품을 따라 걸림이 없으므로, 생각과 소리도 또한 이치를 따라 융통한다. 아래의 선재와 도솔천자 등이 행하고 얻은 것과 같으니, 모두 이런 사람이 다른 [경우]이다.</w:t>
      </w:r>
    </w:p>
    <w:p>
      <w:pPr>
        <w:pStyle w:val="EditorialNote"/>
      </w:pPr>
      <w:r>
        <w:t>교감·번역 메모 | [판독 불확실] ‘念聲’은 문맥상 자구 검토가 필요하나 원문을 보존함. / [구문 불확실] ‘並斯人異’의 뜻이 불명확하여 직역함.</w:t>
      </w:r>
    </w:p>
    <w:p>
      <w:pPr>
        <w:pStyle w:val="TextUnitHeading"/>
      </w:pPr>
      <w:r>
        <w:t>문단 0629  ·  [0652b15]</w:t>
      </w:r>
    </w:p>
    <w:p>
      <w:pPr>
        <w:spacing w:after="40"/>
      </w:pPr>
      <w:r>
        <w:rPr>
          <w:b/>
          <w:sz w:val="18"/>
        </w:rPr>
        <w:t>원문</w:t>
      </w:r>
    </w:p>
    <w:p>
      <w:pPr>
        <w:pStyle w:val="SourceText"/>
      </w:pPr>
      <w:r>
        <w:t>[0652b15] 第二略辨行相分中。五頌分二。初半頌總標。餘文別顯。標中三。一發菩提心。二發心因。三發心緣。菩提者佛果大智所證法界也。發意求者。於彼法界創起。必定當得心故。因緣有多種。或云自性住為因。習所成為緣。或云二性為因。善友及見聞等種種境界為緣。今此不爾。如後當知。若廣顯因緣。如菩提心章。</w:t>
      </w:r>
    </w:p>
    <w:p>
      <w:pPr>
        <w:spacing w:after="40"/>
      </w:pPr>
      <w:r>
        <w:rPr>
          <w:b/>
          <w:sz w:val="18"/>
        </w:rPr>
        <w:t>한국어 번역</w:t>
      </w:r>
    </w:p>
    <w:p>
      <w:pPr>
        <w:pStyle w:val="TranslationText"/>
      </w:pPr>
      <w:r>
        <w:t>둘째 행상을 간략히 밝히는 부분이다. 다섯 게송은 둘로 나뉜다. 처음 반 게송은 총괄하여 표시하고, 나머지 글은 개별적으로 드러낸다. 표시하는 가운데 셋이 있다. 첫째 보리심을 일으키는 것, 둘째 발심의 인, 셋째 발심의 연이다. 보리란 불과의 대지가 증득하는 법계이다. 뜻을 내어 구한다는 것은, 그 법계를 향해 처음으로 반드시 마땅히 얻겠다는 마음을 일으키는 것이다. 인연에는 여러 종류가 있다. 혹은 자성주가 인이 되고, 습소성이 연이 된다고 한다. 혹은 두 성품이 인이 되고, 선우와 견문 등의 갖가지 경계가 연이 된다고 한다. 지금 여기서는 그렇지 않다. 뒤에서 알게 될 것이다. 인연을 널리 드러내려면, 「보리심장」과 같다.</w:t>
      </w:r>
    </w:p>
    <w:p>
      <w:pPr>
        <w:pStyle w:val="TextUnitHeading"/>
      </w:pPr>
      <w:r>
        <w:t>문단 0630  ·  [0652b20]</w:t>
      </w:r>
    </w:p>
    <w:p>
      <w:pPr>
        <w:spacing w:after="40"/>
      </w:pPr>
      <w:r>
        <w:rPr>
          <w:b/>
          <w:sz w:val="18"/>
        </w:rPr>
        <w:t>원문</w:t>
      </w:r>
    </w:p>
    <w:p>
      <w:pPr>
        <w:pStyle w:val="SourceText"/>
      </w:pPr>
      <w:r>
        <w:t>[0652b20] 後別顯者。此中因緣各有多種。初半頌淨信為因三寶為緣。次五句四字大悲大智共為因緣。於中悲因智緣。總八法。五反顯三順釋。亦可前五智緣。後三悲因。五謂不求五欲王位則利自安安名稱。三謂滅苦利樂嚴土。嚴土為安生故悲門攝。次三字半頌智為因。佛法法界為緣。敬養持法求證皆智故。次一頌信知為因。三寶為緣。前據唯信。次約唯知。後據信知。次一頌信為因。佛法菩薩行法界為緣。上來因緣深重尅實。因有三種。謂信悲智也。緣有十三。謂三寶八法法界菩薩行。於中異凡小等。如理應思。</w:t>
      </w:r>
    </w:p>
    <w:p>
      <w:pPr>
        <w:spacing w:after="40"/>
      </w:pPr>
      <w:r>
        <w:rPr>
          <w:b/>
          <w:sz w:val="18"/>
        </w:rPr>
        <w:t>한국어 번역</w:t>
      </w:r>
    </w:p>
    <w:p>
      <w:pPr>
        <w:pStyle w:val="TranslationText"/>
      </w:pPr>
      <w:r>
        <w:t>뒤에 개별적으로 드러내는 것은, 여기서 인과 연에 각각 여러 종류가 있다. 처음 반 게송은 청정한 믿음을 인으로, 삼보를 연으로 삼는다. 다음 다섯 구절 네 글자는 대비와 대지가 함께 인연이 된다. 그 가운데 비(悲)는 인이고 지(智)는 연이다. 전체가 여덟 법이다. 다섯은 반대로 드러내고 셋은 순서대로 해석한다. 또 앞의 다섯은 지의 연이고, 뒤의 셋은 비의 인이라고 볼 수도 있다. 다섯이란 오욕·왕위·자리(自利)·안락·명성을 구하지 않는 것이다. 셋이란 괴로움을 없애고, 이롭게 하고 즐겁게 하며, 국토를 장엄하는 것이다. 국토를 장엄하는 것은 중생을 편안하게 하기 위한 것이므로 비의 문에 포섭된다. 다음 세 글자 반 게송은 지혜를 인으로 삼고, 불법과 법계를 연으로 삼는다. 공경하고 공양하며 법을 지니고 증득을 구하는 것은 모두 지혜이기 때문이다. 다음 한 게송은 믿고 아는 것을 인으로 삼고, 삼보를 연으로 삼는다. 앞에서는 오직 믿음에 의거하고, 다음은 오직 앎에 의거하며, 뒤에서는 믿음과 앎에 의거한다. 다음 한 게송은 믿음을 인으로 삼고, 불법·보살행·법계를 연으로 삼는다. 이상에서 인연을 깊고 엄밀하게 실제에 맞추어 말하면, 인에는 세 종류가 있다. 곧 믿음·자비·지혜이다. 연에는 열세 가지가 있다. 곧 삼보·여덟 법·법계·보살행이다. 그 가운데 범부와 소승 등과 다른 점은 이치에 맞추어 생각해야 한다.</w:t>
      </w:r>
    </w:p>
    <w:p>
      <w:pPr>
        <w:pStyle w:val="EditorialNote"/>
      </w:pPr>
      <w:r>
        <w:t>교감·번역 메모 | [구문 불확실] ‘五句四字’는 수량 표현이 난해하나 원문대로 옮김. / [구문 불확실] ‘則利自安安名稱’의 자구가 불안정하여 문맥에 따라 옮김.</w:t>
      </w:r>
    </w:p>
    <w:p>
      <w:pPr>
        <w:pStyle w:val="TextUnitHeading"/>
      </w:pPr>
      <w:r>
        <w:t>문단 0631  ·  [0652c07]</w:t>
      </w:r>
    </w:p>
    <w:p>
      <w:pPr>
        <w:spacing w:after="40"/>
      </w:pPr>
      <w:r>
        <w:rPr>
          <w:b/>
          <w:sz w:val="18"/>
        </w:rPr>
        <w:t>원문</w:t>
      </w:r>
    </w:p>
    <w:p>
      <w:pPr>
        <w:pStyle w:val="SourceText"/>
      </w:pPr>
      <w:r>
        <w:t>[0652c07] 第三略示勝能分中。七頌分三。初兩句總標。次五頌半別釋。後一頌總結。初中有兩門四義。道謂菩薩萬行。元者首也。由信為首萬行隨起。梵本云布。曾凡(蒲含)伽摩。此云導首。俗云行顯是也。功德母長養一切諸善法者。准梵本。母有三義。一能生。二守護。三長養故。梵經云。母所生者。守護長養一切功德。此信於功德為母亦然。</w:t>
      </w:r>
    </w:p>
    <w:p>
      <w:pPr>
        <w:spacing w:after="40"/>
      </w:pPr>
      <w:r>
        <w:rPr>
          <w:b/>
          <w:sz w:val="18"/>
        </w:rPr>
        <w:t>한국어 번역</w:t>
      </w:r>
    </w:p>
    <w:p>
      <w:pPr>
        <w:pStyle w:val="TranslationText"/>
      </w:pPr>
      <w:r>
        <w:t>셋째 뛰어난 능력을 간략히 보이는 부분이다. 일곱 게송은 셋으로 나뉜다. 처음 두 구절은 총괄하여 표시하고, 다음 다섯 게송 반은 개별적으로 해석하며, 뒤 한 게송은 총결한다. 처음에는 두 문과 네 뜻이 있다. ‘도(道)’란 보살의 만행을 말한다. ‘원(元)’은 처음이라는 뜻이다. 믿음이 처음이 되어 만행이 따라 일어나기 때문이다. 범본에는 ‘포(布)’라고 한다. ‘증범(曾凡, 포함反) 가마(伽摩)’이다. 여기 말로 ‘도수(導首)’라 한다. 속칭 ‘행’이라고 하는 것이 이것을 드러낸다. ‘공덕의 어머니가 되어 모든 선법을 길러낸다’는 것은, 범본에 의하면, 어머니에는 세 가지 뜻이 있다. 첫째 낳고, 둘째 보호하며, 셋째 길러내는 것이다. 범경에서는 이렇게 말한다. “어머니가 낳은 것을 보호하고 길러내어 모든 공덕을 [이룬다].” 이 믿음이 공덕에 대해 어머니가 되는 것도 또한 그러하다.</w:t>
      </w:r>
    </w:p>
    <w:p>
      <w:pPr>
        <w:pStyle w:val="EditorialNote"/>
      </w:pPr>
      <w:r>
        <w:t>교감·번역 메모 | [판독 불확실] 범어 음역 ‘曾凡(蒲含)伽摩’는 원문 형태를 보존함. / [구문 불확실] ‘俗云行顯是也’의 결구가 불명확함.</w:t>
      </w:r>
    </w:p>
    <w:p>
      <w:pPr>
        <w:pStyle w:val="TextUnitHeading"/>
      </w:pPr>
      <w:r>
        <w:t>문단 0632  ·  [0652c13]</w:t>
      </w:r>
    </w:p>
    <w:p>
      <w:pPr>
        <w:spacing w:after="40"/>
      </w:pPr>
      <w:r>
        <w:rPr>
          <w:b/>
          <w:sz w:val="18"/>
        </w:rPr>
        <w:t>원문</w:t>
      </w:r>
    </w:p>
    <w:p>
      <w:pPr>
        <w:pStyle w:val="SourceText"/>
      </w:pPr>
      <w:r>
        <w:t>[0652c13] 次別釋中有二十一種勝能。謂初半頌有三義。上句兩義。一能斷疑。二度愛流。梵本愛字亦是病義。謂喻貪惑智。下句一義。謂能示涅槃對二乘涅槃故。云無上道。道即果也。故梵本云。憩忙布囉寫。此云安隱城。謂大涅槃城。即果也。從此異已下二十句。每一句為一勝能。初明信體無偈今心王淨。二信於諦寶故。滅慢於眾生及三寶。三七聖財中信為其首。由信修善生德故。後名藏。即十藏中信藏是也。四修諸正行由信受行。五由信於施福而能放。六由信佛法不思議故方能趣入。智度云。佛法大海信為能入。智慧能度故。七由信知波羅蜜增長。彼所修德八萬行成就。由信為根故到佛地。九於五根中信為其首。解因順習得明利故。十五力之中信亦為首。餘如根說。十一於所對治信妄倒無體。於能治道。信與所證。體非即離。如是斷惑。如是證理。此即皆由信為本也。十二佛為究竟歸故。專向由信。十三信唯識理故不著境界由信。十四信生死為險難無安隱故。離難由信。十五信佛十力。不受四誑故。超天魔路。於見修道。各隨對治故。超煩惱魔。於等覺位。捨有流善法及變易根故。無死蘊魔。路者是彼行處故。十六解脫即是出離涅槃。道是其因。由信生慧。慧是了由之體故云示現。十七信佛無礙境界之德。成金剛種。十八由信佛菩提。修菩提行。外增上果。由內行成。內行既由信能生長故。依果亦同。內行生長。十九由信藏喜常能觀察理事。理事二無礙相故。得佛智漸漸增益。二十有二義。一者一切諸佛皆由信為根本成佛出現。二者由所應機信根熟故佛方出現。</w:t>
      </w:r>
    </w:p>
    <w:p>
      <w:pPr>
        <w:spacing w:after="40"/>
      </w:pPr>
      <w:r>
        <w:rPr>
          <w:b/>
          <w:sz w:val="18"/>
        </w:rPr>
        <w:t>한국어 번역</w:t>
      </w:r>
    </w:p>
    <w:p>
      <w:pPr>
        <w:pStyle w:val="TranslationText"/>
      </w:pPr>
      <w:r>
        <w:t>다음 개별 해석 가운데 스물한 가지 뛰어난 능력이 있다. 곧 처음 반 게송에 세 뜻이 있다. 윗구에는 두 뜻이 있다. 첫째 의심을 끊을 수 있고, 둘째 애욕의 흐름을 건넌다. 범본의 ‘애(愛)’ 자는 또한 병의 뜻이기도 하다. 곧 탐혹을 지혜에 비유한 것이다. 아랫구에는 한 뜻이 있다. 곧 열반을 보이는 것이니, 이승의 열반과 상대하기 때문에 ‘무상도’라고 한다. 도는 곧 과이다. 그러므로 범본에서는 ‘게망포라사(憩忙布囉寫)’라고 하며, 여기 말로 ‘안은성(安隱城)’이라 한다. 곧 대열반의 성을 말한다. 이는 곧 과이다. 이 뒤의 서로 다른 부분부터는 스무 구절인데, 한 구절마다 하나의 뛰어난 능력이 된다. 첫째, 믿음의 체는 [게송에] ‘지금 심왕을 청정하게 한다’고 한다. 둘째, 진리와 삼보를 믿기 때문에 중생과 삼보에 대한 교만을 없앤다. 셋째, 칠성재 가운데 믿음이 그 으뜸이다. 믿음으로 말미암아 선을 닦아 덕을 내기 때문이다. 뒤에서는 ‘장(藏)’이라 이름하니, 곧 십장 가운데 신장이 이것이다. 넷째, 여러 바른 행을 닦는 것은 믿음으로 말미암아 받아 행한다. 다섯째, 믿음으로 말미암아 보시의 복에 대해 능히 놓아버릴 수 있다. 여섯째, 불법이 불가사의함을 믿기 때문에 비로소 나아가 들어갈 수 있다. 『지도론』에서는 이렇게 말한다. “불법의 큰 바다에는 믿음으로 들어갈 수 있고, 지혜로 건널 수 있다.” 일곱째, 믿음으로 말미암아 바라밀을 알아 증장시킨다. 그가 닦는 덕과 팔만의 행이 성취된다. 믿음이 뿌리가 되기 때문에 불지에 이른다. 아홉째, 오근 가운데 믿음이 그 으뜸이다. 이해의 인을 따라 익혀 밝고 예리해지기 때문이다. 열째, 오력 가운데 믿음 또한 으뜸이다. 나머지는 오근에서 말한 것과 같다. 열한째, 다스려야 할 대상에 대해 허망한 전도가 실체 없음을 믿고, 능히 다스리는 도에 대해, 믿음과 증득되는 바가 체에 있어 서로 즉하지도 떠나지도 않음을 믿는다. 이와 같이 미혹을 끊고, 이와 같이 이치를 증득한다. 이는 곧 모두 믿음을 근본으로 삼기 때문이다. 열두째, 부처를 궁극의 귀의처로 삼기 때문에 오로지 향하는 것이 믿음으로 말미암는다. 열셋째, 유식의 이치를 믿기 때문에 경계에 집착하지 않는 것도 믿음으로 말미암는다. 열넷째, 생사가 험난하고 안온함이 없다고 믿기 때문에 재난을 벗어나는 것도 믿음으로 말미암는다. 열다섯째, 부처의 십력을 믿어 네 가지 속임을 받지 않기 때문에 천마의 길을 뛰어넘는다. 견도와 수도에서 각각 대치에 따라 [번뇌를 끊기] 때문에 번뇌마를 뛰어넘는다. 등각위에서는 유루의 선법과 변역의 근을 버리기 때문에 사마와 온마가 없다. 길이란 그것들이 행하는 곳이기 때문이다. 열여섯째, 해탈은 곧 출리인 열반이고, 도는 그 원인이다. 믿음으로 말미암아 지혜가 생기고, 지혜는 요달의 체이기 때문에 ‘나타내 보인다’고 한다. 열일곱째, 부처의 무애경계의 덕을 믿어 금강의 종자가 된다. 열여덟째, 부처의 보리를 믿음으로 말미암아 보리행을 닦는다. 바깥의 증상과는 안의 행으로 말미암아 이루어진다. 안의 행이 이미 믿음으로 말미암아 자라날 수 있으므로, 의과 역시 이와 같이 안의 행을 따라 생장한다. 열아홉째, 신장을 기뻐함으로 말미암아 항상 이와 사를 관찰할 수 있다. 이와 사 두 가지가 서로 걸림 없는 모습이기 때문에 불지가 점점 증익한다. 스무째에는 두 뜻이 있다. 첫째, 모든 부처는 모두 믿음을 근본으로 하여 성불하고 출현한다. 둘째, 교화될 근기의 신근이 성숙하기 때문에 부처가 비로소 출현한다.</w:t>
      </w:r>
    </w:p>
    <w:p>
      <w:pPr>
        <w:pStyle w:val="EditorialNote"/>
      </w:pPr>
      <w:r>
        <w:t>교감·번역 메모 | [구문 불확실] ‘謂喻貪惑智’는 목적 관계가 불명확함. / [판독 불확실] 범어 음역을 원문 그대로 보존함. / [구문 불확실] ‘從此異已下’의 ‘異’ 자는 이문 가능성이 있으나 원문대로 옮김. / [판독 불확실] ‘無偈今心王淨’은 자구가 불안정하여 문맥상 최소한으로 옮김. / [편집 주의] 원문 열거는 일곱째 다음에 곧 아홉째로 넘어가며 여덟째가 보이지 않음. / [판독 불확실] 원문 ‘十五力之中’은 ‘十 五力’로 끊어 읽음. / [구문 불확실] ‘四誑’의 정확한 지시 대상은 본문만으로 확정하기 어려움. / [구문 불확실] ‘無死蘊魔’는 ‘死魔·蘊魔’의 결합으로 읽어 옮김. / [구문 불확실] ‘了由之體’의 ‘由’ 자는 이문 가능성이 있음. / [구문 불확실] ‘由信藏喜’는 ‘신장을 기뻐함’으로 직역함.</w:t>
      </w:r>
    </w:p>
    <w:p>
      <w:pPr>
        <w:pStyle w:val="TextUnitHeading"/>
      </w:pPr>
      <w:r>
        <w:t>문단 0633  ·  [0653a15]</w:t>
      </w:r>
    </w:p>
    <w:p>
      <w:pPr>
        <w:spacing w:after="40"/>
      </w:pPr>
      <w:r>
        <w:rPr>
          <w:b/>
          <w:sz w:val="18"/>
        </w:rPr>
        <w:t>원문</w:t>
      </w:r>
    </w:p>
    <w:p>
      <w:pPr>
        <w:pStyle w:val="SourceText"/>
      </w:pPr>
      <w:r>
        <w:t>[0653a15] 三總結中二。初半頌法說。謂資粮等五位行中。此信行終即住初心。資粮位攝故。於行位次第之中。信在最初。為後之本。本故勝也。若無此初。後皆不有。故云最也。十信已上。於無礙境界。信不為難。在具縛地。即能信向故難得也。後半頌喻況。世間中者。言總意別也。雖言世間。意在人間。摩尼難得。唯輪王現。方有此寶故。喻行難得。准梵本中。此頌更有一句。云如鷄菩梨師子王。亦如摩尼世難得。釋曰鷄菩梨者。謂但有師子頂上毛卷如旋華華形者。則已難得。況後是王者。倍更希有也。第四所具行位分中五十頌半分三。初明所具行。二若為諸佛下明所具位。三菩薩勤修下結歎功德。初中八頌半分二。先四頌半明德。三寶以成諸行。後四頌明依信展轉以成諸行。前中初二頌信佛故成學戒行。於中。前一通辨學戒能具[1]一切德。後一別顯戒與學處成德各各異。然學處之名有二種。一通。二別。通謂戒定慧三俱得攝學。別即唯局持戒方便。謂先習學。解持犯相。名為修學。依解起行。名為持戒故。此以地喻學處。以本顯持戒。解行同異。猶墨路鑛道爾。次一頌明信佛故成供養行。次一頌信法故成求法無厭行。次半頌明信僧故成不退行。後依信展轉成行中。四頌。一成根力堅明行。二遠惡近善行。三廣大善因行。四勝解依護行。皆具二種故。成八行可知。</w:t>
      </w:r>
    </w:p>
    <w:p>
      <w:pPr>
        <w:spacing w:after="40"/>
      </w:pPr>
      <w:r>
        <w:rPr>
          <w:b/>
          <w:sz w:val="18"/>
        </w:rPr>
        <w:t>한국어 번역</w:t>
      </w:r>
    </w:p>
    <w:p>
      <w:pPr>
        <w:pStyle w:val="TranslationText"/>
      </w:pPr>
      <w:r>
        <w:t>셋째 총결하는 가운데 둘이 있다. 처음 반 게송은 법설이다. 곧 자량 등 오위의 행 가운데, 이 신행의 마지막은 곧 주의 초심에 해당하고, 자량위에 포섭되기 때문이다. 행과 지위의 차례 가운데 믿음이 가장 처음에 있고, 뒤의 것들의 근본이 된다. 근본이기 때문에 뛰어나다. 만약 이 처음이 없다면 뒤의 것들도 모두 존재하지 않으므로, ‘최(最)’라고 한다. 십신 이상에서는 무애경계에 대해 믿는 것이 어렵지 않지만, 구박지에 있으면서도 곧 능히 믿고 향하기 때문에 얻기 어려운 것이다. 뒤의 반 게송은 비유로 견준다. ‘세간 가운데’라는 것은 말은 전체적이지만 뜻은 개별적이다. 비록 세간이라고 말했으나, 뜻은 인간 세간에 있다. 마니보는 얻기 어렵고, 오직 전륜왕이 출현해야 비로소 이 보배가 있기 때문이다. 이를 행이 얻기 어려움에 비유한다. 범본에 의하면, 이 게송에는 다시 한 구절이 있다. “계보리사자왕과 같고, 또 마니보가 세상에서 얻기 어려운 것과 같다.”라고 한다. 해석한다. ‘계보리(鷄菩梨)’라는 것은, 곧 사자의 정수리 털이 말려 돌아가는 꽃 모양과 같은 것이 있는 것만으로도 이미 얻기 어려운데, 하물며 뒤의 것이 왕인 경우이겠는가. 더욱더 희유하다. 넷째, 갖추어진 행과 지위의 부분은 쉰 게송 반이며 세 부분으로 나뉜다. 첫째는 갖추어진 행을 밝힌다. 둘째는 ‘若為諸佛’ 이하에서 갖추어진 지위를 밝힌다. 셋째는 ‘菩薩勤修’ 이하에서 공덕을 맺어 찬탄한다. 첫째 가운데 여덟 게송 반은 두 부분으로 나뉜다. 먼저 네 게송 반은 덕을 밝힌다. 삼보에 의지하여 여러 행을 이룬다. 뒤의 네 게송은 믿음에 의지하여 차례로 여러 행을 이루는 것을 밝힌다. 앞부분 가운데 처음 두 게송은 부처를 믿기 때문에 학계행을 이루는 것을 밝힌다. 그 가운데, 앞의 한 게송은 학과 계가 능히 일체의 덕을 갖추게 함을 통틀어 밝힌다. 뒤의 한 게송은 계와 학처가 덕을 이루는 방식이 각각 다름을 따로 드러낸다. 그러나 ‘학처’라는 명칭에는 두 종류가 있다. 첫째는 통칭이다. 둘째는 별칭이다. 통칭은 계·정·혜의 셋이 모두 학에 포섭됨을 이른다. 별칭은 오직 계를 지키기 위한 방편에만 한정된다. 곧 먼저 익혀 배워서, 지계와 범계의 양상을 이해하는 것을, 수학이라 이름한다. 이해에 의지하여 행을 일으키는 것을, 지계라 이름하기 때문이다. 여기서는 땅으로 학처를 비유하고, 근본으로 지계를 드러낸다. 이해와 행의 같고 다름은, 먹줄과 길, 광맥과 길의 관계와 같다. 다음 한 게송은 부처를 믿기 때문에 공양행을 이루는 것을 밝힌다. 다음 한 게송은 법을 믿기 때문에 법을 구함에 싫증 내지 않는 행을 이루는 것을 밝힌다. 다음 반 게송은 승가를 믿기 때문에 불퇴행을 이루는 것을 밝힌다. 뒤의, 믿음에 의지하여 차례로 행을 이루는 부분에는, 네 게송이 있다. 첫째는 근과 힘이 견고하고 밝은 행을 이룬다. 둘째는 악을 멀리하고 선에 가까이하는 행이다. 셋째는 광대한 선인의 행이다. 넷째는 승해에 의지하여 보호하는 행이다. 모두 두 종류씩을 갖추므로, 여덟 행을 이룸은 알 수 있다.</w:t>
      </w:r>
    </w:p>
    <w:p>
      <w:pPr>
        <w:pStyle w:val="EditorialNote"/>
      </w:pPr>
      <w:r>
        <w:t>교감·번역 메모 | [판독 불확실] ‘鷄菩梨’는 범어 음역으로 보이며 원문 그대로 음역함. / [구문 불확실] ‘猶墨路鑛道爾’의 비유 관계가 압축되어 있어 직역함.</w:t>
      </w:r>
    </w:p>
    <w:p>
      <w:pPr>
        <w:pStyle w:val="TextUnitHeading"/>
      </w:pPr>
      <w:r>
        <w:t>문단 0634  ·  [0653b14]</w:t>
      </w:r>
    </w:p>
    <w:p>
      <w:pPr>
        <w:spacing w:after="40"/>
      </w:pPr>
      <w:r>
        <w:rPr>
          <w:b/>
          <w:sz w:val="18"/>
        </w:rPr>
        <w:t>원문</w:t>
      </w:r>
    </w:p>
    <w:p>
      <w:pPr>
        <w:pStyle w:val="SourceText"/>
      </w:pPr>
      <w:r>
        <w:t>[0653b14] 第二明所具位中。三十九頌分四。初三頌明十住位。謂發心是初住名也。對修等是治地修行。二住生如來家。是生貴住。善巧方便是方便具足住。信樂心淨是正心住。增上是不退住。最勝心是後三住。准釋可知。二若得增上下二頌半明十行位。波羅蜜是十行總名。摩訶衍是異二乘行。則初二行。収法供養是順理行。則次二行。攝念佛心不動及常見佛准一是定慧行。則屬後六行位攝。釋相可知。三若常觀見下三頌明十迴向位。謂佛體常住及法永不滅。是如相及法界無量等。辨才演法等是救護眾生離眾生相等。前五迴向慈愍等是等心隨順眾生迴向。堅固大悲是第六隨順堅固善根迴向。以普悲廣施故也。四若得堅固下三十頌半明十地位。初半頌是初地。謂深法是所證真如。愛樂是極喜異名。二次半頌是離垢地。以離犯戒有為過故。三次一頌離慢等。是三四兩地。以三地中於禪不著故無慢。又以求法不懈故亦名離慢。第四地得出世間道品故。云無放逸。然不捨攝生故。云兼利四。次一頌明五地位。謂雙觀真俗故。雖得出世處生死。而無疲厭。既於真俗互違之境。難[2]令能[＊]令餘地不過故。云勇徤無能勝。便釋地名。又莊嚴論第十三云。菩薩化眾生有二難。一勤化心無惱。二生不從化心無惱。此菩薩能退二難。於難得勝故名也。五次二頌明第六地無住悲智現前。謂神通攝物故。知十二緣生眾生行故。六次一頌半明第七地。謂初一明有中殊勝行。後半明空中方便智。准釋可知。七若具最勝下三頌明第八地。略辨五義。一道勝。謂無功用道故。云勇猛無上。二力勝。謂智力摧魔。三蘊勝。謂超四魔境。佛地論第一云。煩惱魔者。一百二十八煩惱并隨煩惱。蘊魔者。謂五取蘊。死魔者。謂有流內法諸無常相。天魔者。謂欲界第六自在天子。如是四種。皆能損害諸善法故。名說為魔。既超天魔。既不為此四魔所動故。云不退也。四行勝。謂得無生忍。五因勝。謂此位正當大授記處故。次以有兩頌。明第九地。謂此地菩薩為大法師。略有四義。一諸佛加持名佛現前。二解了諸佛深密法。三為佛憶念增長慧力。四以德嚴身為眾說法。九若以佛德下十九頌。明第十地位分五。初八頌明三業殊勝德。於中初三頌明身相殊勝。次二頌半明身業大用。次一頌半明語業益生。次一頌意業殊勝。謂智導三業故。二若以智慧下四頌明三業廣大。即三輪攝化。初一頌身業。次一頌語業。次二頌意利可知。三若智煩惱下二頌明得結法位。四若得十地下三頌明三昧分文盡分受位分。並可知。五若蒙下二頌明大用難[1]剛也。</w:t>
      </w:r>
    </w:p>
    <w:p>
      <w:pPr>
        <w:spacing w:after="40"/>
      </w:pPr>
      <w:r>
        <w:rPr>
          <w:b/>
          <w:sz w:val="18"/>
        </w:rPr>
        <w:t>한국어 번역</w:t>
      </w:r>
    </w:p>
    <w:p>
      <w:pPr>
        <w:pStyle w:val="TranslationText"/>
      </w:pPr>
      <w:r>
        <w:t>둘째, 갖추어진 지위를 밝히는 가운데, 서른아홉 게송은 네 부분으로 나뉜다. 처음 세 게송은 십주위를 밝힌다. 곧 발심은 초주의 명칭이다. 대치하고 닦는 것 등은 치지주와 수행주이다. 둘째 주에서 여래의 집에 태어나는 것은, 생귀주이다. 선교방편은 방편구족주이다. 신락심이 청정한 것은 정심주이다. 증상은 불퇴주이다. 최승심은 뒤의 세 주이다. 이에 준하여 해석하면 알 수 있다. 둘째, ‘若得增上’ 이하의 두 게송 반은 십행위를 밝힌다. 바라밀은 십행의 총칭이다. 마하연은 이승의 행과 다른 것이다. 곧 처음 두 행이다. 법공양을 거두어들이는 것은 이치에 따르는 행이다. 곧 다음 두 행이다. 부처를 염하는 마음을 거두어 흔들리지 않고 늘 부처를 뵙는 것은, 이에 준하면 선정과 지혜의 행이다. 곧 뒤의 여섯 행위에 속한다. 해석의 내용은 알 수 있다. 셋째, ‘若常觀見’ 이하 세 게송은 십회향위를 밝힌다. 곧 부처의 체가 항상 머물고 법이 영원히 멸하지 않는 것은, 여상회향 및 법계무량회향 등에 해당한다. 변재로 법을 연설하는 것 등은 구호중생이중생상회향 등에 해당한다. 앞의 다섯 회향에서 자민하는 것 등은 등심수순중생회향이다. 견고한 대비는 제6 수순견고일체선근회향이다. 두루한 자비로 널리 베풀기 때문이다. 넷째, ‘若得堅固’ 이하 서른 게송 반은 십지위를 밝힌다. 처음 반 게송은 초지이다. 곧 심법은 증득되는 진여이다. 애락은 극희의 다른 이름이다. 둘째, 다음 반 게송은 이구지이다. 계를 범하는 유위의 허물을 여의었기 때문이다. 셋째, 다음 한 게송의 교만 등을 여읨은, 제3지와 제4지 두 지이다. 제3지에서는 선정에 집착하지 않으므로 교만이 없고, 또 법을 구함에 게으르지 않으므로 역시 이만이라 한다. 제4지에서는 출세간의 도품을 얻으므로, ‘방일하지 않는다’고 한다. 그러나 중생을 섭수함을 버리지 않으므로, ‘아울러 이롭게 한다’고 한다. 다음 한 게송은 제5지위를 밝힌다. 곧 진제와 속제를 함께 관하기 때문이다. 비록 출세간을 얻었으나 생사에 머물면서, 피로와 싫증이 없다. 이미 진과 속이라는 서로 어긋난 경계에서, 어려움을 능히 감당하게 하여 다른 지가 이를 넘지 못하므로, ‘용건하여 능히 이길 자가 없다’고 한다. 곧 지명의 뜻을 풀이한 것이다. 또 『장엄론』 제13권에서 말한다. 보살이 중생을 교화하는 데 두 가지 어려움이 있다. 첫째는 부지런히 교화하면서 마음에 괴로움이 없는 것이다. 둘째는 중생이 교화를 따르지 않아도 마음에 괴로움이 없는 것이다. 이 보살은 능히 두 어려움을 물리친다. 어려움에서 뛰어남을 얻었기 때문에 그렇게 이름한다. 다섯째, 다음 두 게송은 제6지에서 무주하는 비지(悲智)가 현전함을 밝힌다. 곧 신통으로 중생을 섭수하기 때문이며, 십이연생의 중생행을 알기 때문이다. 여섯째, 다음 한 게송 반은 제7지를 밝힌다. 곧 처음 한 게송은 유 가운데서의 수승한 행을 밝히고, 뒤의 반 게송은 공 가운데서의 방편지를 밝힌다. 이에 준하여 해석하면 알 수 있다. 일곱째, ‘若具最勝’ 이하 세 게송은 제8지를 밝힌다. 대략 다섯 뜻을 밝힌다. 첫째는 도가 뛰어남이다. 곧 무공용도이기 때문이다. 그래서 ‘용맹하여 위가 없다’고 한다. 둘째는 힘이 뛰어남이다. 곧 지혜의 힘으로 마군을 꺾는다. 셋째는 온이 뛰어남이다. 곧 네 마군의 경계를 초월한다. 『불지론』 제1권에서 말한다. 번뇌마란, 백스물여덟 번뇌와 수번뇌를 말한다. 온마란, 오취온을 말한다. 사마란, 유루의 내법에 있는 모든 무상한 상을 말한다. 천마란, 욕계 제6 자재천의 천자를 말한다. 이와 같은 네 종류는, 모두 여러 선법을 손상시킬 수 있기 때문에, ‘마’라고 이름하여 말한다. 이미 천마를 초월하였고, 또한 이 네 마군에 의해 동요되지 않기 때문에, ‘불퇴’라고 한다. 넷째는 행이 뛰어남이다. 곧 무생인을 얻는다. 다섯째는 인이 뛰어남이다. 곧 이 지위가 바로 큰 수기의 자리이기 때문이다. 다음으로 두 게송이 있어서, 제9지를 밝힌다. 곧 이 지위의 보살은 큰 법사가 된다. 대략 네 뜻이 있다. 첫째, 여러 부처의 가지를 받는 것을 ‘부처가 현전한다’고 한다. 둘째, 여러 부처의 심밀한 법을 이해한다. 셋째, 부처가 기억하고 염하여 지혜의 힘이 증장한다. 넷째, 덕으로 몸을 장엄하여 대중을 위해 법을 설한다. 아홉째, ‘若以佛德’ 이하 열아홉 게송은, 제10지위를 밝히며 다섯 부분으로 나뉜다. 처음 여덟 게송은 삼업의 수승한 덕을 밝힌다. 그 가운데 처음 세 게송은 몸의 상호가 수승함을 밝힌다. 다음 두 게송 반은 신업의 큰 작용을 밝힌다. 다음 한 게송 반은 어업이 중생을 이롭게 함을 밝힌다. 다음 한 게송은 의업의 수승함을 밝힌다. 곧 지혜가 삼업을 이끌기 때문이다. 둘째, ‘若以智慧’ 이하 네 게송은 삼업의 광대함을 밝힌다. 곧 삼륜으로 교화하여 포섭하는 것이다. 처음 한 게송은 신업이고, 다음 한 게송은 어업이며, 다음 두 게송은 뜻으로 이롭게 함이니 알 수 있다. 셋째, ‘若智煩惱’ 이하 두 게송은 결법위를 얻음을 밝힌다. 넷째, ‘若得十地’ 이하 세 게송은 삼매분·문진분·수위분을 밝힌다. 모두 알 수 있다. 다섯째, ‘若蒙’ 이하 두 게송은 큰 작용이 난승하고 견고함을 밝힌다.</w:t>
      </w:r>
    </w:p>
    <w:p>
      <w:pPr>
        <w:pStyle w:val="EditorialNote"/>
      </w:pPr>
      <w:r>
        <w:t>교감·번역 메모 | [구문 불확실] ‘准一是定慧行’의 ‘一’은 문맥상 교감 가능성이 있어 뜻을 좇아 옮김. / [구두 불확실] 원문 ‘云兼利四’의 끝 ‘四’는 열거 표지 또는 이문 가능성이 있어 문맥상 본뜻만 옮김. / [이문 검토 필요] ‘難[2]令能[＊]令餘地不過故’는 문장이 불안정하여 원문 표지를 보존하고 직역함. / [구문 불확실] 앞 문장 ‘既超天魔’와 반복되며 문맥상 ‘四魔’를 포괄하는 결구로 이해함. / [구문 불확실] ‘結法位’의 정확한 지위명 해석이 불확실하여 원문에 가깝게 옮김. / [판독 불확실] ‘分文盡分受位分’은 지명/분과가 불안정하여 문맥상 음가를 살려 옮김. / [이문 검토 필요] ‘難[1]剛也’는 ‘難勝/金剛’ 계열의 교감 가능성이 있어 원문을 보존해 직역함.</w:t>
      </w:r>
    </w:p>
    <w:p>
      <w:pPr>
        <w:pStyle w:val="TextUnitHeading"/>
      </w:pPr>
      <w:r>
        <w:t>문단 0635  ·  [0654a09]</w:t>
      </w:r>
    </w:p>
    <w:p>
      <w:pPr>
        <w:spacing w:after="40"/>
      </w:pPr>
      <w:r>
        <w:rPr>
          <w:b/>
          <w:sz w:val="18"/>
        </w:rPr>
        <w:t>원문</w:t>
      </w:r>
    </w:p>
    <w:p>
      <w:pPr>
        <w:pStyle w:val="SourceText"/>
      </w:pPr>
      <w:r>
        <w:t>[0654a09] 第三結歎其德中。三頌分三。初二頌法說。次三句喻顯。後一句法合。初中三。初一頌結前具諸行。次[2]二句出因。後二句結前具諸位。初具行中。初二句明利他悲願悉已成就。故云無不果菩薩行海。悲願為首故。偏舉爾。後二句顯利他成就之行相。謂此菩薩但成就不空三業即是度生悲願果遂故。云見身聞名聞說法供養等。無不獲益。次二句出因者。釋此菩薩具一切行位所由也。上句標人。謂具諸行位故。名大士等。於此行位。相即在等。無礙自在。名威神力。下句釋義。謂彼大士。所以具諸行位無礙自在者。以得法性緣起之智根名法。眼照即理之行位故常也。無有一行一位不具一切故。全無缺減也。此兩句准義。令迴文於後。後二句結前具諸位。上句標位。十善妙行者。謂舉十地行[3]行位等前諸行之位。諸道者。謂資粮加行等。下句[4]難勝。謂此諸位出諸行寶故。次喻顯中。初句喻大士。次句喻威神。後句喻常全二義。後一句法合可知。</w:t>
      </w:r>
    </w:p>
    <w:p>
      <w:pPr>
        <w:spacing w:after="40"/>
      </w:pPr>
      <w:r>
        <w:rPr>
          <w:b/>
          <w:sz w:val="18"/>
        </w:rPr>
        <w:t>한국어 번역</w:t>
      </w:r>
    </w:p>
    <w:p>
      <w:pPr>
        <w:pStyle w:val="TranslationText"/>
      </w:pPr>
      <w:r>
        <w:t>셋째, 그 덕을 맺어 찬탄하는 가운데, 세 게송은 세 부분으로 나뉜다. 처음 두 게송은 법으로 설하고, 다음 세 구절은 비유로 드러내며, 뒤의 한 구절은 법에 합한다. 처음 부분에는 셋이 있다. 첫째, 한 게송은 앞에서 여러 행을 갖춘 것을 맺는다. 다음 두 구절은 그 원인을 드러낸다. 뒤의 두 구절은 앞에서 여러 지위를 갖춘 것을 맺는다. 처음, 행을 갖춘 부분에서, 처음 두 구절은 이타의 대비와 서원이 모두 성취되었음을 밝힌다. 그러므로 ‘보살의 행해가 이루지 못한 바가 없다’고 한다. 대비와 서원을 으뜸으로 삼기 때문에, 치우쳐 그것만 든 것이다. 뒤의 두 구절은 이타를 성취한 행의 모습을 드러낸다. 곧 이 보살은 다만 헛되지 않은 삼업을 성취하니, 이것이 바로 중생을 제도하려는 대비서원이 결실을 이룬 것이기 때문이다. 그러므로 몸을 보거나 이름을 듣거나 설법을 듣거나 공양하는 것 등을 말한다. 이익을 얻지 못하는 이가 없다. 다음 두 구절이 원인을 드러낸다는 것은, 이 보살이 일체의 행과 지위를 갖추게 된 까닭을 풀이한 것이다. 윗구절은 사람을 표시한다. 곧 여러 행과 지위를 갖추었기 때문에, 대사 등이라 이름한다. 이 행과 지위에서, 서로 즉하고 서로 존재하는 것 등이, 걸림 없이 자재하므로, 위신력이라 이름한다. 아랫구절은 그 뜻을 풀이한다. 곧 저 대사가, 여러 행과 지위를 걸림 없이 자재하게 갖추는 까닭은, 법성연기의 지혜근을 얻었기 때문이며, 이를 법이라 이름한다. 지혜의 눈으로 이치에 즉한 행과 지위를 비추므로 항상 그러하다. 한 행이나 한 지위라도 일체를 갖추지 않은 것이 없기 때문이다. 전혀 빠짐이나 줄어듦이 없다. 이 두 구절은 뜻에 준하면, 뒤로 돌려 읽어야 한다. 뒤의 두 구절은 앞에서 여러 지위를 갖춘 것을 맺는다. 윗구절은 지위를 표시한다. ‘십선묘행’이란, 십지의 행 및 그 행위 등 앞의 여러 행의 지위를 들어 말한 것이다. ‘여러 도’란, 자량위·가행위 등을 말한다. 아랫구절은 난승을 말한다. 곧 이 여러 지위에서 여러 행의 보배가 나오기 때문이다. 다음은 비유로 드러내는 부분이다. 첫 구절은 대사를 비유하고, 다음 구절은 위신을 비유하며, 뒤의 구절은 ‘항상함’과 ‘온전함’의 두 뜻을 비유한다. 뒤의 한 구절은 법에 합하는 것이니 알 수 있다.</w:t>
      </w:r>
    </w:p>
    <w:p>
      <w:pPr>
        <w:pStyle w:val="EditorialNote"/>
      </w:pPr>
      <w:r>
        <w:t>교감·번역 메모 | [구두 불확실] ‘以得法性緣起之智根名法’의 구두가 압축되어 있어 직역함. / [구문 불확실] ‘眼照即理之行位故常也’의 주술 관계가 불안정하여 문맥상 직역함. / [이문 검토 필요] ‘十地行[3]行位等’은 반복 자구가 있어 교감 가능성을 남김. / [구문 불확실] ‘下句[4]難勝’은 주석 표지와 결합된 지위명으로 보이나 정확한 독법이 불확실함.</w:t>
      </w:r>
    </w:p>
    <w:p>
      <w:pPr>
        <w:pStyle w:val="TextUnitHeading"/>
      </w:pPr>
      <w:r>
        <w:t>문단 0636  ·  [0654b02]</w:t>
      </w:r>
    </w:p>
    <w:p>
      <w:pPr>
        <w:spacing w:after="40"/>
      </w:pPr>
      <w:r>
        <w:rPr>
          <w:b/>
          <w:sz w:val="18"/>
        </w:rPr>
        <w:t>원문</w:t>
      </w:r>
    </w:p>
    <w:p>
      <w:pPr>
        <w:pStyle w:val="SourceText"/>
      </w:pPr>
      <w:r>
        <w:t>[0654b02] 第五無方大用分中。二百三頌分十。並顯三昧業用。一海印三昧門。二嚴淨下華嚴三昧門。三一微塵下帝網三昧門。四若歎下現供三昧門。五菩薩位在下現法三昧門。六有妙三昧下攝生三昧門。七菩薩種種下同世三昧門。八有勝三昧下毛光三昧門。九有勝三昧能出下主伴三昧門。十有勝三昧名方網下寂用三昧門。此之十門。初門依體起用。末後明用不異體中門。並顯妙用自在。</w:t>
      </w:r>
    </w:p>
    <w:p>
      <w:pPr>
        <w:spacing w:after="40"/>
      </w:pPr>
      <w:r>
        <w:rPr>
          <w:b/>
          <w:sz w:val="18"/>
        </w:rPr>
        <w:t>한국어 번역</w:t>
      </w:r>
    </w:p>
    <w:p>
      <w:pPr>
        <w:pStyle w:val="TranslationText"/>
      </w:pPr>
      <w:r>
        <w:t>다섯째, 무방대용분 가운데, 이백삼 게송은 열 부분으로 나뉜다. 모두 삼매의 업용을 드러낸다. 첫째는 해인삼매문이다. 둘째 ‘嚴淨’ 이하는 화엄삼매문이다. 셋째 ‘一微塵’ 이하는 제망삼매문이다. 넷째 ‘若歎’ 이하는 현공삼매문이다. 다섯째 ‘菩薩位在’ 이하는 현법삼매문이다. 여섯째 ‘有妙三昧’ 이하는 섭생삼매문이다. 일곱째 ‘菩薩種種’ 이하는 동세삼매문이다. 여덟째 ‘有勝三昧’ 이하는 모광삼매문이다. 아홉째 ‘有勝三昧能出’ 이하는 주반삼매문이다. 열째 ‘有勝三昧名方網’ 이하는 적용삼매문이다. 이 열 문 가운데, 첫 문은 체에 의지하여 작용을 일으키고, 맨 끝은 작용이 체와 다르지 않음을 밝히는 문이다. 모두 묘용이 자재함을 드러낸다.</w:t>
      </w:r>
    </w:p>
    <w:p>
      <w:pPr>
        <w:pStyle w:val="TextUnitHeading"/>
      </w:pPr>
      <w:r>
        <w:t>문단 0637  ·  [0654b10]</w:t>
      </w:r>
    </w:p>
    <w:p>
      <w:pPr>
        <w:spacing w:after="40"/>
      </w:pPr>
      <w:r>
        <w:rPr>
          <w:b/>
          <w:sz w:val="18"/>
        </w:rPr>
        <w:t>원문</w:t>
      </w:r>
    </w:p>
    <w:p>
      <w:pPr>
        <w:pStyle w:val="SourceText"/>
      </w:pPr>
      <w:r>
        <w:t>[0654b10] 初中有六頌分二。前五正明業用。後一結用所依。前中初一頌明現佛說法。二次一明體用自在。於中四義。一無思念分別。二無動佛功用。三一念遍十方。四方便多門。故攝無量[5]不益。名化群生。日喻四義。准法應知。三次一應現八相。謂前云無量方便者。略示八相也。四次一現三乘攝化。五次一現雜相應機。後一結用歸本。於中初二句總結所現諸類廣多不可具說。後二句結歸。其定海印者。從喻名也。如修羅四兵列在空中。於大海內。印現其像。大集經第十四云。如閻浮提一切眾生身。及餘外色。如是等色。海中皆有印像。以是故名大海為印。菩薩亦爾。得大海印三昧故。分明見一切眾生心行。於一切法門[6]曾得慧明。是為菩薩得海印三昧見一切眾生心行所趣。釋曰。彼經但說定中心現眾生心行[7]宜化[8]不用。今此略舉十種。謂一現佛。二說法。三現通。四現舍利。五成小果。六現多劫。七眾生形貌。八現心樂。九行業。十音聲。</w:t>
      </w:r>
    </w:p>
    <w:p>
      <w:pPr>
        <w:spacing w:after="40"/>
      </w:pPr>
      <w:r>
        <w:rPr>
          <w:b/>
          <w:sz w:val="18"/>
        </w:rPr>
        <w:t>한국어 번역</w:t>
      </w:r>
    </w:p>
    <w:p>
      <w:pPr>
        <w:pStyle w:val="TranslationText"/>
      </w:pPr>
      <w:r>
        <w:t>첫 문 가운데 여섯 게송은 두 부분으로 나뉜다. 앞의 다섯 게송은 바로 업용을 밝히고, 뒤의 한 게송은 작용이 의지하는 바를 맺는다. 앞부분 가운데 처음 한 게송은 부처를 나타내어 법을 설함을 밝힌다. 둘째, 다음 한 게송은 체와 용이 자재함을 밝힌다. 그 가운데 네 뜻이 있다. 첫째, 생각하고 분별함이 없다. 둘째, 부처의 공용을 움직임이 없다. 셋째, 한 생각에 시방에 두루한다. 넷째, 방편이 여러 문이다. 그러므로 한량없는 이익을 거두어, ‘중생을 교화한다’고 이름한다. 해를 비유로 든 데에도 네 뜻이 있다. 법에 준하여 알 수 있다. 셋째, 다음 한 게송은 팔상을 응하여 나타냄이다. 곧 앞에서 ‘한량없는 방편’이라 한 것은, 팔상을 간략히 보인 것이다. 넷째, 다음 한 게송은 삼승을 나타내어 섭화함이다. 다섯째, 다음 한 게송은 여러 모습을 나타내 근기에 응함이다. 뒤의 한 게송은 작용을 맺어 근본으로 돌린다. 그 가운데 처음 두 구절은 나타난 여러 부류가 넓고 많아 다 말할 수 없음을 총괄해 맺고, 뒤의 두 구절은 근본으로 돌아감을 맺는다. 그 선정이 ‘해인’인 것은, 비유를 따라 이름한 것이다. 마치 아수라의 네 종류 군대가 허공에 늘어서면, 큰 바다 안에, 그 모습이 비쳐 나타나는 것과 같다. 『대집경』 제14권에서 말한다. 염부제의 일체 중생의 몸과, 그 밖의 모든 색이, 이와 같은 여러 색으로, 바다 속에 모두 그림자처럼 나타난다. 이 때문에 큰 바다를 ‘인’이라고 이름한다. 보살도 또한 그러하다. 대해인삼매를 얻었기 때문에, 일체 중생의 마음과 행을 분명히 본다. 일체 법문에 대해 일찍이 지혜의 밝음을 얻는다. 이것이 보살이 해인삼매를 얻어 일체 중생의 마음과 행이 향하는 바를 보는 것이다. 해석한다. 그 경은 다만 선정 가운데 마음에 중생의 심행과 마땅한 교화의 작용이 나타남을 설했을 뿐이다. 지금 여기서는 대략 열 가지를 든다. 첫째, 부처를 나타낸다. 둘째, 법을 설한다. 셋째, 신통을 나타낸다. 넷째, 사리를 나타낸다. 다섯째, 작은 과를 이룬다. 여섯째, 여러 겁을 나타낸다. 일곱째, 중생의 형모를 나타낸다. 여덟째, 마음의 좋아함을 나타낸다. 아홉째, 행업을 나타낸다. 열째, 음성을 나타낸다.</w:t>
      </w:r>
    </w:p>
    <w:p>
      <w:pPr>
        <w:pStyle w:val="EditorialNote"/>
      </w:pPr>
      <w:r>
        <w:t>교감·번역 메모 | [구문 불확실] ‘無動佛功用’은 ‘佛功用不動’의 뜻으로 읽어 직역함. / [이문 검토 필요] 원문 ‘無量[5]不益’은 문맥상 ‘利益’ 계열의 교감 가능성이 매우 높아 뜻을 좇아 옮김. / [판독 불확실] ‘曾得慧明’은 문맥상 ‘능히/항상’ 등의 이문 가능성이 있으나 원문대로 옮김. / [판독 불확실] ‘心行[7]宜化[8]不用’은 교감표지와 결합되어 문장이 불안정하므로 뜻을 좇아 옮김.</w:t>
      </w:r>
    </w:p>
    <w:p>
      <w:pPr>
        <w:pStyle w:val="TextUnitHeading"/>
      </w:pPr>
      <w:r>
        <w:t>문단 0638  ·  [0654c02]</w:t>
      </w:r>
    </w:p>
    <w:p>
      <w:pPr>
        <w:spacing w:after="40"/>
      </w:pPr>
      <w:r>
        <w:rPr>
          <w:b/>
          <w:sz w:val="18"/>
        </w:rPr>
        <w:t>원문</w:t>
      </w:r>
    </w:p>
    <w:p>
      <w:pPr>
        <w:pStyle w:val="SourceText"/>
      </w:pPr>
      <w:r>
        <w:t>[0654c02] 第二華嚴三昧中二頌半分二。初二明業用。後半結歸所依。前中略辨行用。有七種。一嚴土行。二供佛行。三光明行。四度生行。五智慧行。六說法行。七十度行。後半中上句一切自在者。總結多門所成之行無礙成就。下句結歸本者。萬行如華。以嚴十身故。結行歸之。</w:t>
      </w:r>
    </w:p>
    <w:p>
      <w:pPr>
        <w:spacing w:after="40"/>
      </w:pPr>
      <w:r>
        <w:rPr>
          <w:b/>
          <w:sz w:val="18"/>
        </w:rPr>
        <w:t>한국어 번역</w:t>
      </w:r>
    </w:p>
    <w:p>
      <w:pPr>
        <w:pStyle w:val="TranslationText"/>
      </w:pPr>
      <w:r>
        <w:t>둘째, 화엄삼매 가운데 두 게송 반은 두 부분으로 나뉜다. 처음 두 게송은 업용을 밝히고, 뒤의 반 게송은 의지하는 바에 귀결됨을 맺는다. 앞부분에서는 행의 작용을 대략 밝히는데, 일곱 종류가 있다. 첫째, 국토를 장엄하는 행이다. 둘째, 부처를 공양하는 행이다. 셋째, 광명의 행이다. 넷째, 중생을 제도하는 행이다. 다섯째, 지혜의 행이다. 여섯째, 설법의 행이다. 일곱째, 십도의 행이다. 뒤의 반 게송에서 윗구절의 ‘일체자재’는, 여러 문에서 이루어진 행이 걸림 없이 성취됨을 총괄해 맺는다. 아랫구절에서 근본으로 귀결한다는 것은, 만행이 꽃과 같아서, 십신을 장엄하기 때문에, 행을 맺어 그것으로 돌아가게 한 것이다.</w:t>
      </w:r>
    </w:p>
    <w:p>
      <w:pPr>
        <w:pStyle w:val="TextUnitHeading"/>
      </w:pPr>
      <w:r>
        <w:t>문단 0639  ·  [0654c08]</w:t>
      </w:r>
    </w:p>
    <w:p>
      <w:pPr>
        <w:spacing w:after="40"/>
      </w:pPr>
      <w:r>
        <w:rPr>
          <w:b/>
          <w:sz w:val="18"/>
        </w:rPr>
        <w:t>원문</w:t>
      </w:r>
    </w:p>
    <w:p>
      <w:pPr>
        <w:pStyle w:val="SourceText"/>
      </w:pPr>
      <w:r>
        <w:t>[0654c08] 第三帝網三昧中。四頌分二。初三頌半明定業用。後半頌明定用所因。前中二。初三句明定心境一多無礙。後兩頌三句明定境一現一切。前中二。初二句明一即一切。謂以三昧等力。入一塵定。即成一切塵定。後一句明一切即一。謂前一即一切時。不壞不一故。云亦不增。後明定境一塵現多剎中二。初明於一塵現多剎。後半頌類通一切塵中現剎。前中二。初七句法說。後二句喻顯。前中二。初一句總標現剎。後六句明所現剎差別之狀。略顯十種五對。一佛有無。二染淨。三大小。四成壞。五正傍。後喻顯中。緣成似有。實則非有。故如焰也。諸塵互現各各一切。復不雜亂。布列成位。曾無障礙故。如帝網也。後類通中。如定一塵現剎既爾。餘一切亦爾。後所因中三。初三昧力者。此得標中。二解脫力者。謂不思解脫力。現此業用。如下文不思議法品說。於一塵中現三世佛剎等。三神通力者。謂約通自在。並如下說。</w:t>
      </w:r>
    </w:p>
    <w:p>
      <w:pPr>
        <w:spacing w:after="40"/>
      </w:pPr>
      <w:r>
        <w:rPr>
          <w:b/>
          <w:sz w:val="18"/>
        </w:rPr>
        <w:t>한국어 번역</w:t>
      </w:r>
    </w:p>
    <w:p>
      <w:pPr>
        <w:pStyle w:val="TranslationText"/>
      </w:pPr>
      <w:r>
        <w:t>셋째, 제망삼매 가운데, 네 게송은 두 부분으로 나뉜다. 처음 세 게송 반은 선정의 업용을 밝히고, 뒤의 반 게송은 선정의 작용이 생기는 원인을 밝힌다. 앞부분에는 둘이 있다. 처음 세 구절은 선정의 마음과 경계에서 하나와 많음이 걸림 없음을 밝힌다. 뒤의 두 게송 세 구절은 선정의 경계에서 하나가 일체를 나타냄을 밝힌다. 앞부분에는 둘이 있다. 처음 두 구절은 하나가 곧 일체임을 밝힌다. 곧 삼매 등의 힘으로, 한 티끌의 선정에 들어가면, 곧 일체 티끌의 선정을 이룬다. 뒤의 한 구절은 일체가 곧 하나임을 밝힌다. 곧 앞에서 하나가 곧 일체가 될 때, 하나가 아님을 무너뜨리지 않기 때문에, ‘또한 늘어나지 않는다’고 한다. 뒤에서 선정의 경계, 곧 한 티끌이 여러 국토를 나타냄을 밝히는 데 둘이 있다. 처음은 한 티끌에서 여러 국토를 나타냄을 밝히고, 뒤의 반 게송은 일체 티끌에서 국토를 나타냄으로 유통한다. 앞부분에는 둘이 있다. 처음 일곱 구절은 법으로 설하고, 뒤의 두 구절은 비유로 드러낸다. 앞부분에는 둘이 있다. 처음 한 구절은 국토를 나타냄을 총괄해 표시하고, 뒤의 여섯 구절은 나타나는 국토의 차별된 모습을 밝힌다. 대략 열 종류, 다섯 쌍을 드러낸다. 첫째, 부처가 있음과 없음이다. 둘째, 염오와 청정이다. 셋째, 크고 작음이다. 넷째, 성립과 파괴이다. 다섯째, 정과 방이다. 뒤의 비유에서, 인연으로 이루어져 있는 듯 보이지만, 실제로는 있는 것이 아니다. 그러므로 아지랑이와 같다. 모든 티끌이 서로 나타내되 각각 일체를 나타내며, 또한 뒤섞이지 않고, 펼쳐져 각각 자리를 이룬다. 일찍이 장애가 없었기 때문에, 인드라망과 같다. 뒤의 유통 부분에서는, 선정의 한 티끌에서 국토를 나타냄이 이미 그러하듯, 나머지 일체의 티끌도 또한 그러하다. 뒤에서 그 원인을 밝히는 데 셋이 있다. 첫째, 삼매력이라는 것은, 이것을 표문에서 들었다. 둘째, 해탈력이라는 것은, 곧 부사의해탈의 힘이다. 이 업용을 나타낸다. 아래 「불사의법품」에서 설한 것과 같다. 한 티끌 가운데 삼세 부처의 국토 등을 나타낸다. 셋째, 신통력이라는 것은, 곧 신통의 자재함에 의한 것이다. 모두 아래의 설과 같다.</w:t>
      </w:r>
    </w:p>
    <w:p>
      <w:pPr>
        <w:pStyle w:val="EditorialNote"/>
      </w:pPr>
      <w:r>
        <w:t>교감·번역 메모 | [구문 불확실] ‘正傍’은 정위/방위 혹은 주·종의 대비로 보이나 문맥상 직역함. / [구문 불확실] ‘此得標中’은 문장이 압축되어 있어 ‘앞의 표문에서 든 것’으로 이해해 옮김.</w:t>
      </w:r>
    </w:p>
    <w:p>
      <w:pPr>
        <w:pStyle w:val="TextUnitHeading"/>
      </w:pPr>
      <w:r>
        <w:t>문단 0640  ·  [0654c24]</w:t>
      </w:r>
    </w:p>
    <w:p>
      <w:pPr>
        <w:spacing w:after="40"/>
      </w:pPr>
      <w:r>
        <w:rPr>
          <w:b/>
          <w:sz w:val="18"/>
        </w:rPr>
        <w:t>원문</w:t>
      </w:r>
    </w:p>
    <w:p>
      <w:pPr>
        <w:pStyle w:val="SourceText"/>
      </w:pPr>
      <w:r>
        <w:t>[0654c24] 第四現供三昧中。一十八頌分三。初一頌通標。次十六頌供一切標意入別顯。後一頌通結。初中二。前半頌通定。後半頌明遍供一切皆供依可解。次別顯者。欲彰定力殊勝。但就一手供一佛。即明爾所多供。於中。初五明手內出供。前三色。後二聲。後十一頌明手光現供。後通結中四。一結略顯廣。上來是略廣有難思。二結廣供方供一佛。三供一切佛亦爾。四結用所用可知。</w:t>
      </w:r>
    </w:p>
    <w:p>
      <w:pPr>
        <w:spacing w:after="40"/>
      </w:pPr>
      <w:r>
        <w:rPr>
          <w:b/>
          <w:sz w:val="18"/>
        </w:rPr>
        <w:t>한국어 번역</w:t>
      </w:r>
    </w:p>
    <w:p>
      <w:pPr>
        <w:pStyle w:val="TranslationText"/>
      </w:pPr>
      <w:r>
        <w:t>넷째, 현공삼매 가운데, 열여덟 게송은 세 부분으로 나뉜다. 처음 한 게송은 통틀어 표시하고, 다음 열여섯 게송은 일체를 공양함을 표시한 뜻을 따라 별도로 드러내며, 뒤의 한 게송은 통틀어 맺는다. 처음 가운데 둘이 있다. 앞의 반 게송은 선정을 통틀어 밝히고, 뒤의 반 게송은 두루 일체를 공양하는 것이 모두 의지할 바가 있음을 밝히니 알 수 있다. 다음의 별도 설명은, 선정의 힘이 수승함을 드러내기 위해, 다만 한 손으로 한 부처를 공양하는 경우만 들어, 곧 그만큼 많은 공양을 밝힌다. 그 가운데, 처음 다섯 게송은 손 안에서 공양물이 나옴을 밝힌다. 앞의 셋은 색이고, 뒤의 둘은 소리이다. 뒤의 열한 게송은 손의 광명이 공양을 나타냄을 밝힌다. 뒤의 통결에는 넷이 있다. 첫째, 간략함을 맺어 넓음을 드러낸다. 위에서 말한 것은 간략한 것이며, 넓게 말하면 생각하기 어렵다. 둘째, 넓은 공양을 맺되 이것도 겨우 한 부처를 공양한 것이다. 셋째, 일체 부처를 공양하는 것도 또한 그러하다. 넷째, 작용과 그 쓰임을 맺는 것은 알 수 있다.</w:t>
      </w:r>
    </w:p>
    <w:p>
      <w:pPr>
        <w:pStyle w:val="EditorialNote"/>
      </w:pPr>
      <w:r>
        <w:t>교감·번역 메모 | [구문 불확실] ‘供一切標意入別顯’의 결구가 압축되어 있어 문맥상 풀어 옮김. / [구문 불확실] ‘皆供依可解’는 문장이 불안정하여 문맥상 옮김. / [구문 불확실] ‘結用所用’의 반복 관계를 직역함.</w:t>
      </w:r>
    </w:p>
    <w:p>
      <w:pPr>
        <w:pStyle w:val="TextUnitHeading"/>
      </w:pPr>
      <w:r>
        <w:t>문단 0641  ·  [0655a08]</w:t>
      </w:r>
    </w:p>
    <w:p>
      <w:pPr>
        <w:spacing w:after="40"/>
      </w:pPr>
      <w:r>
        <w:rPr>
          <w:b/>
          <w:sz w:val="18"/>
        </w:rPr>
        <w:t>원문</w:t>
      </w:r>
    </w:p>
    <w:p>
      <w:pPr>
        <w:pStyle w:val="SourceText"/>
      </w:pPr>
      <w:r>
        <w:t>[0655a08] 第五現法三昧中。八頌分四。初一頌總標多門。二次五頌別顯多門。略有二十種法門。攝化眾生。三次一頌顯多所用。四後一頌結用難測。第六攝生三昧者。四攝攝生也。於中。十六頌分二。初一頌總標名用。後十五頌別顯業用。就別顯中分四。初四頌明布施攝。於中。初二是令身安樂攝。後二是令悅自心喜攝。二次二頌明愛結攝。大品云。為眾生說六波羅蜜是愛語攝故。種種梵音者。謂八種梵音。或六十種。義如別章。三次四頌明同事攝。於中。初二頌正顯得事作親識八法共同。後二頌明攝義。謂既與有緣故。以出家攝彼令明解說。四次五頌明利行攝。於中。初一頌總辨。謂十行是。佛十度也。大人法[1]佛所行諸[2]佛等。謂菩薩二乘。或世五通等。次二頌示過患攝。於中。前頌顯為長壽眾生煩惱輕而著樂者。示四相令厭。後頌顯為煩惱重者現四相令厭。後二頌示佛功德令樂求。於中。前頌略舉三攝生。後頌總以三輪。通結攝生。</w:t>
      </w:r>
    </w:p>
    <w:p>
      <w:pPr>
        <w:spacing w:after="40"/>
      </w:pPr>
      <w:r>
        <w:rPr>
          <w:b/>
          <w:sz w:val="18"/>
        </w:rPr>
        <w:t>한국어 번역</w:t>
      </w:r>
    </w:p>
    <w:p>
      <w:pPr>
        <w:pStyle w:val="TranslationText"/>
      </w:pPr>
      <w:r>
        <w:t>다섯째, 현법삼매 가운데, 여덟 게송은 네 부분으로 나뉜다. 처음 한 게송은 여러 문을 총괄해 표시한다. 둘째, 다음 다섯 게송은 여러 문을 별도로 드러낸다. 대략 스무 종류의 법문으로, 중생을 교화하여 포섭한다. 셋째, 다음 한 게송은 쓰임이 많음을 드러낸다. 넷째, 뒤의 한 게송은 그 작용이 헤아리기 어려움을 맺는다. 여섯째, 섭생삼매라는 것은, 사섭으로 중생을 포섭하는 것이다. 그 가운데, 열여섯 게송은 두 부분으로 나뉜다. 처음 한 게송은 명칭과 작용을 총괄해 표시하고, 뒤의 열다섯 게송은 업용을 별도로 드러낸다. 별도로 드러내는 가운데 네 부분으로 나뉜다. 처음 네 게송은 보시섭을 밝힌다. 그 가운데, 처음 두 게송은 몸을 안락하게 해 주는 섭수이고, 뒤의 두 게송은 스스로 마음을 기쁘게 하는 섭수이다. 둘째, 다음 두 게송은 애어섭을 밝힌다. 『대품』에서 말한다. 중생을 위해 육바라밀을 설하는 것이 애어섭이기 때문이다. ‘여러 가지 범음’이란, 여덟 종류의 범음을 말하고, 혹은 예순 종류를 말한다. 그 뜻은 별도의 장과 같다. 셋째, 다음 네 게송은 동사섭을 밝힌다. 그 가운데, 처음 두 게송은 바로 같은 일을 하여 친근한 관계를 얻고 여덟 법을 함께함을 드러내며, 뒤의 두 게송은 섭수의 뜻을 밝힌다. 곧 이미 인연이 있기 때문에, 출가를 통해 그들을 포섭하여 분명히 이해하도록 설한다. 넷째, 다음 다섯 게송은 이행섭을 밝힌다. 그 가운데, 처음 한 게송은 총괄해 밝힌다. 곧 십행이 그것이다. 부처의 십도이다. 대인의 법, 부처가 행하는 바와 여러 부처 등이다. 곧 보살과 이승, 혹은 세간의 오신통 등을 말한다. 다음 두 게송은 허물을 보여 섭수함이다. 그 가운데, 앞 게송은 장수하는 중생 가운데 번뇌가 가볍지만 즐거움에 집착하는 이를 위해, 사상을 보여 싫어하게 함을 드러낸다. 뒤 게송은 번뇌가 무거운 이를 위해 사상을 나타내 싫어하게 함을 드러낸다. 뒤의 두 게송은 부처의 공덕을 보여 즐겨 구하게 한다. 그 가운데, 앞 게송은 세 가지 섭생을 간략히 들고, 뒤 게송은 삼륜으로 총괄하여, 섭생을 맺는다.</w:t>
      </w:r>
    </w:p>
    <w:p>
      <w:pPr>
        <w:pStyle w:val="EditorialNote"/>
      </w:pPr>
      <w:r>
        <w:t>교감·번역 메모 | [판독 불확실] 원문은 ‘愛結攝’이나 사섭 문맥상 ‘愛語攝’의 이문 가능성이 있어 문맥에 따라 옮김. / [구문 불확실] ‘得事作親識八法共同’의 구두가 불안정하여 문맥상 풀어 옮김. / [판독 불확실] ‘大人法[1]佛所行諸[2]佛等’은 교감표지와 결합되어 문장이 불안정하므로 원문 순서를 살려 옮김.</w:t>
      </w:r>
    </w:p>
    <w:p>
      <w:pPr>
        <w:pStyle w:val="TextUnitHeading"/>
      </w:pPr>
      <w:r>
        <w:t>문단 0642  ·  [0655a24]</w:t>
      </w:r>
    </w:p>
    <w:p>
      <w:pPr>
        <w:spacing w:after="40"/>
      </w:pPr>
      <w:r>
        <w:rPr>
          <w:b/>
          <w:sz w:val="18"/>
        </w:rPr>
        <w:t>원문</w:t>
      </w:r>
    </w:p>
    <w:p>
      <w:pPr>
        <w:pStyle w:val="SourceText"/>
      </w:pPr>
      <w:r>
        <w:t>[0655a24] 第七得世三昧中。十八頌分二。初一頌總標示。後十七頌別顯大用。於中分三。初六明身得世間利眾生。一備眾藝。次一為主為救。次一外器資具。次一亦巧利物。次二[3]得仙苦行。二次六頌明身[＊]得外道轉彼邪徒。初五別辨。後一總結。三後五頌明語業大用。於中。初一總辨。次三別顯。於中。初云或邊呪語者。梵本云。達邏鼻荼曼達羅鉢底鞞。言達羅鼻荼者。是南印度中邊國名也。此云銷融。曼達邏者呪也。鉢底鞞者句也。謂其國人稟性純質。凡所出言。皆成神呪。若隣國侵害。不用兵杖。但以言破之。彼即喪滅。故曰銷融呪句國也。或云唯童男童女方得言成呪句。餘不得也。次頌中云善破於他者。謂以因修比量真能破。破彼無因論等。今信因果非外所動者。謂以真能立。立因果。此量不為他動故。末頌結意。謂一心說法。名為三昧。亦是依定起用爾。</w:t>
      </w:r>
    </w:p>
    <w:p>
      <w:pPr>
        <w:spacing w:after="40"/>
      </w:pPr>
      <w:r>
        <w:rPr>
          <w:b/>
          <w:sz w:val="18"/>
        </w:rPr>
        <w:t>한국어 번역</w:t>
      </w:r>
    </w:p>
    <w:p>
      <w:pPr>
        <w:pStyle w:val="TranslationText"/>
      </w:pPr>
      <w:r>
        <w:t>일곱째, 득세삼매 가운데, 열여덟 게송은 두 부분으로 나뉜다. 처음 한 게송은 총괄해 표시하고, 뒤의 열일곱 게송은 큰 작용을 별도로 드러낸다. 그 가운데 세 부분으로 나뉜다. 처음 여섯 게송은 몸으로 세간을 얻어 중생을 이롭게 함을 밝힌다. 첫째, 온갖 기예를 갖춘다. 다음 하나는 주인이 되기도 하고 구제자가 되기도 한다. 다음 하나는 바깥의 기세간과 자구이다. 다음 하나도 교묘하게 중생을 이롭게 한다. 다음 두 게송은 신선을 얻고 고행함이다. 둘째, 다음 여섯 게송은 몸으로 외도를 따라가 그 삿된 무리를 돌이킴을 밝힌다. 처음 다섯은 별도로 밝히고, 뒤의 하나는 총괄해 맺는다. 셋째, 뒤의 다섯 게송은 어업의 큰 작용을 밝힌다. 그 가운데, 처음 하나는 총괄해 밝히고, 다음 셋은 별도로 드러낸다. 그 가운데, 처음에 ‘혹 변방의 주문어’라고 한 것은, 범본에서 말한다. ‘달라비도 만달라 발저비’이다. ‘달라비도’라는 것은, 남인도 가운데 변방 나라의 이름이다. 여기서는 ‘소융(銷融)’이라 번역한다. ‘만달라’는 주문이고, ‘발저비’는 구절이다. 그 나라 사람들은 타고난 성품이 순박하고 질박하여, 무릇 입에서 내는 말이, 모두 신주가 된다. 만약 이웃 나라가 침해하면, 병기와 몽둥이를 쓰지 않고, 단지 말로써 그들을 깨뜨리면, 그들이 곧 소멸한다고 한다. 그러므로 ‘소융주구국’이라 한다. 혹은 오직 동남과 동녀만 말을 하면 주문 구절이 되고, 그 밖의 사람은 그렇지 못하다고도 한다. 다음 게송 가운데 ‘善破於他’라고 한 것은, 인명에서 진능파의 비량을 닦아, 저 무인론 등을 깨뜨린다는 뜻이다. 이제 인과를 믿어 외도에게 흔들리지 않는다는 것은, 진능립으로, 인과를 세우기 때문이다. 이 비량은 다른 이에게 흔들리지 않는다. 끝 게송은 뜻을 맺는다. 곧 일심으로 법을 설하는 것을, 삼매라 이름한다. 또한 선정에 의지하여 작용을 일으킬 뿐이다.</w:t>
      </w:r>
    </w:p>
    <w:p>
      <w:pPr>
        <w:pStyle w:val="EditorialNote"/>
      </w:pPr>
      <w:r>
        <w:t>교감·번역 메모 | [구문 불확실] ‘得仙苦行’의 관계를 직역함. / [판독 불확실] ‘身[＊]得外道’는 문맥상 ‘외도와 같이 몸을 나타냄’ 계열의 뜻으로 이해함.</w:t>
      </w:r>
    </w:p>
    <w:p>
      <w:pPr>
        <w:pStyle w:val="TextUnitHeading"/>
      </w:pPr>
      <w:r>
        <w:t>문단 0643  ·  [0655b15]</w:t>
      </w:r>
    </w:p>
    <w:p>
      <w:pPr>
        <w:spacing w:after="40"/>
      </w:pPr>
      <w:r>
        <w:rPr>
          <w:b/>
          <w:sz w:val="18"/>
        </w:rPr>
        <w:t>원문</w:t>
      </w:r>
    </w:p>
    <w:p>
      <w:pPr>
        <w:pStyle w:val="SourceText"/>
      </w:pPr>
      <w:r>
        <w:t>[0655b15] 第八毛光三昧中九十頌分三。初八十一頌顯光業用二如其本行下七頌釋外疑。三若有下一頌明聞光益。初辨光業中。有八十一頌分二。初八十頌別明一毛光用。後一頌類通一切毛孔光用。前中二。初七十九頌明四十五門光用。後一頌結略影廣及光所依。就前四十五門中。一一各有四義。一標光。二名辨光用。三出光因。四結光果。類例相從。科為十三段。一初一光救度。二有一光明現佛法僧行塔形像等。有三一光照用。二三中出因並可知。四濟度光下二光明救生用。兩光因中。各有二義。一事法因。二法因可知。五歡喜光下二光是[4]愛戀三寶以益生。初中因內。一造像令見者喜。二歎佛令聞者喜。後光明用中。一令樂三寶為因。當在佛無㝵忍為果行。六福聚光下四。明福智成就。一施無福。二具四無[5]多[6]解智說法正解喜法善說法義無虧減者梵本云種種宣揚法句義無㝵慧令照見理自在即是無㝵也。[7]四得總持。即由於法持者敬護故。七能捨光下七光辨六度[8]或光中用及因各有二義。一持淨戒。二發道心。慧光中二。初法慧令悟法。二佛慧令用見佛。餘可知。八無畏光下二光慰眾生用。一怖者施安。二疾者令愈。九見佛光下五光顯見佛樂法妙音說法聞三學勝法用。一令見佛。西域道俗有親識。或餘眾生臨修之者。即延尊像。安置其前。隨取一物。或繒或線。懸佛手指。令病者手執一頭。一心專注。作隨佛真起如起如是為之。豈直利益亡者。亦自當得此見佛光矣。二令樂正法。三令聞佛音。四施甘露法令捨施[9]逸脩功德。五令聞三學最勝法。十寶嚴光下八光。辨令得寶藏供佛等用。一無盡寶藏。二香嚴益物。三寶幢等多種名雜。四令地平嚴塔等。五興香雲雨香水灑塔等。六施嚴身具。七施珍饌。八無盡財施三寶及貧乏。十一眼淨光下六光。顯六根清淨用。各一頌可知。十二色淨光下六光。辨六塵用。於法淨光中。初一頌標名及用。後一頌因結成。餘並可知。上來別明四十五行光用竟。自下一頌明結略顯廣及光所依。謂前所說廣中少許。具說則有無量恒沙。其中一一業用各別。並是菩薩一毛孔出。上來明一毛孔光用訖。自下一頌類通一切毛光用。謂一毛孔光用。既有無量恒沙數等。餘一切毛孔光用。一一皆爾。上來總明第[1]二光業用竟。</w:t>
      </w:r>
    </w:p>
    <w:p>
      <w:pPr>
        <w:spacing w:after="40"/>
      </w:pPr>
      <w:r>
        <w:rPr>
          <w:b/>
          <w:sz w:val="18"/>
        </w:rPr>
        <w:t>한국어 번역</w:t>
      </w:r>
    </w:p>
    <w:p>
      <w:pPr>
        <w:pStyle w:val="TranslationText"/>
      </w:pPr>
      <w:r>
        <w:t>여덟째, 모광삼매 가운데 아흔 게송은 세 부분으로 나뉜다. 처음 여든한 게송은 광명의 업용을 드러내고, 둘째 ‘如其本行’ 이하 일곱 게송은 외부의 의심을 풀이한다. 셋째 ‘若有’ 이하 한 게송은 광명을 들은 이익을 밝힌다. 처음 광명의 업을 밝히는 가운데, 여든한 게송은 두 부분으로 나뉜다. 처음 여든 게송은 한 모공의 광명 작용을 별도로 밝힌다. 뒤의 한 게송은 일체 모공의 광명 작용으로 유통한다. 앞부분에는 둘이 있다. 처음 일흔아홉 게송은 마흔다섯 문의 광명 작용을 밝힌다. 뒤의 한 게송은 간략함을 맺어 넓음을 비추고 광명의 의지처를 밝힌다. 앞의 마흔다섯 문 가운데, 하나하나에 각각 네 뜻이 있다. 첫째, 광명을 표시한다. 둘째, 이름으로 광명의 작용을 분별한다. 셋째, 광명의 원인을 드러낸다. 넷째, 광명의 결과를 맺는다. 유례가 서로 따르므로, 열세 단락으로 과분한다. 첫째, 처음 한 광명은 구제하고 제도한다. 둘째, 한 광명이 부처·법·승의 행과 탑·형상 등을 나타낸다. 셋째에는 하나의 광명이 비추는 작용이 있다. 둘째와 셋째 가운데 원인을 드러내는 것은 모두 알 수 있다. 넷째, ‘濟度光’ 이하 두 광명은 중생을 구제하는 작용을 밝힌다. 두 광명의 원인 가운데, 각각 두 뜻이 있다. 첫째는 사법의 원인이다. 둘째는 법의 원인이니 알 수 있다. 다섯째, ‘歡喜光’ 이하 두 광명은 삼보를 애중하여 중생을 이롭게 함이다. 첫 광명의 원인 가운데, 첫째는 형상을 만들어 보는 이로 하여금 기뻐하게 하고, 둘째는 부처를 찬탄하여 듣는 이로 하여금 기뻐하게 한다. 뒤의 광명 작용 가운데, 첫째, 삼보를 좋아하게 하는 것을 원인으로 삼고, 장차 부처의 무애인을 얻는 것을 과행으로 삼는다. 여섯째, ‘福聚光’ 이하 네 광명은, 복과 지혜의 성취를 밝힌다. 첫째는 보시하여 복이 한량없음이다. 둘째는 네 가지 무애해의 지혜를 갖추어 법을 설하고, 바르게 이해하고 법을 기뻐하며, 법의 뜻을 잘 설하여 이지러짐이 없는 것이다. 범본에서는 “여러 가지로 법구의 뜻을 널리 선양하고, 무애한 지혜로 이치를 비추어 보아 자재하게 한다”라고 하니, 이것이 곧 무애이다. 넷째는 총지를 얻는다. 곧 법을 지니는 이를 공경하고 보호하기 때문이다. 일곱째, ‘能捨光’ 이하 일곱 광명은 육바라밀을 밝히며, 혹은 광명의 작용과 원인에 각각 두 뜻이 있다. 첫째는 청정한 계를 지키는 것이다. 둘째는 도심을 내는 것이다. 혜광 가운데 둘이 있다. 첫째 법혜는 법을 깨닫게 하고, 둘째 불혜는 부처를 보게 하는 작용이다. 나머지는 알 수 있다. 여덟째, ‘無畏光’ 이하 두 광명은 중생을 위로하는 작용이다. 첫째는 두려워하는 이에게 안온함을 베풀고, 둘째는 병든 이를 낫게 한다. 아홉째, ‘見佛光’ 이하 다섯 광명은 부처를 보고, 법을 좋아하고, 묘음을 듣고, 법을 설하고, 삼학의 수승한 법을 듣게 하는 작용을 드러낸다. 첫째는 부처를 보게 한다. 서역의 도속 가운데 친지나, 혹은 다른 중생이 임종하려 할 때, 곧 존귀한 불상을 모셔 와, 그 앞에 안치한다. 그리고 임의로 한 물건을 취하여, 비단이나 실 같은 것을, 부처의 손가락에 걸고, 병자로 하여금 한쪽 끝을 손에 잡게 한다. 한마음으로 오로지 집중하여, 부처를 따라 참되게 일어나는 것처럼 이와 같이 행하게 한다. 어찌 단지 죽어가는 이를 이롭게 할 뿐이겠는가. 자신도 또한 마땅히 이 견불광을 얻게 될 것이다. 둘째는 정법을 좋아하게 한다. 셋째는 부처의 음성을 듣게 한다. 넷째는 감로의 법을 베풀어 방일함을 버리고 공덕을 닦게 한다. 다섯째는 삼학의 최승법을 듣게 한다. 열째, ‘寶嚴光’ 이하 여덟 광명은, 보장(寶藏)을 얻어 부처께 공양하게 하는 등의 작용을 밝힌다. 첫째는 무진보장이다. 둘째는 향으로 장엄하여 중생을 이롭게 한다. 셋째는 보당 등 여러 명칭이 뒤섞여 있다. 넷째는 땅을 평탄하게 하고 탑 등을 장엄하게 한다. 다섯째는 향운을 일으켜 향수를 비처럼 내려 탑 등에 뿌리게 한다. 여섯째는 몸을 장엄하는 도구를 베푼다. 일곱째는 진귀한 음식을 베푼다. 여덟째는 다함없는 재물을 삼보와 빈궁한 이들에게 베푼다. 열한째, ‘眼淨光’ 이하 여섯 광명은, 육근을 청정하게 하는 작용을 드러낸다. 각각 한 게송이니 알 수 있다. 열두째, ‘色淨光’ 이하 여섯 광명은, 육진에 대한 작용을 밝힌다. 법정광 가운데, 처음 한 게송은 명칭과 작용을 표시하고, 뒤의 한 게송은 원인을 들어 성취를 맺는다. 나머지는 모두 알 수 있다. 이상으로 마흔다섯 행의 광명 작용을 별도로 밝힌 것을 마친다. 이하 한 게송은 간략함을 맺어 넓음을 드러내고 광명의 의지처를 밝힌다. 곧 앞에서 말한 것은 광대한 것 가운데 극히 일부이다. 갖추어 말하면 한량없는 항하사만큼 있다. 그 가운데 하나하나의 업용이 각각 다르지만, 모두 보살의 한 모공에서 나온다. 이상으로 한 모공의 광명 작용을 밝힌 것을 마친다. 이하 한 게송은 일체 모공의 광명 작용으로 유통한다. 곧 한 모공의 광명 작용이, 이미 한량없는 항하사 수만큼이라면, 나머지 일체 모공의 광명 작용도, 하나하나 모두 그러하다. 이상으로 모두 제2 광업용을 밝힌 것을 마친다.</w:t>
      </w:r>
    </w:p>
    <w:p>
      <w:pPr>
        <w:pStyle w:val="EditorialNote"/>
      </w:pPr>
      <w:r>
        <w:t>교감·번역 메모 | [구두 불확실] 원문은 문장부호 없이 ‘二如其本行下’가 이어져 있어 분과 표지로 나누어 옮김. / [구문 불확실] ‘有三一光照用’은 열거표지와 본문이 붙어 있어 ‘三、一光照用’으로 읽음. / [구문 불확실] ‘事法因’은 사(事)와 법(法)의 관계를 가리키는 분석어로 보아 직역함. / [판독 불확실] ‘愛戀三寶’는 ‘삼보를 애중함’으로 옮김. / [구문 불확실] ‘當在佛無㝵忍為果行’은 ‘佛無礙忍’을 과로 보는 구조로 이해함. / [이문 검토 필요] 원문 ‘一施無福’은 문맥상 ‘施無量福/施無福量’ 계열의 결락·전도 가능성이 있어 뜻을 좇아 옮김. / [판독 불확실] ‘四無[5]多[6]解智’는 문맥상 ‘四無礙解智’의 교감 가능성이 높아 뜻을 좇아 옮김. / [편집 주의] 원문은 제2항 다음 바로 ‘四得總持’라 하여 제3항이 빠진 형태를 그대로 보존함. / [구문 불확실] ‘或光中用及因各有二義’의 ‘或’은 이문 가능성이 있으나 원문대로 옮김. / [구문 불확실] ‘作隨佛真起如起如是為之’는 문장이 불안정하여 임종자가 부처를 따르는 관행 문맥에 맞추어 직역함. / [판독 불확실] ‘捨施[9]逸’은 문맥상 ‘捨放逸’ 계열의 교감 가능성이 있어 뜻을 좇아 옮김. / [구문 불확실] ‘多種名雜’은 명칭이 다양하다는 뜻으로 직역함.</w:t>
      </w:r>
    </w:p>
    <w:p>
      <w:pPr>
        <w:pStyle w:val="TextUnitHeading"/>
      </w:pPr>
      <w:r>
        <w:t>문단 0644  ·  [0656a05]</w:t>
      </w:r>
    </w:p>
    <w:p>
      <w:pPr>
        <w:spacing w:after="40"/>
      </w:pPr>
      <w:r>
        <w:rPr>
          <w:b/>
          <w:sz w:val="18"/>
        </w:rPr>
        <w:t>원문</w:t>
      </w:r>
    </w:p>
    <w:p>
      <w:pPr>
        <w:pStyle w:val="SourceText"/>
      </w:pPr>
      <w:r>
        <w:t>[0656a05] 第[2]三釋外疑者。謂恐外人聞上所說光用中云。此光覺悟一切眾生。而生疑云。此菩薩。悲一放光無時處之限。何故現今眾生不得見耶。為斷此疑。故有斯文。文中七頌分二。初總釋。謂初句牒前隨光因得光果。次二句正釋疑。謂隨彼彼眾生宿緣同行等。今放光。彼彼如是見。後一句結放光智在用。後六頌別顯。於中二頌法說。後四頌喻況并合。前中有七種眾生得遇此光。一發得業。二愛彼行。三隨喜彼。此上二三或通遙聞。或令為一。四見所作。五自修多種施行。六修供佛行。七迴向大菩提行。後喻況并合。二初二頌明生盲不見日喻。於中。初頌喻顯。後頌法合喻。後二句釋不見疑凡夫是未修者。次二雖修其道邪劣。謂外道邪信二乘解劣。後二頌明香塗寶宮寶乘喻。亦初頌法。後[3]令配釋。可知。</w:t>
      </w:r>
    </w:p>
    <w:p>
      <w:pPr>
        <w:spacing w:after="40"/>
      </w:pPr>
      <w:r>
        <w:rPr>
          <w:b/>
          <w:sz w:val="18"/>
        </w:rPr>
        <w:t>한국어 번역</w:t>
      </w:r>
    </w:p>
    <w:p>
      <w:pPr>
        <w:pStyle w:val="TranslationText"/>
      </w:pPr>
      <w:r>
        <w:t>제3 외부의 의심을 해석하는 부분이다. 곧 외인이 위에서 말한 광명의 작용 가운데 다음과 같이 말한 것을 듣고, ‘이 광명이 일체 중생을 깨닫게 한다.’고 하였는데, 의심을 내어 말하기를, ‘이 보살은, 대비로 한 번 광명을 놓음에 시간과 장소의 제한이 없는데, 어찌하여 지금의 중생들은 볼 수 없는가?’라고 할까 염려한 것이다. 이 의심을 끊기 위하여, 이 글이 있는 것이다. 글 가운데 일곱 게송을 두 부분으로 나눈다. 첫째는 총괄하여 해석한다. 곧 첫 구절은 앞에서 광명의 원인을 따라 광명의 결과를 얻는다는 것을 거듭 든다. 다음 두 구절은 바로 의심을 해석한다. 곧 저마다의 중생이 숙세의 인연과 동행 등을 따르므로, 지금 광명을 놓으면, 저마다 그와 같이 보게 된다는 것이다. 뒤 한 구절은 광명을 놓는 지혜가 작용에 있음을 맺는다. 뒤의 여섯 게송은 따로 드러낸다. 그 가운데 두 게송은 법설이다. 뒤의 네 게송은 비유로 견주고 법에 합한다. 앞부분에는 이 광명을 만나는 일곱 종류의 중생이 있다. 첫째는 업을 일으켜 얻는 자이다. 둘째는 그 행을 좋아하는 자이다. 셋째는 그것을 수희하는 자이다. 이 위의 둘째와 셋째는 혹 멀리서 듣는 경우까지 통한다. 혹은 하나로 삼기도 한다. 넷째는 그 행한 바를 보는 자이다. 다섯째는 스스로 여러 종류의 보시행을 닦는 자이다. 여섯째는 부처께 공양하는 행을 닦는 자이다. 일곱째는 대보리에 회향하는 행을 닦는 자이다. 뒤에서는 비유로 견주고 법에 합한다. 둘째, 처음 두 게송은 태어나면서부터 눈먼 이가 해를 보지 못한다는 비유를 밝힌다. 그 가운데, 첫 게송은 비유를 들어 드러낸다. 뒤의 게송은 법을 비유에 합한다. 뒤 두 구절은 보지 못한다는 의심을 해석하니, 범부는 아직 닦지 않은 자이다. 다음 두 부류는 비록 도를 닦지만 삿되고 열등하다. 곧 외도는 삿되게 믿고, 이승은 이해가 열등하다. 뒤의 두 게송은 향을 바른 보궁과 보배 수레의 비유를 밝힌다. 역시 첫 게송은 법설이다. 뒤의 …은 배대하여 해석한다. 알 수 있다.</w:t>
      </w:r>
    </w:p>
    <w:p>
      <w:pPr>
        <w:pStyle w:val="EditorialNote"/>
      </w:pPr>
      <w:r>
        <w:t>교감·번역 메모 | [구문 불확실] ‘發得業’의 결합 관계가 불명확하여 직역함. / [구두 불확실] 원문의 ‘二初二頌’은 과문 번호와 ‘처음 두 게송’이 연속된 것으로 읽음. / [결락] ‘後[3]令配釋’은 교감표지 뒤 문맥이 불안정하여 원문을 보존하고 최소한으로 옮김.</w:t>
      </w:r>
    </w:p>
    <w:p>
      <w:pPr>
        <w:pStyle w:val="TextUnitHeading"/>
      </w:pPr>
      <w:r>
        <w:t>문단 0645  ·  [0656a18]</w:t>
      </w:r>
    </w:p>
    <w:p>
      <w:pPr>
        <w:spacing w:after="40"/>
      </w:pPr>
      <w:r>
        <w:rPr>
          <w:b/>
          <w:sz w:val="18"/>
        </w:rPr>
        <w:t>원문</w:t>
      </w:r>
    </w:p>
    <w:p>
      <w:pPr>
        <w:pStyle w:val="SourceText"/>
      </w:pPr>
      <w:r>
        <w:t>[0656a18] 第[4]四聞光益中有三。一生淨信。二起勝解。三不疑慮。以此因速成佛果故。云功德幢也。</w:t>
      </w:r>
    </w:p>
    <w:p>
      <w:pPr>
        <w:spacing w:after="40"/>
      </w:pPr>
      <w:r>
        <w:rPr>
          <w:b/>
          <w:sz w:val="18"/>
        </w:rPr>
        <w:t>한국어 번역</w:t>
      </w:r>
    </w:p>
    <w:p>
      <w:pPr>
        <w:pStyle w:val="TranslationText"/>
      </w:pPr>
      <w:r>
        <w:t>제4 광명을 듣는 이익에는 세 가지가 있다. 첫째는 청정한 믿음을 내는 것이다. 둘째는 뛰어난 이해를 일으키는 것이다. 셋째는 의심하거나 염려하지 않는 것이다. 이 원인으로 불과를 속히 이루기 때문에, ‘공덕의 당기’라 한다.</w:t>
      </w:r>
    </w:p>
    <w:p>
      <w:pPr>
        <w:pStyle w:val="TextUnitHeading"/>
      </w:pPr>
      <w:r>
        <w:t>문단 0646  ·  [0656a21]</w:t>
      </w:r>
    </w:p>
    <w:p>
      <w:pPr>
        <w:spacing w:after="40"/>
      </w:pPr>
      <w:r>
        <w:rPr>
          <w:b/>
          <w:sz w:val="18"/>
        </w:rPr>
        <w:t>원문</w:t>
      </w:r>
    </w:p>
    <w:p>
      <w:pPr>
        <w:pStyle w:val="SourceText"/>
      </w:pPr>
      <w:r>
        <w:t>[0656a21] 第九主伴三昧中。六頌分二。初一頌標門顯意。後五明業用。用中二。初四頌舉一方業用。後一頌類通餘方。就前一方中。初一頌明主定。次二頌明伴相。於中。一標。一釋。後一頌主伴合舉故。以星月為喻也。</w:t>
      </w:r>
    </w:p>
    <w:p>
      <w:pPr>
        <w:spacing w:after="40"/>
      </w:pPr>
      <w:r>
        <w:rPr>
          <w:b/>
          <w:sz w:val="18"/>
        </w:rPr>
        <w:t>한국어 번역</w:t>
      </w:r>
    </w:p>
    <w:p>
      <w:pPr>
        <w:pStyle w:val="TranslationText"/>
      </w:pPr>
      <w:r>
        <w:t>제9 주반삼매 가운데, 여섯 게송을 두 부분으로 나눈다. 처음 한 게송은 문을 표방하여 뜻을 드러낸다. 뒤의 다섯 게송은 업용을 밝힌다. 작용 가운데 둘이 있다. 처음 네 게송은 한 방향의 업용을 든다. 뒤 한 게송은 나머지 방향에 유추하여 통한다. 앞의 한 방향 가운데, 처음 한 게송은 주삼매를 밝힌다. 다음 두 게송은 반의 모습을 밝힌다. 그 가운데, 첫째는 표방한다. 하나는 해석한다. 뒤 한 게송은 주와 반을 합하여 들기 때문이다. 별과 달을 비유로 삼는다.</w:t>
      </w:r>
    </w:p>
    <w:p>
      <w:pPr>
        <w:pStyle w:val="EditorialNote"/>
      </w:pPr>
      <w:r>
        <w:t>교감·번역 메모 | [편집 주의] 원문이 ‘一標。一釋’으로 되어 있어 번호 체계를 그대로 보존함.</w:t>
      </w:r>
    </w:p>
    <w:p>
      <w:pPr>
        <w:pStyle w:val="TextUnitHeading"/>
      </w:pPr>
      <w:r>
        <w:t>문단 0647  ·  [0656b01]</w:t>
      </w:r>
    </w:p>
    <w:p>
      <w:pPr>
        <w:spacing w:after="40"/>
      </w:pPr>
      <w:r>
        <w:rPr>
          <w:b/>
          <w:sz w:val="18"/>
        </w:rPr>
        <w:t>원문</w:t>
      </w:r>
    </w:p>
    <w:p>
      <w:pPr>
        <w:pStyle w:val="SourceText"/>
      </w:pPr>
      <w:r>
        <w:t>[0656b01] 第十寂用三昧中。三十四頌半分三。初一頌標名總辨。次或東方下正顯業用。後是名下一頌總結。</w:t>
      </w:r>
    </w:p>
    <w:p>
      <w:pPr>
        <w:spacing w:after="40"/>
      </w:pPr>
      <w:r>
        <w:rPr>
          <w:b/>
          <w:sz w:val="18"/>
        </w:rPr>
        <w:t>한국어 번역</w:t>
      </w:r>
    </w:p>
    <w:p>
      <w:pPr>
        <w:pStyle w:val="TranslationText"/>
      </w:pPr>
      <w:r>
        <w:t>제10 적용삼매 가운데, 서른네 게송 반을 세 부분으로 나눈다. 처음 한 게송은 이름을 표방하여 총괄해 밝힌다. 다음 ‘或東方’ 이하는 바로 업용을 드러낸다. 뒤의 ‘是名’ 이하 한 게송은 총결한다.</w:t>
      </w:r>
    </w:p>
    <w:p>
      <w:pPr>
        <w:pStyle w:val="TextUnitHeading"/>
      </w:pPr>
      <w:r>
        <w:t>문단 0648  ·  [0656b02]</w:t>
      </w:r>
    </w:p>
    <w:p>
      <w:pPr>
        <w:spacing w:after="40"/>
      </w:pPr>
      <w:r>
        <w:rPr>
          <w:b/>
          <w:sz w:val="18"/>
        </w:rPr>
        <w:t>원문</w:t>
      </w:r>
    </w:p>
    <w:p>
      <w:pPr>
        <w:pStyle w:val="SourceText"/>
      </w:pPr>
      <w:r>
        <w:t>[0656b02] 初中謂於一切方出入交絡猶如羅網。故名方網也。</w:t>
      </w:r>
    </w:p>
    <w:p>
      <w:pPr>
        <w:spacing w:after="40"/>
      </w:pPr>
      <w:r>
        <w:rPr>
          <w:b/>
          <w:sz w:val="18"/>
        </w:rPr>
        <w:t>한국어 번역</w:t>
      </w:r>
    </w:p>
    <w:p>
      <w:pPr>
        <w:pStyle w:val="TranslationText"/>
      </w:pPr>
      <w:r>
        <w:t>첫째 가운데는 일체 방향에서 들어가고 나옴이 서로 얽혀 그물과 같은 것을 말한다. 그러므로 ‘방망’이라 이름한다.</w:t>
      </w:r>
    </w:p>
    <w:p>
      <w:pPr>
        <w:pStyle w:val="TextUnitHeading"/>
      </w:pPr>
      <w:r>
        <w:t>문단 0649  ·  [0656b04]</w:t>
      </w:r>
    </w:p>
    <w:p>
      <w:pPr>
        <w:spacing w:after="40"/>
      </w:pPr>
      <w:r>
        <w:rPr>
          <w:b/>
          <w:sz w:val="18"/>
        </w:rPr>
        <w:t>원문</w:t>
      </w:r>
    </w:p>
    <w:p>
      <w:pPr>
        <w:pStyle w:val="SourceText"/>
      </w:pPr>
      <w:r>
        <w:t>[0656b04] 二業用中。三十三頌半分六。初二頌明於十方處交絡入出。以於器世網得自在故。二有五頌。明於十方佛所入出三昧無礙自在。於中。前四別辨東西二方。後一總結十方。此辨智正覺世間自在。然菩薩於三世間自在有二義。一以自身作三世間。二菩薩於三世間處示現自在。上下文中通有此義。不可局配。隨文當說。如眼根下不必唯是眾生世間。亦不唯是菩薩身作毛孔微塵毛端顯等入出定也。今此文中。前二頌明東入西出寂用得時。後二頌明西入東出寂用。同准義翻前。非直正東入時即西出正西入時即東出。亦乃正東入時即東出。西出時即西入。復西入東出亦爾。何以故結文云三昧自在故。何故三昧得此自在。從如是因感故。謂觀察理事不即不離。不即故理隨事而不壞事。各各差別。不離故事隨理而融通一即一切一切即一。是故入出定心雖異。而即一一即異也。一切世間一切佛菩薩一切身雖殊。而即一一即殊也。後無礙行得無礙果。法爾如是。准後結頌。十方世界互望同時。各具入出。菩薩一身遍一切佛所。此亦隱顯義也。</w:t>
      </w:r>
    </w:p>
    <w:p>
      <w:pPr>
        <w:spacing w:after="40"/>
      </w:pPr>
      <w:r>
        <w:rPr>
          <w:b/>
          <w:sz w:val="18"/>
        </w:rPr>
        <w:t>한국어 번역</w:t>
      </w:r>
    </w:p>
    <w:p>
      <w:pPr>
        <w:pStyle w:val="TranslationText"/>
      </w:pPr>
      <w:r>
        <w:t>둘째 업용 가운데, 서른세 게송 반을 여섯 부분으로 나눈다. 처음 두 게송은 시방의 처소에서 서로 얽혀 들어가고 나오는 것을 밝힌다. 기세간의 그물에 대하여 자재함을 얻었기 때문이다. 둘째에는 다섯 게송이 있다. 시방의 부처 계신 곳에서 삼매에 들고 나옴이 걸림 없이 자재함을 밝힌다. 그 가운데, 앞의 네 게송은 동쪽과 서쪽 두 방향을 따로 밝힌다. 뒤 한 게송은 시방을 총결한다. 이는 지정각세간에서의 자재를 밝힌 것이다. 그러나 보살이 삼세간에서 자재함에는 두 뜻이 있다. 첫째는 자신의 몸으로 삼세간을 짓는 것이다. 둘째는 보살이 삼세간의 처소에서 자재하게 나타내는 것이다. 상하의 글에는 이 두 뜻이 모두 있다. 한정하여 배대해서는 안 된다. 글을 따라 마땅히 설명해야 한다. ‘眼根’ 이하와 같은 경우도 반드시 오직 중생세간만을 말하는 것은 아니다. 또 반드시 오직 보살의 몸이 모공·미진·모단 등에 삼매의 출입을 나타낸다는 것만도 아니다. 지금 이 글에서는, 앞의 두 게송은 동쪽에서 들어가 서쪽에서 나오는 적용이 때를 얻음을 밝히고, 뒤의 두 게송은 서쪽에서 들어가 동쪽에서 나오는 적용을 밝힌다. 마찬가지로 뜻에 따라 앞의 것을 뒤집어 적용한다. 단지 정동에서 들어갈 때 곧 서쪽에서 나오고, 정서에서 들어갈 때 곧 동쪽에서 나오는 것만이 아니다. 또한 정동에서 들어갈 때 곧 동쪽에서 나오기도 하고, 서쪽에서 나올 때 곧 서쪽에서 들어가기도 한다. 다시 서쪽에서 들어가 동쪽에서 나오는 것도 그러하다. 왜냐하면 결문의 게송에서 ‘삼매가 자재하기 때문이다’라고 하였기 때문이다. 어찌하여 삼매가 이러한 자재를 얻는가? 이와 같은 원인으로부터 감득하기 때문이다. 곧 이와 사가 서로 즉하지도 않고 떠나지도 않음을 관찰한다. 서로 즉하지 않기 때문에 이가 사를 따라도 사를 무너뜨리지 않고, 각각 차별된다. 서로 떠나지 않기 때문에 사가 이를 따라 융통하여 하나가 곧 일체이고 일체가 곧 하나이다. 그러므로 삼매에 들고 나오는 마음은 비록 다르지만, 곧 하나이며, 하나이면서 곧 다르다. 일체 세간·일체 부처·보살·일체 몸은 비록 다르지만, 곧 하나이며, 하나이면서 곧 다르다. 뒤에는 무애행으로 무애과를 얻음을 밝힌다. 법이 본래 그러하다. 뒤의 결송에 준한다. 시방세계가 서로를 바라볼 때 동시에, 각각 들어가고 나옴을 갖춘다. 보살의 한 몸이 일체 부처 계신 곳에 두루한다. 이 또한 은현의 뜻이다.</w:t>
      </w:r>
    </w:p>
    <w:p>
      <w:pPr>
        <w:pStyle w:val="EditorialNote"/>
      </w:pPr>
      <w:r>
        <w:t>교감·번역 메모 | [구문 불확실] ‘身作毛孔微塵毛端顯等入出定’의 연결이 압축되어 있어 문맥에 따라 옮김.</w:t>
      </w:r>
    </w:p>
    <w:p>
      <w:pPr>
        <w:pStyle w:val="TextUnitHeading"/>
      </w:pPr>
      <w:r>
        <w:t>문단 0650  ·  [0656b22]</w:t>
      </w:r>
    </w:p>
    <w:p>
      <w:pPr>
        <w:spacing w:after="40"/>
      </w:pPr>
      <w:r>
        <w:rPr>
          <w:b/>
          <w:sz w:val="18"/>
        </w:rPr>
        <w:t>원문</w:t>
      </w:r>
    </w:p>
    <w:p>
      <w:pPr>
        <w:pStyle w:val="SourceText"/>
      </w:pPr>
      <w:r>
        <w:t>[0656b22] 三於眼根等下十二頌。約根境相對。以明定用。一一對中。各有八義四對。一根境無㝵。謂觀根入定。令從根出。乃從境出故。二入出無礙。准前文。正入出此此時入故。三境根無礙。謂於塵入定。令從塵出。乃從根出故。四理事無㝵。謂眼是事正照境時。體無生。用無起。以性本寂滅無有能作者故。問境豈不然。何故不說。</w:t>
      </w:r>
    </w:p>
    <w:p>
      <w:pPr>
        <w:spacing w:after="40"/>
      </w:pPr>
      <w:r>
        <w:rPr>
          <w:b/>
          <w:sz w:val="18"/>
        </w:rPr>
        <w:t>한국어 번역</w:t>
      </w:r>
    </w:p>
    <w:p>
      <w:pPr>
        <w:pStyle w:val="TranslationText"/>
      </w:pPr>
      <w:r>
        <w:t>셋째, ‘於眼根’ 이하 열두 게송은, 근과 경을 서로 대비하여, 삼매의 작용을 밝힌다. 하나하나의 대비 가운데, 각각 여덟 뜻, 네 쌍이 있다. 첫째는 근과 경의 무애이다. 곧 근을 관하여 삼매에 들어가고, 근에서 나오게 하며, 나아가 경에서 나오기 때문이다. 둘째는 들어감과 나옴의 무애이다. 앞의 글에 준한다. 바로 이때 여기서 들어가고 나오는 것이다. 셋째는 경과 근의 무애이다. 곧 미진에서 삼매에 들어가고, 미진에서 나오게 하며, 나아가 근에서 나오기 때문이다. 넷째는 이와 사의 무애이다. 곧 눈은 사인데, 바로 경계를 비추는 때에도, 그 체는 생함이 없고, 그 작용은 일어남이 없다. 성품이 본래 적멸하여 능히 짓는 자가 없기 때문이다. 묻는다. 경계라고 어찌 그렇지 않겠는가? 어찌하여 말하지 않았는가?</w:t>
      </w:r>
    </w:p>
    <w:p>
      <w:pPr>
        <w:pStyle w:val="EditorialNote"/>
      </w:pPr>
      <w:r>
        <w:t>교감·번역 메모 | [구문 불확실] ‘令從根出。乃從境出故’의 주어가 생략되어 있어 직역함. / [구문 불확실] ‘正入出此此時入故’의 중첩된 ‘此’는 원문대로 두고 뜻만 직역함.</w:t>
      </w:r>
    </w:p>
    <w:p>
      <w:pPr>
        <w:pStyle w:val="TextUnitHeading"/>
      </w:pPr>
      <w:r>
        <w:t>문단 0651  ·  [0656c04]</w:t>
      </w:r>
    </w:p>
    <w:p>
      <w:pPr>
        <w:spacing w:after="40"/>
      </w:pPr>
      <w:r>
        <w:rPr>
          <w:b/>
          <w:sz w:val="18"/>
        </w:rPr>
        <w:t>원문</w:t>
      </w:r>
    </w:p>
    <w:p>
      <w:pPr>
        <w:pStyle w:val="SourceText"/>
      </w:pPr>
      <w:r>
        <w:t>[0656c04] 答理實亦然。略故不說。又境從根起。根既如是。塵豈有異。故不[5]得說。</w:t>
      </w:r>
    </w:p>
    <w:p>
      <w:pPr>
        <w:spacing w:after="40"/>
      </w:pPr>
      <w:r>
        <w:rPr>
          <w:b/>
          <w:sz w:val="18"/>
        </w:rPr>
        <w:t>한국어 번역</w:t>
      </w:r>
    </w:p>
    <w:p>
      <w:pPr>
        <w:pStyle w:val="TranslationText"/>
      </w:pPr>
      <w:r>
        <w:t>답한다. 이치상 실로 또한 그러하다. 간략히 했기 때문에 말하지 않았을 뿐이다. 또 경계는 근을 따라 일어나는데, 근이 이미 이와 같다면, 진경이 어찌 다를 수 있겠는가? 그러므로 말할 필요가 없다.</w:t>
      </w:r>
    </w:p>
    <w:p>
      <w:pPr>
        <w:pStyle w:val="EditorialNote"/>
      </w:pPr>
      <w:r>
        <w:t>교감·번역 메모 | [이문 검토 필요] 원문 ‘不[5]得說’의 교감표지를 보존함.</w:t>
      </w:r>
    </w:p>
    <w:p>
      <w:pPr>
        <w:pStyle w:val="TextUnitHeading"/>
      </w:pPr>
      <w:r>
        <w:t>문단 0652  ·  [0656c05]</w:t>
      </w:r>
    </w:p>
    <w:p>
      <w:pPr>
        <w:spacing w:after="40"/>
      </w:pPr>
      <w:r>
        <w:rPr>
          <w:b/>
          <w:sz w:val="18"/>
        </w:rPr>
        <w:t>원문</w:t>
      </w:r>
    </w:p>
    <w:p>
      <w:pPr>
        <w:pStyle w:val="SourceText"/>
      </w:pPr>
      <w:r>
        <w:t>[0656c05] 四於童子下有六頌半。明於他身得自在。此有二義。一自身相廣化速疾轉變。一一[6]化身相應化。或以自作他。或以他作自。如下八地中說。十身根作等故。此云於彼身入此身出等。而彼眾生不覺[7]不不知。唯應度者乃得見也。</w:t>
      </w:r>
    </w:p>
    <w:p>
      <w:pPr>
        <w:spacing w:after="40"/>
      </w:pPr>
      <w:r>
        <w:rPr>
          <w:b/>
          <w:sz w:val="18"/>
        </w:rPr>
        <w:t>한국어 번역</w:t>
      </w:r>
    </w:p>
    <w:p>
      <w:pPr>
        <w:pStyle w:val="TranslationText"/>
      </w:pPr>
      <w:r>
        <w:t>넷째, ‘於童子’ 이하에는 여섯 게송 반이 있다. 다른 사람의 몸에 대해 자재함을 밝힌다. 여기에는 두 뜻이 있다. 첫째는 자기 몸의 상을 넓혀 교화가 신속히 전변하는 것이다. 하나하나의 화신상이 교화에 상응한다. 혹은 자기를 남으로 만들고, 혹은 남을 자기로 만든다. 아래 제8지에서 말하는 것과 같다. 십신의 근이 서로 짓는 것 등이기 때문이다. 여기서 말하는 것은 저 몸으로 들어가 이 몸에서 나오는 것 등이다. 그 중생은 깨닫지도 알지도 못한다. 오직 마땅히 제도될 자만이 비로소 보게 된다.</w:t>
      </w:r>
    </w:p>
    <w:p>
      <w:pPr>
        <w:pStyle w:val="EditorialNote"/>
      </w:pPr>
      <w:r>
        <w:t>교감·번역 메모 | [구문 불확실] ‘一一化身相應化’의 결합을 직역함. / [구문 불확실] ‘十身根作等故’의 정확한 구문은 불명확함. / [이문 검토 필요] 원문 ‘不覺[7]不不知’에 중복된 ‘不’이 있음.</w:t>
      </w:r>
    </w:p>
    <w:p>
      <w:pPr>
        <w:pStyle w:val="TextUnitHeading"/>
      </w:pPr>
      <w:r>
        <w:t>문단 0653  ·  [0656c10]</w:t>
      </w:r>
    </w:p>
    <w:p>
      <w:pPr>
        <w:spacing w:after="40"/>
      </w:pPr>
      <w:r>
        <w:rPr>
          <w:b/>
          <w:sz w:val="18"/>
        </w:rPr>
        <w:t>원문</w:t>
      </w:r>
    </w:p>
    <w:p>
      <w:pPr>
        <w:pStyle w:val="SourceText"/>
      </w:pPr>
      <w:r>
        <w:t>[0656c10] 五有二頌半。明微細自在。謂毛孔約正根體事中極細也。毛端約虗空界體事極細也。微塵約色體事可見有對中極細也。此通二義。一於彼微細境入出一多無礙。二身在彼境入出一多無礙。</w:t>
      </w:r>
    </w:p>
    <w:p>
      <w:pPr>
        <w:spacing w:after="40"/>
      </w:pPr>
      <w:r>
        <w:rPr>
          <w:b/>
          <w:sz w:val="18"/>
        </w:rPr>
        <w:t>한국어 번역</w:t>
      </w:r>
    </w:p>
    <w:p>
      <w:pPr>
        <w:pStyle w:val="TranslationText"/>
      </w:pPr>
      <w:r>
        <w:t>다섯째에는 두 게송 반이 있다. 미세한 자재를 밝힌다. 곧 모공은 정보의 근체와 사 가운데 극히 미세한 것을 기준으로 한 것이다. 모단은 허공계의 체와 사 가운데 극히 미세한 것을 기준으로 한 것이다. 미진은 색의 체와 사 가운데 보이고 대애가 있는 것 중 극히 미세한 것이다. 여기에는 두 뜻이 통한다. 첫째는 저 미세한 경계에서 들어가고 나오는 데 일다무애한 것이다. 둘째는 몸이 저 경계에 있으면서 들어가고 나오는 데 일다무애한 것이다.</w:t>
      </w:r>
    </w:p>
    <w:p>
      <w:pPr>
        <w:pStyle w:val="TextUnitHeading"/>
      </w:pPr>
      <w:r>
        <w:t>문단 0654  ·  [0656c14]</w:t>
      </w:r>
    </w:p>
    <w:p>
      <w:pPr>
        <w:spacing w:after="40"/>
      </w:pPr>
      <w:r>
        <w:rPr>
          <w:b/>
          <w:sz w:val="18"/>
        </w:rPr>
        <w:t>원문</w:t>
      </w:r>
    </w:p>
    <w:p>
      <w:pPr>
        <w:pStyle w:val="SourceText"/>
      </w:pPr>
      <w:r>
        <w:t>[0656c14] 六有四頌半。明於金剛地等中周遍入出。謂菩薩以定業用。其身普遍。略顯五位。一普遍一切十方剎海。二遍彼剎內地樹等物。三遍彼一切塵毛等中。四頓遍非前後。五圓遍非分限也。</w:t>
      </w:r>
    </w:p>
    <w:p>
      <w:pPr>
        <w:spacing w:after="40"/>
      </w:pPr>
      <w:r>
        <w:rPr>
          <w:b/>
          <w:sz w:val="18"/>
        </w:rPr>
        <w:t>한국어 번역</w:t>
      </w:r>
    </w:p>
    <w:p>
      <w:pPr>
        <w:pStyle w:val="TranslationText"/>
      </w:pPr>
      <w:r>
        <w:t>여섯째에는 네 게송 반이 있다. 금강지 등 가운데 두루 들어가고 나오는 것을 밝힌다. 곧 보살은 삼매의 업용으로, 그 몸이 두루한다. 대략 다섯 지위를 드러낸다. 첫째, 일체 시방 찰해에 두루한다. 둘째, 그 찰 안의 땅과 나무 등의 사물에 두루한다. 셋째, 그 일체 미진과 털 등 가운데 두루한다. 넷째, 단박에 두루하여 전후가 아니다. 다섯째, 원만히 두루하여 분한이 없다.</w:t>
      </w:r>
    </w:p>
    <w:p>
      <w:pPr>
        <w:pStyle w:val="TextUnitHeading"/>
      </w:pPr>
      <w:r>
        <w:t>문단 0655  ·  [0656c17]</w:t>
      </w:r>
    </w:p>
    <w:p>
      <w:pPr>
        <w:spacing w:after="40"/>
      </w:pPr>
      <w:r>
        <w:rPr>
          <w:b/>
          <w:sz w:val="18"/>
        </w:rPr>
        <w:t>원문</w:t>
      </w:r>
    </w:p>
    <w:p>
      <w:pPr>
        <w:pStyle w:val="SourceText"/>
      </w:pPr>
      <w:r>
        <w:t>[0656c17] 三總結中一頌二意。一近結此第十定用無盡。二通結前十門定用。且是略說。若廣分別。十方佛多劫說亦不盡。上來第五無方大用竟。</w:t>
      </w:r>
    </w:p>
    <w:p>
      <w:pPr>
        <w:spacing w:after="40"/>
      </w:pPr>
      <w:r>
        <w:rPr>
          <w:b/>
          <w:sz w:val="18"/>
        </w:rPr>
        <w:t>한국어 번역</w:t>
      </w:r>
    </w:p>
    <w:p>
      <w:pPr>
        <w:pStyle w:val="TranslationText"/>
      </w:pPr>
      <w:r>
        <w:t>셋째 총결 가운데 한 게송에 두 뜻이 있다. 첫째는 가까이 이 제10삼매의 작용이 무진함을 맺는다. 둘째는 앞의 열 문 삼매의 작용을 통틀어 맺는다. 또한 이것은 간략히 말한 것이다. 만약 널리 분별한다면, 시방의 부처가 여러 겁 동안 설해도 또한 다하지 못한다. 이상으로 제5 무방대용을 마친다.</w:t>
      </w:r>
    </w:p>
    <w:p>
      <w:pPr>
        <w:pStyle w:val="TextUnitHeading"/>
      </w:pPr>
      <w:r>
        <w:t>문단 0656  ·  [0656c21]</w:t>
      </w:r>
    </w:p>
    <w:p>
      <w:pPr>
        <w:spacing w:after="40"/>
      </w:pPr>
      <w:r>
        <w:rPr>
          <w:b/>
          <w:sz w:val="18"/>
        </w:rPr>
        <w:t>원문</w:t>
      </w:r>
    </w:p>
    <w:p>
      <w:pPr>
        <w:pStyle w:val="SourceText"/>
      </w:pPr>
      <w:r>
        <w:t>[0656c21] 第六喻況玄旨分。名舉勝顯劣分。於中。七十九頌分三。初二頌總標顯意。二聲聞心下別辨。三彼菩提下一頌結說顯德。</w:t>
      </w:r>
    </w:p>
    <w:p>
      <w:pPr>
        <w:spacing w:after="40"/>
      </w:pPr>
      <w:r>
        <w:rPr>
          <w:b/>
          <w:sz w:val="18"/>
        </w:rPr>
        <w:t>한국어 번역</w:t>
      </w:r>
    </w:p>
    <w:p>
      <w:pPr>
        <w:pStyle w:val="TranslationText"/>
      </w:pPr>
      <w:r>
        <w:t>제6 비유로 깊은 뜻을 견주는 부분이다. 뛰어난 것을 들어 열등한 것을 드러내는 부분이라고도 한다. 그 가운데, 일흔아홉 게송을 세 부분으로 나눈다. 처음 두 게송은 총괄하여 표방하고 뜻을 드러낸다. 둘째 ‘聲聞心’ 이하는 따로 밝힌다. 셋째 ‘彼菩提’ 이하 한 게송은 설을 맺어 덕을 드러낸다.</w:t>
      </w:r>
    </w:p>
    <w:p>
      <w:pPr>
        <w:pStyle w:val="TextUnitHeading"/>
      </w:pPr>
      <w:r>
        <w:t>문단 0657  ·  [0656c23]</w:t>
      </w:r>
    </w:p>
    <w:p>
      <w:pPr>
        <w:spacing w:after="40"/>
      </w:pPr>
      <w:r>
        <w:rPr>
          <w:b/>
          <w:sz w:val="18"/>
        </w:rPr>
        <w:t>원문</w:t>
      </w:r>
    </w:p>
    <w:p>
      <w:pPr>
        <w:pStyle w:val="SourceText"/>
      </w:pPr>
      <w:r>
        <w:t>[0656c23] 初中。意者為上來所說自在業用。乃似因圓。論二頌。前頌通舉一切諸難思力。後頌彰喻不全似法。前中四種。一眾生異業感果互望難思。謂有於他見小處而見大。他見大處而見小。時節延促。色淨穢[1]奴醜。聲諠靜麤耎知[2]或香臰味甘苦觸澁滑等。皆互不同。乃至一切。又由業力。六趣循環大身小身長命短命乃至一切改易迅速。實難思也。二龍變化力難思。如下說。海龍王不出自宮。於六欲天等。興雲雷電降雨。各各差別等。三佛自在力難思。如下不思議品等說。四菩薩神力難思。如下離世間品等說。然梵經別本中無此菩提力用。而有[3]神定力用。何故不同者。以禪定即是菩提所入故也。後頌顯非喻能喻中。以三昧業用。從法性[4]所起鎔融。因感法性既無世[5]間法喻。所感定用。當知亦然。喻既不合似法。聞者仍解。所喻自非。智慧[6]聽達。焉能致之。故斯稱美。</w:t>
      </w:r>
    </w:p>
    <w:p>
      <w:pPr>
        <w:spacing w:after="40"/>
      </w:pPr>
      <w:r>
        <w:rPr>
          <w:b/>
          <w:sz w:val="18"/>
        </w:rPr>
        <w:t>한국어 번역</w:t>
      </w:r>
    </w:p>
    <w:p>
      <w:pPr>
        <w:pStyle w:val="TranslationText"/>
      </w:pPr>
      <w:r>
        <w:t>첫째 가운데, 뜻은 위에서 말한 자재한 업용을 위해, 곧 인이 원만함과 비슷함을 밝히는 것이다. 두 게송을 논한다. 앞 게송은 일체의 불가사의한 힘을 통틀어 든다. 뒤 게송은 비유가 법과 완전히 같지는 않음을 드러낸다. 앞부분에는 네 종류가 있다. 첫째는 중생의 다른 업이 과보를 감득함이 서로 견주어 불가사의한 것이다. 곧 다른 이가 작게 보는 곳에서 크게 보고, 다른 이가 크게 보는 곳에서 작게 보기도 한다. 시간이 늘어나거나 줄어들고, 색이 청정하거나 더럽고 … 추하기도 하며, 소리가 시끄럽거나 고요하고 거칠거나 부드러우며, 앎은 … 혹 향은 냄새나고 맛은 달거나 쓰고 촉감은 거칠거나 매끄러운 등, 모두 서로 같지 않다. 나아가 일체가 그러하다. 또 업력으로 말미암아, 육취를 윤회하면서 몸이 크고 작고 수명이 길고 짧으며 나아가 일체가 신속히 바뀐다. 실로 불가사의하다. 둘째는 용의 변화력이 불가사의한 것이다. 아래에서 말하는 것과 같다. 해룡왕은 자기 궁전을 벗어나지 않고, 육욕천 등에서, 구름·우레·번개를 일으키고 비를 내리며, 각각 차별되게 한다. 셋째는 부처의 자재력이 불가사의한 것이다. 아래 「불사의품」 등에서 말하는 것과 같다. 넷째는 보살의 신력이 불가사의한 것이다. 아래 「이세간품」 등에서 말하는 것과 같다. 그러나 범경의 별본에는 이 보리의 힘과 작용이 없고, 신정력의 작용이 있다. 어찌하여 서로 다른가? 선정은 곧 보리가 들어가는 바가 되기 때문이다. 뒤 게송은 비유가 능히 비유가 되지 못함을 드러내는 가운데, 삼매의 업용은, 법성에서 일어나 융통하고, 그 원인이 감득하는 법성에는 이미 세간의 법으로 비유할 것이 없으므로, 감득된 삼매의 작용도, 마땅히 또한 그러함을 알아야 한다. 비유가 이미 법과 꼭 맞게 닮지 않고, 듣는 자도 그대로 이해한다면, 비유되는 바 자체도 옳지 않을 것이다. 지혜로 듣고 통달하지 않고서, 어찌 그것에 이를 수 있겠는가. 그러므로 이를 칭미한 것이다.</w:t>
      </w:r>
    </w:p>
    <w:p>
      <w:pPr>
        <w:pStyle w:val="EditorialNote"/>
      </w:pPr>
      <w:r>
        <w:t>교감·번역 메모 | [구문 불확실] ‘乃似因圓’의 의미가 압축되어 있어 직역함. / [판독 불확실] ‘奴醜’는 문맥상 자형 이상 가능성이 있어 그대로 보존함. / [구문 불확실] ‘聲諠靜麤耎知[2]或香臰…’의 중간 연결이 불안정함. / [이문 검토 필요] ‘世[5]間法喻’의 교감표지를 보존함. / [구문 불확실] ‘所喻自非’는 문맥에 따라 옮김.</w:t>
      </w:r>
    </w:p>
    <w:p>
      <w:pPr>
        <w:pStyle w:val="TextUnitHeading"/>
      </w:pPr>
      <w:r>
        <w:t>문단 0658  ·  [0657a14]</w:t>
      </w:r>
    </w:p>
    <w:p>
      <w:pPr>
        <w:spacing w:after="40"/>
      </w:pPr>
      <w:r>
        <w:rPr>
          <w:b/>
          <w:sz w:val="18"/>
        </w:rPr>
        <w:t>원문</w:t>
      </w:r>
    </w:p>
    <w:p>
      <w:pPr>
        <w:pStyle w:val="SourceText"/>
      </w:pPr>
      <w:r>
        <w:t>[0657a14] 二別辨中。有二十大喻。初有三頌半。明聲聞現通喻。喻菩薩自在益生德。先舉劣後顯勝。下並准此。東方入正定准之。二譬如日月下二頌。明日月遊空現影喻。喻菩薩普應群機德。三如淨水中下二頌。明水現四兵喻。喻菩薩海印現像德。四海中有神下二頌。明善音巧辨喻。喻菩薩辨才陀羅尼稱根令喜德。五有一婦人下二頌。明蜜授辨才喻。喻菩薩授法益生德。六譬如幻師下二頌。明幻師巧術喻。喻菩薩不思解脫德。七天阿修羅共戰下二頌。明修羅隱顯喻。喻菩薩勝通自在德。八釋提桓因下五頌。明象王隨變喻。喻菩薩三三昧自在德。九如阿修羅下二頌。明修羅大身喻。喻菩薩現法界身。其德如上文主伴三昧用中說。准梵本。晉朝謂為其首廣大如須彌者悞。今課為首與須彌齊等者正也。十天阿修羅下四頌。明帝釋降怨喻。喻菩薩降伏魔怨德。十一忉利天下六頌。明天皷說法喻。喻菩薩無思現身說法德。初頌中第二句。梵本云從天業根而出生。十二天阿修羅共鬪下三頌。明天皷安慰喻。喻菩薩慈音除惱德。十三帝釋並應下三頌。明天王普應喻。喻菩薩圓身悅眾德。十四他化自在下二頌。明魔王繫縛遇夫喻。喻菩薩十力攝生同行德。十五三千世界下二頌。梵王殊顯喻。喻菩薩解脫自在德。十六摩醯首羅下二頌。明摩醯數滴喻。喻菩薩一念普知眾心德。十七眾生業根下三頌。明風輪持散喻。喻菩薩大願宿成德。十八男子下二頌。明眾聲悅意喻。喻菩薩妙辨悅機德。十九海有希奇下二頌。明大海包含喻。喻菩薩禪慧普修德。二十大海龍王下二十四頌半。明龍王自在喻。喻菩薩普雨法界德。於中分三。初半總標龍遊自在。次二十二頌別明自在之相。後二頌舉劣顯勝。初標可知。</w:t>
      </w:r>
    </w:p>
    <w:p>
      <w:pPr>
        <w:spacing w:after="40"/>
      </w:pPr>
      <w:r>
        <w:rPr>
          <w:b/>
          <w:sz w:val="18"/>
        </w:rPr>
        <w:t>한국어 번역</w:t>
      </w:r>
    </w:p>
    <w:p>
      <w:pPr>
        <w:pStyle w:val="TranslationText"/>
      </w:pPr>
      <w:r>
        <w:t>둘째 따로 밝히는 가운데, 스무 가지 큰 비유가 있다. 처음에는 세 게송 반이 있다. 성문이 신통을 나타내는 비유를 밝힌다. 보살이 자재하게 중생을 이롭게 하는 덕을 비유한다. 먼저 열등한 것을 들고 뒤에 뛰어난 것을 드러낸다. 아래도 모두 이에 준한다. 동방에서 정정에 들어가는 것도 이에 준한다. 둘째 ‘譬如日月’ 이하 두 게송은, 해와 달이 허공을 다니며 그림자를 나타내는 비유를 밝힌다. 보살이 모든 근기에 두루 응하는 덕을 비유한다. 셋째 ‘如淨水中’ 이하 두 게송은, 물에 사병이 나타나는 비유를 밝힌다. 보살의 해인에 영상이 나타나는 덕을 비유한다. 넷째 ‘海中有神’ 이하 두 게송은, 좋은 음성과 교묘한 변재의 비유를 밝힌다. 보살의 변재다라니가 근기에 맞추어 기쁘게 하는 덕을 비유한다. 다섯째 ‘有一婦人’ 이하 두 게송은, 꿀을 주어 변재를 얻게 하는 비유를 밝힌다. 보살이 법을 주어 중생을 이롭게 하는 덕을 비유한다. 여섯째 ‘譬如幻師’ 이하 두 게송은, 환술사의 교묘한 기예를 밝힌다. 보살의 불사의한 해탈덕을 비유한다. 일곱째 ‘天阿修羅共戰’ 이하 두 게송은, 아수라가 숨고 드러나는 비유를 밝힌다. 보살의 뛰어난 신통과 자재의 덕을 비유한다. 여덟째 ‘釋提桓因’ 이하 다섯 게송은, 코끼리왕이 뜻대로 변화하는 비유를 밝힌다. 보살의 세 삼매 자재덕을 비유한다. 아홉째 ‘如阿修羅’ 이하 두 게송은, 아수라의 큰 몸의 비유를 밝힌다. 보살이 법계신을 나타내는 것을 비유한다. 그 덕은 위의 주반삼매 작용 가운데 말한 것과 같다. 범본에 준하면, 진나라 번역에서 ‘그 머리가 수미산처럼 광대하다’고 한 것은 잘못이다. 지금 ‘머리가 수미산과 가지런히 같다’고 풀이하는 것이 옳다. 열째 ‘天阿修羅’ 이하 네 게송은, 제석이 원수를 항복시키는 비유를 밝힌다. 보살이 마군의 원수를 항복시키는 덕을 비유한다. 열한째 ‘忉利天’ 이하 여섯 게송은, 천고가 설법하는 비유를 밝힌다. 보살이 분별없이 몸을 나타내 설법하는 덕을 비유한다. 첫 게송 가운데 둘째 구절은, 범본에 ‘천상의 업의 근원으로부터 출생한다’고 되어 있다. 열두째 ‘天阿修羅共鬪’ 이하 세 게송은, 천고가 안위하는 비유를 밝힌다. 보살의 자비로운 음성이 괴로움을 없애는 덕을 비유한다. 열셋째 ‘帝釋並應’ 이하 세 게송은, 천왕이 두루 응하는 비유를 밝힌다. 보살의 원만한 몸이 대중을 기쁘게 하는 덕을 비유한다. 열넷째 ‘他化自在’ 이하 두 게송은, 마왕이 속박하였다가 남편을 만나는 비유를 밝힌다. 보살의 십력이 중생을 거두고 함께 행하는 덕을 비유한다. 열다섯째 ‘三千世界’ 이하 두 게송은, 범왕이 특별히 드러나는 비유이다. 보살의 해탈 자재덕을 비유한다. 열여섯째 ‘摩醯首羅’ 이하 두 게송은, 마혜수라가 물방울 수를 헤아리는 비유를 밝힌다. 보살이 한 생각에 모든 중생의 마음을 두루 아는 덕을 비유한다. 열일곱째 ‘眾生業根’ 이하 세 게송은, 풍륜이 지탱하고 흩는 비유를 밝힌다. 보살의 큰 서원이 숙세에 성취된 덕을 비유한다. 열여덟째 ‘男子’ 이하 두 게송은, 여러 소리가 뜻을 기쁘게 하는 비유를 밝힌다. 보살의 묘한 변재가 근기를 기쁘게 하는 덕을 비유한다. 열아홉째 ‘海有希奇’ 이하 두 게송은, 큰 바다가 모두 포용하는 비유를 밝힌다. 보살이 선정과 지혜를 두루 닦는 덕을 비유한다. 스무째 ‘大海龍王’ 이하 스물네 게송 반은, 용왕의 자재함을 밝히는 비유이다. 보살이 법계에 법우를 두루 내리는 덕을 비유한다. 그 가운데 세 부분으로 나눈다. 처음 반 게송은 용이 노닐며 자재함을 총괄하여 표방한다. 다음 스물두 게송은 자재한 모습을 따로 밝힌다. 뒤 두 게송은 열등한 것을 들어 뛰어난 것을 드러낸다. 처음 표방은 알 수 있다.</w:t>
      </w:r>
    </w:p>
    <w:p>
      <w:pPr>
        <w:pStyle w:val="EditorialNote"/>
      </w:pPr>
      <w:r>
        <w:t>교감·번역 메모 | [의미 불확실] ‘蜜授辨才’의 전거·구체적 비유는 현문만으로 확정하기 어려움. / [의미 불확실] ‘繫縛遇夫喻’의 구체적 비유 맥락은 현문만으로 불명확함.</w:t>
      </w:r>
    </w:p>
    <w:p>
      <w:pPr>
        <w:pStyle w:val="TextUnitHeading"/>
      </w:pPr>
      <w:r>
        <w:t>문단 0659  ·  [0657b19]</w:t>
      </w:r>
    </w:p>
    <w:p>
      <w:pPr>
        <w:spacing w:after="40"/>
      </w:pPr>
      <w:r>
        <w:rPr>
          <w:b/>
          <w:sz w:val="18"/>
        </w:rPr>
        <w:t>원문</w:t>
      </w:r>
    </w:p>
    <w:p>
      <w:pPr>
        <w:pStyle w:val="SourceText"/>
      </w:pPr>
      <w:r>
        <w:t>[0657b19] 就別相中分四。初四頌半辨現其色異。經本云閻浮提中青寶色者。再勘梵本。云南閻浮提其如青山色。次四頌明現電光殊。經本云閻浮提中豪青色者。今勘梵本云。天帝釋火焰摩尼色。釋曰此是珠名也。第三頌第二句中云寶藏色。梵本云室利揭波。此云勝藏。勝藏即是異色寶[7]義。此句應云勝寶色龍宮現。次三頌半明現雷聲別。後十頌明所雨不同。初頌第四句云曼陀羅華及澤香者。澤香即是香油也。故梵本云。阿奴里婆。此云塗香。此句中亦云雨鬘故。總應云曼陀及鬘[8]升塗香。釋多羅名。如下第三十三中音義釋[9]文。第六頌第二句。有本云。一一雨滴如車輪者。謬也。梵本云裒訖叉。此云車軸也。此上所現雲電雷雨。於一十五處。各各差別。皆是娑竭羅龍身不移動心無分別。而能如是種種應現。此喻菩薩以無功用三業隨應而現。</w:t>
      </w:r>
    </w:p>
    <w:p>
      <w:pPr>
        <w:spacing w:after="40"/>
      </w:pPr>
      <w:r>
        <w:rPr>
          <w:b/>
          <w:sz w:val="18"/>
        </w:rPr>
        <w:t>한국어 번역</w:t>
      </w:r>
    </w:p>
    <w:p>
      <w:pPr>
        <w:pStyle w:val="TranslationText"/>
      </w:pPr>
      <w:r>
        <w:t>따로 밝힌 모습 가운데 네 부분으로 나눈다. 처음 네 게송 반은 나타내는 색이 다름을 밝힌다. 경본에 ‘염부제 가운데 청보색’이라고 한 것은, 다시 범본을 대조해 보니, ‘남염부제의 그것은 청산의 색과 같다’고 되어 있다. 다음 네 게송은 나타내는 번갯빛이 다름을 밝힌다. 경본에 ‘염부제 가운데 호청색’이라고 한 것은, 지금 범본을 대조하면 다음과 같다. ‘천제석의 화염마니색’이다. 해석하면 이는 보주의 이름이다. 셋째 게송 둘째 구절 가운데 ‘寶藏色’이라 한 것은, 범본에 ‘室利揭波’라고 되어 있다. 여기서는 ‘승장’이라 번역한다. 승장은 곧 다른 색의 보배라는 뜻이다. 이 구절은 마땅히 ‘승보색 용궁이 나타난다’고 해야 한다. 다음 세 게송 반은 나타나는 우레 소리가 다름을 밝힌다. 뒤의 열 게송은 내리는 것이 서로 다름을 밝힌다. 첫 게송 넷째 구절의 ‘曼陀羅華及澤香’에서, 택향은 곧 향유이다. 그러므로 범본에서는, ‘阿奴里婆’라고 한다. 여기서는 ‘도향’이라 번역한다. 이 구절 가운데 또한 화만을 내린다고 하였으므로, 전체로는 마땅히 ‘만다라와 화만 … 도향’이라 해야 한다. ‘다라’라는 이름을 해석하는 것은, 아래 제33의 음의 해석 문에 나온다. 여섯째 게송 둘째 구절은, 어떤 본에는 다음과 같이 되어 있다. ‘하나하나의 빗방울이 수레바퀴와 같다.’ 이는 잘못이다. 범본에는 ‘裒訖叉’라고 되어 있다. 여기서는 ‘수레축’이라 번역한다. 이상에서 나타낸 구름·번개·우레·비는, 열다섯 처소에서, 각각 차별된다. 모두 사갈라 용왕이 몸을 움직이지 않고 마음에 분별도 없이, 능히 이와 같이 갖가지로 응하여 나타내는 것이다. 이는 보살이 무공용의 삼업으로 근기에 따라 나타내는 것을 비유한다.</w:t>
      </w:r>
    </w:p>
    <w:p>
      <w:pPr>
        <w:pStyle w:val="EditorialNote"/>
      </w:pPr>
      <w:r>
        <w:t>교감·번역 메모 | [판독 불확실] ‘豪青色’은 색명 또는 오자로 보이나 원문을 보존함. / [구문 불확실] ‘異色寶義’의 범어 대응은 현문만으로 확정하기 어려움. / [판독 불확실] ‘升’은 문맥상 동사 또는 이문 가능성이 있어 원문을 보존함.</w:t>
      </w:r>
    </w:p>
    <w:p>
      <w:pPr>
        <w:pStyle w:val="TextUnitHeading"/>
      </w:pPr>
      <w:r>
        <w:t>문단 0660  ·  [0657c10]</w:t>
      </w:r>
    </w:p>
    <w:p>
      <w:pPr>
        <w:spacing w:after="40"/>
      </w:pPr>
      <w:r>
        <w:rPr>
          <w:b/>
          <w:sz w:val="18"/>
        </w:rPr>
        <w:t>원문</w:t>
      </w:r>
    </w:p>
    <w:p>
      <w:pPr>
        <w:pStyle w:val="SourceText"/>
      </w:pPr>
      <w:r>
        <w:t>[0657c10] 後結說顯德中。三頌分二。謂前二頌總結龍現自在。後一頌結喻非喻。就中。前半結非喻。後半結所說。略說其末句。梵本云略說彼之自在力。</w:t>
      </w:r>
    </w:p>
    <w:p>
      <w:pPr>
        <w:spacing w:after="40"/>
      </w:pPr>
      <w:r>
        <w:rPr>
          <w:b/>
          <w:sz w:val="18"/>
        </w:rPr>
        <w:t>한국어 번역</w:t>
      </w:r>
    </w:p>
    <w:p>
      <w:pPr>
        <w:pStyle w:val="TranslationText"/>
      </w:pPr>
      <w:r>
        <w:t>뒤의 설을 맺어 덕을 드러내는 가운데, 세 게송을 두 부분으로 나눈다. 곧 앞의 두 게송은 용이 나타내는 자재함을 총결한다. 뒤 한 게송은 비유가 완전한 비유가 아님을 맺는다. 그 가운데, 앞 절반은 비유가 아님을 맺고, 뒤 절반은 설한 바를 맺는다. 그 마지막 구절은 간략히 설한 것이다. 범본에는 ‘그 자재력을 간략히 설한다’고 되어 있다.</w:t>
      </w:r>
    </w:p>
    <w:p>
      <w:pPr>
        <w:pStyle w:val="TextUnitHeading"/>
      </w:pPr>
      <w:r>
        <w:t>문단 0661  ·  [0657c13]</w:t>
      </w:r>
    </w:p>
    <w:p>
      <w:pPr>
        <w:spacing w:after="40"/>
      </w:pPr>
      <w:r>
        <w:rPr>
          <w:b/>
          <w:sz w:val="18"/>
        </w:rPr>
        <w:t>원문</w:t>
      </w:r>
    </w:p>
    <w:p>
      <w:pPr>
        <w:pStyle w:val="SourceText"/>
      </w:pPr>
      <w:r>
        <w:t>[0657c13] 第七校量勸持分中。九頌分二。初一頌約六慧結前所說。初第一慧者。慧中之首故。二廣大者。照無礙法界故。三真實者。無虗妄故。四無邊者。照無限量故。五勝者。慧中尊故。六殊勝者。尊慧中極。此亦可配纓絡經六慧。即三賢十地等覺妙覺也。如是法門今已說者。總結前說故。</w:t>
      </w:r>
    </w:p>
    <w:p>
      <w:pPr>
        <w:spacing w:after="40"/>
      </w:pPr>
      <w:r>
        <w:rPr>
          <w:b/>
          <w:sz w:val="18"/>
        </w:rPr>
        <w:t>한국어 번역</w:t>
      </w:r>
    </w:p>
    <w:p>
      <w:pPr>
        <w:pStyle w:val="TranslationText"/>
      </w:pPr>
      <w:r>
        <w:t>제7 교량하여 받아 지니도록 권하는 부분 가운데, 아홉 게송을 두 부분으로 나눈다. 처음 한 게송은 여섯 가지 지혜에 의거하여 앞에서 말한 것을 맺는다. 첫째 ‘제일혜’라는 것은, 지혜 가운데 으뜸이기 때문이다. 둘째 ‘광대’라는 것은, 무애법계를 비추기 때문이다. 셋째 ‘진실’이라는 것은, 허망함이 없기 때문이다. 넷째 ‘무변’이라는 것은, 한량없음을 비추기 때문이다. 다섯째 ‘승’이라는 것은, 지혜 가운데 존귀하기 때문이다. 여섯째 ‘수승’이라는 것은, 존귀한 지혜 가운데 지극하기 때문이다. 이 또한 『영락경』의 육혜에 배대할 수 있다. 곧 삼현·십지·등각·묘각이다. ‘이와 같은 법문을 지금 이미 설했다’는 것은, 앞에서 설한 것을 총결하기 때문이다.</w:t>
      </w:r>
    </w:p>
    <w:p>
      <w:pPr>
        <w:pStyle w:val="TextUnitHeading"/>
      </w:pPr>
      <w:r>
        <w:t>문단 0662  ·  [0657c18]</w:t>
      </w:r>
    </w:p>
    <w:p>
      <w:pPr>
        <w:spacing w:after="40"/>
      </w:pPr>
      <w:r>
        <w:rPr>
          <w:b/>
          <w:sz w:val="18"/>
        </w:rPr>
        <w:t>원문</w:t>
      </w:r>
    </w:p>
    <w:p>
      <w:pPr>
        <w:pStyle w:val="SourceText"/>
      </w:pPr>
      <w:r>
        <w:t>[0657c18] 後八頌明信受難得中分二。初一總歎法。前信器少難得可知。後七別顯難信難得。於中二。初約乘校量器少故信者難得。後有以下約事校量法深故難信。前中四。一初頌前半正明人天乘器信此者不可得故言甚也。後半釋疑。謂有疑云。我亦信受此法。豈非世[10]四凡夫。故此釋云。今所信者。以現修淨福及由發曾聞熏力故。二次一頌明求三乘。從聲聞至大乘。展轉漸少。三次半煩明信一乘信更微少不可有也。四後半頌舉劣說勝。謂但信者尚陪難。況有能如法持誦宣說實解修行者耶。後舉事校量中二。初二頌約身力校量顯法深難信。後二約福力校量顯法深難信。並易可知。上來七分不同。明第三大段依勸演暢分了。</w:t>
      </w:r>
    </w:p>
    <w:p>
      <w:pPr>
        <w:spacing w:after="40"/>
      </w:pPr>
      <w:r>
        <w:rPr>
          <w:b/>
          <w:sz w:val="18"/>
        </w:rPr>
        <w:t>한국어 번역</w:t>
      </w:r>
    </w:p>
    <w:p>
      <w:pPr>
        <w:pStyle w:val="TranslationText"/>
      </w:pPr>
      <w:r>
        <w:t>뒤의 여덟 게송은 믿고 받아들이기 어려움을 밝히며 두 부분으로 나눈다. 처음 하나는 법을 총괄하여 찬탄한다. 앞에서 믿을 만한 근기가 적어 얻기 어렵다는 것은 알 수 있다. 뒤의 일곱은 믿기 어렵고 얻기 어려움을 따로 드러낸다. 그 가운데 둘이 있다. 처음은 승에 따라 교량하여 근기가 적기 때문에 믿는 이가 얻기 어려움을 밝힌다. 뒤의 ‘有’ 이하는 사에 의거해 교량하여 법이 깊기 때문에 믿기 어려움을 밝힌다. 앞부분에는 넷이 있다. 첫째, 첫 게송 앞 절반은 인천승의 근기로 이 법을 믿는 자는 얻을 수 없음을 바로 밝히므로 ‘심히 어렵다’고 한 것이다. 뒤 절반은 의심을 해석한다. 곧 어떤 이가 의심하여 말하기를, ‘나도 또한 이 법을 믿고 받아들인다.’고 한다. 어찌 세간의 범부가 아니겠는가. 그러므로 여기서 해석하여 말한다. 지금 믿는 것은, 현재 청정한 복을 닦고 또 일찍이 들은 훈습의 힘을 발한 데 말미암기 때문이다. 둘째, 다음 한 게송은 삼승을 구하는 것을 밝힌다. 성문에서 대승에 이르기까지, 차례로 점점 적어진다. 셋째, 다음 반 게송은 일승을 믿는 믿음은 더욱 미세하고 적어 거의 있을 수 없음을 밝힌다. 넷째, 뒤의 반 게송은 열등한 것을 들어 뛰어난 것을 설한다. 곧 단지 믿는 자조차 오히려 [陪] 어려운데, 하물며 능히 법답게 지니고 외우며 널리 설하고 실답게 이해하여 수행하는 자이겠는가. 뒤에 사를 들어 교량하는 가운데 둘이 있다. 처음 두 게송은 신력에 의거해 교량하여 법이 깊어 믿기 어려움을 드러낸다. 뒤 두 게송은 복력에 의거해 교량하여 법이 깊어 믿기 어려움을 드러낸다. 모두 쉽게 알 수 있다. 이상으로 일곱 부분이 서로 다름을 밝혔다. 제3대단인 ‘권함에 의지하여 널리 연설하는 부분’을 마쳤다.</w:t>
      </w:r>
    </w:p>
    <w:p>
      <w:pPr>
        <w:pStyle w:val="EditorialNote"/>
      </w:pPr>
      <w:r>
        <w:t>교감·번역 메모 | [판독 불확실] ‘世[10]四凡夫’는 자구가 불안정하여 문맥상 ‘世間凡夫’로 이해하되 원문은 보존함. / [구문 불확실] ‘由發曾聞熏力’의 연결이 압축되어 있어 직역함. / [이문 검토 필요] 원문 ‘半煩’은 ‘半頌’의 이문 가능성이 있음. / [판독 불확실] ‘尚陪難’의 ‘陪’는 오자 가능성이 있어 원문을 보존함.</w:t>
      </w:r>
    </w:p>
    <w:p>
      <w:pPr>
        <w:pStyle w:val="TextUnitHeading"/>
      </w:pPr>
      <w:r>
        <w:t>문단 0663  ·  [0658a07]</w:t>
      </w:r>
    </w:p>
    <w:p>
      <w:pPr>
        <w:spacing w:after="40"/>
      </w:pPr>
      <w:r>
        <w:rPr>
          <w:b/>
          <w:sz w:val="18"/>
        </w:rPr>
        <w:t>원문</w:t>
      </w:r>
    </w:p>
    <w:p>
      <w:pPr>
        <w:pStyle w:val="SourceText"/>
      </w:pPr>
      <w:r>
        <w:t>[0658a07] 第四顯實證成分中三。初明現瑞現實證成。謂動地故。二魔宮下明利益顯實證成。謂降魔救苦故。三十方下明佛印許顯實證成。謂十方佛三業印故。上來四分不同。賢首品竟。</w:t>
      </w:r>
    </w:p>
    <w:p>
      <w:pPr>
        <w:spacing w:after="40"/>
      </w:pPr>
      <w:r>
        <w:rPr>
          <w:b/>
          <w:sz w:val="18"/>
        </w:rPr>
        <w:t>한국어 번역</w:t>
      </w:r>
    </w:p>
    <w:p>
      <w:pPr>
        <w:pStyle w:val="TranslationText"/>
      </w:pPr>
      <w:r>
        <w:t>제4 진실을 드러내 증성하는 부분에는 셋이 있다. 첫째는 상서를 나타내 진실을 증성함을 밝힌다. 곧 땅을 진동시키기 때문이다. 둘째 ‘魔宮’ 이하는 이익으로 진실을 증성함을 밝힌다. 곧 마군을 항복시키고 고통을 구제하기 때문이다. 셋째 ‘十方’ 이하는 부처의 인허로 진실을 증성함을 밝힌다. 곧 시방 부처의 삼업으로 인가하기 때문이다. 이상으로 네 부분이 서로 다름을 밝혔다. 「현수품」을 마친다.</w:t>
      </w:r>
    </w:p>
    <w:p>
      <w:pPr>
        <w:pStyle w:val="SmallMeta"/>
      </w:pPr>
      <w:r>
        <w:t>續華嚴略疏刊定記卷第四  |  『속화엄약소간정기』 권제4</w:t>
      </w:r>
    </w:p>
    <w:p>
      <w:pPr>
        <w:pStyle w:val="Heading1"/>
      </w:pPr>
      <w:r>
        <w:t>권제5</w:t>
      </w:r>
    </w:p>
    <w:p>
      <w:pPr>
        <w:pStyle w:val="SmallMeta"/>
      </w:pPr>
      <w:r>
        <w:t>續華嚴略疏刊定記卷第五(本末合)(盡第三會)  |  『속화엄약소간정기』 권제5(본·말 합본)(제3회까지)</w:t>
      </w:r>
    </w:p>
    <w:p>
      <w:pPr>
        <w:pStyle w:val="Heading2"/>
      </w:pPr>
      <w:r>
        <w:t>「승수미산정품」 제13</w:t>
      </w:r>
    </w:p>
    <w:p>
      <w:pPr>
        <w:pStyle w:val="SmallMeta"/>
      </w:pPr>
      <w:r>
        <w:t>昇須彌山頂品第十三</w:t>
      </w:r>
    </w:p>
    <w:p>
      <w:pPr>
        <w:pStyle w:val="TextUnitHeading"/>
      </w:pPr>
      <w:r>
        <w:t>문단 0664  ·  [0658a18]</w:t>
      </w:r>
    </w:p>
    <w:p>
      <w:pPr>
        <w:spacing w:after="40"/>
      </w:pPr>
      <w:r>
        <w:rPr>
          <w:b/>
          <w:sz w:val="18"/>
        </w:rPr>
        <w:t>원문</w:t>
      </w:r>
    </w:p>
    <w:p>
      <w:pPr>
        <w:pStyle w:val="SourceText"/>
      </w:pPr>
      <w:r>
        <w:t>[0658a18]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0665  ·  [0658a19]</w:t>
      </w:r>
    </w:p>
    <w:p>
      <w:pPr>
        <w:spacing w:after="40"/>
      </w:pPr>
      <w:r>
        <w:rPr>
          <w:b/>
          <w:sz w:val="18"/>
        </w:rPr>
        <w:t>원문</w:t>
      </w:r>
    </w:p>
    <w:p>
      <w:pPr>
        <w:pStyle w:val="SourceText"/>
      </w:pPr>
      <w:r>
        <w:t>[0658a19] 初釋名中二。先釋會名。後解品稱。前中約處名須彌山頂會。亦名三十三天會。若通別具言。名三十三天帝釋宮中妙勝殿會。若約所法說。名十住會。此即從處從法。皆依主釋。</w:t>
      </w:r>
    </w:p>
    <w:p>
      <w:pPr>
        <w:spacing w:after="40"/>
      </w:pPr>
      <w:r>
        <w:rPr>
          <w:b/>
          <w:sz w:val="18"/>
        </w:rPr>
        <w:t>한국어 번역</w:t>
      </w:r>
    </w:p>
    <w:p>
      <w:pPr>
        <w:pStyle w:val="TranslationText"/>
      </w:pPr>
      <w:r>
        <w:t>첫째 명칭을 해석하는 가운데 둘이 있다. 먼저 회의 명칭을 해석한다. 뒤에 품의 명칭을 풀이한다. 앞에서는 처소에 의거하여 ‘수미산정회’라 이름한다. 또 ‘삼십삼천회’라고도 한다. 만약 통칭과 별칭을 갖추어 말하면, ‘삼십삼천 제석궁의 묘승전회’라고 한다. 만약 설하는 법에 의거하면, ‘십주회’라고 한다. 이는 곧 처소를 따르고 법을 따른 것이며, 모두 의주석이다.</w:t>
      </w:r>
    </w:p>
    <w:p>
      <w:pPr>
        <w:pStyle w:val="TextUnitHeading"/>
      </w:pPr>
      <w:r>
        <w:t>문단 0666  ·  [0658a22]</w:t>
      </w:r>
    </w:p>
    <w:p>
      <w:pPr>
        <w:spacing w:after="40"/>
      </w:pPr>
      <w:r>
        <w:rPr>
          <w:b/>
          <w:sz w:val="18"/>
        </w:rPr>
        <w:t>원문</w:t>
      </w:r>
    </w:p>
    <w:p>
      <w:pPr>
        <w:pStyle w:val="SourceText"/>
      </w:pPr>
      <w:r>
        <w:t>[0658a22] 後解品名者。昇登也。須彌梵音具正應曰蘇迷盧。此云妙高也。山頂者。謂此山頂縱廣八萬四千由旬。其形畟方。四邊各有八城。中央有一大城。名曰善見。帝釋居中。有大衛殿。名為妙勝。據實佛但往妙勝殿。品目就通。名昇須彌。或是言總意別。故曰山頂。山頂之品。依主[1]釋。若依梵本。具名應云如來向蘇迷盧山頂上品。言妙高者。妙謂體以四寶所成。高即相出七金山等。俱舍第十一云。於金輪上。有九大山。妙高山王處中而住。餘八周帀繞妙高山。於八山中。前七名內。第七山外有大洲等。此外復有鐵輪圍山。周帀如輪。圍一世界。持雙山等唯金所成。妙高山王四寶為體。如次四面北東南西。金銀瑠璃頗胝迦寶。乃至云。如是九山。住金剛輪上。入水量皆等八萬踰繕那。蘇迷盧山。出水亦爾。餘八出水半半漸[2]昇。謂初持雙山出水四萬。乃至最後鐵輪圍山。出水三百一十二半。如是九山。一一廣量。各各與自水出量同。(若依此經十定品說。妙高山身。入水出水。皆八萬[3]〔千〕由旬。山頂從廣。及餘八山。並准應釋。)又彼論頌云。妙高層有四。相去各十千。傍出十六千八四二千量。堅手及持鬘恒憍大王眾。如次居四級。亦住餘七山。妙高頂八萬。三十三天居。四角有四峯。金剛手所住。中宮名善見。周萬踰繕那。高一半。金城雜寶地柔耎。中有殊勝殿。(此殿梵名[4]〔吠〕制演多。此云妙勝。或曰殊勝。)周千踰繕那。乃至廣說如彼云云。今此明佛以自在力不起覺樹下應機現彼。故云昇須彌山頂也。問何要昇天說此法耶。</w:t>
      </w:r>
    </w:p>
    <w:p>
      <w:pPr>
        <w:spacing w:after="40"/>
      </w:pPr>
      <w:r>
        <w:rPr>
          <w:b/>
          <w:sz w:val="18"/>
        </w:rPr>
        <w:t>한국어 번역</w:t>
      </w:r>
    </w:p>
    <w:p>
      <w:pPr>
        <w:pStyle w:val="TranslationText"/>
      </w:pPr>
      <w:r>
        <w:t>뒤에 품명을 풀이하면, ‘昇’은 올라간다는 뜻이다. 수미의 범음은 갖추고 바르게 말하면 ‘소미로’라 해야 한다. 여기서는 ‘묘고’라고 번역한다. ‘산정’이라는 것은, 이 산 꼭대기의 세로와 너비가 팔만 사천 유순임을 말한다. 그 형상은 네모나다. 네 변마다 각각 여덟 성이 있다. 중앙에는 하나의 큰 성이 있다. 이름하여 선견이라 한다. 제석이 그 가운데 거주한다. 큰 위전이 있는데, 이름을 묘승이라 한다. 실제에 의하면 부처는 다만 묘승전에 가셨다. 품의 제목은 통칭을 취하여, ‘수미산에 오름’이라 이름한다. 혹은 말은 총괄적이나 뜻은 개별적인 것이다. 그러므로 ‘산정’이라 한다. 산정의 품이니, 의주석이다. 만약 범본에 의하면, 갖춘 명칭은 마땅히 ‘여래가 소미로산 꼭대기로 향하는 품’이라 해야 한다. ‘묘고’라고 한 것은, ‘묘’는 그 체가 네 가지 보배로 이루어졌음을 말하고, ‘고’는 그 상이 칠금산 등보다 솟아 있음을 말한다. 『구사론』 제11에서는 다음과 같이 말한다. 금륜 위에, 아홉 큰 산이 있다. 묘고산왕이 중앙에 자리하고, 나머지 여덟 산이 묘고산을 빙 둘러싼다. 여덟 산 가운데, 앞의 일곱을 안쪽이라 한다. 제7산 밖에는 큰 주 등이 있다. 그 밖에 다시 철륜위산이 있어, 수레바퀴처럼 빙 둘러, 한 세계를 에워싼다. 지쌍산 등은 오직 금으로 이루어졌다. 묘고산왕은 네 가지 보배를 체로 한다. 차례로 네 면, 곧 북·동·남·서가, 금·은·유리·파지가 보배로 이루어졌다. 나아가 다음과 같이 말한다. 이와 같은 아홉 산은, 금강륜 위에 머문다. 물속에 잠긴 깊이는 모두 똑같이 팔만 유선나이다. 소미로산은, 물 위로 나온 높이도 또한 그러하다. 나머지 여덟 산은 물 위로 나온 높이가 절반씩 점차 줄어든다. 곧 처음 지쌍산은 물 위로 사만을 나오고, 나아가 마지막 철륜위산은, 물 위로 삼백십이 반을 나온다. 이와 같은 아홉 산은, 하나하나의 너비가, 각각 자신의 물 위로 나온 높이와 같다. (만약 이 경의 「십정품」 설에 의하면, 묘고산의 몸은, 물에 잠긴 부분과 물 위로 나온 부분이, 모두 팔만 〔천〕 유순이다. 산 정상의 너비와, 나머지 여덟 산도, 모두 이에 준하여 해석해야 한다. ) 또 그 논의 게송에서는 다음과 같이 말한다. 묘고산에는 네 층이 있고, 서로 떨어진 거리는 각각 일만이며, 옆으로 돌출한 것은 일만 육천·팔천·사천·이천의 크기이다. 견수·지만·항교·대왕의 무리가, 차례로 네 층에 거주한다. 또 나머지 일곱 산에도 거주한다. 묘고산 정상은 팔만이고, 삼십삼천이 거주한다. 네 모서리에는 네 봉우리가 있으며, 금강수가 거주하는 곳이다. 중앙 궁성은 선견이라 이름한다. 둘레가 일만 유선나이고, 높이는 그 절반이다. 금으로 된 성과 여러 보배의 땅은 부드럽다. 그 가운데 수승한 전각이 있다. (이 전각의 범명은 〔吠〕制演多이다. 여기서는 ‘묘승’이라 번역한다. 혹은 ‘수승’이라고도 한다. ) 둘레는 천 유선나이다. 나아가 자세한 설명은 그곳에서 말한 것과 같다. 지금 여기서는 부처가 자재력으로 각수 아래에서 일어나지 않고도 근기에 응하여 그곳에 나타남을 밝힌다. 그러므로 ‘수미산 정상에 오른다’고 한 것이다. 묻는다. 어찌하여 반드시 천상에 올라가 이 법을 설해야 하는가?</w:t>
      </w:r>
    </w:p>
    <w:p>
      <w:pPr>
        <w:pStyle w:val="EditorialNote"/>
      </w:pPr>
      <w:r>
        <w:t>교감·번역 메모 | [판독 불확실] ‘畟方’은 방형을 뜻하는 고자·이체 가능성이 있어 뜻에 따라 옮김. / [판독 불확실] ‘衛殿’은 전각명 또는 자형 이상 가능성이 있음. / [이문 검토 필요] 원문 ‘昇’은 문맥상 산 높이가 반감한다는 뜻과 어긋나므로 이문 가능성이 있음. / [교감 표시] 원문의 보입표지 `[3]〔千〕`을 보존함. / [판독 불확실] 천중 명칭 ‘堅手及持鬘恒憍大王眾’은 음역·고유명으로 보아 원형을 보존해 옮김. / [교감 표시] 보입표지 `[4]〔吠〕`를 보존함.</w:t>
      </w:r>
    </w:p>
    <w:p>
      <w:pPr>
        <w:pStyle w:val="TextUnitHeading"/>
      </w:pPr>
      <w:r>
        <w:t>문단 0667  ·  [0658b22]</w:t>
      </w:r>
    </w:p>
    <w:p>
      <w:pPr>
        <w:spacing w:after="40"/>
      </w:pPr>
      <w:r>
        <w:rPr>
          <w:b/>
          <w:sz w:val="18"/>
        </w:rPr>
        <w:t>원문</w:t>
      </w:r>
    </w:p>
    <w:p>
      <w:pPr>
        <w:pStyle w:val="SourceText"/>
      </w:pPr>
      <w:r>
        <w:t>[0658b22] 答有二義故。一者機感在彼處故。二者顯[5]德漸增勝故。問既顯[＊]德增。何不按次向四王天耶。</w:t>
      </w:r>
    </w:p>
    <w:p>
      <w:pPr>
        <w:spacing w:after="40"/>
      </w:pPr>
      <w:r>
        <w:rPr>
          <w:b/>
          <w:sz w:val="18"/>
        </w:rPr>
        <w:t>한국어 번역</w:t>
      </w:r>
    </w:p>
    <w:p>
      <w:pPr>
        <w:pStyle w:val="TranslationText"/>
      </w:pPr>
      <w:r>
        <w:t>답한다. 두 뜻이 있기 때문이다. 첫째는 근기의 감응이 그곳에 있기 때문이다. 둘째는 덕이 점차 더욱 뛰어나짐을 드러내기 때문이다. 묻는다. 이미 덕이 증가함을 드러내려는 것이라면, 어찌하여 차례에 따라 사왕천으로 향하지 않는가?</w:t>
      </w:r>
    </w:p>
    <w:p>
      <w:pPr>
        <w:pStyle w:val="TextUnitHeading"/>
      </w:pPr>
      <w:r>
        <w:t>문단 0668  ·  [0658b24]</w:t>
      </w:r>
    </w:p>
    <w:p>
      <w:pPr>
        <w:spacing w:after="40"/>
      </w:pPr>
      <w:r>
        <w:rPr>
          <w:b/>
          <w:sz w:val="18"/>
        </w:rPr>
        <w:t>원문</w:t>
      </w:r>
    </w:p>
    <w:p>
      <w:pPr>
        <w:pStyle w:val="SourceText"/>
      </w:pPr>
      <w:r>
        <w:t>[0658b24] 答此亦二義。一表此將說成位法故。謂十信但是十住方便。未得成位。四王住處。在須彌半。未至山頂如來成位。二表此非位與位懸隔。是以說住越彼四大王眾天爾。</w:t>
      </w:r>
    </w:p>
    <w:p>
      <w:pPr>
        <w:spacing w:after="40"/>
      </w:pPr>
      <w:r>
        <w:rPr>
          <w:b/>
          <w:sz w:val="18"/>
        </w:rPr>
        <w:t>한국어 번역</w:t>
      </w:r>
    </w:p>
    <w:p>
      <w:pPr>
        <w:pStyle w:val="TranslationText"/>
      </w:pPr>
      <w:r>
        <w:t>답한다. 이 또한 두 뜻이 있다. 첫째는 여기서 장차 성위의 법을 설할 것임을 나타내기 때문이다. 곧 십신은 다만 십주의 방편일 뿐이며, 아직 성위에 이르지 못했다. 사왕천의 거처는, 수미산의 중턱에 있어, 아직 산 정상의 여래 성위에 이르지 못한다. 둘째는 이 비위와 위 사이가 현격히 떨어져 있음을 나타낸다. 그러므로 십주를 설할 때 저 사대왕중천을 건너뛴 것이다.</w:t>
      </w:r>
    </w:p>
    <w:p>
      <w:pPr>
        <w:pStyle w:val="EditorialNote"/>
      </w:pPr>
      <w:r>
        <w:t>교감·번역 메모 | [구문 불확실] ‘如來成位’는 문맥상 십주의 성위와 대응해 읽음.</w:t>
      </w:r>
    </w:p>
    <w:p>
      <w:pPr>
        <w:pStyle w:val="TextUnitHeading"/>
      </w:pPr>
      <w:r>
        <w:t>문단 0669  ·  [0658c04]</w:t>
      </w:r>
    </w:p>
    <w:p>
      <w:pPr>
        <w:spacing w:after="40"/>
      </w:pPr>
      <w:r>
        <w:rPr>
          <w:b/>
          <w:sz w:val="18"/>
        </w:rPr>
        <w:t>원문</w:t>
      </w:r>
    </w:p>
    <w:p>
      <w:pPr>
        <w:pStyle w:val="SourceText"/>
      </w:pPr>
      <w:r>
        <w:t>[0658c04] 二來意者。亦有二種。一顯會來。然有二義。一為答前十住問故。二顯信是住方便故。方便既滿。正位宜陳。故次來也。</w:t>
      </w:r>
    </w:p>
    <w:p>
      <w:pPr>
        <w:spacing w:after="40"/>
      </w:pPr>
      <w:r>
        <w:rPr>
          <w:b/>
          <w:sz w:val="18"/>
        </w:rPr>
        <w:t>한국어 번역</w:t>
      </w:r>
    </w:p>
    <w:p>
      <w:pPr>
        <w:pStyle w:val="TranslationText"/>
      </w:pPr>
      <w:r>
        <w:t>둘째, 이 회가 오게 된 뜻이다. 또한 두 가지가 있다. 첫째는 이 회가 오게 된 뜻을 드러내는 것이다. 여기에는 다시 두 가지 뜻이 있다. 첫째는 앞의 십주에 관한 물음에 답하기 위해서이다. 둘째는 믿음이 십주의 방편임을 드러내기 위해서이다. 방편이 이미 원만해졌으므로, 바른 지위를 마땅히 펼쳐 보여야 한다. 그러므로 다음에 온다.</w:t>
      </w:r>
    </w:p>
    <w:p>
      <w:pPr>
        <w:pStyle w:val="TextUnitHeading"/>
      </w:pPr>
      <w:r>
        <w:t>문단 0670  ·  [0658c06]</w:t>
      </w:r>
    </w:p>
    <w:p>
      <w:pPr>
        <w:spacing w:after="40"/>
      </w:pPr>
      <w:r>
        <w:rPr>
          <w:b/>
          <w:sz w:val="18"/>
        </w:rPr>
        <w:t>원문</w:t>
      </w:r>
    </w:p>
    <w:p>
      <w:pPr>
        <w:pStyle w:val="SourceText"/>
      </w:pPr>
      <w:r>
        <w:t>[0658c06] 二品來意者。前品說信德用究竟。此品明住方便。故次來也。</w:t>
      </w:r>
    </w:p>
    <w:p>
      <w:pPr>
        <w:spacing w:after="40"/>
      </w:pPr>
      <w:r>
        <w:rPr>
          <w:b/>
          <w:sz w:val="18"/>
        </w:rPr>
        <w:t>한국어 번역</w:t>
      </w:r>
    </w:p>
    <w:p>
      <w:pPr>
        <w:pStyle w:val="TranslationText"/>
      </w:pPr>
      <w:r>
        <w:t>둘째는 이 품이 오게 된 뜻이다. 앞 품에서는 믿음의 덕과 작용이 궁극에 이른 것을 설하였다. 이 품에서는 십주에 들어가기 위한 방편을 밝힌다. 그러므로 다음에 온다.</w:t>
      </w:r>
    </w:p>
    <w:p>
      <w:pPr>
        <w:pStyle w:val="TextUnitHeading"/>
      </w:pPr>
      <w:r>
        <w:t>문단 0671  ·  [0658c08]</w:t>
      </w:r>
    </w:p>
    <w:p>
      <w:pPr>
        <w:spacing w:after="40"/>
      </w:pPr>
      <w:r>
        <w:rPr>
          <w:b/>
          <w:sz w:val="18"/>
        </w:rPr>
        <w:t>원문</w:t>
      </w:r>
    </w:p>
    <w:p>
      <w:pPr>
        <w:pStyle w:val="SourceText"/>
      </w:pPr>
      <w:r>
        <w:t>[0658c08] 三宗趣者。亦為二種。一以十住行位為宗。攝位得果為趣。二明品宗者。以嚴處請佛為宗。成後正說十住為趣。</w:t>
      </w:r>
    </w:p>
    <w:p>
      <w:pPr>
        <w:spacing w:after="40"/>
      </w:pPr>
      <w:r>
        <w:rPr>
          <w:b/>
          <w:sz w:val="18"/>
        </w:rPr>
        <w:t>한국어 번역</w:t>
      </w:r>
    </w:p>
    <w:p>
      <w:pPr>
        <w:pStyle w:val="TranslationText"/>
      </w:pPr>
      <w:r>
        <w:t>셋째는 종취이다. 또한 두 가지가 있다. 첫째는 십주의 행과 지위를 종으로 삼고, 그 지위를 포섭하여 과를 얻는 것을 취로 삼는다. 둘째로 품의 종을 밝히면, 처소를 장엄하고 부처를 청하는 것을 종으로 삼고, 뒤의 십주 정설을 성취하게 하는 것을 취로 삼는다.</w:t>
      </w:r>
    </w:p>
    <w:p>
      <w:pPr>
        <w:pStyle w:val="TextUnitHeading"/>
      </w:pPr>
      <w:r>
        <w:t>문단 0672  ·  [0658c11]</w:t>
      </w:r>
    </w:p>
    <w:p>
      <w:pPr>
        <w:spacing w:after="40"/>
      </w:pPr>
      <w:r>
        <w:rPr>
          <w:b/>
          <w:sz w:val="18"/>
        </w:rPr>
        <w:t>원문</w:t>
      </w:r>
    </w:p>
    <w:p>
      <w:pPr>
        <w:pStyle w:val="SourceText"/>
      </w:pPr>
      <w:r>
        <w:t>[0658c11] 四釋文者。此會總有六品經文。長科為三。初二品顯當會由致。次三品是當會正宗。後一品明勝進趣行。問前會何故無此進趣行耶。</w:t>
      </w:r>
    </w:p>
    <w:p>
      <w:pPr>
        <w:spacing w:after="40"/>
      </w:pPr>
      <w:r>
        <w:rPr>
          <w:b/>
          <w:sz w:val="18"/>
        </w:rPr>
        <w:t>한국어 번역</w:t>
      </w:r>
    </w:p>
    <w:p>
      <w:pPr>
        <w:pStyle w:val="TranslationText"/>
      </w:pPr>
      <w:r>
        <w:t>넷째는 본문을 해석하는 것이다. 이 회에는 모두 여섯 품의 경문이 있다. 크게 과목을 나누면 셋이다. 처음 두 품은 이 회가 성립하게 된 연유를 드러낸다. 다음 세 품은 이 회의 정종이다. 마지막 한 품은 승진하여 나아가는 행을 밝힌다. 묻는다. 앞 회에는 어째서 이러한 승진행이 없는가?</w:t>
      </w:r>
    </w:p>
    <w:p>
      <w:pPr>
        <w:pStyle w:val="TextUnitHeading"/>
      </w:pPr>
      <w:r>
        <w:t>문단 0673  ·  [0658c13]</w:t>
      </w:r>
    </w:p>
    <w:p>
      <w:pPr>
        <w:spacing w:after="40"/>
      </w:pPr>
      <w:r>
        <w:rPr>
          <w:b/>
          <w:sz w:val="18"/>
        </w:rPr>
        <w:t>원문</w:t>
      </w:r>
    </w:p>
    <w:p>
      <w:pPr>
        <w:pStyle w:val="SourceText"/>
      </w:pPr>
      <w:r>
        <w:t>[0658c13] 答顯二義故。一顯此成位。前但行故。二顯前無位。總為此位進趣行故。更無別也。問若爾者。迴向是位。何故亦無進趣行邪。</w:t>
      </w:r>
    </w:p>
    <w:p>
      <w:pPr>
        <w:spacing w:after="40"/>
      </w:pPr>
      <w:r>
        <w:rPr>
          <w:b/>
          <w:sz w:val="18"/>
        </w:rPr>
        <w:t>한국어 번역</w:t>
      </w:r>
    </w:p>
    <w:p>
      <w:pPr>
        <w:pStyle w:val="TranslationText"/>
      </w:pPr>
      <w:r>
        <w:t>답한다. 두 가지 뜻을 드러내기 때문이다. 첫째는 여기서는 지위를 성취함을 드러내지만, 앞에서는 다만 행만을 밝혔기 때문이다. 둘째는 앞에서는 아직 지위가 없고, 전체가 이 지위로 나아가는 승진행이 되기 때문이다. 그 밖에 따로 있는 것이 아니다. 묻는다. 그렇다면, 회향도 지위인데, 어찌하여 또한 승진행이 없는가?</w:t>
      </w:r>
    </w:p>
    <w:p>
      <w:pPr>
        <w:pStyle w:val="TextUnitHeading"/>
      </w:pPr>
      <w:r>
        <w:t>문단 0674  ·  [0658c16]</w:t>
      </w:r>
    </w:p>
    <w:p>
      <w:pPr>
        <w:spacing w:after="40"/>
      </w:pPr>
      <w:r>
        <w:rPr>
          <w:b/>
          <w:sz w:val="18"/>
        </w:rPr>
        <w:t>원문</w:t>
      </w:r>
    </w:p>
    <w:p>
      <w:pPr>
        <w:pStyle w:val="SourceText"/>
      </w:pPr>
      <w:r>
        <w:t>[0658c16] 答彼亦為顯二種義故。一顯三賢位滿。總為趣地加行故。二顯趣地加行。是無分別慧離趣相故。</w:t>
      </w:r>
    </w:p>
    <w:p>
      <w:pPr>
        <w:spacing w:after="40"/>
      </w:pPr>
      <w:r>
        <w:rPr>
          <w:b/>
          <w:sz w:val="18"/>
        </w:rPr>
        <w:t>한국어 번역</w:t>
      </w:r>
    </w:p>
    <w:p>
      <w:pPr>
        <w:pStyle w:val="TranslationText"/>
      </w:pPr>
      <w:r>
        <w:t>답한다. 거기에서도 또한 두 가지 뜻을 드러내기 때문이다. 첫째는 삼현의 지위가 원만함을 드러내어, 전체가 지로 나아가기 위한 가행이 되기 때문이다. 둘째는 지로 나아가는 가행이 무분별혜여서 나아간다는 상을 떠났음을 드러내기 때문이다.</w:t>
      </w:r>
    </w:p>
    <w:p>
      <w:pPr>
        <w:pStyle w:val="TextUnitHeading"/>
      </w:pPr>
      <w:r>
        <w:t>문단 0675  ·  [0658c18]</w:t>
      </w:r>
    </w:p>
    <w:p>
      <w:pPr>
        <w:spacing w:after="40"/>
      </w:pPr>
      <w:r>
        <w:rPr>
          <w:b/>
          <w:sz w:val="18"/>
        </w:rPr>
        <w:t>원문</w:t>
      </w:r>
    </w:p>
    <w:p>
      <w:pPr>
        <w:pStyle w:val="SourceText"/>
      </w:pPr>
      <w:r>
        <w:t>[0658c18] 就初二品。文即分二。前一品明化主赴機。後一品明助化讚佛主伴圓備方可顯說。就前品中。長分為八。一本會圓遍。二爾時世尊不離下。佛以應法界會身各昇當處帝釋宮殿。三時天帝下十方天王各見佛來嚴殿及座。四爾時帝釋下十方天王諸佛居殿。五爾時世尊下明一切佛皆受請入殿。六爾時帝釋下樂聲止息。七即自下天王憶念昔佛入殿自種善根。八爾時世尊下佛普坐殿。殿怱寬容。</w:t>
      </w:r>
    </w:p>
    <w:p>
      <w:pPr>
        <w:spacing w:after="40"/>
      </w:pPr>
      <w:r>
        <w:rPr>
          <w:b/>
          <w:sz w:val="18"/>
        </w:rPr>
        <w:t>한국어 번역</w:t>
      </w:r>
    </w:p>
    <w:p>
      <w:pPr>
        <w:pStyle w:val="TranslationText"/>
      </w:pPr>
      <w:r>
        <w:t>처음 두 품에 나아가 보면, 글은 곧 둘로 나뉜다. 앞의 한 품은 교화의 주재자가 근기에 응하는 것을 밝히고, 뒤의 한 품은 교화를 돕는 이들이 부처를 찬탄하여 주반이 원만히 갖추어진 뒤에야 정설을 드러낼 수 있음을 밝힌다. 앞의 품 가운데에 나아가면, 크게 여덟로 나뉜다. 첫째는 본회의 원만하고 두루함이다. 둘째는 ‘그때 세존께서 떠나지 않고’ 이하이다. 부처가 법계에 응하는 회중의 몸으로 각각 해당 처소의 제석궁전에 올라간다. 셋째는 ‘그때 천제’ 이하로, 시방의 천왕이 각각 부처가 오는 것을 보고 궁전과 자리를 장엄하는 것이다. 넷째는 ‘그때 제석’ 이하로, 시방의 천왕들이 여러 부처를 궁전에 모시는 것이다. 다섯째는 ‘그때 세존’ 이하로, 모든 부처가 청을 받아 궁전에 들어가는 것을 밝힌다. 여섯째는 ‘그때 제석’ 이하로, 음악 소리가 그치는 것이다. 일곱째는 ‘곧 스스로’ 이하로, 천왕이 옛 부처가 궁전에 들어왔을 때 자신이 선근을 심었던 일을 기억하는 것이다. 여덟째는 ‘그때 세존’ 이하로, 부처가 궁전에 두루 앉는 것이다. 궁전이 갑자기 넓어져 모두를 수용한다.</w:t>
      </w:r>
    </w:p>
    <w:p>
      <w:pPr>
        <w:pStyle w:val="EditorialNote"/>
      </w:pPr>
      <w:r>
        <w:t>교감·번역 메모 | [구문 불확실] ‘長分為八’을 여덟 대목으로 크게 나눈다는 뜻으로 옮겼다.</w:t>
      </w:r>
    </w:p>
    <w:p>
      <w:pPr>
        <w:pStyle w:val="TextUnitHeading"/>
      </w:pPr>
      <w:r>
        <w:t>문단 0676  ·  [0659a02]</w:t>
      </w:r>
    </w:p>
    <w:p>
      <w:pPr>
        <w:spacing w:after="40"/>
      </w:pPr>
      <w:r>
        <w:rPr>
          <w:b/>
          <w:sz w:val="18"/>
        </w:rPr>
        <w:t>원문</w:t>
      </w:r>
    </w:p>
    <w:p>
      <w:pPr>
        <w:pStyle w:val="SourceText"/>
      </w:pPr>
      <w:r>
        <w:t>[0659a02] 初中二。先明能現因。謂佛威神力。後十方下明所現相。所現相中二。先明化主遍一切會赴機。後各有下明助化遍一切會說法。前中赴機所遍之處。略有九重。一遍一娑婆界內百億閻浮提菩提樹下。二遍圍繞娑婆世界十剎塵數廣大世界內。三遍圍繞一一廣剎各十剎塵數眷屬剎中。四遍娑婆種中一切世界。五遍盡華藏剎海一切[1]世界。五遍盡華藏剎海一切種內諸世界中。六遍盡虗空界所有剎海諸世界中。七遍前一切世界各各同類皆遍法界諸世界中。八遍前一切世界所有塵中諸世界內。九遍前塵中一切剎內所有塵中一切世界。乃至重重如因陀羅網諸世界內。今此文中。但顯遍在第七重中娑婆同類剎內。餘略不說。下諸結通皆約此辨。上文光覺品等所說會遍皆此准也。又此[2]依器世間說。若約智正覺世間身及眾生世間身中所有世界乃至塵剎。亦有如前重重無盡佛皆充遍。准釋應知。問若佛遍前九會等處者。為同時遍前後遍耶。設爾何失。二俱有過。若同時遍。何有九會後次第。若前後遍。則佛及會不稱法界。</w:t>
      </w:r>
    </w:p>
    <w:p>
      <w:pPr>
        <w:spacing w:after="40"/>
      </w:pPr>
      <w:r>
        <w:rPr>
          <w:b/>
          <w:sz w:val="18"/>
        </w:rPr>
        <w:t>한국어 번역</w:t>
      </w:r>
    </w:p>
    <w:p>
      <w:pPr>
        <w:pStyle w:val="TranslationText"/>
      </w:pPr>
      <w:r>
        <w:t>첫째 가운데 둘이 있다. 먼저 능히 나타나게 하는 원인을 밝히니, 곧 부처의 위신력이다. 뒤의 ‘시방’ 이하에서는 나타난 모습을 밝힌다. 나타난 모습 가운데 둘이 있다. 먼저 교화의 주재자가 모든 회중에 두루하여 근기에 나아가는 것을 밝히고, 뒤의 ‘각각 있다’ 이하에서는 교화를 돕는 이들이 모든 회중에 두루하여 법을 설함을 밝힌다. 앞부분에서 근기에 나아가 두루 미치는 처소는 간략히 아홉 겹이 있다. 첫째는 한 사바세계 안의 백억 염부제 보리수 아래에 두루함이다. 둘째는 사바세계를 둘러싼 십찰진수의 광대한 세계 안에 두루함이다. 셋째는 각각의 광대한 국토를 둘러싼 십찰진수의 권속 국토 가운데 두루함이다. 넷째는 사바세계종 가운데의 모든 세계에 두루함이다. 다섯째는 화장찰해의 모든 세계에 다하도록 두루함이다. 다섯째는 화장찰해의 모든 세계종 안의 여러 세계 가운데 두루함이다. 여섯째는 허공계에 있는 모든 찰해의 여러 세계 가운데 다하도록 두루함이다. 일곱째는 앞의 모든 세계 각각과 같은 종류로 법계에 두루한 여러 세계 가운데 두루함이다. 여덟째는 앞의 모든 세계에 있는 티끌 속의 여러 세계 안에 두루함이다. 아홉째는 앞의 티끌 속 모든 국토 안에 있는 티끌 속의 모든 세계에 두루함이다. 나아가 거듭거듭 인드라망과 같은 모든 세계 안까지 그러하다. 지금 이 글에서는 다만 제7중 가운데 사바세계와 같은 종류의 국토 안에 두루 있는 것만을 드러내고, 나머지는 생략하여 설하지 않았다. 아래의 모든 결통도 모두 이것에 의거해 분별한다. 앞의 광명각품 등에서 설한 회중의 두루함도 모두 이에 준한다. 또한 이것은 기세간에 의거해 말한 것이다. 만일 지정각세간의 몸과 중생세간의 몸 안에 있는 세계, 나아가 티끌 속의 국토에 의거한다면, 또한 앞과 같이 거듭거듭 끝이 없이 부처가 모두 가득 두루한다. 이에 준하여 해석해야 함을 알아야 한다. 묻는다. 만일 부처가 앞의 아홉 회 등의 처소에 두루한다면, 동시에 두루하는가, 앞뒤로 두루하는가? 가령 그렇다면 무슨 허물이 있는가? 두 경우 모두 허물이 있다. 만일 동시에 두루한다면, 어찌 아홉 회의 앞뒤 차례가 있겠는가? 만일 앞뒤로 두루한다면, 부처와 회중이 법계에 상응하지 않게 된다.</w:t>
      </w:r>
    </w:p>
    <w:p>
      <w:pPr>
        <w:pStyle w:val="EditorialNote"/>
      </w:pPr>
      <w:r>
        <w:rPr>
          <w:rFonts w:ascii="Noto Sans CJK KR" w:hAnsi="Noto Sans CJK KR" w:eastAsia="Noto Sans CJK KR"/>
        </w:rPr>
        <w:t>교감·번역 메모 | [편집 주의] 원문은 다음 해당 구간도 ‘五遍’으로 번호가 중복된다. 원문대로 보존했다. / [편집 주의] 앞 항목과 번호가 중복된다.</w:t>
      </w:r>
    </w:p>
    <w:p>
      <w:pPr>
        <w:pStyle w:val="TextUnitHeading"/>
      </w:pPr>
      <w:r>
        <w:t>문단 0677  ·  [0659a20]</w:t>
      </w:r>
    </w:p>
    <w:p>
      <w:pPr>
        <w:spacing w:after="40"/>
      </w:pPr>
      <w:r>
        <w:rPr>
          <w:b/>
          <w:sz w:val="18"/>
        </w:rPr>
        <w:t>원문</w:t>
      </w:r>
    </w:p>
    <w:p>
      <w:pPr>
        <w:pStyle w:val="SourceText"/>
      </w:pPr>
      <w:r>
        <w:t>[0659a20] 答同時前後遍。所以者何。法界體故同時遍。法界用故前後遍。用是體用。常前後不礙同時。體是用體。常同時不礙前後。如印中字印即同字不礙時字前後也。問經說略毗盧。但嚴華藏。如何今說周遍法界一切剎海。乃至塵剎皆其化境。</w:t>
      </w:r>
    </w:p>
    <w:p>
      <w:pPr>
        <w:spacing w:after="40"/>
      </w:pPr>
      <w:r>
        <w:rPr>
          <w:b/>
          <w:sz w:val="18"/>
        </w:rPr>
        <w:t>한국어 번역</w:t>
      </w:r>
    </w:p>
    <w:p>
      <w:pPr>
        <w:pStyle w:val="TranslationText"/>
      </w:pPr>
      <w:r>
        <w:t>답한다. 동시에 두루하면서 앞뒤로도 두루한다. 무슨 까닭인가? 법계의 체이기 때문에 동시에 두루하고, 법계의 용이기 때문에 앞뒤로 두루한다. 용은 체의 용이므로, 항상 앞뒤가 있으면서도 동시에 있음을 막지 않는다. 체는 용의 체이므로, 항상 동시에 있으면서도 앞뒤가 있음을 막지 않는다. 마치 인장 속의 글자는 찍히는 모양으로는 동시에 있지만, 글자를 찍는 때에는 앞뒤가 있는 것을 막지 않는 것과 같다. 묻는다. 경에서는 비로자나를 간략히 설하면서 다만 화장세계를 장엄한다고 하였다. 어찌하여 지금은 법계의 모든 찰해에 두루하고, 나아가 티끌 속의 국토까지 모두 그 교화 경계라고 하는가?</w:t>
      </w:r>
    </w:p>
    <w:p>
      <w:pPr>
        <w:pStyle w:val="EditorialNote"/>
      </w:pPr>
      <w:r>
        <w:t>교감·번역 메모 | [구문 불확실] ‘印中字印即同字不礙時字前後也’의 구두와 비유 표현이 불안정하다.</w:t>
      </w:r>
    </w:p>
    <w:p>
      <w:pPr>
        <w:pStyle w:val="TextUnitHeading"/>
      </w:pPr>
      <w:r>
        <w:t>문단 0678  ·  [0659a24]</w:t>
      </w:r>
    </w:p>
    <w:p>
      <w:pPr>
        <w:spacing w:after="40"/>
      </w:pPr>
      <w:r>
        <w:rPr>
          <w:b/>
          <w:sz w:val="18"/>
        </w:rPr>
        <w:t>원문</w:t>
      </w:r>
    </w:p>
    <w:p>
      <w:pPr>
        <w:pStyle w:val="SourceText"/>
      </w:pPr>
      <w:r>
        <w:t>[0659a24] 答但嚴華藏。則為已嚴無盡剎海。若爾者經何但言嚴華藏邪。解云。為顯諸佛嚴土行果互望無礙。一即一切故。毗盧嚴一華藏。則已嚴淨法界諸佛一切剎海。一切即一故。法界諸佛所嚴剎海。即為但嚴毗盧華藏。如毗盧望餘佛既爾。餘一一佛望餘亦然。問若一佛化境則遍周法界。餘一切佛更何處化。</w:t>
      </w:r>
    </w:p>
    <w:p>
      <w:pPr>
        <w:spacing w:after="40"/>
      </w:pPr>
      <w:r>
        <w:rPr>
          <w:b/>
          <w:sz w:val="18"/>
        </w:rPr>
        <w:t>한국어 번역</w:t>
      </w:r>
    </w:p>
    <w:p>
      <w:pPr>
        <w:pStyle w:val="TranslationText"/>
      </w:pPr>
      <w:r>
        <w:t>답한다. 다만 화장세계를 장엄하는 것이 곧 끝없는 찰해를 이미 장엄한 것이다. 그렇다면 경에서는 어찌하여 다만 화장세계를 장엄한다고 했는가? 해석한다. 모든 부처의 국토 장엄 인행과 과가 서로 바라보아 무애함을 드러내기 위해서이다. 하나가 곧 일체이기 때문에, 비로자나가 한 화장세계를 장엄하면 곧 법계의 모든 부처의 모든 찰해를 이미 청정하게 장엄한 것이며, 일체가 곧 하나이기 때문에, 법계의 여러 부처가 장엄한 찰해가 곧 다만 비로자나의 화장세계를 장엄한 것이 된다. 비로자나가 다른 부처와 서로 바라볼 때 이미 이와 같고, 다른 각각의 부처가 또 다른 부처와 서로 바라볼 때도 또한 그러하다. 묻는다. 만일 한 부처의 교화 경계가 법계에 두루한다면, 나머지 모든 부처는 다시 어느 곳에서 교화하는가?</w:t>
      </w:r>
    </w:p>
    <w:p>
      <w:pPr>
        <w:pStyle w:val="TextUnitHeading"/>
      </w:pPr>
      <w:r>
        <w:t>문단 0679  ·  [0659b06]</w:t>
      </w:r>
    </w:p>
    <w:p>
      <w:pPr>
        <w:spacing w:after="40"/>
      </w:pPr>
      <w:r>
        <w:rPr>
          <w:b/>
          <w:sz w:val="18"/>
        </w:rPr>
        <w:t>원문</w:t>
      </w:r>
    </w:p>
    <w:p>
      <w:pPr>
        <w:pStyle w:val="SourceText"/>
      </w:pPr>
      <w:r>
        <w:t>[0659b06] 答一佛化遍則為一切諸佛化遍。舉毗盧望餘佛。收攝既爾。舉餘各各望餘亦然。一即一切故。一切即一故。如十業佛云云。文云皆見如來者。謂由佛威神故。令前十方一一會眾各皆見佛在當處會中。此文意顯前十方一切處一一會皆儼然不散。佛法界身該一切時。遍一切處故。</w:t>
      </w:r>
    </w:p>
    <w:p>
      <w:pPr>
        <w:spacing w:after="40"/>
      </w:pPr>
      <w:r>
        <w:rPr>
          <w:b/>
          <w:sz w:val="18"/>
        </w:rPr>
        <w:t>한국어 번역</w:t>
      </w:r>
    </w:p>
    <w:p>
      <w:pPr>
        <w:pStyle w:val="TranslationText"/>
      </w:pPr>
      <w:r>
        <w:t>답한다. 한 부처의 교화가 두루한 것이 곧 모든 부처의 교화가 두루한 것이다. 비로자나를 들어 다른 부처와 서로 바라보면, 거두어 포섭하는 것이 이미 그러하고, 다른 각각을 들어 나머지와 서로 바라보아도 또한 그러하다. 하나가 곧 일체이기 때문이고, 일체가 곧 하나이기 때문이다. 마치 십업의 부처에서 운운한 것과 같다. 글에서 ‘모두 여래를 본다’고 한 것은, 부처의 위신력으로 말미암아 앞의 시방 각 회중으로 하여금 각각 부처가 해당 처소의 회중 가운데 있음을 모두 보게 한 것을 말한다. 이 글의 뜻은 앞의 시방 모든 처소의 각각의 회중이 모두 엄연히 흩어지지 않음을 드러낸다. 부처의 법계신은 모든 때를 포괄하고, 모든 곳에 두루하기 때문이다.</w:t>
      </w:r>
    </w:p>
    <w:p>
      <w:pPr>
        <w:pStyle w:val="EditorialNote"/>
      </w:pPr>
      <w:r>
        <w:t>교감·번역 메모 | [구문 불확실] ‘十業佛’의 정확한 지시 대상은 문맥상 불분명하여 원문 표현을 보존해 옮겼다.</w:t>
      </w:r>
    </w:p>
    <w:p>
      <w:pPr>
        <w:pStyle w:val="TextUnitHeading"/>
      </w:pPr>
      <w:r>
        <w:t>문단 0680  ·  [0659b13]</w:t>
      </w:r>
    </w:p>
    <w:p>
      <w:pPr>
        <w:spacing w:after="40"/>
      </w:pPr>
      <w:r>
        <w:rPr>
          <w:b/>
          <w:sz w:val="18"/>
        </w:rPr>
        <w:t>원문</w:t>
      </w:r>
    </w:p>
    <w:p>
      <w:pPr>
        <w:pStyle w:val="SourceText"/>
      </w:pPr>
      <w:r>
        <w:t>[0659b13] 後明助化遍一切會說法中二。先明承佛力說法界十住。後靡不下明承佛力見佛法界身。前中法界十住者。具主伴故。一說即一切說故。一切說即一說故。後見法界身者。一身不分。多處恒見。此一即一切也。多身不合。一處令見。此一切即一也。一多同時。應感無礙。是佛法界身矣。文中有三世[3]問及三寶等。准釋可知。</w:t>
      </w:r>
    </w:p>
    <w:p>
      <w:pPr>
        <w:spacing w:after="40"/>
      </w:pPr>
      <w:r>
        <w:rPr>
          <w:b/>
          <w:sz w:val="18"/>
        </w:rPr>
        <w:t>한국어 번역</w:t>
      </w:r>
    </w:p>
    <w:p>
      <w:pPr>
        <w:pStyle w:val="TranslationText"/>
      </w:pPr>
      <w:r>
        <w:t>뒤에는 교화를 돕는 이들이 모든 회중에 두루하여 법을 설하는 것을 밝히는데 둘이 있다. 먼저 부처의 힘을 받들어 법계의 십주를 설함을 밝히고, 뒤의 ‘아니함이 없다’ 이하에서는 부처의 법계신을 봄을 밝힌다. 앞에서 말한 법계의 십주는 주반을 갖추기 때문이다. 하나가 설하면 곧 일체가 설하기 때문이고, 일체가 설하는 것이 곧 하나가 설하는 것이기 때문이다. 뒤에서 법계신을 본다고 한 것은, 한 몸이 나뉘지 않으면서도 여러 곳에서 항상 보이는 것이다. 이것은 하나가 곧 일체인 것이다. 여러 몸이 합쳐지지 않으면서도 한 곳에서 보이게 한다. 이것은 일체가 곧 하나인 것이다. 하나와 많음이 동시에 있고, 응함과 감응이 걸림이 없으니, 이것이 부처의 법계신이다. 글 가운데 삼세에 관한 문과 삼보 등에 관한 내용이 있다. 이에 준하여 해석하면 알 수 있다.</w:t>
      </w:r>
    </w:p>
    <w:p>
      <w:pPr>
        <w:pStyle w:val="EditorialNote"/>
      </w:pPr>
      <w:r>
        <w:t>교감·번역 메모 | [구문 불확실] ‘三世[3]問’은 교감표지가 끼어 있고 문맥이 불완전하다.</w:t>
      </w:r>
    </w:p>
    <w:p>
      <w:pPr>
        <w:pStyle w:val="TextUnitHeading"/>
      </w:pPr>
      <w:r>
        <w:t>문단 0681  ·  [0659b20]</w:t>
      </w:r>
    </w:p>
    <w:p>
      <w:pPr>
        <w:spacing w:after="40"/>
      </w:pPr>
      <w:r>
        <w:rPr>
          <w:b/>
          <w:sz w:val="18"/>
        </w:rPr>
        <w:t>원문</w:t>
      </w:r>
    </w:p>
    <w:p>
      <w:pPr>
        <w:pStyle w:val="SourceText"/>
      </w:pPr>
      <w:r>
        <w:t>[0659b20] 第二佛以應法界身。各昇當處帝釋殿中。云不離一切菩提樹下。而上昇等者。據文。則不離一切處。而昇一處。約理則不離一[4]切處。而昇一切處。為顯一切即一一即一切。故互舉爾。若通而言之。具有四句。一不離一處昇一處。二不離一處昇一切處。三不離一切處昇一處。四不離一切處昇一切處。問動靜不俱。去住懸別。既言不離。何復云昇。</w:t>
      </w:r>
    </w:p>
    <w:p>
      <w:pPr>
        <w:spacing w:after="40"/>
      </w:pPr>
      <w:r>
        <w:rPr>
          <w:b/>
          <w:sz w:val="18"/>
        </w:rPr>
        <w:t>한국어 번역</w:t>
      </w:r>
    </w:p>
    <w:p>
      <w:pPr>
        <w:pStyle w:val="TranslationText"/>
      </w:pPr>
      <w:r>
        <w:t>둘째, 부처가 법계에 응하는 몸으로 각각 해당 처소의 제석궁전에 올라간다. ‘모든 보리수 아래를 떠나지 않고’라고 하면서 ‘그러면서 위로 올라간다’고 한 것은, 글에 근거하면 곧 모든 처소를 떠나지 않으면서 한 처소로 올라가는 것이고, 이치에 의거하면 모든 처소를 떠나지 않으면서 모든 처소로 올라가는 것이다. 일체가 곧 하나이고 하나가 곧 일체임을 드러내기 위해 서로 한쪽씩 들어 말한 것이다. 통틀어 말하면, 네 구가 갖추어진다. 첫째, 한 처소를 떠나지 않고 한 처소로 올라간다. 둘째, 한 처소를 떠나지 않고 모든 처소로 올라간다. 셋째, 모든 처소를 떠나지 않고 한 처소로 올라간다. 넷째, 모든 처소를 떠나지 않고 모든 처소로 올라간다. 묻는다. 움직임과 고요함은 함께할 수 없고, 감과 머묾은 현격히 다른데, 이미 ‘떠나지 않는다’고 하면서 어찌 다시 ‘올라간다’고 하는가?</w:t>
      </w:r>
    </w:p>
    <w:p>
      <w:pPr>
        <w:pStyle w:val="TextUnitHeading"/>
      </w:pPr>
      <w:r>
        <w:t>문단 0682  ·  [0659c02]</w:t>
      </w:r>
    </w:p>
    <w:p>
      <w:pPr>
        <w:spacing w:after="40"/>
      </w:pPr>
      <w:r>
        <w:rPr>
          <w:b/>
          <w:sz w:val="18"/>
        </w:rPr>
        <w:t>원문</w:t>
      </w:r>
    </w:p>
    <w:p>
      <w:pPr>
        <w:pStyle w:val="SourceText"/>
      </w:pPr>
      <w:r>
        <w:t>[0659c02] 答釋此。略以三門分別。一敘古。二辨違。三顯正。初敘古四說。一云釋迦本身不離道樹。別起應化。昇於天宮。故曰不離而昇也。一云不離是報身。昇天是化身。二身別故不礙有坐有昇也。一云不起是法身。昇天是化用。一云此昇天之身是不住而至。以往即不往故。所以不起也。不往即往故。所以昇天也。如云以不來相而來故。</w:t>
      </w:r>
    </w:p>
    <w:p>
      <w:pPr>
        <w:spacing w:after="40"/>
      </w:pPr>
      <w:r>
        <w:rPr>
          <w:b/>
          <w:sz w:val="18"/>
        </w:rPr>
        <w:t>한국어 번역</w:t>
      </w:r>
    </w:p>
    <w:p>
      <w:pPr>
        <w:pStyle w:val="TranslationText"/>
      </w:pPr>
      <w:r>
        <w:t>답한다. 이를 해석함에 간략히 세 문으로 분별한다. 첫째는 옛 설을 서술하고, 둘째는 그 잘못을 분별하며, 셋째는 바른 뜻을 드러낸다. 첫째, 옛 설에는 네 가지가 있다. 하나는 석가의 본신은 도량의 나무 아래를 떠나지 않고, 따로 응화신을 일으켜 천궁에 올라간다고 한다. 그러므로 ‘떠나지 않고도 올라간다’고 한 것이다. 하나는 ‘떠나지 않는다’는 것은 보신이고, 천상에 올라가는 것은 화신이라고 한다. 두 몸이 다르므로 앉아 있음과 올라감이 서로 방해하지 않는다는 것이다. 하나는 ‘일어나지 않는다’는 것은 법신이고, 천상에 올라감은 교화의 작용이라고 한다. 하나는 이 천상에 올라가는 몸이 머무름 없이 이르는 것이라고 한다. 가는 것이 곧 가지 않음이므로, 그래서 일어나지 않는다고 하고, 가지 않음이 곧 감이므로, 그래서 천상에 올라간다고 한다. 마치 ‘오지 않는 상으로 오기 때문에’라고 한 것과 같다.</w:t>
      </w:r>
    </w:p>
    <w:p>
      <w:pPr>
        <w:pStyle w:val="TextUnitHeading"/>
      </w:pPr>
      <w:r>
        <w:t>문단 0683  ·  [0659c08]</w:t>
      </w:r>
    </w:p>
    <w:p>
      <w:pPr>
        <w:spacing w:after="40"/>
      </w:pPr>
      <w:r>
        <w:rPr>
          <w:b/>
          <w:sz w:val="18"/>
        </w:rPr>
        <w:t>원문</w:t>
      </w:r>
    </w:p>
    <w:p>
      <w:pPr>
        <w:pStyle w:val="SourceText"/>
      </w:pPr>
      <w:r>
        <w:t>[0659c08] 二辨違者。且前三說俱違本教。此經九會。皆說毗盧遮那法界十身不分法報化故。第六會云釋迦佛者。還於十身。呼釋迦爾。故名號品及入法界品中。說摩耶夫人處。並有明文。第四師說。但明昇相離故。昇即無昇。不離相離相。即無礙。</w:t>
      </w:r>
    </w:p>
    <w:p>
      <w:pPr>
        <w:spacing w:after="40"/>
      </w:pPr>
      <w:r>
        <w:rPr>
          <w:b/>
          <w:sz w:val="18"/>
        </w:rPr>
        <w:t>한국어 번역</w:t>
      </w:r>
    </w:p>
    <w:p>
      <w:pPr>
        <w:pStyle w:val="TranslationText"/>
      </w:pPr>
      <w:r>
        <w:t>둘째, 잘못을 분별한다. 우선 앞의 세 설은 모두 근본 교설에 어긋난다. 이 경의 아홉 회에서는 모두 비로자나의 법계 십신을 설하여 법신·보신·화신을 나누지 않기 때문이다. 제6회에서 ‘석가불’이라고 한 것도 여전히 십신 가운데서 석가라고 부른 것일 뿐이다. 그러므로 명호품과 입법계품에서 마야부인을 설하는 곳에도 모두 분명한 문구가 있다. 네 번째 스승의 설은 다만 올라감의 상이 떠나 있음을 밝히므로, 올라감이 곧 올라감이 아님을 말한다. ‘떠나지 않음’의 상도 떠난 상이므로, 곧 서로 걸림이 없다.</w:t>
      </w:r>
    </w:p>
    <w:p>
      <w:pPr>
        <w:pStyle w:val="EditorialNote"/>
      </w:pPr>
      <w:r>
        <w:t>교감·번역 메모 | [구문 불확실] 원문 ‘不離相離相。即無礙。’의 구두는 다소 불안정하다.</w:t>
      </w:r>
    </w:p>
    <w:p>
      <w:pPr>
        <w:pStyle w:val="TextUnitHeading"/>
      </w:pPr>
      <w:r>
        <w:t>문단 0684  ·  [0659c13]</w:t>
      </w:r>
    </w:p>
    <w:p>
      <w:pPr>
        <w:spacing w:after="40"/>
      </w:pPr>
      <w:r>
        <w:rPr>
          <w:b/>
          <w:sz w:val="18"/>
        </w:rPr>
        <w:t>원문</w:t>
      </w:r>
    </w:p>
    <w:p>
      <w:pPr>
        <w:pStyle w:val="SourceText"/>
      </w:pPr>
      <w:r>
        <w:t>[0659c13] 三顯正者。此佛神通同體業用。即住是去。去即是住。住是體遍。去是用應。應是體應。雖昇後而不離前。體是應體。雖不離前而昇後。然此中有三無礙六相即。三無礙者。一去住無礙。謂不離而昇故。二多一無礙。謂不離一切菩提樹下。昇一天等。具前四句故。三合前二種無礙。謂佛以不離而昇之身一處昇時即是前一切處不離而昇故。六相即者。一去住相即。此有二種。一住時即去時。二住身即去身。二多一相即。亦有二種。一謂一身昇即一切身昇。二昇一處即昇一切處。三前後相即。此亦二種。一前會即後會。二前時即後時。上三各二。總六相即也。又此帶前赴後。有相入義。至後之時二俱在故。亦有帝網義。後後之中有前前故。思之。問佛既同時遍在九會。而不礙去住相即者。則凡從前往後。皆應云。不離前復而往後。何故但云不離前耶。</w:t>
      </w:r>
    </w:p>
    <w:p>
      <w:pPr>
        <w:spacing w:after="40"/>
      </w:pPr>
      <w:r>
        <w:rPr>
          <w:b/>
          <w:sz w:val="18"/>
        </w:rPr>
        <w:t>한국어 번역</w:t>
      </w:r>
    </w:p>
    <w:p>
      <w:pPr>
        <w:pStyle w:val="TranslationText"/>
      </w:pPr>
      <w:r>
        <w:t>셋째, 바른 뜻을 드러낸다. 이 부처의 신통은 동체의 업용이다. 곧 머묾이 감이고, 감이 곧 머묾이다. 머묾은 체가 두루함이고, 감은 용이 응하는 것이다. 응함은 체의 응함이므로, 뒤로 올라간다 해도 앞을 떠나지 않는다. 체는 응함의 체이므로, 앞을 떠나지 않는다 해도 뒤로 올라간다. 그런데 여기에는 세 가지 무애와 여섯 가지 상즉이 있다. 세 가지 무애란, 첫째 거주무애이다. 곧 떠나지 않으면서 올라가기 때문이다. 둘째 다일무애이다. 곧 모든 보리수 아래를 떠나지 않으면서 한 천상 등에 올라가는 것이다. 앞의 네 구를 모두 갖추기 때문이다. 셋째는 앞의 두 무애를 합한 것이다. 곧 부처가 ‘떠나지 않으면서 올라가는’ 몸으로 한 처소에 올라갈 때, 바로 앞의 모든 처소에서도 떠나지 않으면서 올라가는 것이다. 여섯 가지 상즉이란, 첫째 거주상즉이다. 여기에는 두 가지가 있다. 하나는 머무는 때가 곧 가는 때이고, 둘째는 머무는 몸이 곧 가는 몸이다. 둘째 다일상즉이다. 또한 두 가지가 있다. 하나는 한 몸이 올라가면 곧 모든 몸이 올라가는 것이고, 둘째는 한 처소에 올라가면 곧 모든 처소에 올라가는 것이다. 셋째는 앞뒤가 서로 즉하는 것이다. 이것도 두 가지가 있다. 하나는 앞의 회가 곧 뒤의 회인 것이고, 둘째는 앞의 때가 곧 뒤의 때인 것이다. 위의 세 가지에 각각 둘씩 있으므로, 모두 여섯 가지 상즉이 된다. 또한 이것은 앞을 지니고 뒤로 나아가므로, 서로 들어가는 뜻도 있다. 뒤에 이를 때 두 가지가 모두 함께 있기 때문이다. 또한 제망의 뜻도 있다. 뒤의 뒤 가운데 앞의 앞이 있기 때문이다. 생각해 보라. 묻는다. 부처가 이미 동시에 아홉 회에 두루 있으면서 감과 머묾이 서로 즉하는 것을 방해하지 않는다면, 무릇 앞에서 뒤로 나아갈 때마다 모두 마땅히 말하기를, ‘앞을 떠나지 않고 다시 뒤로 간다’고 해야 할 것이다. 어찌하여 다만 ‘앞을 떠나지 않는다’고만 하는가?</w:t>
      </w:r>
    </w:p>
    <w:p>
      <w:pPr>
        <w:pStyle w:val="TextUnitHeading"/>
      </w:pPr>
      <w:r>
        <w:t>문단 0685  ·  [0660a03]</w:t>
      </w:r>
    </w:p>
    <w:p>
      <w:pPr>
        <w:spacing w:after="40"/>
      </w:pPr>
      <w:r>
        <w:rPr>
          <w:b/>
          <w:sz w:val="18"/>
        </w:rPr>
        <w:t>원문</w:t>
      </w:r>
    </w:p>
    <w:p>
      <w:pPr>
        <w:pStyle w:val="SourceText"/>
      </w:pPr>
      <w:r>
        <w:t>[0660a03] 答此顯二義。一顯相即義。謂前即是後故。但云不離前。則已是不離後也。二顯相順義。謂用順體故。雖前後歷然。而不礙同時普遍。體順用故。雖同時普遍。不壞前後次第故。依次第理。但說不離已經之處不說未經。以其不壞前後相故。問九會所顯。因果雖別。然帶前赴後。事理應齊。何唯三天會有。餘並無耶。</w:t>
      </w:r>
    </w:p>
    <w:p>
      <w:pPr>
        <w:spacing w:after="40"/>
      </w:pPr>
      <w:r>
        <w:rPr>
          <w:b/>
          <w:sz w:val="18"/>
        </w:rPr>
        <w:t>한국어 번역</w:t>
      </w:r>
    </w:p>
    <w:p>
      <w:pPr>
        <w:pStyle w:val="TranslationText"/>
      </w:pPr>
      <w:r>
        <w:t>답한다. 이것은 두 가지 뜻을 드러낸다. 첫째는 상즉의 뜻을 드러내는 것이다. 앞이 곧 뒤이기 때문에, 다만 ‘앞을 떠나지 않는다’고 말해도 이미 ‘뒤를 떠나지 않는다’는 뜻이 된다. 둘째는 서로 따르는 뜻을 드러낸다. 용이 체를 따르기 때문에, 비록 앞뒤가 분명히 나뉘어 있어도 동시에 두루함을 방해하지 않는다. 체가 용을 따르기 때문에, 비록 동시에 두루하더라도 앞뒤의 차례를 무너뜨리지 않는다. 차제의 이치에 의거하여, 다만 이미 지나온 처소를 떠나지 않는다고 설하고 아직 지나지 않은 곳은 말하지 않는다. 앞뒤의 상을 무너뜨리지 않기 때문이다. 묻는다. 아홉 회에서 드러내는 인과가 비록 다르더라도, 앞을 지니고 뒤로 나아가는 점에서는 사와 이가 마땅히 같아야 한다. 어찌하여 오직 세 천상 회에만 이런 말이 있고, 나머지에는 모두 없는가?</w:t>
      </w:r>
    </w:p>
    <w:p>
      <w:pPr>
        <w:pStyle w:val="TextUnitHeading"/>
      </w:pPr>
      <w:r>
        <w:t>문단 0686  ·  [0660a09]</w:t>
      </w:r>
    </w:p>
    <w:p>
      <w:pPr>
        <w:spacing w:after="40"/>
      </w:pPr>
      <w:r>
        <w:rPr>
          <w:b/>
          <w:sz w:val="18"/>
        </w:rPr>
        <w:t>원문</w:t>
      </w:r>
    </w:p>
    <w:p>
      <w:pPr>
        <w:pStyle w:val="SourceText"/>
      </w:pPr>
      <w:r>
        <w:t>[0660a09] 答從前往後。理實皆相連帶。為顯別義。故致異同。謂第二會與初會同在人間。相去非遠。故略不說不離菩提樹下。又即由此二會相近後三會初皆舉樹下。攝普光殿。故亦不云即此三會同詮賢位故。遞相望說帶前赴後。第六七會所詮望前相無相。別不可帶相。契於無相故。𨷂昇天不離等說。第八會所詮行位細微。同生解中證一會頓彰五位行相。體用已融。不待帶昇以顯。第九會所證入證玄妙體用一味。亦不假帶前赴後融會之爾。</w:t>
      </w:r>
    </w:p>
    <w:p>
      <w:pPr>
        <w:spacing w:after="40"/>
      </w:pPr>
      <w:r>
        <w:rPr>
          <w:b/>
          <w:sz w:val="18"/>
        </w:rPr>
        <w:t>한국어 번역</w:t>
      </w:r>
    </w:p>
    <w:p>
      <w:pPr>
        <w:pStyle w:val="TranslationText"/>
      </w:pPr>
      <w:r>
        <w:t>답한다. 앞에서 뒤로 나아가는 것은 이치상 실제로 모두 서로 이어지고 지닌다. 다만 별도의 뜻을 드러내기 위해 같고 다르게 한 것이다. 제2회와 초회는 함께 인간 세상에 있고, 서로 떨어진 거리가 멀지 않으므로, 보리수 아래를 떠나지 않는다는 말을 생략했다. 또 바로 이 두 회가 서로 가깝기 때문에 뒤의 세 회 첫머리에서는 모두 나무 아래를 들고, 보광전을 포섭하였다. 그러므로 또한 이 세 회가 함께 삼현의 지위를 설한다는 말을 따로 하지 않았다. 서로 차례로 바라보아 앞을 지니고 뒤로 나아간다고 설한 것이다. 제6회와 제7회에서 설하는 것은 앞의 유상과 무상을 상대하여, 구별하여 서로 상을 지닐 수 없고, 무상에 계합하기 때문이다. 그래서 천상에 오르되 떠나지 않는다는 등의 설이 빠져 있다. 제8회에서 설하는 행위의 지위는 매우 미세하고, 해를 내는 가운데 한 회에서 다섯 지위의 행상을 한꺼번에 드러내며, 체와 용이 이미 융합되어 있으므로, 앞을 지니고 올라가는 방식으로 드러낼 필요가 없다. 제9회에서 증입하는 바는 현묘한 체와 용이 한 맛이 된 것이므로, 또한 앞을 지니고 뒤로 나아가 융회시키는 것을 빌리지 않는다.</w:t>
      </w:r>
    </w:p>
    <w:p>
      <w:pPr>
        <w:pStyle w:val="EditorialNote"/>
      </w:pPr>
      <w:r>
        <w:t>교감·번역 메모 | [구문 불확실] ‘故亦不云即此三會同詮賢位故’의 구두가 다소 불안정하다. / [판독 불확실] 원문 ‘𨷂昇天’의 첫 글자는 ‘闕’의 이체로 보아 옮겼다.</w:t>
      </w:r>
    </w:p>
    <w:p>
      <w:pPr>
        <w:pStyle w:val="TextUnitHeading"/>
      </w:pPr>
      <w:r>
        <w:t>문단 0687  ·  [0660a19]</w:t>
      </w:r>
    </w:p>
    <w:p>
      <w:pPr>
        <w:spacing w:after="40"/>
      </w:pPr>
      <w:r>
        <w:rPr>
          <w:b/>
          <w:sz w:val="18"/>
        </w:rPr>
        <w:t>원문</w:t>
      </w:r>
    </w:p>
    <w:p>
      <w:pPr>
        <w:pStyle w:val="SourceText"/>
      </w:pPr>
      <w:r>
        <w:t>[0660a19] 第三十方天王各見佛來嚴殿座等。於中二。先明見佛彰其根[1]就。後即以下明嚴殿座。表嚴根欲為法器。於中十一句。初句總。餘句別。別中前七句依報嚴。次二句正報嚴。後一句通二嚴。或天放光。或寶光故。</w:t>
      </w:r>
    </w:p>
    <w:p>
      <w:pPr>
        <w:spacing w:after="40"/>
      </w:pPr>
      <w:r>
        <w:rPr>
          <w:b/>
          <w:sz w:val="18"/>
        </w:rPr>
        <w:t>한국어 번역</w:t>
      </w:r>
    </w:p>
    <w:p>
      <w:pPr>
        <w:pStyle w:val="TranslationText"/>
      </w:pPr>
      <w:r>
        <w:t>셋째, 시방의 천왕이 각각 부처가 오는 것을 보고 궁전과 자리 등을 장엄하는 것이다. 여기에는 둘이 있다. 먼저 부처를 봄을 밝혀 그 근기가 성취되었음을 드러내고, 뒤의 ‘곧 이것으로’ 이하에서는 궁전과 자리를 장엄함을 밝힌다. 근기와 욕구를 장엄하여 법을 담는 그릇이 됨을 표한다. 그 가운데 열한 구가 있다. 첫 구는 총괄이고, 나머지는 개별이다. 개별 가운데 앞의 일곱 구는 의보의 장엄이고, 다음 두 구는 정보의 장엄이며, 마지막 한 구는 두 장엄에 통한다. 혹은 천신이 빛을 놓고, 혹은 보배가 빛을 놓기 때문이다.</w:t>
      </w:r>
    </w:p>
    <w:p>
      <w:pPr>
        <w:pStyle w:val="EditorialNote"/>
      </w:pPr>
      <w:r>
        <w:t>교감·번역 메모 | [구문 불확실] ‘彰其根[1]就’은 ‘根機成就’의 뜻으로 해석했다.</w:t>
      </w:r>
    </w:p>
    <w:p>
      <w:pPr>
        <w:pStyle w:val="TextUnitHeading"/>
      </w:pPr>
      <w:r>
        <w:t>문단 0688  ·  [0660a23]</w:t>
      </w:r>
    </w:p>
    <w:p>
      <w:pPr>
        <w:spacing w:after="40"/>
      </w:pPr>
      <w:r>
        <w:rPr>
          <w:b/>
          <w:sz w:val="18"/>
        </w:rPr>
        <w:t>원문</w:t>
      </w:r>
    </w:p>
    <w:p>
      <w:pPr>
        <w:pStyle w:val="SourceText"/>
      </w:pPr>
      <w:r>
        <w:t>[0660a23] 第四十方天王請佛居殿中二。初結前可知。後曲躬下請。於中二。先三業慇敬。後唯願下正顯願詞。前中三業文顯。語業再三者。歎德無盡故。善來之言。略有四義。一稱機來故。二應時來故。三不來來故。四帶法界會來故。後願詞可知。</w:t>
      </w:r>
    </w:p>
    <w:p>
      <w:pPr>
        <w:spacing w:after="40"/>
      </w:pPr>
      <w:r>
        <w:rPr>
          <w:b/>
          <w:sz w:val="18"/>
        </w:rPr>
        <w:t>한국어 번역</w:t>
      </w:r>
    </w:p>
    <w:p>
      <w:pPr>
        <w:pStyle w:val="TranslationText"/>
      </w:pPr>
      <w:r>
        <w:t>넷째, 시방의 천왕이 부처에게 궁전에 머물기를 청하는 데 둘이 있다. 처음은 앞을 맺는 것으로 알 수 있다. 뒤의 ‘몸을 굽혀’ 이하가 청하는 부분이다. 그 가운데 둘이 있다. 먼저 삼업으로 정성껏 공경하고, 뒤의 ‘오직 원하오니’ 이하에서 바로 청하는 말을 드러낸다. 앞부분의 삼업은 글에 분명하다. 어업에서 거듭 세 번 말하는 것은 덕을 찬탄함이 다함이 없기 때문이다. ‘잘 오셨습니다’라는 말에는 대략 네 가지 뜻이 있다. 첫째, 근기에 맞추어 오기 때문이다. 둘째, 때에 맞추어 오기 때문이다. 셋째, 오지 않으면서 오기 때문이다. 넷째, 법계의 회중을 지니고 오기 때문이다. 뒤의 청원 문구는 알 수 있다.</w:t>
      </w:r>
    </w:p>
    <w:p>
      <w:pPr>
        <w:pStyle w:val="TextUnitHeading"/>
      </w:pPr>
      <w:r>
        <w:t>문단 0689  ·  [0660b04]</w:t>
      </w:r>
    </w:p>
    <w:p>
      <w:pPr>
        <w:spacing w:after="40"/>
      </w:pPr>
      <w:r>
        <w:rPr>
          <w:b/>
          <w:sz w:val="18"/>
        </w:rPr>
        <w:t>원문</w:t>
      </w:r>
    </w:p>
    <w:p>
      <w:pPr>
        <w:pStyle w:val="SourceText"/>
      </w:pPr>
      <w:r>
        <w:t>[0660b04] 第五佛智受請入殿者。謂根緣契合故。十方亦如是者。結前所明第七重處也。</w:t>
      </w:r>
    </w:p>
    <w:p>
      <w:pPr>
        <w:spacing w:after="40"/>
      </w:pPr>
      <w:r>
        <w:rPr>
          <w:b/>
          <w:sz w:val="18"/>
        </w:rPr>
        <w:t>한국어 번역</w:t>
      </w:r>
    </w:p>
    <w:p>
      <w:pPr>
        <w:pStyle w:val="TranslationText"/>
      </w:pPr>
      <w:r>
        <w:t>다섯째, 부처가 지혜로 청을 받아 궁전에 들어가는 것은 근기와 인연이 서로 계합하기 때문이다. ‘시방도 또한 이와 같다’는 것은 앞에서 밝힌 제7중의 처소를 맺는 것이다.</w:t>
      </w:r>
    </w:p>
    <w:p>
      <w:pPr>
        <w:pStyle w:val="TextUnitHeading"/>
      </w:pPr>
      <w:r>
        <w:t>문단 0690  ·  [0660b06]</w:t>
      </w:r>
    </w:p>
    <w:p>
      <w:pPr>
        <w:spacing w:after="40"/>
      </w:pPr>
      <w:r>
        <w:rPr>
          <w:b/>
          <w:sz w:val="18"/>
        </w:rPr>
        <w:t>원문</w:t>
      </w:r>
    </w:p>
    <w:p>
      <w:pPr>
        <w:pStyle w:val="SourceText"/>
      </w:pPr>
      <w:r>
        <w:t>[0660b06] 第六樂音止息者。顯三賢行相有勝劣故。此有三說。一云十住十行止勝觀劣。迴向望於住行。觀勝止劣故。以樂音息不息相。表差別也。一云住行多脩會相歸性故。以樂音止息。表迴向多脩。以理從事觀故。以樂音不息表也。一云住行多脩寂觀。少起事行。迴向多脩事行。然不乖寂而起大用故。以音樂息不息表也。雖有三說。大略相似。共無異途。任取所當。</w:t>
      </w:r>
    </w:p>
    <w:p>
      <w:pPr>
        <w:spacing w:after="40"/>
      </w:pPr>
      <w:r>
        <w:rPr>
          <w:b/>
          <w:sz w:val="18"/>
        </w:rPr>
        <w:t>한국어 번역</w:t>
      </w:r>
    </w:p>
    <w:p>
      <w:pPr>
        <w:pStyle w:val="TranslationText"/>
      </w:pPr>
      <w:r>
        <w:t>여섯째, 음악 소리가 그치는 것은 삼현의 행상에 뛰어나고 열등한 차이가 있음을 드러낸다. 여기에는 세 가지 설이 있다. 한 설은 십주와 십행은 지가 뛰어나고 관이 열등하며, 회향은 주와 행에 견주어 관이 뛰어나고 지가 열등하므로, 음악 소리가 그치고 그치지 않는 모습을 가지고 그 차별을 표시한다고 한다. 한 설은 주와 행에서는 많이 회상귀성의 수행을 하므로, 음악 소리가 그치는 것으로 표시하고, 회향에서는 많이 수행하여 이치를 따라 사를 관하기 때문에, 음악 소리가 그치지 않는 것으로 표시한다고 한다. 한 설은 주와 행에서는 적관을 많이 닦고, 사행을 일으키는 것은 적으며, 회향에서는 사행을 많이 닦지만, 적정을 어기지 않으면서 큰 작용을 일으키므로, 음악이 그치고 그치지 않는 것으로 이를 표시한다고 한다. 비록 세 가지 설이 있으나, 큰 뜻은 서로 비슷하고, 함께 다른 길이 없다. 마땅한 것을 따라 취하면 된다.</w:t>
      </w:r>
    </w:p>
    <w:p>
      <w:pPr>
        <w:pStyle w:val="TextUnitHeading"/>
      </w:pPr>
      <w:r>
        <w:t>문단 0691  ·  [0660b13]</w:t>
      </w:r>
    </w:p>
    <w:p>
      <w:pPr>
        <w:spacing w:after="40"/>
      </w:pPr>
      <w:r>
        <w:rPr>
          <w:b/>
          <w:sz w:val="18"/>
        </w:rPr>
        <w:t>원문</w:t>
      </w:r>
    </w:p>
    <w:p>
      <w:pPr>
        <w:pStyle w:val="SourceText"/>
      </w:pPr>
      <w:r>
        <w:t>[0660b13] 第七天王憶昔佛入此殿自種善根中二。先明佛力令天王得宿住隨念。憶昔佛所於此植善可知。後迦葉如來下正明偈讚。於中二。初明此方天王偈讚。後如此世界下結通十方天王偈讚。前中但列十佛者。表說十住故。豈不說十顯無盡耶。不爾天王憶昔見佛種善。不至無盡故。何故天王說偈。餘不說者。是所應器最上首故。問經文自云天王偈讚十佛功德。何故今乃科判讚殿。</w:t>
      </w:r>
    </w:p>
    <w:p>
      <w:pPr>
        <w:spacing w:after="40"/>
      </w:pPr>
      <w:r>
        <w:rPr>
          <w:b/>
          <w:sz w:val="18"/>
        </w:rPr>
        <w:t>한국어 번역</w:t>
      </w:r>
    </w:p>
    <w:p>
      <w:pPr>
        <w:pStyle w:val="TranslationText"/>
      </w:pPr>
      <w:r>
        <w:t>일곱째, 천왕이 옛 부처가 이 궁전에 들어왔을 때 자신이 선근을 심었던 일을 기억하는 데 둘이 있다. 먼저 부처의 힘으로 천왕이 숙주수념을 얻어, 옛 부처의 처소에서 이곳에 선근을 심었던 일을 기억함을 밝히니 알 수 있다. 뒤의 ‘가섭여래’ 이하에서 바로 게송으로 찬탄함을 밝힌다. 그 가운데 둘이 있다. 처음은 이 세계의 천왕이 게송으로 찬탄하는 것이고, 뒤의 ‘이 세계와 같이’ 이하에서는 시방 천왕의 게송 찬탄으로 결통한다. 앞에서 다만 열 부처만 열거한 것은 십주를 설함을 표시하기 때문이다. 어찌 열을 설하여 무진을 드러내는 것이 아니겠는가? 그렇지 않다. 천왕은 옛날 부처를 보고 선근을 심었던 일을 기억하는데, 그 기억이 무진에까지 미치는 것은 아니기 때문이다. 어찌하여 천왕은 게송을 설하고, 나머지는 설하지 않는가? 그가 교화를 받아야 할 근기 가운데 가장 으뜸이기 때문이다. 묻는다. 경문 자체에서는 천왕이 게송으로 열 부처의 공덕을 찬탄한다고 하였는데, 어찌하여 지금 과목을 나누어 궁전을 찬탄한다고 하는가?</w:t>
      </w:r>
    </w:p>
    <w:p>
      <w:pPr>
        <w:pStyle w:val="TextUnitHeading"/>
      </w:pPr>
      <w:r>
        <w:t>문단 0692  ·  [0660b20]</w:t>
      </w:r>
    </w:p>
    <w:p>
      <w:pPr>
        <w:spacing w:after="40"/>
      </w:pPr>
      <w:r>
        <w:rPr>
          <w:b/>
          <w:sz w:val="18"/>
        </w:rPr>
        <w:t>원문</w:t>
      </w:r>
    </w:p>
    <w:p>
      <w:pPr>
        <w:pStyle w:val="SourceText"/>
      </w:pPr>
      <w:r>
        <w:t>[0660b20] 答讚佛欲顯殿勝所因。偈云。如是勝德吉祥之人。既皆曾入此殿。當知此殿是吉祥處也。</w:t>
      </w:r>
    </w:p>
    <w:p>
      <w:pPr>
        <w:spacing w:after="40"/>
      </w:pPr>
      <w:r>
        <w:rPr>
          <w:b/>
          <w:sz w:val="18"/>
        </w:rPr>
        <w:t>한국어 번역</w:t>
      </w:r>
    </w:p>
    <w:p>
      <w:pPr>
        <w:pStyle w:val="TranslationText"/>
      </w:pPr>
      <w:r>
        <w:t>답한다. 부처를 찬탄한 것은 궁전이 뛰어난 까닭을 드러내려는 것이다. 게송에서 말한다. ‘이와 같은 뛰어난 덕을 지닌 길상한 분들이 이미 모두 일찍이 이 궁전에 들어오셨으니, 마땅히 이 궁전이 길상한 처소임을 알아야 한다.’</w:t>
      </w:r>
    </w:p>
    <w:p>
      <w:pPr>
        <w:pStyle w:val="TextUnitHeading"/>
      </w:pPr>
      <w:r>
        <w:t>문단 0693  ·  [0660b23]</w:t>
      </w:r>
    </w:p>
    <w:p>
      <w:pPr>
        <w:spacing w:after="40"/>
      </w:pPr>
      <w:r>
        <w:rPr>
          <w:b/>
          <w:sz w:val="18"/>
        </w:rPr>
        <w:t>원문</w:t>
      </w:r>
    </w:p>
    <w:p>
      <w:pPr>
        <w:pStyle w:val="SourceText"/>
      </w:pPr>
      <w:r>
        <w:t>[0660b23] 文中十頌。一一各分為二。初三句顯殿勝所因。於中二。初兩句標佛名略讚德。後一句述德者入殿。後一句結成殿勝。初頌中迦葉者。此云飲光。是飲光仙人種中現生故。取族望為名。飲光仙者。彼仙身光能映奪人間光明使盡。如吞飲之。故立其稱。二中云拘那牟尼者。正云迦那迦牟尼。言迦那迦者金也。牟尼者寂也。或曰金仙。謂身真金色。心恒恬寂。近[2]瑜世仙故或名仙。三中迦羅鳩駄者。具云迦羅鳩忖駄。此云所應斷已斷。惑業苦也。四中毗舍浮者。正云毗濕婆部。言毗濕婆者。此云遍一切也。部者自在也。謂普於諸法。自在無礙故。或云遍勝。五中尸棄者。正云[3]或棄那。此云持髻。或云有髻。六中毗婆尸者。此云淨觀。或云勝觀見。亦曰勝見。亦曰遍見。七中弗沙者。正云勃沙。此云增盛。八中提舍者。正云底沙。依西域訓字。底是底邏那。此云度也。沙是皤沙。此云說也。謂說法度人故。或曰說。已當說法故。九中婆頭摩者。此云赤蓮華。十中然燈者。智度云。此佛從初現生乃至成佛。舉身常光。如然燈故。或曰錠光。亦其義也。此十佛中。後七是前莊嚴劫佛。如何曾得入此殿耶。本疏兩釋。一據世劫等相入故。二約處有麤妙。麤者隨劫壞滅。細者常存。如法華云。天人見劫盡大火所燒時。我土常安隱故。又如維摩云。梵王見淨。舍利弗見穢。亦其類故。後結通中二。先牒前。後十方世界下類通普結可知。第八明佛普坐殿。殿忽寬容。此依業用門。同體即成。小大無礙。亦名廣狹無礙。結通可知。</w:t>
      </w:r>
    </w:p>
    <w:p>
      <w:pPr>
        <w:spacing w:after="40"/>
      </w:pPr>
      <w:r>
        <w:rPr>
          <w:b/>
          <w:sz w:val="18"/>
        </w:rPr>
        <w:t>한국어 번역</w:t>
      </w:r>
    </w:p>
    <w:p>
      <w:pPr>
        <w:pStyle w:val="TranslationText"/>
      </w:pPr>
      <w:r>
        <w:t>글에는 열 게송이 있다. 각각 둘로 나뉜다. 처음 세 구는 궁전이 뛰어난 까닭을 드러낸다. 그 가운데 둘이 있다. 처음 두 구는 부처의 이름을 들고 간략히 그 덕을 찬탄하며, 뒤 한 구는 그 덕을 지닌 분이 궁전에 들어왔음을 서술한다. 마지막 한 구는 궁전의 뛰어남을 결성한다. 첫 게송의 가섭은 여기서는 ‘음광’이라 번역한다. 음광 선인의 종족 가운데 태어났기 때문에, 그 종족을 취하여 이름을 삼은 것이다. 음광 선인은 그 몸의 빛이 인간 세상의 빛을 압도하여 모두 사라지게 하였으니, 마치 그것을 삼켜 마시는 것과 같았다. 그러므로 그런 명칭을 세웠다. 둘째의 ‘구나모니’는 정확히는 ‘가나가모니’라고 한다. ‘가나가’는 금이라는 뜻이고, ‘모니’는 적정이라는 뜻이다. 혹은 ‘금선’이라고도 한다. 몸은 참된 금빛이고, 마음은 항상 고요하기 때문이다. 세간의 선인과 비슷하기 때문에 혹 ‘선인’이라 이름한다. 셋째의 ‘가라구타’는 갖추어 말하면 ‘가라구촌타’이다. 여기서는 ‘끊어야 할 것을 이미 끊음’이라 번역한다. 곧 혹·업·고이다. 넷째의 ‘비사부’는 정확히는 ‘비습바부’라고 한다. ‘비습바’는 여기서는 ‘일체에 두루함’이라 번역하고, ‘부’는 자재라는 뜻이다. 곧 모든 법에 두루하여 자재하고 걸림이 없기 때문이다. 혹은 ‘편승’이라고도 한다. 다섯째의 ‘시키’는 정확히는 ‘혹기나’라고 한다. 여기서는 ‘상투를 지님’이라 번역한다. 혹은 ‘상투가 있음’이라고도 한다. 여섯째의 ‘비바시’는 여기서는 ‘청정하게 관함’이라 번역한다. 혹은 ‘뛰어나게 관하여 봄’이라 하고, 또 ‘승견’이라고도 하며, 또 ‘편견’이라고도 한다. 일곱째의 ‘불사’는 정확히는 ‘발사’라고 한다. 여기서는 ‘증성’이라 번역한다. 여덟째의 ‘제사’는 정확히는 ‘저사’라고 한다. 서역의 글자 풀이에 따르면, ‘저’는 ‘저라나’이고, 여기서는 ‘건넘’이라 번역한다. ‘사’는 ‘바사’이고, 여기서는 ‘설함’이라 번역한다. 곧 법을 설하여 사람을 건네기 때문이다. 혹은 ‘설’이라고도 하는데, 마땅히 법을 설해야 하기 때문이다. 아홉째의 ‘바두마’는 여기서는 ‘붉은 연꽃’이라 번역한다. 열째의 ‘연등’에 대하여, 『대지도론』에서 말한다. 이 부처는 처음 태어나 나타난 때부터 성불에 이르기까지 온몸에서 항상 빛을 내었는데, 마치 타는 등불과 같았다. 그러므로 혹은 ‘정광’이라고도 하니, 그 뜻도 또한 같다. 이 열 부처 가운데 뒤의 일곱 부처는 앞 장엄겁의 부처인데, 어찌 일찍이 이 궁전에 들어올 수 있었는가? 본소에는 두 가지 해석이 있다. 첫째는 세간과 겁 등이 서로 들어감에 의거한 것이고, 둘째는 처소에 거칠고 미세함이 있음에 의거한 것이다. 거친 것은 겁을 따라 무너져 없어지지만, 미세한 것은 항상 남아 있다. 『법화경』에서 말한 것과 같다. ‘천인들이 겁이 다하여 큰불에 타는 것을 볼 때에도, 나의 국토는 항상 안온하다.’ 또 『유마경』에서 말한 것과 같다. 범왕은 청정을 보고, 사리불은 더러움을 보았다. 이것도 그러한 부류이다. 뒤의 결통 가운데 둘이 있다. 먼저 앞의 내용을 거듭 들고, 뒤의 ‘시방세계’ 이하에서 같은 유형으로 널리 결통하니 알 수 있다. 여덟째, 부처가 궁전에 두루 앉고, 궁전이 갑자기 넓어지는 것이다. 이것은 업용문에 의거한다. 동체가 곧 이루어져, 작음과 큼이 걸림이 없다. 또한 광협무애라고도 한다. 결통은 알 수 있다.</w:t>
      </w:r>
    </w:p>
    <w:p>
      <w:pPr>
        <w:pStyle w:val="EditorialNote"/>
      </w:pPr>
      <w:r>
        <w:t>교감·번역 메모 | [판독 불확실] 원문 ‘近[2]瑜世仙’의 자구가 불안정하여 문맥상 ‘세간의 선인과 유사함’으로 옮겼다. / [판독 불확실] ‘[3]或棄那’는 음역 자구가 불안정하므로 원형을 보존했다. / [구문 불확실] ‘已當說法故’의 ‘已’는 문맥상 불안정하다.</w:t>
      </w:r>
    </w:p>
    <w:p>
      <w:pPr>
        <w:pStyle w:val="Heading2"/>
      </w:pPr>
      <w:r>
        <w:t>「수미정상게찬품」 제14</w:t>
      </w:r>
    </w:p>
    <w:p>
      <w:pPr>
        <w:pStyle w:val="SmallMeta"/>
      </w:pPr>
      <w:r>
        <w:t>須彌頂上偈讚品第十四</w:t>
      </w:r>
    </w:p>
    <w:p>
      <w:pPr>
        <w:pStyle w:val="TextUnitHeading"/>
      </w:pPr>
      <w:r>
        <w:t>문단 0694  ·  [0660c24]</w:t>
      </w:r>
    </w:p>
    <w:p>
      <w:pPr>
        <w:spacing w:after="40"/>
      </w:pPr>
      <w:r>
        <w:rPr>
          <w:b/>
          <w:sz w:val="18"/>
        </w:rPr>
        <w:t>원문</w:t>
      </w:r>
    </w:p>
    <w:p>
      <w:pPr>
        <w:pStyle w:val="SourceText"/>
      </w:pPr>
      <w:r>
        <w:t>[0660c24]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0695  ·  [0661a01]</w:t>
      </w:r>
    </w:p>
    <w:p>
      <w:pPr>
        <w:spacing w:after="40"/>
      </w:pPr>
      <w:r>
        <w:rPr>
          <w:b/>
          <w:sz w:val="18"/>
        </w:rPr>
        <w:t>원문</w:t>
      </w:r>
    </w:p>
    <w:p>
      <w:pPr>
        <w:pStyle w:val="SourceText"/>
      </w:pPr>
      <w:r>
        <w:t>[0661a01] 初釋名者。須彌頂上是處。偈讚是法。此即須彌頂上之偈讚法。依處以標顯。依主釋也。若依梵本。具名應云如來於須彌頂神變集會菩薩說偈品。此即如來於須彌頂之神變集會菩薩說偈。依主釋也。品字望所詮。亦是依主。</w:t>
      </w:r>
    </w:p>
    <w:p>
      <w:pPr>
        <w:spacing w:after="40"/>
      </w:pPr>
      <w:r>
        <w:rPr>
          <w:b/>
          <w:sz w:val="18"/>
        </w:rPr>
        <w:t>한국어 번역</w:t>
      </w:r>
    </w:p>
    <w:p>
      <w:pPr>
        <w:pStyle w:val="TranslationText"/>
      </w:pPr>
      <w:r>
        <w:t>첫째는 이름을 해석하는 것이다. ‘수미정상’은 처소이고, ‘게찬’은 법이다. 곧 수미정상에서의 게송 찬탄법이다. 처소에 의거하여 표시하고 드러냈으므로, 의주석이다. 범본에 의거하면, 갖춘 이름은 ‘여래가 수미산 정상에서 신변으로 보살 대중을 모아 게송을 설한 품’이라고 해야 한다. 곧 ‘여래가 수미산 정상에서 신변으로 보살 대중을 모아 게송을 설함’이라는 뜻이다. 의주석이다. ‘품’이라는 글자는 소전과 상대하여 보면, 또한 의주석이다.</w:t>
      </w:r>
    </w:p>
    <w:p>
      <w:pPr>
        <w:pStyle w:val="TextUnitHeading"/>
      </w:pPr>
      <w:r>
        <w:t>문단 0696  ·  [0661a06]</w:t>
      </w:r>
    </w:p>
    <w:p>
      <w:pPr>
        <w:spacing w:after="40"/>
      </w:pPr>
      <w:r>
        <w:rPr>
          <w:b/>
          <w:sz w:val="18"/>
        </w:rPr>
        <w:t>원문</w:t>
      </w:r>
    </w:p>
    <w:p>
      <w:pPr>
        <w:pStyle w:val="SourceText"/>
      </w:pPr>
      <w:r>
        <w:t>[0661a06] 二來意者。前品明化主應機。是當會遠方便。今此明助化說偈。是當會近方便。故須來也。</w:t>
      </w:r>
    </w:p>
    <w:p>
      <w:pPr>
        <w:spacing w:after="40"/>
      </w:pPr>
      <w:r>
        <w:rPr>
          <w:b/>
          <w:sz w:val="18"/>
        </w:rPr>
        <w:t>한국어 번역</w:t>
      </w:r>
    </w:p>
    <w:p>
      <w:pPr>
        <w:pStyle w:val="TranslationText"/>
      </w:pPr>
      <w:r>
        <w:t>둘째는 이 품이 오게 된 뜻이다. 앞 품에서는 교화의 주재자가 근기에 응함을 밝혔으니, 이는 이 회의 먼 방편이다. 지금 이 품에서는 교화를 돕는 이들이 게송을 설함을 밝히니, 이는 이 회의 가까운 방편이다. 그러므로 반드시 이 품이 온다.</w:t>
      </w:r>
    </w:p>
    <w:p>
      <w:pPr>
        <w:pStyle w:val="TextUnitHeading"/>
      </w:pPr>
      <w:r>
        <w:t>문단 0697  ·  [0661a08]</w:t>
      </w:r>
    </w:p>
    <w:p>
      <w:pPr>
        <w:spacing w:after="40"/>
      </w:pPr>
      <w:r>
        <w:rPr>
          <w:b/>
          <w:sz w:val="18"/>
        </w:rPr>
        <w:t>원문</w:t>
      </w:r>
    </w:p>
    <w:p>
      <w:pPr>
        <w:pStyle w:val="SourceText"/>
      </w:pPr>
      <w:r>
        <w:t>[0661a08] 三宗趣者。此中以集眾偈讚為宗。成後正說為趣。</w:t>
      </w:r>
    </w:p>
    <w:p>
      <w:pPr>
        <w:spacing w:after="40"/>
      </w:pPr>
      <w:r>
        <w:rPr>
          <w:b/>
          <w:sz w:val="18"/>
        </w:rPr>
        <w:t>한국어 번역</w:t>
      </w:r>
    </w:p>
    <w:p>
      <w:pPr>
        <w:pStyle w:val="TranslationText"/>
      </w:pPr>
      <w:r>
        <w:t>셋째는 종취이다. 여기서는 대중을 모아 게송으로 찬탄하는 것을 종으로 삼고, 뒤의 정설을 성취하는 것을 취로 삼는다.</w:t>
      </w:r>
    </w:p>
    <w:p>
      <w:pPr>
        <w:pStyle w:val="TextUnitHeading"/>
      </w:pPr>
      <w:r>
        <w:t>문단 0698  ·  [0661a09]</w:t>
      </w:r>
    </w:p>
    <w:p>
      <w:pPr>
        <w:spacing w:after="40"/>
      </w:pPr>
      <w:r>
        <w:rPr>
          <w:b/>
          <w:sz w:val="18"/>
        </w:rPr>
        <w:t>원문</w:t>
      </w:r>
    </w:p>
    <w:p>
      <w:pPr>
        <w:pStyle w:val="SourceText"/>
      </w:pPr>
      <w:r>
        <w:t>[0661a09] 四釋文中三。初明集眾。二爾時世尊下明放光。三爾時法慧下明偈讚。</w:t>
      </w:r>
    </w:p>
    <w:p>
      <w:pPr>
        <w:spacing w:after="40"/>
      </w:pPr>
      <w:r>
        <w:rPr>
          <w:b/>
          <w:sz w:val="18"/>
        </w:rPr>
        <w:t>한국어 번역</w:t>
      </w:r>
    </w:p>
    <w:p>
      <w:pPr>
        <w:pStyle w:val="TranslationText"/>
      </w:pPr>
      <w:r>
        <w:t>넷째, 본문을 해석하면 셋이 있다. 첫째는 대중이 모이는 것을 밝히고, 둘째는 ‘그때 세존’ 이하에서 방광을 밝히며, 셋째는 ‘그때 법혜’ 이하에서 게송 찬탄을 밝힌다.</w:t>
      </w:r>
    </w:p>
    <w:p>
      <w:pPr>
        <w:pStyle w:val="TextUnitHeading"/>
      </w:pPr>
      <w:r>
        <w:t>문단 0699  ·  [0661a11]</w:t>
      </w:r>
    </w:p>
    <w:p>
      <w:pPr>
        <w:spacing w:after="40"/>
      </w:pPr>
      <w:r>
        <w:rPr>
          <w:b/>
          <w:sz w:val="18"/>
        </w:rPr>
        <w:t>원문</w:t>
      </w:r>
    </w:p>
    <w:p>
      <w:pPr>
        <w:pStyle w:val="SourceText"/>
      </w:pPr>
      <w:r>
        <w:t>[0661a11] 初中二。先辨此方。後如此世界下結通諸剎。前中七。一佛力者。集眾因也。二十方各有下明眾集大數。三從百佛下明來處近遠。謂前十此百。顯漸增之相。四其名下辨列其名。同名慧者。表十解故。五所從下明來處剎名。同名華者。表此解慧依無著故。六各於下明來處剎中。同名月者。表解開敷十行華故。七是諸下設般列坐。後結通者。十方世界皆同具前七門事也。本疏云。問准此結通。即於十方盡空世界。皆有菩薩。而來集者。且如東方過百剎塵數外。亦有眾集。未知彼因陀華界為在何處。餘界亦爾。</w:t>
      </w:r>
    </w:p>
    <w:p>
      <w:pPr>
        <w:spacing w:after="40"/>
      </w:pPr>
      <w:r>
        <w:rPr>
          <w:b/>
          <w:sz w:val="18"/>
        </w:rPr>
        <w:t>한국어 번역</w:t>
      </w:r>
    </w:p>
    <w:p>
      <w:pPr>
        <w:pStyle w:val="TranslationText"/>
      </w:pPr>
      <w:r>
        <w:t>첫째 가운데 둘이 있다. 먼저 이 세계를 분별하고, 뒤의 ‘이 세계와 같이’ 이하에서 여러 국토에 결통한다. 앞부분 가운데 일곱이 있다. 첫째, ‘불력’은 대중이 모이는 원인이다. 둘째, ‘시방에 각각 있다’ 이하에서는 모인 대중의 큰 수를 밝힌다. 셋째, ‘백 불찰’ 이하에서는 오는 처소의 가깝고 먼 정도를 밝힌다. 곧 앞에서는 열이었고 여기서는 백이니, 점차 증가하는 모습을 드러낸다. 넷째, ‘그 이름’ 이하에서는 그 이름을 분별하여 열거한다. 모두 이름에 ‘혜’가 들어가는 것은 십해를 표시하기 때문이다. 다섯째, ‘오는 곳’ 이하에서는 그들이 오는 국토의 이름을 밝힌다. 모두 이름에 ‘화’가 들어가는 것은 이 해혜가 무착에 의지함을 표시하기 때문이다. 여섯째, ‘각각 …에서’ 이하에서는 그들이 오는 국토 안의 부처 이름에 모두 ‘월’이 들어감을 밝힌다. 이는 해가 십행의 꽃을 피워 냄을 표시하기 때문이다. 일곱째, ‘이 여러’ 이하에서는 자리를 마련하여 차례로 앉는 것을 밝힌다. 뒤의 결통은, 시방세계가 모두 앞의 일곱 문에 해당하는 일을 똑같이 갖춘다는 뜻이다. 본소에서 말한다. 묻는다. 이 결통에 준하면, 곧 시방의 허공이 다하는 세계마다 모두 보살들이 있어서 와서 모인다는 것인데, 가령 동방으로 백 불찰진수의 세계를 지나간 밖에도 또 대중이 모이는 곳이 있을 것이다. 그렇다면 그 인다라화세계가 어느 곳에 있는지 알 수 없다. 나머지 세계도 또한 그러하다.</w:t>
      </w:r>
    </w:p>
    <w:p>
      <w:pPr>
        <w:pStyle w:val="EditorialNote"/>
      </w:pPr>
      <w:r>
        <w:t>교감·번역 메모 | [구문 불확실] 원문 ‘設般列坐’의 ‘般’은 자구가 불안정하여 문맥에 따라 옮겼다.</w:t>
      </w:r>
    </w:p>
    <w:p>
      <w:pPr>
        <w:pStyle w:val="TextUnitHeading"/>
      </w:pPr>
      <w:r>
        <w:t>문단 0700  ·  [0661a20]</w:t>
      </w:r>
    </w:p>
    <w:p>
      <w:pPr>
        <w:spacing w:after="40"/>
      </w:pPr>
      <w:r>
        <w:rPr>
          <w:b/>
          <w:sz w:val="18"/>
        </w:rPr>
        <w:t>원문</w:t>
      </w:r>
    </w:p>
    <w:p>
      <w:pPr>
        <w:pStyle w:val="SourceText"/>
      </w:pPr>
      <w:r>
        <w:t>[0661a20] 答彼百剎塵數外眾集之處。彼因陀華界。還從彼向東百剎塵數外。與此相似。餘界亦爾。是故諸會各見本眾來集。不見東眾過向西。亦不見西眾過向東。以諸本會處定是多集眾普應一為一切。如佛普應一為一切普應。餘可准思。</w:t>
      </w:r>
    </w:p>
    <w:p>
      <w:pPr>
        <w:spacing w:after="40"/>
      </w:pPr>
      <w:r>
        <w:rPr>
          <w:b/>
          <w:sz w:val="18"/>
        </w:rPr>
        <w:t>한국어 번역</w:t>
      </w:r>
    </w:p>
    <w:p>
      <w:pPr>
        <w:pStyle w:val="TranslationText"/>
      </w:pPr>
      <w:r>
        <w:t>답한다. 그 백 불찰진수 밖에서 대중이 모이는 처소에서, 그 인다라화세계는 다시 그곳에서 동쪽으로 백 불찰진수 밖에 있으며, 이곳과 서로 비슷하다. 나머지 세계도 또한 그러하다. 그러므로 모든 회중은 각각 본래의 대중이 와서 모이는 것만을 보고, 동쪽의 대중이 지나 서쪽으로 가는 것은 보지 못하며, 또한 서쪽의 대중이 지나 동쪽으로 가는 것도 보지 못한다. 모든 본회의 처소마다 정해진 대중이 많이 모이되, 두루 응하는 하나가 일체가 되기 때문이다. 마치 부처가 두루 응하여 하나가 일체의 두루한 응함이 되는 것과 같다. 나머지도 이에 준해 생각하면 된다.</w:t>
      </w:r>
    </w:p>
    <w:p>
      <w:pPr>
        <w:pStyle w:val="EditorialNote"/>
      </w:pPr>
      <w:r>
        <w:t>교감·번역 메모 | [구문 불확실] ‘以諸本會處定是多集眾普應一為一切’의 구두가 불안정하다.</w:t>
      </w:r>
    </w:p>
    <w:p>
      <w:pPr>
        <w:pStyle w:val="TextUnitHeading"/>
      </w:pPr>
      <w:r>
        <w:t>문단 0701  ·  [0661b02]</w:t>
      </w:r>
    </w:p>
    <w:p>
      <w:pPr>
        <w:spacing w:after="40"/>
      </w:pPr>
      <w:r>
        <w:rPr>
          <w:b/>
          <w:sz w:val="18"/>
        </w:rPr>
        <w:t>원문</w:t>
      </w:r>
    </w:p>
    <w:p>
      <w:pPr>
        <w:pStyle w:val="SourceText"/>
      </w:pPr>
      <w:r>
        <w:t>[0661b02] 二放光中五。一放光主。謂世尊也。二放光處。謂佛足指指能令身住立。表十住成位不退故。三光數。四光相妙色。表住中慧解細密而照。五光照處。謂十方盡空世界須彌頂上佛會皆現。此則一光照一切。一切光亦爾。重褺無礙。無不互見為一法界大會也。</w:t>
      </w:r>
    </w:p>
    <w:p>
      <w:pPr>
        <w:spacing w:after="40"/>
      </w:pPr>
      <w:r>
        <w:rPr>
          <w:b/>
          <w:sz w:val="18"/>
        </w:rPr>
        <w:t>한국어 번역</w:t>
      </w:r>
    </w:p>
    <w:p>
      <w:pPr>
        <w:pStyle w:val="TranslationText"/>
      </w:pPr>
      <w:r>
        <w:t>둘째, 방광 가운데 다섯이 있다. 첫째는 방광의 주체이니, 곧 세존이다. 둘째는 방광하는 처소이다. 곧 부처의 발가락인데, 발가락은 몸을 서 있게 할 수 있다. 십주가 지위를 이루어 물러나지 않음을 표시하기 때문이다. 셋째는 광명의 수이다. 넷째는 광명의 모습과 묘한 색이다. 십주 가운데 지혜의 이해가 세밀하고 밝게 비춤을 표시한다. 다섯째는 광명이 비추는 처소이다. 곧 시방의 허공이 다하는 세계의 수미산 정상에 있는 모든 불회가 다 나타나는 것이다. 이는 한 광명이 일체를 비추는 것이며, 일체의 광명도 또한 그러하다. 겹겹이 포개져도 서로 걸림이 없고, 서로 보지 못함이 없어 하나의 법계 대회가 된다.</w:t>
      </w:r>
    </w:p>
    <w:p>
      <w:pPr>
        <w:pStyle w:val="TextUnitHeading"/>
      </w:pPr>
      <w:r>
        <w:t>문단 0702  ·  [0661b07]</w:t>
      </w:r>
    </w:p>
    <w:p>
      <w:pPr>
        <w:spacing w:after="40"/>
      </w:pPr>
      <w:r>
        <w:rPr>
          <w:b/>
          <w:sz w:val="18"/>
        </w:rPr>
        <w:t>원문</w:t>
      </w:r>
    </w:p>
    <w:p>
      <w:pPr>
        <w:pStyle w:val="SourceText"/>
      </w:pPr>
      <w:r>
        <w:t>[0661b07] 三偈讚中十菩薩說偈。即為十段。初一是總。餘九是別。以法慧是說法主故。通敘此會本末事意。總顯佛德。餘九別歎佛理教等。</w:t>
      </w:r>
    </w:p>
    <w:p>
      <w:pPr>
        <w:spacing w:after="40"/>
      </w:pPr>
      <w:r>
        <w:rPr>
          <w:b/>
          <w:sz w:val="18"/>
        </w:rPr>
        <w:t>한국어 번역</w:t>
      </w:r>
    </w:p>
    <w:p>
      <w:pPr>
        <w:pStyle w:val="TranslationText"/>
      </w:pPr>
      <w:r>
        <w:t>셋째, 게송 찬탄에서는 열 보살이 게송을 설한다. 곧 열 단락이 된다. 첫째 하나는 총괄이고, 나머지 아홉은 개별이다. 법혜가 설법의 주재자이기 때문에, 이 회의 본말과 일의 뜻을 두루 서술하고, 부처의 덕을 총괄하여 드러낸다. 나머지 아홉은 부처의 이치·가르침 등을 각각 찬탄한다.</w:t>
      </w:r>
    </w:p>
    <w:p>
      <w:pPr>
        <w:pStyle w:val="TextUnitHeading"/>
      </w:pPr>
      <w:r>
        <w:t>문단 0703  ·  [0661b10]</w:t>
      </w:r>
    </w:p>
    <w:p>
      <w:pPr>
        <w:spacing w:after="40"/>
      </w:pPr>
      <w:r>
        <w:rPr>
          <w:b/>
          <w:sz w:val="18"/>
        </w:rPr>
        <w:t>원문</w:t>
      </w:r>
    </w:p>
    <w:p>
      <w:pPr>
        <w:pStyle w:val="SourceText"/>
      </w:pPr>
      <w:r>
        <w:t>[0661b10] 初中十頌分二。前七敘會中事。後三舉因釋成。前中一敘此品放光。二敘前品天王請佛偈讚。三敘此品中菩薩來集。四次二頌敘集眾結通。初一敘菩薩名剎皆同。後一辨佛名同。五次二敘佛不離覺樹下而昇天等。初一明恒在一切閻浮會。後一明普在十方須彌山頂皆佛神力。</w:t>
      </w:r>
    </w:p>
    <w:p>
      <w:pPr>
        <w:spacing w:after="40"/>
      </w:pPr>
      <w:r>
        <w:rPr>
          <w:b/>
          <w:sz w:val="18"/>
        </w:rPr>
        <w:t>한국어 번역</w:t>
      </w:r>
    </w:p>
    <w:p>
      <w:pPr>
        <w:pStyle w:val="TranslationText"/>
      </w:pPr>
      <w:r>
        <w:t>첫째 가운데 열 게송은 둘로 나뉜다. 앞의 일곱은 회중 가운데의 일을 서술하고, 뒤의 셋은 인을 들어 성취된 까닭을 해석한다. 앞부분에서 첫째는 이 품의 방광을 서술한다. 둘째는 앞 품에서 천왕이 부처를 청하고 게송으로 찬탄한 것을 서술한다. 셋째는 이 품 가운데 보살들이 와서 모인 일을 서술한다. 넷째, 다음 두 게송은 대중이 모인 일을 서술하여 결통한다. 첫 게송은 보살의 이름과 국토 이름이 모두 같음을 서술하고, 뒤 한 게송은 부처의 이름도 같음을 밝힌다. 다섯째, 다음 두 게송은 부처가 보리수 아래를 떠나지 않고 천상에 올라간 일 등을 서술한다. 첫 게송은 모든 염부제의 회중에 항상 있음을 밝히고, 뒤 한 게송은 시방의 수미산 정상에 두루 있는 것이 모두 부처의 신력임을 밝힌다.</w:t>
      </w:r>
    </w:p>
    <w:p>
      <w:pPr>
        <w:pStyle w:val="TextUnitHeading"/>
      </w:pPr>
      <w:r>
        <w:t>문단 0704  ·  [0661b15]</w:t>
      </w:r>
    </w:p>
    <w:p>
      <w:pPr>
        <w:spacing w:after="40"/>
      </w:pPr>
      <w:r>
        <w:rPr>
          <w:b/>
          <w:sz w:val="18"/>
        </w:rPr>
        <w:t>원문</w:t>
      </w:r>
    </w:p>
    <w:p>
      <w:pPr>
        <w:pStyle w:val="SourceText"/>
      </w:pPr>
      <w:r>
        <w:t>[0661b15] 後三頌舉因結果。初一舉因。謂佛於過去。遍彼諸剎。發心求佛。常發此願。依願行滿。今成彼果。後二明依前行願得普遍大用。一身雲普遍。二慧光滅闇。可知。</w:t>
      </w:r>
    </w:p>
    <w:p>
      <w:pPr>
        <w:spacing w:after="40"/>
      </w:pPr>
      <w:r>
        <w:rPr>
          <w:b/>
          <w:sz w:val="18"/>
        </w:rPr>
        <w:t>한국어 번역</w:t>
      </w:r>
    </w:p>
    <w:p>
      <w:pPr>
        <w:pStyle w:val="TranslationText"/>
      </w:pPr>
      <w:r>
        <w:t>뒤의 세 게송은 인을 들어 과를 맺는다. 첫째 한 게송은 인을 든다. 곧 부처가 과거에 저 모든 국토에 두루하면서 마음을 내어 부처를 구하고, 항상 이러한 서원을 발하여, 서원에 의지한 행이 원만해졌기 때문에, 지금 그 과를 이룬 것이다. 뒤의 두 게송은 앞의 행과 서원에 의지하여 두루한 큰 작용을 얻었음을 밝힌다. 첫째는 몸의 구름이 두루한 것이고, 둘째는 지혜의 빛이 어둠을 없애는 것이다. 알 수 있다.</w:t>
      </w:r>
    </w:p>
    <w:p>
      <w:pPr>
        <w:pStyle w:val="TextUnitHeading"/>
      </w:pPr>
      <w:r>
        <w:t>문단 0705  ·  [0661b19]</w:t>
      </w:r>
    </w:p>
    <w:p>
      <w:pPr>
        <w:spacing w:after="40"/>
      </w:pPr>
      <w:r>
        <w:rPr>
          <w:b/>
          <w:sz w:val="18"/>
        </w:rPr>
        <w:t>원문</w:t>
      </w:r>
    </w:p>
    <w:p>
      <w:pPr>
        <w:pStyle w:val="SourceText"/>
      </w:pPr>
      <w:r>
        <w:t>[0661b19] 第二一切慧中。十頌分四。初三明佛非妄見。次三明解真覩佛。次三明簡妄異真。後一推功歸本。就初三頌。分二。初二明[1]迷理依我見佛雖見如盲覩。於中。初一顯因。後一辨果。其顯因頌中。梵本云盡於多百劫依我見導師。彼於救世者。不能知法理性。後一頌明順理觀蘊等唯是假名。梵本云。觀察此諸法自性不可得生滅悉皆如。但示現名字。言示現者。如幻相故。</w:t>
      </w:r>
    </w:p>
    <w:p>
      <w:pPr>
        <w:spacing w:after="40"/>
      </w:pPr>
      <w:r>
        <w:rPr>
          <w:b/>
          <w:sz w:val="18"/>
        </w:rPr>
        <w:t>한국어 번역</w:t>
      </w:r>
    </w:p>
    <w:p>
      <w:pPr>
        <w:pStyle w:val="TranslationText"/>
      </w:pPr>
      <w:r>
        <w:t>둘째, 일체혜(一切慧)의 부분이다. 열 게송을 네 부분으로 나눈다. 처음 세 게송은 부처를 망령되게 보아서는 볼 수 없음을 밝힌다. 다음 세 게송은 참됨을 이해하여 부처를 뵙는 것을 밝힌다. 다음 세 게송은 망령됨을 가려 참됨과 다름을 밝힌다. 마지막 한 게송은 공을 근본에 돌린다. 처음 세 게송 가운데에서, 둘로 나눈다. 처음 두 게송은 이치를 미혹하여 아견에 의지해 부처를 보면 비록 보더라도 장님이 보는 것과 같음을 밝힌다. 그 가운데, 처음 한 게송은 원인을 드러낸다. 뒤 한 게송은 결과를 밝힌다. 그 원인을 드러내는 게송에서, 범본에는 “수많은 백겁이 다하도록 아견에 의지하여 도사(導師)를 보더라도”라고 하였다. 그가 세상을 구제하는 이를 대하여도, 법의 이치와 성품을 알 수 없다. 뒤 한 게송은 이치에 따라 온 등의 법이 오직 가명임을 관하는 것을 밝힌다. 범본에는 이르기를, “이 모든 법을 관찰하면 자성은 얻을 수 없고, 생멸은 모두 그러하다.”라고 하였다. 다만 이름만을 드러낼 뿐이다. ‘드러낸다’고 한 것은, 환영 같은 모습이기 때문이다.</w:t>
      </w:r>
    </w:p>
    <w:p>
      <w:pPr>
        <w:pStyle w:val="EditorialNote"/>
      </w:pPr>
      <w:r>
        <w:t>교감·번역 메모 | [이문 검토 필요] 원문에 교감표지 [1]이 붙은 「迷理依我見佛」의 정확한 이문 내용은 현 TXT만으로 확정하기 어렵다.</w:t>
      </w:r>
    </w:p>
    <w:p>
      <w:pPr>
        <w:pStyle w:val="TextUnitHeading"/>
      </w:pPr>
      <w:r>
        <w:t>문단 0706  ·  [0661c02]</w:t>
      </w:r>
    </w:p>
    <w:p>
      <w:pPr>
        <w:spacing w:after="40"/>
      </w:pPr>
      <w:r>
        <w:rPr>
          <w:b/>
          <w:sz w:val="18"/>
        </w:rPr>
        <w:t>원문</w:t>
      </w:r>
    </w:p>
    <w:p>
      <w:pPr>
        <w:pStyle w:val="SourceText"/>
      </w:pPr>
      <w:r>
        <w:t>[0661c02] 二次三解真覩佛中。一明佛離生滅。上半真境。下半真見。二明佛泯能所。謂無所取無能見。上半初句標法體。次句泯也。下半上句明法即是佛。下句顯法體離圖度。三明見益。上半顯所知。下半辨益惑盡故。</w:t>
      </w:r>
    </w:p>
    <w:p>
      <w:pPr>
        <w:spacing w:after="40"/>
      </w:pPr>
      <w:r>
        <w:rPr>
          <w:b/>
          <w:sz w:val="18"/>
        </w:rPr>
        <w:t>한국어 번역</w:t>
      </w:r>
    </w:p>
    <w:p>
      <w:pPr>
        <w:pStyle w:val="TranslationText"/>
      </w:pPr>
      <w:r>
        <w:t>둘째, 다음 세 게송에서 참됨을 이해하여 부처를 뵙는 것을 밝힌다. 첫째는 부처가 생멸을 여읜 것을 밝힌다. 상반은 참된 경계이다. 하반은 참된 견해이다. 둘째는 부처가 능과 소를 없앤 것을 밝힌다. 곧 취할 바도 없고 보는 자도 없다는 뜻이다. 상반의 첫 구절은 법의 체를 표한다. 다음 구절은 그것을 없앤다. 하반의 윗구절은 법이 곧 부처임을 밝힌다. 아랫구절은 법의 체가 헤아리고 추측하는 것을 여읜 것임을 드러낸다. 셋째는 봄의 이익을 밝힌다. 상반은 알아야 할 바를 드러낸다. 하반은 미혹이 다 없어지는 이익을 밝힌다.</w:t>
      </w:r>
    </w:p>
    <w:p>
      <w:pPr>
        <w:pStyle w:val="TextUnitHeading"/>
      </w:pPr>
      <w:r>
        <w:t>문단 0707  ·  [0661c06]</w:t>
      </w:r>
    </w:p>
    <w:p>
      <w:pPr>
        <w:spacing w:after="40"/>
      </w:pPr>
      <w:r>
        <w:rPr>
          <w:b/>
          <w:sz w:val="18"/>
        </w:rPr>
        <w:t>원문</w:t>
      </w:r>
    </w:p>
    <w:p>
      <w:pPr>
        <w:pStyle w:val="SourceText"/>
      </w:pPr>
      <w:r>
        <w:t>[0661c06] 三次三簡妄異真中。一不了相是無相相故而作有取故不見佛也。二了相是無[2]相。不隨生住滅等大三相遷。雖住無所住故。雖遍而不動故。三由了前相無相等。所以見佛真體無礙惑也。</w:t>
      </w:r>
    </w:p>
    <w:p>
      <w:pPr>
        <w:spacing w:after="40"/>
      </w:pPr>
      <w:r>
        <w:rPr>
          <w:b/>
          <w:sz w:val="18"/>
        </w:rPr>
        <w:t>한국어 번역</w:t>
      </w:r>
    </w:p>
    <w:p>
      <w:pPr>
        <w:pStyle w:val="TranslationText"/>
      </w:pPr>
      <w:r>
        <w:t>셋째, 다음 세 게송에서 망령됨을 가려 참됨과 다름을 밝힌다. 첫째, 상이 곧 무상(無相)의 상임을 알지 못하여 유(有)를 취하므로 부처를 보지 못한다. 둘째, 상이 곧 무상임을 안다. 생·주·멸 등의 큰 세 가지 상에 따라 옮겨가지 않는다. 비록 머물러도 머무는 바가 없기 때문이다. 비록 두루하지만 움직이지 않기 때문이다. 셋째, 앞의 상이 무상임 등을 알기 때문에, 부처의 진실한 체가 미혹에 걸림이 없음을 보게 된다.</w:t>
      </w:r>
    </w:p>
    <w:p>
      <w:pPr>
        <w:pStyle w:val="TextUnitHeading"/>
      </w:pPr>
      <w:r>
        <w:t>문단 0708  ·  [0661c09]</w:t>
      </w:r>
    </w:p>
    <w:p>
      <w:pPr>
        <w:spacing w:after="40"/>
      </w:pPr>
      <w:r>
        <w:rPr>
          <w:b/>
          <w:sz w:val="18"/>
        </w:rPr>
        <w:t>원문</w:t>
      </w:r>
    </w:p>
    <w:p>
      <w:pPr>
        <w:pStyle w:val="SourceText"/>
      </w:pPr>
      <w:r>
        <w:t>[0661c09] 四後一推功歸本中。上半牒前說。下半述己聞。</w:t>
      </w:r>
    </w:p>
    <w:p>
      <w:pPr>
        <w:spacing w:after="40"/>
      </w:pPr>
      <w:r>
        <w:rPr>
          <w:b/>
          <w:sz w:val="18"/>
        </w:rPr>
        <w:t>한국어 번역</w:t>
      </w:r>
    </w:p>
    <w:p>
      <w:pPr>
        <w:pStyle w:val="TranslationText"/>
      </w:pPr>
      <w:r>
        <w:t>넷째, 마지막 한 게송에서 공을 근본에 돌린다. 상반은 앞에서 설한 것을 거듭 든다. 하반은 자신이 들은 것을 서술한다.</w:t>
      </w:r>
    </w:p>
    <w:p>
      <w:pPr>
        <w:pStyle w:val="TextUnitHeading"/>
      </w:pPr>
      <w:r>
        <w:t>문단 0709  ·  [0661c11]</w:t>
      </w:r>
    </w:p>
    <w:p>
      <w:pPr>
        <w:spacing w:after="40"/>
      </w:pPr>
      <w:r>
        <w:rPr>
          <w:b/>
          <w:sz w:val="18"/>
        </w:rPr>
        <w:t>원문</w:t>
      </w:r>
    </w:p>
    <w:p>
      <w:pPr>
        <w:pStyle w:val="SourceText"/>
      </w:pPr>
      <w:r>
        <w:t>[0661c11] 第三勝慧者解佛勝智之慧故名也。十頌分四。初三明妄執不見佛。次二明了真見佛。次四喻況得失。後一推功在本。就初三中。初一總標所見能見真妄異故。妄見不到真境。上半標真境有三。一智德廣大。二不為滿德輙見三世無與等。下半標非妄境。謂可破壞故名世。墮虗偽中故名間。佛非如此思所到故。云莫能及。後二別顯。於中。初一明以相取佛故不見佛。由佛非倒根境故。梵本云愚夫思佛時。生想不如理。若於佛離見淨治一切想。後一明以體取佛故不見佛。由佛非漏蘊為體故。或取蘊幻相。不識實性。故名迷惑無知者。此二頌或前約凡夫見。後約二乘見。</w:t>
      </w:r>
    </w:p>
    <w:p>
      <w:pPr>
        <w:spacing w:after="40"/>
      </w:pPr>
      <w:r>
        <w:rPr>
          <w:b/>
          <w:sz w:val="18"/>
        </w:rPr>
        <w:t>한국어 번역</w:t>
      </w:r>
    </w:p>
    <w:p>
      <w:pPr>
        <w:pStyle w:val="TranslationText"/>
      </w:pPr>
      <w:r>
        <w:t>셋째 승혜(勝慧)는 부처의 뛰어난 지혜를 이해하는 지혜이므로 그렇게 이름한다. 열 게송을 네 부분으로 나눈다. 처음 세 게송은 망령되게 집착하면 부처를 보지 못함을 밝힌다. 다음 두 게송은 참됨을 알아 부처를 보는 것을 밝힌다. 다음 네 게송은 비유를 들어 득실을 밝힌다. 마지막 한 게송은 공을 근본에 돌린다. 처음 세 게송 가운데, 처음 한 게송은 볼 바와 보는 자의 진·망이 다르므로, 망령된 견해로는 참된 경계에 도달하지 못함을 총괄해 표한다. 상반은 참된 경계를 표하는데 세 가지가 있다. 첫째는 지혜의 덕이 광대하다. 둘째는 원만한 덕이 아닌 것으로는 문득 볼 수 없고, 셋째는 세상에서 더불어 같을 이가 없다. 하반은 망령된 경계가 아님을 표한다. 곧 파괴될 수 있으므로 ‘세(世)’라 이름하고, 허위 가운데 떨어져 있으므로 ‘간(間)’이라 이름한다. 부처는 이와 같이 사유하여 이르는 바가 아니기 때문에, “능히 미칠 이가 없다”고 한다. 뒤의 두 게송은 따로 드러낸다. 그 가운데, 처음 한 게송은 상으로 부처를 취하기 때문에 부처를 보지 못함을 밝힌다. 부처는 전도된 근의 경계가 아니기 때문이다. 범본에는 “어리석은 범부가 부처를 생각할 때”라고 하였다. 상이 생겨 이치에 맞지 않는다. 만약 부처에 대해 견해를 여의고 모든 상을 깨끗이 다스리면, 뒤 한 게송은 체로 부처를 취하기 때문에 부처를 보지 못함을 밝힌다. 부처는 유루의 온을 체로 삼는 것이 아니기 때문이다. 혹은 온의 환상 같은 상을 취하고, 실제의 성품을 알지 못한다. 그러므로 미혹하고 무지한 자라 이름한다. 이 두 게송은 혹 앞은 범부의 견해에 대해 말하고, 뒤는 이승의 견해에 대해 말한 것이다.</w:t>
      </w:r>
    </w:p>
    <w:p>
      <w:pPr>
        <w:pStyle w:val="EditorialNote"/>
      </w:pPr>
      <w:r>
        <w:t>교감·번역 메모 | [구문 불확실] 「不為滿德輙見三世無與等」의 구두와 「不為滿德」의 연결이 불안정하다.</w:t>
      </w:r>
    </w:p>
    <w:p>
      <w:pPr>
        <w:pStyle w:val="TextUnitHeading"/>
      </w:pPr>
      <w:r>
        <w:t>문단 0710  ·  [0661c22]</w:t>
      </w:r>
    </w:p>
    <w:p>
      <w:pPr>
        <w:spacing w:after="40"/>
      </w:pPr>
      <w:r>
        <w:rPr>
          <w:b/>
          <w:sz w:val="18"/>
        </w:rPr>
        <w:t>원문</w:t>
      </w:r>
    </w:p>
    <w:p>
      <w:pPr>
        <w:pStyle w:val="SourceText"/>
      </w:pPr>
      <w:r>
        <w:t>[0661c22] 二次二頌明了法實性見佛者。異前小執。兼異權大。於中。初一明了性見佛。後一釋了之行相。前中既了蘊性非品守性。則己亦乃見佛法界身雲。所以者何。由了相即性見即性根之相故。不同餘宗。後釋了行相中。上半釋前上半。下半釋前下半。就釋上半中。約前後色心相望無性。佛以無性成故。了此即為見佛。謂由前蘊滅。後蘊方生。後蘊續起。顯前開導。此則相望成緣。各無自性無性之性即是佛體。是故欲識佛體。先當觀蘊起滅也。涅槃二十九云。師子吼言。世尊。如佛所說。一切諸法有二種因。一者正因。二者緣因。以是二因體無縛解。是五陰者念念生滅。如其生滅誰縛誰解。世尊。因此五陰生後五陰。此陰自滅不至彼陰。雖不至彼。能生彼陰。如子生牙子不至牙。雖不至牙而能生牙。眾生亦爾。云何縛解。佛言。善男子。諦聽諦聽。當為汝說。如人捨命受大苦時。乃至云。眾生業果亦復如是。此陰滅時彼陰續生。如燈生闇滅燈滅闇生。善男子。如蠟印印泥。印與泥合。印滅文成。而蠟印不變在泥。文非泥出。不餘處來。以印因緣而生是文。現在陰滅。中陰陰生。是現在陰終不變為中陰五陰。中陰五陰亦非自生。不從餘來成。因現五陰。生中陰陰。如印印泥印壞文成。名雖無差。時節各異。釋曰。由緣因故。則前滅後生。成緣起相。由正因故。後緣起相無性所成。是故生滅恒相續但不相至。故中論第四云。若因前五陰。有後五陰者。應是從他生。如縷應作布然縷無布。下半釋前下半者。續成前文了性見佛也。</w:t>
      </w:r>
    </w:p>
    <w:p>
      <w:pPr>
        <w:spacing w:after="40"/>
      </w:pPr>
      <w:r>
        <w:rPr>
          <w:b/>
          <w:sz w:val="18"/>
        </w:rPr>
        <w:t>한국어 번역</w:t>
      </w:r>
    </w:p>
    <w:p>
      <w:pPr>
        <w:pStyle w:val="TranslationText"/>
      </w:pPr>
      <w:r>
        <w:t>둘째, 다음 두 게송은 법의 실성을 알아 부처를 보는 것을 밝힌다. 앞의 소승 집착과 다르고, 아울러 권대승과도 다르다. 그 가운데, 처음 한 게송은 성품을 알아 부처를 보는 것을 밝힌다. 뒤 한 게송은 알아차리는 행상을 풀이한다. 앞에서는 온의 성품이 ‘非品守性’임을 알면, 곧 또한 부처의 법계신운(法界身雲)을 본다고 한다. 그 까닭은 무엇인가. 상이 곧 성품임을 알기 때문에, 성품에 즉한 근의 상을 보는 것이다. 다른 종과는 같지 않다. 뒤에서 알아차리는 행상을 풀이하는 가운데, 상반은 앞 게송의 상반을 풀이한다. 하반은 앞 게송의 하반을 풀이한다. 상반을 풀이하는 가운데, 전후의 색과 마음이 서로 상대하여 자성이 없다는 데에서 말한다. 부처는 무성으로 이루어졌기 때문이다. 이를 알면 곧 부처를 보는 것이 된다. 곧 앞의 온이 멸하고, 뒤의 온이 비로소 생기며, 뒤의 온이 이어서 일어나, 앞의 것이 열어 이끌어 준 것임을 드러낸다. 이는 곧 서로 상대하여 연을 이룬다. 각각 자성이 없으며, 무성의 성품이 곧 부처의 체이다. 그러므로 부처의 체를 알고자 하면, 먼저 마땅히 온의 생멸을 관해야 한다. 『열반경』 제29권에서 이르기를, 사자후가 말하였다. “세존이시여, 부처님께서 설하신 바와 같이, 일체의 모든 법에는 두 종류의 인이 있습니다. 첫째는 정인(正因)이고, 둘째는 연인(緣因)입니다. 이 두 인의 체에는 속박도 해탈도 없습니다. 이 오온은 찰나찰나 생멸합니다. 그와 같이 생멸한다면 누가 속박되고 누가 해탈합니까. 세존이시여, 이 오온으로 인하여 뒤의 오온이 생깁니다. 이 온은 스스로 멸하여 저 온에 이르지 않습니다. 비록 저 온에 이르지는 않지만, 능히 저 온을 낳습니다. 종자에서 싹이 나는 것과 같아서 종자는 싹에 이르지 않습니다. 비록 싹에 이르지 않으나 능히 싹을 낳습니다. 중생도 또한 그러합니다. 그렇다면 어떻게 속박되고 해탈합니까?” 부처가 말씀하셨다. “선남자여, 자세히 듣고 자세히 들어라. 마땅히 너를 위해 설하겠다. 마치 사람이 목숨을 버리며 큰 고통을 받을 때와 같아서, …… 이에 이르기까지 말씀하시고, 중생의 업과 과보도 또한 이와 같다. 이 온이 멸할 때 저 온이 이어 생긴다. 마치 등불이 생기면 어둠이 없어지고, 등불이 꺼지면 어둠이 생기는 것과 같다. 선남자여, 마치 밀랍 인장으로 진흙에 도장을 찍는 것과 같다. 인장과 진흙이 합해지면, 인장은 없어지고 무늬가 이루어진다. 그러나 밀랍 인장이 변하여 진흙 속에 있는 것은 아니다. 무늬는 진흙에서 나온 것도 아니고, 다른 곳에서 온 것도 아니다. 인장의 인연으로 이 무늬가 생기는 것이다. 현재의 온이 멸하면, 중음의 온이 생긴다. 현재의 온이 끝내 변하여 중음의 오온이 되는 것이 아니다. 중음의 오온도 또한 스스로 생기는 것이 아니며, 다른 곳에서 와서 이루어진 것도 아니다. 현재의 오온을 인하여, 중음의 온이 생긴다. 인장으로 진흙을 찍어 인장은 없어지고 무늬가 이루어지는 것과 같다. 이름에는 비록 차이가 없으나, 시절은 각각 다르다.” 풀이하여 말한다. 연인 때문에, 곧 앞의 것이 멸하고 뒤의 것이 생겨, 연기의 상을 이룬다. 정인 때문에, 뒤의 연기상은 무성으로 이루어진다. 그러므로 생멸은 항상 이어지지만 서로 이르지는 않는다. 그러므로 『중론』 제4에서 이르기를, “만약 앞의 오온을 인하여, 뒤의 오온이 있다면, 마땅히 타(他)로부터 생기는 것이어야 한다. 실로 천을 짜는 것과 같아야 하나, 실에는 천이 없다.”라고 하였다. 하반이 앞 게송의 하반을 풀이한다는 것은, 앞글에서 성품을 알아 부처를 본다는 뜻을 이어서 이룬 것이다.</w:t>
      </w:r>
    </w:p>
    <w:p>
      <w:pPr>
        <w:pStyle w:val="EditorialNote"/>
      </w:pPr>
      <w:r>
        <w:t>교감·번역 메모 | [판독 불확실] 「非品守性」은 현전 자구가 불안정하여 원문을 보존하고 문맥에 따라 직역하였다.</w:t>
      </w:r>
    </w:p>
    <w:p>
      <w:pPr>
        <w:pStyle w:val="TextUnitHeading"/>
      </w:pPr>
      <w:r>
        <w:t>문단 0711  ·  [0662a23]</w:t>
      </w:r>
    </w:p>
    <w:p>
      <w:pPr>
        <w:spacing w:after="40"/>
      </w:pPr>
      <w:r>
        <w:rPr>
          <w:b/>
          <w:sz w:val="18"/>
        </w:rPr>
        <w:t>원문</w:t>
      </w:r>
    </w:p>
    <w:p>
      <w:pPr>
        <w:pStyle w:val="SourceText"/>
      </w:pPr>
      <w:r>
        <w:t>[0662a23] 三次四頌喻況得失中。初三喻不見失。於中一雖有因𨷂緣失。二雖有緣因障失。謂心有障故不淨也。又亦無淨信心故。三雖有緣𨷂因失。謂無見理之慧。後一喻前真見之得。謂除無明翳。離妄想色。絕諸法見。方得見佛。此無見之見。</w:t>
      </w:r>
    </w:p>
    <w:p>
      <w:pPr>
        <w:spacing w:after="40"/>
      </w:pPr>
      <w:r>
        <w:rPr>
          <w:b/>
          <w:sz w:val="18"/>
        </w:rPr>
        <w:t>한국어 번역</w:t>
      </w:r>
    </w:p>
    <w:p>
      <w:pPr>
        <w:pStyle w:val="TranslationText"/>
      </w:pPr>
      <w:r>
        <w:t>셋째, 다음 네 게송은 비유를 들어 득실을 밝힌다. 처음 세 게송은 부처를 보지 못하는 손실을 비유한다. 그 가운데 첫째는 비록 인은 있으나 연이 결여된 손실이다. 둘째는 비록 연은 있으나 인에 장애가 있는 손실이다. 곧 마음에 장애가 있기 때문에 청정하지 않은 것이다. 또한 청정한 믿음의 마음이 없기 때문이기도 하다. 셋째는 비록 연은 있으나 인이 결여된 손실이다. 곧 이치를 보는 지혜가 없는 것이다. 뒤 한 게송은 앞의 참된 봄에서 얻는 것을 비유한다. 곧 무명의 눈병을 제거하고, 망상의 색을 여의며, 모든 법에 대한 견해를 끊어야, 비로소 부처를 볼 수 있다. 이것이 보지 않음의 봄이다.</w:t>
      </w:r>
    </w:p>
    <w:p>
      <w:pPr>
        <w:pStyle w:val="EditorialNote"/>
      </w:pPr>
      <w:r>
        <w:t>교감·번역 메모 | [판독 불확실] 「𨷂」은 「闕」의 이체로 보아 ‘결여됨’으로 옮겼다.</w:t>
      </w:r>
    </w:p>
    <w:p>
      <w:pPr>
        <w:pStyle w:val="TextUnitHeading"/>
      </w:pPr>
      <w:r>
        <w:t>문단 0712  ·  [0662b03]</w:t>
      </w:r>
    </w:p>
    <w:p>
      <w:pPr>
        <w:spacing w:after="40"/>
      </w:pPr>
      <w:r>
        <w:rPr>
          <w:b/>
          <w:sz w:val="18"/>
        </w:rPr>
        <w:t>원문</w:t>
      </w:r>
    </w:p>
    <w:p>
      <w:pPr>
        <w:pStyle w:val="SourceText"/>
      </w:pPr>
      <w:r>
        <w:t>[0662b03] 四後一推功歸本。上半牒前。下半述己為離己我慢故。又令法成鉤鏁故。</w:t>
      </w:r>
    </w:p>
    <w:p>
      <w:pPr>
        <w:spacing w:after="40"/>
      </w:pPr>
      <w:r>
        <w:rPr>
          <w:b/>
          <w:sz w:val="18"/>
        </w:rPr>
        <w:t>한국어 번역</w:t>
      </w:r>
    </w:p>
    <w:p>
      <w:pPr>
        <w:pStyle w:val="TranslationText"/>
      </w:pPr>
      <w:r>
        <w:t>넷째, 마지막 한 게송은 공을 근본에 돌린다. 상반은 앞의 내용을 거듭 들고, 하반은 자신이 아만을 여의기 위해 그렇게 말했다고 서술한다. 또한 법문이 고리처럼 서로 이어지게 하기 위한 것이다.</w:t>
      </w:r>
    </w:p>
    <w:p>
      <w:pPr>
        <w:pStyle w:val="TextUnitHeading"/>
      </w:pPr>
      <w:r>
        <w:t>문단 0713  ·  [0662b06]</w:t>
      </w:r>
    </w:p>
    <w:p>
      <w:pPr>
        <w:spacing w:after="40"/>
      </w:pPr>
      <w:r>
        <w:rPr>
          <w:b/>
          <w:sz w:val="18"/>
        </w:rPr>
        <w:t>원문</w:t>
      </w:r>
    </w:p>
    <w:p>
      <w:pPr>
        <w:pStyle w:val="SourceText"/>
      </w:pPr>
      <w:r>
        <w:t>[0662b06] 第四功德慧者。解功德法之慧故名也。十頌分七。初一頌明凡夫迷真。妄執異法為真。即諸外道數勝論等。執冥性神我等。廣敘如前第一記中。由彼妄執。不識實性。故致輪迴。云云可見。</w:t>
      </w:r>
    </w:p>
    <w:p>
      <w:pPr>
        <w:spacing w:after="40"/>
      </w:pPr>
      <w:r>
        <w:rPr>
          <w:b/>
          <w:sz w:val="18"/>
        </w:rPr>
        <w:t>한국어 번역</w:t>
      </w:r>
    </w:p>
    <w:p>
      <w:pPr>
        <w:pStyle w:val="TranslationText"/>
      </w:pPr>
      <w:r>
        <w:t>넷째 공덕혜(功德慧)는 공덕의 법을 이해하는 지혜이므로 그렇게 이름한다. 공덕법을 이해하는 지혜이기 때문에 이 이름을 얻는다. 열 게송을 일곱 부분으로 나눈다. 처음 한 게송은 범부가 참됨을 미혹하는 것을 밝힌다. 망령되게 다른 법을 집착하여 참됨으로 삼는다. 곧 여러 외도인 수론·승론 등이다. 명성(冥性)·신아(神我) 등을 집착한다. 자세한 서술은 앞의 제1기(記)에서와 같다. 그들이 망령되게 집착하기 때문에, 실제 성품을 알지 못하고, 그 때문에 윤회하게 된다. 나머지는 글에 따라 알 수 있다.</w:t>
      </w:r>
    </w:p>
    <w:p>
      <w:pPr>
        <w:pStyle w:val="TextUnitHeading"/>
      </w:pPr>
      <w:r>
        <w:t>문단 0714  ·  [0662b09]</w:t>
      </w:r>
    </w:p>
    <w:p>
      <w:pPr>
        <w:spacing w:after="40"/>
      </w:pPr>
      <w:r>
        <w:rPr>
          <w:b/>
          <w:sz w:val="18"/>
        </w:rPr>
        <w:t>원문</w:t>
      </w:r>
    </w:p>
    <w:p>
      <w:pPr>
        <w:pStyle w:val="SourceText"/>
      </w:pPr>
      <w:r>
        <w:t>[0662b09] 二次一頌明二乘學[1]有執心外法有實自體。若說若思。皆妄非真。由此法執障真唯心也。</w:t>
      </w:r>
    </w:p>
    <w:p>
      <w:pPr>
        <w:spacing w:after="40"/>
      </w:pPr>
      <w:r>
        <w:rPr>
          <w:b/>
          <w:sz w:val="18"/>
        </w:rPr>
        <w:t>한국어 번역</w:t>
      </w:r>
    </w:p>
    <w:p>
      <w:pPr>
        <w:pStyle w:val="TranslationText"/>
      </w:pPr>
      <w:r>
        <w:t>둘째, 다음 한 게송은 이승의 학인이 마음 밖의 법에 실체가 있다고 집착함을 밝힌다. 설하든 사유하든, 모두 망령된 것이고 참됨이 아니다. 이 법집 때문에 참된 유심의 이치를 장애한다.</w:t>
      </w:r>
    </w:p>
    <w:p>
      <w:pPr>
        <w:pStyle w:val="EditorialNote"/>
      </w:pPr>
      <w:r>
        <w:t>교감·번역 메모 | [이문 검토 필요] 「二乘學[1]有執」에는 교감표지가 있으며 구문상 ‘이승의 학인이 … 있다고 집착함’으로 옮겼다.</w:t>
      </w:r>
    </w:p>
    <w:p>
      <w:pPr>
        <w:pStyle w:val="TextUnitHeading"/>
      </w:pPr>
      <w:r>
        <w:t>문단 0715  ·  [0662b11]</w:t>
      </w:r>
    </w:p>
    <w:p>
      <w:pPr>
        <w:spacing w:after="40"/>
      </w:pPr>
      <w:r>
        <w:rPr>
          <w:b/>
          <w:sz w:val="18"/>
        </w:rPr>
        <w:t>원문</w:t>
      </w:r>
    </w:p>
    <w:p>
      <w:pPr>
        <w:pStyle w:val="SourceText"/>
      </w:pPr>
      <w:r>
        <w:t>[0662b11] 三次一頌明初心菩薩教學者。但謂外壞八識變現。非如來藏第一義心無不了。此將何正慧。為菩提因。慧既顛倒無惡不增長也。</w:t>
      </w:r>
    </w:p>
    <w:p>
      <w:pPr>
        <w:spacing w:after="40"/>
      </w:pPr>
      <w:r>
        <w:rPr>
          <w:b/>
          <w:sz w:val="18"/>
        </w:rPr>
        <w:t>한국어 번역</w:t>
      </w:r>
    </w:p>
    <w:p>
      <w:pPr>
        <w:pStyle w:val="TranslationText"/>
      </w:pPr>
      <w:r>
        <w:t>셋째, 다음 한 게송은 초심보살 가운데 교학을 배우는 이를 밝힌다. 다만 바깥 경계가 팔식이 변현한 것이라고만 생각하고, 여래장 제일의심이 아님을 알지 못한다. 이것으로 어떻게 바른 지혜를 삼겠는가. 그것을 보리의 원인으로 삼는다면, 지혜가 이미 전도되었으므로 악이 증가하지 않을 수 없다.</w:t>
      </w:r>
    </w:p>
    <w:p>
      <w:pPr>
        <w:pStyle w:val="TextUnitHeading"/>
      </w:pPr>
      <w:r>
        <w:t>문단 0716  ·  [0662b13]</w:t>
      </w:r>
    </w:p>
    <w:p>
      <w:pPr>
        <w:spacing w:after="40"/>
      </w:pPr>
      <w:r>
        <w:rPr>
          <w:b/>
          <w:sz w:val="18"/>
        </w:rPr>
        <w:t>원문</w:t>
      </w:r>
    </w:p>
    <w:p>
      <w:pPr>
        <w:pStyle w:val="SourceText"/>
      </w:pPr>
      <w:r>
        <w:t>[0662b13] 四次二頌明不見佛為損。佛以法性為體。若不見法性。即是不見佛體。於中。前一頌半正明無法眼見佛故損。後半頌明[2]觀脩法眼觀佛。</w:t>
      </w:r>
    </w:p>
    <w:p>
      <w:pPr>
        <w:spacing w:after="40"/>
      </w:pPr>
      <w:r>
        <w:rPr>
          <w:b/>
          <w:sz w:val="18"/>
        </w:rPr>
        <w:t>한국어 번역</w:t>
      </w:r>
    </w:p>
    <w:p>
      <w:pPr>
        <w:pStyle w:val="TranslationText"/>
      </w:pPr>
      <w:r>
        <w:t>넷째, 다음 두 게송은 부처를 보지 못하는 손실을 밝힌다. 부처는 법성을 체로 삼는다. 만약 법성을 보지 못하면, 곧 부처의 체를 보지 못한 것이다. 그 가운데, 앞의 한 게송 반은 법안으로 부처를 보지 못하기 때문에 생기는 손실을 바로 밝힌다. 뒤의 반 게송은 법안을 닦아 부처를 관하는 것을 밝힌다.</w:t>
      </w:r>
    </w:p>
    <w:p>
      <w:pPr>
        <w:pStyle w:val="EditorialNote"/>
      </w:pPr>
      <w:r>
        <w:t>교감·번역 메모 | [이문 검토 필요] 「後半頌明[2]觀脩法眼觀佛」에는 교감표지가 있으며 ‘觀脩’의 결합이 다소 불안정하다.</w:t>
      </w:r>
    </w:p>
    <w:p>
      <w:pPr>
        <w:pStyle w:val="TextUnitHeading"/>
      </w:pPr>
      <w:r>
        <w:t>문단 0717  ·  [0662b16]</w:t>
      </w:r>
    </w:p>
    <w:p>
      <w:pPr>
        <w:spacing w:after="40"/>
      </w:pPr>
      <w:r>
        <w:rPr>
          <w:b/>
          <w:sz w:val="18"/>
        </w:rPr>
        <w:t>원문</w:t>
      </w:r>
    </w:p>
    <w:p>
      <w:pPr>
        <w:pStyle w:val="SourceText"/>
      </w:pPr>
      <w:r>
        <w:t>[0662b16] 五次二頌明是佛為益。於中。前頌得了真智如佛知法性益。後頌得了真智如佛知法性益。後頌得了俗智如佛見世間益。</w:t>
      </w:r>
    </w:p>
    <w:p>
      <w:pPr>
        <w:spacing w:after="40"/>
      </w:pPr>
      <w:r>
        <w:rPr>
          <w:b/>
          <w:sz w:val="18"/>
        </w:rPr>
        <w:t>한국어 번역</w:t>
      </w:r>
    </w:p>
    <w:p>
      <w:pPr>
        <w:pStyle w:val="TranslationText"/>
      </w:pPr>
      <w:r>
        <w:t>다섯째, 다음 두 게송은 부처를 보는 이익을 밝힌다. 그 가운데, 앞 게송은 참됨을 아는 지혜를 얻어 부처와 같이 법성을 아는 이익을 밝힌다. 뒤 게송은 참됨을 아는 지혜를 얻어 부처와 같이 법성을 아는 이익을 밝힌다. 뒤 게송은 속제를 아는 지혜를 얻어 부처와 같이 세간을 보는 이익을 밝힌다.</w:t>
      </w:r>
    </w:p>
    <w:p>
      <w:pPr>
        <w:pStyle w:val="EditorialNote"/>
      </w:pPr>
      <w:r>
        <w:rPr>
          <w:rFonts w:ascii="Noto Sans CJK KR" w:hAnsi="Noto Sans CJK KR" w:eastAsia="Noto Sans CJK KR"/>
        </w:rPr>
        <w:t>교감·번역 메모 | [이문 검토 필요] 해당 구간과 문장이 거의 동일하게 중복되고 해당 구간에서 다시 ‘後頌’이 이어진다. 원문 중복을 삭제하지 않았다.</w:t>
      </w:r>
    </w:p>
    <w:p>
      <w:pPr>
        <w:pStyle w:val="TextUnitHeading"/>
      </w:pPr>
      <w:r>
        <w:t>문단 0718  ·  [0662b18]</w:t>
      </w:r>
    </w:p>
    <w:p>
      <w:pPr>
        <w:spacing w:after="40"/>
      </w:pPr>
      <w:r>
        <w:rPr>
          <w:b/>
          <w:sz w:val="18"/>
        </w:rPr>
        <w:t>원문</w:t>
      </w:r>
    </w:p>
    <w:p>
      <w:pPr>
        <w:pStyle w:val="SourceText"/>
      </w:pPr>
      <w:r>
        <w:t>[0662b18] 六次二頌釋前見法性。於中。前頌釋見行相。後頌上半釋法性體。下半釋佛覺此法性亦令眾生覺此。七末後一頌推功於先。</w:t>
      </w:r>
    </w:p>
    <w:p>
      <w:pPr>
        <w:spacing w:after="40"/>
      </w:pPr>
      <w:r>
        <w:rPr>
          <w:b/>
          <w:sz w:val="18"/>
        </w:rPr>
        <w:t>한국어 번역</w:t>
      </w:r>
    </w:p>
    <w:p>
      <w:pPr>
        <w:pStyle w:val="TranslationText"/>
      </w:pPr>
      <w:r>
        <w:t>여섯째, 다음 두 게송은 앞의 ‘법성을 본다’는 뜻을 풀이한다. 그 가운데, 앞 게송은 보는 행상을 풀이하고, 뒤 게송의 상반은 법성의 체를 풀이하며, 하반은 부처가 이 법성을 깨닫고 또한 중생으로 하여금 이것을 깨닫게 함을 풀이한다. 일곱째, 마지막 한 게송은 공을 앞의 근본에 돌린다.</w:t>
      </w:r>
    </w:p>
    <w:p>
      <w:pPr>
        <w:pStyle w:val="TextUnitHeading"/>
      </w:pPr>
      <w:r>
        <w:t>문단 0719  ·  [0662b22]</w:t>
      </w:r>
    </w:p>
    <w:p>
      <w:pPr>
        <w:spacing w:after="40"/>
      </w:pPr>
      <w:r>
        <w:rPr>
          <w:b/>
          <w:sz w:val="18"/>
        </w:rPr>
        <w:t>원문</w:t>
      </w:r>
    </w:p>
    <w:p>
      <w:pPr>
        <w:pStyle w:val="SourceText"/>
      </w:pPr>
      <w:r>
        <w:t>[0662b22] 第五釋進慧者。以勤觀真理故名也。十頌分三。初一癡妄之失。次八明真悟之得。後一推功顯實。初中上半壞淨眼。下半由癡不見佛。</w:t>
      </w:r>
    </w:p>
    <w:p>
      <w:pPr>
        <w:spacing w:after="40"/>
      </w:pPr>
      <w:r>
        <w:rPr>
          <w:b/>
          <w:sz w:val="18"/>
        </w:rPr>
        <w:t>한국어 번역</w:t>
      </w:r>
    </w:p>
    <w:p>
      <w:pPr>
        <w:pStyle w:val="TranslationText"/>
      </w:pPr>
      <w:r>
        <w:t>다섯째 진혜(進慧)는 참된 이치를 부지런히 관하기 때문에 그렇게 이름한다. 참된 이치를 부지런히 관찰하기 때문에 이 이름을 얻는다. 열 게송을 세 부분으로 나눈다. 처음 한 게송은 어리석음과 망령됨의 손실이다. 다음 여덟 게송은 참되게 깨달아 얻는 이익을 밝힌다. 마지막 한 게송은 공을 돌리고 진실을 드러낸다. 처음 게송에서는 상반이 청정한 눈을 무너뜨림을 밝히고, 하반은 어리석음 때문에 부처를 보지 못함을 밝힌다.</w:t>
      </w:r>
    </w:p>
    <w:p>
      <w:pPr>
        <w:pStyle w:val="TextUnitHeading"/>
      </w:pPr>
      <w:r>
        <w:t>문단 0720  ·  [0662b24]</w:t>
      </w:r>
    </w:p>
    <w:p>
      <w:pPr>
        <w:spacing w:after="40"/>
      </w:pPr>
      <w:r>
        <w:rPr>
          <w:b/>
          <w:sz w:val="18"/>
        </w:rPr>
        <w:t>원문</w:t>
      </w:r>
    </w:p>
    <w:p>
      <w:pPr>
        <w:pStyle w:val="SourceText"/>
      </w:pPr>
      <w:r>
        <w:t>[0662b24] 二次八中。初二明所執無相觀。前一離所取。後一離能取。前中[3]論說遍計所執有二義。一情有。二理無。此中上半知於情有名如實不倒。下半知於理無名本真見佛。如迷木見鬼知鬼是迷有。名如實知。知鬼本無舉體是木。名知妄本真。所以者何。由見鬼者則不見鬼。見本者乃見鬼故。二離能取中。以前所取既盡。能取應息。上半明存能見。即為垢障智不見理。下半明離能見則智見理佛。如見鬼則不見木離鬼方見木。迷悟相翻。理數皆爾。次三明緣起無性觀。一遣所緣。二泯能緣。三辨觀益。初中明依他。有二義。一幻有。二無性。於中。上半緣起世間。但是言說幻妄。下半知即無生。方名見世。二中泯能緣者。初句牒前見世間。若此見見於世間。此見即是世間之想。如實言之。見與世間無異。如是知名真見。三中觀益者。初句牒前等觀。下三句顯四益。一離妄。二斷障。三證無漏。四用自在。後三明圓成無性觀。一牒前二性無。二正顯真性。三明觀益。初中。上三句明前二性皆無所有。下句辨無之性本清淨故。二中顯真性者。上半明真性體有相無。下半明離言成觀。三中明觀益[4]者。一於法離妄想。二不樂著法。三證理不待脩。四見佛益。</w:t>
      </w:r>
    </w:p>
    <w:p>
      <w:pPr>
        <w:spacing w:after="40"/>
      </w:pPr>
      <w:r>
        <w:rPr>
          <w:b/>
          <w:sz w:val="18"/>
        </w:rPr>
        <w:t>한국어 번역</w:t>
      </w:r>
    </w:p>
    <w:p>
      <w:pPr>
        <w:pStyle w:val="TranslationText"/>
      </w:pPr>
      <w:r>
        <w:t>둘째, 다음 여덟 게송 가운데, 처음 두 게송은 소집(所執)이 무상(無相)임을 관한다. 앞 한 게송은 소취를 여의고, 뒤 한 게송은 능취를 여읜다. 앞에서는 논에서 설한 변계소집에 두 가지 뜻이 있다고 한다. 첫째는 정(情)에는 있다는 것이고, 둘째는 이치에는 없다는 것이다. 이 가운데 상반은 정에는 있음을 아는 것을 ‘여실하여 전도되지 않음’이라 한다. 하반은 이치에는 없음을 아는 것을 ‘근본의 참됨을 보아 부처를 봄’이라 한다. 마치 나무를 잘못 보고 귀신이라 여길 때, 귀신이 미혹 가운데 있다고 아는 것을, 여실하게 안다고 이름하는 것과 같다. 귀신은 본래 없고 그 전체가 나무임을 아는 것을, 망령됨의 근본이 참됨임을 안다고 이름한다. 그 까닭은 무엇인가. 귀신을 보는 자는 곧 귀신을 보지 못하고, 근본인 나무를 보는 자라야 비로소 귀신을 제대로 보기 때문이다. 둘째, 능취를 여의는 가운데, 앞의 소취가 이미 다 없어졌으므로, 능취도 마땅히 쉬어야 한다. 상반은 능견을 남겨 두면, 곧 때가 되어 지혜를 가려 이치를 보지 못함을 밝힌다. 하반은 능견을 여의면 지혜가 이치와 부처를 본다는 것을 밝힌다. 귀신을 보면 나무를 보지 못하고, 귀신이라는 생각을 여의어야 비로소 나무를 보는 것과 같다. 미혹과 깨달음이 서로 뒤집히는 것은, 이치의 법칙도 모두 그러하다. 다음 세 게송은 연기무성관(緣起無性觀)을 밝힌다. 첫째는 소연을 버리고, 둘째는 능연을 없애며, 셋째는 관의 이익을 밝힌다. 처음에서는 의타(依他)를 밝힌다. 두 가지 뜻이 있다. 첫째는 환과 같이 있다는 것이고, 둘째는 자성이 없다는 것이다. 그 가운데, 상반의 연기한 세간은, 다만 언설상의 허깨비와 망령됨일 뿐이다. 하반은 그것이 곧 무생임을 알아야, 비로소 세간을 본다고 이름함을 밝힌다. 둘째에서 능연을 없앤다는 것은, 첫 구절이 앞의 ‘세간을 본다’를 거듭 든다. 만약 이 견해가 세간을 본다고 한다면, 이 견해 자체가 곧 세간이라는 생각이다. 여실하게 말하면, 견해와 세간은 다르지 않다. 이와 같이 아는 것을 참된 봄이라 한다. 셋째, 관의 이익 가운데, 첫 구절은 앞의 평등한 관을 거듭 들고, 아래 세 구절은 네 가지 이익을 드러낸다. 첫째는 망령됨을 여의고, 둘째는 장애를 끊으며, 셋째는 무루를 증득하고, 넷째는 작용이 자재해진다. 뒤 세 게송은 원성무성관(圓成無性觀)을 밝힌다. 첫째는 앞의 두 성품이 없음을 거듭 들고, 둘째는 바로 참된 성품을 드러내며, 셋째는 관의 이익을 밝힌다. 처음 가운데, 상반의 세 구절은 앞의 두 성품이 모두 존재하지 않음을 밝히고, 아랫구절은 없음의 성품이 본래 청정함을 밝힌다. 둘째, 참된 성품을 드러내는 부분에서는, 상반이 참된 성품은 체는 있으나 상은 없음을 밝히고, 하반은 언설을 여의어 관을 이룸을 밝힌다. 셋째, 관의 이익을 밝히는 데에는, 첫째, 법에 대해 망상을 여의고, 둘째, 법을 즐겨 집착하지 않으며, 셋째, 이치를 증득하되 별도로 닦기를 기다리지 않고, 넷째, 부처를 보는 이익이 있다.</w:t>
      </w:r>
    </w:p>
    <w:p>
      <w:pPr>
        <w:pStyle w:val="TextUnitHeading"/>
      </w:pPr>
      <w:r>
        <w:t>문단 0721  ·  [0662c20]</w:t>
      </w:r>
    </w:p>
    <w:p>
      <w:pPr>
        <w:spacing w:after="40"/>
      </w:pPr>
      <w:r>
        <w:rPr>
          <w:b/>
          <w:sz w:val="18"/>
        </w:rPr>
        <w:t>원문</w:t>
      </w:r>
    </w:p>
    <w:p>
      <w:pPr>
        <w:pStyle w:val="SourceText"/>
      </w:pPr>
      <w:r>
        <w:t>[0662c20] 三後一推功顯德可知。</w:t>
      </w:r>
    </w:p>
    <w:p>
      <w:pPr>
        <w:spacing w:after="40"/>
      </w:pPr>
      <w:r>
        <w:rPr>
          <w:b/>
          <w:sz w:val="18"/>
        </w:rPr>
        <w:t>한국어 번역</w:t>
      </w:r>
    </w:p>
    <w:p>
      <w:pPr>
        <w:pStyle w:val="TranslationText"/>
      </w:pPr>
      <w:r>
        <w:t>셋째, 마지막 한 게송은 공을 돌리고 덕을 드러내는 것이니 알 수 있다.</w:t>
      </w:r>
    </w:p>
    <w:p>
      <w:pPr>
        <w:pStyle w:val="TextUnitHeading"/>
      </w:pPr>
      <w:r>
        <w:t>문단 0722  ·  [0662c21]</w:t>
      </w:r>
    </w:p>
    <w:p>
      <w:pPr>
        <w:spacing w:after="40"/>
      </w:pPr>
      <w:r>
        <w:rPr>
          <w:b/>
          <w:sz w:val="18"/>
        </w:rPr>
        <w:t>원문</w:t>
      </w:r>
    </w:p>
    <w:p>
      <w:pPr>
        <w:pStyle w:val="SourceText"/>
      </w:pPr>
      <w:r>
        <w:t>[0662c21] 第六善慧者。積眾善而見理故名也。十頌分五。初二舉佛實德。次三明佛說法。次二泯能所見。次一結知佛及法益。後二推功德結。初中。一佛德希有。二能見者難得。前中初兩句顯利他德有二種。一希現令欣。二勇健益物。下句結德歸佛。次一句明自利德。亦二種。一離所知障垢。二煩惱障解脫。下句通結二利。後見者離得中。上半述自所見。下半積智方覩如也。</w:t>
      </w:r>
    </w:p>
    <w:p>
      <w:pPr>
        <w:spacing w:after="40"/>
      </w:pPr>
      <w:r>
        <w:rPr>
          <w:b/>
          <w:sz w:val="18"/>
        </w:rPr>
        <w:t>한국어 번역</w:t>
      </w:r>
    </w:p>
    <w:p>
      <w:pPr>
        <w:pStyle w:val="TranslationText"/>
      </w:pPr>
      <w:r>
        <w:t>여섯째 선혜(善慧)는 여러 선을 쌓아 이치를 보기 때문에 그렇게 이름한다. 여러 선을 쌓아 이치를 보기 때문에 이 이름을 얻는다. 열 게송을 다섯 부분으로 나눈다. 처음 두 게송은 부처의 실제 덕을 든다. 다음 세 게송은 부처의 설법을 밝힌다. 다음 두 게송은 능견과 소견을 없앤다. 다음 한 게송은 부처와 법을 아는 이익을 결론짓는다. 마지막 두 게송은 공을 돌리고 덕을 총결한다. 처음 가운데, 첫째는 부처의 덕이 희유함을 밝히고, 둘째는 능히 보는 자가 만나기 어려움을 밝힌다. 앞 게송의 처음 두 구절은 이타의 덕에 두 종류가 있음을 드러낸다. 첫째는 드물게 나타나게 하여 기뻐하게 하는 것이고, 둘째는 용맹하게 중생을 이익되게 하는 것이다. 아랫구절은 그 덕을 부처에게 돌린다. 다음 한 구절은 자리의 덕을 밝힌다. 또한 두 종류가 있다. 첫째는 소지장이라는 때를 여읜 것이다. 둘째는 번뇌장의 해탈이다. 아랫구절은 두 이익을 함께 총결한다. 뒤에서 보는 이가 얻는 것을 여읜 가운데, 상반은 자신이 본 바를 서술하고, 하반은 지혜를 쌓아야 비로소 여여를 본다는 뜻이다.</w:t>
      </w:r>
    </w:p>
    <w:p>
      <w:pPr>
        <w:pStyle w:val="TextUnitHeading"/>
      </w:pPr>
      <w:r>
        <w:t>문단 0723  ·  [0663a04]</w:t>
      </w:r>
    </w:p>
    <w:p>
      <w:pPr>
        <w:spacing w:after="40"/>
      </w:pPr>
      <w:r>
        <w:rPr>
          <w:b/>
          <w:sz w:val="18"/>
        </w:rPr>
        <w:t>원문</w:t>
      </w:r>
    </w:p>
    <w:p>
      <w:pPr>
        <w:pStyle w:val="SourceText"/>
      </w:pPr>
      <w:r>
        <w:t>[0663a04] 二次三明佛說法相[1]中四。初一頌明眾生即法性。初三句會相歸性。下句引說證成。前中上二句。言速歸盡等者。謂有為諸行當相即盡。不待遷壞。此盡是無盡盡德。無自性即是法性。法性體常故名無盡。如上文云。無盡平等妙法界。上下斯文。其例寔繁。勝鬘云。如來色無盡。亦此類也。次句辨體喻顯。下句引說證成。並可知。二次一頌明能說同所說。於中。上半會相。上句牒前引證能說。下句[2]唯所說無性故亦無說。下半出因。謂能說自性是無盡法性故。得會相盡。即性其相。盡是不盡盡故。名難思也。三次兩句明法性非眾生。謂法性是常。眾生無常。前會相歸性。明性相不離。今顯不即。四末後兩句。明知此真[3]實非即離義。則見佛也。</w:t>
      </w:r>
    </w:p>
    <w:p>
      <w:pPr>
        <w:spacing w:after="40"/>
      </w:pPr>
      <w:r>
        <w:rPr>
          <w:b/>
          <w:sz w:val="18"/>
        </w:rPr>
        <w:t>한국어 번역</w:t>
      </w:r>
    </w:p>
    <w:p>
      <w:pPr>
        <w:pStyle w:val="TranslationText"/>
      </w:pPr>
      <w:r>
        <w:t>둘째, 다음 세 게송은 부처가 법을 설하는 모습에 대해 네 가지를 밝힌다. 처음 한 게송은 중생이 곧 법성임을 밝힌다. 처음 세 구절은 상을 모아 성품으로 돌리고, 아랫구절은 설한 것을 인용하여 증명한다. 앞 가운데 상반 두 구절에서, ‘속히 다하여 끝난다’고 한 것은, 유위의 모든 행은 바로 그 모습 자체가 곧 다함을 뜻한다. 옮겨가고 무너지는 것을 기다리는 것이 아니다. 이 다함은 곧 다함이 없는 다함의 덕이다. 자성이 없음이 곧 법성이다. 법성의 체는 항상하므로 ‘다함이 없다’고 이름한다. 앞글에서 이르기를, “다함 없는 평등한 묘법계”라고 한 것과 같다. 위아래의 이런 문장은, 그 예가 실로 매우 많다. 『승만경』에서 이르기를, “여래의 색은 다함이 없다.”라고 한 것도, 또한 이 부류이다. 다음 구절은 체를 밝히되 비유로 드러낸다. 아랫구절은 설한 것을 인용해 증명한다. 모두 글에 따라 알 수 있다. 둘째, 다음 한 게송은 능설이 소설과 같음을 밝힌다. 그 가운데, 상반은 상을 모은다. 윗구절은 앞에서 인용하여 증명한 능설을 거듭 들고, 아랫구절은 오직 소설이 자성이 없기 때문에 또한 설함도 없다고 한다. 하반은 그 까닭을 드러낸다. 능설의 자성이 곧 다함 없는 법성이기 때문이다. 그러므로 상을 모아 다 없앨 수 있다. 곧 성품에 즉하여 그 상도, 다함이 곧 다함이 아닌 다함이기 때문에, 난사(難思)라 이름한다. 셋째, 다음 두 구절은 법성이 중생과 동일한 것이 아님을 밝힌다. 곧 법성은 항상하고, 중생은 무상하다. 앞에서는 상을 모아 성품으로 돌려, 성품과 상이 서로 떨어지지 않음을 밝혔다. 지금은 서로 즉하지 않음을 드러낸다. 넷째, 마지막 두 구절은, 이 진실한 비즉비리(非即非離)의 뜻을 아는 것이, 곧 부처를 보는 것임을 밝힌다.</w:t>
      </w:r>
    </w:p>
    <w:p>
      <w:pPr>
        <w:pStyle w:val="EditorialNote"/>
      </w:pPr>
      <w:r>
        <w:t>교감·번역 메모 | [이문 검토 필요] 「下句[2]唯所說無性故亦無說」에 교감표지가 있으나 현 TXT에는 대교 이문 내용이 없다. / [이문 검토 필요] 「真[3]實」에 교감표지가 있으나 현 TXT만으로 이문을 확정할 수 없다.</w:t>
      </w:r>
    </w:p>
    <w:p>
      <w:pPr>
        <w:pStyle w:val="TextUnitHeading"/>
      </w:pPr>
      <w:r>
        <w:t>문단 0724  ·  [0663a16]</w:t>
      </w:r>
    </w:p>
    <w:p>
      <w:pPr>
        <w:spacing w:after="40"/>
      </w:pPr>
      <w:r>
        <w:rPr>
          <w:b/>
          <w:sz w:val="18"/>
        </w:rPr>
        <w:t>원문</w:t>
      </w:r>
    </w:p>
    <w:p>
      <w:pPr>
        <w:pStyle w:val="SourceText"/>
      </w:pPr>
      <w:r>
        <w:t>[0663a16] 三次二泯能所見中。一無能所為能所。謂眾生性空故。即以無眾生而作眾生。稱此而見。見亦如彼。故以非見而為見爾。下半釋成。謂以見及眾生俱無性故。二遣能所而現真性。上半遣能所見及彼見者。下半不壞真性而現了知。</w:t>
      </w:r>
    </w:p>
    <w:p>
      <w:pPr>
        <w:spacing w:after="40"/>
      </w:pPr>
      <w:r>
        <w:rPr>
          <w:b/>
          <w:sz w:val="18"/>
        </w:rPr>
        <w:t>한국어 번역</w:t>
      </w:r>
    </w:p>
    <w:p>
      <w:pPr>
        <w:pStyle w:val="TranslationText"/>
      </w:pPr>
      <w:r>
        <w:t>셋째, 다음 두 게송에서 능견과 소견을 없앤다. 첫째는 능·소가 없는 것을 능·소로 삼는 것이다. 중생의 성품이 공하기 때문에, 곧 중생이 없음으로써 중생을 삼는다. 이에 맞추어 보며, 그 보는 것 또한 그와 같다. 그러므로 ‘보지 않음’을 봄으로 삼을 뿐이다. 하반은 이를 풀이하여 성립시킨다. 견해와 중생이 모두 자성이 없기 때문이다. 둘째는 능견과 소견을 버리고 참된 성품을 드러내는 것이다. 상반은 능견과 소견 및 그 보는 자를 버리고, 하반은 참된 성품을 무너뜨리지 않은 채 드러내어 알게 한다.</w:t>
      </w:r>
    </w:p>
    <w:p>
      <w:pPr>
        <w:pStyle w:val="TextUnitHeading"/>
      </w:pPr>
      <w:r>
        <w:t>문단 0725  ·  [0663a20]</w:t>
      </w:r>
    </w:p>
    <w:p>
      <w:pPr>
        <w:spacing w:after="40"/>
      </w:pPr>
      <w:r>
        <w:rPr>
          <w:b/>
          <w:sz w:val="18"/>
        </w:rPr>
        <w:t>원문</w:t>
      </w:r>
    </w:p>
    <w:p>
      <w:pPr>
        <w:pStyle w:val="SourceText"/>
      </w:pPr>
      <w:r>
        <w:t>[0663a20] 四次一結知佛及法益中。上半結如上所知佛及說法。下半辨知利益。謂如毗盧遮那佛光照世間。此人亦當成就此益。五後二頌推功總結。初中。上半佛示一道法。下半進慧說為多。後中上半離有無想。下半見佛住真。</w:t>
      </w:r>
    </w:p>
    <w:p>
      <w:pPr>
        <w:spacing w:after="40"/>
      </w:pPr>
      <w:r>
        <w:rPr>
          <w:b/>
          <w:sz w:val="18"/>
        </w:rPr>
        <w:t>한국어 번역</w:t>
      </w:r>
    </w:p>
    <w:p>
      <w:pPr>
        <w:pStyle w:val="TranslationText"/>
      </w:pPr>
      <w:r>
        <w:t>넷째, 다음 한 게송은 부처와 법을 아는 이익을 결론짓는다. 상반은 위에서 밝힌 부처와 설법을 아는 것을 결론짓고, 하반은 아는 데서 생기는 이익을 밝힌다. 비로자나불의 광명이 세간을 비추는 것과 같이, 이 사람도 마땅히 이 이익을 성취한다. 다섯째, 마지막 두 게송은 공을 돌리고 총결한다. 처음 가운데, 상반은 부처가 하나의 도법을 보인 것을 밝히고, 하반은 진혜가 여러 가지로 설한 것을 밝힌다. 뒤 게송의 상반은 유·무의 생각을 여의고, 하반은 부처를 보아 진실에 머무는 것을 밝힌다.</w:t>
      </w:r>
    </w:p>
    <w:p>
      <w:pPr>
        <w:pStyle w:val="TextUnitHeading"/>
      </w:pPr>
      <w:r>
        <w:t>문단 0726  ·  [0663b01]</w:t>
      </w:r>
    </w:p>
    <w:p>
      <w:pPr>
        <w:spacing w:after="40"/>
      </w:pPr>
      <w:r>
        <w:rPr>
          <w:b/>
          <w:sz w:val="18"/>
        </w:rPr>
        <w:t>원문</w:t>
      </w:r>
    </w:p>
    <w:p>
      <w:pPr>
        <w:pStyle w:val="SourceText"/>
      </w:pPr>
      <w:r>
        <w:t>[0663b01] 第七智慧者。聞慧究竟照佛境故名也。十頌分四。初一顯自名義。次六凡愚違理不見佛。次二頌順理見佛。後一釋佛名義。以顯其至理。初中。上半聞教生慧光。光即照用。下半普照見佛。</w:t>
      </w:r>
    </w:p>
    <w:p>
      <w:pPr>
        <w:spacing w:after="40"/>
      </w:pPr>
      <w:r>
        <w:rPr>
          <w:b/>
          <w:sz w:val="18"/>
        </w:rPr>
        <w:t>한국어 번역</w:t>
      </w:r>
    </w:p>
    <w:p>
      <w:pPr>
        <w:pStyle w:val="TranslationText"/>
      </w:pPr>
      <w:r>
        <w:t>일곱째 지혜(智慧)는 문혜가 궁극에 이르러 부처의 경계를 비추기 때문에 그렇게 이름한다. 들은 지혜가 궁극에 이르러 부처의 경계를 비추기 때문에 이 이름을 얻는다. 열 게송을 네 부분으로 나눈다. 처음 한 게송은 자신의 이름 뜻을 드러낸다. 다음 여섯 게송은 범부와 어리석은 이가 이치를 어겨 부처를 보지 못함을 밝힌다. 다음 두 게송은 이치에 따라 부처를 보는 것을 밝힌다. 마지막 한 게송은 부처의 명의를 풀이한다. 그로써 지극한 이치를 드러낸다. 처음 가운데, 상반은 교를 듣고 지혜의 빛을 내는 것을 밝힌다. 빛은 곧 비추는 작용이다. 하반은 두루 비추어 부처를 보는 것을 밝힌다.</w:t>
      </w:r>
    </w:p>
    <w:p>
      <w:pPr>
        <w:pStyle w:val="TextUnitHeading"/>
      </w:pPr>
      <w:r>
        <w:t>문단 0727  ·  [0663b04]</w:t>
      </w:r>
    </w:p>
    <w:p>
      <w:pPr>
        <w:spacing w:after="40"/>
      </w:pPr>
      <w:r>
        <w:rPr>
          <w:b/>
          <w:sz w:val="18"/>
        </w:rPr>
        <w:t>원문</w:t>
      </w:r>
    </w:p>
    <w:p>
      <w:pPr>
        <w:pStyle w:val="SourceText"/>
      </w:pPr>
      <w:r>
        <w:t>[0663b04] 二次六中。初一人執違理。上半明理實無人。下半橫計造業。梵本云[4]陰處此是諸眾生[5]苦中眾生以自性不亦於中有少許。此是假言說。迴文應云[＊]陰處諸眾生。以眾生自體於中無少物。但是假言說。二法執乖理。上半起法執。謂觀身實相。凡愚計內等法實。下半明佛超彼執故非彼見。三無二空慧眼不見。上半失益。謂以二執障翳慧眼。不覩真理。故不見佛。下半具損。謂由二執故。於生死海。多劫流轉。四釋彼生死。謂諸凡夫具惑業苦。乖理違諍故為生死。二乘之人以永斷名為涅槃。就實無故。云二俱不可得。五明二乘人執著。前二乘大乘道。六於佛執取故不能見。</w:t>
      </w:r>
    </w:p>
    <w:p>
      <w:pPr>
        <w:spacing w:after="40"/>
      </w:pPr>
      <w:r>
        <w:rPr>
          <w:b/>
          <w:sz w:val="18"/>
        </w:rPr>
        <w:t>한국어 번역</w:t>
      </w:r>
    </w:p>
    <w:p>
      <w:pPr>
        <w:pStyle w:val="TranslationText"/>
      </w:pPr>
      <w:r>
        <w:t>둘째, 다음 여섯 게송 가운데, 첫째는 인집이 이치에 어긋남을 밝힌다. 상반은 이치상 실로 사람이 없음을 밝히고, 하반은 가로되 집착하여 업을 짓는 것을 밝힌다. 범본에는 “ 음처, 이것이 모든 중생이며, 고통 가운데의 중생은 자성으로써도 또한 그 가운데 조금도 있지 않다.”라고 되어 있다. 이것은 가설의 언설이다. 문장을 돌려 읽으면 마땅히 “ 음처의 모든 중생은, 중생의 자체가 그 가운데 조금도 없고, 다만 가설의 언설일 뿐이다.”라고 해야 한다. 둘째는 법집이 이치에 어긋남을 밝힌다. 상반은 법집을 일으키는 것을 밝힌다. 곧 몸의 실상을 관하면서도, 범부와 어리석은 이는 안팎의 법이 실재한다고 헤아린다. 하반은 부처가 그 집착을 초월하므로 그들이 볼 수 있는 대상이 아님을 밝힌다. 셋째는 이공(二空)의 지혜 눈이 없어 보지 못하는 것이다. 상반은 이익을 잃는 것을 밝힌다. 곧 두 집착이 지혜의 눈을 가려, 참된 이치를 보지 못하므로, 부처를 보지 못한다. 하반은 손실을 갖추어 밝힌다. 두 집착 때문에, 생사의 바다에서, 많은 겁 동안 유전한다. 넷째는 그 생사를 풀이한다. 곧 모든 범부는 혹·업·고를 갖추고, 이치에 어긋나 서로 다투므로 생사라 한다. 이승의 사람은 영원히 끊는 것을 열반이라 이름하지만, 실상에 나아가면 둘 다 없으므로, “둘 다 얻을 수 없다”고 한다. 다섯째는 이승의 사람이 집착함을 밝힌다. 앞의 이승 대승도이다. 여섯째는 부처에 집착하여 취하기 때문에 능히 보지 못함을 밝힌다.</w:t>
      </w:r>
    </w:p>
    <w:p>
      <w:pPr>
        <w:pStyle w:val="EditorialNote"/>
      </w:pPr>
      <w:r>
        <w:rPr>
          <w:rFonts w:ascii="Noto Sans CJK KR" w:hAnsi="Noto Sans CJK KR" w:eastAsia="Noto Sans CJK KR"/>
        </w:rPr>
        <w:t>교감·번역 메모 | [구문·판독 불확실] 범본 인용 「陰處此是諸眾生苦中眾生以自性不亦於中有少許」는 어순과 자구가 매우 불안정하다. 다음 해당 구간 이하에 저자의 회문 교정이 제시되므로 원문을 보존해 직역했다. / [교감 표시] 원문의 [＊]는 앞 교감표지와 연동되는 편집기호로 보존하였다. / [구문 불확실] 「前二乘大乘道」는 서술어가 생략되었거나 자구 결락 가능성이 있어 직역만 두었다.</w:t>
      </w:r>
    </w:p>
    <w:p>
      <w:pPr>
        <w:pStyle w:val="TextUnitHeading"/>
      </w:pPr>
      <w:r>
        <w:t>문단 0728  ·  [0663b15]</w:t>
      </w:r>
    </w:p>
    <w:p>
      <w:pPr>
        <w:spacing w:after="40"/>
      </w:pPr>
      <w:r>
        <w:rPr>
          <w:b/>
          <w:sz w:val="18"/>
        </w:rPr>
        <w:t>원문</w:t>
      </w:r>
    </w:p>
    <w:p>
      <w:pPr>
        <w:pStyle w:val="SourceText"/>
      </w:pPr>
      <w:r>
        <w:t>[0663b15] 三次二順理見佛中。一頌三句顯法超言。後一句明佛亦爾。</w:t>
      </w:r>
    </w:p>
    <w:p>
      <w:pPr>
        <w:spacing w:after="40"/>
      </w:pPr>
      <w:r>
        <w:rPr>
          <w:b/>
          <w:sz w:val="18"/>
        </w:rPr>
        <w:t>한국어 번역</w:t>
      </w:r>
    </w:p>
    <w:p>
      <w:pPr>
        <w:pStyle w:val="TranslationText"/>
      </w:pPr>
      <w:r>
        <w:t>셋째, 다음 두 게송은 이치에 따라 부처를 보는 것을 밝힌다. 한 게송의 세 구절은 법이 언설을 초월함을 드러내고, 뒤 한 구절은 부처도 또한 그러함을 밝힌다.</w:t>
      </w:r>
    </w:p>
    <w:p>
      <w:pPr>
        <w:pStyle w:val="TextUnitHeading"/>
      </w:pPr>
      <w:r>
        <w:t>문단 0729  ·  [0663b16]</w:t>
      </w:r>
    </w:p>
    <w:p>
      <w:pPr>
        <w:spacing w:after="40"/>
      </w:pPr>
      <w:r>
        <w:rPr>
          <w:b/>
          <w:sz w:val="18"/>
        </w:rPr>
        <w:t>원문</w:t>
      </w:r>
    </w:p>
    <w:p>
      <w:pPr>
        <w:pStyle w:val="SourceText"/>
      </w:pPr>
      <w:r>
        <w:t>[0663b16] 四後一釋佛名義。以顯其理。於中。上三句顯義。下句結名。謂佛既永斷分別根。根即法執。明知離妄方見佛也。</w:t>
      </w:r>
    </w:p>
    <w:p>
      <w:pPr>
        <w:spacing w:after="40"/>
      </w:pPr>
      <w:r>
        <w:rPr>
          <w:b/>
          <w:sz w:val="18"/>
        </w:rPr>
        <w:t>한국어 번역</w:t>
      </w:r>
    </w:p>
    <w:p>
      <w:pPr>
        <w:pStyle w:val="TranslationText"/>
      </w:pPr>
      <w:r>
        <w:t>넷째, 마지막 한 게송은 부처의 명의를 풀이하여, 그 지극한 이치를 드러낸다. 그 가운데, 위 세 구절은 뜻을 드러내고, 아랫구절은 이름을 맺는다. 부처는 이미 분별의 근본을 영원히 끊었고, 그 근본이 곧 법집이므로, 망령됨을 여의어야 비로소 부처를 본다는 것을 알 수 있다.</w:t>
      </w:r>
    </w:p>
    <w:p>
      <w:pPr>
        <w:pStyle w:val="TextUnitHeading"/>
      </w:pPr>
      <w:r>
        <w:t>문단 0730  ·  [0663b19]</w:t>
      </w:r>
    </w:p>
    <w:p>
      <w:pPr>
        <w:spacing w:after="40"/>
      </w:pPr>
      <w:r>
        <w:rPr>
          <w:b/>
          <w:sz w:val="18"/>
        </w:rPr>
        <w:t>원문</w:t>
      </w:r>
    </w:p>
    <w:p>
      <w:pPr>
        <w:pStyle w:val="SourceText"/>
      </w:pPr>
      <w:r>
        <w:t>[0663b19] 第八真實慧者。以見佛法界真實身故名也。十頌分五。初五顯佛名能益聞者。於中。初一明令知聞佛名益故寧受苦得聞。後一明昔不知不能忍苦求聞。所以至今流轉。</w:t>
      </w:r>
    </w:p>
    <w:p>
      <w:pPr>
        <w:spacing w:after="40"/>
      </w:pPr>
      <w:r>
        <w:rPr>
          <w:b/>
          <w:sz w:val="18"/>
        </w:rPr>
        <w:t>한국어 번역</w:t>
      </w:r>
    </w:p>
    <w:p>
      <w:pPr>
        <w:pStyle w:val="TranslationText"/>
      </w:pPr>
      <w:r>
        <w:t>여덟째 진실혜(眞實慧)는 부처의 법계 진실신을 보기 때문에 그렇게 이름한다. 부처의 법계 진실신을 보기 때문에 이 이름을 얻는다. 열 게송을 다섯 부분으로 나눈다. 처음 다섯 게송은 부처의 명호가 듣는 이를 이롭게 할 수 있음을 드러낸다. 그 가운데, 처음 한 게송은 부처의 이름을 들은 이익을 알기 때문에 차라리 괴로움을 받으면서도 듣고자 함을 밝힌다. 뒤 한 게송은 과거에 알지 못하여 괴로움을 참으면서 듣기를 구하지 못했음을 밝힌다. 그 때문에 지금까지 유전하게 된 것이다.</w:t>
      </w:r>
    </w:p>
    <w:p>
      <w:pPr>
        <w:pStyle w:val="TextUnitHeading"/>
      </w:pPr>
      <w:r>
        <w:t>문단 0731  ·  [0663b22]</w:t>
      </w:r>
    </w:p>
    <w:p>
      <w:pPr>
        <w:spacing w:after="40"/>
      </w:pPr>
      <w:r>
        <w:rPr>
          <w:b/>
          <w:sz w:val="18"/>
        </w:rPr>
        <w:t>원문</w:t>
      </w:r>
    </w:p>
    <w:p>
      <w:pPr>
        <w:pStyle w:val="SourceText"/>
      </w:pPr>
      <w:r>
        <w:t>[0663b22] 二次一釋前名有何義聞獲斯益。釋云。於真俗境。無倒現證。無倒現證者。照和合相即非和合相故。如是覺照究竟成滿。名無上覺。</w:t>
      </w:r>
    </w:p>
    <w:p>
      <w:pPr>
        <w:spacing w:after="40"/>
      </w:pPr>
      <w:r>
        <w:rPr>
          <w:b/>
          <w:sz w:val="18"/>
        </w:rPr>
        <w:t>한국어 번역</w:t>
      </w:r>
    </w:p>
    <w:p>
      <w:pPr>
        <w:pStyle w:val="TranslationText"/>
      </w:pPr>
      <w:r>
        <w:t>둘째, 다음 한 게송은 앞의 이름에 어떤 뜻이 있어 들으면 이런 이익을 얻는지를 풀이한다. 풀이하여 말한다. 진제와 속제의 경계에 대하여, 전도됨 없이 현전하여 증득한다. 전도됨 없이 현전하여 증득한다는 것은, 화합상을 비추어 그것이 곧 비화합상임을 아는 것이다. 이와 같이 깨달아 비추는 것이 궁극에 이르러 원만해지면, 무상각(無上覺)이라 이름한다.</w:t>
      </w:r>
    </w:p>
    <w:p>
      <w:pPr>
        <w:pStyle w:val="TextUnitHeading"/>
      </w:pPr>
      <w:r>
        <w:t>문단 0732  ·  [0663b24]</w:t>
      </w:r>
    </w:p>
    <w:p>
      <w:pPr>
        <w:spacing w:after="40"/>
      </w:pPr>
      <w:r>
        <w:rPr>
          <w:b/>
          <w:sz w:val="18"/>
        </w:rPr>
        <w:t>원문</w:t>
      </w:r>
    </w:p>
    <w:p>
      <w:pPr>
        <w:pStyle w:val="SourceText"/>
      </w:pPr>
      <w:r>
        <w:t>[0663b24] 三次二顯前名下何體立此名邪。於中。初一釋義。後一辨益。釋中。依體立名。名不異體。名詮自體。體不異名。名既無合為義。其體亦然。益中可知。</w:t>
      </w:r>
    </w:p>
    <w:p>
      <w:pPr>
        <w:spacing w:after="40"/>
      </w:pPr>
      <w:r>
        <w:rPr>
          <w:b/>
          <w:sz w:val="18"/>
        </w:rPr>
        <w:t>한국어 번역</w:t>
      </w:r>
    </w:p>
    <w:p>
      <w:pPr>
        <w:pStyle w:val="TranslationText"/>
      </w:pPr>
      <w:r>
        <w:t>셋째, 다음 두 게송은 앞의 이름 아래 어떤 체에 의지해 이 이름을 세우는지 드러낸다. 그 가운데, 처음 한 게송은 뜻을 풀이하고, 뒤 한 게송은 이익을 밝힌다. 풀이하는 가운데, 체에 의지하여 이름을 세운다. 이름은 체와 다르지 않고, 이름은 자기 체를 드러낸다. 체 또한 이름과 다르지 않다. 이름에 이미 화합이라는 뜻이 없으므로, 그 체도 또한 그러하다. 이익 부분은 알 수 있다.</w:t>
      </w:r>
    </w:p>
    <w:p>
      <w:pPr>
        <w:pStyle w:val="EditorialNote"/>
      </w:pPr>
      <w:r>
        <w:t>교감·번역 메모 | [구문 불확실] 「名既無合為義」는 ‘이름에 화합의 뜻이 없음’으로 읽었으나 구두가 확정적이지 않다.</w:t>
      </w:r>
    </w:p>
    <w:p>
      <w:pPr>
        <w:pStyle w:val="TextUnitHeading"/>
      </w:pPr>
      <w:r>
        <w:t>문단 0733  ·  [0663c03]</w:t>
      </w:r>
    </w:p>
    <w:p>
      <w:pPr>
        <w:spacing w:after="40"/>
      </w:pPr>
      <w:r>
        <w:rPr>
          <w:b/>
          <w:sz w:val="18"/>
        </w:rPr>
        <w:t>원문</w:t>
      </w:r>
    </w:p>
    <w:p>
      <w:pPr>
        <w:pStyle w:val="SourceText"/>
      </w:pPr>
      <w:r>
        <w:t>[0663c03] 四次二重顯前名。於中。初一明能覺智稱真俗境而覺。謂於真境覺實。俗境覺不實。覺真境外無俗。俗境外無真。二境鎔融。非即非離。為究竟解。名佛也。後一明離能所覺。謂離能覺智。無別所覺境。離所覺境。無別能覺智。以一性故。一性故如此覺了方名能所覺。由二俱離。下句結云一法不可得。</w:t>
      </w:r>
    </w:p>
    <w:p>
      <w:pPr>
        <w:spacing w:after="40"/>
      </w:pPr>
      <w:r>
        <w:rPr>
          <w:b/>
          <w:sz w:val="18"/>
        </w:rPr>
        <w:t>한국어 번역</w:t>
      </w:r>
    </w:p>
    <w:p>
      <w:pPr>
        <w:pStyle w:val="TranslationText"/>
      </w:pPr>
      <w:r>
        <w:t>넷째, 다음 두 게송은 앞의 이름을 거듭 드러낸다. 그 가운데, 처음 한 게송은 능각의 지혜가 진제와 속제의 경계에 맞추어 깨닫는 것을 밝힌다. 곧 진제의 경계에서는 실다움을 깨닫고, 속제의 경계에서는 실답지 않음을 깨닫는다. 참된 경계 밖에 속제가 따로 없음을 깨닫고, 속제의 경계 밖에 참됨이 따로 없음을 깨닫는다. 두 경계가 서로 녹아 융합한다. 서로 즉하지도 않고 서로 여의지도 않는다. 이를 궁극의 이해로 삼는다. 그래서 부처라 이름한다. 뒤 한 게송은 능각과 소각을 여읜 것을 밝힌다. 곧 능히 깨닫는 지혜를 여의면, 따로 깨달을 경계가 없고, 깨달을 경계를 여의면, 따로 능히 깨닫는 지혜가 없다. 한 성품이기 때문이다. 한 성품이기 때문에 이와 같이 깨달아야 비로소 능각과 소각이라 이름한다. 두 가지를 모두 여의었으므로, 아랫구절에서 “한 법도 얻을 수 없다”고 결론짓는다.</w:t>
      </w:r>
    </w:p>
    <w:p>
      <w:pPr>
        <w:pStyle w:val="EditorialNote"/>
      </w:pPr>
      <w:r>
        <w:t>교감·번역 메모 | [구문 불확실] 「一性故如此覺了方名能所覺」은 문장 결합이 압축되어 있어 문맥에 따라 옮겼다.</w:t>
      </w:r>
    </w:p>
    <w:p>
      <w:pPr>
        <w:pStyle w:val="TextUnitHeading"/>
      </w:pPr>
      <w:r>
        <w:t>문단 0734  ·  [0663c09]</w:t>
      </w:r>
    </w:p>
    <w:p>
      <w:pPr>
        <w:spacing w:after="40"/>
      </w:pPr>
      <w:r>
        <w:rPr>
          <w:b/>
          <w:sz w:val="18"/>
        </w:rPr>
        <w:t>원문</w:t>
      </w:r>
    </w:p>
    <w:p>
      <w:pPr>
        <w:pStyle w:val="SourceText"/>
      </w:pPr>
      <w:r>
        <w:t>[0663c09] 五後三重顯前名體無和合義。於中。初一顯諸法無依。以一多緣和合故。離和合相也。次一明諸法無能所作。以從妄想業緣所生起故。諸業緣中。一一望餘。為一多和合作果故。無能所作。後一明諸法無住。初三句釋。以諸緣業果無能所作故。諸法名體。定安一處竟不可得。下句結成。謂諸佛住此無依無作無住畢竟不動成真體。得覺名也。</w:t>
      </w:r>
    </w:p>
    <w:p>
      <w:pPr>
        <w:spacing w:after="40"/>
      </w:pPr>
      <w:r>
        <w:rPr>
          <w:b/>
          <w:sz w:val="18"/>
        </w:rPr>
        <w:t>한국어 번역</w:t>
      </w:r>
    </w:p>
    <w:p>
      <w:pPr>
        <w:pStyle w:val="TranslationText"/>
      </w:pPr>
      <w:r>
        <w:t>다섯째, 마지막 세 게송은 앞의 이름과 체에 화합의 뜻이 없음을 거듭 드러낸다. 그 가운데, 처음 한 게송은 모든 법에 의지할 바가 없음을 드러낸다. 하나와 많은 연이 화합하기 때문에, 화합의 상을 여읜다. 다음 한 게송은 모든 법에 능작과 소작이 없음을 밝힌다. 망상과 업연을 따라 생겨나기 때문이다. 모든 업연 가운데, 하나하나가 나머지에 대하여, 하나와 많은 것이 화합하여 과를 이루는 것이므로, 능작과 소작이 없다. 마지막 한 게송은 모든 법에 머묾이 없음을 밝힌다. 처음 세 구절은 풀이한다. 모든 연·업·과에는 능작과 소작이 없기 때문에, 모든 법의 이름과 체는, 한 곳에 정해져 안립된 것을 끝내 얻을 수 없다. 아랫구절은 결론을 이룬다. 곧 모든 부처는 이 무의·무작·무주에 머물러 끝내 움직이지 않는 참된 체를 이루고, 깨달음의 이름을 얻는다.</w:t>
      </w:r>
    </w:p>
    <w:p>
      <w:pPr>
        <w:pStyle w:val="TextUnitHeading"/>
      </w:pPr>
      <w:r>
        <w:t>문단 0735  ·  [0663c16]</w:t>
      </w:r>
    </w:p>
    <w:p>
      <w:pPr>
        <w:spacing w:after="40"/>
      </w:pPr>
      <w:r>
        <w:rPr>
          <w:b/>
          <w:sz w:val="18"/>
        </w:rPr>
        <w:t>원문</w:t>
      </w:r>
    </w:p>
    <w:p>
      <w:pPr>
        <w:pStyle w:val="SourceText"/>
      </w:pPr>
      <w:r>
        <w:t>[0663c16] 第九無上慧中。十頌分三。謂初一頌釋自名義。二次八頌顯佛勝德。三後一頌推功及結。初一可知。</w:t>
      </w:r>
    </w:p>
    <w:p>
      <w:pPr>
        <w:spacing w:after="40"/>
      </w:pPr>
      <w:r>
        <w:rPr>
          <w:b/>
          <w:sz w:val="18"/>
        </w:rPr>
        <w:t>한국어 번역</w:t>
      </w:r>
    </w:p>
    <w:p>
      <w:pPr>
        <w:pStyle w:val="TranslationText"/>
      </w:pPr>
      <w:r>
        <w:t>아홉째 무상혜(無上慧)의 부분이다. 열 게송을 세 부분으로 나눈다. 처음 한 게송은 자신의 이름 뜻을 풀이하고, 둘째, 다음 여덟 게송은 부처의 뛰어난 덕을 드러내며, 셋째, 마지막 한 게송은 공을 돌리고 결론짓는다. 처음 한 게송은 알 수 있다.</w:t>
      </w:r>
    </w:p>
    <w:p>
      <w:pPr>
        <w:pStyle w:val="TextUnitHeading"/>
      </w:pPr>
      <w:r>
        <w:t>문단 0736  ·  [0663c17]</w:t>
      </w:r>
    </w:p>
    <w:p>
      <w:pPr>
        <w:spacing w:after="40"/>
      </w:pPr>
      <w:r>
        <w:rPr>
          <w:b/>
          <w:sz w:val="18"/>
        </w:rPr>
        <w:t>원문</w:t>
      </w:r>
    </w:p>
    <w:p>
      <w:pPr>
        <w:pStyle w:val="SourceText"/>
      </w:pPr>
      <w:r>
        <w:t>[0663c17] 二次八中。前六明佛內證德。後二外化德。前中初二明所證深。次二明能證離。後二泯能所證。就初二中。總五義。初頌初句標所證。故云佛所得處。於中四。一非緣所作。亦離所作證。以離境界相故。二非分別所及亦離差別相。三非五識得故。無麤者也。四非意識知故。無細者也。後頌初句亦標所證。於中。一義謂無為。不墮數故。正覺離數者。此以能顯所也。下句結所證。次二中。[1]初四義。一標智及用普。二用益。謂滅眾生惑。三用無所用。照相離故。四非用而用。無照照故。滅眾惑故。後頌六義。於中。初五義釋前照相離。謂一滅惑暗時。智自反照。不取此用者自相。故不著也。二即由此不起[2]所用有自相。故無念也。三不恃此用有功能。故不染也。四用於境無二別物相對故。無住也。五照境時不作分限相故。無處所也。後一義釋前無照照故。云不壞法性。性即體也。謂智用皆是法。皆有體故。後二泯能所證中。初頌上半正明泯能所之二。二既不立。一亦不存。以一斯二。說一還是二故。下半讚智巧證如斯之處。後頌泯無二之跡。所以者何。若存二無。還即是二。以無離有立故。無二亦泯也。三界一切空此離有無之無性空。非對有之空故。中論頌云。執有名為常。計無則為斷。若離於有無。是名真實空。執有取體相。執無著無體。不存於有無。是故真實觀。下句結益可知。上來明佛內證德竟。後二明佛外化德中。初頌教住正法。上半總教。下半令住無所住見身實體。後頌釋成見自身實體。上半釋身。謂非身為身。以緣起無性。故云非起。此釋非身也。又即此無起而起。故云現起。此釋而說身也。下半釋見。謂身既非有。見亦如身。觀身既爾。故云是佛無上身。亦可見自實體。即是見佛身也。</w:t>
      </w:r>
    </w:p>
    <w:p>
      <w:pPr>
        <w:spacing w:after="40"/>
      </w:pPr>
      <w:r>
        <w:rPr>
          <w:b/>
          <w:sz w:val="18"/>
        </w:rPr>
        <w:t>한국어 번역</w:t>
      </w:r>
    </w:p>
    <w:p>
      <w:pPr>
        <w:pStyle w:val="TranslationText"/>
      </w:pPr>
      <w:r>
        <w:t>둘째, 다음 여덟 게송 가운데, 앞 여섯 게송은 부처의 내증덕을 밝히고, 뒤 두 게송은 외화덕을 밝힌다. 앞 가운데 처음 두 게송은 소증이 깊음을 밝히고, 다음 두 게송은 능증이 여읨을 밝히며, 뒤 두 게송은 능증과 소증을 없앤다. 처음 두 게송 가운데, 모두 다섯 뜻이 있다. 첫 게송의 첫 구절은 소증을 표한다. 그러므로 “부처가 얻은 곳”이라고 한다. 그 가운데 네 가지가 있다. 첫째는 연으로 지어진 것이 아니며, 또한 지어진 증득을 여읜다. 경계의 상을 여의기 때문이다. 둘째는 분별이 미칠 바가 아니며 또한 차별상을 여읜다. 셋째는 오식으로 얻을 수 없으므로, 거친 것이 없다고 한다. 넷째는 의식으로 알 수 없으므로, 미세한 것이 없다고 한다. 뒤 게송의 첫 구절도 또한 소증을 표한다. 그 가운데, 한 뜻은 무위를 말한다. 수에 떨어지지 않기 때문이다. “정각은 수를 여읜다”고 한 것은, 능으로 소를 드러낸 것이다. 아랫구절은 소증을 결론짓는다. 다음 두 게송 가운데, 처음에는 네 가지 뜻이 있다. 첫째는 지혜와 그 작용이 두루함을 표하고, 둘째는 작용의 이익을 밝힌다. 곧 중생의 미혹을 없앤다. 셋째는 작용하되 작용하는 바가 없는 것이니, 비추는 상을 여의기 때문이다. 넷째는 작용이 아니면서 작용하는 것이니, 비춤이 없이 비추기 때문이다. 그래서 중생의 미혹을 없앤다. 뒤 게송에는 여섯 뜻이 있다. 그 가운데, 처음 다섯 뜻은 앞의 ‘비추는 상을 여읨’을 풀이한다. 곧 첫째, 미혹의 어둠을 없앨 때, 지혜가 스스로 되비추어, 이 작용 자체의 상을 취하지 않으므로, 집착하지 않는다. 둘째, 바로 이 때문에 쓰이는 바에 자상이 있다고 일으키지 않으므로, 생각이 없다. 셋째, 이 작용에 기능이 있다고 믿고 의지하지 않으므로, 물들지 않는다. 넷째, 경계에 작용할 때 둘로 나뉜 별개의 사물이 상대하는 것이 아니므로, 머묾이 없다. 다섯째, 경계를 비출 때 한계를 짓는 상을 만들지 않으므로, 처소가 없다. 뒤의 한 뜻은 앞의 ‘비춤이 없이 비춘다’를 풀이한다. 곧 “법성을 무너뜨리지 않는다”고 한다. 성품은 곧 체이다. 지혜의 작용이 모두 법이며, 모두 체가 있기 때문이다. 뒤 두 게송에서 능증과 소증을 없애는 가운데, 첫 게송의 상반은 능과 소의 둘을 없애는 것을 바로 밝힌다. 둘이 이미 성립하지 않으면, 하나도 또한 남지 않는다. 하나를 세우면 다시 둘이 되고, 하나라고 말하는 순간 도리어 둘이 되기 때문이다. 하반은 지혜가 이와 같은 곳을 교묘히 증득함을 찬탄한다. 뒤 게송은 ‘둘이 없음’이라는 자취마저 없앤다. 그 까닭은 무엇인가. 만약 둘이 없다는 것을 남겨 둔다면, 도리어 곧 둘이 된다. 무는 유를 떠나 성립하지 않기 때문에, ‘둘이 없음’ 또한 없애는 것이다. 삼계가 모두 공하다는 것은 유·무를 여읜 무성공이다. 유에 상대하는 공이 아니다. 『중론』의 게송에서 이르기를, “유를 집착하면 상견이라 이름하고, 무를 헤아리면 단견이 된다. 만약 유와 무를 여의면, 이를 진실한 공이라 이름한다. 유를 집착하면 체와 상을 취하고, 무를 집착하면 체가 없다는 데 집착한다. 유와 무를 남겨 두지 않으므로, 이것이 진실한 관이다.”라고 하였다. 아랫구절은 이익을 결론짓는 것이니 알 수 있다. 이상으로 부처의 내증덕을 밝힌 부분을 마친다. 뒤 두 게송은 부처의 외화덕을 밝힌다. 처음 게송은 바른 법에 머물도록 가르친다. 상반은 총괄하여 가르치고, 하반은 머무는 바 없는 데 머물러 몸의 실체를 보게 한다. 뒤 게송은 자기 몸의 실체를 보는 것을 풀이하여 성립시킨다. 상반은 몸을 풀이한다. 곧 몸이 아닌 것을 몸으로 삼는다. 연기는 자성이 없기 때문에, “일어나지 않는다”고 한다. 이것은 ‘몸이 아니다’를 풀이한 것이다. 또한 바로 이 일어남 없음이면서 일어나기 때문에, “나타나 일어난다”고 한다. 이것은 ‘그러나 몸이라 한다’를 풀이한 것이다. 하반은 ‘본다’를 풀이한다. 몸이 이미 실유가 아니므로, 보는 것 또한 몸과 같다. 몸을 관함이 이미 그러하므로, “이것이 부처의 위없는 몸이다”라고 한다. 또한 자기의 실체를 본다고 할 수도 있으니, 곧 부처의 몸을 보는 것이다.</w:t>
      </w:r>
    </w:p>
    <w:p>
      <w:pPr>
        <w:pStyle w:val="EditorialNote"/>
      </w:pPr>
      <w:r>
        <w:t>교감·번역 메모 | [이문 검토 필요] 문두의 [1]은 교감표지이며 대교 이문 내용은 현 TXT에 나타나지 않는다. / [이문·구문 검토 필요] 「不起[2]所用有自相」에 교감표지가 있고 ‘所用有自相’의 결합도 불안정하다. / [구문 불확실] 「以一斯二」는 현전 자구가 불안정하다. 뒤의 「說一還是二故」를 따라 ‘하나를 세우면 다시 둘이 된다’는 취지로 처리했다. / [구두 불확실] 「三界一切空此離有無之無性空」은 ‘三界一切空 / 此離有無之無性空’으로 끊어 옮겼다.</w:t>
      </w:r>
    </w:p>
    <w:p>
      <w:pPr>
        <w:pStyle w:val="TextUnitHeading"/>
      </w:pPr>
      <w:r>
        <w:t>문단 0737  ·  [0664a22]</w:t>
      </w:r>
    </w:p>
    <w:p>
      <w:pPr>
        <w:spacing w:after="40"/>
      </w:pPr>
      <w:r>
        <w:rPr>
          <w:b/>
          <w:sz w:val="18"/>
        </w:rPr>
        <w:t>원문</w:t>
      </w:r>
    </w:p>
    <w:p>
      <w:pPr>
        <w:pStyle w:val="SourceText"/>
      </w:pPr>
      <w:r>
        <w:t>[0664a22] 後一推功及結中。上半推所說。下半結聞益。</w:t>
      </w:r>
    </w:p>
    <w:p>
      <w:pPr>
        <w:spacing w:after="40"/>
      </w:pPr>
      <w:r>
        <w:rPr>
          <w:b/>
          <w:sz w:val="18"/>
        </w:rPr>
        <w:t>한국어 번역</w:t>
      </w:r>
    </w:p>
    <w:p>
      <w:pPr>
        <w:pStyle w:val="TranslationText"/>
      </w:pPr>
      <w:r>
        <w:t>마지막 한 게송은 공을 돌리고 결론짓는 부분이다. 상반은 설한 바를 돌리고, 하반은 듣는 이의 이익을 결론짓는다.</w:t>
      </w:r>
    </w:p>
    <w:p>
      <w:pPr>
        <w:pStyle w:val="TextUnitHeading"/>
      </w:pPr>
      <w:r>
        <w:t>문단 0738  ·  [0664a24]</w:t>
      </w:r>
    </w:p>
    <w:p>
      <w:pPr>
        <w:spacing w:after="40"/>
      </w:pPr>
      <w:r>
        <w:rPr>
          <w:b/>
          <w:sz w:val="18"/>
        </w:rPr>
        <w:t>원문</w:t>
      </w:r>
    </w:p>
    <w:p>
      <w:pPr>
        <w:pStyle w:val="SourceText"/>
      </w:pPr>
      <w:r>
        <w:t>[0664a24] 第十堅慧者。了佛境界淨慧增固故名也。十頌分三。初六顯佛大悲德。次三明慶遇見聞。後一結讚無盡。初中一總標。謂上半能救。上句智光廣大。下句悲願勇健。下半為物出興。二別顯大悲見物流轉。三唯佛能救。四佛及菩薩方能與樂。五佛及弟子亦爾。六標見聞獲益。</w:t>
      </w:r>
    </w:p>
    <w:p>
      <w:pPr>
        <w:spacing w:after="40"/>
      </w:pPr>
      <w:r>
        <w:rPr>
          <w:b/>
          <w:sz w:val="18"/>
        </w:rPr>
        <w:t>한국어 번역</w:t>
      </w:r>
    </w:p>
    <w:p>
      <w:pPr>
        <w:pStyle w:val="TranslationText"/>
      </w:pPr>
      <w:r>
        <w:t>열째 견혜(堅慧)는 부처의 경계를 알아 청정한 지혜가 더욱 굳어지기 때문에 그렇게 이름한다. 부처의 경계를 알아 청정한 지혜가 증장하고 견고해지기 때문에 이 이름을 얻는다. 열 게송을 세 부분으로 나눈다. 처음 여섯 게송은 부처의 대비덕을 드러낸다. 다음 세 게송은 만나 보고 들은 것을 경하한다. 마지막 한 게송은 찬탄이 다함없음을 결론짓는다. 처음 가운데 첫째는 총괄해 표한다. 상반은 능히 구제함을 밝힌다. 윗구절은 지혜의 빛이 광대함을 밝히고, 아랫구절은 비원(悲願)이 용맹하고 굳셈을 밝힌다. 하반은 중생을 위해 세상에 출현함을 밝힌다. 둘째는 대비로 중생이 유전하는 것을 보는 모습을 따로 드러낸다. 셋째는 오직 부처만이 능히 구제할 수 있음을 밝힌다. 넷째는 부처와 보살만이 비로소 즐거움을 줄 수 있음을 밝힌다. 다섯째는 부처와 제자도 또한 그러함을 밝힌다. 여섯째는 보고 들으면 이익을 얻음을 표한다.</w:t>
      </w:r>
    </w:p>
    <w:p>
      <w:pPr>
        <w:pStyle w:val="TextUnitHeading"/>
      </w:pPr>
      <w:r>
        <w:t>문단 0739  ·  [0664b05]</w:t>
      </w:r>
    </w:p>
    <w:p>
      <w:pPr>
        <w:spacing w:after="40"/>
      </w:pPr>
      <w:r>
        <w:rPr>
          <w:b/>
          <w:sz w:val="18"/>
        </w:rPr>
        <w:t>원문</w:t>
      </w:r>
    </w:p>
    <w:p>
      <w:pPr>
        <w:pStyle w:val="SourceText"/>
      </w:pPr>
      <w:r>
        <w:t>[0664b05] 次三慶遇中。一慶己見聞益。二同會菩薩同斯見聞宿緣力。三慶重見佛增淨信喜。而得讚說佛智無盡。</w:t>
      </w:r>
    </w:p>
    <w:p>
      <w:pPr>
        <w:spacing w:after="40"/>
      </w:pPr>
      <w:r>
        <w:rPr>
          <w:b/>
          <w:sz w:val="18"/>
        </w:rPr>
        <w:t>한국어 번역</w:t>
      </w:r>
    </w:p>
    <w:p>
      <w:pPr>
        <w:pStyle w:val="TranslationText"/>
      </w:pPr>
      <w:r>
        <w:t>다음 세 게송에서 만남을 경하하는 가운데, 첫째는 자신이 보고 들어 이익 얻음을 경하한다. 둘째는 같은 회상의 보살들이 함께 이와 같이 보고 듣는 것이 숙세 인연의 힘임을 경하한다. 셋째는 다시 부처를 만나 청정한 믿음과 기쁨이 늘어남을 경하한다. 그리하여 부처의 지혜가 다함없음을 찬탄하여 설할 수 있게 된다.</w:t>
      </w:r>
    </w:p>
    <w:p>
      <w:pPr>
        <w:pStyle w:val="EditorialNote"/>
      </w:pPr>
      <w:r>
        <w:t>교감·번역 메모 | [구문 불확실] 「同會菩薩同斯見聞宿緣力」는 조사가 생략된 압축구로 보아 ‘같은 회상의 보살들이 함께 이와 같이 보고 듣는 것은 숙연의 힘’으로 옮겼다.</w:t>
      </w:r>
    </w:p>
    <w:p>
      <w:pPr>
        <w:pStyle w:val="TextUnitHeading"/>
      </w:pPr>
      <w:r>
        <w:t>문단 0740  ·  [0664b07]</w:t>
      </w:r>
    </w:p>
    <w:p>
      <w:pPr>
        <w:spacing w:after="40"/>
      </w:pPr>
      <w:r>
        <w:rPr>
          <w:b/>
          <w:sz w:val="18"/>
        </w:rPr>
        <w:t>원문</w:t>
      </w:r>
    </w:p>
    <w:p>
      <w:pPr>
        <w:pStyle w:val="SourceText"/>
      </w:pPr>
      <w:r>
        <w:t>[0664b07] 後結讚中。上三句結能讚人多復各讚逕多劫。下句結佛德深廣說猶不可盡。</w:t>
      </w:r>
    </w:p>
    <w:p>
      <w:pPr>
        <w:spacing w:after="40"/>
      </w:pPr>
      <w:r>
        <w:rPr>
          <w:b/>
          <w:sz w:val="18"/>
        </w:rPr>
        <w:t>한국어 번역</w:t>
      </w:r>
    </w:p>
    <w:p>
      <w:pPr>
        <w:pStyle w:val="TranslationText"/>
      </w:pPr>
      <w:r>
        <w:t>뒤의 결찬 가운데, 위 세 구절은 찬탄하는 이가 많고 또 각각 많은 겁을 지나도록 찬탄함을 결론짓는다. 아랫구절은 부처의 덕이 깊고 넓어 설해도 오히려 다할 수 없음을 결론짓는다.</w:t>
      </w:r>
    </w:p>
    <w:p>
      <w:pPr>
        <w:pStyle w:val="Heading2"/>
      </w:pPr>
      <w:r>
        <w:t>「십주품」 제15</w:t>
      </w:r>
    </w:p>
    <w:p>
      <w:pPr>
        <w:pStyle w:val="SmallMeta"/>
      </w:pPr>
      <w:r>
        <w:t>十住品第十五</w:t>
      </w:r>
    </w:p>
    <w:p>
      <w:pPr>
        <w:pStyle w:val="TextUnitHeading"/>
      </w:pPr>
      <w:r>
        <w:t>문단 0741  ·  [0664b09]</w:t>
      </w:r>
    </w:p>
    <w:p>
      <w:pPr>
        <w:spacing w:after="40"/>
      </w:pPr>
      <w:r>
        <w:rPr>
          <w:b/>
          <w:sz w:val="18"/>
        </w:rPr>
        <w:t>원문</w:t>
      </w:r>
    </w:p>
    <w:p>
      <w:pPr>
        <w:pStyle w:val="SourceText"/>
      </w:pPr>
      <w:r>
        <w:t>[0664b09]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0742  ·  [0664b10]</w:t>
      </w:r>
    </w:p>
    <w:p>
      <w:pPr>
        <w:spacing w:after="40"/>
      </w:pPr>
      <w:r>
        <w:rPr>
          <w:b/>
          <w:sz w:val="18"/>
        </w:rPr>
        <w:t>원문</w:t>
      </w:r>
    </w:p>
    <w:p>
      <w:pPr>
        <w:pStyle w:val="SourceText"/>
      </w:pPr>
      <w:r>
        <w:t>[0664b10] 初釋名者。創此得位不退名住。又諸佛法界慧能安住故。本業下卷云。住空性位故名為[3]位。乃至云心生一切功德故。不名地。但名住。住義多種依則說十。總言十住。帶數釋也。依梵本中。具名演說菩薩十住品。菩薩是能得十住法之人。十住是所得位法。此皆所詮也。演說是開顯為能詮也。謂於此品。開顯菩薩得十住位法故。若依此釋。則通有四種。一依主釋。謂菩薩之十住故。二帶數釋。約十顯名故。三有財釋。十住是菩薩所有故。四持業釋。人法相即故。</w:t>
      </w:r>
    </w:p>
    <w:p>
      <w:pPr>
        <w:spacing w:after="40"/>
      </w:pPr>
      <w:r>
        <w:rPr>
          <w:b/>
          <w:sz w:val="18"/>
        </w:rPr>
        <w:t>한국어 번역</w:t>
      </w:r>
    </w:p>
    <w:p>
      <w:pPr>
        <w:pStyle w:val="TranslationText"/>
      </w:pPr>
      <w:r>
        <w:t>첫째, 이름을 해석한다. 처음으로 이 지위를 얻어 물러나지 않으므로 ‘주(住)’라 한다. 또 모든 부처의 법계의 지혜에 능히 안주하기 때문이다. 『본업경』 하권에서 말한다. “공성의 지위에 머무르므로 ‘위(位)’라 한다.” 나아가 “마음에서 모든 공덕을 낳기 때문이다.”라고 하였다. ‘지(地)’라 이름하지 않고, 다만 ‘주(住)’라 이름한다. 주의 뜻은 여러 가지이나 이에 의하여 열 가지를 설한다. 총괄하여 ‘십주’라 한다. 숫자를 띠고 해석한 것이다. 범본에 의하면, 갖춘 이름은 ‘보살십주를 연설하는 품’이라 해야 한다. 보살은 십주의 법을 얻는 사람이며, 십주는 얻어지는 지위의 법이다. 이들은 모두 소전이다. 연설은 열어 드러내는 것이므로 능전이다. 곧 이 품에서, 보살이 십주의 지위법을 얻는 것을 열어 드러내기 때문이다. 이 해석에 따르면, 통틀어 네 가지 해석이 있다. 첫째는 의주석이다. 곧 ‘보살의 십주’이기 때문이다. 둘째는 대수석이다. 열이라는 수를 따라 이름을 드러내기 때문이다. 셋째는 유재석이다. 십주는 보살이 소유한 것이기 때문이다. 넷째는 지업석이다. 사람과 법이 서로 즉하기 때문이다.</w:t>
      </w:r>
    </w:p>
    <w:p>
      <w:pPr>
        <w:pStyle w:val="EditorialNote"/>
      </w:pPr>
      <w:r>
        <w:t>교감·번역 메모 | [이문 검토 필요] 「住空性位故名為[3]位」는 뒤의 「不名地。但名住」와 문맥상 긴장이 있고 교감표지도 붙어 있다. 원문은 고치지 않았다.</w:t>
      </w:r>
    </w:p>
    <w:p>
      <w:pPr>
        <w:pStyle w:val="TextUnitHeading"/>
      </w:pPr>
      <w:r>
        <w:t>문단 0743  ·  [0664b19]</w:t>
      </w:r>
    </w:p>
    <w:p>
      <w:pPr>
        <w:spacing w:after="40"/>
      </w:pPr>
      <w:r>
        <w:rPr>
          <w:b/>
          <w:sz w:val="18"/>
        </w:rPr>
        <w:t>원문</w:t>
      </w:r>
    </w:p>
    <w:p>
      <w:pPr>
        <w:pStyle w:val="SourceText"/>
      </w:pPr>
      <w:r>
        <w:t>[0664b19] 二來意者。前二品是當會中序。自下三品是其正宗。故次來也。</w:t>
      </w:r>
    </w:p>
    <w:p>
      <w:pPr>
        <w:spacing w:after="40"/>
      </w:pPr>
      <w:r>
        <w:rPr>
          <w:b/>
          <w:sz w:val="18"/>
        </w:rPr>
        <w:t>한국어 번역</w:t>
      </w:r>
    </w:p>
    <w:p>
      <w:pPr>
        <w:pStyle w:val="TranslationText"/>
      </w:pPr>
      <w:r>
        <w:t>둘째, 이 품이 온 뜻이다. 앞의 두 품은 이 법회 가운데 서분에 해당한다. 이 아래의 세 품은 정종분이다. 그러므로 다음에 온다.</w:t>
      </w:r>
    </w:p>
    <w:p>
      <w:pPr>
        <w:pStyle w:val="TextUnitHeading"/>
      </w:pPr>
      <w:r>
        <w:t>문단 0744  ·  [0664b21]</w:t>
      </w:r>
    </w:p>
    <w:p>
      <w:pPr>
        <w:spacing w:after="40"/>
      </w:pPr>
      <w:r>
        <w:rPr>
          <w:b/>
          <w:sz w:val="18"/>
        </w:rPr>
        <w:t>원문</w:t>
      </w:r>
    </w:p>
    <w:p>
      <w:pPr>
        <w:pStyle w:val="SourceText"/>
      </w:pPr>
      <w:r>
        <w:t>[0664b21] 三宗趣者。以十住解行德為宗。成後十行為趣。</w:t>
      </w:r>
    </w:p>
    <w:p>
      <w:pPr>
        <w:spacing w:after="40"/>
      </w:pPr>
      <w:r>
        <w:rPr>
          <w:b/>
          <w:sz w:val="18"/>
        </w:rPr>
        <w:t>한국어 번역</w:t>
      </w:r>
    </w:p>
    <w:p>
      <w:pPr>
        <w:pStyle w:val="TranslationText"/>
      </w:pPr>
      <w:r>
        <w:t>셋째, 종취이다. 십주의 이해와 행의 덕을 종으로 삼고, 뒤의 십행을 성취하게 하는 것을 취로 삼는다.</w:t>
      </w:r>
    </w:p>
    <w:p>
      <w:pPr>
        <w:pStyle w:val="TextUnitHeading"/>
      </w:pPr>
      <w:r>
        <w:t>문단 0745  ·  [0664b22]</w:t>
      </w:r>
    </w:p>
    <w:p>
      <w:pPr>
        <w:spacing w:after="40"/>
      </w:pPr>
      <w:r>
        <w:rPr>
          <w:b/>
          <w:sz w:val="18"/>
        </w:rPr>
        <w:t>원문</w:t>
      </w:r>
    </w:p>
    <w:p>
      <w:pPr>
        <w:pStyle w:val="SourceText"/>
      </w:pPr>
      <w:r>
        <w:t>[0664b22] 四釋文者。就此正宗三品經文。即為三節。初解。次行。後德。就初品中。分二。先長行。後偈頌。前中七分。一三昧分。二以三昧力下加持分。三法慧菩薩下起分。四告諸下本分。五佛子云何下說分。六爾時佛神力下瑞應分。七又以佛神力下證成分。</w:t>
      </w:r>
    </w:p>
    <w:p>
      <w:pPr>
        <w:spacing w:after="40"/>
      </w:pPr>
      <w:r>
        <w:rPr>
          <w:b/>
          <w:sz w:val="18"/>
        </w:rPr>
        <w:t>한국어 번역</w:t>
      </w:r>
    </w:p>
    <w:p>
      <w:pPr>
        <w:pStyle w:val="TranslationText"/>
      </w:pPr>
      <w:r>
        <w:t>넷째, 본문을 해석한다. 이 정종분의 세 품 경문을 보면, 곧 세 절로 나뉜다. 첫째는 이해이고, 둘째는 행이며, 셋째는 덕이다. 첫 품 가운데를 보면, 둘로 나뉜다. 먼저 장행이고, 뒤가 게송이다. 앞의 장행은 일곱 부분이다. 첫째 삼매분, 둘째 ‘삼매의 힘으로’ 이하의 가지분, 셋째 ‘법혜보살’ 이하의 기분, 넷째 ‘여러 불자에게 고하여’ 이하의 본분, 다섯째 ‘불자여, 무엇을’ 이하의 설분, 여섯째 ‘그때 부처의 신력으로’ 이하의 서응분, 일곱째 ‘또 부처의 신력으로’ 이하의 증성분이다.</w:t>
      </w:r>
    </w:p>
    <w:p>
      <w:pPr>
        <w:pStyle w:val="TextUnitHeading"/>
      </w:pPr>
      <w:r>
        <w:t>문단 0746  ·  [0664c03]</w:t>
      </w:r>
    </w:p>
    <w:p>
      <w:pPr>
        <w:spacing w:after="40"/>
      </w:pPr>
      <w:r>
        <w:rPr>
          <w:b/>
          <w:sz w:val="18"/>
        </w:rPr>
        <w:t>원문</w:t>
      </w:r>
    </w:p>
    <w:p>
      <w:pPr>
        <w:pStyle w:val="SourceText"/>
      </w:pPr>
      <w:r>
        <w:t>[0664c03] 就初分中。文四。一入定人。謂法慧菩薩。何故此菩薩入者。是眾尊故。顯此十住是慧解故。二承佛力者。為顯隨順師資義故。示此菩薩無我慢故。三入定意者。有五種。一顯所說法非思量境界故。二以此定是法體故三顯非證不說故。四觀機審法故。五為受佛加故。四定名者。謂標人別法。及簡非果定故。云菩薩能發巧慧故。稱方便巧慧。多門故曰無量。三昧具言謂三摩地。此云等持。具如前釋。</w:t>
      </w:r>
    </w:p>
    <w:p>
      <w:pPr>
        <w:spacing w:after="40"/>
      </w:pPr>
      <w:r>
        <w:rPr>
          <w:b/>
          <w:sz w:val="18"/>
        </w:rPr>
        <w:t>한국어 번역</w:t>
      </w:r>
    </w:p>
    <w:p>
      <w:pPr>
        <w:pStyle w:val="TranslationText"/>
      </w:pPr>
      <w:r>
        <w:t>첫째 부분을 보면, 글에 네 가지가 있다. 첫째는 선정에 드는 사람이다. 곧 법혜보살이다. 왜 이 보살이 선정에 드는가? 대중 가운데 존귀하기 때문이다. 이 십주가 지혜의 이해임을 드러내기 때문이다. 둘째 ‘부처의 힘을 받는다’는 것은, 스승과 제자의 뜻에 수순함을 드러내기 때문이다. 또 이 보살에게 아만이 없음을 보인다. 셋째, 선정에 드는 뜻에는, 다섯 가지가 있다. 첫째 설하려는 법이 사량의 경계가 아님을 드러내기 때문이고, 둘째 이 선정이 곧 법의 본체이기 때문이며, 셋째 증득하지 않고서는 설하지 못함을 드러내기 때문이고, 넷째 근기를 살피고 법을 심찰하기 때문이며, 다섯째 부처의 가지를 받기 위해서이다. 넷째는 선정의 이름이다. 곧 사람을 들어 법을 구별하고, 또 과위의 선정이 아님을 가리기 때문에, ‘보살이 능히 교묘한 지혜를 일으킨다’고 한다. 그러므로 ‘방편교혜’라 한다. 문이 많기 때문에 ‘무량’이라 한다. 삼매는 갖추어 말하면 삼마지이다. 이는 ‘등지’라 번역한다. 자세한 뜻은 앞에서 해석한 것과 같다.</w:t>
      </w:r>
    </w:p>
    <w:p>
      <w:pPr>
        <w:pStyle w:val="EditorialNote"/>
      </w:pPr>
      <w:r>
        <w:t>교감·번역 메모 | [구두 불확실] 「二以此定是法體故三顯非證不說故」는 둘째와 셋째 항목 사이의 구두가 생략된 형태로 보인다.</w:t>
      </w:r>
    </w:p>
    <w:p>
      <w:pPr>
        <w:pStyle w:val="TextUnitHeading"/>
      </w:pPr>
      <w:r>
        <w:t>문단 0747  ·  [0664c11]</w:t>
      </w:r>
    </w:p>
    <w:p>
      <w:pPr>
        <w:spacing w:after="40"/>
      </w:pPr>
      <w:r>
        <w:rPr>
          <w:b/>
          <w:sz w:val="18"/>
        </w:rPr>
        <w:t>원문</w:t>
      </w:r>
    </w:p>
    <w:p>
      <w:pPr>
        <w:pStyle w:val="SourceText"/>
      </w:pPr>
      <w:r>
        <w:t>[0664c11] 第二加分中三。一總辨能加。二為增長下顯加所為。三善男子如當下正明加相。初中六。一顯能加諸佛方所望行為劣故。云千也。後佛數同此。釋各字二義。一十方各。二就一一方中。諸剎相去。各有二千。下彰能加佛數。十地論云。何故多佛加顯於法及法師。增長恭敬心故。又顯一切佛同說故。此通因果二人說也。三皆同下顯佛名同說法菩薩者。有四意故。一明得法不異故。二此菩薩聞佛同己名已。重增踴悅故。三顯住中說因果同故。四顯諸佛於住門顯現即名法慧。以法力故。法爾故。四普現其前者。顯彼十方佛不來而至故。五善男子汝能下。[4]彰得深定。言汝能者。顯餘不能故。所以者何。入此定者。希有難得。自非十方佛力毗盧宿願及現威神并自善根。餘無能入故。問佛何舉定名。於眾中歎耶。</w:t>
      </w:r>
    </w:p>
    <w:p>
      <w:pPr>
        <w:spacing w:after="40"/>
      </w:pPr>
      <w:r>
        <w:rPr>
          <w:b/>
          <w:sz w:val="18"/>
        </w:rPr>
        <w:t>한국어 번역</w:t>
      </w:r>
    </w:p>
    <w:p>
      <w:pPr>
        <w:pStyle w:val="TranslationText"/>
      </w:pPr>
      <w:r>
        <w:t>둘째 가지분에는 세 가지가 있다. 첫째 능히 가지하는 이를 총괄하여 밝히고, 둘째 ‘증장시키기 위하여’ 이하에서 가지하는 목적을 드러내며, 셋째 ‘선남자여, 그대가 마땅히’ 이하에서 바로 가지의 모습을 밝힌다. 첫째 가운데 여섯이 있다. 첫째 능히 가지하는 모든 부처의 방소를 드러내는데, 수행에 비추어 낮기 때문에, ‘천’이라 한다. 뒤의 부처 수효도 이와 같다. ‘각(各)’자를 해석하면 두 뜻이 있다. 첫째 시방 각각이라는 뜻이고, 둘째 각각의 한 방위 가운데를 말한다. 여러 국토가 서로 떨어진 거리는, 각각 이천이다. 아래에서는 능히 가지하는 부처의 수효를 드러낸다. 『십지론』에서 말한다. “왜 많은 부처가 가지하는가? 법과 법사에 대하여, 공경하는 마음을 더욱 자라게 하기 때문이다.” 또 모든 부처가 똑같이 설한다는 것을 드러낸다. 이는 인위와 과위의 두 사람에게 모두 통하는 설명이다. 셋째 ‘모두 이름이 같다’ 이하에서 부처의 이름과 설법하는 보살의 이름이 같음을 드러내는 데에는, 네 가지 뜻이 있기 때문이다. 첫째 얻은 법이 다르지 않음을 밝히고, 둘째 이 보살이 부처의 이름이 자기 이름과 같다는 것을 들은 뒤, 더욱 기뻐하게 하기 때문이며, 셋째 십주 가운데에서 설하는 인과가 같음을 드러내기 때문이고, 넷째 모든 부처가 주의 문에서 드러나면 곧 ‘법혜’라 이름함을 나타내기 때문이다. 이는 법의 힘 때문이고, 법이 본래 그러하기 때문이다. 넷째 ‘그 앞에 두루 나타난다’는 것은, 저 시방의 부처들이 오지 않으면서도 이른다는 것을 드러낸다. 다섯째 ‘선남자여, 그대가 능히’ 이하에서는, 깊은 선정을 얻었음을 드러낸다. ‘그대가 능히’라고 한 것은, 다른 이는 능히 하지 못함을 드러낸다. 그 까닭은 무엇인가? 이 선정에 드는 것은, 희유하고 얻기 어렵기 때문이다. 시방 부처의 힘과 비로자나불의 숙세 서원, 현재의 위신력, 그리고 자신의 선근이 아니면, 달리 능히 들어갈 수 없기 때문이다. 묻는다. 부처는 왜 선정의 이름을 들어, 대중 가운데에서 찬탄하는가?</w:t>
      </w:r>
    </w:p>
    <w:p>
      <w:pPr>
        <w:pStyle w:val="TextUnitHeading"/>
      </w:pPr>
      <w:r>
        <w:t>문단 0748  ·  [0664c24]</w:t>
      </w:r>
    </w:p>
    <w:p>
      <w:pPr>
        <w:spacing w:after="40"/>
      </w:pPr>
      <w:r>
        <w:rPr>
          <w:b/>
          <w:sz w:val="18"/>
        </w:rPr>
        <w:t>원문</w:t>
      </w:r>
    </w:p>
    <w:p>
      <w:pPr>
        <w:pStyle w:val="SourceText"/>
      </w:pPr>
      <w:r>
        <w:t>[0664c24] 答為欲令眾各知渴仰故。六善男子十方下明得定因。文中二。初別顯。後入此下總結。前中二。先明正顯得定因。後亦是下轉顯加因。謂入定則加持為因。加持則願等為因。所因雖異。然加定同時。後當具釋。前中諸佛自述由己等力加者。佛若不說。眾則不知。法慧在定。不應說故。為令大眾生敬仰故。多佛加同名加如前顯。後轉顯加因中三。一毗盧宿願。二毗盧現力。三自善根力。十地論云。彼佛先作是願。今復自加。何以先有此願者。佛曾過去見有斯事。即發願故。後總結中二。先結入定因。後結說法因。問加之與定。何先後耶。若先定故後加。則不應云汝能入此三昧。此是十方諸佛菩薩共加於汝。又是毗盧。乃至云及汝善根力故。入此三昧。若先加後定。則不應在三昧分後方說加分。又十地論。加分釋云。何故加為說此法故。不言為入三昧故加。又彼釋意加中云。何故唯加金剛藏。不加餘者。以是菩薩得此三昧。餘不得故。既俱文證如何會通。</w:t>
      </w:r>
    </w:p>
    <w:p>
      <w:pPr>
        <w:spacing w:after="40"/>
      </w:pPr>
      <w:r>
        <w:rPr>
          <w:b/>
          <w:sz w:val="18"/>
        </w:rPr>
        <w:t>한국어 번역</w:t>
      </w:r>
    </w:p>
    <w:p>
      <w:pPr>
        <w:pStyle w:val="TranslationText"/>
      </w:pPr>
      <w:r>
        <w:t>답한다. 대중으로 하여금 각각 갈망하고 우러르게 하기 위해서이다. 여섯째 ‘선남자여, 시방’ 이하에서는 선정을 얻는 인을 밝힌다. 글 가운데 둘이 있다. 먼저 따로 드러내고, 뒤의 ‘이 삼매에 든다’ 이하에서 총결한다. 앞의 부분 가운데 둘이 있다. 먼저 바로 선정을 얻는 인을 드러내고, 뒤의 ‘또한 이것은’ 이하에서 다시 가지의 인을 드러낸다. 곧 선정에 드는 것은 가지를 인으로 삼고, 가지는 다시 서원 등을 인으로 삼는다. 의지하는 인은 비록 다르지만, 그러나 가지와 선정은 동시에 이루어진다. 뒤에서 자세히 해석할 것이다. 앞부분에서 모든 부처가 스스로 자기 등의 힘으로 가지한다고 말한 것은, 부처가 만약 설하지 않으면, 대중이 알지 못하기 때문이다. 법혜는 선정 가운데 있으므로, 스스로 말해서는 안 된다. 대중으로 하여금 공경하고 우러르는 마음을 내게 하기 위한 것이다. 많은 부처가 가지하고 이름도 같은 뜻은 앞에서 드러낸 것과 같다. 뒤에서 다시 가지의 인을 드러내는 가운데 셋이 있다. 첫째 비로자나불의 숙세 서원, 둘째 비로자나불의 현재의 힘, 셋째 자신의 선근력이다. 『십지론』에서 말한다. “저 부처는 이전에 먼저 이러한 서원을 세웠고, 지금 다시 스스로 가지한다.” 왜 먼저 이러한 서원이 있었는가? 부처가 과거에 일찍이 이러한 일을 보고, 곧 서원을 세웠기 때문이다. 뒤의 총결에는 둘이 있다. 먼저 선정에 드는 인을 결론짓고, 뒤에는 설법하는 인을 결론짓는다. 묻는다. 가지와 선정은, 어느 것이 먼저이고 어느 것이 뒤인가? 만약 먼저 선정에 들었기 때문에 뒤에 가지를 받는다면, “그대가 능히 이 삼매에 드는 것은, 시방의 모든 부처와 보살이 함께 그대를 가지하기 때문이고, 또 비로자나불의, 나아가 ‘그리고 그대 자신의 선근력 때문이다’라고 하고, ‘이 삼매에 든다’고 말해서는 안 된다.” 만약 먼저 가지하고 뒤에 선정에 든다면, 삼매분 뒤에 가서야 가지분을 설해서는 안 된다. 또 『십지론』에서, 가지분을 해석하며 말한다. “왜 가지하는가? 이 법을 설하게 하기 위해서이다.” 선정에 들게 하기 위해 가지한다고 말하지 않았다. 또 그 논에서 의업의 가지를 해석하는 가운데 말한다. “왜 오직 금강장만 가지하고, 다른 이는 가지하지 않는가? 이 보살이 이 삼매를 얻었고, 다른 이는 얻지 못했기 때문이다.” 이처럼 문헌의 증거가 함께 있는데 어떻게 회통해야 하는가?</w:t>
      </w:r>
    </w:p>
    <w:p>
      <w:pPr>
        <w:pStyle w:val="TextUnitHeading"/>
      </w:pPr>
      <w:r>
        <w:t>문단 0749  ·  [0665a17]</w:t>
      </w:r>
    </w:p>
    <w:p>
      <w:pPr>
        <w:spacing w:after="40"/>
      </w:pPr>
      <w:r>
        <w:rPr>
          <w:b/>
          <w:sz w:val="18"/>
        </w:rPr>
        <w:t>원문</w:t>
      </w:r>
    </w:p>
    <w:p>
      <w:pPr>
        <w:pStyle w:val="SourceText"/>
      </w:pPr>
      <w:r>
        <w:t>[0665a17] 答據此等文。似各前後。理實二事同時成就。所以者何。若未定而加。則[1]發心不能勝致諸佛加持之力。若未加而定。則自力不堪入此深定。是故正加時入定。正入定時受加也。</w:t>
      </w:r>
    </w:p>
    <w:p>
      <w:pPr>
        <w:spacing w:after="40"/>
      </w:pPr>
      <w:r>
        <w:rPr>
          <w:b/>
          <w:sz w:val="18"/>
        </w:rPr>
        <w:t>한국어 번역</w:t>
      </w:r>
    </w:p>
    <w:p>
      <w:pPr>
        <w:pStyle w:val="TranslationText"/>
      </w:pPr>
      <w:r>
        <w:t>답한다. 이러한 글들에 의거하면, 각기 선후가 있는 듯하다. 그러나 이치로는 실로 두 일이 동시에 성취된다. 그 까닭은 무엇인가? 만약 선정에 들기 전에 가지한다면, 발심만으로는 모든 부처의 가지력을 능히 불러오지 못한다. 만약 가지를 받기 전에 선정에 든다면, 자력만으로는 이 깊은 선정에 들어갈 수 없다. 그러므로 바로 가지를 받는 때에 선정에 들고, 바로 선정에 드는 때에 가지를 받는다.</w:t>
      </w:r>
    </w:p>
    <w:p>
      <w:pPr>
        <w:pStyle w:val="EditorialNote"/>
      </w:pPr>
      <w:r>
        <w:t>교감·번역 메모 | [판독·구문 불확실] 「則[1]發心不能勝致諸佛加持之力」는 교감표지가 있고 「發心不能勝致」의 결합이 다소 불안정하다.</w:t>
      </w:r>
    </w:p>
    <w:p>
      <w:pPr>
        <w:pStyle w:val="TextUnitHeading"/>
      </w:pPr>
      <w:r>
        <w:t>문단 0750  ·  [0665a21]</w:t>
      </w:r>
    </w:p>
    <w:p>
      <w:pPr>
        <w:spacing w:after="40"/>
      </w:pPr>
      <w:r>
        <w:rPr>
          <w:b/>
          <w:sz w:val="18"/>
        </w:rPr>
        <w:t>원문</w:t>
      </w:r>
    </w:p>
    <w:p>
      <w:pPr>
        <w:pStyle w:val="SourceText"/>
      </w:pPr>
      <w:r>
        <w:t>[0665a21] 二加所為中十一句。前十別辨。後一總結。前中一為令未得十住菩薩聞說住已。增長無師自然智故。二為令證得無礙法界故。三為令了知所化種性故。四為令往所化處無障礙故。五為令自行無障故。六令得勝善增化法故。七為令得佛證真智故。八為令悟佛了俗智故。九為令知所化根故。十為令得陀羅尼辨才故。後一總結為欲發起未入十住菩薩令進入故。</w:t>
      </w:r>
    </w:p>
    <w:p>
      <w:pPr>
        <w:spacing w:after="40"/>
      </w:pPr>
      <w:r>
        <w:rPr>
          <w:b/>
          <w:sz w:val="18"/>
        </w:rPr>
        <w:t>한국어 번역</w:t>
      </w:r>
    </w:p>
    <w:p>
      <w:pPr>
        <w:pStyle w:val="TranslationText"/>
      </w:pPr>
      <w:r>
        <w:t>둘째, 가지의 목적에는 열한 구절이 있다. 앞의 열은 따로 밝히고, 뒤의 하나는 총결한다. 앞 가운데 첫째는 아직 십주를 얻지 못한 보살로 하여금 십주를 설하는 것을 듣고, 스승 없이 저절로 아는 지혜를 더욱 자라게 하기 위함이다. 둘째 무애법계를 증득하게 하기 위함이다. 셋째 교화할 중생의 종성을 알게 하기 위함이다. 넷째 교화할 곳으로 나아가는 데 장애가 없게 하기 위함이다. 다섯째 자신의 수행에 장애가 없게 하기 위함이다. 여섯째 뛰어난 선법을 얻어 교화의 법을 증장하게 하기 위함이다. 일곱째 부처가 진리를 증득한 지혜를 얻게 하기 위함이다. 여덟째 부처가 속제를 아는 지혜를 깨닫게 하기 위함이다. 아홉째 교화할 근기를 알게 하기 위함이다. 열째 다라니와 변재를 얻게 하기 위함이다. 뒤의 하나는 총결로서 아직 십주에 들지 못한 보살을 발기하여 나아가 들어가게 하기 위함이다.</w:t>
      </w:r>
    </w:p>
    <w:p>
      <w:pPr>
        <w:pStyle w:val="TextUnitHeading"/>
      </w:pPr>
      <w:r>
        <w:t>문단 0751  ·  [0665b05]</w:t>
      </w:r>
    </w:p>
    <w:p>
      <w:pPr>
        <w:spacing w:after="40"/>
      </w:pPr>
      <w:r>
        <w:rPr>
          <w:b/>
          <w:sz w:val="18"/>
        </w:rPr>
        <w:t>원문</w:t>
      </w:r>
    </w:p>
    <w:p>
      <w:pPr>
        <w:pStyle w:val="SourceText"/>
      </w:pPr>
      <w:r>
        <w:t>[0665b05] 三加相中三。初語業加。次是時諸佛即與下明意業加。後是時諸佛各申下明身業加。初中何故先語業加者。因前語便故。何以語加者。令增辨才故。辨有二種。一他力辨。二自力辨。經云承佛威神故。而演說法故。又此勸承力說即為加相也。</w:t>
      </w:r>
    </w:p>
    <w:p>
      <w:pPr>
        <w:spacing w:after="40"/>
      </w:pPr>
      <w:r>
        <w:rPr>
          <w:b/>
          <w:sz w:val="18"/>
        </w:rPr>
        <w:t>한국어 번역</w:t>
      </w:r>
    </w:p>
    <w:p>
      <w:pPr>
        <w:pStyle w:val="TranslationText"/>
      </w:pPr>
      <w:r>
        <w:t>셋째 가지의 모습에는 셋이 있다. 첫째 어업의 가지, 둘째 ‘이때 모든 부처가 곧 주었다’ 이하에서 의업의 가지를 밝히고, 뒤의 ‘이때 모든 부처가 각각 손을 펴서’ 이하에서 신업의 가지를 밝힌다. 첫째 가운데 왜 먼저 어업의 가지를 하는가? 앞의 말에 이어 바로 설하기 때문이다. 왜 말로 가지하는가? 변재를 증장시키기 위해서이다. 변재에는 두 가지가 있다. 첫째 타력의 변재, 둘째 자력의 변재이다. 경에서 “부처의 위신력을 받들기 때문에, 법을 연설한다”고 하였다. 또 이처럼 힘을 받들어 설하라고 권하는 것 자체가 곧 가지의 모습이다.</w:t>
      </w:r>
    </w:p>
    <w:p>
      <w:pPr>
        <w:pStyle w:val="TextUnitHeading"/>
      </w:pPr>
      <w:r>
        <w:t>문단 0752  ·  [0665b09]</w:t>
      </w:r>
    </w:p>
    <w:p>
      <w:pPr>
        <w:spacing w:after="40"/>
      </w:pPr>
      <w:r>
        <w:rPr>
          <w:b/>
          <w:sz w:val="18"/>
        </w:rPr>
        <w:t>원문</w:t>
      </w:r>
    </w:p>
    <w:p>
      <w:pPr>
        <w:pStyle w:val="SourceText"/>
      </w:pPr>
      <w:r>
        <w:t>[0665b09] 二意加者。令益智故。文中三。先加。次何以故徵。後此三昧下釋。初中與十種智。一無礙者。謂四無礙解智。說法所依故。二無著者。是無著辨才智。謂於所說無所著故。三無斷者。是任放辨才智。不待說次。言詞不斷。處處隨意。不忘名義故。四無癡者。明了文義無癡闇故。五無異者。所說同佛無差別故。六無失者。不求名利說故。七無量者。於一切法一切器。隨所應說。無限量故。八無勝者。非菩薩智所能通。設餘佛智亦不可勝故。九無懈者。說法無疲倦故。十無奪者。無有能相映奪令闇昧故。依此辨說無有制伏令退屈故。次徵者。謂諸如來有力有慈。於諸菩薩。能與能普。令何獨與法慧十智。故後釋云。此三昧力法如是者。謂由法慧得此三昧。三昧之力。法應招致諸佛力加。故十地論云。以是菩薩得此三昧法。餘者不得故。</w:t>
      </w:r>
    </w:p>
    <w:p>
      <w:pPr>
        <w:spacing w:after="40"/>
      </w:pPr>
      <w:r>
        <w:rPr>
          <w:b/>
          <w:sz w:val="18"/>
        </w:rPr>
        <w:t>한국어 번역</w:t>
      </w:r>
    </w:p>
    <w:p>
      <w:pPr>
        <w:pStyle w:val="TranslationText"/>
      </w:pPr>
      <w:r>
        <w:t>둘째 의업의 가지는, 지혜를 증익시키기 위한 것이다. 글 가운데 셋이 있다. 먼저 가지하고, 다음 ‘왜냐하면’이라 하여 묻고, 뒤의 ‘이 삼매’ 이하에서 해석한다. 첫째 가운데 열 가지 지혜를 준다. 첫째 ‘무애’란, 사무애해의 지혜이다. 설법이 의지하는 것이기 때문이다. 둘째 ‘무착’은, 무착변재의 지혜이다. 설하는 바에 집착함이 없기 때문이다. 셋째 ‘무단’은, 임방변재의 지혜이다. 설할 차례를 기다리지 않고, 말이 끊이지 않으며, 곳곳에서 뜻을 따라, 이름과 뜻을 잊지 않기 때문이다. 넷째 ‘무치’는, 글과 뜻을 분명히 알아 어리석고 어두움이 없기 때문이다. 다섯째 ‘무이’는, 설하는 바가 부처와 같아 차별이 없기 때문이다. 여섯째 ‘무실’은, 명예와 이익을 구하여 설하지 않기 때문이다. 일곱째 ‘무량’은, 일체법과 일체 근기에 대하여, 마땅한 바를 따라 설하여, 한량이 없기 때문이다. 여덟째 ‘무승’은, 보살의 지혜로도 능히 통달할 수 없고, 설령 다른 부처의 지혜라 하더라도 또한 능히 뛰어넘을 수 없기 때문이다. 아홉째 ‘무해’는, 설법에 피로와 게으름이 없기 때문이다. 열째 ‘무탈’은, 서로 비추어 빼앗아 어둡게 만들 자가 없기 때문이다. 이 변재에 의지해 설하면 능히 제압하여 굴복시키고 물러나게 할 자가 없기 때문이다. 다음의 물음은, 모든 여래에게 힘도 있고 자비도 있어서, 모든 보살에게, 능히 줄 수 있고 널리 줄 수도 있는데, 어찌하여 유독 법혜에게만 열 가지 지혜를 주는가 하는 것이다. 그러므로 뒤에서 해석하여 말한다. “이 삼매의 힘과 법이 본래 그러하기 때문이다”라는 것은, 법혜가 이 삼매를 얻었기 때문에, 삼매의 힘이, 법에 따라 마땅히 모든 부처의 가지력을 불러온다는 뜻이다. 그러므로 『십지론』에서 말한다. “이 보살이 이 삼매의 법을 얻었고, 다른 이는 얻지 못했기 때문이다.”</w:t>
      </w:r>
    </w:p>
    <w:p>
      <w:pPr>
        <w:pStyle w:val="EditorialNote"/>
      </w:pPr>
      <w:r>
        <w:t>교감·번역 메모 | [구문 불확실] 「能與能普」는 병렬 구조가 압축되어 문맥상 ‘능히 주고 널리 줄 수 있음’으로 옮겼다.</w:t>
      </w:r>
    </w:p>
    <w:p>
      <w:pPr>
        <w:pStyle w:val="TextUnitHeading"/>
      </w:pPr>
      <w:r>
        <w:t>문단 0753  ·  [0665b23]</w:t>
      </w:r>
    </w:p>
    <w:p>
      <w:pPr>
        <w:spacing w:after="40"/>
      </w:pPr>
      <w:r>
        <w:rPr>
          <w:b/>
          <w:sz w:val="18"/>
        </w:rPr>
        <w:t>원문</w:t>
      </w:r>
    </w:p>
    <w:p>
      <w:pPr>
        <w:pStyle w:val="SourceText"/>
      </w:pPr>
      <w:r>
        <w:t>[0665b23] 三身加者。令增威力故。令起三昧故。文中四一諸佛者。顯多佛加故。多義如前。二各申者。顯多佛同各觀觸頂不相障礙。是相即自在故。又各不離本處。手復不長。此是延促無礙。亦去者。住無礙故。三右手者。顯佛隨順法慧所說。亦彰法慧所說稱順法界及所[2]作故。四摩頂者。顯法慧所說。上稟尊力故。</w:t>
      </w:r>
    </w:p>
    <w:p>
      <w:pPr>
        <w:spacing w:after="40"/>
      </w:pPr>
      <w:r>
        <w:rPr>
          <w:b/>
          <w:sz w:val="18"/>
        </w:rPr>
        <w:t>한국어 번역</w:t>
      </w:r>
    </w:p>
    <w:p>
      <w:pPr>
        <w:pStyle w:val="TranslationText"/>
      </w:pPr>
      <w:r>
        <w:t>셋째 신업의 가지는, 위력을 증장시키기 위함이고, 또 삼매에서 일어나게 하기 위함이다. 글 가운데 네 가지가 있다. 첫째 ‘모든 부처’란, 많은 부처가 가지함을 드러낸다. ‘많음’의 뜻은 앞과 같다. 둘째 ‘각각 손을 편다’는 것은, 많은 부처가 똑같이 각각 정수리를 어루만지되 서로 장애하지 않음을 드러낸다. 이는 상즉의 자재함이기 때문이다. 또 각각 본래의 처소를 떠나지 않고, 손도 다시 길어지지 않는다. 이는 연촉이 무애한 것이다. 또 나아감과, 머묾이 무애하기 때문이다. 셋째 ‘오른손’은, 부처가 법혜가 설하는 바에 수순함을 드러낸다. 또 법혜가 설하는 바가 법계와 그 작용에 부합하여 수순함을 드러낸다. 넷째 ‘정수리를 어루만진다’는 것은, 법혜가 설하는 바가, 위로는 존귀한 부처의 힘을 받기 때문임을 드러낸다.</w:t>
      </w:r>
    </w:p>
    <w:p>
      <w:pPr>
        <w:pStyle w:val="EditorialNote"/>
      </w:pPr>
      <w:r>
        <w:t>교감·번역 메모 | [구두 불확실] 「文中四一諸佛者」는 문맥상 「文中四。一諸佛者」로 끊어 읽었다. / [구두 불확실] 「亦去者。住無礙故」는 문맥상 「去住無礙」를 이루는 구절일 가능성이 있어 다음 U와 연속하여 옮겼다.</w:t>
      </w:r>
    </w:p>
    <w:p>
      <w:pPr>
        <w:pStyle w:val="TextUnitHeading"/>
      </w:pPr>
      <w:r>
        <w:t>문단 0754  ·  [0665c06]</w:t>
      </w:r>
    </w:p>
    <w:p>
      <w:pPr>
        <w:spacing w:after="40"/>
      </w:pPr>
      <w:r>
        <w:rPr>
          <w:b/>
          <w:sz w:val="18"/>
        </w:rPr>
        <w:t>원문</w:t>
      </w:r>
    </w:p>
    <w:p>
      <w:pPr>
        <w:pStyle w:val="SourceText"/>
      </w:pPr>
      <w:r>
        <w:t>[0665c06] 第三起分者。略由四義故從定起。謂一三昧事訖故。二已得勝力故。三說法時至故。四定無言說故。如十地[3]住起分中釋。</w:t>
      </w:r>
    </w:p>
    <w:p>
      <w:pPr>
        <w:spacing w:after="40"/>
      </w:pPr>
      <w:r>
        <w:rPr>
          <w:b/>
          <w:sz w:val="18"/>
        </w:rPr>
        <w:t>한국어 번역</w:t>
      </w:r>
    </w:p>
    <w:p>
      <w:pPr>
        <w:pStyle w:val="TranslationText"/>
      </w:pPr>
      <w:r>
        <w:t>셋째 기분이다. 대략 네 가지 뜻 때문에 선정에서 일어난다. 곧 첫째 삼매의 일이 끝났기 때문이고, 둘째 이미 뛰어난 힘을 얻었기 때문이며, 셋째 설법할 때가 이르렀기 때문이고, 넷째 선정에는 말이 없기 때문이다. 『십지론』의 기분에서 해석한 것과 같다.</w:t>
      </w:r>
    </w:p>
    <w:p>
      <w:pPr>
        <w:pStyle w:val="EditorialNote"/>
      </w:pPr>
      <w:r>
        <w:t>교감·번역 메모 | [판독·교감 불확실] 「如十地[3]住起分中釋」에는 교감표지가 있고 「十地住起分」의 서명·과문 결합이 불안정하다.</w:t>
      </w:r>
    </w:p>
    <w:p>
      <w:pPr>
        <w:pStyle w:val="TextUnitHeading"/>
      </w:pPr>
      <w:r>
        <w:t>문단 0755  ·  [0665c09]</w:t>
      </w:r>
    </w:p>
    <w:p>
      <w:pPr>
        <w:spacing w:after="40"/>
      </w:pPr>
      <w:r>
        <w:rPr>
          <w:b/>
          <w:sz w:val="18"/>
        </w:rPr>
        <w:t>원문</w:t>
      </w:r>
    </w:p>
    <w:p>
      <w:pPr>
        <w:pStyle w:val="SourceText"/>
      </w:pPr>
      <w:r>
        <w:t>[0665c09] 第四本分中二。先明住體。後彼菩薩住下辨住相。前中二。先對前後諸位料簡。後正釋文。前中。何故十信不明此者。未成位故。此是位體故。何以故此名住處者。謂此菩薩大菩提心。以三種心。為其體。一直心。二深心。三大悲心。雖三賢十地。同此三心。以為體。然欲簡別賢上中下故。各寄一心。說為體性。而此三心。凡有其一。必具餘二。𨷂則非也。今此住位由是慧解。直心相顯。慧為眾行所依故。名住處之。舊經譯云種姓者。四種姓中習種姓也。五種性內菩薩性也。種性之位。亦住處故。中[4]賢位體名為行者。由是菩提心體中深心樂脩一切諸善行故。舊經譯為行業。是也。上[＊]賢位體名大願者。由是菩提心體中大悲心救護一切苦眾生故。謂彼菩薩位相漸高。大悲轉厚。將前稱理所脩行海。一一迴向一切眾生。令離苦得樂故。十地位體名願善決定者。地位最勝體具三心。菩提心中大悲為首。故舉其首。攝餘二心。但云願也。故十地論釋云。[1]顛善決定者。如初地中說發菩提心。即此本分中願是。是故菩提心為諸位通體。亦為總句。餘句依之而建立故。十住十行無大善者。表位劣故。大善即是遍眾生界攝化利益之大用故。</w:t>
      </w:r>
    </w:p>
    <w:p>
      <w:pPr>
        <w:spacing w:after="40"/>
      </w:pPr>
      <w:r>
        <w:rPr>
          <w:b/>
          <w:sz w:val="18"/>
        </w:rPr>
        <w:t>한국어 번역</w:t>
      </w:r>
    </w:p>
    <w:p>
      <w:pPr>
        <w:pStyle w:val="TranslationText"/>
      </w:pPr>
      <w:r>
        <w:t>넷째 본분에는 둘이 있다. 먼저 주(住)의 체를 밝히고, 뒤의 ‘저 보살이 머문다’ 이하에서 주의 모습을 분별한다. 앞의 부분 가운데 둘이 있다. 먼저 앞뒤의 여러 지위와 대조하여 요간하고, 뒤에 바로 본문을 해석한다. 앞의 요간 가운데, 왜 십신에서는 이것을 밝히지 않는가? 아직 지위를 이루지 못했기 때문이다. 이것은 지위의 체이기 때문이다. 왜 이것을 ‘주처’라 하는가? 이 보살의 대보리심은, 세 가지 마음을, 그 체로 삼기 때문이다. 첫째 직심, 둘째 심심, 셋째 대비심이다. 비록 삼현과 십지가, 모두 이 세 마음을, 체로 삼지만, 그러나 삼현의 상·중·하를 구별하려 하므로, 각각 한 마음에 의탁하여, 체성으로 설한다. 그런데 이 세 마음은, 그 가운데 하나만 있어도, 반드시 나머지 둘을 갖춘다. 하나라도 빠지면 그렇지 않다. 지금 이 주의 지위는 지혜의 이해이므로, 직심의 모습이 두드러진다. 지혜가 모든 행이 의지하는 바이기 때문에, ‘주처’라 이름한다. 구역 경전에서 ‘종성’이라 번역한 것은, 네 종성 가운데 습종성이고, 다섯 종성 가운데 보살종성이다. 종성의 지위도, 주처이기 때문이다. 중현의 지위의 체를 ‘행’이라 하는 것은, 보리심의 체 가운데 심심으로 일체의 모든 선행 닦기를 좋아하기 때문이다. 구역 경전에서 ‘행업’이라 번역한 것이, 이것이다. 상현의 지위의 체를 ‘대원’이라 하는 것은, 보리심의 체 가운데 대비심으로 모든 고통받는 중생을 구호하기 때문이다. 저 보살의 지위와 모습이 점차 높아지고, 대비가 더욱 두터워져, 앞에서 이치에 맞게 닦은 행해를 가지고, 하나하나를 모든 중생에게 회향하여, 괴로움을 떠나 즐거움을 얻게 하기 때문이다. 십지의 지위의 체를 ‘원선결정’이라 하는 것은, 지위가 가장 뛰어나고 체가 세 마음을 갖추되, 보리심 가운데 대비를 으뜸으로 삼기 때문이다. 그러므로 그 으뜸을 들어, 나머지 두 마음을 포섭하고, 다만 ‘원’이라 말한다. 그러므로 『십지론』에서 해석하여 말한다. “전선결정(顛善決定)이라는 것은, 초지 가운데에서 보리심을 발한다고 설한 것과 같다.” 곧 이 본분 가운데의 ‘원’이 이것이다. 그러므로 보리심은 모든 지위의 공통된 체가 되고, 또한 총구가 된다. 나머지 구절은 이에 의거하여 세워지기 때문이다. 십주와 십행에는 ‘대선’이 없는 것은, 지위가 낮음을 나타내기 때문이다. 대선은 곧 중생계를 두루 포섭하여 교화하고 이익 주는 큰 작용이다.</w:t>
      </w:r>
    </w:p>
    <w:p>
      <w:pPr>
        <w:pStyle w:val="EditorialNote"/>
      </w:pPr>
      <w:r>
        <w:t>교감·번역 메모 | [구문 불확실] 「名住處之」의 어순이 비정상적이므로 문맥에 따라 ‘주처라 이름한다’로 옮겼다. / [이문 검토 필요] 원문은 「[1]顛善決定者」이나 직전 문맥의 「願善決定」 및 『십지론』 용례를 고려하면 「願」의 이문 가능성이 크다. 번역에서는 원문 자형을 보존해 ‘전선결정(顛善決定)’이라 표기했다.</w:t>
      </w:r>
    </w:p>
    <w:p>
      <w:pPr>
        <w:pStyle w:val="TextUnitHeading"/>
      </w:pPr>
      <w:r>
        <w:t>문단 0756  ·  [0666a05]</w:t>
      </w:r>
    </w:p>
    <w:p>
      <w:pPr>
        <w:spacing w:after="40"/>
      </w:pPr>
      <w:r>
        <w:rPr>
          <w:b/>
          <w:sz w:val="18"/>
        </w:rPr>
        <w:t>원문</w:t>
      </w:r>
    </w:p>
    <w:p>
      <w:pPr>
        <w:pStyle w:val="SourceText"/>
      </w:pPr>
      <w:r>
        <w:t>[0666a05] 後釋文中四。一菩薩[2]位處。二廣大與法界等。三與虗空等。四住三世諸佛家。初是總句。謂此菩薩住處廣大。與法界等。乃至住三世佛家。言菩薩者是能住者故。住處者是所住處。謂菩薩假者所生。不簡淨土穢土。六趣四生貴賤貧富。但有增長菩提心處。願生其中故。菩提心是菩薩住處。餘如前說。</w:t>
      </w:r>
    </w:p>
    <w:p>
      <w:pPr>
        <w:spacing w:after="40"/>
      </w:pPr>
      <w:r>
        <w:rPr>
          <w:b/>
          <w:sz w:val="18"/>
        </w:rPr>
        <w:t>한국어 번역</w:t>
      </w:r>
    </w:p>
    <w:p>
      <w:pPr>
        <w:pStyle w:val="TranslationText"/>
      </w:pPr>
      <w:r>
        <w:t>뒤의 본문 해석에는 네 가지가 있다. 첫째 보살의 지위와 처소, 둘째 광대하여 법계와 같음, 셋째 허공과 같음, 넷째 삼세 모든 부처의 집에 머무는 것이다. 첫째가 총구이다. 이 보살의 주처가 광대하여, 법계와 같고, 나아가 삼세 부처의 집에 머문다는 뜻이다. ‘보살’은 능히 머무는 자이고, ‘주처’는 머무는 처소이다. 보살이라는 가명자가 태어나는 곳을 말한다. 정토와 예토를 가리지 않고, 육취와 사생, 귀천과 빈부를 가리지 않으며, 다만 보리심이 증장하는 곳이면, 그 가운데 태어나기를 원하기 때문이다. 보리심이 곧 보살의 주처이다. 나머지는 앞에서 설한 것과 같다.</w:t>
      </w:r>
    </w:p>
    <w:p>
      <w:pPr>
        <w:pStyle w:val="TextUnitHeading"/>
      </w:pPr>
      <w:r>
        <w:t>문단 0757  ·  [0666a10]</w:t>
      </w:r>
    </w:p>
    <w:p>
      <w:pPr>
        <w:spacing w:after="40"/>
      </w:pPr>
      <w:r>
        <w:rPr>
          <w:b/>
          <w:sz w:val="18"/>
        </w:rPr>
        <w:t>원문</w:t>
      </w:r>
    </w:p>
    <w:p>
      <w:pPr>
        <w:pStyle w:val="SourceText"/>
      </w:pPr>
      <w:r>
        <w:t>[0666a10] 二廣大與法界等者。謂此位菩薩大菩提心。是一切佛根本。故廣大也。法界故大也。此廣及大。皆等大法界。故云與等。此句准論。是勝善也。謂大法界故。是勝善也。大法界真如觀。勝諸凡夫及二乘。智淨故是勝善也。大善巧說大乘法故。勝善也。</w:t>
      </w:r>
    </w:p>
    <w:p>
      <w:pPr>
        <w:spacing w:after="40"/>
      </w:pPr>
      <w:r>
        <w:rPr>
          <w:b/>
          <w:sz w:val="18"/>
        </w:rPr>
        <w:t>한국어 번역</w:t>
      </w:r>
    </w:p>
    <w:p>
      <w:pPr>
        <w:pStyle w:val="TranslationText"/>
      </w:pPr>
      <w:r>
        <w:t>둘째 ‘광대하여 법계와 같다’는 것은, 이 지위 보살의 대보리심이, 모든 부처의 근본이기 때문에, 광대하다는 뜻이다. 법계이므로 크다. 이 광대함과 큼이, 모두 대법계와 같기 때문에, ‘같다’고 한다. 이 구절은 논에 따르면, 승선이다. 대법계이기 때문에, 승선이다. 대법계의 진여를 관하는 것이, 모든 범부와 이승보다 뛰어나고, 지혜가 청정하기 때문에 승선이다. 대선교로 대승법을 설하기 때문에, 승선이다.</w:t>
      </w:r>
    </w:p>
    <w:p>
      <w:pPr>
        <w:pStyle w:val="TextUnitHeading"/>
      </w:pPr>
      <w:r>
        <w:t>문단 0758  ·  [0666a15]</w:t>
      </w:r>
    </w:p>
    <w:p>
      <w:pPr>
        <w:spacing w:after="40"/>
      </w:pPr>
      <w:r>
        <w:rPr>
          <w:b/>
          <w:sz w:val="18"/>
        </w:rPr>
        <w:t>원문</w:t>
      </w:r>
    </w:p>
    <w:p>
      <w:pPr>
        <w:pStyle w:val="SourceText"/>
      </w:pPr>
      <w:r>
        <w:t>[0666a15] 三與虗空等者。謂大菩提果。依菩提心體中正念真如法生故。如色法依虗空立故。此文准論。是因善也。因有二種。一無常愛果因。謂大菩提。於有為界。不可愛相故。二常果因。於無為界。顯離障性故。此亦則為生了二因。義如常說。</w:t>
      </w:r>
    </w:p>
    <w:p>
      <w:pPr>
        <w:spacing w:after="40"/>
      </w:pPr>
      <w:r>
        <w:rPr>
          <w:b/>
          <w:sz w:val="18"/>
        </w:rPr>
        <w:t>한국어 번역</w:t>
      </w:r>
    </w:p>
    <w:p>
      <w:pPr>
        <w:pStyle w:val="TranslationText"/>
      </w:pPr>
      <w:r>
        <w:t>셋째 ‘허공과 같다’는 것은, 대보리의 과가, 보리심의 체 가운데 진여법을 바르게 생각함에 의지하여 생기기 때문이다. 마치 색법이 허공에 의지해 서는 것과 같다. 이 글은 논에 따르면, 인선이다. 인에는 두 가지가 있다. 첫째 무상한 가애과(可愛果)의 인으로서, 곧 대보리이다. 유위계에서는, 사랑할 만한 상이 아니기 때문이다. 둘째 상과의 인으로서, 무위계에서, 장애를 여읜 성품을 드러내기 때문이다. 이 또한 곧 생인과 요인의 두 인이 된다. 뜻은 통상 설하는 것과 같다.</w:t>
      </w:r>
    </w:p>
    <w:p>
      <w:pPr>
        <w:pStyle w:val="EditorialNote"/>
      </w:pPr>
      <w:r>
        <w:t>교감·번역 메모 | [구문 불확실] 「無常愛果因」은 「愛果」의 수식 관계가 압축되어 있어 ‘무상한 가애과의 인’의 뜻으로 이해하였다.</w:t>
      </w:r>
    </w:p>
    <w:p>
      <w:pPr>
        <w:pStyle w:val="TextUnitHeading"/>
      </w:pPr>
      <w:r>
        <w:t>문단 0759  ·  [0666a19]</w:t>
      </w:r>
    </w:p>
    <w:p>
      <w:pPr>
        <w:spacing w:after="40"/>
      </w:pPr>
      <w:r>
        <w:rPr>
          <w:b/>
          <w:sz w:val="18"/>
        </w:rPr>
        <w:t>원문</w:t>
      </w:r>
    </w:p>
    <w:p>
      <w:pPr>
        <w:pStyle w:val="SourceText"/>
      </w:pPr>
      <w:r>
        <w:t>[0666a19] 四佛子菩薩住三世諸佛家者。此位菩薩。於菩提心三種體中。是初直心。以此亦名十解位故。雖此三心。非即非離。能依非即。常正念真如法。直解菩提心。此心即菩薩生處。故名佛家。三世佛無別。故云三世。准論。此名不怯弱善。謂由此[3]必諸佛護念。此位不慮。解心不明。於位有退。是故總名不怯弱善。上來四種。若於地上。無分別智。證理必然。名為決定。若於地前。隨行勝劣。各得自位。必無有差失。名為決定。</w:t>
      </w:r>
    </w:p>
    <w:p>
      <w:pPr>
        <w:spacing w:after="40"/>
      </w:pPr>
      <w:r>
        <w:rPr>
          <w:b/>
          <w:sz w:val="18"/>
        </w:rPr>
        <w:t>한국어 번역</w:t>
      </w:r>
    </w:p>
    <w:p>
      <w:pPr>
        <w:pStyle w:val="TranslationText"/>
      </w:pPr>
      <w:r>
        <w:t>넷째 ‘불자여, 보살이 삼세 모든 부처의 집에 머문다’는 것은, 이 지위의 보살이, 보리심의 세 가지 체 가운데, 첫째 직심에 해당하기 때문이다. 이 지위를 또한 십해위라고 하기 때문이다. 비록 이 세 마음이, 서로 즉하지도 않고 서로 떠나지도 않지만, 능의와 소의가 서로 즉하지 않는 가운데, 항상 진여법을 바르게 생각하는, 곧게 이해하는 보리심이 있다. 이 마음이 곧 보살이 태어나는 곳이므로, ‘불가’라 이름한다. 삼세의 부처가 다르지 않기 때문에, ‘삼세’라 한다. 논에 따르면, 이를 ‘겁약하지 않은 선’이라 한다. 이로 말미암아 반드시 모든 부처가 호념하기 때문이다. 이 지위에서는 염려하지 않는다. 이해하는 마음이 밝지 못하거나, 지위에서 물러날까 하는 것을. 그러므로 총괄하여 ‘겁약하지 않은 선’이라 한다. 위의 네 가지는, 만약 지상에 있다면, 무분별지가, 이치를 증득함이 반드시 그러하므로, ‘결정’이라 한다. 만약 지전에 있다면, 수행의 뛰어남과 열등함에 따라, 각각 자기 지위를 얻고, 반드시 어긋나거나 잃는 일이 없으므로, ‘결정’이라 한다.</w:t>
      </w:r>
    </w:p>
    <w:p>
      <w:pPr>
        <w:pStyle w:val="EditorialNote"/>
      </w:pPr>
      <w:r>
        <w:t>교감·번역 메모 | [구문 불확실] 「能依非即」은 앞뒤의 ‘비즉비리’ 논의를 압축한 구절로 보아 능의·소의가 즉하지 않음을 뜻하는 것으로 옮겼다.</w:t>
      </w:r>
    </w:p>
    <w:p>
      <w:pPr>
        <w:pStyle w:val="TextUnitHeading"/>
      </w:pPr>
      <w:r>
        <w:t>문단 0760  ·  [0666b04]</w:t>
      </w:r>
    </w:p>
    <w:p>
      <w:pPr>
        <w:spacing w:after="40"/>
      </w:pPr>
      <w:r>
        <w:rPr>
          <w:b/>
          <w:sz w:val="18"/>
        </w:rPr>
        <w:t>원문</w:t>
      </w:r>
    </w:p>
    <w:p>
      <w:pPr>
        <w:pStyle w:val="SourceText"/>
      </w:pPr>
      <w:r>
        <w:t>[0666b04] 後明住相中四。一牒前許說。此總句也。</w:t>
      </w:r>
    </w:p>
    <w:p>
      <w:pPr>
        <w:spacing w:after="40"/>
      </w:pPr>
      <w:r>
        <w:rPr>
          <w:b/>
          <w:sz w:val="18"/>
        </w:rPr>
        <w:t>한국어 번역</w:t>
      </w:r>
    </w:p>
    <w:p>
      <w:pPr>
        <w:pStyle w:val="TranslationText"/>
      </w:pPr>
      <w:r>
        <w:t>뒤의 주의 모습을 밝히는 가운데 네 가지가 있다. 첫째 앞을 거듭 들고 설할 것을 허락하는 것으로, 이것이 총구이다.</w:t>
      </w:r>
    </w:p>
    <w:p>
      <w:pPr>
        <w:pStyle w:val="TextUnitHeading"/>
      </w:pPr>
      <w:r>
        <w:t>문단 0761  ·  [0666b04]</w:t>
      </w:r>
    </w:p>
    <w:p>
      <w:pPr>
        <w:spacing w:after="40"/>
      </w:pPr>
      <w:r>
        <w:rPr>
          <w:b/>
          <w:sz w:val="18"/>
        </w:rPr>
        <w:t>원문</w:t>
      </w:r>
    </w:p>
    <w:p>
      <w:pPr>
        <w:pStyle w:val="SourceText"/>
      </w:pPr>
      <w:r>
        <w:t>[0666b04] 二諸佛子下標數引證。謂三世佛果。無不皆由十住為因。是故同說。</w:t>
      </w:r>
    </w:p>
    <w:p>
      <w:pPr>
        <w:spacing w:after="40"/>
      </w:pPr>
      <w:r>
        <w:rPr>
          <w:b/>
          <w:sz w:val="18"/>
        </w:rPr>
        <w:t>한국어 번역</w:t>
      </w:r>
    </w:p>
    <w:p>
      <w:pPr>
        <w:pStyle w:val="TranslationText"/>
      </w:pPr>
      <w:r>
        <w:t>둘째 ‘모든 불자여’ 이하에서 수를 표하고 증거를 든다. 곧 삼세의 불과는, 모두 십주를 인으로 삼지 않은 것이 없기 때문에, 동일하게 설한다.</w:t>
      </w:r>
    </w:p>
    <w:p>
      <w:pPr>
        <w:pStyle w:val="TextUnitHeading"/>
      </w:pPr>
      <w:r>
        <w:t>문단 0762  ·  [0666b06]</w:t>
      </w:r>
    </w:p>
    <w:p>
      <w:pPr>
        <w:spacing w:after="40"/>
      </w:pPr>
      <w:r>
        <w:rPr>
          <w:b/>
          <w:sz w:val="18"/>
        </w:rPr>
        <w:t>원문</w:t>
      </w:r>
    </w:p>
    <w:p>
      <w:pPr>
        <w:pStyle w:val="SourceText"/>
      </w:pPr>
      <w:r>
        <w:t>[0666b06] 三依數列名者。一發心。謂經十千劫。脩信行滿入位不退。創發大心。名發心住。此發心即住。是持業釋。本業云。一劫二劫一恒二恒佛所。行十信。信三寶常住。脩八萬四千度行。不作邪見。乃至云常隨佛。多聞多求。方便始入空界故。二治地者。脩治前心。令離過失。於八萬四千法門。清淨明白。心有生成住持之義。故名為地。從喻立稱。脩治之地。依主釋也。三脩行者。脩無性觀。長養諸行。此脩即行。持業為名。四生貴者。生在佛家。種性清淨。是最尊貴。依主名也。五具足方便者。多習無量善根故。謂帶真隨俗。脩習萬行。是巧方便。亦是具足義。此具足即方便。持業為名。若准下頌中。具足度生善巧方便。即是具足之方便。依主釋也。六正心者。成就第六般若故。謂聞違順音。住平等忍。不隨相故。正之心故依主釋也。七不退者。入於無生畢竟空性。心常行空無相願故。謂止觀雙運不為緣壞故。此即從他受稱。八童真者。心不生倒。不起邪魔破菩提心故。謂脩真如觀。成離染行故。此童即真。持業釋也。九法王子者。從法王教生解。常紹佛家故。謂應機巧說。紹繼佛故。此法王之子。依主也。十灌頂者。從前九住空觀。得無生心。最極故。謂位滿行成。諸佛法水注其心頂。從喻名故。如輪王子。將紹王位。令四剎利種各持金鍾。盛四海水。灌其身頂故。此即從喻得名。非六釋攝。或可從喻。同依主釋也。</w:t>
      </w:r>
    </w:p>
    <w:p>
      <w:pPr>
        <w:spacing w:after="40"/>
      </w:pPr>
      <w:r>
        <w:rPr>
          <w:b/>
          <w:sz w:val="18"/>
        </w:rPr>
        <w:t>한국어 번역</w:t>
      </w:r>
    </w:p>
    <w:p>
      <w:pPr>
        <w:pStyle w:val="TranslationText"/>
      </w:pPr>
      <w:r>
        <w:t>셋째 수에 따라 이름을 열거한다. 첫째 발심주이다. 곧 일만 겁을 지나, 십신의 행을 닦아 원만해져 지위에 들어 물러나지 않고, 처음으로 큰마음을 일으키므로, 발심주라 이름한다. 이 발심이 곧 주이므로, 지업석이다. 『본업경』에서 말한다. “한 겁, 두 겁, 한 항하사, 두 항하사의 부처 처소에서, 십신을 행하고, 삼보가 상주함을 믿으며, 팔만사천 바라밀행을 닦고, 삿된 견해를 짓지 않으며, 나아가 늘 부처를 따르고, 많이 듣고 많이 구하며, 방편으로 비로소 공의 경계에 들어간다.” 둘째 치지주는, 앞의 마음을 닦고 다스려, 허물을 떠나게 하고, 팔만사천 법문에 대하여, 청정하고 명백하게 한다. 마음에는 낳고 이루고 머물러 지탱하는 뜻이 있으므로, ‘지(地)’라 이름한다. 비유를 따라 이름을 세운 것이다. ‘닦고 다스리는 땅’이므로, 의주석이다. 셋째 수행주는, 무성관을 닦아, 모든 행을 길러낸다. 이 닦음이 곧 행이므로, 지업석으로 이름한다. 넷째 생귀주는, 불가에 태어나, 종성이 청정하므로, 가장 존귀하다. 의주석으로 이름한다. 다섯째 구족방편주는, 무량한 선근을 많이 익히기 때문이다. 곧 진리에 의지하면서도 세속을 따라, 만행을 닦아 익히는 것이, 교묘한 방편이고, 또한 구족의 뜻이다. 이 구족이 곧 방편이므로, 지업석으로 이름한다. 만약 아래 게송에 따르면, 중생을 제도하는 선교방편을 구족한다는 것이므로, 곧 ‘구족한 방편’이다. 의주석이다. 여섯째 정심주는, 제6 반야를 성취하기 때문이다. 곧 거슬리거나 따르는 소리를 들어도, 평등인에 머물러, 상을 따르지 않기 때문이다. ‘바른 마음’이므로 의주석이다. 일곱째 불퇴주는, 무생의 필경공성에 들어가, 마음이 항상 공·무상·무원의 행을 행하기 때문이다. 곧 지와 관을 함께 운용하여 인연 때문에 무너지지 않기 때문이다. 이는 곧 다른 것으로부터 이름을 받은 것이다. 여덟째 동진주는, 마음에 전도됨이 생기지 않고, 삿된 마군이 일어나 보리심을 무너뜨리지 못하기 때문이다. 곧 진여관을 닦아, 염오를 여읜 행을 이루기 때문이다. 이 ‘동(童)’이 곧 ‘진(真)’이므로, 지업석이다. 아홉째 법왕자주는, 법왕의 가르침으로부터 이해가 생기고, 항상 불가를 이어가기 때문이다. 곧 근기에 맞추어 교묘히 설하여, 부처를 계승하기 때문이다. 이는 ‘법왕의 아들’이므로, 의주석이다. 열째 관정주는, 앞의 아홉 주에서 닦은 공관으로부터, 무생심을 얻어, 가장 지극하기 때문이다. 곧 지위가 원만하고 행이 이루어지면, 모든 부처의 법수가 그 마음의 정수리에 부어진다. 비유를 따라 이름한 것이다. 마치 전륜왕의 아들이, 장차 왕위를 계승하려 할 때, 네 찰리 종족으로 하여금 각각 금종을 들게 하고, 사해의 물을 담아, 그 몸의 정수리에 붓는 것과 같다. 이는 비유를 따라 이름을 얻은 것이므로, 육석에 포함되지 않는다. 혹은 비유를 따른 것을, 마찬가지로 의주석이라 할 수도 있다.</w:t>
      </w:r>
    </w:p>
    <w:p>
      <w:pPr>
        <w:pStyle w:val="EditorialNote"/>
      </w:pPr>
      <w:r>
        <w:t>교감·번역 메모 | [구문 불확실] 「一劫二劫一恒二恒佛所」는 수량과 ‘佛所’의 결합이 압축된 인용문이라 원문 순서를 유지해 옮겼다.</w:t>
      </w:r>
    </w:p>
    <w:p>
      <w:pPr>
        <w:pStyle w:val="TextUnitHeading"/>
      </w:pPr>
      <w:r>
        <w:t>문단 0763  ·  [0666c04]</w:t>
      </w:r>
    </w:p>
    <w:p>
      <w:pPr>
        <w:spacing w:after="40"/>
      </w:pPr>
      <w:r>
        <w:rPr>
          <w:b/>
          <w:sz w:val="18"/>
        </w:rPr>
        <w:t>원문</w:t>
      </w:r>
    </w:p>
    <w:p>
      <w:pPr>
        <w:pStyle w:val="SourceText"/>
      </w:pPr>
      <w:r>
        <w:t>[0666c04] 四是名下總結顯勝可知。</w:t>
      </w:r>
    </w:p>
    <w:p>
      <w:pPr>
        <w:spacing w:after="40"/>
      </w:pPr>
      <w:r>
        <w:rPr>
          <w:b/>
          <w:sz w:val="18"/>
        </w:rPr>
        <w:t>한국어 번역</w:t>
      </w:r>
    </w:p>
    <w:p>
      <w:pPr>
        <w:pStyle w:val="TranslationText"/>
      </w:pPr>
      <w:r>
        <w:t>넷째 ‘이것을 이름하여’ 이하의 총결에서 그 뛰어남을 드러내는 것은 알 수 있다.</w:t>
      </w:r>
    </w:p>
    <w:p>
      <w:pPr>
        <w:pStyle w:val="TextUnitHeading"/>
      </w:pPr>
      <w:r>
        <w:t>문단 0764  ·  [0666c06]</w:t>
      </w:r>
    </w:p>
    <w:p>
      <w:pPr>
        <w:spacing w:after="40"/>
      </w:pPr>
      <w:r>
        <w:rPr>
          <w:b/>
          <w:sz w:val="18"/>
        </w:rPr>
        <w:t>원문</w:t>
      </w:r>
    </w:p>
    <w:p>
      <w:pPr>
        <w:pStyle w:val="SourceText"/>
      </w:pPr>
      <w:r>
        <w:t>[0666c06] 第五說分中。釋十住。即為十段。</w:t>
      </w:r>
    </w:p>
    <w:p>
      <w:pPr>
        <w:spacing w:after="40"/>
      </w:pPr>
      <w:r>
        <w:rPr>
          <w:b/>
          <w:sz w:val="18"/>
        </w:rPr>
        <w:t>한국어 번역</w:t>
      </w:r>
    </w:p>
    <w:p>
      <w:pPr>
        <w:pStyle w:val="TranslationText"/>
      </w:pPr>
      <w:r>
        <w:t>다섯째 설분(說分) 가운데에서는. 십주를 해석한다. 곧 열 단락으로 나눈다.</w:t>
      </w:r>
    </w:p>
    <w:p>
      <w:pPr>
        <w:pStyle w:val="TextUnitHeading"/>
      </w:pPr>
      <w:r>
        <w:t>문단 0765  ·  [0666c07]</w:t>
      </w:r>
    </w:p>
    <w:p>
      <w:pPr>
        <w:spacing w:after="40"/>
      </w:pPr>
      <w:r>
        <w:rPr>
          <w:b/>
          <w:sz w:val="18"/>
        </w:rPr>
        <w:t>원문</w:t>
      </w:r>
    </w:p>
    <w:p>
      <w:pPr>
        <w:pStyle w:val="SourceText"/>
      </w:pPr>
      <w:r>
        <w:t>[0666c07] 初住中二。先徵起名字可知。後此菩薩見下依名廣釋。釋中二。先明自分。是護煩惱行。後佛子此菩薩下。明勝進。是護小乘行。前中二。初明發心緣。後此菩薩緣下緣難得法。前中十一句。初十句別釋。後一句總結。別中。一見佛貌嚴。二見佛相具。三見佛為樂眾見。四知佛難遇。五見佛威力。六見佛神變。七聞佛與授記。八聞佛與教誡。九見苦眾生。十聞佛為說菩薩藏。法界一段總結者。謂既緣悲智之境而發心。是故不求世間及二乘果。以彼不永能拔濟故。後緣難得法中三。初標。次列。後結。標謂十種智力佛果方獲。故云難得。列名中略釋如前法品。廣在別章。後結可知。</w:t>
      </w:r>
    </w:p>
    <w:p>
      <w:pPr>
        <w:spacing w:after="40"/>
      </w:pPr>
      <w:r>
        <w:rPr>
          <w:b/>
          <w:sz w:val="18"/>
        </w:rPr>
        <w:t>한국어 번역</w:t>
      </w:r>
    </w:p>
    <w:p>
      <w:pPr>
        <w:pStyle w:val="TranslationText"/>
      </w:pPr>
      <w:r>
        <w:t>첫째 주(住) 가운데 둘이 있다. 먼저 이름을 물어 일으키는 것은 알 수 있다. 뒤의 “이 보살이 본다” 이하에서는 이름에 의거해 자세히 해석한다. 해석 가운데 둘이 있다. 먼저 자분(自分)을 밝힌다. 이는 번뇌를 막는 행이다. 뒤의 “불자여, 이 보살은” 이하에서는. 승진(勝進)을 밝힌다. 이는 소승행을 막는 행이다. 앞부분 가운데 둘이 있다. 처음은 발심의 연을 밝힌다. 뒤의 “이 보살은 …을 연한다” 이하에서는 얻기 어려운 법을 연함을 밝힌다. 앞부분에는 열한 구절이 있다. 처음 열 구절은 따로 해석한다. 뒤 한 구절은 총결한다. 개별 항목 가운데. 첫째, 부처의 모습이 장엄함을 본다. 둘째, 부처의 상호가 갖추어졌음을 본다. 셋째, 부처가 대중이 즐겨 보는 대상임을 본다. 넷째, 부처를 만나기 어려움을 안다. 다섯째, 부처의 위력을 본다. 여섯째, 부처의 신변을 본다. 일곱째, 부처가 수기를 줌을 듣는다. 여덟째, 부처가 교계함을 듣는다. 아홉째, 고통받는 중생을 본다. 열째, 부처가 보살장을 설함을 듣는다. ‘법계’라는 한 단락이 총결인 것은. 이미 자비와 지혜의 경계를 연하여 발심하였기 때문이다. 그러므로 세간과 이승의 과보를 구하지 않는다. 그것들은 영원히 구제할 수 없기 때문이다. 뒤의 얻기 어려운 법을 연하는 가운데 셋이 있다. 처음은 표방한다. 다음은 열거한다. 뒤에는 맺는다. 표방한다는 것은 열 가지 지력(智力)은 불과에서야 비로소 얻기 때문이다. 그러므로 ‘얻기 어렵다’고 한다. 이름을 열거하는 가운데의 간략한 해석은 앞의 법품과 같다. 자세한 것은 별도의 장에 있다. 뒤의 총결은 알 수 있다.</w:t>
      </w:r>
    </w:p>
    <w:p>
      <w:pPr>
        <w:pStyle w:val="TextUnitHeading"/>
      </w:pPr>
      <w:r>
        <w:t>문단 0766  ·  [0666c18]</w:t>
      </w:r>
    </w:p>
    <w:p>
      <w:pPr>
        <w:spacing w:after="40"/>
      </w:pPr>
      <w:r>
        <w:rPr>
          <w:b/>
          <w:sz w:val="18"/>
        </w:rPr>
        <w:t>원문</w:t>
      </w:r>
    </w:p>
    <w:p>
      <w:pPr>
        <w:pStyle w:val="SourceText"/>
      </w:pPr>
      <w:r>
        <w:t>[0666c18] 後勝進中五。一標。謂此菩薩者。即此位菩薩也。進求勝位故。須勸勵故云勵也。下並准此。二徵可知。三依標別列。一勸勤供佛。二勸樂住生死心無厭。三勸為主化導。四勸為物說第一妙法。五讚勸學佛無能制力。六勸脩種如來相善根。七勸生佛前。八為說等持勸脩。九勸令摧生死輪。十勸令與苦眾生作歸處。問此中第二句勸樂住生死。[4]第九句勸生佛前。讚離生死。如何會通。</w:t>
      </w:r>
    </w:p>
    <w:p>
      <w:pPr>
        <w:spacing w:after="40"/>
      </w:pPr>
      <w:r>
        <w:rPr>
          <w:b/>
          <w:sz w:val="18"/>
        </w:rPr>
        <w:t>한국어 번역</w:t>
      </w:r>
    </w:p>
    <w:p>
      <w:pPr>
        <w:pStyle w:val="TranslationText"/>
      </w:pPr>
      <w:r>
        <w:t>뒤의 승진 가운데 다섯이 있다. 첫째는 표방이다. ‘이 보살’이라고 한 것은. 곧 이 지위의 보살이다. 더 뛰어난 지위를 향해 나아가 구하기 때문에. 권면하여 힘쓰게 해야 하므로 ‘힘쓴다[勵]’고 한 것이다. 아래도 모두 이에 준한다. 둘째의 물음은 알 수 있다. 셋째는 표방에 따라 따로 열거한다. 첫째, 부지런히 부처를 공양하도록 권한다. 둘째, 생사에 머물기를 즐기면서도 마음에 싫증냄이 없도록 권한다. 셋째, 주도자가 되어 교화하고 인도하도록 권한다. 넷째, 중생을 위해 제일의 묘법을 설하도록 권한다. 다섯째, 누구도 제어할 수 없는 부처의 힘을 배워 익히도록 찬탄하며 권한다. 여섯째, 여래의 상호를 심는 선근을 닦도록 권한다. 일곱째, 부처 앞에 태어나도록 권한다. 여덟째, 등지(等持)를 설하여 닦도록 권한다. 아홉째, 생사의 수레바퀴를 부수게 하도록 권한다. 열째, 고통받는 중생에게 귀의처가 되게 하도록 권한다. 문: 여기서 둘째 구절은 생사에 머물기를 즐기라고 권한다. 아홉째 구절은 부처 앞에 태어나도록 권한다. 이는 생사를 여읨을 찬탄하는 것이다. 어떻게 회통해야 하는가.</w:t>
      </w:r>
    </w:p>
    <w:p>
      <w:pPr>
        <w:pStyle w:val="TextUnitHeading"/>
      </w:pPr>
      <w:r>
        <w:t>문단 0767  ·  [0667a01]</w:t>
      </w:r>
    </w:p>
    <w:p>
      <w:pPr>
        <w:spacing w:after="40"/>
      </w:pPr>
      <w:r>
        <w:rPr>
          <w:b/>
          <w:sz w:val="18"/>
        </w:rPr>
        <w:t>원문</w:t>
      </w:r>
    </w:p>
    <w:p>
      <w:pPr>
        <w:pStyle w:val="SourceText"/>
      </w:pPr>
      <w:r>
        <w:t>[0667a01] 答此意為令自他成不住行故。謂前一句是即智之悲。雖樂出離生佛會中。而未曾捨三有救護。後二句是即悲之智。雖樂住生死。而常近佛。摧生死輪。互舉似違。通論是一。四重徵意云。以何益故。須此勸邪。五重釋意云。為令得二種益故。文中二。先明別益。欲令所發大菩提心得增廣故。後有所聞下明諸住通益。此有兩釋。一云聞重生解。要由善知識。為增上緣故。云有所聞法。然其生解。從自種起故。云即自開解。不由他悟一云多聞[1]重習。雖依善知識。然此聞熏不離自心。第一義諦心中無別他故。是以解籍師資。則云有所聞法也。師及所說不離自心故。曰即自開解不由他悟也。下文云。雖知前諸法悟不由師。求善知識常無厭足者。語雖翻覆。會意同耶。上兩釋中。後解為勝。下諸住中並准此釋。</w:t>
      </w:r>
    </w:p>
    <w:p>
      <w:pPr>
        <w:spacing w:after="40"/>
      </w:pPr>
      <w:r>
        <w:rPr>
          <w:b/>
          <w:sz w:val="18"/>
        </w:rPr>
        <w:t>한국어 번역</w:t>
      </w:r>
    </w:p>
    <w:p>
      <w:pPr>
        <w:pStyle w:val="TranslationText"/>
      </w:pPr>
      <w:r>
        <w:t>답: 이는 자신과 남으로 하여금 머묾 없는 행을 이루게 하려는 뜻이다. 곧 앞의 한 구절은 지혜와 하나인 자비이다. 비록 생사를 벗어나 부처의 회상 가운데 있기를 즐기지만. 일찍이 삼유를 버리고 구호함을 그치지 않는다. 뒤의 두 구절은 자비와 하나인 지혜이다. 비록 생사에 머물기를 즐기지만. 항상 부처를 가까이하고. 생사의 수레바퀴를 부순다. 서로 하나씩 들어 겉으로는 어긋나는 듯하지만. 통틀어 논하면 하나이다. 넷째로 거듭 묻는 뜻은 이렇다. 어떤 이익이 있기 때문에. 이러한 권면이 필요한가. 다섯째로 거듭 해석하는 뜻은 이렇다. 두 가지 이익을 얻게 하려는 것이다. 글 가운데 둘이 있다. 먼저 별도의 이익을 밝힌다. 발한 대보리심이 더욱 넓어지게 하려는 것이다. 뒤의 “들은 바가 있으면” 이하는 모든 주에 공통되는 이익을 밝힌다. 이에 두 가지 해석이 있다. 첫째 해석은, 들음을 거듭하여 이해가 생긴다는 것이다. 반드시 선지식에 의해야 한다. 증상연이 되기 때문이다. 그러므로 ‘들은 법이 있다’고 한다. 그러나 그 이해가 생기는 것은. 자기 종자에서 일어나기 때문에. ‘곧 스스로 열어 이해한다’고 한다. ‘남으로 말미암아 깨닫는 것이 아니다’라는 데 대해, 다른 한 해석은 많이 듣고 거듭 익힌다는 것이다. 비록 선지식에 의하지만. 이 문훈습은 자기 마음을 떠나지 않는다. 제일의제의 마음 가운데에는 별도의 남이 없기 때문이다. 그러므로 이해는 스승과 제자의 관계에 의탁한다. 그래서 ‘들은 법이 있다’고 한다. 스승과 그가 설한 것이 자기 마음을 떠나지 않기 때문에. ‘곧 스스로 열어 이해하며 남으로 말미암아 깨닫는 것이 아니다’라고 한 것이다. 아래 글에서 말한다. “비록 앞의 모든 법은 스승으로 말미암아 깨닫는 것이 아님을 알지만. 선지식을 구함에는 항상 싫증냄과 만족함이 없다.”라고 하였다. 말은 비록 앞뒤가 뒤집힌 듯하지만. 뜻을 회통하면 같은 것인가. 위의 두 해석 가운데. 뒤의 해석이 더 낫다. 아래 모든 주 가운데도 모두 이 해석에 준한다.</w:t>
      </w:r>
    </w:p>
    <w:p>
      <w:pPr>
        <w:pStyle w:val="EditorialNote"/>
      </w:pPr>
      <w:r>
        <w:t>교감·번역 메모 | [구두 불확실] ‘不由他悟一云’의 구두는 문맥에 따라 ‘不由他悟。一云…’으로 보았다.</w:t>
      </w:r>
    </w:p>
    <w:p>
      <w:pPr>
        <w:pStyle w:val="TextUnitHeading"/>
      </w:pPr>
      <w:r>
        <w:t>문단 0768  ·  [0667a15]</w:t>
      </w:r>
    </w:p>
    <w:p>
      <w:pPr>
        <w:spacing w:after="40"/>
      </w:pPr>
      <w:r>
        <w:rPr>
          <w:b/>
          <w:sz w:val="18"/>
        </w:rPr>
        <w:t>원문</w:t>
      </w:r>
    </w:p>
    <w:p>
      <w:pPr>
        <w:pStyle w:val="SourceText"/>
      </w:pPr>
      <w:r>
        <w:t>[0667a15] 第二治地住中。徵釋同前。分判釋內自分勝遠亦同前判。就自分中。於眾生。起十心。有二義。一於一一眾生。各起此十心。二為辨此十心差別故。對十種眾生釋異。初一總。謂欲聞令得出世故。二於苦眾生起救拔心。三於貧財起給施心。四在不定聚者令住正定聚。五剛強者憐愍。六柔耎者攝受教發心。七已發心者守護不令退。八劣己者將為齊己。九齊己推為師。十過己者敬同佛。此十心略同第二地。依大悲利益眾生。或增上五義。同第四集義非集果義。讀誦者知後勝進中。文五同前。標徵可知。釋中十法。一勸眾生讀誦至教。廣聞義理。二閑處思前所聞。三思有疑就師。四問師及與餘人。言聞以柔語小語。不現語難相語。令前人心悅語。五問師及說法翻八非時。六不以勝負說法故離怯也。七觀境了唯心。又義亦是前有疑問師蒙決之義。八既了唯心。順觀脩行。九既順觀行。離異熟愚真實義愚。十既離二愚。習所成性。不可改動。又於義明了。自無猶豫名不動。又心自明了不為他[2]悟。亦名不動。四重徵意云。何不但脩前自分行。更須此勸他故。五重釋中文二。初別後通。別益者。謂但自分脩治。非令悲增。既自分心辨後勸勉他。方得悲增長也。後通益者。如前可知。</w:t>
      </w:r>
    </w:p>
    <w:p>
      <w:pPr>
        <w:spacing w:after="40"/>
      </w:pPr>
      <w:r>
        <w:rPr>
          <w:b/>
          <w:sz w:val="18"/>
        </w:rPr>
        <w:t>한국어 번역</w:t>
      </w:r>
    </w:p>
    <w:p>
      <w:pPr>
        <w:pStyle w:val="TranslationText"/>
      </w:pPr>
      <w:r>
        <w:t>둘째 치지주(治地住) 가운데. 물음과 해석은 앞과 같다. 해석 안에서 자분과 승진을 나누어 판별하는 것도 앞의 판별과 같다. 자분 가운데에서는. 중생에 대하여. 열 가지 마음을 일으킨다. 두 가지 뜻이 있다. 첫째, 하나하나의 중생에 대하여. 각각 이 열 가지 마음을 일으킨다. 둘째, 이 열 가지 마음의 차별을 밝히기 위해. 열 종류의 중생에 대비하여 서로 다르게 해석한다. 처음 하나는 총괄이다. 곧 듣게 하여 출세간을 얻게 하려는 것이다. 둘째, 고통받는 중생에게 구제하여 건져내려는 마음을 일으킨다. 셋째, 재물이 가난한 이에게 베풀어 주려는 마음을 일으킨다. 넷째, 부정취(不定聚)에 있는 자를 정정취(正定聚)에 머물게 한다. 다섯째, 강경한 자를 불쌍히 여긴다. 여섯째, 부드러운 자를 섭수하여 가르치고 발심하게 한다. 일곱째, 이미 발심한 자를 보호하여 물러나지 않게 한다. 여덟째, 자기보다 못한 자를 이끌어 자기와 같아지게 한다. 아홉째, 자기와 같은 자를 받들어 스승으로 삼는다. 열째, 자기보다 뛰어난 자를 공경하기를 부처와 같이 한다. 이 열 가지 마음은 대략 제2지와 같다. 대비에 의지하여 중생을 이익되게 한다. 또는 증상(增上)의 다섯 뜻이다. 제4 집의(集義)와 같고 집과(集果)의 뜻은 아니다. 독송하는 자는 뒤의 승진에서 알 수 있다. 글의 다섯은 앞과 같다. 표방과 물음은 알 수 있다. 해석 가운데 열 가지 법이 있다. 첫째, 중생에게 지교(至教)를 독송하도록 권한다. 뜻과 이치를 널리 듣게 한다. 둘째, 한적한 곳에서 앞서 들은 것을 사유한다. 셋째, 사유하다 의심이 있으면 스승에게 나아간다. 넷째, 스승 및 다른 사람에게 묻는다. ‘듣는다’고 한 것은 부드러운 말과 낮은 말로 한다는 것이다. 말로 어려운 기색을 드러내지 않고 말한다. 앞사람의 마음을 기쁘게 하여 말한다. 다섯째, 스승에게 묻고 설법할 때 여덟 가지 비시(非時)를 뒤집어 떠난다. 여섯째, 승부를 다투기 위해 설법하지 않으므로 겁내지 않음을 여읜다. 일곱째, 경계를 관하여 오직 마음임을 분명히 안다. 또 뜻으로는 앞서 의심이 있어 스승에게 물어 판결을 받는다는 뜻이기도 하다. 여덟째, 이미 오직 마음임을 분명히 알았으므로. 그 관찰에 따라 수행한다. 아홉째, 이미 관찰에 따라 행했으므로. 이숙우(異熟愚)와 진실의우(眞實義愚)를 여읜다. 열째, 이미 두 가지 어리석음을 여의었으므로. 습소성성(習所成性)을 이룬다. 바꾸어 움직일 수 없다. 또 뜻에 대해 분명히 알아. 스스로 망설임이 없는 것을 ‘움직이지 않음’이라 한다. 또 마음이 스스로 분명히 알아 남에 의해 깨닫는 것이 아니므로. 또한 ‘움직이지 않음’이라 한다. 넷째로 거듭 묻는 뜻은 이렇다. 어찌 앞의 자분행만 닦으면 되지. 다시 이러한 권면이 필요한가. 다섯째로 거듭 해석하는 글에는 둘이 있다. 처음은 별익이고 뒤는 통익이다. 별도의 이익은. 단지 자분을 스스로 닦아 다스리는 것만으로는. 자비를 더욱 자라게 하는 것이 아니다. 이미 자분의 마음을 분별한 뒤 다시 남을 권면해야. 비로소 자비가 더욱 자라게 된다. 뒤의 공통 이익은. 앞과 같아 알 수 있다.</w:t>
      </w:r>
    </w:p>
    <w:p>
      <w:pPr>
        <w:pStyle w:val="EditorialNote"/>
      </w:pPr>
      <w:r>
        <w:t>교감·번역 메모 | [판독 불확실] 원문 ‘勝遠’은 문맥상 ‘勝進’ 계열의 오자 가능성이 있으나 원문을 보존했다. / [구문 불확실] ‘或增上五義。同第四集義非集果義’의 세부 과문 관계가 압축되어 있다. / [구문 불확실] ‘讀誦者知後勝進中’의 연결이 불분명하다. / [구문 불확실] ‘言聞以柔語小語’의 ‘聞’ 용례가 불분명하다. / [구문 불확실] ‘故離怯也’는 문맥상 ‘怯을 여읜다’ 또는 ‘怯하지 않는다’의 뜻으로 보았다.</w:t>
      </w:r>
    </w:p>
    <w:p>
      <w:pPr>
        <w:pStyle w:val="TextUnitHeading"/>
      </w:pPr>
      <w:r>
        <w:t>문단 0769  ·  [0667b12]</w:t>
      </w:r>
    </w:p>
    <w:p>
      <w:pPr>
        <w:spacing w:after="40"/>
      </w:pPr>
      <w:r>
        <w:rPr>
          <w:b/>
          <w:sz w:val="18"/>
        </w:rPr>
        <w:t>원문</w:t>
      </w:r>
    </w:p>
    <w:p>
      <w:pPr>
        <w:pStyle w:val="SourceText"/>
      </w:pPr>
      <w:r>
        <w:t>[0667b12] 第三脩行住者。梵本中。名瑜伽住。瑜伽此云觀行。[3]觀之名皆順所詮。如文可見。文中徵釋自分勝進。皆同前判。自分中四。一總標。謂於蘊處界等諸有為法。脩十觀行。二徵數可知。三列名中。一無常者。是總句脩行。此觀漸頓不同。漸有二種。一約時分位。二約性差別。前中三。一觀蘊等遷流性一期分位無常相。二觀剎那生滅無常相。三觀自體不成實無常相。二約性中亦三。一觀所執性。是無物無常。謂無物可常故。二觀依他性。是生滅無常。謂行隨故。三觀圓成實性。是離不離無常。謂障無障別故。如辨中邊說。頓者觀蘊等生滅相即不生滅。所以者何。法若有實生滅。則[4]無常故。說身無常不厭身故。二苦者觀蘊等逼迫性。洞達空無所起故。所以者何。蘊等相盡。即性透徹無餘。由是違觸本來不起。以不起方有苦也。約三性觀。亦如中邊論說。三空者。觀蘊等究竟無所有故。又所執無相故空。依他無生故空。圓成無性故空。四無我者。觀五蘊界等中無主宰故。不自在故。又蘊等中我與無我。無差別故。所以者何。我以無我為自性故。五無作者。觀蘊等中假者既無。何有所作業。六無味者。業因尚無。況有所貪五欲實味。七不如名者。依名召體。推體非有。無體何以當名故。又如者稱順也。觀蘊等名體皆因生緣成待對假立。各無自實可相稱順。體若不如名。名豈有邪。名即是法。名亦有名。展轉相望。皆無實體。廣釋名義。不相稱順。如無性論第六四尋思觀處說。八無處所者。觀蘊等相。本無生起。離住方所。若在方所。則是有生故。九離分別者。觀蘊等無生。則離分別。分別即是差別異名。梵語通故。又心蘊相盡。誰有分別故。十無堅實者。觀蘊等虗假如幻幻相本盡故。</w:t>
      </w:r>
    </w:p>
    <w:p>
      <w:pPr>
        <w:spacing w:after="40"/>
      </w:pPr>
      <w:r>
        <w:rPr>
          <w:b/>
          <w:sz w:val="18"/>
        </w:rPr>
        <w:t>한국어 번역</w:t>
      </w:r>
    </w:p>
    <w:p>
      <w:pPr>
        <w:pStyle w:val="TranslationText"/>
      </w:pPr>
      <w:r>
        <w:t>셋째 수행주(修行住)는. 범본에서는. ‘유가주(瑜伽住)’라 한다. 유가는 여기 말로 관행(觀行)이다. ‘관(觀)’이라는 이름은 모두 해석되는 뜻을 따른다. 글에서 볼 수 있다. 글 가운데의 물음·해석·자분·승진은. 모두 앞의 판별과 같다. 자분 가운데 넷이 있다. 첫째는 총표이다. 곧 온·처·계 등의 모든 유위법에 대하여. 열 가지 관행을 닦는다. 둘째, 수를 묻는 것은 알 수 있다. 셋째, 이름을 열거하는 가운데. 첫째 무상(無常)은. 총구인 수행이다. 이 관찰에는 점진과 단박의 차이가 있다. 점진에는 두 종류가 있다. 첫째는 시간상의 단계에 의한다. 둘째는 성품의 차별에 의한다. 앞의 것 가운데 셋이 있다. 첫째, 온 등의 천류하는 성품을 한 생애의 단계에 따라 무상상으로 관한다. 둘째, 찰나찰나 생멸하는 무상상을 관한다. 셋째, 자체가 실로 성립하지 않음을 무상상으로 관한다. 둘째 성품에 의한 것 가운데도 셋이 있다. 첫째, 소집성(所執性)을 관한다. 이는 무물무상(無物無常)이다. 항상할 수 있는 어떤 실물이 없기 때문이다. 둘째, 의타성(依他性)을 관한다. 이는 생멸무상이다. 행이 따라 움직이기 때문이다. 셋째, 원성실성(圓成實性)을 관한다. 이는 이불리무상(離不離無常)이다. 장애와 무장애가 다르기 때문이다. 『변중변론』에서 설한 것과 같다. 단박의 관찰은 온 등의 생멸상을 곧 불생멸로 관하는 것이다. 무슨 까닭인가. 법에 실다운 생멸이 있다면. 곧 무상이기 때문이다. 몸이 무상하다고 말해도 몸을 싫어하지 않는다. 둘째 고(苦)는 온 등의 핍박하는 성품을 관하는 것이다. 텅 비어 일어난 바가 없음을 통달한다. 무슨 까닭인가. 온 등의 상이 다하면. 곧 그 성품이 남김없이 투철해진다. 이 때문에 거슬러 부딪치는 것이 본래 일어나지 않는다. 일어나지 않음으로써 비로소 고가 있다. 삼성(三性)에 의한 관찰도. 또한 『중변론』의 설과 같다. 셋째 공(空)은. 온 등이 궁극적으로 아무것도 소유하지 않음을 관하는 것이다. 또 소집은 상이 없으므로 공하고. 의타는 생겨남이 없으므로 공하며. 원성은 자성이 없으므로 공하다. 넷째 무아(無我)는. 오온과 계 등 가운데 주재자가 없음을 관하는 것이다. 자재하지 못하기 때문이다. 또 온 등 가운데 아와 무아는. 차별이 없기 때문이다. 무슨 까닭인가. 아는 무아를 자기 성품으로 삼기 때문이다. 다섯째 무작자(無作者)는. 온 등 가운데 가립된 자가 이미 없음을 관하는 것이다. 어찌 지은 바의 업이 있겠는가. 여섯째 무미(無味)는. 업의 원인조차 없는데. 하물며 탐할 만한 오욕의 실다운 맛이 있겠는가. 일곱째 불여명(不如名)은. 이름에 의하여 체를 부르고. 그 체를 추구해 보면 실재하지 않는다. 체가 없는데 어떻게 이름에 들어맞겠는가. 또 ‘여(如)’란 상응함이다. 온 등의 이름과 체가 모두 인연으로 생기고 연으로 이루어져 상대에 의하여 가립됨을 관한다. 각각 스스로 실다운 것이 없어 서로 들어맞을 수 없다. 체가 이름과 같지 않다면. 이름이 어찌 실재하겠는가. 이름 자체도 법이다. 이름에도 또한 이름이 있다. 차례차례 서로 상대하여 보면. 모두 실체가 없다. 이름과 뜻을 자세히 해석하여. 서로 들어맞지 않음을 밝힌다. 『무성론』 제6의 사심사관(四尋思觀)을 설한 곳과 같다. 여덟째 무처소(無處所)는. 온 등의 상을 관하여. 본래 생겨남이 없음을 보는 것이다. 머무는 방소를 여읜다. 만약 방소에 있다면. 곧 생겨남이 있는 것이기 때문이다. 아홉째 이분별(離分別)은. 온 등이 무생임을 관하면. 곧 분별을 여읜다. 분별은 곧 차별의 다른 이름이다. 범어에서는 서로 통하기 때문이다. 또 마음이라는 온의 상이 다하면. 누가 분별하겠는가. 열째 무견실(無堅實)은. 온 등이 허망하여 환과 같고 환의 상도 본래 다했음을 관하는 것이다.</w:t>
      </w:r>
    </w:p>
    <w:p>
      <w:pPr>
        <w:pStyle w:val="EditorialNote"/>
      </w:pPr>
      <w:r>
        <w:t>교감·번역 메모 | [판독 불확실] 원문 ‘觀之名皆順所詮’의 정확한 구문은 불확실하다. / [구문 불확실] ‘則無常故’는 앞뒤 논리가 압축되어 있다. / [구문 불확실] ‘以不起方有苦也’는 문맥상 역설적 표현으로 직역했다.</w:t>
      </w:r>
    </w:p>
    <w:p>
      <w:pPr>
        <w:pStyle w:val="TextUnitHeading"/>
      </w:pPr>
      <w:r>
        <w:t>문단 0770  ·  [0667c17]</w:t>
      </w:r>
    </w:p>
    <w:p>
      <w:pPr>
        <w:spacing w:after="40"/>
      </w:pPr>
      <w:r>
        <w:rPr>
          <w:b/>
          <w:sz w:val="18"/>
        </w:rPr>
        <w:t>원문</w:t>
      </w:r>
    </w:p>
    <w:p>
      <w:pPr>
        <w:pStyle w:val="SourceText"/>
      </w:pPr>
      <w:r>
        <w:t>[0667c17] 後勝進中。五初標。二徵可知。三列名中十句。准頌各有二義。一觀其事相因緣差別委細歷然。二觀彼事相平等一性。四徵可知。五釋中二。初別益者。欲使觀理事鎔融無障礙慧得明了故。二通益准前。</w:t>
      </w:r>
    </w:p>
    <w:p>
      <w:pPr>
        <w:spacing w:after="40"/>
      </w:pPr>
      <w:r>
        <w:rPr>
          <w:b/>
          <w:sz w:val="18"/>
        </w:rPr>
        <w:t>한국어 번역</w:t>
      </w:r>
    </w:p>
    <w:p>
      <w:pPr>
        <w:pStyle w:val="TranslationText"/>
      </w:pPr>
      <w:r>
        <w:t>뒤의 승진 가운데. 다섯이 있다. 첫째는 표방이다. 둘째의 물음은 알 수 있다. 셋째, 이름을 열거하는 가운데 열 구절이 있다. 게송에 준하면 각각 두 뜻이 있다. 첫째, 그 사상의 인연 차별을 관하면 세밀하고 또렷하다. 둘째, 그 사상을 관하면 평등한 한 성품이다. 넷째의 물음은 알 수 있다. 다섯째 해석 가운데 둘이 있다. 처음은 별도의 이익이다. 이와 사가 융합하여 걸림 없는 지혜를 분명히 알게 하려는 것이다. 둘째 공통 이익은 앞에 준한다.</w:t>
      </w:r>
    </w:p>
    <w:p>
      <w:pPr>
        <w:pStyle w:val="EditorialNote"/>
      </w:pPr>
      <w:r>
        <w:t>교감·번역 메모 | [구두 불확실] 원문 ‘五初標’는 ‘五。初標’로 읽었다.</w:t>
      </w:r>
    </w:p>
    <w:p>
      <w:pPr>
        <w:pStyle w:val="TextUnitHeading"/>
      </w:pPr>
      <w:r>
        <w:t>문단 0771  ·  [0667c21]</w:t>
      </w:r>
    </w:p>
    <w:p>
      <w:pPr>
        <w:spacing w:after="40"/>
      </w:pPr>
      <w:r>
        <w:rPr>
          <w:b/>
          <w:sz w:val="18"/>
        </w:rPr>
        <w:t>원문</w:t>
      </w:r>
    </w:p>
    <w:p>
      <w:pPr>
        <w:pStyle w:val="SourceText"/>
      </w:pPr>
      <w:r>
        <w:t>[0667c21] 第四生貴住中二。初徵可知。後此菩薩從聖下釋。釋中初自分內四。一釋名及標數。生貴之名。准頌及此文。總有三種。一約教。謂此菩薩從多聞熏習等流無漏教法。而生其身。此即教法實為尊貴故。斯文是也。二約理。謂此菩薩悟平等理。得其自體。此即理法實是尊貴。故下頌云。了達諸有無所有。超過彼法。生法界。三約佛。謂此菩薩生佛種中。此即聖種尊貴故。下頌云。佛子於法如是觀。從佛觀生名佛子。准此三說。會之則一。所謂因佛聞教。因教會理。展轉相由。不相離也。二依數總徵可知。三依徵別列。於中。一於法界生勝解不退。二信佛心堅。三觀法寂滅。四至十皆了虗妄。所以者何。眾生依正皆妄因果故。菩薩離言念以言中。謂涅槃為寂靜無住等。亦為妄也。四結數可知。</w:t>
      </w:r>
    </w:p>
    <w:p>
      <w:pPr>
        <w:spacing w:after="40"/>
      </w:pPr>
      <w:r>
        <w:rPr>
          <w:b/>
          <w:sz w:val="18"/>
        </w:rPr>
        <w:t>한국어 번역</w:t>
      </w:r>
    </w:p>
    <w:p>
      <w:pPr>
        <w:pStyle w:val="TranslationText"/>
      </w:pPr>
      <w:r>
        <w:t>넷째 생귀주(生貴住) 가운데 둘이 있다. 처음의 물음은 알 수 있다. 뒤의 “이 보살은 성(聖)으로부터” 이하는 해석이다. 해석 가운데 먼저 자분 안에 넷이 있다. 첫째, 이름을 해석하고 수를 표방한다. ‘생귀’라는 이름은. 게송과 이 글에 준하면. 총 세 종류가 있다. 첫째는 교에 의한다. 곧 이 보살은 다문훈습의 등류인 무루의 교법으로부터. 그 몸이 생겨난다. 이는 곧 교법이 실로 존귀하기 때문이다. 이 글이 바로 그것이다. 둘째는 이치에 의한다. 곧 이 보살이 평등한 이치를 깨달아. 그 자체를 얻는다. 이는 곧 이법이 실로 존귀한 것이다. 그러므로 아래 게송에서 말한다. “모든 유가 아무 소유도 없음을 통달하고. 그 법을 뛰어넘어. 법계에 태어난다.” 셋째는 부처에 의한다. 곧 이 보살이 부처의 종성 가운데 태어난다. 이는 곧 성스러운 종성이 존귀하기 때문이다. 그러므로 아래 게송에서 말한다. “불자가 법을 이와 같이 관하면. 부처의 관찰로부터 태어났으므로 불자라 한다.” 이 세 가지 설에 준하여. 회통하면 곧 하나이다. 이른바 부처로 인해 가르침을 듣고. 가르침으로 인해 이치에 계합한다. 서로 전전하여 말미암으므로. 서로 떨어지지 않는다. 둘째, 수에 따라 총괄해 묻는 것은 알 수 있다. 셋째, 물음에 따라 따로 열거한다. 그 가운데. 첫째, 법계에 대해 승해를 내어 물러나지 않는다. 둘째, 부처를 믿는 마음이 견고하다. 셋째, 법의 적멸을 관한다. 넷째부터 열째까지는 모두 허망함을 분명히 안다. 무슨 까닭인가. 중생의 의보와 정보가 모두 허망한 인과이기 때문이다. 보살이 언어와 생각을 여의었다고 말하는 가운데. 곧 열반을 적정·무주 등이라고 말하는 것조차. 또한 허망하다고 여긴다. 넷째, 수를 맺는 것은 알 수 있다.</w:t>
      </w:r>
    </w:p>
    <w:p>
      <w:pPr>
        <w:pStyle w:val="EditorialNote"/>
      </w:pPr>
      <w:r>
        <w:t>교감·번역 메모 | [구문 불확실] ‘菩薩離言念以言中’은 문맥이 압축되어 있다.</w:t>
      </w:r>
    </w:p>
    <w:p>
      <w:pPr>
        <w:pStyle w:val="TextUnitHeading"/>
      </w:pPr>
      <w:r>
        <w:t>문단 0772  ·  [0668a11]</w:t>
      </w:r>
    </w:p>
    <w:p>
      <w:pPr>
        <w:spacing w:after="40"/>
      </w:pPr>
      <w:r>
        <w:rPr>
          <w:b/>
          <w:sz w:val="18"/>
        </w:rPr>
        <w:t>원문</w:t>
      </w:r>
    </w:p>
    <w:p>
      <w:pPr>
        <w:pStyle w:val="SourceText"/>
      </w:pPr>
      <w:r>
        <w:t>[0668a11] 二勝進中五。初標。二徵可知。三所謂下別列十句分二。初九約以性從相故。說三世佛法。佛所得法。名為佛法。謂菩提也。後一約即相之性故。說三世佛平等也。前中三。一解佛菩提。二依解起行。三依行得果。後一約即相之性者。謂三世及佛差別歷然。而即平等一性也。四徵意云。何以勸學此。故五釋中二。初別益。意云此菩薩生三世佛種中故。即應知三世佛及法相性鎔融之義。不爾不名生佛貴種。由此知故則真俗平等之智增進也。二通益准前。</w:t>
      </w:r>
    </w:p>
    <w:p>
      <w:pPr>
        <w:spacing w:after="40"/>
      </w:pPr>
      <w:r>
        <w:rPr>
          <w:b/>
          <w:sz w:val="18"/>
        </w:rPr>
        <w:t>한국어 번역</w:t>
      </w:r>
    </w:p>
    <w:p>
      <w:pPr>
        <w:pStyle w:val="TranslationText"/>
      </w:pPr>
      <w:r>
        <w:t>둘째 승진 가운데 다섯이 있다. 첫째는 표방이다. 둘째의 물음은 알 수 있다. 셋째, “이른바” 이하에서 따로 열거한 열 구절은 둘로 나뉜다. 처음 아홉은 성품을 따라 상에 의거하기 때문에. 삼세의 불법을 설한다. 부처가 얻은 법을. 불법이라 한다. 곧 보리이다. 뒤 하나는 상과 하나인 성품에 의하기 때문에. 삼세의 부처가 평등함을 설한다. 앞의 것 가운데 셋이 있다. 첫째, 부처의 보리를 이해한다. 둘째, 이해에 의지하여 행을 일으킨다. 셋째, 행에 의지하여 과를 얻는다. 뒤 하나가 상과 하나인 성품에 의한다는 것은. 삼세와 부처의 차별은 또렷하지만. 곧 평등한 한 성품이라는 것이다. 넷째로 묻는 뜻은 이렇다. 무엇 때문에 이것을 배우도록 권하는가. 그러므로 다섯째 해석 가운데 둘이 있다. 처음은 별도의 이익이다. 뜻은 이 보살이 삼세 부처의 종성 가운데 태어났으므로. 마땅히 삼세의 부처와 법의 상과 성품이 융합하는 뜻을 알아야 한다는 것이다. 그렇지 않다면 부처의 귀한 종성에 태어났다고 할 수 없다. 이것을 알기 때문에 진제와 속제가 평등한 지혜가 더욱 나아간다. 둘째 공통 이익은 앞에 준한다.</w:t>
      </w:r>
    </w:p>
    <w:p>
      <w:pPr>
        <w:pStyle w:val="TextUnitHeading"/>
      </w:pPr>
      <w:r>
        <w:t>문단 0773  ·  [0668a20]</w:t>
      </w:r>
    </w:p>
    <w:p>
      <w:pPr>
        <w:spacing w:after="40"/>
      </w:pPr>
      <w:r>
        <w:rPr>
          <w:b/>
          <w:sz w:val="18"/>
        </w:rPr>
        <w:t>원문</w:t>
      </w:r>
    </w:p>
    <w:p>
      <w:pPr>
        <w:pStyle w:val="SourceText"/>
      </w:pPr>
      <w:r>
        <w:t>[0668a20] 第五具足方便住中二。初徵可知。二此菩薩所脩下釋。釋中自分內十句。初總。餘別。總中云此菩薩至皆為九字。貫通諸句。言救護者。免濟在苦厄者故。二饒益者。令脩善故。三安樂者。令得善果故。四衰愍者。令不著樂故。五度說者。令脩出離行故。六離灾者。令離三灾八難故。七出生死苦者。令出分段變易二種生死苦故。八發生信者。授八正法令除疑故。九調伏者。授與三學故。十證涅槃者。令得究竟三德果故。</w:t>
      </w:r>
    </w:p>
    <w:p>
      <w:pPr>
        <w:spacing w:after="40"/>
      </w:pPr>
      <w:r>
        <w:rPr>
          <w:b/>
          <w:sz w:val="18"/>
        </w:rPr>
        <w:t>한국어 번역</w:t>
      </w:r>
    </w:p>
    <w:p>
      <w:pPr>
        <w:pStyle w:val="TranslationText"/>
      </w:pPr>
      <w:r>
        <w:t>다섯째 구족방편주(具足方便住) 가운데 둘이 있다. 처음의 물음은 알 수 있다. 둘째 “이 보살이 닦는 바” 이하는 해석이다. 해석 가운데 자분 안에 열 구절이 있다. 처음은 총괄이다. 나머지는 개별이다. 총괄 가운데 “이 보살은”에서 “…을 위한다”까지 아홉 글자는. 여러 구절에 두루 관통한다. ‘구호(救護)’란. 고액에 있는 자를 벗어나게 하고 구제하는 것이다. 둘째 ‘요익(饒益)’은. 선을 닦게 하는 것이다. 셋째 ‘안락(安樂)’은. 선한 과보를 얻게 하는 것이다. 넷째 ‘쇠민(衰愍)’은. 즐거움에 집착하지 않게 하는 것이다. 다섯째 ‘도설(度說)’은. 출리행을 닦게 하는 것이다. 여섯째 ‘재난을 여읨’은. 삼재와 팔난을 여의게 하는 것이다. 일곱째 ‘생사의 고통에서 벗어남’은. 분단생사와 변역생사의 두 종류 생사고를 벗어나게 하는 것이다. 여덟째 ‘믿음을 발생시킴’은. 팔정법을 주어 의심을 없애게 하는 것이다. 아홉째 ‘조복(調伏)’은. 삼학을 주는 것이다. 열째 ‘열반을 증득함’은. 구경의 삼덕과를 얻게 하는 것이다.</w:t>
      </w:r>
    </w:p>
    <w:p>
      <w:pPr>
        <w:pStyle w:val="EditorialNote"/>
      </w:pPr>
      <w:r>
        <w:t>교감·번역 메모 | [구문 불확실] ‘至皆為九字’는 경문상의 관통구를 지칭하는 것으로 보았다. / [판독 불확실] ‘衰愍’의 정확한 표기와 의미는 이문 검토가 필요하다. / [판독 불확실] ‘度說’은 문맥상 구제·교설 계열의 표현으로 보이나 원문을 보존했다.</w:t>
      </w:r>
    </w:p>
    <w:p>
      <w:pPr>
        <w:pStyle w:val="TextUnitHeading"/>
      </w:pPr>
      <w:r>
        <w:t>문단 0774  ·  [0668b04]</w:t>
      </w:r>
    </w:p>
    <w:p>
      <w:pPr>
        <w:spacing w:after="40"/>
      </w:pPr>
      <w:r>
        <w:rPr>
          <w:b/>
          <w:sz w:val="18"/>
        </w:rPr>
        <w:t>원문</w:t>
      </w:r>
    </w:p>
    <w:p>
      <w:pPr>
        <w:pStyle w:val="SourceText"/>
      </w:pPr>
      <w:r>
        <w:t>[0668b04] 後勝進中五。初標。二徵可知。三所謂下別列中十句分二。初六知諸眾生數量眾多差別。後四知彼眾多差別即無差別平等一相。前中一無[1]泥畔。二無分限。三非算計知。四非[2]節度得。五色數廣。六非秤量盡。後四中轉釋之。以第四。釋第一。第一釋第二。第二釋第三。遞相顯意。謂一無自性者。蘊處界等俱緣成故。皆無自體。二由法尚無性故。[3]假者何有三。假者既空誰復造業。四能起之業尚無。寧有所起之果。四徵意同前。五釋中二。初別益內。意云欲令此菩薩知眾生數量眾多差別。即非數量眾多差別。[4]即非數量眾多差別。而亦不壞幻相。歷然可見。令此解心轉增勝故。二通益同前。</w:t>
      </w:r>
    </w:p>
    <w:p>
      <w:pPr>
        <w:spacing w:after="40"/>
      </w:pPr>
      <w:r>
        <w:rPr>
          <w:b/>
          <w:sz w:val="18"/>
        </w:rPr>
        <w:t>한국어 번역</w:t>
      </w:r>
    </w:p>
    <w:p>
      <w:pPr>
        <w:pStyle w:val="TranslationText"/>
      </w:pPr>
      <w:r>
        <w:t>뒤의 승진 가운데 다섯이 있다. 첫째는 표방이다. 둘째의 물음은 알 수 있다. 셋째, “이른바” 이하에서 따로 열거한 열 구절은 둘로 나뉜다. 처음 여섯은 모든 중생의 수량이 많고 차별됨을 아는 것이다. 뒤 넷은 그 많은 차별이 곧 차별 없는 평등한 한 상임을 아는 것이다. 앞의 것 가운데 첫째는 경계가 없음이다. 둘째는 분한이 없음이다. 셋째는 계산으로 알 수 없음이다. 넷째는 절도하여 헤아릴 수 없음이다. 다섯째는 색의 수가 광대함이다. 여섯째는 저울질하여 다할 수 없음이다. 뒤 네 가지에서는 돌려가며 해석한다. 넷째로. 첫째를 해석하고. 첫째로 둘째를 해석하며. 둘째로 셋째를 해석한다. 차례로 서로 뜻을 드러낸다. 곧 첫째 ‘자성이 없음’은. 온·처·계 등이 모두 연으로 이루어졌기 때문이다. 모두 자체가 없다. 둘째, 법조차 자성이 없기 때문에. 가립된 자가 어찌 존재하겠는가. 셋째. 가립된 자가 이미 공한데 누가 다시 업을 짓겠는가. 넷째, 일으키는 업조차 없는데. 어찌 일어난 과보가 있겠는가. 넷째의 물음 뜻은 앞과 같다. 다섯째 해석 가운데 둘이 있다. 처음은 별도의 이익이다. 뜻은 이 보살로 하여금 중생의 수량이 많고 차별됨을 알게 하되. 곧 수량이 많고 차별되는 것이 아님을 알게 하는 것이다. 곧 수량이 많고 차별되는 것이 아니다. 그러면서도 환과 같은 상을 무너뜨리지 않아. 또렷하게 볼 수 있다. 이 이해의 마음이 더욱 뛰어나게 하려는 것이다. 둘째 공통 이익은 앞과 같다.</w:t>
      </w:r>
    </w:p>
    <w:p>
      <w:pPr>
        <w:pStyle w:val="EditorialNote"/>
      </w:pPr>
      <w:r>
        <w:t>교감·번역 메모 | [판독 불확실] 원문 ‘無泥畔’은 문맥상 ‘無畔’ 또는 ‘無邊畔’ 계열의 이문 가능성이 있다. / [판독 불확실] ‘節度’는 수량·한계를 재는 뜻으로 직역했다. / [구두 불확실] 원문 ‘假者何有三’은 ‘假者何有。三…’으로 읽었다. / [중복 원문] 바로 앞 구절과 동일한 내용이 반복되므로 원문대로 옮겼다.</w:t>
      </w:r>
    </w:p>
    <w:p>
      <w:pPr>
        <w:pStyle w:val="TextUnitHeading"/>
      </w:pPr>
      <w:r>
        <w:t>문단 0775  ·  [0668b16]</w:t>
      </w:r>
    </w:p>
    <w:p>
      <w:pPr>
        <w:spacing w:after="40"/>
      </w:pPr>
      <w:r>
        <w:rPr>
          <w:b/>
          <w:sz w:val="18"/>
        </w:rPr>
        <w:t>원문</w:t>
      </w:r>
    </w:p>
    <w:p>
      <w:pPr>
        <w:pStyle w:val="SourceText"/>
      </w:pPr>
      <w:r>
        <w:t>[0668b16] 第六正心住中。初徵。後釋。釋中自分內四。一總標。二徵數可知。三列名中十句分三。初四約所教三寶及行脩音聲忍。次三約所度眾生脩音聲忍。後三約所知法界脩音聲忍。此十皆云於佛法中心定不動者。聞讚不加珍重。毀不起輕慢心。如故不改動也。上句顯非世間剛猛心頑愚心同。上句云。於佛法中者。非無記不善愚迷等心故。下句云。心定不動者也。知諸法自體故。無性理故。如幻如夢故。無分別故。於讚毀不見二相。由此忍解正解正見不動。如覺者知夢。幻師知幻。彼等豈復取幻相夢境為實邪。就初四句中。三寶及行是菩薩所欣仰境。聞讚應喜。聞毀應惱。由知讚毀同一無性故。無分別心不動也。次三中菩薩度生悉欲令盡。聞少無垢。易度應喜。聞多有垢。難度應憂。然則不爾。由前義故。准思可見。後三中法性離於數於數量成壞有無。今既聞之。理難忍受。由前道理正念思惟故。於彼言。無所動亂也。</w:t>
      </w:r>
    </w:p>
    <w:p>
      <w:pPr>
        <w:spacing w:after="40"/>
      </w:pPr>
      <w:r>
        <w:rPr>
          <w:b/>
          <w:sz w:val="18"/>
        </w:rPr>
        <w:t>한국어 번역</w:t>
      </w:r>
    </w:p>
    <w:p>
      <w:pPr>
        <w:pStyle w:val="TranslationText"/>
      </w:pPr>
      <w:r>
        <w:t>여섯째 정심주(正心住) 가운데. 처음은 묻는다. 뒤는 해석한다. 해석 가운데 자분 안에 넷이 있다. 첫째는 총표이다. 둘째, 수를 묻는 것은 알 수 있다. 셋째, 이름을 열거하는 열 구절은 셋으로 나뉜다. 처음 넷은 가르침의 대상인 삼보와 수행에 대해 음성인(音聲忍)을 닦는 것이다. 다음 셋은 제도할 중생에 대해 음성인을 닦는 것이다. 뒤 셋은 알아야 할 법계에 대해 음성인을 닦는 것이다. 이 열 가지는 모두 “불법 가운데 마음이 안정되어 움직이지 않는다”고 한다. 찬탄을 들어도 더욱 귀중히 여기지 않고. 비방을 들어도 업신여기는 마음을 일으키지 않는다. 본래 그러하므로 바뀌어 움직이지 않는다. 위 구절은 세간의 강맹한 마음이나 완고하고 어리석은 마음과 같지 않음을 드러낸다. 위 구절에서 말한다. “불법 가운데”라는 것은. 무기·불선·우미 등의 마음이 아니기 때문이다. 아래 구절에서 말한다. “마음이 안정되어 움직이지 않는다”는 것이다. 모든 법의 자체를 알기 때문이다. 무성의 이치를 알기 때문이다. 환과 같고 꿈과 같기 때문이다. 분별이 없기 때문이다. 찬탄과 비방에서 두 상을 보지 않는다. 이 인(忍)의 이해로 인해 바른 이해와 바른 견해가 움직이지 않는다. 깨어난 자가 꿈임을 아는 것과 같고. 환술사가 환임을 아는 것과 같다. 그들이 어찌 다시 환의 상이나 꿈의 경계를 진실이라 취하겠는가. 처음 네 구절 가운데. 삼보와 수행은 보살이 우러러 사모하는 경계이다. 찬탄을 들으면 마땅히 기뻐할 것이고. 비방을 들으면 마땅히 괴로워할 것이다. 그러나 찬탄과 비방이 동일하게 자성이 없음을 알기 때문에. 분별 없는 마음이 움직이지 않는다. 다음 세 구절에서 보살은 중생을 제도하여 모두 다하게 하려 한다. 중생이 적고 때가 없다고 들으면. 제도하기 쉬우므로 마땅히 기뻐할 것이다. 중생이 많고 때가 있다고 들으면. 제도하기 어려우므로 마땅히 근심할 것이다. 그러나 실상은 그렇지 않다. 앞의 뜻에 의하기 때문이다. 이에 준해 생각하면 알 수 있다. 뒤 세 구절에서는 법성이 수량을 떠났으면서도 수량의 성괴·유무를 이룬다고 한다. 지금 이미 이것을 들으면. 이치상 인내하여 받아들이기 어렵다. 앞의 도리에 따라 정념으로 사유하기 때문에. 그 말에 대하여. 동요하고 어지러워지는 바가 없다.</w:t>
      </w:r>
    </w:p>
    <w:p>
      <w:pPr>
        <w:pStyle w:val="EditorialNote"/>
      </w:pPr>
      <w:r>
        <w:t>교감·번역 메모 | [판독 불확실] 원문 ‘少無垢’는 ‘적고 때가 없다’로 직역했으나 문맥상 이문 가능성이 있다. / [구문 불확실] ‘法性離於數於數量成壞有無’는 압축된 병렬구로 직역했다.</w:t>
      </w:r>
    </w:p>
    <w:p>
      <w:pPr>
        <w:pStyle w:val="TextUnitHeading"/>
      </w:pPr>
      <w:r>
        <w:t>문단 0776  ·  [0668c08]</w:t>
      </w:r>
    </w:p>
    <w:p>
      <w:pPr>
        <w:spacing w:after="40"/>
      </w:pPr>
      <w:r>
        <w:rPr>
          <w:b/>
          <w:sz w:val="18"/>
        </w:rPr>
        <w:t>원문</w:t>
      </w:r>
    </w:p>
    <w:p>
      <w:pPr>
        <w:pStyle w:val="SourceText"/>
      </w:pPr>
      <w:r>
        <w:t>[0668c08] 後勝進中五。一標。二徵可知。三別列中十句准頌。此菩薩常樂聽聞此十法非脩觀也。初無相者。謂樂聞蘊處界中界如等相無差別故。二無體者。蘊等緣生故。三不可脩者。造業無故。四無所有者。所造業無故。五無真實者。所趣果虗故。六空者。真空故。七無性者。實性故。八如幻者。似有故。九如夢者。似實故。十無分別者。平等故。又以後五句。釋前五句。謂空故無相。無自性故無體。業如幻故不可脩。果似實故如夢。能聽聞心無真實故無分別。此十句前後相釋。十地論中有此體惑。四徵意云何須樂聽此十句邪。五釋中。初別益者。便此菩薩無生慧增明故。後通益准前可知。第七不退住中標釋。釋內自分勝進。自分中四。一標數。二徵可知。三別列中。聞十種言音不退轉者。菩薩得音聲忍。有淺有深。前位但聞讚毀三寶非總撥無。而心不動。為淺忍也。今此乃聞三寶有無言傷甚。不退為難。既得不退。為深忍也。十中初三約三寶。次二約菩薩行。次三約三世佛。後二約佛。智境不退。所因准前位釋。或隨所應。如理解釋。心不退轉。聞惡不退。聞善不轉。轉移轉也。謂一聞佛有者。應機現故。無者非世有故。二聞法有者。理法可證。教法隨機。行法尅果。果法讎因故。無者理教行果離妄有故。三有菩薩等者。大乘種性決定有故。無者佛種從緣自性無故四聞菩薩行有者。如前說無離三輪故。五聞菩薩脩行出離如前說不出離。若有出離。則無出離故。六七八中三世佛有無者。過未佛以今望彼無也。各據緣會時說有也。現在有無如初句說。九佛智有盡無盡者。此有二種。一約智用緣境。二約智體離相。前中二種。一分相。二融攝。分相亦二種。一緣世俗。二緣勝義。世俗境可破壞故。有限量故。了彼智名有盡也。勝義境無滅壞故。離分限故。了彼智名無盡也。二融攝者謂世俗境有盡。勝義境無盡。然此二境。二而不二。不二而二故。能了彼智名盡無盡。謂知世俗即勝義故。盡即無盡也。知勝義即世俗故。無盡即盡也。二境無礙故。了彼之智亦無礙也。二約智體離相者。謂智體即真。有無俱離。有相盡故名智有盡。無相盡故名智無盡。十聞三世一相者。三世平等故。非一相者。不壞世俗故。四結可知。</w:t>
      </w:r>
    </w:p>
    <w:p>
      <w:pPr>
        <w:spacing w:after="40"/>
      </w:pPr>
      <w:r>
        <w:rPr>
          <w:b/>
          <w:sz w:val="18"/>
        </w:rPr>
        <w:t>한국어 번역</w:t>
      </w:r>
    </w:p>
    <w:p>
      <w:pPr>
        <w:pStyle w:val="TranslationText"/>
      </w:pPr>
      <w:r>
        <w:t>뒤의 승진 가운데 다섯이 있다. 첫째는 표방이다. 둘째의 물음은 알 수 있다. 셋째, 따로 열거한 열 구절은 게송에 준한다. 이 보살은 항상 이 열 가지 법을 듣기를 즐길 뿐 관행을 닦는 것은 아니다. 첫째 ‘무상(無相)’은. 온·처·계 가운데의 계와 여(如) 등의 상이 차별 없음을 듣기 좋아한다는 뜻이다. 둘째 ‘무체(無體)’는. 온 등이 연생이기 때문이다. 셋째 ‘불가수(不可脩)’는. 짓는 업이 없기 때문이다. 넷째 ‘무소유(無所有)’는. 지어진 업이 없기 때문이다. 다섯째 ‘무진실(無真實)’은. 나아가는 과보가 허망하기 때문이다. 여섯째 ‘공(空)’은. 진공이기 때문이다. 일곱째 ‘무성(無性)’은. 실다운 성품이기 때문이다. 여덟째 ‘여환(如幻)’은. 있는 듯하기 때문이다. 아홉째 ‘여몽(如夢)’은. 진실한 듯하기 때문이다. 열째 ‘무분별(無分別)’은. 평등하기 때문이다. 또 뒤의 다섯 구절로. 앞의 다섯 구절을 해석한다. 곧 공하기 때문에 무상이고. 자성이 없기 때문에 체가 없으며. 업이 환과 같기 때문에 닦을 수 없고. 과가 실다운 듯하기 때문에 꿈과 같다. 능히 듣는 마음이 진실하지 않기 때문에 분별이 없다. 이 열 구절은 앞뒤가 서로 해석한다. 『십지론』 가운데에는 이러한 체혹(體惑)이 있다. 넷째로 묻는 뜻은, 무엇 때문에 이 열 구절을 듣기 좋아해야 하는가 하는 것이다. 다섯째 해석 가운데. 처음은 별도의 이익이다. 이 보살의 무생혜가 더욱 밝아지게 하기 때문이다. 뒤의 공통 이익은 앞에 준해 알 수 있다. 제7 불퇴주 가운데서 표제하고 해석한다. 해석 안에는 자분과 승진이 있다. 자분에는 네 가지가 있다. 첫째는 수를 표방한다. 둘째는 징문인데 알 수 있다. 셋째 개별적으로 열거하는 가운데, 열 가지 언음을 듣고도 물러나지 않는다는 것은, 보살이 음성인(音聲忍)을 얻은 것이다. 여기에는 얕고 깊음이 있다. 앞의 지위에서는 다만 삼보를 찬탄하거나 헐뜯는 말을 들을 뿐, 모두 없다고 부정하는 말은 아니었다. 그런데도 마음이 흔들리지 않았으니, 얕은 인(忍)이 된다. 지금 여기서는 삼보가 있다거나 없다는, 손상이 매우 심한 말을 듣는데도, 물러나지 않기가 어렵다. 이미 불퇴를 얻었으므로, 깊은 인(忍)이 된다. 열 가지 가운데 처음 셋은 삼보에 관한 것이다. 다음 둘은 보살행에 관한 것이다. 다음 셋은 삼세의 부처에 관한 것이다. 뒤의 둘은 부처에 관한 것이다. 지혜의 경계에서 물러나지 않는다. 그 근거는 앞 지위의 해석에 준한다. 혹은 해당되는 바를 따라, 이치대로 해석한다. 마음이 물러나거나 바뀌지 않는다. 나쁜 말을 들어도 물러나지 않고, 좋은 말을 들어도 옮겨가지 않는다. 전(轉)은 옮기고 바뀐다는 뜻이다. 이를테면 첫째, 부처가 있다고 듣는 것은, 근기에 응하여 나타나기 때문이다. 없다고 하는 것은 세간에 실재하는 방식으로 있는 것이 아니기 때문이다. 둘째, 법이 있다고 듣는 것은, 이법은 증득할 수 있고, 교법은 근기에 따르며, 행법은 과를 이루고, 과법은 인에 응하기 때문이다. 없다고 하는 것은 이·교·행·과가 망령된 유를 떠나 있기 때문이다. 셋째, 보살 등이 있다고 하는 것은, 대승 종성이 결정코 있기 때문이다. 없다고 하는 것은 불종이 연을 따라 생겨 자성이 없기 때문이다. 넷째, 보살행이 있다고 듣는 것은, 앞에서 말했듯 삼륜을 떠나지 않기 때문이다. 다섯째, 보살의 수행과 출리가 있다고 듣는 것은 앞에서 말했듯 출리하지 않는 것이다. 만약 출리가 있다면, 곧 출리할 것이 없기 때문이다. 여섯째·일곱째·여덟째에서 삼세의 부처가 있고 없다고 하는 것은, 과거·미래의 부처는 현재에서 저들을 바라보면 없기 때문이다. 각각 인연이 모이는 때에 의거하여 있다고 말한다. 현재의 유무는 첫 구절에서 말한 것과 같다. 아홉째, 불지가 다함과 다함 없음이 있다는 것은, 두 가지가 있다. 첫째는 지혜의 작용이 경계를 반연하는 데 의거하고, 둘째는 지혜의 체가 상을 떠난 데 의거한다. 앞의 것에는 두 가지가 있다. 첫째는 상을 나누어 보는 것이고, 둘째는 융섭하는 것이다. 상을 나누어 보는 데도 두 가지가 있다. 첫째는 세속을 반연하는 것이고, 둘째는 승의를 반연하는 것이다. 세속의 경계는 파괴될 수 있기 때문에, 한량이 있기 때문에, 그것을 아는 지혜를 유진(有盡)이라 한다. 승의의 경계는 소멸하거나 파괴되지 않기 때문에, 분한을 떠났기 때문에, 그것을 아는 지혜를 무진(無盡)이라 한다. 둘째 융섭이란 세속의 경계는 다함이 있고, 승의의 경계는 다함이 없다는 것이다. 그러나 이 두 경계는, 둘이면서 둘이 아니고, 둘이 아니면서 둘이므로, 그것을 아는 지혜를 진이면서 무진이라고 한다. 곧 세속이 승의임을 알기 때문에, 다함이 곧 다함 없음이다. 승의가 곧 세속임을 알기 때문에, 다함 없음이 곧 다함이다. 두 경계가 무애하므로, 그것을 아는 지혜 또한 무애하다. 둘째, 지혜의 체가 상을 떠남에 의거한다는 것은, 지혜의 체가 곧 진여이므로, 유와 무를 모두 떠난다는 것이다. 유의 상이 다했기 때문에 지혜가 다함이 있다고 하고, 무의 상이 다했기 때문에 지혜가 다함이 없다고 한다. 열째, 삼세가 한 상이라고 듣는 것은, 삼세가 평등하기 때문이고, 한 상이 아니라고 하는 것은, 세속을 무너뜨리지 않기 때문이다. 넷째 총결은 알 수 있다.</w:t>
      </w:r>
    </w:p>
    <w:p>
      <w:pPr>
        <w:pStyle w:val="EditorialNote"/>
      </w:pPr>
      <w:r>
        <w:t>교감·번역 메모 | [구문 불확실] ‘界中界如等相’의 정확한 구두가 불분명하다. / [구문 불확실] ‘無性者。實性故’는 표면상 역설적이므로 직역했다. / [판독 불확실] ‘體惑’은 문맥상 ‘體式/體例’ 등 이문 가능성이 있으나 원문대로 보존했다. / [구문 불확실] `言傷甚`의 연결이 다소 불분명하다. / [구문 불확실] `讎因`은 문맥상 '인에 응함/대응함'으로 옮겼다. / [구두 불확실] `故四聞`의 문장 경계가 불분명하다.</w:t>
      </w:r>
    </w:p>
    <w:p>
      <w:pPr>
        <w:pStyle w:val="TextUnitHeading"/>
      </w:pPr>
      <w:r>
        <w:t>문단 0777  ·  [0669a21]</w:t>
      </w:r>
    </w:p>
    <w:p>
      <w:pPr>
        <w:spacing w:after="40"/>
      </w:pPr>
      <w:r>
        <w:rPr>
          <w:b/>
          <w:sz w:val="18"/>
        </w:rPr>
        <w:t>원문</w:t>
      </w:r>
    </w:p>
    <w:p>
      <w:pPr>
        <w:pStyle w:val="SourceText"/>
      </w:pPr>
      <w:r>
        <w:t>[0669a21] 後勝進中五。謂初標。二徵可知。三別列中十句五對。一一多相即者。約色心時方身處等。或約位相。或約業用說也。二文隨於義等者。約教義相即。此[1]准純淨無漏。亦通位用。此上兩對四句。依事事無礙。後三非有即有者。無為即有為也。有即非有者有為即無為也。四無相即相者。真如德相即有為相狀故。相即無相者。有為相狀即真如德相故。五無性即性者。有為法無自性即真如自體故。性即無性者。真如自性即有為法無自性故。此上三對。依理事無礙說。四徵准前。五釋中別益意云。欲令於理事法中離限礙故。二通益可知。</w:t>
      </w:r>
    </w:p>
    <w:p>
      <w:pPr>
        <w:spacing w:after="40"/>
      </w:pPr>
      <w:r>
        <w:rPr>
          <w:b/>
          <w:sz w:val="18"/>
        </w:rPr>
        <w:t>한국어 번역</w:t>
      </w:r>
    </w:p>
    <w:p>
      <w:pPr>
        <w:pStyle w:val="TranslationText"/>
      </w:pPr>
      <w:r>
        <w:t>뒤의 승진 가운데 다섯 가지가 있다. 곧 첫째는 표방이고, 둘째 징문은 알 수 있다. 셋째 개별적으로 열거하는 가운데 열 구절은 다섯 쌍이다. 첫째, 하나와 많음이 상즉한다는 것은, 색·마음·시간·방위·몸·처소 등에 의거하거나, 혹은 지위의 상에 의거하거나, 혹은 업용에 의거하여 말한 것이다. 둘째, 문이 뜻을 따르는 것 등은, 교와 뜻의 상즉에 의거한다. 이는 순수하고 청정한 무루에 준한다. 또한 지위와 작용에도 통한다. 이상의 두 쌍 네 구절은, 사사무애에 의거한다. 뒤의 셋에서 비유(非有)가 곧 유라는 것은, 무위가 곧 유위라는 뜻이다. 유가 곧 비유라는 것은 유위가 곧 무위라는 뜻이다. 넷째, 무상이 곧 상이라는 것은, 진여의 덕상이 곧 유위의 형상이기 때문이다. 상이 곧 무상이라는 것은, 유위의 형상이 곧 진여의 덕상이기 때문이다. 다섯째, 무성이 곧 성이라는 것은, 유위법의 무자성이 곧 진여의 자체이기 때문이다. 성이 곧 무성이라는 것은, 진여의 자성이 곧 유위법의 무자성이기 때문이다. 이상의 세 쌍은, 이사무애에 의거해 말한다. 넷째 징문은 앞에 준한다. 다섯째 해석 가운데 별익의 뜻은 이렇다. 이와 사의 법 가운데서 한계와 장애를 떠나게 하려는 것이다. 둘째 통익은 알 수 있다.</w:t>
      </w:r>
    </w:p>
    <w:p>
      <w:pPr>
        <w:pStyle w:val="EditorialNote"/>
      </w:pPr>
      <w:r>
        <w:t>교감·번역 메모 | [교감 주의] 원문 `[1]` 표지를 보존하였다.</w:t>
      </w:r>
    </w:p>
    <w:p>
      <w:pPr>
        <w:pStyle w:val="TextUnitHeading"/>
      </w:pPr>
      <w:r>
        <w:t>문단 0778  ·  [0669b08]</w:t>
      </w:r>
    </w:p>
    <w:p>
      <w:pPr>
        <w:spacing w:after="40"/>
      </w:pPr>
      <w:r>
        <w:rPr>
          <w:b/>
          <w:sz w:val="18"/>
        </w:rPr>
        <w:t>원문</w:t>
      </w:r>
    </w:p>
    <w:p>
      <w:pPr>
        <w:pStyle w:val="SourceText"/>
      </w:pPr>
      <w:r>
        <w:t>[0669b08] 第八童真住中。標釋自分勝進。文同前科。就自分中。徵名標數。徵數列名。結數並標。徵列結如前。標云十業者。即身語意之所為也。徵數可知。列中三。一初三無失三業為化體。無失有二種。一者無過失。謂若三業所作與惑相應。皆為過失。今此無礙故云無過失。二者無錯失。謂身無非威儀。語無猝暴音。意無忘失念。此三具獲唯果分得通因。或依法性鎔融。斯亦具足。二次一隨意受生者。若頓悟菩薩隨願生故。名隨意生。若漸悟菩薩。地前客受變易身故。隨所欲生發意須至彼故。名隨意受生。三次五化境。於中。初四知所化欲解性業。後一知所化依果。四後一既知所化根欲。隨應現通。結文可知。</w:t>
      </w:r>
    </w:p>
    <w:p>
      <w:pPr>
        <w:spacing w:after="40"/>
      </w:pPr>
      <w:r>
        <w:rPr>
          <w:b/>
          <w:sz w:val="18"/>
        </w:rPr>
        <w:t>한국어 번역</w:t>
      </w:r>
    </w:p>
    <w:p>
      <w:pPr>
        <w:pStyle w:val="TranslationText"/>
      </w:pPr>
      <w:r>
        <w:t>제8 동진주 가운데, 표방·해석·자분·승진은, 문장이 앞의 과문과 같다. 자분 가운데, 이름을 징문하고 수를 표방하며, 수를 징문하고 이름을 열거하며, 수를 맺는 것과 표방, 징문·열거·총결은 앞과 같다. 열 가지 업이라고 표방한 것은, 곧 신·어·의가 행하는 바이다. 수를 징문하는 것은 알 수 있다. 열거 가운데 셋이 있다. 첫째, 처음 셋은 허물이 없는 삼업으로 교화의 체를 삼는다. 허물이 없음에는 두 가지가 있다. 첫째는 과실이 없음이다. 삼업으로 짓는 것이 번뇌와 상응하면, 모두 과실이 된다. 지금은 이에 장애가 없으므로 과실이 없다고 한다. 둘째는 착오가 없음이다. 몸에는 그릇된 위의가 없고, 말에는 거칠고 갑작스러운 소리가 없으며, 뜻에는 망실하는 생각이 없다. 이 셋을 온전히 얻는 것은 오직 과위이지만, 인위에도 부분적으로 통한다. 혹 법성의 융융에 의거하면, 이 또한 모두 갖추어진다. 둘째, 다음 하나인 뜻대로 생을 받는다는 것은, 돈오보살은 원을 따라 태어나므로, 뜻대로 난다고 한다. 점오보살의 경우에는, 지전에서 잠시 변역신을 받기 때문에, 태어나고자 하는 곳을 따라 마음을 내면 반드시 그곳에 이르므로, 뜻대로 생을 받는다고 한다. 셋째, 다음 다섯은 교화의 경계이다. 그 가운데, 처음 넷은 교화받는 이의 욕·해·성·업을 아는 것이고, 뒤 하나는 교화받는 이의 의보를 아는 것이다. 넷째, 뒤 하나는 이미 교화받는 이의 근기와 욕구를 알았으므로, 그에 맞게 신통을 나타내는 것이다. 맺는 글은 알 수 있다.</w:t>
      </w:r>
    </w:p>
    <w:p>
      <w:pPr>
        <w:pStyle w:val="EditorialNote"/>
      </w:pPr>
      <w:r>
        <w:t>교감·번역 메모 | [구문 불확실] `客受變易身`은 문맥상 '잠시/객으로 변역신을 받는다'는 뜻으로 옮겼다.</w:t>
      </w:r>
    </w:p>
    <w:p>
      <w:pPr>
        <w:pStyle w:val="TextUnitHeading"/>
      </w:pPr>
      <w:r>
        <w:t>문단 0779  ·  [0669b20]</w:t>
      </w:r>
    </w:p>
    <w:p>
      <w:pPr>
        <w:spacing w:after="40"/>
      </w:pPr>
      <w:r>
        <w:rPr>
          <w:b/>
          <w:sz w:val="18"/>
        </w:rPr>
        <w:t>원문</w:t>
      </w:r>
    </w:p>
    <w:p>
      <w:pPr>
        <w:pStyle w:val="SourceText"/>
      </w:pPr>
      <w:r>
        <w:t>[0669b20] 後勝進中。標徵可知。列中十句分二。初六於剎自在。謂初及四意業。餘身業。後四於三業自在。謂一意。二身。三語四通。三業四徵五釋並可知。</w:t>
      </w:r>
    </w:p>
    <w:p>
      <w:pPr>
        <w:spacing w:after="40"/>
      </w:pPr>
      <w:r>
        <w:rPr>
          <w:b/>
          <w:sz w:val="18"/>
        </w:rPr>
        <w:t>한국어 번역</w:t>
      </w:r>
    </w:p>
    <w:p>
      <w:pPr>
        <w:pStyle w:val="TranslationText"/>
      </w:pPr>
      <w:r>
        <w:t>뒤의 승진 가운데, 표방과 징문은 알 수 있다. 열거한 열 구절은 둘로 나뉜다. 처음 여섯은 국토에서 자재한 것이다. 첫째와 넷째는 의업이고, 나머지는 신업이다. 뒤 넷은 삼업에서 자재한 것이다. 곧 첫째는 의업, 둘째는 신업, 셋째는 어업, 넷째는 신통이다. 삼업, 넷째 징문, 다섯째 해석은 모두 알 수 있다.</w:t>
      </w:r>
    </w:p>
    <w:p>
      <w:pPr>
        <w:pStyle w:val="EditorialNote"/>
      </w:pPr>
      <w:r>
        <w:t>교감·번역 메모 | [구두 불확실] 원문의 `三業四徵五釋`은 과목 번호와 '삼업'이 연접된 것으로 보인다.</w:t>
      </w:r>
    </w:p>
    <w:p>
      <w:pPr>
        <w:pStyle w:val="TextUnitHeading"/>
      </w:pPr>
      <w:r>
        <w:t>문단 0780  ·  [0669b23]</w:t>
      </w:r>
    </w:p>
    <w:p>
      <w:pPr>
        <w:spacing w:after="40"/>
      </w:pPr>
      <w:r>
        <w:rPr>
          <w:b/>
          <w:sz w:val="18"/>
        </w:rPr>
        <w:t>원문</w:t>
      </w:r>
    </w:p>
    <w:p>
      <w:pPr>
        <w:pStyle w:val="SourceText"/>
      </w:pPr>
      <w:r>
        <w:t>[0669b23] 第九法王子住中。徵釋自分勝進判亦同前。自分中標徵亦可知。[2]三中十句。一知受生者。此通三。一知引淨業感總別報。二知九種命終心受生差別。三知彼種種受生而無來處。二知煩惱現起者。謂現行諸惑。三知習氣相續者。習氣謂諸煩惱種。熏而習之。同彼氣分故。相續者。無間斷故。非如現行故。四知所行方便者。此通二義。一脩自利善巧。二脩利他善巧。五知無量法者。謂廣知教法。六解諸威儀者。謂法師威儀庠序生善。乃至語言審諦。七知所化所依剎差別。八知所化所依時差別。九知所化宜聞四種世俗安立道理。十知所化宜聞不可言說法性時非安立諦。又知九十兩句不即不離鎔融無礙。四結可知。</w:t>
      </w:r>
    </w:p>
    <w:p>
      <w:pPr>
        <w:spacing w:after="40"/>
      </w:pPr>
      <w:r>
        <w:rPr>
          <w:b/>
          <w:sz w:val="18"/>
        </w:rPr>
        <w:t>한국어 번역</w:t>
      </w:r>
    </w:p>
    <w:p>
      <w:pPr>
        <w:pStyle w:val="TranslationText"/>
      </w:pPr>
      <w:r>
        <w:t>제9 법왕자주 가운데, 징문·해석·자분·승진의 판별 역시 앞과 같다. 자분 가운데 표방과 징문도 알 수 있다. 셋째에는 열 구절이 있다. 첫째, 생을 받음을 안다는 것은, 세 가지에 통한다. 첫째, 청정한 인업이 총보와 별보를 감득함을 알고, 둘째, 아홉 종류의 명종심에 따른 수생의 차별을 알며, 셋째, 그 갖가지 수생에 오는 곳이 없음을 안다. 둘째, 번뇌가 현행함을 안다는 것은, 현행하는 여러 번뇌를 말한다. 셋째, 습기가 상속함을 안다는 것은, 습기란 여러 번뇌의 종자를 말한다. 훈습하여 익히고, 그 기분과 같아지기 때문에 습기라 한다. 상속이란, 간단이 없는 까닭이다. 현행과 같은 것이 아니기 때문이다. 넷째, 행하는 방편을 안다는 것은, 두 뜻에 통한다. 첫째는 자리의 선교를 닦는 것이고, 둘째는 이타의 선교를 닦는 것이다. 다섯째, 무량한 법을 안다는 것은, 교법을 널리 아는 것이다. 여섯째, 여러 위의를 안다는 것은, 법사의 위의가 질서정연하여 선을 일으키게 하는 것이며, 나아가 말까지도 자세하고 참됨을 말한다. 일곱째, 교화받는 이가 의지하는 국토의 차별을 안다. 여덟째, 교화받는 이가 의지하는 시간의 차별을 안다. 아홉째, 교화받는 이에게 마땅한 네 가지 세속안립의 도리를 안다. 열째, 교화받는 이에게 마땅한 불가언설의 법성 때에는 비안립제를 안다. 또 아홉째와 열째 두 구절이 즉하지도 않고 떠나지도 않으면서 융합하여 무애함을 안다. 넷째 총결은 알 수 있다.</w:t>
      </w:r>
    </w:p>
    <w:p>
      <w:pPr>
        <w:pStyle w:val="EditorialNote"/>
      </w:pPr>
      <w:r>
        <w:t>교감·번역 메모 | [교감 주의] 원문 `[2]` 표지를 보존하였다. / [구문 불확실] `法性時非安立諦`의 구두와 연결이 불분명하다.</w:t>
      </w:r>
    </w:p>
    <w:p>
      <w:pPr>
        <w:pStyle w:val="TextUnitHeading"/>
      </w:pPr>
      <w:r>
        <w:t>문단 0781  ·  [0669c11]</w:t>
      </w:r>
    </w:p>
    <w:p>
      <w:pPr>
        <w:spacing w:after="40"/>
      </w:pPr>
      <w:r>
        <w:rPr>
          <w:b/>
          <w:sz w:val="18"/>
        </w:rPr>
        <w:t>원문</w:t>
      </w:r>
    </w:p>
    <w:p>
      <w:pPr>
        <w:pStyle w:val="SourceText"/>
      </w:pPr>
      <w:r>
        <w:t>[0669c11] 後勝進中。初標。二徵可知。三列中十句。皆言法王者。此既法王子住故。應於此學佛施為。初六皆云處者。處猶位也。初善巧者。謂學佛隨機安立種種乘教。一乘三乘五乘。乃至無量乘八萬四千教門。乃至佛剎微塵數威儀路。攝化眾生。此皆善巧安立也。二軌度者。隨於佛果位中所應施作令佛位中所行法度也。三宮殿者。大悲故。四趣入者。三慧趣入三空門故。五觀察者。審機故。六灌頂者。學佛以佛所證甘露法性水灌位滿菩薩心頂故。七力持者。學佛以神力持菩薩故。八無畏者。學佛四無畏十無畏法故。九宴寢者。學佛所入定故。十讚歎者有二種。一學佛讚諸菩薩令增勇銳。二學佛讚諸曩所脩行今菩薩學故。四徵可知。五釋中二。初別益內二種。一為令所增。二為無障礙。二通益准前。</w:t>
      </w:r>
    </w:p>
    <w:p>
      <w:pPr>
        <w:spacing w:after="40"/>
      </w:pPr>
      <w:r>
        <w:rPr>
          <w:b/>
          <w:sz w:val="18"/>
        </w:rPr>
        <w:t>한국어 번역</w:t>
      </w:r>
    </w:p>
    <w:p>
      <w:pPr>
        <w:pStyle w:val="TranslationText"/>
      </w:pPr>
      <w:r>
        <w:t>뒤의 승진 가운데, 첫째는 표방이고, 둘째 징문은 알 수 있다. 셋째 열거에는 열 구절이 있다. 모두 법왕이라고 말한 것은, 여기가 이미 법왕자주이므로, 여기에서 부처가 행하는 바를 배워야 하기 때문이다. 처음 여섯에서 모두 '처(處)'라고 한 것은, 처가 곧 지위라는 뜻이다. 첫째 선교란, 부처가 근기에 따라 갖가지 승교를 세우는 것을 배우는 것이다. 일승·삼승·오승에서, 나아가 무량승과 팔만사천 교문, 나아가 불찰미진수의 위의의 길에 이르기까지, 중생을 섭화하는 것이다. 이는 모두 선교하게 안립한 것이다. 둘째 궤도란, 불과의 지위에서 마땅히 행할 바를 따라 불위에서 행하는 법도를 배우는 것이다. 셋째 궁전이란, 대비이다. 넷째 취입이란, 삼혜로 삼공문에 들어가는 것이다. 다섯째 관찰이란, 근기를 자세히 살피는 것이다. 여섯째 관정이란, 부처가 증득한 감로의 법성수로 지위가 찬 보살의 마음 정수리에 붓는 것을 배우는 것이다. 일곱째 역지란, 부처가 신력으로 보살을 지지하는 것을 배우는 것이다. 여덟째 무외란, 부처의 사무외·십무외법을 배우는 것이다. 아홉째 연침이란, 부처가 들어가는 선정을 배우는 것이다. 열째 찬탄에는 두 가지가 있다. 첫째는 부처가 여러 보살을 찬탄하여 용맹하고 날카로움을 더하게 하는 것을 배우는 것이고, 둘째는 부처가 지난날 닦은 행을 찬탄한 것을 지금 보살이 배우는 것이다. 넷째 징문은 알 수 있다. 다섯째 해석에는 둘이 있다. 첫째 별익 안에는 두 가지가 있다. 첫째는 증장하게 하려는 것이고, 둘째는 장애가 없게 하려는 것이다. 둘째 통익은 앞에 준한다.</w:t>
      </w:r>
    </w:p>
    <w:p>
      <w:pPr>
        <w:pStyle w:val="EditorialNote"/>
      </w:pPr>
      <w:r>
        <w:t>교감·번역 메모 | [구문 불확실] 원문 `隨於佛果位中所應施作令佛位中所行法度也`의 문장이 다소 혼잡하다. / [구문 불확실] `讚諸曩所脩行`의 주어·목적 관계가 다소 불분명하다.</w:t>
      </w:r>
    </w:p>
    <w:p>
      <w:pPr>
        <w:pStyle w:val="TextUnitHeading"/>
      </w:pPr>
      <w:r>
        <w:t>문단 0782  ·  [0670a01]</w:t>
      </w:r>
    </w:p>
    <w:p>
      <w:pPr>
        <w:spacing w:after="40"/>
      </w:pPr>
      <w:r>
        <w:rPr>
          <w:b/>
          <w:sz w:val="18"/>
        </w:rPr>
        <w:t>원문</w:t>
      </w:r>
    </w:p>
    <w:p>
      <w:pPr>
        <w:pStyle w:val="SourceText"/>
      </w:pPr>
      <w:r>
        <w:t>[0670a01] 第十灌頂位中。徵起別釋自分勝進。判皆同前。自分中四。初標二徵。亦可知。三列名二十句。前十句明業用自在。後十句顯下位不測。前業用中。初五約所化依果。以顯以自在。於中。一動剎。二照剎。三住持。謂以神力持欲壞剎令住。四遊剎。五嚴剎作神變等。此五多依神境智通。以皆緣外色。或內身故。作轉變等。其第四或名如意通。以其往還自在故。或名身通。以內身轉變往還故。隨相立。此三名實是一通爾。第五嚴淨有二種。一宿因嚴。謂菩薩萬行皆為嚴士因故。如[1]經序第一中說。二現力嚴。謂佛菩薩以神通力。變現嚴事故。如此所說。後五約能所益。以顯自在中。初三能益。一開示法門。二觀機欲樂。三知根生[2]就。後二所益。一令信解趣入。二令心調起行。後十下位不測中三。初列。次結。後釋。初中。一身量。二身所作。三於情非情所作無擁。四於情非情轉變自在。五六七知三世境。八嚴土行。九緣眾生心為境。十緣佛智為境。次結[3]難可知。後釋誰不知。後勝進中五。初標二徵可知。三列中。一學佛三達智。二明了佛法。三知理事無礙法界。四知法界無邊。五遍知一切世界。六光照一切剎。七神力持一切剎令住不壞。八知眾生根欲性。九知一切有為法性相。十知佛一切種智。四徵可知。五釋中二。初別益中。欲令一切種智因漸增長故。後通益可知。</w:t>
      </w:r>
    </w:p>
    <w:p>
      <w:pPr>
        <w:spacing w:after="40"/>
      </w:pPr>
      <w:r>
        <w:rPr>
          <w:b/>
          <w:sz w:val="18"/>
        </w:rPr>
        <w:t>한국어 번역</w:t>
      </w:r>
    </w:p>
    <w:p>
      <w:pPr>
        <w:pStyle w:val="TranslationText"/>
      </w:pPr>
      <w:r>
        <w:t>제10 관정위 가운데, 징기·별석·자분·승진의 판별은 모두 앞과 같다. 자분에는 넷이 있다. 첫째 표방과 둘째 징문은, 또 알 수 있다. 셋째 이름을 열거한 것은 스무 구절이다. 앞 열 구절은 업용의 자재를 밝히고, 뒤 열 구절은 아래 지위가 헤아릴 수 없음을 드러낸다. 앞의 업용 가운데, 처음 다섯은 교화받는 이가 의지하는 과보에 의거하여, 자재함을 드러낸다. 그 가운데, 첫째는 국토를 움직이고, 둘째는 국토를 비추며, 셋째는 주지하는 것이다. 곧 신력으로 무너지려는 국토를 지탱하여 머물게 한다. 넷째는 국토를 유행하고, 다섯째는 국토를 장엄하고 신변 등을 짓는다. 이 다섯은 대부분 신경지통에 의한다. 모두 외부의 색을 반연하거나, 혹은 안의 몸을 반연하기 때문이다. 전변 등을 일으킨다. 그 넷째는 혹 여의통이라고도 한다. 왕래가 자재하기 때문이다. 혹은 신통이라고도 한다. 내신을 변화시켜 오가기 때문이다. 상에 따라 이름을 세운 것이므로, 이 세 이름은 실제로는 하나의 신통일 뿐이다. 다섯째 엄정에는 두 가지가 있다. 첫째는 숙인의 장엄이다. 보살의 만행이 모두 국토를 장엄하는 인이 되기 때문이다. 경의 서분 제1에서 말한 것과 같다. 둘째는 현재 힘에 의한 장엄이다. 부처와 보살이 신통력으로, 장엄한 일을 변화해 나타내는 것이다. 여기서 말한 것과 같다. 뒤의 다섯은 능익과 소익에 의거하여, 자재함을 드러낸다. 처음 셋은 능익이다. 첫째는 법문을 열어 보이는 것이고, 둘째는 근기의 욕락을 관찰하는 것이며, 셋째는 근기가 생겨 이루어짐을 아는 것이다. 뒤 둘은 소익이다. 첫째는 믿고 이해하여 들어가게 하는 것이고, 둘째는 마음을 조복하여 행을 일으키게 하는 것이다. 뒤 열 가지의 아래 지위가 헤아릴 수 없음에는 셋이 있다. 첫째는 열거하고, 다음은 총결하며, 뒤는 해석한다. 처음 열거 가운데, 첫째는 몸의 크기이고, 둘째는 몸이 하는 바이며, 셋째는 유정과 비유정에 대해 하는 바가 막힘이 없는 것이고, 넷째는 유정과 비유정을 변화시키는 데 자재한 것이며, 다섯째·여섯째·일곱째는 삼세의 경계를 아는 것이고, 여덟째는 국토를 장엄하는 행이며, 아홉째는 중생의 마음을 경계로 삼는 것이고, 열째는 불지를 경계로 삼는 것이다. 다음 총결의 어려움은 알 수 있다. 뒤에서는 누가 알지 못하는지를 해석한다. 뒤의 승진 가운데 다섯이 있다. 첫째 표방과 둘째 징문은 알 수 있다. 셋째 열거 가운데, 첫째는 부처의 삼달지를 배우고, 둘째는 불법을 명료히 알며, 셋째는 이사무애법계를 알고, 넷째는 법계가 끝없음을 알며, 다섯째는 일체 세계를 두루 알고, 여섯째는 광명으로 일체 찰토를 비추며, 일곱째는 신력으로 일체 찰토를 지탱하여 머물고 무너지지 않게 하며, 여덟째는 중생의 근기·욕구·성품을 알고, 아홉째는 일체 유위법의 성과 상을 알며, 열째는 부처의 일체종지를 아는 것이다. 넷째 징문은 알 수 있다. 다섯째 해석에는 둘이 있다. 첫째 별익 가운데, 일체종지의 인을 점차 증장시키려는 것이다. 뒤의 통익은 알 수 있다.</w:t>
      </w:r>
    </w:p>
    <w:p>
      <w:pPr>
        <w:pStyle w:val="EditorialNote"/>
      </w:pPr>
      <w:r>
        <w:t>교감·번역 메모 | [구문 불확실] 원문 `以顯以自在`는 중복·오자가 의심된다. / [판독 불확실] 원문 `嚴士因`은 문맥상 `嚴土因`의 가능성이 있으나 원문대로 처리하였다. / [교감 주의] 원문 `[1]` 표지를 보존하였다. / [판독 불확실] `根生[2]就`는 원문이 불안정하다. / [구문 불확실] `結[3]難`의 연결이 다소 불분명하다.</w:t>
      </w:r>
    </w:p>
    <w:p>
      <w:pPr>
        <w:pStyle w:val="TextUnitHeading"/>
      </w:pPr>
      <w:r>
        <w:t>문단 0783  ·  [0670a24]</w:t>
      </w:r>
    </w:p>
    <w:p>
      <w:pPr>
        <w:spacing w:after="40"/>
      </w:pPr>
      <w:r>
        <w:rPr>
          <w:b/>
          <w:sz w:val="18"/>
        </w:rPr>
        <w:t>원문</w:t>
      </w:r>
    </w:p>
    <w:p>
      <w:pPr>
        <w:pStyle w:val="SourceText"/>
      </w:pPr>
      <w:r>
        <w:t>[0670a24] 第六瑞應分中二。初此界。後如此下結通十方。就此界中二。先動地。後雨供。前中三。一動因。二動處。此望行向最劣故。表動一萬佛剎塵數剎也。三動相後雨供中十種可知。後結通中二。初標。後十方下結。前中略標三事。一處。二所說法。三神變。後結可知。</w:t>
      </w:r>
    </w:p>
    <w:p>
      <w:pPr>
        <w:spacing w:after="40"/>
      </w:pPr>
      <w:r>
        <w:rPr>
          <w:b/>
          <w:sz w:val="18"/>
        </w:rPr>
        <w:t>한국어 번역</w:t>
      </w:r>
    </w:p>
    <w:p>
      <w:pPr>
        <w:pStyle w:val="TranslationText"/>
      </w:pPr>
      <w:r>
        <w:t>제6 서응분 가운데 둘이 있다. 첫째는 이 세계이고, 뒤의 '이와 같이' 아래는 시방에 결통한다. 이 세계 가운데 둘이 있다. 먼저 땅을 움직이고, 뒤에는 공양물을 비처럼 내린다. 앞에는 셋이 있다. 첫째는 진동의 인이고, 둘째는 진동의 처소이다. 이는 행·향에 비해 가장 낮기 때문에, 일만 불찰미진수의 찰토를 움직임을 나타낸다. 셋째 진동의 모양과, 뒤의 공양물을 내리는 가운데 열 가지는 알 수 있다. 뒤의 결통에는 둘이 있다. 첫째는 표방이고, 뒤의 '시방' 아래는 결통이다. 앞에서는 세 가지 일을 간략히 표방한다. 첫째는 처소, 둘째는 설한 법, 셋째는 신변이다. 뒤의 총결은 알 수 있다.</w:t>
      </w:r>
    </w:p>
    <w:p>
      <w:pPr>
        <w:pStyle w:val="TextUnitHeading"/>
      </w:pPr>
      <w:r>
        <w:t>문단 0784  ·  [0670b05]</w:t>
      </w:r>
    </w:p>
    <w:p>
      <w:pPr>
        <w:spacing w:after="40"/>
      </w:pPr>
      <w:r>
        <w:rPr>
          <w:b/>
          <w:sz w:val="18"/>
        </w:rPr>
        <w:t>원문</w:t>
      </w:r>
    </w:p>
    <w:p>
      <w:pPr>
        <w:pStyle w:val="SourceText"/>
      </w:pPr>
      <w:r>
        <w:t>[0670b05] 第七證成分中亦二。先此界。後如於此下類遍十方身。前中四。一顯彼來因。二作如是下讚此所說。三我等下述己作證。於中六。一主伴同名。二土。三佛伴名自同。四義。五眾。六教。亦主伴名同。四佛子下顯其來意。後類通可知。此上瑞應證成二分。應在偈頌後安。所以者何。有四因故。一未說偈頌。經猶未了。不應豫瑞豫證故。二瑞證本為證經。既瑞證長行。而不瑞證偈頌。則應偈頌非經故。三證不應云我等佛所亦說十住。文句義理。悉亦如是。無增減故。四若許二分全在頌前。即事應頌中頌此二分。假使梵本如此前後。即合譯者迴。文文既不迴。致令文有舛誤。此譯人之謬。非結集之過。下諸會中有此者。准釋應知。問何故作證菩薩與此說法菩薩及眾會能所詮等。彼此名同。彼佛及剎與此別邪。</w:t>
      </w:r>
    </w:p>
    <w:p>
      <w:pPr>
        <w:spacing w:after="40"/>
      </w:pPr>
      <w:r>
        <w:rPr>
          <w:b/>
          <w:sz w:val="18"/>
        </w:rPr>
        <w:t>한국어 번역</w:t>
      </w:r>
    </w:p>
    <w:p>
      <w:pPr>
        <w:pStyle w:val="TranslationText"/>
      </w:pPr>
      <w:r>
        <w:t>제7 증성분 가운데도 둘이 있다. 먼저 이 세계이고, 뒤의 '여기에서와 같이' 아래는 시방의 몸에 유추하여 두루 적용한다. 앞에는 넷이 있다. 첫째는 그들이 온 인을 드러내고, 둘째 '이와 같은' 아래는 여기서 설한 것을 찬탄하며, 셋째 '우리들' 아래는 자신들이 증명함을 서술한다. 그 가운데 여섯이 있다. 첫째는 주와 반의 이름이 같고, 둘째는 국토이며, 셋째는 부처의 반려 이름이 자신들과 같고, 넷째는 뜻, 다섯째는 대중, 여섯째는 교법이다. 또한 주와 반의 이름이 같다. 넷째 '불자' 아래는 그들이 온 뜻을 드러낸다. 뒤의 유추하여 두루 적용하는 것은 알 수 있다. 이상의 서응과 증성 두 분은, 응당 게송 뒤에 놓아야 한다. 그 까닭은 무엇인가. 네 가지 이유가 있기 때문이다. 첫째, 아직 게송을 설하지 않았다면, 경이 아직 끝난 것이 아니므로, 미리 상서를 보이고 미리 증명해서는 안 되기 때문이다. 둘째, 서응과 증성은 본래 경을 증명하기 위한 것인데, 장행만을 서응하고 증명하면서, 게송은 서응하고 증명하지 않는다면, 게송은 경이 아니어야 하기 때문이다. 셋째, 증명하는 이가 '우리들 부처의 처소에서도 역시 십주를 설한다'고 말해서는 안 된다. 문구와 의리도, 모두 또한 이와 같아, 증감이 없기 때문이다. 넷째, 만약 두 분이 모두 게송 앞에 있다고 인정한다면, 곧 이 일을 게송 가운데서도 이 두 분을 읊어야 한다. 가령 범본의 차례가 이와 같이 앞뒤였더라도, 번역자가 마땅히 순서를 돌려놓았어야 한다. 그런데 문장을 돌려놓지 않았으므로, 문장에 어긋남과 오류가 생겼다. 이는 번역자의 잘못이지, 결집의 허물이 아니다. 아래 여러 회 가운데 이런 것이 있으면, 이에 준하여 해석해야 한다. 문: 어째서 증명하러 온 보살은 여기서 설법하는 보살 및 모인 대중, 능전·소전 등과, 저곳과 이곳의 이름은 같은데, 저 부처와 찰토는 이곳과 다른가?</w:t>
      </w:r>
    </w:p>
    <w:p>
      <w:pPr>
        <w:pStyle w:val="EditorialNote"/>
      </w:pPr>
      <w:r>
        <w:t>교감·번역 메모 | [구문 불확실] `佛伴名自同`의 구두가 다소 불분명하다.</w:t>
      </w:r>
    </w:p>
    <w:p>
      <w:pPr>
        <w:pStyle w:val="TextUnitHeading"/>
      </w:pPr>
      <w:r>
        <w:t>문단 0785  ·  [0670b18]</w:t>
      </w:r>
    </w:p>
    <w:p>
      <w:pPr>
        <w:spacing w:after="40"/>
      </w:pPr>
      <w:r>
        <w:rPr>
          <w:b/>
          <w:sz w:val="18"/>
        </w:rPr>
        <w:t>원문</w:t>
      </w:r>
    </w:p>
    <w:p>
      <w:pPr>
        <w:pStyle w:val="SourceText"/>
      </w:pPr>
      <w:r>
        <w:t>[0670b18] 答若此彼令同。則無主伴。彼此令別。則非主伴故。於佛及剎別者。簡主伴有殊。所餘同者。明主伴同類。</w:t>
      </w:r>
    </w:p>
    <w:p>
      <w:pPr>
        <w:spacing w:after="40"/>
      </w:pPr>
      <w:r>
        <w:rPr>
          <w:b/>
          <w:sz w:val="18"/>
        </w:rPr>
        <w:t>한국어 번역</w:t>
      </w:r>
    </w:p>
    <w:p>
      <w:pPr>
        <w:pStyle w:val="TranslationText"/>
      </w:pPr>
      <w:r>
        <w:t>답: 만약 이곳과 저곳을 같게 한다면, 곧 주반이 없게 되고, 이곳과 저곳을 다르게 한다면, 곧 주반이 아니게 된다. 그러므로 부처와 찰토가 다른 것은, 주와 반에 차이가 있음을 가려 보인 것이다. 그 밖의 것이 같은 것은, 주와 반이 같은 부류임을 밝힌 것이다.</w:t>
      </w:r>
    </w:p>
    <w:p>
      <w:pPr>
        <w:pStyle w:val="TextUnitHeading"/>
      </w:pPr>
      <w:r>
        <w:t>문단 0786  ·  [0670b21]</w:t>
      </w:r>
    </w:p>
    <w:p>
      <w:pPr>
        <w:spacing w:after="40"/>
      </w:pPr>
      <w:r>
        <w:rPr>
          <w:b/>
          <w:sz w:val="18"/>
        </w:rPr>
        <w:t>원문</w:t>
      </w:r>
    </w:p>
    <w:p>
      <w:pPr>
        <w:pStyle w:val="SourceText"/>
      </w:pPr>
      <w:r>
        <w:t>[0670b21] 第二大段偈頌分中。總有一百頌。分二。初九十一偈。正頌前十住法。後如是十住下九頌。結歎勸脩。前中頌十住。即為十段。初住中。有四十六頌。分五。初三頌。頌前發心緣。二從三世下十頌。頌所求十力。各一頌一力。三隨諸下二頌。頌求所知二諦法。四欲悉下二十頌。頌所求佛果廣大三業。於中分四。一初十頌。頌身業自在。二欲以下三頌。頌語業自在。三欲使下六頌。頌意業自在。四欲以下一頌。總結三業廣大自在。五菩薩如是下十一頌。頌前勝進所學十法。初十各頌一法。後一總結。並准前知。</w:t>
      </w:r>
    </w:p>
    <w:p>
      <w:pPr>
        <w:spacing w:after="40"/>
      </w:pPr>
      <w:r>
        <w:rPr>
          <w:b/>
          <w:sz w:val="18"/>
        </w:rPr>
        <w:t>한국어 번역</w:t>
      </w:r>
    </w:p>
    <w:p>
      <w:pPr>
        <w:pStyle w:val="TranslationText"/>
      </w:pPr>
      <w:r>
        <w:t>두 번째 큰 단락인 게송분 가운데, 모두 백 게송이 있다. 둘로 나뉜다. 처음 아흔한 게송은, 앞의 십주법을 바로 읊고, 뒤의 '이와 같은 십주' 아래 아홉 게송은, 총결하여 찬탄하고 수행을 권한다. 앞에서 십주를 읊는 것은, 곧 열 단락으로 나뉜다. 초주 가운데, 마흔여섯 게송이 있다. 다섯으로 나뉜다. 첫째 처음 세 게송은, 앞의 발심 인연을 읊는다. 둘째 '삼세' 아래 열 게송은, 구하는 바인 십력을 읊는다. 각각 한 게송이 한 힘을 읊는다. 셋째 '여러' 아래 두 게송은, 알아야 할 이제의 법을 읊는다. 넷째 '모두 알고자' 아래 스무 게송은, 구하는 바인 불과의 광대한 삼업을 읊는다. 그 가운데 넷으로 나뉜다. 첫째 처음 열 게송은, 신업의 자재를 읊고, 둘째 '하고자' 이하 세 게송은, 어업의 자재를 읊으며, 셋째 '하여금 하고자' 아래 여섯 게송은, 의업의 자재를 읊고, 넷째 '하고자' 이하 한 게송은, 삼업의 광대하고 자재함을 총결한다. 다섯째 '보살은 이와 같이' 아래 열한 게송은, 앞의 승진에서 배울 열 가지 법을 읊는다. 처음 열 게송은 각각 한 법을 읊고, 뒤 하나는 총결한다. 모두 앞에 준하여 알 수 있다.</w:t>
      </w:r>
    </w:p>
    <w:p>
      <w:pPr>
        <w:pStyle w:val="TextUnitHeading"/>
      </w:pPr>
      <w:r>
        <w:t>문단 0787  ·  [0670c06]</w:t>
      </w:r>
    </w:p>
    <w:p>
      <w:pPr>
        <w:spacing w:after="40"/>
      </w:pPr>
      <w:r>
        <w:rPr>
          <w:b/>
          <w:sz w:val="18"/>
        </w:rPr>
        <w:t>원문</w:t>
      </w:r>
    </w:p>
    <w:p>
      <w:pPr>
        <w:pStyle w:val="SourceText"/>
      </w:pPr>
      <w:r>
        <w:t>[0670c06] 第二住中有五頌。初二頌前自分十心。次二頌勝進十法。後一結說。</w:t>
      </w:r>
    </w:p>
    <w:p>
      <w:pPr>
        <w:spacing w:after="40"/>
      </w:pPr>
      <w:r>
        <w:rPr>
          <w:b/>
          <w:sz w:val="18"/>
        </w:rPr>
        <w:t>한국어 번역</w:t>
      </w:r>
    </w:p>
    <w:p>
      <w:pPr>
        <w:pStyle w:val="TranslationText"/>
      </w:pPr>
      <w:r>
        <w:t>제2주에는 다섯 게송이 있다. 처음 두 게송은 앞의 자분 십심을 읊고, 다음 두 게송은 승진의 십법을 읊으며, 뒤 하나는 설한 것을 맺는다.</w:t>
      </w:r>
    </w:p>
    <w:p>
      <w:pPr>
        <w:pStyle w:val="TextUnitHeading"/>
      </w:pPr>
      <w:r>
        <w:t>문단 0788  ·  [0670c07]</w:t>
      </w:r>
    </w:p>
    <w:p>
      <w:pPr>
        <w:spacing w:after="40"/>
      </w:pPr>
      <w:r>
        <w:rPr>
          <w:b/>
          <w:sz w:val="18"/>
        </w:rPr>
        <w:t>원문</w:t>
      </w:r>
    </w:p>
    <w:p>
      <w:pPr>
        <w:pStyle w:val="SourceText"/>
      </w:pPr>
      <w:r>
        <w:t>[0670c07] 第三住中五頌。初二頌自分行。後三頌勝進行。</w:t>
      </w:r>
    </w:p>
    <w:p>
      <w:pPr>
        <w:spacing w:after="40"/>
      </w:pPr>
      <w:r>
        <w:rPr>
          <w:b/>
          <w:sz w:val="18"/>
        </w:rPr>
        <w:t>한국어 번역</w:t>
      </w:r>
    </w:p>
    <w:p>
      <w:pPr>
        <w:pStyle w:val="TranslationText"/>
      </w:pPr>
      <w:r>
        <w:t>제3주에는 다섯 게송이 있다. 처음 두 게송은 자분행을 읊고, 뒤 세 게송은 승진행을 읊는다.</w:t>
      </w:r>
    </w:p>
    <w:p>
      <w:pPr>
        <w:pStyle w:val="TextUnitHeading"/>
      </w:pPr>
      <w:r>
        <w:t>문단 0789  ·  [0670c08]</w:t>
      </w:r>
    </w:p>
    <w:p>
      <w:pPr>
        <w:spacing w:after="40"/>
      </w:pPr>
      <w:r>
        <w:rPr>
          <w:b/>
          <w:sz w:val="18"/>
        </w:rPr>
        <w:t>원문</w:t>
      </w:r>
    </w:p>
    <w:p>
      <w:pPr>
        <w:pStyle w:val="SourceText"/>
      </w:pPr>
      <w:r>
        <w:t>[0670c08] 第四住中六頌。初三頌自分。後三頌勝進。</w:t>
      </w:r>
    </w:p>
    <w:p>
      <w:pPr>
        <w:spacing w:after="40"/>
      </w:pPr>
      <w:r>
        <w:rPr>
          <w:b/>
          <w:sz w:val="18"/>
        </w:rPr>
        <w:t>한국어 번역</w:t>
      </w:r>
    </w:p>
    <w:p>
      <w:pPr>
        <w:pStyle w:val="TranslationText"/>
      </w:pPr>
      <w:r>
        <w:t>제4주에는 여섯 게송이 있다. 처음 세 게송은 자분을 읊고, 뒤 세 게송은 승진을 읊는다.</w:t>
      </w:r>
    </w:p>
    <w:p>
      <w:pPr>
        <w:pStyle w:val="TextUnitHeading"/>
      </w:pPr>
      <w:r>
        <w:t>문단 0790  ·  [0670c09]</w:t>
      </w:r>
    </w:p>
    <w:p>
      <w:pPr>
        <w:spacing w:after="40"/>
      </w:pPr>
      <w:r>
        <w:rPr>
          <w:b/>
          <w:sz w:val="18"/>
        </w:rPr>
        <w:t>원문</w:t>
      </w:r>
    </w:p>
    <w:p>
      <w:pPr>
        <w:pStyle w:val="SourceText"/>
      </w:pPr>
      <w:r>
        <w:t>[0670c09] 第五住中五頌。初三頌自分。次一頌勝進。後一結歎。</w:t>
      </w:r>
    </w:p>
    <w:p>
      <w:pPr>
        <w:spacing w:after="40"/>
      </w:pPr>
      <w:r>
        <w:rPr>
          <w:b/>
          <w:sz w:val="18"/>
        </w:rPr>
        <w:t>한국어 번역</w:t>
      </w:r>
    </w:p>
    <w:p>
      <w:pPr>
        <w:pStyle w:val="TranslationText"/>
      </w:pPr>
      <w:r>
        <w:t>제5주에는 다섯 게송이 있다. 처음 세 게송은 자분을 읊고, 다음 한 게송은 승진을 읊으며, 뒤 한 게송은 총결하여 찬탄한다.</w:t>
      </w:r>
    </w:p>
    <w:p>
      <w:pPr>
        <w:pStyle w:val="TextUnitHeading"/>
      </w:pPr>
      <w:r>
        <w:t>문단 0791  ·  [0670c10]</w:t>
      </w:r>
    </w:p>
    <w:p>
      <w:pPr>
        <w:spacing w:after="40"/>
      </w:pPr>
      <w:r>
        <w:rPr>
          <w:b/>
          <w:sz w:val="18"/>
        </w:rPr>
        <w:t>원문</w:t>
      </w:r>
    </w:p>
    <w:p>
      <w:pPr>
        <w:pStyle w:val="SourceText"/>
      </w:pPr>
      <w:r>
        <w:t>[0670c10] 第六住中四頌。初三頌自分。後一頌勝進。</w:t>
      </w:r>
    </w:p>
    <w:p>
      <w:pPr>
        <w:spacing w:after="40"/>
      </w:pPr>
      <w:r>
        <w:rPr>
          <w:b/>
          <w:sz w:val="18"/>
        </w:rPr>
        <w:t>한국어 번역</w:t>
      </w:r>
    </w:p>
    <w:p>
      <w:pPr>
        <w:pStyle w:val="TranslationText"/>
      </w:pPr>
      <w:r>
        <w:t>제6주에는 네 게송이 있다. 처음 세 게송은 자분을 읊고, 뒤 한 게송은 승진을 읊는다.</w:t>
      </w:r>
    </w:p>
    <w:p>
      <w:pPr>
        <w:pStyle w:val="TextUnitHeading"/>
      </w:pPr>
      <w:r>
        <w:t>문단 0792  ·  [0670c11]</w:t>
      </w:r>
    </w:p>
    <w:p>
      <w:pPr>
        <w:spacing w:after="40"/>
      </w:pPr>
      <w:r>
        <w:rPr>
          <w:b/>
          <w:sz w:val="18"/>
        </w:rPr>
        <w:t>원문</w:t>
      </w:r>
    </w:p>
    <w:p>
      <w:pPr>
        <w:pStyle w:val="SourceText"/>
      </w:pPr>
      <w:r>
        <w:t>[0670c11] 第七住中四頌。初二頌自分。後二頌勝進。</w:t>
      </w:r>
    </w:p>
    <w:p>
      <w:pPr>
        <w:spacing w:after="40"/>
      </w:pPr>
      <w:r>
        <w:rPr>
          <w:b/>
          <w:sz w:val="18"/>
        </w:rPr>
        <w:t>한국어 번역</w:t>
      </w:r>
    </w:p>
    <w:p>
      <w:pPr>
        <w:pStyle w:val="TranslationText"/>
      </w:pPr>
      <w:r>
        <w:t>제7주에는 네 게송이 있다. 처음 두 게송은 자분을 읊고, 뒤 두 게송은 승진을 읊는다.</w:t>
      </w:r>
    </w:p>
    <w:p>
      <w:pPr>
        <w:pStyle w:val="TextUnitHeading"/>
      </w:pPr>
      <w:r>
        <w:t>문단 0793  ·  [0670c12]</w:t>
      </w:r>
    </w:p>
    <w:p>
      <w:pPr>
        <w:spacing w:after="40"/>
      </w:pPr>
      <w:r>
        <w:rPr>
          <w:b/>
          <w:sz w:val="18"/>
        </w:rPr>
        <w:t>원문</w:t>
      </w:r>
    </w:p>
    <w:p>
      <w:pPr>
        <w:pStyle w:val="SourceText"/>
      </w:pPr>
      <w:r>
        <w:t>[0670c12] 第八住中五頌。初三頌自分。後二頌勝進。</w:t>
      </w:r>
    </w:p>
    <w:p>
      <w:pPr>
        <w:spacing w:after="40"/>
      </w:pPr>
      <w:r>
        <w:rPr>
          <w:b/>
          <w:sz w:val="18"/>
        </w:rPr>
        <w:t>한국어 번역</w:t>
      </w:r>
    </w:p>
    <w:p>
      <w:pPr>
        <w:pStyle w:val="TranslationText"/>
      </w:pPr>
      <w:r>
        <w:t>제8주에는 다섯 게송이 있다. 처음 세 게송은 자분을 읊고, 뒤 두 게송은 승진을 읊는다.</w:t>
      </w:r>
    </w:p>
    <w:p>
      <w:pPr>
        <w:pStyle w:val="TextUnitHeading"/>
      </w:pPr>
      <w:r>
        <w:t>문단 0794  ·  [0670c13]</w:t>
      </w:r>
    </w:p>
    <w:p>
      <w:pPr>
        <w:spacing w:after="40"/>
      </w:pPr>
      <w:r>
        <w:rPr>
          <w:b/>
          <w:sz w:val="18"/>
        </w:rPr>
        <w:t>원문</w:t>
      </w:r>
    </w:p>
    <w:p>
      <w:pPr>
        <w:pStyle w:val="SourceText"/>
      </w:pPr>
      <w:r>
        <w:t>[0670c13] 第九住中五頌。初二頌自分。後三頌勝進。</w:t>
      </w:r>
    </w:p>
    <w:p>
      <w:pPr>
        <w:spacing w:after="40"/>
      </w:pPr>
      <w:r>
        <w:rPr>
          <w:b/>
          <w:sz w:val="18"/>
        </w:rPr>
        <w:t>한국어 번역</w:t>
      </w:r>
    </w:p>
    <w:p>
      <w:pPr>
        <w:pStyle w:val="TranslationText"/>
      </w:pPr>
      <w:r>
        <w:t>제9주에는 다섯 게송이 있다. 처음 두 게송은 자분을 읊고, 뒤 세 게송은 승진을 읊는다.</w:t>
      </w:r>
    </w:p>
    <w:p>
      <w:pPr>
        <w:pStyle w:val="TextUnitHeading"/>
      </w:pPr>
      <w:r>
        <w:t>문단 0795  ·  [0670c14]</w:t>
      </w:r>
    </w:p>
    <w:p>
      <w:pPr>
        <w:spacing w:after="40"/>
      </w:pPr>
      <w:r>
        <w:rPr>
          <w:b/>
          <w:sz w:val="18"/>
        </w:rPr>
        <w:t>원문</w:t>
      </w:r>
    </w:p>
    <w:p>
      <w:pPr>
        <w:pStyle w:val="SourceText"/>
      </w:pPr>
      <w:r>
        <w:t>[0670c14] 第十住中六頌。初三頌自分。次一辨位。後二頌勝進。</w:t>
      </w:r>
    </w:p>
    <w:p>
      <w:pPr>
        <w:spacing w:after="40"/>
      </w:pPr>
      <w:r>
        <w:rPr>
          <w:b/>
          <w:sz w:val="18"/>
        </w:rPr>
        <w:t>한국어 번역</w:t>
      </w:r>
    </w:p>
    <w:p>
      <w:pPr>
        <w:pStyle w:val="TranslationText"/>
      </w:pPr>
      <w:r>
        <w:t>제10주에는 여섯 게송이 있다. 처음 세 게송은 자분을 읊고, 다음 한 게송은 지위를 밝히며, 뒤 두 게송은 승진을 읊는다.</w:t>
      </w:r>
    </w:p>
    <w:p>
      <w:pPr>
        <w:pStyle w:val="TextUnitHeading"/>
      </w:pPr>
      <w:r>
        <w:t>문단 0796  ·  [0670c16]</w:t>
      </w:r>
    </w:p>
    <w:p>
      <w:pPr>
        <w:spacing w:after="40"/>
      </w:pPr>
      <w:r>
        <w:rPr>
          <w:b/>
          <w:sz w:val="18"/>
        </w:rPr>
        <w:t>원문</w:t>
      </w:r>
    </w:p>
    <w:p>
      <w:pPr>
        <w:pStyle w:val="SourceText"/>
      </w:pPr>
      <w:r>
        <w:t>[0670c16] 第二大段。結歎勸脩中九頌。分三。初一總歎十住。次七別歎發心住。於中。第六第七兩頌。勘梵本。少異。六中。梵云。如上所有諸世界。悉皆分拆為微塵。若有眾生知此數。方能了斯佛子行。七中。梵云。過現未來十方佛所有獨覺及聲聞。於此初心功德量。欲說令盡不可得。後一頌以初心類後轉益難量故。梵本云。如上所說菩提心功德充滿眾生界。何況所餘諸妙行。豈有於此能稱說。上來頌中二。初頌前十住。後結歎勸脩。兩段不同。總明偈頌竟。上來文有七分。謂三昧分。加持分。起分。本分。說分。瑞證分。重頌分。總明十住品竟。</w:t>
      </w:r>
    </w:p>
    <w:p>
      <w:pPr>
        <w:spacing w:after="40"/>
      </w:pPr>
      <w:r>
        <w:rPr>
          <w:b/>
          <w:sz w:val="18"/>
        </w:rPr>
        <w:t>한국어 번역</w:t>
      </w:r>
    </w:p>
    <w:p>
      <w:pPr>
        <w:pStyle w:val="TranslationText"/>
      </w:pPr>
      <w:r>
        <w:t>두 번째 큰 단락은, 총결하여 찬탄하고 수행을 권하는 아홉 게송이다. 셋으로 나뉜다. 처음 한 게송은 십주를 총찬하고, 다음 일곱은 발심주를 별도로 찬탄한다. 그 가운데, 여섯째와 일곱째 두 게송은, 범본을 살펴보면, 조금 다르다. 여섯째에서, 범본은 이렇게 말한다. '위에서 말한 모든 세계를, 모두 쪼개어 미진으로 만들고, 어떤 중생이 이 수를 안다 해도, 비로소 이 불자의 행을 알 수 있다.' 일곱째에서는, 범본이 이렇게 말한다. '과거·현재·미래 시방의 부처와 모든 독각 및 성문이, 이 초심의 공덕량을, 끝까지 말하려 해도 할 수 없다.' 뒤 한 게송은 초심에 견주어 뒤의 점차 더해지는 공덕이 헤아리기 어려움을 밝힌다. 범본은 이렇게 말한다. '위에서 말한 보리심의 공덕이 중생계를 가득 채우는데, 하물며 그 밖의 여러 묘행이겠는가. 어찌 여기에서 능히 칭설할 수 있겠는가.' 이상의 게송 가운데 둘이 있다. 처음은 앞의 십주를 읊었고, 뒤는 총결하여 찬탄하고 수행을 권했다. 두 단락이 서로 다르다. 게송을 총괄하여 밝힌 것을 마친다. 이상 문장에는 일곱 분이 있다. 곧 삼매분, 가지분, 기분, 본분, 설분, 서증분, 중송분이다. 십주품을 총괄하여 밝힌 것을 마친다.</w:t>
      </w:r>
    </w:p>
    <w:p>
      <w:pPr>
        <w:pStyle w:val="Heading2"/>
      </w:pPr>
      <w:r>
        <w:t>「범행품」 제16</w:t>
      </w:r>
    </w:p>
    <w:p>
      <w:pPr>
        <w:pStyle w:val="SmallMeta"/>
      </w:pPr>
      <w:r>
        <w:t>梵行品第十六</w:t>
      </w:r>
    </w:p>
    <w:p>
      <w:pPr>
        <w:pStyle w:val="TextUnitHeading"/>
      </w:pPr>
      <w:r>
        <w:t>문단 0797  ·  [0671a03]</w:t>
      </w:r>
    </w:p>
    <w:p>
      <w:pPr>
        <w:spacing w:after="40"/>
      </w:pPr>
      <w:r>
        <w:rPr>
          <w:b/>
          <w:sz w:val="18"/>
        </w:rPr>
        <w:t>원문</w:t>
      </w:r>
    </w:p>
    <w:p>
      <w:pPr>
        <w:pStyle w:val="SourceText"/>
      </w:pPr>
      <w:r>
        <w:t>[0671a03]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0798  ·  [0671a04]</w:t>
      </w:r>
    </w:p>
    <w:p>
      <w:pPr>
        <w:spacing w:after="40"/>
      </w:pPr>
      <w:r>
        <w:rPr>
          <w:b/>
          <w:sz w:val="18"/>
        </w:rPr>
        <w:t>원문</w:t>
      </w:r>
    </w:p>
    <w:p>
      <w:pPr>
        <w:pStyle w:val="SourceText"/>
      </w:pPr>
      <w:r>
        <w:t>[0671a04] 初釋名者。梵是梵音。具云勃濫摩。此翻為淨行。淨行有二種。謂相及離相。聲聞唯依相脩。名為梵行。菩薩唯脩離相。名為梵行。是以聲聞梵行。乃是菩薩污行。由執見故。但是假名。非真梵行。是故文中於戒等推徵。顯[1]共無性。方為梵行。此即隨順觀世諦入第一義諦。所推二諦非即離境。是淨也。能推二諦非即離心。是行也。而此心境亦非即離。非即故梵之行。依主釋也。非離故梵即行。持業釋也。故文云。菩薩脩梵行時。應以十法而為所緣作意觀察。</w:t>
      </w:r>
    </w:p>
    <w:p>
      <w:pPr>
        <w:spacing w:after="40"/>
      </w:pPr>
      <w:r>
        <w:rPr>
          <w:b/>
          <w:sz w:val="18"/>
        </w:rPr>
        <w:t>한국어 번역</w:t>
      </w:r>
    </w:p>
    <w:p>
      <w:pPr>
        <w:pStyle w:val="TranslationText"/>
      </w:pPr>
      <w:r>
        <w:t>첫째 이름을 해석한다. 범(梵)은 범어의 음이다. 갖추어 말하면 발람마(勃濫摩)라고 한다. 여기서는 정행(淨行)이라 번역한다. 정행에는 두 가지가 있다. 곧 상(相)에 의한 것과 상을 떠난 것이다. 성문은 오직 상에 의거하여 닦으므로, 범행이라 한다. 보살은 오직 상을 떠나 닦으므로, 범행이라 한다. 그러므로 성문의 범행은, 도리어 보살에게는 오염된 행이 된다. 집착된 견해가 있기 때문이다. 다만 가명일 뿐이고, 참된 범행이 아니다. 그러므로 글 가운데 계율 등에 대해 추구하여 징문하고, 모두 자성이 없음을 드러내어야, 비로소 범행이 된다. 이는 곧 세속제를 관찰함에 수순하여 제일의제로 들어가는 것이다. 추구하여 살피는 이제가 즉하지도 떠나지도 않는 경계인 것이, 정(淨)이다. 추구하여 살피는 이제가 즉하지도 떠나지도 않는 마음인 것이, 행(行)이다. 그리고 이 마음과 경계 또한 즉하지도 떠나지도 않는다. 즉하지 않기 때문에 범의 행[梵之行]이니, 의주석이다. 떠나지 않기 때문에 범이 곧 행[梵即行]이니, 지업석이다. 그러므로 본문에서 말한다. '보살이 범행을 닦을 때에는, 마땅히 열 가지 법을 소연으로 삼아 작의하여 관찰해야 한다.'</w:t>
      </w:r>
    </w:p>
    <w:p>
      <w:pPr>
        <w:pStyle w:val="EditorialNote"/>
      </w:pPr>
      <w:r>
        <w:t>교감·번역 메모 | [판독 불확실] 원문 `顯[1]共無性`의 `共`은 문맥상 이문 가능성이 있으나 원문을 보존하였다. / [구문 불확실] 원문은 `能推二諦非即離心`으로, 능관심과 이제의 관계를 이렇게 옮겼다.</w:t>
      </w:r>
    </w:p>
    <w:p>
      <w:pPr>
        <w:pStyle w:val="TextUnitHeading"/>
      </w:pPr>
      <w:r>
        <w:t>문단 0799  ·  [0671a13]</w:t>
      </w:r>
    </w:p>
    <w:p>
      <w:pPr>
        <w:spacing w:after="40"/>
      </w:pPr>
      <w:r>
        <w:rPr>
          <w:b/>
          <w:sz w:val="18"/>
        </w:rPr>
        <w:t>원문</w:t>
      </w:r>
    </w:p>
    <w:p>
      <w:pPr>
        <w:pStyle w:val="SourceText"/>
      </w:pPr>
      <w:r>
        <w:t>[0671a13] 二來意中三。一前品明諸住別行。今顯諸住通行。故來也。二前明正位。今辨成位之行。故來也。三前品諸住之末。皆云有所聞法。即自開解。不由他教。雖標其言。未顯其義。今此顯故來也。</w:t>
      </w:r>
    </w:p>
    <w:p>
      <w:pPr>
        <w:spacing w:after="40"/>
      </w:pPr>
      <w:r>
        <w:rPr>
          <w:b/>
          <w:sz w:val="18"/>
        </w:rPr>
        <w:t>한국어 번역</w:t>
      </w:r>
    </w:p>
    <w:p>
      <w:pPr>
        <w:pStyle w:val="TranslationText"/>
      </w:pPr>
      <w:r>
        <w:t>둘째 래의에는 세 가지가 있다. 첫째, 앞 품에서는 여러 주의 별행을 밝혔고, 지금은 여러 주의 통행을 드러내므로, 이 품이 온 것이다. 둘째, 앞에서는 정위를 밝혔고, 지금은 지위를 이루는 행을 분별하므로, 이 품이 온 것이다. 셋째, 앞 품의 여러 주 말미에는, 모두 어떤 법을 들으면, 곧 스스로 열어 이해하여, 다른 이의 가르침에 의하지 않는다고 하였다. 비록 그 말을 표방했으나, 그 뜻을 드러내지는 않았다. 지금 여기서 그것을 드러내므로 이 품이 온 것이다.</w:t>
      </w:r>
    </w:p>
    <w:p>
      <w:pPr>
        <w:pStyle w:val="TextUnitHeading"/>
      </w:pPr>
      <w:r>
        <w:t>문단 0800  ·  [0671a17]</w:t>
      </w:r>
    </w:p>
    <w:p>
      <w:pPr>
        <w:spacing w:after="40"/>
      </w:pPr>
      <w:r>
        <w:rPr>
          <w:b/>
          <w:sz w:val="18"/>
        </w:rPr>
        <w:t>원문</w:t>
      </w:r>
    </w:p>
    <w:p>
      <w:pPr>
        <w:pStyle w:val="SourceText"/>
      </w:pPr>
      <w:r>
        <w:t>[0671a17] 三宗趣者。以會相歸性為宗。速達無上菩提為趣。</w:t>
      </w:r>
    </w:p>
    <w:p>
      <w:pPr>
        <w:spacing w:after="40"/>
      </w:pPr>
      <w:r>
        <w:rPr>
          <w:b/>
          <w:sz w:val="18"/>
        </w:rPr>
        <w:t>한국어 번역</w:t>
      </w:r>
    </w:p>
    <w:p>
      <w:pPr>
        <w:pStyle w:val="TranslationText"/>
      </w:pPr>
      <w:r>
        <w:t>셋째 종취이다. 상을 회통하여 성품으로 돌아감을 종으로 삼고, 속히 무상보리에 통달함을 취로 삼는다.</w:t>
      </w:r>
    </w:p>
    <w:p>
      <w:pPr>
        <w:pStyle w:val="TextUnitHeading"/>
      </w:pPr>
      <w:r>
        <w:t>문단 0801  ·  [0671a18]</w:t>
      </w:r>
    </w:p>
    <w:p>
      <w:pPr>
        <w:spacing w:after="40"/>
      </w:pPr>
      <w:r>
        <w:rPr>
          <w:b/>
          <w:sz w:val="18"/>
        </w:rPr>
        <w:t>원문</w:t>
      </w:r>
    </w:p>
    <w:p>
      <w:pPr>
        <w:pStyle w:val="SourceText"/>
      </w:pPr>
      <w:r>
        <w:t>[0671a18] 四釋文中二。先問。後法慧菩薩言下答。前中二。先經家標能所問人。後佛子下正顯問端。前中能問是正念天子者。正念表此所明能觀之心離斷常見故。天子者。表此所明所觀境淨故。法慧菩薩為所問者。謂以融真俗法之巧慧。答前問故。</w:t>
      </w:r>
    </w:p>
    <w:p>
      <w:pPr>
        <w:spacing w:after="40"/>
      </w:pPr>
      <w:r>
        <w:rPr>
          <w:b/>
          <w:sz w:val="18"/>
        </w:rPr>
        <w:t>한국어 번역</w:t>
      </w:r>
    </w:p>
    <w:p>
      <w:pPr>
        <w:pStyle w:val="TranslationText"/>
      </w:pPr>
      <w:r>
        <w:t>넷째, 글을 해석하는 데에는 둘이 있다. 먼저 질문이다. 뒤의 ‘법혜보살이 말했다’ 이하가 답변이다. 앞부분에 둘이 있다. 먼저 경을 결집한 사람이 묻는 이와 답하는 이를 표시한다. 뒤의 ‘불자여’ 이하는 바로 질문의 단서를 드러낸다. 앞에서 묻는 이는 정념천자이다. ‘정념’은 여기서 밝히는 능관의 마음이 단견과 상견을 떠났음을 나타내기 때문이다. ‘천자’라는 것은, 여기서 밝히는 소관의 경계가 청정함을 나타내기 때문이다. 법혜보살이 질문을 받는 이는, 진제와 속제의 법을 융합하는 교묘한 지혜로써, 앞의 질문에 답하기 때문이다.</w:t>
      </w:r>
    </w:p>
    <w:p>
      <w:pPr>
        <w:pStyle w:val="TextUnitHeading"/>
      </w:pPr>
      <w:r>
        <w:t>문단 0802  ·  [0671a22]</w:t>
      </w:r>
    </w:p>
    <w:p>
      <w:pPr>
        <w:spacing w:after="40"/>
      </w:pPr>
      <w:r>
        <w:rPr>
          <w:b/>
          <w:sz w:val="18"/>
        </w:rPr>
        <w:t>원문</w:t>
      </w:r>
    </w:p>
    <w:p>
      <w:pPr>
        <w:pStyle w:val="SourceText"/>
      </w:pPr>
      <w:r>
        <w:t>[0671a22] 後正顯問端中三。一明能脩觀行人。謂出家菩薩。二云何下問得成梵行清淨所因。三從菩薩下問從因得果。</w:t>
      </w:r>
    </w:p>
    <w:p>
      <w:pPr>
        <w:spacing w:after="40"/>
      </w:pPr>
      <w:r>
        <w:rPr>
          <w:b/>
          <w:sz w:val="18"/>
        </w:rPr>
        <w:t>한국어 번역</w:t>
      </w:r>
    </w:p>
    <w:p>
      <w:pPr>
        <w:pStyle w:val="TranslationText"/>
      </w:pPr>
      <w:r>
        <w:t>뒤에서 바로 질문의 단서를 드러내는 데에는 셋이 있다. 첫째, 관행을 닦는 주체를 밝힌다. 곧 출가한 보살이다. 둘째, ‘어떻게’ 이하에서는 범행의 청정을 성취하게 되는 원인을 묻는다. 셋째, ‘보살’ 이하에서는 원인으로부터 결과를 얻는 것을 묻는다.</w:t>
      </w:r>
    </w:p>
    <w:p>
      <w:pPr>
        <w:pStyle w:val="TextUnitHeading"/>
      </w:pPr>
      <w:r>
        <w:t>문단 0803  ·  [0671b01]</w:t>
      </w:r>
    </w:p>
    <w:p>
      <w:pPr>
        <w:spacing w:after="40"/>
      </w:pPr>
      <w:r>
        <w:rPr>
          <w:b/>
          <w:sz w:val="18"/>
        </w:rPr>
        <w:t>원문</w:t>
      </w:r>
    </w:p>
    <w:p>
      <w:pPr>
        <w:pStyle w:val="SourceText"/>
      </w:pPr>
      <w:r>
        <w:t>[0671b01] 後法慧答中二。初答第二問。後若諸菩薩下答第三問。何故不答今問者。初問通在後二答故。前中二。初總據能脩行人觀察十法為得梵行清淨所因。後所謂下別顯所脩行法。前中云十法為所緣者。是所觀境也。言作意觀察者。是能觀心也。後別顯所脩行法中二。初明自分行法。後復應脩習下辨勝進行法。前中二。先明對緣脩梵行觀。後如是觀已下辨觀成利益。前中二。先總顯。後若身下分別辨。</w:t>
      </w:r>
    </w:p>
    <w:p>
      <w:pPr>
        <w:spacing w:after="40"/>
      </w:pPr>
      <w:r>
        <w:rPr>
          <w:b/>
          <w:sz w:val="18"/>
        </w:rPr>
        <w:t>한국어 번역</w:t>
      </w:r>
    </w:p>
    <w:p>
      <w:pPr>
        <w:pStyle w:val="TranslationText"/>
      </w:pPr>
      <w:r>
        <w:t>뒤의 법혜의 답변에는 둘이 있다. 처음은 두 번째 질문에 답한다. 뒤의 ‘만약 모든 보살이’ 이하는 세 번째 질문에 답한다. 어째서 지금의 첫 질문에는 답하지 않는가? 첫 질문은 뒤의 두 답변에 통틀어 들어 있기 때문이다. 앞부분에 둘이 있다. 처음은 수행하는 사람을 총괄하여, 열 가지 법을 관찰하는 것이 범행의 청정을 얻는 원인임을 밝힌다. 뒤의 ‘이른바’ 이하는 닦아야 할 행법을 따로 드러낸다. 앞에서 ‘열 가지 법을 소연으로 삼는다’고 한 것은, 관찰되는 경계라는 뜻이다. ‘작의하여 관찰한다’고 한 것은, 관찰하는 마음이라는 뜻이다. 뒤에서 닦아야 할 행법을 따로 드러내는 데에는 둘이 있다. 처음은 자분의 행법을 밝힌다. 뒤의 ‘다시 마땅히 닦아 익혀야 한다’ 이하는 승진의 행법을 밝힌다. 앞부분에 둘이 있다. 먼저 인연을 대하여 범행을 닦는 관찰을 밝힌다. 뒤의 ‘이와 같이 관찰한 뒤’ 이하는 관찰이 성취된 이익을 밝힌다. 앞부분에 둘이 있다. 먼저 총괄하여 드러낸다. 뒤의 ‘만약 몸이라면’ 이하는 나누어 분별하여 밝힌다.</w:t>
      </w:r>
    </w:p>
    <w:p>
      <w:pPr>
        <w:pStyle w:val="TextUnitHeading"/>
      </w:pPr>
      <w:r>
        <w:t>문단 0804  ·  [0671b09]</w:t>
      </w:r>
    </w:p>
    <w:p>
      <w:pPr>
        <w:spacing w:after="40"/>
      </w:pPr>
      <w:r>
        <w:rPr>
          <w:b/>
          <w:sz w:val="18"/>
        </w:rPr>
        <w:t>원문</w:t>
      </w:r>
    </w:p>
    <w:p>
      <w:pPr>
        <w:pStyle w:val="SourceText"/>
      </w:pPr>
      <w:r>
        <w:t>[0671b09] 前中二。初列十法為觀境。後應如是下明觀心對境。略顯推徵。問何要觀此十法。顯梵行耶。</w:t>
      </w:r>
    </w:p>
    <w:p>
      <w:pPr>
        <w:spacing w:after="40"/>
      </w:pPr>
      <w:r>
        <w:rPr>
          <w:b/>
          <w:sz w:val="18"/>
        </w:rPr>
        <w:t>한국어 번역</w:t>
      </w:r>
    </w:p>
    <w:p>
      <w:pPr>
        <w:pStyle w:val="TranslationText"/>
      </w:pPr>
      <w:r>
        <w:t>앞부분에 둘이 있다. 처음은 열 가지 법을 관찰의 경계로 열거한다. 뒤의 ‘마땅히 이와 같이’ 이하는 관찰하는 마음이 경계를 대하는 것을 밝힌다. 대략 추구하여 따져 밝힌다. 묻는다. 어째서 반드시 이 열 가지 법을 관찰해야, 범행을 드러낼 수 있는가?</w:t>
      </w:r>
    </w:p>
    <w:p>
      <w:pPr>
        <w:pStyle w:val="TextUnitHeading"/>
      </w:pPr>
      <w:r>
        <w:t>문단 0805  ·  [0671b10]</w:t>
      </w:r>
    </w:p>
    <w:p>
      <w:pPr>
        <w:spacing w:after="40"/>
      </w:pPr>
      <w:r>
        <w:rPr>
          <w:b/>
          <w:sz w:val="18"/>
        </w:rPr>
        <w:t>원문</w:t>
      </w:r>
    </w:p>
    <w:p>
      <w:pPr>
        <w:pStyle w:val="SourceText"/>
      </w:pPr>
      <w:r>
        <w:t>[0671b10] 答此十法是梵行緣故。謂梵行依戒。戒依眾緣。即自身三業。業具為能受體。三寶為能受緣。戒是所受法。若不觀察此十各無自性。但取相堅持為梵行者。使同權小無真梵行。是故要常觀此十法。問二乘法執持戒可使不同菩薩權教大乘脩二空戒望實教脩持。豈差別邪。</w:t>
      </w:r>
    </w:p>
    <w:p>
      <w:pPr>
        <w:spacing w:after="40"/>
      </w:pPr>
      <w:r>
        <w:rPr>
          <w:b/>
          <w:sz w:val="18"/>
        </w:rPr>
        <w:t>한국어 번역</w:t>
      </w:r>
    </w:p>
    <w:p>
      <w:pPr>
        <w:pStyle w:val="TranslationText"/>
      </w:pPr>
      <w:r>
        <w:t>답한다. 이 열 가지 법은 범행의 인연이기 때문이다. 곧 범행은 계에 의지하고, 계는 여러 인연에 의지한다. 곧 자신의 몸과 세 가지 업이며, 업의 도구가 계를 받을 수 있는 체가 된다. 삼보는 계를 받을 수 있게 하는 인연이 된다. 계는 받아들이는 법이다. 만약 이 열 가지가 각각 자성이 없음을 관찰하지 않고, 다만 상을 취하여 굳게 지키는 것을 범행이라 한다면, 권교와 소승과 같아져 참된 범행이 없게 된다. 그러므로 반드시 항상 이 열 가지 법을 관찰해야 한다. 묻는다. 이승은 법집에 따라 계를 지니므로 보살과 같지 않다고 할 수 있지만, 권교 대승에서 이공을 닦는 계를 실교의 수지와 비교하면, 어찌 차별이 있겠는가?</w:t>
      </w:r>
    </w:p>
    <w:p>
      <w:pPr>
        <w:pStyle w:val="EditorialNote"/>
      </w:pPr>
      <w:r>
        <w:t>교감·번역 메모 | [구문 불확실] 원문의 장문 문답을 가능한 직역으로 옮김.</w:t>
      </w:r>
    </w:p>
    <w:p>
      <w:pPr>
        <w:pStyle w:val="TextUnitHeading"/>
      </w:pPr>
      <w:r>
        <w:t>문단 0806  ·  [0671b16]</w:t>
      </w:r>
    </w:p>
    <w:p>
      <w:pPr>
        <w:spacing w:after="40"/>
      </w:pPr>
      <w:r>
        <w:rPr>
          <w:b/>
          <w:sz w:val="18"/>
        </w:rPr>
        <w:t>원문</w:t>
      </w:r>
    </w:p>
    <w:p>
      <w:pPr>
        <w:pStyle w:val="SourceText"/>
      </w:pPr>
      <w:r>
        <w:t>[0671b16] 答權大乘中。二空但依所執性說。若因緣生法似有不無。梵行依戒。戒從眾緣。即是彼立緣生不無之法。不無意存。不同所執。然不與圓成非一非異。故此不無。乃是理外之事。於能所護持。見有見無。以為梵行。故成唯識云。若不執菩提有情實有。無由發起猛利悲願。是故今此一一推徵。相盡現理為真梵行。後別辨中。依觀十境。即為十段。</w:t>
      </w:r>
    </w:p>
    <w:p>
      <w:pPr>
        <w:spacing w:after="40"/>
      </w:pPr>
      <w:r>
        <w:rPr>
          <w:b/>
          <w:sz w:val="18"/>
        </w:rPr>
        <w:t>한국어 번역</w:t>
      </w:r>
    </w:p>
    <w:p>
      <w:pPr>
        <w:pStyle w:val="TranslationText"/>
      </w:pPr>
      <w:r>
        <w:t>답한다. 권교 대승에서는, 이공을 다만 소집성에 의거하여 설한다. 인연으로 생긴 법은 비슷하게 존재하여 없는 것이 아니다. 범행은 계에 의지하고, 계는 여러 인연을 따른다. 곧 그들이 세운 ‘연생은 없지 않다’는 법이다. 없지 않다는 뜻을 남겨 두어, 소집과는 같지 않다. 그러나 원성실성과 하나도 아니고 다르지도 않은 것은 아니다. 그러므로 이 ‘없지 않음’은, 곧 이치 밖의 사가 된다. 능히 지키는 것과 지켜지는 것에 대하여, 있다고 보거나 없다고 보면서, 이를 범행이라 삼는다. 그러므로 『성유식론』에서 말한다. “만약 보리와 유정이 실재한다고 집착하지 않는다면, 맹렬한 대비와 서원을 일으킬 길이 없다.” 그러므로 이제 여기에서는 하나하나 추구하여 따져, 상이 다하고 이치가 드러나는 것을 참된 범행이라 한다. 뒤에서 따로 분별하는 가운데, 열 가지 경계를 관찰하는 것에 의거하여, 곧 열 단락으로 나눈다.</w:t>
      </w:r>
    </w:p>
    <w:p>
      <w:pPr>
        <w:pStyle w:val="EditorialNote"/>
      </w:pPr>
      <w:r>
        <w:t>교감·번역 메모 | [구문 불확실] 부정의 중첩을 원문대로 보존.</w:t>
      </w:r>
    </w:p>
    <w:p>
      <w:pPr>
        <w:pStyle w:val="TextUnitHeading"/>
      </w:pPr>
      <w:r>
        <w:t>문단 0807  ·  [0671b23]</w:t>
      </w:r>
    </w:p>
    <w:p>
      <w:pPr>
        <w:spacing w:after="40"/>
      </w:pPr>
      <w:r>
        <w:rPr>
          <w:b/>
          <w:sz w:val="18"/>
        </w:rPr>
        <w:t>원문</w:t>
      </w:r>
    </w:p>
    <w:p>
      <w:pPr>
        <w:pStyle w:val="SourceText"/>
      </w:pPr>
      <w:r>
        <w:t>[0671b23] 第一觀身中二。先牒。後破。破中十事。一云則為非善者。梵行是諸善所依。身是不善承所依故。二法既殊。明知身非梵行。梵行何在。二非法者。梵行可軌。身非可軌。是無記故。明知此身不是梵行。梵行何在。三渾濁者。梵行是至信出離所成。身是不信真實義心所得。是故身非梵行。若不爾者。則應世間一切迷[2]其實義愚。而持戒者皆[＊]其梵行。准此。若違實教而持戒者。皆無真梵行也。四臭惡者。梵行戒香芬美。身是惑苦臭惡故。身非梵行。五不淨者。梵行清淨。身令不淨。謂種子住處自相自性畢竟故。身非梵行。六可厭者。梵行樂因。可以願求。身是苦果。如前不淨。可以厭捨。故非梵行。七違逆者。梵行是順勝義諦脩。身是違勝義諦得。故身非梵行。八雜染者。梵行純淨所成。身是雜染業起。故身非梵行。九死屍者。謂身無所知。無恩報等。同於死屍。有所覺知。屬身業故。死屍無知。既無梵行。身無知故無梵行也。十蟲聚者。依此經十藏品及觀佛三昧海經。皆說身中有八萬戶蟲。小宗中說身即蟲聚故。觀佛三昧經云。身中有八萬戶蟲。戶有九億小蟲。大婆沙說。人身皮肉。並是蟲聚。蟲頭在內食人所食。蟲尾在外辨作人皮。今徵破云。身既蟲聚。身是梵行。蟲亦即身。蟲應梵行。蟲既不爾。身云何然。當知其身都非梵行。梵行何在。</w:t>
      </w:r>
    </w:p>
    <w:p>
      <w:pPr>
        <w:spacing w:after="40"/>
      </w:pPr>
      <w:r>
        <w:rPr>
          <w:b/>
          <w:sz w:val="18"/>
        </w:rPr>
        <w:t>한국어 번역</w:t>
      </w:r>
    </w:p>
    <w:p>
      <w:pPr>
        <w:pStyle w:val="TranslationText"/>
      </w:pPr>
      <w:r>
        <w:t>첫째 몸을 관찰하는 데에는 둘이 있다. 먼저 앞을 거듭 든다. 뒤는 논파한다. 논파에는 열 가지 일이 있다. 첫째 ‘곧 선하지 않다’고 한 것은, 범행은 모든 선법의 의지처이고, 몸은 불선의 의지처가 되기 때문이다. 두 법은 이미 서로 다르다. 그러므로 몸이 범행이 아님을 분명히 알 수 있다. 그렇다면 범행은 어디에 있는가? 둘째 ‘법이 아니다’라는 것은, 범행은 본받을 만한 것이지만, 몸은 본받을 만한 것이 아니다. 무기이기 때문이다. 그러므로 이 몸이 범행이 아님을 분명히 알 수 있다. 그렇다면 범행은 어디에 있는가? 셋째 ‘혼탁하다’는 것은, 범행은 지극한 믿음과 출리에 의해 이루어지지만, 몸은 진실한 뜻을 믿지 않는 마음에서 얻어지기 때문이다. 그러므로 몸은 범행이 아니다. 그렇지 않다면, 세간의 모든 진실한 뜻에 미혹한 어리석은 이들도, 계를 지니기만 하면 모두 범행을 갖춘 셈이 되어야 한다. 이에 준하면, 실교에 어긋난 채 계를 지니는 자는, 모두 참된 범행이 없다. 넷째 ‘악취가 난다’는 것은, 범행은 계의 향기가 향기롭고 아름답지만, 몸은 번뇌와 괴로움의 악취가 나기 때문이다. 그러므로 몸은 범행이 아니다. 다섯째 ‘청정하지 않다’는 것은, 범행은 청정하지만, 몸은 청정하지 않게 하기 때문이다. 곧 종자·주처·자상·자성이 끝내 그러하기 때문이다. 그러므로 몸은 범행이 아니다. 여섯째 ‘싫어할 만하다’는 것은, 범행은 즐거움의 원인이라, 원하여 구할 만하지만, 몸은 괴로움의 결과이고, 앞에서 말한 것처럼 청정하지 않으므로, 싫어하여 버릴 만하다. 그러므로 범행이 아니다. 일곱째 ‘거스른다’는 것은, 범행은 승의제를 따르는 수행이지만, 몸은 승의제에 어긋남으로써 얻어지기 때문이다. 그러므로 몸은 범행이 아니다. 여덟째 ‘잡염이다’라는 것은, 범행은 순수한 청정으로 이루어지지만, 몸은 잡염의 업으로 일어나기 때문이다. 그러므로 몸은 범행이 아니다. 아홉째 ‘죽은 시체’라는 것은, 몸에는 아는 바가 없고, 은혜에 보답하는 일 등도 없어서, 죽은 시체와 같다는 뜻이다. 깨달아 아는 바가 있는 것은, 신업에 속하기 때문이다. 죽은 시체에는 앎이 없고, 이미 범행도 없다. 몸도 앎이 없으므로 범행이 없다. 열째 ‘벌레의 무더기’라는 것은, 이 경의 「십장품」과 『관불삼매해경』에 의하면, 모두 몸 안에 팔만 호(戶)의 벌레가 있다고 설한다. 소승의 종에서도 몸 자체가 벌레의 무더기라고 설한다. 『관불삼매경』에서 말한다. “몸 안에는 팔만 호의 벌레가 있고, 각 호마다 구억의 작은 벌레가 있다.” 『대비바사론』에서는 말한다. 사람 몸의 피부와 살은, 모두 벌레의 무더기이다. 벌레의 머리는 안쪽에 있어서 사람이 먹은 것을 먹고, 벌레의 꼬리는 바깥에 있어서 사람의 피부를 이룬다. 이제 따져 논파하여 말한다. 몸이 이미 벌레의 무더기이고, 몸이 범행이라면, 벌레도 곧 몸이므로, 벌레 역시 범행이어야 한다. 벌레가 이미 그렇지 않다면, 몸이 어찌 그럴 수 있겠는가. 마땅히 몸은 전혀 범행이 아님을 알아야 한다. 그렇다면 범행은 어디에 있는가?</w:t>
      </w:r>
    </w:p>
    <w:p>
      <w:pPr>
        <w:pStyle w:val="EditorialNote"/>
      </w:pPr>
      <w:r>
        <w:t>교감·번역 메모 | [판독·구문 불확실] 원문 ‘不善承所依’의 ‘承’은 이문 가능성 있음. / [교감 주의] 원문 `[2]其` 표식을 보존함. / [교감 주의] 원문 `[＊]其` 표식이 있으나 문맥상 지시가 불분명함. / [구문 불확실] 원문 `身令不淨`을 직역함. / [의미 불확실] 열거의 정확한 귀속은 문맥상 불분명함. / [구문 불확실] ‘有所覺知。屬身業故。’의 연결을 직역함.</w:t>
      </w:r>
    </w:p>
    <w:p>
      <w:pPr>
        <w:pStyle w:val="TextUnitHeading"/>
      </w:pPr>
      <w:r>
        <w:t>문단 0808  ·  [0671c21]</w:t>
      </w:r>
    </w:p>
    <w:p>
      <w:pPr>
        <w:spacing w:after="40"/>
      </w:pPr>
      <w:r>
        <w:rPr>
          <w:b/>
          <w:sz w:val="18"/>
        </w:rPr>
        <w:t>원문</w:t>
      </w:r>
    </w:p>
    <w:p>
      <w:pPr>
        <w:pStyle w:val="SourceText"/>
      </w:pPr>
      <w:r>
        <w:t>[0671c21] 第二觀身業中二。先牒後破。前中身之作用名為身業。破中十事。言行住等者。謂住等並是身作用相。而此作用。皆依於身。前徵身無業依何起。說業所作。各具眾緣。一一之中何者是業。餘如前說。</w:t>
      </w:r>
    </w:p>
    <w:p>
      <w:pPr>
        <w:spacing w:after="40"/>
      </w:pPr>
      <w:r>
        <w:rPr>
          <w:b/>
          <w:sz w:val="18"/>
        </w:rPr>
        <w:t>한국어 번역</w:t>
      </w:r>
    </w:p>
    <w:p>
      <w:pPr>
        <w:pStyle w:val="TranslationText"/>
      </w:pPr>
      <w:r>
        <w:t>둘째, 신업을 관찰하는 데에는 둘이 있다. 먼저 앞을 거듭 들고 뒤에서 논파한다. 앞에서 몸의 작용을 신업이라 한다. 논파에는 열 가지 일이 있다. ‘가고 머무는 것 등’이라 한 것은, 머무는 것 등이 모두 몸의 작용상이라는 뜻이다. 그런데 이러한 작용은, 모두 몸에 의지한다. 앞에서 몸 자체를 따져 없다고 했으니 업이 무엇에 의지해 일어나겠는가. 업이 짓는 바를 말하면, 각각 여러 인연을 갖추어야 한다. 그 각각의 인연 가운데 어느 것이 업인가? 나머지는 앞의 설명과 같다.</w:t>
      </w:r>
    </w:p>
    <w:p>
      <w:pPr>
        <w:pStyle w:val="TextUnitHeading"/>
      </w:pPr>
      <w:r>
        <w:t>문단 0809  ·  [0672a01]</w:t>
      </w:r>
    </w:p>
    <w:p>
      <w:pPr>
        <w:spacing w:after="40"/>
      </w:pPr>
      <w:r>
        <w:rPr>
          <w:b/>
          <w:sz w:val="18"/>
        </w:rPr>
        <w:t>원문</w:t>
      </w:r>
    </w:p>
    <w:p>
      <w:pPr>
        <w:pStyle w:val="SourceText"/>
      </w:pPr>
      <w:r>
        <w:t>[0672a01] 第三語具十事。破中音聲風息者。謂風擊七處所發音聲。又胷舌唯等皆語業具。徵破云。此諸緣具。一一之中誰是具邪。若一是者。應不待餘。餘亦如是。若各相待則各無具。若不相待。亦無有具。具既不有。依何起業為受戒[1]餘。戒緣無故則[2]無無有戒。有戒故無梵行也。</w:t>
      </w:r>
    </w:p>
    <w:p>
      <w:pPr>
        <w:spacing w:after="40"/>
      </w:pPr>
      <w:r>
        <w:rPr>
          <w:b/>
          <w:sz w:val="18"/>
        </w:rPr>
        <w:t>한국어 번역</w:t>
      </w:r>
    </w:p>
    <w:p>
      <w:pPr>
        <w:pStyle w:val="TranslationText"/>
      </w:pPr>
      <w:r>
        <w:t>셋째, 말의 도구에는 열 가지가 있다. 논파 가운데 음성과 바람과 호흡이라는 것은, 바람이 일곱 곳을 쳐서 음성이 발생한다는 뜻이다. 또 가슴과 혀 따위도 모두 어업의 도구이다. 따져 논파하여 말한다. 이 여러 인연의 도구들 가운데, 하나하나 어느 것이 도구인가? 만약 하나가 도구라면, 나머지를 기다릴 필요가 없어야 한다. 나머지도 또한 이와 같다. 만약 각각 서로를 기다려야 한다면 각각 자체로 도구가 아니다. 만약 서로를 기다리지 않는다면, 역시 도구가 있을 수 없다. 도구가 이미 존재하지 않는다면, 무엇에 의지해 업이 일어나 계를 받는 나머지 조건이 되겠는가. 계를 받는 인연이 없으므로 곧 계도 존재하지 않는다. 계가 없으므로 범행도 없다.</w:t>
      </w:r>
    </w:p>
    <w:p>
      <w:pPr>
        <w:pStyle w:val="EditorialNote"/>
      </w:pPr>
      <w:r>
        <w:t>교감·번역 메모 | [판독 주의] 원문 ‘胷舌唯等’의 ‘唯’는 이문 가능성 있음. / [구문 불확실] ‘為受戒[1]餘’의 ‘餘’는 이문 가능성 있음. / [교감 주의] 원문 ‘則[2]無無有戒’의 중복 부정을 문맥에 따라 옮김. / [이문 검토 필요] 원문 ‘有戒故無梵行也’는 문맥상 ‘無戒故’ 가능성이 있음.</w:t>
      </w:r>
    </w:p>
    <w:p>
      <w:pPr>
        <w:pStyle w:val="TextUnitHeading"/>
      </w:pPr>
      <w:r>
        <w:t>문단 0810  ·  [0672a07]</w:t>
      </w:r>
    </w:p>
    <w:p>
      <w:pPr>
        <w:spacing w:after="40"/>
      </w:pPr>
      <w:r>
        <w:rPr>
          <w:b/>
          <w:sz w:val="18"/>
        </w:rPr>
        <w:t>원문</w:t>
      </w:r>
    </w:p>
    <w:p>
      <w:pPr>
        <w:pStyle w:val="SourceText"/>
      </w:pPr>
      <w:r>
        <w:t>[0672a07] 第四語業十事。破中安立說者。謂假施設說諸法故。隨俗說者。隨世名言說諸法故。顯了說者。離隱密相說諸法故。餘文可知。徵破云。前文徵破業具尚無。況此處有作業可得。又業一一各眾緣成。一一緣中何者是業。業既無矣。乃至何有梵行。</w:t>
      </w:r>
    </w:p>
    <w:p>
      <w:pPr>
        <w:spacing w:after="40"/>
      </w:pPr>
      <w:r>
        <w:rPr>
          <w:b/>
          <w:sz w:val="18"/>
        </w:rPr>
        <w:t>한국어 번역</w:t>
      </w:r>
    </w:p>
    <w:p>
      <w:pPr>
        <w:pStyle w:val="TranslationText"/>
      </w:pPr>
      <w:r>
        <w:t>넷째, 어업에는 열 가지가 있다. 논파 중 ‘안립하여 말한다’는 것은, 가설로 시설하여 모든 법을 말한다는 뜻이다. ‘세속을 따라 말한다’는 것은, 세간의 명언을 따라 모든 법을 말한다는 뜻이다. ‘분명히 드러내어 말한다’는 것은, 은밀한 상을 떠나 모든 법을 말한다는 뜻이다. 나머지 글은 알 수 있다. 따져 논파하여 말한다. 앞 글에서 업의 도구조차 없다고 논파했는데, 하물며 여기에서 짓는 업이 있다고 얻을 수 있겠는가. 또 업 하나하나는 각각 여러 인연으로 이루어진다. 그 하나하나의 인연 가운데 어느 것이 업인가? 업이 이미 없으니, 나아가 어찌 범행이 있겠는가.</w:t>
      </w:r>
    </w:p>
    <w:p>
      <w:pPr>
        <w:pStyle w:val="TextUnitHeading"/>
      </w:pPr>
      <w:r>
        <w:t>문단 0811  ·  [0672a12]</w:t>
      </w:r>
    </w:p>
    <w:p>
      <w:pPr>
        <w:spacing w:after="40"/>
      </w:pPr>
      <w:r>
        <w:rPr>
          <w:b/>
          <w:sz w:val="18"/>
        </w:rPr>
        <w:t>원문</w:t>
      </w:r>
    </w:p>
    <w:p>
      <w:pPr>
        <w:pStyle w:val="SourceText"/>
      </w:pPr>
      <w:r>
        <w:t>[0672a12] 第五觀意十事。破中覺觀者。覺麤觀細。思慧為性。令身安住不安住為相。分別者三分別中自性故。七分別中任運故。種種分別者。隨念計度故。有相無相尋求伺察染污不染污故。憶念者。於曾更境。但追記一故。種種憶念者。於多追記故。思惟者。於一籌度故。種種思惟者。於多籌度故。幻術者。能變現故。眠是四不定中眠數。輕眠有夢。取境昧略。徵破云。此中意是心王。餘是心所為業之具。既具多法。一一法中誰是具邪。若王是具。應不待所。若所是具。應不待王。諸所相望當知亦爾。推具既無。以何作業。成能受戒體。受體既無則無有戒。戒無故無梵行也。</w:t>
      </w:r>
    </w:p>
    <w:p>
      <w:pPr>
        <w:spacing w:after="40"/>
      </w:pPr>
      <w:r>
        <w:rPr>
          <w:b/>
          <w:sz w:val="18"/>
        </w:rPr>
        <w:t>한국어 번역</w:t>
      </w:r>
    </w:p>
    <w:p>
      <w:pPr>
        <w:pStyle w:val="TranslationText"/>
      </w:pPr>
      <w:r>
        <w:t>다섯째, 의를 관찰하는 데에는 열 가지가 있다. 논파 가운데 각(覺)과 관(觀)이라는 것은, 각은 거칠고 관은 미세하다. 사혜를 자성으로 삼는다. 몸을 편안히 머물게 하거나 머물지 못하게 하는 것을 상으로 삼는다. 분별이라는 것은 삼분별 가운데 자성분별이기 때문이다. 칠분별 가운데서는 임운분별이기 때문이다. ‘갖가지 분별’이라는 것은, 수념과 계탁이기 때문이다. 유상·무상·심구·사찰·염오·불염오이기 때문이다. ‘억념’이라는 것은, 일찍이 겪은 경계에 대하여, 다만 하나를 뒤따라 기억하는 것이기 때문이다. ‘갖가지 억념’이라는 것은, 여럿을 뒤따라 기억하는 것이기 때문이다. ‘사유’라는 것은, 하나에 대하여 헤아리는 것이기 때문이다. ‘갖가지 사유’라는 것은, 여럿에 대하여 헤아리는 것이기 때문이다. ‘환술’이라는 것은, 능히 변화하여 나타낼 수 있기 때문이다. 수면은 네 가지 부정심소 가운데 수면심소이다. 가벼운 수면에는 꿈이 있고, 경계를 취함이 어둡고 간략하다. 따져 논파하여 말한다. 여기에서 의는 심왕이고, 나머지는 업의 도구가 되는 심소이다. 이미 많은 법을 갖추고 있으니, 각각의 법 가운데 어느 것이 도구인가? 만약 심왕이 도구라면, 심소를 기다릴 필요가 없어야 한다. 만약 심소가 도구라면, 심왕을 기다릴 필요가 없어야 한다. 여러 심소가 서로 상대하는 경우도 마땅히 이와 같음을 알아야 한다. 도구를 추구해 보아도 이미 없는데, 무엇으로 업을 짓겠으며, 계를 받을 수 있는 체를 이루겠는가. 계를 받는 체가 이미 없으면 계도 존재하지 않는다. 계가 없으므로 범행도 없다.</w:t>
      </w:r>
    </w:p>
    <w:p>
      <w:pPr>
        <w:pStyle w:val="TextUnitHeading"/>
      </w:pPr>
      <w:r>
        <w:t>문단 0812  ·  [0672a23]</w:t>
      </w:r>
    </w:p>
    <w:p>
      <w:pPr>
        <w:spacing w:after="40"/>
      </w:pPr>
      <w:r>
        <w:rPr>
          <w:b/>
          <w:sz w:val="18"/>
        </w:rPr>
        <w:t>원문</w:t>
      </w:r>
    </w:p>
    <w:p>
      <w:pPr>
        <w:pStyle w:val="SourceText"/>
      </w:pPr>
      <w:r>
        <w:t>[0672a23] 第六觀意業十事。破中分四。初思數。思能造業故。次一想數。是意加行。令意成業根本故。次四[3]解數。識合根境。由業引境故。後四受數。亦由業引故。此亦業眷屬也。成唯識云。業之眷屬。亦立業名故。徵破云。前破業具體無。業已非有。況業眾法。令一一皆無。餘如前說。問寒熱等觸在五識地。今何別在意業中邪。</w:t>
      </w:r>
    </w:p>
    <w:p>
      <w:pPr>
        <w:spacing w:after="40"/>
      </w:pPr>
      <w:r>
        <w:rPr>
          <w:b/>
          <w:sz w:val="18"/>
        </w:rPr>
        <w:t>한국어 번역</w:t>
      </w:r>
    </w:p>
    <w:p>
      <w:pPr>
        <w:pStyle w:val="TranslationText"/>
      </w:pPr>
      <w:r>
        <w:t>여섯째, 의업을 관찰하는 데에는 열 가지가 있다. 논파는 네 부분으로 나뉜다. 처음은 사(思)심소이다. 사는 능히 업을 짓기 때문이다. 다음 하나는 상(想)심소이다. 이는 의업의 가행이다. 의로 하여금 업의 근본을 이루게 하기 때문이다. 다음 네 가지는 ‘해(解)’의 심소이다. 식이 근과 경을 합하게 하고, 업에 의해 경계가 이끌리기 때문이다. 뒤의 네 가지는 수(受)심소이다. 이 역시 업에 의해 이끌리기 때문이다. 이것들도 또한 업의 권속이다. 『성유식론』에서 말한다. “업의 권속도, 또한 업이라는 이름을 세운다.” 따져 논파하여 말한다. 앞에서 업의 도구 자체가 없다고 논파했다. 업 자체도 이미 있는 것이 아니다. 하물며 업에 딸린 여러 법이겠는가. 그러므로 하나하나가 모두 없게 된다. 나머지는 앞의 설명과 같다. 묻는다. 한랭·온열 등의 촉은 오식지에 있는데, 지금 어째서 별도로 의업 가운데 두는가?</w:t>
      </w:r>
    </w:p>
    <w:p>
      <w:pPr>
        <w:pStyle w:val="EditorialNote"/>
      </w:pPr>
      <w:r>
        <w:t>교감·번역 메모 | [판독 불확실] 원문 ‘次四[3]解數’의 심소명은 이문 가능성 있음.</w:t>
      </w:r>
    </w:p>
    <w:p>
      <w:pPr>
        <w:pStyle w:val="TextUnitHeading"/>
      </w:pPr>
      <w:r>
        <w:t>문단 0813  ·  [0672b04]</w:t>
      </w:r>
    </w:p>
    <w:p>
      <w:pPr>
        <w:spacing w:after="40"/>
      </w:pPr>
      <w:r>
        <w:rPr>
          <w:b/>
          <w:sz w:val="18"/>
        </w:rPr>
        <w:t>원문</w:t>
      </w:r>
    </w:p>
    <w:p>
      <w:pPr>
        <w:pStyle w:val="SourceText"/>
      </w:pPr>
      <w:r>
        <w:t>[0672b04] 答此由三義。一由相應義。謂意識與五有同緣境故。二由意識用強。有彼同分緣故。三由意識於極樂地有樂觸故。純苦趣中意有苦故。寒熱准故。問前業具中。有覺觀思憶等。後業中亦說思等。有何差別。</w:t>
      </w:r>
    </w:p>
    <w:p>
      <w:pPr>
        <w:spacing w:after="40"/>
      </w:pPr>
      <w:r>
        <w:rPr>
          <w:b/>
          <w:sz w:val="18"/>
        </w:rPr>
        <w:t>한국어 번역</w:t>
      </w:r>
    </w:p>
    <w:p>
      <w:pPr>
        <w:pStyle w:val="TranslationText"/>
      </w:pPr>
      <w:r>
        <w:t>답한다. 여기에는 세 가지 뜻이 있기 때문이다. 첫째, 상응한다는 뜻 때문이다. 곧 의식과 앞의 오식이 같은 경계를 반연하기 때문이다. 둘째, 의식의 작용이 강하여, 그것과 동분인 경계를 반연하기 때문이다. 셋째, 의식은 극락지에서 즐거운 촉을 가지며, 순수한 고통의 취에서는 의식에 괴로움이 있기 때문이다. 한랭과 온열도 이에 준한다. 묻는다. 앞의 업의 도구 가운데, 각·관·사·억 등이 있었고, 뒤의 업 가운데서도 다시 사 등을 말하였다. 어떤 차이가 있는가?</w:t>
      </w:r>
    </w:p>
    <w:p>
      <w:pPr>
        <w:pStyle w:val="TextUnitHeading"/>
      </w:pPr>
      <w:r>
        <w:t>문단 0814  ·  [0672b08]</w:t>
      </w:r>
    </w:p>
    <w:p>
      <w:pPr>
        <w:spacing w:after="40"/>
      </w:pPr>
      <w:r>
        <w:rPr>
          <w:b/>
          <w:sz w:val="18"/>
        </w:rPr>
        <w:t>원문</w:t>
      </w:r>
    </w:p>
    <w:p>
      <w:pPr>
        <w:pStyle w:val="SourceText"/>
      </w:pPr>
      <w:r>
        <w:t>[0672b08] 答思等皆有二相。一體。二用。體謂自性。與王同是業之具故。用謂作用。與王相應。同一所緣而作業故。各有所據。故別列也。</w:t>
      </w:r>
    </w:p>
    <w:p>
      <w:pPr>
        <w:spacing w:after="40"/>
      </w:pPr>
      <w:r>
        <w:rPr>
          <w:b/>
          <w:sz w:val="18"/>
        </w:rPr>
        <w:t>한국어 번역</w:t>
      </w:r>
    </w:p>
    <w:p>
      <w:pPr>
        <w:pStyle w:val="TranslationText"/>
      </w:pPr>
      <w:r>
        <w:t>답한다. 사 등에는 모두 두 가지 상이 있다. 첫째는 체이고, 둘째는 용이다. 체란 자성을 말한다. 심왕과 함께 업의 도구가 되기 때문이다. 용이란 작용을 말한다. 심왕과 상응하여, 같은 하나의 소연에서 업을 짓기 때문이다. 각각 근거하는 바가 있으므로, 따로 열거한 것이다.</w:t>
      </w:r>
    </w:p>
    <w:p>
      <w:pPr>
        <w:pStyle w:val="TextUnitHeading"/>
      </w:pPr>
      <w:r>
        <w:t>문단 0815  ·  [0672b12]</w:t>
      </w:r>
    </w:p>
    <w:p>
      <w:pPr>
        <w:spacing w:after="40"/>
      </w:pPr>
      <w:r>
        <w:rPr>
          <w:b/>
          <w:sz w:val="18"/>
        </w:rPr>
        <w:t>원문</w:t>
      </w:r>
    </w:p>
    <w:p>
      <w:pPr>
        <w:pStyle w:val="SourceText"/>
      </w:pPr>
      <w:r>
        <w:t>[0672b12] 第七觀佛者。受菩薩戒及聲聞戒。皆先歸三寶。為根本得戒所依。依戒有梵行。今約聲聞戒依。觀察梵行。所以者何。聲聞戒中不亡法執有無見等故。此徵破。破中十事。初五五蘊者。聲聞乘中。以無漏戒定慧解脫解脫知見及眷屬無漏五蘊。為佛法身。以百劫脩相好業。感三十二相八十種好有漏報。為佛報身。以神通變化。隨機應現種種形類。為佛化身。聲香味觸四塵為體。徵破云。若佛是梵行者。佛三身中各具多法。一一法中何者是佛。若一是佛。應不待餘。餘亦如是。若各相待則無有佛。若不相待亦無有佛。佛既非有。依誰有戒。戒既不有梵行何憑。二相者。謂三十二相。一一相中何者是佛。餘如前說。三好者。謂八十種好。一一好中何者是佛。餘如前說。四神通者。謂六神通。初神境者。神謂等持不測之義。轉變外事難測量故。外事名境。二天眼者。眼謂照矚。天即四禪。彼界大造遠見無㝵故。三天耳者。耳謂聽聞。天如前說。遠聞無㝵故。四他心者。緣他心王。雖亦緣所。從定加行意樂立名。五宿住者。緣宿多生五蘊所住。六漏盡者。煩惱種現俱亡故。謂漏盡者。由通力能知他漏盡故。或漏盡者身中起通故。上並各於所緣。無倒了達。妙用無礙。俱名為通。徵破云。一一通中具有多法。一一法內何者是通。通既非有。將何為佛。佛尚不有。依何得戒。餘如前說。五行業者。謂經三大劫阿僧仚耶。脩菩薩行。六度四攝四無㝵等無邊行業。徵破云。於彼諸行。一一之中何者是佛。遍推無佛。況有戒邪。餘如前說。六果報者。謂智斷二果。智有二種。一者盡智。二無生智。盡智者。謂正自智我已知苦斷集證滅脩道。無生智者。謂正自智我已知苦斷集證滅。復知苦斷集證滅脩道。不應更復知苦斷集證滅脩道。徵破云。若有苦可知。乃至有道可脩。則無智果。智果既無。將何為佛。佛既非有。戒依誰得。戒既不有。梵行何從。所以者何。無智無得方得智果故。斷有二種。一者有餘依。二無餘依。依謂惑滅所得擇滅無為。作有餘依體。身智若滅。但是無常無記滅故。不待擇滅。重難前擇滅。作無餘依體。今徵破云。若有煩惱擇令斷滅。得斷果者。則無斷果。所以者何。無能所斷得斷果故。既有能所斷。則無斷果。斷果既無。將何為佛。佛既不有。依誰得戒。餘如前說。或彼有餘無有涅槃。涅槃唯屬彼有苦故。又無餘依亦無涅槃。無明住地及無漏業意生身等煩惱業報三餘在故。如佛性論第三中說。既無涅槃何名為佛。佛既非有。從誰得戒。何有梵行。</w:t>
      </w:r>
    </w:p>
    <w:p>
      <w:pPr>
        <w:spacing w:after="40"/>
      </w:pPr>
      <w:r>
        <w:rPr>
          <w:b/>
          <w:sz w:val="18"/>
        </w:rPr>
        <w:t>한국어 번역</w:t>
      </w:r>
    </w:p>
    <w:p>
      <w:pPr>
        <w:pStyle w:val="TranslationText"/>
      </w:pPr>
      <w:r>
        <w:t>일곱째, 부처를 관찰한다. 보살계와 성문계를 받을 때에는, 모두 먼저 삼보에 귀의한다. 이를 근본으로 삼아 계를 얻는 의지처로 삼는다. 계에 의지하여 범행이 있다. 이제 성문계의 의지에 의거하여, 범행을 관찰한다. 그 까닭은 무엇인가? 성문계에서는 법집과 유무의 견해 등을 없애지 못하기 때문이다. 여기에서 따져 논파한다. 논파에는 열 가지 일이 있다. 처음 다섯은 오온이다. 성문승에서는, 무루의 계·정·혜·해탈·해탈지견과 그 권속인 무루의 오온을, 부처의 법신으로 삼는다. 백겁 동안 상호의 업을 닦아, 삼십이상과 팔십종호의 유루 과보를 감득한 것을, 부처의 보신으로 삼는다. 신통으로 변화하여, 근기에 따라 여러 형상을 응하여 나타내는 것을, 부처의 화신으로 삼는다. 성·향·미·촉의 네 경계를 체로 삼는다. 따져 논파하여 말한다. 만약 부처가 범행이라면, 부처의 삼신 가운데 각각 많은 법이 갖추어져 있으니, 그 하나하나의 법 가운데 어느 것이 부처인가? 만약 하나가 부처라면, 나머지를 기다릴 필요가 없어야 한다. 나머지도 또한 이와 같다. 만약 각각 서로를 기다린다면 부처가 존재하지 않는다. 만약 서로를 기다리지 않아도 부처가 존재하지 않는다. 부처가 이미 있는 것이 아니라면, 누구에게 의지하여 계가 있겠는가. 계가 이미 있지 않다면 범행은 무엇에 의지하겠는가. 둘째, 상(相)이라는 것은, 삼십이상을 말한다. 각각의 상 가운데 어느 것이 부처인가? 나머지는 앞의 설명과 같다. 셋째, 호(好)라는 것은, 팔십종호를 말한다. 각각의 호 가운데 어느 것이 부처인가? 나머지는 앞의 설명과 같다. 넷째, 신통이라는 것은, 육신통을 말한다. 첫째 신경통이라는 것은, ‘신’은 등지의 헤아릴 수 없는 뜻을 말한다. 외부의 일을 변화시키는 것이 헤아리기 어렵기 때문이다. 외부의 일을 ‘경’이라 한다. 둘째 천안통이라는 것은, 눈이란 비추어 보는 것을 말하고, 천이란 사선천을 말한다. 그 세계의 대종으로 만들어져 멀리 보되 장애가 없기 때문이다. 셋째 천이통이라는 것은, 귀란 듣는 것을 말하고, 천은 앞의 설명과 같다. 멀리 듣되 장애가 없기 때문이다. 넷째 타심통이라는 것은, 다른 이의 심왕을 반연한다. 비록 심소도 반연하지만, 선정의 가행에서의 의요를 따라 이름을 세운다. 다섯째 숙주통이라는 것은, 지난 여러 생에서 오온이 머물렀던 것을 반연한다. 여섯째 누진통이라는 것은, 번뇌의 종자와 현행이 모두 없어졌기 때문이다. 곧 ‘누가 다했다’는 것은, 신통의 힘으로 다른 사람의 누가 다했음을 알 수 있기 때문이다. 또는 누가 다한 사람의 몸에서 신통이 일어나기 때문이다. 이상은 모두 각각의 소연에 대하여, 뒤바뀜 없이 명료하게 통달하고, 묘한 작용에 장애가 없으므로, 모두 ‘통’이라 이름한다. 따져 논파하여 말한다. 각각의 신통 안에는 많은 법이 갖추어져 있다. 그 하나하나의 법 안에서 어느 것이 신통인가? 신통이 이미 있는 것이 아니라면, 무엇을 부처라 하겠는가. 부처조차 존재하지 않는데, 무엇에 의지하여 계를 얻겠는가. 나머지는 앞의 설명과 같다. 다섯째, 행업이라는 것은, 삼대 아승기야겁을 지나며, 보살행을 닦고, 육도·사섭·사무애 등 끝없는 행업을 닦는 것을 말한다. 따져 논파하여 말한다. 그 여러 행 가운데, 하나하나에서 어느 것이 부처인가? 두루 추구해도 부처가 없는데, 하물며 계가 있겠는가. 나머지는 앞의 설명과 같다. 여섯째, 과보라는 것은, 지과와 단과 두 가지를 말한다. 지에는 두 가지가 있다. 첫째는 진지이고, 둘째는 무생지이다. 진지라는 것은, 스스로 바르게 ‘나는 이미 고를 알고, 집을 끊고, 멸을 증득하고, 도를 닦았다’고 아는 것이다. 무생지라는 것은, 스스로 바르게 ‘나는 이미 고를 알고, 집을 끊고, 멸을 증득하였다’고 알고, 또 고를 알고 집을 끊고 멸을 증득하고 도를 닦았음을 알아, 다시는 다시 고를 알고 집을 끊고 멸을 증득하고 도를 닦을 필요가 없다고 아는 것이다. 따져 논파하여 말한다. 만약 알아야 할 고가 있고, 나아가 닦아야 할 도가 있다면, 곧 지의 과는 없다. 지의 과가 이미 없다면, 무엇을 부처라 하겠는가. 부처가 이미 있는 것이 아니라면, 계는 누구에게 의지하여 얻겠는가. 계가 이미 있지 않다면, 범행은 어디에서 나오겠는가. 그 까닭은 무엇인가? 지혜도 얻음도 없을 때 비로소 지의 과를 얻기 때문이다. 단과에는 두 가지가 있다. 첫째는 유여의이고, 둘째는 무여의이다. ‘의’란 번뇌가 멸하여 얻는 택멸무위를 말한다. 이를 유여의의 체로 삼는다. 몸과 지혜가 만약 멸한다면, 그것은 다만 무상하고 무기인 멸이기 때문에, 택멸을 기다리지 않는다. 앞의 택멸을 거듭 문제 삼아, 무여의의 체로 삼는다. 이제 따져 논파하여 말한다. 만약 번뇌가 있어서 택멸로 그것을 끊어 멸하고, 단과를 얻는다고 한다면, 곧 단과는 없다. 그 까닭은 무엇인가? 능단과 소단이 없어야 단과를 얻기 때문이다. 이미 능단과 소단이 있다면, 곧 단과가 없다. 단과가 이미 없다면, 무엇을 부처라 하겠는가. 부처가 이미 있지 않다면, 누구에게 의지하여 계를 얻겠는가. 나머지는 앞의 설명과 같다. 또 그 유여의에도 열반이 없고, 열반은 오직 고가 있는 그것에 속하기 때문이다. 또 무여의에도 역시 열반이 없다. 무명주지와 무루업과 의생신 등 번뇌·업·보의 세 가지 남은 것이 있기 때문이다. 『불성론』 제3권에서 설한 것과 같다. 이미 열반이 없는데 어찌 부처라 이름하겠는가. 부처가 이미 있는 것이 아니라면, 누구에게서 계를 얻겠는가. 어찌 범행이 있겠는가.</w:t>
      </w:r>
    </w:p>
    <w:p>
      <w:pPr>
        <w:pStyle w:val="EditorialNote"/>
      </w:pPr>
      <w:r>
        <w:t>교감·번역 메모 | [구문 불확실] 이 문장의 귀속은 앞뒤 문맥상 불분명함. / [구문 불확실] ‘涅槃唯屬彼有苦故’의 연결이 불분명함.</w:t>
      </w:r>
    </w:p>
    <w:p>
      <w:pPr>
        <w:pStyle w:val="TextUnitHeading"/>
      </w:pPr>
      <w:r>
        <w:t>문단 0816  ·  [0673a05]</w:t>
      </w:r>
    </w:p>
    <w:p>
      <w:pPr>
        <w:spacing w:after="40"/>
      </w:pPr>
      <w:r>
        <w:rPr>
          <w:b/>
          <w:sz w:val="18"/>
        </w:rPr>
        <w:t>원문</w:t>
      </w:r>
    </w:p>
    <w:p>
      <w:pPr>
        <w:pStyle w:val="SourceText"/>
      </w:pPr>
      <w:r>
        <w:t>[0673a05] 第八觀法八事。破中初一理法。次三果法。次二教法。後二行法。徵破云。若理法是梵行者。則無梵行。以擇滅理有多數量。一一數中誰是理法。餘如前說。次三果法中。初一斷果。後二智果。斷果如前涅槃中說。後智果中。不生者無生智也。不起者盡智也。釋相徵破。並如前說。次二教法中。初約所說。後約能說。前中徵破云。所說教義字名句等。眾法合成而有所說。於中一一所說皆無。若即以此不可說法。為梵行者。則梵行非有。餘如前說。後能說中。無分別者。分別有二種。一言說。二尋伺。言加行故。而此能說加行及果。眾法合成。一一法中無能分別。若以如是無分別說為梵行者。則梵行非有。餘如前說。後二行法中。初約行體。後約行用。前中依無所說[1]也。教隨成行故。則行無所行。若以如是無所行法為梵行者。則梵行非有。餘如前說。後行用中。合集生果。為行業用。行體尚無。用依何起。餘如前說。</w:t>
      </w:r>
    </w:p>
    <w:p>
      <w:pPr>
        <w:spacing w:after="40"/>
      </w:pPr>
      <w:r>
        <w:rPr>
          <w:b/>
          <w:sz w:val="18"/>
        </w:rPr>
        <w:t>한국어 번역</w:t>
      </w:r>
    </w:p>
    <w:p>
      <w:pPr>
        <w:pStyle w:val="TranslationText"/>
      </w:pPr>
      <w:r>
        <w:t>여덟째, 법을 관찰하는 데에는 여덟 가지 일이 있다. 논파 가운데 처음 하나는 이법이다. 다음 셋은 과법이다. 다음 둘은 교법이다. 뒤의 둘은 행법이다. 따져 논파하여 말한다. 만약 이법이 범행이라면, 곧 범행은 없다. 택멸의 이치에는 많은 수량이 있기 때문이다. 각각의 수 가운데 어느 것이 이법인가? 나머지는 앞의 설명과 같다. 다음 세 과법 가운데, 처음 하나는 단과이고, 뒤의 둘은 지과이다. 단과는 앞의 열반 가운데서 말한 것과 같다. 뒤의 지과 가운데, ‘불생’은 무생지이고, ‘불기’는 진지이다. 그 상의 해석과 논파는, 모두 앞의 설명과 같다. 다음 두 교법 가운데, 처음은 소설에 의거하고, 뒤는 능설에 의거한다. 앞부분에서 따져 논파하여 말한다. 설해진 교의와 자·명·구 등은, 여러 법이 합하여 이루어져야 비로소 설해지는 바가 있다. 그 가운데 하나하나의 소설은 모두 없다. 만약 바로 이 말할 수 없는 법을, 범행이라 한다면, 곧 범행은 존재하지 않는다. 나머지는 앞의 설명과 같다. 뒤의 능설 가운데, ‘무분별’이라는 것은, 분별에 두 가지가 있다는 뜻이다. 첫째는 언설이고, 둘째는 심사이다. 말의 가행이기 때문이다. 그런데 이 능설의 가행과 결과는, 여러 법이 합하여 이루어진다. 하나하나의 법 가운데 능히 분별하는 것은 없다. 만약 이와 같은 무분별의 설을 범행이라 한다면, 곧 범행은 존재하지 않는다. 나머지는 앞의 설명과 같다. 뒤의 두 행법 가운데, 처음은 행의 체에 의거하고, 뒤는 행의 작용에 의거한다. 앞부분은 ‘설해지는 바 없음’에 의거한다. 가르침을 따라 행이 이루어지기 때문이다. 곧 행에는 행해지는 바가 없다. 만약 이와 같이 행해지는 바 없는 법을 범행이라 한다면, 곧 범행은 존재하지 않는다. 나머지는 앞의 설명과 같다. 뒤의 행의 작용 가운데, 합하여 모여 결과를 낳는 것을, 행업의 작용이라 한다. 행의 체조차 이미 없는데, 작용이 무엇에 의지하여 일어나겠는가. 나머지는 앞의 설명과 같다.</w:t>
      </w:r>
    </w:p>
    <w:p>
      <w:pPr>
        <w:pStyle w:val="EditorialNote"/>
      </w:pPr>
      <w:r>
        <w:t>교감·번역 메모 | [구문 불확실] 이 문장의 귀속이 앞뒤 가운데 어느 쪽인지 불분명함. / [교감 주의] 원문 `[1]也` 표식 포함.</w:t>
      </w:r>
    </w:p>
    <w:p>
      <w:pPr>
        <w:pStyle w:val="TextUnitHeading"/>
      </w:pPr>
      <w:r>
        <w:t>문단 0817  ·  [0673a21]</w:t>
      </w:r>
    </w:p>
    <w:p>
      <w:pPr>
        <w:spacing w:after="40"/>
      </w:pPr>
      <w:r>
        <w:rPr>
          <w:b/>
          <w:sz w:val="18"/>
        </w:rPr>
        <w:t>원문</w:t>
      </w:r>
    </w:p>
    <w:p>
      <w:pPr>
        <w:pStyle w:val="SourceText"/>
      </w:pPr>
      <w:r>
        <w:t>[0673a21] 第九觀僧十事。破中前八約名體破。後二約德用破。前中敘四向及果。諸說雖異。大意略同雜集婆沙。恐繁不述。今依瑜伽聲聞地。略顯其相。約般若以會觀。謂意無所入。名入流等。於中。先約名。後約體。前中初預流向者。謂見道位有二種。一真見道。謂世第一法無間。彼惑滅增上。引無分別智生。絕諸戲論。證人無我。所顯真性。依出世智也。二相見道。謂由前證真如已。欲差別說自所證處。即復擬議。彼真見道。作十六種。謂苦法忍。乃至道類智。總斷見道所斷一百一十二根本煩惱。謂迷欲界四諦。各十隨眠。色無色界各三十六。各除嗔故。此前十五心。皆為趣向所求果故。名之為向。徵破云。真見道中。絕諸戲論。不可名言。何有向邪。相見道中所斷迷諦惑之品數。皆是擬議。非如實故。亦無有向。又能所斷相對。及前後相望。皆從緣合。無一獨立。故無一法名為向者。既無有向。以誰為僧。既無有僧。梵行何託。二云預流果者。謂第十六心道類智。緣道諦故。得預聖流。名為預流。道類智生。得預流果。入脩道也。徵破云。果不自果。因向成果。向既不立。果何有邪。[2]有因道類智生方制此果。又能所斷等眾緣合故。立此果名。故非有也。果既非有。說誰為僧。既無有僧。梵行何寄而得立邪。三云一來向者。謂脩道中已斷欲界五品煩惱。安住彼道。即第六品無㝵道。二義徵破。一斷惑五品合共成故。二住第六品無㝵道。相望成故。結破如前。四云一來果者。謂已斷欲第六品惑安住彼道。即第六品解脫道。二義徵破。一約能所因故。二約能所住道。緣成離作。無有此果。結如前說。五云不還向者。謂脩道中已斷欲界七八品惑安住彼道。即第九品無㝵道。二義徵破。准前向中。結亦准之。六云不還果者。謂於脩道已斷欲界第九品惑。安住勝道。即第九品解脫道。二義徵破。准前果中。結亦准之。[3]云阿羅漢向者。謂前不還果中有五人。一中般。二生般。三有行般。四無行般。五阿羅漢向。斷色界并有頂地前八品惑盡。及第九品無㝵道。皆名阿羅漢向。能所斷惑。及能所住道。二義徵破。准前可知。結亦准前。五人具釋。如雜集第十三說。八云阿羅漢果者。此有二種。一盡智。二無生智。謂有頂地第九品解脫道。有此二智。乃至未般無餘涅槃已來。所有無漏聖慧。皆名阿羅漢果。斷惑住道。二義徵破。亦並准前。阿羅漢既非有。誰名為僧。僧既無矣。戒依誰有。戒既不有。梵行何從。上來約名破訖。</w:t>
      </w:r>
    </w:p>
    <w:p>
      <w:pPr>
        <w:spacing w:after="40"/>
      </w:pPr>
      <w:r>
        <w:rPr>
          <w:b/>
          <w:sz w:val="18"/>
        </w:rPr>
        <w:t>한국어 번역</w:t>
      </w:r>
    </w:p>
    <w:p>
      <w:pPr>
        <w:pStyle w:val="TranslationText"/>
      </w:pPr>
      <w:r>
        <w:t>아홉째, 승가를 관찰하는 데에는 열 가지 일이 있다. 논파 가운데 앞의 여덟은 명칭과 체에 의거하여 논파한다. 뒤의 둘은 덕과 작용에 의거하여 논파한다. 앞부분에서는 사향과 사과를 서술한다. 여러 설이 비록 다르지만, 대의는 대략 『잡집론』과 『비바사론』과 같다. 번거로울까 염려하여 서술하지 않는다. 이제 『유가사지론』 「성문지」에 의거하여, 그 모습을 간략히 드러낸다. 반야에 의거하여 회통해 관찰한다. 곧 뜻으로 들어가는 바가 없는 것을, 예류 등에 들어간다고 이름한다. 그 가운데, 먼저 명칭에 의거하고, 뒤에는 체에 의거한다. 앞의 예류향이라는 것은, 견도위에 두 가지가 있다는 뜻이다. 첫째는 진견도이다. 곧 세제일법의 무간에, 그 번뇌의 멸을 증상연으로 하여, 무분별지가 생겨나도록 이끈다. 모든 희론을 끊고, 인무아를 증득하며, 그로써 드러난 진성을, 출세간지에 의지하여 증득한다. 둘째는 상견도이다. 앞에서 진여를 증득한 뒤, 자기가 증득한 곳을 차별하여 설명하려고, 다시 헤아려 의논하여, 그 진견도를, 열여섯 가지로 짓는다. 곧 고법인을 시작으로, 도류지에 이르기까지이다. 전체적으로 견도소단의 백십이 근본번뇌를 끊는다. 곧 욕계의 사제에 미혹하여, 각각 열 가지 수면이 있고, 색계와 무색계에는 각각 서른여섯이 있는데, 각각 진에를 제외하기 때문이다. 이 앞의 열다섯 마음은, 모두 구하는 과로 향하기 때문에, ‘향’이라 이름한다. 따져 논파하여 말한다. 진견도 가운데서는, 모든 희론이 끊어져, 명언으로 표현할 수 없다. 어찌 ‘향’이 있겠는가. 상견도 가운데 끊는 미제혹의 품수는, 모두 헤아려 세운 것이므로, 여실하지 않다. 그러므로 역시 ‘향’이 있을 수 없다. 또 능단과 소단이 서로 상대하는 것과, 앞뒤가 서로 상대하는 것도, 모두 인연이 합하여 이루어진다. 하나도 홀로 성립하는 것은 없다. 그러므로 ‘향’이라 이름할 하나의 법도 없다. 이미 향이 없다면, 누구를 승가라 하겠는가. 이미 승가가 없다면, 범행은 무엇에 의탁하겠는가. 둘째, 예류과라는 것은, 곧 열여섯 번째 마음인 도류지이다. 도제를 반연하기 때문에, 성자의 흐름에 참여하게 된다. 그러므로 예류라 이름한다. 도류지가 생기면, 예류과를 얻고, 수도에 들어간다. 따져 논파하여 말한다. 과는 스스로 과가 되는 것이 아니며, 인인 향으로 말미암아 과가 이루어진다. 향이 이미 성립하지 않는다면, 과가 어찌 있겠는가. 인인 도류지가 생겨야 비로소 이 과를 세운다. 또 능단·소단 등 여러 인연이 합하므로, 이 과의 이름을 세운다. 그러므로 실재하는 것이 아니다. 과가 이미 실재하지 않는다면, 누구를 승가라 하겠는가. 이미 승가가 없다면, 범행은 무엇에 기대어 성립할 수 있겠는가. 셋째, 일래향이라는 것은, 수도 가운데 욕계의 다섯 품 번뇌를 이미 끊고, 그 도에 안주하여, 곧 제6품 무간도에 있는 것이다. 두 가지 뜻으로 따져 논파한다. 첫째는 끊는 번뇌 다섯 품이 함께 합하여 이루어진다는 것이고, 둘째는 제6품 무간도에 머무는 것이, 서로 상대하여 이루어진다는 것이다. 결론의 논파는 앞과 같다. 넷째, 일래과라는 것은, 욕계의 제6품 번뇌를 이미 끊고 그 도에 안주하는 것이며, 곧 제6품 해탈도이다. 두 가지 뜻으로 따져 논파한다. 첫째는 능단과 소단의 인에 의거하고, 둘째는 능히 머무는 것과 머무는 도에 의거한다. 인연으로 이루어져 짓는 자를 떠났으므로, 이 과는 존재하지 않는다. 결론은 앞의 설명과 같다. 다섯째, 불환향이라는 것은, 수도 가운데 욕계의 제7·제8품 번뇌를 이미 끊고 그 도에 안주하여, 곧 제9품 무간도에 있는 것이다. 두 가지 뜻으로 따져 논파한다. 앞의 향 가운데 설명에 준하고, 결론 또한 이에 준한다. 여섯째, 불환과라는 것은, 수도에서 욕계의 제9품 번뇌를 이미 끊고, 수승한 도에 안주하여, 곧 제9품 해탈도에 있는 것이다. 두 가지 뜻으로 따져 논파한다. 앞의 과 가운데 설명에 준하고, 결론 또한 이에 준한다. 다음은 아라한향이라는 것이다. 앞의 불환과 가운데 다섯 사람이 있는데, 첫째는 중반이고, 둘째는 생반이며, 셋째는 유행반이고, 넷째는 무행반이며, 다섯째는 아라한향이다. 색계와 유정지를 합하여 앞의 여덟 품 번뇌를 다 끊고, 제9품 무간도에 있는 경우까지, 모두 아라한향이라 이름한다. 능단과 소단의 번뇌와, 능히 머무는 것과 머무는 도라는, 두 가지 뜻으로 따져 논파한다. 앞의 설명에 준하여 알 수 있다. 결론 또한 앞에 준한다. 다섯 사람에 대한 자세한 해석은, 『잡집론』 제13권의 설명과 같다. 여덟째, 아라한과라는 것은, 두 가지가 있다. 첫째는 진지이고, 둘째는 무생지이다. 곧 유정지 제9품의 해탈도에, 이 두 지혜가 있다. 나아가 아직 무여열반에 들기 전까지, 있는 모든 무루의 성스러운 지혜를, 모두 아라한과라 이름한다. 번뇌를 끊는 것과 도에 머무는 것을, 두 가지 뜻으로 따져 논파한다. 역시 모두 앞에 준한다. 아라한이 이미 실재하지 않는다면, 누구를 승가라 이름하겠는가. 승가가 이미 없다면, 계는 누구에게 의지하여 있겠는가. 계가 이미 있지 않다면, 범행은 어디에서 나오겠는가. 이상은 명칭에 의거한 논파를 마쳤다.</w:t>
      </w:r>
    </w:p>
    <w:p>
      <w:pPr>
        <w:pStyle w:val="EditorialNote"/>
      </w:pPr>
      <w:r>
        <w:t>교감·번역 메모 | [구문 불확실] ‘意無所入’의 정확한 해석이 불확실함. / [구문 불확실] ‘依出世智也’의 서술 대상을 문맥에 따라 보충함. / [구문 불확실] 원문 `[2]有因道類智生方制此果`의 ‘有因’과 ‘制’의 문맥이 불분명함. / [교감 주의] 원문 `[3]云阿羅漢向者`의 번호가 탈락한 것으로 보임. / [구문 불확실] ‘色界并有頂地前八品惑盡’의 범위를 원문대로 옮김.</w:t>
      </w:r>
    </w:p>
    <w:p>
      <w:pPr>
        <w:pStyle w:val="TextUnitHeading"/>
      </w:pPr>
      <w:r>
        <w:t>문단 0818  ·  [0673c13]</w:t>
      </w:r>
    </w:p>
    <w:p>
      <w:pPr>
        <w:spacing w:after="40"/>
      </w:pPr>
      <w:r>
        <w:rPr>
          <w:b/>
          <w:sz w:val="18"/>
        </w:rPr>
        <w:t>원문</w:t>
      </w:r>
    </w:p>
    <w:p>
      <w:pPr>
        <w:pStyle w:val="SourceText"/>
      </w:pPr>
      <w:r>
        <w:t>[0673c13] 二約體破者。謂有為無為二種果體。無為體者。謂初預流中。斷欲界四諦下見道惑盡。四品無為斷色無色界四諦下見道惑盡。四品無為。總有八品。向人七品。果人具八也。言有為者。取道類智俱生無漏五蘊二十九法。以為其體。謂善大地十種。[4]即嗔。貪。無[5]愧。信輕安。不放逸。不害。精進。捨等。通大地有十。謂[6]想。欲。觸。慧。念。思解脫。憶。定。受等。覺觀心。五無表色四相及得也。二一來中無為體。向人斷欲脩五品惑。有五品無為。果人六品惑盡及各通。前見道八品。有十二十四等有為。同前二十九法。三不還中無為體[7]向人斷欲脩七八二品。果人斷第九品惑盡。又各通前見道所斷。有十五十七品無為也。有為同前二十九法。四阿羅漢中無為體。向人斷四禪三空各九品脩惑盡。及有頂地前八品惑盡。果人斷第九品惑盡。并前總有一百四品無為也。有為體者。非想脩惑。向人第九品無㝵道。果人第九品解脫道。數皆同前二十九法。俱生無漏五蘊為體。徵破云。向果所有有為無為為體。皆約數量。數量一一。誰是其體。若一是者。應待約餘。既待他。則無自。餘亦爾。推體既無。僧則非有。無僧故無戒。無戒故。無梵行。如是推無。方真梵行。</w:t>
      </w:r>
    </w:p>
    <w:p>
      <w:pPr>
        <w:spacing w:after="40"/>
      </w:pPr>
      <w:r>
        <w:rPr>
          <w:b/>
          <w:sz w:val="18"/>
        </w:rPr>
        <w:t>한국어 번역</w:t>
      </w:r>
    </w:p>
    <w:p>
      <w:pPr>
        <w:pStyle w:val="TranslationText"/>
      </w:pPr>
      <w:r>
        <w:t>둘째, 체에 의거하여 논파한다. 곧 유위와 무위 두 종류의 과체이다. 무위의 체라는 것은, 처음 예류 가운데, 욕계 사제 아래의 견도혹을 다 끊어, 네 품의 무위를 얻고, 색계·무색계 사제 아래의 견도혹을 다 끊어, 네 품의 무위를 얻는다는 것이다. 모두 여덟 품이 있다. 향의 사람은 일곱 품이고, 과의 사람은 여덟 품을 모두 갖춘다. ‘유위’라고 한 것은, 도류지와 함께 생긴 무루 오온의 스물아홉 법을 취하여, 그 체로 삼는 것이다. 곧 선대지법 열 가지를 말한다. 곧 진에, 탐, 무괴, 신과 경안, 불방일, 불해, 정진, 사 등이다. 통대지법에는 열 가지가 있다. 곧 상, 욕, 촉, 혜, 념, 사와 해탈, 억, 정, 수 등이다. 각·관·심, 다섯 무표색과 사상 및 득이다. 둘째, 일래 가운데 무위의 체는, 향의 사람이 욕계 수도혹 다섯 품을 끊어, 다섯 품의 무위가 있고, 과의 사람은 여섯 품 번뇌를 다 끊으며 각각 앞의 것에도 통한다. 앞의 견도 여덟 품과 합하면, 열둘·열넷 등의 유위가 있다. 앞과 같은 스물아홉 법이다. 셋째, 불환 가운데 무위의 체는 향의 사람이 욕계 수도혹 제7·제8 두 품을 끊고, 과의 사람은 제9품 번뇌를 다 끊는다. 또 각각 앞의 견도소단에도 통하므로, 열다섯·열일곱 품의 무위가 있다. 유위는 앞과 같은 스물아홉 법이다. 넷째, 아라한 가운데 무위의 체는, 향의 사람이 사선과 삼공의 각 아홉 품 수도혹을 다 끊고, 또 유정지 앞의 여덟 품 번뇌까지 다 끊으며, 과의 사람은 제9품 번뇌까지 다 끊는다. 앞의 것과 합하면 모두 백사 품의 무위가 있다. 유위의 체라는 것은, 비상지의 수도혹에서, 향의 사람은 제9품 무간도이고, 과의 사람은 제9품 해탈도이다. 그 수는 모두 앞의 스물아홉 법과 같다. 함께 생긴 무루 오온을 체로 삼는다. 따져 논파하여 말한다. 향과 과가 소유한 유위와 무위를 체로 삼는 것은, 모두 수량에 의거한 것이다. 그 수량 하나하나 가운데, 어느 것이 그 체인가? 만약 하나가 그것이라면, 마땅히 나머지를 기다리는 데 의거해야 한다. 이미 다른 것을 기다린다면, 곧 스스로의 체가 없다. 나머지도 또한 그러하다. 체를 추구해 보아도 이미 없으므로, 승가도 존재하지 않는다. 승가가 없으므로 계도 없고, 계가 없으므로, 범행도 없다. 이와 같이 추구하여 없음을 알아야, 비로소 참된 범행이다.</w:t>
      </w:r>
    </w:p>
    <w:p>
      <w:pPr>
        <w:pStyle w:val="EditorialNote"/>
      </w:pPr>
      <w:r>
        <w:t>교감·번역 메모 | [구문 불확실] 원문은 문장 경계가 압축되어 있음. / [판독·이문 검토 필요] 선대지법 열 가지 열거에 ‘嗔’이 들어가는 것은 문맥상 이례적임. / [판독·이문 검토 필요] 앞뒤 열거와 대조 필요. / [판독·교감 주의] 원문 `無[5]愧` 보존. / [구문 불확실] 원문 ‘思解脫’의 분절이 불명확함. / [판독 주의] 심소 열거에서 ‘憶’의 위치를 원문대로 보존. / [구문 불확실] ‘覺觀心’의 분절을 원문대로 옮김. / [구문 불확실] 전체 법수 계산과 대조 필요. / [구문 불확실] 원문 ‘及各通’의 귀속이 불분명함. / [판독·구문 불확실] 원문 ‘有十二十四等有為’의 수량 해석 불확실. / [수량 주의] 원문의 품수 계산을 그대로 보존. / [구문 불확실] 원문 ‘應待約餘’의 어순이 불안정함.</w:t>
      </w:r>
    </w:p>
    <w:p>
      <w:pPr>
        <w:pStyle w:val="TextUnitHeading"/>
      </w:pPr>
      <w:r>
        <w:t>문단 0819  ·  [0674a09]</w:t>
      </w:r>
    </w:p>
    <w:p>
      <w:pPr>
        <w:spacing w:after="40"/>
      </w:pPr>
      <w:r>
        <w:rPr>
          <w:b/>
          <w:sz w:val="18"/>
        </w:rPr>
        <w:t>원문</w:t>
      </w:r>
    </w:p>
    <w:p>
      <w:pPr>
        <w:pStyle w:val="SourceText"/>
      </w:pPr>
      <w:r>
        <w:t>[0674a09] 後二約德用。破中初云三明者。一宿命明。亦名宿住隨念智證明。通達解了前際法故。二天眼明。亦名死生智證明。通達解了後際法故。三漏盡明。亦名漏盡智證明。通達解了涅槃性故。如次對治過未現愚故。徵破云。慧對治愚。方名為明。此則明非明也。明無故無德。無德用。德用既無。將何為僧。僧既非有。依誰有戒。戒無故無梵行也。五云六通者。一神境智證。二天眼智證。三天耳智證。四他心智證。五宿住隨念智證。六漏盡智證。皆名通者。於自所緣。無倒了達。妙用無㝵故。徵破云。於六通中。依慧。依境。或依等持。緣合成用。用無自體。假為立名。德用既無。將何為僧。僧既是無。從何有戒。戒既非有。梵行何憑也。上來九門約梵行疎所依緣。徵顯梵行訖。</w:t>
      </w:r>
    </w:p>
    <w:p>
      <w:pPr>
        <w:spacing w:after="40"/>
      </w:pPr>
      <w:r>
        <w:rPr>
          <w:b/>
          <w:sz w:val="18"/>
        </w:rPr>
        <w:t>한국어 번역</w:t>
      </w:r>
    </w:p>
    <w:p>
      <w:pPr>
        <w:pStyle w:val="TranslationText"/>
      </w:pPr>
      <w:r>
        <w:t>뒤의 두 가지는 덕과 작용에 의거한다. 논파 가운데 처음 ‘삼명’이라는 것은, 첫째 숙명명이며, 또 숙주수념지증명이라 이름한다. 전제의 법을 통달하여 분명히 알기 때문이다. 둘째 천안명이며, 또 사생지증명이라 이름한다. 후제의 법을 통달하여 분명히 알기 때문이다. 셋째 누진명이며, 또 누진지증명이라 이름한다. 열반의 성품을 통달하여 분명히 알기 때문이다. 차례대로 과거·미래·현재에 대한 어리석음을 대치하기 때문이다. 따져 논파하여 말한다. 지혜가 어리석음을 대치해야, 비로소 ‘명’이라 이름한다. 그렇다면 이 ‘명’은 곧 명이 아닌 셈이다. 명이 없으므로 덕도 없고, 덕의 작용도 없다. 덕과 작용이 이미 없는데, 무엇을 승가라 하겠는가. 승가가 이미 실재하지 않는다면, 누구에게 의지하여 계가 있겠는가. 계가 없으므로 범행도 없다. 다섯째 ‘육통’이라는 것은, 첫째 신경지증, 둘째 천안지증, 셋째 천이지증, 넷째 타심지증, 다섯째 숙주수념지증, 여섯째 누진지증이다. 모두 ‘통’이라 이름하는 것은, 각자의 소연에 대하여, 뒤바뀜 없이 분명히 통달하고, 묘한 작용에 장애가 없기 때문이다. 따져 논파하여 말한다. 육통 가운데, 지혜에 의지하거나, 경계에 의지하거나, 또는 등지에 의지하여, 인연이 합하여 작용을 이룬다. 그 작용에는 자성이 없고, 가설하여 이름을 세웠을 뿐이다. 덕과 작용이 이미 없는데, 무엇을 승가라 하겠는가. 승가가 이미 없다면, 어디에서 계가 있겠는가. 계가 이미 있는 것이 아니라면, 범행은 무엇에 의지하겠는가. 이상 아홉 문에서는 범행의 소원연에 의거하여, 범행을 따져 드러내는 것을 마쳤다.</w:t>
      </w:r>
    </w:p>
    <w:p>
      <w:pPr>
        <w:pStyle w:val="EditorialNote"/>
      </w:pPr>
      <w:r>
        <w:t>교감·번역 메모 | [번호 주의] ‘뒤의 두 가지’ 가운데 두 번째 항목인데 원문은 ‘五云六通者’라 함.</w:t>
      </w:r>
    </w:p>
    <w:p>
      <w:pPr>
        <w:pStyle w:val="TextUnitHeading"/>
      </w:pPr>
      <w:r>
        <w:t>문단 0820  ·  [0674a22]</w:t>
      </w:r>
    </w:p>
    <w:p>
      <w:pPr>
        <w:spacing w:after="40"/>
      </w:pPr>
      <w:r>
        <w:rPr>
          <w:b/>
          <w:sz w:val="18"/>
        </w:rPr>
        <w:t>원문</w:t>
      </w:r>
    </w:p>
    <w:p>
      <w:pPr>
        <w:pStyle w:val="SourceText"/>
      </w:pPr>
      <w:r>
        <w:t>[0674a22] 自下第十據梵行親所依緣。徵顯梵行中二。初牒。後為壇場下徵破。於中十事。皆通聲聞菩薩戒緣。前八約受。後二據隨。前中初云壇場者。謂別結界二藏。各自有文。可知。二問清淨者。聲聞問十三難百遮等。菩薩問七逆等。三教威儀者。菩薩八萬。如梵網經說。聲聞三千如別行本及眾學等。四三說羯磨者。謂聲聞戒白四羯磨。受菩薩戒如善戒經及玄弉三藏所譯彌勒菩薩造菩薩受戒羯磨說。五和上者。聲聞戒。比丘為和上。菩薩戒。佛為和上。六阿闍梨者。聲聞有二。謂羯磨威儀也。菩薩戒唯一羯磨師。善戒云。大師者十方諸佛是。小師者我身是也。師有二種。一可見。二不可見。不可見者。十方諸佛菩薩僧是。可見者我是。今於可見不可見師邊。是人得菩薩戒。七剃髮八。著袈裟衣者。由是出家菩薩受戒故。後二隨戒內。初是四聖種中一也。後是離四五等邪命。四邪命。謂仰口。下口。方口。[1]遣口活命故。五邪命。謂為利故。誑現奇特。為利故自說功德。為利故占相吉凶。高聲現威。望他敬畏。為利故講說經典。上來明對緣脩梵行觀訖。問上來十觀。為約受聲聞戒者起見破邪。為約受菩薩戒者起聲聞見破邪。若依前破。便乖本問亦違初答。若依後破僧[2]謂中何故破四向果耶。</w:t>
      </w:r>
    </w:p>
    <w:p>
      <w:pPr>
        <w:spacing w:after="40"/>
      </w:pPr>
      <w:r>
        <w:rPr>
          <w:b/>
          <w:sz w:val="18"/>
        </w:rPr>
        <w:t>한국어 번역</w:t>
      </w:r>
    </w:p>
    <w:p>
      <w:pPr>
        <w:pStyle w:val="TranslationText"/>
      </w:pPr>
      <w:r>
        <w:t>이 아래 제10은 범행의 친소의연에 의거한다. 범행을 따져 드러내는 데 두 가지가 있다. 처음은 앞을 거듭 든다. 뒤의 ‘단장을 마련함’ 이하에서는 따져 논파한다. 그 가운데 열 가지 일이 있다. 모두 성문계와 보살계의 인연에 통한다. 앞의 여덟 가지는 수계에 의거한다. 뒤의 두 가지는 수계 뒤에 따르는 행에 의거한다. 앞부분에서 첫째 ‘단장’이라 한 것은, 별도로 결계를 하는 것으로서 두 장에 해당한다. 각각 그에 관한 문헌이 따로 있다. 알 수 있다. 둘째 ‘청정한지를 묻는다’는 것은, 성문에게는 열세 가지 난과 백 가지 차폐 등을 묻는 것이다. 보살에게는 일곱 가지 역죄 등을 묻는다. 셋째 ‘위의를 가르친다’는 것은, 보살에게는 팔만 가지가 있다. 『범망경』에서 말한 것과 같다. 성문에게는 삼천 가지가 있으니, 별행본과 중학법 등에 나온 것과 같다. 넷째 ‘갈마를 세 번 설한다’는 것은, 성문계에서는 백사갈마를 말한다. 보살계를 받는 것은 『선계경』과 현장 삼장이 번역한 미륵보살 저 『보살수계갈마』에서 말한 것과 같다. 다섯째 ‘화상’이라는 것은, 성문계에서는, 비구를 화상으로 삼는다. 보살계에서는, 부처님을 화상으로 삼는다. 여섯째 ‘아사리’라는 것은, 성문에게는 두 종류가 있다. 곧 갈마아사리와 위의아사리이다. 보살계에는 오직 한 갈마사가 있다. 『선계경』에서 말한다. “큰 스승은 시방의 모든 부처님이다. 작은 스승은 바로 나 자신이다. 스승에는 두 종류가 있다. 첫째는 볼 수 있는 스승이고, 둘째는 볼 수 없는 스승이다. 볼 수 없는 스승은, 시방의 모든 부처님과 보살승이다. 볼 수 있는 스승은 나이다. 이제 볼 수 있는 스승과 볼 수 없는 스승 곁에서, 이 사람이 보살계를 얻는다.” 일곱째는 머리를 깎는 것이고, 여덟째는, 가사를 입는 것이다. 이는 출가보살이 계를 받기 때문이다. 뒤의 두 가지 수계 후의 행 가운데, 첫째는 사성종 가운데 하나이다. 뒤의 것은 네 가지·다섯 가지 등의 사명을 떠나는 것이다. 네 가지 사명은, 곧 앙구, 하구, 방구, 견구로 생계를 삼는 것이기 때문이다. 다섯 가지 사명은, 곧 이익을 위해, 거짓으로 기이한 모습을 나타내는 것, 이익을 위해 스스로 자신의 공덕을 말하는 것, 이익을 위해 상을 보고 길흉을 점치는 것, 큰 소리로 위세를 나타내어, 남이 공경하고 두려워하기를 바라는 것, 이익을 위해 경전을 강설하는 것이다. 이상으로 인연을 대하여 범행의 관찰을 닦는 것을 밝혔다. 묻는다. 위의 열 가지 관찰은, 성문계를 받은 사람이 견해를 일으킨 데 의거하여 삿됨을 논파한 것인가? 아니면 보살계를 받은 사람이 성문의 견해를 일으킨 데 의거하여 삿됨을 논파한 것인가? 만약 앞의 뜻에 따라 논파한다면, 본래의 질문에 어긋나며 처음의 답변에도 어긋난다. 만약 뒤의 뜻에 따라 논파한다면, 승을 말하는 가운데 어찌하여 사향과 사과를 논파하였는가?</w:t>
      </w:r>
    </w:p>
    <w:p>
      <w:pPr>
        <w:pStyle w:val="EditorialNote"/>
      </w:pPr>
      <w:r>
        <w:t>교감·번역 메모 | [구문 불확실] ‘二藏’의 정확한 지시는 문맥상 계율 전승의 두 장을 가리키는 듯하나 단정하지 않음. / [구두 불확실] 원문 ‘七剃髮八。’은 열거 단위가 끊어진 형태로 보임. / [교감 주의] 원문의 ‘遣口’는 통상 사사명 열거의 한 항목과 관련되나 원문을 그대로 보존함. / [판독·구문 불확실] ‘破僧[2]謂中’의 문맥 연결이 매끄럽지 않음.</w:t>
      </w:r>
    </w:p>
    <w:p>
      <w:pPr>
        <w:pStyle w:val="TextUnitHeading"/>
      </w:pPr>
      <w:r>
        <w:t>문단 0821  ·  [0674b18]</w:t>
      </w:r>
    </w:p>
    <w:p>
      <w:pPr>
        <w:spacing w:after="40"/>
      </w:pPr>
      <w:r>
        <w:rPr>
          <w:b/>
          <w:sz w:val="18"/>
        </w:rPr>
        <w:t>원문</w:t>
      </w:r>
    </w:p>
    <w:p>
      <w:pPr>
        <w:pStyle w:val="SourceText"/>
      </w:pPr>
      <w:r>
        <w:t>[0674b18] 答此中大意。通前二種。所以者何。善戒經云。受菩薩戒。要先具前三戒。方得與授。問遮難中先問此事。廣如彼說。</w:t>
      </w:r>
    </w:p>
    <w:p>
      <w:pPr>
        <w:spacing w:after="40"/>
      </w:pPr>
      <w:r>
        <w:rPr>
          <w:b/>
          <w:sz w:val="18"/>
        </w:rPr>
        <w:t>한국어 번역</w:t>
      </w:r>
    </w:p>
    <w:p>
      <w:pPr>
        <w:pStyle w:val="TranslationText"/>
      </w:pPr>
      <w:r>
        <w:t>답한다. 여기의 큰 뜻은, 앞의 두 종류에 모두 통한다. 왜 그런가? 『선계경』에서 말한다. “보살계를 받으려면, 반드시 먼저 앞의 세 계를 갖추어야, 비로소 계를 줄 수 있다.” 차난을 묻는 가운데 먼저 이 일을 묻는다. 자세한 것은 그곳에서 말한 것과 같다.</w:t>
      </w:r>
    </w:p>
    <w:p>
      <w:pPr>
        <w:pStyle w:val="TextUnitHeading"/>
      </w:pPr>
      <w:r>
        <w:t>문단 0822  ·  [0674b21]</w:t>
      </w:r>
    </w:p>
    <w:p>
      <w:pPr>
        <w:spacing w:after="40"/>
      </w:pPr>
      <w:r>
        <w:rPr>
          <w:b/>
          <w:sz w:val="18"/>
        </w:rPr>
        <w:t>원문</w:t>
      </w:r>
    </w:p>
    <w:p>
      <w:pPr>
        <w:pStyle w:val="SourceText"/>
      </w:pPr>
      <w:r>
        <w:t>[0674b21] 自下第二辨成觀利益中二。初牒前推徵成觀。後如是觀察下正顯得益。前中二十一句分二。初十句牒成觀。後十一句牒推徵。前十句中分四。初三句明淨三輪觀。不取能持戒故。不著所污法故。不住戒法故。次戒三句明三世相盡觀。次兩句因果盡觀。作者受者不可得故。後兩句明法不至法觀。後牒推徵十一句中。初一總。後十別。別中分六。初一徵所從。次一徵所屬。次一徵體性。次一徵所由。次一徵有無。後五徵五蘊。後顯得益中十一句。初十別說。後一總結。前中初一句總。謂如是之言。牒前成觀推徵兩段文。即是答相。答相即是清淨梵行。言梵行法不可得者。即前十問一百事徵皆非梵行故。三世法空者。前依三世中求相盡故。二意無取著者。前離不取能持戒及脩行故。三心無障㝵者。不住戒法故。四所行無二者。於一切所行境。皆照無性故。五方便自在者。善巧觀心常現前故。六受無相法者。於相盡言教深忍樂故。七觀無相法者。隨所見聞。皆觀無相故。八知佛法平等者。知佛自證此平等故。九由此梵行觀智。能具證得一切諸佛所證之法。後一句總結可知。上來自分行竟。</w:t>
      </w:r>
    </w:p>
    <w:p>
      <w:pPr>
        <w:spacing w:after="40"/>
      </w:pPr>
      <w:r>
        <w:rPr>
          <w:b/>
          <w:sz w:val="18"/>
        </w:rPr>
        <w:t>한국어 번역</w:t>
      </w:r>
    </w:p>
    <w:p>
      <w:pPr>
        <w:pStyle w:val="TranslationText"/>
      </w:pPr>
      <w:r>
        <w:t>이 아래 두 번째로 관찰을 성취한 이익을 밝히는 데 두 가지가 있다. 처음은 앞에서 추구하고 따진 내용을 거듭 들어 관찰이 성취되었음을 밝힌다. 뒤의 ‘이와 같이 관찰하고’ 이하에서는 바로 얻는 이익을 드러낸다. 앞부분의 스물한 구절은 둘로 나뉜다. 처음 열 구절은 관찰이 성취된 것을 거듭 든다. 뒤 열한 구절은 추구하여 따진 내용을 거듭 든다. 앞의 열 구절은 네 부분으로 나뉜다. 처음 세 구절은 삼륜이 청정한 관찰을 밝힌다. 능히 계를 지키는 자를 취하지 않기 때문이다. 오염되는 법에 집착하지 않기 때문이다. 계법에 머물지 않기 때문이다. 다음 계에 관한 세 구절은 삼세의 상이 다한 관찰을 밝힌다. 다음 두 구절은 인과가 다한 관찰을 밝힌다. 짓는 자와 받는 자를 얻을 수 없기 때문이다. 마지막 두 구절은 법이 법에 이르지 않는다는 관찰을 밝힌다. 뒤에서 추구하여 따진 열한 구절을 거듭 드는 가운데, 첫째 하나는 총괄이고, 뒤의 열 가지는 개별이다. 개별 항목은 여섯으로 나뉜다. 첫째 하나는 어디에서 비롯되었는지를 따진다. 다음 하나는 어디에 속하는지를 따진다. 다음 하나는 체성을 따진다. 다음 하나는 말미암는 바를 따진다. 다음 하나는 유무를 따진다. 뒤의 다섯은 오온을 따진다. 뒤에서 얻는 이익을 드러내는 데 열한 구절이 있다. 처음 열 구절은 각각 따로 말한다. 뒤의 하나는 총결이다. 앞부분의 첫 한 구절은 총괄이다. 곧 ‘이와 같다’는 말은, 앞의 관찰 성취와 추구·따짐이라는 두 단락의 글을 거듭 드는 것이다. 이것이 곧 답변의 모습이다. 답변의 모습이 곧 청정한 범행이다. ‘범행의 법을 얻을 수 없다’고 한 것은, 앞의 열 질문에서 백 가지 일을 따져 보아 모두 범행이 아님을 밝혔기 때문이다. ‘삼세의 법이 공하다’는 것은, 앞에서 삼세에 의거해 찾아보았으나 그 상이 모두 다했기 때문이다. 둘째 ‘뜻에 취착이 없다’는 것은, 앞에서 능히 계를 지키는 자와 수행을 취하지 않는 데서 벗어났기 때문이다. 셋째 ‘마음에 장애가 없다’는 것은, 계법에 머물지 않기 때문이다. 넷째 ‘행하는 바가 둘이 아니다’는 것은, 모든 행하는 경계에서, 모두 무성을 비추어 보기 때문이다. 다섯째 ‘방편이 자재하다’는 것은, 선교한 관찰의 마음이 항상 현전하기 때문이다. 여섯째 ‘무상법을 받아들인다’는 것은, 상이 다했다는 가르침을 깊이 인가하고 즐기기 때문이다. 일곱째 ‘무상법을 관한다’는 것은, 보고 듣는 바를 따라, 모두 무상으로 관하기 때문이다. 여덟째 ‘불법이 평등함을 안다’는 것은, 부처님이 스스로 이 평등을 증득했음을 알기 때문이다. 아홉째는 이 범행의 관찰지에 의하여, 모든 부처님이 증득한 법을 모두 증득할 수 있다는 것이다. 뒤의 한 구절은 총결이니 알 수 있다. 이상으로 자분행을 마쳤다.</w:t>
      </w:r>
    </w:p>
    <w:p>
      <w:pPr>
        <w:pStyle w:val="EditorialNote"/>
      </w:pPr>
      <w:r>
        <w:t>교감·번역 메모 | [구문 불확실] ‘前離不取能持戒及脩行故’의 문장 구조가 매끄럽지 않음.</w:t>
      </w:r>
    </w:p>
    <w:p>
      <w:pPr>
        <w:pStyle w:val="TextUnitHeading"/>
      </w:pPr>
      <w:r>
        <w:t>문단 0823  ·  [0674c17]</w:t>
      </w:r>
    </w:p>
    <w:p>
      <w:pPr>
        <w:spacing w:after="40"/>
      </w:pPr>
      <w:r>
        <w:rPr>
          <w:b/>
          <w:sz w:val="18"/>
        </w:rPr>
        <w:t>원문</w:t>
      </w:r>
    </w:p>
    <w:p>
      <w:pPr>
        <w:pStyle w:val="SourceText"/>
      </w:pPr>
      <w:r>
        <w:t>[0674c17] 自下第二明勝進行者。此即勝進行中之勝進也。文中三。初標。次徵。後列。初中以自分已成。仍須更進故。曰復應進門不出三慧。故云脩習仰學智力。故依十法。二徵可知。三列中四。一列名十力名義。如前分別。二於如來下觀十力名義。諮問勝已成於聞慧。於中二。先聞。後依教觀境。前中一一力有無量義者。謂諸智境。後觀境聞中。謂眾生不知處非處等理起悲不捨。三思惟下成於思慧。四行無上業下成於脩慧。於中二。先標。後釋。標云行無上業者。佛以力智。度生為業。今此菩薩亦依佛智力。度所緣境故。不求果報者有二種。一由智。謂了因果如幻等故無所求。二由悲。謂見眾生迷淪。理合救度故。不求後報。釋云。了知境界等者。謂了所度生也。身緣集無我我所如幻。受如夢中領納境界。想取境相分齊如影。行雖如響暫相應用然速遷流。心雖變現種種境界。如變化人。自尚非實。況有所作。或此五喻不別配屬。通譬人法。上來總辨自分勝進行。答前云何得梵行情淨問訖。</w:t>
      </w:r>
    </w:p>
    <w:p>
      <w:pPr>
        <w:spacing w:after="40"/>
      </w:pPr>
      <w:r>
        <w:rPr>
          <w:b/>
          <w:sz w:val="18"/>
        </w:rPr>
        <w:t>한국어 번역</w:t>
      </w:r>
    </w:p>
    <w:p>
      <w:pPr>
        <w:pStyle w:val="TranslationText"/>
      </w:pPr>
      <w:r>
        <w:t>이 아래 두 번째로 승진행을 밝힌다. 이는 곧 승진행 가운데서 다시 승진하는 것이다. 글에는 세 부분이 있다. 첫째는 표방하고, 둘째는 따져 묻고, 뒤에서는 열거한다. 첫 부분에서는 자분이 이미 성취되었으나, 여전히 다시 나아가야 하므로, ‘다시 응당 나아가야 한다’고 하며, 그 문은 삼혜를 벗어나지 않는다. 그러므로 ‘지력을 닦고 익혀 우러러 배운다’고 한다. 그러므로 열 가지 법에 의거한다. 둘째 따져 묻는 것은 알 수 있다. 셋째 열거하는 가운데 네 가지가 있다. 첫째는 십력의 이름과 뜻을 열거한다. 그 명의는 앞에서 분별한 것과 같다. 둘째 ‘여래에 대하여’ 이하에서는 십력의 이름과 뜻을 관한다. 뛰어난 이에게 자문하여 물음으로써 문혜를 이룬다. 그 가운데 둘이 있다. 먼저 듣고, 뒤에는 가르침에 의지하여 경계를 관한다. 앞부분에서 하나하나의 힘에 무량한 뜻이 있다고 한 것은, 여러 지혜의 경계를 말한다. 뒤에서 경계를 관하여 듣는 가운데, 중생이 처와 비처 등의 이치를 알지 못함을 보고 자비를 일으켜 버리지 않는 것을 말한다. 셋째 ‘사유한다’ 이하는 사혜를 이룬다. 넷째 ‘위없는 업을 행한다’ 이하는 수행혜를 이룬다. 그 가운데 둘이 있다. 먼저 표방하고, 뒤에 해석한다. 표방하여 ‘위없는 업을 행한다’고 한 것은, 부처님이 지력으로써, 중생을 제도하는 것을 업으로 삼기 때문이다. 지금 이 보살도 또한 부처님의 지력에 의지하여, 인연된 경계의 중생을 제도한다. ‘과보를 구하지 않는다’는 데 두 종류가 있다. 첫째는 지혜에 의한 것이다. 곧 인과가 환 등과 같음을 알기 때문에 구하는 바가 없다. 둘째는 자비에 의한 것이다. 곧 중생이 미혹에 빠져 떠도는 것을 보고, 이치상 마땅히 구제해야 하기 때문에, 후세의 과보를 구하지 않는다. 해석하여 말한다. ‘경계 등을 분명히 안다’는 것은, 제도할 중생을 분명히 안다는 뜻이다. 몸은 인연이 모여 이루어진 것이므로 아와 아소가 없어 환과 같다. 수는 꿈속에서 경계를 받아들이는 것과 같다. 상은 경계의 상과 한계를 취하므로 그림자와 같다. 행은 메아리처럼 잠시 상응하여 작용하지만 빠르게 옮겨 흐른다. 마음은 비록 갖가지 경계를 변화해 나타내지만, 변화로 된 사람과 같다. 자기 자신도 오히려 진실하지 않은데, 하물며 지어내는 바가 있겠는가. 혹은 이 다섯 비유를 따로 배속하지 않고, 인과 법 모두에 통틀어 비유할 수도 있다. 이상으로 자분행과 승진행을 모두 밝혔다. 앞에서 ‘어떻게 범행이 청정해지는가’라고 물은 것에 대한 답을 마쳤다.</w:t>
      </w:r>
    </w:p>
    <w:p>
      <w:pPr>
        <w:pStyle w:val="EditorialNote"/>
      </w:pPr>
      <w:r>
        <w:t>교감·번역 메모 | [구두 불확실] ‘曰復應進門不出三慧’의 구두를 이렇게 보았음. / [판독 주의] 원문 ‘梵行情淨’은 문맥상 ‘梵行清淨’의 뜻으로 읽힘.</w:t>
      </w:r>
    </w:p>
    <w:p>
      <w:pPr>
        <w:pStyle w:val="TextUnitHeading"/>
      </w:pPr>
      <w:r>
        <w:t>문단 0824  ·  [0675a10]</w:t>
      </w:r>
    </w:p>
    <w:p>
      <w:pPr>
        <w:spacing w:after="40"/>
      </w:pPr>
      <w:r>
        <w:rPr>
          <w:b/>
          <w:sz w:val="18"/>
        </w:rPr>
        <w:t>원문</w:t>
      </w:r>
    </w:p>
    <w:p>
      <w:pPr>
        <w:pStyle w:val="SourceText"/>
      </w:pPr>
      <w:r>
        <w:t>[0675a10] 自下第二答前從因至果問中二。先牒前起後。後一切佛法下正答前問。前中云能與如是觀相應者。指前十問觀察梵行。於諸法不二解者。即還是彼觀相應心。謂於一百事中。一一推徵悉無所有。差別見盡故。云不生二解。</w:t>
      </w:r>
    </w:p>
    <w:p>
      <w:pPr>
        <w:spacing w:after="40"/>
      </w:pPr>
      <w:r>
        <w:rPr>
          <w:b/>
          <w:sz w:val="18"/>
        </w:rPr>
        <w:t>한국어 번역</w:t>
      </w:r>
    </w:p>
    <w:p>
      <w:pPr>
        <w:pStyle w:val="TranslationText"/>
      </w:pPr>
      <w:r>
        <w:t>이 아래 두 번째로 앞의 ‘인으로부터 과에 이르는가’라는 질문에 답하는 데 둘이 있다. 먼저 앞을 거듭 들어 뒤를 일으키고, 뒤의 ‘일체 불법’ 이하는 바로 앞의 질문에 답한다. 앞부분의 ‘능히 이와 같은 관찰과 상응한다’는 것은, 앞의 열 질문에서 범행을 관찰한 것을 가리킨다. ‘모든 법에 대하여 둘이라는 이해를 내지 않는다’는 것은, 곧 또한 저 관찰과 상응하는 마음이다. 곧 백 가지 일 가운데, 하나하나를 추구하고 따져 보아 모두 아무것도 없음을 밝히니, 차별하여 보는 견해가 다했기 때문이다. 그래서 ‘두 가지 이해를 내지 않는다’고 한다.</w:t>
      </w:r>
    </w:p>
    <w:p>
      <w:pPr>
        <w:pStyle w:val="TextUnitHeading"/>
      </w:pPr>
      <w:r>
        <w:t>문단 0825  ·  [0675a14]</w:t>
      </w:r>
    </w:p>
    <w:p>
      <w:pPr>
        <w:spacing w:after="40"/>
      </w:pPr>
      <w:r>
        <w:rPr>
          <w:b/>
          <w:sz w:val="18"/>
        </w:rPr>
        <w:t>원문</w:t>
      </w:r>
    </w:p>
    <w:p>
      <w:pPr>
        <w:pStyle w:val="SourceText"/>
      </w:pPr>
      <w:r>
        <w:t>[0675a14] 後正答中三。先總標。次初發下別釋。後知一切下出因。初中云一切佛法者。謂若如前脩梵行。得佛果所有理智法故。疾得現前者。現論在即故。次別釋。云初發心等者。前云疾得菩提。未定何時為疾故。此別明初發心時。謂十住中初發心住。創得成位故。云初發心時。此約因脩法性位上下相即觀說。三出因中二。先正顯。謂以知一切法即心自性故。離自心性更無別佛。乃至一切。後成就下結成。謂一切法既不離自心故。即是佛成就無師自然智。心外無他故。云不由他悟。上來二。初答得梵行清淨問。後答從菩薩位到菩提果問。雖兩段不同。總答問竟。上來有二。初正念天子問。後法慧菩薩答。兩段雖殊。共明一品經也。梵行品釋竟。</w:t>
      </w:r>
    </w:p>
    <w:p>
      <w:pPr>
        <w:spacing w:after="40"/>
      </w:pPr>
      <w:r>
        <w:rPr>
          <w:b/>
          <w:sz w:val="18"/>
        </w:rPr>
        <w:t>한국어 번역</w:t>
      </w:r>
    </w:p>
    <w:p>
      <w:pPr>
        <w:pStyle w:val="TranslationText"/>
      </w:pPr>
      <w:r>
        <w:t>뒤의 바로 답하는 부분에는 세 가지가 있다. 먼저 총괄하여 표방하고, 다음 ‘처음 발심하여’ 이하는 개별적으로 해석하며, 뒤의 ‘일체를 안다’ 이하는 그 원인을 드러낸다. 첫 부분에서 ‘모든 불법’이라 한 것은, 앞과 같이 범행을 닦으면, 불과에 있는 이지의 법을 얻는다는 뜻이다. ‘빠르게 현전하게 된다’는 것은, 현재의 논의에서 곧 그러하다는 뜻이다. 다음은 개별적으로 해석한다. ‘처음 발심한다’고 한 것은, 앞에서 ‘빠르게 보리를 얻는다’고 하였으나, 언제를 빠르다고 하는지 정하지 않았기 때문에, 여기에서 따로 처음 발심할 때를 밝힌 것이다. 곧 십주 가운데 첫 발심주이다. 처음으로 위를 이루기 때문이다. 그러므로 ‘처음 발심할 때’라고 한다. 이는 인행 가운데 법성에 의거하여 위의 상하가 상즉함을 관하는 관법을 기준으로 말한 것이다. 셋째 원인을 밝히는 데 둘이 있다. 먼저 바로 드러낸다. 곧 일체법이 바로 마음의 자성임을 알기 때문이다. 자기 마음의 성품을 떠나 따로 부처가 없으며, 나아가 일체가 그러하다. 뒤의 ‘성취한다’ 이하는 결론을 이룬다. 곧 일체법이 이미 자기 마음을 떠나지 않기 때문에, 곧 부처의 무사자연지를 성취한다. 마음 밖에 다른 것이 없기 때문에, ‘다른 이의 깨우침에 의하지 않는다’고 한다. 이상에서 두 부분을 밝혔다. 첫째는 범행이 청정해지는 것을 얻는 데 대한 질문에 답한 것이고, 둘째는 보살의 위에서 보리의 과에 이르는 것에 대한 질문에 답한 것이다. 비록 두 단락이 서로 다르지만, 질문에 대한 전체 답변은 여기서 끝난다. 이상에는 두 부분이 있다. 첫째는 정념천자의 질문이고, 둘째는 법혜보살의 답변이다. 두 단락은 비록 다르지만, 함께 한 품의 경문을 밝힌 것이다. 「범행품」의 해석을 마쳤다.</w:t>
      </w:r>
    </w:p>
    <w:p>
      <w:pPr>
        <w:pStyle w:val="EditorialNote"/>
      </w:pPr>
      <w:r>
        <w:t>교감·번역 메모 | [구문 불확실] 원문 ‘現論在即故’의 정확한 구두·의미가 불분명함.</w:t>
      </w:r>
    </w:p>
    <w:p>
      <w:pPr>
        <w:pStyle w:val="Heading2"/>
      </w:pPr>
      <w:r>
        <w:t>「초발심공덕품」 제17</w:t>
      </w:r>
    </w:p>
    <w:p>
      <w:pPr>
        <w:pStyle w:val="SmallMeta"/>
      </w:pPr>
      <w:r>
        <w:t>初發心功德品第十七</w:t>
      </w:r>
    </w:p>
    <w:p>
      <w:pPr>
        <w:pStyle w:val="TextUnitHeading"/>
      </w:pPr>
      <w:r>
        <w:t>문단 0826  ·  [0675b03]</w:t>
      </w:r>
    </w:p>
    <w:p>
      <w:pPr>
        <w:spacing w:after="40"/>
      </w:pPr>
      <w:r>
        <w:rPr>
          <w:b/>
          <w:sz w:val="18"/>
        </w:rPr>
        <w:t>원문</w:t>
      </w:r>
    </w:p>
    <w:p>
      <w:pPr>
        <w:pStyle w:val="SourceText"/>
      </w:pPr>
      <w:r>
        <w:t>[0675b03]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0827  ·  [0675b04]</w:t>
      </w:r>
    </w:p>
    <w:p>
      <w:pPr>
        <w:spacing w:after="40"/>
      </w:pPr>
      <w:r>
        <w:rPr>
          <w:b/>
          <w:sz w:val="18"/>
        </w:rPr>
        <w:t>원문</w:t>
      </w:r>
    </w:p>
    <w:p>
      <w:pPr>
        <w:pStyle w:val="SourceText"/>
      </w:pPr>
      <w:r>
        <w:t>[0675b04] 初釋名中二。先得名。後釋名。前中。按梵本。名初發心菩薩功德藏品。初者十住中第一住故。發心者。起三種心。增上脩諸行故。此即三發心中解行發心也。起信云。發心有三種。一信成就。二解行。三證。解行發心者。當知轉勝。以是菩薩從初正信已來於第一阿僧祇劫將欲滿故。於真如法中。深解現前。所脩離相。乃至廣說。順法性。脩諸波羅蜜。餘二發心。具說如彼。菩薩者。約位以顯人故。功德者。約人以顯德故。即此脩行力用圓滿饒益。己得在己故。藏者謂此菩薩。初發心中。蘊積無邊勝功德故。</w:t>
      </w:r>
    </w:p>
    <w:p>
      <w:pPr>
        <w:spacing w:after="40"/>
      </w:pPr>
      <w:r>
        <w:rPr>
          <w:b/>
          <w:sz w:val="18"/>
        </w:rPr>
        <w:t>한국어 번역</w:t>
      </w:r>
    </w:p>
    <w:p>
      <w:pPr>
        <w:pStyle w:val="TranslationText"/>
      </w:pPr>
      <w:r>
        <w:t>첫째 이름을 해석하는 데 둘이 있다. 먼저 이름을 얻게 된 까닭을 밝히고, 뒤에 이름을 해석한다. 앞부분에서, 범본을 살펴보면, 이름은 「초발심보살공덕장품」이다. ‘초’란 십주 가운데 제1주이기 때문이다. ‘발심’이란, 세 가지 마음을 일으켜, 증상하여 여러 행을 닦는 것이다. 이는 곧 세 가지 발심 가운데 해행발심이다. 『기신론』에서 말한다. “발심에는 세 종류가 있다. 첫째는 신성취발심이고, 둘째는 해행발심이며, 셋째는 증발심이다.” 해행발심이라는 것은, 마땅히 더욱 수승해진다고 알아야 한다. 이 보살은 처음 바른 믿음을 낸 이래 제1아승기겁이 장차 가득 차려 하기 때문이다. 진여법 가운데, 깊은 이해가 현전하고, 닦는 바가 상을 떠나며, 나아가 자세히 설한 것과 같다. 법성에 수순하여, 여러 바라밀을 닦는다. 나머지 두 발심은, 자세한 설명이 그곳에 있다. ‘보살’이라는 것은, 위에 의거하여 사람을 드러낸 것이다. ‘공덕’이라는 것은, 사람에 의거하여 덕을 드러낸 것이다. 곧 이 수행의 힘과 작용이 원만하여 널리 이롭게 하는 것이며, 자신이 얻어 자기에게 있기 때문이다. ‘장’이라는 것은 이 보살이, 처음 발심하는 가운데, 끝없는 뛰어난 공덕을 쌓아 모은다는 뜻이다.</w:t>
      </w:r>
    </w:p>
    <w:p>
      <w:pPr>
        <w:pStyle w:val="EditorialNote"/>
      </w:pPr>
      <w:r>
        <w:t>교감·번역 메모 | [구문 불확실] ‘己得在己故’의 직역을 보존함.</w:t>
      </w:r>
    </w:p>
    <w:p>
      <w:pPr>
        <w:pStyle w:val="TextUnitHeading"/>
      </w:pPr>
      <w:r>
        <w:t>문단 0828  ·  [0675b13]</w:t>
      </w:r>
    </w:p>
    <w:p>
      <w:pPr>
        <w:spacing w:after="40"/>
      </w:pPr>
      <w:r>
        <w:rPr>
          <w:b/>
          <w:sz w:val="18"/>
        </w:rPr>
        <w:t>원문</w:t>
      </w:r>
    </w:p>
    <w:p>
      <w:pPr>
        <w:pStyle w:val="SourceText"/>
      </w:pPr>
      <w:r>
        <w:t>[0675b13] 後釋名者。初住之發心。依主釋。以此發心通三賢故。初發心之菩薩。初發心菩薩之功德初發心菩薩功德之藏。皆依主釋。</w:t>
      </w:r>
    </w:p>
    <w:p>
      <w:pPr>
        <w:spacing w:after="40"/>
      </w:pPr>
      <w:r>
        <w:rPr>
          <w:b/>
          <w:sz w:val="18"/>
        </w:rPr>
        <w:t>한국어 번역</w:t>
      </w:r>
    </w:p>
    <w:p>
      <w:pPr>
        <w:pStyle w:val="TranslationText"/>
      </w:pPr>
      <w:r>
        <w:t>뒤에서는 이름을 해석한다. 첫째 주의 발심이므로, 의주석이다. 이 발심은 삼현에 통하기 때문이다. ‘처음 발심한 보살’과, ‘처음 발심한 보살의 공덕’, ‘처음 발심한 보살 공덕의 장’은, 모두 의주석이다.</w:t>
      </w:r>
    </w:p>
    <w:p>
      <w:pPr>
        <w:pStyle w:val="TextUnitHeading"/>
      </w:pPr>
      <w:r>
        <w:t>문단 0829  ·  [0675b16]</w:t>
      </w:r>
    </w:p>
    <w:p>
      <w:pPr>
        <w:spacing w:after="40"/>
      </w:pPr>
      <w:r>
        <w:rPr>
          <w:b/>
          <w:sz w:val="18"/>
        </w:rPr>
        <w:t>원문</w:t>
      </w:r>
    </w:p>
    <w:p>
      <w:pPr>
        <w:pStyle w:val="SourceText"/>
      </w:pPr>
      <w:r>
        <w:t>[0675b16] 二來意中二義。一由前二品。明住自分勝進行。今此顯彼行之功德故來也。二由前品末云。初發心時。即得阿耨菩提。彼中雖有言。未釋其義。今此解彼。是故來也。</w:t>
      </w:r>
    </w:p>
    <w:p>
      <w:pPr>
        <w:spacing w:after="40"/>
      </w:pPr>
      <w:r>
        <w:rPr>
          <w:b/>
          <w:sz w:val="18"/>
        </w:rPr>
        <w:t>한국어 번역</w:t>
      </w:r>
    </w:p>
    <w:p>
      <w:pPr>
        <w:pStyle w:val="TranslationText"/>
      </w:pPr>
      <w:r>
        <w:t>둘째 래의에는 두 가지 뜻이 있다. 첫째, 앞의 두 품에서, 십주의 자분행과 승진행을 밝혔고, 이제 여기서는 그 행의 공덕을 드러내기 때문에 온 것이다. 둘째, 앞 품의 끝에서, ‘처음 발심할 때, 곧 아뇩보리를 얻는다’고 하였는데, 그곳에서는 비록 말은 있었으나, 그 뜻을 해석하지 않았으므로, 지금 여기에서 그것을 풀이한다. 그러므로 이 품이 온 것이다.</w:t>
      </w:r>
    </w:p>
    <w:p>
      <w:pPr>
        <w:pStyle w:val="TextUnitHeading"/>
      </w:pPr>
      <w:r>
        <w:t>문단 0830  ·  [0675b20]</w:t>
      </w:r>
    </w:p>
    <w:p>
      <w:pPr>
        <w:spacing w:after="40"/>
      </w:pPr>
      <w:r>
        <w:rPr>
          <w:b/>
          <w:sz w:val="18"/>
        </w:rPr>
        <w:t>원문</w:t>
      </w:r>
    </w:p>
    <w:p>
      <w:pPr>
        <w:pStyle w:val="SourceText"/>
      </w:pPr>
      <w:r>
        <w:t>[0675b20] 三宗趣者。以辨初發心具攝普真法界因果為宗。令種性菩薩皆增勇銳為趣。</w:t>
      </w:r>
    </w:p>
    <w:p>
      <w:pPr>
        <w:spacing w:after="40"/>
      </w:pPr>
      <w:r>
        <w:rPr>
          <w:b/>
          <w:sz w:val="18"/>
        </w:rPr>
        <w:t>한국어 번역</w:t>
      </w:r>
    </w:p>
    <w:p>
      <w:pPr>
        <w:pStyle w:val="TranslationText"/>
      </w:pPr>
      <w:r>
        <w:t>셋째 종취이다. 처음 발심함이 보편하고 진실한 법계의 인과를 갖추어 포섭함을 밝히는 것을 종으로 삼고, 종성의 보살들이 모두 용맹하고 예리한 마음을 더하게 하는 것을 취로 삼는다.</w:t>
      </w:r>
    </w:p>
    <w:p>
      <w:pPr>
        <w:pStyle w:val="TextUnitHeading"/>
      </w:pPr>
      <w:r>
        <w:t>문단 0831  ·  [0675b22]</w:t>
      </w:r>
    </w:p>
    <w:p>
      <w:pPr>
        <w:spacing w:after="40"/>
      </w:pPr>
      <w:r>
        <w:rPr>
          <w:b/>
          <w:sz w:val="18"/>
        </w:rPr>
        <w:t>원문</w:t>
      </w:r>
    </w:p>
    <w:p>
      <w:pPr>
        <w:pStyle w:val="SourceText"/>
      </w:pPr>
      <w:r>
        <w:t>[0675b22] 四釋文中二。初長行。後爾時法慧下偈頌。前中二。初明此界所說。後如此娑婆下結通十方。前中四。一請段分。二法慧菩薩下解釋分。三爾時佛神力下現瑞分。四是時十方下證成分。</w:t>
      </w:r>
    </w:p>
    <w:p>
      <w:pPr>
        <w:spacing w:after="40"/>
      </w:pPr>
      <w:r>
        <w:rPr>
          <w:b/>
          <w:sz w:val="18"/>
        </w:rPr>
        <w:t>한국어 번역</w:t>
      </w:r>
    </w:p>
    <w:p>
      <w:pPr>
        <w:pStyle w:val="TranslationText"/>
      </w:pPr>
      <w:r>
        <w:t>넷째 본문을 해석하는 데 둘이 있다. 첫째는 장행이고, 뒤의 ‘그때 법혜’ 이하는 게송이다. 앞의 장행에는 둘이 있다. 첫째는 이 세계에서 설한 것을 밝히고, 뒤의 ‘이 사바세계와 같이’ 이하는 시방에 통함을 결론짓는다. 앞부분에는 네 가지가 있다. 첫째 청문단, 둘째 ‘법혜보살’ 이하의 해석분, 셋째 ‘그때 부처님의 신력’ 이하의 현서분, 넷째 ‘이때 시방’ 이하의 증성분이다.</w:t>
      </w:r>
    </w:p>
    <w:p>
      <w:pPr>
        <w:pStyle w:val="TextUnitHeading"/>
      </w:pPr>
      <w:r>
        <w:t>문단 0832  ·  [0675c02]</w:t>
      </w:r>
    </w:p>
    <w:p>
      <w:pPr>
        <w:spacing w:after="40"/>
      </w:pPr>
      <w:r>
        <w:rPr>
          <w:b/>
          <w:sz w:val="18"/>
        </w:rPr>
        <w:t>원문</w:t>
      </w:r>
    </w:p>
    <w:p>
      <w:pPr>
        <w:pStyle w:val="SourceText"/>
      </w:pPr>
      <w:r>
        <w:t>[0675c02] 初中。何故天帝問者。在彼宮故。聞前所說。生疑念故。疑云。初心有幾功德。前說初心即得佛耶。</w:t>
      </w:r>
    </w:p>
    <w:p>
      <w:pPr>
        <w:spacing w:after="40"/>
      </w:pPr>
      <w:r>
        <w:rPr>
          <w:b/>
          <w:sz w:val="18"/>
        </w:rPr>
        <w:t>한국어 번역</w:t>
      </w:r>
    </w:p>
    <w:p>
      <w:pPr>
        <w:pStyle w:val="TranslationText"/>
      </w:pPr>
      <w:r>
        <w:t>첫째 가운데, 어째서 천제가 묻는가? 그 궁전에 있기 때문이다. 앞에서 설한 것을 듣고, 의심을 일으켰기 때문이다. 그 의심은 이렇다. “초심에는 몇 가지 공덕이 있는가? 앞에서는 초심에서 곧 부처를 얻는다고 말하지 않았는가?”</w:t>
      </w:r>
    </w:p>
    <w:p>
      <w:pPr>
        <w:pStyle w:val="TextUnitHeading"/>
      </w:pPr>
      <w:r>
        <w:t>문단 0833  ·  [0675c04]</w:t>
      </w:r>
    </w:p>
    <w:p>
      <w:pPr>
        <w:spacing w:after="40"/>
      </w:pPr>
      <w:r>
        <w:rPr>
          <w:b/>
          <w:sz w:val="18"/>
        </w:rPr>
        <w:t>원문</w:t>
      </w:r>
    </w:p>
    <w:p>
      <w:pPr>
        <w:pStyle w:val="SourceText"/>
      </w:pPr>
      <w:r>
        <w:t>[0675c04] 第二解釋分中三。初歎所問深難。二雖然下法喻廣顯。三發是心已下直就法說。</w:t>
      </w:r>
    </w:p>
    <w:p>
      <w:pPr>
        <w:spacing w:after="40"/>
      </w:pPr>
      <w:r>
        <w:rPr>
          <w:b/>
          <w:sz w:val="18"/>
        </w:rPr>
        <w:t>한국어 번역</w:t>
      </w:r>
    </w:p>
    <w:p>
      <w:pPr>
        <w:pStyle w:val="TranslationText"/>
      </w:pPr>
      <w:r>
        <w:t>둘째 해석분에는 세 가지가 있다. 첫째는 질문한 바가 깊고 어려움을 찬탄하고, 둘째 ‘비록 그러하나’ 이하는 법과 비유로 널리 드러내며, 셋째 ‘이 마음을 발한 뒤’ 이하는 바로 법에 의거하여 설한다.</w:t>
      </w:r>
    </w:p>
    <w:p>
      <w:pPr>
        <w:pStyle w:val="TextUnitHeading"/>
      </w:pPr>
      <w:r>
        <w:t>문단 0834  ·  [0675c06]</w:t>
      </w:r>
    </w:p>
    <w:p>
      <w:pPr>
        <w:spacing w:after="40"/>
      </w:pPr>
      <w:r>
        <w:rPr>
          <w:b/>
          <w:sz w:val="18"/>
        </w:rPr>
        <w:t>원문</w:t>
      </w:r>
    </w:p>
    <w:p>
      <w:pPr>
        <w:pStyle w:val="SourceText"/>
      </w:pPr>
      <w:r>
        <w:t>[0675c06] 初中何不即辨。先且歎者。有二義故。一約說深玄理合先讚故。二欲令聞者用心異常故。文中十一句分二。初一總歎。言此義者。義謂境義。功德分量智所知故。甚深者。且理玄叵測。數廣難量。雖深非甚也。今乃即少而多。即事而理。深之至極。故曰甚深。後十句別[1]難者。開總成別。皆帶總句。謂彼甚深功德之量。一非言說境故。二非生滅識所知故。三非妄想心能分別故。四非依次第門起信解境故。五非有所得境故。六非有無相行境故。七非有終極故。八非籌量境故。九非分量得故。十無路無門可趣可入故。或前總句為標。後別句為釋。釋是能成。標是所成。謂由十[＊]難顯甚深故。</w:t>
      </w:r>
    </w:p>
    <w:p>
      <w:pPr>
        <w:spacing w:after="40"/>
      </w:pPr>
      <w:r>
        <w:rPr>
          <w:b/>
          <w:sz w:val="18"/>
        </w:rPr>
        <w:t>한국어 번역</w:t>
      </w:r>
    </w:p>
    <w:p>
      <w:pPr>
        <w:pStyle w:val="TranslationText"/>
      </w:pPr>
      <w:r>
        <w:t>첫 부분에서 왜 곧바로 분별하지 않고, 먼저 우선 찬탄하는가? 두 가지 뜻이 있기 때문이다. 첫째는 깊고 현묘한 이치를 설하려면 이치상 먼저 찬탄해야 하기 때문이다. 둘째는 듣는 이로 하여금 평소와 달리 마음을 쓰게 하려 하기 때문이다. 글에는 열한 구절이 있으며 둘로 나뉜다. 처음 한 구절은 총괄하여 찬탄한다. ‘이 뜻’이라 한 것은, 뜻이란 경계의 뜻이다. 공덕의 분량은 지혜가 아는 바이기 때문이다. ‘매우 깊다’는 것은, 다만 이치가 현묘하여 헤아리기 어렵고, 수가 넓어 재기 어려운 것만으로는, 비록 깊다고 해도 ‘매우’ 깊은 것은 아니다. 이제는 곧 적은 것이면서 많고, 곧 사인 것이면서 이치이니, 깊음이 지극한 데 이른다. 그러므로 ‘매우 깊다’고 한다. 뒤의 열 구절은 각각 어렵다는 점을 밝힌다. 총괄을 펼쳐 개별 항목을 이룬 것이다. 모두 총괄 구절을 아울러 지닌다. 곧 저 매우 깊은 공덕의 분량은, 첫째 언설의 경계가 아니기 때문이고, 둘째 생멸하는 식이 아는 바가 아니기 때문이며, 셋째 망상하는 마음이 분별할 수 있는 것이 아니기 때문이고, 넷째 차제의 문에 의하여 일어나는 신해의 경계가 아니기 때문이며, 다섯째 얻는 바가 있는 경계가 아니기 때문이고, 여섯째 유·무의 상을 취하는 행의 경계가 아니기 때문이며, 일곱째 끝이 있기 때문이 아니고, 여덟째 헤아려 셀 수 있는 경계가 아니기 때문이며, 아홉째 분량으로 얻을 수 있는 것이 아니기 때문이고, 열째 나아갈 길도 들어갈 문도 없기 때문이다. 혹은 앞의 총괄 구절을 표방으로 삼고, 뒤의 개별 구절을 해석으로 삼을 수도 있다. 해석은 능히 성립시키는 것이고, 표방은 성립되는 것이다. 곧 열 가지 어려움으로 ‘매우 깊음’을 드러내기 때문이다.</w:t>
      </w:r>
    </w:p>
    <w:p>
      <w:pPr>
        <w:pStyle w:val="EditorialNote"/>
      </w:pPr>
      <w:r>
        <w:t>교감·번역 메모 | [교감 주의] 원문 ‘別[1]難者’의 교감표지를 보존함. / [교감 주의] 원문의 [＊] 표지를 보존함.</w:t>
      </w:r>
    </w:p>
    <w:p>
      <w:pPr>
        <w:pStyle w:val="TextUnitHeading"/>
      </w:pPr>
      <w:r>
        <w:t>문단 0835  ·  [0675c18]</w:t>
      </w:r>
    </w:p>
    <w:p>
      <w:pPr>
        <w:spacing w:after="40"/>
      </w:pPr>
      <w:r>
        <w:rPr>
          <w:b/>
          <w:sz w:val="18"/>
        </w:rPr>
        <w:t>원문</w:t>
      </w:r>
    </w:p>
    <w:p>
      <w:pPr>
        <w:pStyle w:val="SourceText"/>
      </w:pPr>
      <w:r>
        <w:t>[0675c18] 第二法喻廣顯中。先牒前起後。後佛子假使下正顯。前中。云雖然者。牒前十句雖依身力難說等也。我常下起後。謂承佛力可得說也。</w:t>
      </w:r>
    </w:p>
    <w:p>
      <w:pPr>
        <w:spacing w:after="40"/>
      </w:pPr>
      <w:r>
        <w:rPr>
          <w:b/>
          <w:sz w:val="18"/>
        </w:rPr>
        <w:t>한국어 번역</w:t>
      </w:r>
    </w:p>
    <w:p>
      <w:pPr>
        <w:pStyle w:val="TranslationText"/>
      </w:pPr>
      <w:r>
        <w:t>둘째 법과 비유로 널리 드러내는 가운데, 먼저 앞을 거듭 들어 뒤를 일으키고, 뒤의 ‘불자여, 가령’ 이하에서 바로 드러낸다. 앞부분에서, ‘비록 그러하나’라고 한 것은, 앞의 열 구절에서 비록 자신의 힘에 의지해서는 설하기 어렵다고 한 것 등을 거듭 드는 것이다. ‘나는 항상’ 이하는 뒤의 내용을 일으킨다. 곧 부처님의 힘을 받들면 설할 수 있음을 말한다.</w:t>
      </w:r>
    </w:p>
    <w:p>
      <w:pPr>
        <w:pStyle w:val="TextUnitHeading"/>
      </w:pPr>
      <w:r>
        <w:t>문단 0836  ·  [0675c20]</w:t>
      </w:r>
    </w:p>
    <w:p>
      <w:pPr>
        <w:spacing w:after="40"/>
      </w:pPr>
      <w:r>
        <w:rPr>
          <w:b/>
          <w:sz w:val="18"/>
        </w:rPr>
        <w:t>원문</w:t>
      </w:r>
    </w:p>
    <w:p>
      <w:pPr>
        <w:pStyle w:val="SourceText"/>
      </w:pPr>
      <w:r>
        <w:t>[0675c20] 後正顯中有十一大喻。顯功德量。一供生及益喻。二者[2]法多剎喻。三知劫成壞喻。四者他勝解喻。五者他諸根喻。六知欲樂喻。七者他方便喻。八者他心行喻。九者他業行喻。十者他煩惱喻。十一知供佛功德喻。</w:t>
      </w:r>
    </w:p>
    <w:p>
      <w:pPr>
        <w:spacing w:after="40"/>
      </w:pPr>
      <w:r>
        <w:rPr>
          <w:b/>
          <w:sz w:val="18"/>
        </w:rPr>
        <w:t>한국어 번역</w:t>
      </w:r>
    </w:p>
    <w:p>
      <w:pPr>
        <w:pStyle w:val="TranslationText"/>
      </w:pPr>
      <w:r>
        <w:t>뒤의 바로 드러내는 부분에는 열한 가지 큰 비유가 있다. 공덕의 분량을 드러낸다. 첫째는 중생에게 공양하고 이익 주는 비유, 둘째는 많은 찰토에 관한 비유, 셋째는 겁의 성괴를 아는 비유, 넷째는 다른 이의 승해를 아는 비유, 다섯째는 다른 이의 여러 근기를 아는 비유, 여섯째는 욕락을 아는 비유, 일곱째는 다른 이의 방편을 아는 비유, 여덟째는 다른 이의 심행을 아는 비유, 아홉째는 다른 이의 업행을 아는 비유, 열째는 다른 이의 번뇌를 아는 비유, 열한째는 부처님께 공양한 공덕을 아는 비유이다.</w:t>
      </w:r>
    </w:p>
    <w:p>
      <w:pPr>
        <w:pStyle w:val="EditorialNote"/>
      </w:pPr>
      <w:r>
        <w:t>교감·번역 메모 | [판독·구문 불확실] 원문 ‘者[2]法多剎喻’의 ‘法’은 문맥상 오자 가능성이 있으나 보존함.</w:t>
      </w:r>
    </w:p>
    <w:p>
      <w:pPr>
        <w:pStyle w:val="TextUnitHeading"/>
      </w:pPr>
      <w:r>
        <w:t>문단 0837  ·  [0676a01]</w:t>
      </w:r>
    </w:p>
    <w:p>
      <w:pPr>
        <w:spacing w:after="40"/>
      </w:pPr>
      <w:r>
        <w:rPr>
          <w:b/>
          <w:sz w:val="18"/>
        </w:rPr>
        <w:t>원문</w:t>
      </w:r>
    </w:p>
    <w:p>
      <w:pPr>
        <w:pStyle w:val="SourceText"/>
      </w:pPr>
      <w:r>
        <w:t>[0676a01] 初中三。先校量顯勝。二何以故徵。三佛子一切下釋勝所由。初中有十重校量。初一廣說。餘九略顯。初中四。一舉廣事。二佛子於意下徵問。三天帝下答。四法慧下辨超過。初中有四事廣。一供具。謂一切樂具。二供田。謂阿僧剎中眾生。三供時。謂一劫。四利益。謂令修五戒。後九略顯中。供及供田並同。云一切樂具十阿僧剎中眾生。而供及益各別。謂百劫千劫百千劫億劫百億劫千億百千億那由他億百千那由億劫。此中數劫。次百千後。即對億者。以百千為百萬為億故。此百百變數名也。下並准知。益謂十善四禪四無量四無色定四果辟支果。</w:t>
      </w:r>
    </w:p>
    <w:p>
      <w:pPr>
        <w:spacing w:after="40"/>
      </w:pPr>
      <w:r>
        <w:rPr>
          <w:b/>
          <w:sz w:val="18"/>
        </w:rPr>
        <w:t>한국어 번역</w:t>
      </w:r>
    </w:p>
    <w:p>
      <w:pPr>
        <w:pStyle w:val="TranslationText"/>
      </w:pPr>
      <w:r>
        <w:t>첫째 가운데 세 가지가 있다. 먼저 교량하여 수승함을 드러내고, 둘째 ‘왜 그런가’라고 따져 묻고, 셋째 ‘불자여, 일체’ 이하에서 수승한 까닭을 해석한다. 첫 부분에는 열 겹의 교량이 있다. 첫 하나는 자세히 설하고, 나머지 아홉은 간략히 드러낸다. 첫째 가운데 네 가지가 있다. 첫째 광대한 일을 들고, 둘째 ‘불자여, 그대 생각에는 어떠한가’ 이하에서 물으며, 셋째 천제가 답하고, 넷째 법혜가 그것을 초과함을 밝힌다. 첫 부분에는 광대한 네 가지 일이 있다. 첫째는 공양거리이다. 곧 모든 즐거움을 주는 도구이다. 둘째는 공양의 밭이다. 곧 아승기 찰토 안의 중생이다. 셋째는 공양의 시간이다. 곧 한 겁이다. 넷째는 이익이다. 곧 오계를 닦게 하는 것이다. 뒤의 아홉을 간략히 드러내는 가운데, 공양물과 공양의 밭은 모두 같다. 곧 ‘모든 즐거움을 주는 도구로 열 아승기 찰토의 중생에게’라고 한 것이다. 그러나 공양하는 기간과 주는 이익은 각각 다르다. 곧 백 겁·천 겁·백천 겁·억 겁·백억 겁·천억 겁·백천억 겁·나유타억 겁·백천나유타억 겁이다. 여기에서 겁의 수를 헤아릴 때, 백천 다음에, 곧 억을 대응시킨 것은, 백천을 백만으로 삼아 억이라 하기 때문이다. 이는 백마다 자릿수가 변하는 수의 명칭이다. 아래도 모두 이에 준하여 알 수 있다. 주는 이익은 십선·사선·사무량·사무색정·사과·벽지불과이다.</w:t>
      </w:r>
    </w:p>
    <w:p>
      <w:pPr>
        <w:pStyle w:val="EditorialNote"/>
      </w:pPr>
      <w:r>
        <w:t>교감·번역 메모 | [수량·교감 주의] 고대 수명법에 관한 설명으로 현대 십진법과 직접 대응시키지 않음.</w:t>
      </w:r>
    </w:p>
    <w:p>
      <w:pPr>
        <w:pStyle w:val="TextUnitHeading"/>
      </w:pPr>
      <w:r>
        <w:t>문단 0838  ·  [0676a11]</w:t>
      </w:r>
    </w:p>
    <w:p>
      <w:pPr>
        <w:spacing w:after="40"/>
      </w:pPr>
      <w:r>
        <w:rPr>
          <w:b/>
          <w:sz w:val="18"/>
        </w:rPr>
        <w:t>원문</w:t>
      </w:r>
    </w:p>
    <w:p>
      <w:pPr>
        <w:pStyle w:val="SourceText"/>
      </w:pPr>
      <w:r>
        <w:t>[0676a11] [1]二釋勝所由中四。一問答顯多。二法慧下比少猶劣。三何以故徵。四佛子下釋。初二可知。三徵意云。如前功德。既唯佛能知。何因比此極少之分。猶非類耶。四釋中二。初反顯。謂不為齊限等故。後為令下順釋。謂為無限等故。前中明初心無限故所生德亦即無限。非如所喻供具等四皆有限也。後順釋中十二句。初句總。餘句別。總得初發心時。誓令眾生悉當成佛。佛種不斷。非只令得五戒乃至緣覺。別中一心廣往下頌應云為。以大慈光遍一切世界。翻前十阿僧祇世界故。二行廣。謂為廣一切等故。三為知處廣。謂得一種智。知十方剎幾成壞等。四為知所作廣。謂知眾生報類垢淨。五知剎實體或法性主。六為知眾生心樂欲異煩惱輕重習氣麤細。七為知眾生死生差別智。八為知眾生根生熟。九為知心令差別。十為知三世業報智。十一為知佛平等境。上十一句皆所為無限故超彼也。</w:t>
      </w:r>
    </w:p>
    <w:p>
      <w:pPr>
        <w:spacing w:after="40"/>
      </w:pPr>
      <w:r>
        <w:rPr>
          <w:b/>
          <w:sz w:val="18"/>
        </w:rPr>
        <w:t>한국어 번역</w:t>
      </w:r>
    </w:p>
    <w:p>
      <w:pPr>
        <w:pStyle w:val="TranslationText"/>
      </w:pPr>
      <w:r>
        <w:t>둘째 수승한 까닭을 해석하는 데 네 가지가 있다. 첫째 문답으로 그 많음을 드러내고, 둘째 법혜가 그 적은 일부와 견주어도 오히려 열등함을 밝히며, 셋째 ‘왜 그런가’라고 따져 묻고, 넷째 ‘불자여’ 이하에서 해석한다. 첫째와 둘째는 알 수 있다. 셋째 따져 묻는 뜻은 이렇다. 앞에서 말한 공덕은, 이미 오직 부처님만이 알 수 있는데, 어째서 이 지극히 적은 한 부분과 견주어도, 오히려 같은 부류가 아니라고 하는가? 넷째 해석에는 둘이 있다. 먼저 반대로 드러낸다. 곧 한계 등을 두기 위해 발심한 것이 아니기 때문에 수승하다는 것이다. 뒤의 ‘~하게 하기 위해’ 이하는 순방향으로 해석한다. 곧 한량없는 것을 위하기 때문이다. 앞부분은 초심에 한계가 없으므로 거기서 생기는 공덕도 또한 한계가 없음을 밝힌다. 비유로 든 공양거리 등의 네 가지가 모두 유한한 것과 같지 않다. 뒤의 순방향 해석에는 열두 구절이 있다. 첫 구절은 총괄이고, 나머지 구절은 개별이다. 총괄은 처음 발심할 때, 모든 중생을 모두 성불하게 하겠다고 서원하여, 불종이 끊이지 않게 하려는 것이다. 단지 오계에서 연각에 이르기까지만 얻게 하려는 것이 아니다. 개별 항목 가운데 첫째 ‘마음이 넓게 두루한다’는 것은 아래 게송에 준하면 ‘위한다’고 해야 한다. 곧 큰 자비의 빛으로 일체 세계에 두루하기 위해서이다. 앞의 열 아승기 세계를 뒤집어 초월하기 때문이다. 둘째는 행이 넓다는 것이다. 곧 일체를 널리 위하는 것 등이기 때문이다. 셋째는 알려는 처소가 넓다는 것이다. 곧 일종지를 얻어, 시방의 찰토가 얼마나 성립하고 무너지는지 등을 아는 것이다. 넷째는 지어지는 바를 널리 알려는 것이다. 곧 중생의 과보 부류와 더러움·청정함을 아는 것이다. 다섯째는 찰토의 실제 체성 또는 법성의 주체를 알려는 것이다. 여섯째는 중생의 마음과 즐기고 바라는 차이, 번뇌의 가볍고 무거움, 습기의 거칠고 미세함을 알려는 것이다. 일곱째는 중생의 죽고 태어남의 차별을 아는 지혜를 얻으려는 것이다. 여덟째는 중생의 근기가 익었는지 익지 않았는지를 알려는 것이다. 아홉째는 마음의 차별을 알려는 것이다. 열째는 삼세의 업보를 아는 지혜를 얻으려는 것이다. 열한째는 부처님의 평등한 경계를 알려는 것이다. 위 열한 구절은 모두 위하는 바가 한량없기 때문에 앞의 비유를 초과한다.</w:t>
      </w:r>
    </w:p>
    <w:p>
      <w:pPr>
        <w:pStyle w:val="EditorialNote"/>
      </w:pPr>
      <w:r>
        <w:t>교감·번역 메모 | [구문·교감 주의] ‘心廣往下頌應云為’는 구두 및 ‘往/為’의 관계가 불안정함. / [구문 불확실] ‘或法性主’의 정확한 구조가 불분명하여 직역함. / [판독·구문 불확실] 원문 ‘心令差別’은 문맥상 ‘心行差別’ 등의 이문 가능성이 있으나 보존함.</w:t>
      </w:r>
    </w:p>
    <w:p>
      <w:pPr>
        <w:pStyle w:val="TextUnitHeading"/>
      </w:pPr>
      <w:r>
        <w:t>문단 0839  ·  [0676b03]</w:t>
      </w:r>
    </w:p>
    <w:p>
      <w:pPr>
        <w:spacing w:after="40"/>
      </w:pPr>
      <w:r>
        <w:rPr>
          <w:b/>
          <w:sz w:val="18"/>
        </w:rPr>
        <w:t>원문</w:t>
      </w:r>
    </w:p>
    <w:p>
      <w:pPr>
        <w:pStyle w:val="SourceText"/>
      </w:pPr>
      <w:r>
        <w:t>[0676b03] 二佛子復置此喻下。明知[2]行多剎喻。於中四。初顯喻廣大。二佛子此下辨菩薩超過。三何以故徵。四佛子下釋超所由。初中二。先東方十重。言且置者。置猶止也。下皆准此。後南西下類通九方。總約百人所行世界。二辨超過中。可知。三徵意同前。四報中二。先反顯。謂非如彼有限故超也。後為了下順釋中十一句。初一總攝。後所謂下別。於中十句。初五及第七顯相即。謂麤妙覆仰小大廣狹一多淨穢。六一多相入。八微細多少剎體差別無差別。九一中出多多無性。十令知諸廣剎盡。問所云為欲了知諸剎即入等者。云何了知。</w:t>
      </w:r>
    </w:p>
    <w:p>
      <w:pPr>
        <w:spacing w:after="40"/>
      </w:pPr>
      <w:r>
        <w:rPr>
          <w:b/>
          <w:sz w:val="18"/>
        </w:rPr>
        <w:t>한국어 번역</w:t>
      </w:r>
    </w:p>
    <w:p>
      <w:pPr>
        <w:pStyle w:val="TranslationText"/>
      </w:pPr>
      <w:r>
        <w:t>둘째 ‘불자여, 다시 이 비유는 그만두고’ 이하에서는, 많은 찰토를 다니는 것을 아는 비유를 밝힌다. 그 가운데 네 가지가 있다. 첫째 비유가 광대함을 드러내고, 둘째 ‘불자여, 이’ 이하에서는 보살이 그것을 초과함을 밝히며, 셋째 ‘왜 그런가’라고 따지고, 넷째 ‘불자여’ 이하에서 초과하는 까닭을 해석한다. 첫 부분에는 둘이 있다. 먼저 동방의 열 겹을 밝힌다. ‘우선 그만둔다’고 한 것은, ‘그만둔다’는 말이 곧 멈춘다는 뜻이다. 아래도 모두 이에 준한다. 뒤의 ‘남방과 서방’ 이하는 나머지 아홉 방향에 유추하여 통한다. 전체로는 백 사람이 다니는 세계를 기준으로 한다. 둘째 초과함을 밝히는 가운데, 내용은 알 수 있다. 셋째 따져 묻는 뜻은 앞과 같다. 넷째 답변에는 둘이 있다. 먼저 반대로 드러낸다. 곧 저것처럼 유한하지 않기 때문에 초과한다는 것이다. 뒤의 ‘알기 위하여’ 이하는 순방향으로 해석하며 열한 구절이 있다. 첫 한 구절은 총괄하여 포섭하고, 뒤의 ‘이른바’ 이하는 개별적으로 밝힌다. 그 가운데 열 구절이 있다. 처음 다섯과 제7은 상즉을 드러낸다. 곧 거침·미묘함, 덮임·뒤집힘, 작음·큼, 넓음·좁음, 하나·많음, 청정·오염이다. 여섯째는 하나와 많음이 서로 들어가는 것이다. 여덟째는 미세함과 많고 적음, 찰토 체성의 차별과 무차별이다. 아홉째는 하나에서 많음이 나오고 많음에는 자성이 없다는 것이다. 열째는 모든 광대한 찰토를 남김없이 알게 하는 것이다. 묻는다. ‘모든 찰토가 곧 서로 들어감 등을 알려 한다’고 한 것은, 어떻게 안다는 것인가?</w:t>
      </w:r>
    </w:p>
    <w:p>
      <w:pPr>
        <w:pStyle w:val="EditorialNote"/>
      </w:pPr>
      <w:r>
        <w:t>교감·번역 메모 | [판독·구문 불확실] 원문 ‘知[2]行多剎喻’의 교감표지를 보존함. / [판독 주의] 원문은 ‘四報中二’이나 문맥상 ‘答’의 이문 가능성이 있음. 원문은 수정하지 않음.</w:t>
      </w:r>
    </w:p>
    <w:p>
      <w:pPr>
        <w:pStyle w:val="TextUnitHeading"/>
      </w:pPr>
      <w:r>
        <w:t>문단 0840  ·  [0676b13]</w:t>
      </w:r>
    </w:p>
    <w:p>
      <w:pPr>
        <w:spacing w:after="40"/>
      </w:pPr>
      <w:r>
        <w:rPr>
          <w:b/>
          <w:sz w:val="18"/>
        </w:rPr>
        <w:t>원문</w:t>
      </w:r>
    </w:p>
    <w:p>
      <w:pPr>
        <w:pStyle w:val="SourceText"/>
      </w:pPr>
      <w:r>
        <w:t>[0676b13] 答准下頌中。往彼諸剎。今此但是了知諸剎故。喻中知彼能速行者。所往多剎菩薩。非但知彼有限一類有顯之剎。乃知盡知種種異剎。及知諸剎無碍之相。是故超彼。其無碍相體德位業用本修因。具如經。前顯義門訖。</w:t>
      </w:r>
    </w:p>
    <w:p>
      <w:pPr>
        <w:spacing w:after="40"/>
      </w:pPr>
      <w:r>
        <w:rPr>
          <w:b/>
          <w:sz w:val="18"/>
        </w:rPr>
        <w:t>한국어 번역</w:t>
      </w:r>
    </w:p>
    <w:p>
      <w:pPr>
        <w:pStyle w:val="TranslationText"/>
      </w:pPr>
      <w:r>
        <w:t>답한다. 아래 게송에 준하면, 저 모든 찰토에 가는 것을 말한다. 지금 여기에서는 다만 모든 찰토를 분명히 아는 것만을 말한다. 비유 가운데 저 빠르게 다닐 수 있는 이를 안다는 것은, 많은 찰토를 다니는 보살을 말한다. 그 보살은 단지 유한한 한 종류의 드러난 찰토만을 아는 것이 아니라, 갖가지 서로 다른 찰토를 남김없이 다 알고, 모든 찰토의 무애한 모습까지 안다. 그러므로 저 비유를 초과한다. 그 무애한 모습의 체·덕·위·업용과 본래 닦은 인은, 경문에 자세히 나온 것과 같다. 앞에서 뜻의 문을 드러낸 것을 마친다.</w:t>
      </w:r>
    </w:p>
    <w:p>
      <w:pPr>
        <w:pStyle w:val="TextUnitHeading"/>
      </w:pPr>
      <w:r>
        <w:t>문단 0841  ·  [0676b18]</w:t>
      </w:r>
    </w:p>
    <w:p>
      <w:pPr>
        <w:spacing w:after="40"/>
      </w:pPr>
      <w:r>
        <w:rPr>
          <w:b/>
          <w:sz w:val="18"/>
        </w:rPr>
        <w:t>원문</w:t>
      </w:r>
    </w:p>
    <w:p>
      <w:pPr>
        <w:pStyle w:val="SourceText"/>
      </w:pPr>
      <w:r>
        <w:t>[0676b18] 第三佛子復置下知劫成壞喻。於中四。初顯喻廣大。二菩薩初發心下明超過。三何以故徵。四菩薩下釋。初中三。一辨東方十人。二南方下類顯九方。三佛子此下總結百人。此雖略成壞。實亦該攝住空。釋四劫相。具如劫章。二超過可知。三徵意准前。四釋中二。初反顯初心不齊故。後為悉下順釋。前中可知。順釋中三。初總比所謂下列。後是名下釋前為欲知等之意。初中可知。問何故總中云為知世界成壞盡。而別中乃說諸劫長短等平等義及相入等無碍相邪。</w:t>
      </w:r>
    </w:p>
    <w:p>
      <w:pPr>
        <w:spacing w:after="40"/>
      </w:pPr>
      <w:r>
        <w:rPr>
          <w:b/>
          <w:sz w:val="18"/>
        </w:rPr>
        <w:t>한국어 번역</w:t>
      </w:r>
    </w:p>
    <w:p>
      <w:pPr>
        <w:pStyle w:val="TranslationText"/>
      </w:pPr>
      <w:r>
        <w:t>셋째, ‘불자여, 다시 제쳐 두고’ 이하에서는 겁의 성괴를 아는 비유를 밝힌다. 그 가운데 넷이 있다. 첫째, 비유가 광대함을 드러낸다. 둘째, ‘보살이 처음 발심하여’ 이하에서는 그것을 뛰어넘음을 밝힌다. 셋째, ‘어째서인가’라고 징문한다. 넷째, ‘보살은’ 이하에서 해석한다. 첫째 가운데 셋이 있다. 첫째, 동방의 열 사람을 밝힌다. 둘째, ‘남방’ 이하에서는 이에 견주어 나머지 아홉 방위를 드러낸다. 셋째, ‘불자여, 이’ 이하에서는 백 사람을 총결한다. 이는 비록 성괴만 간략히 말했으나, 실제로는 주겁과 공겁도 아울러 포괄한다. 네 가지 겁의 모습을 해석하는 것은, 자세히는 「겁장」에서 설명한 것과 같다. 둘째, 뛰어넘는다는 뜻은 알 수 있다. 셋째, 징문의 뜻은 앞에 준한다. 넷째 해석 가운데 둘이 있다. 처음은 초발심이 그와 나란하지 않음을 반대로 드러낸 것이다. 뒤의 ‘모두를 위하여’ 이하에서는 순방향으로 해석한다. 앞부분은 알 수 있다. 순방향 해석 가운데 셋이 있다. 처음은 총괄하고, ‘이른바’ 이하에서 열거한다. 뒤의 ‘이를 이름하여’ 이하에서는 앞의 ‘알고자 한다’ 등의 뜻을 해석한다. 첫째 가운데는 알 수 있다. 묻는다. 어째서 총괄하는 대목에서는 ‘세계의 성괴를 다 알고자 한다’고 하면서, 별도로 설명하는 대목에서는 도리어 여러 겁의 장단 등의 평등한 뜻과 서로 들어가는 등의 무애한 모습을 말하는가?</w:t>
      </w:r>
    </w:p>
    <w:p>
      <w:pPr>
        <w:pStyle w:val="EditorialNote"/>
      </w:pPr>
      <w:r>
        <w:t>교감·번역 메모 | [구두 불확실] 원문 `初總比所謂下列`의 `比`는 문맥상 구두가 불안정하므로 총괄·열거 구조로 옮김.</w:t>
      </w:r>
    </w:p>
    <w:p>
      <w:pPr>
        <w:pStyle w:val="TextUnitHeading"/>
      </w:pPr>
      <w:r>
        <w:t>문단 0842  ·  [0676c02]</w:t>
      </w:r>
    </w:p>
    <w:p>
      <w:pPr>
        <w:spacing w:after="40"/>
      </w:pPr>
      <w:r>
        <w:rPr>
          <w:b/>
          <w:sz w:val="18"/>
        </w:rPr>
        <w:t>원문</w:t>
      </w:r>
    </w:p>
    <w:p>
      <w:pPr>
        <w:pStyle w:val="SourceText"/>
      </w:pPr>
      <w:r>
        <w:t>[0676c02] 答前總中通標成壞劫。簡非成壞者。而別中所顯。還知論後壞劫平等義相入無碍相。若爾何故亦說無量無盡劫耶。</w:t>
      </w:r>
    </w:p>
    <w:p>
      <w:pPr>
        <w:spacing w:after="40"/>
      </w:pPr>
      <w:r>
        <w:rPr>
          <w:b/>
          <w:sz w:val="18"/>
        </w:rPr>
        <w:t>한국어 번역</w:t>
      </w:r>
    </w:p>
    <w:p>
      <w:pPr>
        <w:pStyle w:val="TranslationText"/>
      </w:pPr>
      <w:r>
        <w:t>답한다. 앞의 총괄에서는 성겁과 괴겁을 통틀어 표방하여, 성괴가 아닌 것을 가려낸 것이다. 그런데 별도로 드러낸 내용에서는, 도리어 뒤에서 논한 괴겁의 평등한 뜻과 상입의 무애상을 아는 것이다. 그렇다면 어째서 또 무량겁과 무진겁을 말하는가?</w:t>
      </w:r>
    </w:p>
    <w:p>
      <w:pPr>
        <w:pStyle w:val="EditorialNote"/>
      </w:pPr>
      <w:r>
        <w:t>교감·번역 메모 | [구문 불확실] `還知論後壞劫`의 정확한 결구가 불안정함.</w:t>
      </w:r>
    </w:p>
    <w:p>
      <w:pPr>
        <w:pStyle w:val="TextUnitHeading"/>
      </w:pPr>
      <w:r>
        <w:t>문단 0843  ·  [0676c05]</w:t>
      </w:r>
    </w:p>
    <w:p>
      <w:pPr>
        <w:spacing w:after="40"/>
      </w:pPr>
      <w:r>
        <w:rPr>
          <w:b/>
          <w:sz w:val="18"/>
        </w:rPr>
        <w:t>원문</w:t>
      </w:r>
    </w:p>
    <w:p>
      <w:pPr>
        <w:pStyle w:val="SourceText"/>
      </w:pPr>
      <w:r>
        <w:t>[0676c05] 釋曰。由[3]為有量有盡相從說故。二別中九句。初長短。如下壽量品說。娑婆界內劫唯短矣。首剎中劫唯長。中間諸分內劫。上下遞望。亦長亦短。言平等者。有二義。一准十地論釋。長短等雖異。相入義齊故。云平等。二劫長短一多等俱以無性為性故。二一劫者。或長或短。但取其一無數者。即是阿僧祇劫也。三有無佛者。謂如莊嚴劫賢劫星宿劫等。是有佛劫。從此已後六萬[4]三千劫。空過無佛出。是無佛劫。四一多劫有多一佛者。如勝音剎。種種莊嚴劫有十須彌山塵數佛出。是一劫中有不可說佛。又如頌云。如來無量曠劫行。自然正覺出世間。於當來世無量劫。身應一切如大雲。是不可說劫中有一佛也。五量無量劫者。謂勝蓮華界已下諸剎內劫。皆可比上為其一。曰可據量故。有限量故。是有量劫也。然即彼勝蓮華世界內劫。更無有上可比。曰故無限量故。是無量劫也。六盡無盡劫者。謂諸成壞剎內劫。有盡時故。是有盡劫。彼勝蓮華界非成壞剎故。劫無有盡。是無盡劫。七念須劫可知。八劫非劫相入者。劫謂成壞中火等非劫。謂劫前時分。若依俱舍第十二說。百二十剎那為一怛剎那。六十怛剎那為一臘縛。三十臘縛為一牟呼栗多。三十牟呼栗多為一晝夜。三十晝夜為一月。十二月為年。年中分三際。謂寒熱雨。從此已後。未至成壞中大劫量已來。雖多時分。怛以年名之。謂百千年等。非以劫名之故。亦名非劫故。彼文云如是已辨剎那至年劫量不同。今次當辨。若准此經十定品說。始從剎那須臾晝夜六時一日五日半月一月一時一年乃至百千那由他億年。皆是非劫。從此已去方名為劫。廣說如彼第三定中。又下文第六十四中。毗目仙人執善財手。令自見身。於諸佛經歷年劫。大同前說。又有釋云法性為非劫者。慮恐難通。所以者何。若是法性。則不唯非劫。亦非色等一切法故。又亦不唯非非劫等。法性即是一切法故。若不爾者。法性與劫。如何相入。又應但顯理事無㝵無相入義。非事事無㝵業用門也。九念須知三世剎內劫成壞空中二。初發心所為事。後發阿耨下能為心。前中念須知廣。但顯別相。非總結前。猶是同前。於成壞劫。所欲知故。後能為心者。此語令遍前八句中略故。此顯前喻所明。但是知一類剎中一類劫。然是有限知有碍知。而初心菩薩誓欲知種種剎種種劫。皆無限量理事。理事體用無㝵。是故超彼不可比也。三釋前為欲知言者。謂前總別句中。為欲知言比言應合句句安之。略故不具。此云是名初發心者。牒前也。大誓莊嚴者。釋為欲也。了知一切劫等者。了知智神通者。依通發慧而了知故。此同下第四知盡未來際劫智神通。第四佛子復置下明知他勝解喻。按此中梵本云阿地目多。阿[1]地□也目多解也。譯家存略故但云解。文中四。初舉喻顯。二佛子此下明初心超過。三何以故徵可知。四佛子下釋。初中二。先舉東方十人。後南西下類通九方。前中二。先廣說二人。謂初人一知念類剎中眾生勝解。積如是念。次經無數劫眾生解。第二人無間知前無數劫所知積如是念後經無數劫知。後次第下略舉八展轉望前以念知。劫所知後類通九方。總一百人也。明超過中。謂彼解雖多。猶可知邊。初心功德難得其際。三徵可知。四釋中二。先反顯。謂不作齊限發心故。後為盡下順釋。於中二。初總可知。後所謂下別。別中二。初標三章。後欲悉知眾生海下依章開釋。前中三者。一欲知諸解差別故。二欲知彼差別解一多平等故。三欲得佛果能知差別解之智光方便。後依章開釋中。十句分三。初三句開釋初章。欲知眾生。謂欲知眾生海各各差別解無邊故。欲知三世三性差別解無邊故。略無無記性也。欲知相似不相似差別解無邊故。次一句釋第二章。平等有三種。一約想。謂此彼見解類同故。二約性。謂此彼俱無自性故。三約無㝵。謂此彼[2]平望俱相即故。雖通三義。前依相即故此句釋。後六句釋前第三章中三。初一句釋前能知智光明。謂智是佛十力智種種解智力。次二句釋佛智所知不可說差別解。於中初句內。明六種解釋前不可說差別解。一從凡夫至等覺已來所有勝解。皆名有上。二唯妙覺解名為無上。三於所解境。未能究盡。名有餘。四解已了終極名無餘解。五此彼解齊名等。六反此不等。後句內明十二種。解釋前不可說差別解。一謂凡夫及二乘見有為法有和合相故名有依解。二菩薩反彼名無依解。三世出世人同境異解名為不共。四自類同解名之為共。或大小乘人同解緣生故有是共。菩薩解此緣生。未曾不空。與二乘異。名為不共。五緣虗空等境無邊解故。名無邊解。六緣餘一切有限高齊境故名有邊解。或執斷計常。名有邊解。離此見故名曰無邊。七緣諸有為名差別解。八緣無為境名無差別。餘四可知。後三句釋前得佛種種解智之方便。就初句中五。前四別顯。後一總結。前四內。一解一切法無性即真故名妙解。二解一一事皆包法界故名大解。三解無量境名無量解。或解難量境名無量解。四無分別慧現證真解名正位解。後一結前四種解等中。得佛無㝵智此即是因。亦名方便。次一句釋佛解智知境。種種勝解不同。於中二。先標能知之意。後悉知下顯所知之解。有六。一不與諸見相應名淨解。二反上名染。三遍知名廣。四反上名略。五委照名細。六粗了名麤。後一句釋佛解智知境同前。於中二。先舉所知之解。後一切下總結。前中有六種解。一解方廣至奧名深。然非下乘所測名密。二臨事製宜權實善巧故云方便。三凡於一多法門決擇。故云分別。四於曾更事。慣習淳熟。不待作意。任運勝解。故云自然。五從親因生解故。本疏云宿因所發。六從增上緣生解故。本疏云善發開悟。後總結有三。一勝解多類。不可具陳。故總結如細。二解類雖多。悉欲知盡。三結為知盡故發心。</w:t>
      </w:r>
    </w:p>
    <w:p>
      <w:pPr>
        <w:spacing w:after="40"/>
      </w:pPr>
      <w:r>
        <w:rPr>
          <w:b/>
          <w:sz w:val="18"/>
        </w:rPr>
        <w:t>한국어 번역</w:t>
      </w:r>
    </w:p>
    <w:p>
      <w:pPr>
        <w:pStyle w:val="TranslationText"/>
      </w:pPr>
      <w:r>
        <w:t>해석하여 말한다. 유량·유진과 서로 짝지어 말했기 때문이다. 둘째, 별도로 설명한 데에는 아홉 구절이 있다. 첫째는 길고 짧음이다. 아래 「수량품」에서 말한 것과 같다. 사바세계 안의 겁은 오직 짧고, 맨 위 찰토의 겁은 오직 길다. 그 중간 여러 부분의 겁은, 위아래로 번갈아 견주어 보면, 길기도 하고 짧기도 하다. ‘평등’이라고 한 데에는, 두 가지 뜻이 있다. 첫째, 『십지론』의 해석에 준하면, 길고 짧음 등이 비록 다르더라도, 서로 들어간다는 뜻은 한결같기 때문에, ‘평등’이라고 한다. 둘째, 겁의 장단·일다 등이 모두 무성을 성품으로 삼기 때문이다. 둘째, 한 겁이라는 것은, 길 수도 있고 짧을 수도 있다. 다만 그 하나를 취하고, ‘무수’라고 한 것은, 곧 아승기겁이다. 셋째는 부처가 있음과 없음이다. 이를테면 장엄겁·현겁·성숙겁 등과 같은 것은, 부처가 있는 겁이다. 이로부터 뒤의 육만삼천 겁은, 헛되이 지나가며 부처가 출현하지 않으니, 부처가 없는 겁이다. 넷째는 하나와 많은 겁에 많은 부처와 한 부처가 있는 경우이다. 승음찰과 같은 경우, 종종장엄겁에는 수미산 티끌 수의 열 배에 해당하는 부처가 출현한다. 이는 한 겁 가운데 불가설의 부처가 있는 경우이다. 또 게송에서 말한 것과 같다. “여래께서 한량없이 광대한 겁 동안 행하시고, 자연히 정각을 이루어 세간에 출현하시며, 미래세의 한량없는 겁 동안, 몸으로 일체에 응하시기를 큰 구름과 같이 하신다.” 이는 불가설의 겁 가운데 한 부처가 있는 경우이다. 다섯째는 유량겁과 무량겁이다. 이른바 승련화계 이하 여러 찰토 안의 겁은, 모두 그 위의 것을 기준으로 하나씩 견줄 수 있어서, 그 수량을 근거할 수 있기 때문에, 한계와 수량이 있으므로, 유량겁이다. 그러나 바로 그 승련화세계 안의 겁은, 다시 그 위에 견줄 것이 없고, 그러므로 한정된 수량이 없기 때문에, 무량겁이다. 여섯째는 유진겁과 무진겁이다. 이른바 성괴하는 여러 찰토 안의 겁은, 다하는 때가 있으므로, 유진겁이다. 저 승련화계는 성괴하는 찰토가 아니므로, 겁이 다함이 없으니, 무진겁이다. 일곱째 ‘찰나[念]·수유[須]·겁’은 알 수 있다. 여덟째는 겁과 비겁이 서로 들어가는 것이다. ‘겁’은 성괴 가운데 화재 등의 겁을 말하고, ‘비겁’은, 겁에 이르기 전의 시간 단위를 말한다. 『구사론』 제12권의 설명에 의하면, 백이십 찰나가 한 달찰나(怛剎那)가 되고, 육십 달찰나가 한 납박(臘縛)이 되며, 삼십 납박이 한 모호율다(牟呼栗多)가 되고, 삼십 모호율다가 한 주야가 되며, 삼십 주야가 한 달이 되고, 열두 달이 한 해가 된다. 한 해 가운데 세 철로 나누니, 추위·더위·비의 철이다. 이로부터 뒤로, 성괴의 대겁 분량에 이르기 전까지는, 비록 많은 시간 단위가 있더라도, 다만 ‘해[年]’라는 이름으로 부르고, 이를테면 백 년·천 년 등이라고 하며, ‘겁’이라는 이름으로 부르지 않기 때문에, 또한 ‘비겁’이라고 이름한다. 그 글에서 “이와 같이 찰나에서 해에 이르기까지 겁의 분량과 다른 것을 이미 밝혔으니, 이제 다음으로 마땅히 겁을 밝히겠다”라고 한다. 이 경의 「십정품」에 준하여 말하면, 찰나·수유·주야·육시·하루·오일·반월·한 달·한 철·한 해에서부터 백천 나유타 억 년에 이르기까지, 이들은 모두 비겁이다. 이보다 뒤에 가서야 비로소 겁이라고 이름한다. 자세한 설명은 저 「제3정」 가운데서 말한 것과 같다. 또 아래 글 제64에서, 비목선인이 선재의 손을 잡고, 스스로 자기 몸을 보게 하여, 여러 부처님 처소에서 해와 겁을 지나게 한 것도, 대체로 앞의 설명과 같다. 또 어떤 해석에서는 법성을 비겁이라고 한다. 그러나 이는 아마도 뜻이 통하기 어려울 듯하다. 어째서인가? 만약 그것이 법성이라면, 다만 겁이 아닐 뿐만 아니라, 색 등 일체법도 아니기 때문이다. 또한 단지 비겁 등이 아닌 것에 그치지도 않는다. 법성은 곧 일체법이기 때문이다. 그렇지 않다면, 법성과 겁이, 어떻게 서로 들어갈 수 있겠는가? 또 그 경우에는 다만 이와 사가 걸림 없음을 드러낼 뿐, 서로 들어간다는 뜻은 없게 될 것이니, 사사무애의 업용문이 아니게 된다. 아홉째, ‘찰나[念]에 삼세 찰토 안의 겁의 성·괴·공을 알아야 한다’는 데에는 둘이 있다. 처음은 발심하여 하고자 하는 일을 밝힌다. 뒤의 ‘아뇩다라…를 발한다’ 이하에서는 능히 일으키는 마음을 밝힌다. 앞의 ‘찰나에 알아야 한다’는 것은 그 범위가 넓고, 다만 별상을 드러낸 것이지, 앞을 총결한 것은 아니다. 여전히 앞과 같이, 성겁과 괴겁에서, 알고자 하는 바를 말한 것이기 때문이다. 뒤의 ‘능히 일으키는 마음’이라는 것은, 이 말이 앞의 여덟 구절에 두루 미치지만 간략히 생략했기 때문이다. 이는 앞의 비유에서 밝힌 것이, 다만 한 종류의 찰토 안에서 한 종류의 겁을 아는 것에 지나지 않고, 더구나 그것은 한계가 있는 앎이며 장애가 있는 앎임을 드러낸다. 그런데 초심 보살은 여러 종류의 찰토와 여러 종류의 겁을 알고자 서원하니, 그 이와 사가 모두 한량없고, 이와 사의 체와 작용이 서로 걸림이 없다. 그러므로 앞의 경우를 뛰어넘어 견줄 수 없는 것이다. 셋째, 앞의 ‘알고자 한다’는 말을 해석한다. 이른바 앞의 총괄과 별도의 구절 가운데, ‘알고자 한다’는 말은 [그와 같은] 말과 함께 마땅히 구절마다 두어야 하지만, 간략히 했기 때문에 모두 갖추지 않은 것이다. 여기서 ‘이를 이름하여 초발심이라 한다’고 한 것은, 앞을 다시 든 것이다. ‘큰 서원으로 장엄한다’는 것은, ‘하고자 한다’를 해석한 것이다. ‘일체의 겁 등을 분명히 안다’는 것과, ‘지혜의 신통으로 분명히 안다’는 것은, 신통에 의지하여 지혜를 일으켜 분명히 알기 때문이다. 이는 아래 제4의 ‘미래제가 다하도록 겁을 아는 지혜의 신통’과 같다. 넷째, ‘불자여, 다시 제쳐 두고’ 이하에서는 타인의 승해를 아는 비유를 밝힌다. 살펴보건대 여기 범본에서는 ‘아지목다(阿地目多)’라고 한다. ‘아지□’는 …이고 ‘목다’는 ‘해(解)’이다. 번역자가 간략한 형태를 남겼기 때문에 다만 ‘해’라고 하였다. 글 가운데 넷이 있다. 첫째, 비유를 들어 드러낸다. 둘째, ‘불자여, 이것’ 이하에서 초심이 그것을 뛰어넘음을 밝힌다. 셋째, ‘어째서인가’라고 징문하는 것은 알 수 있다. 넷째, ‘불자여’ 이하에서 해석한다. 첫째 가운데 둘이 있다. 먼저 동방의 열 사람을 들고, 뒤의 ‘남방·서방’ 이하에서는 이에 견주어 아홉 방위에 두루 적용한다. 앞부분 가운데 둘이 있다. 먼저 두 사람을 자세히 말한다. 이른바 첫 번째 사람은 한 생각 동안 같은 종류의 찰토 안 중생들의 승해를 알고, 이와 같은 생각을 누적하여, 다음으로 무수겁 동안 중생들의 이해를 안다. 두 번째 사람은 앞 사람이 무수겁 동안 안 것을 끊임없이 알고, 이와 같은 생각을 누적한 뒤 다시 무수겁 동안 안다. 뒤의 ‘차례로’ 이하에서는 여덟 사람을 간략히 들어 앞 사람을 기준으로 차례차례 한 생각에 앎을 밝힌다. 겁 동안 알게 되는 바를 밝힌 뒤에는 이에 견주어 아홉 방위에 두루 적용한다. 모두 백 사람이다. 뛰어넘음을 밝히는 데서는, 저들의 이해가 비록 많더라도, 오히려 그 끝을 알 수 있지만, 초심의 공덕은 그 끝을 얻어 알기 어렵다는 것이다. 셋째 징문은 알 수 있다. 넷째 해석 가운데 둘이 있다. 먼저 반대로 드러낸다. 이른바 일정한 한계를 두고 발심하지 않기 때문이다. 뒤의 ‘다하기 위하여’ 이하에서는 순방향으로 해석한다. 그 가운데 둘이 있다. 첫째 총괄은 알 수 있다. 뒤의 ‘이른바’ 이하에서는 별도로 밝힌다. 별도로 밝힌 가운데 둘이 있다. 먼저 세 장을 표방하고, 뒤의 ‘중생해를 모두 알고자 한다’ 이하에서는 그 장에 의거하여 펼쳐 해석한다. 앞의 세 가지란, 첫째, 여러 이해의 차별을 알고자 하기 때문이고, 둘째, 그 차별된 이해의 하나와 많음이 평등함을 알고자 하기 때문이며, 셋째, 불과에서 차별된 이해를 알 수 있는 지혜의 광명과 방편을 얻고자 하기 때문이다. 뒤에서 장에 의거해 펼쳐 해석하는 가운데, 열 구절을 셋으로 나눈다. 처음 세 구절은 첫 장을 펼쳐 해석한다. ‘중생을 알고자 한다’는 것은, 중생해 각각의 차별된 이해가 끝없음을 알고자 한다는 뜻이고, 삼세의 삼성에 따른 차별된 이해가 끝없음을 알고자 한다는 뜻이다. 다만 무기성은 생략하였다. 또 서로 비슷하거나 비슷하지 않은 차별된 이해가 끝없음을 알고자 한다는 뜻이다. 다음 한 구절은 둘째 장을 해석한다. 평등에는 세 가지가 있다. 첫째는 상(想)에 의거한 것이다. 이쪽과 저쪽의 견해와 이해가 종류상 같기 때문이다. 둘째는 성품에 의거한 것이다. 이쪽과 저쪽이 모두 자성이 없기 때문이다. 셋째는 무애에 의거한 것이다. 이쪽과 저쪽이 서로 마주하여 모두 상즉하기 때문이다. 비록 세 뜻에 모두 통하지만, 앞에서 상즉에 의거했기 때문에 이 구절도 그렇게 해석한다. 뒤의 여섯 구절은 앞의 셋째 장 가운데 세 부분을 해석한다. 처음 한 구절은 앞의 능히 아는 지혜의 광명을 해석한다. 이른바 그 지혜는 부처의 십력 가운데 종종해지력이다. 다음 두 구절은 부처 지혜가 아는 불가설의 차별된 이해를 해석한다. 그 가운데 첫 구절 안에서는, 여섯 종류의 이해를 밝혀 앞의 불가설 차별해를 해석한다. 첫째, 범부에서 등각에 이르기까지의 모든 승해를, 모두 ‘유상’이라 한다. 둘째, 오직 묘각의 이해만을 ‘무상’이라 한다. 셋째, 이해하는 대상 경계에 대해, 아직 끝까지 다하지 못한 것을, ‘유여’라고 한다. 넷째, 이해가 이미 궁극까지 분명해진 것을 ‘무여해’라고 한다. 다섯째, 이쪽과 저쪽의 이해가 같은 것을 ‘등’이라 한다. 여섯째, 이와 반대되는 것을 ‘부등’이라 한다. 뒤의 한 구절 안에서는 열두 종류를 밝힌다. 앞의 불가설 차별해를 해석하는 것이다. 첫째, 범부와 이승이 유위법에 화합상이 있다고 보기 때문에 ‘유의해’라고 한다. 둘째, 보살은 그와 반대이므로 ‘무의해’라고 한다. 셋째, 세간인과 출세간인이 같은 경계를 두고 다르게 이해하는 것을 ‘불공’이라 한다. 넷째, 자기 부류가 같이 이해하는 것을 ‘공’이라 한다. 혹은 대승과 소승의 사람들이 모두 연생을 이해하기 때문에 ‘공’이라고도 한다. 그러나 보살은 이 연생을 이해할 때, 일찍이 공하지 않은 적이 없다고 이해하므로, 이승과 다르다. 그러므로 ‘불공’이라 한다. 다섯째, 허공 등의 끝없는 경계를 반연하여 이해하기 때문에, ‘무변해’라고 한다. 여섯째, 그 밖의 모든 한계와 범위가 있는 경계를 반연하므로 ‘유변해’라고 한다. 혹은 단멸을 집착하거나 상주를 헤아리는 것을, ‘유변해’라고 하고, 이 견해를 떠난 것을 ‘무변’이라 한다. 일곱째, 여러 유위를 반연하는 것을 ‘차별해’라고 한다. 여덟째, 무위의 경계를 반연하는 것을 ‘무차별’이라 한다. 나머지 네 가지는 알 수 있다. 뒤의 세 구절은 앞에서 부처의 종종해지를 얻는 방편을 해석한다. 첫 구절 가운데 다섯이 있다. 앞의 넷은 별도로 드러내고, 뒤의 하나는 총결한다. 앞의 네 가지 가운데, 첫째, 일체법이 무성하여 곧 진실임을 이해하므로 ‘묘해’라고 한다. 둘째, 하나하나의 사가 모두 법계를 포괄함을 이해하므로 ‘대해’라고 한다. 셋째, 무량한 경계를 이해하는 것을 ‘무량해’라고 하며, 또는 헤아리기 어려운 경계를 이해하는 것을 ‘무량해’라고 한다. 넷째, 무분별혜로 진실을 현증하는 이해를 ‘정위해’라고 한다. 뒤의 하나는 앞의 네 종류 이해 등을 결론짓는 가운데, 부처의 무애지를 얻는다고 하니, 이것이 곧 원인이다. 또한 방편이라고도 한다. 다음 한 구절은 부처의 해지가 아는 경계를 해석한다. 여러 종류의 승해가 서로 같지 않다. 그 가운데 둘이 있다. 먼저 능히 아는 뜻을 표방하고, 뒤의 ‘모두 안다’ 이하에서 알려지는 이해를 드러낸다. 여섯이 있다. 첫째, 여러 견해와 상응하지 않는 것을 ‘정해’라 한다. 둘째, 위와 반대되는 것을 ‘염’이라 한다. 셋째, 두루 아는 것을 ‘광’이라 한다. 넷째, 위와 반대되는 것을 ‘략’이라 한다. 다섯째, 자세히 비추어 아는 것을 ‘세’라 한다. 여섯째, 거칠게 아는 것을 ‘추’라 한다. 뒤의 한 구절도 앞과 마찬가지로 부처의 해지가 아는 경계를 해석한다. 그 가운데 둘이 있다. 먼저 알려지는 이해를 들고, 뒤의 ‘일체’ 이하에서 총결한다. 앞부분에는 여섯 종류의 이해가 있다. 첫째, 방광한 법의 깊은 곳까지 이해하는 것을 ‘심’이라 한다. 그러나 하승이 헤아릴 수 없는 것을 ‘밀’이라 한다. 둘째, 일에 임하여 마땅함을 제정하고 권과 실에 선교하므로 ‘방편’이라 한다. 셋째, 대체로 하나와 많은 법문에 대해 결택하므로, ‘분별’이라 한다. 넷째, 일찍이 경험한 일에 대해, 익숙하게 닦아 순숙해져서, 작의를 기다리지 않고, 자연스럽게 승해하는 것을, ‘자연’이라고 한다. 다섯째, 친인으로부터 이해가 생기기 때문에, 본소에서는 ‘숙인에서 발한 것’이라고 한다. 여섯째, 증상연으로부터 이해가 생기기 때문에, 본소에서는 ‘잘 발하여 깨닫게 함’이라고 한다. 뒤의 총결에는 셋이 있다. 첫째, 승해의 종류가 많아서, 모두 갖추어 진술할 수 없으므로, 이와 같이 간략히 총결한다. 둘째, 이해의 종류가 비록 많더라도, 모두 끝까지 알고자 한다. 셋째, 그것을 다 알기 위해 발심한다고 결론짓는다.</w:t>
      </w:r>
    </w:p>
    <w:p>
      <w:pPr>
        <w:pStyle w:val="EditorialNote"/>
      </w:pPr>
      <w:r>
        <w:t>교감·번역 메모 | [교감 주의] 원문 `由[3]為有量有盡相從說故`의 교감표지 `[3]`을 보존함. / [의미 불확실] `首剎`의 정확한 지시 대상은 문맥상 최상위 찰토로 이해함. / [판독·교감 주의] `六萬[4]三千劫`의 수치는 교감표지를 포함해 원문대로 보존함. / [구문 불확실] `一多劫有多一佛`을 일겁·다겁과 다불·일불의 대비로 이해함. / [의미 불확실] `十須彌山塵數`의 수량관계를 직역함. / [구두 불확실] `曰可據量故`의 `曰`은 문맥상 연결이 불안정함. / [구두 불확실] 원문 `曰故無限量故`의 중복 접속을 뜻에 맞게 옮김. / [판독 불확실] `念須劫`은 앞뒤 시간단위 문맥상 찰나·수유·겁의 열거로 이해함. / [구문 불확실] `火等非劫`의 구두를 `火等 / 非劫`로 나누어 해석함. / [판독 불확실] `怛以年名之`의 `怛`은 오자 가능성이 있으나 원문대로 두고 뜻은 ‘다만’으로 처리함. / [구두 불확실] 인용문의 경계를 원문에 따라 보존함. / [구문 불확실] `非非劫等`의 중첩 부정을 그대로 살려 옮김. / [구두 불확실] `念須知三世剎內劫成壞空中二`를 `念須知... / 中二`로 구두함. / [판독·구문 불확실] `比言`의 정확한 독법이 불안정하여 문맥상 반복되어야 할 문구를 가리키는 것으로 옮김. / [판독 불확실] 원문 `阿[1]地□也目多解也`의 결락 `□` 때문에 앞 음역의 뜻을 확정하기 어려움. / [구문 불확실] `一知念類剎中`은 문맥상 ‘한 생각에 같은 종류의 찰토 안을 안다’는 뜻으로 옮김. / [구문 불확실] 원문이 압축되어 있어 전전증가의 구조에 맞추어 직역함. / [구문 불확실] `劫所知後類通九方`의 구두를 문맥에 맞게 처리함. / [교감 주의] 원문 `[2]平望`을 보존함. / [판독 불확실] 원문 `如細`는 문맥상 `如是` 또는 유사한 표현의 이문 가능성이 있음.</w:t>
      </w:r>
    </w:p>
    <w:p>
      <w:pPr>
        <w:pStyle w:val="TextUnitHeading"/>
      </w:pPr>
      <w:r>
        <w:t>문단 0844  ·  [0678a05]</w:t>
      </w:r>
    </w:p>
    <w:p>
      <w:pPr>
        <w:spacing w:after="40"/>
      </w:pPr>
      <w:r>
        <w:rPr>
          <w:b/>
          <w:sz w:val="18"/>
        </w:rPr>
        <w:t>원문</w:t>
      </w:r>
    </w:p>
    <w:p>
      <w:pPr>
        <w:pStyle w:val="SourceText"/>
      </w:pPr>
      <w:r>
        <w:t>[0678a05] 第五佛子復置下。明知他諸根喻中四。初喻廣。二佛子此下明發心超彼。三何以故徵。四菩薩下釋。釋中反顯順釋同前。順釋中總別准前。別中據三業等多分同前。故云廣說乃至等。</w:t>
      </w:r>
    </w:p>
    <w:p>
      <w:pPr>
        <w:spacing w:after="40"/>
      </w:pPr>
      <w:r>
        <w:rPr>
          <w:b/>
          <w:sz w:val="18"/>
        </w:rPr>
        <w:t>한국어 번역</w:t>
      </w:r>
    </w:p>
    <w:p>
      <w:pPr>
        <w:pStyle w:val="TranslationText"/>
      </w:pPr>
      <w:r>
        <w:t>다섯째, ‘불자여, 다시 제쳐 두고’ 이하에서는, 타인의 여러 근기를 아는 비유를 밝히는데 넷이 있다. 첫째, 비유가 광대함을 밝힌다. 둘째, ‘불자여, 이것’ 이하에서 발심이 그것을 뛰어넘음을 밝힌다. 셋째, ‘어째서인가’라고 징문한다. 넷째, ‘보살은’ 이하에서 해석한다. 해석 가운데 반대로 드러냄과 순방향 해석은 앞과 같다. 순방향 해석 가운데 총괄과 별도 설명도 앞에 준한다. 별도 설명 가운데 삼업 등에 의거한 것은 대부분 앞과 같다. 그러므로 ‘널리 말하면 …에 이른다’고 한 것이다.</w:t>
      </w:r>
    </w:p>
    <w:p>
      <w:pPr>
        <w:pStyle w:val="TextUnitHeading"/>
      </w:pPr>
      <w:r>
        <w:t>문단 0845  ·  [0678a09]</w:t>
      </w:r>
    </w:p>
    <w:p>
      <w:pPr>
        <w:spacing w:after="40"/>
      </w:pPr>
      <w:r>
        <w:rPr>
          <w:b/>
          <w:sz w:val="18"/>
        </w:rPr>
        <w:t>원문</w:t>
      </w:r>
    </w:p>
    <w:p>
      <w:pPr>
        <w:pStyle w:val="SourceText"/>
      </w:pPr>
      <w:r>
        <w:t>[0678a09] 第六佛子復置下。明知他欲樂喻。文四同前。</w:t>
      </w:r>
    </w:p>
    <w:p>
      <w:pPr>
        <w:spacing w:after="40"/>
      </w:pPr>
      <w:r>
        <w:rPr>
          <w:b/>
          <w:sz w:val="18"/>
        </w:rPr>
        <w:t>한국어 번역</w:t>
      </w:r>
    </w:p>
    <w:p>
      <w:pPr>
        <w:pStyle w:val="TranslationText"/>
      </w:pPr>
      <w:r>
        <w:t>여섯째, ‘불자여, 다시 제쳐 두고’ 이하에서는, 타인의 욕락을 아는 비유를 밝힌다. 글의 네 부분은 앞과 같다.</w:t>
      </w:r>
    </w:p>
    <w:p>
      <w:pPr>
        <w:pStyle w:val="TextUnitHeading"/>
      </w:pPr>
      <w:r>
        <w:t>문단 0846  ·  [0678a10]</w:t>
      </w:r>
    </w:p>
    <w:p>
      <w:pPr>
        <w:spacing w:after="40"/>
      </w:pPr>
      <w:r>
        <w:rPr>
          <w:b/>
          <w:sz w:val="18"/>
        </w:rPr>
        <w:t>원문</w:t>
      </w:r>
    </w:p>
    <w:p>
      <w:pPr>
        <w:pStyle w:val="SourceText"/>
      </w:pPr>
      <w:r>
        <w:t>[0678a10] 第七佛子復置下。明知他方便喻。文四同前。方便有二種。一造業加行名為方便。二所作善巧。今此並通。餘意准前。</w:t>
      </w:r>
    </w:p>
    <w:p>
      <w:pPr>
        <w:spacing w:after="40"/>
      </w:pPr>
      <w:r>
        <w:rPr>
          <w:b/>
          <w:sz w:val="18"/>
        </w:rPr>
        <w:t>한국어 번역</w:t>
      </w:r>
    </w:p>
    <w:p>
      <w:pPr>
        <w:pStyle w:val="TranslationText"/>
      </w:pPr>
      <w:r>
        <w:t>일곱째, ‘불자여, 다시 제쳐 두고’ 이하에서는, 타인의 방편을 아는 비유를 밝힌다. 글의 네 부분은 앞과 같다. 방편에는 두 종류가 있다. 첫째, 업을 짓는 가행을 방편이라 하고, 둘째, 하는 일의 선교를 방편이라 한다. 여기서는 둘 다 통한다. 나머지 뜻은 앞에 준한다.</w:t>
      </w:r>
    </w:p>
    <w:p>
      <w:pPr>
        <w:pStyle w:val="TextUnitHeading"/>
      </w:pPr>
      <w:r>
        <w:t>문단 0847  ·  [0678a13]</w:t>
      </w:r>
    </w:p>
    <w:p>
      <w:pPr>
        <w:spacing w:after="40"/>
      </w:pPr>
      <w:r>
        <w:rPr>
          <w:b/>
          <w:sz w:val="18"/>
        </w:rPr>
        <w:t>원문</w:t>
      </w:r>
    </w:p>
    <w:p>
      <w:pPr>
        <w:pStyle w:val="SourceText"/>
      </w:pPr>
      <w:r>
        <w:t>[0678a13] 第八佛子復置下。明知他心王喻。亦兼心所。除此文中前深心所文四及意。並准前釋。</w:t>
      </w:r>
    </w:p>
    <w:p>
      <w:pPr>
        <w:spacing w:after="40"/>
      </w:pPr>
      <w:r>
        <w:rPr>
          <w:b/>
          <w:sz w:val="18"/>
        </w:rPr>
        <w:t>한국어 번역</w:t>
      </w:r>
    </w:p>
    <w:p>
      <w:pPr>
        <w:pStyle w:val="TranslationText"/>
      </w:pPr>
      <w:r>
        <w:t>여덟째, ‘불자여, 다시 제쳐 두고’ 이하에서는, 타인의 심왕을 아는 비유를 밝힌다. 또한 심소도 아울러 포함한다. 다만 이 글 가운데 앞의 ‘심심소’에 관한 글의 네 부분과 뜻은 제외하고, 모두 앞의 해석에 준한다.</w:t>
      </w:r>
    </w:p>
    <w:p>
      <w:pPr>
        <w:pStyle w:val="EditorialNote"/>
      </w:pPr>
      <w:r>
        <w:t>교감·번역 메모 | [판독·구문 불확실] `除此文中前深心所文四及意`의 `深心所`는 `心心所` 등 이문 가능성이 있음.</w:t>
      </w:r>
    </w:p>
    <w:p>
      <w:pPr>
        <w:pStyle w:val="TextUnitHeading"/>
      </w:pPr>
      <w:r>
        <w:t>문단 0848  ·  [0678a15]</w:t>
      </w:r>
    </w:p>
    <w:p>
      <w:pPr>
        <w:spacing w:after="40"/>
      </w:pPr>
      <w:r>
        <w:rPr>
          <w:b/>
          <w:sz w:val="18"/>
        </w:rPr>
        <w:t>원문</w:t>
      </w:r>
    </w:p>
    <w:p>
      <w:pPr>
        <w:pStyle w:val="SourceText"/>
      </w:pPr>
      <w:r>
        <w:t>[0678a15] 第九佛子復置下。明知他業喻。謂善不善漏無漏等。文。四及意同前。</w:t>
      </w:r>
    </w:p>
    <w:p>
      <w:pPr>
        <w:spacing w:after="40"/>
      </w:pPr>
      <w:r>
        <w:rPr>
          <w:b/>
          <w:sz w:val="18"/>
        </w:rPr>
        <w:t>한국어 번역</w:t>
      </w:r>
    </w:p>
    <w:p>
      <w:pPr>
        <w:pStyle w:val="TranslationText"/>
      </w:pPr>
      <w:r>
        <w:t>아홉째, ‘불자여, 다시 제쳐 두고’ 이하에서는, 타인의 업을 아는 비유를 밝힌다. 이른바 선·불선·유루·무루 등이다. 글은, 네 부분과 그 뜻이 앞과 같다.</w:t>
      </w:r>
    </w:p>
    <w:p>
      <w:pPr>
        <w:pStyle w:val="EditorialNote"/>
      </w:pPr>
      <w:r>
        <w:t>교감·번역 메모 | [구문 불확실] 원문이 `文。四及意同前。`로 분절되어 있어 다음 U와 이어 읽음.</w:t>
      </w:r>
    </w:p>
    <w:p>
      <w:pPr>
        <w:pStyle w:val="TextUnitHeading"/>
      </w:pPr>
      <w:r>
        <w:t>문단 0849  ·  [0678a17]</w:t>
      </w:r>
    </w:p>
    <w:p>
      <w:pPr>
        <w:spacing w:after="40"/>
      </w:pPr>
      <w:r>
        <w:rPr>
          <w:b/>
          <w:sz w:val="18"/>
        </w:rPr>
        <w:t>원문</w:t>
      </w:r>
    </w:p>
    <w:p>
      <w:pPr>
        <w:pStyle w:val="SourceText"/>
      </w:pPr>
      <w:r>
        <w:t>[0678a17] 第十佛子復置下。明知他煩惱喻。文中四。初明喻廣百人准前。二佛子此下明發心超彼。三何以故徵。徵意同前。四佛子下釋。釋中二。初反顯。後為盡下順釋。順釋中先總。後所謂下別。別中二。先以六門別釋。後發大悲下總結兼別。前中第一門內文有二。先知。後治知中有三喻。一輕重一對。略辨十種。一五住地煩惱中。前四為輕。障見脩道故。後一為重。障大菩提故。二分別為輕。少時頓斷故。俱生為重。多時漸斷故。三諸斷品內。下品道斷者為輕。中上品道斷者為重。中品道斷者為輕。上品道斷者為重。同等分者為輕。稱境起故。多分者為重。通境起故。五隨惑為輕。大惑為重。小隨為輕。中大為重。中隨為輕。大隨為重。六迷事為輕。後智亦斷故。迷理為重。正體智斷故。七習氣為輕。正使為重。八暫起[1]起羸劣起者為輕。多起常起猛利起者為重。九不與邪邊見相應起者為輕。反上為重。十現行為輕。種子為重。見脩二執皆後斷故。約識分別。如理應思。二眠起一對。眠謂隨眠即諸種子。起謂現起。彼種現行。三一一眾生下覺觀一對。謂惡覺觀與惑[2]相。一一眾生。種種覺觀無量煩惱。涅槃說有八種覺觀。一欲覺。求可意事。二嗔覺。念欲嗔他。三惱覺。念欲惱他。四親里覺。憶念親緣。五國土覺念世安危。六不死覺。積財資養。七族姓覺。念族高下。八輕侮覺。是慢自恃欺人。後治中。謂菩薩於諸煩惱悉欲知者。意在對治。不欲但知而已。第二門中文二同前。前中無明與愛一對。謂發業無明潤生愛等。後斷中。為斷眾生結生相續故。須知此。第三門中文二。准前。前中等分非等分一對。非等分。謂於貪等劣境起增上貪等故。等分者。稱境起故。後斷中。為斷惑根故。須知此。第四門中文二准前。前中利鈍一對。我我所是利。慢是鈍。或我及我所一對。慢通二故。後斷中。為覺悟我我所空。故而知也。第五門中文二同前。前中有三對。一顛倒分別與餘一切為一對。二根本隨惑一對。三身見與六十二見為一對。後斷中可知。第六門中文二同前。前中蓋障一對。謂五蓋。即貪。恚。疑。惡作。睡眠。惛沉。掉舉也。障謂二障三障。或二三中但煩惱障。後斷中。兼於總別。於中二。先明發心所為。後發阿耨下明能發心。前中四。一非救。二慈護。三令斷惑。四令智淨。後能發心可知。</w:t>
      </w:r>
    </w:p>
    <w:p>
      <w:pPr>
        <w:spacing w:after="40"/>
      </w:pPr>
      <w:r>
        <w:rPr>
          <w:b/>
          <w:sz w:val="18"/>
        </w:rPr>
        <w:t>한국어 번역</w:t>
      </w:r>
    </w:p>
    <w:p>
      <w:pPr>
        <w:pStyle w:val="TranslationText"/>
      </w:pPr>
      <w:r>
        <w:t>열째, ‘불자여, 다시 제쳐 두고’ 이하에서는, 타인의 번뇌를 아는 비유를 밝힌다. 글 가운데 넷이 있다. 첫째, 비유가 광대함을 밝히는 백 사람은 앞에 준한다. 둘째, ‘불자여, 이것’ 이하에서는 발심이 그것을 뛰어넘음을 밝힌다. 셋째, ‘어째서인가’라고 징문한다. 징문의 뜻은 앞과 같다. 넷째, ‘불자여’ 이하에서 해석한다. 해석 가운데 둘이 있다. 처음은 반대로 드러낸다. 뒤의 ‘다하기 위하여’ 이하에서는 순방향으로 해석한다. 순방향 해석에서는 먼저 총괄하고, 뒤의 ‘이른바’ 이하에서 별도로 밝힌다. 별도로 밝힌 가운데 둘이 있다. 먼저 여섯 문으로 나누어 해석하고, 뒤의 ‘대비를 발하여’ 이하에서는 총결하면서 별도의 뜻도 겸한다. 앞의 첫째 문 안에는 글이 둘이 있다. 먼저 아는 것을 밝히고, 뒤의 대치하여 아는 데에는 세 가지 비유가 있다. 첫째는 가벼움과 무거움의 한 쌍이다. 대략 열 가지를 밝힌다. 첫째, 오주지번뇌 가운데, 앞의 넷은 가볍다. 견도와 수도를 장애하기 때문이다. 뒤의 하나는 무겁다. 대보리를 장애하기 때문이다. 둘째, 분별기는 가볍다. 짧은 시간에 단박 끊기기 때문이다. 구생기는 무겁다. 오랜 시간에 걸쳐 점차 끊기기 때문이다. 셋째, 여러 단혹의 품류 가운데, 하품의 도로 끊는 것은 가볍고, 중품·상품의 도로 끊는 것은 무겁다. 중품의 도로 끊는 것은 가볍고, 상품의 도로 끊는 것은 무겁다. 경계와 같은 정도로 일어나는 것은 가볍다. 경계에 맞추어 일어나기 때문이다. 많은 부분에 걸쳐 일어나는 것은 무겁다. 경계 전반에 걸쳐 일어나기 때문이다. 다섯째, 수혹은 가볍고, 대혹은 무겁다. 소수번뇌는 가볍고, 중·대수번뇌는 무겁다. 중수번뇌는 가볍고, 대수번뇌는 무겁다. 여섯째, 사를 미혹한 것은 가볍다. 후득지도 또한 끊을 수 있기 때문이다. 이를 미혹한 것은 무겁다. 정체지가 끊기 때문이다. 일곱째, 습기는 가볍고, 정사는 무겁다. 여덟째, 잠시 일어나거나 미약하게 일어나는 것은 가볍고, 많이 일어나거나 늘 일어나거나 맹렬하게 일어나는 것은 무겁다. 아홉째, 사견·변견과 상응하지 않아 일어나는 것은 가볍고, 위와 반대되는 것은 무겁다. 열째, 현행은 가볍고, 종자는 무겁다. 견도와 수도에서의 두 집착이 모두 뒤에 끊어지기 때문이다. 식에 의거하여 분별하면, 이치에 맞게 생각해야 한다. 둘째는 수면과 현기의 한 쌍이다. ‘면’은 수면을 말하니 곧 여러 종자이고, ‘기’는 현행하여 일어남을 말한다. 저 종자의 현행이다. 셋째, ‘하나하나의 중생’ 이하에서는 각관의 한 쌍을 밝힌다. 이른바 악한 각관이 번뇌와 서로 관련된 것이다. 하나하나의 중생에게, 여러 가지 각관과 한량없는 번뇌가 있다. 『열반경』에서는 여덟 종류의 각관을 말한다. 첫째는 욕각이다. 마음에 드는 일을 구하는 것이다. 둘째는 진각이다. 남에게 성내고자 생각하는 것이다. 셋째는 뇌각이다. 남을 괴롭히고자 생각하는 것이다. 넷째는 친리각이다. 친족과 인연 있는 이를 생각하는 것이다. 다섯째는 국토각이니, 세상의 안위(安危)를 생각하는 것이다. 여섯째는 불사각이다. 재물을 쌓아 생활을 돕고자 하는 것이다. 일곱째는 족성각이다. 가문의 높고 낮음을 생각하는 것이다. 여덟째는 경모각이다. 이는 교만하여 스스로 믿고 남을 업신여기는 것이다. 뒤의 대치 가운데서는, 보살이 여러 번뇌를 모두 알고자 한다는 것은, 뜻이 대치하는 데 있는 것이지, 단지 알기만 하려는 것이 아니다. 둘째 문 가운데 글이 둘인 것은 앞과 같다. 앞부분에는 무명과 애의 한 쌍이 있다. 이른바 업을 일으키는 무명과 생을 윤택하게 하는 애 등이다. 뒤의 끊음 가운데서는, 중생의 결생상속을 끊기 위해, 이를 알아야 한다. 셋째 문 가운데 글이 둘인 것은, 앞에 준한다. 앞부분에는 등분과 비등분의 한 쌍이 있다. 비등분이란, 탐욕 등의 약한 경계에 대해 증상의 탐욕 등을 일으키는 것이다. 등분이란, 경계에 알맞게 일으키는 것이다. 뒤의 끊음 가운데서는, 번뇌의 뿌리를 끊기 위해, 이를 알아야 한다. 넷째 문 가운데 글이 둘인 것은 앞에 준한다. 앞부분에는 날카로움과 둔함의 한 쌍이 있다. 아와 아소는 날카로운 것이고, 만은 둔한 것이다. 혹은 아와 아소를 한 쌍으로 보기도 한다. 만은 두 경우에 모두 통하기 때문이다. 뒤의 끊음 가운데서는, 아와 아소가 공함을 깨닫게 하기 위해, 이를 아는 것이다. 다섯째 문 가운데 글이 둘인 것은 앞과 같다. 앞부분에는 세 쌍이 있다. 첫째, 전도분별과 그 밖의 일체를 한 쌍으로 삼고, 둘째, 근본번뇌와 수혹을 한 쌍으로 삼으며, 셋째, 신견과 육십이견을 한 쌍으로 삼는다. 뒤의 끊음 가운데는 알 수 있다. 여섯째 문 가운데 글이 둘인 것은 앞과 같다. 앞부분에는 개와 장애의 한 쌍이 있다. 이른바 오개는, 곧 탐, 에, 의, 악작, 수면, 혼침, 도거이다. ‘장애’는 이장이나 삼장을 말한다. 혹은 이장·삼장 가운데 다만 번뇌장만을 가리킨다. 뒤의 끊음 가운데서는, 총괄과 별도를 아울러 밝힌다. 그 가운데 둘이 있다. 먼저 발심하여 하고자 하는 바를 밝히고, 뒤의 ‘아뇩다라…를 발한다’ 이하에서는 능히 발하는 마음을 밝힌다. 앞부분 가운데 넷이 있다. 첫째는 구제받지 못함이고, 둘째는 자비로 보호하는 것이며, 셋째는 번뇌를 끊게 하는 것이고, 넷째는 지혜를 청정하게 하는 것이다. 뒤의 능히 발하는 마음은 알 수 있다.</w:t>
      </w:r>
    </w:p>
    <w:p>
      <w:pPr>
        <w:pStyle w:val="EditorialNote"/>
      </w:pPr>
      <w:r>
        <w:t>교감·번역 메모 | [구문 불확실] 원문 `中大為重`은 앞뒤 `小隨/中隨/大隨` 구조상 중수·대수번뇌를 가리키는 것으로 옮김. / [교감 주의] 원문 `暫起[1]起羸劣起者`의 중복 `起`와 교감표지를 보존함. / [구문 불확실] `見脩二執皆後斷故`의 정확한 교학적 대응은 문맥상 불확실함. / [판독·구문 불확실] 원문 `與惑[2]相`이 불완전하여 의미를 확정하기 어려움. / [구문 불확실] `慢通二故`가 앞의 두 해석 가운데 어디에 걸리는지 다소 불명확함. / [교감 주의] 원문은 ‘오개’라 하면서 일곱 항목을 열거하고 있어 문헌 내부의 법수 불일치가 있음. / [의미 불확실] `非救`를 문맥상 ‘구제되지 못한 상태’로 직역함.</w:t>
      </w:r>
    </w:p>
    <w:p>
      <w:pPr>
        <w:pStyle w:val="TextUnitHeading"/>
      </w:pPr>
      <w:r>
        <w:t>문단 0850  ·  [0678c07]</w:t>
      </w:r>
    </w:p>
    <w:p>
      <w:pPr>
        <w:spacing w:after="40"/>
      </w:pPr>
      <w:r>
        <w:rPr>
          <w:b/>
          <w:sz w:val="18"/>
        </w:rPr>
        <w:t>원문</w:t>
      </w:r>
    </w:p>
    <w:p>
      <w:pPr>
        <w:pStyle w:val="SourceText"/>
      </w:pPr>
      <w:r>
        <w:t>[0678c07] 第十一佛子復置下。明供佛功德喻。文中三。一喻據量。二何以下徵。三佛子釋。初中二。先廣說一人喻。後佛子復置下略說九人喻。前中二。先明供廣。後佛子於汝下問答顯勝。前中二。先廣說東方。後南西下略准九方。前中五。一供具廣。謂種種上味等。二供田廣。謂東方多剎中佛及眾生。三供時廣。謂念念如是。乃至經無數劫。四剎行廣。謂令彼眾生如己供養。五顯彼佛滅後供廣。於中有六。一造多佛塔。二高廣。三多嚴。四塔各像。五像各光照多剎。六經多劫。後九方略准中一一同前。後問答顯勝中二。先問答顯供福皆多。後佛子此人下。明前供福比後發心不可為擬。並可知。</w:t>
      </w:r>
    </w:p>
    <w:p>
      <w:pPr>
        <w:spacing w:after="40"/>
      </w:pPr>
      <w:r>
        <w:rPr>
          <w:b/>
          <w:sz w:val="18"/>
        </w:rPr>
        <w:t>한국어 번역</w:t>
      </w:r>
    </w:p>
    <w:p>
      <w:pPr>
        <w:pStyle w:val="TranslationText"/>
      </w:pPr>
      <w:r>
        <w:t>열한째, ‘불자여, 다시 제쳐 두고’ 이하에서는, 부처님께 공양하는 공덕의 비유를 밝힌다. 글 가운데 셋이 있다. 첫째, 비유에 의거해 분량을 밝힌다. 둘째, ‘어째서인가’ 이하에서 징문하고, 셋째, ‘불자여’ 이하에서 해석한다. 첫째 가운데 둘이 있다. 먼저 한 사람의 비유를 자세히 말하고, 뒤의 ‘불자여, 다시 제쳐 두고’ 이하에서는 아홉 사람의 비유를 간략히 말한다. 앞부분 가운데 둘이 있다. 먼저 공양이 광대함을 밝히고, 뒤의 ‘불자여, 그대의 생각에는’ 이하에서 문답으로 뛰어남을 드러낸다. 앞부분 가운데 둘이 있다. 먼저 동방을 자세히 말하고, 뒤의 ‘남방·서방’ 이하에서는 아홉 방위에 준하여 간략히 말한다. 앞부분 가운데 다섯이 있다. 첫째, 공양구가 광대한 것이다. 이른바 여러 가지 훌륭한 맛 등의 공양이다. 둘째, 공양받는 복전이 광대한 것이다. 이른바 동방의 많은 찰토 가운데 있는 부처와 중생이다. 셋째, 공양하는 시간이 광대한 것이다. 이른바 생각생각마다 이와 같이 하여, 무수겁에 이르기까지 계속하는 것이다. 넷째, 찰토에서 행하게 함이 광대한 것이다. 이른바 그 중생들로 하여금 자기처럼 공양하게 하는 것이다. 다섯째, 그 부처가 멸도한 뒤의 공양이 광대함을 드러낸다. 그 가운데 여섯이 있다. 첫째, 많은 불탑을 세우고, 둘째, 높고 넓게 하며, 셋째, 많은 장엄을 갖추고, 넷째, 탑마다 불상을 두며, 다섯째, 불상마다 광명이 많은 찰토를 비추게 한다. 여섯째, 많은 겁 동안 그렇게 한다. 뒤의 아홉 방위는 간략히 이에 준하니, 하나하나가 모두 앞과 같다. 뒤의 문답으로 뛰어남을 드러내는 가운데 둘이 있다. 먼저 문답을 통해 공양과 복덕이 모두 많음을 드러낸다. 뒤의 ‘불자여, 이 사람은’ 이하에서는, 앞의 공양 복덕을 뒤의 발심과 비교하면 견줄 수 없음을 밝힌다. 모두 알 수 있다.</w:t>
      </w:r>
    </w:p>
    <w:p>
      <w:pPr>
        <w:pStyle w:val="EditorialNote"/>
      </w:pPr>
      <w:r>
        <w:t>교감·번역 메모 | [의미 불확실] `剎行廣`의 구체적 뜻은 뒤의 설명에 따라 ‘찰토의 중생들로 하여금 같은 공양을 행하게 함’으로 이해함.</w:t>
      </w:r>
    </w:p>
    <w:p>
      <w:pPr>
        <w:pStyle w:val="TextUnitHeading"/>
      </w:pPr>
      <w:r>
        <w:t>문단 0851  ·  [0678c19]</w:t>
      </w:r>
    </w:p>
    <w:p>
      <w:pPr>
        <w:spacing w:after="40"/>
      </w:pPr>
      <w:r>
        <w:rPr>
          <w:b/>
          <w:sz w:val="18"/>
        </w:rPr>
        <w:t>원문</w:t>
      </w:r>
    </w:p>
    <w:p>
      <w:pPr>
        <w:pStyle w:val="SourceText"/>
      </w:pPr>
      <w:r>
        <w:t>[0678c19] 後略說九人中二。先顯供福甚多。後佛子此前下。將供福比發心福不可為擬。前中九人展轉遞望。無數多劫。數量復增。同阿僧祇品內。從無數至不可說不可說中間雖有超然。大[3]方依比。此中如第一人。一念以無數供。供十方各無數佛及無數剎各無數眾生。如是念念經無數劫。佛滅度後。造塔供時等。亦各無數。此中無數之言。至第二人。皆增至無量。第三增至無邊。第四無等。第五不可數。第六不可稱。第七不可思。第八不可量。第九不可說。第十不可說不可說。如第二人。一念中作第一人無數劫供事。第三人一念中作第[1]二無量劫供事。乃至第十人一念中作第九人不可說劫供事。餘佛數等准知。又皆以後位一念。望前位極時。則以如是之念。相續至自位極時也。後約供福比發心福不可擬中。乃至少分比前極數。亦不相及。</w:t>
      </w:r>
    </w:p>
    <w:p>
      <w:pPr>
        <w:spacing w:after="40"/>
      </w:pPr>
      <w:r>
        <w:rPr>
          <w:b/>
          <w:sz w:val="18"/>
        </w:rPr>
        <w:t>한국어 번역</w:t>
      </w:r>
    </w:p>
    <w:p>
      <w:pPr>
        <w:pStyle w:val="TranslationText"/>
      </w:pPr>
      <w:r>
        <w:t>뒤에서 아홉 사람을 간략히 말하는 가운데 둘이 있다. 먼저 공양의 복덕이 매우 많음을 드러내고, 뒤의 ‘불자여, 이 앞의…’ 이하에서는, 공양의 복덕을 발심의 복덕과 비교하면 견줄 수 없음을 밝힌다. 앞부분에서는 아홉 사람이 차례차례 서로 앞 사람을 기준으로 삼아, 무수한 많은 겁을, 그 수량이 다시 증가하도록 한다. 이는 「아승기품」 안의 방식과 같다. 무수에서 불가설불가설에 이르기까지 중간에 비록 건너뛴 수가 있지만, 대체로 이 방식에 의거하여 서로 견준다. 이 가운데 첫 번째 사람의 경우를 보면, 한 생각에 무수한 공양구로, 시방 각각의 무수한 부처와 무수한 찰토 각각의 무수한 중생에게 공양한다. 이와 같이 생각생각마다 무수겁을 지내고, 부처가 멸도한 뒤에도, 탑을 세우고 공양하는 시간 등이, 또한 각각 무수하다. 여기서 ‘무수’라는 말은, 두 번째 사람에 이르면, 모두 증가하여 ‘무량’이 되고, 세 번째에서는 증가하여 ‘무변’이 되며, 네 번째는 ‘무등’, 다섯 번째는 ‘불가수’, 여섯 번째는 ‘불가칭’, 일곱 번째는 ‘불가사’, 여덟 번째는 ‘불가량’, 아홉 번째는 ‘불가설’, 열 번째는 ‘불가설불가설’이 된다. 이를테면 두 번째 사람은, 한 생각 가운데 첫 번째 사람이 무수겁 동안 한 공양의 일을 행하고, 세 번째 사람은 한 생각 가운데 제2 사람이 무량겁 동안 한 공양의 일을 행하며, 나아가 열 번째 사람은 한 생각 가운데 아홉 번째 사람이 불가설겁 동안 한 공양의 일을 행한다. 그 밖의 부처 수 등도 이에 준하여 알 수 있다. 또 모두 뒤 단계의 한 생각을 가지고, 앞 단계의 가장 긴 시간과 견주며, 곧 이와 같은 생각을, 자기 단계의 가장 긴 시간에 이르기까지 계속한다. 뒤에서 공양의 복덕을 발심의 복덕과 비교하여 견줄 수 없음을 밝히는 가운데, 나아가 발심의 적은 일부를 앞의 극대한 수와 비교하더라도, 또한 서로 미치지 못한다.</w:t>
      </w:r>
    </w:p>
    <w:p>
      <w:pPr>
        <w:pStyle w:val="EditorialNote"/>
      </w:pPr>
      <w:r>
        <w:t>교감·번역 메모 | [구문 불확실] `雖有超然`은 중간 수명이 일부 생략된다는 뜻으로 이해함. / [판독·교감 주의] `大[3]方依比`는 `大方` 또는 다른 이문 가능성이 있으나 원문대로 보존함. / [교감 주의] 원문 `第[1]二`의 교감표지를 보존함.</w:t>
      </w:r>
    </w:p>
    <w:p>
      <w:pPr>
        <w:pStyle w:val="TextUnitHeading"/>
      </w:pPr>
      <w:r>
        <w:t>문단 0852  ·  [0679a10]</w:t>
      </w:r>
    </w:p>
    <w:p>
      <w:pPr>
        <w:spacing w:after="40"/>
      </w:pPr>
      <w:r>
        <w:rPr>
          <w:b/>
          <w:sz w:val="18"/>
        </w:rPr>
        <w:t>원문</w:t>
      </w:r>
    </w:p>
    <w:p>
      <w:pPr>
        <w:pStyle w:val="SourceText"/>
      </w:pPr>
      <w:r>
        <w:t>[0679a10] 二徵意云。彼第十人所供生福數雖不至不可說不可說轉。然得供養之福。豈不比於發心少分福邪。</w:t>
      </w:r>
    </w:p>
    <w:p>
      <w:pPr>
        <w:spacing w:after="40"/>
      </w:pPr>
      <w:r>
        <w:rPr>
          <w:b/>
          <w:sz w:val="18"/>
        </w:rPr>
        <w:t>한국어 번역</w:t>
      </w:r>
    </w:p>
    <w:p>
      <w:pPr>
        <w:pStyle w:val="TranslationText"/>
      </w:pPr>
      <w:r>
        <w:t>둘째 징문의 뜻은 이렇다. 저 열 번째 사람이 공양하여 생긴 복의 수가 비록 불가설불가설전에는 이르지 못하지만, 그래도 공양하여 얻은 복이 있는데, 어찌 발심의 적은 일부 복과도 비교할 수 없겠는가?</w:t>
      </w:r>
    </w:p>
    <w:p>
      <w:pPr>
        <w:pStyle w:val="EditorialNote"/>
      </w:pPr>
      <w:r>
        <w:t>교감·번역 메모 | [의미 불확실] `不可說不可說轉`은 화엄의 수명 단위로 보고 음역하지 않고 원어를 살림.</w:t>
      </w:r>
    </w:p>
    <w:p>
      <w:pPr>
        <w:pStyle w:val="TextUnitHeading"/>
      </w:pPr>
      <w:r>
        <w:t>문단 0853  ·  [0679a12]</w:t>
      </w:r>
    </w:p>
    <w:p>
      <w:pPr>
        <w:spacing w:after="40"/>
      </w:pPr>
      <w:r>
        <w:rPr>
          <w:b/>
          <w:sz w:val="18"/>
        </w:rPr>
        <w:t>원문</w:t>
      </w:r>
    </w:p>
    <w:p>
      <w:pPr>
        <w:pStyle w:val="SourceText"/>
      </w:pPr>
      <w:r>
        <w:t>[0679a12] 三釋中二。先反顯。後為供下順釋。釋意。供福雖多。心經有限。發心縱少。少即無限。無限有二種。一事。二理。事謂心境。心為能限。境為所限。心於供具供田。不以數量時劫為限。而以無限為限。由此少福亦無有限。從無限心之所生故。理謂彼福。若多若少。皆是法性相應所起。是故少分亦稱性無限也。故反顯中云不齊限但為等。順釋中。為供盡法界虗空界等。</w:t>
      </w:r>
    </w:p>
    <w:p>
      <w:pPr>
        <w:spacing w:after="40"/>
      </w:pPr>
      <w:r>
        <w:rPr>
          <w:b/>
          <w:sz w:val="18"/>
        </w:rPr>
        <w:t>한국어 번역</w:t>
      </w:r>
    </w:p>
    <w:p>
      <w:pPr>
        <w:pStyle w:val="TranslationText"/>
      </w:pPr>
      <w:r>
        <w:t>셋째 해석 가운데 둘이 있다. 먼저 반대로 드러내고, 뒤의 ‘공양하기 위하여’ 이하에서 순방향으로 해석한다. 해석의 뜻은 다음과 같다. 공양의 복은 비록 많지만, 그 마음이 거치는 범위에는 한계가 있다. 발심은 비록 적더라도, 그 적은 것 자체가 곧 무한하다. 무한에는 두 종류가 있다. 첫째는 사이고, 둘째는 이이다. 사란 마음과 경계를 말한다. 마음은 능히 한정하는 것이고, 경계는 한정되는 것이다. 마음이 공양구와 공양받는 복전에 대해, 수량이나 시간과 겁을 한계로 삼지 않고, 도리어 무한을 한계로 삼는다. 이 때문에 적은 복도 또한 한계가 없으니, 무한한 마음에서 생겨난 것이기 때문이다. 이란 저 복덕이, 많든 적든, 모두 법성과 상응하여 일어난다는 것이다. 그러므로 적은 일부 또한 법성에 맞추어 무한하다. 그러므로 반대로 드러내는 가운데 ‘일정한 한계를 두지 않고 다만 …을 위한다’고 말한다. 순방향 해석 가운데서는, ‘법계와 허공계가 다하도록 공양하기 위하여’ 등이라고 한다.</w:t>
      </w:r>
    </w:p>
    <w:p>
      <w:pPr>
        <w:pStyle w:val="EditorialNote"/>
      </w:pPr>
      <w:r>
        <w:t>교감·번역 메모 | [구문 불확실] `心經有限`은 ‘마음이 지나가는 범위에 한계가 있음’으로 해석함. / [구문 불확실] `不齊限但為等`은 경문 생략 인용으로 보여 뜻을 보수적으로 옮김.</w:t>
      </w:r>
    </w:p>
    <w:p>
      <w:pPr>
        <w:pStyle w:val="TextUnitHeading"/>
      </w:pPr>
      <w:r>
        <w:t>문단 0854  ·  [0679a19]</w:t>
      </w:r>
    </w:p>
    <w:p>
      <w:pPr>
        <w:spacing w:after="40"/>
      </w:pPr>
      <w:r>
        <w:rPr>
          <w:b/>
          <w:sz w:val="18"/>
        </w:rPr>
        <w:t>원문</w:t>
      </w:r>
    </w:p>
    <w:p>
      <w:pPr>
        <w:pStyle w:val="SourceText"/>
      </w:pPr>
      <w:r>
        <w:t>[0679a19] 第三直就法說中二。初牒前所校量心。後能知下明所攝功德。前中云發是心已者。簡未發時。故云已也後攝功德中四。一攝佛功德。二以發心故下明得果法。三纔發心下約時化用。四此初發下顯所[2]作無著。初中四。一標三世佛功德能信能知。過現世法已從緣應故可得知。未來法未有故但可信。二彼諸下正明攝德。謂此菩薩聞三世佛功德汝能信受等。文中八句。勒為三位。初四句三賢。謂信受兩句同是十住。此中信者。即十住之信。不應[3]劫發十信信故。謂於三世佛所有功德。起深勝解故。受謂於彼領納心無逆故。次修一句是十行。謂於信受隨順行故。次得一句是十迴向。謂以所順行迴向不失能獲證故。次知證成就三句。是同十地。知謂加行智解了如故。證謂正體智冥契如故。或正體如前後得名。知成就者。謂因行圓滿故。後一句與諸佛平等一性者。能同佛果故。三何以下徵。徵意云。以何義故。此菩薩於三世佛功德。即能信受。乃至能與佛果一體。同此菩薩下釋。釋中十一句。初一總。餘十別。文並同前。不煩更述。</w:t>
      </w:r>
    </w:p>
    <w:p>
      <w:pPr>
        <w:spacing w:after="40"/>
      </w:pPr>
      <w:r>
        <w:rPr>
          <w:b/>
          <w:sz w:val="18"/>
        </w:rPr>
        <w:t>한국어 번역</w:t>
      </w:r>
    </w:p>
    <w:p>
      <w:pPr>
        <w:pStyle w:val="TranslationText"/>
      </w:pPr>
      <w:r>
        <w:t>셋째, 직접 법에 나아가 설하는 데에는 둘이 있다. 첫째는 앞에서 교량한 마음을 거듭 드는 것이다. 뒤의 ‘능지(能知)’ 이하는 섭수하는 공덕을 밝힌다. 앞부분에서 ‘이 마음을 발하고 나서’라고 한 것은, 아직 발하지 않았을 때와 구별한 것이다. 그러므로 ‘이미[已]’라고 하였다. 뒤의 섭수하는 공덕에는 넷이 있다. 첫째는 부처님의 공덕을 섭수하는 것이다. 둘째는 ‘발심한 까닭에’ 이하에서 과법을 얻음을 밝힌다. 셋째는 ‘막 발심하자마자’ 이하에서 시점에 의거하여 교화의 작용을 밝힌다. 넷째는 ‘이 처음 발심한’ 이하에서 그 행한 바에 집착이 없음을 드러낸다. 첫째 가운데에는 넷이 있다. 첫째는 삼세 부처님의 공덕을 능히 믿고 능히 앎을 표방한다. 과거와 현재의 법은 이미 인연을 따라 응현하였으므로 알 수 있다. 미래의 법은 아직 있지 않으므로 다만 믿을 수 있을 뿐이다. 둘째는 ‘저 모든’ 이하에서 바로 공덕을 섭수함을 밝힌다. 곧 이 보살이 삼세 부처님의 공덕을 듣고 능히 믿고 받아들이는 것 등이다. 문장에는 여덟 구절이 있다. 이를 정리하면 세 지위가 된다. 처음 네 구절은 삼현이다. 믿음과 수용의 두 구절은 함께 십주에 해당한다. 이 가운데 ‘믿음’이란, 곧 십주의 믿음이다. ‘불응겁발십신신고’라는 원문은 문맥상 십신의 믿음과 구별한다는 뜻으로 보인다. 곧 삼세 부처님의 모든 공덕에 대하여, 깊고 수승한 이해를 일으키기 때문이다. ‘수용’이란 그것을 받아들여 마음에 거스름이 없기 때문이다. 다음 ‘닦는다’는 한 구절은 십행이다. 곧 믿고 받아들인 바를 따라 순응하여 행하기 때문이다. 다음 ‘얻는다’는 한 구절은 십회향이다. 곧 순응하여 행한 바를 회향하여 잃지 않고 능히 증득하기 때문이다. 다음의 ‘안다·증득한다·성취한다’는 세 구절은, 십지와 같다. ‘안다’는 것은 가행지로 진여를 이해하기 때문이다. ‘증득한다’는 것은 정체지가 진여와 그윽이 계합하기 때문이다. 혹은 정체지는 앞과 같고 뒤에는 후득지라 이름한다. ‘성취한다’는 것은, 인행이 원만하기 때문이다. 마지막 한 구절의 ‘모든 부처님과 평등한 한 성품’이라는 것은, 부처님의 과와 같아질 수 있기 때문이다. 셋째는 ‘어찌하여’ 이하에서 징문한다. 그 징문의 뜻은 이러하다. 무슨 뜻 때문에, 이 보살이 삼세 부처님의 공덕에 대하여, 곧 능히 믿고 받아들이며, 나아가 부처님의 과와 한 몸이 될 수 있는가. ‘이 보살’ 이하에서 해석한다. 해석에는 열한 구절이 있다. 첫째 하나는 총괄이다. 나머지 열은 개별이다. 문장은 모두 앞과 같다. 번거롭게 다시 서술하지 않는다.</w:t>
      </w:r>
    </w:p>
    <w:p>
      <w:pPr>
        <w:pStyle w:val="EditorialNote"/>
      </w:pPr>
      <w:r>
        <w:t>교감·번역 메모 | [구문 불확실] 원문 「不應[3]劫發十信信故」는 문맥상 십주의 신과 십신 단계의 신을 구별하는 뜻으로 읽었으나 구문이 불안정하다.</w:t>
      </w:r>
    </w:p>
    <w:p>
      <w:pPr>
        <w:pStyle w:val="TextUnitHeading"/>
      </w:pPr>
      <w:r>
        <w:t>문단 0855  ·  [0679b13]</w:t>
      </w:r>
    </w:p>
    <w:p>
      <w:pPr>
        <w:spacing w:after="40"/>
      </w:pPr>
      <w:r>
        <w:rPr>
          <w:b/>
          <w:sz w:val="18"/>
        </w:rPr>
        <w:t>원문</w:t>
      </w:r>
    </w:p>
    <w:p>
      <w:pPr>
        <w:pStyle w:val="SourceText"/>
      </w:pPr>
      <w:r>
        <w:t>[0679b13] 二得果法中二。先顯當得。復應知下明即得。然當得者果佛故。即得者因佛故。攝法同等。因果不離。若因不攝果法盡。則非法性果之因。若果法不全即是因。則非法性因之果。因果之相不一。因果之體不異。如是因果果因。非即非離。鎔融無碍。方為法界因果。也前中文二。初四字明能得所由。後常為下明所得果法。就所得法中三。初正顯所得。二何以下徵。三以是下釋。初中八句。一得果護念令增善不退。二由不退當必得果。三感佛授與自所得法。四與三世同一體性。五脩成諸佛助道行。六三世佛力無畏皆成就。七以三世佛不共法為嚴。八得盡法界佛說法無㝵解智。二徵意云何不說由三賢十地萬行圓滿得佛果法。但云由初心得。三釋中意云。以此初心是萬行本故。二即得果法中五句。初一總。餘四別。初總云與佛同等。未顯所因並別之狀故。別說同事一境界者。如問明品及出現品說。二功德者。謂攝度悲定力無畏等諸功德海。三與佛隨應現身一多無㝵同等同得法界大智與佛同等。或此後兩句合為一事。謂得隨機現身一多無㝵智故。</w:t>
      </w:r>
    </w:p>
    <w:p>
      <w:pPr>
        <w:spacing w:after="40"/>
      </w:pPr>
      <w:r>
        <w:rPr>
          <w:b/>
          <w:sz w:val="18"/>
        </w:rPr>
        <w:t>한국어 번역</w:t>
      </w:r>
    </w:p>
    <w:p>
      <w:pPr>
        <w:pStyle w:val="TranslationText"/>
      </w:pPr>
      <w:r>
        <w:t>둘째, 과법을 얻는 데에는 둘이 있다. 먼저 장차 얻게 됨을 드러낸다. ‘또한 마땅히 알아야 한다’ 이하는 곧바로 얻음을 밝힌다. 그런데 ‘장차 얻음’은 과위의 부처이기 때문이다. ‘곧바로 얻음’은 인위의 부처이기 때문이다. 섭수하는 법은 서로 동등하다. 인과는 서로 떠나지 않는다. 만일 인이 과법을 모두 섭수하지 못한다면, 법성의 과가 되는 인이 아니다. 만일 과법 전체가 곧 인이 아니라면, 법성의 인에서 나온 과가 아니다. 인과의 상은 하나가 아니다. 인과의 체는 다르지 않다. 이와 같이 인과와 과인이, 곧 같지도 않고 떨어져 있지도 않으며, 서로 융합하여 장애가 없어야, 비로소 법계의 인과가 된다. 이다. 앞 글에는 둘이 있다. 첫 네 글자는 능히 얻게 되는 까닭을 밝힌다. 뒤의 ‘항상 …을 받는다’ 이하는 얻게 되는 과법을 밝힌다. 얻게 되는 법에는 셋이 있다. 첫째는 바로 얻게 되는 바를 드러낸다. 둘째는 ‘어찌하여’ 이하에서 징문한다. 셋째는 ‘이 때문에’ 이하에서 해석한다. 첫째에는 여덟 구절이 있다. 첫째는 과를 얻어 호념을 받아 선이 증장하고 물러나지 않게 되는 것이다. 둘째는 물러나지 않기 때문에 장차 반드시 과를 얻는 것이다. 셋째는 부처님의 감응을 받아 자신이 얻은 법을 전수받는 것이다. 넷째는 삼세와 동일한 체성을 이루는 것이다. 다섯째는 모든 부처님의 조도행을 닦아 이루는 것이다. 여섯째는 삼세 부처님의 힘과 무외를 모두 성취하는 것이다. 일곱째는 삼세 부처님의 불공법으로 장엄하는 것이다. 여덟째는 법계를 다하도록 부처님이 설법하는 데 걸림 없는 해지(解智)를 얻는 것이다. 둘째의 징문 뜻은, 어째서 삼현과 십지의 만행을 원만히 하여 불과의 법을 얻는다고 하지 않고, 다만 초심으로 말미암아 얻는다고 하는가 하는 것이다. 셋째 해석의 뜻은 이러하다. 이 초심이 만행의 근본이기 때문이다. 둘째, 곧바로 과법을 얻는 데에는 다섯 구절이 있다. 첫째 하나는 총괄이다. 나머지 넷은 개별이다. 첫째 총괄에서 ‘부처님과 동등하다’고 말했으나, 그 까닭과 개별적인 모습은 아직 드러내지 않았기 때문이다. 개별적으로 ‘일과 경계가 동일하다’고 설한 것은, 「문명품」과 「출현품」에서 설한 것과 같다. 둘째 ‘공덕’이란, 곧 섭수·제도·자비·선정·힘·무외 등의 모든 공덕의 바다를 섭수하는 것이다. 셋째는 부처님이 근기에 따라 몸을 나타내는 일다무애와 동등하고, 법계의 대지를 얻는 것도 부처님과 동등하다는 것이다. 혹은 이 뒤의 두 구절을 합하여 한 가지 일로 삼기도 한다. 곧 근기에 따라 몸을 나타내며 하나와 많음이 걸림 없는 지혜를 얻기 때문이다.</w:t>
      </w:r>
    </w:p>
    <w:p>
      <w:pPr>
        <w:pStyle w:val="EditorialNote"/>
      </w:pPr>
      <w:r>
        <w:t>교감·번역 메모 | [구두 불확실] 원문 「也前中文二」는 「也。前中文二」로 끊어 읽었다.</w:t>
      </w:r>
    </w:p>
    <w:p>
      <w:pPr>
        <w:pStyle w:val="TextUnitHeading"/>
      </w:pPr>
      <w:r>
        <w:t>문단 0856  ·  [0679c08]</w:t>
      </w:r>
    </w:p>
    <w:p>
      <w:pPr>
        <w:spacing w:after="40"/>
      </w:pPr>
      <w:r>
        <w:rPr>
          <w:b/>
          <w:sz w:val="18"/>
        </w:rPr>
        <w:t>원문</w:t>
      </w:r>
    </w:p>
    <w:p>
      <w:pPr>
        <w:pStyle w:val="SourceText"/>
      </w:pPr>
      <w:r>
        <w:t>[0679c08] 三約時作用者。謂纔發心時。即得此應用故。文中十一句。一得諸佛同讚。二能調化。三能[4]同多剎。四能光照多剎。五滅惡道苦。六嚴淨多剎。七示成多佛。八攝機令喜。九能證法性。十能繼佛種。十一得佛智因。</w:t>
      </w:r>
    </w:p>
    <w:p>
      <w:pPr>
        <w:spacing w:after="40"/>
      </w:pPr>
      <w:r>
        <w:rPr>
          <w:b/>
          <w:sz w:val="18"/>
        </w:rPr>
        <w:t>한국어 번역</w:t>
      </w:r>
    </w:p>
    <w:p>
      <w:pPr>
        <w:pStyle w:val="TranslationText"/>
      </w:pPr>
      <w:r>
        <w:t>셋째, 시점에 의거한 작용이란, 곧 막 발심할 때, 바로 이러한 응용을 얻는다는 것이다. 문장에는 열한 구절이 있다. 첫째는 모든 부처님의 한결같은 찬탄을 얻는 것이다. 둘째는 능히 조복하고 교화하는 것이다. 셋째는 능히 많은 찰토와 같아지는 것이다. 넷째는 능히 광명으로 많은 찰토를 비추는 것이다. 다섯째는 악도의 고통을 소멸시키는 것이다. 여섯째는 많은 찰토를 장엄하고 청정하게 하는 것이다. 일곱째는 많은 부처를 이루는 모습을 나타내는 것이다. 여덟째는 근기를 섭수하여 기쁘게 하는 것이다. 아홉째는 능히 법성을 증득하는 것이다. 열째는 능히 부처님의 종성을 계승하는 것이다. 열한째는 부처님 지혜의 인을 얻는 것이다.</w:t>
      </w:r>
    </w:p>
    <w:p>
      <w:pPr>
        <w:pStyle w:val="TextUnitHeading"/>
      </w:pPr>
      <w:r>
        <w:t>문단 0857  ·  [0679c12]</w:t>
      </w:r>
    </w:p>
    <w:p>
      <w:pPr>
        <w:spacing w:after="40"/>
      </w:pPr>
      <w:r>
        <w:rPr>
          <w:b/>
          <w:sz w:val="18"/>
        </w:rPr>
        <w:t>원문</w:t>
      </w:r>
    </w:p>
    <w:p>
      <w:pPr>
        <w:pStyle w:val="SourceText"/>
      </w:pPr>
      <w:r>
        <w:t>[0679c12] 四明所[5]緣無著中二。初總標無能所著。次所謂下別列無所著境。後唯求下雙結無能所著。初中云不於三世業者。即後所列三寶現世世所攝故。了知不離自心性故。離此無少別物為所得。無別少心為能得。次別列中七對十四句。前四後一五對約人法。五六兩對約名義。或總約名義。後總結中二。先一句明無所著意意等一切智。後於謂下正雙結無所著行。諸法界是差別事境。餘可知。問前列中。既云於佛及佛法無所得。後結中。云唯求一切智常不相違。答正前佛無所得。則是唯求一切智也。上來第二解釋分竟第三現瑞分中二。初標現瑞所因。謂佛神力故。後十方下明所現瑞。於中。先明動剎瑞。後雨眾下明雨物瑞。前中二。初標動遠近。後所謂下顯震動相。略顯如前。廣辨如章。雨物瑞中十事音聲謂歌讚。</w:t>
      </w:r>
    </w:p>
    <w:p>
      <w:pPr>
        <w:spacing w:after="40"/>
      </w:pPr>
      <w:r>
        <w:rPr>
          <w:b/>
          <w:sz w:val="18"/>
        </w:rPr>
        <w:t>한국어 번역</w:t>
      </w:r>
    </w:p>
    <w:p>
      <w:pPr>
        <w:pStyle w:val="TranslationText"/>
      </w:pPr>
      <w:r>
        <w:t>넷째, 행한 바에 집착이 없음을 밝히는 데에는 둘이 있다. 첫째는 능취와 소취에 모두 집착이 없음을 총괄하여 표방한다. 다음 ‘이른바’ 이하에서는 집착하지 않는 경계를 개별적으로 열거한다. 뒤의 ‘오직 구한다’ 이하에서는 능취와 소취에 모두 집착이 없음을 함께 맺는다. 첫째 가운데 ‘삼세의 업에 집착하지 않는다’고 한 것은, 곧 뒤에 열거한 삼보가 현재 세간에 포섭되기 때문이다. 그것들이 자기 마음의 성품을 떠나지 않음을 알기 때문이다. 이를 떠나 따로 조금이라도 얻을 만한 사물이 없다. 또 따로 조금이라도 능히 얻는 마음이 없다. 다음 개별 열거에는 일곱 쌍, 열네 구절이 있다. 앞의 네 쌍과 뒤의 한 쌍, 모두 다섯 쌍은 사람과 법에 의거한다. 다섯째와 여섯째 두 쌍은 명칭과 뜻에 의거한다. 혹은 전체를 명칭과 뜻에 의거한 것으로 볼 수도 있다. 뒤의 총결에는 둘이 있다. 먼저 한 구절은 집착이 없는 뜻과 일체지를 향하는 의지를 밝힌다. 뒤의 ‘於謂’ 이하에서는 능취와 소취에 모두 집착하지 않는 행을 바로 맺는다. 모든 법계는 차별된 사물의 경계이다. 나머지는 알 수 있다. 묻는다. 앞의 열거 가운데, 이미 부처와 불법에 얻을 바가 없다고 하였는데, 뒤의 총결에서는, 오직 일체지를 구한다고 하니 서로 어긋나지 않는가. 답한다. 바로 앞에서 부처에 얻을 바가 없다고 한 것이, 곧 오직 일체지를 구하는 것이다. 이상으로 제2 해석분을 마쳤다. 제3 현서분에는 둘이 있다. 첫째는 상서를 나타내는 원인을 표방한다. 곧 부처님의 신력 때문이다. 뒤의 ‘시방’ 이하에서는 나타난 상서를 밝힌다. 그 가운데, 먼저 찰토가 진동하는 상서를 밝힌다. 뒤의 ‘여러 가지를 비 내린다’ 이하는 물건을 비 내리는 상서를 밝힌다. 앞부분에는 둘이 있다. 첫째는 진동이 미치는 원근을 표방한다. 뒤의 ‘이른바’ 이하에서는 진동의 모습을 드러낸다. 간략한 설명은 앞과 같다. 자세한 설명은 별장의 논의와 같다. 물건을 비 내리는 상서에는 열 가지 일이 있으며, ‘음성’은 노래하고 찬탄하는 것을 말한다.</w:t>
      </w:r>
    </w:p>
    <w:p>
      <w:pPr>
        <w:pStyle w:val="EditorialNote"/>
      </w:pPr>
      <w:r>
        <w:t>교감·번역 메모 | [구문 불확실] 원문 「意意等一切智」의 구두와 문맥이 불안정하다.</w:t>
      </w:r>
    </w:p>
    <w:p>
      <w:pPr>
        <w:pStyle w:val="TextUnitHeading"/>
      </w:pPr>
      <w:r>
        <w:t>문단 0858  ·  [0680a02]</w:t>
      </w:r>
    </w:p>
    <w:p>
      <w:pPr>
        <w:spacing w:after="40"/>
      </w:pPr>
      <w:r>
        <w:rPr>
          <w:b/>
          <w:sz w:val="18"/>
        </w:rPr>
        <w:t>원문</w:t>
      </w:r>
    </w:p>
    <w:p>
      <w:pPr>
        <w:pStyle w:val="SourceText"/>
      </w:pPr>
      <w:r>
        <w:t>[0680a02] 第四證成分中內四。初十方佛現身證成。於中四。一來更剎量。二有萬下佛數量。三顯佛名表所說法同說法表名故。四各現下正明現身。二作如是下讚說證成。三我等下引同說證。四汝說此下舉益證成。舉益證成中二。先明益現世。復有二種。一發心益。二授記益。後我等下益未來。可知。上來明此世界中說竟。後結通十方無盡世界說法中二。先明結通普遍盡空剎內同說此法。後悉以下釋遍所由。前中二。初明說處。十二重數內。前十略同阿僧祇品中。從第一百四數後十箇數內。後二顯無限量。後亦說下明所說所作。能說者名並同。後釋遍所由中十句。一由此界他方諸佛威神令十方同說。二由毗盧宿願。三由為顯佛自得法。四由為以佛智照。五由為開實義。六由為令眾生證法性。七由為會眾聞稱根法。八由為開佛所得法本因。九由為得諸佛無㝵用。互望無異法。十由為令眾生了事法界無二。上來第一大段長行竟第二大段。偈頌中二。先辨說偈意。後為利下正顯偈詞。前中十句。一普觀十方同說此法之集會顯法界法門。法爾如是。不謀而應故。二欲普成就故。三欲普令絕惡業不受苦故。四欲普令客塵斂。顯本自清淨性故。五普欲令拔去無明住地惑故。六普欲令增普門信證信故。七普欲令知眾生三乘根器及信等諸根故。八普欲令知三世一相故。九普欲令觀生死即涅槃故。十法慧自欲增長無漏善根故。故說此偈也第二正顯偈詞中。總有一百二十一頌。古來諸德不判此文。唯本疏有科。然望前長行解釋分中三段次第。此乃翻彼。從後向前。謂初八十二頌。頌前第三直就法說文。次十方國下一十五頌。頌前第二諸喻廣說文。後發心無㝵下二十四頌。頌前第一歎問深難[1]之。初中四。初五十一頌。頌自分行滿。次欲得下二頌。結歸初心。次無量下二十八頌。明勝進行滿。後菩薩下一頌結屬初心。就初自分行滿中。分為十二節。初三頌。頌前發心充滿十方界。第二頌。梵本云。盡虗空界如法界。充滿世間如佛法。一切遍行。如諸佛剎世不退故。隨入十方國土下三頌。頌前知一切世界成壞等。按梵本云。菩薩常脩最勝行。依細無依不可說。於諸佛智見無厭。彼能隨入法海流。三哀愍五趣下三頌。頌前為不斷如來種性。四諸趣差下五頌。頌前知眾生心行諸根及大願供佛等。五其心清淨下三頌。頌前知法甚深智。六菩薩始發下四頌。頌前發心即能說法調伏十方眾生智。七菩薩具足下三頌。頌前得三世佛智慧光明。八為令眾生下五頌。明忍苦說法體用行。九十方世界下六頌。顯供佛請法證理起用。亦即頌[2]頌前現成佛等。十菩薩所得下七頌。頌圓滿成果用。於中第四頌。按梵本云。身滿諸剎勇猛土。放勝光網遍世間。普照眾生陰闇冥。如龍王雨演大法。十一一身示現下四頌。明身心廣大。亦頌前一身無量身等。十二能所分別下五頌明絕妄契真。頌前等真法界等。二欲得最勝下二頌明結歸初心者。前深廣大功德海。皆此初心之德。是故[3]勤令脩學。結結己所說。三明勝進行滿二十八頌中分八。初二頌。明三種世間無染行。二其心廣大下兩頌。明悲智深廣行。三無量難思下四頌。明請法嚴土知根說法。四無量無數下四頌。明定慧自在知劫脩短。五眾生是嚴下六頌。明知佛十力自在德。六菩薩於一毛孔下四頌。明見三種世間如因陀羅網。七如是大智下三頌。明順佛普供聞供歡喜。按梵本云。如是無畏諸菩薩。次二句同漢本。第四句。梵云。於如來所獲大喜。次一頌。梵本云。變身種種無量億。現前供養十方佛。示現最勝神通力。佛所行處皆隨往。八己護如來下三頌。明定慧信悲無著深勝。於中第三頌。梵本云。彼得廣大哀愍[4]竟。於諸眾生同己相。見己除妄倍精勤。行空無相等虗空。四菩薩發心下一頌結上諸德。皆發心功德量無齊限故。讚述難盡。上辨前直就法說竟。第二大段頌諸喻廣說一十五偈中。文顯可知。然第十頌。梵本。世間種種惑業轉。由此三業恒相續。彼諸邊際有盡窮。勝菩提心無限極。第十一頌。梵本云。云何解脫業煩惱。發心供養如來故。煩惱既離業亦除。哀愍三世皆令[5]孔。</w:t>
      </w:r>
    </w:p>
    <w:p>
      <w:pPr>
        <w:spacing w:after="40"/>
      </w:pPr>
      <w:r>
        <w:rPr>
          <w:b/>
          <w:sz w:val="18"/>
        </w:rPr>
        <w:t>한국어 번역</w:t>
      </w:r>
    </w:p>
    <w:p>
      <w:pPr>
        <w:pStyle w:val="TranslationText"/>
      </w:pPr>
      <w:r>
        <w:t>제4 증성분 안에는 넷이 있다. 첫째는 시방의 부처님이 몸을 나타내어 증명하여 성립시킨다. 그 가운데 넷이 있다. 첫째는 오시는 찰토의 수량이다. 둘째는 ‘일만’ 이하의 부처님 수량이다. 셋째는 부처님의 이름이 같음을 드러내어 설한 법이 같음을 나타낸다. 설한 법이 이름을 나타내기 때문이다. 넷째는 ‘각각 나타낸다’ 이하에서 바로 몸을 나타냄을 밝힌다. 둘째는 ‘이와 같이’ 이하에서 설법을 찬탄하여 증명하고 성립시킨다. 셋째는 ‘우리들’ 이하에서 같은 법을 설한 일을 끌어와 증명한다. 넷째는 ‘그대가 이 법을 설하면’ 이하에서 이익을 들어 증명하고 성립시킨다. 이익을 들어 증명하고 성립시키는 데에는 둘이 있다. 먼저 현세의 이익을 밝힌다. 또 두 종류가 있다. 첫째는 발심의 이익이다. 둘째는 수기의 이익이다. 뒤의 ‘우리들’ 이하는 미래의 이익이다. 알 수 있다. 이상으로 이 세계에서 설한 것을 마쳤다. 뒤에서는 시방의 무진세계에도 두루 통하여 설함을 맺는데, 그 가운데 둘이 있다. 먼저 허공을 다한 찰토에 두루하여 한결같이 이 법을 설함을 맺는다. 뒤의 ‘모두’ 이하는 두루하게 된 까닭을 해석한다. 앞부분에는 둘이 있다. 첫째는 설법하는 처소를 밝힌다. 열두 겹의 수 가운데, 앞의 열은 「아승기품」 가운데와 대략 같다. 첫째 백네 번째 수 뒤의 열 개 수 가운데에서, 뒤의 둘은 한량없음을 드러낸다. 뒤의 ‘또 설한다’ 이하는 설한 바와 행한 바를 밝힌다. 능히 설하는 이의 이름도 모두 같다. 뒤에서 두루한 까닭을 해석하는 데에는 열 구절이 있다. 첫째는 이 세계와 다른 방위의 모든 부처님의 위신력으로 시방에서 한결같이 설하게 하기 때문이다. 둘째는 비로자나불의 숙세 서원 때문이다. 셋째는 부처님이 스스로 증득한 법을 드러내기 위해서이다. 넷째는 부처님의 지혜로 비추게 하기 위해서이다. 다섯째는 진실한 뜻을 열어 보이기 위해서이다. 여섯째는 중생으로 하여금 법성을 증득하게 하기 위해서이다. 일곱째는 회중의 중생이 자기 근기에 맞는 법을 듣게 하기 위해서이다. 여덟째는 부처님이 얻은 법의 근본 원인을 열어 보이기 위해서이다. 아홉째는 모든 부처님의 걸림 없는 작용을 얻게 하기 위해서이다. 서로 바라보아 다른 법이 없게 한다. 열째는 중생으로 하여금 사법계가 둘이 아님을 알게 하기 위해서이다. 이상으로 제1 대단락인 장행을 마쳤다. 제2 대단락은, 게송인데 그 가운데 둘이 있다. 먼저 게송을 설하는 뜻을 밝힌다. 뒤의 ‘이롭게 하기 위하여’ 이하에서는 바로 게송의 글을 드러낸다. 앞부분에는 열 구절이 있다. 첫째는 시방에서 한결같이 이 법을 설하는 모임을 두루 관찰하여 법계법문을 드러내는 것이다. 법이 본래 그러하기 때문이다. 미리 의논하지 않아도 응하기 때문이다. 둘째는 두루 성취하게 하고자 하기 때문이다. 셋째는 두루 악업을 끊고 고통을 받지 않게 하고자 하기 때문이다. 넷째는 두루 객진번뇌가 걷히게 하고, 본래 스스로 청정한 성품을 드러내고자 하기 때문이다. 다섯째는 두루 무명주지의 번뇌를 뽑아 없애게 하고자 하기 때문이다. 여섯째는 두루 보문의 믿음과 증득의 믿음을 증장하게 하고자 하기 때문이다. 일곱째는 두루 중생의 삼승 근기와 신근 등의 모든 근을 알게 하고자 하기 때문이다. 여덟째는 두루 삼세가 한 모습임을 알게 하고자 하기 때문이다. 아홉째는 두루 생사가 곧 열반임을 관찰하게 하고자 하기 때문이다. 열째는 법혜 자신이 무루의 선근을 증장하고자 하기 때문이다. 그러므로 이 게송을 설한다. 둘째, 바로 게송의 글을 드러내는 가운데, 모두 백이십일 게송이 있다. 예로부터 여러 대덕은 이 글의 과문을 나누지 않았다. 오직 본소에만 과문이 있다. 그러나 앞 장행의 해석분에 있는 세 단락의 차례와 비교하면, 여기서는 도리어 그 순서를 거슬러, 뒤에서 앞으로 거슬러 간다. 곧 처음 여든두 게송은, 앞의 셋째 ‘직접 법에 나아가 설한 글’을 읊는다. 다음 ‘시방 국토’ 이하의 열다섯 게송은, 앞의 둘째 ‘여러 비유를 자세히 설한 글’을 읊는다. 뒤의 ‘발심은 걸림이 없다’ 이하의 스물네 게송은, 앞의 첫째 ‘찬탄하고 묻는 것이 깊고 어려움’을 읊는다. 첫째 가운데 넷이 있다. 처음 쉰한 게송은, 자분행이 원만함을 읊는다. 다음 ‘가장 수승한 것을 얻고자 하면’ 이하의 두 게송은, 초심으로 귀결한다. 다음 ‘한량없는’ 이하의 스물여덟 게송은, 승진행이 원만함을 밝힌다. 뒤의 ‘보살’ 이하 한 게송은 초심에 귀속하여 맺는다. 첫째 자분행의 원만함 가운데, 열두 절로 나눈다. 첫째는 세 게송이다. 앞에서 발심이 시방계를 가득 채운다고 한 것을 읊는다. 둘째 게송은, 범본에 이른다. “허공계를 다하기가 법계와 같고, 세간에 가득하기가 불법과 같으며, 일체에 두루 행하고, 모든 불찰처럼 세간에서 물러나지 않는다.” ‘시방 국토에 따라 들어간다’ 이하의 세 게송은, 앞에서 일체 세계의 성괴 등을 안다고 한 것을 읊는다. 범본을 살펴보면 이른다. “보살은 항상 가장 수승한 행을 닦고, 미세하고 의지할 바 없으며 말할 수 없는 것에 의지하고, 모든 부처님의 지혜를 보아 싫어함이 없으니, 그는 능히 법해의 흐름에 따라 들어간다.” 셋째 ‘오취를 가엾이 여긴다’ 이하 세 게송은, 앞에서 여래의 종성을 끊이지 않게 한다고 한 것을 읊는다. 넷째 ‘모든 취가 차별된다’ 이하 다섯 게송은, 앞에서 중생의 마음과 행, 모든 근과 큰 서원, 부처님께 공양하는 것 등을 안다고 한 것을 읊는다. 다섯째 ‘그 마음이 청정하다’ 이하 세 게송은, 앞에서 법의 매우 깊은 지혜를 안다고 한 것을 읊는다. 여섯째 ‘보살이 처음 발심한다’ 이하 네 게송은, 앞에서 발심하자 곧 능히 법을 설하여 시방 중생을 조복한다고 한 지혜를 읊는다. 일곱째 ‘보살이 구족한다’ 이하 세 게송은, 앞에서 삼세 부처님의 지혜 광명을 얻는다고 한 것을 읊는다. 여덟째 ‘중생으로 하여금’ 이하 다섯 게송은, 고통을 참으며 법을 설하는 체와 작용의 행을 밝힌다. 아홉째 ‘시방세계’ 이하 여섯 게송은, 부처님께 공양하고 법을 청하며 이치를 증득하여 작용을 일으킴을 드러낸다. 또한 곧 앞의 ‘현재 부처를 이루는 것 등’을 거듭 읊는다. 열째 ‘보살이 얻은 바’ 이하 일곱 게송은, 원만히 과의 작용을 성취함을 읊는다. 그 가운데 넷째 게송은, 범본을 살펴보면 이른다. “몸이 모든 찰토와 용맹한 국토에 가득하고, 수승한 광명 그물을 놓아 세간에 두루하며, 중생의 음침하고 어두운 곳을 두루 비추고, 용왕이 비를 내리듯 큰 법을 연설한다.” 열한째 ‘한 몸으로 나타낸다’ 이하 네 게송은, 몸과 마음이 광대함을 밝힌다. 또한 앞의 ‘한 몸이 무량한 몸’ 등도 읊는다. 열두째 ‘능과 소를 분별한다’ 이하 다섯 게송은 망상을 끊고 진실에 계합함을 밝힌다. 앞의 ‘진실한 법계와 동등하다’ 등을 읊는다. 둘째 ‘가장 수승한 것을 얻고자 하면’ 이하 두 게송은 초심으로 귀결함을 밝힌다. 앞의 깊고 광대한 공덕의 바다는, 모두 이 초심의 공덕이다. 그러므로 부지런히 닦고 배우게 한다. 자신이 설한 바를 거듭 맺는다. 셋째 승진행이 원만함을 밝힌 스물여덟 게송 가운데 여덟으로 나눈다. 첫째 두 게송은, 세 종류 세간에 물들지 않는 행을 밝힌다. 둘째 ‘그 마음이 광대하다’ 이하 두 게송은, 자비와 지혜가 깊고 광대한 행을 밝힌다. 셋째 ‘한량없고 생각하기 어렵다’ 이하 네 게송은, 법을 청하고 국토를 장엄하며 근기를 알고 법을 설함을 밝힌다. 넷째 ‘한량없고 무수하다’ 이하 네 게송은, 선정과 지혜가 자재하여 겁의 길고 짧음을 앎을 밝힌다. 다섯째 ‘중생은 장엄이다’ 이하 여섯 게송은, 부처님의 십력과 자재한 덕을 앎을 밝힌다. 여섯째 ‘보살이 한 모공에서’ 이하 네 게송은, 세 종류 세간을 인다라망과 같이 봄을 밝힌다. 일곱째 ‘이와 같은 대지’ 이하 세 게송은, 부처님을 따르고 두루 공양하며 공양을 듣고 기뻐함을 밝힌다. 범본을 살펴보면 이른다. “이와 같이 두려움 없는 모든 보살은,” 다음 두 구절은 한역본과 같다. 넷째 구절은, 범본에 이른다. “여래의 처소에서 크게 기뻐함을 얻는다.” 다음 한 게송은, 범본에 이른다. “몸을 갖가지 한량없는 억으로 변화하여, 시방의 부처님 앞에 나타나 공양하고, 가장 수승한 신통력을 나타내며, 부처님이 행하시는 곳마다 모두 따라간다.” 여덟째 ‘이미 여래를 보호하고’ 이하 세 게송은, 선정·지혜·믿음·자비가 집착 없이 깊고 수승함을 밝힌다. 그 가운데 셋째 게송은, 범본에 이른다. “그는 광대한 애민을 얻고, 모든 중생을 자신과 같은 모습으로 여기며, 자신이 망상을 제거한 것을 보고 더욱 정진하여, 공과 무상의 행이 허공과 같게 한다.” 넷째 ‘보살이 발심한다’ 이하 한 게송은 위의 모든 덕을 맺는다. 모두 발심 공덕의 분량에 한계가 없기 때문에, 찬탄하여 서술해도 다하기 어렵다. 이상으로 앞의 직접 법에 나아가 설한 부분을 밝혔다. 제2 대단락은 여러 비유를 자세히 설한 열다섯 게송인데, 글이 분명하므로 알 수 있다. 그러나 제10 게송은, 범본에, “세간의 갖가지 번뇌와 업이 굴러가고, 이 삼업으로 말미암아 항상 서로 이어지니, 그 모든 끝은 다할 수 있지만, 수승한 보리심은 한계가 없다.” 제11 게송은, 범본에 이른다. “어떻게 업과 번뇌에서 해탈하는가. 발심하여 여래께 공양하기 때문이다. 번뇌가 이미 떠나면 업 또한 제거되고, 삼세를 가엾이 여겨 모두 …하게 한다.”</w:t>
      </w:r>
    </w:p>
    <w:p>
      <w:pPr>
        <w:pStyle w:val="EditorialNote"/>
      </w:pPr>
      <w:r>
        <w:t>교감·번역 메모 | [이문 검토 필요] 원문 「難[1]之」는 문맥상 「難知」 등과의 이문 가능성이 있다. / [구문 불확실] 범본 인용 「依細無依不可說」의 구문과 대응어가 불확실하다. / [이문 검토 필요] 원문 「頌[2]頌前」은 「頌前」의 중복 가능성이 있다. / [판독 불확실] 범본 인용 「哀愍[4]竟」의 끝 글자는 문맥상 교감 검토가 필요하다. / [판독 불확실] 범본 인용 말미 「皆令[5]孔」의 「孔」은 의미가 불분명하여 원문대로 보존했다.</w:t>
      </w:r>
    </w:p>
    <w:p>
      <w:pPr>
        <w:pStyle w:val="TextUnitHeading"/>
      </w:pPr>
      <w:r>
        <w:t>문단 0859  ·  [0680c23]</w:t>
      </w:r>
    </w:p>
    <w:p>
      <w:pPr>
        <w:spacing w:after="40"/>
      </w:pPr>
      <w:r>
        <w:rPr>
          <w:b/>
          <w:sz w:val="18"/>
        </w:rPr>
        <w:t>원문</w:t>
      </w:r>
    </w:p>
    <w:p>
      <w:pPr>
        <w:pStyle w:val="SourceText"/>
      </w:pPr>
      <w:r>
        <w:t>[0680c23] 第三大段頌歎問深難二十四偈中分二。前二十三頌正頌長行。末後一頌舉益勸脩。前中分十。初三頌明發心深廣。頌前甚深及難趣入。於中初頌。梵本云。菩提心謂無著際。一切有量此無量。到眾生性菩提岸。一切智智最勝力。次頌。梵本云。菩提心等虗空界。生諸功德如法界。所行普遍同真如。一切性離猶善逝。二一切能捨下二頌明行廣大。頌難知。三三世一切下二頌明德門普。頌前難知。四菩提心下二頌明初心成佛。頌前難信解。於中。第二頌內後兩句云智慧等者。梵本云。智慧無著應供尊。根本皆由發心得。五一切獨覺下三頌。明能出生世出世樂。頌前難證。六[1]往佛無㝵下二頌。明智日行月德海淨空無不圓滿。頌前難行。七普發下二頌明行願圓備。頌前難通達。八了法自性下二頌明深廣同佛。頌前難思惟。九如眾生數六二頌。明以住佛家必得佛智設經多劫說德無盡。頌前難說。十眾生心行下三頌。頌以能出生三世界及世間樂是故心塵虗空不可比量。頌難度量。二末後一頌舉益勸脩。初發心功德品釋竟。</w:t>
      </w:r>
    </w:p>
    <w:p>
      <w:pPr>
        <w:spacing w:after="40"/>
      </w:pPr>
      <w:r>
        <w:rPr>
          <w:b/>
          <w:sz w:val="18"/>
        </w:rPr>
        <w:t>한국어 번역</w:t>
      </w:r>
    </w:p>
    <w:p>
      <w:pPr>
        <w:pStyle w:val="TranslationText"/>
      </w:pPr>
      <w:r>
        <w:t>제3 대단락은 찬탄하고 묻는 것이 깊고 어려움을 읊은 스물네 게송인데, 둘로 나눈다. 앞의 스물세 게송은 바로 장행을 읊는다. 맨 뒤 한 게송은 이익을 들어 닦도록 권한다. 앞부분은 열로 나눈다. 첫째 세 게송은 발심이 깊고 광대함을 밝힌다. 앞의 ‘매우 깊다’와 ‘들어가기 어렵다’를 읊는다. 그 가운데 첫 게송은, 범본에 이른다. “보리심은 집착 없는 끝이라 하며, 한량 있는 모든 것과 달리 이것은 한량이 없고, 중생의 성품을 건너 보리의 저 언덕에 이르니, 일체지지의 가장 수승한 힘이다.” 다음 게송은, 범본에 이른다. “보리심은 허공계와 같고, 모든 공덕을 내는 것은 법계와 같으며, 행하는 바는 진여와 같이 두루하고, 모든 성품을 떠남은 선서와 같다.” 둘째 ‘모든 것을 능히 버린다’ 이하 두 게송은 행이 광대함을 밝힌다. ‘알기 어려움’을 읊는다. 셋째 ‘삼세의 모든’ 이하 두 게송은 덕의 문이 보편함을 밝힌다. 앞의 ‘알기 어려움’을 읊는다. 넷째 ‘보리심’ 이하 두 게송은 초심에서 성불함을 밝힌다. 앞의 ‘믿고 이해하기 어려움’을 읊는다. 그 가운데, 둘째 게송 안의 뒤 두 구절에서 ‘지혜’ 등이라 한 것은, 범본에 이른다. “지혜가 집착 없는 응공존은, 근본이 모두 발심에서 얻어진다.” 다섯째 ‘모든 독각’ 이하 세 게송은, 능히 세간과 출세간의 즐거움을 낳음을 밝힌다. 앞의 ‘증득하기 어려움’을 읊는다. 여섯째 ‘부처의 무애로 나아간다’ 이하 두 게송은, 지혜의 해와 행의 달, 덕의 바다가 청정하여 비어 있으면서 원만하지 않음이 없음을 밝힌다. 앞의 ‘행하기 어려움’을 읊는다. 일곱째 ‘널리 발한다’ 이하 두 게송은 행과 서원이 원만히 갖추어짐을 밝힌다. 앞의 ‘통달하기 어려움’을 읊는다. 여덟째 ‘법의 자성을 안다’ 이하 두 게송은 깊고 광대하여 부처와 같음을 밝힌다. 앞의 ‘사유하기 어려움’을 읊는다. 아홉째 ‘중생 수와 같이’ 이하 두 게송은, 불가에 머물기 때문에 반드시 불지를 얻으며, 설령 많은 겁 동안 공덕을 설해도 다함이 없음을 밝힌다. 앞의 ‘말하기 어려움’을 읊는다. 열째 ‘중생의 마음과 행’ 이하 세 게송은, 능히 삼세간과 세간의 즐거움을 낳기 때문에 마음·미진·허공으로도 비교하여 헤아릴 수 없음을 읊는다. 앞의 ‘헤아리기 어려움’을 읊는다. 둘째, 맨 뒤 한 게송은 이익을 들어 닦도록 권한다. 「초발심공덕품」의 해석을 마친다.</w:t>
      </w:r>
    </w:p>
    <w:p>
      <w:pPr>
        <w:pStyle w:val="EditorialNote"/>
      </w:pPr>
      <w:r>
        <w:t>교감·번역 메모 | [판독 불확실] 「[1]往佛無㝵」의 첫 글자 및 구문은 교감 검토가 필요하다. / [구문 불확실] 원문 「如眾生數六二頌」의 수량 표현이 불안정하다.</w:t>
      </w:r>
    </w:p>
    <w:p>
      <w:pPr>
        <w:pStyle w:val="Heading2"/>
      </w:pPr>
      <w:r>
        <w:t>「명법품」 제18</w:t>
      </w:r>
    </w:p>
    <w:p>
      <w:pPr>
        <w:pStyle w:val="SmallMeta"/>
      </w:pPr>
      <w:r>
        <w:t>明法品第十八</w:t>
      </w:r>
    </w:p>
    <w:p>
      <w:pPr>
        <w:pStyle w:val="TextUnitHeading"/>
      </w:pPr>
      <w:r>
        <w:t>문단 0860  ·  [0681a17]</w:t>
      </w:r>
    </w:p>
    <w:p>
      <w:pPr>
        <w:spacing w:after="40"/>
      </w:pPr>
      <w:r>
        <w:rPr>
          <w:b/>
          <w:sz w:val="18"/>
        </w:rPr>
        <w:t>원문</w:t>
      </w:r>
    </w:p>
    <w:p>
      <w:pPr>
        <w:pStyle w:val="SourceText"/>
      </w:pPr>
      <w:r>
        <w:t>[0681a17] 將釋此品。四門同前。</w:t>
      </w:r>
    </w:p>
    <w:p>
      <w:pPr>
        <w:spacing w:after="40"/>
      </w:pPr>
      <w:r>
        <w:rPr>
          <w:b/>
          <w:sz w:val="18"/>
        </w:rPr>
        <w:t>한국어 번역</w:t>
      </w:r>
    </w:p>
    <w:p>
      <w:pPr>
        <w:pStyle w:val="TranslationText"/>
      </w:pPr>
      <w:r>
        <w:t>[0681a17] 이제 이 품을 해석한다. 네 문은 앞과 같다.</w:t>
      </w:r>
    </w:p>
    <w:p>
      <w:pPr>
        <w:pStyle w:val="TextUnitHeading"/>
      </w:pPr>
      <w:r>
        <w:t>문단 0861  ·  [0681a18]</w:t>
      </w:r>
    </w:p>
    <w:p>
      <w:pPr>
        <w:spacing w:after="40"/>
      </w:pPr>
      <w:r>
        <w:rPr>
          <w:b/>
          <w:sz w:val="18"/>
        </w:rPr>
        <w:t>원문</w:t>
      </w:r>
    </w:p>
    <w:p>
      <w:pPr>
        <w:pStyle w:val="SourceText"/>
      </w:pPr>
      <w:r>
        <w:t>[0681a18] 初中二。先得名。後釋名。前中按梵本云。達摩阿嚕迦娜忙鉢里勿多。達摩法也。阿嚕迦光明。娜忙名也。鉢里勿多品也。名品相逼。隨方語如經前第一記卷初說也。然總云法光。依攝大乘。略敘五說。一依無著。總相釋云。法光明者謂大法光故。二世親釋云。於名句文身。能緣之心。分明記故。名法光明。此約明記教文。三無性釋云。顯照行故名法光明。如善誦習文字光明。此據智用。明照行法。四梁攝論云。以能照智名光明。此論雖亦世親同本。或西域自有廣略別行故。此異爾。前約心緣教分明記憶。後約能照教智。五有釋云。後得所知所現相分名法光明。此釋菩薩後得智能照能現二教法故。名法光明。謂照佛說本質教故。自識顯現影像故。今此品各望前諸說。雖各無違。契理符文。無性梁論二釋稍現。所以者何。以此勝進趣十行故。行要賴智明照教故。故問中云。彼諸菩薩。於佛教中云何修習。令諸如來皆生歡喜。</w:t>
      </w:r>
    </w:p>
    <w:p>
      <w:pPr>
        <w:spacing w:after="40"/>
      </w:pPr>
      <w:r>
        <w:rPr>
          <w:b/>
          <w:sz w:val="18"/>
        </w:rPr>
        <w:t>한국어 번역</w:t>
      </w:r>
    </w:p>
    <w:p>
      <w:pPr>
        <w:pStyle w:val="TranslationText"/>
      </w:pPr>
      <w:r>
        <w:t>첫째 가운데 둘이 있다. 먼저 이름을 얻는 근거를 밝힌다. 뒤에 이름을 해석한다. 앞부분에서 범본을 살펴보면 이른다. “달마 아로가나 망 발리물다.” ‘달마’는 법이다. ‘아로가’는 광명이다. ‘나망’은 이름이다. ‘발리물다’는 품이다. ‘이름’과 ‘품’이 서로 가까이 놓였다. 방언의 어순을 따른 것이니, 경 앞의 제1 「간정기」 권초에서 말한 것과 같다. 그러나 총괄하여 말하면 ‘법광’이다. 『섭대승론』에 의거하면, 대략 다섯 설을 서술한다. 첫째는 무착에 의거한 것이다. 총상으로 해석하여 이른다. ‘법광명’이란 곧 큰 법의 광명이기 때문이다. 둘째 세친은 해석하여 이른다. 명신·구신·문신에 대하여, 능히 반연하는 마음이, 분명히 기억하기 때문에, ‘법광명’이라 한다. 이는 교문의 문자를 분명히 기억하는 것에 의거한다. 셋째 무성은 해석하여 이른다. 행을 드러내 비추기 때문에 ‘법광명’이라 한다. 마치 문자를 잘 외우고 익혀 광명을 내는 것과 같다. 이는 지혜의 작용에 의거한다. 행법을 밝게 비춘다. 넷째 『양섭론』에서는, 능히 비추는 지혜를 ‘광명’이라 한다. 이 논서도 세친의 같은 원본을 해석한 것이지만, 혹 서역에 자체적으로 광본과 약본이 따로 유행했기 때문일 것이다. 이 때문에 여기서는 다르다. 앞의 해석은 마음이 교를 반연하여 분명히 기억하는 데 의거하고, 뒤의 해석은 능히 교를 비추는 지혜에 의거한다. 다섯째 어떤 해석에서는 이른다. 후득지가 아는 바에 나타난 상분을 ‘법광명’이라 한다. 이 해석은 보살의 후득지가 능히 비추고 능히 나타내는 두 가지 교법에 의거하기 때문이다. 그래서 ‘법광명’이라 한다. 곧 부처님이 설한 본질교를 비추기 때문이다. 자기 식에 영상이 나타나기 때문이다. 지금 이 품을 앞의 여러 설과 각각 대조해 보면, 비록 각각 어긋남이 없으나, 이치에 맞고 글에 부합하는 점에서는, 무성과 『양섭론』의 두 해석이 조금 더 뚜렷하다. 그 까닭은 무엇인가. 이 품은 승진하여 십행으로 나아가기 때문이다. 행은 반드시 지혜에 의지하여 교를 밝게 비추어야 하기 때문이다. 그러므로 질문 가운데 이른다. “저 모든 보살은, 부처님의 교법 가운데에서 어떻게 닦고 익혀, 모든 여래로 하여금 다 기뻐하게 하는가.”</w:t>
      </w:r>
    </w:p>
    <w:p>
      <w:pPr>
        <w:pStyle w:val="EditorialNote"/>
      </w:pPr>
      <w:r>
        <w:t>교감·번역 메모 | [판독 불확실] 범어 음역 「達摩阿嚕迦娜忙鉢里勿多」는 원문 음가를 그대로 보존했다.</w:t>
      </w:r>
    </w:p>
    <w:p>
      <w:pPr>
        <w:pStyle w:val="TextUnitHeading"/>
      </w:pPr>
      <w:r>
        <w:t>문단 0862  ·  [0681b09]</w:t>
      </w:r>
    </w:p>
    <w:p>
      <w:pPr>
        <w:spacing w:after="40"/>
      </w:pPr>
      <w:r>
        <w:rPr>
          <w:b/>
          <w:sz w:val="18"/>
        </w:rPr>
        <w:t>원문</w:t>
      </w:r>
    </w:p>
    <w:p>
      <w:pPr>
        <w:pStyle w:val="SourceText"/>
      </w:pPr>
      <w:r>
        <w:t>[0681b09] 後釋名者。若依無性。則法是行法。明是能顯照心。謂於教明解。則[2]今所脩行三輪淨稱法性。此即光明之行法。依主釋也。若依梁論。約智用。通於教行。亦皆依主也。</w:t>
      </w:r>
    </w:p>
    <w:p>
      <w:pPr>
        <w:spacing w:after="40"/>
      </w:pPr>
      <w:r>
        <w:rPr>
          <w:b/>
          <w:sz w:val="18"/>
        </w:rPr>
        <w:t>한국어 번역</w:t>
      </w:r>
    </w:p>
    <w:p>
      <w:pPr>
        <w:pStyle w:val="TranslationText"/>
      </w:pPr>
      <w:r>
        <w:t>뒤에서는 이름을 해석한다. 무성의 해석에 의거하면, ‘법’은 행법이고, ‘명’은 능히 드러내고 비추는 마음이다. 곧 교법에 대하여 분명히 이해하여, 지금 닦는 행의 삼륜이 청정하여 법성에 부합하게 된다. 이는 곧 광명의 행법이다. 의주석이다. 『양섭론』에 의거하면, 지혜의 작용에 의거하여, 교와 행에 두루 통한다. 역시 모두 의주석이다.</w:t>
      </w:r>
    </w:p>
    <w:p>
      <w:pPr>
        <w:pStyle w:val="TextUnitHeading"/>
      </w:pPr>
      <w:r>
        <w:t>문단 0863  ·  [0681b13]</w:t>
      </w:r>
    </w:p>
    <w:p>
      <w:pPr>
        <w:spacing w:after="40"/>
      </w:pPr>
      <w:r>
        <w:rPr>
          <w:b/>
          <w:sz w:val="18"/>
        </w:rPr>
        <w:t>원문</w:t>
      </w:r>
    </w:p>
    <w:p>
      <w:pPr>
        <w:pStyle w:val="SourceText"/>
      </w:pPr>
      <w:r>
        <w:t>[0681b13] 二來意者。前明十住自分行之勝德。今辨十住趣後方便。故來也。</w:t>
      </w:r>
    </w:p>
    <w:p>
      <w:pPr>
        <w:spacing w:after="40"/>
      </w:pPr>
      <w:r>
        <w:rPr>
          <w:b/>
          <w:sz w:val="18"/>
        </w:rPr>
        <w:t>한국어 번역</w:t>
      </w:r>
    </w:p>
    <w:p>
      <w:pPr>
        <w:pStyle w:val="TranslationText"/>
      </w:pPr>
      <w:r>
        <w:t>둘째 래의이다. 앞에서는 십주의 자분행의 수승한 덕을 밝혔다. 지금은 십주가 뒤의 지위로 나아가는 방편을 분별한다. 그러므로 이어서 온다.</w:t>
      </w:r>
    </w:p>
    <w:p>
      <w:pPr>
        <w:pStyle w:val="TextUnitHeading"/>
      </w:pPr>
      <w:r>
        <w:t>문단 0864  ·  [0681b15]</w:t>
      </w:r>
    </w:p>
    <w:p>
      <w:pPr>
        <w:spacing w:after="40"/>
      </w:pPr>
      <w:r>
        <w:rPr>
          <w:b/>
          <w:sz w:val="18"/>
        </w:rPr>
        <w:t>원문</w:t>
      </w:r>
    </w:p>
    <w:p>
      <w:pPr>
        <w:pStyle w:val="SourceText"/>
      </w:pPr>
      <w:r>
        <w:t>[0681b15] 三宗趣者。以修習勝進趣後方便為宗。務成後位為趣。</w:t>
      </w:r>
    </w:p>
    <w:p>
      <w:pPr>
        <w:spacing w:after="40"/>
      </w:pPr>
      <w:r>
        <w:rPr>
          <w:b/>
          <w:sz w:val="18"/>
        </w:rPr>
        <w:t>한국어 번역</w:t>
      </w:r>
    </w:p>
    <w:p>
      <w:pPr>
        <w:pStyle w:val="TranslationText"/>
      </w:pPr>
      <w:r>
        <w:t>셋째 종취이다. 승진하여 뒤의 지위로 나아가는 방편을 닦고 익히는 것을 종으로 삼는다. 뒤의 지위를 이루는 데 힘쓰는 것을 취로 삼는다.</w:t>
      </w:r>
    </w:p>
    <w:p>
      <w:pPr>
        <w:pStyle w:val="TextUnitHeading"/>
      </w:pPr>
      <w:r>
        <w:t>문단 0865  ·  [0681b17]</w:t>
      </w:r>
    </w:p>
    <w:p>
      <w:pPr>
        <w:spacing w:after="40"/>
      </w:pPr>
      <w:r>
        <w:rPr>
          <w:b/>
          <w:sz w:val="18"/>
        </w:rPr>
        <w:t>원문</w:t>
      </w:r>
    </w:p>
    <w:p>
      <w:pPr>
        <w:pStyle w:val="SourceText"/>
      </w:pPr>
      <w:r>
        <w:t>[0681b17] 第四釋文中三。初請說分。二爾時法慧下正說分。三時法慧下結說分。</w:t>
      </w:r>
    </w:p>
    <w:p>
      <w:pPr>
        <w:spacing w:after="40"/>
      </w:pPr>
      <w:r>
        <w:rPr>
          <w:b/>
          <w:sz w:val="18"/>
        </w:rPr>
        <w:t>한국어 번역</w:t>
      </w:r>
    </w:p>
    <w:p>
      <w:pPr>
        <w:pStyle w:val="TranslationText"/>
      </w:pPr>
      <w:r>
        <w:t>넷째, 글을 해석하는 데에는 셋이 있다. 첫째 청설분이다. 둘째 ‘그때 법혜’ 이하의 정설분이다. 셋째 ‘그때 법혜’ 이하의 결설분이다.</w:t>
      </w:r>
    </w:p>
    <w:p>
      <w:pPr>
        <w:pStyle w:val="TextUnitHeading"/>
      </w:pPr>
      <w:r>
        <w:t>문단 0866  ·  [0681b19]</w:t>
      </w:r>
    </w:p>
    <w:p>
      <w:pPr>
        <w:spacing w:after="40"/>
      </w:pPr>
      <w:r>
        <w:rPr>
          <w:b/>
          <w:sz w:val="18"/>
        </w:rPr>
        <w:t>원문</w:t>
      </w:r>
    </w:p>
    <w:p>
      <w:pPr>
        <w:pStyle w:val="SourceText"/>
      </w:pPr>
      <w:r>
        <w:t>[0681b19] 初中二。先長行。後偈頌。前中二。初牒前自分行。復彼諸下問後勝進行。前中二。初經家據能所問人。後菩薩下正牒前品所說。前中進慧問者。表問勝進行[3]教。法慧答者。表說行法慧光明故。牒中七句。初一總舉前初發心成無量德。後六別辨。一大誓嚴心。二乘無碍法界智乘。三得位不退。四無生解成多背生滅蘊熏無生蘊種。五生佛種己分同佛體此即攝受。六既體分同佛則定當圓滿。</w:t>
      </w:r>
    </w:p>
    <w:p>
      <w:pPr>
        <w:spacing w:after="40"/>
      </w:pPr>
      <w:r>
        <w:rPr>
          <w:b/>
          <w:sz w:val="18"/>
        </w:rPr>
        <w:t>한국어 번역</w:t>
      </w:r>
    </w:p>
    <w:p>
      <w:pPr>
        <w:pStyle w:val="TranslationText"/>
      </w:pPr>
      <w:r>
        <w:t>첫째 가운데 둘이 있다. 먼저 장행이다. 뒤는 게송이다. 앞 장행 가운데 둘이 있다. 첫째는 앞의 자분행을 거듭 든다. ‘또 저 모든’ 이하는 뒤의 승진행을 묻는다. 앞부분에는 둘이 있다. 첫째는 경가가 능문자와 소문자를 들어 밝힌다. 뒤의 ‘보살’ 이하는 앞 품에서 설한 것을 바로 거듭 든다. 앞부분에서 진혜가 묻는다는 것은, 승진행의 교를 묻는 것을 나타낸다. 법혜가 답한다는 것은, 행법을 설하는 지혜의 광명을 나타내기 때문이다. 거듭 드는 데에는 일곱 구절이 있다. 첫째 한 구절은 앞에서 초발심으로 한량없는 덕을 이룸을 총괄하여 든다. 뒤의 여섯 구절은 개별적으로 분별한다. 첫째는 큰 서원으로 마음을 장엄하는 것이다. 둘째는 걸림 없는 법계의 지승(智乘)을 타는 것이다. 셋째는 지위를 얻어 물러나지 않는 것이다. 넷째는 무생의 이해가 이루어져 생멸하는 온을 등지고 무생온의 종자를 훈습하는 것이다. 다섯째는 불종에 태어나 자기 몫으로 불체와 같아지는 것이니, 이것이 곧 섭수이다. 여섯째는 체의 일부가 이미 부처와 같으므로 반드시 장차 원만해지는 것이다.</w:t>
      </w:r>
    </w:p>
    <w:p>
      <w:pPr>
        <w:pStyle w:val="EditorialNote"/>
      </w:pPr>
      <w:r>
        <w:t>교감·번역 메모 | [구문 불확실] 「勝進行[3]教」는 문맥상 승진행에 관한 교설을 뜻하는 것으로 옮겼다. / [구문 불확실] 원문 「無生解成多背生滅蘊熏無生蘊種」은 압축이 심해 문맥에 따라 직역했다. / [이문 검토 필요] 「己分同佛體」의 「己」는 「已」 등과의 이문 가능성이 있으나 원문을 유지했다.</w:t>
      </w:r>
    </w:p>
    <w:p>
      <w:pPr>
        <w:pStyle w:val="TextUnitHeading"/>
      </w:pPr>
      <w:r>
        <w:t>문단 0867  ·  [0681c03]</w:t>
      </w:r>
    </w:p>
    <w:p>
      <w:pPr>
        <w:spacing w:after="40"/>
      </w:pPr>
      <w:r>
        <w:rPr>
          <w:b/>
          <w:sz w:val="18"/>
        </w:rPr>
        <w:t>원문</w:t>
      </w:r>
    </w:p>
    <w:p>
      <w:pPr>
        <w:pStyle w:val="SourceText"/>
      </w:pPr>
      <w:r>
        <w:t>[0681c03] 二問勝進中二。先問所疑。後一切菩薩下請說。前中二。先問所成行體。後復次下問行所成德。前中二。初十句別問。後佛子下結請。前中。初云彼諸菩薩者。牒前初發心菩薩也。云何脩習者。問令諸佛憙能求前德之所因。據後答意。由住不放逸等故令佛憙。即後由此成前品中所說功德。餘准應知。問其云何脩習。豈非別是一句。下答中不放逸是耶。</w:t>
      </w:r>
    </w:p>
    <w:p>
      <w:pPr>
        <w:spacing w:after="40"/>
      </w:pPr>
      <w:r>
        <w:rPr>
          <w:b/>
          <w:sz w:val="18"/>
        </w:rPr>
        <w:t>한국어 번역</w:t>
      </w:r>
    </w:p>
    <w:p>
      <w:pPr>
        <w:pStyle w:val="TranslationText"/>
      </w:pPr>
      <w:r>
        <w:t>둘째 승진을 묻는 데에는 둘이 있다. 먼저 의심되는 바를 묻는다. 뒤의 ‘일체 보살’ 이하에서 설해 주기를 청한다. 앞부분에는 둘이 있다. 먼저 성취할 행의 체를 묻는다. 뒤의 ‘또한’ 이하에서는 행으로 성취하는 덕을 묻는다. 앞부분에는 둘이 있다. 첫째 열 구절은 각각 묻는다. 뒤의 ‘불자’ 이하는 결청이다. 앞부분에서, 첫째 ‘저 모든 보살’이라고 한 것은, 앞의 초발심 보살을 거듭 든 것이다. ‘어떻게 닦고 익히는가’라는 것은, 모든 부처님을 기쁘게 하여 앞의 덕을 능히 구하게 하는 원인을 묻는 것이다. 뒤의 답변 뜻에 의거하면, 불방일 등에 머물기 때문에 부처님을 기쁘게 한다. 곧 뒤에서 이것으로 말미암아 앞 품에서 설한 공덕을 이룬다. 나머지는 이에 준하여 알아야 한다. 묻는다. ‘어떻게 닦고 익히는가’라는 말은, 어찌 별도의 한 구절이 아닌가. 아래 답변에서 ‘불방일’이 그것 아닌가.</w:t>
      </w:r>
    </w:p>
    <w:p>
      <w:pPr>
        <w:pStyle w:val="TextUnitHeading"/>
      </w:pPr>
      <w:r>
        <w:t>문단 0868  ·  [0681c09]</w:t>
      </w:r>
    </w:p>
    <w:p>
      <w:pPr>
        <w:spacing w:after="40"/>
      </w:pPr>
      <w:r>
        <w:rPr>
          <w:b/>
          <w:sz w:val="18"/>
        </w:rPr>
        <w:t>원문</w:t>
      </w:r>
    </w:p>
    <w:p>
      <w:pPr>
        <w:pStyle w:val="SourceText"/>
      </w:pPr>
      <w:r>
        <w:t>[0681c09] 答不然。若不放逸獨是修習。下諸十十句應皆非修習。何故文云復有十法令佛歡憙。有十種法。令諸菩薩速入地等。皆此說邪。二由巧成福慧速入十地。三由十度令所行淨。四由成就眾生無厭願滿。五由願滿得普見佛等廣無盡藏。六由得無盡藏福具[4]悉淨能隨應說法。七由說法利生時自增義利故。不捨諸度具嚴淨十度行。八由不捨諸度。住大願乘。隨所念眾生。令增淨業。出使解脫。准梵本中。隨彼諸菩薩者皆為說法令解脫。九由菩薩說種種法度眾生智故。令三寶不斷。十由紹三寶故。所行無生與方便慧相應。皆迴向菩提。無空過者。並如下答中具顯。後結請中二。先結。後請。謂先結前所問何方便得。後請隨問垂哀宣說。</w:t>
      </w:r>
    </w:p>
    <w:p>
      <w:pPr>
        <w:spacing w:after="40"/>
      </w:pPr>
      <w:r>
        <w:rPr>
          <w:b/>
          <w:sz w:val="18"/>
        </w:rPr>
        <w:t>한국어 번역</w:t>
      </w:r>
    </w:p>
    <w:p>
      <w:pPr>
        <w:pStyle w:val="TranslationText"/>
      </w:pPr>
      <w:r>
        <w:t>답한다. 그렇지 않다. 만일 불방일만이 유독 ‘닦고 익힘’이라면, 아래의 여러 열 구절은 마땅히 모두 ‘닦고 익힘’이 아니어야 한다. 그런데 어째서 글에서 ‘또 열 가지 법이 있어 부처님을 기쁘게 한다’고 하며, 또 ‘열 가지 법이 있어, 모든 보살로 하여금 속히 지위에 들어가게 한다’고 하는 등의, 이런 말을 모두 설하겠는가. 둘째는 방편으로 복과 지혜를 이루어 속히 십지에 들어가는 것이다. 셋째는 십바라밀로 행하는 바를 청정하게 하는 것이다. 넷째는 중생을 성취시키는 데 싫어함이 없어 서원을 원만하게 하는 것이다. 다섯째는 서원이 원만하기 때문에 부처님을 두루 뵙는 것 등의 광대한 무진장을 얻는 것이다. 여섯째는 무진장의 복덕을 얻어 모두 청정해지고, 근기에 따라 능히 법을 설하는 것이다. 일곱째는 법을 설하여 중생을 이롭게 할 때 스스로도 의리(義利)를 증장하기 때문에, 모든 바라밀을 버리지 않고 십바라밀의 행을 온전히 장엄하고 청정하게 하는 것이다. 여덟째는 모든 바라밀을 버리지 않기 때문에, 대원승에 머물러, 마음에 두는 중생을 따라, 청정한 업을 증장하게 하고, 벗어나 해탈하게 하는 것이다. 범본에 의거하면, ‘저 모든 보살을 따라 모두를 위해 법을 설하여 해탈하게 한다’고 하였다. 아홉째는 보살이 갖가지 법을 설하여 중생을 제도하는 지혜 때문에, 삼보가 끊이지 않게 하는 것이다. 열째는 삼보를 계승하기 때문에, 행하는 무생의 행이 방편지혜와 상응하며, 모두 보리에 회향하여, 헛되이 지나가는 일이 없다는 것이다. 이들은 모두 아래 답변에서 자세히 드러난다. 뒤의 결청에는 둘이 있다. 먼저 맺는다. 뒤에 청한다. 곧 먼저 앞에서 물은 ‘어떤 방편으로 얻는가’를 맺고, 뒤에 물음에 따라 가엾이 여겨 설해 주기를 청한다.</w:t>
      </w:r>
    </w:p>
    <w:p>
      <w:pPr>
        <w:pStyle w:val="EditorialNote"/>
      </w:pPr>
      <w:r>
        <w:t>교감·번역 메모 | [구문 불확실] 「無盡藏福具[4]悉淨」의 결합 관계가 불명확하여 문맥에 따라 번역했다.</w:t>
      </w:r>
    </w:p>
    <w:p>
      <w:pPr>
        <w:pStyle w:val="TextUnitHeading"/>
      </w:pPr>
      <w:r>
        <w:t>문단 0869  ·  [0681c22]</w:t>
      </w:r>
    </w:p>
    <w:p>
      <w:pPr>
        <w:spacing w:after="40"/>
      </w:pPr>
      <w:r>
        <w:rPr>
          <w:b/>
          <w:sz w:val="18"/>
        </w:rPr>
        <w:t>원문</w:t>
      </w:r>
    </w:p>
    <w:p>
      <w:pPr>
        <w:pStyle w:val="SourceText"/>
      </w:pPr>
      <w:r>
        <w:t>[0681c22] 二問行所成德中三。初問行成因德。二及餘無量下結因成果德。三於諸如來下守護正法德。初中准下答中。麤相分為十二句。云如諸菩薩等十一字。貫通諸句。言滅除等者。此有兩釋。一云問斷迷理迷事二種愚故。一云問斷見脩惑障故。二問降魔故。三問制異道故。四問究竟道所斷微細垢障故。五問策勵諸行所依故。六問脩淨土離諸難處故。七問大智境云何淨故。八問成就菩薩七法。九問菩薩莊嚴六事。十問知佛三種功德。十一問佛所行境。十二問三隨佛事隨樂現土隨根說法隨時說法。並具如下說。二結因果成論中有二。先結因。後疾與下成果。前中心結前所說成滿。不可更一一說故。總結云。諸行諸道諸境界皆滿諸行是助是菩提心是正道境界是所變。後成果者。由因滿故。疾與果齊也。三守護正法中二。先明守護行。後於一切下明守護益。前中三。一開演守護。二摧敵守護。三令久守護。並顯可知。二守護利益中七。一王守護。二世間敬善。三諸佛護念與灌頂。勘梵本云。一切如來共所護念。同灌其頂。四菩薩愛敬。五長無漏善。六能演深法。七持法自嚴。並顯可知。後請說中云所行次第請依問說故。</w:t>
      </w:r>
    </w:p>
    <w:p>
      <w:pPr>
        <w:spacing w:after="40"/>
      </w:pPr>
      <w:r>
        <w:rPr>
          <w:b/>
          <w:sz w:val="18"/>
        </w:rPr>
        <w:t>한국어 번역</w:t>
      </w:r>
    </w:p>
    <w:p>
      <w:pPr>
        <w:pStyle w:val="TranslationText"/>
      </w:pPr>
      <w:r>
        <w:t>둘째, 행이 성취하는 덕을 묻는 가운데에는 셋이 있다. 첫째는 행이 성취하는 원인의 덕을 묻는 것이다. 둘째는 ‘그리고 그 밖의 무량한’ 이하에서 원인을 맺어 과덕을 이룸을 밝힌다. 셋째는 ‘모든 여래에 대하여’ 이하에서 정법을 수호하는 덕을 밝힌다. 첫째 가운데는 아래 답변에 준하여 보면, 대략 열두 구절로 나뉜다. ‘모든 보살과 같이’라는 등의 열한 글자는 여러 구절에 두루 통한다. ‘멸제한다’고 한 것 등은, 여기에 두 가지 해석이 있다. 한 해석은 이치에 미혹함과 사에 미혹함의 두 가지 어리석음을 끊는 것을 묻는 것이라고 한다. 또 한 해석은 견혹과 수혹의 장애를 끊는 것을 묻는 것이라고 한다. 둘째는 마군을 항복시키는 것을 묻는다. 셋째는 외도를 제압하는 것을 묻는다. 넷째는 구경도에서 끊는 미세한 때와 장애를 묻는다. 다섯째는 모든 행을 책려하는 소의를 묻는다. 여섯째는 정토를 닦아 모든 난처를 여의는 것을 묻는다. 일곱째는 큰 지혜의 경계가 어떻게 청정해지는지를 묻는다. 여덟째는 보살의 일곱 가지 법을 성취하는 것을 묻는다. 아홉째는 보살을 장엄하는 여섯 가지 일을 묻는다. 열째는 부처님의 세 가지 공덕을 아는 것을 묻는다. 열한째는 부처님께서 행하시는 경계를 묻는다. 열두째는 세 가지 수불사, 곧 뜻에 따라 국토를 나타내고 근기에 따라 법을 설하며 때에 따라 법을 설하는 것을 묻는다. 모두 아래에서 자세히 설명한다. 둘째, 원인을 맺어 과를 이루는 논의에는 둘이 있다. 먼저 원인을 맺는다. 뒤의 ‘빨리 …과 함께’ 이하에서는 과를 이룬다. 앞에서는 마음으로 앞에서 말한 바가 성취되고 원만해짐을 맺는다. 다시 하나하나 말할 수 없기 때문에, 총괄하여 맺어 말한다. 모든 행과 모든 도와 모든 경계가 다 원만해진다. 모든 행은 조도이고, 보리심은 정도이며, 경계는 변화되는 바이다. 뒤에서 과를 이룬다는 것은, 원인이 원만하기 때문에, 빨리 과와 가지런해지는 것이다. 셋째, 정법을 수호하는 가운데에는 둘이 있다. 먼저 수호하는 행을 밝힌다. 뒤의 ‘일체에 대하여’ 이하에서는 수호의 이익을 밝힌다. 앞부분에는 셋이 있다. 첫째는 열어 연설하여 수호하는 것이다. 둘째는 적을 꺾어 수호하는 것이다. 셋째는 오래도록 수호하게 하는 것이다. 모두 분명하여 알 수 있다. 둘째, 수호의 이익에는 일곱이 있다. 첫째는 왕이 수호하는 것이다. 둘째는 세간이 공경하고 선하게 대하는 것이다. 셋째는 모든 부처님이 호념하시고 관정해 주시는 것이다. 범본을 살펴보면 이르기를, “모든 여래가 함께 호념하고, 함께 그 정수리에 관정한다.”라고 하였다. 넷째는 보살들이 사랑하고 공경하는 것이다. 다섯째는 무루의 선이 증장하는 것이다. 여섯째는 깊은 법을 능히 연설하는 것이다. 일곱째는 법을 지녀 스스로 장엄하는 것이다. 모두 분명하여 알 수 있다. 뒤의 청설에서 ‘행하는 차제’라고 한 것은 물은 것에 따라 설해 주기를 청하기 때문이다.</w:t>
      </w:r>
    </w:p>
    <w:p>
      <w:pPr>
        <w:pStyle w:val="EditorialNote"/>
      </w:pPr>
      <w:r>
        <w:t>교감·번역 메모 | [구두 불확실] 원문 「前中心結前所說成滿」의 구두는 문맥에 따라 달리 볼 여지가 있다. / [구문 불확실] 원문은 여러 절이 연속되어 있어 「諸行是助／是菩提心是正道／境界是所變」의 분절이 불확실하다.</w:t>
      </w:r>
    </w:p>
    <w:p>
      <w:pPr>
        <w:pStyle w:val="TextUnitHeading"/>
      </w:pPr>
      <w:r>
        <w:t>문단 0870  ·  [0682a18]</w:t>
      </w:r>
    </w:p>
    <w:p>
      <w:pPr>
        <w:spacing w:after="40"/>
      </w:pPr>
      <w:r>
        <w:rPr>
          <w:b/>
          <w:sz w:val="18"/>
        </w:rPr>
        <w:t>원문</w:t>
      </w:r>
    </w:p>
    <w:p>
      <w:pPr>
        <w:pStyle w:val="SourceText"/>
      </w:pPr>
      <w:r>
        <w:t>[0682a18] 二偈頌中十一頌分四。初一[1]歡說者[2]復。次一頌前所說。次三半頌前十一句所脩之行。後五半頌前行所成德。於中。初三半頌前十二句因德究竟。後二頌前守護利益。於中。前五句頌三守護。後三句頌利益中菩薩愛敬得善根長[3]自法。餘略不頌。</w:t>
      </w:r>
    </w:p>
    <w:p>
      <w:pPr>
        <w:spacing w:after="40"/>
      </w:pPr>
      <w:r>
        <w:rPr>
          <w:b/>
          <w:sz w:val="18"/>
        </w:rPr>
        <w:t>한국어 번역</w:t>
      </w:r>
    </w:p>
    <w:p>
      <w:pPr>
        <w:pStyle w:val="TranslationText"/>
      </w:pPr>
      <w:r>
        <w:t>둘째, 게송에는 열한 게송이 있고 네 부분으로 나뉜다. 첫째 한 게송은 ‘기뻐하여 설하는 자’ ‘다시’이다. 다음 한 게송은 앞에서 말한 것을 읊는다. 다음 세 게송 반은 앞의 열한 구절에서 닦는 행을 읊는다. 뒤의 다섯 게송 반은 앞에서 행이 성취하는 덕을 읊는다. 그 가운데, 처음 세 게송 반은 앞의 열두 구절에 있는 인덕의 구경을 읊는다. 뒤의 두 게송은 앞의 수호 이익을 읊는다. 그 가운데, 앞의 다섯 구절은 세 가지 수호를 읊는다. 뒤의 세 구절은 이익 가운데 보살의 애경, 선근을 얻음, 자법의 증장을 읊는다. 나머지는 생략하여 읊지 않는다.</w:t>
      </w:r>
    </w:p>
    <w:p>
      <w:pPr>
        <w:pStyle w:val="EditorialNote"/>
      </w:pPr>
      <w:r>
        <w:t>교감·번역 메모 | [판독 불확실] 원문 「初一[1]歡說者[2]復」는 교감표지가 끼어 있어 정확한 독법이 불확실하다. / [판독 불확실] 원문 「長[3]自法」는 문맥상 교감 검토가 필요하다.</w:t>
      </w:r>
    </w:p>
    <w:p>
      <w:pPr>
        <w:pStyle w:val="TextUnitHeading"/>
      </w:pPr>
      <w:r>
        <w:t>문단 0871  ·  [0682a23]</w:t>
      </w:r>
    </w:p>
    <w:p>
      <w:pPr>
        <w:spacing w:after="40"/>
      </w:pPr>
      <w:r>
        <w:rPr>
          <w:b/>
          <w:sz w:val="18"/>
        </w:rPr>
        <w:t>원문</w:t>
      </w:r>
    </w:p>
    <w:p>
      <w:pPr>
        <w:pStyle w:val="SourceText"/>
      </w:pPr>
      <w:r>
        <w:t>[0682a23] 第二大段正說分中二。先長行及偈頌。前中二。先歎問許說。後佛子菩薩下正答所問。前中二。先歎問。後諦聽下許說。前中二。先讚問所為。後佛子下讚問者德。前中二。先讚。後問於下結問。前中云善哉者。所為廣大善中極故。饒益者利益也。令脩善因故。安樂者令得樂果故。慧利者雙顯利安故。廣釋利安。五種差別。如前淨行品記中引佛地論第七卷說。多所者廣故大故。哀愍等者悲憐人天。戀少妄樂。失真常樂。長流轉故。後結問可知。二讚問者德中五句。一住無所住故。云住實法。二由住此實得無功用勤故。云發大精進。三由得無功勤故。不可退轉。四由不退故解脫麤重所緣等縛。五由離縛無障無智明淨故。問同佛也。</w:t>
      </w:r>
    </w:p>
    <w:p>
      <w:pPr>
        <w:spacing w:after="40"/>
      </w:pPr>
      <w:r>
        <w:rPr>
          <w:b/>
          <w:sz w:val="18"/>
        </w:rPr>
        <w:t>한국어 번역</w:t>
      </w:r>
    </w:p>
    <w:p>
      <w:pPr>
        <w:pStyle w:val="TranslationText"/>
      </w:pPr>
      <w:r>
        <w:t>둘째 큰 단락인 정설분에는 둘이 있다. 먼저 장행과 게송이다. 앞의 장행에는 둘이 있다. 먼저 질문을 찬탄하고 설할 것을 허락한다. 뒤의 ‘불자여, 보살은’ 이하에서 바로 앞의 질문에 답한다. 앞부분에는 둘이 있다. 먼저 질문을 찬탄한다. 뒤의 ‘자세히 들어라’ 이하에서는 설할 것을 허락한다. 앞부분에는 둘이 있다. 먼저 질문한 목적을 찬탄한다. 뒤의 ‘불자여’ 이하에서는 질문자의 덕을 찬탄한다. 앞부분에는 둘이 있다. 먼저 찬탄한다. 뒤의 ‘…에 관해 물었다’ 이하에서는 질문을 맺는다. 앞부분에서 ‘훌륭하도다[善哉]’라고 한 것은, 그 목적이 광대한 선 가운데에서도 지극하기 때문이다. ‘요익’은 이익하게 한다는 뜻이다. 선한 원인을 닦게 하기 때문이다. ‘안락’은 즐거운 과를 얻게 한다는 뜻이다. ‘혜리’는 이익과 안락을 함께 드러낸다. 이익과 안락을 널리 해석하면, 다섯 가지 차별이 있다. 앞의 「정행품」 기에서 인용한 『불지론』 제7권의 설명과 같다. ‘많은 바[多所]’라는 것은 넓고 크기 때문이다. ‘애민’ 등은 인간과 천상을 불쌍히 여기고 가엾게 여긴다는 뜻이다. 그들은 적고 허망한 즐거움을 그리워하여, 참되고 항상한 즐거움을 잃고, 오랫동안 유전하기 때문이다. 뒤의 질문을 맺는 부분은 알 수 있다. 둘째, 질문자의 덕을 찬탄하는 데에는 다섯 구절이 있다. 첫째는 머무는 바 없이 머물기 때문에, ‘실법에 머문다’고 하였다. 둘째는 이 진실에 머묾으로 말미암아 무공용의 정진을 얻기 때문에, ‘대정진을 일으킨다’고 하였다. 셋째는 무공용의 정진을 얻었기 때문에, 물러나지 않는다. 넷째는 물러나지 않기 때문에 추중과 소연 등의 속박에서 해탈한다. 다섯째는 속박을 여의어 장애가 없고 지혜가 밝고 청정하기 때문이다. 그러므로 부처님과 같다고 묻는 것이다.</w:t>
      </w:r>
    </w:p>
    <w:p>
      <w:pPr>
        <w:pStyle w:val="EditorialNote"/>
      </w:pPr>
      <w:r>
        <w:t>교감·번역 메모 | [구문 불확실] 원문 「先長行及偈頌」은 뒤 구조상 ‘먼저 장행, 뒤에 게송’의 뜻으로 보이나 원문은 「及」으로 되어 있다. / [구문 불확실] 원문 「無障無智明淨」은 「無障礙智明淨」 등으로 교감될 가능성이 있다. / [구문 불확실] 「問同佛也」의 「問」은 문맥상 「謂」의 이문 가능성이 있다.</w:t>
      </w:r>
    </w:p>
    <w:p>
      <w:pPr>
        <w:pStyle w:val="TextUnitHeading"/>
      </w:pPr>
      <w:r>
        <w:t>문단 0872  ·  [0682b11]</w:t>
      </w:r>
    </w:p>
    <w:p>
      <w:pPr>
        <w:spacing w:after="40"/>
      </w:pPr>
      <w:r>
        <w:rPr>
          <w:b/>
          <w:sz w:val="18"/>
        </w:rPr>
        <w:t>원문</w:t>
      </w:r>
    </w:p>
    <w:p>
      <w:pPr>
        <w:pStyle w:val="SourceText"/>
      </w:pPr>
      <w:r>
        <w:t>[0682b11] 二許說中三。初明誡邪勤發聞思。二慧。次我今下顯對尊卑己離我慢故。推功於佛。</w:t>
      </w:r>
    </w:p>
    <w:p>
      <w:pPr>
        <w:spacing w:after="40"/>
      </w:pPr>
      <w:r>
        <w:rPr>
          <w:b/>
          <w:sz w:val="18"/>
        </w:rPr>
        <w:t>한국어 번역</w:t>
      </w:r>
    </w:p>
    <w:p>
      <w:pPr>
        <w:pStyle w:val="TranslationText"/>
      </w:pPr>
      <w:r>
        <w:t>둘째, 설할 것을 허락하는 데에는 셋이 있다. 첫째는 삿됨을 경계하여 부지런히 문혜와 사혜를 일으키게 함을 밝힌다. 둘째는 혜이다. 다음 ‘내가 이제’ 이하에서는 존비를 마주하여 자신이 아만을 여의었음을 드러낸다. 공을 부처님께 돌린다.</w:t>
      </w:r>
    </w:p>
    <w:p>
      <w:pPr>
        <w:pStyle w:val="EditorialNote"/>
      </w:pPr>
      <w:r>
        <w:t>교감·번역 메모 | [구문 불확실] 단독 「二慧」의 연결이 불분명하다. 앞의 「聞思」와 이어 ‘문·사 두 지혜’로 볼 가능성이 있다.</w:t>
      </w:r>
    </w:p>
    <w:p>
      <w:pPr>
        <w:pStyle w:val="TextUnitHeading"/>
      </w:pPr>
      <w:r>
        <w:t>문단 0873  ·  [0682b13]</w:t>
      </w:r>
    </w:p>
    <w:p>
      <w:pPr>
        <w:spacing w:after="40"/>
      </w:pPr>
      <w:r>
        <w:rPr>
          <w:b/>
          <w:sz w:val="18"/>
        </w:rPr>
        <w:t>원문</w:t>
      </w:r>
    </w:p>
    <w:p>
      <w:pPr>
        <w:pStyle w:val="SourceText"/>
      </w:pPr>
      <w:r>
        <w:t>[0682b13] 第二正答所問中二。初答前所成行體。後佛子菩薩摩訶薩下。答後行所成德。前中二。先牒前起後。後佛子下正答。前中二。初云菩薩已發一切智心者。牒前問中菩薩初發一切智心也。後應離下起後。謂菩薩既已發心自分事訖。更求後位。須起加行。加行雖有眾行。唯不放逸為本體。即精進無貪嗔癡故。云應癡暗等。守護之言。通無貪嗔也。</w:t>
      </w:r>
    </w:p>
    <w:p>
      <w:pPr>
        <w:spacing w:after="40"/>
      </w:pPr>
      <w:r>
        <w:rPr>
          <w:b/>
          <w:sz w:val="18"/>
        </w:rPr>
        <w:t>한국어 번역</w:t>
      </w:r>
    </w:p>
    <w:p>
      <w:pPr>
        <w:pStyle w:val="TranslationText"/>
      </w:pPr>
      <w:r>
        <w:t>둘째, 바로 질문에 답하는 데에는 둘이 있다. 첫째는 앞에서 말한 성취할 행의 체에 답한다. 뒤의 ‘불자여, 보살마하살은’ 이하에서는, 뒤의 행이 성취하는 덕에 답한다. 앞부분에는 둘이 있다. 먼저 앞을 거듭 들어 뒤를 일으킨다. 뒤의 ‘불자여’ 이하에서 바로 답한다. 앞부분에는 둘이 있다. 처음 ‘보살이 이미 일체지의 마음을 발했다’고 한 것은, 앞의 질문에서 ‘보살이 처음 일체지의 마음을 발했다’고 한 것을 거듭 든 것이다. 뒤의 ‘응당 여의어야 한다’ 이하에서는 뒤를 일으킨다. 보살이 이미 발심하여 자분의 일이 끝났으므로, 다시 뒤의 지위를 구하려면, 가행을 일으켜야 한다는 뜻이다. 가행에는 비록 많은 행이 있지만, 오직 불방일을 근본 체로 삼는다. 곧 정진과 무탐·무진·무치이기 때문이다. 그러므로 ‘치암 등에 응한다’고 하였다. ‘수호한다’는 말은, 무탐과 무진에도 통한다.</w:t>
      </w:r>
    </w:p>
    <w:p>
      <w:pPr>
        <w:pStyle w:val="EditorialNote"/>
      </w:pPr>
      <w:r>
        <w:t>교감·번역 메모 | [구문 불확실] 원문 「云應癡暗等」은 문맥상 앞의 「應離癡暗」 등을 가리키는 축약으로 보인다.</w:t>
      </w:r>
    </w:p>
    <w:p>
      <w:pPr>
        <w:pStyle w:val="TextUnitHeading"/>
      </w:pPr>
      <w:r>
        <w:t>문단 0874  ·  [0682b20]</w:t>
      </w:r>
    </w:p>
    <w:p>
      <w:pPr>
        <w:spacing w:after="40"/>
      </w:pPr>
      <w:r>
        <w:rPr>
          <w:b/>
          <w:sz w:val="18"/>
        </w:rPr>
        <w:t>원문</w:t>
      </w:r>
    </w:p>
    <w:p>
      <w:pPr>
        <w:pStyle w:val="SourceText"/>
      </w:pPr>
      <w:r>
        <w:t>[0682b20] 二正益中依問次第答即為十段。唯頌脩習屬不放逸。</w:t>
      </w:r>
    </w:p>
    <w:p>
      <w:pPr>
        <w:spacing w:after="40"/>
      </w:pPr>
      <w:r>
        <w:rPr>
          <w:b/>
          <w:sz w:val="18"/>
        </w:rPr>
        <w:t>한국어 번역</w:t>
      </w:r>
    </w:p>
    <w:p>
      <w:pPr>
        <w:pStyle w:val="TranslationText"/>
      </w:pPr>
      <w:r>
        <w:t>둘째, 바로 이익을 밝히는 가운데에는 질문의 차례에 따라 답하므로 곧 열 단락이 된다. 오직 ‘수습’이라는 게송만 불방일에 속한다.</w:t>
      </w:r>
    </w:p>
    <w:p>
      <w:pPr>
        <w:pStyle w:val="EditorialNote"/>
      </w:pPr>
      <w:r>
        <w:t>교감·번역 메모 | [구문 불확실] 원문 「唯頌脩習屬不放逸」의 구조가 압축되어 있다.</w:t>
      </w:r>
    </w:p>
    <w:p>
      <w:pPr>
        <w:pStyle w:val="TextUnitHeading"/>
      </w:pPr>
      <w:r>
        <w:t>문단 0875  ·  [0682b22]</w:t>
      </w:r>
    </w:p>
    <w:p>
      <w:pPr>
        <w:spacing w:after="40"/>
      </w:pPr>
      <w:r>
        <w:rPr>
          <w:b/>
          <w:sz w:val="18"/>
        </w:rPr>
        <w:t>원문</w:t>
      </w:r>
    </w:p>
    <w:p>
      <w:pPr>
        <w:pStyle w:val="SourceText"/>
      </w:pPr>
      <w:r>
        <w:t>[0682b22] 就初段答脩習不放逸令佛歡憙行方便中。有五十句分二。前二十明令佛歡喜。後三十句明正令佛歡憙行。就前二十句中二。初十句正明不放逸行。後十句明由不放逸得清淨德。前中四。一總標。二徵數。三別列。四總結。初中。云各不放逸者。一釋如前。一云遠離躭著五欲。名不放逸。二徵數可知。三別列十句中。一三聚淨戒廣故云眾戒。然不放逸行持戒為本。故先舉也。二不同凡夫行故離愚。不同二乘行故淨菩提心。三好行真實。四進脩無怠。五設心欲退。即自策言。我自發心。無人勸抑。如何得退。六有兩釋。一云在家凡夫者。不求出離道。多造不善行。出家凡夫者。雖求出離。與有漏相應。一云無問在家出家。但造順流轉行。皆名凡夫。不可親近隨放逸。七所脩行唯迴向菩提。八脩大離小行。九修善相續。十常自觀量力而行。不令過分。四總結可知。</w:t>
      </w:r>
    </w:p>
    <w:p>
      <w:pPr>
        <w:spacing w:after="40"/>
      </w:pPr>
      <w:r>
        <w:rPr>
          <w:b/>
          <w:sz w:val="18"/>
        </w:rPr>
        <w:t>한국어 번역</w:t>
      </w:r>
    </w:p>
    <w:p>
      <w:pPr>
        <w:pStyle w:val="TranslationText"/>
      </w:pPr>
      <w:r>
        <w:t>첫째 단락, 불방일을 닦아 부처님을 기쁘게 하는 행의 방편에 답하는 가운데, 쉰 구절이 있고 둘로 나뉜다. 앞의 스무 구절은 부처님을 기쁘게 함을 밝힌다. 뒤의 서른 구절은 바로 부처님을 기쁘게 하는 행을 밝힌다. 앞의 스무 구절 가운데에는 둘이 있다. 처음 열 구절은 바로 불방일행을 밝힌다. 뒤의 열 구절은 불방일로 말미암아 얻는 청정한 덕을 밝힌다. 앞부분에는 넷이 있다. 첫째는 총표이다. 둘째는 수를 묻는 것이다. 셋째는 따로 열거하는 것이다. 넷째는 총결이다. 첫째 가운데, ‘각각 불방일한다’고 한 것은, 한 해석은 앞에서 설명한 것과 같다. 또 한 해석은 오욕에 탐착함을 멀리 여의는 것을, 불방일이라고 한다. 둘째, 수를 묻는 것은 알 수 있다. 셋째, 따로 열거한 열 구절 가운데, 첫째는 삼취정계가 넓기 때문에 ‘여러 계[眾戒]’라고 한다. 그러나 불방일행은 지계를 근본으로 삼으므로, 먼저 이를 든 것이다. 둘째는 범부의 행과 같지 않으므로 어리석음을 여읜다. 이승의 행과 같지 않으므로 보리심을 청정히 한다. 셋째는 진실을 즐겨 행하는 것이다. 넷째는 나아가 닦음에 게으르지 않는 것이다. 다섯째는 설령 마음이 물러나려 하더라도, 곧 스스로를 책려하여 말하기를, “내가 스스로 발심하였고, 아무도 권하거나 억지로 시킨 사람이 없는데, 어찌 물러날 수 있겠는가.”라고 한다. 여섯째에는 두 가지 해석이 있다. 한 해석은 재가 범부란, 출리의 도를 구하지 않고, 불선행을 많이 짓는 사람이라고 한다. 출가 범부란, 비록 출리를 구하지만, 유루와 상응하는 사람이다. 또 한 해석은 재가와 출가를 묻지 않고, 다만 유전에 순응하는 행을 짓는 사람은, 모두 범부라고 한다. 이들과 친근하여 방일을 따르지 말아야 한다. 일곱째는 닦는 행을 오직 보리에 회향하는 것이다. 여덟째는 대승을 닦고 소승을 여의는 행이다. 아홉째는 선을 닦아 계속 이어지게 하는 것이다. 열째는 항상 스스로 자기 역량을 헤아려 행하고, 분수를 지나치게 하지 않는 것이다. 넷째 총결은 알 수 있다.</w:t>
      </w:r>
    </w:p>
    <w:p>
      <w:pPr>
        <w:pStyle w:val="TextUnitHeading"/>
      </w:pPr>
      <w:r>
        <w:t>문단 0876  ·  [0682c13]</w:t>
      </w:r>
    </w:p>
    <w:p>
      <w:pPr>
        <w:spacing w:after="40"/>
      </w:pPr>
      <w:r>
        <w:rPr>
          <w:b/>
          <w:sz w:val="18"/>
        </w:rPr>
        <w:t>원문</w:t>
      </w:r>
    </w:p>
    <w:p>
      <w:pPr>
        <w:pStyle w:val="SourceText"/>
      </w:pPr>
      <w:r>
        <w:t>[0682c13] 後明由住不放逸得十清淨德中四。一牒前知後。二徵可知。三列中。一言行相應。二憶識宿[4]念故。三住深等持。四求法無倦。為成聞慧。五隨同觀察為成思慧。六依定為成修慧及通。七捨勝劣等見。八利物無漏。九敬菩提心。如下文說。彌伽聞善財已發菩提心。遽即下座。五體投地。敬禮善財。散華供養等。十恭事師友。四結可知。</w:t>
      </w:r>
    </w:p>
    <w:p>
      <w:pPr>
        <w:spacing w:after="40"/>
      </w:pPr>
      <w:r>
        <w:rPr>
          <w:b/>
          <w:sz w:val="18"/>
        </w:rPr>
        <w:t>한국어 번역</w:t>
      </w:r>
    </w:p>
    <w:p>
      <w:pPr>
        <w:pStyle w:val="TranslationText"/>
      </w:pPr>
      <w:r>
        <w:t>뒤에서 불방일에 머묾으로 말미암아 얻는 열 가지 청정한 덕을 밝히는 가운데에는 넷이 있다. 첫째는 앞을 거듭 들어 뒤를 일으킨다. 둘째, 묻는 것은 알 수 있다. 셋째, 열거한 가운데, 첫째는 말과 행이 서로 상응하는 것이다. 둘째는 전생의 기억을 기억하고 알아보기 때문이다. 셋째는 깊은 등지에 머무는 것이다. 넷째는 법을 구하되 싫증내지 않는 것이다. 이는 문혜를 이루기 위한 것이다. 다섯째는 따라서 함께 관찰하여 사혜를 이루는 것이다. 여섯째는 선정에 의지하여 수혜와 신통을 이루는 것이다. 일곱째는 뛰어남과 열등함 등에 대한 견해를 버리는 것이다. 여덟째는 중생을 이롭게 하되 유루가 없는 것이다. 아홉째는 보리심을 공경하는 것이다. 아래 문장에서 말하는 것과 같다. 미가가 선재가 이미 보리심을 발했다는 말을 듣고, 급히 곧 자리에서 내려와, 오체투지하고, 선재에게 예경하며, 꽃을 흩어 공양한 것 등이다. 열째는 스승과 벗을 공경하여 섬기는 것이다. 넷째 총결은 알 수 있다.</w:t>
      </w:r>
    </w:p>
    <w:p>
      <w:pPr>
        <w:pStyle w:val="EditorialNote"/>
      </w:pPr>
      <w:r>
        <w:t>교감·번역 메모 | [판독 불확실] 원문 「憶識宿[4]念」의 교감표지로 인해 정확한 어순이 불확실하다.</w:t>
      </w:r>
    </w:p>
    <w:p>
      <w:pPr>
        <w:pStyle w:val="TextUnitHeading"/>
      </w:pPr>
      <w:r>
        <w:t>문단 0877  ·  [0682c20]</w:t>
      </w:r>
    </w:p>
    <w:p>
      <w:pPr>
        <w:spacing w:after="40"/>
      </w:pPr>
      <w:r>
        <w:rPr>
          <w:b/>
          <w:sz w:val="18"/>
        </w:rPr>
        <w:t>원문</w:t>
      </w:r>
    </w:p>
    <w:p>
      <w:pPr>
        <w:pStyle w:val="SourceText"/>
      </w:pPr>
      <w:r>
        <w:t>[0682c20] 第二後三十句明正令佛歡喜行中。分三。初十句結前生後。即初成行相。次十句中成行相。後十句終成行相。初中二。初句中云佛子至不放逸者。結前方便行成也。後發大下生後。並是正令佛歡喜行也。於中。一先由精進等。成不放逸。令後由不放逸更加勇悍故。云大精進。二由斂攝諸根得正念。三由心不亂勝樂現前。四由勝樂脩行不能已。五由稱理脩離著。六不以深而不動習。七證不二方便。八慈悲轉增。九順了無盡門法。十由前所行稱順佛心。故令喜也。</w:t>
      </w:r>
    </w:p>
    <w:p>
      <w:pPr>
        <w:spacing w:after="40"/>
      </w:pPr>
      <w:r>
        <w:rPr>
          <w:b/>
          <w:sz w:val="18"/>
        </w:rPr>
        <w:t>한국어 번역</w:t>
      </w:r>
    </w:p>
    <w:p>
      <w:pPr>
        <w:pStyle w:val="TranslationText"/>
      </w:pPr>
      <w:r>
        <w:t>둘째, 뒤의 서른 구절에서 바로 부처님을 기쁘게 하는 행을 밝히는 가운데, 셋으로 나뉜다. 처음 열 구절은 앞을 맺고 뒤를 일으킨다. 곧 처음 행을 이루는 모습이다. 다음 열 구절은 중간에 행을 이루는 모습이다. 뒤의 열 구절은 끝내 행을 이루는 모습이다. 처음 가운데에는 둘이 있다. 첫 구절에서 ‘불자여’부터 ‘불방일’까지는, 앞의 방편행이 이루어진 것을 맺는다. 뒤의 ‘대…을 발한다’ 이하에서는 뒤를 일으킨다. 모두 바로 부처님을 기쁘게 하는 행이다. 그 가운데, 첫째는 먼저 정진 등으로 말미암아, 불방일을 성취하고, 뒤에는 다시 불방일로 말미암아 더욱 용맹하고 굳세게 되기 때문에, ‘대정진’이라고 한다. 둘째는 모든 근을 거두어 단속함으로 말미암아 정념을 얻는 것이다. 셋째는 마음이 산란하지 않음으로 말미암아 뛰어난 즐거움이 현전하는 것이다. 넷째는 뛰어난 즐거움으로 말미암아 수행을 그만둘 수 없는 것이다. 다섯째는 이치에 맞게 닦아 집착을 여의는 것이다. 여섯째는 깊다고 해서 움직이지 않고 익히지 않는 것이 아니다. 일곱째는 불이의 방편을 증득하는 것이다. 여덟째는 자비가 더욱 증장하는 것이다. 아홉째는 무진문의 법을 따라 아는 것이다. 열째는 앞에서 행한 바가 부처님의 마음에 맞고 순응하기 때문에, 부처님을 기쁘게 하는 것이다.</w:t>
      </w:r>
    </w:p>
    <w:p>
      <w:pPr>
        <w:pStyle w:val="EditorialNote"/>
      </w:pPr>
      <w:r>
        <w:t>교감·번역 메모 | [구문 불확실] 원문 「不以深而不動習」의 구문이 불분명하다.</w:t>
      </w:r>
    </w:p>
    <w:p>
      <w:pPr>
        <w:pStyle w:val="TextUnitHeading"/>
      </w:pPr>
      <w:r>
        <w:t>문단 0878  ·  [0683a05]</w:t>
      </w:r>
    </w:p>
    <w:p>
      <w:pPr>
        <w:spacing w:after="40"/>
      </w:pPr>
      <w:r>
        <w:rPr>
          <w:b/>
          <w:sz w:val="18"/>
        </w:rPr>
        <w:t>원문</w:t>
      </w:r>
    </w:p>
    <w:p>
      <w:pPr>
        <w:pStyle w:val="SourceText"/>
      </w:pPr>
      <w:r>
        <w:t>[0683a05] 次中成行相十句內四。一標數辨相。謂前門初成。次顯中成故。云復有十法。令佛歡憙。即是行成就相。二徵數可知。三別列中。一謂前雖發勤。若不至中或容有退。[1]令既至此。故不退。二於求法護法。㧞苦眾生。不惜身命。三不求財利稱名讚美亦為供養故。四會事歸理。謂知五蘊無性故。五普證事事無㝵法界。一即一切。一切即一故。六有兩釋。一約四相。謂知一切法無常苦無我寂靜。莊嚴論第十一中。名曰法印也。優陀那菩薩藏經。名四法鄔陀南。鄔陀那此名為印。亦標相。如說無常是有為法標相。苦是有漏法標相。無我是一切法標相。涅槃寂靜是無為法標相。亦可印是決定義。謂凡諸有為決定無常。凡諸有漏決定有苦。凡所執我決定無我。無為理性決定寂靜。若廣分別。如優陀那第二善戒第七地持第八瑜伽第四十六。今此為顯明為等法知無常等故。得離四倒。於常等相。心無倚著。一云此中不但離凡夫倒。亦離[2]二滅無常樂倒法。蘊處界等本不曾生。更有何滅。若見有滅則見有生。故無常等觀亦是顛倒。以此無生印。印一切法。決定知無性故。能觀心無所倚著。七大菩提願饒益有情願。如迴向品中所有諸願及初地中十大願等。八忍謂勝解。勝解與智。照達真俗。不二而二。二而不二。名清淨光明。九觀自善法及佛眾生。不見多少有異。法性善根平等有故。十無所行而行故。四結可知。</w:t>
      </w:r>
    </w:p>
    <w:p>
      <w:pPr>
        <w:spacing w:after="40"/>
      </w:pPr>
      <w:r>
        <w:rPr>
          <w:b/>
          <w:sz w:val="18"/>
        </w:rPr>
        <w:t>한국어 번역</w:t>
      </w:r>
    </w:p>
    <w:p>
      <w:pPr>
        <w:pStyle w:val="TranslationText"/>
      </w:pPr>
      <w:r>
        <w:t>다음, 중간에 행을 이루는 모습의 열 구절 가운데에는 넷이 있다. 첫째는 수를 표방하고 모습을 분별한다. 앞의 문에서는 처음 성취함을 밝혔고, 다음에는 중간 성취를 드러내므로, ‘다시 열 가지 법이 있다’고 하여, 부처님을 기쁘게 한다고 하였다. 곧 이것이 행이 성취된 모습이다. 둘째, 수를 묻는 것은 알 수 있다. 셋째, 따로 열거한 가운데, 첫째는 앞에서 비록 부지런함을 일으켰더라도, 중간에 이르지 않으면 혹 물러날 수도 있지만, 이제 이미 여기에 이르렀으므로, 그러므로 물러나지 않는다는 것이다. 둘째는 법을 구하고 법을 수호하며, 고통받는 중생을 구제하는 데, 몸과 목숨을 아끼지 않는 것이다. 셋째는 재물의 이익과 명성과 칭찬을 구하지 않고 또한 공양을 위해서도 하지 않는 것이다. 넷째는 사를 모아 이치로 돌아가는 것이다. 곧 오온이 무성임을 알기 때문이다. 다섯째는 사사무애법계를 두루 증득하는 것이다. 하나가 곧 일체이고, 일체가 곧 하나이기 때문이다. 여섯째에는 두 가지 해석이 있다. 한 해석은 네 가지 상에 의거한다. 곧 일체법이 무상·고·무아·적정임을 아는 것이다. 『장엄론』 제11에서는, 이를 ‘법인’이라고 이름한다. 『우다나보살장경』에서는, ‘네 가지 법 오타남’이라고 이름한다. 오타나는 여기에서 ‘인[印]’이라 번역한다. 또한 표상이라는 뜻이기도 하다. 예컨대 무상은 유위법의 표상이고, 고는 유루법의 표상이며, 무아는 일체법의 표상이고, 열반적정은 무위법의 표상이라고 말하는 것과 같다. 또 ‘인’은 결정이라는 뜻이라고도 할 수 있다. 곧 모든 유위는 결정코 무상하고, 모든 유루는 결정코 고가 있으며, 무릇 집착하는 아는 결정코 무아이고, 무위의 이성은 결정코 적정하다는 것이다. 널리 분별하면, 『우다나』 제2, 『선계경』 제7, 『지지경』 제8, 『유가론』 제46과 같다. 지금 여기에서는 ‘밝음’ 등을 통해 법이 무상함 등을 알게 됨을 드러낸다. 그리하여 네 가지 전도를 여읜다. 상주함 등의 상에 대하여, 마음이 의지하거나 집착하는 바가 없다. 또 한 해석은 여기에서 범부의 전도만 여의는 것이 아니라, 또한 ‘두 가지 멸’과 무상·락의 전도법도 여읜다고 한다. 온·처·계 등은 본래 일찍이 생긴 적이 없으니, 다시 무엇이 멸하겠는가. 만약 멸함이 있다고 본다면 곧 생김이 있다고 보는 것이다. 그러므로 무상 등의 관찰 역시 전도이다. 이 무생의 인으로, 일체법에 인가하여, 결정코 무성임을 알기 때문에, 능관의 마음은 의지하거나 집착하는 바가 없다. 일곱째는 대보리의 원과 유정을 요익하는 원이다. 「회향품」에 있는 모든 원과 초지의 십대원 등과 같다. 여덟째, ‘인’은 승해를 말한다. 승해와 지혜가, 진제와 속제를 비추어 통달하여, 둘이 아니면서 둘이고, 둘이면서 둘이 아닌 것을, 청정한 광명이라고 한다. 아홉째는 자신의 선법과 부처님과 중생을 관찰하여, 많고 적음에 차이가 있다고 보지 않는 것이다. 법성의 선근은 평등하게 존재하기 때문이다. 열째는 행하는 바가 없으면서 행하는 것이다. 넷째 총결은 알 수 있다.</w:t>
      </w:r>
    </w:p>
    <w:p>
      <w:pPr>
        <w:pStyle w:val="EditorialNote"/>
      </w:pPr>
      <w:r>
        <w:t>교감·번역 메모 | [판독 불확실] 원문 「[1]令既至此」는 「今既至此」 등의 이문 가능성이 있다. / [구문 불확실] 원문 「為顯明為等法知無常等故」의 구문이 압축되어 있다. / [구문 불확실] 원문 「亦離[2]二滅無常樂倒法」의 분절과 교감이 불확실하다.</w:t>
      </w:r>
    </w:p>
    <w:p>
      <w:pPr>
        <w:pStyle w:val="TextUnitHeading"/>
      </w:pPr>
      <w:r>
        <w:t>문단 0879  ·  [0683b05]</w:t>
      </w:r>
    </w:p>
    <w:p>
      <w:pPr>
        <w:spacing w:after="40"/>
      </w:pPr>
      <w:r>
        <w:rPr>
          <w:b/>
          <w:sz w:val="18"/>
        </w:rPr>
        <w:t>원문</w:t>
      </w:r>
    </w:p>
    <w:p>
      <w:pPr>
        <w:pStyle w:val="SourceText"/>
      </w:pPr>
      <w:r>
        <w:t>[0683b05] 後十句終成行相中四。一總標。由從中至終行相淳熟究竟故。云復有也。二徵數可知。三別列中。一勤及三善根。二照法實性。三無緣與樂。四無緣秡苦。五觀事行以合理。六依法性而行事。七八九十是願方便力智等四波羅蜜也。此上十句皆云安住者。顯行相至此淳熟不退故。</w:t>
      </w:r>
    </w:p>
    <w:p>
      <w:pPr>
        <w:spacing w:after="40"/>
      </w:pPr>
      <w:r>
        <w:rPr>
          <w:b/>
          <w:sz w:val="18"/>
        </w:rPr>
        <w:t>한국어 번역</w:t>
      </w:r>
    </w:p>
    <w:p>
      <w:pPr>
        <w:pStyle w:val="TranslationText"/>
      </w:pPr>
      <w:r>
        <w:t>뒤의 열 구절, 끝내 행을 이루는 모습 가운데에는 넷이 있다. 첫째는 총표이다. 중간에서 끝에 이르기까지 행상이 순숙하여 구경에 이르렀기 때문에, ‘다시 있다’고 하였다. 둘째, 수를 묻는 것은 알 수 있다. 셋째, 따로 열거한 가운데, 첫째는 정진과 세 가지 선근이다. 둘째는 법의 실성을 비추는 것이다. 셋째는 무연의 자비로 즐거움을 주는 것이다. 넷째는 무연의 대비로 고통을 뽑아 주는 것이다. 다섯째는 사의 행을 관찰하여 이치에 합하게 하는 것이다. 여섯째는 법성에 의지하여 사를 행하는 것이다. 일곱·여덟·아홉·열째는 원·방편·력·지의 네 바라밀이다. 이상 열 구절에서 모두 ‘안주한다’고 한 것은, 행상이 여기까지 이르러 순숙하여 물러나지 않음을 드러낸다.</w:t>
      </w:r>
    </w:p>
    <w:p>
      <w:pPr>
        <w:pStyle w:val="TextUnitHeading"/>
      </w:pPr>
      <w:r>
        <w:t>문단 0880  ·  [0683b11]</w:t>
      </w:r>
    </w:p>
    <w:p>
      <w:pPr>
        <w:spacing w:after="40"/>
      </w:pPr>
      <w:r>
        <w:rPr>
          <w:b/>
          <w:sz w:val="18"/>
        </w:rPr>
        <w:t>원문</w:t>
      </w:r>
    </w:p>
    <w:p>
      <w:pPr>
        <w:pStyle w:val="SourceText"/>
      </w:pPr>
      <w:r>
        <w:t>[0683b11] 第二答入菩薩所住處問者。以此觀能速得入地。於中三十句分三。初十句明起入地行。二[3]後次下十句明住地觀脩。後佛子下十句明地要勝。初中四。標徵釋結。初二可知。三釋中十句分二。前三句自分行。一具資糧。二成加行。三自悟不由師。後七勝進行。一近善友為起行緣。二須自策。三行稱佛心。為佛攝受故。云住神力。四無[4]解[5]緣倦。五有兩釋。一云深心鑒真徹事利智照事達理。以此鑒照為自莊嚴。一云重脩以深厚大悲磨瑩以明利智。斯即大乘自莊嚴也。六由於諸地法門心不住著故。速入地也。七無性觀門。是諸佛善根方便。此方便體與三世佛同。四總結可知。二次十句明善安住地脩觀法。文中二。先十句直辨能所觀相。後悉善下逐難重顯。前中二。先一句總明能觀。後九句別列所觀。前中二。先明脩觀時分。謂創得入地住時。不可後時方順安住法故。後正標觀心。謂善觀察應是觀向。後別列九句中。皆云隨其者。以此一一句。通顯十地。一一地中[6]中法門相望各別故。智慧各別故。乃至所得各別故。一法門者。謂隨地相得果等法。於佛菩薩所。聞已觀察故。二甚深智慧者。謂地地中根本智故。三所脩因者。此有二種。一通行。謂十度四攝等。隨地有勝劣故。然言隨也。二別行。謂[7]若當地淨治地行故。四所得果者。謂調柔攝報等地地別故。五境界者。所化眾生多少異故。六力用者。謂處非處等十種智力故。七示現者。謂所作及力既各不同。對彼變現故亦別也。八分別者。從前地轉入後故。九所得者。此通二種。一於佛菩薩所。得聞法故。二於地地中證說得如故。此段文。同初地中菩薩住地行故。彼云菩薩住於初地。應從諸佛菩薩善知識所。推求請問。此地行相及果。無厭足為成就。此地亦應推求請問。第二地行相及果乃至第十地相及得果。善知諸地障對治成壞相果。得脩地法。清淨轉行。處非處殊勝相不退轉淨。謂治一切菩薩地。乃至轉入如來地。由此故地行不斷。乃至入第十地不斷。如商主預須知前路安危事云云。</w:t>
      </w:r>
    </w:p>
    <w:p>
      <w:pPr>
        <w:spacing w:after="40"/>
      </w:pPr>
      <w:r>
        <w:rPr>
          <w:b/>
          <w:sz w:val="18"/>
        </w:rPr>
        <w:t>한국어 번역</w:t>
      </w:r>
    </w:p>
    <w:p>
      <w:pPr>
        <w:pStyle w:val="TranslationText"/>
      </w:pPr>
      <w:r>
        <w:t>둘째, 보살이 머무는 곳에 들어가는 질문에 답한다. 이 관찰로써 능히 속히 지에 들어갈 수 있다. 그 가운데 서른 구절이 있고 셋으로 나뉜다. 처음 열 구절은 지에 들어가는 행을 일으킴을 밝힌다. 둘째, 뒤의 ‘다음’ 이하 열 구절은 지에 머물며 관찰을 닦는 것을 밝힌다. 뒤의 ‘불자여’ 이하 열 구절은 지의 중요성과 뛰어남을 밝힌다. 처음 가운데에는 넷이 있다. 표방하고, 묻고, 해석하고, 맺는다. 처음 두 가지는 알 수 있다. 셋째 해석의 열 구절은 둘로 나뉜다. 앞의 세 구절은 자분행이다. 첫째는 자량을 갖추는 것이다. 둘째는 가행을 이루는 것이다. 셋째는 스스로 깨달아 스승에 의지하지 않는 것이다. 뒤의 일곱은 승진행이다. 첫째는 선지식을 가까이하여 행을 일으키는 인연으로 삼는 것이다. 둘째는 반드시 스스로를 책려하는 것이다. 셋째는 행이 부처님의 마음에 맞는 것이다. 부처님께 섭수되기 때문에, ‘신력에 머문다’고 하였다. 넷째는 해연의 권태가 없는 것이다. 다섯째에는 두 가지 해석이 있다. 한 해석은 깊은 마음으로 진리를 비추어 사에 통달하고, 예리한 지혜로 사를 비추어 이치에 통달하는 것이라고 한다. 이 비춤과 통달로 스스로를 장엄한다. 또 한 해석은 거듭 닦아 깊고 두터운 대비로 갈고 닦고, 밝고 예리한 지혜로 다듬는 것이라고 한다. 이것이 곧 대승으로 스스로를 장엄하는 것이다. 여섯째는 모든 지의 법문에 마음이 머물거나 집착하지 않기 때문에, 속히 지에 들어가는 것이다. 일곱째는 무성관문이다. 이는 모든 부처님의 선근 방편이다. 이 방편의 체는 삼세 부처님과 같다. 넷째 총결은 알 수 있다. 둘째, 다음 열 구절은 지에 잘 안주하여 관찰을 닦는 법을 밝힌다. 문장에는 둘이 있다. 먼저 열 구절에서 능관과 소관의 모습을 바로 밝힌다. 뒤의 ‘모두 잘’ 이하에서는 어려운 곳을 따라 거듭 드러낸다. 앞부분에는 둘이 있다. 먼저 한 구절에서 능관을 총괄하여 밝힌다. 뒤의 아홉 구절에서는 소관을 따로 열거한다. 앞부분에는 둘이 있다. 먼저 관을 닦는 시분을 밝힌다. 곧 처음 지에 들어가 머무는 때이다. 뒤의 때에 이르러서야 안주법을 따를 수는 없기 때문이다. 뒤에서는 바로 관찰하는 마음을 표방한다. ‘잘 관찰한다’는 것은 응당 관향을 말하는 것이다. 뒤의 아홉 구절을 따로 열거한 가운데, 모두 ‘그에 따라’라고 한 것은, 이 각각의 한 구절이, 십지에 두루 통함을 드러내기 때문이다. 각각의 지 가운데 법문은 서로 견주어 각각 다르고, 지혜도 각각 다르며, 나아가 얻는 바도 각각 다르기 때문이다. 첫째, 법문이란, 각 지의 모습과 얻는 과 등의 법을 말한다. 부처님과 보살에게서, 들은 뒤에 관찰하기 때문이다. 둘째, 매우 깊은 지혜란, 각 지 가운데의 근본지를 말한다. 셋째, 닦는 원인이란, 두 가지가 있다. 하나는 통한 행이다. 곧 십도와 사섭 등이다. 각 지에 따라 뛰어남과 열등함이 있기 때문에, ‘따른다’고 말한 것이다. 둘째는 별행이다. 곧 그 지에 해당하는 정지행을 말한다. 넷째, 얻는 과란, 조유과·섭보과 등이 각 지마다 다름을 말한다. 다섯째, 경계란, 교화하는 중생의 많고 적음이 다르기 때문이다. 여섯째, 힘과 작용이란, 처비처 등 열 가지 지력을 말한다. 일곱째, 시현이란, 짓는 바와 힘이 이미 각각 다르므로, 그에 대응하여 변현함도 또한 다르다는 뜻이다. 여덟째, 분별이란, 앞 지에서 뒤 지로 옮겨 들어가는 것이다. 아홉째, 얻는 바란, 두 가지에 통한다. 하나는 부처님과 보살에게서, 법을 듣는 것이다. 둘째는 각 지 가운데에서 증득하고 설명하여 여여함을 얻는 것이다. 이 단락의 문장은, 초지에서 보살이 지에 머무는 행과 같다. 거기에서 말하기를 “보살이 초지에 머물면, 모든 부처님·보살·선지식에게, 추구하고 청하여 물어서, 이 지의 행상과 과를 알아야 한다.”라고 하였다. 싫증내지 않음으로 성취를 삼고, 이 지 또한 추구하고 청하여 물어야 한다. 제2지의 행상과 과에서부터 제10지의 모습과 얻는 과에 이르기까지도 그러하다. 모든 지의 장애와 대치와 성괴의 모습과 과를 잘 알고, 지의 법을 닦음을 얻어, 청정하게 더욱 나아가 행한다. 처와 비처의 수승한 모습에서 물러나지 않고 청정하며, 곧 일체 보살지를 다스리고, 나아가 여래지로 옮겨 들어간다. 이로 말미암아 지의 행이 끊이지 않고, 나아가 제10지에 들어갈 때까지 끊이지 않는다. 마치 상주가 미리 앞길의 안전과 위험을 알아야 하는 것과 같다, 운운.</w:t>
      </w:r>
    </w:p>
    <w:p>
      <w:pPr>
        <w:pStyle w:val="EditorialNote"/>
      </w:pPr>
      <w:r>
        <w:t>교감·번역 메모 | [구문 불확실] 원문 「二[3]後次下十句」는 교감표지가 끼어 있어 분절이 불안정하다. / [판독 불확실] 원문 「無[4]解[5]緣倦」는 교감표지가 끼어 있고 정확한 독법이 불확실하다. / [구문 불확실] 원문 「應是觀向」의 정확한 의미가 불분명하다. / [판독 불확실] 원문 「一一地中[6]中法門」은 중복 또는 이문 가능성이 있다. / [판독 불확실] 원문 「謂[7]若當地淨治地行故」는 교감표지와 「若」 때문에 독법이 불확실하다. / [구문 불확실] 원문 「證說得如」의 분절이 불분명하다.</w:t>
      </w:r>
    </w:p>
    <w:p>
      <w:pPr>
        <w:pStyle w:val="TextUnitHeading"/>
      </w:pPr>
      <w:r>
        <w:t>문단 0881  ·  [0683c21]</w:t>
      </w:r>
    </w:p>
    <w:p>
      <w:pPr>
        <w:spacing w:after="40"/>
      </w:pPr>
      <w:r>
        <w:rPr>
          <w:b/>
          <w:sz w:val="18"/>
        </w:rPr>
        <w:t>원문</w:t>
      </w:r>
    </w:p>
    <w:p>
      <w:pPr>
        <w:pStyle w:val="SourceText"/>
      </w:pPr>
      <w:r>
        <w:t>[0683c21] 第二逐難重顯中二。先釋前善觀察。後如是知下明觀察利益。前中謂觀諸地法門等九句。諸法皆不離自真心所現。既不見有別體性故。云無著名善觀也。後益中三句。初句應安第二。第二應置第一。所以然者。此觀已是八地初住心故。於中。初二句牒前。後一句顯益。謂由智唯心理。則能於地善安住也。</w:t>
      </w:r>
    </w:p>
    <w:p>
      <w:pPr>
        <w:spacing w:after="40"/>
      </w:pPr>
      <w:r>
        <w:rPr>
          <w:b/>
          <w:sz w:val="18"/>
        </w:rPr>
        <w:t>한국어 번역</w:t>
      </w:r>
    </w:p>
    <w:p>
      <w:pPr>
        <w:pStyle w:val="TranslationText"/>
      </w:pPr>
      <w:r>
        <w:t>둘째, 어려운 곳을 따라 거듭 드러내는 가운데에는 둘이 있다. 먼저 앞의 ‘잘 관찰한다’를 해석한다. 뒤의 ‘이와 같이 안다’ 이하에서는 관찰의 이익을 밝힌다. 앞에서는 모든 지의 법문 등 아홉 구절을 관찰하는 것을 말한다. 모든 법은 자기 진심이 나타낸 바를 여의지 않는다. 이미 별도의 체성이 있다고 보지 않기 때문에, ‘집착이 없다’고 하며, 이를 ‘잘 관찰함’이라고 한다. 뒤의 이익에는 세 구절이 있다. 첫 구절은 응당 둘째에 놓아야 하고, 둘째 구절은 응당 첫째에 놓아야 한다. 그 까닭은, 이 관찰이 이미 제8지의 처음 머무는 마음이기 때문이다. 그 가운데, 처음 두 구절은 앞을 거듭 들고, 뒤의 한 구절은 이익을 드러낸다. 지혜가 오직 마음이라는 이치로 말미암아, 곧 지에 잘 안주할 수 있다는 뜻이다.</w:t>
      </w:r>
    </w:p>
    <w:p>
      <w:pPr>
        <w:pStyle w:val="TextUnitHeading"/>
      </w:pPr>
      <w:r>
        <w:t>문단 0882  ·  [0684a03]</w:t>
      </w:r>
    </w:p>
    <w:p>
      <w:pPr>
        <w:spacing w:after="40"/>
      </w:pPr>
      <w:r>
        <w:rPr>
          <w:b/>
          <w:sz w:val="18"/>
        </w:rPr>
        <w:t>원문</w:t>
      </w:r>
    </w:p>
    <w:p>
      <w:pPr>
        <w:pStyle w:val="SourceText"/>
      </w:pPr>
      <w:r>
        <w:t>[0684a03] 三後十句明地要勝中四。一標。謂思速入地。二何以下徵。意云。地有何要念[1]遠入邪。三釋中三句。一以入地至住。則能成前隨諸地觀察所有功德。二以具功德故能入佛地。三至佛地故能廣作佛事。謂十身三業滿法界。遍十方。盡未來。重重無盡如因陀羅。世界時處中利樂無斷。四是故下結前思惟宜應速入五句。一常勤脩。二不息。三無疲。四以所脩德自嚴。五結入地。</w:t>
      </w:r>
    </w:p>
    <w:p>
      <w:pPr>
        <w:spacing w:after="40"/>
      </w:pPr>
      <w:r>
        <w:rPr>
          <w:b/>
          <w:sz w:val="18"/>
        </w:rPr>
        <w:t>한국어 번역</w:t>
      </w:r>
    </w:p>
    <w:p>
      <w:pPr>
        <w:pStyle w:val="TranslationText"/>
      </w:pPr>
      <w:r>
        <w:t>셋째, 뒤의 열 구절에서 지의 중요성과 뛰어남을 밝히는 가운데에는 넷이 있다. 첫째는 표방이다. 곧 속히 지에 들어갈 것을 생각하는 것이다. 둘째, ‘무엇 때문에’ 이하에서는 묻는다. 뜻은 이렇다. “지에 무슨 중요한 점이 있기에 멀리 들어가려고 생각하는가?” 셋째, 해석에는 세 구절이 있다. 첫째는 지에 들어가 머무는 데 이르면, 곧 앞에서 각 지에 따라 관찰한다고 한 모든 공덕을 이룰 수 있다는 것이다. 둘째는 공덕을 갖추기 때문에 불지에 들어갈 수 있다는 것이다. 셋째는 불지에 이르기 때문에 널리 불사를 지을 수 있다는 것이다. 곧 십신의 삼업이 법계에 가득하고, 시방에 두루하며, 미래제가 다하도록, 인다라망처럼 겹겹이 다함이 없어서, 세계와 시간과 처소 가운데 중생을 이롭고 즐겁게 함이 끊이지 않는 것이다. 넷째, ‘그러므로’ 이하에서는 앞을 맺어 마땅히 속히 들어가야 함을 생각하게 하는 다섯 구절이다. 첫째는 항상 부지런히 닦는 것이다. 둘째는 쉬지 않는 것이다. 셋째는 피로함이 없는 것이다. 넷째는 닦은 덕으로 스스로 장엄하는 것이다. 다섯째는 지에 들어감을 맺는 것이다.</w:t>
      </w:r>
    </w:p>
    <w:p>
      <w:pPr>
        <w:pStyle w:val="EditorialNote"/>
      </w:pPr>
      <w:r>
        <w:t>교감·번역 메모 | [판독 불확실] 원문 「念[1]遠入邪」는 「願入耶」 등의 이문 가능성이 있다.</w:t>
      </w:r>
    </w:p>
    <w:p>
      <w:pPr>
        <w:pStyle w:val="TextUnitHeading"/>
      </w:pPr>
      <w:r>
        <w:t>문단 0883  ·  [0684a11]</w:t>
      </w:r>
    </w:p>
    <w:p>
      <w:pPr>
        <w:spacing w:after="40"/>
      </w:pPr>
      <w:r>
        <w:rPr>
          <w:b/>
          <w:sz w:val="18"/>
        </w:rPr>
        <w:t>원문</w:t>
      </w:r>
    </w:p>
    <w:p>
      <w:pPr>
        <w:pStyle w:val="SourceText"/>
      </w:pPr>
      <w:r>
        <w:t>[0684a11] 第三若大行清淨問中。有二十句。初十句行成出障故云清淨。後十句由行淨因。得勝法果。前中。一標起可知。二何下徵數。三者下別列十句。即是十度。一施滿足意自他俱悅。二護戒堅淨。三忍力無限。四勤脩無退。五伏沈不迷。伏棹不亂故。知得正念。心一境性也。六無分別慧。善了諸法。七善巧脩行無偏住著。八大願堅固不可動搖。九運生之力無有疲厭。十佛及眾生智了同體。此中初句五七各同十行。餘并全別不可指。復次有文。具顯十度句。佛子下總結可知。</w:t>
      </w:r>
    </w:p>
    <w:p>
      <w:pPr>
        <w:spacing w:after="40"/>
      </w:pPr>
      <w:r>
        <w:rPr>
          <w:b/>
          <w:sz w:val="18"/>
        </w:rPr>
        <w:t>한국어 번역</w:t>
      </w:r>
    </w:p>
    <w:p>
      <w:pPr>
        <w:pStyle w:val="TranslationText"/>
      </w:pPr>
      <w:r>
        <w:t>셋째, ‘대행이 청정해지는가’라는 질문 가운데, 스무 구절이 있다. 처음 열 구절은 행이 이루어져 장애를 벗어나므로 ‘청정’이라고 한다. 뒤의 열 구절은 행이 청정해지는 원인으로 말미암아, 수승한 법의 과를 얻는 것을 밝힌다. 앞부분에서, 첫째, 표방하여 일으키는 것은 알 수 있다. 둘째, ‘무엇’ 이하에서는 수를 묻는다. 셋째, ‘…란’ 이하에서는 열 구절을 따로 열거한다. 곧 십도이다. 첫째 보시는 원만하게 하여 자신과 남이 함께 기뻐하게 한다. 둘째는 계를 수호하여 견고하고 청정하게 하는 것이다. 셋째는 인욕의 힘에 한계가 없는 것이다. 넷째는 부지런히 닦아 물러남이 없는 것이다. 다섯째는 혼침을 누르고 미혹하지 않는 것이다. 도거를 눌러 산란하지 않기 때문에, 정념을 얻음을 안다. 곧 마음이 한 경계에 집중된 성질이다. 여섯째는 무분별혜이다. 모든 법을 잘 아는 것이다. 일곱째는 교묘하게 수행하여 한쪽에 머물거나 집착하지 않는 것이다. 여덟째는 큰 서원이 견고하여 움직일 수 없는 것이다. 아홉째는 중생을 운용하는 힘에 피로와 싫증이 없는 것이다. 열째는 부처님과 중생을 아는 지혜가 동체임을 아는 것이다. 이 가운데 첫째·다섯째·일곱째 구절은 각각 십행과 같다. 나머지는 모두 완전히 달라 지목하기 어렵다. 또 따로 문장이 있어, 십도의 구절을 자세히 드러낸다. ‘불자여’ 이하의 총결은 알 수 있다.</w:t>
      </w:r>
    </w:p>
    <w:p>
      <w:pPr>
        <w:pStyle w:val="EditorialNote"/>
      </w:pPr>
      <w:r>
        <w:t>교감·번역 메모 | [판독 불확실] 원문 「棹」는 문맥상 「掉」의 이문 가능성이 있다. / [구문 불확실] 원문 「知得正念」은 앞뒤 연결상 「故得正念」 등의 가능성이 있다. / [구문 불확실] 원문 「運生之力」의 독법이 불분명하다.</w:t>
      </w:r>
    </w:p>
    <w:p>
      <w:pPr>
        <w:pStyle w:val="TextUnitHeading"/>
      </w:pPr>
      <w:r>
        <w:t>문단 0884  ·  [0684a20]</w:t>
      </w:r>
    </w:p>
    <w:p>
      <w:pPr>
        <w:spacing w:after="40"/>
      </w:pPr>
      <w:r>
        <w:rPr>
          <w:b/>
          <w:sz w:val="18"/>
        </w:rPr>
        <w:t>원문</w:t>
      </w:r>
    </w:p>
    <w:p>
      <w:pPr>
        <w:pStyle w:val="SourceText"/>
      </w:pPr>
      <w:r>
        <w:t>[0684a20] 後十句中四。一牒前起後可知。二何下徵數。三一者下別列。一多佛護念他方顯多。又他方尚護自不待言。二同類中為上首。三堪受佛加。四所在皆逢善友為怙。如倚賴父母。五常脩行勤及三善根。六了有為法實性。七住無緣拔苦。八能起思慧。九能起脩慧。十知佛化物權實善巧。四佛子下總結。</w:t>
      </w:r>
    </w:p>
    <w:p>
      <w:pPr>
        <w:spacing w:after="40"/>
      </w:pPr>
      <w:r>
        <w:rPr>
          <w:b/>
          <w:sz w:val="18"/>
        </w:rPr>
        <w:t>한국어 번역</w:t>
      </w:r>
    </w:p>
    <w:p>
      <w:pPr>
        <w:pStyle w:val="TranslationText"/>
      </w:pPr>
      <w:r>
        <w:t>뒤의 열 구절 가운데에는 넷이 있다. 첫째는 앞을 거듭 들어 뒤를 일으키는 것이니 알 수 있다. 둘째, ‘무엇’ 이하에서는 수를 묻는다. 셋째, ‘첫째’ 이하에서는 따로 열거한다. 첫째는 많은 부처님이 호념하는 것이며, 타방을 들어 그 많음을 드러낸다. 또 타방의 부처님도 오히려 호념하시니 자기 쪽은 말할 것도 없다. 둘째는 같은 부류 가운데 상수가 되는 것이다. 셋째는 부처님의 가지를 받을 만한 것이다. 넷째는 있는 곳마다 언제나 선우를 만나 의지처로 삼는 것이다. 마치 부모에게 의지하는 것과 같다. 다섯째는 항상 행을 닦아 정진과 세 가지 선근을 갖추는 것이다. 여섯째는 유위법의 실성을 아는 것이다. 일곱째는 무연대비에 머물러 고통을 뽑아 주는 것이다. 여덟째는 사혜를 일으킬 수 있는 것이다. 아홉째는 수혜를 일으킬 수 있는 것이다. 열째는 부처님이 중생을 교화하는 권실의 선교를 아는 것이다. 넷째, ‘불자여’ 이하에서는 총결한다.</w:t>
      </w:r>
    </w:p>
    <w:p>
      <w:pPr>
        <w:pStyle w:val="TextUnitHeading"/>
      </w:pPr>
      <w:r>
        <w:t>문단 0885  ·  [0684b02]</w:t>
      </w:r>
    </w:p>
    <w:p>
      <w:pPr>
        <w:spacing w:after="40"/>
      </w:pPr>
      <w:r>
        <w:rPr>
          <w:b/>
          <w:sz w:val="18"/>
        </w:rPr>
        <w:t>원문</w:t>
      </w:r>
    </w:p>
    <w:p>
      <w:pPr>
        <w:pStyle w:val="SourceText"/>
      </w:pPr>
      <w:r>
        <w:t>[0684b02] 第四大願滿足問中二十句。初十句起勝淨願。後十勵志念[2]溺。又前十起願。後十滿願。前中四同前。初二可知。三列中。一願度生無倦。二願具脩淨土行。三願重心事佛。四願護法不惜身命。五願隨智所觀淨土即能身詣其中。六願與諸菩薩。同行法性善根。互望無礙。不即不離。七願入定無相無願之門。以此了諸法。八願得不空三業。九無障㝵願。徹窮未來際。利樂眾生無盡期故。又是十種如金剛大乘誓願中第八願也。又是十種願無㝵用中第八於一切行菩薩行而大願不斷也。十願具生了[3]普因。謂普賢行生因也。淨治等了因也。或行普賢行即是淨治。一切種智門門是方便義也。四總結可知。</w:t>
      </w:r>
    </w:p>
    <w:p>
      <w:pPr>
        <w:spacing w:after="40"/>
      </w:pPr>
      <w:r>
        <w:rPr>
          <w:b/>
          <w:sz w:val="18"/>
        </w:rPr>
        <w:t>한국어 번역</w:t>
      </w:r>
    </w:p>
    <w:p>
      <w:pPr>
        <w:pStyle w:val="TranslationText"/>
      </w:pPr>
      <w:r>
        <w:t>넷째, 큰 서원이 원만해지는 질문 가운데 스무 구절이 있다. 처음 열 구절은 수승하고 청정한 서원을 일으킨다. 뒤의 열 구절은 뜻을 격려하여 빠짐을 생각하게 한다. 또 앞의 열 구절은 서원을 일으키는 것이고, 뒤의 열 구절은 서원을 원만하게 하는 것이다. 앞부분에는 앞과 같은 네 가지가 있다. 처음 두 가지는 알 수 있다. 셋째, 열거한 가운데, 첫째는 중생을 제도하되 싫증내지 않기를 서원하는 것이다. 둘째는 정토행을 갖추어 닦기를 서원하는 것이다. 셋째는 중한 마음으로 부처님을 섬기기를 서원하는 것이다. 넷째는 몸과 목숨을 아끼지 않고 법을 수호하기를 서원하는 것이다. 다섯째는 지혜로 관찰하는 정토에 따라 곧 몸소 그곳에 나아갈 수 있기를 서원하는 것이다. 여섯째는 모든 보살과 더불어, 법성의 선근을 함께 행하고, 서로 바라봄에 걸림이 없으며, 곧 하나도 아니고 여읜 것도 아니기를 서원하는 것이다. 일곱째는 정에 들어 무상·무원의 문에 들어가기를 서원하는 것이다. 이로써 모든 법을 안다. 여덟째는 헛되지 않은 삼업을 얻기를 서원하는 것이다. 아홉째는 장애 없는 서원이다. 미래제를 끝까지 다하여, 중생을 이롭고 즐겁게 하는 데 끝나는 시기가 없기 때문이다. 또 이것은 열 가지 금강과 같은 대승 서원 가운데 제8원이다. 또 열 가지 서원의 무애한 작용 가운데 제8인 ‘모든 보살행을 행하면서도 큰 서원이 끊이지 않음’이다. 열째는 보편한 원인을 갖추어 낳고 아는 것을 서원하는 것이다. 곧 보현행은 생인이다. 정치 등은 요인이다. 혹은 보현행을 행하는 것 자체가 곧 정치이다. 일체종지의 문문은 방편의 뜻이다. 넷째 총결은 알 수 있다.</w:t>
      </w:r>
    </w:p>
    <w:p>
      <w:pPr>
        <w:pStyle w:val="EditorialNote"/>
      </w:pPr>
      <w:r>
        <w:t>교감·번역 메모 | [판독 불확실] 원문 「念[2]溺」는 문맥상 교감이 필요한 구절이다. / [판독 불확실] 원문 「具生了[3]普因」은 교감표지가 끼어 있고 구문이 불분명하다. / [구문 불확실] 원문 「一切種智門門」은 중복 또는 전문용례 여부를 검토할 필요가 있다.</w:t>
      </w:r>
    </w:p>
    <w:p>
      <w:pPr>
        <w:pStyle w:val="TextUnitHeading"/>
      </w:pPr>
      <w:r>
        <w:t>문단 0886  ·  [0684b14]</w:t>
      </w:r>
    </w:p>
    <w:p>
      <w:pPr>
        <w:spacing w:after="40"/>
      </w:pPr>
      <w:r>
        <w:rPr>
          <w:b/>
          <w:sz w:val="18"/>
        </w:rPr>
        <w:t>원문</w:t>
      </w:r>
    </w:p>
    <w:p>
      <w:pPr>
        <w:pStyle w:val="SourceText"/>
      </w:pPr>
      <w:r>
        <w:t>[0684b14] 後十令願滿中文三。謂標徵列。列中初五自行。後五利他。前中。一行心無厭令願成滿。二大誓自嚴。三念勝己者願力所作。四普願眾生生淨剎。問菩薩何故自不願淨土。願他生邪。答菩薩行法。法應如是。所以者何。若不願他生淨土。則利他行不成。若不自願生穢土。則大悲行不立。五樂脩行海長時無間。後五中。一願普成熟。二為成熟一一眾生。各經一劫不覺疲倦。三於彼一切劫。具受三惡等苦。無暫厭悔。四亦不暫起貪樂之心。五勤護法護教理行果等。</w:t>
      </w:r>
    </w:p>
    <w:p>
      <w:pPr>
        <w:spacing w:after="40"/>
      </w:pPr>
      <w:r>
        <w:rPr>
          <w:b/>
          <w:sz w:val="18"/>
        </w:rPr>
        <w:t>한국어 번역</w:t>
      </w:r>
    </w:p>
    <w:p>
      <w:pPr>
        <w:pStyle w:val="TranslationText"/>
      </w:pPr>
      <w:r>
        <w:t>뒤의 열 구절, 서원을 원만하게 하는 가운데에는 셋이 있다. 곧 표방하고, 묻고, 열거한다. 열거한 가운데 처음 다섯은 자리행이다. 뒤의 다섯은 이타행이다. 앞부분에서, 첫째는 행하는 마음에 싫증이 없어 서원을 성취하고 원만하게 하는 것이다. 둘째는 큰 서원으로 스스로를 장엄하는 것이다. 셋째는 자신보다 뛰어난 이를 생각하여 그것이 원력으로 이루어진 것임을 아는 것이다. 넷째는 중생이 두루 정토에 태어나기를 서원하는 것이다. 묻는다. “보살은 어째서 스스로 정토에 태어나기를 서원하지 않고, 남이 태어나기를 서원하는가?” 답한다. “보살행의 법은, 법답게 마땅히 이와 같기 때문이다. 왜 그런가. 만약 남이 정토에 태어나기를 서원하지 않으면, 이타행이 성립하지 않고, 만약 스스로 예토에 태어나기를 서원하지 않으면, 대비행이 성립하지 않기 때문이다.” 다섯째는 오랜 시간 끊임없이 행의 바다를 닦기를 즐기는 것이다. 뒤의 다섯 가운데, 첫째는 두루 성숙시키기를 서원하는 것이다. 둘째는 하나하나의 중생을 성숙시키기 위하여, 각각 한 겁을 지나도 피로를 느끼지 않는 것이다. 셋째는 그 모든 겁 동안, 삼악도 등의 고통을 모두 받더라도, 잠시도 싫증내거나 후회하지 않는 것이다. 넷째는 또한 잠시라도 탐하여 즐기는 마음을 일으키지 않는 것이다. 다섯째는 부지런히 법을 수호하여 교·리·행·과 등을 지키는 것이다.</w:t>
      </w:r>
    </w:p>
    <w:p>
      <w:pPr>
        <w:pStyle w:val="TextUnitHeading"/>
      </w:pPr>
      <w:r>
        <w:t>문단 0887  ·  [0684b23]</w:t>
      </w:r>
    </w:p>
    <w:p>
      <w:pPr>
        <w:spacing w:after="40"/>
      </w:pPr>
      <w:r>
        <w:rPr>
          <w:b/>
          <w:sz w:val="18"/>
        </w:rPr>
        <w:t>원문</w:t>
      </w:r>
    </w:p>
    <w:p>
      <w:pPr>
        <w:pStyle w:val="SourceText"/>
      </w:pPr>
      <w:r>
        <w:t>[0684b23] 第五答護菩薩藏問中四。一結前生後。二何下徵。三所謂下別列。四佛子下結。初中謂由前行願蘊積成藏故。唯十句更無成滿也。二徵可知。三列中。一見佛。二持法。三解釋教理。四悲普。五多定。六來欲乞皆與。七辨無㝵解。八[4]護得五通變現緣境等業用皆無盡故。九住一切時。梵本中名無邊佛威神守護無盡藏。十入一切處。四結可知。</w:t>
      </w:r>
    </w:p>
    <w:p>
      <w:pPr>
        <w:spacing w:after="40"/>
      </w:pPr>
      <w:r>
        <w:rPr>
          <w:b/>
          <w:sz w:val="18"/>
        </w:rPr>
        <w:t>한국어 번역</w:t>
      </w:r>
    </w:p>
    <w:p>
      <w:pPr>
        <w:pStyle w:val="TranslationText"/>
      </w:pPr>
      <w:r>
        <w:t>제5, 보살장을 수호한다는 질문에 답하는 부분은 네 가지이다. 첫째는 앞을 맺고 뒤를 일으키는 것이다. 둘째는 ‘어찌하여’ 이하에서 묻는 것이다. 셋째는 ‘이른바’ 이하에서 따로 열거하는 것이다. 넷째는 ‘불자여’ 이하에서 맺는 것이다. 처음에서는 앞의 행과 서원이 쌓여 장(藏)을 이루기 때문이다. 다만 열 구절일 뿐, 다시 별도의 성만은 없다. 둘째의 물음은 알 수 있다. 셋째의 열거 가운데, 첫째는 부처님을 뵙는 것이다. 둘째는 법을 지니는 것이다. 셋째는 교와 이치를 해석하는 것이다. 넷째는 자비가 두루한 것이다. 다섯째는 삼매가 많은 것이다. 여섯째는 와서 구걸하는 자가 있으면 모두 베푸는 것이다. 일곱째는 변재와 무애해이다. 여덟째는 오신통을 얻어 변현하고 경계를 반연하는 등의 업용을 수호하여 모두 다함이 없게 하는 것이다. 아홉째는 모든 때에 머무는 것이다. 범본에서는 ‘끝없는 부처님의 위신으로 수호하는 무진장’이라 이름한다. 열째는 모든 곳에 들어가는 것이다. 넷째의 맺음은 알 수 있다.</w:t>
      </w:r>
    </w:p>
    <w:p>
      <w:pPr>
        <w:pStyle w:val="EditorialNote"/>
      </w:pPr>
      <w:r>
        <w:t>교감·번역 메모 | [구문 불확실] ‘護得五通…’의 ‘護’가 뒤 구절과 어떻게 결합되는지 문장이 압축되어 있다.</w:t>
      </w:r>
    </w:p>
    <w:p>
      <w:pPr>
        <w:pStyle w:val="TextUnitHeading"/>
      </w:pPr>
      <w:r>
        <w:t>문단 0888  ·  [0684c06]</w:t>
      </w:r>
    </w:p>
    <w:p>
      <w:pPr>
        <w:spacing w:after="40"/>
      </w:pPr>
      <w:r>
        <w:rPr>
          <w:b/>
          <w:sz w:val="18"/>
        </w:rPr>
        <w:t>원문</w:t>
      </w:r>
    </w:p>
    <w:p>
      <w:pPr>
        <w:pStyle w:val="SourceText"/>
      </w:pPr>
      <w:r>
        <w:t>[0684c06] 第六答隨所應化常為說法中三。一菩薩得是下結前生後。謂蘊福智攝眾生故。二佛子菩薩下徵起。三所謂下別列。於中有三十句。分二。前十五句教離過。後為說法時下十五句教起行。前中二。初十四句別說。後菩薩下一句結隨應說。前中二。初四句明知根器。一知所作者宜作何事。二宿因待何緣發。三知心行念[5]處。四知希望所好。後十句正明教離過。一貪雖通色等一切。今此且據麤顯色。欲對治故說不淨。廣說五種。如下十藏品中說。二嗔能加害。慈能與樂。正對治故。三癡等者。癡是邪癡。觀察是思擇。謂為彼不信由惑起業由業感果者。說十二因緣。令觀察故。四為說等者。謂前三句約三毒重者。且為說對治煩惱。未堪為說成勝智法。今此等分三毒輕故。方可為說無性觀等。釋多貪等分名。具如雜集第十三說。五知三界無樂則不復受樂生死。以人天中樂皆變異受行所隨故。六處所者有二種。一身所依處。即鄉邑舍宅。乃至樂著阿蘭若處。二識所依處。即所依身。於此二處而樂著者。皆由不了空寂之理故。此為說令不樂著。七為說怠惰損勤行益。八為自高陵彼者。說一切眾生蘊處界平等無異。九易知。十為樂事寂者說理寂法。</w:t>
      </w:r>
    </w:p>
    <w:p>
      <w:pPr>
        <w:spacing w:after="40"/>
      </w:pPr>
      <w:r>
        <w:rPr>
          <w:b/>
          <w:sz w:val="18"/>
        </w:rPr>
        <w:t>한국어 번역</w:t>
      </w:r>
    </w:p>
    <w:p>
      <w:pPr>
        <w:pStyle w:val="TranslationText"/>
      </w:pPr>
      <w:r>
        <w:t>제6, 마땅히 교화할 바를 따라 항상 법을 설한다는 질문에 답하는 부분은 세 가지이다. 첫째는 ‘보살이 이것을 얻고’ 이하에서 앞을 맺고 뒤를 일으키는 것이다. 곧 복과 지혜를 쌓아 중생을 섭수하기 때문이다. 둘째는 ‘불자여, 보살은’ 이하에서 물음을 일으키는 것이다. 셋째는 ‘이른바’ 이하에서 따로 열거하는 것이다. 그 가운데 서른 구절이 있다. 둘로 나뉜다. 앞의 열다섯 구절은 가르쳐 허물을 떠나게 하는 것이다. 뒤의 ‘법을 설할 때’ 이하 열다섯 구절은 가르쳐 행을 일으키게 하는 것이다. 앞부분은 둘이다. 처음 열네 구절은 따로 설한다. 뒤의 ‘보살은’ 이하 한 구절은 근기에 맞게 설함을 맺는다. 앞부분은 둘이다. 처음 네 구절은 근기를 아는 것을 밝힌다. 첫째는 해야 할 바가 어떤 일에 마땅한지를 아는 것이다. 둘째는 과거의 인이 어떤 연을 기다려 발현하는지를 아는 것이다. 셋째는 마음의 행과 생각의 처소를 아는 것이다. 넷째는 희망하고 좋아하는 바를 아는 것이다. 뒤의 열 구절은 바로 가르쳐 허물을 떠나게 하는 것을 밝힌다. 첫째, 탐욕은 비록 색 등 모든 대상에 통하지만, 여기서는 우선 거칠고 드러난 색을 기준으로 한다. 그 욕망을 대치하기 위해 부정관을 설한다. 널리 말하면 다섯 종류이다. 아래 「십장품」에서 설한 것과 같다. 둘째, 성냄은 남을 해치게 한다. 자비는 즐거움을 줄 수 있다. 그러므로 바로 대치가 된다. 셋째, ‘어리석음’ 등이란, 어리석음은 삿된 어리석음이다. 관찰은 사택하는 것이다. 미혹으로 말미암아 업을 일으키고 업으로 말미암아 과보를 받는다는 것을 믿지 않는 자에게 십이인연을 설하여 관찰하게 하는 것이다. 넷째, ‘설한다’ 등이란, 앞의 세 구절은 삼독이 무거운 자를 두고 말한 것이므로, 우선 번뇌를 대치하는 법만 설한다. 아직 뛰어난 지혜를 이루는 법을 설해 줄 수는 없다. 지금 여기서는 삼독이 고르게 있고 가벼운 자이므로, 비로소 무성관 등을 설할 수 있다. 탐욕이 많음과 ‘등분’이라는 이름의 뜻은 『잡집론』 제13권에 자세히 설명되어 있다. 다섯째, 삼계에 즐거움이 없음을 알면 다시 생사의 즐거움을 받지 않는다. 인천의 즐거움은 모두 변이하는 느낌과 행을 따르기 때문이다. 여섯째, 처소에는 두 종류가 있다. 첫째는 몸이 의지하는 처소이다. 곧 마을과 집 등이다. 나아가 아란야 처소에 집착하는 것까지이다. 둘째는 식이 의지하는 처소이다. 곧 의지되는 몸이다. 이 두 처소에 집착하는 것은 모두 공적한 이치를 알지 못하기 때문이다. 그러므로 이를 설하여 집착하지 않게 한다. 일곱째는 게으름의 손해와 부지런한 행의 이익을 설하는 것이다. 여덟째는 자신을 높이고 남을 업신여기는 자에게 모든 중생의 온·처·계가 평등하여 차이가 없음을 설하는 것이다. 아홉째는 쉽게 알 수 있다. 열째는 사물의 적정을 좋아하는 자에게 이치의 적정법을 설하는 것이다.</w:t>
      </w:r>
    </w:p>
    <w:p>
      <w:pPr>
        <w:pStyle w:val="EditorialNote"/>
      </w:pPr>
      <w:r>
        <w:t>교감·번역 메모 | [구두 불확실] ‘心行念[5]處’의 분절이 불명확하다. / [구문 불확실] ‘變異受行所隨’의 수식 관계가 압축되어 있다.</w:t>
      </w:r>
    </w:p>
    <w:p>
      <w:pPr>
        <w:pStyle w:val="TextUnitHeading"/>
      </w:pPr>
      <w:r>
        <w:t>문단 0889  ·  [0685a03]</w:t>
      </w:r>
    </w:p>
    <w:p>
      <w:pPr>
        <w:spacing w:after="40"/>
      </w:pPr>
      <w:r>
        <w:rPr>
          <w:b/>
          <w:sz w:val="18"/>
        </w:rPr>
        <w:t>원문</w:t>
      </w:r>
    </w:p>
    <w:p>
      <w:pPr>
        <w:pStyle w:val="SourceText"/>
      </w:pPr>
      <w:r>
        <w:t>[0685a03] 後教起行十五句中亦二。先五句明說法儀軌。一文有位次。二義無差錯。三於前後理皆以智照。四於無性印或法殟柁南。皆審稱順。五行位徵[1]著次第為說。後十句正教起行中。一令於所說行門生信。三簡知根性令入佛教。三令證理。四令斷法愛。由貪相應故。五令除二執。六令識真佛不離自心。即是常念。七令知說法聲實性。八令悟名句文如彩畫空九。令知法喻相應。十令悟佛果智大用。</w:t>
      </w:r>
    </w:p>
    <w:p>
      <w:pPr>
        <w:spacing w:after="40"/>
      </w:pPr>
      <w:r>
        <w:rPr>
          <w:b/>
          <w:sz w:val="18"/>
        </w:rPr>
        <w:t>한국어 번역</w:t>
      </w:r>
    </w:p>
    <w:p>
      <w:pPr>
        <w:pStyle w:val="TranslationText"/>
      </w:pPr>
      <w:r>
        <w:t>뒤의 가르쳐 행을 일으키게 하는 열다섯 구절도 둘이다. 먼저 다섯 구절은 설법의 의칙을 밝힌다. 첫째는 문장에 차례가 있는 것이다. 둘째는 뜻에 어긋남이나 착오가 없는 것이다. 셋째는 앞뒤의 이치를 모두 지혜로 비추는 것이다. 넷째는 무성의 인가나 혹은 법의 온타남(殟柁南)에 대해 모두 자세히 살펴 그대로 따르는 것이다. 다섯째는 행과 지위의 징표가 드러나는 차례에 따라 설하는 것이다. 뒤의 열 구절은 바로 가르쳐 행을 일으키게 하는 부분이다. 첫째는 설해진 수행문에 믿음을 내게 하는 것이다. 셋째는 근성을 분별해 알아 불교에 들어오게 하는 것이다. 셋째는 이치를 증득하게 하는 것이다. 넷째는 법애를 끊게 하는 것이다. 탐욕과 상응하기 때문이다. 다섯째는 두 집착을 없애게 하는 것이다. 여섯째는 참된 부처가 자기 마음을 떠나지 않음을 알게 하는 것이다. 이것이 곧 항상 부처를 생각하는 것이다. 일곱째는 설법의 소리가 지닌 실제 성품을 알게 하는 것이다. 여덟째는 명·구·문이 허공에 그린 그림과 같음을 깨닫게 하는 것이며, 아홉째는 법과 비유가 서로 상응함을 알게 하는 것이다. 열째는 불과의 지혜가 지닌 큰 작용을 깨닫게 하는 것이다.</w:t>
      </w:r>
    </w:p>
    <w:p>
      <w:pPr>
        <w:pStyle w:val="EditorialNote"/>
      </w:pPr>
      <w:r>
        <w:t>교감·번역 메모 | [판독 불확실] ‘法殟柁南’은 음역어로 보이나 정확한 대응어는 추가 검토가 필요하다. / [판독 불확실] ‘徵[1]著’는 교감 확인이 필요하다. / [편집 주의] 원문이 ‘三’으로 되어 있어 둘째 항목이 빠진 듯하나 원문대로 보존한다. / [편집 주의] 앞 구절과 번호 ‘三’이 중복된다. / [구두 불확실] 원문 ‘如彩畫空九’는 구두 경계가 붙어 있다.</w:t>
      </w:r>
    </w:p>
    <w:p>
      <w:pPr>
        <w:pStyle w:val="TextUnitHeading"/>
      </w:pPr>
      <w:r>
        <w:t>문단 0890  ·  [0685a11]</w:t>
      </w:r>
    </w:p>
    <w:p>
      <w:pPr>
        <w:spacing w:after="40"/>
      </w:pPr>
      <w:r>
        <w:rPr>
          <w:b/>
          <w:sz w:val="18"/>
        </w:rPr>
        <w:t>원문</w:t>
      </w:r>
    </w:p>
    <w:p>
      <w:pPr>
        <w:pStyle w:val="SourceText"/>
      </w:pPr>
      <w:r>
        <w:t>[0685a11] 第七答恒不捨波羅蜜行問中二。先牒前利他行時即成自利行。後是時下明自利行時即成利他行。而此兩文。說雖前後。行則同時。故云菩薩為眾生說法。則自脩習增長義利。不捨諸度等。義利者。如前釋。不捨諸度者。二利行同體不相捨離。但所望異故。波羅蜜道者。度行通至佛果故。二行同體所望異者。即前所明。隨其所應為說法時。令彼益故成利他行。此即法施成自利檀行。又法施離慳。成自利戒行。又法施忘怨。及諦察勝解。成自利忍行。又說法無倦。成自利勤行。又說法之心專一法性。成自利禪行。又說法時念念思惟。思慧增長。成自利慧行。又說法時不住空有。隨機所宜皆善巧故。成自利方便行。又此說法稱十盡願。成自利願行。又此說法心是無雜染力。乃至第十加持力等。成自利力行。又此說法智。能知所化者心行煩惱。乃至知佛智覺法界門。成自利智行也。後明自利行時即成利他行中。具顯十度。即為十段。一一段中二。先明行相。後結度名。就行相中。皆先約事。後約理。然事與理。說離前後。行則同時。</w:t>
      </w:r>
    </w:p>
    <w:p>
      <w:pPr>
        <w:spacing w:after="40"/>
      </w:pPr>
      <w:r>
        <w:rPr>
          <w:b/>
          <w:sz w:val="18"/>
        </w:rPr>
        <w:t>한국어 번역</w:t>
      </w:r>
    </w:p>
    <w:p>
      <w:pPr>
        <w:pStyle w:val="TranslationText"/>
      </w:pPr>
      <w:r>
        <w:t>제7, 항상 바라밀행을 버리지 않는다는 질문에 답하는 부분은 둘이다. 먼저 앞의 이타행을 할 때 곧 자리행을 이루는 것을 거듭 밝힌다. 뒤의 ‘이때’ 이하에서는 자리행을 할 때 곧 이타행을 이루는 것을 밝힌다. 이 두 문장은 설명상으로는 앞뒤가 있지만, 실제 행은 동시에 이루어진다. 그러므로 ‘보살이 중생을 위해 법을 설하면 곧 스스로 수행하여 의리(義利)를 증장한다’고 하고, ‘모든 바라밀을 버리지 않는다’고 한 것이다. 의리란 앞에서 해석한 것과 같다. 모든 바라밀을 버리지 않는다는 것은 자리와 이타의 행이 한 몸이어서 서로 버리거나 떠나지 않는다는 뜻이다. 다만 바라보는 측면이 다를 뿐이다. ‘바라밀의 도’란 바라밀행이 두루 불과에 이르기 때문이다. 두 행이 한 몸이면서 바라보는 측면이 다르다는 것은 곧 앞에서 밝힌 것과 같다. 근기에 맞게 법을 설할 때에는 그들을 이롭게 하기 때문에 이타행을 이룬다. 이 법시는 곧 자리의 보시행을 이룬다. 또 법시는 인색함을 떠나게 하므로 자리의 계행을 이룬다. 또 법시는 원한을 잊게 하고, 진실하게 살피는 뛰어난 이해를 갖추게 하므로 자리의 인욕행을 이룬다. 또 설법을 피로해하지 않으므로 자리의 정진행을 이룬다. 또 설법하는 마음을 법성에 전일하게 하므로 자리의 선정행을 이룬다. 또 설법할 때 생각마다 사유하여 사혜가 증장하므로 자리의 지혜행을 이룬다. 또 설법할 때 공과 유 어느 쪽에도 머물지 않고 근기에 알맞게 모두 선교하므로 자리의 방편행을 이룬다. 또 이 설법이 십진원(十盡願)에 맞으므로 자리의 원행을 이룬다. 또 이 설법하는 마음은 잡염이 없는 힘이며, 나아가 제10 가지력 등에 이르기까지이므로 자리의 역행을 이룬다. 또 이 설법의 지혜는 교화할 자의 마음과 행과 번뇌를 알며, 나아가 부처님의 지혜가 법계를 깨닫는 문을 알기까지 하므로 자리의 지행을 이룬다. 뒤의 자리행을 할 때 곧 이타행을 이루는 부분에서는 십바라밀을 모두 드러낸다. 곧 열 단락으로 나뉜다. 각 단락에는 둘이 있다. 먼저 행의 모습을 밝히고, 뒤에 바라밀의 이름을 맺는다. 행의 모습을 밝히는 가운데는 모두 먼저 사(事)에 의거하고, 뒤에는 이(理)에 의거한다. 그러나 사와 이는 설명상으로는 앞뒤가 나뉘어도, 실제 행은 동시에 이루어진다.</w:t>
      </w:r>
    </w:p>
    <w:p>
      <w:pPr>
        <w:pStyle w:val="TextUnitHeading"/>
      </w:pPr>
      <w:r>
        <w:t>문단 0891  ·  [0685b05]</w:t>
      </w:r>
    </w:p>
    <w:p>
      <w:pPr>
        <w:spacing w:after="40"/>
      </w:pPr>
      <w:r>
        <w:rPr>
          <w:b/>
          <w:sz w:val="18"/>
        </w:rPr>
        <w:t>원문</w:t>
      </w:r>
    </w:p>
    <w:p>
      <w:pPr>
        <w:pStyle w:val="SourceText"/>
      </w:pPr>
      <w:r>
        <w:t>[0685b05] 就初施行相。先約事中。謂身命財法隨求即與。則無方來乞悉能滿意。後而無下約理。謂達三事空故無所著。後結度名。云是則能淨等者。謂若但事行而不會理。或但觀理而不行事。則不能淨波羅蜜故。下諸結名。並准此知。雖自利由說法利生即利他也。</w:t>
      </w:r>
    </w:p>
    <w:p>
      <w:pPr>
        <w:spacing w:after="40"/>
      </w:pPr>
      <w:r>
        <w:rPr>
          <w:b/>
          <w:sz w:val="18"/>
        </w:rPr>
        <w:t>한국어 번역</w:t>
      </w:r>
    </w:p>
    <w:p>
      <w:pPr>
        <w:pStyle w:val="TranslationText"/>
      </w:pPr>
      <w:r>
        <w:t>첫 번째 보시행의 모습을 보면, 먼저 사에 의거한 가운데 몸과 목숨과 재물과 법을 구하는 대로 곧 베푼다. 그러므로 어느 방향에서 와서 구걸하든 모두 뜻을 채워 줄 수 있다. 뒤의 ‘그러나 … 없다’ 이하에서는 이에 의거한다. 곧 세 가지 일이 공함을 통달하기 때문에 집착하는 바가 없다. 뒤에서는 바라밀의 이름을 맺는다. ‘이것이 곧 능히 … 바라밀을 청정하게 한다’고 한 것은 만약 사의 행만 하고 이치에 회통하지 않거나, 혹은 이치만 관하고 사의 행을 하지 않는다면 바라밀을 청정하게 할 수 없기 때문이다. 아래의 각 명칭을 맺는 부분도 모두 이에 준하여 알 수 있다. 비록 자리행이지만 설법으로 중생을 이롭게 하므로 곧 이타행이기도 하다.</w:t>
      </w:r>
    </w:p>
    <w:p>
      <w:pPr>
        <w:pStyle w:val="TextUnitHeading"/>
      </w:pPr>
      <w:r>
        <w:t>문단 0892  ·  [0685b10]</w:t>
      </w:r>
    </w:p>
    <w:p>
      <w:pPr>
        <w:spacing w:after="40"/>
      </w:pPr>
      <w:r>
        <w:rPr>
          <w:b/>
          <w:sz w:val="18"/>
        </w:rPr>
        <w:t>원문</w:t>
      </w:r>
    </w:p>
    <w:p>
      <w:pPr>
        <w:pStyle w:val="SourceText"/>
      </w:pPr>
      <w:r>
        <w:t>[0685b10] 二戒行相。先約事云。具持眾戒者。三聚清淨無缺犯故。後而無下約理中。謂三輪淨故無所著。無著故我慢息。謂菩薩不以自具持戒見他不具陵彼自高故。持戒雖是自利。由菩薩戒要必法施方名具持眾戒故。此即為利他。結名准知。</w:t>
      </w:r>
    </w:p>
    <w:p>
      <w:pPr>
        <w:spacing w:after="40"/>
      </w:pPr>
      <w:r>
        <w:rPr>
          <w:b/>
          <w:sz w:val="18"/>
        </w:rPr>
        <w:t>한국어 번역</w:t>
      </w:r>
    </w:p>
    <w:p>
      <w:pPr>
        <w:pStyle w:val="TranslationText"/>
      </w:pPr>
      <w:r>
        <w:t>둘째는 계행의 모습이다. 먼저 사에 의거하여 말하면, ‘온갖 계를 갖추어 지닌다’는 것은 삼취정계가 청정하여 결손과 범함이 없기 때문이다. 뒤의 ‘그러나 … 없다’ 이하 이에 의거한 가운데서는, 삼륜이 청정하므로 집착하는 바가 없음을 말한다. 집착이 없으므로 아만이 그친다. 보살이 자신이 계를 갖추어 지닌 것을 근거로, 계를 갖추지 못한 남을 보고 업신여기며 자신을 높이지 않는다는 뜻이다. 지계는 비록 자리이지만, 보살계는 반드시 법시를 해야 비로소 온갖 계를 갖추었다고 이름하므로 이것이 곧 이타가 된다. 명칭을 맺는 것은 앞에 준해 알 수 있다.</w:t>
      </w:r>
    </w:p>
    <w:p>
      <w:pPr>
        <w:pStyle w:val="TextUnitHeading"/>
      </w:pPr>
      <w:r>
        <w:t>문단 0893  ·  [0685b15]</w:t>
      </w:r>
    </w:p>
    <w:p>
      <w:pPr>
        <w:spacing w:after="40"/>
      </w:pPr>
      <w:r>
        <w:rPr>
          <w:b/>
          <w:sz w:val="18"/>
        </w:rPr>
        <w:t>원문</w:t>
      </w:r>
    </w:p>
    <w:p>
      <w:pPr>
        <w:pStyle w:val="SourceText"/>
      </w:pPr>
      <w:r>
        <w:t>[0685b15] 三忍行相中。先法。後喻。法中。先約事者。謂為怨惡憎嫉打罵割截等處。與觀善無別。等為說法。後於諸下約理者。諦察怨親平等性故。高為說法。初無有二。後喻中普截善惡無分別故。忍雖自利因。次說法則為利他。後結名可知。</w:t>
      </w:r>
    </w:p>
    <w:p>
      <w:pPr>
        <w:spacing w:after="40"/>
      </w:pPr>
      <w:r>
        <w:rPr>
          <w:b/>
          <w:sz w:val="18"/>
        </w:rPr>
        <w:t>한국어 번역</w:t>
      </w:r>
    </w:p>
    <w:p>
      <w:pPr>
        <w:pStyle w:val="TranslationText"/>
      </w:pPr>
      <w:r>
        <w:t>셋째 인욕행의 모습 가운데는, 먼저 법을 들고, 뒤에 비유를 든다. 법 가운데, 먼저 사에 의거한 것은 원수와 악인에게 미움과 질투를 받고 맞고 욕설을 듣고 베이고 잘리는 등의 처지에서도 선을 관하는 것과 다름없이 여기고, 평등하게 그들을 위해 법을 설하는 것이다. 뒤의 ‘모든 …에 대하여’ 이하는 이에 의거한 것이다. 원수와 친한 이의 평등한 성품을 자세히 살피기 때문이다. 높이 법을 설하더라도 처음부터 둘이 있지 않다. 뒤의 비유에서는 선악을 두루 끊더라도 분별이 없기 때문이다. 인욕은 비록 자리의 원인이지만, 이어 법을 설하는 것은 곧 이타가 된다. 뒤의 명칭을 맺는 것은 알 수 있다.</w:t>
      </w:r>
    </w:p>
    <w:p>
      <w:pPr>
        <w:pStyle w:val="EditorialNote"/>
      </w:pPr>
      <w:r>
        <w:t>교감·번역 메모 | [구문 불확실] ‘與觀善無別’은 문맥상 ‘선을 대하는 것과 다름없다’는 뜻으로 옮겼다. / [구문 불확실] ‘高為說法’은 앞뒤 문맥이 압축되어 있어 직역에 가깝게 처리했다. / [구문 불확실] ‘普截善惡’의 비유 대상은 현 문맥만으로 확정하기 어렵다.</w:t>
      </w:r>
    </w:p>
    <w:p>
      <w:pPr>
        <w:pStyle w:val="TextUnitHeading"/>
      </w:pPr>
      <w:r>
        <w:t>문단 0894  ·  [0685b20]</w:t>
      </w:r>
    </w:p>
    <w:p>
      <w:pPr>
        <w:spacing w:after="40"/>
      </w:pPr>
      <w:r>
        <w:rPr>
          <w:b/>
          <w:sz w:val="18"/>
        </w:rPr>
        <w:t>원문</w:t>
      </w:r>
    </w:p>
    <w:p>
      <w:pPr>
        <w:pStyle w:val="SourceText"/>
      </w:pPr>
      <w:r>
        <w:t>[0685b20] 四勤行相。先約事中三。一利樂勤。謂遍策諸行。[2]亦普勸發諸行亦普勸發諸有情故。二諸有下[3]如行勤。三勇猛下被甲勤也。後於諸下約理者。謂於三勤所生善根。離有無相。離有故不取。離無故不捨。由此佛因行滿足。因行是果之門。門是方便。結名准知。</w:t>
      </w:r>
    </w:p>
    <w:p>
      <w:pPr>
        <w:spacing w:after="40"/>
      </w:pPr>
      <w:r>
        <w:rPr>
          <w:b/>
          <w:sz w:val="18"/>
        </w:rPr>
        <w:t>한국어 번역</w:t>
      </w:r>
    </w:p>
    <w:p>
      <w:pPr>
        <w:pStyle w:val="TranslationText"/>
      </w:pPr>
      <w:r>
        <w:t>넷째는 정진행의 모습이다. 먼저 사에 의거한 가운데 세 가지가 있다. 첫째는 이롭게 하고 즐겁게 하는 정진이다. 곧 두루 모든 행을 독려하고, 또한 두루 모든 행을 권하여 일으키며 또한 두루 모든 유정을 권하여 일으키기 때문이다. 둘째는 ‘모든 존재’ 이하의 여법한 행의 정진이다. 셋째는 ‘용맹’ 이하의 피갑정진이다. 뒤의 ‘모든 …에 대하여’ 이하는 이에 의거한 것이다. 곧 세 가지 정진에서 생긴 선근에 대해 유와 무의 상을 떠난다. 유를 떠나므로 취하지 않고, 무를 떠나므로 버리지 않는다. 이로 말미암아 불과의 인행이 원만해진다. 인행은 과에 이르는 문이다. 문은 방편이다. 명칭을 맺는 것은 앞에 준해 알 수 있다.</w:t>
      </w:r>
    </w:p>
    <w:p>
      <w:pPr>
        <w:pStyle w:val="EditorialNote"/>
      </w:pPr>
      <w:r>
        <w:t>교감·번역 메모 | [편집 주의] 원문에 ‘亦普勸發諸行’이 중복되어 있다. / [판독 불확실] ‘[3]如行勤’의 정확한 교감은 추가 검토가 필요하다.</w:t>
      </w:r>
    </w:p>
    <w:p>
      <w:pPr>
        <w:pStyle w:val="TextUnitHeading"/>
      </w:pPr>
      <w:r>
        <w:t>문단 0895  ·  [0685c01]</w:t>
      </w:r>
    </w:p>
    <w:p>
      <w:pPr>
        <w:spacing w:after="40"/>
      </w:pPr>
      <w:r>
        <w:rPr>
          <w:b/>
          <w:sz w:val="18"/>
        </w:rPr>
        <w:t>원문</w:t>
      </w:r>
    </w:p>
    <w:p>
      <w:pPr>
        <w:pStyle w:val="SourceText"/>
      </w:pPr>
      <w:r>
        <w:t>[0685c01] 五禪行相中十句。先科。後釋。前中四門。一三禪。二事理。三因果。四禪支。[4]及初三禪者謂十句中一二三六七九是現住法樂禪。由得真三昧樂。不復貪著世間輕安虗妄樂也。餘亦並是正在定故。五十兩句。正是引生功德禪。兼饒益有情禪。現通威佛皆非為己故。餘唯引生由定能令生多定故。令知定境故。了知不違無生印故。二事理者。謂十句中三九兩句約理。餘皆約事。三因果者。前九皆因。第十是果。四禪支者。十句中初一句及第三句內下半是對治支。第二句及第三句內上半是所依支。正思惟即是心一境性。不住不出。即是無生行相。唯遮詮故。後七句是利益支。依小乘及大乘權教八定支分名體。與此不同。滅受想定名同體異。或名名皆同。而對治所[5]治依。利益並別。謂對治一切惑障。非唯靜慮無色等障惑。此唯約脩位所斷所知障說。由得滅定者。非見道故。地中不斷煩惱障故。前八亦據此人說故。若依融攝。位地不定。此中所依即無生定。薩遮第五亦同此說。對治利益如文可知。</w:t>
      </w:r>
    </w:p>
    <w:p>
      <w:pPr>
        <w:spacing w:after="40"/>
      </w:pPr>
      <w:r>
        <w:rPr>
          <w:b/>
          <w:sz w:val="18"/>
        </w:rPr>
        <w:t>한국어 번역</w:t>
      </w:r>
    </w:p>
    <w:p>
      <w:pPr>
        <w:pStyle w:val="TranslationText"/>
      </w:pPr>
      <w:r>
        <w:t>다섯째 선정행의 모습에는 열 구절이 있다. 먼저 과문을 나누고, 뒤에 해석한다. 앞의 과문에는 네 문이 있다. 첫째는 삼선이다. 둘째는 사와 이이다. 셋째는 인과이다. 넷째는 선지이다. 또 처음의 삼선이란 열 구절 가운데 제1·2·3·6·7·9가 현법락주선이다. 참된 삼매의 즐거움을 얻었기 때문에 다시는 세간의 경안이라는 허망한 즐거움에 탐착하지 않는다. 나머지도 모두 바로 선정 가운데 있기 때문이다. 제5와 제10 두 구절은 바로 공덕을 일으키는 선이다. 아울러 유정을 이롭게 하는 선이기도 하다. 신통을 나타내고 위신을 보이는 것이 모두 자기를 위한 것이 아니기 때문이다. 나머지는 오직 공덕을 일으키는 선이다. 선정으로 인해 많은 삼매가 생기게 하기 때문이다. 선정의 경계를 알게 하기 때문이다. 무생인에 어긋나지 않음을 알기 때문이다. 둘째, 사와 이란 열 구절 가운데 제3과 제9 두 구절은 이에 의거하고, 나머지는 모두 사에 의거한다. 셋째, 인과란 앞의 아홉은 모두 인이고, 제10은 과이다. 넷째, 선지란 열 구절 가운데 첫 한 구절과 제3구의 하반은 대치지이다. 제2구와 제3구의 상반은 소의지이다. 정사유는 곧 심일경성이다. 머물지도 않고 나오지도 않는 것은 곧 무생의 행상이다. 다만 부정적으로 막아 설명했기 때문이다. 뒤의 일곱 구절은 이익지이다. 소승과 대승 권교에서 말하는 팔정의 지분의 명칭과 체는 여기와 다르다. 멸수상정은 이름은 같지만 체가 다르다. 혹은 명칭까지 모두 같더라도 대치와 소치 및 소의가 이익과 함께 모두 서로 다르다. 곧 일체의 혹장(惑障)을 대치하는 것이며, 단지 정려와 무색정 등의 장애가 되는 미혹만을 대치하는 것이 아니다. 여기서는 오직 수행 지위에서 끊는 소지장에 의거해 말한다. 멸정을 얻은 자이기 때문이다. 견도위가 아니기 때문이다. 지위 가운데서는 번뇌장을 끊지 않기 때문이다. 앞의 여덟도 또한 이 사람에 의거해 말하기 때문이다. 만약 융섭에 의거한다면 위와 지는 일정하지 않다. 여기서의 소의는 곧 무생정이다. 『살차경』 제5권에서도 이와 같이 설한다. 대치와 이익은 본문과 같아 알 수 있다.</w:t>
      </w:r>
    </w:p>
    <w:p>
      <w:pPr>
        <w:pStyle w:val="EditorialNote"/>
      </w:pPr>
      <w:r>
        <w:t>교감·번역 메모 | [구두 불확실] ‘及初三禪者’는 앞 과목 ‘三禪’과 이어 읽었다. / [구문 불확실] 원문이 ‘所[5]治依’로 끊겨 있어 뒤 문장과 이어 보아야 한다.</w:t>
      </w:r>
    </w:p>
    <w:p>
      <w:pPr>
        <w:pStyle w:val="TextUnitHeading"/>
      </w:pPr>
      <w:r>
        <w:t>문단 0896  ·  [0685c19]</w:t>
      </w:r>
    </w:p>
    <w:p>
      <w:pPr>
        <w:spacing w:after="40"/>
      </w:pPr>
      <w:r>
        <w:rPr>
          <w:b/>
          <w:sz w:val="18"/>
        </w:rPr>
        <w:t>원문</w:t>
      </w:r>
    </w:p>
    <w:p>
      <w:pPr>
        <w:pStyle w:val="SourceText"/>
      </w:pPr>
      <w:r>
        <w:t>[0685c19] 後釋文者。一由觀五境無[6]無自性故。不復貪著。二依九定作無生觀。從初禪為首。乃至非想及滅盡定。按次入出故。云次第定。簡異逆順。超越為名。九定具如薩遮中說。靜慮無色四相分別。如雜集第九。廣顯九定。如別行章。三正思惟及不住不出等。如前可知。四從無生定出生多定。起信云。得此真如三昧。能生無量諸三昧門。五從前多定。各起多通。六出入九定逆順自在。顯淳熟。謂從初禪入二禪。乃至從非想入滅定。如是名順。從滅定入非想。乃至從二禪入初禪。如是名逆。七由無生定。入餘一等持時。即入多等持。以無生定是一切定根本故。八由無生定故。觀一定境時。即知一切定境。九在無生觀時。能緣觀智。與餘一切若事若理等持等至觀智不相違。以彼一切不離此故。智即是印故名智印。印定諸法本不生故。無性攝論第七云。靜慮定名等持。無色定名等至。又心一境相名等持。正受現前名等至。十由此定即是佛體故。依此所作皆稱法界。是故能令速證佛位。結名可知。</w:t>
      </w:r>
    </w:p>
    <w:p>
      <w:pPr>
        <w:spacing w:after="40"/>
      </w:pPr>
      <w:r>
        <w:rPr>
          <w:b/>
          <w:sz w:val="18"/>
        </w:rPr>
        <w:t>한국어 번역</w:t>
      </w:r>
    </w:p>
    <w:p>
      <w:pPr>
        <w:pStyle w:val="TranslationText"/>
      </w:pPr>
      <w:r>
        <w:t>뒤에 본문을 해석하면, 첫째는 다섯 경계에 무자성이 없음을 관하기 때문에 다시는 탐착하지 않는다. 둘째는 아홉 선정에 의지하여 무생관을 짓는다. 초선에서 시작하여 나아가 비상비비상처정과 멸진정에 이르기까지 차례대로 들어가고 나오므로 ‘차제정’이라 한다. 역순·순서와 다른 것을 가려 ‘초월’이라 이름한다. 아홉 선정은 『살차경』에서 자세히 설한 것과 같다. 정려와 무색정의 네 가지 상에 대한 분별은 『잡집론』 제9권과 같다. 아홉 선정을 널리 밝힌 것은 별행장과 같다. 셋째, 정사유와 ‘머물지도 않고 나오지도 않는다’ 등은 앞과 같아 알 수 있다. 넷째는 무생정으로부터 많은 삼매가 생겨나는 것이다. 『대승기신론』에서 말하기를, “이 진여삼매를 얻으면 능히 무량한 여러 삼매문을 낳는다”고 하였다. 다섯째는 앞의 많은 삼매에서 각각 많은 신통을 일으키는 것이다. 여섯째는 아홉 선정에 들고 나옴을 역순과 순서로 자재하게 하는 것이다. 숙달했음을 드러낸다. 초선에서 제2선에 들어가고, 나아가 비상비비상처정에서 멸정에 들어가기까지를 이와 같이 ‘순’이라 한다. 멸정에서 비상비비상처정에 들어가고, 나아가 제2선에서 초선에 들어가기까지를 이와 같이 ‘역’이라 한다. 일곱째는 무생정으로 말미암아 다른 하나의 등지에 들어갈 때 곧 많은 등지에 들어가는 것이다. 무생정이 모든 선정의 근본이기 때문이다. 여덟째는 무생정으로 말미암아 하나의 선정 경계를 관할 때 곧 모든 선정 경계를 아는 것이다. 아홉째는 무생관에 있을 때 능연의 관지와 나머지 모든 사든 이든 등지·등지에 관한 관지가 서로 어긋나지 않는 것이다. 그 모든 것이 이 무생관을 떠나지 않기 때문이다. 지혜 자체가 인가이므로 ‘지인(智印)’이라 한다. 모든 법이 본래 생하지 않음을 인가하기 때문이다. 무성의 『섭대승론석』 제7권에서 말하기를, “정려정을 등지라 하고, 무색정을 등지라 한다. 또 마음이 하나의 경계에 머무는 모습을 등지라 하고, 정수(正受)가 현전함을 등지라 한다”고 하였다. 열째는 이 선정이 곧 부처의 체이기 때문에 이에 의거해 행하는 모든 것이 법계에 맞는다. 그러므로 빨리 불위를 증득하게 할 수 있다. 명칭을 맺는 것은 알 수 있다.</w:t>
      </w:r>
    </w:p>
    <w:p>
      <w:pPr>
        <w:pStyle w:val="EditorialNote"/>
      </w:pPr>
      <w:r>
        <w:t>교감·번역 메모 | [편집 주의] 원문 ‘無[6]無自性’은 부정이 중첩되어 이문 가능성이 있다. / [구문 불확실] ‘簡異逆順。超越為名’은 구두에 따라 뜻이 달라질 수 있다. / [구문 불확실] ‘等持等至觀智’는 등지와 등지(等至)를 병렬로 보아 옮겼다. / [용어 주의] 원문은 앞뒤 모두 ‘等持/等至’의 구별을 설명한다.</w:t>
      </w:r>
    </w:p>
    <w:p>
      <w:pPr>
        <w:pStyle w:val="TextUnitHeading"/>
      </w:pPr>
      <w:r>
        <w:t>문단 0897  ·  [0686a13]</w:t>
      </w:r>
    </w:p>
    <w:p>
      <w:pPr>
        <w:spacing w:after="40"/>
      </w:pPr>
      <w:r>
        <w:rPr>
          <w:b/>
          <w:sz w:val="18"/>
        </w:rPr>
        <w:t>원문</w:t>
      </w:r>
    </w:p>
    <w:p>
      <w:pPr>
        <w:pStyle w:val="SourceText"/>
      </w:pPr>
      <w:r>
        <w:t>[0686a13] 六般若行相中八句。先科。後釋。前中三。一因果。謂前七脩因。後一成果。二理事。謂五六兩句約理。餘皆約事。三三慧謂初三成聞慧。次一成思慧。後四脩慧。問寧知此八句初四次二後二。非是加行正體後得如次邪。</w:t>
      </w:r>
    </w:p>
    <w:p>
      <w:pPr>
        <w:spacing w:after="40"/>
      </w:pPr>
      <w:r>
        <w:rPr>
          <w:b/>
          <w:sz w:val="18"/>
        </w:rPr>
        <w:t>한국어 번역</w:t>
      </w:r>
    </w:p>
    <w:p>
      <w:pPr>
        <w:pStyle w:val="TranslationText"/>
      </w:pPr>
      <w:r>
        <w:t>여섯째 반야행의 모습에는 여덟 구절이 있다. 먼저 과문을 나누고, 뒤에 해석한다. 앞의 과문에는 세 가지가 있다. 첫째는 인과이다. 앞의 일곱은 수행의 인이고, 뒤의 하나는 과를 이룬다. 둘째는 사와 이이다. 제5와 제6 두 구절은 이에 의거하고, 나머지는 모두 사에 의거한다. 셋째는 삼혜이다. 처음 세 구절은 문혜를 이루고, 다음 한 구절은 사혜를 이루며, 뒤의 네 구절은 수혜이다. 문: 어찌하여 이 여덟 구절이 처음 네 구절·다음 두 구절·뒤 두 구절로서 차례로 가행지·정체지·후득지가 아니라고 아는가?</w:t>
      </w:r>
    </w:p>
    <w:p>
      <w:pPr>
        <w:pStyle w:val="TextUnitHeading"/>
      </w:pPr>
      <w:r>
        <w:t>문단 0898  ·  [0686a17]</w:t>
      </w:r>
    </w:p>
    <w:p>
      <w:pPr>
        <w:spacing w:after="40"/>
      </w:pPr>
      <w:r>
        <w:rPr>
          <w:b/>
          <w:sz w:val="18"/>
        </w:rPr>
        <w:t>원문</w:t>
      </w:r>
    </w:p>
    <w:p>
      <w:pPr>
        <w:pStyle w:val="SourceText"/>
      </w:pPr>
      <w:r>
        <w:t>[0686a17] 答此若具三。不應更說第十智度故。無性釋論第七云。若說十度。第六唯是根本智攝。若立六度。通攝三智。後釋文者。且依三慧。謂聞中初句內有二義。一正成聞慧。二[1]句思為因。謂聞已記持故。前句聞慧勝緣。於中二。謂近及事。後句聞慧勝因。亦二。謂樂及無厭足。無欲樂不能聽故。暫聞則已。慧不生故。思慧中先簡非。後顯正。謂簡獨覺。及不隨所聞。妄思惟故。後顯正者。謂如理故。後四脩慧中。初兩句正是慧體。上句離妄。下句稱實。後兩句慧用。上句知佛行。下句入果。結名可知。</w:t>
      </w:r>
    </w:p>
    <w:p>
      <w:pPr>
        <w:spacing w:after="40"/>
      </w:pPr>
      <w:r>
        <w:rPr>
          <w:b/>
          <w:sz w:val="18"/>
        </w:rPr>
        <w:t>한국어 번역</w:t>
      </w:r>
    </w:p>
    <w:p>
      <w:pPr>
        <w:pStyle w:val="TranslationText"/>
      </w:pPr>
      <w:r>
        <w:t>답: 만약 여기서 이 세 지혜를 모두 갖춘다면 다시 제10 지바라밀을 설할 필요가 없기 때문이다. 무성의 『섭대승론석』 제7권에서 말하기를, “십바라밀을 설할 경우 제6은 오직 근본지에 포함되고, 육바라밀을 세울 경우에는 세 지혜를 모두 포섭한다”고 하였다. 뒤에 본문을 해석하면, 우선 삼혜에 의거한다. 문혜 가운데 첫 구절 안에는 두 뜻이 있다. 첫째는 바로 문혜를 이루는 것이고, 둘째는 구절의 사유를 인으로 삼는 것이다. 곧 듣고 나서 기억해 지니기 때문이다. 앞 구절은 문혜의 뛰어난 연이다. 그 가운데 둘이 있으니, 가까이함과 섬김이다. 뒤 구절은 문혜의 뛰어난 인이다. 또 둘이 있으니, 즐거워함과 만족하지 않음이다. 듣고자 하는 즐거움이 없으면 들을 수 없기 때문이다. 잠시 듣고 그친다면 지혜가 생기지 않기 때문이다. 사혜에서는 먼저 그릇된 것을 가려내고, 뒤에 바른 것을 드러낸다. 곧 독각을 가려내고, 또 들은 바를 따르지 않고 망령되게 사유하는 것을 가려내기 때문이다. 뒤에 바른 것을 드러낸다는 것은 이치에 맞게 사유한다는 뜻이다. 뒤의 네 구절 수혜 가운데 처음 두 구절은 바로 지혜의 체이다. 윗구절은 망령됨을 떠나고, 아랫구절은 진실에 계합한다. 뒤 두 구절은 지혜의 작용이다. 윗구절은 부처의 행을 알고, 아랫구절은 과에 들어간다. 명칭을 맺는 것은 알 수 있다.</w:t>
      </w:r>
    </w:p>
    <w:p>
      <w:pPr>
        <w:pStyle w:val="EditorialNote"/>
      </w:pPr>
      <w:r>
        <w:t>교감·번역 메모 | [구문 불확실] ‘二[1]句思為因’은 교감표지 때문에 문장 구조가 불안정하다. / [판독 불확실] 원문 ‘近及事’는 ‘親近及承事’의 축약 가능성이 있다.</w:t>
      </w:r>
    </w:p>
    <w:p>
      <w:pPr>
        <w:pStyle w:val="TextUnitHeading"/>
      </w:pPr>
      <w:r>
        <w:t>문단 0899  ·  [0686b03]</w:t>
      </w:r>
    </w:p>
    <w:p>
      <w:pPr>
        <w:spacing w:after="40"/>
      </w:pPr>
      <w:r>
        <w:rPr>
          <w:b/>
          <w:sz w:val="18"/>
        </w:rPr>
        <w:t>원문</w:t>
      </w:r>
    </w:p>
    <w:p>
      <w:pPr>
        <w:pStyle w:val="SourceText"/>
      </w:pPr>
      <w:r>
        <w:t>[0686b03] 七方便行相中十句。皆顯悲智善巧無所住著。名為方便。文中。先科。後釋。科有二相。一分二方便。謂四七八三句明迴向方便。餘七句明拔濟方便。若依本業纓絡下卷。因果亦有三方便。一進趣向果。二巧會有無。三一切法不捨不受。屬當可知。二分理事別。謂四八九句約理。餘約事。後釋文中。一巧匠化世。如賢首品云。若見世界始成立。眾生未有資身具足時。菩薩為工匠。為之示現種種業。乃至廣說。二導利忘疲。三稱機現形。四行淨三輪。五現漏無漏行。六不住涅槃。七不住生死。八觀諸所作皆無作作故。云善觀。九為物現嚴。非自愛著。十入趣受生。結名可知。</w:t>
      </w:r>
    </w:p>
    <w:p>
      <w:pPr>
        <w:spacing w:after="40"/>
      </w:pPr>
      <w:r>
        <w:rPr>
          <w:b/>
          <w:sz w:val="18"/>
        </w:rPr>
        <w:t>한국어 번역</w:t>
      </w:r>
    </w:p>
    <w:p>
      <w:pPr>
        <w:pStyle w:val="TranslationText"/>
      </w:pPr>
      <w:r>
        <w:t>일곱째 방편행의 모습에는 열 구절이 있다. 모두 비와 지의 선교가 어디에도 머물거나 집착하지 않음을 드러내므로 ‘방편’이라 이름한다. 본문 가운데 먼저 과문을 나누고, 뒤에 해석한다. 과문을 나누는 데에는 두 가지 모습이 있다. 첫째는 두 방편으로 나누는 것이다. 제4·7·8의 세 구절은 회향방편을 밝히고, 나머지 일곱 구절은 발제방편을 밝힌다. 『본업영락경』 하권에 의한다면, 인과에도 또한 세 가지 방편이 있다. 첫째는 과를 향해 나아가는 것이다. 둘째는 유와 무를 교묘하게 회통하는 것이다. 셋째는 모든 법을 버리지도 않고 받지도 않는 것이다. 각각에 배속하는 것은 알 수 있다. 둘째는 이와 사를 나누어 구별하는 것이다. 제4·8·9구는 이에 의거하고, 나머지는 사에 의거한다. 뒤의 본문 해석 가운데, 첫째는 능숙한 장인이 세간을 교화하는 것이다. 「현수품」에서 말하기를, “만약 세계가 처음 성립하여 중생에게 아직 몸을 유지할 도구가 갖추어지지 않은 때를 보면, 보살이 장인이 되어 그들을 위해 여러 가지 업을 나타낸다”고 하였으며, 나아가 자세히 설한다. 둘째는 인도하고 이롭게 하면서 피로함을 잊는 것이다. 셋째는 근기에 맞추어 형상을 나타내는 것이다. 넷째는 행에서 삼륜을 청정하게 하는 것이다. 다섯째는 유루와 무루의 행을 나타내는 것이다. 여섯째는 열반에 머물지 않는 것이다. 일곱째는 생사에 머물지 않는 것이다. 여덟째는 모든 행한 바가 모두 무작의 작임을 관하기 때문에 ‘잘 관한다’고 한다. 아홉째는 중생을 위해 장엄을 나타내는 것이며, 자신이 애착하기 위한 것이 아니다. 열째는 여러 취에 들어가 생을 받는 것이다. 명칭을 맺는 것은 알 수 있다.</w:t>
      </w:r>
    </w:p>
    <w:p>
      <w:pPr>
        <w:pStyle w:val="TextUnitHeading"/>
      </w:pPr>
      <w:r>
        <w:t>문단 0900  ·  [0686b14]</w:t>
      </w:r>
    </w:p>
    <w:p>
      <w:pPr>
        <w:spacing w:after="40"/>
      </w:pPr>
      <w:r>
        <w:rPr>
          <w:b/>
          <w:sz w:val="18"/>
        </w:rPr>
        <w:t>원문</w:t>
      </w:r>
    </w:p>
    <w:p>
      <w:pPr>
        <w:pStyle w:val="SourceText"/>
      </w:pPr>
      <w:r>
        <w:t>[0686b14] 八願行相中十句。分二。謂三四五十等四句明求菩提願。餘之六句明求利他願。且依一相理實皆通。又一一皆至無餘。故云盡也。依本業經。願有三種。一自行。二神通。三外化願。文可知。文中。一利生盡願。二嚴剎盡願。三供佛盡願。四了法界盡願。五脩法界行盡願。六盡來際住願。七知他心盡願。八悟有支起滅盡願。九現淨土盡願。十證佛智盡願。此十中。前九脩因無餘。後一成果無餘。結名可知。</w:t>
      </w:r>
    </w:p>
    <w:p>
      <w:pPr>
        <w:spacing w:after="40"/>
      </w:pPr>
      <w:r>
        <w:rPr>
          <w:b/>
          <w:sz w:val="18"/>
        </w:rPr>
        <w:t>한국어 번역</w:t>
      </w:r>
    </w:p>
    <w:p>
      <w:pPr>
        <w:pStyle w:val="TranslationText"/>
      </w:pPr>
      <w:r>
        <w:t>여덟째 원행의 모습에는 열 구절이 있다. 둘로 나뉜다. 곧 제3·4·5·10 네 구절은 보리를 구하는 서원을 밝히고, 나머지 여섯 구절은 이타를 구하는 서원을 밝힌다. 우선 한 측면에 의거한 것이며, 이치상 실제로는 모두 서로 통한다. 또 하나하나가 모두 남김없음에 이르므로 ‘다한다’고 말한다. 『본업경』에 의하면, 서원에는 세 종류가 있다. 첫째는 자리의 서원이다. 둘째는 신통의 서원이다. 셋째는 밖으로 교화하는 서원이다. 본문으로 알 수 있다. 본문 가운데, 첫째는 중생을 이롭게 함을 다하는 서원이다. 둘째는 국토를 장엄함을 다하는 서원이다. 셋째는 부처님께 공양함을 다하는 서원이다. 넷째는 법계를 깨달아 앎을 다하는 서원이다. 다섯째는 법계의 행을 닦음을 다하는 서원이다. 여섯째는 미래제가 다하도록 머무는 서원이다. 일곱째는 타심을 앎을 다하는 서원이다. 여덟째는 유분의 생멸을 깨달아 앎을 다하는 서원이다. 아홉째는 정토를 나타냄을 다하는 서원이다. 열째는 불지를 증득함을 다하는 서원이다. 이 열 가지 가운데, 앞의 아홉은 수행의 인을 남김없이 하고, 뒤의 하나는 과를 남김없이 이룬다. 명칭을 맺는 것은 알 수 있다.</w:t>
      </w:r>
    </w:p>
    <w:p>
      <w:pPr>
        <w:pStyle w:val="TextUnitHeading"/>
      </w:pPr>
      <w:r>
        <w:t>문단 0901  ·  [0686b22]</w:t>
      </w:r>
    </w:p>
    <w:p>
      <w:pPr>
        <w:spacing w:after="40"/>
      </w:pPr>
      <w:r>
        <w:rPr>
          <w:b/>
          <w:sz w:val="18"/>
        </w:rPr>
        <w:t>원문</w:t>
      </w:r>
    </w:p>
    <w:p>
      <w:pPr>
        <w:pStyle w:val="SourceText"/>
      </w:pPr>
      <w:r>
        <w:t>[0686b22] 九力行相中十句分三。初句思擇力。後九脩習力。依本業經。通力有三。謂報通力。脩通力。變化通力。文中。初二句報通力。第九句脩通力。第十句變化通力。或第九第十句俱通脩力變化力。加持亦通[2]通報力所攝。餘句或是三力因緣。或三力所起。准知。十中。一觀心淨明徹見法性曰深。離有無見云無雜染。二信心徹理曰深。深故邪師教不能伏。三不見有拔苦而拔。故無疲厭。四不見有與樂而與故。所行平等。五義持無忘。六巧說稱機。故令歡喜。七三輪離相三空圓滿。唯顯了教故嚴大乘。八無障㝵願。徹窮來際利樂無斷。九神力具故出多變現。十聞教不信不解不受者。神力加持令信解領受。結名可知。</w:t>
      </w:r>
    </w:p>
    <w:p>
      <w:pPr>
        <w:spacing w:after="40"/>
      </w:pPr>
      <w:r>
        <w:rPr>
          <w:b/>
          <w:sz w:val="18"/>
        </w:rPr>
        <w:t>한국어 번역</w:t>
      </w:r>
    </w:p>
    <w:p>
      <w:pPr>
        <w:pStyle w:val="TranslationText"/>
      </w:pPr>
      <w:r>
        <w:t>아홉째 역행의 모습에는 열 구절이 있으며 세 부분으로 나뉜다. 첫 구절은 사택력이고, 뒤의 아홉은 수습력이다. 『본업경』에 의하면, 신통력에는 세 가지가 있다. 곧 보통력, 수통력, 변화통력이다. 본문 가운데, 처음 두 구절은 보통력이고, 제9구는 수통력이며, 제10구는 변화통력이다. 혹은 제9와 제10구가 모두 수통력과 변화력에 통한다. 가지도 또한 보통력에 통하여 포섭된다. 나머지 구절은 혹 세 힘의 인연이거나, 혹은 세 힘에서 일어난 것이다. 이에 준해 알 수 있다. 열 구절 가운데, 첫째는 관하는 마음이 청정하고 밝으며 투철하게 법성을 보기 때문에 ‘깊다’고 한다. 유와 무에 대한 견해를 떠나므로 ‘잡염이 없다’고 한다. 둘째는 믿는 마음이 이치에 철저히 통하므로 ‘깊다’고 한다. 깊기 때문에 삿된 스승의 가르침이 능히 굴복시키지 못한다. 셋째는 고통을 뽑아 주는 자가 있다고 보지 않으면서도 고통을 뽑아 주기 때문에 피로하거나 싫증 내지 않는다. 넷째는 즐거움을 주는 자가 있다고 보지 않으면서도 즐거움을 주기 때문에 행하는 바가 평등하다. 다섯째는 뜻을 지녀 잊지 않는 것이다. 여섯째는 교묘하게 설하여 근기에 맞기 때문에 기쁘게 한다. 일곱째는 삼륜이 상을 떠나 삼공이 원만하므로 오직 요의교만을 드러내기 때문에 대승을 장엄한다. 여덟째는 장애 없는 서원이 미래제가 다하도록 이롭고 즐겁게 하기를 끊지 않는 것이다. 아홉째는 신력이 갖추어졌으므로 많은 변현을 나타내는 것이다. 열째는 가르침을 듣고도 믿지 않고 이해하지 않고 받아들이지 않는 자를 신력으로 가지하여 믿고 이해하고 받아들이게 하는 것이다. 명칭을 맺는 것은 알 수 있다.</w:t>
      </w:r>
    </w:p>
    <w:p>
      <w:pPr>
        <w:pStyle w:val="EditorialNote"/>
      </w:pPr>
      <w:r>
        <w:t>교감·번역 메모 | [편집 주의] 원문 ‘通[2]通報力’은 ‘通報力’의 중복 또는 교감 문제 가능성이 있다.</w:t>
      </w:r>
    </w:p>
    <w:p>
      <w:pPr>
        <w:pStyle w:val="TextUnitHeading"/>
      </w:pPr>
      <w:r>
        <w:t>문단 0902  ·  [0686c10]</w:t>
      </w:r>
    </w:p>
    <w:p>
      <w:pPr>
        <w:spacing w:after="40"/>
      </w:pPr>
      <w:r>
        <w:rPr>
          <w:b/>
          <w:sz w:val="18"/>
        </w:rPr>
        <w:t>원문</w:t>
      </w:r>
    </w:p>
    <w:p>
      <w:pPr>
        <w:pStyle w:val="SourceText"/>
      </w:pPr>
      <w:r>
        <w:t>[0686c10] 十智行相中十句分四。初七知眾生心行。此成就有情智也。次一句知諸法實性。此受用法樂智也。次一句知佛能隨化力。此成就有情智。後一句菩薩自悟法界智。此受用法樂智。依本業經。[3]智三種。一無明智。二一切種智。三變化智。十句中。初四句是無明智。三毒中無明為本。[4]智知三毒。智從本為名故。餘皆一切種智。或第五句是變化智若廣分別十波羅蜜。如別行章。</w:t>
      </w:r>
    </w:p>
    <w:p>
      <w:pPr>
        <w:spacing w:after="40"/>
      </w:pPr>
      <w:r>
        <w:rPr>
          <w:b/>
          <w:sz w:val="18"/>
        </w:rPr>
        <w:t>한국어 번역</w:t>
      </w:r>
    </w:p>
    <w:p>
      <w:pPr>
        <w:pStyle w:val="TranslationText"/>
      </w:pPr>
      <w:r>
        <w:t>열째 지행의 모습은 열 구절이며 네 부분으로 나뉜다. 처음 일곱은 중생의 마음과 행을 아는 것이다. 이는 유정을 성취하는 지혜이다. 다음 한 구절은 모든 법의 실성을 아는 것이다. 이는 법락을 수용하는 지혜이다. 다음 한 구절은 부처님이 교화에 따라 능히 작용하는 힘을 아는 것이다. 이는 유정을 성취하는 지혜이다. 뒤의 한 구절은 보살 스스로 법계를 깨닫는 지혜이다. 이는 법락을 수용하는 지혜이다. 『본업경』에 의하면, 지혜에는 세 가지가 있다. 첫째는 무명지이다. 둘째는 일체종지이다. 셋째는 변화지이다. 열 구절 가운데, 처음 네 구절은 무명지이다. 삼독 가운데 무명이 근본이므로, 지혜가 삼독을 알고, 그 지혜가 근본을 따라 이름을 얻었기 때문이다. 나머지는 모두 일체종지이다. 혹은 제5구는 변화지이다. 만약 십바라밀을 널리 분별하려면 별행장과 같다.</w:t>
      </w:r>
    </w:p>
    <w:p>
      <w:pPr>
        <w:pStyle w:val="EditorialNote"/>
      </w:pPr>
      <w:r>
        <w:t>교감·번역 메모 | [판독 불확실] 원문은 ‘[3]智三種’으로 교감표지가 붙어 있다. / [구문 불확실] ‘智從本為名故’는 무명을 근본으로 삼아 지혜의 이름을 붙였다는 취지로 이해했다.</w:t>
      </w:r>
    </w:p>
    <w:p>
      <w:pPr>
        <w:pStyle w:val="TextUnitHeading"/>
      </w:pPr>
      <w:r>
        <w:t>문단 0903  ·  [0686c18]</w:t>
      </w:r>
    </w:p>
    <w:p>
      <w:pPr>
        <w:spacing w:after="40"/>
      </w:pPr>
      <w:r>
        <w:rPr>
          <w:b/>
          <w:sz w:val="18"/>
        </w:rPr>
        <w:t>원문</w:t>
      </w:r>
    </w:p>
    <w:p>
      <w:pPr>
        <w:pStyle w:val="SourceText"/>
      </w:pPr>
      <w:r>
        <w:t>[0686c18] 第八答所念眾生滅令得度問中三。一結前起後。二墮惡下正明化度。三如其下總結。初中二。前三句結前。後住大下起後。前中三句。各通牒前十度。初云清淨者。謂脩前十度時。皆淨三輪。離有無相故。並結名中云。是則能淨等也。二圓滿者。謂脩前十度時。皆二利圓滿故。包融圓滿故。十度圓滿故。因終圓故。三不捨者。謂脩前十度行時。如救頭然。曾無暫捨故。後起後者。謂今隨昔日創發大心。請一切眾生誓常度脫。故云[1]經大莊嚴乃至云而得度脫等。言住者。正住在脩行也。大莊嚴者。大誓願也。菩薩乘者。悲願相應運生也。隨所者。順昔願心所欲度生。皆為說法令解脫也。念授隣近同在別境。理實是欲希望度彼。亦可隨昔願心所請度者。明記不忘故云念也。梵本中云。於菩薩乘。住大莊嚴。隨所請眾生。成為開示。使集諸善根皆令出離。</w:t>
      </w:r>
    </w:p>
    <w:p>
      <w:pPr>
        <w:spacing w:after="40"/>
      </w:pPr>
      <w:r>
        <w:rPr>
          <w:b/>
          <w:sz w:val="18"/>
        </w:rPr>
        <w:t>한국어 번역</w:t>
      </w:r>
    </w:p>
    <w:p>
      <w:pPr>
        <w:pStyle w:val="TranslationText"/>
      </w:pPr>
      <w:r>
        <w:t>제8, 생각하는 중생을 멸도하여 해탈하게 한다는 질문에 답하는 부분은 세 가지이다. 첫째는 앞을 맺고 뒤를 일으킨다. 둘째는 ‘악도에 떨어지는’ 이하에서 바로 교화하고 제도함을 밝힌다. 셋째는 ‘그와 같이’ 이하에서 총괄해 맺는다. 첫 부분은 둘이다. 앞의 세 구절은 앞을 맺고, 뒤의 ‘대승에 머문다’ 이하는 뒤를 일으킨다. 앞의 세 구절은 각각 앞의 십바라밀 전체를 거듭 가리킨다. 첫째 ‘청정하다’고 한 것은 앞의 십바라밀을 닦을 때 모두 삼륜을 청정하게 하여 유와 무의 상을 떠나기 때문이다. 각각 명칭을 맺는 가운데 말하기를, ‘이것이 곧 능히 …을 청정하게 한다’고 한 것이 그것이다. 둘째 ‘원만하다’고 한 것은 앞의 십바라밀을 닦을 때 자리와 이타가 모두 원만하기 때문이며, 포섭하여 융통함이 원만하기 때문이며, 십바라밀이 원만하기 때문이며, 인의 마지막이 원만하기 때문이다. 셋째 ‘버리지 않는다’고 한 것은 앞의 십바라밀행을 닦을 때 머리에 붙은 불을 끄듯이 하여 잠시도 버린 적이 없기 때문이다. 뒤에서 뒤 내용을 일으킨다는 것은, 지금 과거에 처음 큰 마음을 일으켰을 때를 따라 모든 중생을 반드시 항상 제도하고 해탈시키겠다고 청원한 것을 말한다. 그러므로 ‘대장엄에 머문다’고 하고 나아가 ‘해탈을 얻게 한다’고 한 것이다. ‘머문다’는 것은 바로 수행에 머물러 있다는 뜻이다. ‘대장엄’이란 큰 서원이다. ‘보살승’이란 비와 원에 상응하여 중생을 실어 나르는 것이다. ‘따르는 바’란 과거의 원심을 따라 제도하고자 했던 중생을 말한다. 모두 그들을 위해 법을 설하여 해탈하게 한다. ‘생각한다[念]’와 ‘부촉한다[授]’는 서로 가까우며 같은 별도의 경계에 있다. 이치상 실제로는 그들을 제도하기를 바라고 희망하는 것이다. 또한 과거의 원심에서 제도하기로 청원한 자를 따라 분명히 기억하여 잊지 않기 때문에 ‘생각한다’고 한 것일 수도 있다. 범본에서는 말하기를, “보살승에 머물러 대장엄을 갖추고, 청원한 중생을 따라 그들을 위해 열어 보이며, 모든 선근을 모아 모두 출리하게 한다”고 하였다.</w:t>
      </w:r>
    </w:p>
    <w:p>
      <w:pPr>
        <w:pStyle w:val="EditorialNote"/>
      </w:pPr>
      <w:r>
        <w:t>교감·번역 메모 | [교감 주의] 원문 ‘[1]經大莊嚴’은 ‘住大莊嚴’ 등 이문 가능성이 있으나 원문대로 보존했다. / [구문 불확실] ‘念授隣近同在別境’은 술어 관계가 압축되어 있다. / [구문 불확실] 원문 ‘成為開示’는 범본 번역문으로 보이나 문법이 매끄럽지 않다.</w:t>
      </w:r>
    </w:p>
    <w:p>
      <w:pPr>
        <w:pStyle w:val="TextUnitHeading"/>
      </w:pPr>
      <w:r>
        <w:t>문단 0904  ·  [0687a09]</w:t>
      </w:r>
    </w:p>
    <w:p>
      <w:pPr>
        <w:spacing w:after="40"/>
      </w:pPr>
      <w:r>
        <w:rPr>
          <w:b/>
          <w:sz w:val="18"/>
        </w:rPr>
        <w:t>원문</w:t>
      </w:r>
    </w:p>
    <w:p>
      <w:pPr>
        <w:pStyle w:val="SourceText"/>
      </w:pPr>
      <w:r>
        <w:t>[0687a09] 二正明化度中十句分四。初二說離苦難法。謂為將墮苦趣常生難者。語令知。使懺悔。若不爾者。純苦趣中。無暇聞法發心故。若隨值菩薩。聞法能勤。非難中故。或現墮苦發心。在難能勤。所以者何。除無間獄。餘容有故聞法。後答難中有故。次三說離增上三毒法。謂於劣境起增上煩惱故云多也。初云示無貪法者。謂說不淨觀故。說無生觀故。二令行平等者。謂說違順境性無二故。三為說緣起者。謂說十二有支相緣故起。即顯流轉。非自然勝性等起相緣故不起。即顯還滅不待緣滅。性自滅故。由此令離斷常等見著。次三說三界出離法。初教離欲者。謂欲界愛恚。及因愛恚所起十惡。教以尋伺對治故。得離欲界。或說所治無恚或說有五。謂一貪尋恚尋害。二憂。三苦。四犯戒。五散亂。二為說毗鉢舍那者。此有二種。一者靜慮。雖定慧均。然是定地。恐其滯寂。但為說觀令離色界。二者由彼未聞無生觀慧。依有漏定。麤治過患。狹麤利益故。此為說無生觀慧。令知惑源。得究竟益。永離色界。三為說妙慧者。此亦二種。一者以彼無色定多慧少。恐其滯寂。說慧令均。使離無色。二者妙慧。是無生慧。[2]謂彼所[3]持取相細根。令出離故。後二隨乘根性。方便為說初教。二乘寂靜行者。此有二種。一者隨彼小根。說遠離行故。二者因彼樂乘方便。為說一切諸法本來寂靜不生不滅。後為樂大說十力廣嚴者。此亦二種。一為權大乘根樂三身佛十力境界者。乘方便為說十身佛十種大力那羅延等廣大佛事。引令入實。二為樂實大乘根。直為說佛十種大力廣大莊嚴。令得增進。</w:t>
      </w:r>
    </w:p>
    <w:p>
      <w:pPr>
        <w:spacing w:after="40"/>
      </w:pPr>
      <w:r>
        <w:rPr>
          <w:b/>
          <w:sz w:val="18"/>
        </w:rPr>
        <w:t>한국어 번역</w:t>
      </w:r>
    </w:p>
    <w:p>
      <w:pPr>
        <w:pStyle w:val="TranslationText"/>
      </w:pPr>
      <w:r>
        <w:t>둘째, 바로 교화하고 제도함을 밝히는 가운데 열 구절이 있으며 네 부분으로 나뉜다. 처음 두 구절은 고통과 난을 떠나는 법을 설한다. 곧 장차 악취에 떨어지거나 항상 난처에 태어날 자에게 말하여 알게 하고, 참회하게 한다. 그렇지 않으면 순전히 고통만 있는 악취 가운데서는 법을 듣고 발심할 여가가 없기 때문이다. 만약 우연히 보살을 만나 법을 듣고 부지런히 수행할 수 있다면 그는 난처 가운데 있는 것이 아니기 때문이다. 혹은 현재 고통에 떨어졌으면서도 발심하고 난처에 있으면서도 부지런히 수행할 수 있다. 그 까닭은 무엇인가? 무간지옥을 제외하면 나머지에는 법을 들을 가능성이 있기 때문이다. 뒤의 답은 난처 가운데에도 그러한 경우가 있음을 밝힌다. 다음 세 구절은 증상한 삼독을 떠나는 법을 설한다. 낮은 경계에 대해 강한 번뇌를 일으키므로 ‘많다’고 한다. 첫째 ‘무탐의 법을 보인다’고 한 것은 부정관을 설하는 것이고, 무생관을 설하는 것이다. 둘째 ‘평등을 행하게 한다’는 것은 순경과 역경의 성품이 둘이 아님을 설하는 것이다. 셋째 ‘연기를 설한다’는 것은 십이유지가 서로 연하여 일어나기 때문에 생김을 설하는 것이다. 곧 유전을 드러낸다. 자연이나 승성 등이 일으키는 것이 아니며, 서로 연하기 때문에 일어나지 않음을 설하는 것이고, 곧 환멸은 연이 멸하기를 기다리지 않음을 드러낸다. 성품 자체가 멸하기 때문이다. 이로 말미암아 단견과 상견 등의 견착을 떠나게 한다. 다음 세 구절은 삼계에서 출리하는 법을 설한다. 첫째, 욕계를 떠나게 한다는 것은 욕계의 탐애와 성냄, 그리고 탐애와 성냄으로 인해 일어나는 십악을 심사로써 대치하도록 가르치기 때문이다. 그리하여 욕계를 떠난다. 혹은 소치인 무에(無恚)를 설하거나 혹은 다섯 가지가 있다고 설한다. 곧 첫째는 탐심사·에심사·해심사이고, 둘째는 근심이며, 셋째는 괴로움이며, 넷째는 계를 범함이며, 다섯째는 산란이다. 둘째, 비바사나를 설한다는 것은 두 종류가 있다. 첫째는 정려에 관한 것이다. 비록 정과 혜가 고르지만 그것은 선정의 지위이다. 적정에 머물러 버릴까 염려하므로 다만 관을 설하여 색계를 떠나게 한다. 둘째는 그가 아직 무생관의 지혜를 듣지 못했기 때문에 유루정에 의지하여 거친 방식으로 허물을 다스리고, 이익도 좁고 거칠기 때문이다. 그러므로 그에게 무생관의 지혜를 설하여 번뇌의 근원을 알게 하고, 궁극의 이익을 얻게 하여 영원히 색계를 떠나게 한다. 셋째, 묘혜를 설한다는 것은 이 또한 두 종류가 있다. 첫째는 무색정은 선정이 많고 지혜가 적기 때문에 적정에 머물러 버릴까 염려하여 지혜를 설해 둘이 고르게 하고, 무색계를 떠나게 하는 것이다. 둘째, 묘혜란 무생혜이다. 곧 그가 취상하는 미세한 근기를 지닌 것을 출리하게 하기 때문이다. 뒤의 두 구절은 승의 근성을 따라 방편으로 초교를 설하는 것이다. 이승의 적정행이라는 것은 두 종류가 있다. 첫째는 그 작은 근기를 따라 멀리 여의는 행을 설하기 때문이다. 둘째는 그들이 좋아하는 승을 방편으로 삼아 모든 법이 본래 적정하여 나지도 않고 멸하지도 않음을 설하는 것이다. 뒤의 ‘대승을 좋아하는 자에게 십력의 광대한 장엄을 설한다’는 것은 이 또한 두 종류이다. 첫째는 권대승의 근기로서 삼신불의 십력 경계를 좋아하는 자에게 승의 방편으로 십신불의 열 가지 큰 힘과 나라연 등의 광대한 불사를 설하여 이끌어 실교에 들어가게 하는 것이다. 둘째는 실대승을 좋아하는 근기에게 곧바로 부처님의 열 가지 큰 힘과 광대한 장엄을 설하여 더욱 증진하게 하는 것이다.</w:t>
      </w:r>
    </w:p>
    <w:p>
      <w:pPr>
        <w:pStyle w:val="EditorialNote"/>
      </w:pPr>
      <w:r>
        <w:t>교감·번역 메모 | [구문 불확실] ‘後答難中有故’는 문맥상 이렇게 해석했으나 원문이 압축되어 있다. / [구문 불확실] ‘非自然勝性等起相緣故不起’는 구두에 따라 의미가 달라질 수 있다. / [구문 불확실] 원문 ‘所治無恚’는 문맥상 이문 가능성이 있다. / [편집 주의] 원문은 ‘一貪尋恚尋害’로 되어 있어 세 항목이 한 번호 아래 열거된다. / [판독 불확실] 원문 ‘所[3]持取相細根’의 정확한 수식 관계가 불명확하다.</w:t>
      </w:r>
    </w:p>
    <w:p>
      <w:pPr>
        <w:pStyle w:val="TextUnitHeading"/>
      </w:pPr>
      <w:r>
        <w:t>문단 0905  ·  [0687b12]</w:t>
      </w:r>
    </w:p>
    <w:p>
      <w:pPr>
        <w:spacing w:after="40"/>
      </w:pPr>
      <w:r>
        <w:rPr>
          <w:b/>
          <w:sz w:val="18"/>
        </w:rPr>
        <w:t>원문</w:t>
      </w:r>
    </w:p>
    <w:p>
      <w:pPr>
        <w:pStyle w:val="SourceText"/>
      </w:pPr>
      <w:r>
        <w:t>[0687b12] 三總結中二。初結本誓願。後菩薩具足下。結問中度脫。此中准梵本。一切眾生下脫一句。云是名住大莊嚴。餘並同也。</w:t>
      </w:r>
    </w:p>
    <w:p>
      <w:pPr>
        <w:spacing w:after="40"/>
      </w:pPr>
      <w:r>
        <w:rPr>
          <w:b/>
          <w:sz w:val="18"/>
        </w:rPr>
        <w:t>한국어 번역</w:t>
      </w:r>
    </w:p>
    <w:p>
      <w:pPr>
        <w:pStyle w:val="TranslationText"/>
      </w:pPr>
      <w:r>
        <w:t>셋째, 총괄해 맺는 부분은 둘이다. 먼저 본래의 서원을 맺고, 뒤의 ‘보살이 구족한다’ 이하에서는 질문 가운데 말한 ‘제도하여 해탈하게 한다’를 맺는다. 여기서는 범본에 의하면, ‘모든 중생’ 아래에 한 구절이 빠져 있다. 곧 “이것을 대장엄에 머문다고 이름한다”는 구절이다. 나머지는 모두 같다.</w:t>
      </w:r>
    </w:p>
    <w:p>
      <w:pPr>
        <w:pStyle w:val="EditorialNote"/>
      </w:pPr>
      <w:r>
        <w:t>교감·번역 메모 | [결락] 혜원이 범본과 대조하여 한 구절의 누락을 지적한다.</w:t>
      </w:r>
    </w:p>
    <w:p>
      <w:pPr>
        <w:pStyle w:val="TextUnitHeading"/>
      </w:pPr>
      <w:r>
        <w:t>문단 0906  ·  [0687b15]</w:t>
      </w:r>
    </w:p>
    <w:p>
      <w:pPr>
        <w:spacing w:after="40"/>
      </w:pPr>
      <w:r>
        <w:rPr>
          <w:b/>
          <w:sz w:val="18"/>
        </w:rPr>
        <w:t>원문</w:t>
      </w:r>
    </w:p>
    <w:p>
      <w:pPr>
        <w:pStyle w:val="SourceText"/>
      </w:pPr>
      <w:r>
        <w:t>[0687b15] 第九答前紹三寶種使不斷絕問。謂菩薩有知根知法巧化之慧。令所化者成聞熏種。生正覺牙。成佛說法。度諸眾生。成菩薩聲聞僧。由此能令三寶不斷。就此文中三。先牒前起後。二何下徵。三菩薩下釋。初中牒前菩薩有知根識法巧化之慧亦即是後徵釋之處。二徵意云。菩薩但能說法度生。何以能令三寶種不斷邪。三釋中。明四重三寶種不斷相。於中。前三別辨。後一總顯。就前別中。初三寶內佛寶。云教諸眾生等者。謂菩提心是佛體故。此有二義。一者菩薩自己發心得佛體故。續前不斷。復更教他發心。令得佛體。胤後不斷。後後皆爾。為不斷也。二者諸佛無師無㝵智。具在眾生心中。眾生不覺。菩薩教發大心。則佛智顯現。後後皆爾。為不斷也。法寶。云常為等者。謂菩薩。自於佛菩薩。聞正教理。今復為開闡教理。如是展轉。後後相續。為不斷也。僧寶。云善持等者。謂菩薩自持教。無違事理。教他亦爾無乖違。是和合也。次三寶內。佛寶。云悉能等者。二種。一謂無障㝵願。徹窮來際。利樂不斷。不同二乘趣無餘依究竟永滅。讚發此願故。二謂求菩提饒益有情願。謂菩薩行海皆應以願迴向眾生成大菩提。讚發此願。則種性成故。法寶云分別等者。謂此菩薩自聞因緣無生方便。而得證悟。今復為他說其無生證悟方便故。僧寶云常勤等者。謂於菩薩眾中。三業互敬。戒見施同。由此成佛。當還有僧故。後三寶內。佛寶。云於眾生等者。謂佛昔聞教等流無流熏種成佛。佛令菩薩於佛熏種亦爾。今便為他。無倒宣說。令[4]人眾生心田成佛[5]可之種故。法寶云護持等者。初句通護三法不斷。謂證理為護理法。持教為護教法。脩行為護行法。若兼下句。則唯教行以護教行。容有身命之難故。由佛證理。得成教化化菩薩。菩薩證理成佛教化眾生。亦令證教行展轉不斷亦爾。僧寶云統理等者。謂菩薩自依一味之法。後以此法。攝[6]仰大眾。令皆隨順。為和合不斷。上來別辨竟後總顯中。持三世佛戒者。謂由戒得佛。由佛有法僧故。菩薩前後亦如是。故不斷也。</w:t>
      </w:r>
    </w:p>
    <w:p>
      <w:pPr>
        <w:spacing w:after="40"/>
      </w:pPr>
      <w:r>
        <w:rPr>
          <w:b/>
          <w:sz w:val="18"/>
        </w:rPr>
        <w:t>한국어 번역</w:t>
      </w:r>
    </w:p>
    <w:p>
      <w:pPr>
        <w:pStyle w:val="TranslationText"/>
      </w:pPr>
      <w:r>
        <w:t>제9, 앞에서 삼보의 종자가 끊어지지 않게 한다고 한 질문에 답한다. 보살에게는 근기를 알고 법을 알아 교묘히 교화하는 지혜가 있음을 말한다. 교화되는 이로 하여금 들음의 훈습 종자를 이루게 하고, 정각의 싹을 내게 하며, 부처를 이루어 법을 설하게 하고, 모든 중생을 제도하여, 보살과 성문의 승가를 이루게 한다. 이 때문에 삼보가 끊어지지 않게 할 수 있다. 이 글은 세 부분이다. 먼저 앞을 들어 뒤를 일으킨다. 둘째는 ‘어찌하여’ 이하에서 묻는다. 셋째는 ‘보살은’ 이하에서 풀이한다. 처음에서는 앞에서 말한 보살의 근기를 알고 법을 알아 교묘히 교화하는 지혜를 다시 드는데, 이것이 곧 뒤에서 묻고 풀이하는 바이다. 둘째 물음의 뜻은 다음과 같다. 보살은 다만 법을 설하여 중생을 제도할 수 있을 뿐인데, 어찌하여 삼보의 종자를 끊어지지 않게 할 수 있는가? 셋째 풀이에서는, 네 겹의 삼보 종자가 끊어지지 않는 모습을 밝힌다. 그 가운데, 앞의 세 가지는 따로 분별하고, 뒤의 하나는 총괄하여 드러낸다. 앞의 별도로 분별하는 부분에서, 첫 번째 삼보 가운데 불보이다. ‘모든 중생을 가르친다’고 한 것 등은, 보리심이 부처의 체이기 때문이다. 여기에는 두 가지 뜻이 있다. 첫째, 보살 자신이 발심하여 부처의 체를 얻기 때문에, 앞을 이어 끊어지지 않게 한다. 다시 남에게 발심하도록 가르쳐, 부처의 체를 얻게 하니, 뒤를 이어 끊어지지 않게 한다. 뒤의 뒤도 모두 이와 같으므로, 끊어지지 않는다고 한다. 둘째, 모든 부처의 스승 없이 얻는 걸림 없는 지혜는, 중생의 마음속에 갖추어져 있으나, 중생이 깨닫지 못한다. 보살이 큰마음을 내도록 가르치면, 곧 부처의 지혜가 드러나고, 뒤의 뒤도 모두 이와 같으므로, 끊어지지 않는다고 한다. 법보이다. ‘항상 위하여’라고 한 것 등은, 보살이, 스스로 부처와 보살에게서, 바른 교와 이치를 듣고, 이제 다시 남을 위해 교와 이치를 열어 밝힌다는 뜻이다. 이와 같이 전전하여, 뒤의 뒤가 계속 이어지므로, 끊어지지 않는다고 한다. 승보이다. ‘잘 지닌다’고 한 것 등은, 보살이 스스로 가르침을 지녀, 사와 이치에 어긋남이 없고, 남을 가르치는 것도 그러하여 어그러짐이 없음을 말한다. 이것이 화합이다. 다음 삼보 가운데, 불보이다. ‘모두 능히’라고 한 것 등에는, 두 가지가 있다. 첫째는 걸림 없는 원이다. 미래의 끝까지 철저히 다하여, 이익과 안락이 끊이지 않는다. 이승이 무여의에 나아가 궁극적으로 영원히 멸하는 것과는 같지 않다. 이러한 원을 일으키도록 찬탄하는 까닭이다. 둘째는 보리를 구하여 유정을 이롭게 하는 원이다. 보살의 행해는 모두 원으로 중생에게 회향하여 큰 보리를 이루게 해야 한다. 이 원을 일으키도록 찬탄하면, 곧 종성이 이루어지기 때문이다. 법보에서 ‘분별한다’고 한 것 등은, 이 보살이 스스로 인연의 무생 방편을 듣고, 증오를 얻은 뒤, 이제 다시 남을 위해 그 무생을 증오하는 방편을 설하는 까닭이다. 승보에서 ‘항상 부지런히’라고 한 것 등은, 보살 대중 가운데서, 삼업으로 서로 공경하고, 계·견·시가 같다는 뜻이다. 이로 말미암아 성불하면, 장차 다시 승가가 있게 되기 때문이다. 뒤의 삼보 가운데, 불보이다. ‘중생에게’라고 한 것 등은, 부처가 예전에 가르침을 듣고 등류와 무류의 훈습 종자를 이루어 성불하였으며, 부처가 보살로 하여금 부처에게서 훈습 종자를 이루게 한 것도 그러하다는 뜻이다. 이제 다시 남을 위하여, 뒤바뀜 없이 설하여, 사람으로 하여금 중생의 마음밭에 부처가 될 可의 종자를 이루게 하기 때문이다. 법보에서 ‘호지한다’고 한 것 등은, 첫 구절이 세 가지 법을 호지하여 끊어지지 않게 하는 데 두루 통한다. 이치를 증득하는 것이 이법을 호지하는 것이고, 가르침을 지니는 것이 교법을 호지하는 것이며, 행을 닦는 것이 행법을 호지하는 것이다. 만약 아래 구절까지 겸하면, 곧 오직 교와 행에 해당하여 교행을 호지하는 것이 된다. 몸과 목숨에 대한 어려움이 있을 수 있기 때문이다. 부처가 이치를 증득함으로 말미암아, 교화를 이루어 보살을 교화하고, 보살은 이치를 증득하여 부처가 되어 중생을 교화한다. 또한 교와 행을 증득하게 하여 전전하여 끊어지지 않게 하는 것도 이와 같다. 승보에서 ‘통리한다’고 한 것 등은, 보살이 스스로 일미의 법에 의지하고, 뒤에 이 법으로, 仰 대중을 거두어, 모두 따르게 하니, 화합이 끊어지지 않게 하는 것이다. 이상에서 별도로 분별하는 것을 마쳤고, 뒤의 총괄하여 드러내는 부분에서는, ‘삼세 부처의 계를 지닌다’고 한 것은, 계로 말미암아 부처를 얻고, 부처로 말미암아 법과 승이 있게 되기 때문이다. 보살의 앞뒤도 또한 이와 같으므로, 끊어지지 않는 것이다.</w:t>
      </w:r>
    </w:p>
    <w:p>
      <w:pPr>
        <w:pStyle w:val="EditorialNote"/>
      </w:pPr>
      <w:r>
        <w:t>교감·번역 메모 | [판독 불확실] `令[4]人眾生心田成佛[5]可之種故`의 `[5]可`는 문맥상 교감이 필요한 글자이나 원문대로 보존함. / [판독 불확실] `攝[6]仰大眾`의 `[6]仰`은 문맥상 이문 가능성이 있어 원문대로 보존함.</w:t>
      </w:r>
    </w:p>
    <w:p>
      <w:pPr>
        <w:pStyle w:val="TextUnitHeading"/>
      </w:pPr>
      <w:r>
        <w:t>문단 0907  ·  [0688a01]</w:t>
      </w:r>
    </w:p>
    <w:p>
      <w:pPr>
        <w:spacing w:after="40"/>
      </w:pPr>
      <w:r>
        <w:rPr>
          <w:b/>
          <w:sz w:val="18"/>
        </w:rPr>
        <w:t>원문</w:t>
      </w:r>
    </w:p>
    <w:p>
      <w:pPr>
        <w:pStyle w:val="SourceText"/>
      </w:pPr>
      <w:r>
        <w:t>[0688a01] 第十答善根方便皆悉不虗問中四。一明由紹三寶種故三業無暇。二無暇故下明由無暇得不空三業。三菩薩如是下明三業不空自利相。四若有眾生下明不空利他相。初中二。先結前。紹三寶種。後一切下生後。生後中二。先標所行無失。後隨有下釋無失所由。可知。二明得不空三業中二。初牒前。後所作下起後。起後中三。初明所行無謬。二皆與下釋無謬所因。三末一句結成不空。三明三業不空自利相中四。初牒前標後。二何下徵。可知。三所謂下依標釋十中。初四依正嚴謂三業及土。於中。前二後一利他故現。現身說法嚴土攝生故。第三一向自心定故。次四句明攝化嚴。一放光警覺。二攝眾集會。三現通令信。四授法令解。後二現佛說法嚴。四菩薩成就下結不空自利相。四明不空利他相中。有法喻合三。法中見聞等。略舉十事。餘並可知。上來答所成之行問竟。</w:t>
      </w:r>
    </w:p>
    <w:p>
      <w:pPr>
        <w:spacing w:after="40"/>
      </w:pPr>
      <w:r>
        <w:rPr>
          <w:b/>
          <w:sz w:val="18"/>
        </w:rPr>
        <w:t>한국어 번역</w:t>
      </w:r>
    </w:p>
    <w:p>
      <w:pPr>
        <w:pStyle w:val="TranslationText"/>
      </w:pPr>
      <w:r>
        <w:t>제10, 선근과 방편이 모두 헛되지 않는다는 질문에 답하는 부분은 네 가지이다. 첫째, 삼보의 종자를 잇기 때문에 삼업에 한가한 틈이 없음을 밝힌다. 둘째, 한가한 틈이 없기 때문에 불공한 삼업을 얻음을 밝힌다. 셋째, ‘보살이 이와 같이’ 이하에서 삼업이 헛되지 않는 자리의 모습을 밝힌다. 넷째, ‘어떤 중생이’ 이하에서 불공한 이타의 모습을 밝힌다. 처음 부분은 둘이다. 먼저 앞을 맺는다. 곧 삼보의 종자를 잇는 것이다. 뒤의 ‘일체’ 이하에서 뒤를 일으킨다. 뒤를 일으키는 부분은 둘이다. 먼저 행하는 바에 허물이 없음을 표하고, 뒤의 ‘따라’ 이하에서 허물이 없는 까닭을 풀이한다. 알 수 있다. 둘째, 불공한 삼업을 얻음을 밝히는 부분은 둘이다. 처음은 앞을 들어 말하고, 뒤의 ‘행하는 바’ 이하에서 뒤를 일으킨다. 뒤를 일으키는 부분은 셋이다. 처음은 행하는 바에 잘못이 없음을 밝힌다. 둘째는 ‘모두 더불어’ 이하에서 잘못이 없는 까닭을 풀이한다. 셋째는 마지막 한 구절에서 불공을 이룸을 맺는다. 셋째, 삼업이 헛되지 않는 자리의 모습을 밝히는 부분은 넷이다. 처음은 앞을 들어 뒤를 표한다. 둘째는 ‘어찌하여’ 이하에서 묻는다. 알 수 있다. 셋째는 ‘이른바’ 이하에서 표방한 것에 따라 열 가지를 풀이한다. 처음 네 가지는 의보와 정보의 장엄, 곧 삼업과 국토에 관한 것이다. 그 가운데, 앞의 둘과 뒤의 하나는 이타를 위해 나타내는 것이다. 몸을 나타내고 법을 설하며 국토를 장엄하여 중생을 거두기 때문이다. 셋째 하나는 오로지 자기 마음의 선정에 관한 것이다. 다음 네 구절은 섭화의 장엄을 밝힌다. 첫째, 광명을 놓아 깨우친다. 둘째, 대중을 거두어 모이게 한다. 셋째, 신통을 나타내 믿게 한다. 넷째, 법을 주어 이해하게 한다. 뒤의 둘은 부처가 법을 설하는 장엄을 나타낸다. 넷째, ‘보살이 성취한다’ 이하에서 불공한 자리의 모습을 맺는다. 넷째, 불공한 이타의 모습을 밝히는 부분은, 법·비유·합의 세 가지가 있다. 법 가운데서는 보고 듣는 것 등을 들어, 대략 열 가지 일을 제시하고, 나머지는 모두 알 수 있다. 이상으로 행으로 성취하는 바에 대한 질문에 답하는 것을 마친다.</w:t>
      </w:r>
    </w:p>
    <w:p>
      <w:pPr>
        <w:pStyle w:val="TextUnitHeading"/>
      </w:pPr>
      <w:r>
        <w:t>문단 0908  ·  [0688a16]</w:t>
      </w:r>
    </w:p>
    <w:p>
      <w:pPr>
        <w:spacing w:after="40"/>
      </w:pPr>
      <w:r>
        <w:rPr>
          <w:b/>
          <w:sz w:val="18"/>
        </w:rPr>
        <w:t>원문</w:t>
      </w:r>
    </w:p>
    <w:p>
      <w:pPr>
        <w:pStyle w:val="SourceText"/>
      </w:pPr>
      <w:r>
        <w:t>[0688a16] 第二大段答行所成德問中三。初明心行成因德。二佛子下明結因成果德。三於無邊世界下明護持正法德。</w:t>
      </w:r>
    </w:p>
    <w:p>
      <w:pPr>
        <w:spacing w:after="40"/>
      </w:pPr>
      <w:r>
        <w:rPr>
          <w:b/>
          <w:sz w:val="18"/>
        </w:rPr>
        <w:t>한국어 번역</w:t>
      </w:r>
    </w:p>
    <w:p>
      <w:pPr>
        <w:pStyle w:val="TranslationText"/>
      </w:pPr>
      <w:r>
        <w:t>두 번째 큰 단락은 행이 성취하는 덕에 대한 질문에 답하는 것으로, 세 부분이다. 첫째, 마음과 행이 인덕을 성취함을 밝힌다. 둘째, ‘불자여’ 이하에서 인을 맺어 과덕을 이룸을 밝힌다. 셋째, ‘끝없는 세계에서’ 이하에서 정법을 호지함을 밝힌다.</w:t>
      </w:r>
    </w:p>
    <w:p>
      <w:pPr>
        <w:pStyle w:val="TextUnitHeading"/>
      </w:pPr>
      <w:r>
        <w:t>문단 0909  ·  [0688a19]</w:t>
      </w:r>
    </w:p>
    <w:p>
      <w:pPr>
        <w:spacing w:after="40"/>
      </w:pPr>
      <w:r>
        <w:rPr>
          <w:b/>
          <w:sz w:val="18"/>
        </w:rPr>
        <w:t>원문</w:t>
      </w:r>
    </w:p>
    <w:p>
      <w:pPr>
        <w:pStyle w:val="SourceText"/>
      </w:pPr>
      <w:r>
        <w:t>[0688a19] 初中十二句一一內有二。皆先釋後牒。准法應合。先牒後釋。文雖左右。於義無違。如云摧魔以慈。或曰以慈摧魔。就初句中。勤加脩習四字。冠下諸句。謂牒問云勤加脩習何法。以滅癡闇。乃至勤加脩習何法。隨所應等。釋云。勤加脩習。以智慧明。滅諸癡闇。乃至云以往昔誓願力。隨所應化。現淨土。轉法輪。度眾生。所謂初發大心時。即發此大悲無障㝵願。此即便顯初後二句竟。二云摧魔以慈者。自心先能調他故。三制外以福慧者。智以理制。福以威制故。四滅心垢惑以金剛定者。無間道時。煩惱所知二障種永斷無餘。五集善以進者。精進遍策眾善行故。六以淨土善離惡道諸難者。淨土業成自無三惡八難故。七以無著慧淨智境者。心離執著。智障淨故。八以方便智出生菩薩諸地等者。方便智有二種。[1]一種一加行位智。為十地方便。能生十地故。二善巧方便智。此通資粮及十信智。於真俗二諦。巧鎔融故。依此智慧。出生七法。及令清淨。准前問中。此脫總持令清淨者。治謂其障使純淨故。九以一切善法成滿諸佛淨土等者。謂佛依正報因遍脩眾善。維摩佛國品云。六度四攝四無量道品十善等。皆是淨土故。方便品云。佛身者即法身也。乃至云從斷一切不善法集一切善法生。此句內有六法莊嚴。謂淨土相好三業。十以智自在觀知佛十力四無畏十八不共平等者。此有二種。一謂觀一切佛力等知無差別。二觀知同一法性。然此二義。融無障礙。十一以廣大智知一切智[2]之境界者。謂菩薩以照理事無㝵智知佛後得智也。十二如前釋。</w:t>
      </w:r>
    </w:p>
    <w:p>
      <w:pPr>
        <w:spacing w:after="40"/>
      </w:pPr>
      <w:r>
        <w:rPr>
          <w:b/>
          <w:sz w:val="18"/>
        </w:rPr>
        <w:t>한국어 번역</w:t>
      </w:r>
    </w:p>
    <w:p>
      <w:pPr>
        <w:pStyle w:val="TranslationText"/>
      </w:pPr>
      <w:r>
        <w:t>처음 부분의 열두 구절은 각각 두 부분이 있다. 모두 먼저 풀이하고 뒤에 앞문을 든다. 법에 준하면 마땅히, 먼저 앞문을 들고 뒤에 풀이해야 한다. 문장은 비록 좌우가 바뀌었으나, 뜻에는 어긋남이 없다. 예컨대 ‘자비로 마를 꺾는다’고 하거나, 또는 ‘자비로써 마를 꺾는다’고 하는 것과 같다. 첫 구절에서는, ‘부지런히 더 닦아 익힌다’는 네 글자가, 아래의 여러 구절을 모두 관통한다. 곧 앞의 질문을 들어 ‘무슨 법을 부지런히 더 닦아 익혀서, 어리석음의 어둠을 없애는가?’라고 하고, 나아가 ‘무슨 법을 부지런히 더 닦아 익혀서, 마땅한 바를 따라 하는가?’라고 하는 것이다. 풀이에서는 다음과 같이 말한다. 부지런히 더 닦아 익혀, 지혜의 밝음으로, 모든 어리석음의 어둠을 없앤다. 나아가 ‘옛날의 서원력으로, 마땅히 교화할 바를 따라, 정토를 나타내고, 법륜을 굴리며, 중생을 제도한다’고 한다. 이른바 처음 큰마음을 낼 때, 곧 이 큰 자비의 걸림 없는 원을 세운 것이다. 이것이 곧 처음과 끝의 두 구절을 드러낸 것이다. 둘째, ‘자비로 마를 꺾는다’고 한 것은, 자기 마음을 먼저 조복해야 남도 조복할 수 있기 때문이다. 셋째, 복과 지혜로 외도를 제압한다고 한 것은, 지혜로는 이치에 의거하여 제압하고, 복으로는 위엄에 의거하여 제압하기 때문이다. 넷째, 금강정으로 마음의 때와 번뇌를 없앤다고 한 것은, 무간도에 있을 때, 번뇌장과 소지장의 두 장애 종자를 영원히 남김없이 끊기 때문이다. 다섯째, 정진으로 선을 모은다고 한 것은, 정진이 모든 선행을 두루 독려하기 때문이다. 여섯째, 정토의 선으로 악도와 여러 어려움에서 벗어난다고 한 것은, 정토업이 이루어지면 스스로 삼악도와 팔난이 없기 때문이다. 일곱째, 무착의 지혜로 지혜의 경계를 맑힌다고 한 것은, 마음이 집착을 떠나고, 지혜의 장애가 맑아지기 때문이다. 여덟째, 방편지로 보살의 여러 지위 등을 낸다고 한 것은, 방편지에 두 종류가 있기 때문이다. 첫째는 일종의 가행위의 지혜이다. 이는 십지의 방편이 되어, 십지를 낼 수 있다. 둘째는 선교방편지이다. 이는 자량위와 십신의 지혜에 두루 통하며, 진제와 속제의 두 진리에 대하여, 교묘히 융합하기 때문이다. 이 지혜에 의지하여, 일곱 가지 법을 내고, 또 청정하게 한다. 앞의 질문에 준하면, 여기서는 ‘총지를 청정하게 한다’는 말이 빠졌다. 다스린다는 것은 그 장애를 제거하여 순수하고 청정하게 하는 것이다. 아홉째, 모든 선법으로 모든 부처의 정토 등을 원만히 이룬다고 한 것은, 부처의 의보와 정보의 인으로서 모든 선을 두루 닦는다는 뜻이다. 『유마경』 「불국품」에서 말한다. 육도·사섭·사무량·도품·십선 등이, 모두 정토이다. 「방편품」에서는 말한다. 부처의 몸이란 곧 법신이다. 나아가 ‘모든 불선법을 끊고 모든 선법을 모음에서 생긴다’고 한다. 이 한 구절 안에는 여섯 가지 법의 장엄이 있다. 곧 정토·상호·삼업이다. 열째, 지혜의 자재로 부처의 십력·사무외·십팔불공법이 평등함을 관찰하여 안다고 한 것은, 두 가지 뜻이 있다. 첫째는 모든 부처의 힘 등을 관찰하여 차별이 없음을 아는 것이고, 둘째는 동일한 법성임을 관찰하여 아는 것이다. 그러나 이 두 뜻은, 서로 융합하여 장애가 없다. 열한째, 광대한 지혜로 일체지의 경계를 안다고 한 것은, 보살이 이사무애를 비추는 지혜로 부처의 후득지를 안다는 뜻이다. 열두째는 앞의 해석과 같다.</w:t>
      </w:r>
    </w:p>
    <w:p>
      <w:pPr>
        <w:pStyle w:val="EditorialNote"/>
      </w:pPr>
      <w:r>
        <w:t>교감·번역 메모 | [편집 주의] 원문 `一種一加行位智`의 중복된 `一`은 그대로 보존함. / [결락] 원문 스스로 `此脫總持令清淨者`라 하여 문구 결락을 지적함. / [구문 불확실] 원문은 `六法莊嚴`이라 하면서 `淨土相好三業`을 열거하므로 수효 배당이 압축되어 있음.</w:t>
      </w:r>
    </w:p>
    <w:p>
      <w:pPr>
        <w:pStyle w:val="TextUnitHeading"/>
      </w:pPr>
      <w:r>
        <w:t>문단 0910  ·  [0688b21]</w:t>
      </w:r>
    </w:p>
    <w:p>
      <w:pPr>
        <w:spacing w:after="40"/>
      </w:pPr>
      <w:r>
        <w:rPr>
          <w:b/>
          <w:sz w:val="18"/>
        </w:rPr>
        <w:t>원문</w:t>
      </w:r>
    </w:p>
    <w:p>
      <w:pPr>
        <w:pStyle w:val="SourceText"/>
      </w:pPr>
      <w:r>
        <w:t>[0688b21] 二明答結因成果德問中。無別行相。但依前十二句行相。勤加脩習。即能次第成就無量功德法。乃至疾與佛功德等故。牒前云菩薩勤修此法次第成就等也。按前問中有三句。今此答中有兩句。由來問中初二句為一句故也。</w:t>
      </w:r>
    </w:p>
    <w:p>
      <w:pPr>
        <w:spacing w:after="40"/>
      </w:pPr>
      <w:r>
        <w:rPr>
          <w:b/>
          <w:sz w:val="18"/>
        </w:rPr>
        <w:t>한국어 번역</w:t>
      </w:r>
    </w:p>
    <w:p>
      <w:pPr>
        <w:pStyle w:val="TranslationText"/>
      </w:pPr>
      <w:r>
        <w:t>둘째, 인을 맺어 과덕을 이룬다는 질문에 답하는 부분에서는, 별도의 행상이 없다. 다만 앞의 열두 구절의 행상에 의하여, 부지런히 더 닦아 익히면, 곧 차례대로 한량없는 공덕법을 성취하고, 나아가 속히 부처의 공덕과 같아지게 된다. 앞을 들어 ‘보살이 이 법을 부지런히 닦아 차례대로 성취한다’고 한 것 등이다. 앞의 질문을 살펴보면 세 구절이 있는데, 지금 이 답에는 두 구절이 있다. 예로부터 질문의 처음 두 구절을 한 구절로 삼았기 때문이다.</w:t>
      </w:r>
    </w:p>
    <w:p>
      <w:pPr>
        <w:pStyle w:val="TextUnitHeading"/>
      </w:pPr>
      <w:r>
        <w:t>문단 0911  ·  [0688c02]</w:t>
      </w:r>
    </w:p>
    <w:p>
      <w:pPr>
        <w:spacing w:after="40"/>
      </w:pPr>
      <w:r>
        <w:rPr>
          <w:b/>
          <w:sz w:val="18"/>
        </w:rPr>
        <w:t>원문</w:t>
      </w:r>
    </w:p>
    <w:p>
      <w:pPr>
        <w:pStyle w:val="SourceText"/>
      </w:pPr>
      <w:r>
        <w:t>[0688c02] 三[3]若護持正法問中二。先別說。後成就三世一切如來智下。總結成法師說法護持。前中三。初正答前問。次何下徵。後佛子釋。初中答前十問。即為十段。一答前於諸如來應正等覺百千阿僧祇劫修菩薩行所集法藏守護問中三。一守護處。謂無邊世[4]界□二能守護者。謂為大法師。三所守護法。謂諸佛正法。二答前開示演說時諸魔外道不能阻壞問。謂得一切佛護念故。三答前攝持正法無窮盡問。於中。出所因。一內持廣大法藏。二外說無㝵。四答前於一切世界演說法時十王守護問。於中二。先明得三種三業。後得心下明十自在。由法王守護故。得三三業。十種自在由得此故。九王守護三三業。有第一善巧三業。身業巧隨類現。語業三種。一義無碍辨巧說深理。二法無碍辨。巧布教相。三由前二[5]二巧令聞者獲益。第二攝根三業。意業知機。語業二句。一圓淨。二令喜。第三無勝三業。身業威力。意業知機。語業無碍。後十自在中。一一皆有標名釋義。相顯可知。由法王守護故。得此三三勝三業及十自在。即由得此。諸王守護。或由得此。感十王守護。令無退失。轉增最高也。五[6]入前一切世間恭敬供養問。謂菩薩。更演說大法。得人天敬養故。六答前諸佛護念同灌頂問。謂得諸佛護諸佛灌頂。由得灌頂。得無見頂相。由佛護念。得身業威德無能映蔽。語業威德無能屈辨。七答前一切菩薩亦皆愛敬問。由菩薩得前十種自在。處大眾中。威德蔽眾。以大慈悲。安怯弱故。一切菩薩敬愛也。八答前得善根力增長白法問。□[1]以深智慧察其欲樂也。九答前開闡諸佛甚深法藏問。謂以無畏辨。為其說法故。十答前能令一切聞法生喜問。謂攝持正法。以自莊嚴。釋曰。菩薩利他為自利故。是莊嚴也。上來總顯[2]差問竟。次徵意云。此菩薩位居十住。何以乃得如是三業十自在邪。釋意云。以成就十種德故。一智圓德。二擇法德。三不忘德。四無住慧德。五總持德。六大心德。七無失辨德。八勝解德。九遍法界會中恒輔翼德。十了自與佛同體德。</w:t>
      </w:r>
    </w:p>
    <w:p>
      <w:pPr>
        <w:spacing w:after="40"/>
      </w:pPr>
      <w:r>
        <w:rPr>
          <w:b/>
          <w:sz w:val="18"/>
        </w:rPr>
        <w:t>한국어 번역</w:t>
      </w:r>
    </w:p>
    <w:p>
      <w:pPr>
        <w:pStyle w:val="TranslationText"/>
      </w:pPr>
      <w:r>
        <w:t>셋째, ‘만약 정법을 호지한다’는 질문은 두 부분이다. 먼저 별도로 설명하고, 뒤의 ‘삼세 모든 여래의 지혜를 성취한다’ 이하에서, 총괄하여 법사가 법을 설하여 호지하는 것을 이룬다. 앞 부분은 셋이다. 첫째는 바로 앞의 질문에 답하고, 다음은 ‘어찌하여’ 이하에서 묻고, 뒤의 ‘불자여’에서 풀이한다. 처음에서는 앞의 열 가지 질문에 답하므로, 곧 열 단락이 된다. 첫째, 앞의 ‘모든 여래·응공·정등각이 백천 아승기겁 동안 보살행을 닦아 모은 법장을 수호한다’는 질문에 답하는 부분은 셋이다. 첫째는 수호하는 장소이고, 곧 끝없는 세계□이며, 둘째는 능히 수호하는 이를 말한다. 곧 대법사가 되는 것이며, 셋째는 수호하는 법으로서, 곧 모든 부처의 정법이다. 둘째, 앞의 ‘열어 보이고 연설할 때 모든 마와 외도가 막아 무너뜨릴 수 없다’는 질문에 답한다. 곧 모든 부처의 호념을 얻기 때문이다. 셋째, 앞의 ‘정법을 섭지하여 다함이 없다’는 질문에 답한다. 그 가운데, 그 원인을 드러낸다. 첫째, 안으로 광대한 법장을 지니고, 둘째, 밖으로 걸림 없이 설한다. 넷째, 앞의 ‘모든 세계에서 법을 연설할 때 십왕이 수호한다’는 질문에 답한다. 그 가운데 둘이 있다. 먼저 세 종류의 삼업을 얻음을 밝히고, 뒤의 ‘마음의’ 이하에서 열 가지 자재를 밝힌다. 법왕의 수호를 받기 때문에, 세 종류의 삼업과, 열 가지 자재를 얻는데, 이를 얻었기 때문에, 아홉 왕이 수호한다. 첫 번째는 선교한 삼업이다. 신업은 교묘히 부류를 따라 나타난다. 어업에는 세 가지가 있다. 첫째는 의무애변으로 깊은 이치를 교묘히 설하고, 둘째는 법무애변으로, 가르침의 모습을 교묘히 펼치며, 셋째는 앞의 두 두 가지 교묘함으로 듣는 이가 이익을 얻게 한다. 두 번째는 근기를 거두는 삼업이다. 의업은 근기를 알고, 어업에는 두 구절이 있다. 첫째는 원만하고 청정하게 하는 것이며, 둘째는 기쁘게 하는 것이다. 세 번째는 견줄 수 없는 삼업이다. 신업은 위력이 있고, 의업은 근기를 알며, 어업은 걸림이 없다. 뒤의 열 가지 자재에서는, 하나하나에 모두 이름을 표하고 뜻을 풀이하는 것이 있다. 모습이 분명하므로 알 수 있다. 법왕의 수호를 받기 때문에, 이 세 종류의 뛰어난 삼업과 열 가지 자재를 얻고, 곧 이를 얻음으로 말미암아, 여러 왕이 수호하며, 혹은 이를 얻었기 때문에, 십왕의 수호를 감득한다고도 할 수 있다. 퇴실함이 없게 하고, 더욱 높게 증장하게 한다. 다섯째, 앞의 ‘모든 세간이 공경하고 공양한다’는 질문에 들어간다. 이는 보살이, 다시 대법을 연설하여, 인천의 공경과 공양을 얻기 때문이다. 여섯째, 앞의 ‘모든 부처가 호념하여 함께 관정한다’는 질문에 답한다. 곧 모든 부처의 수호와 모든 부처의 관정을 얻는다. 관정을 얻음으로 말미암아, 무견정상을 얻고, 부처의 호념으로 말미암아, 신업의 위덕은 가릴 수 없고, 어업의 위덕은 변재를 꺾을 수 없게 된다. 일곱째, 앞의 ‘모든 보살이 또한 모두 사랑하고 공경한다’는 질문에 답한다. 보살이 앞의 열 가지 자재를 얻고, 대중 가운데 있으면서, 위덕으로 대중을 압도하고, 대자비로, 겁약한 이를 편안하게 하기 때문에, 모든 보살이 공경하고 사랑한다. 여덟째, 앞의 ‘선근의 힘을 얻어 백법이 증장한다’는 질문에 답한다. □ 깊은 지혜로 그 욕락을 살핀다. 아홉째, 앞의 ‘모든 부처의 매우 깊은 법장을 열어 밝힌다’는 질문에 답한다. 곧 두려움 없는 변재로, 그들을 위해 법을 설하기 때문이다. 열째, 앞의 ‘모든 법을 듣는 이로 하여금 기쁨을 내게 한다’는 질문에 답한다. 곧 정법을 섭지하여, 스스로를 장엄한다. 풀이하여 말한다. 보살은 이타를 자기의 이익으로 삼기 때문에, 이것이 장엄이다. 이상으로 총괄하여 차이를 드러내어 물은 것을 마친다. 다음 물음의 뜻은 다음과 같다. 이 보살은 지위가 십주에 머무는데, 어찌하여 이와 같은 삼업과 열 가지 자재를 얻는가? 풀이의 뜻은 다음과 같다. 열 가지 덕을 성취하기 때문이다. 첫째, 지혜가 원만한 덕이다. 둘째, 법을 가려 아는 덕이다. 셋째, 잊지 않는 덕이다. 넷째, 머묾 없는 지혜의 덕이다. 다섯째, 총지의 덕이다. 여섯째, 큰마음의 덕이다. 일곱째, 잘못이 없는 변재의 덕이다. 여덟째, 승해의 덕이다. 아홉째, 법계의 회중에 두루 있으면서 늘 보좌하는 덕이다. 열째, 자신과 부처가 한 몸임을 아는 덕이다.</w:t>
      </w:r>
    </w:p>
    <w:p>
      <w:pPr>
        <w:pStyle w:val="EditorialNote"/>
      </w:pPr>
      <w:r>
        <w:t>교감·번역 메모 | [판독 불확실] `世[4]界□二` 사이의 `□` 결락으로 구두가 불안정하나 문맥상 `세계`가 수호처임은 분명함. / [구문 불확실] 원문 `十王守護` 문맥인데 여기 `九王守護`라 하여 수효가 불일치함. 원문대로 보존함. / [편집 주의] 원문의 `二[5]二巧`는 중복 가능성이 있으나 그대로 보존함. / [판독 불확실] 원문 `五[6]入前`의 `[6]入`은 문맥상 `答` 등 이문 가능성이 있으나 그대로 보존함. / [결락·판독 주의] 문두에 `□[1]` 결락·교감표지가 있다. 뒤의 현존 자구 `以深智慧察其欲樂也`에 따라 ‘깊은 지혜로 그 욕락을 살핀다’고 옮겼다. / [판독 불확실] 문두의 `□[1]以`에 결락이 있어 원문대로 표시함. / [구문 불확실] 원문 `總顯[2]差問`은 문맥이 압축되어 있음.</w:t>
      </w:r>
    </w:p>
    <w:p>
      <w:pPr>
        <w:pStyle w:val="TextUnitHeading"/>
      </w:pPr>
      <w:r>
        <w:t>문단 0912  ·  [0689a12]</w:t>
      </w:r>
    </w:p>
    <w:p>
      <w:pPr>
        <w:spacing w:after="40"/>
      </w:pPr>
      <w:r>
        <w:rPr>
          <w:b/>
          <w:sz w:val="18"/>
        </w:rPr>
        <w:t>원문</w:t>
      </w:r>
    </w:p>
    <w:p>
      <w:pPr>
        <w:pStyle w:val="SourceText"/>
      </w:pPr>
      <w:r>
        <w:t>[0689a12] 第二總結成中二。先結能成因。後作大下結所成德。前中二。初明成果智圓。後一切菩薩下成因[3]智□因是果因也。後結所成德中三。一法師是能護持。二正法是所護持。三總結前二也。第二重頌分中。十頌分二。初六頌半。頌前十種所成之行。後令其下三頌半。頌前行所成德。前中初半頌。頌初不放逸。二有一頌半。頌佛歡喜。三有一頌。頌入諸地及大行大願。四有一頌。頌菩薩藏及隨所化說法。五有一頌。頌不捨自行諸度及所念眾生令得度。六半頌。頌紹三寶種。七有一頌。頌善根方便皆不虗。二頌行所成德中。初一頌。頌初兩段。謂行成因德。及因成果德。次有一頌半。頌護轉正法。後有一頌。喻說法者說法三業無畏辨等。謂一身儀庠序。二樹說雄猛。[4]三智了深度。[5]□為[6]□動。[7]問[8]答物滅惑。</w:t>
      </w:r>
    </w:p>
    <w:p>
      <w:pPr>
        <w:spacing w:after="40"/>
      </w:pPr>
      <w:r>
        <w:rPr>
          <w:b/>
          <w:sz w:val="18"/>
        </w:rPr>
        <w:t>한국어 번역</w:t>
      </w:r>
    </w:p>
    <w:p>
      <w:pPr>
        <w:pStyle w:val="TranslationText"/>
      </w:pPr>
      <w:r>
        <w:t>두 번째 총괄하여 맺어 이루는 부분은 둘이다. 먼저 능히 이루는 인을 맺고, 뒤의 ‘큰’ 이하에서 이루어진 덕을 맺는다. 앞 부분은 둘이다. 처음은 과의 지혜가 원만함을 밝히고, 뒤의 ‘모든 보살’ 이하에서는 인의 지혜□를 이루는데, 인은 과의 원인이다. 뒤에서 이루어진 덕을 맺는 부분은 셋이다. 첫째, 법사는 능히 호지하는 자이고, 둘째, 정법은 호지되는 것이며, 셋째, 앞의 둘을 총괄하여 맺는다. 두 번째 중송분에서, 열 게송은 둘로 나뉜다. 처음 여섯 게송 반은, 앞의 열 가지 성취되는 행을 송한다. 뒤의 ‘그로 하여금’ 이하 세 게송 반은, 앞의 행이 성취하는 덕을 송한다. 앞부분에서 처음 반 게송은, 처음 불방일을 송한다. 둘째는 한 게송 반으로, 부처가 기뻐함을 송한다. 셋째는 한 게송으로, 여러 지위에 들어가는 것과 대행·대원을 송한다. 넷째는 한 게송으로, 보살장과 교화할 바에 따라 법을 설하는 것을 송한다. 다섯째는 한 게송으로, 자신이 닦는 여러 바라밀을 버리지 않는 것과 생각하는 중생을 제도하게 하는 것을 송한다. 여섯째는 반 게송으로, 삼보의 종자를 잇는 것을 송한다. 일곱째는 한 게송으로, 선근과 방편이 모두 헛되지 않는 것을 송한다. 둘째, 행이 성취하는 덕을 송하는 부분에서, 처음 한 게송은, 처음 두 단락을 송한다. 곧 행이 인덕을 성취하는 것과, 인이 과덕을 이루는 것을 송한다. 다음 한 게송 반은, 정법을 호지하고 전하는 것을 송한다. 뒤의 한 게송은, 설법자가 법을 설하는 삼업·무외·변재 등을 비유한다. 곧 첫째는 몸의 위의가 질서정연한 것이고, 둘째는 나무처럼 설법이 웅건한 것이며, 셋째는 지혜로 깊이를 아는 것이다. □는 □ 움직임이 되고, 묻고 답하여 대상의 번뇌를 없앤다.</w:t>
      </w:r>
    </w:p>
    <w:p>
      <w:pPr>
        <w:pStyle w:val="EditorialNote"/>
      </w:pPr>
      <w:r>
        <w:t>교감·번역 메모 | [결락·구문 주의] `智□因` 사이 한 글자가 결락되어 구문이 불완전하다. 현존 문맥에 따라 인과 과의 관계를 설명하는 대목으로 보수적으로 옮겼다. / [판독 불확실] `成因[3]智□因是果因也`의 `□`로 구문이 불완전함. / [결락] `[5]□為[6]□動`에는 두 글자가 결락되어 정확한 술어 관계를 확정하기 어렵다. 결락 표지를 번역문에 그대로 남겼다.</w:t>
      </w:r>
    </w:p>
    <w:p>
      <w:pPr>
        <w:pStyle w:val="TextUnitHeading"/>
      </w:pPr>
      <w:r>
        <w:t>문단 0913  ·  [0689b02]</w:t>
      </w:r>
    </w:p>
    <w:p>
      <w:pPr>
        <w:spacing w:after="40"/>
      </w:pPr>
      <w:r>
        <w:rPr>
          <w:b/>
          <w:sz w:val="18"/>
        </w:rPr>
        <w:t>원문</w:t>
      </w:r>
    </w:p>
    <w:p>
      <w:pPr>
        <w:pStyle w:val="SourceText"/>
      </w:pPr>
      <w:r>
        <w:t>[0689b02] 第三結說分中。所說契理。令佛歡喜。所說合機。大眾奉行。亦可契理合機佛憙眾[9]奉□□。□先長行。後偈頌。兩段不同。說分了。上來初請。次說。三[10]結。□□不同。釋文了。上來初辨名。次來意。次宗趣。後釋文四[11]門□□法亦了。上來初明昇須彌頂品乃至明法品了。六[12]品□□□□。明第三會竟。</w:t>
      </w:r>
    </w:p>
    <w:p>
      <w:pPr>
        <w:spacing w:after="40"/>
      </w:pPr>
      <w:r>
        <w:rPr>
          <w:b/>
          <w:sz w:val="18"/>
        </w:rPr>
        <w:t>한국어 번역</w:t>
      </w:r>
    </w:p>
    <w:p>
      <w:pPr>
        <w:pStyle w:val="TranslationText"/>
      </w:pPr>
      <w:r>
        <w:t>세 번째 결설분에서, 설한 바가 이치에 계합하므로, 부처가 기뻐하고, 설한 바가 근기에 맞으므로, 대중이 받들어 행한다. 또한 이치에 계합하고 근기에 맞으므로 부처는 기뻐하고 대중은 받들어 □□한다고 할 수도 있다. □ 먼저 장행이고, 뒤는 게송이다. 두 단락이 서로 다르며, 설분을 마친다. 이상에서 처음은 청설이고, 다음은 설이며, 셋째는 결이다. □□ 서로 다르다. 석문을 마친다. 이상에서 처음은 이름을 분별하고, 다음은 래의이며, 다음은 종취이고, 뒤는 본문을 풀이한 네 문 □□법도 또한 마쳤다. 이상에서 처음 「승수미정품」을 밝힌 데서부터 「명법품」까지를 마쳤다. 여섯 품 □□□□이다. 제3회를 밝히는 것을 마친다.</w:t>
      </w:r>
    </w:p>
    <w:p>
      <w:pPr>
        <w:pStyle w:val="EditorialNote"/>
      </w:pPr>
      <w:r>
        <w:t>교감·번역 메모 | [판독 불확실] 결락자 두 곳 때문에 원문 의미를 확정하기 어려움. / [구두 불확실] 교감표지가 끼어 있어 구두가 불안정함. / [결락] 말미 `眾[9]奉□□`의 두 글자가 결락되어 문장이 완결되지 않는다. 임의 보충하지 않았다. / [결락] 문두 한 글자가 결락되어 있으나 뒤의 `先長行`에 따라 ‘먼저 장행’으로 옮겼다. / [판독 불확실] 원문 말미 `眾[9]奉□□`에 결락이 있음. / [판독 불확실] 문두 결락 `□先長行`을 그대로 보존함. / [결락] 문두 두 글자가 모두 결락되어 ‘서로 다르다’는 술어만 확인된다. 임의 보충하지 않았다. / [판독 불확실] 결락 두 글자로 세부 구문 불확실. / [결락·구문 주의] `四[11]門□□法` 가운데 두 글자가 결락되어 과문의 정확한 명칭을 확정할 수 없다. 원문 표지를 그대로 보존하였다. / [판독 불확실] `四[11]門□□法`에 결락이 있어 세부 문구 불확실.</w:t>
      </w:r>
    </w:p>
    <w:p>
      <w:pPr>
        <w:pStyle w:val="SmallMeta"/>
      </w:pPr>
      <w:r>
        <w:t>續華嚴略疏刊定記第五  |  『속화엄약소간정기』 권제5</w:t>
      </w:r>
    </w:p>
    <w:p>
      <w:pPr>
        <w:pStyle w:val="TextUnitHeading"/>
      </w:pPr>
      <w:r>
        <w:t>문단 0914  ·  [0689b13]</w:t>
      </w:r>
    </w:p>
    <w:p>
      <w:pPr>
        <w:spacing w:after="40"/>
      </w:pPr>
      <w:r>
        <w:rPr>
          <w:b/>
          <w:sz w:val="18"/>
        </w:rPr>
        <w:t>원문</w:t>
      </w:r>
    </w:p>
    <w:p>
      <w:pPr>
        <w:pStyle w:val="SourceText"/>
      </w:pPr>
      <w:r>
        <w:t>[0689b13] 卍按。六七兩卷隱沒。而無傳者。應有第四會夜摩天。說十行位四品。昇夜摩天品。夜摩讚嘆品。十行品。無盡品。第五會都率天。說十迴向三品之內。昇都率天品。都率讚嘆品之釋。八卷十迴向品亦第五會也。</w:t>
      </w:r>
    </w:p>
    <w:p>
      <w:pPr>
        <w:spacing w:after="40"/>
      </w:pPr>
      <w:r>
        <w:rPr>
          <w:b/>
          <w:sz w:val="18"/>
        </w:rPr>
        <w:t>한국어 번역</w:t>
      </w:r>
    </w:p>
    <w:p>
      <w:pPr>
        <w:pStyle w:val="TranslationText"/>
      </w:pPr>
      <w:r>
        <w:t>만속장경의 교감에서 살피건대, 제6권과 제7권은 없어져, 전해지는 것이 없다. 마땅히 제4회 야마천에서, 십행의 지위에 관한 네 품을 설한 내용이 있었을 것이다. 「승야마천품」, 「야마찬탄품」, 「십행품」, 「무진품」이다. 제5회는 도솔천으로, 십회향의 세 품 안에서 설한다. 「승도솔천품」, 「도솔찬탄품」의 해석이며, 제8권의 「십회향품」 또한 제5회이다.</w:t>
      </w:r>
    </w:p>
    <w:p>
      <w:pPr>
        <w:pStyle w:val="Heading1"/>
      </w:pPr>
      <w:r>
        <w:t>권제8</w:t>
      </w:r>
    </w:p>
    <w:p>
      <w:pPr>
        <w:pStyle w:val="SmallMeta"/>
      </w:pPr>
      <w:r>
        <w:t>續華嚴略疏刊定記卷第八(本末合)(盡第十迴向)  |  『속화엄약소간정기』 권제8(본·말 합본)(제10회향까지)</w:t>
      </w:r>
    </w:p>
    <w:p>
      <w:pPr>
        <w:pStyle w:val="TextUnitHeading"/>
      </w:pPr>
      <w:r>
        <w:t>문단 0915  ·  [0689b23]</w:t>
      </w:r>
    </w:p>
    <w:p>
      <w:pPr>
        <w:spacing w:after="40"/>
      </w:pPr>
      <w:r>
        <w:rPr>
          <w:b/>
          <w:sz w:val="18"/>
        </w:rPr>
        <w:t>원문</w:t>
      </w:r>
    </w:p>
    <w:p>
      <w:pPr>
        <w:pStyle w:val="SourceText"/>
      </w:pPr>
      <w:r>
        <w:t>[0689b23] 第六隨順堅固一切善根迴向中二。先長行。後偈頌。前中二。先明位行。後菩薩摩訶薩住此下。明位果。前中三。初牒名徵起。二佛子此菩薩摩訶薩或為下。依徵廣釋。三佛子是為下。依釋結名。</w:t>
      </w:r>
    </w:p>
    <w:p>
      <w:pPr>
        <w:spacing w:after="40"/>
      </w:pPr>
      <w:r>
        <w:rPr>
          <w:b/>
          <w:sz w:val="18"/>
        </w:rPr>
        <w:t>한국어 번역</w:t>
      </w:r>
    </w:p>
    <w:p>
      <w:pPr>
        <w:pStyle w:val="TranslationText"/>
      </w:pPr>
      <w:r>
        <w:t>제6 수순견고일체선근회향은 둘이다. 먼저 장행이고, 뒤는 게송이다. 앞 부분은 둘이다. 먼저 지위의 행을 밝히고, 뒤의 ‘보살마하살이 이 회향에 머물러’ 이하에서, 지위의 과를 밝힌다. 앞 부분은 셋이다. 처음은 이름을 들어 묻기를 일으키고, 둘째는 ‘불자여, 이 보살마하살은 혹은’ 이하에서, 물음에 의거하여 널리 풀이하며, 셋째는 ‘불자여, 이것을 이름하여’ 이하에서, 풀이에 의거하여 이름을 맺는다.</w:t>
      </w:r>
    </w:p>
    <w:p>
      <w:pPr>
        <w:pStyle w:val="TextUnitHeading"/>
      </w:pPr>
      <w:r>
        <w:t>문단 0916  ·  [0689c03]</w:t>
      </w:r>
    </w:p>
    <w:p>
      <w:pPr>
        <w:spacing w:after="40"/>
      </w:pPr>
      <w:r>
        <w:rPr>
          <w:b/>
          <w:sz w:val="18"/>
        </w:rPr>
        <w:t>원문</w:t>
      </w:r>
    </w:p>
    <w:p>
      <w:pPr>
        <w:pStyle w:val="SourceText"/>
      </w:pPr>
      <w:r>
        <w:t>[0689c03] 初中。名者。前本分內列名。與此不同。前名入一切平等善根。此云隨順堅固一切善根。晉本云隨順一切堅固善根。按隨順是前入義。堅固是前平等義。謂所脩事行。皆順入堅固平等法性故。若依此釋。前本分中名。及晉譯名。皆須更迴向此安置。以一切之言屬善根故。若取義[13]使。亦應云迴向一切善根隨順堅固。釋名謂隨順入。是能隨順入也。堅固平等善根。是所隨順入也。即所脩事行。莫不順入平等堅固法性。此則順入堅等之善根。順入堅等善根之迴向。皆依主釋也。本業經釋云。習行相善無漏善而不二故。名隨順平等一切善根迴向。</w:t>
      </w:r>
    </w:p>
    <w:p>
      <w:pPr>
        <w:spacing w:after="40"/>
      </w:pPr>
      <w:r>
        <w:rPr>
          <w:b/>
          <w:sz w:val="18"/>
        </w:rPr>
        <w:t>한국어 번역</w:t>
      </w:r>
    </w:p>
    <w:p>
      <w:pPr>
        <w:pStyle w:val="TranslationText"/>
      </w:pPr>
      <w:r>
        <w:t>처음 가운데, 이름은, 앞의 본분에서 열거한 이름이, 여기와 같지 않다. 앞에서는 ‘일체평등선근에 들어가는 회향’이라 이름했고, 여기서는 ‘수순하여 일체 선근을 견고하게 하는 회향’이라 한다. 진본에서는 ‘일체의 견고한 선근에 수순하는 회향’이라 한다. 살피건대 ‘수순’은 앞의 ‘들어감’의 뜻이고, ‘견고’는 앞의 ‘평등’의 뜻이다. 곧 닦는 바의 사행이, 모두 견고하고 평등한 법성에 수순하여 들어가기 때문이다. 이 해석에 의한다면, 앞의 본분에 있는 이름과, 진역의 이름은, 모두 다시 회향하여 여기에 배치해야 한다. ‘일체’라는 말을 선근에 소속시키기 때문이다. 만약 뜻의 使를 취한다면, 또한 ‘일체 선근을 회향하여 견고함에 수순한다’고 해야 한다. 이름을 풀이하면 ‘수순하여 들어감’은, 능히 수순하여 들어가는 것이고, 견고하고 평등한 선근은, 수순하여 들어가는 대상이다. 곧 닦는 바의 사행이, 견고하고 평등한 법성에 수순하여 들어가지 않는 것이 없다. 그러므로 이는 곧 ‘견고하고 평등한 선근에 수순하여 들어가는 것’이며, ‘견고하고 평등한 선근에 수순하여 들어가는 회향’이 된다. 모두 의주석이다. 『본업경』에서는 풀이하여 말한다. 상에 따른 선과 무루선을 익혀 행하되 둘이 아니기 때문에, ‘수순평등일체선근회향’이라 이름한다.</w:t>
      </w:r>
    </w:p>
    <w:p>
      <w:pPr>
        <w:pStyle w:val="EditorialNote"/>
      </w:pPr>
      <w:r>
        <w:t>교감·번역 메모 | [판독 불확실] 원문 `若取義[13]使`의 `[13]使`는 문맥상 이문 가능성이 있어 원문대로 보존함.</w:t>
      </w:r>
    </w:p>
    <w:p>
      <w:pPr>
        <w:pStyle w:val="TextUnitHeading"/>
      </w:pPr>
      <w:r>
        <w:t>문단 0917  ·  [0689c14]</w:t>
      </w:r>
    </w:p>
    <w:p>
      <w:pPr>
        <w:spacing w:after="40"/>
      </w:pPr>
      <w:r>
        <w:rPr>
          <w:b/>
          <w:sz w:val="18"/>
        </w:rPr>
        <w:t>원문</w:t>
      </w:r>
    </w:p>
    <w:p>
      <w:pPr>
        <w:pStyle w:val="SourceText"/>
      </w:pPr>
      <w:r>
        <w:t>[0689c14] 第三依徵廣釋中二。先明行所依身。後具足下。明依身起行。前中二。先辨類。後威德下讚德。前中云或為帝王等者。謂菩薩行檀之身。不唯一種隨機所宜。故置或言。問若爾何不舉餘。</w:t>
      </w:r>
    </w:p>
    <w:p>
      <w:pPr>
        <w:spacing w:after="40"/>
      </w:pPr>
      <w:r>
        <w:rPr>
          <w:b/>
          <w:sz w:val="18"/>
        </w:rPr>
        <w:t>한국어 번역</w:t>
      </w:r>
    </w:p>
    <w:p>
      <w:pPr>
        <w:pStyle w:val="TranslationText"/>
      </w:pPr>
      <w:r>
        <w:t>셋째, 물음에 의거해 널리 풀이하는 부분은 둘이다. 먼저 행이 의지하는 몸을 밝히고, 뒤의 ‘구족한다’ 이하에서, 몸에 의지하여 행을 일으킴을 밝힌다. 앞 부분은 둘이다. 먼저 부류를 분별하고, 뒤의 ‘위덕’ 이하에서 덕을 찬탄한다. 앞에서 ‘혹은 제왕이 된다’고 한 것은, 보살이 보시를 행하는 몸을 말한다. 한 종류만이 아니라 근기에 알맞게 따르기 때문에, ‘혹은’이라는 말을 둔 것이다. 문: 그렇다면 어찌하여 다른 것들은 들지 않았는가?</w:t>
      </w:r>
    </w:p>
    <w:p>
      <w:pPr>
        <w:pStyle w:val="TextUnitHeading"/>
      </w:pPr>
      <w:r>
        <w:t>문단 0918  ·  [0689c17]</w:t>
      </w:r>
    </w:p>
    <w:p>
      <w:pPr>
        <w:spacing w:after="40"/>
      </w:pPr>
      <w:r>
        <w:rPr>
          <w:b/>
          <w:sz w:val="18"/>
        </w:rPr>
        <w:t>원문</w:t>
      </w:r>
    </w:p>
    <w:p>
      <w:pPr>
        <w:pStyle w:val="SourceText"/>
      </w:pPr>
      <w:r>
        <w:t>[0689c17] 答由三義故。先舉帝王。一此身具有堪施物故。二舉勝可以策劣故。三舉一類餘故。後讚德中十句。一威稱廣遠。二凡諸下正化等覆。一蓋有二義。一以十善法為蓋。蔭蓋羣品故。如下施蓋中云。為令眾生得自在蓋。能持一切諸善法故。又云為令眾生能一一蓋普覆一切等云云。二以慈心蓋。於諸眾生。普心蔭覆故。如施蓋中願云。為令眾生得平等心。覆眾生故。為令一切以諸善根普覆一切故。為令眾生得大迴向普覆一切眾生故。又如下文第六十六中。大[1]先王謂善財言。我唯知此大慈為首隨順世間三昧門。如諸菩薩摩訶薩。為高蓋慈心普蔭諸眾生故。乃至廣說。三以離垢下表尊第一。四於法下十善導物。五以四下四攝攝生。六菩薩下一句。是結德之言。其文宜安離業障下。七有大下感難壞眷屬。八離眾下體相嚴[2]脩。九獲那羅下身堅力大。十得清淨下無惡業障。並顯可知。</w:t>
      </w:r>
    </w:p>
    <w:p>
      <w:pPr>
        <w:spacing w:after="40"/>
      </w:pPr>
      <w:r>
        <w:rPr>
          <w:b/>
          <w:sz w:val="18"/>
        </w:rPr>
        <w:t>한국어 번역</w:t>
      </w:r>
    </w:p>
    <w:p>
      <w:pPr>
        <w:pStyle w:val="TranslationText"/>
      </w:pPr>
      <w:r>
        <w:t>답: 세 가지 뜻이 있기 때문에, 먼저 제왕을 들었다. 첫째, 이 몸에는 베풀 만한 재물이 갖추어져 있기 때문이다. 둘째, 뛰어난 이를 들어 열등한 이를 힘쓰게 할 수 있기 때문이다. 셋째, 하나의 부류를 들어 나머지 부류도 알게 하기 때문이다. 뒤의 덕을 찬탄하는 부분에는 열 구절이 있다. 첫째, 위엄과 명성이 널리 멀리 퍼진다. 둘째, ‘무릇 모든’ 이하에서 올바른 교화가 평등하게 덮는 것을 밝힌다. 하나의 ‘덮개’에는 두 가지 뜻이 있다. 첫째, 십선법을 덮개로 삼아, 온갖 무리를 덮어 주기 때문이다. 아래에서 덮개를 보시하는 부분에 이르기를, ‘중생으로 하여금 자재한 덮개를 얻게 하려는 것은, 능히 모든 선법을 지니게 하기 위해서이다’라고 한다. 또 ‘중생으로 하여금 하나하나의 덮개로 일체를 두루 덮게 하려는 것’ 등이라고 한다. 둘째, 자비심을 덮개로 삼아, 모든 중생에게, 두루 마음으로 그늘을 드리워 덮기 때문이다. 덮개를 보시하는 대목의 원에서 말하기를, ‘중생으로 하여금 평등한 마음을 얻어, 중생을 덮게 하려는 것이다’라고 한다. ‘일체로 하여금 모든 선근으로 일체를 두루 덮게 하기 위해서이며, 중생으로 하여금 큰 회향을 얻어 일체 중생을 두루 덮게 하기 위해서이다’라고 한다. 또 아래 글 제66에서, 대선왕이 선재에게 말하기를, ‘나는 오직 이 대자비를 으뜸으로 삼아 세간에 수순하는 삼매문만을 안다.’라고 한다. ‘모든 보살마하살이, 자비심을 높은 덮개로 삼아 모든 중생을 두루 그늘지게 하는 것과 같다’는 것이며, 나아가 널리 설한다. 셋째, ‘때를 떠난다’ 이하에서는 존귀하여 제일임을 나타낸다. 넷째, ‘법에 대하여’ 이하에서는 십선으로 중생을 인도한다. 다섯째, ‘네 가지로’ 이하에서는 사섭으로 중생을 거둔다. 여섯째, ‘보살’ 이하의 한 구절은, 덕을 맺는 말이다. 그 문장은 마땅히 ‘업장을 떠난다’ 이하에 두어야 한다. 일곱째, ‘큰’ 이하에서는 무너지기 어려운 권속을 감득한다. 여덟째, ‘대중을 떠난다’ 이하에서는 체와 상이 장엄하게 닦인다. 아홉째, ‘나라연을 얻는다’ 이하에서는 몸이 견고하고 힘이 크다. 열째, ‘청정을 얻는다’ 이하에서는 악업의 장애가 없다. 모두 드러나 있으므로 알 수 있다.</w:t>
      </w:r>
    </w:p>
    <w:p>
      <w:pPr>
        <w:pStyle w:val="EditorialNote"/>
      </w:pPr>
      <w:r>
        <w:t>교감·번역 메모 | [판독 불확실] 원문 `大[1]先王`의 `[1]先`은 인명·명칭상 교감이 필요한 글자이나 원문대로 보존함. / [구문 불확실] `體相嚴[2]脩`는 압축된 구문이라 직역함.</w:t>
      </w:r>
    </w:p>
    <w:p>
      <w:pPr>
        <w:pStyle w:val="TextUnitHeading"/>
      </w:pPr>
      <w:r>
        <w:t>문단 0919  ·  [0690a09]</w:t>
      </w:r>
    </w:p>
    <w:p>
      <w:pPr>
        <w:spacing w:after="40"/>
      </w:pPr>
      <w:r>
        <w:rPr>
          <w:b/>
          <w:sz w:val="18"/>
        </w:rPr>
        <w:t>원문</w:t>
      </w:r>
    </w:p>
    <w:p>
      <w:pPr>
        <w:pStyle w:val="SourceText"/>
      </w:pPr>
      <w:r>
        <w:t>[0690a09] 第二依身起行中三。一隨相迴向行。二佛子菩薩摩訶薩以諸善根如是迴向時身口下。離相迴向行。三以何義故說名迴向下。釋此迴向名。</w:t>
      </w:r>
    </w:p>
    <w:p>
      <w:pPr>
        <w:spacing w:after="40"/>
      </w:pPr>
      <w:r>
        <w:rPr>
          <w:b/>
          <w:sz w:val="18"/>
        </w:rPr>
        <w:t>한국어 번역</w:t>
      </w:r>
    </w:p>
    <w:p>
      <w:pPr>
        <w:pStyle w:val="TranslationText"/>
      </w:pPr>
      <w:r>
        <w:t>둘째, 몸에 의지하여 행을 일으키는 가운데 셋이 있다. 첫째는 상을 따르는 회향행이다. 둘째는 ‘불자여, 보살마하살이 여러 선근으로 이와 같이 회향할 때 몸과 입…’ 이하이다. 이는 상을 여읜 회향행이다. 셋째는 ‘무슨 뜻으로 회향이라 하는가’ 이하이다. 이 회향이라는 이름을 해석한다.</w:t>
      </w:r>
    </w:p>
    <w:p>
      <w:pPr>
        <w:pStyle w:val="TextUnitHeading"/>
      </w:pPr>
      <w:r>
        <w:t>문단 0920  ·  [0690a12]</w:t>
      </w:r>
    </w:p>
    <w:p>
      <w:pPr>
        <w:spacing w:after="40"/>
      </w:pPr>
      <w:r>
        <w:rPr>
          <w:b/>
          <w:sz w:val="18"/>
        </w:rPr>
        <w:t>원문</w:t>
      </w:r>
    </w:p>
    <w:p>
      <w:pPr>
        <w:pStyle w:val="SourceText"/>
      </w:pPr>
      <w:r>
        <w:t>[0690a12] 初中二。先略標列迴向因緣。後佛子菩薩摩訶薩隨所下。依標廣顯迴向因緣。</w:t>
      </w:r>
    </w:p>
    <w:p>
      <w:pPr>
        <w:spacing w:after="40"/>
      </w:pPr>
      <w:r>
        <w:rPr>
          <w:b/>
          <w:sz w:val="18"/>
        </w:rPr>
        <w:t>한국어 번역</w:t>
      </w:r>
    </w:p>
    <w:p>
      <w:pPr>
        <w:pStyle w:val="TranslationText"/>
      </w:pPr>
      <w:r>
        <w:t>첫째 가운데 둘이 있다. 먼저 회향의 인연을 간략히 표방하여 열거한다. 뒤의 ‘불자여, 보살마하살이 따르는 바…’ 이하에서는, 앞의 표방에 의거하여 회향의 인연을 자세히 드러낸다.</w:t>
      </w:r>
    </w:p>
    <w:p>
      <w:pPr>
        <w:pStyle w:val="TextUnitHeading"/>
      </w:pPr>
      <w:r>
        <w:t>문단 0921  ·  [0690a14]</w:t>
      </w:r>
    </w:p>
    <w:p>
      <w:pPr>
        <w:spacing w:after="40"/>
      </w:pPr>
      <w:r>
        <w:rPr>
          <w:b/>
          <w:sz w:val="18"/>
        </w:rPr>
        <w:t>원문</w:t>
      </w:r>
    </w:p>
    <w:p>
      <w:pPr>
        <w:pStyle w:val="SourceText"/>
      </w:pPr>
      <w:r>
        <w:t>[0690a14] 前中三。一列施者并所施物。二其中下。辨所施田。三佛子菩薩摩訶薩如是下。巧攝施行成迴向行。</w:t>
      </w:r>
    </w:p>
    <w:p>
      <w:pPr>
        <w:spacing w:after="40"/>
      </w:pPr>
      <w:r>
        <w:rPr>
          <w:b/>
          <w:sz w:val="18"/>
        </w:rPr>
        <w:t>한국어 번역</w:t>
      </w:r>
    </w:p>
    <w:p>
      <w:pPr>
        <w:pStyle w:val="TranslationText"/>
      </w:pPr>
      <w:r>
        <w:t>앞부분 가운데 셋이 있다. 첫째는 보시하는 이와 보시하는 물건을 열거한다. 둘째는 ‘그 가운데…’ 이하에서, 보시를 받는 복전을 분별한다. 셋째는 ‘불자여, 보살마하살이 이와 같이…’ 이하에서, 보시행을 교묘히 섭수하여 회향행을 이룬다.</w:t>
      </w:r>
    </w:p>
    <w:p>
      <w:pPr>
        <w:pStyle w:val="TextUnitHeading"/>
      </w:pPr>
      <w:r>
        <w:t>문단 0922  ·  [0690a15]</w:t>
      </w:r>
    </w:p>
    <w:p>
      <w:pPr>
        <w:spacing w:after="40"/>
      </w:pPr>
      <w:r>
        <w:rPr>
          <w:b/>
          <w:sz w:val="18"/>
        </w:rPr>
        <w:t>원문</w:t>
      </w:r>
    </w:p>
    <w:p>
      <w:pPr>
        <w:pStyle w:val="SourceText"/>
      </w:pPr>
      <w:r>
        <w:t>[0690a15] 初中二。先一句總標。後或施下別列。列中除施身王位妻子等。重說之外。有七十五門。若分園與林。別則有七十六種。謂飲。食。上味。車乘。衣服。華。鬘。雜香。塗香。床座。房舍。住處。燈明。湯藥。寶器。寶車。象。馬。座蓋(二十)傘。幢。幡。寶物嚴具。寶冠。髻珠。王位。身及妻子財贖獄囚繫閇。身代囚死(三十)連膚頂髮。眼。耳。鼻。舌。牙齒。頭。頂。手。足(四十)血。肉。骨。髓。心。腎。肝。肺。大腸(五十)小腸。厚皮。薄皮。手指。足指。連肉爪甲。求法入火。護法受苦。求法捨海內所有。以法導化(六十)斷害男形。佛興示令見。施大地。僮僕。施身與佛及眾生供養給事。施城邑。聚落。宮殿。(七十)園林。妻。子。一切資生。設大施會。(七十五)二辨田色類中三。初一句標總多類。次或從下別顯。後等皆下總結普施。初後可知。別顯中有七句。初五五對十類。後二各多類七十。一來處異。二量行異。三儀[3]觀異。四男女異。五趣異。六心性異。七求覓異。並顯可知。三巧攝施行成迴向行者。謂將顯脩行隨順堅固善根迴向故。先標列一切善根隨順堅固迴向之相。所以者何。前所引施者及物并田顯所。[4]今隨順堅固迴向之心[5]行。[＊]今此善攝十句。顯能令隨順堅固迴向故。云如是施時發善攝心悉以迴向。謂色即如故。攝施行所有色物迴向色如。乃至迴向識如。當知亦爾。何豈不所迴善根先已稱性。答今正顯此以稱法性善根。迴向法性。方名隨順堅固善根迴向。如下釋名中說。此第六迴向名。從此文立。應知後廣顯中。一一迴向行。皆依此脩。文中十句分三。初句總標。次所謂下別顯。後善攝慧施下一句總結。初中二。先牒前施行。後發善下正顯可知。次別顯中八句。初五句總明受者五蘊。於中。雖漏無漏別。皆蘊名収。次一句明能施者五蘊。攝及顯位。是不相應行蘊所攝。尊卑次第故。次一句明所施有情具五蘊攝。次一句顯所施外物非情故唯色蘊攝。後一句總結者。謂總結前八[6]句不攝施行迴向故後廣顯迴向行因緣中二。先料簡。後釋文。</w:t>
      </w:r>
    </w:p>
    <w:p>
      <w:pPr>
        <w:spacing w:after="40"/>
      </w:pPr>
      <w:r>
        <w:rPr>
          <w:b/>
          <w:sz w:val="18"/>
        </w:rPr>
        <w:t>한국어 번역</w:t>
      </w:r>
    </w:p>
    <w:p>
      <w:pPr>
        <w:pStyle w:val="TranslationText"/>
      </w:pPr>
      <w:r>
        <w:t>첫째 가운데 둘이 있다. 먼저 한 구절로 전체를 표방한다. 뒤의 ‘혹은 보시한다…’ 이하에서 각각 열거한다. 열거한 가운데 몸·왕위·처자 등을 보시하는 것을 제외하고, 거듭 설한 것 밖에, 일흔다섯 문이 있다. 만약 동산과 숲을 나누어, 별도로 세면 일흔여섯 종류가 된다. 곧 마실 것, 먹을 것, 좋은 맛, 수레, 의복, 꽃, 화만, 여러 향, 바르는 향, 평상과 자리, 방과 집, 거처, 등불, 탕약, 보배 그릇, 보배 수레, 코끼리, 말, 좌석과 덮개까지 스무 가지이며, 이어 우산, 당, 번, 보배 물건과 장엄구, 보배 관, 상투의 구슬, 왕위, 몸과 처자, 재물을 주어 감옥에 갇힌 이를 속량하는 것, 몸으로 죄수를 대신하여 죽는 것까지 서른 가지이며, 이어 피부에 붙은 정수리의 머리카락, 눈, 귀, 코, 혀, 어금니와 이, 머리, 정수리, 손, 발까지 마흔 가지이며, 이어 피, 살, 뼈, 골수, 심장, 콩팥, 간, 폐, 대장까지 쉰 가지이며, 이어 소장, 두꺼운 피부, 얇은 피부, 손가락, 발가락, 살에 붙은 손발톱, 법을 구하기 위해 불에 들어가는 것, 법을 보호하기 위해 고통을 받는 것, 법을 구하기 위해 온 나라 안의 모든 것을 버리는 것, 법으로 이끌어 교화하는 것까지 예순 가지이며, 이어 남성의 형체를 해치려는 일을 끊는 것, 부처님께서 출현하셨음을 보여 보게 하는 것, 대지를 보시하는 것, 동복, 몸을 부처님과 중생에게 보시하여 공양하고 시봉하는 것, 성읍을 보시하는 것, 촌락, 궁전, 일흔 가지째인 동산과 숲, 아내, 자식, 모든 생활 자구, 큰 보시회를 베푸는 것이다. 일흔다섯째이다. 둘째, 복전의 종류와 모습을 분별하는 가운데 셋이 있다. 처음 한 구절은 여러 종류를 총괄하여 표방한다. 다음 ‘혹은 …로부터’ 이하에서 각각 드러낸다. 뒤의 ‘모두 다…’ 이하에서는 널리 보시함을 총결한다. 처음과 뒤는 알 수 있다. 별도로 드러내는 가운데 일곱 구절이 있다. 처음 다섯은 다섯 쌍, 곧 열 종류이다. 뒤의 둘은 각각 여러 종류이니, 모두 일흔이다. 첫째는 오는 곳이 다르다. 둘째는 분량과 행이 다르다. 셋째는 위의와 모습이 다르다. 넷째는 남녀가 다르다. 다섯째는 취가 다르다. 여섯째는 마음과 성품이 다르다. 일곱째는 구하고 찾는 것이 다르다. 모두 드러나 있으므로 알 수 있다. 셋째, 보시행을 교묘히 섭수하여 회향행을 이룬다는 것은, 곧 수순하여 견고해진 선근으로 회향하는 수행을 드러내려 하기 때문이다. 그러므로 먼저 모든 선근을 수순견고하게 회향하는 모습을 표방하여 열거한다. 어째서인가. 앞에서 인용한 보시하는 이와 물건과 복전은 ‘소(所)’를 드러내고, 이제 수순견고하게 회향하는 마음과 행은, 이제 이 선한 섭수의 열 구절은, 능히 수순견고한 회향을 이루게 함을 드러내기 때문이다. 그러므로 “이와 같이 보시할 때 선하게 섭수하는 마음을 내어 모두 회향한다”고 하였다. 곧 색이 그대로 여여이기 때문에, 보시행에서의 모든 색물질을 섭수하여 색의 여여함에 회향한다. 나아가 식의 여여함에 회향하는 것도, 마땅히 또한 이와 같음을 알아야 한다. 어찌 회향되는 선근이 먼저 이미 성품에 걸맞은 것이 아니겠는가. 답한다. 지금 바로 이 법성에 걸맞은 선근으로, 법성에 회향함을 드러낸다. 그래야 비로소 수순견고선근회향이라 이름한다. 아래의 이름을 해석하는 데에서 설한 것과 같다. 이 제6 회향의 이름은, 이 글에서 세운 것이다. 뒤의 자세한 설명 가운데, 각각의 회향행은, 모두 이것에 의지하여 닦는 줄 알아야 한다. 글 가운데 열 구절을 셋으로 나눈다. 첫 구절은 총괄하여 표방한다. 다음 ‘이른바…’ 이하에서 각각 드러낸다. 뒤의 ‘선하게 혜시를 섭수한다…’ 이하 한 구절은 총결한다. 첫째 가운데 둘이 있다. 먼저 앞의 보시행을 거듭 든다. 뒤의 ‘선하게 …을 낸다’ 이하에서 바로 드러내니, 알 수 있다. 다음 별도로 드러내는 가운데 여덟 구절이 있다. 처음 다섯 구절은 보시를 받는 이의 오온을 총괄하여 밝힌다. 그 가운데, 비록 유루와 무루의 차이가 있으나, 모두 ‘온’이라는 이름에 포섭된다. 다음 한 구절은 보시하는 이의 오온을 밝힌다. 포섭함과 지위를 드러내는 것은, 불상응행온에 포섭된다. 존비의 차례이기 때문이다. 다음 한 구절은 보시되는 유정이 오온에 모두 포섭됨을 밝힌다. 다음 한 구절은 보시되는 외물이 비유정이므로 오직 색온에 포섭됨을 드러낸다. 뒤의 한 구절은 총결하는 것이다. 곧 앞의 여덟 구절이 보시행의 회향을 포섭하지 않음을 총결하기 때문이다. 뒤에서 회향행의 인연을 자세히 드러내는 가운데 둘이 있다. 먼저 간택하여 분별한다. 뒤에 본문을 해석한다.</w:t>
      </w:r>
    </w:p>
    <w:p>
      <w:pPr>
        <w:pStyle w:val="EditorialNote"/>
      </w:pPr>
      <w:r>
        <w:t>교감·번역 메모 | [구두 불확실] 원문의 ‘座蓋(二十)傘’에서 수효 표지의 구두가 압축되어 있다. / [구두 불확실] 원문의 ‘身代囚死(三十)連膚頂髮’은 수효 표지가 문장 사이에 삽입된 형태로 보인다. / [구두 불확실] 원문의 ‘足(四十)血’은 수효 표지를 포함한다. / [구두 불확실] 원문의 ‘大腸(五十)小腸’은 수효 표지를 포함한다. / [구문 불확실] ‘斷害男形’의 구체적 문맥은 현 단위만으로 불분명하다. / [구두 불확실] 원문의 ‘(七十)園林’은 수효 표지이다. / [구두 불확실] 원문의 ‘(七十五)二辨田色類中三’에서 수효 표지와 과문이 연속되어 있다. / [구문 불확실] ‘後二各多類七十’의 수효 관계는 앞 문맥에 따라 번역했다. / [이문 검토 필요] 원문 ‘儀[3]觀異’에 교감표지가 있다. / [이문 검토 필요] 원문의 문두에 교감표지 [4]가 있다. / [교감 표시] 원문의 반복 교감표지 [＊]를 보존한다. / [구문 불확실] 원문 ‘何豈不所迴善根先已稱性’의 어순이 불안정하다. / [구문·이문 검토 필요] 원문의 ‘前八[6]句不攝施行迴向故後…’는 교감표지가 있고 과문 경계가 압축되어 있다.</w:t>
      </w:r>
    </w:p>
    <w:p>
      <w:pPr>
        <w:pStyle w:val="TextUnitHeading"/>
      </w:pPr>
      <w:r>
        <w:t>문단 0923  ·  [0690b23]</w:t>
      </w:r>
    </w:p>
    <w:p>
      <w:pPr>
        <w:spacing w:after="40"/>
      </w:pPr>
      <w:r>
        <w:rPr>
          <w:b/>
          <w:sz w:val="18"/>
        </w:rPr>
        <w:t>원문</w:t>
      </w:r>
    </w:p>
    <w:p>
      <w:pPr>
        <w:pStyle w:val="SourceText"/>
      </w:pPr>
      <w:r>
        <w:t>[0690b23] 前中略以四門分別。一前後差別。二內外分別。三三施。四三科。初中。謂以後廣顯。望前略標。互有無別。即施傘施頂護法受苦等三。前有後無也。前救獄囚中無施法。[7]必顯有也。前施城邑中。無門防輸稅。後顯有也。前為求法捨海內所有。即是略攝。後顯國城人民等多類也。前中以法化導。即後顯中禁殺令住戒也。餘皆大同。</w:t>
      </w:r>
    </w:p>
    <w:p>
      <w:pPr>
        <w:spacing w:after="40"/>
      </w:pPr>
      <w:r>
        <w:rPr>
          <w:b/>
          <w:sz w:val="18"/>
        </w:rPr>
        <w:t>한국어 번역</w:t>
      </w:r>
    </w:p>
    <w:p>
      <w:pPr>
        <w:pStyle w:val="TranslationText"/>
      </w:pPr>
      <w:r>
        <w:t>앞부분에서는 대략 네 문으로 분별한다. 첫째는 앞뒤의 차이이다. 둘째는 안과 밖의 분별이다. 셋째는 세 가지 보시이다. 넷째는 삼과이다. 첫째 가운데, 뒤의 자세한 설명을, 앞의 간략한 표방과 견주면, 서로 있고 없음의 차이가 있다. 곧 우산을 보시하는 것, 정수리를 보시하는 것, 법을 보호하여 고통을 받는 것의 셋은, 앞에는 있으나 뒤에는 없다. 앞의 감옥에 갇힌 이를 구하는 가운데에는 법을 보시하는 것이 없지만, 뒤의 자세한 설명에는 있다. 앞의 성읍을 보시하는 가운데에는, 문과 방어 및 세금을 운송하는 것이 없으나, 뒤의 자세한 설명에는 있다. 앞에서 법을 구하기 위해 온 나라 안의 모든 것을 버리는 것은, 곧 간략히 포섭한 것이다. 뒤에서는 나라·성·백성 등의 여러 종류를 자세히 드러낸다. 앞에서 법으로 교화하여 이끈다는 것은, 곧 뒤의 자세한 설명에서 살생을 금하여 계에 머물게 하는 것이다. 나머지는 모두 대체로 같다.</w:t>
      </w:r>
    </w:p>
    <w:p>
      <w:pPr>
        <w:pStyle w:val="EditorialNote"/>
      </w:pPr>
      <w:r>
        <w:t>교감·번역 메모 | [이문 검토 필요] 원문 문두에 교감표지 [7]이 있다. / [구문 불확실] ‘門防輸稅’의 세부 구분은 문맥상 압축되어 있다.</w:t>
      </w:r>
    </w:p>
    <w:p>
      <w:pPr>
        <w:pStyle w:val="TextUnitHeading"/>
      </w:pPr>
      <w:r>
        <w:t>문단 0924  ·  [0690c07]</w:t>
      </w:r>
    </w:p>
    <w:p>
      <w:pPr>
        <w:spacing w:after="40"/>
      </w:pPr>
      <w:r>
        <w:rPr>
          <w:b/>
          <w:sz w:val="18"/>
        </w:rPr>
        <w:t>원문</w:t>
      </w:r>
    </w:p>
    <w:p>
      <w:pPr>
        <w:pStyle w:val="SourceText"/>
      </w:pPr>
      <w:r>
        <w:t>[0690c07] 後廣顯中。都門總有六十。若單數色類。中間除重。則有一百七種。若巨細而論。乃有無量。謂於八十七中。類中復有異類。如末香有多種。蓮華有多種等。又如施國土中一切諸物故。資生中一切資生故。又云隨所施物。無量無邊故。又云菩薩隨諸眾生一切所須。以如是等阿僧祇物。而為給施故。准此諸文。色類甚廣。且麤相言之。不可刻定一百七等。昔光統律師。將前標顯之文。總為一百二十門施。一一行具十迴向。一一各具十善七施等。相乘[8]添成八萬四千施行。七施行。謂心三。時喜即為三。事有三。謂施者受者財物。入理有一。謂照三事空一寂之理。按此安立。雖欲廣其施門。翻乃狹其行相。所以者何。如前所引五處文故。二內外者有二種。一自身為內。他身為外。謂菩薩捨身救囚。代死。求法。護法。或割身宍。或作僮僕。或施力供事。皆名內施。若施妻子眷屬僮使乃至象馬。皆名外施。二有情為內。非情為外。即前內外皆名內。所餘之物皆名為外。三三施者。導示佛出興皆是法施。救囚代死斷殺救毀男形等皆無畏施。所餘皆是財施。或施衣食。令離飢寒等怖。或為說法。令其脩行離惡道[1]惡等怖。皆無畏施攝。四三科中三。初五蘊。次十二處。後十八界。初五蘊者。謂施自身妻子內宮眷屬僮僕乃至象馬等。皆是施五蘊故。所餘施物非情數者。皆色蘊攝。法施中能詮名句字行蘊攝。聲色蘊收。所詮義理非蘊所攝。是無為故。次十二處者。施自他身具內六根故。施外物中。華香音樂飲食衣服。及法施中能所詮等。是外六塵。或一物施中。具二三四等。如衣食中具色聲香味觸等。自餘一切。思准知之。後十八界者。且內外十二界准處可知。中間六界。依內根故。隨根布施。然此十八有暫施用。有永施體。如理應思後釋文中三。一總明以諸施行成迴向行。二所謂下。別明以諸施行成迴向行。三佛子菩薩摩訶薩隨諸眾生下。總結前諸施行成迴向行所為。初中二。先總舉所施物。後以彼下牒前起後。然此文。應移安後具足行施下。或通總別兩用。望總屬前。望別屬後。二別明中。都有六十門者。第一施食中三。一明施行。二願一切下明迴向行。三是為下雙結二行。前中四。一所施物勝。二施眾生明所施田。三其心下明能施心。於中五句分三。初一句總明心淨。次三句別顯淨相。一無貪思相應。二三輪淨。三無慳思相應。後具足下一句。結施行圓。後迴向行中二。先牒前起後。此文應在前。已如前說。後正迴向行中十願。一食能資神故。願得智。智資法身故。名智食。二食資心力。用則無礙。八識不礙。即第一義故。三[2]耳香味觸變壞方資食。性非有故。四知食性空。貪不起故。五於無所有。歡喜愛樂。得出離故。六食能充虗。願彼智滿。七食非久住。翻願彼得堅法。八食資能有成辨。願彼能有攝善。九食資身心能遊能思。願彼得二身周遍法界。十願彼得化身應世作受供田。後雙結二行可知。依涅槃第十五末十六初。亦說施食飲車乘衣華香床敷舍宅燈明等。一一發願迴向。與此各有同異。應引彼此說。第二施飲中三。一略舉施行。二以此下明迴向行。後是為下雙結二行。初後可知。迴向行中二。先牒前起後可知。後正顯。顯中十願。一法解濁愛故。二水恒涓消。雖小成大故。三水多具辨故[3]令渴愛息。四故五佛智離世貪愛水故。六法喜樂性是離染愛故。七證法性水成法身故。八定水調心故。九證圓滿智海故。十現法界身雲應法雨故。</w:t>
      </w:r>
    </w:p>
    <w:p>
      <w:pPr>
        <w:spacing w:after="40"/>
      </w:pPr>
      <w:r>
        <w:rPr>
          <w:b/>
          <w:sz w:val="18"/>
        </w:rPr>
        <w:t>한국어 번역</w:t>
      </w:r>
    </w:p>
    <w:p>
      <w:pPr>
        <w:pStyle w:val="TranslationText"/>
      </w:pPr>
      <w:r>
        <w:t>뒤의 자세한 설명 가운데, 전체 문은 모두 예순이다. 만약 종류와 형태만을 단순히 세어, 중간의 중복을 제외하면, 곧 백일곱 종류가 된다. 만약 크고 작은 것을 모두 논하면, 곧 한량없게 된다. 곧 여든일곱 가운데, 각 종류 속에 다시 다른 종류가 있다. 예컨대 말향에도 여러 종류가 있고, 연꽃에도 여러 종류가 있는 것과 같다. 또 국토를 보시하는 가운데 모든 물건이 있다고 한 것과 같으며, 생활 자구 가운데 모든 생활 자구가 있다고 한 것과 같다. 또 “보시하는 물건을 따라, 한량없고 끝이 없다”고 하였기 때문이다. 또 “보살이 여러 중생의 모든 필요한 것을 따라, 이와 같은 아승기의 물건으로, 베풀어 준다”고 하였기 때문이다. 이 여러 글에 준하면, 종류와 형태가 매우 넓으므로, 우선 거친 모습으로 말할 뿐, 백일곱 등으로 딱 잘라 정할 수 없다. 옛날 광통율사는, 앞의 표방과 자세한 설명의 글을 가져다가, 모두 백스무 문의 보시로 삼았다. 각각의 행마다 열 가지 회향을 갖추고, 각각 또 십선과 칠시 등을 갖춘다고 하였다. 서로 곱하여 더해 팔만사천의 보시행을 이룬다고 하였다. 칠시의 행이란, 마음에 셋이 있고, 때마다 기뻐하는 것이 곧 셋이 되며, 일에는 셋이 있으니, 곧 보시자·수자·재물이다. 이치에 들어감에는 하나가 있으니, 곧 세 가지 일이 공하여 하나로 고요한 이치를 비추는 것이다. 이러한 안립을 살펴보면, 비록 그 보시문을 넓히려 한 것이지만, 도리어 그 행의 모습을 좁혔다. 어째서인가. 앞에서 인용한 다섯 곳의 글과 같기 때문이다. 둘째, 안과 밖에는 두 종류가 있다. 첫째는 자기 몸을 안이라 하고, 다른 이의 몸을 밖이라 한다. 곧 보살이 몸을 버려 죄수를 구하고, 대신 죽고, 법을 구하며, 법을 보호하거나, 혹은 몸의 살을 베어 주거나, 혹은 동복이 되거나, 혹은 힘을 보시하여 시봉하는 것은, 모두 내시라 한다. 아내·자식·권속·동복에서 코끼리와 말에 이르기까지를 보시하면, 모두 외시라 한다. 둘째는 유정을 안이라 하고, 비유정을 밖이라 한다. 곧 앞의 내시와 외시가 모두 안에 해당하고, 그 밖의 물건은 모두 밖이라 한다. 셋째, 세 가지 보시는, 부처님의 출현을 인도하여 보이는 것이 모두 법시이다. 죄수를 구하고 대신 죽으며, 살생을 끊게 하고 남성의 형체를 훼손하는 일을 구제하는 것 등은 모두 무외시이다. 그 밖의 것은 모두 재시이다. 혹은 의복과 음식을 보시하여, 굶주림과 추위 등의 두려움에서 벗어나게 하거나, 혹은 법을 설하여, 그로 하여금 수행하여 악도 등의 두려움에서 벗어나게 하면, 모두 무외시에 포섭된다. 넷째, 삼과 가운데 셋이 있다. 처음은 오온이다. 다음은 십이처이다. 뒤는 십팔계이다. 처음 오온이란, 곧 자기 몸·타인의 몸·처자·궁중 권속·동복에서 코끼리와 말에 이르기까지를 보시하는 것은, 모두 오온을 보시하는 것이다. 그 밖에 보시하는 물건 가운데 비유정인 것은, 모두 색온에 포섭된다. 법시 가운데 능전인 명·구·문자는 행온에 포섭되고, 소리는 색온에 포섭된다. 소전인 뜻과 이치는 온에 포섭되지 않는다. 무위이기 때문이다. 다음 십이처란, 자기와 타인의 몸을 보시할 때 안의 여섯 근을 갖추고 있기 때문이다. 외물을 보시하는 가운데, 꽃·향·음악·음식·의복과, 법시 가운데 능전과 소전 등은, 바깥의 육진이다. 혹 한 물건을 보시하는 가운데, 둘·셋·넷 등을 갖추기도 한다. 예컨대 의복과 음식 가운데 색·성·향·미·촉 등을 갖춘 것과 같다. 나머지 모든 것은, 이에 준하여 생각하면 알 수 있다. 뒤의 십팔계란, 우선 안팎의 십이계는 십이처에 준하여 알 수 있다. 중간의 육계는, 내근에 의지하기 때문에, 근을 따라 보시하는 것이다. 그러나 이 십팔계에는 잠시 그 작용을 보시하는 경우가 있고, 영구히 그 체를 보시하는 경우도 있다. 이치에 따라 생각해야 한다. 뒤에 본문을 해석하는 가운데 셋이 있다. 첫째는 여러 보시행으로 회향행을 이루는 것을 총괄하여 밝힌다. 둘째는 ‘이른바…’ 이하에서, 각각 여러 보시행으로 회향행을 이루는 것을 밝힌다. 셋째는 ‘불자여, 보살마하살이 여러 중생을 따라…’ 이하에서, 앞의 여러 보시행으로 회향행을 이루는 목적을 총결한다. 첫째 가운데 둘이 있다. 먼저 보시하는 물건을 총괄하여 든다. 뒤의 ‘그것으로…’ 이하에서는 앞을 거듭 들어 뒤를 일으킨다. 그러나 이 글은, 뒤의 ‘보시행을 구족한다’ 이하로 옮겨 놓아야 한다. 혹은 총설과 별설 양쪽에 모두 쓰인다고 볼 수도 있다. 총설에 견주면 앞에 속하고, 별설에 견주면 뒤에 속한다. 둘째 별도로 밝히는 가운데, 전체 예순 문이 있다. 첫째, 음식을 보시하는 가운데 셋이 있다. 첫째는 보시행을 밝힌다. 둘째는 ‘모든 중생이…하기를 원한다’ 이하에서 회향행을 밝힌다. 셋째는 ‘이것이…이다’ 이하에서 두 행을 함께 총결한다. 앞부분 가운데 넷이 있다. 첫째는 보시하는 물건이 뛰어나다. 둘째는 ‘중생에게 보시한다’ 하여 보시받는 복전을 밝힌다. 셋째는 ‘그 마음이…’ 이하에서 능시의 마음을 밝힌다. 그 가운데 다섯 구절을 셋으로 나눈다. 첫 한 구절은 마음이 청정함을 총괄하여 밝힌다. 다음 세 구절은 청정한 모습을 각각 드러낸다. 첫째는 무탐의 사와 상응한다. 둘째는 삼륜이 청정하다. 셋째는 무간의 사와 상응한다. 뒤의 ‘구족하여…’ 이하 한 구절은, 보시행이 원만함을 맺는다. 뒤의 회향행 가운데 둘이 있다. 먼저 앞을 거듭 들어 뒤를 일으킨다. 이 글은 앞에 있어야 한다. 이미 앞에서 말한 것과 같다. 뒤의 바로 회향행 가운데 열 가지 원이 있다. 첫째, 음식이 능히 몸을 돕기 때문에, 지혜를 얻기를 원한다. 지혜가 법신을 돕기 때문에, 지혜의 음식이라 이름한다. 둘째, 음식은 마음의 힘을 돕는다. 작용하면 곧 걸림이 없다. 팔식이 걸리지 않는 것은, 곧 제일의이기 때문이다. 셋째, 향·미·촉은 변괴된 뒤에야 음식의 자양이 된다. 그 성품은 실재하지 않기 때문이다. 넷째, 음식의 성품이 공함을 알면, 탐욕이 일어나지 않기 때문이다. 다섯째, 아무것도 소유할 것이 없는 데에서, 기뻐하고 즐거워하여, 출리를 얻기 때문이다. 여섯째, 음식은 허기진 것을 채울 수 있으므로, 그들의 지혜가 충만하기를 원한다. 일곱째, 음식은 오래 머물지 않으므로, 반대로 그들이 견고한 법을 얻기를 원한다. 여덟째, 음식은 자양하여 능히 일을 성취하게 하므로, 그들이 능히 선을 섭수하기를 원한다. 아홉째, 음식은 몸과 마음을 도와 능히 다니고 능히 생각하게 하므로, 그들이 두 몸을 얻어 법계에 두루하기를 원한다. 열째, 그들이 화신을 얻어 세상에 응현하여 공양받는 복전이 되기를 원한다. 뒤에서는 두 행을 함께 맺으니 알 수 있다. 『열반경』 제15 말과 제16 초에 의하면, 또한 음식·음료·수레·의복·꽃·향·평상과 깔개·집·등불 등을 보시하는 것을 설한다. 각각 서원을 내어 회향한다. 이것과는 각각 같고 다른 점이 있다. 마땅히 저쪽과 이쪽의 설을 함께 인용해야 한다. 둘째, 음료를 보시하는 가운데 셋이 있다. 첫째는 보시행을 간략히 든다. 둘째는 ‘이것으로…’ 이하에서 회향행을 밝힌다. 뒤의 ‘이것이…이다’ 이하에서는 두 행을 함께 맺는다. 처음과 뒤는 알 수 있다. 회향행 가운데 둘이 있다. 먼저 앞을 거듭 들어 뒤를 일으키니 알 수 있다. 뒤에서 바로 드러낸다. 드러낸 가운데 열 가지 원이 있다. 첫째, 법은 탁한 애욕을 풀어 주기 때문이다. 둘째, 물은 항상 졸졸 흘러 소진되지만, 비록 적어도 큰 것을 이루기 때문이다. 셋째, 물은 여러 가지 변별을 갖추므로 갈애를 그치게 한다. 넷째와 다섯째는 불지(佛智)가 세간의 탐애라는 물을 떠났기 때문이다. 여섯째, 법희의 즐거운 성품은 염애를 떠났기 때문이다. 일곱째, 법성의 물을 증득하여 법신을 이루기 때문이다. 여덟째, 선정의 물이 마음을 조절하기 때문이다. 아홉째, 원만한 지혜의 바다를 증득하기 때문이다. 열째, 법계신의 구름을 나타내 법의 비를 내리기 때문이다.</w:t>
      </w:r>
    </w:p>
    <w:p>
      <w:pPr>
        <w:pStyle w:val="EditorialNote"/>
      </w:pPr>
      <w:r>
        <w:t>교감·번역 메모 | [구문 불확실] 앞에서 ‘백일곱’이라 한 것과 여기의 ‘팔십칠’의 관계가 현 단위만으로는 불분명하다. / [이문 검토 필요] 원문 ‘相乘[8]添成’에 교감표지가 있다. / [구문 불확실] ‘時喜即為三’의 구체적 산정 방식은 앞뒤 문맥이 압축되어 있다. / [판독 주의] 원문 ‘宍’은 ‘肉’의 이체로 보이며 원문 표기는 보존한다. / [구문 불확실] ‘斷殺救毀男形’의 분절은 문맥에 따라 번역했다. / [이문 검토 필요] 원문 ‘惡道[1]惡等怖’에 교감표지가 있고 ‘惡’이 중복된 듯하다. / [구두 불확실] ‘如理應思後釋文中三’은 앞 문장의 종결과 새 과문이 이어진다. / [이문 검토 필요] 원문의 ‘[2]耳香味觸’은 문맥상 ‘香味觸’에 앞선 글자가 불안정하다. / [구문 불확실] ‘法解濁愛’의 ‘解’를 ‘풀어 없앰’의 뜻으로 번역했다. / [이문 검토 필요] 원문의 ‘水多具辨故[3]令渴愛息’에 교감표지가 있다. / [구문 불확실] 원문 ‘四故五佛智離世貪愛水故’의 분절이 불안정하다.</w:t>
      </w:r>
    </w:p>
    <w:p>
      <w:pPr>
        <w:pStyle w:val="TextUnitHeading"/>
      </w:pPr>
      <w:r>
        <w:t>문단 0925  ·  [0691b16]</w:t>
      </w:r>
    </w:p>
    <w:p>
      <w:pPr>
        <w:spacing w:after="40"/>
      </w:pPr>
      <w:r>
        <w:rPr>
          <w:b/>
          <w:sz w:val="18"/>
        </w:rPr>
        <w:t>원문</w:t>
      </w:r>
    </w:p>
    <w:p>
      <w:pPr>
        <w:pStyle w:val="SourceText"/>
      </w:pPr>
      <w:r>
        <w:t>[0691b16] 第三施上味中四。一明施行。二以此下明迴向行。三是為雙結二行。四為令下迴向意。初中二。先總舉施味可知。後所謂下顯所施物。於中三。一辨味具足。二潤下明體細膩。三能令下顯功能。十三句可知。</w:t>
      </w:r>
    </w:p>
    <w:p>
      <w:pPr>
        <w:spacing w:after="40"/>
      </w:pPr>
      <w:r>
        <w:rPr>
          <w:b/>
          <w:sz w:val="18"/>
        </w:rPr>
        <w:t>한국어 번역</w:t>
      </w:r>
    </w:p>
    <w:p>
      <w:pPr>
        <w:pStyle w:val="TranslationText"/>
      </w:pPr>
      <w:r>
        <w:t>셋째, 좋은 맛을 보시하는 가운데 넷이 있다. 첫째는 보시행을 밝힌다. 둘째는 ‘이것으로…’ 이하에서 회향행을 밝힌다. 셋째는 ‘이것이…이다’에서 두 행을 함께 맺는다. 넷째는 ‘…하게 하려 한다’ 이하에서 회향의 뜻을 밝힌다. 첫째 가운데 둘이 있다. 먼저 보시하는 맛을 총괄하여 드니, 알 수 있다. 뒤의 ‘이른바…’ 이하에서 보시하는 물건을 드러낸다. 그 가운데 셋이 있다. 첫째는 맛이 구족함을 분별한다. 둘째는 ‘윤택하고…’ 이하에서 그 체가 섬세함을 밝힌다. 셋째는 ‘능히 …하게 한다’ 이하에서 기능을 드러낸다. 열세 구절은 알 수 있다.</w:t>
      </w:r>
    </w:p>
    <w:p>
      <w:pPr>
        <w:pStyle w:val="TextUnitHeading"/>
      </w:pPr>
      <w:r>
        <w:t>문단 0926  ·  [0691b20]</w:t>
      </w:r>
    </w:p>
    <w:p>
      <w:pPr>
        <w:spacing w:after="40"/>
      </w:pPr>
      <w:r>
        <w:rPr>
          <w:b/>
          <w:sz w:val="18"/>
        </w:rPr>
        <w:t>원문</w:t>
      </w:r>
    </w:p>
    <w:p>
      <w:pPr>
        <w:pStyle w:val="SourceText"/>
      </w:pPr>
      <w:r>
        <w:t>[0691b20] 二迴向行中二。先牒前起後。後所謂下正顯。顯中十願。一佛凡所食得味中上。此是三十二相中上味相。佛大牙後。有甘露泉故。二了法利生智故。三了味[4]寶。性證會處名法城。四身雲周遍說法調化。五智解法味喜遍身心。六於世味得無貪相應思。勤習佛法味。七得平等無性味。八法味資智不退。九證佛平等法智所化根真俗無礙。十於法味漸深[5]主究竟無礙。三結四意。並易了。</w:t>
      </w:r>
    </w:p>
    <w:p>
      <w:pPr>
        <w:spacing w:after="40"/>
      </w:pPr>
      <w:r>
        <w:rPr>
          <w:b/>
          <w:sz w:val="18"/>
        </w:rPr>
        <w:t>한국어 번역</w:t>
      </w:r>
    </w:p>
    <w:p>
      <w:pPr>
        <w:pStyle w:val="TranslationText"/>
      </w:pPr>
      <w:r>
        <w:t>둘째 회향행 가운데 둘이 있다. 먼저 앞을 거듭 들어 뒤를 일으킨다. 뒤의 ‘이른바…’ 이하에서 바로 드러낸다. 드러낸 가운데 열 가지 원이 있다. 첫째, 부처님이 드시는 것은 모든 맛 가운데 으뜸을 얻는다. 이는 삼십이상 가운데 상미상이다. 부처님의 큰 어금니 뒤에는, 감로의 샘이 있기 때문이다. 둘째, 법을 알아 중생을 이롭게 하는 지혜이기 때문이다. 셋째, 맛의 보배를 알아, 성품을 증득해 만나는 곳을 법성이라 이름한다. 넷째, 몸의 구름이 두루하여 법을 설하고 조복하여 교화한다. 다섯째, 지혜로 법의 맛을 이해하여 기쁨이 몸과 마음에 두루한다. 여섯째, 세간의 맛에 대해 무탐과 상응하는 사를 얻고, 부처님의 법미를 부지런히 익힌다. 일곱째, 평등한 무성의 맛을 얻는다. 여덟째, 법미가 지혜를 도와 물러나지 않는다. 아홉째, 부처님의 평등법 지혜를 증득하여 교화할 근기의 진속이 걸림 없음을 안다. 열째, 법미에서 점차 깊어져 끝내 걸림이 없어진다. 셋째는 결문이고 넷째는 뜻이다. 모두 쉽게 알 수 있다.</w:t>
      </w:r>
    </w:p>
    <w:p>
      <w:pPr>
        <w:pStyle w:val="EditorialNote"/>
      </w:pPr>
      <w:r>
        <w:t>교감·번역 메모 | [이문 검토 필요] ‘了味[4]寶’에 교감표지가 있다. / [구문 불확실] 원문 ‘性證會處名法城’의 ‘法城’을 문맥상 ‘법성/법의 성’으로 읽을 여지가 있으나 원문 표기는 보존한다. / [이문 검토 필요] 원문의 ‘漸深[5]主究竟無礙’ 가운데 ‘主’가 문맥상 불안정하다. / [구문 불확실] ‘三結四意’는 앞 과문의 제3·제4를 가리키는 것으로 번역했다.</w:t>
      </w:r>
    </w:p>
    <w:p>
      <w:pPr>
        <w:pStyle w:val="TextUnitHeading"/>
      </w:pPr>
      <w:r>
        <w:t>문단 0927  ·  [0691c04]</w:t>
      </w:r>
    </w:p>
    <w:p>
      <w:pPr>
        <w:spacing w:after="40"/>
      </w:pPr>
      <w:r>
        <w:rPr>
          <w:b/>
          <w:sz w:val="18"/>
        </w:rPr>
        <w:t>원문</w:t>
      </w:r>
    </w:p>
    <w:p>
      <w:pPr>
        <w:pStyle w:val="SourceText"/>
      </w:pPr>
      <w:r>
        <w:t>[0691c04] 第四施車乘中三。一略舉施行。二以諸下明迴向行。三是為下結。初後可知。勘梵本中。通呼車乘之名。云野囊。野音作余我反。若別呼車。云奢羯吒。若呼車輅。云遏邏他。如後第十六施車中辨。就迴向行中二。先牒前起後。後所謂下正顯。顯中十願。初總餘別。別無異體。皆即是總。但約異義立別名爾。一唯至大菩提。二非小。三非如㩲小等初立後廢。迴入此故。四獨尊。五無劣。六慧深。七悲廣。八備福海。九超有漏。十普運。非一方一有情故。</w:t>
      </w:r>
    </w:p>
    <w:p>
      <w:pPr>
        <w:spacing w:after="40"/>
      </w:pPr>
      <w:r>
        <w:rPr>
          <w:b/>
          <w:sz w:val="18"/>
        </w:rPr>
        <w:t>한국어 번역</w:t>
      </w:r>
    </w:p>
    <w:p>
      <w:pPr>
        <w:pStyle w:val="TranslationText"/>
      </w:pPr>
      <w:r>
        <w:t>넷째, 수레를 보시하는 가운데 셋이 있다. 첫째는 보시행을 간략히 든다. 둘째는 ‘여러 …으로’ 이하에서 회향행을 밝힌다. 셋째는 ‘이것이…이다’ 이하에서 맺는다. 처음과 뒤는 알 수 있다. 범본을 살펴보면, 수레와 탈것을 통칭하는 이름은, ‘야낭(野囊)’이라 한다. ‘야(野)’의 음은 ‘여아(余我)’의 반절로 짓는다. 만약 별도로 수레를 부르면, ‘사갈타(奢羯吒)’라 한다. 만약 수레의 거(輅)를 부르면, ‘알라타(遏邏他)’라 한다. 뒤의 제16 수레 보시에서 분별한 것과 같다. 회향행 가운데 둘이 있다. 먼저 앞을 거듭 들어 뒤를 일으킨다. 뒤의 ‘이른바…’ 이하에서 바로 드러낸다. 드러낸 가운데 열 가지 원이 있다. 처음은 총설이고 나머지는 별설이다. 별설에는 별도의 체가 없다. 모두 곧 총설 그 자체이다. 다만 서로 다른 뜻을 따라 별도의 이름을 세웠을 뿐이다. 첫째는 오직 대보리에 이른다. 둘째는 소승이 아니다. 셋째는 방편의 소승 등처럼 처음 세웠다가 뒤에 폐하는 것이 아니다. 이것에 회입하기 때문이다. 넷째는 홀로 존귀하다. 다섯째는 열등함이 없다. 여섯째는 지혜가 깊다. 일곱째는 자비가 넓다. 여덟째는 복덕의 바다를 갖춘다. 아홉째는 유루를 초월한다. 열째는 널리 운반한다. 한 방위나 한 유정만을 위한 것이 아니기 때문이다.</w:t>
      </w:r>
    </w:p>
    <w:p>
      <w:pPr>
        <w:pStyle w:val="EditorialNote"/>
      </w:pPr>
      <w:r>
        <w:t>교감·번역 메모 | [판독 주의] 범어 음역 ‘野囊’을 원문대로 보존한다. / [판독 주의] 고대 반절 표기를 그대로 옮긴다. / [판독 주의] 원문 ‘㩲’은 ‘權’의 이체로 보인다.</w:t>
      </w:r>
    </w:p>
    <w:p>
      <w:pPr>
        <w:pStyle w:val="TextUnitHeading"/>
      </w:pPr>
      <w:r>
        <w:t>문단 0928  ·  [0691c13]</w:t>
      </w:r>
    </w:p>
    <w:p>
      <w:pPr>
        <w:spacing w:after="40"/>
      </w:pPr>
      <w:r>
        <w:rPr>
          <w:b/>
          <w:sz w:val="18"/>
        </w:rPr>
        <w:t>원문</w:t>
      </w:r>
    </w:p>
    <w:p>
      <w:pPr>
        <w:pStyle w:val="SourceText"/>
      </w:pPr>
      <w:r>
        <w:t>[0691c13] 第五施衣中。文三同前。就迴向中。正顯內六句。一慚愧外著如衣覆身。二不行無慚故。離倮形法。三衣嚴蓋資故。令得顏色潤。四妙衣細觸故。令得彼細膚耎。五妙衣細觸故。令得上樂。六鮮潔衣施故。令得無垢智。</w:t>
      </w:r>
    </w:p>
    <w:p>
      <w:pPr>
        <w:spacing w:after="40"/>
      </w:pPr>
      <w:r>
        <w:rPr>
          <w:b/>
          <w:sz w:val="18"/>
        </w:rPr>
        <w:t>한국어 번역</w:t>
      </w:r>
    </w:p>
    <w:p>
      <w:pPr>
        <w:pStyle w:val="TranslationText"/>
      </w:pPr>
      <w:r>
        <w:t>다섯째, 의복을 보시하는 가운데, 글의 세 부분은 앞과 같다. 회향 가운데, 바로 드러내는 부분에는 여섯 구절이 있다. 첫째, 참괴는 겉에 입는 옷이 몸을 덮는 것과 같다. 둘째, 무참을 행하지 않기 때문에, 벌거벗은 형상의 법을 여읜다. 셋째, 옷이 장엄하고 덮고 돕기 때문에, 그들이 안색이 윤택함을 얻도록 한다. 넷째, 묘한 옷은 감촉이 섬세하기 때문에, 그들이 섬세하고 부드러운 피부를 얻도록 한다. 다섯째, 묘한 옷은 감촉이 섬세하기 때문에, 그들이 뛰어난 즐거움을 얻도록 한다. 여섯째, 깨끗하고 선명한 옷을 보시하기 때문에, 그들이 때 없는 지혜를 얻도록 한다.</w:t>
      </w:r>
    </w:p>
    <w:p>
      <w:pPr>
        <w:pStyle w:val="TextUnitHeading"/>
      </w:pPr>
      <w:r>
        <w:t>문단 0929  ·  [0691c18]</w:t>
      </w:r>
    </w:p>
    <w:p>
      <w:pPr>
        <w:spacing w:after="40"/>
      </w:pPr>
      <w:r>
        <w:rPr>
          <w:b/>
          <w:sz w:val="18"/>
        </w:rPr>
        <w:t>원문</w:t>
      </w:r>
    </w:p>
    <w:p>
      <w:pPr>
        <w:pStyle w:val="SourceText"/>
      </w:pPr>
      <w:r>
        <w:t>[0691c18] 第六施華中四。一明施行。二布施之時下明迴向行。三是為下雙結。四為令下迴向意。初中二。先列所施物。後以如是等下。明所施田。前中二。先標。後所謂下明物色類。有十可知。後所施田。其類有十。自身為田者。此有二義。一由自身是福田故。如為菩提求食以資身。獲菩提故。二由自他平等故。謂若心不等者。則要以他為田等者。不爾自亦田故。餘文易了。二迴向行中。依華十義。起十願。一開敷。謂依金剛喻定。智普照境界。開敷實性故。二見喜無厭義。三見皆順愜義。願彼得。凡有所見觀察。皆順實性。不取幻相。四離染著義。五令見者專注愛樂不捨義。六見皆喜令瞋不起義。七大願華令行果滿義。八大智發行如日開華。涅槃第十云。譬如蓮華為日所照。無不開敷。此赤蓮也。九大悲起行。如日開華。涅槃第二十云。譬如日光能令一切優鉢羅華開敷鮮明。此青蓮也。十善知識如華。見必成行。歡喜如入寶州。既蓋且喜。三結四意並可知。</w:t>
      </w:r>
    </w:p>
    <w:p>
      <w:pPr>
        <w:spacing w:after="40"/>
      </w:pPr>
      <w:r>
        <w:rPr>
          <w:b/>
          <w:sz w:val="18"/>
        </w:rPr>
        <w:t>한국어 번역</w:t>
      </w:r>
    </w:p>
    <w:p>
      <w:pPr>
        <w:pStyle w:val="TranslationText"/>
      </w:pPr>
      <w:r>
        <w:t>여섯째, 꽃을 보시하는 가운데 넷이 있다. 첫째는 보시행을 밝힌다. 둘째는 ‘보시할 때…’ 이하에서 회향행을 밝힌다. 셋째는 ‘이것이…이다’ 이하에서 둘을 함께 맺는다. 넷째는 ‘…하게 하려 한다’ 이하에서 회향의 뜻을 밝힌다. 첫째 가운데 둘이 있다. 먼저 보시하는 물건을 열거한다. 뒤의 ‘이와 같은 것들로…’ 이하에서는, 보시를 받는 복전을 밝힌다. 앞부분 가운데 둘이 있다. 먼저 표방한다. 뒤의 ‘이른바…’ 이하에서 물건의 종류와 모습을 밝힌다. 열 가지가 있으니 알 수 있다. 뒤의 보시를 받는 복전은, 그 종류가 열 가지이다. 자기 몸을 복전으로 삼는다는 것은, 두 가지 뜻이 있다. 첫째, 자기 몸도 복전이기 때문이다. 예컨대 보리를 위해 음식을 구하여 몸을 돕고, 보리를 얻는 것과 같다. 둘째, 자기와 남이 평등하기 때문이다. 만약 마음이 평등하지 않다면, 반드시 남을 복전으로 삼아야 하는 것 등이 된다. 그러나 그렇지 않고 자기 또한 복전이기 때문이다. 나머지 글은 쉽게 알 수 있다. 둘째 회향행 가운데, 꽃의 열 가지 뜻에 의거하여, 열 가지 원을 일으킨다. 첫째는 피어남이다. 곧 금강유정에 의지하여, 지혜가 경계를 두루 비추고, 진실한 성품을 열어 드러내기 때문이다. 둘째는 보면 기뻐하여 싫증이 없는 뜻이다. 셋째는 보는 것이 모두 뜻에 맞고 흡족한 뜻이다. 그들이 이것을 얻기를 원한다. 무릇 보는 바를 관찰할 때, 모두 진실한 성품에 따르고, 환영 같은 상을 취하지 않게 한다. 넷째는 염착을 떠나는 뜻이다. 다섯째는 보는 이로 하여금 오롯이 주목하고 좋아하여 버리지 않게 하는 뜻이다. 여섯째는 보는 이가 모두 기뻐하여 성냄을 일으키지 않게 하는 뜻이다. 일곱째는 큰 서원의 꽃으로 행과 과를 원만하게 하는 뜻이다. 여덟째는 큰 지혜가 행을 일으키는 것이 해가 꽃을 피우는 것과 같다. 『열반경』 제10에서 말한다. “비유하면 연꽃이 햇빛을 받으면, 피지 않는 것이 없는 것과 같다.” 이는 붉은 연꽃이다. 아홉째는 큰 자비가 행을 일으키는 것이, 해가 꽃을 피우는 것과 같다. 『열반경』 제20에서 말한다. “비유하면 햇빛이 모든 우발라화를 피어나 선명하게 하는 것과 같다.” 이는 푸른 연꽃이다. 열째는 선지식이 꽃과 같아, 보면 반드시 행을 이루게 된다. 기뻐하는 것은 보배의 땅에 들어가는 것과 같다. 이미 덮어 주고 또 기쁘게 한다. 셋째 결문과 넷째 뜻은 모두 알 수 있다.</w:t>
      </w:r>
    </w:p>
    <w:p>
      <w:pPr>
        <w:pStyle w:val="EditorialNote"/>
      </w:pPr>
      <w:r>
        <w:t>교감·번역 메모 | [구문 불확실] ‘則要以他為田等者’는 문맥에 따라 번역했다. / [구문 불확실] 원문 ‘既蓋且喜’의 ‘蓋’는 앞뒤 꽃의 비유와 연결이 다소 불분명하다.</w:t>
      </w:r>
    </w:p>
    <w:p>
      <w:pPr>
        <w:pStyle w:val="TextUnitHeading"/>
      </w:pPr>
      <w:r>
        <w:t>문단 0930  ·  [0692a11]</w:t>
      </w:r>
    </w:p>
    <w:p>
      <w:pPr>
        <w:spacing w:after="40"/>
      </w:pPr>
      <w:r>
        <w:rPr>
          <w:b/>
          <w:sz w:val="18"/>
        </w:rPr>
        <w:t>원문</w:t>
      </w:r>
    </w:p>
    <w:p>
      <w:pPr>
        <w:pStyle w:val="SourceText"/>
      </w:pPr>
      <w:r>
        <w:t>[0692a11] 第七施鬘中三。一略牒起施行。二以諸下明迴向行。是為下雙結二行。初後可知。就迴向行中二。先牒前起後。後所謂下正顯。顯中以鬘飾為用。有十義故。起十願。願眾生得佛菩薩身。謂人樂見欽欲親善愛樂渴仰除憂生喜。離惡者離嫌惡心故。得近佛者。與佛為侍如鬘飾故。清淨者鬘體珠華淨故。樂見興愛樂。見未見時別故。除憂與生喜。有憂無憂別故。離惡興清淨。惡無惡別故。</w:t>
      </w:r>
    </w:p>
    <w:p>
      <w:pPr>
        <w:spacing w:after="40"/>
      </w:pPr>
      <w:r>
        <w:rPr>
          <w:b/>
          <w:sz w:val="18"/>
        </w:rPr>
        <w:t>한국어 번역</w:t>
      </w:r>
    </w:p>
    <w:p>
      <w:pPr>
        <w:pStyle w:val="TranslationText"/>
      </w:pPr>
      <w:r>
        <w:t>일곱째, 화만을 보시하는 가운데 셋이 있다. 첫째는 보시행을 간략히 거듭 들어 일으킨다. 둘째는 ‘여러 …으로’ 이하에서 회향행을 밝힌다. ‘이것이…이다’ 이하에서는 두 행을 함께 맺는다. 처음과 뒤는 알 수 있다. 회향행 가운데 둘이 있다. 먼저 앞을 거듭 들어 뒤를 일으킨다. 뒤의 ‘이른바…’ 이하에서 바로 드러낸다. 드러낸 가운데 화만은 장식하는 것을 작용으로 삼는다. 열 가지 뜻이 있기 때문에, 열 가지 원을 일으킨다. 중생이 부처와 보살의 몸을 얻기를 원한다. 곧 사람들이 보고 싶어 하고, 흠모하여 가까이하려 하고, 사랑하고 좋아하며, 갈망하고, 근심을 없애고 기쁨을 내게 한다. ‘악을 떠난다’는 것은 싫어하고 미워하는 마음을 떠나기 때문이다. ‘부처님 가까이 있음을 얻는다’는 것은, 부처님을 시봉하여 화만이 장식하는 것과 같기 때문이다. ‘청정하다’는 것은 화만의 본체인 구슬과 꽃이 깨끗하기 때문이다. ‘보고 즐거워함’은 좋아하고 즐거워함을 일으킨다. 본 때와 보지 못했을 때가 다르기 때문이다. ‘근심을 없앰’과 ‘기쁨을 냄’은, 근심이 있을 때와 없을 때가 다르기 때문이다. ‘악을 떠남’과 ‘청정함’은, 악이 있을 때와 없을 때가 다르기 때문이다.</w:t>
      </w:r>
    </w:p>
    <w:p>
      <w:pPr>
        <w:pStyle w:val="TextUnitHeading"/>
      </w:pPr>
      <w:r>
        <w:t>문단 0931  ·  [0692a19]</w:t>
      </w:r>
    </w:p>
    <w:p>
      <w:pPr>
        <w:spacing w:after="40"/>
      </w:pPr>
      <w:r>
        <w:rPr>
          <w:b/>
          <w:sz w:val="18"/>
        </w:rPr>
        <w:t>원문</w:t>
      </w:r>
    </w:p>
    <w:p>
      <w:pPr>
        <w:pStyle w:val="SourceText"/>
      </w:pPr>
      <w:r>
        <w:t>[0692a19] 第八施香中四。前三同前。四為令下顯迴向意。餘門可知。二迴向行中二。先牒前起後。後所謂下正顯。顯中十二願。前十一願因行成就。後一願結因成果。前中。初一總。後十別。總云具足者。即得十也。此言香者。無破惑臭氣故。有清淨梵行氣故。令聞氣者鼻根淨故。人樂聞故。不嫌惡故。別中初一得字。貫下九句。不缺者持三聚。或如護浮囊故。二即前所持離外道惑故。三離染心故。四離二乘惑故。五離中退失故。謂設誤[1]起深懷慚愧。況其故犯數犯不生慚愧。深愛著犯見是福犯耶。六離惑業苦故。七常持如初故。八離斷常見故。九離我相持故。十成彼岸因故。後結因成果中。云五分法身。此有兩說。一云此應唯願成佛戒身。今但言總意別故。一云菩薩戒性不同二乘。具五蘊故。法性戒蘊得法性五分。融無礙故。故後迴向意中云。為令眾生悉得圓滿無礙戒蘊是也。問蘊是擔累義。積聚義。佛法性色。既非積聚。鎔融無礙。何得名蘊。答實非是蘊。但假名爾。</w:t>
      </w:r>
    </w:p>
    <w:p>
      <w:pPr>
        <w:spacing w:after="40"/>
      </w:pPr>
      <w:r>
        <w:rPr>
          <w:b/>
          <w:sz w:val="18"/>
        </w:rPr>
        <w:t>한국어 번역</w:t>
      </w:r>
    </w:p>
    <w:p>
      <w:pPr>
        <w:pStyle w:val="TranslationText"/>
      </w:pPr>
      <w:r>
        <w:t>제8 향을 보시하는 가운데 넷이 있다. 앞의 세 가지는 앞과 같다. 넷째, ‘중생들로 하여금’ 이하에서는 회향의 뜻을 드러낸다. 나머지 문은 알 수 있다. 둘째, 회향행 가운데 둘이 있다. 먼저 앞을 들어 뒤를 일으킨다. 뒤의 ‘이른바’ 이하에서 바로 드러낸다. 드러내는 가운데 열두 가지 원이 있다. 앞의 열한 원은 인행을 성취하는 것이다. 뒤의 한 원은 인을 맺어 과를 이루는 것이다. 앞의 것 가운데, 처음 하나는 총괄이다. 뒤의 열은 각각이다. 총괄에서 ‘구족한다’고 한 것은, 곧 열 가지를 얻는다는 뜻이다. 여기서 말한 향은, 번뇌를 깨뜨리는 악취가 없기 때문이며, 청정한 범행의 향기가 있기 때문이며, 그 향기를 맡는 이의 비근을 청정하게 하기 때문이며, 사람들이 즐겨 맡기 때문이며, 싫어하지 않기 때문이다. 별설 가운데 첫째의 ‘얻는다’라는 글자는, 아래 아홉 구절까지 관통한다. ‘결함이 없다’는 것은 삼취계를 지니기 때문이다. 또는 부낭을 지키듯 하기 때문이다. 둘째는 앞에서 지닌 계에 의해 외도의 미혹을 떠나기 때문이다. 셋째는 염착의 마음을 떠나기 때문이다. 넷째는 이승의 미혹을 떠나기 때문이다. 다섯째는 그 가운데서 물러나 잃는 것을 떠나기 때문이다. 설령 잘못하여 일으켰더라도 깊이 부끄러워하고 뉘우친다는 뜻이다. 하물며 일부러 범하고 거듭 범하면서도 부끄러움을 내지 않는 일이겠는가. 범함에 깊이 애착하여 그것을 복이 되는 범행으로 보겠는가. 여섯째는 번뇌·업·고를 떠나기 때문이다. 일곱째는 처음처럼 항상 지니기 때문이다. 여덟째는 단견과 상견을 떠나기 때문이다. 아홉째는 아상을 떠나 계를 지니기 때문이다. 열째는 피안에 이르는 인을 이루기 때문이다. 뒤의 인을 맺어 과를 이루는 가운데, ‘오분법신’이라고 한다. 이에 두 설이 있다. 한 설은, 이것은 오직 부처의 계신을 이루기를 원한 것이라고 해야 한다는 것이다. 지금 다만 총괄적으로 말했으나 뜻은 별도로 있기 때문이다. 또 한 설은, 보살계의 성품은 이승과 같지 않다는 것이다. 오온을 갖추기 때문이다. 법성의 계온은 법성의 오분을 얻고, 서로 융섭되어 장애가 없기 때문이다. 그러므로 뒤의 회향 뜻 가운데 이르기를, “중생들로 하여금 모두 원만하고 걸림 없는 계온을 얻게 하기 위함이다”라고 한 것이 이것이다. 묻는다. 온은 짐을 지고 얽매인다는 뜻이며, 쌓여 모인다는 뜻이다. 부처의 법성색은, 이미 적취가 아니고, 융섭되어 장애가 없는데, 어찌 온이라 이름할 수 있는가. 답한다. 실로 온은 아니다. 다만 가명일 뿐이다.</w:t>
      </w:r>
    </w:p>
    <w:p>
      <w:pPr>
        <w:pStyle w:val="EditorialNote"/>
      </w:pPr>
      <w:r>
        <w:t>교감·번역 메모 | ‘護浮囊’은 계를 목숨처럼 지키는 비유로 번역하되 원어를 보존하였다. / [교감 표시] 원문의 [1]을 그대로 보존하였다. / [구문 불확실] ‘見是福犯耶’의 결구가 압축되어 있어 문맥에 따라 옮겼다.</w:t>
      </w:r>
    </w:p>
    <w:p>
      <w:pPr>
        <w:pStyle w:val="TextUnitHeading"/>
      </w:pPr>
      <w:r>
        <w:t>문단 0932  ·  [0692b12]</w:t>
      </w:r>
    </w:p>
    <w:p>
      <w:pPr>
        <w:spacing w:after="40"/>
      </w:pPr>
      <w:r>
        <w:rPr>
          <w:b/>
          <w:sz w:val="18"/>
        </w:rPr>
        <w:t>원문</w:t>
      </w:r>
    </w:p>
    <w:p>
      <w:pPr>
        <w:pStyle w:val="SourceText"/>
      </w:pPr>
      <w:r>
        <w:t>[0692b12] 第九施塗香中三。一牒起施行。二以諸下明迴向行。三是為下雙結二行。初後可知。就迴向行中二。先牒前起後。後所謂下正顯。顯中十願。即十度行。前六句可知。後四。一巧方便法。二大願功德。三菩提心力。四白淨智法。謂無漏智。能斷惑故。十行皆有熏發資長辟除之義。離蔽障故。熏發資長菩提心故。</w:t>
      </w:r>
    </w:p>
    <w:p>
      <w:pPr>
        <w:spacing w:after="40"/>
      </w:pPr>
      <w:r>
        <w:rPr>
          <w:b/>
          <w:sz w:val="18"/>
        </w:rPr>
        <w:t>한국어 번역</w:t>
      </w:r>
    </w:p>
    <w:p>
      <w:pPr>
        <w:pStyle w:val="TranslationText"/>
      </w:pPr>
      <w:r>
        <w:t>제9 도향을 보시하는 가운데 셋이 있다. 첫째, 앞을 들어 보시행을 일으킨다. 둘째, ‘모든’ 이하에서 회향행을 밝힌다. 셋째, ‘이것이’ 이하에서 두 행을 함께 맺는다. 처음과 뒤는 알 수 있다. 회향행 가운데 둘이 있다. 먼저 앞을 들어 뒤를 일으킨다. 뒤의 ‘이른바’ 이하에서 바로 드러낸다. 드러내는 가운데 열 가지 원이 있다. 곧 십도행이다. 앞의 여섯 구절은 알 수 있다. 뒤의 넷은, 첫째 선교방편의 법이며, 둘째 대원의 공덕이며, 셋째 보리심의 힘이며, 넷째 백정한 지혜의 법이다. 곧 무루지이며, 번뇌를 끊을 수 있기 때문이다. 열 가지 행에는 모두 훈발하고 자양하여 자라게 하며 물리쳐 없애는 뜻이 있다. 가림과 장애를 떠나기 때문이며, 보리심을 훈발하고 자양하여 자라게 하기 때문이다.</w:t>
      </w:r>
    </w:p>
    <w:p>
      <w:pPr>
        <w:pStyle w:val="TextUnitHeading"/>
      </w:pPr>
      <w:r>
        <w:t>문단 0933  ·  [0692b18]</w:t>
      </w:r>
    </w:p>
    <w:p>
      <w:pPr>
        <w:spacing w:after="40"/>
      </w:pPr>
      <w:r>
        <w:rPr>
          <w:b/>
          <w:sz w:val="18"/>
        </w:rPr>
        <w:t>원문</w:t>
      </w:r>
    </w:p>
    <w:p>
      <w:pPr>
        <w:pStyle w:val="SourceText"/>
      </w:pPr>
      <w:r>
        <w:t>[0692b18] 第十施牀座中四。一略牒起施行。二以諸下迴向行。三是為下雙結二行。四為令下迴向意。初中牀座者。梵本中云[2]設[3]祁。[＊]祁音余何處反。此云臥具。縱牀字無違。而座字令爽所坐之座。非臥具故。晉本云牀敷。深為稱順也。迴向行中二。先牒前起後。後所謂下正顯。顯中十願。一得與諸佛同生解脫牀。名得諸天牀。涅槃第二中。名佛為天中天故。二菩提心牀。賢聖共依故。三大菩提果牀。此對凡夫牀。息疲苦以得樂故。四通力自在樂為牀。此翻凡夫睡眠之牀身心不自在為樂故。五平等說法牀。為眾生熏脩所依故。六出世淨業牀。是最勝果所依故。七涅槃。是究竟安隱牀故。八真如牀佛智所依故。九善知識牀信解行等所依故。十佛是人中師子。臥常右脇。顯有為法依順無生本不起故。今願得佛牀。意令成佛故。三結四意並易了第十一施房舍中。文四同前。初一後二。並可知。迴向行中文二同前。正顯中十願。一嚴飾以施故。二勤力嚴飾故。三居中攝散故。四施時捨著故。五淨三輪施故。六施者捨生死。受者住菩提故。七常無功用。調化眾生故。恒正安住聖天梵住。聖謂無相等。謂四靜慮。梵謂四無量。八住菩提因。九住法性相應善根。十有二義。一即前第七表遮說異故。二住大寂室法界故。初願中。願一切眾生五字。貫下諸願。應知餘如前釋第十二施住處中文四同前。初牒起施行可知。二迴向行中二。亦同前。後正顯中十一願。初一總。餘十別。別中一簡依邪師。涅槃第七云。依法者即是如來大涅槃。一切佛法即是法性。是法性者即是如來。是故常住不變。乃至云不知法性。不應依止。其願一切眾生五字。貫下諸願。二簡依妄識。三簡依惡友。四簡依不了義經。應依了義大乘實教。涅槃第六云。是大乘經名為佛乘。而此佛乘最上最勝。五簡不善無記行故。六七同簡邪濟故。八簡有漏行故。九簡生死心。恒住深直悲心故。十簡二乘道。三結可知。四顯迴向意中。十句易了。</w:t>
      </w:r>
    </w:p>
    <w:p>
      <w:pPr>
        <w:spacing w:after="40"/>
      </w:pPr>
      <w:r>
        <w:rPr>
          <w:b/>
          <w:sz w:val="18"/>
        </w:rPr>
        <w:t>한국어 번역</w:t>
      </w:r>
    </w:p>
    <w:p>
      <w:pPr>
        <w:pStyle w:val="TranslationText"/>
      </w:pPr>
      <w:r>
        <w:t>제10 침상과 자리를 보시하는 가운데 넷이 있다. 첫째, 간략히 앞을 들어 보시행을 일으킨다. 둘째, ‘모든’ 이하에서 회향행을 밝힌다. 셋째, ‘이것이’ 이하에서 두 행을 함께 맺는다. 넷째, ‘중생들로 하여금’ 이하에서 회향의 뜻을 밝힌다. 처음 가운데 ‘침상과 자리’라는 것은, 범본에서는 설기라고 한다. ‘기(祁)’의 음은 ‘여하처반(余何處反)’이다. 이는 와구라고 번역한다. 비록 ‘상(牀)’이라는 글자는 어긋남이 없으나, ‘좌(座)’라는 글자는 앉는 자리를 뜻하게 되어 어긋난다. 와구가 아니기 때문이다. 진본에서는 ‘상부(牀敷)’라고 하였으니, 매우 뜻에 잘 맞는다. 회향행 가운데 둘이 있다. 먼저 앞을 들어 뒤를 일으킨다. 뒤의 ‘이른바’ 이하에서 바로 드러낸다. 드러내는 가운데 열 가지 원이 있다. 첫째, 모든 부처와 함께 생하는 해탈의 침상을 얻는 것이다. 이를 ‘모든 천의 침상을 얻는다’고 이름한다. 『열반경』 제2권에서, 부처를 천중천이라 이름하기 때문이다. 둘째는 보리심의 침상이다. 현성과 성인이 함께 의지하기 때문이다. 셋째는 대보리과의 침상이다. 이는 범부의 침상과 상대시킨 것이다. 피로와 괴로움을 쉬어 즐거움을 얻기 때문이다. 넷째는 신통력과 자재의 즐거움을 침상으로 삼는 것이다. 이는 범부가 잠자는 침상에서 몸과 마음이 자재하지 못한 것을 뒤집어 즐거움으로 삼은 것이다. 다섯째는 평등하게 설법하는 침상이다. 중생이 훈수하는 의지가 되기 때문이다. 여섯째는 출세간의 청정한 업이라는 침상이다. 최승과의 의지가 되기 때문이다. 일곱째는 열반이다. 궁극적으로 안온한 침상이기 때문이다. 여덟째는 진여의 침상으로, 불지의 의지가 되기 때문이다. 아홉째는 선지식의 침상으로, 신·해·행 등의 의지가 되기 때문이다. 열째, 부처는 사람 가운데 사자이며, 누울 때 항상 오른쪽 옆구리로 눕는다. 이는 유위법이 무생에 의지해 따르며 본래 일어나지 않음을 드러낸다. 지금 부처의 침상을 얻기를 원한 것은, 성불하게 하려는 뜻이다. 셋째 결문과 넷째 뜻은 모두 쉽게 알 수 있다. 제11 방사를 보시하는 가운데, 글의 네 항목은 앞과 같다. 처음 하나와 뒤의 둘은, 모두 알 수 있다. 회향행의 글 가운데 둘이 있는 것도 앞과 같다. 바로 드러내는 가운데 열 가지 원이 있다. 첫째는 장엄하여 보시하기 때문이다. 둘째는 힘써 장엄하기 때문이다. 셋째는 그 안에 머물러 산란함을 거두기 때문이다. 넷째는 보시할 때 집착을 버리기 때문이다. 다섯째는 삼륜을 청정하게 하여 보시하기 때문이다. 여섯째, 보시하는 이는 생사를 버리고, 받는 이는 보리에 머물기 때문이다. 일곱째는 항상 공용 없이, 중생을 조복하고 교화하기 때문이다. 항상 바르게 성주·천주·범주에 안주한다. 성(聖)은 무상 등을 말하고, 천(天)은 사정려를 말하며, 범(梵)은 사무량을 말한다. 여덟째는 보리의 인에 머무는 것이다. 아홉째는 법성과 상응하는 선근에 머무는 것이다. 열째에는 두 뜻이 있다. 첫째는 앞의 제7과 같지만 가려서 말함이 다름을 나타내기 때문이다. 둘째는 대적정의 방인 법계에 머무는 것이다. 첫 번째 원 가운데, ‘원컨대 일체 중생이’라는 다섯 글자는, 아래의 모든 원에 관통한다. 나머지는 앞의 해석과 같음을 알아야 한다. 제12 주처를 보시하는 글에도 네 항목이 있어 앞과 같다. 처음, 앞을 들어 보시행을 일으키는 것은 알 수 있다. 둘째 회향행 가운데 둘이 있다. 역시 앞과 같다. 뒤의 바로 드러내는 가운데 열한 가지 원이 있다. 처음 하나는 총괄이고, 나머지 열은 각각이다. 별설 가운데 첫째는 삿된 스승에게 의지하는 것을 가려낸다. 『열반경』 제7권에서 말한다. “법에 의지한다는 것은 곧 여래의 대열반이다. 일체 불법은 곧 법성이며, 이 법성은 곧 여래이다. 그러므로 상주하여 변하지 않는다.” 나아가 “법성을 알지 못하면, 의지해서는 안 된다”고 하였다. 그 원 가운데 ‘원컨대 일체 중생이’라는 다섯 글자는, 아래의 모든 원에 관통한다. 둘째는 망식에 의지하는 것을 가려낸다. 셋째는 악한 벗에 의지하는 것을 가려낸다. 넷째는 불료의경에 의지하는 것을 가려낸다. 마땅히 요의의 대승 실교에 의지해야 한다. 『열반경』 제6권에서 말한다. “이 대승경을 불승이라 이름하며, 이 불승이 가장 높고 가장 뛰어나다.” 다섯째는 불선·무기의 행을 가려내기 때문이다. 여섯째와 일곱째는 함께 삿된 구제를 가려내기 때문이다. 여덟째는 유루의 행을 가려내기 때문이다. 아홉째는 생사의 마음을 가려내고, 항상 깊고 곧은 대비심에 머물기 때문이다. 열째는 이승의 도를 가려낸다. 셋째 결문은 알 수 있다. 넷째, 회향의 뜻을 드러내는 가운데, 열 구절은 쉽게 알 수 있다.</w:t>
      </w:r>
    </w:p>
    <w:p>
      <w:pPr>
        <w:pStyle w:val="EditorialNote"/>
      </w:pPr>
      <w:r>
        <w:t>교감·번역 메모 | [교감 표시] 범어 음역에 붙은 [2][3]을 보존하였다. / [교감 표시] 원문의 반복표지 [＊]와 반절음을 보존하였다. / [구문 불확실] ‘此翻…為樂故’의 연결이 압축되어 있어 문맥에 따라 옮겼다. / [구두 불확실] 원문은 ‘三結四意並易了第十一…’로 연속되어 있어 문장 경계를 보완해 옮겼다. / [구문 불확실] ‘表遮說異’의 압축된 표현을 문맥에 따라 옮겼다. / [구두 불확실] ‘應知餘如前釋第十二…’의 문장 경계를 보완하였다. / [구문 불확실] ‘邪濟’의 뜻을 문맥상 ‘삿된 구제’로 옮겼다.</w:t>
      </w:r>
    </w:p>
    <w:p>
      <w:pPr>
        <w:pStyle w:val="TextUnitHeading"/>
      </w:pPr>
      <w:r>
        <w:t>문단 0934  ·  [0693a03]</w:t>
      </w:r>
    </w:p>
    <w:p>
      <w:pPr>
        <w:spacing w:after="40"/>
      </w:pPr>
      <w:r>
        <w:rPr>
          <w:b/>
          <w:sz w:val="18"/>
        </w:rPr>
        <w:t>원문</w:t>
      </w:r>
    </w:p>
    <w:p>
      <w:pPr>
        <w:pStyle w:val="SourceText"/>
      </w:pPr>
      <w:r>
        <w:t>[0693a03] 第十三施燈中五。一明施行。二以此善根下明迴向行。三菩薩如是下明施燈意。四是為下雙結二行。五如是迴向下顯迴向意。初中二。先列所施物。略標十種。可知。後施如是等下明施所為。於中。略顯利益攝受。理實多門。並可知。二迴向行二中。先牒前起後。後所謂下正顯。於中十願。一照教法智。二了佛現世色身智。三了生空智。四身光照物身。五照所詮智。六遍處無㝵。七一多無㝵。八遍時無㝵。九摧魔外道智。十神力相應智。三明施意中二。先略標利安二門。義如上說。後以此下十句。廣顯其相。可知。四雙結。五迴向。並易了。</w:t>
      </w:r>
    </w:p>
    <w:p>
      <w:pPr>
        <w:spacing w:after="40"/>
      </w:pPr>
      <w:r>
        <w:rPr>
          <w:b/>
          <w:sz w:val="18"/>
        </w:rPr>
        <w:t>한국어 번역</w:t>
      </w:r>
    </w:p>
    <w:p>
      <w:pPr>
        <w:pStyle w:val="TranslationText"/>
      </w:pPr>
      <w:r>
        <w:t>제13 등불을 보시하는 가운데 다섯이 있다. 첫째, 보시행을 밝힌다. 둘째, ‘이 선근으로’ 이하에서 회향행을 밝힌다. 셋째, ‘보살이 이와 같이’ 이하에서 등불을 보시하는 뜻을 밝힌다. 넷째, ‘이것이’ 이하에서 두 행을 함께 맺는다. 다섯째, ‘이와 같이 회향한다’ 이하에서 회향의 뜻을 드러낸다. 처음 가운데 둘이 있다. 먼저 보시하는 물건을 열거한다. 간략히 열 가지를 든다. 알 수 있다. 뒤의 ‘이와 같은 것들을 보시하여’ 이하에서는 보시의 목적을 밝힌다. 그 가운데, 간략히 이익과 섭수를 드러낸다. 이치상으로는 실로 여러 문이 있으나, 모두 알 수 있다. 둘째 회향행의 두 부분 가운데, 먼저 앞을 들어 뒤를 일으킨다. 뒤의 ‘이른바’ 이하에서 바로 드러낸다. 그 가운데 열 가지 원이 있다. 첫째는 교법을 비추는 지혜이다. 둘째는 부처가 세상에 나타낸 색신을 아는 지혜이다. 셋째는 생공을 아는 지혜이다. 넷째는 몸의 광명으로 중생의 몸을 비추는 것이다. 다섯째는 소전을 비추는 지혜이다. 여섯째는 모든 곳에 두루하여 장애가 없는 것이다. 일곱째는 하나와 많음이 장애가 없는 것이다. 여덟째는 모든 시간에 두루하여 장애가 없는 것이다. 아홉째는 마군과 외도를 꺾는 지혜이다. 열째는 신력과 상응하는 지혜이다. 셋째, 보시의 뜻을 밝히는 가운데 둘이 있다. 먼저 이익과 안락의 두 문을 간략히 든다. 뜻은 앞에서 말한 것과 같다. 뒤의 ‘이것으로’ 이하 열 구절에서, 그 모습을 널리 드러낸다. 알 수 있다. 넷째는 두 가지를 함께 맺는 것이다. 다섯째는 회향이다. 모두 쉽게 알 수 있다.</w:t>
      </w:r>
    </w:p>
    <w:p>
      <w:pPr>
        <w:pStyle w:val="TextUnitHeading"/>
      </w:pPr>
      <w:r>
        <w:t>문단 0935  ·  [0693a14]</w:t>
      </w:r>
    </w:p>
    <w:p>
      <w:pPr>
        <w:spacing w:after="40"/>
      </w:pPr>
      <w:r>
        <w:rPr>
          <w:b/>
          <w:sz w:val="18"/>
        </w:rPr>
        <w:t>원문</w:t>
      </w:r>
    </w:p>
    <w:p>
      <w:pPr>
        <w:pStyle w:val="SourceText"/>
      </w:pPr>
      <w:r>
        <w:t>[0693a14] 第十四施湯藥中三。初略牒起施行。二以諸下明迴向行。三菩薩摩訶薩下雙辨二行所為。初門可解。二迴向行中二。先牒前起後。後所謂下正[1]顯。顯十願。一藥遣疾故。蓋纏者。蓋即五蓋。謂覆真實義故。能令善品不顯了故名也。五者貪。恚。疑。惛沈睡眠。惡作掉舉。初三以根本惑中三法為體。次一以四不定中染汙性者為體。後一以隨惑為性。初二障戒蘊。次一鄣解脫及知見蘊。次一鄣慧蘊。後一鄣定蘊。具顯如章。纏謂十種纏。於現行心等纏繞。令不自在故。即無慚。無愧。惛沈。惡作。慳。嫉。掉舉。睡眠。忿。覆也。無慚愧慳嫉忿覆等六。以隨惑為性。餘四同前蓋說。諸門分別具如別章。二令身離病強健故。三疲愈者復能救物故。四施行不息故。五藥能[2]令彼身命故。故得佛身。身即是藥也。六教病服藥故。故得四近三慧也。七施最勝藥。服除病源故。八施心悉治一切病患故。九用思善候病藥故。十為救物檢尋方法故。三雙結二行意中三。謂標釋結。釋中十句。內前六易了。七云得金剛等者。如下佛不思議法品說。十種廣大力大那羅延幢勇健法中第一云。一切諸魔。天。龍。夜叉。乾闥婆。阿修羅。迦樓。緊那。摩睺。人非人。毗舍。羅剎等。盡力雨大金剛如須彌山。遍三千界一時下。佛無驚怖。乃至云。假使不制縱雨終不為損。若佛所持及佛所[3]便。尚不可害。況如來身。釋曰准此願彼得佛身也。八得堅力等者。亦是前法十力中一力故。彼文云。廣大力。最上力。乃至。七名堅固力。具顯如彼。九謂佛所受樂。無能遮奪故。十亦如前十種廣大力那羅延法中第一所說故。彼云一切諸佛身不可壞。命不可斷。世間毒藥所不能中。一切世界水火風灾。皆於佛身不為害也。</w:t>
      </w:r>
    </w:p>
    <w:p>
      <w:pPr>
        <w:spacing w:after="40"/>
      </w:pPr>
      <w:r>
        <w:rPr>
          <w:b/>
          <w:sz w:val="18"/>
        </w:rPr>
        <w:t>한국어 번역</w:t>
      </w:r>
    </w:p>
    <w:p>
      <w:pPr>
        <w:pStyle w:val="TranslationText"/>
      </w:pPr>
      <w:r>
        <w:t>제14 탕약을 보시하는 가운데 셋이 있다. 처음은 간략히 앞을 들어 보시행을 일으킨다. 둘째, ‘모든’ 이하에서 회향행을 밝힌다. 셋째, ‘보살마하살’ 이하에서 두 행의 목적을 함께 밝힌다. 첫 번째 문은 이해할 수 있다. 둘째 회향행 가운데 둘이 있다. 먼저 앞을 들어 뒤를 일으킨다. 뒤의 ‘이른바’ 이하에서 바로 드러낸다. 열 가지 원을 드러낸다. 첫째, 약은 병을 없애기 때문이다. ‘개전(蓋纏)’이라는 것은, 개는 곧 오개이다. 참된 뜻을 덮기 때문에 그렇게 말하며, 선한 품류가 분명히 드러나지 못하게 하므로 이렇게 이름한다. 다섯은 탐, 진, 의, 혼침·수면, 악작·도거이다. 처음 셋은 근본혹 가운데 세 법을 체로 삼고, 다음 하나는 네 부정법 가운데 염오성을 체로 삼으며, 마지막 하나는 수번뇌를 성품으로 삼는다. 처음 둘은 계온을 장애하고, 다음 하나는 해탈온과 해탈지견온을 장애하며, 다음 하나는 혜온을 장애하고, 마지막 하나는 정온을 장애한다. 자세한 설명은 별장과 같다. 전은 열 가지 전을 말한다. 현행하는 마음 등을 얽어매어, 자재하지 못하게 하기 때문이다. 곧 무참, 무괴, 혼침, 악작, 간, 질, 도거, 수면, 분, 부이다. 무참·무괴·간·질·분·부 등의 여섯은, 수번뇌를 성품으로 삼는다. 나머지 넷은 앞의 오개 설명과 같다. 여러 문으로 분별한 것은 별장에 자세하다. 둘째는 몸이 병을 떠나 강건해지게 하기 때문이다. 셋째는 피로와 병이 나은 뒤 다시 중생을 구할 수 있기 때문이다. 넷째는 보시행이 쉬지 않기 때문이다. 다섯째는 약이 그 몸과 목숨을 유지하게 하기 때문이다. 그러므로 불신을 얻는다. 그 몸 자체가 곧 약이다. 여섯째는 병든 이에게 약을 먹도록 가르치기 때문이다. 그러므로 사근과 삼혜를 얻는다. 일곱째는 가장 뛰어난 약을 보시하고, 복용하여 병의 근원을 제거하기 때문이다. 여덟째는 보시의 마음으로 모든 병환을 모두 치료하기 때문이다. 아홉째는 사려 깊게 병과 약의 상태를 살피기 때문이다. 열째는 중생을 구하기 위해 방법을 살펴 찾기 때문이다. 셋째, 두 행의 뜻을 함께 맺는 가운데 셋이 있다. 곧 표·석·결이다. 해석 가운데 열 구절이 있다. 그 안의 앞 여섯은 쉽게 알 수 있다. 일곱째 ‘금강 등을 얻는다’고 한 것은, 아래 「불부사의법품」에서 설한 것과 같다. 열 가지 광대한 힘과 대나라연당의 용건한 법 가운데 첫째에서 말한다. “일체의 모든 마, 천, 용, 야차, 건달바, 아수라, 가루[다], 긴나[라], 마후[라가], 인비인, 비사[차], 나찰 등이, 힘을 다해 수미산만 한 큰 금강을 비처럼 내리고, 삼천세계에 두루 한꺼번에 떨어뜨려도, 부처는 놀라거나 두려워하지 않는다. 나아가 말하기를, 가령 막지 않고 내버려 두어 끝까지 비처럼 내리게 하더라도 끝내 손상시키지 못한다. 만약 부처가 지니는 것과 부처가 편히 쓰는 것조차, 오히려 해칠 수 없는데, 하물며 여래의 몸이겠는가.” 해석하여 말한다. 이에 준하면 중생이 불신을 얻기를 원한 것이다. 여덟째 ‘견고한 힘 등을 얻는다’고 한 것은, 역시 앞의 법의 십력 가운데 한 힘이기 때문이다. 그 글에서 말한다. “광대한 힘, 최상의 힘, 내지, 일곱째는 견고한 힘이라 이름한다.” 자세한 설명은 그곳과 같다. 아홉째는 부처가 누리는 즐거움으로, 아무도 가로막거나 빼앗을 수 없기 때문이다. 열째도 앞의 열 가지 광대한 힘과 나라연법 가운데 첫째에서 설한 것과 같다. 그곳에서 말한다. “일체 모든 부처의 몸은 무너뜨릴 수 없고, 목숨은 끊을 수 없으며, 세간의 독약도 해칠 수 없다. 일체 세계의 수재·화재·풍재도, 모두 불신을 해치지 못한다.”</w:t>
      </w:r>
    </w:p>
    <w:p>
      <w:pPr>
        <w:pStyle w:val="EditorialNote"/>
      </w:pPr>
      <w:r>
        <w:t>교감·번역 메모 | [교감 표시] 원문의 [1]을 보존하였다. / [교감 표시] 원문의 [2]를 보존하였다. / [의미 불확실] ‘四近’의 정확한 지시 대상이 불명확하여 음가 중심으로 보존하였다. / [판독 불확실] 원문은 ‘迦樓’로 끝나며 일반적인 ‘迦樓羅’의 말미가 생략된 듯하나 원문을 보존하였다. / [판독 불확실] 원문은 ‘緊那’로 끝나며 일반적인 ‘緊那羅’의 말미가 생략된 듯하나 원문을 보존하였다. / [판독 불확실] 원문은 ‘摩睺’로 끝나며 음역이 생략된 듯하나 원문을 보존하였다. / [판독 불확실] 원문은 ‘毗舍’로 끝난다. / [교감 표시][구문 불확실] ‘佛所[3]便’의 교감표지와 구문을 그대로 보존해 직역하였다.</w:t>
      </w:r>
    </w:p>
    <w:p>
      <w:pPr>
        <w:pStyle w:val="TextUnitHeading"/>
      </w:pPr>
      <w:r>
        <w:t>문단 0936  ·  [0693b18]</w:t>
      </w:r>
    </w:p>
    <w:p>
      <w:pPr>
        <w:spacing w:after="40"/>
      </w:pPr>
      <w:r>
        <w:rPr>
          <w:b/>
          <w:sz w:val="18"/>
        </w:rPr>
        <w:t>원문</w:t>
      </w:r>
    </w:p>
    <w:p>
      <w:pPr>
        <w:pStyle w:val="SourceText"/>
      </w:pPr>
      <w:r>
        <w:t>[0693b18] 第十五施器中四。一施行。二摩訶下迴向行。三是為下雙結。四為欲下迴向意。初中三。一施物略列十類。二或施諸佛下明田及施心所因。亦十種。三如是施時下明行體。並可知。二迴向行中二。先牒前起後。後所謂下正顯。顯中十願。一器貯物不散失故。二施淨器故。三寶器亦容持故。四廣大器亦納受故。五最勝寶器故。六淨器成光寶施故。七器納受光明寶故。八施堅牢器常置光寶故。九細密器堪持醍醐等故。十施廣大器故。得遍法界會中上首身。能讚請說法主。及領受所說法故。三結四意並可解。</w:t>
      </w:r>
    </w:p>
    <w:p>
      <w:pPr>
        <w:spacing w:after="40"/>
      </w:pPr>
      <w:r>
        <w:rPr>
          <w:b/>
          <w:sz w:val="18"/>
        </w:rPr>
        <w:t>한국어 번역</w:t>
      </w:r>
    </w:p>
    <w:p>
      <w:pPr>
        <w:pStyle w:val="TranslationText"/>
      </w:pPr>
      <w:r>
        <w:t>제15 그릇을 보시하는 가운데 넷이 있다. 첫째는 보시행이다. 둘째, ‘마하’ 이하에서는 회향행이다. 셋째, ‘이것이’ 이하에서는 둘을 함께 맺는다. 넷째, ‘하고자 한다’ 이하에서는 회향의 뜻이다. 처음 가운데 셋이 있다. 첫째, 보시물은 간략히 열 종류를 열거한다. 둘째, ‘혹은 모든 부처께 보시한다’ 이하에서는 복전과 보시심의 원인을 밝힌다. 역시 열 가지이다. 셋째, ‘이와 같이 보시할 때’ 이하에서는 행의 체를 밝힌다. 모두 알 수 있다. 둘째 회향행 가운데 둘이 있다. 먼저 앞을 들어 뒤를 일으킨다. 뒤의 ‘이른바’ 이하에서 바로 드러낸다. 드러내는 가운데 열 가지 원이 있다. 첫째는 그릇이 물건을 담아 흩어져 잃지 않게 하기 때문이다. 둘째는 청정한 그릇을 보시하기 때문이다. 셋째는 보배 그릇 또한 받아 지닐 수 있기 때문이다. 넷째는 광대한 그릇 또한 받아들일 수 있기 때문이다. 다섯째는 가장 뛰어난 보배 그릇이기 때문이다. 여섯째는 청정한 그릇에 광명의 보배를 이루어 보시하기 때문이다. 일곱째는 그릇이 광명의 보배를 받아들이기 때문이다. 여덟째는 견고한 그릇에 항상 광명의 보배를 두기 때문이다. 아홉째는 치밀한 그릇이 제호 등을 담아 지닐 수 있기 때문이다. 열째는 광대한 그릇을 보시하기 때문이다. 법계에 두루한 회중에서 상수의 몸을 얻는다. 설법주를 찬탄하고 설법을 청할 수 있으며, 그가 설한 법을 받아들일 수 있기 때문이다. 셋째 결문과 넷째 뜻은 모두 이해할 수 있다.</w:t>
      </w:r>
    </w:p>
    <w:p>
      <w:pPr>
        <w:pStyle w:val="TextUnitHeading"/>
      </w:pPr>
      <w:r>
        <w:t>문단 0937  ·  [0693c04]</w:t>
      </w:r>
    </w:p>
    <w:p>
      <w:pPr>
        <w:spacing w:after="40"/>
      </w:pPr>
      <w:r>
        <w:rPr>
          <w:b/>
          <w:sz w:val="18"/>
        </w:rPr>
        <w:t>원문</w:t>
      </w:r>
    </w:p>
    <w:p>
      <w:pPr>
        <w:pStyle w:val="SourceText"/>
      </w:pPr>
      <w:r>
        <w:t>[0693c04] [4]第十六施車中二。先總標列所施物田。後佛菩薩摩訶薩以如是等下。約五類田。別明施等二行。前中二。先牒起章門。後[5]車施下別顯。前中准梵本。呼車為遏邏地。即同此方呼車輅之車。是故與前施車乘別也。後別顯中二。先明所施田。後菩薩是時下顯施行。前中二。先標田類有九種。若并取後願中塔廟僧眾。則有十一類。或但十類。以貧與獨一悲境故。後此諸下辨田來由。有六種。可知。後顯施行中十種。易了。上來三段。文家存略。實各多類。問准瑜伽四十九中云。若有眾生。來求種種能引戲樂能引無義所施之物。不應施與。況令此中乃施采女美色。令引貪愛不善行耶。亦不可說菩薩但自行施。餘事不知。所以者何。違前所引瑜伽說故。彼論又云。施妻子時。不應施與怨家惡人藥叉羅剎凶暴業者。施王位時。若知乞者擬得位已損害有情。不應施與。又無性攝論第八卷云。菩薩雖得財位自在。見諸遺乏財位有情。有五因緣菩薩不施。一者見彼於財位有重業障故。二見彼有情。若施與財位。障生善法故。三見彼有情。若乏財位。厭離現前故。四見彼有情。若與財位。則能積集不善因故。五見彼有情。若與財位。則便作餘無量有情損惱因故。是故菩薩不施於彼。此有頌云。見業障現前。積集損惱故。現見諸有情。不感菩薩施。</w:t>
      </w:r>
    </w:p>
    <w:p>
      <w:pPr>
        <w:spacing w:after="40"/>
      </w:pPr>
      <w:r>
        <w:rPr>
          <w:b/>
          <w:sz w:val="18"/>
        </w:rPr>
        <w:t>한국어 번역</w:t>
      </w:r>
    </w:p>
    <w:p>
      <w:pPr>
        <w:pStyle w:val="TranslationText"/>
      </w:pPr>
      <w:r>
        <w:t>제16 수레를 보시하는 가운데 둘이 있다. 먼저 보시하는 물건과 복전을 총괄하여 열거한다. 뒤의 ‘보살마하살이 이와 같은 것들로’ 이하에서는, 다섯 종류의 복전에 따라, 보시 등의 두 행을 각각 밝힌다. 앞 가운데 둘이 있다. 먼저 앞을 들어 장문을 세운다. 뒤의 ‘수레를 보시한다’ 이하에서 각각 드러낸다. 앞 부분은 범본에 의하면, 수레를 ‘알라지(遏邏地)’라고 부른다. 이는 이곳에서 거로(車輅)의 ‘거(車)’라고 부르는 것과 같다. 그러므로 앞의 ‘거승(車乘)을 보시함’과는 다르다. 뒤의 별설 가운데 둘이 있다. 먼저 보시받는 복전을 밝히고, 뒤의 ‘보살이 이때’ 이하에서는 보시행을 드러낸다. 앞 가운데 둘이 있다. 먼저 복전의 종류가 아홉임을 표한다. 만약 뒤의 원 가운데 탑묘와 승중까지 아울러 취하면, 열한 종류가 된다. 혹은 다만 열 종류라고 할 수 있다. 가난한 이와 홀로 있는 이를 하나의 대비경으로 보기 때문이다. 뒤의 ‘이 모든’ 이하에서는 복전이 찾아온 이유를 밝힌다. 여섯 가지가 있다. 알 수 있다. 뒤에서 보시행을 드러내는 가운데 열 가지가 있다. 쉽게 알 수 있다. 이상 세 단락은, 문장의 서술에서 생략과 보존이 있으나, 실제로는 각각 여러 종류가 있다. 묻는다. 『유가사지론』 제49권에 따르면, “만약 어떤 중생이, 여러 가지 희락을 끌어들이고 무익함을 끌어들이는 보시물을 와서 구하면, 마땅히 베풀어 주어서는 안 된다”고 하였다. 하물며 여기서는 어찌 채녀와 미색을 보시하여, 탐애와 불선행을 일으키게 하는가. 또 보살이 단지 자기의 보시행만 행하고, 다른 일은 알지 못한다고 말해서도 안 된다. 그 까닭은 무엇인가. 앞에서 인용한 『유가사지론』의 설과 어긋나기 때문이다. 그 논에서는 또 말한다. “처자식을 보시할 때에는, 원수나 악인, 약차·나찰 또는 흉포한 업을 짓는 자에게 베풀어서는 안 된다. 왕위를 보시할 때에도, 만약 구하는 이가 지위를 얻은 뒤 유정을 해칠 것임을 알면, 마땅히 베풀어서는 안 된다.” 또 무성의 『섭대승론』 제8권에서는 말한다. “보살이 비록 재물과 지위에 자재함을 얻었더라도, 재물과 지위가 부족한 유정들을 보고, 다섯 가지 인연이 있으면 보살은 보시하지 않는다. 첫째는 그가 재물과 지위에 대하여 무거운 업장을 지녔음을 보기 때문이며, 둘째는 그 유정이, 만약 재물과 지위를 보시받으면, 선법이 생겨나는 것을 장애함을 보기 때문이며, 셋째는 그 유정이, 만약 재물과 지위가 부족해야, 염리심이 현전함을 보기 때문이며, 넷째는 그 유정이, 만약 재물과 지위를 받으면, 곧 불선의 인을 쌓게 됨을 보기 때문이며, 다섯째는 그 유정이, 만약 재물과 지위를 받으면, 곧 다른 무량한 유정에게 손해와 괴로움을 주는 원인이 됨을 보기 때문이다. 그러므로 보살은 그에게 보시하지 않는다.” 이에 게송이 있다. “업장이 앞에 나타남을 보고, 쌓아 남을 해치게 됨을 보기 때문에, 현재 모든 유정을 보아도, 보살의 보시를 받게 하지 않는다.”</w:t>
      </w:r>
    </w:p>
    <w:p>
      <w:pPr>
        <w:pStyle w:val="EditorialNote"/>
      </w:pPr>
      <w:r>
        <w:t>교감·번역 메모 | [교감 표시] 원문의 [4]를 보존하였다. / [교감 표시] 원문의 [5]를 보존하였다. / [판독 불확실] 범어 음역 ‘遏邏地’를 음역대로 보존하였다.</w:t>
      </w:r>
    </w:p>
    <w:p>
      <w:pPr>
        <w:pStyle w:val="TextUnitHeading"/>
      </w:pPr>
      <w:r>
        <w:t>문단 0938  ·  [0694a01]</w:t>
      </w:r>
    </w:p>
    <w:p>
      <w:pPr>
        <w:spacing w:after="40"/>
      </w:pPr>
      <w:r>
        <w:rPr>
          <w:b/>
          <w:sz w:val="18"/>
        </w:rPr>
        <w:t>원문</w:t>
      </w:r>
    </w:p>
    <w:p>
      <w:pPr>
        <w:pStyle w:val="SourceText"/>
      </w:pPr>
      <w:r>
        <w:t>[0694a01] 答能施有二人。一者的知乞人得所施物擬損眾生。則菩薩不施。亦無違犯。若不的知。菩薩但作利安之心。施亦無咎。況此采女等。皆是菩薩同行主伴。施彼。定知有益無損。或先順後化。誓願力故。問菩薩持戒不惱眾生。如何自為行檀。乃將男女等施他。</w:t>
      </w:r>
    </w:p>
    <w:p>
      <w:pPr>
        <w:spacing w:after="40"/>
      </w:pPr>
      <w:r>
        <w:rPr>
          <w:b/>
          <w:sz w:val="18"/>
        </w:rPr>
        <w:t>한국어 번역</w:t>
      </w:r>
    </w:p>
    <w:p>
      <w:pPr>
        <w:pStyle w:val="TranslationText"/>
      </w:pPr>
      <w:r>
        <w:t>답한다. 보시하는 사람에는 두 부류가 있다. 첫째, 구걸하는 사람이 보시물을 얻은 뒤 중생을 해치려 함을 분명히 아는 경우에는, 보살은 보시하지 않으며, 또한 계범도 없다. 만약 분명히 알지 못한다면, 보살은 다만 이익과 안락을 주려는 마음으로, 보시하여도 허물이 없다. 하물며 이 채녀 등은, 모두 보살과 함께 행하는 주반이며, 그들을 보시하더라도, 반드시 이익이 있고 손해가 없음을 알고 있다. 또는 먼저 상대의 뜻을 따른 뒤 교화하는 것은, 서원의 힘 때문이다. 묻는다. 보살은 계를 지켜 중생을 괴롭히지 않는데, 어찌 자신이 보시행을 행하기 위해, 아들딸 등을 남에게 보시하는가.</w:t>
      </w:r>
    </w:p>
    <w:p>
      <w:pPr>
        <w:pStyle w:val="TextUnitHeading"/>
      </w:pPr>
      <w:r>
        <w:t>문단 0939  ·  [0694a06]</w:t>
      </w:r>
    </w:p>
    <w:p>
      <w:pPr>
        <w:spacing w:after="40"/>
      </w:pPr>
      <w:r>
        <w:rPr>
          <w:b/>
          <w:sz w:val="18"/>
        </w:rPr>
        <w:t>원문</w:t>
      </w:r>
    </w:p>
    <w:p>
      <w:pPr>
        <w:pStyle w:val="SourceText"/>
      </w:pPr>
      <w:r>
        <w:t>[0694a06] 答此所施男女等。通有二類。一者先與菩薩同結志佛。互為主伴。今得將施。乃遂本期。喜得行成。豈復憂惱。設說悲苦。皆示現爾。二者延發誓願。志力尚微。雖將施[1]地。再三本問。故瑜伽四十九云。施妻子時。先當曉喻令喜。然後將施。終不強逼令其憂惱。又不施與怨家惡人藥叉羅剎凶暴業者。釋曰。此教即是為初根設也。</w:t>
      </w:r>
    </w:p>
    <w:p>
      <w:pPr>
        <w:spacing w:after="40"/>
      </w:pPr>
      <w:r>
        <w:rPr>
          <w:b/>
          <w:sz w:val="18"/>
        </w:rPr>
        <w:t>한국어 번역</w:t>
      </w:r>
    </w:p>
    <w:p>
      <w:pPr>
        <w:pStyle w:val="TranslationText"/>
      </w:pPr>
      <w:r>
        <w:t>답한다. 여기에서 보시하는 남녀 등은, 통틀어 두 부류가 있다. 첫째는 먼저 보살과 함께 부처를 향한 뜻을 맺고, 서로 주반이 되기로 한 이들이다. 지금 그들을 보시하는 것은, 곧 본래의 약속을 이루는 것이며, 기뻐하면서 행을 성취하게 되는 것이니, 어찌 다시 근심하고 괴로워하겠는가. 설령 슬픔과 괴로움을 나타낸다 하더라도, 모두 그렇게 시현한 것이다. 둘째는 뒤늦게 서원을 일으킨 이로서, 뜻의 힘이 아직 미약하다. 비록 데려가 보시하려 하더라도, 거듭 세 번 본인의 뜻을 물어야 한다. 그러므로 『유가사지론』 제49권에서 말한다. “처자식을 보시할 때에는, 먼저 깨우쳐 기뻐하게 한 뒤, 그런 다음 데려가 보시해야 한다. 끝내 억지로 강요하여 근심하고 괴롭게 해서는 안 된다. 또 원수·악인·약차·나찰·흉포한 업을 짓는 자에게 보시해서도 안 된다.” 해석하여 말한다. 이 가르침은 곧 초근기를 위해 마련한 것이다.</w:t>
      </w:r>
    </w:p>
    <w:p>
      <w:pPr>
        <w:pStyle w:val="EditorialNote"/>
      </w:pPr>
      <w:r>
        <w:t>교감·번역 메모 | [판독 불확실] 원문의 ‘延發誓願’을 문맥상 ‘뒤늦게 서원을 일으킴’으로 옮겼다. / [교감 표시][구문 불확실] 원문 ‘將施[1]地’를 문맥에 따라 옮겼다.</w:t>
      </w:r>
    </w:p>
    <w:p>
      <w:pPr>
        <w:pStyle w:val="TextUnitHeading"/>
      </w:pPr>
      <w:r>
        <w:t>문단 0940  ·  [0694a13]</w:t>
      </w:r>
    </w:p>
    <w:p>
      <w:pPr>
        <w:spacing w:after="40"/>
      </w:pPr>
      <w:r>
        <w:rPr>
          <w:b/>
          <w:sz w:val="18"/>
        </w:rPr>
        <w:t>원문</w:t>
      </w:r>
    </w:p>
    <w:p>
      <w:pPr>
        <w:pStyle w:val="SourceText"/>
      </w:pPr>
      <w:r>
        <w:t>[0694a13] 後約五類田。別明施等行中。即分為五。</w:t>
      </w:r>
    </w:p>
    <w:p>
      <w:pPr>
        <w:spacing w:after="40"/>
      </w:pPr>
      <w:r>
        <w:rPr>
          <w:b/>
          <w:sz w:val="18"/>
        </w:rPr>
        <w:t>한국어 번역</w:t>
      </w:r>
    </w:p>
    <w:p>
      <w:pPr>
        <w:pStyle w:val="TranslationText"/>
      </w:pPr>
      <w:r>
        <w:t>뒤에서 다섯 종류의 복전에 따라, 보시 등의 행을 각각 밝히는 가운데, 곧 다섯으로 나눈다.</w:t>
      </w:r>
    </w:p>
    <w:p>
      <w:pPr>
        <w:pStyle w:val="TextUnitHeading"/>
      </w:pPr>
      <w:r>
        <w:t>문단 0941  ·  [0694a14]</w:t>
      </w:r>
    </w:p>
    <w:p>
      <w:pPr>
        <w:spacing w:after="40"/>
      </w:pPr>
      <w:r>
        <w:rPr>
          <w:b/>
          <w:sz w:val="18"/>
        </w:rPr>
        <w:t>원문</w:t>
      </w:r>
    </w:p>
    <w:p>
      <w:pPr>
        <w:pStyle w:val="SourceText"/>
      </w:pPr>
      <w:r>
        <w:t>[0694a14] 一施佛及塔廟迴向。於中四。初牒前。二以此下正顯。三是為下總結。四為令下明迴向意。</w:t>
      </w:r>
    </w:p>
    <w:p>
      <w:pPr>
        <w:spacing w:after="40"/>
      </w:pPr>
      <w:r>
        <w:rPr>
          <w:b/>
          <w:sz w:val="18"/>
        </w:rPr>
        <w:t>한국어 번역</w:t>
      </w:r>
    </w:p>
    <w:p>
      <w:pPr>
        <w:pStyle w:val="TranslationText"/>
      </w:pPr>
      <w:r>
        <w:t>첫째, 부처와 탑묘에 보시하고 회향하는 것이다. 그 가운데 넷이 있다. 첫째, 앞을 든다. 둘째, ‘이것으로’ 이하에서 바로 드러낸다. 셋째, ‘이것이’ 이하에서 총결한다. 넷째, ‘중생들로 하여금’ 이하에서 회향의 뜻을 밝힌다.</w:t>
      </w:r>
    </w:p>
    <w:p>
      <w:pPr>
        <w:pStyle w:val="TextUnitHeading"/>
      </w:pPr>
      <w:r>
        <w:t>문단 0942  ·  [0694a15]</w:t>
      </w:r>
    </w:p>
    <w:p>
      <w:pPr>
        <w:spacing w:after="40"/>
      </w:pPr>
      <w:r>
        <w:rPr>
          <w:b/>
          <w:sz w:val="18"/>
        </w:rPr>
        <w:t>원문</w:t>
      </w:r>
    </w:p>
    <w:p>
      <w:pPr>
        <w:pStyle w:val="SourceText"/>
      </w:pPr>
      <w:r>
        <w:t>[0694a15] 初中三。一牒前施物。二田。三善根因。辨應起塔人及塔表位。次長阿含云。四種人應起塔。一佛。二辟支佛。三阿羅漢。四輪王。依真諦三藏。引十二因緣經云。八種人應起塔。一者佛。其露盤八層已上。二菩薩。露盤七層。三緣覺六盤。四阿羅漢五盤。五阿那含四盤。六斯陀含三盤。七須陀洹二盤。八輪王一盤。若人見一盤塔。不應禮拜。非聖人塔故。依僧祇律。有四種比丘。得起塔。然不得安露盤。一持律。二法師。三營事。四望德。異諸道俗。有為先已師僧起塔。應審尋此所引聖教。</w:t>
      </w:r>
    </w:p>
    <w:p>
      <w:pPr>
        <w:spacing w:after="40"/>
      </w:pPr>
      <w:r>
        <w:rPr>
          <w:b/>
          <w:sz w:val="18"/>
        </w:rPr>
        <w:t>한국어 번역</w:t>
      </w:r>
    </w:p>
    <w:p>
      <w:pPr>
        <w:pStyle w:val="TranslationText"/>
      </w:pPr>
      <w:r>
        <w:t>처음 가운데 셋이 있다. 첫째, 앞의 보시물을 든다. 둘째, 복전이다. 셋째, 선근의 인이다. 탑을 세워야 할 사람과 탑이 나타내는 지위를 분별한다. 『장아함경』에서는 말한다. 네 종류의 사람을 위해 탑을 세워야 한다. 첫째는 부처, 둘째는 벽지불, 셋째는 아라한, 넷째는 전륜왕이다. 진제 삼장에 의하면, 『십이인연경』을 인용하여 말한다. 여덟 종류의 사람을 위해 탑을 세워야 한다. 첫째는 부처이다. 그 노반은 여덟 층 이상이다. 둘째는 보살이며, 노반은 일곱 층이다. 셋째 연각은 여섯 반, 넷째 아라한은 다섯 반, 다섯째 아나함은 네 반, 여섯째 사다함은 세 반, 일곱째 수다원은 두 반, 여덟째 전륜왕은 한 반이다. 만약 사람이 한 반의 탑을 보면, 예배해서는 안 된다. 성인의 탑이 아니기 때문이다. 『승기율』에 의하면, 네 종류의 비구는, 탑을 세울 수 있다. 그러나 노반을 설치해서는 안 된다. 첫째 율을 지니는 이, 둘째 법사, 셋째 일을 경영하는 이, 넷째 덕망 있는 이이다. 여러 도속과 달리, 이미 앞서 스승과 승려를 위해 탑을 세운 경우가 있으니, 여기서 인용한 성교를 자세히 살펴야 한다.</w:t>
      </w:r>
    </w:p>
    <w:p>
      <w:pPr>
        <w:pStyle w:val="EditorialNote"/>
      </w:pPr>
      <w:r>
        <w:t>교감·번역 메모 | [구문 불확실] ‘異諸道俗’은 앞뒤 문맥과의 연결이 압축되어 있다. / [구문 불확실] ‘有為先已師僧起塔’의 어순이 불안정하여 뜻을 따라 옮겼다.</w:t>
      </w:r>
    </w:p>
    <w:p>
      <w:pPr>
        <w:pStyle w:val="TextUnitHeading"/>
      </w:pPr>
      <w:r>
        <w:t>문단 0943  ·  [0694b01]</w:t>
      </w:r>
    </w:p>
    <w:p>
      <w:pPr>
        <w:spacing w:after="40"/>
      </w:pPr>
      <w:r>
        <w:rPr>
          <w:b/>
          <w:sz w:val="18"/>
        </w:rPr>
        <w:t>원문</w:t>
      </w:r>
    </w:p>
    <w:p>
      <w:pPr>
        <w:pStyle w:val="SourceText"/>
      </w:pPr>
      <w:r>
        <w:t>[0694b01] 二正迴向中有二十願。初中二義。一解脩因。二信福。廣如[2]般涅槃。一說施不退菩薩及最後身乃至世尊得福無量無邊不可稱計不可思議。二中二義。一專向佛。二過淨田。三中二義。一是離世間品中十種清淨施果故。彼云菩薩安住此法。則得如來無上清淨廣大施。二是彼後文十種捨無[3]量果故。彼云若菩薩安住此法。則得如來無上廣大清淨捨。四中三義。一非劣願。二得佛解脫。三得正後二智。或唯後得。五中三義。一能無盡施。二入佛福智。六證佛智有二義。一超劣。二自在。七得佛通。八得無限智契實教理。九中利物與作生佛智緣二堪為勝田。十中。一愛佛。二勤善。三樂佛智。十一中。一無功用遊剎。二[4]違疾遊剎。十二中。一分身通。二事佛。十三中。一得勝身。二遍遊無倦。十四中。一得大身。二速至。三任意往。四無退。十五中。一得佛威。二速通現化。十六中。行安樂行。順菩薩道。如法華安樂行品說。安樂行有四種。一者菩薩行處親近處。行處謂住忍辱柔和善順不[5]卒卒暴。亦不驚。於法無所行觀法實相等。於親近處。謂不近國王大臣等外道文筆兇戲不律儀求聲聞四眾。不問訊。不與小女等語。不近五不男。不畜年少弟子等。二者觀一切法空如實相。乃至云。但以因緣有。從顛倒生故。說常樂觀如是法相。三者於末法中。欲說是經。住安樂行。不說人[6]乃經過。不輕餘法師。不說他長短。不讚毀聲聞人。不生怨嫌。有問難不以小乘答。但以大乘令得一切種智。受持讀誦此經。莫懷嫉妬諂誑。勿輕罵學佛道者求其長短。勿惱令疑悔。於一切眾生平等說法。以順法故不多不少。乃至深愛法者。亦不為多說。四者於末世持是經者。於在家人中。生大慈心。於非菩薩人中。生大悲心。念言是人失如來方便。隨宜說法。不聞不知。乃至不解是經。我得阿耨菩提時。隨在何地。引之令住是法。具說如彼。十七中。一得普賢行。少功力疾得菩提故。二十力圓。三智慧滿。四神通具。十八證平等法乘。十九中。一普行究竟。二成佛。二十證佛所證法性。法性是所乘。智能乘故。</w:t>
      </w:r>
    </w:p>
    <w:p>
      <w:pPr>
        <w:spacing w:after="40"/>
      </w:pPr>
      <w:r>
        <w:rPr>
          <w:b/>
          <w:sz w:val="18"/>
        </w:rPr>
        <w:t>한국어 번역</w:t>
      </w:r>
    </w:p>
    <w:p>
      <w:pPr>
        <w:pStyle w:val="TranslationText"/>
      </w:pPr>
      <w:r>
        <w:t>둘째, 바로 회향하는 가운데 스무 가지 원이 있다. 첫째 원 가운데 두 뜻이 있다. 첫째는 수행의 인을 이해하는 것이고, 둘째는 복을 믿는 것이다. 자세한 것은 『반열반경』과 같다. 한 설에서는 불퇴보살과 최후신, 나아가 세존에게 보시하면 얻는 복이 무량·무변하여 헤아릴 수도 생각할 수도 없다고 한다. 둘째 원에는 두 뜻이 있다. 첫째는 오로지 부처를 향하는 것이고, 둘째는 청정한 복전보다 뛰어나는 것이다. 셋째 원에는 두 뜻이 있다. 첫째는 「이세간품」의 열 가지 청정한 보시의 과이기 때문이다. 그곳에서 말한다. “보살이 이 법에 안주하면, 곧 여래의 위없는 청정하고 광대한 보시를 얻는다.” 둘째는 그 뒤 글의 열 가지 버림의 무량한 과이기 때문이다. 그곳에서 말한다. “만약 보살이 이 법에 안주하면, 곧 여래의 위없는 광대하고 청정한 버림을 얻는다.” 넷째 원에는 세 뜻이 있다. 첫째는 열등한 원이 아닌 것이며, 둘째는 부처의 해탈을 얻는 것이며, 셋째는 정체지와 후득지 두 지혜를 얻는 것이다. 혹은 오직 후득지만을 말한 것일 수도 있다. 다섯째 원에는 세 뜻이 있다. 첫째는 다함없는 보시를 할 수 있는 것이다. 둘째는 부처의 복과 지혜에 들어가는 것이다. 여섯째는 불지를 증득하는 데 두 뜻이 있다. 첫째는 열등한 것을 뛰어넘는 것이고, 둘째는 자재한 것이다. 일곱째는 부처의 신통을 얻는 것이다. 여덟째는 한량없는 지혜를 얻어 실교의 이치에 계합하는 것이다. 아홉째에는 두 뜻이 있으니, 첫째는 중생을 이롭게 하여 불지가 생겨나는 인연을 만들어 주는 것이고, 둘째는 훌륭한 복전이 될 만한 것이다. 열째 가운데, 첫째는 부처를 사랑하는 것이고, 둘째는 선을 부지런히 닦는 것이며, 셋째는 불지를 즐기는 것이다. 열한째 가운데, 첫째는 공용 없이 불찰을 노니는 것이고, 둘째는 빠르게 불찰을 노니는 것이다. 열두째 가운데, 첫째는 분신의 신통이고, 둘째는 부처를 섬기는 것이다. 열셋째 가운데, 첫째는 뛰어난 몸을 얻는 것이고, 둘째는 두루 노닐면서도 피로하지 않는 것이다. 열넷째 가운데, 첫째는 큰 몸을 얻는 것이고, 둘째는 신속히 이르는 것이며, 셋째는 뜻대로 가는 것이고, 넷째는 물러남이 없는 것이다. 열다섯째 가운데, 첫째는 부처의 위력을 얻는 것이고, 둘째는 신속히 신통으로 교화를 나타내는 것이다. 열여섯째 가운데, 안락행을 행하고, 보살도를 따르는 것이다. 『법화경』 「안락행품」에서 설한 것과 같다. 안락행에는 네 종류가 있다. 첫째는 보살의 행처와 친근처이다. 행처란 인욕에 머물고 부드럽고 선순하여 갑자기 거칠어지지 않는 것을 말한다. 또한 놀라지 않으며, 법에 행하는 바가 없이 제법의 실상 등을 관하는 것이다. 친근처에서는, 곧 국왕·대신 등과 외도, 문필을 업으로 삼는 이, 흉악한 놀이를 하는 이, 불율의자, 성문을 구하는 사중에게 가까이하지 않는 것을 말한다. 문안하지 않으며, 어린 여자 등과 말하지 않으며, 오불남에게 가까이하지 않으며, 어린 제자 등을 두지 않는다. 둘째는 일체법이 공하여 여실한 상임을 관하는 것이다. 나아가 말하기를, “다만 인연으로 말미암아 있고, 전도에서 생기기 때문이다.” 그러므로 항상 이와 같은 법상을 즐겨 관한다고 설한다. 셋째는 말법 가운데, 이 경을 설하고자 할 때, 안락행에 머무는 것이다. 사람의 허물을 말하지 않고, 다른 법사를 업신여기지 않으며, 남의 장단점을 말하지 않고, 성문인을 칭찬하거나 훼방하지 않으며, 원망하거나 미워하는 마음을 내지 않는다. 문난하는 이가 있어도 소승으로 답하지 않고, 다만 대승으로써 일체종지를 얻게 한다. 이 경을 받아 지니고 읽고 외우며, 질투·아첨·속임을 품지 말고, 불도를 배우는 이를 업신여기거나 꾸짖으며 그 장단점을 찾지 말고, 괴롭혀 의심하고 후회하게 하지 말며, 일체 중생에게 평등하게 법을 설한다. 법에 수순하기 때문에 많지도 적지도 않게 설하고, 나아가 법을 깊이 사랑하는 이에게도, 지나치게 많이 설하지 않는다. 넷째는 말세에 이 경을 지니는 이가, 재가인 가운데서는, 큰 자심을 내고, 보살이 아닌 사람 가운데서는, 큰 비심을 내는 것이다. ‘이 사람들은 여래의 방편을 잃었고, 근기에 따라 법을 설해 주었으나, 듣지도 알지도 못하며, 나아가 이 경을 이해하지도 못한다’고 생각한다. 내가 아뇩보리를 얻을 때, 그들이 어느 곳에 있든, 이끌어 이 법에 머물게 하리라고 한다. 자세한 설명은 그 경과 같다. 열일곱째 가운데, 첫째는 보현행을 얻는 것이니, 적은 공력으로 신속히 보리를 얻기 때문이다. 둘째는 십력이 원만한 것이고, 셋째는 지혜가 충만한 것이며, 넷째는 신통이 갖추어지는 것이다. 열여덟째는 평등한 법승을 증득하는 것이다. 열아홉째 가운데, 첫째는 보현행이 궁극에 이르는 것이고, 둘째는 성불하는 것이다. 스무째는 부처가 증득한 법성을 증득하는 것이다. 법성은 소승이고, 지혜는 능승이기 때문이다.</w:t>
      </w:r>
    </w:p>
    <w:p>
      <w:pPr>
        <w:pStyle w:val="EditorialNote"/>
      </w:pPr>
      <w:r>
        <w:t>교감·번역 메모 | [교감 표시] 원문의 [2]를 보존하였다. / [교감 표시][구문 불확실] ‘捨無[3]量果’의 교감표지를 보존하였다. / [구문 불확실] ‘九中利物與作生佛智緣二堪為勝田’은 문장 경계가 압축되어 두 항목으로 나누어 옮겼다. / [교감 표시][판독 불확실] 원문의 ‘[4]違疾遊剎’ 가운데 ‘違’는 문맥상 이문 가능성이 있으나 원문을 보존하고 ‘빠르게’로 해석하였다. / [교감 표시][판독 불확실] ‘不[5]卒卒暴’의 교감표지를 보존하였다. / [구문 불확실] 열거 항목의 경계가 압축되어 있어 문맥에 따라 나누어 옮겼다. / [교감 표시][판독 불확실] 원문 ‘不說人[6]乃經過’는 교감표지와 글자 배열이 불안정하여 문맥에 따라 옮겼다.</w:t>
      </w:r>
    </w:p>
    <w:p>
      <w:pPr>
        <w:pStyle w:val="TextUnitHeading"/>
      </w:pPr>
      <w:r>
        <w:t>문단 0944  ·  [0694c10]</w:t>
      </w:r>
    </w:p>
    <w:p>
      <w:pPr>
        <w:spacing w:after="40"/>
      </w:pPr>
      <w:r>
        <w:rPr>
          <w:b/>
          <w:sz w:val="18"/>
        </w:rPr>
        <w:t>원문</w:t>
      </w:r>
    </w:p>
    <w:p>
      <w:pPr>
        <w:pStyle w:val="SourceText"/>
      </w:pPr>
      <w:r>
        <w:t>[0694c10] 三結。</w:t>
      </w:r>
    </w:p>
    <w:p>
      <w:pPr>
        <w:spacing w:after="40"/>
      </w:pPr>
      <w:r>
        <w:rPr>
          <w:b/>
          <w:sz w:val="18"/>
        </w:rPr>
        <w:t>한국어 번역</w:t>
      </w:r>
    </w:p>
    <w:p>
      <w:pPr>
        <w:pStyle w:val="TranslationText"/>
      </w:pPr>
      <w:r>
        <w:t>셋째는 결문이다.</w:t>
      </w:r>
    </w:p>
    <w:p>
      <w:pPr>
        <w:pStyle w:val="TextUnitHeading"/>
      </w:pPr>
      <w:r>
        <w:t>문단 0945  ·  [0694c11]</w:t>
      </w:r>
    </w:p>
    <w:p>
      <w:pPr>
        <w:spacing w:after="40"/>
      </w:pPr>
      <w:r>
        <w:rPr>
          <w:b/>
          <w:sz w:val="18"/>
        </w:rPr>
        <w:t>원문</w:t>
      </w:r>
    </w:p>
    <w:p>
      <w:pPr>
        <w:pStyle w:val="SourceText"/>
      </w:pPr>
      <w:r>
        <w:t>[0694c11] 四意。並可知。</w:t>
      </w:r>
    </w:p>
    <w:p>
      <w:pPr>
        <w:spacing w:after="40"/>
      </w:pPr>
      <w:r>
        <w:rPr>
          <w:b/>
          <w:sz w:val="18"/>
        </w:rPr>
        <w:t>한국어 번역</w:t>
      </w:r>
    </w:p>
    <w:p>
      <w:pPr>
        <w:pStyle w:val="TranslationText"/>
      </w:pPr>
      <w:r>
        <w:t>넷째는 뜻이다. 모두 드러나 있으므로 알 수 있다.</w:t>
      </w:r>
    </w:p>
    <w:p>
      <w:pPr>
        <w:pStyle w:val="TextUnitHeading"/>
      </w:pPr>
      <w:r>
        <w:t>문단 0946  ·  [0694c12]</w:t>
      </w:r>
    </w:p>
    <w:p>
      <w:pPr>
        <w:spacing w:after="40"/>
      </w:pPr>
      <w:r>
        <w:rPr>
          <w:b/>
          <w:sz w:val="18"/>
        </w:rPr>
        <w:t>원문</w:t>
      </w:r>
    </w:p>
    <w:p>
      <w:pPr>
        <w:pStyle w:val="SourceText"/>
      </w:pPr>
      <w:r>
        <w:t>[0694c12] 二施菩薩知識中四。一牒前。二以諸下釋。三是為下結。四為令下迴向意。</w:t>
      </w:r>
    </w:p>
    <w:p>
      <w:pPr>
        <w:spacing w:after="40"/>
      </w:pPr>
      <w:r>
        <w:rPr>
          <w:b/>
          <w:sz w:val="18"/>
        </w:rPr>
        <w:t>한국어 번역</w:t>
      </w:r>
    </w:p>
    <w:p>
      <w:pPr>
        <w:pStyle w:val="TranslationText"/>
      </w:pPr>
      <w:r>
        <w:t>둘째, 보살 선지식에게 보시하는 가운데 네 가지가 있다. 첫째는 앞을 거듭 드는 것이다. 둘째는 ‘여러 …으로써’ 이하를 해석하는 것이다. 셋째는 ‘이것이 …이다’ 이하에서 결론짓는 것이다. 넷째는 ‘…하게 하기 위하여’ 이하에서 회향의 뜻을 밝히는 것이다.</w:t>
      </w:r>
    </w:p>
    <w:p>
      <w:pPr>
        <w:pStyle w:val="TextUnitHeading"/>
      </w:pPr>
      <w:r>
        <w:t>문단 0947  ·  [0694c13]</w:t>
      </w:r>
    </w:p>
    <w:p>
      <w:pPr>
        <w:spacing w:after="40"/>
      </w:pPr>
      <w:r>
        <w:rPr>
          <w:b/>
          <w:sz w:val="18"/>
        </w:rPr>
        <w:t>원문</w:t>
      </w:r>
    </w:p>
    <w:p>
      <w:pPr>
        <w:pStyle w:val="SourceText"/>
      </w:pPr>
      <w:r>
        <w:t>[0694c13] 初中三同前可知。</w:t>
      </w:r>
    </w:p>
    <w:p>
      <w:pPr>
        <w:spacing w:after="40"/>
      </w:pPr>
      <w:r>
        <w:rPr>
          <w:b/>
          <w:sz w:val="18"/>
        </w:rPr>
        <w:t>한국어 번역</w:t>
      </w:r>
    </w:p>
    <w:p>
      <w:pPr>
        <w:pStyle w:val="TranslationText"/>
      </w:pPr>
      <w:r>
        <w:t>첫째 가운데 세 가지는 앞과 같으므로 알 수 있다.</w:t>
      </w:r>
    </w:p>
    <w:p>
      <w:pPr>
        <w:pStyle w:val="TextUnitHeading"/>
      </w:pPr>
      <w:r>
        <w:t>문단 0948  ·  [0694c13]</w:t>
      </w:r>
    </w:p>
    <w:p>
      <w:pPr>
        <w:spacing w:after="40"/>
      </w:pPr>
      <w:r>
        <w:rPr>
          <w:b/>
          <w:sz w:val="18"/>
        </w:rPr>
        <w:t>원문</w:t>
      </w:r>
    </w:p>
    <w:p>
      <w:pPr>
        <w:pStyle w:val="SourceText"/>
      </w:pPr>
      <w:r>
        <w:t>[0694c13] 二釋中二十願。一憶持所聞教。二中。一同善善友義利。謂現當益。世出世益。離惡攝善。福德智慧。或此四對並同善友。或除世益。由菩薩於唯世益或不作故。如瑜伽菩薩地說。二攝取眾生共同善根。三中。於善友四事。一親近。二尊重。三供養。四凡所為皆隨發心。四中。一得樂欲善。二身不離善友。五中。一常值善友。二順善友教。六中。於善友心有四事。一愛樂不離。二相續。三不更樂惡友。四不曾錯誤妄失。七中二種。一捨身事。二順命事。亦忘已見事。八中三。一為友攝。二脩慈。三離惡。九中聽聞善友正法。十中三種。一與友同善行果。二與諸菩薩同行願。三成佛十力。十一中二種。一受持友說。二得友定用智通。十二中二種。一受持正法。二脩說行滿。十三中一願令乘二乘人及乘權大乘者同乘實教大乘故。由三權是積漸行無別實果。實果唯在實乘有故。言無障礙者。願彼假名菩薩等。速同乘一無㝵乘。而離行布趣寂等稽滯之礙故。一切智道者。梵本云鉢也縛娑囊。此云究竟成就一切智性。其兩箇乘字。梵本中。前云阿鞞魯囉。後云衍那。准此方語法。前是平聲。後是去聲。昔來以兩字俱用平聲呼者。由所乘理從能乘顯故。上下文中同此者。並准知之。二願令成滿果。梵本云鉢也嚩娑(上)囊。此云究竟成就一切智性。性即是體。謂成佛智體。經本云道者。譯家謬也。十四中。一乘佛所乘。二至佛所[1]佛。三無有中退。十五中。一解稱理行。二隨聞永記。十六中。一諸佛攝受。二得佛智。三達法源。十七中。一通用不失。二隨乘處速到。十八中。一化物自在。二化令住大。十九中。一令得不空三乘。二乘昔所乘。三至佛[2]令所至。二十令得果乘。如仁王云。佛乘薩婆若乘。來化三界故。</w:t>
      </w:r>
    </w:p>
    <w:p>
      <w:pPr>
        <w:spacing w:after="40"/>
      </w:pPr>
      <w:r>
        <w:rPr>
          <w:b/>
          <w:sz w:val="18"/>
        </w:rPr>
        <w:t>한국어 번역</w:t>
      </w:r>
    </w:p>
    <w:p>
      <w:pPr>
        <w:pStyle w:val="TranslationText"/>
      </w:pPr>
      <w:r>
        <w:t>둘째 해석 가운데 스무 가지 원이 있다. 첫째는 들은 가르침을 기억해 지니는 것이다. 둘째 가운데, 첫째는 선지식과 함께 선한 의리와 이익을 같이하는 것이니, 현재와 미래의 이익, 세간과 출세간의 이익, 악을 여의고 선을 거두는 것, 복덕과 지혜를 말한다. 혹은 이 네 쌍을 모두 선지식과 함께한다고 풀이한다. 혹은 세간의 이익은 제외한다. 보살은 오직 세간의 이익만 되는 일은 혹 행하지 않기 때문이다. 『유가사지론』 「보살지」에서 설한 것과 같다. 둘째는 중생을 거두어 함께 선근을 닦는 것이다. 셋째 가운데, 선지식에 대해 네 가지 일이 있다. 첫째는 친근하는 것이고, 둘째는 존중하는 것이며, 셋째는 공양하는 것이고, 넷째는 무릇 하는 일마다 모두 발심에 수순하는 것이다. 넷째 가운데, 첫째는 선을 좋아하고 원하는 마음을 얻는 것이고, 둘째는 몸이 선지식을 떠나지 않는 것이다. 다섯째 가운데, 첫째는 항상 선지식을 만나는 것이고, 둘째는 선지식의 가르침에 따르는 것이다. 여섯째 가운데, 선지식에 대한 마음에 네 가지 일이 있다. 첫째는 사랑하고 좋아하여 떠나지 않는 것이고, 둘째는 계속 이어지는 것이며, 셋째는 다시 악한 벗을 좋아하지 않는 것이고, 넷째는 일찍이 착오나 망실이 없는 것이다. 일곱째 가운데 두 가지가 있다. 첫째는 몸에 관한 일을 버리는 것이고, 둘째는 명을 따르는 일이다. 또한 이미 보았던 일조차 잊는다는 뜻이다. 여덟째 가운데 세 가지가 있다. 첫째는 벗에게 섭수되는 것이고, 둘째는 자심을 닦는 것이며, 셋째는 악을 여의는 것이다. 아홉째는 선지식의 정법을 듣는 것이다. 열째 가운데 세 가지가 있다. 첫째는 벗과 선행의 과를 함께하는 것이고, 둘째는 여러 보살과 행원(行願)을 함께하는 것이며, 셋째는 부처의 십력을 성취하는 것이다. 열한째 가운데 두 가지가 있다. 첫째는 벗이 설한 것을 받아 지니는 것이고, 둘째는 벗의 선정 작용과 지혜·신통을 얻는 것이다. 열두째 가운데 두 가지가 있다. 첫째는 정법을 받아 지니는 것이고, 둘째는 닦고 설하는 행을 원만히 하는 것이다. 열셋째는 이승을 탄 사람과 권대승을 탄 사람으로 하여금 함께 실교대승을 타게 하려는 한 가지 원이다. 세 권교는 점차로 쌓아 가는 행일 뿐 별도의 진실한 과가 없고, 진실한 과는 오직 실승에만 있기 때문이다. ‘장애가 없다’는 것은, 저 가명보살 등으로 하여금, 속히 함께 하나의 무애승을 타게 하여, 행포와 적멸에 나아감 등의 지체되는 장애를 여의게 하려는 것이다. ‘일체지의 길’이란, 범본에는 ‘발야바사낭(鉢也縛娑囊)’이라 하였는데, 이는 ‘일체지성을 궁극적으로 성취함’이라고 번역한다. 그 두 개의 ‘승(乘)’ 자는, 범본 가운데, 앞에서는 ‘아비로라(阿鞞魯囉)’라 하고, 뒤에서는 ‘연나(衍那)’라 한다. 이 나라의 어법에 준하면, 앞의 것은 평성이고, 뒤의 것은 거성이다. 예로부터 두 글자를 모두 평성으로 읽은 것은, 소승의 이치가 능승을 따라 드러나기 때문이다. 상하의 글 가운데 이와 같은 것은, 모두 이에 준하여 알아야 한다. 둘째 원은 과를 원만히 성취하게 하는 것이다. 범본에는 ‘발야바사(상)낭(鉢也嚩娑(上)囊)’이라 하였는데, 이는 ‘일체지성을 궁극적으로 성취함’이라고 번역한다. ‘성’은 곧 체이다. 곧 불지의 체를 성취하는 것이다. 경본에 ‘도(道)’라고 한 것은, 번역자의 잘못이다. 열넷째 가운데, 첫째는 부처가 타는 승을 타는 것이고, 둘째는 부처의 처소에 이르러 부처에게 나아가는 것이며, 셋째는 중도에서 물러남이 없는 것이다. 열다섯째 가운데, 첫째는 이치에 맞는 행을 이해하는 것이고, 둘째는 들은 바를 따라 영원히 기억하는 것이다. 열여섯째 가운데, 첫째는 여러 부처가 섭수하는 것이고, 둘째는 불지를 얻는 것이며, 셋째는 법의 근원에 통달하는 것이다. 열일곱째 가운데, 첫째는 신통의 작용을 잃지 않는 것이고, 둘째는 타고 가는 곳에 따라 속히 도달하는 것이다. 열여덟째 가운데, 첫째는 중생을 교화하는 데 자재한 것이고, 둘째는 교화하여 대승에 머물게 하는 것이다. 열아홉째 가운데, 첫째는 헛되지 않은 삼승을 얻게 하는 것이고, 둘째는 예전에 타던 승을 타게 하는 것이며, 셋째는 부처에게 이르게 하여 이르게 할 바를 이루게 하는 것이다. 스무째는 과의 승을 얻게 하는 것이다. 『인왕경』에서 말한 것과 같다. “불승과 살바야승으로, 삼계를 교화하러 온다.”</w:t>
      </w:r>
    </w:p>
    <w:p>
      <w:pPr>
        <w:pStyle w:val="EditorialNote"/>
      </w:pPr>
      <w:r>
        <w:t>교감·번역 메모 | [구문 불확실] 원문 ‘亦忘已見事’의 연결이 압축되어 있어 직역을 우선했다. / [판독 불확실] 범어 음역 ‘鉢也縛娑囊’을 원문대로 보존했다. / [판독 불확실] 범어 음역을 원문대로 옮겼다. / [구문 불확실] ‘所乘理從能乘顯’은 능승·소승의 관계를 설명하는 압축문으로 보아 직역했다. / [판독 불확실] 범어 음역과 성조 표기를 원문대로 보존했다. / [교감 표시] 혜원이 경본의 ‘道’를 번역 오류로 지적한 대목이다. / [교감 표시][구문 불확실] 원문 ‘至佛所[1]佛’의 교감표지 뒤 글자가 불안정하여 직역했다. / [교감 표시][구문 불확실] 원문 ‘至佛[2]令所至’의 결구가 불안정하여 문맥에 따라 직역했다.</w:t>
      </w:r>
    </w:p>
    <w:p>
      <w:pPr>
        <w:pStyle w:val="TextUnitHeading"/>
      </w:pPr>
      <w:r>
        <w:t>문단 0949  ·  [0695a18]</w:t>
      </w:r>
    </w:p>
    <w:p>
      <w:pPr>
        <w:spacing w:after="40"/>
      </w:pPr>
      <w:r>
        <w:rPr>
          <w:b/>
          <w:sz w:val="18"/>
        </w:rPr>
        <w:t>원문</w:t>
      </w:r>
    </w:p>
    <w:p>
      <w:pPr>
        <w:pStyle w:val="SourceText"/>
      </w:pPr>
      <w:r>
        <w:t>[0695a18] 三結。</w:t>
      </w:r>
    </w:p>
    <w:p>
      <w:pPr>
        <w:spacing w:after="40"/>
      </w:pPr>
      <w:r>
        <w:rPr>
          <w:b/>
          <w:sz w:val="18"/>
        </w:rPr>
        <w:t>한국어 번역</w:t>
      </w:r>
    </w:p>
    <w:p>
      <w:pPr>
        <w:pStyle w:val="TranslationText"/>
      </w:pPr>
      <w:r>
        <w:t>셋째는 결문이다.</w:t>
      </w:r>
    </w:p>
    <w:p>
      <w:pPr>
        <w:pStyle w:val="TextUnitHeading"/>
      </w:pPr>
      <w:r>
        <w:t>문단 0950  ·  [0695a18]</w:t>
      </w:r>
    </w:p>
    <w:p>
      <w:pPr>
        <w:spacing w:after="40"/>
      </w:pPr>
      <w:r>
        <w:rPr>
          <w:b/>
          <w:sz w:val="18"/>
        </w:rPr>
        <w:t>원문</w:t>
      </w:r>
    </w:p>
    <w:p>
      <w:pPr>
        <w:pStyle w:val="SourceText"/>
      </w:pPr>
      <w:r>
        <w:t>[0695a18] 四意。並可知。</w:t>
      </w:r>
    </w:p>
    <w:p>
      <w:pPr>
        <w:spacing w:after="40"/>
      </w:pPr>
      <w:r>
        <w:rPr>
          <w:b/>
          <w:sz w:val="18"/>
        </w:rPr>
        <w:t>한국어 번역</w:t>
      </w:r>
    </w:p>
    <w:p>
      <w:pPr>
        <w:pStyle w:val="TranslationText"/>
      </w:pPr>
      <w:r>
        <w:t>넷째는 뜻이다. 모두 알 수 있다.</w:t>
      </w:r>
    </w:p>
    <w:p>
      <w:pPr>
        <w:pStyle w:val="TextUnitHeading"/>
      </w:pPr>
      <w:r>
        <w:t>문단 0951  ·  [0695a19]</w:t>
      </w:r>
    </w:p>
    <w:p>
      <w:pPr>
        <w:spacing w:after="40"/>
      </w:pPr>
      <w:r>
        <w:rPr>
          <w:b/>
          <w:sz w:val="18"/>
        </w:rPr>
        <w:t>원문</w:t>
      </w:r>
    </w:p>
    <w:p>
      <w:pPr>
        <w:pStyle w:val="SourceText"/>
      </w:pPr>
      <w:r>
        <w:t>[0695a19] 三施僧迴向中四。一明施行。二以諸下迴向行。三是為下雙結。四為令下顯迴向意。</w:t>
      </w:r>
    </w:p>
    <w:p>
      <w:pPr>
        <w:spacing w:after="40"/>
      </w:pPr>
      <w:r>
        <w:rPr>
          <w:b/>
          <w:sz w:val="18"/>
        </w:rPr>
        <w:t>한국어 번역</w:t>
      </w:r>
    </w:p>
    <w:p>
      <w:pPr>
        <w:pStyle w:val="TranslationText"/>
      </w:pPr>
      <w:r>
        <w:t>셋째, 승가에 보시하여 회향하는 가운데 네 가지가 있다. 첫째는 보시행을 밝히는 것이고, 둘째는 ‘여러 …으로써’ 이하에서 회향행을 밝히며, 셋째는 ‘이것이 …이다’ 이하에서 두 행을 함께 결론짓고, 넷째는 ‘…하게 하기 위하여’ 이하에서 회향의 뜻을 드러낸다.</w:t>
      </w:r>
    </w:p>
    <w:p>
      <w:pPr>
        <w:pStyle w:val="TextUnitHeading"/>
      </w:pPr>
      <w:r>
        <w:t>문단 0952  ·  [0695a20]</w:t>
      </w:r>
    </w:p>
    <w:p>
      <w:pPr>
        <w:spacing w:after="40"/>
      </w:pPr>
      <w:r>
        <w:rPr>
          <w:b/>
          <w:sz w:val="18"/>
        </w:rPr>
        <w:t>원문</w:t>
      </w:r>
    </w:p>
    <w:p>
      <w:pPr>
        <w:pStyle w:val="SourceText"/>
      </w:pPr>
      <w:r>
        <w:t>[0695a20] 初中二。先牒前施物及田可知。後起學下明施行之行。於中起十種心。起字通下諸句。一無餘施心。十種施中一切施行。如十藏品說。二無漏施心。三除障施心。四順無貪思。五貴重田。六至信田。七依教行施。八生難遭欲。九無限大心。十於檀教堅信。</w:t>
      </w:r>
    </w:p>
    <w:p>
      <w:pPr>
        <w:spacing w:after="40"/>
      </w:pPr>
      <w:r>
        <w:rPr>
          <w:b/>
          <w:sz w:val="18"/>
        </w:rPr>
        <w:t>한국어 번역</w:t>
      </w:r>
    </w:p>
    <w:p>
      <w:pPr>
        <w:pStyle w:val="TranslationText"/>
      </w:pPr>
      <w:r>
        <w:t>첫째 가운데 두 가지가 있다. 먼저 앞의 보시물과 복전을 거듭 드는 것은 알 수 있다. 뒤의 ‘배움을 일으킨다’ 이하에서는 보시행의 행을 밝힌다. 그 가운데 열 가지 마음을 일으킨다. ‘일으킨다’는 글자는 아래 여러 구절에 통한다. 첫째는 남김없이 보시하는 마음이다. 열 가지 보시 가운데 일체시의 행이다. 「십장품」에서 설한 것과 같다. 둘째는 무루의 보시심이고, 셋째는 장애를 제거하는 보시심이며, 넷째는 무탐에 수순하는 사유이고, 다섯째는 복전을 귀중히 여기는 것이며, 여섯째는 복전을 지극히 믿는 것이고, 일곱째는 가르침에 의거하여 보시를 행하는 것이며, 여덟째는 만나기 어렵다는 마음을 내는 것이고, 아홉째는 한량없는 큰마음이며, 열째는 보시의 가르침을 굳게 믿는 것이다.</w:t>
      </w:r>
    </w:p>
    <w:p>
      <w:pPr>
        <w:pStyle w:val="TextUnitHeading"/>
      </w:pPr>
      <w:r>
        <w:t>문단 0953  ·  [0695b01]</w:t>
      </w:r>
    </w:p>
    <w:p>
      <w:pPr>
        <w:spacing w:after="40"/>
      </w:pPr>
      <w:r>
        <w:rPr>
          <w:b/>
          <w:sz w:val="18"/>
        </w:rPr>
        <w:t>원문</w:t>
      </w:r>
    </w:p>
    <w:p>
      <w:pPr>
        <w:pStyle w:val="SourceText"/>
      </w:pPr>
      <w:r>
        <w:t>[0695b01] 二迴向行中二。先牒前起後。可知。後所謂下正顯。顯中。約物田。田通大小。有十九願。勘梵本。二十願足。所欠者是第十五。後如次顯。一約入車坐者。為車住持故。二約昇車免灾。三約昇車巡遊適性。四車是尊貴者所乘。尊貴者言。人多信服。五約田和合了法一性無差別故。六約田無乖一切同證一法生證法性互為主伴故。七約田聖眾離染故。八約菩薩僧田故。九同菩薩僧具智福故。十約車運轉不住著義。軸在眾輻之中轉動無㝵。是自在義故。云如王在眾中自在也。十一法輪如車輪轉動義故。十二[3]乘者不履而至所詣處故。十三以車中虗得受用故。此願初准梵本。有得字。謂令眾生得神通之身。此顯伐灾等流故。智無㝵者。車迅疾故。十四車中虗得入坐為二義。一入遍空佛會。二成真空行。十五。梵本云。願一切眾生得大神通自在波羅蜜。不移本處。其身普現一切世界。此約乘車者不起而遍至一切處故。十六車載彼身。彼身安隱故。願令得十智身。或八地已上無功用智身。謂變易輕舉故。十七車既令人不動而往故。願得無功用神足。如水中月。不往遍應。欲懃心慧變現所依。如身依足故。十八車以不住。轉動為能故。願得無依住身。有感則應。如鏡中影。有質斯現故。十九施車之心無限。乘之者隨所欲往皆至故。願得多自在通。隨化即應故。二十入車虗無㝵故。願證入亦然。乘車不倦而遊故。願得速至十方。</w:t>
      </w:r>
    </w:p>
    <w:p>
      <w:pPr>
        <w:spacing w:after="40"/>
      </w:pPr>
      <w:r>
        <w:rPr>
          <w:b/>
          <w:sz w:val="18"/>
        </w:rPr>
        <w:t>한국어 번역</w:t>
      </w:r>
    </w:p>
    <w:p>
      <w:pPr>
        <w:pStyle w:val="TranslationText"/>
      </w:pPr>
      <w:r>
        <w:t>둘째 회향행 가운데 두 가지가 있다. 먼저 앞을 거듭 들어 뒤를 일으킨다. 알 수 있다. 뒤의 ‘이른바’ 이하에서 바로 드러낸다. 드러내는 가운데, 보시물과 복전에 의거한다. 복전은 대승과 소승에 통하며, 열아홉 가지 원이 있다. 범본을 대조해 보면, 스무 가지 원이 갖추어져 있다. 빠진 것은 제15원이다. 뒤에서 차례대로 드러내겠다. 첫째는 수레에 들어가 앉는 사람에 의거한 것이니, 그가 수레를 유지하게 하기 때문이다. 둘째는 수레에 올라 재난을 면하는 데 의거한다. 셋째는 수레에 올라 순행하며 성품에 맞게 노니는 데 의거한다. 넷째는 수레가 존귀한 사람이 타는 것이기 때문이다. 존귀한 사람의 말은, 사람들이 많이 믿고 따른다. 다섯째는 복전의 화합에 의거하여 법의 한 성품에 차별이 없음을 아는 것이다. 여섯째는 복전이 서로 어긋나지 않아 모두 한 법을 증득하고 법성을 증득하여 서로 주반이 되는 데 의거한다. 일곱째는 복전인 성중이 염오를 떠난 데 의거한다. 여덟째는 보살승의 복전에 의거한다. 아홉째도 보살승이 지혜와 복덕을 갖춘 데 의거한다. 열째는 수레가 굴러 움직여 머물러 집착하지 않는 뜻에 의거한다. 수레축은 여러 바퀴살의 한가운데서 걸림 없이 회전한다. 이는 자재하다는 뜻이기 때문이다. 그래서 왕이 대중 가운데서 자재한 것과 같다고 한다. 열한째는 법륜이 수레바퀴처럼 굴러 움직인다는 뜻에 의거한다. 열두째는 타는 사람이 걸어서 가지 않고도 가려는 곳에 이르기 때문이다. 열셋째는 수레 안의 빈 공간을 이용할 수 있기 때문이다. 이 원의 처음은 범본에 준하면, ‘얻는다’는 글자가 있다. 곧 중생으로 하여금 신통의 몸을 얻게 하는 것이다. 이는 재난을 없애는 등류를 드러내기 때문이다. ‘지혜가 걸림 없다’는 것은, 수레가 빠르기 때문이다. 열넷째는 수레 안이 비어 있어 들어가 앉을 수 있다는 데 두 뜻이 있다. 첫째는 허공에 두루한 불회에 들어가는 것이고, 둘째는 진공의 행을 성취하는 것이다. 열다섯째이다. 범본에는 말하기를, “일체 중생이 대신통자재바라밀을 얻어, 본래의 처소를 옮기지 않고, 그 몸이 일체 세계에 두루 나타나기를 원한다.”고 하였다. 이는 수레를 탄 사람이 일어나지 않고도 일체처에 두루 이르는 데 의거한 것이다. 열여섯째는 수레가 그 몸을 싣고, 그 몸이 안온하기 때문이다. 그러므로 십지신을 얻게 하기를 원한다. 혹은 팔지 이상에서 무공용의 지신을 말한다. 곧 변역신이 가볍게 움직이는 까닭이다. 열일곱째는 수레가 사람을 움직이지 않게 하면서도 가게 하므로, 무공용의 신족을 얻기를 원한다. 물속의 달과 같아서, 가지 않으면서도 두루 응한다. 욕·근·심·혜는 변현의 소의가 되니, 몸이 발에 의지하는 것과 같다. 열여덟째는 수레가 머물지 않고, 굴러 움직이는 것을 능으로 삼기 때문이다. 그러므로 의지하여 머묾이 없는 몸을 얻기를 원한다. 감응이 있으면 곧 응현한다. 거울 속의 그림자와 같아서, 대상이 있으면 곧 나타나기 때문이다. 열아홉째는 수레를 보시하는 마음에 한계가 없고, 타는 사람도 가고자 하는 곳에 따라 모두 이르기 때문이다. 그러므로 여러 자재한 신통을 얻기를 원한다. 교화에 따라 곧 응하기 때문이다. 스무째는 수레 안으로 들어가도 비어 있어 장애가 없기 때문에, 증득하여 들어가는 것도 이와 같기를 원한다. 수레를 타고 피곤하지 않게 노닐기 때문에, 속히 시방에 이르기를 원한다.</w:t>
      </w:r>
    </w:p>
    <w:p>
      <w:pPr>
        <w:pStyle w:val="EditorialNote"/>
      </w:pPr>
      <w:r>
        <w:t>교감·번역 메모 | [교감 표시] 원문의 교감표지 [3]을 보존했다. / [구문 불확실] ‘伐灾’의 판독과 의미가 불안정하여 문맥상 재난을 없애는 뜻으로 옮겼다.</w:t>
      </w:r>
    </w:p>
    <w:p>
      <w:pPr>
        <w:pStyle w:val="TextUnitHeading"/>
      </w:pPr>
      <w:r>
        <w:t>문단 0954  ·  [0695c01]</w:t>
      </w:r>
    </w:p>
    <w:p>
      <w:pPr>
        <w:spacing w:after="40"/>
      </w:pPr>
      <w:r>
        <w:rPr>
          <w:b/>
          <w:sz w:val="18"/>
        </w:rPr>
        <w:t>원문</w:t>
      </w:r>
    </w:p>
    <w:p>
      <w:pPr>
        <w:pStyle w:val="SourceText"/>
      </w:pPr>
      <w:r>
        <w:t>[0695c01] 三結。</w:t>
      </w:r>
    </w:p>
    <w:p>
      <w:pPr>
        <w:spacing w:after="40"/>
      </w:pPr>
      <w:r>
        <w:rPr>
          <w:b/>
          <w:sz w:val="18"/>
        </w:rPr>
        <w:t>한국어 번역</w:t>
      </w:r>
    </w:p>
    <w:p>
      <w:pPr>
        <w:pStyle w:val="TranslationText"/>
      </w:pPr>
      <w:r>
        <w:t>셋째는 결문이다.</w:t>
      </w:r>
    </w:p>
    <w:p>
      <w:pPr>
        <w:pStyle w:val="TextUnitHeading"/>
      </w:pPr>
      <w:r>
        <w:t>문단 0955  ·  [0695c01]</w:t>
      </w:r>
    </w:p>
    <w:p>
      <w:pPr>
        <w:spacing w:after="40"/>
      </w:pPr>
      <w:r>
        <w:rPr>
          <w:b/>
          <w:sz w:val="18"/>
        </w:rPr>
        <w:t>원문</w:t>
      </w:r>
    </w:p>
    <w:p>
      <w:pPr>
        <w:pStyle w:val="SourceText"/>
      </w:pPr>
      <w:r>
        <w:t>[0695c01] 四迴向意。並可知。</w:t>
      </w:r>
    </w:p>
    <w:p>
      <w:pPr>
        <w:spacing w:after="40"/>
      </w:pPr>
      <w:r>
        <w:rPr>
          <w:b/>
          <w:sz w:val="18"/>
        </w:rPr>
        <w:t>한국어 번역</w:t>
      </w:r>
    </w:p>
    <w:p>
      <w:pPr>
        <w:pStyle w:val="TranslationText"/>
      </w:pPr>
      <w:r>
        <w:t>넷째는 회향의 뜻이다. 모두 알 수 있다.</w:t>
      </w:r>
    </w:p>
    <w:p>
      <w:pPr>
        <w:pStyle w:val="TextUnitHeading"/>
      </w:pPr>
      <w:r>
        <w:t>문단 0956  ·  [0695c02]</w:t>
      </w:r>
    </w:p>
    <w:p>
      <w:pPr>
        <w:spacing w:after="40"/>
      </w:pPr>
      <w:r>
        <w:rPr>
          <w:b/>
          <w:sz w:val="18"/>
        </w:rPr>
        <w:t>원문</w:t>
      </w:r>
    </w:p>
    <w:p>
      <w:pPr>
        <w:pStyle w:val="SourceText"/>
      </w:pPr>
      <w:r>
        <w:t>[0695c02] 四施聲聞獨覺寶車中四。初明施行。二以此施車下。明迴向行。三是為下結前二行。四為令下明迴向意。</w:t>
      </w:r>
    </w:p>
    <w:p>
      <w:pPr>
        <w:spacing w:after="40"/>
      </w:pPr>
      <w:r>
        <w:rPr>
          <w:b/>
          <w:sz w:val="18"/>
        </w:rPr>
        <w:t>한국어 번역</w:t>
      </w:r>
    </w:p>
    <w:p>
      <w:pPr>
        <w:pStyle w:val="TranslationText"/>
      </w:pPr>
      <w:r>
        <w:t>넷째, 성문·독각에게 보배 수레를 보시하는 가운데 네 가지가 있다. 첫째는 보시행을 밝히는 것이고, 둘째는 ‘이 수레를 보시하여’ 이하에서, 회향행을 밝히며, 셋째는 ‘이것이 …이다’ 이하에서 앞의 두 행을 결론짓고, 넷째는 ‘…하게 하기 위하여’ 이하에서 회향의 뜻을 밝힌다.</w:t>
      </w:r>
    </w:p>
    <w:p>
      <w:pPr>
        <w:pStyle w:val="TextUnitHeading"/>
      </w:pPr>
      <w:r>
        <w:t>문단 0957  ·  [0695c04]</w:t>
      </w:r>
    </w:p>
    <w:p>
      <w:pPr>
        <w:spacing w:after="40"/>
      </w:pPr>
      <w:r>
        <w:rPr>
          <w:b/>
          <w:sz w:val="18"/>
        </w:rPr>
        <w:t>원문</w:t>
      </w:r>
    </w:p>
    <w:p>
      <w:pPr>
        <w:pStyle w:val="SourceText"/>
      </w:pPr>
      <w:r>
        <w:t>[0695c04] 初中二。先牒前施物及田。可知。後所謂福田下。明施之心。理實無量。說十表多十句。皆帶起字。後九句皆依初句。第五句顯二乘為無為德皆從佛生。第六句顯脩此行無厭足時。八九十句。皆顯不與慳及有所得相應。前二句變顯。後一句順釋。餘並可知。</w:t>
      </w:r>
    </w:p>
    <w:p>
      <w:pPr>
        <w:spacing w:after="40"/>
      </w:pPr>
      <w:r>
        <w:rPr>
          <w:b/>
          <w:sz w:val="18"/>
        </w:rPr>
        <w:t>한국어 번역</w:t>
      </w:r>
    </w:p>
    <w:p>
      <w:pPr>
        <w:pStyle w:val="TranslationText"/>
      </w:pPr>
      <w:r>
        <w:t>첫째 가운데 두 가지가 있다. 먼저 앞의 보시물과 복전을 거듭 든다. 알 수 있다. 뒤의 ‘이른바 복전’ 이하에서, 보시하는 마음을 밝힌다. 이치상으로는 한량없으나, 열 가지를 설하여 많음을 나타낸다. 열 구절 모두 ‘일으킨다’는 말을 띤다. 뒤의 아홉 구절은 모두 첫 구절에 의거한다. 다섯째 구절은 이승의 유위·무위의 덕이 모두 부처에게서 생김을 드러낸다. 여섯째 구절은 이 행을 닦는 데 만족할 때가 없음을 드러낸다. 여덟째·아홉째·열째 구절은, 모두 인색함 및 유소득과 상응하지 않음을 드러낸다. 앞의 두 구절은 뒤집어 드러내고, 뒤의 한 구절은 순차로 해석한다. 나머지는 모두 알 수 있다.</w:t>
      </w:r>
    </w:p>
    <w:p>
      <w:pPr>
        <w:pStyle w:val="TextUnitHeading"/>
      </w:pPr>
      <w:r>
        <w:t>문단 0958  ·  [0695c08]</w:t>
      </w:r>
    </w:p>
    <w:p>
      <w:pPr>
        <w:spacing w:after="40"/>
      </w:pPr>
      <w:r>
        <w:rPr>
          <w:b/>
          <w:sz w:val="18"/>
        </w:rPr>
        <w:t>원문</w:t>
      </w:r>
    </w:p>
    <w:p>
      <w:pPr>
        <w:pStyle w:val="SourceText"/>
      </w:pPr>
      <w:r>
        <w:t>[0695c08] 二迴向行中二。先牒前起後。可知。後所謂下正顯。顯中。有二十願。多分翻劣就勝。及用共名行不共行。於中。一劣信劣田行故。二中三。一翻不傳教但遮無益語。二處諠常寂。三普觀一性。後二用共名行不共行故。三翻田及劣利他。四翻識智及利物少故。五翻劣行田故。六用共名行不共行。及翻於法見有體用故。七翻劣田及少福故。八翻共化業名成不共化業。及攝物多故。九翻劣田劣益物故。十有二義。一先標能為勝田。後釋勝田所生二。先明利他勝田。後明自利勝果。皆亦翻劣就勝。十一願得滅罪法等者。此翻聲聞不[4]勘堪聞受大乘難思消殃滅障之教。又彼教中未曾聞故。如佛名經說。一聞佛名。滅無量劫生死之罪。又涅槃第六云。我涅槃後。若有得聞如是大乘微妙經典。生信敬心。當知是等於未來世百千億劫。不墮惡道。又云。若有眾生。成就具足無量功德。乃能信是大乘經典。信已受持。其餘亦生有樂法者。若能廣為解說此經。其人聞已。過去無量阿僧祇劫所作惡業。皆悉除滅。第九云。譬如日出眾霧悉除。此大涅槃微妙經典亦復如是。若有眾生。一經耳者。悉能除滅一切諸惡無間罪業。又第十云。若比丘。比丘尼。優婆塞。優婆夷。及諸外道。有能受持如是經典。讀誦通利。[1]後為他人分別廣說。若自書寫。令他書寫。斯等皆為菩提因緣。若犯四禁及五逆罪。若為邪鬼毒惡所持。聞是經典。所有諸惡悉皆消滅。又三十一文云。見有受持讀誦書寫解說之者。恭敬乃至四事供養。讚歎尊重。稱說其善不說其短。乃至云。是人能令地獄重報現世輕受。釋曰。准經受持讀誦等。皆依解心中作。然能供讚者。當轉重苦。況所供者自有重苦。極重尚轉況輕苦耶。如是等文。大乘經中處處皆有。不可繁引。</w:t>
      </w:r>
    </w:p>
    <w:p>
      <w:pPr>
        <w:spacing w:after="40"/>
      </w:pPr>
      <w:r>
        <w:rPr>
          <w:b/>
          <w:sz w:val="18"/>
        </w:rPr>
        <w:t>한국어 번역</w:t>
      </w:r>
    </w:p>
    <w:p>
      <w:pPr>
        <w:pStyle w:val="TranslationText"/>
      </w:pPr>
      <w:r>
        <w:t>둘째 회향행 가운데 두 가지가 있다. 먼저 앞을 거듭 들어 뒤를 일으킨다. 알 수 있다. 뒤의 ‘이른바’ 이하에서 바로 드러낸다. 드러내는 가운데, 스무 가지 원이 있다. 대부분 열등한 것을 뒤집어 뛰어난 데로 나아가며, 또 공통된 명칭을 사용하면서도 공통되지 않은 행을 취한다. 그 가운데, 첫째는 열등한 믿음과 열등한 복전의 행을 뒤집은 것이다. 둘째 가운데 세 가지가 있다. 첫째는 가르침을 전하지 않고 다만 무익한 말을 막는 것을 뒤집은 것이고, 둘째는 시끄러운 곳에서도 항상 고요한 것이며, 셋째는 한 성품을 두루 관하는 것이다. 뒤의 두 가지는 공통된 명칭을 쓰면서 공통되지 않은 행을 취하기 때문이다. 셋째는 복전과 열등한 이타행을 뒤집은 것이다. 넷째는 식과 지혜 및 중생을 이롭게 함이 적은 것을 뒤집은 것이다. 다섯째는 열등한 행과 복전을 뒤집은 것이다. 여섯째는 공통된 명칭을 쓰면서 공통되지 않은 행을 취하고, 또 법에 체와 용이 있다고 보는 것을 뒤집은 것이다. 일곱째는 열등한 복전과 적은 복덕을 뒤집은 것이다. 여덟째는 공통된 교화업을 뒤집어 불공의 교화업을 이루는 것이고, 또 거두는 중생이 많은 것이다. 아홉째는 열등한 복전과 열등하게 중생을 이롭게 하는 것을 뒤집은 것이다. 열째에는 두 뜻이 있다. 첫째는 먼저 능히 뛰어난 복전이 됨을 표시하고, 뒤에서 뛰어난 복전이 낳는 두 가지를 해석한다. 먼저 뛰어난 이타의 복전을 밝히고, 뒤에서 뛰어난 자리의 과를 밝힌다. 모두 또한 열등한 것을 뒤집어 뛰어난 데로 나아간다. 열한째 ‘죄를 소멸하는 법 등을 얻는다’는 것은, 성문이 대승의 난사의 재앙을 없애고 장애를 소멸하는 가르침을 능히 듣고 받아들이지 못하는 것을 뒤집은 것이다. 또 그들의 가르침에서는 일찍이 듣지 못했기 때문이다. 『불명경』에서 설한 것과 같다. 한 번 부처의 명호를 들으면, 무량겁 동안 생사에서 지은 죄를 소멸한다. 또 『열반경』 제6권에서 말하기를, “내가 열반한 뒤에, 만약 이와 같은 대승의 미묘한 경전을 듣는 이가 있어, 믿고 공경하는 마음을 낸다면, 마땅히 이들은 미래세 백천억 겁 동안, 악도에 떨어지지 않음을 알아야 한다.” 또 말하기를, “만약 어떤 중생이, 무량한 공덕을 성취하여 구족하면, 비로소 이 대승경전을 믿을 수 있다. 믿은 뒤에는 받아 지니며, 그 밖에도 법을 좋아하는 이가 생겨, 능히 이 경을 널리 해설해 준다면, 그 사람이 듣고 나서, 과거 무량 아승기겁 동안 지은 악업이, 모두 다 소멸한다.”고 하였다. 제9권에서는 말하기를, “비유하면 해가 뜨면 여러 안개가 모두 사라지는 것과 같이, 이 대열반의 미묘한 경전도 또한 이와 같다. 만약 어떤 중생이, 한 번 귀로 듣기만 하여도, 모든 악한 무간죄업을 모두 소멸할 수 있다.”고 하였다. 또 제10권에서는 말하기를, “만약 비구, 비구니, 우바새, 우바이, 및 여러 외도가, 능히 이와 같은 경전을 받아 지니고, 읽고 외워 막힘이 없으며, 뒤에 다른 사람을 위하여 분별하여 널리 설하거나, 스스로 베껴 쓰거나, 다른 사람에게 베껴 쓰게 하면, 이들은 모두 보리의 인연이 된다. 만약 네 가지 중죄와 오역죄를 범했거나, 사악한 귀신과 독악한 존재에게 붙들린 이라도, 이 경전을 들으면, 그 모든 악이 다 소멸한다.”고 하였다. 또 제31권의 글에서는 말하기를, “받아 지니고 읽고 외우며 베껴 쓰고 해설하는 이를 보면, 공경하고 나아가 네 가지 일로 공양하며, 찬탄하고 존중하며, 그의 선한 점을 말하고 단점을 말하지 않는다.”고 하고, 나아가 말하기를, “이 사람은 지옥에서 받을 무거운 과보를 현세에서 가볍게 받을 수 있게 한다.”고 하였다. 해석하여 말한다. 경전에 준하면 받아 지니고 읽고 외우는 등의 일은, 모두 이해하는 마음 가운데서 행한다. 그런데도 능히 공양하고 찬탄하는 사람은, 마땅히 무거운 괴로움을 바꾸어 가볍게 받는다. 하물며 공양받는 사람이 스스로 무거운 괴로움을 지닌 경우이겠는가. 가장 무거운 것조차 바뀌는데 하물며 가벼운 괴로움이겠는가. 이와 같은 글은, 대승경 가운데 곳곳에 모두 있다. 번거롭게 많이 인용할 수는 없다.</w:t>
      </w:r>
    </w:p>
    <w:p>
      <w:pPr>
        <w:pStyle w:val="EditorialNote"/>
      </w:pPr>
      <w:r>
        <w:t>교감·번역 메모 | [교감 표시][판독 불확실] ‘不[4]勘堪’은 중복 또는 교감 문제 가능성이 있어 의미상 ‘감당하지 못함’으로 옮겼다. / [교감 표시] 원문의 교감표지 [1]을 보존했다.</w:t>
      </w:r>
    </w:p>
    <w:p>
      <w:pPr>
        <w:pStyle w:val="TextUnitHeading"/>
      </w:pPr>
      <w:r>
        <w:t>문단 0959  ·  [0696a14]</w:t>
      </w:r>
    </w:p>
    <w:p>
      <w:pPr>
        <w:spacing w:after="40"/>
      </w:pPr>
      <w:r>
        <w:rPr>
          <w:b/>
          <w:sz w:val="18"/>
        </w:rPr>
        <w:t>원문</w:t>
      </w:r>
    </w:p>
    <w:p>
      <w:pPr>
        <w:pStyle w:val="SourceText"/>
      </w:pPr>
      <w:r>
        <w:t>[0696a14] 問受持小乘經律。得滅罪不。</w:t>
      </w:r>
    </w:p>
    <w:p>
      <w:pPr>
        <w:spacing w:after="40"/>
      </w:pPr>
      <w:r>
        <w:rPr>
          <w:b/>
          <w:sz w:val="18"/>
        </w:rPr>
        <w:t>한국어 번역</w:t>
      </w:r>
    </w:p>
    <w:p>
      <w:pPr>
        <w:pStyle w:val="TranslationText"/>
      </w:pPr>
      <w:r>
        <w:t>묻는다. 소승의 경과 율을 받아 지녀도, 죄를 소멸할 수 있는가.</w:t>
      </w:r>
    </w:p>
    <w:p>
      <w:pPr>
        <w:pStyle w:val="TextUnitHeading"/>
      </w:pPr>
      <w:r>
        <w:t>문단 0960  ·  [0696a14]</w:t>
      </w:r>
    </w:p>
    <w:p>
      <w:pPr>
        <w:spacing w:after="40"/>
      </w:pPr>
      <w:r>
        <w:rPr>
          <w:b/>
          <w:sz w:val="18"/>
        </w:rPr>
        <w:t>원문</w:t>
      </w:r>
    </w:p>
    <w:p>
      <w:pPr>
        <w:pStyle w:val="SourceText"/>
      </w:pPr>
      <w:r>
        <w:t>[0696a14] 答非不能滅。但其力微。大乘教中。有毀無讚也。十二翻獨覺不聽受教。聲聞雖在法界會不聞不受。雖聞不解無益空過故。十三翻二乘不廣利物。餘多同前。十四翻二乘外道。外道無正信等。二乘無深信等故。十五翻劣善根。十六以共名。取不共信樂。十七以共見聞之名。取不共見聞之業。十八翻二乘不能以䇷別實護實人。十九翻獨覺不依聞教持誦思演故。二十翻二乘於實教不能生解故。亦不能敬養故。</w:t>
      </w:r>
    </w:p>
    <w:p>
      <w:pPr>
        <w:spacing w:after="40"/>
      </w:pPr>
      <w:r>
        <w:rPr>
          <w:b/>
          <w:sz w:val="18"/>
        </w:rPr>
        <w:t>한국어 번역</w:t>
      </w:r>
    </w:p>
    <w:p>
      <w:pPr>
        <w:pStyle w:val="TranslationText"/>
      </w:pPr>
      <w:r>
        <w:t>답한다. 소멸하지 못하는 것은 아니다. 다만 그 힘이 미약할 뿐이다. 대승의 가르침 가운데에는, 훼방하는 말은 있고 찬탄하는 말은 없다. 열두째는 독각이 가르침을 듣고 받아들이지 않는 것을 뒤집은 것이다. 성문은 법계의 회상에 있어도 듣지 않고 받아들이지 않으며, 비록 들어도 이해하지 못해 이익 없이 헛되이 지나가기 때문이다. 열셋째는 이승이 널리 중생을 이롭게 하지 못하는 것을 뒤집은 것이다. 나머지는 대부분 앞과 같다. 열넷째는 이승과 외도를 뒤집은 것이다. 외도에게는 바른 믿음 등이 없고, 이승에게는 깊은 믿음 등이 없기 때문이다. 열다섯째는 열등한 선근을 뒤집은 것이다. 열여섯째는 공통된 명칭을 사용하여, 공통되지 않은 믿음과 즐거움을 취한다. 열일곱째는 공통된 견문이라는 명칭을 사용하여, 공통되지 않은 견문의 작용을 취한다. 열여덟째는 이승이 실상을 [䇷] 분별하여 실교와 실인을 보호하지 못하는 것을 뒤집은 것이다. 열아홉째는 독각이 들은 가르침에 의지하여 지니고 외우며 사유하고 연설하지 않는 것을 뒤집은 것이다. 스무째는 이승이 실교에 대해 이해를 내지 못하는 것을 뒤집은 것이다. 또 공경하고 공양하지도 못하기 때문이다.</w:t>
      </w:r>
    </w:p>
    <w:p>
      <w:pPr>
        <w:pStyle w:val="EditorialNote"/>
      </w:pPr>
      <w:r>
        <w:t>교감·번역 메모 | [구문 불확실] ‘有毀無讚’은 문맥상 대승에서 소승을 평가하는 방식에 관한 압축문으로 보아 직역했다. / [판독 불확실] 원문 ‘䇷別’의 첫 글자는 판독이 불안정하므로 원문 글자를 보존하여 옮겼다.</w:t>
      </w:r>
    </w:p>
    <w:p>
      <w:pPr>
        <w:pStyle w:val="TextUnitHeading"/>
      </w:pPr>
      <w:r>
        <w:t>문단 0961  ·  [0696a22]</w:t>
      </w:r>
    </w:p>
    <w:p>
      <w:pPr>
        <w:spacing w:after="40"/>
      </w:pPr>
      <w:r>
        <w:rPr>
          <w:b/>
          <w:sz w:val="18"/>
        </w:rPr>
        <w:t>원문</w:t>
      </w:r>
    </w:p>
    <w:p>
      <w:pPr>
        <w:pStyle w:val="SourceText"/>
      </w:pPr>
      <w:r>
        <w:t>[0696a22] 三結。</w:t>
      </w:r>
    </w:p>
    <w:p>
      <w:pPr>
        <w:spacing w:after="40"/>
      </w:pPr>
      <w:r>
        <w:rPr>
          <w:b/>
          <w:sz w:val="18"/>
        </w:rPr>
        <w:t>한국어 번역</w:t>
      </w:r>
    </w:p>
    <w:p>
      <w:pPr>
        <w:pStyle w:val="TranslationText"/>
      </w:pPr>
      <w:r>
        <w:t>셋째는 결문이다.</w:t>
      </w:r>
    </w:p>
    <w:p>
      <w:pPr>
        <w:pStyle w:val="TextUnitHeading"/>
      </w:pPr>
      <w:r>
        <w:t>문단 0962  ·  [0696a22]</w:t>
      </w:r>
    </w:p>
    <w:p>
      <w:pPr>
        <w:spacing w:after="40"/>
      </w:pPr>
      <w:r>
        <w:rPr>
          <w:b/>
          <w:sz w:val="18"/>
        </w:rPr>
        <w:t>원문</w:t>
      </w:r>
    </w:p>
    <w:p>
      <w:pPr>
        <w:pStyle w:val="SourceText"/>
      </w:pPr>
      <w:r>
        <w:t>[0696a22] 四迴向意。並可知。</w:t>
      </w:r>
    </w:p>
    <w:p>
      <w:pPr>
        <w:spacing w:after="40"/>
      </w:pPr>
      <w:r>
        <w:rPr>
          <w:b/>
          <w:sz w:val="18"/>
        </w:rPr>
        <w:t>한국어 번역</w:t>
      </w:r>
    </w:p>
    <w:p>
      <w:pPr>
        <w:pStyle w:val="TranslationText"/>
      </w:pPr>
      <w:r>
        <w:t>넷째는 회향의 뜻이다. 모두 알 수 있다.</w:t>
      </w:r>
    </w:p>
    <w:p>
      <w:pPr>
        <w:pStyle w:val="TextUnitHeading"/>
      </w:pPr>
      <w:r>
        <w:t>문단 0963  ·  [0696a24]</w:t>
      </w:r>
    </w:p>
    <w:p>
      <w:pPr>
        <w:spacing w:after="40"/>
      </w:pPr>
      <w:r>
        <w:rPr>
          <w:b/>
          <w:sz w:val="18"/>
        </w:rPr>
        <w:t>원문</w:t>
      </w:r>
    </w:p>
    <w:p>
      <w:pPr>
        <w:pStyle w:val="SourceText"/>
      </w:pPr>
      <w:r>
        <w:t>[0696a24] 五施貧等諸田迴向中四。初明施行。二以此下明迴向行。三是為下總結前二。四為令下明迴向意。</w:t>
      </w:r>
    </w:p>
    <w:p>
      <w:pPr>
        <w:spacing w:after="40"/>
      </w:pPr>
      <w:r>
        <w:rPr>
          <w:b/>
          <w:sz w:val="18"/>
        </w:rPr>
        <w:t>한국어 번역</w:t>
      </w:r>
    </w:p>
    <w:p>
      <w:pPr>
        <w:pStyle w:val="TranslationText"/>
      </w:pPr>
      <w:r>
        <w:t>다섯째, 가난한 이 등의 여러 복전에 보시하여 회향하는 가운데 네 가지가 있다. 첫째는 보시행을 밝히는 것이고, 둘째는 ‘이것으로써’ 이하에서 회향행을 밝히며, 셋째는 ‘이것이 …이다’ 이하에서 앞의 두 행을 총결하고, 넷째는 ‘…하게 하기 위하여’ 이하에서 회향의 뜻을 밝힌다.</w:t>
      </w:r>
    </w:p>
    <w:p>
      <w:pPr>
        <w:pStyle w:val="TextUnitHeading"/>
      </w:pPr>
      <w:r>
        <w:t>문단 0964  ·  [0696b01]</w:t>
      </w:r>
    </w:p>
    <w:p>
      <w:pPr>
        <w:spacing w:after="40"/>
      </w:pPr>
      <w:r>
        <w:rPr>
          <w:b/>
          <w:sz w:val="18"/>
        </w:rPr>
        <w:t>원문</w:t>
      </w:r>
    </w:p>
    <w:p>
      <w:pPr>
        <w:pStyle w:val="SourceText"/>
      </w:pPr>
      <w:r>
        <w:t>[0696b01] 初中二。先牒前田物。可知。後隨其下正顯施行。於中三。初明行施時安布三業。語業中云。仍向彼人白悔責言。勘梵本云。於彼人所。愧謝而言也。餘並同。次或時下重標施物。此中有少異。前都列故。更別顯。後佛子下總結。並易了。</w:t>
      </w:r>
    </w:p>
    <w:p>
      <w:pPr>
        <w:spacing w:after="40"/>
      </w:pPr>
      <w:r>
        <w:rPr>
          <w:b/>
          <w:sz w:val="18"/>
        </w:rPr>
        <w:t>한국어 번역</w:t>
      </w:r>
    </w:p>
    <w:p>
      <w:pPr>
        <w:pStyle w:val="TranslationText"/>
      </w:pPr>
      <w:r>
        <w:t>첫째 가운데 두 가지가 있다. 먼저 앞의 복전과 보시물을 거듭 든다. 알 수 있다. 뒤의 ‘그에 따라’ 이하에서 바로 보시행을 드러낸다. 그 가운데 세 가지가 있다. 첫째는 보시할 때 삼업을 잘 안배하는 것을 밝힌다. 어업 가운데 말하기를, “그 사람을 향해 사과하고 스스로 꾸짖어 말한다.”고 하였다. 범본을 대조하면, “그 사람에게, 부끄러워 사과하며 말한다.”고 되어 있다. 나머지는 모두 같다. 다음 ‘혹 어떤 때에는’ 이하에서는 다시 보시물을 표시한다. 여기에는 약간의 차이가 있다. 앞에서는 총체적으로 열거했기 때문에, 여기에서 다시 별도로 드러낸 것이다. 뒤의 ‘불자여’ 이하에서 총결한다. 모두 쉽게 알 수 있다.</w:t>
      </w:r>
    </w:p>
    <w:p>
      <w:pPr>
        <w:pStyle w:val="TextUnitHeading"/>
      </w:pPr>
      <w:r>
        <w:t>문단 0965  ·  [0696b06]</w:t>
      </w:r>
    </w:p>
    <w:p>
      <w:pPr>
        <w:spacing w:after="40"/>
      </w:pPr>
      <w:r>
        <w:rPr>
          <w:b/>
          <w:sz w:val="18"/>
        </w:rPr>
        <w:t>원문</w:t>
      </w:r>
    </w:p>
    <w:p>
      <w:pPr>
        <w:pStyle w:val="SourceText"/>
      </w:pPr>
      <w:r>
        <w:t>[0696b06] 二迴向行中二。先牒前起後。可知。後所謂下正顯。顯中。有二十一願。一貧難成功。多諸障礙。為事狹劣故。翻彼為願。二施童女故。願彼以白淨法智。修行無退。或翻一切女施。三貧無所有。於願彼了諸法無所有故。貧無物可執捉故。無分別執著也。智道道字。梵本性字。四女人多分諂誑。不正直。及不自在故。翻彼為願。五施車。願彼得住佛智所乘法界。施伎女。得佛法相娛樂。六翻所施女人故乘淨行。乘車有運出自境至他境故。願得十到彼岸出離之因。乘車身安樂故。願得定樂。七唯就施物故。願彼乘四輪乘第一好國土者。四事易求故。國主善治。無諸障癘故。有同[2]或見故。無諠閙故。第二依善人者。有多聞者故。有見諦者故。有巧說法者故。有為慈說非為利說故。說無退倦故。第三集勝福德者。善法為緣故。善聚福智故。善脩[3]心觀故。巧說法不求利故。善敬法脩行故。第四發大誓願者。可樂故。無難故。無病三昧故。智慧故。具顯如章。八翻貧田。願彼得富法財十力智。九由乘車者。達所住處故。十中[4]藏乘也。翻施貧田願令得難思眾福。又乘車處處。巡遊於平正之路故。十一中。大施者。檀度具故。無慳相應故。心等故。普遍故。捨於難捨男女等故。稱法性故。故名大也。十二[5]或度由前檀度。[＊]或得淨故。十三忍度。由行施時。彼與男女妻妾。既無嫌恨。唯生歡喜故。十四勤度。謂施心常堅。無暫懈退。十五禪度。謂施淨三輪。專注不散。十六智度。由慧擇力。施成淨故。十七車載灌頂王子施故。車是人王車故。法王車類願故。十八車行不住。終不離地。智乘遍化亦然。十九中而不失等者。梵本云。而於大乘無有失壞。其道字無。謂法乘類車。所施男女是同願行伴。非惱眾生失壞大乘悲行。二十法王乘類人王車最上。滿因行類滿乞者意。</w:t>
      </w:r>
    </w:p>
    <w:p>
      <w:pPr>
        <w:spacing w:after="40"/>
      </w:pPr>
      <w:r>
        <w:rPr>
          <w:b/>
          <w:sz w:val="18"/>
        </w:rPr>
        <w:t>한국어 번역</w:t>
      </w:r>
    </w:p>
    <w:p>
      <w:pPr>
        <w:pStyle w:val="TranslationText"/>
      </w:pPr>
      <w:r>
        <w:t>둘째 회향행 가운데 두 가지가 있다. 먼저 앞을 거듭 들어 뒤를 일으킨다. 알 수 있다. 뒤의 ‘이른바’ 이하에서 바로 드러낸다. 드러내는 가운데, 스물한 가지 원이 있다. 첫째는 가난하면 일을 이루기 어렵고, 여러 장애가 많으며, 하는 일이 협소하고 열등하기 때문이다. 그것을 뒤집어 원을 세운다. 둘째는 동녀를 보시하기 때문에, 그들이 백정한 법의 지혜로, 수행하여 물러나지 않기를 원한다. 혹은 모든 여인을 보시하는 것을 뒤집은 것이다. 셋째는 가난하면 가진 것이 없으므로, 그들이 모든 법이 무소유임을 알기를 원한다. 가난하면 붙잡아 가질 물건이 없기 때문에, 분별하고 집착함이 없다는 뜻이다. ‘지혜의 길’의 ‘길[道]’ 자는, 범본에는 ‘성[性]’ 자로 되어 있다. 넷째는 여인에게는 대체로 아첨과 속임이 많고, 바르고 곧지 않으며, 또 자재하지 못하므로, 그것을 뒤집어 원을 세운 것이다. 다섯째는 수레를 보시하므로, 그들이 불지가 타는 법계에 머물기를 원한다. 기녀를 보시하므로, 불법의 모습으로 즐거움을 삼게 되기를 원한다. 여섯째는 보시하는 여인을 뒤집어 청정행을 타게 하는 것이다. 수레는 자기 경계에서 다른 경계로 운반해 나가는 작용이 있으므로, 십바라밀이라는 출리의 원인을 얻기를 원한다. 수레를 타면 몸이 안락하므로, 선정의 즐거움을 얻기를 원한다. 일곱째는 오직 보시물에 의거하므로, 그들이 네 바퀴를 갖춘 승을 타게 되기를 원한다. 그 첫째는 좋은 국토에 머무는 것이다. 네 가지 일이 쉽게 구해지기 때문이다. 국왕이 잘 다스리고, 여러 장애와 역병이 없기 때문이다. 또 함께 혹은 견해가 있기 때문이다. 시끄럽고 소란함이 없기 때문이다. 둘째 ‘선한 사람에 의지한다’는 것은, 다문한 사람이 있기 때문이고, 견제를 본 사람이 있기 때문이며, 법을 능숙하게 설하는 사람이 있기 때문이고, 자비로 설하고 이익을 위해 설하지 않는 사람이 있기 때문이며, 설법에 물러나거나 싫증냄이 없기 때문이다. 셋째 ‘뛰어난 복덕을 모은다’는 것은, 선법을 인연으로 삼기 때문이고, 선하게 복과 지혜를 모으기 때문이며, 선하게 마음을 닦아 관하기 때문이고, 능숙하게 법을 설하되 이익을 구하지 않기 때문이며, 법을 잘 공경하고 수행하기 때문이다. 넷째 ‘큰 서원을 낸다’는 것은, 즐길 만하기 때문이고, 어려움이 없기 때문이며, 병이 없는 삼매 때문이고, 지혜 때문이다. 자세한 것은 장에서 드러낸 것과 같다. 여덟째는 가난한 복전을 뒤집어, 그들이 법재와 십력지를 풍부하게 얻기를 원한다. 아홉째는 수레를 타는 사람이, 머물 곳에 도달하기 때문이다. 열째 가운데 장승(藏乘)이다. 가난한 복전에 보시한 것을 뒤집어, 헤아리기 어려운 온갖 복을 얻기를 원한다. 또 수레는 곳곳으로, 평탄하고 바른 길을 따라 순행하기 때문이다. 열한째 가운데, ‘큰 보시’란, 보시바라밀을 갖추었기 때문이고, 인색함과 상응하지 않기 때문이며, 마음이 평등하기 때문이고, 널리 두루하기 때문이며, 남녀 등 버리기 어려운 것을 버리기 때문이고, 법성에 부합하기 때문이다. 그러므로 ‘크다’고 한다. 열두째는 혹 ‘도(度)’가 앞의 보시바라밀로 말미암고, 혹은 청정을 얻기 때문이다. 열셋째는 인욕바라밀이다. 보시를 행할 때, 그에게 남녀와 처첩을 주더라도, 이미 미워하거나 원망함이 없고, 오직 환희만 내기 때문이다. 열넷째는 정진바라밀이다. 곧 보시하는 마음이 항상 견고하여, 잠시도 게으르거나 물러남이 없는 것이다. 열다섯째는 선정바라밀이다. 곧 보시할 때 삼륜을 청정하게 하고, 전념하여 산란하지 않는 것이다. 열여섯째는 지혜바라밀이다. 지혜로 간택하는 힘으로, 보시가 청정하게 이루어지기 때문이다. 열일곱째는 수레에 관정왕자를 태워 보시하기 때문이고, 수레는 인간의 왕이 타는 수레이므로, 법왕의 수레에 견주어 원을 세운 것이다. 열여덟째는 수레가 달리며 머물지 않으나, 끝내 땅을 떠나지는 않는다는 것이다. 지혜의 승이 두루 교화하는 것도 또한 그러하다. 열아홉째 가운데 ‘잃지 않는다’는 것은, 범본에는 말하기를, “대승에 대해 무너지거나 잃는 일이 없다.”고 하였고, 그 ‘도(道)’ 자는 없다. 곧 법승을 수레에 비유한 것이다. 보시하는 남녀는 함께 원행을 닦는 동반자이므로, 중생을 괴롭혀 대승의 비행을 무너뜨리는 것이 아니다. 스무째는 법왕의 승을 인간 왕의 가장 뛰어난 수레에 견준 것이다. 인행을 원만히 하는 것을 걸인의 뜻을 만족시키는 데 견준 것이다.</w:t>
      </w:r>
    </w:p>
    <w:p>
      <w:pPr>
        <w:pStyle w:val="EditorialNote"/>
      </w:pPr>
      <w:r>
        <w:t>교감·번역 메모 | [교감 표시] 혜원이 한역 ‘道’와 범본 ‘性’의 차이를 지적한다. / [교감 표시][구문 불확실] 원문 ‘有同[2]或見故’는 교감표지와 문맥이 불안정하여 직역을 우선했다. / [교감 표시] 원문의 교감표지 [3]을 보존했다. / [교감 표시][판독 불확실] ‘藏乘’은 문맥상 해석이 불확실하여 원어를 병기했다. / [교감 표시][구문 불확실] 원문 ‘十二[5]或度由前檀度’의 교감표지와 구문이 불안정하여 직역했다. / [교감 표시][구문 불확실] 교감표지 [＊]가 있는 문장으로, 앞 문장과의 연결이 불확실하다. / [교감 표시] 혜원이 현 한역의 ‘道’가 범본에는 없다고 지적한다.</w:t>
      </w:r>
    </w:p>
    <w:p>
      <w:pPr>
        <w:pStyle w:val="TextUnitHeading"/>
      </w:pPr>
      <w:r>
        <w:t>문단 0966  ·  [0696c11]</w:t>
      </w:r>
    </w:p>
    <w:p>
      <w:pPr>
        <w:spacing w:after="40"/>
      </w:pPr>
      <w:r>
        <w:rPr>
          <w:b/>
          <w:sz w:val="18"/>
        </w:rPr>
        <w:t>원문</w:t>
      </w:r>
    </w:p>
    <w:p>
      <w:pPr>
        <w:pStyle w:val="SourceText"/>
      </w:pPr>
      <w:r>
        <w:t>[0696c11] 三結。</w:t>
      </w:r>
    </w:p>
    <w:p>
      <w:pPr>
        <w:spacing w:after="40"/>
      </w:pPr>
      <w:r>
        <w:rPr>
          <w:b/>
          <w:sz w:val="18"/>
        </w:rPr>
        <w:t>한국어 번역</w:t>
      </w:r>
    </w:p>
    <w:p>
      <w:pPr>
        <w:pStyle w:val="TranslationText"/>
      </w:pPr>
      <w:r>
        <w:t>셋째는 결문이다.</w:t>
      </w:r>
    </w:p>
    <w:p>
      <w:pPr>
        <w:pStyle w:val="TextUnitHeading"/>
      </w:pPr>
      <w:r>
        <w:t>문단 0967  ·  [0696c11]</w:t>
      </w:r>
    </w:p>
    <w:p>
      <w:pPr>
        <w:spacing w:after="40"/>
      </w:pPr>
      <w:r>
        <w:rPr>
          <w:b/>
          <w:sz w:val="18"/>
        </w:rPr>
        <w:t>원문</w:t>
      </w:r>
    </w:p>
    <w:p>
      <w:pPr>
        <w:pStyle w:val="SourceText"/>
      </w:pPr>
      <w:r>
        <w:t>[0696c11] 四迴向意。並可知。</w:t>
      </w:r>
    </w:p>
    <w:p>
      <w:pPr>
        <w:spacing w:after="40"/>
      </w:pPr>
      <w:r>
        <w:rPr>
          <w:b/>
          <w:sz w:val="18"/>
        </w:rPr>
        <w:t>한국어 번역</w:t>
      </w:r>
    </w:p>
    <w:p>
      <w:pPr>
        <w:pStyle w:val="TranslationText"/>
      </w:pPr>
      <w:r>
        <w:t>넷째는 회향의 뜻이다. 모두 알 수 있다.</w:t>
      </w:r>
    </w:p>
    <w:p>
      <w:pPr>
        <w:pStyle w:val="TextUnitHeading"/>
      </w:pPr>
      <w:r>
        <w:t>문단 0968  ·  [0696c13]</w:t>
      </w:r>
    </w:p>
    <w:p>
      <w:pPr>
        <w:spacing w:after="40"/>
      </w:pPr>
      <w:r>
        <w:rPr>
          <w:b/>
          <w:sz w:val="18"/>
        </w:rPr>
        <w:t>원문</w:t>
      </w:r>
    </w:p>
    <w:p>
      <w:pPr>
        <w:pStyle w:val="SourceText"/>
      </w:pPr>
      <w:r>
        <w:t>[0696c13] 第十七施象馬中四。初明施行。二以此下明迴向行。三是為下總結。四為令下明迴向意。施中四。</w:t>
      </w:r>
    </w:p>
    <w:p>
      <w:pPr>
        <w:spacing w:after="40"/>
      </w:pPr>
      <w:r>
        <w:rPr>
          <w:b/>
          <w:sz w:val="18"/>
        </w:rPr>
        <w:t>한국어 번역</w:t>
      </w:r>
    </w:p>
    <w:p>
      <w:pPr>
        <w:pStyle w:val="TranslationText"/>
      </w:pPr>
      <w:r>
        <w:t>열일곱째, 코끼리와 말을 보시하는 가운데 네 가지가 있다. 첫째는 보시행을 밝히는 것이고, 둘째는 ‘이것으로써’ 이하에서 회향행을 밝히며, 셋째는 ‘이것이 …이다’ 이하에서 총결하고, 넷째는 ‘…하게 하기 위하여’ 이하에서 회향의 뜻을 밝힌다. 보시 가운데 네 가지가 있다.</w:t>
      </w:r>
    </w:p>
    <w:p>
      <w:pPr>
        <w:pStyle w:val="TextUnitHeading"/>
      </w:pPr>
      <w:r>
        <w:t>문단 0969  ·  [0696c14]</w:t>
      </w:r>
    </w:p>
    <w:p>
      <w:pPr>
        <w:spacing w:after="40"/>
      </w:pPr>
      <w:r>
        <w:rPr>
          <w:b/>
          <w:sz w:val="18"/>
        </w:rPr>
        <w:t>원문</w:t>
      </w:r>
    </w:p>
    <w:p>
      <w:pPr>
        <w:pStyle w:val="SourceText"/>
      </w:pPr>
      <w:r>
        <w:t>[0696c14] 初別列施物。二菩薩以此下雙牒象馬。三或奉下通顯施田。四其心下通辨施心。初中二。先明象德及相。於中云猶如蓮華者。梵本云如鉢特怔華。此云赤蓮華。今譯人真白蓮華。華有多色。是何華也。後或復下明馬德相。及餘文並可知。</w:t>
      </w:r>
    </w:p>
    <w:p>
      <w:pPr>
        <w:spacing w:after="40"/>
      </w:pPr>
      <w:r>
        <w:rPr>
          <w:b/>
          <w:sz w:val="18"/>
        </w:rPr>
        <w:t>한국어 번역</w:t>
      </w:r>
    </w:p>
    <w:p>
      <w:pPr>
        <w:pStyle w:val="TranslationText"/>
      </w:pPr>
      <w:r>
        <w:t>첫째는 보시물을 각각 열거하는 것이고, 둘째는 ‘보살이 이것으로써’ 이하에서 코끼리와 말을 함께 거듭 들며, 셋째는 ‘혹 바친다’ 이하에서 보시의 복전을 통틀어 드러내고, 넷째는 ‘그 마음은’ 이하에서 보시하는 마음을 통틀어 분별한다. 첫째 가운데 두 가지가 있다. 먼저 코끼리의 덕과 모습을 밝힌다. 그 가운데 ‘연꽃과 같다’고 한 것은, 범본에는 ‘발특정화(鉢特怔華)와 같다’고 되어 있는데, 이는 ‘붉은 연꽃’이라고 번역한다. 지금 번역자는 ‘참으로 흰 연꽃’이라고 하였다. 꽃에는 여러 색이 있는데, 이는 무슨 꽃이란 말인가. 뒤의 ‘혹 다시’ 이하에서는 말의 덕과 모습을 밝힌다. 나머지 글도 모두 알 수 있다.</w:t>
      </w:r>
    </w:p>
    <w:p>
      <w:pPr>
        <w:pStyle w:val="EditorialNote"/>
      </w:pPr>
      <w:r>
        <w:t>교감·번역 메모 | [판독 불확실] 범어 음역 ‘鉢特怔華’를 원문대로 보존했다. / [교감 표시][판독 불확실] ‘真白蓮華’는 범본 해석과 어긋난다고 혜원이 지적하는 문맥이다.</w:t>
      </w:r>
    </w:p>
    <w:p>
      <w:pPr>
        <w:pStyle w:val="TextUnitHeading"/>
      </w:pPr>
      <w:r>
        <w:t>문단 0970  ·  [0696c19]</w:t>
      </w:r>
    </w:p>
    <w:p>
      <w:pPr>
        <w:spacing w:after="40"/>
      </w:pPr>
      <w:r>
        <w:rPr>
          <w:b/>
          <w:sz w:val="18"/>
        </w:rPr>
        <w:t>원문</w:t>
      </w:r>
    </w:p>
    <w:p>
      <w:pPr>
        <w:pStyle w:val="SourceText"/>
      </w:pPr>
      <w:r>
        <w:t>[0696c19] 二迴向行中亦通象馬。於中二。先牒前起後可知。後所謂下正顯。顯中。依象等十義。起於調順性象馬十願。一施得無漏調順智。二象馬有慧性。能擇路故。得巧智。三象馬調柔。知主意信住使令。四乘者由象馬得有所進趣故。五由施心平等故。六象馬是王七寶數。亦以寶嚴故。無漏智可貴故名寶。七三昧華類。乘此寶象馬。令身心調暢適悅。行嚴類寶嚴。八多劫精勤。由施迅疾乘故。九契性無違智名調順類。性調順乘。十實教大乘。望餘最高。但含識者運載。類所施大象馬故。</w:t>
      </w:r>
    </w:p>
    <w:p>
      <w:pPr>
        <w:spacing w:after="40"/>
      </w:pPr>
      <w:r>
        <w:rPr>
          <w:b/>
          <w:sz w:val="18"/>
        </w:rPr>
        <w:t>한국어 번역</w:t>
      </w:r>
    </w:p>
    <w:p>
      <w:pPr>
        <w:pStyle w:val="TranslationText"/>
      </w:pPr>
      <w:r>
        <w:t>둘째 회향행은 또한 코끼리와 말에 공통된다. 그 가운데 두 가지가 있다. 먼저 앞을 거듭 들어 뒤를 일으키는 것은 알 수 있다. 뒤의 ‘이른바’ 이하에서 바로 드러낸다. 드러내는 가운데, 코끼리 등의 열 가지 뜻에 의거하여, 조순한 성품의 코끼리와 말에 따라 열 가지 원을 일으킨다. 첫째는 보시로 무루의 조순한 지혜를 얻는 것이다. 둘째는 코끼리와 말에게 지혜로운 성품이 있어, 길을 가려 갈 수 있기 때문에, 선교한 지혜를 얻기를 원한다. 셋째는 코끼리와 말이 조화롭고 유순하여, 주인의 뜻을 알고 믿고 따르며 명령에 복종하는 것이다. 넷째는 타는 사람이 코끼리와 말로 말미암아 나아갈 곳이 생기기 때문이다. 다섯째는 보시하는 마음이 평등하기 때문이다. 여섯째는 코끼리와 말이 전륜왕의 칠보에 들어가고, 또 보배로 장엄되기 때문이다. 무루지는 귀중하므로 ‘보배’라고 한다. 일곱째는 삼매의 꽃에 비유한 것이다. 이 보배로운 코끼리와 말을 타면, 몸과 마음이 조화롭고 상쾌하며 즐거워진다. 행의 장엄을 보배 장엄에 비유한다. 여덟째는 여러 겁 동안 정근하는 것이니, 보시한 탈것이 신속하기 때문이다. 아홉째는 성품에 계합하여 어긋남이 없는 지혜를 ‘조순’이라 하는 데 견준 것이다. 성품이 조순한 탈것에 비유한다. 열째는 실교대승이다. 다른 것에 견주어 가장 높고, 다만 유정들을 실어 나르므로, 보시한 큰 코끼리와 말에 비유한다.</w:t>
      </w:r>
    </w:p>
    <w:p>
      <w:pPr>
        <w:pStyle w:val="TextUnitHeading"/>
      </w:pPr>
      <w:r>
        <w:t>문단 0971  ·  [0697a04]</w:t>
      </w:r>
    </w:p>
    <w:p>
      <w:pPr>
        <w:spacing w:after="40"/>
      </w:pPr>
      <w:r>
        <w:rPr>
          <w:b/>
          <w:sz w:val="18"/>
        </w:rPr>
        <w:t>원문</w:t>
      </w:r>
    </w:p>
    <w:p>
      <w:pPr>
        <w:pStyle w:val="SourceText"/>
      </w:pPr>
      <w:r>
        <w:t>[0697a04] 三結。</w:t>
      </w:r>
    </w:p>
    <w:p>
      <w:pPr>
        <w:spacing w:after="40"/>
      </w:pPr>
      <w:r>
        <w:rPr>
          <w:b/>
          <w:sz w:val="18"/>
        </w:rPr>
        <w:t>한국어 번역</w:t>
      </w:r>
    </w:p>
    <w:p>
      <w:pPr>
        <w:pStyle w:val="TranslationText"/>
      </w:pPr>
      <w:r>
        <w:t>셋째는 결문이다.</w:t>
      </w:r>
    </w:p>
    <w:p>
      <w:pPr>
        <w:pStyle w:val="TextUnitHeading"/>
      </w:pPr>
      <w:r>
        <w:t>문단 0972  ·  [0697a04]</w:t>
      </w:r>
    </w:p>
    <w:p>
      <w:pPr>
        <w:spacing w:after="40"/>
      </w:pPr>
      <w:r>
        <w:rPr>
          <w:b/>
          <w:sz w:val="18"/>
        </w:rPr>
        <w:t>원문</w:t>
      </w:r>
    </w:p>
    <w:p>
      <w:pPr>
        <w:pStyle w:val="SourceText"/>
      </w:pPr>
      <w:r>
        <w:t>[0697a04] 四意。並可知。</w:t>
      </w:r>
    </w:p>
    <w:p>
      <w:pPr>
        <w:spacing w:after="40"/>
      </w:pPr>
      <w:r>
        <w:rPr>
          <w:b/>
          <w:sz w:val="18"/>
        </w:rPr>
        <w:t>한국어 번역</w:t>
      </w:r>
    </w:p>
    <w:p>
      <w:pPr>
        <w:pStyle w:val="TranslationText"/>
      </w:pPr>
      <w:r>
        <w:t>넷째는 뜻이다. 모두 알 수 있다.</w:t>
      </w:r>
    </w:p>
    <w:p>
      <w:pPr>
        <w:pStyle w:val="TextUnitHeading"/>
      </w:pPr>
      <w:r>
        <w:t>문단 0973  ·  [0697a06]</w:t>
      </w:r>
    </w:p>
    <w:p>
      <w:pPr>
        <w:spacing w:after="40"/>
      </w:pPr>
      <w:r>
        <w:rPr>
          <w:b/>
          <w:sz w:val="18"/>
        </w:rPr>
        <w:t>원문</w:t>
      </w:r>
    </w:p>
    <w:p>
      <w:pPr>
        <w:pStyle w:val="SourceText"/>
      </w:pPr>
      <w:r>
        <w:t>[0697a06] 第十八施座者。勘梵本中云。施王賢座。彼方訓釋云賢好也。舊云賢王者。乃是直本末迴向文爾。文中四。一明施行。二以此下迴向行。三是為下雙結。四為令下迴向意。</w:t>
      </w:r>
    </w:p>
    <w:p>
      <w:pPr>
        <w:spacing w:after="40"/>
      </w:pPr>
      <w:r>
        <w:rPr>
          <w:b/>
          <w:sz w:val="18"/>
        </w:rPr>
        <w:t>한국어 번역</w:t>
      </w:r>
    </w:p>
    <w:p>
      <w:pPr>
        <w:pStyle w:val="TranslationText"/>
      </w:pPr>
      <w:r>
        <w:t>제18 좌석을 보시하는 것이다. 범본을 살펴보면 말한다. 왕의 좋은 자리를 보시한다. 그쪽의 훈석에서는 ‘현(賢)’을 ‘좋다’는 뜻이라 한다. 옛 번역에서 ‘현왕’이라 한 것은, 곧 본문 끝의 회향문을 곧바로 옮긴 것일 뿐이다. 글 가운데 넷이 있다. 첫째는 보시행을 밝힌다. 둘째는 ‘이로써’ 이하에서 회향행을 밝힌다. 셋째는 ‘이것이’ 이하에서 두 행을 함께 맺는다. 넷째는 ‘중생들로 하여금’ 이하에서 회향의 뜻을 밝힌다.</w:t>
      </w:r>
    </w:p>
    <w:p>
      <w:pPr>
        <w:pStyle w:val="EditorialNote"/>
      </w:pPr>
      <w:r>
        <w:t>교감·번역 메모 | [구문 불확실] ‘直本末迴向文’의 구문이 압축되어 있어 문맥에 따라 옮김.</w:t>
      </w:r>
    </w:p>
    <w:p>
      <w:pPr>
        <w:pStyle w:val="TextUnitHeading"/>
      </w:pPr>
      <w:r>
        <w:t>문단 0974  ·  [0697a09]</w:t>
      </w:r>
    </w:p>
    <w:p>
      <w:pPr>
        <w:spacing w:after="40"/>
      </w:pPr>
      <w:r>
        <w:rPr>
          <w:b/>
          <w:sz w:val="18"/>
        </w:rPr>
        <w:t>원문</w:t>
      </w:r>
    </w:p>
    <w:p>
      <w:pPr>
        <w:pStyle w:val="SourceText"/>
      </w:pPr>
      <w:r>
        <w:t>[0697a09] 初中三。一明座德相嚴等。二灌頂下居座者德相嚴等。三時轉輪下明所施田。初中二。先牒起前標。後或施下依牒別顯。此座望前第十門。前是牀敷臥處。譯家之謬。具如前說。今此正是朝會群臣大衙殿高座。餘文可知。</w:t>
      </w:r>
    </w:p>
    <w:p>
      <w:pPr>
        <w:spacing w:after="40"/>
      </w:pPr>
      <w:r>
        <w:rPr>
          <w:b/>
          <w:sz w:val="18"/>
        </w:rPr>
        <w:t>한국어 번역</w:t>
      </w:r>
    </w:p>
    <w:p>
      <w:pPr>
        <w:pStyle w:val="TranslationText"/>
      </w:pPr>
      <w:r>
        <w:t>처음 가운데 셋이 있다. 첫째는 좌석의 덕상과 장엄 등을 밝힌다. 둘째는 ‘관정’ 이하에서 그 좌석에 앉는 이의 덕상과 장엄 등을 밝힌다. 셋째는 ‘그때 전륜왕이’ 이하에서 보시할 복전을 밝힌다. 처음 가운데 둘이 있다. 먼저 앞의 표지를 거듭 들어 일으킨다. 뒤의 ‘혹은 보시한다’ 이하에서 거듭 든 것에 따라 개별적으로 드러낸다. 이 좌석을 앞의 제10문과 비교하면, 앞의 것은 침상과 깔개, 곧 누울 자리이다. 번역자의 잘못이다. 자세한 것은 앞에서 말한 것과 같다. 지금 여기의 것은 바로 군신이 조회하는 대아전의 높은 좌석이다. 나머지 글은 알 수 있다.</w:t>
      </w:r>
    </w:p>
    <w:p>
      <w:pPr>
        <w:pStyle w:val="TextUnitHeading"/>
      </w:pPr>
      <w:r>
        <w:t>문단 0975  ·  [0697a13]</w:t>
      </w:r>
    </w:p>
    <w:p>
      <w:pPr>
        <w:spacing w:after="40"/>
      </w:pPr>
      <w:r>
        <w:rPr>
          <w:b/>
          <w:sz w:val="18"/>
        </w:rPr>
        <w:t>원문</w:t>
      </w:r>
    </w:p>
    <w:p>
      <w:pPr>
        <w:pStyle w:val="SourceText"/>
      </w:pPr>
      <w:r>
        <w:t>[0697a13] 二迴向行中二。先牒前起後。後所謂下正顯。顯中依座十義。起二十願。一由施佛故。二施輪王座故。三同第二。前約權威。此約尊勝。四施王寶嚴座故。五由是王座最勝故。願彼佛座三世間中最殊勝故。三世間者。辨法師云。地前願樂世間。初地至七地。名功用世間。八地至等覺。名無功用世間。衍法師云。三灾名三世間。本疏云。三世名三世間。今按西域相傳。眾生界中有三世間。一地下世間。龍脩羅等。二人中世間。三天上世間。此座於彼三世間座中。最為勝故。六施座供佛法法界身故。七同第六。約能所異爾。八隨乞者意施故。九由施佛菩薩聲聞緣覺神通者故。十眾寶。十一眾香。十二眾華。十三衣。十四眾鬘。十五眾摩尼。十六眾瑠璃。十七等者。等餘車渠等。一一獨成座故。十八多座。十九清淨嚴。二十金剛。上來十一種座同一願令於如是等座上現成正覺。</w:t>
      </w:r>
    </w:p>
    <w:p>
      <w:pPr>
        <w:spacing w:after="40"/>
      </w:pPr>
      <w:r>
        <w:rPr>
          <w:b/>
          <w:sz w:val="18"/>
        </w:rPr>
        <w:t>한국어 번역</w:t>
      </w:r>
    </w:p>
    <w:p>
      <w:pPr>
        <w:pStyle w:val="TranslationText"/>
      </w:pPr>
      <w:r>
        <w:t>둘째 회향행 가운데 둘이 있다. 먼저 앞을 거듭 들어 뒤를 일으키고, 뒤의 ‘이른바’ 이하에서 바로 드러낸다. 드러낸 가운데 좌석의 열 가지 뜻에 의거하여, 스무 가지 원을 일으킨다. 첫째는 부처에게 보시하기 때문이다. 둘째는 전륜왕의 좌석을 보시하기 때문이다. 셋째는 둘째와 같다. 앞은 권위에 의거하고, 여기는 존귀하고 뛰어남에 의거한다. 넷째는 왕의 보배로 장엄한 좌석을 보시하기 때문이다. 다섯째는 이 왕좌가 가장 뛰어나기 때문이다. 저 부처의 좌석이 삼세간 가운데 가장 뛰어나기를 원하기 때문이다. ‘삼세간’이라는 것은, 변법사는 말한다. 지전은 원락세간이고, 초지에서 칠지까지를, 공용세간이라 하며, 팔지에서 등각까지를, 무공용세간이라 한다. 연법사는 말한다. 삼재를 삼세간이라 한다. 본소에서는 말한다. 삼세를 삼세간이라 한다. 지금 서역의 전승을 살펴보면, 중생계 가운데 삼세간이 있다. 첫째는 지하세간이다. 용과 아수라 등이다. 둘째는 인간세간이다. 셋째는 천상세간이다. 이 좌석은 그 삼세간의 여러 좌석 가운데, 가장 뛰어나기 때문이다. 여섯째는 좌석을 보시하여 부처의 법과 법계신을 공양하기 때문이다. 일곱째는 여섯째와 같다. 능과 소가 다름에 의거했을 뿐이다. 여덟째는 걸식하는 이의 뜻에 따라 보시하기 때문이다. 아홉째는 부처·보살·성문·연각과 신통을 지닌 이에게 보시하기 때문이다. 열째는 여러 보배이고, 열한째는 여러 향이며, 열두째는 여러 꽃이고, 열셋째는 옷이며, 열넷째는 여러 화만이고, 열다섯째는 여러 마니이며, 열여섯째는 여러 유리이고, 열일곱째의 ‘등’은, 나머지 차거 등을 포함한다. 각각 하나만으로도 좌석을 만들기 때문이다. 열여덟째는 많은 좌석이고, 열아홉째는 청정하게 장엄한 것이며, 스무째는 금강이다. 이상 열한 종류의 좌석에 대해 같은 한 원으로, 이와 같은 좌석 위에서 현전하여 정각을 이루게 하기를 원한다.</w:t>
      </w:r>
    </w:p>
    <w:p>
      <w:pPr>
        <w:pStyle w:val="EditorialNote"/>
      </w:pPr>
      <w:r>
        <w:t>교감·번역 메모 | [판독 불확실] ‘龍脩羅’는 ‘龍阿修羅’의 탈락 가능성이 있으나 원문 보존. / [구문 불확실] ‘供佛法法界身’의 결구가 압축되어 있어 직역함.</w:t>
      </w:r>
    </w:p>
    <w:p>
      <w:pPr>
        <w:pStyle w:val="TextUnitHeading"/>
      </w:pPr>
      <w:r>
        <w:t>문단 0976  ·  [0697b04]</w:t>
      </w:r>
    </w:p>
    <w:p>
      <w:pPr>
        <w:spacing w:after="40"/>
      </w:pPr>
      <w:r>
        <w:rPr>
          <w:b/>
          <w:sz w:val="18"/>
        </w:rPr>
        <w:t>원문</w:t>
      </w:r>
    </w:p>
    <w:p>
      <w:pPr>
        <w:pStyle w:val="SourceText"/>
      </w:pPr>
      <w:r>
        <w:t>[0697b04] 三結。</w:t>
      </w:r>
    </w:p>
    <w:p>
      <w:pPr>
        <w:spacing w:after="40"/>
      </w:pPr>
      <w:r>
        <w:rPr>
          <w:b/>
          <w:sz w:val="18"/>
        </w:rPr>
        <w:t>한국어 번역</w:t>
      </w:r>
    </w:p>
    <w:p>
      <w:pPr>
        <w:pStyle w:val="TranslationText"/>
      </w:pPr>
      <w:r>
        <w:t>셋째는 결문이다.</w:t>
      </w:r>
    </w:p>
    <w:p>
      <w:pPr>
        <w:pStyle w:val="TextUnitHeading"/>
      </w:pPr>
      <w:r>
        <w:t>문단 0977  ·  [0697b04]</w:t>
      </w:r>
    </w:p>
    <w:p>
      <w:pPr>
        <w:spacing w:after="40"/>
      </w:pPr>
      <w:r>
        <w:rPr>
          <w:b/>
          <w:sz w:val="18"/>
        </w:rPr>
        <w:t>원문</w:t>
      </w:r>
    </w:p>
    <w:p>
      <w:pPr>
        <w:pStyle w:val="SourceText"/>
      </w:pPr>
      <w:r>
        <w:t>[0697b04] 四迴向意。並可知。</w:t>
      </w:r>
    </w:p>
    <w:p>
      <w:pPr>
        <w:spacing w:after="40"/>
      </w:pPr>
      <w:r>
        <w:rPr>
          <w:b/>
          <w:sz w:val="18"/>
        </w:rPr>
        <w:t>한국어 번역</w:t>
      </w:r>
    </w:p>
    <w:p>
      <w:pPr>
        <w:pStyle w:val="TranslationText"/>
      </w:pPr>
      <w:r>
        <w:t>넷째는 회향의 뜻이다. 모두 알 수 있다.</w:t>
      </w:r>
    </w:p>
    <w:p>
      <w:pPr>
        <w:pStyle w:val="TextUnitHeading"/>
      </w:pPr>
      <w:r>
        <w:t>문단 0978  ·  [0697b05]</w:t>
      </w:r>
    </w:p>
    <w:p>
      <w:pPr>
        <w:spacing w:after="40"/>
      </w:pPr>
      <w:r>
        <w:rPr>
          <w:b/>
          <w:sz w:val="18"/>
        </w:rPr>
        <w:t>원문</w:t>
      </w:r>
    </w:p>
    <w:p>
      <w:pPr>
        <w:pStyle w:val="SourceText"/>
      </w:pPr>
      <w:r>
        <w:t>[0697b05] 第十九施蓋中四。一明施行二。以此下明迴向行三。是為下總結前二。四為令下迴向意。</w:t>
      </w:r>
    </w:p>
    <w:p>
      <w:pPr>
        <w:spacing w:after="40"/>
      </w:pPr>
      <w:r>
        <w:rPr>
          <w:b/>
          <w:sz w:val="18"/>
        </w:rPr>
        <w:t>한국어 번역</w:t>
      </w:r>
    </w:p>
    <w:p>
      <w:pPr>
        <w:pStyle w:val="TranslationText"/>
      </w:pPr>
      <w:r>
        <w:t>제19 일산을 보시하는 가운데 넷이 있다. 첫째는 보시행을 밝힌다. 둘째는, ‘이로써’ 이하에서 회향행을 밝힌다. 셋째는, ‘이것이’ 이하에서 앞의 둘을 총결한다. 넷째는 ‘중생들로 하여금’ 이하에서 회향의 뜻을 밝힌다.</w:t>
      </w:r>
    </w:p>
    <w:p>
      <w:pPr>
        <w:pStyle w:val="EditorialNote"/>
      </w:pPr>
      <w:r>
        <w:t>교감·번역 메모 | [구두 불확실] 원문 ‘一明施行二。’의 구두를 문맥에 따라 나눔. / [구두 불확실] 원문 결구가 이어짐.</w:t>
      </w:r>
    </w:p>
    <w:p>
      <w:pPr>
        <w:pStyle w:val="TextUnitHeading"/>
      </w:pPr>
      <w:r>
        <w:t>문단 0979  ·  [0697b06]</w:t>
      </w:r>
    </w:p>
    <w:p>
      <w:pPr>
        <w:spacing w:after="40"/>
      </w:pPr>
      <w:r>
        <w:rPr>
          <w:b/>
          <w:sz w:val="18"/>
        </w:rPr>
        <w:t>원문</w:t>
      </w:r>
    </w:p>
    <w:p>
      <w:pPr>
        <w:pStyle w:val="SourceText"/>
      </w:pPr>
      <w:r>
        <w:t>[0697b06] 初中二。於中。先牒起章門。可知。後此蓋下別顯。顯中三。初明所施物。二以清下能施心。三於佛下所施田。初中二。先總顯勝。於中三。一受用者貴。二貴寶嚴眾蓋中最後眾寶。下別辨莊嚴。可知。二施心中清淨三輪故。三所施田中有十五類。塔安舍利。廟置形像。僧寶有二種。一菩薩。通在家出家得道果者。二聲聞。或局出家得道果者。或通在家。見諦已去有理和故。一切佛法者。謂依佛法中。修福慧行者。皆是勝田。謂十法行。及造寺齊會等。師僧謂或師及受業等。尊宿謂在家出家中年耆德艾者故。種種眾生謂外道闡提神天鬼等故。已上田中或有一身但應一田。或有一身應二三四等。思之可見。餘文易了。</w:t>
      </w:r>
    </w:p>
    <w:p>
      <w:pPr>
        <w:spacing w:after="40"/>
      </w:pPr>
      <w:r>
        <w:rPr>
          <w:b/>
          <w:sz w:val="18"/>
        </w:rPr>
        <w:t>한국어 번역</w:t>
      </w:r>
    </w:p>
    <w:p>
      <w:pPr>
        <w:pStyle w:val="TranslationText"/>
      </w:pPr>
      <w:r>
        <w:t>처음 가운데 둘이 있다. 그 가운데, 먼저 거듭 들어 장문을 일으킨다. 알 수 있다. 뒤의 ‘이 일산은’ 이하에서 개별적으로 드러낸다. 드러낸 가운데 셋이 있다. 처음은 보시할 물건을 밝힌다. 둘째는 ‘청정한’ 이하에서 능히 보시하는 마음을 밝힌다. 셋째는 ‘부처에게’ 이하에서 보시할 복전을 밝힌다. 처음 가운데 둘이 있다. 먼저 총괄하여 뛰어남을 드러낸다. 그 가운데 셋이 있다. 첫째, 사용하는 이가 귀하다. 둘째, 귀한 보배로 장엄한 여러 일산 가운데 마지막은 여러 보배이다. 아래에서는 장엄을 개별적으로 분별한다. 알 수 있다. 둘째 보시하는 마음에서는 삼륜을 청정하게 하기 때문이다. 셋째 보시할 복전 가운데 열다섯 부류가 있다. 탑에는 사리를 안치하고, 묘에는 형상을 둔다. 승보에는 두 종류가 있다. 첫째는 보살이다. 재가와 출가 가운데 도과를 얻은 이에게 두루 해당한다. 둘째는 성문이다. 혹은 출가하여 도과를 얻은 이에게만 한정하고, 혹은 재가에도 통한다. 견도 이후에는 이치로 화합함이 있기 때문이다. ‘모든 불법’이라는 것은, 곧 불법 가운데 의지하여, 복과 지혜의 행을 닦는 이를 말한다. 모두 뛰어난 복전이다. 곧 십법행과, 절을 짓고 재회를 여는 것 등이다. 사승은 스승과 수업한 이 등을 말한다. 존숙은 재가와 출가 가운데 나이가 많고 덕이 높은 이를 말한다. 갖가지 중생은 외도·천제·신·천·귀신 등을 말한다. 이상의 복전 가운데 어떤 한 몸은 한 복전에만 해당하고, 어떤 한 몸은 둘·셋·넷 등에 해당하기도 한다. 생각하면 알 수 있다. 나머지 글은 쉽게 알 수 있다.</w:t>
      </w:r>
    </w:p>
    <w:p>
      <w:pPr>
        <w:pStyle w:val="EditorialNote"/>
      </w:pPr>
      <w:r>
        <w:t>교감·번역 메모 | [구문 불확실] 원문의 열거 구조가 압축되어 있음. / [판독 불확실] ‘闡提神天鬼’의 구두를 문맥에 따라 처리함.</w:t>
      </w:r>
    </w:p>
    <w:p>
      <w:pPr>
        <w:pStyle w:val="TextUnitHeading"/>
      </w:pPr>
      <w:r>
        <w:t>문단 0980  ·  [0697b18]</w:t>
      </w:r>
    </w:p>
    <w:p>
      <w:pPr>
        <w:spacing w:after="40"/>
      </w:pPr>
      <w:r>
        <w:rPr>
          <w:b/>
          <w:sz w:val="18"/>
        </w:rPr>
        <w:t>원문</w:t>
      </w:r>
    </w:p>
    <w:p>
      <w:pPr>
        <w:pStyle w:val="SourceText"/>
      </w:pPr>
      <w:r>
        <w:t>[0697b18] 二迴向行中二。先牒前起後。後所謂下正顯。顯中十願。初中二。覆蔭故佛田故。二蔭覆故變顯離或覆心故。三中三。覆蔭故辟塵故遮[1]執故。四中三。物及心勝故。由內心善友言善令他見面愛樂故。由蓋覆身令淨潔令見者愛樂故。五中由定持心蔭覆不失壞一性故。六中觀身無生忍為蓋。辟除有所得故。七佛田所致故。八蓋辟塵故。九堪為蔭覆眾生者故。十佛智蔭覆更無上故。</w:t>
      </w:r>
    </w:p>
    <w:p>
      <w:pPr>
        <w:spacing w:after="40"/>
      </w:pPr>
      <w:r>
        <w:rPr>
          <w:b/>
          <w:sz w:val="18"/>
        </w:rPr>
        <w:t>한국어 번역</w:t>
      </w:r>
    </w:p>
    <w:p>
      <w:pPr>
        <w:pStyle w:val="TranslationText"/>
      </w:pPr>
      <w:r>
        <w:t>둘째 회향행 가운데 둘이 있다. 먼저 앞을 거듭 들어 뒤를 일으키고, 뒤의 ‘이른바’ 이하에서 바로 드러낸다. 드러낸 가운데 열 가지 원이 있다. 첫째 가운데 둘이 있다. 덮어 그늘지게 하기 때문이고, 부처라는 복전에 보시하기 때문이다. 둘째는 그늘로 덮기 때문에, 변하여 드러난 미혹의 덮개를 여의게 하기 때문이다. 셋째 가운데 셋이 있다. 덮어 그늘지게 하기 때문이고, 먼지를 막기 때문이며, 집착을 가리기 때문이다. 넷째 가운데 셋이 있다. 보시물과 마음이 뛰어나기 때문이다. 내면의 마음이 선하고 벗에게 하는 말이 선하여, 남이 얼굴을 보고 좋아하게 하기 때문이다. 일산이 몸을 덮어 깨끗하게 하여 보는 이가 좋아하게 하기 때문이다. 다섯째는 선정으로 마음을 지켜 그늘처럼 덮어, 하나의 성품을 잃거나 무너뜨리지 않기 때문이다. 여섯째는 몸이 무생임을 관하는 인을 일산으로 삼아, 유소득을 물리쳐 없애기 때문이다. 일곱째는 부처라는 복전에서 생긴 결과이기 때문이다. 여덟째는 일산이 먼지를 막기 때문이다. 아홉째는 중생을 그늘로 덮어 줄 만한 이가 되기 때문이다. 열째는 불지의 덮음 위에 다시 더 높은 것이 없기 때문이다.</w:t>
      </w:r>
    </w:p>
    <w:p>
      <w:pPr>
        <w:pStyle w:val="EditorialNote"/>
      </w:pPr>
      <w:r>
        <w:t>교감·번역 메모 | [구문 불확실] ‘變顯離或覆心’은 난해하여 문맥상 번뇌의 덮개를 여의는 뜻으로 옮김. / [교감 표시] [1] 보존.</w:t>
      </w:r>
    </w:p>
    <w:p>
      <w:pPr>
        <w:pStyle w:val="TextUnitHeading"/>
      </w:pPr>
      <w:r>
        <w:t>문단 0981  ·  [0697c01]</w:t>
      </w:r>
    </w:p>
    <w:p>
      <w:pPr>
        <w:spacing w:after="40"/>
      </w:pPr>
      <w:r>
        <w:rPr>
          <w:b/>
          <w:sz w:val="18"/>
        </w:rPr>
        <w:t>원문</w:t>
      </w:r>
    </w:p>
    <w:p>
      <w:pPr>
        <w:pStyle w:val="SourceText"/>
      </w:pPr>
      <w:r>
        <w:t>[0697c01] 三結前二行可知。</w:t>
      </w:r>
    </w:p>
    <w:p>
      <w:pPr>
        <w:spacing w:after="40"/>
      </w:pPr>
      <w:r>
        <w:rPr>
          <w:b/>
          <w:sz w:val="18"/>
        </w:rPr>
        <w:t>한국어 번역</w:t>
      </w:r>
    </w:p>
    <w:p>
      <w:pPr>
        <w:pStyle w:val="TranslationText"/>
      </w:pPr>
      <w:r>
        <w:t>셋째, 앞의 두 행을 맺는 것은 알 수 있다.</w:t>
      </w:r>
    </w:p>
    <w:p>
      <w:pPr>
        <w:pStyle w:val="TextUnitHeading"/>
      </w:pPr>
      <w:r>
        <w:t>문단 0982  ·  [0697c02]</w:t>
      </w:r>
    </w:p>
    <w:p>
      <w:pPr>
        <w:spacing w:after="40"/>
      </w:pPr>
      <w:r>
        <w:rPr>
          <w:b/>
          <w:sz w:val="18"/>
        </w:rPr>
        <w:t>원문</w:t>
      </w:r>
    </w:p>
    <w:p>
      <w:pPr>
        <w:pStyle w:val="SourceText"/>
      </w:pPr>
      <w:r>
        <w:t>[0697c02] 四迴向意中有三十種。一由施輪王自在行十善者蓋故。願令得佛自在智蓋。[2]住持善法。令見者皆得此。亦專持善法。如持蓋者用心也。二中以蓋處處為佛事故。三以蓋處處為嚴。為供故。四中并幢幡處處同供佛故。五莊殊勝處處蔭覆供養。六廣大蔭覆令發心故。七多蓋供多佛故。八得佛所用蓋。供諸佛故。九得摩尼等六種蓋。普覆一切佛故。十得佛無障礙智者。謂一切佛。同以此智為身故。云為蓋覆諸佛也。十一物第一故。十二嚴勝故。十三施心欲願淨故。十四約因。則大寶嚴蓋。此寶亦名心王寶蓋。是尊人所用。即是自在所有。依主可名自在。約果則佛智是寶王。可貴故。自在故。方便善巧無有限量故。云無量無邊。十五團圓之相。是滿足義。自在如前。十六善根利物故。十七所施最勝故。十八辨施持蓋者力故。十九稱法性施故。二十所施物。是行十善法輪王之蓋故。此中自在是自在者物施故。并有前義故。二十一施行發自輪王心故。威德者故。蓋顯尊威故。二十二隨覆不離。令身安淨。智有此能故。二十三隨用一期蔭身安淨。福有此能故。二十四庇身安樂。福有此能故。二十五普心施故。二十六等心之施。智有此能故。二十七願令如巧迴向故。二十八所施不為己故。二十九願令皆得大菩提故。三十皆令願得迴向果故。</w:t>
      </w:r>
    </w:p>
    <w:p>
      <w:pPr>
        <w:spacing w:after="40"/>
      </w:pPr>
      <w:r>
        <w:rPr>
          <w:b/>
          <w:sz w:val="18"/>
        </w:rPr>
        <w:t>한국어 번역</w:t>
      </w:r>
    </w:p>
    <w:p>
      <w:pPr>
        <w:pStyle w:val="TranslationText"/>
      </w:pPr>
      <w:r>
        <w:t>넷째 회향의 뜻 가운데 서른 가지가 있다. 첫째는 십선을 행하는 자재한 전륜왕의 일산을 보시하기 때문에, 부처의 자재한 지혜의 일산을 얻게 하기를 원한다. 선법을 머물러 지니고, 보는 이마다 모두 이것을 얻게 하며, 또한 오로지 선법을 지니게 한다. 마치 일산을 드는 사람이 마음을 쓰는 것과 같다. 둘째는 일산을 곳곳에서 불사에 쓰기 때문이다. 셋째는 일산을 곳곳에서 장엄하고, 공양하기 때문이다. 넷째는 당번과 함께 곳곳에서 부처에게 공양하기 때문이다. 다섯째는 장엄이 뛰어나 곳곳을 덮어 공양하기 때문이다. 여섯째는 광대하게 덮어 발심하게 하기 때문이다. 일곱째는 많은 일산으로 많은 부처에게 공양하기 때문이다. 여덟째는 부처가 사용하는 일산을 얻어, 모든 부처에게 공양하기 때문이다. 아홉째는 마니 등 여섯 종류의 일산을 얻어, 모든 부처를 두루 덮기 때문이다. 열째 ‘부처의 장애 없는 지혜를 얻는다’는 것은, 곧 모든 부처가, 함께 이 지혜를 몸으로 삼기 때문에, ‘일산이 되어 모든 부처를 덮는다’고 한 것이다. 열한째는 보시물이 제일이기 때문이다. 열두째는 장엄이 뛰어나기 때문이다. 열셋째는 보시하는 마음의 욕구와 원이 청정하기 때문이다. 열넷째는 인에 의거하면, 곧 큰 보배로 장엄한 일산이다. 이 보배를 또한 심왕의 보배 일산이라 이름한다. 존귀한 사람이 사용하는 것이기 때문이다. 곧 자재한 이가 지닌 것이다. 의주석으로 ‘자재’라 이름할 수 있다. 과에 의거하면 불지가 보왕이다. 귀하게 여길 만하기 때문이고, 자재하기 때문이며, 방편선교가 한량없기 때문이다. 그러므로 ‘무량무변’이라 한다. 열다섯째는 둥글고 원만한 모습이다. 이는 만족의 뜻이다. 자재의 뜻은 앞과 같다. 열여섯째는 선근으로 중생을 이롭게 하기 때문이다. 열일곱째는 보시한 것이 가장 뛰어나기 때문이다. 열여덟째는 보시하여 일산을 드는 이의 힘을 분별하기 때문이다. 열아홉째는 법성에 맞게 보시하기 때문이다. 스무째는 보시한 물건이, 십선법을 행하는 전륜왕의 일산이기 때문이다. 여기서 ‘자재’는 자재한 이의 물건을 보시했기 때문이며, 앞의 뜻도 함께 있기 때문이다. 스물한째는 보시행이 전륜왕의 마음에서 일어났기 때문이다. 위덕 있는 이이기 때문이며, 일산이 존귀한 위엄을 나타내기 때문이다. 스물두째는 따라 덮으며 떠나지 않고, 몸을 편안하고 청정하게 하기 때문이다. 지혜에 이러한 능력이 있기 때문이다. 스물셋째는 사용하는 기간 동안 몸을 그늘지게 하여 편안하고 청정하게 하기 때문이다. 복에 이러한 능력이 있기 때문이다. 스물넷째는 몸을 보호하여 편안하고 즐겁게 하기 때문이다. 복에 이러한 능력이 있기 때문이다. 스물다섯째는 보편한 마음으로 보시하기 때문이다. 스물여섯째는 평등한 마음의 보시이다. 지혜에 이러한 능력이 있기 때문이다. 스물일곱째는 교묘하게 회향하는 것과 같이 되기를 원하기 때문이다. 스물여덟째는 보시하는 것이 자신을 위한 것이 아니기 때문이다. 스물아홉째는 모두 대보리를 얻게 하기를 원하기 때문이다. 서른째는 모두 회향의 과를 얻기를 원하게 하기 때문이다.</w:t>
      </w:r>
    </w:p>
    <w:p>
      <w:pPr>
        <w:pStyle w:val="EditorialNote"/>
      </w:pPr>
      <w:r>
        <w:t>교감·번역 메모 | [교감 표시] [2] 보존.</w:t>
      </w:r>
    </w:p>
    <w:p>
      <w:pPr>
        <w:pStyle w:val="TextUnitHeading"/>
      </w:pPr>
      <w:r>
        <w:t>문단 0983  ·  [0698a01]</w:t>
      </w:r>
    </w:p>
    <w:p>
      <w:pPr>
        <w:spacing w:after="40"/>
      </w:pPr>
      <w:r>
        <w:rPr>
          <w:b/>
          <w:sz w:val="18"/>
        </w:rPr>
        <w:t>원문</w:t>
      </w:r>
    </w:p>
    <w:p>
      <w:pPr>
        <w:pStyle w:val="SourceText"/>
      </w:pPr>
      <w:r>
        <w:t>[0698a01] 第二十施幢幡中四。一明施行。二以此下明迴向行。三是為下雙結二行。四為令下迴向意。</w:t>
      </w:r>
    </w:p>
    <w:p>
      <w:pPr>
        <w:spacing w:after="40"/>
      </w:pPr>
      <w:r>
        <w:rPr>
          <w:b/>
          <w:sz w:val="18"/>
        </w:rPr>
        <w:t>한국어 번역</w:t>
      </w:r>
    </w:p>
    <w:p>
      <w:pPr>
        <w:pStyle w:val="TranslationText"/>
      </w:pPr>
      <w:r>
        <w:t>제20 당번을 보시하는 가운데 넷이 있다. 첫째는 보시행을 밝힌다. 둘째는 ‘이로써’ 이하에서 회향행을 밝힌다. 셋째는 ‘이것이’ 이하에서 두 행을 함께 맺는다. 넷째는 ‘중생들로 하여금’ 이하에서 회향의 뜻을 밝힌다.</w:t>
      </w:r>
    </w:p>
    <w:p>
      <w:pPr>
        <w:pStyle w:val="TextUnitHeading"/>
      </w:pPr>
      <w:r>
        <w:t>문단 0984  ·  [0698a02]</w:t>
      </w:r>
    </w:p>
    <w:p>
      <w:pPr>
        <w:spacing w:after="40"/>
      </w:pPr>
      <w:r>
        <w:rPr>
          <w:b/>
          <w:sz w:val="18"/>
        </w:rPr>
        <w:t>원문</w:t>
      </w:r>
    </w:p>
    <w:p>
      <w:pPr>
        <w:pStyle w:val="SourceText"/>
      </w:pPr>
      <w:r>
        <w:t>[0698a02] 初中二。先列所施物。後菩薩摩訶薩下正辨施相。前中按幢與幡。幡是幢上嚴具故。文云眾寶為竿。寶繒為幡。乃至廣說諸嚴具等。准此即非二事合說。詳後願中亦但說幢。文云隨諸世界等者。菩薩隨願生處。所感依果。種種異故。遍大地等者。不但於一世界行施利生故。</w:t>
      </w:r>
    </w:p>
    <w:p>
      <w:pPr>
        <w:spacing w:after="40"/>
      </w:pPr>
      <w:r>
        <w:rPr>
          <w:b/>
          <w:sz w:val="18"/>
        </w:rPr>
        <w:t>한국어 번역</w:t>
      </w:r>
    </w:p>
    <w:p>
      <w:pPr>
        <w:pStyle w:val="TranslationText"/>
      </w:pPr>
      <w:r>
        <w:t>처음 가운데 둘이 있다. 먼저 보시할 물건을 열거하고, 뒤의 ‘보살마하살’ 이하에서 바로 보시의 모습을 분별한다. 앞에서 당과 번을 살펴보면, 번은 당 위를 장엄하는 기물이기 때문이다. 글에서 ‘여러 보배로 장대를 만들고, 보배 비단으로 번을 만든다’고 하며, 나아가 여러 장엄구 등을 널리 설한다. 이에 따르면 두 일을 합하여 말한 것은 아니다. 뒤의 원을 자세히 보아도 다만 ‘당’만을 말한다. 글의 ‘여러 세계를 따라’라는 것은, 보살이 원에 따라 태어나는 곳에서, 감응하여 얻는 의보가, 갖가지로 다르기 때문이다. ‘대지에 두루한다’는 것은, 한 세계에서만 보시를 행하여 중생을 이롭게 하는 것이 아니기 때문이다.</w:t>
      </w:r>
    </w:p>
    <w:p>
      <w:pPr>
        <w:pStyle w:val="TextUnitHeading"/>
      </w:pPr>
      <w:r>
        <w:t>문단 0985  ·  [0698a08]</w:t>
      </w:r>
    </w:p>
    <w:p>
      <w:pPr>
        <w:spacing w:after="40"/>
      </w:pPr>
      <w:r>
        <w:rPr>
          <w:b/>
          <w:sz w:val="18"/>
        </w:rPr>
        <w:t>원문</w:t>
      </w:r>
    </w:p>
    <w:p>
      <w:pPr>
        <w:pStyle w:val="SourceText"/>
      </w:pPr>
      <w:r>
        <w:t>[0698a08] 後施相中二。先明能施之心。謂於十田生淨信勝解。定無疑故。後或施下列十類田。可知。</w:t>
      </w:r>
    </w:p>
    <w:p>
      <w:pPr>
        <w:spacing w:after="40"/>
      </w:pPr>
      <w:r>
        <w:rPr>
          <w:b/>
          <w:sz w:val="18"/>
        </w:rPr>
        <w:t>한국어 번역</w:t>
      </w:r>
    </w:p>
    <w:p>
      <w:pPr>
        <w:pStyle w:val="TranslationText"/>
      </w:pPr>
      <w:r>
        <w:t>뒤의 보시 모습 가운데 둘이 있다. 먼저 능히 보시하는 마음을 밝힌다. 곧 열 가지 복전에 대해 청정한 믿음과 뛰어난 이해를 내어, 결정하여 의심이 없기 때문이다. 뒤의 ‘혹은 보시한다’ 이하에서는 열 종류의 복전을 열거한다. 알 수 있다.</w:t>
      </w:r>
    </w:p>
    <w:p>
      <w:pPr>
        <w:pStyle w:val="TextUnitHeading"/>
      </w:pPr>
      <w:r>
        <w:t>문단 0986  ·  [0698a09]</w:t>
      </w:r>
    </w:p>
    <w:p>
      <w:pPr>
        <w:spacing w:after="40"/>
      </w:pPr>
      <w:r>
        <w:rPr>
          <w:b/>
          <w:sz w:val="18"/>
        </w:rPr>
        <w:t>원문</w:t>
      </w:r>
    </w:p>
    <w:p>
      <w:pPr>
        <w:pStyle w:val="SourceText"/>
      </w:pPr>
      <w:r>
        <w:t>[0698a09] 二明迴向行中二。先牒前起後。可知。後所謂下正明迴向。依幢等十義。起十種願。一[1]植如金剛福。以不可壞義故名幢。二修行佛法。以尊重等四行建立得自在故名幢。三於佛所說菩薩藏法。書寫護持故名幢。四高幢置明珠寶施故。五幢能摧伏義故。六幢能不為他壞。如智度論二十一說帝釋幢及二侍者幢故。七幢上有光明寶。相續照曜故。八高幢珠寶光遠及故。九嚴事多故。供心廣故。十能摧伏他故名幢。佛能摧邪故佛即是幢。言九十六種外道者。餘處有說九十五種。如涅槃十一及藥師等。但有都數而無別名。若依九十五種外道防難經。雖列別名。但有九十二種。初名裸形。最後名愍陀旃陀利。其經亦名九十五種耶道神呪目錄疑偽。又有別本云。佛臨涅槃時。梵[2]忘須䟦陀羅問佛。佛為說其名字。與前令異。其數具足。初名時呪術。乃至第九十五名多誦外書種種方術求解脫。具如別錄。恐繁不載。問何故此文言九十六耶。</w:t>
      </w:r>
    </w:p>
    <w:p>
      <w:pPr>
        <w:spacing w:after="40"/>
      </w:pPr>
      <w:r>
        <w:rPr>
          <w:b/>
          <w:sz w:val="18"/>
        </w:rPr>
        <w:t>한국어 번역</w:t>
      </w:r>
    </w:p>
    <w:p>
      <w:pPr>
        <w:pStyle w:val="TranslationText"/>
      </w:pPr>
      <w:r>
        <w:t>둘째 회향행을 밝히는 가운데 둘이 있다. 먼저 앞을 거듭 들어 뒤를 일으킨다. 알 수 있다. 뒤의 ‘이른바’ 이하에서 바로 회향을 밝힌다. 당 등의 열 가지 뜻에 의거하여, 열 가지 원을 일으킨다. 첫째 금강과 같은 복을 세우는 것이다. 파괴할 수 없다는 뜻 때문에 ‘당’이라 이름한다. 둘째는 불법을 수행하는 것이다. 존중 등 네 행으로 건립하여 자재를 얻기 때문에 ‘당’이라 이름한다. 셋째는 부처가 설한 보살장법을, 서사하고 호지하기 때문에 ‘당’이라 이름한다. 넷째는 높은 당에 명주 보배를 두어 보시하기 때문이다. 다섯째는 당이 능히 굴복시키는 뜻이 있기 때문이다. 여섯째는 당이 남에게 파괴되지 않기 때문이다. 『대지도론』 제21권에서 제석의 당과 두 시자의 당을 말한 것과 같다. 일곱째는 당 위에 광명 보배가 있어, 계속하여 빛나기 때문이다. 여덟째는 높은 당의 주보 광명이 멀리 미치기 때문이다. 아홉째는 장엄하는 일이 많기 때문이고, 공양하는 마음이 광대하기 때문이다. 열째는 능히 남을 굴복시키기 때문에 ‘당’이라 이름한다. 부처가 사견을 굴복시킬 수 있으므로 부처 자체가 곧 당이다. ‘아흔여섯 종류의 외도’라고 한 것은, 다른 곳에서는 아흔다섯 종류라고도 말한다. 『열반경』 제11권과 『약사경』 등과 같다. 다만 총수만 있고 개별 명칭은 없다. 만약 『구십오종외도방난경』에 따르면, 비록 개별 명칭을 열거하지만, 다만 아흔두 종류만 있다. 처음 명칭은 나형이고, 마지막 명칭은 민다전다리이다. 그 경 또한 ‘구십오종야도신주’라 이름하며 목록에서는 위경으로 의심한다. 또 다른 본에서는 말한다. 부처가 열반에 들려 할 때, 범… 수발다라가 부처에게 물었고, 부처가 그 이름들을 설해 주었다. 앞의 것과 서로 다르지만, 그 수는 갖추어져 있다. 처음은 ‘시주술’이라 이름하고, 나아가 아흔다섯째는 ‘외서를 많이 외우고 갖가지 방술로 해탈을 구함’이라 이름한다. 자세한 것은 별록과 같다. 번잡할까 염려하여 싣지 않는다. 묻는다. 어째서 이 글에서는 아흔여섯이라고 말하는가?</w:t>
      </w:r>
    </w:p>
    <w:p>
      <w:pPr>
        <w:pStyle w:val="EditorialNote"/>
      </w:pPr>
      <w:r>
        <w:t>교감·번역 메모 | [교감 표시] [1] 보존. / [판독 불확실] 외도 명칭의 음역을 원문대로 옮김. / [구문 불확실] 경명·목록 판정이 압축되어 있어 원문 순서대로 옮김. / [판독 불확실] ‘梵[2]忘須䟦陀羅’에 교감표지가 있어 인명 부분을 확정하지 않음.</w:t>
      </w:r>
    </w:p>
    <w:p>
      <w:pPr>
        <w:pStyle w:val="TextUnitHeading"/>
      </w:pPr>
      <w:r>
        <w:t>문단 0987  ·  [0698b01]</w:t>
      </w:r>
    </w:p>
    <w:p>
      <w:pPr>
        <w:spacing w:after="40"/>
      </w:pPr>
      <w:r>
        <w:rPr>
          <w:b/>
          <w:sz w:val="18"/>
        </w:rPr>
        <w:t>원문</w:t>
      </w:r>
    </w:p>
    <w:p>
      <w:pPr>
        <w:pStyle w:val="SourceText"/>
      </w:pPr>
      <w:r>
        <w:t>[0698b01] 答由有聖教說二乘人同外道故。寶性論第二云。犢子等見身中有我。不信第一義諦。不信真如法空。佛說彼人無異外道。又七卷楞伽第一云。大慧。云何為外道惡見。謂不知境界自分別現。於自性第一義。見有見無。而起言說。釋曰。二乘人既取心外法有實自性。不信唯心。即外道也。又彼第二云。復有說言。見一切法因作者有此是涅槃。大慧。彼無解脫。以未能見法無我故。此是聲聞及道種性。於未出中。生出離想。應懃脩習捨此惡見。</w:t>
      </w:r>
    </w:p>
    <w:p>
      <w:pPr>
        <w:spacing w:after="40"/>
      </w:pPr>
      <w:r>
        <w:rPr>
          <w:b/>
          <w:sz w:val="18"/>
        </w:rPr>
        <w:t>한국어 번역</w:t>
      </w:r>
    </w:p>
    <w:p>
      <w:pPr>
        <w:pStyle w:val="TranslationText"/>
      </w:pPr>
      <w:r>
        <w:t>답한다. 성교에서 이승인을 외도와 같다고 말한 것이 있기 때문이다. 『보성론』 제2권에서 말한다. 독자부 등은 몸 안에 내가 있다고 보고, 제일의제를 믿지 않으며, 진여와 법공을 믿지 않는다. 부처는 그 사람들이 외도와 다르지 않다고 설했다. 또 7권본 『능가경』 제1권에서 말한다. ‘대혜여, 무엇을 외도의 악견이라 하는가? 경계가 자기 분별로 나타난 것임을 알지 못하고, 자성과 제일의에 대해, 있다고 보거나 없다고 보아, 말을 일으키는 것이다.’ 해석하면, 이승인은 이미 마음 밖의 법에 실재하는 자성이 있다고 집착하고, 유심을 믿지 않으니, 곧 외도이다. 또 그 경 제2권에서 말한다. ‘또 말하기를, 모든 법의 원인인 작자가 존재한다고 보며 이것을 열반이라 한다. 대혜여, 그들에게는 해탈이 없다. 아직 법무아를 보지 못했기 때문이다. 이는 성문과 도종성이다. 아직 벗어나지 못한 가운데, 벗어났다는 생각을 내니, 마땅히 부지런히 닦아 이 악견을 버려야 한다.’</w:t>
      </w:r>
    </w:p>
    <w:p>
      <w:pPr>
        <w:pStyle w:val="EditorialNote"/>
      </w:pPr>
      <w:r>
        <w:t>교감·번역 메모 | [구문 불확실] 원문 ‘因作者有此是涅槃’의 구두가 압축되어 있음.</w:t>
      </w:r>
    </w:p>
    <w:p>
      <w:pPr>
        <w:pStyle w:val="TextUnitHeading"/>
      </w:pPr>
      <w:r>
        <w:t>문단 0988  ·  [0698b10]</w:t>
      </w:r>
    </w:p>
    <w:p>
      <w:pPr>
        <w:spacing w:after="40"/>
      </w:pPr>
      <w:r>
        <w:rPr>
          <w:b/>
          <w:sz w:val="18"/>
        </w:rPr>
        <w:t>원문</w:t>
      </w:r>
    </w:p>
    <w:p>
      <w:pPr>
        <w:pStyle w:val="SourceText"/>
      </w:pPr>
      <w:r>
        <w:t>[0698b10] 三結。</w:t>
      </w:r>
    </w:p>
    <w:p>
      <w:pPr>
        <w:spacing w:after="40"/>
      </w:pPr>
      <w:r>
        <w:rPr>
          <w:b/>
          <w:sz w:val="18"/>
        </w:rPr>
        <w:t>한국어 번역</w:t>
      </w:r>
    </w:p>
    <w:p>
      <w:pPr>
        <w:pStyle w:val="TranslationText"/>
      </w:pPr>
      <w:r>
        <w:t>셋째는 결문이다.</w:t>
      </w:r>
    </w:p>
    <w:p>
      <w:pPr>
        <w:pStyle w:val="TextUnitHeading"/>
      </w:pPr>
      <w:r>
        <w:t>문단 0989  ·  [0698b10]</w:t>
      </w:r>
    </w:p>
    <w:p>
      <w:pPr>
        <w:spacing w:after="40"/>
      </w:pPr>
      <w:r>
        <w:rPr>
          <w:b/>
          <w:sz w:val="18"/>
        </w:rPr>
        <w:t>원문</w:t>
      </w:r>
    </w:p>
    <w:p>
      <w:pPr>
        <w:pStyle w:val="SourceText"/>
      </w:pPr>
      <w:r>
        <w:t>[0698b10] 四迴向意。並准可知。</w:t>
      </w:r>
    </w:p>
    <w:p>
      <w:pPr>
        <w:spacing w:after="40"/>
      </w:pPr>
      <w:r>
        <w:rPr>
          <w:b/>
          <w:sz w:val="18"/>
        </w:rPr>
        <w:t>한국어 번역</w:t>
      </w:r>
    </w:p>
    <w:p>
      <w:pPr>
        <w:pStyle w:val="TranslationText"/>
      </w:pPr>
      <w:r>
        <w:t>넷째는 회향의 뜻이다. 모두 이에 준하여 알 수 있다.</w:t>
      </w:r>
    </w:p>
    <w:p>
      <w:pPr>
        <w:pStyle w:val="TextUnitHeading"/>
      </w:pPr>
      <w:r>
        <w:t>문단 0990  ·  [0698b11]</w:t>
      </w:r>
    </w:p>
    <w:p>
      <w:pPr>
        <w:spacing w:after="40"/>
      </w:pPr>
      <w:r>
        <w:rPr>
          <w:b/>
          <w:sz w:val="18"/>
        </w:rPr>
        <w:t>원문</w:t>
      </w:r>
    </w:p>
    <w:p>
      <w:pPr>
        <w:pStyle w:val="SourceText"/>
      </w:pPr>
      <w:r>
        <w:t>[0698b11] 第二十一開藏施寶中。文四同前。</w:t>
      </w:r>
    </w:p>
    <w:p>
      <w:pPr>
        <w:spacing w:after="40"/>
      </w:pPr>
      <w:r>
        <w:rPr>
          <w:b/>
          <w:sz w:val="18"/>
        </w:rPr>
        <w:t>한국어 번역</w:t>
      </w:r>
    </w:p>
    <w:p>
      <w:pPr>
        <w:pStyle w:val="TranslationText"/>
      </w:pPr>
      <w:r>
        <w:t>제21 창고를 열어 보배를 보시하는 가운데, 글의 네 부분은 앞과 같다.</w:t>
      </w:r>
    </w:p>
    <w:p>
      <w:pPr>
        <w:pStyle w:val="TextUnitHeading"/>
      </w:pPr>
      <w:r>
        <w:t>문단 0991  ·  [0698b11]</w:t>
      </w:r>
    </w:p>
    <w:p>
      <w:pPr>
        <w:spacing w:after="40"/>
      </w:pPr>
      <w:r>
        <w:rPr>
          <w:b/>
          <w:sz w:val="18"/>
        </w:rPr>
        <w:t>원문</w:t>
      </w:r>
    </w:p>
    <w:p>
      <w:pPr>
        <w:pStyle w:val="SourceText"/>
      </w:pPr>
      <w:r>
        <w:t>[0698b11] 初明施行中三。一出眾寶。二施多田。三心無恡。如文可知。</w:t>
      </w:r>
    </w:p>
    <w:p>
      <w:pPr>
        <w:spacing w:after="40"/>
      </w:pPr>
      <w:r>
        <w:rPr>
          <w:b/>
          <w:sz w:val="18"/>
        </w:rPr>
        <w:t>한국어 번역</w:t>
      </w:r>
    </w:p>
    <w:p>
      <w:pPr>
        <w:pStyle w:val="TranslationText"/>
      </w:pPr>
      <w:r>
        <w:t>처음 보시행을 밝히는 가운데 셋이 있다. 첫째는 여러 보배를 꺼내고, 둘째는 여러 복전에 보시하며, 셋째는 마음에 아낌이 없는 것이다. 글과 같아 알 수 있다.</w:t>
      </w:r>
    </w:p>
    <w:p>
      <w:pPr>
        <w:pStyle w:val="TextUnitHeading"/>
      </w:pPr>
      <w:r>
        <w:t>문단 0992  ·  [0698b12]</w:t>
      </w:r>
    </w:p>
    <w:p>
      <w:pPr>
        <w:spacing w:after="40"/>
      </w:pPr>
      <w:r>
        <w:rPr>
          <w:b/>
          <w:sz w:val="18"/>
        </w:rPr>
        <w:t>원문</w:t>
      </w:r>
    </w:p>
    <w:p>
      <w:pPr>
        <w:pStyle w:val="SourceText"/>
      </w:pPr>
      <w:r>
        <w:t>[0698b12] 二以諸此下迴向行中二。先牒前起後。後所謂下正顯。顯中。依佛法等十種。皆有可貴希難得義。俱名為寶。約施因緣。起十種願。一寶有光照使離闇不迷故。二寶有光照令成守護故。三寶能雨物周給。如輪王珠寶故。四施寶心重堅信故。五施心稱理決定故。六施寶及照用故。七同前體用及迴向故。八施寶照用及心稱理不亂。言十六智寶者。古來三釋。一云此即見道十六心。始從觀欲界四諦境苦法忍為首。終至無色界四諦道類智為後。莫不皆是出世之心。可貴難得稱為寶也。二辨法師云。地前明得明增真義一分無間。地上大乘光明集福德王賢首健行等八定。各有自分勝進。依此十六定所[3]友生智為十六也。三本疏云。佛地四智。智各有四。為十六也。雖有三說。初解稍勝。然助一釋。菩薩初地相見道時。有十六觀智。謂八觀真如。八觀正智。此十六智雖皆擬真見道立。然是無漏究竟智體故。此文云究竟成滿等。前十六心依觀下上諦境別立法類。今依觀所取能取別立法類。十六種心如成唯識及雜集各第九卷說。九供佛因故。或於餘田翻顯說故。十所施寶。是眾寶中尊。故有光明。顯現於物故。</w:t>
      </w:r>
    </w:p>
    <w:p>
      <w:pPr>
        <w:spacing w:after="40"/>
      </w:pPr>
      <w:r>
        <w:rPr>
          <w:b/>
          <w:sz w:val="18"/>
        </w:rPr>
        <w:t>한국어 번역</w:t>
      </w:r>
    </w:p>
    <w:p>
      <w:pPr>
        <w:pStyle w:val="TranslationText"/>
      </w:pPr>
      <w:r>
        <w:t>둘째 ‘이 모든’ 이하의 회향행 가운데 둘이 있다. 먼저 앞을 거듭 들어 뒤를 일으키고, 뒤의 ‘이른바’ 이하에서 바로 드러낸다. 드러낸 가운데, 불법 등 열 가지에 의거하는데, 모두 귀하고 희유하여 얻기 어렵다는 뜻이 있으므로, 함께 ‘보배’라 이름한다. 보시의 인연에 의거하여, 열 가지 원을 일으킨다. 첫째는 보배에 광명이 있어 비추어 어둠을 떠나 미혹하지 않게 하기 때문이다. 둘째는 보배에 광명이 있어 비추어 수호를 이루게 하기 때문이다. 셋째는 보배가 물건을 비처럼 내려 두루 공급할 수 있기 때문이다. 전륜왕의 여의주보와 같다. 넷째는 보배를 보시하는 마음이 깊고 견고한 믿음이기 때문이다. 다섯째는 보시하는 마음이 이치에 맞아 결정되기 때문이다. 여섯째는 보시하는 보배와 그 비추는 작용 때문이다. 일곱째는 앞과 같이 체와 용 및 회향에 의거하기 때문이다. 여덟째는 보배를 보시한 광명의 작용과 마음이 이치에 맞아 어지럽지 않기 때문이다. ‘열여섯 지혜의 보배’라고 한 것은, 옛부터 세 가지 해석이 있다. 첫째 설은 이것이 곧 견도의 열여섯 마음이라는 것이다. 욕계 사제의 경계를 관하는 고법인을 처음으로 하고, 무색계 사제의 도류지를 마지막으로 한다. 모두 출세간의 마음 아닌 것이 없으므로, 귀하고 얻기 어려워 보배라 일컫는다. 둘째로 변법사는 말한다. 지전의 명득·명증·진의일분무간과, 지상의 대승광명·집복덕왕·현수·건행 등 여덟 선정은, 각각 자분과 승진이 있으므로, 이 열여섯 선정에 의지해 … 생기는 지혜를 열여섯이라 한다. 셋째, 본소에서는 말한다. 불지의 네 지혜에서, 각 지혜마다 네 가지가 있어, 열여섯이 된다. 비록 세 가지 설이 있지만, 첫 번째 해석이 조금 더 낫다. 그러나 한 해석을 더 보태면 다음과 같다. 보살이 초지에서 상견도에 있을 때, 열여섯 관지가 있다. 곧 여덟은 진여를 관하고, 여덟은 정지를 관한다. 이 열여섯 지혜는 비록 모두 진견도를 본떠 세운 것이지만, 무루의 궁극적인 지혜를 체로 하기 때문에, 이 글에서 ‘궁극적으로 성취하여 원만하다’고 한 것이다. 앞의 열여섯 마음은 하계·상계의 제경계를 관하는 차이에 따라 법과 유를 세웠고, 지금은 소취와 능취를 관하는 차이에 따라 법과 유를 세운다. 열여섯 마음은 『성유식론』과 『잡집론』 각각 제9권에서 말한 것과 같다. 아홉째는 부처에게 공양한 인이기 때문이다. 또는 다른 복전에 대해 반대로 드러내어 말한 것이기 때문이다. 열째는 보시한 보배가, 여러 보배 가운데 으뜸이며, 그러므로 광명이 있어, 사물 위에 드러나기 때문이다.</w:t>
      </w:r>
    </w:p>
    <w:p>
      <w:pPr>
        <w:pStyle w:val="EditorialNote"/>
      </w:pPr>
      <w:r>
        <w:t>교감·번역 메모 | [판독 불확실] ‘明得明增真義一分無間’은 선정 명칭 열거로 보이나 원문 교감 검토 필요. / [판독 불확실] ‘所[3]友生智’의 교감 필요. / [구문 불확실] ‘下上諦境’은 하계·상계의 제경계로 이해하여 옮김.</w:t>
      </w:r>
    </w:p>
    <w:p>
      <w:pPr>
        <w:pStyle w:val="TextUnitHeading"/>
      </w:pPr>
      <w:r>
        <w:t>문단 0993  ·  [0698c08]</w:t>
      </w:r>
    </w:p>
    <w:p>
      <w:pPr>
        <w:spacing w:after="40"/>
      </w:pPr>
      <w:r>
        <w:rPr>
          <w:b/>
          <w:sz w:val="18"/>
        </w:rPr>
        <w:t>원문</w:t>
      </w:r>
    </w:p>
    <w:p>
      <w:pPr>
        <w:pStyle w:val="SourceText"/>
      </w:pPr>
      <w:r>
        <w:t>[0698c08] 三雙結。</w:t>
      </w:r>
    </w:p>
    <w:p>
      <w:pPr>
        <w:spacing w:after="40"/>
      </w:pPr>
      <w:r>
        <w:rPr>
          <w:b/>
          <w:sz w:val="18"/>
        </w:rPr>
        <w:t>한국어 번역</w:t>
      </w:r>
    </w:p>
    <w:p>
      <w:pPr>
        <w:pStyle w:val="TranslationText"/>
      </w:pPr>
      <w:r>
        <w:t>셋째는 두 행을 함께 맺는다.</w:t>
      </w:r>
    </w:p>
    <w:p>
      <w:pPr>
        <w:pStyle w:val="TextUnitHeading"/>
      </w:pPr>
      <w:r>
        <w:t>문단 0994  ·  [0698c08]</w:t>
      </w:r>
    </w:p>
    <w:p>
      <w:pPr>
        <w:spacing w:after="40"/>
      </w:pPr>
      <w:r>
        <w:rPr>
          <w:b/>
          <w:sz w:val="18"/>
        </w:rPr>
        <w:t>원문</w:t>
      </w:r>
    </w:p>
    <w:p>
      <w:pPr>
        <w:pStyle w:val="SourceText"/>
      </w:pPr>
      <w:r>
        <w:t>[0698c08] 四迴向意。並易知。</w:t>
      </w:r>
    </w:p>
    <w:p>
      <w:pPr>
        <w:spacing w:after="40"/>
      </w:pPr>
      <w:r>
        <w:rPr>
          <w:b/>
          <w:sz w:val="18"/>
        </w:rPr>
        <w:t>한국어 번역</w:t>
      </w:r>
    </w:p>
    <w:p>
      <w:pPr>
        <w:pStyle w:val="TranslationText"/>
      </w:pPr>
      <w:r>
        <w:t>넷째는 회향의 뜻이다. 모두 쉽게 알 수 있다.</w:t>
      </w:r>
    </w:p>
    <w:p>
      <w:pPr>
        <w:pStyle w:val="TextUnitHeading"/>
      </w:pPr>
      <w:r>
        <w:t>문단 0995  ·  [0698c09]</w:t>
      </w:r>
    </w:p>
    <w:p>
      <w:pPr>
        <w:spacing w:after="40"/>
      </w:pPr>
      <w:r>
        <w:rPr>
          <w:b/>
          <w:sz w:val="18"/>
        </w:rPr>
        <w:t>원문</w:t>
      </w:r>
    </w:p>
    <w:p>
      <w:pPr>
        <w:pStyle w:val="SourceText"/>
      </w:pPr>
      <w:r>
        <w:t>[0698c09] 第二十二施莊嚴具中四。一明施行。二行布施時下明迴向行。[4]是為下雙結二行。四為令下明迴向意。</w:t>
      </w:r>
    </w:p>
    <w:p>
      <w:pPr>
        <w:spacing w:after="40"/>
      </w:pPr>
      <w:r>
        <w:rPr>
          <w:b/>
          <w:sz w:val="18"/>
        </w:rPr>
        <w:t>한국어 번역</w:t>
      </w:r>
    </w:p>
    <w:p>
      <w:pPr>
        <w:pStyle w:val="TranslationText"/>
      </w:pPr>
      <w:r>
        <w:t>제22 장엄구를 보시하는 가운데 넷이 있다. 첫째는 보시행을 밝힌다. 둘째는 ‘보시를 행할 때’ 이하에서 회향행을 밝힌다. 셋째는 ‘이것이’ 이하에서 두 행을 함께 맺는다. 넷째는 ‘중생들로 하여금’ 이하에서 회향의 뜻을 밝힌다.</w:t>
      </w:r>
    </w:p>
    <w:p>
      <w:pPr>
        <w:pStyle w:val="EditorialNote"/>
      </w:pPr>
      <w:r>
        <w:t>교감·번역 메모 | [교감 표시] [4] 보존.</w:t>
      </w:r>
    </w:p>
    <w:p>
      <w:pPr>
        <w:pStyle w:val="TextUnitHeading"/>
      </w:pPr>
      <w:r>
        <w:t>문단 0996  ·  [0698c11]</w:t>
      </w:r>
    </w:p>
    <w:p>
      <w:pPr>
        <w:spacing w:after="40"/>
      </w:pPr>
      <w:r>
        <w:rPr>
          <w:b/>
          <w:sz w:val="18"/>
        </w:rPr>
        <w:t>원문</w:t>
      </w:r>
    </w:p>
    <w:p>
      <w:pPr>
        <w:pStyle w:val="SourceText"/>
      </w:pPr>
      <w:r>
        <w:t>[0698c11] 初中四。一總標施名。二所謂下別顯嚴具。三菩薩下明施意。四以如是下總結行施。並顯可知。</w:t>
      </w:r>
    </w:p>
    <w:p>
      <w:pPr>
        <w:spacing w:after="40"/>
      </w:pPr>
      <w:r>
        <w:rPr>
          <w:b/>
          <w:sz w:val="18"/>
        </w:rPr>
        <w:t>한국어 번역</w:t>
      </w:r>
    </w:p>
    <w:p>
      <w:pPr>
        <w:pStyle w:val="TranslationText"/>
      </w:pPr>
      <w:r>
        <w:t>처음 가운데 넷이 있다. 첫째는 보시의 명칭을 총괄하여 표시한다. 둘째는 ‘이른바’ 이하에서 장엄구를 개별적으로 드러낸다. 셋째는 ‘보살’ 이하에서 보시의 뜻을 밝힌다. 넷째는 ‘이와 같은’ 이하에서 보시행을 총결한다. 모두 글에 드러나 있어 알 수 있다.</w:t>
      </w:r>
    </w:p>
    <w:p>
      <w:pPr>
        <w:pStyle w:val="TextUnitHeading"/>
      </w:pPr>
      <w:r>
        <w:t>문단 0997  ·  [0698c12]</w:t>
      </w:r>
    </w:p>
    <w:p>
      <w:pPr>
        <w:spacing w:after="40"/>
      </w:pPr>
      <w:r>
        <w:rPr>
          <w:b/>
          <w:sz w:val="18"/>
        </w:rPr>
        <w:t>원문</w:t>
      </w:r>
    </w:p>
    <w:p>
      <w:pPr>
        <w:pStyle w:val="SourceText"/>
      </w:pPr>
      <w:r>
        <w:t>[0698c12] 三迴向行二。先牒前起後。可知。後所謂下。正迴向中十願。一妙寶嚴具有光照用故。二磨瑩鮮明施故。三嚴身同於身相故。言百福相者。其因諸說不同。肇法師法華疏云。十善為本。一善以九善莊嚴故。瑜伽決擇分說百福行者。謂十善業道。少分離煞。乃至少分離[5]耶見。是名初十行。若多分離煞。乃至多離耶見。是名第二十行。若全離煞。乃至全離耶見。名第三十行。若少時離煞乃至少時離耶見。名第四十行。若多時離煞。乃至多時離耶見。名第五十行。若盡壽離煞。乃至盡壽離耶見。名第六十行。若自離煞。乃至自離耶見。名第七十行。若勸他不煞。乃至勸他不耶見。名第八十行。若稱揚讚述不煞。乃至稱揚述不耶見。名第九十行。若見離煞慶喜大悅。乃至見離耶見慶喜大悅。名第十十行。以此百行。成百福相。又涅槃經第二十四云。菩薩修不煞[1]或。有五種心。謂下中上上中上上。乃至正見亦復如是。五十心名初發心。具足決定。成五十心。是名滿足。如是百心名為百福德。具足百福。成於一相。乃至具足三十二相。釋曰。若依第十一說。三十二相其因各別。又此且約化身相說。若依此經相海品等說。佛有十華藏剎海塵數相。一一相以一剎塵數福成。非但百福成一相。相有三十二相。此約十身相說故。上文妙嚴品普興雲幢主水神頌云。清淨慈門剎塵數。共生如來一妙相。一一諸相莫不。然是故見者無厭足。四施心應理不亂故。稱身所宜施故。皆新妙故。五施耎言慰安屈辱來取慚謝等故。六施時讚彼。不憚己勞。成我檀行故。七施時隨應為說正法故。八施時照三輪淨心不亂故。九施時心攝一切波羅蜜故。十施時明照法界故。</w:t>
      </w:r>
    </w:p>
    <w:p>
      <w:pPr>
        <w:spacing w:after="40"/>
      </w:pPr>
      <w:r>
        <w:rPr>
          <w:b/>
          <w:sz w:val="18"/>
        </w:rPr>
        <w:t>한국어 번역</w:t>
      </w:r>
    </w:p>
    <w:p>
      <w:pPr>
        <w:pStyle w:val="TranslationText"/>
      </w:pPr>
      <w:r>
        <w:t>셋째 회향행에는 둘이 있다. 먼저 앞을 거듭 들어 뒤를 일으킨다. 알 수 있다. 뒤의 ‘이른바’ 이하에서는, 바로 회향하는 가운데 열 가지 원을 말한다. 첫째는 묘한 보배 장엄구에 광명으로 비추는 작용이 있기 때문이다. 둘째는 갈고 닦아 선명하게 한 것을 보시하기 때문이다. 셋째는 몸을 장엄하는 것이 몸의 상과 같기 때문이다. ‘백복상’이라고 한 것은, 그 원인에 대해 여러 설이 서로 다르다. 조법사의 『법화소』에서는 말한다. 십선을 근본으로 삼고, 한 선을 아홉 선으로 장엄하기 때문이라 한다. 『유가사지론』 「결택분」에서 말하는 백복행은, 곧 십선업도이다. 조금씩 살생을 떠나고, 나아가 조금씩 사견을 떠나는 것을, 첫 번째 열 행이라 한다. 만약 대부분 살생을 떠나고, 나아가 대부분 사견을 떠나면, 두 번째 열 행이라 한다. 만약 완전히 살생을 떠나고, 나아가 완전히 사견을 떠나면, 세 번째 열 행이라 한다. 만약 잠시 살생을 떠나고 나아가 잠시 사견을 떠나면, 네 번째 열 행이라 한다. 만약 오랫동안 살생을 떠나고, 나아가 오랫동안 사견을 떠나면, 다섯 번째 열 행이라 한다. 만약 목숨이 다할 때까지 살생을 떠나고, 나아가 목숨이 다할 때까지 사견을 떠나면, 여섯 번째 열 행이라 한다. 만약 스스로 살생을 떠나고, 나아가 스스로 사견을 떠나면, 일곱 번째 열 행이라 한다. 만약 남에게 살생하지 않도록 권하고, 나아가 남에게 사견을 버리도록 권하면, 여덟 번째 열 행이라 한다. 만약 살생하지 않음을 칭송하고 찬탄하며, 나아가 사견을 떠남을 칭송하면, 아홉 번째 열 행이라 한다. 만약 살생을 떠난 이를 보고 크게 기뻐하며, 나아가 사견을 떠난 이를 보고 크게 기뻐하면, 열 번째 열 행이라 한다. 이 백 가지 행으로, 백복상을 이룬다. 또 『열반경』 제24권에서 말한다. 보살이 불살생 …을 닦을 때, 다섯 종류의 마음이 있다. 곧 하·중·상·상중·상상이다. 나아가 정견도 또한 이와 같다. 쉰 마음을 초발심이라 하고, 구족하여 결정하면, 다시 쉰 마음을 이룬다. 이를 만족이라 한다. 이와 같은 백 마음을 백복덕이라 한다. 백복을 갖추어, 하나의 상을 이루고, 나아가 삼십이상을 갖춘다. 해석하면, 만약 제11권의 설에 따르면, 삼십이상은 그 원인이 각각 다르다. 또 이것은 다만 화신의 상에 의거하여 말한 것이다. 만약 이 경의 「상해품」 등의 설에 따르면, 부처에게는 십화장찰해 미진수의 상이 있고, 각각의 상은 한 찰토 미진수의 복으로 이루어진다. 단지 백복으로 한 상을 이루는 것이 아니다. 또 상이 단지 삼십이상뿐인 것도 아니다. 이는 십신의 상에 의거하여 말한 것이기 때문이다. 앞의 「묘엄품」에서 보흥운당주수신의 게송에 말한다. ‘청정한 자문의 수가 찰토의 티끌과 같아, 함께 여래의 한 묘상을 낳는다. 각각의 모든 상도 그렇지 않은 것이 없으니, 그러므로 보는 이는 싫증내거나 만족함이 없다.’ 넷째는 보시하는 마음이 이치에 응하여 어지럽지 않기 때문이다. 몸에 맞고 알맞은 것을 보시하기 때문이다. 모두 새롭고 묘하기 때문이다. 다섯째는 보시할 때 부드러운 말로 위로하고, 굽혀 와서 취하는 것을 부끄러워하며 사과하는 것 등 때문이다. 여섯째는 보시할 때 상대를 칭찬하고, 자신의 수고를 꺼리지 않으며, 나의 보시행을 이루게 해주기 때문이다. 일곱째는 보시할 때 근기에 따라 정법을 설하기 때문이다. 여덟째는 보시할 때 삼륜이 청정함을 비추어 마음이 어지럽지 않기 때문이다. 아홉째는 보시할 때 마음이 모든 바라밀을 포섭하기 때문이다. 열째는 보시할 때 법계를 밝게 비추기 때문이다.</w:t>
      </w:r>
    </w:p>
    <w:p>
      <w:pPr>
        <w:pStyle w:val="EditorialNote"/>
      </w:pPr>
      <w:r>
        <w:rPr>
          <w:rFonts w:ascii="Noto Sans CJK KR" w:hAnsi="Noto Sans CJK KR" w:eastAsia="Noto Sans CJK KR"/>
        </w:rPr>
        <w:t>교감·번역 메모 | [구두 불확실] 원문은 ‘三迴向行二’라 하나 문맥상 회향행의 두 부분을 뜻함. / [교감 표시] [5] 보존. / [판독 불확실] ‘修不煞[1]或’은 교감표지가 있는 불완전 구절로 원문 보존. / [구문 불확실] 원문 ‘相有三十二相’은 앞뒤 문맥상 부정 취지로 읽힘. / [구문 불확실] 해당 구간는 게송 인용의 구두를 문맥에 따라 보완함. / [구문 불확실] ‘屈辱來取慚謝’의 구두가 압축되어 있음.</w:t>
      </w:r>
    </w:p>
    <w:p>
      <w:pPr>
        <w:pStyle w:val="TextUnitHeading"/>
      </w:pPr>
      <w:r>
        <w:t>문단 0998  ·  [0699a16]</w:t>
      </w:r>
    </w:p>
    <w:p>
      <w:pPr>
        <w:spacing w:after="40"/>
      </w:pPr>
      <w:r>
        <w:rPr>
          <w:b/>
          <w:sz w:val="18"/>
        </w:rPr>
        <w:t>원문</w:t>
      </w:r>
    </w:p>
    <w:p>
      <w:pPr>
        <w:pStyle w:val="SourceText"/>
      </w:pPr>
      <w:r>
        <w:t>[0699a16] 三結。</w:t>
      </w:r>
    </w:p>
    <w:p>
      <w:pPr>
        <w:spacing w:after="40"/>
      </w:pPr>
      <w:r>
        <w:rPr>
          <w:b/>
          <w:sz w:val="18"/>
        </w:rPr>
        <w:t>한국어 번역</w:t>
      </w:r>
    </w:p>
    <w:p>
      <w:pPr>
        <w:pStyle w:val="TranslationText"/>
      </w:pPr>
      <w:r>
        <w:t>셋째는 결문이다.</w:t>
      </w:r>
    </w:p>
    <w:p>
      <w:pPr>
        <w:pStyle w:val="TextUnitHeading"/>
      </w:pPr>
      <w:r>
        <w:t>문단 0999  ·  [0699a16]</w:t>
      </w:r>
    </w:p>
    <w:p>
      <w:pPr>
        <w:spacing w:after="40"/>
      </w:pPr>
      <w:r>
        <w:rPr>
          <w:b/>
          <w:sz w:val="18"/>
        </w:rPr>
        <w:t>원문</w:t>
      </w:r>
    </w:p>
    <w:p>
      <w:pPr>
        <w:pStyle w:val="SourceText"/>
      </w:pPr>
      <w:r>
        <w:t>[0699a16] 四意。並可知第二十三施寶冠及髻珠中四。一施行。二以彼下迴向行。三是為下雙結。四為令下迴向意。</w:t>
      </w:r>
    </w:p>
    <w:p>
      <w:pPr>
        <w:spacing w:after="40"/>
      </w:pPr>
      <w:r>
        <w:rPr>
          <w:b/>
          <w:sz w:val="18"/>
        </w:rPr>
        <w:t>한국어 번역</w:t>
      </w:r>
    </w:p>
    <w:p>
      <w:pPr>
        <w:pStyle w:val="TranslationText"/>
      </w:pPr>
      <w:r>
        <w:t>넷째는 회향의 뜻이다. 모두 알 수 있다. 제23 보관과 계주를 보시하는 가운데 넷이 있다. 첫째는 보시행이다. 둘째는 ‘그것으로’ 이하에서 회향행을 밝힌다. 셋째는 ‘이것이’ 이하에서 두 행을 함께 맺는다. 넷째는 ‘중생들로 하여금’ 이하에서 회향의 뜻을 밝힌다.</w:t>
      </w:r>
    </w:p>
    <w:p>
      <w:pPr>
        <w:pStyle w:val="EditorialNote"/>
      </w:pPr>
      <w:r>
        <w:t>교감·번역 메모 | [구두 불확실] 두 과문이 한 문장에 이어져 있어 문맥에 따라 나눔.</w:t>
      </w:r>
    </w:p>
    <w:p>
      <w:pPr>
        <w:pStyle w:val="TextUnitHeading"/>
      </w:pPr>
      <w:r>
        <w:t>문단 1000  ·  [0699a18]</w:t>
      </w:r>
    </w:p>
    <w:p>
      <w:pPr>
        <w:spacing w:after="40"/>
      </w:pPr>
      <w:r>
        <w:rPr>
          <w:b/>
          <w:sz w:val="18"/>
        </w:rPr>
        <w:t>원문</w:t>
      </w:r>
    </w:p>
    <w:p>
      <w:pPr>
        <w:pStyle w:val="SourceText"/>
      </w:pPr>
      <w:r>
        <w:t>[0699a18] 初中可知。</w:t>
      </w:r>
    </w:p>
    <w:p>
      <w:pPr>
        <w:spacing w:after="40"/>
      </w:pPr>
      <w:r>
        <w:rPr>
          <w:b/>
          <w:sz w:val="18"/>
        </w:rPr>
        <w:t>한국어 번역</w:t>
      </w:r>
    </w:p>
    <w:p>
      <w:pPr>
        <w:pStyle w:val="TranslationText"/>
      </w:pPr>
      <w:r>
        <w:t>처음은 알 수 있다.</w:t>
      </w:r>
    </w:p>
    <w:p>
      <w:pPr>
        <w:pStyle w:val="TextUnitHeading"/>
      </w:pPr>
      <w:r>
        <w:t>문단 1001  ·  [0699a19]</w:t>
      </w:r>
    </w:p>
    <w:p>
      <w:pPr>
        <w:spacing w:after="40"/>
      </w:pPr>
      <w:r>
        <w:rPr>
          <w:b/>
          <w:sz w:val="18"/>
        </w:rPr>
        <w:t>원문</w:t>
      </w:r>
    </w:p>
    <w:p>
      <w:pPr>
        <w:pStyle w:val="SourceText"/>
      </w:pPr>
      <w:r>
        <w:t>[0699a19] 二迴向行中二。先牒前起後。可知。後所謂下正顯。顯中十願。皆云智慧者。以髻珠有光明照見義故。二中云具足頂髻等者。梵本中云。得佛螺髻成第一智。餘同八中。寶海等者。佛智尊貴稱寶深廣如海。第九中云至大地頂者。菩薩地盡處故。餘文約頂及冠成就最勝等。思之可見。</w:t>
      </w:r>
    </w:p>
    <w:p>
      <w:pPr>
        <w:spacing w:after="40"/>
      </w:pPr>
      <w:r>
        <w:rPr>
          <w:b/>
          <w:sz w:val="18"/>
        </w:rPr>
        <w:t>한국어 번역</w:t>
      </w:r>
    </w:p>
    <w:p>
      <w:pPr>
        <w:pStyle w:val="TranslationText"/>
      </w:pPr>
      <w:r>
        <w:t>둘째 회향행 가운데 둘이 있다. 먼저 앞을 거듭 들어 뒤를 일으킨다. 알 수 있다. 뒤의 ‘이른바’ 이하에서 바로 드러낸다. 드러낸 가운데 열 가지 원이 있다. 모두 ‘지혜’라고 말하는 것은, 계주에 광명이 있어 비추어 보게 하는 뜻이 있기 때문이다. 둘째 가운데 ‘정계 등을 구족한다’고 한 것은, 범본에서는 말한다. ‘부처의 나계상투를 얻어 제일의 지혜를 이룬다.’ 나머지는 여덟째 가운데와 같다. ‘보해’ 등이라는 것은, 불지가 존귀하므로 ‘보배’라 하고 깊고 넓으므로 ‘바다’라 한다. 아홉째 가운데 ‘대지의 정상에 이른다’고 한 것은, 보살지의 끝에 이르기 때문이다. 나머지 글은 정상과 보관, 성취의 최승 등을 기준으로 한다. 생각하면 알 수 있다.</w:t>
      </w:r>
    </w:p>
    <w:p>
      <w:pPr>
        <w:pStyle w:val="TextUnitHeading"/>
      </w:pPr>
      <w:r>
        <w:t>문단 1002  ·  [0699a24]</w:t>
      </w:r>
    </w:p>
    <w:p>
      <w:pPr>
        <w:spacing w:after="40"/>
      </w:pPr>
      <w:r>
        <w:rPr>
          <w:b/>
          <w:sz w:val="18"/>
        </w:rPr>
        <w:t>원문</w:t>
      </w:r>
    </w:p>
    <w:p>
      <w:pPr>
        <w:pStyle w:val="SourceText"/>
      </w:pPr>
      <w:r>
        <w:t>[0699a24] 三結。</w:t>
      </w:r>
    </w:p>
    <w:p>
      <w:pPr>
        <w:spacing w:after="40"/>
      </w:pPr>
      <w:r>
        <w:rPr>
          <w:b/>
          <w:sz w:val="18"/>
        </w:rPr>
        <w:t>한국어 번역</w:t>
      </w:r>
    </w:p>
    <w:p>
      <w:pPr>
        <w:pStyle w:val="TranslationText"/>
      </w:pPr>
      <w:r>
        <w:t>셋째는 결문이다.</w:t>
      </w:r>
    </w:p>
    <w:p>
      <w:pPr>
        <w:pStyle w:val="TextUnitHeading"/>
      </w:pPr>
      <w:r>
        <w:t>문단 1003  ·  [0699a24]</w:t>
      </w:r>
    </w:p>
    <w:p>
      <w:pPr>
        <w:spacing w:after="40"/>
      </w:pPr>
      <w:r>
        <w:rPr>
          <w:b/>
          <w:sz w:val="18"/>
        </w:rPr>
        <w:t>원문</w:t>
      </w:r>
    </w:p>
    <w:p>
      <w:pPr>
        <w:pStyle w:val="SourceText"/>
      </w:pPr>
      <w:r>
        <w:t>[0699a24] 四意。並可知。</w:t>
      </w:r>
    </w:p>
    <w:p>
      <w:pPr>
        <w:spacing w:after="40"/>
      </w:pPr>
      <w:r>
        <w:rPr>
          <w:b/>
          <w:sz w:val="18"/>
        </w:rPr>
        <w:t>한국어 번역</w:t>
      </w:r>
    </w:p>
    <w:p>
      <w:pPr>
        <w:pStyle w:val="TranslationText"/>
      </w:pPr>
      <w:r>
        <w:t>넷째는 회향의 뜻이다. 모두 알 수 있다.</w:t>
      </w:r>
    </w:p>
    <w:p>
      <w:pPr>
        <w:pStyle w:val="TextUnitHeading"/>
      </w:pPr>
      <w:r>
        <w:t>문단 1004  ·  [0699b01]</w:t>
      </w:r>
    </w:p>
    <w:p>
      <w:pPr>
        <w:spacing w:after="40"/>
      </w:pPr>
      <w:r>
        <w:rPr>
          <w:b/>
          <w:sz w:val="18"/>
        </w:rPr>
        <w:t>원문</w:t>
      </w:r>
    </w:p>
    <w:p>
      <w:pPr>
        <w:pStyle w:val="SourceText"/>
      </w:pPr>
      <w:r>
        <w:t>[0699b01] 第二十四施妻子財寶及身救獄囚中四。一施行。二佛子下迴向行。三是為下結。四為令下顯意。</w:t>
      </w:r>
    </w:p>
    <w:p>
      <w:pPr>
        <w:spacing w:after="40"/>
      </w:pPr>
      <w:r>
        <w:rPr>
          <w:b/>
          <w:sz w:val="18"/>
        </w:rPr>
        <w:t>한국어 번역</w:t>
      </w:r>
    </w:p>
    <w:p>
      <w:pPr>
        <w:pStyle w:val="TranslationText"/>
      </w:pPr>
      <w:r>
        <w:t>제24 처자·재보 및 자신의 몸을 보시하여 옥중의 죄수를 구제하는 가운데 넷이 있다. 첫째는 보시행이다. 둘째는 ‘불자여’ 이하에서 회향행을 밝힌다. 셋째는 ‘이것이’ 이하에서 맺는다. 넷째는 ‘중생들로 하여금’ 이하에서 뜻을 드러낸다.</w:t>
      </w:r>
    </w:p>
    <w:p>
      <w:pPr>
        <w:pStyle w:val="TextUnitHeading"/>
      </w:pPr>
      <w:r>
        <w:t>문단 1005  ·  [0699b02]</w:t>
      </w:r>
    </w:p>
    <w:p>
      <w:pPr>
        <w:spacing w:after="40"/>
      </w:pPr>
      <w:r>
        <w:rPr>
          <w:b/>
          <w:sz w:val="18"/>
        </w:rPr>
        <w:t>원문</w:t>
      </w:r>
    </w:p>
    <w:p>
      <w:pPr>
        <w:pStyle w:val="SourceText"/>
      </w:pPr>
      <w:r>
        <w:t>[0699b02] 初中三。一無畏施。二既救下財施。三然後下法施。無畏施中二。先明所救者受苦。可知。後菩薩見已下明救苦。救中三。一捨難捨物。二於牢下救難救苦。三如大悲下引例證成。初中三。一財寶。二妻子。三自身。引古中。此行菩薩雖多。略舉一俗一道為首。亦顯菩薩通[2]達道俗化故。已下並准此知。餘文並可知。</w:t>
      </w:r>
    </w:p>
    <w:p>
      <w:pPr>
        <w:spacing w:after="40"/>
      </w:pPr>
      <w:r>
        <w:rPr>
          <w:b/>
          <w:sz w:val="18"/>
        </w:rPr>
        <w:t>한국어 번역</w:t>
      </w:r>
    </w:p>
    <w:p>
      <w:pPr>
        <w:pStyle w:val="TranslationText"/>
      </w:pPr>
      <w:r>
        <w:t>처음 가운데 셋이 있다. 첫째는 무외시이다. 둘째는 ‘이미 구제하고’ 이하의 재시이다. 셋째는 ‘그 뒤’ 이하의 법시이다. 무외시 가운데 둘이 있다. 먼저 구제받는 이가 고통받는 것을 밝힌다. 알 수 있다. 뒤의 ‘보살이 보고 나서’ 이하에서 고통을 구제함을 밝힌다. 구제하는 가운데 셋이 있다. 첫째는 버리기 어려운 것을 버리는 것이고, 둘째는 ‘감옥에서’ 이하에서 구제하기 어려운 고통을 구제하는 것이며, 셋째는 ‘대비와 같이’ 이하에서 예를 인용해 성립시킨다. 처음 가운데 셋이 있다. 첫째는 재보, 둘째는 처자, 셋째는 자신의 몸이다. 옛 사례를 인용하는 가운데, 이 행을 닦은 보살은 비록 많지만, 간략히 세속 한 사람과 출가 수행자 한 사람을 대표로 든다. 또 보살이 도속을 두루 통달하여 교화함을 드러낸다. 아래도 모두 이에 준해 알아야 한다. 나머지 글은 모두 알 수 있다.</w:t>
      </w:r>
    </w:p>
    <w:p>
      <w:pPr>
        <w:pStyle w:val="EditorialNote"/>
      </w:pPr>
      <w:r>
        <w:t>교감·번역 메모 | [구문 불확실] ‘一俗一道’는 재가와 도인 한 사례로 이해함. / [교감 표시] [2] 보존.</w:t>
      </w:r>
    </w:p>
    <w:p>
      <w:pPr>
        <w:pStyle w:val="TextUnitHeading"/>
      </w:pPr>
      <w:r>
        <w:t>문단 1006  ·  [0699b08]</w:t>
      </w:r>
    </w:p>
    <w:p>
      <w:pPr>
        <w:spacing w:after="40"/>
      </w:pPr>
      <w:r>
        <w:rPr>
          <w:b/>
          <w:sz w:val="18"/>
        </w:rPr>
        <w:t>원문</w:t>
      </w:r>
    </w:p>
    <w:p>
      <w:pPr>
        <w:pStyle w:val="SourceText"/>
      </w:pPr>
      <w:r>
        <w:t>[0699b08] 二迴向行中二。先牒前起後。後所謂下正顯。顯中十願。一救脫撿繫身故。二救死令生願證不生死智故。三救脫地牢闇心憂惱苦故。四救脫繫閇等故。五救脫繫縛憂惱不自在故。六救脫禁時憂惶萬計起故。七救遂不樂禁繫心故。八救遂樂出獄心及法施故。九救遂厭惡禁閇不得自在故。十入獄法施及脫苦故。</w:t>
      </w:r>
    </w:p>
    <w:p>
      <w:pPr>
        <w:spacing w:after="40"/>
      </w:pPr>
      <w:r>
        <w:rPr>
          <w:b/>
          <w:sz w:val="18"/>
        </w:rPr>
        <w:t>한국어 번역</w:t>
      </w:r>
    </w:p>
    <w:p>
      <w:pPr>
        <w:pStyle w:val="TranslationText"/>
      </w:pPr>
      <w:r>
        <w:t>둘째 회향행 가운데 둘이 있다. 먼저 앞을 거듭 들어 뒤를 일으킨다. 뒤의 ‘이른바’ 이하에서 바로 드러낸다. 드러낸 가운데 열 가지 원이 있다. 첫째는 몸에 가해진 검계와 속박에서 구제해 벗어나게 하기 때문이다. 둘째는 죽음에서 구제하여 살게 하고, 생사를 낳지 않는 지혜를 증득하기를 원하기 때문이다. 셋째는 지하 감옥의 어둠과 마음의 근심·괴로움에서 구제해 벗어나게 하기 때문이다. 넷째는 묶임과 갇힘 등에서 구제해 벗어나게 하기 때문이다. 다섯째는 속박과 근심으로 자재하지 못한 데서 구제해 벗어나게 하기 때문이다. 여섯째는 금고되어 있을 때 근심하고 두려워하며 온갖 계책을 일으키는 데서 구제하기 때문이다. 일곱째는 갇히고 속박된 상태를 좋아하지 않는 마음을 이루어 주기 때문이다. 여덟째는 감옥에서 나오기를 좋아하는 마음을 이루어 주고 법시도 하기 때문이다. 아홉째는 갇혀 자재하지 못함을 싫어하는 마음을 이루어 주기 때문이다. 열째는 감옥에 들어가 법시하고 고통에서 벗어나게 하기 때문이다.</w:t>
      </w:r>
    </w:p>
    <w:p>
      <w:pPr>
        <w:pStyle w:val="EditorialNote"/>
      </w:pPr>
      <w:r>
        <w:t>교감·번역 메모 | [판독 불확실] ‘撿繫’는 속박·구금의 뜻으로 직역함.</w:t>
      </w:r>
    </w:p>
    <w:p>
      <w:pPr>
        <w:pStyle w:val="TextUnitHeading"/>
      </w:pPr>
      <w:r>
        <w:t>문단 1007  ·  [0699b14]</w:t>
      </w:r>
    </w:p>
    <w:p>
      <w:pPr>
        <w:spacing w:after="40"/>
      </w:pPr>
      <w:r>
        <w:rPr>
          <w:b/>
          <w:sz w:val="18"/>
        </w:rPr>
        <w:t>원문</w:t>
      </w:r>
    </w:p>
    <w:p>
      <w:pPr>
        <w:pStyle w:val="SourceText"/>
      </w:pPr>
      <w:r>
        <w:t>[0699b14] 三結。</w:t>
      </w:r>
    </w:p>
    <w:p>
      <w:pPr>
        <w:spacing w:after="40"/>
      </w:pPr>
      <w:r>
        <w:rPr>
          <w:b/>
          <w:sz w:val="18"/>
        </w:rPr>
        <w:t>한국어 번역</w:t>
      </w:r>
    </w:p>
    <w:p>
      <w:pPr>
        <w:pStyle w:val="TranslationText"/>
      </w:pPr>
      <w:r>
        <w:t>셋째는 결문이다.</w:t>
      </w:r>
    </w:p>
    <w:p>
      <w:pPr>
        <w:pStyle w:val="TextUnitHeading"/>
      </w:pPr>
      <w:r>
        <w:t>문단 1008  ·  [0699b15]</w:t>
      </w:r>
    </w:p>
    <w:p>
      <w:pPr>
        <w:spacing w:after="40"/>
      </w:pPr>
      <w:r>
        <w:rPr>
          <w:b/>
          <w:sz w:val="18"/>
        </w:rPr>
        <w:t>원문</w:t>
      </w:r>
    </w:p>
    <w:p>
      <w:pPr>
        <w:pStyle w:val="SourceText"/>
      </w:pPr>
      <w:r>
        <w:t>[0699b15] 四意可知。</w:t>
      </w:r>
    </w:p>
    <w:p>
      <w:pPr>
        <w:spacing w:after="40"/>
      </w:pPr>
      <w:r>
        <w:rPr>
          <w:b/>
          <w:sz w:val="18"/>
        </w:rPr>
        <w:t>한국어 번역</w:t>
      </w:r>
    </w:p>
    <w:p>
      <w:pPr>
        <w:pStyle w:val="TranslationText"/>
      </w:pPr>
      <w:r>
        <w:t>넷째 회향의 뜻은 알 수 있다.</w:t>
      </w:r>
    </w:p>
    <w:p>
      <w:pPr>
        <w:pStyle w:val="TextUnitHeading"/>
      </w:pPr>
      <w:r>
        <w:t>문단 1009  ·  [0699b16]</w:t>
      </w:r>
    </w:p>
    <w:p>
      <w:pPr>
        <w:spacing w:after="40"/>
      </w:pPr>
      <w:r>
        <w:rPr>
          <w:b/>
          <w:sz w:val="18"/>
        </w:rPr>
        <w:t>원문</w:t>
      </w:r>
    </w:p>
    <w:p>
      <w:pPr>
        <w:pStyle w:val="SourceText"/>
      </w:pPr>
      <w:r>
        <w:t>[0699b16] 第二十五捨身代死囚中四。一施行。二佛子下迴向行。三是為下雙結。四為令下顯意。</w:t>
      </w:r>
    </w:p>
    <w:p>
      <w:pPr>
        <w:spacing w:after="40"/>
      </w:pPr>
      <w:r>
        <w:rPr>
          <w:b/>
          <w:sz w:val="18"/>
        </w:rPr>
        <w:t>한국어 번역</w:t>
      </w:r>
    </w:p>
    <w:p>
      <w:pPr>
        <w:pStyle w:val="TranslationText"/>
      </w:pPr>
      <w:r>
        <w:t>제25, 몸을 버려 죽을 죄수를 대신하는 가운데 네 부분이다. 첫째는 보시행이다. 둘째는 ‘불자’ 이하의 회향행이다. 셋째는 ‘이것이’ 이하에서 두 행을 함께 맺는다. 넷째는 ‘~하게 하기 위하여’ 이하에서 뜻을 드러낸다.</w:t>
      </w:r>
    </w:p>
    <w:p>
      <w:pPr>
        <w:pStyle w:val="TextUnitHeading"/>
      </w:pPr>
      <w:r>
        <w:t>문단 1010  ·  [0699b17]</w:t>
      </w:r>
    </w:p>
    <w:p>
      <w:pPr>
        <w:spacing w:after="40"/>
      </w:pPr>
      <w:r>
        <w:rPr>
          <w:b/>
          <w:sz w:val="18"/>
        </w:rPr>
        <w:t>원문</w:t>
      </w:r>
    </w:p>
    <w:p>
      <w:pPr>
        <w:pStyle w:val="SourceText"/>
      </w:pPr>
      <w:r>
        <w:t>[0699b17] 初中四。一明所救者受苦。二菩薩見下作念捨身代彼。三如何逸下引例證成如前說。四菩薩爾時下正明捨身救苦。於中四。一陳救意。二顯不救失。三徵四釋並相顯。</w:t>
      </w:r>
    </w:p>
    <w:p>
      <w:pPr>
        <w:spacing w:after="40"/>
      </w:pPr>
      <w:r>
        <w:rPr>
          <w:b/>
          <w:sz w:val="18"/>
        </w:rPr>
        <w:t>한국어 번역</w:t>
      </w:r>
    </w:p>
    <w:p>
      <w:pPr>
        <w:pStyle w:val="TranslationText"/>
      </w:pPr>
      <w:r>
        <w:t>처음 가운데 네 부분이다. 첫째, 구제받는 이가 고통을 받는 것을 밝힌다. 둘째, ‘보살이 보고’ 이하에서는 몸을 버려 그를 대신하겠다고 생각한다. 셋째, ‘어찌 편안히’ 이하에서는 앞에서 말한 것처럼 사례를 들어 증명한다. 넷째, ‘보살이 그때’ 이하에서는 몸을 버려 고통을 구제하는 것을 바로 밝힌다. 그 가운데 네 부분이다. 첫째, 구제하려는 뜻을 말한다. 둘째, 구제하지 않을 때의 허물을 드러낸다. 셋째는 징문이고 넷째는 해석이니, 서로 뜻을 드러낸다.</w:t>
      </w:r>
    </w:p>
    <w:p>
      <w:pPr>
        <w:pStyle w:val="TextUnitHeading"/>
      </w:pPr>
      <w:r>
        <w:t>문단 1011  ·  [0699b20]</w:t>
      </w:r>
    </w:p>
    <w:p>
      <w:pPr>
        <w:spacing w:after="40"/>
      </w:pPr>
      <w:r>
        <w:rPr>
          <w:b/>
          <w:sz w:val="18"/>
        </w:rPr>
        <w:t>원문</w:t>
      </w:r>
    </w:p>
    <w:p>
      <w:pPr>
        <w:pStyle w:val="SourceText"/>
      </w:pPr>
      <w:r>
        <w:t>[0699b20] 二迴向行中二。先牒前起後。後所謂下正顯顯。中十願。一救脫命斷逸夭灾故。二依菩薩力得預不死者數故。三救脫死怖畏故。四救脫不令命不死故。令得證無死智境界。五菩薩攝護免死難故。六救脫造惡行刀劒死故。七救脫死怖因及令得降四魔故。八無畏施時亦法施故。因及令得淨信離大眾畏決定說法。九救脫繫閇身心不自在故。十救脫死畏苦故。</w:t>
      </w:r>
    </w:p>
    <w:p>
      <w:pPr>
        <w:spacing w:after="40"/>
      </w:pPr>
      <w:r>
        <w:rPr>
          <w:b/>
          <w:sz w:val="18"/>
        </w:rPr>
        <w:t>한국어 번역</w:t>
      </w:r>
    </w:p>
    <w:p>
      <w:pPr>
        <w:pStyle w:val="TranslationText"/>
      </w:pPr>
      <w:r>
        <w:t>둘째 회향행 가운데 두 부분이다. 먼저 앞을 들어 뒤를 일으킨다. 뒤의 ‘이른바’ 이하에서 바로 드러낸다. 그 가운데 열 가지 원이 있다. 첫째, 목숨이 끊어지고 요절하는 재앙에서 구제하기 때문이다. 둘째, 보살의 힘에 의지하여 죽지 않는 이들의 수에 들게 하기 때문이다. 셋째, 죽음의 두려움에서 구제하기 때문이다. 넷째, 구제하여 목숨이 죽지 않게 하기 때문이다. 죽음이 없는 지혜의 경계를 증득하게 한다. 다섯째, 보살이 거두어 보호하여 죽음의 재난을 면하게 하기 때문이다. 여섯째, 악행을 지어 칼과 검으로 죽는 데서 구제하기 때문이다. 일곱째, 죽음의 두려움의 원인에서 구제하고 또 네 마를 항복시키게 하기 때문이다. 여덟째, 무외시를 할 때 또한 법시도 하기 때문이다. 그 인연으로 청정한 믿음을 얻고 대중 앞의 두려움을 떠나 결정코 설법하게 한다. 아홉째, 감금되어 몸과 마음이 자재하지 못한 데서 구제하기 때문이다. 열째, 죽음에 대한 두려움의 고통에서 구제하기 때문이다.</w:t>
      </w:r>
    </w:p>
    <w:p>
      <w:pPr>
        <w:pStyle w:val="EditorialNote"/>
      </w:pPr>
      <w:r>
        <w:t>교감·번역 메모 | [중복 원문] 원문 `正顯顯`은 ‘顯’이 중복되어 있으나 그대로 보존함. / [구문 불확실] `命斷逸夭灾`의 `逸`의 결합이 불분명하여 문맥에 따라 직역함. / [구문 불확실] `救脫不令命不死故`는 부정이 중첩되어 문면이 불안정함. 뜻을 살려 번역함. / [구문 불확실] `因及令得`의 연결이 압축되어 있어 앞 문장과 이어 번역함.</w:t>
      </w:r>
    </w:p>
    <w:p>
      <w:pPr>
        <w:pStyle w:val="TextUnitHeading"/>
      </w:pPr>
      <w:r>
        <w:t>문단 1012  ·  [0699c03]</w:t>
      </w:r>
    </w:p>
    <w:p>
      <w:pPr>
        <w:spacing w:after="40"/>
      </w:pPr>
      <w:r>
        <w:rPr>
          <w:b/>
          <w:sz w:val="18"/>
        </w:rPr>
        <w:t>원문</w:t>
      </w:r>
    </w:p>
    <w:p>
      <w:pPr>
        <w:pStyle w:val="SourceText"/>
      </w:pPr>
      <w:r>
        <w:t>[0699c03] 三結。</w:t>
      </w:r>
    </w:p>
    <w:p>
      <w:pPr>
        <w:spacing w:after="40"/>
      </w:pPr>
      <w:r>
        <w:rPr>
          <w:b/>
          <w:sz w:val="18"/>
        </w:rPr>
        <w:t>한국어 번역</w:t>
      </w:r>
    </w:p>
    <w:p>
      <w:pPr>
        <w:pStyle w:val="TranslationText"/>
      </w:pPr>
      <w:r>
        <w:t>셋째, 맺는다.</w:t>
      </w:r>
    </w:p>
    <w:p>
      <w:pPr>
        <w:pStyle w:val="TextUnitHeading"/>
      </w:pPr>
      <w:r>
        <w:t>문단 1013  ·  [0699c04]</w:t>
      </w:r>
    </w:p>
    <w:p>
      <w:pPr>
        <w:spacing w:after="40"/>
      </w:pPr>
      <w:r>
        <w:rPr>
          <w:b/>
          <w:sz w:val="18"/>
        </w:rPr>
        <w:t>원문</w:t>
      </w:r>
    </w:p>
    <w:p>
      <w:pPr>
        <w:pStyle w:val="SourceText"/>
      </w:pPr>
      <w:r>
        <w:t>[0699c04] 四意可知。</w:t>
      </w:r>
    </w:p>
    <w:p>
      <w:pPr>
        <w:spacing w:after="40"/>
      </w:pPr>
      <w:r>
        <w:rPr>
          <w:b/>
          <w:sz w:val="18"/>
        </w:rPr>
        <w:t>한국어 번역</w:t>
      </w:r>
    </w:p>
    <w:p>
      <w:pPr>
        <w:pStyle w:val="TranslationText"/>
      </w:pPr>
      <w:r>
        <w:t>넷째, 뜻은 알 수 있다.</w:t>
      </w:r>
    </w:p>
    <w:p>
      <w:pPr>
        <w:pStyle w:val="TextUnitHeading"/>
      </w:pPr>
      <w:r>
        <w:t>문단 1014  ·  [0699c05]</w:t>
      </w:r>
    </w:p>
    <w:p>
      <w:pPr>
        <w:spacing w:after="40"/>
      </w:pPr>
      <w:r>
        <w:rPr>
          <w:b/>
          <w:sz w:val="18"/>
        </w:rPr>
        <w:t>원문</w:t>
      </w:r>
    </w:p>
    <w:p>
      <w:pPr>
        <w:pStyle w:val="SourceText"/>
      </w:pPr>
      <w:r>
        <w:t>[0699c05] 第二十六施連膚頂髻中四。一明施行。二菩薩摩訶薩下明迴向行。三是為下總結。四為令下顯意。</w:t>
      </w:r>
    </w:p>
    <w:p>
      <w:pPr>
        <w:spacing w:after="40"/>
      </w:pPr>
      <w:r>
        <w:rPr>
          <w:b/>
          <w:sz w:val="18"/>
        </w:rPr>
        <w:t>한국어 번역</w:t>
      </w:r>
    </w:p>
    <w:p>
      <w:pPr>
        <w:pStyle w:val="TranslationText"/>
      </w:pPr>
      <w:r>
        <w:t>제26, 피부와 이어진 정계(頂髻)를 보시하는 가운데 네 부분이다. 첫째, 보시행을 밝힌다. 둘째, ‘보살마하살’ 이하에서 회향행을 밝힌다. 셋째, ‘이것이’ 이하에서 총괄하여 맺는다. 넷째, ‘~하게 하기 위하여’ 이하에서 뜻을 드러낸다.</w:t>
      </w:r>
    </w:p>
    <w:p>
      <w:pPr>
        <w:pStyle w:val="EditorialNote"/>
      </w:pPr>
      <w:r>
        <w:t>교감·번역 메모 | [판독 불확실] `連膚頂髻`의 정확한 결합 의미가 불확실하여 직역함.</w:t>
      </w:r>
    </w:p>
    <w:p>
      <w:pPr>
        <w:pStyle w:val="TextUnitHeading"/>
      </w:pPr>
      <w:r>
        <w:t>문단 1015  ·  [0699c06]</w:t>
      </w:r>
    </w:p>
    <w:p>
      <w:pPr>
        <w:spacing w:after="40"/>
      </w:pPr>
      <w:r>
        <w:rPr>
          <w:b/>
          <w:sz w:val="18"/>
        </w:rPr>
        <w:t>원문</w:t>
      </w:r>
    </w:p>
    <w:p>
      <w:pPr>
        <w:pStyle w:val="SourceText"/>
      </w:pPr>
      <w:r>
        <w:t>[0699c06] 初中二。先牒起章門。後如寶髻下正顯。顯中二。先明寶髻等諸菩薩同修此行。後是故我應下明此同彼一切菩薩隨其施行。前中二。先標修行者。於中亦二。先略顯別名。後及下通結多數。其無量兩字。梵本中。但是諸色顯其多故。後菩薩是時下明所修行相。文中二。先明行前方便。後便執下正明行相。前中四。一見者喜。以彼與己成檀行故。二而語之下明喜心不易。無恡以畏苦等故。三不念下明無畏救。謂不希現在名利報當來貪樂及二乘果。四明正所求中二。先明涅槃。後[3]釋精勤下明求菩提。後正明行相中十種行施。一忍苦。二恭敬。三仰念尊德。亦此行故。四歡喜。五勝志樂。六月開解故。七於苦受心不著。八知五受無體。九知五受受本不起。十知五受從因緣起。亦皆變異為行所遷後己亦應同。一切菩薩修此行中二。先總謂同三世菩薩修此施行。後別中五。一發深信。二[4]染樂。三求一切智。四勤勇。五悟無師理。</w:t>
      </w:r>
    </w:p>
    <w:p>
      <w:pPr>
        <w:spacing w:after="40"/>
      </w:pPr>
      <w:r>
        <w:rPr>
          <w:b/>
          <w:sz w:val="18"/>
        </w:rPr>
        <w:t>한국어 번역</w:t>
      </w:r>
    </w:p>
    <w:p>
      <w:pPr>
        <w:pStyle w:val="TranslationText"/>
      </w:pPr>
      <w:r>
        <w:t>처음 가운데 두 부분이다. 먼저 장문을 들어 일으킨다. 뒤의 ‘보계(寶髻)와 같이’ 이하에서 바로 드러낸다. 드러내는 가운데 두 부분이다. 먼저 보계 등 여러 보살이 함께 이 행을 닦았음을 밝힌다. 뒤의 ‘그러므로 나도 마땅히’ 이하에서는 이 보살도 저 일체 보살을 따라 그 보시행을 행함을 밝힌다. 앞부분 가운데 두 부분이다. 먼저 수행자를 표한다. 그 가운데에도 두 부분이다. 먼저 각 이름을 간략히 드러낸다. 뒤의 ‘및’ 이하에서 많은 수를 통틀어 맺는다. 그 ‘무량’ 두 글자는, 범본에서는, 다만 여러 종류라는 뜻으로 그 많음을 드러낸 것이다. 뒤의 ‘보살이 이때’ 이하에서 수행하는 행상을 밝힌다. 글 가운데 두 부분이다. 먼저 행하기 전의 방편을 밝힌다. 뒤의 ‘곧 잡아’ 이하에서 바로 행상을 밝힌다. 앞부분 가운데 네 부분이다. 첫째, 보는 이를 기쁘게 한다. 그가 자기의 보시행을 이루게 하기 때문이다. 둘째, ‘그에게 말하여’ 이하에서는 기쁜 마음이 변하지 않음을 밝힌다. 아까워함이 없고 고통 등을 두려워하지 않기 때문이다. 셋째, ‘생각하지 않는다’ 이하에서는 두려움 없이 구제함을 밝힌다. 곧 현재의 명예와 이익, 내세의 탐착하는 즐거움 및 이승의 과를 바라지 않는다는 뜻이다. 넷째, 바로 구하는 바를 밝히는 가운데 두 부분이다. 먼저 열반을 밝힌다. 뒤의 ` 정진을 해석하여` 이하에서는 보리를 구함을 밝힌다. 뒤에서 바로 행상을 밝히는 가운데 열 가지 보시행이 있다. 첫째, 고통을 참는다. 둘째, 공경한다. 셋째, 존귀한 덕을 우러러 생각한다. 또한 이 행 때문이다. 넷째, 환희한다. 다섯째, 뛰어난 의요이다. 여섯째, 열어 이해하기 때문이다. 일곱째, 고통스러운 느낌에 마음이 집착하지 않는다. 여덟째, 다섯 가지 수(受)에 자성이 없음을 안다. 아홉째, 다섯 가지 수의 수용이 본래 일어나지 않음을 안다. 열째, 다섯 가지 수가 인연을 따라 일어남을 안다. 또 모두 변하여 달라지고 행(行)에 의해 옮겨지므로 뒤의 자기 또한 마땅히 이와 같다. 일체 보살이 이 행을 닦는 가운데 두 부분이다. 먼저 총괄하면, 삼세 보살과 함께 이 보시행을 닦는다는 것이다. 뒤의 개별 설명 가운데 다섯이 있다. 첫째, 깊은 믿음을 낸다. 둘째, 물들어 즐거워한다. 셋째, 일체지를 구한다. 넷째, 부지런하고 용맹하다. 다섯째, 스승 없이 깨닫는 이치를 깨닫는다.</w:t>
      </w:r>
    </w:p>
    <w:p>
      <w:pPr>
        <w:pStyle w:val="EditorialNote"/>
      </w:pPr>
      <w:r>
        <w:t>교감·번역 메모 | [교감 표시] 원문의 `[3]` 표지를 그대로 반영함. / [판독 불확실] 원문 `六月開解故`는 문맥상 `六由開解故`의 가능성이 있으나 원문을 고치지 않고 뜻에 따라 번역함. / [구문 불확실] `亦皆變異為行所遷後己亦應同`의 구두가 불명확하여 직역함. / [판독 불확실] 원문 `[4]染樂`의 교감 상태가 불명확하므로 직역함.</w:t>
      </w:r>
    </w:p>
    <w:p>
      <w:pPr>
        <w:pStyle w:val="TextUnitHeading"/>
      </w:pPr>
      <w:r>
        <w:t>문단 1016  ·  [0699c22]</w:t>
      </w:r>
    </w:p>
    <w:p>
      <w:pPr>
        <w:spacing w:after="40"/>
      </w:pPr>
      <w:r>
        <w:rPr>
          <w:b/>
          <w:sz w:val="18"/>
        </w:rPr>
        <w:t>원문</w:t>
      </w:r>
    </w:p>
    <w:p>
      <w:pPr>
        <w:pStyle w:val="SourceText"/>
      </w:pPr>
      <w:r>
        <w:t>[0699c22] 二迴向行中二。先牒前起後。後所謂下正顯。顯中十願。一得正見等者。謂令得出世因果二位中勝相。一佛果無見頂相。二菩薩如塔髮相。此通二義。一菩薩髮髻盤環層級如塔形。故二其髮堪受人天供養。得如供塔福故。若准梵本。應云得菩薩髻為世間塔無能見頂。二中色紺德剛體細耎。德剛者。非相遷不可壞故。此但標三事。即是願令作佛也。下八願中所願者。皆是佛髮。應知。三中准梵本。應云願一切眾生得潤澤髮。稱於髻額。頭面圓滿。如補那伽吒。此云滿瓶。其瓶肚圓。今但取肚之圓相。不取瓶頂及底也。四中可解。五中准梵本。令得二相髮。謂室利靺瑳相髮。塞嚩悉底加相髮。此以如音義中釋。六中得佛相髮者。梵本云。得難提迦勿多相髮。餘文同。七八願中可知。九中梵本云得堪為友提應供頂髮。餘文同。釋曰。堪安支提。堪為應供。即是佛髮。安佛舍利髮爪等。名支提故。十中可知。</w:t>
      </w:r>
    </w:p>
    <w:p>
      <w:pPr>
        <w:spacing w:after="40"/>
      </w:pPr>
      <w:r>
        <w:rPr>
          <w:b/>
          <w:sz w:val="18"/>
        </w:rPr>
        <w:t>한국어 번역</w:t>
      </w:r>
    </w:p>
    <w:p>
      <w:pPr>
        <w:pStyle w:val="TranslationText"/>
      </w:pPr>
      <w:r>
        <w:t>둘째 회향행 가운데 두 부분이다. 먼저 앞을 들어 뒤를 일으킨다. 뒤의 ‘이른바’ 이하에서 바로 드러낸다. 드러내는 가운데 열 가지 원이 있다. 첫째, 정견 등을 얻는다는 것은, 중생들로 하여금 출세간의 인위와 과위 두 지위 가운데 뛰어난 상을 얻게 한다는 뜻이다. 첫째는 불과의 무견정상이다. 둘째는 보살의 탑과 같은 머리카락 상이다. 여기에는 두 가지 뜻이 통한다. 첫째, 보살의 머리상투가 감돌아 층계를 이루어 탑의 모양과 같기 때문이다. 둘째, 그 머리카락이 사람과 하늘의 공양을 받을 만하기 때문이다. 탑을 공양하는 것과 같은 복을 얻기 때문이다. 범본에 따르면, 마땅히 ‘보살의 상투를 얻어 세간의 탑이 되고, 정수리를 볼 수 없게 되기를’이라고 해야 한다. 둘째 가운데서는 빛깔은 감청색이고, 덕은 견고하며, 체는 가늘고 부드럽다. ‘덕이 견고하다’는 것은, 상이 변천하는 것이 아니어서 파괴할 수 없기 때문이다. 여기서는 다만 세 가지 일을 표하였다. 곧 부처가 되게 하기를 원한 것이다. 아래의 여덟 원 가운데 원한 바는, 모두 부처의 머리카락이다. 마땅히 알아야 한다. 셋째 가운데 범본에 따르면, 마땅히 ‘일체 중생이 윤택한 머리카락을 얻기를 원한다’고 해야 한다. 상투와 이마에 알맞고, 머리와 얼굴이 원만하며, 보나가타(補那伽吒)와 같다. 이는 여기서 ‘가득 찬 병’이라고 번역한다. 그 병의 배는 둥글다. 지금은 다만 배의 둥근 모양만 취한다. 병의 꼭대기와 밑바닥은 취하지 않는다. 넷째 가운데는 이해할 수 있다. 다섯째 가운데 범본에 따르면, 두 가지 상의 머리카락을 얻게 한다. 곧 실리말차(室利靺瑳)상의 머리카락과, 새바실지가(塞嚩悉底迦)상의 머리카락이다. 이는 음의(音義)에서 해석한 것과 같다. 여섯째 가운데 ‘부처의 상호를 갖춘 머리카락을 얻는다’는 것은, 범본에서는, 난제가물다(難提迦勿多)상의 머리카락을 얻는다고 하였다. 나머지 글은 같다. 일곱째와 여덟째 원은 알 수 있다. 아홉째 가운데 범본은 ‘지제(支提)가 될 만하고 공양받을 만한 정수리의 머리카락을 얻는다’고 하였다. 나머지 글은 같다. 해석하여 말한다. 지제를 안치할 만하고, 응당 공양받을 만하니, 곧 부처의 머리카락이다. 부처의 사리와 머리카락·손발톱 등을 안치한 것을, 지제라고 하기 때문이다. 열째 가운데는 알 수 있다.</w:t>
      </w:r>
    </w:p>
    <w:p>
      <w:pPr>
        <w:pStyle w:val="EditorialNote"/>
      </w:pPr>
      <w:r>
        <w:t>교감·번역 메모 | [구문 불확실] `色紺德剛體細耎`을 병렬구로 보아 번역함. / [판독 불확실] 현전 원문은 `堪為友提應供頂髮`이나 문맥상 `支提` 계열일 가능성이 있어 뜻은 문맥에 따라 번역하고 원문은 보존함.</w:t>
      </w:r>
    </w:p>
    <w:p>
      <w:pPr>
        <w:pStyle w:val="TextUnitHeading"/>
      </w:pPr>
      <w:r>
        <w:t>문단 1017  ·  [0700a14]</w:t>
      </w:r>
    </w:p>
    <w:p>
      <w:pPr>
        <w:spacing w:after="40"/>
      </w:pPr>
      <w:r>
        <w:rPr>
          <w:b/>
          <w:sz w:val="18"/>
        </w:rPr>
        <w:t>원문</w:t>
      </w:r>
    </w:p>
    <w:p>
      <w:pPr>
        <w:pStyle w:val="SourceText"/>
      </w:pPr>
      <w:r>
        <w:t>[0700a14] 三雙結。</w:t>
      </w:r>
    </w:p>
    <w:p>
      <w:pPr>
        <w:spacing w:after="40"/>
      </w:pPr>
      <w:r>
        <w:rPr>
          <w:b/>
          <w:sz w:val="18"/>
        </w:rPr>
        <w:t>한국어 번역</w:t>
      </w:r>
    </w:p>
    <w:p>
      <w:pPr>
        <w:pStyle w:val="TranslationText"/>
      </w:pPr>
      <w:r>
        <w:t>셋째, 두 행을 함께 맺는다.</w:t>
      </w:r>
    </w:p>
    <w:p>
      <w:pPr>
        <w:pStyle w:val="TextUnitHeading"/>
      </w:pPr>
      <w:r>
        <w:t>문단 1018  ·  [0700a14]</w:t>
      </w:r>
    </w:p>
    <w:p>
      <w:pPr>
        <w:spacing w:after="40"/>
      </w:pPr>
      <w:r>
        <w:rPr>
          <w:b/>
          <w:sz w:val="18"/>
        </w:rPr>
        <w:t>원문</w:t>
      </w:r>
    </w:p>
    <w:p>
      <w:pPr>
        <w:pStyle w:val="SourceText"/>
      </w:pPr>
      <w:r>
        <w:t>[0700a14] 四迴向意中三益。一定。二持。三佛十力智。</w:t>
      </w:r>
    </w:p>
    <w:p>
      <w:pPr>
        <w:spacing w:after="40"/>
      </w:pPr>
      <w:r>
        <w:rPr>
          <w:b/>
          <w:sz w:val="18"/>
        </w:rPr>
        <w:t>한국어 번역</w:t>
      </w:r>
    </w:p>
    <w:p>
      <w:pPr>
        <w:pStyle w:val="TranslationText"/>
      </w:pPr>
      <w:r>
        <w:t>넷째, 회향의 뜻 가운데 세 가지 이익이 있다. 첫째는 정(定)이다. 둘째는 지(持)이다. 셋째는 부처의 십력지이다.</w:t>
      </w:r>
    </w:p>
    <w:p>
      <w:pPr>
        <w:pStyle w:val="TextUnitHeading"/>
      </w:pPr>
      <w:r>
        <w:t>문단 1019  ·  [0700a16]</w:t>
      </w:r>
    </w:p>
    <w:p>
      <w:pPr>
        <w:spacing w:after="40"/>
      </w:pPr>
      <w:r>
        <w:rPr>
          <w:b/>
          <w:sz w:val="18"/>
        </w:rPr>
        <w:t>원문</w:t>
      </w:r>
    </w:p>
    <w:p>
      <w:pPr>
        <w:pStyle w:val="SourceText"/>
      </w:pPr>
      <w:r>
        <w:t>[0700a16] 第二十七施眼中四。一施行。二以此下迴向行。三是為下結。四為令下顯意。</w:t>
      </w:r>
    </w:p>
    <w:p>
      <w:pPr>
        <w:spacing w:after="40"/>
      </w:pPr>
      <w:r>
        <w:rPr>
          <w:b/>
          <w:sz w:val="18"/>
        </w:rPr>
        <w:t>한국어 번역</w:t>
      </w:r>
    </w:p>
    <w:p>
      <w:pPr>
        <w:pStyle w:val="TranslationText"/>
      </w:pPr>
      <w:r>
        <w:t>제27, 눈을 보시하는 가운데 네 부분이다. 첫째는 보시행이다. 둘째는 ‘이것으로’ 이하의 회향행이다. 셋째는 ‘이것이’ 이하에서 맺는다. 넷째는 ‘~하게 하기 위하여’ 이하에서 뜻을 드러낸다.</w:t>
      </w:r>
    </w:p>
    <w:p>
      <w:pPr>
        <w:pStyle w:val="TextUnitHeading"/>
      </w:pPr>
      <w:r>
        <w:t>문단 1020  ·  [0700a17]</w:t>
      </w:r>
    </w:p>
    <w:p>
      <w:pPr>
        <w:spacing w:after="40"/>
      </w:pPr>
      <w:r>
        <w:rPr>
          <w:b/>
          <w:sz w:val="18"/>
        </w:rPr>
        <w:t>원문</w:t>
      </w:r>
    </w:p>
    <w:p>
      <w:pPr>
        <w:pStyle w:val="SourceText"/>
      </w:pPr>
      <w:r>
        <w:t>[0700a17] 初中二。先起章門。後如歡喜下正顯中二。先引例證成。後菩薩摩訶薩下正明行相。於中三。一於行起治瑩心。二於其乞者下明行所為。三佛子菩薩下。於乞者起益己心。初中二。先標人。後起請下明用心。用心有七。一淨三輪相。二不取相。三依教生解光明。破不解闇故。四中道字。按梵本云。菩提謂觀菩提現前見故。五迴向佛智。六與一切菩薩同施故。七於佛無㝵眼信心難壞故。二行所為中三。初總標。次為究竟下別顯所為。後於如下總結。別中五句。並易可了。三於乞者起益己心中十句。初一總。餘九別。別中。一以愛樂益己為設會。二以愛為法故增行法。三以愛是無緣捨世愛見。四以不起世愛捨放逸。五以法愛除欲縛。六為成行而愛即是修菩提。七以遂物心為自安。八令意充足。前句隨何物。此句隨幾[1]除。九順無差別施。</w:t>
      </w:r>
    </w:p>
    <w:p>
      <w:pPr>
        <w:spacing w:after="40"/>
      </w:pPr>
      <w:r>
        <w:rPr>
          <w:b/>
          <w:sz w:val="18"/>
        </w:rPr>
        <w:t>한국어 번역</w:t>
      </w:r>
    </w:p>
    <w:p>
      <w:pPr>
        <w:pStyle w:val="TranslationText"/>
      </w:pPr>
      <w:r>
        <w:t>처음 가운데 두 부분이다. 먼저 장문을 일으킨다. 뒤의 ‘환희보살과 같이’ 이하에서 바로 드러내는 가운데 두 부분이다. 먼저 사례를 들어 증명한다. 뒤의 ‘보살마하살’ 이하에서 바로 행상을 밝힌다. 그 가운데 세 부분이다. 첫째, 행에 대하여 다스리고 맑게 하는 마음을 일으킨다. 둘째, ‘그 걸식자에 대하여’ 이하에서는 행의 목적을 밝힌다. 셋째, ‘불자여, 보살은’ 이하이다. 걸식자에 대하여 자신에게 이익을 주는 마음을 일으킨다. 처음 가운데 두 부분이다. 먼저 사람을 표한다. 뒤의 ‘청을 일으켜’ 이하에서 마음 씀을 밝힌다. 마음 씀에는 일곱 가지가 있다. 첫째, 삼륜의 상을 깨끗이 한다. 둘째, 상을 취하지 않는다. 셋째, 교에 의지하여 이해의 광명을 낸다. 이해하지 못하는 어둠을 깨뜨리기 때문이다. 넷째 가운데 ‘도(道)’라는 글자는, 범본을 살펴보면, ‘보리’라고 하였으니, 보리가 눈앞에 나타나는 것을 관하여 보기 때문이다. 다섯째, 불지에 회향한다. 여섯째, 일체 보살과 함께 보시하기 때문이다. 일곱째, 부처의 걸림 없는 눈에 대한 믿음이 무너지기 어렵기 때문이다. 둘째, 행의 목적 가운데 세 부분이다. 처음에는 총괄하여 표한다. 다음 ‘구경하기 위하여’ 이하에서는 각각 그 목적을 드러낸다. 뒤의 ‘이와 같이’ 이하에서는 총괄하여 맺는다. 개별 설명 가운데 다섯 구절이다. 모두 쉽게 알 수 있다. 셋째, 걸식자에 대하여 자신에게 이익을 주는 마음을 일으키는 가운데 열 구절이다. 첫 한 구절은 총괄이다. 나머지 아홉은 개별 설명이다. 그 가운데, 첫째, 사랑하고 즐거워하며 자신에게 이익을 주는 것을 법회로 삼는다. 둘째, 법을 사랑하기 때문에 법을 행함을 더욱 자라게 한다. 셋째, 사랑이 무연이므로 세간의 애착과 견해를 버린다. 넷째, 세간의 애착을 일으키지 않으므로 방일을 버린다. 다섯째, 법에 대한 사랑으로 욕망의 속박을 제거한다. 여섯째, 행을 이루기 위하여 사랑하니 곧 보리를 닦는 것이다. 일곱째, 상대의 마음을 이루어 주는 것을 자신의 안락으로 삼는다. 여덟째, 뜻을 충족시킨다. 앞 구절은 어떤 물건이든 따르는 것이고, 이 구절은 몇 가지를 따르는 것이다. 아홉째, 차별 없는 보시에 따른다.</w:t>
      </w:r>
    </w:p>
    <w:p>
      <w:pPr>
        <w:pStyle w:val="EditorialNote"/>
      </w:pPr>
      <w:r>
        <w:t>교감·번역 메모 | [구문 불확실] `以愛樂益己為設會`의 목적어 관계가 압축되어 있어 직역함. / [구문 불확실] `愛是無緣`의 의미 연결이 간략하여 직역함. / [판독 불확실] 원문 `隨幾[1]除`의 `除`는 문맥과 맞지 않아 정확한 판독이 불확실함. 가능한 뜻만 살려 번역함.</w:t>
      </w:r>
    </w:p>
    <w:p>
      <w:pPr>
        <w:pStyle w:val="TextUnitHeading"/>
      </w:pPr>
      <w:r>
        <w:t>문단 1021  ·  [0700b07]</w:t>
      </w:r>
    </w:p>
    <w:p>
      <w:pPr>
        <w:spacing w:after="40"/>
      </w:pPr>
      <w:r>
        <w:rPr>
          <w:b/>
          <w:sz w:val="18"/>
        </w:rPr>
        <w:t>원문</w:t>
      </w:r>
    </w:p>
    <w:p>
      <w:pPr>
        <w:pStyle w:val="SourceText"/>
      </w:pPr>
      <w:r>
        <w:t>[0700b07] 二迴向中二。先牒前起後。後所謂下正顯。顯中五十願。所令得眼皆是佛眼。與此下離世間品說十眼。但一二別。餘多相似。文顯可知。</w:t>
      </w:r>
    </w:p>
    <w:p>
      <w:pPr>
        <w:spacing w:after="40"/>
      </w:pPr>
      <w:r>
        <w:rPr>
          <w:b/>
          <w:sz w:val="18"/>
        </w:rPr>
        <w:t>한국어 번역</w:t>
      </w:r>
    </w:p>
    <w:p>
      <w:pPr>
        <w:pStyle w:val="TranslationText"/>
      </w:pPr>
      <w:r>
        <w:t>둘째 회향 가운데 두 부분이다. 먼저 앞을 들어 뒤를 일으킨다. 뒤의 ‘이른바’ 이하에서 바로 드러낸다. 드러내는 가운데 쉰 가지 원이 있다. 얻게 하려는 눈은 모두 불안(佛眼)이다. 이는 아래 「이세간품」에서 말한 열 가지 눈과 비교하면, 다만 첫째와 둘째가 다르고, 나머지는 대부분 서로 비슷하다. 글이 분명하므로 알 수 있다.</w:t>
      </w:r>
    </w:p>
    <w:p>
      <w:pPr>
        <w:pStyle w:val="EditorialNote"/>
      </w:pPr>
      <w:r>
        <w:t>교감·번역 메모 | [구문 불확실] `與此下離世間品說十眼`은 문장이 압축되어 있어 비교 구문으로 번역함.</w:t>
      </w:r>
    </w:p>
    <w:p>
      <w:pPr>
        <w:pStyle w:val="TextUnitHeading"/>
      </w:pPr>
      <w:r>
        <w:t>문단 1022  ·  [0700b10]</w:t>
      </w:r>
    </w:p>
    <w:p>
      <w:pPr>
        <w:spacing w:after="40"/>
      </w:pPr>
      <w:r>
        <w:rPr>
          <w:b/>
          <w:sz w:val="18"/>
        </w:rPr>
        <w:t>원문</w:t>
      </w:r>
    </w:p>
    <w:p>
      <w:pPr>
        <w:pStyle w:val="SourceText"/>
      </w:pPr>
      <w:r>
        <w:t>[0700b10] 三結。</w:t>
      </w:r>
    </w:p>
    <w:p>
      <w:pPr>
        <w:spacing w:after="40"/>
      </w:pPr>
      <w:r>
        <w:rPr>
          <w:b/>
          <w:sz w:val="18"/>
        </w:rPr>
        <w:t>한국어 번역</w:t>
      </w:r>
    </w:p>
    <w:p>
      <w:pPr>
        <w:pStyle w:val="TranslationText"/>
      </w:pPr>
      <w:r>
        <w:t>셋째, 맺는다.</w:t>
      </w:r>
    </w:p>
    <w:p>
      <w:pPr>
        <w:pStyle w:val="TextUnitHeading"/>
      </w:pPr>
      <w:r>
        <w:t>문단 1023  ·  [0700b10]</w:t>
      </w:r>
    </w:p>
    <w:p>
      <w:pPr>
        <w:spacing w:after="40"/>
      </w:pPr>
      <w:r>
        <w:rPr>
          <w:b/>
          <w:sz w:val="18"/>
        </w:rPr>
        <w:t>원문</w:t>
      </w:r>
    </w:p>
    <w:p>
      <w:pPr>
        <w:pStyle w:val="SourceText"/>
      </w:pPr>
      <w:r>
        <w:t>[0700b10] 四意亦易了。</w:t>
      </w:r>
    </w:p>
    <w:p>
      <w:pPr>
        <w:spacing w:after="40"/>
      </w:pPr>
      <w:r>
        <w:rPr>
          <w:b/>
          <w:sz w:val="18"/>
        </w:rPr>
        <w:t>한국어 번역</w:t>
      </w:r>
    </w:p>
    <w:p>
      <w:pPr>
        <w:pStyle w:val="TranslationText"/>
      </w:pPr>
      <w:r>
        <w:t>넷째, 뜻 역시 쉽게 알 수 있다.</w:t>
      </w:r>
    </w:p>
    <w:p>
      <w:pPr>
        <w:pStyle w:val="TextUnitHeading"/>
      </w:pPr>
      <w:r>
        <w:t>문단 1024  ·  [0700b11]</w:t>
      </w:r>
    </w:p>
    <w:p>
      <w:pPr>
        <w:spacing w:after="40"/>
      </w:pPr>
      <w:r>
        <w:rPr>
          <w:b/>
          <w:sz w:val="18"/>
        </w:rPr>
        <w:t>원문</w:t>
      </w:r>
    </w:p>
    <w:p>
      <w:pPr>
        <w:pStyle w:val="SourceText"/>
      </w:pPr>
      <w:r>
        <w:t>[0700b11] 第二十八施耳鼻中三。一通顯施行。二佛子下別明迴向行。三是為下通結二行。初中三。一牒起二章。二如勝行下引例證成。三菩薩如是下正顯行相。初中可知。二引例中二。先列名數。後布施之時下明彼行相。前中二。先列。後通可知。後行相中十五句。初一總。餘皆別。於中具佛種性者。十解已上也。生如來家者。初地已去也。其清淨兩字。配諸根及功德并智慧。餘文並可解。三正顯行中十一句。初一句總牒前起後。後十句正別顯。入大施海者。即是此迴向中所說八十七門。或盡人間所有一切情非情類金輪王所管內物。或云無量無邊。或云隨眾生所須。阿僧祇等色類之物也。餘文易了。</w:t>
      </w:r>
    </w:p>
    <w:p>
      <w:pPr>
        <w:spacing w:after="40"/>
      </w:pPr>
      <w:r>
        <w:rPr>
          <w:b/>
          <w:sz w:val="18"/>
        </w:rPr>
        <w:t>한국어 번역</w:t>
      </w:r>
    </w:p>
    <w:p>
      <w:pPr>
        <w:pStyle w:val="TranslationText"/>
      </w:pPr>
      <w:r>
        <w:t>제28, 귀와 코를 보시하는 가운데 세 부분이다. 첫째, 보시행을 통틀어 드러낸다. 둘째, ‘불자’ 이하에서 각각 회향행을 밝힌다. 셋째, ‘이것이’ 이하에서 두 행을 통틀어 맺는다. 처음 가운데 세 부분이다. 첫째, 두 장문을 들어 일으킨다. 둘째, ‘승행과 같이’ 이하에서 사례를 들어 증명한다. 셋째, ‘보살이 이와 같이’ 이하에서 바로 행상을 드러낸다. 처음은 알 수 있다. 둘째 사례를 드는 가운데 두 부분이다. 먼저 이름과 수를 열거한다. 뒤의 ‘보시할 때’ 이하에서는 그 행상을 밝힌다. 앞부분 가운데 두 부분이다. 먼저 열거한다. 뒤에서 통틀어 맺는 것은 알 수 있다. 뒤의 행상 가운데 열다섯 구절이다. 첫 한 구절은 총괄이다. 나머지는 모두 개별 설명이다. 그 가운데 ‘부처의 종성을 갖춘다’는 것은, 십해(十解) 이상이다. ‘여래의 집에 태어난다’는 것은, 초지 이후이다. 그 ‘청정’ 두 글자는, 여러 근과 공덕 및 지혜에 두루 걸린다. 나머지 글은 모두 이해할 수 있다. 셋째, 바로 행을 드러내는 가운데 열한 구절이다. 첫 한 구절은 앞을 총괄하여 들고 뒤를 일으킨다. 뒤의 열 구절에서 바로 각각 드러낸다. ‘큰 보시의 바다에 들어간다’는 것은, 곧 이 회향에서 말한 여든일곱 문을 가리킨다. 혹은 인간 세간에 있는 모든 유정·비유정의 종류와 금륜왕이 관할하는 영역의 모든 물건을 다 가리킨다. 혹은 ‘무량무변’이라 하고, 혹은 ‘중생이 필요로 하는 바를 따른다’고 하며, 아승기 등의 종류에 해당하는 물건들이다. 나머지 글은 쉽게 알 수 있다.</w:t>
      </w:r>
    </w:p>
    <w:p>
      <w:pPr>
        <w:pStyle w:val="TextUnitHeading"/>
      </w:pPr>
      <w:r>
        <w:t>문단 1025  ·  [0700b22]</w:t>
      </w:r>
    </w:p>
    <w:p>
      <w:pPr>
        <w:spacing w:after="40"/>
      </w:pPr>
      <w:r>
        <w:rPr>
          <w:b/>
          <w:sz w:val="18"/>
        </w:rPr>
        <w:t>원문</w:t>
      </w:r>
    </w:p>
    <w:p>
      <w:pPr>
        <w:pStyle w:val="SourceText"/>
      </w:pPr>
      <w:r>
        <w:t>[0700b22] 二別明迴向行中二。先施耳迴向。後佛子菩薩下施鼻迴向。前中四。一牒前起後。二所謂下正顯。三是為下結。四為令下顯意。初中可知。二正顯中十願。初二及七。皆名無㝵耳者。准梵本。初名無著耳。二名無㝵耳。七名無所住耳。四中云不因耳處生分別心者。謂不因耳能聞聲即執耳有體性。執有體是分別心耳。是十二處中耳處故。由離分別。名清淨也。五中[2]今蒙昧識畢竟不生者。使明利耳常現行故。八云無壞耳者。梵本中。名無斷耳。善知諸論。無能斷者。九十云廣大清淨為諸耳王者。謂於諸能遠聞耳及離分別耳中。無㝵自在最勝故。十中梵本云。願一切眾生具足天耳。得成佛耳。餘願及結意等可知。</w:t>
      </w:r>
    </w:p>
    <w:p>
      <w:pPr>
        <w:spacing w:after="40"/>
      </w:pPr>
      <w:r>
        <w:rPr>
          <w:b/>
          <w:sz w:val="18"/>
        </w:rPr>
        <w:t>한국어 번역</w:t>
      </w:r>
    </w:p>
    <w:p>
      <w:pPr>
        <w:pStyle w:val="TranslationText"/>
      </w:pPr>
      <w:r>
        <w:t>둘째, 각각 회향행을 밝히는 가운데 두 부분이다. 먼저 귀를 보시한 회향이다. 뒤의 ‘불자여, 보살은’ 이하에서는 코를 보시한 회향이다. 앞부분 가운데 네 부분이다. 첫째, 앞을 들어 뒤를 일으킨다. 둘째, ‘이른바’ 이하에서 바로 드러낸다. 셋째, ‘이것이’ 이하에서 맺는다. 넷째, ‘~하게 하기 위하여’ 이하에서 뜻을 드러낸다. 처음은 알 수 있다. 둘째, 바로 드러내는 가운데 열 가지 원이 있다. 첫째·둘째 및 일곱째는, 모두 ‘걸림 없는 귀’라고 이름하지만, 범본에 따르면, 첫째는 ‘집착 없는 귀’라고 하고, 둘째는 ‘걸림 없는 귀’라고 하며, 일곱째는 ‘머무는 바 없는 귀’라고 한다. 넷째 가운데 ‘귀의 처소로 인하여 분별심을 내지 않는다’는 것은, 귀가 소리를 들을 수 있다는 것에 의지하여 곧 귀에 자체성이 있다고 집착하지 않는다는 뜻이다. 자체가 있다고 집착하는 것이 분별심의 귀이다. 이는 십이처 가운데 귀의 처소이기 때문이다. 분별을 떠났기 때문에, ‘청정하다’고 이름한다. 다섯째 가운데 ` 몽매한 식이 마침내 생기지 않는다’는 것은, 명리한 귀가 항상 현행하게 하기 때문이다. 여덟째에서 ‘무너지지 않는 귀’라고 한 것은, 범본에서는, ‘끊어지지 않는 귀’라고 한다. 여러 논을 잘 알아, 능히 끊을 수 있는 자가 없다는 뜻이다. 아홉째와 열째에서 ‘광대하고 청정하여 여러 귀의 왕이 된다’고 한 것은, 여러 멀리 듣는 귀와 분별을 떠난 귀 가운데, 걸림 없이 자재하여 가장 뛰어나기 때문이다. 열째 가운데 범본은, ‘일체 중생이 천이를 구족하고, 불이(佛耳)를 이루게 되기를 원한다’고 하였다. 나머지 원과 결문·뜻 등은 알 수 있다.</w:t>
      </w:r>
    </w:p>
    <w:p>
      <w:pPr>
        <w:pStyle w:val="EditorialNote"/>
      </w:pPr>
      <w:r>
        <w:t>교감·번역 메모 | [판독 불확실] 원문 `[2]今蒙昧識畢竟不生者`의 `今`이 문맥상 불안정하나 원문을 보존하고 직역함.</w:t>
      </w:r>
    </w:p>
    <w:p>
      <w:pPr>
        <w:pStyle w:val="TextUnitHeading"/>
      </w:pPr>
      <w:r>
        <w:t>문단 1026  ·  [0700c10]</w:t>
      </w:r>
    </w:p>
    <w:p>
      <w:pPr>
        <w:spacing w:after="40"/>
      </w:pPr>
      <w:r>
        <w:rPr>
          <w:b/>
          <w:sz w:val="18"/>
        </w:rPr>
        <w:t>원문</w:t>
      </w:r>
    </w:p>
    <w:p>
      <w:pPr>
        <w:pStyle w:val="SourceText"/>
      </w:pPr>
      <w:r>
        <w:t>[0700c10] 後施鼻迴向中四。一牒前起後。二所謂下正顯。三是為下結。四為令下顯意。初可知。二正顯中有二十願。前十正願。後十相從願。何故施鼻願中說面者。謂鼻於面最為中樞。好醜由生故。此施鼻發願得面也。就前十願中。二云得隨好鼻者。八十種好中云鼻兩孔不現故。三云善相者。謂有大人相故。如下相海云。如來鼻有大人相。名一切神道智慧雲。清淨妙寶以為莊嚴。眾寶色光彌覆其上。於中出現無量化佛。坐寶蓮華。往諸世界。為一切菩薩一切眾生。演不思議諸佛法海。六云隨順所宜現。非定一故。八云伏怨者。魔見[3]婦伏故。九善見者。見必發善心故。餘願可知。後十中二云一切法面者。面是正向義。謂心正向諸法性故。善見隨順。同前鼻說。餘願及結可知。四顯意中有十門。謂鼻香所入故。攝受香故。了知香持香氣住故。覺香氣如眼見色故。合中知如觸證故。於香辨了。即是有所成就故。根照識了故。香為供養嚴潔等故。五分法身皆名香故。</w:t>
      </w:r>
    </w:p>
    <w:p>
      <w:pPr>
        <w:spacing w:after="40"/>
      </w:pPr>
      <w:r>
        <w:rPr>
          <w:b/>
          <w:sz w:val="18"/>
        </w:rPr>
        <w:t>한국어 번역</w:t>
      </w:r>
    </w:p>
    <w:p>
      <w:pPr>
        <w:pStyle w:val="TranslationText"/>
      </w:pPr>
      <w:r>
        <w:t>뒤의 코를 보시한 회향 가운데 네 부분이다. 첫째, 앞을 들어 뒤를 일으킨다. 둘째, ‘이른바’ 이하에서 바로 드러낸다. 셋째, ‘이것이’ 이하에서 맺는다. 넷째, ‘~하게 하기 위하여’ 이하에서 뜻을 드러낸다. 처음은 알 수 있다. 둘째, 바로 드러내는 가운데 스무 가지 원이 있다. 앞의 열 가지는 정식 원이고, 뒤의 열 가지는 그에 따라 일어난 원이다. 어째서 코를 보시하는 원 가운데 얼굴을 말하는가? 코는 얼굴에서 가장 중심이 되는 부분이어서, 아름답고 추함이 이로 말미암아 생기기 때문이다. 그러므로 코를 보시하고 얼굴을 얻기를 발원한다. 앞의 열 가지 원 가운데, 둘째에서 ‘수호(隨好)의 코를 얻는다’고 한 것은, 팔십종호 가운데 코의 두 구멍이 드러나지 않는다고 한 것이다. 셋째에서 ‘좋은 상’이라고 한 것은, 대인상이 있기 때문이다. 아래 「상해품」에서 말한 것과 같다. 여래의 코에는 대인상이 있는데, 이름을 ‘일체신도지혜운’이라 한다. 청정한 묘보로 장엄하고, 여러 보배 빛깔의 광명이 그 위를 두루 덮는다. 그 가운데서 무량한 화불이 나타나, 보련화에 앉고, 여러 세계로 가서, 일체 보살과 일체 중생을 위하여, 부사의한 모든 부처의 법해를 연설한다. 여섯째에서 ‘마땅함을 따라 나타난다’고 한 것은, 일정하게 한 모습만 있는 것이 아니기 때문이다. 여덟째에서 ‘원수를 굴복시킨다’고 한 것은, 마(魔)의 견해가 굴복되기 때문이다. 아홉째에서 ‘보기 좋다’고 한 것은, 보는 자가 반드시 선한 마음을 내기 때문이다. 나머지 원은 알 수 있다. 뒤의 열 가지 가운데 둘째에서 ‘일체법의 얼굴’이라고 한 것은, ‘얼굴’이 바로 향한다는 뜻이기 때문이다. 곧 마음이 바르게 모든 법의 성품을 향한다는 뜻이다. ‘잘 보고 수순한다’는 것은, 앞에서 코를 설명한 것과 같다. 나머지 원과 결문은 알 수 있다. 넷째, 뜻을 드러내는 가운데 열 문이 있다. 곧 코는 향기가 들어오는 곳이기 때문이고, 향기를 받아들이기 때문이며, 향기를 알아 향기가 머무는 것을 지니기 때문이고, 향기를 깨닫는 것이 눈으로 색을 보는 것과 같기 때문이며, 합하여 아는 것이 촉을 직접 증득하는 것과 같기 때문이고, 향기를 분별하여 밝게 알며, 곧 성취하는 바가 있기 때문이고, 근은 비추고 식은 밝게 알기 때문이며, 향은 공양과 장엄·청결 등에 쓰이기 때문이고, 오분법신을 모두 ‘향’이라고 부르기 때문이다.</w:t>
      </w:r>
    </w:p>
    <w:p>
      <w:pPr>
        <w:pStyle w:val="EditorialNote"/>
      </w:pPr>
      <w:r>
        <w:t>교감·번역 메모 | [판독 불확실] 원문 `魔見[3]婦伏故`의 `婦`는 문맥상 불안정하여 뜻에 따라 번역하고 원문은 보존함. / [구문 불확실] `了知香持香氣住故`의 구문이 압축되어 있어 직역함.</w:t>
      </w:r>
    </w:p>
    <w:p>
      <w:pPr>
        <w:pStyle w:val="TextUnitHeading"/>
      </w:pPr>
      <w:r>
        <w:t>문단 1027  ·  [0701a02]</w:t>
      </w:r>
    </w:p>
    <w:p>
      <w:pPr>
        <w:spacing w:after="40"/>
      </w:pPr>
      <w:r>
        <w:rPr>
          <w:b/>
          <w:sz w:val="18"/>
        </w:rPr>
        <w:t>원문</w:t>
      </w:r>
    </w:p>
    <w:p>
      <w:pPr>
        <w:pStyle w:val="SourceText"/>
      </w:pPr>
      <w:r>
        <w:t>[0701a02] 三通結可知。</w:t>
      </w:r>
    </w:p>
    <w:p>
      <w:pPr>
        <w:spacing w:after="40"/>
      </w:pPr>
      <w:r>
        <w:rPr>
          <w:b/>
          <w:sz w:val="18"/>
        </w:rPr>
        <w:t>한국어 번역</w:t>
      </w:r>
    </w:p>
    <w:p>
      <w:pPr>
        <w:pStyle w:val="TranslationText"/>
      </w:pPr>
      <w:r>
        <w:t>셋째, 통틀어 맺는 것은 알 수 있다.</w:t>
      </w:r>
    </w:p>
    <w:p>
      <w:pPr>
        <w:pStyle w:val="TextUnitHeading"/>
      </w:pPr>
      <w:r>
        <w:t>문단 1028  ·  [0701a03]</w:t>
      </w:r>
    </w:p>
    <w:p>
      <w:pPr>
        <w:spacing w:after="40"/>
      </w:pPr>
      <w:r>
        <w:rPr>
          <w:b/>
          <w:sz w:val="18"/>
        </w:rPr>
        <w:t>원문</w:t>
      </w:r>
    </w:p>
    <w:p>
      <w:pPr>
        <w:pStyle w:val="SourceText"/>
      </w:pPr>
      <w:r>
        <w:t>[0701a03] 第二十九施牙齒者。以此二物業果相似。故合說也。文中四。一施行。二菩薩爾時下迴向行。三是為下雙結。四為令下顯意。</w:t>
      </w:r>
    </w:p>
    <w:p>
      <w:pPr>
        <w:spacing w:after="40"/>
      </w:pPr>
      <w:r>
        <w:rPr>
          <w:b/>
          <w:sz w:val="18"/>
        </w:rPr>
        <w:t>한국어 번역</w:t>
      </w:r>
    </w:p>
    <w:p>
      <w:pPr>
        <w:pStyle w:val="TranslationText"/>
      </w:pPr>
      <w:r>
        <w:t>제29, 어금니와 치아를 보시한다. 이 두 물건은 업과 과의 모습이 서로 비슷하므로, 합하여 설명한다. 글 가운데 네 부분이다. 첫째는 보시행이다. 둘째는 ‘보살이 그때’ 이하의 회향행이다. 셋째는 ‘이것이’ 이하에서 두 행을 함께 맺는다. 넷째는 ‘~하게 하기 위하여’ 이하에서 뜻을 드러낸다.</w:t>
      </w:r>
    </w:p>
    <w:p>
      <w:pPr>
        <w:pStyle w:val="TextUnitHeading"/>
      </w:pPr>
      <w:r>
        <w:t>문단 1029  ·  [0701a05]</w:t>
      </w:r>
    </w:p>
    <w:p>
      <w:pPr>
        <w:spacing w:after="40"/>
      </w:pPr>
      <w:r>
        <w:rPr>
          <w:b/>
          <w:sz w:val="18"/>
        </w:rPr>
        <w:t>원문</w:t>
      </w:r>
    </w:p>
    <w:p>
      <w:pPr>
        <w:pStyle w:val="SourceText"/>
      </w:pPr>
      <w:r>
        <w:t>[0701a05] 初中三。一標起章門。言安住堅固自在地中者。智度第十四云。如象王牙齒是法身菩薩故。二猶如下引例證成。言六牙象王菩薩者。十輪第四云。乃往過去有迦奢國。王名梵授。敕旃荼羅。有大象王。名青蓮目。六牙具足住雪山邊。汝可往彼拔取牙來。若不得者。汝等五人。定無活義。乃至云。時大象王。即自拔牙。施旃荼羅。廣說如彼。三菩薩摩訶薩下正顯施行。於中二。先標。後所謂下明起得心希有難得。有十二種。一無竟期。二畢竟無碍。三永無悔。四貪瞋癡不起。五無餘恡。六為大菩提。七利有情。八有二種。一上大。二無上大。上大亦名無等。謂於諸施。餘無與等。無上亦名無等等。謂於諸無等施中。互相齊等故。九於諸施中最故。十亦名妙。以自在智施為勝故。十一亦名極妙。謂離一切煩惱。自在施為最勝故。十二𨷂己濟物。喜過濟己故。</w:t>
      </w:r>
    </w:p>
    <w:p>
      <w:pPr>
        <w:spacing w:after="40"/>
      </w:pPr>
      <w:r>
        <w:rPr>
          <w:b/>
          <w:sz w:val="18"/>
        </w:rPr>
        <w:t>한국어 번역</w:t>
      </w:r>
    </w:p>
    <w:p>
      <w:pPr>
        <w:pStyle w:val="TranslationText"/>
      </w:pPr>
      <w:r>
        <w:t>처음 가운데 세 부분이다. 첫째, 장문을 표하여 일으킨다. ‘견고하고 자재한 지위에 안주한다’고 한 것은, 『대지도론』 제14권에서 말하기를, ‘코끼리 왕의 어금니와 같다’고 한 것은 법신보살이기 때문이다. 둘째, ‘마치 ~와 같다’ 이하에서는 사례를 들어 증명한다. ‘육아상왕보살’이라고 한 것은, 『십륜경』 제4권에서 말한다. 아주 먼 과거에 가사국이 있었고, 왕의 이름은 범수였다. 그가 전다라들에게 명하기를, ‘큰 코끼리 왕이 있는데, 이름은 청련목이고, 여섯 어금니를 갖추고 설산 가에 산다. 너희는 그곳에 가서 어금니를 뽑아 오너라. 만약 얻지 못하면, 너희 다섯 사람은, 반드시 살아남지 못할 것이다’라고 하였다. 이하에서 또 말하기를, 그때 큰 코끼리 왕이, 스스로 어금니를 뽑아, 전다라에게 보시하였다. 자세한 것은 그 경에 말한 것과 같다. 셋째, ‘보살마하살’ 이하에서 바로 보시행을 드러낸다. 그 가운데 두 부분이다. 먼저 표한다. 뒤의 ‘이른바’ 이하에서는 희유하여 얻기 어려운 마음을 일으킴을 밝힌다. 열두 가지가 있다. 첫째, 끝날 기한이 없다. 둘째, 마침내 장애가 없다. 셋째, 영원히 후회가 없다. 넷째, 탐·진·치가 일어나지 않는다. 다섯째, 남은 아낌이 없다. 여섯째, 대보리를 위한다. 일곱째, 유정을 이롭게 한다. 여덟째에는 두 종류가 있다. 첫째는 상대(上大)이고, 둘째는 무상대(無上大)이다. 상대는 또한 무등이라고 한다. 곧 여러 보시 가운데, 다른 것이 이것과 같을 수 없기 때문이다. 무상은 또한 무등등이라고 한다. 곧 여러 무등의 보시 가운데, 서로 가지런히 같기 때문이다. 아홉째, 여러 보시 가운데 가장 뛰어나기 때문이다. 열째, 또한 묘하다고 한다. 자재한 지혜로 보시하는 것이 뛰어나기 때문이다. 열한째, 또한 지극히 묘하다고 한다. 일체 번뇌를 떠난, 자재한 보시가 가장 뛰어나기 때문이다. 열둘째, 자신을 덜어 남을 구제한다. 남을 구제하는 기쁨이 자신을 구제하는 것보다 뛰어나기 때문이다.</w:t>
      </w:r>
    </w:p>
    <w:p>
      <w:pPr>
        <w:pStyle w:val="EditorialNote"/>
      </w:pPr>
      <w:r>
        <w:t>교감·번역 메모 | [구문 불확실] 인용문과 해설의 경계가 압축되어 있어 원문 순서대로 직역함. / [판독 불확실] 원문 `𨷂己濟物`의 첫 글자는 희귀자/이체자이며 문맥상 ‘자신을 덜어 남을 구제함’의 뜻으로 번역함.</w:t>
      </w:r>
    </w:p>
    <w:p>
      <w:pPr>
        <w:pStyle w:val="TextUnitHeading"/>
      </w:pPr>
      <w:r>
        <w:t>문단 1030  ·  [0701a19]</w:t>
      </w:r>
    </w:p>
    <w:p>
      <w:pPr>
        <w:spacing w:after="40"/>
      </w:pPr>
      <w:r>
        <w:rPr>
          <w:b/>
          <w:sz w:val="18"/>
        </w:rPr>
        <w:t>원문</w:t>
      </w:r>
    </w:p>
    <w:p>
      <w:pPr>
        <w:pStyle w:val="SourceText"/>
      </w:pPr>
      <w:r>
        <w:t>[0701a19] 二明迴向行中二。先牒前起後。後所謂下正顯。顯中十願。願得佛牙齒。以堪起塔受供故。二願得佛三十二相中齊平相齒。三舉心取智。言總意別。或依主。或隣近也。智能調柔。或柔則善趣彼岸之行。而牙能調食。食熟則堪充資身力之用。四是佛三十二相中白淨相齒。五如相海品說。右輔上下牙及齒相。皆有眾寶香華光明等莊嚴及現佛神力說法等。悉是可憶念事故。六是佛三十二相中四十齒相。七梵本云願一切眾生得牙齒。文理如勝蓮華。塞縛悉底迦相難提迦物多相。皆悉成就。八及十亦多分同前所引相海品說。九易了。</w:t>
      </w:r>
    </w:p>
    <w:p>
      <w:pPr>
        <w:spacing w:after="40"/>
      </w:pPr>
      <w:r>
        <w:rPr>
          <w:b/>
          <w:sz w:val="18"/>
        </w:rPr>
        <w:t>한국어 번역</w:t>
      </w:r>
    </w:p>
    <w:p>
      <w:pPr>
        <w:pStyle w:val="TranslationText"/>
      </w:pPr>
      <w:r>
        <w:t>둘째, 회향행을 밝히는 가운데 두 부분이다. 먼저 앞을 들어 뒤를 일으킨다. 뒤의 ‘이른바’ 이하에서 바로 드러낸다. 드러내는 가운데 열 가지 원이 있다. 부처의 어금니와 치아를 얻기를 원한다. 탑을 세우고 공양을 받을 만하기 때문이다. 둘째, 부처의 삼십이상 가운데 가지런하고 평평한 치아상을 얻기를 원한다. 셋째는 마음을 들어 지혜를 취한다. 말은 총괄적이지만 뜻은 개별적이다. 혹은 의주석에 따른 것이고, 혹은 인접한 관계로 이름한 것이다. 지혜는 조화롭고 부드럽게 할 수 있다. 혹은 부드러움이 곧 피안으로 잘 나아가는 행이다. 어금니는 음식을 조절하고, 음식이 익으면 몸과 힘을 돕는 쓰임을 감당할 수 있다. 넷째는 부처의 삼십이상 가운데 희고 깨끗한 치아상이다. 다섯째는 「상해품」에서 말한 것과 같다. 오른쪽 뺨의 위아래 어금니와 치아의 상에는, 모두 여러 보배·향·꽃·광명 등의 장엄과 부처의 신력을 나타내 설법하는 일 등이 있다. 모두 기억할 만한 일이기 때문이다. 여섯째는 부처의 삼십이상 가운데 마흔 개 치아의 상이다. 일곱째, 범본은 ‘일체 중생이 어금니와 치아를 얻기를 원한다’고 하였다. 문리(文理)는 뛰어난 연꽃과 같다. 새바실지가상과 난제가물다상이, 모두 성취되기를 원한다. 여덟째와 열째도 대부분 앞에서 인용한 「상해품」의 설명과 같다. 아홉째는 쉽게 알 수 있다.</w:t>
      </w:r>
    </w:p>
    <w:p>
      <w:pPr>
        <w:pStyle w:val="EditorialNote"/>
      </w:pPr>
      <w:r>
        <w:t>교감·번역 메모 | [구문 불확실] `文理如勝蓮華`의 정확한 수식 관계가 불명확하여 직역함.</w:t>
      </w:r>
    </w:p>
    <w:p>
      <w:pPr>
        <w:pStyle w:val="TextUnitHeading"/>
      </w:pPr>
      <w:r>
        <w:t>문단 1031  ·  [0701b06]</w:t>
      </w:r>
    </w:p>
    <w:p>
      <w:pPr>
        <w:spacing w:after="40"/>
      </w:pPr>
      <w:r>
        <w:rPr>
          <w:b/>
          <w:sz w:val="18"/>
        </w:rPr>
        <w:t>원문</w:t>
      </w:r>
    </w:p>
    <w:p>
      <w:pPr>
        <w:pStyle w:val="SourceText"/>
      </w:pPr>
      <w:r>
        <w:t>[0701b06] 三雙結。</w:t>
      </w:r>
    </w:p>
    <w:p>
      <w:pPr>
        <w:spacing w:after="40"/>
      </w:pPr>
      <w:r>
        <w:rPr>
          <w:b/>
          <w:sz w:val="18"/>
        </w:rPr>
        <w:t>한국어 번역</w:t>
      </w:r>
    </w:p>
    <w:p>
      <w:pPr>
        <w:pStyle w:val="TranslationText"/>
      </w:pPr>
      <w:r>
        <w:t>셋째, 두 행을 함께 맺는다.</w:t>
      </w:r>
    </w:p>
    <w:p>
      <w:pPr>
        <w:pStyle w:val="TextUnitHeading"/>
      </w:pPr>
      <w:r>
        <w:t>문단 1032  ·  [0701b06]</w:t>
      </w:r>
    </w:p>
    <w:p>
      <w:pPr>
        <w:spacing w:after="40"/>
      </w:pPr>
      <w:r>
        <w:rPr>
          <w:b/>
          <w:sz w:val="18"/>
        </w:rPr>
        <w:t>원문</w:t>
      </w:r>
    </w:p>
    <w:p>
      <w:pPr>
        <w:pStyle w:val="SourceText"/>
      </w:pPr>
      <w:r>
        <w:t>[0701b06] 四顯可知。</w:t>
      </w:r>
    </w:p>
    <w:p>
      <w:pPr>
        <w:spacing w:after="40"/>
      </w:pPr>
      <w:r>
        <w:rPr>
          <w:b/>
          <w:sz w:val="18"/>
        </w:rPr>
        <w:t>한국어 번역</w:t>
      </w:r>
    </w:p>
    <w:p>
      <w:pPr>
        <w:pStyle w:val="TranslationText"/>
      </w:pPr>
      <w:r>
        <w:t>넷째, 드러내는 뜻은 알 수 있다.</w:t>
      </w:r>
    </w:p>
    <w:p>
      <w:pPr>
        <w:pStyle w:val="TextUnitHeading"/>
      </w:pPr>
      <w:r>
        <w:t>문단 1033  ·  [0701b07]</w:t>
      </w:r>
    </w:p>
    <w:p>
      <w:pPr>
        <w:spacing w:after="40"/>
      </w:pPr>
      <w:r>
        <w:rPr>
          <w:b/>
          <w:sz w:val="18"/>
        </w:rPr>
        <w:t>원문</w:t>
      </w:r>
    </w:p>
    <w:p>
      <w:pPr>
        <w:pStyle w:val="SourceText"/>
      </w:pPr>
      <w:r>
        <w:t>[0701b07] 第三十施舌中四。一施行菩薩。二爾時以諸下迴向行。三是為下結。四為令下顯意。</w:t>
      </w:r>
    </w:p>
    <w:p>
      <w:pPr>
        <w:spacing w:after="40"/>
      </w:pPr>
      <w:r>
        <w:rPr>
          <w:b/>
          <w:sz w:val="18"/>
        </w:rPr>
        <w:t>한국어 번역</w:t>
      </w:r>
    </w:p>
    <w:p>
      <w:pPr>
        <w:pStyle w:val="TranslationText"/>
      </w:pPr>
      <w:r>
        <w:t>제30, 혀를 보시하는 가운데 네 부분이다. 첫째는 보시행의 보살이다. 둘째는 ‘그때 여러 ~로’ 이하의 회향행이다. 셋째는 ‘이것이’ 이하에서 맺는다. 넷째는 ‘~하게 하기 위하여’ 이하에서 뜻을 드러낸다.</w:t>
      </w:r>
    </w:p>
    <w:p>
      <w:pPr>
        <w:pStyle w:val="EditorialNote"/>
      </w:pPr>
      <w:r>
        <w:rPr>
          <w:rFonts w:ascii="Noto Sans CJK KR" w:hAnsi="Noto Sans CJK KR" w:eastAsia="Noto Sans CJK KR"/>
        </w:rPr>
        <w:t>교감·번역 메모 | [구두 불확실] 원문 `一施行菩薩。`은 구두상 `一施行。菩薩…` 가능성이 있으나 문장 경계를 유지하여 직역함.</w:t>
      </w:r>
    </w:p>
    <w:p>
      <w:pPr>
        <w:pStyle w:val="TextUnitHeading"/>
      </w:pPr>
      <w:r>
        <w:t>문단 1034  ·  [0701b08]</w:t>
      </w:r>
    </w:p>
    <w:p>
      <w:pPr>
        <w:spacing w:after="40"/>
      </w:pPr>
      <w:r>
        <w:rPr>
          <w:b/>
          <w:sz w:val="18"/>
        </w:rPr>
        <w:t>원문</w:t>
      </w:r>
    </w:p>
    <w:p>
      <w:pPr>
        <w:pStyle w:val="SourceText"/>
      </w:pPr>
      <w:r>
        <w:t>[0701b08] 初中三。一標能施者。二若有下引例證成。三佛子菩薩下正顯行相。初可知。二引古中二。先明安布其心。後猶如下正引。三正顯中二。先明能施者趣中逢乞者。後菩薩爾時下明施時三業。初明意業十種心。二兩膝下明身業。慈心耎語下語業。</w:t>
      </w:r>
    </w:p>
    <w:p>
      <w:pPr>
        <w:spacing w:after="40"/>
      </w:pPr>
      <w:r>
        <w:rPr>
          <w:b/>
          <w:sz w:val="18"/>
        </w:rPr>
        <w:t>한국어 번역</w:t>
      </w:r>
    </w:p>
    <w:p>
      <w:pPr>
        <w:pStyle w:val="TranslationText"/>
      </w:pPr>
      <w:r>
        <w:t>처음 가운데 세 부분이다. 첫째, 보시하는 이를 표한다. 둘째, ‘만약 ~가 있으면’ 이하에서 사례를 들어 증명한다. 셋째, ‘불자여, 보살은’ 이하에서 바로 행상을 드러낸다. 처음은 알 수 있다. 둘째, 옛 사례를 드는 가운데 두 부분이다. 먼저 그 마음을 안립함을 밝힌다. 뒤의 ‘마치 ~와 같이’ 이하에서 바로 사례를 든다. 셋째, 바로 드러내는 가운데 두 부분이다. 먼저 보시하는 이가 길을 가다가 걸식자를 만난 것을 밝힌다. 뒤의 ‘보살이 그때’ 이하에서는 보시할 때의 삼업을 밝힌다. 처음에는 의업의 열 가지 마음을 밝힌다. 둘째, ‘두 무릎’ 이하에서는 신업을 밝힌다. ‘자비로운 마음과 부드러운 말’ 이하에서는 어업을 밝힌다.</w:t>
      </w:r>
    </w:p>
    <w:p>
      <w:pPr>
        <w:pStyle w:val="TextUnitHeading"/>
      </w:pPr>
      <w:r>
        <w:t>문단 1035  ·  [0701b13]</w:t>
      </w:r>
    </w:p>
    <w:p>
      <w:pPr>
        <w:spacing w:after="40"/>
      </w:pPr>
      <w:r>
        <w:rPr>
          <w:b/>
          <w:sz w:val="18"/>
        </w:rPr>
        <w:t>원문</w:t>
      </w:r>
    </w:p>
    <w:p>
      <w:pPr>
        <w:pStyle w:val="SourceText"/>
      </w:pPr>
      <w:r>
        <w:t>[0701b13] 二迴向行中二。先牒前起後。後所謂下正顯。顯中十願。一同下相海品廣長舌遍覆一切世界。乃至云。佛放光中現佛演法。遍一切剎。三亦同前引相海品說所緣願。并。</w:t>
      </w:r>
    </w:p>
    <w:p>
      <w:pPr>
        <w:spacing w:after="40"/>
      </w:pPr>
      <w:r>
        <w:rPr>
          <w:b/>
          <w:sz w:val="18"/>
        </w:rPr>
        <w:t>한국어 번역</w:t>
      </w:r>
    </w:p>
    <w:p>
      <w:pPr>
        <w:pStyle w:val="TranslationText"/>
      </w:pPr>
      <w:r>
        <w:t>둘째 회향행 가운데 두 부분이다. 먼저 앞을 들어 뒤를 일으킨다. 뒤의 ‘이른바’ 이하에서 바로 드러낸다. 드러내는 가운데 열 가지 원이 있다. 첫째는 아래 「상해품」의 광장설상이 일체 세계를 두루 덮는다는 설명과 같다. 이하에서 말하기를, 부처가 광명을 놓는 가운데 부처가 나타나 법을 연설하고, 일체 찰토에 두루 미친다고 하였다. 셋째도 앞서 인용한 「상해품」에서 말한 소연의 원과 같다. 그리고 그렇다.</w:t>
      </w:r>
    </w:p>
    <w:p>
      <w:pPr>
        <w:pStyle w:val="EditorialNote"/>
      </w:pPr>
      <w:r>
        <w:t>교감·번역 메모 | [구문 불확실] 원문 `并。`이 독립 U로 분절되어 있어 앞 문장과의 연결이 불분명함.</w:t>
      </w:r>
    </w:p>
    <w:p>
      <w:pPr>
        <w:pStyle w:val="TextUnitHeading"/>
      </w:pPr>
      <w:r>
        <w:t>문단 1036  ·  [0701b16]</w:t>
      </w:r>
    </w:p>
    <w:p>
      <w:pPr>
        <w:spacing w:after="40"/>
      </w:pPr>
      <w:r>
        <w:rPr>
          <w:b/>
          <w:sz w:val="18"/>
        </w:rPr>
        <w:t>원문</w:t>
      </w:r>
    </w:p>
    <w:p>
      <w:pPr>
        <w:pStyle w:val="SourceText"/>
      </w:pPr>
      <w:r>
        <w:t>[0701b16] 三結。</w:t>
      </w:r>
    </w:p>
    <w:p>
      <w:pPr>
        <w:spacing w:after="40"/>
      </w:pPr>
      <w:r>
        <w:rPr>
          <w:b/>
          <w:sz w:val="18"/>
        </w:rPr>
        <w:t>한국어 번역</w:t>
      </w:r>
    </w:p>
    <w:p>
      <w:pPr>
        <w:pStyle w:val="TranslationText"/>
      </w:pPr>
      <w:r>
        <w:t>셋째, 맺는다.</w:t>
      </w:r>
    </w:p>
    <w:p>
      <w:pPr>
        <w:pStyle w:val="TextUnitHeading"/>
      </w:pPr>
      <w:r>
        <w:t>문단 1037  ·  [0701b16]</w:t>
      </w:r>
    </w:p>
    <w:p>
      <w:pPr>
        <w:spacing w:after="40"/>
      </w:pPr>
      <w:r>
        <w:rPr>
          <w:b/>
          <w:sz w:val="18"/>
        </w:rPr>
        <w:t>원문</w:t>
      </w:r>
    </w:p>
    <w:p>
      <w:pPr>
        <w:pStyle w:val="SourceText"/>
      </w:pPr>
      <w:r>
        <w:t>[0701b16] 四意並可知第三十一施頭中文四。同前。</w:t>
      </w:r>
    </w:p>
    <w:p>
      <w:pPr>
        <w:spacing w:after="40"/>
      </w:pPr>
      <w:r>
        <w:rPr>
          <w:b/>
          <w:sz w:val="18"/>
        </w:rPr>
        <w:t>한국어 번역</w:t>
      </w:r>
    </w:p>
    <w:p>
      <w:pPr>
        <w:pStyle w:val="TranslationText"/>
      </w:pPr>
      <w:r>
        <w:t>넷째, 뜻은 모두 알 수 있다. 제31, 머리를 보시하는 글 가운데 네 부분이다. 앞과 같다.</w:t>
      </w:r>
    </w:p>
    <w:p>
      <w:pPr>
        <w:pStyle w:val="EditorialNote"/>
      </w:pPr>
      <w:r>
        <w:t>교감·번역 메모 | [구두 불확실] 원문은 `四意並可知第三十一施頭中文四。`로 문장 경계가 붙어 있어 두 문장으로 나누어 번역함.</w:t>
      </w:r>
    </w:p>
    <w:p>
      <w:pPr>
        <w:pStyle w:val="TextUnitHeading"/>
      </w:pPr>
      <w:r>
        <w:t>문단 1038  ·  [0701b17]</w:t>
      </w:r>
    </w:p>
    <w:p>
      <w:pPr>
        <w:spacing w:after="40"/>
      </w:pPr>
      <w:r>
        <w:rPr>
          <w:b/>
          <w:sz w:val="18"/>
        </w:rPr>
        <w:t>원문</w:t>
      </w:r>
    </w:p>
    <w:p>
      <w:pPr>
        <w:pStyle w:val="SourceText"/>
      </w:pPr>
      <w:r>
        <w:t>[0701b17] 初施行中三。一牒起章門。二如最勝下引例證成。又如報恩第五云。過去阿僧祇劫。波羅奈國王名大光。施婆羅門頭。云云。三佛子菩薩下正顯行相。初可知。二引例中二。先舉名數。後為欲下明施行所為。為中十種。三是佛一切智。六是佛地地位智也。七是佛一切智智。十堅固智。智為前導故。同首也。後正顯行相中二。先總辨。後於諸下別顯。前中云安住是法者。住此迴向法故。入諸佛種性者。成就道種性。餘文易了。後別中十種。一信佛長善。二施喜。三離相。四度彼。五照法。六發心。七往捨。八自悅。九善欲。十好施。</w:t>
      </w:r>
    </w:p>
    <w:p>
      <w:pPr>
        <w:spacing w:after="40"/>
      </w:pPr>
      <w:r>
        <w:rPr>
          <w:b/>
          <w:sz w:val="18"/>
        </w:rPr>
        <w:t>한국어 번역</w:t>
      </w:r>
    </w:p>
    <w:p>
      <w:pPr>
        <w:pStyle w:val="TranslationText"/>
      </w:pPr>
      <w:r>
        <w:t>처음 보시행 가운데 세 부분이다. 첫째, 장문을 들어 일으킨다. 둘째, ‘최승과 같이’ 이하에서 사례를 들어 증명한다. 또 『보은경』 제5권에서 말하기를, 과거 아승기겁에, 바라나국의 왕 이름은 대광이었다. 그가 바라문에게 머리를 보시하였다. 이하 자세한 내용은 생략한다. 셋째, ‘불자여, 보살은’ 이하에서 바로 행상을 드러낸다. 처음은 알 수 있다. 둘째, 사례를 드는 가운데 두 부분이다. 먼저 이름과 수를 든다. 뒤의 ‘~하고자 하기 위하여’ 이하에서는 보시행의 목적을 밝힌다. 그 목적 가운데 열 가지가 있다. 셋째는 부처의 일체지이다. 여섯째는 불지의 지위에 관한 지혜이다. 일곱째는 부처의 일체지지이다. 열째는 견고한 지혜이다. 지혜가 앞에서 이끌기 때문이다. 머리와 같다는 뜻이다. 뒤에서 바로 행상을 드러내는 가운데 두 부분이다. 먼저 총괄하여 분별한다. 뒤의 ‘여러 ~에 대하여’ 이하에서 각각 드러낸다. 앞부분에서 ‘이 법에 안주한다’고 한 것은, 이 회향법에 머문다는 뜻이다. ‘모든 부처의 종성에 들어간다’는 것은, 도종성을 성취한다는 뜻이다. 나머지 글은 쉽게 알 수 있다. 뒤의 개별 설명 가운데 열 가지가 있다. 첫째, 부처를 믿어 선을 증장한다. 둘째, 보시하여 기뻐한다. 셋째, 상을 떠난다. 넷째, 저들을 제도한다. 다섯째, 법을 비춘다. 여섯째, 마음을 낸다. 일곱째, 가서 버린다. 여덟째, 스스로 기뻐한다. 아홉째, 선한 욕구이다. 열째, 보시를 좋아한다.</w:t>
      </w:r>
    </w:p>
    <w:p>
      <w:pPr>
        <w:pStyle w:val="TextUnitHeading"/>
      </w:pPr>
      <w:r>
        <w:t>문단 1039  ·  [0701c03]</w:t>
      </w:r>
    </w:p>
    <w:p>
      <w:pPr>
        <w:spacing w:after="40"/>
      </w:pPr>
      <w:r>
        <w:rPr>
          <w:b/>
          <w:sz w:val="18"/>
        </w:rPr>
        <w:t>원문</w:t>
      </w:r>
    </w:p>
    <w:p>
      <w:pPr>
        <w:pStyle w:val="SourceText"/>
      </w:pPr>
      <w:r>
        <w:t>[0701c03] 二迴向行中二。先牒前起後。後所謂下正顯。顯中十願。一如來頭者。此初句總相故。二無見頂相。三無能映。四得上首淨土。亦於淨土聖眾中上首。五准梵本云。頭如本那伽吒相。髮如難提迦物多相。光淨潤澤。六卍字嚴飾。准梵本中是第八云室利靺瑳相嚴飾。七世所希有。八具足佛首者。同三世佛具足無缺故。九成就智首。一切世間最第一首者。梵本中。但云最第一。無復首字。十為具足首。已上總是一願。梵本云具足清淨首智圓滿成熟故。為坐道場之言。譯家謬置。以其同一曼荼聲故。</w:t>
      </w:r>
    </w:p>
    <w:p>
      <w:pPr>
        <w:spacing w:after="40"/>
      </w:pPr>
      <w:r>
        <w:rPr>
          <w:b/>
          <w:sz w:val="18"/>
        </w:rPr>
        <w:t>한국어 번역</w:t>
      </w:r>
    </w:p>
    <w:p>
      <w:pPr>
        <w:pStyle w:val="TranslationText"/>
      </w:pPr>
      <w:r>
        <w:t>둘째 회향행 가운데 두 부분이다. 먼저 앞을 들어 뒤를 일으킨다. 뒤의 ‘이른바’ 이하에서 바로 드러낸다. 드러내는 가운데 열 가지 원이 있다. 첫째, ‘여래의 머리’라는 것은, 이 첫 구절이 총상(總相)이기 때문이다. 둘째는 무견정상이다. 셋째는 능히 가릴 것이 없는 것이다. 넷째는 으뜸가는 정토를 얻는 것이다. 또 정토의 성중 가운데서도 으뜸이 된다. 다섯째, 범본에 따르면, ‘머리는 본나가타(本那伽吒)상과 같고, 머리카락은 난제가물다(難提迦物多)상과 같으며, 빛나고 깨끗하며 윤택하다’고 한다. 여섯째, 만자(卍字)로 장엄한다. 범본에서는 이것이 제8이며 ‘실리말차(室利靺瑳)상으로 장엄한다’고 하였다. 일곱째, 세상에서 희유한 것이다. 여덟째, ‘부처의 머리를 구족한다’는 것은, 삼세의 부처와 같이 구족하여 빠짐이 없기 때문이다. 아홉째, 지혜의 머리를 성취한다. ‘일체 세간에서 가장 으뜸가는 머리’라고 한 것은, 범본에는, 다만 ‘가장 으뜸’이라고만 되어 있고, 다시 ‘머리’라는 글자는 없다. 열째는 머리를 구족하게 하기 위한 것이다. 이상은 전체가 하나의 원이다. 범본은 ‘청정한 머리의 지혜를 구족하고 원만히 성숙하기 때문이다’라고 하였다. ‘도량에 앉기 위하여’라는 말은, 번역자가 잘못 놓은 것이다. 그 둘이 같은 ‘만다(曼荼)’ 음을 쓰기 때문이다.</w:t>
      </w:r>
    </w:p>
    <w:p>
      <w:pPr>
        <w:pStyle w:val="EditorialNote"/>
      </w:pPr>
      <w:r>
        <w:t>교감·번역 메모 | [의미 불확실] `同一曼荼聲`은 범어 음가의 혼동을 지적하는 대목으로 보이나 정확한 원어 대응은 불명확함.</w:t>
      </w:r>
    </w:p>
    <w:p>
      <w:pPr>
        <w:pStyle w:val="TextUnitHeading"/>
      </w:pPr>
      <w:r>
        <w:t>문단 1040  ·  [0701c13]</w:t>
      </w:r>
    </w:p>
    <w:p>
      <w:pPr>
        <w:spacing w:after="40"/>
      </w:pPr>
      <w:r>
        <w:rPr>
          <w:b/>
          <w:sz w:val="18"/>
        </w:rPr>
        <w:t>원문</w:t>
      </w:r>
    </w:p>
    <w:p>
      <w:pPr>
        <w:pStyle w:val="SourceText"/>
      </w:pPr>
      <w:r>
        <w:t>[0701c13] 三結。</w:t>
      </w:r>
    </w:p>
    <w:p>
      <w:pPr>
        <w:spacing w:after="40"/>
      </w:pPr>
      <w:r>
        <w:rPr>
          <w:b/>
          <w:sz w:val="18"/>
        </w:rPr>
        <w:t>한국어 번역</w:t>
      </w:r>
    </w:p>
    <w:p>
      <w:pPr>
        <w:pStyle w:val="TranslationText"/>
      </w:pPr>
      <w:r>
        <w:t>셋째, 맺는다.</w:t>
      </w:r>
    </w:p>
    <w:p>
      <w:pPr>
        <w:pStyle w:val="TextUnitHeading"/>
      </w:pPr>
      <w:r>
        <w:t>문단 1041  ·  [0701c13]</w:t>
      </w:r>
    </w:p>
    <w:p>
      <w:pPr>
        <w:spacing w:after="40"/>
      </w:pPr>
      <w:r>
        <w:rPr>
          <w:b/>
          <w:sz w:val="18"/>
        </w:rPr>
        <w:t>원문</w:t>
      </w:r>
    </w:p>
    <w:p>
      <w:pPr>
        <w:pStyle w:val="SourceText"/>
      </w:pPr>
      <w:r>
        <w:t>[0701c13] 四顯可知。</w:t>
      </w:r>
    </w:p>
    <w:p>
      <w:pPr>
        <w:spacing w:after="40"/>
      </w:pPr>
      <w:r>
        <w:rPr>
          <w:b/>
          <w:sz w:val="18"/>
        </w:rPr>
        <w:t>한국어 번역</w:t>
      </w:r>
    </w:p>
    <w:p>
      <w:pPr>
        <w:pStyle w:val="TranslationText"/>
      </w:pPr>
      <w:r>
        <w:t>넷째, 드러내는 뜻은 알 수 있다.</w:t>
      </w:r>
    </w:p>
    <w:p>
      <w:pPr>
        <w:pStyle w:val="TextUnitHeading"/>
      </w:pPr>
      <w:r>
        <w:t>문단 1042  ·  [0701c14]</w:t>
      </w:r>
    </w:p>
    <w:p>
      <w:pPr>
        <w:spacing w:after="40"/>
      </w:pPr>
      <w:r>
        <w:rPr>
          <w:b/>
          <w:sz w:val="18"/>
        </w:rPr>
        <w:t>원문</w:t>
      </w:r>
    </w:p>
    <w:p>
      <w:pPr>
        <w:pStyle w:val="SourceText"/>
      </w:pPr>
      <w:r>
        <w:t>[0701c14] 第三十二施手足中三。一施行。二佛子菩薩下迴向行。三是為下結。</w:t>
      </w:r>
    </w:p>
    <w:p>
      <w:pPr>
        <w:spacing w:after="40"/>
      </w:pPr>
      <w:r>
        <w:rPr>
          <w:b/>
          <w:sz w:val="18"/>
        </w:rPr>
        <w:t>한국어 번역</w:t>
      </w:r>
    </w:p>
    <w:p>
      <w:pPr>
        <w:pStyle w:val="TranslationText"/>
      </w:pPr>
      <w:r>
        <w:t>제32 손과 발을 보시하는 가운데 세 부분이 있다. 첫째는 보시행이다. 둘째는 “불자여, 보살은” 이하의 회향행이다. 셋째는 “이것이” 이하의 결문이다.</w:t>
      </w:r>
    </w:p>
    <w:p>
      <w:pPr>
        <w:pStyle w:val="TextUnitHeading"/>
      </w:pPr>
      <w:r>
        <w:t>문단 1043  ·  [0701c15]</w:t>
      </w:r>
    </w:p>
    <w:p>
      <w:pPr>
        <w:spacing w:after="40"/>
      </w:pPr>
      <w:r>
        <w:rPr>
          <w:b/>
          <w:sz w:val="18"/>
        </w:rPr>
        <w:t>원문</w:t>
      </w:r>
    </w:p>
    <w:p>
      <w:pPr>
        <w:pStyle w:val="SourceText"/>
      </w:pPr>
      <w:r>
        <w:t>[0701c15] 初中二。先牒起章門。後如常下正顯。顯中四。一引例證成。二於諸下略明施行。三願得下明行所為。四佛子菩薩下明施時用心。初中可知。二略明施行中二。先明施處。後以信下正顯修行。三明行所為中八句。一以願力得雨寶之手施之。二施必契菩薩道。三不曾暫恡。按西域方儀。呼舒手為不慳。縮手為慳。其擬將廣慧四字。勘梵本。云恒作施心。四不怖難捨。五無少疑心。六不擬休歇。七慈悲心施故。惡道苦滅也。八智慧心施故。菩提因成也。四施時用心中二。初總。後別。別中十句。應一一皆帶總句。一為與眾生開解脫方便故。二為證佛深廣智故。七為法身無斷故。八為智身無壞故。此義云何客塵隔斷法身故。愚癡損壞智身故。十為與古今諸菩薩同此行。如前引例是也。餘文易了。</w:t>
      </w:r>
    </w:p>
    <w:p>
      <w:pPr>
        <w:spacing w:after="40"/>
      </w:pPr>
      <w:r>
        <w:rPr>
          <w:b/>
          <w:sz w:val="18"/>
        </w:rPr>
        <w:t>한국어 번역</w:t>
      </w:r>
    </w:p>
    <w:p>
      <w:pPr>
        <w:pStyle w:val="TranslationText"/>
      </w:pPr>
      <w:r>
        <w:t>첫째 가운데 두 부분이 있다. 먼저 앞을 이어 장문을 일으킨다. 뒤에는 “평소와 같이” 이하에서 바로 밝힌다. 밝히는 가운데 네 부분이 있다. 첫째는 사례를 들어 증성한다. 둘째는 “여러” 이하에서 보시행을 간략히 밝힌다. 셋째는 “원컨대 얻고자 한다” 이하에서 행의 목적을 밝힌다. 넷째는 “불자여, 보살은” 이하에서 보시할 때 마음을 운용함을 밝힌다. 첫째는 알 수 있다. 둘째 보시행을 간략히 밝히는 가운데 두 부분이 있다. 먼저 보시하는 곳을 밝힌다. 뒤에는 “믿음으로” 이하에서 수행을 바로 밝힌다. 셋째 행의 목적을 밝히는 데 여덟 구절이 있다. 첫째, 원력으로 보배를 비처럼 내리는 손을 얻어 이를 보시한다. 둘째, 보시가 반드시 보살도에 계합한다. 셋째, 잠시도 인색하지 않는다. 서역의 풍속과 예법을 살펴보면, 손을 펴는 것을 ‘인색하지 않음’이라 부른다. 손을 움츠리는 것을 ‘인색함’이라 부른다. 그 ‘擬將廣慧’ 네 글자는, 범본을 대조해 보면, “항상 보시하려는 마음을 낸다”고 되어 있다. 넷째, 버리기 어려운 것을 두려워하지 않는다. 다섯째, 조금도 의심하는 마음이 없다. 여섯째, 그만두려 하지 않는다. 일곱째, 자비심으로 보시하기 때문에, 악도의 괴로움이 소멸한다. 여덟째, 지혜로운 마음으로 보시하기 때문에, 보리의 원인이 이루어진다. 넷째 보시할 때 마음을 운용하는 가운데 두 부분이 있다. 처음은 총괄이다. 뒤는 개별 설명이다. 개별 설명에 열 구절이 있다. 각각 모두 총괄 구절을 붙여 이해해야 한다. 첫째, 중생에게 해탈의 방편을 열어 주기 위해서이다. 둘째, 부처의 깊고 넓은 지혜를 증득하기 위해서이다. 일곱째, 법신이 끊이지 않게 하기 위해서이다. 여덟째, 지신이 파괴되지 않게 하기 위해서이다. 이 뜻은 무엇인가? 객진번뇌가 법신을 가로막아 끊기게 하기 때문이다. 어리석음이 지신을 손상하기 때문이다. 열째, 예로부터 지금까지의 여러 보살과 이 행을 함께하기 위해서이다. 앞에서 사례를 든 것과 같다. 나머지 글은 쉽게 알 수 있다.</w:t>
      </w:r>
    </w:p>
    <w:p>
      <w:pPr>
        <w:pStyle w:val="EditorialNote"/>
      </w:pPr>
      <w:r>
        <w:t>교감·번역 메모 | [구문 불확실] ‘擬將廣慧’의 문맥상 결합이 불분명하여 원문을 보존함. / [편집 주의] 원문은 둘째 뒤에 곧바로 ‘七’로 이어짐. 중간 항목은 이 U에 수록되지 않음.</w:t>
      </w:r>
    </w:p>
    <w:p>
      <w:pPr>
        <w:pStyle w:val="TextUnitHeading"/>
      </w:pPr>
      <w:r>
        <w:t>문단 1044  ·  [0702a04]</w:t>
      </w:r>
    </w:p>
    <w:p>
      <w:pPr>
        <w:spacing w:after="40"/>
      </w:pPr>
      <w:r>
        <w:rPr>
          <w:b/>
          <w:sz w:val="18"/>
        </w:rPr>
        <w:t>원문</w:t>
      </w:r>
    </w:p>
    <w:p>
      <w:pPr>
        <w:pStyle w:val="SourceText"/>
      </w:pPr>
      <w:r>
        <w:t>[0702a04] 二迴向行中二。先牒前起後。後所謂下正顯。顯中大位十願。細分有三十四願。謂初中四。二中五。三中十一。四中三。謂往諸佛土。摩諸界。持彼眾。五中二。謂妙相[1]施光。六中三。謂覆護眾。成佛。鋼手銅爪。七中三。謂覆生。求菩提。生功德。八九十各一。其二中云自然神通者。報得神[2]通足故。三中[3]無邊無量者。如何僧祗品所說數。普是無盡。九是證佛所證。十是供佛成主伴善根。餘文及第三雙結並可知。</w:t>
      </w:r>
    </w:p>
    <w:p>
      <w:pPr>
        <w:spacing w:after="40"/>
      </w:pPr>
      <w:r>
        <w:rPr>
          <w:b/>
          <w:sz w:val="18"/>
        </w:rPr>
        <w:t>한국어 번역</w:t>
      </w:r>
    </w:p>
    <w:p>
      <w:pPr>
        <w:pStyle w:val="TranslationText"/>
      </w:pPr>
      <w:r>
        <w:t>둘째 회향행 가운데 두 부분이 있다. 먼저 앞을 이어 뒤를 일으킨다. 뒤에는 “이른바” 이하에서 바로 밝힌다. 밝히는 가운데 큰 항목으로 열 가지 원이 있다. 세분하면 서른네 가지 원이 있다. 첫째 가운데 네 가지, 둘째 가운데 다섯 가지, 셋째 가운데 열한 가지, 넷째 가운데 세 가지가 있다. 곧 여러 불국토에 나아가고, 여러 세계를 어루만지며, 그 대중을 붙들어 주는 것이다. 다섯째 가운데 두 가지가 있다. 곧 묘한 상호와 빛을 베푸는 것이다. 여섯째 가운데 세 가지가 있다. 곧 중생을 덮어 보호하고, 부처를 이루며, 강철 같은 손과 구리 같은 손톱을 얻는 것이다. 일곱째 가운데 세 가지가 있다. 곧 중생을 덮어 주고, 보리를 구하며, 공덕을 낳는 것이다. 여덟째·아홉째·열째는 각각 한 가지이다. 그 둘째에서 말한 ‘자연신통’은, 과보로 얻는 신통족이기 때문이다. 셋째의 ‘무변무량’은, 아승기품에서 말한 수와 같은 것이다. 모두 다함이 없다. 아홉째는 부처가 증득한 바를 증득하는 것이다. 열째는 부처께 공양하여 주반의 선근을 이루는 것이다. 나머지 글과 셋째의 두 행을 함께 맺는 부분은 모두 알 수 있다.</w:t>
      </w:r>
    </w:p>
    <w:p>
      <w:pPr>
        <w:pStyle w:val="EditorialNote"/>
      </w:pPr>
      <w:r>
        <w:t>교감·번역 메모 | [구문 불확실] ‘摩諸界’를 문면대로 옮김. / [구문 불확실] ‘妙相[1]施光’은 교감표지가 끼어 구문이 압축되어 있어 직역함. / [판독 불확실] ‘鋼手銅爪’의 정확한 상호 명칭 여부는 재검토가 필요함. / [판독 불확실] 원문 ‘如何僧祗品’은 문맥상 ‘如阿僧祇品’ 가능성이 있으나 원문을 보존함.</w:t>
      </w:r>
    </w:p>
    <w:p>
      <w:pPr>
        <w:pStyle w:val="TextUnitHeading"/>
      </w:pPr>
      <w:r>
        <w:t>문단 1045  ·  [0702a13]</w:t>
      </w:r>
    </w:p>
    <w:p>
      <w:pPr>
        <w:spacing w:after="40"/>
      </w:pPr>
      <w:r>
        <w:rPr>
          <w:b/>
          <w:sz w:val="18"/>
        </w:rPr>
        <w:t>원문</w:t>
      </w:r>
    </w:p>
    <w:p>
      <w:pPr>
        <w:pStyle w:val="SourceText"/>
      </w:pPr>
      <w:r>
        <w:t>[0702a13] 第三十三壞身出血施中三。一明施行。二以諸下明迴向行。三是名下結。</w:t>
      </w:r>
    </w:p>
    <w:p>
      <w:pPr>
        <w:spacing w:after="40"/>
      </w:pPr>
      <w:r>
        <w:rPr>
          <w:b/>
          <w:sz w:val="18"/>
        </w:rPr>
        <w:t>한국어 번역</w:t>
      </w:r>
    </w:p>
    <w:p>
      <w:pPr>
        <w:pStyle w:val="TranslationText"/>
      </w:pPr>
      <w:r>
        <w:t>제33 몸을 상하게 하여 피를 내어 보시하는 가운데 세 부분이 있다. 첫째는 보시행이다. 둘째는 “여러” 이하에서 회향행을 밝힌다. 셋째는 “이것을 이름하여” 이하의 결문이다.</w:t>
      </w:r>
    </w:p>
    <w:p>
      <w:pPr>
        <w:pStyle w:val="TextUnitHeading"/>
      </w:pPr>
      <w:r>
        <w:t>문단 1046  ·  [0702a14]</w:t>
      </w:r>
    </w:p>
    <w:p>
      <w:pPr>
        <w:spacing w:after="40"/>
      </w:pPr>
      <w:r>
        <w:rPr>
          <w:b/>
          <w:sz w:val="18"/>
        </w:rPr>
        <w:t>원문</w:t>
      </w:r>
    </w:p>
    <w:p>
      <w:pPr>
        <w:pStyle w:val="SourceText"/>
      </w:pPr>
      <w:r>
        <w:t>[0702a14] 初中三。一牒起章門。二引例證成。三於諸下正辨施行。起十二種心。文顯可知。</w:t>
      </w:r>
    </w:p>
    <w:p>
      <w:pPr>
        <w:spacing w:after="40"/>
      </w:pPr>
      <w:r>
        <w:rPr>
          <w:b/>
          <w:sz w:val="18"/>
        </w:rPr>
        <w:t>한국어 번역</w:t>
      </w:r>
    </w:p>
    <w:p>
      <w:pPr>
        <w:pStyle w:val="TranslationText"/>
      </w:pPr>
      <w:r>
        <w:t>첫째 가운데 세 부분이 있다. 첫째는 앞을 이어 장문을 일으킨다. 둘째는 사례를 들어 증성한다. 셋째는 “여러” 이하에서 보시행을 바로 분별한다. 열두 가지 마음을 일으킨다. 글에 드러나 있으므로 알 수 있다.</w:t>
      </w:r>
    </w:p>
    <w:p>
      <w:pPr>
        <w:pStyle w:val="TextUnitHeading"/>
      </w:pPr>
      <w:r>
        <w:t>문단 1047  ·  [0702a16]</w:t>
      </w:r>
    </w:p>
    <w:p>
      <w:pPr>
        <w:spacing w:after="40"/>
      </w:pPr>
      <w:r>
        <w:rPr>
          <w:b/>
          <w:sz w:val="18"/>
        </w:rPr>
        <w:t>원문</w:t>
      </w:r>
    </w:p>
    <w:p>
      <w:pPr>
        <w:pStyle w:val="SourceText"/>
      </w:pPr>
      <w:r>
        <w:t>[0702a16] 二迴向行中二。先牒前起後。後所謂下正顯。顯中十願。二無功用故。三非有為色故。四有機斯應故。五出世相嚴故。六證法性而生離一切故。七身如寶光故。八身是智之藏。佛界是常。名不死界。於彼示無常。名為自在故。九見無不益。身如出寶之海。十身如虗空。世苦不及。三雙結二行中。以十種心。成施行。用迴向。欣悅是加行。慶幸是正施。歡喜是施後。餘文顯可知第三十四施身髓肉中四一。施行。二佛子菩薩下迴向行。三是為下雙結。四為令下顯迴向意。</w:t>
      </w:r>
    </w:p>
    <w:p>
      <w:pPr>
        <w:spacing w:after="40"/>
      </w:pPr>
      <w:r>
        <w:rPr>
          <w:b/>
          <w:sz w:val="18"/>
        </w:rPr>
        <w:t>한국어 번역</w:t>
      </w:r>
    </w:p>
    <w:p>
      <w:pPr>
        <w:pStyle w:val="TranslationText"/>
      </w:pPr>
      <w:r>
        <w:t>둘째 회향행 가운데 두 부분이 있다. 먼저 앞을 이어 뒤를 일으킨다. 뒤에는 “이른바” 이하에서 바로 밝힌다. 밝히는 가운데 열 가지 원이 있다. 둘째는 무공용이기 때문이다. 셋째는 유위의 색이 아니기 때문이다. 넷째는 근기가 있으면 곧 응하기 때문이다. 다섯째는 출세간의 상으로 장엄되기 때문이다. 여섯째는 법성을 증득하여 태어나되 일체를 떠나기 때문이다. 일곱째는 몸이 보배의 광명과 같기 때문이다. 여덟째는 몸이 지혜의 창고이다. 불계는 항상하다. 그러므로 불사의 경계라 한다. 그 가운데 무상을 나타내는 것을, 자재라고 이름한다. 아홉째는 보면 이익되지 않음이 없다. 몸은 보배를 내는 바다와 같다. 열째는 몸이 허공과 같다. 세간의 괴로움이 미치지 못한다. 셋째 두 행을 함께 맺는 가운데, 열 가지 마음으로, 보시행을 이루고, 이를 회향에 쓴다. 기뻐함은 가행이고, 경행은 바로 보시할 때이며, 환희는 보시한 뒤이다. 나머지 글은 분명하여 알 수 있다. 제34 몸의 골수와 살을 보시하는 가운데 네 부분이 있다. 첫째, 보시행이다. 둘째는 “불자여, 보살은” 이하의 회향행이다. 셋째는 “이것이” 이하에서 두 행을 함께 맺는다. 넷째는 “중생으로 하여금” 이하에서 회향의 뜻을 드러낸다.</w:t>
      </w:r>
    </w:p>
    <w:p>
      <w:pPr>
        <w:pStyle w:val="EditorialNote"/>
      </w:pPr>
      <w:r>
        <w:t>교감·번역 메모 | [구문 불확실] ‘慶幸是正施’에서 慶幸을 문면대로 옮김. / [구두 불확실] 원문은 ‘餘文顯可知第三十四施身髓肉中四一。’로 붙어 있어 문장을 나누어 옮김.</w:t>
      </w:r>
    </w:p>
    <w:p>
      <w:pPr>
        <w:pStyle w:val="TextUnitHeading"/>
      </w:pPr>
      <w:r>
        <w:t>문단 1048  ·  [0702a24]</w:t>
      </w:r>
    </w:p>
    <w:p>
      <w:pPr>
        <w:spacing w:after="40"/>
      </w:pPr>
      <w:r>
        <w:rPr>
          <w:b/>
          <w:sz w:val="18"/>
        </w:rPr>
        <w:t>원문</w:t>
      </w:r>
    </w:p>
    <w:p>
      <w:pPr>
        <w:pStyle w:val="SourceText"/>
      </w:pPr>
      <w:r>
        <w:t>[0702a24] 初中二。先標章略顯。後如饒下依標廣釋。前略可知。後廣中三。一引例證成。二於諸下正顯行相。三佛子菩薩下施時運心。初引可知。二行相中二。先明施處。後歡喜下正辨行施中。有十四句。十云審觀等者。有諸法從緣耶。無體可緣耶。從緣與無緣體前後耶。十四平等行不感差別果故。餘文易了。三運心中十種。一一皆有標釋。其文顯不煩解[4]解。</w:t>
      </w:r>
    </w:p>
    <w:p>
      <w:pPr>
        <w:spacing w:after="40"/>
      </w:pPr>
      <w:r>
        <w:rPr>
          <w:b/>
          <w:sz w:val="18"/>
        </w:rPr>
        <w:t>한국어 번역</w:t>
      </w:r>
    </w:p>
    <w:p>
      <w:pPr>
        <w:pStyle w:val="TranslationText"/>
      </w:pPr>
      <w:r>
        <w:t>첫째 가운데 두 부분이 있다. 먼저 장문을 세우고 간략히 밝힌다. 뒤에는 “요익과 같이” 이하에서 앞의 표를 따라 널리 해석한다. 앞의 간략한 부분은 알 수 있다. 뒤의 넓은 설명 가운데 세 부분이 있다. 첫째는 사례를 들어 증성한다. 둘째는 “여러” 이하에서 행의 모습을 바로 드러낸다. 셋째는 “불자여, 보살은” 이하에서 보시할 때 마음을 운용함을 밝힌다. 첫째의 인용은 알 수 있다. 둘째 행의 모습 가운데 두 부분이 있다. 먼저 보시하는 곳을 밝힌다. 뒤에는 “환희하여” 이하에서 바로 보시행을 분별한다. 열네 구절이 있다. 열째에서 “살펴 관찰한다”라고 한 것은, 모든 법이 인연을 따라 있는 것인가, 아니면 연할 만한 자체가 없는 것인가, 인연을 따름과 연할 자체가 없음이 앞뒤로 있는 것인가를 살피는 것이다. 열넷째는 평등한 행이 차별된 과보를 감응하지 않기 때문이다. 나머지 글은 쉽게 알 수 있다. 셋째 마음을 운용하는 데 열 가지가 있다. 각각 모두 표와 해석이 있다. 그 글은 분명하여 번거롭게 거듭 해석하지 않는다.</w:t>
      </w:r>
    </w:p>
    <w:p>
      <w:pPr>
        <w:pStyle w:val="EditorialNote"/>
      </w:pPr>
      <w:r>
        <w:t>교감·번역 메모 | [구문 불확실] ‘從緣與無緣體前後耶’는 논변형 문장으로 보고 직역함. / [중복 원문] ‘解[4]解’의 중복을 그대로 두고 뜻은 ‘거듭 해석하지 않음’으로 옮김.</w:t>
      </w:r>
    </w:p>
    <w:p>
      <w:pPr>
        <w:pStyle w:val="TextUnitHeading"/>
      </w:pPr>
      <w:r>
        <w:t>문단 1049  ·  [0702b07]</w:t>
      </w:r>
    </w:p>
    <w:p>
      <w:pPr>
        <w:spacing w:after="40"/>
      </w:pPr>
      <w:r>
        <w:rPr>
          <w:b/>
          <w:sz w:val="18"/>
        </w:rPr>
        <w:t>원문</w:t>
      </w:r>
    </w:p>
    <w:p>
      <w:pPr>
        <w:pStyle w:val="SourceText"/>
      </w:pPr>
      <w:r>
        <w:t>[0702b07] 二迴向行中二。先牒前起後。後所謂下正顯。顯中十願。三中云意生身者。此有兩釋。一依成唯識第八解云。隨意願生故名意生。二依七卷楞伽第二解云。譬如意去速疾無礙。名意生身。然此身類有其三種。一三昧樂。二覺法自性。三種類俱生。無行作。若廣分別如別行章。四中以百福成一相。計三千二百福。成三十二相故。帶說百福。已如前解三十二相。及後五中八十種好。並如別章。八中如下出現品說。一切諸佛身唯是一法身等。其義如十色藥相作十佛配十方等。廣說云云。十是三世間身。餘文及三結四意並可知。</w:t>
      </w:r>
    </w:p>
    <w:p>
      <w:pPr>
        <w:spacing w:after="40"/>
      </w:pPr>
      <w:r>
        <w:rPr>
          <w:b/>
          <w:sz w:val="18"/>
        </w:rPr>
        <w:t>한국어 번역</w:t>
      </w:r>
    </w:p>
    <w:p>
      <w:pPr>
        <w:pStyle w:val="TranslationText"/>
      </w:pPr>
      <w:r>
        <w:t>둘째 회향행 가운데 두 부분이 있다. 먼저 앞을 이어 뒤를 일으킨다. 뒤에는 “이른바” 이하에서 바로 밝힌다. 밝히는 가운데 열 가지 원이 있다. 셋째에서 말한 의생신은, 두 가지 해석이 있다. 첫째, 『성유식론』 제8권의 해석에 따르면, 뜻과 원을 따라 태어나기 때문에 의생이라 이름한다. 둘째, 7권본 『능가경』 제2권의 해석에 따르면, 비유하면 뜻이 가는 것이 빠르고 걸림이 없는 것과 같아서, 의생신이라 이름한다. 그런데 이 몸의 부류에는 세 가지가 있다. 첫째는 삼매의 즐거움이고, 둘째는 법의 자성을 깨닫는 것이며, 셋째는 종류가 함께 생기는 것이다. 행작이 없다. 널리 분별하려면 별행장과 같다. 넷째 가운데 백복으로 한 상을 이룬다. 계산하면 삼천이백 복으로, 삼십이상을 이루기 때문이다. 이에 곁들여 백복을 설명한다. 이미 앞에서 삼십이상을 해석한 것과 같다. 또 뒤의 다섯째 가운데 팔십종호도, 모두 별도의 장과 같다. 여덟째는 뒤의 출현품에서 말한 것과 같다. 일체 모든 부처의 몸은 오직 하나의 법신이라는 등의 내용이다. 그 뜻은 십색의 약이 서로 작용하는 것과 십불을 십방에 배대하는 것과 같다. 널리 설명하면 이와 같다. 열째는 세 종류 세간의 몸이다. 나머지 글과 셋째 결문, 넷째의 뜻은 모두 알 수 있다.</w:t>
      </w:r>
    </w:p>
    <w:p>
      <w:pPr>
        <w:pStyle w:val="EditorialNote"/>
      </w:pPr>
      <w:r>
        <w:t>교감·번역 메모 | [구문 불확실] ‘十色藥相作十佛配十方等’은 압축된 인용·비유 문맥으로 직역함.</w:t>
      </w:r>
    </w:p>
    <w:p>
      <w:pPr>
        <w:pStyle w:val="TextUnitHeading"/>
      </w:pPr>
      <w:r>
        <w:t>문단 1050  ·  [0702b18]</w:t>
      </w:r>
    </w:p>
    <w:p>
      <w:pPr>
        <w:spacing w:after="40"/>
      </w:pPr>
      <w:r>
        <w:rPr>
          <w:b/>
          <w:sz w:val="18"/>
        </w:rPr>
        <w:t>원문</w:t>
      </w:r>
    </w:p>
    <w:p>
      <w:pPr>
        <w:pStyle w:val="SourceText"/>
      </w:pPr>
      <w:r>
        <w:t>[0702b18] 第三十五以心施中四。一施行。二以諸下迴向行。三是為下結。四為令下顯意。</w:t>
      </w:r>
    </w:p>
    <w:p>
      <w:pPr>
        <w:spacing w:after="40"/>
      </w:pPr>
      <w:r>
        <w:rPr>
          <w:b/>
          <w:sz w:val="18"/>
        </w:rPr>
        <w:t>한국어 번역</w:t>
      </w:r>
    </w:p>
    <w:p>
      <w:pPr>
        <w:pStyle w:val="TranslationText"/>
      </w:pPr>
      <w:r>
        <w:t>제35 마음을 보시하는 가운데 네 부분이 있다. 첫째는 보시행이다. 둘째는 “여러” 이하의 회향행이다. 셋째는 “이것이” 이하의 결문이다. 넷째는 “중생으로 하여금” 이하에서 뜻을 드러낸다.</w:t>
      </w:r>
    </w:p>
    <w:p>
      <w:pPr>
        <w:pStyle w:val="TextUnitHeading"/>
      </w:pPr>
      <w:r>
        <w:t>문단 1051  ·  [0702b19]</w:t>
      </w:r>
    </w:p>
    <w:p>
      <w:pPr>
        <w:spacing w:after="40"/>
      </w:pPr>
      <w:r>
        <w:rPr>
          <w:b/>
          <w:sz w:val="18"/>
        </w:rPr>
        <w:t>원문</w:t>
      </w:r>
    </w:p>
    <w:p>
      <w:pPr>
        <w:pStyle w:val="SourceText"/>
      </w:pPr>
      <w:r>
        <w:t>[0702b19] 初中二。先牒起章門。後如無悔下明修行。行中三。一引例證成。二學自下正顯起行。三菩薩摩訶薩下明行所為。初引可知。二正顯中作十種心行施。一不為慳所礙故。三於波羅蜜慣習。四中成就是圓滿亦究竟。七於一切施慣習。八無儔伴施。餘文可知。三所為中二。先總。後為度下別。應知總句配別六句。文顯。</w:t>
      </w:r>
    </w:p>
    <w:p>
      <w:pPr>
        <w:spacing w:after="40"/>
      </w:pPr>
      <w:r>
        <w:rPr>
          <w:b/>
          <w:sz w:val="18"/>
        </w:rPr>
        <w:t>한국어 번역</w:t>
      </w:r>
    </w:p>
    <w:p>
      <w:pPr>
        <w:pStyle w:val="TranslationText"/>
      </w:pPr>
      <w:r>
        <w:t>첫째 가운데 두 부분이 있다. 먼저 앞을 이어 장문을 일으킨다. 뒤에는 “후회하지 않음과 같이” 이하에서 수행을 밝힌다. 행 가운데 세 부분이 있다. 첫째는 사례를 들어 증성한다. 둘째는 “스스로 배워” 이하에서 행을 일으킴을 바로 드러낸다. 셋째는 “보살마하살은” 이하에서 행의 목적을 밝힌다. 첫째 인용은 알 수 있다. 둘째 바로 밝히는 가운데 열 가지 마음을 지어 보시를 행한다. 첫째는 인색함에 가로막히지 않기 때문이다. 셋째는 바라밀에 익숙하게 닦는 것이다. 넷째 가운데 ‘성취’는 원만이며 또한 구경이다. 일곱째는 모든 보시에 익숙하게 닦는 것이다. 여덟째는 짝할 이 없는 보시이다. 나머지 글은 알 수 있다. 셋째 목적 가운데 두 부분이 있다. 먼저 총괄이다. 뒤에는 “제도하기 위하여” 이하의 개별 설명이다. 총괄 구절을 뒤의 여섯 구절에 배대해야 함을 알아야 한다. 글에 분명하다.</w:t>
      </w:r>
    </w:p>
    <w:p>
      <w:pPr>
        <w:pStyle w:val="TextUnitHeading"/>
      </w:pPr>
      <w:r>
        <w:t>문단 1052  ·  [0702c01]</w:t>
      </w:r>
    </w:p>
    <w:p>
      <w:pPr>
        <w:spacing w:after="40"/>
      </w:pPr>
      <w:r>
        <w:rPr>
          <w:b/>
          <w:sz w:val="18"/>
        </w:rPr>
        <w:t>원문</w:t>
      </w:r>
    </w:p>
    <w:p>
      <w:pPr>
        <w:pStyle w:val="SourceText"/>
      </w:pPr>
      <w:r>
        <w:t>[0702c01] 二迴向行中二。先牒前起後。後所謂下正顯。顯中二十願。初二中。有願一切眾生五字。餘並略無。於中。一藏是堅義。其猶樹藏。金剛亦堅。即是地智。此智非世法能壞。如下佛不思議法品中說十種廣大力大那羅延幢勇猛法。第一中云。一切諸魔天龍八部等。盡力雨大金剛。如須彌山及鐵圍山。遍三千界一時俱下。佛無驚怖等。廣如彼說。二中卍字相者。准梵本。應云室利靺瑳相。次云莊嚴金剛界心者。十地品說。第十地菩薩。受智職位。坐大寶蓮華時。十方所有受職菩薩。皆於金剛莊嚴臆德相中。出大光明等云云。佛不思議法品十種大力大那羅延幢勇猛法第六中云。一切諸佛皆以德相。莊嚴胸臆。猶若金剛不可損壞等云云。離世間品說十種心中。第十名[王-十+巾]字相。金剛堅固勝藏莊嚴心。一切眾生數等魔來。乃至不能動一毛等云云。釋曰。界是性義。金剛之名。從心智立。謂佛心智。體性堅固不可損壞。然能損壞難壞惑障。其室利靺瑳相。莊嚴胷臆。近心所依處故。從隣近名莊嚴金剛界心。第九迴向中說金剛界根金剛焰根者。義亦同此。所以者何。清淨心王。於無分智等。有所依增上義故。如在因位八識名根。謂同境分別染汙通依等。離世間品說十種根。於中。亦有金剛焰等二種根名同前會釋三四五六八九十一十二十四十五二十。此後十一心與前第一心。大同小異。具檢下文。皆有其相。又六云大勇猛幢者。下文七十八中云。菩提心者如猛將幢降伏一切諸魔軍故。七云得如那羅延堅固幢者。三十涅槃一云。菩薩修於定慧。如帝釋幢。不可移轉。釋曰。不可移動是堅固義。第十六云。被金剛甲冑者。是大誓願心。餘心文及三結。四意並可知。</w:t>
      </w:r>
    </w:p>
    <w:p>
      <w:pPr>
        <w:spacing w:after="40"/>
      </w:pPr>
      <w:r>
        <w:rPr>
          <w:b/>
          <w:sz w:val="18"/>
        </w:rPr>
        <w:t>한국어 번역</w:t>
      </w:r>
    </w:p>
    <w:p>
      <w:pPr>
        <w:pStyle w:val="TranslationText"/>
      </w:pPr>
      <w:r>
        <w:t>둘째 회향행 가운데 두 부분이 있다. 먼저 앞을 이어 뒤를 일으킨다. 뒤에는 “이른바” 이하에서 바로 밝힌다. 밝히는 가운데 스무 가지 원이 있다. 처음 두 가지 가운데, “원컨대 일체 중생이”라는 다섯 글자가 있다. 나머지는 모두 생략되어 없다. 그 가운데, 첫째 ‘장(藏)’은 견고하다는 뜻이다. 마치 나무의 심재와 같다. 금강도 또한 견고하다. 곧 지의 지혜이다. 이 지혜는 세간법이 무너뜨릴 수 없다. 뒤의 불사의법품에서 말한 열 가지 광대한 힘과 대나라연당의 용맹한 법과 같다. 그 첫째 가운데 말한다. 일체의 여러 마군·천·용·팔부 등이, 힘을 다하여 큰 금강을 비처럼 내리되, 수미산과 철위산만 한 것을, 삼천세계에 가득히 한꺼번에 내리더라도, 부처는 놀라거나 두려워함이 없다는 등이다. 널리 말하면 그곳의 설명과 같다. 둘째의 만자상은, 범본에 따르면, 마땅히 실리말차상이라 해야 한다. 다음 “금강계의 마음을 장엄한다”는 것은, 십지품에서 말하기를, 제10지 보살이, 지혜의 직위를 받을 때, 큰 보배 연꽃에 앉으면, 시방에 있는 수직보살들이, 모두 금강으로 장엄한 가슴의 덕상 가운데에서, 큰 광명을 낸다는 등의 내용이다. 불사의법품의 열 가지 대력·대나라연당 용맹법 가운데 여섯째에서 말하기를, 일체 모든 부처는 모두 덕상으로, 가슴을 장엄하여, 마치 금강처럼 손상시킬 수 없다고 한 등의 내용이다. 이세간품에서 열 가지 마음을 설하는 가운데, 열째는 “[王-十+巾]자상 금강견고승장장엄심”이라 한다. 곧 금강처럼 견고한 뛰어난 장으로 장엄된 마음이다. 일체 중생의 수와 같은 마군이 와서, 내지는 털 하나도 움직일 수 없다는 등의 내용이다. 해석해 말한다. 계(界)는 성품이라는 뜻이다. ‘금강’이라는 이름은, 마음의 지혜를 따라 세운 것이다. 곧 부처의 마음과 지혜는, 체성이 견고하여 손상시킬 수 없지만, 오히려 무너뜨리기 어려운 번뇌장애를 능히 무너뜨린다. 그 실리말차상이, 가슴을 장엄하는 것은, 마음이 의지하는 곳에 가깝기 때문이다. 가까운 것에 따라 이름하여 ‘금강계의 마음을 장엄한다’고 한다. 제9회향에서 말한 금강계근과 금강염근은, 뜻 또한 이와 같다. 무슨 까닭인가? 청정한 심왕은, 무분별지 등에 대하여, 소의가 되고 증상하는 뜻이 있기 때문이다. 인위에서 팔식을 근이라 부르는 것과 같다. 곧 동경·분별·염오·통의 등의 뜻이다. 이세간품에서 열 가지 근을 말하는데, 그 가운데, 또한 앞에서와 같은 이름의 금강염 등 두 가지 근이 있으며, 뒤의 세 번째·네 번째·다섯 번째·여섯 번째·여덟 번째·아홉 번째·열한 번째·열두 번째·열네 번째·열다섯 번째·스무 번째와 회통하여 해석한다. 이 뒤의 열한 가지 마음은 앞의 첫 번째 마음과, 대체로 같고 조금 다르다. 아래 글을 자세히 살펴보면, 모두 그 상이 있다. 또 여섯째에서 “대용맹당을 얻는다”고 한 것은, 뒤의 제78권에서 말하기를, “보리심은 맹장의 깃발과 같아서 일체 모든 마군을 항복시키기 때문이다”라고 한 것이다. 일곱째에서 “나라연처럼 견고한 당을 얻는다”고 한 것은, 『대반열반경』 제30권에서 말하기를, 보살이 정과 혜를 닦는 것이, 제석의 당과 같아서, 옮겨지거나 흔들리지 않는다고 하였다. 해석해 말한다. 옮겨 움직일 수 없음이 곧 견고하다는 뜻이다. 제16에서 말하기를, 금강의 갑옷을 입는다는 것은, 곧 큰 서원의 마음이다. 나머지 마음의 글과 셋째 결문, 넷째의 뜻은 모두 알 수 있다.</w:t>
      </w:r>
    </w:p>
    <w:p>
      <w:pPr>
        <w:pStyle w:val="EditorialNote"/>
      </w:pPr>
      <w:r>
        <w:t>교감·번역 메모 | [구문 불확실] ‘樹藏’을 문맥상 나무 속의 견고한 심재로 이해하여 옮김. / [판독 불확실] 조합자 ‘[王-十+巾]’는 원문 그대로 보존함. / [구문 불확실] ‘同境分別染汙通依等’은 법상 계통의 압축된 용어 나열로 직역함. / [구문 불확실] 원문은 항목 번호가 압축되어 연속 기재되어 있어 문면대로 옮김. / [판독 불확실] 원문 ‘三十涅槃一云’의 어순이 비정상적이나 문맥상 『열반경』 제30권 인용으로 옮김.</w:t>
      </w:r>
    </w:p>
    <w:p>
      <w:pPr>
        <w:pStyle w:val="TextUnitHeading"/>
      </w:pPr>
      <w:r>
        <w:t>문단 1053  ·  [0703a06]</w:t>
      </w:r>
    </w:p>
    <w:p>
      <w:pPr>
        <w:spacing w:after="40"/>
      </w:pPr>
      <w:r>
        <w:rPr>
          <w:b/>
          <w:sz w:val="18"/>
        </w:rPr>
        <w:t>원문</w:t>
      </w:r>
    </w:p>
    <w:p>
      <w:pPr>
        <w:pStyle w:val="SourceText"/>
      </w:pPr>
      <w:r>
        <w:t>[0703a06] 第三十六施腸腎肝肺中四。一施行。二佛子菩薩下迴向行。三是為下結二行。四為令下迴向意。</w:t>
      </w:r>
    </w:p>
    <w:p>
      <w:pPr>
        <w:spacing w:after="40"/>
      </w:pPr>
      <w:r>
        <w:rPr>
          <w:b/>
          <w:sz w:val="18"/>
        </w:rPr>
        <w:t>한국어 번역</w:t>
      </w:r>
    </w:p>
    <w:p>
      <w:pPr>
        <w:pStyle w:val="TranslationText"/>
      </w:pPr>
      <w:r>
        <w:t>제36 창자·콩팥·간·폐를 보시하는 가운데 네 부분이 있다. 첫째는 보시행이다. 둘째는 “불자여, 보살은” 이하의 회향행이다. 셋째는 “이것이” 이하에서 두 행을 맺는다. 넷째는 “중생으로 하여금” 이하에서 회향의 뜻을 밝힌다.</w:t>
      </w:r>
    </w:p>
    <w:p>
      <w:pPr>
        <w:pStyle w:val="TextUnitHeading"/>
      </w:pPr>
      <w:r>
        <w:t>문단 1054  ·  [0703a07]</w:t>
      </w:r>
    </w:p>
    <w:p>
      <w:pPr>
        <w:spacing w:after="40"/>
      </w:pPr>
      <w:r>
        <w:rPr>
          <w:b/>
          <w:sz w:val="18"/>
        </w:rPr>
        <w:t>원문</w:t>
      </w:r>
    </w:p>
    <w:p>
      <w:pPr>
        <w:pStyle w:val="SourceText"/>
      </w:pPr>
      <w:r>
        <w:t>[0703a07] 初中三。一牒起略顯。二如善施下引例證成。三行此下廣釋。前二可知。廣釋中二。先總。後以愛眼下別。別中四。一為菩提施。二不中悔施。三觀不堅施。四觀穢汙施。梵本中從作是觀下與漢經少異。彼云作是觀時。知身穢汙畢竟無常。如是思惟。知法體已。見乞者來。心生歡喜。起善知識想。謂欲易我不堅固身與堅固身。下同。</w:t>
      </w:r>
    </w:p>
    <w:p>
      <w:pPr>
        <w:spacing w:after="40"/>
      </w:pPr>
      <w:r>
        <w:rPr>
          <w:b/>
          <w:sz w:val="18"/>
        </w:rPr>
        <w:t>한국어 번역</w:t>
      </w:r>
    </w:p>
    <w:p>
      <w:pPr>
        <w:pStyle w:val="TranslationText"/>
      </w:pPr>
      <w:r>
        <w:t>첫째 가운데 세 부분이 있다. 첫째는 앞을 이어 간략히 밝힌다. 둘째는 “선시와 같이” 이하에서 사례를 들어 증성한다. 셋째는 “이 행을” 이하에서 널리 해석한다. 앞의 두 부분은 알 수 있다. 널리 해석하는 가운데 두 부분이 있다. 먼저 총괄이다. 뒤에는 “애안으로” 이하의 개별 설명이다. 개별 설명 가운데 네 가지가 있다. 첫째는 보리를 위하여 보시한다. 둘째는 중간에 후회하지 않는 보시이다. 셋째는 견고하지 않음을 관찰하고 하는 보시이다. 넷째는 더럽고 오염된 것을 관찰하고 하는 보시이다. 범본에서는 “이와 같이 관찰하고” 이하가 한역 경문과 조금 다르다. 거기서는 “이렇게 관찰할 때, 몸이 더럽고 끝내 무상함을 알고, 이와 같이 사유하여, 법의 체를 안 뒤, 구걸하는 사람이 오는 것을 보면, 마음에 환희를 내고, 선지식이라는 생각을 일으킨다. 곧 나의 견고하지 않은 몸을 견고한 몸과 바꾸려는 것이라고 여긴다.”고 하였다. 아래도 같다.</w:t>
      </w:r>
    </w:p>
    <w:p>
      <w:pPr>
        <w:pStyle w:val="TextUnitHeading"/>
      </w:pPr>
      <w:r>
        <w:t>문단 1055  ·  [0703a14]</w:t>
      </w:r>
    </w:p>
    <w:p>
      <w:pPr>
        <w:spacing w:after="40"/>
      </w:pPr>
      <w:r>
        <w:rPr>
          <w:b/>
          <w:sz w:val="18"/>
        </w:rPr>
        <w:t>원문</w:t>
      </w:r>
    </w:p>
    <w:p>
      <w:pPr>
        <w:pStyle w:val="SourceText"/>
      </w:pPr>
      <w:r>
        <w:t>[0703a14] 二迴向行中文二同前。願一切下正顯中十願。初智藏者。此願佛身。佛身所攝無非皆智故。二亦願佛身。謂無漏福資無漏慧得此身故。任持義也。三五六七是因位。四八九十是佛果。然六七是八地已上。餘文及三結。四意並可知。</w:t>
      </w:r>
    </w:p>
    <w:p>
      <w:pPr>
        <w:spacing w:after="40"/>
      </w:pPr>
      <w:r>
        <w:rPr>
          <w:b/>
          <w:sz w:val="18"/>
        </w:rPr>
        <w:t>한국어 번역</w:t>
      </w:r>
    </w:p>
    <w:p>
      <w:pPr>
        <w:pStyle w:val="TranslationText"/>
      </w:pPr>
      <w:r>
        <w:t>둘째 회향행의 글은 두 부분으로 앞과 같다. “원컨대 일체” 이하에서 바로 밝히는 가운데 열 가지 원이 있다. 첫째 ‘지장’은, 불신을 발원한 것이다. 불신에 포섭된 것은 지혜가 아닌 것이 없기 때문이다. 둘째도 또한 불신을 발원한 것이다. 곧 무루의 복이 무루의 지혜를 도와 이 몸을 얻기 때문이다. 맡아 지닌다는 뜻이다. 셋째·다섯째·여섯째·일곱째는 인위이다. 넷째·여덟째·아홉째·열째는 불과이다. 그러나 여섯째와 일곱째는 팔지 이상이다. 나머지 글과 셋째 결문, 넷째의 뜻은 모두 알 수 있다.</w:t>
      </w:r>
    </w:p>
    <w:p>
      <w:pPr>
        <w:pStyle w:val="TextUnitHeading"/>
      </w:pPr>
      <w:r>
        <w:t>문단 1056  ·  [0703a19]</w:t>
      </w:r>
    </w:p>
    <w:p>
      <w:pPr>
        <w:spacing w:after="40"/>
      </w:pPr>
      <w:r>
        <w:rPr>
          <w:b/>
          <w:sz w:val="18"/>
        </w:rPr>
        <w:t>원문</w:t>
      </w:r>
    </w:p>
    <w:p>
      <w:pPr>
        <w:pStyle w:val="SourceText"/>
      </w:pPr>
      <w:r>
        <w:t>[0703a19] 第三十七施支節諸骨中四。一施行。二菩薩摩下迴向行。三是為下結。四為令下迴向意。</w:t>
      </w:r>
    </w:p>
    <w:p>
      <w:pPr>
        <w:spacing w:after="40"/>
      </w:pPr>
      <w:r>
        <w:rPr>
          <w:b/>
          <w:sz w:val="18"/>
        </w:rPr>
        <w:t>한국어 번역</w:t>
      </w:r>
    </w:p>
    <w:p>
      <w:pPr>
        <w:pStyle w:val="TranslationText"/>
      </w:pPr>
      <w:r>
        <w:t>제37 지절과 여러 뼈를 보시하는 가운데 네 부분이 있다. 첫째는 보시행이다. 둘째는 “보살마하살은” 이하의 회향행이다. 셋째는 “이것이” 이하의 결문이다. 넷째는 “중생으로 하여금” 이하에서 회향의 뜻을 밝힌다.</w:t>
      </w:r>
    </w:p>
    <w:p>
      <w:pPr>
        <w:pStyle w:val="TextUnitHeading"/>
      </w:pPr>
      <w:r>
        <w:t>문단 1057  ·  [0703a20]</w:t>
      </w:r>
    </w:p>
    <w:p>
      <w:pPr>
        <w:spacing w:after="40"/>
      </w:pPr>
      <w:r>
        <w:rPr>
          <w:b/>
          <w:sz w:val="18"/>
        </w:rPr>
        <w:t>원문</w:t>
      </w:r>
    </w:p>
    <w:p>
      <w:pPr>
        <w:pStyle w:val="SourceText"/>
      </w:pPr>
      <w:r>
        <w:t>[0703a20] 初中二。先牒章略顯。後如法下廣釋。釋中二。先引例證成。後施其下正明施行。行中二。先總標。後生愛下別顯。別有九心。可知。</w:t>
      </w:r>
    </w:p>
    <w:p>
      <w:pPr>
        <w:spacing w:after="40"/>
      </w:pPr>
      <w:r>
        <w:rPr>
          <w:b/>
          <w:sz w:val="18"/>
        </w:rPr>
        <w:t>한국어 번역</w:t>
      </w:r>
    </w:p>
    <w:p>
      <w:pPr>
        <w:pStyle w:val="TranslationText"/>
      </w:pPr>
      <w:r>
        <w:t>첫째 가운데 두 부분이 있다. 먼저 장문을 이어 간략히 밝힌다. 뒤에는 “법과 같이” 이하에서 널리 해석한다. 해석 가운데 두 부분이 있다. 먼저 사례를 들어 증성한다. 뒤에는 “그것을 보시한다” 이하에서 보시행을 바로 밝힌다. 행 가운데 두 부분이 있다. 먼저 총괄하여 표방한다. 뒤에는 “사랑하는” 이하에서 개별적으로 밝힌다. 별도로 아홉 가지 마음이 있다. 알 수 있다.</w:t>
      </w:r>
    </w:p>
    <w:p>
      <w:pPr>
        <w:pStyle w:val="TextUnitHeading"/>
      </w:pPr>
      <w:r>
        <w:t>문단 1058  ·  [0703a23]</w:t>
      </w:r>
    </w:p>
    <w:p>
      <w:pPr>
        <w:spacing w:after="40"/>
      </w:pPr>
      <w:r>
        <w:rPr>
          <w:b/>
          <w:sz w:val="18"/>
        </w:rPr>
        <w:t>원문</w:t>
      </w:r>
    </w:p>
    <w:p>
      <w:pPr>
        <w:pStyle w:val="SourceText"/>
      </w:pPr>
      <w:r>
        <w:t>[0703a23] 二迴向行中。文二同上。後二所謂下正顯中有二十願。一佛所化人本非骨肉故。二三四五十一是佛身。八十四十七十九通三賢位。二十唯初地。生佛家故。餘皆八地已上。三中云無繫界生者。佛果非界繫等生故。生字為異二乘。從無生忍淨法界生故。六中無散壞者。非分段故。八中具那羅延支節者。諸支節頭。鈎鎻相支結故。九十相續不斷絕者。變易無定限故。十一不空三業故。十三中有感則形。無別自住故。又亦不依內外中間根境識故。十六中有二義。一說法之身故。二如鏡面現諸法故。餘文及三結。四意可知。</w:t>
      </w:r>
    </w:p>
    <w:p>
      <w:pPr>
        <w:spacing w:after="40"/>
      </w:pPr>
      <w:r>
        <w:rPr>
          <w:b/>
          <w:sz w:val="18"/>
        </w:rPr>
        <w:t>한국어 번역</w:t>
      </w:r>
    </w:p>
    <w:p>
      <w:pPr>
        <w:pStyle w:val="TranslationText"/>
      </w:pPr>
      <w:r>
        <w:t>둘째 회향행 가운데, 글의 두 부분은 위와 같다. 뒤의 “이른바” 이하에서 바로 밝히는 가운데 스무 가지 원이 있다. 첫째는 부처가 교화하여 나타낸 사람은 본래 뼈와 살로 된 몸이 아니기 때문이다. 둘째·셋째·넷째·다섯째·열한째는 불신이다. 여덟째·열넷째·열일곱째·열아홉째는 삼현위에 통한다. 스무째는 오직 초지이다. 불가에 태어나기 때문이다. 나머지는 모두 팔지 이상이다. 셋째에서 “계박 없는 세계에 태어난다”고 한 것은, 불과는 계박 등에 의해 태어나는 것이 아니기 때문이다. ‘생(生)’이라는 글자는 이승과 다름을 나타낸다. 무생인을 따라 청정한 법계에서 태어나기 때문이다. 여섯째에서 “흩어져 무너지지 않는다”고 한 것은, 분단생사가 아니기 때문이다. 여덟째에서 “나라연의 지절을 갖춘다”고 한 것은, 여러 지절의 끝이, 갈고리와 사슬처럼 서로 이어져 결합하기 때문이다. 아홉째·열째의 “상속하여 끊이지 않는다”는 것은, 변역생사에는 정해진 한계가 없기 때문이다. 열한째는 삼업이 헛되지 않기 때문이다. 열셋째 가운데 감응이 있으면 형체를 나타내고, 별도로 스스로 머무는 몸이 없기 때문이다. 또한 안·밖·중간의 근·경·식에 의지하지 않기 때문이다. 열여섯째 가운데 두 뜻이 있다. 첫째는 설법하는 몸이기 때문이고, 둘째는 거울 면에 모든 법이 나타나는 것과 같기 때문이다. 나머지 글과 셋째 결문, 넷째의 뜻은 알 수 있다.</w:t>
      </w:r>
    </w:p>
    <w:p>
      <w:pPr>
        <w:pStyle w:val="TextUnitHeading"/>
      </w:pPr>
      <w:r>
        <w:t>문단 1059  ·  [0703b10]</w:t>
      </w:r>
    </w:p>
    <w:p>
      <w:pPr>
        <w:spacing w:after="40"/>
      </w:pPr>
      <w:r>
        <w:rPr>
          <w:b/>
          <w:sz w:val="18"/>
        </w:rPr>
        <w:t>원문</w:t>
      </w:r>
    </w:p>
    <w:p>
      <w:pPr>
        <w:pStyle w:val="SourceText"/>
      </w:pPr>
      <w:r>
        <w:t>[0703b10] 第三十八施身皮中四。一施行。二菩薩爾時下迴向行。三是為下雙結。四為令下迴向意。</w:t>
      </w:r>
    </w:p>
    <w:p>
      <w:pPr>
        <w:spacing w:after="40"/>
      </w:pPr>
      <w:r>
        <w:rPr>
          <w:b/>
          <w:sz w:val="18"/>
        </w:rPr>
        <w:t>한국어 번역</w:t>
      </w:r>
    </w:p>
    <w:p>
      <w:pPr>
        <w:pStyle w:val="TranslationText"/>
      </w:pPr>
      <w:r>
        <w:t>제38 몸의 가죽을 보시하는 가운데 네 부분이 있다. 첫째는 보시행이다. 둘째는 “보살은 그때” 이하의 회향행이다. 셋째는 “이것이” 이하에서 두 행을 함께 맺는다. 넷째는 “중생으로 하여금” 이하에서 회향의 뜻을 밝힌다.</w:t>
      </w:r>
    </w:p>
    <w:p>
      <w:pPr>
        <w:pStyle w:val="TextUnitHeading"/>
      </w:pPr>
      <w:r>
        <w:t>문단 1060  ·  [0703b11]</w:t>
      </w:r>
    </w:p>
    <w:p>
      <w:pPr>
        <w:spacing w:after="40"/>
      </w:pPr>
      <w:r>
        <w:rPr>
          <w:b/>
          <w:sz w:val="18"/>
        </w:rPr>
        <w:t>원문</w:t>
      </w:r>
    </w:p>
    <w:p>
      <w:pPr>
        <w:pStyle w:val="SourceText"/>
      </w:pPr>
      <w:r>
        <w:t>[0703b11] 初中二。先明修行。後猶如下引例證成。前中二。先標章。後心生下正顯。顯中四。一歡喜施。先法後喻。二逢迎下恭敬施。三而作下難遇施。四歡喜下慰安施。引例中金脇鹿王者。菩薩本緣集經第四云。菩薩住世墮畜生中。而為鹿身。兩脇金色。背似瑠璃。餘處雜廁。種種難名。髀如車渠。角如金精。其身莊嚴。如七寶藏。身色光焰如日初出。為諸群鹿而作饒益。於大暴河見人欲溺。投身救之。其人得濟。後遂背恩。告王將兵欲煞鹿取皮。將王及兵至鹿指示。兩臂俱落。王知背恩。發心禮鹿。謝過而去。廣說如彼。</w:t>
      </w:r>
    </w:p>
    <w:p>
      <w:pPr>
        <w:spacing w:after="40"/>
      </w:pPr>
      <w:r>
        <w:rPr>
          <w:b/>
          <w:sz w:val="18"/>
        </w:rPr>
        <w:t>한국어 번역</w:t>
      </w:r>
    </w:p>
    <w:p>
      <w:pPr>
        <w:pStyle w:val="TranslationText"/>
      </w:pPr>
      <w:r>
        <w:t>첫째 가운데 두 부분이 있다. 먼저 수행을 밝힌다. 뒤에는 “마치” 이하에서 사례를 들어 증성한다. 앞부분 가운데 두 부분이 있다. 먼저 장문을 표방한다. 뒤에는 “마음에” 이하에서 바로 밝힌다. 밝히는 가운데 네 부분이 있다. 첫째는 환희하여 하는 보시이다. 먼저 법을 들고 뒤에 비유한다. 둘째는 “맞이하여” 이하의 공경하는 보시이다. 셋째는 “그리고 생각하기를” 이하의 만나기 어려운 이를 만난 보시이다. 넷째는 “환희하여” 이하의 위안하는 보시이다. 인용한 사례 가운데 금협녹왕은, 『보살본연집경』 제4권에서 말하기를, 보살이 세상에 머물며 축생 가운데 떨어져, 사슴의 몸이 되었는데, 두 옆구리가 금빛이었고, 등은 유리와 같았으며, 나머지 곳은 여러 빛깔이 섞여, 갖가지로 이름하기 어려웠다. 넓적다리는 차거와 같고, 뿔은 금정과 같았다. 그 몸은 장엄되어, 칠보의 창고와 같았다. 몸빛의 광염은 해가 처음 떠오르는 것과 같았다. 여러 사슴 무리를 이롭게 하였는데, 큰 급류에서 물에 빠지려는 사람을 보고, 몸을 던져 그를 구하였다. 그 사람은 구제를 받았다. 뒤에 마침내 은혜를 저버리고, 왕에게 알려 군사를 거느리고 와 사슴을 죽여 가죽을 취하려 하였다. 왕과 군사를 데리고 사슴이 있는 곳에 이르러 가리켜 보이자, 그 사람의 두 팔이 모두 떨어졌다. 왕은 그가 은혜를 저버린 것을 알고, 마음을 내어 사슴에게 예배하고, 허물을 사과한 뒤 떠났다. 자세한 내용은 그 경과 같다.</w:t>
      </w:r>
    </w:p>
    <w:p>
      <w:pPr>
        <w:pStyle w:val="EditorialNote"/>
      </w:pPr>
      <w:r>
        <w:t>교감·번역 메모 | [판독 불확실] ‘金精’의 정확한 물명은 재검토가 필요함.</w:t>
      </w:r>
    </w:p>
    <w:p>
      <w:pPr>
        <w:pStyle w:val="TextUnitHeading"/>
      </w:pPr>
      <w:r>
        <w:t>문단 1061  ·  [0703b21]</w:t>
      </w:r>
    </w:p>
    <w:p>
      <w:pPr>
        <w:spacing w:after="40"/>
      </w:pPr>
      <w:r>
        <w:rPr>
          <w:b/>
          <w:sz w:val="18"/>
        </w:rPr>
        <w:t>원문</w:t>
      </w:r>
    </w:p>
    <w:p>
      <w:pPr>
        <w:pStyle w:val="SourceText"/>
      </w:pPr>
      <w:r>
        <w:t>[0703b21] 二迴向。行中二。同前。後所謂下正顯。顯中十願。皆是佛果所得。文顯。三結。四意並可知。</w:t>
      </w:r>
    </w:p>
    <w:p>
      <w:pPr>
        <w:spacing w:after="40"/>
      </w:pPr>
      <w:r>
        <w:rPr>
          <w:b/>
          <w:sz w:val="18"/>
        </w:rPr>
        <w:t>한국어 번역</w:t>
      </w:r>
    </w:p>
    <w:p>
      <w:pPr>
        <w:pStyle w:val="TranslationText"/>
      </w:pPr>
      <w:r>
        <w:t>둘째는 회향이다. 회향행 가운데 두 부분이 있다. 앞과 같다. 뒤에는 “이른바” 이하에서 바로 밝힌다. 밝히는 가운데 열 가지 원이 있다. 모두 불과에서 얻는 것이다. 글에 분명하다. 셋째는 결문이다. 넷째의 뜻은 모두 알 수 있다.</w:t>
      </w:r>
    </w:p>
    <w:p>
      <w:pPr>
        <w:pStyle w:val="TextUnitHeading"/>
      </w:pPr>
      <w:r>
        <w:t>문단 1062  ·  [0703b24]</w:t>
      </w:r>
    </w:p>
    <w:p>
      <w:pPr>
        <w:spacing w:after="40"/>
      </w:pPr>
      <w:r>
        <w:rPr>
          <w:b/>
          <w:sz w:val="18"/>
        </w:rPr>
        <w:t>원문</w:t>
      </w:r>
    </w:p>
    <w:p>
      <w:pPr>
        <w:pStyle w:val="SourceText"/>
      </w:pPr>
      <w:r>
        <w:t>[0703b24] 第三十九施手足指中四。一施行。[1]佛子下迴向行。三是為下結。四為令下迴向意。</w:t>
      </w:r>
    </w:p>
    <w:p>
      <w:pPr>
        <w:spacing w:after="40"/>
      </w:pPr>
      <w:r>
        <w:rPr>
          <w:b/>
          <w:sz w:val="18"/>
        </w:rPr>
        <w:t>한국어 번역</w:t>
      </w:r>
    </w:p>
    <w:p>
      <w:pPr>
        <w:pStyle w:val="TranslationText"/>
      </w:pPr>
      <w:r>
        <w:t>제39 손가락과 발가락을 보시하는 가운데 네 부분이 있다. 첫째는 보시행이다. 둘째는 “불자여” 이하의 회향행이다. 셋째는 “이것이” 이하의 결문이다. 넷째는 “중생으로 하여금” 이하에서 회향의 뜻을 밝힌다.</w:t>
      </w:r>
    </w:p>
    <w:p>
      <w:pPr>
        <w:pStyle w:val="TextUnitHeading"/>
      </w:pPr>
      <w:r>
        <w:t>문단 1063  ·  [0703c01]</w:t>
      </w:r>
    </w:p>
    <w:p>
      <w:pPr>
        <w:spacing w:after="40"/>
      </w:pPr>
      <w:r>
        <w:rPr>
          <w:b/>
          <w:sz w:val="18"/>
        </w:rPr>
        <w:t>원문</w:t>
      </w:r>
    </w:p>
    <w:p>
      <w:pPr>
        <w:pStyle w:val="SourceText"/>
      </w:pPr>
      <w:r>
        <w:t>[0703c01] 初中二。先牒起章門。後如堅下廣釋。釋中二。先引例證成。後菩薩爾時下正顯。顯中十句。一慰乞者心故。二不退轉故。三不起見故。十唯趣向大菩提故。餘。文可知。</w:t>
      </w:r>
    </w:p>
    <w:p>
      <w:pPr>
        <w:spacing w:after="40"/>
      </w:pPr>
      <w:r>
        <w:rPr>
          <w:b/>
          <w:sz w:val="18"/>
        </w:rPr>
        <w:t>한국어 번역</w:t>
      </w:r>
    </w:p>
    <w:p>
      <w:pPr>
        <w:pStyle w:val="TranslationText"/>
      </w:pPr>
      <w:r>
        <w:t>첫째 가운데 두 부분이 있다. 먼저 앞을 이어 장문을 일으킨다. 뒤에는 “견고함과 같이” 이하에서 널리 해석한다. 해석 가운데 두 부분이 있다. 먼저 사례를 들어 증성한다. 뒤에는 “보살은 그때” 이하에서 바로 밝힌다. 밝히는 가운데 열 구절이 있다. 첫째는 구걸하는 이의 마음을 위안하기 때문이다. 둘째는 물러나지 않기 때문이다. 셋째는 견해를 일으키지 않기 때문이다. 열째는 오직 대보리로 향하기 때문이다. 나머지, 글은 알 수 있다.</w:t>
      </w:r>
    </w:p>
    <w:p>
      <w:pPr>
        <w:pStyle w:val="EditorialNote"/>
      </w:pPr>
      <w:r>
        <w:t>교감·번역 메모 | [구두 불확실] 원문은 ‘餘。文可知。’로 분절되어 있어 다음 U와 이어 읽음.</w:t>
      </w:r>
    </w:p>
    <w:p>
      <w:pPr>
        <w:pStyle w:val="TextUnitHeading"/>
      </w:pPr>
      <w:r>
        <w:t>문단 1064  ·  [0703c04]</w:t>
      </w:r>
    </w:p>
    <w:p>
      <w:pPr>
        <w:spacing w:after="40"/>
      </w:pPr>
      <w:r>
        <w:rPr>
          <w:b/>
          <w:sz w:val="18"/>
        </w:rPr>
        <w:t>원문</w:t>
      </w:r>
    </w:p>
    <w:p>
      <w:pPr>
        <w:pStyle w:val="SourceText"/>
      </w:pPr>
      <w:r>
        <w:t>[0703c04] 二迴向行中二。先牒前起後。後願一切下正顯。顯中十願。皆是願得佛指。五中隨好者。十指端皆千輻輪相也。十力者十種大力也。七中。梵本云。願一切眾生得十指端。裏面皆有千輻輪相。所餘節中。裏面皆有本那伽吒及以塞嚩悉底迦相。相間莊嚴。八中。梵本云。願一切眾生得如大蓮華難提迦物多相指十力業報相好莊嚴。釋曰。十力業報者。身手營為。皆十指力。施指為因。得十大力大那羅延幢勇猛法。相好莊嚴者。好謂赤銅爪甲相。即[2]細湧指間。餘文及三結。四意並可知。</w:t>
      </w:r>
    </w:p>
    <w:p>
      <w:pPr>
        <w:spacing w:after="40"/>
      </w:pPr>
      <w:r>
        <w:rPr>
          <w:b/>
          <w:sz w:val="18"/>
        </w:rPr>
        <w:t>한국어 번역</w:t>
      </w:r>
    </w:p>
    <w:p>
      <w:pPr>
        <w:pStyle w:val="TranslationText"/>
      </w:pPr>
      <w:r>
        <w:t>둘째 회향행 가운데 두 부분이 있다. 먼저 앞을 이어 뒤를 일으킨다. 뒤에는 “원컨대 일체” 이하에서 바로 밝힌다. 밝히는 가운데 열 가지 원이 있다. 모두 부처의 손가락을 얻기를 발원한 것이다. 다섯째 가운데 수호는, 열 손가락 끝에 모두 천복륜상이 있는 것이다. 십력은 열 가지 대력이다. 일곱째 가운데, 범본에서 말하기를, “원컨대 일체 중생이 열 손가락 끝을 얻어, 안쪽 면에는 모두 천복륜상이 있고, 나머지 마디에는, 안쪽 면마다 본나가타와 새바실지가의 상이 있어, 상들이 서로 사이사이를 장엄하기를 원한다.”고 하였다. 여덟째 가운데, 범본에서 말하기를, “원컨대 일체 중생이 큰 연꽃과 같은 난제가물다상의 손가락을 얻고, 십력의 업보와 상호로 장엄되기를 원한다.”고 하였다. 해석해 말한다. 십력의 업보라는 것은, 몸과 손이 하는 모든 일은, 모두 열 손가락의 힘에 의한다는 뜻이다. 손가락을 보시한 것을 원인으로 하여, 열 가지 대력·대나라연당의 용맹법을 얻는다. 상호로 장엄된다는 것에서, 호는 붉은 구리빛 손톱의 상을 말한다. 곧 가늘게 솟아 손가락 사이에 있는 것이다. 나머지 글과 셋째 결문, 넷째의 뜻은 모두 알 수 있다.</w:t>
      </w:r>
    </w:p>
    <w:p>
      <w:pPr>
        <w:pStyle w:val="EditorialNote"/>
      </w:pPr>
      <w:r>
        <w:t>교감·번역 메모 | [판독 불확실] ‘本那伽吒’·‘塞嚩悉底迦’는 범어 음역을 그대로 옮김. / [판독 불확실] ‘難提迦物多’는 범어 음역을 그대로 옮김. / [구문 불확실] ‘即[2]細湧指間’은 교감표지가 끼어 구문이 불분명하여 직역함.</w:t>
      </w:r>
    </w:p>
    <w:p>
      <w:pPr>
        <w:pStyle w:val="TextUnitHeading"/>
      </w:pPr>
      <w:r>
        <w:t>문단 1065  ·  [0703c14]</w:t>
      </w:r>
    </w:p>
    <w:p>
      <w:pPr>
        <w:spacing w:after="40"/>
      </w:pPr>
      <w:r>
        <w:rPr>
          <w:b/>
          <w:sz w:val="18"/>
        </w:rPr>
        <w:t>원문</w:t>
      </w:r>
    </w:p>
    <w:p>
      <w:pPr>
        <w:pStyle w:val="SourceText"/>
      </w:pPr>
      <w:r>
        <w:t>[0703c14] 第四十為求法施連肉爪甲中四。一施行。二菩薩爾時下迴向行。三是為下結。四為令下顯意。</w:t>
      </w:r>
    </w:p>
    <w:p>
      <w:pPr>
        <w:spacing w:after="40"/>
      </w:pPr>
      <w:r>
        <w:rPr>
          <w:b/>
          <w:sz w:val="18"/>
        </w:rPr>
        <w:t>한국어 번역</w:t>
      </w:r>
    </w:p>
    <w:p>
      <w:pPr>
        <w:pStyle w:val="TranslationText"/>
      </w:pPr>
      <w:r>
        <w:t>제40 법을 구하기 위해 살이 붙은 손발톱을 보시하는 가운데 네 부분이 있다. 첫째는 보시행이다. 둘째는 “보살은 그때” 이하의 회향행이다. 셋째는 “이것이” 이하의 결문이다. 넷째는 “중생으로 하여금” 이하에서 뜻을 밝힌다.</w:t>
      </w:r>
    </w:p>
    <w:p>
      <w:pPr>
        <w:pStyle w:val="TextUnitHeading"/>
      </w:pPr>
      <w:r>
        <w:t>문단 1066  ·  [0703c15]</w:t>
      </w:r>
    </w:p>
    <w:p>
      <w:pPr>
        <w:spacing w:after="40"/>
      </w:pPr>
      <w:r>
        <w:rPr>
          <w:b/>
          <w:sz w:val="18"/>
        </w:rPr>
        <w:t>원문</w:t>
      </w:r>
    </w:p>
    <w:p>
      <w:pPr>
        <w:pStyle w:val="SourceText"/>
      </w:pPr>
      <w:r>
        <w:t>[0703c15] 初中三。先顯行相。次如求下引例證成。後為求下明施所為。初中二。先明施緣。後若有下正顯施行。次引例。後所為求。文顯可知。</w:t>
      </w:r>
    </w:p>
    <w:p>
      <w:pPr>
        <w:spacing w:after="40"/>
      </w:pPr>
      <w:r>
        <w:rPr>
          <w:b/>
          <w:sz w:val="18"/>
        </w:rPr>
        <w:t>한국어 번역</w:t>
      </w:r>
    </w:p>
    <w:p>
      <w:pPr>
        <w:pStyle w:val="TranslationText"/>
      </w:pPr>
      <w:r>
        <w:t>첫째 가운데 세 부분이 있다. 먼저 행의 모습을 드러낸다. 다음 “구하는 것과 같이” 이하에서 사례를 들어 증성한다. 뒤에는 “구하기 위하여” 이하에서 보시의 목적을 밝힌다. 첫째 가운데 두 부분이 있다. 먼저 보시의 인연을 밝힌다. 뒤에는 “만약 어떤 이가” 이하에서 보시행을 바로 드러낸다. 다음은 사례를 든다. 뒤에는 구하는 목적을 밝힌다. 글에 분명하여 알 수 있다.</w:t>
      </w:r>
    </w:p>
    <w:p>
      <w:pPr>
        <w:pStyle w:val="TextUnitHeading"/>
      </w:pPr>
      <w:r>
        <w:t>문단 1067  ·  [0703c18]</w:t>
      </w:r>
    </w:p>
    <w:p>
      <w:pPr>
        <w:spacing w:after="40"/>
      </w:pPr>
      <w:r>
        <w:rPr>
          <w:b/>
          <w:sz w:val="18"/>
        </w:rPr>
        <w:t>원문</w:t>
      </w:r>
    </w:p>
    <w:p>
      <w:pPr>
        <w:pStyle w:val="SourceText"/>
      </w:pPr>
      <w:r>
        <w:t>[0703c18] 二迴向行。文二同上。後所謂下正顯中十願。皆是佛爪。一中云赤銅相者。相是小相。以赤銅是好故。二云隨好者。即赤銅光潤故。五中云。於世無染著者。有二種。一佛爪赤色非染成故。二約智爪於境無所取故。八入一切等者。亦智爪故。九云得善生爪者。善生之言。西域語方儀語法。語之端正也。餘文及三結。四意可知。</w:t>
      </w:r>
    </w:p>
    <w:p>
      <w:pPr>
        <w:spacing w:after="40"/>
      </w:pPr>
      <w:r>
        <w:rPr>
          <w:b/>
          <w:sz w:val="18"/>
        </w:rPr>
        <w:t>한국어 번역</w:t>
      </w:r>
    </w:p>
    <w:p>
      <w:pPr>
        <w:pStyle w:val="TranslationText"/>
      </w:pPr>
      <w:r>
        <w:t>둘째는 회향행이다. 글의 두 부분은 위와 같다. 뒤의 “이른바” 이하에서 바로 밝히는 가운데 열 가지 원이 있다. 모두 부처의 손톱을 발원한 것이다. 첫째 가운데 “적동상”이라 한 것은, 상은 작은 상을 말한다. 붉은 구리빛은 호이기 때문이다. 둘째에서 “수호”라고 한 것은, 곧 붉은 구리빛으로 빛나고 윤택한 것이다. 다섯째에서 말하기를, “세간에 물들어 집착하지 않는다”고 한 것은, 두 가지가 있다. 첫째, 부처의 손톱은 붉은색이지만 물들여 이루어진 것이 아니기 때문이다. 둘째, 지혜의 손톱에 의거하면 대상에 취하는 바가 없기 때문이다. 여덟째의 “일체에 들어간다”는 등의 말도, 또한 지혜의 손톱이기 때문이다. 아홉째에서 “선생조를 얻는다”고 한 것은, ‘선생’이라는 말이, 서역의 언어 풍속과 어법으로, 말의 단정함을 뜻한다. 나머지 글과 셋째 결문, 넷째의 뜻은 알 수 있다.</w:t>
      </w:r>
    </w:p>
    <w:p>
      <w:pPr>
        <w:pStyle w:val="EditorialNote"/>
      </w:pPr>
      <w:r>
        <w:t>교감·번역 메모 | [구문 불확실] ‘善生之言…語之端正也’는 어휘 해설 문맥을 따라 직역함.</w:t>
      </w:r>
    </w:p>
    <w:p>
      <w:pPr>
        <w:pStyle w:val="TextUnitHeading"/>
      </w:pPr>
      <w:r>
        <w:t>문단 1068  ·  [0704a01]</w:t>
      </w:r>
    </w:p>
    <w:p>
      <w:pPr>
        <w:spacing w:after="40"/>
      </w:pPr>
      <w:r>
        <w:rPr>
          <w:b/>
          <w:sz w:val="18"/>
        </w:rPr>
        <w:t>원문</w:t>
      </w:r>
    </w:p>
    <w:p>
      <w:pPr>
        <w:pStyle w:val="SourceText"/>
      </w:pPr>
      <w:r>
        <w:t>[0704a01] 第四十一求法入火坑文中四。一求法入火行。二菩薩爾時下迴向行。三是為下結。四為令下迴向意。</w:t>
      </w:r>
    </w:p>
    <w:p>
      <w:pPr>
        <w:spacing w:after="40"/>
      </w:pPr>
      <w:r>
        <w:rPr>
          <w:b/>
          <w:sz w:val="18"/>
        </w:rPr>
        <w:t>한국어 번역</w:t>
      </w:r>
    </w:p>
    <w:p>
      <w:pPr>
        <w:pStyle w:val="TranslationText"/>
      </w:pPr>
      <w:r>
        <w:t>제41 법을 구하여 불구덩이에 들어가는 글에는 네 가지가 있다. 첫째는 법을 구하여 불에 들어가는 행이다. 둘째는 ‘보살이 그때’ 이하의 회향행이다. 셋째는 ‘이것이’ 이하의 결문이다. 넷째는 ‘…하게 하기 위하여’ 이하에서 회향의 뜻을 밝힌다.</w:t>
      </w:r>
    </w:p>
    <w:p>
      <w:pPr>
        <w:pStyle w:val="TextUnitHeading"/>
      </w:pPr>
      <w:r>
        <w:t>문단 1069  ·  [0704a03]</w:t>
      </w:r>
    </w:p>
    <w:p>
      <w:pPr>
        <w:spacing w:after="40"/>
      </w:pPr>
      <w:r>
        <w:rPr>
          <w:b/>
          <w:sz w:val="18"/>
        </w:rPr>
        <w:t>원문</w:t>
      </w:r>
    </w:p>
    <w:p>
      <w:pPr>
        <w:pStyle w:val="SourceText"/>
      </w:pPr>
      <w:r>
        <w:t>[0704a03] 初中二。先標章略顯。後有能下正明行相。相中二。先問答顯行。輕身重法。後如求下引例同修。並文顯可知。</w:t>
      </w:r>
    </w:p>
    <w:p>
      <w:pPr>
        <w:spacing w:after="40"/>
      </w:pPr>
      <w:r>
        <w:rPr>
          <w:b/>
          <w:sz w:val="18"/>
        </w:rPr>
        <w:t>한국어 번역</w:t>
      </w:r>
    </w:p>
    <w:p>
      <w:pPr>
        <w:pStyle w:val="TranslationText"/>
      </w:pPr>
      <w:r>
        <w:t>첫째 가운데 둘이 있다. 먼저 장문을 표방하여 간략히 드러낸다. 뒤의 ‘능히 …하는 이가 있으면’ 이하에서 행의 모습을 바로 밝힌다. 그 모습 가운데 둘이 있다. 먼저 문답으로 행을 드러낸다. 몸을 가볍게 여기고 법을 중히 여긴다. 뒤의 ‘…을 구한 것처럼’ 이하에서 사례를 들어 함께 닦았음을 증명한다. 모두 글에 드러나 있어 알 수 있다.</w:t>
      </w:r>
    </w:p>
    <w:p>
      <w:pPr>
        <w:pStyle w:val="TextUnitHeading"/>
      </w:pPr>
      <w:r>
        <w:t>문단 1070  ·  [0704a05]</w:t>
      </w:r>
    </w:p>
    <w:p>
      <w:pPr>
        <w:spacing w:after="40"/>
      </w:pPr>
      <w:r>
        <w:rPr>
          <w:b/>
          <w:sz w:val="18"/>
        </w:rPr>
        <w:t>원문</w:t>
      </w:r>
    </w:p>
    <w:p>
      <w:pPr>
        <w:pStyle w:val="SourceText"/>
      </w:pPr>
      <w:r>
        <w:t>[0704a05] 二迴向行中文二同上。後所謂下正顯中十願。初及第九緣求法願。餘八皆緣入火願故。云離惑苦險難恐怖得樂等。中間文及三結。四意並顯可知。</w:t>
      </w:r>
    </w:p>
    <w:p>
      <w:pPr>
        <w:spacing w:after="40"/>
      </w:pPr>
      <w:r>
        <w:rPr>
          <w:b/>
          <w:sz w:val="18"/>
        </w:rPr>
        <w:t>한국어 번역</w:t>
      </w:r>
    </w:p>
    <w:p>
      <w:pPr>
        <w:pStyle w:val="TranslationText"/>
      </w:pPr>
      <w:r>
        <w:t>둘째 회향행의 글은 두 부분으로, 위와 같다. 뒤의 ‘이른바’ 이하에서 바로 드러낸 데에는 열 가지 원이 있다. 첫째와 아홉째는 법을 구하는 데 인연하여 세운 원이다. 나머지 여덟은 모두 불에 들어가는 데 인연하여 세운 원이다. 그러므로 번뇌와 고통과 험난과 두려움을 떠나 즐거움을 얻는 것 등을 말한다. 중간의 글과 셋째 결문, 넷째 뜻은 모두 드러나 있어 알 수 있다.</w:t>
      </w:r>
    </w:p>
    <w:p>
      <w:pPr>
        <w:pStyle w:val="TextUnitHeading"/>
      </w:pPr>
      <w:r>
        <w:t>문단 1071  ·  [0704a08]</w:t>
      </w:r>
    </w:p>
    <w:p>
      <w:pPr>
        <w:spacing w:after="40"/>
      </w:pPr>
      <w:r>
        <w:rPr>
          <w:b/>
          <w:sz w:val="18"/>
        </w:rPr>
        <w:t>원문</w:t>
      </w:r>
    </w:p>
    <w:p>
      <w:pPr>
        <w:pStyle w:val="SourceText"/>
      </w:pPr>
      <w:r>
        <w:t>[0704a08] 第四十二為眾生求法受眾苦中四。一求法受苦行。二以此下迴向行。三是為下結。四為欲下迴向意。</w:t>
      </w:r>
    </w:p>
    <w:p>
      <w:pPr>
        <w:spacing w:after="40"/>
      </w:pPr>
      <w:r>
        <w:rPr>
          <w:b/>
          <w:sz w:val="18"/>
        </w:rPr>
        <w:t>한국어 번역</w:t>
      </w:r>
    </w:p>
    <w:p>
      <w:pPr>
        <w:pStyle w:val="TranslationText"/>
      </w:pPr>
      <w:r>
        <w:t>제42 중생을 위하여 법을 구하면서 여러 고통을 받는 데에는 네 가지가 있다. 첫째는 법을 구하여 고통을 받는 행이다. 둘째는 ‘이것으로써’ 이하의 회향행이다. 셋째는 ‘이것이’ 이하의 결문이다. 넷째는 ‘…하고자 하여’ 이하의 회향의 뜻이다.</w:t>
      </w:r>
    </w:p>
    <w:p>
      <w:pPr>
        <w:pStyle w:val="TextUnitHeading"/>
      </w:pPr>
      <w:r>
        <w:t>문단 1072  ·  [0704a10]</w:t>
      </w:r>
    </w:p>
    <w:p>
      <w:pPr>
        <w:spacing w:after="40"/>
      </w:pPr>
      <w:r>
        <w:rPr>
          <w:b/>
          <w:sz w:val="18"/>
        </w:rPr>
        <w:t>원문</w:t>
      </w:r>
    </w:p>
    <w:p>
      <w:pPr>
        <w:pStyle w:val="SourceText"/>
      </w:pPr>
      <w:r>
        <w:t>[0704a10] 初中二。先舉能修行人。後為求下明所修行。修行中三。一明修行所為中十一句。初句總。次九句別。後一句結為受苦。總中為字。貫別九句。文並相顯。二如求下引例證成。三為求下正顯行相中三。初標受苦所因。次乃至下明代惡人受苦。舉重顯輕故云乃至也。三以求下結受苦所以。並可知。</w:t>
      </w:r>
    </w:p>
    <w:p>
      <w:pPr>
        <w:spacing w:after="40"/>
      </w:pPr>
      <w:r>
        <w:rPr>
          <w:b/>
          <w:sz w:val="18"/>
        </w:rPr>
        <w:t>한국어 번역</w:t>
      </w:r>
    </w:p>
    <w:p>
      <w:pPr>
        <w:pStyle w:val="TranslationText"/>
      </w:pPr>
      <w:r>
        <w:t>첫째 가운데 둘이 있다. 먼저 수행하는 사람을 든다. 뒤의 ‘…을 구하기 위하여’ 이하에서 닦는 행을 밝힌다. 수행 가운데 셋이 있다. 첫째, 수행의 목적을 밝힌 열한 구절이다. 첫 구절은 총괄이다. 다음 아홉 구절은 개별 설명이다. 마지막 한 구절은 고통을 받는다는 것을 맺는다. 총괄 가운데의 ‘위하여[為]’라는 글자는, 개별 아홉 구절에 두루 걸린다. 글은 모두 서로 드러낸다. 둘째 ‘…을 구한 것처럼’ 이하에서 사례를 들어 증명한다. 셋째 ‘…을 구하기 위하여’ 이하에서 행의 모습을 바로 드러내는 데 셋이 있다. 첫째는 고통을 받는 까닭을 표방한다. 다음 ‘내지’ 이하에서는 악인을 대신하여 고통을 받는 것을 밝힌다. 무거운 것을 들어 가벼운 것을 드러내므로 ‘내지’라고 하였다. 셋째 ‘…을 구하기 때문에’ 이하에서 고통을 받는 까닭을 맺는다. 모두 알 수 있다.</w:t>
      </w:r>
    </w:p>
    <w:p>
      <w:pPr>
        <w:pStyle w:val="TextUnitHeading"/>
      </w:pPr>
      <w:r>
        <w:t>문단 1073  ·  [0704a15]</w:t>
      </w:r>
    </w:p>
    <w:p>
      <w:pPr>
        <w:spacing w:after="40"/>
      </w:pPr>
      <w:r>
        <w:rPr>
          <w:b/>
          <w:sz w:val="18"/>
        </w:rPr>
        <w:t>원문</w:t>
      </w:r>
    </w:p>
    <w:p>
      <w:pPr>
        <w:pStyle w:val="SourceText"/>
      </w:pPr>
      <w:r>
        <w:t>[0704a15] 二迴向行中文二同上。後所謂下正顯中十願。三云得照現身者。梵本中云。鉢攞底婆(上)娑(上)鄔簸忙。此云得如影像身。言恒受安樂者。謂八地已上得如鏡像身。隨機照現。益物為樂故。四超苦獄者。出三界故。成智行者。佛因滿故。餘文及結并意可知。</w:t>
      </w:r>
    </w:p>
    <w:p>
      <w:pPr>
        <w:spacing w:after="40"/>
      </w:pPr>
      <w:r>
        <w:rPr>
          <w:b/>
          <w:sz w:val="18"/>
        </w:rPr>
        <w:t>한국어 번역</w:t>
      </w:r>
    </w:p>
    <w:p>
      <w:pPr>
        <w:pStyle w:val="TranslationText"/>
      </w:pPr>
      <w:r>
        <w:t>둘째 회향행의 글은 두 부분으로 위와 같다. 뒤의 ‘이른바’ 이하에서 바로 드러낸 데에는 열 가지 원이 있다. 셋째에서 ‘비추어 나타내는 몸을 얻는다’라고 한 것은, 범본에는 이렇게 되어 있다. 발라저바사 오파망[鉢攞底婆娑鄔簸忙]. 이는 ‘그림자나 영상과 같은 몸을 얻는다’는 뜻이다. ‘항상 안락을 받는다’라고 한 것은, 팔지 이상에서 거울 속 영상과 같은 몸을 얻어, 근기에 따라 비추어 나타내고, 중생을 이롭게 하는 것을 즐거움으로 삼는다는 뜻이다. 넷째 ‘고통의 감옥을 뛰어넘는다’는 것은, 삼계를 벗어나기 때문이다. ‘지혜의 행을 성취한다’는 것은, 부처의 인행을 원만히 하기 때문이다. 나머지 글과 결문 및 뜻은 알 수 있다.</w:t>
      </w:r>
    </w:p>
    <w:p>
      <w:pPr>
        <w:pStyle w:val="EditorialNote"/>
      </w:pPr>
      <w:r>
        <w:t>교감·번역 메모 | [판독 불확실] 범어 음역은 원문을 그대로 보존함.</w:t>
      </w:r>
    </w:p>
    <w:p>
      <w:pPr>
        <w:pStyle w:val="TextUnitHeading"/>
      </w:pPr>
      <w:r>
        <w:t>문단 1074  ·  [0704a21]</w:t>
      </w:r>
    </w:p>
    <w:p>
      <w:pPr>
        <w:spacing w:after="40"/>
      </w:pPr>
      <w:r>
        <w:rPr>
          <w:b/>
          <w:sz w:val="18"/>
        </w:rPr>
        <w:t>원문</w:t>
      </w:r>
    </w:p>
    <w:p>
      <w:pPr>
        <w:pStyle w:val="SourceText"/>
      </w:pPr>
      <w:r>
        <w:t>[0704a21] 第四十三處王[1]住求正法。能捨海內一切所有中四。一求法施行。二菩薩爾時下迴向行。三是為下結。四為令下迴向意。</w:t>
      </w:r>
    </w:p>
    <w:p>
      <w:pPr>
        <w:spacing w:after="40"/>
      </w:pPr>
      <w:r>
        <w:rPr>
          <w:b/>
          <w:sz w:val="18"/>
        </w:rPr>
        <w:t>한국어 번역</w:t>
      </w:r>
    </w:p>
    <w:p>
      <w:pPr>
        <w:pStyle w:val="TranslationText"/>
      </w:pPr>
      <w:r>
        <w:t>제43 왕위에 있으면서 정법을 구하고, 나라 안의 모든 소유를 능히 버리는 데에는 네 가지가 있다. 첫째는 법을 구하는 보시행이다. 둘째는 ‘보살이 그때’ 이하의 회향행이다. 셋째는 ‘이것이’ 이하의 결문이다. 넷째는 ‘…하게 하기 위하여’ 이하의 회향의 뜻이다.</w:t>
      </w:r>
    </w:p>
    <w:p>
      <w:pPr>
        <w:pStyle w:val="EditorialNote"/>
      </w:pPr>
      <w:r>
        <w:t>교감·번역 메모 | [구두 불확실] ‘處王住’의 구두는 문맥에 따라 ‘왕위에 있으면서’로 읽음.</w:t>
      </w:r>
    </w:p>
    <w:p>
      <w:pPr>
        <w:pStyle w:val="TextUnitHeading"/>
      </w:pPr>
      <w:r>
        <w:t>문단 1075  ·  [0704a23]</w:t>
      </w:r>
    </w:p>
    <w:p>
      <w:pPr>
        <w:spacing w:after="40"/>
      </w:pPr>
      <w:r>
        <w:rPr>
          <w:b/>
          <w:sz w:val="18"/>
        </w:rPr>
        <w:t>원문</w:t>
      </w:r>
    </w:p>
    <w:p>
      <w:pPr>
        <w:pStyle w:val="SourceText"/>
      </w:pPr>
      <w:r>
        <w:t>[0704a23] 初中三。一明求法行。二能悉下明施行。三如大勢下引例證成。初中三。一處王位有三義一高可勵下故。二具施物故。三顯法尊故。二求法時下顯非餘為故。言乃至等者。舉少況多故。三生難一句。明重法極故。按諸經說此行菩薩乃有眾多。今略顯少分。一如菩薩本行經說。處闍那伽梨王為求一偈。剜身千燈。二如大品說。薩陀波崙菩薩。往曇無竭菩薩所。求法割身肉賣。三如法華提婆達多品說。有王求法。於阿私陀仙。捨身為奴僕牀座。四涅槃二十二云。佛昔為菩薩時。為於佛所聞如來證涅槃一偈。賣身割肉。日取三兩。滿足一月。其瘡苦痛。以佛神力平復如故。三十三說。菩薩為求正法。身釘千釘。五如薩埵王子。為求半偈。高嚴捨命。六如慈力王。於五夜叉邊求法。任就身上食熱宍血。七下文入法界品中。普賢謂善財言。我法海中。無有一文一句非是捨轉輪王位乃至一切所有而求得者。如此等文。廣如別錄。恐繁不具也。三能悉下正顯行施。可知。二施行所為中。云一切智道者。道字梵本中是菩提也。三引說證成中二。先舉人。後勤求下顯行。行中十一句。初一總。餘十九別。九云離世戲論者。戲論有二種。一四謗中第四句。二但法隨言詮。即為戲論。餘並相顯。</w:t>
      </w:r>
    </w:p>
    <w:p>
      <w:pPr>
        <w:spacing w:after="40"/>
      </w:pPr>
      <w:r>
        <w:rPr>
          <w:b/>
          <w:sz w:val="18"/>
        </w:rPr>
        <w:t>한국어 번역</w:t>
      </w:r>
    </w:p>
    <w:p>
      <w:pPr>
        <w:pStyle w:val="TranslationText"/>
      </w:pPr>
      <w:r>
        <w:t>첫째 가운데 셋이 있다. 첫째는 법을 구하는 행을 밝힌다. 둘째 ‘능히 모두’ 이하에서는 보시행을 밝힌다. 셋째 ‘대세…처럼’ 이하에서 사례를 들어 증명한다. 첫째 가운데 셋이 있다. 첫째, 왕위에 있는 데에는 세 가지 뜻이 있다. 하나는 높은 지위이므로 아래 사람을 격려할 수 있기 때문이다. 둘째는 보시할 물건을 갖추고 있기 때문이다. 셋째는 법의 존귀함을 드러내기 때문이다. 둘째 ‘법을 구할 때’ 이하에서는 다른 목적을 위한 것이 아님을 드러낸다. ‘내지’ 등이라고 한 것은, 적은 것을 들어 많은 것을 견주기 때문이다. 셋째 ‘어려움을 낸다’는 한 구절은, 법을 중히 여김이 지극함을 밝힌다. 여러 경전에 이 행을 닦은 보살이 매우 많다고 설한다. 이제 그 가운데 적은 일부만 간략히 드러낸다. 첫째, 『보살본행경』에서 설한 것과 같다. 처사 나가리왕[闍那伽梨王]은 한 게송을 구하기 위하여, 몸을 도려내어 천 개의 등불을 밝혔다. 둘째, 『대품반야경』에서 설한 것과 같다. 살타파륜보살이, 담무갈보살에게 가서, 법을 구하려고 몸의 살을 베어 팔았다. 셋째, 『법화경』 「제바달다품」에서 설한 것과 같다. 어떤 왕이 법을 구하려고, 아사타 선인에게서, 몸을 버려 노복과 침상·좌구가 되었다. 넷째, 『열반경』 제22권에서 말한다. 부처님이 옛날 보살이었을 때, 부처에게서 여래가 증득한 열반의 한 게송을 듣기 위하여, 몸을 팔고 살을 베어, 날마다 세 냥씩 취하게 하였고, 한 달을 채웠다. 그 상처가 고통스러웠으나, 부처의 신력으로 다시 본래와 같이 회복되었다. 제33권에서는 이렇게 설한다. 보살이 정법을 구하기 위하여, 몸에 천 개의 못을 박았다. 다섯째, 살타 왕자와 같다. 반 게송을 구하기 위하여, 높은 절벽에서 목숨을 버렸다. 여섯째, 자력왕과 같다. 다섯 야차에게서 법을 구하면서, 자기 몸의 뜨거운 살과 피를 먹도록 맡겼다. 일곱째, 아래의 「입법계품」에서, 보현보살이 선재에게 말한다. “나의 법해 가운데, 한 글자 한 구절도 전륜왕의 지위에서부터 일체의 소유에 이르기까지 버리지 않고서 구해 얻은 것은 없다.” 이와 같은 글은, 별록에 자세하다. 번잡해질까 염려하여 모두 갖추어 적지 않는다. 셋째 ‘능히 모두’ 이하에서는 바로 보시행을 드러낸다. 알 수 있다. 둘째 보시행의 목적 가운데, ‘일체지의 도’라고 한 것은, ‘도[道]’라는 글자가 범본에는 ‘보리’로 되어 있다. 셋째, 인용하여 증명하는 가운데 둘이 있다. 먼저 사람을 든다. 뒤의 ‘부지런히 구한다’ 이하에서 행을 드러낸다. 행 가운데 열한 구절이 있다. 첫 하나는 총괄이다. 나머지 열아홉은 개별 설명이다. 아홉째 ‘세간의 희론을 떠난다’고 한 것에서, 희론에는 두 종류가 있다. 하나는 사방 가운데 네 번째 구절이다. 둘째는 다만 법을 말에 따라 설명하는 것만으로도, 곧 희론이 된다는 것이다. 나머지는 모두 서로 드러난다.</w:t>
      </w:r>
    </w:p>
    <w:p>
      <w:pPr>
        <w:pStyle w:val="EditorialNote"/>
      </w:pPr>
      <w:r>
        <w:t>교감·번역 메모 | [구문 불확실] ‘生難一句’는 문맥상 ‘어려움을 일으키는 한 구절’로 직역함. / [판독 불확실] 고유명사 음역 ‘闍那伽梨’는 원문을 보존해 음사함. / [판독 불확실] ‘高嚴’은 문맥상 ‘높은 절벽’로 읽었으나 이문 가능성이 있음. / [판독 불확실] 원문 ‘宍’은 ‘肉’의 이체로 보아 번역하되 원문은 보존함. / [교감 표시] 한역 ‘道’와 범본 ‘菩提’의 차이를 원문대로 보존함. / [구문 불확실] 앞의 ‘열한 구절’과 ‘나머지 열아홉’의 수효가 서로 맞지 않으나 원문대로 번역함. / [구문 불확실] ‘四謗中第四句’는 ‘네 가지 비방 가운데 네 번째 구절’의 뜻으로 보이나 원문 표현을 따라 번역함.</w:t>
      </w:r>
    </w:p>
    <w:p>
      <w:pPr>
        <w:pStyle w:val="TextUnitHeading"/>
      </w:pPr>
      <w:r>
        <w:t>문단 1076  ·  [0704b20]</w:t>
      </w:r>
    </w:p>
    <w:p>
      <w:pPr>
        <w:spacing w:after="40"/>
      </w:pPr>
      <w:r>
        <w:rPr>
          <w:b/>
          <w:sz w:val="18"/>
        </w:rPr>
        <w:t>원문</w:t>
      </w:r>
    </w:p>
    <w:p>
      <w:pPr>
        <w:pStyle w:val="SourceText"/>
      </w:pPr>
      <w:r>
        <w:t>[0704b20] 二迴向行中二。先牒前起後。後所謂下正顯。顯中十願。初二唯施行願。三六七兼求法行願。餘並唯求法行願。九云菩提光明者。謂無師智光照性成行故。餘文及三結。四意並可知。</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데에는 열 가지 원이 있다. 첫째와 둘째는 오직 보시행에 관한 원이다. 셋째·여섯째·일곱째는 법을 구하는 행에 관한 원을 겸한다. 나머지는 모두 오직 법을 구하는 행에 관한 원이다. 아홉째 ‘보리의 광명’이라고 한 것은, 스승 없이 얻는 지혜의 광명이 성품을 비추어 행을 이루기 때문이다. 나머지 글과 셋째 결문, 넷째 뜻은 모두 알 수 있다.</w:t>
      </w:r>
    </w:p>
    <w:p>
      <w:pPr>
        <w:pStyle w:val="TextUnitHeading"/>
      </w:pPr>
      <w:r>
        <w:t>문단 1077  ·  [0704b24]</w:t>
      </w:r>
    </w:p>
    <w:p>
      <w:pPr>
        <w:spacing w:after="40"/>
      </w:pPr>
      <w:r>
        <w:rPr>
          <w:b/>
          <w:sz w:val="18"/>
        </w:rPr>
        <w:t>원문</w:t>
      </w:r>
    </w:p>
    <w:p>
      <w:pPr>
        <w:pStyle w:val="SourceText"/>
      </w:pPr>
      <w:r>
        <w:t>[0704b24] 第四十四[2]辨為王斷屠煞中四。一施行。二以此下明迴向行。三是為下雙結。四為令下迴向意。</w:t>
      </w:r>
    </w:p>
    <w:p>
      <w:pPr>
        <w:spacing w:after="40"/>
      </w:pPr>
      <w:r>
        <w:rPr>
          <w:b/>
          <w:sz w:val="18"/>
        </w:rPr>
        <w:t>한국어 번역</w:t>
      </w:r>
    </w:p>
    <w:p>
      <w:pPr>
        <w:pStyle w:val="TranslationText"/>
      </w:pPr>
      <w:r>
        <w:t>제44 왕이 되어 도살을 끊는 것을 밝히는 데에는 네 가지가 있다. 첫째는 보시행이다. 둘째는 ‘이것으로써’ 이하에서 회향행을 밝힌다. 셋째는 ‘이것이’ 이하에서 두 행을 함께 맺는다. 넷째는 ‘…하게 하기 위하여’ 이하에서 회향의 뜻을 드러낸다.</w:t>
      </w:r>
    </w:p>
    <w:p>
      <w:pPr>
        <w:pStyle w:val="EditorialNote"/>
      </w:pPr>
      <w:r>
        <w:t>교감·번역 메모 | [판독 불확실] 원문 ‘辨為王斷屠煞’의 ‘辨’은 제목 구성상 어색하나 그대로 번역함.</w:t>
      </w:r>
    </w:p>
    <w:p>
      <w:pPr>
        <w:pStyle w:val="TextUnitHeading"/>
      </w:pPr>
      <w:r>
        <w:t>문단 1078  ·  [0704c01]</w:t>
      </w:r>
    </w:p>
    <w:p>
      <w:pPr>
        <w:spacing w:after="40"/>
      </w:pPr>
      <w:r>
        <w:rPr>
          <w:b/>
          <w:sz w:val="18"/>
        </w:rPr>
        <w:t>원문</w:t>
      </w:r>
    </w:p>
    <w:p>
      <w:pPr>
        <w:pStyle w:val="SourceText"/>
      </w:pPr>
      <w:r>
        <w:t>[0704c01] 初中二。先總。後別。總中三。一行所依身。謂王身施法令自在故。二普行下明無畏施。三普施一句結後。別中九句。一不恃自在欺陵奪命。二廣修大行。三御物以慈。四不恃勢侵惱。五令眾生安。如如意寶。六志願菩提。七自住三聚戒。八令他住三聚戒。九[3]令不能持三聚戒者令住五戒。防初最切。</w:t>
      </w:r>
    </w:p>
    <w:p>
      <w:pPr>
        <w:spacing w:after="40"/>
      </w:pPr>
      <w:r>
        <w:rPr>
          <w:b/>
          <w:sz w:val="18"/>
        </w:rPr>
        <w:t>한국어 번역</w:t>
      </w:r>
    </w:p>
    <w:p>
      <w:pPr>
        <w:pStyle w:val="TranslationText"/>
      </w:pPr>
      <w:r>
        <w:t>첫째 가운데 둘이 있다. 먼저 총괄이다. 뒤는 개별 설명이다. 총괄 가운데 셋이 있다. 첫째는 행이 의지하는 몸이다. 왕의 몸으로 법을 베풀어 자재하게 하기 때문이다. 둘째 ‘널리 행한다’ 이하에서는 무외시를 밝힌다. 셋째 ‘널리 보시한다’는 한 구절이 뒤를 맺는다. 개별 설명 가운데 아홉 구절이 있다. 첫째, 자재한 권세를 믿고 업신여기며 생명을 빼앗지 않는다. 둘째, 큰 행을 널리 닦는다. 셋째, 자비로써 중생을 다스린다. 넷째, 세력을 믿고 침해하거나 괴롭히지 않는다. 다섯째, 중생을 편안하게 한다. 여의보주와 같다. 여섯째, 뜻과 원을 보리에 둔다. 일곱째, 스스로 삼취계에 머문다. 여덟째, 다른 이도 삼취계에 머물게 한다. 아홉째, 삼취계를 지킬 수 없는 자에게 오계를 지키게 한다. 처음부터 막는 것이 가장 절실하기 때문이다.</w:t>
      </w:r>
    </w:p>
    <w:p>
      <w:pPr>
        <w:pStyle w:val="EditorialNote"/>
      </w:pPr>
      <w:r>
        <w:t>교감·번역 메모 | [교감 표시] 원문에 [3] 교감표지가 있음.</w:t>
      </w:r>
    </w:p>
    <w:p>
      <w:pPr>
        <w:pStyle w:val="TextUnitHeading"/>
      </w:pPr>
      <w:r>
        <w:t>문단 1079  ·  [0704c07]</w:t>
      </w:r>
    </w:p>
    <w:p>
      <w:pPr>
        <w:spacing w:after="40"/>
      </w:pPr>
      <w:r>
        <w:rPr>
          <w:b/>
          <w:sz w:val="18"/>
        </w:rPr>
        <w:t>원문</w:t>
      </w:r>
    </w:p>
    <w:p>
      <w:pPr>
        <w:pStyle w:val="SourceText"/>
      </w:pPr>
      <w:r>
        <w:t>[0704c07] 二迴向行中二。先牒前起後。後所謂下正顯。顯中十願。於中。皆有等流願。願壽命長。而差別者。由施無畏離惶怖失念故。初及第十中願得智慧也。由施無畏令彼歡喜故。第二第八中願得供養恭敬佛。由施無畏。令彼不恐怖斷命顏色不衰變不受苦命盡故。第三第四第十中願修及得不老病死。由施無畏。令彼不恐怖故。第三中願離灾毒。由隨彼意。再得壽命故。第四中願得壽命自在。[4]然隨意住。并第七中願得成滿大願。由依王教命。得存歡喜故。第九中願得學佛學得法喜。由王教。於斷命畏。得無畏故。第十中願得勇猛精進。第六中云壽命門者。即此施無畏。為壽命之方便故。即從此施。長佛善根。餘文及三結。四意並准可知。</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데에는 열 가지 원이 있다. 그 가운데, 모두 등류에 관한 원이 있다. 수명이 길어지기를 원한다. 그러나 차별이 있는 것은, 무외시로 두려움과 당황함과 실념을 떠나게 했기 때문이다. 첫째와 열째 가운데에서는 지혜를 얻기를 원한다. 무외시로 그를 기쁘게 했기 때문이다. 둘째와 여덟째에서는 부처를 공양하고 공경하기를 원한다. 무외시로, 그가 목숨이 끊길까 두려워하지 않게 하여 얼굴빛이 쇠하지 않고 고통받지 않으며 목숨을 다하지 않게 했기 때문이다. 셋째·넷째·열째에서는 늙고 병들고 죽지 않음을 닦고 얻기를 원한다. 무외시로, 그가 두려워하지 않게 했기 때문이다. 셋째에서는 재난과 독해를 떠나기를 원한다. 그의 뜻에 따라, 다시 수명을 얻게 했기 때문이다. 넷째에서는 수명에 자재함을 얻기를 원한다. 그러므로 뜻대로 머문다. 그리고 일곱째에서는 큰 원을 성취하기를 원한다. 왕의 명령에 의지하여, 목숨을 보존하고 기쁨을 얻었기 때문이다. 아홉째에서는 부처에게 배우고 법희를 얻기를 원한다. 왕의 명령으로, 목숨이 끊길 두려움에서, 무외를 얻었기 때문이다. 열째에서는 용맹정진을 얻기를 원한다. 여섯째에서 ‘수명의 문’이라고 한 것은, 바로 이 무외시가, 수명의 방편이 되기 때문이다. 곧 이 보시로부터, 부처의 선근을 자라게 한다. 나머지 글과 셋째 결문, 넷째 뜻도 이에 준하여 알 수 있다.</w:t>
      </w:r>
    </w:p>
    <w:p>
      <w:pPr>
        <w:pStyle w:val="EditorialNote"/>
      </w:pPr>
      <w:r>
        <w:t>교감·번역 메모 | [교감 표시] 원문에 [4] 교감표지가 있음.</w:t>
      </w:r>
    </w:p>
    <w:p>
      <w:pPr>
        <w:pStyle w:val="TextUnitHeading"/>
      </w:pPr>
      <w:r>
        <w:t>문단 1080  ·  [0704c20]</w:t>
      </w:r>
    </w:p>
    <w:p>
      <w:pPr>
        <w:spacing w:after="40"/>
      </w:pPr>
      <w:r>
        <w:rPr>
          <w:b/>
          <w:sz w:val="18"/>
        </w:rPr>
        <w:t>원문</w:t>
      </w:r>
    </w:p>
    <w:p>
      <w:pPr>
        <w:pStyle w:val="SourceText"/>
      </w:pPr>
      <w:r>
        <w:t>[0704c20] 第四十五救損男形中四。一明施行。二菩薩爾時下迴向。三是為下結。四為令下迴向意。</w:t>
      </w:r>
    </w:p>
    <w:p>
      <w:pPr>
        <w:spacing w:after="40"/>
      </w:pPr>
      <w:r>
        <w:rPr>
          <w:b/>
          <w:sz w:val="18"/>
        </w:rPr>
        <w:t>한국어 번역</w:t>
      </w:r>
    </w:p>
    <w:p>
      <w:pPr>
        <w:pStyle w:val="TranslationText"/>
      </w:pPr>
      <w:r>
        <w:t>제45 남성의 형상을 훼손당하는 이를 구제하는 데에는 네 가지가 있다. 첫째는 보시행을 밝힌다. 둘째는 ‘보살이 그때’ 이하의 회향이다. 셋째는 ‘이것이’ 이하의 결문이다. 넷째는 ‘…하게 하기 위하여’ 이하의 회향의 뜻이다.</w:t>
      </w:r>
    </w:p>
    <w:p>
      <w:pPr>
        <w:pStyle w:val="TextUnitHeading"/>
      </w:pPr>
      <w:r>
        <w:t>문단 1081  ·  [0704c21]</w:t>
      </w:r>
    </w:p>
    <w:p>
      <w:pPr>
        <w:spacing w:after="40"/>
      </w:pPr>
      <w:r>
        <w:rPr>
          <w:b/>
          <w:sz w:val="18"/>
        </w:rPr>
        <w:t>원문</w:t>
      </w:r>
    </w:p>
    <w:p>
      <w:pPr>
        <w:pStyle w:val="SourceText"/>
      </w:pPr>
      <w:r>
        <w:t>[0704c21] 初中三。一唯無畏施。二菩薩爾時下以財法施成無畏施。三復以下唯法施成無畏施。初中三。一見所救境。二見是下明能救心。三令閻浮下正成救行。並可知。二中三。一珍財施成無畏施。二汝之下法施成無畏。三作是語下正財施成無畏施。文並易了。三唯法施成無畏施中二。先標。後所謂下釋。前說法令悅等慈俱救故。後釋中二。先釋為說妙法。後彼人下釋令歡悅。前中三。一示苦因果。令畏苦斷集。能息流轉。名寂靜法。二脩行淨業一句。示果令修道。名淨業。三互起下勸改前心。翻怨成親。後釋令悅中。法既稱悅。如說行故。捨罪惡也。此是菩薩善巧救生慈悲平等。不爾但救被損見苦。不救損他當苦。菩薩行於眾生。何愛增也。今令歡悅者。即聞法解怨。非王勢抑。又捨惡業苦果。此彼親和。菩薩自行復立。展轉相因。共成道伴。擬行菩薩道者說之。二迴向行中二。先牒前起後。後所謂下正顯。顯中十願。一一中。皆有與前行等流之願。文顯可知。而差別者。初願中令得成佛故。云得馬陰藏相。二中以想不具者心怯弱故。不成修持梵行故。故云發勇猛等。救行既令免彼怯等故。迴向還令得似彼所免。三中具丈夫智。可為主導。餘同前。四中離欲。同前梵行。五中善男子法同前修梵行。有智亦如前說。六中根不具者。身力心志多不能堅強。故云具大人力等。七中翻彼無志力不能堅脩故。非世所有之物智故。八中同前脩梵行。九即是佛智能伏物。令宗信故。十望於九。是因位丈夫故。</w:t>
      </w:r>
    </w:p>
    <w:p>
      <w:pPr>
        <w:spacing w:after="40"/>
      </w:pPr>
      <w:r>
        <w:rPr>
          <w:b/>
          <w:sz w:val="18"/>
        </w:rPr>
        <w:t>한국어 번역</w:t>
      </w:r>
    </w:p>
    <w:p>
      <w:pPr>
        <w:pStyle w:val="TranslationText"/>
      </w:pPr>
      <w:r>
        <w:t>첫째 가운데 셋이 있다. 첫째는 오직 무외시이다. 둘째 ‘보살이 그때’ 이하에서는 재시와 법시로 무외시를 성취한다. 셋째 ‘또한 …로써’ 이하에서는 오직 법시로 무외시를 성취한다. 첫째 가운데 셋이 있다. 첫째는 구제할 대상을 본다. 둘째 ‘이것을 보고’ 이하에서는 구제하려는 마음을 밝힌다. 셋째 ‘염부제의 …로 하여금’ 이하에서 바로 구제행을 이룬다. 모두 알 수 있다. 둘째 가운데 셋이 있다. 첫째는 진귀한 재물을 보시하여 무외시를 이룬다. 둘째 ‘너의 …’ 이하에서는 법시로 무외를 이룬다. 셋째 ‘이 말을 하고’ 이하에서는 바로 재시로 무외시를 이룬다. 글은 모두 쉽게 알 수 있다. 셋째 오직 법시로 무외시를 이루는 가운데 둘이 있다. 먼저 표방한다. 뒤의 ‘이른바’ 이하에서 해석한다. 앞에서 법을 설하여 기쁘게 한 것 등은 자비와 함께한 구제이기 때문이다. 뒤의 해석 가운데 둘이 있다. 먼저 ‘묘법을 설한다’를 해석한다. 뒤의 ‘그 사람이’ 이하에서는 ‘기쁘게 한다’를 해석한다. 앞부분 가운데 셋이 있다. 첫째는 고의 인과를 보여, 고를 두려워하고 집을 끊게 한다. 능히 유전을 그치게 하므로, 적정법이라 한다. 둘째 ‘청정한 업을 닦는다’는 한 구절은, 과를 보여 도를 닦게 하는 것이다. 이를 정업이라 한다. 셋째 ‘서로 일으킨다’ 이하에서는 앞의 마음을 고치도록 권한다. 원한을 뒤집어 친함을 이룬다. 뒤에서 ‘기쁘게 한다’를 해석하는 데에서는, 법이 이미 마음에 맞아 기쁘므로, 설한 대로 행하게 되고, 죄악을 버린다. 이는 보살이 중생을 교묘히 구제하는 자비와 평등이다. 그렇지 않고 다만 해를 입어 현재 고통받는 사람만 구제하고, 남을 해쳐 장차 고통받을 사람을 구제하지 않는다면, 보살이 중생에게 행하는 데, 어찌 애증이 더해지지 않겠는가. 지금 ‘기쁘게 한다’는 것은, 곧 법을 듣고 원한을 푸는 것이며, 왕의 권세로 억누르는 것이 아니다. 또 악업과 고과를 버리게 하여, 이쪽과 저쪽이 친하고 화합하며, 보살의 자기 수행도 다시 서게 하고, 전전하여 서로 인연이 되어, 함께 도반을 이루게 한다. 보살도를 행하려는 자를 위하여 이렇게 설한 것이다. 둘째 회향행 가운데 둘이 있다. 먼저 앞을 이어 뒤를 일으킨다. 뒤의 ‘이른바’ 이하에서 바로 드러낸다. 드러낸 데에는 열 가지 원이 있다. 하나하나 가운데, 모두 앞의 행과 등류인 원이 있다. 글에 드러나 있어 알 수 있다. 그러나 차별이 있는 것은, 첫째 원에서 성불하게 하기 때문에, ‘마음장상[馬陰藏相]을 얻는다’고 한다. 둘째에서는 형상이 갖추어지지 않은 자는 마음이 겁약하기 때문에, 범행을 닦아 지닐 수 없으므로, ‘용맹을 일으킨다’ 등이라고 한다. 구제행이 이미 그 겁약함 등을 면하게 했기 때문에, 회향에서도 다시 그가 면한 것과 비슷한 것을 얻게 한다. 셋째에서는 대장부의 지혜를 갖추어, 주도자가 될 수 있다. 나머지는 앞과 같다. 넷째에서 욕망을 떠나는 것은, 앞의 범행과 같다. 다섯째의 선남자법도 앞에서 범행을 닦는 것과 같고, 지혜가 있다는 것도 앞의 설명과 같다. 여섯째에서 근이 갖추어지지 않은 자는, 몸의 힘과 마음의 뜻이 대개 굳세지 못하므로, ‘대인의 힘 등을 갖춘다’고 한다. 일곱째는 그 뜻과 힘이 없어 굳게 닦지 못함을 뒤집은 것이다. 그러므로 세간에 있는 사물의 지혜가 아니다. 여덟째는 앞의 범행을 닦는 것과 같다. 아홉째는 곧 부처의 지혜로서 중생을 능히 조복시켜, 종신하고 믿게 한다. 열째는 아홉째에 견주어, 인위의 대장부이다.</w:t>
      </w:r>
    </w:p>
    <w:p>
      <w:pPr>
        <w:pStyle w:val="EditorialNote"/>
      </w:pPr>
      <w:r>
        <w:t>교감·번역 메모 | [구문 불확실] ‘非世所有之物智故’의 문맥이 불명확하여 직역함. / [구문 불확실] ‘令宗信故’의 ‘宗’ 용례가 불분명함.</w:t>
      </w:r>
    </w:p>
    <w:p>
      <w:pPr>
        <w:pStyle w:val="TextUnitHeading"/>
      </w:pPr>
      <w:r>
        <w:t>문단 1082  ·  [0705a22]</w:t>
      </w:r>
    </w:p>
    <w:p>
      <w:pPr>
        <w:spacing w:after="40"/>
      </w:pPr>
      <w:r>
        <w:rPr>
          <w:b/>
          <w:sz w:val="18"/>
        </w:rPr>
        <w:t>원문</w:t>
      </w:r>
    </w:p>
    <w:p>
      <w:pPr>
        <w:pStyle w:val="SourceText"/>
      </w:pPr>
      <w:r>
        <w:t>[0705a22] 三結可知。</w:t>
      </w:r>
    </w:p>
    <w:p>
      <w:pPr>
        <w:spacing w:after="40"/>
      </w:pPr>
      <w:r>
        <w:rPr>
          <w:b/>
          <w:sz w:val="18"/>
        </w:rPr>
        <w:t>한국어 번역</w:t>
      </w:r>
    </w:p>
    <w:p>
      <w:pPr>
        <w:pStyle w:val="TranslationText"/>
      </w:pPr>
      <w:r>
        <w:t>셋째 결문은 알 수 있다.</w:t>
      </w:r>
    </w:p>
    <w:p>
      <w:pPr>
        <w:pStyle w:val="TextUnitHeading"/>
      </w:pPr>
      <w:r>
        <w:t>문단 1083  ·  [0705a23]</w:t>
      </w:r>
    </w:p>
    <w:p>
      <w:pPr>
        <w:spacing w:after="40"/>
      </w:pPr>
      <w:r>
        <w:rPr>
          <w:b/>
          <w:sz w:val="18"/>
        </w:rPr>
        <w:t>원문</w:t>
      </w:r>
    </w:p>
    <w:p>
      <w:pPr>
        <w:pStyle w:val="SourceText"/>
      </w:pPr>
      <w:r>
        <w:t>[0705a23] 四迴向意中。十一句分三。初一總。次九別。後一結意。總中云具丈夫形者。此有二義。一具男子根故。二具丈夫根故。二根何別。謂男子但異女人。丈夫兼顯道德。今意取後故云丈夫。不言男子也。涅槃十八云。一切男女。若具四法則名丈夫。一近善知識。二能聽正法。三思惟其義。四如說修行。又二十三云。若有人能供養父母。恭敬沙門及婆羅門。脩治善法。所言誠實無有欺誑。能忍諸惡。惠施貧乏。名大丈夫。言守護等者。由護眾生。不令壞男形。是故迴向令能守護。行丈夫行者。使其不退生佛菩薩家等。次別中。一令自脩丈夫行成。二脩丈夫勝行者。即此章中救苦施無畏行也。三有丈夫者。即此功能顯示七丈夫道也。道字。勘梵本云。揭底。底音丁夷反。此云業。七丈夫者。古來三說。一云是七賢聖也。一隨信行人。在脩行地中。由他得[1]廣隨他而行故。從方便時為名。二隨法行人。在因時。以依法隨法而行。從本為名。三信解脫人。由信根而得度故。四見到人。由慧根而得度故。五身證人。滅定無心。由身尅證第八解脫故。六慧解脫人。但離無明等諸煩惱障。慧得解脫故。七俱解脫人。離煩惱及定二障。得慧解脫及滅盡定故。此七人。初二在見道。三四五在脩道。六七在無學道。此七人。梵本名補路沙。此云丈夫。舊翻為人。問何故迴向為令眾生成小果耶。</w:t>
      </w:r>
    </w:p>
    <w:p>
      <w:pPr>
        <w:spacing w:after="40"/>
      </w:pPr>
      <w:r>
        <w:rPr>
          <w:b/>
          <w:sz w:val="18"/>
        </w:rPr>
        <w:t>한국어 번역</w:t>
      </w:r>
    </w:p>
    <w:p>
      <w:pPr>
        <w:pStyle w:val="TranslationText"/>
      </w:pPr>
      <w:r>
        <w:t>넷째 회향의 뜻 가운데, 열한 구절을 셋으로 나눈다. 첫 하나는 총괄이다. 다음 아홉은 개별 설명이다. 마지막 하나는 뜻을 맺는다. 총괄 가운데 ‘대장부의 형상을 갖춘다’고 한 것은, 여기에 두 가지 뜻이 있다. 첫째는 남근을 갖춘 것이고, 둘째는 대장부의 근기를 갖춘 것이다. 두 근기는 어떻게 다른가. 남자는 단지 여자와 다름을 나타내고, 대장부는 아울러 도덕을 드러낸다. 지금의 뜻은 뒤의 것을 취하므로 ‘대장부’라 하였고, ‘남자’라고 하지 않았다. 『열반경』 제18권에서 말한다. 모든 남녀가, 만약 네 가지 법을 갖추면 대장부라 한다. 첫째 선지식에 가까이함, 둘째 정법을 능히 들음, 셋째 그 뜻을 사유함, 넷째 설한 대로 수행함이다. 또 제23권에서 말한다. 어떤 사람이 능히 부모를 공양하고, 사문과 바라문을 공경하며, 선법을 닦아 다스리고, 말이 성실하여 속임이 없고, 여러 악을 능히 참으며, 가난한 이에게 베푼다면, 대장부라 한다. ‘수호한다’ 등이라고 한 것은, 중생을 보호하여, 남자의 형상을 훼손당하지 않게 했기 때문에, 회향에서도 능히 수호하게 하기를 원한다. ‘대장부의 행을 행한다’는 것은, 그가 물러나지 않고 부처와 보살의 집 등에 태어나게 하는 것이다. 다음 개별 설명 가운데, 첫째는 스스로 대장부의 행을 닦아 성취하게 함이다. 둘째 ‘대장부의 뛰어난 행을 닦는다’는 것은, 곧 이 장에서 고통을 구제하여 무외시를 행하는 것이다. 셋째 ‘대장부가 있다’는 것은, 곧 이 공능이 일곱 대장부의 도를 드러냄이다. ‘도[道]’라는 글자는, 범본을 살펴보면, ‘게저[揭底]’라고 되어 있다. ‘底’의 음은 정이반[丁夷反]이다. 이는 ‘업[業]’이라는 뜻이다. 일곱 대장부에 대해서는, 예로부터 세 가지 설이 있다. 첫째 설은 칠현성이라고 한다. 첫째 수신행인이다. 수행지에 있으면서, 다른 이를 따라 널리 얻고 그를 따라 행하기 때문이다. 방편 때의 명칭을 따른 것이다. 둘째 수법행인이다. 인위에 있으면서, 법에 의지하고 법을 따라 행하기 때문에, 근본을 따라 이름한 것이다. 셋째 신해탈인이다. 신근으로 제도되기 때문이다. 넷째 견도인이다. 혜근으로 제도되기 때문이다. 다섯째 신증인이다. 멸정에서는 마음이 없고, 몸으로 제8해탈을 친히 증득하기 때문이다. 여섯째 혜해탈인이다. 단지 무명 등의 번뇌장만 떠나, 지혜로 해탈을 얻기 때문이다. 일곱째 구해탈인이다. 번뇌장과 선정장 두 장애를 떠나, 혜해탈과 멸진정을 얻기 때문이다. 이 일곱 사람 가운데, 처음 둘은 견도에 있고, 셋째·넷째·다섯째는 수도에 있으며, 여섯째와 일곱째는 무학도에 있다. 이 일곱 사람을, 범본에서는 ‘보로사[補路沙]’라 한다. 이는 ‘대장부’라는 뜻이다. 옛 번역에서는 ‘사람’이라 하였다. 문: 어째서 회향하여 중생으로 하여금 소승의 과를 이루게 하려 하는가.</w:t>
      </w:r>
    </w:p>
    <w:p>
      <w:pPr>
        <w:pStyle w:val="EditorialNote"/>
      </w:pPr>
      <w:r>
        <w:t>교감·번역 메모 | [판독 불확실] 범어 음역은 원문을 보존함. / [교감 표시] 원문 ‘得[1]廣’은 교감표지가 있으나 그대로 번역함.</w:t>
      </w:r>
    </w:p>
    <w:p>
      <w:pPr>
        <w:pStyle w:val="TextUnitHeading"/>
      </w:pPr>
      <w:r>
        <w:t>문단 1084  ·  [0705b21]</w:t>
      </w:r>
    </w:p>
    <w:p>
      <w:pPr>
        <w:spacing w:after="40"/>
      </w:pPr>
      <w:r>
        <w:rPr>
          <w:b/>
          <w:sz w:val="18"/>
        </w:rPr>
        <w:t>원문</w:t>
      </w:r>
    </w:p>
    <w:p>
      <w:pPr>
        <w:pStyle w:val="SourceText"/>
      </w:pPr>
      <w:r>
        <w:t>[0705b21] 答此但願令成七人事業。由此事業。是丈夫行故。非是願令得彼小果。一云此依七地分別名七丈夫。一種性地。二勝解行地。三淨意樂地。四行正行地。五決定地。六決定行地。七到究竟地。此中初二地前。次一初地。次一從二地至七地。次一八地。次一九地。後一十地及佛地。一云依本業經。分因果位地。亦有七類丈夫。一十信。二十住。三十行。四十迴向。五十地。六等覺。七妙覺。上三說中。若據名順。則初釋為勝。若約理當。則後二為勝。四具足等者。種字。梵本中是形字。謂如師子王身故。五教令嚴笈故。六三時不惜身命故。七代眾生受阿鼻獄苦。雖無邊劫。無蹔退故。八善決斷決釋故。九淨治惑障故。後一總結意可知。</w:t>
      </w:r>
    </w:p>
    <w:p>
      <w:pPr>
        <w:spacing w:after="40"/>
      </w:pPr>
      <w:r>
        <w:rPr>
          <w:b/>
          <w:sz w:val="18"/>
        </w:rPr>
        <w:t>한국어 번역</w:t>
      </w:r>
    </w:p>
    <w:p>
      <w:pPr>
        <w:pStyle w:val="TranslationText"/>
      </w:pPr>
      <w:r>
        <w:t>답: 이는 다만 일곱 사람의 사업을 성취하게 하기를 원할 뿐이다. 이 사업이, 대장부의 행이기 때문이다. 그들에게 저 소승의 과를 얻게 하려는 원이 아니다. 또 한 설은 칠지에 의지해 나누어 일곱 대장부라 한다. 첫째 종성지, 둘째 승해행지, 셋째 정의락지, 넷째 행정행지, 다섯째 결정지, 여섯째 결정행지, 일곱째 도구경지이다. 이 가운데 처음 둘은 지전이고, 다음 하나는 초지이며, 다음 하나는 이지에서 칠지까지이고, 다음 하나는 팔지이며, 다음 하나는 구지이고, 마지막 하나는 십지와 불지이다. 또 한 설은 『본업경』에 의지하여, 인과의 위지로 나누며, 역시 일곱 종류의 대장부가 있다고 한다. 첫째 십신, 둘째 십주, 셋째 십행, 넷째 십회향, 다섯째 십지, 여섯째 등각, 일곱째 묘각이다. 위의 세 설 가운데, 명칭의 순서를 기준으로 하면, 첫째 해석이 더 낫다. 이치에 합당함을 기준으로 하면, 뒤의 두 해석이 더 낫다. 넷째 ‘구족’ 등에서, ‘종[種]’이라는 글자는, 범본에서는 ‘형[形]’이라는 글자이다. 곧 사자왕의 몸과 같다는 뜻이다. 다섯째는 가르쳐 장엄하게 하기 때문이다. 여섯째는 삼시에 몸과 목숨을 아끼지 않기 때문이다. 일곱째는 중생을 대신하여 아비지옥의 고통을 받는 것이다. 비록 한없는 겁이 지나도, 잠시도 물러나지 않기 때문이다. 여덟째는 잘 판단하고 결단하며 해석하기 때문이다. 아홉째는 번뇌장을 깨끗이 다스리기 때문이다. 마지막 하나는 총괄하여 뜻을 맺으므로 알 수 있다.</w:t>
      </w:r>
    </w:p>
    <w:p>
      <w:pPr>
        <w:pStyle w:val="EditorialNote"/>
      </w:pPr>
      <w:r>
        <w:t>교감·번역 메모 | [교감 표시] 한역 ‘種’과 범본 ‘形’의 차이를 보존함. / [판독 불확실] 원문 ‘嚴笈’의 뜻이 불명확하여 직역함.</w:t>
      </w:r>
    </w:p>
    <w:p>
      <w:pPr>
        <w:pStyle w:val="TextUnitHeading"/>
      </w:pPr>
      <w:r>
        <w:t>문단 1085  ·  [0705c10]</w:t>
      </w:r>
    </w:p>
    <w:p>
      <w:pPr>
        <w:spacing w:after="40"/>
      </w:pPr>
      <w:r>
        <w:rPr>
          <w:b/>
          <w:sz w:val="18"/>
        </w:rPr>
        <w:t>원문</w:t>
      </w:r>
    </w:p>
    <w:p>
      <w:pPr>
        <w:pStyle w:val="SourceText"/>
      </w:pPr>
      <w:r>
        <w:t>[0705c10] 第四十六歎佛出世中四。一法施行。二佛子菩薩下迴向行。三是為下雙結二行。四為令下顯迴向意。</w:t>
      </w:r>
    </w:p>
    <w:p>
      <w:pPr>
        <w:spacing w:after="40"/>
      </w:pPr>
      <w:r>
        <w:rPr>
          <w:b/>
          <w:sz w:val="18"/>
        </w:rPr>
        <w:t>한국어 번역</w:t>
      </w:r>
    </w:p>
    <w:p>
      <w:pPr>
        <w:pStyle w:val="TranslationText"/>
      </w:pPr>
      <w:r>
        <w:t>제46 부처가 세상에 출현함을 찬탄하는 데에는 네 가지가 있다. 첫째는 법시행이다. 둘째는 ‘불자여, 보살이’ 이하의 회향행이다. 셋째는 ‘이것이’ 이하에서 두 행을 함께 맺는다. 넷째는 ‘…하게 하기 위하여’ 이하에서 회향의 뜻을 드러낸다.</w:t>
      </w:r>
    </w:p>
    <w:p>
      <w:pPr>
        <w:pStyle w:val="TextUnitHeading"/>
      </w:pPr>
      <w:r>
        <w:t>문단 1086  ·  [0705c12]</w:t>
      </w:r>
    </w:p>
    <w:p>
      <w:pPr>
        <w:spacing w:after="40"/>
      </w:pPr>
      <w:r>
        <w:rPr>
          <w:b/>
          <w:sz w:val="18"/>
        </w:rPr>
        <w:t>원문</w:t>
      </w:r>
    </w:p>
    <w:p>
      <w:pPr>
        <w:pStyle w:val="SourceText"/>
      </w:pPr>
      <w:r>
        <w:t>[0705c12] 初中三。一見佛興說法。二以大音聲下法施益生。三以無數下結所作業。初中可知。二法施益生中六。一令聞佛名離我慢益。二復更下勸速見成六種行益。三復為下說佛難遇令得淨信等四益。四復於下令得聞諸佛名等四益。五爾時下令得清淨等二益。六彼諸下令彼得愧恩益。三結所作業。及前文並顯可知。</w:t>
      </w:r>
    </w:p>
    <w:p>
      <w:pPr>
        <w:spacing w:after="40"/>
      </w:pPr>
      <w:r>
        <w:rPr>
          <w:b/>
          <w:sz w:val="18"/>
        </w:rPr>
        <w:t>한국어 번역</w:t>
      </w:r>
    </w:p>
    <w:p>
      <w:pPr>
        <w:pStyle w:val="TranslationText"/>
      </w:pPr>
      <w:r>
        <w:t>첫째 가운데 셋이 있다. 첫째는 부처가 출현하여 설법함을 본다. 둘째 ‘큰 음성으로써’ 이하에서는 법시로 중생을 이롭게 함을 밝힌다. 셋째 ‘무수한 …로써’ 이하에서는 지은 업을 맺는다. 첫째는 알 수 있다. 둘째 법시로 중생을 이롭게 하는 데 여섯이 있다. 첫째는 부처의 이름을 듣게 하여 아만을 떠나게 하는 이익이다. 둘째 ‘다시 또’ 이하에서는 빨리 친견하도록 권하여 여섯 가지 행의 이익을 이루게 한다. 셋째 ‘또 다시 …을 위하여’ 이하에서는 부처를 만나기 어려움을 설하여 정결한 믿음 등의 네 가지 이익을 얻게 한다. 넷째 ‘또 …에’ 이하에서는 여러 부처의 이름 등을 듣게 하여 네 가지 이익을 얻게 한다. 다섯째 ‘그때’ 이하에서는 청정함 등을 얻게 하는 두 가지 이익이다. 여섯째 ‘그 여러 …’ 이하에서는 그들이 은혜를 부끄러이 여기는 이익을 얻게 한다. 셋째는 지은 업을 맺는다. 앞의 글과 함께 모두 드러나 있어 알 수 있다.</w:t>
      </w:r>
    </w:p>
    <w:p>
      <w:pPr>
        <w:pStyle w:val="EditorialNote"/>
      </w:pPr>
      <w:r>
        <w:t>교감·번역 메모 | [구문 불확실] ‘得愧恩益’의 결합이 다소 불분명하여 직역함.</w:t>
      </w:r>
    </w:p>
    <w:p>
      <w:pPr>
        <w:pStyle w:val="TextUnitHeading"/>
      </w:pPr>
      <w:r>
        <w:t>문단 1087  ·  [0705c18]</w:t>
      </w:r>
    </w:p>
    <w:p>
      <w:pPr>
        <w:spacing w:after="40"/>
      </w:pPr>
      <w:r>
        <w:rPr>
          <w:b/>
          <w:sz w:val="18"/>
        </w:rPr>
        <w:t>원문</w:t>
      </w:r>
    </w:p>
    <w:p>
      <w:pPr>
        <w:pStyle w:val="SourceText"/>
      </w:pPr>
      <w:r>
        <w:t>[0705c18] 二迴向行中二。先牒前起後。後所謂下正顯。顯中十願。一以勸往行令得不待勸往。二以勸見佛令得自常樂見。三以聞法令得智慧受持等。四令聞法脩行迴向。五令憶念佛及觀察佛迴向。六令速見佛迴向。七同前觀察。然差別者。乃佛遍空界。無在無不在故。八令感起相應迴向。九令遇佛聞法迴向。十以歎佛出興迴向。</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데에는 열 가지 원이 있다. 첫째는 가도록 권한 행으로 권하지 않아도 스스로 가게 하기를 원한다. 둘째는 부처를 보도록 권한 것으로 스스로 항상 친견하기를 좋아하게 하기를 원한다. 셋째는 법을 들은 것으로 지혜를 얻고 받아 지니는 등을 원한다. 넷째는 법을 듣고 수행한 것을 회향한다. 다섯째는 부처를 기억하고 부처를 관찰한 것을 회향한다. 여섯째는 빨리 부처를 친견하게 한 것을 회향한다. 일곱째도 앞의 관찰과 같다. 그러나 차별이 있는 것은, 곧 부처가 허공계에 두루하여, 어디에도 있지 않으면서 있지 않은 곳도 없기 때문이다. 여덟째는 감응이 일어나 서로 응한 것을 회향한다. 아홉째는 부처를 만나 법을 들은 것을 회향한다. 열째는 부처의 출현을 찬탄한 것을 회향한다.</w:t>
      </w:r>
    </w:p>
    <w:p>
      <w:pPr>
        <w:pStyle w:val="TextUnitHeading"/>
      </w:pPr>
      <w:r>
        <w:t>문단 1088  ·  [0705c24]</w:t>
      </w:r>
    </w:p>
    <w:p>
      <w:pPr>
        <w:spacing w:after="40"/>
      </w:pPr>
      <w:r>
        <w:rPr>
          <w:b/>
          <w:sz w:val="18"/>
        </w:rPr>
        <w:t>원문</w:t>
      </w:r>
    </w:p>
    <w:p>
      <w:pPr>
        <w:pStyle w:val="SourceText"/>
      </w:pPr>
      <w:r>
        <w:t>[0705c24] 三結。</w:t>
      </w:r>
    </w:p>
    <w:p>
      <w:pPr>
        <w:spacing w:after="40"/>
      </w:pPr>
      <w:r>
        <w:rPr>
          <w:b/>
          <w:sz w:val="18"/>
        </w:rPr>
        <w:t>한국어 번역</w:t>
      </w:r>
    </w:p>
    <w:p>
      <w:pPr>
        <w:pStyle w:val="TranslationText"/>
      </w:pPr>
      <w:r>
        <w:t>셋째는 결문이다.</w:t>
      </w:r>
    </w:p>
    <w:p>
      <w:pPr>
        <w:pStyle w:val="TextUnitHeading"/>
      </w:pPr>
      <w:r>
        <w:t>문단 1089  ·  [0705c24]</w:t>
      </w:r>
    </w:p>
    <w:p>
      <w:pPr>
        <w:spacing w:after="40"/>
      </w:pPr>
      <w:r>
        <w:rPr>
          <w:b/>
          <w:sz w:val="18"/>
        </w:rPr>
        <w:t>원문</w:t>
      </w:r>
    </w:p>
    <w:p>
      <w:pPr>
        <w:pStyle w:val="SourceText"/>
      </w:pPr>
      <w:r>
        <w:t>[0705c24] 四意可知。</w:t>
      </w:r>
    </w:p>
    <w:p>
      <w:pPr>
        <w:spacing w:after="40"/>
      </w:pPr>
      <w:r>
        <w:rPr>
          <w:b/>
          <w:sz w:val="18"/>
        </w:rPr>
        <w:t>한국어 번역</w:t>
      </w:r>
    </w:p>
    <w:p>
      <w:pPr>
        <w:pStyle w:val="TranslationText"/>
      </w:pPr>
      <w:r>
        <w:t>넷째 뜻은 알 수 있다.</w:t>
      </w:r>
    </w:p>
    <w:p>
      <w:pPr>
        <w:pStyle w:val="TextUnitHeading"/>
      </w:pPr>
      <w:r>
        <w:t>문단 1090  ·  [0706a01]</w:t>
      </w:r>
    </w:p>
    <w:p>
      <w:pPr>
        <w:spacing w:after="40"/>
      </w:pPr>
      <w:r>
        <w:rPr>
          <w:b/>
          <w:sz w:val="18"/>
        </w:rPr>
        <w:t>원문</w:t>
      </w:r>
    </w:p>
    <w:p>
      <w:pPr>
        <w:pStyle w:val="SourceText"/>
      </w:pPr>
      <w:r>
        <w:t>[0706a01] 第四十七布施大地中四。一施行。二菩薩摩訶下迴向行。三是為下結。四為令下顯意。</w:t>
      </w:r>
    </w:p>
    <w:p>
      <w:pPr>
        <w:spacing w:after="40"/>
      </w:pPr>
      <w:r>
        <w:rPr>
          <w:b/>
          <w:sz w:val="18"/>
        </w:rPr>
        <w:t>한국어 번역</w:t>
      </w:r>
    </w:p>
    <w:p>
      <w:pPr>
        <w:pStyle w:val="TranslationText"/>
      </w:pPr>
      <w:r>
        <w:t>제47 대지를 보시하는 데에는 네 가지가 있다. 첫째는 보시행이다. 둘째는 ‘보살마하살이’ 이하의 회향행이다. 셋째는 ‘이것이’ 이하의 결문이다. 넷째는 ‘…하게 하기 위하여’ 이하에서 뜻을 드러낸다.</w:t>
      </w:r>
    </w:p>
    <w:p>
      <w:pPr>
        <w:pStyle w:val="TextUnitHeading"/>
      </w:pPr>
      <w:r>
        <w:t>문단 1091  ·  [0706a02]</w:t>
      </w:r>
    </w:p>
    <w:p>
      <w:pPr>
        <w:spacing w:after="40"/>
      </w:pPr>
      <w:r>
        <w:rPr>
          <w:b/>
          <w:sz w:val="18"/>
        </w:rPr>
        <w:t>원문</w:t>
      </w:r>
    </w:p>
    <w:p>
      <w:pPr>
        <w:pStyle w:val="SourceText"/>
      </w:pPr>
      <w:r>
        <w:t>[0706a02] 初中三。一總顯所施地可。二或施諸佛下別辨施處。約田有十四類。謂佛菩薩善知識眾僧父母別人聲聞獨覺貧孤四眾塔廟。此或十七種。謂四眾即為四故。別人謂自有資財者。如不思議境界經說。菩薩通一切故。善知識局是益我者故。問准此文。及施蓋車僮僕等中田類除重。總有二十五種。謂此有十七。施蓋中名聞法師一切佛法種種眾生師僧尊宿初發菩提心者。施僮僕中。病苦正法等。其一切佛法之言。通[1]備十法行者。種種眾生之言。通神天鬼等。若施食飲等中。通有畜生故。後總結諸施行中。云種種趣生皆來集會。若約迴向施善根田。則遍通法界。一切聖凡數類難量。問且如上諸田。望三種田。如何配攝。答此有二門。一正。二兼。若唯正攝。則佛法菩薩聲聞獨覺塔廟眾僧四聚眾名聞法師一切佛法尊宿師僧初發心等皆是敬田。父母恩田。貧孤病畜是悲田。若約兼攝。有八句。一是敬非恩悲。謂聲聞獨覺合四眾僧一分。二是恩非敬悲。謂父母俗善友。三是悲非恩敬。謂貧孤病。四是悲敬非恩。謂前初句有病者。五是恩敬非悲。謂父母入道及出家善友。六是恩悲非敬。謂前第二句有病者。七是敬亦恩悲。謂出家菩薩貧病。八非敬非恩悲。謂別人自有資財。或外道故。問諸田相望。勝劣云何。答此事繁廣不可備載。如別記說。三於如是下。明施好處地及施處中營具所須。按此中迴文。稍異梵本。梵本中云。於如是等所施之處。感備資生。令隨意用。其處悉是安隱無畏。無諸怨賊毛竪等怖。菩薩下同漢本。</w:t>
      </w:r>
    </w:p>
    <w:p>
      <w:pPr>
        <w:spacing w:after="40"/>
      </w:pPr>
      <w:r>
        <w:rPr>
          <w:b/>
          <w:sz w:val="18"/>
        </w:rPr>
        <w:t>한국어 번역</w:t>
      </w:r>
    </w:p>
    <w:p>
      <w:pPr>
        <w:pStyle w:val="TranslationText"/>
      </w:pPr>
      <w:r>
        <w:t>첫째 가운데 셋이 있다. 첫째는 보시할 땅을 총괄하여 드러낸다. 둘째 ‘혹은 여러 부처에게 보시한다’ 이하에서는 보시할 곳을 개별적으로 분별한다. 복전을 기준으로 하면 열네 종류가 있다. 곧 부처·보살·선지식·승가·부모·개인·성문·독각·빈궁한 이·고아·사부중·탑묘이다. 이는 혹 열일곱 종류가 된다. 사부중을 각각 네 종류로 잡기 때문이다. ‘개인’은 스스로 재산을 가진 사람을 말한다. 『부사의경계경』에서 설한 것과 같다. 보살은 일체에 통하기 때문이다. 선지식은 다만 나를 이롭게 하는 자에 한정되기 때문이다. 문: 이 글과, 일산·수레·동복 등을 보시하는 데 나오는 복전의 종류에서 중복을 제외하면, 모두 스물다섯 종류가 된다. 곧 여기에는 열일곱 종류가 있고, 일산 보시에는 이름난 법사, 일체불법, 여러 중생, 사승, 존숙, 처음 보리심을 낸 자가 있다. 동복을 보시하는 가운데에는, 병든 이와 정법 등이 있다. 그 ‘일체불법’이라는 말은, 십법행을 갖춘 자에 두루 통한다. ‘여러 중생’이라는 말은, 신·하늘·귀신 등에 두루 통한다. 음식과 음료 등을 보시하는 경우에는, 축생에도 통하기 때문이다. 뒤에서 여러 보시행을 총괄해 맺는 가운데, ‘여러 가지 취와 생의 존재가 모두 와서 모인다’고 한다. 회향하여 선근을 보시하는 복전을 기준으로 하면, 법계에 두루 통한다. 일체 성인과 범부의 종류와 수효는 헤아리기 어렵다. 문: 위의 여러 복전을, 세 종류의 복전에 견주면, 어떻게 배대하여 포섭하는가. 답: 여기에는 두 문이 있다. 첫째는 정섭이고, 둘째는 겸섭이다. 오직 정섭만 말하면, 부처·법·보살·성문·독각·탑묘·승가·사부중·이름난 법사·일체불법·존숙·사승·초발심자 등은 모두 경전[敬田]이다. 부모는 은전[恩田]이다. 가난한 이·고아·병자·축생은 비전[悲田]이다. 겸섭을 기준으로 하면, 여덟 구절이 있다. 첫째, 경전이면서 은전과 비전은 아니다. 곧 성문·독각과 사부중 승가의 일부이다. 둘째, 은전이면서 경전과 비전은 아니다. 곧 부모와 재가의 선지식이다. 셋째, 비전이면서 은전과 경전은 아니다. 곧 가난한 이·고아·병자이다. 넷째, 비전이면서 경전이고 은전은 아니다. 곧 앞의 첫 구절에 해당하면서 병든 자이다. 다섯째, 은전이면서 경전이고 비전은 아니다. 곧 불도에 들어간 부모와 출가한 선지식이다. 여섯째, 은전이면서 비전이고 경전은 아니다. 곧 앞의 둘째 구절에 해당하면서 병든 자이다. 일곱째, 경전이면서 또한 은전이고 비전이다. 곧 출가한 보살 가운데 가난하고 병든 자이다. 여덟째, 경전도 아니고 은전도 비전도 아니다. 곧 스스로 재산을 가진 개인이다. 혹은 외도이기 때문이다. 문: 여러 복전을 서로 비교하면, 승하고 열등함이 어떠한가. 답: 이 일은 번잡하고 광대하여 다 기록할 수 없다. 별기에서 설한 것과 같다. 셋째 ‘이와 같은 …에’ 이하에서는, 좋은 곳의 땅을 보시하고 그 보시처에 필요한 시설과 물자를 마련하는 것을 밝힌다. 이 가운데의 회문을 살펴보면, 범본과 조금 다르다. 범본에는 이렇게 되어 있다. “이와 같은 여러 보시처에, 생활에 필요한 물자를 모두 갖추어, 뜻대로 사용하게 하고, 그곳은 모두 안온하고 두려움이 없으며, 원수와 도적 및 털이 곤두서는 등의 두려움이 없게 한다.” ‘보살’ 이하는 한역본과 같다.</w:t>
      </w:r>
    </w:p>
    <w:p>
      <w:pPr>
        <w:pStyle w:val="EditorialNote"/>
      </w:pPr>
      <w:r>
        <w:t>교감·번역 메모 | [판독 불확실] 원문 ‘所施地可’의 ‘可’는 문맥상 불필요해 보이나 원문대로 둠. / [교감 표시] 원문 ‘通[1]備十法行者’의 교감표지를 보존함. / [구문 불확실] 원문 ‘佛法菩薩…’의 ‘佛法’은 ‘佛·法’의 병렬로 읽어 번역함. / [판독 불확실] 원문 ‘感備資生’은 문맥상 ‘悉備資生’ 계열일 가능성이 있으나 그대로 번역 취지를 살림.</w:t>
      </w:r>
    </w:p>
    <w:p>
      <w:pPr>
        <w:pStyle w:val="TextUnitHeading"/>
      </w:pPr>
      <w:r>
        <w:t>문단 1092  ·  [0706b04]</w:t>
      </w:r>
    </w:p>
    <w:p>
      <w:pPr>
        <w:spacing w:after="40"/>
      </w:pPr>
      <w:r>
        <w:rPr>
          <w:b/>
          <w:sz w:val="18"/>
        </w:rPr>
        <w:t>원문</w:t>
      </w:r>
    </w:p>
    <w:p>
      <w:pPr>
        <w:pStyle w:val="SourceText"/>
      </w:pPr>
      <w:r>
        <w:t>[0706b04] 二迴向行中二。先牒前起後。後所謂下正顯。顯中十願。地有多義。謂生成住持。不能分別等。一是生成義。喻無分別佛智生成人天二乘菩薩行果故。二三是持義。四[2]無中分別義。五中持成義。六七八九是住持義。十是生成義。</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데에는 열 가지 원이 있다. 땅에는 여러 뜻이 있다. 곧 낳고 이루며, 머물게 하고 지탱하는 것 등이다. 분별하지 못하는 것 등도 있다. 첫째는 생성의 뜻이다. 무분별의 불지가 인간·천상·이승·보살의 행과 과를 낳아 이루는 것에 비유한다. 둘째와 셋째는 지탱의 뜻이다. 넷째는 무분별의 뜻이다. 다섯째는 지탱하여 이루는 뜻이다. 여섯째·일곱째·여덟째·아홉째는 머물게 하고 지탱하는 뜻이다. 열째는 생성의 뜻이다.</w:t>
      </w:r>
    </w:p>
    <w:p>
      <w:pPr>
        <w:pStyle w:val="EditorialNote"/>
      </w:pPr>
      <w:r>
        <w:t>교감·번역 메모 | [구문 불확실] ‘不能分別等’은 앞의 지의(地義) 열거와 문맥 연결이 불분명함. / [교감 표시] 원문 ‘四[2]無中分別義’는 교감표지가 있고 구문이 불안정하나 문맥에 따라 ‘무분별의 뜻’으로 번역함.</w:t>
      </w:r>
    </w:p>
    <w:p>
      <w:pPr>
        <w:pStyle w:val="TextUnitHeading"/>
      </w:pPr>
      <w:r>
        <w:t>문단 1093  ·  [0706b08]</w:t>
      </w:r>
    </w:p>
    <w:p>
      <w:pPr>
        <w:spacing w:after="40"/>
      </w:pPr>
      <w:r>
        <w:rPr>
          <w:b/>
          <w:sz w:val="18"/>
        </w:rPr>
        <w:t>원문</w:t>
      </w:r>
    </w:p>
    <w:p>
      <w:pPr>
        <w:pStyle w:val="SourceText"/>
      </w:pPr>
      <w:r>
        <w:t>[0706b08] 三結。</w:t>
      </w:r>
    </w:p>
    <w:p>
      <w:pPr>
        <w:spacing w:after="40"/>
      </w:pPr>
      <w:r>
        <w:rPr>
          <w:b/>
          <w:sz w:val="18"/>
        </w:rPr>
        <w:t>한국어 번역</w:t>
      </w:r>
    </w:p>
    <w:p>
      <w:pPr>
        <w:pStyle w:val="TranslationText"/>
      </w:pPr>
      <w:r>
        <w:t>셋째는 결문이다.</w:t>
      </w:r>
    </w:p>
    <w:p>
      <w:pPr>
        <w:pStyle w:val="TextUnitHeading"/>
      </w:pPr>
      <w:r>
        <w:t>문단 1094  ·  [0706b08]</w:t>
      </w:r>
    </w:p>
    <w:p>
      <w:pPr>
        <w:spacing w:after="40"/>
      </w:pPr>
      <w:r>
        <w:rPr>
          <w:b/>
          <w:sz w:val="18"/>
        </w:rPr>
        <w:t>원문</w:t>
      </w:r>
    </w:p>
    <w:p>
      <w:pPr>
        <w:pStyle w:val="SourceText"/>
      </w:pPr>
      <w:r>
        <w:t>[0706b08] 四意可知。</w:t>
      </w:r>
    </w:p>
    <w:p>
      <w:pPr>
        <w:spacing w:after="40"/>
      </w:pPr>
      <w:r>
        <w:rPr>
          <w:b/>
          <w:sz w:val="18"/>
        </w:rPr>
        <w:t>한국어 번역</w:t>
      </w:r>
    </w:p>
    <w:p>
      <w:pPr>
        <w:pStyle w:val="TranslationText"/>
      </w:pPr>
      <w:r>
        <w:t>넷째 뜻은 알 수 있다.</w:t>
      </w:r>
    </w:p>
    <w:p>
      <w:pPr>
        <w:pStyle w:val="TextUnitHeading"/>
      </w:pPr>
      <w:r>
        <w:t>문단 1095  ·  [0706b09]</w:t>
      </w:r>
    </w:p>
    <w:p>
      <w:pPr>
        <w:spacing w:after="40"/>
      </w:pPr>
      <w:r>
        <w:rPr>
          <w:b/>
          <w:sz w:val="18"/>
        </w:rPr>
        <w:t>원문</w:t>
      </w:r>
    </w:p>
    <w:p>
      <w:pPr>
        <w:pStyle w:val="SourceText"/>
      </w:pPr>
      <w:r>
        <w:t>[0706b09] 第四十八施僮僕中四。一施行。二菩薩爾時下迴向行。三是為下雙結。四為令下顯意。</w:t>
      </w:r>
    </w:p>
    <w:p>
      <w:pPr>
        <w:spacing w:after="40"/>
      </w:pPr>
      <w:r>
        <w:rPr>
          <w:b/>
          <w:sz w:val="18"/>
        </w:rPr>
        <w:t>한국어 번역</w:t>
      </w:r>
    </w:p>
    <w:p>
      <w:pPr>
        <w:pStyle w:val="TranslationText"/>
      </w:pPr>
      <w:r>
        <w:t>제48 동복을 보시하는 가운데 넷이 있다. 첫째는 보시행이다. 둘째는 ‘보살이 그때’ 이하의 회향행이다. 셋째는 ‘이것을’ 이하에서 두 행을 함께 맺는다. 넷째는 ‘하게 하려는’ 이하에서 뜻을 드러낸다.</w:t>
      </w:r>
    </w:p>
    <w:p>
      <w:pPr>
        <w:pStyle w:val="TextUnitHeading"/>
      </w:pPr>
      <w:r>
        <w:t>문단 1096  ·  [0706b10]</w:t>
      </w:r>
    </w:p>
    <w:p>
      <w:pPr>
        <w:spacing w:after="40"/>
      </w:pPr>
      <w:r>
        <w:rPr>
          <w:b/>
          <w:sz w:val="18"/>
        </w:rPr>
        <w:t>원문</w:t>
      </w:r>
    </w:p>
    <w:p>
      <w:pPr>
        <w:pStyle w:val="SourceText"/>
      </w:pPr>
      <w:r>
        <w:t>[0706b10] 初中二。先總顯。後供養下別辨。別辨中三。一明所施田。二以百千下所施物。三又皆下明感因。初中可知。次物中二。先明數量。後其諸下顯三業德能。文易。後感因中二。先辨其因是淨業。謂同行菩薩道以願力迴向諸善根所得。非是竊盜罪業所感故。後才雖明德能。然欲顯是淨業所感方有此能故。從感因判文。</w:t>
      </w:r>
    </w:p>
    <w:p>
      <w:pPr>
        <w:spacing w:after="40"/>
      </w:pPr>
      <w:r>
        <w:rPr>
          <w:b/>
          <w:sz w:val="18"/>
        </w:rPr>
        <w:t>한국어 번역</w:t>
      </w:r>
    </w:p>
    <w:p>
      <w:pPr>
        <w:pStyle w:val="TranslationText"/>
      </w:pPr>
      <w:r>
        <w:t>첫째 가운데 둘이 있다. 먼저 총괄하여 드러낸다. 뒤의 ‘공양’ 이하에서 따로 분별한다. 따로 분별하는 가운데 셋이 있다. 첫째는 보시할 복전을 밝힌다. 둘째는 ‘백천으로’ 이하에서 보시할 물건을 밝힌다. 셋째는 ‘또 모두’ 이하에서 감득한 원인을 밝힌다. 첫째 가운데는 알 수 있다. 다음의 물건 가운데 둘이 있다. 먼저 수량을 밝힌다. 뒤의 ‘그 모든’ 이하에서는 몸·말·뜻 삼업의 덕능을 드러낸다. 글은 쉽다. 뒤의 감득한 원인 가운데 둘이 있다. 먼저 그 원인이 청정한 업임을 분별한다. 곧 보살도를 함께 행하면서 원력으로 여러 선근을 회향하여 얻은 것이다. 도둑질이라는 죄업으로 감득한 것이 아니기 때문이다. 뒤에서는 비록 재능과 덕능을 밝히지만, 그러나 이것이 청정한 업으로 감득된 것이어야 비로소 이러한 능력이 있음을 드러내려는 것이다. 그러므로 감득한 원인에 따라 문장을 판별한다.</w:t>
      </w:r>
    </w:p>
    <w:p>
      <w:pPr>
        <w:pStyle w:val="EditorialNote"/>
      </w:pPr>
      <w:r>
        <w:t>교감·번역 메모 | [판독 불확실] 원문 ‘才雖’는 문맥상 ‘雖明才德能’ 등의 압축·도치 가능성이 있어 직역 취지를 살림.</w:t>
      </w:r>
    </w:p>
    <w:p>
      <w:pPr>
        <w:pStyle w:val="TextUnitHeading"/>
      </w:pPr>
      <w:r>
        <w:t>문단 1097  ·  [0706b16]</w:t>
      </w:r>
    </w:p>
    <w:p>
      <w:pPr>
        <w:spacing w:after="40"/>
      </w:pPr>
      <w:r>
        <w:rPr>
          <w:b/>
          <w:sz w:val="18"/>
        </w:rPr>
        <w:t>원문</w:t>
      </w:r>
    </w:p>
    <w:p>
      <w:pPr>
        <w:pStyle w:val="SourceText"/>
      </w:pPr>
      <w:r>
        <w:t>[0706b16] 二迴向行中二。先牒前起後。後所謂下正顯。顯中十願。約所施僮僕性調順。順主教命善事順宜等。於中。初願約性調順作益事。二約順主以事受持[3]故命。三約一向歸主。四約勤順行事。五約勤事。六約受教不忘亦無違拒。七約於主信樂敬護。八約淨業所感施時不戀。亦約亡相。九約一向樂主無背捨心。十約信順教命行事。</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가운데 열 가지 원이 있다. 보시한 동복의 성품이 조순한 것에 의거한다. 주인의 가르침과 명령을 따르고 일을 잘하여 마땅함을 따르는 것 등이다. 그 가운데, 첫째 원은 성품이 조순하여 이익 되는 일을 하는 데 의거한다. 둘째는 주인을 따라 섬기고 받아 지니는 까닭의 명령에 의거한다. 셋째는 한결같이 주인에게 귀속되는 데 의거한다. 넷째는 부지런히 따르며 일을 행하는 데 의거한다. 다섯째는 부지런히 섬기는 데 의거한다. 여섯째는 가르침을 받아 잊지 않고 또한 거스르거나 거절하지 않는 데 의거한다. 일곱째는 주인을 믿고 좋아하며 공경하고 보호하는 데 의거한다. 여덟째는 청정한 업으로 감득되어 보시할 때 미련을 두지 않는 데 의거한다. 또한 상을 잊는 데 의거한다. 아홉째는 한결같이 주인을 좋아하여 등지거나 버리는 마음이 없는 데 의거한다. 열째는 가르침과 명령을 믿고 따라 일을 행하는 데 의거한다.</w:t>
      </w:r>
    </w:p>
    <w:p>
      <w:pPr>
        <w:pStyle w:val="EditorialNote"/>
      </w:pPr>
      <w:r>
        <w:t>교감·번역 메모 | [구문 불확실] ‘以事受持[3]故命’은 교감표지가 끼어 있고 구문이 압축되어 있어 직역함.</w:t>
      </w:r>
    </w:p>
    <w:p>
      <w:pPr>
        <w:pStyle w:val="TextUnitHeading"/>
      </w:pPr>
      <w:r>
        <w:t>문단 1098  ·  [0706b23]</w:t>
      </w:r>
    </w:p>
    <w:p>
      <w:pPr>
        <w:spacing w:after="40"/>
      </w:pPr>
      <w:r>
        <w:rPr>
          <w:b/>
          <w:sz w:val="18"/>
        </w:rPr>
        <w:t>원문</w:t>
      </w:r>
    </w:p>
    <w:p>
      <w:pPr>
        <w:pStyle w:val="SourceText"/>
      </w:pPr>
      <w:r>
        <w:t>[0706b23] 三結。</w:t>
      </w:r>
    </w:p>
    <w:p>
      <w:pPr>
        <w:spacing w:after="40"/>
      </w:pPr>
      <w:r>
        <w:rPr>
          <w:b/>
          <w:sz w:val="18"/>
        </w:rPr>
        <w:t>한국어 번역</w:t>
      </w:r>
    </w:p>
    <w:p>
      <w:pPr>
        <w:pStyle w:val="TranslationText"/>
      </w:pPr>
      <w:r>
        <w:t>셋째는 결문이다.</w:t>
      </w:r>
    </w:p>
    <w:p>
      <w:pPr>
        <w:pStyle w:val="TextUnitHeading"/>
      </w:pPr>
      <w:r>
        <w:t>문단 1099  ·  [0706b23]</w:t>
      </w:r>
    </w:p>
    <w:p>
      <w:pPr>
        <w:spacing w:after="40"/>
      </w:pPr>
      <w:r>
        <w:rPr>
          <w:b/>
          <w:sz w:val="18"/>
        </w:rPr>
        <w:t>원문</w:t>
      </w:r>
    </w:p>
    <w:p>
      <w:pPr>
        <w:pStyle w:val="SourceText"/>
      </w:pPr>
      <w:r>
        <w:t>[0706b23] 四意可知。問以僮僕施他。還令作僮僕。何如放之從良善根迴向益。</w:t>
      </w:r>
    </w:p>
    <w:p>
      <w:pPr>
        <w:spacing w:after="40"/>
      </w:pPr>
      <w:r>
        <w:rPr>
          <w:b/>
          <w:sz w:val="18"/>
        </w:rPr>
        <w:t>한국어 번역</w:t>
      </w:r>
    </w:p>
    <w:p>
      <w:pPr>
        <w:pStyle w:val="TranslationText"/>
      </w:pPr>
      <w:r>
        <w:t>넷째 뜻은 알 수 있다. 묻는다. 동복을 다른 이에게 보시하고, 다시 동복이 되게 하는 것이, 그를 놓아 양민이 되게 하는 선근을 회향하여 이익 되게 하는 것보다 어떻게 나은가?</w:t>
      </w:r>
    </w:p>
    <w:p>
      <w:pPr>
        <w:pStyle w:val="TextUnitHeading"/>
      </w:pPr>
      <w:r>
        <w:t>문단 1100  ·  [0706b24]</w:t>
      </w:r>
    </w:p>
    <w:p>
      <w:pPr>
        <w:spacing w:after="40"/>
      </w:pPr>
      <w:r>
        <w:rPr>
          <w:b/>
          <w:sz w:val="18"/>
        </w:rPr>
        <w:t>원문</w:t>
      </w:r>
    </w:p>
    <w:p>
      <w:pPr>
        <w:pStyle w:val="SourceText"/>
      </w:pPr>
      <w:r>
        <w:t>[0706b24] 菩薩行海。無善不修。此二善根。皆須脩習。但放從良。有三義關。一行海不具。二彼僮僕本願不滿。三佛果𨷂此應機之德。</w:t>
      </w:r>
    </w:p>
    <w:p>
      <w:pPr>
        <w:spacing w:after="40"/>
      </w:pPr>
      <w:r>
        <w:rPr>
          <w:b/>
          <w:sz w:val="18"/>
        </w:rPr>
        <w:t>한국어 번역</w:t>
      </w:r>
    </w:p>
    <w:p>
      <w:pPr>
        <w:pStyle w:val="TranslationText"/>
      </w:pPr>
      <w:r>
        <w:t>답한다. 보살의 행해는, 닦지 않는 선이 없다. 이 두 선근은, 모두 닦아 익혀야 한다. 다만 놓아 양민이 되게 하기만 하면, 세 가지 뜻에 장애가 있다. 첫째는 행해가 갖추어지지 않는다. 둘째는 그 동복의 본래 서원이 충족되지 않는다. 셋째는 불과에 이러한 근기에 응하는 덕이 결여된다.</w:t>
      </w:r>
    </w:p>
    <w:p>
      <w:pPr>
        <w:pStyle w:val="EditorialNote"/>
      </w:pPr>
      <w:r>
        <w:t>교감·번역 메모 | [구문 불확실] ‘有三義關’의 ‘關’을 장애·관계의 뜻으로 읽어 문맥상 ‘세 가지 뜻에 장애가 있다’로 옮김. / [판독 불확실] 원문 ‘𨷂’은 ‘缺’의 이체자로 보아 번역함.</w:t>
      </w:r>
    </w:p>
    <w:p>
      <w:pPr>
        <w:pStyle w:val="TextUnitHeading"/>
      </w:pPr>
      <w:r>
        <w:t>문단 1101  ·  [0706c03]</w:t>
      </w:r>
    </w:p>
    <w:p>
      <w:pPr>
        <w:spacing w:after="40"/>
      </w:pPr>
      <w:r>
        <w:rPr>
          <w:b/>
          <w:sz w:val="18"/>
        </w:rPr>
        <w:t>원문</w:t>
      </w:r>
    </w:p>
    <w:p>
      <w:pPr>
        <w:pStyle w:val="SourceText"/>
      </w:pPr>
      <w:r>
        <w:t>[0706c03] 第四十九施自身為給侍中四。一施行。二菩薩爾時下迴向行。三是為下結。四為令下顯意。</w:t>
      </w:r>
    </w:p>
    <w:p>
      <w:pPr>
        <w:spacing w:after="40"/>
      </w:pPr>
      <w:r>
        <w:rPr>
          <w:b/>
          <w:sz w:val="18"/>
        </w:rPr>
        <w:t>한국어 번역</w:t>
      </w:r>
    </w:p>
    <w:p>
      <w:pPr>
        <w:pStyle w:val="TranslationText"/>
      </w:pPr>
      <w:r>
        <w:t>제49 자신의 몸을 보시하여 시봉하게 하는 가운데 넷이 있다. 첫째는 보시행이다. 둘째는 ‘보살이 그때’ 이하의 회향행이다. 셋째는 ‘이것을’ 이하의 결문이다. 넷째는 ‘하게 하려는’ 이하에서 뜻을 드러낸다.</w:t>
      </w:r>
    </w:p>
    <w:p>
      <w:pPr>
        <w:pStyle w:val="TextUnitHeading"/>
      </w:pPr>
      <w:r>
        <w:t>문단 1102  ·  [0706c04]</w:t>
      </w:r>
    </w:p>
    <w:p>
      <w:pPr>
        <w:spacing w:after="40"/>
      </w:pPr>
      <w:r>
        <w:rPr>
          <w:b/>
          <w:sz w:val="18"/>
        </w:rPr>
        <w:t>원문</w:t>
      </w:r>
    </w:p>
    <w:p>
      <w:pPr>
        <w:pStyle w:val="SourceText"/>
      </w:pPr>
      <w:r>
        <w:t>[0706c04] 初中二。先標所施身。後布施之時下明能施之心。前中准梵本。應云以身布施為給侍時。其能施心中。梵本云布施之時生謙下心。生地敷心。生大地心。悉能忍受一切諸苦。不取自在生。給侍眾生下同依現。文中三。初布施之時一句總。次生謙下六句別。後安住下結。並可知。</w:t>
      </w:r>
    </w:p>
    <w:p>
      <w:pPr>
        <w:spacing w:after="40"/>
      </w:pPr>
      <w:r>
        <w:rPr>
          <w:b/>
          <w:sz w:val="18"/>
        </w:rPr>
        <w:t>한국어 번역</w:t>
      </w:r>
    </w:p>
    <w:p>
      <w:pPr>
        <w:pStyle w:val="TranslationText"/>
      </w:pPr>
      <w:r>
        <w:t>첫째 가운데 둘이 있다. 먼저 보시하는 몸을 표방한다. 뒤의 ‘보시할 때’ 이하에서 능히 보시하는 마음을 밝힌다. 앞부분은 범본에 따르면, ‘몸을 보시하여 시봉하게 할 때’라고 해야 한다. 그 능히 보시하는 마음 가운데, 범본에는 “보시할 때 겸손하고 낮추는 마음을 내며, 땅에 자리를 펴는 듯한 마음을 내고, 대지와 같은 마음을 내어, 모든 고통을 다 참고 받아들이며, 자재함을 취하지 않는다. 중생을 시봉한다” 이하가 현행본과 같다. 문장 가운데 셋이 있다. 처음 ‘보시할 때’ 한 구절은 총괄이다. 다음 ‘겸손하고 낮추는 마음을 낸다’ 이하 여섯 구절은 개별 설명이다. 뒤의 ‘안주한다’ 이하는 결문이다. 모두 알 수 있다.</w:t>
      </w:r>
    </w:p>
    <w:p>
      <w:pPr>
        <w:pStyle w:val="EditorialNote"/>
      </w:pPr>
      <w:r>
        <w:t>교감·번역 메모 | [구문 불확실] ‘下同依現’은 ‘이하는 현행본과 같다’는 교감 문맥으로 해석함.</w:t>
      </w:r>
    </w:p>
    <w:p>
      <w:pPr>
        <w:pStyle w:val="TextUnitHeading"/>
      </w:pPr>
      <w:r>
        <w:t>문단 1103  ·  [0706c10]</w:t>
      </w:r>
    </w:p>
    <w:p>
      <w:pPr>
        <w:spacing w:after="40"/>
      </w:pPr>
      <w:r>
        <w:rPr>
          <w:b/>
          <w:sz w:val="18"/>
        </w:rPr>
        <w:t>원문</w:t>
      </w:r>
    </w:p>
    <w:p>
      <w:pPr>
        <w:pStyle w:val="SourceText"/>
      </w:pPr>
      <w:r>
        <w:t>[0706c10] 二迴向行中二。先牒前起後。後所謂下正顯。顯中四十願總分為三。身是總相。願通多種。准釋易知。初十願中三。云義利者。現當益故。世出世益故。離惡稱善故。福慧故。五中了菩薩行一法性故。六在三賢數故。七言必契真故。八令自他具信。他中得淨佛法者。淨即信也。餘文可解。次文此下十願欠一。於中前八別明願。後一總結。謂一供佛。二解法。三受。四持。五讀。六誦。其不忘等釋上持字。七自調行。八不調下調他行。後結可知。後又以下十願。一塔者。具云窣堵波。此曰歸宗之所。今此願云令與眾生作歸依。尊崇田中第一故。五云第一好施處者。如好地少種多收故。十中證得第十法界無量迴向行。如風行空。無所障礙。證字取契會相應之義。餘文及三結。四意並可知第五十聞法喜悅身供佛中四。一聞法以身供佛行。二菩薩爾時下迴向行。三是為下結。四為令下顯意。</w:t>
      </w:r>
    </w:p>
    <w:p>
      <w:pPr>
        <w:spacing w:after="40"/>
      </w:pPr>
      <w:r>
        <w:rPr>
          <w:b/>
          <w:sz w:val="18"/>
        </w:rPr>
        <w:t>한국어 번역</w:t>
      </w:r>
    </w:p>
    <w:p>
      <w:pPr>
        <w:pStyle w:val="TranslationText"/>
      </w:pPr>
      <w:r>
        <w:t>둘째 회향행 가운데 둘이 있다. 먼저 앞을 이어 뒤를 일으킨다. 뒤의 ‘이른바’ 이하에서 바로 드러낸다. 드러낸 가운데 마흔 가지 원이 있는데, 전체를 셋으로 나눈다. 몸은 총상이다. 그러므로 원이 여러 종류에 두루 통한다. 해석에 따르면 쉽게 알 수 있다. 처음 열 가지 원 가운데 셋째에서, ‘의리(義利)’라고 한 것은, 현재와 미래에 이익이 있기 때문이며, 세간과 출세간의 이익이기 때문이며, 악을 떠나 선에 맞기 때문이며, 복과 지혜이기 때문이다. 다섯째는 보살행이 하나의 법성임을 아는 것이다. 여섯째는 삼현의 수에 들기 때문이다. 일곱째는 말이 반드시 진실에 계합하기 때문이다. 여덟째는 자기와 남으로 하여금 믿음을 갖추게 한다. 남의 경우 ‘청정한 불법을 얻는다’고 한 것은, 청정이 곧 믿음이라는 뜻이다. 나머지 글은 이해할 수 있다. 다음 ‘이 아래’의 열 가지 원에는 하나가 빠져 있다. 그 가운데 앞의 여덟은 각각 원을 밝히고, 뒤의 하나는 총괄하여 맺는다. 곧 첫째는 부처께 공양함, 둘째는 법을 이해함, 셋째는 받아들임, 넷째는 지님, 다섯째는 읽음, 여섯째는 외움이다. 그 ‘잊지 않는다’ 등은 위의 ‘지님’이라는 글자를 풀이한 것이다. 일곱째는 스스로를 조복하는 행이다. 여덟째는 ‘조복되지 않은’ 이하에서 남을 조복하는 행이다. 뒤의 결문은 알 수 있다. 뒤의 ‘또’ 이하에 열 가지 원이 있다. 첫째의 탑은, 갖추어 말하면 솔도파(窣堵波)이다. 이는 여기 말로 ‘귀종(歸宗)의 처소’라는 뜻이다. 지금 이 원에서 “중생의 귀의처가 되게 한다”고 한 것은, 존숭받는 복전 가운데 으뜸이기 때문이다. 다섯째에서 ‘제일 좋은 보시처’라고 한 것은, 좋은 땅은 조금 심어도 많이 거두는 것과 같기 때문이다. 열째에서는 제10 법계무량회향의 행을 증득한다. 바람이 허공을 다니듯, 걸림이 없는 것이다. ‘증(證)’이라는 글자는 계합하여 서로 응한다는 뜻을 취한다. 나머지 글과 셋째 결문, 넷째 뜻은 모두 알 수 있다. 제50 법을 듣고 기뻐 몸으로 부처께 공양하는 데 넷이 있다. 첫째는 법을 듣고 몸으로 부처께 공양하는 행이다. 둘째는 ‘보살이 그때’ 이하의 회향행이다. 셋째는 ‘이것을’ 이하의 결문이다. 넷째는 ‘하게 하려는’ 이하에서 뜻을 드러낸다.</w:t>
      </w:r>
    </w:p>
    <w:p>
      <w:pPr>
        <w:pStyle w:val="EditorialNote"/>
      </w:pPr>
      <w:r>
        <w:t>교감·번역 메모 | [결락] 저자가 열 가지 원 가운데 한 항목이 빠졌다고 지적함. / [구두 불확실] 원문은 앞 항목의 ‘餘文及三結。四意並可知’와 다음 제목이 붙어 있어 문맥에 따라 구분함.</w:t>
      </w:r>
    </w:p>
    <w:p>
      <w:pPr>
        <w:pStyle w:val="TextUnitHeading"/>
      </w:pPr>
      <w:r>
        <w:t>문단 1104  ·  [0707a01]</w:t>
      </w:r>
    </w:p>
    <w:p>
      <w:pPr>
        <w:spacing w:after="40"/>
      </w:pPr>
      <w:r>
        <w:rPr>
          <w:b/>
          <w:sz w:val="18"/>
        </w:rPr>
        <w:t>원문</w:t>
      </w:r>
    </w:p>
    <w:p>
      <w:pPr>
        <w:pStyle w:val="SourceText"/>
      </w:pPr>
      <w:r>
        <w:t>[0707a01] 初中二。先明以身施佛。後佛子菩薩下結前重顯。前中二。先聞法施身行。後心常憶下法施利他行。前中二。先明施身。後欣樂下聞法自利。前中二。先施身所因。謂聞法喜信故。後能以下正顯施行。後聞法自利中十種。一聞法欣。二樂。三信。四解。五尊敬說者。六讀。七誦。八受。九持。十行。謂由脩行。普入諸法善根方便故。此句亦是總結。上九種各多善根。悉能趣求獲得。故云善入。後法施利他中三。一同佛敷演。二說佛果乘。三利物根熟。後結善重顯中三。一結前聞信[1]善。二安住下結前聞法自利。三亦令下結前法施利他。於中八。一斷疑。二心悅。三福具。四利物心恒。五成十地智。六近佛。七修淨土行。八供佛行。</w:t>
      </w:r>
    </w:p>
    <w:p>
      <w:pPr>
        <w:spacing w:after="40"/>
      </w:pPr>
      <w:r>
        <w:rPr>
          <w:b/>
          <w:sz w:val="18"/>
        </w:rPr>
        <w:t>한국어 번역</w:t>
      </w:r>
    </w:p>
    <w:p>
      <w:pPr>
        <w:pStyle w:val="TranslationText"/>
      </w:pPr>
      <w:r>
        <w:t>첫째 가운데 둘이 있다. 먼저 몸으로 부처께 보시함을 밝힌다. 뒤의 ‘불자여, 보살은’ 이하에서 앞을 맺고 거듭 드러낸다. 앞부분 가운데 둘이 있다. 먼저 법을 듣고 몸을 보시하는 행이다. 뒤의 ‘마음으로 항상 기억한다’ 이하에서는 법시로 남을 이롭게 하는 행을 밝힌다. 앞부분 가운데 둘이 있다. 먼저 몸을 보시함을 밝힌다. 뒤의 ‘기뻐하고 즐거워한다’ 이하에서는 법을 들어 스스로를 이롭게 함을 밝힌다. 앞부분 가운데 둘이 있다. 먼저 몸을 보시하게 된 원인을 밝힌다. 곧 법을 듣고 기뻐하고 믿었기 때문이다. 뒤의 ‘능히’ 이하에서 바로 보시행을 드러낸다. 뒤의 법을 들어 스스로를 이롭게 하는 가운데 열 가지가 있다. 첫째는 법을 듣고 기뻐함이다. 둘째는 즐거워함이다. 셋째는 믿음이다. 넷째는 이해함이다. 다섯째는 설법자를 존경함이다. 여섯째는 읽음이다. 일곱째는 외움이다. 여덟째는 받아들임이다. 아홉째는 지님이다. 열째는 행함이다. 곧 수행함으로 말미암아, 두루 모든 법의 선근 방편에 들어가기 때문이다. 이 구절은 또한 총결이다. 위의 아홉 가지는 각각 많은 선근이 있어, 모두 능히 나아가 구하여 얻을 수 있으므로, ‘잘 들어간다’고 한다. 뒤의 법시로 남을 이롭게 하는 가운데 셋이 있다. 첫째는 부처와 같이 널리 펴서 설함이다. 둘째는 불과의 승(乘)을 설함이다. 셋째는 중생을 이롭게 하여 근기가 성숙하게 함이다. 뒤의 선을 맺고 거듭 드러내는 가운데 셋이 있다. 첫째는 앞의 법을 듣고 믿은 선을 맺는다. 둘째 ‘안주한다’ 이하는 앞의 법을 들어 스스로를 이롭게 함을 맺는다. 셋째 ‘또 하게 한다’ 이하는 앞의 법시로 남을 이롭게 함을 맺는다. 그 가운데 여덟이 있다. 첫째는 의심을 끊음이다. 둘째는 마음이 기뻐짐이다. 셋째는 복을 갖춤이다. 넷째는 중생을 이롭게 하는 마음이 항상함이다. 다섯째는 십지의 지혜를 이룸이다. 여섯째는 부처께 가까이함이다. 일곱째는 정토행을 닦음이다. 여덟째는 부처께 공양하는 행이다.</w:t>
      </w:r>
    </w:p>
    <w:p>
      <w:pPr>
        <w:pStyle w:val="EditorialNote"/>
      </w:pPr>
      <w:r>
        <w:t>교감·번역 메모 | [교감 표시] 원문 ‘聞信[1]善’은 교감표지를 보존하여 번역함.</w:t>
      </w:r>
    </w:p>
    <w:p>
      <w:pPr>
        <w:pStyle w:val="TextUnitHeading"/>
      </w:pPr>
      <w:r>
        <w:t>문단 1105  ·  [0707a12]</w:t>
      </w:r>
    </w:p>
    <w:p>
      <w:pPr>
        <w:spacing w:after="40"/>
      </w:pPr>
      <w:r>
        <w:rPr>
          <w:b/>
          <w:sz w:val="18"/>
        </w:rPr>
        <w:t>원문</w:t>
      </w:r>
    </w:p>
    <w:p>
      <w:pPr>
        <w:pStyle w:val="SourceText"/>
      </w:pPr>
      <w:r>
        <w:t>[0707a12] 二迴向行中。文二同前。後正顯中十一願。多分依前四行發。一由聞法。二法施。三施身。四供佛。初二願但依三四行。第三願通四行。第四願依一二四行。第五願依一二三行。謂聞說此義。施身。復為他說此義。所聞何義。謂聞佛身應現。常一常多。非一非多。機見無來。機謝無去。如水鏡中影。悉能分身。梵本云悉能普現。第七願同第六。然無功用。第八願依三四二行。謂但有佛身處。即隨往生。在佛眾會。第九願同第六。然三忍中諦察力大。依此為因。故不可壞。餘文及三結。四意並可知第五十一以身施一切眾生中四。一施行。二菩薩爾時下迴向行。三是為下結。四為欲下顯意。</w:t>
      </w:r>
    </w:p>
    <w:p>
      <w:pPr>
        <w:spacing w:after="40"/>
      </w:pPr>
      <w:r>
        <w:rPr>
          <w:b/>
          <w:sz w:val="18"/>
        </w:rPr>
        <w:t>한국어 번역</w:t>
      </w:r>
    </w:p>
    <w:p>
      <w:pPr>
        <w:pStyle w:val="TranslationText"/>
      </w:pPr>
      <w:r>
        <w:t>둘째 회향행 가운데, 문장의 두 부분은 앞과 같다. 뒤의 바로 드러내는 데 열한 가지 원이 있다. 대부분 앞의 네 가지 행에 의지하여 발원한다. 첫째는 법을 들음으로 말미암고, 둘째는 법시, 셋째는 몸의 보시, 넷째는 부처께 공양함이다. 처음 두 원은 다만 셋째와 넷째 행에 의지한다. 셋째 원은 네 행에 모두 통한다. 넷째 원은 첫째·둘째·넷째 행에 의지한다. 다섯째 원은 첫째·둘째·셋째 행에 의지한다. 곧 이 뜻을 듣고 설하며, 몸을 보시하고, 다시 남을 위해 이 뜻을 설하는 것이다. 들은 바의 뜻은 무엇인가? 곧 불신이 근기에 응하여 나타나며, 항상 하나이면서 항상 많고, 하나도 아니고 많음도 아니며, 근기가 보아도 오는 바가 없고, 근기가 사라져도 가는 바가 없으며, 물이나 거울 속의 그림자와 같다는 뜻을 듣는 것이다. 모두 능히 몸을 나누어 나타낸다. 범본에는 “모두 능히 두루 나타난다”고 되어 있다. 일곱째 원은 여섯째와 같다. 그러나 공용이 없다. 여덟째 원은 셋째·넷째·둘째 행에 의지한다. 곧 불신이 있는 곳이면, 곧 따라가 태어나고, 부처의 대중 모임에 있는 것이다. 아홉째 원은 여섯째와 같다. 그러나 삼인 가운데 자세히 살피는 힘이 크다. 이를 인으로 삼기 때문에, 무너뜨릴 수 없다. 나머지 글과 셋째 결문, 넷째 뜻은 모두 알 수 있다. 제51 몸을 모든 중생에게 보시하는 가운데 넷이 있다. 첫째는 보시행이다. 둘째는 ‘보살이 그때’ 이하의 회향행이다. 셋째는 ‘이것을’ 이하의 결문이다. 넷째는 ‘하고자 하여’ 이하에서 뜻을 드러낸다.</w:t>
      </w:r>
    </w:p>
    <w:p>
      <w:pPr>
        <w:pStyle w:val="EditorialNote"/>
      </w:pPr>
      <w:r>
        <w:t>교감·번역 메모 | [구두 불확실] 앞 항목의 종결과 다음 제목이 연속되어 있어 문맥에 따라 나누어 옮김.</w:t>
      </w:r>
    </w:p>
    <w:p>
      <w:pPr>
        <w:pStyle w:val="TextUnitHeading"/>
      </w:pPr>
      <w:r>
        <w:t>문단 1106  ·  [0707a23]</w:t>
      </w:r>
    </w:p>
    <w:p>
      <w:pPr>
        <w:spacing w:after="40"/>
      </w:pPr>
      <w:r>
        <w:rPr>
          <w:b/>
          <w:sz w:val="18"/>
        </w:rPr>
        <w:t>원문</w:t>
      </w:r>
    </w:p>
    <w:p>
      <w:pPr>
        <w:pStyle w:val="SourceText"/>
      </w:pPr>
      <w:r>
        <w:t>[0707a23] 初中二。先明施身。後為不欲下明所為中二。先為眾生所得有二。謂一為令修善圓滿。二為令脩善不忘。後菩薩摩訶下為自身所作有十種。一能法燈照。二法樂攝。三法藏持。四法光覺。五隨應現。梵本云為世影像。六為行增上緣。七為解增上緣。八行平等慈。九行無緣悲。十普隨所應各令獲益。</w:t>
      </w:r>
    </w:p>
    <w:p>
      <w:pPr>
        <w:spacing w:after="40"/>
      </w:pPr>
      <w:r>
        <w:rPr>
          <w:b/>
          <w:sz w:val="18"/>
        </w:rPr>
        <w:t>한국어 번역</w:t>
      </w:r>
    </w:p>
    <w:p>
      <w:pPr>
        <w:pStyle w:val="TranslationText"/>
      </w:pPr>
      <w:r>
        <w:t>첫째 가운데 둘이 있다. 먼저 몸을 보시함을 밝힌다. 뒤의 ‘하고자 하지 않는다’ 이하에서 행의 목적을 밝히는데 둘이 있다. 먼저 중생을 위해 얻게 하는 것이 둘이다. 곧 첫째는 선을 닦아 원만하게 하려는 것이고, 둘째는 선을 닦고도 잊지 않게 하려는 것이다. 뒤의 ‘보살마하살은’ 이하에서는 자신이 행하는 바 열 가지를 밝힌다. 첫째는 법의 등불로 비출 수 있음이다. 둘째는 법의 즐거움으로 섭수함이다. 셋째는 법장을 지님이다. 넷째는 법의 빛으로 깨우침이다. 다섯째는 응하는 바에 따라 나타남이다. 범본에는 “세간의 그림자가 된다”고 한다. 여섯째는 행의 증상연이 됨이다. 일곱째는 이해의 증상연이 됨이다. 여덟째는 평등한 자비를 행함이다. 아홉째는 무연대비를 행함이다. 열째는 두루 응하는 바에 따라 각각 이익을 얻게 함이다.</w:t>
      </w:r>
    </w:p>
    <w:p>
      <w:pPr>
        <w:pStyle w:val="TextUnitHeading"/>
      </w:pPr>
      <w:r>
        <w:t>문단 1107  ·  [0707b05]</w:t>
      </w:r>
    </w:p>
    <w:p>
      <w:pPr>
        <w:spacing w:after="40"/>
      </w:pPr>
      <w:r>
        <w:rPr>
          <w:b/>
          <w:sz w:val="18"/>
        </w:rPr>
        <w:t>원문</w:t>
      </w:r>
    </w:p>
    <w:p>
      <w:pPr>
        <w:pStyle w:val="SourceText"/>
      </w:pPr>
      <w:r>
        <w:t>[0707b05] 二迴向行中。文二同前。正顯中十願。既捨身與眾生。而願中乃多分屬佛者。翻劣成勝故。初中施身與眾生。即是近他屬他家。今翻彼故近佛。入佛地下翻准。此二翻順愚拒施行。三翻處凡家不調慳。四翻不依教行施。五翻迷教理不得涅槃。六知足是佛。今施身具知足者之行。故生佛家。七捨受身癡欲。得樂佛身之淨欲。八施身是生勝善。九害慳身賊。十依教施身。是護持行法。</w:t>
      </w:r>
    </w:p>
    <w:p>
      <w:pPr>
        <w:spacing w:after="40"/>
      </w:pPr>
      <w:r>
        <w:rPr>
          <w:b/>
          <w:sz w:val="18"/>
        </w:rPr>
        <w:t>한국어 번역</w:t>
      </w:r>
    </w:p>
    <w:p>
      <w:pPr>
        <w:pStyle w:val="TranslationText"/>
      </w:pPr>
      <w:r>
        <w:t>둘째 회향행 가운데, 문장의 두 부분은 앞과 같다. 바로 드러내는 데 열 가지 원이 있다. 이미 몸을 버려 중생에게 주었는데, 원 가운데 도리어 대부분 부처에 속하게 한 것은, 열등한 것을 뒤집어 뛰어난 것을 이루기 때문이다. 첫째에서 몸을 중생에게 보시하는 것은, 곧 남에게 가까이하여 남의 집에 속하는 것이다. 이제 그것을 뒤집기 때문에 부처께 가까이한다. ‘불지에 들어간다’ 이하는 이를 뒤집어 준례한다. 이 둘은 어리석어 보시행을 거절하는 것을 뒤집어 따르는 것이다. 셋째는 범부의 집에 머물며 조복되지 않고 인색한 것을 뒤집는다. 넷째는 가르침에 의지하여 보시를 행하지 않는 것을 뒤집는다. 다섯째는 교리와 이치를 미혹하여 열반을 얻지 못하는 것을 뒤집는다. 여섯째의 지족은 부처이다. 이제 몸을 보시하여 지족자의 행을 갖추므로, 불가에 태어난다. 일곱째는 몸을 받는 데 대한 어리석은 욕망을 버리고, 불신을 좋아하는 청정한 욕망을 얻는다. 여덟째는 몸을 보시하는 것이 뛰어난 선을 낳는 것이다. 아홉째는 인색하게 몸을 아끼는 도적을 해치는 것이다. 열째는 가르침에 의지하여 몸을 보시하는 것이며, 이는 행법을 보호하고 지니는 것이다.</w:t>
      </w:r>
    </w:p>
    <w:p>
      <w:pPr>
        <w:pStyle w:val="TextUnitHeading"/>
      </w:pPr>
      <w:r>
        <w:t>문단 1108  ·  [0707b12]</w:t>
      </w:r>
    </w:p>
    <w:p>
      <w:pPr>
        <w:spacing w:after="40"/>
      </w:pPr>
      <w:r>
        <w:rPr>
          <w:b/>
          <w:sz w:val="18"/>
        </w:rPr>
        <w:t>원문</w:t>
      </w:r>
    </w:p>
    <w:p>
      <w:pPr>
        <w:pStyle w:val="SourceText"/>
      </w:pPr>
      <w:r>
        <w:t>[0707b12] 三結。</w:t>
      </w:r>
    </w:p>
    <w:p>
      <w:pPr>
        <w:spacing w:after="40"/>
      </w:pPr>
      <w:r>
        <w:rPr>
          <w:b/>
          <w:sz w:val="18"/>
        </w:rPr>
        <w:t>한국어 번역</w:t>
      </w:r>
    </w:p>
    <w:p>
      <w:pPr>
        <w:pStyle w:val="TranslationText"/>
      </w:pPr>
      <w:r>
        <w:t>셋째는 결문이다.</w:t>
      </w:r>
    </w:p>
    <w:p>
      <w:pPr>
        <w:pStyle w:val="TextUnitHeading"/>
      </w:pPr>
      <w:r>
        <w:t>문단 1109  ·  [0707b13]</w:t>
      </w:r>
    </w:p>
    <w:p>
      <w:pPr>
        <w:spacing w:after="40"/>
      </w:pPr>
      <w:r>
        <w:rPr>
          <w:b/>
          <w:sz w:val="18"/>
        </w:rPr>
        <w:t>원문</w:t>
      </w:r>
    </w:p>
    <w:p>
      <w:pPr>
        <w:pStyle w:val="SourceText"/>
      </w:pPr>
      <w:r>
        <w:t>[0707b13] 四意可知。</w:t>
      </w:r>
    </w:p>
    <w:p>
      <w:pPr>
        <w:spacing w:after="40"/>
      </w:pPr>
      <w:r>
        <w:rPr>
          <w:b/>
          <w:sz w:val="18"/>
        </w:rPr>
        <w:t>한국어 번역</w:t>
      </w:r>
    </w:p>
    <w:p>
      <w:pPr>
        <w:pStyle w:val="TranslationText"/>
      </w:pPr>
      <w:r>
        <w:t>넷째 뜻은 알 수 있다.</w:t>
      </w:r>
    </w:p>
    <w:p>
      <w:pPr>
        <w:pStyle w:val="TextUnitHeading"/>
      </w:pPr>
      <w:r>
        <w:t>문단 1110  ·  [0707b14]</w:t>
      </w:r>
    </w:p>
    <w:p>
      <w:pPr>
        <w:spacing w:after="40"/>
      </w:pPr>
      <w:r>
        <w:rPr>
          <w:b/>
          <w:sz w:val="18"/>
        </w:rPr>
        <w:t>원문</w:t>
      </w:r>
    </w:p>
    <w:p>
      <w:pPr>
        <w:pStyle w:val="SourceText"/>
      </w:pPr>
      <w:r>
        <w:t>[0707b14] 第五十二施身給侍佛中四。一施行。二菩薩爾時下迴向行。三是為下結。四為欲下顯意。</w:t>
      </w:r>
    </w:p>
    <w:p>
      <w:pPr>
        <w:spacing w:after="40"/>
      </w:pPr>
      <w:r>
        <w:rPr>
          <w:b/>
          <w:sz w:val="18"/>
        </w:rPr>
        <w:t>한국어 번역</w:t>
      </w:r>
    </w:p>
    <w:p>
      <w:pPr>
        <w:pStyle w:val="TranslationText"/>
      </w:pPr>
      <w:r>
        <w:t>제52 몸을 보시하여 부처를 시봉하는 가운데 넷이 있다. 첫째는 보시행이다. 둘째는 ‘보살이 그때’ 이하의 회향행이다. 셋째는 ‘이것을’ 이하의 결문이다. 넷째는 ‘하고자 하여’ 이하에서 뜻을 드러낸다.</w:t>
      </w:r>
    </w:p>
    <w:p>
      <w:pPr>
        <w:pStyle w:val="TextUnitHeading"/>
      </w:pPr>
      <w:r>
        <w:t>문단 1111  ·  [0707b15]</w:t>
      </w:r>
    </w:p>
    <w:p>
      <w:pPr>
        <w:spacing w:after="40"/>
      </w:pPr>
      <w:r>
        <w:rPr>
          <w:b/>
          <w:sz w:val="18"/>
        </w:rPr>
        <w:t>원문</w:t>
      </w:r>
    </w:p>
    <w:p>
      <w:pPr>
        <w:pStyle w:val="SourceText"/>
      </w:pPr>
      <w:r>
        <w:t>[0707b15] 初中二。先標施行。可知。後於諸下釋所為。所為十句。三云護佛菩提者。謂為紹繼佛所得法故。餘文可知。</w:t>
      </w:r>
    </w:p>
    <w:p>
      <w:pPr>
        <w:spacing w:after="40"/>
      </w:pPr>
      <w:r>
        <w:rPr>
          <w:b/>
          <w:sz w:val="18"/>
        </w:rPr>
        <w:t>한국어 번역</w:t>
      </w:r>
    </w:p>
    <w:p>
      <w:pPr>
        <w:pStyle w:val="TranslationText"/>
      </w:pPr>
      <w:r>
        <w:t>첫째 가운데 둘이 있다. 먼저 보시행을 표방한다. 알 수 있다. 뒤의 ‘여러’ 이하에서 행의 목적을 풀이한다. 목적에는 열 구절이 있다. 셋째의 “부처의 보리를 보호한다”는 것은, 부처가 얻은 법을 이어 계승하려는 것을 말한다. 나머지 글은 알 수 있다.</w:t>
      </w:r>
    </w:p>
    <w:p>
      <w:pPr>
        <w:pStyle w:val="TextUnitHeading"/>
      </w:pPr>
      <w:r>
        <w:t>문단 1112  ·  [0707b17]</w:t>
      </w:r>
    </w:p>
    <w:p>
      <w:pPr>
        <w:spacing w:after="40"/>
      </w:pPr>
      <w:r>
        <w:rPr>
          <w:b/>
          <w:sz w:val="18"/>
        </w:rPr>
        <w:t>원문</w:t>
      </w:r>
    </w:p>
    <w:p>
      <w:pPr>
        <w:pStyle w:val="SourceText"/>
      </w:pPr>
      <w:r>
        <w:t>[0707b17] 二迴向行中。文二同前。正顯中十願。初二約侍佛用心。三約近佛。八翻勝劣之差及劣不自在故。餘文及結。并迴向意中十二句。並可知。</w:t>
      </w:r>
    </w:p>
    <w:p>
      <w:pPr>
        <w:spacing w:after="40"/>
      </w:pPr>
      <w:r>
        <w:rPr>
          <w:b/>
          <w:sz w:val="18"/>
        </w:rPr>
        <w:t>한국어 번역</w:t>
      </w:r>
    </w:p>
    <w:p>
      <w:pPr>
        <w:pStyle w:val="TranslationText"/>
      </w:pPr>
      <w:r>
        <w:t>둘째 회향행 가운데, 문장의 두 부분은 앞과 같다. 바로 드러내는 데 열 가지 원이 있다. 처음 둘은 부처를 시봉할 때의 마음가짐에 의거한다. 셋째는 부처께 가까이함에 의거한다. 여덟째는 뛰어남과 열등함의 차이 및 열등한 것이 자재하지 못한 것을 뒤집는다. 나머지 글과 결문, 그리고 회향의 뜻 가운데 열두 구절은, 모두 알 수 있다.</w:t>
      </w:r>
    </w:p>
    <w:p>
      <w:pPr>
        <w:pStyle w:val="TextUnitHeading"/>
      </w:pPr>
      <w:r>
        <w:t>문단 1113  ·  [0707b21]</w:t>
      </w:r>
    </w:p>
    <w:p>
      <w:pPr>
        <w:spacing w:after="40"/>
      </w:pPr>
      <w:r>
        <w:rPr>
          <w:b/>
          <w:sz w:val="18"/>
        </w:rPr>
        <w:t>원문</w:t>
      </w:r>
    </w:p>
    <w:p>
      <w:pPr>
        <w:pStyle w:val="SourceText"/>
      </w:pPr>
      <w:r>
        <w:t>[0707b21] 第五十三施國中一切物及王位中。文四同前。</w:t>
      </w:r>
    </w:p>
    <w:p>
      <w:pPr>
        <w:spacing w:after="40"/>
      </w:pPr>
      <w:r>
        <w:rPr>
          <w:b/>
          <w:sz w:val="18"/>
        </w:rPr>
        <w:t>한국어 번역</w:t>
      </w:r>
    </w:p>
    <w:p>
      <w:pPr>
        <w:pStyle w:val="TranslationText"/>
      </w:pPr>
      <w:r>
        <w:t>제53 나라 안의 모든 물건과 왕위를 보시하는 가운데, 문장의 네 부분은 앞과 같다.</w:t>
      </w:r>
    </w:p>
    <w:p>
      <w:pPr>
        <w:pStyle w:val="TextUnitHeading"/>
      </w:pPr>
      <w:r>
        <w:t>문단 1114  ·  [0707b21]</w:t>
      </w:r>
    </w:p>
    <w:p>
      <w:pPr>
        <w:spacing w:after="40"/>
      </w:pPr>
      <w:r>
        <w:rPr>
          <w:b/>
          <w:sz w:val="18"/>
        </w:rPr>
        <w:t>원문</w:t>
      </w:r>
    </w:p>
    <w:p>
      <w:pPr>
        <w:pStyle w:val="SourceText"/>
      </w:pPr>
      <w:r>
        <w:t>[0707b21] 初施行中二。先總標施物。可知。[2]於後於諸下顯施所為。於中十一句。初一句總。餘十句別。總中云於世事自在是標。無繫下釋。標中世事者即王德等。釋中無繫者。心不繫住。無縛者。[3]為彼所捨物縛心故。無戀者。愛心不起故。無著者。不取其相故。別中。一但為益生。不為惡業。二為了業果無實。三為不樂世富貴等。四不貪上二界勝生等。五但為利生處。非為自身故。云非此處生。梵本云雖住世間而無所依。六不執蘊等實有自體可得故。無依住如前所引智度論說。七可解。八未曾之言。於所為不便。應同常不遠離九。十兩句易知。</w:t>
      </w:r>
    </w:p>
    <w:p>
      <w:pPr>
        <w:spacing w:after="40"/>
      </w:pPr>
      <w:r>
        <w:rPr>
          <w:b/>
          <w:sz w:val="18"/>
        </w:rPr>
        <w:t>한국어 번역</w:t>
      </w:r>
    </w:p>
    <w:p>
      <w:pPr>
        <w:pStyle w:val="TranslationText"/>
      </w:pPr>
      <w:r>
        <w:t>첫째 보시행 가운데 둘이 있다. 먼저 보시하는 물건을 총괄하여 표방한다. 알 수 있다. 뒤의 ‘여러’ 이하에서는 보시의 목적을 드러낸다. 그 가운데 열한 구절이 있다. 처음 한 구절은 총괄이고, 나머지 열 구절은 개별 설명이다. 총괄 가운데 “세간의 일에 자재하다”고 한 것은 표방이고, ‘얽힘이 없다’ 이하는 해석이다. 표방 가운데 ‘세간의 일’은 곧 왕의 덕 등을 말한다. 해석 가운데 ‘얽힘이 없다’는 것은, 마음이 매여 머물지 않는다는 뜻이다. ‘속박이 없다’는 것은, 그가 버린 물건에 마음이 속박되지 않기 때문이다. ‘미련이 없다’는 것은, 애착하는 마음이 일어나지 않기 때문이다. ‘집착이 없다’는 것은, 그 상을 취하지 않기 때문이다. 개별 설명 가운데, 첫째는 다만 중생을 이롭게 하기 위한 것이며, 악업을 위한 것이 아니다. 둘째는 업과 과보에 실체가 없음을 알기 위한 것이다. 셋째는 세간의 부귀 등을 좋아하지 않기 위한 것이다. 넷째는 위의 두 세계의 뛰어난 생 등을 탐하지 않기 위한 것이다. 다섯째는 다만 중생을 이롭게 하는 처소를 위한 것이며, 자신을 위한 것이 아니다. 그러므로 “이곳에 태어나지 않는다”고 한다. 범본에는 “비록 세간에 머물러도 의지하는 바가 없다”고 한다. 여섯째는 온 등이 실유하는 자성이 있다고 집착하여 얻을 수 있다고 여기지 않기 때문이다. ‘의지하여 머무름이 없음’은 앞서 인용한 『대지도론』의 설명과 같다. 일곱째는 이해할 수 있다. 여덟째의 ‘일찍이’라는 말은, 행의 목적에 편하지 않다. 마땅히 아홉째의 ‘항상 멀리하지 않는다’와 같아야 한다. 아홉째와 열째 두 구절은 알기 쉽다.</w:t>
      </w:r>
    </w:p>
    <w:p>
      <w:pPr>
        <w:pStyle w:val="EditorialNote"/>
      </w:pPr>
      <w:r>
        <w:t>교감·번역 메모 | [교감 표시] 원문 첫머리 ‘[2]於後於’에는 교감표지가 있고 어순이 불안정하여 문맥에 따라 옮김. / [구문 불확실] 원문 ‘[3]為彼所捨物縛心故’는 교감표지가 있고 어순이 압축되어 있어 부정의 문맥을 반영해 옮김. / [구문 불확실] ‘於所為不便’은 문맥상 현행 한역의 어구가 목적 설명과 잘 맞지 않는다는 뜻으로 옮김.</w:t>
      </w:r>
    </w:p>
    <w:p>
      <w:pPr>
        <w:pStyle w:val="TextUnitHeading"/>
      </w:pPr>
      <w:r>
        <w:t>문단 1115  ·  [0707c08]</w:t>
      </w:r>
    </w:p>
    <w:p>
      <w:pPr>
        <w:spacing w:after="40"/>
      </w:pPr>
      <w:r>
        <w:rPr>
          <w:b/>
          <w:sz w:val="18"/>
        </w:rPr>
        <w:t>원문</w:t>
      </w:r>
    </w:p>
    <w:p>
      <w:pPr>
        <w:pStyle w:val="SourceText"/>
      </w:pPr>
      <w:r>
        <w:t>[0707c08] 二迴向行中文二迴向同前。正顯中十。此既施王位。王復法令自在故。皆願成法王轉法輪等。二中梵本與三中同。佛王於覺中最自在故。又王降賊故。五中王子繼紹王位故。六中成就菩薩。亦准五說。七中及國土施故。八九亦准七說。餘文及結意等可知。問若有人與他人有怨。從王乞其王位。若得擬害彼怨菩薩施不。</w:t>
      </w:r>
    </w:p>
    <w:p>
      <w:pPr>
        <w:spacing w:after="40"/>
      </w:pPr>
      <w:r>
        <w:rPr>
          <w:b/>
          <w:sz w:val="18"/>
        </w:rPr>
        <w:t>한국어 번역</w:t>
      </w:r>
    </w:p>
    <w:p>
      <w:pPr>
        <w:pStyle w:val="TranslationText"/>
      </w:pPr>
      <w:r>
        <w:t>둘째 회향행 가운데 문장의 두 회향은 앞과 같다. 바로 드러내는 데 열 가지가 있다. 여기서는 이미 왕위를 보시하였고, 왕은 또한 법령에 자재하므로, 모두 법왕이 되어 법륜을 굴리게 되기를 원한다. 둘째는 범본에서 셋째와 같다. 부처라는 왕은 깨달음 가운데 가장 자재하기 때문이다. 또 왕은 적을 항복시키기 때문이다. 다섯째는 왕자가 왕위를 이어받기 때문이다. 여섯째는 보살을 성취하는 것이며, 또한 다섯째에 준하여 설명한다. 일곱째는 국토까지 보시했기 때문이다. 여덟째와 아홉째도 또한 일곱째에 준하여 설명한다. 나머지 글과 결문·뜻 등은 알 수 있다. 묻는다. 만일 어떤 사람이 다른 사람과 원한이 있어, 왕에게 그 왕위를 구하고, 얻은 뒤 그 원수를 해치려 한다면 보살은 보시하는가?</w:t>
      </w:r>
    </w:p>
    <w:p>
      <w:pPr>
        <w:pStyle w:val="EditorialNote"/>
      </w:pPr>
      <w:r>
        <w:t>교감·번역 메모 | [구문 불확실] ‘文二迴向同前’은 ‘문장 두 부분이 앞과 같다’는 뜻으로 이해함.</w:t>
      </w:r>
    </w:p>
    <w:p>
      <w:pPr>
        <w:pStyle w:val="TextUnitHeading"/>
      </w:pPr>
      <w:r>
        <w:t>문단 1116  ·  [0707c14]</w:t>
      </w:r>
    </w:p>
    <w:p>
      <w:pPr>
        <w:spacing w:after="40"/>
      </w:pPr>
      <w:r>
        <w:rPr>
          <w:b/>
          <w:sz w:val="18"/>
        </w:rPr>
        <w:t>원문</w:t>
      </w:r>
    </w:p>
    <w:p>
      <w:pPr>
        <w:pStyle w:val="SourceText"/>
      </w:pPr>
      <w:r>
        <w:t>[0707c14] 答瑜伽四十九云。若有上品逼惱眾生行暴惡業者。來求王位。終不施與。</w:t>
      </w:r>
    </w:p>
    <w:p>
      <w:pPr>
        <w:spacing w:after="40"/>
      </w:pPr>
      <w:r>
        <w:rPr>
          <w:b/>
          <w:sz w:val="18"/>
        </w:rPr>
        <w:t>한국어 번역</w:t>
      </w:r>
    </w:p>
    <w:p>
      <w:pPr>
        <w:pStyle w:val="TranslationText"/>
      </w:pPr>
      <w:r>
        <w:t>답한다. 『유가사지론』 제49권에서 말한다. “만일 매우 심하게 중생을 괴롭히고 포악한 업을 행하는 자가, 와서 왕위를 구한다면, 끝내 보시해서는 안 된다.”</w:t>
      </w:r>
    </w:p>
    <w:p>
      <w:pPr>
        <w:pStyle w:val="TextUnitHeading"/>
      </w:pPr>
      <w:r>
        <w:t>문단 1117  ·  [0707c16]</w:t>
      </w:r>
    </w:p>
    <w:p>
      <w:pPr>
        <w:spacing w:after="40"/>
      </w:pPr>
      <w:r>
        <w:rPr>
          <w:b/>
          <w:sz w:val="18"/>
        </w:rPr>
        <w:t>원문</w:t>
      </w:r>
    </w:p>
    <w:p>
      <w:pPr>
        <w:pStyle w:val="SourceText"/>
      </w:pPr>
      <w:r>
        <w:t>[0707c16] 第五十四施王都中四。一施行。二以此下迴向行。三是為下結。四為令下顯意。</w:t>
      </w:r>
    </w:p>
    <w:p>
      <w:pPr>
        <w:spacing w:after="40"/>
      </w:pPr>
      <w:r>
        <w:rPr>
          <w:b/>
          <w:sz w:val="18"/>
        </w:rPr>
        <w:t>한국어 번역</w:t>
      </w:r>
    </w:p>
    <w:p>
      <w:pPr>
        <w:pStyle w:val="TranslationText"/>
      </w:pPr>
      <w:r>
        <w:t>제54 왕도를 보시하는 가운데 넷이 있다. 첫째는 보시행이다. 둘째는 ‘이것으로’ 이하의 회향행이다. 셋째는 ‘이것을’ 이하의 결문이다. 넷째는 ‘하게 하려는’ 이하에서 뜻을 드러낸다.</w:t>
      </w:r>
    </w:p>
    <w:p>
      <w:pPr>
        <w:pStyle w:val="TextUnitHeading"/>
      </w:pPr>
      <w:r>
        <w:t>문단 1118  ·  [0707c17]</w:t>
      </w:r>
    </w:p>
    <w:p>
      <w:pPr>
        <w:spacing w:after="40"/>
      </w:pPr>
      <w:r>
        <w:rPr>
          <w:b/>
          <w:sz w:val="18"/>
        </w:rPr>
        <w:t>원문</w:t>
      </w:r>
    </w:p>
    <w:p>
      <w:pPr>
        <w:pStyle w:val="SourceText"/>
      </w:pPr>
      <w:r>
        <w:t>[0707c17] 初中二。先標所施物。後心無下顯能施心。初中可知。後能施心中三。一明施所依心。二發心下明施所為。三而行布施一句。通前兩伴心。初所依心中五句。若分慈悲則有六句。二所為心中。前十一句。三於智求證據能證說故。四淨脩者。一一離相對治故。八自然覺者契無師故。餘文可知。</w:t>
      </w:r>
    </w:p>
    <w:p>
      <w:pPr>
        <w:spacing w:after="40"/>
      </w:pPr>
      <w:r>
        <w:rPr>
          <w:b/>
          <w:sz w:val="18"/>
        </w:rPr>
        <w:t>한국어 번역</w:t>
      </w:r>
    </w:p>
    <w:p>
      <w:pPr>
        <w:pStyle w:val="TranslationText"/>
      </w:pPr>
      <w:r>
        <w:t>첫째 가운데 둘이 있다. 먼저 보시하는 물건을 표방한다. 뒤의 ‘마음에 없음’ 이하에서 능히 보시하는 마음을 드러낸다. 첫째 가운데는 알 수 있다. 뒤의 능히 보시하는 마음 가운데 셋이 있다. 첫째는 보시가 의지하는 마음을 밝힌다. 둘째는 ‘마음을 낸다’ 이하에서 보시의 목적을 밝힌다. 셋째는 “보시를 행한다”는 한 구절이다. 앞의 두 종류 마음에 모두 통한다. 첫째 의지하는 마음 가운데 다섯 구절이 있다. 자비를 나누어 세면 여섯 구절이 된다. 둘째 목적의 마음 가운데, 앞에 열한 구절이 있다. 셋째는 지혜에 대해 증득을 구하는 것이며, 능증에 의거하여 말한 것이다. 넷째의 ‘청정하게 닦는다’는 것은, 낱낱이 상을 떠나 대치하기 때문이다. 여덟째의 ‘자연히 깨닫는다’는 것은 스승 없이 깨닫는 데 계합하기 때문이다. 나머지 글은 알 수 있다.</w:t>
      </w:r>
    </w:p>
    <w:p>
      <w:pPr>
        <w:pStyle w:val="EditorialNote"/>
      </w:pPr>
      <w:r>
        <w:t>교감·번역 메모 | [구문 불확실] 원문 ‘兩伴心’은 ‘兩般心’ 계열의 이문 가능성이 있어 ‘두 종류 마음’으로 옮김.</w:t>
      </w:r>
    </w:p>
    <w:p>
      <w:pPr>
        <w:pStyle w:val="TextUnitHeading"/>
      </w:pPr>
      <w:r>
        <w:t>문단 1119  ·  [0707c23]</w:t>
      </w:r>
    </w:p>
    <w:p>
      <w:pPr>
        <w:spacing w:after="40"/>
      </w:pPr>
      <w:r>
        <w:rPr>
          <w:b/>
          <w:sz w:val="18"/>
        </w:rPr>
        <w:t>원문</w:t>
      </w:r>
    </w:p>
    <w:p>
      <w:pPr>
        <w:pStyle w:val="SourceText"/>
      </w:pPr>
      <w:r>
        <w:t>[0707c23] 二迴向行中。文二同前。正顯中十願。王京都嚴飾是勝住處故。喧𠅈故。願中初及第十。依勝處也。二三四願。翻喧𠅈處也。五七兩願。但施得捨也。六八兩願。約住處愛著也。九約京都中無邊塞山野等灾怖也。</w:t>
      </w:r>
    </w:p>
    <w:p>
      <w:pPr>
        <w:spacing w:after="40"/>
      </w:pPr>
      <w:r>
        <w:rPr>
          <w:b/>
          <w:sz w:val="18"/>
        </w:rPr>
        <w:t>한국어 번역</w:t>
      </w:r>
    </w:p>
    <w:p>
      <w:pPr>
        <w:pStyle w:val="TranslationText"/>
      </w:pPr>
      <w:r>
        <w:t>둘째 회향행 가운데, 문장의 두 부분은 앞과 같다. 바로 드러내는 데 열 가지 원이 있다. 왕도는 장엄되어 뛰어난 거처이지만, 시끄럽고 번잡하기 때문이다. 원 가운데 첫째와 열째는, 뛰어난 처소에 의거한다. 둘째·셋째·넷째 원은, 시끄러운 처소를 뒤집은 것이다. 다섯째와 일곱째 두 원은, 다만 보시하여 버림을 얻는 데 의거한다. 여섯째와 여덟째 두 원은, 거처에 애착하는 데 의거한다. 아홉째는 왕도 가운데 끝없는 변방·요새·산야 등의 재난과 두려움에 의거한다.</w:t>
      </w:r>
    </w:p>
    <w:p>
      <w:pPr>
        <w:pStyle w:val="EditorialNote"/>
      </w:pPr>
      <w:r>
        <w:t>교감·번역 메모 | [판독 불확실] 원문 ‘喧𠅈’의 뒤 글자는 희귀 이체자로 문맥상 ‘번잡함’의 뜻으로 옮김.</w:t>
      </w:r>
    </w:p>
    <w:p>
      <w:pPr>
        <w:pStyle w:val="TextUnitHeading"/>
      </w:pPr>
      <w:r>
        <w:t>문단 1120  ·  [0708a03]</w:t>
      </w:r>
    </w:p>
    <w:p>
      <w:pPr>
        <w:spacing w:after="40"/>
      </w:pPr>
      <w:r>
        <w:rPr>
          <w:b/>
          <w:sz w:val="18"/>
        </w:rPr>
        <w:t>원문</w:t>
      </w:r>
    </w:p>
    <w:p>
      <w:pPr>
        <w:pStyle w:val="SourceText"/>
      </w:pPr>
      <w:r>
        <w:t>[0708a03] 三結。</w:t>
      </w:r>
    </w:p>
    <w:p>
      <w:pPr>
        <w:spacing w:after="40"/>
      </w:pPr>
      <w:r>
        <w:rPr>
          <w:b/>
          <w:sz w:val="18"/>
        </w:rPr>
        <w:t>한국어 번역</w:t>
      </w:r>
    </w:p>
    <w:p>
      <w:pPr>
        <w:pStyle w:val="TranslationText"/>
      </w:pPr>
      <w:r>
        <w:t>셋째는 결문이다.</w:t>
      </w:r>
    </w:p>
    <w:p>
      <w:pPr>
        <w:pStyle w:val="TextUnitHeading"/>
      </w:pPr>
      <w:r>
        <w:t>문단 1121  ·  [0708a03]</w:t>
      </w:r>
    </w:p>
    <w:p>
      <w:pPr>
        <w:spacing w:after="40"/>
      </w:pPr>
      <w:r>
        <w:rPr>
          <w:b/>
          <w:sz w:val="18"/>
        </w:rPr>
        <w:t>원문</w:t>
      </w:r>
    </w:p>
    <w:p>
      <w:pPr>
        <w:pStyle w:val="SourceText"/>
      </w:pPr>
      <w:r>
        <w:t>[0708a03] 四意可知。</w:t>
      </w:r>
    </w:p>
    <w:p>
      <w:pPr>
        <w:spacing w:after="40"/>
      </w:pPr>
      <w:r>
        <w:rPr>
          <w:b/>
          <w:sz w:val="18"/>
        </w:rPr>
        <w:t>한국어 번역</w:t>
      </w:r>
    </w:p>
    <w:p>
      <w:pPr>
        <w:pStyle w:val="TranslationText"/>
      </w:pPr>
      <w:r>
        <w:t>넷째 뜻은 알 수 있다.</w:t>
      </w:r>
    </w:p>
    <w:p>
      <w:pPr>
        <w:pStyle w:val="TextUnitHeading"/>
      </w:pPr>
      <w:r>
        <w:t>문단 1122  ·  [0708a04]</w:t>
      </w:r>
    </w:p>
    <w:p>
      <w:pPr>
        <w:spacing w:after="40"/>
      </w:pPr>
      <w:r>
        <w:rPr>
          <w:b/>
          <w:sz w:val="18"/>
        </w:rPr>
        <w:t>원문</w:t>
      </w:r>
    </w:p>
    <w:p>
      <w:pPr>
        <w:pStyle w:val="SourceText"/>
      </w:pPr>
      <w:r>
        <w:t>[0708a04] 第五十五施內宮眷屬中四。一施行。二菩薩爾時下迴向行。三是為下雙結二行。四為欲下顯迴向意。</w:t>
      </w:r>
    </w:p>
    <w:p>
      <w:pPr>
        <w:spacing w:after="40"/>
      </w:pPr>
      <w:r>
        <w:rPr>
          <w:b/>
          <w:sz w:val="18"/>
        </w:rPr>
        <w:t>한국어 번역</w:t>
      </w:r>
    </w:p>
    <w:p>
      <w:pPr>
        <w:pStyle w:val="TranslationText"/>
      </w:pPr>
      <w:r>
        <w:t>제55 내궁의 권속을 보시하는 가운데 넷이 있다. 첫째는 보시행이다. 둘째는 ‘보살이 그때’ 이하의 회향행이다. 셋째는 ‘이것을’ 이하에서 두 행을 함께 맺는다. 넷째는 ‘하고자 하여’ 이하에서 회향의 뜻을 드러낸다.</w:t>
      </w:r>
    </w:p>
    <w:p>
      <w:pPr>
        <w:pStyle w:val="TextUnitHeading"/>
      </w:pPr>
      <w:r>
        <w:t>문단 1123  ·  [0708a06]</w:t>
      </w:r>
    </w:p>
    <w:p>
      <w:pPr>
        <w:spacing w:after="40"/>
      </w:pPr>
      <w:r>
        <w:rPr>
          <w:b/>
          <w:sz w:val="18"/>
        </w:rPr>
        <w:t>원문</w:t>
      </w:r>
    </w:p>
    <w:p>
      <w:pPr>
        <w:pStyle w:val="SourceText"/>
      </w:pPr>
      <w:r>
        <w:t>[0708a06] 初中二。先明所施物。後菩薩爾時下明施行所為。前中二。先明施物勝。後而於下辨畜物心。有十種。七云無分別無簡報故。餘文易了。後所為中十句。其迴向兩句。皆應安為欲下。謂修此善根。為將迴向欲令眾生得出離等故。迴文者不曉此文。將謂是後迴向行語。又此亦能令人謬解。謂是釋迴向所由。解文可知。</w:t>
      </w:r>
    </w:p>
    <w:p>
      <w:pPr>
        <w:spacing w:after="40"/>
      </w:pPr>
      <w:r>
        <w:rPr>
          <w:b/>
          <w:sz w:val="18"/>
        </w:rPr>
        <w:t>한국어 번역</w:t>
      </w:r>
    </w:p>
    <w:p>
      <w:pPr>
        <w:pStyle w:val="TranslationText"/>
      </w:pPr>
      <w:r>
        <w:t>첫째 가운데 둘이 있다. 먼저 보시하는 물건을 밝힌다. 뒤의 ‘보살이 그때’ 이하에서 보시행의 목적을 밝힌다. 앞부분 가운데 둘이 있다. 먼저 보시하는 물건이 뛰어남을 밝힌다. 뒤의 ‘그러나’ 이하에서 물건을 소유하는 마음을 분별한다. 열 가지가 있다. 일곱째에서 ‘분별이 없다’고 한 것은 간택하여 보답을 바라지 않기 때문이다. 나머지 글은 쉽게 알 수 있다. 뒤의 목적 가운데 열 구절이 있다. 그 가운데 회향과 관련된 두 구절은, 모두 ‘하고자 하여’ 아래에 놓아야 한다. 곧 이 선근을 닦고, 장차 회향하여 중생으로 하여금 출리 등을 얻게 하려는 것이기 때문이다. 회문을 한 자는 이 글을 이해하지 못하여, 그것을 뒤의 회향행에 속하는 말이라고 여겼다. 또 이는 사람들로 하여금 잘못 이해하게 할 수 있으니, 회향하는 까닭을 풀이한 것으로 여기게 한다. 글의 뜻은 알 수 있다.</w:t>
      </w:r>
    </w:p>
    <w:p>
      <w:pPr>
        <w:pStyle w:val="EditorialNote"/>
      </w:pPr>
      <w:r>
        <w:t>교감·번역 메모 | [구문 불확실] ‘無簡報’는 간택과 보답을 구하지 않는다는 뜻으로 문맥상 풀이함.</w:t>
      </w:r>
    </w:p>
    <w:p>
      <w:pPr>
        <w:pStyle w:val="TextUnitHeading"/>
      </w:pPr>
      <w:r>
        <w:t>문단 1124  ·  [0708a12]</w:t>
      </w:r>
    </w:p>
    <w:p>
      <w:pPr>
        <w:spacing w:after="40"/>
      </w:pPr>
      <w:r>
        <w:rPr>
          <w:b/>
          <w:sz w:val="18"/>
        </w:rPr>
        <w:t>원문</w:t>
      </w:r>
    </w:p>
    <w:p>
      <w:pPr>
        <w:pStyle w:val="SourceText"/>
      </w:pPr>
      <w:r>
        <w:t>[0708a12] 二迴向行中十願。皆云得三昧者。謂翻美色[1]妾樂。得禪悅故。釋文及結可知。四迴向意中有十五種。初不壞者。不為他人所離間故。三云滿足佛法者。有眷屬是圓滿義故。四准三說。五得無上智者。施有材能女故。八具福智者。施中有福智故。九清淨。翻施女是染著相故。十一淨法身者。翻施以女故。十二辨才等者。施能談[2]哭歌詠女故。如理翻彼無記談等。十三捨等滿善成無漏行故。十四同前滿足義釋。十五以法得明為嚴。翻彼眷屬嚴故。</w:t>
      </w:r>
    </w:p>
    <w:p>
      <w:pPr>
        <w:spacing w:after="40"/>
      </w:pPr>
      <w:r>
        <w:rPr>
          <w:b/>
          <w:sz w:val="18"/>
        </w:rPr>
        <w:t>한국어 번역</w:t>
      </w:r>
    </w:p>
    <w:p>
      <w:pPr>
        <w:pStyle w:val="TranslationText"/>
      </w:pPr>
      <w:r>
        <w:t>둘째 회향행 가운데 열 가지 원이 있다. 모두 “삼매를 얻는다”고 한 것은, 아름다운 여색의 즐거움을 뒤집어, 선열을 얻기 때문이다. 해석문과 결문은 알 수 있다. 넷째 회향의 뜻 가운데 열다섯 가지가 있다. 첫째 ‘무너지지 않는다’는 것은, 다른 사람에게 이간되지 않기 때문이다. 셋째의 “불법을 원만히 한다”는 것은, 권속이 있다는 것이 원만의 뜻이기 때문이다. 넷째도 셋째에 준하여 설명한다. 다섯째의 ‘무상지를 얻는다’는 것은, 재능 있는 여인을 보시했기 때문이다. 여덟째의 ‘복과 지혜를 갖춘다’는 것은, 보시 가운데 복과 지혜가 있기 때문이다. 아홉째의 ‘청정’은, 여인을 보시하는 것이 염착의 상인 것을 뒤집은 것이다. 열한째의 ‘법신을 청정히 한다’는 것은, 여인을 보시하는 것을 뒤집은 것이다. 열두째의 ‘변재’ 등은, 말하고 울며 노래하고 읊을 줄 아는 여인을 보시했기 때문이다. 이치에 맞게 저 무기한 말과 노래 등을 뒤집는다. 열셋째는 버림 등이 원만한 선을 이루어 무루행이 되기 때문이다. 열넷째는 앞의 원만이라는 뜻의 해석과 같다. 열다섯째는 법으로 밝음을 얻는 것을 장엄으로 삼는다. 저 권속으로 장엄하는 것을 뒤집은 것이다.</w:t>
      </w:r>
    </w:p>
    <w:p>
      <w:pPr>
        <w:pStyle w:val="EditorialNote"/>
      </w:pPr>
      <w:r>
        <w:t>교감·번역 메모 | [교감 표시] 원문 ‘美色[1]妾樂’은 교감표지가 있어 ‘여색의 즐거움’으로 넓게 옮김. / [판독 불확실] 원문 ‘談[2]哭歌詠女’는 교감표지가 있고 열거 관계가 불안정하나 글자대로 옮김. / [구문 불확실] ‘無記談等’은 무기성의 언어·가창 등을 가리키는 것으로 보고 직역함.</w:t>
      </w:r>
    </w:p>
    <w:p>
      <w:pPr>
        <w:pStyle w:val="TextUnitHeading"/>
      </w:pPr>
      <w:r>
        <w:t>문단 1125  ·  [0708a21]</w:t>
      </w:r>
    </w:p>
    <w:p>
      <w:pPr>
        <w:spacing w:after="40"/>
      </w:pPr>
      <w:r>
        <w:rPr>
          <w:b/>
          <w:sz w:val="18"/>
        </w:rPr>
        <w:t>원문</w:t>
      </w:r>
    </w:p>
    <w:p>
      <w:pPr>
        <w:pStyle w:val="SourceText"/>
      </w:pPr>
      <w:r>
        <w:t>[0708a21] 第五十六施妻子中四。一施行。二佛子下迴向行。三是為下結。四為令下顯意。</w:t>
      </w:r>
    </w:p>
    <w:p>
      <w:pPr>
        <w:spacing w:after="40"/>
      </w:pPr>
      <w:r>
        <w:rPr>
          <w:b/>
          <w:sz w:val="18"/>
        </w:rPr>
        <w:t>한국어 번역</w:t>
      </w:r>
    </w:p>
    <w:p>
      <w:pPr>
        <w:pStyle w:val="TranslationText"/>
      </w:pPr>
      <w:r>
        <w:t>제56 처자식을 보시하는 가운데 넷이 있다. 첫째는 보시행이다. 둘째는 ‘불자여’ 이하의 회향행이다. 셋째는 ‘이것을’ 이하의 결문이다. 넷째는 ‘하게 하려는’ 이하에서 뜻을 드러낸다.</w:t>
      </w:r>
    </w:p>
    <w:p>
      <w:pPr>
        <w:pStyle w:val="TextUnitHeading"/>
      </w:pPr>
      <w:r>
        <w:t>문단 1126  ·  [0708a22]</w:t>
      </w:r>
    </w:p>
    <w:p>
      <w:pPr>
        <w:spacing w:after="40"/>
      </w:pPr>
      <w:r>
        <w:rPr>
          <w:b/>
          <w:sz w:val="18"/>
        </w:rPr>
        <w:t>원문</w:t>
      </w:r>
    </w:p>
    <w:p>
      <w:pPr>
        <w:pStyle w:val="SourceText"/>
      </w:pPr>
      <w:r>
        <w:t>[0708a22] 初中三。一明所施物。二猶如下引例證成。三菩薩爾時下明能施心。初中可知。二引例中。具如須達拏太子經說。現莊嚴王者如大王莊嚴經說。三施心中二。先施所依心。後菩薩摩訶下施所為心。前中九句。初一總。餘八別。總中行一切施四字。通下八句。應知。後所為心中二。先結前生後。後自觀下正顯。顯中十二句。一觀身緣成無有適主。況有妻子。二中四。法喻合結。三作第一婦處。四同一子想。五除惑熱。六與樂。七誓與一切智。八為成無上田願。願字應在末。九以守護生。為自利。十解法智光照世。十一十二可解。</w:t>
      </w:r>
    </w:p>
    <w:p>
      <w:pPr>
        <w:spacing w:after="40"/>
      </w:pPr>
      <w:r>
        <w:rPr>
          <w:b/>
          <w:sz w:val="18"/>
        </w:rPr>
        <w:t>한국어 번역</w:t>
      </w:r>
    </w:p>
    <w:p>
      <w:pPr>
        <w:pStyle w:val="TranslationText"/>
      </w:pPr>
      <w:r>
        <w:t>첫째 가운데 셋이 있다. 첫째는 보시하는 물건을 밝힌다. 둘째는 ‘마치’ 이하에서 사례를 들어 성립시킨다. 셋째는 ‘보살이 그때’ 이하에서 능히 보시하는 마음을 밝힌다. 첫째 가운데는 알 수 있다. 둘째 사례를 드는 가운데, 자세한 내용은 『수달나태자경』에서 설한 것과 같다. 현장엄왕의 사례는 『대왕장엄경』에서 설한 것과 같다. 셋째 보시하는 마음 가운데 둘이 있다. 먼저 보시가 의지하는 마음이다. 뒤의 ‘보살마하살은’ 이하에서는 보시의 목적을 밝히는 마음이다. 앞부분 가운데 아홉 구절이 있다. 처음 하나는 총괄이고, 나머지 여덟은 개별 설명이다. 총괄 가운데 “일체의 보시를 행한다”는 네 글자는, 아래 여덟 구절에 두루 통한다. 알아야 한다. 뒤의 목적을 밝히는 마음 가운데 둘이 있다. 먼저 앞을 맺고 뒤를 일으킨다. 뒤의 ‘스스로 관찰한다’ 이하에서 바로 드러낸다. 드러낸 가운데 열두 구절이 있다. 첫째는 몸이 인연으로 이루어져 일정한 주인이 없음을 관찰한다. 하물며 처자식이 있겠는가. 둘째 가운데 넷이 있다. 법·비유·합·결이다. 셋째는 첫째가는 아내의 처소를 만든다. 넷째는 모두 한 아들과 같다는 생각을 낸다. 다섯째는 번뇌의 열기를 제거한다. 여섯째는 즐거움을 준다. 일곱째는 일체지를 주겠다고 서원한다. 여덟째는 무상한 복전이 되기를 위한 원이다. ‘원(願)’ 자는 마땅히 끝에 있어야 한다. 아홉째는 중생을 수호함으로써, 자신을 이롭게 한다. 열째는 법을 이해하는 지혜의 빛으로 세간을 비춘다. 열한째와 열두째는 이해할 수 있다.</w:t>
      </w:r>
    </w:p>
    <w:p>
      <w:pPr>
        <w:pStyle w:val="EditorialNote"/>
      </w:pPr>
      <w:r>
        <w:t>교감·번역 메모 | [판독 불확실] 원문 ‘現莊嚴王’은 인명·경명 대응이 불분명하여 음에 가깝게 옮김. / [구문 불확실] ‘作第一婦處’는 문맥이 압축되어 있어 직역함.</w:t>
      </w:r>
    </w:p>
    <w:p>
      <w:pPr>
        <w:pStyle w:val="TextUnitHeading"/>
      </w:pPr>
      <w:r>
        <w:t>문단 1127  ·  [0708b08]</w:t>
      </w:r>
    </w:p>
    <w:p>
      <w:pPr>
        <w:spacing w:after="40"/>
      </w:pPr>
      <w:r>
        <w:rPr>
          <w:b/>
          <w:sz w:val="18"/>
        </w:rPr>
        <w:t>원문</w:t>
      </w:r>
    </w:p>
    <w:p>
      <w:pPr>
        <w:pStyle w:val="SourceText"/>
      </w:pPr>
      <w:r>
        <w:t>[0708b08] 二迴向行中。文二同前。正顯中十一願。一妻子是己所有。同於起變化多身故。二由於我身能捨故。又同前故。三由施於妻子不愛貪。於乞不憎恚故。四約施子願。五妻子被施如自開許。無違[3]皆故。六同五說。七妻子比王是未極自在。翻彼為願故。八離愛貪惑故。九妻子施劣。法施願成勝故。十妻子被施心無違背。決相順故。十一同初等說。</w:t>
      </w:r>
    </w:p>
    <w:p>
      <w:pPr>
        <w:spacing w:after="40"/>
      </w:pPr>
      <w:r>
        <w:rPr>
          <w:b/>
          <w:sz w:val="18"/>
        </w:rPr>
        <w:t>한국어 번역</w:t>
      </w:r>
    </w:p>
    <w:p>
      <w:pPr>
        <w:pStyle w:val="TranslationText"/>
      </w:pPr>
      <w:r>
        <w:t>둘째 회향행 가운데, 문장의 두 부분은 앞과 같다. 바로 드러내는 데 열한 가지 원이 있다. 첫째에서 처자식은 자기 소유이므로, 변화로 많은 몸을 일으키는 것과 같은 데 의거한다. 둘째는 나의 몸에 대해서도 능히 버릴 수 있기 때문이며, 또 앞과 같기 때문이다. 셋째는 처자식을 보시함에 애탐이 없고, 구하는 이에게 성내지 않기 때문이다. 넷째는 자식을 보시함에 의거한 원이다. 다섯째는 처자식이 보시될 때 마치 스스로 허락한 것처럼, 어김이 없기 때문이다. 여섯째도 다섯째와 같이 설명한다. 일곱째는 처자식이 왕에 비하면 자재함이 극진하지 못하므로, 그것을 뒤집어 원을 세운 것이다. 여덟째는 애탐의 미혹을 떠나기 때문이다. 아홉째는 처자식을 보시하는 것은 열등하지만, 법시를 원하여 뛰어남을 이루기 때문이다. 열째는 처자식이 보시될 때 마음에 거스름이 없고, 결정코 서로 따르기 때문이다. 열한째는 첫째 등과 같이 설명한다.</w:t>
      </w:r>
    </w:p>
    <w:p>
      <w:pPr>
        <w:pStyle w:val="EditorialNote"/>
      </w:pPr>
      <w:r>
        <w:t>교감·번역 메모 | [판독 불확실] 원문 ‘無違[3]皆故’는 교감표지가 있고 ‘皆’의 귀속이 불명확하여 핵심 뜻만 직역함.</w:t>
      </w:r>
    </w:p>
    <w:p>
      <w:pPr>
        <w:pStyle w:val="TextUnitHeading"/>
      </w:pPr>
      <w:r>
        <w:t>문단 1128  ·  [0708b15]</w:t>
      </w:r>
    </w:p>
    <w:p>
      <w:pPr>
        <w:spacing w:after="40"/>
      </w:pPr>
      <w:r>
        <w:rPr>
          <w:b/>
          <w:sz w:val="18"/>
        </w:rPr>
        <w:t>원문</w:t>
      </w:r>
    </w:p>
    <w:p>
      <w:pPr>
        <w:pStyle w:val="SourceText"/>
      </w:pPr>
      <w:r>
        <w:t>[0708b15] 三結。</w:t>
      </w:r>
    </w:p>
    <w:p>
      <w:pPr>
        <w:spacing w:after="40"/>
      </w:pPr>
      <w:r>
        <w:rPr>
          <w:b/>
          <w:sz w:val="18"/>
        </w:rPr>
        <w:t>한국어 번역</w:t>
      </w:r>
    </w:p>
    <w:p>
      <w:pPr>
        <w:pStyle w:val="TranslationText"/>
      </w:pPr>
      <w:r>
        <w:t>셋째는 결문이다.</w:t>
      </w:r>
    </w:p>
    <w:p>
      <w:pPr>
        <w:pStyle w:val="TextUnitHeading"/>
      </w:pPr>
      <w:r>
        <w:t>문단 1129  ·  [0708b15]</w:t>
      </w:r>
    </w:p>
    <w:p>
      <w:pPr>
        <w:spacing w:after="40"/>
      </w:pPr>
      <w:r>
        <w:rPr>
          <w:b/>
          <w:sz w:val="18"/>
        </w:rPr>
        <w:t>원문</w:t>
      </w:r>
    </w:p>
    <w:p>
      <w:pPr>
        <w:pStyle w:val="SourceText"/>
      </w:pPr>
      <w:r>
        <w:t>[0708b15] 四意可知。</w:t>
      </w:r>
    </w:p>
    <w:p>
      <w:pPr>
        <w:spacing w:after="40"/>
      </w:pPr>
      <w:r>
        <w:rPr>
          <w:b/>
          <w:sz w:val="18"/>
        </w:rPr>
        <w:t>한국어 번역</w:t>
      </w:r>
    </w:p>
    <w:p>
      <w:pPr>
        <w:pStyle w:val="TranslationText"/>
      </w:pPr>
      <w:r>
        <w:t>넷째 뜻은 알 수 있다.</w:t>
      </w:r>
    </w:p>
    <w:p>
      <w:pPr>
        <w:pStyle w:val="TextUnitHeading"/>
      </w:pPr>
      <w:r>
        <w:t>문단 1130  ·  [0708b16]</w:t>
      </w:r>
    </w:p>
    <w:p>
      <w:pPr>
        <w:spacing w:after="40"/>
      </w:pPr>
      <w:r>
        <w:rPr>
          <w:b/>
          <w:sz w:val="18"/>
        </w:rPr>
        <w:t>원문</w:t>
      </w:r>
    </w:p>
    <w:p>
      <w:pPr>
        <w:pStyle w:val="SourceText"/>
      </w:pPr>
      <w:r>
        <w:t>[0708b16] 等五十七施宅舍等中四。一施行。二菩薩爾時下迴向行。三是為下結。四為令下顯意。</w:t>
      </w:r>
    </w:p>
    <w:p>
      <w:pPr>
        <w:spacing w:after="40"/>
      </w:pPr>
      <w:r>
        <w:rPr>
          <w:b/>
          <w:sz w:val="18"/>
        </w:rPr>
        <w:t>한국어 번역</w:t>
      </w:r>
    </w:p>
    <w:p>
      <w:pPr>
        <w:pStyle w:val="TranslationText"/>
      </w:pPr>
      <w:r>
        <w:t>제57 집과 가옥 등을 보시하는 가운데 넷이 있다. 첫째는 보시행이다. 둘째는 ‘보살이 그때’ 이하의 회향행이다. 셋째는 ‘이것을’ 이하의 결문이다. 넷째는 ‘하게 하려는’ 이하에서 뜻을 드러낸다.</w:t>
      </w:r>
    </w:p>
    <w:p>
      <w:pPr>
        <w:pStyle w:val="EditorialNote"/>
      </w:pPr>
      <w:r>
        <w:t>교감·번역 메모 | [판독 불확실] 원문 첫 글자 ‘等’은 앞 문맥의 잔존 글자이거나 제목 일부의 이문 가능성이 있으나 원문을 보존함.</w:t>
      </w:r>
    </w:p>
    <w:p>
      <w:pPr>
        <w:pStyle w:val="TextUnitHeading"/>
      </w:pPr>
      <w:r>
        <w:t>문단 1131  ·  [0708b17]</w:t>
      </w:r>
    </w:p>
    <w:p>
      <w:pPr>
        <w:spacing w:after="40"/>
      </w:pPr>
      <w:r>
        <w:rPr>
          <w:b/>
          <w:sz w:val="18"/>
        </w:rPr>
        <w:t>원문</w:t>
      </w:r>
    </w:p>
    <w:p>
      <w:pPr>
        <w:pStyle w:val="SourceText"/>
      </w:pPr>
      <w:r>
        <w:t>[0708b17] 初中先標所施物。可知。後行布施法下明能施心。心有十二種。一不取著家宅之相而施。文中句例。梵本云。如理行施。於家無著。二不起尋伺。云是我家宅。餘並可知。</w:t>
      </w:r>
    </w:p>
    <w:p>
      <w:pPr>
        <w:spacing w:after="40"/>
      </w:pPr>
      <w:r>
        <w:rPr>
          <w:b/>
          <w:sz w:val="18"/>
        </w:rPr>
        <w:t>한국어 번역</w:t>
      </w:r>
    </w:p>
    <w:p>
      <w:pPr>
        <w:pStyle w:val="TranslationText"/>
      </w:pPr>
      <w:r>
        <w:t>첫째 가운데 먼저 보시하는 물건을 표방한다. 알 수 있다. 뒤의 ‘보시법을 행한다’ 이하에서 능히 보시하는 마음을 밝힌다. 그 마음에 열두 가지가 있다. 첫째는 집과 가옥의 상을 취하여 집착하지 않고 보시한다. 문장 가운데 구절의 예는, 범본에 다음과 같이 되어 있다. “이치에 맞게 보시를 행하고, 집에 집착하지 않는다.” 둘째는 심사(尋伺)를 일으키지 않아, “이것은 나의 집이다”라고 하지 않는다. 나머지는 모두 알 수 있다.</w:t>
      </w:r>
    </w:p>
    <w:p>
      <w:pPr>
        <w:pStyle w:val="TextUnitHeading"/>
      </w:pPr>
      <w:r>
        <w:t>문단 1132  ·  [0708b20]</w:t>
      </w:r>
    </w:p>
    <w:p>
      <w:pPr>
        <w:spacing w:after="40"/>
      </w:pPr>
      <w:r>
        <w:rPr>
          <w:b/>
          <w:sz w:val="18"/>
        </w:rPr>
        <w:t>원문</w:t>
      </w:r>
    </w:p>
    <w:p>
      <w:pPr>
        <w:pStyle w:val="SourceText"/>
      </w:pPr>
      <w:r>
        <w:t>[0708b20] 二迴向行中文二同前。正顯中十願。一自施舍宅而願他捨妻子者。依假說真故。[4]繫縛家在妻子故。二云入非家者。道門無縛。非是家故。六云得無㝵法者。觀如幻故。七得自在位。示生三界故。八善說不離家之過。盡化誘令離故。九十兩句。同前七說。餘文及三結。四意可知。</w:t>
      </w:r>
    </w:p>
    <w:p>
      <w:pPr>
        <w:spacing w:after="40"/>
      </w:pPr>
      <w:r>
        <w:rPr>
          <w:b/>
          <w:sz w:val="18"/>
        </w:rPr>
        <w:t>한국어 번역</w:t>
      </w:r>
    </w:p>
    <w:p>
      <w:pPr>
        <w:pStyle w:val="TranslationText"/>
      </w:pPr>
      <w:r>
        <w:t>둘째 회향행 가운데 문장의 두 부분은 앞과 같다. 바로 드러내는 데 열 가지 원이 있다. 첫째는 스스로 집과 가옥을 보시하면서 남에게 처자식을 버리게 되기를 원하는 것은, 가설에 의거하여 진실을 말한 것이기 때문이다. 속박의 집은 처자식에 있기 때문이다. 둘째에서 “비가(非家)에 들어간다”고 한 것은, 도의 문에는 속박이 없고, 집이 아니기 때문이다. 여섯째에서 “걸림 없는 법을 얻는다”고 한 것은, 환과 같다고 관찰하기 때문이다. 일곱째는 자재한 지위를 얻어, 삼계에 태어남을 나타내기 때문이다. 여덟째는 집을 떠나지 않는 허물을 잘 설하여, 모두 교화하고 이끌어 떠나게 하기 때문이다. 아홉째와 열째 두 구절은, 앞의 일곱째와 같이 설명한다. 나머지 글과 셋째 결문, 넷째 뜻은 알 수 있다.</w:t>
      </w:r>
    </w:p>
    <w:p>
      <w:pPr>
        <w:pStyle w:val="EditorialNote"/>
      </w:pPr>
      <w:r>
        <w:t>교감·번역 메모 | [교감 표시] 원문 ‘[4]繫縛家在妻子故’의 교감표지를 보존하여 번역함.</w:t>
      </w:r>
    </w:p>
    <w:p>
      <w:pPr>
        <w:pStyle w:val="TextUnitHeading"/>
      </w:pPr>
      <w:r>
        <w:t>문단 1133  ·  [0708c03]</w:t>
      </w:r>
    </w:p>
    <w:p>
      <w:pPr>
        <w:spacing w:after="40"/>
      </w:pPr>
      <w:r>
        <w:rPr>
          <w:b/>
          <w:sz w:val="18"/>
        </w:rPr>
        <w:t>원문</w:t>
      </w:r>
    </w:p>
    <w:p>
      <w:pPr>
        <w:pStyle w:val="SourceText"/>
      </w:pPr>
      <w:r>
        <w:t>[0708c03] 第五十八施園林等中四。一施行。二佛子下迴向行。三是為下結。四為令下顯意。</w:t>
      </w:r>
    </w:p>
    <w:p>
      <w:pPr>
        <w:spacing w:after="40"/>
      </w:pPr>
      <w:r>
        <w:rPr>
          <w:b/>
          <w:sz w:val="18"/>
        </w:rPr>
        <w:t>한국어 번역</w:t>
      </w:r>
    </w:p>
    <w:p>
      <w:pPr>
        <w:pStyle w:val="TranslationText"/>
      </w:pPr>
      <w:r>
        <w:t>제58 원림 등을 보시하는 가운데 네 가지가 있다. 첫째는 보시행이다. 둘째는 “불자여” 이하의 회향행이다. 셋째는 “이것이” 이하의 결문이다. 넷째는 “~하게 하기 위하여” 이하에서 뜻을 드러낸다.</w:t>
      </w:r>
    </w:p>
    <w:p>
      <w:pPr>
        <w:pStyle w:val="TextUnitHeading"/>
      </w:pPr>
      <w:r>
        <w:t>문단 1134  ·  [0708c04]</w:t>
      </w:r>
    </w:p>
    <w:p>
      <w:pPr>
        <w:spacing w:after="40"/>
      </w:pPr>
      <w:r>
        <w:rPr>
          <w:b/>
          <w:sz w:val="18"/>
        </w:rPr>
        <w:t>원문</w:t>
      </w:r>
    </w:p>
    <w:p>
      <w:pPr>
        <w:pStyle w:val="SourceText"/>
      </w:pPr>
      <w:r>
        <w:t>[0708c04] 初中二。先標所施物。可知。復作是念言下明施行所為。於中二。先辨施所為心。復佛子下明廣菩提心。前中二句。一作善友園林令得可愛善行華果。故云好也。離世間品云。示現一切菩薩威力自在神通。是菩薩園林。以大神力。轉正法輪。調伏眾生。無休息故。此總句。下兼並從此開顯。第十慈父者。常覆護故。十一施資具者。令得成佛道具故。餘文可知。後明廣菩提心中二。先牒前起後。後於惡下正顯。顯中十句。一本為惡眾生。發心修行。今何疲歇。二悞尚無況有故也。三本不求彼恩。彼不知何恨。四雖不求彼恩。然求彼苦滅。五心如虗空。香臭不能熏。毀讚俱不著。六觀法無性。七誓滅物苦。八志願廣大。九滅身邊等見。十普為物修故。諸樂菩薩道者。思此十句。二迴向行中十願。一心園林中無間生善草木等。二園林是遊戲散亂處。今翻彼令得定心故見佛。三得遊法園五樂。四得定心見佛神足遊戲化生之樂。五得佛智真俗非即離境大菩提樂。六得菩薩神通足。遊戲往佛剎會。七以轉變自在。化生多。劫不厭生。死八以多佛為園林住中瞻仰故。九以園林之遊戲令得遍往佛剎。十園林是遊戲快樂莊嚴之處。令翻彼無記不善故。云願得善慾等。</w:t>
      </w:r>
    </w:p>
    <w:p>
      <w:pPr>
        <w:spacing w:after="40"/>
      </w:pPr>
      <w:r>
        <w:rPr>
          <w:b/>
          <w:sz w:val="18"/>
        </w:rPr>
        <w:t>한국어 번역</w:t>
      </w:r>
    </w:p>
    <w:p>
      <w:pPr>
        <w:pStyle w:val="TranslationText"/>
      </w:pPr>
      <w:r>
        <w:t>처음 가운데 둘이 있다. 먼저 보시하는 물건을 표한다. 알 수 있다. “또 이런 생각을 한다” 이하에서는 보시행을 하는 까닭을 밝힌다. 그 가운데 둘이 있다. 먼저 보시하는 까닭의 마음을 분별한다. “또 불자여” 이하에서는 넓은 보리심을 밝힌다. 앞에는 두 구절이 있다. 첫째는 선지식을 원림으로 삼아 사랑할 만한 선행의 꽃과 열매를 얻게 하는 것이다. 그러므로 ‘좋다’고 한 것이다. 「이세간품」에서 말하였다. “모든 보살의 위력과 자재한 신통을 나타내 보인다. 이것이 보살의 원림이다. 큰 신통력으로써 바른 법륜을 굴리고 중생을 조복하여 쉬지 않기 때문이다.” 이것은 총구이다. 아래의 겸한 뜻들도 모두 여기에서 열어 드러낸 것이다. 열째의 자비로운 아버지라는 것은 항상 덮어 보호하기 때문이다. 열한째의 생활 도구를 보시한다는 것은 성불의 도구를 얻게 하기 때문이다. 나머지 글은 알 수 있다. 뒤의 넓은 보리심을 밝히는 데 둘이 있다. 먼저 앞을 들어 뒤를 일으킨다. 뒤의 “악한 이에게도” 이하에서 바로 드러낸다. 드러내는 데 열 구절이 있다. 첫째, 본래 악한 중생을 위하여 마음을 내어 수행하였는데 이제 어찌 피로하여 쉬겠는가. 둘째, 잘못한 것조차 없거늘 하물며 실제로 잘못이 있겠는가 하는 뜻이다. 셋째, 본래 그들의 은혜를 바라지 않았으니 그들이 알아주지 않는다고 어찌 원망하겠는가. 넷째, 비록 그들의 은혜를 바라지 않지만 그들의 괴로움이 소멸하기를 바란다. 다섯째, 마음이 허공과 같아서 향기와 악취도 물들일 수 없고 헐뜯음과 칭찬에도 모두 집착하지 않는다. 여섯째, 법에 자성이 없음을 관한다. 일곱째, 중생의 괴로움을 없애겠다고 서원한다. 여덟째, 뜻과 서원이 광대하다. 아홉째, 신견과 변견 등의 견해를 없앤다. 열째, 널리 중생을 위하여 닦기 때문이다. 보살의 도를 좋아하는 사람은 이 열 구절을 생각해야 한다. 둘째 회향행에는 열 가지 원이 있다. 첫째, 마음의 원림에서 선한 풀과 나무 등이 끊임없이 생겨나게 한다. 둘째, 원림은 유희하며 산란해지는 곳이지만 이제 그것을 뒤집어 선정의 마음을 얻어 부처를 뵙게 하려는 것이다. 셋째, 법의 원림에서 노니는 다섯 가지 즐거움을 얻게 한다. 넷째, 선정의 마음을 얻어 부처의 신족으로 유희하며 중생을 교화하는 즐거움을 얻게 한다. 다섯째, 불지로써 진제와 속제가 서로 즉하지도 여의지도 않는 경계인 대보리의 즐거움을 얻게 한다. 여섯째, 보살의 신통족을 얻어 유희하며 불찰의 법회에 가게 한다. 일곱째, 변화에 자재함으로써 교화하여 태어나게 하는 일이 많다. 겁 동안 생을 싫어하지 않는다. 죽음. 여덟째, 많은 부처를 원림으로 삼아 그 가운데 머물며 우러러보기 때문이다. 아홉째, 원림에서 유희하는 것에 견주어 모든 불찰에 두루 가게 한다. 열째, 원림은 유희하고 즐기며 장엄하는 곳이므로 그 무기와 불선을 뒤집어 버리게 하려는 것이다. 그러므로 “선한 욕구 등을 얻기를 원한다”고 하였다.</w:t>
      </w:r>
    </w:p>
    <w:p>
      <w:pPr>
        <w:pStyle w:val="EditorialNote"/>
      </w:pPr>
      <w:r>
        <w:rPr>
          <w:rFonts w:ascii="Noto Sans CJK KR" w:hAnsi="Noto Sans CJK KR" w:eastAsia="Noto Sans CJK KR"/>
        </w:rPr>
        <w:t>교감·번역 메모 | [판독 불확실] 원문의 `悞尚無況有故也`는 문맥상 압축·오자 가능성이 있어 직역하였다. / [구두 불확실] 다음 U들과 합쳐 `化生多劫不厭生死。八…`로 읽힐 가능성이 높으나 원문 분절을 보존하였다. / [구두 불확실] 해당 구간와 연속하여 읽어야 할 가능성이 있다. / [구두 불확실] 원문의 `死八以多佛...`는 앞 문장과 연결되어 `生死。八…`일 가능성이 높다.</w:t>
      </w:r>
    </w:p>
    <w:p>
      <w:pPr>
        <w:pStyle w:val="TextUnitHeading"/>
      </w:pPr>
      <w:r>
        <w:t>문단 1135  ·  [0708c24]</w:t>
      </w:r>
    </w:p>
    <w:p>
      <w:pPr>
        <w:spacing w:after="40"/>
      </w:pPr>
      <w:r>
        <w:rPr>
          <w:b/>
          <w:sz w:val="18"/>
        </w:rPr>
        <w:t>원문</w:t>
      </w:r>
    </w:p>
    <w:p>
      <w:pPr>
        <w:pStyle w:val="SourceText"/>
      </w:pPr>
      <w:r>
        <w:t>[0708c24] 三結。</w:t>
      </w:r>
    </w:p>
    <w:p>
      <w:pPr>
        <w:spacing w:after="40"/>
      </w:pPr>
      <w:r>
        <w:rPr>
          <w:b/>
          <w:sz w:val="18"/>
        </w:rPr>
        <w:t>한국어 번역</w:t>
      </w:r>
    </w:p>
    <w:p>
      <w:pPr>
        <w:pStyle w:val="TranslationText"/>
      </w:pPr>
      <w:r>
        <w:t>셋째는 결문이다.</w:t>
      </w:r>
    </w:p>
    <w:p>
      <w:pPr>
        <w:pStyle w:val="TextUnitHeading"/>
      </w:pPr>
      <w:r>
        <w:t>문단 1136  ·  [0709a01]</w:t>
      </w:r>
    </w:p>
    <w:p>
      <w:pPr>
        <w:spacing w:after="40"/>
      </w:pPr>
      <w:r>
        <w:rPr>
          <w:b/>
          <w:sz w:val="18"/>
        </w:rPr>
        <w:t>원문</w:t>
      </w:r>
    </w:p>
    <w:p>
      <w:pPr>
        <w:pStyle w:val="SourceText"/>
      </w:pPr>
      <w:r>
        <w:t>[0709a01] 四意並可知。</w:t>
      </w:r>
    </w:p>
    <w:p>
      <w:pPr>
        <w:spacing w:after="40"/>
      </w:pPr>
      <w:r>
        <w:rPr>
          <w:b/>
          <w:sz w:val="18"/>
        </w:rPr>
        <w:t>한국어 번역</w:t>
      </w:r>
    </w:p>
    <w:p>
      <w:pPr>
        <w:pStyle w:val="TranslationText"/>
      </w:pPr>
      <w:r>
        <w:t>넷째 뜻은 모두 알 수 있다.</w:t>
      </w:r>
    </w:p>
    <w:p>
      <w:pPr>
        <w:pStyle w:val="TextUnitHeading"/>
      </w:pPr>
      <w:r>
        <w:t>문단 1137  ·  [0709a02]</w:t>
      </w:r>
    </w:p>
    <w:p>
      <w:pPr>
        <w:spacing w:after="40"/>
      </w:pPr>
      <w:r>
        <w:rPr>
          <w:b/>
          <w:sz w:val="18"/>
        </w:rPr>
        <w:t>원문</w:t>
      </w:r>
    </w:p>
    <w:p>
      <w:pPr>
        <w:pStyle w:val="SourceText"/>
      </w:pPr>
      <w:r>
        <w:t>[0709a02] 第五十九大施會中四。一施行。二菩薩爾時下迴向行。三是為下結。四為令下顯意。</w:t>
      </w:r>
    </w:p>
    <w:p>
      <w:pPr>
        <w:spacing w:after="40"/>
      </w:pPr>
      <w:r>
        <w:rPr>
          <w:b/>
          <w:sz w:val="18"/>
        </w:rPr>
        <w:t>한국어 번역</w:t>
      </w:r>
    </w:p>
    <w:p>
      <w:pPr>
        <w:pStyle w:val="TranslationText"/>
      </w:pPr>
      <w:r>
        <w:t>제59 대시회 가운데 네 가지가 있다. 첫째는 보시행이다. 둘째는 “보살이 그때” 이하의 회향행이다. 셋째는 “이것이” 이하의 결문이다. 넷째는 “~하게 하기 위하여” 이하에서 뜻을 드러낸다.</w:t>
      </w:r>
    </w:p>
    <w:p>
      <w:pPr>
        <w:pStyle w:val="TextUnitHeading"/>
      </w:pPr>
      <w:r>
        <w:t>문단 1138  ·  [0709a03]</w:t>
      </w:r>
    </w:p>
    <w:p>
      <w:pPr>
        <w:spacing w:after="40"/>
      </w:pPr>
      <w:r>
        <w:rPr>
          <w:b/>
          <w:sz w:val="18"/>
        </w:rPr>
        <w:t>원문</w:t>
      </w:r>
    </w:p>
    <w:p>
      <w:pPr>
        <w:pStyle w:val="SourceText"/>
      </w:pPr>
      <w:r>
        <w:t>[0709a03] 初中二。先標所施會。後普令下明施行所為。前中二。先舉會廣大數量。後一切下舉會營緣如法。後所為中十五句。一離惡。二成智。三開施門。安置清淨福田。七三時決定印持無相。餘文可解。</w:t>
      </w:r>
    </w:p>
    <w:p>
      <w:pPr>
        <w:spacing w:after="40"/>
      </w:pPr>
      <w:r>
        <w:rPr>
          <w:b/>
          <w:sz w:val="18"/>
        </w:rPr>
        <w:t>한국어 번역</w:t>
      </w:r>
    </w:p>
    <w:p>
      <w:pPr>
        <w:pStyle w:val="TranslationText"/>
      </w:pPr>
      <w:r>
        <w:t>처음 가운데 둘이 있다. 먼저 보시의 큰 모임을 표한다. 뒤의 “널리 ~하게 한다” 이하에서 보시행을 하는 까닭을 밝힌다. 앞 가운데 둘이 있다. 먼저 모임의 광대한 수량을 든다. 뒤의 “모든” 이하에서는 모임을 마련한 인연이 법에 맞음을 든다. 뒤의 소위 가운데 열다섯 구절이 있다. 첫째는 악을 떠나는 것이다. 둘째는 지혜를 이루는 것이다. 셋째는 보시의 문을 여는 것이다. 청정한 복전에 안치한다. 일곱째는 세 때에 결정하여 무상의 뜻을 인가해 지니는 것이다. 나머지 글은 이해할 수 있다.</w:t>
      </w:r>
    </w:p>
    <w:p>
      <w:pPr>
        <w:pStyle w:val="EditorialNote"/>
      </w:pPr>
      <w:r>
        <w:t>교감·번역 메모 | [구문 불확실] 앞의 수효 열거가 생략되어 있어 `七三時決定印持無相`의 정확한 분절이 불분명하다.</w:t>
      </w:r>
    </w:p>
    <w:p>
      <w:pPr>
        <w:pStyle w:val="TextUnitHeading"/>
      </w:pPr>
      <w:r>
        <w:t>문단 1139  ·  [0709a07]</w:t>
      </w:r>
    </w:p>
    <w:p>
      <w:pPr>
        <w:spacing w:after="40"/>
      </w:pPr>
      <w:r>
        <w:rPr>
          <w:b/>
          <w:sz w:val="18"/>
        </w:rPr>
        <w:t>원문</w:t>
      </w:r>
    </w:p>
    <w:p>
      <w:pPr>
        <w:pStyle w:val="SourceText"/>
      </w:pPr>
      <w:r>
        <w:t>[0709a07] 二迴向行二同前。正顯中十四願。一亡二我為眾生故。二中九施。初是總句。謂即大會施時自但有物竭盡施故。不選田故。勝物施故。無過故。起超下故。與超下者手齊故。離我我所故。即前之施稱佛心故。三中云第一諦主乃至證自境智者。謂法施令脫苦。乃至令得證無智外之境故。四由施所要。彼心安靜。或施食得命。施乘得通。或為說法得慧地等。十中云應時者。隨時隨欲故。十一佛是施行之果故。諸願中多云到彼岸者。各隨所應。皆究竟故。餘文及結意等並可知。</w:t>
      </w:r>
    </w:p>
    <w:p>
      <w:pPr>
        <w:spacing w:after="40"/>
      </w:pPr>
      <w:r>
        <w:rPr>
          <w:b/>
          <w:sz w:val="18"/>
        </w:rPr>
        <w:t>한국어 번역</w:t>
      </w:r>
    </w:p>
    <w:p>
      <w:pPr>
        <w:pStyle w:val="TranslationText"/>
      </w:pPr>
      <w:r>
        <w:t>둘째 회향행의 둘은 앞과 같다. 바로 드러내는 데 열네 가지 원이 있다. 첫째, 두 가지 아상을 없애 중생을 위하기 때문이다. 둘째 가운데 아홉 가지 보시가 있다. 처음은 총구이다. 곧 대시회에서 보시할 때 자기에게 있는 물건을 다하여 보시하기 때문이다. 복전을 가리지 않기 때문이다. 뛰어난 물건을 보시하기 때문이다. 허물이 없기 때문이다. 아래의 이를 뛰어넘는 것을 일으키기 때문이다. 아래를 뛰어넘는 이와 손을 가지런히 하기 때문이다. 아와 아소를 떠나기 때문이다. 곧 앞의 보시가 부처의 마음에 부합하기 때문이다. 셋째 가운데 “제일의제의 주인이 되고 나아가 자기 경계의 지혜를 증득한다”는 것은 법시로 괴로움을 벗어나게 하고 나아가 지혜 밖에 별도의 경계가 없음을 증득하게 하기 때문이다. 넷째는 필요한 것을 보시함으로써 그 마음을 고요하게 하는 것이다. 혹 음식을 보시하여 생명을 얻게 하고 탈것을 보시하여 신통을 얻게 하며 혹 법을 설하여 지혜의 지위 등을 얻게 한다. 열째 가운데 “때에 맞게”라는 것은 때와 욕구를 따르기 때문이다. 열한째, 부처는 보시행의 결과이기 때문이다. 여러 원 가운데 “피안에 이른다”고 많이 말한 것은 각각 그에 맞는 바를 따라서 모두 궁극에 이르기 때문이다. 나머지 글과 결문 및 뜻 등은 모두 알 수 있다.</w:t>
      </w:r>
    </w:p>
    <w:p>
      <w:pPr>
        <w:pStyle w:val="TextUnitHeading"/>
      </w:pPr>
      <w:r>
        <w:t>문단 1140  ·  [0709a17]</w:t>
      </w:r>
    </w:p>
    <w:p>
      <w:pPr>
        <w:spacing w:after="40"/>
      </w:pPr>
      <w:r>
        <w:rPr>
          <w:b/>
          <w:sz w:val="18"/>
        </w:rPr>
        <w:t>원문</w:t>
      </w:r>
    </w:p>
    <w:p>
      <w:pPr>
        <w:pStyle w:val="SourceText"/>
      </w:pPr>
      <w:r>
        <w:t>[0709a17] [1]六施資生中二。先明施行。後佛子下迴向行。前中三。一標所施物。二心無下施所依心。三為欲下施所為。二中五句。三中一句。並相顯可知。後[2]四向行中十願。資具多種故願亦多。此中略顯。隨事准知。一施沐浴調身資具願。二施掃拭資具願。三施舟船願。四施造食資具願。五施成就損補二藥資願。六施車乘資具願。七說法時資具願。八施修行者道具。九施具解行者資具願。十亦施法師資具願。</w:t>
      </w:r>
    </w:p>
    <w:p>
      <w:pPr>
        <w:spacing w:after="40"/>
      </w:pPr>
      <w:r>
        <w:rPr>
          <w:b/>
          <w:sz w:val="18"/>
        </w:rPr>
        <w:t>한국어 번역</w:t>
      </w:r>
    </w:p>
    <w:p>
      <w:pPr>
        <w:pStyle w:val="TranslationText"/>
      </w:pPr>
      <w:r>
        <w:t>여섯째, 생활 자구를 보시하는 데 둘이 있다. 먼저 보시행을 밝힌다. 뒤의 “불자여” 이하에서는 회향행을 밝힌다. 앞 가운데 셋이 있다. 첫째는 보시할 물건을 표한다. 둘째는 “마음에 ~이 없다” 이하에서 보시가 의지하는 마음을 밝힌다. 셋째는 “~하고자 하여” 이하에서 보시하는 까닭을 밝힌다. 둘째 가운데 다섯 구절이 있다. 셋째 가운데 한 구절이 있다. 모두 서로 드러나므로 알 수 있다. 뒤의 회향행에는 열 가지 원이 있다. 자구의 종류가 많기 때문에 원도 또한 많다. 여기서는 간략히 드러냈다. 일에 따라 준하여 알면 된다. 첫째는 목욕하여 몸을 조절하는 자구를 보시하는 원이다. 둘째는 청소하고 닦는 자구를 보시하는 원이다. 셋째는 배를 보시하는 원이다. 넷째는 음식을 만드는 자구를 보시하는 원이다. 다섯째는 손상된 것을 치료하고 보익하는 두 약의 자구를 보시하는 원이다. 여섯째는 수레와 탈것의 자구를 보시하는 원이다. 일곱째는 법을 설할 때의 자구를 보시하는 원이다. 여덟째는 수행자에게 도구를 보시하는 것이다. 아홉째는 해와 행을 갖춘 이에게 자구를 보시하는 원이다. 열째는 역시 법사에게 자구를 보시하는 원이다.</w:t>
      </w:r>
    </w:p>
    <w:p>
      <w:pPr>
        <w:pStyle w:val="TextUnitHeading"/>
      </w:pPr>
      <w:r>
        <w:t>문단 1141  ·  [0709b01]</w:t>
      </w:r>
    </w:p>
    <w:p>
      <w:pPr>
        <w:spacing w:after="40"/>
      </w:pPr>
      <w:r>
        <w:rPr>
          <w:b/>
          <w:sz w:val="18"/>
        </w:rPr>
        <w:t>원문</w:t>
      </w:r>
    </w:p>
    <w:p>
      <w:pPr>
        <w:pStyle w:val="SourceText"/>
      </w:pPr>
      <w:r>
        <w:t>[0709b01] 上來第二別明以諸善根成迴向行竟。然其六十門內。第十[3]林座但一床敷無二物也。施車中并有駿馬象師子座采女百千丈夫十萬幢幡所愛男女女寶伎女童女太子十五類。施象馬中二種。施幢幡中二種。施冠中及髻珠二事。救囚中并財寶妻子眷屬自身七事。施耳中及鼻二事。施牙中并齒二事。施手中并足二事。施體中并宍二事。施[4]腹腎肝肺中四事。施手足指中二事。施為法中施國土城邑人民庫藏園池屋宅樹林華菓珍奇妙物宮殿樓閣妻子眷屬王位二十一事。施大地中并造精舍塔廟什物等五事。施國土中一切諸物乃至王位中物類無量不可知數。且總相為二種。施京都中城闕防輸稅四事。施內宮眷屬中伎女侍女二事。施妻子中二事。施宅舍資具中二事。施園林臺榭中二事。施大會中色類甚多。且為一事。施資生中既云一切資生。其類難名。亦且為一。此上除重已外麤相。且有一百七類。為據施國土中一切物及大會施并一切資生中。一一名數。則無量無邊也。</w:t>
      </w:r>
    </w:p>
    <w:p>
      <w:pPr>
        <w:spacing w:after="40"/>
      </w:pPr>
      <w:r>
        <w:rPr>
          <w:b/>
          <w:sz w:val="18"/>
        </w:rPr>
        <w:t>한국어 번역</w:t>
      </w:r>
    </w:p>
    <w:p>
      <w:pPr>
        <w:pStyle w:val="TranslationText"/>
      </w:pPr>
      <w:r>
        <w:t>이상으로 둘째, 여러 선근으로 회향행을 이루는 것을 각각 밝힌 부분을 마친다. 그러나 그 육십 문 가운데 제십 임좌에는 다만 하나의 침상 깔개만 있고 두 물건이 아니다. 수레를 보시하는 가운데에는 준마·코끼리·사자좌·채녀·백천 장부·십만 당번·사랑하는 남녀·여보·기녀·동녀·태자 등 열다섯 종류가 아울러 있다. 코끼리와 말을 보시하는 데에는 두 종류가 있다. 당과 번을 보시하는 데에는 두 종류가 있다. 관을 보시하는 가운데에는 계주까지 포함하여 두 가지 일이 있다. 죄수를 구제하는 가운데에는 재보·처자·권속·자신의 몸을 아울러 일곱 가지 일이 있다. 귀를 보시하는 가운데에는 코까지 포함하여 두 가지 일이 있다. 어금니를 보시하는 가운데에는 치아까지 포함하여 두 가지 일이 있다. 손을 보시하는 가운데에는 발까지 포함하여 두 가지 일이 있다. 몸을 보시하는 가운데에는 살까지 포함하여 두 가지 일이 있다. 배·콩팥·간·폐를 보시하는 가운데에는 네 가지 일이 있다. 손가락과 발가락을 보시하는 가운데에는 두 가지 일이 있다. 법을 위하여 보시하는 가운데에는 국토·성읍·인민·창고·원지·옥택·수림·화과·진기한 묘물·궁전·누각·처자·권속·왕위 등 스물한 가지 일이 있다. 대지를 보시하는 가운데에는 정사·탑묘·집물 등을 짓는 것까지 아울러 다섯 가지 일이 있다. 국토를 보시하는 가운데에는 모든 물건에서부터 왕위에 이르기까지 물건의 종류가 무량하여 그 수를 알 수 없다. 우선 전체 모습으로 두 종류로 삼는다. 서울을 보시하는 가운데에는 성곽·관문·방비·운송·세금의 네 가지 일이 있다. 내궁의 권속을 보시하는 가운데에는 기녀와 시녀 두 가지 일이 있다. 처자식을 보시하는 데에는 두 가지 일이 있다. 가택과 자구를 보시하는 데에는 두 가지 일이 있다. 원림과 대사에 보시하는 데에는 두 가지 일이 있다. 대시회에서 보시하는 물건은 종류가 매우 많지만 우선 한 가지 일로 삼는다. 생활 자구를 보시하는 데 이미 “모든 생활 자구”라고 하였으므로 그 종류는 이름하기 어렵다. 또한 우선 하나로 삼는다. 위의 것에서 중복을 제외한 거친 모습으로 보면 우선 백칠 종류가 있다. 국토를 보시하는 가운데의 모든 물건과 대시회 및 모든 생활 자구 가운데 각각의 명목과 수를 따진다면 곧 무량무변하다.</w:t>
      </w:r>
    </w:p>
    <w:p>
      <w:pPr>
        <w:pStyle w:val="EditorialNote"/>
      </w:pPr>
      <w:r>
        <w:t>교감·번역 메모 | [판독 불확실] `第十[3]林座`는 문맥상 앞의 床座 항목을 가리키는 듯하나 원문을 보존하였다. / [구문 불확실] 열거된 명목 수와 `七事`의 수효가 표면상 일치하지 않는다. / [구문 불확실] 실제 열거 항목과 `二十一事`의 수효가 맞지 않을 가능성이 있다. / [구문 불확실] `城闕防輸稅四事`는 글자 수와 `四事`의 대응이 불명확하다.</w:t>
      </w:r>
    </w:p>
    <w:p>
      <w:pPr>
        <w:pStyle w:val="TextUnitHeading"/>
      </w:pPr>
      <w:r>
        <w:t>문단 1142  ·  [0709b19]</w:t>
      </w:r>
    </w:p>
    <w:p>
      <w:pPr>
        <w:spacing w:after="40"/>
      </w:pPr>
      <w:r>
        <w:rPr>
          <w:b/>
          <w:sz w:val="18"/>
        </w:rPr>
        <w:t>원문</w:t>
      </w:r>
    </w:p>
    <w:p>
      <w:pPr>
        <w:pStyle w:val="SourceText"/>
      </w:pPr>
      <w:r>
        <w:t>[0709b19] 第三總結前諸施行。成迴向行所為中二。先總結前施行所為。彼佛子菩薩摩訶薩以此善根為欲下。總結前迴向行所為。</w:t>
      </w:r>
    </w:p>
    <w:p>
      <w:pPr>
        <w:spacing w:after="40"/>
      </w:pPr>
      <w:r>
        <w:rPr>
          <w:b/>
          <w:sz w:val="18"/>
        </w:rPr>
        <w:t>한국어 번역</w:t>
      </w:r>
    </w:p>
    <w:p>
      <w:pPr>
        <w:pStyle w:val="TranslationText"/>
      </w:pPr>
      <w:r>
        <w:t>셋째는 앞의 여러 보시행을 총결한다. 회향행을 이루는 소위 가운데 둘이 있다. 먼저 앞의 보시행을 총결한 소위를 밝힌다. “저 불자 보살마하살이 이 선근으로써 ~하고자 한다” 이하에서는 앞의 회향행을 총결한 소위를 밝힌다.</w:t>
      </w:r>
    </w:p>
    <w:p>
      <w:pPr>
        <w:pStyle w:val="TextUnitHeading"/>
      </w:pPr>
      <w:r>
        <w:t>문단 1143  ·  [0709b22]</w:t>
      </w:r>
    </w:p>
    <w:p>
      <w:pPr>
        <w:spacing w:after="40"/>
      </w:pPr>
      <w:r>
        <w:rPr>
          <w:b/>
          <w:sz w:val="18"/>
        </w:rPr>
        <w:t>원문</w:t>
      </w:r>
    </w:p>
    <w:p>
      <w:pPr>
        <w:pStyle w:val="SourceText"/>
      </w:pPr>
      <w:r>
        <w:t>[0709b22] 前中三。一結前施所為。二時十方下結前所施田。三菩薩見已普下結前能施心。</w:t>
      </w:r>
    </w:p>
    <w:p>
      <w:pPr>
        <w:spacing w:after="40"/>
      </w:pPr>
      <w:r>
        <w:rPr>
          <w:b/>
          <w:sz w:val="18"/>
        </w:rPr>
        <w:t>한국어 번역</w:t>
      </w:r>
    </w:p>
    <w:p>
      <w:pPr>
        <w:pStyle w:val="TranslationText"/>
      </w:pPr>
      <w:r>
        <w:t>앞 가운데 셋이 있다. 첫째는 앞의 보시 소위를 결한다. 둘째는 “그때 시방” 이하에서 앞의 소시전을 결한다. 셋째는 “보살이 보고 나서 널리” 이하에서 앞의 능시심을 결한다.</w:t>
      </w:r>
    </w:p>
    <w:p>
      <w:pPr>
        <w:pStyle w:val="TextUnitHeading"/>
      </w:pPr>
      <w:r>
        <w:t>문단 1144  ·  [0709b23]</w:t>
      </w:r>
    </w:p>
    <w:p>
      <w:pPr>
        <w:spacing w:after="40"/>
      </w:pPr>
      <w:r>
        <w:rPr>
          <w:b/>
          <w:sz w:val="18"/>
        </w:rPr>
        <w:t>원문</w:t>
      </w:r>
    </w:p>
    <w:p>
      <w:pPr>
        <w:pStyle w:val="SourceText"/>
      </w:pPr>
      <w:r>
        <w:t>[0709b23] 初中二。先總。二牒前施物種數。後為令下正顯所為。前中言阿僧祇者。總相之稱。非尅定量。即如上說。施國土中一切資生等是也。後所為中十句。前七句通令自他得如是。後三句。唯令他眾生得如是。文相易了。</w:t>
      </w:r>
    </w:p>
    <w:p>
      <w:pPr>
        <w:spacing w:after="40"/>
      </w:pPr>
      <w:r>
        <w:rPr>
          <w:b/>
          <w:sz w:val="18"/>
        </w:rPr>
        <w:t>한국어 번역</w:t>
      </w:r>
    </w:p>
    <w:p>
      <w:pPr>
        <w:pStyle w:val="TranslationText"/>
      </w:pPr>
      <w:r>
        <w:t>첫째 가운데 둘이 있다. 먼저 총괄한다. 둘째는 앞의 보시물의 종류와 수를 다시 든다. 뒤의 “~하게 하기 위하여” 이하에서 바로 그 소위를 드러낸다. 앞 가운데 “아승기”라고 한 것은 전체 모습을 가리키는 명칭이지 확정된 수량이 아니다. 곧 위에서 말한 것과 같다. 국토를 보시하는 가운데의 모든 생활 자구 등이 이것이다. 뒤의 소위 가운데 열 구절이 있다. 앞의 일곱 구절은 자타로 하여금 두루 이와 같이 얻게 한다. 뒤의 세 구절은 오직 다른 중생으로 하여금 이와 같이 얻게 한다. 문장의 모습은 쉽게 알 수 있다.</w:t>
      </w:r>
    </w:p>
    <w:p>
      <w:pPr>
        <w:pStyle w:val="TextUnitHeading"/>
      </w:pPr>
      <w:r>
        <w:t>문단 1145  ·  [0709c03]</w:t>
      </w:r>
    </w:p>
    <w:p>
      <w:pPr>
        <w:spacing w:after="40"/>
      </w:pPr>
      <w:r>
        <w:rPr>
          <w:b/>
          <w:sz w:val="18"/>
        </w:rPr>
        <w:t>원문</w:t>
      </w:r>
    </w:p>
    <w:p>
      <w:pPr>
        <w:pStyle w:val="SourceText"/>
      </w:pPr>
      <w:r>
        <w:t>[0709c03] 二結田中。迴文不次。應云種種趣生形類福田求索。以趣中辨生。生中辨等故。</w:t>
      </w:r>
    </w:p>
    <w:p>
      <w:pPr>
        <w:spacing w:after="40"/>
      </w:pPr>
      <w:r>
        <w:rPr>
          <w:b/>
          <w:sz w:val="18"/>
        </w:rPr>
        <w:t>한국어 번역</w:t>
      </w:r>
    </w:p>
    <w:p>
      <w:pPr>
        <w:pStyle w:val="TranslationText"/>
      </w:pPr>
      <w:r>
        <w:t>둘째, 복전을 결하는 가운데 회문한 순서가 일정하지 않다. 마땅히 “갖가지 취와 생의 형류가 복전을 찾아 구한다”라고 해야 한다. 취 가운데에서 생을 분별하고 생 가운데에서 차등을 분별하기 때문이다.</w:t>
      </w:r>
    </w:p>
    <w:p>
      <w:pPr>
        <w:pStyle w:val="EditorialNote"/>
      </w:pPr>
      <w:r>
        <w:t>교감·번역 메모 | [구두 불확실] 원문 `種種趣生形類福田求索`의 정확한 문장 구조가 압축되어 있다.</w:t>
      </w:r>
    </w:p>
    <w:p>
      <w:pPr>
        <w:pStyle w:val="TextUnitHeading"/>
      </w:pPr>
      <w:r>
        <w:t>문단 1146  ·  [0709c05]</w:t>
      </w:r>
    </w:p>
    <w:p>
      <w:pPr>
        <w:spacing w:after="40"/>
      </w:pPr>
      <w:r>
        <w:rPr>
          <w:b/>
          <w:sz w:val="18"/>
        </w:rPr>
        <w:t>원문</w:t>
      </w:r>
    </w:p>
    <w:p>
      <w:pPr>
        <w:pStyle w:val="SourceText"/>
      </w:pPr>
      <w:r>
        <w:t>[0709c05] 三結心中三。一正明能施心。有八可知。二時諸下明受施者心中。謂大慶傳讚遠近歸。三菩薩見已歡喜下明施者心喜中二。先假說比況。後菩薩摩訶薩見乞下明由喜獲益。前中三。初標喜。次假使下正況。後悉不下結勝。初可知。正比況中始從帝釋於百千那由他劫受樂。乃至淨居天受不可說劫樂。此則舉九三所受決樂。皆不如此菩薩見乞者受施稱心歡喜時其心慶悅。此中色天排次。闕第二禪少光天等。又依阿僧祇品。從那由他數。直越其末後十大數中。闕不可量排次。正當第二禪王。此應梵文欠脫也。問何不以不可說轉不可說轉數配無色界天受樂耶。</w:t>
      </w:r>
    </w:p>
    <w:p>
      <w:pPr>
        <w:spacing w:after="40"/>
      </w:pPr>
      <w:r>
        <w:rPr>
          <w:b/>
          <w:sz w:val="18"/>
        </w:rPr>
        <w:t>한국어 번역</w:t>
      </w:r>
    </w:p>
    <w:p>
      <w:pPr>
        <w:pStyle w:val="TranslationText"/>
      </w:pPr>
      <w:r>
        <w:t>셋째, 마음을 결하는 가운데 셋이 있다. 첫째는 바로 능시심을 밝힌다. 여덟 가지가 있으니 알 수 있다. 둘째는 “그때 여러” 이하에서 보시를 받는 이의 마음을 밝힌다. 곧 크게 기뻐하고 서로 전하여 찬탄하므로 먼 곳과 가까운 곳에서 귀의해 온다. 셋째는 “보살이 보고 기뻐하여” 이하에서 보시자의 마음이 기쁜 것을 밝히며, 그 가운데 둘이 있다. 먼저 가설로 비유하여 견준다. 뒤의 “보살마하살이 걸식하는 이를 보고” 이하에서 기쁨으로 말미암아 얻는 이익을 밝힌다. 앞 가운데 셋이 있다. 처음은 기쁨을 표한다. 다음 “가령” 이하에서 바로 견준다. 뒤의 “모두 ~하지 못한다” 이하에서 그 뛰어남을 결론짓는다. 첫째는 알 수 있다. 바로 견주는 가운데 제석이 백천 나유타 겁 동안 즐거움을 누리는 것에서 시작하여 나아가 정거천에서 불가설 겁 동안 즐거움을 누리는 데 이른다. 이는 곧 아홉 세 곳에서 받는 결정된 즐거움을 든 것이다. 이 모든 것도 이 보살이 걸식자가 보시를 받고 뜻에 맞아 기뻐할 때 자기 마음에 일어나는 경열에는 미치지 못한다. 여기서 색계천을 배열한 차례에는 제이선의 소광천 등이 빠져 있다. 또 「아승기품」에 의하면 나유타 수에서부터 곧바로 그 맨 뒤의 십대수로 넘어가면서 ‘불가량’의 배열이 빠졌다. 이는 바로 제이선의 왕에 해당한다. 이것은 마땅히 범문에서 빠진 것이다. 문: 왜 불가설전·불가설전의 수를 무색계천에서 즐거움을 받는 것에 배대하지 않는가?</w:t>
      </w:r>
    </w:p>
    <w:p>
      <w:pPr>
        <w:pStyle w:val="EditorialNote"/>
      </w:pPr>
      <w:r>
        <w:t>교감·번역 메모 | [판독 불확실] `九三所受決樂`은 문맥상 천상 단계의 수효를 가리키는 듯하나 판독이 불안정하다.</w:t>
      </w:r>
    </w:p>
    <w:p>
      <w:pPr>
        <w:pStyle w:val="TextUnitHeading"/>
      </w:pPr>
      <w:r>
        <w:t>문단 1147  ·  [0709c16]</w:t>
      </w:r>
    </w:p>
    <w:p>
      <w:pPr>
        <w:spacing w:after="40"/>
      </w:pPr>
      <w:r>
        <w:rPr>
          <w:b/>
          <w:sz w:val="18"/>
        </w:rPr>
        <w:t>원문</w:t>
      </w:r>
    </w:p>
    <w:p>
      <w:pPr>
        <w:pStyle w:val="SourceText"/>
      </w:pPr>
      <w:r>
        <w:t>[0709c16] 答此迴向菩薩慶樂之心。猶未究竟故。無色攝報。非顯現故。本業上卷。配攝報果。亦到淨居。問四禪已上。捨受相應。如何此說彼地有樂。</w:t>
      </w:r>
    </w:p>
    <w:p>
      <w:pPr>
        <w:spacing w:after="40"/>
      </w:pPr>
      <w:r>
        <w:rPr>
          <w:b/>
          <w:sz w:val="18"/>
        </w:rPr>
        <w:t>한국어 번역</w:t>
      </w:r>
    </w:p>
    <w:p>
      <w:pPr>
        <w:pStyle w:val="TranslationText"/>
      </w:pPr>
      <w:r>
        <w:t>답: 이 회향 보살의 경열하는 마음은 아직 궁극에 이르지 않았기 때문이다. 무색계의 섭보는 드러내어 나타낼 수 없기 때문이다. 『본업경』 상권에서 섭보의 과를 배대한 것도 정거천에 이르기까지이다. 문: 제사선 이상은 사수와 상응하는데 어찌 여기서는 그 지위에도 즐거움이 있다고 말하는가?</w:t>
      </w:r>
    </w:p>
    <w:p>
      <w:pPr>
        <w:pStyle w:val="TextUnitHeading"/>
      </w:pPr>
      <w:r>
        <w:t>문단 1148  ·  [0709c18]</w:t>
      </w:r>
    </w:p>
    <w:p>
      <w:pPr>
        <w:spacing w:after="40"/>
      </w:pPr>
      <w:r>
        <w:rPr>
          <w:b/>
          <w:sz w:val="18"/>
        </w:rPr>
        <w:t>원문</w:t>
      </w:r>
    </w:p>
    <w:p>
      <w:pPr>
        <w:pStyle w:val="SourceText"/>
      </w:pPr>
      <w:r>
        <w:t>[0709c18] 答此有兩說。一云彼地無報樂。有禪樂故。禪定必有調暢適悅故。一云此但假設非實有樂故。問金輪王。但王一四天下。何故此云王三千樂。</w:t>
      </w:r>
    </w:p>
    <w:p>
      <w:pPr>
        <w:spacing w:after="40"/>
      </w:pPr>
      <w:r>
        <w:rPr>
          <w:b/>
          <w:sz w:val="18"/>
        </w:rPr>
        <w:t>한국어 번역</w:t>
      </w:r>
    </w:p>
    <w:p>
      <w:pPr>
        <w:pStyle w:val="TranslationText"/>
      </w:pPr>
      <w:r>
        <w:t>답: 여기에는 두 설이 있다. 첫째는 그 지위에는 과보의 즐거움은 없지만 선정의 즐거움이 있다는 설이다. 선정에는 반드시 조화롭고 유쾌한 느낌이 있기 때문이다. 둘째는 이것이 단지 가설일 뿐 실제로 즐거움이 있는 것은 아니라는 설이다. 문: 금륜왕은 다만 하나의 사천하만 다스리는데 왜 여기서는 삼천세계를 다스리는 즐거움이라고 하는가?</w:t>
      </w:r>
    </w:p>
    <w:p>
      <w:pPr>
        <w:pStyle w:val="EditorialNote"/>
      </w:pPr>
      <w:r>
        <w:rPr>
          <w:rFonts w:ascii="Noto Sans CJK KR" w:hAnsi="Noto Sans CJK KR" w:eastAsia="Noto Sans CJK KR"/>
        </w:rPr>
        <w:t>교감·번역 메모 | [열거 주의] 앞 해당 구간에서 첫째 설을 제시한 뒤 현존 원문이 다시 `一云`이라 한다. 문맥상 두 번째 설이므로 번역에서는 ‘둘째’로 정리하였다.</w:t>
      </w:r>
    </w:p>
    <w:p>
      <w:pPr>
        <w:pStyle w:val="TextUnitHeading"/>
      </w:pPr>
      <w:r>
        <w:t>문단 1149  ·  [0709c21]</w:t>
      </w:r>
    </w:p>
    <w:p>
      <w:pPr>
        <w:spacing w:after="40"/>
      </w:pPr>
      <w:r>
        <w:rPr>
          <w:b/>
          <w:sz w:val="18"/>
        </w:rPr>
        <w:t>원문</w:t>
      </w:r>
    </w:p>
    <w:p>
      <w:pPr>
        <w:pStyle w:val="SourceText"/>
      </w:pPr>
      <w:r>
        <w:t>[0709c21] 答此亦兩說。一云此假使言。非有實金輪王王三千界故。梵本云。假使轉輪王受用三千界中人間一切資具快樂。經不稱劫。一云准本業經上卷。輪王有十五種。謂從十住菩薩作銅輪王。乃至第十五佛果為千輻輪相。此中是第十四覺德光相輪。作三界王。當等覺菩薩也。後明由喜獲益中。有十種。文顯可知。</w:t>
      </w:r>
    </w:p>
    <w:p>
      <w:pPr>
        <w:spacing w:after="40"/>
      </w:pPr>
      <w:r>
        <w:rPr>
          <w:b/>
          <w:sz w:val="18"/>
        </w:rPr>
        <w:t>한국어 번역</w:t>
      </w:r>
    </w:p>
    <w:p>
      <w:pPr>
        <w:pStyle w:val="TranslationText"/>
      </w:pPr>
      <w:r>
        <w:t>답: 이에도 두 설이 있다. 첫째는 이것이 가정하여 말한 것이라는 설이다. 실제로 금륜왕이 삼천세계를 다스리는 것은 아니기 때문이다. 범본에는 말한다. “가령 전륜왕이 삼천세계 안 인간의 모든 생활 자구와 쾌락을 누린다.” 경에서는 겁을 말하지 않았다. 둘째는 『본업경』 상권에 의하면 윤왕에 열다섯 종류가 있다는 설이다. 곧 십주 보살이 동륜왕이 되는 것에서 시작하여 나아가 열다섯째 불과에서 천폭륜상이 되는 데 이른다. 여기서는 열넷째 ‘각덕광상륜’이다. 삼계의 왕이 되니 등각보살에 해당한다. 뒤에서 기쁨으로 인해 얻는 이익을 밝히는 데 열 가지가 있다. 글에 드러나므로 알 수 있다.</w:t>
      </w:r>
    </w:p>
    <w:p>
      <w:pPr>
        <w:pStyle w:val="EditorialNote"/>
      </w:pPr>
      <w:r>
        <w:rPr>
          <w:rFonts w:ascii="Noto Sans CJK KR" w:hAnsi="Noto Sans CJK KR" w:eastAsia="Noto Sans CJK KR"/>
        </w:rPr>
        <w:t>교감·번역 메모 | [열거 주의] 앞 해당 구간에서 첫째 설을 제시한 뒤 현존 원문이 다시 `一云`이라 한다. 문맥상 두 번째 설이므로 번역에서는 ‘둘째’로 정리하였다.</w:t>
      </w:r>
    </w:p>
    <w:p>
      <w:pPr>
        <w:pStyle w:val="TextUnitHeading"/>
      </w:pPr>
      <w:r>
        <w:t>문단 1150  ·  [0710a04]</w:t>
      </w:r>
    </w:p>
    <w:p>
      <w:pPr>
        <w:spacing w:after="40"/>
      </w:pPr>
      <w:r>
        <w:rPr>
          <w:b/>
          <w:sz w:val="18"/>
        </w:rPr>
        <w:t>원문</w:t>
      </w:r>
    </w:p>
    <w:p>
      <w:pPr>
        <w:pStyle w:val="SourceText"/>
      </w:pPr>
      <w:r>
        <w:t>[0710a04] 二總結前諸迴向行所為中十句。一利益。二安樂。三中義字是利益。利字是安樂。此三句相望。但總別爾。更無別相。具如上釋。餘文可知。上來隨相迴向了。</w:t>
      </w:r>
    </w:p>
    <w:p>
      <w:pPr>
        <w:spacing w:after="40"/>
      </w:pPr>
      <w:r>
        <w:rPr>
          <w:b/>
          <w:sz w:val="18"/>
        </w:rPr>
        <w:t>한국어 번역</w:t>
      </w:r>
    </w:p>
    <w:p>
      <w:pPr>
        <w:pStyle w:val="TranslationText"/>
      </w:pPr>
      <w:r>
        <w:t>둘째, 앞의 여러 회향행을 총결한 소위에는 열 구절이 있다. 첫째는 이익이다. 둘째는 안락이다. 셋째 가운데 ‘의(義)’라는 글자는 이익이고 ‘리(利)’라는 글자는 안락이다. 이 세 구절을 서로 대비하면 다만 총과 별의 차이일 뿐이다. 다른 별도의 모습은 없다. 자세한 것은 위에서 해석한 것과 같다. 나머지 글은 알 수 있다. 이상으로 수상회향을 마친다.</w:t>
      </w:r>
    </w:p>
    <w:p>
      <w:pPr>
        <w:pStyle w:val="TextUnitHeading"/>
      </w:pPr>
      <w:r>
        <w:t>문단 1151  ·  [0710a07]</w:t>
      </w:r>
    </w:p>
    <w:p>
      <w:pPr>
        <w:spacing w:after="40"/>
      </w:pPr>
      <w:r>
        <w:rPr>
          <w:b/>
          <w:sz w:val="18"/>
        </w:rPr>
        <w:t>원문</w:t>
      </w:r>
    </w:p>
    <w:p>
      <w:pPr>
        <w:pStyle w:val="SourceText"/>
      </w:pPr>
      <w:r>
        <w:t>[0710a07] 第二離相迴向者。前正隨相時。即作此離相。同時成就。然以言不並彰。依發教之施設故。致此前後爾。文中五。一廣顯三輪相離。二何以故徵。三無有下釋。四菩薩如是下會違。五佛子此菩薩下結。</w:t>
      </w:r>
    </w:p>
    <w:p>
      <w:pPr>
        <w:spacing w:after="40"/>
      </w:pPr>
      <w:r>
        <w:rPr>
          <w:b/>
          <w:sz w:val="18"/>
        </w:rPr>
        <w:t>한국어 번역</w:t>
      </w:r>
    </w:p>
    <w:p>
      <w:pPr>
        <w:pStyle w:val="TranslationText"/>
      </w:pPr>
      <w:r>
        <w:t>둘째는 이상회향이다. 앞에서 바로 수상을 행할 때 곧 이 이상을 함께 행한다. 동시에 성취되는 것이다. 그러나 말로는 함께 드러낼 수 없으므로 가르침을 시설하여 일으키는 방식에 따라 이처럼 앞뒤로 나눈 것일 뿐이다. 글 가운데 다섯이 있다. 첫째는 삼륜의 상을 널리 떠나는 것을 드러낸다. 둘째는 “무슨 까닭인가”라고 묻는다. 셋째는 “있는 것이 없다” 이하에서 해석한다. 넷째는 “보살이 이와 같이” 이하에서 앞뒤의 모순을 회통한다. 다섯째는 “불자여, 이 보살” 이하에서 결론짓는다.</w:t>
      </w:r>
    </w:p>
    <w:p>
      <w:pPr>
        <w:pStyle w:val="TextUnitHeading"/>
      </w:pPr>
      <w:r>
        <w:t>문단 1152  ·  [0710a11]</w:t>
      </w:r>
    </w:p>
    <w:p>
      <w:pPr>
        <w:spacing w:after="40"/>
      </w:pPr>
      <w:r>
        <w:rPr>
          <w:b/>
          <w:sz w:val="18"/>
        </w:rPr>
        <w:t>원문</w:t>
      </w:r>
    </w:p>
    <w:p>
      <w:pPr>
        <w:pStyle w:val="SourceText"/>
      </w:pPr>
      <w:r>
        <w:t>[0710a11] 初中二。先標二章。後無眾生下別釋。前中。一三業解脫。二三業無著。三三業無繫。繫即縛也。身口二業。與縛著相應者。此俱離故。別釋中准標分三。一顯於施者受者及施物中一分。假者我差別相。心無縛著。二佛子菩薩摩訶薩如是下。明於前假者所依蘊及施物一分非情色法心無著。三佛子菩薩摩訶薩若能下。明於蘊等不著故亦無縛。初中二。先明於[1]成成差別相無縛著。後如是下顯其成行。前中有十八句。謂菩薩行施及迴向時。於施受及物一分有情謂妻子等上。一一不起此諸見故。若施自身時。離二事縛著。釋我差別相。具如別章。後顯成行中五對十句。初如是兩字。貫下諸句。如是等者。牒前無眾生等離我差別相。謂前云無者。即是於眾生等。了無縛解等。由此故成迴向行也。初二句。了生等性離而不縛。故亦不解。次二句了其因果。亦本無實。次二句。能了之心。非一向見故。次二句。施及迴向。無貪思并行後思。皆與法性相應故。後二句。與前相應思心王。亦同思准。二於假者所依蘊及施物一分非情色法相離中二。先總牒修行時心。後不著內外下別顯。顯中八對十六句。初兩句約自他身。或情與非情中一分說。次兩句約心境說。次兩句約因果法體。次兩句約真俗或俗真。謂以有生滅事行。迴向無生滅時。俱不著故。次兩句迴向業思及思離相。次約色蘊。三句成對。謂法體及生滅。後約心蘊。三句成對亦爾。此皆通前施物中說。三由於蘊等無著故亦無縛中二。先牒前起後。後則不下正顯。顯中二。先明不縛。後若能下顯不解。前中五蘊各三。謂體及生滅。文[2]顯可知。縛著何別者。久染曰著。久著名縛。謂於施行及迴向行中三事人法蘊體及生滅等。離彼縛著等故。後顯不解中兩句。初句牒前了法本無生滅故云不縛。後句正顯。謂了本無縛故亦無解。</w:t>
      </w:r>
    </w:p>
    <w:p>
      <w:pPr>
        <w:spacing w:after="40"/>
      </w:pPr>
      <w:r>
        <w:rPr>
          <w:b/>
          <w:sz w:val="18"/>
        </w:rPr>
        <w:t>한국어 번역</w:t>
      </w:r>
    </w:p>
    <w:p>
      <w:pPr>
        <w:pStyle w:val="TranslationText"/>
      </w:pPr>
      <w:r>
        <w:t>첫째 가운데 둘이 있다. 먼저 두 장을 표한다. 뒤의 “중생이 없다” 이하에서 각각 해석한다. 앞 가운데 첫째는 삼업이 해탈한 것이다. 둘째는 삼업에 집착이 없는 것이다. 셋째는 삼업에 얽매임이 없는 것이다. 얽매임은 곧 속박이다. 신업과 구업이 속박과 집착에 상응하는 경우가 있지만 여기서는 이를 모두 떠난다. 각각 해석하는 것은 표문에 따라 셋으로 나눈다. 첫째는 시자·수자와 보시물 가운데 한 부분에 대해 가설된 자아의 차별상을 드러내고 마음에 속박과 집착이 없음을 밝힌다. 둘째는 “불자여, 보살마하살이 이와 같이” 이하에서 앞의 가설된 자아가 의지하는 오온과 보시물의 한 부분인 비유정색법에 마음이 집착하지 않음을 밝힌다. 셋째는 “불자여, 보살마하살이 만약 능히” 이하에서 온 등에 집착하지 않기 때문에 또한 속박도 없음을 밝힌다. 첫째 가운데 둘이 있다. 먼저 이루어진 차별상에 속박과 집착이 없음을 밝힌다. 뒤의 “이와 같이” 이하에서는 그 행을 이루는 것을 드러낸다. 앞 가운데 열여덟 구절이 있다. 곧 보살이 보시하고 회향할 때 보시하는 이·받는 이 및 보시물 가운데 한 부분인 유정, 곧 처자식 등에 대해 각각 이러한 여러 견해를 일으키지 않기 때문이다. 자신의 몸을 보시할 때에는 두 가지 일에 대한 속박과 집착을 떠난다. 아의 차별상을 해석하는 것은 자세히는 별도의 장과 같다. 뒤의 행을 이루는 것을 드러내는 데 다섯 쌍, 곧 열 구절이 있다. 처음의 “이와 같이” 두 글자가 아래 여러 구절을 관통한다. “이와 같이”라고 한 것은 앞의 “중생이 없다” 등 아의 차별상을 떠난 것을 다시 든 것이다. 곧 앞에서 “없다”고 한 것은 중생 등에 대해 속박·해탈 등이 없음을 아는 것이다. 이로 말미암아 회향행을 이룬다. 처음 두 구절은 중생 등의 성품이 본래 떠나 있으므로 속박되지 않고 그러므로 또한 해탈할 것도 없음을 안다. 다음 두 구절은 그 인과를 알되 역시 본래 실체가 없음을 아는 것이다. 다음 두 구절은 능히 아는 마음이 한쪽으로만 보는 견해가 아님을 밝힌다. 다음 두 구절은 보시와 회향에서의 무탐의 사와 행한 뒤의 사가 모두 법성과 상응함을 밝힌다. 뒤의 두 구절은 앞의 상응하는 사와 함께하는 심왕도 역시 사에 준하여 같음을 밝힌다. 둘째, 가설된 자아가 의지하는 오온과 보시물의 한 부분인 비유정색법의 상을 떠나는 데 둘이 있다. 먼저 수행할 때의 마음을 총괄하여 든다. 뒤의 “내외에 집착하지 않는다” 이하에서 각각 드러낸다. 드러내는 데 여덟 쌍, 곧 열여섯 구절이 있다. 처음 두 구절은 자타의 몸을 기준으로 한다. 혹은 유정과 비유정 가운데 한 부분을 말한다. 다음 두 구절은 마음과 경계를 기준으로 말한다. 다음 두 구절은 인과법의 체를 기준으로 말한다. 다음 두 구절은 진속 혹은 속진을 기준으로 말한다. 곧 생멸하는 사행이 있음으로써 무생멸에 회향할 때에도 둘 다 집착하지 않기 때문이다. 다음 두 구절은 회향업의 사와 그 사가 상을 떠난 것을 말한다. 다음은 색온을 기준으로 한다. 세 구절이 한 쌍을 이룬다. 곧 법체와 생멸이다. 뒤에서는 심온을 기준으로 하여 세 구절이 한 쌍을 이루는 것도 또한 그러하다. 이는 모두 앞의 보시물 가운데에도 통하여 말할 수 있다. 셋째, 온 등에 집착하지 않기 때문에 또한 속박도 없는 데 둘이 있다. 먼저 앞을 들어 뒤를 일으킨다. 뒤의 “곧 ~하지 않는다” 이하에서 바로 드러낸다. 드러내는 데 둘이 있다. 먼저 속박되지 않음을 밝힌다. 뒤의 “만약 능히” 이하에서는 해탈할 것도 없음을 드러낸다. 앞에서는 오온마다 각각 셋이 있다. 곧 체와 생멸이다. 글에 드러나 있으니 알 수 있다. 속박과 집착은 어떻게 다른가? 오래 물드는 것을 집착이라 하고 오래 집착하는 것을 속박이라 한다. 곧 보시행과 회향행 가운데의 세 가지 일, 인법·온의 체·생멸 등에 대해 그 속박과 집착 등을 떠나는 것이다. 뒤에서 해탈할 것도 없음을 드러내는 데 두 구절이 있다. 첫 구절은 앞에서 법이 본래 생멸이 없음을 알아 속박되지 않는다고 한 것을 다시 든다. 뒤 구절에서 바로 드러낸다. 곧 본래 속박이 없음을 알기 때문에 또한 해탈할 것도 없다는 것이다.</w:t>
      </w:r>
    </w:p>
    <w:p>
      <w:pPr>
        <w:pStyle w:val="EditorialNote"/>
      </w:pPr>
      <w:r>
        <w:t>교감·번역 메모 | [판독 불확실] 원문 `於[1]成成差別相`은 중복·오자의 가능성이 있어 구조만 살려 번역하였다.</w:t>
      </w:r>
    </w:p>
    <w:p>
      <w:pPr>
        <w:pStyle w:val="TextUnitHeading"/>
      </w:pPr>
      <w:r>
        <w:t>문단 1153  ·  [0710b18]</w:t>
      </w:r>
    </w:p>
    <w:p>
      <w:pPr>
        <w:spacing w:after="40"/>
      </w:pPr>
      <w:r>
        <w:rPr>
          <w:b/>
          <w:sz w:val="18"/>
        </w:rPr>
        <w:t>원문</w:t>
      </w:r>
    </w:p>
    <w:p>
      <w:pPr>
        <w:pStyle w:val="SourceText"/>
      </w:pPr>
      <w:r>
        <w:t>[0710b18] 二徵意云。聖教現說從業生果。心為能著。境為所取。何以此云無業果。能緣所緣等故。</w:t>
      </w:r>
    </w:p>
    <w:p>
      <w:pPr>
        <w:spacing w:after="40"/>
      </w:pPr>
      <w:r>
        <w:rPr>
          <w:b/>
          <w:sz w:val="18"/>
        </w:rPr>
        <w:t>한국어 번역</w:t>
      </w:r>
    </w:p>
    <w:p>
      <w:pPr>
        <w:pStyle w:val="TranslationText"/>
      </w:pPr>
      <w:r>
        <w:t>둘째의 질문 뜻은 이렇다. 성교에서는 현전하여 업으로부터 과가 생긴다고 설하고 마음은 능히 집착하는 것이며 경계는 취해지는 것이라고 하는데 왜 여기서는 업과 과도 없고 능연·소연 등도 없다고 하는가 하는 것이다.</w:t>
      </w:r>
    </w:p>
    <w:p>
      <w:pPr>
        <w:pStyle w:val="TextUnitHeading"/>
      </w:pPr>
      <w:r>
        <w:t>문단 1154  ·  [0710b20]</w:t>
      </w:r>
    </w:p>
    <w:p>
      <w:pPr>
        <w:spacing w:after="40"/>
      </w:pPr>
      <w:r>
        <w:rPr>
          <w:b/>
          <w:sz w:val="18"/>
        </w:rPr>
        <w:t>원문</w:t>
      </w:r>
    </w:p>
    <w:p>
      <w:pPr>
        <w:pStyle w:val="SourceText"/>
      </w:pPr>
      <w:r>
        <w:t>[0710b20] 三釋中二。先總顯。後非一下別釋。前中二。先別釋。後一切下總結。前中三。一以法無性故。三世推不得。言無少法者。如沙中少油亦無故。二以法無性故境無可取。三以法無性故。心無能著。後總結中二。先結前無生等體相。後無有下顯前無性義。言無有自性者。謂諸法從緣有。此有即不有。故云無自性。性即體也。言自性離者。謂有此性成性即離故。後別辨中十對二十句。第九句是勝義世俗法故。餘文可知。</w:t>
      </w:r>
    </w:p>
    <w:p>
      <w:pPr>
        <w:spacing w:after="40"/>
      </w:pPr>
      <w:r>
        <w:rPr>
          <w:b/>
          <w:sz w:val="18"/>
        </w:rPr>
        <w:t>한국어 번역</w:t>
      </w:r>
    </w:p>
    <w:p>
      <w:pPr>
        <w:pStyle w:val="TranslationText"/>
      </w:pPr>
      <w:r>
        <w:t>셋째 해석 가운데 둘이 있다. 먼저 총괄하여 드러낸다. 뒤의 “하나가 아니다” 이하에서 각각 해석한다. 앞 가운데 둘이 있다. 먼저 각각 해석한다. 뒤의 “일체” 이하에서 총결한다. 앞 가운데 셋이 있다. 첫째, 법에 자성이 없기 때문에 삼세에 걸쳐 추구하여도 얻을 수 없다. “조금의 법도 없다”고 한 것은 모래 속에 아주 조금의 기름조차 없는 것과 같다. 둘째, 법에 자성이 없기 때문에 경계에는 취할 것이 없다. 셋째, 법에 자성이 없기 때문에 마음에도 능히 집착할 것이 없다. 뒤의 총결 가운데 둘이 있다. 먼저 앞의 무생 등의 체상을 결한다. 뒤의 “있는 것이 없다” 이하에서 앞의 무성의 뜻을 드러낸다. “자성이 없다”고 한 것은 모든 법이 인연을 따라 존재하지만 이 존재가 곧 존재하지 않음을 말한다. 그러므로 자성이 없다고 한다. 성은 곧 체이다. “자성이 떠났다”고 한 것은 이 성품이 성립하는 바로 그때 곧 떠나 있음을 말한다. 뒤의 각각 분별하는 데 열 쌍, 곧 스무 구절이 있다. 아홉째 구절은 승의법과 세속법이기 때문이다. 나머지 글은 알 수 있다.</w:t>
      </w:r>
    </w:p>
    <w:p>
      <w:pPr>
        <w:pStyle w:val="TextUnitHeading"/>
      </w:pPr>
      <w:r>
        <w:t>문단 1155  ·  [0710c04]</w:t>
      </w:r>
    </w:p>
    <w:p>
      <w:pPr>
        <w:spacing w:after="40"/>
      </w:pPr>
      <w:r>
        <w:rPr>
          <w:b/>
          <w:sz w:val="18"/>
        </w:rPr>
        <w:t>원문</w:t>
      </w:r>
    </w:p>
    <w:p>
      <w:pPr>
        <w:pStyle w:val="SourceText"/>
      </w:pPr>
      <w:r>
        <w:t>[0710c04] 四會違者。前徵云聖教自說有業果能所生等。何以今乃皆說無故。故此會云。聖教說有。約隨俗說故。今說無者。約勝義說。各據一義不相違也。文中三。初法說。次了知下喻顯。後解一切下總結。初中二。先明菩薩依勝義諦觀。說諸法空。後言語下明教隨世俗說業果不失。前中云一切法非法者。諸法當相離故。後隨俗中二。先總顯之。非法為法者。謂於離名言法。以名言說故。後不斷下別釋中二。一不斷壞世諦因果。二不退捨出世因果。文顯可知。次喻顯中二。先喻顯勝義。後而亦下法說隨俗。前中四喻。一業緣感果。雖歷然不失。然如夢所見。覺已都無。二說法音聲雖利物成用。然應緣如響音。竟無作者。三眾生果相。從因所起。如影起質。自體非真。四諸有為法。如約緣成本來無實。後法說隨俗中二。先明勝義時不乖世俗。後了知下明非直了真不乖於俗。亦乃由了此故知業廣大。亦可由此了故方是廣大。了知業用。以了業實體故。三總結者。上來約真俗會違。顯非即離。非約各別說也。此中初句云一切諸法皆無所作者。此顯真不離俗故。正起作時相盡離作非不作。名無作也。後句云行無作等者。此顯俗不離真故。正起作相盡時不滅壞起作之相故。乃至云未曾蹔廢。言行無作道者。道行也。</w:t>
      </w:r>
    </w:p>
    <w:p>
      <w:pPr>
        <w:spacing w:after="40"/>
      </w:pPr>
      <w:r>
        <w:rPr>
          <w:b/>
          <w:sz w:val="18"/>
        </w:rPr>
        <w:t>한국어 번역</w:t>
      </w:r>
    </w:p>
    <w:p>
      <w:pPr>
        <w:pStyle w:val="TranslationText"/>
      </w:pPr>
      <w:r>
        <w:t>넷째는 앞뒤의 모순을 회통한다. 앞에서 성교가 스스로 업과 과와 능생·소생 등이 있다고 설한다고 물었는데 왜 지금은 모두 없다고 말하는가 했기 때문이다. 그러므로 여기서 이렇게 회통한다. 성교가 있다고 설하는 것은 세속을 따라 말하기 때문이다. 지금 없다고 설하는 것은 승의에 의거하여 말한 것이다. 각각 한 뜻을 근거로 하므로 서로 어긋나지 않는다. 글 가운데 셋이 있다. 처음은 법설이다. 다음 “요지한다” 이하에서는 비유로 드러낸다. 뒤의 “일체를 안다” 이하에서 총결한다. 처음 가운데 둘이 있다. 먼저 보살이 승의제에 의거하여 관찰함을 밝힌다. 그래서 모든 법이 공하다고 설한다. 뒤의 “언어” 이하에서는 가르침이 세속을 따라 업과 과가 어긋나지 않게 설함을 밝힌다. 앞 가운데 “일체법이 법이 아니다”라고 한 것은 모든 법이 그 당상에서 스스로 떠나 있기 때문이다. 뒤의 세속을 따르는 부분 가운데 둘이 있다. 먼저 총괄하여 드러낸다. “법 아닌 것을 법이라 한다”는 것은 이름과 말을 떠난 법에 이름과 말을 붙여 설하기 때문이다. 뒤의 “끊지 않는다” 이하에서 각각 해석하는 데 둘이 있다. 첫째는 세속제의 인과를 끊어 무너뜨리지 않는다. 둘째는 출세간의 인과를 물러나 버리지 않는다. 글에 드러나 있으니 알 수 있다. 다음 비유로 드러내는 데 둘이 있다. 먼저 비유로 승의를 드러낸다. 뒤의 “그러나 또한” 이하에서는 법설로 세속을 따른다. 앞 가운데 네 가지 비유가 있다. 첫째, 업연이 과보를 감득하는 것은 비록 분명하여 어긋나지 않지만 꿈에서 본 것과 같아서 깨고 나면 전혀 없다. 둘째, 설법의 음성이 비록 중생을 이롭게 하는 작용을 이루지만 인연에 응하는 것은 메아리의 소리와 같아 끝내 짓는 자가 없다. 셋째, 중생이라는 과의 모습은 인으로부터 일어나지만 그림자가 형체를 따라 생기는 것과 같아서 자체가 진실하지 않다. 넷째, 모든 유위법은 인연에 의지해 이루어지는 것과 같아 본래 실체가 없다. 뒤의 법설로 세속을 따르는 데 둘이 있다. 먼저 승의를 밝힐 때에도 세속을 어기지 않음을 밝힌다. 뒤의 “요지한다” 이하에서는 단지 진실을 알아 세속을 어기지 않을 뿐만 아니라 또한 바로 이것을 알기 때문에 업이 광대함도 알게 됨을 밝힌다. 또는 이것을 알기 때문에 비로소 광대하다고 할 수 있다는 뜻이다. 업의 작용을 요지하는 것은 업의 실체를 알기 때문이다. 셋째는 총결이다. 이상은 진과 속을 기준으로 모순을 회통하여 서로 즉하지도 여의지도 않음을 드러낸 것이다. 각각 별도로 설한 것이 아니다. 여기서 첫 구절의 “모든 법에는 지은 자가 없다”는 것은 진실이 세속을 떠나지 않음을 드러낸다. 바로 작용을 일으킬 때 그 상이 다하여 ‘짓는 것’을 떠나지만, 그렇다고 짓지 않는 것은 아니다. 이를 무작이라 한다. 뒤 구절의 “무작의 도를 행한다”는 것은 세속이 진실을 떠나지 않음을 드러낸다. 바로 작용을 일으키는 상이 다할 때에도 그 작용을 일으킨 상을 소멸시키지 않기 때문이다. 나아가 “잠시도 폐하지 않는다”고 한 것과 같다. “무작의 도를 행한다”고 한 데서 도는 행이라는 뜻이다.</w:t>
      </w:r>
    </w:p>
    <w:p>
      <w:pPr>
        <w:pStyle w:val="TextUnitHeading"/>
      </w:pPr>
      <w:r>
        <w:t>문단 1156  ·  [0711a02]</w:t>
      </w:r>
    </w:p>
    <w:p>
      <w:pPr>
        <w:spacing w:after="40"/>
      </w:pPr>
      <w:r>
        <w:rPr>
          <w:b/>
          <w:sz w:val="18"/>
        </w:rPr>
        <w:t>원문</w:t>
      </w:r>
    </w:p>
    <w:p>
      <w:pPr>
        <w:pStyle w:val="SourceText"/>
      </w:pPr>
      <w:r>
        <w:t>[0711a02] 五大段總結者。總結上來所有迴向心。皆安住離相中三。一明能迴向心安住離相。二若處下明所有善根。皆向佛果處者。謂與無漏心相應修故。非處者。有漏心修及二乘心修故。三於一切下明所有迴向皆悉離相。言不退轉者。離相心常現前故。</w:t>
      </w:r>
    </w:p>
    <w:p>
      <w:pPr>
        <w:spacing w:after="40"/>
      </w:pPr>
      <w:r>
        <w:rPr>
          <w:b/>
          <w:sz w:val="18"/>
        </w:rPr>
        <w:t>한국어 번역</w:t>
      </w:r>
    </w:p>
    <w:p>
      <w:pPr>
        <w:pStyle w:val="TranslationText"/>
      </w:pPr>
      <w:r>
        <w:t>다섯째 큰 단락은 총결이다. 위에서 말한 모든 회향심을 총결하여 모두 이상에 안주하는 가운데 셋으로 나눈다. 첫째는 능회향심이 이상에 안주함을 밝힌다. 둘째는 “만약 처소” 이하에서 모든 선근이 불과를 향하는 처소에 있다는 것을 밝힌다. 곧 무루심과 상응하여 닦기 때문이다. 불과를 향하는 처소가 아니라는 것은 유루심으로 닦거나 이승의 마음으로 닦기 때문이다. 셋째는 “모든” 이하에서 모든 회향이 다 이상을 떠나 있음을 밝힌다. “불퇴전”이라고 한 것은 이상을 떠난 마음이 항상 현전하기 때문이다.</w:t>
      </w:r>
    </w:p>
    <w:p>
      <w:pPr>
        <w:pStyle w:val="TextUnitHeading"/>
      </w:pPr>
      <w:r>
        <w:t>문단 1157  ·  [0711a07]</w:t>
      </w:r>
    </w:p>
    <w:p>
      <w:pPr>
        <w:spacing w:after="40"/>
      </w:pPr>
      <w:r>
        <w:rPr>
          <w:b/>
          <w:sz w:val="18"/>
        </w:rPr>
        <w:t>원문</w:t>
      </w:r>
    </w:p>
    <w:p>
      <w:pPr>
        <w:pStyle w:val="SourceText"/>
      </w:pPr>
      <w:r>
        <w:t>[0711a07] 第三釋此迴向名中二。先總徵名。後永度下依徵別釋。前中可知。</w:t>
      </w:r>
    </w:p>
    <w:p>
      <w:pPr>
        <w:spacing w:after="40"/>
      </w:pPr>
      <w:r>
        <w:rPr>
          <w:b/>
          <w:sz w:val="18"/>
        </w:rPr>
        <w:t>한국어 번역</w:t>
      </w:r>
    </w:p>
    <w:p>
      <w:pPr>
        <w:pStyle w:val="TranslationText"/>
      </w:pPr>
      <w:r>
        <w:t>셋째, 이 회향의 명칭을 해석하는 데 둘이 있다. 먼저 전체적으로 명칭을 묻는다. 뒤의 “영원히 건넌다” 이하에서 물음에 따라 각각 해석한다. 앞은 알 수 있다.</w:t>
      </w:r>
    </w:p>
    <w:p>
      <w:pPr>
        <w:pStyle w:val="TextUnitHeading"/>
      </w:pPr>
      <w:r>
        <w:t>문단 1158  ·  [0711a09]</w:t>
      </w:r>
    </w:p>
    <w:p>
      <w:pPr>
        <w:spacing w:after="40"/>
      </w:pPr>
      <w:r>
        <w:rPr>
          <w:b/>
          <w:sz w:val="18"/>
        </w:rPr>
        <w:t>원문</w:t>
      </w:r>
    </w:p>
    <w:p>
      <w:pPr>
        <w:pStyle w:val="SourceText"/>
      </w:pPr>
      <w:r>
        <w:t>[0711a09] 後釋中三。一釋迴向二字。二佛子菩薩摩訶薩如是迴向時則為隨順下。釋隨順二字。三佛子菩薩摩訶薩如是迴向時則為了達下。釋堅固一切善根六字。初中十釋。一迴可破壞虗偽因。向不可壞無虗偽果故。此總句。後皆別依總建立。二迴有擔累因。向無擔累果。三迴依語言因。向離言果。四迴取相心因。向離取相心果。五迴有身見因。向無身見果。六迴有所依因。向無所依果。七迴[1]有有功用因。向無功用果。八迴有漏善根因。向無漏善根果。九迴[2]向有所取著因。向無取著果。十迴世所有諸法因。向出世所有應生諸法果。彼岸之名。是究竟義故。贊以果名。釋以因言。前所迴施行也。二釋隨順中二。先標。後釋。釋有十義。皆准迴向所說。謂若如前迴向之所向。則具十義故。一順佛果。二順教法。三順正智。四順圓智所證真俗非即離境。五順教所詮隨機分別。六順三世佛迴向方便。七順所為境。八順道諦。九順真如。十順斷障。皆云住者。一一依彼修行故。三釋堅固一切善根中十句。分二。初四句總標。後六句別釋。前中一由能隨順迴向故。則已了達理教行果真俗諦法。二由能隨順迴向故。則已承事一切佛故。三事一切佛故。上二何別者。前但隨順迴向則當事佛。後實承事。故別顯示。四供理教等法。後六別釋者。別釋前初了達之言。如何了達。一了無滅壞以本不生故。二了無乖違。如性無異故。三了好法好無。故無可貪。四了惡法無惡。故無可顯。五了內外法有少滅壞。違因緣道。不壞俗諦故。大法力等者。真諦常存故。上來第二大段依徵廣釋竟。</w:t>
      </w:r>
    </w:p>
    <w:p>
      <w:pPr>
        <w:spacing w:after="40"/>
      </w:pPr>
      <w:r>
        <w:rPr>
          <w:b/>
          <w:sz w:val="18"/>
        </w:rPr>
        <w:t>한국어 번역</w:t>
      </w:r>
    </w:p>
    <w:p>
      <w:pPr>
        <w:pStyle w:val="TranslationText"/>
      </w:pPr>
      <w:r>
        <w:t>뒤의 해석 가운데 셋이 있다. 첫째는 ‘회향’ 두 글자를 해석한다. 둘째는 “불자여, 보살마하살이 이와 같이 회향할 때 곧 수순한다” 이하에서 ‘수순’ 두 글자를 해석한다. 셋째는 “불자여, 보살마하살이 이와 같이 회향할 때 곧 요달한다” 이하에서 ‘견고일체선근’ 여섯 글자를 해석한다. 첫째 가운데 열 가지 해석이 있다. 첫째, 회(迴)는 파괴될 수 있는 허위한 인을 돌리는 것이고 향(向)은 파괴되지 않고 허위가 없는 과를 향하는 것이기 때문이다. 이것이 총구이다. 뒤의 모든 것은 각각 이 총구에 의지하여 성립한다. 둘째, 회는 짐과 누가 있는 인을 돌리는 것이고 향은 짐과 누가 없는 과를 향하는 것이다. 셋째, 회는 언어에 의지하는 인을 돌리는 것이고 향은 언어를 떠난 과를 향하는 것이다. 넷째, 회는 상을 취하는 마음의 인을 돌리는 것이고 향은 상을 취하는 마음을 떠난 과를 향하는 것이다. 다섯째, 회는 신견이 있는 인을 돌리는 것이고 향은 신견이 없는 과를 향하는 것이다. 여섯째, 회는 의지처가 있는 인을 돌리는 것이고 향은 의지처가 없는 과를 향하는 것이다. 일곱째, 회는 유공용의 인을 돌리는 것이고 향은 무공용의 과를 향하는 것이다. 여덟째, 회는 유루의 선근이라는 인을 돌리는 것이고 향은 무루의 선근이라는 과를 향하는 것이다. 아홉째, 회는 취착하는 바가 있는 인을 돌리는 것이고 향은 취착이 없는 과를 향하는 것이다. 열째, 회는 세간에 있는 모든 법의 인을 돌리는 것이고 향은 출세간에서 생겨나야 할 모든 법의 과를 향하는 것이다. ‘피안’이라는 명칭은 궁극이라는 뜻이다. 찬탄할 때에는 과의 이름으로 말하고 해석할 때에는 인의 말로 설명한다. 앞에서 돌려 보낸 보시행을 말한다. 둘째, ‘수순’을 해석하는 데 둘이 있다. 먼저 표한다. 뒤에 해석한다. 해석에는 열 가지 뜻이 있다. 모두 회향에서 설한 바에 준한다. 곧 앞에서 회향하여 향한 바와 같이 한다면 열 가지 뜻을 갖추기 때문이다. 첫째, 불과를 수순한다. 둘째, 교법을 수순한다. 셋째, 정지를 수순한다. 넷째, 원만한 지혜가 증득하는 진속이 서로 즉하지도 여의지도 않는 경계를 수순한다. 다섯째, 가르침이 소전하는 바를 근기에 따라 분별하는 것을 수순한다. 여섯째, 삼세 부처의 회향방편을 수순한다. 일곱째, 행을 위하여 대상으로 삼는 경계를 수순한다. 여덟째, 도제를 수순한다. 아홉째, 진여를 수순한다. 열째, 장애를 끊는 것을 수순한다. 모두 ‘머문다’고 한 것은 각각 그에 의지하여 수행하기 때문이다. 셋째, ‘견고일체선근’을 해석하는 데 열 구절이 있다. 둘로 나눈다. 처음 네 구절은 총괄하여 표한다. 뒤의 여섯 구절은 각각 해석한다. 앞 가운데 첫째는 능히 수순하여 회향하기 때문에 곧 이·교·행·과와 진속제의 법을 이미 요달한 것이다. 둘째는 능히 수순하여 회향하기 때문에 곧 이미 모든 부처를 받들어 섬긴 것이다. 셋째는 모든 부처를 섬기는 것이다. 위의 둘은 무엇이 다른가? 앞은 다만 수순하여 회향하기 때문에 장차 부처를 섬긴다는 뜻이고 뒤는 실제로 받들어 섬긴다는 뜻이다. 그러므로 따로 드러낸다. 넷째는 이와 가르침 등의 법을 공양하는 것이다. 뒤의 여섯 가지를 각각 해석하는 것은 앞의 첫째 ‘요달’이라는 말을 각각 해석한 것이다. 어떻게 요달하는가? 첫째, 본래 생하지 않았기 때문에 멸괴함이 없음을 안다. 둘째, 어긋남이 없음을 안다. 여여한 성품에는 차이가 없기 때문이다. 셋째, 좋은 법에는 ‘좋음’이라는 실체가 없음을 안다. 그러므로 탐할 것이 없다. 넷째, 악한 법에는 ‘악’이라는 실체가 없음을 안다. 그러므로 드러낼 것이 없다. 다섯째, 내외의 법에 조금의 멸괴가 있다고 아는 것은 인연의 도를 어기는 것이므로 세속제를 무너뜨리지 않기 위한 것이다. “대법력” 등이라고 한 것은 진제가 항상 존재하기 때문이다. 이상으로 둘째 큰 단락인 물음에 따라 널리 해석한 것을 마친다.</w:t>
      </w:r>
    </w:p>
    <w:p>
      <w:pPr>
        <w:pStyle w:val="TextUnitHeading"/>
      </w:pPr>
      <w:r>
        <w:t>문단 1159  ·  [0711b11]</w:t>
      </w:r>
    </w:p>
    <w:p>
      <w:pPr>
        <w:spacing w:after="40"/>
      </w:pPr>
      <w:r>
        <w:rPr>
          <w:b/>
          <w:sz w:val="18"/>
        </w:rPr>
        <w:t>원문</w:t>
      </w:r>
    </w:p>
    <w:p>
      <w:pPr>
        <w:pStyle w:val="SourceText"/>
      </w:pPr>
      <w:r>
        <w:t>[0711b11] 自下第三大段依釋結名。可知。上來第一大段。明位行了。</w:t>
      </w:r>
    </w:p>
    <w:p>
      <w:pPr>
        <w:spacing w:after="40"/>
      </w:pPr>
      <w:r>
        <w:rPr>
          <w:b/>
          <w:sz w:val="18"/>
        </w:rPr>
        <w:t>한국어 번역</w:t>
      </w:r>
    </w:p>
    <w:p>
      <w:pPr>
        <w:pStyle w:val="TranslationText"/>
      </w:pPr>
      <w:r>
        <w:t>이 아래 셋째 큰 단락에서는 해석에 따라 명칭을 결론짓는다. 알 수 있다. 이상으로 첫째 큰 단락인 위행을 밝힌 것을 마친다.</w:t>
      </w:r>
    </w:p>
    <w:p>
      <w:pPr>
        <w:pStyle w:val="TextUnitHeading"/>
      </w:pPr>
      <w:r>
        <w:t>문단 1160  ·  [0711b13]</w:t>
      </w:r>
    </w:p>
    <w:p>
      <w:pPr>
        <w:spacing w:after="40"/>
      </w:pPr>
      <w:r>
        <w:rPr>
          <w:b/>
          <w:sz w:val="18"/>
        </w:rPr>
        <w:t>원문</w:t>
      </w:r>
    </w:p>
    <w:p>
      <w:pPr>
        <w:pStyle w:val="SourceText"/>
      </w:pPr>
      <w:r>
        <w:t>[0711b13] 自下第二大段。明位果中。明得十種堅固不退。初一總。餘九別。別依總故。於中四能順教及所詮。八凡所生處即具此迴向修行緣。九云一切金剛等者。准梵本。應云堅如金剛。一切不能壞。謂喻此中迴向志願也。十於五欲境。不為貪愛等所縛著。故云自在。餘文中可知。上來第一大段長行了。</w:t>
      </w:r>
    </w:p>
    <w:p>
      <w:pPr>
        <w:spacing w:after="40"/>
      </w:pPr>
      <w:r>
        <w:rPr>
          <w:b/>
          <w:sz w:val="18"/>
        </w:rPr>
        <w:t>한국어 번역</w:t>
      </w:r>
    </w:p>
    <w:p>
      <w:pPr>
        <w:pStyle w:val="TranslationText"/>
      </w:pPr>
      <w:r>
        <w:t>이 아래 둘째 큰 단락에서는 위과를 밝힌다. 여기서는 열 가지 견고한 불퇴를 얻는 것을 밝힌다. 처음 하나는 총괄이다. 나머지 아홉은 각각의 설명이다. 각각의 설명은 총괄에 의지하기 때문이다. 그 가운데 넷째는 가르침과 그 소전을 능히 수순하는 것이다. 여덟째는 태어나는 모든 곳마다 곧 이 회향을 수행할 인연을 갖추는 것이다. 아홉째의 “모든 금강” 등이라고 한 것은 범본에 의하면 마땅히 “금강처럼 견고하여 어떤 것도 무너뜨릴 수 없다”라고 해야 한다. 곧 여기서는 회향의 뜻과 서원을 비유한 것이다. 열째는 오욕의 경계에 대해 탐애 등에 속박되어 집착하지 않으므로 자재하다고 한다. 나머지 글은 알 수 있다. 이상으로 첫째 큰 단락인 장행을 마친다.</w:t>
      </w:r>
    </w:p>
    <w:p>
      <w:pPr>
        <w:pStyle w:val="TextUnitHeading"/>
      </w:pPr>
      <w:r>
        <w:t>문단 1161  ·  [0711b19]</w:t>
      </w:r>
    </w:p>
    <w:p>
      <w:pPr>
        <w:spacing w:after="40"/>
      </w:pPr>
      <w:r>
        <w:rPr>
          <w:b/>
          <w:sz w:val="18"/>
        </w:rPr>
        <w:t>원문</w:t>
      </w:r>
    </w:p>
    <w:p>
      <w:pPr>
        <w:pStyle w:val="SourceText"/>
      </w:pPr>
      <w:r>
        <w:t>[0711b19] 自下第二大段。偈頌中二。先明說頌因緣。後菩薩現身下正顯偈頌。前中四。一標說偈者名。二觀察下說頌儀式。三入於下說頌所為。四承佛下說頌所依。初中可知。二儀式中三。一顯無漏心故。二彰說稱根。三表說順理。三說頌所為中九。一為依教契理。二為修大心。三為悲覆世。四為長佛種性。五為所修行與佛功德冥契無二。六為成佛自在力身。七為知所化欲樂。八為隨機善根而成就。九為現法性之色身。四顯頌有憑可知。</w:t>
      </w:r>
    </w:p>
    <w:p>
      <w:pPr>
        <w:spacing w:after="40"/>
      </w:pPr>
      <w:r>
        <w:rPr>
          <w:b/>
          <w:sz w:val="18"/>
        </w:rPr>
        <w:t>한국어 번역</w:t>
      </w:r>
    </w:p>
    <w:p>
      <w:pPr>
        <w:pStyle w:val="TranslationText"/>
      </w:pPr>
      <w:r>
        <w:t>이 아래는 두 번째 큰 단락이다. 게송 부분은 둘로 나뉜다. 먼저 게송을 설하는 인연을 밝힌다. 뒤의 ‘보살이 몸을 나타낸다’ 이하에서는 바로 게송을 드러낸다. 앞부분에는 네 가지가 있다. 첫째, 게송을 설하는 이의 이름을 표시한다. 둘째, ‘관찰한다’ 이하에서 게송을 설하는 의식을 밝힌다. 셋째, ‘들어간다’ 이하에서 게송을 설하는 목적을 밝힌다. 넷째, ‘부처님의 힘을 받들어’ 이하에서 게송을 설하는 의지처를 밝힌다. 첫째는 알 수 있다. 둘째 의식에는 세 가지가 있다. 첫째, 무루의 마음을 드러내기 때문이다. 둘째, 설법이 근기에 맞음을 나타내기 때문이다. 셋째, 설법이 이치에 따름을 나타내기 때문이다. 셋째 게송을 설하는 목적에는 아홉 가지가 있다. 첫째, 가르침에 의지하여 이치에 계합하게 하기 위해서이다. 둘째, 큰마음을 닦게 하기 위해서이다. 셋째, 대비로 세간을 덮게 하기 위해서이다. 넷째, 부처의 종성을 자라게 하기 위해서이다. 다섯째, 닦는 행이 부처의 공덕과 은밀히 계합하여 둘이 아니게 하기 위해서이다. 여섯째, 부처의 자재한 힘을 갖춘 몸을 이루게 하기 위해서이다. 일곱째, 교화할 대상의 욕락을 알게 하기 위해서이다. 여덟째, 근기에 따라 선근을 성취하게 하기 위해서이다. 아홉째, 법성의 색신을 나타내게 하기 위해서이다. 넷째, 게송을 설함에 근거가 있음을 드러내는 것은 알 수 있다.</w:t>
      </w:r>
    </w:p>
    <w:p>
      <w:pPr>
        <w:pStyle w:val="TextUnitHeading"/>
      </w:pPr>
      <w:r>
        <w:t>문단 1162  ·  [0711c03]</w:t>
      </w:r>
    </w:p>
    <w:p>
      <w:pPr>
        <w:spacing w:after="40"/>
      </w:pPr>
      <w:r>
        <w:rPr>
          <w:b/>
          <w:sz w:val="18"/>
        </w:rPr>
        <w:t>원문</w:t>
      </w:r>
    </w:p>
    <w:p>
      <w:pPr>
        <w:pStyle w:val="SourceText"/>
      </w:pPr>
      <w:r>
        <w:t>[0711c03] 後正顯偈頌中。總四十一頌分二。先三十五頌半。頌前位行。後隨順思惟下五頌半。頌前位果。前中二。先五頌。頌前行所依身。後飲食下三十頌半。頌前依身起行。前中可知。後依身起行中二。初一十九頌。頌隨相迴向。後菩薩觀察下十一頌半。頌離相迴向。其中第七頌云諦觀等者。梵本中云諦觀己身十八界六根六塵及五蘊。釋曰。准梵本。文義無乖殊。若依漢經。乃違大意。此中大意。頌前隨相迴向中施身時。觀身蘊處界體性非有。豈曾觀外及自身耶。又十二處言為[3]起滿七字。而云十二種處者。此潤文之因也。讀漢經者。將梵本中有此種字。不敢輙論。今見乃知。餘文准釋。</w:t>
      </w:r>
    </w:p>
    <w:p>
      <w:pPr>
        <w:spacing w:after="40"/>
      </w:pPr>
      <w:r>
        <w:rPr>
          <w:b/>
          <w:sz w:val="18"/>
        </w:rPr>
        <w:t>한국어 번역</w:t>
      </w:r>
    </w:p>
    <w:p>
      <w:pPr>
        <w:pStyle w:val="TranslationText"/>
      </w:pPr>
      <w:r>
        <w:t>뒤에서 바로 게송을 드러내는 부분이다. 전체 마흔한 게송을 둘로 나눈다. 먼저 서른다섯 게송 반이다. 앞의 지위에서의 행을 읊는다. 뒤의 ‘수순하여 사유한다’ 이하는 다섯 게송 반이다. 앞의 지위에서 얻는 과를 읊는다. 앞부분은 둘이다. 먼저 다섯 게송이다. 앞의 행이 의지하는 몸을 읊는다. 뒤의 ‘음식’ 이하는 서른 게송 반이다. 앞의 몸에 의지하여 행을 일으키는 부분을 읊는다. 앞부분은 알 수 있다. 뒤의 몸에 의지하여 행을 일으키는 부분은 둘이다. 처음 열아홉 게송이다. 수상회향을 읊는다. 뒤의 ‘보살이 관찰한다’ 이하는 열한 게송 반이다. 이상회향을 읊는다. 그 가운데 일곱째 게송에서 ‘자세히 관찰한다’고 한 것은, 범본에는 “자기 몸의 십팔계, 육근, 육진 및 오온을 자세히 관찰한다.”고 되어 있다. 풀이한다. 범본에 따르면, 문장과 뜻이 어긋남이 없다. 그러나 한역 경전에 의하면, 도리어 큰 뜻에 어긋난다. 이 가운데 큰 뜻은, 앞의 수상회향에서 몸을 보시할 때를 읊은 것이므로, 몸의 온·처·계의 체성이 실재하지 않음을 관찰한다는 것이다. 어찌 일찍이 바깥과 자기 몸을 따로 관찰한다는 뜻이겠는가. 또 ‘십이처’라는 말은 ‘起滿’ 일곱 글자가 되며, 그런데 ‘열두 가지 처’라고 한 것은, 윤문한 데서 생긴 까닭이다. 한역 경전을 읽은 이는, 범본에도 이 ‘種’ 자가 있으리라고 여겨, 감히 함부로 논하지 못하였다. 이제 범본을 보고서야 알게 되었다. 나머지 글도 이에 준하여 풀이한다.</w:t>
      </w:r>
    </w:p>
    <w:p>
      <w:pPr>
        <w:pStyle w:val="EditorialNote"/>
      </w:pPr>
      <w:r>
        <w:t>교감·번역 메모 | [구문 불확실] 원문의 `又十二處言為[3]起滿七字`는 문맥과 교감표지의 관계가 불분명하여 직역을 보수적으로 유지함.</w:t>
      </w:r>
    </w:p>
    <w:p>
      <w:pPr>
        <w:pStyle w:val="TextUnitHeading"/>
      </w:pPr>
      <w:r>
        <w:t>문단 1163  ·  [0711c15]</w:t>
      </w:r>
    </w:p>
    <w:p>
      <w:pPr>
        <w:spacing w:after="40"/>
      </w:pPr>
      <w:r>
        <w:rPr>
          <w:b/>
          <w:sz w:val="18"/>
        </w:rPr>
        <w:t>원문</w:t>
      </w:r>
    </w:p>
    <w:p>
      <w:pPr>
        <w:pStyle w:val="SourceText"/>
      </w:pPr>
      <w:r>
        <w:t>[0711c15] 第七等隨順一切眾生迴向中二。先長行。後偈頌。前中二。先明位行。後菩薩摩訶薩成就此下明位果。</w:t>
      </w:r>
    </w:p>
    <w:p>
      <w:pPr>
        <w:spacing w:after="40"/>
      </w:pPr>
      <w:r>
        <w:rPr>
          <w:b/>
          <w:sz w:val="18"/>
        </w:rPr>
        <w:t>한국어 번역</w:t>
      </w:r>
    </w:p>
    <w:p>
      <w:pPr>
        <w:pStyle w:val="TranslationText"/>
      </w:pPr>
      <w:r>
        <w:t>제7 등수순일체중생회향은 둘로 나뉜다. 먼저 장행이다. 뒤에는 게송이다. 앞의 장행은 둘로 나뉜다. 먼저 지위에서의 행을 밝힌다. 뒤의 ‘보살마하살이 이것을 성취하고’ 이하에서는 지위의 과를 밝힌다.</w:t>
      </w:r>
    </w:p>
    <w:p>
      <w:pPr>
        <w:pStyle w:val="TextUnitHeading"/>
      </w:pPr>
      <w:r>
        <w:t>문단 1164  ·  [0711c17]</w:t>
      </w:r>
    </w:p>
    <w:p>
      <w:pPr>
        <w:spacing w:after="40"/>
      </w:pPr>
      <w:r>
        <w:rPr>
          <w:b/>
          <w:sz w:val="18"/>
        </w:rPr>
        <w:t>원문</w:t>
      </w:r>
    </w:p>
    <w:p>
      <w:pPr>
        <w:pStyle w:val="SourceText"/>
      </w:pPr>
      <w:r>
        <w:t>[0711c17] 前中三。一牒名徵起。二佛子此菩薩下依徵廣釋。三佛子是為下依釋結名。</w:t>
      </w:r>
    </w:p>
    <w:p>
      <w:pPr>
        <w:spacing w:after="40"/>
      </w:pPr>
      <w:r>
        <w:rPr>
          <w:b/>
          <w:sz w:val="18"/>
        </w:rPr>
        <w:t>한국어 번역</w:t>
      </w:r>
    </w:p>
    <w:p>
      <w:pPr>
        <w:pStyle w:val="TranslationText"/>
      </w:pPr>
      <w:r>
        <w:t>앞부분은 셋이다. 첫째, 명칭을 들어 질문을 일으킨다. 둘째, ‘불자여, 이 보살’ 이하에서 질문에 의거하여 널리 해석한다. 셋째, ‘불자여, 이것을 이름하여’ 이하에서 해석에 의거하여 이름을 맺는다.</w:t>
      </w:r>
    </w:p>
    <w:p>
      <w:pPr>
        <w:pStyle w:val="TextUnitHeading"/>
      </w:pPr>
      <w:r>
        <w:t>문단 1165  ·  [0711c19]</w:t>
      </w:r>
    </w:p>
    <w:p>
      <w:pPr>
        <w:spacing w:after="40"/>
      </w:pPr>
      <w:r>
        <w:rPr>
          <w:b/>
          <w:sz w:val="18"/>
        </w:rPr>
        <w:t>원문</w:t>
      </w:r>
    </w:p>
    <w:p>
      <w:pPr>
        <w:pStyle w:val="SourceText"/>
      </w:pPr>
      <w:r>
        <w:t>[0711c19] 初中云等隨順一切眾生者。等是平等。能隨順心。一切眾生是所隨順境。謂於一切時處。以一切物。施一眾生。如是一一眾生所施亦爾。此即等之隨順。依主釋也。若依本業釋云。以觀善惡父母無二一相一合相故。釋曰。善父母者親也。惡父母者怨也。謂觀怨親平等。俱生法身。故皆父母。依此釋者。應名平等隨順迴向一切眾生。</w:t>
      </w:r>
    </w:p>
    <w:p>
      <w:pPr>
        <w:spacing w:after="40"/>
      </w:pPr>
      <w:r>
        <w:rPr>
          <w:b/>
          <w:sz w:val="18"/>
        </w:rPr>
        <w:t>한국어 번역</w:t>
      </w:r>
    </w:p>
    <w:p>
      <w:pPr>
        <w:pStyle w:val="TranslationText"/>
      </w:pPr>
      <w:r>
        <w:t>처음의 ‘모든 중생을 평등하게 수순한다’고 한 것에서, ‘등(等)’은 평등이라는 뜻이다. 능수순은 수순하는 마음이고, 일체중생은 수순되는 경계이다. 말하자면 모든 때와 장소에서, 모든 물건으로, 한 중생에게 보시하되, 이와 같이 낱낱 중생에게 보시하는 것도 또한 그러하다는 것이다. 이는 곧 평등한 것의 수순이니, 의주석이다. 만약 『본업경』의 해석에 의하면, 선한 부모와 악한 부모를 둘이 아닌 하나의 모습, 하나로 합한 모습으로 관하기 때문이다. 풀이한다. 선한 부모는 친한 이를 말하고, 악한 부모는 원한 있는 이를 말한다. 곧 원수와 친한 이를 평등하게 관하여, 모두 법신에서 생겼으므로, 모두 부모라고 하는 것이다. 이 해석에 의하면, 마땅히 ‘평등하게 수순하여 일체중생에게 회향한다’고 이름해야 한다.</w:t>
      </w:r>
    </w:p>
    <w:p>
      <w:pPr>
        <w:pStyle w:val="TextUnitHeading"/>
      </w:pPr>
      <w:r>
        <w:t>문단 1166  ·  [0712a02]</w:t>
      </w:r>
    </w:p>
    <w:p>
      <w:pPr>
        <w:spacing w:after="40"/>
      </w:pPr>
      <w:r>
        <w:rPr>
          <w:b/>
          <w:sz w:val="18"/>
        </w:rPr>
        <w:t>원문</w:t>
      </w:r>
    </w:p>
    <w:p>
      <w:pPr>
        <w:pStyle w:val="SourceText"/>
      </w:pPr>
      <w:r>
        <w:t>[0712a02] 第二依徵廣釋中三。一施行。二佛子摩訶薩以所積集下明迴向行。三佛子菩薩摩訶薩修行如是下明行所成益。</w:t>
      </w:r>
    </w:p>
    <w:p>
      <w:pPr>
        <w:spacing w:after="40"/>
      </w:pPr>
      <w:r>
        <w:rPr>
          <w:b/>
          <w:sz w:val="18"/>
        </w:rPr>
        <w:t>한국어 번역</w:t>
      </w:r>
    </w:p>
    <w:p>
      <w:pPr>
        <w:pStyle w:val="TranslationText"/>
      </w:pPr>
      <w:r>
        <w:t>둘째 질문에 의거하여 널리 해석하는 부분은 셋이다. 첫째 보시행이다. 둘째 ‘불자여, 보살마하살이 쌓아 모은 바’ 이하에서는 회향행을 밝힌다. 셋째 ‘불자여, 보살마하살이 이와 같이 수행하여’ 이하에서는 행이 성취한 이익을 밝힌다.</w:t>
      </w:r>
    </w:p>
    <w:p>
      <w:pPr>
        <w:pStyle w:val="TextUnitHeading"/>
      </w:pPr>
      <w:r>
        <w:t>문단 1167  ·  [0712a04]</w:t>
      </w:r>
    </w:p>
    <w:p>
      <w:pPr>
        <w:spacing w:after="40"/>
      </w:pPr>
      <w:r>
        <w:rPr>
          <w:b/>
          <w:sz w:val="18"/>
        </w:rPr>
        <w:t>원문</w:t>
      </w:r>
    </w:p>
    <w:p>
      <w:pPr>
        <w:pStyle w:val="SourceText"/>
      </w:pPr>
      <w:r>
        <w:t>[0712a04] 初中二。先明積集過現善根。後佛子摩訶薩復作是念願我下。明以願積集未來善根。</w:t>
      </w:r>
    </w:p>
    <w:p>
      <w:pPr>
        <w:spacing w:after="40"/>
      </w:pPr>
      <w:r>
        <w:rPr>
          <w:b/>
          <w:sz w:val="18"/>
        </w:rPr>
        <w:t>한국어 번역</w:t>
      </w:r>
    </w:p>
    <w:p>
      <w:pPr>
        <w:pStyle w:val="TranslationText"/>
      </w:pPr>
      <w:r>
        <w:t>첫째 부분은 둘이다. 먼저 과거와 현재의 선근을 쌓아 모음을 밝힌다. 뒤의 ‘불자여, 보살마하살이 다시 생각하기를, 원컨대 내가’ 이하에서는, 서원으로 미래의 선근을 쌓아 모음을 밝힌다.</w:t>
      </w:r>
    </w:p>
    <w:p>
      <w:pPr>
        <w:pStyle w:val="TextUnitHeading"/>
      </w:pPr>
      <w:r>
        <w:t>문단 1168  ·  [0712a06]</w:t>
      </w:r>
    </w:p>
    <w:p>
      <w:pPr>
        <w:spacing w:after="40"/>
      </w:pPr>
      <w:r>
        <w:rPr>
          <w:b/>
          <w:sz w:val="18"/>
        </w:rPr>
        <w:t>원문</w:t>
      </w:r>
    </w:p>
    <w:p>
      <w:pPr>
        <w:pStyle w:val="SourceText"/>
      </w:pPr>
      <w:r>
        <w:t>[0712a06] 前中三。一列所積集善根名字。二佛子菩薩摩訶薩於此下。明前善根積集成德。三佛子菩薩摩訶薩以得下。明積集堅固集前諸善根。</w:t>
      </w:r>
    </w:p>
    <w:p>
      <w:pPr>
        <w:spacing w:after="40"/>
      </w:pPr>
      <w:r>
        <w:rPr>
          <w:b/>
          <w:sz w:val="18"/>
        </w:rPr>
        <w:t>한국어 번역</w:t>
      </w:r>
    </w:p>
    <w:p>
      <w:pPr>
        <w:pStyle w:val="TranslationText"/>
      </w:pPr>
      <w:r>
        <w:t>앞부분은 셋이다. 첫째, 쌓아 모은 선근의 이름을 열거한다. 둘째, ‘불자여, 보살마하살이 이’ 이하에서, 앞의 선근을 쌓아 모아 덕을 이룸을 밝힌다. 셋째, ‘불자여, 보살마하살이 얻은’ 이하에서, 앞의 여러 선근을 견고하게 쌓아 모음을 밝힌다.</w:t>
      </w:r>
    </w:p>
    <w:p>
      <w:pPr>
        <w:pStyle w:val="TextUnitHeading"/>
      </w:pPr>
      <w:r>
        <w:t>문단 1169  ·  [0712a08]</w:t>
      </w:r>
    </w:p>
    <w:p>
      <w:pPr>
        <w:spacing w:after="40"/>
      </w:pPr>
      <w:r>
        <w:rPr>
          <w:b/>
          <w:sz w:val="18"/>
        </w:rPr>
        <w:t>원문</w:t>
      </w:r>
    </w:p>
    <w:p>
      <w:pPr>
        <w:pStyle w:val="SourceText"/>
      </w:pPr>
      <w:r>
        <w:t>[0712a08] 初中有三十一句。晉本有四十句。光統法師判云。初十是行出自中。次十起從緣發。後十功成在己。本疏云。初十直說善根體。次十約境以明善根。後十約度以明善根。今謂此文布列前後猶依梵本未迴文也。若迴應以初十一句為第三段。次佛境界等十句。依定為第二段。後勤修一切下十句。為第一段。所以者何。十度即明善根體故。須先說也。佛境界等。是生善緣故。次應列也。小善根等。是前善根分齊數量。故宜後也。若不爾者。十度等善應無。小大等善應別有體。佛法僧等應不能作善根緣故。如是一一廣說。應知排次。雖爾釋。且依文。初段中前四及第六句。約分量說。餘七約數量說。前中初云小者。謂如施行中施麤物少物輕心簡田劣田等。或中五。或一分二分等。餘行准知。二大者。翻前可知。三廣者。普為眾生平等施故。或等准知。四多者。所施未至無量已來。皆名為多。五名無量者。阿僧祇轉阿僧祇轉也。六種種者色類眾故。微塵數者一三千界塵數也。阿僧祇者至至也。無邊際者。無量轉無量轉也。不可思者。不可稱轉不可稱轉也。不可量者。不可思轉也。此中數名。准阿僧祇品。不[1]令次第。應知中十句皆名境界者。凡所屬齊若親若疎。但此攝者。則此境界。七云心者通八識。所以者何。末那不令違方成似無漏。賴耶不受熏善根無種故。八九內外者想塵故也。餘文及後十句。准釋可知。</w:t>
      </w:r>
    </w:p>
    <w:p>
      <w:pPr>
        <w:spacing w:after="40"/>
      </w:pPr>
      <w:r>
        <w:rPr>
          <w:b/>
          <w:sz w:val="18"/>
        </w:rPr>
        <w:t>한국어 번역</w:t>
      </w:r>
    </w:p>
    <w:p>
      <w:pPr>
        <w:pStyle w:val="TranslationText"/>
      </w:pPr>
      <w:r>
        <w:t>처음에는 서른한 구절이 있다. 진본에는 마흔 구절이 있다. 광통법사는 판별하여 말하였다. “처음 열 구절은 행이 자기에게서 나오는 것이고, 다음 열 구절은 인연을 따라 일어나는 것이며, 뒤의 열 구절은 공이 이루어져 자기에게 있는 것이다.” 본소에서는 말하였다. “처음 열 구절은 곧바로 선근의 체를 설하고, 다음 열 구절은 경계에 의하여 선근을 밝히며, 뒤의 열 구절은 바라밀에 의하여 선근을 밝힌다.” 지금 생각하면 이 문장은 앞뒤의 배열이 여전히 범본을 따라 아직 회문하지 않은 것이다. 만약 회문한다면 처음 열한 구절을 제3단으로 삼고, 다음 ‘부처의 경계’ 등의 열 구절은, 일정한 순서에 따라 제2단으로 삼으며, 뒤의 ‘일체를 부지런히 닦는다’ 이하 열 구절은, 제1단으로 삼아야 한다. 그 까닭은 무엇인가. 십바라밀이 곧 선근의 체를 밝히기 때문에, 마땅히 먼저 설해야 한다. 부처의 경계 등은, 선근을 내는 연이기 때문에, 그 다음에 열거해야 한다. 작은 선근 등은, 앞의 선근의 분제와 수량이므로, 뒤에 두는 것이 마땅하다. 그렇지 않다면, 십바라밀 등의 선에는 마땅히 체가 없게 되고, 작고 큰 것 등의 선에는 별도의 체가 있어야 하며, 불·법·승 등은 선근의 연이 될 수 없게 되기 때문이다. 이와 같이 낱낱이 널리 설하면, 그 배열의 순서를 알아야 한다. 비록 그렇지만 해석할 때에는, 우선 문장에 의거한다. 첫 단락 가운데 앞의 네 구절과 여섯째 구절은, 분량에 의하여 설한 것이다. 나머지 일곱 구절은 수량에 의하여 설한 것이다. 앞부분에서 처음 ‘작다’고 한 것은, 예컨대 보시행 가운데 거친 물건·적은 물건을 보시하거나 가벼운 마음으로 낮은 복전을 가려 보시하는 것 등을 말한다. 혹은 다섯 가운데에 있는 경우, 혹은 한 부분·두 부분 등이다. 나머지 행도 이에 준하여 알아야 한다. 둘째 ‘크다’는 것은, 앞과 반대로 알 수 있다. 셋째 ‘넓다’는 것은, 널리 중생을 위하여 평등하게 보시하기 때문이다. 그 밖의 것도 이에 준하여 알아야 한다. 넷째 ‘많다’는 것은, 보시하는 것이 무량에 이르기 전까지를, 모두 ‘많다’고 이름한다. 다섯째 ‘무량’이라고 이름하는 것은, 아승기전의 아승기전이다. 여섯째 ‘갖가지’라는 것은 색과 종류가 많기 때문이다. ‘미진수’는 하나의 삼천대천세계의 티끌 수이다. ‘아승기’는 ‘지극히 지극함’이다. ‘끝이 없다’는 것은, 무량전의 무량전이다. ‘생각할 수 없다’는 것은, 불가칭전의 불가칭전이다. ‘헤아릴 수 없다’는 것은, 불가사전이다. 이 가운데 수의 명칭은, 「아승기품」에 준한다. 순서대로 되어 있지 않으니, 마땅히 알아야 한다. 가운데 열 구절을 모두 ‘경계’라고 이름한 것은, 대체로 속하는 범위가 친하든 소원하든, 다만 이것에 포섭되기만 하면, 곧 이것의 경계가 되기 때문이다. 일곱째 ‘마음’은 팔식을 통틀어 말한다. 그 까닭은 무엇인가. 말나는 어긋남을 짓지 않아서야 비로소 무루와 비슷해지고, 아뢰야는 훈습을 받지 않으면 선근의 종자가 없기 때문이다. 여덟째와 아홉째의 안과 밖은 상과 경계이기 때문이다. 나머지 글과 뒤의 열 구절은, 이에 준해 풀이하면 알 수 있다.</w:t>
      </w:r>
    </w:p>
    <w:p>
      <w:pPr>
        <w:pStyle w:val="EditorialNote"/>
      </w:pPr>
      <w:r>
        <w:t>교감·번역 메모 | [구문 불확실] `或中五`의 지시 대상이 불명확하여 직역함. / [판독 불확실] `阿僧祇者至至也`의 `至至`는 수명 해석 문맥에서 불안정해 원문을 보존하여 직역함. / [판독 불확실] `不[1]令次第`는 교감표지와 문맥상 `不依次第` 등의 가능성이 있으나 원문을 보존함. / [구문 불확실] `末那不令違方成似無漏`의 구두가 불명확해 문맥상 보수적으로 옮김. / [구문 불확실] `想塵`의 정확한 술어 관계가 압축되어 있어 직역함.</w:t>
      </w:r>
    </w:p>
    <w:p>
      <w:pPr>
        <w:pStyle w:val="TextUnitHeading"/>
      </w:pPr>
      <w:r>
        <w:t>문단 1170  ·  [0712b07]</w:t>
      </w:r>
    </w:p>
    <w:p>
      <w:pPr>
        <w:spacing w:after="40"/>
      </w:pPr>
      <w:r>
        <w:rPr>
          <w:b/>
          <w:sz w:val="18"/>
        </w:rPr>
        <w:t>원문</w:t>
      </w:r>
    </w:p>
    <w:p>
      <w:pPr>
        <w:pStyle w:val="SourceText"/>
      </w:pPr>
      <w:r>
        <w:t>[0712b07] 二明前善根積集成德中二。先明修時所起方便。後得堪下正辨積集成德。前中十種。初一總可知。餘九別。一正修時住作意。二加行。三修成攝屬。四收攝眷屬相因起者。五修善根時辨諸緣具。六聽法得解。七修時亡相。八說法勸發他心時此十方便不唯局在修一[2]菩提。乃至總相述一切也。後正辨積集成德中三十七句分二。前二十二句明自利。後於虗下十五句。明利他。前中初云得堪忍心者。成諦察法忍故。十云長佛善根者。增長成佛之善根故。二十二云住究竟道者。梵本云具道資粮。利他中云嚴淨大道者。梵本云淨治佛道。餘文易了。</w:t>
      </w:r>
    </w:p>
    <w:p>
      <w:pPr>
        <w:spacing w:after="40"/>
      </w:pPr>
      <w:r>
        <w:rPr>
          <w:b/>
          <w:sz w:val="18"/>
        </w:rPr>
        <w:t>한국어 번역</w:t>
      </w:r>
    </w:p>
    <w:p>
      <w:pPr>
        <w:pStyle w:val="TranslationText"/>
      </w:pPr>
      <w:r>
        <w:t>둘째 앞의 선근을 쌓아 모아 덕을 이룸을 밝히는 부분은 둘이다. 먼저 닦을 때 일으키는 방편을 밝힌다. 뒤의 ‘능히 감당함을 얻어’ 이하에서는 바로 쌓아 모아 덕을 이룸을 밝힌다. 앞에는 열 가지가 있다. 첫째 하나는 총괄이니 알 수 있다. 나머지 아홉은 각각의 설명이다. 첫째, 바로 닦을 때 작의에 머무는 것이다. 둘째, 가행이다. 셋째, 닦아서 이루어 포섭되는 것이다. 넷째, 권속을 거두어 포섭하는 상의 인을 일으키는 것이다. 다섯째, 선근을 닦을 때 여러 인연이 갖추어졌는지를 분별하는 것이다. 여섯째, 법을 듣고 이해를 얻는 것이다. 일곱째, 닦을 때 상을 없애는 것이다. 여덟째, 설법하여 다른 이의 마음을 권발할 때이다. 이 열 가지 방편은 오직 하나의 보리 수행에만 한정되는 것이 아니다. 나아가 총상으로 일체를 서술한 것이다. 뒤에서 바로 쌓아 모아 덕을 이룸을 밝히는 서른일곱 구절은 둘로 나뉜다. 앞의 스물두 구절은 자리(自利)를 밝히고, 뒤의 ‘허공에서’ 이하 열다섯 구절은, 이타를 밝힌다. 앞부분의 처음에 ‘감인하는 마음을 얻는다’고 한 것은, 제대로 살펴 법을 인가하는 인을 이루기 때문이다. 열째에서 ‘부처의 선근을 기른다’고 한 것은, 성불의 선근을 증장시키기 때문이다. 스물둘째에서 ‘구경의 도에 머문다’고 한 것은, 범본에는 “도의 자량을 갖춘다.”고 되어 있다. 이타 가운데 ‘대도를 장엄하고 청정하게 한다’고 한 것은, 범본에는 “불도를 깨끗이 닦는다.”고 되어 있다. 나머지 글은 알기 쉽다.</w:t>
      </w:r>
    </w:p>
    <w:p>
      <w:pPr>
        <w:pStyle w:val="EditorialNote"/>
      </w:pPr>
      <w:r>
        <w:t>교감·번역 메모 | [구문 불확실] `收攝眷屬相因起者`의 수식 관계가 압축되어 있어 직역함. / [구문 불확실] `修一[2]菩提`의 교감표지와 문맥이 불분명하여 원문에 가깝게 옮김.</w:t>
      </w:r>
    </w:p>
    <w:p>
      <w:pPr>
        <w:pStyle w:val="TextUnitHeading"/>
      </w:pPr>
      <w:r>
        <w:t>문단 1171  ·  [0712b18]</w:t>
      </w:r>
    </w:p>
    <w:p>
      <w:pPr>
        <w:spacing w:after="40"/>
      </w:pPr>
      <w:r>
        <w:rPr>
          <w:b/>
          <w:sz w:val="18"/>
        </w:rPr>
        <w:t>원문</w:t>
      </w:r>
    </w:p>
    <w:p>
      <w:pPr>
        <w:pStyle w:val="SourceText"/>
      </w:pPr>
      <w:r>
        <w:t>[0712b18] 三明積集堅固前善相中二。先牒前可知。復作是念言下正顯。顯中十句。初一標起念所在。次五善根所從。次三善根所為。復作是念時下一句結念成益。</w:t>
      </w:r>
    </w:p>
    <w:p>
      <w:pPr>
        <w:spacing w:after="40"/>
      </w:pPr>
      <w:r>
        <w:rPr>
          <w:b/>
          <w:sz w:val="18"/>
        </w:rPr>
        <w:t>한국어 번역</w:t>
      </w:r>
    </w:p>
    <w:p>
      <w:pPr>
        <w:pStyle w:val="TranslationText"/>
      </w:pPr>
      <w:r>
        <w:t>셋째, 앞의 선을 견고하게 쌓아 모으는 모습을 밝히는 부분은 둘이다. 먼저 앞을 거듭 드는 것은 알 수 있다. 뒤의 ‘다시 생각하여 말하기를’ 이하에서 바로 드러낸다. 드러내는 가운데 열 구절이 있다. 첫째 하나는 생각을 일으키는 바를 표시한다. 다음 다섯은 선근이 비롯되는 곳이다. 다음 셋은 선근이 지향하는 바이다. ‘다시 이렇게 생각할 때’ 이하 한 구절은 생각이 이익을 이룸을 맺는다.</w:t>
      </w:r>
    </w:p>
    <w:p>
      <w:pPr>
        <w:pStyle w:val="TextUnitHeading"/>
      </w:pPr>
      <w:r>
        <w:t>문단 1172  ·  [0712b22]</w:t>
      </w:r>
    </w:p>
    <w:p>
      <w:pPr>
        <w:spacing w:after="40"/>
      </w:pPr>
      <w:r>
        <w:rPr>
          <w:b/>
          <w:sz w:val="18"/>
        </w:rPr>
        <w:t>원문</w:t>
      </w:r>
    </w:p>
    <w:p>
      <w:pPr>
        <w:pStyle w:val="SourceText"/>
      </w:pPr>
      <w:r>
        <w:t>[0712b22] 後明以願積集未來善根中二。先總標願心。後願令下依標別顯。前中謂以願攝持前諸善根。盡未來劫所感依正。令與施行為資及以迴向故。後別顯中二。先明外施願。後佛子菩薩摩訶薩復作是念我為下。明內施願。前中四。一別所願施施物。略列十種。皆阿僧祇世界施滿者。顯廣大施故。二假使下明無限施。有三種。一時無限盡未來故。二心無限未曾厭倦故。三乞者無限一切眾生故。三佛子菩薩摩訶薩如是下。明施心行相。略顯十種。前五離過。後五順理。可知。四佛子菩薩摩訶薩以諸下。結前無限。後明內施者。內謂有情。簡外非情故。王位。依有情內身故內攝也。文中四。一列願所施物。二菩薩摩訶薩以如是下。明無限施。三大悲普下結前六種無限施行。四菩薩摩訶薩如是施時下。明施心行相。初中略列十種施。一眾生。二無限施。有六無限。一物無限。如經以如是等種種諸物故。十[3]顯無盡故。二時無限。如經盡未來劫故。三心無限。如經安住廣大一切施心故。四乞者無限。如經如施一眾生盡眾生界一切眾生皆如是故。五隨求無限。如經如是給施一切眾生皆令滿足故。六施處無限。如經如於一世界於盡虗空遍法界一切世界中悉亦如是故。三結前六種無限施行中文即為六。一處無限故。大悲普覆。二時無限故。終無間息。三乞者無限故。普加哀愍。四隨求無限故。隨其所須供給供養。五物無限故。不令施行遇緣而息。[4]亦心無限故。乃至不於一彈頃生疲倦心。准此內施有六無限。前外施中當知亦爾。略故不說。或應文通。四施心行相中二。先牒前起後。可知。後所謂下正顯。顯中有十九心。一不染施因。或此行不為心著。二不繫施緣。或不為緣緣縛。三前二俱離。四施行不可令退壞。五與法性相應。六巧施攝生。七不與二執相應。八於能施者。不見現在存活之相。或不見有接後之相。九巧治我所。十與定相應。十一不起身命之計。十二梵本云。具種種寶性心。具是獲得在己義。種種者。諸菩薩種種知解心可貴如寶。即此可貴心成種性故。云性心也。十三施不望報。或不見當果有實自性。十四明教法。十五具如此品上下文說。十六違所詮。十七令得佛正體智。十八以教法照機。十九令得佛後得智。</w:t>
      </w:r>
    </w:p>
    <w:p>
      <w:pPr>
        <w:spacing w:after="40"/>
      </w:pPr>
      <w:r>
        <w:rPr>
          <w:b/>
          <w:sz w:val="18"/>
        </w:rPr>
        <w:t>한국어 번역</w:t>
      </w:r>
    </w:p>
    <w:p>
      <w:pPr>
        <w:pStyle w:val="TranslationText"/>
      </w:pPr>
      <w:r>
        <w:t>뒤에서 서원으로 미래의 선근을 쌓아 모음을 밝히는 부분은 둘이다. 먼저 서원하는 마음을 총괄해 표시한다. 뒤의 ‘원컨대’ 이하에서 표시한 바에 의거하여 각각 드러낸다. 앞에서는 서원으로 앞의 여러 선근을 섭지하는 것을 말한다. 미래겁이 다하도록 감득할 의보와 정보를, 보시행의 자량으로 삼고 아울러 회향하게 하기 때문이다. 뒤의 별도 설명은 둘이다. 먼저 외시의 서원을 밝힌다. 뒤의 ‘불자여, 보살마하살이 다시 생각하기를 내가’ 이하에서는, 내시의 서원을 밝힌다. 앞부분은 넷이다. 첫째, 별도로 서원하여 보시할 물건을 밝힌다. 간략히 열 가지를 열거한다. 모두 아승기의 세계에 보시가 가득하다고 한 것은, 광대한 보시임을 드러내기 때문이다. 둘째 ‘가령’ 이하에서는 한없는 보시를 밝힌다. 세 가지가 있다. 첫째, 시간이 한없으니 미래가 다하기 때문이다. 둘째, 마음이 한없으니 일찍이 싫어하거나 게으르지 않기 때문이다. 셋째, 구하는 이가 한없으니 일체중생이기 때문이다. 셋째 ‘불자여, 보살마하살이 이와 같이’ 이하에서는, 보시할 때 마음의 행상을 밝힌다. 간략히 열 가지를 드러낸다. 앞의 다섯은 허물을 여의고, 뒤의 다섯은 이치에 따른다. 알 수 있다. 넷째 ‘불자여, 보살마하살이 여러’ 이하에서는, 앞의 무한함을 맺는다. 뒤에서 내시를 밝히는 것은, ‘안’은 유정을 말하여, 바깥의 비유정을 가려낸 것이다. 왕위는, 유정의 내신에 의지하므로 내시에 포섭된다. 문장은 넷이다. 첫째, 서원하여 보시할 물건을 열거한다. 둘째 ‘보살마하살이 이와 같이’ 이하에서는, 한없는 보시를 밝힌다. 셋째 ‘대비로 널리’ 이하에서는 앞의 여섯 가지 한없는 보시행을 맺는다. 넷째 ‘보살마하살이 이와 같이 보시할 때’ 이하에서는, 보시할 때 마음의 행상을 밝힌다. 처음에는 열 가지 보시를 간략히 열거한다. 첫째, 중생이다. 둘째, 한없는 보시이다. 여섯 가지 한없음이 있다. 첫째, 물건이 한없다. 경문에서 “이와 같은 갖가지 여러 물건으로”라고 한 것과 같다. 열 은 무궁함을 드러내기 때문이다. 둘째, 시간이 한없다. 경문에서 “미래겁이 다하도록”이라고 한 것과 같다. 셋째, 마음이 한없다. 경문에서 “광대한 일체시의 마음에 안주하기 때문에”라고 한 것과 같다. 넷째, 구하는 이가 한없다. 경문에서 “한 중생에게 보시하듯이 중생계가 다하도록 모든 중생에게도 모두 이와 같이 한다.”고 한 것과 같다. 다섯째, 구함에 따라 주는 것이 한없다. 경문에서 “이와 같이 일체중생에게 공급하여 모두 만족하게 한다.”고 한 것과 같다. 여섯째, 보시하는 곳이 한없다. 경문에서 “한 세계에서 하듯이 허공이 다하고 법계에 두루한 모든 세계에서도 모두 또한 이와 같이 한다.”고 한 것과 같다. 셋째 앞의 여섯 가지 한없는 보시행을 맺는 문장은 곧 여섯이 된다. 첫째, 장소가 한없기 때문에, 대비가 널리 덮는다. 둘째, 시간이 한없기 때문에, 끝내 끊이거나 쉬지 않는다. 셋째, 구하는 이가 한없기 때문에, 널리 가엾게 여긴다. 넷째, 구함에 따라 주는 것이 한없기 때문에, 그에게 필요한 바에 따라 공급하고 공양한다. 다섯째, 물건이 한없기 때문에, 보시행이 인연을 만나더라도 그치게 하지 않는다. 또한 마음이 한없기 때문에, 나아가 한 번 손가락 튕길 동안에도 피곤하고 게으른 마음을 내지 않는다. 이에 준하면 내시에는 여섯 가지 한없음이 있다. 앞의 외시 가운데도 마땅히 또한 그러함을 알아야 한다. 생략했기 때문에 말하지 않았을 뿐이다. 혹은 마땅히 문장이 양쪽에 통한다고 보아야 한다. 넷째 보시할 때 마음의 행상은 둘이다. 먼저 앞을 거듭 들어 뒤를 일으킨다. 알 수 있다. 뒤의 ‘이른바’ 이하에서 바로 드러낸다. 드러내는 가운데 열아홉 마음이 있다. 첫째, 보시의 인에 물들지 않는다. 혹은 이 행은 마음의 집착을 위한 것이 아니다. 둘째, 보시의 연에 얽매이지 않는다. 혹은 연에 의해 속박되지 않는다. 셋째, 앞의 두 가지를 모두 여읜다. 넷째, 보시행을 물러나 무너지게 할 수 없다. 다섯째, 법성과 상응한다. 여섯째, 교묘하게 보시하여 중생을 섭수한다. 일곱째, 두 집착과 상응하지 않는다. 여덟째, 능시자에 대하여, 현재 살아 존재한다는 상을 보지 않는다. 혹은 뒤를 이어 존재한다는 상을 보지 않는다. 아홉째, 아소를 교묘히 다스린다. 열째, 선정과 상응한다. 열한째, 몸과 목숨에 대한 헤아림을 일으키지 않는다. 열두째, 범본에서는 말한다. “갖가지 보배로운 성품의 마음을 갖춘다.” ‘갖춘다’는 것은 획득하여 자기에게 있다는 뜻이다. ‘갖가지’라는 것은, 모든 보살의 갖가지 지해의 마음이 보배처럼 귀하다는 뜻이다. 곧 이 귀한 마음이 종성을 이루기 때문에, ‘성품의 마음’이라고 한다. 열셋째, 보시하고 보답을 바라지 않는다. 혹은 장차 얻을 과가 실다운 자성이 있다고 보지 않는다. 열넷째, 교법을 밝힌다. 열다섯째, 이 품의 위아래 글에서 설한 것처럼 갖춘다. 열여섯째, 소전과 어긋난다. 열일곱째, 부처의 정체지를 얻게 한다. 열여덟째, 교법으로 근기를 비춘다. 열아홉째, 부처의 후득지를 얻게 한다.</w:t>
      </w:r>
    </w:p>
    <w:p>
      <w:pPr>
        <w:pStyle w:val="EditorialNote"/>
      </w:pPr>
      <w:r>
        <w:t>교감·번역 메모 | [구문 불확실] `一眾生`은 뒤의 과문과 연결되나 독립 단위로 분절되어 있어 직역함. / [판독 불확실] `十[3]顯無盡故`는 앞뒤 문맥상 글자 탈락·오독 가능성이 있어 원문을 보존해 직역함. / [구문 불확실] `接後之相`의 의미가 압축되어 있어 문맥상 보수적으로 옮김. / [구문 불확실] `違所詮`이 주변의 열거와 의미상 이질적이어서 원문을 보존하여 직역함.</w:t>
      </w:r>
    </w:p>
    <w:p>
      <w:pPr>
        <w:pStyle w:val="TextUnitHeading"/>
      </w:pPr>
      <w:r>
        <w:t>문단 1173  ·  [0713a12]</w:t>
      </w:r>
    </w:p>
    <w:p>
      <w:pPr>
        <w:spacing w:after="40"/>
      </w:pPr>
      <w:r>
        <w:rPr>
          <w:b/>
          <w:sz w:val="18"/>
        </w:rPr>
        <w:t>원문</w:t>
      </w:r>
    </w:p>
    <w:p>
      <w:pPr>
        <w:pStyle w:val="SourceText"/>
      </w:pPr>
      <w:r>
        <w:t>[0713a12] 第二明迴向行中二。先明隨相迴向。後佛子菩薩摩訶薩如是迴向時不著下。明離相迴向。前中二。先明自以善根迴向眾生。後又勸眾生下。明令他以善根迴向眾生。</w:t>
      </w:r>
    </w:p>
    <w:p>
      <w:pPr>
        <w:spacing w:after="40"/>
      </w:pPr>
      <w:r>
        <w:rPr>
          <w:b/>
          <w:sz w:val="18"/>
        </w:rPr>
        <w:t>한국어 번역</w:t>
      </w:r>
    </w:p>
    <w:p>
      <w:pPr>
        <w:pStyle w:val="TranslationText"/>
      </w:pPr>
      <w:r>
        <w:t>둘째 회향행을 밝히는 부분은 둘이다. 먼저 수상회향을 밝힌다. 뒤의 ‘불자여, 보살마하살이 이와 같이 회향할 때 집착하지 않는다’ 이하에서는, 이상회향을 밝힌다. 앞부분은 둘이다. 먼저 스스로 선근을 중생에게 회향함을 밝힌다. 뒤의 ‘또 중생에게 권하여’ 이하에서는, 다른 이도 선근을 중생에게 회향하게 함을 밝힌다.</w:t>
      </w:r>
    </w:p>
    <w:p>
      <w:pPr>
        <w:pStyle w:val="TextUnitHeading"/>
      </w:pPr>
      <w:r>
        <w:t>문단 1174  ·  [0713a16]</w:t>
      </w:r>
    </w:p>
    <w:p>
      <w:pPr>
        <w:spacing w:after="40"/>
      </w:pPr>
      <w:r>
        <w:rPr>
          <w:b/>
          <w:sz w:val="18"/>
        </w:rPr>
        <w:t>원문</w:t>
      </w:r>
    </w:p>
    <w:p>
      <w:pPr>
        <w:pStyle w:val="SourceText"/>
      </w:pPr>
      <w:r>
        <w:t>[0713a16] 前中二。先正明迴向。後佛子菩薩摩訶薩如是迴向時發歡喜下。明迴向所為。</w:t>
      </w:r>
    </w:p>
    <w:p>
      <w:pPr>
        <w:spacing w:after="40"/>
      </w:pPr>
      <w:r>
        <w:rPr>
          <w:b/>
          <w:sz w:val="18"/>
        </w:rPr>
        <w:t>한국어 번역</w:t>
      </w:r>
    </w:p>
    <w:p>
      <w:pPr>
        <w:pStyle w:val="TranslationText"/>
      </w:pPr>
      <w:r>
        <w:t>앞부분은 둘이다. 먼저 바로 회향을 밝힌다. 뒤의 ‘불자여, 보살마하살이 이와 같이 회향할 때 기쁜 마음을 낸다’ 이하에서는, 회향의 목적을 밝힌다.</w:t>
      </w:r>
    </w:p>
    <w:p>
      <w:pPr>
        <w:pStyle w:val="TextUnitHeading"/>
      </w:pPr>
      <w:r>
        <w:t>문단 1175  ·  [0713a17]</w:t>
      </w:r>
    </w:p>
    <w:p>
      <w:pPr>
        <w:spacing w:after="40"/>
      </w:pPr>
      <w:r>
        <w:rPr>
          <w:b/>
          <w:sz w:val="18"/>
        </w:rPr>
        <w:t>원문</w:t>
      </w:r>
    </w:p>
    <w:p>
      <w:pPr>
        <w:pStyle w:val="SourceText"/>
      </w:pPr>
      <w:r>
        <w:t>[0713a17] 前中二。先牒前[1]中二先牒前起後。可知。後所謂下正顯。顯中十句。皆約前所施內外物等流迴向。一約前施財貨及寶。二約前施善根所感依正果報。悉施眾生。及以善根迴向。乃至六種無限施。是無盡功德藏。三約前施牀座。准梵本中。具臥具牀數。四約前施行皆為眾生。是順菩薩道業。五約前施物皆殊勝皆離相。六約前施象馬寶。七約前施象馬迅速巡遊四天下故。八約前施伎女及男女。翻顯染情及恩愛故。九約前施心平等無簡擇故。十約前施身頭眼血宍骨髓奴婢作使等難處。有苦不自在。施身肉忍苦。奴等不自在。願眾生得生無苦之處。自在無礙故。</w:t>
      </w:r>
    </w:p>
    <w:p>
      <w:pPr>
        <w:spacing w:after="40"/>
      </w:pPr>
      <w:r>
        <w:rPr>
          <w:b/>
          <w:sz w:val="18"/>
        </w:rPr>
        <w:t>한국어 번역</w:t>
      </w:r>
    </w:p>
    <w:p>
      <w:pPr>
        <w:pStyle w:val="TranslationText"/>
      </w:pPr>
      <w:r>
        <w:t>앞부분은 둘이다. 먼저 앞 가운데 둘, 먼저 앞을 거듭 들어 뒤를 일으킨다. 알 수 있다. 뒤의 ‘이른바’ 이하에서 바로 드러낸다. 드러내는 가운데 열 구절이 있다. 모두 앞에서 보시한 내외의 물건에 따른 등류로 회향한 것이다. 첫째, 앞의 재화와 보배를 보시한 것에 의한다. 둘째, 앞에서 보시한 선근이 감득한 의보·정보의 과보를, 모두 중생에게 보시하고, 아울러 선근으로 회향한다. 나아가 여섯 가지 한없는 보시가, 무궁한 공덕장이다. 셋째, 앞에서 침상과 좌석을 보시한 것에 의한다. 범본에 의하면, 와구와 침상의 수를 함께 갖추어 말한다. 넷째, 앞의 모든 보시행이 모두 중생을 위한 것이므로, 보살도에 따르는 업이다. 다섯째, 앞에서 보시한 물건은 모두 수승하고 모두 상을 여읜 것에 의한다. 여섯째, 앞에서 코끼리와 말이라는 보배를 보시한 것에 의한다. 일곱째, 앞에서 코끼리와 말을 보시하여 신속히 사천하를 두루 다닌 것에 의한다. 여덟째, 앞에서 기녀 및 남녀를 보시한 것에 의한다. 거꾸로 염정과 은애를 드러내기 때문이다. 아홉째, 앞의 보시하는 마음이 평등하여 간택이 없었던 것에 의한다. 열째, 앞에서 몸·머리·눈·피·살·뼈·골수·노비·사역자 등 어려운 처지를 보시한 것에 의한다. 거기에는 고통과 부자유가 있었다. 몸과 살을 보시할 때는 고통을 참아야 했고, 노비 등은 자재하지 못하였다. 그러므로 중생이 고통 없는 곳에 태어나기를 원하여, 자재하고 걸림 없게 하는 것이다.</w:t>
      </w:r>
    </w:p>
    <w:p>
      <w:pPr>
        <w:pStyle w:val="EditorialNote"/>
      </w:pPr>
      <w:r>
        <w:t>교감·번역 메모 | [구문 불확실] `先牒前[1]中二先牒前起後`는 중복·교감표지가 얽혀 있어 원문 순서를 보존해 옮김.</w:t>
      </w:r>
    </w:p>
    <w:p>
      <w:pPr>
        <w:pStyle w:val="TextUnitHeading"/>
      </w:pPr>
      <w:r>
        <w:t>문단 1176  ·  [0713b04]</w:t>
      </w:r>
    </w:p>
    <w:p>
      <w:pPr>
        <w:spacing w:after="40"/>
      </w:pPr>
      <w:r>
        <w:rPr>
          <w:b/>
          <w:sz w:val="18"/>
        </w:rPr>
        <w:t>원문</w:t>
      </w:r>
    </w:p>
    <w:p>
      <w:pPr>
        <w:pStyle w:val="SourceText"/>
      </w:pPr>
      <w:r>
        <w:t>[0713b04] 後明迴向所為中二。先正顯所為。後佛子菩薩如是悲愍下結前所為。前中二。先牒前起後。謂牒前迴向時智所迴善根眾生定得故發生歡喜。後為令下正顯。顯中有一百一十句。依本疏。科分為六段。一從初有二十三句。為令修善趣賢首位行。於中第十一句。云無悔者。施已慶喜故。無惱者。自樂施故。第十三云住隨順施心者。隨乞者所須。滿其意故。第十四云住攝取施心者。以施攝生故。第十九云住如金剛極大力施心者。施心堅固不可破壞故。第二十云住如日光明施心者。慧光破慳蔽障故。二十一淨三輪智成佛智故。二十二有二義。一以眾多善根為眷屬故。二以具多善根者為眷屬故。二十三巧能生長善根之智慧。相續現行故。餘文易了。二從得不可壞淨心圓滿下。有八句。令成種性中修行。初句約令得信究竟故。三從成滿菩薩無量清淨神通。下有十。句令成解行位中修行。第十句無量心者。四無量也。廣大心者。無限量也。最勝心者。無加過也。悉清淨者。皆與無我相應也。餘文可知。四從成就清淨等施心下。有八句。令成十地位中修行十度等行。第七句令得成就純淨無漏無邊體事。此是理事理事無㝵法界。餘文可知。五從住平等行積集善法悉圓滿下。有十句。令於等覺位修行。第九句令證得巧生功德之智。第十句令成同體大悲所生善根。乘薩婆若。來化有情。是一切智乘。餘文易了。六從嚴淨一切諸佛國土普圓滿下。有五十一句。令成佛果行。第四句云。令得六十種音聲。發言誠諦皆可信受。百千種法而以莊嚴。如來無量功德妙音悉圓滿者。下文佛不思議品云一切諸佛皆悉具足六十種音聲。一一音有五百分。一一分有無量百千清淨之音。以為嚴好。是也。大莊嚴論第六云。如來有六十種不可思議音聲。如佛祕密經中說云。寂靜慧如來具足六十種聲語。所謂潤澤柔軟可言言樂清淨等。如是廣說。此中潤澤者。眾生善根能攝持故。乃至第六十名宣諸德音。釋曰。祕密經者。即密跡力士經也。論文但五十八種。經中數足。具顯如章。第六句明佛無盡辨逗機說法。第八句眾生一聞說法。不墮二乘中故。第十句應時[2]佛物修利他行故。第十一句中等字是皆義。第十二句云於一莊嚴無量莊嚴者。佛依正二果中一一皆爾嚴故。第十三句等入等者。皆令入三世佛境界盡故。第十七句云行不動業得無㝵果者。其因有四。一就機法施。二無障碍願。三悲心亡已。為物受生。四修法性鎔融行。感三業無功用。盡眾生界。同時普應。無所障礙。第十八句諸根者眼等根也。第十九句云一相者謂無相也。知一切法皆無相故。第二十五句云大力田者如出現品說。於如來所。種少善根。能壞一切有為煩惱。乃至究竟如來涅槃智慧故。第二十六句云堅固第一等者。悲願決定不可破壞故。第三十二句以一行願。普滿一切行願。三十八云以一心知一切心。四十三云於一處出興。一切處出興。四十四云嚴淨一眾會。一切眾會皆嚴淨。四十五云於一佛土。普見一切佛土等者。皆一即一切。一切即一故也。四十九云得非一等者。此有二義。一修因。謂觀有為無為非一異故。修諸善根。二得果。謂由前因得法性相應神通轉變一切染淨體事相即相作等非一非異自在無礙。此依業用門說。上來且約一相分。此六段。理實不然。所以者何。第六段令成佛果位中。第三十一四五六等句內。方說令得修菩薩行遇善知識等故。故知諸句一一各別迴向所為。不必依位排次而說故。不可科段配位也。後結前所為中二十句。初一句總牒前能為心。後咸令下正結前所為。將此一十九句。屬前一百一十句。流類可知。恐繁不述。</w:t>
      </w:r>
    </w:p>
    <w:p>
      <w:pPr>
        <w:spacing w:after="40"/>
      </w:pPr>
      <w:r>
        <w:rPr>
          <w:b/>
          <w:sz w:val="18"/>
        </w:rPr>
        <w:t>한국어 번역</w:t>
      </w:r>
    </w:p>
    <w:p>
      <w:pPr>
        <w:pStyle w:val="TranslationText"/>
      </w:pPr>
      <w:r>
        <w:t>뒤에서 회향의 목적을 밝히는 부분은 둘이다. 먼저 바로 그 목적을 드러낸다. 뒤의 ‘불자여, 보살이 이와 같이 가엾게 여겨’ 이하에서는 앞의 목적을 맺는다. 앞부분은 둘이다. 먼저 앞을 거듭 들어 뒤를 일으킨다. 말하자면 앞에서 회향할 때 지혜로 회향한 선근을 중생이 반드시 얻게 된다는 것을 알고 기쁜 마음을 내는 것을 거듭 든 것이다. 뒤의 ‘하게 하기 위하여’ 이하에서 바로 드러낸다. 드러내는 가운데 백열 구절이 있다. 본소에 의하면, 과문을 여섯 단락으로 나눈다. 첫째, 처음부터 스물세 구절이 있다. 중생이 선취와 현수위의 행을 닦게 하기 위한 것이다. 그 가운데 열한째 구절에서, ‘후회가 없다’고 한 것은, 보시한 뒤 기뻐하기 때문이다. ‘괴로워하지 않는다’는 것은, 스스로 보시하기를 즐기기 때문이다. 열셋째에서 ‘수순하는 보시의 마음에 머문다’고 한 것은, 구하는 이가 필요로 하는 바를 따라, 그 뜻을 채워주기 때문이다. 열넷째에서 ‘섭취하는 보시의 마음에 머문다’고 한 것은, 보시로 중생을 섭수하기 때문이다. 열아홉째에서 ‘금강과 같은 지극히 큰 힘의 보시 마음에 머문다’고 한 것은, 보시의 마음이 견고하여 파괴할 수 없기 때문이다. 스무째에서 ‘해의 광명과 같은 보시 마음에 머문다’고 한 것은, 지혜의 빛이 인색함의 가림을 깨뜨리기 때문이다. 스물한째는 삼륜을 청정하게 하는 지혜가 불지를 이루기 때문이다. 스물둘째에는 두 가지 뜻이 있다. 첫째, 많은 선근을 권속으로 삼기 때문이다. 둘째, 많은 선근을 갖춘 이를 권속으로 삼기 때문이다. 스물셋째는 선근을 교묘히 생장시키는 지혜이다. 상속하여 현행하기 때문이다. 나머지 글은 알기 쉽다. 둘째, ‘파괴할 수 없는 청정한 마음이 원만해짐을 얻는다’ 이하에는, 여덟 구절이 있다. 종성 가운데서 수행을 이루게 한다. 첫 구절은 믿음이 구경에 이르게 하기 위한 것이다. 셋째, ‘보살의 한량없이 청정한 신통을 성취한다’에서부터, 아래로 열 구절이 있다. 해행위 가운데서 수행을 이루게 한다. 열째 구절의 ‘한량없는 마음’은, 사무량심이다. ‘광대한 마음’은, 한량이 없다는 뜻이다. ‘가장 수승한 마음’은, 그보다 더 뛰어난 것이 없다는 뜻이다. ‘모두 청정하다’는 것은, 모두 무아와 상응한다는 뜻이다. 나머지 글은 알 수 있다. 넷째, ‘청정하고 평등한 보시의 마음을 성취한다’ 이하에는, 여덟 구절이 있다. 십지위 가운데서 십바라밀 등의 행을 수행하게 한다. 일곱째 구절은 순수하고 청정한 무루의 끝없는 체와 사를 성취하게 한다. 이는 이와 사, 그리고 이사무애의 법계이다. 나머지 글은 알 수 있다. 다섯째, ‘평등한 행에 머물러 선법을 쌓아 모두 원만하게 한다’ 이하에는, 열 구절이 있다. 등각위에서 수행하게 한다. 아홉째 구절은 공덕을 교묘히 생기게 하는 지혜를 증득하게 한다. 열째 구절은 동체대비에서 생긴 선근을 이루게 한다. 살바야를 타고, 와서 유정을 교화한다. 이는 일체지의 수레이다. 나머지 글은 알기 쉽다. 여섯째, ‘모든 부처의 국토를 장엄하고 청정하게 하여 널리 원만하게 한다’ 이하에는, 쉰한 구절이 있다. 불과의 행을 이루게 한다. 넷째 구절에서는, 예순 가지 음성을 얻게 한다고 한다. 말을 하면 성실하고 진실하여 모두 믿고 받아들일 수 있으며, 백천 가지 법으로 장엄하고, 여래의 한량없는 공덕의 묘음이 모두 원만하다고 한 것은, 뒤의 「불부사의품」에서 “일체 모든 부처는 모두 예순 가지 음성을 갖춘다.”고 한 것과 같다. 낱낱 음성에는 오백 가지 부분이 있고, 낱낱 부분에는 한량없는 백천 가지 청정한 음성이 있어, 장엄으로 삼는다. 바로 이것이다. 『대장엄론』 제6권에서 말한다. “여래에게는 예순 가지 불가사의한 음성이 있다. 『불비밀경』에서 다음과 같이 설한 것과 같다.” 적정혜 여래는 예순 가지 음성을 갖춘 말을 구족한다. 이른바 윤택하고, 부드럽고, 말할 만하고, 말이 즐겁고, 청정한 것 등이다. 이와 같이 자세히 설한다. 이 가운데 ‘윤택하다’는 것은, 중생의 선근을 능히 섭지하기 때문이다. 나아가 예순째는 ‘모든 덕을 선포하는 음성’이라고 이름한다. 풀이한다. 『비밀경』은, 곧 『밀적역사경』이다. 논문에는 다만 쉰여덟 가지가 있고, 경전에서는 그 수가 모두 갖추어져 있다. 자세한 것은 별도의 장에서 드러난 것과 같다. 여섯째 구절은 부처의 다함없는 변재가 근기에 맞추어 설법함을 밝힌다. 여덟째 구절은 중생이 한 번 설법을 들으면, 이승 가운데 떨어지지 않기 때문이다. 열째 구절은 때에 맞추어 부처의 대상에게 이타행을 닦기 때문이다. 열한째 구절의 ‘등(等)’ 자는 ‘모두’라는 뜻이다. 열두째 구절의 ‘하나의 장엄에 한량없는 장엄이 있다’고 한 것은, 부처의 의보와 정보 두 과 가운데 낱낱이 모두 이와 같이 장엄되기 때문이다. 열셋째 구절의 ‘평등하게 들어간다’고 한 것은, 모두 삼세 부처의 경계에 다 들어가게 하기 때문이다. 열일곱째 구절의 ‘움직이지 않는 업을 행하여 걸림 없는 과를 얻는다’고 한 것은, 그 인에 네 가지가 있다. 첫째, 근기에 맞추어 법시를 하는 것이다. 둘째, 장애 없는 서원이다. 셋째, 대비심으로 자기를 잊고, 중생을 위해 생을 받는 것이다. 넷째, 법성이 융합되어 걸림 없는 행을 닦는 것이다. 그리하여 삼업이 무공용인 과를 감득하여, 중생계가 다하도록, 동시에 널리 응하고, 걸림이 없게 된다. 열여덟째 구절의 ‘모든 근’은 안근 등의 근이다. 열아홉째 구절의 ‘하나의 상’은 곧 무상이다. 일체법이 모두 무상임을 알기 때문이다. 스물다섯째 구절의 ‘대력전’은 「출현품」에서 설한 것과 같다. 여래에게, 적은 선근을 심어도, 능히 일체 유위의 번뇌를 무너뜨리고, 나아가 마침내 여래의 열반 지혜에 이르기 때문이다. 스물여섯째 구절의 ‘견고하고 제일이다’라고 한 것은, 비원(悲願)이 결정되어 깨뜨릴 수 없기 때문이다. 서른둘째 구절은 하나의 행원으로, 일체 행원을 두루 채우는 것이다. 서른여덟째는 “한 마음으로 일체 마음을 안다.”고 한 것이다. 마흔셋째는 “한 곳에서 출현하면서, 모든 곳에서 출현한다.”고 한 것이다. 마흔넷째는 “한 중회를 장엄하고 청정하게 하면서, 모든 중회를 모두 장엄하고 청정하게 한다.”고 한 것이다. 마흔다섯째는 “한 불국토에서, 모든 불국토를 두루 본다.”고 한 것 등이다. 이는 모두 하나가 곧 일체이고, 일체가 곧 하나이기 때문이다. 마흔아홉째에서 ‘하나가 아닌 것 등을 얻는다’고 한 것은, 여기에 두 가지 뜻이 있다. 첫째, 인을 닦는 것이다. 곧 유위와 무위가 하나도 아니고 다르지도 않다고 관하기 때문에, 여러 선근을 닦는다. 둘째, 과를 얻는 것이다. 곧 앞의 인으로 말미암아 법성과 상응하는 신통의 전변을 얻어 일체의 염정한 체와 사가 상즉하고 상작하는 등, 하나도 아니고 다르지도 않은 자재무애를 얻는 것이다. 이는 업용의 문에 의하여 말한 것이다. 위에서는 우선 하나의 측면만을 나누어, 이 여섯 단락으로 삼았지만, 실제 이치는 그렇지 않다. 그 까닭은 무엇인가. 여섯째 단락에서 불과위를 이루게 하는 가운데, 서른한째·서른넷째·서른다섯째·서른여섯째 등의 구절 안에서, 비로소 보살행을 닦고 선지식을 만나는 것 등을 얻게 한다고 설하기 때문이다. 그러므로 모든 구절은 낱낱이 각각 회향의 목적을 별도로 말한 것임을 알아야 한다. 반드시 지위에 의하여 차례를 배당해 설한 것이 아니므로, 과문을 나누어 지위에 배대해서는 안 된다. 뒤에 앞의 목적을 맺는 데에는 스무 구절이 있다. 첫 한 구절은 앞의 능위(能為)의 마음을 총괄해 거듭 든 것이다. 뒤의 ‘모두 하게 한다’ 이하에서는 바로 앞의 목적을 맺는다. 이 열아홉 구절을, 앞의 백열 구절에 붙이면, 그 유례를 알 수 있다. 번거로울까 두려워 서술하지 않는다.</w:t>
      </w:r>
    </w:p>
    <w:p>
      <w:pPr>
        <w:pStyle w:val="EditorialNote"/>
      </w:pPr>
      <w:r>
        <w:t>교감·번역 메모 | [구문 불확실] `此是理事理事無㝵法界`의 중복 구조를 의미상 나누어 보수적으로 옮김. / [판독 불확실] `應時[2]佛物修利他行故`는 `佛物` 등 문맥상 불안정한 글자가 있어 원문을 보존해 직역함. / [구문 불확실] `第三十一四五六等句內`을 31·34·35·36번째로 읽어 옮김.</w:t>
      </w:r>
    </w:p>
    <w:p>
      <w:pPr>
        <w:pStyle w:val="TextUnitHeading"/>
      </w:pPr>
      <w:r>
        <w:t>문단 1177  ·  [0714a18]</w:t>
      </w:r>
    </w:p>
    <w:p>
      <w:pPr>
        <w:spacing w:after="40"/>
      </w:pPr>
      <w:r>
        <w:rPr>
          <w:b/>
          <w:sz w:val="18"/>
        </w:rPr>
        <w:t>원문</w:t>
      </w:r>
    </w:p>
    <w:p>
      <w:pPr>
        <w:pStyle w:val="SourceText"/>
      </w:pPr>
      <w:r>
        <w:t>[0714a18] 後明令他以善根迴向眾生中三。一略明迴向之善根。二為令一切眾生悉得安住下。明迴向所為。三又以諸下正顯迴向。問何故明菩薩自以善根迴向中。則先明迴向。後辨所為。今此令他以善根迴向中。則先明所為。後迴向。</w:t>
      </w:r>
    </w:p>
    <w:p>
      <w:pPr>
        <w:spacing w:after="40"/>
      </w:pPr>
      <w:r>
        <w:rPr>
          <w:b/>
          <w:sz w:val="18"/>
        </w:rPr>
        <w:t>한국어 번역</w:t>
      </w:r>
    </w:p>
    <w:p>
      <w:pPr>
        <w:pStyle w:val="TranslationText"/>
      </w:pPr>
      <w:r>
        <w:t>뒤에서는 다른 이로 하여금 선근을 중생에게 회향하게 하는 것을 밝히는데, 셋으로 나뉜다. 첫째는 회향할 선근을 간략히 밝힌다. 둘째는 “일체중생으로 하여금 모두 안주하게 하고자 한다” 이하이다. 회향하는 목적을 밝힌다. 셋째는 “또 여러…” 이하에서 회향을 바로 드러낸다. 묻는다. 어찌하여 보살이 스스로 선근을 회향하는 것을 밝힐 때에는, 먼저 회향을 밝히고, 뒤에 그 목적을 분별하였는가. 그런데 여기서 다른 이로 하여금 선근을 회향하게 하는 데서는, 곧 먼저 목적을 밝히고, 뒤에 회향을 밝히는가.</w:t>
      </w:r>
    </w:p>
    <w:p>
      <w:pPr>
        <w:pStyle w:val="TextUnitHeading"/>
      </w:pPr>
      <w:r>
        <w:t>문단 1178  ·  [0714a22]</w:t>
      </w:r>
    </w:p>
    <w:p>
      <w:pPr>
        <w:spacing w:after="40"/>
      </w:pPr>
      <w:r>
        <w:rPr>
          <w:b/>
          <w:sz w:val="18"/>
        </w:rPr>
        <w:t>원문</w:t>
      </w:r>
    </w:p>
    <w:p>
      <w:pPr>
        <w:pStyle w:val="SourceText"/>
      </w:pPr>
      <w:r>
        <w:t>[0714a22] 答理實不別。為異自他。故作是說。言不別者。如言為此事故迴向。或云迴向為此事故。此但語言異勢義無別也。就初略明善根中三。又勸下八字。標簡前文教他非自。次普為下明修善根。後方便下八字。顯所修善。為將迴向。初後可知。修善根中有二。先八字是大悲[1]伐苦行。後以大下是大智觀察行。可知。二明所為中有六句。初句令住佛果果位德海。皆是殊勝純無漏故。二中性體也義用也。功能也。餘文易了。三正顯迴向中二。先牒前起後。後所謂下正顯。顯中十願。初云安隱者。非相遷故。三云安樂者。適悅故。餘文可知。</w:t>
      </w:r>
    </w:p>
    <w:p>
      <w:pPr>
        <w:spacing w:after="40"/>
      </w:pPr>
      <w:r>
        <w:rPr>
          <w:b/>
          <w:sz w:val="18"/>
        </w:rPr>
        <w:t>한국어 번역</w:t>
      </w:r>
    </w:p>
    <w:p>
      <w:pPr>
        <w:pStyle w:val="TranslationText"/>
      </w:pPr>
      <w:r>
        <w:t>답한다. 이치상 실제로는 다르지 않다. 다만 자기와 남을 구별하기 위하여, 이렇게 말한 것이다. 다르지 않다고 한 것은, 가령 “이 일을 위하여 회향한다”고 말하거나, 혹은 “회향하여 이 일을 위한다”고 말하는 것과 같다. 이는 단지 말의 형세만 다를 뿐 뜻은 다르지 않다. 처음 선근을 간략히 밝히는 가운데 셋이 있다. “또 권한다” 이하 여덟 글자는, 앞 문장과 구별하여 남을 가르치는 것이지 자신을 말하는 것이 아님을 표시한다. 다음 “널리 위하여” 이하에서는 선근을 닦음을 밝힌다. 뒤의 “방편” 이하 여덟 글자는, 닦은 선을 드러내어, 장차 회향하고자 함을 밝힌다. 처음과 뒤는 알 수 있다. 선근을 닦는 가운데 둘이 있다. 앞의 여덟 글자는 대비로 고통을 제거하는 행이다. 뒤의 “큰…” 이하에서는 대지로 관찰하는 행이다. 알 수 있다. 둘째, 목적을 밝히는 가운데 여섯 구가 있다. 첫 구는 불과의 과위에 있는 덕의 바다에 머물게 하는 것이다. 모두 수승하고 순수한 무루이기 때문이다. 둘째 가운데 ‘성’은 체이고 ‘의’는 작용이다. 곧 기능이다. 나머지 글은 쉽게 알 수 있다. 셋째, 회향을 바로 드러내는 데 둘이 있다. 먼저 앞을 들어 뒤를 일으킨다. 뒤의 “이른바” 이하에서 바로 드러낸다. 드러내는 가운데 열 가지 원이 있다. 처음에 ‘안온’이라고 한 것은, 상이 옮겨 변하는 것이 아니기 때문이다. 셋째에서 ‘안락’이라고 한 것은, 기쁘고 즐거우며 마음에 맞기 때문이다. 나머지 글은 알 수 있다.</w:t>
      </w:r>
    </w:p>
    <w:p>
      <w:pPr>
        <w:pStyle w:val="EditorialNote"/>
      </w:pPr>
      <w:r>
        <w:t>교감·번역 메모 | [판독 불확실] 원문 ‘大悲[1]伐苦行’의 [1]伐은 문맥상 拔의 이문 가능성이 있으나 원문을 보존함.</w:t>
      </w:r>
    </w:p>
    <w:p>
      <w:pPr>
        <w:pStyle w:val="TextUnitHeading"/>
      </w:pPr>
      <w:r>
        <w:t>문단 1179  ·  [0714b09]</w:t>
      </w:r>
    </w:p>
    <w:p>
      <w:pPr>
        <w:spacing w:after="40"/>
      </w:pPr>
      <w:r>
        <w:rPr>
          <w:b/>
          <w:sz w:val="18"/>
        </w:rPr>
        <w:t>원문</w:t>
      </w:r>
    </w:p>
    <w:p>
      <w:pPr>
        <w:pStyle w:val="SourceText"/>
      </w:pPr>
      <w:r>
        <w:t>[0714b09] 後明離相迴向中二。先正明迴向。後佛子菩薩摩訶薩如是迴向時以此下。明以迴向善根復將迴向。前中二。先牒前隨相。後不著下正明離相。前中何故牒前者。以正隨相時有此離相故。後正離相中十句。一離施因。二離施果。三離內施。四離外施。五於起行處離。六於起行方所離。七於足者離常。八於乞者離斷。九於所施物及行等離有見。十於前句境離無見。後明以離相迴向善根復將迴向中二。先明牒前善根將施。後願一切下明以施善根迴向眾生。於中六。一果智圓。二惑障盡。三智明。四定心。五離緣縛。六成佛種。</w:t>
      </w:r>
    </w:p>
    <w:p>
      <w:pPr>
        <w:spacing w:after="40"/>
      </w:pPr>
      <w:r>
        <w:rPr>
          <w:b/>
          <w:sz w:val="18"/>
        </w:rPr>
        <w:t>한국어 번역</w:t>
      </w:r>
    </w:p>
    <w:p>
      <w:pPr>
        <w:pStyle w:val="TranslationText"/>
      </w:pPr>
      <w:r>
        <w:t>뒤에서는 이상회향을 밝히는데 둘이 있다. 먼저 회향을 바로 밝힌다. 뒤의 “불자여, 보살마하살이 이와 같이 회향할 때 이…” 이하에서는, 회향한 선근을 다시 가지고 회향함을 밝힌다. 앞부분 가운데 둘이 있다. 먼저 앞의 수상회향을 들어 보이고, 뒤의 “집착하지 않는다” 이하에서 이상을 바로 밝힌다. 앞에서 어찌하여 앞의 것을 다시 들었는가 하면, 바로 수상회향을 행할 때 그 안에 이 이상이 있기 때문이다. 뒤의 이상을 바로 밝히는 가운데 열 구가 있다. 첫째는 보시의 인을 여읜다. 둘째는 보시의 과를 여읜다. 셋째는 내시를 여읜다. 넷째는 외시를 여읜다. 다섯째는 행을 일으키는 처소에서 떠난다. 여섯째는 행을 일으키는 방소에서 떠난다. 일곱째는 만족한 자에 대해서 상견을 여읜다. 여덟째는 구걸하는 자에 대해서 단견을 여읜다. 아홉째는 보시물과 행 등에 대해서 유견을 여읜다. 열째는 앞 구절의 경계에 대해서 무견을 여읜다. 뒤에서 이상회향의 선근을 다시 가지고 회향함을 밝히는 데 둘이 있다. 먼저 앞의 선근을 들어 보시하려 함을 밝힌다. 뒤의 “원하건대 일체…” 이하에서는 보시의 선근을 중생에게 회향함을 밝힌다. 그 가운데 여섯이 있다. 첫째는 과의 지혜가 원만하다. 둘째는 번뇌장애가 다한다. 셋째는 지혜가 밝다. 넷째는 마음이 선정에 든다. 다섯째는 연에 얽매임을 여읜다. 여섯째는 불종을 이룬다.</w:t>
      </w:r>
    </w:p>
    <w:p>
      <w:pPr>
        <w:pStyle w:val="TextUnitHeading"/>
      </w:pPr>
      <w:r>
        <w:t>문단 1180  ·  [0714b20]</w:t>
      </w:r>
    </w:p>
    <w:p>
      <w:pPr>
        <w:spacing w:after="40"/>
      </w:pPr>
      <w:r>
        <w:rPr>
          <w:b/>
          <w:sz w:val="18"/>
        </w:rPr>
        <w:t>원문</w:t>
      </w:r>
    </w:p>
    <w:p>
      <w:pPr>
        <w:pStyle w:val="SourceText"/>
      </w:pPr>
      <w:r>
        <w:t>[0714b20] 第三明行成利益中二。先正顯利益。佛子菩薩摩訶薩如是修習下校量顯勝。前中二。先牒前。後超出下正顯。顯中十一種。一超世間。二普修下[2]修下修普行。三悉能下見多剎無障。於中二。先詣後見。四又能下見多剎菩薩修行。五以善下巧說深法。於中二。先義辨。後得陀羅下無斷辨。六念念於下供多剎佛。七念念嚴下嚴多剎。於中二。先果嚴。後修行下因嚴。八念念令下清淨成就多剎眾生。九於彼下。多剎中勤修諸度。攝眾生。成淨業。十得無礙耳下。聞多剎佛轉法輪。不生厭心。十一住無所得下住菩薩無所得神通。於中二。先辨名。後於下顯用。言與諸菩薩等同一見者。因一無所得無依無作著見故。後校量顯勝中二。先正顯校量。後一切佛剎下逐難重釋。前中二。先舉劣。後況復下顯勝可知。後逐難重釋者。謂前舉劣中。云尚能成就無量不可說清淨功德之言。恐餘未解故重別顯。文中分三。一明得法門。二如是迴向時眾生不違下。明成就行。三佛子菩薩摩訶薩如是迴向時得業下。明觀利益。初中二。先別說。後佛子菩薩摩訶薩如是迴向時得一切下。總結。前中十句。各約同類法互望一性無差別故。皆云清淨平等。餘文及結可知。二成觀行中有十五對。分三。初六對明異類事事互望無㝵。次法性下兩對。明同類理事互望無㝵。後剎平等下七對。明異類事理四句無㝵。初中。一依正。二二業果。約引業說。三王所。四二能所緣。五滿業果。六業道是業所依因。即五六識中造引滿相應思。由思能造業。業依思故。晉本云業不違跡跡今道也。本疏云。決定思是身口業所遊履處。名為業跡。又初剎那思為道。引發第二剎那思。為業體。道即跡也。又思體為業。熏在本識。成種子。為業跡。又思為業。業有感諸道果報功能為業道。道即跡也。隋遠法師云。解惑等心起業所依。名為業跡。辨法師云。方便造作名業。根本業道名跡。次兩對理事無㝵中。前一性相互融。後[1]一生無生互融。後七對事理四句互融者。謂如初對中。一剎望眾生。為兩事相對。二兩事各有平等。為一理相對。三剎望剎平等。為理事相對。四眾生望眾生平等。亦為理事相對。分相雖此句四。互融觀中。一一句即具餘句。無所障礙。其離欲際句。亦是單理事無㝵中攝。餘文准可知。三明觀剎益中二十句文易可知。</w:t>
      </w:r>
    </w:p>
    <w:p>
      <w:pPr>
        <w:spacing w:after="40"/>
      </w:pPr>
      <w:r>
        <w:rPr>
          <w:b/>
          <w:sz w:val="18"/>
        </w:rPr>
        <w:t>한국어 번역</w:t>
      </w:r>
    </w:p>
    <w:p>
      <w:pPr>
        <w:pStyle w:val="TranslationText"/>
      </w:pPr>
      <w:r>
        <w:t>셋째, 행이 이루어져 생기는 이익을 밝히는 데 둘이 있다. 먼저 이익을 바로 드러낸다. “불자여, 보살마하살이 이와 같이 닦고 익힌다” 이하에서는 교량하여 수승함을 드러낸다. 앞부분 가운데 둘이 있다. 먼저 앞을 들어 보이고, 뒤의 “초월한다” 이하에서 바로 드러낸다. 드러내는 가운데 열한 가지가 있다. 첫째는 세간을 초월한다. 둘째는 “널리 닦는다” 이하에서 보행을 닦는다. 셋째는 “모두 능히” 이하에서 많은 불찰을 장애 없이 본다. 그 가운데 둘이 있다. 먼저 나아가고 뒤에 본다. 넷째는 “또 능히” 이하에서 많은 불찰의 보살 수행을 본다. 다섯째는 “선으로써” 이하에서 깊은 법을 교묘히 설한다. 그 가운데 둘이 있다. 먼저 의무애변이고, 뒤의 “다라니를 얻는다” 이하에서는 끊임없는 변재이다. 여섯째는 “념념에” 이하에서 많은 불찰의 부처를 공양한다. 일곱째는 “념념에 장엄한다” 이하에서 많은 불찰을 장엄한다. 그 가운데 둘이 있다. 먼저 과의 장엄이고, 뒤의 “수행한다” 이하에서는 인의 장엄이다. 여덟째는 “념념에 …하게 한다” 이하에서 많은 불찰의 중생을 청정하게 성취시킨다. 아홉째는 “그곳에서” 이하이다. 많은 불찰 가운데서 부지런히 여러 바라밀을 닦고, 중생을 거두어들이며, 청정한 업을 이룬다. 열째는 “걸림 없는 귀를 얻는다” 이하이다. 많은 불찰의 부처가 법륜을 굴리는 것을 듣고, 싫어하는 마음을 내지 않는다. 열한째는 “얻을 바 없음에 머문다” 이하에서 보살의 무소득 신통에 머문다. 그 가운데 둘이 있다. 먼저 이름을 분별하고, 뒤의 “~에서” 이하에서 작용을 드러낸다. “여러 보살과 더불어 똑같이 하나의 견해를 함께한다”고 한 것은, 무소득·무의·무작이라는 하나의 견해에 의하기 때문이다. 뒤의 교량하여 수승함을 드러내는 데 둘이 있다. 먼저 바로 교량을 드러내고, 뒤의 “일체 불찰” 이하에서는 어려운 점을 따라 거듭 해석한다. 앞부분 가운데 둘이 있다. 먼저 열등한 것을 들고, 뒤의 “하물며 다시” 이하에서 수승함을 드러내니 알 수 있다. 뒤에서 어려운 점을 따라 거듭 해석한다는 것은, 앞서 열등한 것을 든 가운데, “오히려 한량없고 말할 수 없는 청정한 공덕을 성취할 수 있다”고 한 말에 대해, 다른 이들이 이해하지 못할까 염려하여 다시 별도로 드러내는 것이다. 글을 셋으로 나눈다. 첫째는 법문을 얻음을 밝힌다. 둘째는 “이와 같이 회향할 때 중생이 어기지 않는다” 이하이다. 행을 성취함을 밝힌다. 셋째는 “불자여, 보살마하살이 이와 같이 회향할 때 업을 얻는다” 이하이다. 관행의 이익을 밝힌다. 첫째 가운데 둘이 있다. 먼저 따로 설하고, 뒤의 “불자여, 보살마하살이 이와 같이 회향할 때 일체를 얻는다” 이하에서, 총괄해 맺는다. 앞부분 가운데 열 구가 있다. 각각 같은 종류의 법들이 서로를 바라볼 때 한 성품으로 차별이 없음을 기준으로 한다. 그러므로 모두 ‘청정하고 평등하다’고 한다. 나머지 글과 결문은 알 수 있다. 둘째, 관행을 이루는 가운데 열다섯 쌍이 있다. 셋으로 나뉜다. 처음 여섯 쌍은 서로 다른 종류의 사와 사가 서로를 바라볼 때 걸림이 없음을 밝힌다. 다음 “법성” 이하 두 쌍은, 같은 종류의 이와 사가 서로를 바라볼 때 걸림이 없음을 밝힌다. 뒤의 “찰이 평등하다” 이하 일곱 쌍은, 서로 다른 종류의 사와 이가 네 구로 걸림이 없음을 밝힌다. 처음 가운데, 첫째는 의보와 정보이다. 둘째는 두 업의 과보이다. 인업을 기준으로 말한 것이다. 셋째는 왕과 소속된 대상이다. 넷째는 두 능연·소연이다. 다섯째는 만업의 과보이다. 여섯째, 업도는 업이 의지하는 인이다. 곧 제5식과 제6식 가운데 인업·만업을 짓는 상응하는 사이다. 사에 의해 능히 업을 짓기 때문이다. 업이 사에 의지하기 때문이다. 진본에는 “업이 자취를 어기지 않는다”고 했는데, 자취가 지금의 도이다. 본소에서 말한다. 결정사는 신업과 구업이 다니며 밟는 처소이므로, 업적이라 이름한다. 또 처음 찰나의 사를 도라 하고, 제2찰나의 사를 이끌어 일으켜, 업의 체로 삼는다. 도가 곧 자취이다. 또 사의 체를 업이라 하고, 본식에 훈습되어, 종자를 이루는 것을, 업의 자취라 한다. 또 사를 업이라 하며, 업에 여러 도의 과보를 감득하는 기능이 있으므로 업도라 한다. 도가 곧 자취이다. 수나라 원법사가 말한다. 이해와 미혹 등의 마음은 업이 일어나는 소의이므로, 업적이라 이름한다. 변법사가 말한다. 방편으로 조작하는 것을 업이라 하고, 근본 업도를 자취라 한다. 다음 두 쌍의 이사무애 가운데, 앞의 하나는 성과 상이 서로 융합하는 것이고, 뒤의 하나는 생과 무생이 서로 융합하는 것이다. 뒤의 일곱 쌍에서 사와 이의 네 구가 서로 융합한다는 것은, 가령 첫 쌍 가운데, 첫째 찰이 중생을 바라보는 것은, 두 사가 서로 상대하는 것이다. 둘째, 두 사에 각각 평등이 있는 것은, 하나의 이가 서로 상대하는 것이다. 셋째, 찰이 찰의 평등을 바라보는 것은, 이와 사가 서로 상대하는 것이다. 넷째, 중생이 중생의 평등을 바라보는 것도, 역시 이와 사가 서로 상대하는 것이다. 분상으로 보면 비록 네 구이지만, 서로 융합하는 관 가운데서는, 하나하나의 구가 곧 나머지 구를 갖추어, 걸림이 없다. 그 ‘욕을 여읜 경계’라는 구도, 단일한 이사무애 가운데 포함된다. 나머지 글은 이에 준해 알 수 있다. 셋째, 찰을 관찰하는 이익을 밝히는 가운데 스무 구가 있는데, 글은 쉬워 알 수 있다.</w:t>
      </w:r>
    </w:p>
    <w:p>
      <w:pPr>
        <w:pStyle w:val="EditorialNote"/>
      </w:pPr>
      <w:r>
        <w:t>교감·번역 메모 | [편집 주의] 원문 ‘普修下[2]修下修普行’은 ‘修下’가 중복된 듯하나 원문을 보존함. / [구문 불확실] 원문 ‘因一無所得無依無作著見故’는 ‘著’의 결합 위치가 불명확함. / [편집 주의] 원문 ‘二二業果’는 숫자 二가 중복된 듯하나 원문을 보존함. / [판독 불확실] 원문 ‘後[1]一生無生互融’은 [1] 위치 때문에 구절 경계가 다소 불안정함.</w:t>
      </w:r>
    </w:p>
    <w:p>
      <w:pPr>
        <w:pStyle w:val="TextUnitHeading"/>
      </w:pPr>
      <w:r>
        <w:t>문단 1181  ·  [0715a11]</w:t>
      </w:r>
    </w:p>
    <w:p>
      <w:pPr>
        <w:spacing w:after="40"/>
      </w:pPr>
      <w:r>
        <w:rPr>
          <w:b/>
          <w:sz w:val="18"/>
        </w:rPr>
        <w:t>원문</w:t>
      </w:r>
    </w:p>
    <w:p>
      <w:pPr>
        <w:pStyle w:val="SourceText"/>
      </w:pPr>
      <w:r>
        <w:t>[0715a11] 第三依釋結名可知。</w:t>
      </w:r>
    </w:p>
    <w:p>
      <w:pPr>
        <w:spacing w:after="40"/>
      </w:pPr>
      <w:r>
        <w:rPr>
          <w:b/>
          <w:sz w:val="18"/>
        </w:rPr>
        <w:t>한국어 번역</w:t>
      </w:r>
    </w:p>
    <w:p>
      <w:pPr>
        <w:pStyle w:val="TranslationText"/>
      </w:pPr>
      <w:r>
        <w:t>셋째, 해석에 의거하여 이름을 맺는 것은 알 수 있다.</w:t>
      </w:r>
    </w:p>
    <w:p>
      <w:pPr>
        <w:pStyle w:val="TextUnitHeading"/>
      </w:pPr>
      <w:r>
        <w:t>문단 1182  ·  [0715a12]</w:t>
      </w:r>
    </w:p>
    <w:p>
      <w:pPr>
        <w:spacing w:after="40"/>
      </w:pPr>
      <w:r>
        <w:rPr>
          <w:b/>
          <w:sz w:val="18"/>
        </w:rPr>
        <w:t>원문</w:t>
      </w:r>
    </w:p>
    <w:p>
      <w:pPr>
        <w:pStyle w:val="SourceText"/>
      </w:pPr>
      <w:r>
        <w:t>[0715a12] 後明位中果中二先。牒前迴向行成。可知。後則能下正顯。顯中一十九句。一以勝解力摧四魔。一摧伏煩惱。二慈心增上摧天魔。三了蘊實性不能為障道。四深解不生非死能繫。二貪欲為刺。欲傷戒足無漏菩提路。三得成初地歡喜因故。四住中道實性故。五敬福漸增故。六悲心深厚故。七攝福自在故。八現通自在故。九遊剎無礙故。十勝解契入即事理故。十一以一切身修行故。十二隨願所修皆成故。十三了教法。十四為供事佛至一切佛土。勘梵本中。雖但云悉能遍一切佛剎。然其遍字之下往至之義。十五十六可知。十七凡所緣皆生善根。十八心常平等。十九得一性體。此與第四。體同。方便異行。總結可知。</w:t>
      </w:r>
    </w:p>
    <w:p>
      <w:pPr>
        <w:spacing w:after="40"/>
      </w:pPr>
      <w:r>
        <w:rPr>
          <w:b/>
          <w:sz w:val="18"/>
        </w:rPr>
        <w:t>한국어 번역</w:t>
      </w:r>
    </w:p>
    <w:p>
      <w:pPr>
        <w:pStyle w:val="TranslationText"/>
      </w:pPr>
      <w:r>
        <w:t>뒤에서 위 가운데의 과를 밝히는 데 둘이 있으니, 먼저, 앞의 회향행이 이루어졌음을 든다. 알 수 있다. 뒤의 “곧 능히” 이하에서 바로 드러낸다. 드러내는 가운데 열아홉 구가 있다. 첫째는 승해의 힘으로 네 마를 꺾는 것이다. 첫째는 번뇌마를 꺾어 굴복시킨다. 둘째는 자심이 증상하여 천마를 꺾는다. 셋째는 온의 실성을 알아 장애도가 되지 못하게 한다. 넷째는 불생을 깊이 이해하여 죽음이 능히 얽어매지 못한다. 둘째, 탐욕을 가시로 삼는다. 탐욕은 계의 발과 무루 보리의 길을 상하게 한다. 셋째는 초지의 환희를 이루는 인을 얻기 때문이다. 넷째는 중도의 실성에 머물기 때문이다. 다섯째는 공경의 복이 점차 증장하기 때문이다. 여섯째는 대비심이 깊고 두텁기 때문이다. 일곱째는 복을 거두어들임이 자재하기 때문이다. 여덟째는 신통을 나타냄이 자재하기 때문이다. 아홉째는 불찰을 노닐 때 걸림이 없기 때문이다. 열째는 승해가 곧 사와 이에 계합해 들어가기 때문이다. 열한째는 일체신으로 수행하기 때문이다. 열두째는 원을 따라 닦는 것이 모두 이루어지기 때문이다. 열셋째는 교법을 안다. 열넷째는 부처를 공양하고 섬기기 위해 일체 불토에 이르는 것이다. 범본을 살펴보면, 비록 다만 “능히 일체 불찰에 두루하다”고 했으나, 그 ‘두루하다’는 글자 아래에는 왕지의 뜻이 있다. 열다섯째와 열여섯째는 알 수 있다. 열일곱째는 무릇 반연하는 것마다 모두 선근이 생긴다. 열여덟째는 마음이 항상 평등하다. 열아홉째는 하나의 성체를 얻는다. 이는 넷째와, 체는 같고, 방편은 달리 행한다. 총결은 알 수 있다.</w:t>
      </w:r>
    </w:p>
    <w:p>
      <w:pPr>
        <w:pStyle w:val="TextUnitHeading"/>
      </w:pPr>
      <w:r>
        <w:t>문단 1183  ·  [0715a24]</w:t>
      </w:r>
    </w:p>
    <w:p>
      <w:pPr>
        <w:spacing w:after="40"/>
      </w:pPr>
      <w:r>
        <w:rPr>
          <w:b/>
          <w:sz w:val="18"/>
        </w:rPr>
        <w:t>원문</w:t>
      </w:r>
    </w:p>
    <w:p>
      <w:pPr>
        <w:pStyle w:val="SourceText"/>
      </w:pPr>
      <w:r>
        <w:t>[0715a24] 第二偈頌中二。先經家長行標舉。後菩薩所作下正顯。顯中二十一頌分三。初一頌通顯一切善根悉以迴向。末後一頌通結上來迴向之意。中間十九得正頌前文。於中分三。初三頌。頌前施行。二菩薩為度下四頌。頌前迴向行。三菩薩迴向到彼下十二頌。頌前行成利益。</w:t>
      </w:r>
    </w:p>
    <w:p>
      <w:pPr>
        <w:spacing w:after="40"/>
      </w:pPr>
      <w:r>
        <w:rPr>
          <w:b/>
          <w:sz w:val="18"/>
        </w:rPr>
        <w:t>한국어 번역</w:t>
      </w:r>
    </w:p>
    <w:p>
      <w:pPr>
        <w:pStyle w:val="TranslationText"/>
      </w:pPr>
      <w:r>
        <w:t>둘째, 게송 가운데 둘이 있다. 먼저 경을 결집한 이의 장행에서 들어 보이고, 뒤의 “보살이 지은 것” 이하에서 바로 드러낸다. 드러내는 가운데 스물한 송을 셋으로 나눈다. 처음 한 송은 일체 선근을 모두 회향함을 통틀어 드러낸다. 맨 마지막 한 송은 위에서 말한 회향의 뜻을 통틀어 맺는다. 중간 열아홉 송은 앞의 글을 바로 읊는다. 그 가운데 셋으로 나뉜다. 처음 세 송은, 앞의 보시행을 읊는다. 둘째 “보살이 제도하기 위해” 이하 네 송은, 앞의 회향행을 읊는다. 셋째 “보살의 회향이 저기에 이른다” 이하 열두 송은, 앞의 행이 이루어져 생기는 이익을 읊는다.</w:t>
      </w:r>
    </w:p>
    <w:p>
      <w:pPr>
        <w:pStyle w:val="TextUnitHeading"/>
      </w:pPr>
      <w:r>
        <w:t>문단 1184  ·  [0715b06]</w:t>
      </w:r>
    </w:p>
    <w:p>
      <w:pPr>
        <w:spacing w:after="40"/>
      </w:pPr>
      <w:r>
        <w:rPr>
          <w:b/>
          <w:sz w:val="18"/>
        </w:rPr>
        <w:t>원문</w:t>
      </w:r>
    </w:p>
    <w:p>
      <w:pPr>
        <w:pStyle w:val="SourceText"/>
      </w:pPr>
      <w:r>
        <w:t>[0715b06] 第八真如相迴向中二。先長行。後偈頌。前中二。先明位行。後菩薩摩訶薩住此下明位果。前中三。初徵起名字。二佛子此菩薩下依徵廣釋。三佛子是為下依釋結名。</w:t>
      </w:r>
    </w:p>
    <w:p>
      <w:pPr>
        <w:spacing w:after="40"/>
      </w:pPr>
      <w:r>
        <w:rPr>
          <w:b/>
          <w:sz w:val="18"/>
        </w:rPr>
        <w:t>한국어 번역</w:t>
      </w:r>
    </w:p>
    <w:p>
      <w:pPr>
        <w:pStyle w:val="TranslationText"/>
      </w:pPr>
      <w:r>
        <w:t>제8 진여상회향 가운데 둘이 있다. 먼저 장행이고, 뒤는 게송이다. 앞의 장행 가운데 둘이 있다. 먼저 위행을 밝히고, 뒤의 “보살마하살이 이 회향에 머문다” 이하에서는 위과를 밝힌다. 앞의 위행 가운데 셋이 있다. 처음은 이름을 징문하여 일으킨다. 둘째는 “불자여, 이 보살은” 이하에서 징문에 의거하여 널리 해석한다. 셋째는 “불자여, 이것을 이름하여” 이하에서 해석에 의거해 이름을 맺는다.</w:t>
      </w:r>
    </w:p>
    <w:p>
      <w:pPr>
        <w:pStyle w:val="TextUnitHeading"/>
      </w:pPr>
      <w:r>
        <w:t>문단 1185  ·  [0715b10]</w:t>
      </w:r>
    </w:p>
    <w:p>
      <w:pPr>
        <w:spacing w:after="40"/>
      </w:pPr>
      <w:r>
        <w:rPr>
          <w:b/>
          <w:sz w:val="18"/>
        </w:rPr>
        <w:t>원문</w:t>
      </w:r>
    </w:p>
    <w:p>
      <w:pPr>
        <w:pStyle w:val="SourceText"/>
      </w:pPr>
      <w:r>
        <w:t>[0715b10] 初中云真如相迴向者。謂以所迴善根。願同真如體相業用。多分說相故偏為名。此即真如之相。真如相之迴向。依主釋。勘梵本中。名真如相自在性迴向。謂相是德相。性即體性。然性與相非即非離。故雙舉也。本業經釋云。常照有無二諦。一切法一合相。故名如相迴向。</w:t>
      </w:r>
    </w:p>
    <w:p>
      <w:pPr>
        <w:spacing w:after="40"/>
      </w:pPr>
      <w:r>
        <w:rPr>
          <w:b/>
          <w:sz w:val="18"/>
        </w:rPr>
        <w:t>한국어 번역</w:t>
      </w:r>
    </w:p>
    <w:p>
      <w:pPr>
        <w:pStyle w:val="TranslationText"/>
      </w:pPr>
      <w:r>
        <w:t>처음 가운데 ‘진여상회향’이라 한 것은, 회향할 선근을 가지고, 진여의 체·상·업용과 같아지기를 원한다는 뜻이다. 대부분 상을 말하므로 치우쳐 이름으로 삼았다. 이는 곧 진여의 상이며, 진여상의 회향이다. 의주석이다. 범본을 살펴보면, 이름을 ‘진여상자재성회향’이라 한다. 상은 덕상이고, 성은 곧 체성이다. 그러나 성과 상은 즉하지도 여의지도 않으므로, 둘을 함께 든 것이다. 『본업경』의 해석에서 말한다. 항상 유와 무의 이제를 비추고, 일체법이 하나로 합해진 상임을 관하므로, 여상회향이라 이름한다.</w:t>
      </w:r>
    </w:p>
    <w:p>
      <w:pPr>
        <w:pStyle w:val="TextUnitHeading"/>
      </w:pPr>
      <w:r>
        <w:t>문단 1186  ·  [0715b16]</w:t>
      </w:r>
    </w:p>
    <w:p>
      <w:pPr>
        <w:spacing w:after="40"/>
      </w:pPr>
      <w:r>
        <w:rPr>
          <w:b/>
          <w:sz w:val="18"/>
        </w:rPr>
        <w:t>원문</w:t>
      </w:r>
    </w:p>
    <w:p>
      <w:pPr>
        <w:pStyle w:val="SourceText"/>
      </w:pPr>
      <w:r>
        <w:t>[0715b16] 第二依徵廣釋中二。先明隨相迴向。後佛子菩薩摩訶薩以此善根下。明離相迴向。</w:t>
      </w:r>
    </w:p>
    <w:p>
      <w:pPr>
        <w:spacing w:after="40"/>
      </w:pPr>
      <w:r>
        <w:rPr>
          <w:b/>
          <w:sz w:val="18"/>
        </w:rPr>
        <w:t>한국어 번역</w:t>
      </w:r>
    </w:p>
    <w:p>
      <w:pPr>
        <w:pStyle w:val="TranslationText"/>
      </w:pPr>
      <w:r>
        <w:t>둘째, 징문에 의거해 널리 해석하는 가운데 둘이 있다. 먼저 수상회향을 밝히고, 뒤의 “불자여, 보살마하살이 이 선근으로” 이하에서는, 이상회향을 밝힌다.</w:t>
      </w:r>
    </w:p>
    <w:p>
      <w:pPr>
        <w:pStyle w:val="TextUnitHeading"/>
      </w:pPr>
      <w:r>
        <w:t>문단 1187  ·  [0715b17]</w:t>
      </w:r>
    </w:p>
    <w:p>
      <w:pPr>
        <w:spacing w:after="40"/>
      </w:pPr>
      <w:r>
        <w:rPr>
          <w:b/>
          <w:sz w:val="18"/>
        </w:rPr>
        <w:t>원문</w:t>
      </w:r>
    </w:p>
    <w:p>
      <w:pPr>
        <w:pStyle w:val="SourceText"/>
      </w:pPr>
      <w:r>
        <w:t>[0715b17] 前中二。先明觀察先修善根迴向。後佛子菩薩摩訶薩見可樂下。明觀現境發願善根迴向。</w:t>
      </w:r>
    </w:p>
    <w:p>
      <w:pPr>
        <w:spacing w:after="40"/>
      </w:pPr>
      <w:r>
        <w:rPr>
          <w:b/>
          <w:sz w:val="18"/>
        </w:rPr>
        <w:t>한국어 번역</w:t>
      </w:r>
    </w:p>
    <w:p>
      <w:pPr>
        <w:pStyle w:val="TranslationText"/>
      </w:pPr>
      <w:r>
        <w:t>앞의 수상회향 가운데 둘이 있다. 먼저 전에 닦은 선근을 관찰하여 회향함을 밝히고, 뒤의 “불자여, 보살마하살이 즐거워할 만한 것을 보고” 이하에서는, 현재의 경계를 보고 원을 발하여 선근을 회향함을 밝힌다.</w:t>
      </w:r>
    </w:p>
    <w:p>
      <w:pPr>
        <w:pStyle w:val="TextUnitHeading"/>
      </w:pPr>
      <w:r>
        <w:t>문단 1188  ·  [0715b20]</w:t>
      </w:r>
    </w:p>
    <w:p>
      <w:pPr>
        <w:spacing w:after="40"/>
      </w:pPr>
      <w:r>
        <w:rPr>
          <w:b/>
          <w:sz w:val="18"/>
        </w:rPr>
        <w:t>원문</w:t>
      </w:r>
    </w:p>
    <w:p>
      <w:pPr>
        <w:pStyle w:val="SourceText"/>
      </w:pPr>
      <w:r>
        <w:t>[0715b20] 前中三初明善根成就本末。二以諸善根下正明迴向。三佛子菩薩摩訶薩恒以下。明迴向所為。</w:t>
      </w:r>
    </w:p>
    <w:p>
      <w:pPr>
        <w:spacing w:after="40"/>
      </w:pPr>
      <w:r>
        <w:rPr>
          <w:b/>
          <w:sz w:val="18"/>
        </w:rPr>
        <w:t>한국어 번역</w:t>
      </w:r>
    </w:p>
    <w:p>
      <w:pPr>
        <w:pStyle w:val="TranslationText"/>
      </w:pPr>
      <w:r>
        <w:t>앞부분 가운데 셋이 있으니, 처음은 선근 성취의 본말을 밝힌다. 둘째 “여러 선근으로써” 이하에서 바로 회향을 밝힌다. 셋째 “불자여, 보살마하살은 항상” 이하에서, 회향의 목적을 밝힌다.</w:t>
      </w:r>
    </w:p>
    <w:p>
      <w:pPr>
        <w:pStyle w:val="TextUnitHeading"/>
      </w:pPr>
      <w:r>
        <w:t>문단 1189  ·  [0715b21]</w:t>
      </w:r>
    </w:p>
    <w:p>
      <w:pPr>
        <w:spacing w:after="40"/>
      </w:pPr>
      <w:r>
        <w:rPr>
          <w:b/>
          <w:sz w:val="18"/>
        </w:rPr>
        <w:t>원문</w:t>
      </w:r>
    </w:p>
    <w:p>
      <w:pPr>
        <w:pStyle w:val="SourceText"/>
      </w:pPr>
      <w:r>
        <w:t>[0715b21] 初中二。先明善根行相。後菩薩爾時下明觀察善根。前中有十四對。一念堅明。二無染修。三無功用業跡。四堅趣佛果。五勇求大法。六二利行。七超凡小。八悲智行。九憶持佛法。十堅信樂十行。十一成多無漏善。十二對行福慧。十三調物生善。十四功[2]巧能迴向。後觀察善根中三。初總辨。次其諸下別顯。後其中下總結。別顯中二。先明修時眾生緣。後如是下明眾緣中復各多種。可知。後總結中三。一皆依向佛乘心成。二皆已迴向佛果。三皆悉一性。</w:t>
      </w:r>
    </w:p>
    <w:p>
      <w:pPr>
        <w:spacing w:after="40"/>
      </w:pPr>
      <w:r>
        <w:rPr>
          <w:b/>
          <w:sz w:val="18"/>
        </w:rPr>
        <w:t>한국어 번역</w:t>
      </w:r>
    </w:p>
    <w:p>
      <w:pPr>
        <w:pStyle w:val="TranslationText"/>
      </w:pPr>
      <w:r>
        <w:t>처음 가운데 둘이 있다. 먼저 선근의 행상을 밝히고, 뒤의 “보살이 그때” 이하에서 선근을 관찰함을 밝힌다. 앞부분 가운데 열네 쌍이 있다. 첫째는 생각이 견고하고 밝다. 둘째는 물듦 없이 닦는다. 셋째는 무공용의 업적이다. 넷째는 굳세게 불과로 나아간다. 다섯째는 용맹하게 대법을 구한다. 여섯째는 자리·이타의 행이다. 일곱째는 범부와 소승을 초월한다. 여덟째는 비와 지의 행이다. 아홉째는 불법을 기억해 지닌다. 열째는 십행을 굳게 믿고 즐긴다. 열한째는 많은 무루선을 이룬다. 열두째는 행을 마주하여 복과 지혜를 닦는다. 열셋째는 중생을 조복하여 선을 내게 한다. 열넷째는 공교하여 능히 회향한다. 뒤의 선근을 관찰하는 가운데 셋이 있다. 처음은 총괄해 분별하고, 다음 “그 여러” 이하에서 따로 드러내며, 뒤의 “그 가운데” 이하에서 총괄해 맺는다. 따로 드러내는 가운데 둘이 있다. 먼저 닦을 때의 중생연을 밝히고, 뒤의 “이와 같이” 이하에서는 여러 연 가운데 다시 각각 많은 종류가 있음을 밝힌다. 알 수 있다. 뒤의 총결 가운데 셋이 있다. 첫째는 모두 불승으로 향하는 마음에 의하여 이루어진다. 둘째는 모두 이미 불과에 회향하였다. 셋째는 모두 한 성품이다.</w:t>
      </w:r>
    </w:p>
    <w:p>
      <w:pPr>
        <w:pStyle w:val="EditorialNote"/>
      </w:pPr>
      <w:r>
        <w:t>교감·번역 메모 | [교감 표시] 원문 ‘功[2]巧’의 교감표지를 그대로 보존함.</w:t>
      </w:r>
    </w:p>
    <w:p>
      <w:pPr>
        <w:pStyle w:val="TextUnitHeading"/>
      </w:pPr>
      <w:r>
        <w:t>문단 1190  ·  [0715c06]</w:t>
      </w:r>
    </w:p>
    <w:p>
      <w:pPr>
        <w:spacing w:after="40"/>
      </w:pPr>
      <w:r>
        <w:rPr>
          <w:b/>
          <w:sz w:val="18"/>
        </w:rPr>
        <w:t>원문</w:t>
      </w:r>
    </w:p>
    <w:p>
      <w:pPr>
        <w:pStyle w:val="SourceText"/>
      </w:pPr>
      <w:r>
        <w:t>[0715c06] 二正明迴向中二。先明迴向自身。後如為己身下明迴向眾生。前中三。初總標。次所[3]謂別顯。後佛子菩薩摩訶薩以諸下總結。別顯中二十願。初身業應機無㝵。二語業隨樂無㝵。三意業住無我我所。四不與四惑相應故無㝵。六得教法明智演說無㝵。七達智境照悲境是菩提心。八常念法界性唯心現前。十二厚悲化物。久而不疲。惡而不厭。十三有二義。一三慧性中無量善巧思慧方便以修菩薩道。二得尋[4]何體性思慧體性為說法方便。雖有兩說。前釋為勝。十六智契諸法本淨性。見世相即常住。十七得見利平等智一多無㝵。十九諸剎各同示即理之事法界。此上或有約德相。或有約業用。詳之可見。餘文可知。後總結中略舉三願。攝前二十願。謂初一嚴剎願。攝前第十一十二二十。次一遍剎願。攝前第十五十八十九。後一智慧願。攝餘十四願。其身口二願。以隨智轉。云清淨也。後迴向眾生中二。先牒前起後。後所謂下正顯。問此文既云先迴向自身。後迴向眾生者。與此經上下文及涅槃經說如何會通。故第八難得行云。我於眾生。無所適莫。乃至云。盡未來劫修菩薩行。未曾一念自為於己。欲度脫一切眾生。第一迴向中云。我所修行。欲令眾生皆悉得成一切智王。不為自身而求解脫。又云我為救度一切眾生。發菩提心。不為自身求無上道。涅槃二十一云。佛告瑠璃光言。若聞法已當生敬信。乃至云亦莫生念。我聽法已。先自度身。然後度人。乃至云應生常樂我淨之想。先為他人。然後為身。</w:t>
      </w:r>
    </w:p>
    <w:p>
      <w:pPr>
        <w:spacing w:after="40"/>
      </w:pPr>
      <w:r>
        <w:rPr>
          <w:b/>
          <w:sz w:val="18"/>
        </w:rPr>
        <w:t>한국어 번역</w:t>
      </w:r>
    </w:p>
    <w:p>
      <w:pPr>
        <w:pStyle w:val="TranslationText"/>
      </w:pPr>
      <w:r>
        <w:t>둘째, 회향을 바로 밝히는 가운데 둘이 있다. 먼저 자신에게 회향함을 밝히고, 뒤의 “자기 몸을 위하는 것과 같이” 이하에서는 중생에게 회향함을 밝힌다. 앞부분 가운데 셋이 있다. 처음은 총괄해 표시하고, 다음 “이른바”에서 따로 드러내며, 뒤의 “불자여, 보살마하살이 여러” 이하에서 총괄해 맺는다. 따로 드러내는 가운데 스무 가지 원이 있다. 처음은 신업이 근기에 응하여 걸림이 없는 것이다. 둘째는 어업이 즐김을 따라 걸림이 없는 것이다. 셋째는 의업이 아와 아소가 없음에 머무는 것이다. 넷째는 네 가지 번뇌와 상응하지 않으므로 걸림이 없다. 여섯째는 교법을 밝히는 지혜를 얻어 설법에 걸림이 없다. 일곱째는 지혜의 경계를 통달하고 대비의 경계를 비추니 이것이 보리심이다. 여덟째는 법계의 성품이 오직 마음으로 현전함을 항상 생각한다. 열두째는 두터운 대비로 중생을 교화한다. 오래 하여도 피로하지 않고, 악한 중생이라도 싫어하지 않는다. 열셋째에는 두 뜻이 있다. 첫째는 삼혜의 성품 가운데 한량없는 선교한 사혜의 방편으로 보살도를 닦는 것이다. 둘째는 ‘심하’의 체성, 곧 사혜의 체성을 얻어 설법의 방편으로 삼는 것이다. 비록 두 설이 있으나, 앞의 해석이 더 낫다. 열여섯째는 지혜가 모든 법의 본래 청정한 성품에 계합한다. 세간의 상이 곧 상주함을 본다. 열일곱째는 이익을 보는 평등지에서 하나와 많음이 걸림 없음을 얻는다. 열아홉째는 모든 찰이 각각 동일하게 이치에 즉한 사법계를 나타낸다. 이상은 어떤 것은 덕상을 기준으로 하고, 어떤 것은 업용을 기준으로 하니, 자세히 살피면 알 수 있다. 나머지 글은 알 수 있다. 뒤의 총결 가운데 세 가지 원을 간략히 들어, 앞의 스무 가지 원을 거두어들인다. 곧 첫째 하나는 찰을 장엄하는 원으로, 앞의 제11·제12·제20을 거두어들인다. 다음 하나는 찰에 두루하는 원으로, 앞의 제15·제18·제19를 거두어들인다. 뒤의 하나는 지혜의 원으로, 나머지 열네 가지 원을 거두어들인다. 그 신업과 구업의 두 원은, 지혜를 따라 전하기 때문에, ‘청정하다’고 한 것이다. 뒤의 중생에게 회향하는 가운데 둘이 있다. 먼저 앞을 들어 뒤를 일으키고, 뒤의 “이른바” 이하에서 바로 드러낸다. 묻는다. 이 글에서 이미 먼저 자신에게 회향하고, 뒤에 중생에게 회향한다고 했는데, 이 경의 위아래 글과 『열반경』의 설과는 어떻게 회통하는가. 그러므로 제8 난득행에서 말한다. “나는 중생에게, 친소에 따른 치우침이 없다.” 나아가 말한다. “미래겁이 다하도록 보살행을 닦지만, 일찍이 한 생각도 자신을 위하여 한 적이 없고, 일체중생을 제도해 해탈시키고자 한다.” 제1 회향 가운데 말한다. “내가 닦은 행은, 중생들로 하여금 모두 일체지의 왕을 이루게 하려는 것이며, 자신을 위하여 해탈을 구하는 것이 아니다.” 또 말한다. “나는 일체중생을 구제하기 위해, 보리심을 발한 것이며, 자신을 위하여 무상도를 구하는 것이 아니다.” 『열반경』 제21권에서 말한다. 부처님께서 유리광에게 말씀하셨다. “법을 들은 뒤에는 마땅히 공경하고 믿는 마음을 내야 한다.” 나아가 “또 생각을 내지 말라”고 하였다. “내가 법을 들은 뒤, 먼저 스스로 내 몸을 제도하고, 그 뒤에 남을 제도하겠다.” 나아가 “마땅히 상·락·아·정의 생각을 내어, 먼저 남을 위하고, 그 뒤에 자신을 위하라”고 하였다.</w:t>
      </w:r>
    </w:p>
    <w:p>
      <w:pPr>
        <w:pStyle w:val="EditorialNote"/>
      </w:pPr>
      <w:r>
        <w:t>교감·번역 메모 | [교감 표시] 원문 ‘所[3]謂’의 교감표지를 보존함. / [판독 불확실] 원문 ‘得尋[4]何體性’은 교감표지와 함께 판독이 불안정하여 직역을 유보적으로 처리함.</w:t>
      </w:r>
    </w:p>
    <w:p>
      <w:pPr>
        <w:pStyle w:val="TextUnitHeading"/>
      </w:pPr>
      <w:r>
        <w:t>문단 1191  ·  [0716a07]</w:t>
      </w:r>
    </w:p>
    <w:p>
      <w:pPr>
        <w:spacing w:after="40"/>
      </w:pPr>
      <w:r>
        <w:rPr>
          <w:b/>
          <w:sz w:val="18"/>
        </w:rPr>
        <w:t>원문</w:t>
      </w:r>
    </w:p>
    <w:p>
      <w:pPr>
        <w:pStyle w:val="SourceText"/>
      </w:pPr>
      <w:r>
        <w:t>[0716a07] 答此中先迴向己身。後以迴向一切眾生者。此亦無違。所以者何。迴向自身亦為眾生迴向。亦為眾生。既俱為眾生。何先何後。後正顯中八願除八難業。五得佛無垢智光照機。六三慧中得了如思慧。八展轉示智斷果處。餘文可解。</w:t>
      </w:r>
    </w:p>
    <w:p>
      <w:pPr>
        <w:spacing w:after="40"/>
      </w:pPr>
      <w:r>
        <w:rPr>
          <w:b/>
          <w:sz w:val="18"/>
        </w:rPr>
        <w:t>한국어 번역</w:t>
      </w:r>
    </w:p>
    <w:p>
      <w:pPr>
        <w:pStyle w:val="TranslationText"/>
      </w:pPr>
      <w:r>
        <w:t>답한다. 여기서 먼저 자신에게 회향하고, 뒤에 일체중생에게 회향하는 것도, 역시 어긋남이 없다. 어째서인가. 자신에게 회향하는 것도 또한 중생을 위해 회향하는 것이며, 또한 중생을 위한 것이기 때문이다. 이미 모두 중생을 위한 것이라면, 무엇을 먼저라 하고 무엇을 뒤라 하겠는가. 뒤의 바로 드러내는 가운데 여덟 가지 원이 있어 여덟 난의 업을 제거한다. 다섯째는 부처의 무구한 지광을 얻어 근기를 비춘다. 여섯째는 삼혜 가운데 진여를 아는 사혜를 얻는다. 여덟째는 차례차례 지혜와 단덕의 과가 있는 곳을 보여 준다. 나머지 글은 이해할 수 있다.</w:t>
      </w:r>
    </w:p>
    <w:p>
      <w:pPr>
        <w:pStyle w:val="TextUnitHeading"/>
      </w:pPr>
      <w:r>
        <w:t>문단 1192  ·  [0716a12]</w:t>
      </w:r>
    </w:p>
    <w:p>
      <w:pPr>
        <w:spacing w:after="40"/>
      </w:pPr>
      <w:r>
        <w:rPr>
          <w:b/>
          <w:sz w:val="18"/>
        </w:rPr>
        <w:t>원문</w:t>
      </w:r>
    </w:p>
    <w:p>
      <w:pPr>
        <w:pStyle w:val="SourceText"/>
      </w:pPr>
      <w:r>
        <w:t>[0716a12] 三明迴向所為中二。先結前可知。後為令下正顯。顯中十句。初二逢佛。三心即是藏。藏即名堅。入此堅菩提心藏。自護不退故。六得水月鏡像身。應現無㝵。故云自在。八不起分別。名無動搖。餘文易了。</w:t>
      </w:r>
    </w:p>
    <w:p>
      <w:pPr>
        <w:spacing w:after="40"/>
      </w:pPr>
      <w:r>
        <w:rPr>
          <w:b/>
          <w:sz w:val="18"/>
        </w:rPr>
        <w:t>한국어 번역</w:t>
      </w:r>
    </w:p>
    <w:p>
      <w:pPr>
        <w:pStyle w:val="TranslationText"/>
      </w:pPr>
      <w:r>
        <w:t>셋째, 회향의 목적을 밝히는 가운데 둘이 있다. 먼저 앞을 맺으니 알 수 있다. 뒤의 “~하게 하려 한다” 이하에서 바로 드러낸다. 드러내는 가운데 열 구가 있다. 처음 두 구는 부처를 만나는 것이다. 셋째는 마음이 곧 장이고, 장이 곧 견고라 이름한다. 이 견고한 보리심장에 들어가, 스스로 지켜 물러나지 않기 때문이다. 여섯째는 수월·경상과 같은 몸을 얻어, 응하여 나타남에 걸림이 없으므로, ‘자재’라고 한다. 여덟째는 분별을 일으키지 않으므로, ‘흔들림 없음’이라 이름한다. 나머지 글은 쉽게 알 수 있다.</w:t>
      </w:r>
    </w:p>
    <w:p>
      <w:pPr>
        <w:pStyle w:val="TextUnitHeading"/>
      </w:pPr>
      <w:r>
        <w:t>문단 1193  ·  [0716a16]</w:t>
      </w:r>
    </w:p>
    <w:p>
      <w:pPr>
        <w:spacing w:after="40"/>
      </w:pPr>
      <w:r>
        <w:rPr>
          <w:b/>
          <w:sz w:val="18"/>
        </w:rPr>
        <w:t>원문</w:t>
      </w:r>
    </w:p>
    <w:p>
      <w:pPr>
        <w:pStyle w:val="SourceText"/>
      </w:pPr>
      <w:r>
        <w:t>[0716a16] 第二觀現境發願善根迴向中三。一觀現境隨應發願。二菩薩爾時下正明迴向。三佛子菩薩摩訶薩修習下。明迴向利益。</w:t>
      </w:r>
    </w:p>
    <w:p>
      <w:pPr>
        <w:spacing w:after="40"/>
      </w:pPr>
      <w:r>
        <w:rPr>
          <w:b/>
          <w:sz w:val="18"/>
        </w:rPr>
        <w:t>한국어 번역</w:t>
      </w:r>
    </w:p>
    <w:p>
      <w:pPr>
        <w:pStyle w:val="TranslationText"/>
      </w:pPr>
      <w:r>
        <w:t>둘째, 현재 경계를 관하고 원을 발하여 선근을 회향하는 가운데 셋이 있다. 첫째는 현재 경계를 관하여 마땅함을 따라 원을 발한다. 둘째는 “보살이 그때” 이하에서 회향을 바로 밝힌다. 셋째는 “불자여, 보살마하살이 닦고 익힌다” 이하에서, 회향의 이익을 밝힌다.</w:t>
      </w:r>
    </w:p>
    <w:p>
      <w:pPr>
        <w:pStyle w:val="TextUnitHeading"/>
      </w:pPr>
      <w:r>
        <w:t>문단 1194  ·  [0716a18]</w:t>
      </w:r>
    </w:p>
    <w:p>
      <w:pPr>
        <w:spacing w:after="40"/>
      </w:pPr>
      <w:r>
        <w:rPr>
          <w:b/>
          <w:sz w:val="18"/>
        </w:rPr>
        <w:t>원문</w:t>
      </w:r>
    </w:p>
    <w:p>
      <w:pPr>
        <w:pStyle w:val="SourceText"/>
      </w:pPr>
      <w:r>
        <w:t>[0716a18] 初中二。先明觀現見種種境界。後見是事已下明隨應發願。前中見種種境者。如淨行品說。後發願中二。先牒前起後。後為諸下正顯。前中牒前可知。起後中以方便等。即如淨行品中隨境發等流願出生勝妙功德。亦如彼品云。能得一切勝妙功德。是也。後正顯中十句。一勤求善。二不造罪。三廣集善。四以善覆生。五作生善依。六離相迴向。七示善令修。八智觀機。九心境生善境。十常修等如迴向。</w:t>
      </w:r>
    </w:p>
    <w:p>
      <w:pPr>
        <w:spacing w:after="40"/>
      </w:pPr>
      <w:r>
        <w:rPr>
          <w:b/>
          <w:sz w:val="18"/>
        </w:rPr>
        <w:t>한국어 번역</w:t>
      </w:r>
    </w:p>
    <w:p>
      <w:pPr>
        <w:pStyle w:val="TranslationText"/>
      </w:pPr>
      <w:r>
        <w:t>처음 가운데 둘이 있다. 먼저 현재 보이는 여러 경계를 관찰함을 밝히고, 뒤의 “이 일을 본 뒤” 이하에서는 마땅함을 따라 원을 발함을 밝힌다. 앞에서 여러 경계를 본다는 것은, 『정행품』에서 설한 것과 같다. 뒤의 발원 가운데 둘이 있다. 먼저 앞을 들어 뒤를 일으킨다. 뒤의 “여러…” 이하에서 바로 드러낸다. 앞에서 앞의 것을 드는 것은 알 수 있다. 뒤를 일으키는 가운데 ‘방편’ 등은, 곧 『정행품』에서 경계를 따라 등류의 원을 발하여 수승하고 묘한 공덕을 내는 것과 같다. 또 그 품에서 말한다. “능히 일체의 수승하고 묘한 공덕을 얻는다.” 바로 이것이다. 뒤의 바로 드러내는 가운데 열 구가 있다. 첫째는 부지런히 선을 구한다. 둘째는 죄를 짓지 않는다. 셋째는 선을 널리 모은다. 넷째는 선으로 중생을 덮어 준다. 다섯째는 선을 내는 의지처가 된다. 여섯째는 이상으로 회향한다. 일곱째는 선을 보여 닦게 한다. 여덟째는 지혜로 근기를 관한다. 아홉째는 마음과 경계에서 선의 경계를 낸다. 열째는 항상 평등한 진여와 같은 회향을 닦는다.</w:t>
      </w:r>
    </w:p>
    <w:p>
      <w:pPr>
        <w:pStyle w:val="TextUnitHeading"/>
      </w:pPr>
      <w:r>
        <w:t>문단 1195  ·  [0716b02]</w:t>
      </w:r>
    </w:p>
    <w:p>
      <w:pPr>
        <w:spacing w:after="40"/>
      </w:pPr>
      <w:r>
        <w:rPr>
          <w:b/>
          <w:sz w:val="18"/>
        </w:rPr>
        <w:t>원문</w:t>
      </w:r>
    </w:p>
    <w:p>
      <w:pPr>
        <w:pStyle w:val="SourceText"/>
      </w:pPr>
      <w:r>
        <w:t>[0716b02] 二正迴向中二。先牒前起後。後所謂下正顯[1]正迴向。顯中三十一願。一得佛平等見。六得受樂見善知識眼。七見三性境皆成菩薩道緣。八寶愛證如智。九證智增照。十能捨施心是可愛。十四善觀真俗不合不散。十七於無差別法隨根說差別。是方便也。二十無漏聞熏成金剛種。二十三有堪化機處是可愛樂剎。二十五得知諸法無本之方便。二十六知諸法無二。即是離欲除無能所之斷故。即是斷障。二十七同前門。但無斷障。二十八有二義。一於諸法。無非有非無之戲論。二但於法無所分別。即為無戲論。[2]令取後義。二十九金剛藏者堅固義也。智道者佛因也。三十法性相應善根是無礙善。餘文並可知。</w:t>
      </w:r>
    </w:p>
    <w:p>
      <w:pPr>
        <w:spacing w:after="40"/>
      </w:pPr>
      <w:r>
        <w:rPr>
          <w:b/>
          <w:sz w:val="18"/>
        </w:rPr>
        <w:t>한국어 번역</w:t>
      </w:r>
    </w:p>
    <w:p>
      <w:pPr>
        <w:pStyle w:val="TranslationText"/>
      </w:pPr>
      <w:r>
        <w:t>둘째, 회향을 바로 밝히는 가운데 둘이 있다. 먼저 앞을 들어 뒤를 일으킨다. 뒤의 “이른바” 이하에서 바른 회향을 바로 드러낸다. 드러내는 가운데 서른한 가지 원이 있다. 첫째는 부처의 평등한 견해를 얻는다. 여섯째는 즐거움을 받으며 선지식을 보는 눈을 얻는다. 일곱째는 삼성의 경계를 보아 모두 보살도의 연으로 삼는다. 여덟째는 보배처럼 사랑하는, 진여를 증득하는 지혜이다. 아홉째는 증득하는 지혜가 더욱 밝게 비춘다. 열째는 능히 버려 보시하는 마음이 사랑할 만하다. 열넷째는 진과 속이 합하지도 흩어지지도 않음을 잘 관한다. 열일곱째는 차별 없는 법에서 근기를 따라 차별되게 설한다. 이것이 방편이다. 스무째는 무루의 문훈습이 금강의 종자를 이룬다. 스물셋째는 교화할 만한 근기가 있는 곳이 사랑하고 즐길 만한 찰이다. 스물다섯째는 모든 법에 근본이 없음을 아는 방편을 얻는다. 스물여섯째는 모든 법에 둘이 없음을 안다. 곧 욕을 여의고 능·소가 없는 단을 이루기 때문이다. 곧 장애를 끊는 것이다. 스물일곱째는 앞의 문과 같다. 다만 장애를 끊는다는 말이 없다. 스물여덟째에는 두 뜻이 있다. 첫째는 모든 법에 있어서, ‘유도 아니고 무도 아니다’라는 희론이 없는 것이다. 둘째는 다만 법에 대해 분별하는 바가 없으면, 곧 희론이 없는 것이 된다는 뜻이다. 뒤의 뜻을 취한다. 스물아홉째 ‘금강장’은 견고하다는 뜻이다. ‘지혜의 길’은 부처의 인이다. 서른째는 법성과 상응하는 선근이 곧 걸림 없는 선이다. 나머지 글은 모두 알 수 있다.</w:t>
      </w:r>
    </w:p>
    <w:p>
      <w:pPr>
        <w:pStyle w:val="EditorialNote"/>
      </w:pPr>
      <w:r>
        <w:t>교감·번역 메모 | [편집 주의] 원문 ‘正顯[1]正迴向’은 ‘正’이 중첩된 구조이나 원문을 보존함. / [판독 불확실] 원문 ‘[2]令取後義’의 令은 문맥상 今 등의 이문 가능성이 있으나 원문을 보존함.</w:t>
      </w:r>
    </w:p>
    <w:p>
      <w:pPr>
        <w:pStyle w:val="TextUnitHeading"/>
      </w:pPr>
      <w:r>
        <w:t>문단 1196  ·  [0716b13]</w:t>
      </w:r>
    </w:p>
    <w:p>
      <w:pPr>
        <w:spacing w:after="40"/>
      </w:pPr>
      <w:r>
        <w:rPr>
          <w:b/>
          <w:sz w:val="18"/>
        </w:rPr>
        <w:t>원문</w:t>
      </w:r>
    </w:p>
    <w:p>
      <w:pPr>
        <w:pStyle w:val="SourceText"/>
      </w:pPr>
      <w:r>
        <w:t>[0716b13] 三明迴向益中二。先牒前修迴向時。可知。後得智慧下正顯。顯中十句。一得智明。二善友攝。三佛慧照心。四滅癡。五策勤。六修學入十地智。七由迴向離相故布善滿法界。八由迴向離相故。能盡因行源。應知以智迴向四字通上下句。九智契善巧迴向海。十成廣大福慧。</w:t>
      </w:r>
    </w:p>
    <w:p>
      <w:pPr>
        <w:spacing w:after="40"/>
      </w:pPr>
      <w:r>
        <w:rPr>
          <w:b/>
          <w:sz w:val="18"/>
        </w:rPr>
        <w:t>한국어 번역</w:t>
      </w:r>
    </w:p>
    <w:p>
      <w:pPr>
        <w:pStyle w:val="TranslationText"/>
      </w:pPr>
      <w:r>
        <w:t>셋째, 회향의 이익을 밝히는 가운데 둘이 있다. 먼저 앞에서 회향을 닦을 때를 들어 보이고, 알 수 있다. 뒤의 “지혜를 얻는다” 이하에서 바로 드러낸다. 드러내는 가운데 열 구가 있다. 첫째는 지혜의 밝음을 얻는다. 둘째는 선지식이 거두어 준다. 셋째는 부처의 지혜가 마음을 비춘다. 넷째는 어리석음을 없앤다. 다섯째는 부지런함을 채찍질한다. 여섯째는 닦고 배워 십지의 지혜에 들어간다. 일곱째는 회향이 상을 여의었기 때문에 선을 펼쳐 법계를 가득 채운다. 여덟째는 회향이 상을 여의었기 때문에, 능히 인행의 근원을 다한다. ‘지혜로 회향한다’는 네 글자는 위아래 구절에 모두 통함을 알아야 한다. 아홉째는 지혜가 선교한 회향의 바다에 계합한다. 열째는 광대한 복과 지혜를 이룬다.</w:t>
      </w:r>
    </w:p>
    <w:p>
      <w:pPr>
        <w:pStyle w:val="TextUnitHeading"/>
      </w:pPr>
      <w:r>
        <w:t>문단 1197  ·  [0716b19]</w:t>
      </w:r>
    </w:p>
    <w:p>
      <w:pPr>
        <w:spacing w:after="40"/>
      </w:pPr>
      <w:r>
        <w:rPr>
          <w:b/>
          <w:sz w:val="18"/>
        </w:rPr>
        <w:t>원문</w:t>
      </w:r>
    </w:p>
    <w:p>
      <w:pPr>
        <w:pStyle w:val="SourceText"/>
      </w:pPr>
      <w:r>
        <w:t>[0716b19] 第二明離迴向相中三。明初迴向時離相。二譬如真如下正顯迴向。三佛子[3]等摩訶薩如是迴向時得一切下。明迴向益。初中有三十六句。一不著器世間。二不取眾生世間。三心無所依。四離分別見。五不捨智慧。六順三世佛迴向門。七順無差別法。八不壞佛真相。九觀三世眾生等無相。十行順佛所行道。十一巧說。十二解義。十三證[4]他智。十四悟真理。十五智圓。十六信堅於業性權實雙行。十七了法如幻化。十八知法無自性。十九觀境及行隨世言無著。二十[5]餘執。二十一知如實理。二十二觀法性寂滅。二十三了諸法一實相二十四知諸法相不相違。二十五與諸菩薩同[6]出。二十六修道攝生。二十七入三世菩薩迴向門。二十八聞佛深法心不驚怖。二十九以四無量心令眾生淨。三十不起我我所執。三十一不分別世間。三十二不染著諸境。三十三勤修出世行。三十四了世法無性。故云無依。無依故無可執取。又無依。謂不依根塵識和合有故。三十五於深理正見堅。三十六離妄了真。</w:t>
      </w:r>
    </w:p>
    <w:p>
      <w:pPr>
        <w:spacing w:after="40"/>
      </w:pPr>
      <w:r>
        <w:rPr>
          <w:b/>
          <w:sz w:val="18"/>
        </w:rPr>
        <w:t>한국어 번역</w:t>
      </w:r>
    </w:p>
    <w:p>
      <w:pPr>
        <w:pStyle w:val="TranslationText"/>
      </w:pPr>
      <w:r>
        <w:t>둘째, 회향의 상을 여의는 것을 밝히는 가운데 셋이 있다. 첫째는 처음 회향할 때 상을 여읨을 밝힌다. 둘째는 “비유하면 진여가” 이하에서 회향을 바로 드러낸다. 셋째는 “불자여, 보살마하살이 이와 같이 회향할 때 일체를 얻는다” 이하에서, 회향의 이익을 밝힌다. 처음 가운데 서른여섯 구가 있다. 첫째는 기세간에 집착하지 않는다. 둘째는 중생세간을 취하지 않는다. 셋째는 마음이 의지하는 바가 없다. 넷째는 분별하는 견해를 여읜다. 다섯째는 지혜를 버리지 않는다. 여섯째는 삼세 부처의 회향문을 따른다. 일곱째는 차별 없는 법을 따른다. 여덟째는 부처의 진실한 상을 무너뜨리지 않는다. 아홉째는 삼세의 중생이 평등하여 무상임을 관한다. 열째는 부처가 행한 도를 따라 행한다. 열한째는 교묘히 설한다. 열두째는 뜻을 이해한다. 열셋째는 타지를 증득한다. 열넷째는 진리를 깨닫는다. 열다섯째는 지혜가 원만하다. 열여섯째는 업의 성품에 대한 믿음이 견고하여 권과 실을 함께 행한다. 열일곱째는 법이 환화와 같음을 안다. 열여덟째는 법에 자성이 없음을 안다. 열아홉째는 경계와 행을 관하되 세속의 말을 따르면서도 집착하지 않는다. 스무째는 나머지 집착이다. 스물한째는 여실한 이치를 안다. 스물두째는 법성의 적멸을 관한다. 스물셋째는 모든 법의 하나인 실상을 알고, 스물넷째는 모든 법의 상이 서로 어긋나지 않음을 안다. 스물다섯째는 여러 보살과 함께 나온다. 스물여섯째는 도를 닦아 중생을 거두어들인다. 스물일곱째는 삼세 보살의 회향문에 들어간다. 스물여덟째는 부처의 깊은 법을 듣고도 마음에 놀라거나 두려워하지 않는다. 스물아홉째는 사무량심으로 중생을 청정하게 한다. 서른째는 아와 아소의 집착을 일으키지 않는다. 서른한째는 세간을 분별하지 않는다. 서른두째는 모든 경계에 물들어 집착하지 않는다. 서른셋째는 출세간행을 부지런히 닦는다. 서른넷째는 세간법에 자성이 없음을 안다. 그러므로 ‘의지함이 없다’고 한다. 의지함이 없기 때문에 취해 집착할 것이 없다. 또 ‘의지함이 없다’는 것은, 근·진·식이 화합하여 존재한다고 의지하지 않는다는 뜻이다. 서른다섯째는 깊은 이치에 대한 바른 견해가 견고하다. 서른여섯째는 망을 여의고 참됨을 안다.</w:t>
      </w:r>
    </w:p>
    <w:p>
      <w:pPr>
        <w:pStyle w:val="EditorialNote"/>
      </w:pPr>
      <w:r>
        <w:t>교감·번역 메모 | [교감 표시] 원문 ‘佛子[3]等摩訶薩’의 교감표지를 보존함. / [판독 불확실] 원문 ‘證[4]他智’의 [4]他는 문맥상 교감 검토가 필요함. / [판독 불확실] 원문 ‘二十[5]餘執’은 술어가 결락되었거나 교감이 필요한 것으로 보임. / [편집 주의] 원문에서 제23·제24가 한 U에 연속되어 있음. / [판독 불확실] 원문 ‘同[6]出’은 교감표지 때문에 정확한 독법이 불안정함.</w:t>
      </w:r>
    </w:p>
    <w:p>
      <w:pPr>
        <w:pStyle w:val="TextUnitHeading"/>
      </w:pPr>
      <w:r>
        <w:t>문단 1198  ·  [0716c13]</w:t>
      </w:r>
    </w:p>
    <w:p>
      <w:pPr>
        <w:spacing w:after="40"/>
      </w:pPr>
      <w:r>
        <w:rPr>
          <w:b/>
          <w:sz w:val="18"/>
        </w:rPr>
        <w:t>원문</w:t>
      </w:r>
    </w:p>
    <w:p>
      <w:pPr>
        <w:pStyle w:val="SourceText"/>
      </w:pPr>
      <w:r>
        <w:t>[0716c13] 二正顯迴向中。有一百門。古來諸德。[7]莫裕意炬等法師。並科此文。作十段。配屬位地。然復各殊。遠法師判為二分。初十門配地前。餘屬地上。本疏云。今謂諸門各是一法。並收真如體相用盡。不可相從。科為分段。今按諸說科分段者。說無聖教。[8]文非明白。不可詳用但依本疏。不科為定。所以者何。此略顯真如無量德相中。始一百門。得即將配地位耶。若爾者百外所餘德相。更配何處。益蓋知不也。然今諸門多辨如相。少論體用。相是德相。如起信論云。真如相大者。具足無量性功德故。此中且顯百也。又此一一相中。文有三句。一標所同之如。如經。譬如真如遍一切處。無有邊際故。二舉能同迴向善根。如經。善根迴向亦復如是故。三合所同如相。如經。遍一切處無有邊際故。或總作兩句。謂束後二句為一句故。下諸門並准此知。其初句云譬如者。勘梵本中。但應云如。非譬如也。所以者何。梵本只云曳他。不言烏簸忙故。曳他即是指前准後之詞。是曳他之下。必對怛他之語。此謂亦然。若不對曳他。則是如也。此門顯示善根迴向願同如之德相遍處無限。二迴向了諸法實性。三隨緣之不變。六證如之智不退轉。八即智之如為即如之智證會故。云離境界等。九十皆是隨緣真如。十七如有大智光明義遍法界義。二十二法性力故。一切行法皆向菩提故。同明眼也。二十三無分別故。二十四無倦故。二十五如曾不以一法有性而為性故。二十六諸法相即無相是如體性故。非出現。三十四非有相心行無相行。三十六隨緣即不變故。本來不取作。五十一如能內熏令起厭求。問此百門中亦說如體及用。何故都名真如相耶。</w:t>
      </w:r>
    </w:p>
    <w:p>
      <w:pPr>
        <w:spacing w:after="40"/>
      </w:pPr>
      <w:r>
        <w:rPr>
          <w:b/>
          <w:sz w:val="18"/>
        </w:rPr>
        <w:t>한국어 번역</w:t>
      </w:r>
    </w:p>
    <w:p>
      <w:pPr>
        <w:pStyle w:val="TranslationText"/>
      </w:pPr>
      <w:r>
        <w:t>둘째, 회향을 바로 드러내는 가운데이다. 백 가지 문이 있다. 예로부터 여러 대덕들은, 막유·의거 등의 법사가, 모두 이 글을 과목으로 나누어, 열 단락을 만들고, 지위와 단계에 배속하였다. 그러나 또한 각기 서로 달랐다. 원 법사는 두 부분으로 판정하였다. 처음 열 문은 지전에 배속하고, 나머지는 지상에 속하게 하였다. 『본소』에서는 말한다. “지금 생각하건대, 여러 문은 각각 하나의 법이며, 모두 진여의 체·상·용을 빠짐없이 포괄하므로, 서로 따르게 하여, 과목을 나누어 단락을 지어서는 안 된다.” 지금 여러 설에서 과목을 나누어 단락을 짓는 것을 살펴보면, 그 설에는 성교의 근거가 없고, 문장이 분명하지 않으므로, 자세히 취하여 쓸 수 없으며, 다만 『본소』를 따라, 과목을 정하여 단정하지 않는다. 그 까닭은 무엇인가? 여기서는 진여의 한량없는 덕상을 대략 드러내는 가운데, 단지 백 문을 제시하였을 뿐인데, 곧 이것을 가져다가 지위에 배속할 수 있겠는가? 만약 그렇다면 백 문 밖의 나머지 덕상은, 다시 어디에 배속할 것인가? 아마도 그렇지 않음을 알 수 있다. 그러나 지금의 여러 문은 대부분 진여의 상을 분별하고, 체와 용을 논하는 것은 적다. 여기서 상이란 덕상이다. 『기신론』에서 말한 것과 같다. “진여의 상대(相大)란, 한량없는 성품의 공덕을 구족하기 때문이다.” 여기서는 우선 그 가운데 백 가지를 드러낸 것이다. 또 이 하나하나의 상 가운데, 글에는 세 구절이 있다. 첫째는 동일시하는 바의 진여를 제시하는 것이다. 경에서 말한 것과 같다. “비유하면 진여가 모든 곳에 두루하여, 끝과 경계가 없는 것과 같다.” 둘째는 능히 동일하게 하는 회향의 선근을 드는 것이다. 경에서 말한 것과 같다. “선근의 회향도 또한 이와 같다.” 셋째는 동일시되는 진여의 상과 합하는 것이다. 경에서 말한 것과 같다. “모든 곳에 두루하여 끝과 경계가 없다.” 혹은 전체를 두 구절로 만들기도 한다. 곧 뒤의 두 구절을 묶어 한 구절로 삼기 때문이다. 아래의 여러 문도 모두 이에 준하여 알아야 한다. 그 첫 구절에서 ‘비유하면[譬如]’이라고 한 것은, 범본을 살펴보면, 다만 ‘여(如)’라고 해야 하며, ‘비유하면[譬如]’이라고 해서는 안 된다. 그 까닭은 무엇인가? 범본에는 단지 ‘야타(曳他)’라고 할 뿐, ‘우파마(烏簸忙)’라고 하지 않기 때문이다. ‘야타’는 곧 앞을 가리켜 뒤를 준거하게 하는 말이다. 이 ‘야타’ 아래에는, 반드시 ‘타타(怛他)’라는 말이 대응한다. 이는 ‘또한 그러하다’라는 뜻이다. 만약 ‘야타’와 대응하지 않는다면, 곧 ‘여(如)’일 뿐이다. 이 문은 선근의 회향이 진여의 덕상과 같아 곳곳에 두루하며 한계가 없기를 발원함을 드러낸다. 둘째는 회향으로 모든 법의 실제 성품을 아는 것이다. 셋째는 연을 따르면서도 변하지 않는 것이다. 여섯째는 진여를 증득한 지혜가 물러나거나 뒤바뀌지 않는 것이다. 여덟째는 지혜와 곧 하나인 진여를, 진여와 곧 하나인 지혜가 증득하여 회합하기 때문에, ‘경계를 여읜다’고 한 것 등이다. 아홉째와 열째는 모두 연을 따르는 진여이다. 열일곱째는 진여에 큰 지혜의 광명이라는 뜻과 법계에 두루한다는 뜻이 있는 것이다. 스물둘째는 법성의 힘 때문에, 모든 행법이 다 보리로 향하기 때문에, 밝은 눈과 같다고 한 것이다. 스물셋째는 분별이 없기 때문이다. 스물넷째는 싫증내거나 게으르지 않기 때문이다. 스물다섯째는 진여가 일찍이 어느 한 법의 성품을 성품으로 삼지 않기 때문이다. 스물여섯째는 모든 법이 서로 즉하여 무상(無相)인 것이 진여의 체성이기 때문이다. 나타나는 것이 아니다. 서른넷째는 유상의 마음으로 무상의 행을 행하는 것이 아니다. 서른여섯째는 연을 따르는 것이 곧 변하지 않는 것이므로, 본래 취하여 짓는 일이 없다. 쉰한째는 진여가 안에서 훈습하여 싫어하고 구하는 마음을 일으키게 할 수 있다는 것이다. 묻는다. 이 백 문 가운데에서도 진여의 체와 용을 말하는데, 어째서 모두 ‘진여의 상’이라고 이름하는가?</w:t>
      </w:r>
    </w:p>
    <w:p>
      <w:pPr>
        <w:pStyle w:val="EditorialNote"/>
      </w:pPr>
      <w:r>
        <w:t>교감·번역 메모 | [판독 불확실] 인명 `莫裕意炬`의 정확한 독음은 재검토가 필요하다. / [편집 주의] 교감표지 [8]을 보존한다. / [구문 불확실] `益蓋知不也`는 문맥에 따라 추정 번역하였다. / [구문 불확실] 앞 구절과의 연결이 압축되어 있다.</w:t>
      </w:r>
    </w:p>
    <w:p>
      <w:pPr>
        <w:pStyle w:val="TextUnitHeading"/>
      </w:pPr>
      <w:r>
        <w:t>문단 1199  ·  [0717a16]</w:t>
      </w:r>
    </w:p>
    <w:p>
      <w:pPr>
        <w:spacing w:after="40"/>
      </w:pPr>
      <w:r>
        <w:rPr>
          <w:b/>
          <w:sz w:val="18"/>
        </w:rPr>
        <w:t>원문</w:t>
      </w:r>
    </w:p>
    <w:p>
      <w:pPr>
        <w:pStyle w:val="SourceText"/>
      </w:pPr>
      <w:r>
        <w:t>[0717a16] 答真如尚與一切諸法。同其體性。不相捨離。無所不在。況於相中。無體用耶。是故無㝵也。七十了有無無性同如在有無中七十一無㝵故明無餘惑故潔也。七十九四無㝵解智全如為性。九十五云捨離諸漏者。勘梵本云。阿那含薩攞嚩。此云無有諸漏。九十七云過去非始等者。晉本云過去非同未來非故現在非異。古德於此。盡妙思。沈研鑽極。</w:t>
      </w:r>
    </w:p>
    <w:p>
      <w:pPr>
        <w:spacing w:after="40"/>
      </w:pPr>
      <w:r>
        <w:rPr>
          <w:b/>
          <w:sz w:val="18"/>
        </w:rPr>
        <w:t>한국어 번역</w:t>
      </w:r>
    </w:p>
    <w:p>
      <w:pPr>
        <w:pStyle w:val="TranslationText"/>
      </w:pPr>
      <w:r>
        <w:t>답한다. 진여는 오히려 모든 법과, 그 체성을 함께하고, 서로 버리거나 떨어지지 않으며, 두루하지 않은 곳이 없다. 하물며 상 가운데에, 체와 용이 없겠는가? 그러므로 걸림이 없다. 일흔째는 유와 무가 무성임을 알아 진여가 유와 무 가운데 있는 것과 같고, 일흔한째는 걸림이 없기 때문에 남은 미혹이 없음을 밝혀 청정하다는 것이다. 일흔아홉째는 네 가지 무애해의 지혜가 온전히 진여를 성품으로 삼는다는 것이다. 아흔다섯째에서 ‘모든 누를 버리고 여읜다’고 한 것은, 범본을 살펴보면, ‘아나함 살라바(阿那含薩攞嚩)’라고 하며, 여기서는 ‘모든 누가 없음’이라고 번역한다. 아흔일곱째에서 ‘과거는 시작이 아니다’라고 한 것 등은, 진본에서는 “과거는 같지 않고, 미래는 옛것이 아니며, 현재는 다르지 않다.”라고 하였다. 옛 대덕들은 이 대목에서, 묘한 생각을 다하고, 깊이 연구하고 끝까지 파고들었다.</w:t>
      </w:r>
    </w:p>
    <w:p>
      <w:pPr>
        <w:pStyle w:val="EditorialNote"/>
      </w:pPr>
      <w:r>
        <w:t>교감·번역 메모 | [구두 불확실] 원문 `七十了有無無性同如在有無中七十一無㝵故明無餘惑故潔也`는 구두가 압축되어 있다.</w:t>
      </w:r>
    </w:p>
    <w:p>
      <w:pPr>
        <w:pStyle w:val="TextUnitHeading"/>
      </w:pPr>
      <w:r>
        <w:t>문단 1200  ·  [0717a23]</w:t>
      </w:r>
    </w:p>
    <w:p>
      <w:pPr>
        <w:spacing w:after="40"/>
      </w:pPr>
      <w:r>
        <w:rPr>
          <w:b/>
          <w:sz w:val="18"/>
        </w:rPr>
        <w:t>원문</w:t>
      </w:r>
    </w:p>
    <w:p>
      <w:pPr>
        <w:pStyle w:val="SourceText"/>
      </w:pPr>
      <w:r>
        <w:t>[0717a23] 範法師云。此破小乘三世之執。謂彼執過去為有。若是有者。便同現在。今既滅無。故云非同。言未來非故者。小乘亦執未來有法流至現在。若爾應是故法。今既未來緣未至故。畢竟無法。故云非故。現在非異者。彼執現在決定是有。今明待緣假合。推之則無故。不異過未之無。故云非異。</w:t>
      </w:r>
    </w:p>
    <w:p>
      <w:pPr>
        <w:spacing w:after="40"/>
      </w:pPr>
      <w:r>
        <w:rPr>
          <w:b/>
          <w:sz w:val="18"/>
        </w:rPr>
        <w:t>한국어 번역</w:t>
      </w:r>
    </w:p>
    <w:p>
      <w:pPr>
        <w:pStyle w:val="TranslationText"/>
      </w:pPr>
      <w:r>
        <w:t>범 법사는 말한다. “이는 소승이 삼세에 집착하는 것을 깨뜨리는 것이다. 그들은 과거를 유라고 집착한다. 만약 그것이 유라면, 곧 현재와 같아야 한다. 지금 이미 멸하여 없으므로, ‘같지 않다[非同]’고 한다. ‘미래는 옛것이 아니다[未來非故]’라고 한 것은, 소승 또한 미래의 유법이 흘러 현재에 이른다고 집착하기 때문이다. 만약 그렇다면 마땅히 옛 법이어야 한다. 그러나 지금 미래의 연이 아직 이르지 않았으므로, 끝내 법이 없다. 그러므로 ‘옛것이 아니다[非故]’라고 한다. ‘현재는 다르지 않다[現在非異]’고 한 것은, 그들이 현재는 결정코 유라고 집착하지만, 지금은 연을 기다려 임시로 화합한 것임을 밝히므로, 추구해 보면 곧 없기 때문이다. 그러므로 과거와 미래의 무와 다르지 않아, ‘다르지 않다[非異]’고 한다.”</w:t>
      </w:r>
    </w:p>
    <w:p>
      <w:pPr>
        <w:pStyle w:val="TextUnitHeading"/>
      </w:pPr>
      <w:r>
        <w:t>문단 1201  ·  [0717b04]</w:t>
      </w:r>
    </w:p>
    <w:p>
      <w:pPr>
        <w:spacing w:after="40"/>
      </w:pPr>
      <w:r>
        <w:rPr>
          <w:b/>
          <w:sz w:val="18"/>
        </w:rPr>
        <w:t>원문</w:t>
      </w:r>
    </w:p>
    <w:p>
      <w:pPr>
        <w:pStyle w:val="SourceText"/>
      </w:pPr>
      <w:r>
        <w:t>[0717b04] 裕法師云。過去非同者。集起而無集起。未來非故者。轉變而非轉變。現在非異者。相別而非相別。發起新新稱過去也。除滅生死者。同未來也。清淨生者。似非異也。</w:t>
      </w:r>
    </w:p>
    <w:p>
      <w:pPr>
        <w:spacing w:after="40"/>
      </w:pPr>
      <w:r>
        <w:rPr>
          <w:b/>
          <w:sz w:val="18"/>
        </w:rPr>
        <w:t>한국어 번역</w:t>
      </w:r>
    </w:p>
    <w:p>
      <w:pPr>
        <w:pStyle w:val="TranslationText"/>
      </w:pPr>
      <w:r>
        <w:t>유 법사는 말한다. “‘과거는 같지 않다’는 것은, 모여 일어나면서도 모여 일어남이 없다는 것이다. ‘미래는 옛것이 아니다’라는 것은, 변하면서도 변함이 없다는 것이다. ‘현재는 다르지 않다’는 것은, 모양은 다르면서도 서로 다르지 않다는 것이다. 새롭고 또 새롭게 일어나는 것은 과거에 해당한다. 생사를 없애는 것은, 미래와 같다는 것이다. 청정하게 생하는 것은, ‘다르지 않음’에 해당하는 듯하다.”</w:t>
      </w:r>
    </w:p>
    <w:p>
      <w:pPr>
        <w:pStyle w:val="EditorialNote"/>
      </w:pPr>
      <w:r>
        <w:t>교감·번역 메모 | [구문 불확실] `稱過去也`의 연결이 압축되어 있다.</w:t>
      </w:r>
    </w:p>
    <w:p>
      <w:pPr>
        <w:pStyle w:val="TextUnitHeading"/>
      </w:pPr>
      <w:r>
        <w:t>문단 1202  ·  [0717b07]</w:t>
      </w:r>
    </w:p>
    <w:p>
      <w:pPr>
        <w:spacing w:after="40"/>
      </w:pPr>
      <w:r>
        <w:rPr>
          <w:b/>
          <w:sz w:val="18"/>
        </w:rPr>
        <w:t>원문</w:t>
      </w:r>
    </w:p>
    <w:p>
      <w:pPr>
        <w:pStyle w:val="SourceText"/>
      </w:pPr>
      <w:r>
        <w:t>[0717b07] 遠法師云。過法無常。同歸盡滅。於理本無。故曰非同。來法新生非本有性。故曰非故。現法皆空故曰非異。名此三非。以之為如。</w:t>
      </w:r>
    </w:p>
    <w:p>
      <w:pPr>
        <w:spacing w:after="40"/>
      </w:pPr>
      <w:r>
        <w:rPr>
          <w:b/>
          <w:sz w:val="18"/>
        </w:rPr>
        <w:t>한국어 번역</w:t>
      </w:r>
    </w:p>
    <w:p>
      <w:pPr>
        <w:pStyle w:val="TranslationText"/>
      </w:pPr>
      <w:r>
        <w:t>원 법사는 말한다. “과거의 법은 무상하여, 함께 다하여 소멸로 돌아간다. 이치에서는 본래 없으므로, ‘같지 않다’고 한다. 미래의 법은 새로 생겨 본래 있던 성품이 아니므로, ‘옛것이 아니다’라고 한다. 현재의 법은 모두 공하므로 ‘다르지 않다’고 한다. 이 세 가지 ‘아님’을 이름하여, 그것으로 진여를 삼는다.”</w:t>
      </w:r>
    </w:p>
    <w:p>
      <w:pPr>
        <w:pStyle w:val="TextUnitHeading"/>
      </w:pPr>
      <w:r>
        <w:t>문단 1203  ·  [0717b10]</w:t>
      </w:r>
    </w:p>
    <w:p>
      <w:pPr>
        <w:spacing w:after="40"/>
      </w:pPr>
      <w:r>
        <w:rPr>
          <w:b/>
          <w:sz w:val="18"/>
        </w:rPr>
        <w:t>원문</w:t>
      </w:r>
    </w:p>
    <w:p>
      <w:pPr>
        <w:pStyle w:val="SourceText"/>
      </w:pPr>
      <w:r>
        <w:t>[0717b10] 炬法師云。過去非同者。明如體離。雖在過去。而非遷滅。不同於無。未來非故者。雖復集起而無起相。明已起之處非故。現在非異。雖在現在。而無形處。不異過未。</w:t>
      </w:r>
    </w:p>
    <w:p>
      <w:pPr>
        <w:spacing w:after="40"/>
      </w:pPr>
      <w:r>
        <w:rPr>
          <w:b/>
          <w:sz w:val="18"/>
        </w:rPr>
        <w:t>한국어 번역</w:t>
      </w:r>
    </w:p>
    <w:p>
      <w:pPr>
        <w:pStyle w:val="TranslationText"/>
      </w:pPr>
      <w:r>
        <w:t>거 법사는 말한다. “‘과거는 같지 않다’는 것은, 진여의 체가 떠나 있음을 밝힌다. 비록 과거에 있더라도, 옮겨가거나 소멸하지 않으며, 무와 같지 않다. ‘미래는 옛것이 아니다’라는 것은, 비록 모여 일어나더라도 일어나는 상이 없음을 뜻한다. 이미 일어난 곳이 옛것이 아님을 밝힌 것이다. ‘현재는 다르지 않다’는 것은, 비록 현재에 있으나, 형체와 처소가 없어서, 과거·미래와 다르지 않다는 것이다.”</w:t>
      </w:r>
    </w:p>
    <w:p>
      <w:pPr>
        <w:pStyle w:val="TextUnitHeading"/>
      </w:pPr>
      <w:r>
        <w:t>문단 1204  ·  [0717b13]</w:t>
      </w:r>
    </w:p>
    <w:p>
      <w:pPr>
        <w:spacing w:after="40"/>
      </w:pPr>
      <w:r>
        <w:rPr>
          <w:b/>
          <w:sz w:val="18"/>
        </w:rPr>
        <w:t>원문</w:t>
      </w:r>
    </w:p>
    <w:p>
      <w:pPr>
        <w:pStyle w:val="SourceText"/>
      </w:pPr>
      <w:r>
        <w:t>[0717b13] [1]莫法師云。過去滅法與如相似。名之為同。今明依如起新行願不同彼無。故曰非同。微塵故業當報方受。名之為故。今明證如捨彼故業。故云非故。現在業結不同過未。名之為異。今觀業結。本無造起。畢竟清淨。故云非異。發起新新等釋過去也。除滅等釋未來也。清淨等釋現在也。本疏云。汎論三世法有二門。一性空門。二成有門。性空門者。謂過去已滅故空。未來未生故空。現在不住故空。今此文內約成有門。謂前念法是過去滅。以能引起後念法生。是故過去非同一往唯斷滅也。後念是前念家未來。雖由前念滅令此後念生。然無前念法可傳至後念。故云未來非故。是故前念中舊法今無彼也。現在法望前念同未來。望後念同過去故。故云非異。是故前念謝滅。雖非同盡。然無法至後。後念續前。雖依前現。然法新非故。是故迴向中發起新新菩提心者。以前念非同。令後念續起。令菩提心不斷也。由後念非故。所以念新。念新令菩提心不常也。除死淨生。顯心作業。又現在念念成正覺者。了達現在亦平等故。見理名覺。晉本此中錯翻後門入此門內。故有九十九今此勘出故一百足也。古德不知此謬。又以同故之言難曉。雖各盡巧思。不符元旨。今此新譯文既顯露。舊缺復令不待彽徊居然可了。言過去非始等者。謂真如之性無彼三世初中後相。然不礙三世初中後相。是故過去非始。然不礙過去為始。乃至現在非異亦然。現是始[2]末之中望前後立故。名為異也。迴向云為一切等者。謂菩提之體。非去來今。然不礙念念中起菩提行。故曰新新也。九十八迴向同[3]始於三世平等。九十九諸佛菩薩皆證如為體。一百如不與惑俱。餘文思准可知。</w:t>
      </w:r>
    </w:p>
    <w:p>
      <w:pPr>
        <w:spacing w:after="40"/>
      </w:pPr>
      <w:r>
        <w:rPr>
          <w:b/>
          <w:sz w:val="18"/>
        </w:rPr>
        <w:t>한국어 번역</w:t>
      </w:r>
    </w:p>
    <w:p>
      <w:pPr>
        <w:pStyle w:val="TranslationText"/>
      </w:pPr>
      <w:r>
        <w:t>막 법사는 말한다. “과거에 소멸한 법이 진여와 서로 비슷하므로, 그것을 ‘같다’고 이름한다. 지금 진여에 의지해 새로운 행과 원을 일으켜 저 무와 같지 않음을 밝히므로, ‘같지 않다’고 한다. 미세한 옛 업은 마땅히 과보를 받을 때 비로소 받으므로, 그것을 ‘옛것[故]’이라고 이름한다. 지금 진여를 증득하여 그 옛 업을 버림을 밝히므로, ‘옛것이 아니다’라고 한다. 현재의 업결은 과거·미래와 같지 않으므로, 그것을 ‘다름[異]’이라고 이름한다. 지금 업결을 관하여, 본래 지어 일어난 것이 없고, 끝내 청정함을 밝히므로, ‘다르지 않다’고 한다. ‘새롭고 또 새롭게 일어난다’는 등은 과거를 풀이한 것이다. ‘없앤다’는 등은 미래를 풀이한 것이다. ‘청정하다’는 등은 현재를 풀이한 것이다.” 『본소』에서는 말한다. “널리 삼세의 법을 논하면 두 문이 있다. 첫째는 성공문(性空門)이고, 둘째는 성유문(成有門)이다. 성공문이란, 과거는 이미 소멸하였으므로 공하고, 미래는 아직 생하지 않았으므로 공하며, 현재는 머물지 않으므로 공하다는 것이다. 지금 이 글에서는 성유문에 의한다. 곧 앞생각의 법은 과거로서 소멸하지만, 뒤 생각의 법이 생겨나도록 이끌 수 있다. 그러므로 과거는 오직 단절되어 멸한다고만 할 수 없어서 ‘같지 않다’고 한다. 뒤 생각은 앞생각의 입장에서 미래이다. 비록 앞생각이 멸함으로 말미암아 이 뒤 생각이 생기지만, 앞생각의 법이 뒤 생각으로 전해져 갈 수 있는 것은 없다. 그러므로 ‘미래는 옛것이 아니다’라고 한다. 그러므로 앞생각 가운데 있던 옛 법은 지금 뒤 생각에 없다. 현재의 법은 앞생각을 바라보면 미래와 같고, 뒤 생각을 바라보면 과거와 같으므로, ‘다르지 않다’고 한다. 그러므로 앞생각이 사라져 소멸할 때, 비록 완전히 끊겨 없어지는 것과 같지는 않지만, 법이 뒤로 전해지는 것은 없다. 뒤 생각은 앞을 이어, 비록 앞에 의지해 나타나지만, 그 법은 새로워 옛것이 아니다. 그러므로 회향 가운데 ‘새롭고 또 새로운 보리심을 일으킨다’고 한 것은, 앞생각이 동일하지 않기 때문에, 뒤 생각으로 하여금 이어 일어나게 하여, 보리심이 끊어지지 않게 하는 것이다. 뒤 생각이 옛것이 아니기 때문에, 생각마다 새롭다. 생각마다 새로우므로 보리심이 상주하지 않게 한다. 죽음을 없애고 생을 청정하게 함은, 마음이 업을 짓는 것을 드러낸다. 또 ‘현재에 생각마다 정각을 이룬다’고 한 것은, 현재 또한 평등함을 요달하기 때문이다. 이치를 보는 것을 깨달음이라고 이름한다.” 진본은 여기에서 뒤의 문을 잘못 번역하여 이 문 안에 넣었으므로, 아흔아홉만 있었으나 지금 이를 살펴 뽑아내니 백이 온전히 갖추어졌다. 옛 대덕들은 이 잘못을 알지 못했고, 또 ‘같다[同]’와 ‘옛것이다[故]’라는 말이 이해하기 어려웠으므로, 비록 저마다 교묘한 생각을 다했으나, 본래의 뜻에 부합하지 않았다. 지금 이 신역의 문장은 이미 분명히 드러났고, 옛 번역의 결함도 다시 보충되어 주저할 필요 없이 분명히 알 수 있게 되었다. ‘과거는 시작이 아니다’라고 한 것은, 진여의 성품에는 삼세의 처음·중간·끝이라는 상이 없지만, 그렇다고 삼세의 처음·중간·끝이라는 상을 방해하지 않음을 말한다. 그러므로 과거는 시작이 아니지만, 과거가 시작이 되는 것을 방해하지 않는다. 나아가 ‘현재는 다르지 않다’도 또한 그러하다. 현재는 시작과 끝 사이에서 앞뒤를 바라보아 성립하므로, ‘다름’이라고 이름한다. 회향에서 ‘일체를 위하여’라고 한 것은, 보리의 체가, 과거·미래·현재가 아니지만, 생각마다 보리행을 일으키는 것을 방해하지 않으므로, ‘새롭고 또 새롭다’고 한 것이다. 아흔여덟째는 회향이 삼세 평등에 시작부터 함께한다는 것이다. 아흔아홉째는 모든 부처와 보살이 모두 진여를 증득하여 체로 삼는다는 것이다. 백째는 진여가 미혹과 함께하지 않는다는 것이다. 나머지 글은 생각하여 이에 준하면 알 수 있다.</w:t>
      </w:r>
    </w:p>
    <w:p>
      <w:pPr>
        <w:pStyle w:val="EditorialNote"/>
      </w:pPr>
      <w:r>
        <w:t>교감·번역 메모 | [판독 불확실] 법사 이름의 정확한 독음은 재검토가 필요하다. / [구문 불확실] `微塵故業`의 정확한 구문이 불명확하다. / [판독 불확실] `彽徊`는 머뭇거림의 뜻으로 보았다. / [편집 주의] 교감표지 [2]를 보존한다. / [구문 불확실] `同[3]始於三世平等`의 정확한 구문은 재검토가 필요하다.</w:t>
      </w:r>
    </w:p>
    <w:p>
      <w:pPr>
        <w:pStyle w:val="TextUnitHeading"/>
      </w:pPr>
      <w:r>
        <w:t>문단 1205  ·  [0717c18]</w:t>
      </w:r>
    </w:p>
    <w:p>
      <w:pPr>
        <w:spacing w:after="40"/>
      </w:pPr>
      <w:r>
        <w:rPr>
          <w:b/>
          <w:sz w:val="18"/>
        </w:rPr>
        <w:t>원문</w:t>
      </w:r>
    </w:p>
    <w:p>
      <w:pPr>
        <w:pStyle w:val="SourceText"/>
      </w:pPr>
      <w:r>
        <w:t>[0717c18] 三明迴向益中十句。一嚴剎。二為物轉法。三與諸菩薩同智願。四觀佛體。五知不變如。六解世語無性。七善皆迴向。八勸善無間。九照漏無漏善一性。十等順物現。通此十句。皆有標釋。文易可知。</w:t>
      </w:r>
    </w:p>
    <w:p>
      <w:pPr>
        <w:spacing w:after="40"/>
      </w:pPr>
      <w:r>
        <w:rPr>
          <w:b/>
          <w:sz w:val="18"/>
        </w:rPr>
        <w:t>한국어 번역</w:t>
      </w:r>
    </w:p>
    <w:p>
      <w:pPr>
        <w:pStyle w:val="TranslationText"/>
      </w:pPr>
      <w:r>
        <w:t>셋째, 회향의 이익을 밝히는 가운데 열 구절이 있다. 첫째는 국토를 장엄하는 것이다. 둘째는 중생을 위하여 법륜을 굴리는 것이다. 셋째는 여러 보살과 지혜와 원이 같아지는 것이다. 넷째는 부처의 체를 관하는 것이다. 다섯째는 변하지 않는 진여를 아는 것이다. 여섯째는 세간의 말이 무성임을 아는 것이다. 일곱째는 모든 선을 다 회향하는 것이다. 여덟째는 끊임없이 선을 권하는 것이다. 아홉째는 유루와 무루의 선이 한 성품임을 비추어 아는 것이다. 열째는 평등하게 중생을 따라 나타나는 것이다. 이 열 구절에는 공통으로, 모두 표와 석이 있다. 글이 쉬워 알 수 있다.</w:t>
      </w:r>
    </w:p>
    <w:p>
      <w:pPr>
        <w:pStyle w:val="TextUnitHeading"/>
      </w:pPr>
      <w:r>
        <w:t>문단 1206  ·  [0717c22]</w:t>
      </w:r>
    </w:p>
    <w:p>
      <w:pPr>
        <w:spacing w:after="40"/>
      </w:pPr>
      <w:r>
        <w:rPr>
          <w:b/>
          <w:sz w:val="18"/>
        </w:rPr>
        <w:t>원문</w:t>
      </w:r>
    </w:p>
    <w:p>
      <w:pPr>
        <w:pStyle w:val="SourceText"/>
      </w:pPr>
      <w:r>
        <w:t>[0717c22] 第三大段。依釋結名可解。</w:t>
      </w:r>
    </w:p>
    <w:p>
      <w:pPr>
        <w:spacing w:after="40"/>
      </w:pPr>
      <w:r>
        <w:rPr>
          <w:b/>
          <w:sz w:val="18"/>
        </w:rPr>
        <w:t>한국어 번역</w:t>
      </w:r>
    </w:p>
    <w:p>
      <w:pPr>
        <w:pStyle w:val="TranslationText"/>
      </w:pPr>
      <w:r>
        <w:t>셋째 큰 단락이다. 해석에 의지하여 명칭을 맺는 것은 알 수 있다.</w:t>
      </w:r>
    </w:p>
    <w:p>
      <w:pPr>
        <w:pStyle w:val="TextUnitHeading"/>
      </w:pPr>
      <w:r>
        <w:t>문단 1207  ·  [0717c23]</w:t>
      </w:r>
    </w:p>
    <w:p>
      <w:pPr>
        <w:spacing w:after="40"/>
      </w:pPr>
      <w:r>
        <w:rPr>
          <w:b/>
          <w:sz w:val="18"/>
        </w:rPr>
        <w:t>원문</w:t>
      </w:r>
    </w:p>
    <w:p>
      <w:pPr>
        <w:pStyle w:val="SourceText"/>
      </w:pPr>
      <w:r>
        <w:t>[0717c23] 第二大段明位果中三。初總標。次能為下別顯。後佛子是為下總結。初中云證得無量。而別顯中只列十者。是略舉爾。次別顯中十句。一得決定說辨。二得巧化辨。三得一多無礙身。四得一多無㝵音。五小得正報中容廣依力。六得小依報中容廣多正報通。七得一凡正中容多聖正報解脫。八得一多無㝵定三昧。九得一句即無盡辨。十得遍法界示成佛化物神力。後結可知。</w:t>
      </w:r>
    </w:p>
    <w:p>
      <w:pPr>
        <w:spacing w:after="40"/>
      </w:pPr>
      <w:r>
        <w:rPr>
          <w:b/>
          <w:sz w:val="18"/>
        </w:rPr>
        <w:t>한국어 번역</w:t>
      </w:r>
    </w:p>
    <w:p>
      <w:pPr>
        <w:pStyle w:val="TranslationText"/>
      </w:pPr>
      <w:r>
        <w:t>둘째 큰 단락은 위과를 밝히며 세 부분이 있다. 처음은 전체로 표방한다. 다음 ‘능위(能為)’ 아래는 따로 드러낸다. 뒤의 ‘불자시위(佛子是為)’ 아래는 전체로 맺는다. 처음에서 ‘한량없음을 증득한다’고 하였는데, 따로 드러내는 가운데 다만 열 가지만 든 것은, 대략 들어 보인 것일 뿐이다. 다음 따로 드러내는 가운데 열 구절이 있다. 첫째는 결정하여 설하는 변재를 얻는 것이다. 둘째는 교묘하게 교화하는 변재를 얻는 것이다. 셋째는 하나와 많음이 걸림 없는 몸을 얻는 것이다. 넷째는 하나와 많음이 걸림 없는 음성을 얻는 것이다. 다섯째는 작은 정보 가운데 넓은 의보를 용납하는 힘을 얻는 것이다. 여섯째는 작은 의보 가운데 넓고 많은 정보를 용납하는 신통을 얻는 것이다. 일곱째는 한 범부의 정보 가운데 많은 성인의 정보를 용납하는 해탈을 얻는 것이다. 여덟째는 하나와 많음이 걸림 없는 선정·삼매를 얻는 것이다. 아홉째는 한 구절에서 곧 다함없는 변재를 얻는 것이다. 열째는 법계에 두루하여 성불을 나타내고 중생을 교화하는 신력을 얻는 것이다. 뒤의 결문은 알 수 있다.</w:t>
      </w:r>
    </w:p>
    <w:p>
      <w:pPr>
        <w:pStyle w:val="EditorialNote"/>
      </w:pPr>
      <w:r>
        <w:t>교감·번역 메모 | [구문 불확실] `小得正報中容廣依力`는 문맥상 이렇게 해석하였다.</w:t>
      </w:r>
    </w:p>
    <w:p>
      <w:pPr>
        <w:pStyle w:val="TextUnitHeading"/>
      </w:pPr>
      <w:r>
        <w:t>문단 1208  ·  [0718a07]</w:t>
      </w:r>
    </w:p>
    <w:p>
      <w:pPr>
        <w:spacing w:after="40"/>
      </w:pPr>
      <w:r>
        <w:rPr>
          <w:b/>
          <w:sz w:val="18"/>
        </w:rPr>
        <w:t>원문</w:t>
      </w:r>
    </w:p>
    <w:p>
      <w:pPr>
        <w:pStyle w:val="SourceText"/>
      </w:pPr>
      <w:r>
        <w:t>[0718a07] 第二大段偈頌中二。先長行標舉可知。後菩薩志樂下正顯。顯中二十九頌分四。初六頌。頌前隨相迴向。二以妙下九頌。頌前離相迴向。三如是聰慧下九頌。頌位果。四若能下却頌迴向益。第二十九頌云菩薩觀心等者。梵本云。菩薩觀心不在內。於外亦復不可得。了知心體無所有。由分別有離即無。</w:t>
      </w:r>
    </w:p>
    <w:p>
      <w:pPr>
        <w:spacing w:after="40"/>
      </w:pPr>
      <w:r>
        <w:rPr>
          <w:b/>
          <w:sz w:val="18"/>
        </w:rPr>
        <w:t>한국어 번역</w:t>
      </w:r>
    </w:p>
    <w:p>
      <w:pPr>
        <w:pStyle w:val="TranslationText"/>
      </w:pPr>
      <w:r>
        <w:t>둘째 큰 단락은 게송이며 둘로 나뉜다. 먼저 장행으로 표방하여 드는 것은 알 수 있다. 뒤의 ‘보살지락(菩薩志樂)’ 아래에서 바로 드러낸다. 드러내는 가운데 스물아홉 송을 네 부분으로 나눈다. 처음 여섯 송은, 앞의 수상회향을 송한다. 둘째 ‘이미묘(以妙)’ 아래의 아홉 송은, 앞의 이상회향을 송한다. 셋째 ‘여시총혜(如是聰慧)’ 아래의 아홉 송은, 위과를 송한다. 넷째 ‘약능(若能)’ 아래는 도리어 회향의 이익을 송한다. 스물아홉째 송에서 ‘보살이 마음을 관한다’고 한 것은, 범본에는 말한다. “보살은 마음이 안에 있지 않음을 관하고, 밖에서도 또한 얻을 수 없음을 관한다. 마음의 체가 아무것도 없음을 요달하며, 분별로 말미암아 있을 뿐 분별을 여의면 곧 없다.”</w:t>
      </w:r>
    </w:p>
    <w:p>
      <w:pPr>
        <w:pStyle w:val="TextUnitHeading"/>
      </w:pPr>
      <w:r>
        <w:t>문단 1209  ·  [0718a13]</w:t>
      </w:r>
    </w:p>
    <w:p>
      <w:pPr>
        <w:spacing w:after="40"/>
      </w:pPr>
      <w:r>
        <w:rPr>
          <w:b/>
          <w:sz w:val="18"/>
        </w:rPr>
        <w:t>원문</w:t>
      </w:r>
    </w:p>
    <w:p>
      <w:pPr>
        <w:pStyle w:val="SourceText"/>
      </w:pPr>
      <w:r>
        <w:t>[0718a13] 第九無著無縛解脫迴向中二。先長行。後偈頌。前中二。先明位行。後菩薩摩訶薩住此下明位果。前中三。初牒名總徵。二佛子是菩薩下依徵別顯。三佛子是為下依別顯以結名。</w:t>
      </w:r>
    </w:p>
    <w:p>
      <w:pPr>
        <w:spacing w:after="40"/>
      </w:pPr>
      <w:r>
        <w:rPr>
          <w:b/>
          <w:sz w:val="18"/>
        </w:rPr>
        <w:t>한국어 번역</w:t>
      </w:r>
    </w:p>
    <w:p>
      <w:pPr>
        <w:pStyle w:val="TranslationText"/>
      </w:pPr>
      <w:r>
        <w:t>제9 무착무박해탈회향에는 두 부분이 있다. 먼저 장행이고, 뒤는 게송이다. 앞의 장행에는 두 부분이 있다. 먼저 위행을 밝히고, 뒤의 ‘보살마하살이 이 회향에 머문다’ 아래에서 위과를 밝힌다. 앞의 위행에는 세 부분이 있다. 처음은 명칭을 들어 전체로 징문하고, 둘째 ‘불자시보살(佛子是菩薩)’ 아래에서 징문에 의지하여 따로 드러내며, 셋째 ‘불자시위(佛子是為)’ 아래에서 따로 드러낸 것에 의지해 명칭을 맺는다.</w:t>
      </w:r>
    </w:p>
    <w:p>
      <w:pPr>
        <w:pStyle w:val="TextUnitHeading"/>
      </w:pPr>
      <w:r>
        <w:t>문단 1210  ·  [0718a17]</w:t>
      </w:r>
    </w:p>
    <w:p>
      <w:pPr>
        <w:spacing w:after="40"/>
      </w:pPr>
      <w:r>
        <w:rPr>
          <w:b/>
          <w:sz w:val="18"/>
        </w:rPr>
        <w:t>원문</w:t>
      </w:r>
    </w:p>
    <w:p>
      <w:pPr>
        <w:pStyle w:val="SourceText"/>
      </w:pPr>
      <w:r>
        <w:t>[0718a17] 初中云無著無縛解脫迴向者。總徵十種無著縛解脫。非別別徵故。不云心等釋名者。此菩薩於心等十法。作無著縛解脫。觀行所生善根迴向願。成普賢所有三業等法。謂觀察時不隨相縛見著故。無著縛即是解脫故。十願無盡。非只十法。此則無著縛解脫是能觀。十法是所觀。若據都徵名釋。無著縛即解脫。無著縛解脫即迴向。皆持業釋。若據別顯名釋。則能所觀合說。應云無著無縛之心迴向。乃至云智迴向。通持業依主也。本業釋云。以諸法無二般若無生二諦平等三世一合相故。名無縛解脫迴向。</w:t>
      </w:r>
    </w:p>
    <w:p>
      <w:pPr>
        <w:spacing w:after="40"/>
      </w:pPr>
      <w:r>
        <w:rPr>
          <w:b/>
          <w:sz w:val="18"/>
        </w:rPr>
        <w:t>한국어 번역</w:t>
      </w:r>
    </w:p>
    <w:p>
      <w:pPr>
        <w:pStyle w:val="TranslationText"/>
      </w:pPr>
      <w:r>
        <w:t>처음에서 ‘무착무박해탈회향’이라고 한 것은, 전체로 열 가지 무착박해탈을 징문한 것이며, 각각 따로 징문한 것이 아니다. 그러므로 ‘심’ 등의 명칭을 따로 풀이하지 않는다. 이 보살은 마음 등의 열 가지 법에 대하여, 무착박해탈을 이루어, 관행에서 생긴 선근을 회향하고 발원하여, 보현이 지닌 삼업 등의 법을 성취한다. 곧 관찰할 때 상을 따라 얽매여 견취하거나 집착하지 않기 때문이다. 무착박이 곧 해탈이기 때문이다. 열 가지 원은 다함이 없고, 단지 열 가지 법만을 말한 것이 아니다. 그러므로 무착박해탈은 능관이고, 열 가지 법은 소관이다. 만약 전체 징명의 명칭 해석에 의한다면, 무착박이 곧 해탈이고, 무착박해탈이 곧 회향이므로, 모두 지업석이다. 만약 따로 드러낸 명칭 해석에 의한다면, 능관과 소관을 합하여 말한 것이므로, 마땅히 ‘집착과 얽매임이 없는 마음의 회향’이라고 하고, 나아가 ‘지혜의 회향’이라고 해야 하며, 지업석과 의주석에 모두 통한다. 『본업』의 해석에서는 말한다. “모든 법에 둘이 없음, 반야의 무생, 이제의 평등, 삼세가 하나로 합한 상이기 때문에, 무박해탈회향이라고 이름한다.”</w:t>
      </w:r>
    </w:p>
    <w:p>
      <w:pPr>
        <w:pStyle w:val="TextUnitHeading"/>
      </w:pPr>
      <w:r>
        <w:t>문단 1211  ·  [0718b03]</w:t>
      </w:r>
    </w:p>
    <w:p>
      <w:pPr>
        <w:spacing w:after="40"/>
      </w:pPr>
      <w:r>
        <w:rPr>
          <w:b/>
          <w:sz w:val="18"/>
        </w:rPr>
        <w:t>원문</w:t>
      </w:r>
    </w:p>
    <w:p>
      <w:pPr>
        <w:pStyle w:val="SourceText"/>
      </w:pPr>
      <w:r>
        <w:t>[0718b03] 二廣釋中三。一明所迴善根。二以諸善根下正明迴向。三菩薩摩訶薩如是迴向時如三世下。明行成利益。</w:t>
      </w:r>
    </w:p>
    <w:p>
      <w:pPr>
        <w:spacing w:after="40"/>
      </w:pPr>
      <w:r>
        <w:rPr>
          <w:b/>
          <w:sz w:val="18"/>
        </w:rPr>
        <w:t>한국어 번역</w:t>
      </w:r>
    </w:p>
    <w:p>
      <w:pPr>
        <w:pStyle w:val="TranslationText"/>
      </w:pPr>
      <w:r>
        <w:t>둘째 널리 해석하는 가운데 세 부분이 있다. 첫째는 회향할 바의 선근을 밝히고, 둘째 ‘이 모든 선근으로’ 아래에서 바로 회향을 밝히며, 셋째 ‘보살마하살이 이와 같이 회향할 때 삼세와 같이’ 아래에서, 행이 이루어진 이익을 밝힌다.</w:t>
      </w:r>
    </w:p>
    <w:p>
      <w:pPr>
        <w:pStyle w:val="TextUnitHeading"/>
      </w:pPr>
      <w:r>
        <w:t>문단 1212  ·  [0718b06]</w:t>
      </w:r>
    </w:p>
    <w:p>
      <w:pPr>
        <w:spacing w:after="40"/>
      </w:pPr>
      <w:r>
        <w:rPr>
          <w:b/>
          <w:sz w:val="18"/>
        </w:rPr>
        <w:t>원문</w:t>
      </w:r>
    </w:p>
    <w:p>
      <w:pPr>
        <w:pStyle w:val="SourceText"/>
      </w:pPr>
      <w:r>
        <w:t>[0718b06] 初中二。先明尊重諸善根。後佛子菩薩摩訶薩於彼下。明尊重善根益。前中三。初總標尊重諸善。二所謂下別顯所尊諸善。後於如是下總結尊重。初中何故一切皆尊重者。以其悉是菩提因故。若𨷂一。則佛功德海不滿足故。別顯中九句文顯。及結並可知。</w:t>
      </w:r>
    </w:p>
    <w:p>
      <w:pPr>
        <w:spacing w:after="40"/>
      </w:pPr>
      <w:r>
        <w:rPr>
          <w:b/>
          <w:sz w:val="18"/>
        </w:rPr>
        <w:t>한국어 번역</w:t>
      </w:r>
    </w:p>
    <w:p>
      <w:pPr>
        <w:pStyle w:val="TranslationText"/>
      </w:pPr>
      <w:r>
        <w:t>첫째 가운데 두 부분이 있다. 먼저 모든 선근을 존중함을 밝히고, 뒤의 ‘불자 보살마하살이 저 선근에 대하여’ 아래에서, 선근을 존중함으로 얻는 이익을 밝힌다. 앞에는 세 부분이 있다. 처음은 모든 선을 존중함을 전체로 표방한다. 둘째 ‘소위’ 아래에서 존중하는 모든 선을 따로 드러낸다. 뒤의 ‘이와 같은’ 아래에서 존중함을 전체로 맺는다. 처음에서 어째서 일체를 모두 존중하는가? 그 모두가 보리의 인이기 때문이다. 만약 하나라도 결여되면, 부처의 공덕해가 원만하지 못하기 때문이다. 따로 드러내는 가운데 아홉 구절은 문장이 분명하다. 결문도 또한 알 수 있다.</w:t>
      </w:r>
    </w:p>
    <w:p>
      <w:pPr>
        <w:pStyle w:val="TextUnitHeading"/>
      </w:pPr>
      <w:r>
        <w:t>문단 1213  ·  [0718b10]</w:t>
      </w:r>
    </w:p>
    <w:p>
      <w:pPr>
        <w:spacing w:after="40"/>
      </w:pPr>
      <w:r>
        <w:rPr>
          <w:b/>
          <w:sz w:val="18"/>
        </w:rPr>
        <w:t>원문</w:t>
      </w:r>
    </w:p>
    <w:p>
      <w:pPr>
        <w:pStyle w:val="SourceText"/>
      </w:pPr>
      <w:r>
        <w:t>[0718b10] 後尊重得益中二。先牒前。後究竟下正顯。顯中一於諸善根歡喜愛樂永無休息。二於諸善根勝解不可壞。三能自修行。四亦令他行。五離相修。六積集純就。七意樂殊勝。八心住真俗鎔融境。九善根力增時。十悉了種種善根因緣。准梵本中。初一句總。餘九句別故。彼云隨順忍可時。究竟欣樂依[1]正彼善根時。堅彼善根時。運致自身於彼善根時。於彼善根安立威德大心時。於彼善根心無著時。於彼善根能積集施得自在時。於彼善根成勝志樂無滅壞時。令彼善根安住如來境時。普見彼善根得勢力增長時。以彼善根。如是迴向。下同。</w:t>
      </w:r>
    </w:p>
    <w:p>
      <w:pPr>
        <w:spacing w:after="40"/>
      </w:pPr>
      <w:r>
        <w:rPr>
          <w:b/>
          <w:sz w:val="18"/>
        </w:rPr>
        <w:t>한국어 번역</w:t>
      </w:r>
    </w:p>
    <w:p>
      <w:pPr>
        <w:pStyle w:val="TranslationText"/>
      </w:pPr>
      <w:r>
        <w:t>뒤의 존중으로 얻는 이익에는 두 부분이 있다. 먼저 앞을 거듭 들고, 뒤의 ‘구경’ 아래에서 바로 드러낸다. 드러내는 가운데 첫째는 모든 선근을 기뻐하고 사랑하여 영원히 쉬지 않는 것이다. 둘째는 모든 선근에 대한 승해가 무너지지 않는 것이다. 셋째는 스스로 수행할 수 있는 것이다. 넷째는 또한 다른 이로 하여금 행하게 하는 것이다. 다섯째는 상을 떠나 수행하는 것이다. 여섯째는 쌓아 모아 순수하게 성취하는 것이다. 일곱째는 의요가 수승한 것이다. 여덟째는 마음이 진속이 융합된 경계에 머무는 것이다. 아홉째는 선근의 힘이 증장하는 것이다. 열째는 여러 가지 선근의 인연을 모두 요달하는 것이다. 범본에 준하면, 첫 한 구절은 총이고, 나머지 아홉 구절은 별이다. 그곳에서는 말한다. “따라 순응하여 인정할 때, 마침내 기뻐하고 즐거워하며 바로 그 선근에 의지할 때, 그 선근을 견고하게 할 때, 자신을 그 선근에 운반하여 이르게 할 때, 그 선근에 위덕 있는 큰마음을 세울 때, 그 선근에 마음이 집착하지 않을 때, 그 선근을 능히 모아 보시에 자재함을 얻을 때, 그 선근에 수승한 의요를 이루어 멸하거나 무너지지 않을 때, 그 선근을 여래의 경계에 안주하게 할 때, 그 선근의 세력이 증장함을 두루 볼 때, 그 선근으로, 이와 같이 회향한다.” 아래도 같다.</w:t>
      </w:r>
    </w:p>
    <w:p>
      <w:pPr>
        <w:pStyle w:val="EditorialNote"/>
      </w:pPr>
      <w:r>
        <w:t>교감·번역 메모 | [판독 불확실] `依[1]正彼善根時`는 교감표지가 개입한 채 구문이 불안정하다.</w:t>
      </w:r>
    </w:p>
    <w:p>
      <w:pPr>
        <w:pStyle w:val="TextUnitHeading"/>
      </w:pPr>
      <w:r>
        <w:t>문단 1214  ·  [0718b22]</w:t>
      </w:r>
    </w:p>
    <w:p>
      <w:pPr>
        <w:spacing w:after="40"/>
      </w:pPr>
      <w:r>
        <w:rPr>
          <w:b/>
          <w:sz w:val="18"/>
        </w:rPr>
        <w:t>원문</w:t>
      </w:r>
    </w:p>
    <w:p>
      <w:pPr>
        <w:pStyle w:val="SourceText"/>
      </w:pPr>
      <w:r>
        <w:t>[0718b22] 第二正明迴向中。有十門無著無縛解脫迴向。一心。二身。三口。四業。五根。六世間。七佛剎。八眾生。九法。十智。於中。初一門廣攝。餘九門准同然。初門中二。先牒前起後可知。後所謂下正顯。顯中二。先明隨相迴向。後佛子菩薩摩訶薩以無著無縛解脫心迴向不分別下。明離相迴向。</w:t>
      </w:r>
    </w:p>
    <w:p>
      <w:pPr>
        <w:spacing w:after="40"/>
      </w:pPr>
      <w:r>
        <w:rPr>
          <w:b/>
          <w:sz w:val="18"/>
        </w:rPr>
        <w:t>한국어 번역</w:t>
      </w:r>
    </w:p>
    <w:p>
      <w:pPr>
        <w:pStyle w:val="TranslationText"/>
      </w:pPr>
      <w:r>
        <w:t>둘째 바로 회향을 밝히는 가운데, 열 가지 무착무박해탈회향의 문이 있다. 첫째는 마음이고, 둘째는 몸이며, 셋째는 입이고, 넷째는 업이며, 다섯째는 근이고, 여섯째는 세간이고, 일곱째는 불찰이고, 여덟째는 중생이며, 아홉째는 법이고, 열째는 지혜이다. 그 가운데, 첫 한 문이 널리 포섭하고, 나머지 아홉 문도 이에 준하여 같다. 첫 문에는 두 부분이 있다. 먼저 앞을 거듭 들어 뒤를 일으키는 것은 알 수 있다. 뒤의 ‘소위’ 아래에서 바로 드러낸다. 드러내는 가운데 두 부분이 있다. 먼저 수상회향을 밝히고, 뒤의 ‘불자 보살마하살이 무착무박해탈심으로 회향하여 분별하지 않는다’ 아래에서, 이상회향을 밝힌다.</w:t>
      </w:r>
    </w:p>
    <w:p>
      <w:pPr>
        <w:pStyle w:val="TextUnitHeading"/>
      </w:pPr>
      <w:r>
        <w:t>문단 1215  ·  [0718c04]</w:t>
      </w:r>
    </w:p>
    <w:p>
      <w:pPr>
        <w:spacing w:after="40"/>
      </w:pPr>
      <w:r>
        <w:rPr>
          <w:b/>
          <w:sz w:val="18"/>
        </w:rPr>
        <w:t>원문</w:t>
      </w:r>
    </w:p>
    <w:p>
      <w:pPr>
        <w:pStyle w:val="SourceText"/>
      </w:pPr>
      <w:r>
        <w:t>[0718c04] 前中有六十一願。但依文相別分為十段。初有三願。迴向前諸善根。願成普賢身口意業。二有一願。願能起普賢勤行。三有四願。願得普賢總持。四有十二願。願成普賢自在力用。五有十八願。願成普賢行。六有一願。願成普賢法門。七有三願。願成普賢方便。八有三願。願修成普賢行。九有三[2]佛。願修成普賢智。十有一願。住菩薩行。十一有一願。願修[3]賢賢智。十二有十一願。亦願修成普賢行。</w:t>
      </w:r>
    </w:p>
    <w:p>
      <w:pPr>
        <w:spacing w:after="40"/>
      </w:pPr>
      <w:r>
        <w:rPr>
          <w:b/>
          <w:sz w:val="18"/>
        </w:rPr>
        <w:t>한국어 번역</w:t>
      </w:r>
    </w:p>
    <w:p>
      <w:pPr>
        <w:pStyle w:val="TranslationText"/>
      </w:pPr>
      <w:r>
        <w:t>앞의 수상회향에는 예순한 가지 원이 있다. 다만 문장의 모양에 따라 따로 나누어 열 단락으로 삼는다. 처음에는 세 가지 원이 있다. 앞의 모든 선근을 회향하여, 보현의 신·구·의업을 이루기를 원한다. 둘째에는 한 가지 원이 있다. 보현의 정진행을 일으킬 수 있기를 원한다. 셋째에는 네 가지 원이 있다. 보현의 총지를 얻기를 원한다. 넷째에는 열두 가지 원이 있다. 보현의 자재한 힘과 작용을 이루기를 원한다. 다섯째에는 열여덟 가지 원이 있다. 보현행을 이루기를 원한다. 여섯째에는 한 가지 원이 있다. 보현법문을 이루기를 원한다. 일곱째에는 세 가지 원이 있다. 보현의 방편을 이루기를 원한다. 여덟째에는 세 가지 원이 있다. 보현행을 닦아 이루기를 원한다. 아홉째에는 세 부처가 있다. 보현지를 닦아 이루기를 원한다. 열째에는 한 가지 원이 있다. 보살행에 머문다. 열한째에는 한 가지 원이 있다. 현현지를 닦기를 원한다. 열둘째에는 열한 가지 원이 있다. 또한 보현행을 닦아 이루기를 원한다.</w:t>
      </w:r>
    </w:p>
    <w:p>
      <w:pPr>
        <w:pStyle w:val="EditorialNote"/>
      </w:pPr>
      <w:r>
        <w:t>교감·번역 메모 | [구문 불확실] 뒤 실제 열거는 열둘로 보이는 부분이 있어 원문 수효와 불일치한다. / [판독 불확실] `三[2]佛`은 문맥상 `三願` 등의 오자 가능성이 있으나 원문을 보존한다. / [판독 불확실] `修[3]賢賢智`는 문맥상 보현지와 관련된 이문 가능성이 있다.</w:t>
      </w:r>
    </w:p>
    <w:p>
      <w:pPr>
        <w:pStyle w:val="TextUnitHeading"/>
      </w:pPr>
      <w:r>
        <w:t>문단 1216  ·  [0718c12]</w:t>
      </w:r>
    </w:p>
    <w:p>
      <w:pPr>
        <w:spacing w:after="40"/>
      </w:pPr>
      <w:r>
        <w:rPr>
          <w:b/>
          <w:sz w:val="18"/>
        </w:rPr>
        <w:t>원문</w:t>
      </w:r>
    </w:p>
    <w:p>
      <w:pPr>
        <w:pStyle w:val="SourceText"/>
      </w:pPr>
      <w:r>
        <w:t>[0718c12] 初中三。願如次身口意業皆即之事法界果因故。</w:t>
      </w:r>
    </w:p>
    <w:p>
      <w:pPr>
        <w:spacing w:after="40"/>
      </w:pPr>
      <w:r>
        <w:rPr>
          <w:b/>
          <w:sz w:val="18"/>
        </w:rPr>
        <w:t>한국어 번역</w:t>
      </w:r>
    </w:p>
    <w:p>
      <w:pPr>
        <w:pStyle w:val="TranslationText"/>
      </w:pPr>
      <w:r>
        <w:t>처음 가운데 세 가지이다. 원은 차례대로 신·구·의업이며, 모두 곧 사법계의 과와 인이기 때문이다.</w:t>
      </w:r>
    </w:p>
    <w:p>
      <w:pPr>
        <w:pStyle w:val="EditorialNote"/>
      </w:pPr>
      <w:r>
        <w:t>교감·번역 메모 | [구문 불확실] `皆即之事法界果因`은 압축된 구문이다.</w:t>
      </w:r>
    </w:p>
    <w:p>
      <w:pPr>
        <w:pStyle w:val="TextUnitHeading"/>
      </w:pPr>
      <w:r>
        <w:t>문단 1217  ·  [0718c13]</w:t>
      </w:r>
    </w:p>
    <w:p>
      <w:pPr>
        <w:spacing w:after="40"/>
      </w:pPr>
      <w:r>
        <w:rPr>
          <w:b/>
          <w:sz w:val="18"/>
        </w:rPr>
        <w:t>원문</w:t>
      </w:r>
    </w:p>
    <w:p>
      <w:pPr>
        <w:pStyle w:val="SourceText"/>
      </w:pPr>
      <w:r>
        <w:t>[0718c13] 二中一願。[4]顯任運無間勤故。</w:t>
      </w:r>
    </w:p>
    <w:p>
      <w:pPr>
        <w:spacing w:after="40"/>
      </w:pPr>
      <w:r>
        <w:rPr>
          <w:b/>
          <w:sz w:val="18"/>
        </w:rPr>
        <w:t>한국어 번역</w:t>
      </w:r>
    </w:p>
    <w:p>
      <w:pPr>
        <w:pStyle w:val="TranslationText"/>
      </w:pPr>
      <w:r>
        <w:t>둘째 가운데 한 가지 원이다. 자연스럽고 끊임없는 정진임을 드러낸다.</w:t>
      </w:r>
    </w:p>
    <w:p>
      <w:pPr>
        <w:pStyle w:val="EditorialNote"/>
      </w:pPr>
      <w:r>
        <w:t>교감·번역 메모 | [편집 주의] 교감표지 [4]를 보존한다.</w:t>
      </w:r>
    </w:p>
    <w:p>
      <w:pPr>
        <w:pStyle w:val="TextUnitHeading"/>
      </w:pPr>
      <w:r>
        <w:t>문단 1218  ·  [0718c14]</w:t>
      </w:r>
    </w:p>
    <w:p>
      <w:pPr>
        <w:spacing w:after="40"/>
      </w:pPr>
      <w:r>
        <w:rPr>
          <w:b/>
          <w:sz w:val="18"/>
        </w:rPr>
        <w:t>원문</w:t>
      </w:r>
    </w:p>
    <w:p>
      <w:pPr>
        <w:pStyle w:val="SourceText"/>
      </w:pPr>
      <w:r>
        <w:t>[0718c14] 三中四願。願得總持。一可知。二諸佛常現前。三了他言同他言。四普遍時處修行。</w:t>
      </w:r>
    </w:p>
    <w:p>
      <w:pPr>
        <w:spacing w:after="40"/>
      </w:pPr>
      <w:r>
        <w:rPr>
          <w:b/>
          <w:sz w:val="18"/>
        </w:rPr>
        <w:t>한국어 번역</w:t>
      </w:r>
    </w:p>
    <w:p>
      <w:pPr>
        <w:pStyle w:val="TranslationText"/>
      </w:pPr>
      <w:r>
        <w:t>셋째 가운데 네 가지 원이다. 총지를 얻기를 원한다. 첫째는 알 수 있다. 둘째는 모든 부처가 항상 앞에 나타나는 것이다. 셋째는 다른 이의 말을 알아 그 말과 같게 말하는 것이다. 넷째는 모든 시간과 장소에 두루하여 수행하는 것이다.</w:t>
      </w:r>
    </w:p>
    <w:p>
      <w:pPr>
        <w:pStyle w:val="TextUnitHeading"/>
      </w:pPr>
      <w:r>
        <w:t>문단 1219  ·  [0718c16]</w:t>
      </w:r>
    </w:p>
    <w:p>
      <w:pPr>
        <w:spacing w:after="40"/>
      </w:pPr>
      <w:r>
        <w:rPr>
          <w:b/>
          <w:sz w:val="18"/>
        </w:rPr>
        <w:t>원문</w:t>
      </w:r>
    </w:p>
    <w:p>
      <w:pPr>
        <w:pStyle w:val="SourceText"/>
      </w:pPr>
      <w:r>
        <w:t>[0718c16] 四中十二願。願得自在力。一遍時及眾生身中修行。二普現身佛會。三成十身中因果無㝵力用。於一門者。隨於一化方便中現故。此純門也。四雜門方便。餘同前。五令眾生住十力者。自在力加持故。六於眾生身中現佛通。并令住行。七令一切言中各作一切言。皆令住佛地。八令一一身容一切身。自謂是佛。餘四願可知。</w:t>
      </w:r>
    </w:p>
    <w:p>
      <w:pPr>
        <w:spacing w:after="40"/>
      </w:pPr>
      <w:r>
        <w:rPr>
          <w:b/>
          <w:sz w:val="18"/>
        </w:rPr>
        <w:t>한국어 번역</w:t>
      </w:r>
    </w:p>
    <w:p>
      <w:pPr>
        <w:pStyle w:val="TranslationText"/>
      </w:pPr>
      <w:r>
        <w:t>넷째 가운데 열두 가지 원이다. 자재한 힘을 얻기를 원한다. 첫째는 모든 때와 중생의 몸 가운데 두루하여 수행하는 것이다. 둘째는 모든 부처의 회중에 몸을 두루 나타내는 것이다. 셋째는 십신 가운데 인과가 걸림 없는 힘과 작용을 이루는 것이다. ‘한 문 가운데’라고 한 것은, 어느 한 교화 방편을 따라 그 가운데 나타나기 때문이다. 이는 순일문이다. 넷째는 잡문방편이다. 나머지는 앞과 같다. 다섯째 ‘중생으로 하여금 십력에 머물게 한다’고 한 것은, 자재한 힘으로 가지하기 때문이다. 여섯째는 중생의 몸 가운데 부처의 신통을 나타내고, 아울러 그들로 하여금 행에 머물게 하는 것이다. 일곱째는 모든 말 가운데 각각 모든 말을 짓게 하고, 모두 불지에 머물게 하는 것이다. 여덟째는 하나하나의 몸이 모든 몸을 포용하게 하여, 스스로 자신을 부처라고 여기는 것이다. 나머지 네 가지 원은 알 수 있다.</w:t>
      </w:r>
    </w:p>
    <w:p>
      <w:pPr>
        <w:pStyle w:val="EditorialNote"/>
      </w:pPr>
      <w:r>
        <w:t>교감·번역 메모 | [구문 불확실] `自謂是佛`은 문맥상 나타난 중생이 스스로 부처로 인식함을 가리키는 것으로 보인다.</w:t>
      </w:r>
    </w:p>
    <w:p>
      <w:pPr>
        <w:pStyle w:val="TextUnitHeading"/>
      </w:pPr>
      <w:r>
        <w:t>문단 1220  ·  [0718c23]</w:t>
      </w:r>
    </w:p>
    <w:p>
      <w:pPr>
        <w:spacing w:after="40"/>
      </w:pPr>
      <w:r>
        <w:rPr>
          <w:b/>
          <w:sz w:val="18"/>
        </w:rPr>
        <w:t>원문</w:t>
      </w:r>
    </w:p>
    <w:p>
      <w:pPr>
        <w:pStyle w:val="SourceText"/>
      </w:pPr>
      <w:r>
        <w:t>[0718c23] 五中十八願。成普賢行內。第五云不違等者。有六句。顯能說法不違能詮詞無㝵樂說無礙等。六云入一等者。一即一切[1]即故智契於一時。即契一切。言放光者。智照教法故。七有五句。到於等者。謂說法時。皆以四無㝵解智。觀察演說。名莊嚴到岸。九得法光明等者。得諸菩薩行法智。十得智一切方便中二。先總標可知。後所謂下別顯十句。初二知數量。次二知果因。次一知根。次一知法。次一應時。次一巧說。次一廣說不畏盡。後一說皆了義。十一有五句。身業稱機現故。十二有三句。文顯。十三有八句。廣大眾生等者。根器廣大。堪為說廣大教故。廣大莊嚴圓滿等者。實教修多羅藏。顯理無缺故。十四有十句。境界等者。智即是印。印佛境故。十五有總別。總云諸根等者。根謂二十二根中。除男女外。所餘皆通。別中十四句。一慧。二定。三四亦慧。於教自在故。解法無盡義故。五勤。六慧。七勤。八慧。謂妙觀察智相應意識。識即是根。如前第六迴向中說。釋界及金剛。並如前說。此句唯就照理而說故。云金剛界根。了知一切佛法故。離世間品解十根中。云如金剛根。證知一切諸法性故。九釋根名一同前。說境異前。了法性。此照佛智。故云金剛焰根。光照一切如來智慧故。離世間品云金剛光焰根普照一切佛境界故。前第六迴向施心中云金剛界心。與此相類。釋曰。此上兩句。願得普賢與法性及諸佛智非即離之智慧。十知根無礙智。十一調化方便智。十二稱法界器。十三因極。十四障垢盡。十六有標列。列中十種神力。於中第八定無功用示現。第九依性觀。餘可解。十七有總別。別中五。一一身速入多土。二多土在一身。三嚴土智。四觀土智。五絕小心。十八有總別。別中六。第六了即理之事。餘可知。</w:t>
      </w:r>
    </w:p>
    <w:p>
      <w:pPr>
        <w:spacing w:after="40"/>
      </w:pPr>
      <w:r>
        <w:rPr>
          <w:b/>
          <w:sz w:val="18"/>
        </w:rPr>
        <w:t>한국어 번역</w:t>
      </w:r>
    </w:p>
    <w:p>
      <w:pPr>
        <w:pStyle w:val="TranslationText"/>
      </w:pPr>
      <w:r>
        <w:t>다섯째 가운데 열여덟 가지 원이다. 보현행을 이루는 가운데, 다섯째에서 ‘어기지 않는다’고 한 것 등은, 여섯 구절이 있다. 능히 설하는 법이 능전의 말과 무애·요설무애 등을 어기지 않음을 드러낸다. 여섯째에서 ‘하나에 들어간다’고 한 것 등은, 하나가 곧 일체이기 때문에 지혜가 한때에 계합하면, 곧 일체에 계합한다. ‘빛을 놓는다’고 한 것은, 지혜가 교법을 비추기 때문이다. 일곱째에는 다섯 구절이 있다. ‘도달한다’고 한 것 등은, 법을 설할 때, 모두 사무애해의 지혜로, 관찰하여 연설하는 것을 말한다. 이를 장엄하여 피안에 도달한다고 이름한다. 아홉째 ‘법의 광명을 얻는다’고 한 것 등은, 모든 보살의 행법에 대한 지혜를 얻는 것이다. 열째 ‘모든 방편을 아는 지혜를 얻는다’는 데에는 두 부분이 있다. 먼저 전체로 표방하는 것은 알 수 있다. 뒤의 ‘소위’ 아래에서 열 구절을 따로 드러낸다. 처음 둘은 수량을 아는 것이다. 다음 둘은 과와 인을 아는 것이다. 다음 하나는 근기를 아는 것이다. 다음 하나는 법을 아는 것이다. 다음 하나는 때에 응하는 것이다. 다음 하나는 교묘하게 설하는 것이다. 다음 하나는 널리 설하여 다할까 두려워하지 않는 것이다. 마지막 하나는 말한 것이 모두 요의라는 것이다. 열한째에는 다섯 구절이 있다. 신업이 근기에 맞추어 나타나기 때문이다. 열둘째에는 세 구절이 있다. 글이 분명하다. 열셋째에는 여덟 구절이 있다. ‘광대한 중생’이라고 한 것 등은, 근기가 광대한 것이며, 광대한 교를 설해 줄 만한 그릇이기 때문이다. ‘광대한 장엄이 원만하다’고 한 것은, 실교의 수다라장으로, 이치를 드러냄에 결함이 없기 때문이다. 열넷째에는 열 구절이 있다. ‘경계’라고 한 것 등은, 지혜가 곧 인(印)이며, 부처의 경계를 인가하기 때문이다. 열다섯째에는 총과 별이 있다. 총에서 ‘모든 근’이라고 한 것은, 근은 스물두 근 가운데, 남근과 여근을 제외한 것이다. 나머지는 모두 통한다. 별 가운데 열네 구절이 있다. 첫째는 지혜이다. 둘째는 선정이다. 셋째와 넷째도 또한 지혜이다. 교에 자재하기 때문이며, 법의 다함없는 뜻을 알기 때문이다. 다섯째는 정진이다. 여섯째는 지혜이다. 일곱째는 정진이다. 여덟째는 지혜이다. 곧 묘관찰지와 상응하는 의식을 말한다. 식이 곧 근이다. 앞의 제6 회향에서 말한 것과 같다. 계와 금강을 풀이한 것은, 모두 앞에서 말한 것과 같다. 이 구절은 오직 이치를 비추는 측면에서 말했기 때문에, ‘금강계근’이라고 한다. 일체의 불법을 요달해 알기 때문이다. 「이세간품」에서 십근을 해석하며, ‘금강과 같은 근’이라고 하였는데, 모든 법의 성품을 증득해 알기 때문이다. 아홉째의 근 이름에 대한 첫 해석은 앞과 같고, 말하는 경계는 앞과 다르다. 법성을 요달하는 것이며, 이는 불지를 비추는 것이다. 그러므로 ‘금강염근’이라고 한다. 모든 여래의 지혜를 광명으로 비추기 때문이다. 「이세간품」에서는 “금강광염근은 모든 부처의 경계를 두루 비춘다.”고 한다. 앞의 제6 회향의 시심 가운데 ‘금강계심’이라고 한 것은, 이와 서로 비슷하다. 풀이하여 말한다. 이 위의 두 구절은, 보현과 법성 및 모든 부처의 지혜가 서로 즉하지도 여의지도 않는 지혜를 얻기를 원한다는 것이다. 열째는 근기를 아는 데 걸림 없는 지혜이다. 열한째는 조복하고 교화하는 방편지이다. 열둘째는 법계에 걸맞은 그릇이다. 열셋째는 인이 지극한 것이다. 열넷째는 장애의 때가 다한 것이다. 열여섯째에는 표방과 열거가 있다. 열거 가운데 열 가지 신력이 있다. 그 가운데 여덟째는 선정에서 무공용으로 나타내는 것이고, 아홉째는 성품에 의지하여 관하는 것이다. 나머지는 알 수 있다. 열일곱째에는 총과 별이 있다. 별 가운데 다섯이 있다. 첫째는 한 몸이 빠르게 많은 국토에 들어가는 것이다. 둘째는 많은 국토가 한 몸 안에 있는 것이다. 셋째는 국토를 장엄하는 지혜이다. 넷째는 국토를 관하는 지혜이다. 다섯째는 협소한 마음을 끊는 것이다. 열여덟째에는 총과 별이 있다. 별 가운데 여섯이 있다. 여섯째는 이치와 곧 하나인 사를 요달하는 것이다. 나머지는 알 수 있다.</w:t>
      </w:r>
    </w:p>
    <w:p>
      <w:pPr>
        <w:pStyle w:val="EditorialNote"/>
      </w:pPr>
      <w:r>
        <w:t>교감·번역 메모 | [편집 주의] 교감표지 [1]을 보존한다.</w:t>
      </w:r>
    </w:p>
    <w:p>
      <w:pPr>
        <w:pStyle w:val="TextUnitHeading"/>
      </w:pPr>
      <w:r>
        <w:t>문단 1221  ·  [0719b04]</w:t>
      </w:r>
    </w:p>
    <w:p>
      <w:pPr>
        <w:spacing w:after="40"/>
      </w:pPr>
      <w:r>
        <w:rPr>
          <w:b/>
          <w:sz w:val="18"/>
        </w:rPr>
        <w:t>원문</w:t>
      </w:r>
    </w:p>
    <w:p>
      <w:pPr>
        <w:pStyle w:val="SourceText"/>
      </w:pPr>
      <w:r>
        <w:t>[0719b04] 六中一願。成淨法門。此即不思議解脫法門。依業用說。文顯可知。</w:t>
      </w:r>
    </w:p>
    <w:p>
      <w:pPr>
        <w:spacing w:after="40"/>
      </w:pPr>
      <w:r>
        <w:rPr>
          <w:b/>
          <w:sz w:val="18"/>
        </w:rPr>
        <w:t>한국어 번역</w:t>
      </w:r>
    </w:p>
    <w:p>
      <w:pPr>
        <w:pStyle w:val="TranslationText"/>
      </w:pPr>
      <w:r>
        <w:t>여섯째 가운데에는 한 가지 원이 있다. 청정한 법문을 성취하는 것이다. 이는 곧 불사의해탈법문이다. 업용에 의거하여 말한 것이다. 글이 분명하므로 알 수 있다.</w:t>
      </w:r>
    </w:p>
    <w:p>
      <w:pPr>
        <w:pStyle w:val="TextUnitHeading"/>
      </w:pPr>
      <w:r>
        <w:t>문단 1222  ·  [0719b06]</w:t>
      </w:r>
    </w:p>
    <w:p>
      <w:pPr>
        <w:spacing w:after="40"/>
      </w:pPr>
      <w:r>
        <w:rPr>
          <w:b/>
          <w:sz w:val="18"/>
        </w:rPr>
        <w:t>원문</w:t>
      </w:r>
    </w:p>
    <w:p>
      <w:pPr>
        <w:pStyle w:val="SourceText"/>
      </w:pPr>
      <w:r>
        <w:t>[0719b06] 七中成普賢方便。內有三願。一一念心中現一切眾生多劫心念。二以遍法界身一一納一切眾生身。三捨三倒。常見一切佛身相。嚴口說法令機受持了悟。</w:t>
      </w:r>
    </w:p>
    <w:p>
      <w:pPr>
        <w:spacing w:after="40"/>
      </w:pPr>
      <w:r>
        <w:rPr>
          <w:b/>
          <w:sz w:val="18"/>
        </w:rPr>
        <w:t>한국어 번역</w:t>
      </w:r>
    </w:p>
    <w:p>
      <w:pPr>
        <w:pStyle w:val="TranslationText"/>
      </w:pPr>
      <w:r>
        <w:t>일곱째에서는 보현의 방편을 성취한다. 그 안에는 세 가지 원이 있다. 첫째는 한 생각의 마음 가운데 일체 중생의 여러 겁 동안의 마음 생각을 나타내는 것이다. 둘째는 법계에 두루한 몸으로 각각 일체 중생의 몸을 받아들이는 것이다. 셋째는 세 가지 전도를 버리는 것이다. 항상 일체 부처의 몸과 상호를 본다. 입을 장엄하여 법을 설하고 근기로 하여금 받아 지니고 깨닫게 한다.</w:t>
      </w:r>
    </w:p>
    <w:p>
      <w:pPr>
        <w:pStyle w:val="TextUnitHeading"/>
      </w:pPr>
      <w:r>
        <w:t>문단 1223  ·  [0719b09]</w:t>
      </w:r>
    </w:p>
    <w:p>
      <w:pPr>
        <w:spacing w:after="40"/>
      </w:pPr>
      <w:r>
        <w:rPr>
          <w:b/>
          <w:sz w:val="18"/>
        </w:rPr>
        <w:t>원문</w:t>
      </w:r>
    </w:p>
    <w:p>
      <w:pPr>
        <w:pStyle w:val="SourceText"/>
      </w:pPr>
      <w:r>
        <w:t>[0719b09] 八中修普賢行有三願。初有總別。別中二。先明剎相入。後而亦下明本相如故。前中明一念中十種入剎。前六辨一剎入多剎。後四顯多剎入一剎。十中初二可知。三四二句。共明一層中三重展轉遞相繞如網之剎。五當一剎種上二十層內諸剎。由此剎種在華藏剎海內。如天帝網。次第行布故。從此所依攝處。而云以因陀羅網分別方便。謂以帝網布列喻。方便顯示故。六盡剎海中所有剎故。云普分別一切法界。七眾雜類剎。入一剎。[2]入多入一。九盡法界剎入一剎。十盡空界剎入一剎。後本相如故[3]十對應度者現之。故云悉令見。二有二。先明知諸想。後斷一切下明知想益。前中三。初總明知想所因。次所謂下別顯想名。後如是等下結知行相。初中謂願成普行得灌頂。乃至能了知諸想。次別顯有五十二相。後結能知行相中二。先結知速。後而離下明離取相。二明知益中八句。文顯可解。三有三。初顯修行得他心智。次於一一下別顯。隨彼何心智。皆能智有七類心可知。後種種下總結知之行相。</w:t>
      </w:r>
    </w:p>
    <w:p>
      <w:pPr>
        <w:spacing w:after="40"/>
      </w:pPr>
      <w:r>
        <w:rPr>
          <w:b/>
          <w:sz w:val="18"/>
        </w:rPr>
        <w:t>한국어 번역</w:t>
      </w:r>
    </w:p>
    <w:p>
      <w:pPr>
        <w:pStyle w:val="TranslationText"/>
      </w:pPr>
      <w:r>
        <w:t>여덟째에서 보현행을 닦는 데에는 세 가지 원이 있다. 처음에는 총과 별이 있다. 별 가운데 둘이 있다. 먼저 찰토가 서로 들어감을 밝힌다. 뒤의 ‘而亦’ 이하에서는 본래의 상이 그러한 까닭을 밝힌다. 앞에서는 한 생각 가운데 찰토에 들어가는 열 가지를 밝힌다. 앞의 여섯은 하나의 찰토가 많은 찰토에 들어감을 밝힌다. 뒤의 네 가지는 많은 찰토가 하나의 찰토에 들어감을 드러낸다. 열 가지 가운데 처음 두 가지는 알 수 있다. 셋째와 넷째의 두 구절이다. 함께 한 층 안에서 세 겹으로 전전하여 서로 그물처럼 둘러싼 찰토를 밝힌다. 다섯째는 한 찰종 위의 스무 층 안에 있는 여러 찰토에 해당한다. 이 찰종이 화장찰해 안에 있기 때문이다. 제석천의 그물과 같다. 차례대로 늘어서 있기 때문이다. 이 소의가 포섭하는 곳을 따라서, ‘인다라망으로 분별하는 방편’이라고 말한다. 곧 제망이 늘어선 비유를 사용하여, 방편으로 드러내 보이는 것이다. 여섯째는 찰해 가운데 있는 모든 찰토를 다하기 때문이다. 그러므로 ‘일체 법계를 널리 분별한다’고 한다. 일곱째는 여러 잡다한 종류의 찰토가, 하나의 찰토에 들어가는 것이다. ‘많은 것에 들어가고 하나에 들어간다’고 한다. 아홉째는 법계의 모든 찰토가 하나의 찰토에 들어가는 것이다. 열째는 허공계의 모든 찰토가 하나의 찰토에 들어가는 것이다. 뒤의 본래 상이 그러한 까닭의 열 가지는 제도에 응할 자에게 이를 나타내는 것이다. 그러므로 ‘모두 보게 한다’고 한다. 둘째에는 둘이 있다. 먼저 여러 생각을 아는 것을 밝힌다. 뒤의 ‘斷一切’ 이하에서는 생각을 아는 이익을 밝힌다. 앞에는 셋이 있다. 처음은 생각을 아는 원인을 총괄해 밝힌다. 다음 ‘所謂’ 이하에서는 생각의 명칭을 따로 드러낸다. 뒤의 ‘如是等’ 이하에서는 아는 행상을 맺는다. 처음 가운데에서는 보행을 이루어 관정을 얻기를 원한다는 뜻이다. 나아가 여러 생각을 능히 요지한다. 다음 별도의 설명에서는 쉰두 가지 상이 있다. 뒤에서 능히 아는 행상을 맺는 데에는 둘이 있다. 먼저 앎이 빠름을 맺는다. 뒤의 ‘而離’ 이하에서는 상을 취함에서 벗어남을 밝힌다. 둘째, 아는 이익을 밝히는 데에는 여덟 구절이 있다. 글이 분명하여 이해할 수 있다. 셋째에는 셋이 있다. 처음은 수행하여 타심지를 얻음을 드러낸다. 다음 ‘於一一’ 이하에서 따로 드러낸다. 저 어떠한 마음의 지혜를 따르더라도, 모두 능히 알며, 일곱 종류의 마음이 있으니 알 수 있다. 뒤의 ‘種種’ 이하에서는 아는 행상을 총괄하여 맺는다.</w:t>
      </w:r>
    </w:p>
    <w:p>
      <w:pPr>
        <w:pStyle w:val="EditorialNote"/>
      </w:pPr>
      <w:r>
        <w:t>교감·번역 메모 | [판독 불확실] ` [2]入多入一`은 앞뒤 열거상 여덟째 항목이 탈락했거나 문구가 축약된 가능성이 있다. 교감표지 [2]를 포함한 원문을 그대로 보존한다. / [구문 불확실] `後本相如故[3]十對應度者現之`는 `十`의 소속과 구두가 불분명하다. 교감표지 [3]을 보존한다. / [판독 불확실] `皆能智有七類心可知`의 `智`는 문맥상 `知`와 통하는 표기일 가능성이 있으나 원문대로 두었다.</w:t>
      </w:r>
    </w:p>
    <w:p>
      <w:pPr>
        <w:pStyle w:val="TextUnitHeading"/>
      </w:pPr>
      <w:r>
        <w:t>문단 1224  ·  [0719c03]</w:t>
      </w:r>
    </w:p>
    <w:p>
      <w:pPr>
        <w:spacing w:after="40"/>
      </w:pPr>
      <w:r>
        <w:rPr>
          <w:b/>
          <w:sz w:val="18"/>
        </w:rPr>
        <w:t>원문</w:t>
      </w:r>
    </w:p>
    <w:p>
      <w:pPr>
        <w:pStyle w:val="SourceText"/>
      </w:pPr>
      <w:r>
        <w:t>[0719c03] 九中成普賢智有三願。一於一切處中。各知多處。二於一切業中。各知無量業。三於一切法中知多法。多法中知一法。</w:t>
      </w:r>
    </w:p>
    <w:p>
      <w:pPr>
        <w:spacing w:after="40"/>
      </w:pPr>
      <w:r>
        <w:rPr>
          <w:b/>
          <w:sz w:val="18"/>
        </w:rPr>
        <w:t>한국어 번역</w:t>
      </w:r>
    </w:p>
    <w:p>
      <w:pPr>
        <w:pStyle w:val="TranslationText"/>
      </w:pPr>
      <w:r>
        <w:t>아홉째에서 보현의 지혜를 성취하는 데에는 세 가지 원이 있다. 첫째는 일체의 곳 가운데에서, 각각 많은 곳을 아는 것이다. 둘째는 일체의 업 가운데에서, 각각 무량한 업을 아는 것이다. 셋째는 일체법 가운데서 많은 법을 알고, 많은 법 가운데서 하나의 법을 아는 것이다.</w:t>
      </w:r>
    </w:p>
    <w:p>
      <w:pPr>
        <w:pStyle w:val="TextUnitHeading"/>
      </w:pPr>
      <w:r>
        <w:t>문단 1225  ·  [0719c06]</w:t>
      </w:r>
    </w:p>
    <w:p>
      <w:pPr>
        <w:spacing w:after="40"/>
      </w:pPr>
      <w:r>
        <w:rPr>
          <w:b/>
          <w:sz w:val="18"/>
        </w:rPr>
        <w:t>원문</w:t>
      </w:r>
    </w:p>
    <w:p>
      <w:pPr>
        <w:pStyle w:val="SourceText"/>
      </w:pPr>
      <w:r>
        <w:t>[0719c06] 十中住菩薩行有一願。於一切言音中。各知多言音。十一中修普賢智有一願。文中三。一因智成行。二由行住位。三依位說法。說法中七。一一一法中各說多法。二多法中一一各多差別。三一一法攝化多相應機。四攝化多時。五相應有四。一欲。二解。三根。四時宜。六由欲等令多眾喜。七一切佛眾各滿法界令得益。文家且顯一佛。餘略不說。得益有七。一立勝志。二生廣慧。三了諸行。四住普賢位。五證所說。六剎那增長多智。至盡未來。七一切剎中修行成滿。</w:t>
      </w:r>
    </w:p>
    <w:p>
      <w:pPr>
        <w:spacing w:after="40"/>
      </w:pPr>
      <w:r>
        <w:rPr>
          <w:b/>
          <w:sz w:val="18"/>
        </w:rPr>
        <w:t>한국어 번역</w:t>
      </w:r>
    </w:p>
    <w:p>
      <w:pPr>
        <w:pStyle w:val="TranslationText"/>
      </w:pPr>
      <w:r>
        <w:t>열째에서 보살행에 머무는 데에는 한 가지 원이 있다. 일체의 언어와 음성 가운데에서, 각각 많은 언어와 음성을 아는 것이다. 열한째에서 보현의 지혜를 닦는 데에는 한 가지 원이 있다. 글 가운데 셋이 있다. 첫째는 인의 지혜로 행을 이루는 것이다. 둘째는 행으로 말미암아 지위에 머무는 것이다. 셋째는 지위에 의거하여 법을 설하는 것이다. 설법 가운데 일곱이 있다. 첫째는 하나하나의 법 가운데서 각각 많은 법을 설하는 것이다. 둘째는 많은 법 가운데 하나하나에 각각 많은 차별이 있는 것이다. 셋째는 하나하나의 법이 많은 상응하는 근기를 포섭하여 교화하는 것이다. 넷째는 많은 때에 포섭하여 교화하는 것이다. 다섯째의 상응에는 넷이 있다. 첫째는 욕구이다. 둘째는 이해이다. 셋째는 근기이다. 넷째는 때에 알맞음이다. 여섯째는 욕구 등에 따라 많은 대중을 기쁘게 하는 것이다. 일곱째는 일체 부처의 대중이 각각 법계에 가득하여 이익을 얻게 하는 것이다. 문장을 지은 이는 우선 한 부처만을 드러냈다. 나머지는 생략하여 말하지 않았다. 얻는 이익에는 일곱이 있다. 첫째는 뛰어난 뜻을 세우는 것이다. 둘째는 광대한 지혜를 내는 것이다. 셋째는 여러 행을 요지하는 것이다. 넷째는 보현의 지위에 머무는 것이다. 다섯째는 설한 바를 증득하는 것이다. 여섯째는 찰나마다 많은 지혜를 증장하는 것이다. 미래가 다하도록 이른다. 일곱째는 일체 찰토 가운데서 수행하여 원만히 이루는 것이다.</w:t>
      </w:r>
    </w:p>
    <w:p>
      <w:pPr>
        <w:pStyle w:val="TextUnitHeading"/>
      </w:pPr>
      <w:r>
        <w:t>문단 1226  ·  [0719c15]</w:t>
      </w:r>
    </w:p>
    <w:p>
      <w:pPr>
        <w:spacing w:after="40"/>
      </w:pPr>
      <w:r>
        <w:rPr>
          <w:b/>
          <w:sz w:val="18"/>
        </w:rPr>
        <w:t>원문</w:t>
      </w:r>
    </w:p>
    <w:p>
      <w:pPr>
        <w:pStyle w:val="SourceText"/>
      </w:pPr>
      <w:r>
        <w:t>[0719c15] 十二中修普賢行。有十一願。初中有總別。別中三。一一一根知多根。二了多欲樂。三生多行有二。先明得細境之智。後而心下顯能知行相。亦是了知之益。前中三。初總標。次得色下別顯。顯十細境智。後如是等下結能知速。別顯中云微細者。准無性攝論釋。微細名由難知故。後能知行相中。云不恐怖者。境雖微細。不怖難知故。餘文准釋。三有三。初總標。次能知下別列十細境。後如是等下結。能知下別顯境智。後如是等下結能所知。</w:t>
      </w:r>
    </w:p>
    <w:p>
      <w:pPr>
        <w:spacing w:after="40"/>
      </w:pPr>
      <w:r>
        <w:rPr>
          <w:b/>
          <w:sz w:val="18"/>
        </w:rPr>
        <w:t>한국어 번역</w:t>
      </w:r>
    </w:p>
    <w:p>
      <w:pPr>
        <w:pStyle w:val="TranslationText"/>
      </w:pPr>
      <w:r>
        <w:t>열두째에서는 보현행을 닦는다. 열한 가지 원이 있다. 처음에는 총과 별이 있다. 별 가운데 셋이 있다. 첫째는 하나하나의 근기에서 많은 근기를 아는 것이다. 둘째는 많은 욕구와 즐거움을 요지하는 것이다. 셋째는 많은 행을 내는 데 둘이 있다. 먼저 미세한 경계를 아는 지혜를 밝힌다. 뒤의 ‘而心’ 이하에서는 능히 아는 행상을 드러낸다. 또한 이는 요지함의 이익이기도 하다. 앞에는 셋이 있다. 처음은 총괄하여 표방한다. 다음 ‘得色’ 이하에서 따로 드러낸다. 열 가지 미세한 경계의 지혜를 드러낸다. 뒤의 ‘如是等’ 이하에서는 능히 아는 것이 빠름을 맺는다. 별도로 드러낸 가운데 ‘미세하다’고 한 것은, 무성의 『섭대승론석』에 준하면, ‘미세’라는 이름은 알기 어렵기 때문에 붙인 것이다. 뒤의 능히 아는 행상 가운데, ‘두려워하지 않는다’고 한 것은, 경계가 비록 미세하더라도, 알기 어려움을 두려워하지 않기 때문이다. 나머지 글도 이에 준하여 해석한다. 셋째에는 셋이 있다. 처음은 총괄하여 표방한다. 다음 ‘能知’ 이하에서는 열 가지 미세한 경계를 따로 열거한다. 뒤의 ‘如是等’ 이하에서는 맺는다. ‘能知’ 이하에서는 경계를 아는 지혜를 따로 드러낸다. 뒤의 ‘如是等’ 이하에서는 능지와 소지를 맺는다.</w:t>
      </w:r>
    </w:p>
    <w:p>
      <w:pPr>
        <w:pStyle w:val="TextUnitHeading"/>
      </w:pPr>
      <w:r>
        <w:t>문단 1227  ·  [0719c23]</w:t>
      </w:r>
    </w:p>
    <w:p>
      <w:pPr>
        <w:spacing w:after="40"/>
      </w:pPr>
      <w:r>
        <w:rPr>
          <w:b/>
          <w:sz w:val="18"/>
        </w:rPr>
        <w:t>원문</w:t>
      </w:r>
    </w:p>
    <w:p>
      <w:pPr>
        <w:pStyle w:val="SourceText"/>
      </w:pPr>
      <w:r>
        <w:t>[0719c23] 別顯中有二十一門。前十一門。明細[4]智。後菩薩見前境下明細智。前境中。初九名智者。亦是境故。(勘梵本)餘文易了。五有二。先明細境。後成就下明了知之益。前中三。初總標。次悉知下別顯細境。中間有云智者。亦是所智境故。後如是等下總結能知。就前顯中。四十一門分二。前三十門約因。後十一門約果。前中三。初十明一生菩薩身智行位等事。次十明補處菩薩在天宮事。後十明最後身菩薩降生人間事。中間文及結。並可知。後了知益中。有二十四句。一於世現身。八數見道緣。九修行巧無障。十一得因位極。十四十九。凡修行一一無盡。同法性故。二十於一念間。知一切眾生生滅心。心法即如藏。如藏即生滅。心心法為無為非即離如幻現如通示。二十四能示四業用。一眾生。二劫數。三隨妄心立語言。四依願起通。餘文易了。六有二。先明細境之智。後廣攝下明知境利物。前中三。初總標。所謂下別顯。別顯中。九智可知。後如是等下結能知。能知中。一知速。二稱境。後利物中五。一法施攝。二示法愛語攝。三利行攝。四同事攝。五令悟攝(五勘梵本)七有二。先明細境之智。後如是了知下明能知利益。前中二。先總標。後所謂下別顯。顯中二十一[1]向分二。前九句約所化處。後十二句約能化人法。前九中五云無比者。最勝妙故。如勝蓮剎密嚴土等。餘文可知。後能化十二句中。一總顯知佛出。二知說法。三現身業。四放光。五等通。六一音即多。七入會。八多作一。九一作多。餘三知理性。後能知益中十三句。二云入普賢行等者。謂智行通行。九十十一。亦皆云想者。是決定心。非取境之想。餘文可解。八有二。先明所知境。後於法自在下顯能知行相。前中二。先總。後演說下別。此中皆約即理之事。名法界。別中二。先列所知。後如是下縛能知攝境知。故云如實。餘並可解。後能知中十句。一云普行令[2]攝脩。二於能所詮離取捨。三出生一相智。四於為無為。離存壞。五不染世。六墮世言。七開示真寂。八不依住境。九見法界相。十了諸法無性。九有二。先明境智。後得諸下明知益。前中先總。後別。別中先列十智。九云非劫者。謂日月歲時不名劫故。餘文及結能所知並可解。後知益中得十種心。一云行王者中行最尊貴故。五云世界網者。眷屬剎故。餘文可知。十有二。先明境智。後得入下明能知成益。前中二。先總。後別。別中二。先列十智。後如是等結能所知。前中。八云非法者。諸法無性故非法也。九云無法者。以無性理有諸法故。餘文可了。後結中云與彼同等智稱境知故。後能知益中十種。一入即理之事諸法界一一中定心不散起行。二眼等皆具佛智。三得佛善權。四得佛廣大善根。五入佛身。六現身業。上兩句或共一義。謂能入佛身中。現菩薩身業。七順時處語說法。八得佛力加意業。九生善巧慧。十以佛智釋法。上三句或共一義。謂佛力加得一切智善巧。簡釋諸法。十一有二。先明境智。後生如影下辨知益。前中二。先總。後別。別中二。先列。後修菩薩下結稱知境。故云文義皆如實知。前中十一種。末後中如來道等三箇道字。今勘梵本。皆是道路之道。此亦義言意取所行故。後知益中。得十智可解第二明離相迴向中。有十對不分別。三中云出離道者。道是能修智。行是智所修成。梁攝論云。不見菩薩所行行及能行道。此之謂也。上來別顯十種無縛中。初一無著縛心訖。從此下應辨餘九。准例同故。但列名爾。初雖已說。相從故同列也。</w:t>
      </w:r>
    </w:p>
    <w:p>
      <w:pPr>
        <w:spacing w:after="40"/>
      </w:pPr>
      <w:r>
        <w:rPr>
          <w:b/>
          <w:sz w:val="18"/>
        </w:rPr>
        <w:t>한국어 번역</w:t>
      </w:r>
    </w:p>
    <w:p>
      <w:pPr>
        <w:pStyle w:val="TranslationText"/>
      </w:pPr>
      <w:r>
        <w:t>별도로 드러낸 가운데 스물한 문이 있다. 앞의 열한 문은, 미세한 지혜를 밝힌다. 뒤의 ‘菩薩見前境’ 이하에서는 미세한 지혜를 밝힌다. 앞의 경계 가운데, 처음 아홉 가지를 ‘지혜’라고 이름한 것은, 또한 경계이기 때문이다. (범본을 대조하라.) 나머지 글은 이해하기 쉽다. 다섯째에는 둘이 있다. 먼저 미세한 경계를 밝힌다. 뒤의 ‘成就’ 이하에서는 요지함의 이익을 밝힌다. 앞에는 셋이 있다. 처음은 총괄하여 표방한다. 다음 ‘悉知’ 이하에서는 미세한 경계를 따로 드러낸다. 중간에 ‘지혜’라고 한 것이 있는데, 또한 지혜가 아는 대상인 경계이기 때문이다. 뒤의 ‘如是等’ 이하에서는 능히 아는 것을 총괄하여 맺는다. 앞의 설명 가운데, 마흔한 문을 둘로 나눈다. 앞의 서른 문은 인에 관하여 말한다. 뒤의 열한 문은 과에 관하여 말한다. 앞에는 셋이 있다. 처음 열 가지는 일생보살의 몸·지혜·행·지위 등의 일을 밝힌다. 다음 열 가지는 보처보살이 천궁에 있는 일을 밝힌다. 뒤의 열 가지는 최후신보살이 인간 세상에 내려와 태어나는 일을 밝힌다. 중간의 글과 맺음은, 모두 알 수 있다. 뒤의 요지함의 이익 가운데, 스물네 구절이 있다. 첫째는 세상에 몸을 나타내는 것이다. 여덟째는 자주 견도의 연을 보는 것이다. 아홉째는 수행의 교묘함에 장애가 없는 것이다. 열한째는 인위의 궁극을 얻는 것이다. 열넷째와 열아홉째는, 무릇 수행 하나하나가 다함이 없는 것이다. 법성과 같기 때문이다. 스무째는 한 생각 사이에, 일체 중생의 생멸하는 마음을 아는 것이다. 심법이 곧 여래장이고, 여래장이 곧 생멸이다. 마음과 심법, 유위와 무위가 서로 즉하지도 여의지도 않아 환처럼 나타나는 것을 신통으로 보인다. 스물네째는 네 가지 업용을 나타낼 수 있는 것이다. 첫째는 중생이다. 둘째는 겁의 수이다. 셋째는 망심을 따라 언어를 세우는 것이다. 넷째는 원에 의지해 신통을 일으키는 것이다. 나머지 글은 이해하기 쉽다. 여섯째에는 둘이 있다. 먼저 미세한 경계를 아는 지혜를 밝힌다. 뒤의 ‘廣攝’ 이하에서는 경계를 알아 중생을 이롭게 함을 밝힌다. 앞에는 셋이 있다. 처음은 총괄하여 표방한다. ‘所謂’ 이하에서 따로 드러낸다. 별도로 드러낸 가운데, 아홉 가지 지혜는 알 수 있다. 뒤의 ‘如是等’ 이하에서는 능히 아는 것을 맺는다. 능히 아는 데에는, 첫째, 앎이 빠른 것이 있다. 둘째, 경계에 들어맞는 것이 있다. 뒤의 중생을 이롭게 하는 데에는 다섯이 있다. 첫째는 법시로 포섭하는 것이다. 둘째는 법을 보여 주는 애어섭이다. 셋째는 이행섭이다. 넷째는 동사섭이다. 다섯째는 깨닫게 하는 포섭이다. (다섯째, 범본을 대조하라.) 일곱째에는 둘이 있다. 먼저 미세한 경계를 아는 지혜를 밝힌다. 뒤의 ‘如是了知’ 이하에서는 능히 아는 이익을 밝힌다. 앞에는 둘이 있다. 먼저 총괄하여 표방한다. 뒤의 ‘所謂’ 이하에서 따로 드러낸다. 드러낸 가운데 스물한 ‘向’을 둘로 나눈다. 앞의 아홉 구절은 교화되는 처소에 관하여 말한다. 뒤의 열두 구절은 능히 교화하는 사람과 법에 관하여 말한다. 앞의 아홉 가운데 다섯째의 ‘견줄 데 없음’이란, 가장 뛰어나고 오묘하기 때문이다. 승련찰·밀엄토 등과 같다. 나머지 글은 알 수 있다. 뒤의 능히 교화하는 열두 구절 가운데, 첫째는 부처의 출현을 아는 것을 총괄해 드러낸다. 둘째는 설법을 아는 것이다. 셋째는 신업을 나타내는 것이다. 넷째는 광명을 놓는 것이다. 다섯째는 동등한 신통이다. 여섯째는 한 음성이 곧 많은 음성이 되는 것이다. 일곱째는 법회에 들어가는 것이다. 여덟째는 많은 것을 하나로 만드는 것이다. 아홉째는 하나를 많은 것으로 만드는 것이다. 나머지 셋은 이치와 성품을 아는 것이다. 뒤의 능히 아는 이익에는 열세 구절이 있다. 둘째에서 ‘보현행 등에 들어간다’고 한 것은, 지혜의 행과 신통의 행을 말한다. 아홉째·열째·열한째도, 모두 ‘상(想)’이라고 말한 것은, 결정된 마음이라는 뜻이다. 경계를 취하는 상은 아니다. 나머지 글은 이해할 수 있다. 여덟째에는 둘이 있다. 먼저 소지의 경계를 밝힌다. 뒤의 ‘於法自在’ 이하에서는 능히 아는 행상을 드러낸다. 앞에는 둘이 있다. 먼저 총괄한다. 뒤의 ‘演說’ 이하에서 따로 밝힌다. 여기서는 모두 이치와 곧 하나인 사에 관하여 말한다. 이를 법계라고 이름한다. 별 가운데 둘이 있다. 먼저 소지를 열거한다. 뒤의 ‘如是’ 이하에서는 능지를 맺어 경계를 포섭하여 아는 것을 밝힌다. 그러므로 ‘있는 그대로’라고 한다. 나머지는 모두 이해할 수 있다. 뒤의 능히 아는 것에는 열 구절이 있다. 첫째의 ‘보행’은 포섭하여 닦게 한다는 뜻이다. 둘째는 능전과 소전에 대해 취하고 버림을 떠나는 것이다. 셋째는 일상(一相)의 지혜를 내는 것이다. 넷째는 유위와 무위에 대하여, 존재시킴과 무너뜨림을 떠나는 것이다. 다섯째는 세간에 물들지 않는 것이다. 여섯째는 세간의 언어를 따르는 것이다. 일곱째는 참된 적멸을 열어 보이는 것이다. 여덟째는 경계에 의지하여 머물지 않는 것이다. 아홉째는 법계의 상을 보는 것이다. 열째는 모든 법이 무성임을 요달하는 것이다. 아홉째에는 둘이 있다. 먼저 경계와 지혜를 밝힌다. 뒤의 ‘得諸’ 이하에서는 앎의 이익을 밝힌다. 앞에서는 먼저 총괄한다. 뒤에서 따로 밝힌다. 별 가운데 먼저 열 가지 지혜를 열거한다. 아홉째의 ‘겁이 아니다’라는 것은, 해와 달과 해[歲]와 때를 겁이라고 이름하지 않기 때문이다. 나머지 글과 능지·소지를 맺는 것은 모두 이해할 수 있다. 뒤의 앎의 이익에서는 열 가지 마음을 얻는다. 첫째의 ‘행왕(行王)’은 여러 행 가운데 가장 존귀하기 때문이다. 다섯째의 ‘세계망’은, 권속찰이기 때문이다. 나머지 글은 알 수 있다. 열째에는 둘이 있다. 먼저 경계와 지혜를 밝힌다. 뒤의 ‘得入’ 이하에서는 능히 아는 것이 이루는 이익을 밝힌다. 앞에는 둘이 있다. 먼저 총괄한다. 뒤에서 따로 밝힌다. 별 가운데 둘이 있다. 먼저 열 가지 지혜를 열거한다. 뒤의 ‘如是等’에서는 능지와 소지를 맺는다. 앞 가운데, 여덟째의 ‘법이 아니다’라는 것은, 모든 법은 무성이기 때문에 ‘법이 아니다’라고 한 것이다. 아홉째의 ‘법이 없다’는 것은, 무성의 이치에 의하여 모든 법이 있기 때문이다. 나머지 글은 이해할 수 있다. 뒤의 결문에서 ‘그와 동등한 지혜’라고 한 것은 경계에 들어맞게 알기 때문이다. 뒤의 능히 아는 이익에는 열 가지가 있다. 첫째는 이치와 곧 하나인 사의 모든 법계 하나하나에 들어가 선정의 마음이 흩어지지 않은 채 행을 일으키는 것이다. 둘째는 눈 등의 근이 모두 불지를 갖추는 것이다. 셋째는 부처의 선권방편을 얻는 것이다. 넷째는 부처의 광대한 선근을 얻는 것이다. 다섯째는 부처의 몸에 들어가는 것이다. 여섯째는 신업을 나타내는 것이다. 위의 두 구절은 혹 함께 하나의 뜻일 수 있다. 곧 부처의 몸 가운데 들어가, 보살의 신업을 나타낼 수 있다는 뜻이다. 일곱째는 때와 장소에 맞는 말로 법을 설하는 것이다. 여덟째는 부처의 힘이 의업을 가피함을 얻는 것이다. 아홉째는 선교한 지혜를 내는 것이다. 열째는 불지로 법을 해석하는 것이다. 위의 세 구절은 혹 함께 하나의 뜻일 수 있다. 곧 부처의 힘으로 가피되어 일체지의 선교를 얻고, 모든 법을 분별하여 해석한다는 뜻이다. 열한째에는 둘이 있다. 먼저 경계와 지혜를 밝힌다. 뒤의 ‘生如影’ 이하에서는 앎의 이익을 분별한다. 앞에는 둘이 있다. 먼저 총괄한다. 뒤에서 따로 밝힌다. 별 가운데 둘이 있다. 먼저 열거한다. 뒤의 ‘修菩薩’ 이하에서는 경계에 들어맞게 아는 것을 맺는다. 그러므로 ‘문과 뜻을 모두 있는 그대로 안다’고 한다. 앞에는 열한 종류가 있다. 맨 끝에 있는 ‘여래의 도’ 등 세 개의 ‘도(道)’자에 대해, 지금 범본을 대조해 보면, 모두 길이라는 뜻의 ‘도(道路)’이다. 이 또한 뜻으로 말한 것이며, 행하는 바를 취한 것이다. 뒤의 앎의 이익 가운데, 열 가지 지혜를 얻는 것은 이해할 수 있다. 둘째, 이상회향을 밝히는 데에는, 열 쌍의 불분별이 있다. 셋째 가운데 ‘출리도’라고 한 것은, ‘도’는 능히 닦는 지혜이고, ‘행’은 지혜가 닦아 이루는 것이다. 양나라 『섭대승론』에서 말하였다. “보살이 행하는 행과 능히 행하는 도를 보지 않는다.” 바로 이를 말한 것이다. 이상에서 열 가지 무박을 따로 드러낸 가운데, 첫 번째 무착박심을 마쳤다. 이 아래부터는 나머지 아홉을 분별해야 한다. 그러나 준례가 같기 때문에, 다만 이름만 열거하였다. 처음 것은 이미 설명했지만, 서로 이어지므로 함께 열거한 것이다.</w:t>
      </w:r>
    </w:p>
    <w:p>
      <w:pPr>
        <w:pStyle w:val="EditorialNote"/>
      </w:pPr>
      <w:r>
        <w:t>교감·번역 메모 | [판독 불확실] `明細[4]智`는 앞뒤 문맥상 미세한 경계 또는 미세한 지혜를 가리키며 교감표지 [4]를 보존한다. / [편집 주의] `五令悟攝(五勘梵本)七有二`는 번호·괄호·다음 과문의 접속이 혼재한다. 원문 구조를 임의로 정리하지 않았다. / [판독 불확실] `二十一[1]向分二`의 `向`은 문맥상 `句` 등의 이문 가능성이 있으나 원문과 교감표지 [1]을 보존한다. / [판독 불확실] `縛能知攝境知`의 `縛`은 문맥상 결문을 뜻하는 다른 글자의 이문 가능성이 있다. / [구문 불확실] `一云普行令[2]攝脩`은 교감표지 [2] 전후의 구문이 압축되어 있다. / [편집 주의] `得十智可解第二明離相迴向中`은 앞 문장의 종결과 다음 과문의 시작이 한 U 안에 이어져 있다.</w:t>
      </w:r>
    </w:p>
    <w:p>
      <w:pPr>
        <w:pStyle w:val="TextUnitHeading"/>
      </w:pPr>
      <w:r>
        <w:t>문단 1228  ·  [0720c08]</w:t>
      </w:r>
    </w:p>
    <w:p>
      <w:pPr>
        <w:spacing w:after="40"/>
      </w:pPr>
      <w:r>
        <w:rPr>
          <w:b/>
          <w:sz w:val="18"/>
        </w:rPr>
        <w:t>원문</w:t>
      </w:r>
    </w:p>
    <w:p>
      <w:pPr>
        <w:pStyle w:val="SourceText"/>
      </w:pPr>
      <w:r>
        <w:t>[0720c08] 第三彰行成利益中十句。分四。初三同行法。次一同教法。次一同理法。後五同果所有法。就初三中。一總顯行同類。故云如也。二古行應學。未行當成。現行正住。住即是行。住其修行故。三於行恒修同三世故。云安住不捨隨順等。安住亦行也。次一同教法中。同昔說勤行。同未說當成。同現說了知。次一同理法中。同昔佛證理圓。同當佛證理當成。同現佛證理正住。後五同三世佛果所有法中。一佛果應機體德業用。唯佛自境。[3]於昔已得令行彼因。當佛未得今同住彼行。今佛現行得齊其所因。或齊所得。就一體說故。二得善根。三具種性。四住所行。謂無礙行。無有住處。普為眾示所行等。廣如出現品說。五順境界。謂非境界境界等。亦如出現品說。</w:t>
      </w:r>
    </w:p>
    <w:p>
      <w:pPr>
        <w:spacing w:after="40"/>
      </w:pPr>
      <w:r>
        <w:rPr>
          <w:b/>
          <w:sz w:val="18"/>
        </w:rPr>
        <w:t>한국어 번역</w:t>
      </w:r>
    </w:p>
    <w:p>
      <w:pPr>
        <w:pStyle w:val="TranslationText"/>
      </w:pPr>
      <w:r>
        <w:t>셋째, 행이 성취한 이익을 드러내는 데에는 열 구절이 있다. 넷으로 나눈다. 처음 셋은 행법과 동일한 것이다. 다음 하나는 교법과 동일한 것이다. 다음 하나는 이법과 동일한 것이다. 뒤의 다섯은 과에 있는 법과 동일한 것이다. 처음 셋 가운데, 첫째는 행이 같은 종류임을 총괄하여 드러낸다. 그러므로 ‘같다[如]’고 한다. 둘째는 옛적의 행은 배워야 하고, 아직 행하지 않은 것은 장차 이루어야 하며, 현재 행하는 것은 바르게 머무는 것이다. 머묾이 곧 행이다. 그 수행에 머물기 때문이다. 셋째는 행에 항상 닦아 삼세와 같게 되는 것이다. 그러므로 ‘안주하고 버리지 않으며 수순한다’ 등이라고 한다. 안주 또한 행이다. 다음 하나는 교법과 같은 가운데, 과거의 설법과 같이 부지런히 행하고, 미래의 설법과 같이 장차 이루며, 현재의 설법과 같이 요지한다. 다음 하나는 이법과 같은 가운데, 과거 부처가 증득한 이치와 같이 원만하고, 미래 부처가 증득할 이치와 같이 장차 이루며, 현재 부처가 증득한 이치와 같이 바르게 머문다. 뒤의 다섯은 삼세 부처의 과에 있는 법과 같은 것이다. 첫째는 불과가 근기에 응하는 체·덕·업용이다. 오직 부처 스스로의 경계이다. 과거에는 이미 얻었으므로 그 인을 행하게 하고, 미래의 부처는 아직 얻지 못했으므로 지금 그 행에 함께 머물며, 현재의 부처는 현행하여 얻었으므로 그 소인의 경지와 나란히 한다. 혹은 얻은 바와 나란히 한다. 하나의 체에 의거하여 말하기 때문이다. 둘째는 선근을 얻는 것이다. 셋째는 종성을 갖추는 것이다. 넷째는 행하는 바에 머무는 것이다. 곧 무애행이다. 머무는 곳이 없으며, 널리 중생을 위하여 행하는 바 등을 보인다. 자세한 것은 「출현품」에서 말한 것과 같다. 다섯째는 경계를 수순하는 것이다. 곧 ‘경계 아닌 경계’ 등이다. 또한 「출현품」에서 말한 것과 같다.</w:t>
      </w:r>
    </w:p>
    <w:p>
      <w:pPr>
        <w:pStyle w:val="EditorialNote"/>
      </w:pPr>
      <w:r>
        <w:t>교감·번역 메모 | [구문 불확실] `[3]於昔已得令行彼因`은 주어·목적어 관계가 압축되어 있으며 교감표지 [3]을 보존한다.</w:t>
      </w:r>
    </w:p>
    <w:p>
      <w:pPr>
        <w:pStyle w:val="TextUnitHeading"/>
      </w:pPr>
      <w:r>
        <w:t>문단 1229  ·  [0720c21]</w:t>
      </w:r>
    </w:p>
    <w:p>
      <w:pPr>
        <w:spacing w:after="40"/>
      </w:pPr>
      <w:r>
        <w:rPr>
          <w:b/>
          <w:sz w:val="18"/>
        </w:rPr>
        <w:t>원문</w:t>
      </w:r>
    </w:p>
    <w:p>
      <w:pPr>
        <w:pStyle w:val="SourceText"/>
      </w:pPr>
      <w:r>
        <w:t>[0720c21] 第三依別釋結名者。上來但別釋。初一無著縛心迴向故云心也。</w:t>
      </w:r>
    </w:p>
    <w:p>
      <w:pPr>
        <w:spacing w:after="40"/>
      </w:pPr>
      <w:r>
        <w:rPr>
          <w:b/>
          <w:sz w:val="18"/>
        </w:rPr>
        <w:t>한국어 번역</w:t>
      </w:r>
    </w:p>
    <w:p>
      <w:pPr>
        <w:pStyle w:val="TranslationText"/>
      </w:pPr>
      <w:r>
        <w:t>셋째, 별도의 해석에 의거하여 이름을 맺는다는 것은, 위에서는 다만 따로 해석하였고, 처음 한 가지인 무착박심회향만을 설명했기 때문에 ‘마음’이라고 한 것이다.</w:t>
      </w:r>
    </w:p>
    <w:p>
      <w:pPr>
        <w:pStyle w:val="TextUnitHeading"/>
      </w:pPr>
      <w:r>
        <w:t>문단 1230  ·  [0720c23]</w:t>
      </w:r>
    </w:p>
    <w:p>
      <w:pPr>
        <w:spacing w:after="40"/>
      </w:pPr>
      <w:r>
        <w:rPr>
          <w:b/>
          <w:sz w:val="18"/>
        </w:rPr>
        <w:t>원문</w:t>
      </w:r>
    </w:p>
    <w:p>
      <w:pPr>
        <w:pStyle w:val="SourceText"/>
      </w:pPr>
      <w:r>
        <w:t>[0720c23] 第二大段。明位果中十二句。初二及七准身業。三六八准意業。[4]權魔業是摧自造四魔因故。四九十一十二通三業。依十通說。具三業故。五唯語業。並可知。上來長行了。</w:t>
      </w:r>
    </w:p>
    <w:p>
      <w:pPr>
        <w:spacing w:after="40"/>
      </w:pPr>
      <w:r>
        <w:rPr>
          <w:b/>
          <w:sz w:val="18"/>
        </w:rPr>
        <w:t>한국어 번역</w:t>
      </w:r>
    </w:p>
    <w:p>
      <w:pPr>
        <w:pStyle w:val="TranslationText"/>
      </w:pPr>
      <w:r>
        <w:t>둘째 대단락은, 위과를 밝히는 가운데 열두 구절이다. 처음 둘과 일곱째는 신업에 준하고, 셋째·여섯째·여덟째는 의업에 준한다. ‘권마업’은 자신이 지은 네 마군의 인을 꺾기 때문이다. 넷째·아홉째·열한째·열두째는 삼업에 통한다. 십통에 의거하여 말하면, 삼업을 갖추기 때문이다. 다섯째는 오직 어업이다. 모두 알 수 있다. 이상으로 장행을 마친다.</w:t>
      </w:r>
    </w:p>
    <w:p>
      <w:pPr>
        <w:pStyle w:val="EditorialNote"/>
      </w:pPr>
      <w:r>
        <w:t>교감·번역 메모 | [판독 불확실] `[4]權魔業`은 뒤의 `摧自造四魔因故`와의 관계상 글자 이문 가능성이 있다. 원문과 교감표지 [4]를 보존한다.</w:t>
      </w:r>
    </w:p>
    <w:p>
      <w:pPr>
        <w:pStyle w:val="TextUnitHeading"/>
      </w:pPr>
      <w:r>
        <w:t>문단 1231  ·  [0721a03]</w:t>
      </w:r>
    </w:p>
    <w:p>
      <w:pPr>
        <w:spacing w:after="40"/>
      </w:pPr>
      <w:r>
        <w:rPr>
          <w:b/>
          <w:sz w:val="18"/>
        </w:rPr>
        <w:t>원문</w:t>
      </w:r>
    </w:p>
    <w:p>
      <w:pPr>
        <w:pStyle w:val="SourceText"/>
      </w:pPr>
      <w:r>
        <w:t>[0721a03] 第二大段偈頌中二。先標舉說[1]大。後正顯。正顯中五十一頌分二。先四十九頌。頌位行。後二頌頌位果。前中三。初三頌頌所迴善根。二所修下四十四頌頌迴向行。三過去下二頌頌行成利益。初中第二頌內云不為自己及他人者。此有二義。一不以情私為自他故。二不見自他有所為故。二正頌迴向行中初一頌。頌普賢因位究竟。餘頌因圓滿。果滿中初一頌。頌知世間[2]後細智。次一頌頌知眾生趣微細智。次一頌頌知世界智。次一頌頌知心智。次一頌頌知根欲性。次二頌知業。次二頌入劫智及知心行。次十方世界一切佛下二十七頌。頌菩薩[3]所住成滿大用。於中。初一總頌。次一頌住兜率天。次一頌入胎是微細故。胎中具八相也。次二頌初生。次四頌行咲吼成佛各一頌。次一頌在宮及出家。次五頌坐道場降魔成佛正覺。次五頌說法。次三頌餘趣現自在。次一結此菩薩善根迴向。次三頌迴向大果之行儀。次有數無數下四頌。頌入劫及剎[4]菩薩所行行。次二頌出生無餘智。於中。前頌第四句。梵本云住行力已皆了知。謂住普賢行之力故。次一頌眾生性微細智。後二頌行成益。又後二頌位果。並可知。</w:t>
      </w:r>
    </w:p>
    <w:p>
      <w:pPr>
        <w:spacing w:after="40"/>
      </w:pPr>
      <w:r>
        <w:rPr>
          <w:b/>
          <w:sz w:val="18"/>
        </w:rPr>
        <w:t>한국어 번역</w:t>
      </w:r>
    </w:p>
    <w:p>
      <w:pPr>
        <w:pStyle w:val="TranslationText"/>
      </w:pPr>
      <w:r>
        <w:t>둘째 대단락인 게송 가운데 둘이 있다. 먼저 설함의 ‘대’를 표방하여 들고, 뒤에서 바로 드러낸다. 바로 드러낸 가운데 쉰한 게송을 둘로 나눈다. 먼저 마흔아홉 게송은, 위행을 읊는다. 뒤의 두 게송은 위과를 읊는다. 앞에는 셋이 있다. 처음 세 게송은 회향되는 선근을 읊는다. 둘째 ‘所修’ 이하의 마흔네 게송은 회향행을 읊는다. 셋째 ‘過去’ 이하의 두 게송은 행이 성취한 이익을 읊는다. 처음 가운데 둘째 게송에서 ‘자기와 다른 사람을 위하지 않는다’고 한 것은, 두 가지 뜻이 있다. 첫째는 정에 치우쳐 자타를 사사로이 나누지 않는다는 뜻이다. 둘째는 자타에게 어떤 작위가 있다고 보지 않는다는 뜻이다. 둘째, 회향행을 바로 읊는 가운데 처음 한 게송은, 보현의 인위가 구경에 이름을 읊는다. 나머지 게송은 인의 원만을 읊는다. 과의 원만 가운데 처음 한 게송은, 세간을 아는 뒤의 미세한 지혜를 읊는다. 다음 한 게송은 중생의 취를 아는 미세한 지혜를 읊는다. 다음 한 게송은 세계를 아는 지혜를 읊는다. 다음 한 게송은 마음을 아는 지혜를 읊는다. 다음 한 게송은 근기·욕구·성품을 아는 것을 읊는다. 다음 두 게송은 업을 아는 것을 읊는다. 다음 두 게송은 겁에 들어가는 지혜와 마음의 행을 아는 것을 읊는다. 다음 ‘十方世界一切佛’ 이하의 스물일곱 게송은, 보살의 머무는 바에서 성만한 대용을 읊는다. 그 가운데, 처음 한 게송은 총괄하여 읊는다. 다음 한 게송은 도솔천에 머무는 것을 읊는다. 다음 한 게송은 태에 들어감이 미세함을 읊는다. 태 안에 팔상이 갖추어져 있다. 다음 두 게송은 처음 태어남을 읊는다. 다음 네 게송은 행함·‘소(咲)’·사자후·성불을 각각 한 게송씩 읊는다. 다음 한 게송은 궁중에 있음과 출가를 읊는다. 다음 다섯 게송은 도량에 앉아 마군을 항복시키고 불정각을 이루는 것을 읊는다. 다음 다섯 게송은 설법을 읊는다. 다음 세 게송은 나머지 취에서 자재함을 나타냄을 읊는다. 다음 한 게송은 이 보살의 선근회향을 맺는다. 다음 세 게송은 큰 과로 회향하는 행의 의식을 읊는다. 다음 ‘有數無數’ 이하의 네 게송은, 겁에 들어감과 찰토 및 보살이 행하는 행을 읊는다. 다음 두 게송은 남김없는 지혜를 출생함을 읊는다. 그 가운데, 앞 게송의 넷째 구절은, 범본에서 “행의 힘에 머문 뒤 모두 요지한다”고 하였다. 곧 보현행의 힘에 머물기 때문이다. 다음 한 게송은 중생의 성품을 아는 미세한 지혜를 읊는다. 뒤의 두 게송은 행이 성취한 이익을 읊는다. 또 뒤의 두 게송은 위과를 읊는다. 모두 알 수 있다.</w:t>
      </w:r>
    </w:p>
    <w:p>
      <w:pPr>
        <w:pStyle w:val="EditorialNote"/>
      </w:pPr>
      <w:r>
        <w:t>교감·번역 메모 | [판독 불확실] `標舉說[1]大`의 `大`는 문맥상 다른 글자의 이문 가능성이 있으나 교감표지 [1]을 보존한다. / [구문 불확실] `知世間[2]後細智`는 교감표지 [2] 전후의 연결이 불분명하여 직역하였다. / [구문 불확실] `菩薩[3]所住成滿大用`은 교감표지 [3] 전후의 수식 관계가 압축되어 있다. / [판독 불확실] `行咲吼成佛`의 `咲`은 문맥상 팔상 관련 다른 글자의 이문 가능성이 있다. / [구문 불확실] `入劫及剎[4]菩薩所行行`은 교감표지 [4] 전후의 병렬 관계가 불분명하다.</w:t>
      </w:r>
    </w:p>
    <w:p>
      <w:pPr>
        <w:pStyle w:val="TextUnitHeading"/>
      </w:pPr>
      <w:r>
        <w:t>문단 1232  ·  [0721a23]</w:t>
      </w:r>
    </w:p>
    <w:p>
      <w:pPr>
        <w:spacing w:after="40"/>
      </w:pPr>
      <w:r>
        <w:rPr>
          <w:b/>
          <w:sz w:val="18"/>
        </w:rPr>
        <w:t>원문</w:t>
      </w:r>
    </w:p>
    <w:p>
      <w:pPr>
        <w:pStyle w:val="SourceText"/>
      </w:pPr>
      <w:r>
        <w:t>[0721a23] 第十等法界無量迴向中二。先長行。後偈頌。前中二。先明位行。後菩薩摩訶薩以法施等下。明位果。前中三。一牒名徵起。二佛子此菩薩摩訶薩以離垢下。依徵廣釋。三佛子是為下。依釋結名。</w:t>
      </w:r>
    </w:p>
    <w:p>
      <w:pPr>
        <w:spacing w:after="40"/>
      </w:pPr>
      <w:r>
        <w:rPr>
          <w:b/>
          <w:sz w:val="18"/>
        </w:rPr>
        <w:t>한국어 번역</w:t>
      </w:r>
    </w:p>
    <w:p>
      <w:pPr>
        <w:pStyle w:val="TranslationText"/>
      </w:pPr>
      <w:r>
        <w:t>제10 「등법계무량회향」에는 둘이 있다. 먼저 장행이다. 뒤는 게송이다. 앞에는 둘이 있다. 먼저 위행을 밝힌다. 뒤의 ‘菩薩摩訶薩以法施等’ 이하에서는, 위과를 밝힌다. 앞에는 셋이 있다. 첫째는 이름을 들어 거듭 묻는 것이다. 둘째 ‘佛子此菩薩摩訶薩以離垢’ 이하에서는, 물음에 의거하여 널리 해석한다. 셋째 ‘佛子是為’ 이하에서는, 해석에 의거하여 이름을 맺는다.</w:t>
      </w:r>
    </w:p>
    <w:p>
      <w:pPr>
        <w:pStyle w:val="TextUnitHeading"/>
      </w:pPr>
      <w:r>
        <w:t>문단 1233  ·  [0721b03]</w:t>
      </w:r>
    </w:p>
    <w:p>
      <w:pPr>
        <w:spacing w:after="40"/>
      </w:pPr>
      <w:r>
        <w:rPr>
          <w:b/>
          <w:sz w:val="18"/>
        </w:rPr>
        <w:t>원문</w:t>
      </w:r>
    </w:p>
    <w:p>
      <w:pPr>
        <w:pStyle w:val="SourceText"/>
      </w:pPr>
      <w:r>
        <w:t>[0721b03] 初中云等法界無量者。等是能等迴向行。法界無量是所等事。謂盡十方虗空所攝事法界無可限量。今逈法施等善根。令成無漏體德用。願彼所得數量等彼事法界故。准後十六門迴向中。或願能起等法界無量行。或願成等法界無量德。或願感等法界無量果。此皆是等彼之法界無量。從所等為名。依主釋。若總言之。即等法界無量之迴向。亦依主釋。本業云。覺一相法第一義諦中道無相。一切法皆一相照故。名法界無量迴向。</w:t>
      </w:r>
    </w:p>
    <w:p>
      <w:pPr>
        <w:spacing w:after="40"/>
      </w:pPr>
      <w:r>
        <w:rPr>
          <w:b/>
          <w:sz w:val="18"/>
        </w:rPr>
        <w:t>한국어 번역</w:t>
      </w:r>
    </w:p>
    <w:p>
      <w:pPr>
        <w:pStyle w:val="TranslationText"/>
      </w:pPr>
      <w:r>
        <w:t>처음 가운데 ‘등법계무량’이라고 한 것은, ‘등(等)’은 능히 같게 하는 회향행이고, ‘법계무량’은 같게 하는 대상인 일이다. 곧 시방 허공이 포섭하는 사법계는 한량할 수 없다. 이제 법시 등의 선근을 돌려, 무루의 체·덕·용을 이루게 하고, 그들이 얻는 수량이 저 사법계와 같아지기를 원하기 때문이다. 뒤의 열여섯 문 회향에 준하면, 혹 법계의 무량함과 같은 행을 일으키기를 원하고, 혹 법계의 무량함과 같은 덕을 이루기를 원하며, 혹 법계의 무량함과 같은 과를 감득하기를 원한다. 이는 모두 저 법계의 무량함과 같게 하는 것이다. 같게 하는 대상에서 이름을 취하였으니, 의주석이다. 만약 총괄하여 말하면, 곧 ‘법계무량과 같게 하는 회향’이다. 또한 의주석이다. 『본업경』에서는 말한다. “일상법의 제일의제 중도 무상을 깨달아, 일체법을 모두 일상으로 비추기 때문에, 법계무량회향이라 이름한다.”</w:t>
      </w:r>
    </w:p>
    <w:p>
      <w:pPr>
        <w:pStyle w:val="TextUnitHeading"/>
      </w:pPr>
      <w:r>
        <w:t>문단 1234  ·  [0721b12]</w:t>
      </w:r>
    </w:p>
    <w:p>
      <w:pPr>
        <w:spacing w:after="40"/>
      </w:pPr>
      <w:r>
        <w:rPr>
          <w:b/>
          <w:sz w:val="18"/>
        </w:rPr>
        <w:t>원문</w:t>
      </w:r>
    </w:p>
    <w:p>
      <w:pPr>
        <w:pStyle w:val="SourceText"/>
      </w:pPr>
      <w:r>
        <w:t>[0721b12] 二依徵廣釋中三。初明所迴向善根。二以此善根下明用前善根成迴向行。三佛子菩薩摩訶薩如是迴向時安住下。明迴所成德。</w:t>
      </w:r>
    </w:p>
    <w:p>
      <w:pPr>
        <w:spacing w:after="40"/>
      </w:pPr>
      <w:r>
        <w:rPr>
          <w:b/>
          <w:sz w:val="18"/>
        </w:rPr>
        <w:t>한국어 번역</w:t>
      </w:r>
    </w:p>
    <w:p>
      <w:pPr>
        <w:pStyle w:val="TranslationText"/>
      </w:pPr>
      <w:r>
        <w:t>둘째, 물음에 의거하여 널리 해석하는 데에는 셋이 있다. 처음은 회향되는 선근을 밝힌다. 둘째 ‘以此善根’ 이하에서는 앞의 선근을 사용하여 회향행을 이루는 것을 밝힌다. 셋째 ‘佛子菩薩摩訶薩如是迴向時安住’ 이하에서는, 회향으로 성취되는 덕을 밝힌다.</w:t>
      </w:r>
    </w:p>
    <w:p>
      <w:pPr>
        <w:pStyle w:val="TextUnitHeading"/>
      </w:pPr>
      <w:r>
        <w:t>문단 1235  ·  [0721b15]</w:t>
      </w:r>
    </w:p>
    <w:p>
      <w:pPr>
        <w:spacing w:after="40"/>
      </w:pPr>
      <w:r>
        <w:rPr>
          <w:b/>
          <w:sz w:val="18"/>
        </w:rPr>
        <w:t>원문</w:t>
      </w:r>
    </w:p>
    <w:p>
      <w:pPr>
        <w:pStyle w:val="SourceText"/>
      </w:pPr>
      <w:r>
        <w:t>[0721b15] 就初中三。一行所依身。二廣行下依身起行。三佛子此菩薩摩訶薩以法施下。依行所成善根。</w:t>
      </w:r>
    </w:p>
    <w:p>
      <w:pPr>
        <w:spacing w:after="40"/>
      </w:pPr>
      <w:r>
        <w:rPr>
          <w:b/>
          <w:sz w:val="18"/>
        </w:rPr>
        <w:t>한국어 번역</w:t>
      </w:r>
    </w:p>
    <w:p>
      <w:pPr>
        <w:pStyle w:val="TranslationText"/>
      </w:pPr>
      <w:r>
        <w:t>처음 가운데 셋이 있다. 첫째는 행이 의지하는 몸이다. 둘째 ‘廣行’ 이하에서는 몸에 의지하여 행을 일으킨다. 셋째 ‘佛子此菩薩摩訶薩以法施’ 이하에서는, 행에 의거해 성취되는 선근을 밝힌다.</w:t>
      </w:r>
    </w:p>
    <w:p>
      <w:pPr>
        <w:pStyle w:val="TextUnitHeading"/>
      </w:pPr>
      <w:r>
        <w:t>문단 1236  ·  [0721b16]</w:t>
      </w:r>
    </w:p>
    <w:p>
      <w:pPr>
        <w:spacing w:after="40"/>
      </w:pPr>
      <w:r>
        <w:rPr>
          <w:b/>
          <w:sz w:val="18"/>
        </w:rPr>
        <w:t>원문</w:t>
      </w:r>
    </w:p>
    <w:p>
      <w:pPr>
        <w:pStyle w:val="SourceText"/>
      </w:pPr>
      <w:r>
        <w:t>[0721b16] 初中住法師位者。如第十地菩薩得離垢三昧。受智職位。由得此定。灌心首故。外示表彰以白繒繫頂。繒名離垢。從喻稱爾。</w:t>
      </w:r>
    </w:p>
    <w:p>
      <w:pPr>
        <w:spacing w:after="40"/>
      </w:pPr>
      <w:r>
        <w:rPr>
          <w:b/>
          <w:sz w:val="18"/>
        </w:rPr>
        <w:t>한국어 번역</w:t>
      </w:r>
    </w:p>
    <w:p>
      <w:pPr>
        <w:pStyle w:val="TranslationText"/>
      </w:pPr>
      <w:r>
        <w:t>처음 가운데 법사의 지위에 머문다고 한 것은, 제10지 보살이 이구삼매를 얻고, 지직위(智職位)를 받는 것과 같다. 이 삼매를 얻음으로 말미암아, 마음의 우두머리에 관정하기 때문이다. 밖으로 표징을 나타내어 흰 비단으로 정수리를 묶는다. 그 비단을 ‘이구’라고 이름하니, 비유를 따라 그렇게 부른 것이다.</w:t>
      </w:r>
    </w:p>
    <w:p>
      <w:pPr>
        <w:pStyle w:val="TextUnitHeading"/>
      </w:pPr>
      <w:r>
        <w:t>문단 1237  ·  [0721b19]</w:t>
      </w:r>
    </w:p>
    <w:p>
      <w:pPr>
        <w:spacing w:after="40"/>
      </w:pPr>
      <w:r>
        <w:rPr>
          <w:b/>
          <w:sz w:val="18"/>
        </w:rPr>
        <w:t>원문</w:t>
      </w:r>
    </w:p>
    <w:p>
      <w:pPr>
        <w:pStyle w:val="SourceText"/>
      </w:pPr>
      <w:r>
        <w:t>[0721b19] 二依身起行中十二句。一法施。二起二大心。三令他住大心。四以出世利利物。五大心養善根。六調生示正因。七破迷真實義愚之智。八等心利物。九心心所淨離見縛修行故名自在。十導眾正道。十一導眾法行。十二作眾真友。</w:t>
      </w:r>
    </w:p>
    <w:p>
      <w:pPr>
        <w:spacing w:after="40"/>
      </w:pPr>
      <w:r>
        <w:rPr>
          <w:b/>
          <w:sz w:val="18"/>
        </w:rPr>
        <w:t>한국어 번역</w:t>
      </w:r>
    </w:p>
    <w:p>
      <w:pPr>
        <w:pStyle w:val="TranslationText"/>
      </w:pPr>
      <w:r>
        <w:t>둘째, 몸에 의지하여 행을 일으키는 데에는 열두 구절이 있다. 첫째는 법시이다. 둘째는 두 가지 큰마음을 일으키는 것이다. 셋째는 다른 이로 하여금 큰마음에 머물게 하는 것이다. 넷째는 출세간의 이익으로 중생을 이롭게 하는 것이다. 다섯째는 큰마음으로 선근을 길러내는 것이다. 여섯째는 중생을 조복하여 바른 인을 보이는 것이다. 일곱째는 진실한 뜻에 미혹한 어리석음을 깨뜨리는 지혜이다. 여덟째는 평등한 마음으로 중생을 이롭게 하는 것이다. 아홉째는 마음과 심소가 청정하여 견박을 떠나 수행하기 때문에 ‘자재’라고 이름하는 것이다. 열째는 중생을 바른 도로 이끄는 것이다. 열한째는 중생을 법행으로 이끄는 것이다. 열두째는 중생의 참된 벗이 되는 것이다.</w:t>
      </w:r>
    </w:p>
    <w:p>
      <w:pPr>
        <w:pStyle w:val="TextUnitHeading"/>
      </w:pPr>
      <w:r>
        <w:t>문단 1238  ·  [0721b23]</w:t>
      </w:r>
    </w:p>
    <w:p>
      <w:pPr>
        <w:spacing w:after="40"/>
      </w:pPr>
      <w:r>
        <w:rPr>
          <w:b/>
          <w:sz w:val="18"/>
        </w:rPr>
        <w:t>원문</w:t>
      </w:r>
    </w:p>
    <w:p>
      <w:pPr>
        <w:pStyle w:val="SourceText"/>
      </w:pPr>
      <w:r>
        <w:t>[0721b23] 三依行所成善根中。略舉六善根。此六於前十二種行。或通遍。或別屬。通遍可知。別屬者。一由前初行故。發生自他清淨無漏善也。三由前第三行故。得攝受眾生趣向佛智之心善根。三由前二五八九行故。得勝願堅固善根。四由前第四行故。得增益威德善根。五由前第十二行故。得於善友心無諂誑善根。六由前六七十十一行故。得觀察一切智無邊境界善根。謂佛果所有應眾生法。無邊限故。名無邊境界。餘文可知。雖有通別兩判。約通為勝。</w:t>
      </w:r>
    </w:p>
    <w:p>
      <w:pPr>
        <w:spacing w:after="40"/>
      </w:pPr>
      <w:r>
        <w:rPr>
          <w:b/>
          <w:sz w:val="18"/>
        </w:rPr>
        <w:t>한국어 번역</w:t>
      </w:r>
    </w:p>
    <w:p>
      <w:pPr>
        <w:pStyle w:val="TranslationText"/>
      </w:pPr>
      <w:r>
        <w:t>셋째, 행에 의거하여 성취되는 선근 가운데, 간략히 여섯 선근을 든다. 이 여섯은 앞의 열두 가지 행에 대하여, 혹 두루 통하고, 혹 따로 소속된다. 두루 통한다는 것은 알 수 있다. 따로 소속된다는 것은, 첫째, 앞의 첫 번째 행으로 말미암아, 자타의 청정한 무루의 선을 발생시키는 것이다. 셋째는 앞의 세 번째 행으로 말미암아, 중생을 포섭하여 불지를 향하게 하는 마음의 선근을 얻는 것이다. 셋째는 앞의 둘째·다섯째·여덟째·아홉째 행으로 말미암아, 뛰어난 원이 견고한 선근을 얻는 것이다. 넷째는 앞의 네 번째 행으로 말미암아, 위덕을 증익하는 선근을 얻는 것이다. 다섯째는 앞의 열두 번째 행으로 말미암아, 선우에 대하여 마음에 아첨과 속임이 없는 선근을 얻는 것이다. 여섯째는 앞의 여섯째·일곱째·열째·열한째 행으로 말미암아, 일체지의 한없는 경계를 관찰하는 선근을 얻는 것이다. 곧 불과에 있는 중생에게 응하는 법은, 끝과 한계가 없기 때문에, ‘한없는 경계’라고 이름한다. 나머지 글은 알 수 있다. 비록 통과 별의 두 판정이 있으나, 두루 통한다고 보는 것이 더 낫다.</w:t>
      </w:r>
    </w:p>
    <w:p>
      <w:pPr>
        <w:pStyle w:val="EditorialNote"/>
      </w:pPr>
      <w:r>
        <w:t>교감·번역 메모 | [편집 주의] 여섯 선근의 별속을 열거하는 문맥인데 첫째 뒤에 원문이 `三由前第三行故`라고 하여 번호가 중복된다. 원문은 수정하지 않았다.</w:t>
      </w:r>
    </w:p>
    <w:p>
      <w:pPr>
        <w:pStyle w:val="TextUnitHeading"/>
      </w:pPr>
      <w:r>
        <w:t>문단 1239  ·  [0721c09]</w:t>
      </w:r>
    </w:p>
    <w:p>
      <w:pPr>
        <w:spacing w:after="40"/>
      </w:pPr>
      <w:r>
        <w:rPr>
          <w:b/>
          <w:sz w:val="18"/>
        </w:rPr>
        <w:t>원문</w:t>
      </w:r>
    </w:p>
    <w:p>
      <w:pPr>
        <w:pStyle w:val="SourceText"/>
      </w:pPr>
      <w:r>
        <w:t>[0721c09] 二用前善根。成就迴向行中二。先明隨相迴向。後佛子菩薩摩訶薩又以此善根如是迴向所謂以住法界下。明離相迴向。前中二。先正顯迴向。後佛子菩薩摩訶薩以法施等所集下。明大段迴向所為。</w:t>
      </w:r>
    </w:p>
    <w:p>
      <w:pPr>
        <w:spacing w:after="40"/>
      </w:pPr>
      <w:r>
        <w:rPr>
          <w:b/>
          <w:sz w:val="18"/>
        </w:rPr>
        <w:t>한국어 번역</w:t>
      </w:r>
    </w:p>
    <w:p>
      <w:pPr>
        <w:pStyle w:val="TranslationText"/>
      </w:pPr>
      <w:r>
        <w:t>둘째, 앞의 선근을 사용한다. 회향행을 성취하는 데 둘이 있다. 먼저 수상회향을 밝힌다. 뒤의 “불자여, 보살마하살이 또 이 선근으로 이와 같이 회향하되, 이른바 법계에 머무는 것으로써……” 이하에서는, 이상회향을 밝힌다. 앞부분에는 둘이 있다. 먼저 회향을 바로 드러낸다. 뒤의 “불자여, 보살마하살이 법시 등으로 모은……” 이하에서는, 큰 단락의 회향이 지향하는 바를 밝힌다.</w:t>
      </w:r>
    </w:p>
    <w:p>
      <w:pPr>
        <w:pStyle w:val="TextUnitHeading"/>
      </w:pPr>
      <w:r>
        <w:t>문단 1240  ·  [0721c13]</w:t>
      </w:r>
    </w:p>
    <w:p>
      <w:pPr>
        <w:spacing w:after="40"/>
      </w:pPr>
      <w:r>
        <w:rPr>
          <w:b/>
          <w:sz w:val="18"/>
        </w:rPr>
        <w:t>원문</w:t>
      </w:r>
    </w:p>
    <w:p>
      <w:pPr>
        <w:pStyle w:val="SourceText"/>
      </w:pPr>
      <w:r>
        <w:t>[0721c13] 前中有十六門迴向。</w:t>
      </w:r>
    </w:p>
    <w:p>
      <w:pPr>
        <w:spacing w:after="40"/>
      </w:pPr>
      <w:r>
        <w:rPr>
          <w:b/>
          <w:sz w:val="18"/>
        </w:rPr>
        <w:t>한국어 번역</w:t>
      </w:r>
    </w:p>
    <w:p>
      <w:pPr>
        <w:pStyle w:val="TranslationText"/>
      </w:pPr>
      <w:r>
        <w:t>앞부분에는 열여섯 문(門)의 회향이 있다.</w:t>
      </w:r>
    </w:p>
    <w:p>
      <w:pPr>
        <w:pStyle w:val="TextUnitHeading"/>
      </w:pPr>
      <w:r>
        <w:t>문단 1241  ·  [0721c13]</w:t>
      </w:r>
    </w:p>
    <w:p>
      <w:pPr>
        <w:spacing w:after="40"/>
      </w:pPr>
      <w:r>
        <w:rPr>
          <w:b/>
          <w:sz w:val="18"/>
        </w:rPr>
        <w:t>원문</w:t>
      </w:r>
    </w:p>
    <w:p>
      <w:pPr>
        <w:pStyle w:val="SourceText"/>
      </w:pPr>
      <w:r>
        <w:t>[0721c13] 就施初門中有七願。一於大菩提無礙智願修成增廣。此如下迴向所為中云。為令一切眾生皆得無限量大菩提。周遍法界無所障㝵。是也。二願於教法得授持說。三願得於多佛之憶念因行。四願得修彼多。五願得用前憶念佛善根施眾生成行。六願常見佛及善友。七願修行佛菩薩所說梵行。於中二。先明為己修梵行。後佛子菩薩摩訶薩若能下。明為眾生修梵行。准次後文。前是自修。後令他修。且依前判。前中二。先總標所行。後所謂下別顯行類。別中有二十八行。一離增上纏。二合具。三不雜見。四不雜愛。五不悞犯。六離障。七順教。八緣離。九果離。十對治離。十一同佛因修。十二稱法性。十三離取。十四離彼我。十五了不生。十六離危。十七超下乘。十八堅力任運之義。十九寂靜。二十忍力所成。後為眾生修行中六。一牒前起後。二令一切下正顯。三何以故徵。四菩薩摩訶薩自於下釋。五何以故重徵。六菩薩摩訶薩住無下重釋。初中二。先牒前。後則能下起後。謂一一皆通為己及物故。云若能等。二正顯。顯中十二句。並約梵行清淨義為眾生。可知。三徵。意云菩薩先應化物利行。何以先自利行耶。四釋。意云若不先自住行。則不可令他住行故。文中十句可知。五重徵。云軌物為導。雖爾大悲齊物。云何故云何以故。六重釋。意云菩薩但身住無倒行。口說無倒[1]行。三業[2]說無倒清淨則俱不違也。文中二。先總標。後菩薩摩訶薩下別顯。總意可知。別中十句五對。一得淨心。二修和忍。三離疑悔。四得淨信。五住正法。並顯可知。</w:t>
      </w:r>
    </w:p>
    <w:p>
      <w:pPr>
        <w:spacing w:after="40"/>
      </w:pPr>
      <w:r>
        <w:rPr>
          <w:b/>
          <w:sz w:val="18"/>
        </w:rPr>
        <w:t>한국어 번역</w:t>
      </w:r>
    </w:p>
    <w:p>
      <w:pPr>
        <w:pStyle w:val="TranslationText"/>
      </w:pPr>
      <w:r>
        <w:t>보시의 첫째 문에는 일곱 가지 원이 있다. 첫째, 대보리의 걸림 없는 지혜를 닦아 이루고 더욱 넓히기를 원한다. 이는 아래 회향의 지향점을 밝히는 가운데에서 말하기를, “일체 중생으로 하여금 모두 한량없는 대보리를 얻게 하고, 법계에 두루하여 걸림이 없게 하기 위함이다.”라고 한 것과 같다. 바로 이것이다. 둘째, 교법을 받아 지니고 설할 수 있기를 원한다. 셋째, 많은 부처님에 대한 억념의 인행을 얻기를 원한다. 넷째, 그 많은 행을 닦기를 원한다. 다섯째, 앞에서 부처님을 억념한 선근을 중생에게 베풀어 행을 이루기를 원한다. 여섯째, 항상 부처님과 선지식을 뵙기를 원한다. 일곱째, 부처와 보살이 설한 범행을 닦아 행하기를 원한다. 그 가운데 둘이 있다. 먼저 자신을 위하여 범행을 닦음을 밝힌다. 뒤의 “불자여, 보살마하살이 만약 능히……” 이하에서는, 중생을 위하여 범행을 닦음을 밝힌다. 다음 뒤의 글에 준하면, 앞은 스스로 닦는 것이고, 뒤는 다른 이로 하여금 닦게 하는 것이다. 우선 앞의 판별에 따른다. 앞부분에는 둘이 있다. 먼저 행할 바를 총괄하여 표방한다. 뒤의 “이른바……” 이하에서는 행의 종류를 따로 드러낸다. 별도로 드러낸 것에는 스물여덟 가지 행이 있다. 첫째, 증상전(增上纏)을 여읜다. 둘째, 합하여 갖춘다. 셋째, 견해를 섞지 않는다. 넷째, 애착을 섞지 않는다. 다섯째, 잘못 범하지 않는다. 여섯째, 장애를 여읜다. 일곱째, 가르침을 따른다. 여덟째, 연(緣)을 여읜다. 아홉째, 과(果)를 여읜다. 열째, 대치를 여읜다. 열한째, 부처와 같은 인을 닦는다. 열두째, 법성에 합치한다. 열셋째, 취착을 여읜다. 열넷째, 피차와 아(我)를 여읜다. 열다섯째, 불생을 깨닫는다. 열여섯째, 위태로움을 여읜다. 열일곱째, 낮은 승을 뛰어넘는다. 열여덟째, 견고한 힘으로 저절로 운용되는 뜻이다. 열아홉째, 적정하다. 스무째, 인욕의 힘으로 이루어진다. 뒤의 중생을 위하여 수행하는 가운데에는 여섯이 있다. 첫째, 앞을 들어 뒤를 일으킨다. 둘째, “일체로 하여금……” 이하에서 바로 드러낸다. 셋째, “무슨 까닭인가?”라고 징문한다. 넷째, “보살마하살이 스스로……” 이하에서 해석한다. 다섯째, “무슨 까닭인가?”라고 거듭 징문한다. 여섯째, “보살마하살이 전도됨이 없는 데 머물러……” 이하에서 거듭 해석한다. 처음 가운데 둘이 있다. 먼저 앞을 들어 보인다. 뒤의 “곧 능히……” 이하에서 뒤를 일으킨다. 이른바 하나하나가 모두 자신과 중생을 위하는 데 두루 통하기 때문이다. 그래서 “만약 능히……” 등이라고 하였다. 둘째, 바로 드러낸다. 드러낸 가운데 열두 구가 있다. 모두 범행이 청정하다는 뜻에 의거하여 중생을 위한 것이다. 알 수 있다. 셋째, 징문한다. 뜻은 보살이 먼저 중생을 교화하고 이롭게 해야 하는데, 어찌하여 먼저 자리행을 하는가 하는 것이다. 넷째, 해석한다. 뜻은 만약 먼저 스스로 그 행에 머물지 않는다면, 다른 이로 하여금 그 행에 머물게 할 수 없기 때문이다. 글 가운데 열 구는 알 수 있다. 다섯째, 거듭 징문한다. 중생의 모범이 되어 인도한다고 하였는데, 비록 그러하나 대비는 중생과 자신을 평등하게 하는 것이니, 어찌하여 다시 “무슨 까닭인가?”라고 하는가. 여섯째, 거듭 해석한다. 뜻은 보살이 다만 몸으로 전도되지 않은 행에 머물고, 입으로 전도되지 않은 행을 설하며, 삼업으로 전도되지 않은 청정을 설하면 모두 어긋나지 않는다는 것이다. 글 가운데 둘이 있다. 먼저 총괄하여 표방한다. 뒤의 “보살마하살……” 이하에서 따로 드러낸다. 전체 뜻은 알 수 있다. 별도로 드러낸 데에는 열 구, 곧 다섯 쌍이 있다. 첫째, 청정한 마음을 얻는다. 둘째, 온화함과 인욕을 닦는다. 셋째, 의심과 후회를 여읜다. 넷째, 청정한 믿음을 얻는다. 다섯째, 정법에 머문다. 모두 분명하여 알 수 있다.</w:t>
      </w:r>
    </w:p>
    <w:p>
      <w:pPr>
        <w:pStyle w:val="EditorialNote"/>
      </w:pPr>
      <w:r>
        <w:t>교감·번역 메모 | [의미 불확실] `二合具`는 압축된 과문명으로 구체적인 대상이 생략되어 있다. 원문대로 직역하였다. / [구문 불확실] `云何故云何以故`는 의문 표현이 중첩되어 있어 구두가 매끄럽지 않다. 원문 배열을 보존하였다. / [교감 표시] 원문의 `口說無倒[1]行`에서 교감표지 [1]을 보존하였다. / [구문 불확실] `三業[2]說無倒清淨則俱不違也`는 [2]가 낀 데다 `說`의 소속이 불분명하다. 문맥에 따라 직역하였다.</w:t>
      </w:r>
    </w:p>
    <w:p>
      <w:pPr>
        <w:pStyle w:val="TextUnitHeading"/>
      </w:pPr>
      <w:r>
        <w:t>문단 1242  ·  [0722a15]</w:t>
      </w:r>
    </w:p>
    <w:p>
      <w:pPr>
        <w:spacing w:after="40"/>
      </w:pPr>
      <w:r>
        <w:rPr>
          <w:b/>
          <w:sz w:val="18"/>
        </w:rPr>
        <w:t>원문</w:t>
      </w:r>
    </w:p>
    <w:p>
      <w:pPr>
        <w:pStyle w:val="SourceText"/>
      </w:pPr>
      <w:r>
        <w:t>[0722a15] 第二迴向願得於無盡法門海分別演說。文中二。先明用前善根迴向願得法門以施。後作是念言下迴向願得等法界身業等。前中二願。一願得無盡法門稱機說法摧異道。二願得三世佛法海為物演說。於中二。先明演說。後為欲下明說所為。前中二。先明所說教。後悉得下明能說辨。前中十相。一說法海時於一一法。先生起其端。後方正說。二所詮。三能詮。四立前後。五正說。六顯意。七趣入前方便。八正悟入。九觀意。此應在第七。七應在八。八應在九。十起盡法喻主客等分段各別故。後能說中。先明心。於彼一一中。悉得法無盡。後獲無畏下明辨說無窮。後說所為中四。可知。後迴向願得等法界身等中十種。初二云遍法界。餘八云等。從多分說。此第十迴向名。亦從此立。於中。六云住者所依住。此有二義。一外依住處。二內所住位。如十住等。十云入者。趣入迴向門。亦隨順義。餘文易了。</w:t>
      </w:r>
    </w:p>
    <w:p>
      <w:pPr>
        <w:spacing w:after="40"/>
      </w:pPr>
      <w:r>
        <w:rPr>
          <w:b/>
          <w:sz w:val="18"/>
        </w:rPr>
        <w:t>한국어 번역</w:t>
      </w:r>
    </w:p>
    <w:p>
      <w:pPr>
        <w:pStyle w:val="TranslationText"/>
      </w:pPr>
      <w:r>
        <w:t>둘째 회향은 무진한 법문해를 얻어 분별해 설하기를 원하는 것이다. 글 가운데 둘이 있다. 먼저 앞의 선근을 사용하여 회향하고, 법문을 얻어 보시하기를 원함을 밝힌다. 뒤의 “이런 생각을 한다……” 이하에서는 회향하여 법계와 같은 신업 등을 얻기를 원함을 밝힌다. 앞부분에는 두 가지 원이 있다. 첫째, 무진한 법문을 얻어 근기에 맞게 법을 설하고 이도를 꺾기를 원한다. 둘째, 삼세 부처님의 법해를 얻어 중생을 위하여 연설하기를 원한다. 그 가운데 둘이 있다. 먼저 연설을 밝힌다. 뒤의 “하고자 하여……” 이하에서는 설하는 바의 목적을 밝힌다. 앞부분에는 둘이 있다. 먼저 설할 교법을 밝힌다. 뒤의 “모두 얻어……” 이하에서는 능히 설하는 변재를 밝힌다. 앞에는 열 가지 상이 있다. 첫째, 법해를 설할 때 하나하나의 법에서, 먼저 그 단서를 일으키고, 뒤에 비로소 바로 설한다. 둘째, 소전이다. 셋째, 능전이다. 넷째, 앞뒤를 세운다. 다섯째, 바로 설한다. 여섯째, 뜻을 드러낸다. 일곱째, 나아가 들어가기 전의 방편이다. 여덟째, 바로 깨달아 들어간다. 아홉째, 뜻을 관찰한다. 이것은 마땅히 일곱째에 있어야 한다. 일곱째는 여덟째에 있어야 하고, 여덟째는 아홉째에 있어야 한다. 열째, 시작과 끝, 법과 비유, 주와 객 등의 분단이 각각 다르기 때문이다. 뒤의 능설 가운데에는, 먼저 마음을 밝힌다. 그 하나하나 가운데에서, 모두 법의 무진함을 얻는다. 뒤의 “무외를 얻어……” 이하에서는 변설이 다함없음을 밝힌다. 뒤의 설하는 목적 가운데에는 넷이 있다. 알 수 있다. 뒤에 회향하여 법계와 같은 몸 등을 얻기를 원하는 데에는 열 가지가 있다. 처음 둘은 “법계에 두루한다”고 하였고, 나머지 여덟은 “같다”고 하였다. 대부분을 따라 말한 것이다. 이 제10 회향의 명칭도, 또한 여기에서 세운 것이다. 그 가운데, 여섯째의 “머문다”는 것은 의지하여 머무는 바이다. 여기에는 두 뜻이 있다. 첫째, 밖으로 의지하는 주처이고, 둘째, 안으로 머무는 지위이다. 십주 등과 같다. 열째의 “들어간다”는 것은, 회향문에 나아가 들어가는 것이다. 또한 수순한다는 뜻이다. 나머지 글은 쉽게 알 수 있다.</w:t>
      </w:r>
    </w:p>
    <w:p>
      <w:pPr>
        <w:pStyle w:val="EditorialNote"/>
      </w:pPr>
      <w:r>
        <w:t>교감·번역 메모 | [구문 불확실] `起盡法喻主客等分段各別故`는 열 번째 항목에 여러 분단 기준을 압축해 열거한 문장이다.</w:t>
      </w:r>
    </w:p>
    <w:p>
      <w:pPr>
        <w:pStyle w:val="TextUnitHeading"/>
      </w:pPr>
      <w:r>
        <w:t>문단 1243  ·  [0722b07]</w:t>
      </w:r>
    </w:p>
    <w:p>
      <w:pPr>
        <w:spacing w:after="40"/>
      </w:pPr>
      <w:r>
        <w:rPr>
          <w:b/>
          <w:sz w:val="18"/>
        </w:rPr>
        <w:t>원문</w:t>
      </w:r>
    </w:p>
    <w:p>
      <w:pPr>
        <w:pStyle w:val="SourceText"/>
      </w:pPr>
      <w:r>
        <w:t>[0722b07] 第三迴向願得見等法界無量佛十種及得十種平等文中二。先明用前善根迴向之所為。有九句。此第十迴向名。亦依此立。可知。後又願下正顯迴向。於中二。先願得十種平等。後如我下以己所得願普同等。前中願得與佛無異。故名平等。</w:t>
      </w:r>
    </w:p>
    <w:p>
      <w:pPr>
        <w:spacing w:after="40"/>
      </w:pPr>
      <w:r>
        <w:rPr>
          <w:b/>
          <w:sz w:val="18"/>
        </w:rPr>
        <w:t>한국어 번역</w:t>
      </w:r>
    </w:p>
    <w:p>
      <w:pPr>
        <w:pStyle w:val="TranslationText"/>
      </w:pPr>
      <w:r>
        <w:t>셋째 회향은 법계와 같이 한량없는 부처님을 뵙는 열 가지와 열 가지 평등을 얻기를 원하는 것으로, 글 가운데 둘이 있다. 먼저 앞의 선근을 사용하여 회향하는 목적을 밝힌다. 아홉 구가 있다. 이 제10 회향의 명칭도, 또한 여기에 의거하여 세운 것이다. 알 수 있다. 뒤의 “또 원하기를……” 이하에서 회향을 바로 드러낸다. 그 가운데 둘이 있다. 먼저 열 가지 평등을 얻기를 원한다. 뒤의 “나와 같이……” 이하에서는 자신이 얻은 바를 모든 중생도 평등하게 얻기를 원한다. 앞에서는 부처와 다름이 없기를 원하므로, 평등이라 이름한다.</w:t>
      </w:r>
    </w:p>
    <w:p>
      <w:pPr>
        <w:pStyle w:val="TextUnitHeading"/>
      </w:pPr>
      <w:r>
        <w:t>문단 1244  ·  [0722b12]</w:t>
      </w:r>
    </w:p>
    <w:p>
      <w:pPr>
        <w:spacing w:after="40"/>
      </w:pPr>
      <w:r>
        <w:rPr>
          <w:b/>
          <w:sz w:val="18"/>
        </w:rPr>
        <w:t>원문</w:t>
      </w:r>
    </w:p>
    <w:p>
      <w:pPr>
        <w:pStyle w:val="SourceText"/>
      </w:pPr>
      <w:r>
        <w:t>[0722b12] 第四迴向願得如法界無量智慧中二。先牒前起後。後所謂下正顯迴向。有十願。皆約真如法界為願。一得智。二見佛。三諸剎。四修行。五住佛智。六與眾生同一智性。七令眾生永淨。八令眾生順普行。九令眾生以普行為嚴。十令諸菩薩不失淨行。文並易了。</w:t>
      </w:r>
    </w:p>
    <w:p>
      <w:pPr>
        <w:spacing w:after="40"/>
      </w:pPr>
      <w:r>
        <w:rPr>
          <w:b/>
          <w:sz w:val="18"/>
        </w:rPr>
        <w:t>한국어 번역</w:t>
      </w:r>
    </w:p>
    <w:p>
      <w:pPr>
        <w:pStyle w:val="TranslationText"/>
      </w:pPr>
      <w:r>
        <w:t>넷째 회향은 법계와 같이 한량없는 지혜를 얻기를 원하는 것으로, 그 가운데 둘이 있다. 먼저 앞을 들어 뒤를 일으킨다. 뒤의 “이른바……” 이하에서 회향을 바로 드러낸다. 열 가지 원이 있다. 모두 진여법계를 대상으로 삼아 원을 세운다. 첫째, 지혜를 얻는다. 둘째, 부처를 뵙는다. 셋째, 모든 국토이다. 넷째, 수행이다. 다섯째, 불지에 머문다. 여섯째, 중생과 동일한 지성(智性)을 갖는다. 일곱째, 중생으로 하여금 영원히 청정하게 한다. 여덟째, 중생으로 하여금 보현행을 따르게 한다. 아홉째, 중생으로 하여금 보현행으로 장엄하게 한다. 열째, 모든 보살로 하여금 청정행을 잃지 않게 한다. 글은 모두 쉽게 알 수 있다.</w:t>
      </w:r>
    </w:p>
    <w:p>
      <w:pPr>
        <w:pStyle w:val="TextUnitHeading"/>
      </w:pPr>
      <w:r>
        <w:t>문단 1245  ·  [0722b17]</w:t>
      </w:r>
    </w:p>
    <w:p>
      <w:pPr>
        <w:spacing w:after="40"/>
      </w:pPr>
      <w:r>
        <w:rPr>
          <w:b/>
          <w:sz w:val="18"/>
        </w:rPr>
        <w:t>원문</w:t>
      </w:r>
    </w:p>
    <w:p>
      <w:pPr>
        <w:pStyle w:val="SourceText"/>
      </w:pPr>
      <w:r>
        <w:t>[0722b17] 第五迴向願得事一切佛皆令喜等中二。先牒前起後。後所謂下正顯迴向。有十四願。文顯可知。</w:t>
      </w:r>
    </w:p>
    <w:p>
      <w:pPr>
        <w:spacing w:after="40"/>
      </w:pPr>
      <w:r>
        <w:rPr>
          <w:b/>
          <w:sz w:val="18"/>
        </w:rPr>
        <w:t>한국어 번역</w:t>
      </w:r>
    </w:p>
    <w:p>
      <w:pPr>
        <w:pStyle w:val="TranslationText"/>
      </w:pPr>
      <w:r>
        <w:t>다섯째 회향은 모든 부처님을 섬겨 모두 기쁘게 하는 것 등을 얻기를 원하는 것으로, 그 가운데 둘이 있다. 먼저 앞을 들어 뒤를 일으킨다. 뒤의 “이른바……” 이하에서 회향을 바로 드러낸다. 열네 가지 원이 있다. 글이 분명하여 알 수 있다.</w:t>
      </w:r>
    </w:p>
    <w:p>
      <w:pPr>
        <w:pStyle w:val="TextUnitHeading"/>
      </w:pPr>
      <w:r>
        <w:t>문단 1246  ·  [0722b19]</w:t>
      </w:r>
    </w:p>
    <w:p>
      <w:pPr>
        <w:spacing w:after="40"/>
      </w:pPr>
      <w:r>
        <w:rPr>
          <w:b/>
          <w:sz w:val="18"/>
        </w:rPr>
        <w:t>원문</w:t>
      </w:r>
    </w:p>
    <w:p>
      <w:pPr>
        <w:pStyle w:val="SourceText"/>
      </w:pPr>
      <w:r>
        <w:t>[0722b19] 第六迴向願善根同真如法界無起性正等中二。先牒前起後。後所謂下正顯。顯中十願。亦得真如法界為願。一不變如。二隨緣如。三諸法無性。四緣相離。五九世法一念顯現故。六空無煩故。七本來寂故。八不住方所故。九常堅故。十平等故。</w:t>
      </w:r>
    </w:p>
    <w:p>
      <w:pPr>
        <w:spacing w:after="40"/>
      </w:pPr>
      <w:r>
        <w:rPr>
          <w:b/>
          <w:sz w:val="18"/>
        </w:rPr>
        <w:t>한국어 번역</w:t>
      </w:r>
    </w:p>
    <w:p>
      <w:pPr>
        <w:pStyle w:val="TranslationText"/>
      </w:pPr>
      <w:r>
        <w:t>여섯째 회향은 선근이 진여법계의 무기성(無起性) 등과 같아지기를 원하는 것으로, 그 가운데 둘이 있다. 먼저 앞을 들어 뒤를 일으킨다. 뒤의 “이른바……” 이하에서 바로 드러낸다. 드러낸 가운데 열 가지 원이 있다. 또한 진여법계를 대상으로 삼아 원을 세운다. 첫째, 변하지 않는 진여이다. 둘째, 인연을 따르는 진여이다. 셋째, 제법은 자성이 없다. 넷째, 연의 모습에서 벗어난다. 다섯째, 아홉 세상의 법이 한 생각에 드러나기 때문이다. 여섯째, 공하여 번뇌가 없기 때문이다. 일곱째, 본래 적정하기 때문이다. 여덟째, 방소에 머물지 않기 때문이다. 아홉째, 항상 견고하기 때문이다. 열째, 평등하기 때문이다.</w:t>
      </w:r>
    </w:p>
    <w:p>
      <w:pPr>
        <w:pStyle w:val="EditorialNote"/>
      </w:pPr>
      <w:r>
        <w:t>교감·번역 메모 | [구두 불확실] `五九世法一念顯現故`는 `五、九世法…`로 읽어 다섯째 항목으로 처리하였다. / [판독 불확실] `六空無煩故`의 `煩`은 문맥상 교감 검토가 필요한 글자이나 원문을 그대로 보존하였다.</w:t>
      </w:r>
    </w:p>
    <w:p>
      <w:pPr>
        <w:pStyle w:val="TextUnitHeading"/>
      </w:pPr>
      <w:r>
        <w:t>문단 1247  ·  [0722b24]</w:t>
      </w:r>
    </w:p>
    <w:p>
      <w:pPr>
        <w:spacing w:after="40"/>
      </w:pPr>
      <w:r>
        <w:rPr>
          <w:b/>
          <w:sz w:val="18"/>
        </w:rPr>
        <w:t>원문</w:t>
      </w:r>
    </w:p>
    <w:p>
      <w:pPr>
        <w:pStyle w:val="SourceText"/>
      </w:pPr>
      <w:r>
        <w:t>[0722b24] 第七迴向願眾生成法師中二。先牒前起後。後所謂下正顯。顯中有二十願。一從菩提心發言佛必護念故。二令眾生得佛智故。四令得了教理智故。五從無分別智中出巧辨說故。七令得現證之辨。如眼識現量緣境。非如意識待五識引故。若據梵本。乃云為眼法師非是如也。謂為眾生眼。令見正道故。八得念持力。不違佛說句義故。九無相之相是妙相故。十一說實教大乘。是建無勝幢。十二巧說法彼諸疑闇故。十三智於法藏。顯出義理。自在無㝵故。十九以無我我所心。傳法攝生故。二十菩薩說法皆願迴向安世間故。餘不釋者。並准知。</w:t>
      </w:r>
    </w:p>
    <w:p>
      <w:pPr>
        <w:spacing w:after="40"/>
      </w:pPr>
      <w:r>
        <w:rPr>
          <w:b/>
          <w:sz w:val="18"/>
        </w:rPr>
        <w:t>한국어 번역</w:t>
      </w:r>
    </w:p>
    <w:p>
      <w:pPr>
        <w:pStyle w:val="TranslationText"/>
      </w:pPr>
      <w:r>
        <w:t>일곱째 회향은 중생이 법사가 되기를 원하는 것으로, 그 가운데 둘이 있다. 먼저 앞을 들어 뒤를 일으킨다. 뒤의 “이른바……” 이하에서 바로 드러낸다. 드러낸 가운데 스무 가지 원이 있다. 첫째, 보리심에서 말을 내면 부처가 반드시 호념하기 때문이다. 둘째, 중생으로 하여금 불지를 얻게 하기 때문이다. 넷째, 교와 이치를 아는 지혜를 얻게 하기 때문이다. 다섯째, 무분별지 가운데에서 교묘한 변설을 내기 때문이다. 일곱째, 현증의 변재를 얻게 한다. 안식이 현량으로 경계를 반연하는 것과 같다. 의식이 오식의 인도를 기다리는 것과 같지 않다. 만약 범본에 의거하면, 곧 “눈의 법사가 된다”고 하였지 “~와 같다”는 뜻이 아니다. 곧 중생의 눈이 되어, 정도를 보게 하기 때문이다. 여덟째, 염지력(念持力)을 얻는다. 부처가 설한 구와 뜻을 어기지 않기 때문이다. 아홉째, 무상의 상이 묘상이기 때문이다. 열한째, 실교 대승을 설한다. 이는 이길 수 없는 깃발을 세우는 것이다. 열두째, 법을 교묘히 설하여 그들의 의혹의 어둠을 없앤다. 열셋째, 지혜가 법장에 있어서, 의리를 드러내어, 자재하고 걸림이 없기 때문이다. 열아홉째, 아와 아소가 없는 마음으로, 법을 전하고 중생을 거두기 때문이다. 스무째, 보살이 법을 설할 때 모두 회향하여 세간을 편안하게 하기를 원하기 때문이다. 해석하지 않은 나머지는, 모두 이에 준해 알 수 있다.</w:t>
      </w:r>
    </w:p>
    <w:p>
      <w:pPr>
        <w:pStyle w:val="EditorialNote"/>
      </w:pPr>
      <w:r>
        <w:t>교감·번역 메모 | [편집 주의] 스무 원의 해설이 선택적으로 제시되어 원문 번호가 `二` 다음 곧바로 `四`로 이어진다. 누락으로 단정하지 않고 원문대로 두었다.</w:t>
      </w:r>
    </w:p>
    <w:p>
      <w:pPr>
        <w:pStyle w:val="TextUnitHeading"/>
      </w:pPr>
      <w:r>
        <w:t>문단 1248  ·  [0722c11]</w:t>
      </w:r>
    </w:p>
    <w:p>
      <w:pPr>
        <w:spacing w:after="40"/>
      </w:pPr>
      <w:r>
        <w:rPr>
          <w:b/>
          <w:sz w:val="18"/>
        </w:rPr>
        <w:t>원문</w:t>
      </w:r>
    </w:p>
    <w:p>
      <w:pPr>
        <w:pStyle w:val="SourceText"/>
      </w:pPr>
      <w:r>
        <w:t>[0722c11] 第八迴向願得離諸取著修迴向行文中二。先牒前起後。後所謂下正顯中十句。於業等皆不以取著而為迴向。可知。</w:t>
      </w:r>
    </w:p>
    <w:p>
      <w:pPr>
        <w:spacing w:after="40"/>
      </w:pPr>
      <w:r>
        <w:rPr>
          <w:b/>
          <w:sz w:val="18"/>
        </w:rPr>
        <w:t>한국어 번역</w:t>
      </w:r>
    </w:p>
    <w:p>
      <w:pPr>
        <w:pStyle w:val="TranslationText"/>
      </w:pPr>
      <w:r>
        <w:t>여덟째 회향은 모든 취착을 여의고 회향행을 닦기를 원하는 것으로, 글 가운데 둘이 있다. 먼저 앞을 들어 뒤를 일으킨다. 뒤의 “이른바……” 이하에서 바로 드러내며, 그 가운데 열 구가 있다. 업 등에 대해서 모두 취착함으로 회향하지 않는다. 알 수 있다.</w:t>
      </w:r>
    </w:p>
    <w:p>
      <w:pPr>
        <w:pStyle w:val="TextUnitHeading"/>
      </w:pPr>
      <w:r>
        <w:t>문단 1249  ·  [0722c14]</w:t>
      </w:r>
    </w:p>
    <w:p>
      <w:pPr>
        <w:spacing w:after="40"/>
      </w:pPr>
      <w:r>
        <w:rPr>
          <w:b/>
          <w:sz w:val="18"/>
        </w:rPr>
        <w:t>원문</w:t>
      </w:r>
    </w:p>
    <w:p>
      <w:pPr>
        <w:pStyle w:val="SourceText"/>
      </w:pPr>
      <w:r>
        <w:t>[0722c14] 第九迴向願得為成一切智不為世間故迴向文中二。同前。正顯中二十八句分二。前十七句。[3]變顯。後但為教化下順釋。前中二。初二於六塵不躭。四不求。五不著。八不求樂。十一不求樂緣令和合。餘文可知。後順釋中。七證無生極故。八眾行海嚴種性現成果故。九求明教法無㝵智故。餘文可知。</w:t>
      </w:r>
    </w:p>
    <w:p>
      <w:pPr>
        <w:spacing w:after="40"/>
      </w:pPr>
      <w:r>
        <w:rPr>
          <w:b/>
          <w:sz w:val="18"/>
        </w:rPr>
        <w:t>한국어 번역</w:t>
      </w:r>
    </w:p>
    <w:p>
      <w:pPr>
        <w:pStyle w:val="TranslationText"/>
      </w:pPr>
      <w:r>
        <w:t>아홉째 회향은 일체지를 이루기 위할 뿐 세간을 위하지 않는 회향을 얻기를 원하는 것으로, 글 가운데 둘이 있다. 앞과 같다. 바로 드러낸 데에는 스물여덟 구가 있고 둘로 나뉜다. 앞의 열일곱 구는, 반대로 드러낸다. 뒤의 “다만 교화하기 위하여……” 이하에서는 순방향으로 해석한다. 앞부분 가운데 둘이 있다. 처음 둘은 육진에 탐착하지 않는다. 넷째, 구하지 않는다. 다섯째, 집착하지 않는다. 여덟째, 즐거움을 구하지 않는다. 열한째, 즐거움의 연이 화합하기를 구하지 않는다. 나머지 글은 알 수 있다. 뒤의 순방향 해석 가운데, 일곱째는 무생의 궁극을 증득하기 때문이다. 여덟째는 여러 행의 바다로 종성을 장엄하여 과가 나타나 이루어지기 때문이다. 아홉째는 밝은 교법에 대한 걸림 없는 지혜를 구하기 때문이다. 나머지 글은 알 수 있다.</w:t>
      </w:r>
    </w:p>
    <w:p>
      <w:pPr>
        <w:pStyle w:val="EditorialNote"/>
      </w:pPr>
      <w:r>
        <w:t>교감·번역 메모 | [판독 불확실] `[3]變顯`은 문맥상 ‘반대로 드러냄’의 뜻으로 읽히나 `變` 자형은 교감 검토가 필요하다. 교감표지 [3]을 보존하였다.</w:t>
      </w:r>
    </w:p>
    <w:p>
      <w:pPr>
        <w:pStyle w:val="TextUnitHeading"/>
      </w:pPr>
      <w:r>
        <w:t>문단 1250  ·  [0722c20]</w:t>
      </w:r>
    </w:p>
    <w:p>
      <w:pPr>
        <w:spacing w:after="40"/>
      </w:pPr>
      <w:r>
        <w:rPr>
          <w:b/>
          <w:sz w:val="18"/>
        </w:rPr>
        <w:t>원문</w:t>
      </w:r>
    </w:p>
    <w:p>
      <w:pPr>
        <w:pStyle w:val="SourceText"/>
      </w:pPr>
      <w:r>
        <w:t>[0722c20] 第十迴向本性平等心等文中二同前。正顯中三十句分二。前十句明能迴向心。後又為下二十句。明迴向所為。前中一了諸法緣成來即無差別。二了諸法無自體。四無諍者無此彼故。五了諸法不生。六了不失因果分位十地智心。餘文可知。後所為中。七云入十力輪者。證佛十力智。摧魔。如聖王輪摧敵故。八清淨行法之願。十四無畏菩提心者。其心勇猛。不畏生死拘礙違順動搖。不畏菩提難成眾生難度苦行難行故。餘文易了。</w:t>
      </w:r>
    </w:p>
    <w:p>
      <w:pPr>
        <w:spacing w:after="40"/>
      </w:pPr>
      <w:r>
        <w:rPr>
          <w:b/>
          <w:sz w:val="18"/>
        </w:rPr>
        <w:t>한국어 번역</w:t>
      </w:r>
    </w:p>
    <w:p>
      <w:pPr>
        <w:pStyle w:val="TranslationText"/>
      </w:pPr>
      <w:r>
        <w:t>열째 회향은 본성이 평등한 마음 등에 대한 것으로, 글 가운데 둘인 점은 앞과 같다. 바로 드러낸 데에는 서른 구가 있고 둘로 나뉜다. 앞의 열 구는 능히 회향하는 마음을 밝힌다. 뒤의 “또 위하여……” 이하 스무 구는, 회향의 목적을 밝힌다. 앞의 첫째는 제법이 연으로 이루어져 본래 차별이 없음을 아는 것이다. 둘째는 제법에 자성이 없음을 아는 것이다. 넷째의 “다툼이 없다”는 것은 이것과 저것이 없기 때문이다. 다섯째는 제법이 나지 않음을 아는 것이다. 여섯째는 인과의 분위를 잃지 않는 십지의 지혜로운 마음을 아는 것이다. 나머지 글은 알 수 있다. 뒤의 목적 가운데, 일곱째의 “십력의 바퀴에 들어간다”는 것은, 부처의 십력지를 증득하는 것이다. 마를 꺾는 것은, 성왕의 윤보가 적을 꺾는 것과 같다. 여덟째는 청정행법의 원이다. 열넷째의 “두려움 없는 보리심”은, 그 마음이 용맹하여, 생사의 구애와 역순의 흔들림을 두려워하지 않고, 보리가 이루기 어렵고 중생을 제도하기 어렵고 고행을 행하기 어렵다는 것을 두려워하지 않기 때문이다. 나머지 글은 쉽게 알 수 있다.</w:t>
      </w:r>
    </w:p>
    <w:p>
      <w:pPr>
        <w:pStyle w:val="TextUnitHeading"/>
      </w:pPr>
      <w:r>
        <w:t>문단 1251  ·  [0723a05]</w:t>
      </w:r>
    </w:p>
    <w:p>
      <w:pPr>
        <w:spacing w:after="40"/>
      </w:pPr>
      <w:r>
        <w:rPr>
          <w:b/>
          <w:sz w:val="18"/>
        </w:rPr>
        <w:t>원문</w:t>
      </w:r>
    </w:p>
    <w:p>
      <w:pPr>
        <w:pStyle w:val="SourceText"/>
      </w:pPr>
      <w:r>
        <w:t>[0723a05] 第十一迴向願得正念清淨迴向等文中四。一牒前所迴向善根。二正念下明迴向所為。三佛子菩薩摩訶薩如是迴向時不應下。明迴向不應為。四佛子菩薩摩訶薩如是迴向時得淨下。明迴向利益。初中有二十二種。初三皆應有為字。略故不說。十云離二著者。謂人法二執。或我我所著。十一思惟緣起故。有緣起故無。有無無礙。非即非離。如是觀察。如是演說。十二云勇猛者。入生死海。運度眾生。不畏諸難。如帝釋幢降怨勇猛。十三幢。即帝幢。怨不能勝。為建立十地智幢。更無能勝。藏是堅義。餘文可知。三不應為中三。一標。謂不應貪有等迴向。二何以故徵。徵意云。菩薩大悲願常處三有。何以不迴向耶。三菩薩摩訶薩下釋。釋意云。若貪著五欲迴向。非大悲也。是故應以無貪等而為迴向。文中九句。可知。四將迴向利益中十句。一得淨信。二於菩薩行歡喜忍受。三修淨大菩提道。文云大菩薩道者。恐是寫人誤錯。四具佛種。五佛得智。六捨惡。七離魔業。八近善友。九已成大願。十請與眾生設會。</w:t>
      </w:r>
    </w:p>
    <w:p>
      <w:pPr>
        <w:spacing w:after="40"/>
      </w:pPr>
      <w:r>
        <w:rPr>
          <w:b/>
          <w:sz w:val="18"/>
        </w:rPr>
        <w:t>한국어 번역</w:t>
      </w:r>
    </w:p>
    <w:p>
      <w:pPr>
        <w:pStyle w:val="TranslationText"/>
      </w:pPr>
      <w:r>
        <w:t>열한째 회향은 바른 생각이 청정한 회향 등을 얻기를 원하는 것으로, 글 가운데 넷이 있다. 첫째, 앞에서 회향할 선근을 든다. 둘째, “바른 생각……” 이하에서 회향의 목적을 밝힌다. 셋째, “불자여, 보살마하살이 이와 같이 회향할 때 마땅히……하지 않는다” 이하에서, 회향할 때 마땅히 하지 않아야 할 것을 밝힌다. 넷째, “불자여, 보살마하살이 이와 같이 회향할 때 청정한……을 얻는다” 이하에서, 회향의 이익을 밝힌다. 처음 가운데 스물두 가지가 있다. 처음 셋은 모두 “위하여”라는 글자가 있어야 하나, 생략하였기 때문에 말하지 않았다. 열째의 “두 집착을 여읜다”는 것은, 인집과 법집의 두 집착을 말한다. 혹은 아와 아소에 대한 집착이다. 열한째는 연기를 사유하기 때문이다. 연기가 있기 때문에 없음이 있고, 유와 무가 걸림이 없으며, 즉하지도 않고 여의지도 않는다. 이와 같이 관찰하고, 이와 같이 연설한다. 열두째의 “용맹”은, 생사의 바다에 들어가, 중생을 실어 건네면서, 모든 어려움을 두려워하지 않는 것이다. 제석의 깃발이 원수를 항복시키는 데 용맹한 것과 같다. 열셋째의 깃발은, 곧 제석의 깃발이다. 원수가 이길 수 없고, 십지의 지혜 깃발을 세우므로, 다시 능히 이길 자가 없다. “장(藏)”은 견고하다는 뜻이다. 나머지 글은 알 수 있다. 셋째, 마땅히 하지 않아야 할 것 가운데 셋이 있다. 첫째, 표방한다. 곧 유에 탐착하는 등의 회향을 해서는 안 된다는 것이다. 둘째, “무슨 까닭인가?”라고 징문한다. 징문의 뜻은, 보살은 대비원으로 항상 삼유에 머물고자 하는데, 어찌하여 그것을 향해 회향하지 않는가 하는 것이다. 셋째, “보살마하살……” 이하에서 해석한다. 해석의 뜻은, 만약 오욕에 탐착하여 회향한다면, 그것은 대비가 아니라는 것이다. 그러므로 마땅히 무탐 등으로 회향해야 한다. 글 가운데 아홉 구가 있다. 알 수 있다. 넷째, 회향의 이익에는 열 구가 있다. 첫째, 청정한 믿음을 얻는다. 둘째, 보살행을 기쁘게 받아들여 참아낸다. 셋째, 청정한 대보리도를 닦는다. 글에서 “대보살도”라고 한 것은, 아마 필사자가 “인(人)”자를 잘못 쓴 듯하다. 넷째, 불종을 갖춘다. 다섯째, 부처의 지혜를 얻는다. 여섯째, 악을 버린다. 일곱째, 마업을 여읜다. 여덟째, 선지식에 가까이한다. 아홉째, 큰 원을 이미 이룬다. 열째, 중생을 위하여 법회를 베풀기를 청한다.</w:t>
      </w:r>
    </w:p>
    <w:p>
      <w:pPr>
        <w:pStyle w:val="EditorialNote"/>
      </w:pPr>
      <w:r>
        <w:t>교감·번역 메모 | [편집 주의] 원문 자체가 `大菩薩道`의 `人`이 필사자의 오자일 가능성을 지적한다. 본문은 수정하지 않았다.</w:t>
      </w:r>
    </w:p>
    <w:p>
      <w:pPr>
        <w:pStyle w:val="TextUnitHeading"/>
      </w:pPr>
      <w:r>
        <w:t>문단 1252  ·  [0723a23]</w:t>
      </w:r>
    </w:p>
    <w:p>
      <w:pPr>
        <w:spacing w:after="40"/>
      </w:pPr>
      <w:r>
        <w:rPr>
          <w:b/>
          <w:sz w:val="18"/>
        </w:rPr>
        <w:t>원문</w:t>
      </w:r>
    </w:p>
    <w:p>
      <w:pPr>
        <w:pStyle w:val="SourceText"/>
      </w:pPr>
      <w:r>
        <w:t>[0723a23] 第十二迴向音聲文中二。先牒前起後。後所謂下正顯[1]中。願令眾生得四十四種音聲。第十四十五十六十七。加智字者。依智發聲故云智。意亦在聲。二十七總持金剛句音。謂此句音中。攝持多法門。而能壞灾危。不為天人魔梵等音所制持故。二十八於其聲中演出多字句。故名智藏。餘文可了知。</w:t>
      </w:r>
    </w:p>
    <w:p>
      <w:pPr>
        <w:spacing w:after="40"/>
      </w:pPr>
      <w:r>
        <w:rPr>
          <w:b/>
          <w:sz w:val="18"/>
        </w:rPr>
        <w:t>한국어 번역</w:t>
      </w:r>
    </w:p>
    <w:p>
      <w:pPr>
        <w:pStyle w:val="TranslationText"/>
      </w:pPr>
      <w:r>
        <w:t>열두째 회향은 음성에 관한 것으로, 글 가운데 둘이 있다. 먼저 앞을 들어 뒤를 일으킨다. 뒤의 “이른바……” 이하에서 바로 드러내는 가운데, 중생으로 하여금 마흔네 가지 음성을 얻도록 원한다. 제14·15·16·17에서, “지(智)”자를 더한 것은, 지혜에 의지하여 소리를 내기 때문에 “지”라고 한 것이다. 뜻은 또한 음성에 있다. 스물일곱째의 “총지금강구음”은, 이 구절과 음성 가운데, 많은 법문을 거두어 지니고, 재난과 위태로움을 깨뜨릴 수 있으며, 천·인·마·범천 등의 음성에 제압되어 붙잡히지 않기 때문이다. 스물여덟째는 그 음성 가운데 많은 글자와 구절을 연설해 내므로, 지장(智藏)이라 이름한다. 나머지 글은 알 수 있다.</w:t>
      </w:r>
    </w:p>
    <w:p>
      <w:pPr>
        <w:pStyle w:val="EditorialNote"/>
      </w:pPr>
      <w:r>
        <w:t>교감·번역 메모 | [교감 표시] `正顯[1]中`의 교감표지 [1]을 보존하였다.</w:t>
      </w:r>
    </w:p>
    <w:p>
      <w:pPr>
        <w:pStyle w:val="TextUnitHeading"/>
      </w:pPr>
      <w:r>
        <w:t>문단 1253  ·  [0723b05]</w:t>
      </w:r>
    </w:p>
    <w:p>
      <w:pPr>
        <w:spacing w:after="40"/>
      </w:pPr>
      <w:r>
        <w:rPr>
          <w:b/>
          <w:sz w:val="18"/>
        </w:rPr>
        <w:t>원문</w:t>
      </w:r>
    </w:p>
    <w:p>
      <w:pPr>
        <w:pStyle w:val="SourceText"/>
      </w:pPr>
      <w:r>
        <w:t>[0723b05] 第十三迴向願眾生得離過惡身等十法文中二。先牒前起後。後所謂下正顯。顯中七願令得了信等善巧智。八信解者勝解也。信中深忍是勝解故。餘文可知。</w:t>
      </w:r>
    </w:p>
    <w:p>
      <w:pPr>
        <w:spacing w:after="40"/>
      </w:pPr>
      <w:r>
        <w:rPr>
          <w:b/>
          <w:sz w:val="18"/>
        </w:rPr>
        <w:t>한국어 번역</w:t>
      </w:r>
    </w:p>
    <w:p>
      <w:pPr>
        <w:pStyle w:val="TranslationText"/>
      </w:pPr>
      <w:r>
        <w:t>열셋째 회향은 중생으로 하여금 허물을 여읜 몸 등 열 가지 법을 얻게 하기를 원하는 것으로, 글 가운데 둘이 있다. 먼저 앞을 들어 뒤를 일으킨다. 뒤의 “이른바……” 이하에서 바로 드러낸다. 드러낸 가운데 일곱 가지 원은 중생으로 하여금 요신(了信) 등의 선교한 지혜를 얻게 한다. 여덟째의 신해는 승해이다. 믿음 가운데 깊이 받아들이는 것이 승해이기 때문이다. 나머지 글은 알 수 있다.</w:t>
      </w:r>
    </w:p>
    <w:p>
      <w:pPr>
        <w:pStyle w:val="TextUnitHeading"/>
      </w:pPr>
      <w:r>
        <w:t>문단 1254  ·  [0723b09]</w:t>
      </w:r>
    </w:p>
    <w:p>
      <w:pPr>
        <w:spacing w:after="40"/>
      </w:pPr>
      <w:r>
        <w:rPr>
          <w:b/>
          <w:sz w:val="18"/>
        </w:rPr>
        <w:t>원문</w:t>
      </w:r>
    </w:p>
    <w:p>
      <w:pPr>
        <w:pStyle w:val="SourceText"/>
      </w:pPr>
      <w:r>
        <w:t>[0723b09] 第十四迴向願自得十種身文中二。先牒前起後。後所謂下正顯。顯中三。一列所願得[2]願身。二於一切下明依身現三業化。三菩薩摩訶薩下總結現身利益。初中有十身。一全體是光。二不闇昧。三水不沾汙。四性自清淨。五淨中之極。六不為塵坌。七極微亦不著。八常無垢穢。九具相可愛。十有機斯應無限近遠。二依身現三業化中二。先總顯示。諸眾生大菩提下別辨。前中二。先約處彰現。後如何明下明所現任運。前中三。一剎中現身業。二世間現語業。三宮殿中現意業善巧安立諸事。後任運現中。各隨所應。不待作意。稱其現故。後別辨三業化中。有十種分三。初六語業。次三身業。後一意業。三總結現身利益中。皆令得佛身。</w:t>
      </w:r>
    </w:p>
    <w:p>
      <w:pPr>
        <w:spacing w:after="40"/>
      </w:pPr>
      <w:r>
        <w:rPr>
          <w:b/>
          <w:sz w:val="18"/>
        </w:rPr>
        <w:t>한국어 번역</w:t>
      </w:r>
    </w:p>
    <w:p>
      <w:pPr>
        <w:pStyle w:val="TranslationText"/>
      </w:pPr>
      <w:r>
        <w:t>열넷째 회향은 자신이 열 가지 몸을 얻기를 원하는 것으로, 글 가운데 둘이 있다. 먼저 앞을 들어 뒤를 일으킨다. 뒤의 “이른바……” 이하에서 바로 드러낸다. 드러낸 가운데 셋이 있다. 첫째, 얻기를 원하는 몸을 열거한다. 둘째, “일체……” 이하에서 몸에 의지하여 삼업의 교화를 나타냄을 밝힌다. 셋째, “보살마하살……” 이하에서 몸을 나타내는 이익을 총결한다. 처음 가운데 열 가지 몸이 있다. 첫째, 온몸 전체가 광명이다. 둘째, 어둡고 흐리지 않다. 셋째, 물에도 젖어 더럽혀지지 않는다. 넷째, 성품이 본래 청정하다. 다섯째, 청정함 가운데 지극하다. 여섯째, 티끌에 더럽혀지지 않는다. 일곱째, 극미한 것도 붙지 않는다. 여덟째, 항상 때와 더러움이 없다. 아홉째, 상호를 갖추어 사랑스럽다. 열째, 근기가 있으면 곧 응하며 가깝고 먼 데 한계가 없다. 둘째, 몸에 의지하여 삼업의 교화를 나타내는 데 둘이 있다. 먼저 전체적으로 드러낸다. “모든 중생의 대보리……” 이하에서 따로 분별한다. 앞부분에는 둘이 있다. 먼저 처소에 의거하여 나타남을 밝힌다. 뒤의 “어찌하여 밝히는가……” 이하에서는 나타남이 저절로 이루어짐을 밝힌다. 앞부분에는 셋이 있다. 첫째, 국토 가운데 신업을 나타낸다. 둘째, 세간 가운데 어업을 나타낸다. 셋째, 궁전 가운데 의업으로 모든 일을 선교하게 안립한다. 뒤의 저절로 나타나는 가운데에는, 각각 마땅한 바를 따라, 작의를 기다리지 않고, 그에 알맞게 나타나기 때문이다. 뒤의 삼업 교화를 따로 분별하는 가운데, 열 가지가 있고 셋으로 나뉜다. 처음 여섯은 어업이고, 다음 셋은 신업이며, 뒤의 하나는 의업이다. 셋째, 몸을 나타내는 이익을 총결하는 가운데, 모두 부처의 몸을 얻게 한다.</w:t>
      </w:r>
    </w:p>
    <w:p>
      <w:pPr>
        <w:pStyle w:val="EditorialNote"/>
      </w:pPr>
      <w:r>
        <w:t>교감·번역 메모 | [구문 불확실] `列所願得[2]願身`은 `願`이 중복된 듯 보이나 교감표지 [2]을 포함한 원문을 그대로 보존하였다. / [판독 불확실] `後如何明下明所現任運`의 `如何明`은 인용 표지 또는 자형에 교감 검토가 필요하다.</w:t>
      </w:r>
    </w:p>
    <w:p>
      <w:pPr>
        <w:pStyle w:val="TextUnitHeading"/>
      </w:pPr>
      <w:r>
        <w:t>문단 1255  ·  [0723b22]</w:t>
      </w:r>
    </w:p>
    <w:p>
      <w:pPr>
        <w:spacing w:after="40"/>
      </w:pPr>
      <w:r>
        <w:rPr>
          <w:b/>
          <w:sz w:val="18"/>
        </w:rPr>
        <w:t>원문</w:t>
      </w:r>
    </w:p>
    <w:p>
      <w:pPr>
        <w:pStyle w:val="SourceText"/>
      </w:pPr>
      <w:r>
        <w:t>[0723b22] 第十五迴向自得不空身等文中二。先牒前起後。後願身下正顯。顯中二。先明願得道器三業。後入一切眾生下明契語諸法。前中十種。一不空身業。二無厭修。三大悲廣。四恒契說。五常念發。六念佛常現前。七實心修善。八置物於道。九得教法智用。十得廣受持修。後契悟諸法中二。先明所契悟。後於此下一句。結依十入以修行。前中十句。一悟物實性。七悟菩薩能生眾生善根智。八悟菩薩觀法性智。餘句可知。</w:t>
      </w:r>
    </w:p>
    <w:p>
      <w:pPr>
        <w:spacing w:after="40"/>
      </w:pPr>
      <w:r>
        <w:rPr>
          <w:b/>
          <w:sz w:val="18"/>
        </w:rPr>
        <w:t>한국어 번역</w:t>
      </w:r>
    </w:p>
    <w:p>
      <w:pPr>
        <w:pStyle w:val="TranslationText"/>
      </w:pPr>
      <w:r>
        <w:t>열다섯째 회향은 자신이 헛되지 않은 몸 등을 얻기를 원하는 것으로, 글 가운데 둘이 있다. 먼저 앞을 들어 뒤를 일으킨다. 뒤의 “몸을 원하되……” 이하에서 바로 드러낸다. 드러낸 가운데 둘이 있다. 먼저 도를 이루는 그릇인 삼업을 얻기를 원함을 밝힌다. 뒤의 “일체 중생에 들어가……” 이하에서는 말과 제법에 계합함을 밝힌다. 앞부분에는 열 가지가 있다. 첫째, 헛되지 않은 신업이다. 둘째, 싫증 없이 닦는다. 셋째, 대비가 넓다. 넷째, 항상 이치에 맞게 설한다. 다섯째, 항상 생각하여 일으킨다. 여섯째, 부처를 생각하여 항상 앞에 나타나게 한다. 일곱째, 참된 마음으로 선을 닦는다. 여덟째, 중생을 도에 안치한다. 아홉째, 교법에 대한 지혜와 작용을 얻는다. 열째, 널리 받아 지니고 닦는 것을 얻는다. 뒤의 제법에 계합하여 깨닫는 가운데 둘이 있다. 먼저 계합하여 깨닫는 바를 밝힌다. 뒤의 “이에 대하여……” 이하 한 구는, 열 가지 들어감에 의지하여 수행함을 맺는다. 앞부분에는 열 구가 있다. 첫째, 중생의 참된 성품을 깨닫는다. 일곱째, 보살이 중생의 선근을 능히 낳게 하는 지혜를 깨닫는다. 여덟째, 보살이 법성을 관하는 지혜를 깨닫는다. 나머지 구는 알 수 있다.</w:t>
      </w:r>
    </w:p>
    <w:p>
      <w:pPr>
        <w:pStyle w:val="TextUnitHeading"/>
      </w:pPr>
      <w:r>
        <w:t>문단 1256  ·  [0723c06]</w:t>
      </w:r>
    </w:p>
    <w:p>
      <w:pPr>
        <w:spacing w:after="40"/>
      </w:pPr>
      <w:r>
        <w:rPr>
          <w:b/>
          <w:sz w:val="18"/>
        </w:rPr>
        <w:t>원문</w:t>
      </w:r>
    </w:p>
    <w:p>
      <w:pPr>
        <w:pStyle w:val="SourceText"/>
      </w:pPr>
      <w:r>
        <w:t>[0723c06] 第十六迴向淨土中二。先牒前起後。後願一切佛剎下正顯。顯中二。先總顯。後其一一下別辨。前中七。一剎淨。二剎嚴。三剎量。四純善。五淨光。六佛現。七諸剎淨境中各互現諸剎。後別辨中二。先明寶等十二種。外物各九十四阿僧祇嚴。及無限量菩薩人寶為嚴。如法華云。大寶莊嚴剎。以菩薩為大寶故。後次第乃至下明前寶等十二種各九千四百阿僧祇嚴及無限量人寶為嚴。前中二。先廣說寶嚴具嚴及人寶為嚴。後如寶莊嚴下略列餘十一種嚴物名字。前中三。初總標等法界寶嚴。二所謂下別顯九十四阿僧祇外物寶及人寶嚴剎。三是為菩薩摩訶薩以諸下。總結善根迴向成。二寶嚴剎。初標云悉以者。同用如此數量寶嚴故。等法界者。其嚴具難量故。以事法界數為其量故。二別顯中二。先外寶嚴。後佛子菩薩摩訶薩於彼下。明菩薩人寶嚴。前中二。先十五阿僧祇別結讚勝。言寶樓閣廣博崇麗延袤遠近者。梵云寶樓閣廣博嚴麗見者悅意諸佛遊往。次後第四云寶多羅形如半月眾寶集成者。梵本云寶多羅樹半月形寶為葉莊嚴。後七十九阿僧祇多分各別結讚。中間有顯具三業等者。以其皆從人法理事無㝵觀修善根感故。後人寶嚴中二。先明一剎中數量。後如一佛剎下。結通盡虗空界剎中乃至一毛頭處數量。三總結寶嚴。可知。後略列餘十一種嚴物名字。文顯易了。後總明寶等十二種各九千四百阿僧祇嚴。亦易了第二明迴向大段所為文中。通此十六及前十五段。於中有三十七門分二。先二十三門明為眾生。後十四門明自為成就佛事。前中第四為令信心不壞故。十云眼者智也。十一是宿住智相應念。十三形對二乘菩提有限量故。十四得與一切佛及大地菩薩同體善根。如上第一卷讚菩薩德中云。皆從如來善根海生。是此義也。十七同體淨剎。如上文云。普賢身依如住。是也。後為自成就佛事中。先[1]種。後顯。文易可知。上來第一明隨相迴向了。</w:t>
      </w:r>
    </w:p>
    <w:p>
      <w:pPr>
        <w:spacing w:after="40"/>
      </w:pPr>
      <w:r>
        <w:rPr>
          <w:b/>
          <w:sz w:val="18"/>
        </w:rPr>
        <w:t>한국어 번역</w:t>
      </w:r>
    </w:p>
    <w:p>
      <w:pPr>
        <w:pStyle w:val="TranslationText"/>
      </w:pPr>
      <w:r>
        <w:t>열여섯째 회향은 정토에 관한 것으로, 그 가운데 둘이 있다. 먼저 앞을 들어 뒤를 일으킨다. 뒤의 “일체 불찰을 원하되……” 이하에서 바로 드러낸다. 드러낸 가운데 둘이 있다. 먼저 전체적으로 드러낸다. 뒤의 “그 하나하나……” 이하에서 따로 분별한다. 앞부분에는 일곱이 있다. 첫째, 국토가 청정하다. 둘째, 국토가 장엄하다. 셋째, 국토의 분량이다. 넷째, 순전히 선하다. 다섯째, 청정한 광명이다. 여섯째, 부처가 나타난다. 일곱째, 모든 국토의 청정한 경계 안에 각각 다른 모든 국토가 서로 나타난다. 뒤의 별도로 분별하는 가운데 둘이 있다. 먼저 보배 등 열두 가지 외물이, 각각 아흔네 아승기 장엄을 이루고, 또 한량없는 보살이라는 사람의 보배로 장엄됨을 밝힌다. 『법화경』에서 말하기를, “큰 보배로 장엄된 국토”라고 한 것과 같다. 보살을 큰 보배로 삼기 때문이다. 뒤의 “차례로 내지……” 이하에서는 앞의 보배 등 열두 가지가 각각 구천사백 아승기 장엄과 한량없는 사람의 보배로 장엄됨을 밝힌다. 앞부분에는 둘이 있다. 먼저 보배 장엄구의 장엄과 사람의 보배 장엄을 널리 설한다. 뒤의 “보배 장엄과 같이……” 이하에서는 나머지 열한 가지 장엄물의 이름을 간략히 열거한다. 앞부분에는 셋이 있다. 처음에는 법계와 같은 보배 장엄을 총괄하여 표방한다. 둘째, “이른바……” 이하에서 아흔네 아승기의 외물 보배와 사람의 보배가 국토를 장엄함을 따로 드러낸다. 셋째, “이것이 보살마하살이 여러……” 이하에서는, 선근으로 회향하여 성취함을 총결한다. 둘째는 보배로 국토를 장엄하는 것이다. 처음 표방에서 “모두 ~으로써”라고 한 것은, 이와 같은 수량의 보배를 똑같이 사용하여 장엄하기 때문이다. “법계와 같다”고 한 것은, 그 장엄구의 수를 헤아리기 어렵기 때문이다. 사법계의 수를 그 분량으로 삼기 때문이다. 둘째 별도로 드러낸 데에는 둘이 있다. 먼저 외부 보배의 장엄이다. 뒤의 “불자여, 보살마하살이 그……” 이하에서는, 보살이라는 사람의 보배 장엄을 밝힌다. 앞부분에는 둘이 있다. 먼저 열다섯 아승기에 대해 각각 뛰어남을 맺어 찬탄한다. “보배 누각이 넓고 높고 화려하며 멀리 뻗어 가깝고 먼 곳까지 이른다”고 한 것은, 범본에는 “보배 누각이 넓고 장엄하며 화려하여 보는 이가 기뻐하고 모든 부처가 노닌다”고 되어 있다. 그 다음 넷째에서 “보배 다라수의 형상이 반달과 같고 여러 보배가 모여 이루어졌다”고 한 것은, 범본에는 “보배 다라수가 반달 모양이며 보배를 잎으로 삼아 장엄한다”고 되어 있다. 뒤의 일흔아홉 아승기는 대부분 각각 따로 뛰어남을 맺어 찬탄한다. 중간에 삼업 등을 갖추었다고 드러낸 것은, 그것들이 모두 인법과 이사무애를 관하여 닦은 선근으로부터 감득되기 때문이다. 뒤의 사람의 보배 장엄 가운데 둘이 있다. 먼저 한 국토 가운데의 수량을 밝힌다. 뒤의 “한 불찰과 같이……” 이하에서는, 허공계가 다한 모든 국토 가운데 내지 한 털끝만 한 곳까지의 수량에 두루 통함을 맺는다. 셋째, 보배 장엄을 총결한다. 알 수 있다. 뒤에서는 나머지 열한 가지 장엄물의 이름을 간략히 열거한다. 글이 분명하여 쉽게 알 수 있다. 뒤에서는 보배 등 열두 가지가 각각 구천사백 아승기로 장엄됨을 총괄하여 밝힌다. 또 쉽게 알 수 있다. 둘째, 큰 단락의 회향 목적을 밝히는 글에서는, 이 열여섯과 앞의 열다섯 단락에 두루 통한다. 그 가운데 서른일곱 문이 있고 둘로 나뉜다. 먼저 스물세 문은 중생을 위함을 밝힌다. 뒤의 열네 문은 스스로 불사를 성취하기 위함을 밝힌다. 앞부분 가운데 넷째는 믿음의 마음이 무너지지 않게 하기 위한 것이다. 열째에서 말한 “눈”은 지혜이다. 열한째는 숙주지와 상응하는 생각이다. 열셋째는 이승의 보리가 한량이 있음과 대비하여 드러낸 것이다. 열넷째는 일체 부처와 대지보살과 같은 체의 선근을 얻는 것이다. 위의 제1권에서 보살의 덕을 찬탄하며 말하기를, “모두 여래의 선근해에서 태어난다.”라고 한 것이, 바로 이 뜻이다. 열일곱째는 같은 체의 청정한 국토이다. 위의 글에서 말하기를, “보현의 몸은 진여에 의지하여 머문다.”라고 한 것이, 바로 이것이다. 뒤의 스스로 불사를 성취하기 위한 가운데에는, 먼저 종류를 들고, 뒤에 드러낸다. 글은 쉽게 알 수 있다. 이상으로 첫째 수상회향을 밝힌 부분을 마쳤다.</w:t>
      </w:r>
    </w:p>
    <w:p>
      <w:pPr>
        <w:pStyle w:val="EditorialNote"/>
      </w:pPr>
      <w:r>
        <w:t>교감·번역 메모 | [편집 주의] 이곳은 `各九十四阿僧祇嚴`이라 하고 뒤에서는 `各九千四百阿僧祇嚴`이라 하므로 수효 관계를 임의로 통일하지 않았다. / [판독 불확실] `先[1]種`은 문맥상 총표를 뜻하는 글자일 가능성이 있으나 판독이 확정되지 않아 원문과 교감표지 [1]을 보존하였다.</w:t>
      </w:r>
    </w:p>
    <w:p>
      <w:pPr>
        <w:pStyle w:val="TextUnitHeading"/>
      </w:pPr>
      <w:r>
        <w:t>문단 1257  ·  [0724a15]</w:t>
      </w:r>
    </w:p>
    <w:p>
      <w:pPr>
        <w:spacing w:after="40"/>
      </w:pPr>
      <w:r>
        <w:rPr>
          <w:b/>
          <w:sz w:val="18"/>
        </w:rPr>
        <w:t>원문</w:t>
      </w:r>
    </w:p>
    <w:p>
      <w:pPr>
        <w:pStyle w:val="SourceText"/>
      </w:pPr>
      <w:r>
        <w:t>[0724a15] 自下第二明離相迴向。於中二。先牒前標舉。後所謂下正顯。顯中二十九句。此中云法界者。皆理事無㝵法界也。初云無量住者。智依無量行法住故。五云色平者。以其即事之理故。皆准此。十內十一外者。情非情故。十二發起者。方便令起行故。十四善根方便。二十二教法。二十八事法界。上來第一明用前[2]善根成迴向行了。</w:t>
      </w:r>
    </w:p>
    <w:p>
      <w:pPr>
        <w:spacing w:after="40"/>
      </w:pPr>
      <w:r>
        <w:rPr>
          <w:b/>
          <w:sz w:val="18"/>
        </w:rPr>
        <w:t>한국어 번역</w:t>
      </w:r>
    </w:p>
    <w:p>
      <w:pPr>
        <w:pStyle w:val="TranslationText"/>
      </w:pPr>
      <w:r>
        <w:t>이 아래부터 둘째 이상회향을 밝힌다. 그 가운데 둘이 있다. 먼저 앞을 들어 표방한다. 뒤의 “이른바……” 이하에서 바로 드러낸다. 드러낸 가운데 스물아홉 구가 있다. 이 가운데 “법계”라고 한 것은, 모두 이와 사가 걸림 없는 법계이다. 처음의 “무량한 머묾”이라고 한 것은, 지혜가 한량없는 행법에 의지하여 머물기 때문이다. 다섯째의 “색이 평등하다”고 한 것은, 그것이 곧 사에 즉한 이치이기 때문이다. 모두 이에 준한다. 열째의 안과 열한째의 밖이라는 것은, 유정과 비유정을 말한다. 열두째의 “발기”란, 방편으로 행을 일으키게 하는 것이다. 열넷째는 선근방편이다. 스물두째는 교법이다. 스물여덟째는 사법계이다. 이상으로 첫째, 앞의 선근을 사용하여 회향행을 이루는 부분을 마쳤다.</w:t>
      </w:r>
    </w:p>
    <w:p>
      <w:pPr>
        <w:pStyle w:val="EditorialNote"/>
      </w:pPr>
      <w:r>
        <w:t>교감·번역 메모 | [교감 표시] `用前[2]善根`의 교감표지 [2]을 보존하였다.</w:t>
      </w:r>
    </w:p>
    <w:p>
      <w:pPr>
        <w:pStyle w:val="TextUnitHeading"/>
      </w:pPr>
      <w:r>
        <w:t>문단 1258  ·  [0724a22]</w:t>
      </w:r>
    </w:p>
    <w:p>
      <w:pPr>
        <w:spacing w:after="40"/>
      </w:pPr>
      <w:r>
        <w:rPr>
          <w:b/>
          <w:sz w:val="18"/>
        </w:rPr>
        <w:t>원문</w:t>
      </w:r>
    </w:p>
    <w:p>
      <w:pPr>
        <w:pStyle w:val="SourceText"/>
      </w:pPr>
      <w:r>
        <w:t>[0724a22] 自下第三明迴向行所成德文中二。先牒前。後安住下正顯。顯中十句。皆言安住者。能得故。法界無量者。事法界數量多故。平等會相歸性故。九云能以等者。得佛圓音故。十住於等者。得佛力無畏等功德故。</w:t>
      </w:r>
    </w:p>
    <w:p>
      <w:pPr>
        <w:spacing w:after="40"/>
      </w:pPr>
      <w:r>
        <w:rPr>
          <w:b/>
          <w:sz w:val="18"/>
        </w:rPr>
        <w:t>한국어 번역</w:t>
      </w:r>
    </w:p>
    <w:p>
      <w:pPr>
        <w:pStyle w:val="TranslationText"/>
      </w:pPr>
      <w:r>
        <w:t>이 아래부터 셋째, 회향행으로 성취한 덕을 밝히는 글 가운데 둘이 있다. 먼저 앞의 내용을 든다. 뒤의 “안주한다……” 이하에서 바로 드러낸다. 드러낸 가운데 열 구가 있다. 모두 “안주한다”고 말한 것은, 능히 얻기 때문이다. “법계가 무량하다”는 것은, 사법계의 수량이 많기 때문이다. “평등하다”는 것은 상을 모아 성품으로 돌아가기 때문이다. 아홉째에서 “능히 ……”라고 한 것은, 부처의 원음을 얻기 때문이다. 열째에서 “……에 머문다”고 한 것은, 부처의 힘과 무외 등의 공덕을 얻기 때문이다.</w:t>
      </w:r>
    </w:p>
    <w:p>
      <w:pPr>
        <w:pStyle w:val="TextUnitHeading"/>
      </w:pPr>
      <w:r>
        <w:t>문단 1259  ·  [0724b02]</w:t>
      </w:r>
    </w:p>
    <w:p>
      <w:pPr>
        <w:spacing w:after="40"/>
      </w:pPr>
      <w:r>
        <w:rPr>
          <w:b/>
          <w:sz w:val="18"/>
        </w:rPr>
        <w:t>원문</w:t>
      </w:r>
    </w:p>
    <w:p>
      <w:pPr>
        <w:pStyle w:val="SourceText"/>
      </w:pPr>
      <w:r>
        <w:t>[0724b02] 第三依釋結名可知。</w:t>
      </w:r>
    </w:p>
    <w:p>
      <w:pPr>
        <w:spacing w:after="40"/>
      </w:pPr>
      <w:r>
        <w:rPr>
          <w:b/>
          <w:sz w:val="18"/>
        </w:rPr>
        <w:t>한국어 번역</w:t>
      </w:r>
    </w:p>
    <w:p>
      <w:pPr>
        <w:pStyle w:val="TranslationText"/>
      </w:pPr>
      <w:r>
        <w:t>셋째, 해석에 의거하여 이름을 맺는 것은 알 수 있다.</w:t>
      </w:r>
    </w:p>
    <w:p>
      <w:pPr>
        <w:pStyle w:val="TextUnitHeading"/>
      </w:pPr>
      <w:r>
        <w:t>문단 1260  ·  [0724b03]</w:t>
      </w:r>
    </w:p>
    <w:p>
      <w:pPr>
        <w:spacing w:after="40"/>
      </w:pPr>
      <w:r>
        <w:rPr>
          <w:b/>
          <w:sz w:val="18"/>
        </w:rPr>
        <w:t>원문</w:t>
      </w:r>
    </w:p>
    <w:p>
      <w:pPr>
        <w:pStyle w:val="SourceText"/>
      </w:pPr>
      <w:r>
        <w:t>[0724b03] 自下第二大段。位果中二。先牒前標起。後成滿下正顯。顯中三。一總標。二於念念下別顯。三如是等下總結在己。</w:t>
      </w:r>
    </w:p>
    <w:p>
      <w:pPr>
        <w:spacing w:after="40"/>
      </w:pPr>
      <w:r>
        <w:rPr>
          <w:b/>
          <w:sz w:val="18"/>
        </w:rPr>
        <w:t>한국어 번역</w:t>
      </w:r>
    </w:p>
    <w:p>
      <w:pPr>
        <w:pStyle w:val="TranslationText"/>
      </w:pPr>
      <w:r>
        <w:t>이 아래부터 둘째 큰 단락이다. 위과 가운데 둘이 있다. 먼저 앞의 내용을 들어 표방하여 일으킨다. 뒤의 “성만한다……” 이하에서 바로 드러낸다. 드러낸 가운데 셋이 있다. 첫째는 총괄하여 표방한다. 둘째는 “찰나찰나에……” 이하에서 따로 드러낸다. 셋째는 “이와 같은 것들……” 이하에서 모두 자기에게 갖추어졌음을 맺는다.</w:t>
      </w:r>
    </w:p>
    <w:p>
      <w:pPr>
        <w:pStyle w:val="TextUnitHeading"/>
      </w:pPr>
      <w:r>
        <w:t>문단 1261  ·  [0724b05]</w:t>
      </w:r>
    </w:p>
    <w:p>
      <w:pPr>
        <w:spacing w:after="40"/>
      </w:pPr>
      <w:r>
        <w:rPr>
          <w:b/>
          <w:sz w:val="18"/>
        </w:rPr>
        <w:t>원문</w:t>
      </w:r>
    </w:p>
    <w:p>
      <w:pPr>
        <w:pStyle w:val="SourceText"/>
      </w:pPr>
      <w:r>
        <w:t>[0724b05] 初中二。先兩句。自利果。謂成多行願。嚴多佛剎。後令一切下兩句。利他果。謂前句。同前得二利。後成就下一句。了多法智。</w:t>
      </w:r>
    </w:p>
    <w:p>
      <w:pPr>
        <w:spacing w:after="40"/>
      </w:pPr>
      <w:r>
        <w:rPr>
          <w:b/>
          <w:sz w:val="18"/>
        </w:rPr>
        <w:t>한국어 번역</w:t>
      </w:r>
    </w:p>
    <w:p>
      <w:pPr>
        <w:pStyle w:val="TranslationText"/>
      </w:pPr>
      <w:r>
        <w:t>처음 가운데 둘이 있다. 먼저 두 구는, 자리의 과보이다. 곧 많은 행원들을 성취하고, 많은 불찰을 장엄하는 것이다. 뒤의 “일체로 하여금……” 이하 두 구는, 이타의 과보이다. 곧 앞 구절은, 앞과 마찬가지로 자리와 이타의 두 이익을 얻는 것이다. 뒤의 “성취한다……” 이하 한 구는, 많은 법을 아는 지혜이다.</w:t>
      </w:r>
    </w:p>
    <w:p>
      <w:pPr>
        <w:pStyle w:val="TextUnitHeading"/>
      </w:pPr>
      <w:r>
        <w:t>문단 1262  ·  [0724b07]</w:t>
      </w:r>
    </w:p>
    <w:p>
      <w:pPr>
        <w:spacing w:after="40"/>
      </w:pPr>
      <w:r>
        <w:rPr>
          <w:b/>
          <w:sz w:val="18"/>
        </w:rPr>
        <w:t>원문</w:t>
      </w:r>
    </w:p>
    <w:p>
      <w:pPr>
        <w:pStyle w:val="SourceText"/>
      </w:pPr>
      <w:r>
        <w:t>[0724b07] 二別顯中二。先總標。後所謂下別顯。總中兩句可知。別顯中二。先見佛自在力。後又得下明得佛清淨。前中有十四句。一遍法界。二離相。三任志。四事事無㝵。五淨其惑障。六現剎。七隨應言。八隨時通。九任通智。十說窮法界。十一法界眼照用。十二[3]問持耳。十三稱法界身。十四證法圓智。後得清淨中二。先總。標後所謂下別列。別中十句。言清淨者。智照於境。明淨無障故。三一切處遍智知者。一切至處道智也。餘並可知。</w:t>
      </w:r>
    </w:p>
    <w:p>
      <w:pPr>
        <w:spacing w:after="40"/>
      </w:pPr>
      <w:r>
        <w:rPr>
          <w:b/>
          <w:sz w:val="18"/>
        </w:rPr>
        <w:t>한국어 번역</w:t>
      </w:r>
    </w:p>
    <w:p>
      <w:pPr>
        <w:pStyle w:val="TranslationText"/>
      </w:pPr>
      <w:r>
        <w:t>둘째, 따로 드러내는 가운데 둘이 있다. 먼저 총괄하여 표방한다. 뒤의 “이른바……” 이하에서 따로 드러낸다. 총괄하는 가운데 두 구는 알 수 있다. 따로 드러내는 가운데 둘이 있다. 먼저 부처를 뵙는 자재력이다. 뒤의 “또 얻는다……” 이하에서는 부처의 청정을 얻음을 밝힌다. 앞의 가운데 열네 구가 있다. 첫째는 법계에 두루함이다. 둘째는 상을 여읨이다. 셋째는 뜻에 맡김이다. 넷째는 사사무애이다. 다섯째는 그 혹장을 청정하게 함이다. 여섯째는 국토를 나타냄이다. 일곱째는 응함에 따라 말함이다. 여덟째는 때에 따라 통함이다. 아홉째는 신통과 지혜에 맡김이다. 열째는 법계를 다하여 설함이다. 열한째는 법계의 눈으로 비추어 작용함이다. 열두째는 문지이(問持耳)이다. 열셋째는 법계에 걸맞은 몸이다. 열넷째는 법을 증득한 원만한 지혜이다. 뒤의 청정을 얻는 가운데 둘이 있다. 먼저 총괄한다. 표방한 뒤 “이른바……” 이하에서 따로 열거한다. 따로 열거한 가운데 열 구가 있다. “청정하다”고 한 것은, 지혜가 경계를 비추어, 밝고 깨끗하여 장애가 없기 때문이다. 셋째의 “일체처에 두루한 지혜로 안다”는 것은, 일체의 도달처를 아는 도지이다. 나머지는 모두 알 수 있다.</w:t>
      </w:r>
    </w:p>
    <w:p>
      <w:pPr>
        <w:pStyle w:val="EditorialNote"/>
      </w:pPr>
      <w:r>
        <w:t>교감·번역 메모 | [판독 불확실] 원문 `十二[3]問持耳`의 `問持耳`는 문맥상 귀의 지니는 작용 또는 문지(聞持)와 관련된 표현일 가능성이 있으나 판독이 확정되지 않아 원문을 보존하였다.</w:t>
      </w:r>
    </w:p>
    <w:p>
      <w:pPr>
        <w:pStyle w:val="TextUnitHeading"/>
      </w:pPr>
      <w:r>
        <w:t>문단 1263  ·  [0724b15]</w:t>
      </w:r>
    </w:p>
    <w:p>
      <w:pPr>
        <w:spacing w:after="40"/>
      </w:pPr>
      <w:r>
        <w:rPr>
          <w:b/>
          <w:sz w:val="18"/>
        </w:rPr>
        <w:t>원문</w:t>
      </w:r>
    </w:p>
    <w:p>
      <w:pPr>
        <w:pStyle w:val="SourceText"/>
      </w:pPr>
      <w:r>
        <w:t>[0724b15] 三總結在己中十句。一圓滿。二辨已。三淨已。四於前諸境。無自在不自在清淨不清淨故。五如對面。六審了。七證契。八簡擇。九明自。十究竟。上來明第十迴向中長行了。</w:t>
      </w:r>
    </w:p>
    <w:p>
      <w:pPr>
        <w:spacing w:after="40"/>
      </w:pPr>
      <w:r>
        <w:rPr>
          <w:b/>
          <w:sz w:val="18"/>
        </w:rPr>
        <w:t>한국어 번역</w:t>
      </w:r>
    </w:p>
    <w:p>
      <w:pPr>
        <w:pStyle w:val="TranslationText"/>
      </w:pPr>
      <w:r>
        <w:t>셋째, 모두 자기에게 갖추어졌음을 맺는 가운데 열 구가 있다. 첫째는 원만함이다. 둘째는 이미 분별해 마침이다. 셋째는 이미 청정하게 함이다. 넷째는 앞의 여러 경계에 대하여, 자재함과 자재하지 않음, 청정함과 청정하지 않음이 없기 때문이다. 다섯째는 마주 대하는 것과 같음이다. 여섯째는 자세히 앎이다. 일곱째는 증득하여 계합함이다. 여덟째는 간택함이다. 아홉째는 스스로를 밝힘이다. 열째는 구경이다. 이상으로 제10 회향 가운데 장행을 밝힌 부분을 마쳤다.</w:t>
      </w:r>
    </w:p>
    <w:p>
      <w:pPr>
        <w:pStyle w:val="TextUnitHeading"/>
      </w:pPr>
      <w:r>
        <w:t>문단 1264  ·  [0724b19]</w:t>
      </w:r>
    </w:p>
    <w:p>
      <w:pPr>
        <w:spacing w:after="40"/>
      </w:pPr>
      <w:r>
        <w:rPr>
          <w:b/>
          <w:sz w:val="18"/>
        </w:rPr>
        <w:t>원문</w:t>
      </w:r>
    </w:p>
    <w:p>
      <w:pPr>
        <w:pStyle w:val="SourceText"/>
      </w:pPr>
      <w:r>
        <w:t>[0724b19] 自下第六大段。瑞應分中二。先動地。後佛神力故下明興供。前中三。一動因。如經。爾時佛神力故。故二動處。如經。十方各百萬佛剎塵數世界故。此望住行勝故。云百萬也。三動相。有二。先總標。如經。六種震動故。後別顯如經。所謂動遍等。具顯如前世主品末說。後興供中二。先明供因。有二種。如經。佛神力故。法如是故。後明供事。有二。一空中雨華香幡蓋等外事供。二阿僧祇下雨諸天三業供。謂語讚等音。身敬禮作樂放光現化身等供。心希佛功德等供。文顯可知。</w:t>
      </w:r>
    </w:p>
    <w:p>
      <w:pPr>
        <w:spacing w:after="40"/>
      </w:pPr>
      <w:r>
        <w:rPr>
          <w:b/>
          <w:sz w:val="18"/>
        </w:rPr>
        <w:t>한국어 번역</w:t>
      </w:r>
    </w:p>
    <w:p>
      <w:pPr>
        <w:pStyle w:val="TranslationText"/>
      </w:pPr>
      <w:r>
        <w:t>이 아래부터 여섯째 큰 단락이다. 서응분 가운데 둘이 있다. 먼저 땅이 움직인다. 뒤의 “부처의 신력 때문에……” 이하에서는 공양이 일어남을 밝힌다. 앞의 가운데 셋이 있다. 첫째는 움직임의 원인이다. 경문과 같다. “그때 부처의 신력 때문에”라고 한 까닭이다. 둘째는 움직이는 곳이다. 경문과 같다. “시방에 각각 백만 불찰미진수 세계”라고 한 까닭이다. 이는 십주·십행보다 뛰어남을 나타내기 때문에, “백만”이라고 한 것이다. 셋째는 움직임의 모습이다. 둘이 있다. 먼저 총괄하여 표방한다. 경문과 같다. “여섯 가지로 진동한다”고 한 까닭이다. 뒤에서 따로 드러낸 것은 경문과 같다. 이른바 “움직이고 두루 움직인다”는 것 등이다. 자세한 설명은 앞의 「세주묘엄품」 말미에서 말한 것과 같다. 뒤의 공양이 일어나는 가운데 둘이 있다. 먼저 공양의 원인을 밝힌다. 두 종류가 있다. 경문과 같다. “부처의 신력 때문에”와, “법이 본래 그러하기 때문에”이다. 뒤에서는 공양의 일을 밝힌다. 둘이 있다. 첫째는 허공에서 꽃·향·번·개 등의 외적인 공양거리를 비처럼 내리는 것이다. 둘째는 “아승기……” 이하에서 여러 천인이 삼업의 공양을 비처럼 내리는 것이다. 곧 말로 찬탄하는 등의 소리이며, 몸으로 경례하고 음악을 연주하며 빛을 놓고 변화신을 나타내는 등의 공양이며, 마음으로 부처의 공덕을 바라는 등의 공양이다. 글이 분명하여 알 수 있다.</w:t>
      </w:r>
    </w:p>
    <w:p>
      <w:pPr>
        <w:pStyle w:val="TextUnitHeading"/>
      </w:pPr>
      <w:r>
        <w:t>문단 1265  ·  [0724c04]</w:t>
      </w:r>
    </w:p>
    <w:p>
      <w:pPr>
        <w:spacing w:after="40"/>
      </w:pPr>
      <w:r>
        <w:rPr>
          <w:b/>
          <w:sz w:val="18"/>
        </w:rPr>
        <w:t>원문</w:t>
      </w:r>
    </w:p>
    <w:p>
      <w:pPr>
        <w:pStyle w:val="SourceText"/>
      </w:pPr>
      <w:r>
        <w:t>[0724c04] 第七大段。結通十方中二。先牒前。後[4]用遍下結通此文。或結前瑞應分。(勘梵本)。</w:t>
      </w:r>
    </w:p>
    <w:p>
      <w:pPr>
        <w:spacing w:after="40"/>
      </w:pPr>
      <w:r>
        <w:rPr>
          <w:b/>
          <w:sz w:val="18"/>
        </w:rPr>
        <w:t>한국어 번역</w:t>
      </w:r>
    </w:p>
    <w:p>
      <w:pPr>
        <w:pStyle w:val="TranslationText"/>
      </w:pPr>
      <w:r>
        <w:t>일곱째 큰 단락이다. 시방에 통함을 맺는 가운데 둘이 있다. 먼저 앞을 든다. 뒤의 “두루 작용한다……” 이하에서 이 글이 시방에 통함을 맺는다. 혹은 앞의 서응분을 맺는 것이다. (범본을 대조할 것.)</w:t>
      </w:r>
    </w:p>
    <w:p>
      <w:pPr>
        <w:pStyle w:val="EditorialNote"/>
      </w:pPr>
      <w:r>
        <w:t>교감·번역 메모 | [교감 표시] `後[4]用遍下`의 교감표지 [4]을 보존하였다. 문맥상 인용 경문의 일부를 가리키는 과문이다. / [편집 주의] 원문의 괄호 주기 `(勘梵本)`을 그대로 보존하였다.</w:t>
      </w:r>
    </w:p>
    <w:p>
      <w:pPr>
        <w:pStyle w:val="TextUnitHeading"/>
      </w:pPr>
      <w:r>
        <w:t>문단 1266  ·  [0724c06]</w:t>
      </w:r>
    </w:p>
    <w:p>
      <w:pPr>
        <w:spacing w:after="40"/>
      </w:pPr>
      <w:r>
        <w:rPr>
          <w:b/>
          <w:sz w:val="18"/>
        </w:rPr>
        <w:t>원문</w:t>
      </w:r>
    </w:p>
    <w:p>
      <w:pPr>
        <w:pStyle w:val="SourceText"/>
      </w:pPr>
      <w:r>
        <w:t>[0724c06] 第八大段證成分中八。一證因。如經。爾時復以佛神力故。二證來處。如經。十方各過百萬等故。此望住行勝故。以百萬表之爾。三來眾數。如經。各有百萬佛剎塵數等故。四讚說迴向。如經。咸作是言等故。五述己及彼佛同名并來處剎名。如經。佛子我等皆同等故。六述本剎中說法同此。如經。彼諸世界等故。七述己來意。如經。我等皆承等故。八結通十方。如經。如我來此等故。此上瑞應結通證成三分。皆應在偈頌後安。所以者何。有五因故。一瑞應等三分。通十迴向。而後偈頌。唯局第十迴向故。二未說第十偈頌。則是經猶未了。不應預瑞豫證故。三瑞證本為說經。既瑞證長行。而不瑞偈頌。則應偈頌非經故。四證不應云彼諸世界以佛神力悉說是法。文詞句義。皆亦如是。無增減故。五若許二分合在頌前。即應頌中頌此二分。借使梵本如此安置。即合譯者迴文。文[5]說不迴。致令文有殊誤。此譯人之謬。非結集之過。上來長行了。</w:t>
      </w:r>
    </w:p>
    <w:p>
      <w:pPr>
        <w:spacing w:after="40"/>
      </w:pPr>
      <w:r>
        <w:rPr>
          <w:b/>
          <w:sz w:val="18"/>
        </w:rPr>
        <w:t>한국어 번역</w:t>
      </w:r>
    </w:p>
    <w:p>
      <w:pPr>
        <w:pStyle w:val="TranslationText"/>
      </w:pPr>
      <w:r>
        <w:t>여덟째 큰 단락인 증성분 가운데 여덟이 있다. 첫째는 증명의 원인이다. 경문과 같다. “그때 다시 부처의 신력으로”라고 한 것이다. 둘째는 증명하러 오는 곳이다. 경문과 같다. “시방에 각각 백만을 지나……”라고 한 까닭이다. 이는 십주·십행보다 뛰어남을 나타내기 때문에, 백만으로 이를 나타낸 것이다. 셋째는 오는 대중의 수이다. 경문과 같다. “각각 백만 불찰미진수 등이 있었다”고 한 까닭이다. 넷째는 설한 회향을 찬탄하는 것이다. 경문과 같다. “모두 이렇게 말하였다……”라고 한 까닭이다. 다섯째는 자기와 그 부처의 이름이 같고, 또 온 곳의 국토 이름도 같음을 서술한다. 경문과 같다. “불자여, 우리들은 모두 똑같이……”라고 한 까닭이다. 여섯째는 본래의 국토에서 설한 법도 여기와 같음을 서술한다. 경문과 같다. “그 여러 세계에서도……”라고 한 까닭이다. 일곱째는 자신들이 온 뜻을 서술한다. 경문과 같다. “우리들은 모두 ……을 받들어”라고 한 까닭이다. 여덟째는 시방에 통함을 맺는다. 경문과 같다. “내가 이곳에 온 것과 같이……”라고 한 까닭이다. 이상의 서응·결통·증성 세 분은, 모두 게송 뒤에 두어야 한다. 그 까닭은 무엇인가. 다섯 가지 이유가 있기 때문이다. 첫째, 서응 등 세 분은, 십회향 전체에 통하지만, 뒤의 게송은, 오직 제10 회향에만 한정되기 때문이다. 둘째, 아직 제10 회향의 게송을 설하지 않았다면, 곧 경전이 아직 끝나지 않은 것이므로, 미리 상서를 나타내고 미리 증명해서는 안 되기 때문이다. 셋째, 상서와 증명은 본래 경을 설한 것을 위한 것이다. 이미 장행에 대해서는 상서와 증명이 있으면서, 게송에는 상서가 없다면, 게송은 경전이 아니어야 하기 때문이다. 넷째, 증성분에서 “그 여러 세계에서도 부처의 신력으로 모두 이 법을 설하며, 문사와 구의가, 모두 또한 이와 같아, 더하거나 덜함이 없다”고 말해서는 안 되기 때문이다. 다섯째, 만일 두 분을 합하여 게송 앞에 두는 것을 허용한다면, 곧 게송 가운데서도 이 두 분을 게송으로 읊어야 한다. 설령 범본이 이와 같이 배치되어 있었다 하더라도, 번역자가 글의 순서를 돌려 놓았어야 한다. 글을 설하면서 순서를 돌리지 않아, 마침내 글에 어긋남과 오류가 생기게 하였다. 이는 번역자의 잘못이지, 결집자의 허물이 아니다. 이상으로 장행을 마쳤다.</w:t>
      </w:r>
    </w:p>
    <w:p>
      <w:pPr>
        <w:pStyle w:val="EditorialNote"/>
      </w:pPr>
      <w:r>
        <w:t>교감·번역 메모 | [판독 불확실] `文[5]說不迴`는 문맥상 “글을 옮겨 놓지 않았다/회문하지 않았다”는 뜻으로 보이나 교감표지 [5]이 있어 판독을 확정하지 않았다.</w:t>
      </w:r>
    </w:p>
    <w:p>
      <w:pPr>
        <w:pStyle w:val="TextUnitHeading"/>
      </w:pPr>
      <w:r>
        <w:t>문단 1267  ·  [0724c22]</w:t>
      </w:r>
    </w:p>
    <w:p>
      <w:pPr>
        <w:spacing w:after="40"/>
      </w:pPr>
      <w:r>
        <w:rPr>
          <w:b/>
          <w:sz w:val="18"/>
        </w:rPr>
        <w:t>원문</w:t>
      </w:r>
    </w:p>
    <w:p>
      <w:pPr>
        <w:pStyle w:val="SourceText"/>
      </w:pPr>
      <w:r>
        <w:t>[0724c22] 自下第二大段偈頌分中二。先敘說偈意。後菩薩成就下正顯。前中二。先總標有二。謂一顯無我慢。如經承佛力故。二顯無偏心。如經觀察十方等故。後善知下別顯。於中十句。一為善知文義。乃至第十為現清淨妙色身。並顯可知。</w:t>
      </w:r>
    </w:p>
    <w:p>
      <w:pPr>
        <w:spacing w:after="40"/>
      </w:pPr>
      <w:r>
        <w:rPr>
          <w:b/>
          <w:sz w:val="18"/>
        </w:rPr>
        <w:t>한국어 번역</w:t>
      </w:r>
    </w:p>
    <w:p>
      <w:pPr>
        <w:pStyle w:val="TranslationText"/>
      </w:pPr>
      <w:r>
        <w:t>이 아래부터 둘째 큰 단락인 게송분 가운데 둘이 있다. 먼저 게송을 설하는 뜻을 서술한다. 뒤의 “보살이 성취하여……” 이하에서 바로 드러낸다. 앞의 가운데 둘이 있다. 먼저 총괄하여 표방한 것에 둘이 있다. 곧 첫째는 아만이 없음을 드러낸다. 경문의 “부처의 힘을 받들기 때문에”와 같다. 둘째는 치우친 마음이 없음을 드러낸다. 경문의 “시방을 관찰한다……”와 같다. 뒤의 “잘 안다……” 이하에서는 따로 드러낸다. 그 가운데 열 구가 있다. 첫째는 문과 뜻을 잘 알기 위함이고, 내지 열째는 청정하고 미묘한 색신을 나타내기 위함이다. 모두 분명하여 알 수 있다.</w:t>
      </w:r>
    </w:p>
    <w:p>
      <w:pPr>
        <w:pStyle w:val="TextUnitHeading"/>
      </w:pPr>
      <w:r>
        <w:t>문단 1268  ·  [0725a02]</w:t>
      </w:r>
    </w:p>
    <w:p>
      <w:pPr>
        <w:spacing w:after="40"/>
      </w:pPr>
      <w:r>
        <w:rPr>
          <w:b/>
          <w:sz w:val="18"/>
        </w:rPr>
        <w:t>원문</w:t>
      </w:r>
    </w:p>
    <w:p>
      <w:pPr>
        <w:pStyle w:val="SourceText"/>
      </w:pPr>
      <w:r>
        <w:t>[0725a02] 後正頌中有四十七頌分五。初九頌。頌前所迴善根。二隨所下兩[1]說頌。通頌前十六門迴向。三十方佛剎下二十三頌。[2]前別頌前大段迴向所為。四過去未來下十一頌。讚勝勸修。五一切眾生下兩頌校量功德。頌迴向所為中分七。其頌不次。應知。初一頌。頌為嚴淨一切佛剎。二有一頌。頌為令眾生皆成滿清淨一切智。三有一頌。頌獲一切法大神通智。四有一頌。頌為令一切眾生皆得同於普賢行。五有一頌。頌為一切眾生皆得無能過清淨功德。六有兩頌。頌普入一切眾會道場。七有十六頌。頌欲於一切眾會道場親近供養為一切眾生演一切法咸令歡喜。餘文並可知。</w:t>
      </w:r>
    </w:p>
    <w:p>
      <w:pPr>
        <w:spacing w:after="40"/>
      </w:pPr>
      <w:r>
        <w:rPr>
          <w:b/>
          <w:sz w:val="18"/>
        </w:rPr>
        <w:t>한국어 번역</w:t>
      </w:r>
    </w:p>
    <w:p>
      <w:pPr>
        <w:pStyle w:val="TranslationText"/>
      </w:pPr>
      <w:r>
        <w:t>뒤의 바로 게송하는 가운데 마흔일곱 송이 있고, 다섯으로 나뉜다. 처음 아홉 송은, 앞의 회향할 선근을 읊는다. 둘째, “따르는 바……” 이하 두 설의 게송은, 앞의 십육문 회향을 통틀어 읊는다. 셋째, “시방의 불찰……” 이하 스물세 송은, 앞에서 앞의 큰 단락의 회향 목적을 따로 읊는다. 넷째, “과거와 미래……” 이하 열한 송은, 뛰어남을 찬탄하여 닦기를 권한다. 다섯째, “일체중생……” 이하 두 송은 공덕을 교량한다. 회향의 목적을 읊는 가운데 일곱으로 나뉜다. 그 게송의 차례는 순서대로 되어 있지 않다. 알아야 한다. 첫째 한 송은, 일체 불찰을 장엄하고 청정하게 하기 위함을 읊는다. 둘째는 한 송이 있다. 일체중생으로 하여금 모두 청정한 일체지를 원만히 성취하게 하기 위함을 읊는다. 셋째는 한 송이 있다. 일체법의 대신통지를 얻음을 읊는다. 넷째는 한 송이 있다. 일체중생으로 하여금 모두 보현행과 같아지게 하기 위함을 읊는다. 다섯째는 한 송이 있다. 일체중생으로 하여금 모두 능가할 이 없는 청정공덕을 얻게 하기 위함을 읊는다. 여섯째는 두 송이 있다. 일체의 중회 도량에 두루 들어감을 읊는다. 일곱째는 열여섯 송이 있다. 일체의 중회 도량에서 친근하고 공양하며, 일체중생을 위하여 일체법을 연설하여 모두 기쁘게 하고자 함을 읊는다. 나머지 글은 모두 알 수 있다.</w:t>
      </w:r>
    </w:p>
    <w:p>
      <w:pPr>
        <w:pStyle w:val="EditorialNote"/>
      </w:pPr>
      <w:r>
        <w:t>교감·번역 메모 | [판독 불확실] `兩[1]說頌`은 문맥상 “두 송” 또는 “두 설의 게송”일 가능성이 있으나 교감표지 [1]을 보존하고 원문대로 번역하였다. / [구문 불확실] 원문 `[2]前別頌前大段迴向所為`는 중복된 `前`과 교감표지 [2]으로 문장이 불안정하다. 뜻은 앞의 큰 단락의 회향 목적을 별도로 읊는다는 것으로 보았다.</w:t>
      </w:r>
    </w:p>
    <w:p>
      <w:pPr>
        <w:pStyle w:val="SmallMeta"/>
      </w:pPr>
      <w:r>
        <w:t>續華嚴略疏刊定記卷第八  |  『속화엄약소간정기』 권제8</w:t>
      </w:r>
    </w:p>
    <w:p>
      <w:pPr>
        <w:pStyle w:val="Heading1"/>
      </w:pPr>
      <w:r>
        <w:t>권제9</w:t>
      </w:r>
    </w:p>
    <w:p>
      <w:pPr>
        <w:pStyle w:val="SmallMeta"/>
      </w:pPr>
      <w:r>
        <w:t>續華嚴略疏刊定記卷第九  |  『속화엄약소간정기』 권제9</w:t>
      </w:r>
    </w:p>
    <w:p>
      <w:pPr>
        <w:pStyle w:val="Heading2"/>
      </w:pPr>
      <w:r>
        <w:t>「십지품」 제26</w:t>
      </w:r>
    </w:p>
    <w:p>
      <w:pPr>
        <w:pStyle w:val="SmallMeta"/>
      </w:pPr>
      <w:r>
        <w:t>十地品第二十六</w:t>
      </w:r>
    </w:p>
    <w:p>
      <w:pPr>
        <w:pStyle w:val="TextUnitHeading"/>
      </w:pPr>
      <w:r>
        <w:t>문단 1269  ·  [0725a20]</w:t>
      </w:r>
    </w:p>
    <w:p>
      <w:pPr>
        <w:spacing w:after="40"/>
      </w:pPr>
      <w:r>
        <w:rPr>
          <w:b/>
          <w:sz w:val="18"/>
        </w:rPr>
        <w:t>원문</w:t>
      </w:r>
    </w:p>
    <w:p>
      <w:pPr>
        <w:pStyle w:val="SourceText"/>
      </w:pPr>
      <w:r>
        <w:t>[0725a20] 將釋此品。四門同前。</w:t>
      </w:r>
    </w:p>
    <w:p>
      <w:pPr>
        <w:spacing w:after="40"/>
      </w:pPr>
      <w:r>
        <w:rPr>
          <w:b/>
          <w:sz w:val="18"/>
        </w:rPr>
        <w:t>한국어 번역</w:t>
      </w:r>
    </w:p>
    <w:p>
      <w:pPr>
        <w:pStyle w:val="TranslationText"/>
      </w:pPr>
      <w:r>
        <w:t>장차 이 품을 해석하려 한다. 네 문은 앞과 같다.</w:t>
      </w:r>
    </w:p>
    <w:p>
      <w:pPr>
        <w:pStyle w:val="TextUnitHeading"/>
      </w:pPr>
      <w:r>
        <w:t>문단 1270  ·  [0725a21]</w:t>
      </w:r>
    </w:p>
    <w:p>
      <w:pPr>
        <w:spacing w:after="40"/>
      </w:pPr>
      <w:r>
        <w:rPr>
          <w:b/>
          <w:sz w:val="18"/>
        </w:rPr>
        <w:t>원문</w:t>
      </w:r>
    </w:p>
    <w:p>
      <w:pPr>
        <w:pStyle w:val="SourceText"/>
      </w:pPr>
      <w:r>
        <w:t>[0725a21] 初釋名中[3]二□□□辨[4]品□□前中他化自在天會。[5]元言他[6]化□樂具。具得受用。□[7]任同一法筵相遇。故名會等。於此天宮。說十地者。表真智證如。自他存泯。非即離故。</w:t>
      </w:r>
    </w:p>
    <w:p>
      <w:pPr>
        <w:spacing w:after="40"/>
      </w:pPr>
      <w:r>
        <w:rPr>
          <w:b/>
          <w:sz w:val="18"/>
        </w:rPr>
        <w:t>한국어 번역</w:t>
      </w:r>
    </w:p>
    <w:p>
      <w:pPr>
        <w:pStyle w:val="TranslationText"/>
      </w:pPr>
      <w:r>
        <w:t>첫째 명칭을 해석하는 가운데 둘…… 품…… 앞에서는 타화자재천회를 분별한다. 본래 타화…… 즐거움의 도구라고 말한다. 갖추어 받아 쓸 수 있다. …… 뜻대로 한 법연에서 함께 만나므로, 그러므로 회라고 이름하는 것 등이다. 이 천궁에서, 십지를 설하는 것은, 진실한 지혜가 진여를 증득하여, 자기와 남이 존립함과 사라짐이, 서로 곧하지도 여의지도 않음을 나타낸다.</w:t>
      </w:r>
    </w:p>
    <w:p>
      <w:pPr>
        <w:pStyle w:val="EditorialNote"/>
      </w:pPr>
      <w:r>
        <w:t>교감·번역 메모 | [결락] 원문 `初釋名中[3]二□□□辨[4]品□□前中他化自在天會`에 다수의 결락자 `□`와 교감표지가 있어 정확한 구문 복원이 어렵다. 확인 가능한 과문만 직역하였다. / [결락] 원문 `[5]元言他[6]化□樂具`에 결락이 있어 뜻이 완전하지 않다. / [결락] 원문 `□[7]任同一法筵相遇`의 첫 글자가 결락되어 있다.</w:t>
      </w:r>
    </w:p>
    <w:p>
      <w:pPr>
        <w:pStyle w:val="TextUnitHeading"/>
      </w:pPr>
      <w:r>
        <w:t>문단 1271  ·  [0725a24]</w:t>
      </w:r>
    </w:p>
    <w:p>
      <w:pPr>
        <w:spacing w:after="40"/>
      </w:pPr>
      <w:r>
        <w:rPr>
          <w:b/>
          <w:sz w:val="18"/>
        </w:rPr>
        <w:t>원문</w:t>
      </w:r>
    </w:p>
    <w:p>
      <w:pPr>
        <w:pStyle w:val="SourceText"/>
      </w:pPr>
      <w:r>
        <w:t>[0725a24] 後辨品名中二。先總後別。總中亦二。先得。後釋。前中十地者。仁王上卷云。入理般若名為住。住生功德稱為地。本業下卷云。地名持。持百萬阿僧祇一切功德。亦名生成一切因果。成唯識云。與所脩行。為勝依持。令得生故。十地論云。復此十地生成佛智住持故。後釋名者。諸說雖異。統收不出十地論釋生成住持[8]也。□□□□□十[9]是□□總言十地。即帶數釋。若廣分別。如別行章。後釋別名者。如後本分中顯。</w:t>
      </w:r>
    </w:p>
    <w:p>
      <w:pPr>
        <w:spacing w:after="40"/>
      </w:pPr>
      <w:r>
        <w:rPr>
          <w:b/>
          <w:sz w:val="18"/>
        </w:rPr>
        <w:t>한국어 번역</w:t>
      </w:r>
    </w:p>
    <w:p>
      <w:pPr>
        <w:pStyle w:val="TranslationText"/>
      </w:pPr>
      <w:r>
        <w:t>뒤의 품명을 분별하는 가운데 둘이 있다. 먼저 총명이고 뒤에 별명이다. 총명 가운데 또한 둘이 있다. 먼저 얻고, 뒤에 해석한다. 앞의 가운데 “십지”라는 것은, 『인왕경』 상권에서 말하기를, “이치에 들어간 반야를 주라 이름하고, 머묾에서 공덕이 생겨나는 것을 지라 한다.”고 하였다. 『본업경』 하권에서 말하기를, “지라는 이름은 지님이라는 뜻이다. 백만 아승기의 일체공덕을 지니며, 또한 일체 인과를 생성한다”고 하였다. 『성유식론』에서 말하기를, “닦는 행에 대하여, 뛰어난 의지처가 되어 지니고, 생겨나게 하기 때문이다.”라고 하였다. 『십지론』에서 말하기를, “또 이 십지는 불지혜를 생성하고 머물러 지니기 때문이다.”라고 하였다. 뒤의 명칭 해석이라는 것은, 여러 설이 비록 다르지만, 총괄하여 거두면 『십지론』의 생성과 주지라는 해석을 벗어나지 않는다. …… 십은 …… 총괄하여 “십지”라고 말한다. 곧 숫자를 지닌 해석이다. 만일 널리 분별하면, 별행장과 같다. 뒤의 별명을 해석하는 것은, 뒤의 본분 가운데 드러난 것과 같다.</w:t>
      </w:r>
    </w:p>
    <w:p>
      <w:pPr>
        <w:pStyle w:val="EditorialNote"/>
      </w:pPr>
      <w:r>
        <w:t>교감·번역 메모 | [교감 표시] `生成住持[8]也`의 교감표지 [8]을 보존하였다. / [결락] 원문 `□□□□□十[9]是□□總言十地`에 여러 결락자가 있어 문맥 전체를 확정할 수 없다.</w:t>
      </w:r>
    </w:p>
    <w:p>
      <w:pPr>
        <w:pStyle w:val="TextUnitHeading"/>
      </w:pPr>
      <w:r>
        <w:t>문단 1272  ·  [0725b09]</w:t>
      </w:r>
    </w:p>
    <w:p>
      <w:pPr>
        <w:spacing w:after="40"/>
      </w:pPr>
      <w:r>
        <w:rPr>
          <w:b/>
          <w:sz w:val="18"/>
        </w:rPr>
        <w:t>원문</w:t>
      </w:r>
    </w:p>
    <w:p>
      <w:pPr>
        <w:pStyle w:val="SourceText"/>
      </w:pPr>
      <w:r>
        <w:t>[0725b09] 二來意中二。先會來。後品來。前中二義。一前會明賢位終極。今[10]辨□□入聖位。故次來[11]也□□前會顯證相之[12]因□。此會明教相之果成故。無性攝論云。此聞熏習。雖是有漏。而是出世心種子性。二品來者。前明以行迴向。今此辨迴行成證故來也。問既前會明賢。此會辨聖。何故地前尚辨圓融行願。地上乃顯行布行願者何。答圓融是行布之圓融。行布是圓融之行布。若地前說行布。地上說圓融。令受持者生二謬解。一[13]品謂前後淺深義次第爾。二謂行布圓融各別教行。不知圓融只融行布。不知行布行彼圓融。是故當知。[14]地□□□□□□□。如說色空非即離義。法性教行。理必應爾。故世親菩薩。於六相門融教義是也三宗趣中二。先會宗者。以淨治地智斷惑證如為宗。[15]為成佛[16]果□門[17]趣。□趣名義通於[18]寬□□謂通[19]別部會品章段義等。必不可將寬說挾用狹說寬。亦不可榮古陋今依人棄法。學者得意。詳而用之。二品宗有二種。一即同前會宗所說。以品即會故。二以隨地脩行寄位行相為宗。即此以顯圓融無㝵行相為趣。或此後義亦通會宗。</w:t>
      </w:r>
    </w:p>
    <w:p>
      <w:pPr>
        <w:spacing w:after="40"/>
      </w:pPr>
      <w:r>
        <w:rPr>
          <w:b/>
          <w:sz w:val="18"/>
        </w:rPr>
        <w:t>한국어 번역</w:t>
      </w:r>
    </w:p>
    <w:p>
      <w:pPr>
        <w:pStyle w:val="TranslationText"/>
      </w:pPr>
      <w:r>
        <w:t>둘째, 온 뜻 가운데 둘이 있다. 먼저 회가 온 뜻이고, 뒤는 품이 온 뜻이다. 앞의 가운데 두 뜻이 있다. 첫째, 앞 회에서는 현위의 마지막 극치를 밝혔다. 지금 …… 성위에 들어감을 분별하므로, 그러므로 다음에 온다. …… 앞 회에서는 증상의 인……을 드러냈고, 이 회에서는 교상의 과가 성취됨을 밝히기 때문이다. 『무성섭론』에서 말하기를, “이 문훈습은, 비록 유루이지만, 출세간심의 종자 성품이다.”라고 하였다. 둘째, 품이 온 뜻이라는 것은, 앞에서는 행으로써 회향함을 밝혔고, 지금 여기서는 회향한 행이 증득을 이룸을 분별하므로 온 것이다. 묻는다. 이미 앞 회에서는 현위를 밝혔고, 이 회에서는 성위를 분별한다면, 어찌하여 지전에서는 오히려 원융한 행원을 분별하고, 지상에서는 도리어 행포의 행원을 드러내는가. 답한다. 원융은 행포의 원융이고, 행포는 원융의 행포이다. 만일 지전에서 행포를 말하고, 지상에서 원융을 말한다면, 수지하는 이로 하여금 두 가지 잘못된 이해를 내게 한다. 첫째는 품에서 앞뒤의 얕고 깊은 뜻이 차례일 뿐이라고 여기는 것이고, 둘째는 행포와 원융이 각각 별개의 교와 행이라고 여기는 것이다. 원융이 다만 행포를 융섭하는 것임을 알지 못하고, 행포가 바로 그 원융을 행하는 것임을 알지 못하는 것이다. 그러므로 마땅히 알아야 한다. 지……. 색과 공이 서로 곧하지도 여의지도 않는 뜻을 설하는 것과 같다. 법성의 교와 행은, 이치상 반드시 그러해야 한다. 그러므로 세친보살이, 육상문에서 교의를 융섭한 것이 이것이다. 셋째, 종취 가운데 둘이 있다. 먼저 회의 종은, 땅을 청정하게 다스리는 지혜로 혹을 끊고 진여를 증득하는 것을 종으로 삼는다. 부처의 과를 이루는 …… 문을 취로 삼는다. …… 취라는 이름의 뜻은 넓은 데에 통한다…… 곧 별·부·회·품·장·단 등의 뜻에 통한다. 반드시 넓게 말한 것을 좁게 쓰거나, 좁게 말한 것을 넓게 써서는 안 된다. 또 옛것을 영화롭게 여기고 지금 것을 비루하게 여겨 사람에 의지해 법을 버려서도 안 된다. 배우는 이는 뜻을 얻어, 자세히 살펴서 사용해야 한다. 둘째, 품의 종에는 두 종류가 있다. 첫째는 바로 앞에서 말한 회의 종과 같다. 품이 곧 회이기 때문이다. 둘째는 각 지에 따라 행을 닦고, 지위에 의탁해 행상을 드러내는 것을 종으로 삼는다. 바로 이것으로 원융무애한 행상을 드러내는 것을 취로 삼는다. 혹 이 뒤의 뜻도 회의 종에 통한다.</w:t>
      </w:r>
    </w:p>
    <w:p>
      <w:pPr>
        <w:pStyle w:val="EditorialNote"/>
      </w:pPr>
      <w:r>
        <w:t>교감·번역 메모 | [결락] 원문 `今[10]辨□□入聖位`에 두 글자가 결락되어 있다. / [결락] 원문 `故次來[11]也□□前會顯證相之[12]因□`에 여러 결락자가 있어 구문이 완전하지 않다. / [판독 불확실] 원문 `一[13]品謂前後淺深義次第爾`의 `[13]品`은 문맥상 다른 글자일 가능성이 있으나 판독을 확정하지 않았다. / [결락] 원문 `[14]地□□□□□□□`에 대량의 결락이 있어 번역할 수 있는 내용이 거의 없다. / [결락] 원문 `[15]為成佛[16]果□門[17]趣`에 결락자가 있어 구문 전체가 불완전하다. / [결락] 원문 `□趣名義通於[18]寬□□謂通[19]別部會品章段義等`에 결락과 교감표지가 있어 확정이 어렵다.</w:t>
      </w:r>
    </w:p>
    <w:p>
      <w:pPr>
        <w:pStyle w:val="TextUnitHeading"/>
      </w:pPr>
      <w:r>
        <w:t>문단 1273  ·  [0725c04]</w:t>
      </w:r>
    </w:p>
    <w:p>
      <w:pPr>
        <w:spacing w:after="40"/>
      </w:pPr>
      <w:r>
        <w:rPr>
          <w:b/>
          <w:sz w:val="18"/>
        </w:rPr>
        <w:t>원문</w:t>
      </w:r>
    </w:p>
    <w:p>
      <w:pPr>
        <w:pStyle w:val="SourceText"/>
      </w:pPr>
      <w:r>
        <w:t>[0725c04] 四釋文中二。先料簡。後正釋。前中以晉朝經本脫十定品。其品乃是第七重會之首。離世間品還居前處。為第八會。由此古來造疏諸德。皆云此會有十一品經。今既文隨會別故。此會中唯十地一品。就此品中分二。先明此土所說十地。後爾時復以下明他方菩薩來證此說。前中二。先明此界所說十地。後如此世界下。結通十方[20]無□世界說此十地。</w:t>
      </w:r>
    </w:p>
    <w:p>
      <w:pPr>
        <w:spacing w:after="40"/>
      </w:pPr>
      <w:r>
        <w:rPr>
          <w:b/>
          <w:sz w:val="18"/>
        </w:rPr>
        <w:t>한국어 번역</w:t>
      </w:r>
    </w:p>
    <w:p>
      <w:pPr>
        <w:pStyle w:val="TranslationText"/>
      </w:pPr>
      <w:r>
        <w:t>넷째, 글을 해석하는 가운데 둘이 있다. 먼저 요간하고, 뒤에 바로 해석한다. 앞에서 진나라 시대의 경본에는 「십정품」이 빠져 있었는데, 그 품은 바로 제7 중회의 첫머리이다. 「이세간품」은 다시 앞의 자리에 놓여, 제8회가 된다. 이 때문에 예로부터 소를 지은 여러 대덕들이, 모두 이 회에는 열한 품의 경이 있다고 하였다. 지금은 글이 회에 따라 구별되어 있으므로, 이 회에는 오직 「십지품」 한 품만 있다. 이 품을 둘로 나눈다. 먼저 이 국토에서 설한 십지를 밝히고, 뒤의 “그때 다시……” 이하에서는 타방 보살이 와서 이 설을 증명함을 밝힌다. 앞의 가운데 둘이 있다. 먼저 이 세계에서 설한 십지를 밝히고, 뒤의 “이 세계와 같이……” 이하에서는, 시방의 무…… 세계에서 이 십지를 설하는 데 통함을 맺는다.</w:t>
      </w:r>
    </w:p>
    <w:p>
      <w:pPr>
        <w:pStyle w:val="EditorialNote"/>
      </w:pPr>
      <w:r>
        <w:t>교감·번역 메모 | [결락] 원문 `結通十方[20]無□世界說此十地`에 결락자가 있어 수식어를 확정할 수 없다.</w:t>
      </w:r>
    </w:p>
    <w:p>
      <w:pPr>
        <w:pStyle w:val="TextUnitHeading"/>
      </w:pPr>
      <w:r>
        <w:t>문단 1274  ·  [0725c11]</w:t>
      </w:r>
    </w:p>
    <w:p>
      <w:pPr>
        <w:spacing w:after="40"/>
      </w:pPr>
      <w:r>
        <w:rPr>
          <w:b/>
          <w:sz w:val="18"/>
        </w:rPr>
        <w:t>원문</w:t>
      </w:r>
    </w:p>
    <w:p>
      <w:pPr>
        <w:pStyle w:val="SourceText"/>
      </w:pPr>
      <w:r>
        <w:t>[0725c11] 前中十地不同即為十段。依十地論[21]別□十地。總共有四十八分。謂初地八。二地二。三地四地九地各四。五地六地各三。七地五。八地七。十地八。所以偈不分者。由其但述前文無別相故。然古德云。此四十八分地地中通有者。此解難用。縱使准義應有。據文不通。謂初地中。不說戒故無彼二淨。不說禪枝無起厭等故。不說解法慢對治等故。不說身淨我慢對治故。不說取染淨法對治故。不說樂無作行對治故。不釋第八地[22]各等故。無法法師方便等故。不釋第十地名等故。假令欲於初地等說慳對治等。釋地名等者。更須金剛藏重說一本十地經也。夫科截分段。本只依文。[23]在文既無。如何融易。故難依也。今按可通者。初地八中前六。第十地八中後二。餘皆偈也。問初地說分豈不通邪。</w:t>
      </w:r>
    </w:p>
    <w:p>
      <w:pPr>
        <w:spacing w:after="40"/>
      </w:pPr>
      <w:r>
        <w:rPr>
          <w:b/>
          <w:sz w:val="18"/>
        </w:rPr>
        <w:t>한국어 번역</w:t>
      </w:r>
    </w:p>
    <w:p>
      <w:pPr>
        <w:pStyle w:val="TranslationText"/>
      </w:pPr>
      <w:r>
        <w:t>앞의 가운데 십지가 서로 다르므로 곧 열 단락이 된다. 『십지론』에 의거하여 십지를 따로 ……하면, 총괄하여 마흔여덟 분이 있다. 곧 초지는 여덟이고, 이지는 둘이다. 삼지·사지·구지는 각각 넷이고, 오지·육지는 각각 셋이다. 칠지는 다섯이고, 팔지는 일곱이며, 십지는 여덟이다. 게송을 나누지 않는 까닭은, 그것이 다만 앞의 글을 서술할 뿐 별도의 모습이 없기 때문이다. 그러나 옛 대덕은 말하였다. 이 마흔여덟 분은 지마다 통틀어 모두 있다고 하였는데, 이 해석은 쓰기 어렵다. 설령 뜻에 준하면 있어야 한다 하더라도, 글에 의거하면 통하지 않는다. 곧 초지 가운데에서는, 계를 설하지 않았으므로 그 두 가지 청정이 없고, 선지(禪支)를 설하지 않았으므로 기염(起厭) 등이 없으며, 법을 이해하는 아만의 대치 등을 설하지 않았고, 몸의 청정과 아만의 대치를 설하지 않았으며, 염정법을 취하는 대치를 설하지 않았고, 무작행을 좋아하는 대치를 설하지 않았으며, 제8지의 각각 등을 해석하지 않았고, 법법사방편 등이 없고, 제10지의 이름 등을 해석하지 않았다. 설령 초지 등에서 간탐의 대치 등을 말하려 하고, 지의 이름 등을 해석하려 한다면, 다시 금강장이 한 본의 「십지경」을 거듭 설해야 할 것이다. 무릇 과문을 나누고 단락을 자르는 것은, 본래 다만 글에 의거한다. 글에 이미 없는데, 어찌 억지로 융통할 수 있겠는가. 그러므로 의지하기 어렵다. 지금 살펴보면 통한다고 할 수 있는 것은, 초지 여덟 가운데 앞의 여섯과, 제10지 여덟 가운데 뒤의 둘이다. 나머지는 모두 게송이다. 묻는다. 초지의 설분은 어찌 통하지 않는가.</w:t>
      </w:r>
    </w:p>
    <w:p>
      <w:pPr>
        <w:pStyle w:val="EditorialNote"/>
      </w:pPr>
      <w:r>
        <w:t>교감·번역 메모 | [결락] 원문 `依十地論[21]別□十地`에 한 글자가 결락되어 있다. / [교감 표시] `第八地[22]各等`의 교감표지 [22]을 보존하였다. 문맥상 제8지에 특유한 항목을 가리키는 것으로 보이나 세부 판독은 확정하지 않았다. / [교감 표시] ` [23]在文既無`의 교감표지 [23]을 보존하였다.</w:t>
      </w:r>
    </w:p>
    <w:p>
      <w:pPr>
        <w:pStyle w:val="TextUnitHeading"/>
      </w:pPr>
      <w:r>
        <w:t>문단 1275  ·  [0725c24]</w:t>
      </w:r>
    </w:p>
    <w:p>
      <w:pPr>
        <w:spacing w:after="40"/>
      </w:pPr>
      <w:r>
        <w:rPr>
          <w:b/>
          <w:sz w:val="18"/>
        </w:rPr>
        <w:t>원문</w:t>
      </w:r>
    </w:p>
    <w:p>
      <w:pPr>
        <w:pStyle w:val="SourceText"/>
      </w:pPr>
      <w:r>
        <w:t>[0725c24] 答說分但說初地。不說餘地故。論云。已說請分。自此已後。正說初地故。若許通者。此一品經總有九分。[1]無四十八無四十八也。以除初地八中前六并第十地八中後二。餘皆是說故。既存除分。復欲存說。義甚相違。故不可也。是故約通數之。初地十分。二地十分。三四九地各十二分。五六地各十一分。七地十三分。八地十五分。十地十四分。總一百二十分。據通雖爾。今且依論別釋其文。從此已下。引十地論。但言論云。即是十地。</w:t>
      </w:r>
    </w:p>
    <w:p>
      <w:pPr>
        <w:spacing w:after="40"/>
      </w:pPr>
      <w:r>
        <w:rPr>
          <w:b/>
          <w:sz w:val="18"/>
        </w:rPr>
        <w:t>한국어 번역</w:t>
      </w:r>
    </w:p>
    <w:p>
      <w:pPr>
        <w:pStyle w:val="TranslationText"/>
      </w:pPr>
      <w:r>
        <w:t>답한다. 설분은 다만 초지만 설하고, 나머지 지는 설하지 않기 때문이다. 논에서 말하기를, “이미 청분을 설하였다. 이 아래부터는, 바로 초지를 설한다.”고 하였다. 만일 통한다고 허용한다면, 이 한 품의 경에는 모두 아홉 분이 있게 되어, 마흔여덟이 없고 마흔여덟이 없게 된다. 초지 여덟 가운데 앞의 여섯과 제10지 여덟 가운데 뒤의 둘을 제외하면, 나머지는 모두 설분이기 때문이다. 이미 제외되는 분을 존속시키면서, 다시 설분도 존속시키려 한다면, 뜻이 매우 서로 어긋난다. 그러므로 옳지 않다. 따라서 통틀어 수를 세면, 초지는 열 분이고, 이지도 열 분이다. 삼지·사지·구지는 각각 열두 분이고, 오지·육지는 각각 열한 분이다. 칠지는 열세 분이고, 팔지는 열다섯 분이며, 십지는 열네 분이다. 모두 백이십 분이다. 통틀어 본다면 비록 그러하지만, 지금은 우선 논에 의거하여 그 글을 따로 해석한다. 이 아래부터, 『십지론』을 인용할 때에는, 다만 “논에서 말한다”고 하면, 곧 『십지론』을 가리킨다.</w:t>
      </w:r>
    </w:p>
    <w:p>
      <w:pPr>
        <w:pStyle w:val="EditorialNote"/>
      </w:pPr>
      <w:r>
        <w:t>교감·번역 메모 | [편집 주의] 원문 `[1]無四十八無四十八也`는 `無四十八`이 중복되어 있으며 뜻도 불안정하다. 중복을 삭제하지 않고 원문대로 옮겼다.</w:t>
      </w:r>
    </w:p>
    <w:p>
      <w:pPr>
        <w:pStyle w:val="TextUnitHeading"/>
      </w:pPr>
      <w:r>
        <w:t>문단 1276  ·  [0726a09]</w:t>
      </w:r>
    </w:p>
    <w:p>
      <w:pPr>
        <w:spacing w:after="40"/>
      </w:pPr>
      <w:r>
        <w:rPr>
          <w:b/>
          <w:sz w:val="18"/>
        </w:rPr>
        <w:t>원문</w:t>
      </w:r>
    </w:p>
    <w:p>
      <w:pPr>
        <w:pStyle w:val="SourceText"/>
      </w:pPr>
      <w:r>
        <w:t>[0726a09] 就初地中八分者。一序分。二爾時金剛藏菩薩承佛下三昧分。三入是下加分。四摩頂已下起分。五普告下本分。六爾時金剛藏菩薩說此下請分。七佛子若有下說分。八佛子菩薩住此歡喜地能成下。校量勝分。</w:t>
      </w:r>
    </w:p>
    <w:p>
      <w:pPr>
        <w:spacing w:after="40"/>
      </w:pPr>
      <w:r>
        <w:rPr>
          <w:b/>
          <w:sz w:val="18"/>
        </w:rPr>
        <w:t>한국어 번역</w:t>
      </w:r>
    </w:p>
    <w:p>
      <w:pPr>
        <w:pStyle w:val="TranslationText"/>
      </w:pPr>
      <w:r>
        <w:t>초지 가운데 여덟 분을 놓고 보면, 첫째는 서분이다. 둘째는 “그때 금강장보살이 부처를 받들어……” 이하의 삼매분이다. 셋째는 “이 삼매에 들어가자……” 이하의 가분이다. 넷째는 “정수리를 어루만진 뒤……” 이하의 기분이다. 다섯째는 “널리 알리며……” 이하의 본분이다. 여섯째는 “그때 금강장보살이 이것을 설하자……” 이하의 청분이다. 일곱째는 “불자여, 만일 ……이 있다면” 이하의 설분이다. 여덟째는 “불자여, 보살이 이 환희지에 머물면 능히 성취한다……” 이하의, 교량승분이다.</w:t>
      </w:r>
    </w:p>
    <w:p>
      <w:pPr>
        <w:pStyle w:val="TextUnitHeading"/>
      </w:pPr>
      <w:r>
        <w:t>문단 1277  ·  [0726a14]</w:t>
      </w:r>
    </w:p>
    <w:p>
      <w:pPr>
        <w:spacing w:after="40"/>
      </w:pPr>
      <w:r>
        <w:rPr>
          <w:b/>
          <w:sz w:val="18"/>
        </w:rPr>
        <w:t>원문</w:t>
      </w:r>
    </w:p>
    <w:p>
      <w:pPr>
        <w:pStyle w:val="SourceText"/>
      </w:pPr>
      <w:r>
        <w:t>[0726a14] 就初中。顯五種勝。以表法勝。</w:t>
      </w:r>
    </w:p>
    <w:p>
      <w:pPr>
        <w:spacing w:after="40"/>
      </w:pPr>
      <w:r>
        <w:rPr>
          <w:b/>
          <w:sz w:val="18"/>
        </w:rPr>
        <w:t>한국어 번역</w:t>
      </w:r>
    </w:p>
    <w:p>
      <w:pPr>
        <w:pStyle w:val="TranslationText"/>
      </w:pPr>
      <w:r>
        <w:t>처음 가운데, 다섯 가지 뛰어남을 드러내어, 법의 뛰어남을 나타낸다.</w:t>
      </w:r>
    </w:p>
    <w:p>
      <w:pPr>
        <w:pStyle w:val="TextUnitHeading"/>
      </w:pPr>
      <w:r>
        <w:t>문단 1278  ·  [0726a15]</w:t>
      </w:r>
    </w:p>
    <w:p>
      <w:pPr>
        <w:spacing w:after="40"/>
      </w:pPr>
      <w:r>
        <w:rPr>
          <w:b/>
          <w:sz w:val="18"/>
        </w:rPr>
        <w:t>원문</w:t>
      </w:r>
    </w:p>
    <w:p>
      <w:pPr>
        <w:pStyle w:val="SourceText"/>
      </w:pPr>
      <w:r>
        <w:t>[0726a15] 一教起時勝。如經爾時故。爾是也。是前始成正覺時故。此品論經云。婆伽婆成道未久第二七日故。</w:t>
      </w:r>
    </w:p>
    <w:p>
      <w:pPr>
        <w:spacing w:after="40"/>
      </w:pPr>
      <w:r>
        <w:rPr>
          <w:b/>
          <w:sz w:val="18"/>
        </w:rPr>
        <w:t>한국어 번역</w:t>
      </w:r>
    </w:p>
    <w:p>
      <w:pPr>
        <w:pStyle w:val="TranslationText"/>
      </w:pPr>
      <w:r>
        <w:t>첫째는 교가 일어나는 때의 뛰어남이다. 경문의 “그때”와 같다. ‘그때’가 바로 이것이다. 앞에서 처음 정각을 이룬 때이기 때문이다. 이 품의 논경에서 말하기를, “바가바께서 도를 이룬 지 오래되지 않은 둘째 칠일이었다”고 하였다.</w:t>
      </w:r>
    </w:p>
    <w:p>
      <w:pPr>
        <w:pStyle w:val="TextUnitHeading"/>
      </w:pPr>
      <w:r>
        <w:t>문단 1279  ·  [0726a17]</w:t>
      </w:r>
    </w:p>
    <w:p>
      <w:pPr>
        <w:spacing w:after="40"/>
      </w:pPr>
      <w:r>
        <w:rPr>
          <w:b/>
          <w:sz w:val="18"/>
        </w:rPr>
        <w:t>원문</w:t>
      </w:r>
    </w:p>
    <w:p>
      <w:pPr>
        <w:pStyle w:val="SourceText"/>
      </w:pPr>
      <w:r>
        <w:t>[0726a17] 二教主勝。如經世尊故。於世特尊無與等故。</w:t>
      </w:r>
    </w:p>
    <w:p>
      <w:pPr>
        <w:spacing w:after="40"/>
      </w:pPr>
      <w:r>
        <w:rPr>
          <w:b/>
          <w:sz w:val="18"/>
        </w:rPr>
        <w:t>한국어 번역</w:t>
      </w:r>
    </w:p>
    <w:p>
      <w:pPr>
        <w:pStyle w:val="TranslationText"/>
      </w:pPr>
      <w:r>
        <w:t>둘째는 교주가 뛰어남이다. 경문의 “세존”과 같다. 세간에서 특별히 존귀하여 더불어 견줄 이가 없기 때문이다.</w:t>
      </w:r>
    </w:p>
    <w:p>
      <w:pPr>
        <w:pStyle w:val="TextUnitHeading"/>
      </w:pPr>
      <w:r>
        <w:t>문단 1280  ·  [0726a18]</w:t>
      </w:r>
    </w:p>
    <w:p>
      <w:pPr>
        <w:spacing w:after="40"/>
      </w:pPr>
      <w:r>
        <w:rPr>
          <w:b/>
          <w:sz w:val="18"/>
        </w:rPr>
        <w:t>원문</w:t>
      </w:r>
    </w:p>
    <w:p>
      <w:pPr>
        <w:pStyle w:val="SourceText"/>
      </w:pPr>
      <w:r>
        <w:t>[0726a18] 三教起處勝。如經在他化自在。所表已如前說。言天王宮者。王亦自在義。自在者所居處。表地智。是佛果所依生成住持故。摩尼寶藏殿者。寶顯地智可貴之極故。能隨出生世出世間善因果故。故言摩尼寶藏等。殿亦依義。與所出生。為依處故。</w:t>
      </w:r>
    </w:p>
    <w:p>
      <w:pPr>
        <w:spacing w:after="40"/>
      </w:pPr>
      <w:r>
        <w:rPr>
          <w:b/>
          <w:sz w:val="18"/>
        </w:rPr>
        <w:t>한국어 번역</w:t>
      </w:r>
    </w:p>
    <w:p>
      <w:pPr>
        <w:pStyle w:val="TranslationText"/>
      </w:pPr>
      <w:r>
        <w:t>셋째는 교가 일어나는 장소의 뛰어남이다. 경문의 “타화자재천에 계셨다”와 같다. 나타내는 뜻은 이미 앞에서 말한 것과 같다. “천왕궁”이라고 한 것은, 왕 또한 자재하다는 뜻이다. 자재한 이가 거처하는 곳은, 지지(地智)를 나타낸다. 그것이 불과가 의지하는 바가 되어 생성하고 머물러 지니기 때문이다. “마니보장전”이라는 것은, 보배가 지지의 지극히 귀중함을 드러내기 때문이다. 또 능히 세간과 출세간의 선한 인과를 따라 생겨나게 하기 때문이다. 그러므로 “마니보장” 등이라고 말한다. 전(殿) 또한 의지한다는 뜻이다. 생겨나는 바에 대하여, 의지처가 되기 때문이다.</w:t>
      </w:r>
    </w:p>
    <w:p>
      <w:pPr>
        <w:pStyle w:val="TextUnitHeading"/>
      </w:pPr>
      <w:r>
        <w:t>문단 1281  ·  [0726a23]</w:t>
      </w:r>
    </w:p>
    <w:p>
      <w:pPr>
        <w:spacing w:after="40"/>
      </w:pPr>
      <w:r>
        <w:rPr>
          <w:b/>
          <w:sz w:val="18"/>
        </w:rPr>
        <w:t>원문</w:t>
      </w:r>
    </w:p>
    <w:p>
      <w:pPr>
        <w:pStyle w:val="SourceText"/>
      </w:pPr>
      <w:r>
        <w:t>[0726a23] 四時勝。謂初成道第二七日在如是時處。說此法者。表所說十地勝彼小乘及地前教故。論云。時處等校量顯示勝故。此法勝故。在於初時及勝處說。此處宮殿等勝是名處勝。釋曰。勝下天宮殿等故。若爾已上更勝何不彼說者。彼無機感故。論云。何故不色界說此處感果故。釋曰。機為能感。果為所感也。問若二七是初表法勝者。初七最初何不表說耶。</w:t>
      </w:r>
    </w:p>
    <w:p>
      <w:pPr>
        <w:spacing w:after="40"/>
      </w:pPr>
      <w:r>
        <w:rPr>
          <w:b/>
          <w:sz w:val="18"/>
        </w:rPr>
        <w:t>한국어 번역</w:t>
      </w:r>
    </w:p>
    <w:p>
      <w:pPr>
        <w:pStyle w:val="TranslationText"/>
      </w:pPr>
      <w:r>
        <w:t>넷째는 때의 뛰어남이다. 곧 처음 도를 이룬 둘째 칠일에 이와 같은 때와 장소에서, 이 법을 설한 것은, 설한 십지가 저 소승과 지전의 교보다 뛰어남을 나타내기 때문이다. 논에서 말하기를, “때와 장소 등을 교량하여 뛰어남을 드러내기 때문이다.”라고 하였다. 이 법이 뛰어나기 때문이다. 그러므로 처음 때와 뛰어난 곳에서 설하였다. 이곳의 궁전 등이 뛰어난 것을 장소의 뛰어남이라 한다. 해석하여 말한다. 아래 천궁의 궁전 등보다 뛰어나기 때문이다. 그렇다면 그보다 위가 더 뛰어난데 어찌하여 그곳에서 설하지 않았는가. 그곳에는 근기의 감응이 없기 때문이다. 논에서 말하기를, “어찌하여 색계에서 설하지 않았는가. 이곳이 과보를 감득하기 때문이다.”라고 하였다. 해석하여 말한다. 근기는 능히 감응하는 것이고, 과보는 감응되는 바이다. 묻는다. 만일 둘째 칠일이 처음이어서 법의 뛰어남을 나타낸다면, 첫째 칠일이 가장 처음인데 어찌하여 그때 설하지 않았는가.</w:t>
      </w:r>
    </w:p>
    <w:p>
      <w:pPr>
        <w:pStyle w:val="TextUnitHeading"/>
      </w:pPr>
      <w:r>
        <w:t>문단 1282  ·  [0726b05]</w:t>
      </w:r>
    </w:p>
    <w:p>
      <w:pPr>
        <w:spacing w:after="40"/>
      </w:pPr>
      <w:r>
        <w:rPr>
          <w:b/>
          <w:sz w:val="18"/>
        </w:rPr>
        <w:t>원문</w:t>
      </w:r>
    </w:p>
    <w:p>
      <w:pPr>
        <w:pStyle w:val="SourceText"/>
      </w:pPr>
      <w:r>
        <w:t>[0726b05] 答初七非是說法時初故。論云。何故不初七日說。思惟行因緣行故。釋曰。思惟行因行者。謂思惟昔行菩薩時所有善根迴向菩提成菩提已廣度眾生故。思惟行緣行者。謂今既成佛。依彼往願。思所化緣。欲行度行故。此如仁王上卷說思緣放光同也。論云本為利他成道。何故七日思惟不說。顯示自樂大法樂故。何故顯己法樂。為令眾生於如來所增長愛敬心故。復捨如是妙樂。悲愍眾生。為說法故。何故唯行因緣行。是因緣行。顯示不共法故。釋曰。不共法者。謂三業無失等十八種及善戒第三說相好力無畏等一百四十。此法不共菩薩及二乘故。言不共菩薩者。謂此唯是佛果所得。非菩薩有故。二乘得果。入無餘依涅槃界。身智永滅。無所利樂。佛今得果方大利樂事非預二乘故。云顯示不共法也。問此所思惟。既為利樂。何故論主乃更徵云本為利他成道。何故七日思惟不說。</w:t>
      </w:r>
    </w:p>
    <w:p>
      <w:pPr>
        <w:spacing w:after="40"/>
      </w:pPr>
      <w:r>
        <w:rPr>
          <w:b/>
          <w:sz w:val="18"/>
        </w:rPr>
        <w:t>한국어 번역</w:t>
      </w:r>
    </w:p>
    <w:p>
      <w:pPr>
        <w:pStyle w:val="TranslationText"/>
      </w:pPr>
      <w:r>
        <w:t>답한다. 첫째 칠일은 설법하는 때의 처음이 아니기 때문이다. 논에서 말하기를, “어찌하여 첫째 칠일에 설하지 않았는가. 행의 인연을 사유하는 행을 행하였기 때문이다.”라고 하였다. 해석하여 말한다. “행의 인을 사유하는 행”이라는 것은, 곧 과거 보살로 행할 때 지녔던 선근을 사유하고, 그것을 보리에 회향하여 보리를 이룬 뒤 널리 중생을 제도하려 한 것을 말한다. “행의 연을 사유하는 행”이라는 것은, 곧 지금 이미 부처를 이루었으므로, 그 과거의 서원에 의지하여, 교화할 인연을 사유하고, 제도하는 행을 행하려는 것이다. 이는 『인왕경』 상권에서 인연을 사유하고 빛을 놓는다고 설한 것과 같다. 논에서 말하기를, “본래 남을 이롭게 하기 위해 도를 이루었는데, 어찌하여 칠일 동안 사유하기만 하고 설하지 않았는가. 스스로 큰 법락을 즐김을 드러내기 때문이다. 어찌하여 자기의 법락을 드러내는가. 중생으로 하여금 여래에 대하여 사랑하고 공경하는 마음을 더욱 자라게 하기 위해서이다. 다시 이와 같은 미묘한 즐거움을 버리고, 중생을 가엾이 여겨, 법을 설하기 때문이다. 어찌하여 오직 행의 인연을 행하는가. 이 인연행은, 불공법을 드러내기 때문이다.”라고 하였다. 해석하여 말한다. 불공법이라는 것은, 곧 삼업에 과실이 없음 등 열여덟 가지와, 『선계경』 제3에서 말한 상호·힘·무외 등 백사십 가지를 말한다. 이 법들은 보살과 이승에게 공통되지 않기 때문이다. “보살에게 공통되지 않는다”고 한 것은, 곧 이것은 오직 불과에서 얻는 것이며, 보살에게는 있지 않기 때문이다. 이승은 과를 얻은 뒤, 무여의열반계에 들어가, 몸과 지혜가 영원히 소멸하므로, 이롭게 하고 즐겁게 할 일이 없다. 부처는 지금 과를 얻고서야 크게 이롭고 즐겁게 하는 일을 하므로 이는 이승이 함께 관여할 바가 아니다. 그러므로 “불공법을 드러낸다”고 한다. 묻는다. 여기서 사유한 것이, 이미 이롭고 즐겁게 하기 위한 것이라면, 어찌하여 논주가 다시 “본래 남을 이롭게 하기 위해 도를 이루었는데, 어찌하여 칠일 동안 사유하고 설하지 않았는가”라고 거듭 묻는가.</w:t>
      </w:r>
    </w:p>
    <w:p>
      <w:pPr>
        <w:pStyle w:val="TextUnitHeading"/>
      </w:pPr>
      <w:r>
        <w:t>문단 1283  ·  [0726b21]</w:t>
      </w:r>
    </w:p>
    <w:p>
      <w:pPr>
        <w:spacing w:after="40"/>
      </w:pPr>
      <w:r>
        <w:rPr>
          <w:b/>
          <w:sz w:val="18"/>
        </w:rPr>
        <w:t>원문</w:t>
      </w:r>
    </w:p>
    <w:p>
      <w:pPr>
        <w:pStyle w:val="SourceText"/>
      </w:pPr>
      <w:r>
        <w:t>[0726b21] 答此但徵其七日不說。不徵思惟行因緣行。謂[2]云既思惟行因緣行。何不即說。乃經七日邪。故後答云。為令於佛增愛敬故。</w:t>
      </w:r>
    </w:p>
    <w:p>
      <w:pPr>
        <w:spacing w:after="40"/>
      </w:pPr>
      <w:r>
        <w:rPr>
          <w:b/>
          <w:sz w:val="18"/>
        </w:rPr>
        <w:t>한국어 번역</w:t>
      </w:r>
    </w:p>
    <w:p>
      <w:pPr>
        <w:pStyle w:val="TranslationText"/>
      </w:pPr>
      <w:r>
        <w:t>답한다. 이것은 다만 칠일 동안 설하지 않은 것을 물은 것이지, 행의 인연을 사유한 것을 물은 것이 아니다. 곧 “이미 행의 인연을 사유하였다면, 어찌하여 곧바로 설하지 않고, 마침내 칠일이나 지냈는가”라는 뜻이다. 그러므로 뒤에서 답하여 말하기를, “부처에 대한 사랑과 공경을 더욱 자라게 하기 위해서이다.”라고 하였다.</w:t>
      </w:r>
    </w:p>
    <w:p>
      <w:pPr>
        <w:pStyle w:val="EditorialNote"/>
      </w:pPr>
      <w:r>
        <w:t>교감·번역 메모 | [교감 표시] 원문 `謂[2]云既思惟行因緣行`의 교감표지 [2]을 보존하였다.</w:t>
      </w:r>
    </w:p>
    <w:p>
      <w:pPr>
        <w:pStyle w:val="TextUnitHeading"/>
      </w:pPr>
      <w:r>
        <w:t>문단 1284  ·  [0726b24]</w:t>
      </w:r>
    </w:p>
    <w:p>
      <w:pPr>
        <w:spacing w:after="40"/>
      </w:pPr>
      <w:r>
        <w:rPr>
          <w:b/>
          <w:sz w:val="18"/>
        </w:rPr>
        <w:t>원문</w:t>
      </w:r>
    </w:p>
    <w:p>
      <w:pPr>
        <w:pStyle w:val="SourceText"/>
      </w:pPr>
      <w:r>
        <w:t>[0726b24] 五眾勝中三。一簡異。二住一切下歎德。三其名曰下列名。初中四。一簡尊異卑。於中二種。一簡下位。如經大菩薩故。二簡下乘。如經菩薩故。二簡多異少。如經大眾俱故。後列名中云無數無量等是也。三其諸下簡住異退。問此中菩薩是何位地。而言於阿耨菩提不退轉耶。若依實行。既非地前。非位不退。既因位極。非證不退及無功用。又論經云皆一生得阿耨菩提者。若依示現。此諸菩薩一切悉是他方諸佛。依何說為一生不退。應作是說。文雖通二。示現為正。言通二者。且實行中。以最後身是一生故。依仁王經。此一生正得下寂滅忍。於菩提不退者。不復退入無生忍故。依本業經。得中寂滅忍故。言示現者。既此皆是他方諸佛。其身即是十身之中菩薩身故。此佛菩薩不限地位。通作一切菩薩身故。是故通諸不退。亦通一生。由此論經無自違也。若不爾者。一身具有不退一生。甚相違故。退之與轉。有差別者。彌勒問經論云。自分堅固名為不退。勝進不壞名為不轉。(勘)四簡新異舊。亦簡主異客。如經悉從他方世界來集故。</w:t>
      </w:r>
    </w:p>
    <w:p>
      <w:pPr>
        <w:spacing w:after="40"/>
      </w:pPr>
      <w:r>
        <w:rPr>
          <w:b/>
          <w:sz w:val="18"/>
        </w:rPr>
        <w:t>한국어 번역</w:t>
      </w:r>
    </w:p>
    <w:p>
      <w:pPr>
        <w:pStyle w:val="TranslationText"/>
      </w:pPr>
      <w:r>
        <w:t>다섯째, 대중의 뛰어남에는 세 가지가 있다. 첫째는 다른 것을 가려내는 것이다. 둘째는 ‘일체에 머문다’ 이하에서 덕을 찬탄한다. 셋째는 ‘그 이름은’ 이하에서 이름을 열거한다. 첫째 가운데 네 가지가 있다. 첫째는 존귀한 이를 가려내어 비천한 이와 다름을 밝힌다. 그 가운데 두 종류가 있다. 첫째는 낮은 지위를 가려낸다. 경에서 ‘대보살’이라 한 것과 같다. 둘째는 낮은 승을 가려낸다. 경에서 ‘보살’이라 한 것과 같다. 둘째는 많은 이를 가려내어 적은 이와 다름을 밝힌다. 경에서 ‘대중과 함께’라고 한 것과 같다. 뒤의 이름을 열거하는 가운데 ‘무수·무량’ 등이라 한 것이 이것이다. 셋째는 ‘그 모든’ 이하에서 머묾을 가려내어 물러남과 다름을 밝힌다. 묻는다. 여기의 보살은 어느 지위와 지에 있는가. 그런데 어찌 아뇩보리에서 물러나지 않는다고 말하는가. 실행에 의한다면, 이미 지전이 아니므로, 지위에서의 불퇴가 아니다. 이미 인위의 극처이므로, 증득의 불퇴와 무공용도 아니다. 또 논경에서 ‘모두 한 생에 아뇩보리를 얻는다’고 하였다. 시현에 의한다면, 이 모든 보살은 전부 타방의 여러 부처이다. 무엇에 의하여 한 생의 불퇴라고 설하는가. 마땅히 이와 같이 말해야 한다. 글은 비록 두 뜻에 통하지만, 시현을 바른 뜻으로 삼는다. 두 뜻에 통한다고 한 것은, 우선 실행 가운데서는, 최후신이 곧 한 생이기 때문이다. 『인왕경』에 의하면, 이 한 생에서 바로 하품의 적멸인을 얻는다. ‘보리에서 물러나지 않는다’는 것은, 다시는 무생인에서 물러나지 않기 때문이다. 『본업경』에 의하면, 중품의 적멸인을 얻기 때문이다. ‘시현’이라고 한 것은, 이미 이들이 모두 타방의 여러 부처이므로, 그 몸은 곧 십신 가운데 보살신이기 때문이다. 이 불보살은 지위에 한정되지 않고, 일체 보살의 몸을 두루 짓기 때문이다. 그러므로 모든 불퇴에 통하고, 또한 일생에도 통한다. 이 때문에 논경은 스스로 모순되지 않는다. 그렇지 않다면, 한 몸에 불퇴와 일생이 함께 갖추어져, 매우 서로 어긋나기 때문이다. ‘퇴’와 ‘전’은, 차별이 있다. 『미륵문경론』에서 말하였다. “자분이 견고한 것을 불퇴라 하고, 승진이 무너지지 않는 것을 불전이라 한다.” (살펴볼 것) 넷째는 새로 온 이를 가려내어 오래된 이와 다름을 밝힌다. 또 주인을 가려내어 손님과 다름을 밝힌다. 경에서 ‘모두 타방 세계로부터 와서 모였다’고 한 것과 같다.</w:t>
      </w:r>
    </w:p>
    <w:p>
      <w:pPr>
        <w:pStyle w:val="EditorialNote"/>
      </w:pPr>
      <w:r>
        <w:t>교감·번역 메모 | [편집 주의] 원문에 ‘(勘)’이 있다.</w:t>
      </w:r>
    </w:p>
    <w:p>
      <w:pPr>
        <w:pStyle w:val="TextUnitHeading"/>
      </w:pPr>
      <w:r>
        <w:t>문단 1285  ·  [0726c18]</w:t>
      </w:r>
    </w:p>
    <w:p>
      <w:pPr>
        <w:spacing w:after="40"/>
      </w:pPr>
      <w:r>
        <w:rPr>
          <w:b/>
          <w:sz w:val="18"/>
        </w:rPr>
        <w:t>원문</w:t>
      </w:r>
    </w:p>
    <w:p>
      <w:pPr>
        <w:pStyle w:val="SourceText"/>
      </w:pPr>
      <w:r>
        <w:t>[0726c18] 二歎德中二。先別顯。後一切下總結。前中十七句。一下遍因位。謂此眾皆是佛菩薩十身中菩薩故。故云住一切菩薩智行住境。境有二種。一理。謂所觀真性。二事。即所化眾生。二中入有二義。一以智貫達。二行彼境中二境同前。勤行不息者。意彰無聞入。非顯功用常。三隨宜轉變神境之事。故曰善能。四調化應時。五無障㝵願遍時處脩。六福圓益生無𨷂。七巧慧至極。八權實雙行。九中二。先列德。後諸所下辨業。前中如論第五釋云。禪者四禪。解脫者四無色。三昧者四無量。三摩鉢底者五神通。釋曰。言解脫是四無色者。謂八解脫中後五。皆依無色界故。所以者何。謂空處識處無所有處非想非非想處。此四解脫。皆約離緣空等心拘㝵名解脫。第五約能觀心。有勞慮過患厭之。乃至令前非非想細心種不現行。約防心不起名想受滅解脫故。具顯如章。論主今者從多分說故。云解脫者四無色也。三昧是四無量者。以慈等作意皆依定故。三摩鉢底是五神通者。以三摩鉢底此云等至。即是定根本。由加行力。伏沈掉故。至定根本故。然發五通。皆依四禪根本定故。未至中間慧多定少。四無色地慧少定多。無支相助不發此通。婆沙瑜伽亦同此說。若准論釋第三地中。無色亦有四支相助。然今但約定多慧少不發五通。非約無支助也。若依雜集。雖通四禪。多依第四明智者。無分別智斷惑照理故。又明謂三明十明。智即三智。後辨業者。謂依前禪解脫等作利眾生事。並任志成就故。云皆自在也。十無功用神力速詣諸佛會。十一上首請法。十二弘護教法。十三供事諸佛。十四勤脩勝行。十五身業普現世。十六說法遍法界。十七心照三世。</w:t>
      </w:r>
    </w:p>
    <w:p>
      <w:pPr>
        <w:spacing w:after="40"/>
      </w:pPr>
      <w:r>
        <w:rPr>
          <w:b/>
          <w:sz w:val="18"/>
        </w:rPr>
        <w:t>한국어 번역</w:t>
      </w:r>
    </w:p>
    <w:p>
      <w:pPr>
        <w:pStyle w:val="TranslationText"/>
      </w:pPr>
      <w:r>
        <w:t>둘째 덕을 찬탄하는 가운데 두 가지가 있다. 먼저 개별적으로 드러내고, 뒤의 ‘일체’ 이하에서 총괄해 맺는다. 앞에는 열일곱 구절이 있다. 첫째 ‘이하’는 인위에 두루함을 밝힌다. 이 대중은 모두 불보살 십신 가운데의 보살신이기 때문이다. 그러므로 ‘일체 보살의 지행이 머무는 경계에 머문다’고 하였다. 경계에는 두 종류가 있다. 첫째는 이치이다. 곧 관찰되는 진실한 성품이다. 둘째는 사이다. 곧 교화되는 중생이다. 둘째의 ‘들어간다’에는 두 뜻이 있다. 첫째는 지혜로 꿰뚫어 통달하는 것이다. 둘째는 그 경계 가운데 행하는 것이니, 두 경계는 앞과 같다. ‘부지런히 행하여 쉬지 않는다’는 것은, 뜻이 ‘들어감을 듣지 못함’을 드러내려는 것이다. 공용이 항상함을 드러내려는 것은 아니다. 셋째는 마땅함에 따라 신통의 경계를 바꾸는 일이다. 그러므로 ‘잘한다’고 하였다. 넷째는 조복하고 교화함이 때에 맞는 것이다. 다섯째는 장애 없는 원으로 시간과 장소에 두루하여 닦는 것이다. 여섯째는 복덕이 원만하여 중생을 이롭게 함에 빠짐이 없는 것이다. 일곱째는 교묘한 지혜가 지극한 것이다. 여덟째는 권과 실을 함께 행하는 것이다. 아홉째 가운데 두 가지가 있다. 먼저 덕을 열거하고, 뒤의 ‘모든 바’ 이하에서 업을 분별한다. 앞부분은 『논』 제5의 해석에서 말한 것과 같다. “선은 사선이고, 해탈은 사무색이며, 삼매는 사무량이고, 삼마발저는 오신통이다.” 해석하여 말한다. ‘해탈이 사무색이다’라고 한 것은, 팔해탈 가운데 뒤의 다섯이, 모두 무색계에 의하기 때문이다. 어째서인가. 곧 공처·식처·무소유처·비상비비상처이다. 이 네 해탈은, 모두 공 등의 마음을 반연하는 구애를 떠난다는 점에서 해탈이라 한다. 다섯째는 능관의 마음에 의거한다. 노고하고 사려함의 허물을 싫어하여, 마침내 앞의 비상비비상처의 미세한 마음 종자까지 현행하지 않게 한다. 마음이 일어나지 않도록 막는다는 점에서 상수멸해탈이라 한다. 자세한 설명은 해당 장과 같다. 논주는 지금 많은 경우에 따라 말하였으므로, ‘해탈은 사무색이다’라고 한 것이다. ‘삼매가 사무량이다’라고 한 것은, 자비희사 등의 작의가 모두 선정에 의하기 때문이다. ‘삼마발저가 오신통이다’라고 한 것은, 삼마발저는 여기서 ‘등지’라 번역하니, 곧 선정의 근본이기 때문이다. 가행의 힘으로, 혼침과 도거를 조복하고, 선정의 근본에 이르기 때문이다. 그러나 오신통을 일으키는 것은, 모두 사선의 근본정에 의하기 때문이다. 미지정과 중간정은 지혜는 많고 선정은 적으며, 사무색지는 지혜는 적고 선정은 많다. 지분이 서로 돕지 않으므로 이 신통을 일으키지 못한다. 『비바사』와 『유가』도 또한 이 설과 같다. 만약 『논』에서 제3지를 해석한 것에 준한다면, 무색에도 또한 네 지분의 도움은 있다. 그러나 지금은 다만 선정은 많고 지혜는 적어서 오신통을 일으키지 못한다는 데 의거한다. 지분의 도움이 없다는 데 의거한 것은 아니다. 『잡집론』에 의하면, 비록 사선에 통하지만, 대개 제4선에 의한다. ‘명지’라는 것은, 무분별지가 번뇌를 끊고 이치를 비추는 것이다. 또 ‘명’은 삼명과 십명을 말하고, ‘지’는 곧 삼지이다. 뒤에서는 업을 분별한다. 곧 앞의 선·해탈 등에 의하여 중생을 이롭게 하는 일을 짓는다. 모두 뜻대로 성취되므로, ‘모두 자재하다’고 하였다. 열째는 무공용의 신력으로 빠르게 여러 부처의 회상에 나아가는 것이다. 열한째는 상수가 되어 법을 청하는 것이다. 열두째는 교법을 널리 보호하는 것이다. 열셋째는 여러 부처를 공양하고 섬기는 것이다. 열넷째는 뛰어난 행을 부지런히 닦는 것이다. 열다섯째는 신업이 세간에 두루 나타나는 것이다. 열여섯째는 설법이 법계에 두루하는 것이다. 열일곱째는 마음이 삼세를 비추는 것이다.</w:t>
      </w:r>
    </w:p>
    <w:p>
      <w:pPr>
        <w:pStyle w:val="EditorialNote"/>
      </w:pPr>
      <w:r>
        <w:t>교감·번역 메모 | [구문 불확실] ‘一下遍因位’를 문맥에 따라 ‘첫째, 이하에서 인위에 두루함’으로 읽었다. / [판독 불확실] ‘無聞入’의 문맥이 불명확하여 원문을 보존하고 직역했다. / [교감 표시] ‘無𨷂’을 ‘빠짐이 없음’으로 옮겼다. / [구두 불확실] ‘多依第四明智者’를 ‘대개 제4선에 의한다. 명지라는 것은’으로 구두했다.</w:t>
      </w:r>
    </w:p>
    <w:p>
      <w:pPr>
        <w:pStyle w:val="TextUnitHeading"/>
      </w:pPr>
      <w:r>
        <w:t>문단 1286  ·  [0727a21]</w:t>
      </w:r>
    </w:p>
    <w:p>
      <w:pPr>
        <w:spacing w:after="40"/>
      </w:pPr>
      <w:r>
        <w:rPr>
          <w:b/>
          <w:sz w:val="18"/>
        </w:rPr>
        <w:t>원문</w:t>
      </w:r>
    </w:p>
    <w:p>
      <w:pPr>
        <w:pStyle w:val="SourceText"/>
      </w:pPr>
      <w:r>
        <w:t>[0727a21] 後總結中二。先結脩行圓。後於不可下結德量廣。並可知。</w:t>
      </w:r>
    </w:p>
    <w:p>
      <w:pPr>
        <w:spacing w:after="40"/>
      </w:pPr>
      <w:r>
        <w:rPr>
          <w:b/>
          <w:sz w:val="18"/>
        </w:rPr>
        <w:t>한국어 번역</w:t>
      </w:r>
    </w:p>
    <w:p>
      <w:pPr>
        <w:pStyle w:val="TranslationText"/>
      </w:pPr>
      <w:r>
        <w:t>뒤의 총결 가운데 두 가지가 있다. 먼저 수행이 원만함을 맺고, 뒤의 ‘불가’ 이하에서 덕의 양이 넓음을 맺는다. 모두 알 수 있다.</w:t>
      </w:r>
    </w:p>
    <w:p>
      <w:pPr>
        <w:pStyle w:val="TextUnitHeading"/>
      </w:pPr>
      <w:r>
        <w:t>문단 1287  ·  [0727a23]</w:t>
      </w:r>
    </w:p>
    <w:p>
      <w:pPr>
        <w:spacing w:after="40"/>
      </w:pPr>
      <w:r>
        <w:rPr>
          <w:b/>
          <w:sz w:val="18"/>
        </w:rPr>
        <w:t>원문</w:t>
      </w:r>
    </w:p>
    <w:p>
      <w:pPr>
        <w:pStyle w:val="SourceText"/>
      </w:pPr>
      <w:r>
        <w:t>[0727a23] 三列名中三。一列名。二如是等下結數。三金剛下顯眾首。</w:t>
      </w:r>
    </w:p>
    <w:p>
      <w:pPr>
        <w:spacing w:after="40"/>
      </w:pPr>
      <w:r>
        <w:rPr>
          <w:b/>
          <w:sz w:val="18"/>
        </w:rPr>
        <w:t>한국어 번역</w:t>
      </w:r>
    </w:p>
    <w:p>
      <w:pPr>
        <w:pStyle w:val="TranslationText"/>
      </w:pPr>
      <w:r>
        <w:t>셋째 이름을 열거하는 가운데 세 가지가 있다. 첫째는 이름을 열거한다. 둘째는 ‘이와 같은’ 이하에서 수를 맺는다. 셋째는 ‘금강’ 이하에서 대중의 상수를 드러낸다.</w:t>
      </w:r>
    </w:p>
    <w:p>
      <w:pPr>
        <w:pStyle w:val="TextUnitHeading"/>
      </w:pPr>
      <w:r>
        <w:t>문단 1288  ·  [0727a24]</w:t>
      </w:r>
    </w:p>
    <w:p>
      <w:pPr>
        <w:spacing w:after="40"/>
      </w:pPr>
      <w:r>
        <w:rPr>
          <w:b/>
          <w:sz w:val="18"/>
        </w:rPr>
        <w:t>원문</w:t>
      </w:r>
    </w:p>
    <w:p>
      <w:pPr>
        <w:pStyle w:val="SourceText"/>
      </w:pPr>
      <w:r>
        <w:t>[0727a24] 初中總有三十九菩薩。前三十八同名藏者。表將說地地有堅義。藏即堅故。其猶樹藏。後一名解脫月者。謂請法上首。除眾疑闇。其猶夜月獨除闇冥。此則託名表法月有脫闇之能。名解脫。</w:t>
      </w:r>
    </w:p>
    <w:p>
      <w:pPr>
        <w:spacing w:after="40"/>
      </w:pPr>
      <w:r>
        <w:rPr>
          <w:b/>
          <w:sz w:val="18"/>
        </w:rPr>
        <w:t>한국어 번역</w:t>
      </w:r>
    </w:p>
    <w:p>
      <w:pPr>
        <w:pStyle w:val="TranslationText"/>
      </w:pPr>
      <w:r>
        <w:t>첫째 가운데 모두 서른아홉 보살이 있다. 앞의 서른여덟 보살이 모두 이름에 ‘장(藏)’을 붙인 것은, 장차 설할 각 지마다 견고하다는 뜻이 있음을 나타낸다. ‘장’은 곧 견고하다는 뜻이기 때문이다. 마치 나무의 장심과 같다. 뒤의 한 보살을 해탈월이라 이름한 것은, 법을 청하는 상수임을 말한다. 대중의 의심과 어둠을 제거하니, 마치 밤의 달이 홀로 어둠을 없애는 것과 같다. 이는 곧 이름에 기대어 법을 나타낸 것으로, 달에는 어둠을 벗겨내는 능력이 있다. 그러므로 ‘해탈’이라 이름한다.</w:t>
      </w:r>
    </w:p>
    <w:p>
      <w:pPr>
        <w:pStyle w:val="TextUnitHeading"/>
      </w:pPr>
      <w:r>
        <w:t>문단 1289  ·  [0727b03]</w:t>
      </w:r>
    </w:p>
    <w:p>
      <w:pPr>
        <w:spacing w:after="40"/>
      </w:pPr>
      <w:r>
        <w:rPr>
          <w:b/>
          <w:sz w:val="18"/>
        </w:rPr>
        <w:t>원문</w:t>
      </w:r>
    </w:p>
    <w:p>
      <w:pPr>
        <w:pStyle w:val="SourceText"/>
      </w:pPr>
      <w:r>
        <w:t>[0727b03] 二結數中略列九數。謂於一百二十三數中。從第一百五數。至第一百二十一數。仍於中間。各隔一轉。具如下說。</w:t>
      </w:r>
    </w:p>
    <w:p>
      <w:pPr>
        <w:spacing w:after="40"/>
      </w:pPr>
      <w:r>
        <w:rPr>
          <w:b/>
          <w:sz w:val="18"/>
        </w:rPr>
        <w:t>한국어 번역</w:t>
      </w:r>
    </w:p>
    <w:p>
      <w:pPr>
        <w:pStyle w:val="TranslationText"/>
      </w:pPr>
      <w:r>
        <w:t>둘째 수를 맺는 가운데 아홉 가지 수를 간략히 열거한다. 곧 123개의 수 가운데, 제105수부터, 제121수까지이다. 그리고 그 중간에서, 각각 한 차례씩 건너뛴다. 자세한 것은 아래에서 설명하는 것과 같다.</w:t>
      </w:r>
    </w:p>
    <w:p>
      <w:pPr>
        <w:pStyle w:val="TextUnitHeading"/>
      </w:pPr>
      <w:r>
        <w:t>문단 1290  ·  [0727b06]</w:t>
      </w:r>
    </w:p>
    <w:p>
      <w:pPr>
        <w:spacing w:after="40"/>
      </w:pPr>
      <w:r>
        <w:rPr>
          <w:b/>
          <w:sz w:val="18"/>
        </w:rPr>
        <w:t>원문</w:t>
      </w:r>
    </w:p>
    <w:p>
      <w:pPr>
        <w:pStyle w:val="SourceText"/>
      </w:pPr>
      <w:r>
        <w:t>[0727b06] 三顯眾首中。名金剛藏者。表所說法故。論云一切煩惱難壞此法能破。善根堅實猶如金剛故。不異名說。又藏即名堅。其猶樹藏。人如懷孕在藏。是故堅如金剛。如金剛藏。是諸善根。一切餘善根中。其力最上。猶如金剛。亦能生成人天道行。諸餘善根所不能壞故。名金剛藏。釋曰。言煩惱難壞者。欲顯要待無分別智方能斷故。善根堅實者。無漏善法至佛果故。不異名不異所說故。一切餘善根者。謂地前菩薩及二乘等善根故。</w:t>
      </w:r>
    </w:p>
    <w:p>
      <w:pPr>
        <w:spacing w:after="40"/>
      </w:pPr>
      <w:r>
        <w:rPr>
          <w:b/>
          <w:sz w:val="18"/>
        </w:rPr>
        <w:t>한국어 번역</w:t>
      </w:r>
    </w:p>
    <w:p>
      <w:pPr>
        <w:pStyle w:val="TranslationText"/>
      </w:pPr>
      <w:r>
        <w:t>셋째 대중의 상수를 드러내는 가운데, ‘금강장’이라 이름한 것은, 설할 법을 나타내기 때문이다. 『논』에서 “일체 번뇌는 깨뜨리기 어렵지만 이 법은 능히 깨뜨리고, 선근은 견실하여 마치 금강과 같기 때문이다.”라고 하였다. 이름과 설한 바가 다르지 않다. 또 ‘장’은 곧 견고하다는 이름으로, 마치 나무의 장심과 같다. 사람이 태중에 있어 감춰진 것과 같으므로, 그러므로 금강처럼 견고하고, 금강장과 같다. 이 모든 선근은, 일체 다른 선근 가운데, 그 힘이 가장 뛰어나, 마치 금강과 같다. 또한 인간과 천상의 도행을 능히 생기게 하며, 그 밖의 모든 선근이 능히 무너뜨릴 수 없기 때문에, 금강장이라 이름한다. 해석하여 말한다. ‘번뇌가 깨뜨리기 어렵다’고 한 것은, 반드시 무분별지를 기다려야 비로소 끊을 수 있음을 드러내려는 것이다. ‘선근이 견실하다’고 한 것은, 무루의 선법이 불과에 이르기 때문이다. ‘이름이 다르지 않다’는 것은 설한 바와 다르지 않기 때문이다. ‘일체 다른 선근’이라는 것은, 지전 보살과 이승 등의 선근을 말한다.</w:t>
      </w:r>
    </w:p>
    <w:p>
      <w:pPr>
        <w:pStyle w:val="EditorialNote"/>
      </w:pPr>
      <w:r>
        <w:t>교감·번역 메모 | [구문 불확실] ‘人在藏’를 임신·태중의 비유로 보아 옮겼다.</w:t>
      </w:r>
    </w:p>
    <w:p>
      <w:pPr>
        <w:pStyle w:val="TextUnitHeading"/>
      </w:pPr>
      <w:r>
        <w:t>문단 1291  ·  [0727b15]</w:t>
      </w:r>
    </w:p>
    <w:p>
      <w:pPr>
        <w:spacing w:after="40"/>
      </w:pPr>
      <w:r>
        <w:rPr>
          <w:b/>
          <w:sz w:val="18"/>
        </w:rPr>
        <w:t>원문</w:t>
      </w:r>
    </w:p>
    <w:p>
      <w:pPr>
        <w:pStyle w:val="SourceText"/>
      </w:pPr>
      <w:r>
        <w:t>[0727b15] 第二三昧分中二。先釋文。後辨意。前中二。初明能入定所依。後菩薩下顯所入定名。前中云承佛力者。顯能入定。非自力故。入者心與理冥一境性故。菩薩者。簡異果定故。說因行故。菩薩名義具如上說。大智等者。謂二無我智。異二乘故。亦異地前菩薩智慧。故云大也。又力能斷惑證理生佛果。故名大也。即此決斷簡擇成斷證。故名智慧。光明三昧名義具如上說。</w:t>
      </w:r>
    </w:p>
    <w:p>
      <w:pPr>
        <w:spacing w:after="40"/>
      </w:pPr>
      <w:r>
        <w:rPr>
          <w:b/>
          <w:sz w:val="18"/>
        </w:rPr>
        <w:t>한국어 번역</w:t>
      </w:r>
    </w:p>
    <w:p>
      <w:pPr>
        <w:pStyle w:val="TranslationText"/>
      </w:pPr>
      <w:r>
        <w:t>둘째 삼매분 가운데 두 가지가 있다. 먼저 글을 해석하고, 뒤에 뜻을 분별한다. 앞의 글 가운데 두 가지가 있다. 첫째는 능히 선정에 드는 소의를 밝히고, 뒤의 ‘보살’ 이하에서는 들어가는 선정의 이름을 드러낸다. 앞에서 ‘부처의 힘을 받든다’고 한 것은, 능히 선정에 드는 것이, 자기 힘에 의한 것이 아님을 드러낸다. ‘들어간다’는 것은 마음이 이치와 은밀히 하나가 되어 한 경계의 성품이 되기 때문이다. ‘보살’이라는 것은, 과위의 선정을 가려내기 때문이다. 인행을 설하기 때문이다. 보살의 명의는 위에서 자세히 말한 것과 같다. ‘대지’ 등이라는 것은, 곧 이무아지를 말한다. 이승과 다르기 때문이다. 또 지전 보살의 지혜와도 다르므로, ‘대’라고 한다. 또 그 힘이 능히 번뇌를 끊고 이치를 증득하여 불과를 낳기 때문에, ‘대’라고 이름한다. 곧 이 결단하고 간택하는 작용이 단절과 증득을 이루므로, ‘지혜’라고 이름한다. 광명삼매의 명의는 위에서 자세히 말한 것과 같다.</w:t>
      </w:r>
    </w:p>
    <w:p>
      <w:pPr>
        <w:pStyle w:val="TextUnitHeading"/>
      </w:pPr>
      <w:r>
        <w:t>문단 1292  ·  [0727b22]</w:t>
      </w:r>
    </w:p>
    <w:p>
      <w:pPr>
        <w:spacing w:after="40"/>
      </w:pPr>
      <w:r>
        <w:rPr>
          <w:b/>
          <w:sz w:val="18"/>
        </w:rPr>
        <w:t>원문</w:t>
      </w:r>
    </w:p>
    <w:p>
      <w:pPr>
        <w:pStyle w:val="SourceText"/>
      </w:pPr>
      <w:r>
        <w:t>[0727b22] 後辨意者。略有二種。一為受加故。如經得此三昧法如是故。釋曰。若不入定散心無能住持佛加。二為顯法離著故。論云。顯示此法非思量境界故。因定所生淨覺。方說非散尋伺。為加行故。</w:t>
      </w:r>
    </w:p>
    <w:p>
      <w:pPr>
        <w:spacing w:after="40"/>
      </w:pPr>
      <w:r>
        <w:rPr>
          <w:b/>
          <w:sz w:val="18"/>
        </w:rPr>
        <w:t>한국어 번역</w:t>
      </w:r>
    </w:p>
    <w:p>
      <w:pPr>
        <w:pStyle w:val="TranslationText"/>
      </w:pPr>
      <w:r>
        <w:t>뒤에서 뜻을 분별하는 데에는, 대략 두 종류가 있다. 첫째는 가지를 받기 위해서이다. 경에서 ‘이 삼매를 얻음은 법이 그러하기 때문이다’라고 한 것과 같다. 해석하여 말한다. 선정에 들지 않으면 산란한 마음으로는 부처의 가지를 머물러 지닐 수 없다. 둘째는 법이 집착을 떠났음을 드러내기 위해서이다. 『논』에서 말하였다. “이 법은 사량의 경계가 아님을 드러내기 때문이다.” 선정으로부터 생긴 청정한 깨달음에 의해서만, 비로소 설할 수 있으며 산란한 심사로 설하는 것이 아니다. 이는 가행이 되기 때문이다.</w:t>
      </w:r>
    </w:p>
    <w:p>
      <w:pPr>
        <w:pStyle w:val="TextUnitHeading"/>
      </w:pPr>
      <w:r>
        <w:t>문단 1293  ·  [0727c02]</w:t>
      </w:r>
    </w:p>
    <w:p>
      <w:pPr>
        <w:spacing w:after="40"/>
      </w:pPr>
      <w:r>
        <w:rPr>
          <w:b/>
          <w:sz w:val="18"/>
        </w:rPr>
        <w:t>원문</w:t>
      </w:r>
    </w:p>
    <w:p>
      <w:pPr>
        <w:pStyle w:val="SourceText"/>
      </w:pPr>
      <w:r>
        <w:t>[0727c02] 第三加分中三。初總明作加所因。二欲令汝下辨加所為。三善男子汝當下正顯加相。</w:t>
      </w:r>
    </w:p>
    <w:p>
      <w:pPr>
        <w:spacing w:after="40"/>
      </w:pPr>
      <w:r>
        <w:rPr>
          <w:b/>
          <w:sz w:val="18"/>
        </w:rPr>
        <w:t>한국어 번역</w:t>
      </w:r>
    </w:p>
    <w:p>
      <w:pPr>
        <w:pStyle w:val="TranslationText"/>
      </w:pPr>
      <w:r>
        <w:t>셋째 가지분 가운데 세 가지가 있다. 첫째는 가지를 짓는 소인을 총괄하여 밝힌다. 둘째는 ‘너로 하여금’ 이하에서 가지하는 목적을 분별한다. 셋째는 ‘선남자여, 그대는 마땅히’ 이하에서 바로 가지의 양상을 드러낸다.</w:t>
      </w:r>
    </w:p>
    <w:p>
      <w:pPr>
        <w:pStyle w:val="TextUnitHeading"/>
      </w:pPr>
      <w:r>
        <w:t>문단 1294  ·  [0727c04]</w:t>
      </w:r>
    </w:p>
    <w:p>
      <w:pPr>
        <w:spacing w:after="40"/>
      </w:pPr>
      <w:r>
        <w:rPr>
          <w:b/>
          <w:sz w:val="18"/>
        </w:rPr>
        <w:t>원문</w:t>
      </w:r>
    </w:p>
    <w:p>
      <w:pPr>
        <w:pStyle w:val="SourceText"/>
      </w:pPr>
      <w:r>
        <w:t>[0727c04] 初中三。一明佛加。二以毗盧下顯加所因。三依論問答。</w:t>
      </w:r>
    </w:p>
    <w:p>
      <w:pPr>
        <w:spacing w:after="40"/>
      </w:pPr>
      <w:r>
        <w:rPr>
          <w:b/>
          <w:sz w:val="18"/>
        </w:rPr>
        <w:t>한국어 번역</w:t>
      </w:r>
    </w:p>
    <w:p>
      <w:pPr>
        <w:pStyle w:val="TranslationText"/>
      </w:pPr>
      <w:r>
        <w:t>첫째 가운데 세 가지가 있다. 첫째는 부처의 가지를 밝히고, 둘째는 ‘비로자나로써’ 이하에서 가지의 소인을 드러내며, 셋째는 『논』에 의거하여 문답한다.</w:t>
      </w:r>
    </w:p>
    <w:p>
      <w:pPr>
        <w:pStyle w:val="TextUnitHeading"/>
      </w:pPr>
      <w:r>
        <w:t>문단 1295  ·  [0727c05]</w:t>
      </w:r>
    </w:p>
    <w:p>
      <w:pPr>
        <w:spacing w:after="40"/>
      </w:pPr>
      <w:r>
        <w:rPr>
          <w:b/>
          <w:sz w:val="18"/>
        </w:rPr>
        <w:t>원문</w:t>
      </w:r>
    </w:p>
    <w:p>
      <w:pPr>
        <w:pStyle w:val="SourceText"/>
      </w:pPr>
      <w:r>
        <w:t>[0727c05] 初中二。先一句牒前。後即時下正顯。顯中二。先現身同名。後作如是下同讚顯加。前中六。一即時者。明正在定故。二十方者。顯教通方故。三各過等者。明來處數量故。四各有等者。顯佛數量故。望前會。加十倍以百萬為億。約第二等數故。五同名者。為令剛藏增勇悅故。六現身者。為令眾覩於法生殷重故。後同讚中三。一讚得難得定故曰乃能。二顯能加佛數。三正明作加。</w:t>
      </w:r>
    </w:p>
    <w:p>
      <w:pPr>
        <w:spacing w:after="40"/>
      </w:pPr>
      <w:r>
        <w:rPr>
          <w:b/>
          <w:sz w:val="18"/>
        </w:rPr>
        <w:t>한국어 번역</w:t>
      </w:r>
    </w:p>
    <w:p>
      <w:pPr>
        <w:pStyle w:val="TranslationText"/>
      </w:pPr>
      <w:r>
        <w:t>첫째 가운데 두 가지가 있다. 먼저 한 구절로 앞을 거듭 들고, 뒤의 ‘즉시’ 이하에서 바로 드러낸다. 드러내는 가운데 두 가지가 있다. 먼저 몸을 나타내고 이름을 같게 하며, 뒤의 ‘이와 같이’ 이하에서 함께 찬탄하여 가지를 드러낸다. 앞의 것 가운데 여섯 가지가 있다. 첫째 ‘즉시’라는 것은, 바로 선정 가운데 있음을 밝힌다. 둘째 ‘시방’이라는 것은, 교법이 여러 방위에 통함을 드러낸다. 셋째 ‘각각 …을 지나’라는 것은, 오는 곳의 수량을 밝힌다. 넷째 ‘각각 …이 있다’는 것은, 부처의 수량을 드러낸다. 앞의 회상과 비교하면, 열 배를 더하여 백만을 억으로 삼는다. 제2 등의 수에 의거하기 때문이다. 다섯째 ‘이름이 같다’는 것은, 금강장으로 하여금 용맹과 기쁨을 더하게 하기 위해서이다. 여섯째 ‘몸을 나타낸다’는 것은, 대중으로 하여금 보고 법에 대해 은중한 마음을 내게 하기 위해서이다. 뒤의 함께 찬탄하는 가운데 세 가지가 있다. 첫째 얻기 어려운 선정을 얻었음을 찬탄하므로 ‘마침내 능히’라고 한다. 둘째는 가지하는 부처의 수를 드러낸다. 셋째는 바로 가지를 짓는 것을 밝힌다.</w:t>
      </w:r>
    </w:p>
    <w:p>
      <w:pPr>
        <w:pStyle w:val="TextUnitHeading"/>
      </w:pPr>
      <w:r>
        <w:t>문단 1296  ·  [0727c12]</w:t>
      </w:r>
    </w:p>
    <w:p>
      <w:pPr>
        <w:spacing w:after="40"/>
      </w:pPr>
      <w:r>
        <w:rPr>
          <w:b/>
          <w:sz w:val="18"/>
        </w:rPr>
        <w:t>원문</w:t>
      </w:r>
    </w:p>
    <w:p>
      <w:pPr>
        <w:pStyle w:val="SourceText"/>
      </w:pPr>
      <w:r>
        <w:t>[0727c12] 二顯加所因中三。一毗盧宿願。二現在威神。三亦是下一句是剛藏自力。</w:t>
      </w:r>
    </w:p>
    <w:p>
      <w:pPr>
        <w:spacing w:after="40"/>
      </w:pPr>
      <w:r>
        <w:rPr>
          <w:b/>
          <w:sz w:val="18"/>
        </w:rPr>
        <w:t>한국어 번역</w:t>
      </w:r>
    </w:p>
    <w:p>
      <w:pPr>
        <w:pStyle w:val="TranslationText"/>
      </w:pPr>
      <w:r>
        <w:t>둘째 가지의 소인을 드러내는 가운데 세 가지가 있다. 첫째는 비로자나의 숙원이고, 둘째는 현재의 위신이며, 셋째는 ‘또한 이’ 이하 한 구절로 금강장 자신의 힘이다.</w:t>
      </w:r>
    </w:p>
    <w:p>
      <w:pPr>
        <w:pStyle w:val="TextUnitHeading"/>
      </w:pPr>
      <w:r>
        <w:t>문단 1297  ·  [0727c13]</w:t>
      </w:r>
    </w:p>
    <w:p>
      <w:pPr>
        <w:spacing w:after="40"/>
      </w:pPr>
      <w:r>
        <w:rPr>
          <w:b/>
          <w:sz w:val="18"/>
        </w:rPr>
        <w:t>원문</w:t>
      </w:r>
    </w:p>
    <w:p>
      <w:pPr>
        <w:pStyle w:val="SourceText"/>
      </w:pPr>
      <w:r>
        <w:t>[0727c13] 三問答者。何故多佛加。為顯於法及法師增長恭敬心故。何故同名金藏加者。本願力故。何故如來作如是願者。顯示多佛故。本行菩薩時。皆名金剛藏。同說此法。今成正覺。名金剛藏故。不異名加。又是菩薩。聞諸如來同己名已。增勇悅故。何不言過無量世界者。方便顯多佛故。釋曰。言何故作是願顯示多佛故者。謂彼多佛因時同依此十地行願故。言方便顯多佛故。此中方便有二種。一者不以一二三四及至百千等數數。但數剎塵為量者。是善巧顯多也。二者不以多數顯多。但說十則顯多。是善巧顯多也。何故定言十億佛土者。為說十地故。此經多說十數故。言同名佛加以本願故者。謂十方及此佛。雖皆有本願加即同時。然以不失主伴義故。亦得說為此佛先加餘佛後加。論云盧舍那佛本願力故加。</w:t>
      </w:r>
    </w:p>
    <w:p>
      <w:pPr>
        <w:spacing w:after="40"/>
      </w:pPr>
      <w:r>
        <w:rPr>
          <w:b/>
          <w:sz w:val="18"/>
        </w:rPr>
        <w:t>한국어 번역</w:t>
      </w:r>
    </w:p>
    <w:p>
      <w:pPr>
        <w:pStyle w:val="TranslationText"/>
      </w:pPr>
      <w:r>
        <w:t>셋째 문답이라는 것은, 어째서 많은 부처가 가지하는가. 법과 법사에 대한 공경심을 증장시키기 위해서이다. 어째서 모두 ‘금강장’이라는 같은 이름으로 가지하는가. 본원의 힘 때문이다. 어째서 여래가 이와 같은 원을 세웠는가. 많은 부처를 드러내기 위해서이다. 본래 보살행을 닦을 때, 모두 금강장이라 이름하였고, 함께 이 법을 설하였으며, 지금 정각을 이루어서도, 금강장이라 이름하기 때문이다. 그러므로 다른 이름이 아니라 같은 이름으로 가지한다. 또 이 보살이, 여러 여래가 자기와 같은 이름임을 듣고, 용맹과 기쁨을 더하게 하기 위해서이다. 어째서 ‘무량한 세계를 지나’라고 말하지 않는가. 방편으로 많은 부처를 드러내기 위해서이다. 해석하여 말한다. ‘어째서 이와 같은 원을 세우는가, 많은 부처를 드러내기 위해서이다’라고 한 것은, 그 많은 부처가 인위에 있을 때 모두 이 십지의 행원에 의지하였기 때문이다. ‘방편으로 많은 부처를 드러낸다’고 한 것에서, 여기의 방편에는 두 종류가 있다. 첫째는 하나·둘·셋·넷에서 백천 등에 이르기까지의 수로 헤아리지 않고, 다만 찰토의 티끌 수를 헤아려 양으로 삼는 것이다. 이는 선교하게 많음을 드러내는 것이다. 둘째는 많은 수를 직접 들어 많음을 드러내지 않고, 다만 ‘열’이라고 설하여 곧 많음을 드러내는 것이다. 이 또한 선교하게 많음을 드러내는 것이다. 어째서 반드시 ‘십억 불토’라고 말하는가. 십지를 설하기 위해서이다. 이 경에서는 ‘열’이라는 수를 많이 설하기 때문이다. ‘같은 이름의 부처가 본원 때문에 가지한다’고 한 것은, 시방의 부처와 이 부처가, 비록 모두 본원이 있어 가지하는 것이 동시에 이루어지지만, 주반의 뜻을 잃지 않기 때문에, 또 이 부처가 먼저 가지하고 나머지 부처가 뒤에 가지한다고 설할 수 있다. 『논』에서 “노사나불의 본원력 때문에 가지한다”고 하였다.</w:t>
      </w:r>
    </w:p>
    <w:p>
      <w:pPr>
        <w:pStyle w:val="TextUnitHeading"/>
      </w:pPr>
      <w:r>
        <w:t>문단 1298  ·  [0728a04]</w:t>
      </w:r>
    </w:p>
    <w:p>
      <w:pPr>
        <w:spacing w:after="40"/>
      </w:pPr>
      <w:r>
        <w:rPr>
          <w:b/>
          <w:sz w:val="18"/>
        </w:rPr>
        <w:t>원문</w:t>
      </w:r>
    </w:p>
    <w:p>
      <w:pPr>
        <w:pStyle w:val="SourceText"/>
      </w:pPr>
      <w:r>
        <w:t>[0728a04] 第二明加所為中二。先總顯。後所謂下別辨。</w:t>
      </w:r>
    </w:p>
    <w:p>
      <w:pPr>
        <w:spacing w:after="40"/>
      </w:pPr>
      <w:r>
        <w:rPr>
          <w:b/>
          <w:sz w:val="18"/>
        </w:rPr>
        <w:t>한국어 번역</w:t>
      </w:r>
    </w:p>
    <w:p>
      <w:pPr>
        <w:pStyle w:val="TranslationText"/>
      </w:pPr>
      <w:r>
        <w:t>둘째 가지의 목적을 밝히는 가운데 두 가지가 있다. 먼저 총괄하여 드러내고, 뒤의 ‘이른바’ 이하에서 개별적으로 분별한다.</w:t>
      </w:r>
    </w:p>
    <w:p>
      <w:pPr>
        <w:pStyle w:val="TextUnitHeading"/>
      </w:pPr>
      <w:r>
        <w:t>문단 1299  ·  [0728a04]</w:t>
      </w:r>
    </w:p>
    <w:p>
      <w:pPr>
        <w:spacing w:after="40"/>
      </w:pPr>
      <w:r>
        <w:rPr>
          <w:b/>
          <w:sz w:val="18"/>
        </w:rPr>
        <w:t>원문</w:t>
      </w:r>
    </w:p>
    <w:p>
      <w:pPr>
        <w:pStyle w:val="SourceText"/>
      </w:pPr>
      <w:r>
        <w:t>[0728a04] 前中云欲令等者。總明加所為意。言為一切菩薩者。是所被機。論云謂住信行地菩薩此通二種。一者三賢菩薩自[1]來證如。一向依教生信脩行故。二者大地菩薩雖聞此教。然是自證見如生信修行故。言說不思議佛法者。分別出世間道品故。出世間是無漏義。道是智。品是流類。謂等流無漏教法從佛無漏智所流。名不可思議佛法。地前菩薩聞已還生見道無漏智。地上菩薩聞此教已智更增明。此智是佛無漏智品類等流。故名道品。言光明者。論云。見智得證故。遠法師云。見智得證。義一名異。其猶眼目別。則見智是其觀解。得證是行。解有始終。見始智終。推求名見。決斷名智。行有始終。得始證終。法顯在心。名得心。冥合如名證。今釋此文。宜總相說。若摘字解。便失本意。謂光明有破闇合空二義。似無分別智有斷惑證理二義故。以法釋喻故。云光明者。智見得證。智見即是斷障。得證即是契如。若依解深密第三。智為總緣。見為別緣。此中論意顯二種機聞教利益。若地前菩薩聞此教已能生見道無分別智。斷惑證理故云入者。信樂得證。如無性攝論云。此聞熏習。雖是有漏。而是出世心種子性。若地上菩薩。聞此法已。地證增明。斷惑證理故。云明者見智得證。今為說此地上見智得證法故。云說不思議等也。</w:t>
      </w:r>
    </w:p>
    <w:p>
      <w:pPr>
        <w:spacing w:after="40"/>
      </w:pPr>
      <w:r>
        <w:rPr>
          <w:b/>
          <w:sz w:val="18"/>
        </w:rPr>
        <w:t>한국어 번역</w:t>
      </w:r>
    </w:p>
    <w:p>
      <w:pPr>
        <w:pStyle w:val="TranslationText"/>
      </w:pPr>
      <w:r>
        <w:t>앞에서 ‘…하게 하려 한다’고 한 것은, 가지하는 목적의 뜻을 총괄하여 밝힌 것이다. ‘일체 보살을 위한다’고 한 것은, 교화의 대상이 되는 근기이다. 『논』에서 말한 ‘신행지에 머무는 보살’은 두 종류에 통한다. 첫째 삼현의 보살은 본래부터 진여를 증득하지 못하여, 한결같이 교법에 의지해 믿음을 내고 수행하기 때문이다. 둘째 대지의 보살은 비록 이 교법을 듣지만, 스스로 진여를 증득하여 보았음에 의거해 믿음을 내고 수행하기 때문이다. ‘불가사의한 불법을 설한다’고 한 것은, 출세간의 도품을 분별하기 때문이다. 출세간은 무루라는 뜻이고, 도는 지혜이며, 품은 같은 부류이다. 곧 등류의 무루 교법이 부처의 무루지에서 흘러나온 것이므로, 불가사의한 불법이라 이름한다. 지전 보살이 이를 들으면 다시 견도의 무루지를 내고, 지상 보살이 이 교법을 들으면 지혜가 더욱 밝아진다. 이 지혜는 부처의 무루지와 품류상 등류이므로, 도품이라 이름한다. ‘광명’이라는 것은, 『논』에서 말하기를, “견과 지가 증득을 얻기 때문이다.”라고 하였다. 원법사는 말하였다. “견·지·득·증은, 뜻은 하나이나 이름이 다르다. 마치 눈과 목이 구별되는 것과 같다.” 곧 견과 지는 그 관해이고, 득과 증은 행이다. 해에는 시작과 끝이 있어, 견이 시작이고 지가 끝이다. 추구하는 것을 견이라 하고, 결단하는 것을 지라 한다. 행에도 시작과 끝이 있어, 득이 시작이고 증이 끝이다. 법이 마음에 드러나는 것을, ‘마음으로 얻음’이라 하고, 은밀히 진여와 합하는 것을 증이라 한다. 지금 이 글을 해석할 때는, 마땅히 총상으로 설명해야 한다. 만약 글자 하나하나를 떼어 해석하면, 곧 본뜻을 잃는다. 광명에는 어둠을 깨뜨리고 허공과 합한다는 두 뜻이 있다. 이는 무분별지에 번뇌를 끊고 이치를 증득하는 두 뜻이 있는 것과 비슷하다. 법으로 비유를 해석하기 때문에, ‘광명’이라고 한 것이다. 곧 지·견·득·증이다. 지와 견은 곧 장애를 끊는 것이고, 득과 증은 곧 진여에 계합하는 것이다. 『해심밀경』 제3에 의하면, 지는 총괄하여 반연하는 것이고, 견은 개별적으로 반연하는 것이다. 여기서 『논』의 뜻은 두 종류 근기가 교법을 듣고 얻는 이익을 드러낸다. 지전 보살이 이 교법을 듣고 견도의 무분별지를 낼 수 있으며, 번뇌를 끊고 이치를 증득하기 때문에 ‘들어간다’고 한다. 곧 믿고 즐기며 증득을 얻는다. 『무성섭론』에서 말한 것과 같다. “이 문훈습은, 비록 유루이지만, 출세간심 종자의 성품이다.” 지상 보살의 경우에는, 이 법을 들은 뒤, 지의 증득이 더욱 밝아지고, 번뇌를 끊고 이치를 증득하기 때문에, ‘밝음’이라 하며 견·지·득·증을 말한다. 지금 이 지상에서의 견·지·득·증의 법을 설하기 때문에, ‘불가사의’ 등을 설한다고 한 것이다.</w:t>
      </w:r>
    </w:p>
    <w:p>
      <w:pPr>
        <w:pStyle w:val="EditorialNote"/>
      </w:pPr>
      <w:r>
        <w:t>교감·번역 메모 | [판독 불확실] 원문 ‘自[1]來證如’는 문맥상 ‘自未來證如’ 계열의 이문 가능성이 있으나 원문을 보존했다. / [구문 불확실] ‘眼目別’은 비유가 압축되어 있어 직역했다.</w:t>
      </w:r>
    </w:p>
    <w:p>
      <w:pPr>
        <w:pStyle w:val="TextUnitHeading"/>
      </w:pPr>
      <w:r>
        <w:t>문단 1300  ·  [0728b03]</w:t>
      </w:r>
    </w:p>
    <w:p>
      <w:pPr>
        <w:spacing w:after="40"/>
      </w:pPr>
      <w:r>
        <w:rPr>
          <w:b/>
          <w:sz w:val="18"/>
        </w:rPr>
        <w:t>원문</w:t>
      </w:r>
    </w:p>
    <w:p>
      <w:pPr>
        <w:pStyle w:val="SourceText"/>
      </w:pPr>
      <w:r>
        <w:t>[0728b03] 後別辨中有二十二句。前十句明自利。後又令下十二句明利他。大判雖爾。若細分別。俱通二利。故論云菩薩教他眾生。即是自成佛法。是故利他亦名自利。前中初十句。准論經。與前總句同。是一句。論於初句開出後九。初云令入智地者。智地即十地智。令入者入猶得也。亦趣入義。謂令諸菩薩得入四位。即後九句寄配顯示。一初四句。令地前信樂位菩薩得入於地。二次一句。令得見位。三次三句。令得脩位。於中初句從初地相見道十六心後至七地。次句八九地。後句第十地。四後一句。令得究竟位。若九句別釋。一云攝一切等者。聞慧中攝一切善根故。二簡擇是思慧。於一切道品中。智善巧故。三於所思諸法中。得智無量種義故。四隨所思義名字具足巧說故。五見道時中無分別智證諸法一如故。論云平等也。智分別[2]離故。經云清淨也。六論云脩道時中離一切煩惱障故者。理實脩位亦離所知障。附文釋義故作是說。謂不染世法。是離煩惱障故。七出世間道品無貪等三善根無漏。故云淨也。八於第十地勝進時等覺位中得佛智祕密。然此祕密非下位言念及。故名不思議。此祕密智即境界。或密智所知之境界。此至菩薩地極。如下文大盡分中說。第十地菩薩入如來十祕密智。是也。九得佛位究竟智。此亦智即境界。智之境。通二同前。然與前別因果殊故。上來九別句與前初總句。非即非離。今但為顯地智有差別次第轉勝義故。作是別說。故論主用後六相。顯前總別非即離義故。言除陰界入等事者。唯約等流無漏教淨緣起說。亦是真如隨緣出世法。不據有漏三科等。故云除也。論云。總者是根本入。別者餘九入。別依止本。滿彼本故。謂總與別為依。無總別不立。由別方成總。無別孰為總。同相者入故。謂別皆同本。有入義故。異相者增相故。謂[3]皆彼同入取名異相。成相者略說故。謂諸句和合為一略故成也。壞相者。廣說故。彼諸句合為一時。一一推徵。無能成者。各住自位。如是廣徵不成。故壞也。如此融攝教文十句。顯於無㝵非即離相。餘一切法皆隨所應方便類釋。廣顯六相。如別章中。</w:t>
      </w:r>
    </w:p>
    <w:p>
      <w:pPr>
        <w:spacing w:after="40"/>
      </w:pPr>
      <w:r>
        <w:rPr>
          <w:b/>
          <w:sz w:val="18"/>
        </w:rPr>
        <w:t>한국어 번역</w:t>
      </w:r>
    </w:p>
    <w:p>
      <w:pPr>
        <w:pStyle w:val="TranslationText"/>
      </w:pPr>
      <w:r>
        <w:t>뒤의 개별 분별 가운데 스물두 구절이 있다. 앞의 열 구절은 자리이고, 뒤의 ‘또 …하게 한다’ 이하 열두 구절은 이타이다. 대체로 나누면 이와 같지만, 세밀하게 분별하면, 둘 다 자리와 이타에 통한다. 그러므로 『논』에서 “보살이 다른 중생을 가르치는 것이, 곧 스스로 불법을 이루는 것이다. 그러므로 이타 또한 자리라 이름한다.”고 하였다. 앞의 열 구절은, 논경에 준하면, 앞의 총구와 함께, 한 구절이다. 논에서는 첫 구절에서 뒤의 아홉을 열어낸다. 첫째 ‘지지에 들어가게 한다’고 한 것은, 지지는 곧 십지의 지혜이다. ‘들어가게 한다’에서 들어감은 곧 얻음과 같고, 또한 나아가 들어간다는 뜻이다. 곧 여러 보살로 하여금 네 지위에 들어가게 하는 것이니, 뒤의 아홉 구절에 배대하여 드러낸다. 첫째, 처음 네 구절은, 지전의 신락위 보살로 하여금 지에 들어가게 한다. 둘째, 다음 한 구절은, 견위를 얻게 한다. 셋째, 다음 세 구절은, 수위를 얻게 한다. 그 가운데 첫 구절은 초지의 상견도 십육심 뒤부터 칠지까지이고, 다음 구절은 팔지와 구지이며, 뒤의 구절은 제10지이다. 넷째, 뒤의 한 구절은, 구경위를 얻게 한다. 아홉 구절을 각각 해석하면, 첫째 ‘일체를 섭수한다’ 등이라는 것은, 문혜 가운데 일체 선근을 섭수하기 때문이다. 둘째 간택은 사혜이다. 일체 도품 가운데서, 지혜가 선교하기 때문이다. 셋째 사유하는 모든 법 가운데, 지혜가 무량한 종류의 뜻을 얻기 때문이다. 넷째 사유한 뜻에 따라 명자를 갖추어 교묘하게 설하기 때문이다. 다섯째 견도 때 무분별지가 모든 법의 한결같은 진여를 증득하기 때문이다. 『논』에서는 ‘평등’이라 하였다. 지혜의 분별이 떠나기 때문이다. 경에서는 ‘청정’이라 하였다. 여섯째 『논』에서 ‘수도 때 일체 번뇌장을 떠나기 때문이다’라고 하였는데, 이치상 실제로 수위에서는 소지장도 또한 떠난다. 글에 붙여 뜻을 해석하기 때문에 이렇게 말한 것이다. 곧 세간법에 물들지 않는 것은, 번뇌장을 떠났기 때문이다. 일곱째 출세간 도품인 무탐 등 삼선근은 무루이므로, ‘청정하다’고 한다. 여덟째 제10지의 승진 때 등각위에서 부처 지혜의 비밀을 얻는다. 그러나 이 비밀은 아래 지위의 언어와 생각으로 미칠 수 없으므로, 불가사의라 이름한다. 이 비밀한 지혜 자체가 곧 경계이거나, 혹은 비밀한 지혜가 아는 경계이다. 이는 보살지의 극처에 이른 것으로, 아래 글의 대진분에서 말한 것과 같다. 제10지 보살이 여래의 열 가지 비밀지에 들어간다는 것이, 바로 이것이다. 아홉째는 불위에서 구경의 지혜를 얻는 것이다. 이 또한 지혜 자체가 곧 경계이거나, 지혜의 경계이다. 두 뜻에 통하는 것은 앞과 같다. 그러나 앞과 다른 것은 인과가 다르기 때문이다. 이상 아홉 개별 구절과 앞의 첫 총구는, 서로 즉하지도 떠나지도 않는다. 지금은 다만 지지에 차별과 차례로 더욱 뛰어지는 뜻이 있음을 드러내기 위해, 이와 같이 개별적으로 설한 것이다. 그러므로 논주는 뒤에서 육상을 사용하여, 앞의 총별이 서로 즉하지도 떠나지도 않는 뜻을 드러낸다. ‘음·계·입 등의 일을 제거한다’고 한 것은, 오직 등류의 무루교가 청정하게 연기한다는 측면에 의거해 설한 것이다. 또한 진여가 인연을 따라 드러난 출세간법이기도 하다. 유루의 삼과 등에 의거하는 것이 아니므로, ‘제거한다’고 한 것이다. 『논』에서 말하였다. “총은 근본적으로 들어감이고, 별은 나머지 아홉 가지 들어감이다. 별은 근본에 의지하고, 그 근본을 충족한다.” 곧 총은 별의 의지가 되고, 총이 없으면 별이 성립하지 않는다. 별에 의해서 비로소 총이 이루어지고, 별이 없다면 무엇을 총이라 하겠는가. 동상은 ‘들어감’이기 때문이다. 곧 별이 모두 근본과 같아, 들어간다는 뜻이 있기 때문이다. 이상은 증상하기 때문이다. 곧 모두가 그 같은 ‘들어감’에서 이름을 취하지만 서로 다른 상이 된다. 성상은 간략히 설하기 때문이다. 곧 여러 구절이 화합하여 하나의 간략한 뜻이 되므로 성립한다. 괴상은, 자세히 설하기 때문이다. 그 여러 구절이 합하여 하나가 될 때, 하나하나 따져 묻으면, 능히 성립시키는 독립된 것이 없고, 각각 자기 자리에 머문다. 이와 같이 자세히 따져도 성립하지 않으므로, 괴라 한다. 이와 같이 교문의 열 구절을 융섭하여, 무애하여 서로 즉하지도 떠나지도 않는 상을 드러낸다. 그 밖의 일체 법도 마땅함에 따라 방편으로 유추하여 해석할 수 있다. 육상을 널리 드러내는 것은, 별도의 장에서 설명한 것과 같다.</w:t>
      </w:r>
    </w:p>
    <w:p>
      <w:pPr>
        <w:pStyle w:val="EditorialNote"/>
      </w:pPr>
      <w:r>
        <w:t>교감·번역 메모 | [구문 불확실] ‘謂[3]皆彼同入取名異相’은 문장이 압축되어 있어 문맥에 따라 옮겼다.</w:t>
      </w:r>
    </w:p>
    <w:p>
      <w:pPr>
        <w:pStyle w:val="TextUnitHeading"/>
      </w:pPr>
      <w:r>
        <w:t>문단 1301  ·  [0728c14]</w:t>
      </w:r>
    </w:p>
    <w:p>
      <w:pPr>
        <w:spacing w:after="40"/>
      </w:pPr>
      <w:r>
        <w:rPr>
          <w:b/>
          <w:sz w:val="18"/>
        </w:rPr>
        <w:t>원문</w:t>
      </w:r>
    </w:p>
    <w:p>
      <w:pPr>
        <w:pStyle w:val="SourceText"/>
      </w:pPr>
      <w:r>
        <w:t>[0728c14] 後明利他十二句者。論經合六七兩句為一句。餘按次同。初句總。餘句別。論云此句是根本始終。謂十地中皆有始終故。云令得菩薩十地始終者。始謂先發信樂十地法門。親近善友。聽受所說。終者謂依善友說憶持不忘。就別中。十一句寄配三位。初三地前思脩利他。次一見道。餘七脩道。此十一始終狹前十八。前中前說聞慧。後攝佛盡。此不同者。以聞慧及佛俱非正。地前既已明。故不重辨。理實皆通如前。自利中有聞慧者。自成聞慧故。聞已方能為他說故。今此利他中有思慧者。思已為他說故。由思惟自增慧故。初云如實說等者。謂思慧智隨所聞十地差別義。受持稱機理說故。云如實說。二令緣念一切佛法證入故。三脩慧觀時。於地上無漏道品。起意言分別。帶相解故。四見道時。法無我智巧分別法我不可得。名善擇光明。即以善巧成此智名。莊嚴過小故名大也。五脩道位中。後所得智。巧能趣入。能所詮方便決定無疑故。論云出世間智力得入法義故。上來寄從二地至七地。從此已下六句。論說菩薩於菩提有障對治。寄從八地至佛地。對彼說障。障在七地乃至十地。七地有初障故。不得入八地。八地有一障。不得入九地。九地有二障。不得入十地。十地有一障。不得佛地。其能治道即經文。是所治障如論顯。後釋當知。六句中。一初二句合為對治一障。謂不能破邪論障故。云隨所住等。謂隨彼邪見心住著之處處。即彼所宗。如聲生等執所生聲是常住等。對彼以無過三支。次第顯說。立聲無常等。此於七例。是體。[1]據莊嚴。由立無過。心無所畏。是論出離也。後句是論多所作法。謂宜正之詞。邪莫能制。能破邪闇。故曰光明。故論云隨彼所著。顯己正義。對治邪執。無畏辨才。性無闇故。二住大等者。對治不能答難障。謂九地中。得四無㝵大智。巧決斷故。論云證大無㝵智地故。三憶念等者。謂常憶念求大菩提。救薩埵心無忘失。對治樂著小乘障。四成熟等者。對治九地中化生懈怠障。五能遍等者。一切處是五明處。此菩薩智悉能遍至決了。開悟未解者。此對治無方便智障。上來明加所為竟。</w:t>
      </w:r>
    </w:p>
    <w:p>
      <w:pPr>
        <w:spacing w:after="40"/>
      </w:pPr>
      <w:r>
        <w:rPr>
          <w:b/>
          <w:sz w:val="18"/>
        </w:rPr>
        <w:t>한국어 번역</w:t>
      </w:r>
    </w:p>
    <w:p>
      <w:pPr>
        <w:pStyle w:val="TranslationText"/>
      </w:pPr>
      <w:r>
        <w:t>뒤에서 이타의 열두 구절을 밝힌다는 것은, 논경에서는 여섯째와 일곱째 두 구절을 합하여 한 구절로 삼는다. 나머지는 차례를 살펴보면 같다. 첫 구절은 총이고, 나머지 구절은 별이다. 『논』에서 “이 구절은 근본의 시작과 끝이다.”라고 하였다. 십지 가운데 모두 시작과 끝이 있기 때문이다. ‘보살의 십지의 시작과 끝을 얻게 한다’고 한 것에서, 시작은 먼저 십지 법문을 믿고 즐거워하는 마음을 내고, 선지식을 가까이하며, 그 설법을 듣고 받아들이는 것을 말한다. 끝은 선지식의 설법에 의지하여 기억해 지니고 잊지 않는 것을 말한다. 별 가운데서는, 열한 구절을 세 지위에 배대한다. 처음 세 구절은 지전에서 사유하고 닦으며 이타하는 것이고, 다음 한 구절은 견도이며, 나머지 일곱 구절은 수도이다. 이 열한 구절의 시작과 끝은 앞의 열여덟보다 범위가 좁다. 앞에서는 처음에 문혜를 설했고, 뒤에서는 부처까지 모두 포괄하였다. 여기와 다른 까닭은, 문혜와 부처는 모두 여기서 바로 말하려는 중심이 아니기 때문이다. 지전은 이미 밝혔으므로, 다시 거듭 분별하지 않는다. 이치상 실제로는 모두 앞과 같이 통한다. 자리 가운데 문혜가 있는 것은, 스스로 문혜를 이루기 때문이고, 들은 뒤에야 비로소 다른 이를 위해 설할 수 있기 때문이다. 지금 이 이타 가운데 사혜가 있는 것은, 사유한 뒤 다른 이를 위해 설하기 때문이며, 사유로 인해 스스로 지혜가 증장하기 때문이다. 첫째 ‘여실하게 설한다’ 등이라는 것은, 곧 사혜의 지혜가 들은 십지의 차별된 뜻을 따라, 받아 지니고 근기와 이치에 맞게 설하기 때문에, ‘여실하게 설한다’고 한다. 둘째는 일체 불법을 반연하여 기억하고 증득해 들어가게 하기 때문이다. 셋째 수행혜로 관찰할 때, 지상의 무루 도품에 대하여, 의언분별을 일으켜, 상을 띤 이해를 하기 때문이다. 넷째 견도 때에는, 법무아지가 법아를 교묘히 분별하여 얻을 수 없음을 알므로, ‘선택광명’이라 이름한다. 곧 선교로 이 지혜를 이룬 데서 이름한 것이다. 장엄이 소승을 넘어서므로 ‘대’라 이름한다. 다섯째 수도위 가운데, 후득지가, 교묘히 나아가 들어간다. 능전과 소전에 대한 방편이 결정되어 의심이 없기 때문이다. 『논』에서 “출세간 지력으로 법과 뜻에 들어가기 때문이다.”라고 하였다. 이상은 이지에서 칠지까지에 배대하였다. 이 아래의 여섯 구절은, 『논』에서 보살이 보리에 대해 지닌 장애와 그 대치를 설한다. 팔지부터 불지까지에 배대하여, 그 장애를 상대하여 설명한다. 장애는 칠지에서 십지까지에 있다. 칠지에는 첫 장애가 있으므로, 팔지에 들어가지 못하고, 팔지에는 한 장애가 있어, 구지에 들어가지 못하며, 구지에는 두 장애가 있어, 십지에 들어가지 못하고, 십지에는 한 장애가 있어, 불지에 들어가지 못한다. 그 능히 대치하는 도가 곧 경문의 내용이고, 대치되는 장애는 『논』에서 드러낸 것과 같다. 뒤의 해석에서 마땅히 알 수 있다. 여섯 구절 가운데, 첫째 처음 두 구절을 합하여 하나의 장애를 대치한다. 곧 삿된 논의를 깨뜨리지 못하는 장애이다. 그러므로 ‘머무는 바를 따라’ 등이라 한다. 곧 그 삿된 견해의 마음이 집착하여 머무는 곳곳을 따라, 그들이 종지로 삼는 바를 상대한다. 예컨대 성생론 등에서 생겨난 소리를 상주한다고 집착하는 것과 같다. 이에 대해 허물이 없는 삼지로, 차례대로 드러내어 설명하고, 소리는 무상하다는 것 등을 세운다. 이는 일곱 예 가운데, 체에 해당한다. 장엄에 의거한다. 허물 없는 논식을 세움으로써, 마음에 두려움이 없으니, 이것이 논의 출리이다. 뒤 구절은 논의 다소작법이다. 곧 마땅하고 바른 말이다. 삿된 견해가 능히 제압하지 못하고, 능히 삿된 어둠을 깨뜨리므로, 광명이라 한다. 그러므로 『논』에서 “그들이 집착한 바를 따라, 자기의 바른 뜻을 드러내고, 삿된 집착을 대치하여, 두려움 없는 변재가 있으며, 그 성품에 어둠이 없기 때문이다.”라고 하였다. 둘째 ‘대…에 머문다’ 등이라는 것은, 논난에 답하지 못하는 장애를 대치한다. 곧 구지 가운데, 사무애의 큰 지혜를 얻어, 교묘히 결단하기 때문이다. 『논』에서 “대무애지의 지위를 증득하기 때문이다.”라고 하였다. 셋째 ‘억념’ 등이라는 것은, 항상 대보리를 구하기를 기억하고, 살타를 구제하려는 마음을 잊지 않는 것을 말한다. 소승에 즐겨 집착하는 장애를 대치한다. 넷째 ‘성숙’ 등이라는 것은, 구지 가운데 중생 교화에 게으른 장애를 대치한다. 다섯째 ‘능히 두루’ 등이라는 것은, ‘일체처’가 오명처를 말한다. 이 보살의 지혜가 모두 두루 이르러 결택하고, 아직 이해하지 못한 이를 깨우친다. 이는 방편지가 없는 장애를 대치한다. 이상으로 가지의 목적을 밝히는 것을 마친다.</w:t>
      </w:r>
    </w:p>
    <w:p>
      <w:pPr>
        <w:pStyle w:val="EditorialNote"/>
      </w:pPr>
      <w:r>
        <w:t>교감·번역 메모 | [의미 불확실] ‘聲生等執所生聲是常住等’은 인명 논쟁의 예시로 보아 직역했다. / [구문 불확실] 앞뒤 문맥과의 연결이 압축되어 있어 원문 순서를 보존해 옮겼다.</w:t>
      </w:r>
    </w:p>
    <w:p>
      <w:pPr>
        <w:pStyle w:val="TextUnitHeading"/>
      </w:pPr>
      <w:r>
        <w:t>문단 1302  ·  [0729b01]</w:t>
      </w:r>
    </w:p>
    <w:p>
      <w:pPr>
        <w:spacing w:after="40"/>
      </w:pPr>
      <w:r>
        <w:rPr>
          <w:b/>
          <w:sz w:val="18"/>
        </w:rPr>
        <w:t>원문</w:t>
      </w:r>
    </w:p>
    <w:p>
      <w:pPr>
        <w:pStyle w:val="SourceText"/>
      </w:pPr>
      <w:r>
        <w:t>[0729b01] 第三明加相中三。謂口意身此三次第有二差別。一約他方佛加。則口意身為次。二約此界佛加。則意身口為次。</w:t>
      </w:r>
    </w:p>
    <w:p>
      <w:pPr>
        <w:spacing w:after="40"/>
      </w:pPr>
      <w:r>
        <w:rPr>
          <w:b/>
          <w:sz w:val="18"/>
        </w:rPr>
        <w:t>한국어 번역</w:t>
      </w:r>
    </w:p>
    <w:p>
      <w:pPr>
        <w:pStyle w:val="TranslationText"/>
      </w:pPr>
      <w:r>
        <w:t>셋째, 가지의 양상을 밝히는 데 세 가지가 있다. 곧 구업·의업·신업인데, 이 세 가지의 차례에는 두 가지 차별이 있다. 첫째는 타방의 부처가 가지하는 경우이다. 곧 구업·의업·신업의 순서가 된다. 둘째는 이 세계의 부처가 가지하는 경우이다. 곧 의업·신업·구업의 순서가 된다.</w:t>
      </w:r>
    </w:p>
    <w:p>
      <w:pPr>
        <w:pStyle w:val="TextUnitHeading"/>
      </w:pPr>
      <w:r>
        <w:t>문단 1303  ·  [0729b04]</w:t>
      </w:r>
    </w:p>
    <w:p>
      <w:pPr>
        <w:spacing w:after="40"/>
      </w:pPr>
      <w:r>
        <w:rPr>
          <w:b/>
          <w:sz w:val="18"/>
        </w:rPr>
        <w:t>원문</w:t>
      </w:r>
    </w:p>
    <w:p>
      <w:pPr>
        <w:pStyle w:val="SourceText"/>
      </w:pPr>
      <w:r>
        <w:t>[0729b04] 前中謂加持正在說法。是以先須口加說法。必賴說因故。次與其智力在定未可宣[2]除故。身加觸令起說。是則口加以益辨。意加以[3]塔威。身加而令覺。或一一業如後分別。遠云口先加者。乘前諸佛顯加所為因即勸說故。後此佛加次第中。本疏云。為令得定。定由意力。是故居先。身光照觸以增威德故。次[4]如雲臺說偈。口業加教方能有說故。後加就前先口加中。十一句。初句總。餘句別。總云汝當辨說等者。辨謂法義。說謂詞樂故。論云辨才者。隨所得法義。憶持不忘說故。此法門者。謂十地法。差別者。種種名相故。此法善巧成故。云善巧法。後十句分二。初一句總。餘句別。前總云承佛等者。顯他力辨才。謂剛藏得佛明智神力[＊]如持令說不闇昧故。後別中皆顯自力辨才。於中。前四顯四種淨。後五明三種盡。前中。一淨自善根者。有作善法淨也。謂不動第一義。而依世俗言說分別法相。約法相邊。名有作也。二普淨法界者。無作法淨也。謂依世俗言說。即顯不動第一義。約第一義邊。名無作也。三普攝眾生者。化眾生淨也。謂能化眾生令淨故。四深入法身智身者。身淨也。入證契也。此句中二種。一屬前。二攝後。前中謂第十地菩薩勝進行。等覺菩薩因行至極。惑盡智圓。法報二身。俱非心意識所依。唯智依止。後攝後者。後五句皆此句攝。同在第十地故。束五句為三種盡。謂初二句是菩薩盡。前句云受一切等者。現報利益。後句得一切世間等者。後報利益。現報利益者。第十地菩薩勝進行時。受佛職位。因位未轉。名現報。一切佛放光。名益一切智入此菩薩頂故。云受佛灌頂。後報益者。轉前因位。至成佛處。言世間最高大身者。謂色形所居大自在宮最高故。色形尊大中彼王最大故。智度論第二云。摩醯首羅天。韋紐天。鳩摩羅天。此三各自稱大。自言一切智。有從其學一切經書者。亦言是一切智。若依此經。彼王有大自在智故。名大自在。故賢首品云。摩醯首羅智自在。大海龍王降雨時。悉能分別數其滴。於一念中皆辨了。問經初云佛在摩竭國。始成正覺。此何說於自在天得。</w:t>
      </w:r>
    </w:p>
    <w:p>
      <w:pPr>
        <w:spacing w:after="40"/>
      </w:pPr>
      <w:r>
        <w:rPr>
          <w:b/>
          <w:sz w:val="18"/>
        </w:rPr>
        <w:t>한국어 번역</w:t>
      </w:r>
    </w:p>
    <w:p>
      <w:pPr>
        <w:pStyle w:val="TranslationText"/>
      </w:pPr>
      <w:r>
        <w:t>앞의 경우에서 가지는 바로 설법하는 데 있다. 그러므로 먼저 반드시 구업의 가지로 설법하게 해야 한다. 반드시 설법의 원인에 의지하기 때문이다. 다음으로 그에게 지혜의 힘을 주지만, 선정에 있어 아직 펴서 말할 수 없기 때문이다. 신업으로 가지하여 접촉해서 일어나 설하게 한다. 그렇다면 구업의 가지는 변재를 더해 주는 것이다. 의업의 가지는 위엄을 더해 주는 것이다. 신업의 가지는 깨닫게 하는 것이다. 또는 각각의 업은 뒤에서 분별하는 것과 같다. 혜원은 말하기를, “구업의 가지가 먼저인 까닭은” “앞에서 여러 부처가 가지의 목적을 드러낸 것을 이어 곧바로 설하도록 권하기 때문이다.”라고 하였다. 뒤의 이 세계 부처가 가지하는 차례 가운데서는, 본소에서 말하였다. “선정을 얻게 하기 위한 것이다.” “선정은 의업의 힘으로 말미암으므로” “그 때문에 먼저 둔다.” “몸의 광명으로 비추고 접촉하여 위덕을 더하기 때문에” “다음으로 구름대와 같이 게송을 설한다.” “구업의 가지로 가르쳐야 비로소 설할 수 있기 때문이다.” 뒤의 가지에서, 앞의 먼저 구업으로 가지하는 부분을 보자. 열한 구절이다. 첫 구절은 총괄이다. 나머지 구절은 개별 설명이다. 총괄에서 ‘그대는 마땅히 분별하여 설하라’ 등이라고 한 것은, ‘분별함[辨]’은 법과 뜻을 말한다. ‘설함[說]’은 말과 즐거움[詞樂]을 말하기 때문이다. 논에서 “변재라는 것은”이라고 하였다. 얻은 법과 뜻에 따라, 기억하여 지니고 잊지 않으며 설하기 때문이다. ‘이 법문’이라는 것은, 십지의 법을 말한다. ‘차별’이라는 것은, 여러 가지 명칭과 모양이 있기 때문이다. 이 법을 선교하게 이루기 때문에, ‘선교한 법’이라고 한다. 뒤의 열 구절은 둘로 나뉜다. 첫 한 구절은 총괄이고, 나머지 구절은 개별 설명이다. 앞의 총괄에서 ‘부처를 받들어’ 등이라고 한 것은, 타력에 의한 변재를 드러낸 것이다. 곧 금강장이 부처의 밝은 지혜와 신력을 얻어 지녀서 설할 때 어둡고 막히지 않게 하기 때문이다. 뒤의 개별 설명에서는 모두 자력에 의한 변재를 드러낸다. 그 가운데, 앞의 네 가지는 네 종류의 청정을 드러내고, 뒤의 다섯은 세 종류의 다함[盡]을 밝힌다. 앞의 네 가지 가운데, 첫째 ‘자신의 선근을 청정하게 한다’는 것은, 유작의 선법이 청정한 것이다. 곧 제일의를 움직이지 않으면서, 세속의 언설에 의지해 법의 모습을 분별한다. 법의 모습이라는 측면에 의거하여, 유작이라 이름한다. 둘째 ‘법계를 두루 청정하게 한다’는 것은, 무작법이 청정한 것이다. 곧 세속의 언설에 의지하면서, 바로 움직이지 않는 제일의를 드러낸다. 제일의라는 측면에 의거하여, 무작이라 이름한다. 셋째 ‘중생을 두루 섭수한다’는 것은, 중생을 교화하는 청정이다. 곧 중생을 교화하여 청정하게 할 수 있기 때문이다. 넷째 ‘법신과 지신에 깊이 들어간다’는 것은, 몸의 청정이다. ‘들어감’은 증득하여 계합한다는 뜻이다. 이 구절에는 두 가지가 있다. 첫째는 앞에 속하고, 둘째는 뒤를 포섭한다. 앞의 경우는 제10지 보살의 승진행을 말한다. 등각보살의 인행이 지극한 데 이르러, 번뇌가 다하고 지혜가 원만해진다. 법신과 보신 두 몸은, 모두 심·의·식이 의지하는 바가 아니며, 오직 지혜에 의지한다. 뒤를 포섭하는 경우는, 뒤의 다섯 구절이 모두 이 구절에 포섭된다. 모두 제10지에 있기 때문이다. 다섯 구절을 묶으면 세 종류의 다함이 된다. 곧 처음 두 구절은 보살의 다함이다. 앞 구절에서 ‘일체를 받는다’ 등이라고 한 것은, 현보의 이익이다. 뒤 구절에서 ‘일체 세간을 얻는다’ 등이라고 한 것은, 후보의 이익이다. 현보의 이익이라는 것은, 제10지 보살이 승진행을 할 때, 부처의 직위를 받는다. 인위가 아직 바뀌지 않았으므로, 현보라고 한다. 일체 부처가 광명을 놓아, 일체지가 이 보살의 정수리에 들어가게 하는 이익을 주기 때문에, ‘부처의 관정을 받는다’고 한다. 후보의 이익이라는 것은, 앞의 인위를 바꾸어, 성불하는 곳에 이르는 것이다. ‘세간에서 가장 높고 큰 몸’이라고 한 것은, 색신이 머무는 대자재궁이 가장 높기 때문이다. 형색이 존귀하고 큰 것 가운데 그 왕이 가장 크기 때문이다. 『대지도론』 제2권에서 말하였다. “마혜수라천, 위뉴천, 구마라천, 이 셋은 각각 스스로를 위대하다고 일컫고, 스스로 일체지라고 말한다. 그들에게서 일체 경서를 배우는 이도, 또한 그들이 일체지라고 말한다.” 만일 이 경에 의하면, 그 왕에게 대자재지가 있기 때문에, 대자재라고 이름한다. 그러므로 「현수품」에서 말하였다. “마혜수라는 지혜가 자재하다.” “대해의 용왕이 비를 내릴 때,” “그 물방울 수를 모두 분별하여 셀 수 있고,” “한 생각 가운데 모두 분명히 안다.” 묻는다. 경의 처음에서는 부처가 마갈국에 계시어, 처음 정각을 이루었다고 하였다. 그런데 여기서는 어찌하여 자재천에서 얻는다고 말하는가?</w:t>
      </w:r>
    </w:p>
    <w:p>
      <w:pPr>
        <w:pStyle w:val="EditorialNote"/>
      </w:pPr>
      <w:r>
        <w:t>교감·번역 메모 | [판독 불확실] 원문의 `宣[2]除`는 문맥상 ‘宣說’ 계열의 이문 가능성이 있으나 원문을 보존하였다. / [판독 불확실] 원문의 `[3]塔威`는 문맥상 `增威` 등과 관련된 이문 가능성이 있으나 원문을 보존하였다. / [구문 불확실] 원문의 `次[4]如雲臺說偈`는 교감표지가 포함되어 구절 연결이 다소 불명확하다. / [판독 불확실] 원문의 `神力[＊]如持`에서 `[＊]` 교감표지 전후의 구문이 불안정하다.</w:t>
      </w:r>
    </w:p>
    <w:p>
      <w:pPr>
        <w:pStyle w:val="TextUnitHeading"/>
      </w:pPr>
      <w:r>
        <w:t>문단 1304  ·  [0729c14]</w:t>
      </w:r>
    </w:p>
    <w:p>
      <w:pPr>
        <w:spacing w:after="40"/>
      </w:pPr>
      <w:r>
        <w:rPr>
          <w:b/>
          <w:sz w:val="18"/>
        </w:rPr>
        <w:t>원문</w:t>
      </w:r>
    </w:p>
    <w:p>
      <w:pPr>
        <w:pStyle w:val="SourceText"/>
      </w:pPr>
      <w:r>
        <w:t>[0729c14] 答成佛應機不局方所。隨有感化即說在茲。是故前據所應。此依引攝。諸乘報佛閻浮所成是報身故。不信界外有佛土故。是以權指第十地菩薩攝報果處有報佛也。二次二句。是二乘不同盡中。上句云超一切世間道者。勘梵本。道字乃是趣字。謂惑業苦是世間趣攝。非出世攝。今此菩薩至等覺位。惑業苦盡。故云超。阿羅漢獨覺未盡彼三故。云二乘不同盡故。世親佛性論第三云。二乘涅槃有三種餘。一無明住地惑。二無漏業。三意生身。下句云清淨等者。二乘涅槃有三餘故。不名清淨。今此菩薩所得涅槃彼三盡故。不同二乘故。三後一句云滿足一切智智者。是佛盡盡無餘也。謂等覺菩薩。德海雖滿。猶未能捨劣無漏等。今佛位彼三盡無有餘故。論云於一切智入智故。</w:t>
      </w:r>
    </w:p>
    <w:p>
      <w:pPr>
        <w:spacing w:after="40"/>
      </w:pPr>
      <w:r>
        <w:rPr>
          <w:b/>
          <w:sz w:val="18"/>
        </w:rPr>
        <w:t>한국어 번역</w:t>
      </w:r>
    </w:p>
    <w:p>
      <w:pPr>
        <w:pStyle w:val="TranslationText"/>
      </w:pPr>
      <w:r>
        <w:t>답한다. 성불하여 근기에 응하는 것은 장소에 국한되지 않는다. 감응하여 교화할 곳이 있으면 곧 거기에 있다고 말한다. 그러므로 앞에서는 응해야 할 바에 의거하였고, 여기서는 인도하여 섭수하는 데 의거한다. 여러 승에서는 보신불이 염부제에서 이루어진 것이 보신이라고 하기 때문이다. 세계 밖에 불토가 있음을 믿지 않기 때문이다. 그러므로 방편으로 제10지 보살이 보과를 섭수하는 곳에 보신불이 있다고 가리킨 것이다. 둘째, 다음 두 구절은, 이승과 같지 않은 다함 가운데 있다. 윗구절에서 ‘일체 세간의 도를 초월한다’고 한 것은, 범본을 대조해 보면, ‘도[道]’자는 곧 ‘취[趣]’자이다. 곧 혹·업·고는 세간의 취에 속하고, 출세간에는 속하지 않는다. 이 보살은 이제 등각위에 이르러, 혹·업·고가 다하므로, ‘초월한다’고 한다. 아라한과 독각은 아직 그 셋이 다하지 않았기 때문이다. 그러므로 ‘이승과 같지 않게 다한다’고 한다. 세친의 『불성론』 제3권에서 말하였다. “이승의 열반에는 세 가지 남음이 있다.” “첫째 무명주지혹,” “둘째 무루업,” “셋째 의생신이다.” 아랫구절에서 ‘청정’ 등이라고 한 것은, 이승의 열반에는 세 가지 남음이 있으므로, 청정이라고 이름하지 못한다. 지금 이 보살이 얻는 열반은 그 셋이 다하였기 때문에, 이승과 같지 않다. 셋째, 뒤의 한 구절에서 ‘일체지지를 만족한다’고 한 것은, 부처의 다함으로, 남음 없이 다한 것이다. 곧 등각보살은, 덕의 바다가 비록 가득하더라도, 아직 열등한 무루 등을 버릴 수 없다. 지금 불위에서는 그 셋이 다하여 남음이 없기 때문이다. 논에서 “일체지에 들어가는 지혜이기 때문이다.”라고 하였다.</w:t>
      </w:r>
    </w:p>
    <w:p>
      <w:pPr>
        <w:pStyle w:val="EditorialNote"/>
      </w:pPr>
      <w:r>
        <w:t>교감·번역 메모 | [구문 불확실] `諸乘報佛閻浮所成是報身故`는 압축된 문장으로, 제승의 보불 성취처를 논하는 뜻으로 직역하였다.</w:t>
      </w:r>
    </w:p>
    <w:p>
      <w:pPr>
        <w:pStyle w:val="TextUnitHeading"/>
      </w:pPr>
      <w:r>
        <w:t>문단 1305  ·  [0730a04]</w:t>
      </w:r>
    </w:p>
    <w:p>
      <w:pPr>
        <w:spacing w:after="40"/>
      </w:pPr>
      <w:r>
        <w:rPr>
          <w:b/>
          <w:sz w:val="18"/>
        </w:rPr>
        <w:t>원문</w:t>
      </w:r>
    </w:p>
    <w:p>
      <w:pPr>
        <w:pStyle w:val="SourceText"/>
      </w:pPr>
      <w:r>
        <w:t>[0730a04] 二明意加中。有二十句。前十句。明正加。亦顯他力。後十句釋偏加所以。彰自力堪加。</w:t>
      </w:r>
    </w:p>
    <w:p>
      <w:pPr>
        <w:spacing w:after="40"/>
      </w:pPr>
      <w:r>
        <w:rPr>
          <w:b/>
          <w:sz w:val="18"/>
        </w:rPr>
        <w:t>한국어 번역</w:t>
      </w:r>
    </w:p>
    <w:p>
      <w:pPr>
        <w:pStyle w:val="TranslationText"/>
      </w:pPr>
      <w:r>
        <w:t>둘째, 의업의 가지를 밝히는 가운데, 스무 구절이 있다. 앞의 열 구절은, 바른 가지를 밝히며, 또한 타력을 드러낸다. 뒤의 열 구절은 유독 가지하는 까닭을 풀이하여, 자력이 가지를 감당할 수 있음을 드러낸다.</w:t>
      </w:r>
    </w:p>
    <w:p>
      <w:pPr>
        <w:pStyle w:val="TextUnitHeading"/>
      </w:pPr>
      <w:r>
        <w:t>문단 1306  ·  [0730a05]</w:t>
      </w:r>
    </w:p>
    <w:p>
      <w:pPr>
        <w:spacing w:after="40"/>
      </w:pPr>
      <w:r>
        <w:rPr>
          <w:b/>
          <w:sz w:val="18"/>
        </w:rPr>
        <w:t>원문</w:t>
      </w:r>
    </w:p>
    <w:p>
      <w:pPr>
        <w:pStyle w:val="SourceText"/>
      </w:pPr>
      <w:r>
        <w:t>[0730a05] 就前中二。初一句通總別。餘九句唯是別。總中二義。一與上勝威德無畏色身。如王處眾自在無畏。如經與金剛藏無能映奪身故。[1]悉為他映奪。則無威德。不得無畏。此總句也。二與上勝辨才無畏名身。此別句有九種。一與無㝵等者也。謂不著辨。說法不斷。無滯㝵故。著是㝵住義。今此反彼。即言詞流美。中無謇訥。稱根令樂故。言名身者。名有二種。一者表義。二者顯境。前則依聲假立之名。能詮表於義。辨門所攝。後則依諸心品。能取於境。為辨所依。辨門所攝。問意加與智。何故初句明色身勝。答由加智力。令色身增威故。又准上下文。不必口唯加口。意唯加意。身唯加身。所以者何。前口加中。通加三業故。謂加菩薩盡二乘不同盡佛盡等中說故。今此意加中。與無能映奪身無㝵樂說辨善分別清淨智等故。後身加中令定心起故。又以經中但云口加意加身加。而不言加口加意等故。是故通勝局劣也。二與善分別清淨智者堪辨也。謂善能分別因緣非因緣法。成不成相。善達不[2]昧不昧。名為清淨。論云善淨堪智有四種。謂緣法作成。遠法師云。此文人解非一。此言定依相續解脫不得。餘釋依彼經中有四種成。一者以有成。以有因緣名想言說。諸法得成。二者所作成。一切所作各有成辨。三者法成。一切諸法性相成立。四者助成。以智言說助成諸法。今言緣者。是彼以有成也。以有因緣諸法得成故。名為緣法者。是彼法成。作者是彼所作成也。成者是彼助成。今勘解深密第三。譯彼四成名四道理。謂觀待作用證成法爾。經自解云。觀待者。若因若緣。能生諸行。及起隨說。作用者。若因若緣。能得諸法。或能成辨。或復生已作諸業用。證成者。若因若緣。能令所立所說所[3]慓義得成立。令正覺悟。此有二種。一者清淨有五相。二不清淨有七相。廣說如彼。法爾者。如來出世若不出世。法性安立法住法界。釋曰。此經雖與相續解脫。同一梵本。譯文既異。義還隨別。是以古德解作助二種。似有影響釋。緣法兩相。全為落莫。今解堪智與道理相會。略為二釋。一依解深密會釋此論。二直解論文以會本意。前中。一經云觀待者。論名為緣。緣即因緣。謂凡是因緣之法。必相待藉有故。二經云作用。論名為作。論文略也。謂諸因緣法起已。各隨所應。有業用。有成辨故。三經云證成。論名為成。論文略也。謂諸因緣法中。須有成立。以宗因喻等。令得成立故。四經云法爾。論名為法。亦論略也。謂前三道理皆約因緣。此後一種。不待因緣法應如是。又前三種唯是有為。而此第四通為無為。謂無為之法法爾自體不待因緣。有為之法法爾如是因。待如是緣。得如是果。又因法爾作因。不得作果作緣。緣法爾作緣。不得作因作果。果法爾作果。不得作因作緣。今論云堪辨者。堪謂堪能。菩薩得此善淨堪智。依四道理。堪能辨說一切諸法。若是緣成。若非緣成。後直解論者。堪謂堪能。菩薩得善淨堪智。堪能辨說緣成之法。成不成相。不過此四。一成果諸緣。二緣成果法。三依法興功。四緣合成果。若於此四。隨𨷂其一。必不成故。三與善憶等者。任放辨也。謂說不待次。言詞不斷。處處隨意。不妄名義故。中雖具說。結歸不失本義爾。四善決等者。能說辨也。謂隨所應度。種種譬喻。能斷疑故。能以喻顯[4]正。五與至一切等者。不雜辨也。謂三種同相智常現前故。三同相者。金剛仙云。知一切無常苦及無我。別翻本云。知一切法自相同相及不二相。釋曰。同共也。共有二種。一者有漏色心是苦等三相共所依故。二者法性真理。是彼三相真實共依故。其真諦譯本唯初義。別翻本通二義。以自相即苦等三故。共相即色心故。不二即法性故。六與成等者。教出辨也。謂得佛十力不壞。於可度者。令斷煩惱故。七與如來等者。不畏辨也。得佛決定無畏。於他言說。不怯弱故。八與一切智人等者。無量辨也。於一切智隨順宣說脩多羅等法。六種正見故。金剛仙云。一真實義正見。謂能知理法。二行正見。能知行法。三教正見。能知教法。四顯二邊正見。知前理法。不同情取。五不思議正見。知前行法成壞出情。六根欲性正見。知前教法說隨物心。九與一切如來等者。同化辨也。得一切佛無畏身等三種教化。隨所度者。顯示殊勝三業神化故。後十句偏加所以及顯自力堪加中二。先徵起。後得此下正顯。前中徵意云。諸佛有力能與。有慈悲能普。何以以此十種無畏身。唯加金剛藏。不加餘者故。</w:t>
      </w:r>
    </w:p>
    <w:p>
      <w:pPr>
        <w:spacing w:after="40"/>
      </w:pPr>
      <w:r>
        <w:rPr>
          <w:b/>
          <w:sz w:val="18"/>
        </w:rPr>
        <w:t>한국어 번역</w:t>
      </w:r>
    </w:p>
    <w:p>
      <w:pPr>
        <w:pStyle w:val="TranslationText"/>
      </w:pPr>
      <w:r>
        <w:t>앞의 부분은 둘이다. 첫 한 구절은 총괄과 개별을 함께 통하고, 나머지 아홉 구절은 오직 개별 설명이다. 총괄에는 두 뜻이 있다. 첫째, 뛰어난 위덕과 두려움 없는 색신을 주는 것이다. 왕이 대중 가운데 있으면서 자재하고 두려움이 없는 것과 같다. 경에서 ‘금강장에게 누구도 덮어 빼앗을 수 없는 몸을 준다’고 한 것과 같다. 모두 남에게 덮여 빼앗긴다면, 곧 위덕이 없고, 두려움 없음도 얻지 못한다. 이것이 총괄 구절이다. 둘째, 뛰어난 변재와 두려움 없는 명신을 주는 것이다. 이 개별 구절에는 아홉 종류가 있다. 첫째는 ‘무애 등을 준다’는 것이다. 곧 집착하지 않는 변재이다. 설법이 끊어지지 않고, 막힘이 없기 때문이다. ‘착[著]’은 막혀 머문다는 뜻이다. 지금 이것은 그 반대이다. 곧 말이 유려하고 아름다우며, 그 가운데 말이 막히거나 어눌함이 없고, 근기에 맞아 즐거워하게 하기 때문이다. ‘명신’이라고 한 것은, 명에는 두 종류가 있다. 첫째는 뜻을 나타내는 것이고, 둘째는 경계를 드러내는 것이다. 앞의 것은 소리에 의지해 임시로 세운 명칭으로, 능히 뜻을 표현해 보이며, 변재의 문에 포섭된다. 뒤의 것은 여러 마음 작용에 의지하여, 능히 경계를 취하고, 변재가 의지하는 바가 되며, 변재의 문에 포섭된다. 묻는다. 의업으로 가지하여 지혜를 주는데, 어찌하여 첫 구절에서 색신의 뛰어남을 밝히는가? 답한다. 가지한 지혜의 힘으로 말미암아, 색신의 위엄을 더하게 하기 때문이다. 또 위아래의 문장을 준거하면, 반드시 구업의 가지가 오직 구업만을 가지하는 것은 아니고, 의업의 가지가 오직 의업만을 가지하는 것도 아니며, 신업의 가지가 오직 신업만을 가지하는 것도 아니다. 그 까닭은 무엇인가? 앞의 구업 가지 가운데서, 세 업을 두루 가지하기 때문이다. 곧 보살의 다함·이승과 같지 않은 다함·부처의 다함 등을 가지한다고 설하기 때문이다. 지금 이 의업의 가지 가운데서도, 누구도 덮어 빼앗을 수 없는 몸·무애·요설변·잘 분별하는 청정한 지혜 등을 주기 때문이다. 뒤의 신업 가지 가운데서는 선정의 마음을 일으키게 하기 때문이다. 또 경에서는 다만 구업의 가지·의업의 가지·신업의 가지라고 하였을 뿐, 구업을 가지한다·의업을 가지한다 등이라고 말하지 않았기 때문이다. 그러므로 통하는 쪽이 뛰어나고 국한되는 쪽은 열등하다. 둘째 ‘잘 분별하는 청정한 지혜를 준다’는 것은 변재를 감당하는 것이다. 곧 인연인 법과 인연이 아닌 법을 잘 분별하고, 성립하는 모습과 성립하지 않는 모습을 분별하며, 잘 통달하여 어둡지 않고 또 어둡지 않다. 이를 청정이라 이름한다. 논에서는 “선정감지[善淨堪智]에는 네 종류가 있다.”고 하였다. “곧 연·법·작·성이다.” 혜원 법사는 말하였다. “이 글은 사람마다 풀이가 하나가 아니다.” “이 말은 반드시 『상속해탈경』에 의지해서는 알 수 없다.” “다른 해석은 그 경 가운데 네 가지 성립이 있다는 데 의지한다.” “첫째는 ‘있음으로써 성립함’이다.” “인연·명상·언설이 있기 때문에,” “여러 법이 성립할 수 있다.” “둘째는 ‘지어진 것이 성립함’이다.” “모든 지어진 것은 각각 성취됨이 있다.” “셋째는 ‘법이 성립함’이다.” “일체 모든 법은 성과 상이 성립한다.” “넷째는 ‘도움으로 성립함’이다.” “지혜와 언설로 여러 법의 성립을 돕는다.” 지금 ‘연[緣]’이라고 한 것은, 그 ‘있음으로써 성립함’이다. 인연이 있기 때문에 여러 법이 성립할 수 있으므로, ‘연’이라고 이름한 것이다. ‘법’은 그 ‘법이 성립함’이다. ‘작[作]’은 그 ‘지어진 것이 성립함’이고, ‘성[成]’은 그 ‘도움으로 성립함’이다. 이제 『해심밀경』 제3권을 대조해 보면, 그 네 가지 성립을 번역하여 ‘네 가지 도리’라고 하였다. 곧 관대도리·작용도리·증성도리·법이도리이다. 경에서 스스로 풀이하여 말하였다. “관대라는 것은,” “인이나 연이,” “능히 여러 행을 생기게 하고,” “또 따라서 설함을 일으키는 것이다.” “작용이라는 것은,” “인이나 연이,” “능히 여러 법을 얻게 하거나,” “능히 성취하게 하거나,” “또는 이미 생긴 뒤 여러 업용을 짓는 것이다.” “증성이라는 것은,” “인이나 연이,” “능히 세운 바·설한 바·표시한 뜻을 성립하게 하고,” “바르게 깨닫게 하는 것이다.” “여기에는 두 종류가 있다.” “첫째 청정한 것에는 다섯 모습이 있고,” “둘째 청정하지 않은 것에는 일곱 모습이 있다.” “자세한 설명은 그 경과 같다.” “법이라는 것은,” “여래가 세상에 출현하든 출현하지 않든,” “법성의 안립·법주·법계가 그러한 것이다.” 풀이하여 말한다. 이 경은 비록 『상속해탈경』과, 같은 하나의 범본이지만, 번역문이 이미 다르므로, 뜻도 따라서 달라진다. 그러므로 옛 덕들은 ‘작’과 ‘조’ 두 종류를 풀이하면서, 서로 영향을 주고받는 듯하게 해석하였다. ‘연’과 ‘법’ 두 모습은, 전혀 분명한 근거가 없는 것이 되었다. 지금은 ‘감당하는 지혜[堪智]’를 도리와 서로 회통시켜 해석한다. 간략히 두 가지 해석을 한다. 첫째는 『해심밀경』에 의지해 이 논을 회통하여 풀이하는 것이고, 둘째는 논문을 바로 풀이하여 본뜻과 회통하는 것이다. 앞의 해석 가운데, 첫째, 경에서 ‘관대’라고 한 것을, 논에서는 ‘연’이라고 이름하였다. 연은 곧 인연이다. 대체로 인연으로 된 법은, 반드시 서로 기다리고 의지하여 존재하기 때문이다. 둘째, 경에서 ‘작용’이라고 한 것을, 논에서는 ‘작’이라고 이름하였다. 논문이 줄여 말한 것이다. 곧 여러 인연법이 일어난 뒤, 각각 마땅한 바에 따라, 업용이 있고, 성취됨이 있기 때문이다. 셋째, 경에서 ‘증성’이라고 한 것을, 논에서는 ‘성’이라고 이름하였다. 논문이 줄여 말한 것이다. 곧 여러 인연법 가운데, 반드시 성립되는 것이 있어야 하며, 종·인·유 등의 논식으로, 그것을 성립하게 하기 때문이다. 넷째, 경에서 ‘법이’라고 한 것을, 논에서는 ‘법’이라고 이름하였다. 이 또한 논이 줄여 말한 것이다. 곧 앞의 세 도리는 모두 인연에 의거한다. 이 뒤의 한 종류는, 인연을 기다리지 않아도 법이 본래 그러하다. 또 앞의 세 종류는 오직 유위이고, 이 넷째는 유위와 무위에 두루 통한다. 곧 무위법은 법이 그러하여 그 자체가 인연을 기다리지 않고, 유위법은 법이 그러하여 이와 같은 인을 따르고, 이와 같은 연을 기다려, 이와 같은 과를 얻는다. 또 인은 법이 그러하여 인이 되고, 과가 되거나 연이 될 수 없다. 연은 법이 그러하여 연이 되고, 인이 되거나 과가 될 수 없다. 과는 법이 그러하여 과가 되고, 인이 되거나 연이 될 수 없다. 지금 논에서 ‘감당하여 분별한다’고 한 것은, ‘감당한다[堪]’는 능히 감당한다는 뜻이다. 보살이 이 잘 청정한 감당의 지혜를 얻어, 네 가지 도리에 의지하여, 일체 모든 법을 능히 분별하여 설한다. 인연으로 성립한 것이든, 인연으로 성립한 것이 아니든 그러하다. 뒤에서 논문을 바로 풀이하면, ‘감당한다’는 것은 능히 감당한다는 뜻이다. 보살이 잘 청정한 감당의 지혜를 얻어, 인연으로 성립한 법의, 성립하는 모습과 성립하지 않는 모습을 능히 분별하여 설하는데, 이는 이 네 가지를 넘지 않는다. 첫째, 과를 성립시키는 여러 연, 둘째, 연으로 성립한 과법, 셋째, 법에 의지해 공용을 일으킴, 넷째, 연이 합하여 과를 성립함이다. 만약 이 네 가지 가운데, 그 하나라도 빠지면, 반드시 성립하지 않기 때문이다. 셋째 ‘잘 기억함 등을 준다’는 것은, 자유롭게 풀어내는 변재이다. 곧 설할 때 차례를 기다리지 않아도 되고, 말이 끊어지지 않으며, 곳곳에서 뜻대로 하고, 명과 뜻을 그르치지 않기 때문이다. 중간에서 비록 갖추어 설하더라도, 마지막에는 본래의 뜻을 잃지 않고 귀결할 뿐이다. 넷째 ‘잘 결정함’ 등이라는 것은, 능히 설하는 변재이다. 곧 마땅히 제도해야 할 바에 따라, 여러 가지 비유를 들어, 능히 의심을 끊기 때문이다. 능히 비유로 바른 뜻을 드러낸다. 다섯째 ‘일체에 이르게 함’ 등이라는 것은, 뒤섞이지 않는 변재이다. 곧 세 종류의 공통상에 대한 지혜가 항상 현전하기 때문이다. 세 가지 공통상이라는 것은, 금강선이 말하였다. “일체가 무상하고 괴로우며 무아임을 아는 것이다.” 별역본에서는 말하였다. “일체법의 자상·동상 및 불이상을 안다.” 풀이하여 말한다. ‘동[同]’은 함께한다는 뜻이다. 공통됨에는 두 종류가 있다. 첫째, 유루의 색과 마음은 고·무상·무아 세 상이 함께 의지하는 바이고, 둘째, 법성의 진리는, 그 세 상이 진실로 함께 의지하는 바이다. 진제의 번역본은 오직 첫째 뜻만 있고, 별역본은 두 뜻에 모두 통한다. 자상은 곧 고 등의 세 가지이기 때문이고, 공상은 곧 색과 마음이기 때문이며, 불이는 곧 법성이기 때문이다. 여섯째 ‘성취함 등을 준다’는 것은, 가르침을 내는 변재이다. 곧 부처의 십력을 얻어 무너지지 않고, 제도할 수 있는 이에게, 번뇌를 끊게 하기 때문이다. 일곱째 ‘여래 등을 준다’는 것은, 두려워하지 않는 변재이다. 부처의 결정된 무외를 얻어, 다른 사람의 말에 대해, 겁내거나 나약하지 않기 때문이다. 여덟째 ‘일체지인 등을 준다’는 것은, 한량없는 변재이다. 일체지에 따라 수다라 등의 법을 수순하여 설하고, 여섯 종류의 정견이 있기 때문이다. 금강선이 말하였다. “첫째 진실의의 정견은,” “이법을 능히 아는 것이다.” “둘째 행의 정견은,” “행법을 능히 아는 것이다.” “셋째 교의 정견은,” “교법을 능히 아는 것이다.” “넷째 두 변을 드러내는 정견은,” “앞의 이법을 알되,” “정식으로 취착하는 것과 같지 않음을 아는 것이다.” “다섯째 부사의의 정견은,” “앞의 행법이 성립하고 무너지는 것이 정식의 범위를 벗어남을 아는 것이다.” “여섯째 근기·욕구·성품의 정견은,” “앞의 교법이 중생의 마음을 따라 설해짐을 아는 것이다.” 아홉째 ‘일체 여래 등을 준다’는 것은, 함께 교화하는 변재이다. 일체 부처의 무외신 등 세 종류의 교화를 얻어, 제도할 바에 따라, 뛰어난 삼업의 신묘한 교화를 드러내 보이기 때문이다. 뒤의 열 구절, 곧 유독 가지하는 까닭과 자력이 가지를 감당할 수 있음을 드러내는 부분은 둘이다. 먼저 질문을 일으킨다. 뒤의 ‘이것을 얻었기 때문에’ 이하에서 바로 드러낸다. 앞의 질문 뜻은 다음과 같다. 여러 부처에게는 능히 줄 수 있는 힘이 있고, 두루 미칠 수 있는 자비도 있는데, 어찌하여 이 열 종류의 두려움 없는 몸을, 오직 금강장에게만 가지하고, 다른 이에게는 가지하지 않는가 하는 것이다.</w:t>
      </w:r>
    </w:p>
    <w:p>
      <w:pPr>
        <w:pStyle w:val="EditorialNote"/>
      </w:pPr>
      <w:r>
        <w:t>교감·번역 메모 | [판독 불확실] 원문의 `[1]悉為他映奪`은 교감표지가 있으나 문맥상 ‘남에게 위세를 빼앗김’으로 해석하였다. / [구문 불확실] 원문의 `善達不[2]昧不昧`는 중복 또는 교감 가능성이 있어 직역하였다. / [판독 불확실] `善淨堪智`의 결구는 문맥상 전문용어로 보이나 현전 원문대로 보존하였다. / [판독 불확실] 원문의 `所[3]慓義`는 `所標義` 계열의 이문 가능성이 있으나 원문을 보존하였다. / [구문 불확실] `似有影響釋`의 정확한 논평 의미가 압축되어 있어 직역하였다. / [판독 불확실] 원문의 `顯[4]正`은 교감표지가 있어 문맥상 ‘바른 뜻을 드러냄’으로 옮겼다.</w:t>
      </w:r>
    </w:p>
    <w:p>
      <w:pPr>
        <w:pStyle w:val="TextUnitHeading"/>
      </w:pPr>
      <w:r>
        <w:t>문단 1307  ·  [0731a06]</w:t>
      </w:r>
    </w:p>
    <w:p>
      <w:pPr>
        <w:spacing w:after="40"/>
      </w:pPr>
      <w:r>
        <w:rPr>
          <w:b/>
          <w:sz w:val="18"/>
        </w:rPr>
        <w:t>원문</w:t>
      </w:r>
    </w:p>
    <w:p>
      <w:pPr>
        <w:pStyle w:val="SourceText"/>
      </w:pPr>
      <w:r>
        <w:t>[0731a06] 後正顯中十句。初一句總。餘句別。總云得此等者。總顯偏加由得此定。餘無此定。故不得。[1]如。言法如是者。無有得此定不得者。如善惡因苦樂果等。別中九句。准論得定法有二種。一本願所起。謂金剛藏宿願成就現前故。二三昧身攝。功德有八種。前四自利。後四利他。一善淨深心者。因淨也深心。趣菩薩地盡清淨故。深心者。謂信樂至極。即是一切善法根本因故。二善淨智輪者。輪是圓滿義。此智淨也。謂趣菩薩地盡脩位真如觀。內智圓滿。普照法界。如日輪光遍世界故。三善積集助[2]並者。身轉淨也。謂生生輪勝善行圓滿故。四善脩治所作者。心調伏淨也。謂善斷煩惱習故。五念其無量法器者。聞攝淨也。謂堪能受持一切如來所說祕密法故。六知其清淨信解者。通淨也。謂得勝通自在故。七得無錯謬總持者。辨才淨也。謂善知陀羅尼門。巧說法義。於一一字。中攝無量名句字身。前後無違故。論中舉悉曇初[3]音攝一切書字數說等喻此總持者。至脫月第三請處。當廣分別。八法界智印善印者。離慢淨也。謂真智教授不異故。論主引教配前四句自利因云。一精進因。二不忘因。三勢[4]因力。四彼不染因。配後四句利他因云。一斷疑因。二敬重因。三轉法理因。謂法若壞時。假餘尊法誦持故。四教授出離因。可知。</w:t>
      </w:r>
    </w:p>
    <w:p>
      <w:pPr>
        <w:spacing w:after="40"/>
      </w:pPr>
      <w:r>
        <w:rPr>
          <w:b/>
          <w:sz w:val="18"/>
        </w:rPr>
        <w:t>한국어 번역</w:t>
      </w:r>
    </w:p>
    <w:p>
      <w:pPr>
        <w:pStyle w:val="TranslationText"/>
      </w:pPr>
      <w:r>
        <w:t>뒤의 바로 드러내는 데 열 구절이 있다. 첫 한 구절은 총괄이고, 나머지 구절은 개별 설명이다. 총괄에서 ‘이것을 얻었기 때문에’ 등이라고 한 것은, 오직 그에게 가지하는 까닭이 이 선정을 얻었기 때문임을 총괄하여 드러낸 것이다. 다른 이에게는 이 선정이 없으므로, 얻지 못한다. 과 같다. ‘법이 이와 같다’고 한 것은, 이 선정을 얻고도 가지를 얻지 못하는 일은 없다는 뜻이다. 선악의 인에 따라 고락의 과가 생기는 것과 같다. 개별 설명에는 아홉 구절이 있다. 논에 준하면 선정을 얻는 법에는 두 종류가 있다. 첫째는 본원에서 일어난 것이다. 곧 금강장의 숙세의 서원이 성취되어 현전했기 때문이다. 둘째는 삼매의 몸에 포섭되는 것이다. 공덕에는 여덟 종류가 있다. 앞의 네 가지는 자리이고, 뒤의 네 가지는 이타이다. 첫째 ‘깊은 마음을 잘 청정하게 한다’는 것은, 인의 청정이며, 깊은 마음이다. 보살지의 끝까지 나아가 청정하기 때문이다. 깊은 마음이라는 것은, 믿고 좋아함이 지극한 것을 말하며, 곧 일체 선법의 근본 원인이기 때문이다. 둘째 ‘지혜의 수레바퀴를 잘 청정하게 한다’는 것은, 수레바퀴는 원만하다는 뜻이다. 이는 지혜의 청정이다. 곧 보살지의 끝까지 나아가 수행위에서 진여를 관찰하여, 내면의 지혜가 원만하고, 법계를 두루 비추는 것이다. 해의 수레바퀴 같은 광명이 세계에 두루 비추는 것과 같다. 셋째 ‘조도의 자량을 잘 쌓아 모은다’는 것은, 몸이 바뀌어 청정해지는 것이다. 곧 생생마다 뛰어난 선행이 원만하기 때문이다. 넷째 ‘지은 바를 잘 닦아 다스린다’는 것은, 마음을 조복하여 청정하게 하는 것이다. 곧 번뇌의 습기를 잘 끊기 때문이다. 다섯째 ‘그 한량없는 법기를 기억한다’는 것은, 들음으로 섭수하는 청정이다. 곧 일체 여래가 설한 비밀법을 능히 받아 지닐 수 있기 때문이다. 여섯째 ‘그 청정한 신해를 안다’는 것은, 신통의 청정이다. 곧 뛰어난 신통의 자재함을 얻기 때문이다. 일곱째 ‘그릇됨이 없는 총지를 얻는다’는 것은, 변재의 청정이다. 곧 다라니문을 잘 알고, 법과 뜻을 교묘하게 설하며, 낱낱의 글자마다, 한량없는 명신·구신·자신을 포섭하고, 앞뒤가 어긋나지 않기 때문이다. 논에서는 실담의 첫 음이 일체 서자와 수의 설명 등을 포섭하는 것을 들어 이 총지에 비유한다. 탈월보살의 세 번째 청설 부분에 이르면, 마땅히 자세히 분별할 것이다. 여덟째 ‘법계의 지혜 인장으로 잘 인가한다’는 것은, 교만을 여의는 청정이다. 곧 진실한 지혜로 가르치는 바가 다르지 않기 때문이다. 논주는 가르침을 인용하여 앞의 네 구절인 자리의 원인에 배대하며 말하였다. “첫째 정진의 원인,” “둘째 잊지 않음의 원인,” “셋째 세력의 원인,” “넷째 그것에 물들지 않는 원인이다.” 뒤의 네 구절인 이타의 원인에 배대하여 말하였다. “첫째 의심을 끊는 원인,” “둘째 존중하는 원인,” “셋째 법의 이치를 전하는 원인이다.” “곧 법이 무너질 때,” “다른 존귀한 법에 의지하여 외우고 지니기 때문이다.” “넷째 가르쳐 출리하게 하는 원인이다.” 알 수 있다.</w:t>
      </w:r>
    </w:p>
    <w:p>
      <w:pPr>
        <w:pStyle w:val="EditorialNote"/>
      </w:pPr>
      <w:r>
        <w:t>교감·번역 메모 | [판독 불확실] 원문이 `[1]如。`로 단절되어 있어 교감표지에 따른 결락 또는 이문 가능성이 있다. / [구두 불확실] `因淨也深心`은 `因淨也。深心…`으로 끊어 읽었다. / [판독 불확실] 원문의 `助[2]並`은 문맥상 조도·자량 계열의 이문 가능성이 있어 뜻을 따라 옮기고 원문은 보존하였다. / [구문 불확실] `悉曇初[3]音攝一切書字數說等`은 교감표지가 포함된 압축문으로 직역하였다. / [판독 불확실] 원문의 `勢[4]因力`은 교감표지가 있어 `勢力因` 등의 이문 가능성이 있으나 원문을 보존하였다.</w:t>
      </w:r>
    </w:p>
    <w:p>
      <w:pPr>
        <w:pStyle w:val="TextUnitHeading"/>
      </w:pPr>
      <w:r>
        <w:t>문단 1308  ·  [0731b04]</w:t>
      </w:r>
    </w:p>
    <w:p>
      <w:pPr>
        <w:spacing w:after="40"/>
      </w:pPr>
      <w:r>
        <w:rPr>
          <w:b/>
          <w:sz w:val="18"/>
        </w:rPr>
        <w:t>원문</w:t>
      </w:r>
    </w:p>
    <w:p>
      <w:pPr>
        <w:pStyle w:val="SourceText"/>
      </w:pPr>
      <w:r>
        <w:t>[0731b04] 第三身加中。一十方佛者。顯加所為十方同故。二各[5]由者。顯法界身此彼體用非即非離不離本處而摩此故。三右手者。表加所說皆稱順故。四摩頂者。表授與力至心頂故。</w:t>
      </w:r>
    </w:p>
    <w:p>
      <w:pPr>
        <w:spacing w:after="40"/>
      </w:pPr>
      <w:r>
        <w:rPr>
          <w:b/>
          <w:sz w:val="18"/>
        </w:rPr>
        <w:t>한국어 번역</w:t>
      </w:r>
    </w:p>
    <w:p>
      <w:pPr>
        <w:pStyle w:val="TranslationText"/>
      </w:pPr>
      <w:r>
        <w:t>셋째, 신업의 가지 가운데, 첫째 ‘시방의 부처’라는 것은, 가지하는 목적이 시방에서 동일함을 드러낸다. 둘째 ‘각각 말미암아’라는 것은, 법계신의 이쪽과 저쪽에서 체와 용이 서로 즉하지도 여의지도 않으므로, 본래 처소를 떠나지 않고 여기의 정수리를 어루만짐을 드러낸다. 셋째 ‘오른손’이라는 것은, 가지하여 설하게 하는 바가 모두 이치에 맞고 순함을 나타낸다. 넷째 ‘정수리를 어루만진다’는 것은, 힘을 주는 것이 마음의 정상에 이름을 나타낸다.</w:t>
      </w:r>
    </w:p>
    <w:p>
      <w:pPr>
        <w:pStyle w:val="EditorialNote"/>
      </w:pPr>
      <w:r>
        <w:t>교감·번역 메모 | [판독 불확실] 원문의 `各[5]由者`는 교감표지가 있어 정확한 본문 형태 확인이 필요하다.</w:t>
      </w:r>
    </w:p>
    <w:p>
      <w:pPr>
        <w:pStyle w:val="TextUnitHeading"/>
      </w:pPr>
      <w:r>
        <w:t>문단 1309  ·  [0731b08]</w:t>
      </w:r>
    </w:p>
    <w:p>
      <w:pPr>
        <w:spacing w:after="40"/>
      </w:pPr>
      <w:r>
        <w:rPr>
          <w:b/>
          <w:sz w:val="18"/>
        </w:rPr>
        <w:t>원문</w:t>
      </w:r>
    </w:p>
    <w:p>
      <w:pPr>
        <w:pStyle w:val="SourceText"/>
      </w:pPr>
      <w:r>
        <w:t>[0731b08] 第四起分中二。先牒前。後金剛下正顯。顯有四義須起。一三昧事[6]說。謂受加竟故。二得勝力加堪說法故。三說法時至故。四定無言說故從定起也。</w:t>
      </w:r>
    </w:p>
    <w:p>
      <w:pPr>
        <w:spacing w:after="40"/>
      </w:pPr>
      <w:r>
        <w:rPr>
          <w:b/>
          <w:sz w:val="18"/>
        </w:rPr>
        <w:t>한국어 번역</w:t>
      </w:r>
    </w:p>
    <w:p>
      <w:pPr>
        <w:pStyle w:val="TranslationText"/>
      </w:pPr>
      <w:r>
        <w:t>넷째, 기분 가운데 둘이 있다. 먼저 앞을 거듭 들고, 뒤의 ‘금강장’ 이하에서 바로 드러낸다. 일어나야 하는 네 가지 뜻이 있음을 드러낸다. 첫째, 삼매의 일이 끝났기 때문이다. 곧 가지를 받는 일이 끝났기 때문이다. 둘째, 뛰어난 힘의 가지를 얻어 설법을 감당할 수 있기 때문이다. 셋째, 설법할 때가 이르렀기 때문이다. 넷째, 선정에는 언설이 없으므로 선정에서 일어나는 것이다.</w:t>
      </w:r>
    </w:p>
    <w:p>
      <w:pPr>
        <w:pStyle w:val="EditorialNote"/>
      </w:pPr>
      <w:r>
        <w:t>교감·번역 메모 | [판독 불확실] 원문의 `三昧事[6]說`은 교감표지와 함께 문맥상 `三昧事訖` 등의 이문 가능성이 있어 뜻을 따라 옮겼다.</w:t>
      </w:r>
    </w:p>
    <w:p>
      <w:pPr>
        <w:pStyle w:val="TextUnitHeading"/>
      </w:pPr>
      <w:r>
        <w:t>문단 1310  ·  [0731b11]</w:t>
      </w:r>
    </w:p>
    <w:p>
      <w:pPr>
        <w:spacing w:after="40"/>
      </w:pPr>
      <w:r>
        <w:rPr>
          <w:b/>
          <w:sz w:val="18"/>
        </w:rPr>
        <w:t>원문</w:t>
      </w:r>
    </w:p>
    <w:p>
      <w:pPr>
        <w:pStyle w:val="SourceText"/>
      </w:pPr>
      <w:r>
        <w:t>[0731b11] 第五本分中三。一明六決定以彰地。二佛子何等下標列地名。三佛子我不見下顯地要勝。</w:t>
      </w:r>
    </w:p>
    <w:p>
      <w:pPr>
        <w:spacing w:after="40"/>
      </w:pPr>
      <w:r>
        <w:rPr>
          <w:b/>
          <w:sz w:val="18"/>
        </w:rPr>
        <w:t>한국어 번역</w:t>
      </w:r>
    </w:p>
    <w:p>
      <w:pPr>
        <w:pStyle w:val="TranslationText"/>
      </w:pPr>
      <w:r>
        <w:t>다섯째 본분 가운데 셋이 있다. 첫째 육결정을 밝혀 지를 드러낸다. 둘째 ‘불자여, 어떠한 것들인가’ 이하에서 지의 명칭을 표하여 열거한다. 셋째 ‘불자여, 나는 보지 못한다’ 이하에서 지가 중요하고 뛰어남을 드러낸다.</w:t>
      </w:r>
    </w:p>
    <w:p>
      <w:pPr>
        <w:pStyle w:val="TextUnitHeading"/>
      </w:pPr>
      <w:r>
        <w:t>문단 1311  ·  [0731b13]</w:t>
      </w:r>
    </w:p>
    <w:p>
      <w:pPr>
        <w:spacing w:after="40"/>
      </w:pPr>
      <w:r>
        <w:rPr>
          <w:b/>
          <w:sz w:val="18"/>
        </w:rPr>
        <w:t>원문</w:t>
      </w:r>
    </w:p>
    <w:p>
      <w:pPr>
        <w:pStyle w:val="SourceText"/>
      </w:pPr>
      <w:r>
        <w:t>[0731b13] 初中二。先總。後無雜下別。何故此中不待請說。若不自說眾則不知出定說法為不說法。又復不知欲說何法。是故自說十地名體。歎勝令請。總中二。先告眾。後諸菩薩下正顯。言願善決定者。願是初地中說發菩提心。即此本分中願。簡地前願。故云決定。決定即是證智真實。是故決定即是善。善即是決定。依地持說決定有三。一種性地決定為佛種故。二解行決定能發心故。三初地已上決定證智故。今是第三也。後別中六。一不雜者是觀相善決定。謂真如觀一味相故。此即正體緣如境智一味不帶相觀。故云不雜。二不可見者。真實善決定。謂非一切世間境界。出世間故。此即超世可壞法。故名真實。三廣大如法界者。是勝善決定。論中兩解。先別釋廣大二字。後合釋二字。前中以真如法界有廣大二義。此證真之智亦然。故云廣大如法界。一法界體大包含平等不增減故。故云大法界。故二法界用廣能令一切眾生厭生死求涅槃故。云一切佛根本故。後合釋二字中二。先約訓釋字義異名一體。以顯合釋。後引例證成。前中謂法界有大義。此大即廣。廣即大故。此智亦爾。故云廣大如法界。勝及以高字。訓義皆然。訓釋道理法爾如是。後引例證成中三。一引法界大真如觀勝。諸凡夫二乘智等淨法法爾故。此大真如觀等大字。亦得名廣名勝等。以此名法爾如是通故。二引法界大方便集地。謂說大乘法。此中大字。亦同前。通廣勝等[7]爾如是。三引法界大白法界善法此大字。亦同前。通廣勝等法爾如是。是故廣大或同。皆言復者。於一所證法界中。具三義故也。四究竟如虗空盡未來際者。是因善決定。此有二種。一成無常愛果因。此因如虗空。生諸色。色不盡故。二常果因。得涅槃道故。謂由此智。脩起一切波羅蜜行故。成報化身因。對治一切惑障盡故。成涅槃因。經宗報化。豈無常乎。隨彼於報化身愛無常者。所現影像。故作是說。彼是誰耶。謂凡夫二乘及大乘權教根器。所以知愛彼聞有為無為非即非離不信愛故。聞四智菩提有為無漏。生歡喜故。見佛久住不能生於難遭想故。見佛入滅。便生悲感戀善根故。不爾世親造論違經。依空生色。色雖不盡。非不生滅。真智證會法性之色本非有生。故亦不滅。取其無盡少分為喻。則可然矣。遠法師云。諸佛菩薩得大涅槃。不捨世間是無常愛隨世生滅。故曰無常。大悲作用理是可樂。名為愛果。二種涅槃是其常果。釋曰。此解但會化身隨世生滅。而未會報身也。五遍一切佛剎救護一切眾生者。是大善決定。謂隨順作利益他行。即次前常果因善是即悲之智故。雖得涅槃。非一向住。前無常愛果因善與此行是即智之悲。雖得菩提。亦非一向住。既其俱是非一向住故。此二文亦得互言爾。其非一向住言。乍謂俱住。不如云不住生死不住涅槃。斯言無濫。六為一切諸佛所護入過去未來現在諸佛智地者。是不怯弱善決定。謂入大地菩薩證佛無漏聖性之分佛無分別智明所照故。名諸佛護。由此護故。名入三世諸佛智地。即復由此入佛智地。得諸佛護故不怯弱。</w:t>
      </w:r>
    </w:p>
    <w:p>
      <w:pPr>
        <w:spacing w:after="40"/>
      </w:pPr>
      <w:r>
        <w:rPr>
          <w:b/>
          <w:sz w:val="18"/>
        </w:rPr>
        <w:t>한국어 번역</w:t>
      </w:r>
    </w:p>
    <w:p>
      <w:pPr>
        <w:pStyle w:val="TranslationText"/>
      </w:pPr>
      <w:r>
        <w:t>첫째 가운데 둘이 있다. 먼저 총괄하고, 뒤의 ‘섞이지 않는다’ 이하에서 따로 밝힌다. 어째서 여기서는 청하기를 기다리지 않고 설하는가? 스스로 말하지 않으면 대중은 선정에서 나온 것이 설법하려는 것인지 설법하지 않으려는 것인지 알지 못한다. 또 무엇을 설하려는지도 알지 못한다. 그러므로 스스로 십지의 명칭과 체를 설하고, 그 뛰어남을 찬탄하여 청하게 한다. 총괄하는 가운데 둘이 있다. 먼저 대중에게 고하고, 뒤의 ‘모든 보살’ 이하에서 바로 드러낸다. ‘원선결정(願善決定)’이라는 것은, ‘원’은 초지에서 말한 보리심을 발함이다. 곧 이 본분 가운데의 원이며, 지전의 원과 구별한다. 그러므로 ‘결정’이라 한다. 결정은 곧 증득하는 지혜의 진실함이다. 그러므로 결정이 곧 선이고, 선이 곧 결정이다. 『지지론』에 의하면 결정에는 셋이 있다. 첫째 종성지의 결정은 부처의 종자가 되기 때문이고, 둘째 해행의 결정은 발심할 수 있기 때문이며, 셋째 초지 이상의 결정은 증득하는 지혜이기 때문이다. 지금은 셋째이다. 뒤의 별설 가운데 여섯이 있다. 첫째 ‘섞이지 않는다’는 것은 관상선결정(觀相善決定)이다. 진여를 관하는 것이 한맛의 상이기 때문이다. 이는 곧 정체지가 진여라는 경계를 반연하여 지혜와 경계가 한맛이며 상을 띠지 않고 관하는 것이다. 그러므로 ‘섞이지 않는다’고 한다. 둘째 ‘볼 수 없다’는 것은, 진실선결정(真實善決定)이다. 모든 세간의 경계가 아니며, 출세간이기 때문이다. 이는 곧 세간의 무너질 수 있는 법을 초월한 것이다. 그러므로 진실이라 한다. 셋째 ‘법계와 같이 광대하다’는 것은, 승선결정(勝善決定)이다. 논에는 두 가지 해석이 있다. 먼저 ‘광대’ 두 글자를 따로 풀이하고, 뒤에 두 글자를 합하여 풀이한다. 앞에서는 진여법계에 ‘광’과 ‘대’의 두 뜻이 있으므로, 진여를 증득하는 이 지혜도 또한 그러하다고 한다. 그러므로 ‘법계와 같이 광대하다’고 한다. 첫째, 법계의 체는 커서 포괄하고 평등하여 늘거나 줄지 않기 때문이다. 그러므로 ‘대법계’라 한다. 둘째, 법계의 작용은 넓어서 모든 중생으로 하여금 생사를 싫어하고 열반을 구하게 할 수 있기 때문이다. ‘모든 부처의 근본이기 때문이다’라고 한다. 뒤에서 두 글자를 합하여 풀이하는 가운데 둘이 있다. 먼저 훈석하여 글자의 뜻은 이름은 달라도 한 체임을 밝히고, 그로써 합석을 드러낸다. 뒤에 예를 인용하여 성립시킨다. 앞에서는 법계에 ‘대’의 뜻이 있다고 한다. 이 ‘대’가 곧 ‘광’이고, ‘광’이 곧 ‘대’이기 때문이다. 이 지혜도 또한 그러하다. 그러므로 ‘법계와 같이 광대하다’고 한다. ‘승’과 ‘고’라는 글자도, 훈석하는 뜻이 모두 그러하다. 훈석의 이치는 법이 본래 그러하다. 뒤에 예를 인용하여 성립시키는 가운데 셋이 있다. 첫째 ‘법계대진여관승’을 인용한다. 모든 범부와 이승의 지혜 등의 청정법이 법이 본래 그러하기 때문이다. 이 ‘대진여관’ 등의 ‘대’ 자는, 또한 ‘광’이라 하고 ‘승’이라 하는 등으로 부를 수 있다. 이러한 명칭들이 법이 본래 그러한 바에 따라 통하기 때문이다. 둘째 ‘법계대방편집지’를 인용한다. 곧 대승법을 설하는 것이다. 여기서 ‘대’ 자도, 또한 앞과 같아, ‘광’과 ‘승’ 등에 통하는 것이 본래 그러하다. 셋째 ‘법계대백법계선법’의 이 ‘대’ 자를 인용한다. 또한 앞과 같아, ‘광’과 ‘승’ 등에 통하는 것이 법이 본래 그러하다. 그러므로 ‘광’과 ‘대’는 혹 서로 같은 뜻이다. 모두 ‘또한[復]’이라고 말한 것은, 하나의 증득되는 법계 가운데, 세 가지 뜻을 갖추었기 때문이다. 넷째 ‘허공과 같이 궁극하여 미래제가 다할 때까지’라는 것은, 인선결정(因善決定)이다. 여기에는 두 가지가 있다. 첫째 무상애과(無常愛果)를 이루는 원인이다. 이 원인은 허공과 같아서, 여러 색을 생기게 하고, 색이 다하지 않기 때문이다. 둘째 상과(常果)의 원인이다. 열반의 도를 얻기 때문이다. 곧 이 지혜로 말미암아, 모든 바라밀의 행을 닦아 일으키므로, 보신과 화신의 원인이 되고, 모든 번뇌장애를 대치하여 다하게 하므로, 열반의 원인이 된다. 이 경의 종지는 보신과 화신을 말하는데, 어찌 무상하겠는가? 저들이 보신과 화신을 무상하다고 좋아하는 데에 따라, 나타난 영상에 대하여, 그러므로 이와 같이 말한 것이다. 그들은 누구인가? 곧 범부와 이승 및 대승 권교의 근기이다. 그들이 그것을 좋아함을 아는 까닭은, 유위와 무위가 즉하지도 여의지도 않는다는 말을 들으면 믿거나 좋아하지 않기 때문이다. 그러나 사지보리가 유위의 무루라는 말을 들으면, 기뻐하기 때문이다. 부처가 오래 머무는 것을 보면 만나기 어렵다는 생각을 일으키지 못하고, 부처가 입멸하는 것을 보면, 곧 슬퍼하고 감회하여 선근을 연모하기 때문이다. 그렇지 않다면 세친이 논을 지은 것이 경과 어긋나게 된다. 허공에 의지하여 색이 생기는데, 색이 비록 다하지 않더라도, 생멸하지 않는 것은 아니다. 진실한 지혜가 법성과 계합하여 증득한 색은 본래 생겨남이 없으므로, 또한 멸하지 않는다. 그 다함이 없다는 점의 일부만 취하여 비유한다면, 그것은 가능하다. 원법사는 말하였다. “모든 부처와 보살은 대열반을 얻었으나, 세간을 버리지 않아 세간을 따라 생멸하는 것이 무상애이다. 그러므로 무상이라 한다. 대비의 작용은 이치상 즐길 만하므로, 애과라 한다. 두 종류의 열반은 그 상과이다.” 해석해 말한다. 이 해석은 다만 화신이 세간을 따라 생멸함만 회통하였고, 아직 보신은 회통하지 못하였다. 다섯째 ‘모든 불찰에 두루하여 모든 중생을 구호한다’는 것은, 대선결정(大善決定)이다. 곧 남을 이롭게 하는 행을 따라 짓는 것이다. 바로 앞의 상과인의 선은 곧 비가 지혜인 것이기 때문이다. 비록 열반을 얻더라도, 한쪽에만 머물지 않는다. 앞의 무상애과인의 선과 이 행은 곧 지혜가 비인 것이다. 비록 보리를 얻더라도, 또한 한쪽에만 머물지 않는다. 이미 둘 다 한쪽에만 머물지 않으므로, 이 두 글도 서로 바꾸어 말할 수 있다. ‘한쪽에만 머물지 않는다’는 말은, 얼핏 보면 둘 다 머문다는 뜻처럼 보인다. ‘생사에도 머물지 않고 열반에도 머물지 않는다’고 하는 것만 못하다. 이 말에는 혼란이 없다. 여섯째 ‘모든 부처의 보호를 받아 과거·미래·현재 부처의 지지(智地)에 들어간다’는 것은, 불겁약선결정(不怯弱善決定)이다. 곧 대지에 들어간 보살이 부처의 무루한 성성의 일부를 증득하여, 부처의 무분별지의 밝음이 비추는 바가 되기 때문이다. 그러므로 ‘모든 부처가 보호한다’고 한다. 이 보호로 말미암아, 삼세 모든 부처의 지지에 들어간다고 한다. 또 이로 말미암아 부처의 지지에 들어가고, 모든 부처의 보호를 얻으므로 겁약하지 않다.</w:t>
      </w:r>
    </w:p>
    <w:p>
      <w:pPr>
        <w:pStyle w:val="EditorialNote"/>
      </w:pPr>
      <w:r>
        <w:t>교감·번역 메모 | [구두 불확실] 원문의 `故二法界用廣`은 문맥상 `二法界用廣`으로 읽어 둘째 뜻으로 번역하였다. / [구문 불확실] `法界大真如觀勝`은 논의 인용구 또는 항목명이 압축된 형태로 보여 음역적 직역을 유지하였다. / [구문 불확실] 원문의 결구가 압축되어 있어 문면대로 번역하였다. / [구문 불확실] `法界大方便集地`는 논의 인용구로 보아 직역하였다. / [판독 불확실] 원문의 `通廣勝等[7]爾如是`는 교감표지가 있어 정확한 본문 확인이 필요하다. / [구문 불확실] `法界大白法界善法`은 인용구가 압축된 것으로 보여 원문 어순을 살려 옮겼다. / [구문 불확실] `隨彼於報化身愛無常者`는 ‘보·화신을 무상하다고 애호하는 근기’에 수순한다는 뜻으로 해석하였다. / [구문 불확실] `所以知愛彼聞有為無為非即非離不信愛故`는 구두가 불분명하여 문맥에 따라 옮겼다. / [구문 불확실] `前無常愛果因善與此行是即智之悲`는 앞 문장의 ‘즉비지지’와 대구되는 뜻으로 직역하였다. / [구문 불확실] `證佛無漏聖性之分佛無分別智明所照故`는 수식 관계가 압축되어 있어 문맥에 따라 옮겼다.</w:t>
      </w:r>
    </w:p>
    <w:p>
      <w:pPr>
        <w:pStyle w:val="TextUnitHeading"/>
      </w:pPr>
      <w:r>
        <w:t>문단 1312  ·  [0732a16]</w:t>
      </w:r>
    </w:p>
    <w:p>
      <w:pPr>
        <w:spacing w:after="40"/>
      </w:pPr>
      <w:r>
        <w:rPr>
          <w:b/>
          <w:sz w:val="18"/>
        </w:rPr>
        <w:t>원문</w:t>
      </w:r>
    </w:p>
    <w:p>
      <w:pPr>
        <w:pStyle w:val="SourceText"/>
      </w:pPr>
      <w:r>
        <w:t>[0732a16] 第二標列地名中四。一寄問發起。二佛子菩薩摩訶薩智地下。舉數歎勝。三何等下依數列名。四佛子此菩薩下結名顯勝。歎勝者。以此地是成佛根本故。三世諸佛及今同說。三依數列中二。先牒前起後。後一者下正顯。顯中依十地論等。略釋其相。初歡喜者。論云成就無上自利利他行。初證聖處。多生歡喜故。此有三義。一二利創成。二真理初證。三聖位新得。遂本期心。故多喜也。二離垢者。謂離能起悞心犯戒煩惱垢。清淨戒具足故。此亦三義。一離悞起犯戒惑。二離悞起犯戒業。三離悞犯戒果。謂具淨戒故。三發光者。論經名明。成唯識云。成就勝定大法總持發妙慧光。名發光地。十地論云隨聞思脩。照法顯現。故名明地。依成唯識。有三義。依十地論。有二義。謂三慧是能照明。所聞等法是所照明。合一明名也。四焰慧者。不妄煩惱薪智火能燒故。此唯一義。謂根本智火燒前地所起聞持慢障故。問餘地豈亦不有燒惑薪邪。</w:t>
      </w:r>
    </w:p>
    <w:p>
      <w:pPr>
        <w:spacing w:after="40"/>
      </w:pPr>
      <w:r>
        <w:rPr>
          <w:b/>
          <w:sz w:val="18"/>
        </w:rPr>
        <w:t>한국어 번역</w:t>
      </w:r>
    </w:p>
    <w:p>
      <w:pPr>
        <w:pStyle w:val="TranslationText"/>
      </w:pPr>
      <w:r>
        <w:t>둘째 지의 명칭을 표하여 열거하는 가운데 넷이 있다. 첫째 질문에 기대어 일으키고, 둘째 ‘불자여, 보살마하살의 지혜의 자리’ 이하에서, 수를 들고 그 뛰어남을 찬탄한다. 셋째 ‘어떠한 것들인가’ 이하에서 수에 따라 명칭을 열거하고, 넷째 ‘불자여, 이 보살’ 이하에서 명칭을 맺고 뛰어남을 드러낸다. 그 뛰어남을 찬탄한다는 것은, 이 지가 성불의 근본이기 때문이다. 삼세 모든 부처가 지금과 같이 함께 설한다. 셋째 수에 따라 열거하는 가운데 둘이 있다. 먼저 앞을 거듭 들어 뒤를 일으키고, 뒤의 ‘첫째는’ 이하에서 바로 드러낸다. 드러내는 가운데 『십지론』 등에 의거하여, 그 뜻을 간략히 풀이한다. 첫째 환희지는, 논에서 “위없는 자리이타행을 성취하고, 처음 성인의 처소를 증득하여, 기쁨을 많이 내기 때문이다”라고 하였다. 여기에는 세 가지 뜻이 있다. 첫째 자리와 이타를 처음 성취하고, 둘째 진리를 처음 증득하며, 셋째 성인의 지위를 새로 얻는 것이다. 본래 기약한 마음을 이루므로, 기쁨이 많은 것이다. 둘째 이구지는, 잘못 마음을 일으켜 계를 범하게 하는 번뇌의 때를 여의고, 청정한 계를 갖추기 때문이다. 이 또한 세 가지 뜻이 있다. 첫째 잘못 일으켜 계를 범하게 하는 번뇌를 여의고, 둘째 잘못 일으켜 계를 범하는 업을 여의며, 셋째 잘못 계를 범한 과보를 여읜다. 곧 청정한 계를 갖추기 때문이다. 셋째 발광지는, 논경에서는 ‘명지(明地)’라 한다. 『성유식론』에서는 말한다. “뛰어난 선정과 대법총지를 성취하여 묘한 지혜의 빛을 발하므로, 발광지라 한다.” 『십지론』에서는 “문·사·수를 따라, 법을 비추어 드러내므로, 명지라 한다”고 하였다. 『성유식론』에 의하면, 세 가지 뜻이 있고, 『십지론』에 의하면, 두 가지 뜻이 있다. 곧 삼혜는 능히 비추어 밝히는 것이고, 들은 법 등은 비추어 밝혀지는 것이며, 합하여 하나의 ‘명’이라는 이름을 이룬다. 넷째 염혜지는, 그릇되지 않은 번뇌의 섶을 지혜의 불이 능히 태우기 때문이다. 여기에는 한 가지 뜻만 있다. 곧 근본지의 불이 앞 지에서 일어난 문지총지의 만장(慢障)을 태우기 때문이다. 묻는다. 다른 지에도 어찌 번뇌의 섶을 태우는 일이 있지 않겠는가?</w:t>
      </w:r>
    </w:p>
    <w:p>
      <w:pPr>
        <w:pStyle w:val="EditorialNote"/>
      </w:pPr>
      <w:r>
        <w:t>교감·번역 메모 | [판독 불확실] 원문의 `悞心`은 ‘잘못된 마음’으로 옮겼으나 이문 가능성이 있다. / [구문 불확실] `不妄煩惱薪`의 수식 관계가 불분명하여 문면대로 옮겼다. / [구문 불확실] `聞持慢障`은 전문 용어의 결합으로 보아 직역하였다.</w:t>
      </w:r>
    </w:p>
    <w:p>
      <w:pPr>
        <w:pStyle w:val="TextUnitHeading"/>
      </w:pPr>
      <w:r>
        <w:t>문단 1313  ·  [0732b07]</w:t>
      </w:r>
    </w:p>
    <w:p>
      <w:pPr>
        <w:spacing w:after="40"/>
      </w:pPr>
      <w:r>
        <w:rPr>
          <w:b/>
          <w:sz w:val="18"/>
        </w:rPr>
        <w:t>원문</w:t>
      </w:r>
    </w:p>
    <w:p>
      <w:pPr>
        <w:pStyle w:val="SourceText"/>
      </w:pPr>
      <w:r>
        <w:t>[0732b07] 答各依一相。不可例難。若准下文。更有一義。謂[1]上彼智法明摩尼寶光明中放阿含光明。入無量法門義。光明智處。普照示現[2]見故。此地釋名為焰。此約後得安立教說。五難勝者。得出世間智方便善巧。能度難度故。此有二義。一得出世智者。緣真智也。二方便善巧者。緣俗智也。能度難度者。度由達也。即正智了真時達俗。後得了俗時[3]違真。真俗二智行相交徹。非即非離。於斯難達。而能達故。餘莫難勝。故名難勝。莊嚴論云此地有二難。一勸化眾生心無惱難。二生不從化心無惱難。此菩薩能退二難。於難得勝。故名難勝。問豈不餘地亦有難度能度及退二難。答望前此勝。望後此初故。六現前者。般若彼羅蜜行有間大智現前故。此唯一義。謂摩訶般若證真行相。有間現前。非如七地已上常現前故。七遠行者。善脩無相行。功用究竟。能過世間二乘出世間道故。此有二義。一此地善脩離有無相行故。云善脩無相行。此釋行字也。二功用究竟等釋遠字。於中三義。一功用至極後邊故云究竟。二望前三地起隨有行相同世間。今此望彼為己超過故。云能過世間。三望四五六地。脩道品諦觀緣起相。同二乘出世間位。今此過彼故。云能過二乘出世間道故。八不動者。報行純熟。無相無間故。此有三義對劣顯勝。一勝前功用故。云報行純熟。謂智任運起。不待加行。如報所得。純熟現前。二勝前有相行故云無相。三勝前有間斷故云無間。即此無間通於二行。無功用行無間故。非功用所動也。無相行無間故。非相所動也。九善慧者。無㝵力說法成熟利他行故。此有二義。一德。二位。前中二。謂一此菩薩成熟四無㝵解智。善能說法。名為善慧。二即由此善說法故成熟利他。名善慧也。十法雲者。得大法身具足自在故。此亦二義。一能受諸佛雲雨說法。名大法身。二能雨法雨。無限量故。名大法身。後位者此菩薩因位究竟受佛智職。具足自在。勝前菩薩故。論云如是受法王位。猶如太子於諸王子而得自在。若廣分別。具如別章。四結名顯勝者。以地是成佛根本。准前可知。</w:t>
      </w:r>
    </w:p>
    <w:p>
      <w:pPr>
        <w:spacing w:after="40"/>
      </w:pPr>
      <w:r>
        <w:rPr>
          <w:b/>
          <w:sz w:val="18"/>
        </w:rPr>
        <w:t>한국어 번역</w:t>
      </w:r>
    </w:p>
    <w:p>
      <w:pPr>
        <w:pStyle w:val="TranslationText"/>
      </w:pPr>
      <w:r>
        <w:t>답한다. 각각 한 측면에 의거한 것이므로, 그 예를 들어 논난할 수 없다. 아래 글에 준하면, 다시 한 가지 뜻이 있다. 곧 저 지혜의 법명마니보의 광명 가운데서 아함의 광명을 놓아, 무량한 법문의 뜻에 들어가며, 광명지의 처소에서, 두루 비추어 나타내 보이기 때문이다. 이 지의 이름을 풀이하여 ‘염(焰)’이라 한 것이다. 이는 후득지가 교를 시설하여 설하는 데 의거한 것이다. 다섯째 난승지는, 출세간지의 방편선교를 얻어, 건너기 어려운 것을 능히 건너기 때문이다. 여기에는 두 가지 뜻이 있다. 첫째 ‘출세간지를 얻는다’는 것은, 진제를 반연하는 지혜이고, 둘째 ‘방편선교’는, 속제를 반연하는 지혜이다. ‘건너기 어려운 것을 능히 건넌다’는 것은, ‘도(度)’는 통달함이라는 뜻이다. 곧 정지가 진제를 요달할 때 속제에도 통달하고, 후득지가 속제를 요달할 때 진제를 어긴다. 진제와 속제의 두 지혜의 행상이 서로 통철하여, 서로 즉하지도 여의지도 않는다. 이 점은 통달하기 어려우나, 능히 통달하기 때문에, 다른 것은 이보다 이기기 어렵지 못하다. 그러므로 난승이라 한다. 『장엄론』에서는 이 지에 두 가지 어려움이 있다고 한다. 첫째 중생을 권하고 교화하면서 마음에 괴로움이 없는 어려움이고, 둘째 중생이 교화를 따르지 않아도 마음에 괴로움이 없는 어려움이다. 이 보살은 두 어려움을 물리칠 수 있어, 어려움에서 승리한다. 그러므로 난승이라 한다. 묻는다. 어찌 다른 지에도 어려운 것을 능히 건너고 두 어려움을 물리치는 일이 있지 않겠는가? 답한다. 앞과 견주면 이 지가 뛰어나고, 뒤와 견주면 이 지에서 처음 시작하기 때문이다. 여섯째 현전지는, 반야바라밀의 행에서 간격이 있는 대지가 현전하기 때문이다. 여기에는 한 가지 뜻만 있다. 곧 마하반야가 진제를 증득하는 행상이, 간격을 두고 현전하는 것이다. 칠지 이상처럼 항상 현전하는 것은 아니기 때문이다. 일곱째 원행지는, 무상행을 잘 닦아, 공용이 궁극에 이르고, 세간과 이승의 출세간도를 능히 뛰어넘기 때문이다. 여기에는 두 가지 뜻이 있다. 첫째 이 지에서는 유상·무상을 떠난 행을 잘 닦으므로, ‘무상행을 잘 닦는다’고 한다. 이는 ‘행’ 자를 풀이한 것이다. 둘째 ‘공용이 궁극에 이른다’ 등은 ‘원(遠)’ 자를 풀이한 것이다. 그 가운데 세 가지 뜻이 있다. 첫째 공용이 극진하여 최후의 경계에 이르므로 ‘궁극’이라 한다. 둘째 앞의 세 지와 견주면, 유를 따르는 행상을 일으키는 점에서 세간과 같으나, 지금 이 지는 그와 견주어 이미 뛰어넘었으므로, ‘세간을 능히 뛰어넘는다’고 한다. 셋째 사·오·육지와 견주면, 도품·사제관·연기상을 닦는 것이, 이승의 출세간 지위와 같다. 지금 이 지는 그것을 뛰어넘으므로, ‘이승의 출세간도를 능히 뛰어넘는다’고 한다. 여덟째 부동지는, 보행(報行)이 순숙하고, 무상이 끊임없기 때문이다. 여기에는 세 가지 뜻이 있어 열등한 것을 상대하여 뛰어남을 드러낸다. 첫째 앞의 공용보다 뛰어나므로, ‘보행이 순숙하다’고 한다. 곧 지혜가 저절로 일어나, 가행을 기다리지 않으며, 과보로 얻은 것과 같아서, 순숙하게 현전한다. 둘째 앞의 유상행보다 뛰어나므로 ‘무상’이라 하고, 셋째 앞의 간단이 있는 것보다 뛰어나므로 ‘무간’이라 한다. 이 ‘무간’은 두 행에 모두 통한다. 무공용행이 끊임없으므로, 공용에 의해 움직이지 않는다. 무상행이 끊임없으므로, 상에 의해 움직이지 않는다. 아홉째 선혜지는, 무애의 힘으로 설법하여 이타행을 성숙시키기 때문이다. 여기에는 두 가지 뜻이 있다. 첫째는 덕이고, 둘째는 지위이다. 앞의 덕 가운데 둘이 있다. 첫째 이 보살은 사무애해의 지혜를 성숙하고, 법을 잘 설할 수 있으므로, 선혜라 한다. 둘째 바로 이처럼 법을 잘 설함으로써 이타를 성숙시키므로, 선혜라 한다. 열째 법운지는, 대법신을 얻어 자재를 갖추기 때문이다. 이 또한 두 가지 뜻이 있다. 첫째 모든 부처의 구름과 비 같은 설법을 능히 받아들이므로, 대법신이라 한다. 둘째 법의 비를 능히 내리되, 한량이 없으므로, 대법신이라 한다. 뒤의 ‘지위’라는 것은 이 보살이 인위의 궁극에 이르러 불지의 직위를 받는 것이다. 자재를 갖추어, 앞의 보살들보다 뛰어나기 때문이다. 논에서는 “이와 같이 법왕의 지위를 받는 것은, 마치 태자가 여러 왕자 가운데 자재함을 얻는 것과 같다”고 하였다. 널리 분별하려면, 별도의 장에서 자세히 설명한 것과 같다. 넷째 명칭을 맺어 뛰어남을 드러낸다는 것은, 지가 성불의 근본이기 때문이다. 앞에 준하여 알 수 있다.</w:t>
      </w:r>
    </w:p>
    <w:p>
      <w:pPr>
        <w:pStyle w:val="EditorialNote"/>
      </w:pPr>
      <w:r>
        <w:t>교감·번역 메모 | [판독 불확실] 원문의 `謂[1]上彼智法明摩尼寶光明中`은 교감표지가 있어 정확한 본문 형태 확인이 필요하다. / [판독 불확실] 원문의 `示現[2]見故`는 교감표지가 있어 이문 가능성이 있다. / [이문 검토 필요] 문맥상 진속 두 지혜가 서로 통철한다는 설명과 맞지 않아 `違真` 앞뒤에 결락 또는 이문 가능성이 있다. 원문은 그대로 보존하였다. / [판독 불확실] 원문의 `般若彼羅蜜`은 통상 `般若波羅蜜`에 해당하는 표기로 보이며, `有間大智`는 문맥에 따라 직역하였다.</w:t>
      </w:r>
    </w:p>
    <w:p>
      <w:pPr>
        <w:pStyle w:val="TextUnitHeading"/>
      </w:pPr>
      <w:r>
        <w:t>문단 1314  ·  [0732c18]</w:t>
      </w:r>
    </w:p>
    <w:p>
      <w:pPr>
        <w:spacing w:after="40"/>
      </w:pPr>
      <w:r>
        <w:rPr>
          <w:b/>
          <w:sz w:val="18"/>
        </w:rPr>
        <w:t>원문</w:t>
      </w:r>
    </w:p>
    <w:p>
      <w:pPr>
        <w:pStyle w:val="SourceText"/>
      </w:pPr>
      <w:r>
        <w:t>[0732c18] 第三顯地要勝中三。初標舉同說。謂但是佛土無問報化必說此法。說此為令機渴仰故。二何以故徵。意云地前教亦是說菩提行。何唯顯此為要勝故。三此是下釋。於中二。先總釋。後所謂下重明。前中兩句。上句云此是菩薩等者。謂菩提行法雖通地前。然此於彼。是其最上。下句云亦是等者。謂非但此能親生佛果。望前最上。亦是證相大乘。超彼教相。此能顯彼趣無分別。故曰清淨光明法門。後重明中二。先所謂分別業者。再明前地前教相大乘故。論云顯示世間智所知故。後佛子此處不可思議所謂諸菩薩隨證智。再明前證相大乘故。論云顯示出世[1]問智故。</w:t>
      </w:r>
    </w:p>
    <w:p>
      <w:pPr>
        <w:spacing w:after="40"/>
      </w:pPr>
      <w:r>
        <w:rPr>
          <w:b/>
          <w:sz w:val="18"/>
        </w:rPr>
        <w:t>한국어 번역</w:t>
      </w:r>
    </w:p>
    <w:p>
      <w:pPr>
        <w:pStyle w:val="TranslationText"/>
      </w:pPr>
      <w:r>
        <w:t>셋째 지가 중요하고 뛰어남을 드러내는 가운데 셋이 있다. 첫째 함께 설함을 표하여 들고, 곧 불토라면 보토인지 화토인지 묻지 않고 반드시 이 법을 설한다. 이렇게 설하는 것은 근기로 하여금 갈망하고 우러르게 하기 위해서이다. 둘째 ‘어째서인가’라고 묻는다. 뜻은 이렇다. 지전의 교도 또한 보리행을 설하는데, 어찌하여 오직 이것만 중요하고 뛰어나다고 드러내는가? 셋째 ‘이것은’ 이하에서 풀이한다. 그 가운데 둘이 있다. 먼저 총괄하여 풀이하고, 뒤의 ‘이른바’ 이하에서 거듭 밝힌다. 앞에는 두 구절이 있다. 윗구절의 ‘이것은 보살의 …이다’라는 것은, 보리행법이 비록 지전에도 통하지만, 이것은 그것과 견주어, 가장 뛰어난 것임을 말한다. 아랫구절의 ‘또한 이것은 …이다’라는 것은, 이것이 단지 불과를 직접 낳을 수 있어, 앞의 것보다 가장 뛰어날 뿐 아니라, 또한 증상대승(證相大乘)이라는 뜻이다. 교상(教相)을 뛰어넘어, 이것이 저 무분별로 나아가게 함을 드러낼 수 있으므로, ‘청정광명법문’이라 한다. 뒤에 거듭 밝히는 가운데 둘이 있다. 먼저 ‘이른바 분별업’이라는 것은, 앞의 지전 교상대승을 다시 밝힌 것이다. 논에서는 “세간지로 알 수 있는 것을 드러내기 때문이다”라고 하였다. 뒤의 ‘불자여, 이 처소는 불가사의하니, 이른바 보살이 증득을 따르는 지혜이다’라는 것은, 앞의 증상대승을 다시 밝힌 것이다. 논에서는 “출세간의 지혜를 드러내기 때문이다”라고 하였다.</w:t>
      </w:r>
    </w:p>
    <w:p>
      <w:pPr>
        <w:pStyle w:val="EditorialNote"/>
      </w:pPr>
      <w:r>
        <w:t>교감·번역 메모 | [판독 불확실] 원문의 `出世[1]問智`는 문맥상 `出世間智` 계열의 이문 가능성이 크나 원문을 보존하고 뜻에 따라 옮겼다.</w:t>
      </w:r>
    </w:p>
    <w:p>
      <w:pPr>
        <w:pStyle w:val="TextUnitHeading"/>
      </w:pPr>
      <w:r>
        <w:t>문단 1315  ·  [0733a05]</w:t>
      </w:r>
    </w:p>
    <w:p>
      <w:pPr>
        <w:spacing w:after="40"/>
      </w:pPr>
      <w:r>
        <w:rPr>
          <w:b/>
          <w:sz w:val="18"/>
        </w:rPr>
        <w:t>원문</w:t>
      </w:r>
    </w:p>
    <w:p>
      <w:pPr>
        <w:pStyle w:val="SourceText"/>
      </w:pPr>
      <w:r>
        <w:t>[0733a05] 第六請分中二。先明金剛藏說已嘿然待三家五請。後爾時金剛藏菩薩觀察十方下。明請說儀畢剛藏許說示說分齊。</w:t>
      </w:r>
    </w:p>
    <w:p>
      <w:pPr>
        <w:spacing w:after="40"/>
      </w:pPr>
      <w:r>
        <w:rPr>
          <w:b/>
          <w:sz w:val="18"/>
        </w:rPr>
        <w:t>한국어 번역</w:t>
      </w:r>
    </w:p>
    <w:p>
      <w:pPr>
        <w:pStyle w:val="TranslationText"/>
      </w:pPr>
      <w:r>
        <w:t>여섯째 청분(請分) 가운데 둘이 있다. 먼저 금강장이 설한 뒤 잠자코 세 집단의 다섯 차례 청을 기다림을 밝히고, 뒤의 ‘그때 금강장보살이 시방을 관찰하고’ 이하에서, 청설의 의식이 끝난 뒤 금강장이 설하기를 허락하고 설할 분제를 제시함을 밝힌다.</w:t>
      </w:r>
    </w:p>
    <w:p>
      <w:pPr>
        <w:pStyle w:val="TextUnitHeading"/>
      </w:pPr>
      <w:r>
        <w:t>문단 1316  ·  [0733a08]</w:t>
      </w:r>
    </w:p>
    <w:p>
      <w:pPr>
        <w:spacing w:after="40"/>
      </w:pPr>
      <w:r>
        <w:rPr>
          <w:b/>
          <w:sz w:val="18"/>
        </w:rPr>
        <w:t>원문</w:t>
      </w:r>
    </w:p>
    <w:p>
      <w:pPr>
        <w:pStyle w:val="SourceText"/>
      </w:pPr>
      <w:r>
        <w:t>[0733a08] 前中三。一請說所因。二是時下眾起疑念。三解脫月菩薩知眾下正顯請詞。</w:t>
      </w:r>
    </w:p>
    <w:p>
      <w:pPr>
        <w:spacing w:after="40"/>
      </w:pPr>
      <w:r>
        <w:rPr>
          <w:b/>
          <w:sz w:val="18"/>
        </w:rPr>
        <w:t>한국어 번역</w:t>
      </w:r>
    </w:p>
    <w:p>
      <w:pPr>
        <w:pStyle w:val="TranslationText"/>
      </w:pPr>
      <w:r>
        <w:t>앞의 부분 가운데 셋이 있다. 첫째 청설의 원인을 밝히고, 둘째 ‘이때’ 이하에서 대중이 의심을 일으키며, 셋째 ‘해탈월보살이 대중을 알고’ 이하에서 바로 청하는 말을 드러낸다.</w:t>
      </w:r>
    </w:p>
    <w:p>
      <w:pPr>
        <w:pStyle w:val="TextUnitHeading"/>
      </w:pPr>
      <w:r>
        <w:t>문단 1317  ·  [0733a09]</w:t>
      </w:r>
    </w:p>
    <w:p>
      <w:pPr>
        <w:spacing w:after="40"/>
      </w:pPr>
      <w:r>
        <w:rPr>
          <w:b/>
          <w:sz w:val="18"/>
        </w:rPr>
        <w:t>원문</w:t>
      </w:r>
    </w:p>
    <w:p>
      <w:pPr>
        <w:pStyle w:val="SourceText"/>
      </w:pPr>
      <w:r>
        <w:t>[0733a09] 初中二。先牒前說名。後嘿然下彰不解釋。論云何故嘿然。欲令大眾渴仰請。說故。復增菩薩尊敬法故。此句應云復何須請此略故也。</w:t>
      </w:r>
    </w:p>
    <w:p>
      <w:pPr>
        <w:spacing w:after="40"/>
      </w:pPr>
      <w:r>
        <w:rPr>
          <w:b/>
          <w:sz w:val="18"/>
        </w:rPr>
        <w:t>한국어 번역</w:t>
      </w:r>
    </w:p>
    <w:p>
      <w:pPr>
        <w:pStyle w:val="TranslationText"/>
      </w:pPr>
      <w:r>
        <w:t>첫째 가운데 둘이 있다. 먼저 앞에서 명칭을 설한 것을 거듭 들고, 뒤의 ‘잠자코’ 이하에서 해석하지 않았음을 드러낸다. 논에서 묻는다. “어째서 잠자코 있었는가?” 대중으로 하여금 갈망하고 우러러 청하게 하여, 설하기 위해서이다. 또 보살로 하여금 법을 더욱 존중하게 하기 위해서이다. 이 구절은 마땅히 ‘또 어찌하여 반드시 청하게 하는가’라고 해야 하나 여기서는 줄였기 때문이다.</w:t>
      </w:r>
    </w:p>
    <w:p>
      <w:pPr>
        <w:pStyle w:val="EditorialNote"/>
      </w:pPr>
      <w:r>
        <w:t>교감·번역 메모 | [구문 불확실] `此句應云復何須請此略故也`는 문맥상 질문문이 생략되었다는 뜻으로 옮겼다.</w:t>
      </w:r>
    </w:p>
    <w:p>
      <w:pPr>
        <w:pStyle w:val="TextUnitHeading"/>
      </w:pPr>
      <w:r>
        <w:t>문단 1318  ·  [0733a12]</w:t>
      </w:r>
    </w:p>
    <w:p>
      <w:pPr>
        <w:spacing w:after="40"/>
      </w:pPr>
      <w:r>
        <w:rPr>
          <w:b/>
          <w:sz w:val="18"/>
        </w:rPr>
        <w:t>원문</w:t>
      </w:r>
    </w:p>
    <w:p>
      <w:pPr>
        <w:pStyle w:val="SourceText"/>
      </w:pPr>
      <w:r>
        <w:t>[0733a12] 二眾疑念中二。先顯聞名不聞釋起念所因。後作是下正明疑念。於中兩說。一云何因者。內因也。謂剛藏但知名不知義故不釋耶。何緣者外緣也。謂聽法眾不堪聞故不釋耶。二云何因者。謂因何說名耶。何緣者。緣何不釋義耶。</w:t>
      </w:r>
    </w:p>
    <w:p>
      <w:pPr>
        <w:spacing w:after="40"/>
      </w:pPr>
      <w:r>
        <w:rPr>
          <w:b/>
          <w:sz w:val="18"/>
        </w:rPr>
        <w:t>한국어 번역</w:t>
      </w:r>
    </w:p>
    <w:p>
      <w:pPr>
        <w:pStyle w:val="TranslationText"/>
      </w:pPr>
      <w:r>
        <w:t>둘째 대중의 의심 가운데 둘이 있다. 먼저 명칭은 들었지만 해석은 듣지 못해 생각을 일으키게 된 원인을 드러내고, 뒤의 ‘이와 같이’ 이하에서 바로 의심하는 생각을 밝힌다. 그 가운데 두 가지 설이 있다. 첫째 설에서는 ‘무슨 까닭[何因]인가’라는 것은, 내적인 원인이다. 곧 금강장이 명칭만 알고 뜻은 알지 못하기 때문에 풀이하지 않는 것인가 하는 뜻이다. ‘무슨 인연[何緣]인가’라는 것은 외적인 연이다. 곧 법을 듣는 대중이 들을 만하지 못하기 때문에 풀이하지 않는 것인가 하는 뜻이다. 둘째 설에서는 ‘무슨 까닭인가’라는 것은, 어떤 까닭으로 명칭을 설했는가라는 뜻이고, ‘무슨 인연인가’라는 것은, 무슨 인연으로 뜻은 풀이하지 않는가라는 뜻이다.</w:t>
      </w:r>
    </w:p>
    <w:p>
      <w:pPr>
        <w:pStyle w:val="TextUnitHeading"/>
      </w:pPr>
      <w:r>
        <w:t>문단 1319  ·  [0733a16]</w:t>
      </w:r>
    </w:p>
    <w:p>
      <w:pPr>
        <w:spacing w:after="40"/>
      </w:pPr>
      <w:r>
        <w:rPr>
          <w:b/>
          <w:sz w:val="18"/>
        </w:rPr>
        <w:t>원문</w:t>
      </w:r>
    </w:p>
    <w:p>
      <w:pPr>
        <w:pStyle w:val="SourceText"/>
      </w:pPr>
      <w:r>
        <w:t>[0733a16] 三正請中三。初明解脫月請。二爾時諸大菩薩下。明大眾請。三爾時世尊下明諸佛同於光明雲網臺中以頌勸說。問此說十地正是答前第二會初所問。何故此中乃問耶。</w:t>
      </w:r>
    </w:p>
    <w:p>
      <w:pPr>
        <w:spacing w:after="40"/>
      </w:pPr>
      <w:r>
        <w:rPr>
          <w:b/>
          <w:sz w:val="18"/>
        </w:rPr>
        <w:t>한국어 번역</w:t>
      </w:r>
    </w:p>
    <w:p>
      <w:pPr>
        <w:pStyle w:val="TranslationText"/>
      </w:pPr>
      <w:r>
        <w:t>셋째 바로 청하는 가운데 셋이 있다. 첫째 해탈월이 청함을 밝히고, 둘째 ‘그때 모든 대보살’ 이하에서, 대중이 청함을 밝히며, 셋째 ‘그때 세존’ 이하에서 모든 부처가 함께 광명운망대 가운데서 게송으로 설하기를 권함을 밝힌다. 묻는다. 이 십지를 설하는 것은 바로 앞 제2회 처음의 질문에 답하는 것인데, 어찌하여 여기서 다시 묻는가?</w:t>
      </w:r>
    </w:p>
    <w:p>
      <w:pPr>
        <w:pStyle w:val="TextUnitHeading"/>
      </w:pPr>
      <w:r>
        <w:t>문단 1320  ·  [0733a19]</w:t>
      </w:r>
    </w:p>
    <w:p>
      <w:pPr>
        <w:spacing w:after="40"/>
      </w:pPr>
      <w:r>
        <w:rPr>
          <w:b/>
          <w:sz w:val="18"/>
        </w:rPr>
        <w:t>원문</w:t>
      </w:r>
    </w:p>
    <w:p>
      <w:pPr>
        <w:pStyle w:val="SourceText"/>
      </w:pPr>
      <w:r>
        <w:t>[0733a19] 答此中但為說名。不釋生疑。致請非更別問。問何故脫月先請。答論云彼眾上首故。餘問則亂眾調伏故。何故偈請。少字攝多義故。諸讚歎者。多以偈頌故。</w:t>
      </w:r>
    </w:p>
    <w:p>
      <w:pPr>
        <w:spacing w:after="40"/>
      </w:pPr>
      <w:r>
        <w:rPr>
          <w:b/>
          <w:sz w:val="18"/>
        </w:rPr>
        <w:t>한국어 번역</w:t>
      </w:r>
    </w:p>
    <w:p>
      <w:pPr>
        <w:pStyle w:val="TranslationText"/>
      </w:pPr>
      <w:r>
        <w:t>답한다. 여기서는 다만 명칭만 설했으므로, 풀이하지 않아 의심이 생긴 것이다. 이 때문에 청한 것이며, 다시 별도의 질문을 한 것은 아니다. 묻는다. 어째서 해탈월이 먼저 청하는가? 답한다. 논에서는 “그가 대중의 상수이기 때문이다”라고 하였다. 다른 이가 물으면 대중의 조복이 어지러워지기 때문이다. 어째서 게송으로 청하는가? 적은 글자로 많은 뜻을 포섭할 수 있기 때문이다. 찬탄하는 경우에는, 대개 게송을 사용하기 때문이다.</w:t>
      </w:r>
    </w:p>
    <w:p>
      <w:pPr>
        <w:pStyle w:val="TextUnitHeading"/>
      </w:pPr>
      <w:r>
        <w:t>문단 1321  ·  [0733a23]</w:t>
      </w:r>
    </w:p>
    <w:p>
      <w:pPr>
        <w:spacing w:after="40"/>
      </w:pPr>
      <w:r>
        <w:rPr>
          <w:b/>
          <w:sz w:val="18"/>
        </w:rPr>
        <w:t>원문</w:t>
      </w:r>
    </w:p>
    <w:p>
      <w:pPr>
        <w:pStyle w:val="SourceText"/>
      </w:pPr>
      <w:r>
        <w:t>[0733a23] 就初解月請中三。一騰眾疑請。二爾時解脫月聞是下歎眾重請。三爾時解脫月菩薩重問下歎法重請。初中二。先脫月請。後爾時大智下剛藏答。前中二。先標請所因。謂知眾心念。後何故下正顯。顯中五頌。大意顯示說聽無過應說。於中分二。初兩頌讚德徵嘿。後三頌讚德請說。前中初頌明說者淨覺無過。後頌明聽者無過。</w:t>
      </w:r>
    </w:p>
    <w:p>
      <w:pPr>
        <w:spacing w:after="40"/>
      </w:pPr>
      <w:r>
        <w:rPr>
          <w:b/>
          <w:sz w:val="18"/>
        </w:rPr>
        <w:t>한국어 번역</w:t>
      </w:r>
    </w:p>
    <w:p>
      <w:pPr>
        <w:pStyle w:val="TranslationText"/>
      </w:pPr>
      <w:r>
        <w:t>첫째 해탈월이 청하는 가운데 셋이 있다. 첫째 대중의 의심을 들어 청하고, 둘째 ‘그때 해탈월이 이 말을 듣고’ 이하에서 대중을 찬탄하며 거듭 청하며, 셋째 ‘그때 해탈월보살이 거듭 묻고’ 이하에서 법을 찬탄하며 거듭 청한다. 첫째 가운데 둘이 있다. 먼저 해탈월이 청하고, 뒤의 ‘그때 대지혜’ 이하에서 금강장이 답한다. 앞의 청 가운데 둘이 있다. 먼저 청하는 까닭을 표하고, 곧 대중의 마음속 생각을 알았기 때문이다. 뒤의 ‘어째서’ 이하에서 바로 드러낸다. 드러내는 가운데 다섯 게송이 있다. 대의는 설하는 이와 듣는 이에게 허물이 없으므로 마땅히 설해야 함을 드러내는 것이다. 그 가운데 둘로 나눈다. 처음 두 게송은 덕을 찬탄하며 침묵한 까닭을 묻고, 뒤의 세 게송은 덕을 찬탄하며 설하기를 청한다. 앞의 두 게송 가운데 첫 게송은 설하는 이의 청정한 각에 허물이 없음을 밝히고, 뒤의 게송은 듣는 이에게 허물이 없음을 밝힌다.</w:t>
      </w:r>
    </w:p>
    <w:p>
      <w:pPr>
        <w:pStyle w:val="TextUnitHeading"/>
      </w:pPr>
      <w:r>
        <w:t>문단 1322  ·  [0733b06]</w:t>
      </w:r>
    </w:p>
    <w:p>
      <w:pPr>
        <w:spacing w:after="40"/>
      </w:pPr>
      <w:r>
        <w:rPr>
          <w:b/>
          <w:sz w:val="18"/>
        </w:rPr>
        <w:t>원문</w:t>
      </w:r>
    </w:p>
    <w:p>
      <w:pPr>
        <w:pStyle w:val="SourceText"/>
      </w:pPr>
      <w:r>
        <w:t>[0733b06] 前中二。謂上兩字及下兩句徵嘿中間淨等八字讚德。德中二。先歎有說因。後功德具下歎離諸過。前中論云何故唯歎淨覺。淨覺是說因故。覺觀是口言行既有淨覺。何故不說。故云何故淨覺人等。問二禪已上尚無尋伺。八地已上無思成事。何故剛藏有尋伺耶。</w:t>
      </w:r>
    </w:p>
    <w:p>
      <w:pPr>
        <w:spacing w:after="40"/>
      </w:pPr>
      <w:r>
        <w:rPr>
          <w:b/>
          <w:sz w:val="18"/>
        </w:rPr>
        <w:t>한국어 번역</w:t>
      </w:r>
    </w:p>
    <w:p>
      <w:pPr>
        <w:pStyle w:val="TranslationText"/>
      </w:pPr>
      <w:r>
        <w:t>앞의 첫 게송 가운데 둘이 있다. 곧 위의 두 글자와 아래의 두 구절은 침묵을 묻는 것이고, 그 사이의 ‘정’ 등 여덟 글자는 덕을 찬탄한 것이다. 덕 가운데 둘이 있다. 먼저 설할 수 있는 원인이 있음을 찬탄하고, 뒤의 ‘공덕을 갖추었다’ 이하에서 여러 허물을 여읨을 찬탄한다. 앞의 부분에 대해 논에서는 “어째서 오직 청정한 각만 찬탄하는가?”라고 묻는다. 청정한 각은 설법의 원인이기 때문이다. 각관(覺觀)은 입으로 말하는 행이므로, 이미 청정한 각이 있는데, 어찌하여 설하지 않는가? 그러므로 ‘어째서 청정하게 깨달은 사람이 …’라고 한다. 묻는다. 이선 이상에서는 오히려 심·사가 없고, 팔지 이상에서는 사려하여 일을 이루는 것이 없는데, 어찌하여 금강장에게 심·사가 있는가?</w:t>
      </w:r>
    </w:p>
    <w:p>
      <w:pPr>
        <w:pStyle w:val="TextUnitHeading"/>
      </w:pPr>
      <w:r>
        <w:t>문단 1323  ·  [0733b11]</w:t>
      </w:r>
    </w:p>
    <w:p>
      <w:pPr>
        <w:spacing w:after="40"/>
      </w:pPr>
      <w:r>
        <w:rPr>
          <w:b/>
          <w:sz w:val="18"/>
        </w:rPr>
        <w:t>원문</w:t>
      </w:r>
    </w:p>
    <w:p>
      <w:pPr>
        <w:pStyle w:val="SourceText"/>
      </w:pPr>
      <w:r>
        <w:t>[0733b11] 答二禪已上無尋伺者。是地法無。非永無也。八地已上無有思者。顯無加行純無分別。非無任運無分別思。不爾佛果十八不共無不擇捨意業智導皆非有故。擇捨是慧意業。業是意俱思故。歎淨覺有二種。一攝對治。二離諸過。前中二種。一對治雜覺。二對治雜覺因。憶想分別故。雜是不淨。即執之異名。因法執有人執故。人執但名雜。法執名雜覺因。即是其不淨尋伺。金剛藏。先具念處生空觀。對治凡夫常等四[2]例雜覺故。真如無相智法空觀。對治二乘無常等四雜倒覺因故。故云念智。具翻彼。即讚淨覺也。後功德等者。顯離諸過則不能說。既離過則能說。何故不說。離過有三。一具無嗔貪善根功德故。離嗔嫉他勝己及貪惜法不說之過。二具精進善根功德故。前說十地名離懈怠不說過。三前不待請說地名故。有樂說辨力功德故。離不樂說過。既具諸功德。不應不能說。上來歎能說者無過竟。</w:t>
      </w:r>
    </w:p>
    <w:p>
      <w:pPr>
        <w:spacing w:after="40"/>
      </w:pPr>
      <w:r>
        <w:rPr>
          <w:b/>
          <w:sz w:val="18"/>
        </w:rPr>
        <w:t>한국어 번역</w:t>
      </w:r>
    </w:p>
    <w:p>
      <w:pPr>
        <w:pStyle w:val="TranslationText"/>
      </w:pPr>
      <w:r>
        <w:t>답한다. 이선 이상에 심·사가 없다는 것은, 그 지의 법으로서 없다는 것이지, 영원히 없다는 뜻은 아니다. 팔지 이상에 사가 없다는 것은, 가행이 없이 순전히 무분별함을 드러내는 것이지, 저절로 일어나는 무분별한 사까지 없다는 뜻은 아니다. 그렇지 않다면 불과의 십팔불공법 가운데 불택사와 의업이 지혜의 인도를 받는 것 등이 모두 존재하지 않게 될 것이다. ‘택사’는 혜이고, 의업은, 업이 뜻과 함께하는 사이기 때문이다. 청정한 각을 찬탄하는 데에는 두 가지가 있다. 첫째 대치를 포섭하는 것이고, 둘째 여러 허물을 여의는 것이다. 앞의 대치 가운데 두 가지가 있다. 첫째 잡각(雜覺)을 대치하고, 둘째 잡각의 원인을 대치한다. 억상하고 분별하기 때문이다. ‘잡’은 청정하지 않다는 뜻으로, 곧 집착의 다른 이름이다. 법집으로 인해 인집이 있기 때문에, 인집은 다만 ‘잡’이라 하고, 법집은 ‘잡각의 원인’이라 한다. 곧 그것이 청정하지 않은 심·사이다. 금강장은, 먼저 염처의 생공관을 갖추어, 범부의 상 등 네 가지 잡된 견해를 대치하기 때문이다. 진여의 무상지인 법공관은, 이승의 무상 등 네 가지 잡된 전도된 각의 원인을 대치하기 때문이다. 그러므로 ‘염지(念智)’라 하고, 저것을 모두 뒤집는 것이다. 곧 청정한 각을 찬탄한 것이다. 뒤의 ‘공덕’ 등이라는 것은, 여러 허물을 여의지 못하면 설할 수 없음을 드러낸다. 이미 허물을 여의었으면 능히 설할 수 있는데, 어찌하여 설하지 않는가? 허물을 여읨에는 셋이 있다. 첫째 무진·무탐의 선근 공덕을 갖추었기 때문에, 남이 자신보다 뛰어남을 성내고 질투하거나 법을 탐내 아껴 설하지 않는 허물을 여읜다. 둘째 정진선근의 공덕을 갖추었기 때문에, 앞에서 십지의 명칭을 설하여 게을러 설하지 않는 허물을 여읜다. 셋째 앞에서 청하기를 기다리지 않고 지의 명칭을 설했기 때문에, 요설변의 힘이라는 공덕이 있어, 설하기를 좋아하지 않는 허물을 여읜다. 이미 여러 공덕을 갖추었으니, 설하지 못해서는 안 된다. 이상으로 설하는 이에게 허물이 없음을 찬탄한 부분을 마친다.</w:t>
      </w:r>
    </w:p>
    <w:p>
      <w:pPr>
        <w:pStyle w:val="EditorialNote"/>
      </w:pPr>
      <w:r>
        <w:t>교감·번역 메모 | [구문 불확실] `十八不共無不擇捨意業智導`는 여러 불공법 항목을 압축해 열거한 문장으로 보여 문면을 따라 옮겼다. / [판독 불확실] 원문의 `四[2]例雜覺`은 문맥상 ‘상·락·아·정 등의 네 전도’ 계열일 가능성이 있으나 원문을 보존하였다. / [구문 불확실] 원문 `顯離諸過則不能說`은 뒤 문장과 대구상 부정의 위치가 불안정하나 원문을 따라 옮겼다.</w:t>
      </w:r>
    </w:p>
    <w:p>
      <w:pPr>
        <w:pStyle w:val="TextUnitHeading"/>
      </w:pPr>
      <w:r>
        <w:t>문단 1324  ·  [0733c03]</w:t>
      </w:r>
    </w:p>
    <w:p>
      <w:pPr>
        <w:spacing w:after="40"/>
      </w:pPr>
      <w:r>
        <w:rPr>
          <w:b/>
          <w:sz w:val="18"/>
        </w:rPr>
        <w:t>원문</w:t>
      </w:r>
    </w:p>
    <w:p>
      <w:pPr>
        <w:pStyle w:val="SourceText"/>
      </w:pPr>
      <w:r>
        <w:t>[0733c03] 後頌約聽者無過。徵讚中。論云此歎同法決定。同法即是同生眾。簡末後兩頌彼異生眾故。決定之言。明有根器異。第三頌彼但欲樂故。</w:t>
      </w:r>
    </w:p>
    <w:p>
      <w:pPr>
        <w:spacing w:after="40"/>
      </w:pPr>
      <w:r>
        <w:rPr>
          <w:b/>
          <w:sz w:val="18"/>
        </w:rPr>
        <w:t>한국어 번역</w:t>
      </w:r>
    </w:p>
    <w:p>
      <w:pPr>
        <w:pStyle w:val="TranslationText"/>
      </w:pPr>
      <w:r>
        <w:t>뒤의 게송은 듣는 이에게 허물이 없음에 의거한다. 묻고 찬탄하는 가운데, 논에서는 “이는 동법결정(同法決定)을 찬탄한 것이다”라고 하였다. 동법은 곧 동생중이다. 마지막 두 게송의 이생중과 구별하기 때문이다. ‘결정’이라는 말은, 근기가 서로 다름을 밝힌다. 셋째 게송에서는 그들이 다만 듣고자 하는 욕락이 있음을 말한다.</w:t>
      </w:r>
    </w:p>
    <w:p>
      <w:pPr>
        <w:pStyle w:val="TextUnitHeading"/>
      </w:pPr>
      <w:r>
        <w:t>문단 1325  ·  [0733c05]</w:t>
      </w:r>
    </w:p>
    <w:p>
      <w:pPr>
        <w:spacing w:after="40"/>
      </w:pPr>
      <w:r>
        <w:rPr>
          <w:b/>
          <w:sz w:val="18"/>
        </w:rPr>
        <w:t>원문</w:t>
      </w:r>
    </w:p>
    <w:p>
      <w:pPr>
        <w:pStyle w:val="SourceText"/>
      </w:pPr>
      <w:r>
        <w:t>[0733c05] 就初頌中分二。上半歎德。下半徵嘿。前中決定者。於此法中一向信故。勇猛者。能為法不惜身命等故。無怯弱者。堪聞深法無所畏故。一切減言通其三處。下半可知。若依論經。再釋稍別。彼經第二句云。菩薩大名稱。論釋云決定者。黠慧明了故。決定有三種。一上決定願大菩提故。二名聞決定他善敬重故。三攝受決定彼說者善知故。偈言菩薩故。大名稱故。說地名故。如次三句應知。後三頌歎德請中。初頌顯有欲樂故。論云前雖有決定堪受法器。心不欲聞。亦不說。謂有欲無根。雖樂聞聞不能解。若有根無欲。聞時雖解然不樂。今既根具足。願為分別。請意如是。文中二。上三句歎德。下一句請說。前中上二句歎有欲。下一句歎具二智。前中論云有阿含決定。非證決定。有非現前決定。無現前決定。如是決定。法器不滿足故。不能聽受者。謂此眾有證相大乘宿根現欲。正能聽受十地妙義。願為分別。現前是欲。非現前是根。互鬪不能聽。如前頌釋。餘文可知。下句歎具二智云。其心無怯弱者。論經云佛子智無畏。今此心言即攝彼智智心所故。或此心言即是彼智智心法故。論云智有二種。一證法故。二現受故。釋曰。此眾皆根本後得二種智故。聞此地義。能受能證故。願分別。上來歎聞法眾德請竟。</w:t>
      </w:r>
    </w:p>
    <w:p>
      <w:pPr>
        <w:spacing w:after="40"/>
      </w:pPr>
      <w:r>
        <w:rPr>
          <w:b/>
          <w:sz w:val="18"/>
        </w:rPr>
        <w:t>한국어 번역</w:t>
      </w:r>
    </w:p>
    <w:p>
      <w:pPr>
        <w:pStyle w:val="TranslationText"/>
      </w:pPr>
      <w:r>
        <w:t>첫 게송 가운데 둘로 나눈다. 상반은 덕을 찬탄하고, 하반은 침묵한 까닭을 묻는다. 앞의 상반에서 ‘결정’이라는 것은, 이 법에 대하여 한결같이 믿기 때문이다. ‘용맹’이라는 것은, 법을 위해 몸과 목숨 등을 아끼지 않을 수 있기 때문이다. ‘겁약함이 없다’는 것은, 깊은 법을 들을 만하여 두려움이 없기 때문이다. ‘일체’라는 [말은] 그 세 곳에 모두 통한다. 하반은 알 수 있다. 논경에 의하면, 다시 풀이하는 것이 조금 다르다. 그 경의 둘째 구절에서는 말한다. “보살은 큰 명성이 있다.” 논의 해석에서는 ‘결정’에 대해, 총명한 지혜가 명료하기 때문이라고 하였다. 결정에는 세 종류가 있다. 첫째 상결정은 대보리를 원하기 때문이고, 둘째 명문결정은 다른 이들이 선하게 존중하기 때문이며, 셋째 섭수결정은 그 설하는 이를 잘 알기 때문이다. 게송에서 ‘보살’이라 한 것과, ‘큰 명성’이라 한 것과, ‘지의 명칭을 설했다’고 한 것이, 차례로 이 세 구절에 해당함을 알아야 한다. 뒤의 세 게송에서 덕을 찬탄하며 청하는 가운데, 첫 게송은 욕락이 있음을 드러낸다. 논에서는 “앞에서 비록 결정하여 법을 받을 그릇이 있으나, 마음이 듣고자 하지 않으면, 또한 설하지 않는다”고 하였다. 곧 듣고자 하는 욕은 있으나 근기가 없는 경우이다. 비록 듣기를 좋아해도 들어서 이해할 수 없다. 만약 근기는 있으나 욕이 없으면, 들을 때 비록 이해하더라도 즐겨 듣지 않는다. 지금은 이미 근기를 갖추었으므로, 분별하여 설해 주기를 원한다. 청하는 뜻이 이와 같다. 글 가운데 둘이 있다. 위의 세 구절은 덕을 찬탄하고, 아래 한 구절은 설하기를 청한다. 앞의 세 구절 가운데 위의 두 구절은 욕이 있음을 찬탄하고, 아래 한 구절은 두 지혜를 갖추었음을 찬탄한다. 앞의 욕에 대해 논에서는 “아함결정이 있고, 증결정은 아니며, 비현전결정이 있고, 현전결정은 없다. 이와 같이 결정되어도, 법을 받을 그릇이 만족하지 못하므로, 능히 듣고 받아들일 수 없다”고 하였다. 곧 이 대중에게는 증상대승의 숙세 근기가 있고 현재의 욕도 있어서, 바로 십지의 묘한 뜻을 능히 듣고 받아들일 수 있다. 그러므로 분별하여 설해 주기를 원한다. 현전한 것은 욕이고, 현전하지 않은 것은 근기이다. 둘이 서로 다투어서는 능히 들을 수 없다. 앞의 게송 해석과 같다. 나머지 글은 알 수 있다. 아래 구절은 두 지혜를 갖추었음을 찬탄하여 말한다. ‘그 마음에 겁약함이 없다’는 것은, 논경에서는 “불자의 지혜는 두려움이 없다”고 하였다. 지금 이 ‘마음’이라는 말은 곧 저 지혜와 지혜의 심소를 포섭하기 때문이다. 혹은 이 ‘마음’이라는 말 자체가 곧 저 지혜의 심법이기 때문이다. 논에서는 “지혜에는 두 종류가 있다”고 하였다. 첫째 법을 증득하기 때문이고, 둘째 현재에 받아들이기 때문이다. 해석해 말한다. 이 대중은 모두 근본지와 후득지의 두 지혜를 갖추었으므로, 이 지의 뜻을 들으면, 능히 받아들이고 능히 증득할 수 있다. 그러므로 분별하여 설해 주기를 원한다. 이상으로 법을 듣는 대중의 덕을 찬탄하며 청한 부분을 마친다.</w:t>
      </w:r>
    </w:p>
    <w:p>
      <w:pPr>
        <w:pStyle w:val="EditorialNote"/>
      </w:pPr>
      <w:r>
        <w:t>교감·번역 메모 | [판독 불확실] 원문의 `一切減言通其三處`에서 `減言`은 문맥상 `之言` 등 이문 가능성이 있어 뜻에 따라 옮겼다. / [구문 불확실] `互鬪不能聽`은 욕과 근기가 서로 어긋나는 경우를 가리키는 것으로 보아 직역하였다.</w:t>
      </w:r>
    </w:p>
    <w:p>
      <w:pPr>
        <w:pStyle w:val="TextUnitHeading"/>
      </w:pPr>
      <w:r>
        <w:t>문단 1326  ·  [0734a03]</w:t>
      </w:r>
    </w:p>
    <w:p>
      <w:pPr>
        <w:spacing w:after="40"/>
      </w:pPr>
      <w:r>
        <w:rPr>
          <w:b/>
          <w:sz w:val="18"/>
        </w:rPr>
        <w:t>원문</w:t>
      </w:r>
    </w:p>
    <w:p>
      <w:pPr>
        <w:pStyle w:val="SourceText"/>
      </w:pPr>
      <w:r>
        <w:t>[0734a03] 自下頌歎異生眾淨請中二。上一句總歎。下三句別歎。上總云悉清淨者。眾中無有一人不離懈怠等濁故。下別歎中離六種濁。一離懈怠者。離不欲聞法濁故。二嚴者。離威儀不恭肅不嚴整濁故。三潔者。離五蓋濁。一離為名利貪故聽法。二離嫉恚他勝己故聽法。三離疑心聽法。四離聽法時睡眠。五離聽法時掉舉故。四能堅固不動者。離異想濁。謂於說法者。不起妬忌心欲求其過來就聽故。又不為欲詰難令退屈破壞徒眾。敬重讚歎故來聽法。五具功德者。離不足功德濁。謂眾皆具多善根故。心專樂聽。六具智慧者。雜愚癡濁。謂於所說法。不迷闇故。</w:t>
      </w:r>
    </w:p>
    <w:p>
      <w:pPr>
        <w:spacing w:after="40"/>
      </w:pPr>
      <w:r>
        <w:rPr>
          <w:b/>
          <w:sz w:val="18"/>
        </w:rPr>
        <w:t>한국어 번역</w:t>
      </w:r>
    </w:p>
    <w:p>
      <w:pPr>
        <w:pStyle w:val="TranslationText"/>
      </w:pPr>
      <w:r>
        <w:t>이 아래에서는 게송으로 이생 대중의 청정함을 찬탄하며 청하는 부분을 둘로 나눈다. 위의 한 구절은 총괄하여 찬탄한 것이다. 아래의 세 구절은 각각 나누어 찬탄한 것이다. 위에서 총괄하여 ‘모두 청정하다’고 한 것은, 대중 가운데 한 사람도 게으름 등의 탁함을 떠나지 않은 이가 없기 때문이다. 아래의 별도 찬탄에서는 여섯 가지 탁함을 떠난다. 첫째, 게으름을 떠난다는 것은, 법 듣기를 원하지 않는 탁함을 떠나기 때문이다. 둘째, ‘엄숙하다’는 것은, 위의가 공경스럽지 않고 엄정하지 못한 탁함을 떠나기 때문이다. 셋째, ‘깨끗하다’는 것은, 오개의 탁함을 떠나는 것이다. 첫째, 명예와 이익을 탐하기 때문에 법을 듣는 것을 떠난다. 둘째, 남이 자기보다 뛰어난 것을 질투하고 성내기 때문에 법을 듣는 것을 떠난다. 셋째, 의심하는 마음으로 법을 듣는 것을 떠난다. 넷째, 법을 들을 때 잠드는 것을 떠난다. 다섯째, 법을 들을 때 들뜨는 것을 떠나기 때문이다. 넷째, ‘능히 견고하여 움직이지 않는다’는 것은, 다른 생각의 탁함을 떠나는 것이다. 곧 설법하는 사람에 대하여, 질투하는 마음을 일으켜 그의 허물을 찾으려고 와서 듣지 않기 때문이다. 또 논난하여 굴복시키고 그 무리를 무너뜨리려는 뜻으로 오는 것도 아니다. 공경하고 존중하며 찬탄하기 때문에 와서 법을 듣는다. 다섯째, ‘공덕을 갖추었다’는 것은, 공덕이 부족한 탁함을 떠나는 것이다. 대중이 모두 많은 선근을 갖추었기 때문에, 마음을 오로지하여 즐겨 듣는다. 여섯째, ‘지혜를 갖추었다’는 것은, 어리석음의 탁함을 떠나는 것이다. 곧 설해지는 법에 대하여, 미혹하고 어둡지 않기 때문이다.</w:t>
      </w:r>
    </w:p>
    <w:p>
      <w:pPr>
        <w:pStyle w:val="TextUnitHeading"/>
      </w:pPr>
      <w:r>
        <w:t>문단 1327  ·  [0734a14]</w:t>
      </w:r>
    </w:p>
    <w:p>
      <w:pPr>
        <w:spacing w:after="40"/>
      </w:pPr>
      <w:r>
        <w:rPr>
          <w:b/>
          <w:sz w:val="18"/>
        </w:rPr>
        <w:t>원문</w:t>
      </w:r>
    </w:p>
    <w:p>
      <w:pPr>
        <w:pStyle w:val="SourceText"/>
      </w:pPr>
      <w:r>
        <w:t>[0734a14] 後一頌顯二眾清淨堪聞請。於中上半。明敬法無雜。下半喻顯敬仰轉深。前中初二字及下句。明二眾專心齊一無雜念故。中[1]聞感等三字。明二眾敬心齊一無輕慢故。下半喻顯中。上句云如蜂等者。按梵經本云。如人念蹻達邏蜜。蹻達羅者蜂名也。其蜂黑色。所造蜜。氣香味美。而無蠟。勝餘一切蜂所造蜜。從依屬聲故。呼蜜以稱。據實而稱。應名勝蜜。言如人念。不言如蜂念者。非餘一切蜂念此蜜故。此兩句顯敬仰轉深者。夫思甜欲蜜。患濁念水。非過越思念也。此乃念最勝蜜。思於甘露。是過分也。而此眾希聞地義。過越思念。亦其然矣。故云轉深。遠云齊心趣證如蜂熟蜜。專意求教如渴思露。此亦無違。上來明解脫月初請竟。</w:t>
      </w:r>
    </w:p>
    <w:p>
      <w:pPr>
        <w:spacing w:after="40"/>
      </w:pPr>
      <w:r>
        <w:rPr>
          <w:b/>
          <w:sz w:val="18"/>
        </w:rPr>
        <w:t>한국어 번역</w:t>
      </w:r>
    </w:p>
    <w:p>
      <w:pPr>
        <w:pStyle w:val="TranslationText"/>
      </w:pPr>
      <w:r>
        <w:t>뒤의 한 게송은 두 대중이 청정하여 법을 들을 만함을 드러내며 청한다. 그 가운데 위의 반 게송은, 법을 공경하여 잡됨이 없음을 밝힌다. 아래의 반 게송은 비유로 공경하고 우러르는 마음이 더욱 깊어짐을 드러낸다. 앞부분 가운데 처음 두 글자와 아래 구절은, 두 대중이 마음을 오로지하여 한결같고 잡념이 없음을 밝힌다. 가운데의 ‘聞感’ 등의 세 글자는, 두 대중의 공경하는 마음이 한결같아 업신여김이 없음을 밝힌다. 아래 반 게송의 비유에서는, 위 구절의 ‘벌과 같다’고 한 것에 대해, 범본을 살펴보면 다음과 같다. ‘사람이 교달라(蹻達邏)의 꿀을 생각하는 것과 같다.’ 교달라는 벌의 이름이다. 그 벌은 검은 빛깔이다. 그 벌이 만드는 꿀은, 향기가 좋고 맛이 아름다우며, 밀랍이 없다. 다른 모든 벌이 만드는 꿀보다 뛰어나다. 의존 관계를 나타내는 말에 따르기 때문에, 꿀을 그 벌의 이름으로 부른다. 실상에 근거하여 이름한다면, ‘가장 뛰어난 꿀’이라 해야 한다. ‘사람이 생각하는 것과 같다’고 말하고, ‘벌이 생각하는 것과 같다’고 말하지 않은 것은, 다른 모든 벌이 이 꿀을 생각하는 것이 아니기 때문이다. 이 두 구절이 공경하고 우러르는 마음이 더욱 깊어짐을 드러낸다는 것은, 보통 단맛을 생각하면 꿀을 원하고, 탁함을 걱정하면 물을 생각하는 것은, 지나치게 깊은 생각은 아니다. 그런데 여기서는 가장 뛰어난 꿀을 생각하고, 감로를 생각하니, 이는 보통 정도를 넘어선 것이다. 이 대중이 지(地)의 뜻을 듣기를 바라는 것도, 보통의 생각을 넘어선다. 또한 그와 같다. 그러므로 ‘더욱 깊다’고 한다. 원법사는 ‘마음을 한결같이 하여 증득으로 나아가는 것은 벌이 익은 꿀을 찾는 것과 같고, 뜻을 오로지하여 가르침을 구하는 것은 목마른 이가 이슬을 생각하는 것과 같다’고 하였다. 이 역시 어긋남이 없다. 이상으로 해탈월의 첫 번째 청을 밝혔다.</w:t>
      </w:r>
    </w:p>
    <w:p>
      <w:pPr>
        <w:pStyle w:val="EditorialNote"/>
      </w:pPr>
      <w:r>
        <w:t>교감·번역 메모 | [판독 불확실] 원문 「中[1]聞感等三字」의 「聞感」은 교감표지가 끼어 있고 문맥이 불안정하므로 원문을 보존하였다. / [교감 표시] 「蹻達邏」는 범본 벌 이름의 음역으로 보고 원문 음사를 보존하였다. / [구문 불확실] 「患濁念水」는 압축된 표현으로 보이며, 문맥에 따라 직역하였다.</w:t>
      </w:r>
    </w:p>
    <w:p>
      <w:pPr>
        <w:pStyle w:val="TextUnitHeading"/>
      </w:pPr>
      <w:r>
        <w:t>문단 1328  ·  [0734b03]</w:t>
      </w:r>
    </w:p>
    <w:p>
      <w:pPr>
        <w:spacing w:after="40"/>
      </w:pPr>
      <w:r>
        <w:rPr>
          <w:b/>
          <w:sz w:val="18"/>
        </w:rPr>
        <w:t>원문</w:t>
      </w:r>
    </w:p>
    <w:p>
      <w:pPr>
        <w:pStyle w:val="SourceText"/>
      </w:pPr>
      <w:r>
        <w:t>[0734b03] 自下明剛藏初答。於中二。先長行序意。後正以偈義。</w:t>
      </w:r>
    </w:p>
    <w:p>
      <w:pPr>
        <w:spacing w:after="40"/>
      </w:pPr>
      <w:r>
        <w:rPr>
          <w:b/>
          <w:sz w:val="18"/>
        </w:rPr>
        <w:t>한국어 번역</w:t>
      </w:r>
    </w:p>
    <w:p>
      <w:pPr>
        <w:pStyle w:val="TranslationText"/>
      </w:pPr>
      <w:r>
        <w:t>이 아래에서는 금강장의 첫 번째 답을 밝힌다. 그 가운데 둘로 나눈다. 먼저 장행으로 뜻을 서술한다. 뒤에 바로 게송으로 뜻을 밝힌다.</w:t>
      </w:r>
    </w:p>
    <w:p>
      <w:pPr>
        <w:pStyle w:val="TextUnitHeading"/>
      </w:pPr>
      <w:r>
        <w:t>문단 1329  ·  [0734b04]</w:t>
      </w:r>
    </w:p>
    <w:p>
      <w:pPr>
        <w:spacing w:after="40"/>
      </w:pPr>
      <w:r>
        <w:rPr>
          <w:b/>
          <w:sz w:val="18"/>
        </w:rPr>
        <w:t>원문</w:t>
      </w:r>
    </w:p>
    <w:p>
      <w:pPr>
        <w:pStyle w:val="SourceText"/>
      </w:pPr>
      <w:r>
        <w:t>[0734b04] 前中二。先明剛藏聞請。言大智無畏者。聞前徵請。答不難故義。不難有二種。一堪詶答故云大智。二不怯弱詶答故云無畏。後欲令下明智眾悵根欲述不說所由。令其悅豫故。</w:t>
      </w:r>
    </w:p>
    <w:p>
      <w:pPr>
        <w:spacing w:after="40"/>
      </w:pPr>
      <w:r>
        <w:rPr>
          <w:b/>
          <w:sz w:val="18"/>
        </w:rPr>
        <w:t>한국어 번역</w:t>
      </w:r>
    </w:p>
    <w:p>
      <w:pPr>
        <w:pStyle w:val="TranslationText"/>
      </w:pPr>
      <w:r>
        <w:t>앞부분은 둘로 나눈다. 먼저 금강장이 청을 들었음을 밝힌다. ‘큰 지혜로 두려움이 없다’고 한 것은, 앞의 힐문과 청을 듣고, 답하기 어렵지 않다는 뜻이다. 어렵지 않음에는 두 가지가 있다. 첫째, 능히 응답할 수 있기 때문에 ‘큰 지혜’라 한다. 둘째, 응답하는 데 겁내거나 약하지 않기 때문에 ‘두려움이 없다’고 한다. 뒤의 ‘欲令’ 이하는 지혜로 대중의 근기와 욕구를 헤아려 말하지 않는 까닭을 서술한 것이다. 그들을 기쁘게 하기 위해서이다.</w:t>
      </w:r>
    </w:p>
    <w:p>
      <w:pPr>
        <w:pStyle w:val="TextUnitHeading"/>
      </w:pPr>
      <w:r>
        <w:t>문단 1330  ·  [0734b08]</w:t>
      </w:r>
    </w:p>
    <w:p>
      <w:pPr>
        <w:spacing w:after="40"/>
      </w:pPr>
      <w:r>
        <w:rPr>
          <w:b/>
          <w:sz w:val="18"/>
        </w:rPr>
        <w:t>원문</w:t>
      </w:r>
    </w:p>
    <w:p>
      <w:pPr>
        <w:pStyle w:val="SourceText"/>
      </w:pPr>
      <w:r>
        <w:t>[0734b08] 後正偈答中五頌。述其不說所由也。論經有六頌中。初頌即是此經長行序意也。就今五頌中分五。初一頌顯法難說。次二頌明法難聞。次半頌喻難說聞。次半頌合難說聞。後一頌舉結難顯嘿。此上五頌。但顯地法難說。非為自無智力而不能說。由此遣眾何因之疑。又但明地法難聞。非為眾不堪聞而不為說。由此遣眾何緣之疑。是故令眾歡喜也。</w:t>
      </w:r>
    </w:p>
    <w:p>
      <w:pPr>
        <w:spacing w:after="40"/>
      </w:pPr>
      <w:r>
        <w:rPr>
          <w:b/>
          <w:sz w:val="18"/>
        </w:rPr>
        <w:t>한국어 번역</w:t>
      </w:r>
    </w:p>
    <w:p>
      <w:pPr>
        <w:pStyle w:val="TranslationText"/>
      </w:pPr>
      <w:r>
        <w:t>뒤의 본격적인 게송 답변에는 다섯 게송이 있다. 말하지 않는 까닭을 서술한다. 논경에는 여섯 게송이 있는데, 첫 게송은 곧 이 경의 장행에서 뜻을 서술한 부분이다. 지금의 다섯 게송을 다섯으로 나눈다. 첫 한 게송은 법이 말하기 어려움을 드러낸다. 다음 두 게송은 법이 듣기 어려움을 밝힌다. 다음 반 게송은 말하고 듣기 어려움을 비유한다. 다음 반 게송은 말하고 듣기 어려움을 법에 합한다. 마지막 한 게송은 어려움을 들어 결론지어 침묵함을 드러낸다. 이상의 다섯 게송은, 다만 지법(地法)이 말하기 어려움을 드러낸 것이지, 자신에게 지혜의 힘이 없어 말할 수 없다는 뜻이 아니다. 이로써 대중의 ‘무슨 까닭인가’ 하는 의심을 없앤다. 또 다만 지법이 듣기 어려움을 밝힌 것이지, 대중이 들을 만하지 않아 설하지 않는다는 뜻도 아니다. 이로써 대중의 ‘무슨 인연인가’ 하는 의심을 없앤다. 그러므로 대중을 기쁘게 한다.</w:t>
      </w:r>
    </w:p>
    <w:p>
      <w:pPr>
        <w:pStyle w:val="TextUnitHeading"/>
      </w:pPr>
      <w:r>
        <w:t>문단 1331  ·  [0734b15]</w:t>
      </w:r>
    </w:p>
    <w:p>
      <w:pPr>
        <w:spacing w:after="40"/>
      </w:pPr>
      <w:r>
        <w:rPr>
          <w:b/>
          <w:sz w:val="18"/>
        </w:rPr>
        <w:t>원문</w:t>
      </w:r>
    </w:p>
    <w:p>
      <w:pPr>
        <w:pStyle w:val="SourceText"/>
      </w:pPr>
      <w:r>
        <w:t>[0734b15] 就初頌中。文與論經。雖少前部。大意不殊。總相意云。菩薩出世間智最難故難顯示。菩薩勝行事未曾有難故難分別。何以智及行事。如是難者。以是覺證佛智之根本故。故論釋云菩薩行者。是出世間智。地事者諸地菩薩行事最上及分別說等。釋云說勝故。何者菩薩行引偈諸佛之根本故。佛者覺佛智故。讀疏者既知此頌大意。文雖前部但取釋配屬四句。盡縱橫皆得也。</w:t>
      </w:r>
    </w:p>
    <w:p>
      <w:pPr>
        <w:spacing w:after="40"/>
      </w:pPr>
      <w:r>
        <w:rPr>
          <w:b/>
          <w:sz w:val="18"/>
        </w:rPr>
        <w:t>한국어 번역</w:t>
      </w:r>
    </w:p>
    <w:p>
      <w:pPr>
        <w:pStyle w:val="TranslationText"/>
      </w:pPr>
      <w:r>
        <w:t>첫 게송에서는, 문구가 논경과, 비록 앞부분이 조금 다르지만, 큰 뜻은 다르지 않다. 총체적인 뜻은 이렇다. 보살의 출세간지는 가장 알기 어려우므로 드러내기 어렵다. 보살의 뛰어난 행의 일은 일찍이 없던 어려운 일이므로 분별하여 말하기 어렵다. 왜 지혜와 행의 일이, 이처럼 어려운가 하면, 깨달아 증득하는 불지(佛智)의 근본이기 때문이다. 그러므로 논에서 ‘보살행’이라 풀이한 것은, 출세간지이다. ‘지사(地事)’라는 것은 여러 지의 보살이 행하는 일이 가장 뛰어나며 그것을 분별하여 설하는 것 등이다. 풀이하면, 뛰어남을 설하기 때문이다. 무엇이 보살행인가 하면 게송의 ‘모든 부처의 근본이기 때문이다’를 인용한다. ‘불(佛)’은 깨달음이며 불지이다. 소를 읽는 사람은 이미 이 게송의 큰 뜻을 알 것이니, 문구의 앞뒤가 다르더라도 다만 해석에 따라 네 구절에 배속하면, 종횡으로 모두 통한다.</w:t>
      </w:r>
    </w:p>
    <w:p>
      <w:pPr>
        <w:pStyle w:val="EditorialNote"/>
      </w:pPr>
      <w:r>
        <w:t>교감·번역 메모 | [판독 불확실] 「雖少前部」의 「前部」는 문맥상 앞뒤 순서의 차이를 가리키는 듯하나 원문을 보존하였다.</w:t>
      </w:r>
    </w:p>
    <w:p>
      <w:pPr>
        <w:pStyle w:val="TextUnitHeading"/>
      </w:pPr>
      <w:r>
        <w:t>문단 1332  ·  [0734b23]</w:t>
      </w:r>
    </w:p>
    <w:p>
      <w:pPr>
        <w:spacing w:after="40"/>
      </w:pPr>
      <w:r>
        <w:rPr>
          <w:b/>
          <w:sz w:val="18"/>
        </w:rPr>
        <w:t>원문</w:t>
      </w:r>
    </w:p>
    <w:p>
      <w:pPr>
        <w:pStyle w:val="SourceText"/>
      </w:pPr>
      <w:r>
        <w:t>[0734b23] 第二明難聞中有二頌。初頌內分三。初兩句明法難證。以唯根本智境。此境依微細等四義。及顯非四心境界。次一句順釋明是正體智境界。末句出非境界之狀。初中微細者。非聞慧境界。難可見者。非思慧境界。離念非脩慧境界。論云示現三界心心數法分別。世間脩道智非境界故者。此簡地前脩慧也。超心地者。論云示現報生善得脩道智非境界者。此簡八地已還加行。所以者何。彼唯有漏。此唯無漏。瑜伽五十五說脩道位中。有出世斷道。世出世斷道護法論師云。復得雖不親證真理無力能斷迷理隨眠。而於安立非安立相明了現前無倒證故。亦能永斷迷事隨眠。次句顯正境界。云此誰境界者。謂既非餘境。是誰耶。故引頌云智境界。智字此經云佛。何者是智見實義故。(義是境義)何故非餘境界。此無漏故。無漏者。是出世間義。此義非世聞智境界。此經出生是論經出世。(勘梵本)末句顯非境界之狀。云若聞等者。謂隨有所聞。即作聞解故。不得無所聞理。執心不了名迷悶也。後頌同前。明難聞中二。初句總。餘句別。前中云持心等者。謂持聽法心。堅如金剛。方堪聽此法故。後別中二。先兩句。明堅相。後一句辨堅業。前中有二種。先上句明信堅。後下句明證堅。上句中云深信等者。謂於佛菩薩勝智所知所說無邊化眾生法隨所化異說或相[2]達。於其教中。仰推以信。言此唯是諸佛所知。非我境界。如此推時。少無自信。全信於佛。是名深信。信深難動。故名為堅。如根深難拔名堅固根。勝鬘經說三正智中。初名仰推。即同此也。下句云智心地等者。智字應安句末。此證堅也。於中二種。一所證。謂心地。二能證。謂無我智。前中論釋云。隨心所受三界中報。又隨心所行一切境界。釋曰。前是內五根身。後是外六塵境。皆為所證。皆是心所依。託名心地也。後無我智者。論云我空法空如實知故。釋曰。內外諸法。雖通二無我。此約一相。故作是說。此約結證也。菩薩具此二堅。方堪聞此法。斯則但顯難聞。非不可聞。</w:t>
      </w:r>
    </w:p>
    <w:p>
      <w:pPr>
        <w:spacing w:after="40"/>
      </w:pPr>
      <w:r>
        <w:rPr>
          <w:b/>
          <w:sz w:val="18"/>
        </w:rPr>
        <w:t>한국어 번역</w:t>
      </w:r>
    </w:p>
    <w:p>
      <w:pPr>
        <w:pStyle w:val="TranslationText"/>
      </w:pPr>
      <w:r>
        <w:t>둘째, 듣기 어려움을 밝히는 데 두 게송이 있다. 첫 게송 안을 셋으로 나눈다. 처음 두 구절은 법이 증득하기 어려움을 밝힌다. 오직 근본지의 경계이기 때문이다. 이 경계는 미세함 등 네 가지 뜻에 의하고, 또 네 가지 마음의 경계가 아님을 드러낸다. 다음 한 구절은 순서대로 풀이하여 정체지의 경계임을 밝힌다. 마지막 구절은 경계가 아님의 모습을 나타낸다. 처음 가운데 ‘미세하다’는 것은, 문혜의 경계가 아니라는 뜻이다. ‘보기 어렵다’는 것은, 사혜의 경계가 아니라는 뜻이다. ‘생각을 떠났다’는 것은 수행혜의 경계가 아니라는 뜻이다. 논에서 ‘삼계의 심·심소법이 분별하여, 세간의 수도지로는 경계가 되지 않는다’고 한 것은, 이는 지전의 수행혜를 가린 것이다. ‘마음의 경지를 뛰어넘는다’는 것은, 논에서 ‘보생(報生)의 선으로 얻은 수도지도 그 경계가 아님을 드러낸다’고 한 것이다. 이는 팔지 이전의 가행을 가린다. 왜 그런가. 그것은 오직 유루이고, 이것은 오직 무루이기 때문이다. 『유가사지론』 권55에서는 수도위 가운데, 출세의 단도(斷道)와, 세·출세의 단도가 있다고 하였고, 호법 논사는 말하였다. 또한 비록 진리를 직접 증득하지 못하여 미리(迷理)의 수면을 끊을 힘은 없지만, 안립·비안립의 상에 대해서는 분명히 현전하여 전도 없이 증득하기 때문에, 역시 미사(迷事)의 수면을 영원히 끊을 수 있다. 다음 구절은 바로 그 경계를 드러낸다. ‘이것은 누구의 경계인가’라고 한 것은, 이미 다른 지혜의 경계가 아니라면, 누구의 경계인가 하는 것이다. 그래서 게송의 ‘지혜의 경계’라는 말을 인용한다. ‘지(智)’라는 글자를 이 경에서는 ‘불(佛)’이라 하였다. 무엇을 지혜라 하는가 하면, 실다운 뜻을 보는 것이기 때문이다. (‘의(義)’는 경계라는 뜻이다.) 왜 다른 지혜의 경계가 아닌가. 이는 무루이기 때문이다. 무루란, 출세간이라는 뜻이다. 이 뜻은 세간의 문혜의 경계가 아니다. 이 경의 ‘출생’은 논경의 ‘출세’에 해당한다. (범본을 살펴야 한다.) 마지막 구절은 경계가 아님의 모습을 드러낸다. ‘만약 듣는다면’ 등이라 한 것은, 무엇인가 들은 것이 있으면, 곧 듣고 이해했다는 생각을 내기 때문에, 아무것도 들을 바 없는 이치를 얻지 못한다는 뜻이다. 집착하는 마음으로 깨닫지 못하는 것을 ‘미민(迷悶)’이라 한다. 뒤의 게송도 앞과 같다. 듣기 어려움을 밝히는 데 둘로 나눈다. 첫 구절은 총괄이다. 나머지 구절은 각각 설명한다. 앞에서 ‘마음을 지닌다’고 한 것은, 법을 듣는 마음을 지녀, 금강처럼 견고해야, 비로소 이 법을 들을 수 있다는 뜻이다. 뒤의 별도 설명은 둘로 나눈다. 먼저 두 구절은, 견고한 모습을 밝힌다. 뒤 한 구절은 견고함의 작용을 밝힌다. 앞부분에는 두 가지가 있다. 먼저 윗구절은 믿음이 견고함을 밝힌다. 뒤 아랫구절은 증득이 견고함을 밝힌다. 윗구절의 ‘깊이 믿는다’ 등은, 부처와 보살의 뛰어난 지혜가 알고 설한, 끝없는 중생 교화법이 교화 대상에 따라 달리 설해져 혹 서로 통한다는 것에 대하여, 그 가르침 가운데서, 우러러 추앙하며 믿어, ‘이는 오직 모든 부처만 아는 것이며, 나의 경계는 아니다’라고 말하는 것이다. 이처럼 헤아릴 때, 자기 자신을 믿는 마음은 조금도 없고, 온전히 부처를 믿는다. 이를 깊은 믿음이라 한다. 믿음이 깊어 움직이기 어려우므로, ‘견고하다’고 한다. 뿌리가 깊어 뽑기 어려운 것을 견고한 뿌리라 하는 것과 같다. 『승만경』에서 말한 세 가지 정지(正智) 가운데, 첫째를 앙추(仰推)라 하는데, 곧 여기와 같다. 아랫구절의 ‘지심지(智心地)’ 등은, ‘지(智)’ 자를 구절 끝에 놓아야 한다. 이는 증득의 견고함이다. 그 가운데 둘이 있다. 첫째는 증득되는 것이다. 곧 심지(心地)이다. 둘째는 증득하는 것이다. 곧 무아지(無我智)이다. 앞의 심지에 대해 논에서는 이렇게 풀이한다. ‘마음을 따라 삼계에서 받는 과보와, 또 마음을 따라 행하는 일체 경계이다.’ 풀이하면, 앞은 안의 오근신이고, 뒤는 밖의 육진 경계이다. 모두 증득되는 대상이며, 모두 마음이 의지하는 바이다. 이에 의탁해 ‘심지’라 이름한다. 뒤의 무아지에 대해서는, 논에서 ‘아공·법공을 여실히 알기 때문이다’라고 한다. 풀이하면, 안팎의 모든 법은, 비록 두 무아에 통하지만, 여기서는 한 측면에 의하여, 이렇게 말한 것이다. 이는 증득을 맺어 밝힌 것이다. 보살이 이 두 가지 견고함을 갖추어야, 비로소 이 법을 들을 수 있다. 이는 다만 듣기 어려움을 드러낸 것이며, 도무지 들을 수 없다는 뜻은 아니다.</w:t>
      </w:r>
    </w:p>
    <w:p>
      <w:pPr>
        <w:pStyle w:val="EditorialNote"/>
      </w:pPr>
      <w:r>
        <w:t>교감·번역 메모 | [판독 불확실] 「復得」은 문맥상 「後得」일 가능성이 있으나 원문을 고치지 않았다. / [교감 표시] 「此經出生是論經出世」는 현행 경문과 논경의 용어 차이를 직접 대조한 구절이다. / [판독 불확실] 「或相[2]達」은 교감표지가 끼어 있고 어구가 불명확하여 원문을 보존하였다.</w:t>
      </w:r>
    </w:p>
    <w:p>
      <w:pPr>
        <w:pStyle w:val="TextUnitHeading"/>
      </w:pPr>
      <w:r>
        <w:t>문단 1333  ·  [0735a08]</w:t>
      </w:r>
    </w:p>
    <w:p>
      <w:pPr>
        <w:spacing w:after="40"/>
      </w:pPr>
      <w:r>
        <w:rPr>
          <w:b/>
          <w:sz w:val="18"/>
        </w:rPr>
        <w:t>원문</w:t>
      </w:r>
    </w:p>
    <w:p>
      <w:pPr>
        <w:pStyle w:val="SourceText"/>
      </w:pPr>
      <w:r>
        <w:t>[0735a08] 第三喻顯難說聞中半頌。上句喻前難說。下句喻前難聞。謂於空中彩畫處。及風行處。其相皆不可見。以於空中畫風行故。筆彩與風俱不住故。然此空中非無彩畫及風行處。以不同於餘虗空故。此中空喻證智。筆喻能詮名句字。風喻音聲。用此四法。詮證真空智。詮時能詮不住相故。所詮本無相故。如是能所相契合時。非有非無。謂能詮所詮俱離相故。非有也。不無詮顯十地義故。非無也。如是方為說十地義。</w:t>
      </w:r>
    </w:p>
    <w:p>
      <w:pPr>
        <w:spacing w:after="40"/>
      </w:pPr>
      <w:r>
        <w:rPr>
          <w:b/>
          <w:sz w:val="18"/>
        </w:rPr>
        <w:t>한국어 번역</w:t>
      </w:r>
    </w:p>
    <w:p>
      <w:pPr>
        <w:pStyle w:val="TranslationText"/>
      </w:pPr>
      <w:r>
        <w:t>셋째, 말하고 듣기 어려움을 비유로 드러내는 반 게송이다. 윗구절은 앞의 말하기 어려움을 비유한다. 아랫구절은 앞의 듣기 어려움을 비유한다. 허공에 그림을 그리는 곳과, 바람이 지나가는 곳은, 그 모습이 모두 볼 수 없다. 허공 가운데 그림을 그리고 바람이 지나가기 때문에, 붓과 물감도 바람도 모두 머물지 않기 때문이다. 그러나 이 허공에 그림과 바람이 지나간 자취가 전혀 없는 것은 아니다. 다른 허공과 같지 않기 때문이다. 여기서 허공은 증지(證智)를 비유한다. 붓은 능전의 명·구·문자를 비유한다. 바람은 음성을 비유한다. 이 네 가지 법을 사용하여, 진공을 증득한 지혜를 설명한다. 설명할 때 능전은 상에 머물지 않고, 소전은 본래 상이 없다. 이처럼 능전과 소전이 서로 계합할 때, 유도 아니고 무도 아니다. 능전과 소전이 모두 상을 떠났으므로, 유가 아니다. 그러나 십지의 뜻을 설명해 드러냄이 없지는 않으므로, 무도 아니다. 이와 같아야 비로소 십지의 뜻을 설한다고 할 수 있다.</w:t>
      </w:r>
    </w:p>
    <w:p>
      <w:pPr>
        <w:pStyle w:val="TextUnitHeading"/>
      </w:pPr>
      <w:r>
        <w:t>문단 1334  ·  [0735a16]</w:t>
      </w:r>
    </w:p>
    <w:p>
      <w:pPr>
        <w:spacing w:after="40"/>
      </w:pPr>
      <w:r>
        <w:rPr>
          <w:b/>
          <w:sz w:val="18"/>
        </w:rPr>
        <w:t>원문</w:t>
      </w:r>
    </w:p>
    <w:p>
      <w:pPr>
        <w:pStyle w:val="SourceText"/>
      </w:pPr>
      <w:r>
        <w:t>[0735a16] 第四法合中有半頌。上句標名。下句釋義。標云牟尼智如是者。牟尼此云寂嘿。謂智相即性故寂。相性同時離說故嘿。即用此義。以名其智故。晉本云。寂滅無無漏智如是者。指法同喻故。魏譯論者錯謂牟尼是釋迦牟尼佛故。翻為佛智故。彼偈云智如是分別難見佛無無漏。長行釋云。如是佛智言說顯示等。下句釋云。分別甚難見者。分別是說也。見是聞也。說者甚難說。聞者甚難聞。以其非有非無故。說者不可作有無說。聞者不可作有無聞。金剛藏正說此時。即是難說說。眾依此聞時。即是難聞聞。如是方為十地說聞。問所難說聞。為是果分。為是因分。</w:t>
      </w:r>
    </w:p>
    <w:p>
      <w:pPr>
        <w:spacing w:after="40"/>
      </w:pPr>
      <w:r>
        <w:rPr>
          <w:b/>
          <w:sz w:val="18"/>
        </w:rPr>
        <w:t>한국어 번역</w:t>
      </w:r>
    </w:p>
    <w:p>
      <w:pPr>
        <w:pStyle w:val="TranslationText"/>
      </w:pPr>
      <w:r>
        <w:t>넷째, 법합에는 반 게송이 있다. 윗구절은 이름을 표한다. 아랫구절은 뜻을 풀이한다. 표한 말인 ‘모니의 지혜도 이와 같다’에서, 모니는 여기서 ‘적묵(寂嘿)’이라 번역한다. 지혜의 상이 곧 성품이므로 적(寂)하고, 상과 성품이 동시에 말을 떠났으므로 묵(嘿)이다. 바로 이 뜻을 써서, 그 지혜의 이름으로 삼았다. 진본에서는 말한다. ‘적멸무무루지(寂滅無無漏智)가 이와 같다’고 한 것은, 법을 가리켜 비유와 같다고 한 것이다. 위역의 논자는 모니를 석가모니불로 잘못 이해하여, ‘불지’라고 번역하였다. 그 게송에는 ‘지혜는 이와 같아 분별하기 어렵고 보기 어려우며, 부처의 무루이다’라고 한다. 장행에서는 이렇게 풀이한다. ‘이와 같은 불지는 언설로 드러내 보인다’ 등이다. 아랫구절의 해석에서는, ‘분별하기 매우 어렵고 보기 어렵다’고 한 데서, 분별은 말하는 것이고, 견(見)은 듣는 것이다. 말하는 이는 매우 말하기 어렵고, 듣는 이는 매우 듣기 어렵다. 그것이 유도 아니고 무도 아니기 때문이다. 말하는 이는 유·무에 집착하여 말해서는 안 되고, 듣는 이는 유·무에 집착하여 들어서도 안 된다. 금강장이 바로 설하는 이때가, 곧 말하기 어려운 것을 말하는 때이며, 대중이 이에 의지해 듣는 때가, 곧 듣기 어려운 것을 듣는 때이다. 이와 같아야 비로소 십지를 말하고 듣는 것이 된다. 묻는다. 말하고 듣기 어렵다고 한 것은, 과분(果分)인가, 인분(因分)인가.</w:t>
      </w:r>
    </w:p>
    <w:p>
      <w:pPr>
        <w:pStyle w:val="EditorialNote"/>
      </w:pPr>
      <w:r>
        <w:t>교감·번역 메모 | [구문 불확실] 「寂滅無無漏智如是者」는 중복된 「無」로 인해 구문이 불안정하므로 원문 그대로 두고 직역하였다. / [구두 불확실] 「智如是分別難見佛無無漏」는 게송 인용으로 구두가 확정적이지 않다.</w:t>
      </w:r>
    </w:p>
    <w:p>
      <w:pPr>
        <w:pStyle w:val="TextUnitHeading"/>
      </w:pPr>
      <w:r>
        <w:t>문단 1335  ·  [0735b02]</w:t>
      </w:r>
    </w:p>
    <w:p>
      <w:pPr>
        <w:spacing w:after="40"/>
      </w:pPr>
      <w:r>
        <w:rPr>
          <w:b/>
          <w:sz w:val="18"/>
        </w:rPr>
        <w:t>원문</w:t>
      </w:r>
    </w:p>
    <w:p>
      <w:pPr>
        <w:pStyle w:val="SourceText"/>
      </w:pPr>
      <w:r>
        <w:t>[0735b02] 答古德皆云是果分。以不可說故。今謂不然。是因分故。所以者何。由四義顯。一三家五請本不唯請說果分故。不爾諸佛則應不知果分是不可說。而強請故。二若是果分。剛藏不應嘿住待請。以其果分永不可說故。三若為果分難說聞而待請者。五請事畢即含說果分。何乃許說因分。四若難說聞不是因分者。許說因分中不應同前還說其難。謂云是境界難見可知。不可說故。問若爾者。何故說大中云我今說少分。論經云我但說一分。</w:t>
      </w:r>
    </w:p>
    <w:p>
      <w:pPr>
        <w:spacing w:after="40"/>
      </w:pPr>
      <w:r>
        <w:rPr>
          <w:b/>
          <w:sz w:val="18"/>
        </w:rPr>
        <w:t>한국어 번역</w:t>
      </w:r>
    </w:p>
    <w:p>
      <w:pPr>
        <w:pStyle w:val="TranslationText"/>
      </w:pPr>
      <w:r>
        <w:t>답한다. 옛 덕들은 모두 과분이라고 하였다. 말할 수 없기 때문이다. 지금 생각하면 그렇지 않다. 이는 인분이다. 왜 그런가. 네 가지 뜻으로 드러난다. 첫째, 세 집단이 다섯 차례 청한 것이 본래 오직 과분만을 말해 달라고 한 것이 아니기 때문이다. 그렇지 않다면 모든 부처가 과분이 말할 수 없는 것임을 알지 못하고, 억지로 청한 셈이 된다. 둘째, 만약 과분이라면, 금강장은 침묵하며 청을 기다릴 필요가 없다. 과분은 영원히 말할 수 없기 때문이다. 셋째, 만약 과분이 말하고 듣기 어려워 청을 기다린 것이라면, 다섯 차례 청이 끝난 뒤 곧 과분을 설해야 한다. 그런데 어찌하여 인분을 설한다고 허락하겠는가. 넷째, 말하고 듣기 어려운 것이 인분이 아니라면, 설하기로 허락한 인분 가운데 다시 앞과 같이 그 어려움을 말해서는 안 된다. 곧 ‘이 경계는 보기 어렵고 알기 어렵다’고 하고, 말할 수 없기 때문이라고 한 것이다. 묻는다. 그렇다면, 왜 ‘설대(說大)’ 가운데 ‘내가 지금 조금만 말하겠다’고 하며, 논경에서는 ‘나는 다만 한 부분만 말하겠다’고 하는가.</w:t>
      </w:r>
    </w:p>
    <w:p>
      <w:pPr>
        <w:pStyle w:val="TextUnitHeading"/>
      </w:pPr>
      <w:r>
        <w:t>문단 1336  ·  [0735b11]</w:t>
      </w:r>
    </w:p>
    <w:p>
      <w:pPr>
        <w:spacing w:after="40"/>
      </w:pPr>
      <w:r>
        <w:rPr>
          <w:b/>
          <w:sz w:val="18"/>
        </w:rPr>
        <w:t>원문</w:t>
      </w:r>
    </w:p>
    <w:p>
      <w:pPr>
        <w:pStyle w:val="SourceText"/>
      </w:pPr>
      <w:r>
        <w:t>[0735b11] 答只言說一分。不云說易分。故不相違。其定因分果分之義。後說大中當廣分別。</w:t>
      </w:r>
    </w:p>
    <w:p>
      <w:pPr>
        <w:spacing w:after="40"/>
      </w:pPr>
      <w:r>
        <w:rPr>
          <w:b/>
          <w:sz w:val="18"/>
        </w:rPr>
        <w:t>한국어 번역</w:t>
      </w:r>
    </w:p>
    <w:p>
      <w:pPr>
        <w:pStyle w:val="TranslationText"/>
      </w:pPr>
      <w:r>
        <w:t>답한다. 다만 ‘한 부분을 말한다’고 했을 뿐, ‘쉬운 부분을 말한다’고 하지 않았다. 그러므로 서로 어긋나지 않는다. 인분과 과분을 판정하는 뜻은, 뒤의 설대에서 자세히 분별할 것이다.</w:t>
      </w:r>
    </w:p>
    <w:p>
      <w:pPr>
        <w:pStyle w:val="TextUnitHeading"/>
      </w:pPr>
      <w:r>
        <w:t>문단 1337  ·  [0735b13]</w:t>
      </w:r>
    </w:p>
    <w:p>
      <w:pPr>
        <w:spacing w:after="40"/>
      </w:pPr>
      <w:r>
        <w:rPr>
          <w:b/>
          <w:sz w:val="18"/>
        </w:rPr>
        <w:t>원문</w:t>
      </w:r>
    </w:p>
    <w:p>
      <w:pPr>
        <w:pStyle w:val="SourceText"/>
      </w:pPr>
      <w:r>
        <w:t>[0735b13] 第五舉難結嘿中。一頌分二。上三句舉。下一句結嘿。前中二。初句及次二字。難所說地智離相非說聞所及故。云佛慧最勝等。名此為佛慧者。如前釋。後次三字及下句。全明聞者。謂世間難有證信者故。云難思議不能受等。受即信受故。何故名眾為世間者。眾生世間故。又古人譯地前為世間故。下句結嘿可知。</w:t>
      </w:r>
    </w:p>
    <w:p>
      <w:pPr>
        <w:spacing w:after="40"/>
      </w:pPr>
      <w:r>
        <w:rPr>
          <w:b/>
          <w:sz w:val="18"/>
        </w:rPr>
        <w:t>한국어 번역</w:t>
      </w:r>
    </w:p>
    <w:p>
      <w:pPr>
        <w:pStyle w:val="TranslationText"/>
      </w:pPr>
      <w:r>
        <w:t>다섯째, 어려움을 들어 침묵을 맺는 부분에서는, 한 게송을 둘로 나눈다. 위 세 구절은 어려움을 든다. 아래 한 구절은 침묵을 맺는다. 앞부분은 둘로 나눈다. 첫 구절과 다음 두 글자는, 설해지는 지혜가 상을 떠나 말하고 듣는 것이 미칠 수 없음을 어렵다고 한 것이다. 그래서 ‘불혜가 가장 뛰어나다’ 등이라 한다. 이를 ‘불혜’라고 이름한 것은, 앞에서 풀이한 것과 같다. 뒤의 다음 세 글자와 아랫구절은, 전적으로 듣는 이를 밝힌다. 세간에는 증득하여 믿는 이가 있기 어렵기 때문에, ‘생각하기 어렵고 받아들일 수 없다’ 등이라 한다. ‘수(受)’는 곧 믿고 받아들이는 것이다. 왜 대중을 ‘세간’이라고 하는가. 중생세간이기 때문이다. 또 옛 번역에서는 지전을 세간이라 하였기 때문이다. 아랫구절에서 침묵을 맺는 것은 알 수 있다.</w:t>
      </w:r>
    </w:p>
    <w:p>
      <w:pPr>
        <w:pStyle w:val="TextUnitHeading"/>
      </w:pPr>
      <w:r>
        <w:t>문단 1338  ·  [0735b19]</w:t>
      </w:r>
    </w:p>
    <w:p>
      <w:pPr>
        <w:spacing w:after="40"/>
      </w:pPr>
      <w:r>
        <w:rPr>
          <w:b/>
          <w:sz w:val="18"/>
        </w:rPr>
        <w:t>원문</w:t>
      </w:r>
    </w:p>
    <w:p>
      <w:pPr>
        <w:pStyle w:val="SourceText"/>
      </w:pPr>
      <w:r>
        <w:t>[0735b19] 自下脫月第二歎眾重請中二。先請。後爾時金剛藏義。前中二。先長行。後偈頌。何故此請復歎眾者。以前云世間證信者難得故不說。今此顯眾有堪能故請說。前中三。初牒前起後。二佛子今此下歎眾生講。三善哉下結請。</w:t>
      </w:r>
    </w:p>
    <w:p>
      <w:pPr>
        <w:spacing w:after="40"/>
      </w:pPr>
      <w:r>
        <w:rPr>
          <w:b/>
          <w:sz w:val="18"/>
        </w:rPr>
        <w:t>한국어 번역</w:t>
      </w:r>
    </w:p>
    <w:p>
      <w:pPr>
        <w:pStyle w:val="TranslationText"/>
      </w:pPr>
      <w:r>
        <w:t>이 아래에서는 해탈월이 두 번째로 대중을 찬탄하며 다시 청하는 부분이다. 먼저 청하고, 뒤의 ‘그때 금강장’ 이하가 답이다. 앞부분은 둘로 나눈다. 먼저 장행이고, 뒤가 게송이다. 왜 이 청에서 다시 대중을 찬탄하는가. 앞에서 세간에 증득하여 믿는 이가 얻기 어렵기 때문에 설하지 않는다고 했기 때문이다. 이제 여기서는 대중에게 감당할 능력이 있음을 드러내 설해 달라고 청한다. 앞부분은 셋으로 나눈다. 첫째, 앞을 받아 뒤를 일으킨다. 둘째, ‘불자여, 지금 이’ 이하에서는 대중의 ‘生講’을 찬탄한다. 셋째, ‘훌륭합니다’ 이하에서는 청을 맺는다.</w:t>
      </w:r>
    </w:p>
    <w:p>
      <w:pPr>
        <w:pStyle w:val="EditorialNote"/>
      </w:pPr>
      <w:r>
        <w:t>교감·번역 메모 | [판독 불확실] 「後爾時金剛藏義」의 말미 「義」는 문맥상 불안정하나 원문을 보존하였다. / [판독 불확실] 「歎眾生講」은 문맥상 대중의 감당 가능성을 찬탄하는 뜻으로 읽히나 글자 상태가 불안정하다.</w:t>
      </w:r>
    </w:p>
    <w:p>
      <w:pPr>
        <w:pStyle w:val="TextUnitHeading"/>
      </w:pPr>
      <w:r>
        <w:t>문단 1339  ·  [0735b24]</w:t>
      </w:r>
    </w:p>
    <w:p>
      <w:pPr>
        <w:spacing w:after="40"/>
      </w:pPr>
      <w:r>
        <w:rPr>
          <w:b/>
          <w:sz w:val="18"/>
        </w:rPr>
        <w:t>원문</w:t>
      </w:r>
    </w:p>
    <w:p>
      <w:pPr>
        <w:pStyle w:val="SourceText"/>
      </w:pPr>
      <w:r>
        <w:t>[0735b24] 正請中二。初句總顯。後善潔下別辨。初總云善淨深心者。善淨謂教淨證淨。深心謂樂廣脩行。教證二淨。各通二義。教謂順教脩行故。地前所行故。證謂證理起行故。地上所成故。</w:t>
      </w:r>
    </w:p>
    <w:p>
      <w:pPr>
        <w:spacing w:after="40"/>
      </w:pPr>
      <w:r>
        <w:rPr>
          <w:b/>
          <w:sz w:val="18"/>
        </w:rPr>
        <w:t>한국어 번역</w:t>
      </w:r>
    </w:p>
    <w:p>
      <w:pPr>
        <w:pStyle w:val="TranslationText"/>
      </w:pPr>
      <w:r>
        <w:t>본격적인 청은 둘로 나눈다. 첫 구절은 총괄하여 드러낸다. 뒤의 ‘善潔’ 이하는 각각 분별한다. 처음 총괄한 ‘잘 청정한 깊은 마음’에서, ‘잘 청정하다’는 것은 교정(教淨)과 증정(證淨)을 말한다. ‘깊은 마음’은 널리 수행하기를 즐기는 것이다. 교정과 증정 두 청정은, 각각 두 가지 뜻에 통한다. 교란 가르침에 따라 수행하는 것이며, 지전에서 행하는 것이다. 증이란 이치를 증득하고 행을 일으키는 것이며, 지상에서 성취하는 것이다.</w:t>
      </w:r>
    </w:p>
    <w:p>
      <w:pPr>
        <w:pStyle w:val="TextUnitHeading"/>
      </w:pPr>
      <w:r>
        <w:t>문단 1340  ·  [0735c03]</w:t>
      </w:r>
    </w:p>
    <w:p>
      <w:pPr>
        <w:spacing w:after="40"/>
      </w:pPr>
      <w:r>
        <w:rPr>
          <w:b/>
          <w:sz w:val="18"/>
        </w:rPr>
        <w:t>원문</w:t>
      </w:r>
    </w:p>
    <w:p>
      <w:pPr>
        <w:pStyle w:val="SourceText"/>
      </w:pPr>
      <w:r>
        <w:t>[0735c03] 次別辨中九句。前五教淨。後四證淨。前中一善潔思念是欲淨。謂隨所念教。得清淨善巧思念不雜取相故。二善脩諸行是求淨。謂得身口隨順諸佛敬養起求法行故。三善集助道是生得淨。謂以助道善根。願得所生益眾生處。名上上生勝。又隨所生處。大[1]菩薩念常現在前。名念勝故。四善能等者。是受持淨。謂於多佛聞法。皆憶不忘名善能親近故。五成熟等者。是行淨謂求地真證法故。習行少欲頭陀離著行。積集成熟多功德故。後證淨四者。一捨離癡惑。是得淨。謂初地真見道。斷分別惑。無分別智現證決定非意言故。真相見道具足現行。名為見道。初照真如體會理故名為得淨。見所斷惑雖通二障。煩惱障中執遍計所執實我薩迦耶見而為上首。百一十二根本煩惱。及彼等流諸隨煩惱。此皆擾惱有情身心。能障涅槃名煩惱障。所知障者。謂執遍計所執實法薩迦耶見而為上首。見疑無明[2]受恚慢等。覆所知境。無顛倒性能障菩提。名所知障。二障惑名。略顯如前。數總一百一十二者。謂欲界四諦所斷。各有根本十種煩惱。合有四十。上二界四諦各十中除嗔。各三十。六合七十。二通界合有一百一十二。此等諸惑皆有二用。若執我用煩惱障攝[3]障。若執法用。所知障收。今此但云捨癡惑者。以諸惑中癡為根本。從本說故。二無有垢染。是不行淨。謂脩道中一切煩惱不行故。從相見道十六心後至金剛心位。總名脩道。數數脩習無分別智故。此中煩惱名數。多分同前見道。而差別者。於彼數上。更加十六。謂欲界有六。即貪嗔癡慢薩迦耶見邊執見。上二界除嗔各五。總有十六。并同前數。合有一百二十八種。皆是俱生。於中分名煩惱所知。亦如前說。今此云一切煩惱不行者。唯說煩惱障中現起之惑及彼麤重。不言其種故。成唯識第十卷云。煩惱障中脩所斷種。金剛喻定現在前時一切頓斷。彼障現起地前漸伏。初地已上能頓伏盡令永不行。如阿羅漢。由故意力。前七地中。雖蹔現起。而不為失。八地已上畢竟不行。乃至云雖於脩道十地位中皆不斷滅煩惱障種。而彼麤重亦漸斷滅。三深心信解。是無厭足淨。此有二種。一於法。謂不樂小乘。得大乘上勝悕望心。二於佛。謂念佛功德悕樂決定。四於佛等者。是不隨他教淨。謂於菩薩位極處所行。皆依自證。非依教說脩故。上來正請竟。</w:t>
      </w:r>
    </w:p>
    <w:p>
      <w:pPr>
        <w:spacing w:after="40"/>
      </w:pPr>
      <w:r>
        <w:rPr>
          <w:b/>
          <w:sz w:val="18"/>
        </w:rPr>
        <w:t>한국어 번역</w:t>
      </w:r>
    </w:p>
    <w:p>
      <w:pPr>
        <w:pStyle w:val="TranslationText"/>
      </w:pPr>
      <w:r>
        <w:t>다음 별도 분별에는 아홉 구절이 있다. 앞의 다섯은 교정이다. 뒤의 넷은 증정이다. 앞에서 첫째 ‘잘 깨끗하게 생각한다’는 것은 욕정(欲淨)이다. 곧 생각하는 가르침을 따라, 청정하고 선교하게 사유하여 상을 뒤섞어 취하지 않는 것이다. 둘째 ‘모든 행을 잘 닦는다’는 것은 구정(求淨)이다. 곧 몸과 입으로 모든 부처를 따르고 공경하여 공양하면서 법을 구하는 행을 일으키기 때문이다. 셋째 ‘조도법을 잘 모은다’는 것은 생득정(生得淨)이다. 곧 조도의 선근으로, 태어나 중생을 이롭게 할 곳에 나기를 원한다. 이를 상상생승(上上生勝)이라 한다. 또 태어나는 곳마다, 대보살을 생각하는 마음이 항상 현전하므로, 염승(念勝)이라 한다. 넷째 ‘잘 능히’ 등은, 수지정(受持淨)이다. 곧 많은 부처에게서 법을 듣고, 모두 기억하여 잊지 않는 것을 ‘잘 친근한다’고 한다. 다섯째 ‘성숙시킨다’ 등은, 행정(行淨)으로, 지의 진실한 증법을 구하기 때문이다. 소욕과 두타의 집착 떠난 행을 익혀, 많은 공덕을 쌓아 성숙시킨다. 뒤의 증정 넷은 다음과 같다. 첫째 ‘어리석음과 미혹을 버린다’는 것은, 득정(得淨)이다. 곧 초지의 진견도에서, 분별혹을 끊고, 무분별지가 현전하여 결정적으로 증득하니 의언(意言)이 아니기 때문이다. 진견도와 상견도가 구족하여 현행하는 것을, 견도라 한다. 처음 진여를 비추어 이치와 합하기 때문에 득정이라 한다. 견소단혹은 비록 두 장애에 모두 통하지만, 번뇌장 가운데서는 변계소집의 실아를 집착하는 살가야견을 으뜸으로 삼고, 백십이의 근본번뇌와, 그 등류인 여러 수번뇌가 있다. 이들은 모두 유정의 몸과 마음을 어지럽히고 괴롭혀, 열반을 장애하므로 번뇌장이라 한다. 소지장이란, 변계소집의 실법을 집착하는 살가야견을 으뜸으로 삼아, 견·의·무명·수·에·만 등이, 알아야 할 경계를 덮어, 전도 없는 성품으로 보리를 장애하므로, 소지장이라 한다. 두 장애의 번뇌 명목은, 앞에서 간략히 드러낸 것과 같다. 총수가 백십이라고 한 것은, 욕계에서 사제에 의해 끊는 것에, 각각 열 가지 근본번뇌가 있어, 합하여 마흔이 되고, 상계 두 계의 사제마다 열 가지 가운데 진(瞋)을 제외하여, 각각 서른이다. 여섯을 합하면 칠십이다. 두 통계(通界)를 합하면 모두 백십이가 있다. 이들 모든 번뇌에는 각각 두 가지 작용이 있다. 아를 집착하는 작용이면 번뇌장에 속하고 장애하며, 법을 집착하는 작용이면, 소지장에 속한다. 지금 여기서 다만 ‘어리석음과 미혹을 버린다’고 한 것은, 모든 번뇌 가운데 치(癡)가 근본이기 때문이다. 근본에 따라 말했기 때문이다. 둘째 ‘더러움과 물듦이 없다’는 것은, 불행정(不行淨)이다. 수도 가운데 일체 번뇌가 현행하지 않기 때문이다. 상견도의 십육심 뒤부터 금강심위에 이르기까지를, 통틀어 수도라 한다. 거듭거듭 무분별지를 닦고 익히기 때문이다. 이 가운데 번뇌의 명목과 수는, 대부분 앞의 견도와 같다. 다만 차이가 있는 것은, 그 수에, 열여섯을 더한다는 점이다. 욕계에 여섯이 있으니, 곧 탐·진·치·만·살가야견·변집견이다. 상계 두 계에서는 진을 제외하여 각각 다섯이다. 합하면 열여섯이다. 앞의 수와 합하면, 모두 백이십팔 종이 된다. 모두 구생(俱生)이다. 그 가운데 번뇌장과 소지장으로 나누는 것은, 역시 앞에서 말한 것과 같다. 지금 여기서 ‘일체 번뇌가 행하지 않는다’고 한 것은, 오직 번뇌장 가운데 현행하는 혹과 그 거친 무거움만을 말한 것이다. 그 종자까지 말한 것은 아니다. 『성유식론』 권10에서는 말한다. ‘번뇌장 가운데 수도소단의 종자는, 금강유정이 현전할 때 한꺼번에 모두 끊는다. 그 장애의 현행은 지전에서 점차 조복하고, 초지 이상에서는 한꺼번에 모두 조복하여 영원히 행하지 않게 한다. 아라한과 같다. 다만 고의의 힘 때문에, 앞의 칠지 가운데에서는, 비록 잠시 현행하더라도, 허물이 되지 않는다. 팔지 이상에서는 마침내 현행하지 않는다.’ 또 ‘비록 수도의 십지위 가운데서 모두 번뇌장 종자를 끊어 없애지는 않지만, 그 거친 무거움은 또한 점차 끊어 없앤다’고 한다. 셋째 ‘깊은 마음으로 믿고 이해한다’는 것은, 무염족정(無厭足淨)이다. 여기에는 두 가지가 있다. 첫째는 법에 대해서이다. 소승을 좋아하지 않고, 대승의 위없는 뛰어난 것을 바라는 마음을 얻는다. 둘째는 부처에 대해서이다. 부처의 공덕을 생각하여 바라며 즐거워하는 마음이 결정되어 있다. 넷째 ‘부처에 대하여’ 등은, 불수타교정(不隨他教淨)이다. 곧 보살의 지위가 극진한 곳에서 행하는 것은, 모두 자기의 증득에 의지하고, 가르침에 의지해 수행하는 것이 아니기 때문이다. 이상으로 본격적인 청을 마쳤다.</w:t>
      </w:r>
    </w:p>
    <w:p>
      <w:pPr>
        <w:pStyle w:val="EditorialNote"/>
      </w:pPr>
      <w:r>
        <w:t>교감·번역 메모 | [판독 불확실] 「大[1]菩薩念」은 문맥상 다른 이문 가능성이 있으나 교감표지와 함께 원문을 보존하였다. / [판독 불확실] 「見疑無明[2]受恚慢等」의 「受」는 법수 열거상 이문 가능성이 있어 원문을 보존하였다. / [판독 불확실] 앞에서 상계 두 계가 각각 36이라고 하였으나 원문은 「六合七十」이라 되어 있어 수량상 불일치가 있다. 수정하지 않았다. / [구문 불확실] 「煩惱障攝[3]障」은 교감표지가 끼어 구문이 압축되어 있다.</w:t>
      </w:r>
    </w:p>
    <w:p>
      <w:pPr>
        <w:pStyle w:val="TextUnitHeading"/>
      </w:pPr>
      <w:r>
        <w:t>문단 1341  ·  [0736a18]</w:t>
      </w:r>
    </w:p>
    <w:p>
      <w:pPr>
        <w:spacing w:after="40"/>
      </w:pPr>
      <w:r>
        <w:rPr>
          <w:b/>
          <w:sz w:val="18"/>
        </w:rPr>
        <w:t>원문</w:t>
      </w:r>
    </w:p>
    <w:p>
      <w:pPr>
        <w:pStyle w:val="SourceText"/>
      </w:pPr>
      <w:r>
        <w:t>[0736a18] 後結請中二。先請承力。後明眾堪。謂眾既內具教證二淨。更得承力。為說此地義。必能證知。或此諸下是總結。上別顯九句。以云於如是等故。若不爾者。如是牒何等言等何。後偈請中二。先長行標。後願說下正顯二頌。初頌舉法請。上半舉法願說。下半明說有益。後頌歎眾請。上半顯教淨。下半明證淨。</w:t>
      </w:r>
    </w:p>
    <w:p>
      <w:pPr>
        <w:spacing w:after="40"/>
      </w:pPr>
      <w:r>
        <w:rPr>
          <w:b/>
          <w:sz w:val="18"/>
        </w:rPr>
        <w:t>한국어 번역</w:t>
      </w:r>
    </w:p>
    <w:p>
      <w:pPr>
        <w:pStyle w:val="TranslationText"/>
      </w:pPr>
      <w:r>
        <w:t>뒤의 청을 맺는 부분은 둘로 나눈다. 먼저 힘을 받들어 설해 달라고 청한다. 뒤에는 대중이 감당할 수 있음을 밝힌다. 대중은 이미 안으로 교정과 증정 두 청정을 갖추었고, 다시 가지의 힘까지 얻어, 이 지의 뜻을 설해 준다면, 반드시 증득해 알 수 있다는 것이다. 또는 ‘이 여러’ 이하는 총결이다. 위에서 별도로 아홉 구절을 드러냈는데, ‘이와 같은 것들에 대하여’라고 했기 때문이다. 그렇지 않다면, ‘이와 같은’이라는 말이 무엇을 가리키고 ‘등’이라는 말은 무엇을 나타내는가. 뒤의 게송으로 청하는 부분은 둘로 나눈다. 먼저 장행으로 표한다. 뒤의 ‘願說’ 이하에서 두 게송으로 바로 드러낸다. 첫 게송은 법을 들어 청한다. 위 반 게송은 법을 들어 설해 달라고 원한다. 아래 반 게송은 설하면 이익이 있음을 밝힌다. 뒤 게송은 대중을 찬탄하며 청한다. 위 반 게송은 교정(教淨)을 드러낸다. 아래 반 게송은 증정(證淨)을 밝힌다.</w:t>
      </w:r>
    </w:p>
    <w:p>
      <w:pPr>
        <w:pStyle w:val="TextUnitHeading"/>
      </w:pPr>
      <w:r>
        <w:t>문단 1342  ·  [0736a24]</w:t>
      </w:r>
    </w:p>
    <w:p>
      <w:pPr>
        <w:spacing w:after="40"/>
      </w:pPr>
      <w:r>
        <w:rPr>
          <w:b/>
          <w:sz w:val="18"/>
        </w:rPr>
        <w:t>원문</w:t>
      </w:r>
    </w:p>
    <w:p>
      <w:pPr>
        <w:pStyle w:val="SourceText"/>
      </w:pPr>
      <w:r>
        <w:t>[0736a24] 後明金剛藏答中二。先長行。後偈頌。前中二。先明剛藏舉損以違。後我愍下結嘿。前中二。先牒前所歎舉德兼失。故云雖也。後然有下舉損以違。違中三。初明所愍眾。謂法深機淺。藥病失宜。其餘劣解之言通有四類。謂樂凡夫聲聞緣覺小心菩薩法者。次多生疑惑者愍起苦[1]固。後於長夜下愍受苦果。結嘿可知。後偈頌中二偈分二。前一頌。頌前牒上所歎。謂隨教信堅如須彌。定心證理。猶大海。後一頌。頌前舉損以違。行未久者小菩薩也。解未得者二乘人也。隨識等者。凡夫人也。餘准可知。</w:t>
      </w:r>
    </w:p>
    <w:p>
      <w:pPr>
        <w:spacing w:after="40"/>
      </w:pPr>
      <w:r>
        <w:rPr>
          <w:b/>
          <w:sz w:val="18"/>
        </w:rPr>
        <w:t>한국어 번역</w:t>
      </w:r>
    </w:p>
    <w:p>
      <w:pPr>
        <w:pStyle w:val="TranslationText"/>
      </w:pPr>
      <w:r>
        <w:t>뒤에는 금강장의 답을 밝히는데 둘로 나눈다. 먼저 장행이다. 뒤는 게송이다. 앞부분은 둘로 나눈다. 먼저 금강장이 손해를 들어 설하지 않으려는 뜻을 밝힌다. 뒤의 ‘我愍’ 이하는 침묵을 맺는다. 앞부분은 다시 둘로 나눈다. 먼저 앞에서 찬탄한 덕을 받아들이면서도 결함을 함께 든다. 그러므로 ‘비록’이라고 한다. 뒤의 ‘그러나 어떤 이들은’ 이하에서는 손해를 들어 반대한다. 그 반대 내용은 셋이다. 첫째, 가엾게 여기는 대중을 밝힌다. 곧 법은 깊은데 근기는 얕아, 약과 병이 서로 맞지 않는 경우이다. ‘그 밖에 이해가 열등한 이들’이라는 말은 네 부류에 통한다. 범부의 법을 즐기는 자, 성문, 연각, 작은 마음의 보살이다. 다음 ‘많이 의혹을 낸다’는 것은 괴로운 굳은 집착이 일어남을 가엾게 여긴 것이다. 뒤의 ‘긴 밤 동안’ 이하는 괴로운 과보를 받음을 가엾게 여긴 것이다. 침묵을 맺는 것은 알 수 있다. 뒤의 게송 두 수는 둘로 나눈다. 앞의 한 게송은, 앞서 찬탄한 바를 받아 노래한다. 곧 가르침을 따라 믿음이 수미산처럼 견고하고, 정심으로 이치를 증득하는 것이, 큰 바다와 같다는 뜻이다. 뒤의 한 게송은, 앞서 손해를 들어 반대한 내용을 노래한다. 수행한 지 오래되지 않은 이는 작은 보살이다. 이해를 얻지 못한 이는 이승 사람이다. ‘식(識)을 따른다’ 등은, 범부를 말한다. 나머지는 이에 준해 알 수 있다.</w:t>
      </w:r>
    </w:p>
    <w:p>
      <w:pPr>
        <w:pStyle w:val="EditorialNote"/>
      </w:pPr>
      <w:r>
        <w:t>교감·번역 메모 | [판독 불확실] 「愍起苦[1]固」의 말미 글자는 문맥상 이문 가능성이 있어 원문을 보존하였다.</w:t>
      </w:r>
    </w:p>
    <w:p>
      <w:pPr>
        <w:pStyle w:val="TextUnitHeading"/>
      </w:pPr>
      <w:r>
        <w:t>문단 1343  ·  [0736b10]</w:t>
      </w:r>
    </w:p>
    <w:p>
      <w:pPr>
        <w:spacing w:after="40"/>
      </w:pPr>
      <w:r>
        <w:rPr>
          <w:b/>
          <w:sz w:val="18"/>
        </w:rPr>
        <w:t>원문</w:t>
      </w:r>
    </w:p>
    <w:p>
      <w:pPr>
        <w:pStyle w:val="SourceText"/>
      </w:pPr>
      <w:r>
        <w:t>[0736b10] 自下脫月第三歎法重請中二。先長行。後偈頌。前中二。先正請。後是故下結請。何故須此再三請者。有二義故。一不可以其疑念避之不說。二若避不說。不得成就一切佛法故。前中五。一通前推難致嘿令顯不難故請。二何以故徵。三說十地下釋。四何以故重徵。五此是下重釋。初中二。先勸承佛說者。顯說者佛護說無難故。後此人下明聽者佛護聞信受故。二徵意云。若由佛護。能令信受。何故說有謗正法人。釋云。有二眾生。非佛能護。一感報定故。二作業定故。此眾非彼。故可護念。若爾者。佛無偏心。何唯護念說聽此法者。故三釋意云。但說十地處。說聽法爾感佛護念。此由法力。非餘因緣。此[2]十聽者佛護有二種益。一聞說信受。二速能脩行故。云能生勇猛。四重徵意云。十地望餘。何所別異。有此感故。五重釋云。由二義故。一以此地法是菩薩最初所行教行故。二以此[3]他法得證智故。能究竟成就一切智。就前最初義中有三。初法說。次譬如下喻況。後佛子一切下法合。初中云最初者。有二義。一首二本義。首謂上首望地前故。本即根本望地後。此雖通二。故取後為正。謂此地行望成佛果。是親正因。真無流故。故名根本因。初果。後次第名[4]小決。喻況中二。先喻果以因為本。後字母下喻因能滿果。前中云書者字也。謂字形相。亦名字體。如呼師子為[凹/凵/(乳-孚)](訶孕)多故。[凹/凵/(乳-孚)]字像形似師子頭尾也。字者。字音即阿(入)阿(去)等。一十四音也。數者謂名句二法。是數義也。說者語也。皆以字母為本者。謂以十四音各別。加於迦佉等三十三字體上。和合成母。因此轉生一切字一切音一切語言名句義等。故名為母。十四音者。謂阿(入呼一)阿(去呼二)縊(去四)烏(入五)烏(去六)訖嘿(二合七)紇𠼝(二合八)里(九)梨(十)曀(十一)藹(十二)污(十三)隩(十四已上十四音也)喑(經呼)阿。(重呼上二字是界畔字也)字體者。有三十四。謂迦(上)佉(上)仰(虐我)伽(按聲掣呼)昂(俄朗)者(之我)[奢*多](冐我)𦂍(若我)扚(時何)壤[5]吒(擿我)吒(折我)荼(搦我)荼(宅何)曩([6]〔撰〕仰)[打-丁+袲](多我)他(上)娜陀(按聲掣呼)曩簸叵麼([7]〔化〕復是麼音呼似婆字)婆(按[8]〔摩〕製呼)莾(經呼)邪(余我)囉(卷舌呼)攞嚩(無我)爍(傷我)屣(使我)娑(上)賀(上)叉(楚我)如是字母。為書等根本。亦名為初章故。喻地行最初義也。後喻因能滿果中。由字母令書等究竟故。彼書等不離字母攝也。後法合中二。先合前初義。後十地究竟下合前究竟。成就書等義。此亦釋得證智也。後結請者。[9]結請者結前說聽。既為佛護念。是故願說。</w:t>
      </w:r>
    </w:p>
    <w:p>
      <w:pPr>
        <w:spacing w:after="40"/>
      </w:pPr>
      <w:r>
        <w:rPr>
          <w:b/>
          <w:sz w:val="18"/>
        </w:rPr>
        <w:t>한국어 번역</w:t>
      </w:r>
    </w:p>
    <w:p>
      <w:pPr>
        <w:pStyle w:val="TranslationText"/>
      </w:pPr>
      <w:r>
        <w:t>이 아래부터 해탈월의 세 번째, 법을 중히 여겨 청하는 부분은 둘이다. 먼저 장행이다. 뒤는 게송이다. 앞의 장행은 둘이다. 먼저 바로 청한다. 뒤의 ‘이 때문에’ 이하는 청을 맺는다. 무엇 때문에 반드시 이처럼 거듭 세 번 청하는가? 두 가지 뜻이 있기 때문이다. 첫째, 그가 의심한다는 생각 때문에 피하여 설하지 않아서는 안 되기 때문이다. 둘째, 만약 피하여 설하지 않으면, 일체 불법을 성취할 수 없기 때문이다. 앞의 바로 청하는 가운데는 다섯이 있다. 첫째, 앞의 어려움을 미루어 침묵하게 된 것을 통하여, 어려움이 아님을 드러내기 때문에 청한다. 둘째, ‘무엇 때문인가’라고 징문한다. 셋째, ‘십지를 설하면’ 이하는 해석한다. 넷째, ‘무엇 때문인가’라고 거듭 징문한다. 다섯째, ‘이는’ 이하는 거듭 해석한다. 첫째 가운데 둘이 있다. 먼저 부처님의 힘을 받들어 설하도록 권하는 것은, 설하는 이는 부처님의 보호를 받으므로 설함에 어려움이 없음을 드러내기 때문이다. 뒤의 ‘이 사람’ 이하는 듣는 이가 부처님의 보호로 듣고 믿어 받아들임을 밝힌다. 둘째 징문의 뜻은 이렇다. 만약 부처님의 보호로 말미암아, 능히 믿어 받아들이게 할 수 있다면, 무엇 때문에 정법을 비방하는 사람이 있다고 설하는가? 해석하여 말한다. 두 부류의 중생이 있는데, 부처님도 보호할 수 없는 이들이다. 첫째는 받을 과보가 결정되어 있기 때문이다. 둘째는 지은 업이 결정되어 있기 때문이다. 이 대중은 그들과 다르므로, 보호하고 생각해 줄 수 있다. 그렇다면, 부처님은 치우친 마음이 없는데, 어찌하여 오직 이 법을 설하고 듣는 이만 보호하여 생각하는가? 그러므로 셋째 해석의 뜻은 이렇다. 다만 십지를 설하는 곳에서는, 설하고 듣는 일이 법의 이치상 자연히 부처님의 보호와 생각을 감응한다. 이는 법의 힘으로 말미암은 것이고, 다른 인연 때문이 아니다. 이 십지를 듣는 이가 부처님의 보호를 받으면 두 가지 이익이 있다. 첫째, 설함을 듣고 믿어 받아들인다. 둘째, 빨리 수행할 수 있기 때문이다. 그러므로 ‘능히 용맹을 낸다’고 한다. 넷째 거듭 징문하는 뜻은 이렇다. 십지가 다른 법에 비하여, 어떤 점이 특별히 다른가? 이러한 감응이 있기 때문이다. 다섯째 거듭 해석하여 말한다. 두 가지 뜻으로 말미암는다. 첫째, 이 지법은 보살이 처음으로 행하는 교행이기 때문이다. 둘째, 이 타법으로 말미암아 증지를 얻기 때문이다. 그리하여 능히 일체지를 궁극적으로 성취한다. 앞의 ‘최초’라는 뜻 가운데는 셋이 있다. 첫째는 법설이다. 다음은 아래의 비유처럼 비유로 견준다. 뒤의 ‘불자여, 일체’ 이하는 법합이다. 첫째 가운데 ‘최초’라고 한 것은, 두 가지 뜻이 있다. 첫째는 ‘머리[首]’라는 뜻이고 둘째는 ‘근본[本]’이라는 뜻이다. ‘머리’란 지전에 비추어 맨 앞이라는 뜻이다. ‘근본’이란 뒤의 지위에 비추어 근본이라는 뜻이다. 이는 비록 두 뜻에 모두 통하지만, 뒤의 뜻을 바른 뜻으로 취한다. 곧 이 지의 행은 성불의 과에 비추어 보면, 친정인(親正因)이 된다. 진실한 무루이기 때문이다. 그러므로 근본인이라고 한다. ‘초과(初果)’이다. 뒤의 차례는 소결이라 이름한다. 비유로 견주는 가운데 둘이 있다. 먼저 과가 인을 근본으로 삼음을 비유한다. 뒤의 ‘자모’ 이하는 인이 과를 원만하게 할 수 있음을 비유한다. 앞에서 ‘서(書)’라고 한 것은 글자이다. 곧 글자의 형상이다. 또한 자체(字體)라고도 한다. 가령 사자를 [凹/凵/(乳-孚)](訶孕)多라고 부르는 것과 같다. [凹/凵/(乳-孚)]라는 글자의 모양이 사자의 머리와 꼬리를 닮았기 때문이다. ‘자(字)’라는 것은, 글자의 음으로서 곧 阿(입성)·阿(거성) 등이다. 열네 가지 음이다. ‘수(數)’라는 것은 명(名)과 구(句) 두 법을 말한다. 이것이 수의 뜻이다. ‘설(說)’이라는 것은 말이다. 모두 자모를 근본으로 삼는다는 것은, 곧 열네 음을 각각, 迦·佉 등 서른세 자체에 더하여, 결합해 자모를 이루기 때문이다. 이로 인하여 일체의 글자·일체의 음·일체의 언어와 명·구·의미 등이 전전하여 생겨난다. 그러므로 ‘모(母)’라고 한다. 열네 음이라는 것은, 곧 阿(입호 1)·阿(거호 2)·縊(거 4)·烏(입 5)·烏(거 6)·訖嘿(이합 7)·紇𠼝(이합 8)·里(9)·梨(10)·曀(11)·藹(12)·污(13)·隩(14, 이상이 열네 음이다)·喑(경호)·阿이다. (거듭 부르는 위 두 글자는 계반자이다.) 자체에는, 서른네 가지가 있다. 곧 迦(상)·佉(상)·仰(虐我)·伽(소리를 눌러 끌어 부름)·昂(俄朗)·者(之我)·[奢*多](冐我)·𦂍(若我)·扚(時何)·壤·吒(擿我)·吒(折我)·荼(搦我)·荼(宅何)·曩(〔撰〕仰)·[打-丁+袲](多我)·他(상)·娜·陀(소리를 눌러 끌어 부름)·曩·簸·叵·麼(〔化〕, 다시 麼의 음이며 婆자처럼 부름)·婆(〔摩〕, 눌러 끌어 부름)·莾(경호)·邪(余我)·囉(혀를 말아 부름)·攞·嚩(無我)·爍(傷我)·屣(使我)·娑(상)·賀(상)·叉(楚我)와 같은 자모이다. 이는 글쓰기 등의 근본이 된다. 또한 ‘초장(初章)’이라고 이름하기 때문이다. 이는 지의 행이 ‘최초’라는 뜻을 비유한 것이다. 뒤에서 인이 능히 과를 원만하게 함을 비유하는 가운데, 자모로 말미암아 글쓰기 등이 궁극에 이르기 때문에, 그 글쓰기 등은 자모에 포섭되어 자모를 떠나지 않는다. 뒤의 법합 가운데 둘이 있다. 먼저 앞의 ‘최초’라는 뜻에 합한다. 뒤의 ‘십지가 궁극한다’ 이하는 앞의 ‘궁극’이라는 뜻에 합한다. 곧 글쓰기 등이 성취된다는 뜻이다. 이는 또한 증지를 얻는다는 뜻을 해석한 것이다. 뒤의 결청이라는 것은, 결청은 앞의 설하는 이와 듣는 이를 맺는 것이다. 이미 부처님의 보호와 생각을 받으므로, 이 때문에 설해 주기를 청한다.</w:t>
      </w:r>
    </w:p>
    <w:p>
      <w:pPr>
        <w:pStyle w:val="EditorialNote"/>
      </w:pPr>
      <w:r>
        <w:t>교감·번역 메모 | [판독 불확실] `此[2]十聽者`는 문맥상 ‘이 십지를 듣는 이’ 또는 `此中聽者` 계열의 이문 가능성이 있으나 현전 원문을 보존하였다. / [이문 검토 필요] `此[3]他法`은 문맥상 `此地法` 등을 의심할 수 있으나 원문을 고치지 않았다. / [구문 불확실] `初果。`는 앞뒤의 ‘根本因’·‘後次第’와의 연결이 압축되어 있어 직역하였다. / [판독 불확실] `後次第名[4]小決`의 `小決`은 문맥상 판독·이문 검토가 필요하다. / [교감 표시] `[凹/凵/(乳-孚)]`는 원문의 조자(組字) 표기를 그대로 보존하였다. / [교감 표시] `[凹/凵/(乳-孚)]`의 자형 설명을 원문대로 보존하였다. / [편집 주의] 열네 음의 번호가 원문에서 1·2 다음 4로 이어지는 등 불연속적이다. 음역·번호를 임의 보정하지 않았다. / [판독 불확실] 자모 음역·조자·교감표지가 밀집한 대목이다. 각 글자와 주음은 원문을 그대로 보존하여 옮겼다. / [구두 불확실] `[9]結請者結前說聽`의 반복 구조는 교감표지를 포함한 원문대로 두었다.</w:t>
      </w:r>
    </w:p>
    <w:p>
      <w:pPr>
        <w:pStyle w:val="TextUnitHeading"/>
      </w:pPr>
      <w:r>
        <w:t>문단 1344  ·  [0736c24]</w:t>
      </w:r>
    </w:p>
    <w:p>
      <w:pPr>
        <w:spacing w:after="40"/>
      </w:pPr>
      <w:r>
        <w:rPr>
          <w:b/>
          <w:sz w:val="18"/>
        </w:rPr>
        <w:t>원문</w:t>
      </w:r>
    </w:p>
    <w:p>
      <w:pPr>
        <w:pStyle w:val="SourceText"/>
      </w:pPr>
      <w:r>
        <w:t>[0736c24] 後偈頌中三。初半頌頌前願承力說。二次半頌頌前護念。上並可知。後一頌頌教行證智。文中三。一前半法說。二半上句喻顯。三下句法合。初中上句頌前證智成就一切佛法故。云亦究竟。下句頌前教行是最初根本。後兩句可知。上來脫月三請竟。</w:t>
      </w:r>
    </w:p>
    <w:p>
      <w:pPr>
        <w:spacing w:after="40"/>
      </w:pPr>
      <w:r>
        <w:rPr>
          <w:b/>
          <w:sz w:val="18"/>
        </w:rPr>
        <w:t>한국어 번역</w:t>
      </w:r>
    </w:p>
    <w:p>
      <w:pPr>
        <w:pStyle w:val="TranslationText"/>
      </w:pPr>
      <w:r>
        <w:t>뒤의 게송 가운데 셋이 있다. 첫 반 게송은 앞의 ‘힘을 받들어 설하기를 원한다’를 노래한다. 둘째 다음 반 게송은 앞의 보호와 생각을 노래한다. 위는 모두 알 수 있다. 뒤의 한 게송은 교행과 증지를 노래한다. 글 가운데 셋이 있다. 첫째, 앞의 반 게송은 법설이다. 둘째, 반 게송의 윗구절은 비유로 드러낸다. 셋째, 아랫구절은 법합이다. 첫째 가운데 윗구절은 앞의 증지가 일체 불법을 성취함을 노래한다. 그러므로 ‘또한 궁극한다’고 한다. 아랫구절은 앞의 교행이 최초의 근본임을 노래한다. 뒤의 두 구절은 알 수 있다. 이상으로 해탈월의 세 번 청함을 마친다.</w:t>
      </w:r>
    </w:p>
    <w:p>
      <w:pPr>
        <w:pStyle w:val="TextUnitHeading"/>
      </w:pPr>
      <w:r>
        <w:t>문단 1345  ·  [0737a06]</w:t>
      </w:r>
    </w:p>
    <w:p>
      <w:pPr>
        <w:spacing w:after="40"/>
      </w:pPr>
      <w:r>
        <w:rPr>
          <w:b/>
          <w:sz w:val="18"/>
        </w:rPr>
        <w:t>원문</w:t>
      </w:r>
    </w:p>
    <w:p>
      <w:pPr>
        <w:pStyle w:val="SourceText"/>
      </w:pPr>
      <w:r>
        <w:t>[0737a06] 自下大段第二大眾同請者。上來脫月為眾先請。雖說眾堪樂欲聞法。然要自陳。請儀方具。又顯重法故。此共請文中二。先長行標舉能說頌人。後上妙下正顯偈頌。頌中二。前四頌半歎人請。一頌歎法請。前中二。前二頌歎說者。餘歎聽者。前中二。前五句歎剛藏具證教二德。後三句歎剛藏能令聽者入證入教。前中二。前四句歎證力辨才成就。後一句歎教力辨才成就。以此二力。方能有說。故偏讚爾。論云以證力等。是故讚歎。前中上者是總。總有二義。一寬。謂該二力以顯勝故。二狹。謂唯就證力。以顯勝故。論云。又復上者顯證力等。此中歎辨。有三種。一妙無垢智者。是正體智。此勝二乘智故。二無邊分別辨者。是辨體成就。無量義辨故。三宣暢深美言第一義相應者。是辨果。謂訓釋言詞字義成就。又是以深美言詞顯勝義諦。後一句歎教力辨中。念持等者。受持顯說故。是菩薩於正教中。淨慧無疑故。後三句令聽者入證入教中。初句明入證。言十力者。令已地者得佛力智故。集功德者。未入地者令入地故。後二句明入教。謂今得無㝵辨演說受持十地法故。歎說者。成就二力竟。後二頌半。歎聽者中三。初一頌明求教及證。次一頌喻顯。後半頌法合。初中下句是總。言唯願者。有二種。一求教。二求證。謂專求此二故。云唯願。上句云定戒者。是第二句中我慢二使不堪聞教。能對治行。謂由我慢。於法及法師。不生恭敬。由有定則心調伏故。離我相也。由有戒則善[1]注威儀故。離通慢也。既離二使堪聞也。又上句中集正心。及第二句中見字。並是第二句中[2]耶字。及第三句疑念字之二使。不堪得證能對治行。其集字。論經作深字。謂細意善思惟則得深義故。今此云集者。謂由細意故。於善思惟。能積集也。心字。論經作意字。心意識三據通一也。耶字。論經作妄。妄即妄想耶見借名。今作耶字。正當顯稱。既有正見。則善思於義故。離顛倒見也。既有正心。則聞不思議。得證智境。歡喜信樂。離疑念也。次一頌喻顯中喻四種義。一思水喻聞慧。謂初聞受持未尋思故。如飢水者不呾嚼故。二念食喻思慧。謂於所聞法。思惟得味。益智力故。如喫食者呾嚼得味益身心力。三服藥喻脩慧。謂已具聞思。如法脩行。離諸煩惱及餘習氣。如服藥。藥行病得除愈。四如蜜喻果。謂蜜是眾蜂所依樂處。三慧之果。是眾聖所依所樂處故。後半頌法合可知。上來歎說聽等竟。</w:t>
      </w:r>
    </w:p>
    <w:p>
      <w:pPr>
        <w:spacing w:after="40"/>
      </w:pPr>
      <w:r>
        <w:rPr>
          <w:b/>
          <w:sz w:val="18"/>
        </w:rPr>
        <w:t>한국어 번역</w:t>
      </w:r>
    </w:p>
    <w:p>
      <w:pPr>
        <w:pStyle w:val="TranslationText"/>
      </w:pPr>
      <w:r>
        <w:t>이 아래부터 큰 단락의 둘째인 대중의 공동 청이다. 앞에서는 해탈월이 대중을 위하여 먼저 청했다. 비록 대중이 감당할 만하고 법 듣기를 즐겨 원한다고 설했으나, 반드시 스스로 뜻을 진술해야, 청하는 의식이 비로소 갖추어진다. 또 법을 중히 여김을 드러내기 때문이다. 이 공동 청의 글 가운데 둘이 있다. 먼저 장행은 게송을 설하는 능설자를 표하여 든다. 뒤의 ‘상묘’ 이하는 바로 게송을 드러낸다. 게송 가운데 둘이 있다. 앞의 네 게송 반은 사람을 찬탄하여 청한다. 한 게송은 법을 찬탄하여 청한다. 앞의 사람을 찬탄하는 가운데 둘이 있다. 앞의 두 게송은 설하는 이를 찬탄한다. 나머지는 듣는 이를 찬탄한다. 앞의 설하는 이를 찬탄하는 가운데 둘이 있다. 앞의 다섯 구절은 금강장이 증력과 교력의 두 덕을 갖추었음을 찬탄한다. 뒤의 세 구절은 금강장이 듣는 이로 하여금 증에 들어가고 교에 들어가게 할 수 있음을 찬탄한다. 앞의 가운데 둘이 있다. 앞의 네 구절은 증력의 변재가 성취되었음을 찬탄한다. 뒤의 한 구절은 교력의 변재가 성취되었음을 찬탄한다. 이 두 힘이 있어야, 비로소 능히 설할 수 있다. 그러므로 특별히 이를 찬탄한 것이다. 논에서는 ‘증력 등으로 말미암기 때문에’라고 한다. 그러므로 찬탄한다. 앞의 가운데 ‘상(上)’은 총괄이다. 총괄에는 두 가지 뜻이 있다. 첫째는 넓은 뜻이다. 곧 두 힘을 포괄하여 뛰어남을 드러내기 때문이다. 둘째는 좁은 뜻이다. 곧 오직 증력에 대해서만, 뛰어남을 드러내기 때문이다. 논에서 말한다. 또 ‘상(上)’은 증력 등을 드러낸다. 이 가운데 변재를 찬탄하는 데에는, 세 종류가 있다. 첫째, ‘묘하고 때 없는 지혜’라는 것은, 정체지이다. 이는 이승의 지혜보다 뛰어나기 때문이다. 둘째, ‘끝없는 분별의 변재’라는 것은, 변재의 체가 성취된 것이다. 무량한 뜻을 분별하는 변재이기 때문이다. 셋째, ‘깊고 아름다운 말을 시원하게 펼쳐 제일의와 상응한다’는 것은, 변재의 결과이다. 곧 훈석의 언사와 자의가 성취된 것이다. 또 깊고 아름다운 언사로 승의제를 드러내는 것이다. 뒤의 한 구절에서 교력의 변재를 찬탄하는 가운데, ‘염지(念持)’ 등은, 받아 지니고 드러내어 설하는 것이다. 이는 보살이 정교(正教) 가운데에서, 청정한 지혜로 의심이 없기 때문이다. 뒤의 세 구절에서 듣는 이를 증과 교에 들어가게 하는 가운데, 첫 구절은 증에 들어감을 밝힌다. ‘십력’이라는 것은, 이미 지에 든 이로 하여금 부처의 역지(力智)를 얻게 하는 것이다. ‘공덕을 모은다’는 것은, 아직 지에 들지 못한 이로 하여금 지에 들게 하는 것이다. 뒤의 두 구절은 교에 들어감을 밝힌다. 곧 이제 무애변을 얻어 십지법을 연설하고 받아 지니는 것이다. 설하는 이를 찬탄하여, 두 힘의 성취를 마쳤다. 뒤의 두 게송 반은, 듣는 이를 찬탄하는 가운데 셋이다. 첫 한 게송은 교와 증을 구함을 밝힌다. 다음 한 게송은 비유로 드러낸다. 뒤의 반 게송은 법합이다. 첫째 가운데 아랫구절은 총괄이다. ‘오직 원한다’고 한 것은, 두 가지가 있다. 첫째는 교를 구함이다. 둘째는 증을 구함이다. 곧 오로지 이 두 가지를 구하기 때문에, ‘오직 원한다’고 한다. 윗구절의 ‘정계(定戒)’라는 것은, 둘째 구절 가운데 아만의 두 사(使)가 교를 들을 수 없게 하는 것을, 능히 대치하는 행이다. 곧 아만으로 말미암아, 법과 법사에 대해, 공경심을 내지 않는데, 정이 있으면 마음이 조복되기 때문에, 아상을 떠난다. 계가 있으면 위의를 잘 단속하기 때문에, 통만(通慢)을 떠난다. 이미 두 사를 떠났으므로 법을 들을 수 있다. 또 윗구절 가운데 ‘집정심(集正心)’과, 둘째 구절 가운데 ‘견(見)’ 자는, 모두 둘째 구절의 ‘야(耶)’ 자와, 셋째 구절의 ‘의념(疑念)’ 두 사를 가리키며, 증을 얻을 수 없게 하는 것을 능히 대치하는 행이다. 그 ‘집(集)’ 자는, 논경에서는 ‘심(深)’ 자로 되어 있다. 곧 뜻을 세밀하게 하여 잘 사유하면 깊은 뜻을 얻기 때문이다. 지금 여기서 ‘집’이라고 한 것은, 뜻을 세밀하게 함으로 말미암아, 잘 사유하는 가운데, 능히 쌓아 모을 수 있다는 뜻이다. ‘심(心)’ 자는, 논경에서는 ‘의(意)’ 자로 되어 있다. 심·의·식 셋은 통틀어 하나를 근거로 한다. ‘야(耶)’ 자는, 논경에서는 ‘망(妄)’으로 되어 있다. 망은 곧 망상과 사견을 빌려 이름한 것이다. 지금은 ‘야’ 자로 되어 있으니, 바로 그 뜻을 드러낸 명칭이다. 이미 정견이 있으면, 뜻을 잘 사유하기 때문에, 전도된 견해를 떠난다. 이미 바른 마음이 있으면, 불가사의한 법을 듣고, 증지의 경계를 얻는다. 환희하여 믿고 즐긴다. 의심을 떠난다. 다음 한 게송의 비유 가운데 네 가지 뜻을 비유한다. 첫째, 물을 생각하는 비유는 문혜를 비유한다. 처음 들어 받아 지니되 아직 깊이 사유하지 않은 것이, 마치 목마른 이가 물을 씹지 않는 것과 같기 때문이다. 둘째, 음식을 생각하는 비유는 사혜를 비유한다. 곧 들은 법에 대해, 사유하여 맛을 얻고, 지혜의 힘을 더하기 때문이다. 마치 음식을 먹는 이가 씹어 맛을 얻어 몸과 마음의 힘을 더하는 것과 같다. 셋째, 약을 복용하는 비유는 수혜를 비유한다. 곧 이미 문혜와 사혜를 갖추고, 법답게 수행하여, 온갖 번뇌와 나머지 습기를 떠나는 것이, 약을 복용하는 것과 같아서, 약효가 작용하면 병이 제거되어 낫는다. 넷째, 꿀과 같다는 비유는 과를 비유한다. 꿀은 많은 벌이 의지하여 즐기는 곳이고, 삼혜의 결과는, 여러 성인이 의지하고 즐기는 곳이기 때문이다. 뒤의 반 게송 법합은 알 수 있다. 이상으로 설하는 이와 듣는 이 등을 찬탄한 부분을 마친다.</w:t>
      </w:r>
    </w:p>
    <w:p>
      <w:pPr>
        <w:pStyle w:val="EditorialNote"/>
      </w:pPr>
      <w:r>
        <w:t>교감·번역 메모 | [판독 불확실] `善[1]注威儀`의 `注`는 문맥상 다른 글자일 가능성이 있으나 원문을 보존하였다. / [구문 불확실] `並是第二句中[2]耶字`는 앞의 `集正心`·`見字`와의 문법적 연결이 압축되어 있어 문맥에 따라 옮겼다.</w:t>
      </w:r>
    </w:p>
    <w:p>
      <w:pPr>
        <w:pStyle w:val="TextUnitHeading"/>
      </w:pPr>
      <w:r>
        <w:t>문단 1346  ·  [0737b21]</w:t>
      </w:r>
    </w:p>
    <w:p>
      <w:pPr>
        <w:spacing w:after="40"/>
      </w:pPr>
      <w:r>
        <w:rPr>
          <w:b/>
          <w:sz w:val="18"/>
        </w:rPr>
        <w:t>원문</w:t>
      </w:r>
    </w:p>
    <w:p>
      <w:pPr>
        <w:pStyle w:val="SourceText"/>
      </w:pPr>
      <w:r>
        <w:t>[0737b21] 後一偈歎所說法利益請中二。先善哉兩字是總。餘皆是別。前中謂所說法中善具足故。稱善哉也。別中三。一廣大智者。謂諸地所依。二願說入諸地者。謂說諸地未曾說法。此即地體。入字。論經作勝字。謂校量地勝故。此校量勝。是趣入方便故。三成十力等兩句。是地果。謂具佛十力無㝵智所證果法。此得論文。此經本云一切行者。謂佛智所行之境。文雖少異。大意同也。(勘梵)。</w:t>
      </w:r>
    </w:p>
    <w:p>
      <w:pPr>
        <w:spacing w:after="40"/>
      </w:pPr>
      <w:r>
        <w:rPr>
          <w:b/>
          <w:sz w:val="18"/>
        </w:rPr>
        <w:t>한국어 번역</w:t>
      </w:r>
    </w:p>
    <w:p>
      <w:pPr>
        <w:pStyle w:val="TranslationText"/>
      </w:pPr>
      <w:r>
        <w:t>뒤의 한 게송은 설할 법의 이익을 찬탄하여 청하는데, 둘이다. 먼저 ‘선재(善哉)’ 두 글자는 총괄이다. 나머지는 모두 별설이다. 앞의 총괄은 설할 법 가운데 선이 구족되었으므로, ‘선재’라고 칭한 것이다. 별설 가운데 셋이 있다. 첫째, ‘광대한 지혜’라는 것은, 여러 지가 의지하는 바이다. 둘째, ‘여러 지에 들어감을 설하기 원한다’는 것은, 여러 지에서 아직 설하지 않은 법을 설한다는 뜻이다. 이는 곧 지의 체이다. ‘입(入)’ 자는, 논경에서는 ‘승(勝)’ 자로 되어 있다. 곧 여러 지의 뛰어남을 비교하여 헤아리는 것이다. 이 교량의 뛰어남은, 취입하는 방편이기 때문이다. 셋째, ‘십력 등을 이룬다’는 두 구절은, 지의 과이다. 곧 부처의 십력과 무애지로 증득하는 과법을 갖춘다는 뜻이다. 이는 논문의 뜻에 따른 것이다. 이 경본에서는 ‘일체행’이라고 한다. 곧 부처의 지혜가 행하는 경계를 말한다. 글은 비록 조금 다르지만, 큰 뜻은 같다. (범본을 대조해야 한다.)</w:t>
      </w:r>
    </w:p>
    <w:p>
      <w:pPr>
        <w:pStyle w:val="TextUnitHeading"/>
      </w:pPr>
      <w:r>
        <w:t>문단 1347  ·  [0737c05]</w:t>
      </w:r>
    </w:p>
    <w:p>
      <w:pPr>
        <w:spacing w:after="40"/>
      </w:pPr>
      <w:r>
        <w:rPr>
          <w:b/>
          <w:sz w:val="18"/>
        </w:rPr>
        <w:t>원문</w:t>
      </w:r>
    </w:p>
    <w:p>
      <w:pPr>
        <w:pStyle w:val="SourceText"/>
      </w:pPr>
      <w:r>
        <w:t>[0737c05] 自下大段第三。諸佛加請中二。先長行。明此界與十方佛光互照。顯身業加持。眉間是身故。後時光臺下。明光臺說偈。顯語業加請故。此則長行但加無請。偈頌亦請。唯論判文。長行及頌。總顯光有八業二身。今科少異。多依論釋。問脫月及眾請儀已具。何更待佛。</w:t>
      </w:r>
    </w:p>
    <w:p>
      <w:pPr>
        <w:spacing w:after="40"/>
      </w:pPr>
      <w:r>
        <w:rPr>
          <w:b/>
          <w:sz w:val="18"/>
        </w:rPr>
        <w:t>한국어 번역</w:t>
      </w:r>
    </w:p>
    <w:p>
      <w:pPr>
        <w:pStyle w:val="TranslationText"/>
      </w:pPr>
      <w:r>
        <w:t>이 아래부터 큰 단락의 셋째이다. 여러 부처가 가지하여 청하는 가운데 둘이 있다. 먼저 장행이다. 이 세계와 시방 부처의 광명이 서로 비추는 것을 밝힌다. 신업의 가지를 드러낸다. 미간은 몸에 속하기 때문이다. 뒤의 ‘이때 광명대가’ 이하는, 광명대가 게송을 설함을 밝힌다. 어업으로 청함을 드러내기 때문이다. 그러므로 장행은 다만 가지할 뿐 청함은 없다. 게송은 또한 청함을 포함한다. 오직 논에서는 글을 판별하여, 장행과 게송을, 모두 광명의 여덟 업과 두 몸을 드러낸다고 한다. 지금의 과문은 조금 다르지만, 대체로 논의 해석에 따른다. 묻는다. 해탈월과 대중의 청하는 의식이 이미 갖추어졌는데, 무엇 때문에 다시 부처님의 청을 기다리는가?</w:t>
      </w:r>
    </w:p>
    <w:p>
      <w:pPr>
        <w:pStyle w:val="TextUnitHeading"/>
      </w:pPr>
      <w:r>
        <w:t>문단 1348  ·  [0737c10]</w:t>
      </w:r>
    </w:p>
    <w:p>
      <w:pPr>
        <w:spacing w:after="40"/>
      </w:pPr>
      <w:r>
        <w:rPr>
          <w:b/>
          <w:sz w:val="18"/>
        </w:rPr>
        <w:t>원문</w:t>
      </w:r>
    </w:p>
    <w:p>
      <w:pPr>
        <w:pStyle w:val="SourceText"/>
      </w:pPr>
      <w:r>
        <w:t>[0737c10] 答為顯法勝故。問前加分中已有佛加。今何復加。</w:t>
      </w:r>
    </w:p>
    <w:p>
      <w:pPr>
        <w:spacing w:after="40"/>
      </w:pPr>
      <w:r>
        <w:rPr>
          <w:b/>
          <w:sz w:val="18"/>
        </w:rPr>
        <w:t>한국어 번역</w:t>
      </w:r>
    </w:p>
    <w:p>
      <w:pPr>
        <w:pStyle w:val="TranslationText"/>
      </w:pPr>
      <w:r>
        <w:t>답한다. 법의 뛰어남을 드러내기 때문이다. 묻는다. 앞의 가지분에 이미 부처의 가지가 있었는데, 지금 어찌 다시 가지하는가?</w:t>
      </w:r>
    </w:p>
    <w:p>
      <w:pPr>
        <w:pStyle w:val="TextUnitHeading"/>
      </w:pPr>
      <w:r>
        <w:t>문단 1349  ·  [0737c11]</w:t>
      </w:r>
    </w:p>
    <w:p>
      <w:pPr>
        <w:spacing w:after="40"/>
      </w:pPr>
      <w:r>
        <w:rPr>
          <w:b/>
          <w:sz w:val="18"/>
        </w:rPr>
        <w:t>원문</w:t>
      </w:r>
    </w:p>
    <w:p>
      <w:pPr>
        <w:pStyle w:val="SourceText"/>
      </w:pPr>
      <w:r>
        <w:t>[0737c11] 答此有二義。一前是加。今此請加為異。菩薩以加為請故。二前顯主伴故。則十方佛具三業加。而毗盧但同意加。今欲具故。更身語加也。此中身加者。此光照十方佛所加說法菩薩故。即後文云。又亦照此娑婆乃至金剛藏身。是也。問何故前不加眾。今此加耶。</w:t>
      </w:r>
    </w:p>
    <w:p>
      <w:pPr>
        <w:spacing w:after="40"/>
      </w:pPr>
      <w:r>
        <w:rPr>
          <w:b/>
          <w:sz w:val="18"/>
        </w:rPr>
        <w:t>한국어 번역</w:t>
      </w:r>
    </w:p>
    <w:p>
      <w:pPr>
        <w:pStyle w:val="TranslationText"/>
      </w:pPr>
      <w:r>
        <w:t>답한다. 여기에는 두 가지 뜻이 있다. 첫째, 앞은 가지이고, 지금은 청하는 가지이므로 서로 다르다. 보살은 가지를 청으로 삼기 때문이다. 둘째, 앞에서는 주반을 드러냈기 때문에, 시방 부처는 신·구·의 삼업의 가지를 모두 갖추었으나, 비로자나는 다만 의업 가지와 같았다. 지금 이를 갖추고자 하기 때문에, 다시 신업과 어업의 가지를 더한다. 이 가운데 신업의 가지라는 것은, 이 광명이 시방의 부처가 가지하여 설법하는 보살을 비추는 것이다. 곧 뒤의 글에서 말한, ‘또 이 사바세계 내지 금강장의 몸도 비춘다’는 것이, 바로 그것이다. 묻는다. 무엇 때문에 앞에서는 대중을 가지하지 않았는데, 지금은 가지하는가?</w:t>
      </w:r>
    </w:p>
    <w:p>
      <w:pPr>
        <w:pStyle w:val="TextUnitHeading"/>
      </w:pPr>
      <w:r>
        <w:t>문단 1350  ·  [0737c16]</w:t>
      </w:r>
    </w:p>
    <w:p>
      <w:pPr>
        <w:spacing w:after="40"/>
      </w:pPr>
      <w:r>
        <w:rPr>
          <w:b/>
          <w:sz w:val="18"/>
        </w:rPr>
        <w:t>원문</w:t>
      </w:r>
    </w:p>
    <w:p>
      <w:pPr>
        <w:pStyle w:val="SourceText"/>
      </w:pPr>
      <w:r>
        <w:t>[0737c16] 答前已剛藏簡眾違請。上首雖即歎堪眾。未自陳根欲。今以次前自述故此加也。問何故不以常身語請。以光代耶。</w:t>
      </w:r>
    </w:p>
    <w:p>
      <w:pPr>
        <w:spacing w:after="40"/>
      </w:pPr>
      <w:r>
        <w:rPr>
          <w:b/>
          <w:sz w:val="18"/>
        </w:rPr>
        <w:t>한국어 번역</w:t>
      </w:r>
    </w:p>
    <w:p>
      <w:pPr>
        <w:pStyle w:val="TranslationText"/>
      </w:pPr>
      <w:r>
        <w:t>답한다. 앞에서는 이미 금강장이 대중을 가려 청을 거절했다. 상수는 비록 곧 대중이 감당할 수 있음을 찬탄했으나, 아직 스스로 근기와 욕락을 진술하지 않았다. 이제 바로 앞에서 스스로 진술했기 때문에 여기서 가지한다. 묻는다. 무엇 때문에 평상적인 몸과 말로 청하지 않고, 광명으로 대신하는가?</w:t>
      </w:r>
    </w:p>
    <w:p>
      <w:pPr>
        <w:pStyle w:val="TextUnitHeading"/>
      </w:pPr>
      <w:r>
        <w:t>문단 1351  ·  [0737c18]</w:t>
      </w:r>
    </w:p>
    <w:p>
      <w:pPr>
        <w:spacing w:after="40"/>
      </w:pPr>
      <w:r>
        <w:rPr>
          <w:b/>
          <w:sz w:val="18"/>
        </w:rPr>
        <w:t>원문</w:t>
      </w:r>
    </w:p>
    <w:p>
      <w:pPr>
        <w:pStyle w:val="SourceText"/>
      </w:pPr>
      <w:r>
        <w:t>[0737c18] 答為重法故。是以有請。為不輕尊位故。不以口求請。不以曲躬請。故以光代也。</w:t>
      </w:r>
    </w:p>
    <w:p>
      <w:pPr>
        <w:spacing w:after="40"/>
      </w:pPr>
      <w:r>
        <w:rPr>
          <w:b/>
          <w:sz w:val="18"/>
        </w:rPr>
        <w:t>한국어 번역</w:t>
      </w:r>
    </w:p>
    <w:p>
      <w:pPr>
        <w:pStyle w:val="TranslationText"/>
      </w:pPr>
      <w:r>
        <w:t>답한다. 법을 중히 여기기 때문이다. 그러므로 청함이 있다. 존귀한 지위를 가볍게 하지 않기 때문에, 입으로 직접 청하지 않고, 몸을 굽혀 청하지도 않는다. 그러므로 광명으로 대신한다.</w:t>
      </w:r>
    </w:p>
    <w:p>
      <w:pPr>
        <w:pStyle w:val="TextUnitHeading"/>
      </w:pPr>
      <w:r>
        <w:t>문단 1352  ·  [0737c20]</w:t>
      </w:r>
    </w:p>
    <w:p>
      <w:pPr>
        <w:spacing w:after="40"/>
      </w:pPr>
      <w:r>
        <w:rPr>
          <w:b/>
          <w:sz w:val="18"/>
        </w:rPr>
        <w:t>원문</w:t>
      </w:r>
    </w:p>
    <w:p>
      <w:pPr>
        <w:pStyle w:val="SourceText"/>
      </w:pPr>
      <w:r>
        <w:t>[0737c20] 就前長行中二。先明此佛光照十方佛及大眾菩薩說法菩薩。後時十方下。十方佛光照十方及照此界佛等。</w:t>
      </w:r>
    </w:p>
    <w:p>
      <w:pPr>
        <w:spacing w:after="40"/>
      </w:pPr>
      <w:r>
        <w:rPr>
          <w:b/>
          <w:sz w:val="18"/>
        </w:rPr>
        <w:t>한국어 번역</w:t>
      </w:r>
    </w:p>
    <w:p>
      <w:pPr>
        <w:pStyle w:val="TranslationText"/>
      </w:pPr>
      <w:r>
        <w:t>앞의 장행 가운데 둘이 있다. 먼저 이 부처의 광명이 시방의 부처와 대중·보살·설법하는 보살을 비춤을 밝힌다. 뒤의 ‘이때 시방’ 이하는, 시방 부처의 광명이 시방과 이 세계의 부처 등을 비춤을 밝힌다.</w:t>
      </w:r>
    </w:p>
    <w:p>
      <w:pPr>
        <w:pStyle w:val="TextUnitHeading"/>
      </w:pPr>
      <w:r>
        <w:t>문단 1353  ·  [0737c22]</w:t>
      </w:r>
    </w:p>
    <w:p>
      <w:pPr>
        <w:spacing w:after="40"/>
      </w:pPr>
      <w:r>
        <w:rPr>
          <w:b/>
          <w:sz w:val="18"/>
        </w:rPr>
        <w:t>원문</w:t>
      </w:r>
    </w:p>
    <w:p>
      <w:pPr>
        <w:pStyle w:val="SourceText"/>
      </w:pPr>
      <w:r>
        <w:t>[0737c22] 前中論經明光有八業二身。今此七業二身。略無降伏業。言七者。一眉間出清淨光明。名菩薩力焰明者。是覺業。謂此光照諸菩薩身已。自覺如來力加故。二百千下是因業。謂因主光出伴光故。三普照下是卷舒業。謂舒照十方卷入常光故。此中卷者。有二義。一略故不說。二或取如日身一分義。是此卷業。謂云作前三照十方事已。於上空中。成雲網臺住故。四三惡道下是止業。謂止息一切惡道苦故。五又照一切下是敬業。謂照諸佛眾會。現不思議佛神通力。令物敬故。六又照十方下是示現業。謂如十方佛所加說菩薩大會令此眾見故。上來六業竟。第七請業如後頌。是二身者。一即此總結前業。云作是事。已下是如日身。謂於上空成網臺住故。二前第三第五第六業中。皆云光照十方者。是流星身。謂往十方故。</w:t>
      </w:r>
    </w:p>
    <w:p>
      <w:pPr>
        <w:spacing w:after="40"/>
      </w:pPr>
      <w:r>
        <w:rPr>
          <w:b/>
          <w:sz w:val="18"/>
        </w:rPr>
        <w:t>한국어 번역</w:t>
      </w:r>
    </w:p>
    <w:p>
      <w:pPr>
        <w:pStyle w:val="TranslationText"/>
      </w:pPr>
      <w:r>
        <w:t>앞의 가운데 논경은 광명에 여덟 업과 두 몸이 있다고 밝힌다. 지금 이 글은 일곱 업과 두 몸이다. 항복업 하나를 생략했다. 일곱이라는 것은, 첫째, 미간에서 청정한 광명을 내어, ‘보살력염명’이라고 이름한 것은, 각업(覺業)이다. 곧 이 광명이 여러 보살의 몸을 비춘 뒤, 스스로 여래의 힘이 가지함을 깨닫기 때문이다. 둘째, ‘백천’ 이하는 인업이다. 곧 주광(主光)을 인으로 하여 반광(伴光)이 나오기 때문이다. 셋째, ‘널리 비춘다’ 이하는 권서업이다. 곧 펴서 시방을 비추고 거두어 상광에 들어가기 때문이다. 이 가운데 ‘거둔다[卷]’는 것은, 두 가지 뜻이 있다. 첫째, 생략되어 설하지 않았다는 뜻이다. 둘째, 혹은 ‘해와 같은 몸[如日身]’의 한 부분이라는 뜻으로 취한다. 이것이 여기의 권업이다. 곧 앞의 세 가지로 시방을 비추는 일을 마친 뒤, 위쪽 허공 가운데, 구름그물의 대를 이루어 머문다. 넷째, ‘삼악도’ 이하는 지업(止業)이다. 곧 일체 악도의 고통을 그치게 하기 때문이다. 다섯째, ‘또 일체를 비춘다’ 이하는 경업(敬業)이다. 곧 여러 부처의 대중 모임을 비추어, 불가사의한 부처의 신통력을 나타내어, 중생으로 하여금 공경하게 하기 때문이다. 여섯째, ‘또 시방을 비춘다’ 이하는 시현업이다. 곧 시방 부처가 가지하여 설법하는 보살의 대회를 이 대중으로 하여금 보게 하기 때문이다. 이상으로 여섯 업을 마친다. 일곱째 청업은 뒤의 게송과 같다. 두 몸이라는 것은, 첫째, 바로 여기에서 앞의 업을 총결한, ‘이 일을 하고’라는, 이하가 ‘해와 같은 몸[如日身]’이다. 곧 위쪽 허공에 그물대를 이루어 머물기 때문이다. 둘째, 앞의 제3·제5·제6업 가운데, 모두 ‘광명이 시방을 비춘다’고 한 것은, 유성신(流星身)이다. 시방으로 가기 때문이다.</w:t>
      </w:r>
    </w:p>
    <w:p>
      <w:pPr>
        <w:pStyle w:val="TextUnitHeading"/>
      </w:pPr>
      <w:r>
        <w:t>문단 1354  ·  [0738a12]</w:t>
      </w:r>
    </w:p>
    <w:p>
      <w:pPr>
        <w:spacing w:after="40"/>
      </w:pPr>
      <w:r>
        <w:rPr>
          <w:b/>
          <w:sz w:val="18"/>
        </w:rPr>
        <w:t>원문</w:t>
      </w:r>
    </w:p>
    <w:p>
      <w:pPr>
        <w:pStyle w:val="SourceText"/>
      </w:pPr>
      <w:r>
        <w:t>[0738a12] 後十方佛光照十方及此界中二。先明彼十方佛各光照自各十方諸剎如此照彼。同前所說六業二身。如文可見。後又亦照下明彼十方佛光照此佛及大眾并說法菩薩。雖略無光名眷屬息苦等。唯[1]別應[2]具。按上此彼互照之相。此則但照十方。彼則照十方又[3]列照。此顯主伴異故。論主將為證同不復別釋者。應留後代令牋之也。</w:t>
      </w:r>
    </w:p>
    <w:p>
      <w:pPr>
        <w:spacing w:after="40"/>
      </w:pPr>
      <w:r>
        <w:rPr>
          <w:b/>
          <w:sz w:val="18"/>
        </w:rPr>
        <w:t>한국어 번역</w:t>
      </w:r>
    </w:p>
    <w:p>
      <w:pPr>
        <w:pStyle w:val="TranslationText"/>
      </w:pPr>
      <w:r>
        <w:t>뒤의 시방 부처의 광명이 시방과 이 세계를 비추는 가운데 둘이 있다. 먼저 저 시방 부처가 각각 자기의 시방 찰토를 비추는 것이 여기서 저곳을 비추는 것과 같음을 밝힌다. 앞에서 설한 여섯 업과 두 몸과 같다. 글에서 알 수 있다. 뒤의 ‘또한 비춘다’ 이하는 저 시방 부처의 광명이 이 세계의 부처와 대중 및 설법하는 보살을 비춤을 밝힌다. 비록 광명의 이름과 권속·식고 등의 표현은 생략되었으나, 오직 별도로 응당 갖추어져 있다. 위의 이쪽과 저쪽이 서로 비추는 모습을 살펴보면, 이쪽에서는 다만 시방만 비추고, 저쪽에서는 시방을 비추고 또 나열하여 이쪽을 비춘다. 이는 주와 반이 다름을 드러내기 때문이다. 논주가 이를 증명이 같다고 여겨 다시 별도로 해석하지 않은 것은, 후대에 남겨 주석하게 한 것일 것이다.</w:t>
      </w:r>
    </w:p>
    <w:p>
      <w:pPr>
        <w:pStyle w:val="EditorialNote"/>
      </w:pPr>
      <w:r>
        <w:t>교감·번역 메모 | [판독 불확실] `唯[1]別應[2]具`는 교감표지 사이의 본문 판독이 불안정하여 직역하였다. / [판독 불확실] `又[3]列照`의 `列`은 문맥상 이문 가능성이 있으나 현전 원문을 보존하였다.</w:t>
      </w:r>
    </w:p>
    <w:p>
      <w:pPr>
        <w:pStyle w:val="TextUnitHeading"/>
      </w:pPr>
      <w:r>
        <w:t>문단 1355  ·  [0738a19]</w:t>
      </w:r>
    </w:p>
    <w:p>
      <w:pPr>
        <w:spacing w:after="40"/>
      </w:pPr>
      <w:r>
        <w:rPr>
          <w:b/>
          <w:sz w:val="18"/>
        </w:rPr>
        <w:t>원문</w:t>
      </w:r>
    </w:p>
    <w:p>
      <w:pPr>
        <w:pStyle w:val="SourceText"/>
      </w:pPr>
      <w:r>
        <w:t>[0738a19] 後明光臺說偈顯語業加請中二。先長行標說頌所依。後佛無等下正顯第七請業。於中。先略釋業名。後釋頌文。</w:t>
      </w:r>
    </w:p>
    <w:p>
      <w:pPr>
        <w:spacing w:after="40"/>
      </w:pPr>
      <w:r>
        <w:rPr>
          <w:b/>
          <w:sz w:val="18"/>
        </w:rPr>
        <w:t>한국어 번역</w:t>
      </w:r>
    </w:p>
    <w:p>
      <w:pPr>
        <w:pStyle w:val="TranslationText"/>
      </w:pPr>
      <w:r>
        <w:t>뒤의 광명대가 게송을 설하여 어업 가지의 청을 드러내는 가운데 둘이 있다. 먼저 장행은 게송을 설하는 의지처를 표한다. 뒤의 ‘부처는 비길 데 없다’ 이하는 바로 제7 청업을 드러낸다. 그 가운데, 먼저 업의 이름을 간략히 해석한다. 뒤에는 게송의 글을 해석한다.</w:t>
      </w:r>
    </w:p>
    <w:p>
      <w:pPr>
        <w:pStyle w:val="TextUnitHeading"/>
      </w:pPr>
      <w:r>
        <w:t>문단 1356  ·  [0738a21]</w:t>
      </w:r>
    </w:p>
    <w:p>
      <w:pPr>
        <w:spacing w:after="40"/>
      </w:pPr>
      <w:r>
        <w:rPr>
          <w:b/>
          <w:sz w:val="18"/>
        </w:rPr>
        <w:t>원문</w:t>
      </w:r>
    </w:p>
    <w:p>
      <w:pPr>
        <w:pStyle w:val="SourceText"/>
      </w:pPr>
      <w:r>
        <w:t>[0738a21] 前中謂光臺發聲說偈請故。後釋頌中五偈分四。謂初一頌顯能加者勝。次一頌明加所為。次二頌明請說法有利他三益。後一頌明教剛藏依三漸次說觀證脩。初中二。先總顯能加勝意。謂能加請者。非尊則不彰法勝。而所加不說。可知。</w:t>
      </w:r>
    </w:p>
    <w:p>
      <w:pPr>
        <w:spacing w:after="40"/>
      </w:pPr>
      <w:r>
        <w:rPr>
          <w:b/>
          <w:sz w:val="18"/>
        </w:rPr>
        <w:t>한국어 번역</w:t>
      </w:r>
    </w:p>
    <w:p>
      <w:pPr>
        <w:pStyle w:val="TranslationText"/>
      </w:pPr>
      <w:r>
        <w:t>앞의 가운데, 광명대가 소리를 내어 게송으로 청하기 때문이다. 뒤의 게송 해석에서 다섯 게송은 넷으로 나뉜다. 첫 한 게송은 가지하는 이가 뛰어남을 드러낸다. 다음 한 게송은 가지의 목적을 밝힌다. 다음 두 게송은 설법을 청함에 이타의 세 이익이 있음을 밝힌다. 뒤의 한 게송은 금강장에게 관·증·수를 세 점차에 의지해 설하도록 가르침을 밝힌다. 첫째 가운데 둘이 있다. 먼저 가지하는 이가 뛰어나다는 뜻을 총괄하여 드러낸다. 곧 가지하여 청하는 이는, 존귀하지 않으면 법의 뛰어남이 드러나지 않기 때문이다. 가지받는 이에 대해서는 설하지 않았으나, 알 수 있다.</w:t>
      </w:r>
    </w:p>
    <w:p>
      <w:pPr>
        <w:pStyle w:val="TextUnitHeading"/>
      </w:pPr>
      <w:r>
        <w:t>문단 1357  ·  [0738b02]</w:t>
      </w:r>
    </w:p>
    <w:p>
      <w:pPr>
        <w:spacing w:after="40"/>
      </w:pPr>
      <w:r>
        <w:rPr>
          <w:b/>
          <w:sz w:val="18"/>
        </w:rPr>
        <w:t>원문</w:t>
      </w:r>
    </w:p>
    <w:p>
      <w:pPr>
        <w:pStyle w:val="SourceText"/>
      </w:pPr>
      <w:r>
        <w:t>[0738b02] 後正釋文。此中約義取文故。不按次。於中分四。</w:t>
      </w:r>
    </w:p>
    <w:p>
      <w:pPr>
        <w:spacing w:after="40"/>
      </w:pPr>
      <w:r>
        <w:rPr>
          <w:b/>
          <w:sz w:val="18"/>
        </w:rPr>
        <w:t>한국어 번역</w:t>
      </w:r>
    </w:p>
    <w:p>
      <w:pPr>
        <w:pStyle w:val="TranslationText"/>
      </w:pPr>
      <w:r>
        <w:t>뒤에는 바로 글을 해석한다. 이 가운데서는 뜻에 따라 글을 취했기 때문에, 차례를 따르지 않았다. 그 가운데 넷으로 나눈다.</w:t>
      </w:r>
    </w:p>
    <w:p>
      <w:pPr>
        <w:pStyle w:val="TextUnitHeading"/>
      </w:pPr>
      <w:r>
        <w:t>문단 1358  ·  [0738b03]</w:t>
      </w:r>
    </w:p>
    <w:p>
      <w:pPr>
        <w:spacing w:after="40"/>
      </w:pPr>
      <w:r>
        <w:rPr>
          <w:b/>
          <w:sz w:val="18"/>
        </w:rPr>
        <w:t>원문</w:t>
      </w:r>
    </w:p>
    <w:p>
      <w:pPr>
        <w:pStyle w:val="SourceText"/>
      </w:pPr>
      <w:r>
        <w:t>[0738b03] 一第三句全。及第四句內。加於彼三字。並顯能加。就中加[4]持彼是總相。第三句全。亦總亦別。以此句亦入前眷屬攝。長行中十方佛是此眷屬故。論云諸眾首者。佛於世間最勝故。餘文別相。總云加於彼。諸佛能加。加金剛藏。加有二種。一令同諸佛一法身。二令同諸佛具證佛果能加諸佛。是法王故。如世人王有四種勝。一自在勝。二力勝。三眷屬勝。四種姓勝。人王自在者。所作無能為㝵故。力勝者。能降怨。不為怨伏故。眷屬勝者。有二種。一內地眷屬勝。二隣國眷屬勝。種姓勝者。承藉王胄故。佛王四勝者。一初句全。是自在勝。此有二種。一佛無等等是一切智故。即慧解勝自在勝。二如虗空是世法不能染。勝無明煩惱習氣威故。即心解脫自在勝。言無等者。非餘眾生能與等故。重言等者。諸佛此彼互齊等故。</w:t>
      </w:r>
    </w:p>
    <w:p>
      <w:pPr>
        <w:spacing w:after="40"/>
      </w:pPr>
      <w:r>
        <w:rPr>
          <w:b/>
          <w:sz w:val="18"/>
        </w:rPr>
        <w:t>한국어 번역</w:t>
      </w:r>
    </w:p>
    <w:p>
      <w:pPr>
        <w:pStyle w:val="TranslationText"/>
      </w:pPr>
      <w:r>
        <w:t>첫째, 셋째 구절 전체와, 넷째 구절 가운데, ‘그에게 가지한다’는 세 글자는, 모두 능히 가지하는 이를 드러낸다. 그 가운데 ‘그에게 가지한다’는 것은 총상이다. 셋째 구절 전체는, 총상이면서 동시에 별상이다. 이 구절이 또한 앞의 권속에 포섭되기 때문이다. 장행의 시방 부처가 이 권속이기 때문이다. 논에서 ‘여러 대중의 으뜸’이라고 한 것은, 부처가 세간에서 가장 뛰어나기 때문이다. 나머지 글은 별상이다. 총괄하여 ‘그에게 가지한다’고 한 것은, 여러 부처가 능히 가지하여, 금강장을 가지하는 것이다. 가지에는 두 종류가 있다. 첫째, 여러 부처와 하나의 법신을 같게 하는 것이다. 둘째, 여러 부처와 같이 불과를 증득하고, 또한 여러 부처를 능히 가지하게 하는 것이다. 이는 법왕이기 때문이다. 세간의 왕에게 네 가지 뛰어남이 있는 것과 같다. 첫째는 자재승이다. 둘째는 역승이다. 셋째는 권속승이다. 넷째는 종성승이다. 인왕의 자재라는 것은, 하는 일을 능히 막을 이가 없기 때문이다. 역승이라는 것은, 원수를 능히 항복시키며, 원수에게 굴복되지 않기 때문이다. 권속승이라는 것은, 두 종류가 있다. 첫째는 내지의 권속이 뛰어남이다. 둘째는 이웃 나라의 권속이 뛰어남이다. 종성승이라는 것은, 왕의 혈통을 계승하여 의지하기 때문이다. 불왕의 네 가지 뛰어남이라는 것은, 첫째, 첫 구절 전체가, 자재승이다. 여기에는 두 종류가 있다. 첫째, ‘부처는 무등등하다’는 것은 일체지이기 때문이다. 곧 혜해의 뛰어남이며 자재의 뛰어남이다. 둘째, ‘허공과 같다’는 것은 세간법에 물들지 않는다는 뜻이다. 무명·번뇌·습기의 세력을 뛰어넘었기 때문이다. 곧 심해탈의 자재승이다. ‘무등(無等)’이라는 것은, 다른 중생 가운데 능히 그와 같을 이가 없기 때문이다. ‘등(等)’을 거듭 말한 것은, 여러 부처가 서로 가지런히 같기 때문이다.</w:t>
      </w:r>
    </w:p>
    <w:p>
      <w:pPr>
        <w:pStyle w:val="EditorialNote"/>
      </w:pPr>
      <w:r>
        <w:t>교감·번역 메모 | [구두 불확실] `加[4]持彼`는 교감표지로 인해 `加持彼`로 이어 읽을 가능성이 높으나 원문 표기를 유지하였다.</w:t>
      </w:r>
    </w:p>
    <w:p>
      <w:pPr>
        <w:pStyle w:val="TextUnitHeading"/>
      </w:pPr>
      <w:r>
        <w:t>문단 1359  ·  [0738b17]</w:t>
      </w:r>
    </w:p>
    <w:p>
      <w:pPr>
        <w:spacing w:after="40"/>
      </w:pPr>
      <w:r>
        <w:rPr>
          <w:b/>
          <w:sz w:val="18"/>
        </w:rPr>
        <w:t>원문</w:t>
      </w:r>
    </w:p>
    <w:p>
      <w:pPr>
        <w:pStyle w:val="SourceText"/>
      </w:pPr>
      <w:r>
        <w:t>[0738b17] 二次句。初二字云十力者。是力勝。謂處非處等十種智力降魔怨故。論經有無畏兩字故。釋中云能伏一切耶智等。</w:t>
      </w:r>
    </w:p>
    <w:p>
      <w:pPr>
        <w:spacing w:after="40"/>
      </w:pPr>
      <w:r>
        <w:rPr>
          <w:b/>
          <w:sz w:val="18"/>
        </w:rPr>
        <w:t>한국어 번역</w:t>
      </w:r>
    </w:p>
    <w:p>
      <w:pPr>
        <w:pStyle w:val="TranslationText"/>
      </w:pPr>
      <w:r>
        <w:t>둘째는 다음 구절이다. 처음 두 글자인 ‘십력’은, 역승이다. 곧 처비처 등 열 가지 지력으로 마군이라는 원수를 항복시키기 때문이다. 논경에는 ‘무외’ 두 글자가 있으므로, 해석 가운데 ‘일체의 사지(邪智) 등을 능히 굴복시킨다’고 한다.</w:t>
      </w:r>
    </w:p>
    <w:p>
      <w:pPr>
        <w:pStyle w:val="TextUnitHeading"/>
      </w:pPr>
      <w:r>
        <w:t>문단 1360  ·  [0738b20]</w:t>
      </w:r>
    </w:p>
    <w:p>
      <w:pPr>
        <w:spacing w:after="40"/>
      </w:pPr>
      <w:r>
        <w:rPr>
          <w:b/>
          <w:sz w:val="18"/>
        </w:rPr>
        <w:t>원문</w:t>
      </w:r>
    </w:p>
    <w:p>
      <w:pPr>
        <w:pStyle w:val="SourceText"/>
      </w:pPr>
      <w:r>
        <w:t>[0738b20] 三次云無量諸功德五字。及次後句全。是眷屬勝。此有二種。一菩薩眷屬勝。於菩薩聲聞諸眾中。此眾是第一。以具無量諸功德故。二佛為眷屬勝。論云諸眾首者。佛於世間最勝上故。故後句全。亦眷屬攝。通入總別二相中故。</w:t>
      </w:r>
    </w:p>
    <w:p>
      <w:pPr>
        <w:spacing w:after="40"/>
      </w:pPr>
      <w:r>
        <w:rPr>
          <w:b/>
          <w:sz w:val="18"/>
        </w:rPr>
        <w:t>한국어 번역</w:t>
      </w:r>
    </w:p>
    <w:p>
      <w:pPr>
        <w:pStyle w:val="TranslationText"/>
      </w:pPr>
      <w:r>
        <w:t>셋째는 다음의 ‘무량한 여러 공덕’ 다섯 글자와, 그 다음 뒤 구절 전체가, 권속승이다. 여기에는 두 종류가 있다. 첫째는 보살 권속의 뛰어남이다. 보살과 성문 등의 여러 대중 가운데, 이 대중이 제일이다. 무량한 여러 공덕을 갖추었기 때문이다. 둘째는 부처를 권속으로 삼는 뛰어남이다. 논에서 ‘여러 대중의 으뜸’이라고 한 것은, 부처가 세간에서 가장 뛰어나고 으뜸이기 때문이다. 그러므로 뒤 구절 전체도, 또한 권속에 포섭된다. 총상과 별상 두 가지에 모두 통하기 때문이다.</w:t>
      </w:r>
    </w:p>
    <w:p>
      <w:pPr>
        <w:pStyle w:val="TextUnitHeading"/>
      </w:pPr>
      <w:r>
        <w:t>문단 1361  ·  [0738c01]</w:t>
      </w:r>
    </w:p>
    <w:p>
      <w:pPr>
        <w:spacing w:after="40"/>
      </w:pPr>
      <w:r>
        <w:rPr>
          <w:b/>
          <w:sz w:val="18"/>
        </w:rPr>
        <w:t>원문</w:t>
      </w:r>
    </w:p>
    <w:p>
      <w:pPr>
        <w:pStyle w:val="SourceText"/>
      </w:pPr>
      <w:r>
        <w:t>[0738c01] 四第四句中。釋師子法四字種姓勝。此有二種。一生家種姓。二法家種姓。初釋師子三字。是生家勝。釋謂釋迦。世為于[5]代輪王胄族。師子喻名佛於三界獨步無畏故。以別簡通故。云釋師子。又種姓姓字宜從竪心。以釋迦之稱是族望。非姓望故。智度第二云。釋迦道人姓瞿曇故。佛名經云。我釋迦牟尼佛姓瞿曇故。雖一切佛生家皆勝。今且據主佛現在此故。後法之一字。顯法家勝。謂一切佛皆證一如。得大菩提。[6]因此如姓生佛身故。超過二乘智所證處。名法家勝。</w:t>
      </w:r>
    </w:p>
    <w:p>
      <w:pPr>
        <w:spacing w:after="40"/>
      </w:pPr>
      <w:r>
        <w:rPr>
          <w:b/>
          <w:sz w:val="18"/>
        </w:rPr>
        <w:t>한국어 번역</w:t>
      </w:r>
    </w:p>
    <w:p>
      <w:pPr>
        <w:pStyle w:val="TranslationText"/>
      </w:pPr>
      <w:r>
        <w:t>넷째는 넷째 구절 가운데, ‘석사자법(釋師子法)’ 네 글자를 종성승으로 해석한다. 여기에는 두 종류가 있다. 첫째는 생가(生家)의 종성이다. 둘째는 법가(法家)의 종성이다. 먼저 ‘석사자’ 세 글자를 해석한다. 이는 생가가 뛰어남이다. ‘석(釋)’은 석가를 말한다. 대대로 전륜왕의 혈통과 종족이 되었기 때문이다. ‘사자’는 부처가 삼계에서 홀로 걸으며 두려움이 없음을 비유하여 붙인 이름이다. 통칭과 구별하여 가리기 때문에, ‘석사자’라고 한다. 또 ‘종성(種姓)’의 ‘성(姓)’ 자는 마땅히 심방(忄)을 따른 글자를 써야 한다. 석가라는 명칭은 종족을 나타내는 것이고, 성씨를 나타내는 것이 아니기 때문이다. 『대지도론』 제2권에서 말한다. ‘석가의 도인은 성이 구담이다.’ 『불명경』에서 말한다. ‘나 석가모니불은 성이 구담이다.’ 비록 일체 부처의 생가는 모두 뛰어나지만, 지금은 우선 주불이 현재 이곳에 있기 때문에 그에 의거한다. 뒤의 ‘법’ 한 글자는, 법가가 뛰어남을 드러낸다. 곧 일체 부처가 모두 하나의 진여를 증득하여, 대보리를 얻는다. 이 진여의 성품을 인으로 하여 불신이 생기기 때문에, 이승의 지혜가 증득하는 경계를 초월한다. 이를 법가가 뛰어나다고 이름한다.</w:t>
      </w:r>
    </w:p>
    <w:p>
      <w:pPr>
        <w:pStyle w:val="EditorialNote"/>
      </w:pPr>
      <w:r>
        <w:t>교감·번역 메모 | [판독 불확실] `世為于[5]代輪王胄族`은 구문과 글자가 불안정하다. 전륜왕의 계통이라는 문맥만 반영하여 옮기고 원문은 보존하였다. / [판독 불확실] `[6]因此如姓生佛身故`는 문맥상 `因…如性…` 계열의 이문 가능성이 있어 교감 검토가 필요하다.</w:t>
      </w:r>
    </w:p>
    <w:p>
      <w:pPr>
        <w:pStyle w:val="TextUnitHeading"/>
      </w:pPr>
      <w:r>
        <w:t>문단 1362  ·  [0738c10]</w:t>
      </w:r>
    </w:p>
    <w:p>
      <w:pPr>
        <w:spacing w:after="40"/>
      </w:pPr>
      <w:r>
        <w:rPr>
          <w:b/>
          <w:sz w:val="18"/>
        </w:rPr>
        <w:t>원문</w:t>
      </w:r>
    </w:p>
    <w:p>
      <w:pPr>
        <w:pStyle w:val="SourceText"/>
      </w:pPr>
      <w:r>
        <w:t>[0738c10] 第二有一頌。明所為中二。先顯所為意。後正釋文。前中意者。為聞顯法王最勝藏故。後釋文中二。先一句為遮外疑。諸佛不能自說。生輕慢心故。故勸承佛力令開也。後三句。正顯法王藏中二。先法王最勝藏五字。總標名。後兩句別釋。釋中二。先上句雙字義二藏。謂諸地廣智者字藏也。上妙行者。義藏也。上謂神力勝。妙謂真實智。行謂諸菩薩初道行法也。後句云以佛等者。總結請說。論云分別者。說十地差別故。</w:t>
      </w:r>
    </w:p>
    <w:p>
      <w:pPr>
        <w:spacing w:after="40"/>
      </w:pPr>
      <w:r>
        <w:rPr>
          <w:b/>
          <w:sz w:val="18"/>
        </w:rPr>
        <w:t>한국어 번역</w:t>
      </w:r>
    </w:p>
    <w:p>
      <w:pPr>
        <w:pStyle w:val="TranslationText"/>
      </w:pPr>
      <w:r>
        <w:t>둘째는 한 송이다. 소위(所為)를 밝히는 가운데 둘로 나눈다. 먼저 소위의 뜻을 드러내고, 뒤에 바로 글을 해석한다. 앞의 부분에서 뜻은, 법왕의 가장 뛰어난 장(藏)을 드러내어 듣게 하려는 까닭이다. 뒤의 글을 해석하는 가운데 둘로 나눈다. 먼저 첫 한 구절은 밖의 의심을 막기 위한 것이다. 여러 부처가 스스로 설하지 못한다고 하여 가벼이 여기고 업신여기는 마음을 낼 수 있기 때문이다. 그러므로 부처의 힘을 받들어 열어 설하도록 권한 것이다. 뒤의 세 구절은, 바로 법왕의 장을 드러내는 가운데 둘로 나눈다. 먼저 ‘법왕최승장(法王最勝藏)’ 다섯 글자는 전체 명칭을 표방한다. 뒤의 두 구절은 따로 해석한다. 해석 가운데 둘로 나눈다. 먼저 윗구절은 글자[字]와 뜻[義]의 두 장(藏)을 함께 밝힌다. 곧 ‘제지광지(諸地廣智)’는 자장(字藏)이고, ‘상묘행(上妙行)’은 의장(義藏)이다. ‘상(上)’은 신력이 뛰어남을 말하고, ‘묘(妙)’는 진실한 지혜를 말하며, ‘행(行)’은 여러 보살이 처음 도에 들어 행하는 법을 말한다. 뒤의 구절에서 ‘이불(以佛)’ 등이라고 한 것은 설해 주기를 청한 것을 총괄해 맺은 것이다. 논에서 ‘분별한다’고 한 것은 십지의 차별을 설하기 때문이다.</w:t>
      </w:r>
    </w:p>
    <w:p>
      <w:pPr>
        <w:pStyle w:val="TextUnitHeading"/>
      </w:pPr>
      <w:r>
        <w:t>문단 1363  ·  [0738c18]</w:t>
      </w:r>
    </w:p>
    <w:p>
      <w:pPr>
        <w:spacing w:after="40"/>
      </w:pPr>
      <w:r>
        <w:rPr>
          <w:b/>
          <w:sz w:val="18"/>
        </w:rPr>
        <w:t>원문</w:t>
      </w:r>
    </w:p>
    <w:p>
      <w:pPr>
        <w:pStyle w:val="SourceText"/>
      </w:pPr>
      <w:r>
        <w:t>[0738c18] 第三兩頌。明請說法利他有三時益中。分三。初半頌明聞時益。次半脩行時益。後一頌明轉生時益。初聞時益者。謂佛力加故。聞法入心。是能受持也。次脩時益者。謂十地行漸次脩滿。得佛十力。成菩提故。此顯因圓果滿也。後轉生時益中一頌分二。初半頌順釋信益。後半頌反顯不信損。前中二。初雖之一字。總顯福而有難難不能為。後住海下別辨難福。謂上句中六字明在難處。下句全彰福勝難劣難不能為。前中論長行釋有二。初總相通釋。後就世界長壽下舉頌別配。前中云惡道善道難處生必得聞此法者。惡道難處生。謂在大海龍世界故。善道難處生。謂在色界光音天故。後配中二。先龍世界等。配頌中初句內上四字。後雖在色界光音天等。等配前四字。下三字前別配。初云就世界長壽者。按此長壽之言。或恐是後色界長壽之語。若不爾者。則三惡道難。應唯長壽者。是難短命者非難故。(此文要勘梵本)又論主釋劫盡火中云。雖在[1]尼界光音天等。亦得聞此經。下句明福勝中云堪受等者。謂於過去。曾聞此法。生決定信。由餘業故。生彼難處。由前信故。成此根器。故雖在難而堪受此法。故云得聞。後反顯中二。先上句總標。翻前生信故。云生疑等。後下句正顯其損。故云永不聞。謂得聞由信。無信有疑。則永不聞。准此道理。無問生在難非難處。皆不得聞。云何知然。謂如智度論第九說云。舍衛城內有九億家。佛住其中二十五年。三億家眼見佛。三億家耳聞有佛。眼不見。三億家不聞不見。釋曰。後三億家雖非八難。但是未種決定信根[2]不疑根故。問據論主釋。住海水是龍世界惡道難者。此難豈唯在海及皆不聞。</w:t>
      </w:r>
    </w:p>
    <w:p>
      <w:pPr>
        <w:spacing w:after="40"/>
      </w:pPr>
      <w:r>
        <w:rPr>
          <w:b/>
          <w:sz w:val="18"/>
        </w:rPr>
        <w:t>한국어 번역</w:t>
      </w:r>
    </w:p>
    <w:p>
      <w:pPr>
        <w:pStyle w:val="TranslationText"/>
      </w:pPr>
      <w:r>
        <w:t>셋째는 두 송이다. 설법하여 남을 이롭게 하기를 청함에 세 때의 이익이 있음을 밝히는 가운데 셋으로 나눈다. 처음 반 송은 들을 때의 이익을 밝히고, 다음 반 송은 수행할 때의 이익을 밝히며, 뒤의 한 송은 다음 생으로 옮겨 태어날 때의 이익을 밝힌다. 처음 듣는 때의 이익이란, 부처의 힘이 가피하기 때문에 법을 들어 마음에 들어가 능히 받아 지니게 되는 것이다. 다음 수행할 때의 이익이란, 십지의 행을 차례로 닦아 원만히 하고 부처의 십력을 얻어 보리를 이루기 때문이다. 이는 인이 원만하고 과가 충만함을 드러낸다. 뒤의 전생할 때의 이익 가운데 한 송을 둘로 나눈다. 처음 반 송은 순차적으로 믿음의 이익을 해석하고, 뒤의 반 송은 반대로 믿지 않음의 손실을 드러낸다. 앞의 부분 가운데 둘로 나눈다. 처음 ‘수(雖)’ 한 글자는 복이 있으면 비록 어려움이 있어도 그 어려움이 해를 끼치지 못함을 총괄해 드러낸다. 뒤의 ‘주해(住海)’ 이하는 어려움과 복을 따로 분별한다. 곧 윗구절의 여섯 글자는 어려운 곳에 있음을 밝히고, 아랫구절 전체는 복이 뛰어나고 어려움은 열세여서 어려움이 해치지 못함을 드러낸다. 앞의 부분에서 논의 장행 해석은 둘이다. 처음은 총상으로 통틀어 해석하고, 뒤의 ‘세계장수(世界長壽)’ 이하는 게송을 들어 따로 배대한다. 앞에서 ‘악도와 선도의 어려운 곳에 태어나도 반드시 이 법을 듣는다’고 한 것은, 악도의 어려운 곳에 태어남은 큰 바다의 용 세계에 있기 때문이고, 선도의 어려운 곳에 태어남은 색계의 광음천에 있기 때문이다. 뒤의 배대에는 둘이 있다. 먼저 용 세계 등은 게송 첫 구절 안의 앞 네 글자에 배대한다. 뒤의 ‘비록 색계 광음천 등에 있더라도’는 앞의 네 글자에 배대하고, 아래 세 글자는 앞의 것에 따로 배대한다. 처음 ‘세계장수에 나아가’라고 한 것은, 살펴보건대 이 ‘장수’라는 말은 아마도 뒤의 색계 장수에 관한 말일 것이다. 그렇지 않다면, 삼악도의 어려움은 오직 장수하는 자에게만 해당해야 할 것이니, 단명한 자는 어려움이 아니게 되기 때문이다. 〔이 글은 범본을 대조할 필요가 있다.〕 또 논주가 ‘겁이 다해 불 속에’라고 해석하며 말하였다. 비록 니계(尼界)의 광음천 등에 있더라도 또한 이 경을 들을 수 있다. 아랫구절에서 복이 뛰어남을 밝히며 ‘감당하여 받는다’고 한 것은, 과거에 일찍이 이 법을 듣고 결정된 믿음을 내었으나, 다른 업 때문에 그 어려운 곳에 태어났고, 앞서의 믿음으로 말미암아 이 근기를 이루었기 때문에 비록 어려운 곳에 있어도 이 법을 받아들일 수 있음을 말한다. 그러므로 ‘들을 수 있다’고 한 것이다. 뒤에서 반대로 드러내는 가운데 둘로 나눈다. 먼저 윗구절은 총괄해 표방한다. 앞의 믿음을 내는 것을 뒤집어 말하기 때문에 ‘의심을 낸다’고 한 것이다. 뒤의 아랫구절은 바로 그 손실을 드러낸다. 그러므로 ‘영원히 듣지 못한다’고 하였다. 곧 들을 수 있는 것은 믿음에 말미암는데, 믿음이 없고 의심이 있으면 영원히 듣지 못한다. 이 이치에 준하면, 어려운 곳에 태어났든 어려운 곳이 아닌 곳에 태어났든 묻지 않고 모두 들을 수 없다. 어떻게 그러함을 아는가. 곧 『대지도론』 제9권에서 말한 것과 같다. 사위성 안에는 9억 가구가 있었고, 부처께서 그 가운데 25년을 머무셨다. 3억 가구는 눈으로 부처를 보았고, 3억 가구는 귀로 부처가 계심을 들었으나 눈으로는 보지 못했으며, 3억 가구는 듣지도 보지도 못하였다. 해석하여 말한다. 뒤의 3억 가구는 비록 팔난에는 해당하지 않았지만, 다만 결정된 믿음의 근본과 의심하지 않는 근본을 심지 못했기 때문이다. 묻는다. 논주의 해석에 의하면, 바닷물에 머무는 것은 용 세계로서 악도의 어려움이라 하였는데, 이 어려움이 어찌 오직 바다에만 있으며 또 모두가 법을 듣지 못한다는 것인가.</w:t>
      </w:r>
    </w:p>
    <w:p>
      <w:pPr>
        <w:pStyle w:val="EditorialNote"/>
      </w:pPr>
      <w:r>
        <w:t>교감·번역 메모 | [판독 불확실] 원문 `尼界`는 바로 앞 문맥의 `色界光音天`과 대응하므로 `色界`의 오자·이문 가능성이 있으나 원문은 고치지 않았다. / [교감 표시] 원문의 `[2]` 표지를 보존하였다. `不疑根`은 결정신의 근거를 설명하는 문맥으로 직역했다.</w:t>
      </w:r>
    </w:p>
    <w:p>
      <w:pPr>
        <w:pStyle w:val="TextUnitHeading"/>
      </w:pPr>
      <w:r>
        <w:t>문단 1364  ·  [0739a21]</w:t>
      </w:r>
    </w:p>
    <w:p>
      <w:pPr>
        <w:spacing w:after="40"/>
      </w:pPr>
      <w:r>
        <w:rPr>
          <w:b/>
          <w:sz w:val="18"/>
        </w:rPr>
        <w:t>원문</w:t>
      </w:r>
    </w:p>
    <w:p>
      <w:pPr>
        <w:pStyle w:val="SourceText"/>
      </w:pPr>
      <w:r>
        <w:t>[0739a21] 答經依一分故作是說。非謂一切不爾。餘畜應無難故。佛會應無龍等眾故。問論經頌云劫盡火中。如何論主釋為光音天是長壽難。今此經本既無盡字。復云何通。</w:t>
      </w:r>
    </w:p>
    <w:p>
      <w:pPr>
        <w:spacing w:after="40"/>
      </w:pPr>
      <w:r>
        <w:rPr>
          <w:b/>
          <w:sz w:val="18"/>
        </w:rPr>
        <w:t>한국어 번역</w:t>
      </w:r>
    </w:p>
    <w:p>
      <w:pPr>
        <w:pStyle w:val="TranslationText"/>
      </w:pPr>
      <w:r>
        <w:t>답한다. 경은 한 부분에 의거했기 때문에 이와 같이 말한 것이다. 모든 경우가 그렇지 않다는 뜻은 아니다. 그렇지 않다면 나머지 축생에는 마땅히 어려움이 없어야 하고, 부처의 법회에도 용 등의 대중이 없어야 할 것이다. 묻는다. 논의 경송에는 ‘겁이 다해 불 속에’라고 하였는데, 어찌하여 논주는 광음천을 장수천의 어려움이라고 해석하였는가. 지금 이 경본에는 이미 ‘진(盡)’ 자가 없는데, 또 어떻게 회통할 수 있는가.</w:t>
      </w:r>
    </w:p>
    <w:p>
      <w:pPr>
        <w:pStyle w:val="TextUnitHeading"/>
      </w:pPr>
      <w:r>
        <w:t>문단 1365  ·  [0739a24]</w:t>
      </w:r>
    </w:p>
    <w:p>
      <w:pPr>
        <w:spacing w:after="40"/>
      </w:pPr>
      <w:r>
        <w:rPr>
          <w:b/>
          <w:sz w:val="18"/>
        </w:rPr>
        <w:t>원문</w:t>
      </w:r>
    </w:p>
    <w:p>
      <w:pPr>
        <w:pStyle w:val="SourceText"/>
      </w:pPr>
      <w:r>
        <w:t>[0739a24] 答盡字。晉經亦有。而今本自略。論主釋光音等為長壽。是劫火盡中者。廣經意也。謂經說劫盡火中。則處唯局上二界。時通前後。一切時皆難。乃至劫灾。但遮劫盡水風灾中二三禪處。不遮初禪。以初禪是長壽之首。舉初括後故。云劫盡火中。論主受別生理故。釋光音為長壽之首。故置等言。即由劫盡火中之言。復通劫火盡中之勢。此即處[3]為二禪已上。為長壽天。唯遮初禪。時局劫火盡時。遮彼初禪劫火燒時。彼時初禪無天住故。不可說有在中聞法。不爾初禪。何非長壽。問如何得知長壽天難通上二界。</w:t>
      </w:r>
    </w:p>
    <w:p>
      <w:pPr>
        <w:spacing w:after="40"/>
      </w:pPr>
      <w:r>
        <w:rPr>
          <w:b/>
          <w:sz w:val="18"/>
        </w:rPr>
        <w:t>한국어 번역</w:t>
      </w:r>
    </w:p>
    <w:p>
      <w:pPr>
        <w:pStyle w:val="TranslationText"/>
      </w:pPr>
      <w:r>
        <w:t>답한다. ‘진(盡)’ 자는 진나라 번역 경전에도 있다. 그러나 지금의 본문에서 스스로 생략된 것이다. 논주가 광음천 등을 장수천으로 해석한 것은 ‘겁화가 다한 가운데’라는 뜻으로서, 광본 경전의 뜻이다. 곧 경에서 ‘겁이 다해 불 속에’라고 설하면, 장소는 오직 위의 두 계에 한정되지만, 시간은 전후에 통하여 모든 때가 다 어려움에 해당한다. 마침내 겁재에 이르러서는, 다만 겁이 다할 때의 수재와 풍재 가운데 제2선·제3선의 처소만 제외하고, 초선은 제외하지 않는다. 초선은 장수천의 첫머리이기 때문에, 처음을 들어 뒤를 포괄한 것이다. 그러므로 ‘겁이 다해 불 속에’라고 하였다. 논주가 별도로 생기는 이치를 받아들였기 때문에, 광음천을 장수천의 첫머리로 해석하고, 따라서 ‘등’이라는 말을 둔 것이다. 곧 ‘겁이 다해 불 속에’라는 말은 또한 ‘겁화가 다한 가운데’라는 문세로도 통한다. 이 경우 장소는 제2선 이상이 되어 장수천이 되고, 오직 초선만 제외한다. 시간은 겁화가 다할 때에 국한되며, 그 초선이 겁화에 타는 때를 제외한다. 그때에는 초선에 머무는 천인이 없기 때문에, 그 가운데에서 법을 듣는 이가 있다고 말할 수 없다. 그렇지 않다면 초선이 어찌 장수가 아니겠는가. 묻는다. 장수천의 어려움이 위의 두 계에 통함을 어떻게 알 수 있는가.</w:t>
      </w:r>
    </w:p>
    <w:p>
      <w:pPr>
        <w:pStyle w:val="EditorialNote"/>
      </w:pPr>
      <w:r>
        <w:t>교감·번역 메모 | [구문 불확실] `論主受別生理故`는 문장이 압축되어 있어 ‘별도로 생기는 이치를 받아들였기 때문에’로 직역하였다.</w:t>
      </w:r>
    </w:p>
    <w:p>
      <w:pPr>
        <w:pStyle w:val="TextUnitHeading"/>
      </w:pPr>
      <w:r>
        <w:t>문단 1366  ·  [0739b10]</w:t>
      </w:r>
    </w:p>
    <w:p>
      <w:pPr>
        <w:spacing w:after="40"/>
      </w:pPr>
      <w:r>
        <w:rPr>
          <w:b/>
          <w:sz w:val="18"/>
        </w:rPr>
        <w:t>원문</w:t>
      </w:r>
    </w:p>
    <w:p>
      <w:pPr>
        <w:pStyle w:val="SourceText"/>
      </w:pPr>
      <w:r>
        <w:t>[0739b10] 答以多教說長[4]等各異。然皆不離彼二界故。即此經文是初禪故。論主釋為光音等字。等上更無限故。大智度論三十八云。長壽天者。謂非想非非想處。以萬大劫故。或有人言一切無色定通名長壽。以無形可作故。不任得道。常是凡夫處故。或說無想天名為長壽。亦不任得道故。或說從初禪至四禪。除淨居天皆名長壽。以著禪味耶見。不能受道故。梁攝論及成實論皆同智度第三師說。釋曰。按前諸說及餘聖教具二義故。名長壽難。一是上二界形待欲界名長壽故。二[5]沈著禪味。不任受道故。然此通論總有四句。一是長壽堪受道而非難。如此經及仁王經等說。上二界中有預佛會者故。二是長壽不堪受道。正八難攝。具上二義故。三非長壽不堪受道。謂所餘七難及欲界人天中。有於法不信。未種聞法根欲。并未熟故。四非長壽堪受道。謂所餘七難中有曾決定信此法。根欲已熟。及欲界人天中聞法根欲熟者故。廣說八難。如別章中。</w:t>
      </w:r>
    </w:p>
    <w:p>
      <w:pPr>
        <w:spacing w:after="40"/>
      </w:pPr>
      <w:r>
        <w:rPr>
          <w:b/>
          <w:sz w:val="18"/>
        </w:rPr>
        <w:t>한국어 번역</w:t>
      </w:r>
    </w:p>
    <w:p>
      <w:pPr>
        <w:pStyle w:val="TranslationText"/>
      </w:pPr>
      <w:r>
        <w:t>답한다. 여러 교설에서 장수천 등에 관한 설명이 각각 다르지만, 모두 그 두 계를 벗어나지 않기 때문이다. 곧 이 경문의 경우는 초선을 말하기 때문이다. 논주가 이를 광음천 등의 글자로 해석하였는데, ‘등’ 위에는 다시 한계가 없기 때문이다. 『대지도론』 제38권에서 말한다. 장수천이란 비상비비상처를 말한다. 수명이 만 대겁이기 때문이다. 또 어떤 이는 모든 무색정(無色定)을 통틀어 장수라고 이름한다고 말한다. 형체가 없어 행위를 지을 수 없기 때문에 도를 얻기에 적합하지 않고, 항상 범부의 처소이기 때문이다. 또 어떤 이는 무상천을 장수라고 이름한다고 말한다. 역시 도를 얻기에 적합하지 않기 때문이다. 또 어떤 이는 초선에서 사선에 이르기까지 정거천을 제외하고 모두 장수라고 이름한다고 말한다. 선정의 맛과 삿된 견해에 집착하여 도를 받아들이지 못하기 때문이다. 양나라 『섭론』과 『성실론』은 모두 『대지도론』의 세 번째 설과 같다. 해석하여 말한다. 살펴보건대 앞의 여러 설과 다른 성교에서는 두 가지 뜻을 갖추기 때문에 장수의 어려움이라고 이름한다. 첫째, 위의 두 계는 욕계와 비교하여 장수라고 이름하기 때문이고, 둘째, 선정의 맛에 깊이 집착하여 도를 받아들이기에 적합하지 않기 때문이다. 그러나 이를 통틀어 논하면 모두 네 구가 있다. 첫째, 장수하지만 도를 받아들일 수 있어 어려움이 아닌 경우이다. 이 경과 『인왕경』 등에서 설한 것과 같다. 위의 두 계 가운데 부처의 법회에 참여하는 이가 있기 때문이다. 둘째, 장수하면서 도를 받아들이지 못하는 경우이다. 바로 팔난에 포함되며, 앞의 두 뜻을 갖추기 때문이다. 셋째, 장수하지 않으면서 도를 받아들이지 못하는 경우이다. 곧 나머지 일곱 어려움과 욕계의 인간·천상 가운데 법을 믿지 않는 이가 있고, 법을 들을 근기와 욕구를 심지 못했으며 아울러 성숙하지 못했기 때문이다. 넷째, 장수하지 않으면서 도를 받아들일 수 있는 경우이다. 곧 나머지 일곱 어려움 가운데 일찍이 이 법을 결정적으로 믿어 근기와 욕구가 이미 성숙한 이와, 욕계의 인간·천상 가운데 법을 들을 근기와 욕구가 성숙한 이가 있기 때문이다. 팔난에 대한 자세한 설명은 별도의 장에서와 같다.</w:t>
      </w:r>
    </w:p>
    <w:p>
      <w:pPr>
        <w:pStyle w:val="EditorialNote"/>
      </w:pPr>
      <w:r>
        <w:t>교감·번역 메모 | [판독 불확실] `長[4]等`은 문맥상 ‘장수천 등에 관한 여러 교설’로 이해하였다.</w:t>
      </w:r>
    </w:p>
    <w:p>
      <w:pPr>
        <w:pStyle w:val="TextUnitHeading"/>
      </w:pPr>
      <w:r>
        <w:t>문단 1367  ·  [0739c03]</w:t>
      </w:r>
    </w:p>
    <w:p>
      <w:pPr>
        <w:spacing w:after="40"/>
      </w:pPr>
      <w:r>
        <w:rPr>
          <w:b/>
          <w:sz w:val="18"/>
        </w:rPr>
        <w:t>원문</w:t>
      </w:r>
    </w:p>
    <w:p>
      <w:pPr>
        <w:pStyle w:val="SourceText"/>
      </w:pPr>
      <w:r>
        <w:t>[0739c03] 第四佛教剛藏說十地中三漸次內。一頌分二。謂先三句正明三漸次。後一句明說利益。前中二。初應說兩字總顯教說。謂云汝應如是如是說故。諸地下別辨。於中三句如次。即為三種漸次。謂初句是觀漸次。次句是證漸次。後句是脩行漸次。言漸次者。謂一一地中。皆有從初至終行次第故。初中云諸地勝智道者。論謂十地勝智道。說此十地。若觀若依止。能生諸地智故。此釋加行智[6]緣影像如故名為觀。依止此加行。生根本智故。名勝智[7]亦之道。依主釋也。次句云入住等者論云入者。入地故。住者未轉向餘地故。展轉者。地地轉所住處故。此釋根本智親證真如。名為入等。初證名入。在證名住。將轉趣後。名展轉也。次脩習者。通三漸次。次第脩行故。後句云從行等者。論云行者。入住展轉成[8]就故。境界者。此行種種異境界故。此釋後得智。謂此智行相依二處起。一從緣世俗種種異境界起。二從倣法根本智入住展轉生故。云法智生也。所以須此教說者。為顯菩薩所說一切皆因佛力。又[9]合後代生正信故。</w:t>
      </w:r>
    </w:p>
    <w:p>
      <w:pPr>
        <w:spacing w:after="40"/>
      </w:pPr>
      <w:r>
        <w:rPr>
          <w:b/>
          <w:sz w:val="18"/>
        </w:rPr>
        <w:t>한국어 번역</w:t>
      </w:r>
    </w:p>
    <w:p>
      <w:pPr>
        <w:pStyle w:val="TranslationText"/>
      </w:pPr>
      <w:r>
        <w:t>넷째는 부처가 금강장에게 십지를 설하도록 가르친 가운데 세 가지 점차를 밝히는 부분이다. 한 송을 둘로 나눈다. 먼저 세 구절은 바로 세 가지 점차를 밝히고, 뒤의 한 구절은 설법의 이익을 밝힌다. 앞의 부분 가운데 둘로 나눈다. 처음 ‘응설(應說)’ 두 글자는 교설을 총괄해 드러낸다. 곧 ‘너는 마땅히 이와 같이 이와 같이 설하라’고 한 것이기 때문이다. ‘제지(諸地)’ 이하는 따로 분별한다. 그 가운데 세 구절은 차례대로 곧 세 가지 점차가 된다. 곧 첫 구절은 관(觀)의 점차이고, 다음 구절은 증(證)의 점차이며, 뒤의 구절은 수행의 점차이다. ‘점차’라고 한 것은, 하나하나의 지위 가운데 모두 처음부터 끝까지 행의 차례가 있기 때문이다. 처음에서 ‘제지승지도(諸地勝智道)’라고 한 것은, 논에서 이른바 ‘십지의 뛰어난 지혜의 길’이라 한 것이다. 이 십지를 설하여, 관찰하거나 의지하게 하면 능히 여러 지위의 지혜를 낳을 수 있기 때문이다. 이는 가행지가 영상과 같은 진여를 반연하기 때문에 ‘관’이라 이름함을 해석한 것이다. 이 가행에 의지하여 근본지가 생기기 때문에 ‘승지의 도’라고 이름한다. 의주석(依主釋)이다. 다음 구절에서 ‘입주(入住)’ 등이라 한 것에 대해 논에서 ‘입(入)’이라 한 것은, 지위에 들어가기 때문이고, ‘주(住)’란 아직 다른 지위로 옮겨 향하지 않았기 때문이며, ‘전전(展轉)’이란 지위마다 머무는 곳이 차례로 바뀌기 때문이다. 이는 근본지가 진여를 직접 증득하는 것을 해석한 것으로, ‘입’ 등이라고 이름한다. 처음 증득함을 ‘입’이라 하고, 증득 가운데 머묾을 ‘주’라 하며, 장차 뒤의 지위로 옮겨 나아가는 것을 ‘전전’이라 한다. 다음 ‘수습(脩習)’은 세 가지 점차에 모두 통한다. 차례로 수행하기 때문이다. 뒤의 구절에서 ‘종행(從行)’ 등이라고 한 것은, 논에서 ‘행’이란 들어가고 머물며 차례로 옮겨 가는 것이 성취되기 때문이라고 하였다. ‘경계’란 이 행에 여러 가지 서로 다른 경계가 있기 때문이다. 이는 후득지를 해석한 것이다. 곧 이 지혜의 행상은 두 곳에 의지하여 일어난다. 첫째는 세속의 여러 가지 서로 다른 경계를 반연함에서 일어나고, 둘째는 근본지의 입·주·전전을 본받아 생기기 때문이다. 그러므로 ‘법지가 생긴다’고 한 것이다. 이와 같은 교설이 필요한 까닭은, 보살이 설하는 모든 것이 부처의 힘에 의한 것임을 드러내고, 또 후대 사람들로 하여금 바른 믿음을 내게 하기 위해서이다.</w:t>
      </w:r>
    </w:p>
    <w:p>
      <w:pPr>
        <w:pStyle w:val="EditorialNote"/>
      </w:pPr>
      <w:r>
        <w:t>교감·번역 메모 | [판독 불확실] `名勝智[7]亦之道`는 문맥상 `勝智之道` 계열의 이문 가능성이 있으나 원문을 보존하여 뜻을 취했다. / [판독 불확실] `又[9]合後代生正信故`는 문맥상 후대에 바른 믿음을 내게 한다는 뜻으로 해석하였다.</w:t>
      </w:r>
    </w:p>
    <w:p>
      <w:pPr>
        <w:pStyle w:val="TextUnitHeading"/>
      </w:pPr>
      <w:r>
        <w:t>문단 1368  ·  [0739c21]</w:t>
      </w:r>
    </w:p>
    <w:p>
      <w:pPr>
        <w:spacing w:after="40"/>
      </w:pPr>
      <w:r>
        <w:rPr>
          <w:b/>
          <w:sz w:val="18"/>
        </w:rPr>
        <w:t>원문</w:t>
      </w:r>
    </w:p>
    <w:p>
      <w:pPr>
        <w:pStyle w:val="SourceText"/>
      </w:pPr>
      <w:r>
        <w:t>[0739c21] 問若此地正體智親證真如。後九地中不應更親證如。無二無異故。</w:t>
      </w:r>
    </w:p>
    <w:p>
      <w:pPr>
        <w:spacing w:after="40"/>
      </w:pPr>
      <w:r>
        <w:rPr>
          <w:b/>
          <w:sz w:val="18"/>
        </w:rPr>
        <w:t>한국어 번역</w:t>
      </w:r>
    </w:p>
    <w:p>
      <w:pPr>
        <w:pStyle w:val="TranslationText"/>
      </w:pPr>
      <w:r>
        <w:t>묻는다. 만일 이 지위의 정체지가 진여를 직접 증득한다면, 뒤의 아홉 지위에서는 다시 진여를 직접 증득해서는 안 될 것이다. 진여에는 둘도 없고 다름도 없기 때문이다.</w:t>
      </w:r>
    </w:p>
    <w:p>
      <w:pPr>
        <w:pStyle w:val="TextUnitHeading"/>
      </w:pPr>
      <w:r>
        <w:t>문단 1369  ·  [0739c22]</w:t>
      </w:r>
    </w:p>
    <w:p>
      <w:pPr>
        <w:spacing w:after="40"/>
      </w:pPr>
      <w:r>
        <w:rPr>
          <w:b/>
          <w:sz w:val="18"/>
        </w:rPr>
        <w:t>원문</w:t>
      </w:r>
    </w:p>
    <w:p>
      <w:pPr>
        <w:pStyle w:val="SourceText"/>
      </w:pPr>
      <w:r>
        <w:t>[0739c22] 答古人解云。如雖一味。約智明昧故。有十親證。今解不然。所以者何。先難古非。後顯正釋。難古非者。謂境智互相如約智證十如何[10]名境智互相如約境一證如。又難加行。後智非親證可說。彼智有明昧。正體緣如不變影。何得說此有明昧。又難能證有分限所證無分限。以限證無限境智。豈相如。後顯正釋者。應知親證之言。但望當地加行後得故。名為親。不望後地說為親故。不相違也。若不爾者。一向名親。則智生惑滅。證如同佛。不用後諸地。若一向非親證。則應同餘二智。涅槃經說第十地菩薩猶未了見於佛性。如隔羅縠者。是也。問十地中既無究竟親證真如有斷惑不。</w:t>
      </w:r>
    </w:p>
    <w:p>
      <w:pPr>
        <w:spacing w:after="40"/>
      </w:pPr>
      <w:r>
        <w:rPr>
          <w:b/>
          <w:sz w:val="18"/>
        </w:rPr>
        <w:t>한국어 번역</w:t>
      </w:r>
    </w:p>
    <w:p>
      <w:pPr>
        <w:pStyle w:val="TranslationText"/>
      </w:pPr>
      <w:r>
        <w:t>답한다. 옛사람은 이렇게 해석하였다. 진여는 비록 한맛이지만, 지혜의 밝고 어두움에 따라 열 번의 직접 증득이 있다고 하였다. 지금의 해석은 그렇지 않다. 무슨 까닭인가. 먼저 옛 해석의 그릇됨을 논박하고, 뒤에 바른 해석을 드러낸다. 옛 해석의 그릇됨을 논박한다는 것은, 경계와 지혜는 서로 계합해야 하는데, 지혜에 따라 증득이 열 가지라 한다면 어찌 경계와 지혜가 서로 계합한다고 하겠는가. 경계에 따라 말하면 하나의 진여를 증득할 뿐이다. 또 가행지를 논박한다. 후득지는 직접 증득하는 것이 아니므로 그 지혜에 밝고 어두움이 있다고 말할 수 있다. 그러나 정체지는 진여를 반연할 때 영상으로 변하지 않는데, 어찌 여기에 밝고 어두움이 있다고 말할 수 있겠는가. 또 능증의 지혜에는 분한이 있으나 소증의 진여에는 분한이 없다는 점에서 논박한다. 한정된 것으로 무한한 경계를 증득한다면, 어찌 경계와 지혜가 서로 계합하겠는가. 뒤에 바른 해석을 드러낸다는 것은, 마땅히 ‘직접 증득한다’는 말을 다만 해당 지위의 가행지와 후득지에 대비하여 말한 것임을 알아야 한다. 그러므로 ‘직접’이라 이름한 것이며, 뒤의 지위에 대비하여 직접이라고 말한 것은 아니기 때문에 서로 어긋나지 않는다. 그렇지 않고, 한결같이 직접이라고 이름한다면 지혜가 생길 때 번뇌가 멸하여 진여를 증득함이 부처와 같아질 것이므로 뒤의 여러 지위가 필요하지 않게 된다. 만일 한결같이 직접 증득하는 것이 아니라고 한다면, 다른 두 지혜와 같아야 할 것이다. 『열반경』에서는 제10지 보살도 아직 불성을 분명히 보지 못한다고 설한다. 마치 얇은 비단을 사이에 두고 보는 것과 같다고 한 것이 바로 이것이다. 묻는다. 십지 가운데 끝내 진여를 궁극적으로 직접 증득함이 없다면 번뇌를 끊는 일이 있는가.</w:t>
      </w:r>
    </w:p>
    <w:p>
      <w:pPr>
        <w:pStyle w:val="EditorialNote"/>
      </w:pPr>
      <w:r>
        <w:t>교감·번역 메모 | [구문 불확실] 문장이 교감 표지와 함께 압축·혼입된 형태다. 경계와 지혜의 상응 및 ‘열 가지 지혜/하나의 진여’의 대비에 따라 문맥을 살려 번역하였다.</w:t>
      </w:r>
    </w:p>
    <w:p>
      <w:pPr>
        <w:pStyle w:val="TextUnitHeading"/>
      </w:pPr>
      <w:r>
        <w:t>문단 1370  ·  [0740a09]</w:t>
      </w:r>
    </w:p>
    <w:p>
      <w:pPr>
        <w:spacing w:after="40"/>
      </w:pPr>
      <w:r>
        <w:rPr>
          <w:b/>
          <w:sz w:val="18"/>
        </w:rPr>
        <w:t>원문</w:t>
      </w:r>
    </w:p>
    <w:p>
      <w:pPr>
        <w:pStyle w:val="SourceText"/>
      </w:pPr>
      <w:r>
        <w:t>[0740a09] 答既望當地。有親證。還即但斷當地惑。望後非親證。不斷後地惑。上來請分兩段中。明第一段剛藏說本分已嘿然待三家五請訖。</w:t>
      </w:r>
    </w:p>
    <w:p>
      <w:pPr>
        <w:spacing w:after="40"/>
      </w:pPr>
      <w:r>
        <w:rPr>
          <w:b/>
          <w:sz w:val="18"/>
        </w:rPr>
        <w:t>한국어 번역</w:t>
      </w:r>
    </w:p>
    <w:p>
      <w:pPr>
        <w:pStyle w:val="TranslationText"/>
      </w:pPr>
      <w:r>
        <w:t>답한다. 해당 지위에 대비하면 직접 증득함이 있으므로 곧 다만 해당 지위의 번뇌를 끊는다. 뒤의 지위에 대비하면 직접 증득이 아니므로 뒤 지위의 번뇌는 끊지 못한다. 이상 청분(請分)의 두 단락 가운데 첫째 단락, 곧 금강장이 본분을 설한 뒤 잠자코 있으면서 세 부류의 다섯 차례 청을 기다린 부분을 마쳤다.</w:t>
      </w:r>
    </w:p>
    <w:p>
      <w:pPr>
        <w:pStyle w:val="TextUnitHeading"/>
      </w:pPr>
      <w:r>
        <w:t>문단 1371  ·  [0740a12]</w:t>
      </w:r>
    </w:p>
    <w:p>
      <w:pPr>
        <w:spacing w:after="40"/>
      </w:pPr>
      <w:r>
        <w:rPr>
          <w:b/>
          <w:sz w:val="18"/>
        </w:rPr>
        <w:t>원문</w:t>
      </w:r>
    </w:p>
    <w:p>
      <w:pPr>
        <w:pStyle w:val="SourceText"/>
      </w:pPr>
      <w:r>
        <w:t>[0740a12] 自下第二明剛藏許說未說分齊。於中二。先長行敘意。後如來下正以頌顯。</w:t>
      </w:r>
    </w:p>
    <w:p>
      <w:pPr>
        <w:spacing w:after="40"/>
      </w:pPr>
      <w:r>
        <w:rPr>
          <w:b/>
          <w:sz w:val="18"/>
        </w:rPr>
        <w:t>한국어 번역</w:t>
      </w:r>
    </w:p>
    <w:p>
      <w:pPr>
        <w:pStyle w:val="TranslationText"/>
      </w:pPr>
      <w:r>
        <w:t>이 아래 둘째는 금강장이 설하기를 허락하되 아직 설하지 않은 분제(分齊)를 밝힌다. 그 가운데 둘로 나눈다. 먼저 장행으로 뜻을 서술하고, 뒤의 ‘여래(如來)’ 이하는 바로 게송으로 드러낸다.</w:t>
      </w:r>
    </w:p>
    <w:p>
      <w:pPr>
        <w:pStyle w:val="TextUnitHeading"/>
      </w:pPr>
      <w:r>
        <w:t>문단 1372  ·  [0740a13]</w:t>
      </w:r>
    </w:p>
    <w:p>
      <w:pPr>
        <w:spacing w:after="40"/>
      </w:pPr>
      <w:r>
        <w:rPr>
          <w:b/>
          <w:sz w:val="18"/>
        </w:rPr>
        <w:t>원문</w:t>
      </w:r>
    </w:p>
    <w:p>
      <w:pPr>
        <w:pStyle w:val="SourceText"/>
      </w:pPr>
      <w:r>
        <w:t>[0740a13] 前中二。先觀察等明說相。後欲令等顯說意。論云何故觀察十方。[1]等無我慢無偏心故。此釋有別有通。別中二種。一觀十方佛欲承力說故示無我慢。二察十方機欲令同入十地故示無偏心。二通中亦二種。一約承力。二約授記。前中承力示無我慢。普觀顯無偏心。後中欲顯受佛勸教說地依命觀機故。無我慢十方皆觀故。無漏心觀察之言。通心及眼。後顯說意中。云增淨信者。有二義。一前剛藏解脫月初請已令眾悅。令更決明故云增信。二前來違請皆顯法深。大眾已信今此受請。更示深令信故云增也。</w:t>
      </w:r>
    </w:p>
    <w:p>
      <w:pPr>
        <w:spacing w:after="40"/>
      </w:pPr>
      <w:r>
        <w:rPr>
          <w:b/>
          <w:sz w:val="18"/>
        </w:rPr>
        <w:t>한국어 번역</w:t>
      </w:r>
    </w:p>
    <w:p>
      <w:pPr>
        <w:pStyle w:val="TranslationText"/>
      </w:pPr>
      <w:r>
        <w:t>앞의 부분 가운데 둘로 나눈다. 먼저 ‘관찰(觀察)’ 등은 설하는 모습을 밝히고, 뒤의 ‘욕령(欲令)’ 등은 설하는 뜻을 드러낸다. 논에서 말한다. 무엇 때문에 시방을 관찰하는가. 아만이 없고 치우친 마음이 없기 때문이다. 이 해석에는 별석과 통석이 있다. 별석 가운데 두 가지가 있다. 첫째, 시방의 부처를 관찰하여 그 힘을 받들어 설하려 하기 때문에 아만이 없음을 보인 것이고, 둘째, 시방의 근기를 살펴 모두 십지에 들어가게 하려 하기 때문에 치우친 마음이 없음을 보인 것이다. 두 번째 통석 가운데에도 두 가지가 있다. 첫째는 힘을 받드는 것에 의한 해석이고, 둘째는 수기에 의한 해석이다. 앞의 경우에는 부처의 힘을 받듦으로써 아만이 없음을 보이고, 널리 관찰함으로써 치우친 마음이 없음을 드러낸다. 뒤의 경우에는 부처의 권고와 가르침을 받아 지(地)를 설하고 명에 따라 근기를 관찰함을 드러내려는 까닭이다. 아만이 없는 것은 시방을 모두 관찰하기 때문이고, ‘무루심으로 관찰한다’는 말은 마음과 눈에 모두 통한다. 뒤에 설하는 뜻을 드러내는 가운데, ‘청정한 믿음을 더한다’고 한 것은 두 가지 뜻이 있다. 첫째, 앞에서 금강장과 해탈월이 처음 청하고 답하면서 이미 대중을 기쁘게 하였으므로, 더욱 분명히 결정하게 하기 때문에 ‘믿음을 더한다’고 한 것이다. 둘째, 앞서 청을 물리친 것은 모두 법이 깊음을 드러낸 것이므로, 대중은 이미 믿었고 지금 이 청을 받아들임에 다시 그 깊음을 보여 믿게 하기 때문에 ‘더한다’고 한 것이다.</w:t>
      </w:r>
    </w:p>
    <w:p>
      <w:pPr>
        <w:pStyle w:val="EditorialNote"/>
      </w:pPr>
      <w:r>
        <w:t>교감·번역 메모 | [교감 표시] 원문의 `[1]` 표지를 보존하였다.</w:t>
      </w:r>
    </w:p>
    <w:p>
      <w:pPr>
        <w:pStyle w:val="TextUnitHeading"/>
      </w:pPr>
      <w:r>
        <w:t>문단 1373  ·  [0740a24]</w:t>
      </w:r>
    </w:p>
    <w:p>
      <w:pPr>
        <w:spacing w:after="40"/>
      </w:pPr>
      <w:r>
        <w:rPr>
          <w:b/>
          <w:sz w:val="18"/>
        </w:rPr>
        <w:t>원문</w:t>
      </w:r>
    </w:p>
    <w:p>
      <w:pPr>
        <w:pStyle w:val="SourceText"/>
      </w:pPr>
      <w:r>
        <w:t>[0740a24] 後正顯頌中有十二偈。分二。前七頌明義大。後五頌明說大。義大者所[2]證故。所以故。名為義。深故廣故名為大。偈頌中二。先長行敘意。後如來下正顯偈頌。前中論云何故觀察十方示無我慢無偏心故。欲令大眾重增踊悅深生正信。是故說偈示說。正增益聞者。堪受義故。踊悅者。心清不濁故。踊悅有三種。一義大。踊悅為得義故。二說大。踊悅因此說大。得彼義故。又眾聞爾說分齊鳥跡喻之義生喜故。又聞許說因分難說故。生喜故。謂前敘意中二。先明觀方。後欲令下顯說頌意。前中二種。一觀十方佛。二觀十方菩薩。前中二種。一觀佛承力故。不敢違請故。示無我慢也。二十方皆觀示無漏也。後觀菩薩亦二種。一觀器堪聞不輕夢故。示無我慢。二十方皆觀示無漏心也。後說頌意中云重增踊悅深生正信者。顯眾先聞地名已生信喜。今說正地。顯眾堪聞故。重增信喜為得二大。生此信喜。一者義大。即所詮地義。此義深故名大義。義即是大。持業釋也。說大者。謂能詮教以所詮是大故。名說大。大之說故。有財釋也。</w:t>
      </w:r>
    </w:p>
    <w:p>
      <w:pPr>
        <w:spacing w:after="40"/>
      </w:pPr>
      <w:r>
        <w:rPr>
          <w:b/>
          <w:sz w:val="18"/>
        </w:rPr>
        <w:t>한국어 번역</w:t>
      </w:r>
    </w:p>
    <w:p>
      <w:pPr>
        <w:pStyle w:val="TranslationText"/>
      </w:pPr>
      <w:r>
        <w:t>뒤에서 바로 게송을 드러내는 가운데 열두 게가 있다. 둘로 나눈다. 앞의 일곱 송은 의대(義大)를 밝히고, 뒤의 다섯 송은 설대(說大)를 밝힌다. 의대라고 한 것은 증득되는 대상이기 때문이다. 그 까닭에 ‘의(義)’라고 이름한다. 깊고 넓기 때문에 ‘대(大)’라고 이름한다. 게송 가운데 둘로 나눈다. 먼저 장행으로 뜻을 서술하고, 뒤의 ‘여래(如來)’ 이하는 바로 게송을 드러낸다. 앞의 부분에 대해 논에서 말한다. ‘무엇 때문에 시방을 관찰하는가. 아만이 없고 치우친 마음이 없음을 보이기 때문이다.’ 대중으로 하여금 다시 뛸 듯이 기뻐함을 더하고 깊이 바른 믿음을 내게 하려는 것이다. 그러므로 게송을 설하여 설법의 뜻을 보인다. 바로 듣는 이에게 이익을 더해 주는 것은 그 뜻을 받아들일 수 있기 때문이다. ‘용열(踊悅)’이란 마음이 맑아 흐리지 않기 때문이다. 용열에는 세 가지가 있다. 첫째는 의대이고, 그 뜻을 얻기 때문에 기뻐한다. 둘째는 설대이고, 이 설대에 말미암아 기뻐하며 그 뜻을 얻기 때문이다. 또 대중이 앞서 설한 분제와 새 발자국의 비유라는 뜻을 듣고 기뻐하기 때문이며, 또 인분(因分)은 설하기 어렵지만 설하겠다고 허락한 것을 듣고 기뻐하기 때문이다. 곧 앞에서 뜻을 서술한 부분 가운데 둘로 나눈다. 먼저 방위를 관찰함을 밝히고, 뒤의 ‘욕령(欲令)’ 이하는 게송을 설하는 뜻을 드러낸다. 앞의 부분에는 두 가지가 있다. 첫째는 시방의 부처를 관찰하는 것이고, 둘째는 시방의 보살을 관찰하는 것이다. 앞의 것에도 두 가지가 있다. 첫째, 부처를 관찰하여 그 힘을 받들기 때문에, 감히 청을 어기지 않으므로 아만이 없음을 보인다. 둘째, 시방을 모두 관찰함으로써 누락됨이 없음을 보인다. 뒤에 보살을 관찰하는 것에도 두 가지가 있다. 첫째, 그릇[根器]이 법을 들을 만함을 살펴 가벼이 여기거나 업신여기지 않기 때문에 아만이 없음을 보인다. 둘째, 시방을 모두 관찰함으로써 무루심을 보인다. 뒤에 게송을 설하는 뜻 가운데 ‘다시 용열을 더하여 깊이 바른 믿음을 내게 한다’고 한 것은, 대중이 앞서 지(地)의 명칭을 듣고 이미 믿고 기뻐하였음을 드러낸다. 이제는 지의 실제 내용을 설하여 대중이 들을 만함을 드러내므로, 믿음과 기쁨을 다시 더하게 하는 것은 두 가지 대(大)를 얻기 위해서이다. 이 믿음과 기쁨을 내게 한다. 첫째는 의대이다. 곧 교설이 나타내는 지의 뜻이다. 이 뜻이 깊기 때문에 대의(大義)라고 이름한다. 뜻 자체가 곧 큰 것이므로 지업석(持業釋)이다. 설대란, 능히 뜻을 나타내는 교설이 그 나타내는 바가 큰 것이기 때문에 설대라고 이름한 것이다. 큰 것의 설이기 때문에 유재석(有財釋)이다.</w:t>
      </w:r>
    </w:p>
    <w:p>
      <w:pPr>
        <w:pStyle w:val="EditorialNote"/>
      </w:pPr>
      <w:r>
        <w:t>교감·번역 메모 | [교감 표시] 원문의 `[2]` 표지를 보존하였다. / [판독 불확실] `不輕夢`은 문맥상 `不輕慢` 계열의 오자·이문 가능성이 있다. 번역은 ‘가벼이 여기거나 업신여기지 않는다’는 문맥으로 처리하였다.</w:t>
      </w:r>
    </w:p>
    <w:p>
      <w:pPr>
        <w:pStyle w:val="TextUnitHeading"/>
      </w:pPr>
      <w:r>
        <w:t>문단 1374  ·  [0740b18]</w:t>
      </w:r>
    </w:p>
    <w:p>
      <w:pPr>
        <w:spacing w:after="40"/>
      </w:pPr>
      <w:r>
        <w:rPr>
          <w:b/>
          <w:sz w:val="18"/>
        </w:rPr>
        <w:t>원문</w:t>
      </w:r>
    </w:p>
    <w:p>
      <w:pPr>
        <w:pStyle w:val="SourceText"/>
      </w:pPr>
      <w:r>
        <w:t>[0740b18] 後正顯頌中十二偈。分二。先七頌明義大。後五頌明說大。前中分五。初二頌總顯地微。二次二頌別顯微相。三次一頌舉例顯微。四次一頌寄對彰微。五後一頌引喻辨微。</w:t>
      </w:r>
    </w:p>
    <w:p>
      <w:pPr>
        <w:spacing w:after="40"/>
      </w:pPr>
      <w:r>
        <w:rPr>
          <w:b/>
          <w:sz w:val="18"/>
        </w:rPr>
        <w:t>한국어 번역</w:t>
      </w:r>
    </w:p>
    <w:p>
      <w:pPr>
        <w:pStyle w:val="TranslationText"/>
      </w:pPr>
      <w:r>
        <w:t>뒤에 바로 드러낸 게송 가운데 열두 게가 있다. 둘로 나눈다. 먼저 일곱 송은 의대를 밝히고, 뒤의 다섯 송은 설대를 밝힌다. 앞의 부분을 다섯으로 나눈다. 처음 두 송은 지의 미묘함을 총괄해 드러내고, 둘째 다음 두 송은 미묘한 모습을 따로 드러내며, 셋째 다음 한 송은 예를 들어 미묘함을 드러내고, 넷째 다음 한 송은 상대되는 것에 기대어 미묘함을 드러내며, 다섯째 뒤의 한 송은 비유를 들어 미묘함을 분별한다.</w:t>
      </w:r>
    </w:p>
    <w:p>
      <w:pPr>
        <w:pStyle w:val="TextUnitHeading"/>
      </w:pPr>
      <w:r>
        <w:t>문단 1375  ·  [0740b22]</w:t>
      </w:r>
    </w:p>
    <w:p>
      <w:pPr>
        <w:spacing w:after="40"/>
      </w:pPr>
      <w:r>
        <w:rPr>
          <w:b/>
          <w:sz w:val="18"/>
        </w:rPr>
        <w:t>원문</w:t>
      </w:r>
    </w:p>
    <w:p>
      <w:pPr>
        <w:pStyle w:val="SourceText"/>
      </w:pPr>
      <w:r>
        <w:t>[0740b22] 就初二頌中二。先明難知甚微。亦是說時甚微。後求見下明難得甚。微亦是證時甚微。前中二。初兩句總顯。後一句別辨。總中云微妙者。謂諸佛也。標果取因故。云如來大仙[3]通。通是因。因即地。論云脩行此道。能到聖處故。大仙者。離染喻名世仙。蹔離染不得名大故。難可知者。彼微妙之道難說故。後別辨中云非念者。轉釋前難知謂非分別境界故。離諸念者。自體無念故。故聖道名甚微也。</w:t>
      </w:r>
    </w:p>
    <w:p>
      <w:pPr>
        <w:spacing w:after="40"/>
      </w:pPr>
      <w:r>
        <w:rPr>
          <w:b/>
          <w:sz w:val="18"/>
        </w:rPr>
        <w:t>한국어 번역</w:t>
      </w:r>
    </w:p>
    <w:p>
      <w:pPr>
        <w:pStyle w:val="TranslationText"/>
      </w:pPr>
      <w:r>
        <w:t>처음 두 송 가운데 둘로 나눈다. 먼저 알기 어려워 매우 미묘함을 밝히는데, 이는 또한 설할 때 매우 미묘함을 밝힌 것이다. 뒤의 ‘구견(求見)’ 이하는 얻기 어려워 매우 미묘함을 밝히는데, 이는 또한 증득할 때 매우 미묘함을 밝힌 것이다. 앞의 부분 가운데 둘로 나눈다. 처음 두 구절은 총괄해 드러내고, 뒤의 한 구절은 따로 분별한다. 총괄하는 가운데 ‘미묘하다’고 한 것은, 곧 여러 부처를 말한다. 과를 표방하여 인을 취한 것이기 때문이다. 그러므로 ‘여래의 대선통(大仙通)’이라고 하였다. ‘통(通)’은 인이고, 인은 곧 지(地)이다. 논에서 말한다. 이 도를 수행하면 성인의 경지에 이를 수 있기 때문이다. ‘대선(大仙)’이란, 염오를 떠난 것을 비유하여 세간의 신선이라 이름하지만, 잠시 염오를 떠난 것만으로는 ‘대’라고 이름할 수 없기 때문이다. ‘알기 어렵다’고 한 것은, 그 미묘한 도는 설하기 어렵기 때문이다. 뒤에 따로 분별하는 가운데 ‘비념(非念)’이라 한 것은, 앞의 ‘알기 어렵다’를 다시 해석한 것으로, 곧 분별의 경계가 아니기 때문이다. ‘여러 생각을 떠났다’고 한 것은, 자체에 생각이 없기 때문이다. 그러므로 성도를 매우 미묘하다고 이름한다.</w:t>
      </w:r>
    </w:p>
    <w:p>
      <w:pPr>
        <w:pStyle w:val="EditorialNote"/>
      </w:pPr>
      <w:r>
        <w:t>교감·번역 메모 | [교감 표시] 원문의 `[3]` 표지를 보존하였다.</w:t>
      </w:r>
    </w:p>
    <w:p>
      <w:pPr>
        <w:pStyle w:val="TextUnitHeading"/>
      </w:pPr>
      <w:r>
        <w:t>문단 1376  ·  [0740c05]</w:t>
      </w:r>
    </w:p>
    <w:p>
      <w:pPr>
        <w:spacing w:after="40"/>
      </w:pPr>
      <w:r>
        <w:rPr>
          <w:b/>
          <w:sz w:val="18"/>
        </w:rPr>
        <w:t>원문</w:t>
      </w:r>
    </w:p>
    <w:p>
      <w:pPr>
        <w:pStyle w:val="SourceText"/>
      </w:pPr>
      <w:r>
        <w:t>[0740c05] 後難得甚微中二。先總顯。後無生下別辨。總云求見不可得者。難證得故。謂若有所求。則不證故。別中有四甚微。一無[4]姤濁是觀行甚微。謂觀智中不雜無明故不同世間定也。二聰慧人智所行處是依止甚微。謂依佛智所證第一義處。菩薩地智依彼生故。此中約三智總別分別。總者通名見實諦智故。別謂加行勝解故。正體巧證本不生故。後得隨聞明了知故。三性淨恒寂然是清淨甚微。謂性自離惑。非先有後離故。上[5]一不同外道不依智者。所行及六行伏惑執先有後離也。四無生亦無滅是功德甚微。謂此地智出世間故無生也。為不捨利益眾生非一往[6]滅故無滅也。此不同二乘果人一往住涅槃故。</w:t>
      </w:r>
    </w:p>
    <w:p>
      <w:pPr>
        <w:spacing w:after="40"/>
      </w:pPr>
      <w:r>
        <w:rPr>
          <w:b/>
          <w:sz w:val="18"/>
        </w:rPr>
        <w:t>한국어 번역</w:t>
      </w:r>
    </w:p>
    <w:p>
      <w:pPr>
        <w:pStyle w:val="TranslationText"/>
      </w:pPr>
      <w:r>
        <w:t>뒤의 얻기 어려워 매우 미묘함을 밝히는 가운데 둘로 나눈다. 먼저 총괄해 드러내고, 뒤의 ‘무생(無生)’ 이하는 따로 분별한다. 총괄하여 ‘구하여 보아도 얻을 수 없다’고 한 것은, 증득하기 어렵기 때문이다. 곧 구하는 바가 있다면 증득하지 못하기 때문이다. 따로 분별하는 가운데 네 가지 매우 미묘함이 있다. 첫째, ‘때[垢]가 없어 흐리지 않다’는 관행(觀行)이 매우 미묘한 것이다. 곧 관찰하는 지혜 가운데 무명이 섞이지 않기 때문에 세간의 선정과 같지 않다. 둘째, ‘총명하고 지혜로운 사람의 지혜가 행하는 곳’은 의지처가 매우 미묘한 것이다. 곧 부처의 지혜가 증득한 제일의제의 처소에 의지하며, 보살의 지지(地智)가 그것에 의지하여 생기기 때문이다. 여기서는 세 가지 지혜를 총별로 나누어 분별한다. 총괄하면 모두 ‘실제를 보는 지혜’라고 이름하기 때문이다. 따로 말하면 가행지는 승해하기 때문이고, 정체지는 본래 불생임을 능숙히 증득하기 때문이며, 후득지는 들은 바를 따라 분명히 알기 때문이다. 셋째, ‘성품이 청정하여 항상 적연하다’는 청정함이 매우 미묘한 것이다. 곧 본성이 스스로 번뇌를 떠나 있어, 먼저 번뇌가 있다가 뒤에 떠난 것이 아니기 때문이다. 위의 한 가지는 지혜에 의지하지 않는 외도와 같지 않으며, 그들이 행하는 것과 육행으로 번뇌를 눌러 먼저 있다가 뒤에 없어진다고 집착하는 것과도 같지 않다. 넷째, ‘생함도 없고 또한 멸함도 없다’는 공덕이 매우 미묘한 것이다. 곧 이 지의 지혜는 출세간이기 때문에 생함이 없고, 중생을 이롭게 하는 일을 버리지 않기 때문에 한 번 멸하여 끝나는 것이 아니므로 멸함도 없다. 이는 이승의 과를 얻은 이들이 한결같이 열반에 머무는 것과 같지 않다.</w:t>
      </w:r>
    </w:p>
    <w:p>
      <w:pPr>
        <w:pStyle w:val="EditorialNote"/>
      </w:pPr>
      <w:r>
        <w:t>교감·번역 메모 | [판독/교감] `無[4]姤濁`은 ‘때가 없어 흐리지 않음’이라는 뜻으로 처리하였다. / [교감 표시] 원문의 `[5]` 표지를 보존하였다. / [교감 표시] 원문의 `[6]` 표지를 보존하였다.</w:t>
      </w:r>
    </w:p>
    <w:p>
      <w:pPr>
        <w:pStyle w:val="TextUnitHeading"/>
      </w:pPr>
      <w:r>
        <w:t>문단 1377  ·  [0740c18]</w:t>
      </w:r>
    </w:p>
    <w:p>
      <w:pPr>
        <w:spacing w:after="40"/>
      </w:pPr>
      <w:r>
        <w:rPr>
          <w:b/>
          <w:sz w:val="18"/>
        </w:rPr>
        <w:t>원문</w:t>
      </w:r>
    </w:p>
    <w:p>
      <w:pPr>
        <w:pStyle w:val="SourceText"/>
      </w:pPr>
      <w:r>
        <w:t>[0740c18] 二別顯微相中。二頌分二。初兩句明同相涅槃。後六句明不同相涅槃。相即體也。性淨涅槃空無相體一切諸法凡聖同故。方便淨涅槃。聖有凡無。因聖分得。果聖圓證。由同相故。凡聖一體。不同相故凡聖恒殊。二相非即離故。凡夫即佛而非佛。佛即凡夫而非凡就同相中。初句總顯。後向別辨。總云自性本空寂者謂此地智本來即如空寂為自體。與一切法同故。名為本空寂為本。本何空寂。因緣生法。此豈空寂。若不空寂無因緣故。空寂豈非所執性耶。所執執依他識。依他執遣。便識圓成實。不依他性識。所執終不滅故。無性攝論第五釋圓成性云。於依他起上。所執永無。顯真性故。此智豈是因緣生耶。因緣無生之所生故。無生生法豈非因緣耶。因緣豈非無生生耶。不識無生者。不識因緣故。後別辨中云無二亦無盡者。此顯總。顯中智空寂義。遠離地前菩薩三亂意空。一離損減謗空。二離異體空。三離滅盡空。初無二。顯離前二空。後亦無盡。顯離後一空。前中一以智空有無二故。智空不㝵智有。故非損減。一以智空即智有。智有即智空。無二體故。非離異也。後一以智空是即有之空非即滅方空故。離滅盡故。論釋初不同兔角一向是無。二非智外別有空。三非轉[1]烕。論經偈中加一有字。此無二中攝盡不相違也。寶性論中亦有此說故。彼第四云。此以何義。初發心菩薩起如是心。實有法斷烕。後時得涅槃。以是菩薩失空如來藏脩行。又復有人以空為有物我應得空。又生如是心。離色等法。別更有空。我應脩行。令得彼空。釋曰。二處三空。前後雖異。大意不殊。准釋可知。</w:t>
      </w:r>
    </w:p>
    <w:p>
      <w:pPr>
        <w:spacing w:after="40"/>
      </w:pPr>
      <w:r>
        <w:rPr>
          <w:b/>
          <w:sz w:val="18"/>
        </w:rPr>
        <w:t>한국어 번역</w:t>
      </w:r>
    </w:p>
    <w:p>
      <w:pPr>
        <w:pStyle w:val="TranslationText"/>
      </w:pPr>
      <w:r>
        <w:t>둘째, 미묘한 모습을 따로 드러내는 가운데 두 송을 둘로 나눈다. 처음 두 구절은 동상열반(同相涅槃)을 밝히고, 뒤의 여섯 구절은 부동상열반(不同相涅槃)을 밝힌다. ‘상(相)’은 곧 체이다. 성정열반(性淨涅槃)은 공하고 무상인 체가 모든 법에 있어 범부와 성인에게 동일하기 때문이다. 방편정열반(方便淨涅槃)은 성인에게는 있으나 범부에게는 없다. 인의 단계의 성인은 부분적으로 얻고, 과의 단계의 성인은 원만히 증득한다. 동상이기 때문에 범부와 성인이 한 체이고, 부동상이기 때문에 범부와 성인은 항상 다르다. 두 상은 서로 곧 하나도 아니고 서로 떨어진 것도 아니기 때문에, 범부가 곧 부처이면서도 부처가 아니고, 부처가 곧 범부이면서도 범부가 아니다. 동상을 설명하는 가운데 첫 구절은 총괄해 드러내고, 뒤의 부분은 따로 분별한다. 총괄하여 ‘자성은 본래 공적하다’고 한 것은 이 지의 지혜가 본래 진여의 공적함을 자체로 삼음을 말한다. 모든 법과 동일하기 때문에 ‘본래 공적하다’고 이름하며 이를 근본으로 삼는다. 근본은 어찌하여 공적한가. 인연으로 생긴 법이기 때문이다. 그런데 이것이 어찌 공적한가. 공적하지 않다면 인연도 없기 때문이다. 공적함이 어찌 변계소집성(所執性)이 아니겠는가. 소집은 의타식(依他識)을 집착한 것이다. 의타에 대한 집착을 제거하면 곧 원성실을 알게 된다. 의타성에 의지하여 알지 않는다면, 소집은 끝내 소멸하지 않기 때문이다. 무성(無性)의 『섭론』 제5권에서 원성성을 해석하여 말한다. 의타기 위에서 소집은 영원히 없고, 진실한 성품을 드러내기 때문이다. 이 지혜가 어찌 인연으로 생긴 것이겠는가. 인연이 무생인 데서 생겨난 것이기 때문이다. 무생이 법을 낳는 것이 어찌 인연이 아니겠는가. 인연이 어찌 무생이 낳는 것이 아니겠는가. 무생을 알지 못하는 것은 인연을 알지 못하기 때문이다. 뒤에 따로 분별하는 가운데 ‘둘도 없고 또한 다함도 없다’고 한 것은, 이는 총괄하여 드러낸 것이다. 드러내는 가운데 지혜의 공적한 뜻을 밝힌다. 지전 보살의 세 가지 어지러운 뜻[亂意]의 공을 멀리 떠난다. 첫째, 손감하여 비방하는 공을 떠나고, 둘째, 다른 체라고 여기는 공을 떠나며, 셋째, 멸진으로 여기는 공을 떠난다. 처음 ‘둘이 없다’는 것은 앞의 두 가지 공을 떠남을 드러내고, 뒤의 ‘또한 다함이 없다’는 것은 뒤의 한 가지 공을 떠남을 드러낸다. 앞의 부분에서 첫째, 지혜의 공과 지혜의 유가 둘이 아니기 때문에, 지혜의 공이 지혜의 유를 방해하지 않는다. 그러므로 손감이 아니다. 첫째, 지혜의 공이 곧 지혜의 유이기 때문에, 지혜의 유(有)는 곧 지혜의 공(空)이다. 두 가지 체가 따로 없기 때문이다. 그러므로 서로 떨어져 다른 것이 아니다. 뒤의 하나는 지혜의 공이 곧 유와 하나인 공이며, 멸하고 나서야 비로소 공해지는 것이 아님을 뜻한다. 그러므로 멸진의 공을 떠난다. 논에서 첫째를 풀이하여, 토끼뿔처럼 한결같이 없는 것과는 다르다고 하였다. 둘째, 지혜 밖에 따로 공이 있는 것이 아니다. 셋째, 전멸하는 것이 아니다. 논의 경 게송에서는 ‘유(有)’ 한 글자를 더하였다. 이는 ‘무이(無二)’ 가운데 모두 포섭되므로 서로 어긋나지 않는다. 『보성론』에도 또한 이러한 설이 있다. 그 제4권에서 말한다. “이는 무슨 뜻인가? 처음 발심한 보살이 이와 같은 마음을 일으킨다. 실제로 끊어 없앨 법이 있고, 뒤에 열반을 얻는다고 여긴다. 이 때문에 보살은 공여래장의 수행을 잃는다. 또 어떤 사람은 공을 실재하는 어떤 것으로 여겨 ‘내가 공을 얻어야 한다’고 한다. 또 이와 같은 마음을 일으킨다. 색 등의 법을 떠나 따로 다시 공이 있다고 여겨, ‘내가 마땅히 수행하여 그 공을 얻어야 한다’고 한다.” 풀이하여 말한다. 두 곳에서 말한 세 가지 공은 앞뒤가 비록 다르지만 큰 뜻은 다르지 않다. 이에 준하여 풀이하면 알 수 있다.</w:t>
      </w:r>
    </w:p>
    <w:p>
      <w:pPr>
        <w:pStyle w:val="EditorialNote"/>
      </w:pPr>
      <w:r>
        <w:t>교감·번역 메모 | [문장 경계 주의] `佛即凡夫而非凡就同相中`은 문장 경계가 붙어 있는 것으로 보아 ‘佛即凡夫而非凡。就同相中…’의 뜻으로 나누어 번역하였다. / [교감] 원문의 ‘烕’은 문맥상 ‘滅’과 통하는 글자로 읽되, 원문 표기는 그대로 보존하였다.</w:t>
      </w:r>
    </w:p>
    <w:p>
      <w:pPr>
        <w:pStyle w:val="TextUnitHeading"/>
      </w:pPr>
      <w:r>
        <w:t>문단 1378  ·  [0741a21]</w:t>
      </w:r>
    </w:p>
    <w:p>
      <w:pPr>
        <w:spacing w:after="40"/>
      </w:pPr>
      <w:r>
        <w:rPr>
          <w:b/>
          <w:sz w:val="18"/>
        </w:rPr>
        <w:t>원문</w:t>
      </w:r>
    </w:p>
    <w:p>
      <w:pPr>
        <w:pStyle w:val="SourceText"/>
      </w:pPr>
      <w:r>
        <w:t>[0741a21] 後六句明不同相中二。先總顯。後於諸下別辨。</w:t>
      </w:r>
    </w:p>
    <w:p>
      <w:pPr>
        <w:spacing w:after="40"/>
      </w:pPr>
      <w:r>
        <w:rPr>
          <w:b/>
          <w:sz w:val="18"/>
        </w:rPr>
        <w:t>한국어 번역</w:t>
      </w:r>
    </w:p>
    <w:p>
      <w:pPr>
        <w:pStyle w:val="TranslationText"/>
      </w:pPr>
      <w:r>
        <w:t>뒤의 여섯 구절은 상이 서로 다른 측면을 밝히는데 둘로 나뉜다. 먼저 총괄하여 밝히고, 뒤에 ‘어제(於諸)’ 이하에서 따로 분별한다.</w:t>
      </w:r>
    </w:p>
    <w:p>
      <w:pPr>
        <w:pStyle w:val="TextUnitHeading"/>
      </w:pPr>
      <w:r>
        <w:t>문단 1379  ·  [0741a21]</w:t>
      </w:r>
    </w:p>
    <w:p>
      <w:pPr>
        <w:spacing w:after="40"/>
      </w:pPr>
      <w:r>
        <w:rPr>
          <w:b/>
          <w:sz w:val="18"/>
        </w:rPr>
        <w:t>원문</w:t>
      </w:r>
    </w:p>
    <w:p>
      <w:pPr>
        <w:pStyle w:val="SourceText"/>
      </w:pPr>
      <w:r>
        <w:t>[0741a21] 總中云解脫者。謂於三種雜染得遠離故。分別煩惱見道斷故。捨異生性得聖性故。</w:t>
      </w:r>
    </w:p>
    <w:p>
      <w:pPr>
        <w:spacing w:after="40"/>
      </w:pPr>
      <w:r>
        <w:rPr>
          <w:b/>
          <w:sz w:val="18"/>
        </w:rPr>
        <w:t>한국어 번역</w:t>
      </w:r>
    </w:p>
    <w:p>
      <w:pPr>
        <w:pStyle w:val="TranslationText"/>
      </w:pPr>
      <w:r>
        <w:t>총괄하는 가운데 ‘해탈’이라고 한 것은, 세 가지 잡염에서 멀리 벗어나는 것을 말한다. 분별의 번뇌는 견도에서 끊기고, 이생의 성품을 버리고 성인의 성품을 얻기 때문이다.</w:t>
      </w:r>
    </w:p>
    <w:p>
      <w:pPr>
        <w:pStyle w:val="TextUnitHeading"/>
      </w:pPr>
      <w:r>
        <w:t>문단 1380  ·  [0741a23]</w:t>
      </w:r>
    </w:p>
    <w:p>
      <w:pPr>
        <w:spacing w:after="40"/>
      </w:pPr>
      <w:r>
        <w:rPr>
          <w:b/>
          <w:sz w:val="18"/>
        </w:rPr>
        <w:t>원문</w:t>
      </w:r>
    </w:p>
    <w:p>
      <w:pPr>
        <w:pStyle w:val="SourceText"/>
      </w:pPr>
      <w:r>
        <w:t>[0741a23] 別中二。初三字明所脫離染。後五句明能脫體。</w:t>
      </w:r>
    </w:p>
    <w:p>
      <w:pPr>
        <w:spacing w:after="40"/>
      </w:pPr>
      <w:r>
        <w:rPr>
          <w:b/>
          <w:sz w:val="18"/>
        </w:rPr>
        <w:t>한국어 번역</w:t>
      </w:r>
    </w:p>
    <w:p>
      <w:pPr>
        <w:pStyle w:val="TranslationText"/>
      </w:pPr>
      <w:r>
        <w:t>따로 분별하는 가운데 둘이 있다. 처음 세 글자는 벗어나야 할 잡염을 밝히고, 뒤의 다섯 구절은 벗어나게 하는 체를 밝힌다.</w:t>
      </w:r>
    </w:p>
    <w:p>
      <w:pPr>
        <w:pStyle w:val="TextUnitHeading"/>
      </w:pPr>
      <w:r>
        <w:t>문단 1381  ·  [0741a24]</w:t>
      </w:r>
    </w:p>
    <w:p>
      <w:pPr>
        <w:spacing w:after="40"/>
      </w:pPr>
      <w:r>
        <w:rPr>
          <w:b/>
          <w:sz w:val="18"/>
        </w:rPr>
        <w:t>원문</w:t>
      </w:r>
    </w:p>
    <w:p>
      <w:pPr>
        <w:pStyle w:val="SourceText"/>
      </w:pPr>
      <w:r>
        <w:t>[0741a24] 前中云於諸趣者。六趣也。惑為趣緣。業種趣因。生為趣果。六趣[2]脩環。不出此三。此智離彼故云解脫。</w:t>
      </w:r>
    </w:p>
    <w:p>
      <w:pPr>
        <w:spacing w:after="40"/>
      </w:pPr>
      <w:r>
        <w:rPr>
          <w:b/>
          <w:sz w:val="18"/>
        </w:rPr>
        <w:t>한국어 번역</w:t>
      </w:r>
    </w:p>
    <w:p>
      <w:pPr>
        <w:pStyle w:val="TranslationText"/>
      </w:pPr>
      <w:r>
        <w:t>앞에서 ‘여러 취(趣)에 대하여’라고 한 것은, 육취를 말한다. 혹은 취로 향하게 하는 연이고, 업의 종자는 취의 인이며, 태어남은 취의 과이다. 육취가 순환하는 것은 이 세 가지를 벗어나지 않는다. 이 지혜는 그것들을 떠났으므로 ‘해탈’이라 한다.</w:t>
      </w:r>
    </w:p>
    <w:p>
      <w:pPr>
        <w:pStyle w:val="EditorialNote"/>
      </w:pPr>
      <w:r>
        <w:t>교감·번역 메모 | [교감] 원문 ‘脩環’은 육취의 순환을 가리키는 문맥으로 번역하였으며, 원문 자체는 수정하지 않았다.</w:t>
      </w:r>
    </w:p>
    <w:p>
      <w:pPr>
        <w:pStyle w:val="TextUnitHeading"/>
      </w:pPr>
      <w:r>
        <w:t>문단 1382  ·  [0741b03]</w:t>
      </w:r>
    </w:p>
    <w:p>
      <w:pPr>
        <w:spacing w:after="40"/>
      </w:pPr>
      <w:r>
        <w:rPr>
          <w:b/>
          <w:sz w:val="18"/>
        </w:rPr>
        <w:t>원문</w:t>
      </w:r>
    </w:p>
    <w:p>
      <w:pPr>
        <w:pStyle w:val="SourceText"/>
      </w:pPr>
      <w:r>
        <w:t>[0741b03] 後明脫體中五句。即為五相。</w:t>
      </w:r>
    </w:p>
    <w:p>
      <w:pPr>
        <w:spacing w:after="40"/>
      </w:pPr>
      <w:r>
        <w:rPr>
          <w:b/>
          <w:sz w:val="18"/>
        </w:rPr>
        <w:t>한국어 번역</w:t>
      </w:r>
    </w:p>
    <w:p>
      <w:pPr>
        <w:pStyle w:val="TranslationText"/>
      </w:pPr>
      <w:r>
        <w:t>뒤에서 해탈의 체를 밝히는 데 다섯 구절이 있다. 곧 다섯 가지 상이 된다.</w:t>
      </w:r>
    </w:p>
    <w:p>
      <w:pPr>
        <w:pStyle w:val="TextUnitHeading"/>
      </w:pPr>
      <w:r>
        <w:t>문단 1383  ·  [0741b03]</w:t>
      </w:r>
    </w:p>
    <w:p>
      <w:pPr>
        <w:spacing w:after="40"/>
      </w:pPr>
      <w:r>
        <w:rPr>
          <w:b/>
          <w:sz w:val="18"/>
        </w:rPr>
        <w:t>원문</w:t>
      </w:r>
    </w:p>
    <w:p>
      <w:pPr>
        <w:pStyle w:val="SourceText"/>
      </w:pPr>
      <w:r>
        <w:t>[0741b03] 初云涅槃等者。此得平等相。謂觀世間與涅槃平等一性。非如二乘不知此理背世求出世。</w:t>
      </w:r>
    </w:p>
    <w:p>
      <w:pPr>
        <w:spacing w:after="40"/>
      </w:pPr>
      <w:r>
        <w:rPr>
          <w:b/>
          <w:sz w:val="18"/>
        </w:rPr>
        <w:t>한국어 번역</w:t>
      </w:r>
    </w:p>
    <w:p>
      <w:pPr>
        <w:pStyle w:val="TranslationText"/>
      </w:pPr>
      <w:r>
        <w:t>첫째 ‘열반’ 등이라고 한 것은, 평등상을 얻는 것이다. 곧 세간과 열반이 평등한 하나의 성품임을 관하는 것이다. 이는 이 이치를 알지 못하고 세간을 등져 출세간을 구하는 이승과 같지 않다.</w:t>
      </w:r>
    </w:p>
    <w:p>
      <w:pPr>
        <w:pStyle w:val="TextUnitHeading"/>
      </w:pPr>
      <w:r>
        <w:t>문단 1384  ·  [0741b06]</w:t>
      </w:r>
    </w:p>
    <w:p>
      <w:pPr>
        <w:spacing w:after="40"/>
      </w:pPr>
      <w:r>
        <w:rPr>
          <w:b/>
          <w:sz w:val="18"/>
        </w:rPr>
        <w:t>원문</w:t>
      </w:r>
    </w:p>
    <w:p>
      <w:pPr>
        <w:pStyle w:val="SourceText"/>
      </w:pPr>
      <w:r>
        <w:t>[0741b06] 二次一句云非初等者。是斷惑相。謂此智斷惑三時非斷斷有斷不可斷故。論云非初非中後前中後取故。遠法師悞取此文。將為三時總具方成斷惑。一一各別。則不能斷故。釋云治必階漸。非定始終故。言非初中後。今謂不然。先定三時。後釋此文。言初中後者。有通有局。局謂一一地中所應斷惑。正斷唯在無間道中一剎那時。即於此時。說初中後。若依雜集說。十六心一一剎那經多時分故。彼第九云心剎那者。謂於所知境。智生究竟。名一剎那。非唯於本無今有生時名心剎那。何以故乃至於所知境。能知智生所究竟名一剎那。若約通論如集論說。地別四通。於中前三正是當地治惑因緣。後一勝進為後方便故。彼第五云。云何加行道。謂由此道。能捨煩惱。是名脩道中加行道。云何無間道。謂由此道。無間永斷煩惱。令無所餘。云何解脫道。謂證由此道證斷煩惱。所得解脫。云何勝進道。謂為斷餘品煩惱。所有加行無間解脫道故。後釋文者。經宗法性。斷惑依宗。不宜異釋故。論以前中後取之言。釋經非初中後之意。謂經說非三時者。顯能所斷無。自性無。非說情無。而言非也。為遮謬解故。反經而釋即由非故智離常。即由取故智離斷。離斷常故。智生惑滅。此時何有二體可得同不同時。雜集第七亦同此說。故彼中釋三種無上云。智行解脫。如次依止見脩無學。即復問云。從何而得斷耶。</w:t>
      </w:r>
    </w:p>
    <w:p>
      <w:pPr>
        <w:spacing w:after="40"/>
      </w:pPr>
      <w:r>
        <w:rPr>
          <w:b/>
          <w:sz w:val="18"/>
        </w:rPr>
        <w:t>한국어 번역</w:t>
      </w:r>
    </w:p>
    <w:p>
      <w:pPr>
        <w:pStyle w:val="TranslationText"/>
      </w:pPr>
      <w:r>
        <w:t>둘째, 다음 한 구절의 ‘처음이 아니다’ 등이라고 한 것은, 번뇌를 끊는 상이다. 곧 이 지혜가 번뇌를 끊는 일을 세 때로 나누어 말하더라도, 각각의 때에 따로 끊는 것이 아니며, 끊음이라는 실체가 있다면 도리어 끊을 수 없기 때문이다. 논에서는 “처음도 아니고 중간도 아니며 뒤도 아니지만, 앞·가운데·뒤를 취하기 때문이다”라고 하였다. 원법사는 이 문장을 잘못 이해하여, 세 때가 모두 갖추어져야 비로소 번뇌를 끊는다고 하였다. 하나하나가 각각 따로라면 끊을 수 없다고 본 것이다. 그는 풀이하여 “대치는 반드시 점차적인 단계를 거치므로, 처음과 끝 어느 한 때로 고정되지 않는다. 그러므로 ‘처음도 가운데도 뒤도 아니다’라고 말한다”고 하였다. 지금 생각하면 그렇지 않다. 먼저 세 때를 확정하고, 뒤에 이 문장을 풀이하겠다. ‘처음·가운데·뒤’라는 말에는 통하는 뜻과 국한되는 뜻이 있다. 국한하여 말하면, 각 지에서 끊어야 할 번뇌는 실제로 끊어지는 것이 오직 무간도의 한 찰나에 있다. 바로 이때에 대해서도 처음·가운데·뒤를 말할 수 있다. 『잡집론』의 설에 의하면, 열여섯 마음의 각각 한 찰나는 여러 시간의 부분을 거친다. 그 제9권에서는 “마음의 찰나란, 알아야 할 경계에 대하여 지혜가 생겨 궁극에 이르는 것을 한 찰나라고 이름한다. 본래 없다가 지금 생겨나는 그 순간만을 마음의 찰나라고 하는 것은 아니다. 무슨 까닭인가? 곧 알아야 할 경계에 대하여 능히 아는 지혜가 생겨 궁극에 이르는 것을 한 찰나라고 하기 때문이다”라고 하였다. 통틀어 논하면 『집론』의 설과 같다. 각 지에는 네 가지 도가 통한다. 그 가운데 앞의 세 가지는 바로 그 지에서 번뇌를 다스리는 인연이고, 뒤의 한 가지 승진도는 다음 단계로 나아가기 위한 방편이다. 그 제5권에서는 말한다. “무엇을 가행도라 하는가? 이 도에 의하여 번뇌를 버릴 수 있는 것을 말한다. 이를 수도 가운데의 가행도라 한다. 무엇을 무간도라 하는가? 이 도에 의하여 간격 없이 번뇌를 영원히 끊어 남김이 없게 하는 것을 말한다. 무엇을 해탈도라 하는가? 이 도에 의하여 번뇌를 끊고 증득하여, 그로써 얻은 해탈을 말한다. 무엇을 승진도라 하는가? 나머지 품류의 번뇌를 끊기 위해 갖추는 가행도·무간도·해탈도를 말한다.” 뒤에서 이 문장을 풀이한다. 이 경의 종지는 법성에 있고, 번뇌를 끊는 것도 그 종지에 의지하므로 다르게 풀이해서는 안 된다. 논에서는 ‘앞·가운데·뒤를 취한다’는 말로 경문의 ‘처음도 가운데도 뒤도 아니다’라는 뜻을 풀이하였다. 곧 경에서 세 때가 아니라고 한 것은 끊는 주체와 끊어지는 대상이 자성으로는 없음을 드러내려는 것이다. 다만 정분상 전혀 없다고 말한 것은 아니다. 그런데도 ‘아니다’라고 말한 것은 잘못된 이해를 막기 위해서이다. 경문을 뒤집어 풀이하면, ‘아니다’라고 한 까닭으로 지혜는 상견을 떠나고, ‘취한다’고 한 까닭으로 지혜는 단견을 떠난다. 단견과 상견을 떠나므로 지혜가 생길 때 번뇌가 멸한다. 이때 어찌 두 체를 얻어 같은 때인가 다른 때인가를 따질 수 있겠는가. 『잡집론』 제7권도 또한 이 설과 같다. 그러므로 그 가운데 세 가지 무상을 풀이하여 말한다. “지혜·행·해탈은 차례로 견도·수도·무학에 의지한다.” 또 곧 묻는다. “어디에서 끊음을 얻는가?”</w:t>
      </w:r>
    </w:p>
    <w:p>
      <w:pPr>
        <w:pStyle w:val="TextUnitHeading"/>
      </w:pPr>
      <w:r>
        <w:t>문단 1385  ·  [0741c05]</w:t>
      </w:r>
    </w:p>
    <w:p>
      <w:pPr>
        <w:spacing w:after="40"/>
      </w:pPr>
      <w:r>
        <w:rPr>
          <w:b/>
          <w:sz w:val="18"/>
        </w:rPr>
        <w:t>원문</w:t>
      </w:r>
    </w:p>
    <w:p>
      <w:pPr>
        <w:pStyle w:val="SourceText"/>
      </w:pPr>
      <w:r>
        <w:t>[0741c05] 答不從過去已滅故。不從未來未生故。不從現在道不俱故。然從諸煩惱麤重而得斷。為斷如是如是品麤重。生如是如是品對治。若此品麤重滅。平等平等猶如世間明生闇滅。由此煩惱離繫。令未來煩惱住不生法中。是名為斷。集論第四亦同此說。問照惑無性。惑即滅。照智無性。智應[3]三。</w:t>
      </w:r>
    </w:p>
    <w:p>
      <w:pPr>
        <w:spacing w:after="40"/>
      </w:pPr>
      <w:r>
        <w:rPr>
          <w:b/>
          <w:sz w:val="18"/>
        </w:rPr>
        <w:t>한국어 번역</w:t>
      </w:r>
    </w:p>
    <w:p>
      <w:pPr>
        <w:pStyle w:val="TranslationText"/>
      </w:pPr>
      <w:r>
        <w:t>답한다. “과거에서는 아니다. 이미 멸했기 때문이다. 미래에서도 아니다. 아직 생기지 않았기 때문이다. 현재에서도 아니다. 도와 번뇌가 함께하지 않기 때문이다. 그러나 여러 번뇌의 추중을 끊음으로써 끊음을 얻는다. 이와 같은 품류의 추중을 끊기 위하여 그에 상응하는 품류의 대치를 일으킨다. 그 품류의 추중이 멸하면 평등하고 평등하게, 마치 세간에서 밝음이 생기면 어둠이 사라지는 것과 같다. 이로 말미암아 번뇌가 계박에서 벗어나고, 미래의 번뇌가 불생법 가운데 머물게 된다. 이를 이름하여 끊음이라 한다.” 『집론』 제4권도 또한 이 설과 같다. 묻는다. 번뇌가 무성임을 비추어 알면 번뇌는 곧 멸한다. 그렇다면 지혜가 무성임을 비추어 알면 지혜도 마땅히 [멸해야 하는가]?</w:t>
      </w:r>
    </w:p>
    <w:p>
      <w:pPr>
        <w:pStyle w:val="EditorialNote"/>
      </w:pPr>
      <w:r>
        <w:t>교감·번역 메모 | [판독 불확실] 원문은 ‘智應[3]三’으로 전하며 교감표지 [3]이 끼어 문장이 불완전하다. 문답 문맥에 따라 ‘지혜도 마땅히 [멸해야 하는가]’라는 취지로 보충 번역하였다.</w:t>
      </w:r>
    </w:p>
    <w:p>
      <w:pPr>
        <w:pStyle w:val="TextUnitHeading"/>
      </w:pPr>
      <w:r>
        <w:t>문단 1386  ·  [0741c10]</w:t>
      </w:r>
    </w:p>
    <w:p>
      <w:pPr>
        <w:spacing w:after="40"/>
      </w:pPr>
      <w:r>
        <w:rPr>
          <w:b/>
          <w:sz w:val="18"/>
        </w:rPr>
        <w:t>원문</w:t>
      </w:r>
    </w:p>
    <w:p>
      <w:pPr>
        <w:pStyle w:val="SourceText"/>
      </w:pPr>
      <w:r>
        <w:t>[0741c10] 答照無性理。順智違惑。故不同也。然此斷惑諸宗不同。依薩婆多。無間道時。惑得猶在。若無現得。[4]使無所斷。由此無間。斷現在得。依經部宗。無間道時。所斷惑種應生不生。說之為斷。依大乘宗。自有兩說。一云二真見道現在前時。彼二障種心不成就。如明與暗定不俱生。如稱兩頭低昂時等。諸相違法。理必應然。是故二性無俱成失。此如成唯識第九卷說。一說即此經等非初中後之初中後斷。廣如前辨。問大乘二說何者究竟。</w:t>
      </w:r>
    </w:p>
    <w:p>
      <w:pPr>
        <w:spacing w:after="40"/>
      </w:pPr>
      <w:r>
        <w:rPr>
          <w:b/>
          <w:sz w:val="18"/>
        </w:rPr>
        <w:t>한국어 번역</w:t>
      </w:r>
    </w:p>
    <w:p>
      <w:pPr>
        <w:pStyle w:val="TranslationText"/>
      </w:pPr>
      <w:r>
        <w:t>답한다. 무성의 이치를 비추어 아는 것은 지혜에는 순응하고 번뇌에는 어긋난다. 그러므로 서로 같지 않다. 그러나 번뇌를 끊는 것에 대해서는 여러 종파의 설이 서로 다르다. 살바다부에 의하면, 무간도가 현전하는 때에도 번뇌의 득은 아직 존재한다. 만약 현재의 득이 없다면 끊을 것이 없게 되기 때문이다. 그러므로 이 무간도에 의하여 현재의 득을 끊는다. 경부의 종지에 의하면, 무간도가 현전하는 때에 끊어야 할 번뇌의 종자가 마땅히 생겨야 하나 생기지 않는 것을 ‘끊음’이라고 말한다. 대승의 종지에 의하면 본래 두 가지 설이 있다. 첫째 설은 두 가지 진견도가 현전할 때 그 이장(二障)의 종자와 마음이 함께 성취되지 않는다고 한다. 마치 밝음과 어둠이 결코 함께 생기지 않는 것과 같고, 저울의 양끝이 오르고 내리는 때와 같은 것이다. 여러 서로 어긋나는 법은 이치상 반드시 그러해야 한다. 그러므로 두 성품이 함께 성취되는 허물은 없다. 이는 『성유식론』 제9권의 설과 같다. 다른 한 설은 바로 이 경 등에서 말한 ‘처음도 가운데도 뒤도 아닌 가운데 끊는다’는 뜻이다. 자세한 내용은 앞에서 분별한 것과 같다. 묻는다. 대승의 두 설 가운데 어느 것이 궁극적인가?</w:t>
      </w:r>
    </w:p>
    <w:p>
      <w:pPr>
        <w:pStyle w:val="EditorialNote"/>
      </w:pPr>
      <w:r>
        <w:t>교감·번역 메모 | [교감] ‘[4]使’의 [4]는 원문 교감표지이다. 본문 글자는 임의로 교정하지 않았다.</w:t>
      </w:r>
    </w:p>
    <w:p>
      <w:pPr>
        <w:pStyle w:val="TextUnitHeading"/>
      </w:pPr>
      <w:r>
        <w:t>문단 1387  ·  [0741c18]</w:t>
      </w:r>
    </w:p>
    <w:p>
      <w:pPr>
        <w:spacing w:after="40"/>
      </w:pPr>
      <w:r>
        <w:rPr>
          <w:b/>
          <w:sz w:val="18"/>
        </w:rPr>
        <w:t>원문</w:t>
      </w:r>
    </w:p>
    <w:p>
      <w:pPr>
        <w:pStyle w:val="SourceText"/>
      </w:pPr>
      <w:r>
        <w:t>[0741c18] 答成唯識說。為引攝小根。權立斷義。名同實教斷故。說道惑不俱義。同小宗斷故。說秤低昂喻。半同實教。半同小宗。方成引攝。若全同異。則引攝不成故。名大乘權教。又小宗說。斷能所相敵。權大顯[5]後有俱成失。權教自立。如秤低昂。還即不離俱成之過。謂秤衡兩頭終是一體。無能所治。不相違害。道惑不爾。一向相違。體非是一。若合同一體。則有明闇相乖。離別異軀。互不相及。何以爾者。依一向有能所治體。欲離俱成失。不可得故。其俱成而無失。唯法性宗爾廣如前說。具顯斷或。如別行章。</w:t>
      </w:r>
    </w:p>
    <w:p>
      <w:pPr>
        <w:spacing w:after="40"/>
      </w:pPr>
      <w:r>
        <w:rPr>
          <w:b/>
          <w:sz w:val="18"/>
        </w:rPr>
        <w:t>한국어 번역</w:t>
      </w:r>
    </w:p>
    <w:p>
      <w:pPr>
        <w:pStyle w:val="TranslationText"/>
      </w:pPr>
      <w:r>
        <w:t>답한다. 『성유식론』의 설은 소승 근기의 사람을 이끌어 포섭하기 위하여 방편으로 끊는 뜻을 세운 것이다. 이름은 실교의 끊음과 같지만, 도와 번뇌가 함께하지 않는다는 뜻을 말한 점은 소승 종파의 끊음과 같다. 또 저울이 오르고 내리는 비유를 든 것은 절반은 실교와 같고 절반은 소승 종파와 같아서, 비로소 이끌어 포섭하는 뜻을 이룬다. 만약 전적으로 같거나 전적으로 다르다면 이끌어 포섭하는 뜻이 성립하지 않기 때문이다. 그러므로 대승의 권교라고 이름한다. 또 소승 종파에서는 끊는 주체와 끊어지는 대상이 서로 맞서 있다고 말한다. 권대승은 뒤에 둘이 함께 성취되는 허물이 있음을 드러내고, 권교에서는 스스로 저울이 오르고 내리는 것과 같다고 세운다. 그러나 이것도 도리어 둘이 함께 성취된다는 허물을 벗어나지 못한다. 곧 저울대의 양끝은 끝내 하나의 체이므로 능치와 소치의 구별이 없고, 서로 어긋나 해치는 것도 아니다. 도와 번뇌는 그렇지 않아서 한결같이 서로 어긋나며, 그 체도 하나가 아니다. 만약 억지로 하나의 체로 합한다면 밝음과 어둠이 서로 어긋나는 것과 같은 모순이 생긴다. 반대로 서로 떨어진 다른 체라 한다면 서로 미치지 못한다. 어째서 그러한가? 본래 능치와 소치의 체가 분명히 있다고 전제하면서 둘이 함께 성취되는 허물을 벗어나려 하지만, 그렇게 할 수 없기 때문이다. 둘이 함께 성취되어도 허물이 없는 것은 오직 법성종에서만 그러하다. 자세한 것은 앞에서 말한 것과 같다. 번뇌를 끊는 뜻을 자세히 드러낸 것은 별도의 행장과 같다.</w:t>
      </w:r>
    </w:p>
    <w:p>
      <w:pPr>
        <w:pStyle w:val="EditorialNote"/>
      </w:pPr>
      <w:r>
        <w:t>교감·번역 메모 | [교감] ‘顯[5]後’의 [5]는 원문 교감표지로 보존하였다.</w:t>
      </w:r>
    </w:p>
    <w:p>
      <w:pPr>
        <w:pStyle w:val="TextUnitHeading"/>
      </w:pPr>
      <w:r>
        <w:t>문단 1388  ·  [0742a05]</w:t>
      </w:r>
    </w:p>
    <w:p>
      <w:pPr>
        <w:spacing w:after="40"/>
      </w:pPr>
      <w:r>
        <w:rPr>
          <w:b/>
          <w:sz w:val="18"/>
        </w:rPr>
        <w:t>원문</w:t>
      </w:r>
    </w:p>
    <w:p>
      <w:pPr>
        <w:pStyle w:val="SourceText"/>
      </w:pPr>
      <w:r>
        <w:t>[0742a05] 三次一句云非言等者。是觀行相。謂此無分別觀智非世間言說所及。又不同聲聞依聲悟道。</w:t>
      </w:r>
    </w:p>
    <w:p>
      <w:pPr>
        <w:spacing w:after="40"/>
      </w:pPr>
      <w:r>
        <w:rPr>
          <w:b/>
          <w:sz w:val="18"/>
        </w:rPr>
        <w:t>한국어 번역</w:t>
      </w:r>
    </w:p>
    <w:p>
      <w:pPr>
        <w:pStyle w:val="TranslationText"/>
      </w:pPr>
      <w:r>
        <w:t>셋째, 다음 한 구절의 ‘말이 아니다’ 등이라고 한 것은, 관행의 상이다. 곧 이 무분별 관지는 세간의 언설이 미칠 수 있는 것이 아니다. 또 성문이 소리에 의지하여 도를 깨닫는 것과도 다르다.</w:t>
      </w:r>
    </w:p>
    <w:p>
      <w:pPr>
        <w:pStyle w:val="TextUnitHeading"/>
      </w:pPr>
      <w:r>
        <w:t>문단 1389  ·  [0742a07]</w:t>
      </w:r>
    </w:p>
    <w:p>
      <w:pPr>
        <w:spacing w:after="40"/>
      </w:pPr>
      <w:r>
        <w:rPr>
          <w:b/>
          <w:sz w:val="18"/>
        </w:rPr>
        <w:t>원문</w:t>
      </w:r>
    </w:p>
    <w:p>
      <w:pPr>
        <w:pStyle w:val="SourceText"/>
      </w:pPr>
      <w:r>
        <w:t>[0742a07] 四次一句云出過等者。是轉依相。謂此地智依止真如常住法身。以是究竟轉依教。或初地已上。轉六七識。得妙觀察平等性故。此智證如依如而成。能依所依俱是常故。出於三世遷動相故。為簡地前未轉依故。論釋云依止常身故。非如無常意識智依止無常因緣法。謂未轉依時。智依生滅識故。智亦生滅。今依常身。智亦常故。勝鬘云。如來色無盡。智慧亦復然。一切法常住故。此經上文十藏品云。此菩薩於諸佛一向堅信。乃至云。知彼諸佛智慧不增不減不生不滅。乃至廣說。</w:t>
      </w:r>
    </w:p>
    <w:p>
      <w:pPr>
        <w:spacing w:after="40"/>
      </w:pPr>
      <w:r>
        <w:rPr>
          <w:b/>
          <w:sz w:val="18"/>
        </w:rPr>
        <w:t>한국어 번역</w:t>
      </w:r>
    </w:p>
    <w:p>
      <w:pPr>
        <w:pStyle w:val="TranslationText"/>
      </w:pPr>
      <w:r>
        <w:t>넷째, 다음 한 구절의 ‘벗어나 넘어선다’ 등이라고 한 것은, 전의의 상이다. 곧 이 지의 지혜는 진여의 상주법신에 의지한다. 이는 궁극적인 전의의 가르침이기 때문이다. 혹은 초지 이상에서 제6식과 제7식을 전환하여 묘관찰지와 평등성지를 얻기 때문이다. 이 지혜는 진여를 증득하고 진여에 의지하여 성립한다. 능의와 소의가 모두 항상하기 때문에 삼세의 변천하는 상을 벗어난다. 지전에서 아직 전의하지 못한 것과 구별하기 위하여 논에서는 “상주하는 몸에 의지하기 때문이다”라고 풀이하였다. 이는 무상한 의식의 지혜가 무상한 인연법에 의지하는 것과 같지 않다. 아직 전의하지 않았을 때에는 지혜가 생멸하는 식에 의지하므로 지혜 또한 생멸한다. 지금은 상주하는 몸에 의지하므로 지혜 또한 항상하다. 『승만경』에서 말한다. “여래의 색은 다함이 없고, 지혜 또한 그러하다. 모든 법이 항상 머물기 때문이다.” 이 경의 앞 「십장품」에서도 말한다. “이 보살은 모든 부처님에 대하여 한결같이 굳게 믿으며” 내지 다음과 같이 말한다. “저 모든 부처님의 지혜가 늘지도 줄지도 않고 생기지도 멸하지도 않음을 안다.” 내지 자세히 설하였다.</w:t>
      </w:r>
    </w:p>
    <w:p>
      <w:pPr>
        <w:pStyle w:val="TextUnitHeading"/>
      </w:pPr>
      <w:r>
        <w:t>문단 1390  ·  [0742a17]</w:t>
      </w:r>
    </w:p>
    <w:p>
      <w:pPr>
        <w:spacing w:after="40"/>
      </w:pPr>
      <w:r>
        <w:rPr>
          <w:b/>
          <w:sz w:val="18"/>
        </w:rPr>
        <w:t>원문</w:t>
      </w:r>
    </w:p>
    <w:p>
      <w:pPr>
        <w:pStyle w:val="SourceText"/>
      </w:pPr>
      <w:r>
        <w:t>[0742a17] 五末後一句云其相等者。是解脫相。謂二乘果智。雖離我惑。猶有法執故。彼解脫猶有障㝵。今此不爾。二障并習迷皆都盡故。云如虗空無障清淨也。</w:t>
      </w:r>
    </w:p>
    <w:p>
      <w:pPr>
        <w:spacing w:after="40"/>
      </w:pPr>
      <w:r>
        <w:rPr>
          <w:b/>
          <w:sz w:val="18"/>
        </w:rPr>
        <w:t>한국어 번역</w:t>
      </w:r>
    </w:p>
    <w:p>
      <w:pPr>
        <w:pStyle w:val="TranslationText"/>
      </w:pPr>
      <w:r>
        <w:t>다섯째, 맨 마지막 한 구절의 ‘그 상’ 등이라고 한 것은, 해탈의 상이다. 이승의 과위의 지혜는 비록 아집의 번뇌를 떠났지만 여전히 법집이 있기 때문에 그 해탈에는 아직 장애가 있다. 지금 여기서는 그렇지 않다. 이장과 그 습기 및 미혹이 모두 다하였기 때문에 “허공과 같이 장애 없이 청정하다”고 한다.</w:t>
      </w:r>
    </w:p>
    <w:p>
      <w:pPr>
        <w:pStyle w:val="EditorialNote"/>
      </w:pPr>
      <w:r>
        <w:t>교감·번역 메모 | [판독 주의] ‘二障并習迷’는 문맥상 이장과 그 잔습·미혹이 모두 다한다는 뜻으로 읽었다.</w:t>
      </w:r>
    </w:p>
    <w:p>
      <w:pPr>
        <w:pStyle w:val="TextUnitHeading"/>
      </w:pPr>
      <w:r>
        <w:t>문단 1391  ·  [0742a20]</w:t>
      </w:r>
    </w:p>
    <w:p>
      <w:pPr>
        <w:spacing w:after="40"/>
      </w:pPr>
      <w:r>
        <w:rPr>
          <w:b/>
          <w:sz w:val="18"/>
        </w:rPr>
        <w:t>원문</w:t>
      </w:r>
    </w:p>
    <w:p>
      <w:pPr>
        <w:pStyle w:val="SourceText"/>
      </w:pPr>
      <w:r>
        <w:t>[0742a20] 三次一頌舉例顯微中。上半牒前深妙。下半類顯地微。前中云寂滅等者。舉二涅槃。寂是同相。謂諸法本寂故。滅是不同相。謂滅惑者所顯故。佛所行者。行證也。寂滅之智佛圓證故。下句顯上離言。下半類顯。云地行者。地智行相觀理行事悉同上離言。</w:t>
      </w:r>
    </w:p>
    <w:p>
      <w:pPr>
        <w:spacing w:after="40"/>
      </w:pPr>
      <w:r>
        <w:rPr>
          <w:b/>
          <w:sz w:val="18"/>
        </w:rPr>
        <w:t>한국어 번역</w:t>
      </w:r>
    </w:p>
    <w:p>
      <w:pPr>
        <w:pStyle w:val="TranslationText"/>
      </w:pPr>
      <w:r>
        <w:t>셋째, 다음 한 게송은 예를 들어 미묘함을 드러낸다. 위의 반 게송은 앞에서 말한 깊고 오묘함을 다시 들고, 아래 반 게송은 그에 견주어 지의 미묘함을 드러낸다. 앞에서 ‘적멸’ 등이라고 한 것은, 두 가지 열반을 든 것이다. ‘적(寂)’은 동상이고, 모든 법이 본래 적정하기 때문이다. ‘멸(滅)’은 부동상이며, 번뇌가 멸하여 드러난 것이기 때문이다. ‘부처님이 행하는 것’이라고 한 것은, ‘행’이 곧 증득이라는 뜻이다. 적멸의 지혜를 부처님께서 원만히 증득하기 때문이다. 아래 구절은 위에서 말한 언어를 떠남을 드러낸다. 아래 반 게송은 이에 견주어 드러낸다. ‘지행(地行)’이라고 한 것은, 지의 지혜의 행상으로서 이치를 관하고 일을 행하는 것이 모두 앞에서 말한 언어를 떠남과 같다는 뜻이다.</w:t>
      </w:r>
    </w:p>
    <w:p>
      <w:pPr>
        <w:pStyle w:val="TextUnitHeading"/>
      </w:pPr>
      <w:r>
        <w:t>문단 1392  ·  [0742b01]</w:t>
      </w:r>
    </w:p>
    <w:p>
      <w:pPr>
        <w:spacing w:after="40"/>
      </w:pPr>
      <w:r>
        <w:rPr>
          <w:b/>
          <w:sz w:val="18"/>
        </w:rPr>
        <w:t>원문</w:t>
      </w:r>
    </w:p>
    <w:p>
      <w:pPr>
        <w:pStyle w:val="SourceText"/>
      </w:pPr>
      <w:r>
        <w:t>[0742b01] 四次一頌寄對彰微中。上半顯難所由。下半標對反顯。前中初句云智起佛境界者。正體智[1]中。觀真如而得起故。真如唯佛親證境故。大地菩薩無親證耶。彼親當地此約圓滿。次句云非念等者。顯地智不可說故。非念謂不同思慧境。離心道者。不同報生意識智境彼皆可說。智非彼境故不可說。此亦反顯。下半反顯中。上句明地智難說。不同蘊等彼是色心可言說故。地智不爾。唯可內證。下句顯難聞中。云非心及者。非耳識知故。非意及者。非意識思量故。</w:t>
      </w:r>
    </w:p>
    <w:p>
      <w:pPr>
        <w:spacing w:after="40"/>
      </w:pPr>
      <w:r>
        <w:rPr>
          <w:b/>
          <w:sz w:val="18"/>
        </w:rPr>
        <w:t>한국어 번역</w:t>
      </w:r>
    </w:p>
    <w:p>
      <w:pPr>
        <w:pStyle w:val="TranslationText"/>
      </w:pPr>
      <w:r>
        <w:t>넷째, 다음 한 게송은 대비하여 미묘함을 밝힌다. 위의 반 게송은 알기 어려운 까닭을 드러내고, 아래 반 게송은 대상을 들어 반대로 드러낸다. 앞의 첫 구절 ‘지혜가 부처의 경계에서 일어난다’고 한 것은, 정체지 가운데에서 진여를 관하여 그 지혜가 일어나기 때문이다. 진여는 오직 부처님이 원만히 친증하는 경계이기 때문이다. 그렇다면 대지의 보살은 친증하지 못하는가? 그들은 각자의 지에서는 친증하지만, 여기서는 원만한 친증을 기준으로 말한 것이다. 다음 구절의 ‘생각이 아니다’ 등이라고 한 것은, 지의 지혜가 말로 표현될 수 없음을 드러낸다. ‘생각이 아니다’란 사혜의 경계와 같지 않다는 뜻이다. ‘마음의 길을 떠났다’는 것은 과보로 생긴 의식지의 경계와 같지 않다는 뜻이다. 그것들은 모두 말할 수 있다. 지의 지혜는 그 경계가 아니므로 말할 수 없다. 이 역시 반대로 드러낸 것이다. 아래 반 게송에서 반대로 드러내는 가운데, 위 구절은 지의 지혜를 말하기 어려움을 밝힌다. 이는 온 등의 법과 같지 않다. 그것은 색과 마음이므로 언설할 수 있기 때문이다. 지의 지혜는 그렇지 않아서 오직 안으로 증득할 수 있을 뿐이다. 아래 구절은 듣기 어려움을 드러낸다. ‘마음이 미치지 못한다’고 한 것은 이식으로 알 수 없다는 뜻이고, ‘뜻이 미치지 못한다’고 한 것은 의식으로 사량할 수 없다는 뜻이다.</w:t>
      </w:r>
    </w:p>
    <w:p>
      <w:pPr>
        <w:pStyle w:val="TextUnitHeading"/>
      </w:pPr>
      <w:r>
        <w:t>문단 1393  ·  [0742b10]</w:t>
      </w:r>
    </w:p>
    <w:p>
      <w:pPr>
        <w:spacing w:after="40"/>
      </w:pPr>
      <w:r>
        <w:rPr>
          <w:b/>
          <w:sz w:val="18"/>
        </w:rPr>
        <w:t>원문</w:t>
      </w:r>
    </w:p>
    <w:p>
      <w:pPr>
        <w:pStyle w:val="SourceText"/>
      </w:pPr>
      <w:r>
        <w:t>[0742b10] 五末後一頌舉喻顯微中。上半喻顯。下半法合喻。云如空中鳥跡者。證成前頌唯可內證不可說聞之義。謂空中鳥飛之跡。離四句故。難說難示。一跡相同空。空所攝與空無差別故。難說[2]有為。二不無空飛之處故。難說為無。三唯一跡相故。難說為亦有亦無。四法應如是故。難說為非有非無。即由此故。不可示他令見下法合。云十地義如是等者。謂菩薩地證智難說示故。由於證真空智處以不住相之名等詮故。此詮相難說[3]示。四句同前。一詮相同於證真空智空智所攝故。難說為有。論云非如聲性故。二非無名等詮地差別故。難說為無。論云非無地智名句字身。三唯一詮相故。難說為亦有亦無。四法應如是故。難說為非有非無。即由此故。不可以示他令見。見謂聞見或此四句中。但取前二句離有離無。其義亦顯。金剛藏菩薩。正說此時。即是難說說。難示示。誡眾依此難聞聞如是。乃為說聞十地之義。今此既是示說分齊。應知此品所說地義施戒禪支道品四諦六度緣生等法。乃至一句一字。莫不皆如空中鳥跡離四句相。若不作此解。未識十地。古人云。此十地所說淺於地前者。應不將鳥跡喻意照後所說故爾。遠法師云。風畫喻中。舉畫為喻相故。合之以說。今舉跡處為喻相故。合之以證。有斯左右爾者。此雖善議。然復詳覈。或無左右。所以者何。前合文云牟尼智如是分別甚難見故。牟尼此云寂嘿。謂即證智也。古人錯謂牟尼是釋迦牟尼佛。故翻為佛智。比來疏家。雖亦解此佛智即是地智。然不如此本存其梵言。以此校量。前後無別。問地難說聞前已廣顯。今何復說。</w:t>
      </w:r>
    </w:p>
    <w:p>
      <w:pPr>
        <w:spacing w:after="40"/>
      </w:pPr>
      <w:r>
        <w:rPr>
          <w:b/>
          <w:sz w:val="18"/>
        </w:rPr>
        <w:t>한국어 번역</w:t>
      </w:r>
    </w:p>
    <w:p>
      <w:pPr>
        <w:pStyle w:val="TranslationText"/>
      </w:pPr>
      <w:r>
        <w:t>다섯째, 마지막 한 게송은 비유를 들어 미묘함을 드러낸다. 위의 반 게송은 비유로 드러내고, 아래 반 게송은 법을 들어 비유에 합한다. ‘허공 가운데 새의 자취와 같다’고 한 것은, 앞 게송에서 오직 안으로 증득할 수 있고 말하거나 들을 수 없다고 한 뜻을 증명해 이룬다. 곧 허공에서 새가 날아간 자취는 사구를 떠나기 때문에 말하기도 어렵고 보여 주기도 어렵다. 첫째, 그 자취의 상은 허공과 같아 허공에 포섭되어 허공과 차별이 없으므로 유라고 말하기 어렵다. 둘째, 허공에 실제로 날아간 곳이 전혀 없는 것은 아니므로 무라고 말하기 어렵다. 셋째, 오직 하나의 자취상일 뿐이므로 유이면서 무라고 말하기 어렵다. 넷째, 법은 마땅히 이와 같기 때문에 유도 아니고 무도 아니라고 말하기 어렵다. 바로 이러한 까닭으로 다른 이에게 보여 주어 보게 할 수도 없다. 아래에서는 법을 비유에 합한다. ‘십지의 뜻도 이와 같다’고 한 것은, 보살지의 증지(證智)는 말로 설명하거나 보여 주기 어렵기 때문이다. 진공을 증득하는 지혜의 자리에서는 상에 머물지 않는 이름 등의 언설로 임시로 나타내기 때문이다. 이러한 언설의 상도 말하거나 보여 주기 어렵다. 사구는 앞과 같다. 첫째, 언설의 상은 진공을 증득한 지혜와 같아서 그 공지에 포섭되므로 유라고 말하기 어렵다. 논에서 “소리의 자성과 같지 않기 때문이다”라고 하였다. 둘째, 지의 차별을 언표하는 이름 등이 전혀 없는 것은 아니므로 무라고 말하기 어렵다. 논에서 “지혜의 이름·구절·문자의 집합이 없는 것은 아니다”라고 하였다. 셋째, 오직 하나의 언설상일 뿐이므로 유이면서 무라고 말하기 어렵다. 넷째, 법은 마땅히 이와 같기 때문에 유도 아니고 무도 아니라고 말하기 어렵다. 바로 이러한 까닭으로 다른 이에게 보여 주어 보게 할 수 없다. ‘본다’는 것은 들어서 보는 것을 뜻한다. 혹 이 사구 가운데에서는 다만 앞의 두 구절, 곧 유를 떠나고 무를 떠난다는 뜻만 취해도 그 뜻이 또한 드러난다. 금강장보살이 바로 이때 이것을 설하는 것은 곧 ‘설하기 어려운 것을 설하는 것’이고, ‘보이기 어려운 것을 보이는 것’이다. 대중에게 이 ‘듣기 어려움’을 의지하여 듣도록 경계하고 그와 같이 해야 비로소 십지의 뜻을 설하고 들을 수 있다. 지금 이 대목은 이미 설할 수 있는 한계를 보이는 것이므로, 이 품에서 설하는 지의 뜻, 곧 보시·지계·선정의 지분, 도품, 사제, 육도, 연생 등의 법은 내지 한 구절 한 글자까지도 모두 허공의 새 자취처럼 사구의 상을 떠나지 않은 것이 없다. 만약 이와 같이 이해하지 않는다면 십지를 제대로 알지 못한 것이다. 옛사람이 말하였다. “이 십지에서 설한 내용은 지전보다 얕다”고 한 것은, 마땅히 새 자취의 비유가 뜻하는 바를 가지고 뒤의 설을 비추어 보지 않았기 때문에 그렇게 된 것이다. 원법사는 말하였다. “바람이 그림을 그리는 비유에서는 그림을 비유의 상으로 들었으므로 그것에 합할 때에는 ‘설’을 취한다. 지금은 자취가 있는 곳을 비유의 상으로 들었으므로 그것에 합할 때에는 ‘증득’을 취한다. 이런 차이가 있을 뿐이다.” 이는 비록 좋은 논의이지만, 다시 자세히 살펴보면 혹은 그런 차이가 없을 수도 있다. 무슨 까닭인가? 앞의 합문에서 “모니의 지혜도 이와 같아서 분별하여 보기가 매우 어렵다”고 하였기 때문이다. ‘모니’는 여기에서 ‘적묵’이라 번역한다. 곧 증득의 지혜를 말한다. 옛사람은 잘못하여 ‘모니’를 석가모니불로 여겼기 때문에 ‘불지(佛智)’라고 번역하였다. 근래의 소가들은 비록 이 불지가 곧 지지(地智)임을 풀이하였지만, 이 본문처럼 범어를 그대로 보존하지는 않았다. 이것으로 비교해 보면 앞뒤에 별다른 차이가 없다. 묻는다. 지가 설하기도 듣기도 어렵다는 것은 앞에서 이미 자세히 밝혔다. 지금 어째서 다시 말하는가?</w:t>
      </w:r>
    </w:p>
    <w:p>
      <w:pPr>
        <w:pStyle w:val="EditorialNote"/>
      </w:pPr>
      <w:r>
        <w:t>교감·번역 메모 | [구문 주의] ‘應不將鳥跡喻意照後所說故爾’은 새 자취의 비유로 뒤의 설을 비추지 않은 데서 생긴 견해라는 뜻으로 문맥에 따라 옮겼다.</w:t>
      </w:r>
    </w:p>
    <w:p>
      <w:pPr>
        <w:pStyle w:val="TextUnitHeading"/>
      </w:pPr>
      <w:r>
        <w:t>문단 1394  ·  [0742c12]</w:t>
      </w:r>
    </w:p>
    <w:p>
      <w:pPr>
        <w:spacing w:after="40"/>
      </w:pPr>
      <w:r>
        <w:rPr>
          <w:b/>
          <w:sz w:val="18"/>
        </w:rPr>
        <w:t>원문</w:t>
      </w:r>
    </w:p>
    <w:p>
      <w:pPr>
        <w:pStyle w:val="SourceText"/>
      </w:pPr>
      <w:r>
        <w:t>[0742c12] 答前顯嘿因。今為誡眾。令其用心稱跡喻聽不得逐語失意。所望各異。無重言過。因此而論。上下說難。非欲不說。為顯三義。一說難行相示眾便已顯地義故。二為顯於法固請尊重難得故。三為令眾捨見著故。若不捨著。隨聲取義。有五種過。一不正信。二退勇猛。三誑他。四謗佛。五輕法。初不信者。聽既逐教而不會意。從此生信。信不正也。二由信不正故。則無勝解。於說深意。不能決定。名退勇猛也。三由將自逐教之解為他說言此是深意。四由為他說自謬解云是佛說。五將本深說同己謬解。又謬解成性後聞深不重故。上來釋義大了。</w:t>
      </w:r>
    </w:p>
    <w:p>
      <w:pPr>
        <w:spacing w:after="40"/>
      </w:pPr>
      <w:r>
        <w:rPr>
          <w:b/>
          <w:sz w:val="18"/>
        </w:rPr>
        <w:t>한국어 번역</w:t>
      </w:r>
    </w:p>
    <w:p>
      <w:pPr>
        <w:pStyle w:val="TranslationText"/>
      </w:pPr>
      <w:r>
        <w:t>답한다. 앞에서는 침묵한 까닭을 드러냈고, 지금은 대중에게 경계하기 위한 것이다. 마음을 써서 새 자취의 비유에 맞게 듣고, 말만 따라가다가 뜻을 잃지 않게 하려는 것이다. 의도하는 바가 각각 다르므로 말을 거듭한 허물이 없다. 이로 인해 논하면, 위아래에서 ‘설하기 어렵다’고 한 것은 설하지 않으려는 뜻이 아니다. 세 가지 뜻을 드러내기 위한 것이다. 첫째, 설하기 어려운 행상을 보여 주는 것만으로도 이미 지의 뜻을 드러내기 때문이다. 둘째, 법을 굳이 청하여 얻는 것이 존중할 만큼 귀하고 얻기 어렵다는 점을 드러내기 때문이다. 셋째, 대중으로 하여금 견해에 집착하는 것을 버리게 하기 위해서이다. 만약 집착을 버리지 않고 말소리를 따라 뜻을 취한다면 다섯 가지 허물이 있다. 첫째, 바른 믿음이 아니다. 둘째, 용맹심이 물러난다. 셋째, 다른 이를 속인다. 넷째, 부처님을 비방한다. 다섯째, 법을 가볍게 여긴다. 첫째, 믿지 못한다는 것은 들으면서 가르침의 말만 따라가고 뜻을 깨닫지 못하여 그로부터 믿음을 내기 때문에 그 믿음이 바르지 않다는 뜻이다. 둘째, 믿음이 바르지 않기 때문에 승해가 없고, 설해진 깊은 뜻에 대하여 결정적으로 알 수 없으므로 ‘용맹이 물러난다’고 한다. 셋째, 자기가 가르침의 말만 따라 이해한 것을 가지고 남에게 “이것이 깊은 뜻이다”라고 말하기 때문이다. 넷째, 남에게 자기의 잘못된 이해를 말하면서 “이것이 부처님의 설이다”라고 하기 때문이다. 다섯째, 본래 깊은 설을 자기의 잘못된 이해와 같게 여기고, 또 잘못된 이해가 굳어진 뒤에는 깊은 설을 들어도 소중히 여기지 않기 때문이다. 이상으로 의대(義大)에 대한 풀이를 마친다.</w:t>
      </w:r>
    </w:p>
    <w:p>
      <w:pPr>
        <w:pStyle w:val="TextUnitHeading"/>
      </w:pPr>
      <w:r>
        <w:t>문단 1395  ·  [0742c23]</w:t>
      </w:r>
    </w:p>
    <w:p>
      <w:pPr>
        <w:spacing w:after="40"/>
      </w:pPr>
      <w:r>
        <w:rPr>
          <w:b/>
          <w:sz w:val="18"/>
        </w:rPr>
        <w:t>원문</w:t>
      </w:r>
    </w:p>
    <w:p>
      <w:pPr>
        <w:pStyle w:val="SourceText"/>
      </w:pPr>
      <w:r>
        <w:t>[0742c23] 自下明說大中五頌分二。先別顯三種成熟大。後此處下兩句總結許說分齊。但是因分。</w:t>
      </w:r>
    </w:p>
    <w:p>
      <w:pPr>
        <w:spacing w:after="40"/>
      </w:pPr>
      <w:r>
        <w:rPr>
          <w:b/>
          <w:sz w:val="18"/>
        </w:rPr>
        <w:t>한국어 번역</w:t>
      </w:r>
    </w:p>
    <w:p>
      <w:pPr>
        <w:pStyle w:val="TranslationText"/>
      </w:pPr>
      <w:r>
        <w:t>이 아래에서는 설대(說大)를 밝히는데, 다섯 게송을 둘로 나눈다. 먼저 세 가지 성숙대(成熟大)를 각각 드러내고, 뒤의 ‘이곳’ 이하 두 구절에서 설하기로 허락한 범위를 총괄하여 맺는다. 다만 인분(因分)일 뿐이다.</w:t>
      </w:r>
    </w:p>
    <w:p>
      <w:pPr>
        <w:pStyle w:val="TextUnitHeading"/>
      </w:pPr>
      <w:r>
        <w:t>문단 1396  ·  [0743a01]</w:t>
      </w:r>
    </w:p>
    <w:p>
      <w:pPr>
        <w:spacing w:after="40"/>
      </w:pPr>
      <w:r>
        <w:rPr>
          <w:b/>
          <w:sz w:val="18"/>
        </w:rPr>
        <w:t>원문</w:t>
      </w:r>
    </w:p>
    <w:p>
      <w:pPr>
        <w:pStyle w:val="SourceText"/>
      </w:pPr>
      <w:r>
        <w:t>[0743a01] 前中顯三成熟文即為三。初一句明因成就大。謂悲願熏心為起行因故。二出生下明因漸成就大。謂聞等慧漸次脩行。生出世智故。三圓滿下明教說脩成就大。謂實智證真。名言不及。假言寄顯故。名教說脩。問此三俱是說大中開出。何故前二不名教說。又俱是因中。何故後一不名因耶。</w:t>
      </w:r>
    </w:p>
    <w:p>
      <w:pPr>
        <w:spacing w:after="40"/>
      </w:pPr>
      <w:r>
        <w:rPr>
          <w:b/>
          <w:sz w:val="18"/>
        </w:rPr>
        <w:t>한국어 번역</w:t>
      </w:r>
    </w:p>
    <w:p>
      <w:pPr>
        <w:pStyle w:val="TranslationText"/>
      </w:pPr>
      <w:r>
        <w:t>앞에서 세 가지 성숙을 드러내는 글은 곧 셋으로 나뉜다. 첫째 한 구절은 인성취대(因成就大)를 밝힌다. 곧 자비와 원이 마음을 훈습하여 수행을 일으키는 인이 되기 때문이다. 둘째 ‘출생’ 이하에서는 인점성취대(因漸成就大)를 밝힌다. 곧 문혜 등의 지혜로 점차 수행하여 출세간지를 낳기 때문이다. 셋째 ‘원만’ 이하에서는 교설수성취대(教說修成就大)를 밝힌다. 곧 실지는 진리를 증득하여 명언이 미칠 수 없지만, 임시의 말에 의탁하여 드러내기 때문에 ‘교설수’라고 이름한다. 묻는다. 이 셋은 모두 설대 가운데서 나눈 것이다. 어째서 앞의 둘은 ‘교설’이라 이름하지 않는가? 또 모두 인 가운데 있는데, 어째서 뒤의 하나는 ‘인’이라 이름하지 않는가?</w:t>
      </w:r>
    </w:p>
    <w:p>
      <w:pPr>
        <w:pStyle w:val="TextUnitHeading"/>
      </w:pPr>
      <w:r>
        <w:t>문단 1397  ·  [0743a06]</w:t>
      </w:r>
    </w:p>
    <w:p>
      <w:pPr>
        <w:spacing w:after="40"/>
      </w:pPr>
      <w:r>
        <w:rPr>
          <w:b/>
          <w:sz w:val="18"/>
        </w:rPr>
        <w:t>원문</w:t>
      </w:r>
    </w:p>
    <w:p>
      <w:pPr>
        <w:pStyle w:val="SourceText"/>
      </w:pPr>
      <w:r>
        <w:t>[0743a06] 答前二生後功能顯故。同得名因。體非玄妙。不待言簡。不名教說。後一證智幽微濫同佛果故。以言簡名教說脩。問三成就位差別如何。</w:t>
      </w:r>
    </w:p>
    <w:p>
      <w:pPr>
        <w:spacing w:after="40"/>
      </w:pPr>
      <w:r>
        <w:rPr>
          <w:b/>
          <w:sz w:val="18"/>
        </w:rPr>
        <w:t>한국어 번역</w:t>
      </w:r>
    </w:p>
    <w:p>
      <w:pPr>
        <w:pStyle w:val="TranslationText"/>
      </w:pPr>
      <w:r>
        <w:t>답한다. 앞의 둘은 뒤의 것을 낳는 공능이 분명하기 때문에 함께 ‘인’이라는 이름을 얻는다. 그 자체는 심원하고 미묘한 것이 아니므로 말로 따로 가려낼 필요가 없어서 ‘교설’이라 이름하지 않는다. 뒤의 하나는 증지가 심오하고 미묘하여 불과와 혼동될 수 있으므로 말로 구별하여 ‘교설수’라고 이름한다. 묻는다. 세 성취의 지위 차별은 어떠한가?</w:t>
      </w:r>
    </w:p>
    <w:p>
      <w:pPr>
        <w:pStyle w:val="TextUnitHeading"/>
      </w:pPr>
      <w:r>
        <w:t>문단 1398  ·  [0743a09]</w:t>
      </w:r>
    </w:p>
    <w:p>
      <w:pPr>
        <w:spacing w:after="40"/>
      </w:pPr>
      <w:r>
        <w:rPr>
          <w:b/>
          <w:sz w:val="18"/>
        </w:rPr>
        <w:t>원문</w:t>
      </w:r>
    </w:p>
    <w:p>
      <w:pPr>
        <w:pStyle w:val="SourceText"/>
      </w:pPr>
      <w:r>
        <w:t>[0743a09] 答前二在地前。後一在初地故。論云聞思慧等次第。乃至能生出世間智因故。初地智生既爾。後後諸地。當知亦然。</w:t>
      </w:r>
    </w:p>
    <w:p>
      <w:pPr>
        <w:spacing w:after="40"/>
      </w:pPr>
      <w:r>
        <w:rPr>
          <w:b/>
          <w:sz w:val="18"/>
        </w:rPr>
        <w:t>한국어 번역</w:t>
      </w:r>
    </w:p>
    <w:p>
      <w:pPr>
        <w:pStyle w:val="TranslationText"/>
      </w:pPr>
      <w:r>
        <w:t>답한다. 앞의 둘은 지전에 있고, 뒤의 하나는 초지에 있다. 그러므로 논에서 “문혜·사혜 등이 차례로 이어져 내지 출세간지를 낳는 인이 된다”고 하였다. 초지의 지혜가 생기는 것이 이미 이와 같으니, 뒤뒤의 여러 지에서도 마땅히 또한 그러한 줄 알아야 한다.</w:t>
      </w:r>
    </w:p>
    <w:p>
      <w:pPr>
        <w:pStyle w:val="TextUnitHeading"/>
      </w:pPr>
      <w:r>
        <w:t>문단 1399  ·  [0743a12]</w:t>
      </w:r>
    </w:p>
    <w:p>
      <w:pPr>
        <w:spacing w:after="40"/>
      </w:pPr>
      <w:r>
        <w:rPr>
          <w:b/>
          <w:sz w:val="18"/>
        </w:rPr>
        <w:t>원문</w:t>
      </w:r>
    </w:p>
    <w:p>
      <w:pPr>
        <w:pStyle w:val="SourceText"/>
      </w:pPr>
      <w:r>
        <w:t>[0743a12] 就初因成就中。慈謂等教眾生脩善。是等與喜樂因果也。悲謂等教眾生不造惡。已造者教除滅。是等拔憂苦因果也。願謂為眾生故求大菩提。上三不同二乘狹自度及不等度故。俱稱大也。</w:t>
      </w:r>
    </w:p>
    <w:p>
      <w:pPr>
        <w:spacing w:after="40"/>
      </w:pPr>
      <w:r>
        <w:rPr>
          <w:b/>
          <w:sz w:val="18"/>
        </w:rPr>
        <w:t>한국어 번역</w:t>
      </w:r>
    </w:p>
    <w:p>
      <w:pPr>
        <w:pStyle w:val="TranslationText"/>
      </w:pPr>
      <w:r>
        <w:t>첫째 인성취대 가운데에서, ‘자(慈)’란 평등하게 중생을 가르쳐 선을 닦게 하는 것을 말한다. 이는 평등하게 기쁨과 즐거움의 인과를 주는 것이다. ‘비(悲)’란 평등하게 중생을 가르쳐 악을 짓지 않게 하고, 이미 지은 악은 없애도록 가르치는 것을 말한다. 이는 평등하게 근심과 괴로움의 인과를 뽑아 없애는 것이다. ‘원(願)’이란 중생을 위하여 대보리를 구하는 것이다. 위의 셋은 이승이 좁게 자신만 제도하고 평등하게 제도하지 않는 것과 다르기 때문에 모두 ‘대(大)’라고 일컫는다.</w:t>
      </w:r>
    </w:p>
    <w:p>
      <w:pPr>
        <w:pStyle w:val="TextUnitHeading"/>
      </w:pPr>
      <w:r>
        <w:t>문단 1400  ·  [0743a15]</w:t>
      </w:r>
    </w:p>
    <w:p>
      <w:pPr>
        <w:spacing w:after="40"/>
      </w:pPr>
      <w:r>
        <w:rPr>
          <w:b/>
          <w:sz w:val="18"/>
        </w:rPr>
        <w:t>원문</w:t>
      </w:r>
    </w:p>
    <w:p>
      <w:pPr>
        <w:pStyle w:val="SourceText"/>
      </w:pPr>
      <w:r>
        <w:t>[0743a15] 二因漸成就中。應云次第出生入地行。依梵語故倒也。謂先聞。次思。後脩。次第行為能生入地之因行。</w:t>
      </w:r>
    </w:p>
    <w:p>
      <w:pPr>
        <w:spacing w:after="40"/>
      </w:pPr>
      <w:r>
        <w:rPr>
          <w:b/>
          <w:sz w:val="18"/>
        </w:rPr>
        <w:t>한국어 번역</w:t>
      </w:r>
    </w:p>
    <w:p>
      <w:pPr>
        <w:pStyle w:val="TranslationText"/>
      </w:pPr>
      <w:r>
        <w:t>둘째 인점성취대 가운데에서는, 마땅히 “차례로 입지의 행을 출생한다”고 해야 한다. 범어의 어순을 따랐기 때문에 순서가 뒤바뀐 것이다. 곧 먼저 듣고, 다음에 생각하며, 뒤에 닦는다. 이처럼 차례로 행하는 것이 입지의 원인이 되는 수행이다.</w:t>
      </w:r>
    </w:p>
    <w:p>
      <w:pPr>
        <w:pStyle w:val="TextUnitHeading"/>
      </w:pPr>
      <w:r>
        <w:t>문단 1401  ·  [0743a17]</w:t>
      </w:r>
    </w:p>
    <w:p>
      <w:pPr>
        <w:spacing w:after="40"/>
      </w:pPr>
      <w:r>
        <w:rPr>
          <w:b/>
          <w:sz w:val="18"/>
        </w:rPr>
        <w:t>원문</w:t>
      </w:r>
    </w:p>
    <w:p>
      <w:pPr>
        <w:pStyle w:val="SourceText"/>
      </w:pPr>
      <w:r>
        <w:t>[0743a17] 三教說脩中。有二種脩。一滿足脩。二是境界下明觀脩。前中云圓滿心者。圓滿是所滿正智。心是能滿淨心。智行非慮境者。謂證智非聞思慧等緣慮之境。聞等但是彼智因行不能滿彼智地。要出世淨心方能滿彼故。後觀脩中二。初明觀境難見難說。後佛力下明說聽之過。誡眾敬聽。前中云是境界難見者。謂正體智境非分別能見故。次云可知不可說者。自心清淨唯可證智不可言說故。心清淨者。無分別故。離諸漏故。真如非是有漏心境故。</w:t>
      </w:r>
    </w:p>
    <w:p>
      <w:pPr>
        <w:spacing w:after="40"/>
      </w:pPr>
      <w:r>
        <w:rPr>
          <w:b/>
          <w:sz w:val="18"/>
        </w:rPr>
        <w:t>한국어 번역</w:t>
      </w:r>
    </w:p>
    <w:p>
      <w:pPr>
        <w:pStyle w:val="TranslationText"/>
      </w:pPr>
      <w:r>
        <w:t>셋째 교설수성취대 가운데에는 두 가지 수행이 있다. 첫째는 만족수(滿足修)이고, 둘째는 ‘이는 경계’ 이하에서 밝히는 관수(觀修)이다. 앞에서 ‘원만한 마음’이라고 한 것은, ‘원만’은 채워지는 대상인 정지이고, ‘마음’은 그것을 채우는 청정한 마음이다. ‘지혜의 행은 사려하는 경계가 아니다’라고 한 것은, 증지는 문혜·사혜 등이 반연하고 사려하는 경계가 아니라는 뜻이다. 문혜 등은 다만 그 지혜를 낳는 인행일 뿐, 그 지혜의 지위를 원만하게 채울 수는 없다. 반드시 출세간의 청정한 마음이라야 비로소 그것을 채울 수 있다. 뒤의 관수 가운데 둘이 있다. 처음은 관할 경계가 보기 어렵고 말하기 어려움을 밝히고, 뒤의 ‘불력’ 이하에서는 설하고 듣는 데 따르는 허물을 밝히며 대중에게 공경히 들으라고 경계한다. 앞에서 ‘이 경계는 보기 어렵다’고 한 것은, 정체지의 경계는 분별로 볼 수 있는 것이 아니기 때문이다. 다음에 ‘알 수는 있으나 말할 수 없다’고 한 것은, 자기 마음이 청정하면 오직 증지로 알 수 있을 뿐 언어로 말할 수 없기 때문이다. ‘마음이 청정하다’는 것은 분별이 없기 때문이고, 모든 누를 떠났기 때문이다. 진여는 유루심의 경계가 아니기 때문이다.</w:t>
      </w:r>
    </w:p>
    <w:p>
      <w:pPr>
        <w:pStyle w:val="TextUnitHeading"/>
      </w:pPr>
      <w:r>
        <w:t>문단 1402  ·  [0743b03]</w:t>
      </w:r>
    </w:p>
    <w:p>
      <w:pPr>
        <w:spacing w:after="40"/>
      </w:pPr>
      <w:r>
        <w:rPr>
          <w:b/>
          <w:sz w:val="18"/>
        </w:rPr>
        <w:t>원문</w:t>
      </w:r>
    </w:p>
    <w:p>
      <w:pPr>
        <w:pStyle w:val="SourceText"/>
      </w:pPr>
      <w:r>
        <w:t>[0743b03] 後明說聽過誡眾敬聽中。有三頌分二。先半頌標離三過。後三頌重顯前三。初中二。先明二種過。後汝等下誡聽。前中云佛力故開演者。謂說者聽者皆離二過故。不離則不得證故。說者二過者。一佛不隨喜。二不平等說。聽者二過者。一見諍過。言我法是彼法非。如是執著種種諸見故。二於說法者不恭敬過。前中由佛力開演故。離佛不隨喜過。由誡眾云汝等應受故。離不平等說過。後誡聽中云汝等應敬受故。離二種過。謂一由敬受故。離此彼是非見諍之過。二由敬受故。離不恭敬說法者過。</w:t>
      </w:r>
    </w:p>
    <w:p>
      <w:pPr>
        <w:spacing w:after="40"/>
      </w:pPr>
      <w:r>
        <w:rPr>
          <w:b/>
          <w:sz w:val="18"/>
        </w:rPr>
        <w:t>한국어 번역</w:t>
      </w:r>
    </w:p>
    <w:p>
      <w:pPr>
        <w:pStyle w:val="TranslationText"/>
      </w:pPr>
      <w:r>
        <w:t>뒤에서 설하고 듣는 허물을 밝히며 대중에게 공경히 들으라고 경계하는 가운데, 세 게송이 있으며 둘로 나뉜다. 먼저 반 게송은 세 가지 허물을 떠남을 표방하고, 뒤의 세 게송은 앞의 세 가지를 거듭 드러낸다. 처음 가운데 둘이 있다. 먼저 두 가지 허물을 밝히고, 뒤의 ‘너희들’ 이하에서 들으라고 경계한다. 앞에서 ‘부처님의 힘 때문에 열어 설한다’고 한 것은, 설하는 사람과 듣는 사람이 모두 두 가지 허물을 떠나기 때문이다. 그 허물을 떠나지 않으면 증득할 수 없기 때문이다. 설하는 사람의 두 가지 허물은, 첫째 부처님이 기뻐하여 따르지 않는 것이고, 둘째 평등하게 설하지 않는 것이다. 듣는 사람의 두 가지 허물은, 첫째 견해로 다투는 허물이다. ‘내 법은 옳고 저 법은 그르다’고 말하여 이와 같이 갖가지 견해에 집착하기 때문이다. 둘째 설법하는 이를 공경하지 않는 허물이다. 앞에서는 부처님의 힘으로 열어 설하기 때문에 부처님이 기뻐하여 따르지 않는 허물을 떠난다. 대중에게 ‘너희는 마땅히 받아들여야 한다’고 경계하기 때문에 평등하게 설하지 않는 허물을 떠난다. 뒤의 들으라는 경계에서 ‘너희는 마땅히 공경하여 받아야 한다’고 하므로 두 가지 허물을 떠난다. 곧 첫째, 공경하여 받아들이기 때문에 이것은 옳고 저것은 그르다고 다투는 견쟁의 허물을 떠난다. 둘째, 공경하여 받아들이기 때문에 설법하는 이를 공경하지 않는 허물을 떠난다.</w:t>
      </w:r>
    </w:p>
    <w:p>
      <w:pPr>
        <w:pStyle w:val="TextUnitHeading"/>
      </w:pPr>
      <w:r>
        <w:t>문단 1403  ·  [0743b13]</w:t>
      </w:r>
    </w:p>
    <w:p>
      <w:pPr>
        <w:spacing w:after="40"/>
      </w:pPr>
      <w:r>
        <w:rPr>
          <w:b/>
          <w:sz w:val="18"/>
        </w:rPr>
        <w:t>원문</w:t>
      </w:r>
    </w:p>
    <w:p>
      <w:pPr>
        <w:pStyle w:val="SourceText"/>
      </w:pPr>
      <w:r>
        <w:t>[0743b13] 後重顯前三中分三。初一頌重顯開演。次一句重顯敬受。後五句重顯佛力。</w:t>
      </w:r>
    </w:p>
    <w:p>
      <w:pPr>
        <w:spacing w:after="40"/>
      </w:pPr>
      <w:r>
        <w:rPr>
          <w:b/>
          <w:sz w:val="18"/>
        </w:rPr>
        <w:t>한국어 번역</w:t>
      </w:r>
    </w:p>
    <w:p>
      <w:pPr>
        <w:pStyle w:val="TranslationText"/>
      </w:pPr>
      <w:r>
        <w:t>뒤에서 앞의 세 가지를 거듭 드러내는 가운데 셋으로 나뉜다. 첫째 한 게송은 ‘열어 설함’을 거듭 드러낸다. 다음 한 구절은 공경하여 받아들임을 거듭 드러낸다. 뒤의 다섯 구절은 부처님의 힘을 거듭 드러낸다.</w:t>
      </w:r>
    </w:p>
    <w:p>
      <w:pPr>
        <w:pStyle w:val="TextUnitHeading"/>
      </w:pPr>
      <w:r>
        <w:t>문단 1404  ·  [0743b14]</w:t>
      </w:r>
    </w:p>
    <w:p>
      <w:pPr>
        <w:spacing w:after="40"/>
      </w:pPr>
      <w:r>
        <w:rPr>
          <w:b/>
          <w:sz w:val="18"/>
        </w:rPr>
        <w:t>원문</w:t>
      </w:r>
    </w:p>
    <w:p>
      <w:pPr>
        <w:pStyle w:val="SourceText"/>
      </w:pPr>
      <w:r>
        <w:t>[0743b14] 初中三。先一句總標地法。次二句明說廣略。後一句明略攝廣。初中云如是者。牒舉地法。言智入行者。智入是因解。行是因行。眾生以智解行行因。得入地法。次說廣略云億劫等者。謂智行廣故。說之難盡。今但略說。後略攝廣中。云真實等者。真實是如實。謂智入之行雖多。今但說其要略稱實理者。還即攝彼廣多行法悉盡故。云義無餘也。</w:t>
      </w:r>
    </w:p>
    <w:p>
      <w:pPr>
        <w:spacing w:after="40"/>
      </w:pPr>
      <w:r>
        <w:rPr>
          <w:b/>
          <w:sz w:val="18"/>
        </w:rPr>
        <w:t>한국어 번역</w:t>
      </w:r>
    </w:p>
    <w:p>
      <w:pPr>
        <w:pStyle w:val="TranslationText"/>
      </w:pPr>
      <w:r>
        <w:t>첫째 가운데 셋으로 나뉜다. 먼저 한 구절은 지의 법을 총괄하여 제시한다. 다음 두 구절은 설함의 자세함과 간략함을 밝힌다. 뒤의 한 구절은 간략한 것이 자세한 것을 포섭함을 밝힌다. 첫째 가운데 ‘이와 같다’고 한 것은, 지의 법을 다시 들어 보인 것이다. ‘지혜로 들어가는 행’이라고 한 것은, ‘지혜로 들어감’은 원인의 이해이고, ‘행’은 원인의 실천이다. 중생은 지혜로 이해하고 행으로 원인의 행을 실천하여 지의 법에 들어갈 수 있다. 다음으로 설함의 자세함과 간략함에서 ‘억겁’ 등이라 한 것은, 지혜와 행이 광대하기 때문에 그것을 다 설하기 어렵다는 뜻이다. 이제 다만 간략히 설한다. 뒤의 간략한 것이 자세한 것을 포섭하는 가운데, ‘진실’ 등이라 한 것은, ‘진실’이란 여실함이다. 지혜로 들어가는 행은 비록 많지만, 이제 다만 그 요점을 간략히 설하여 실제의 이치에 부합하게 하면, 도리어 저 광대한 여러 행법을 남김없이 모두 포섭하기 때문에 ‘뜻에 남음이 없다’고 한 것이다.</w:t>
      </w:r>
    </w:p>
    <w:p>
      <w:pPr>
        <w:pStyle w:val="TextUnitHeading"/>
      </w:pPr>
      <w:r>
        <w:t>문단 1405  ·  [0743b21]</w:t>
      </w:r>
    </w:p>
    <w:p>
      <w:pPr>
        <w:spacing w:after="40"/>
      </w:pPr>
      <w:r>
        <w:rPr>
          <w:b/>
          <w:sz w:val="18"/>
        </w:rPr>
        <w:t>원문</w:t>
      </w:r>
    </w:p>
    <w:p>
      <w:pPr>
        <w:pStyle w:val="SourceText"/>
      </w:pPr>
      <w:r>
        <w:t>[0743b21] 二重顯敬受。云一心恭敬待者。一心有二種。一身異心同故。二前後無間故。又有二種。一身正恭敬。如威儀住。堪受說法故。二心恭敬待。如法決定堪能憶持故。</w:t>
      </w:r>
    </w:p>
    <w:p>
      <w:pPr>
        <w:spacing w:after="40"/>
      </w:pPr>
      <w:r>
        <w:rPr>
          <w:b/>
          <w:sz w:val="18"/>
        </w:rPr>
        <w:t>한국어 번역</w:t>
      </w:r>
    </w:p>
    <w:p>
      <w:pPr>
        <w:pStyle w:val="TranslationText"/>
      </w:pPr>
      <w:r>
        <w:t>둘째는 공경하여 받아들임을 거듭 드러낸다. ‘한마음으로 공경하며 기다린다’고 한 것은, ‘한마음’에 두 가지가 있기 때문이다. 첫째는 몸은 서로 달라도 마음은 같기 때문이고, 둘째는 앞뒤가 끊임이 없기 때문이다. 또 두 가지가 있다. 첫째는 몸으로 바르게 공경하는 것이니, 위의에 맞게 머무는 것과 같아서 설법을 받아들일 수 있기 때문이다. 둘째는 마음으로 공경하며 기다리는 것이니, 법답게 결정하여 능히 기억하고 지닐 수 있기 때문이다.</w:t>
      </w:r>
    </w:p>
    <w:p>
      <w:pPr>
        <w:pStyle w:val="TextUnitHeading"/>
      </w:pPr>
      <w:r>
        <w:t>문단 1406  ·  [0743b24]</w:t>
      </w:r>
    </w:p>
    <w:p>
      <w:pPr>
        <w:spacing w:after="40"/>
      </w:pPr>
      <w:r>
        <w:rPr>
          <w:b/>
          <w:sz w:val="18"/>
        </w:rPr>
        <w:t>원문</w:t>
      </w:r>
    </w:p>
    <w:p>
      <w:pPr>
        <w:pStyle w:val="SourceText"/>
      </w:pPr>
      <w:r>
        <w:t>[0743b24] 三重顯佛力中五句分二。先三句。明承力所作。後二句顯承力分齊。前中初句明承力。云我承佛力說者。示已無諂憍慢故。承佛力者。示非己力。無增上慢故。次二句顯所作。云勝法等者。謂以妙音善字說勝法故。勝法謂地義與喻相應說故。善字有二相。一隨方言音善隨順故。二字句圓滿不增減與理相應故。後明承力分齊中。初句顯多佛力。後句明力入身中。易可知也。上來別顯三成就大了。</w:t>
      </w:r>
    </w:p>
    <w:p>
      <w:pPr>
        <w:spacing w:after="40"/>
      </w:pPr>
      <w:r>
        <w:rPr>
          <w:b/>
          <w:sz w:val="18"/>
        </w:rPr>
        <w:t>한국어 번역</w:t>
      </w:r>
    </w:p>
    <w:p>
      <w:pPr>
        <w:pStyle w:val="TranslationText"/>
      </w:pPr>
      <w:r>
        <w:t>셋째 부처님의 힘을 거듭 드러내는 다섯 구절은 둘로 나뉜다. 먼저 세 구절은 부처님의 힘을 받아 하는 바를 밝히고, 뒤의 두 구절은 그 힘을 받는 범위를 드러낸다. 앞의 것 가운데 첫 구절은 부처님의 힘을 받음을 밝힌다. ‘내가 부처님의 힘을 받아 설한다’고 한 것은, 자신에게 아첨과 교만이 없음을 보인 것이다. ‘부처님의 힘을 받는다’는 것은 자기 힘이 아님을 보이는 것이니, 증상만이 없기 때문이다. 다음 두 구절은 하는 바를 드러낸다. ‘수승한 법’ 등이라 한 것은, 미묘한 음성과 훌륭한 글자로 수승한 법을 설한다는 뜻이다. 수승한 법이란 지의 뜻을 비유와 상응하도록 설하는 것이다. 훌륭한 글자에는 두 가지 모습이 있다. 첫째는 지역의 언어와 음성을 따라 잘 수순하는 것이고, 둘째는 글자와 구절이 원만하여 더하거나 덜함이 없이 이치와 상응하는 것이다. 뒤에서 부처님의 힘을 받는 범위를 밝히는 가운데, 첫 구절은 많은 부처님의 힘을 드러내고, 뒤 구절은 그 힘이 몸에 들어옴을 밝힌다. 쉽게 알 수 있다. 이상에서 세 가지 성취대를 각각 드러내는 일을 마쳤다.</w:t>
      </w:r>
    </w:p>
    <w:p>
      <w:pPr>
        <w:pStyle w:val="TextUnitHeading"/>
      </w:pPr>
      <w:r>
        <w:t>문단 1407  ·  [0743c08]</w:t>
      </w:r>
    </w:p>
    <w:p>
      <w:pPr>
        <w:spacing w:after="40"/>
      </w:pPr>
      <w:r>
        <w:rPr>
          <w:b/>
          <w:sz w:val="18"/>
        </w:rPr>
        <w:t>원문</w:t>
      </w:r>
    </w:p>
    <w:p>
      <w:pPr>
        <w:pStyle w:val="SourceText"/>
      </w:pPr>
      <w:r>
        <w:t>[0743c08] 後總結許說分齊中。上句牒所請說難說。下句示說分齊。前中云此處者。指三家所請之處。即十地義也。難宣示者。廣如前說。此牒彼言。後示分齊。有二種。一示說因分。二示後所說皆如鳥跡喻意。問因分果分之義。分齊云何。</w:t>
      </w:r>
    </w:p>
    <w:p>
      <w:pPr>
        <w:spacing w:after="40"/>
      </w:pPr>
      <w:r>
        <w:rPr>
          <w:b/>
          <w:sz w:val="18"/>
        </w:rPr>
        <w:t>한국어 번역</w:t>
      </w:r>
    </w:p>
    <w:p>
      <w:pPr>
        <w:pStyle w:val="TranslationText"/>
      </w:pPr>
      <w:r>
        <w:t>뒤에서 허락하여 설하는 범위를 총결하는 가운데, 윗구절은 청하여 설하게 한 것이 설하기 어려움을 거듭 들고, 아랫구절은 설하는 범위를 보인다. 앞에서 ‘이곳’이라고 한 것은, 세 부류가 청한 곳을 가리킨다. 곧 십지의 뜻이다. ‘선설하기 어렵다’는 것은, 앞에서 널리 설한 것과 같다. 이는 저 말을 다시 든 것이다. 뒤에서 범위를 보이는 데에는 두 가지가 있다. 첫째는 인분을 설함을 보이는 것이고, 둘째는 뒤에 설하는 것이 모두 새의 자취 비유의 뜻과 같음을 보이는 것이다. 묻는다. 인분과 과분의 뜻은 그 범위가 어떠한가?</w:t>
      </w:r>
    </w:p>
    <w:p>
      <w:pPr>
        <w:pStyle w:val="TextUnitHeading"/>
      </w:pPr>
      <w:r>
        <w:t>문단 1408  ·  [0743c12]</w:t>
      </w:r>
    </w:p>
    <w:p>
      <w:pPr>
        <w:spacing w:after="40"/>
      </w:pPr>
      <w:r>
        <w:rPr>
          <w:b/>
          <w:sz w:val="18"/>
        </w:rPr>
        <w:t>원문</w:t>
      </w:r>
    </w:p>
    <w:p>
      <w:pPr>
        <w:pStyle w:val="SourceText"/>
      </w:pPr>
      <w:r>
        <w:t>[0743c12] 答古來諸德。多說不同。略敘四說。餘不足論。一云諸地加行為因。正證為果。二云約漸增門名因分。十地差別可說故。苦就圓滿。名果分。十地無[1]相差別可說故。三云教相名因。證相名果。四本疏云。釋有兩重。一云此十地有二分就。實十地。唯佛所知。佛智所行名為果分。上論云。此智是誰證。偈言佛所行故。又上文云。智赴佛境界故。又加分中云不思議佛法故。又如鳥跡依太空為果海等。二隨相十地菩薩所知菩薩所行名為因分。是則果分懸絕。當不可說。因分約機。是則可說。此通一部經中大意。又云問菩薩證智豈可說耶。</w:t>
      </w:r>
    </w:p>
    <w:p>
      <w:pPr>
        <w:spacing w:after="40"/>
      </w:pPr>
      <w:r>
        <w:rPr>
          <w:b/>
          <w:sz w:val="18"/>
        </w:rPr>
        <w:t>한국어 번역</w:t>
      </w:r>
    </w:p>
    <w:p>
      <w:pPr>
        <w:pStyle w:val="TranslationText"/>
      </w:pPr>
      <w:r>
        <w:t>답한다. 예로부터 여러 대덕들이 여러 가지로 달리 설하였다. 간략히 네 가지 설을 서술한다. 나머지는 논할 만하지 않다. 첫째 설은 여러 지의 가행을 인으로 삼고, 바른 증득을 과로 삼는다는 것이다. 둘째 설은 점차 증장하는 문에 의거한 것을 인분이라 이름하니, 십지의 차별을 설할 수 있기 때문이다. 만약 원만함에 나아가면, 과분이라 이름하니, 십지에는 서로 다른 차별상을 설할 수 없기 때문이다. 셋째 설은 교의 모습을 인이라 하고, 증득의 모습을 과라 한다. 넷째로 본소에서는 말한다. 해석에는 두 겹이 있다. 첫째 설은 이 십지에 두 분이 성취된다는 것이다. 실제의 십지는 오직 부처님만이 아시며, 부처님 지혜의 행경을 과분이라 이름한다. 위의 논에서 말하기를, ‘이 지혜를 누가 증득하는가?’라고 하였고, 게송에서 ‘부처님이 행하시는 바이기 때문이다’라고 하였다. 또 위의 글에서 말하기를, ‘지혜가 부처님의 경계에 나아가기 때문이다’라고 하였고, 또 가분 가운데 ‘불가사의한 불법이기 때문이다’라고 하였으며, 또 새의 자취가 허공에 의지하는 것을 과해에 비유한 것과 같다. 둘째, 상을 따르는 십지는 보살이 알고 보살이 행하는 바이므로 인분이라 이름한다. 그러므로 과분은 아득히 끊어져 당연히 말로 설할 수 없고, 인분은 근기에 의거하므로 설할 수 있다. 이는 한 부 경전 전체를 관통하는 대의이다. 또 묻기를, ‘보살의 증득 지혜를 어찌 설할 수 있는가?’라고 하였다.</w:t>
      </w:r>
    </w:p>
    <w:p>
      <w:pPr>
        <w:pStyle w:val="EditorialNote"/>
      </w:pPr>
      <w:r>
        <w:t>교감·번역 메모 | [교감] 원문은 「苦就圓滿」이나 문맥과 법장 『화엄경탐현기』 평행문 「若就圓滿時門名果分」에 따라 「若」의 오자로 보고 번역하였다. 원문 표기는 보존한다. / [편집 표지] 원문의 [1]은 교감·각주 표지이다. 본문 자체는 원문대로 보존하였다.</w:t>
      </w:r>
    </w:p>
    <w:p>
      <w:pPr>
        <w:pStyle w:val="TextUnitHeading"/>
      </w:pPr>
      <w:r>
        <w:t>문단 1409  ·  [0743c22]</w:t>
      </w:r>
    </w:p>
    <w:p>
      <w:pPr>
        <w:spacing w:after="40"/>
      </w:pPr>
      <w:r>
        <w:rPr>
          <w:b/>
          <w:sz w:val="18"/>
        </w:rPr>
        <w:t>원문</w:t>
      </w:r>
    </w:p>
    <w:p>
      <w:pPr>
        <w:pStyle w:val="SourceText"/>
      </w:pPr>
      <w:r>
        <w:t>[0743c22] 答教說脩中滿足脩等是也。二云十地有二分。一約妙智正證智如境故。離相離言故名果分。則不可說。如彼鳥跡同空不可說也。二約方便寄法顯地差別。如下初二三地寄同世間。四五六地寄同二乘等。又寄禪支道品諸諦緣生。以顯地別。令眾因此表解地義故名因分。如空中跡。約鳥說異。名為因分。同空無別名為果分。一跡通二故為二分。又云問約鳥。約空跡。皆離相。云何有說。有不可說。</w:t>
      </w:r>
    </w:p>
    <w:p>
      <w:pPr>
        <w:spacing w:after="40"/>
      </w:pPr>
      <w:r>
        <w:rPr>
          <w:b/>
          <w:sz w:val="18"/>
        </w:rPr>
        <w:t>한국어 번역</w:t>
      </w:r>
    </w:p>
    <w:p>
      <w:pPr>
        <w:pStyle w:val="TranslationText"/>
      </w:pPr>
      <w:r>
        <w:t>답한다. 교설에서 수행 가운데 ‘원만한 수행’ 등을 말한 것이 바로 그것이다. 둘째 설은 십지에 두 분이 있다는 것이다. 첫째는 묘지의 바른 증득 지혜가 진여의 경계와 합해지므로, 상을 떠나고 말을 떠나 과분이라 이름하며, 곧 설할 수 없다. 저 새의 자취가 허공과 같아 설할 수 없는 것과 같다. 둘째는 방편에 의거하여 법을 빌려 지의 차별을 드러내는 것이다. 아래에서 초지·이지·삼지를 세간에 기탁해 드러내고, 사지·오지·육지를 이승에 기탁해 드러내는 것과 같다. 또 선정의 지분·도품·여러 진리·연생에 기탁하여 각 지의 차별을 드러낸다. 대중이 이로 인해 지의 뜻을 표상하여 이해하게 하므로 인분이라 이름한다. 허공 속의 자취와 같아서, 새에 의거하면 차이가 있다고 설할 수 있으므로 인분이라 이름하고, 허공과 같아 차별이 없으므로 과분이라 이름한다. 하나의 자취가 두 뜻에 통하기 때문에 두 분이 된다. 또 묻는다. 새에 의거하거나 허공의 자취에 의거하거나 모두 상을 떠나는데, 어째서 어떤 것은 설할 수 있고 어떤 것은 설할 수 없는가?</w:t>
      </w:r>
    </w:p>
    <w:p>
      <w:pPr>
        <w:pStyle w:val="TextUnitHeading"/>
      </w:pPr>
      <w:r>
        <w:t>문단 1410  ·  [0744a06]</w:t>
      </w:r>
    </w:p>
    <w:p>
      <w:pPr>
        <w:spacing w:after="40"/>
      </w:pPr>
      <w:r>
        <w:rPr>
          <w:b/>
          <w:sz w:val="18"/>
        </w:rPr>
        <w:t>원문</w:t>
      </w:r>
    </w:p>
    <w:p>
      <w:pPr>
        <w:pStyle w:val="SourceText"/>
      </w:pPr>
      <w:r>
        <w:t>[0744a06] 答跡雖離相就鳥得說。就鳥得說所說常離也。跡同虗空。理不可說。所說地智。准此可知。此釋局斯地品故。云雖為難即是一分也。今復助釋。或此二分。唯在十地。非預佛果。於一證智。不壞相邊。可言說故。名為因分。相即無相。非言及邊。名為果分故。此二句非一非異。論云如鳥行空中跡處不可說相亦不可見。何以故虗空處鳥跡相不可分別故。非無虗空行跡。如是鳥跡住處。名句字身住處。菩薩地證智所攝。不可得說。不可得聞。何以故非如聲性故。非無地智名句字身。又云是地所攝有二種。一因分。二果分。釋曰。論既判云二分。地攝故。知果分非佛果也。不爾佛果是菩薩故。問若爾者。本疏引教。當云何通。</w:t>
      </w:r>
    </w:p>
    <w:p>
      <w:pPr>
        <w:spacing w:after="40"/>
      </w:pPr>
      <w:r>
        <w:rPr>
          <w:b/>
          <w:sz w:val="18"/>
        </w:rPr>
        <w:t>한국어 번역</w:t>
      </w:r>
    </w:p>
    <w:p>
      <w:pPr>
        <w:pStyle w:val="TranslationText"/>
      </w:pPr>
      <w:r>
        <w:t>답한다. 자취는 비록 상을 떠나지만 새에 나아가면 설할 수 있다. 새에 나아가 설할 수 있으나, 설해진 바는 언제나 상을 떠나 있다. 자취가 허공과 같다는 데 나아가면 이치상 설할 수 없다. 설해진 지의 지혜도 이에 준하여 알 수 있다. 이 해석은 이 「십지품」에 국한되므로, ‘비록 어렵지만 곧 한 부분이다’라고 한 것이다. 이제 다시 보조하여 해석한다. 혹은 이 두 분은 오직 십지 안에 있고, 불과에까지 미리 걸치는 것은 아니다. 하나의 증득 지혜에서 상을 무너뜨리지 않는 측면은 말로 설할 수 있으므로 인분이라 이름한다. 상이 곧 무상인 측면은 말이 미치지 못하는 경계이므로 과분이라 이름한다. 그러므로 이 두 분은 하나도 아니고 다르지도 않다. 논에서 말하기를, ‘새가 허공을 날아갈 때 그 자취의 처소는 그 상을 말할 수도 없고 볼 수도 없다’고 하였다. 왜냐하면 허공 중에서는 새의 자취라는 상을 분별할 수 없기 때문이다. 그러나 허공을 날아간 자취 자체가 없는 것은 아니다. 이와 같이 새의 자취가 머무는 곳은 명신·구신·문신이 머무는 곳이며, 보살의 지에서 증득한 지혜에 포섭되므로 말로 얻어 설할 수 없고, 들어서 얻을 수도 없다. 왜냐하면 소리의 성질과 같지 않기 때문이다. 그러나 지의 지혜를 나타내는 명신·구신·문신이 없는 것은 아니다. 또 말하기를, ‘이 지에 포섭되는 것에는 두 가지가 있다’고 하였다. 첫째는 인분이고, 둘째는 과분이다. 해석하면 다음과 같다. 논에서 이미 두 분이라고 판정하고, 그 둘이 지에 포섭된다고 하였으므로, 과분이 불과를 가리키는 것이 아님을 알 수 있다. 그렇지 않다면 불과가 곧 보살의 지에 속하게 되기 때문이다. 묻는다. 그렇다면 본소에서 인용한 교설은 마땅히 어떻게 회통해야 하는가?</w:t>
      </w:r>
    </w:p>
    <w:p>
      <w:pPr>
        <w:pStyle w:val="TextUnitHeading"/>
      </w:pPr>
      <w:r>
        <w:t>문단 1411  ·  [0744a17]</w:t>
      </w:r>
    </w:p>
    <w:p>
      <w:pPr>
        <w:spacing w:after="40"/>
      </w:pPr>
      <w:r>
        <w:rPr>
          <w:b/>
          <w:sz w:val="18"/>
        </w:rPr>
        <w:t>원문</w:t>
      </w:r>
    </w:p>
    <w:p>
      <w:pPr>
        <w:pStyle w:val="SourceText"/>
      </w:pPr>
      <w:r>
        <w:t>[0744a17] 答前所引教。或不成證。所以者何。謂佛所行者。益智所證二滅果因非說佛智。不爾二滅十地圓滿。滿處佛行故作此說。又智起佛境界者。謂地智所契真如。唯佛窮證之境故。地智從佛境起。非說地智即是佛智。不爾十地無十親證。又加分中云。欲汝令為一切菩薩說不思議諸佛法光明者。論釋云。不可思議諸佛法者。是出世間道品。釋曰。佛法之言。通相之語。此中即是十地佛法。非地前佛法。亦非佛地佛法。如前論釋。又鳥跡所依太空者。論云。如鳥行空中跡處不可說相亦不可見。何以故。虗空處鳥跡相不可分別故。乃至合云菩薩地證地所攝不可得說不可得聞。釋曰。空攝鳥跡。與空不別。喻菩薩證智攝名句等。與證智不別。不曾說太空喻果海也。問若爾者。十山依海。復云何通。</w:t>
      </w:r>
    </w:p>
    <w:p>
      <w:pPr>
        <w:spacing w:after="40"/>
      </w:pPr>
      <w:r>
        <w:rPr>
          <w:b/>
          <w:sz w:val="18"/>
        </w:rPr>
        <w:t>한국어 번역</w:t>
      </w:r>
    </w:p>
    <w:p>
      <w:pPr>
        <w:pStyle w:val="TranslationText"/>
      </w:pPr>
      <w:r>
        <w:t>답한다. 앞에서 인용한 교설은 혹 증거가 되지 못한다. 그 까닭은 무엇인가? 이른바 ‘부처님이 행하시는 바’라는 것은, 이는 지혜가 증득하는 두 멸의 과와 인을 말한 것이지, 부처님의 지혜를 말한 것은 아니다. 그렇지 않다면 두 멸이 십지에서 원만해진다는 말과 맞지 않는다. 원만한 곳이 부처님의 행이기 때문에 이렇게 설한 것이다. 또 ‘지혜가 부처님의 경계에서 일어난다’고 한 것은, 지의 지혜가 계합하는 진여가 오직 부처님만이 궁극적으로 증득하는 경계이기 때문이다. 지의 지혜는 부처님의 경계로부터 일어나지만, 지의 지혜 자체가 곧 부처님의 지혜라는 뜻은 아니다. 그렇지 않다면 십지에 열 번의 친증이 있을 수 없게 된다. 또 가분 가운데 말하기를, ‘그대가 모든 보살을 위해 불가사의한 모든 불법의 광명을 설하게 하고자 한다’고 하였는데, 논에서는 이를 해석하여 말하기를, ‘불가사의한 모든 불법이란 출세간의 도품이다’라고 하였다. 해석하면 다음과 같다. ‘불법’이라는 말은 통칭하는 말이다. 여기서는 곧 십지의 불법을 말한다. 지전의 불법을 말하는 것도 아니고, 불지의 불법을 말하는 것도 아니다. 앞의 논 해석과 같다. 또 새의 자취가 의지하는 허공에 대하여, 논에서는 말하기를, ‘새가 허공을 날아갈 때 그 자취의 처소는 그 상을 말할 수도 없고 볼 수도 없다’고 하였다. 왜냐하면 허공 중에서는 새의 자취라는 상을 분별할 수 없기 때문이다. 나아가 합하여 말하기를, ‘보살의 지에서 증득한 지에 포섭되는 것은 말하여 얻을 수도 없고 들어서 얻을 수도 없다’고 하였다. 해석하면 다음과 같다. 허공은 새의 자취를 포섭하고, 그 자취는 허공과 다르지 않다. 이는 보살의 증득 지혜가 명신·구신 등을 포섭하고, 그것들이 증득 지혜와 다르지 않음을 비유한 것이다. 허공을 과해에 비유한다고 말한 적은 없다. 묻는다. 그렇다면 십산이 바다에 의지한다는 것은 또 어떻게 회통해야 하는가?</w:t>
      </w:r>
    </w:p>
    <w:p>
      <w:pPr>
        <w:pStyle w:val="EditorialNote"/>
      </w:pPr>
      <w:r>
        <w:t>교감·번역 메모 | [구문 불확실] 「益智所證二滅果因」은 전승 본문들에서도 동일하게 난삽하다. 문맥에 따라 ‘지혜가 증득하는 두 멸의 과와 인’으로 잠정 번역하였다.</w:t>
      </w:r>
    </w:p>
    <w:p>
      <w:pPr>
        <w:pStyle w:val="TextUnitHeading"/>
      </w:pPr>
      <w:r>
        <w:t>문단 1412  ·  [0744b07]</w:t>
      </w:r>
    </w:p>
    <w:p>
      <w:pPr>
        <w:spacing w:after="40"/>
      </w:pPr>
      <w:r>
        <w:rPr>
          <w:b/>
          <w:sz w:val="18"/>
        </w:rPr>
        <w:t>원문</w:t>
      </w:r>
    </w:p>
    <w:p>
      <w:pPr>
        <w:pStyle w:val="SourceText"/>
      </w:pPr>
      <w:r>
        <w:t>[0744b07] 答彼文但說十山依海。不說大海即是十山。上來明第六大段請分了。</w:t>
      </w:r>
    </w:p>
    <w:p>
      <w:pPr>
        <w:spacing w:after="40"/>
      </w:pPr>
      <w:r>
        <w:rPr>
          <w:b/>
          <w:sz w:val="18"/>
        </w:rPr>
        <w:t>한국어 번역</w:t>
      </w:r>
    </w:p>
    <w:p>
      <w:pPr>
        <w:pStyle w:val="TranslationText"/>
      </w:pPr>
      <w:r>
        <w:t>답한다. 그 글은 다만 십산이 바다에 의지한다고 설했을 뿐, 큰 바다가 곧 십산이라고 말한 것은 아니다. 이상에서 여섯째 큰 단락인 청분을 밝혔다.</w:t>
      </w:r>
    </w:p>
    <w:p>
      <w:pPr>
        <w:pStyle w:val="TextUnitHeading"/>
      </w:pPr>
      <w:r>
        <w:t>문단 1413  ·  [0744b10]</w:t>
      </w:r>
    </w:p>
    <w:p>
      <w:pPr>
        <w:spacing w:after="40"/>
      </w:pPr>
      <w:r>
        <w:rPr>
          <w:b/>
          <w:sz w:val="18"/>
        </w:rPr>
        <w:t>원문</w:t>
      </w:r>
    </w:p>
    <w:p>
      <w:pPr>
        <w:pStyle w:val="SourceText"/>
      </w:pPr>
      <w:r>
        <w:t>[0744b10] 卍按。大段第七說分已下。約半卷散逸。</w:t>
      </w:r>
    </w:p>
    <w:p>
      <w:pPr>
        <w:spacing w:after="40"/>
      </w:pPr>
      <w:r>
        <w:rPr>
          <w:b/>
          <w:sz w:val="18"/>
        </w:rPr>
        <w:t>한국어 번역</w:t>
      </w:r>
    </w:p>
    <w:p>
      <w:pPr>
        <w:pStyle w:val="TranslationText"/>
      </w:pPr>
      <w:r>
        <w:t>만자본에서 살펴보면, 큰 단락 제7인 설분 이하가 약 반 권가량 산실되었다.</w:t>
      </w:r>
    </w:p>
    <w:p>
      <w:pPr>
        <w:pStyle w:val="EditorialNote"/>
      </w:pPr>
      <w:r>
        <w:t>교감·번역 메모 | [편집자 주] 「卍按」은 만속장경 계통 편집자의 안어를 가리킨다. / [결락] 편집자 안어에 따르면 제7 대단 설분 이하 약 반 권이 산실되었다.</w:t>
      </w:r>
    </w:p>
    <w:p>
      <w:pPr>
        <w:pStyle w:val="Heading1"/>
      </w:pPr>
      <w:r>
        <w:t>권제10</w:t>
      </w:r>
    </w:p>
    <w:p>
      <w:pPr>
        <w:pStyle w:val="SmallMeta"/>
      </w:pPr>
      <w:r>
        <w:t>續華嚴略疏刊定記卷第十(本末合)(盡第五地)  |  『속화엄약소간정기』 권제10(본·말 합본)(제5지까지)</w:t>
      </w:r>
    </w:p>
    <w:p>
      <w:pPr>
        <w:pStyle w:val="TextUnitHeading"/>
      </w:pPr>
      <w:r>
        <w:t>문단 1414  ·  [0744b15]</w:t>
      </w:r>
    </w:p>
    <w:p>
      <w:pPr>
        <w:spacing w:after="40"/>
      </w:pPr>
      <w:r>
        <w:rPr>
          <w:b/>
          <w:sz w:val="18"/>
        </w:rPr>
        <w:t>원문</w:t>
      </w:r>
    </w:p>
    <w:p>
      <w:pPr>
        <w:pStyle w:val="SourceText"/>
      </w:pPr>
      <w:r>
        <w:t>[0744b15] 第二地中二。先略料簡。後正釋文。</w:t>
      </w:r>
    </w:p>
    <w:p>
      <w:pPr>
        <w:spacing w:after="40"/>
      </w:pPr>
      <w:r>
        <w:rPr>
          <w:b/>
          <w:sz w:val="18"/>
        </w:rPr>
        <w:t>한국어 번역</w:t>
      </w:r>
    </w:p>
    <w:p>
      <w:pPr>
        <w:pStyle w:val="TranslationText"/>
      </w:pPr>
      <w:r>
        <w:t>제2지는 둘로 나뉜다. 먼저 간략히 요점을 분별하고, 뒤에 본문을 바로 해석한다.</w:t>
      </w:r>
    </w:p>
    <w:p>
      <w:pPr>
        <w:pStyle w:val="TextUnitHeading"/>
      </w:pPr>
      <w:r>
        <w:t>문단 1415  ·  [0744b16]</w:t>
      </w:r>
    </w:p>
    <w:p>
      <w:pPr>
        <w:spacing w:after="40"/>
      </w:pPr>
      <w:r>
        <w:rPr>
          <w:b/>
          <w:sz w:val="18"/>
        </w:rPr>
        <w:t>원문</w:t>
      </w:r>
    </w:p>
    <w:p>
      <w:pPr>
        <w:pStyle w:val="SourceText"/>
      </w:pPr>
      <w:r>
        <w:t>[0744b16] 前中二門。一釋名。二來意。</w:t>
      </w:r>
    </w:p>
    <w:p>
      <w:pPr>
        <w:spacing w:after="40"/>
      </w:pPr>
      <w:r>
        <w:rPr>
          <w:b/>
          <w:sz w:val="18"/>
        </w:rPr>
        <w:t>한국어 번역</w:t>
      </w:r>
    </w:p>
    <w:p>
      <w:pPr>
        <w:pStyle w:val="TranslationText"/>
      </w:pPr>
      <w:r>
        <w:t>앞의 것은 두 문으로 나뉜다. 첫째는 이름을 해석하는 것이고, 둘째는 이 지가 오는 뜻을 밝히는 것이다.</w:t>
      </w:r>
    </w:p>
    <w:p>
      <w:pPr>
        <w:pStyle w:val="TextUnitHeading"/>
      </w:pPr>
      <w:r>
        <w:t>문단 1416  ·  [0744b16]</w:t>
      </w:r>
    </w:p>
    <w:p>
      <w:pPr>
        <w:spacing w:after="40"/>
      </w:pPr>
      <w:r>
        <w:rPr>
          <w:b/>
          <w:sz w:val="18"/>
        </w:rPr>
        <w:t>원문</w:t>
      </w:r>
    </w:p>
    <w:p>
      <w:pPr>
        <w:pStyle w:val="SourceText"/>
      </w:pPr>
      <w:r>
        <w:t>[0744b16] 前中成唯識第九云。具淨尸羅。遠離微細犯戒垢故。名離垢地。十住毗婆沙云。行十善道。離諸垢故。攝大乘云。由極遠離犯戒垢故。世親釋云。性戒成就。非如初地思惟護戒故。無性同世親。瑜伽同攝論。</w:t>
      </w:r>
    </w:p>
    <w:p>
      <w:pPr>
        <w:spacing w:after="40"/>
      </w:pPr>
      <w:r>
        <w:rPr>
          <w:b/>
          <w:sz w:val="18"/>
        </w:rPr>
        <w:t>한국어 번역</w:t>
      </w:r>
    </w:p>
    <w:p>
      <w:pPr>
        <w:pStyle w:val="TranslationText"/>
      </w:pPr>
      <w:r>
        <w:t>앞의 것에 관하여 『성유식론』 제9에서 말한다. ‘청정한 시라를 갖추고, 미세하게 계를 범하는 때를 멀리 떠났기 때문에 이구지라 이름한다.’ 『십주비바사론』에서는 말한다. ‘십선도를 행하여 모든 때를 떠났기 때문이다.’ 『섭대승론』에서는 말한다. ‘계를 범하는 때를 지극히 멀리 떠났기 때문이다.’ 세친은 해석하여 말한다. ‘성계가 성취되어 초지에서처럼 사유하여 계를 보호하는 것이 아니기 때문이다.’ 무성의 해석도 세친과 같다. 『유가사지론』도 『섭대승론』과 같다.</w:t>
      </w:r>
    </w:p>
    <w:p>
      <w:pPr>
        <w:pStyle w:val="TextUnitHeading"/>
      </w:pPr>
      <w:r>
        <w:t>문단 1417  ·  [0744b20]</w:t>
      </w:r>
    </w:p>
    <w:p>
      <w:pPr>
        <w:spacing w:after="40"/>
      </w:pPr>
      <w:r>
        <w:rPr>
          <w:b/>
          <w:sz w:val="18"/>
        </w:rPr>
        <w:t>원문</w:t>
      </w:r>
    </w:p>
    <w:p>
      <w:pPr>
        <w:pStyle w:val="SourceText"/>
      </w:pPr>
      <w:r>
        <w:t>[0744b20] 二來意者有三。一此經論云。如是已證正位。依出世間道。因清淨戒說第二菩薩離垢地。釋曰。已證正位者。初地也。依此出世脩三學行。戒最居先。故次說此。二前地創證真如。猶有微細悞犯戒障。不能性自不待思擇護持淨戒。要至此地方能故。三前施。此戒。義次第故。諸門分別廣如別章。第二依文正釋中三。一偈讚請說分。二爾時金剛藏下正明本地分。三爾時金剛藏欲重下重頌分。</w:t>
      </w:r>
    </w:p>
    <w:p>
      <w:pPr>
        <w:spacing w:after="40"/>
      </w:pPr>
      <w:r>
        <w:rPr>
          <w:b/>
          <w:sz w:val="18"/>
        </w:rPr>
        <w:t>한국어 번역</w:t>
      </w:r>
    </w:p>
    <w:p>
      <w:pPr>
        <w:pStyle w:val="TranslationText"/>
      </w:pPr>
      <w:r>
        <w:t>둘째, 이 지가 오는 뜻에는 세 가지가 있다. 첫째, 이 경의 논에서 말한다. ‘이와 같이 이미 정위에 증입하고, 출세간도에 의지하여 청정한 계를 원인으로 제2 보살 이구지를 설한다.’ 해석하면 다음과 같다. ‘이미 정위에 증입했다’는 것은 초지를 말한다. 이 출세간도에 의지하여 삼학의 행을 닦는데, 계가 가장 먼저이므로 그 다음으로 이 지를 설한다. 둘째, 앞의 지에서는 처음으로 진여를 증득했으나 아직 미세하게 잘못 계를 범하게 하는 장애가 있어서, 본성상 저절로 생각하고 선택하여 지킬 필요 없이 청정계를 지닐 수는 없다. 반드시 이 지에 이르러야 그렇게 할 수 있기 때문이다. 셋째, 앞의 지에서는 보시를, 이 지에서는 계를 말하니, 그 뜻의 차례가 그러하기 때문이다. 여러 문에 따른 분별은 별장에서 자세히 설한 것과 같다. 둘째, 본문에 의거하여 바로 해석하는 가운데 셋으로 나뉜다. 첫째는 게송으로 찬탄하고 설하기를 청하는 부분이고, 둘째는 ‘그때 금강장이’ 이하로 본지분을 바로 밝히는 부분이며, 셋째는 ‘그때 금강장이 거듭’ 이하의 중송분이다.</w:t>
      </w:r>
    </w:p>
    <w:p>
      <w:pPr>
        <w:pStyle w:val="EditorialNote"/>
      </w:pPr>
      <w:r>
        <w:t>교감·번역 메모 | [이체·오자 가능] 「悞」는 문맥상 「誤」의 이체/오자로 보아 ‘잘못’으로 번역하였다.</w:t>
      </w:r>
    </w:p>
    <w:p>
      <w:pPr>
        <w:pStyle w:val="TextUnitHeading"/>
      </w:pPr>
      <w:r>
        <w:t>문단 1418  ·  [0744c04]</w:t>
      </w:r>
    </w:p>
    <w:p>
      <w:pPr>
        <w:spacing w:after="40"/>
      </w:pPr>
      <w:r>
        <w:rPr>
          <w:b/>
          <w:sz w:val="18"/>
        </w:rPr>
        <w:t>원문</w:t>
      </w:r>
    </w:p>
    <w:p>
      <w:pPr>
        <w:pStyle w:val="SourceText"/>
      </w:pPr>
      <w:r>
        <w:t>[0744c04] 初中五頌分二。先三頌述眾度聞前地。於中。一心喜。二身踊。三語讚。後二頌明解脫月正請後地。一知眾樂聞後地。二正為請。</w:t>
      </w:r>
    </w:p>
    <w:p>
      <w:pPr>
        <w:spacing w:after="40"/>
      </w:pPr>
      <w:r>
        <w:rPr>
          <w:b/>
          <w:sz w:val="18"/>
        </w:rPr>
        <w:t>한국어 번역</w:t>
      </w:r>
    </w:p>
    <w:p>
      <w:pPr>
        <w:pStyle w:val="TranslationText"/>
      </w:pPr>
      <w:r>
        <w:t>첫째의 다섯 게송은 둘로 나뉜다. 먼저 세 게송은 대중이 앞의 지를 듣고 기뻐한 일을 서술한다. 그 가운데에는 첫째 마음으로 기뻐하고, 둘째 몸으로 뛰며, 셋째 말로 찬탄하는 것이 있다. 뒤의 두 게송은 해탈월이 뒤의 지를 바로 청함을 밝힌다. 첫째는 대중이 뒤의 지를 듣기 좋아함을 아는 것이고, 둘째는 바로 그들을 위해 청하는 것이다.</w:t>
      </w:r>
    </w:p>
    <w:p>
      <w:pPr>
        <w:pStyle w:val="TextUnitHeading"/>
      </w:pPr>
      <w:r>
        <w:t>문단 1419  ·  [0744c07]</w:t>
      </w:r>
    </w:p>
    <w:p>
      <w:pPr>
        <w:spacing w:after="40"/>
      </w:pPr>
      <w:r>
        <w:rPr>
          <w:b/>
          <w:sz w:val="18"/>
        </w:rPr>
        <w:t>원문</w:t>
      </w:r>
    </w:p>
    <w:p>
      <w:pPr>
        <w:pStyle w:val="SourceText"/>
      </w:pPr>
      <w:r>
        <w:t>[0744c07] 第二明本地分中二。初論主約清淨戒。明其地行。後佛子菩薩住此離垢地下。顯其位果。前中二。先辨發起淨。後佛子菩薩住離垢下。明自體淨。趣地方便生後地中三聚淨戒。名發起淨。三聚淨戒地中正行。名自體淨。</w:t>
      </w:r>
    </w:p>
    <w:p>
      <w:pPr>
        <w:spacing w:after="40"/>
      </w:pPr>
      <w:r>
        <w:rPr>
          <w:b/>
          <w:sz w:val="18"/>
        </w:rPr>
        <w:t>한국어 번역</w:t>
      </w:r>
    </w:p>
    <w:p>
      <w:pPr>
        <w:pStyle w:val="TranslationText"/>
      </w:pPr>
      <w:r>
        <w:t>둘째 본지분을 밝히는 가운데 둘로 나뉜다. 첫째는 논주가 청정계를 기준으로 그 지의 수행을 밝히는 것이고, 뒤의 ‘불자여, 보살이 이 이구지에 머물면’ 이하에서는 그 지위의 과를 드러낸다. 앞의 것은 둘로 나뉜다. 먼저 발기정을 분별하고, 뒤의 ‘불자여, 보살이 이구지에 머물면’ 이하에서는 자체정을 밝힌다. 지로 나아가는 방편이 뒤의 지에서 삼취정계를 낳게 하므로 발기정이라 이름한다. 삼취정계는 지 가운데의 바른 수행이므로 자체정이라 이름한다.</w:t>
      </w:r>
    </w:p>
    <w:p>
      <w:pPr>
        <w:pStyle w:val="TextUnitHeading"/>
      </w:pPr>
      <w:r>
        <w:t>문단 1420  ·  [0744c11]</w:t>
      </w:r>
    </w:p>
    <w:p>
      <w:pPr>
        <w:spacing w:after="40"/>
      </w:pPr>
      <w:r>
        <w:rPr>
          <w:b/>
          <w:sz w:val="18"/>
        </w:rPr>
        <w:t>원문</w:t>
      </w:r>
    </w:p>
    <w:p>
      <w:pPr>
        <w:pStyle w:val="SourceText"/>
      </w:pPr>
      <w:r>
        <w:t>[0744c11] 前中三。一結前舉後。二何等下正列十心。三菩薩以此下結行功能能入離垢。初中三。先結前。次欲入下舉後。後當起下勸脩趣入。二正列中二。先徵。後列。列中初一總。餘九別。若通科之。初六攝律。次二攝善。後二攝生。總云正直者。性自離惡。清淨成就。此於三聚發起方便中。為初本故。列之居首也。列中一柔耎者。不雜無記不善。持戒唯善性故。二堪能者。能受他惱故。三調伏者。善守諸根。不令悞犯。猶如良馬性調伏故。復正地中不待守護。性自不悞故。與此別。四寂靜者。不高己持。不賤彼犯。離高下散動故。五純善者。他惱不壞持戒之心。如純真金。雖遭打練。色不失壞。斤兩固存。六不雜者。一向進求。不暫厭足。又唯脩遠離行。不雜童蒙故。七無顧戀者。不眷顧生死中豪貴勢要。而持戒故。若爾者。迴向品說。彼云何通。彼為眾生。此依自說。如後句。八廣者。大悲利物。受生三有。願盡來際無竟期故。九大者。大智處有。隨而不染故。</w:t>
      </w:r>
    </w:p>
    <w:p>
      <w:pPr>
        <w:spacing w:after="40"/>
      </w:pPr>
      <w:r>
        <w:rPr>
          <w:b/>
          <w:sz w:val="18"/>
        </w:rPr>
        <w:t>한국어 번역</w:t>
      </w:r>
    </w:p>
    <w:p>
      <w:pPr>
        <w:pStyle w:val="TranslationText"/>
      </w:pPr>
      <w:r>
        <w:t>앞의 것은 셋으로 나뉜다. 첫째는 앞을 맺고 뒤를 드는 것이며, 둘째는 ‘무엇들이냐’ 이하에서 열 가지 마음을 바로 열거하고, 셋째는 ‘보살은 이로써’ 이하에서 수행의 공능이 능히 이구지에 들어가게 함을 맺는다. 첫째 가운데 셋으로 나뉜다. 먼저 앞을 맺고, 다음 ‘들어가고자 하면’ 이하에서 뒤를 들며, 뒤의 ‘마땅히 일으켜야 한다’ 이하에서는 닦아 들어가도록 권한다. 둘째, 바로 열거하는 가운데 둘로 나뉜다. 먼저 묻고, 뒤에 열거한다. 열거한 것 가운데 처음 하나는 총상이고, 나머지 아홉은 별상이다. 전체를 통틀어 과목을 나누면, 처음 여섯은 섭율의계에 포섭되고, 다음 둘은 섭선법계에 포섭되며, 뒤의 둘은 섭중생계에 포섭된다. 총괄하여 ‘정직’이라고 한 것은, 본성상 스스로 악을 떠나 청정함을 성취하는 것이다. 이는 삼취정계를 일으키는 방편 가운데에서 처음의 근본이 되므로 열거할 때 맨 앞에 둔 것이다. 별상 가운데 첫째 ‘유연함’이란, 무기와 불선이 섞이지 않는 것이다. 계를 지키는 것은 오직 선성에 속하기 때문이다. 둘째 ‘감당할 수 있음’이란, 남이 가하는 괴로움을 능히 받아낼 수 있는 것이다. 셋째 ‘조복됨’이란, 여러 근을 잘 지켜 잘못 계를 범하지 않게 하는 것이다. 좋은 말이 본성상 길들여진 것과 같다. 그러나 본지의 바른 수행에서는 지켜 보호하기를 기다리지 않고도 본성상 스스로 잘못 범하지 않으므로, 이와는 다르다. 넷째 ‘적정함’이란, 자기가 계를 지킨다고 스스로 높이지 않고, 남이 범했다고 그를 천하게 여기지 않아, 높고 낮음을 따지는 산란한 움직임을 떠나는 것이다. 다섯째 ‘순선함’이란, 남의 괴롭힘이 계를 지키는 마음을 무너뜨리지 못하는 것이다. 순금과 같아서, 비록 두드리고 단련하여도 빛깔이 손상되지 않고, 무게도 굳게 보존되는 것과 같다. 여섯째 ‘섞이지 않음’이란, 한결같이 앞으로 나아가 구하며 잠시도 싫증 내거나 만족하지 않는 것이다. 또 오직 멀리 떠나는 행을 닦아 어리석은 범부의 행과 섞이지 않는 것이다. 일곱째 ‘돌아보아 연연하지 않음’이란, 생사 가운데의 부귀와 권세를 돌아보아 연연하면서 계를 지키는 것이 아니라는 뜻이다. 만약 그렇다면, 「회향품」의 설명은 어떻게 회통해야 하는가? 그곳에서는 중생을 위한 것이고, 여기서는 자신을 기준으로 설한 것이다. 뒤의 구절과 같다. 여덟째 ‘광대함’이란, 대비로 중생을 이롭게 하려고 삼유에 태어나기를 받아들이며, 미래제가 다하도록 끝나는 때가 없기를 서원하기 때문이다. 아홉째 ‘큼’이란, 대지로써 존재 가운데 처하면서도 따라 물들지 않는 것이다.</w:t>
      </w:r>
    </w:p>
    <w:p>
      <w:pPr>
        <w:pStyle w:val="EditorialNote"/>
      </w:pPr>
      <w:r>
        <w:t>교감·번역 메모 | [이체·오자 가능] 「悞」는 문맥상 「誤」로 이해하였다.</w:t>
      </w:r>
    </w:p>
    <w:p>
      <w:pPr>
        <w:pStyle w:val="TextUnitHeading"/>
      </w:pPr>
      <w:r>
        <w:t>문단 1421  ·  [0745a04]</w:t>
      </w:r>
    </w:p>
    <w:p>
      <w:pPr>
        <w:spacing w:after="40"/>
      </w:pPr>
      <w:r>
        <w:rPr>
          <w:b/>
          <w:sz w:val="18"/>
        </w:rPr>
        <w:t>원문</w:t>
      </w:r>
    </w:p>
    <w:p>
      <w:pPr>
        <w:pStyle w:val="SourceText"/>
      </w:pPr>
      <w:r>
        <w:t>[0745a04] 第二大段自體淨中。三種淨戒。即為三段。一攝律儀戒。論名離戒淨。亦名正受戒淨。二復作是念下明攝善法戒。三佛子十不善業道下明攝眾生戒。就初中三。初總標戒所依地。二性自下別顯遠離十不善業。三佛子菩薩摩訶薩如是下總結。初中云住離垢地者。具釋如章。二別顯中。離十業道。即為十段。</w:t>
      </w:r>
    </w:p>
    <w:p>
      <w:pPr>
        <w:spacing w:after="40"/>
      </w:pPr>
      <w:r>
        <w:rPr>
          <w:b/>
          <w:sz w:val="18"/>
        </w:rPr>
        <w:t>한국어 번역</w:t>
      </w:r>
    </w:p>
    <w:p>
      <w:pPr>
        <w:pStyle w:val="TranslationText"/>
      </w:pPr>
      <w:r>
        <w:t>둘째 큰 단락인 자체정 가운데, 세 가지 청정계가 있으므로 곧 세 단락이 된다. 첫째는 섭율의계이며, 논에서는 이를 이계정이라 이름하고, 또 정수계정이라 이름한다. 둘째는 ‘다시 이렇게 생각한다’ 이하에서 섭선법계를 밝힌다. 셋째는 ‘불자여, 십불선업도는’ 이하에서 섭중생계를 밝힌다. 첫째 가운데 셋으로 나뉜다. 처음에는 계가 의지하는 지를 총괄하여 제시하고, 둘째 ‘본성상 스스로’ 이하에서는 십불선업을 멀리 떠남을 각각 드러내며, 셋째 ‘불자여, 보살마하살은 이와 같이’ 이하에서는 총결한다. 처음의 ‘이구지에 머문다’고 한 것은, 자세한 해석이 별장에 나온다. 둘째, 각각 드러내는 가운데에서는 열 가지 업도를 떠나므로 곧 열 단락이 된다.</w:t>
      </w:r>
    </w:p>
    <w:p>
      <w:pPr>
        <w:pStyle w:val="TextUnitHeading"/>
      </w:pPr>
      <w:r>
        <w:t>문단 1422  ·  [0745a10]</w:t>
      </w:r>
    </w:p>
    <w:p>
      <w:pPr>
        <w:spacing w:after="40"/>
      </w:pPr>
      <w:r>
        <w:rPr>
          <w:b/>
          <w:sz w:val="18"/>
        </w:rPr>
        <w:t>원문</w:t>
      </w:r>
    </w:p>
    <w:p>
      <w:pPr>
        <w:pStyle w:val="SourceText"/>
      </w:pPr>
      <w:r>
        <w:t>[0745a10] 初段中二。先總。後不畜下別。前中云性自等者。隨脩此戒任運成故。列中三。一因離。二於一切下對治離。三是菩薩尚不下果行離。初中二種。一離受畜因。二不壞不離起因。前中於緣名因。如十因中相應等。此中刀杖藥呪等。是損命因緣。皆不受不畜。名遠離。後起因中不懷等者。此中三。一離瞋殺。謂於怨家不懷怨恨故。二離癡煞。謂有羞耻故。崇賢人。重善法故。輕暴人。拒惡法故。三離貪皮肉等殺。謂恕物同己。愛命怖死。此[1]惑同初。仁是慈忍翻瞋心故。二對[2]作離者。此對治即離。不同因離等。於中二。先總舉所對境。後常生下別辨。辨中二。初云利益者。是安隱心。謂以善法教化令住善道。及脩涅槃因故。後慈念者。是慈心。謂令得人天報乃至得涅槃樂果故。此上二種。是於因果。不顛倒求故。離邪癡煞生祠祀等。三果行離者。攬因成煞故名果。捨此所作名離。於中二種。一微細心念害。二何況下麤重身行惱害。此以細況麤。細念猶無。況有麤行。此中麤行有五。一身謂於他故。二事謂眾生故。二想謂起眾生想故。四行謂以重意故。五體謂行煞害故。梵本中云。彼菩薩尚不起微少惱想。何況廣大。</w:t>
      </w:r>
    </w:p>
    <w:p>
      <w:pPr>
        <w:spacing w:after="40"/>
      </w:pPr>
      <w:r>
        <w:rPr>
          <w:b/>
          <w:sz w:val="18"/>
        </w:rPr>
        <w:t>한국어 번역</w:t>
      </w:r>
    </w:p>
    <w:p>
      <w:pPr>
        <w:pStyle w:val="TranslationText"/>
      </w:pPr>
      <w:r>
        <w:t>첫 번째 단락은 둘로 나뉜다. 먼저 총설하고, 뒤의 ‘간직하지 않는다’ 이하에서 별설한다. 앞에서 ‘본성상 스스로’라고 한 것은, 이 계를 닦음에 따라 자연스럽게 성취되기 때문이다. 열거한 것 가운데 셋이 있다. 첫째는 원인을 떠나는 것이고, 둘째는 ‘모든 중생에 대하여’ 이하의 대치하여 떠나는 것이며, 셋째는 ‘이 보살은 오히려’ 이하의 과행을 떠나는 것이다. 첫째 가운데 두 가지가 있다. 첫째는 받아 간직하는 원인을 떠나는 것이고, 둘째는 파괴하지 않고 떠나지 않는 일어남의 원인을 떠나는 것이다. 앞의 것에서 조건을 인이라 이름하니, 십인 가운데 상응인 등과 같은 것이다. 여기서 칼·몽둥이·약·주술 등은 목숨을 해치는 인연이므로, 모두 받지도 간직하지도 않는 것을 멀리 떠남이라 한다. 멀리 떠남이라 이름한다. 뒤의 일어남의 원인 가운데 ‘품지 않는다’ 등이라 한 것은, 여기에는 셋이 있다. 첫째는 성냄으로 살생하는 것을 떠나는 것이다. 원수에 대하여 원망과 미움을 품지 않기 때문이다. 둘째는 어리석음으로 살생하는 것을 떠나는 것이다. 부끄러워할 줄 알기 때문이다. 어진 사람을 높이고, 선법을 존중하기 때문이다. 거칠고 난폭한 사람을 가볍게 여기고, 악법을 물리치기 때문이다. 셋째는 가죽과 살 등을 탐하여 살생하는 것을 떠나는 것이다. 다른 생물을 자신과 같이 헤아려 생명을 사랑하고 죽음을 두려워한다는 점이다. 이는 혹 첫째와 같은 것으로 볼 수 있다. ‘인(仁)’은 자비와 인욕이어서 성내는 마음을 뒤집은 것이기 때문이다. 둘째 대치하여 떠나는 것이란, 이 대치 자체가 곧 떠남이다. 원인을 떠나는 것 등과는 같지 않다. 그 가운데 둘로 나뉜다. 먼저 대치되는 경계를 총괄하여 들고, 뒤의 ‘항상 낳는다’ 이하에서 각각 분별한다. 분별하는 가운데 둘로 나뉜다. 처음의 ‘이익’이란, 안온하게 하려는 마음이다. 선법으로 교화하여 선도에 머물게 하고, 또 열반의 원인을 닦게 하는 것이다. 뒤의 ‘자애롭게 생각함’이란, 자심이다. 인천의 과보를 얻게 하고 나아가 열반의 즐거운 과보를 얻게 하려는 것이기 때문이다. 이상의 두 가지는 인과에 대하여 뒤바뀌지 않게 구하는 것이다. 그러므로 삿된 어리석음으로 살생하여 제사를 지내는 것 등을 떠난다. 셋째 과행을 떠나는 것이란, 원인을 모아 살생을 이루므로 ‘과’라 이름하고, 이러한 행위를 버리므로 ‘떠남’이라 이름한다. 그 가운데 두 가지가 있다. 첫째는 미세하게 마음속으로 해치려는 생각이고, 둘째는 ‘하물며’ 이하의 거친 신행으로 괴롭히고 해치는 것이다. 이는 미세한 것으로 거친 것을 견준 것이다. 미세한 생각조차 없는데, 하물며 거친 행이 있겠는가. 여기서 거친 행에는 다섯 가지가 있다. 첫째 몸[身]은 ‘남에 대하여’라고 한 것이고, 둘째 일[事]은 ‘중생’이라고 한 것이며, 셋째 생각[想]은 ‘중생이라는 생각을 일으킨다’고 한 것이고, 넷째 행[行]은 ‘무거운 뜻으로’라고 한 것이며, 다섯째 체[體]는 ‘살해하는 행을 한다’고 한 것이다. 범본에서는 말한다. ‘그 보살은 오히려 조금이라도 괴롭히려는 생각을 일으키지 않는데, 하물며 광대한 괴롭힘이겠는가.’</w:t>
      </w:r>
    </w:p>
    <w:p>
      <w:pPr>
        <w:pStyle w:val="EditorialNote"/>
      </w:pPr>
      <w:r>
        <w:t>교감·번역 메모 | [이체자] 「煞」는 여기서 「殺」과 같은 뜻으로 보아 ‘살생’으로 번역하였다. / [교감 주의] 원문 「惑」은 문맥상 「或」의 가능성이 있다. ‘혹 첫째와 같은 것으로 볼 수 있다’로 잠정 번역하였다. / [교감 주의] 원문은 「對作離」이나 바로 다음 문장의 「此對治即離」에 비추어 「對治離」의 오자 가능성이 있다. 번역은 ‘대치하여 떠남’으로 처리하였다. / [이체자] 「煞」는 「殺」과 같은 뜻으로 보아 번역하였다. / [열거 주의] 다섯 가지 거친 행을 열거하는 문맥에서 앞에 `一`, `二`가 나온 뒤 현존 원문은 다시 `二想`이라 한다. 뒤가 `四`, `五`로 이어지므로 번역에서는 셋째로 정리하였다.</w:t>
      </w:r>
    </w:p>
    <w:p>
      <w:pPr>
        <w:pStyle w:val="TextUnitHeading"/>
      </w:pPr>
      <w:r>
        <w:t>문단 1423  ·  [0745b06]</w:t>
      </w:r>
    </w:p>
    <w:p>
      <w:pPr>
        <w:spacing w:after="40"/>
      </w:pPr>
      <w:r>
        <w:rPr>
          <w:b/>
          <w:sz w:val="18"/>
        </w:rPr>
        <w:t>원문</w:t>
      </w:r>
    </w:p>
    <w:p>
      <w:pPr>
        <w:pStyle w:val="SourceText"/>
      </w:pPr>
      <w:r>
        <w:t>[0745b06] 第二離盜中二。先總。後菩薩下別。前中如前別中三離。名字同前。初因離。二於他下對治離。三若物屬他下果行離。初離中云於自等者。此菩薩具無盡財。為離盜因故。此何不說離起因耶。有二義故。一准前可知。略故不說。二即此句中具二因故。謂一具外財故。離初因。二內知止足不起貪故。離後因。論經云自資財滿足故。二對治離中。於他等者。他有二種。一他身。二他世。於他身慈恕。治瞋心損壞他財。由今不損他財。令自當來得不可侵損財也。三果行離中。有麤細二行。先於屬他物乃至草葉。不起盜心。是細行離。後何況下麤行離。以細況麤。顯離極故。</w:t>
      </w:r>
    </w:p>
    <w:p>
      <w:pPr>
        <w:spacing w:after="40"/>
      </w:pPr>
      <w:r>
        <w:rPr>
          <w:b/>
          <w:sz w:val="18"/>
        </w:rPr>
        <w:t>한국어 번역</w:t>
      </w:r>
    </w:p>
    <w:p>
      <w:pPr>
        <w:pStyle w:val="TranslationText"/>
      </w:pPr>
      <w:r>
        <w:t>둘째 도둑질을 떠나는 가운데 둘로 나뉜다. 먼저 총설하고, 뒤의 ‘보살은’ 이하에서 별설한다. 앞의 것에서도 앞과 같이 별설 가운데 세 가지 떠남이 있으며, 명칭도 앞과 같다. 첫째는 원인을 떠나는 것이고, 둘째는 ‘남의 것에 대하여’ 이하의 대치하여 떠나는 것이며, 셋째는 ‘만일 물건이 남에게 속하면’ 이하의 과행을 떠나는 것이다. 첫째 떠남 가운데 ‘자신의 것에 대하여’ 등이라 한 것은, 이 보살이 다함없는 재물을 갖추었으므로 도둑질의 원인을 떠난다는 뜻이다. 그런데 어째서 일어남의 원인을 떠난다는 것은 설하지 않았는가? 두 가지 뜻이 있기 때문이다. 첫째는 앞의 설명에 준하여 알 수 있어 간략히 하느라 설하지 않은 것이고, 둘째는 바로 이 구절 안에 두 원인이 갖추어져 있기 때문이다. 곧 첫째, 바깥 재물이 갖추어졌으므로 처음의 원인을 떠나고, 둘째, 안으로 만족할 줄 알아 탐욕을 일으키지 않으므로 뒤의 원인을 떠난다. 논의 경문에서는 ‘자신의 재물이 만족하기 때문이다’라고 하였다. 둘째 대치하여 떠나는 가운데, ‘남의 것에 대하여’ 등이라 한 것은, ‘남’에 두 가지가 있기 때문이다. 첫째는 남의 현재 몸이고, 둘째는 남과 관련된 후세이다. 남의 현재 몸에 대해서는 자애와 용서의 마음을 내어 성냄으로 남의 재물을 손상시키는 마음을 다스린다. 지금 남의 재물을 손상시키지 않기 때문에 자신도 미래에 침해하거나 손상시킬 수 없는 재물을 얻게 된다. 셋째 과행을 떠나는 가운데에는 거친 행과 미세한 행 두 가지가 있다. 먼저 남에게 속한 물건에서 풀잎 하나에 이르기까지 훔치려는 마음을 일으키지 않는 것은 미세한 행을 떠나는 것이다. 뒤의 ‘하물며’ 이하는 거친 행을 떠나는 것이다. 미세한 것을 들어 거친 것을 견주어 떠남이 지극함을 드러낸다.</w:t>
      </w:r>
    </w:p>
    <w:p>
      <w:pPr>
        <w:pStyle w:val="TextUnitHeading"/>
      </w:pPr>
      <w:r>
        <w:t>문단 1424  ·  [0745b17]</w:t>
      </w:r>
    </w:p>
    <w:p>
      <w:pPr>
        <w:spacing w:after="40"/>
      </w:pPr>
      <w:r>
        <w:rPr>
          <w:b/>
          <w:sz w:val="18"/>
        </w:rPr>
        <w:t>원문</w:t>
      </w:r>
    </w:p>
    <w:p>
      <w:pPr>
        <w:pStyle w:val="SourceText"/>
      </w:pPr>
      <w:r>
        <w:t>[0745b17] 第三離耶婬中。先總可知。後菩薩下別中三。初因離。二不求他下對治離。三於他下行果離。初中離不足因。妻有三種。一示同事妻謂此地攝報作輪王身。自妻第一故。不求餘人妻。二得法喜妻。謂法味稱根。身心遍悅。不求二乘人所樂法故。云於自妻知足。三梵行樂妻。謂此菩薩。梵行具足。身心常安樂。不求世樂故。如有頌言。持戒最為樂。身不受眾苦。睡眠得安隱。窹則心歡喜。二對治離中不求他者。他亦二種。一他世妻。謂菩薩脩戒不求當來人天得多妻果故。二他人妻。後當說。三果行離中二。先約身。顯無麤犯。後尚不生下約心。明無細犯。前中三。一不正。二及為法下非時。三況於下非處。初中五。一他妻妾者。是不共護女。唯夫護故。二他前護女者。是共護女。謂無父母諸親共護故。三親者。有父母護故。四族者。高勝族望護。非下族迮故。五媒定者。謂己受他財。乃至許致要[3]談故。智度十五。多同此說故。彼云若女人父母兄弟姉妹夫主兒子世間法王法守護。若犯皆名邪婬。二非時中。准智度。有三非時。一脩梵行時。縱自夫妻。若受八戒時。二婦人懷孕厭本習時。三乳養時。今此名故唯說法護同彼初一。後約心明離細犯中。以細況麤。謂內心尚不生微細染念。何況外相身行麤[4]受。三非處者。謂口隱二道。況於者有二義。一謂於五護三非時女。正處尚不起染心。況於如是女非處從事。二謂於彼五護三非時女。正處尚不從事。乃至不起染心。況於如是女非處從事。此即以正處。況非處。亦是以輕況重。以正處犯者是等分煩惱。非處犯者多貪煩惱。非分理故。輕尚不犯。何況重犯。若不爾者。況字無從。又此非處。亦是約身。離麤犯故。不爾此應不離染心。上來三戒約身業說。三中初後境唯有情中。一通於清非情境。</w:t>
      </w:r>
    </w:p>
    <w:p>
      <w:pPr>
        <w:spacing w:after="40"/>
      </w:pPr>
      <w:r>
        <w:rPr>
          <w:b/>
          <w:sz w:val="18"/>
        </w:rPr>
        <w:t>한국어 번역</w:t>
      </w:r>
    </w:p>
    <w:p>
      <w:pPr>
        <w:pStyle w:val="TranslationText"/>
      </w:pPr>
      <w:r>
        <w:t>셋째 사음을 떠나는 가운데, 먼저 총설하는 것은 알 수 있다. 뒤의 ‘보살은’ 이하의 별설에는 셋이 있다. 첫째는 원인을 떠나는 것이고, 둘째는 ‘남의 것을 구하지 않는다’ 이하의 대치하여 떠나는 것이며, 셋째는 ‘남에게’ 이하의 과행을 떠나는 것이다. 첫째 가운데서는 만족하지 못하는 원인을 떠난다. 아내에는 세 가지가 있다. 첫째는 동사(同事)를 보이기 위한 아내이니, 이 지에서는 과보로 전륜왕의 몸을 받기 때문이다. 자기 아내가 제일이므로 다른 사람의 아내를 구하지 않는다. 둘째는 법희를 얻는 것을 아내로 삼는 것이다. 법미가 근기에 알맞아 몸과 마음이 두루 기쁘므로, 이승의 사람이 즐기는 법을 구하지 않기 때문이다. 그래서 ‘자기 아내에게 만족한다’고 한다. 셋째는 범행의 즐거움을 아내로 삼는 것이다. 이 보살은 범행이 구족하여 몸과 마음이 항상 안락하고, 세간의 즐거움을 구하지 않기 때문이다. 어떤 게송에서 말한 것과 같다. ‘계를 지니는 것이 가장 즐거우니, 몸으로 여러 괴로움을 받지 않고, 잠들어도 편안함을 얻으며, 깨어나면 마음이 기쁘다.’ 둘째 대치하여 떠나는 가운데 ‘남의 것을 구하지 않는다’고 한 것은, ‘남’에도 두 가지가 있기 때문이다. 첫째는 후세의 아내이고, 보살이 계를 닦아 미래에 인간이나 천상에 태어나 많은 아내를 얻는 과보를 구하지 않는다는 뜻이다. 둘째는 다른 사람의 아내이다. 뒤에서 마땅히 설명할 것이다. 셋째, 과행에서 떠나는 것 가운데 둘로 나뉜다. 먼저 몸을 기준으로 하여 거친 범계가 없음을 드러내고, 뒤의 ‘오히려 생기지 않는다’ 이하에서는 마음을 기준으로 하여 미세한 범계가 없음을 밝힌다. 앞부분은 셋으로 나뉜다. 첫째는 바르지 않은 것이고, 둘째는 ‘또한 법을 위하여’ 이하의 때가 아닌 것이며, 셋째는 ‘하물며’ 이하의 처소가 아닌 것이다. 첫째는 다섯으로 나뉜다. 첫째, ‘다른 사람의 처첩’이라고 한 것은 공동으로 보호하지 않는 여인을 말한다. 오직 남편만이 보호하기 때문이다. 둘째, ‘다른 이가 앞서 보호하는 여인’이라고 한 것은 공동으로 보호하는 여인을 말한다. 곧 부모는 없지만 여러 친족이 함께 보호하기 때문이다. 셋째, ‘친족’이라고 한 것은 부모가 보호하고 있기 때문이다. 넷째, ‘가문’이라고 한 것은 높고 뛰어난 가문과 명망에 의해 보호되는 것이니, 낮은 가문이 함부로 핍박할 수 없기 때문이다. 다섯째, ‘중매로 정해진 이’라고 한 것은 이미 다른 사람의 재물을 받고 나아가 약속하여 혼약을 정해 놓았기 때문이다. 『대지도론』 제15권도 대체로 이 설명과 같다. 그곳에서는 “만일 여인이 부모·형제·자매·남편·아들 또는 세간의 법이나 왕법에 의해 보호된다면, 이를 범하는 것은 모두 사음이라 한다”고 하였다. 둘째, 때가 아닌 것 가운데서는 『대지도론』에 준하면 세 가지 때가 아닌 경우가 있다. 첫째는 범행을 닦는 때이다. 비록 자기 부부 사이라 하더라도 팔계를 받은 때가 이에 해당한다. 둘째는 여인이 임신하여 종래의 성행위를 싫어하는 때이고, 셋째는 젖을 먹여 양육하는 때이다. 지금 여기에서는 법에 의해 보호되는 경우만을 말하니, 저 첫째와 같다. 뒤에서는 마음을 기준으로 미세한 범계에서 떠남을 밝힌다. 미세한 것을 들어 거친 것을 견준다. 곧 마음속에서 오히려 미세한 염착의 생각조차 일으키지 않는데, 하물며 겉으로 몸을 움직여 거친 행위를 하겠는가. 셋째, 처소가 아닌 것이란 입과 두 은밀한 통로를 말한다. ‘하물며’라고 한 데에는 두 가지 뜻이 있다. 첫째, 다섯 가지 보호를 받거나 세 가지 때가 아닌 경우의 여인에 대하여 바른 처소에서도 오히려 염심을 일으키지 않는데, 하물며 그러한 여인의 바르지 않은 처소에서 행위를 하겠느냐는 뜻이다. 둘째, 저 다섯 가지 보호를 받거나 세 가지 때가 아닌 여인에 대하여 바른 처소에서도 오히려 행위를 하지 않고, 나아가 염심조차 일으키지 않는데, 하물며 그러한 여인의 바르지 않은 처소에서 행위를 하겠느냐는 뜻이다. 이는 곧 바른 처소를 들어 바르지 않은 처소를 견준 것이며, 또한 가벼운 것을 들어 무거운 것을 견준 것이다. 바른 처소에서 범하는 것은 등분의 번뇌에 해당하고, 바르지 않은 처소에서 범하는 것은 탐욕이 많은 번뇌에 해당한다. 분수와 도리에 맞지 않기 때문이다. 가벼운 것조차 범하지 않는데, 하물며 무거운 것을 범하겠는가. 그렇지 않다면 ‘하물며’라는 글자가 근거할 곳이 없다. 또 이 ‘처소가 아닌 것’ 역시 몸을 기준으로 한 것이어서 거친 범계에서 떠나는 것이다. 그렇지 않다면 여기에서도 염심을 떠나지 않은 것이 된다. 이상 세 가지 계는 신업을 기준으로 설명하였다. 그 세 가지 가운데 처음과 마지막의 대상은 오직 유정이고, 가운데 하나는 청정한 비유정의 대상에도 통한다.</w:t>
      </w:r>
    </w:p>
    <w:p>
      <w:pPr>
        <w:pStyle w:val="EditorialNote"/>
      </w:pPr>
      <w:r>
        <w:t>교감·번역 메모 | [표기] 「耶婬」은 문맥상 사음(邪淫)을 뜻하므로 ‘사음’으로 번역하였다. / [이체·오자 가능] 「窹」는 문맥상 「寤」(깨어나다)로 보아 번역하였다. / [구문 주의] 「非下族迮故」는 문장이 압축되어 있어, 하등한 가문이 함부로 침범·압박할 수 없다는 취지로 옮겼다. / [구문 주의] 「許致要談」은 혼인 약정·혼담을 맺는 문맥으로 보아 번역했다. / [구문 주의] 「今此名故唯說法護」의 ‘名故’는 문맥이 매끄럽지 않다. 팔계 등 법에 의한 보호의 경우를 가리키는 것으로 해석했다.</w:t>
      </w:r>
    </w:p>
    <w:p>
      <w:pPr>
        <w:pStyle w:val="TextUnitHeading"/>
      </w:pPr>
      <w:r>
        <w:t>문단 1425  ·  [0745c23]</w:t>
      </w:r>
    </w:p>
    <w:p>
      <w:pPr>
        <w:spacing w:after="40"/>
      </w:pPr>
      <w:r>
        <w:rPr>
          <w:b/>
          <w:sz w:val="18"/>
        </w:rPr>
        <w:t>원문</w:t>
      </w:r>
    </w:p>
    <w:p>
      <w:pPr>
        <w:pStyle w:val="SourceText"/>
      </w:pPr>
      <w:r>
        <w:t>[0745c23] 第四離妄語中先總。復菩薩下別。別中二。先對治離。後乃至下果行離。此中何無因離者。以對治離中實語等離妄語之尋伺。是因離故。就對治離中。實語者依心說故。真語者不虗妄故。時語者隨時方便故。此有二義。一知時發言。如法師知時等。後當具顯。二為護正法。為救眾生。設言不實。事成利益。非妄語故。亦是時語。如涅槃二十一云。佛為諸梵志。將佛說無我而是斷滅故。佛告言。我說眾生皆有佛性佛性是我。彼聞獲益。然則佛性豈是彼[1]於所計我邪。雖即非是。然非妄語。法華經三車誘喻。理亦同此。菩薩持戒。本欲安生。若護妄語。不護眾生。是凡小戒。非菩薩也。若由妄語。能脫物苦。設入惡道。歡喜願入。如是持戒。非二乘測。二果行離中。亦以細況麤。細中云不忍作覆藏語者。論云覆見忍見。大婆沙云覆相妄語名為覆見。覆心妄語名為覆忍。得本見前事。實生見想。誑言不見。此覆己所見。又實不見前事。妄生見想。誑言不見。於事雖實。於見有違。故名忍見。此忍已見故。知不知等准之。</w:t>
      </w:r>
    </w:p>
    <w:p>
      <w:pPr>
        <w:spacing w:after="40"/>
      </w:pPr>
      <w:r>
        <w:rPr>
          <w:b/>
          <w:sz w:val="18"/>
        </w:rPr>
        <w:t>한국어 번역</w:t>
      </w:r>
    </w:p>
    <w:p>
      <w:pPr>
        <w:pStyle w:val="TranslationText"/>
      </w:pPr>
      <w:r>
        <w:t>넷째, 거짓말을 떠나는 것에서는 먼저 총괄하여 밝히고, ‘또 보살은’ 이하에서 개별적으로 밝힌다. 개별 설명은 둘로 나뉜다. 먼저 대치하여 떠나는 것이고, 뒤의 ‘나아가’ 이하에서는 과행에서 떠나는 것이다. 여기에서 어째서 인행에서 떠나는 것을 따로 밝히지 않았는가. 대치하여 떠나는 가운데의 진실한 말 등이 거짓말을 일으키는 심사에서 떠나는 것이므로, 그것이 곧 인행에서 떠나는 것이기 때문이다. 대치하여 떠나는 것을 설명하면, ‘실어(實語)’란 마음에 의거하여 말하기 때문이고, ‘진어(真語)’란 허망하지 않기 때문이며, ‘시어(時語)’란 때에 따라 방편으로 말하기 때문이다. 여기에는 두 가지 뜻이 있다. 첫째는 때를 알아 말을 내는 것이다. 법사가 때를 아는 것과 같은 경우이다. 뒤에서 자세히 드러낼 것이다. 둘째는 정법을 보호하거나 중생을 구제하기 위하여, 설령 사실과 맞지 않는 말을 하더라도 그 일로 이익을 이루게 되면 거짓말이 아니기 때문에 역시 ‘때에 맞는 말’이라 하는 것이다. 『열반경』 제21권에서 말한 것과 같다. 부처님께서 여러 바라문을 위하여, 그들이 부처님의 무아설을 단멸이라고 여겼기 때문에 부처님께서 말씀하시기를, “나는 중생에게 모두 불성이 있으며 불성이 곧 아(我)라고 설한다”고 하셨다. 그들은 이 말을 듣고 이익을 얻었다. 그렇다면 불성이 어찌 그들이 집착하는 아(我)이겠는가. 비록 곧 그것은 아니지만, 그러나 거짓말은 아니다. 『법화경』에서 세 수레로 유인하는 비유도 이치가 또한 이와 같다. 보살이 계를 지니는 것은 본래 중생을 편안하게 하려는 것이다. 만일 거짓말을 하지 않는 것만 지키고 중생을 보호하지 않는다면, 이는 범부와 소승의 계일 뿐 보살의 계가 아니다. 만일 거짓말을 함으로써 중생의 괴로움을 벗어나게 할 수 있다면, 설령 그 때문에 악도에 들어가게 되더라도 기쁜 마음으로 들어가기를 원한다. 이와 같이 계를 지니는 것은 이승이 헤아릴 수 있는 바가 아니다. 둘째, 과행에서 떠나는 것 가운데서는 역시 미세한 것을 들어 거친 것을 견준다. 미세한 것 가운데 ‘감추어 숨기는 말을 차마 하지 않는다’고 한 것은, 논에서 말한 ‘복견(覆見)’과 ‘인견(忍見)’을 가리킨다. 『대비바사론』에서는 모습을 덮어 감추는 거짓말을 ‘복견’이라 하고, 마음을 덮어 감추는 거짓말을 ‘복인(覆忍)’이라 한다. 가령 본래 앞의 일을 실제로 보아서 참으로 ‘보았다’는 생각이 생겼는데도 속여서 ‘보지 않았다’고 말한다면, 이는 자기가 본 것을 덮어 감추는 것이다. 또 실제로는 앞의 일을 보지 않았으면서 망령되이 ‘보았다’는 생각을 일으킨 뒤 속여서 ‘보지 않았다’고 말한다면, 일 자체에 대해서는 비록 사실에 맞지만 자신의 견해와는 어긋나므로 ‘인견(忍見)’이라고 한다. 이는 이미 ‘보았다’고 여긴 것을 억누르기 때문이다. ‘알았다·알지 못했다’ 등의 경우도 이에 준하여 알 수 있다.</w:t>
      </w:r>
    </w:p>
    <w:p>
      <w:pPr>
        <w:pStyle w:val="EditorialNote"/>
      </w:pPr>
      <w:r>
        <w:t>교감·번역 메모 | [용어 주의] 「覆見忍見」은 망어의 세부 유형을 가리키는 전문어로 보아 한역어를 병기했다. / [교감 주의] 앞 문장의 「忍見」과 여기의 「覆忍」이 서로 달라 원문을 그대로 보존하였다.</w:t>
      </w:r>
    </w:p>
    <w:p>
      <w:pPr>
        <w:pStyle w:val="TextUnitHeading"/>
      </w:pPr>
      <w:r>
        <w:t>문단 1426  ·  [0746a17]</w:t>
      </w:r>
    </w:p>
    <w:p>
      <w:pPr>
        <w:spacing w:after="40"/>
      </w:pPr>
      <w:r>
        <w:rPr>
          <w:b/>
          <w:sz w:val="18"/>
        </w:rPr>
        <w:t>원문</w:t>
      </w:r>
    </w:p>
    <w:p>
      <w:pPr>
        <w:pStyle w:val="SourceText"/>
      </w:pPr>
      <w:r>
        <w:t>[0746a17] 第五不兩舌中。先總可知。後菩薩下別中二。先對治離。後不作下果行離。前中二。先離離間心語。後未破下明離離間差別。前中二種。一由欲令眾生和順故。離離間心語。不將此語向彼說等。二由欲令眾生安樂故。離惱害心。不將此語向彼說等。復離離間差別中三。一離離間身。二離離間心。三離離間業。此亦即是果行離。初中二種。一先未離間者不令離間。二先已離間者不令增長。二中亦二種。一未離間者不欲樂其離間。二已離間者不喜其離間。不隨喜故。三中亦二種。一細。二麤。細者如實傳。麤者不如實傳。謂於兩處有實相毀語。尚不傳說。何況加減傳不實語。</w:t>
      </w:r>
    </w:p>
    <w:p>
      <w:pPr>
        <w:spacing w:after="40"/>
      </w:pPr>
      <w:r>
        <w:rPr>
          <w:b/>
          <w:sz w:val="18"/>
        </w:rPr>
        <w:t>한국어 번역</w:t>
      </w:r>
    </w:p>
    <w:p>
      <w:pPr>
        <w:pStyle w:val="TranslationText"/>
      </w:pPr>
      <w:r>
        <w:t>다섯째, 양설을 하지 않는 것 가운데서는 먼저 총괄한 부분은 알 수 있다. 뒤의 ‘보살은’ 이하의 개별 설명은 둘로 나뉜다. 먼저 대치하여 떠나는 것이고, 뒤의 ‘하지 않는다’ 이하에서는 과행에서 떠나는 것이다. 앞부분은 둘로 나뉜다. 먼저 이간하려는 마음과 말을 떠나는 것을 밝히고, 뒤의 ‘아직 깨지지 않은’ 이하에서는 이간의 차별을 떠나는 것을 밝힌다. 앞부분에는 두 가지가 있다. 첫째, 중생이 화순하게 되기를 바라기 때문에 이간하려는 마음과 말을 떠나 이쪽에서 들은 말을 저쪽에 가서 말하지 않는 것 등이다. 둘째, 중생이 안락하게 되기를 바라기 때문에 괴롭히고 해치려는 마음을 떠나 이쪽의 말을 저쪽에 가서 말하지 않는 것 등이다. 다시 이간의 차별에서 떠나는 것은 셋으로 나뉜다. 첫째는 이간시키는 몸의 행위를 떠나는 것이고, 둘째는 이간하려는 마음을 떠나는 것이며, 셋째는 이간시키는 업을 떠나는 것이다. 이 또한 곧 과행에서 떠나는 것이다. 첫째 가운데 두 가지가 있다. 첫째는 아직 이간되지 않은 사람들을 이간되게 하지 않는 것이고, 둘째는 이미 이간된 사람들의 이간이 더 커지지 않게 하는 것이다. 둘째 가운데도 두 가지가 있다. 첫째는 아직 이간되지 않은 사람들이 이간되기를 바라거나 즐기지 않는 것이고, 둘째는 이미 이간된 것을 기뻐하지 않는 것이다. 곧 따라 기뻐하지 않기 때문이다. 셋째 가운데도 두 가지가 있다. 첫째는 미세한 것이고, 둘째는 거친 것이다. 미세한 것은 사실대로 전하는 경우이고, 거친 것은 사실대로 전하지 않는 경우이다. 곧 양쪽에서 실제로 서로를 헐뜯는 말이 있더라도 오히려 그것을 전하지 않는데, 하물며 더하거나 덜어 사실이 아닌 말로 전하겠는가.</w:t>
      </w:r>
    </w:p>
    <w:p>
      <w:pPr>
        <w:pStyle w:val="TextUnitHeading"/>
      </w:pPr>
      <w:r>
        <w:t>문단 1427  ·  [0746b04]</w:t>
      </w:r>
    </w:p>
    <w:p>
      <w:pPr>
        <w:spacing w:after="40"/>
      </w:pPr>
      <w:r>
        <w:rPr>
          <w:b/>
          <w:sz w:val="18"/>
        </w:rPr>
        <w:t>원문</w:t>
      </w:r>
    </w:p>
    <w:p>
      <w:pPr>
        <w:pStyle w:val="SourceText"/>
      </w:pPr>
      <w:r>
        <w:t>[0746b04] 第六離惡口有二種。先果行離。後常作下對治離。前中離十七語。先列。後如是下結離。前中分四。一初四語語體麤鄙。二次四語約對面。不對面。對面鄙惡庸賤。不對面亦爾。或對面庸賤。不對面庸賤等。三次三語語能違行。前二違他行。後一瞋惱違自行。最後六語能違情。於中前五。翻喜生瞋。復一違樂致苦。就前五中。未起瞋者能令生瞋。令聞時不愛憶時不樂。胸心閉塞故。聞時不愛故心火燒。憶時不樂故心熱惱。後一能令己有同意樂事自身失壞。令他生壞。他聞背已。失同友故自壞。彼失我故壞他。後結可知。後對治離中。作十種語。同前分四。初一潤澤對前果行中初四語。二次二對。前第二節四語。三次四對前第三節三語。可樂聞對前不可樂聞。聞者喜悅。對前聞者不悅。善入人心風雅典則對前瞋忿。四次三對前第四節。於中前二。翻嗔生喜。後一違苦致樂。或總通二第七不綺語中。先總顯往可知。後菩薩下別。別中二。先對治離。後是菩薩下果行離。前中八語分三。初二教化語。化令生信。二次三教授令起行。三後三教誡勸成德。初中發言再覆不縱猝暴故。言合時宜自他不損故。次教授中。無倒故。有義利故。授法令行故。後教誡中。准地持。此開為五句。初一是彼第二有罪者制故。二是彼第一無罪者聽故。三隨前制聽有缺減者。如法舉故。四數數犯者。折伏與念念即是此籌量故。五有實德者。稱讚令喜。即是此決定稱實讚故。後果行中。以輕況重。可知。上來語業四戒竟。</w:t>
      </w:r>
    </w:p>
    <w:p>
      <w:pPr>
        <w:spacing w:after="40"/>
      </w:pPr>
      <w:r>
        <w:rPr>
          <w:b/>
          <w:sz w:val="18"/>
        </w:rPr>
        <w:t>한국어 번역</w:t>
      </w:r>
    </w:p>
    <w:p>
      <w:pPr>
        <w:pStyle w:val="TranslationText"/>
      </w:pPr>
      <w:r>
        <w:t>여섯째, 악구를 떠나는 것에는 두 가지가 있다. 먼저 과행에서 떠나는 것이고, 뒤의 ‘항상 짓는다’ 이하에서는 대치하여 떠나는 것이다. 앞부분에서는 열일곱 가지 말을 떠난다. 먼저 그것을 열거하고, 뒤의 ‘이와 같이’ 이하에서 떠남을 맺는다. 앞부분은 넷으로 나뉜다. 첫째, 처음 네 가지 말은 말 자체가 거칠고 비루한 것이다. 둘째, 다음 네 가지 말은 면전에서 하는 경우와 면전이 아닌 곳에서 하는 경우를 기준으로 한다. 면전에서 비루하고 악하며 용렬하고 천한 말을 하고, 면전이 아닌 곳에서도 또한 그러하거나, 혹은 면전에서 용렬하고 천한 말을 하고 면전이 아닌 곳에서도 용렬하고 천한 말을 하는 등의 경우이다. 셋째, 다음 세 가지 말은 수행을 어기게 하는 말이다. 앞의 둘은 다른 사람의 행을 어기게 하고, 뒤의 하나는 성내고 괴롭힘으로써 자기의 행을 어기게 한다. 마지막 여섯 가지 말은 정서를 거스르게 하는 말이다. 그 가운데 앞의 다섯은 기쁨을 뒤집어 성냄을 일으키게 하고, 뒤의 하나는 즐거움을 거슬러 괴로움에 이르게 한다. 앞의 다섯 가운데서는 아직 성냄이 일어나지 않은 사람에게 성냄을 일으키게 하고, 그 말을 들을 때 사랑스럽지 않게 하며 생각할 때 즐겁지 않게 하여, 가슴과 마음이 막히게 한다. 들을 때 사랑스럽지 않기 때문에 마음의 불이 타오르고, 생각할 때 즐겁지 않기 때문에 마음이 뜨겁고 괴로워진다. 뒤의 하나는 자신에게 뜻이 같고 좋아하는 일이 있는 경우, 그것을 스스로 무너지게 하면서 다른 사람에게도 파괴가 생기게 한다. 상대가 자기를 등진 말을 듣고 나면 뜻을 함께하는 벗을 잃으므로 자신이 손상되고, 그 사람도 나를 잃으므로 상대 역시 손상된다. 뒤의 맺음은 알 수 있다. 뒤의 대치하여 떠나는 것에서는 열 가지 말을 행한다. 앞과 같이 넷으로 나뉜다. 첫째, 처음 하나인 윤택한 말은 앞의 과행에서 떠나는 가운데 처음 네 가지 말을 대치한다. 둘째, 다음 두 가지 말은 앞의 둘째 구분에 있는 네 가지 말을 대치한다. 셋째, 다음 네 가지 말은 앞의 셋째 구분에 있는 세 가지 말을 대치한다. ‘즐겨 들을 만한 말’은 앞의 ‘즐겨 들을 수 없는 말’을 대치하고, ‘듣는 사람이 기뻐하는 말’은 앞의 ‘듣는 사람이 기뻐하지 않는 말’을 대치한다. ‘사람의 마음에 잘 들어가며 풍아하고 법도에 맞는 말’은 앞의 성냄과 분노를 대치한다. 넷째, 다음 세 가지 말은 앞의 넷째 구분을 대치한다. 그 가운데 앞의 둘은 성냄을 뒤집어 기쁨을 일으키게 하고, 뒤의 하나는 괴로움을 거슬러 즐거움에 이르게 한다. 혹은 전체적으로 두 경우에 모두 통한다. 일곱째, 기어를 하지 않는 것 가운데서는 먼저 총괄하여 드러낸 부분은 알 수 있다. 뒤의 ‘보살은’ 이하에서 개별적으로 밝힌다. 개별 설명은 둘로 나뉜다. 먼저 대치하여 떠나는 것이고, 뒤의 ‘이 보살은’ 이하에서는 과행에서 떠나는 것이다. 앞부분의 여덟 가지 말은 셋으로 나뉜다. 처음 둘은 교화하는 말로서 교화하여 믿음을 내게 한다. 둘째, 다음 셋은 교수하여 실천을 일으키게 한다. 셋째, 뒤의 셋은 교계하여 덕을 이루도록 권한다. 첫째 가운데서는 말을 내기 전에 거듭 살펴 갑작스럽고 거칠게 내버려 두지 않기 때문이고, 말이 때와 마땅함에 맞아 자신과 남을 해치지 않기 때문이다. 다음 교수 가운데서는 전도됨이 없기 때문이며, 의미와 이익이 있기 때문이고, 법을 가르쳐 실천하게 하기 때문이다. 뒤의 교계 가운데서는 『보살지지경』에 준하면 이를 다섯 구절로 펼칠 수 있다. 첫째 하나는 그곳의 둘째인 ‘죄가 있는 자는 제지한다’는 것에 해당하고, 둘째는 그곳의 첫째인 ‘죄가 없는 자는 허용한다’는 것에 해당한다. 셋째는 앞의 제지와 허용을 따르면서 결함이 있는 자를 법에 맞게 들어 드러내는 것이다. 넷째는 거듭거듭 범하는 자를 꺾어 조복하고 기억하게 하는 것이니, 바로 여기서 말한 헤아려 판단하는 것이다. 다섯째는 실제 덕이 있는 자를 칭찬하여 기쁘게 하는 것이니, 바로 여기서 말한 ‘확정하여 사실대로 칭찬한다’는 것이다. 뒤의 과행에서 떠나는 가운데서는 가벼운 것을 들어 무거운 것을 견주니, 알 수 있다. 이상으로 어업에 관한 네 가지 계를 마친다.</w:t>
      </w:r>
    </w:p>
    <w:p>
      <w:pPr>
        <w:pStyle w:val="EditorialNote"/>
      </w:pPr>
      <w:r>
        <w:t>교감·번역 메모 | [구두 주의] 「或總通二」는 앞 문단의 귀속을 달리 볼 여지가 있어 문맥상 앞 설명을 총괄하는 말로 처리했다.</w:t>
      </w:r>
    </w:p>
    <w:p>
      <w:pPr>
        <w:pStyle w:val="TextUnitHeading"/>
      </w:pPr>
      <w:r>
        <w:t>문단 1428  ·  [0746c05]</w:t>
      </w:r>
    </w:p>
    <w:p>
      <w:pPr>
        <w:spacing w:after="40"/>
      </w:pPr>
      <w:r>
        <w:rPr>
          <w:b/>
          <w:sz w:val="18"/>
        </w:rPr>
        <w:t>원문</w:t>
      </w:r>
    </w:p>
    <w:p>
      <w:pPr>
        <w:pStyle w:val="SourceText"/>
      </w:pPr>
      <w:r>
        <w:t>[0746c05] 第八離貪欲中。初總可知。後菩薩下別。別中唯明對治離。上身業中具顯三離。次語業中具治果二離。今此意業。唯一治離者。有二義故。一文影略故。二此貪等是業道本。更無所依故。非果故。不可對之更立異因故。無因行以非果故。離此貪等。不名果離。以無因故。不可除之說為因離。文中三。一他財物者。是事簡非己物故。二他資用者。是物體簡資與用別故。資是衣食可以資身。用是所用。謂金銀等。三不生等者。是行差別。謂始欲名貪。次希得屬己名願。後往取名求。悉治離之故。皆云不也。</w:t>
      </w:r>
    </w:p>
    <w:p>
      <w:pPr>
        <w:spacing w:after="40"/>
      </w:pPr>
      <w:r>
        <w:rPr>
          <w:b/>
          <w:sz w:val="18"/>
        </w:rPr>
        <w:t>한국어 번역</w:t>
      </w:r>
    </w:p>
    <w:p>
      <w:pPr>
        <w:pStyle w:val="TranslationText"/>
      </w:pPr>
      <w:r>
        <w:t>여덟째, 탐욕을 떠나는 것 가운데서는 처음의 총괄 부분은 알 수 있다. 뒤의 ‘보살은’ 이하에서 개별적으로 밝힌다. 개별 설명에서는 오직 대치하여 떠나는 것만을 밝힌다. 앞의 신업에서는 세 가지 떠남을 모두 드러냈고, 다음 어업에서는 대치와 과행의 두 가지 떠남을 모두 드러냈는데, 지금의 의업에서는 오직 하나인 대치하여 떠나는 것만을 말한 데에는 두 가지 뜻이 있다. 첫째는 문장이 서로 비추어 생략되었기 때문이고, 둘째는 이 탐욕 등이 업도의 근본이어서 다시 의지할 다른 것이 없기 때문이다. 또한 결과가 아니기 때문에 그것에 상대하여 다시 별도의 원인을 세울 수도 없다. 그러므로 인행에서 떠나는 것이 없고, 결과가 아니기 때문에 이 탐욕 등을 떠난다고 하여 과행에서 떠난다고 이름할 수도 없다. 또 원인이 없기 때문에 그것을 제거하는 것을 인행에서 떠난다고 말할 수도 없다. 본문은 셋으로 나뉜다. 첫째, ‘다른 사람의 재물’이라고 한 것은 대상을 분별하여 자기 소유가 아님을 밝힌 것이다. 둘째, ‘다른 사람의 자용(資用)’이라고 한 것은 물건의 자체를 분별한 것으로, ‘자(資)’와 ‘용(用)’이 서로 다르기 때문이다. ‘자’는 의식처럼 몸을 돕는 것이고, ‘용’은 사용되는 물건으로서, 금과 은 등을 말한다. 셋째, ‘일으키지 않는다’ 등이라고 한 것은 행의 차별이다. 처음 바라기 시작하는 것을 ‘탐’이라 하고, 다음으로 그것이 자기에게 속하기를 바라는 것을 ‘원’이라 하며, 뒤에 가서 취하려는 것을 ‘구’라 한다. 이 모두를 대치하여 떠나기 때문에 모두 ‘하지 않는다’고 말한 것이다.</w:t>
      </w:r>
    </w:p>
    <w:p>
      <w:pPr>
        <w:pStyle w:val="TextUnitHeading"/>
      </w:pPr>
      <w:r>
        <w:t>문단 1429  ·  [0746c15]</w:t>
      </w:r>
    </w:p>
    <w:p>
      <w:pPr>
        <w:spacing w:after="40"/>
      </w:pPr>
      <w:r>
        <w:rPr>
          <w:b/>
          <w:sz w:val="18"/>
        </w:rPr>
        <w:t>원문</w:t>
      </w:r>
    </w:p>
    <w:p>
      <w:pPr>
        <w:pStyle w:val="SourceText"/>
      </w:pPr>
      <w:r>
        <w:t>[0746c15] 第九離瞋中。先總可知。後菩薩下別。別中三。一初六句治瞋心。二永捨下離瞋障。三常思下對治行益。初中一切眾生者。總明為對治六種眾生。一於怨讎多瞋故。起慈對治。二於惡眾生應危害之故。起利益對治。令脩善獲安。三於貪不足順緣者。起哀愍對治不與樂。四於苦眾生違緣逼者。起令脫得喜對治不拔苦。五著樂眾生。以出世法。調潤對治令捨。六於發大心眾生。起攝受對治故。二治離障中。永捨瞋恨怨害熱惱者。此對前慈等六種所治障說故。然惱是妄想。欲令他惱故。熱是妬忌。他勝己心熱故。准論經。此文應迴前後。一於未生怨者能生。已生者隨順增長。二未生親者令不生。已生者令不增長。三於自身中善法。未生者令不生。已生者令滅。四於不善法。未生者能生。已生者令增長。五於他身中不愛事。未生者令生。已生者令增長。六愛事未生者令不生。已生者不念隨順。不起隨喜相順之念。於中一約怨生長是瞋力。二約親不生是恨力。三約自善不生是怨力。論經名垢。四約不善生長是害力。五約他不愛事等是熱力。論經名妄想。六約愛事不生等是惱力。論經名垢。此六望前能治。六種通相而說。非一一別屬。遠法師攝為三對。初二以己對他。明瞋恨怨之與親望己說故。次二唯就於己。釋其垢害。後二唯就於他。彰其妄妬初對中生怨為瞋。敗親名恨。未怨生怨已怨令增。此是瞋也。未親不生。已生不增。此是垢過也。不善法未生令生。已生令增。是害過也。後對中苦他為妄。壞樂名妬。於他身有不愛事。未生令生已生令增。是妄想也。苦者。是他不愛等欲令他苦衰敗劣已。倒惑之甚。過中最重。偏名妄想。於他身中。所愛之事。未生不令生。已生不令增。是妬過也。三對治行益中。常思順行仁慈祐益者。謂一切時思念眾生。隨順行仁慈。與眾生福樂助益也。</w:t>
      </w:r>
    </w:p>
    <w:p>
      <w:pPr>
        <w:spacing w:after="40"/>
      </w:pPr>
      <w:r>
        <w:rPr>
          <w:b/>
          <w:sz w:val="18"/>
        </w:rPr>
        <w:t>한국어 번역</w:t>
      </w:r>
    </w:p>
    <w:p>
      <w:pPr>
        <w:pStyle w:val="TranslationText"/>
      </w:pPr>
      <w:r>
        <w:t>아홉째, 성냄을 떠나는 것 가운데서는 먼저 총괄한 부분은 알 수 있고, 뒤의 ‘보살은’ 이하에서 개별적으로 밝힌다. 개별 설명은 셋으로 나뉜다. 첫째, 처음 여섯 구절은 성내는 마음을 다스리고, 둘째, ‘영원히 버린다’ 이하에서는 성냄의 장애를 떠나며, 셋째, ‘항상 생각한다’ 이하에서는 대치하는 행의 이익을 밝힌다. 첫째 가운데 ‘일체중생’이라고 한 것은 총괄하여 여섯 종류의 중생을 대치하기 위한 것임을 밝힌다. 첫째, 원수에게는 성냄이 많기 때문에 자애를 일으켜 대치한다. 둘째, 악한 중생에게는 해치려는 마음이 생기기 쉬우므로 이익을 주려는 마음을 일으켜 대치하여 선행을 닦아 안락을 얻게 한다. 셋째, 탐욕이 많아 순조로운 인연에도 만족하지 못하는 중생에게는 연민을 일으켜 즐거움을 주지 못하는 허물을 대치한다. 넷째, 괴로운 중생이 거스르는 인연에 핍박받을 때에는 그를 벗어나 기쁨을 얻게 하려는 마음을 일으켜 괴로움을 제거하지 못하는 허물을 대치한다. 다섯째, 즐거움에 집착하는 중생에게는 출세간법으로 조복하고 윤택하게 하여 그 집착을 버리게 한다. 여섯째, 대승의 마음을 낸 중생에게는 섭수하는 마음을 일으켜 대치한다. 둘째, 장애를 대치하여 떠나는 가운데 ‘성냄·한恨·원망·해침·열뇌를 영원히 버린다’고 한 것은 앞의 자애 등 여섯 가지 능치에 상대되는 소치의 장애를 말한 것이다. 그런데 ‘뇌(惱)’는 망상으로서 다른 사람을 괴롭게 하려는 것이고, ‘열(熱)’은 질투로서 남이 자기보다 뛰어나면 마음이 뜨거워지기 때문이다. 논의 경문에 준하면 이 문장은 앞뒤를 서로 바꾸어 보아야 한다. 첫째, 아직 원망이 생기지 않은 자에게 원망을 생기게 하고, 이미 생긴 원망은 따라 더욱 자라게 한다. 둘째, 아직 친애가 생기지 않은 자에게 친애가 생기지 않게 하고, 이미 생긴 친애는 더 자라지 못하게 한다. 셋째, 자기 몸의 선법에 대해서는 아직 생기지 않은 것은 생기지 못하게 하고, 이미 생긴 것은 소멸하게 한다. 넷째, 불선법에 대해서는 아직 생기지 않은 것은 생기게 하고, 이미 생긴 것은 더욱 자라게 한다. 다섯째, 다른 사람의 몸에 사랑스럽지 않은 일이 있으면 아직 생기지 않은 것은 생기게 하고, 이미 생긴 것은 더욱 자라게 한다. 여섯째, 사랑스러운 일은 아직 생기지 않았으면 생기지 못하게 하고, 이미 생겼더라도 그것을 생각하여 따르지 않는다. 곧 따라 기뻐하며 동조하는 생각을 일으키지 않는 것이다. 그 가운데 첫째는 원망이 생기고 자라는 것을 기준으로 하니 성냄의 힘이고, 둘째는 친애가 생기지 않는 것을 기준으로 하니 한(恨)의 힘이며, 셋째는 자기의 선이 생기지 않는 것을 기준으로 하니 원(怨)의 힘이다. 논의 경문에서는 이를 ‘구(垢)’라고 한다. 넷째는 불선이 생기고 자라는 것을 기준으로 하니 해침의 힘이고, 다섯째는 남에게 사랑스럽지 않은 일이 생기는 것 등을 기준으로 하니 열(熱)의 힘이다. 논의 경문에서는 이를 ‘망상’이라고 한다. 여섯째는 사랑스러운 일이 생기지 않는 것 등을 기준으로 하니 뇌(惱)의 힘이다. 논의 경문에서는 이를 ‘구(垢)’라고 한다. 이 여섯 가지는 앞의 능치인 여섯 가지에 대해 통상적으로 말한 것이지, 하나하나에 각각 따로 배속시킨 것은 아니다. 원 법사는 이를 세 쌍으로 묶었다. 처음 둘은 자기를 기준으로 남을 상대하여 설명한 것이다. 성냄·한·원망과 친애가 모두 자기를 기준으로 남을 바라보아 말한 것이기 때문이다. 다음 둘은 오직 자기 자신을 기준으로 하여 구(垢)와 해침을 해석한 것이다. 뒤의 둘은 오직 다른 사람을 기준으로 하여 망상과 질투를 드러낸 것이다. 첫째 쌍 가운데 원망을 생기게 하는 것이 성냄이고, 친애를 깨뜨리는 것을 한(恨)이라 한다. 아직 원수가 아닌 이를 원수로 만들고 이미 원수인 이는 더욱 원망하게 하는 것, 이것이 성냄이다. 아직 친하지 않은 이는 친해지지 못하게 하고, 이미 친한 이는 친애가 더 자라지 못하게 하는 것, 이것이 구(垢)의 허물이다. 불선법이 아직 생기지 않았으면 생기게 하고, 이미 생겼으면 더욱 자라게 하는 것, 이것이 해침의 허물이다. 뒤의 쌍 가운데 다른 사람을 괴롭히는 것이 망상이고, 그의 즐거움을 무너뜨리는 것을 질투라 한다. 다른 사람에게 사랑스럽지 않은 일이 있을 때 아직 생기지 않은 것은 생기게 하고 이미 생긴 것은 더욱 자라게 하는 것, 이것이 망상이다. ‘괴롭게 한다’는 것은 다른 사람이 싫어하는 일을 일으켜 그로 하여금 괴롭고 쇠퇴하며 열등해지게 하려는 것이다. 이는 전도된 미혹 가운데서도 심한 것이며, 허물 가운데 가장 무거우므로 특별히 ‘망상’이라고 이름한다. 다른 사람에게 사랑스러운 일이 있을 때 아직 생기지 않은 것은 생기지 못하게 하고, 이미 생긴 것은 더 자라지 못하게 하는 것, 이것이 질투의 허물이다. 셋째, 대치행의 이익 가운데 ‘항상 인자하고 자애롭게 따르며 도와 이익되게 할 것을 생각한다’고 한 것은, 모든 때에 중생을 생각하여 따라 인자함과 자애를 실천하고, 중생에게 복과 즐거움을 주어 돕고 이익되게 한다는 뜻이다.</w:t>
      </w:r>
    </w:p>
    <w:p>
      <w:pPr>
        <w:pStyle w:val="EditorialNote"/>
      </w:pPr>
      <w:r>
        <w:t>교감·번역 메모 | [구문 주의] 「瞋恨怨害熱惱」의 세부 배속은 뒤 문장에서 논경의 명칭과 교차 설명되므로 원문 배열을 유지했다.</w:t>
      </w:r>
    </w:p>
    <w:p>
      <w:pPr>
        <w:pStyle w:val="TextUnitHeading"/>
      </w:pPr>
      <w:r>
        <w:t>문단 1430  ·  [0747a22]</w:t>
      </w:r>
    </w:p>
    <w:p>
      <w:pPr>
        <w:spacing w:after="40"/>
      </w:pPr>
      <w:r>
        <w:rPr>
          <w:b/>
          <w:sz w:val="18"/>
        </w:rPr>
        <w:t>원문</w:t>
      </w:r>
    </w:p>
    <w:p>
      <w:pPr>
        <w:pStyle w:val="SourceText"/>
      </w:pPr>
      <w:r>
        <w:t>[0747a22] 第十離邪見中。總句不言性離者。影略准前故。菩薩下別顯中。依正見有七種。分三。初四見對梵行求眾生說。次二見對欲求眾生說。後一見對有求眾生說。就初四中。一菩薩住正道者。心住大乘故。此對治二[1]我見。二不行占卜者。對治虗妄分別見。此治邪見。不信因果信占卜妄分別故。三不取惡戒者。治戒禁取見。謂受外道烏鷄等戒。非善防過。名惡戒。執取惡戒為淨。名惡見。四心見正直者。此治見取。謂外道執己邪見為正見。此即非正謂正故。次二見對欲求眾生者。一云無誑者。對治覆藏見。謂於追求時。藏過顯善。求利養故。二無[2]誑者。對治詐現不實見。謂無實德詐現有故。後一見對有求眾生樂著三有不能於佛法僧起決定信。今此治彼非清淨見故。云起決定信。上來第二別顯離十不善業道。護持十善業道竟。</w:t>
      </w:r>
    </w:p>
    <w:p>
      <w:pPr>
        <w:spacing w:after="40"/>
      </w:pPr>
      <w:r>
        <w:rPr>
          <w:b/>
          <w:sz w:val="18"/>
        </w:rPr>
        <w:t>한국어 번역</w:t>
      </w:r>
    </w:p>
    <w:p>
      <w:pPr>
        <w:pStyle w:val="TranslationText"/>
      </w:pPr>
      <w:r>
        <w:t>열째, 사견을 떠나는 것 가운데서는 총괄하는 구절에서 ‘성품으로 떠난다’고 말하지 않았는데, 이는 앞의 문장에 비추어 생략한 것이기 때문이다. ‘보살은’ 이하의 개별 설명에서는 정견에 의거한 일곱 가지를 밝힌다. 이는 셋으로 나뉜다. 처음 네 가지 견해는 범행을 구하는 중생을 대상으로 말하고, 다음 두 가지 견해는 욕망을 구하는 중생을 대상으로 말하며, 뒤의 한 가지 견해는 유(有)를 구하는 중생을 대상으로 말한다. 처음 네 가지 가운데 첫째, ‘보살이 바른 도에 머문다’고 한 것은 마음이 대승에 머물기 때문이다. 이는 두 가지 아견을 대치한다. 둘째, ‘점복을 행하지 않는다’고 한 것은 허망하게 분별하는 견해를 대치한다. 이는 사견을 다스리는 것이다. 인과를 믿지 않고 점복을 믿어 허망하게 분별하기 때문이다. 셋째, ‘악계를 취하지 않는다’고 한 것은 계금취견을 다스리는 것이다. 곧 외도의 까마귀·닭 등을 본뜬 계를 받아 지키는 것으로, 선하게 허물을 막는 것이 아니므로 ‘악계’라고 이름한다. 그 악계를 청정한 것이라 집착하여 취하는 것을 ‘악견’이라고 한다. 넷째, ‘마음과 견해가 바르고 곧다’고 한 것은 견취견을 다스리는 것이다. 곧 외도가 자기의 사견을 정견이라고 집착하는 것으로, 바르지 않은 것을 바르다고 여기는 것이다. 다음 두 가지 견해는 욕망을 구하는 중생을 대상으로 한다. 첫째, ‘속이지 않는다’고 한 것은 허물을 덮어 감추는 견해를 대치한다. 곧 이익을 구할 때 허물은 감추고 선한 점만 드러내어 이양을 구하기 때문이다. 둘째, ‘아첨하지 않는다’고 한 것은 거짓으로 실제에 없는 덕을 나타내는 견해를 대치한다. 곧 실제 덕은 없으면서 있는 것처럼 거짓으로 나타내기 때문이다. 뒤의 한 가지 견해는 유(有)를 구하는 중생이 삼유에 집착하여 불·법·승에 결정적인 믿음을 일으키지 못하는 것을 대상으로 한다. 지금 여기서는 그 청정하지 못한 견해를 다스리기 때문에 ‘결정적인 믿음을 일으킨다’고 말한다. 이상으로 둘째, 열 가지 불선업도를 개별적으로 떠나 십선업도를 수호하는 것을 마친다.</w:t>
      </w:r>
    </w:p>
    <w:p>
      <w:pPr>
        <w:pStyle w:val="EditorialNote"/>
      </w:pPr>
      <w:r>
        <w:t>교감·번역 메모 | [판독 주의] 원문은 「二[1]我見」으로 되어 있어 ‘두 가지 아견’으로 직역했다. / [교감] 원문은 「二無誑者」이나, 『대방광불화엄경』 및 평행 주석에서는 「無諂無誑」의 짝과 ‘無諂—詐現不實見’의 대응이 확인된다. 문맥에 따라 ‘아첨하지 않는다’로 번역하였다.</w:t>
      </w:r>
    </w:p>
    <w:p>
      <w:pPr>
        <w:pStyle w:val="TextUnitHeading"/>
      </w:pPr>
      <w:r>
        <w:t>문단 1431  ·  [0747b12]</w:t>
      </w:r>
    </w:p>
    <w:p>
      <w:pPr>
        <w:spacing w:after="40"/>
      </w:pPr>
      <w:r>
        <w:rPr>
          <w:b/>
          <w:sz w:val="18"/>
        </w:rPr>
        <w:t>원문</w:t>
      </w:r>
    </w:p>
    <w:p>
      <w:pPr>
        <w:pStyle w:val="SourceText"/>
      </w:pPr>
      <w:r>
        <w:t>[0747b12] 第三總結中二種護持。一數圓滿護持具持。十戒不缺減故。二時相續護持。常無間斷故。上來第一明離戒亦名攝律儀戒竟。</w:t>
      </w:r>
    </w:p>
    <w:p>
      <w:pPr>
        <w:spacing w:after="40"/>
      </w:pPr>
      <w:r>
        <w:rPr>
          <w:b/>
          <w:sz w:val="18"/>
        </w:rPr>
        <w:t>한국어 번역</w:t>
      </w:r>
    </w:p>
    <w:p>
      <w:pPr>
        <w:pStyle w:val="TranslationText"/>
      </w:pPr>
      <w:r>
        <w:t>셋째, 총괄하여 맺는 가운데에는 두 종류의 수호가 있다. 첫째는 수가 원만한 수호로서, 모두 갖추어 지니는 것이다. 열 가지 계에 빠짐이나 줄어듦이 없기 때문이다. 둘째는 시간상 계속되는 수호로서, 항상 끊임이 없기 때문이다. 이상으로 첫째 이계(離戒), 곧 섭율의계를 밝히는 것을 마친다.</w:t>
      </w:r>
    </w:p>
    <w:p>
      <w:pPr>
        <w:pStyle w:val="TextUnitHeading"/>
      </w:pPr>
      <w:r>
        <w:t>문단 1432  ·  [0747b15]</w:t>
      </w:r>
    </w:p>
    <w:p>
      <w:pPr>
        <w:spacing w:after="40"/>
      </w:pPr>
      <w:r>
        <w:rPr>
          <w:b/>
          <w:sz w:val="18"/>
        </w:rPr>
        <w:t>원문</w:t>
      </w:r>
    </w:p>
    <w:p>
      <w:pPr>
        <w:pStyle w:val="SourceText"/>
      </w:pPr>
      <w:r>
        <w:t>[0747b15] 自下第二明攝善法戒中二。先別顯行相。後如是方便下總結勸脩前中四。一明知。二是故我當下明願。三佛子此菩薩摩訶薩復作下明觀。四是故我今下明行。</w:t>
      </w:r>
    </w:p>
    <w:p>
      <w:pPr>
        <w:spacing w:after="40"/>
      </w:pPr>
      <w:r>
        <w:rPr>
          <w:b/>
          <w:sz w:val="18"/>
        </w:rPr>
        <w:t>한국어 번역</w:t>
      </w:r>
    </w:p>
    <w:p>
      <w:pPr>
        <w:pStyle w:val="TranslationText"/>
      </w:pPr>
      <w:r>
        <w:t>이 아래 둘째로 섭선법계를 밝히는데 둘로 나뉜다. 먼저 행상의 차별을 밝히고, 뒤의 ‘이와 같은 방편으로’ 이하에서 총괄하여 맺고 닦기를 권한다. 앞부분은 넷으로 나뉜다. 첫째는 앎을 밝히고, 둘째는 ‘그러므로 내가 마땅히’ 이하에서 원을 밝히며, 셋째는 ‘불자여, 이 보살마하살이 다시 생각하기를’ 이하에서 관을 밝히고, 넷째는 ‘그러므로 내가 이제’ 이하에서 행을 밝힌다.</w:t>
      </w:r>
    </w:p>
    <w:p>
      <w:pPr>
        <w:pStyle w:val="TextUnitHeading"/>
      </w:pPr>
      <w:r>
        <w:t>문단 1433  ·  [0747b19]</w:t>
      </w:r>
    </w:p>
    <w:p>
      <w:pPr>
        <w:spacing w:after="40"/>
      </w:pPr>
      <w:r>
        <w:rPr>
          <w:b/>
          <w:sz w:val="18"/>
        </w:rPr>
        <w:t>원문</w:t>
      </w:r>
    </w:p>
    <w:p>
      <w:pPr>
        <w:pStyle w:val="SourceText"/>
      </w:pPr>
      <w:r>
        <w:t>[0747b19] 初中文二。先明知者果處。於此句中。更開出一句依身生苦。後明知者因。菩薩自離無因他因。知眾生亦爾。謂墮惡由不善故。非無因也。由十不善墮惡故。非他因也。</w:t>
      </w:r>
    </w:p>
    <w:p>
      <w:pPr>
        <w:spacing w:after="40"/>
      </w:pPr>
      <w:r>
        <w:rPr>
          <w:b/>
          <w:sz w:val="18"/>
        </w:rPr>
        <w:t>한국어 번역</w:t>
      </w:r>
    </w:p>
    <w:p>
      <w:pPr>
        <w:pStyle w:val="TranslationText"/>
      </w:pPr>
      <w:r>
        <w:t>첫째의 본문은 둘로 나뉜다. 먼저 아는 자가 결과가 놓이는 곳을 밝힌다. 이 구절 가운데서 다시 ‘몸에 의지하여 괴로움이 생긴다’는 한 구절을 끌어낸다. 뒤에서는 아는 자가 원인을 밝힌다. 보살은 스스로 무인론과 타인론을 떠났으므로, 중생 또한 그러함을 안다. 곧 악도에 떨어지는 것은 불선 때문이므로 원인이 없는 것이 아니다. 열 가지 불선으로 말미암아 악도에 떨어지는 것이므로 다른 원인 때문인 것도 아니다.</w:t>
      </w:r>
    </w:p>
    <w:p>
      <w:pPr>
        <w:pStyle w:val="TextUnitHeading"/>
      </w:pPr>
      <w:r>
        <w:t>문단 1434  ·  [0747b23]</w:t>
      </w:r>
    </w:p>
    <w:p>
      <w:pPr>
        <w:spacing w:after="40"/>
      </w:pPr>
      <w:r>
        <w:rPr>
          <w:b/>
          <w:sz w:val="18"/>
        </w:rPr>
        <w:t>원문</w:t>
      </w:r>
    </w:p>
    <w:p>
      <w:pPr>
        <w:pStyle w:val="SourceText"/>
      </w:pPr>
      <w:r>
        <w:t>[0747b23] 二願中文三。一牒前起後。謂[3]依眾生不能自離惡行者果起願心欲救故。云是故我當自住等。二何以下徵。徵意云欲救眾生。即須往拔。何以乃却自住善故。三若自下釋。釋意如文易知。</w:t>
      </w:r>
    </w:p>
    <w:p>
      <w:pPr>
        <w:spacing w:after="40"/>
      </w:pPr>
      <w:r>
        <w:rPr>
          <w:b/>
          <w:sz w:val="18"/>
        </w:rPr>
        <w:t>한국어 번역</w:t>
      </w:r>
    </w:p>
    <w:p>
      <w:pPr>
        <w:pStyle w:val="TranslationText"/>
      </w:pPr>
      <w:r>
        <w:t>둘째, 원을 밝히는 본문은 셋으로 나뉜다. 첫째는 앞의 내용을 들어 뒤를 일으킨다. 곧 중생이 스스로 악행을 떠나지 못한다는 결과에 의거하여 그를 구제하려는 원심을 일으키기 때문에 ‘그러므로 내가 마땅히 스스로 머물러’ 등이라고 말한다. 둘째, ‘어째서인가’ 이하에서는 질문을 제기한다. 그 질문의 뜻은, 중생을 구제하려 한다면 곧바로 가서 그 괴로움을 뽑아 주어야 할 텐데, 어째서 도리어 먼저 스스로 선에 머문다고 하는가 하는 것이다. 셋째, ‘만일 스스로’ 이하에서는 이를 해석한다. 그 해석의 뜻은 본문과 같아 쉽게 알 수 있다.</w:t>
      </w:r>
    </w:p>
    <w:p>
      <w:pPr>
        <w:pStyle w:val="TextUnitHeading"/>
      </w:pPr>
      <w:r>
        <w:t>문단 1435  ·  [0747c03]</w:t>
      </w:r>
    </w:p>
    <w:p>
      <w:pPr>
        <w:spacing w:after="40"/>
      </w:pPr>
      <w:r>
        <w:rPr>
          <w:b/>
          <w:sz w:val="18"/>
        </w:rPr>
        <w:t>원문</w:t>
      </w:r>
    </w:p>
    <w:p>
      <w:pPr>
        <w:pStyle w:val="SourceText"/>
      </w:pPr>
      <w:r>
        <w:t>[0747c03] 三觀中文二。先思十不善墮惡道。是所治障。復十善業道下明五重十善。是能治行。前所治十惡。具如別章。後能治五種中。一人天可知。二聲聞十善中文三。初總標。次心狹下別顯。後成下一句總結。初中云智慧脩者。實相觀相應。乃成上品故。謂總觀十惡及人天十善。具四諦理故。苦集離是滅。能治苦集是道。又迷真實義愚是善道苦集因。離彼愚是滅。能治彼愚是道。即真實義智也。善惡道雖殊。同是苦[4]業諦。無差別也。次別中四句。初有二義。一性因。本性狹劣故。二習因。謂宿習狹劣故。狹劣謂但為自身修善根是微少故。若存五性。則一因差別。先性後習。若不存五性。則二因同一。先習後成性故。今經意不存五性。故唯說習。二怖等者。厭患生死故。三闕等者。捨眾生故。四從等者。從師學故。若依論主。分此句為二。謂從他為一句。聞下為一句。聞聲謂念我眾生等但有名。從聞此聲生解。證人無我。不能證法無我。後一句結名可知。三緣覺十善中三。初總標。次不從下別辨。三成獨一句結名。初中治淨乃成上品故。別中三。一不從等者。不假佛菩薩說法。唯自覺故。二大悲等者不樂說法利眾生。亦無巧說法習故。三悟解等者。觀深細緣生境行故。論名少者不依教故。深細者自覺故。後結名可知。四菩薩十善中文三。初總標。次心廣下別顯。後成菩薩下總結。初中治淨故。乃上品也。別中八句分四。一因集。二用。三明力。四地。前三句各一。後五句合一。前各一中。初云心廣等者。此有三義。一依一切善根起行故。二依一切眾生利益行故。三大乘心廣無量故。此三釋因集。謂自行他行行體也。二具足等者。謂見諸眾生習行苦因及受苦[1]所起悲愍[2]故。依彼眾生利益。是菩薩用也。三方便等者。謂四攝法是善行力。攝眾生故。[3]復五合一中。初發生等者。初地是初阿[4]僧滿處名淨深心地。發十大願故。二不捨等者。是第八地第二阿僧祇滿處。名不退轉地。得寂滅行已。不捨解脫。以不住大寂法界故。三希求等者。是第十地第三阿僧祇滿處。名受大位地。是故求證佛廣大智。受大位者。受灌頂位也。四淨治等者。菩薩地清淨斷二十二愚故。五波羅蜜清淨除諸蔽障。淨三輪故。此後兩句。論經。攝入第三希求句中。後一句總結可知。五佛十善中文三。初總標。次一切種下別顯。後一切佛法下總結。初總可知。別中二。初一切種等者。所有十不善業道及習氣皆滅。得一切智故。二乃至證十力無畏者。超諸功德直至說十力無畏。故云乃至。力無畏有二義。一降魔摧外力自在故。二捨二乘劣力不自在故。後一句結可知。上來第三明觀竟。</w:t>
      </w:r>
    </w:p>
    <w:p>
      <w:pPr>
        <w:spacing w:after="40"/>
      </w:pPr>
      <w:r>
        <w:rPr>
          <w:b/>
          <w:sz w:val="18"/>
        </w:rPr>
        <w:t>한국어 번역</w:t>
      </w:r>
    </w:p>
    <w:p>
      <w:pPr>
        <w:pStyle w:val="TranslationText"/>
      </w:pPr>
      <w:r>
        <w:t>셋째, 관을 밝히는 본문은 둘로 나뉜다. 먼저 열 가지 불선으로 악도에 떨어짐을 사유하는데, 이는 다스려야 할 장애이다. 다시 ‘십선업도’ 이하에서는 다섯 단계의 십선을 밝히는데, 이는 능히 다스리는 행이다. 앞의 다스려야 할 십악은 별도의 장에서 자세히 설명한 것과 같다. 뒤의 능치인 다섯 종류 가운데 첫째 인천의 경우는 알 수 있다. 둘째 성문의 십선은 본문이 셋으로 나뉜다. 처음은 총괄하여 제시하고, 다음 ‘마음이 좁다’ 이하에서 개별적으로 드러내며, 뒤의 ‘이룬다’ 이하 한 구절에서 총괄하여 맺는다. 처음 가운데 ‘지혜로 닦는다’고 한 것은 실상관과 상응하여야 비로소 상품의 십선이 되기 때문이다. 곧 십악과 인천의 십선을 전체적으로 관찰하여 사성제의 이치를 갖추어 본다. 고와 집을 떠나는 것이 멸이고, 고와 집을 능히 다스리는 것이 도이다. 또 진실한 뜻을 미혹하는 무지가 선도에서의 고·집의 원인이고, 그 무지를 떠나는 것이 멸이며, 그 무지를 능히 다스리는 것이 도이다. 곧 진실한 뜻을 아는 지혜이다. 선도와 악도는 비록 서로 다르지만, 모두 괴로움과 업의 진리에 속하므로 차별이 없다. 다음 개별 설명은 네 구절이다. 첫째에는 두 가지 뜻이 있다. 첫째는 성품의 원인으로, 본성이 좁고 열등하기 때문이고, 둘째는 습관의 원인으로, 과거부터 좁고 열등한 습을 익혀 왔기 때문이다. ‘좁고 열등하다’는 것은 오직 자기 자신을 위해 선근을 닦아 그 범위가 미소한 것을 말한다. 만일 오성각별을 인정한다면 첫째 원인과 둘째 원인은 서로 다르다. 먼저 성품이 있고 뒤에 습이 따르기 때문이다. 만일 오성각별을 인정하지 않는다면 두 원인은 하나와 같다. 먼저 습을 익힌 뒤 그것이 성품을 이루기 때문이다. 지금 이 경의 뜻은 오성각별을 인정하지 않으므로 오직 습만을 말한다. 둘째, ‘두려움’ 등이라고 한 것은 생사를 싫어하고 근심하기 때문이다. 셋째, ‘결여됨’ 등이라고 한 것은, 중생을 버리기 때문이다. 넷째, ‘따름[從]’ 등이라고 한 것은 스승을 따라 배우기 때문이다. 만일 논주에 의한다면, 이 구절을 둘로 나눈다. 곧 ‘다른 이를 따른다’가 한 구절이고, ‘듣는다’ 이하는 한 구절이다. ‘소리를 듣는다’는 것은 나와 중생 등이 다만 이름만 있을 뿐임을 생각하는 것이다. 이 말을 듣고 이해를 내어 인무아를 증득하지만, 법무아는 증득하지 못한다. 뒤의 한 구절은 이름을 맺는 것이니 알 수 있다. 셋째, 연각의 십선은 셋으로 나뉜다. 첫째는 총괄하여 표방하고, 둘째 ‘따르지 않는다’ 이하에서는 개별적으로 밝히며, 셋째 ‘홀로 이룬다’라는 한 구절은 이름을 맺는다. 첫째에서는 다스려 청정해져야 상품을 이루기 때문이다. 개별 설명은 셋이다. 첫째, ‘따르지 않는다’ 등이라고 한 것은 부처와 보살의 설법을 빌리지 않고 오직 스스로 깨닫기 때문이다. 둘째, ‘대비’ 등이라고 한 것은 설법하여 중생을 이롭게 하기를 즐기지 않는 것이며, 또한 교묘하게 설법하는 습관이 없기 때문이다. 셋째, ‘깨달아 안다’ 등이라고 한 것은 깊고 미세한 연기의 경계를 관찰하여 행하기 때문이다. 논에서 ‘적다’고 한 것은 가르침에 의지하지 않기 때문이고, ‘깊고 미세하다’고 한 것은 스스로 깨닫기 때문이다. 뒤의 이름을 맺는 부분은 알 수 있다. 넷째, 보살의 십선에서 글은 셋으로 나뉜다. 첫째는 총괄하여 표방하고, 둘째 ‘마음이 넓다’ 이하에서는 개별적으로 드러내며, 뒤의 ‘보살을 이룬다’ 이하에서는 총괄하여 맺는다. 첫째에서는 다스려 청정해지기 때문에 곧 상품이다. 개별 설명의 여덟 구절은 넷으로 나뉜다. 첫째는 인집(因集)이고, 둘째는 작용이며, 셋째는 힘을 밝히는 것이고, 넷째는 지위이다. 앞의 세 구절은 각각 하나씩이고, 뒤의 다섯 구절은 합하여 하나이다. 앞의 각각 하나씩인 것 가운데, 첫째 ‘마음이 넓다’ 등이라고 한 것은 세 가지 뜻이 있다. 첫째, 일체의 선근에 의지하여 행을 일으키기 때문이고, 둘째, 일체 중생을 이롭게 하는 행에 의지하기 때문이며, 셋째, 대승의 마음이 넓고 한량없기 때문이다. 이 세 가지는 인집을 해석한 것이다. 곧 자리행과 이타행의 행 자체를 말한다. 둘째 ‘구족한다’ 등이라고 한 것은 모든 중생이 고통의 원인을 익혀 고통의 과보를 받는 것을 보고 불쌍히 여기는 마음을 일으키는 것을 말한다. 그 중생을 이롭게 하는 데 의지하니, 이것이 보살의 작용이다. 셋째 ‘방편’ 등이라고 한 것은 사섭법이 선행의 힘이 되어 중생을 거두기 때문이다. 또 뒤의 다섯 구절을 합해 하나로 보는 가운데, 첫째 ‘발생한다’ 등이라고 한 것은 초지가 첫 번째 아승기가 가득 차는 곳으로서 ‘청정한 깊은 마음의 지위’라 이름하는 것이고, 열 가지 큰 서원을 일으키기 때문이다. 둘째 ‘버리지 않는다’ 등이라고 한 것은 제8지로서 두 번째 아승기가 가득 차는 곳이며, ‘불퇴전지’라 이름한다. 적멸의 행을 얻은 뒤에도 해탈을 버리지 않는 것은, 대적멸의 법계에 머물지 않기 때문이다. 셋째 ‘희구한다’ 등이라고 한 것은 제10지로서 세 번째 아승기가 가득 차는 곳이며, ‘대위를 받는 지위’라 이름한다. 그러므로 부처의 광대한 지혜를 증득하기를 구한다. ‘대위를 받는다’는 것은 관정의 지위를 받는다는 뜻이다. 넷째 ‘청정하게 다스린다’ 등이라고 한 것은 보살지가 청정하여 스물두 가지 우치를 끊기 때문이다. 다섯째, 바라밀이 청정하여 모든 가림의 장애를 제거하고 삼륜을 청정하게 하기 때문이다. 이 뒤의 두 구절은 논의 경문에서는 셋째 ‘희구한다’는 구절 안에 포함시켰다. 뒤의 한 구절은 총괄하여 맺는 것이니 알 수 있다. 다섯째, 부처의 십선에서 글은 셋으로 나뉜다. 첫째는 총괄하여 표방하고, 둘째 ‘일체종’ 이하에서는 개별적으로 드러내며, 뒤의 ‘일체불법’ 이하에서는 총괄하여 맺는다. 첫째의 총괄은 알 수 있다. 개별 설명은 둘이다. 첫째 ‘일체종’ 등이라고 한 것은 모든 십불선업도와 그 습기가 모두 소멸하여 일체지를 얻기 때문이다. 둘째 ‘나아가 십력과 무외를 증득한다’고 한 것은 여러 공덕을 뛰어넘어 곧바로 십력과 무외까지 설명하기 때문에 ‘나아가’라고 한 것이다. 힘과 무외에는 두 가지 뜻이 있다. 첫째, 마를 항복시키고 외도를 꺾는 힘이 자재하기 때문이며, 둘째, 이승의 열등하여 자재하지 못한 힘을 버리기 때문이다. 뒤의 한 구절은 맺는 것이니 알 수 있다. 이상으로 셋째 관(觀)을 밝혔다.</w:t>
      </w:r>
    </w:p>
    <w:p>
      <w:pPr>
        <w:pStyle w:val="EditorialNote"/>
      </w:pPr>
      <w:r>
        <w:t>교감·번역 메모 | [구문 주의] 「同是苦[4]業諦」는 문맥상 선·악도 모두 고와 업의 범주에 속한다는 뜻으로 보아 옮겼다.</w:t>
      </w:r>
    </w:p>
    <w:p>
      <w:pPr>
        <w:pStyle w:val="TextUnitHeading"/>
      </w:pPr>
      <w:r>
        <w:t>문단 1436  ·  [0748a22]</w:t>
      </w:r>
    </w:p>
    <w:p>
      <w:pPr>
        <w:spacing w:after="40"/>
      </w:pPr>
      <w:r>
        <w:rPr>
          <w:b/>
          <w:sz w:val="18"/>
        </w:rPr>
        <w:t>원문</w:t>
      </w:r>
    </w:p>
    <w:p>
      <w:pPr>
        <w:pStyle w:val="SourceText"/>
      </w:pPr>
      <w:r>
        <w:t>[0748a22] 四明行中二。先牒前起後。顯自具行十善。後應令下明令他具足清淨。古德釋此文。有二義。一近望佛善以結求心故。論名無厭足。二上既通觀善有五重。今乃結已應行十善。唯求佛善。後如是方便下總結勸修可知。問向來五重十善與前律儀戒何別。</w:t>
      </w:r>
    </w:p>
    <w:p>
      <w:pPr>
        <w:spacing w:after="40"/>
      </w:pPr>
      <w:r>
        <w:rPr>
          <w:b/>
          <w:sz w:val="18"/>
        </w:rPr>
        <w:t>한국어 번역</w:t>
      </w:r>
    </w:p>
    <w:p>
      <w:pPr>
        <w:pStyle w:val="TranslationText"/>
      </w:pPr>
      <w:r>
        <w:t>넷째, 행(行)을 밝히는 데는 둘이 있다. 먼저 앞을 들어 뒤를 일으켜 자신이 십선을 갖추어 행함을 드러내고, 뒤의 ‘마땅히...하게 해야 한다’ 이하에서는 다른 이로 하여금 청정을 구족하게 함을 밝힌다. 옛 덕들은 이 글을 해석하면서 두 가지 뜻이 있다고 하였다. 첫째, 가까이는 부처의 선을 우러러 구하는 마음을 맺기 때문에 논에서는 ‘싫어하여 만족함이 없다’고 이름한다. 둘째, 위에서는 이미 선을 통틀어 관하는 데 다섯 겹이 있음을 보였고, 이제는 자신이 십선을 행해야 함을 맺으며 오직 부처의 선을 구한다. 뒤의 ‘이와 같은 방편’ 이하는 총괄하여 맺고 수행을 권하는 것이니 알 수 있다. 문: 앞에서 말한 다섯 겹의 십선은 앞의 율의계와 무엇이 다른가?</w:t>
      </w:r>
    </w:p>
    <w:p>
      <w:pPr>
        <w:pStyle w:val="TextUnitHeading"/>
      </w:pPr>
      <w:r>
        <w:t>문단 1437  ·  [0748b02]</w:t>
      </w:r>
    </w:p>
    <w:p>
      <w:pPr>
        <w:spacing w:after="40"/>
      </w:pPr>
      <w:r>
        <w:rPr>
          <w:b/>
          <w:sz w:val="18"/>
        </w:rPr>
        <w:t>원문</w:t>
      </w:r>
    </w:p>
    <w:p>
      <w:pPr>
        <w:pStyle w:val="SourceText"/>
      </w:pPr>
      <w:r>
        <w:t>[0748b02] 答前望止惡。今約作善。故分二位。問十善翻十惡。十惡既唯一。十善何得有五重。</w:t>
      </w:r>
    </w:p>
    <w:p>
      <w:pPr>
        <w:spacing w:after="40"/>
      </w:pPr>
      <w:r>
        <w:rPr>
          <w:b/>
          <w:sz w:val="18"/>
        </w:rPr>
        <w:t>한국어 번역</w:t>
      </w:r>
    </w:p>
    <w:p>
      <w:pPr>
        <w:pStyle w:val="TranslationText"/>
      </w:pPr>
      <w:r>
        <w:t>답: 앞은 악을 그침을 기준으로 하고, 지금은 선을 지음을 기준으로 하므로 두 위치로 나눈 것이다. 문: 십선은 십악을 뒤집은 것이다. 십악은 이미 오직 하나인데, 십선은 어찌 다섯 겹이 있을 수 있는가?</w:t>
      </w:r>
    </w:p>
    <w:p>
      <w:pPr>
        <w:pStyle w:val="TextUnitHeading"/>
      </w:pPr>
      <w:r>
        <w:t>문단 1438  ·  [0748b04]</w:t>
      </w:r>
    </w:p>
    <w:p>
      <w:pPr>
        <w:spacing w:after="40"/>
      </w:pPr>
      <w:r>
        <w:rPr>
          <w:b/>
          <w:sz w:val="18"/>
        </w:rPr>
        <w:t>원문</w:t>
      </w:r>
    </w:p>
    <w:p>
      <w:pPr>
        <w:pStyle w:val="SourceText"/>
      </w:pPr>
      <w:r>
        <w:t>[0748b04] 答善惡相翻。[5]亦應是一。但以十善通世出世四位。故有五種。十惡不爾。故不齊也。問十善既五重。所翻十惡亦應爾。</w:t>
      </w:r>
    </w:p>
    <w:p>
      <w:pPr>
        <w:spacing w:after="40"/>
      </w:pPr>
      <w:r>
        <w:rPr>
          <w:b/>
          <w:sz w:val="18"/>
        </w:rPr>
        <w:t>한국어 번역</w:t>
      </w:r>
    </w:p>
    <w:p>
      <w:pPr>
        <w:pStyle w:val="TranslationText"/>
      </w:pPr>
      <w:r>
        <w:t>답: 선과 악이 서로 뒤집히는 것이므로 역시 마땅히 하나여야 한다. 다만 십선은 세간과 출세간의 네 지위에 두루 통하기 때문에 다섯 종류가 있고, 십악은 그렇지 않으므로 서로 같지 않은 것이다. 문: 십선에 이미 다섯 겹이 있다면, 그것이 뒤집는 십악도 또한 그래야 하지 않는가?</w:t>
      </w:r>
    </w:p>
    <w:p>
      <w:pPr>
        <w:pStyle w:val="TextUnitHeading"/>
      </w:pPr>
      <w:r>
        <w:t>문단 1439  ·  [0748b06]</w:t>
      </w:r>
    </w:p>
    <w:p>
      <w:pPr>
        <w:spacing w:after="40"/>
      </w:pPr>
      <w:r>
        <w:rPr>
          <w:b/>
          <w:sz w:val="18"/>
        </w:rPr>
        <w:t>원문</w:t>
      </w:r>
    </w:p>
    <w:p>
      <w:pPr>
        <w:pStyle w:val="SourceText"/>
      </w:pPr>
      <w:r>
        <w:t>[0748b06] 謂人天十善。翻惡道十惡。聲聞十善翻人天十惡。乃至如來十善翻菩薩十惡邪。答不爾。謂翻善之惡。違理損物。不善相麤。不通上位。故唯一也。反惡之善。順理益物。福隨於智。乃通上位。故有五種。是故五位所離惡同。故唯一種。所成善異。故有五重。此即止同作別故。此地是菩薩十善。尚異二乘。況同凡位。若約寄言。亦攝凡位。攝善法戒竟。</w:t>
      </w:r>
    </w:p>
    <w:p>
      <w:pPr>
        <w:spacing w:after="40"/>
      </w:pPr>
      <w:r>
        <w:rPr>
          <w:b/>
          <w:sz w:val="18"/>
        </w:rPr>
        <w:t>한국어 번역</w:t>
      </w:r>
    </w:p>
    <w:p>
      <w:pPr>
        <w:pStyle w:val="TranslationText"/>
      </w:pPr>
      <w:r>
        <w:t>곧 인천의 십선은 악도의 십악을 뒤집고, 성문의 십선은 인천의 십악을 뒤집으며, 나아가 여래의 십선은 보살의 십악을 뒤집는 것인가? 답: 그렇지 않다. 선을 뒤집은 악이라는 것은 이치를 거스르고 존재를 해치며, 불선의 모습이 거칠어서 높은 지위에는 통하지 않으므로 오직 하나이다. 악을 뒤집은 선은 이치를 따르고 존재를 이롭게 하며, 복이 지혜를 따르므로 마침내 높은 지위에도 통한다. 그러므로 다섯 종류가 있는 것이다. 이 때문에 다섯 지위에서 떠나는 악은 같아서 오직 한 종류이고, 이루는 선은 서로 달라 다섯 겹이 있다. 이는 곧 그침은 같고 지음은 다르기 때문이다. 이 지위는 보살의 십선으로서 오히려 이승과도 다르거늘, 하물며 범부의 지위와 같겠는가. 만일 가설에 붙여 말한다면 또한 범부의 지위까지 포괄한다. 섭선법계를 마친다.</w:t>
      </w:r>
    </w:p>
    <w:p>
      <w:pPr>
        <w:pStyle w:val="TextUnitHeading"/>
      </w:pPr>
      <w:r>
        <w:t>문단 1440  ·  [0748b14]</w:t>
      </w:r>
    </w:p>
    <w:p>
      <w:pPr>
        <w:spacing w:after="40"/>
      </w:pPr>
      <w:r>
        <w:rPr>
          <w:b/>
          <w:sz w:val="18"/>
        </w:rPr>
        <w:t>원문</w:t>
      </w:r>
    </w:p>
    <w:p>
      <w:pPr>
        <w:pStyle w:val="SourceText"/>
      </w:pPr>
      <w:r>
        <w:t>[0748b14] 第三攝眾生戒。亦名利益眾生戒。亦名饒益有情戒。中文五。一顯智。謂善知眾生苦因果故。二是故菩薩下明願。謂依智起願。願為眾生自脩善故。三自位下明行。謂依願起行。如誓脩故。四佛子此菩薩下明集。謂依行攝生悲為益本故。五作是念下明集果。謂依悲成正攝生行故。</w:t>
      </w:r>
    </w:p>
    <w:p>
      <w:pPr>
        <w:spacing w:after="40"/>
      </w:pPr>
      <w:r>
        <w:rPr>
          <w:b/>
          <w:sz w:val="18"/>
        </w:rPr>
        <w:t>한국어 번역</w:t>
      </w:r>
    </w:p>
    <w:p>
      <w:pPr>
        <w:pStyle w:val="TranslationText"/>
      </w:pPr>
      <w:r>
        <w:t>셋째는 섭중생계이다. 또한 이익중생계라고도 하고, 또한 요익유정계라고도 한다. 글은 다섯으로 나뉜다. 첫째는 지혜를 드러내는 것이니, 곧 중생의 고통의 인과를 잘 아는 것이다. 둘째 ‘그러므로 보살은’ 이하에서는 원을 밝힌다. 곧 지혜에 의지하여 원을 일으키고, 중생을 위하여 스스로 선을 닦기를 서원하는 것이다. 셋째 ‘스스로의 지위’ 이하에서는 행을 밝힌다. 곧 원에 의지하여 행을 일으키고, 서원한 대로 닦는 것이다. 넷째 ‘불자여, 이 보살은’ 이하에서는 집(集)을 밝힌다. 곧 행에 의지하여 중생을 거두되, 대비를 이익의 근본으로 삼는 것이다. 다섯째 ‘이와 같이 생각한다’ 이하에서는 집의 과보를 밝힌다. 곧 대비에 의지하여 바르게 중생을 거두는 행을 이루는 것이다.</w:t>
      </w:r>
    </w:p>
    <w:p>
      <w:pPr>
        <w:pStyle w:val="TextUnitHeading"/>
      </w:pPr>
      <w:r>
        <w:t>문단 1441  ·  [0748b20]</w:t>
      </w:r>
    </w:p>
    <w:p>
      <w:pPr>
        <w:spacing w:after="40"/>
      </w:pPr>
      <w:r>
        <w:rPr>
          <w:b/>
          <w:sz w:val="18"/>
        </w:rPr>
        <w:t>원문</w:t>
      </w:r>
    </w:p>
    <w:p>
      <w:pPr>
        <w:pStyle w:val="SourceText"/>
      </w:pPr>
      <w:r>
        <w:t>[0748b20] 初中三。初總明苦因。二於中下別顯苦果。三佛子十不下總結。初中雖於一境上。復是一人心造罪。乃成上中下者。此由造時心異。成此差別。自餘別境別心成差別者。蓋不足論。今就細說。名時差別。問雜集等皆說畜下鬼。此何別邪。</w:t>
      </w:r>
    </w:p>
    <w:p>
      <w:pPr>
        <w:spacing w:after="40"/>
      </w:pPr>
      <w:r>
        <w:rPr>
          <w:b/>
          <w:sz w:val="18"/>
        </w:rPr>
        <w:t>한국어 번역</w:t>
      </w:r>
    </w:p>
    <w:p>
      <w:pPr>
        <w:pStyle w:val="TranslationText"/>
      </w:pPr>
      <w:r>
        <w:t>첫째는 셋으로 나뉜다. 첫째는 고통의 원인을 총괄하여 밝히고, 둘째 ‘그 가운데’ 이하에서는 고통의 과보를 개별적으로 드러내며, 셋째 ‘불자여, 십불선’ 이하에서는 총괄하여 맺는다. 첫째에서는 비록 하나의 경계에 대해 또 한 사람의 마음이 죄를 짓더라도 마침내 상·중·하를 이루는 것은 죄를 지을 때의 마음이 서로 다르기 때문에 이러한 차별을 이루는 것이다. 그 밖에 다른 경계와 다른 마음으로 차별이 이루어지는 것은 굳이 논할 필요도 없다. 지금은 세밀한 설명에 나아가 ‘때의 차별’이라고 이름한다. 문: 『잡집론』 등에서는 모두 축생보다 아귀를 아래에 두는데, 여기에서는 어찌 다르게 말하는가?</w:t>
      </w:r>
    </w:p>
    <w:p>
      <w:pPr>
        <w:pStyle w:val="TextUnitHeading"/>
      </w:pPr>
      <w:r>
        <w:t>문단 1442  ·  [0748b24]</w:t>
      </w:r>
    </w:p>
    <w:p>
      <w:pPr>
        <w:spacing w:after="40"/>
      </w:pPr>
      <w:r>
        <w:rPr>
          <w:b/>
          <w:sz w:val="18"/>
        </w:rPr>
        <w:t>원문</w:t>
      </w:r>
    </w:p>
    <w:p>
      <w:pPr>
        <w:pStyle w:val="SourceText"/>
      </w:pPr>
      <w:r>
        <w:t>[0748b24] 答依正法念經。三惡趣各有邊正謂。大海下無間等八大是正。在鐵圍山等諸處者名邊。其鬼趣如波吒迦鬼鑊脚鬼鬼子母等名正。若在人間遊行者名邊。其畜生如熱沙龍苦等名正。若在人所畜養等名邊。然此三趣地獄邊正。望於鬼畜。一向苦故。更無異說。若邊鬼望正畜。則畜重鬼輕。斯經就此而說。若正鬼望邊畜。則鬼重畜輕。雜集等約此而說。各據一義不相違也。</w:t>
      </w:r>
    </w:p>
    <w:p>
      <w:pPr>
        <w:spacing w:after="40"/>
      </w:pPr>
      <w:r>
        <w:rPr>
          <w:b/>
          <w:sz w:val="18"/>
        </w:rPr>
        <w:t>한국어 번역</w:t>
      </w:r>
    </w:p>
    <w:p>
      <w:pPr>
        <w:pStyle w:val="TranslationText"/>
      </w:pPr>
      <w:r>
        <w:t>답: 『정법념경』에 의하면, 세 악취에는 각각 변(邊)과 정(正)이 있다. 큰 바다 아래의 무간지옥 등 여덟 큰 지옥은 정(正)이고, 철위산 등의 여러 곳에 있는 것은 변(邊)이라 한다. 아귀취에서는 파타가귀·확각귀·귀자모 등과 같은 것을 정(正)이라 하고, 인간 세상에서 돌아다니는 것은 변(邊)이라 한다. 축생에서는 뜨거운 모래 속 용의 고통과 같은 것을 정(正)이라 하고, 사람에게 길러지는 것 등은 변(邊)이라 한다. 그러나 이 세 악취 가운데 지옥의 변과 정은 아귀와 축생에 견주어 보면 한결같이 괴롭기 때문에 달리 설명할 것이 없다. 만일 변(邊)의 아귀를 정(正)의 축생과 비교하면 축생이 무겁고 아귀가 가벼우니, 이 경은 이에 나아가 설명한 것이다. 만일 정(正)의 아귀를 변(邊)의 축생과 비교하면 아귀가 무겁고 축생이 가벼우니, 『잡집론』 등은 이를 기준으로 설명한 것이다. 각각 한 가지 뜻에 근거하므로 서로 어긋나지 않는다.</w:t>
      </w:r>
    </w:p>
    <w:p>
      <w:pPr>
        <w:pStyle w:val="TextUnitHeading"/>
      </w:pPr>
      <w:r>
        <w:t>문단 1443  ·  [0748c07]</w:t>
      </w:r>
    </w:p>
    <w:p>
      <w:pPr>
        <w:spacing w:after="40"/>
      </w:pPr>
      <w:r>
        <w:rPr>
          <w:b/>
          <w:sz w:val="18"/>
        </w:rPr>
        <w:t>원문</w:t>
      </w:r>
    </w:p>
    <w:p>
      <w:pPr>
        <w:pStyle w:val="SourceText"/>
      </w:pPr>
      <w:r>
        <w:t>[0748c07] 二別顯中。論名三途報。為報果。後人中受殘報。名為習氣果。雜集論等名三途報為異熟果。人中受殘報為等流果。等流中開出感外報。為增上果。今用自論釋兩果。并取雜集等釋增上果。初報果者。正讎前因。名為報故。十相無異故。皆言同墮三道。不更釋也。後習果者。正報殘餘其猶習氣。十相有異故文各別顯。於中初煞內云短命等者。由本煞時命未盡令他相續受苦故得多病。由令他壽命不相續故得短命。亦本將被煞時怖畏。及死已皆無精光。感外器資具等之少光澤。二盜中。由本令他財少故。用不得故。貧窮及共財不[6]自。若增上果。感田苗遭霜雹。損耗他財故。三邪婬中。由本令他妻不貞故。亦由令他妻不隨夫意故。外增由污穢他身。居塵坋處。四妄語中。由本於他作不實語。感被妄說有惡。又由誑感外增上。由口出覆藏之言。外感應須蓋覆之氣。五兩舌中。由本令他分張故。令他相惡故。外增上。由出不平之言故。六惡口中。由本口出他不喜聞語故。由欲與物競方出惡言故。外增上。由語麤惡。感鹹鹵磽确下惡田土。七綺語中。由本綺錯之言。惑他不令解。今感發言於他他不領受。又感不分明。亦由本不令他解。增上由變正成綺故。感外時候乖變。八貪欲中。由本常求欲事故。感不知足。又多求欲境故。無厭。外增上由本多貪。感菓實尠少。九瞋恚中。由本不忍他善惡故。又由惱害他故。外增上。由本惱害於他。令不安隱。所感菓實其味辛苦。十邪見中。由本愛樂邪眷屬故。又由愛樂不正理故。外增上果。所感菓實其味辛苦。或全無菓。邪因苦報故。無利勤苦。故。</w:t>
      </w:r>
    </w:p>
    <w:p>
      <w:pPr>
        <w:spacing w:after="40"/>
      </w:pPr>
      <w:r>
        <w:rPr>
          <w:b/>
          <w:sz w:val="18"/>
        </w:rPr>
        <w:t>한국어 번역</w:t>
      </w:r>
    </w:p>
    <w:p>
      <w:pPr>
        <w:pStyle w:val="TranslationText"/>
      </w:pPr>
      <w:r>
        <w:t>둘째, 개별적으로 드러내는 가운데, 논에서는 ‘삼도의 과보’라고 이름하여 보과(報果)로 삼고, 뒤에 인간 가운데서 남은 과보를 받는 것을 습기과라고 이름한다. 『잡집론』 등에서는 삼도의 과보를 이숙과라 하고, 인간 가운데서 받는 남은 과보를 등류과라 한다. 또 등류과 가운데서 외부의 과보를 감득하는 것을 따로 세워 증상과로 삼는다. 지금은 본 논의 설명을 써서 두 과를 해석하고, 아울러 『잡집론』 등의 설명을 취하여 증상과를 해석한다. 첫째 보과라는 것은 바로 앞의 원인에 응보하는 것이므로 ‘보(報)’라고 이름한다. 열 가지 모습에 차이가 없기 때문에 모두 똑같이 삼도에 떨어진다고 말하고, 다시 해석하지 않는다. 뒤의 습과라는 것은 정식 과보 뒤에 남은 것이 마치 습기와 같다는 뜻이다. 열 가지 모습에 차이가 있으므로 글에서 각각 따로 드러낸다. 그 가운데 첫째 살생에서는 ‘단명’ 등이라고 하였다. 본래 살생할 때 상대의 목숨이 아직 다하지 않았는데도 그 상속에 고통을 받게 했으므로 병이 많은 과보를 얻고, 상대의 수명이 이어지지 못하게 했으므로 단명의 과보를 얻는다. 또 본래 죽임을 당하려 할 때 두려워하였고, 죽은 뒤에는 모두 정기와 광채가 없어지므로, 외부의 기세간에서는 생활 자구 등이 광택이 적은 과보를 감득한다. 둘째 도둑질에서는, 본래 남의 재물을 줄어들게 하였기 때문에 자신도 재물을 뜻대로 쓰지 못하므로, 가난하고 공동 재물을 마음대로 하지 못하는 과보를 받는다. 증상과라면, 밭의 싹이 서리와 우박을 만나는 과보를 감득하니, 남의 재물을 손상시켰기 때문이다. 셋째 사음에서는, 본래 남의 아내로 하여금 정절을 지키지 못하게 했기 때문이며, 또 남의 아내가 남편의 뜻을 따르지 않게 했기 때문이다. 외적인 증상과는 남의 몸을 더럽힌 데서 말미암아 먼지가 날리는 더러운 곳에 살게 되는 것이다. 넷째 망어에서는, 본래 남에게 사실이 아닌 말을 하였으므로 거짓으로 나쁜 일이 있다고 말해지는 과보를 받는다. 또 속인 것으로 인해 외적인 증상과를 감득하는데, 입으로 덮고 감추는 말을 내었기 때문에 밖으로는 덮고 가려야 하는 기운을 감득한다. 다섯째 양설에서는, 본래 남들을 갈라놓았기 때문에, 남들이 서로 미워하게 했기 때문이다. 외적인 증상과는 고르지 못한 말을 내었기 때문에 생긴다. 여섯째 악구에서는, 본래 입으로 남이 듣기 싫어하는 말을 내었기 때문이고, 남과 다투려는 마음에서 악한 말을 내었기 때문이다. 외적인 증상과는 말이 거칠고 악한 데서 말미암아, 짜고 메마르며 돌이 많아 좋지 않은 밭과 땅을 감득하는 것이다. 일곱째 기어에서는, 본래 꾸미고 뒤섞은 말을 하여 남을 미혹하게 하고 이해하지 못하게 했으므로, 이제 말을 하여도 남이 받아들이지 않는 과보를 감득한다. 또 말이 분명하지 않은 과보를 감득하는 것도 본래 남이 이해하지 못하게 했기 때문이다. 증상과는 바른 것을 바꾸어 꾸민 말로 만들었기 때문에 밖으로 계절과 때가 어긋나 변하는 과보를 감득한다. 여덟째 탐욕에서는, 본래 항상 욕망의 대상을 구했기 때문에 만족할 줄 모르는 과보를 감득하고, 또 욕망의 경계를 많이 구했기 때문에 싫증낼 줄 모르게 된다. 외적인 증상과는 본래 탐욕이 많았기 때문에 열매가 적은 과보를 감득한다. 아홉째 진에에서는, 본래 남의 선악을 참지 못했기 때문이고, 또 남을 괴롭히고 해쳤기 때문이다. 외적인 증상과는 본래 남을 괴롭히고 해쳐 편안하지 못하게 했기 때문에, 감득하는 열매의 맛이 맵고 쓰게 되는 것이다. 열째 사견에서는, 본래 삿된 권속을 좋아했기 때문이고, 또 바르지 않은 이치를 좋아했기 때문이다. 외적인 증상과로는 감득하는 열매의 맛이 맵고 쓰거나, 혹은 전혀 열매가 없기도 하다. 삿된 원인은 괴로운 과보를 낳기 때문에 이익은 없고 수고로움만 있으므로 그렇다.</w:t>
      </w:r>
    </w:p>
    <w:p>
      <w:pPr>
        <w:pStyle w:val="EditorialNote"/>
      </w:pPr>
      <w:r>
        <w:t>교감·번역 메모 | [구문 주의] 원문 「貧窮及共財不自」는 끝맺음이 불완전해 보인다. 앞뒤 인과 설명에 따라 ‘가난하고 공동 재물을 마음대로 하지 못함’으로 문맥 번역했다.</w:t>
      </w:r>
    </w:p>
    <w:p>
      <w:pPr>
        <w:pStyle w:val="TextUnitHeading"/>
      </w:pPr>
      <w:r>
        <w:t>문단 1444  ·  [0749a10]</w:t>
      </w:r>
    </w:p>
    <w:p>
      <w:pPr>
        <w:spacing w:after="40"/>
      </w:pPr>
      <w:r>
        <w:rPr>
          <w:b/>
          <w:sz w:val="18"/>
        </w:rPr>
        <w:t>원문</w:t>
      </w:r>
    </w:p>
    <w:p>
      <w:pPr>
        <w:pStyle w:val="SourceText"/>
      </w:pPr>
      <w:r>
        <w:t>[0749a10] 三總結。云無量無邊眾大苦聚者。明差別果習氣果總別合觀故。</w:t>
      </w:r>
    </w:p>
    <w:p>
      <w:pPr>
        <w:spacing w:after="40"/>
      </w:pPr>
      <w:r>
        <w:rPr>
          <w:b/>
          <w:sz w:val="18"/>
        </w:rPr>
        <w:t>한국어 번역</w:t>
      </w:r>
    </w:p>
    <w:p>
      <w:pPr>
        <w:pStyle w:val="TranslationText"/>
      </w:pPr>
      <w:r>
        <w:t>셋째는 총괄하여 맺는다. ‘한량없고 끝없는 온갖 큰 고통의 무더기’라고 한 것은 차별과와 습기과를 총괄과 개별로 합하여 관찰함을 밝힌 것이다.</w:t>
      </w:r>
    </w:p>
    <w:p>
      <w:pPr>
        <w:pStyle w:val="TextUnitHeading"/>
      </w:pPr>
      <w:r>
        <w:t>문단 1445  ·  [0749a12]</w:t>
      </w:r>
    </w:p>
    <w:p>
      <w:pPr>
        <w:spacing w:after="40"/>
      </w:pPr>
      <w:r>
        <w:rPr>
          <w:b/>
          <w:sz w:val="18"/>
        </w:rPr>
        <w:t>원문</w:t>
      </w:r>
    </w:p>
    <w:p>
      <w:pPr>
        <w:pStyle w:val="SourceText"/>
      </w:pPr>
      <w:r>
        <w:t>[0749a12] 第二明願中二。先牒前起後。謂前智知已。欲依智發願故。云是故等。復我當下正顯願。前中二。先願離不善。後以十下願愛樂善。</w:t>
      </w:r>
    </w:p>
    <w:p>
      <w:pPr>
        <w:spacing w:after="40"/>
      </w:pPr>
      <w:r>
        <w:rPr>
          <w:b/>
          <w:sz w:val="18"/>
        </w:rPr>
        <w:t>한국어 번역</w:t>
      </w:r>
    </w:p>
    <w:p>
      <w:pPr>
        <w:pStyle w:val="TranslationText"/>
      </w:pPr>
      <w:r>
        <w:t>둘째, 원(願)을 밝히는 데는 둘이 있다. 먼저 앞을 들어 뒤를 일으킨다. 곧 앞에서 지혜로 이미 알았으므로, 지혜에 의지하여 서원을 일으키려 하기 때문에 ‘그러므로’ 등이라고 한 것이다. 다시 ‘나는 마땅히’ 이하에서는 서원을 바로 드러낸다. 앞부분은 둘로 나뉜다. 먼저 불선을 떠나기를 서원하고, 뒤의 ‘십선으로써’ 이하에서는 선을 좋아하기를 서원한다.</w:t>
      </w:r>
    </w:p>
    <w:p>
      <w:pPr>
        <w:pStyle w:val="TextUnitHeading"/>
      </w:pPr>
      <w:r>
        <w:t>문단 1446  ·  [0749a15]</w:t>
      </w:r>
    </w:p>
    <w:p>
      <w:pPr>
        <w:spacing w:after="40"/>
      </w:pPr>
      <w:r>
        <w:rPr>
          <w:b/>
          <w:sz w:val="18"/>
        </w:rPr>
        <w:t>원문</w:t>
      </w:r>
    </w:p>
    <w:p>
      <w:pPr>
        <w:pStyle w:val="SourceText"/>
      </w:pPr>
      <w:r>
        <w:t>[0749a15] 第三明行中二。先明自修行。後亦勸下明依自行成攝生行。此依智願起也。</w:t>
      </w:r>
    </w:p>
    <w:p>
      <w:pPr>
        <w:spacing w:after="40"/>
      </w:pPr>
      <w:r>
        <w:rPr>
          <w:b/>
          <w:sz w:val="18"/>
        </w:rPr>
        <w:t>한국어 번역</w:t>
      </w:r>
    </w:p>
    <w:p>
      <w:pPr>
        <w:pStyle w:val="TranslationText"/>
      </w:pPr>
      <w:r>
        <w:t>셋째, 행을 밝히는 데는 둘이 있다. 먼저 스스로 수행하는 것을 밝히고, 뒤의 ‘또한 권한다’ 이하에서는 자기 수행에 의지하여 중생을 거두는 행을 이룸을 밝힌다. 이는 지혜와 서원에 의지하여 일으키는 것이다.</w:t>
      </w:r>
    </w:p>
    <w:p>
      <w:pPr>
        <w:pStyle w:val="TextUnitHeading"/>
      </w:pPr>
      <w:r>
        <w:t>문단 1447  ·  [0749a17]</w:t>
      </w:r>
    </w:p>
    <w:p>
      <w:pPr>
        <w:spacing w:after="40"/>
      </w:pPr>
      <w:r>
        <w:rPr>
          <w:b/>
          <w:sz w:val="18"/>
        </w:rPr>
        <w:t>원문</w:t>
      </w:r>
    </w:p>
    <w:p>
      <w:pPr>
        <w:pStyle w:val="SourceText"/>
      </w:pPr>
      <w:r>
        <w:t>[0749a17] 第四明集中。依增上悲。念眾生故。生十種心。文中二。先總標起。後由生利益下別顯。此十心復為八種眾生。初利益心者。論經中是第[1]一心。謂於外道眾生欲令現信佛法故。二安樂心者。於苦眾生。欲令樂具不盡故。三慈心者。於怨[2]增眾生。不欲加報故。四悲心者。於貧窮眾生。欲令遠離彼苦故。五憐愍心者。於樂眾生。欲令不放逸故。六攝受心者。是論經中第一安隱心。謂於惡行眾生。欲生住善行故。攝受安隱。語異意同。理無違故。七守護心者。於同行眾生。欲令不退轉故。八自己心者。於一切攝菩提願眾生取如己身。是諸眾生即是我身故。九師心十大師心者。觀彼眾生乖大乘道者。敬之如師。集進趣集具功德者。重之如大師。</w:t>
      </w:r>
    </w:p>
    <w:p>
      <w:pPr>
        <w:spacing w:after="40"/>
      </w:pPr>
      <w:r>
        <w:rPr>
          <w:b/>
          <w:sz w:val="18"/>
        </w:rPr>
        <w:t>한국어 번역</w:t>
      </w:r>
    </w:p>
    <w:p>
      <w:pPr>
        <w:pStyle w:val="TranslationText"/>
      </w:pPr>
      <w:r>
        <w:t>넷째, 집(集)을 밝히는 가운데서는 증상된 대비에 의지하여 중생을 생각하기 때문에 열 가지 마음을 낸다. 글은 둘로 나뉜다. 먼저 총괄하여 일으킴을 표방하고, 뒤의 ‘이익을 내기 때문에’ 이하에서는 개별적으로 드러낸다. 이 열 가지 마음은 다시 여덟 종류의 중생을 대상으로 한다. 첫째 이익심이라는 것은 논의 경문에서는 첫 번째 마음이다. 곧 외도 중생에게 현세에 불법을 믿게 하고자 하는 것이다. 둘째 안락심이라는 것은 고통받는 중생에게 즐거움의 도구가 다하지 않게 하고자 하는 것이다. 셋째 자심(慈心)이라는 것은 원망하고 미워하는 중생에게 보복을 가하고자 하지 않는 것이다. 넷째 비심(悲心)이라는 것은 빈궁한 중생에게 그 고통에서 멀리 벗어나게 하고자 하는 것이다. 다섯째 연민심이라는 것은 즐거움을 누리는 중생에게 방일하지 않게 하고자 하는 것이다. 여섯째 섭수심이라는 것은 논의 경문에서 말한 첫 번째 ‘안온심’이다. 곧 악행을 하는 중생에게 선을 행하는 데 머물게 하고자 하는 것이다. ‘섭수’와 ‘안온’은 말은 다르지만 뜻은 같으므로 이치에 어긋남이 없다. 일곱째 수호심이라는 것은 함께 수행하는 중생에게 물러나지 않게 하고자 하는 것이다. 여덟째 자기심이라는 것은 보리의 서원에 포함되는 모든 중생을 자기 몸과 같이 여기는 것이다. 이 모든 중생이 곧 나의 몸이기 때문이다. 아홉째 사심(師心)과 열째 대사심(大師心)이라는 것은, 대승의 도를 타고 나아가는 저 중생을 살펴 스승처럼 공경하고, 또 나아가 공덕을 모아 갖춘 이를 큰 스승처럼 존중하는 것이다.</w:t>
      </w:r>
    </w:p>
    <w:p>
      <w:pPr>
        <w:pStyle w:val="EditorialNote"/>
      </w:pPr>
      <w:r>
        <w:t>교감·번역 메모 | [교감 주의] 원문은 「怨增眾生」이나 문맥 및 평행 주석에서는 「怨憎眾生」으로 확인된다. 번역은 ‘원망하고 미워하는 중생’으로 처리했다. / [교감 주의] 원문은 「乖大乘道者」이나, ‘스승처럼 공경한다’는 다음 문맥 및 평행 『華嚴經疏』의 「乘大乘道，進趣之者敬之如師」에 따라 「乘」 계열의 의미로 번역했다. / [교감 주의] 원문 「集進趣集具功德者」는 중복·전도 가능성이 있다. 평행 『華嚴經疏』의 「觀集具足功德者，敬如大師」를 참고하여 문맥을 보존해 번역했다.</w:t>
      </w:r>
    </w:p>
    <w:p>
      <w:pPr>
        <w:pStyle w:val="TextUnitHeading"/>
      </w:pPr>
      <w:r>
        <w:t>문단 1448  ·  [0749b06]</w:t>
      </w:r>
    </w:p>
    <w:p>
      <w:pPr>
        <w:spacing w:after="40"/>
      </w:pPr>
      <w:r>
        <w:rPr>
          <w:b/>
          <w:sz w:val="18"/>
        </w:rPr>
        <w:t>원문</w:t>
      </w:r>
    </w:p>
    <w:p>
      <w:pPr>
        <w:pStyle w:val="SourceText"/>
      </w:pPr>
      <w:r>
        <w:t>[0749b06] 第五明[3]集果中二。先別明攝生。後佛子菩薩如是下總結。前中救攝亦有十類眾生。文[4]相有二。先舉所化。後明能化。前集中為分釋十。以寄前十種眾生。以釋差別。今此十類。一一生所皆有。如前十心救拔。論分為四。初一明他顛倒眾生違理乖境故。二又作下五段。明化欲救眾生求外五欲故。三又作下兩段。明化有求眾生求三有中果故。四又作下兩段。明化梵行求眾生妄求出道故。今依論判攝十為四段定。</w:t>
      </w:r>
    </w:p>
    <w:p>
      <w:pPr>
        <w:spacing w:after="40"/>
      </w:pPr>
      <w:r>
        <w:rPr>
          <w:b/>
          <w:sz w:val="18"/>
        </w:rPr>
        <w:t>한국어 번역</w:t>
      </w:r>
    </w:p>
    <w:p>
      <w:pPr>
        <w:pStyle w:val="TranslationText"/>
      </w:pPr>
      <w:r>
        <w:t>다섯째, 집의 과보를 밝히는 데는 둘이 있다. 먼저 중생을 거두는 것을 개별적으로 밝히고, 뒤의 ‘불자여, 보살은 이와 같이’ 이하에서는 총괄하여 맺는다. 앞의 구제하고 거두는 데에도 열 부류의 중생이 있다. 글의 모습은 둘이다. 먼저 교화할 대상을 들고, 뒤에 교화하는 주체를 밝힌다. 앞의 집(集)에서는 열 가지로 나누어 해석했는데, 앞의 열 종류 중생에 붙여 차별을 해석한 것이다. 지금의 이 열 부류는 각각의 중생이 태어나는 곳마다 모두 있으며, 앞의 열 가지 마음과 같이 구제한다. 논에서는 넷으로 나눈다. 첫째 한 단락은 전도된 중생을 교화하는 것이니, 이치를 어기고 경계에 어긋나기 때문이다. 둘째 ‘또 생각한다’ 이하의 다섯 단락은 욕구를 추구하는 중생, 곧 외부의 오욕을 구하는 중생을 교화하고 구제함을 밝힌다. 셋째 ‘또 생각한다’ 이하의 두 단락은 유(有)를 구하는 중생, 곧 삼유 가운데의 과보를 구하는 중생을 교화함을 밝힌다. 넷째 ‘또 생각한다’ 이하의 두 단락은 범행을 구하는 중생, 곧 망령되이 출도의 길을 구하는 중생을 교화함을 밝힌다. 지금은 논의 판정에 따라 열 가지를 거두어 네 단락으로 확정한다.</w:t>
      </w:r>
    </w:p>
    <w:p>
      <w:pPr>
        <w:pStyle w:val="TextUnitHeading"/>
      </w:pPr>
      <w:r>
        <w:t>문단 1449  ·  [0749b14]</w:t>
      </w:r>
    </w:p>
    <w:p>
      <w:pPr>
        <w:spacing w:after="40"/>
      </w:pPr>
      <w:r>
        <w:rPr>
          <w:b/>
          <w:sz w:val="18"/>
        </w:rPr>
        <w:t>원문</w:t>
      </w:r>
    </w:p>
    <w:p>
      <w:pPr>
        <w:pStyle w:val="SourceText"/>
      </w:pPr>
      <w:r>
        <w:t>[0749b14] 就初中二。先舉所化。後我應下明化益。前中三。初至邪見是總。次惡慧下別。後惡道下結。初總云邪見者。顛倒推求非[5]淨謂淨故。別中惡慧者。論經名惡[6]道。按梵本中。意云未那。慧云未底。聲勢相近。字形相似。故致謬爾。今依慧為正。此即妄推有我淨也。惡欲者。妄謂無常無樂。法以為常樂故。後結云惡道等者。皆非正路故。稠林者。謂煩惱使多而難分故。後明化益中二。先云令住正見者。通顯治前邪見邪四倒。後云行真實道者。治前行惡道稠林。</w:t>
      </w:r>
    </w:p>
    <w:p>
      <w:pPr>
        <w:spacing w:after="40"/>
      </w:pPr>
      <w:r>
        <w:rPr>
          <w:b/>
          <w:sz w:val="18"/>
        </w:rPr>
        <w:t>한국어 번역</w:t>
      </w:r>
    </w:p>
    <w:p>
      <w:pPr>
        <w:pStyle w:val="TranslationText"/>
      </w:pPr>
      <w:r>
        <w:t>첫째 가운데는 둘이 있다. 먼저 교화할 대상을 들고, 뒤의 ‘나는 마땅히’ 이하에서는 교화의 이익을 밝힌다. 앞부분은 셋이다. 첫째 ‘사견’까지는 총괄이고, 둘째 ‘악혜’ 이하는 개별 설명이며, 뒤의 ‘악도’ 이하는 맺음이다. 첫째 총괄에서 ‘사견’이라고 한 것은 전도되어 추구하면서 청정하지 않은 것을 청정하다고 여기는 것이다. 개별 설명 가운데 ‘악혜’라는 것은 논의 경문에서는 ‘악도’라고 하였다. 범본을 살펴보면, ‘의(意)’는 ‘미나(未那)’라고 하고, ‘혜(慧)’는 ‘미저(未底)’라고 하여, 소리의 형세가 서로 가깝고 글자의 모양도 서로 비슷하므로 이러한 오류가 생긴 것이다. 지금은 ‘혜’를 바른 것으로 따른다. 이는 곧 망령되이 ‘나’라는 청정한 실체가 있다고 추구하는 것이다. ‘악욕’이라는 것은 망령되이 무상하고 즐겁지 않은 법을 항상하고 즐겁다고 여기는 것이다. 뒤의 맺음에서 ‘악도’ 등이라고 한 것은 모두 바른 길이 아니기 때문이다. ‘조림(稠林)’이라는 것은 번뇌와 사(使)가 많아 분별하기 어렵다는 뜻이다. 뒤의 교화의 이익을 밝히는 데는 둘이 있다. 먼저 ‘정견에 머물게 한다’고 한 것은 앞의 사견과 삿된 네 가지 전도를 두루 다스림을 드러내고, 뒤의 ‘진실한 도를 행한다’고 한 것은 앞의 악도와 조림을 행하는 것을 다스린다.</w:t>
      </w:r>
    </w:p>
    <w:p>
      <w:pPr>
        <w:pStyle w:val="TextUnitHeading"/>
      </w:pPr>
      <w:r>
        <w:t>문단 1450  ·  [0749b23]</w:t>
      </w:r>
    </w:p>
    <w:p>
      <w:pPr>
        <w:spacing w:after="40"/>
      </w:pPr>
      <w:r>
        <w:rPr>
          <w:b/>
          <w:sz w:val="18"/>
        </w:rPr>
        <w:t>원문</w:t>
      </w:r>
    </w:p>
    <w:p>
      <w:pPr>
        <w:pStyle w:val="SourceText"/>
      </w:pPr>
      <w:r>
        <w:t>[0749b23] 第二明化欲求眾生五中。初明化受不共財眾生。有二種。一於現五欲受用生過。此約受果時。二於未得五欲時追求起過。此約因時。前中三。一受不共財者。謂己得之物不與他共。於費用時。起瞋過。二受無厭足財者。求時無厭生貪過。三受貯積財者。貯而不用。順生三毒。增於癡過。就初中二。先明過。後我當下明治。前中二。先明鬪諍於言中。後瞋恨下明對怨於心中。亦可分別。彼我一句亦是心中也。能治中為治瞋故。令住慈也。</w:t>
      </w:r>
    </w:p>
    <w:p>
      <w:pPr>
        <w:spacing w:after="40"/>
      </w:pPr>
      <w:r>
        <w:rPr>
          <w:b/>
          <w:sz w:val="18"/>
        </w:rPr>
        <w:t>한국어 번역</w:t>
      </w:r>
    </w:p>
    <w:p>
      <w:pPr>
        <w:pStyle w:val="TranslationText"/>
      </w:pPr>
      <w:r>
        <w:t>둘째, 욕구를 구하는 중생을 교화하는 다섯 가지 가운데, 첫째는 함께 쓰지 않는 재물을 누리는 중생을 교화함을 밝힌다. 두 종류가 있다. 첫째, 현재의 오욕을 누리는 데서 허물이 생기는 것이니, 이는 과보를 받을 때를 기준으로 한다. 둘째, 아직 오욕을 얻지 못했을 때 추구하면서 허물이 일어나는 것이니, 이는 원인이 되는 때를 기준으로 한다. 앞부분은 셋으로 나뉜다. 첫째 ‘함께 쓰지 않는 재물을 누린다’는 것은 자기가 얻은 물건을 다른 사람과 함께 쓰지 않는 것이다. 그것을 소비할 때 성냄의 허물이 일어난다. 둘째 ‘만족함이 없는 재물을 누린다’는 것은 구할 때 싫증냄이 없어 탐욕의 허물이 생기는 것이다. 셋째 ‘쌓아 둔 재물을 누린다’는 것은 쌓아 두고 쓰지 않아서 삼독이 생기는 데 순응하고 어리석음의 허물을 더하는 것이다. 첫째 가운데는 둘이 있다. 먼저 허물을 밝히고, 뒤의 ‘나는 마땅히’ 이하에서는 대치를 밝힌다. 앞부분은 둘이다. 먼저 다툼을 밝히는데 이는 말 가운데서 일어나고, 뒤의 ‘성내고 한한다’ 이하에서는 원한을 대함을 밝히는데 이는 마음 가운데서 일어난다. 또 달리 나눌 수도 있으니, ‘저와 나’라는 한 구절 역시 마음 가운데의 것이다. 능히 다스리는 가운데서는 성냄을 다스리기 위해 자애에 머물게 한다.</w:t>
      </w:r>
    </w:p>
    <w:p>
      <w:pPr>
        <w:pStyle w:val="TextUnitHeading"/>
      </w:pPr>
      <w:r>
        <w:t>문단 1451  ·  [0749c08]</w:t>
      </w:r>
    </w:p>
    <w:p>
      <w:pPr>
        <w:spacing w:after="40"/>
      </w:pPr>
      <w:r>
        <w:rPr>
          <w:b/>
          <w:sz w:val="18"/>
        </w:rPr>
        <w:t>원문</w:t>
      </w:r>
    </w:p>
    <w:p>
      <w:pPr>
        <w:pStyle w:val="SourceText"/>
      </w:pPr>
      <w:r>
        <w:t>[0749c08] 二明化受無厭足財眾生中二。先所化。後我當下明能[7]作前中二。先貪取等者。明貪於心中。後唯求下辨於身口中[8]計秤妄語等方便侵奪。後能化中。住清淨等者。令彼眾生隨順對治淨三業正命活故。</w:t>
      </w:r>
    </w:p>
    <w:p>
      <w:pPr>
        <w:spacing w:after="40"/>
      </w:pPr>
      <w:r>
        <w:rPr>
          <w:b/>
          <w:sz w:val="18"/>
        </w:rPr>
        <w:t>한국어 번역</w:t>
      </w:r>
    </w:p>
    <w:p>
      <w:pPr>
        <w:pStyle w:val="TranslationText"/>
      </w:pPr>
      <w:r>
        <w:t>둘째, 만족함이 없는 재물을 누리는 중생을 교화하는 데는 둘이 있다. 먼저 교화할 대상을 밝히고, 뒤의 ‘나는 마땅히’ 이하에서는 능히 다스리는 것을 밝힌다. 앞부분은 둘이다. 먼저 ‘탐하여 취한다’ 등이라고 한 것은 마음 가운데의 탐욕을 밝히고, 뒤의 ‘오직 구한다’ 이하에서는 몸과 입 가운데 계량·저울질·망어 등의 방편으로 침탈함을 분별한다. 뒤의 능히 교화하는 가운데, ‘청정함에 머문다’ 등이라고 한 것은 그 중생으로 하여금 대치에 수순하여 삼업을 청정하게 하고 바른 생업으로 살아가게 하는 것이다.</w:t>
      </w:r>
    </w:p>
    <w:p>
      <w:pPr>
        <w:pStyle w:val="EditorialNote"/>
      </w:pPr>
      <w:r>
        <w:t>교감·번역 메모 | [구문 주의] 원문은 「明能作」이나 뒤의 「隨順對治」 및 문맥상 능히 다스리는 측면을 가리키는 것으로 보아 ‘능히 다스리는 것’으로 옮겼다. / [판독 주의] 「計秤妄語」는 계량·저울질과 거짓말 등을 침탈의 방편으로 열거한 것으로 보아 직역했다.</w:t>
      </w:r>
    </w:p>
    <w:p>
      <w:pPr>
        <w:pStyle w:val="TextUnitHeading"/>
      </w:pPr>
      <w:r>
        <w:t>문단 1452  ·  [0749c12]</w:t>
      </w:r>
    </w:p>
    <w:p>
      <w:pPr>
        <w:spacing w:after="40"/>
      </w:pPr>
      <w:r>
        <w:rPr>
          <w:b/>
          <w:sz w:val="18"/>
        </w:rPr>
        <w:t>원문</w:t>
      </w:r>
    </w:p>
    <w:p>
      <w:pPr>
        <w:pStyle w:val="SourceText"/>
      </w:pPr>
      <w:r>
        <w:t>[0749c12] 三明化受貯積財眾生中。先所化有二。初明因貯生三毒。後種種下明結過屬癡。論云因體過等。釋經因字謂貯[9]種與貪為因故。下別釋。彼染著故者。解貪也。散用起瞋者。釋瞋也。彼寶翫等。釋癡也。數為下釋結成癡過。謂不見火燒。不求對治。後能治中清涼處是涅槃治前大火。上來三門。是化起煩惱眾生。下二門。化造業眾生。謂追求生過。於中二。初明追求現報造諸惡業。後明追求後報造有漏善業。</w:t>
      </w:r>
    </w:p>
    <w:p>
      <w:pPr>
        <w:spacing w:after="40"/>
      </w:pPr>
      <w:r>
        <w:rPr>
          <w:b/>
          <w:sz w:val="18"/>
        </w:rPr>
        <w:t>한국어 번역</w:t>
      </w:r>
    </w:p>
    <w:p>
      <w:pPr>
        <w:pStyle w:val="TranslationText"/>
      </w:pPr>
      <w:r>
        <w:t>셋째, 쌓아 둔 재물을 누리는 중생을 교화하는 가운데, 먼저 교화할 대상은 둘이다. 첫째는 쌓아 둔 것으로 인해 삼독이 생김을 밝히고, 뒤의 ‘갖가지’ 이하에서는 허물을 맺어 어리석음에 귀속시킨다. 논에서 ‘인체의 허물’ 등이라고 한 것은 경문의 ‘인(因)’자를 해석한 것으로, 쌓아 둔 것이 탐욕의 원인이 됨을 말한다. 아래에서 개별적으로 해석한다. ‘그것에 물들어 집착하기 때문이다’라는 것은 탐욕을 해석한 것이다. ‘흩어 써서 성냄을 일으킨다’는 것은 성냄을 해석한 것이다. ‘그 보배를 완상한다’ 등은 어리석음을 해석한 것이다. ‘자주...한다’ 이하는 맺어 어리석음의 허물을 이루는 것을 해석한다. 곧 불이 타오르는 것을 보지 못하고 대치를 구하지 않는 것이다. 뒤의 능히 다스리는 가운데 ‘청량한 곳’은 열반으로서 앞의 큰불을 다스린다. 이상의 세 문은 번뇌를 일으키는 중생을 교화하는 것이고, 아래의 두 문은 업을 짓는 중생을 교화하는 것이다. 곧 추구하면서 허물을 내는 것으로서, 그 가운데 둘이 있다. 첫째는 현세의 과보를 추구하여 여러 악업을 짓는 것을 밝히고, 뒤에서는 후세의 과보를 추구하여 유루의 선업을 짓는 것을 밝힌다.</w:t>
      </w:r>
    </w:p>
    <w:p>
      <w:pPr>
        <w:pStyle w:val="EditorialNote"/>
      </w:pPr>
      <w:r>
        <w:t>교감·번역 메모 | [구문 주의] 「貯種與貪為因」의 「貯種」은 문맥상 저장·축적한 재물이 탐욕의 원인이 된다는 뜻으로 보아 번역했다.</w:t>
      </w:r>
    </w:p>
    <w:p>
      <w:pPr>
        <w:pStyle w:val="TextUnitHeading"/>
      </w:pPr>
      <w:r>
        <w:t>문단 1453  ·  [0749c20]</w:t>
      </w:r>
    </w:p>
    <w:p>
      <w:pPr>
        <w:spacing w:after="40"/>
      </w:pPr>
      <w:r>
        <w:rPr>
          <w:b/>
          <w:sz w:val="18"/>
        </w:rPr>
        <w:t>원문</w:t>
      </w:r>
    </w:p>
    <w:p>
      <w:pPr>
        <w:pStyle w:val="SourceText"/>
      </w:pPr>
      <w:r>
        <w:t>[0749c20] 四明化追求現報習諸惡行眾生中。先所化有四句。一為愚癡等者。是無明覆心過。謂由無明迷不見現報是苦。妄生樂想。求此妄樂。造重罪業。又不知此罪當受大苦。二入翳下是增惡遠善過。謂由此迷異熟愚故。造三惡道業。論中是愚癡因等者。下釋此第二過文。謂依癡起貪瞋等使滿足名癡。為使之因。言善行障。即是遠善。令離無流智順處故。不善行是造惡業。三失智慧下明受至大對過。此即受苦報過失。論釋云受此業因。納果名受。到果名至。所受苦多有對礙。故名對。對極名大。又大對有二種。一受彼苦身。二至彼苦處。四行曠野下明多作罪因過。此即增邪見過失。論釋云由多作罪因。於臨終時。見惡報相。心生悔。雖見其罪相。不能集彼正見對治。後能化中三。一化令得無礙淨眼。二由得淨眼。見法如實相。三由見法如實故。不隨他教。以見一切法唯自心故。</w:t>
      </w:r>
    </w:p>
    <w:p>
      <w:pPr>
        <w:spacing w:after="40"/>
      </w:pPr>
      <w:r>
        <w:rPr>
          <w:b/>
          <w:sz w:val="18"/>
        </w:rPr>
        <w:t>한국어 번역</w:t>
      </w:r>
    </w:p>
    <w:p>
      <w:pPr>
        <w:pStyle w:val="TranslationText"/>
      </w:pPr>
      <w:r>
        <w:t>넷째, 현세의 과보를 추구하여 여러 악행을 익히는 중생을 교화하는 가운데, 먼저 교화할 대상에 네 구절이 있다. 첫째 ‘어리석음 때문에’ 등이라고 한 것은 무명이 마음을 덮는 허물이다. 곧 무명으로 미혹하여 현세의 과보가 고통임을 보지 못하고 망령되이 즐거움이라는 생각을 내어 이 허망한 즐거움을 구하면서 무거운 죄업을 짓는다. 또 이 죄가 장차 큰 고통을 받게 함을 알지 못한다. 둘째 ‘어둠에 들어간다’ 이하는 악을 늘리고 선에서 멀어지는 허물이다. 곧 이숙에 대한 어리석음에 미혹되었기 때문에 삼악도의 업을 짓는다. 논에서 ‘어리석음의 원인’ 등이라고 한 것은 아래에서 이 둘째 허물의 글을 해석한 것이다. 곧 어리석음에 의지하여 탐욕·성냄 등의 사(使)를 일으켜 충족되는 것을 ‘어리석음’이라 하고, 사(使)의 원인이 되는 것을 말한다. ‘선행의 장애’라는 것은 곧 선에서 멀어지는 것이다. 무루지에 수순하는 곳에서 떠나게 하기 때문이다. ‘불선행’은 악업을 짓는 것이다. 셋째 ‘지혜를 잃는다’ 이하는 ‘받음·도달함·큰 장애’의 허물을 밝힌다. 이는 곧 괴로운 과보를 받는 허물이다. 논의 해석에서 ‘이 업의 원인을 받는다’고 한 것은, 과보를 받아들이는 것을 ‘수(受)’라 하고, 과보에 이르는 것을 ‘지(至)’라 하며, 받는 고통이 많고 장애가 있으므로 ‘대(對)’라 하고, 그 장애가 지극하므로 ‘대(大)’라 한다. 또 ‘큰 장애’에는 두 종류가 있다. 첫째는 그 괴로운 몸을 받는 것이고, 둘째는 그 괴로운 처소에 이르는 것이다. 넷째 ‘광야를 다닌다’ 이하는 죄의 원인을 많이 짓는 허물을 밝힌다. 이는 곧 사견을 더하는 허물이다. 논에서는 ‘죄의 원인을 많이 짓기 때문에’라고 해석한다. 임종할 때 악한 과보의 모습을 보고 마음으로 뉘우치지만, 비록 그 죄의 모습을 보더라도 그것을 다스릴 정견을 모으지 못한다. 뒤의 능히 교화하는 부분은 셋이다. 첫째, 교화하여 걸림 없는 청정한 눈을 얻게 하고, 둘째, 청정한 눈을 얻음으로써 법을 그 실상 그대로 본다. 셋째, 법을 실상 그대로 보기 때문에 다른 이의 가르침을 따르지 않는다. 모든 법이 오직 자기 마음일 뿐임을 보기 때문이다.</w:t>
      </w:r>
    </w:p>
    <w:p>
      <w:pPr>
        <w:pStyle w:val="EditorialNote"/>
      </w:pPr>
      <w:r>
        <w:t>교감·번역 메모 | [구문 주의] 「受至大對」는 뒤에서 受·至·對·大를 각각 풀이하므로 번역에서도 그 분석 구조를 살려 옮겼다.</w:t>
      </w:r>
    </w:p>
    <w:p>
      <w:pPr>
        <w:pStyle w:val="TextUnitHeading"/>
      </w:pPr>
      <w:r>
        <w:t>문단 1454  ·  [0750a11]</w:t>
      </w:r>
    </w:p>
    <w:p>
      <w:pPr>
        <w:spacing w:after="40"/>
      </w:pPr>
      <w:r>
        <w:rPr>
          <w:b/>
          <w:sz w:val="18"/>
        </w:rPr>
        <w:t>원문</w:t>
      </w:r>
    </w:p>
    <w:p>
      <w:pPr>
        <w:pStyle w:val="SourceText"/>
      </w:pPr>
      <w:r>
        <w:t>[0750a11] 五明化追求後報習行善行眾生。謂由迷真實義愚。造福不動業。求當來人天報故。先明所化中九句分三。初在於等者。是險道自體。謂善根既少令人天報危。易可顛墜。名為險道故。次將墜等者。是險道障礙。於中有七句。一求出。而隨順世間。墮三惡趣故。如世險道臨危故。二入惡等者。入苦果網中。妄生樂想故。如世險道有藤葛縱橫干蘭難度。謂於五欲境。妄謂為實。[1]句留難出故。三為愚癡等者。黑闇稠林所覆。因彼癡使所覆故。為說苦因而不覺。如世險道有稠林遮障道路。生死中癡闇所覆。不見苦因故。四隨逐等者。隨逐虗妄道行顛倒行故。如世險道多有惡獸等徑欲進反迴。生死中邪法滿世。欲進乃迴故。五譬如等者。盲冥得果貪著愛欲所盲故。如世人在險道復無眼錯行謂正。凡夫無慧目。著人天樂。癡愛覆心故。六非出等者。是希涅槃乃趣異處。謂梵天等梵世間等以為出世正見。如人在險難處迷道誤入餘道。此生死中欲求涅槃。誤求梵天正報梵世依報。言等者。等上三禪四無色等。彼並謂為涅槃故。七入魔等者。怨賊行魔境著諸欲。劫功德盡。令不集故。如人在險難處恐賊侵擾難得出離。生死中亦爾。五欲惡魔干擾。五妙欲是魔境。貪等是魔心。貪著名隨順。已有功德劫令盡。未有功德不令集。名惡賊。上來初一次七八句。古人將配四諦。亦有少理。在論無斷。不煩強立。後一句云遠離佛意者。明險道失。論經有三句。此中唯有一句。明作善智識地。謂失出世善法。若起順佛心。名為佛意。違背名離。上來三段九句總明所化了。後能化中二。先拔出等。治前險道自體。後令住等。治前障礙及失。上二門明造業差別竟。上來五段。總明第二大段化欲求眾生竟。</w:t>
      </w:r>
    </w:p>
    <w:p>
      <w:pPr>
        <w:spacing w:after="40"/>
      </w:pPr>
      <w:r>
        <w:rPr>
          <w:b/>
          <w:sz w:val="18"/>
        </w:rPr>
        <w:t>한국어 번역</w:t>
      </w:r>
    </w:p>
    <w:p>
      <w:pPr>
        <w:pStyle w:val="TranslationText"/>
      </w:pPr>
      <w:r>
        <w:t>다섯째, 뒤의 과보를 추구하며 선행을 익혀 행하는 중생을 교화함을 밝힌다. 곧 진실한 뜻을 미혹하는 어리석음 때문에 복업과 부동업을 짓고 장래의 인간과 천상의 과보를 구하기 때문이다. 먼저 교화할 대상을 밝히는 아홉 구절을 셋으로 나눈다. 처음의 ‘~에 있다’고 한 것 등은 험한 길의 자체이다. 곧 선근이 적어 인간과 천상의 과보를 위태롭게 하고 쉽게 넘어지고 떨어지게 하므로 험한 길이라 이름한다. 다음의 ‘장차 떨어진다’고 한 것 등은 험한 길의 장애이다. 그 가운데 일곱 구절이 있다. 첫째는 벗어나기를 구하면서도 세간을 따라 순응하여 삼악취에 떨어지기 때문이다. 세간의 험한 길에서 위험에 임한 것과 같다. 둘째, ‘악에 들어간다’고 한 것 등은 괴로운 과보의 그물 속에 들어가면서도 망령되이 즐거움이라는 생각을 내기 때문이다. 세간의 험한 길에 등나무와 칡넝쿨이 가로세로 얽혀 난간처럼 막혀 건너기 어려운 것과 같다. 곧 오욕의 경계에 대하여 망령되이 실재한다고 여기고 그것에 얽매여 빠져나오기 어렵기 때문이다. 셋째, ‘어리석음에 의하여’라고 한 것 등은 검고 어두운 빽빽한 숲에 덮인 것이다. 그 어리석음의 번뇌에 덮였기 때문에 괴로움의 원인을 말해 주어도 깨닫지 못한다. 세간의 험한 길에 빽빽한 숲이 있어 길을 가로막는 것과 같다. 생사 가운데서는 어리석음의 어둠에 덮여 괴로움의 원인을 보지 못하기 때문이다. 넷째, ‘따라 좇는다’고 한 것 등은 허망한 길을 따라 행하여 전도된 행을 하기 때문이다. 세간의 험한 길에 사나운 짐승 등이 많아 좁은 길로 나아가려다가 도리어 돌아서는 것과 같다. 생사 가운데도 삿된 법이 세상에 가득하여 나아가려다가 도리어 돌아서기 때문이다. 다섯째, ‘비유하면’이라고 한 것 등은 눈먼 상태로 과보를 얻어 애욕에 탐착하여 눈이 먼 것이다. 세상 사람이 험한 길에 있으면서 다시 눈까지 없어 잘못 간 길을 바른 길이라 여기는 것과 같다. 범부는 지혜의 눈이 없어서 인간과 천상의 즐거움에 집착하고 어리석음과 애욕이 마음을 덮기 때문이다. 여섯째, ‘벗어남이 아니다’라고 한 것 등은 열반을 희구하면서도 도리어 다른 곳으로 향하는 것이다. 곧 범천 등의 범세간 등을 출세간의 정견이라고 여기기 때문이다. 사람이 험난한 곳에서 길을 잃고 잘못 다른 길로 들어가는 것과 같다. 이 생사 가운데에서 열반을 구하고자 하면서도 잘못하여 범천의 정보와 범세의 의보를 구한다. ‘등’이라고 한 것은 위의 삼선과 사무색정 등을 포함한다. 그것들을 모두 열반이라고 여기기 때문이다. 일곱째, ‘마의 경계에 들어간다’고 한 것 등은 원수와 도적의 행으로서 마의 경계에서 여러 욕망에 집착하는 것이다. 공덕을 빼앗아 다 없어지게 하고 새로 모으지도 못하게 하기 때문이다. 사람이 험난한 곳에 있으면서 도적의 침해와 소란을 두려워하여 벗어나기 어려운 것과 같다. 생사 가운데도 역시 그러하다. 오욕의 악마가 방해하고 어지럽힌다. 다섯 가지 묘욕은 마의 경계이고 탐욕 등은 마의 마음이며 탐착하는 것을 따름이라 한다. 이미 있는 공덕은 빼앗아 다 없어지게 하고 아직 없는 공덕은 모으지 못하게 하므로 악한 도적이라 이름한다. 이상에서 첫째 한 구절과 다음 일곱 구절, 모두 여덟 구절을 옛 사람들은 사성제에 배대하였다. 또한 약간의 이치는 있으나 논에서는 분명히 판단하지 않았으므로 번거롭게 억지로 세우지 않는다. 뒤의 한 구절인 ‘부처의 뜻을 멀리 떠난다’고 한 것은 험한 길의 과실을 밝힌다. 논경에는 세 구절이 있으나 이 경에는 오직 한 구절만 있다. 선지식의 지위를 지음을 밝힌다. 곧 출세간의 선법을 잃는 것이다. 만약 부처를 따르는 마음을 일으키면 이를 ‘부처의 뜻’이라 하고 그에 어긋나 등지는 것을 ‘떠남’이라 한다. 이상 세 단락의 아홉 구절로 교화할 대상을 모두 밝혔다. 뒤의 능히 교화하는 부분은 둘이다. 먼저 ‘뽑아내어’라고 한 것 등은 앞의 험한 길 자체를 다스리고 뒤의 ‘머물게 한다’고 한 것 등은 앞의 장애와 과실을 다스린다. 이상 두 문으로 업을 짓는 차별을 밝히기를 마친다. 이상 다섯 단락으로 두 번째 큰 단락인 욕망을 추구하는 중생을 교화함을 모두 마친다.</w:t>
      </w:r>
    </w:p>
    <w:p>
      <w:pPr>
        <w:pStyle w:val="EditorialNote"/>
      </w:pPr>
      <w:r>
        <w:t>교감·번역 메모 | [판독 주의] 원문 「[1]句留難出故」는 문장이 불완전해 보인다. 앞의 「於五欲境。妄謂為實」과 뒤의 험도 비유에 따라, 오욕의 경계에 얽매여 벗어나기 어렵다는 뜻으로 문맥 번역했다.</w:t>
      </w:r>
    </w:p>
    <w:p>
      <w:pPr>
        <w:pStyle w:val="TextUnitHeading"/>
      </w:pPr>
      <w:r>
        <w:t>문단 1455  ·  [0750b16]</w:t>
      </w:r>
    </w:p>
    <w:p>
      <w:pPr>
        <w:spacing w:after="40"/>
      </w:pPr>
      <w:r>
        <w:rPr>
          <w:b/>
          <w:sz w:val="18"/>
        </w:rPr>
        <w:t>원문</w:t>
      </w:r>
    </w:p>
    <w:p>
      <w:pPr>
        <w:pStyle w:val="SourceText"/>
      </w:pPr>
      <w:r>
        <w:t>[0750b16] 第三大段明化有求眾生中。有兩段。一道差別。謂五趣流轉過。二界差別。[2]三界繫閇過。</w:t>
      </w:r>
    </w:p>
    <w:p>
      <w:pPr>
        <w:spacing w:after="40"/>
      </w:pPr>
      <w:r>
        <w:rPr>
          <w:b/>
          <w:sz w:val="18"/>
        </w:rPr>
        <w:t>한국어 번역</w:t>
      </w:r>
    </w:p>
    <w:p>
      <w:pPr>
        <w:pStyle w:val="TranslationText"/>
      </w:pPr>
      <w:r>
        <w:t>세 번째 큰 단락은 유(有)를 추구하는 중생을 교화함을 밝힌다. 두 단락이 있다. 첫째는 도의 차별로서 곧 오취에 유전하는 허물이고, 둘째는 계의 차별로서 삼계에 매이고 갇히는 허물이다.</w:t>
      </w:r>
    </w:p>
    <w:p>
      <w:pPr>
        <w:pStyle w:val="TextUnitHeading"/>
      </w:pPr>
      <w:r>
        <w:t>문단 1456  ·  [0750b18]</w:t>
      </w:r>
    </w:p>
    <w:p>
      <w:pPr>
        <w:spacing w:after="40"/>
      </w:pPr>
      <w:r>
        <w:rPr>
          <w:b/>
          <w:sz w:val="18"/>
        </w:rPr>
        <w:t>원문</w:t>
      </w:r>
    </w:p>
    <w:p>
      <w:pPr>
        <w:pStyle w:val="SourceText"/>
      </w:pPr>
      <w:r>
        <w:t>[0750b18] 前中二。先明所化。後我當下明能化。前中初句總顯。後入欲下別辨。總中沒在大河過。謂五趣漂溺煩惱瀑流。如大河水。求有沒中。是其過。別辨中十三句。論攝為三。初煩惱是五趣河體。二處多損害名起難。三離出世道名失。又初名惑體。二明障道。三失善友。初中五。一入欲流等者。顯貪深且多。以是大河具四流故。二生死等者。往反旋環隨流不斷。煩惱常行故。三愛河等者。愛水所沒故。愛比餘惑。流轉力勝。故偏得名。四[3]滿馳等者。漂急故。如渡流水。水緩則易出。急則難過。煩惱緩聖道可生。若無間起惑。聖道難發。不暇觀察。無對治故。五為欲覺等者顯廣。渡如河水。若狹雖急猶可渡。此既多起惡覺故難渡。亦如河無毒蟲則易渡。此有惡覺蟲害故難出。</w:t>
      </w:r>
    </w:p>
    <w:p>
      <w:pPr>
        <w:spacing w:after="40"/>
      </w:pPr>
      <w:r>
        <w:rPr>
          <w:b/>
          <w:sz w:val="18"/>
        </w:rPr>
        <w:t>한국어 번역</w:t>
      </w:r>
    </w:p>
    <w:p>
      <w:pPr>
        <w:pStyle w:val="TranslationText"/>
      </w:pPr>
      <w:r>
        <w:t>앞의 부분은 둘이다. 먼저 교화할 대상을 밝히고 뒤의 ‘내가 마땅히’ 이하에서는 능히 교화함을 밝힌다. 앞의 부분에서 첫 구절은 전체적으로 드러내고, 뒤의 ‘욕류에 들어간다’ 이하에서는 따로 분별한다. 전체적으로는 큰 강에 빠져 있는 허물을 말한다. 곧 오취에서 표류하고 빠지며 번뇌의 폭류에 휩쓸리는 것이 큰 강물과 같아서 유를 추구하면서 그 가운데 빠지는 것이 그 허물이다. 따로 분별하는 가운데 열세 구절이 있다. 논에서는 이를 셋으로 거둔다. 첫째, 번뇌는 오취라는 강의 자체이고, 둘째, 곳곳에서 손해와 해침이 많음을 난이 일어남이라 하며, 셋째, 출세간의 도를 떠남을 과실이라 한다. 또 첫째를 미혹의 자체라 하고, 둘째는 도를 장애함을 밝히며, 셋째는 선우를 잃는 것이다. 첫째 가운데 다섯이 있다. 첫째, ‘욕류 등에 들어간다’고 한 것은 탐욕이 깊고 또한 많음을 드러낸다. 큰 강에는 네 가지 흐름이 갖추어져 있기 때문이다. 둘째, ‘생사’라고 한 것은 오가며 되돌아 순환하고 흐름을 따라 끊이지 않는 것이다. 번뇌가 항상 행해지기 때문이다. 셋째, ‘애욕의 강’이라고 한 것은 애욕의 물에 잠긴다는 뜻이다. 애욕은 다른 번뇌에 비하여 유전시키는 힘이 더 강하므로 특별히 그 이름을 얻는다. 넷째, ‘가득히 내달린다’고 한 것은 표류가 급하기 때문이다. 흐르는 강물을 건너는 것과 같아서 물이 느리면 쉽게 벗어날 수 있으나 급하면 건너기 어렵다. 번뇌가 느슨하면 성도가 생길 수 있지만 만약 번뇌가 끊임없이 일어나면 성도를 일으키기 어렵고 관찰할 겨를도 없어 대치가 없기 때문이다. 다섯째, ‘욕각 등에 의하여’라고 한 것은 넓음을 드러낸다. 건너는 것이 강물과 같아서 강이 좁으면 비록 급해도 오히려 건널 수 있지만 여기서는 악한 분별이 많이 일어나므로 건너기 어렵다. 또 강에 독충이 없으면 쉽게 건널 수 있는 것과 같지만 여기에는 악한 분별이라는 벌레가 해치므로 벗어나기 어렵다.</w:t>
      </w:r>
    </w:p>
    <w:p>
      <w:pPr>
        <w:pStyle w:val="TextUnitHeading"/>
      </w:pPr>
      <w:r>
        <w:t>문단 1457  ·  [0750c06]</w:t>
      </w:r>
    </w:p>
    <w:p>
      <w:pPr>
        <w:spacing w:after="40"/>
      </w:pPr>
      <w:r>
        <w:rPr>
          <w:b/>
          <w:sz w:val="18"/>
        </w:rPr>
        <w:t>원문</w:t>
      </w:r>
    </w:p>
    <w:p>
      <w:pPr>
        <w:pStyle w:val="SourceText"/>
      </w:pPr>
      <w:r>
        <w:t>[0750c06] 次身見等者。自下明第二起難。有四種。此即第一。謂執著我我所窟宅。不能動離故。二將其等者。先捨欲已還復轉入欲念中故。三於所等者。於受用時求欲等樂著故。上二是愛。一於種子不滅還來。二約現行染著故泥溺。四住我等於用事時我等最勝。三種我慢自高輕彼。最後一種是慢。如人在河水有四事難出。一彼執住。二被迴流。三為泥溺。四滯枯洲不到彼岸。謂愛令心下喻河深流不證涅槃山也。慢令心舉喻陸地燋枯法水不霑也。論舉我等。等取三種。如下三地中一我慢。二大慢。三憍慢。初是於下自高。二於等自大。三於上不恭。後安六處等者。</w:t>
      </w:r>
    </w:p>
    <w:p>
      <w:pPr>
        <w:spacing w:after="40"/>
      </w:pPr>
      <w:r>
        <w:rPr>
          <w:b/>
          <w:sz w:val="18"/>
        </w:rPr>
        <w:t>한국어 번역</w:t>
      </w:r>
    </w:p>
    <w:p>
      <w:pPr>
        <w:pStyle w:val="TranslationText"/>
      </w:pPr>
      <w:r>
        <w:t>다음 ‘신견’이라고 한 것 등은 이하에서 두 번째인 난이 일어남을 밝힌다. 네 가지가 있다. 이것이 바로 첫째이다. 곧 아와 아소라는 굴과 집에 집착하여 움직여 떠나지 못하는 것이다. 둘째, ‘장차 그것을’이라고 한 것은 먼저 욕망을 버렸다가 다시 도리어 욕념 가운데로 들어가기 때문이다. 셋째, ‘대상에 대하여’라고 한 것은 수용할 때 욕망 등의 즐거움을 구하여 집착하기 때문이다. 위의 둘은 애욕이다. 하나는 종자가 소멸하지 않아 다시 돌아오는 것에 의하고, 둘은 현행에서 물들어 집착하기 때문에 진흙에 빠지는 것에 의한다. 넷째, ‘아 등에 머문다’고 한 것은 일을 행할 때 ‘나 등이 가장 뛰어나다’고 여기는 것이다. 세 가지 아만으로 스스로를 높이고 남을 가볍게 여긴다. 마지막 한 종류는 만이다. 사람이 강물에 있을 때 네 가지 일 때문에 벗어나기 어려운 것과 같다. 첫째는 거기에 집착하여 머무는 것이고, 둘째는 회류에 휩쓸리는 것이며, 셋째는 진흙에 빠지는 것이고, 넷째는 메마른 모래톱에 막혀 저 언덕에 이르지 못하는 것이다. 곧 애욕은 마음을 낮추게 하므로 강이 깊게 흐르는 것에 비유하고, 이 때문에 열반의 산을 증득하지 못한다. 만은 마음을 높이 들게 하므로 육지가 타고 말라 법수가 젖게 하지 못하는 것에 비유한다. 논에서 ‘아 등’을 들었는데, ‘등’은 세 가지를 포함한다. 아래 제3지에서 말하는 첫째 아만, 둘째 대만, 셋째 교만이다. 첫째는 아래 사람에 대하여 스스로 높이는 것이고, 둘째는 동등한 사람에 대하여 스스로 크게 여기는 것이며, 셋째는 윗사람에게 공경하지 않는 것이다. 뒤의 ‘여섯 곳에 두어’라고 한 것 등은</w:t>
      </w:r>
    </w:p>
    <w:p>
      <w:pPr>
        <w:pStyle w:val="TextUnitHeading"/>
      </w:pPr>
      <w:r>
        <w:t>문단 1458  ·  [0750c17]</w:t>
      </w:r>
    </w:p>
    <w:p>
      <w:pPr>
        <w:spacing w:after="40"/>
      </w:pPr>
      <w:r>
        <w:rPr>
          <w:b/>
          <w:sz w:val="18"/>
        </w:rPr>
        <w:t>원문</w:t>
      </w:r>
    </w:p>
    <w:p>
      <w:pPr>
        <w:pStyle w:val="SourceText"/>
      </w:pPr>
      <w:r>
        <w:t>[0750c17] 自下第三明失也。於中三。一無出意失。二無救失。三異處去失。此即初也。謂善道中無出離心故。二無善救等者。處惡道中無人濟拔。三無能等者。生諸難處不值佛世。</w:t>
      </w:r>
    </w:p>
    <w:p>
      <w:pPr>
        <w:spacing w:after="40"/>
      </w:pPr>
      <w:r>
        <w:rPr>
          <w:b/>
          <w:sz w:val="18"/>
        </w:rPr>
        <w:t>한국어 번역</w:t>
      </w:r>
    </w:p>
    <w:p>
      <w:pPr>
        <w:pStyle w:val="TranslationText"/>
      </w:pPr>
      <w:r>
        <w:t>이하에서 세 번째인 과실을 밝힌다. 그 가운데 셋이 있다. 첫째는 벗어나려는 뜻이 없는 과실, 둘째는 구제받지 못하는 과실, 셋째는 다른 곳으로 가는 과실이다. 이것이 바로 첫째이다. 곧 선도 가운데에서도 벗어나려는 마음이 없기 때문이다. 둘째, ‘좋은 구제가 없다’고 한 것은 악도에 처하여 아무도 건져 주지 못하는 것이다. 셋째, ‘능히 ~가 없다’고 한 것은 여러 난처에 태어나 부처가 세상에 계신 때를 만나지 못하는 것이다.</w:t>
      </w:r>
    </w:p>
    <w:p>
      <w:pPr>
        <w:pStyle w:val="TextUnitHeading"/>
      </w:pPr>
      <w:r>
        <w:t>문단 1459  ·  [0750c20]</w:t>
      </w:r>
    </w:p>
    <w:p>
      <w:pPr>
        <w:spacing w:after="40"/>
      </w:pPr>
      <w:r>
        <w:rPr>
          <w:b/>
          <w:sz w:val="18"/>
        </w:rPr>
        <w:t>원문</w:t>
      </w:r>
    </w:p>
    <w:p>
      <w:pPr>
        <w:pStyle w:val="SourceText"/>
      </w:pPr>
      <w:r>
        <w:t>[0750c20] 後明能化中二。先於彼等者。明起化心。後以諸等明成化行。行中四。一令無等者。離苦果故。二離染著。離苦因故。三寂靜者。令得涅槃故。四住於等者。令得菩提故。</w:t>
      </w:r>
    </w:p>
    <w:p>
      <w:pPr>
        <w:spacing w:after="40"/>
      </w:pPr>
      <w:r>
        <w:rPr>
          <w:b/>
          <w:sz w:val="18"/>
        </w:rPr>
        <w:t>한국어 번역</w:t>
      </w:r>
    </w:p>
    <w:p>
      <w:pPr>
        <w:pStyle w:val="TranslationText"/>
      </w:pPr>
      <w:r>
        <w:t>뒤에서 능히 교화함을 밝히는 부분은 둘이다. 먼저 ‘그들에 대하여’라고 한 것은 교화하려는 마음을 일으킴을 밝히고, 뒤의 ‘여러 ~로써’는 교화의 행을 이룸을 밝힌다. 그 행에는 넷이 있다. 첫째, ‘~가 없게 한다’고 한 것은 괴로운 과보를 떠나게 하기 때문이고, 둘째는 염착을 떠나게 하여 괴로움의 원인을 떠나게 하기 때문이다. 셋째, ‘적정’이라고 한 것은 열반을 얻게 하기 때문이고, 넷째, ‘~에 머물게 한다’고 한 것은 보리를 얻게 하기 때문이다.</w:t>
      </w:r>
    </w:p>
    <w:p>
      <w:pPr>
        <w:pStyle w:val="TextUnitHeading"/>
      </w:pPr>
      <w:r>
        <w:t>문단 1460  ·  [0750c23]</w:t>
      </w:r>
    </w:p>
    <w:p>
      <w:pPr>
        <w:spacing w:after="40"/>
      </w:pPr>
      <w:r>
        <w:rPr>
          <w:b/>
          <w:sz w:val="18"/>
        </w:rPr>
        <w:t>원문</w:t>
      </w:r>
    </w:p>
    <w:p>
      <w:pPr>
        <w:pStyle w:val="SourceText"/>
      </w:pPr>
      <w:r>
        <w:t>[0750c23] 後明界差別中。先所化內三。初總。謂處三界。如在牢獄難出。次別中五種過隨逐。一苦事。二財盡。三愛離。四者縛。五障礙。此示五難。一多諸等者。[1]無病難。多諸病苦妄想愁惱故。二常懷等者。資生難。於愛不愛事中。憎愛所縛故。三自生等者親難。親愛壞憂悲增長故。四貪欲等者戒難。雖生色無色中。蹔離犯戒。不免戒行相違。愛欲使縛故。五無明等者見難。得世間智彼相違。無明使覆蔽故。後能化中令彼永離等者。有二種。一治前難出。二治前繫閉。上來兩段。明化有求眾生竟。</w:t>
      </w:r>
    </w:p>
    <w:p>
      <w:pPr>
        <w:spacing w:after="40"/>
      </w:pPr>
      <w:r>
        <w:rPr>
          <w:b/>
          <w:sz w:val="18"/>
        </w:rPr>
        <w:t>한국어 번역</w:t>
      </w:r>
    </w:p>
    <w:p>
      <w:pPr>
        <w:pStyle w:val="TranslationText"/>
      </w:pPr>
      <w:r>
        <w:t>뒤에서 계의 차별을 밝히는 가운데, 먼저 교화할 대상 가운데 셋이 있다. 처음은 총괄이고, 곧 삼계에 처하는 것이 감옥에 갇혀 벗어나기 어려운 것과 같다는 뜻이다. 다음 별설에는 다섯 가지 허물이 따라붙는다. 첫째는 괴로운 일이고, 둘째는 재물이 다하는 것이며, 셋째는 사랑하는 이와 이별하는 것이고, 넷째는 결박이며, 다섯째는 장애이다. 이는 다섯 가지 어려움을 보인 것이다. 첫째, ‘여러 ~가 많다’고 한 것은 병이 없는 데 대한 어려움이다. 여러 병고가 많고 망상과 근심으로 괴롭기 때문이다. 둘째, ‘항상 품는다’고 한 것은 생활 자구에 관한 어려움이다. 좋아하고 좋아하지 않는 일 가운데서 미움과 사랑에 얽매이기 때문이다. 셋째, ‘스스로 생긴다’고 한 것은 친족에 관한 어려움이다. 사랑하는 친족이 무너지면 근심과 슬픔이 늘어나기 때문이다. 넷째, ‘탐욕’이라고 한 것은 계에 관한 어려움이다. 비록 색계와 무색계에 태어나 잠시 계를 범하는 일을 떠나더라도 계행과 어긋나는 일을 면하지 못한다. 애욕의 번뇌에 얽매이기 때문이다. 다섯째, ‘무명’이라고 한 것은 견해에 관한 어려움이다. 세간의 지혜를 얻더라도 그것과 어긋나게 되는 것은 무명의 번뇌에 덮이기 때문이다. 뒤의 능히 교화하는 부분에서 ‘그들로 하여금 영원히 떠나게 한다’고 한 것은 두 가지가 있다. 첫째는 앞의 벗어나기 어려움을 다스리고, 둘째는 앞의 얽매이고 갇힘을 다스린다. 이상 두 단락으로 유를 추구하는 중생을 교화함을 밝히기를 마친다.</w:t>
      </w:r>
    </w:p>
    <w:p>
      <w:pPr>
        <w:pStyle w:val="TextUnitHeading"/>
      </w:pPr>
      <w:r>
        <w:t>문단 1461  ·  [0751a09]</w:t>
      </w:r>
    </w:p>
    <w:p>
      <w:pPr>
        <w:spacing w:after="40"/>
      </w:pPr>
      <w:r>
        <w:rPr>
          <w:b/>
          <w:sz w:val="18"/>
        </w:rPr>
        <w:t>원문</w:t>
      </w:r>
    </w:p>
    <w:p>
      <w:pPr>
        <w:pStyle w:val="SourceText"/>
      </w:pPr>
      <w:r>
        <w:t>[0751a09] 第四大段。明化梵行求眾生中。文有兩段。一化邪梵行求。令捨邪歸正。二化正梵行求。令捨小入大。</w:t>
      </w:r>
    </w:p>
    <w:p>
      <w:pPr>
        <w:spacing w:after="40"/>
      </w:pPr>
      <w:r>
        <w:rPr>
          <w:b/>
          <w:sz w:val="18"/>
        </w:rPr>
        <w:t>한국어 번역</w:t>
      </w:r>
    </w:p>
    <w:p>
      <w:pPr>
        <w:pStyle w:val="TranslationText"/>
      </w:pPr>
      <w:r>
        <w:t>네 번째 큰 단락은 범행을 구하는 중생을 교화함을 밝힌다. 글에는 두 단락이 있다. 첫째는 삿된 범행을 구하는 이를 교화하여 삿됨을 버리고 바름으로 돌아가게 하고, 둘째는 바른 범행을 구하는 이를 교화하여 소승을 버리고 대승으로 들어가게 한다.</w:t>
      </w:r>
    </w:p>
    <w:p>
      <w:pPr>
        <w:pStyle w:val="TextUnitHeading"/>
      </w:pPr>
      <w:r>
        <w:t>문단 1462  ·  [0751a11]</w:t>
      </w:r>
    </w:p>
    <w:p>
      <w:pPr>
        <w:spacing w:after="40"/>
      </w:pPr>
      <w:r>
        <w:rPr>
          <w:b/>
          <w:sz w:val="18"/>
        </w:rPr>
        <w:t>원문</w:t>
      </w:r>
    </w:p>
    <w:p>
      <w:pPr>
        <w:pStyle w:val="SourceText"/>
      </w:pPr>
      <w:r>
        <w:t>[0751a11] 就前段中二。先明所化。於中七句分三。初一句總。次五句別。後一句結。初總云執著於我者。是取我相過。此是餘見根本故偏舉。通俱生分別也。次別中五句。一於諸等者。彼諸眾生欲趣涅槃城。以有我故。於五陰舍不能動發。二依六處等者。依[2]持我想。欲起涅槃。虗妄我見。住六入聚落。三起四倒等者。欲行正道。以顛倒故。行彼耶道。四為四大等者。受三八等苦。厭之欲離不得。恒隨身。五五蘊等者。陰怨隨逐不相放捨。後一總結。云受無量苦者。常為種種諸苦隨逐。此亦是外苦也。後能化中二。初令住等者。令住道諦。治前執我相。後所謂下令證滅諦。治前別中五句過及結句中過。</w:t>
      </w:r>
    </w:p>
    <w:p>
      <w:pPr>
        <w:spacing w:after="40"/>
      </w:pPr>
      <w:r>
        <w:rPr>
          <w:b/>
          <w:sz w:val="18"/>
        </w:rPr>
        <w:t>한국어 번역</w:t>
      </w:r>
    </w:p>
    <w:p>
      <w:pPr>
        <w:pStyle w:val="TranslationText"/>
      </w:pPr>
      <w:r>
        <w:t>앞의 단락은 둘이다. 먼저 교화할 대상을 밝힌다. 그 가운데 일곱 구절을 셋으로 나눈다. 처음 한 구절은 총괄이고, 다음 다섯 구절은 별설이며, 뒤 한 구절은 맺음이다. 처음 총괄에서 ‘아에 집착한다’고 한 것은 아상을 취하는 허물이다. 이는 나머지 견해의 근본이므로 특별히 든 것이며, 구생분과 분별분에 모두 통한다. 다음 별설에는 다섯 구절이 있다. 첫째, ‘여러 ~에 대하여’라고 한 것은 그 중생들이 열반의 성으로 나아가고자 하지만 아가 있다고 여기기 때문에 오온이라는 집에서 움직여 출발하지 못하는 것이다. 둘째, ‘육처에 의지하여’라고 한 것은 아상에 의지해 그것을 붙들고 열반으로 나아가려 하면서도 허망한 아견으로 육입이라는 마을에 머무는 것이다. 셋째, ‘네 가지 전도를 일으킨다’고 한 것은 바른 길을 가고자 하지만 전도되어 있기 때문에 그 삿된 길을 가는 것이다. 넷째, ‘사대에 의하여’라고 한 것은 세 가지·여덟 가지 등의 괴로움을 받고 이를 싫어하여 떠나고자 하나 떠나지 못하며 항상 몸을 따라다닌다는 뜻이다. 다섯째, ‘오온’이라고 한 것은 오온이라는 원수가 따라다니며 서로 놓아주지 않는 것이다. 뒤 한 구절은 총괄하여 맺는다. ‘한량없는 괴로움을 받는다’고 한 것은 항상 갖가지 괴로움이 따라다닌다는 뜻이다. 이 역시 외적인 괴로움이다. 뒤에서 능히 교화함을 밝히는 부분은 둘이다. 처음 ‘~에 머물게 한다’고 한 것은 도제에 머물게 하여 앞의 아상에 집착하는 허물을 다스리고, 뒤의 ‘이른바’ 이하에서는 멸제를 증득하게 하여 앞의 별설 가운데 다섯 구절의 허물과 결구의 허물을 다스린다.</w:t>
      </w:r>
    </w:p>
    <w:p>
      <w:pPr>
        <w:pStyle w:val="EditorialNote"/>
      </w:pPr>
      <w:r>
        <w:t>교감·번역 메모 | [판독 주의] 원문 「依[2]持我想」은 「依止我想」 계열의 구문일 가능성이 있다. 원문 표기를 보존하고, 아상에 의지하여 그것을 붙든다는 뜻으로 옮겼다.</w:t>
      </w:r>
    </w:p>
    <w:p>
      <w:pPr>
        <w:pStyle w:val="TextUnitHeading"/>
      </w:pPr>
      <w:r>
        <w:t>문단 1463  ·  [0751a23]</w:t>
      </w:r>
    </w:p>
    <w:p>
      <w:pPr>
        <w:spacing w:after="40"/>
      </w:pPr>
      <w:r>
        <w:rPr>
          <w:b/>
          <w:sz w:val="18"/>
        </w:rPr>
        <w:t>원문</w:t>
      </w:r>
    </w:p>
    <w:p>
      <w:pPr>
        <w:pStyle w:val="SourceText"/>
      </w:pPr>
      <w:r>
        <w:t>[0751a23] 後明化正梵行求同法小乘過二。先明所化內三。一其心等者。是不樂大因過。謂於多眾生應作利益。而乃懈怠不能廣度。二不行等者。是依小乘心願過。願小乘故。上二是求心過。三雖欲下是脩行過。謂不定聚眾生。實有大乘出離之法。而反樂脩小乘行法故。是其過。後明能化中二。初云令住等者。治前小乘心願過。謂令住微妙無上佛法廣大心故。後云廣大等者。治前脩行。謂依持戒行故。得此戒力。能作善法。善巧起諸善行故。依持戒行[3]著者。謂依前持律儀戒攝善戒起。此攝生戒力。論名依持戒行。得此戒力。是故能作善法。善巧起攝生善行故。云廣生大慈悲心。梵本中云。菩薩如是成就戒力善能增長慈悲之心。上來兩段。明化梵行求眾生竟。上來十段。攝為四段。總明集果竟。上來智願行集集果等。總明第三攝眾生戒竟。上來第二別明三種戒竟。</w:t>
      </w:r>
    </w:p>
    <w:p>
      <w:pPr>
        <w:spacing w:after="40"/>
      </w:pPr>
      <w:r>
        <w:rPr>
          <w:b/>
          <w:sz w:val="18"/>
        </w:rPr>
        <w:t>한국어 번역</w:t>
      </w:r>
    </w:p>
    <w:p>
      <w:pPr>
        <w:pStyle w:val="TranslationText"/>
      </w:pPr>
      <w:r>
        <w:t>뒤에서는 바른 범행을 구하는 동법의 소승 허물을 교화함을 밝히는데 둘이다. 먼저 교화할 대상을 밝히는 가운데 셋이 있다. 첫째, ‘그 마음이’라고 한 것은 대승을 좋아하지 않는 원인의 허물이다. 곧 많은 중생에게 이익을 지어야 하는데도 도리어 게을러 널리 제도하지 못하는 것이다. 둘째, ‘행하지 않는다’고 한 것은 소승의 마음과 원에 의지하는 허물이다. 소승을 원하기 때문이다. 위의 둘은 추구하는 마음의 허물이다. 셋째, ‘비록 ~하고자 한다’ 이하는 수행의 허물이다. 곧 부정취 중생에게는 실제로 대승으로 벗어날 법이 있는데도 도리어 소승의 행법 닦기를 좋아하기 때문에 이것이 그 허물이다. 뒤에서 능히 교화함을 밝히는 부분은 둘이다. 처음 ‘~에 머물게 한다’고 한 것은 앞의 소승 마음과 원의 허물을 다스린다. 곧 미묘하고 위없는 불법의 광대한 마음에 머물게 하는 것이다. 뒤의 ‘광대한 ~’이라고 한 것은 앞의 수행을 다스린다. 곧 지계행에 의지하기 때문에 이 계의 힘을 얻고 능히 선법을 지으며 선교하게 여러 선행을 일으키는 것이다. ‘지계행에 의지한다’고 한 것은 곧 앞의 율의계와 섭선계를 지니는 데 의지하여 일으키고, 이 섭생계의 힘을 논에서는 ‘지계행에 의지함’이라 이름한 것이다. 이 계의 힘을 얻기 때문에 능히 선법을 지을 수 있고, 선교하게 중생을 거두는 선행을 일으키므로 ‘광대하게 대비심을 일으킨다’고 한다. 범본에는 이르기를, ‘보살은 이와 같이 계의 힘을 성취하여 자비의 마음을 잘 증장한다’고 하였다. 이상 두 단락으로 범행을 구하는 중생을 교화함을 밝히기를 마친다. 이상 열 단락을 네 단락으로 거두어 집과를 전체적으로 밝히기를 마친다. 이상 지·원·행·집·집과 등으로 세 번째 섭중생계를 전체적으로 밝히기를 마친다. 이상 두 번째로 세 종류의 계를 따로 밝히기를 마친다.</w:t>
      </w:r>
    </w:p>
    <w:p>
      <w:pPr>
        <w:pStyle w:val="EditorialNote"/>
      </w:pPr>
      <w:r>
        <w:t>교감·번역 메모 | [교감 주의] 원문은 「依持戒行[3]著者」이나 문맥과 평행 『華嚴經探玄記』의 「依前持於律儀攝善，起此攝生之力」 및 『十地經論』의 「依持戒行故」를 참고하면 「依持戒行者」 계열로 이해하는 것이 자연스럽다. 번역은 ‘지계행에 의지한다’는 뜻으로 처리했다.</w:t>
      </w:r>
    </w:p>
    <w:p>
      <w:pPr>
        <w:pStyle w:val="TextUnitHeading"/>
      </w:pPr>
      <w:r>
        <w:t>문단 1464  ·  [0751b14]</w:t>
      </w:r>
    </w:p>
    <w:p>
      <w:pPr>
        <w:spacing w:after="40"/>
      </w:pPr>
      <w:r>
        <w:rPr>
          <w:b/>
          <w:sz w:val="18"/>
        </w:rPr>
        <w:t>원문</w:t>
      </w:r>
    </w:p>
    <w:p>
      <w:pPr>
        <w:pStyle w:val="SourceText"/>
      </w:pPr>
      <w:r>
        <w:t>[0751b14] 自下佛子菩薩下。總結可知。上來三戒明地體了。</w:t>
      </w:r>
    </w:p>
    <w:p>
      <w:pPr>
        <w:spacing w:after="40"/>
      </w:pPr>
      <w:r>
        <w:rPr>
          <w:b/>
          <w:sz w:val="18"/>
        </w:rPr>
        <w:t>한국어 번역</w:t>
      </w:r>
    </w:p>
    <w:p>
      <w:pPr>
        <w:pStyle w:val="TranslationText"/>
      </w:pPr>
      <w:r>
        <w:t>이하 ‘불자여, 보살은’부터는 총괄하여 맺는 것이니 알 수 있다. 이상 세 계로 지의 자체를 밝히기를 마쳤다.</w:t>
      </w:r>
    </w:p>
    <w:p>
      <w:pPr>
        <w:pStyle w:val="TextUnitHeading"/>
      </w:pPr>
      <w:r>
        <w:t>문단 1465  ·  [0751b15]</w:t>
      </w:r>
    </w:p>
    <w:p>
      <w:pPr>
        <w:spacing w:after="40"/>
      </w:pPr>
      <w:r>
        <w:rPr>
          <w:b/>
          <w:sz w:val="18"/>
        </w:rPr>
        <w:t>원문</w:t>
      </w:r>
    </w:p>
    <w:p>
      <w:pPr>
        <w:pStyle w:val="SourceText"/>
      </w:pPr>
      <w:r>
        <w:t>[0751b15] 自下第二明位果中三。果名同前地。初調柔果中三。一調柔相。二佛子此菩薩下明別地行相。三佛子是名下結名。</w:t>
      </w:r>
    </w:p>
    <w:p>
      <w:pPr>
        <w:spacing w:after="40"/>
      </w:pPr>
      <w:r>
        <w:rPr>
          <w:b/>
          <w:sz w:val="18"/>
        </w:rPr>
        <w:t>한국어 번역</w:t>
      </w:r>
    </w:p>
    <w:p>
      <w:pPr>
        <w:pStyle w:val="TranslationText"/>
      </w:pPr>
      <w:r>
        <w:t>이하 두 번째로 지위의 과를 밝히는데 셋이 있다. 과의 이름은 앞 지와 같다. 처음 조유과 가운데 셋이 있다. 첫째 조유의 모습, 둘째 ‘불자여, 이 보살은’ 이하에서 별지의 행상을 밝히고, 셋째 ‘불자여, 이를 이름하여’ 이하에서 이름을 맺는다.</w:t>
      </w:r>
    </w:p>
    <w:p>
      <w:pPr>
        <w:pStyle w:val="TextUnitHeading"/>
      </w:pPr>
      <w:r>
        <w:t>문단 1466  ·  [0751b18]</w:t>
      </w:r>
    </w:p>
    <w:p>
      <w:pPr>
        <w:spacing w:after="40"/>
      </w:pPr>
      <w:r>
        <w:rPr>
          <w:b/>
          <w:sz w:val="18"/>
        </w:rPr>
        <w:t>원문</w:t>
      </w:r>
    </w:p>
    <w:p>
      <w:pPr>
        <w:pStyle w:val="SourceText"/>
      </w:pPr>
      <w:r>
        <w:t>[0751b18] 初中三法喻合也。法中三。初見諸佛為練行緣。二於諸佛下明能練行。三是菩薩下明所練淨。能練行中二。先供佛。後於諸佛下受法。以戒地受十善法。論云有者同者。調柔等三同前地故。無者應知者。[4]應知者。應知無發趣果。此中勝事者。調柔中勝過前地故。三所練淨中。謂於多劫。離慳嫉破戒垢心。成就施戒淨等諸勝事故。此地二戒俱性成淨。前地戒未性淨。令施亦未淨。若爾何故前名施增上。彼望前為上。今至此轉勝。然諸地行有四義。一就別顯異。初地唯檀。乃至第十唯智增上。二辨勝過劣。初地檀勝。二地[5]菩薩勝。三地三度勝。乃至十地十度勝。皆是以後兼前故。後勝前。前不兼後故。前劣於後。三約實行修行。一一地中皆具十度。四約證理行。唯平等平等非一非多。下諸地准之。喻及合中並可知。二別地相中離口四過故。兼愛語也。攝報果中金輪過前。前百此千者。瑜伽云當知威力過前十倍。餘如前地及論可知。</w:t>
      </w:r>
    </w:p>
    <w:p>
      <w:pPr>
        <w:spacing w:after="40"/>
      </w:pPr>
      <w:r>
        <w:rPr>
          <w:b/>
          <w:sz w:val="18"/>
        </w:rPr>
        <w:t>한국어 번역</w:t>
      </w:r>
    </w:p>
    <w:p>
      <w:pPr>
        <w:pStyle w:val="TranslationText"/>
      </w:pPr>
      <w:r>
        <w:t>첫째 가운데 법·비유·합의 세 부분이 있다. 법설 가운데 셋이 있다. 처음 여러 부처를 뵙는 것은 행을 단련하는 연이고, 둘째 ‘여러 부처에게’ 이하에서는 능히 단련하는 행을 밝히며, 셋째 ‘이 보살은’ 이하에서는 단련되어 청정해지는 것을 밝힌다. 능히 단련하는 행 가운데 둘이 있다. 먼저 부처께 공양하고, 뒤의 ‘여러 부처에게’ 이하에서는 법을 받는다. 계의 지위이므로 십선법을 받는 것이다. 논에서 ‘있는 것은 같다’고 한 것은 조유 등 세 가지가 앞 지와 같기 때문이다. ‘없는 것은 알아야 한다’고 한 것은 알아야 할 것은 발취과가 없음을 알아야 한다는 뜻이다. 이 가운데 수승한 일은 조유 가운데 앞 지보다 뛰어난 점이다. 셋째 단련되어 청정해지는 가운데서는 여러 겁에 걸쳐 인색·질투·파계의 때가 낀 마음을 떠나고 보시와 계의 청정 등 여러 수승한 일을 성취함을 말한다. 이 지에서는 보시와 지계 두 행이 모두 성품으로 청정해진다. 앞 지에서는 계가 아직 성품으로 청정하지 못했고 그 때문에 보시 또한 아직 청정하지 못했다. 그렇다면 어째서 앞 지를 보시증상이라 이름했는가? 그것은 앞의 지위에 비해 뛰어났기 때문이고, 이 지에 이르면 다시 더욱 수승해진다. 그러나 여러 지의 행에는 네 가지 뜻이 있다. 첫째는 각각의 행을 따로 드러내 차이를 밝히는 것이다. 초지에서는 오직 보시가, 나아가 제10지에서는 오직 지혜가 증상이다. 둘째는 수승함이 열등함을 뛰어넘음을 분별하는 것이다. 초지에서는 보시가 수승하고, 제2지에서는 보시와 지계가 수승하며, 제3지에서는 세 바라밀이 수승하고, 나아가 제10지에서는 열 바라밀이 수승하다. 이는 모두 뒤의 것이 앞의 것을 아울러 갖추기 때문에 뒤의 것이 앞보다 수승하고, 앞의 것은 뒤의 것을 아울러 갖추지 못하기 때문에 앞이 뒤보다 열등하다. 셋째는 실제 수행의 관점에서 보면 각각의 지마다 모두 십바라밀을 갖춘다. 넷째는 이치를 증득하는 행의 관점에서 보면 오직 평등하고 또 평등하여 하나도 아니고 여럿도 아니다. 아래 여러 지도 이에 준한다. 비유와 합설 가운데도 모두 알 수 있다. 둘째 별지의 모습에서는 입의 네 가지 허물을 떠나므로 애어도 겸하여 갖춘다. 섭보과 가운데 금륜왕이 되는 것은 앞 지보다 뛰어나다. 앞에서는 백이고 여기서는 천이라고 한 것은 『유가론』에서 ‘마땅히 그 위력이 앞보다 열 배 뛰어나다고 알아야 한다’고 했기 때문이다. 나머지는 앞 지와 논에 준하여 알 수 있다.</w:t>
      </w:r>
    </w:p>
    <w:p>
      <w:pPr>
        <w:pStyle w:val="EditorialNote"/>
      </w:pPr>
      <w:r>
        <w:t>교감·번역 메모 | [편집 주의] 원문은 앞 단위의 「無者應知者」에 이어 다시 「[4]應知者」가 반복된다. 반복 표기를 삭제하지 않고 원문대로 보존했다. / [교감 주의] 원문은 「二地[5]菩薩勝」이나 앞뒤가 「初地檀勝」「三地三度勝」의 계열이며, 평행 『華嚴經探玄記』에는 「二地施戒」로 되어 있다. 번역은 문맥에 따라 ‘제2지에서는 보시와 지계가 수승하다’로 처리했다.</w:t>
      </w:r>
    </w:p>
    <w:p>
      <w:pPr>
        <w:pStyle w:val="TextUnitHeading"/>
      </w:pPr>
      <w:r>
        <w:t>문단 1467  ·  [0751c10]</w:t>
      </w:r>
    </w:p>
    <w:p>
      <w:pPr>
        <w:spacing w:after="40"/>
      </w:pPr>
      <w:r>
        <w:rPr>
          <w:b/>
          <w:sz w:val="18"/>
        </w:rPr>
        <w:t>원문</w:t>
      </w:r>
    </w:p>
    <w:p>
      <w:pPr>
        <w:pStyle w:val="SourceText"/>
      </w:pPr>
      <w:r>
        <w:t>[0751c10] 第三大段重頌分中。有十五頌分六。初一頌。頌前十種直心。二有二頌。頌律儀戒。三有二頌半。頌攝善法戒。四有四頌半。頌攝眾生戒。五有四頌。頌調柔[6]苦果。六有一頌。結歎所說。第二地竟。</w:t>
      </w:r>
    </w:p>
    <w:p>
      <w:pPr>
        <w:spacing w:after="40"/>
      </w:pPr>
      <w:r>
        <w:rPr>
          <w:b/>
          <w:sz w:val="18"/>
        </w:rPr>
        <w:t>한국어 번역</w:t>
      </w:r>
    </w:p>
    <w:p>
      <w:pPr>
        <w:pStyle w:val="TranslationText"/>
      </w:pPr>
      <w:r>
        <w:t>세 번째 큰 단락인 중송분 가운데 열다섯 게송이 있으며 여섯으로 나눈다. 처음 한 게송은 앞의 열 가지 직심을 송하고, 둘째 두 게송은 율의계를 송하며, 셋째 두 게송 반은 섭선법계를 송하고, 넷째 네 게송 반은 섭중생계를 송하며, 다섯째 네 게송은 조유 등의 과를 송하고, 여섯째 한 게송은 설한 바를 맺어 찬탄한다. 제2지를 마친다.</w:t>
      </w:r>
    </w:p>
    <w:p>
      <w:pPr>
        <w:pStyle w:val="EditorialNote"/>
      </w:pPr>
      <w:r>
        <w:t>교감·번역 메모 | [교감 주의] 원문은 「頌調柔[6]苦果」이나 평행 『華嚴經探玄記』에는 「頌調柔等果」로 되어 있다. 제2지의 위과 구조와도 후자가 부합하므로 번역은 ‘조유 등의 과’로 처리했다.</w:t>
      </w:r>
    </w:p>
    <w:p>
      <w:pPr>
        <w:pStyle w:val="TextUnitHeading"/>
      </w:pPr>
      <w:r>
        <w:t>문단 1468  ·  [0751c14]</w:t>
      </w:r>
    </w:p>
    <w:p>
      <w:pPr>
        <w:spacing w:after="40"/>
      </w:pPr>
      <w:r>
        <w:rPr>
          <w:b/>
          <w:sz w:val="18"/>
        </w:rPr>
        <w:t>원문</w:t>
      </w:r>
    </w:p>
    <w:p>
      <w:pPr>
        <w:pStyle w:val="SourceText"/>
      </w:pPr>
      <w:r>
        <w:t>[0751c14] 第三地中二。先略料簡。後正釋文。</w:t>
      </w:r>
    </w:p>
    <w:p>
      <w:pPr>
        <w:spacing w:after="40"/>
      </w:pPr>
      <w:r>
        <w:rPr>
          <w:b/>
          <w:sz w:val="18"/>
        </w:rPr>
        <w:t>한국어 번역</w:t>
      </w:r>
    </w:p>
    <w:p>
      <w:pPr>
        <w:pStyle w:val="TranslationText"/>
      </w:pPr>
      <w:r>
        <w:t>제3지는 둘이다. 먼저 간략히 요점을 분별하고, 뒤에 바로 글을 해석한다.</w:t>
      </w:r>
    </w:p>
    <w:p>
      <w:pPr>
        <w:pStyle w:val="TextUnitHeading"/>
      </w:pPr>
      <w:r>
        <w:t>문단 1469  ·  [0751c15]</w:t>
      </w:r>
    </w:p>
    <w:p>
      <w:pPr>
        <w:spacing w:after="40"/>
      </w:pPr>
      <w:r>
        <w:rPr>
          <w:b/>
          <w:sz w:val="18"/>
        </w:rPr>
        <w:t>원문</w:t>
      </w:r>
    </w:p>
    <w:p>
      <w:pPr>
        <w:pStyle w:val="SourceText"/>
      </w:pPr>
      <w:r>
        <w:t>[0751c15] 前中二門。一辨名。二來意。</w:t>
      </w:r>
    </w:p>
    <w:p>
      <w:pPr>
        <w:spacing w:after="40"/>
      </w:pPr>
      <w:r>
        <w:rPr>
          <w:b/>
          <w:sz w:val="18"/>
        </w:rPr>
        <w:t>한국어 번역</w:t>
      </w:r>
    </w:p>
    <w:p>
      <w:pPr>
        <w:pStyle w:val="TranslationText"/>
      </w:pPr>
      <w:r>
        <w:t>앞의 부분에는 두 문이 있다. 첫째 이름을 분별하고, 둘째 온 뜻을 밝힌다.</w:t>
      </w:r>
    </w:p>
    <w:p>
      <w:pPr>
        <w:pStyle w:val="TextUnitHeading"/>
      </w:pPr>
      <w:r>
        <w:t>문단 1470  ·  [0751c15]</w:t>
      </w:r>
    </w:p>
    <w:p>
      <w:pPr>
        <w:spacing w:after="40"/>
      </w:pPr>
      <w:r>
        <w:rPr>
          <w:b/>
          <w:sz w:val="18"/>
        </w:rPr>
        <w:t>원문</w:t>
      </w:r>
    </w:p>
    <w:p>
      <w:pPr>
        <w:pStyle w:val="SourceText"/>
      </w:pPr>
      <w:r>
        <w:t>[0751c15] 初中。成唯識第九云。成就勝定大法總持。能發無邊妙慧光故。名發光地。釋曰。勝定即等持等至。大法是教總持是聞持。念慧為體。妙慧光是聞思脩。謂由總持。治忘失障。能發緣法聞思二慧。及發依定緣法脩慧。此地能發如是妙光。從果名也。金光明云。無量智慧光明三昧。不可傾動。無能摧伏。聞持陀羅尼。為作本故。名明地。攝大乘云。由無退轉等持等至所依止故。大法光明所依止故。名發光地。世親釋云。由此地中與三摩地三摩鉢底。常不相離。無退轉故。於大乘法。能依光明。名發光地。無性釋云。靜慮名等持。無色名等至。或等持者心一境性。等至者正受現前。大法光明所依止者。於大乘法。得智光明。此地是彼所依因故。名發光地。解深密及瑜伽意同攝論。顯揚云證得靜慮三摩地蘊大智光之所依止。十住毗婆沙云。[1]展轉多學為眾說法。能作照明。故名明地。智度論名為光地。仁王經名明慧地。十地論如前釋。</w:t>
      </w:r>
    </w:p>
    <w:p>
      <w:pPr>
        <w:spacing w:after="40"/>
      </w:pPr>
      <w:r>
        <w:rPr>
          <w:b/>
          <w:sz w:val="18"/>
        </w:rPr>
        <w:t>한국어 번역</w:t>
      </w:r>
    </w:p>
    <w:p>
      <w:pPr>
        <w:pStyle w:val="TranslationText"/>
      </w:pPr>
      <w:r>
        <w:t>첫째 가운데, 『성유식론』 제9권에서 이르기를, ‘수승한 선정과 대법의 총지를 성취하여 능히 한량없는 묘혜의 빛을 발하기 때문에 발광지라 이름한다’고 하였다. 풀이하면, 수승한 선정은 곧 등지(等持)와 등지(等至)이고, 대법은 교이며 총지는 문지를 말한다. 염과 혜를 체로 삼는다. 묘혜의 빛은 문·사·수의 지혜이다. 곧 총지로 말미암아 망실장애를 다스리고, 능히 법을 반연하는 문혜와 사혜 두 지혜를 일으키며, 또 선정에 의지하여 법을 반연하는 수혜를 일으킨다. 이 지가 능히 이와 같은 묘한 빛을 발하므로 결과를 따라 이름한 것이다. 『금광명경』에서는 이르기를, ‘한량없는 지혜광명의 삼매가 기울어지거나 흔들리지 않고 능히 꺾어 굴복시킬 자가 없으며, 문지다라니가 근본이 되기 때문에 명지라 이름한다’고 하였다. 『섭대승론』에서는 이르기를, ‘퇴전하지 않는 등지와 등지의 의지처가 되기 때문이고, 대법광명의 의지처가 되기 때문에 발광지라 이름한다’고 하였다. 세친은 풀이하여 말하였다. ‘이 지 가운데서는 삼마지와 삼마발저가 항상 서로 떨어지지 않고 퇴전하지 않기 때문에 대승법에 대하여 능히 광명에 의지하므로 발광지라 이름한다.’ 무성은 풀이하여 말하였다. ‘정려를 등지(等持)라 하고, 무색정을 등지(等至)라 한다. 혹은 등지(等持)란 마음이 한 경계에 집중되는 성질이고, 등지(等至)란 정수(正受)가 현전하는 것이다. 대법광명의 의지처라는 것은 대승법에 대하여 지혜의 광명을 얻는데, 이 지가 그것의 의지하는 원인이 되기 때문에 발광지라 이름한다는 뜻이다.’ 『해심밀경』과 『유가론』의 뜻도 『섭론』과 같다. 『현양론』에서는 ‘정려와 삼마지온을 증득하여 대지혜광명의 의지처가 된다’고 하였다. 『십주비바사론』에서는 이르기를, ‘차례차례 많이 배우고 대중을 위하여 법을 설하여 능히 비추어 밝게 하기 때문에 명지라 이름한다’고 하였다. 『대지도론』에서는 광지라 이름하고, 『인왕경』에서는 명혜지라 이름한다. 『십지론』의 설명은 앞에서 해석한 것과 같다.</w:t>
      </w:r>
    </w:p>
    <w:p>
      <w:pPr>
        <w:pStyle w:val="TextUnitHeading"/>
      </w:pPr>
      <w:r>
        <w:t>문단 1471  ·  [0752a07]</w:t>
      </w:r>
    </w:p>
    <w:p>
      <w:pPr>
        <w:spacing w:after="40"/>
      </w:pPr>
      <w:r>
        <w:rPr>
          <w:b/>
          <w:sz w:val="18"/>
        </w:rPr>
        <w:t>원문</w:t>
      </w:r>
    </w:p>
    <w:p>
      <w:pPr>
        <w:pStyle w:val="SourceText"/>
      </w:pPr>
      <w:r>
        <w:t>[0752a07] 二來意者。有三。一前戒次定義次第故。二前位能持微細戒。然未圓滿世間等持等至。及未圓滿聞法總持。為得此故。故說此地令勸脩學。如深密說。三謂初三地寄世間施戒脩。前已辨施戒。今此顯脩故來也。諸門分別廣如別章。</w:t>
      </w:r>
    </w:p>
    <w:p>
      <w:pPr>
        <w:spacing w:after="40"/>
      </w:pPr>
      <w:r>
        <w:rPr>
          <w:b/>
          <w:sz w:val="18"/>
        </w:rPr>
        <w:t>한국어 번역</w:t>
      </w:r>
    </w:p>
    <w:p>
      <w:pPr>
        <w:pStyle w:val="TranslationText"/>
      </w:pPr>
      <w:r>
        <w:t>둘째, 온 뜻에는 세 가지가 있다. 첫째, 앞에서 계를 밝혔으니 다음은 선정이라는 뜻의 차례이기 때문이다. 둘째, 앞 지에서는 미세한 계를 능히 지녔으나 아직 세간의 등지와 등지를 원만히 하지 못했고, 또 법을 듣는 총지도 아직 원만히 하지 못했으므로 이를 얻기 위하여 이 지를 설해 수행하고 배울 것을 권한 것이다. 『해심밀경』에서 설한 것과 같다. 셋째, 처음 세 지는 세간의 보시·지계·수행에 붙여 설명하는데, 앞에서 이미 보시와 지계를 분별했으므로 이제 여기서 수행을 드러내기 때문에 이어서 온 것이다. 여러 문으로 분별하는 것은 자세히는 별장과 같다.</w:t>
      </w:r>
    </w:p>
    <w:p>
      <w:pPr>
        <w:pStyle w:val="TextUnitHeading"/>
      </w:pPr>
      <w:r>
        <w:t>문단 1472  ·  [0752a12]</w:t>
      </w:r>
    </w:p>
    <w:p>
      <w:pPr>
        <w:spacing w:after="40"/>
      </w:pPr>
      <w:r>
        <w:rPr>
          <w:b/>
          <w:sz w:val="18"/>
        </w:rPr>
        <w:t>원문</w:t>
      </w:r>
    </w:p>
    <w:p>
      <w:pPr>
        <w:pStyle w:val="SourceText"/>
      </w:pPr>
      <w:r>
        <w:t>[0752a12] 第二正釋文中三分。一讚請分。二爾時金剛藏下正說分。三爾時金剛藏欲重下重頌分。</w:t>
      </w:r>
    </w:p>
    <w:p>
      <w:pPr>
        <w:spacing w:after="40"/>
      </w:pPr>
      <w:r>
        <w:rPr>
          <w:b/>
          <w:sz w:val="18"/>
        </w:rPr>
        <w:t>한국어 번역</w:t>
      </w:r>
    </w:p>
    <w:p>
      <w:pPr>
        <w:pStyle w:val="TranslationText"/>
      </w:pPr>
      <w:r>
        <w:t>두 번째로 바로 글을 해석하는 가운데 세 분이 있다. 첫째 찬청분, 둘째 ‘그때 금강장’ 이하의 정설분, 셋째 ‘그때 금강장이 다시’ 이하의 중송분이다.</w:t>
      </w:r>
    </w:p>
    <w:p>
      <w:pPr>
        <w:pStyle w:val="TextUnitHeading"/>
      </w:pPr>
      <w:r>
        <w:t>문단 1473  ·  [0752a14]</w:t>
      </w:r>
    </w:p>
    <w:p>
      <w:pPr>
        <w:spacing w:after="40"/>
      </w:pPr>
      <w:r>
        <w:rPr>
          <w:b/>
          <w:sz w:val="18"/>
        </w:rPr>
        <w:t>원문</w:t>
      </w:r>
    </w:p>
    <w:p>
      <w:pPr>
        <w:pStyle w:val="SourceText"/>
      </w:pPr>
      <w:r>
        <w:t>[0752a14] 初中六頌分二。先三頌慶聞前地。後三頌請說後地。前中三。初半頌總標前聞。次一頌半三業供養。後一頌顯說意。後請聞後地中二。先兩頌諸菩薩請。後一頌解脫請。前中初一總請三地行。後一別請十度行。後解脫請中。讚剛藏說地義。如師子吼。得無畏故。下句云柔和等者。謂此地菩薩得等持等至故。</w:t>
      </w:r>
    </w:p>
    <w:p>
      <w:pPr>
        <w:spacing w:after="40"/>
      </w:pPr>
      <w:r>
        <w:rPr>
          <w:b/>
          <w:sz w:val="18"/>
        </w:rPr>
        <w:t>한국어 번역</w:t>
      </w:r>
    </w:p>
    <w:p>
      <w:pPr>
        <w:pStyle w:val="TranslationText"/>
      </w:pPr>
      <w:r>
        <w:t>첫째 가운데 여섯 게송을 둘로 나눈다. 먼저 세 게송은 앞 지를 들은 것을 기뻐하고, 뒤 세 게송은 뒤의 지를 설해 달라고 청한다. 앞의 부분은 셋이다. 처음 반 게송은 앞에서 들은 것을 총괄하여 표시하고, 다음 한 게송 반은 신·구·의 삼업으로 공양하며, 뒤 한 게송은 설하는 뜻을 드러낸다. 뒤에서 뒤의 지를 듣기를 청하는 가운데 둘이 있다. 먼저 두 게송은 여러 보살이 청하고, 뒤 한 게송은 해탈월이 청한다. 앞 가운데 처음 한 게송은 제3지의 행을 총괄하여 청하고, 뒤 한 게송은 십바라밀의 행을 따로 청한다. 뒤의 해탈월이 청하는 가운데서는 금강장이 지의 뜻을 설함을 찬탄하여 사자의 포효와 같다고 한다. 두려움 없음[無畏]을 얻었기 때문이다. 아래 구절의 ‘유화하다’고 한 것 등은 이 지의 보살이 등지(等持)와 등지(等至)를 얻기 때문이다.</w:t>
      </w:r>
    </w:p>
    <w:p>
      <w:pPr>
        <w:pStyle w:val="TextUnitHeading"/>
      </w:pPr>
      <w:r>
        <w:t>문단 1474  ·  [0752a20]</w:t>
      </w:r>
    </w:p>
    <w:p>
      <w:pPr>
        <w:spacing w:after="40"/>
      </w:pPr>
      <w:r>
        <w:rPr>
          <w:b/>
          <w:sz w:val="18"/>
        </w:rPr>
        <w:t>원문</w:t>
      </w:r>
    </w:p>
    <w:p>
      <w:pPr>
        <w:pStyle w:val="SourceText"/>
      </w:pPr>
      <w:r>
        <w:t>[0752a20] 就第二正說中二。先依論主科前四分。後佛子是菩薩住此發光下明位果。前中四者。一起厭行分。二佛子菩薩摩訶薩住第三下明厭行分。三此菩薩得聞法已下明厭分。四佛子此菩薩心隨下明厭果分。此地脩禪。厭伏煩惱。名為厭地。初入地心脩起彼厭名為厭行。趣地加行起彼厭行名起厭行分。所起地初名厭行分。正住地中脩八禪等。名厭分。地滿足故。名厭果分。又四分如次。加行無間解脫勝進四道也。</w:t>
      </w:r>
    </w:p>
    <w:p>
      <w:pPr>
        <w:spacing w:after="40"/>
      </w:pPr>
      <w:r>
        <w:rPr>
          <w:b/>
          <w:sz w:val="18"/>
        </w:rPr>
        <w:t>한국어 번역</w:t>
      </w:r>
    </w:p>
    <w:p>
      <w:pPr>
        <w:pStyle w:val="TranslationText"/>
      </w:pPr>
      <w:r>
        <w:t>두 번째 정설 가운데 둘이 있다. 먼저 논주가 나눈 과목에 따라 앞의 네 분을 밝히고, 뒤의 ‘불자여, 이 보살이 이 발광지에 머물면’ 이하에서는 지위의 과를 밝힌다. 앞의 네 가지란 첫째 기염행분, 둘째 ‘불자여, 보살마하살이 제3지에 머물러’ 이하의 염행분, 셋째 ‘이 보살이 법을 들은 뒤’ 이하의 염분이다. 넷째, ‘불자여, 이 보살의 마음이 따르는’ 이하에서는 염과분을 밝힌다. 이 지위에서는 선정을 닦아 번뇌를 싫어하고 제압하므로 염지라 이름한다. 처음 지위에 들어가는 마음에서 그 싫어함을 닦아 일으키는 것을 염행이라 한다. 지위에 나아가는 가행에서 그 염행을 일으키는 것을 기염행분이라 한다. 일으킨 바가 지위의 처음에 해당하는 것을 염행분이라 한다. 바르게 지위에 머물러 팔선정 등을 닦는 것을 염분이라 하고, 지위가 원만해졌기 때문에 염과분이라 한다. 또 네 분은 차례대로 가행도·무간도·해탈도·승진도의 네 도에 해당한다.</w:t>
      </w:r>
    </w:p>
    <w:p>
      <w:pPr>
        <w:pStyle w:val="TextUnitHeading"/>
      </w:pPr>
      <w:r>
        <w:t>문단 1475  ·  [0752b04]</w:t>
      </w:r>
    </w:p>
    <w:p>
      <w:pPr>
        <w:spacing w:after="40"/>
      </w:pPr>
      <w:r>
        <w:rPr>
          <w:b/>
          <w:sz w:val="18"/>
        </w:rPr>
        <w:t>원문</w:t>
      </w:r>
    </w:p>
    <w:p>
      <w:pPr>
        <w:pStyle w:val="SourceText"/>
      </w:pPr>
      <w:r>
        <w:t>[0752b04] 就初分中三。一結前起後。二何等下正明十心。三菩薩以是下結行入地。就十心中。一清淨者。依前淨戒起。此趣禪淨深心冠下九句。二安住者。堅住自大乘不捨故。三厭捨者。志求勝法起善方便能厭當欲故。二地滿已趣向三地名求勝法。四離貪者。依現在欲不貪故。上二據當貪未起但可厭。現貪交捨。名為離貪欲障禪。是故厭離。五不退者。依不捨自乘進行故。六堅固者。依自地煩惱不能破壞故。自地者。此第三地也。遠法師云。是前二地。辨法師云。是四禪四空。並難依也。七明盛者。依等至自在故。謂定根本是通所依。明盛即是自在異名故。八勇猛者。依禪定自在有力。雖生下地。而不退失故。謂雖脩得上定。不隨禪生。雖生散地。不退定心。此明脩定淳熟有力自在故云勇猛。九廣者。依欲界生煩惱不能染汙故。謂智力既廣。尚用煩惱。為佛事故。十大者。依利益眾生不斷諸有故。謂大悲不捨利生。常處有故。三結可知。</w:t>
      </w:r>
    </w:p>
    <w:p>
      <w:pPr>
        <w:spacing w:after="40"/>
      </w:pPr>
      <w:r>
        <w:rPr>
          <w:b/>
          <w:sz w:val="18"/>
        </w:rPr>
        <w:t>한국어 번역</w:t>
      </w:r>
    </w:p>
    <w:p>
      <w:pPr>
        <w:pStyle w:val="TranslationText"/>
      </w:pPr>
      <w:r>
        <w:t>첫째 분 가운데 셋이 있다. 첫째는 앞을 맺고 뒤를 일으키는 것이다. 둘째는 ‘무엇이냐’ 이하에서 바로 열 가지 마음을 밝힌다. 셋째는 ‘보살이 이로써’ 이하에서 행을 맺어 지위에 들어감을 밝힌다. 열 가지 마음 가운데 첫째 청정이라는 것은 앞의 청정한 계율에 의지하여 일어난다. 이 선정의 청정함으로 나아가는 깊은 마음이 아래 아홉 구절을 관통한다. 둘째 안주라는 것은 자신의 대승에 굳게 머물러 버리지 않기 때문이다. 셋째 염사라는 것은 수승한 법을 뜻하여 구하고 선한 방편을 일으켜 앞으로 생길 욕망을 능히 싫어하기 때문이다. 제2지가 가득 차 제3지로 나아가는 것을 수승한 법을 구한다고 한다. 넷째 이탐이라는 것은 현재의 욕망에 대해 탐착하지 않기 때문이다. 앞의 두 가지는 앞으로 탐욕이 아직 일어나지 않은 데 의거하므로 다만 싫어할 수 있을 뿐이고, 현재의 탐욕은 곧바로 버린다. 이를 탐욕을 떠나 선정에 장애되지 않게 하는 것이라 한다. 그러므로 싫어하여 떠난다. 다섯째 불퇴라는 것은 자신의 승의 전진하는 수행을 버리지 않기 때문이다. 여섯째 견고라는 것은 자기 지위의 번뇌가 능히 무너뜨리지 못하기 때문이다. ‘자기 지위’란 이 제3지를 말한다. 원법사는 말하기를, 앞의 두 지위라고 하였다. 변법사는 말하기를, 사선과 사공정이라고 하였다. 그러나 모두 따르기 어렵다. 일곱째 명성이라는 것은 등지에 자재하기 때문이다. 곧 선정의 근본은 신통이 의지하는 바이고, 명성은 곧 자재의 다른 이름이기 때문이다. 여덟째 용맹이라는 것은 선정에 자재하여 힘이 있기 때문이다. 비록 아래 지위에 태어나더라도 물러나 잃지 않기 때문이다. 곧 비록 위의 선정을 닦아 얻었더라도 선정을 따라 태어나지 않고, 비록 산란한 지위에 태어나더라도 선정의 마음에서 물러나지 않는다. 이는 선정을 닦음이 순숙하여 힘 있고 자재함을 밝힌 것이므로 용맹이라 한다. 아홉째 광대라는 것은 욕계에 태어나 생기는 번뇌가 능히 오염시키지 못하기 때문이다. 곧 지혜의 힘이 이미 광대하므로 오히려 번뇌를 활용하여 불사를 행하기 때문이다. 열째 대라는 것은 중생을 이익되게 하여 여러 유를 끊지 않기 때문이다. 곧 대비로 중생 이롭게 함을 버리지 않아 항상 유에 머물기 때문이다. 셋째의 맺음은 알 수 있다.</w:t>
      </w:r>
    </w:p>
    <w:p>
      <w:pPr>
        <w:pStyle w:val="EditorialNote"/>
      </w:pPr>
      <w:r>
        <w:t>교감·번역 메모 | [구문 주의] 원문 ‘現貪交捨’의 ‘交’는 문맥상 판독이 불안정하다. 원문을 보존하고 현재 일어난 탐욕을 실제로 버린다는 뜻으로 옮겼다.</w:t>
      </w:r>
    </w:p>
    <w:p>
      <w:pPr>
        <w:pStyle w:val="TextUnitHeading"/>
      </w:pPr>
      <w:r>
        <w:t>문단 1476  ·  [0752b20]</w:t>
      </w:r>
    </w:p>
    <w:p>
      <w:pPr>
        <w:spacing w:after="40"/>
      </w:pPr>
      <w:r>
        <w:rPr>
          <w:b/>
          <w:sz w:val="18"/>
        </w:rPr>
        <w:t>원문</w:t>
      </w:r>
    </w:p>
    <w:p>
      <w:pPr>
        <w:pStyle w:val="SourceText"/>
      </w:pPr>
      <w:r>
        <w:t>[0752b20] 第二厭行分中三。初明厭離有為。名護煩惱行。二見如是下捨狹劣心。名護小乘行。三菩薩如是厭離下明脩方便攝行。初中二十句。明觀一切行無常無救。前十句。觀無常。知法體性。後十句。觀無救。就人顯過前中二。先總標所觀說。後所謂下別釋。</w:t>
      </w:r>
    </w:p>
    <w:p>
      <w:pPr>
        <w:spacing w:after="40"/>
      </w:pPr>
      <w:r>
        <w:rPr>
          <w:b/>
          <w:sz w:val="18"/>
        </w:rPr>
        <w:t>한국어 번역</w:t>
      </w:r>
    </w:p>
    <w:p>
      <w:pPr>
        <w:pStyle w:val="TranslationText"/>
      </w:pPr>
      <w:r>
        <w:t>둘째 염행분 가운데 셋이 있다. 처음은 유위를 싫어하여 떠남을 밝힌다. 이를 번뇌행을 보호한다고 한다. 둘째는 ‘이와 같이 보고’ 이하에서 협소하고 열등한 마음을 버린다. 이를 소승행을 보호한다고 한다. 셋째는 ‘보살이 이와 같이 싫어하여 떠나고’ 이하에서 방편을 닦아 행을 거두어들이는 것을 밝힌다. 처음 가운데 스무 구절이 있어 모든 행이 무상하고 구제할 수 없음을 관찰함을 밝힌다. 앞의 열 구절은 무상을 관찰하여 법의 체성을 아는 것이고, 뒤의 열 구절은 구제할 수 없음을 관찰하여 사람에 나아가 허물을 드러낸다. 앞의 것 가운데 둘이 있다. 먼저 관찰할 바를 총괄해 제시하고, 뒤의 ‘이른바’ 이하에서 따로 풀이한다.</w:t>
      </w:r>
    </w:p>
    <w:p>
      <w:pPr>
        <w:pStyle w:val="TextUnitHeading"/>
      </w:pPr>
      <w:r>
        <w:t>문단 1477  ·  [0752b24]</w:t>
      </w:r>
    </w:p>
    <w:p>
      <w:pPr>
        <w:spacing w:after="40"/>
      </w:pPr>
      <w:r>
        <w:rPr>
          <w:b/>
          <w:sz w:val="18"/>
        </w:rPr>
        <w:t>원문</w:t>
      </w:r>
    </w:p>
    <w:p>
      <w:pPr>
        <w:pStyle w:val="SourceText"/>
      </w:pPr>
      <w:r>
        <w:t>[0752b24] 前中云如實相者。謂稱有為法自體觀無常故。論云命行不住故者。謂色心相續。一期分位。剎那生滅故。此即總相無常觀。</w:t>
      </w:r>
    </w:p>
    <w:p>
      <w:pPr>
        <w:spacing w:after="40"/>
      </w:pPr>
      <w:r>
        <w:rPr>
          <w:b/>
          <w:sz w:val="18"/>
        </w:rPr>
        <w:t>한국어 번역</w:t>
      </w:r>
    </w:p>
    <w:p>
      <w:pPr>
        <w:pStyle w:val="TranslationText"/>
      </w:pPr>
      <w:r>
        <w:t>앞에서 ‘실상 그대로’라고 한 것은 유위법의 자체에 맞추어 무상을 관찰하기 때문이다. 논에서 ‘명행이 머물지 않기 때문이다’라고 한 것은 곧 색과 마음이 상속하는 한 생의 분위가 찰나마다 생멸하기 때문이다. 이는 곧 총상으로 무상을 관찰하는 것이다.</w:t>
      </w:r>
    </w:p>
    <w:p>
      <w:pPr>
        <w:pStyle w:val="TextUnitHeading"/>
      </w:pPr>
      <w:r>
        <w:t>문단 1478  ·  [0752c03]</w:t>
      </w:r>
    </w:p>
    <w:p>
      <w:pPr>
        <w:spacing w:after="40"/>
      </w:pPr>
      <w:r>
        <w:rPr>
          <w:b/>
          <w:sz w:val="18"/>
        </w:rPr>
        <w:t>원문</w:t>
      </w:r>
    </w:p>
    <w:p>
      <w:pPr>
        <w:pStyle w:val="SourceText"/>
      </w:pPr>
      <w:r>
        <w:t>[0752c03] 後別釋中。八句分二。先六句。明有為無常法自體。後兩句明彼法上無常之義。前中前四句。約正報。後二句約依報。前中一無常者。依不護諸惡力橫夭壽。等謂以不避履險喰毒之力。致損命故。此句冠下諸句。謂苦無常不淨無常等。二苦者依身轉時力生三種苦故。謂身命將轉時。其報體念念生滅故。雖樂住而不自在。故生行苦。此時與所愛內外別離故生壞苦。正轉報時受力風解形故生苦苦。三不淨者。依飲食好惡力令形色增損。又飲食轉變成不淨故。四不安隱者。依輪迴六趣無蹔停故。謂不停是不安。不安即無常故。五敗壞者。依前世間成力滅壞故。謂依成力。得有壞故。六不久住者。依資財無定力能住一主處故。後明無常義中二句。初句云剎那生滅者。少時無常故。謂生與滅俱少時。不常住故。後句云非從等者。自性不成實無常故。謂三世因果無常。皆無自性。不成實。無常。如過去因生現果時。推無能所生故。現在因生當果時。推無去向後。現在法正現前時。推無住者故。是以三世法流轉。即無流轉[2]轉。以無無常為無常體。維摩云。一切法不生不滅。是無常義故也。</w:t>
      </w:r>
    </w:p>
    <w:p>
      <w:pPr>
        <w:spacing w:after="40"/>
      </w:pPr>
      <w:r>
        <w:rPr>
          <w:b/>
          <w:sz w:val="18"/>
        </w:rPr>
        <w:t>한국어 번역</w:t>
      </w:r>
    </w:p>
    <w:p>
      <w:pPr>
        <w:pStyle w:val="TranslationText"/>
      </w:pPr>
      <w:r>
        <w:t>뒤의 별석 가운데 여덟 구절을 둘로 나눈다. 먼저 여섯 구절은 유위의 무상한 법 자체를 밝히고, 뒤의 두 구절은 그 법 위의 무상이라는 뜻을 밝힌다. 앞의 것 가운데 앞 네 구절은 정보에 의거하고, 뒤 두 구절은 의보에 의거한다. 앞의 것 가운데 첫째 무상이라는 것은 여러 악을 막아 보호하지 않은 힘에 의지하여 뜻밖에 요절하는 것이다. ‘등’이란 위험한 곳을 피하지 않고 독을 먹는 등의 힘으로 목숨을 손상시키기 때문이다. 이 구절은 아래 여러 구절을 관통한다. 곧 괴로움의 무상, 부정의 무상 등을 말한다. 둘째 괴로움이라는 것은 몸이 바뀔 때의 힘에 의하여 세 가지 괴로움이 생기기 때문이다. 곧 몸과 목숨이 장차 바뀔 때 그 과보의 몸은 생각마다 생멸하므로 비록 즐거움에 머물더라도 자재하지 못한다. 그러므로 행고가 생긴다. 이때 사랑하는 내외의 것과 이별하기 때문에 괴고가 생긴다. 바로 과보가 바뀔 때 풍대의 힘을 받아 형체가 해체되므로 고고가 생긴다. 셋째 부정이라는 것은 음식의 좋고 나쁜 힘에 의하여 형색이 늘거나 줄기 때문이다. 또 음식이 변하여 부정한 것이 되기 때문이다. 넷째 불안온이라는 것은 육취에 윤회하여 잠시도 멈추지 않기 때문이다. 곧 멈추지 않는 것이 편안하지 않음이고, 편안하지 않음이 곧 무상이기 때문이다. 다섯째 패괴라는 것은 앞의 세간이 이루어지는 힘에 의하여 결국 무너지기 때문이다. 곧 이루어지는 힘에 의하여 무너짐이 있게 되기 때문이다. 여섯째 오래 머물지 못한다는 것은 재물이 일정한 힘이 없어 한 주인의 처소에 계속 머물 수 없기 때문이다. 뒤에서 무상의 뜻을 밝히는 데 두 구절이 있다. 첫 구절의 ‘찰나마다 생멸한다’는 것은 짧은 시간의 무상이기 때문이다. 곧 생과 멸이 모두 짧은 시간이고 항상 머물지 않기 때문이다. 뒤 구절의 ‘~로부터가 아니다’라고 한 것은 자성이 성립하지 않는 실체 없는 무상이기 때문이다. 곧 삼세의 인과가 무상하여 모두 자성이 없고 실체로 성립하지 않으며 무상한 것이다. 예컨대 과거의 원인이 현재의 결과를 낳을 때 능생과 소생을 추구해 보아도 찾을 수 없기 때문이다. 현재의 원인이 미래의 결과를 낳을 때 뒤로 가는 바를 추구해도 찾을 수 없다. 현재의 법이 바로 현전할 때에도 머무는 자를 추구해도 찾을 수 없기 때문이다. 그러므로 삼세의 법이 유전하지만 곧 유전하는 실체가 없다. 무상 자체가 없음으로써 무상의 체를 삼는다. 『유마경』에서 말한다. “일체법은 생기지도 않고 멸하지도 않는다.” 이것이 무상의 뜻이기 때문이다.</w:t>
      </w:r>
    </w:p>
    <w:p>
      <w:pPr>
        <w:pStyle w:val="EditorialNote"/>
      </w:pPr>
      <w:r>
        <w:t>교감·번역 메모 | [교감 주의] 원문 ‘即無流轉[2]轉’에는 각주 표지와 ‘轉’의 중복 가능성이 있다. 문맥에 따라 ‘곧 유전하는 실체가 없다’는 뜻으로 옮겼다.</w:t>
      </w:r>
    </w:p>
    <w:p>
      <w:pPr>
        <w:pStyle w:val="TextUnitHeading"/>
      </w:pPr>
      <w:r>
        <w:t>문단 1479  ·  [0752c23]</w:t>
      </w:r>
    </w:p>
    <w:p>
      <w:pPr>
        <w:spacing w:after="40"/>
      </w:pPr>
      <w:r>
        <w:rPr>
          <w:b/>
          <w:sz w:val="18"/>
        </w:rPr>
        <w:t>원문</w:t>
      </w:r>
    </w:p>
    <w:p>
      <w:pPr>
        <w:pStyle w:val="SourceText"/>
      </w:pPr>
      <w:r>
        <w:t>[0752c23] 二明無救中二。先總。後無救下別。前中云又觀此法者。牒前所觀無常行法。今此重觀。故云又觀。後別中分四。初四句約[1]起說無救。次二句約於外受求事中說無救。次三句約老少病中說無救。後一句通顯前九皆無實不可救。就初四中。一無依者。少壯時死未至。望後死至。無告詐依託相救令免故。二與憂者。無常[2]既至。無能救者。多[3]無憂苦故。謂慮恐死名憂。憂是心法。共心相應。名與憂苦。相續名多。三與悲者。中間同悲故。與義如前。謂生蘊轉壞死相現前。名中間。憂增名悲。悲與心同故。四苦惱同住者。同苦惱事中憂悲隨逐。其力虗弱。轉增熱惱故。謂正死時同苦事中增熱惱也。次二句明於外受求事中無救。初句云愛[4]增所繫者。追求資生時。[5]欲所愛事。不欲不愛事。如是妄想愛增常[6]護。後句云憂戚轉多者。受用時中樂少苦多故。謂求得已守護多[7]彼侵害。乃至失命損惱。多於貧窮時苦。後三句約老等。明無救。初云死有停積者。身老時。望少壯。盛色不可復集故。謂老無常。無救令免。二云貪恚等者。於少壯時具三種受。貪等常燒故。謂樂受生貪。苦憂二受生瞋。三受俱生癡。常受三受故。常起三毒火。常燒自善根。不息。是常義也。三云眾患等者。於年衰時。無量病苦增長故。謂病雖通老少。然老時增多。故就老說。此病苦至。無救令免。四末後一句。云如幻不實者。通顯前九皆無實體不可救故。謂如幻人雖示。老少病相及受求外事等。皆無真實。無可救故。</w:t>
      </w:r>
    </w:p>
    <w:p>
      <w:pPr>
        <w:spacing w:after="40"/>
      </w:pPr>
      <w:r>
        <w:rPr>
          <w:b/>
          <w:sz w:val="18"/>
        </w:rPr>
        <w:t>한국어 번역</w:t>
      </w:r>
    </w:p>
    <w:p>
      <w:pPr>
        <w:pStyle w:val="TranslationText"/>
      </w:pPr>
      <w:r>
        <w:t>둘째 구제할 수 없음을 밝히는 데 둘이 있다. 먼저 총괄하고, 뒤의 ‘구제할 수 없다’ 이하에서 따로 밝힌다. 앞에서 ‘또 이 법을 관찰한다’고 한 것은 앞에서 관찰한 무상의 행법을 다시 드는 것이다. 이제 여기서 거듭 관찰하므로 ‘또 관찰한다’고 하였다. 뒤의 별석은 넷으로 나뉜다. 처음 네 구절은 생의 일어남에 의거하여 구제할 수 없음을 말한다. 다음 두 구절은 외부의 수용과 추구하는 일에 의거하여 구제할 수 없음을 말한다. 다음 세 구절은 늙음·젊음·병듦 가운데서 구제할 수 없음을 말한다. 뒤 한 구절은 앞의 아홉 가지가 모두 실체가 없어 구제할 수 없음을 통틀어 드러낸다. 처음 네 가지 가운데 첫째 의지할 곳이 없다는 것은 젊고 건장할 때에는 죽음이 아직 이르지 않았지만 뒤에 죽음이 이르는 것을 바라볼 때 호소하여 의탁해 구원받아 면할 곳이 없기 때문이다. 둘째 근심과 함께한다는 것은 무상이 이미 닥치면 능히 구제할 자가 없고 근심의 괴로움이 많기 때문이다. 곧 죽음을 염려하고 두려워하는 것을 근심이라 한다. 근심은 마음의 작용으로서 마음과 함께 상응하므로 근심의 괴로움과 함께한다고 한다. 계속 이어지므로 많다고 한다. 셋째 슬픔과 함께한다는 것은 중간에서 함께 슬퍼하기 때문이다. ‘함께한다’는 뜻은 앞과 같다. 곧 생의 온이 바뀌고 무너져 죽음의 모습이 눈앞에 나타나는 것을 중간이라 한다. 근심이 더해진 것을 슬픔이라 하고, 슬픔이 마음과 함께하기 때문이다. 넷째 괴로움과 번뇌와 함께 머문다는 것은 같은 괴로운 일 가운데 근심과 슬픔이 뒤따르며 그 힘이 허약해지고 더욱 뜨거운 번뇌가 증가하기 때문이다. 곧 바로 죽을 때 같은 괴로운 일 가운데 뜨거운 번뇌가 더해진다는 뜻이다. 다음 두 구절은 외부의 수용과 추구하는 일 가운데 구제할 수 없음을 밝힌다. 첫 구절의 ‘애착이 증가하여 얽힌다’는 것은 생활 자재를 추구할 때 사랑하는 것을 바라고 사랑하지 않는 것을 바라지 않으며, 이와 같은 망상과 애착이 늘어나 늘 지키려 하기 때문이다. 뒤 구절의 ‘근심과 슬픔이 더욱 많아진다’는 것은 수용할 때 즐거움은 적고 괴로움은 많기 때문이다. 곧 구하여 얻은 뒤 지키고 보호하면서 침해를 많이 받고 나아가 목숨을 잃고 해를 입는 데 이르니 가난할 때의 괴로움보다 더 많다. 뒤 세 구절은 늙음 등에 의거해 구제할 수 없음을 밝힌다. 첫째 ‘죽음이 멈추어 쌓여 있다’고 한 것은 몸이 늙었을 때 젊고 건장한 때에 비추어 왕성한 빛깔은 다시 모을 수 없기 때문이다. 곧 늙음의 무상은 구제하여 면하게 할 수 없다. 둘째 ‘탐욕과 성냄 등’이라고 한 것은 젊고 건장할 때 세 가지 느낌을 갖추어 탐욕 등이 항상 태우기 때문이다. 곧 즐거운 느낌에서는 탐욕이 생기고, 괴롭고 근심스러운 두 느낌에서는 성냄이 생기며, 세 느낌 모두에서 어리석음이 생긴다. 항상 세 느낌을 받기 때문에 항상 삼독의 불을 일으켜 자신의 선근을 늘 태우고 그치지 않는다. 이것이 ‘항상’이라는 뜻이다. 셋째 ‘여러 환난’ 등이라고 한 것은 나이가 쇠했을 때 한량없는 병고가 늘어나기 때문이다. 병은 비록 늙고 젊음을 모두 통하지만 늙었을 때 더욱 많아지므로 늙음에 나아가 말하였다. 이 병고가 닥치면 구제하여 면하게 할 수 없다. 넷째 마지막 한 구절은 ‘환상과 같아 진실하지 않다’고 한 것이다. 앞의 아홉 가지 모두 진실한 체가 없어 구제할 수 없음을 통틀어 드러낸다. 곧 환상으로 된 사람이 비록 늙음·젊음·병듦의 모습과 외부의 일을 수용하고 추구하는 것 등을 나타내더라도 모두 진실하지 않아 구제할 만한 실체가 없기 때문이다.</w:t>
      </w:r>
    </w:p>
    <w:p>
      <w:pPr>
        <w:pStyle w:val="EditorialNote"/>
      </w:pPr>
      <w:r>
        <w:t>교감·번역 메모 | [판독 주의] ‘約[1]起說無救’은 각주 표지가 끼어 있어 정확한 원문 판독에 주의가 필요하다. 과문상 ‘생의 일어남에 의거한 무구제’로 이해했다. / [구문 주의] ‘無告詐依託相救令免故’는 자구가 불안정하다. 문맥상 의탁하여 구제받아 죽음을 면할 곳이 없다는 뜻으로 옮겼다. / [교감 주의] ‘多[3]無憂苦故’는 각주 표지 주변의 자구가 불안정하다. 문맥상 근심의 괴로움이 많다는 뜻으로 처리했다.</w:t>
      </w:r>
    </w:p>
    <w:p>
      <w:pPr>
        <w:pStyle w:val="TextUnitHeading"/>
      </w:pPr>
      <w:r>
        <w:t>문단 1480  ·  [0753a24]</w:t>
      </w:r>
    </w:p>
    <w:p>
      <w:pPr>
        <w:spacing w:after="40"/>
      </w:pPr>
      <w:r>
        <w:rPr>
          <w:b/>
          <w:sz w:val="18"/>
        </w:rPr>
        <w:t>원문</w:t>
      </w:r>
    </w:p>
    <w:p>
      <w:pPr>
        <w:pStyle w:val="SourceText"/>
      </w:pPr>
      <w:r>
        <w:t>[0753a24] 第二明護小乘行中三十句。前十句明護小心。後菩薩如是見下二十句。明護狹心。前中二。初總。後見佛下別。總中云見如是等者。牒前起後。謂於一切有為行。生厭離已。趣向佛智慧。厭心過前。故云倍增。別中十句分二。前五句明依佛智攝功德大。後五句依佛智清淨大。前中一見佛等者。神力攝功德大故。二無等者。無比攝功德大。無有敵對故。三無量者。大義攝功德大。廣能利益無量眾生故。四難得者。無譏嫌攝功德大。希有難得故。五無雜者。不同攝功德大。諸外道不雜故。後五清淨大中。一無惱者。離煩惱使苦。得涅槃故。離煩惱使者。離煩惱習。無明不雜故。二無憂者。論經云。無苦。謂苦根本盡。憂悲隨盡故。苦憂在身心異。逼迫義同。隨一盡時。餘即隨盡。皆通無違。三至無畏城者。得涅槃果故。四不復退還者。菩薩至涅槃城。不復退還。五能救無量苦難眾生者。至彼城不退故。而能利益眾生。得世間出世間涅槃勝事。得人天善化。名得世間。三乘法化名得出世涅槃勝事。又福德名世間。智慧名出世。此二同是涅槃勝事。以見此益。菩薩求之也。</w:t>
      </w:r>
    </w:p>
    <w:p>
      <w:pPr>
        <w:spacing w:after="40"/>
      </w:pPr>
      <w:r>
        <w:rPr>
          <w:b/>
          <w:sz w:val="18"/>
        </w:rPr>
        <w:t>한국어 번역</w:t>
      </w:r>
    </w:p>
    <w:p>
      <w:pPr>
        <w:pStyle w:val="TranslationText"/>
      </w:pPr>
      <w:r>
        <w:t>둘째 소승행을 보호함을 밝히는 데 서른 구절이 있다. 앞의 열 구절은 작은 마음을 보호함을 밝히고, 뒤의 ‘보살이 이와 같이 보고’ 이하 스무 구절은 협소한 마음을 보호함을 밝힌다. 앞의 것 가운데 둘이 있다. 처음은 총설이고, 뒤의 ‘부처를 보고’ 이하가 별설이다. 총설에서 ‘이와 같이 본다’고 한 것은 앞을 들어 뒤를 일으킨 것이다. 곧 일체의 유위행에 대해 싫어하여 떠나는 마음을 낸 뒤 부처의 지혜로 향한다. 싫어하는 마음이 앞보다 더하므로 ‘배로 증가한다’고 하였다. 별설의 열 구절은 둘로 나뉜다. 앞의 다섯 구절은 부처의 지혜에 의지한 공덕대의 포섭을 밝히고, 뒤의 다섯 구절은 부처의 지혜에 의지한 청정대를 밝힌다. 앞의 것 가운데 첫째 ‘부처를 본다’ 등은 신력으로 공덕대를 포섭하기 때문이다. 둘째 ‘비할 데 없음’은 비교할 수 없음으로 공덕대를 포섭한다. 대적할 자가 없기 때문이다. 셋째 ‘한량없음’은 큰 뜻으로 공덕대를 포섭한다. 널리 한량없는 중생을 이익되게 할 수 있기 때문이다. 넷째 ‘얻기 어려움’은 비난할 수 없음으로 공덕대를 포섭한다. 희유하여 얻기 어렵기 때문이다. 다섯째 ‘섞이지 않음’은 같지 않음으로 공덕대를 포섭한다. 여러 외도와 섞이지 않기 때문이다. 뒤의 다섯 청정대 가운데 첫째 ‘괴롭힘이 없음’은 번뇌사로 인한 괴로움을 떠나 열반을 얻기 때문이다. 번뇌사를 떠난다는 것은 번뇌의 습기를 떠나는 것이니, 무명이 섞이지 않기 때문이다. 둘째 ‘근심이 없음’은 논의 경문에서 ‘괴로움이 없다’고 하였다. 곧 괴로움의 근본이 다하면 근심과 슬픔도 따라 다하기 때문이다. 괴로움과 근심은 몸과 마음에 있어 다르지만 핍박한다는 뜻은 같다. 그 하나가 다할 때 나머지도 곧 따라 다하므로 모두 통하여 어긋남이 없다. 셋째 ‘두려움 없는 성에 이른다’는 것은 열반의 과를 얻기 때문이다. 넷째 ‘다시는 물러나 돌아가지 않는다’는 것은 보살이 열반성에 이르면 다시는 물러나 돌아가지 않는다는 것이다. 다섯째 ‘한량없이 괴롭고 어려운 중생을 능히 구제한다’는 것은 그 성에 이르러 물러나지 않기 때문에 능히 중생을 이익되게 한다는 것이다. 세간과 출세간의 열반이라는 수승한 일을 얻는다. 인간과 천상의 선으로 교화하는 것을 세간을 얻는다고 하고, 삼승의 법으로 교화하는 것을 출세간의 열반이라는 수승한 일을 얻는다고 한다. 또 복덕을 세간이라 하고, 지혜를 출세간이라 한다. 이 둘은 모두 열반의 수승한 일이다. 이러한 이익을 보았기 때문에 보살이 그것을 구한다.</w:t>
      </w:r>
    </w:p>
    <w:p>
      <w:pPr>
        <w:pStyle w:val="TextUnitHeading"/>
      </w:pPr>
      <w:r>
        <w:t>문단 1481  ·  [0753b19]</w:t>
      </w:r>
    </w:p>
    <w:p>
      <w:pPr>
        <w:spacing w:after="40"/>
      </w:pPr>
      <w:r>
        <w:rPr>
          <w:b/>
          <w:sz w:val="18"/>
        </w:rPr>
        <w:t>원문</w:t>
      </w:r>
    </w:p>
    <w:p>
      <w:pPr>
        <w:pStyle w:val="SourceText"/>
      </w:pPr>
      <w:r>
        <w:t>[0753b19] 後[8]獲狹心中。初十句起悲。後十句救度。亦可前十悲心。後十慈心。前中二。先牒前起後。舉數總標。謂見佛智勝益見有為多過故。於眾生哀愍。後何等下正顯。於中初句是別中之總。餘是別中之別。言孤獨無依者。論云無救。救即是依。眼目異爾。世間無父曰孤。無子曰獨。今此則一切眾生皆佛之子。遠佛慈父曰孤。無善心子曰獨。由此孤獨苦無依救故可愍。此句遍在下諸句下。別中九句。初二依欲求眾生。次三依有求眾生。後四依邪梵行求眾生。初二中一云貧窮等者。求財無厭。常懷不足。名貧窮困乏。二云三毒等者。於他資財。求無止息。名三毒火然。謂初求生貪。散用生瞋。貯積生癡。三毒燒心名火然。次三有求中。一諸有等者。繫在苦果未免故。二煩惱等者。苦因未斷故。三不善等者。無善觀為對治故。後四邪梵求中前三小乘。後一外道。初一無善等者。不求大菩提因。唯樂小善故。二失諸等者。不求大果。妄取小果。恃為究竟。增上慢故。三隨生等者。不求大涅槃界。雖入無餘依涅槃界。乃是三昧住寂。猶有三餘。無明住地惑。無漏業變易生死。由隨此轉。名隨生死流。後一求外道過。妄行邪法。怖真涅槃。後十句明救度中二。先牒前起後。總明度心。後作是念下別明度心。前中謂見眾生多苦。起精進行故。別中初一是別中總。總明救度心。後九是別。分三。初三除三障。顯度處。次五授三學。明度行。後一令苦滅。是度果。就初三中。一脫彼業結。二淨彼惑染。三度彼苦報。次五中初二授三學。後三授法利益。前中一云應著等者。勸之置持戒處故。二云安住者。勸住定慧處。令安住故。定慧合此一句內者。以前地戒成就分戒別辨。後地明慧位未至故。慧從定說。故合云爾。論云三昧地故定慧合說。後三句中初二。約戒。後一約定。前中初云歡喜者。謂受戒者。令除戒疑。信重戒德。歡喜樂受故。二云知見者。謂彼受戒已。示以持犯。令知見所應不應故。後一云調伏者。約定說。謂定[1]如行。伏於沈掉。引得身心安和位故。後一云涅槃者。度彼令得苦滅果故。</w:t>
      </w:r>
    </w:p>
    <w:p>
      <w:pPr>
        <w:spacing w:after="40"/>
      </w:pPr>
      <w:r>
        <w:rPr>
          <w:b/>
          <w:sz w:val="18"/>
        </w:rPr>
        <w:t>한국어 번역</w:t>
      </w:r>
    </w:p>
    <w:p>
      <w:pPr>
        <w:pStyle w:val="TranslationText"/>
      </w:pPr>
      <w:r>
        <w:t>뒤의 협소한 마음을 보호하는 가운데 앞의 열 구절은 대비를 일으키고, 뒤의 열 구절은 구제한다. 또 앞의 열은 비심이고, 뒤의 열은 자심이라고 할 수도 있다. 앞의 것 가운데 둘이 있다. 먼저 앞을 들어 뒤를 일으키고, 수를 들어 총괄해 제시한다. 곧 부처의 지혜가 수승한 이익이 있음을 보고 유위에 허물이 많음을 보았기 때문에 중생을 가엾이 여긴다. 뒤의 ‘무엇이냐’ 이하에서 바로 드러낸다. 그 가운데 첫 구절은 별설 가운데의 총설이고, 나머지는 별설 가운데의 별설이다. ‘외롭고 홀로 의지할 곳이 없다’고 한 것은 논에서는 ‘구제함이 없다’고 하였다. 구제함이 곧 의지함이다. 말은 달라도 뜻은 같다. 세간에서는 아버지가 없음을 외롭다 하고, 자식이 없음을 홀로라 한다. 지금 여기서는 모든 중생이 모두 부처의 자식인데 부처라는 자비로운 아버지에게서 멀어진 것을 외롭다 하고, 선한 마음이라는 자식이 없는 것을 홀로라 한다. 이처럼 외롭고 홀로 괴로우며 의지해 구제받을 데가 없으므로 가엾이 여길 만하다. 이 구절은 아래 모든 구절에 두루 통한다. 별설 가운데 아홉 구절이 있다. 처음 둘은 욕구를 좇는 중생에 의하고, 다음 셋은 유구 중생에 의하며, 뒤의 넷은 삿된 범행을 구하는 중생에 의한다. 처음 둘 가운데 첫째 ‘가난하고 궁핍하다’는 것은 재물을 구함에 싫증이 없고 항상 부족함을 품으므로 가난하고 곤궁하며 궁핍하다고 한다. 둘째 ‘삼독’ 등이라고 한 것은 남의 재물에 대해 구함을 그치지 않으므로 삼독의 불에 탄다고 한다. 곧 처음 구할 때 탐욕이 생기고, 흩어 써버릴 때 성냄이 생기며, 쌓아둘 때 어리석음이 생긴다. 삼독이 마음을 태우므로 불에 탄다고 한다. 다음 세 가지 유구 가운데 첫째 ‘여러 유’ 등은 괴로운 과보에 매여 아직 벗어나지 못했기 때문이다. 둘째 ‘번뇌’ 등은 괴로움의 원인이 아직 끊어지지 않았기 때문이다. 셋째 ‘불선’ 등은 대치가 되는 선한 관찰이 없기 때문이다. 뒤의 네 가지 삿된 범행의 추구 가운데 앞 셋은 소승이고, 뒤 하나는 외도이다. 첫째 ‘선이 없다’ 등은 대보리의 원인을 구하지 않고 오직 작은 선만 좋아하기 때문이다. 둘째 ‘여러 것을 잃는다’ 등은 큰 과를 구하지 않고 망령되이 작은 과를 취하여 그것을 궁극이라 믿고 증상만을 일으키기 때문이다. 셋째 ‘생사를 따라’ 등은 대열반의 경계를 구하지 않으며 비록 무여의열반계에 들어가더라도 이는 삼매에 머물러 적정할 뿐이고 아직 세 가지 남은 것이 있다. 곧 무명주지의 번뇌, 무루업과 변역생사이다. 이를 따라 굴러가기 때문에 ‘생사의 흐름을 따른다’고 한다. 뒤 하나는 외도를 구하는 허물이다. 삿된 법을 망령되이 행하고 참된 열반을 두려워한다. 뒤의 열 구절은 구제함을 밝히는 데 둘이 있다. 먼저 앞을 들어 뒤를 일으키고, 총괄해 제도하려는 마음을 밝힌다. 뒤의 ‘이와 같이 생각한다’ 이하에서 제도하려는 마음을 따로 밝힌다. 앞에서는 중생에게 괴로움이 많음을 보고 정진행을 일으키는 것이다. 별설 가운데 첫째 하나는 별설 가운데의 총설로서 구제하려는 마음을 총괄해 밝힌다. 뒤의 아홉은 별설이다. 셋으로 나뉜다. 처음 셋은 세 장애를 제거하여 제도할 곳을 드러내고, 다음 다섯은 삼학을 주어 제도하는 행을 밝히며, 뒤 하나는 괴로움이 소멸하게 하니 제도의 결과이다. 처음 셋 가운데 첫째는 그 업의 결박에서 벗어나게 하는 것이고, 둘째는 그 번뇌의 오염을 청정하게 하는 것이며, 셋째는 그 괴로운 과보에서 건너게 하는 것이다. 다음 다섯 가운데 앞 둘은 삼학을 주고, 뒤 셋은 법의 이익을 준다. 앞의 것 가운데 첫째 ‘마땅히 두어야 한다’ 등은 그를 권하여 지계의 자리에 두는 것이기 때문이다. 둘째 ‘안주하게 한다’는 것은 정과 혜의 자리에 머물도록 권하여 안주하게 하는 것이다. 정과 혜를 이 한 구절 안에 합한 것은 앞 지위에서는 계성취분에서 계를 따로 분별했고, 뒤 지위에서는 지혜를 밝힐 단계가 아직 이르지 않았기 때문에 혜를 정에 따라 말한 것이다. 그러므로 합하여 이처럼 말하였다. 논에서 ‘삼매지이기 때문에 정과 혜를 합하여 말한다’고 하였다. 뒤의 세 구절 가운데 앞 둘은 계에 의거하고, 뒤 하나는 정에 의거한다. 앞의 것 가운데 첫째 ‘환희’라고 한 것은 계를 받는 자에게 계에 대한 의심을 없애게 하고 계의 덕을 믿고 중히 여겨 기뻐하며 즐겨 받게 하는 것이다. 둘째 ‘알고 본다’고 한 것은 그가 계를 받은 뒤 지님과 범함을 보여 주어 마땅히 해야 할 것과 하지 말아야 할 것을 알게 하기 때문이다. 뒤의 하나 ‘조복한다’는 것은 정에 의거하여 말한 것이다. 곧 선정이 행과 같이하여 혼침과 도거를 제압하고 몸과 마음이 편안하고 조화로운 지위를 이끌어 얻게 하기 때문이다. 뒤의 하나 ‘열반’이라는 것은 그를 제도하여 괴로움이 소멸한 결과를 얻게 하기 때문이다.</w:t>
      </w:r>
    </w:p>
    <w:p>
      <w:pPr>
        <w:pStyle w:val="EditorialNote"/>
      </w:pPr>
      <w:r>
        <w:t>교감·번역 메모 | [교감 주의] 원문 ‘後[8]獲狹心中’의 ‘獲’은 문맥상 앞의 ‘護小心’과 대응하는 ‘護’의 이형/오자일 가능성이 있다. 번역은 ‘협소한 마음을 보호하는 가운데’로 처리했다. / [구문 주의] ‘定[1]如行’은 각주 표지와 함께 문장이 압축되어 있어 판독이 어렵다. 선정이 실제 수행에서 혼침·도거를 조복하는 맥락으로 옮겼다.</w:t>
      </w:r>
    </w:p>
    <w:p>
      <w:pPr>
        <w:pStyle w:val="TextUnitHeading"/>
      </w:pPr>
      <w:r>
        <w:t>문단 1482  ·  [0754a05]</w:t>
      </w:r>
    </w:p>
    <w:p>
      <w:pPr>
        <w:spacing w:after="40"/>
      </w:pPr>
      <w:r>
        <w:rPr>
          <w:b/>
          <w:sz w:val="18"/>
        </w:rPr>
        <w:t>원문</w:t>
      </w:r>
    </w:p>
    <w:p>
      <w:pPr>
        <w:pStyle w:val="SourceText"/>
      </w:pPr>
      <w:r>
        <w:t>[0754a05] 第三脩方便攝行中二。先述意。後釋。</w:t>
      </w:r>
    </w:p>
    <w:p>
      <w:pPr>
        <w:spacing w:after="40"/>
      </w:pPr>
      <w:r>
        <w:rPr>
          <w:b/>
          <w:sz w:val="18"/>
        </w:rPr>
        <w:t>한국어 번역</w:t>
      </w:r>
    </w:p>
    <w:p>
      <w:pPr>
        <w:pStyle w:val="TranslationText"/>
      </w:pPr>
      <w:r>
        <w:t>셋째 방편을 닦아 행을 거두어들이는 가운데 둘이 있다. 먼저 뜻을 서술하고, 뒤에서 풀이한다.</w:t>
      </w:r>
    </w:p>
    <w:p>
      <w:pPr>
        <w:pStyle w:val="TextUnitHeading"/>
      </w:pPr>
      <w:r>
        <w:t>문단 1483  ·  [0754a05]</w:t>
      </w:r>
    </w:p>
    <w:p>
      <w:pPr>
        <w:spacing w:after="40"/>
      </w:pPr>
      <w:r>
        <w:rPr>
          <w:b/>
          <w:sz w:val="18"/>
        </w:rPr>
        <w:t>원문</w:t>
      </w:r>
    </w:p>
    <w:p>
      <w:pPr>
        <w:pStyle w:val="SourceText"/>
      </w:pPr>
      <w:r>
        <w:t>[0754a05] 前中菩薩因前三種觀故。便知生死多過難處眾生離佛智。有大利益。眾生未得。復念眾生墮在惑業苦中。以何方便。而能拔濟。令住究竟涅槃樂。即知不離無障礙智。無礙智者。是如來智。智由何生。即知不離八地已上如實覺起。覺由何生。即知不離四地已上無行無生行慧。慧由何得。即知不離三地禪。[2]由何得。不離聞法。是故菩薩先求正法。既聞法已。靜處思惟。思已起脩。入禪無色。依此禪定。觀法無生。起出世慧。依無生慧。起如實覺。依彼實覺。得無礙智。既得智已。便能拔去出生死。得涅槃樂。</w:t>
      </w:r>
    </w:p>
    <w:p>
      <w:pPr>
        <w:spacing w:after="40"/>
      </w:pPr>
      <w:r>
        <w:rPr>
          <w:b/>
          <w:sz w:val="18"/>
        </w:rPr>
        <w:t>한국어 번역</w:t>
      </w:r>
    </w:p>
    <w:p>
      <w:pPr>
        <w:pStyle w:val="TranslationText"/>
      </w:pPr>
      <w:r>
        <w:t>앞에서는 보살이 앞의 세 가지 관찰로 말미암아 생사에 허물이 많고 험난함이 있으며 중생이 부처의 지혜에서 떠나 있음을 곧 안다. 큰 이익이 있지만 중생은 아직 얻지 못하였다. 또 중생이 번뇌·업·괴로움 가운데 떨어져 있음을 생각하고, 어떠한 방편으로 능히 뽑아 구제하여 궁극의 열반락에 머물게 할 것인가 한다. 곧 무장애지를 떠나서는 안 됨을 안다. 무애지란 여래의 지혜이다. 지혜는 무엇으로 말미암아 생기는가. 곧 팔지 이상의 여실각이 일어남을 떠나서는 안 됨을 안다. 깨달음은 무엇으로 말미암아 생기는가. 곧 사지 이상의 무행·무생의 행혜를 떠나서는 안 됨을 안다. 지혜는 무엇으로 얻는가. 곧 삼지의 선정을 떠나서는 안 됨을 안다. 선정은 무엇으로 얻는가. 법을 들음을 떠나서는 안 된다. 그러므로 보살은 먼저 정법을 구한다. 이미 법을 들은 뒤에는 고요한 곳에서 사유하고, 사유한 뒤 수행을 일으켜 선정과 무색정에 들어간다. 이 선정에 의지하여 법의 무생을 관찰하고 출세간의 지혜를 일으킨다. 무생의 지혜에 의지하여 여실각을 일으키고, 그 여실각에 의지하여 무애지를 얻는다. 이미 지혜를 얻은 뒤에는 곧 생사에서 뽑아내어 벗어나게 하고 열반의 즐거움을 얻게 할 수 있다.</w:t>
      </w:r>
    </w:p>
    <w:p>
      <w:pPr>
        <w:pStyle w:val="EditorialNote"/>
      </w:pPr>
      <w:r>
        <w:t>교감·번역 메모 | [문맥 보완] 원문은 ‘[2]由何得’으로 주어가 생략되어 있으나 앞뒤 문맥상 ‘定由何得’, 곧 ‘선정은 무엇으로 얻는가’의 뜻이다.</w:t>
      </w:r>
    </w:p>
    <w:p>
      <w:pPr>
        <w:pStyle w:val="TextUnitHeading"/>
      </w:pPr>
      <w:r>
        <w:t>문단 1484  ·  [0754a16]</w:t>
      </w:r>
    </w:p>
    <w:p>
      <w:pPr>
        <w:spacing w:after="40"/>
      </w:pPr>
      <w:r>
        <w:rPr>
          <w:b/>
          <w:sz w:val="18"/>
        </w:rPr>
        <w:t>원문</w:t>
      </w:r>
    </w:p>
    <w:p>
      <w:pPr>
        <w:pStyle w:val="SourceText"/>
      </w:pPr>
      <w:r>
        <w:t>[0754a16] 後釋文中方便有五。一起觀方便。牒上三心起後觀求。二欲依如來下明標趣方便。謂標佛慧。顯行所[3]起三作是思惟下明觀求方便。得觀察推求度眾生法。四便作是念下明正知方便。謂佛智能救眾生。乃至知禪。由聞慧得。五菩薩如是觀察下明攝脩方便。謂脩[4]間法行。攝取正法。</w:t>
      </w:r>
    </w:p>
    <w:p>
      <w:pPr>
        <w:spacing w:after="40"/>
      </w:pPr>
      <w:r>
        <w:rPr>
          <w:b/>
          <w:sz w:val="18"/>
        </w:rPr>
        <w:t>한국어 번역</w:t>
      </w:r>
    </w:p>
    <w:p>
      <w:pPr>
        <w:pStyle w:val="TranslationText"/>
      </w:pPr>
      <w:r>
        <w:t>뒤의 해석문 가운데 방편에 다섯 가지가 있다. 첫째는 관찰을 일으키는 방편이다. 위의 세 마음을 들어 뒤의 관찰과 추구를 일으킨다. 둘째 ‘여래에 의지하고자 한다’ 이하에서는 나아갈 바를 표시하는 방편을 밝힌다. 곧 부처의 지혜를 표방한다. 수행이 나아갈 바를 드러낸다. 셋째 ‘이와 같이 사유한다’ 이하에서는 관찰하여 구하는 방편을 밝힌다. 관찰하고 추구하여 중생을 제도할 법을 얻는다. 넷째 ‘곧 이와 같이 생각한다’ 이하에서는 바르게 아는 방편을 밝힌다. 곧 부처의 지혜가 능히 중생을 구제하고, 나아가 선정에 이르기까지 문혜로 말미암아 얻음을 안다. 다섯째 ‘보살이 이와 같이 관찰한다’ 이하에서는 수행을 포섭하는 방편을 밝힌다. 곧 문법행(聞法行)을 닦아 정법을 거두어들이는 것이다.</w:t>
      </w:r>
    </w:p>
    <w:p>
      <w:pPr>
        <w:pStyle w:val="EditorialNote"/>
      </w:pPr>
      <w:r>
        <w:t>교감·번역 메모 | [분절 주의] 한 U 안에 앞 항목의 결구 ‘顯行所趣’와 다음 항목 ‘三作是思惟下…’가 이어져 있다. 두 문장 층위를 모두 살려 번역했다. / [교감 주의] ‘脩[4]間法行’은 문맥상 ‘脩聞法行’ 계열의 판독 가능성이 있다. 정법을 섭취하기 위한 문법행의 뜻으로 이해했다.</w:t>
      </w:r>
    </w:p>
    <w:p>
      <w:pPr>
        <w:pStyle w:val="TextUnitHeading"/>
      </w:pPr>
      <w:r>
        <w:t>문단 1485  ·  [0754a22]</w:t>
      </w:r>
    </w:p>
    <w:p>
      <w:pPr>
        <w:spacing w:after="40"/>
      </w:pPr>
      <w:r>
        <w:rPr>
          <w:b/>
          <w:sz w:val="18"/>
        </w:rPr>
        <w:t>원문</w:t>
      </w:r>
    </w:p>
    <w:p>
      <w:pPr>
        <w:pStyle w:val="SourceText"/>
      </w:pPr>
      <w:r>
        <w:t>[0754a22] 初中三。初牒上護煩惱行故。云如是等。二牒上護狹心行故。云愍念眾生。三牒上護小心故。云知一切智等。論主依此三心。能起後行。故說此三。為三種因。初一是離妄想因。善厭離一切有為行故。二不捨一切世間因。愍念一切眾生故。三發精進因。知一切智智有勝利益故。於中知利益勝者能脩行彼道故。愍念者。善化眾生故。</w:t>
      </w:r>
    </w:p>
    <w:p>
      <w:pPr>
        <w:spacing w:after="40"/>
      </w:pPr>
      <w:r>
        <w:rPr>
          <w:b/>
          <w:sz w:val="18"/>
        </w:rPr>
        <w:t>한국어 번역</w:t>
      </w:r>
    </w:p>
    <w:p>
      <w:pPr>
        <w:pStyle w:val="TranslationText"/>
      </w:pPr>
      <w:r>
        <w:t>처음 가운데 셋이 있다. 첫째 위의 번뇌행을 보호한 것을 들어 ‘이와 같은 것들’이라고 한다. 둘째 위의 협소한 마음의 행을 보호한 것을 들어 ‘중생을 가엾이 여긴다’고 한다. 셋째 위의 작은 마음을 보호한 것을 들어 ‘일체지’ 등이라고 한다. 논주는 이 세 가지 마음에 의지하면 능히 뒤의 행을 일으킬 수 있기 때문에 이 셋을 말하여 세 가지 원인으로 삼았다. 첫째 하나는 망상을 떠나는 원인이다. 일체의 유위행을 잘 싫어하여 떠났기 때문이다. 둘째는 일체 세간을 버리지 않는 원인이다. 일체 중생을 가엾이 여기기 때문이다. 셋째는 정진을 일으키는 원인이다. 일체지지에 수승한 이익이 있음을 알기 때문이다. 그 가운데 수승한 이익을 안다는 것은 능히 그 도를 닦아 행하기 때문이고, 가엾이 여긴다는 것은 중생을 잘 교화하기 때문이다.</w:t>
      </w:r>
    </w:p>
    <w:p>
      <w:pPr>
        <w:pStyle w:val="TextUnitHeading"/>
      </w:pPr>
      <w:r>
        <w:t>문단 1486  ·  [0754b05]</w:t>
      </w:r>
    </w:p>
    <w:p>
      <w:pPr>
        <w:spacing w:after="40"/>
      </w:pPr>
      <w:r>
        <w:rPr>
          <w:b/>
          <w:sz w:val="18"/>
        </w:rPr>
        <w:t>원문</w:t>
      </w:r>
    </w:p>
    <w:p>
      <w:pPr>
        <w:pStyle w:val="SourceText"/>
      </w:pPr>
      <w:r>
        <w:t>[0754b05] 二標趣中。欲依佛慧救度眾生者。此三地中方便攝持。以知不離無障礙智。能度眾生故。欲依自當成佛智救度眾生。非但依他佛智也。</w:t>
      </w:r>
    </w:p>
    <w:p>
      <w:pPr>
        <w:spacing w:after="40"/>
      </w:pPr>
      <w:r>
        <w:rPr>
          <w:b/>
          <w:sz w:val="18"/>
        </w:rPr>
        <w:t>한국어 번역</w:t>
      </w:r>
    </w:p>
    <w:p>
      <w:pPr>
        <w:pStyle w:val="TranslationText"/>
      </w:pPr>
      <w:r>
        <w:t>둘째 나아갈 바를 표시하는 가운데 부처의 지혜에 의지하여 중생을 구제하고자 한다는 것은 이 삼지 가운데 방편으로 포섭하고 유지하는 것이다. 무장애지를 떠나지 않아야 능히 중생을 제도할 수 있음을 알기 때문이다. 자신이 장차 이룰 불지에 의지하여 중생을 구제하고자 하는 것이지, 다만 다른 부처의 지혜에 의지하는 것만은 아니다.</w:t>
      </w:r>
    </w:p>
    <w:p>
      <w:pPr>
        <w:pStyle w:val="TextUnitHeading"/>
      </w:pPr>
      <w:r>
        <w:t>문단 1487  ·  [0754b08]</w:t>
      </w:r>
    </w:p>
    <w:p>
      <w:pPr>
        <w:spacing w:after="40"/>
      </w:pPr>
      <w:r>
        <w:rPr>
          <w:b/>
          <w:sz w:val="18"/>
        </w:rPr>
        <w:t>원문</w:t>
      </w:r>
    </w:p>
    <w:p>
      <w:pPr>
        <w:pStyle w:val="SourceText"/>
      </w:pPr>
      <w:r>
        <w:t>[0754b08] 三觀求中集上厭離愍念知益三心為因。起此觀故。菩薩思惟眾生墮惑苦中者。論經中及說業。今此略故。問前救度十心中。欲於惑業苦中救度。今思眾生墮之。以何方便。而求度行。向前已知三學為救度行。何故今云以何拔邪。答前雖知彼戒等度法。然未知用何智慧能授此法。問若爾。前護小心中。已知如來智慧有大勢力。能救眾生。何故今云以何拔濟。答前雖見佛智能救。然佛果在當。未可現用。而謂佛智之外更有餘法能救濟不。故云以何方便。此中簡小涅槃同彼化城。非是究竟樂。故云令住等。</w:t>
      </w:r>
    </w:p>
    <w:p>
      <w:pPr>
        <w:spacing w:after="40"/>
      </w:pPr>
      <w:r>
        <w:rPr>
          <w:b/>
          <w:sz w:val="18"/>
        </w:rPr>
        <w:t>한국어 번역</w:t>
      </w:r>
    </w:p>
    <w:p>
      <w:pPr>
        <w:pStyle w:val="TranslationText"/>
      </w:pPr>
      <w:r>
        <w:t>셋째 관찰하여 구하는 가운데 위의 염리·민념·지익의 세 마음을 모아 원인으로 삼고 이 관찰을 일으키기 때문이다. 보살이 중생이 번뇌와 괴로움 가운데 떨어졌다고 사유한다는 것은 논의 경문에서는 업도 함께 말한다. 지금 이 경문에서는 생략하였다. 묻는다. 앞의 구제하는 열 가지 마음 가운데 번뇌·업·괴로움 가운데서 구제하고자 하였다. 지금 중생들이 그 가운데 떨어져 있음을 생각하고, 어떠한 방편으로 구제하는 행을 구할 것인가. 앞에서 이미 삼학이 구제하는 행임을 알았는데, 어째서 지금 다시 ‘무엇으로 건져내겠는가’라고 하는가. 답한다. 앞에서 비록 계 등의 구제법을 알았으나, 아직 어떤 지혜를 써야 이 법을 줄 수 있는지는 알지 못했기 때문이다. 묻는다. 그렇다면 앞의 작은 마음을 보호하는 가운데서 이미 여래의 지혜에 큰 세력이 있어 능히 중생을 구제함을 알았는데, 어째서 지금 다시 ‘무엇으로 건져 구제하겠는가’라고 하는가. 답한다. 앞에서 비록 부처의 지혜가 능히 구제함을 보았으나, 불과는 장래에 있고, 아직 현재에 사용할 수 없다. 그러므로 부처의 지혜 밖에 다시 다른 법이 있어 능히 구제할 수 있는지를 생각하는 것이다. 그러므로 ‘어떠한 방편으로’라고 한다. 이 가운데서는 소승의 열반을 가려서 저 화성과 같다고 하니, 이는 궁극의 즐거움이 아니기 때문이다. 그러므로 ‘머물게 한다’ 등이라고 한다.</w:t>
      </w:r>
    </w:p>
    <w:p>
      <w:pPr>
        <w:pStyle w:val="TextUnitHeading"/>
      </w:pPr>
      <w:r>
        <w:t>문단 1488  ·  [0754b18]</w:t>
      </w:r>
    </w:p>
    <w:p>
      <w:pPr>
        <w:spacing w:after="40"/>
      </w:pPr>
      <w:r>
        <w:rPr>
          <w:b/>
          <w:sz w:val="18"/>
        </w:rPr>
        <w:t>원문</w:t>
      </w:r>
    </w:p>
    <w:p>
      <w:pPr>
        <w:pStyle w:val="SourceText"/>
      </w:pPr>
      <w:r>
        <w:t>[0754b18] 四正知方便中二。先牒前起後。後不離下正顯。顯中五法四對。論攝為三。言五者。一住無障礙解脫智。二一切法如實覺。三無行無生行慧光。四禪善巧決定觀察智。五善巧多聞。言四對者。一從多聞起禪。二依禪起無生慧。三依無生慧起如實覺。四依實覺起無行無生行慧。論攝為三。初無障礙智說為證盡。末後聞慧說為第三。彼起依止行中間。從聞起禪。乃至實覺起無障礙智。攝為第二起上上盡。謂佛無礙智證中窮極名畢竟盡故。起上上證。畢竟盡者。聞起禪定。乃至實覺起無礙智。名之為起。起中漸增名為上上。終窮佛慧名為證盡故。彼起依上行者。聞慧為彼起行所依止故。言不離等者。謂救濟眾生。令住大涅槃。要得佛無礙智。方證其智等。名云何得。佛智出垢染名無障礙。德用自在稱為解脫。此智要依八地已上。一切法如實覺起。謂此地菩薩於佛所說一切法中。得稱實教理。覺了現前故。一切法有二種。一於三地聞一切法中。得如實覺。謂八地中十無生忍及深行等。二於七勸一切法中。得如實覺。謂八地中無量身等及淨佛土十自在也。如實覺有二種。一稱實性而覺了故。二稱佛所說覺了故。言無行等者。亦有二種。一染淨諸法集起名行。四地已上證空平等。見染淨行不生不滅。以無染行可斷滅故。名無行。若具應言無滅行。略不言故。以無淨行可脩起故。名無生行慧。實覺依此故。名不離。一云謂八地無生慧。是無功用行慧。慧任運應用名光。言禪善巧等者。謂三地菩薩脩厭行時。即於中。脩起善巧決定觀察智故。禪善巧者。得勝進禪故。決定者。於他四地。決定向故。觀察智者。是自在智慧。非從此後所生智故善巧。多聞謂於所聞法得即心自性。不由他悟之聞慧故。</w:t>
      </w:r>
    </w:p>
    <w:p>
      <w:pPr>
        <w:spacing w:after="40"/>
      </w:pPr>
      <w:r>
        <w:rPr>
          <w:b/>
          <w:sz w:val="18"/>
        </w:rPr>
        <w:t>한국어 번역</w:t>
      </w:r>
    </w:p>
    <w:p>
      <w:pPr>
        <w:pStyle w:val="TranslationText"/>
      </w:pPr>
      <w:r>
        <w:t>넷째, 방편을 바르게 아는 가운데 둘이 있다. 먼저 앞을 거듭 들어 뒤를 일으키고, 뒤의 ‘떠나지 않는다’ 이하에서 바로 드러낸다. 드러내는 가운데 다섯 법과 네 쌍이 있다. 논에서는 이를 세 가지로 포섭한다. 다섯이라고 한 것은, 첫째 무장애해탈지에 머무는 것이고, 둘째 일체법을 여실히 깨닫는 것이며, 셋째 무행·무생행의 혜광이고, 넷째 선정의 선교하고 결정적인 관찰지이며, 다섯째 선교한 다문이다. 네 쌍이라고 한 것은, 첫째 다문으로부터 선정을 일으키고, 둘째 선정에 의지하여 무생혜를 일으키며, 셋째 무생혜에 의지하여 여실각을 일으키고, 넷째 여실각에 의지하여 무행·무생행의 지혜를 일으키는 것이다. 논에서는 이를 세 가지로 포섭한다. 처음의 무장애지는 ‘증진(證盡)’이라 하고, 맨 끝의 문혜는 세 번째인 ‘그 일어남이 의지하는 행’이라고 한다. 그 중간에는 들음에서 선정을 일으키고, 나아가 여실각에서 무장애지를 일으키는 데 이르기까지를 둘째 ‘상상진(上上盡)을 일으킴’으로 포섭한다. 곧 부처의 무애지가 증득 가운데 궁극에 이른 것을 ‘필경진’이라 하기 때문이다. ‘상상의 증득을 일으켜 필경에 다한다’는 것은, 들음에서 선정을 일으키고 나아가 여실각에서 무애지를 일으키는 데 이르기까지를 ‘일으킴’이라 한다. 그 일어남 가운데 점차 증진하는 것을 ‘상상’이라 하고, 마침내 불혜를 궁구하는 것을 ‘증진’이라 하기 때문이다. ‘그 일어남이 의지하는 행’이라는 것은, 문혜가 그 일어나는 행이 의지하는 바가 되기 때문이다. ‘떠나지 않는다’ 등이라고 한 것은, 중생을 구제하여 대열반에 머물게 하려면 반드시 부처의 무애지를 얻어야 하고, 비로소 그 지혜 등을 증득할 수 있음을 말한다. ‘어떻게 얻는가’라고 이름한다. 불지는 번뇌의 때를 벗어나므로 ‘무장애’라 하고, 덕의 작용이 자재하므로 ‘해탈’이라 한다. 이 지혜는 반드시 팔지 이상에 의지하여 일체법의 여실각을 일으킨다. 곧 이 지위의 보살은 부처가 설한 모든 법 가운데서 실제에 부합하는 교와 이치를 얻어 분명히 깨달아 현전하기 때문이다. 일체법에는 두 가지가 있다. 첫째 삼지에서 들은 모든 법 가운데서 여실각을 얻는 것이니, 팔지 가운데의 십무생인과 심행 등을 말한다. 둘째 일곱 가지 권면에서 말한 모든 법 가운데서 여실각을 얻는 것이니, 팔지 가운데의 무량신 등과 정불토의 십자재를 말한다. 여실각에는 두 가지가 있다. 첫째 실제의 성품에 부합하여 깨닫는 것이고, 둘째 부처가 설한 바에 부합하여 깨닫는 것이다. ‘무행’ 등이라고 한 것도 두 가지가 있다. 첫째 염정의 여러 법이 모여 일어나는 것을 ‘행’이라 한다. 사지 이상에서는 공의 평등함을 증득하여 염정의 행이 생하지도 멸하지도 않음을 본다. 끊어 없앨 만한 염오의 행이 없기 때문에 ‘무행’이라 한다. 갖추어 말하면 ‘무멸행’이라 해야 하나, 간략히 하여 말하지 않은 것이다. 또 닦아 일으킬 만한 청정한 행이 없기 때문에 ‘무생행혜’라 한다. 여실각이 여기에 의지하므로 ‘떠나지 않는다’고 한다. 다른 한 해석은 팔지의 무생혜를 말한다. 이는 무공용행의 지혜이고, 지혜가 자연히 작용에 응하는 것을 ‘광명’이라 한다. ‘선정의 선교’ 등이라고 한 것은, 삼지의 보살이 염행을 닦을 때 바로 그 가운데서 선교하고 결정적인 관찰지를 닦아 일으키기 때문이다. ‘선정의 선교’란 승진하는 선정을 얻기 때문이다. ‘결정’이란 다른 사지를 향하여 결정코 나아가기 때문이다. ‘관찰지’란 자재한 지혜이다. 이는 이 뒤에서 새로 생기는 지혜가 아니기 때문에 선교하다고 한다. ‘다문’이란 들은 법에서 곧 마음의 자성을 얻어 다른 이의 깨우침에 의하지 않는 문혜이기 때문이다.</w:t>
      </w:r>
    </w:p>
    <w:p>
      <w:pPr>
        <w:pStyle w:val="TextUnitHeading"/>
      </w:pPr>
      <w:r>
        <w:t>문단 1489  ·  [0754c23]</w:t>
      </w:r>
    </w:p>
    <w:p>
      <w:pPr>
        <w:spacing w:after="40"/>
      </w:pPr>
      <w:r>
        <w:rPr>
          <w:b/>
          <w:sz w:val="18"/>
        </w:rPr>
        <w:t>원문</w:t>
      </w:r>
    </w:p>
    <w:p>
      <w:pPr>
        <w:pStyle w:val="SourceText"/>
      </w:pPr>
      <w:r>
        <w:t>[0754c23] 五攝脩方便中二。初牒前起後。後日夜下正顯。</w:t>
      </w:r>
    </w:p>
    <w:p>
      <w:pPr>
        <w:spacing w:after="40"/>
      </w:pPr>
      <w:r>
        <w:rPr>
          <w:b/>
          <w:sz w:val="18"/>
        </w:rPr>
        <w:t>한국어 번역</w:t>
      </w:r>
    </w:p>
    <w:p>
      <w:pPr>
        <w:pStyle w:val="TranslationText"/>
      </w:pPr>
      <w:r>
        <w:t>다섯째, 섭수하여 닦는 방편 가운데 둘이 있다. 처음에는 앞을 거듭 들어 뒤를 일으키고, 뒤의 ‘밤낮으로’ 이하에서 바로 드러낸다.</w:t>
      </w:r>
    </w:p>
    <w:p>
      <w:pPr>
        <w:pStyle w:val="TextUnitHeading"/>
      </w:pPr>
      <w:r>
        <w:t>문단 1490  ·  [0754c23]</w:t>
      </w:r>
    </w:p>
    <w:p>
      <w:pPr>
        <w:spacing w:after="40"/>
      </w:pPr>
      <w:r>
        <w:rPr>
          <w:b/>
          <w:sz w:val="18"/>
        </w:rPr>
        <w:t>원문</w:t>
      </w:r>
    </w:p>
    <w:p>
      <w:pPr>
        <w:pStyle w:val="SourceText"/>
      </w:pPr>
      <w:r>
        <w:t>[0754c23] 前中謂先為救度發大精進。今觀知已倍。於正法勤求脩習。修習即是此求法行。</w:t>
      </w:r>
    </w:p>
    <w:p>
      <w:pPr>
        <w:spacing w:after="40"/>
      </w:pPr>
      <w:r>
        <w:rPr>
          <w:b/>
          <w:sz w:val="18"/>
        </w:rPr>
        <w:t>한국어 번역</w:t>
      </w:r>
    </w:p>
    <w:p>
      <w:pPr>
        <w:pStyle w:val="TranslationText"/>
      </w:pPr>
      <w:r>
        <w:t>앞에서는 구제를 위하여 큰 정진을 일으켰고, 이제 관찰하여 안 뒤에는 더욱더 정법에 부지런히 힘써 구하고 닦는다. ‘수습’은 곧 이 법을 구하는 행이다.</w:t>
      </w:r>
    </w:p>
    <w:p>
      <w:pPr>
        <w:pStyle w:val="TextUnitHeading"/>
      </w:pPr>
      <w:r>
        <w:t>문단 1491  ·  [0755a01]</w:t>
      </w:r>
    </w:p>
    <w:p>
      <w:pPr>
        <w:spacing w:after="40"/>
      </w:pPr>
      <w:r>
        <w:rPr>
          <w:b/>
          <w:sz w:val="18"/>
        </w:rPr>
        <w:t>원문</w:t>
      </w:r>
    </w:p>
    <w:p>
      <w:pPr>
        <w:pStyle w:val="SourceText"/>
      </w:pPr>
      <w:r>
        <w:t>[0755a01] 後正顯中二。先明求法行。後菩薩如是下顯重法心成。前中十句。初云日夜等者。常勤求法。無怠慢故。二喜法者。不為妬勝喜他求故。三樂法者。自愛翫而問。非所伏他問故。四依法者。依大乘教。自求取正見。不忘失故。五隨法者。依讀誦隨文。不失次第故。六解法者。依為他說令解故。七順法者。依靜處思義。隨順觀順觀察故。八[1]赴法者。依脩行定赴究竟故。九住法者。依出世間智住故。十行法者。依諸佛解脫法。隨順彼行故。此中求正法行。[2]當求聞法。此初二句顯[3]道勤行故。喜法已下顯正脩行故。餘如論釋。後明重法心成中二。先明能求法因。後如其所聞下顯所求行因。前中為重法。捨內外所有。略舉十事。於中。初二明捨外。後八明捨內。前中初一牒前起後。云由求法慇懃故無所惜。二不見下明世財易得法寶難遭。後八中。初一總句。結前捨外。顯後捨內故。云為求佛法能捨內外財。二無有恭敬及隔句云承事。明捨身行所作。三無有憍下明捨高大意故。四無有懃下明捨所應護者。謂眾生皆自護身。不欲受苦。今能受苦是捨其護也。五若聞一句下明重法心成。於聞少法。喜受相應。勝[4]財多勝妙財所生喜受故。六若聞一偈下明寧聞少法而捨人中最勝王位樂受故。七若得一偈下明寧聞少法而捨天中最勝王位樂受故。八若有人下明求法能入滿三千界火及地獄中火受苦惱。是捨身命故。梵本中。六七兩事合為一事。八中文復少異故。彼云若聞一偈。未聞正法。獲得釋梵轉輪王位。多千劫住亦不能及。若有人來作如是言。我有正等覺句淨治菩薩行句。汝能投身大火坑者。當為汝說。復作是念。我為一句法故。設有火坑等三千界。尚從梵天而自投下。況彼小坑而不能入。設住一切地獄受苦。猶應求法。何況暫受人間小苦。梵漢有此不同。可知。此上聞偈句是聞教淨聞菩薩行是聞義。後明所求行因者。明依寂靜處思惟正觀故。</w:t>
      </w:r>
    </w:p>
    <w:p>
      <w:pPr>
        <w:spacing w:after="40"/>
      </w:pPr>
      <w:r>
        <w:rPr>
          <w:b/>
          <w:sz w:val="18"/>
        </w:rPr>
        <w:t>한국어 번역</w:t>
      </w:r>
    </w:p>
    <w:p>
      <w:pPr>
        <w:pStyle w:val="TranslationText"/>
      </w:pPr>
      <w:r>
        <w:t>뒤의 바로 드러내는 가운데 둘이 있다. 먼저 법을 구하는 행을 밝히고, 뒤의 ‘보살이 이와 같이’ 이하에서는 법을 중히 여기는 마음이 이루어짐을 드러낸다. 앞에는 열 구절이 있다. 처음 ‘밤낮으로’ 등이라고 한 것은, 항상 부지런히 법을 구하여 게으르거나 소홀하지 않기 때문이다. 둘째 ‘법을 기뻐한다’는 것은, 남이 뛰어난 것을 시기하지 않고 다른 이가 구하는 것을 기뻐하기 때문이다. 셋째 ‘법을 즐긴다’는 것은, 스스로 좋아하고 아껴 물으며, 남을 굴복시키려고 묻는 것이 아니기 때문이다. 넷째 ‘법에 의지한다’는 것은, 대승의 가르침에 의지하여 스스로 바른 견해를 구해 취하고 잊거나 잃지 않기 때문이다. 다섯째 ‘법을 따른다’는 것은, 독송에 의지하여 글을 따라가면서 차례를 잃지 않기 때문이다. 여섯째 ‘법을 이해한다’는 것은, 다른 이를 위하여 설하는 데 의지하여 이해하게 하기 때문이다. 일곱째 ‘법에 순응한다’는 것은, 고요한 곳에 의지하여 뜻을 사유하고 따라 관찰하고 순응하여 관찰하기 때문이다. 여덟째 ‘법으로 나아간다’는 것은, 수행에 의지하여 반드시 궁극에 이르기 때문이다. 아홉째 ‘법에 머문다’는 것은, 출세간지에 의지하여 머물기 때문이다. 열째 ‘법을 행한다’는 것은, 여러 부처의 해탈법에 의지하여 그 행을 따르기 때문이다. 이 가운데 정법을 구하는 행은 마땅히 법을 듣기를 구해야 한다. 이 처음 두 구절은 도에 부지런히 행함을 드러내고, ‘법을 기뻐한다’ 이하에서는 바르게 수행함을 드러낸다. 나머지는 논의 해석과 같다. 뒤의 법을 중히 여기는 마음이 이루어짐을 밝히는 가운데 둘이 있다. 먼저 법을 구할 수 있는 원인을 밝히고, 뒤의 ‘들은 바와 같이’ 이하에서는 구하는 행의 원인을 드러낸다. 앞에서는 법을 중히 여기기 때문에 안팎의 모든 것을 버리는데, 간략히 열 가지 일을 든다. 그 가운데 처음 둘은 외적인 것을 버림을 밝히고, 뒤의 여덟은 내적인 것을 버림을 밝힌다. 앞의 것 가운데 첫째는 앞을 거듭 들어 뒤를 일으키니, 법을 구함이 간절하고 부지런하기 때문에 아끼는 바가 없다고 한다. 둘째 ‘보지 않는다’ 이하에서는 세속 재물은 얻기 쉽고 법보는 만나기 어려움을 밝힌다. 뒤의 여덟 가운데 첫째는 총괄하는 구절로서 앞의 외적인 것을 버림을 맺고, 뒤의 내적인 것을 버림을 드러낸다. 그러므로 ‘불법을 구하기 위해 안팎의 재물을 능히 버린다’고 한다. 둘째 ‘공경함이 없다’와 건너뛴 구절의 ‘받들어 섬긴다’는 것은, 몸으로 행하는 일을 버림을 밝힌다. 셋째 ‘교만함이 없다’ 이하에서는 높고 큰 마음을 버림을 밝힌다. 넷째 ‘근고함이 없다’ 이하에서는 마땅히 보호해야 할 것을 버림을 밝힌다. 중생은 모두 스스로 몸을 보호하여 고통받기를 원하지 않지만, 이제 능히 고통을 받으니 이는 그 보호함을 버리는 것이다. 다섯째 ‘만약 한 구절을 들으면’ 이하에서는 법을 중히 여기는 마음이 이루어짐을 밝힌다. 적은 법을 듣더라도 기쁘게 받아들이는 것이 서로 응하여, 많고 수승하고 미묘한 재물에서 생기는 기쁨보다 더 뛰어나기 때문이다. 여섯째 ‘만약 한 게송을 들으면’ 이하에서는 차라리 적은 법을 듣기 위해 인간 가운데 가장 뛰어난 왕위의 즐거움을 버림을 밝힌다. 일곱째 ‘만약 한 게송을 얻으면’ 이하에서는 차라리 적은 법을 듣기 위해 천상 가운데 가장 뛰어난 왕위의 즐거움을 버림을 밝힌다. 여덟째 ‘만약 어떤 사람이’ 이하에서는 법을 구하기 위해 삼천세계에 가득한 불 속과 지옥의 불 속에 들어가 괴로움을 받는 것도 감당함을 밝힌다. 이는 몸과 목숨을 버리는 것이다. 범본에서는 여섯째와 일곱째 두 일을 합하여 한 일로 삼고, 여덟째의 글도 다시 조금 다르다. 거기서는 ‘만약 한 게송, 아직 듣지 못한 정법을 듣기 위해서라면, 제석·범천·전륜왕의 지위를 얻어 수천 겁을 머무는 것도 그에 미치지 못한다. 만약 어떤 사람이 와서 이와 같이 말하기를, “나에게 정등각의 구절과 보살행을 청정하게 다스리는 구절이 있다. 네가 큰 불구덩이에 몸을 던질 수 있다면 마땅히 너를 위해 설해 주겠다.”라고 한다면, 다시 이와 같이 생각한다. “나는 한 구절의 법을 위해서라면 설령 삼천세계와 같은 불구덩이가 있더라도 오히려 범천에서 스스로 몸을 던져 내려갈 것이니, 하물며 저 작은 구덩이에 어찌 들어가지 못하겠는가. 설령 모든 지옥에 머물며 고통을 받더라도 오히려 마땅히 법을 구해야 하니, 하물며 잠시 인간 세상의 작은 고통을 받는 것이겠는가.”라고 한다.’ 범문과 한문에는 이러한 차이가 있으니, 알 수 있다. 이상의 ‘게송과 구절을 듣는다’는 것은 교법을 듣는 것이고, ‘보살행을 청정하게 한다’는 것은 뜻을 듣는 것이다. 뒤의 구하는 행의 원인을 밝힌다는 것은, 고요한 곳에 의지하여 사유하고 바르게 관찰함을 밝힌 것이다.</w:t>
      </w:r>
    </w:p>
    <w:p>
      <w:pPr>
        <w:pStyle w:val="EditorialNote"/>
      </w:pPr>
      <w:r>
        <w:t>교감·번역 메모 | [구문 주의] 원문 ‘隨順觀順觀察’은 중복·도치 가능성이 있어 직역 취지를 유지함. / [교감 주의] 원문의 ‘赴法’은 문맥상 ‘趣法’과 통하는 표현일 가능성이 있으나 원문을 보존함. / [교감 주의] 각주 표지 [3] 뒤 ‘道勤行’의 정확한 교감은 별도 확인 필요. / [구문 주의] 원문 ‘勝[4]財多勝妙財所生喜受故’는 어순이 불안정하여 문맥에 따라 번역함.</w:t>
      </w:r>
    </w:p>
    <w:p>
      <w:pPr>
        <w:pStyle w:val="TextUnitHeading"/>
      </w:pPr>
      <w:r>
        <w:t>문단 1492  ·  [0755b10]</w:t>
      </w:r>
    </w:p>
    <w:p>
      <w:pPr>
        <w:spacing w:after="40"/>
      </w:pPr>
      <w:r>
        <w:rPr>
          <w:b/>
          <w:sz w:val="18"/>
        </w:rPr>
        <w:t>원문</w:t>
      </w:r>
    </w:p>
    <w:p>
      <w:pPr>
        <w:pStyle w:val="SourceText"/>
      </w:pPr>
      <w:r>
        <w:t>[0755b10] 第三大段厭分中三。初牒前起後。二佛子是菩薩下正明厭體。三但隨順下明入禪等意。</w:t>
      </w:r>
    </w:p>
    <w:p>
      <w:pPr>
        <w:spacing w:after="40"/>
      </w:pPr>
      <w:r>
        <w:rPr>
          <w:b/>
          <w:sz w:val="18"/>
        </w:rPr>
        <w:t>한국어 번역</w:t>
      </w:r>
    </w:p>
    <w:p>
      <w:pPr>
        <w:pStyle w:val="TranslationText"/>
      </w:pPr>
      <w:r>
        <w:t>셋째 큰 단락인 염분 가운데 셋이 있다. 처음에는 앞을 거듭 들어 뒤를 일으키고, 둘째 ‘불자여, 이 보살은’ 이하에서는 염의 본체를 바로 밝히며, 셋째 ‘다만 수순하여’ 이하에서는 선정 등에 들어가는 뜻을 밝힌다.</w:t>
      </w:r>
    </w:p>
    <w:p>
      <w:pPr>
        <w:pStyle w:val="TextUnitHeading"/>
      </w:pPr>
      <w:r>
        <w:t>문단 1493  ·  [0755b11]</w:t>
      </w:r>
    </w:p>
    <w:p>
      <w:pPr>
        <w:spacing w:after="40"/>
      </w:pPr>
      <w:r>
        <w:rPr>
          <w:b/>
          <w:sz w:val="18"/>
        </w:rPr>
        <w:t>원문</w:t>
      </w:r>
    </w:p>
    <w:p>
      <w:pPr>
        <w:pStyle w:val="SourceText"/>
      </w:pPr>
      <w:r>
        <w:t>[0755b11] 初中謂聞說法[5]意。次思所聞及念脩行。以不但口說。亦得淨故。梵本云非但口業能得清淨。此顯他因也。</w:t>
      </w:r>
    </w:p>
    <w:p>
      <w:pPr>
        <w:spacing w:after="40"/>
      </w:pPr>
      <w:r>
        <w:rPr>
          <w:b/>
          <w:sz w:val="18"/>
        </w:rPr>
        <w:t>한국어 번역</w:t>
      </w:r>
    </w:p>
    <w:p>
      <w:pPr>
        <w:pStyle w:val="TranslationText"/>
      </w:pPr>
      <w:r>
        <w:t>처음 가운데서는 설법을 듣는 뜻을 말하고, 다음에는 들은 바를 사유하고 수행을 생각한다. 단지 입으로 말하는 것만으로는 청정함을 얻을 수 없기 때문이다. 범본에는 ‘단지 구업만으로는 청정함을 얻을 수 없다’고 한다. 이는 다른 원인을 드러낸 것이다.</w:t>
      </w:r>
    </w:p>
    <w:p>
      <w:pPr>
        <w:pStyle w:val="EditorialNote"/>
      </w:pPr>
      <w:r>
        <w:t>교감·번역 메모 | [교감 주의] 원문 ‘聞說法[5]意’는 각주 표지가 끼어 있으므로 본문을 ‘설법을 듣는 뜻’으로 읽음.</w:t>
      </w:r>
    </w:p>
    <w:p>
      <w:pPr>
        <w:pStyle w:val="TextUnitHeading"/>
      </w:pPr>
      <w:r>
        <w:t>문단 1494  ·  [0755b13]</w:t>
      </w:r>
    </w:p>
    <w:p>
      <w:pPr>
        <w:spacing w:after="40"/>
      </w:pPr>
      <w:r>
        <w:rPr>
          <w:b/>
          <w:sz w:val="18"/>
        </w:rPr>
        <w:t>원문</w:t>
      </w:r>
    </w:p>
    <w:p>
      <w:pPr>
        <w:pStyle w:val="SourceText"/>
      </w:pPr>
      <w:r>
        <w:t>[0755b13] 二顯體中二。先[6]據所住地。後即離下正顯。顯中二。初明四禪。後超一切下顯四空處[7]中先以義料簡。後正釋文。義中二門分別。一釋名。二出體。</w:t>
      </w:r>
    </w:p>
    <w:p>
      <w:pPr>
        <w:spacing w:after="40"/>
      </w:pPr>
      <w:r>
        <w:rPr>
          <w:b/>
          <w:sz w:val="18"/>
        </w:rPr>
        <w:t>한국어 번역</w:t>
      </w:r>
    </w:p>
    <w:p>
      <w:pPr>
        <w:pStyle w:val="TranslationText"/>
      </w:pPr>
      <w:r>
        <w:t>둘째 본체를 드러내는 가운데 둘이 있다. 먼저 머무는 바의 지위에 의거하고, 뒤의 ‘곧 떠나’ 이하에서 바로 드러낸다. 드러내는 가운데 둘이 있다. 처음에는 사선을 밝히고, 뒤의 ‘일체를 초월하여’ 이하에서는 사공처를 드러내는데, 그 가운데 먼저 뜻으로 헤아려 분별하고, 뒤에 바로 글을 해석한다. 뜻 가운데 두 문으로 분별한다. 첫째 이름을 해석하고, 둘째 체성을 드러낸다.</w:t>
      </w:r>
    </w:p>
    <w:p>
      <w:pPr>
        <w:pStyle w:val="TextUnitHeading"/>
      </w:pPr>
      <w:r>
        <w:t>문단 1495  ·  [0755b16]</w:t>
      </w:r>
    </w:p>
    <w:p>
      <w:pPr>
        <w:spacing w:after="40"/>
      </w:pPr>
      <w:r>
        <w:rPr>
          <w:b/>
          <w:sz w:val="18"/>
        </w:rPr>
        <w:t>원문</w:t>
      </w:r>
    </w:p>
    <w:p>
      <w:pPr>
        <w:pStyle w:val="SourceText"/>
      </w:pPr>
      <w:r>
        <w:t>[0755b16] [8]名中。先通。後別。通者小宗。大婆沙一百四十一云。問此四何緣說為靜慮。答靜謂寂靜。慮謂籌慮。此四地中定慧平等故。稱靜慮。餘隨有𨷂不得此名。此依主釋也。亦可從果為名。又婆沙八十云。以何義故名為靜慮。有作是說。以能斷結故。問諸無色定亦能斷結。應名靜慮。</w:t>
      </w:r>
    </w:p>
    <w:p>
      <w:pPr>
        <w:spacing w:after="40"/>
      </w:pPr>
      <w:r>
        <w:rPr>
          <w:b/>
          <w:sz w:val="18"/>
        </w:rPr>
        <w:t>한국어 번역</w:t>
      </w:r>
    </w:p>
    <w:p>
      <w:pPr>
        <w:pStyle w:val="TranslationText"/>
      </w:pPr>
      <w:r>
        <w:t>이름 가운데서는 먼저 통칭을 설명하고, 뒤에 별칭을 설명한다. 통칭은 소승종의 설명이다. 『대비바사론』 제141권에서는 말한다. 묻는다. 이 네 가지를 무슨 까닭으로 정려라 하는가. 답한다. ‘정(靜)’은 적정을 말하고, ‘려(慮)’는 헤아려 생각함을 말한다. 이 네 지위에서는 선정과 지혜가 평등하기 때문에 정려라고 한다. 나머지는 어느 한쪽이 결여되어 있으므로 이 이름을 얻지 못한다. 이는 의주석이다. 또한 결과를 따라 이름한 것으로 볼 수도 있다. 또 『대비바사론』 제80권에서는 말한다. 어떠한 뜻 때문에 정려라고 하는가. 어떤 이는 이렇게 말한다. 결박을 능히 끊기 때문이다. 묻는다. 여러 무색정도 또한 능히 결박을 끊으니, 마땅히 정려라고 해야 하지 않는가.</w:t>
      </w:r>
    </w:p>
    <w:p>
      <w:pPr>
        <w:pStyle w:val="EditorialNote"/>
      </w:pPr>
      <w:r>
        <w:t>교감·번역 메모 | [판독 주의] 원문 이체자 ‘𨷂’은 ‘闕’의 뜻으로 처리함.</w:t>
      </w:r>
    </w:p>
    <w:p>
      <w:pPr>
        <w:pStyle w:val="TextUnitHeading"/>
      </w:pPr>
      <w:r>
        <w:t>문단 1496  ·  [0755b21]</w:t>
      </w:r>
    </w:p>
    <w:p>
      <w:pPr>
        <w:spacing w:after="40"/>
      </w:pPr>
      <w:r>
        <w:rPr>
          <w:b/>
          <w:sz w:val="18"/>
        </w:rPr>
        <w:t>원문</w:t>
      </w:r>
    </w:p>
    <w:p>
      <w:pPr>
        <w:pStyle w:val="SourceText"/>
      </w:pPr>
      <w:r>
        <w:t>[0755b21] 答若定能斷不善無記二種結者。名為靜慮。諸無色定唯斷無記。非不善故。不名靜慮。復有說者。以能正觀。故名靜慮。問若爾欲界三摩地亦能正觀。應名靜慮。</w:t>
      </w:r>
    </w:p>
    <w:p>
      <w:pPr>
        <w:spacing w:after="40"/>
      </w:pPr>
      <w:r>
        <w:rPr>
          <w:b/>
          <w:sz w:val="18"/>
        </w:rPr>
        <w:t>한국어 번역</w:t>
      </w:r>
    </w:p>
    <w:p>
      <w:pPr>
        <w:pStyle w:val="TranslationText"/>
      </w:pPr>
      <w:r>
        <w:t>답한다. 어떤 선정이 불선과 무기의 두 종류 결박을 모두 끊을 수 있다면 이를 정려라고 한다. 여러 무색정은 오직 무기의 결박만 끊고 불선의 결박은 끊지 못하기 때문에 정려라고 하지 않는다. 또 어떤 이는 말한다. 능히 바르게 관찰하기 때문에 정려라고 한다. 묻는다. 그렇다면 욕계의 삼마지도 또한 능히 바르게 관찰하니, 마땅히 정려라고 해야 하지 않는가.</w:t>
      </w:r>
    </w:p>
    <w:p>
      <w:pPr>
        <w:pStyle w:val="TextUnitHeading"/>
      </w:pPr>
      <w:r>
        <w:t>문단 1497  ·  [0755b24]</w:t>
      </w:r>
    </w:p>
    <w:p>
      <w:pPr>
        <w:spacing w:after="40"/>
      </w:pPr>
      <w:r>
        <w:rPr>
          <w:b/>
          <w:sz w:val="18"/>
        </w:rPr>
        <w:t>원문</w:t>
      </w:r>
    </w:p>
    <w:p>
      <w:pPr>
        <w:pStyle w:val="SourceText"/>
      </w:pPr>
      <w:r>
        <w:t>[0755b24] 答若三摩地具有定名定用。能正觀者。名為靜慮。欲界三摩地。雖有定名。而無定用。如泥椽樑有名無用。故非靜慮。如是說者。要具二義。方名靜慮。謂能斷結。及能正觀。欲界三摩地雖能正觀。不能斷結。[9]謂無色定雖能斷結。不能正觀。故非靜慮。復次諸無色定有靜無慮。欲界三摩地有慮無靜。色定俱有。故名靜慮。靜謂等引。慮謂遍觀。故名靜慮。依大乘宗。意同正理。初復次釋。瑜伽三十三云。於一所緣繫念寂靜。而審思慮。故名靜慮。言別名者。瑜伽云依順次數說名為初。乃至第四。小宗正理。亦同此說。</w:t>
      </w:r>
    </w:p>
    <w:p>
      <w:pPr>
        <w:spacing w:after="40"/>
      </w:pPr>
      <w:r>
        <w:rPr>
          <w:b/>
          <w:sz w:val="18"/>
        </w:rPr>
        <w:t>한국어 번역</w:t>
      </w:r>
    </w:p>
    <w:p>
      <w:pPr>
        <w:pStyle w:val="TranslationText"/>
      </w:pPr>
      <w:r>
        <w:t>답한다. 어떤 삼마지가 선정이라는 이름과 선정의 작용을 함께 갖추고 능히 바르게 관찰한다면 정려라고 한다. 욕계의 삼마지는 비록 선정이라는 이름은 있으나 선정의 작용이 없다. 진흙으로 만든 서까래와 들보처럼 이름만 있고 쓸모가 없으므로, 정려가 아니다. 이와 같이 말하는 이는 반드시 두 뜻을 갖추어야 비로소 정려라 한다고 본다. 곧 능히 결박을 끊는 것과 능히 바르게 관찰하는 것이다. 욕계의 삼마지는 비록 능히 바르게 관찰하지만 결박을 끊지 못한다. 무색정은 비록 능히 결박을 끊지만 능히 바르게 관찰하지 못하므로 정려가 아니다. 또 여러 무색정에는 고요함은 있으나 사려가 없고, 욕계의 삼마지에는 사려는 있으나 고요함이 없으며, 색계의 선정에는 둘 다 있으므로 정려라고 한다. ‘정’은 등인을 말하고, ‘려’는 두루 관찰함을 말하므로 정려라고 한다. 대승종에 의하면 뜻은 『순정리론』의 첫 번째 복차의 해석과 같다. 『유가사지론』 제33권에서는 말한다. 한 소연에 마음을 매어 고요히 하고, 자세히 사려하기 때문에 정려라고 한다. 별칭이라고 한 것은, 『유가사지론』에서 ‘차례의 수에 따라 초정려라 이름하고, 나아가 제4정려라 한다’고 말한 것이다. 소승종의 『순정리론』도 이 설명과 같다.</w:t>
      </w:r>
    </w:p>
    <w:p>
      <w:pPr>
        <w:pStyle w:val="EditorialNote"/>
      </w:pPr>
      <w:r>
        <w:t>교감·번역 메모 | [구문 주의] ‘泥椽樑’은 이름만 있고 실제 효용이 없는 것의 비유로 직역함.</w:t>
      </w:r>
    </w:p>
    <w:p>
      <w:pPr>
        <w:pStyle w:val="TextUnitHeading"/>
      </w:pPr>
      <w:r>
        <w:t>문단 1498  ·  [0755c10]</w:t>
      </w:r>
    </w:p>
    <w:p>
      <w:pPr>
        <w:spacing w:after="40"/>
      </w:pPr>
      <w:r>
        <w:rPr>
          <w:b/>
          <w:sz w:val="18"/>
        </w:rPr>
        <w:t>원문</w:t>
      </w:r>
    </w:p>
    <w:p>
      <w:pPr>
        <w:pStyle w:val="SourceText"/>
      </w:pPr>
      <w:r>
        <w:t>[0755c10] 二體性者。小乘宗中大婆沙第八十云。四種靜慮各以自地善染無覆無記五蘊為性。又彼一百四十一云。四靜慮體有二種。一脩得。二生得。脩得者。即彼地攝心一境性并助伴。即五蘊為性。生得者。隨地所繫餘五蘊為性。今大乘宗。大同婆沙。有生及定生即善染無記五蘊為性。善用有漏無漏五蘊為性。上來略顯二門竟。若廣分別。具如別章。</w:t>
      </w:r>
    </w:p>
    <w:p>
      <w:pPr>
        <w:spacing w:after="40"/>
      </w:pPr>
      <w:r>
        <w:rPr>
          <w:b/>
          <w:sz w:val="18"/>
        </w:rPr>
        <w:t>한국어 번역</w:t>
      </w:r>
    </w:p>
    <w:p>
      <w:pPr>
        <w:pStyle w:val="TranslationText"/>
      </w:pPr>
      <w:r>
        <w:t>둘째 체성이다. 소승종 가운데 『대비바사론』 제80권에서는 말한다. 네 종류의 정려는 각각 자기 지위의 선·염·무부무기의 오온을 체성으로 한다. 또 그 논 제141권에서는 말한다. 네 정려의 체에는 두 가지가 있다. 첫째 수행하여 얻는 것이고, 둘째 태어나면서 얻는 것이다. 수행하여 얻는 것은 곧 그 지위에 포섭되는 심일경성과 그 조반을 말한다. 곧 오온을 체성으로 한다. 태어나면서 얻는 것은 각 지위에 매인 나머지 오온을 체성으로 한다. 지금 대승종도 대체로 『대비바사론』과 같아서, 생득과 선정으로 생기는 것이 있으니 곧 선·염·무기의 오온을 체성으로 하고, 선한 작용은 유루·무루의 오온을 체성으로 한다. 이상으로 두 문을 간략히 드러내기를 마친다. 널리 분별한다면 별도의 장에서 갖추어 설명한 것과 같다.</w:t>
      </w:r>
    </w:p>
    <w:p>
      <w:pPr>
        <w:pStyle w:val="TextUnitHeading"/>
      </w:pPr>
      <w:r>
        <w:t>문단 1499  ·  [0755c18]</w:t>
      </w:r>
    </w:p>
    <w:p>
      <w:pPr>
        <w:spacing w:after="40"/>
      </w:pPr>
      <w:r>
        <w:rPr>
          <w:b/>
          <w:sz w:val="18"/>
        </w:rPr>
        <w:t>원문</w:t>
      </w:r>
    </w:p>
    <w:p>
      <w:pPr>
        <w:pStyle w:val="SourceText"/>
      </w:pPr>
      <w:r>
        <w:t>[0755c18] 二釋文者。前四禪中。支類多少雖有異同。然皆勒為四義分別。一離障。二對治。三利益。四彼二所依。</w:t>
      </w:r>
    </w:p>
    <w:p>
      <w:pPr>
        <w:spacing w:after="40"/>
      </w:pPr>
      <w:r>
        <w:rPr>
          <w:b/>
          <w:sz w:val="18"/>
        </w:rPr>
        <w:t>한국어 번역</w:t>
      </w:r>
    </w:p>
    <w:p>
      <w:pPr>
        <w:pStyle w:val="TranslationText"/>
      </w:pPr>
      <w:r>
        <w:t>둘째 글을 해석한다. 앞의 사선 가운데서는 지분의 종류와 수가 비록 같고 다른 점이 있지만, 모두 네 가지 뜻으로 정리하여 분별한다. 첫째 장애를 여의는 것이고, 둘째 대치이며, 셋째 이익이고, 넷째 그 두 가지가 의지하는 바이다.</w:t>
      </w:r>
    </w:p>
    <w:p>
      <w:pPr>
        <w:pStyle w:val="TextUnitHeading"/>
      </w:pPr>
      <w:r>
        <w:t>문단 1500  ·  [0755c20]</w:t>
      </w:r>
    </w:p>
    <w:p>
      <w:pPr>
        <w:spacing w:after="40"/>
      </w:pPr>
      <w:r>
        <w:rPr>
          <w:b/>
          <w:sz w:val="18"/>
        </w:rPr>
        <w:t>원문</w:t>
      </w:r>
    </w:p>
    <w:p>
      <w:pPr>
        <w:pStyle w:val="SourceText"/>
      </w:pPr>
      <w:r>
        <w:t>[0755c20] 初禪中。初云離欲等者。[10]一離障也。謂離五欲故名離欲。斷十惡故名為離惡。除五蓋故名離不善法。如毗曇中說。若依成實。斷貪欲心名離欲。以離欲故亦捨殺等。名離惡不善法。智度云離五欲故名離欲。除五蓋故名離惡不善。又諸欲發惡行。隨極惡處名欲惡。違生善品故。或總謂欲界諸不善俱捨離故。雜集第八云。能斷欲界欲恚害等。二有覺有觀者。是脩對治。論云譬如振鈴。麤聲喻覺。細聲喻觀。新譯經論。名為尋伺。皆是惡慧為性。然麤細異。尋求伺察欲界過患能除滅故。瑜伽十一云。以不淨治欲。以慈治恚。以悲治害故。脩三行。治三患。入初定也。三離生喜樂者。是利益故。雜集第八云。由尋伺支。治[1]可治已。離生喜樂。謂離彼所治生喜樂故。悅心名喜。悅身名樂。四住初禪者。是彼二所依。謂定心是能對治及利益所依止故。何不說與所離為依者。彼是所斷非是支故。雜集第一云心一境性。是彼二所依自性支。依止定力尋等轉故。心與境合如一體故。名心一境性。</w:t>
      </w:r>
    </w:p>
    <w:p>
      <w:pPr>
        <w:spacing w:after="40"/>
      </w:pPr>
      <w:r>
        <w:rPr>
          <w:b/>
          <w:sz w:val="18"/>
        </w:rPr>
        <w:t>한국어 번역</w:t>
      </w:r>
    </w:p>
    <w:p>
      <w:pPr>
        <w:pStyle w:val="TranslationText"/>
      </w:pPr>
      <w:r>
        <w:t>초선 가운데서 처음 ‘욕을 여읜다’ 등이라고 한 것은, 첫째 장애를 여의는 것이다. 곧 오욕을 여의기 때문에 ‘이욕’이라 하고, 십악을 끊기 때문에 ‘악을 여읜다’고 하며, 오개를 제거하기 때문에 ‘불선법을 여읜다’고 한다. 『비담』에서 설한 것과 같다. 『성실론』에 의하면, 탐욕의 마음을 끊는 것을 ‘이욕’이라 하고, 욕을 여의기 때문에 살생 등도 버리므로 ‘악한 불선법을 여읜다’고 한다. 『대지도론』에서는 오욕을 여의기 때문에 ‘이욕’이라 하고, 오개를 제거하기 때문에 ‘악한 불선을 여읜다’고 한다. 또 여러 욕망이 악행을 일으키는데, 그 가운데 극히 악한 곳을 따라 ‘욕악’이라 이름하고, 선품을 생기게 하는 데 어긋나기 때문에 그렇게 한다. 혹은 총체적으로 욕계의 여러 불선을 모두 버리고 여의기 때문이다. 『잡집론』 제8권에서는 욕계의 욕·에·해 등을 능히 끊는다고 한다. 둘째 ‘각이 있고 관이 있다’는 것은, 수행의 대치이다. 논에서 말하기를 ‘비유하면 방울을 흔들 때 거친 소리는 각에 비유하고, 가는 소리는 관에 비유한다’고 한다. 신역 경론에서는 이를 심(尋)과 사(伺)라 한다. 모두 악혜를 체성으로 하지만, 다만 거칠고 미세한 차이가 있다. 욕계의 과환을 찾고 살펴 능히 제거하기 때문이다. 『유가사지론』 제11권에서는 부정관으로 욕을 다스리고, 자비[慈]로 성냄을 다스리며, 비[悲]로 해침을 다스린다고 한다. 그러므로 세 가지 행을 닦아 세 가지 과환을 다스려 초정에 들어간다. 셋째 ‘이생희락’은 이익이기 때문이다. 『잡집론』 제8권에서는 심·사의 지분에 의하여 다스려야 할 것을 다스리고 나면, 이생희락이 생긴다고 한다. 곧 저 대치되는 바를 여의어 희락이 생기기 때문이다. 마음이 기뻐하는 것을 ‘희’라 하고, 몸이 기뻐하는 것을 ‘락’이라 한다. 넷째 ‘초선에 머문다’는 것은, 그 두 가지가 의지하는 바이다. 곧 선정의 마음은 능대치와 이익이 의지하는 바이기 때문이다. 왜 여의어야 할 바가 의지하는 것이라고 말하지 않는가. 그것은 끊어야 할 바이고 지분이 아니기 때문이다. 『잡집론』 제1권에서는 심일경성이 그 두 가지가 의지하는 자성지라고 한다. 선정의 힘에 의지하여 심 등이 전개되기 때문이다. 마음과 경계가 합하여 한 몸과 같으므로 심일경성이라 이름한다.</w:t>
      </w:r>
    </w:p>
    <w:p>
      <w:pPr>
        <w:pStyle w:val="EditorialNote"/>
      </w:pPr>
      <w:r>
        <w:t>교감·번역 메모 | [판독 주의] 원문 ‘惡慧’는 심·사의 체성을 설명하는 문맥에서 이례적이므로 교감 필요.</w:t>
      </w:r>
    </w:p>
    <w:p>
      <w:pPr>
        <w:pStyle w:val="TextUnitHeading"/>
      </w:pPr>
      <w:r>
        <w:t>문단 1501  ·  [0756a13]</w:t>
      </w:r>
    </w:p>
    <w:p>
      <w:pPr>
        <w:spacing w:after="40"/>
      </w:pPr>
      <w:r>
        <w:rPr>
          <w:b/>
          <w:sz w:val="18"/>
        </w:rPr>
        <w:t>원문</w:t>
      </w:r>
    </w:p>
    <w:p>
      <w:pPr>
        <w:pStyle w:val="SourceText"/>
      </w:pPr>
      <w:r>
        <w:t>[0756a13] 二禪中初云滅覺觀者。是所離障。謂[2]覺麤動發生三識擾亂。二禪如靜水波動。則無所見故。二內淨等者。是能對治。顯揚十九云。內等淨。以捨念正知三法為性。即是彼三禪中支也。瑜伽六十三亦同此說。一心無覺觀者。舍利弗[3]毗曇云。欲界地中心行六處。六識身取六塵故。初禪地中心行四處。以四識身取四境故。初禪已上。無鼻舌識故。二禪已上心行一處。唯意識身緣法塵故。又相續不斷。亦名心一等。三定生喜樂者。是修行利益支。前初禪中。創背離欲惡。慶離生喜。此第二禪中。法從內生慶得生喜樂。喜樂同前。四住二禪者。是二所依止定。</w:t>
      </w:r>
    </w:p>
    <w:p>
      <w:pPr>
        <w:spacing w:after="40"/>
      </w:pPr>
      <w:r>
        <w:rPr>
          <w:b/>
          <w:sz w:val="18"/>
        </w:rPr>
        <w:t>한국어 번역</w:t>
      </w:r>
    </w:p>
    <w:p>
      <w:pPr>
        <w:pStyle w:val="TranslationText"/>
      </w:pPr>
      <w:r>
        <w:t>이선 가운데 처음 ‘각관을 멸한다’는 것은, 여의어야 할 장애이다. 곧 각은 거칠게 움직여 세 가지 식을 일으키고 어지럽힌다. 이선은 고요한 물과 같은데 물결이 움직이면 볼 수 있는 바가 없어지는 것과 같다. 둘째 ‘내정’ 등이라고 한 것은, 능히 대치하는 것이다. 『현양성교론』 제19권에서는 ‘내등정’을 사·념·정지의 세 법을 체성으로 한다고 한다. 곧 저 삼선 가운데의 지분들이다. 『유가사지론』 제63권도 이 설명과 같다. ‘일심하여 각관이 없다’는 것은, 『사리불아비담론』에서 말하기를, 욕계의 지위에서는 마음이 여섯 곳으로 행하여 육식신이 육진을 취하기 때문이고, 초선의 지위에서는 마음이 네 곳으로 행하니 네 식신이 네 경계를 취하기 때문이다. 초선 이상에서는 비식과 설식이 없기 때문이다. 이선 이상에서는 마음이 한 곳으로 행하여 오직 의식신만 법진을 반연하기 때문이다. 또 상속하여 끊어지지 않으므로 또한 ‘심일’ 등이라고 한다. 셋째 ‘정생희락’은 수행의 이익지이다. 앞의 초선에서는 처음으로 욕과 악을 등지고 여의어 여읨을 기뻐하여 희가 생긴다. 이 두 번째 선에서는 법이 안에서 생겨나고, 얻음을 기뻐하여 희락이 생긴다. 희락의 뜻은 앞과 같다. 넷째 ‘이선에 머문다’는 것은, 그 두 가지가 의지하는 선정이다.</w:t>
      </w:r>
    </w:p>
    <w:p>
      <w:pPr>
        <w:pStyle w:val="TextUnitHeading"/>
      </w:pPr>
      <w:r>
        <w:t>문단 1502  ·  [0756a24]</w:t>
      </w:r>
    </w:p>
    <w:p>
      <w:pPr>
        <w:spacing w:after="40"/>
      </w:pPr>
      <w:r>
        <w:rPr>
          <w:b/>
          <w:sz w:val="18"/>
        </w:rPr>
        <w:t>원문</w:t>
      </w:r>
    </w:p>
    <w:p>
      <w:pPr>
        <w:pStyle w:val="SourceText"/>
      </w:pPr>
      <w:r>
        <w:t>[0756a24] 第三禪中離喜者。是離障。謂二禪喜。以分別想生動[4]故多過。三禪轉寂。故須除遣。如貧得寶則生喜。若失則深憂[5]莫。若憂喜俱絕。方為快樂。二住捨有念正知者。是能對治支。謂捨是行捨。捨彼喜過。有念者。念前喜過守心一境故。正知者。分別喜過。明見其失。又此三[6]深細寂靜。下地喜踊躍浮動。動靜相違故。是所治。顯揚云住捨者。於已生喜。不忍可故。平等正直無動安住。念盲。於喜不行中。不忘明記故。正知者。或時失念喜行。於此正知。而住三身。受樂者。是利益支。謂喜在意地。樂在五識故。云身受。又樂受有二種。一下品適悅在心。亦上品適遍身心。就所遍處。從末為名故。云身受。言諸聖所說能捨者。顯樂深勝。唯諸聖能說為過。堪能捨離。非凡所能。四有念樂受住三禪者。是彼二所依止定。謂常念自地。樂受利益。住此禪也。</w:t>
      </w:r>
    </w:p>
    <w:p>
      <w:pPr>
        <w:spacing w:after="40"/>
      </w:pPr>
      <w:r>
        <w:rPr>
          <w:b/>
          <w:sz w:val="18"/>
        </w:rPr>
        <w:t>한국어 번역</w:t>
      </w:r>
    </w:p>
    <w:p>
      <w:pPr>
        <w:pStyle w:val="TranslationText"/>
      </w:pPr>
      <w:r>
        <w:t>제3선 가운데 ‘희를 여읜다’는 것은, 장애를 여의는 것이다. 곧 이선의 희는 분별상이 생겨 움직이기 때문에 허물이 많다. 삼선은 더욱 고요해지므로 반드시 제거해야 한다. 마치 가난한 사람이 보배를 얻으면 기쁨이 생기지만, 만약 잃으면 깊이 근심하고 괴로워하는 것과 같다. 만약 근심과 기쁨이 모두 끊어져야 비로소 쾌락이 된다. 둘째 ‘사에 머물며 유념·정지한다’는 것은, 능히 대치하는 지분이다. 곧 ‘사’는 행사이고, 저 희의 허물을 버리는 것이다. ‘유념’이란 앞의 희의 허물을 기억하여 마음을 한 경계에 지키는 것이고, ‘정지’란 희의 허물을 분별하여 그 잘못을 분명히 보는 것이다. 또 이 세 가지는 매우 미세하고 고요하며, 아래 지위의 희는 뛰놀아 들뜨고 움직인다. 움직임과 고요함이 서로 어긋나므로 그것이 대치되는 바이다. 『현양성교론』에서는 ‘사에 머문다’는 것은, 이미 생긴 희에 대하여 즐겨 받아들이지 않기 때문에 평등하고 바르고 곧으며 움직임 없이 안주하는 것이라고 한다. ‘염’이란, 희가 행하지 않는 가운데서 잊지 않고 분명히 기억하는 것이다. ‘정지’란, 혹 때로 염을 잃어 희가 행하면 이를 바르게 알아 그 상태에 머무는 것이다. 셋째 ‘몸으로 즐거움을 받는다’는 것은, 이익의 지분이다. 곧 희는 의지에 있고, 락은 오식에 있기 때문에 ‘몸으로 받는다’고 한다. 또 락수에는 두 가지가 있다. 첫째 하품의 쾌적함은 마음에 있고, 둘째 상품의 쾌적함은 몸과 마음에 두루한다. 두루 미치는 곳에 의거하여 말단을 따라 이름하기 때문에 ‘몸으로 받는다’고 한다. ‘여러 성인이 말한 바 능히 버린다’는 것은, 그 즐거움이 깊고 수승함을 드러낸다. 오직 여러 성인만이 그것을 허물이라고 말하여 능히 버리고 여읠 수 있으며, 범부가 능히 할 수 있는 바가 아니다. 넷째 ‘유념하고 락수를 받으며 삼선에 머문다’는 것은, 그 두 가지가 의지하는 선정이다. 곧 항상 자기 지위의 락수의 이익을 기억하면서 이 선에 머무는 것이다.</w:t>
      </w:r>
    </w:p>
    <w:p>
      <w:pPr>
        <w:pStyle w:val="EditorialNote"/>
      </w:pPr>
      <w:r>
        <w:t>교감·번역 메모 | [판독 주의] 원문 ‘憂[5]莫’은 문맥상 ‘憂惱’·‘憂苦’ 계열의 오자 가능성이 있어 뜻에 따라 처리함. / [판독 주의] 원문 ‘念盲’은 문맥상 ‘念者’ 또는 유사 표현의 오자 가능성이 높아 ‘염이란’으로 처리함. / [구문 주의] 원문 ‘而住三身’은 앞 문맥과 연결이 불안정하여 ‘그 상태에 머문다’로 최소 해석함. / [교감 주의] 원문 ‘亦上品’은 문맥상 ‘二上品’으로 읽힐 가능성이 있으나 원문을 보존함.</w:t>
      </w:r>
    </w:p>
    <w:p>
      <w:pPr>
        <w:pStyle w:val="TextUnitHeading"/>
      </w:pPr>
      <w:r>
        <w:t>문단 1503  ·  [0756b14]</w:t>
      </w:r>
    </w:p>
    <w:p>
      <w:pPr>
        <w:spacing w:after="40"/>
      </w:pPr>
      <w:r>
        <w:rPr>
          <w:b/>
          <w:sz w:val="18"/>
        </w:rPr>
        <w:t>원문</w:t>
      </w:r>
    </w:p>
    <w:p>
      <w:pPr>
        <w:pStyle w:val="SourceText"/>
      </w:pPr>
      <w:r>
        <w:t>[0756b14] 第四禪中。初斷樂先除苦憂喜滅者。是所離障。謂三禪勝樂雖是樂利益。與第四禪。極相妨害。如重病人。觀妙音樂。為障四禪。故須除遣。若爾應[7]俱除樂。何須更置先除苦言。釋曰。理實苦根二禪已離。此中更標者。為顯此位。五受中唯有捨受。是不動故。喻伽十一云。初靜慮出離憂根。第二靜慮出離苦根。第三靜慮出離喜根。第四靜慮出樂根。又云問何故苦根初靜慮中說未斷耶。</w:t>
      </w:r>
    </w:p>
    <w:p>
      <w:pPr>
        <w:spacing w:after="40"/>
      </w:pPr>
      <w:r>
        <w:rPr>
          <w:b/>
          <w:sz w:val="18"/>
        </w:rPr>
        <w:t>한국어 번역</w:t>
      </w:r>
    </w:p>
    <w:p>
      <w:pPr>
        <w:pStyle w:val="TranslationText"/>
      </w:pPr>
      <w:r>
        <w:t>제4선 가운데서는, 처음 ‘락을 끊고 먼저 고를 제거하며 우와 희를 멸한다’는 것이 여의어야 할 장애이다. 곧 삼선의 수승한 락은 비록 즐거운 이익이지만, 제4선과는 지극히 서로 방해한다. 마치 중병에 걸린 사람이 미묘한 음악을 듣는 것과 같아서, 사선을 장애하므로 반드시 제거해야 한다. 그렇다면 마땅히 함께 락만 제거하면 될 텐데, 어찌 다시 ‘먼저 고를 제거한다’는 말을 둘 필요가 있는가. 해석하여 말한다. 이치상 실제로 고근은 이선에서 이미 여의었으나, 이 가운데 다시 표방한 것은 이 지위에서 오수 가운데 오직 사수만 있음을 드러내기 위한 것이다. 이는 움직이지 않기 때문이다. 『유가사지론』 제11권에서는 말한다. 초정려에서는 우근을 벗어나고, 제2정려에서는 고근을 벗어나며, 제3정려에서는 희근을 벗어나고, 제4정려에서는 락근을 벗어난다. 또 묻는다. 어찌하여 고근은 초정려에서 아직 끊지 못했다고 말하는가.</w:t>
      </w:r>
    </w:p>
    <w:p>
      <w:pPr>
        <w:pStyle w:val="EditorialNote"/>
      </w:pPr>
      <w:r>
        <w:t>교감·번역 메모 | [교감 주의] 원문 ‘應[7]俱除樂’은 문맥상 ‘應但除樂’ 등의 이문 가능성이 있어 직역 취지를 유지함.</w:t>
      </w:r>
    </w:p>
    <w:p>
      <w:pPr>
        <w:pStyle w:val="TextUnitHeading"/>
      </w:pPr>
      <w:r>
        <w:t>문단 1504  ·  [0756b21]</w:t>
      </w:r>
    </w:p>
    <w:p>
      <w:pPr>
        <w:spacing w:after="40"/>
      </w:pPr>
      <w:r>
        <w:rPr>
          <w:b/>
          <w:sz w:val="18"/>
        </w:rPr>
        <w:t>원문</w:t>
      </w:r>
    </w:p>
    <w:p>
      <w:pPr>
        <w:pStyle w:val="SourceText"/>
      </w:pPr>
      <w:r>
        <w:t>[0756b21] 答彼品麤重猶未斷故。問何緣生苦。初靜慮者苦根未斷。而不現行。</w:t>
      </w:r>
    </w:p>
    <w:p>
      <w:pPr>
        <w:spacing w:after="40"/>
      </w:pPr>
      <w:r>
        <w:rPr>
          <w:b/>
          <w:sz w:val="18"/>
        </w:rPr>
        <w:t>한국어 번역</w:t>
      </w:r>
    </w:p>
    <w:p>
      <w:pPr>
        <w:pStyle w:val="TranslationText"/>
      </w:pPr>
      <w:r>
        <w:t>답한다. 그 품류의 추중이 아직 끊어지지 않았기 때문이다. 묻는다. 무슨 인연으로 고가 생기는가. 초정려에 든 이는 고근이 아직 끊어지지 않았지만, 현행하지 않는다.</w:t>
      </w:r>
    </w:p>
    <w:p>
      <w:pPr>
        <w:pStyle w:val="TextUnitHeading"/>
      </w:pPr>
      <w:r>
        <w:t>문단 1505  ·  [0756b22]</w:t>
      </w:r>
    </w:p>
    <w:p>
      <w:pPr>
        <w:spacing w:after="40"/>
      </w:pPr>
      <w:r>
        <w:rPr>
          <w:b/>
          <w:sz w:val="18"/>
        </w:rPr>
        <w:t>원문</w:t>
      </w:r>
    </w:p>
    <w:p>
      <w:pPr>
        <w:pStyle w:val="SourceText"/>
      </w:pPr>
      <w:r>
        <w:t>[0756b22] 答由其助伴相對。憂根所攝諸苦。彼已斷故。若初靜慮已斷苦根。是則行者入初靜慮。及第二時受所作[8]位差別應無所由。二俱有喜及樂故。釋曰。以初二定俱有喜樂。若齊離苦。則二受不殊故。初不斷苦之麤重。然無現行故。有樂支。又小宗此但是輕安非受故。又初禪喜劣。猶為苦根麤重所隨故。不名滅苦。二禪喜勝滅苦麤重名滅苦根。二不苦不樂者。是利益支。餘禪中皆先明治。今此先明利益者。以我前斷苦斷樂。對之則明不苦不樂。彰益義便故。理實在後。問此只遣樂。何不但言不樂。而云不苦不樂。</w:t>
      </w:r>
    </w:p>
    <w:p>
      <w:pPr>
        <w:spacing w:after="40"/>
      </w:pPr>
      <w:r>
        <w:rPr>
          <w:b/>
          <w:sz w:val="18"/>
        </w:rPr>
        <w:t>한국어 번역</w:t>
      </w:r>
    </w:p>
    <w:p>
      <w:pPr>
        <w:pStyle w:val="TranslationText"/>
      </w:pPr>
      <w:r>
        <w:t>답한다. 그 조반과 서로 상대되는 우근에 포섭되는 여러 괴로움을 이미 끊었기 때문이다. 만약 초정려에서 이미 고근을 끊었다면, 수행자가 초정려에 들어갈 때와 제2정려에 들어갈 때 수가 작용하는 지위의 차별이 성립할 까닭이 없게 된다. 두 선정 모두 희와 락이 있기 때문이다. 해석하여 말한다. 초정과 이정에는 모두 희와 락이 있으므로, 만약 똑같이 고를 여읜다면, 그러면 두 수가 서로 다르지 않게 되기 때문이다. 처음에는 괴로움의 추중을 끊지 못하였으나, 다만 현행은 없기 때문에 낙지가 있다. 또 소승의 종의에서는 이것이 다만 경안일 뿐 수가 아니기 때문이다. 또 초선의 희는 열등하여 아직 고근의 추중에 따라붙기 때문에 괴로움을 멸했다고 이름하지 않는다. 이선의 희는 뛰어나 괴로움의 추중을 멸하므로 고근을 멸했다고 한다. 둘째, 불고불락은 이익지이다. 나머지 선정에서는 모두 먼저 대치를 밝혔다. 지금 여기서는 먼저 이익을 밝히는 것은 앞에서 괴로움을 끊고 즐거움을 끊은 것에 상대하여 불고불락을 밝히면 이익의 뜻을 드러내기에 편하기 때문이다. 이치상으로는 실제로 뒤에 있다. 묻는다. 이것은 다만 즐거움만 없애는 것인데, 어찌하여 다만 ‘불락’이라고 하지 않고 ‘불고불락’이라고 하는가?</w:t>
      </w:r>
    </w:p>
    <w:p>
      <w:pPr>
        <w:pStyle w:val="EditorialNote"/>
      </w:pPr>
      <w:r>
        <w:t>교감·번역 메모 | [구문 주의] 원문 ‘及第二時受所作[8]位差別’은 ‘제2정려 때 수의 작용상 차별’로 문맥에 맞추어 해석함.</w:t>
      </w:r>
    </w:p>
    <w:p>
      <w:pPr>
        <w:pStyle w:val="TextUnitHeading"/>
      </w:pPr>
      <w:r>
        <w:t>문단 1506  ·  [0756c08]</w:t>
      </w:r>
    </w:p>
    <w:p>
      <w:pPr>
        <w:spacing w:after="40"/>
      </w:pPr>
      <w:r>
        <w:rPr>
          <w:b/>
          <w:sz w:val="18"/>
        </w:rPr>
        <w:t>원문</w:t>
      </w:r>
    </w:p>
    <w:p>
      <w:pPr>
        <w:pStyle w:val="SourceText"/>
      </w:pPr>
      <w:r>
        <w:t>[0756c08] 答為明捨受不同苦樂故。問前離障。云喜憂滅。何不亦言不憂不喜。</w:t>
      </w:r>
    </w:p>
    <w:p>
      <w:pPr>
        <w:spacing w:after="40"/>
      </w:pPr>
      <w:r>
        <w:rPr>
          <w:b/>
          <w:sz w:val="18"/>
        </w:rPr>
        <w:t>한국어 번역</w:t>
      </w:r>
    </w:p>
    <w:p>
      <w:pPr>
        <w:pStyle w:val="TranslationText"/>
      </w:pPr>
      <w:r>
        <w:t>답한다. 사수가 고수·낙수와 같지 않음을 밝히기 위해서이다. 묻는다. 앞에서 장애를 여읨을 말할 때 희와 우가 멸한다고 하였는데, 어찌하여 역시 ‘불우불희’라고 하지 않는가?</w:t>
      </w:r>
    </w:p>
    <w:p>
      <w:pPr>
        <w:pStyle w:val="TextUnitHeading"/>
      </w:pPr>
      <w:r>
        <w:t>문단 1507  ·  [0756c09]</w:t>
      </w:r>
    </w:p>
    <w:p>
      <w:pPr>
        <w:spacing w:after="40"/>
      </w:pPr>
      <w:r>
        <w:rPr>
          <w:b/>
          <w:sz w:val="18"/>
        </w:rPr>
        <w:t>원문</w:t>
      </w:r>
    </w:p>
    <w:p>
      <w:pPr>
        <w:pStyle w:val="SourceText"/>
      </w:pPr>
      <w:r>
        <w:t>[0756c09] 答有二義。一非此正滅。亦非苦樂相對故。不類苦。二若攝五受為三受。憂喜攝入苦樂中故。以苦樂寬故。是故捨受對彼。但名不苦不樂。三捨念清淨者。是對治支。前三禪中。為樂所覆故。捨念不淨。今此離彼下地樂受故。云清淨也。捨念與樂受相違故。成對治。四住第四禪者。是彼二所依止定也。</w:t>
      </w:r>
    </w:p>
    <w:p>
      <w:pPr>
        <w:spacing w:after="40"/>
      </w:pPr>
      <w:r>
        <w:rPr>
          <w:b/>
          <w:sz w:val="18"/>
        </w:rPr>
        <w:t>한국어 번역</w:t>
      </w:r>
    </w:p>
    <w:p>
      <w:pPr>
        <w:pStyle w:val="TranslationText"/>
      </w:pPr>
      <w:r>
        <w:t>답한다. 두 가지 뜻이 있다. 첫째, 이것은 여기에서 바로 멸하는 것이 아니고, 또한 고와 낙이 서로 상대하는 것과도 같지 않으므로 고와 같은 예가 아니다. 둘째, 다섯 수를 세 수에 포섭한다면 우와 희가 고와 낙 가운데 포섭되기 때문이다. 고와 낙의 범위가 넓기 때문에 사수는 그것들과 상대하여 다만 불고불락이라고 이름한다. 셋째, 사와 염이 청정하다는 것은 대치지이다. 앞의 세 선정에서는 낙에 덮였기 때문에 사와 염이 청정하지 못했다. 지금 여기서는 저 아래 지위의 낙수를 떠났기 때문에 청정하다고 말한다. 사와 염은 낙수와 서로 어긋나기 때문에 대치를 이룬다. 넷째, 제4선에 머문다는 것은 저 두 가지가 의지하는 선정이다.</w:t>
      </w:r>
    </w:p>
    <w:p>
      <w:pPr>
        <w:pStyle w:val="TextUnitHeading"/>
      </w:pPr>
      <w:r>
        <w:t>문단 1508  ·  [0756c16]</w:t>
      </w:r>
    </w:p>
    <w:p>
      <w:pPr>
        <w:spacing w:after="40"/>
      </w:pPr>
      <w:r>
        <w:rPr>
          <w:b/>
          <w:sz w:val="18"/>
        </w:rPr>
        <w:t>원문</w:t>
      </w:r>
    </w:p>
    <w:p>
      <w:pPr>
        <w:pStyle w:val="SourceText"/>
      </w:pPr>
      <w:r>
        <w:t>[0756c16] 後明四空中二。先以義料簡。後正釋文。前中略以二門分別。一釋名。二出體。</w:t>
      </w:r>
    </w:p>
    <w:p>
      <w:pPr>
        <w:spacing w:after="40"/>
      </w:pPr>
      <w:r>
        <w:rPr>
          <w:b/>
          <w:sz w:val="18"/>
        </w:rPr>
        <w:t>한국어 번역</w:t>
      </w:r>
    </w:p>
    <w:p>
      <w:pPr>
        <w:pStyle w:val="TranslationText"/>
      </w:pPr>
      <w:r>
        <w:t>뒤에서 네 무색정을 밝히는 데 두 부분이 있다. 먼저 뜻으로 헤아려 분별하고, 뒤에 바로 본문을 해석한다. 앞부분에서는 간략히 두 문으로 분별한다. 첫째는 이름을 해석하고, 둘째는 체를 드러낸다.</w:t>
      </w:r>
    </w:p>
    <w:p>
      <w:pPr>
        <w:pStyle w:val="TextUnitHeading"/>
      </w:pPr>
      <w:r>
        <w:t>문단 1509  ·  [0756c18]</w:t>
      </w:r>
    </w:p>
    <w:p>
      <w:pPr>
        <w:spacing w:after="40"/>
      </w:pPr>
      <w:r>
        <w:rPr>
          <w:b/>
          <w:sz w:val="18"/>
        </w:rPr>
        <w:t>원문</w:t>
      </w:r>
    </w:p>
    <w:p>
      <w:pPr>
        <w:pStyle w:val="SourceText"/>
      </w:pPr>
      <w:r>
        <w:t>[0756c18] 釋名中二。先通。後別。通者小宗婆沙一百四十一云。問何故此四說名無色。答此四地中超過一切有色法故。違害一切有色法故。色法於彼。無容生故。說名無色。此無[9]他受稱。言別者。婆沙八十中有四復次釋故。彼云初空定者。但由加行名空無邊處定。謂初業者。先無思惟墻上樹上岸上舍等上諸空之相。取此相已。假想勝解。觀察照了無邊空相。以先思惟無邊空相。而修加行。展轉引起初無色定故。說此名空無邊處。復次法爾初遠離地名空無邊處。復次法爾初解脫色故。地名空無邊處。從此定出。必起相似空想現前。曾聞苾芻出此定已。便舉兩手。捫摸虗空。有見問言。汝何所覓。苾芻答曰。我覓自身。彼言汝身即在牀上。如何餘處更覓自身。故從此出起虗空想。此想即是定之等流。是故名為空無邊處。具說如彼。俱舍意同初釋。正理及顯宗同婆沙初三。復次第二識無邊處者。大婆沙云。但由加行。名識無邊處定。謂初業者。先應思惟清淨眼等六種識相。取此相已。假想勝解。觀察照了無邊識相。以先思惟無邊識相。而修加行。展轉引起第二無色。故說此名識無邊處。復次依等流故。說此定名識無邊處。謂瑜伽師從此定出必起相似識想現前。謂於識想歡悅而住。是故名為識無邊處。廣說如彼。俱舍意同初釋。正理顯宗[1]同婆沙。第三無所有處者。大婆沙云。問此何故名無所有處。答此中無我無我所故。問一切地中。無我我所。何獨此名無所有處。答無有餘地能令我執及我所執羸劣穿薄勢力減少如此地者。故此獨名無所有處。復次此地無有真實常恒不變易法損伏常見勝諸餘地故。此獨名無所有處。復次此地無有所趣所歸屋舍室宅能為救護。摧伏憍慢懈怠放逸。勝諸餘地故。此獨名無所有處。順正理云。若由勝解。捨一切所有。加行所成。名無所有處。謂無邊行相麤[2]勤為令厭捨。起此加行。是故此處名最勝捨。以於此中不復樂作無邊行相。心於所餘。捨[3]諸所有。寂然住故。顯宗同此。第四非想非非想處者。大婆沙云。問此何故名非想非非想處。答此地中無明了[4]起相。亦無無想相。故名非想非非想處。無明了想相者。非如七地有想定故。亦無無想相者。非如無想及滅定故。由此地[5]獨寂靜羸劣不明了不決定故。名非想非非想處。俱舍正理及顯宗等意並同此。順正理云。此四無色。皆言處者。以是諸有生長處故。謂此四處為有生長種種業煩惱故。為明妄計彼是涅槃故。佛說為生長有處。依大乘宗。瑜伽三十三云。復次以於虗空起勝解故。所有青黃赤白等相應顯色相由不顯現故。及厭離欲故。皆能超越除遣如是有色有計種種想已。起無邊相虗空勝解。由已超過近分加行。究竟作意。入上根本加行究竟果作意定。當知此中依於近分。乃至未入上根本定。唯緣虗空。若已得入上根本定。亦緣虗空。亦緣自地所有諸蘊。又近分中亦緣下地所有諸蘊。若有欲入識無邊處。先捨虗空無邊處相。即於彼識次起無邊入行相勝解。爾時超過近分根本空無邊識處。由彼超過識無邊處所有近分。乃至加行究竟作意。入彼根本加行究竟果作意定。復次從無所有。求上進時。由於無所有相起麤想故。便能棄捨無所有處起想先入無所有處定時。超過一切有所有想。今復超過無所有想。是故說言非有想。識或有所有想。或無所有想非無想。謂非無想及滅盡定。一切諸想。皆悉滅盡唯有微細想緣。無相境轉。即於此處起勝解時。超過一切近分根本無所有處及非想非非想處近分。乃至加行究竟作意。入彼根本加行究竟果作意定。若廣說如顯揚第三。</w:t>
      </w:r>
    </w:p>
    <w:p>
      <w:pPr>
        <w:spacing w:after="40"/>
      </w:pPr>
      <w:r>
        <w:rPr>
          <w:b/>
          <w:sz w:val="18"/>
        </w:rPr>
        <w:t>한국어 번역</w:t>
      </w:r>
    </w:p>
    <w:p>
      <w:pPr>
        <w:pStyle w:val="TranslationText"/>
      </w:pPr>
      <w:r>
        <w:t>이름을 해석하는 데 두 부분이 있다. 먼저 통틀어 해석하고, 뒤에 각각 해석한다. 통틀어 말하면, 소승 종의의 『대비바사론』 권141에서 말한다. “묻는다. 어째서 이 네 가지를 무색이라 하는가? 답한다. 이 네 지위에서는 일체의 유색법을 뛰어넘기 때문이고, 일체의 유색법을 어기고 해치기 때문이며, 색법이 그곳에서는 생겨날 여지가 없기 때문에 무색이라고 한다.” 여기에는 다른 수의 명칭이 없다. 각각 말하는 것은, 『대비바사론』 권80에 네 가지 복차의 해석이 있기 때문이다. 그 논에서 말한다. “첫째 공무변처정은 다만 가행으로 말미암아 공무변처정이라 이름한다. 곧 초업자는 먼저 담 위·나무 위·언덕 위·집 위 등의 여러 허공 모습을 사유하고, 이 모습을 취한 뒤에 가상으로 승해하여 끝없는 허공의 모습을 관찰하여 밝게 비춘다. 먼저 끝없는 허공의 모습을 사유하고 가행을 닦음으로써 전전하여 첫째 무색정을 일으키기 때문에 이를 공무변처라고 한다. 또 법이 그러하여 처음으로 멀리 떠난 지위를 공무변처라고 한다. 또 법이 그러하여 처음으로 색에서 해탈하기 때문에 그 지위를 공무변처라고 한다. 이 선정에서 나온 뒤에는 반드시 허공과 비슷한 생각이 앞에 일어난다. 전에 어떤 비구가 이 선정에서 나온 뒤 곧 두 손을 들고 허공을 더듬었다고 들었다. 이를 본 사람이 물었다. ‘그대는 무엇을 찾는가?’ 비구가 대답하였다. ‘내 몸을 찾고 있다.’ 그 사람이 말하였다. ‘그대의 몸은 바로 평상 위에 있는데, 어찌 다른 곳에서 다시 자기 몸을 찾는가?’ 그러므로 이 선정에서 나오면 허공의 생각을 일으킨다. 이 생각은 곧 그 선정의 등류이므로 공무변처라고 이름한다.” 자세한 설명은 그 논과 같다. 『구사론』의 뜻은 첫째 해석과 같다. 『순정리론』과 『현종론』은 『대비바사론』의 앞 세 해석과 같다. 다음 둘째 식무변처에 대해서는 『대비바사론』에서 말한다. “다만 가행으로 말미암아 식무변처정이라 이름한다. 곧 초업자는 먼저 청정한 안식 등 여섯 가지 식의 모습을 사유해야 한다. 이 모습을 취한 뒤에 가상으로 승해하여 끝없는 식의 모습을 관찰하여 밝게 비춘다. 먼저 끝없는 식의 모습을 사유하고 가행을 닦음으로써 전전하여 둘째 무색정을 일으키므로 이를 식무변처라고 한다. 또 등류에 의거하기 때문에 이 선정을 식무변처라고 한다. 곧 유가행자가 이 선정에서 나오면 반드시 식과 비슷한 생각이 앞에 일어나는데, 식에 대한 생각을 기뻐하며 머물기 때문이다. 그러므로 식무변처라고 한다.” 자세한 설명은 그 논과 같다. 『구사론』의 뜻은 첫째 해석과 같다. 『순정리론』과 『현종론』도 『대비바사론』과 같다. 셋째 무소유처에 대해서는 『대비바사론』에서 말한다. “묻는다. 이것을 어째서 무소유처라고 하는가? 답한다. 여기에는 나와 나의 것이 없기 때문이다. 묻는다. 모든 지위에도 나와 나의 것이 없는데, 어째서 유독 이것만 무소유처라고 하는가? 답한다. 다른 어떤 지위도 아집과 아소집을 이 지위처럼 쇠약하고 엷게 하여 세력을 줄이지 못하기 때문이다. 그러므로 유독 이것을 무소유처라고 한다. 또 이 지위에는 진실하고 항상하며 변하지 않는 법이 없어서 상견을 꺾어 누르는 힘이 다른 지위보다 뛰어나기 때문이다. 그러므로 유독 이것을 무소유처라고 한다. 또 이 지위에는 나아갈 곳이나 돌아갈 곳, 집이나 방처럼 구호가 되어 줄 소유가 없고, 교만·해태·방일을 꺾어 누르는 힘이 다른 지위보다 뛰어나기 때문에 유독 이것을 무소유처라고 한다.” 『순정리론』에서는 말한다. “만약 승해로 말미암아 모든 소유를 버리는 가행으로 이루어진다면 무소유처라고 이름한다. 곧 무변의 행상이 거칠고 부지런하여 이를 싫어해 버리게 하려고 이 가행을 일으킨다. 그러므로 이 처를 가장 뛰어난 버림이라고 한다. 이 가운데서는 다시 무변의 행상을 즐겨 짓지 않고, 마음이 나머지 대상에 대해서도 모든 소유를 버리고 고요히 머물기 때문이다.” 『현종론』도 이와 같다. 넷째 비상비비상처에 대해서는 『대비바사론』에서 말한다. “묻는다. 이것을 어째서 비상비비상처라고 하는가? 답한다. 이 지위에는 분명하게 일어나는 상의 모습이 없고, 또 무상의 모습도 없기 때문에 비상비비상처라고 한다. 분명한 상의 모습이 없다는 것은 앞의 일곱 지위의 유상정과 같지 않기 때문이고, 또 무상의 모습도 없다는 것은 무상정과 멸진정과 같지 않기 때문이다. 이 지위는 유독 고요하고 미약하며 분명하지 않고 확정되지 않기 때문에 비상비비상처라고 한다.” 『구사론』·『순정리론』·『현종론』 등의 뜻도 모두 이와 같다. 『순정리론』에서는 말한다. “이 네 무색정에 모두 ‘처’라고 하는 것은 이곳이 여러 유가 생장하는 곳이기 때문이다. 곧 이 네 처에서 갖가지 업과 번뇌가 유를 생장시키기 때문이다. 또 망령되이 그것을 열반이라고 헤아리는 것을 밝히기 위해 부처님께서 ‘유가 생장하는 처’라고 말씀하셨다.” 대승의 종의에 의하면, 『유가사지론』 권33에서 말한다. “또 허공에 대하여 승해를 일으키기 때문에 청·황·적·백 등의 상응하는 현색의 모습이 드러나지 않게 되고, 또 욕을 싫어하여 떠나기 때문에 이와 같은 유색의 갖가지 상을 모두 뛰어넘어 제거한 뒤 끝없는 모습의 허공에 대한 승해를 일으킨다. 이미 근분의 가행을 넘어 가행구경작의에 이르고, 위의 근본정인 가행구경과작의의 선정에 들어간다. 이 가운데 근분정에 의지하여 아직 위의 근본정에 들어가지 않았을 때에는 오직 허공만을 반연하고, 이미 위의 근본정에 들어가면 허공도 반연하고 자기 지위에 속한 여러 온도 반연한다는 것을 알아야 한다. 또 근분정에서는 아래 지위에 속한 여러 온도 반연한다. 식무변처에 들어가고자 하는 이는 먼저 허공무변처의 모습을 버리고, 곧 그 식에 대하여 다음으로 무변에 들어가는 행상의 승해를 일으킨다. 그때 근분과 근본의 공무변처를 뛰어넘고, 식무변처에 속한 근분정을 넘어 가행구경작의에 이르기까지 거쳐서 그 근본정인 가행구경과작의의 선정에 들어간다. 또 무소유처에서 위로 나아가기를 구할 때에는 무소유의 모습에 대하여 거친 생각을 일으키기 때문에 무소유처를 버릴 수 있게 된다. 처음 무소유처정에 들어갈 때에는 일체의 ‘소유가 있다’는 생각을 뛰어넘었고, 이제 다시 ‘소유가 없다’는 생각까지 뛰어넘으므로 비유상이라고 말한다. 식에는 혹 ‘소유가 있다’는 생각도 있고, 혹 ‘소유가 없다’는 생각도 있으므로 비무상이라 한다. 이는 무상정과 멸진정처럼 일체의 모든 생각이 모두 완전히 멸한 것이 아니라 오직 미세한 상의 반연만 남아 무상한 경계를 향해 작용한다는 뜻이다. 바로 이곳에 대해 승해를 일으킬 때 모든 근분·근본의 무소유처와 비상비비상처의 근분정을 뛰어넘어 가행구경작의에 이르고, 그 근본정인 가행구경과작의의 선정에 들어간다.” 자세한 설명은 『현양성교론』 권3과 같다.</w:t>
      </w:r>
    </w:p>
    <w:p>
      <w:pPr>
        <w:pStyle w:val="EditorialNote"/>
      </w:pPr>
      <w:r>
        <w:t>교감·번역 메모 | 원문 「此無[9]他受稱」은 문맥과 구문이 불안정하다. 원문과 교감 표지를 보존하고 직역하였다.</w:t>
      </w:r>
    </w:p>
    <w:p>
      <w:pPr>
        <w:pStyle w:val="TextUnitHeading"/>
      </w:pPr>
      <w:r>
        <w:t>문단 1510  ·  [0757c06]</w:t>
      </w:r>
    </w:p>
    <w:p>
      <w:pPr>
        <w:spacing w:after="40"/>
      </w:pPr>
      <w:r>
        <w:rPr>
          <w:b/>
          <w:sz w:val="18"/>
        </w:rPr>
        <w:t>원문</w:t>
      </w:r>
    </w:p>
    <w:p>
      <w:pPr>
        <w:pStyle w:val="SourceText"/>
      </w:pPr>
      <w:r>
        <w:t>[0757c06] 第二出體者。依小宗。順正理七十七云。四無色體[6]總相[7]亦善時攝心一境性以為自性。然助伴中。此除色蘊無色蘊無色無有隨轉色故。是故四蘊以為自性。依婆沙八十四說。有其二種。謂定及生。定謂無色定。生者有說無色界生。若生彼處。無覆無記受想行識。此[8]言說彼四蘊異熟。以為自性。婆沙一百四十一。大意同此。依大乘宗。[9]盡相出體。同薩婆多。而顯別者。亦有色蘊定境果色通無色故。上來二門略顯名體。若廣分別。具如別章。</w:t>
      </w:r>
    </w:p>
    <w:p>
      <w:pPr>
        <w:spacing w:after="40"/>
      </w:pPr>
      <w:r>
        <w:rPr>
          <w:b/>
          <w:sz w:val="18"/>
        </w:rPr>
        <w:t>한국어 번역</w:t>
      </w:r>
    </w:p>
    <w:p>
      <w:pPr>
        <w:pStyle w:val="TranslationText"/>
      </w:pPr>
      <w:r>
        <w:t>둘째, 체를 드러내는 것은 소승의 종의에 의하면 『순정리론』 권77에서 말한다. “네 무색정의 체는 총상으로 선한 때에 마음을 한 경계에 머물게 하는 성품을 자성으로 삼는다. 그러나 조반 가운데에서는 색온을 제외한다. 무색에는 따라 움직이는 색이 없기 때문이다. 그러므로 네 온을 자성으로 삼는다.” 『대비바사론』 권84의 설명에 의하면 두 종류가 있다. 곧 선정과 생이다. 선정은 무색정을 말하고, 생은 어떤 설에서는 무색계에 태어나는 것을 말한다. 그곳에 태어나면 무부무기의 수·상·행·식이 있는데, 이 말은 그 네 온의 이숙을 자성으로 삼는다는 뜻이다. 『대비바사론』 권141도 대의는 이와 같다. 대승의 종의에 의하면 진상으로 체를 드러내는 것은 살바다부와 같다. 다만 차이를 드러내자면 색온도 있다. 선정의 경계에서 생긴 과색이 무색계에도 통하기 때문이다. 이상 두 문으로 이름과 체를 간략히 밝혔다. 자세히 분별하려면 별장의 설명과 같다.</w:t>
      </w:r>
    </w:p>
    <w:p>
      <w:pPr>
        <w:pStyle w:val="EditorialNote"/>
      </w:pPr>
      <w:r>
        <w:t>교감·번역 메모 | 원문 「四無色體[6]總相[7]亦善時攝心一境性」은 교감 표지가 중첩되어 구문이 압축되어 있다. 문맥상 네 무색정의 총체적 자성을 설명하는 문장으로 처리하였다. / 원문 「此除色蘊無色蘊無色無有隨轉色故」에는 「無色」이 중복되어 문장이 불안정하다. 문맥상 색온을 제외하는 이유가 무색계에 수전색이 없기 때문이라는 뜻으로 번역하였다. / 원문 「[9]盡相出體」의 「盡相」은 문맥상 판독·이문 확인이 필요하다. 원문을 보존하였다.</w:t>
      </w:r>
    </w:p>
    <w:p>
      <w:pPr>
        <w:pStyle w:val="TextUnitHeading"/>
      </w:pPr>
      <w:r>
        <w:t>문단 1511  ·  [0757c15]</w:t>
      </w:r>
    </w:p>
    <w:p>
      <w:pPr>
        <w:spacing w:after="40"/>
      </w:pPr>
      <w:r>
        <w:rPr>
          <w:b/>
          <w:sz w:val="18"/>
        </w:rPr>
        <w:t>원문</w:t>
      </w:r>
    </w:p>
    <w:p>
      <w:pPr>
        <w:pStyle w:val="SourceText"/>
      </w:pPr>
      <w:r>
        <w:t>[0757c15] 第二釋文中四空五義。然此經略無對治行。論主准義安之。初空處中。初云超一切乃至種種想者。是所離障。成實論云。遠離香味觸想。滅有對者。滅色香味觸之想。以色等對碍故。不念別異想者。滅緣聲想。以聲藉眾緣擊發生故。故名別異。此依大乘。不同前說。謂色雖多種。統攝為六。謂五塵及法處。要略唯三。一可見有對。眼識所行故。二不可見有對。餘四識所行故。三不可見無對。意識所行。無表色等故。此中超一切者。離眼識所行可見色想故。何不但言超色。而云超想邪。釋曰。以在色地修起此定。未捨色形故。何故但言滅想。不言餘心法耶。釋曰。理實通餘。以想取相強故。二滅有對想者。離餘四識所行不可見有對四境色故。三不念種種想者。離意識所緣法處色想故。論云。意識分別一切法故。雖通諸法。此中簡取緣色[1]邊意識。想滅緣餘意識。此中不遣。問香味之想。初禪已離。色聲觸想二禪已除。今何故言空定滅耶。</w:t>
      </w:r>
    </w:p>
    <w:p>
      <w:pPr>
        <w:spacing w:after="40"/>
      </w:pPr>
      <w:r>
        <w:rPr>
          <w:b/>
          <w:sz w:val="18"/>
        </w:rPr>
        <w:t>한국어 번역</w:t>
      </w:r>
    </w:p>
    <w:p>
      <w:pPr>
        <w:pStyle w:val="TranslationText"/>
      </w:pPr>
      <w:r>
        <w:t>둘째 본문을 해석하는 가운데 네 공처에는 다섯 뜻이 있다. 그러나 이 경에서는 대치행이 간략히 빠져 있으므로 논주가 뜻에 준하여 이를 보충하였다. 첫째 공무변처 가운데 처음 ‘일체를 뛰어넘어 … 갖가지 생각’이라고 한 것은 떠나야 할 장애이다. 『성실론』에서 말한다. “향·미·촉에 대한 생각을 멀리 떠난다. ‘유대를 멸한다’는 것은 색·향·미·촉에 대한 생각을 멸하는 것이다. 색 등은 서로 대하고 막기 때문에 유대라 한다. ‘별이한 생각을 생각하지 않는다’는 것은 소리를 반연하는 생각을 멸하는 것이다. 소리는 여러 인연이 부딪쳐야 생기므로 별이라고 이름한다.” 여기서는 대승에 의거하므로 앞의 설명과 같지 않다. 곧 색은 비록 종류가 많지만 통틀어 여섯 가지로 포섭된다. 곧 오진과 법처이다. 요약하면 오직 세 가지이다. 첫째는 가견유대이다. 안식이 행하는 대상이기 때문이다. 둘째는 불가견유대이다. 나머지 네 식이 행하는 대상이기 때문이다. 셋째는 불가견무대이다. 의식이 행하는 대상이며, 무표색 등이기 때문이다. 여기서 ‘일체를 뛰어넘는다’는 것은 안식이 행하는 가견색의 생각을 떠나기 때문이다. 어째서 다만 ‘색을 뛰어넘는다’고 하지 않고 ‘상을 뛰어넘는다’고 말하는가? 해석한다. 색계의 지위에서 이 선정을 닦아 일으키지만 아직 색의 형체를 버리지 않았기 때문이다. 어째서 다만 상을 멸한다고 말하고 나머지 심법은 말하지 않는가? 해석한다. 이치상으로는 실제로 나머지 심법에도 통하지만, 상이 모습을 취하는 작용이 강하기 때문이다. 둘째, ‘유대의 생각을 멸한다’는 것은 나머지 네 식이 행하는 불가견유대의 네 가지 색경을 떠나는 것이다. 셋째, ‘갖가지 생각을 생각하지 않는다’는 것은 의식이 반연하는 법처색의 생각을 떠나는 것이다. 논에서 말한다. “의식은 일체법을 분별하기 때문이다.” 비록 모든 법에 통하지만 여기서는 색을 반연하는 한쪽의 의식만 가려 취한다. 상을 멸하고 나머지를 반연하는 의식은 여기서 없애지 않는다. 묻는다. 향과 미에 대한 생각은 초선에서 이미 떠났고, 색·성·촉에 대한 생각은 이선에서 이미 제거했는데, 지금 어째서 공정에서 멸한다고 말하는가?</w:t>
      </w:r>
    </w:p>
    <w:p>
      <w:pPr>
        <w:pStyle w:val="TextUnitHeading"/>
      </w:pPr>
      <w:r>
        <w:t>문단 1512  ·  [0758a06]</w:t>
      </w:r>
    </w:p>
    <w:p>
      <w:pPr>
        <w:spacing w:after="40"/>
      </w:pPr>
      <w:r>
        <w:rPr>
          <w:b/>
          <w:sz w:val="18"/>
        </w:rPr>
        <w:t>원문</w:t>
      </w:r>
    </w:p>
    <w:p>
      <w:pPr>
        <w:pStyle w:val="SourceText"/>
      </w:pPr>
      <w:r>
        <w:t>[0758a06] 遠法師云。對治有四種。一壞對治。謂方便道觀下有漏無常等故。二斷對治。謂無碍道正斷下過。三持對治。謂解脫為首。及後一切無間解脫。時彼無為。不令失壞四遠分對治。謂解脫為首。及後一切無碍解脫。遠令前障畢竟不起。今此空定據第四治。故說此離。本疏云。今更釋於二禪中雖無色聲觸想。得借初禪三識之心。見聞覺觸。是故乃至第四禪中猶有此想。今得空定故。說滅之。若爾香味二想。何故亦說。釋有二義。一亦有借故。二以與聲觸同是不可見有對聲故。同辨如第四禪滅憂苦等唯之。二即[2]辨於所離鄣[3]體。顯能[4]所行。謂三句超色境等境界想者。空定離彼色等境想。故名超也。云何超。以不分別故。云何不分別。以見無我故。此明實治也。問此中既有修行對治為有支不。</w:t>
      </w:r>
    </w:p>
    <w:p>
      <w:pPr>
        <w:spacing w:after="40"/>
      </w:pPr>
      <w:r>
        <w:rPr>
          <w:b/>
          <w:sz w:val="18"/>
        </w:rPr>
        <w:t>한국어 번역</w:t>
      </w:r>
    </w:p>
    <w:p>
      <w:pPr>
        <w:pStyle w:val="TranslationText"/>
      </w:pPr>
      <w:r>
        <w:t>원 법사는 말한다. “대치에는 네 종류가 있다. 첫째는 괴대치이다. 곧 방편도에서 아래 지위의 유루법을 무상 등으로 관찰하기 때문이다. 둘째는 단대치이다. 곧 무애도에서 바로 아래 지위의 허물을 끊는 것이다. 셋째는 지대치이다. 곧 해탈도를 처음으로 삼아 그 뒤의 일체 무간도와 해탈도에 이르기까지 그 무위를 잃거나 무너지지 않게 하는 것이다. 넷째는 원분대치이다. 곧 해탈도를 처음으로 삼아 그 뒤의 일체 무애도와 해탈도가 앞의 장애를 멀리하여 끝내 다시 일어나지 않게 하는 것이다.” 지금 이 공정은 넷째 대치에 의거하므로 이를 떠난다고 말한 것이다. 본소에서는 말한다. “이제 다시 해석하면, 이선 가운데 비록 색·성·촉의 생각은 없지만 초선의 세 식의 마음을 빌릴 수 있으므로 보고 듣고 깨닫고 접촉한다. 그러므로 제4선에 이르기까지도 여전히 이러한 생각이 있다. 이제 공정을 얻었기 때문에 이를 멸한다고 말한다. 그렇다면 향과 미의 두 생각도 어째서 함께 말하는가? 해석에는 두 뜻이 있다. 첫째, 역시 빌려 쓰는 일이 있기 때문이고, 둘째, 성과 촉과 함께 불가견유대의 성질이기 때문이다. 같이 분별한 것은 제4선에서 우·고 등을 멸한다고 한 것과 같다.” 둘째는 곧 떠나야 할 장애의 체를 분별하고, 능히 행하는 바를 드러낸다. 곧 세 구절이 색경 등의 경계상을 뛰어넘는다는 것은 공정이 저 색 등의 경계에 대한 생각을 떠나기 때문에 ‘뛰어넘는다’고 이름한 것이다. 어떻게 뛰어넘는가? 분별하지 않기 때문이다. 어떻게 분별하지 않는가? 무아를 보기 때문이다. 이는 실제의 대치를 밝힌 것이다. 묻는다. 여기에는 이미 수행의 대치가 있는데 지분이 있는가?</w:t>
      </w:r>
    </w:p>
    <w:p>
      <w:pPr>
        <w:pStyle w:val="EditorialNote"/>
      </w:pPr>
      <w:r>
        <w:t>교감·번역 메모 | 원문 「同是不可見有對聲故」는 앞의 향·미 및 성·촉을 함께 논하는 문맥과 어긋나는 글자가 포함된 것으로 보인다. 뜻은 불가견유대의 범주로 처리하되 원문은 고치지 않았다. / 원문 「顯能[4]所行」은 교감 표지 때문에 문법 관계가 불명확하다. 앞뒤 문맥의 능치·소리 구조에 따라 직역하였다.</w:t>
      </w:r>
    </w:p>
    <w:p>
      <w:pPr>
        <w:pStyle w:val="TextUnitHeading"/>
      </w:pPr>
      <w:r>
        <w:t>문단 1513  ·  [0758a20]</w:t>
      </w:r>
    </w:p>
    <w:p>
      <w:pPr>
        <w:spacing w:after="40"/>
      </w:pPr>
      <w:r>
        <w:rPr>
          <w:b/>
          <w:sz w:val="18"/>
        </w:rPr>
        <w:t>원문</w:t>
      </w:r>
    </w:p>
    <w:p>
      <w:pPr>
        <w:pStyle w:val="SourceText"/>
      </w:pPr>
      <w:r>
        <w:t>[0758a20] 答依本業經。四無色定。各有五支。謂想護止觀一心。今依雜集等。諸無色定奢摩[5]化一味相故。無支分建立也。四入無邊虗空者。是修行利益。謂三色想絕廓爾無邊也。五住虗空無邊處者。是彼二所依定。二中初超一切虗空無邊處者。是所離障。二見外之念麤分別過患。是修對治。謂外緣虗空心念麤患故。能見此失。而除彼想故。三入無邊識者。是修行利益。謂捨外住內故。五住識無邊處者。是定體性[6]無中。初超識等者。是離障。二見其麤事分別過[7]想。是修對治。謂猶見住識為麤患故。三入無少所有者。是修利益。謂前捨外住內。猶為麤念。此即內外俱離。都無所有方利益。四住無等是定體可知。四中初超一切等。是離障。二見彼住無所有想麤念過故。能治彼想。是對治。三勘晉本云。知非有想非無想安隱者。是修利益。此本脫也。謂麤想盡故名非有。細想未盡名非無。約聖智說非。謂世定覺此非無四定體。可知。三明入禪等意中。云但隨等者。謂入此八定。非是自行所樂為。俱為隨順所化生故。上來八定。略釋厭行了。</w:t>
      </w:r>
    </w:p>
    <w:p>
      <w:pPr>
        <w:spacing w:after="40"/>
      </w:pPr>
      <w:r>
        <w:rPr>
          <w:b/>
          <w:sz w:val="18"/>
        </w:rPr>
        <w:t>한국어 번역</w:t>
      </w:r>
    </w:p>
    <w:p>
      <w:pPr>
        <w:pStyle w:val="TranslationText"/>
      </w:pPr>
      <w:r>
        <w:t>답한다. 『보살영락본업경』에 의하면 네 무색정에는 각각 다섯 지분이 있다. 곧 상·호·지·관·일심이다. 그러나 지금 『잡집론』 등에 의하면 모든 무색정은 사마타가 한맛의 모습이므로 지분을 세우지 않는다. 넷째, 끝없는 허공에 들어간다는 것은 수행의 이익이다. 곧 세 가지 색상이 끊어져 탁 트이고 끝이 없어진다. 다섯째, 허공무변처에 머문다는 것은 앞의 두 가지가 의지하는 선정이다. 둘째 식무변처 가운데 처음 ‘일체의 허공무변처를 뛰어넘는다’는 것은 떠나야 할 장애이다. 둘째, 바깥을 보는 생각이 거칠게 분별되는 허물임을 보는 것은 수행의 대치이다. 곧 바깥의 허공을 반연하는 마음과 생각이 거친 허물임을 알아 이 허물을 볼 수 있으므로 그 생각을 제거하는 것이다. 셋째, 끝없는 식에 들어간다는 것은 수행의 이익이다. 곧 바깥을 버리고 안에 머무는 것이다. 다섯째, 식무변처에 머문다는 것은 선정의 체성이다. 무소유처 가운데 처음 ‘식을 뛰어넘는다’고 한 것은 장애를 떠나는 것이다. 둘째, 그 거친 일을 분별하는 것이 허물인 생각임을 보는 것은 수행의 대치이다. 곧 아직도 식에 머무는 것을 거친 허물로 보기 때문이다. 셋째, 조금도 소유함이 없는 데 들어간다는 것은 수행의 이익이다. 곧 앞에서는 바깥을 버리고 안에 머물렀으나 아직 거친 생각이 남아 있었는데, 여기서는 안과 밖을 모두 떠나 아무것도 소유함이 없어야 비로소 이익이 된다. 넷째, 무소유처 등에 머문다는 것은 선정의 체임을 알 수 있다. 넷째 비상비비상처 가운데 처음 ‘일체를 뛰어넘는다’는 것은 장애를 떠나는 것이다. 둘째, 저 무소유의 생각에 머무는 것이 거친 생각의 허물임을 보기 때문에 그 생각을 능히 대치한다. 이는 대치이다. 셋째, 진본을 대조해 보면 다음과 같이 말한다. “유상이 아니고 무상도 아님을 알아 안온하다.” 이는 수행의 이익이다. 이 본문에는 이 구절이 빠져 있다. 곧 거친 생각이 다했기 때문에 ‘유상이 아니다’라고 하고, 미세한 생각이 아직 다하지 않았기 때문에 ‘무상이 아니다’라고 한다. 성자의 지혜에 의거하여 ‘아니다’라고 말한다. 곧 세간의 선정에서 이를 깨달아 ‘없음’이 아니라고 한다. 넷째 선정의 체는 알 수 있다. 셋째, 선정 등에 들어가는 뜻을 밝히는 가운데 ‘다만 따르는 것’이라고 한 것은 이 여덟 선정에 들어가는 것이 자신의 수행에서 즐겨 행하려는 것이 아니라, 모두 교화할 중생을 수순하기 위해서라는 뜻이다. 이상의 여덟 선정으로 염행에 대한 간략한 해석을 마쳤다.</w:t>
      </w:r>
    </w:p>
    <w:p>
      <w:pPr>
        <w:pStyle w:val="EditorialNote"/>
      </w:pPr>
      <w:r>
        <w:t>교감·번역 메모 | 원문 「奢摩[5]化」는 문맥상 「奢摩他」(사마타)를 가리키는 것으로 보인다. 원문 표지는 보존하고 번역에서는 ‘사마타’로 처리하였다. / 원문 「是定體性[6]無中」은 문장이 결락·오식된 듯하다. 앞뒤의 식무변처→무소유처 과문에 따라 무소유처 설명으로 이어지는 것으로 처리하였다. / 원문 「分別過[7]想」은 문맥상 ‘분별의 거친 허물/과환’에 관한 표현이나 교감 표지가 끼어 있어 판독 주의가 필요하다. / 원문 「謂世定覺此非無四定體」는 구두와 글자 배열이 불안정하다. 성지와 세간정의 판별 및 네 번째 선정의 체를 말하는 문맥에 따라 최소한으로 문장을 나누어 번역하였다.</w:t>
      </w:r>
    </w:p>
    <w:p>
      <w:pPr>
        <w:pStyle w:val="TextUnitHeading"/>
      </w:pPr>
      <w:r>
        <w:t>문단 1514  ·  [0758b14]</w:t>
      </w:r>
    </w:p>
    <w:p>
      <w:pPr>
        <w:spacing w:after="40"/>
      </w:pPr>
      <w:r>
        <w:rPr>
          <w:b/>
          <w:sz w:val="18"/>
        </w:rPr>
        <w:t>원문</w:t>
      </w:r>
    </w:p>
    <w:p>
      <w:pPr>
        <w:pStyle w:val="SourceText"/>
      </w:pPr>
      <w:r>
        <w:t>[0758b14] 第四大段厭果分中三。初明四無量名行方便果。二佛子此菩薩得下明五神通。是行功用果。三此菩薩於諸下總結自在。</w:t>
      </w:r>
    </w:p>
    <w:p>
      <w:pPr>
        <w:spacing w:after="40"/>
      </w:pPr>
      <w:r>
        <w:rPr>
          <w:b/>
          <w:sz w:val="18"/>
        </w:rPr>
        <w:t>한국어 번역</w:t>
      </w:r>
    </w:p>
    <w:p>
      <w:pPr>
        <w:pStyle w:val="TranslationText"/>
      </w:pPr>
      <w:r>
        <w:t>넷째 큰 단락인 염과분에는 세 부분이 있다. 처음은 사무량을 밝혀 행방편과로 삼고, 둘째 ‘불자여, 이 보살이 얻는다’ 이하에서는 오신통을 밝히는데, 이는 행공용과이다. 셋째 ‘이 보살은 여러 …에 있어서’ 이하에서는 자재함을 총결한다.</w:t>
      </w:r>
    </w:p>
    <w:p>
      <w:pPr>
        <w:pStyle w:val="TextUnitHeading"/>
      </w:pPr>
      <w:r>
        <w:t>문단 1515  ·  [0758b17]</w:t>
      </w:r>
    </w:p>
    <w:p>
      <w:pPr>
        <w:spacing w:after="40"/>
      </w:pPr>
      <w:r>
        <w:rPr>
          <w:b/>
          <w:sz w:val="18"/>
        </w:rPr>
        <w:t>원문</w:t>
      </w:r>
    </w:p>
    <w:p>
      <w:pPr>
        <w:pStyle w:val="SourceText"/>
      </w:pPr>
      <w:r>
        <w:t>[0758b17] 初中二。先略顯義。後正釋文。</w:t>
      </w:r>
    </w:p>
    <w:p>
      <w:pPr>
        <w:spacing w:after="40"/>
      </w:pPr>
      <w:r>
        <w:rPr>
          <w:b/>
          <w:sz w:val="18"/>
        </w:rPr>
        <w:t>한국어 번역</w:t>
      </w:r>
    </w:p>
    <w:p>
      <w:pPr>
        <w:pStyle w:val="TranslationText"/>
      </w:pPr>
      <w:r>
        <w:t>첫째 가운데 두 부분이 있다. 먼저 뜻을 간략히 드러내고, 뒤에 바로 본문을 해석한다.</w:t>
      </w:r>
    </w:p>
    <w:p>
      <w:pPr>
        <w:pStyle w:val="TextUnitHeading"/>
      </w:pPr>
      <w:r>
        <w:t>문단 1516  ·  [0758b17]</w:t>
      </w:r>
    </w:p>
    <w:p>
      <w:pPr>
        <w:spacing w:after="40"/>
      </w:pPr>
      <w:r>
        <w:rPr>
          <w:b/>
          <w:sz w:val="18"/>
        </w:rPr>
        <w:t>원문</w:t>
      </w:r>
    </w:p>
    <w:p>
      <w:pPr>
        <w:pStyle w:val="SourceText"/>
      </w:pPr>
      <w:r>
        <w:t>[0758b17] 前中四無量義。略顯二門。初釋名。謂緣無量境。起無量行。故名無量。四是數即帶數也。二體性者。雜集十四云。四種莫不皆以定慧為體。又慈能與樂。無瞋為性。悲能拔苦。不害為性。喜慶他樂。不嫉為性。令他捨惑。則善捨為性。諸門分別。廣如別章。</w:t>
      </w:r>
    </w:p>
    <w:p>
      <w:pPr>
        <w:spacing w:after="40"/>
      </w:pPr>
      <w:r>
        <w:rPr>
          <w:b/>
          <w:sz w:val="18"/>
        </w:rPr>
        <w:t>한국어 번역</w:t>
      </w:r>
    </w:p>
    <w:p>
      <w:pPr>
        <w:pStyle w:val="TranslationText"/>
      </w:pPr>
      <w:r>
        <w:t>앞부분에서 사무량의 뜻은 간략히 두 문으로 드러낸다. 첫째는 이름을 해석하는 것이다. 곧 한량없는 경계를 반연하여 한량없는 행을 일으키므로 무량이라고 이름한다. 넷은 수이니 곧 대수석이다. 둘째는 체성이다. 『잡집론』 권14에서 말한다. “네 가지는 모두 정과 혜를 체로 삼지 않는 것이 없다.” 또 자는 능히 즐거움을 주므로 무진을 성품으로 삼고, 비는 능히 괴로움을 뽑아 주므로 불해를 성품으로 삼으며, 희는 남의 즐거움을 기뻐하므로 불질을 성품으로 삼고, 사는 남으로 하여금 미혹을 버리게 하므로 선사를 성품으로 삼는다. 여러 문으로 분별하는 것은 자세히는 별장과 같다.</w:t>
      </w:r>
    </w:p>
    <w:p>
      <w:pPr>
        <w:pStyle w:val="TextUnitHeading"/>
      </w:pPr>
      <w:r>
        <w:t>문단 1517  ·  [0758b22]</w:t>
      </w:r>
    </w:p>
    <w:p>
      <w:pPr>
        <w:spacing w:after="40"/>
      </w:pPr>
      <w:r>
        <w:rPr>
          <w:b/>
          <w:sz w:val="18"/>
        </w:rPr>
        <w:t>원문</w:t>
      </w:r>
    </w:p>
    <w:p>
      <w:pPr>
        <w:pStyle w:val="SourceText"/>
      </w:pPr>
      <w:r>
        <w:t>[0758b22] 二釋文中二。初顯[8]悲無量行。後住悲下略指餘三。前中又有十三句分三。初一句總。次十一句[9]正。後一句結。初云此菩薩等者。謂慈心隨順眾生起故。次別中分三。初八明緣眾生慈。論中念念即緣念也。次一明緣法慈。後二明無緣慈。就初緣眾生中。八句分四。初四與樂。次二治障。次一清淨。後一攝果。就初與樂四中。一廣者。與欲界人天一切樂故。與欲樂寬。故名廣也。二大者。大是高大義。與初二禪。同喜樂故。此中樂[10]者喜得俱起故名同也。三無量者。與三禪已上不同喜樂故。此中離苦及喜故。名不同也。樂極故。名無量也。四不二者。以前三樂等與眾生故。次二治障中。一無怨者。治不愛障。謂於怨不加損害故。二無對者。治與愛障。謂於親與樂故。若有偏情。則有怨對故。次一無障者。謂離五蓋。具慈定清淨。謂慈依禪起。於色界受正果慈行餘勢。後攝果中無惱者。於欲界受其習果。無苦惱事。安隱喜樂。如修慈經說。又如經云。修慈定者。臥安覺安。天護人愛。不毒。不兵。水火不喪。眠無惡夢。死生梵天。在所得利。緣眾生慈竟。次一句。云遍至一切處者。緣法慈也。涅槃云。緣利生法。名為法緣。地持云。緣法眾生[11]俱是五陰因緣法名為法緣。今此地論具二義。先知凡聖眾生法。及知眾生心所起分別法。即用化之。後二句云盡法界虗空界者。明無緣慈。此有二種。一前句自體無緣觀法無我。世間中最。故云盡。此明體無緣也。二後句[12]遍至無盡觀。此明分齊無緣也。後一句云遍一切世間住者。住字兩用。一屬前慈無量結句。一屬後三行。結前句者。住亦行義。謂遍一切世間行。結成無量之義第二明行功用五通果中二。先料簡。後釋文。前中二。先釋名。後辨體。</w:t>
      </w:r>
    </w:p>
    <w:p>
      <w:pPr>
        <w:spacing w:after="40"/>
      </w:pPr>
      <w:r>
        <w:rPr>
          <w:b/>
          <w:sz w:val="18"/>
        </w:rPr>
        <w:t>한국어 번역</w:t>
      </w:r>
    </w:p>
    <w:p>
      <w:pPr>
        <w:pStyle w:val="TranslationText"/>
      </w:pPr>
      <w:r>
        <w:t>둘째 본문을 해석하는 데 두 부분이 있다. 처음은 비무량행을 드러내고, 뒤의 ‘비에 머문다’ 이하에서는 나머지 세 가지를 간략히 가리킨다. 앞부분에는 또 열세 구절이 있으며 세 부분으로 나뉜다. 처음 한 구절은 총괄이고, 다음 열한 구절은 본론이며, 뒤 한 구절은 맺음이다. 처음 ‘이 보살’이라고 한 것은 자심이 중생을 수순하여 일어나기 때문이다. 다음 개별 설명은 세 부분으로 나뉜다. 처음 여덟은 중생을 반연하는 자를 밝히고, 논에서 말한 ‘염념’은 곧 중생을 반연하여 생각한다는 뜻이다. 다음 하나는 법을 반연하는 자를 밝히고, 뒤의 둘은 무연자를 밝힌다. 처음 중생을 반연하는 자 가운데 여덟 구절은 네 부분으로 나뉜다. 처음 넷은 즐거움을 주는 것이고, 다음 둘은 장애를 다스리며, 다음 하나는 청정이고, 뒤 하나는 과를 거두는 것이다. 처음 즐거움을 주는 네 가지 가운데 첫째 ‘광’은 욕계의 인간과 천상에 일체의 즐거움을 주기 때문이다. 욕락을 주는 범위가 넓으므로 광이라고 한다. 둘째 ‘대’는 대가 높고 크다는 뜻이다. 초선과 이선의 중생에게 같은 희락을 주기 때문이다. 여기서 ‘락’은 희와 함께 일어나므로 ‘같다’고 이름한다. 셋째 ‘무량’은 삼선 이상에는 희락이 같지 않기 때문이다. 여기서는 괴로움과 희를 떠났으므로 같지 않다고 한다. 즐거움이 지극하기 때문에 무량이라고 이름한다. 넷째 ‘불이’는 앞의 세 가지 즐거움을 평등하게 중생에게 주기 때문이다. 다음 장애를 다스리는 두 가지 가운데 첫째 ‘무원’은 사랑하지 않는 대상에 대한 장애를 다스린다. 곧 원수에게도 해를 더하지 않기 때문이다. 둘째 ‘무대’는 사랑하는 대상에 대한 장애를 다스린다. 곧 친한 이에게 즐거움을 주기 때문이다. 만약 치우친 정이 있다면 원한과 대립이 생기기 때문이다. 다음 하나인 ‘무장’은 곧 오개를 떠나 자정이 완전히 청정해지는 것이다. 곧 자는 선정에 의지하여 일어나고, 색계에서는 정과인 자행의 여세를 받는다. 뒤의 과를 거두는 가운데 ‘무뇌’는 욕계에서 그 습과를 받아 괴롭고 번뇌로운 일이 없고 안온하고 기쁘고 즐거운 것이다. 『수자경』에서 설한 것과 같다. 또 경에서 말한다. “자정을 닦는 이는 누워서도 편안하고 깨어서도 편안하며, 천신이 보호하고 사람들이 사랑하며, 독에 해치지 않고, 병기에 해치지 않으며, 물과 불에도 목숨을 잃지 않고, 잠잘 때 악몽이 없으며, 죽으면 범천에 태어난다.” 얻는 이익이 여기에 있다. 중생을 반연하는 자의 설명을 마친다. 다음 한 구절, ‘일체처에 두루 이른다’고 한 것은 법을 반연하는 자이다. 『열반경』에서 말한다. “중생을 이롭게 하는 법을 반연하는 것을 법연이라 한다.” 『지지론』에서는 말한다. “법과 중생은 모두 오음의 인연법이므로 법연이라 한다.” 지금 이 『십지론』에는 두 뜻이 모두 갖추어져 있다. 먼저 범부와 성인의 중생법을 알고, 또 중생의 마음이 일으키는 분별법을 알아 곧 그것을 이용해 교화한다. 뒤 두 구절의 ‘법계와 허공계를 다한다’는 것은 무연자를 밝힌다. 여기에는 두 종류가 있다. 첫째, 앞 구절은 자체무연으로 법무아를 관하는 것이다. 세간 가운데 가장 뛰어나므로 ‘다한다’고 말한다. 이는 체의 무연을 밝힌 것이다. 둘째, 뒤 구절의 ‘무진에 두루 이른다’는 관은 분제의 무연을 밝힌 것이다. 뒤 한 구절의 ‘일체 세간에 두루 머문다’는 것은 ‘주(住)’ 자는 두 가지로 쓰인다. 하나는 앞의 자무량의 결구에 속하고, 하나는 뒤의 세 가지 행에 속한다. 앞 구절을 맺는 경우에는, ‘주’ 또한 행한다는 뜻이다. 곧 일체 세간에 두루 행하는 것이다. 이는 무량의 뜻을 이루어 맺는 것이다. 둘째, 행의 공용인 오통의 과를 밝히는 가운데 둘이 있다. 먼저 요간하고, 뒤에 문장을 해석한다. 앞부분에는 둘이 있다. 먼저 명칭을 해석하고, 뒤에 체성을 분별한다.</w:t>
      </w:r>
    </w:p>
    <w:p>
      <w:pPr>
        <w:pStyle w:val="EditorialNote"/>
      </w:pPr>
      <w:r>
        <w:rPr>
          <w:rFonts w:ascii="Noto Sans CJK KR" w:hAnsi="Noto Sans CJK KR" w:eastAsia="Noto Sans CJK KR"/>
        </w:rPr>
        <w:t>교감·번역 메모 | 원문은 「初顯[8]悲無量行」이라 하지만 이어지는 내용 전체가 자(慈)의 광·대·무량·불이 등을 해석하고, 해당 구간 역시 「住悲」라 되어 있어 慈/悲의 이문 또는 오식 가능성이 있다. 원문을 보존하였다. / 원문 「在所得利」는 구문이 매끄럽지 않다. 앞에서 열거한 수행 자정의 이익을 총괄하는 뜻으로 번역하였다. / 원문 「緣法眾生[11]俱是五陰因緣法名為法緣」은 구두가 압축되어 있다. 법과 중생이 모두 오음의 인연법이라는 뜻으로 처리하였다.</w:t>
      </w:r>
    </w:p>
    <w:p>
      <w:pPr>
        <w:pStyle w:val="TextUnitHeading"/>
      </w:pPr>
      <w:r>
        <w:t>문단 1518  ·  [0759a02]</w:t>
      </w:r>
    </w:p>
    <w:p>
      <w:pPr>
        <w:spacing w:after="40"/>
      </w:pPr>
      <w:r>
        <w:rPr>
          <w:b/>
          <w:sz w:val="18"/>
        </w:rPr>
        <w:t>원문</w:t>
      </w:r>
    </w:p>
    <w:p>
      <w:pPr>
        <w:pStyle w:val="SourceText"/>
      </w:pPr>
      <w:r>
        <w:t>[0759a02] 前中先通。後別。通者妙用難測曰神。自在無㝵名通。五是數。即帶數釋也。別名者。一神境智通。謂運用不測名神。內身外色為通。所緣名境。決定推求名智。神境即[1]願。通者神之境境之[＊]願。依主釋也。若以智體即通。持業受稱。或名神足通者。以欲勤心慧為神通之足。通依定。定依欲等故。或以神為足。能往能還。神即足故。神足即通故。皆持業釋。二天眼者。光明名天。見色稱眼。通依眼根。照矚無㝵。名天眼之通。依主釋也。三天耳通者。天義同前。聞聲名耳。慧依耳根。能無滯礙名通。亦依主也。四他心通者。他心是所緣。通是能緣。亦依主釋。五宿住隨念通者。謝往之事名宿。事屬謝往名住。宿住之事是所緣。通是能緣。亦依主釋。</w:t>
      </w:r>
    </w:p>
    <w:p>
      <w:pPr>
        <w:spacing w:after="40"/>
      </w:pPr>
      <w:r>
        <w:rPr>
          <w:b/>
          <w:sz w:val="18"/>
        </w:rPr>
        <w:t>한국어 번역</w:t>
      </w:r>
    </w:p>
    <w:p>
      <w:pPr>
        <w:pStyle w:val="TranslationText"/>
      </w:pPr>
      <w:r>
        <w:t>앞의 명칭 해석에서는 먼저 통칭을 밝히고, 뒤에 각각의 명칭을 밝힌다. 통칭이란, 묘용을 헤아리기 어려운 것을 ‘신(神)’이라 하고, 자재하여 걸림이 없는 것을 ‘통(通)’이라 한다. ‘오(五)’는 수를 나타낸다. 곧 수를 띤 해석이다. 각각의 명칭은 다음과 같다. 첫째는 신경지통이다. 운용을 헤아릴 수 없는 것을 ‘신’이라 하고, 안의 몸과 밖의 색을 대상으로 통한다. 소연을 ‘경(境)’이라 하며, 결정하여 추구하는 것을 ‘지(智)’라 한다. 신경은 곧 원이다. ‘통’이란 신의 경계이며 경계의 원이다. 의주석이다. 만약 지의 체 자체가 곧 통이라고 하면, 지업석으로 이름을 얻는다. 혹 ‘신족통’이라고도 하는 것은, 욕·근·심·혜를 신통의 발[足]로 삼기 때문이다. 통은 정에 의지하고, 정은 욕 등에 의지하기 때문이다. 혹은 신을 발[足]이라 하기도 한다. 능히 가고 능히 돌아오기 때문이다. 신이 곧 발이기 때문이며, 신족이 곧 통이기 때문이다. 모두 지업석이다. 둘째 천안통은, 광명을 ‘천(天)’이라 하고, 색을 보는 것을 ‘안(眼)’이라 한다. 통은 안근에 의지하여 비추어 보는 데 막힘이 없으므로, 천안의 통이라고 한다. 의주석이다. 셋째 천이통은, ‘천’의 뜻은 앞과 같고, 소리를 듣는 것을 ‘이(耳)’라 한다. 혜가 이근에 의지하여 능히 막힘이 없는 것을 ‘통’이라 한다. 역시 의주석이다. 넷째 타심통은, 다른 이의 마음이 소연이고, 통이 능연이다. 역시 의주석이다. 다섯째 숙주수념통은, 지나가 버린 일을 ‘숙(宿)’이라 하고, 그 일이 지나간 과거에 속하는 것을 ‘주(住)’라 한다. 숙주의 일은 소연이고, 통은 능연이다. 역시 의주석이다.</w:t>
      </w:r>
    </w:p>
    <w:p>
      <w:pPr>
        <w:pStyle w:val="EditorialNote"/>
      </w:pPr>
      <w:r>
        <w:t>교감·번역 메모 | 원문 「神境即[1]願」의 「願」은 앞뒤의 神境智通 명칭 해석과 잘 맞지 않아 이형·오자 가능성이 있다. 원문은 보존하였다. / 원문 「境之[＊]願」의 「願」은 직전 구절과 함께 판독·교감이 필요한 곳이다. 원문은 보존하였다.</w:t>
      </w:r>
    </w:p>
    <w:p>
      <w:pPr>
        <w:pStyle w:val="TextUnitHeading"/>
      </w:pPr>
      <w:r>
        <w:t>문단 1519  ·  [0759a14]</w:t>
      </w:r>
    </w:p>
    <w:p>
      <w:pPr>
        <w:spacing w:after="40"/>
      </w:pPr>
      <w:r>
        <w:rPr>
          <w:b/>
          <w:sz w:val="18"/>
        </w:rPr>
        <w:t>원문</w:t>
      </w:r>
    </w:p>
    <w:p>
      <w:pPr>
        <w:pStyle w:val="SourceText"/>
      </w:pPr>
      <w:r>
        <w:t>[0759a14] 二辨體者。依百法中。以別境慧為性。若依三科。以行蘊法處法界少分為體。若依二智。俱以後得智為性。緣俗境故。何無漏盡通者。表初二三地寄同世間故。略顯如是。若廣分別。如別行章。</w:t>
      </w:r>
    </w:p>
    <w:p>
      <w:pPr>
        <w:spacing w:after="40"/>
      </w:pPr>
      <w:r>
        <w:rPr>
          <w:b/>
          <w:sz w:val="18"/>
        </w:rPr>
        <w:t>한국어 번역</w:t>
      </w:r>
    </w:p>
    <w:p>
      <w:pPr>
        <w:pStyle w:val="TranslationText"/>
      </w:pPr>
      <w:r>
        <w:t>둘째 체성을 분별한다. 백법에 의거하면, 별경의 혜를 체성으로 삼는다. 삼과에 의거하면, 행온·법처·법계의 일부를 체로 삼는다. 두 가지 지혜에 의거하면, 모두 후득지를 체성으로 삼는다. 세속의 경계를 반연하기 때문이다. 어찌하여 누진통이 없는가 하면, 초지·이지·삼지가 세간과 같다고 기탁하여 나타내기 때문이다. 간략히 나타내면 이와 같다. 자세히 분별하는 것은 별도의 장에서 설명한 것과 같다.</w:t>
      </w:r>
    </w:p>
    <w:p>
      <w:pPr>
        <w:pStyle w:val="TextUnitHeading"/>
      </w:pPr>
      <w:r>
        <w:t>문단 1520  ·  [0759a18]</w:t>
      </w:r>
    </w:p>
    <w:p>
      <w:pPr>
        <w:spacing w:after="40"/>
      </w:pPr>
      <w:r>
        <w:rPr>
          <w:b/>
          <w:sz w:val="18"/>
        </w:rPr>
        <w:t>원문</w:t>
      </w:r>
    </w:p>
    <w:p>
      <w:pPr>
        <w:pStyle w:val="SourceText"/>
      </w:pPr>
      <w:r>
        <w:t>[0759a18] 二釋文中五通即為五段。</w:t>
      </w:r>
    </w:p>
    <w:p>
      <w:pPr>
        <w:spacing w:after="40"/>
      </w:pPr>
      <w:r>
        <w:rPr>
          <w:b/>
          <w:sz w:val="18"/>
        </w:rPr>
        <w:t>한국어 번역</w:t>
      </w:r>
    </w:p>
    <w:p>
      <w:pPr>
        <w:pStyle w:val="TranslationText"/>
      </w:pPr>
      <w:r>
        <w:t>둘째 문장을 해석하는 가운데 오통을 곧 다섯 단락으로 나눈다.</w:t>
      </w:r>
    </w:p>
    <w:p>
      <w:pPr>
        <w:pStyle w:val="TextUnitHeading"/>
      </w:pPr>
      <w:r>
        <w:t>문단 1521  ·  [0759a19]</w:t>
      </w:r>
    </w:p>
    <w:p>
      <w:pPr>
        <w:spacing w:after="40"/>
      </w:pPr>
      <w:r>
        <w:rPr>
          <w:b/>
          <w:sz w:val="18"/>
        </w:rPr>
        <w:t>원문</w:t>
      </w:r>
    </w:p>
    <w:p>
      <w:pPr>
        <w:pStyle w:val="SourceText"/>
      </w:pPr>
      <w:r>
        <w:t>[0759a19] 初神足通中。有十一句分三。顯得三種自在。謂初總句。此菩薩乃至大地等是世間自在。能動世界大地故。後別中。初二句是身自在。上句云一身等。是合散自在。下句云或[2]境等。是隱顯自在。後八句是身作業自在。一石壁下是傍行無碍。二於虗空下上行自在。三入[3]他等是[4]上行。若依論經云。入出於地。是上下行也。四履水下是涉水不沒。五身出下是熾然。六復兩下身能住水。七日月下身能摩捫。八其身下明自在乃至梵世間器世間隨意轉變自在。</w:t>
      </w:r>
    </w:p>
    <w:p>
      <w:pPr>
        <w:spacing w:after="40"/>
      </w:pPr>
      <w:r>
        <w:rPr>
          <w:b/>
          <w:sz w:val="18"/>
        </w:rPr>
        <w:t>한국어 번역</w:t>
      </w:r>
    </w:p>
    <w:p>
      <w:pPr>
        <w:pStyle w:val="TranslationText"/>
      </w:pPr>
      <w:r>
        <w:t>첫째 신족통 가운데, 열한 구절이 있는데 셋으로 나뉜다. 세 가지 자재를 얻음을 나타낸다. 처음은 총괄하는 구절이다. ‘이 보살은’에서 ‘대지’ 등에 이르기까지는 세간자재이다. 능히 세계와 대지를 움직일 수 있기 때문이다. 뒤의 별석 가운데, 처음 두 구절은 신자재이다. 윗구절의 ‘한 몸’ 등은 합하고 흩어짐에 자재한 것이고, 아랫구절의 ‘혹은 경’ 등은 숨고 드러남에 자재한 것이다. 뒤의 여덟 구절은 몸으로 짓는 업에 자재한 것이다. 첫째 ‘석벽’ 이하는 옆으로 가는 데 장애가 없는 것이고, 둘째 ‘허공에서’ 이하는 위로 가는 데 자재한 것이며, 셋째 ‘타에 들어간다’ 등은 위로 가는 것이다. 논의 경문에 의거하면, “땅에 들어가고 땅에서 나온다”고 하였으니, 이는 위아래로 다니는 것이다. 넷째 ‘물을 밟는다’ 이하는 물을 건너도 빠지지 않는 것이고, 다섯째 ‘몸에서 나온다’ 이하는 치연하게 불꽃을 내는 것이며, 여섯째 ‘다시 두’ 이하는 몸이 능히 물 위에 머무는 것이고, 일곱째 ‘해와 달’ 이하는 몸으로 능히 만질 수 있는 것이며, 여덟째 ‘그 몸’ 이하는 범세에 이르기까지 기세간을 뜻대로 변화시키는 데 자재함을 밝힌다.</w:t>
      </w:r>
    </w:p>
    <w:p>
      <w:pPr>
        <w:pStyle w:val="EditorialNote"/>
      </w:pPr>
      <w:r>
        <w:t>교감·번역 메모 | 원문 「或[2]境等」은 隱顯自在를 설명하는 문맥상 판독이 불안정하다. 원문은 보존하였다. / 원문 「入[3]他等是[4]上行」은 이어지는 「入出於地」「上下行」과 비교할 때 글자 판독에 문제가 있을 가능성이 있다. 원문은 보존하였다.</w:t>
      </w:r>
    </w:p>
    <w:p>
      <w:pPr>
        <w:pStyle w:val="TextUnitHeading"/>
      </w:pPr>
      <w:r>
        <w:t>문단 1522  ·  [0759b04]</w:t>
      </w:r>
    </w:p>
    <w:p>
      <w:pPr>
        <w:spacing w:after="40"/>
      </w:pPr>
      <w:r>
        <w:rPr>
          <w:b/>
          <w:sz w:val="18"/>
        </w:rPr>
        <w:t>원문</w:t>
      </w:r>
    </w:p>
    <w:p>
      <w:pPr>
        <w:pStyle w:val="SourceText"/>
      </w:pPr>
      <w:r>
        <w:t>[0759b04] 二天耳通中三。初標得通者。次天耳下顯通體。後悉聞下辨通業。初標可知。二體中云清淨者。顯了分明故。過人耳者。能聞人不聞處故。後業中。若天上人間遠近小大音聲悉能聞故。</w:t>
      </w:r>
    </w:p>
    <w:p>
      <w:pPr>
        <w:spacing w:after="40"/>
      </w:pPr>
      <w:r>
        <w:rPr>
          <w:b/>
          <w:sz w:val="18"/>
        </w:rPr>
        <w:t>한국어 번역</w:t>
      </w:r>
    </w:p>
    <w:p>
      <w:pPr>
        <w:pStyle w:val="TranslationText"/>
      </w:pPr>
      <w:r>
        <w:t>둘째 천이통 가운데 셋이 있다. 처음은 통을 얻었음을 표방하고, 다음 ‘천이’ 이하는 통의 체를 나타내며, 뒤의 ‘모두 듣는다’ 이하는 통의 작용을 분별한다. 처음의 표방은 알 수 있다. 둘째 체 가운데 ‘청정하다’는 것은 분명하게 드러나기 때문이다. ‘사람의 귀보다 뛰어나다’는 것은 사람이 듣지 못하는 곳의 소리를 능히 듣기 때문이다. 뒤의 작용 가운데, 천상과 인간 세상의 멀고 가까운 곳에서 나는 크고 작은 음성을 모두 들을 수 있기 때문이다.</w:t>
      </w:r>
    </w:p>
    <w:p>
      <w:pPr>
        <w:pStyle w:val="TextUnitHeading"/>
      </w:pPr>
      <w:r>
        <w:t>문단 1523  ·  [0759b08]</w:t>
      </w:r>
    </w:p>
    <w:p>
      <w:pPr>
        <w:spacing w:after="40"/>
      </w:pPr>
      <w:r>
        <w:rPr>
          <w:b/>
          <w:sz w:val="18"/>
        </w:rPr>
        <w:t>원문</w:t>
      </w:r>
    </w:p>
    <w:p>
      <w:pPr>
        <w:pStyle w:val="SourceText"/>
      </w:pPr>
      <w:r>
        <w:t>[0759b08] 三他心通中三。初總標人通業。次所謂下別顯通業。後菩薩如是下總結。總云以[5]化心智等者。於他本質影像二種心。[6]知何心耶。所以者何。若知本質[7]惟唯識理。若知影像。何名化心。由此兩義故。二十唯識頌云。他心智云何。知境不如實。[8]如自心智。不知如佛境。即依此義。護法安慧。立宗各異。取[9]執不同。謂護法云。佛他心智。知他心極似本質。菩薩不極似。故云不知如佛境。安慧云。佛智知彼本質。菩薩影像緣。故云不知如佛境。次別顯中有二十六心。古人云。有十三心。以每心皆有有無一對故。合之為十三。今謂雖是相對。乃是相反。三對行相天[10]求故。依差別。為二十六。論攝為八。謂初貪等六心名隨煩惱。以隨緣現起故。於現起心。有間斷名離故。離亦名煩惱。後皆准此。遠法師云。離非煩惱相對故來也。又名隨煩惱者。雖標貪等。意取小惑隨貪等起者故。二次二心名使。以是性成煩惱。隨人名使故。今謂即是十使大煩惱也。三次四名生。約所生處[11]相以名故。人中心小。故名小心。欲天以廣於人。故名廣。色天心大於欲天心。故名大。無色天中。初二空定心緣無邊空境無邊識境故。能緣心亦無邊量。故名無量。此二心是八解脫中二解脫定心也。復二解脫定心由捨前無邊心境。但觀無所有及微細想。緣無相境。非緣邊量境界分齊。故不名無量也。四次四心名字三昧。一創習定未深名略。二久習能熟漸明[12]得名非略。三不專住習定名散心。四專住習定名不散也。五次二心名得三昧。謂得心一境性故。名定心。不得心一境性故名非定心。六次二心名得解脫者。有縛無縛。謂已脫二障者心。未脫二障者心。七次二心名妄行正行。名於名聞中現起希望。順不順故。謂順希望名聞是妄行也。不順希望是正行。論經中云求心不求心是也。今此經略無此二心。或即此云雜染心非雜染心是也。八未得四心名餘凡夫增上慢者。麤細習行故。謂有上無上廣非廣等。此雖隔雜染心。排次應爾。麤細習者。外凡慢麤。內凡慢細。細慢是彼麤家之餘。名為麤細。對麤辨細。不收彼麤。此細是彼麤家殘氣。故曰習行。上云如實知稱境不謬故。</w:t>
      </w:r>
    </w:p>
    <w:p>
      <w:pPr>
        <w:spacing w:after="40"/>
      </w:pPr>
      <w:r>
        <w:rPr>
          <w:b/>
          <w:sz w:val="18"/>
        </w:rPr>
        <w:t>한국어 번역</w:t>
      </w:r>
    </w:p>
    <w:p>
      <w:pPr>
        <w:pStyle w:val="TranslationText"/>
      </w:pPr>
      <w:r>
        <w:t>셋째 타심통 가운데 셋이 있다. 처음은 사람과 통의 작용을 총괄하여 표방하고, 다음 ‘이른바’ 이하는 통의 작용을 개별적으로 나타내며, 뒤의 ‘보살이 이와 같이’ 이하는 총괄하여 맺는다. 총괄하여 ‘화심지 등으로써’라고 한 것은, 다른 이의 본질과 영상이라는 두 종류의 마음에 대하여, 어느 마음을 아는 것인가? 그 까닭은 무엇인가? 만약 본질을 안다면 오직 유식의 이치일 뿐이고, 만약 영상을 안다면, 어찌 ‘화심’이라고 이름하겠는가? 이 두 가지 뜻 때문에, 『이십유식송』에서 말하였다. “타심지는 어떻게 경계를 사실대로 알지 못하는가? 자기 마음을 아는 지혜와 같아서 부처님의 경계처럼 알지 못한다.” 바로 이 뜻에 의거하여, 호법과 안혜가 세운 종의가 각각 다르고, 취하는 주장이 서로 다르다. 호법은 다음과 같이 말한다. 부처님의 타심지는 다른 이의 마음을 알아 본질과 극히 유사하고, 보살은 극히 유사하지 않다. 그러므로 “부처님의 경계처럼 알지 못한다”고 한 것이다. 안혜는 다음과 같이 말한다. 부처님의 지혜는 그 본질을 알고, 보살은 영상을 반연한다. 그러므로 “부처님의 경계처럼 알지 못한다”고 한 것이다. 다음 개별적으로 나타내는 가운데 스물여섯 가지 마음이 있다. 옛사람은 말하기를, 열세 가지 마음이 있다고 하였다. 각각의 마음마다 유와 무의 한 쌍이 있기 때문에, 이를 합하여 열셋으로 삼은 것이다. 지금 생각하면 비록 서로 짝을 이루지만, 곧 서로 반대되는 것이다. 세 쌍의 행상이 서로 어긋나기 때문이다. 차별에 의거하여 스물여섯으로 삼는다. 논에서는 이를 여덟으로 포섭한다. 곧 처음 탐욕 등 여섯 마음을 수번뇌라 이름한다. 인연을 따라 현행하기 때문이다. 현행하는 마음에는 간단이 있어 ‘떠남[離]’이라 이름한다. ‘떠남’ 또한 번뇌라고 이름한다. 뒤의 경우도 모두 이에 준한다. 원 법사는 말하였다. ‘떠남’은 번뇌와 서로 대대되므로 이어서 나온 것이라고 하였다. 또 수번뇌라고 이름한 것은, 비록 탐욕 등을 표방했지만, 뜻은 탐욕 등을 따라 일어나는 작은 번뇌를 취하기 때문이다. 둘째 다음 두 마음을 ‘사(使)’라고 이름한다. 성품으로 이루어진 번뇌여서 사람을 따라다니므로 ‘사’라고 이름한다. 지금 생각하면 곧 십사 가운데의 큰 번뇌이다. 셋째 다음 네 가지를 ‘생(生)’이라고 이름한다. 태어나는 곳의 양상에 의거하여 이름하기 때문이다. 인간에서는 마음이 작으므로 ‘소심’이라 이름한다. 욕계의 하늘은 인간보다 넓으므로 ‘광심’이라 이름한다. 색계 하늘의 마음은 욕계 하늘의 마음보다 크므로 ‘대심’이라 이름한다. 무색계 가운데, 처음 두 공정의 마음은 무변공의 경계와 무변식의 경계를 반연하므로, 능연의 마음 또한 끝없는 분량이 된다. 그러므로 ‘무량’이라 이름한다. 이 두 마음은 팔해탈 가운데 두 해탈정의 마음이다. 또 뒤의 두 해탈정의 마음은 앞의 무변한 마음과 경계를 버리고, 다만 무소유와 미세한 상만을 관하여 무상의 경계를 반연하며, 한계와 분량이 있는 경계의 분제를 반연하는 것이 아니므로, ‘무량’이라고 이름하지 않는다. 넷째 다음 네 마음을 자삼매라고 이름한다. 첫째 처음 정을 익혀 아직 깊지 않은 것을 ‘략’이라 하고, 둘째 오래 익혀 능숙해져 점차 밝아진 것을 ‘비략’이라 이름한다. 셋째 한결같이 머물러 정을 익히지 않는 것을 ‘산심’이라 하고, 넷째 한결같이 머물러 정을 익히는 것을 ‘불산’이라 한다. 다섯째 다음 두 마음을 ‘삼매를 얻음’이라고 이름한다. 곧 마음이 한 경계에 머무는 성품을 얻었기 때문에 ‘정심’이라 이름하고, 마음이 한 경계에 머무는 성품을 얻지 못했기 때문에 ‘비정심’이라 이름한다. 여섯째 다음 두 마음을 ‘해탈을 얻은 것’이라고 이름한다. 묶임이 있는 것과 묶임이 없는 것이다. 곧 이미 두 장애에서 벗어난 마음과 아직 두 장애에서 벗어나지 못한 마음이다. 일곱째 다음 두 마음을 망행과 정행이라 이름한다. 명문 가운데 희망을 일으키는 것과 관련하여, 그 희망에 따르는가 따르지 않는가에 의한 것이다. 곧 명문에 대한 희망을 따르는 것이 망행이고, 희망을 따르지 않는 것이 정행이다. 논의 경문에서 말한 ‘구하는 마음’과 ‘구하지 않는 마음’이 이것이다. 지금 이 경에서는 이 두 마음을 생략하여 두지 않았다. 혹은 바로 여기서 말한 ‘잡염심’과 ‘비잡염심’이 그것이다. 여덟째 아직 얻지 못한 네 마음은 나머지 범부의 증상만에 해당한다. 거친 습행과 미세한 습행에 의하기 때문이다. 곧 유상·무상, 광·비광 등이다. 이는 비록 잡염심을 사이에 두고 있지만, 배열의 차례는 마땅히 이와 같아야 한다. ‘거친 습과 미세한 습’이라는 것은, 외범의 교만은 거칠고, 내범의 교만은 미세한 것이다. 미세한 교만은 그 거친 교만의 남은 기운이므로 거칠고 미세하다고 이름한다. 거친 것에 대하여 미세한 것을 분별하므로 그 거친 것은 여기에 포함하지 않는다. 이 미세한 것은 그 거친 것에서 남은 기운이므로 ‘습행’이라고 한다. 위에서 “여실히 안다”고 한 것은 경계에 맞아 그릇되지 않기 때문이다.</w:t>
      </w:r>
    </w:p>
    <w:p>
      <w:pPr>
        <w:pStyle w:val="EditorialNote"/>
      </w:pPr>
      <w:r>
        <w:t>교감·번역 메모 | 원문 「以[5]化心智等者」는 타심통 문맥상 「他心智」 계열의 이형·오자 가능성이 있다. 원문은 보존하였다. / 원문 「惟唯識理」는 「唯」가 중복된 형태로 보인다. 원문은 보존하였다. / 원문 「三對行相天[10]求故」는 문맥상 구문이 성립하기 어렵다. 서로 반대되는 행상을 설명하는 취지로 번역하되 원문은 보존하였다.</w:t>
      </w:r>
    </w:p>
    <w:p>
      <w:pPr>
        <w:pStyle w:val="TextUnitHeading"/>
      </w:pPr>
      <w:r>
        <w:t>문단 1524  ·  [0759c20]</w:t>
      </w:r>
    </w:p>
    <w:p>
      <w:pPr>
        <w:spacing w:after="40"/>
      </w:pPr>
      <w:r>
        <w:rPr>
          <w:b/>
          <w:sz w:val="18"/>
        </w:rPr>
        <w:t>원문</w:t>
      </w:r>
    </w:p>
    <w:p>
      <w:pPr>
        <w:pStyle w:val="SourceText"/>
      </w:pPr>
      <w:r>
        <w:t>[0759c20] 四宿命通中三。初總舉。次所謂下別顯。後如是過去下總結。總中顯能念知之智。別中解所知之境。境中二。先明念知自身本生數。後成劫下念知自身本事。本事中有十一種。初一[13]劫成壞數。乃至第十一知言音並易知。</w:t>
      </w:r>
    </w:p>
    <w:p>
      <w:pPr>
        <w:spacing w:after="40"/>
      </w:pPr>
      <w:r>
        <w:rPr>
          <w:b/>
          <w:sz w:val="18"/>
        </w:rPr>
        <w:t>한국어 번역</w:t>
      </w:r>
    </w:p>
    <w:p>
      <w:pPr>
        <w:pStyle w:val="TranslationText"/>
      </w:pPr>
      <w:r>
        <w:t>넷째 숙명통 가운데 셋이 있다. 처음은 총괄하여 들고, 다음 ‘이른바’ 이하는 개별적으로 나타내며, 뒤의 ‘이와 같이 과거’ 이하는 총괄하여 맺는다. 총괄하는 가운데서는 능히 기억하여 아는 지혜를 나타내고, 개별적으로 나타내는 가운데서는 알아야 할 경계를 풀이한다. 경계 가운데 둘이 있다. 먼저 자기 몸의 과거 생의 횟수를 기억해 아는 것을 밝히고, 뒤의 ‘겁이 이루어짐’ 이하는 자기 몸의 과거 일을 기억해 아는 것을 밝힌다. 과거 일 가운데 열한 종류가 있다. 처음 하나는 겁의 성립과 파괴의 횟수이고, 제11 언어와 음성을 아는 데 이르기까지는 모두 쉽게 알 수 있다.</w:t>
      </w:r>
    </w:p>
    <w:p>
      <w:pPr>
        <w:pStyle w:val="TextUnitHeading"/>
      </w:pPr>
      <w:r>
        <w:t>문단 1525  ·  [0760a01]</w:t>
      </w:r>
    </w:p>
    <w:p>
      <w:pPr>
        <w:spacing w:after="40"/>
      </w:pPr>
      <w:r>
        <w:rPr>
          <w:b/>
          <w:sz w:val="18"/>
        </w:rPr>
        <w:t>원문</w:t>
      </w:r>
    </w:p>
    <w:p>
      <w:pPr>
        <w:pStyle w:val="SourceText"/>
      </w:pPr>
      <w:r>
        <w:t>[0760a01] 五天眼通中二。先總。後見諸下別顯。總中云天眼者。顯能見智通故。清淨者。審見故。過人眼者。遠見故。後別中四。一見生死時。二好色等見別報色相。三善趣等見總報。四隨業下廣明造善惡業及所受果。如第二地中所說。可知。</w:t>
      </w:r>
    </w:p>
    <w:p>
      <w:pPr>
        <w:spacing w:after="40"/>
      </w:pPr>
      <w:r>
        <w:rPr>
          <w:b/>
          <w:sz w:val="18"/>
        </w:rPr>
        <w:t>한국어 번역</w:t>
      </w:r>
    </w:p>
    <w:p>
      <w:pPr>
        <w:pStyle w:val="TranslationText"/>
      </w:pPr>
      <w:r>
        <w:t>다섯째 천안통 가운데 둘이 있다. 먼저 총괄하고, 뒤의 ‘모든 것을 본다’ 이하는 개별적으로 나타낸다. 총괄하는 가운데 ‘천안’이라고 한 것은 능히 보는 지혜의 통을 나타내기 때문이다. ‘청정하다’는 것은 살펴 분명히 보기 때문이고, ‘사람의 눈보다 뛰어나다’는 것은 멀리 볼 수 있기 때문이다. 뒤의 개별 설명에는 넷이 있다. 첫째 태어나고 죽는 때를 보고, 둘째 좋은 색 등 개별 과보의 색상을 보며, 셋째 선취 등 총보를 보고, 넷째 ‘업을 따라’ 이하는 선악의 업을 짓는 것과 받는 과보를 자세히 밝힌다. 제2지에서 말한 것과 같으니, 알 수 있다.</w:t>
      </w:r>
    </w:p>
    <w:p>
      <w:pPr>
        <w:pStyle w:val="TextUnitHeading"/>
      </w:pPr>
      <w:r>
        <w:t>문단 1526  ·  [0760a06]</w:t>
      </w:r>
    </w:p>
    <w:p>
      <w:pPr>
        <w:spacing w:after="40"/>
      </w:pPr>
      <w:r>
        <w:rPr>
          <w:b/>
          <w:sz w:val="18"/>
        </w:rPr>
        <w:t>원문</w:t>
      </w:r>
    </w:p>
    <w:p>
      <w:pPr>
        <w:pStyle w:val="SourceText"/>
      </w:pPr>
      <w:r>
        <w:t>[0760a06] 第三此菩薩於諸下總結自在。於中二。先明悲自在。謂修定雖純熟出入自在。然不隨此因而受禪生。後但隨下明智願自在。謂雖不隨定因而受禪生。然為滿菩提分故。亦以願力而生其中。前中云諸禪等者。論云。禪者四禪。解脫者四無色定。今略無此句。由四無色定是八解脫數中故名解脫。三昧者四無量。三摩鉢底者五神通。謂三摩鉢底此云等至。等至即是定位身心安和平等。由前加行伏沈掉力。令身心至此平等位。即從此定位起五神通。以果名因故。謂等至為五通也。</w:t>
      </w:r>
    </w:p>
    <w:p>
      <w:pPr>
        <w:spacing w:after="40"/>
      </w:pPr>
      <w:r>
        <w:rPr>
          <w:b/>
          <w:sz w:val="18"/>
        </w:rPr>
        <w:t>한국어 번역</w:t>
      </w:r>
    </w:p>
    <w:p>
      <w:pPr>
        <w:pStyle w:val="TranslationText"/>
      </w:pPr>
      <w:r>
        <w:t>셋째 ‘이 보살은 모든’ 이하는 자재함을 총괄하여 맺는다. 그 가운데 둘이 있다. 먼저 비(悲)에 자재함을 밝힌다. 곧 선정을 닦아 비록 순숙하여 출입에 자재하지만, 이 선정의 원인을 따라 선천에 태어나는 과보를 받지는 않는다. 뒤의 ‘다만 따라’ 이하는 지혜와 원력에 자재함을 밝힌다. 비록 선정의 원인을 따라 선천에 태어나는 과보를 받지는 않지만, 보리분법을 원만히 하기 위해 또한 원력으로 그 가운데 태어난다. 앞부분에서 ‘모든 선정’ 등이라고 한 것에 대해, 논에서 말한다. ‘선(禪)’은 사선이고, ‘해탈’은 사무색정이다. 지금 경에서는 이 구절을 생략하였다. 사무색정이 팔해탈의 수에 포함되므로 ‘해탈’이라 이름하기 때문이다. ‘삼매’는 사무량이고, ‘삼마발저’는 오신통이다. 삼마발저는 여기 말로 ‘등지(等至)’이다. 등지는 곧 선정의 지위에서 몸과 마음이 안온하고 평등한 것이다. 앞의 가행으로 혼침과 도거를 조복한 힘에 의해, 몸과 마음으로 하여금 이 평등한 지위에 이르게 한다. 바로 이 선정의 지위에서 오신통을 일으킨다. 결과의 이름으로 원인을 이름했기 때문이다. 곧 등지를 오통이라 한 것이다.</w:t>
      </w:r>
    </w:p>
    <w:p>
      <w:pPr>
        <w:pStyle w:val="TextUnitHeading"/>
      </w:pPr>
      <w:r>
        <w:t>문단 1527  ·  [0760a16]</w:t>
      </w:r>
    </w:p>
    <w:p>
      <w:pPr>
        <w:spacing w:after="40"/>
      </w:pPr>
      <w:r>
        <w:rPr>
          <w:b/>
          <w:sz w:val="18"/>
        </w:rPr>
        <w:t>원문</w:t>
      </w:r>
    </w:p>
    <w:p>
      <w:pPr>
        <w:pStyle w:val="SourceText"/>
      </w:pPr>
      <w:r>
        <w:t>[0760a16] 自下第二明位果。於中三果即為三段。初調柔果。二菩薩住此下攝報果。三若以菩薩下願智果。</w:t>
      </w:r>
    </w:p>
    <w:p>
      <w:pPr>
        <w:spacing w:after="40"/>
      </w:pPr>
      <w:r>
        <w:rPr>
          <w:b/>
          <w:sz w:val="18"/>
        </w:rPr>
        <w:t>한국어 번역</w:t>
      </w:r>
    </w:p>
    <w:p>
      <w:pPr>
        <w:pStyle w:val="TranslationText"/>
      </w:pPr>
      <w:r>
        <w:t>이 아래부터 둘째 지위의 과를 밝힌다. 그 가운데 세 가지 과가 곧 세 단락이 된다. 첫째 조유과이고, 둘째 ‘보살이 이 지에 머문다’ 이하는 섭보과이며, 셋째 ‘만약 보살이’ 이하는 원지과이다.</w:t>
      </w:r>
    </w:p>
    <w:p>
      <w:pPr>
        <w:pStyle w:val="TextUnitHeading"/>
      </w:pPr>
      <w:r>
        <w:t>문단 1528  ·  [0760a17]</w:t>
      </w:r>
    </w:p>
    <w:p>
      <w:pPr>
        <w:spacing w:after="40"/>
      </w:pPr>
      <w:r>
        <w:rPr>
          <w:b/>
          <w:sz w:val="18"/>
        </w:rPr>
        <w:t>원문</w:t>
      </w:r>
    </w:p>
    <w:p>
      <w:pPr>
        <w:pStyle w:val="SourceText"/>
      </w:pPr>
      <w:r>
        <w:t>[0760a17] 初調柔果中四。一調柔行體。二此菩薩忍辱下明忍行[1]位。三此菩薩於四攝下別地行相。四佛子是名下結說相。初中三。先法。次喻。後合。法中云此菩薩觀一切法不生不滅因緣而有者。論云於清淨中。不見增煩惱。妄中不見滅煩惱。因緣集生故者。此故字有二義。一由緣集故無增減故。云不生滅也。二由緣集故有增減故。云有生滅也。此一緣集之因成其二義。是故常起因緣對治離染成行。而恒不見有生滅相也。見縛先滅。乃至云[2]皆轉微薄者。此四縛。謂欲界一切煩惱。除無明見。名欲縛。色無色界一切煩惱。除無明見。名有縛。三界無明名無明縛。三界諸見名見縛。由此四種繫縛眾生。故名為縛。又能漂流眾生。亦名為流。又能令眾生為苦所厄。亦名為厄也。三界分別惑見道斷故。云見縛先滅也。斷一切修道欲色無色界所有煩惱及因同無明習[3]業。皆漸微薄遠離故。云皆縛微薄。此是貪等煩惱障現起行并種故。云及[4]瞋因。與當地所知障種同此位滅故。云同無明習業皆微薄。未全盡故但云薄也。不復集斷三毒者。以斷細不斷麤故。二忍行德中有十三心。一忍辱者。為他加惡甘受故。二柔和者。能護他心不發嗔故。作惡懷疑者。謂有人曾損惱菩薩。由此猜疑菩薩懷恨。然菩薩將護故。彼與其同事愛語誘接故。云現同伴等。此釋諧順心悅美心。身被加惡不報名不嗔。口[5]辱不報名不動。忍時不憂名不濁。無高下者。久修不慢下。就善言。於己不高於[6]化不下故。不望報心者。不希望他恭敬故。報恩心者。有恩及己常欲報故。不諂心者。非不實心作利益行及偏心等作利益故。不誑心無險詖心者。微細隱覆垢心皆悉遠離故。別地行相及結可知。</w:t>
      </w:r>
    </w:p>
    <w:p>
      <w:pPr>
        <w:spacing w:after="40"/>
      </w:pPr>
      <w:r>
        <w:rPr>
          <w:b/>
          <w:sz w:val="18"/>
        </w:rPr>
        <w:t>한국어 번역</w:t>
      </w:r>
    </w:p>
    <w:p>
      <w:pPr>
        <w:pStyle w:val="TranslationText"/>
      </w:pPr>
      <w:r>
        <w:t>첫째 조유과 가운데 넷이 있다. 첫째 조유행의 체이고, 둘째 ‘이 보살은 인욕’ 이하는 인행의 지위를 밝히며, 셋째 ‘이 보살은 사섭에 대하여’ 이하는 이 지의 행상을 개별적으로 밝히고, 넷째 ‘불자여, 이것을 이름하여’ 이하는 설한 모습을 맺는다. 첫째 가운데 셋이 있다. 먼저 법, 다음 비유, 뒤에 합이다. 법 가운데 “이 보살은 일체법이 생하지도 멸하지도 않으나 인연으로 존재함을 관찰한다”고 한 것에 대해, 논에서는 “청정한 가운데 번뇌가 늘어남을 보지 않고, 망 가운데 번뇌가 멸함을 보지 않는다”고 한다. “인연이 모여 생하기 때문이다”라는 것에서, 이 ‘고(故)’ 자에는 두 가지 뜻이 있다. 첫째, 인연이 모이기 때문에 증가와 감소가 없으므로 생멸하지 않는다고 말한 것이고, 둘째, 인연이 모이기 때문에 증가와 감소가 있으므로 생멸이 있다고 말한 것이다. 이 하나의 연집이라는 원인이 두 가지 뜻을 이룬다. 그러므로 항상 인연의 대치를 일으켜 염오를 떠나는 행을 이루면서도, 항상 생멸의 상이 있다고 보지는 않는다. 견박은 먼저 멸하고, 나아가 “모두 점차 미약해진다”고 한 것은, 이 네 가지 박을 말한다. 곧 욕계의 일체 번뇌 가운데 무명과 견을 제외한 것을 욕박이라 이름하고, 색계와 무색계의 일체 번뇌 가운데 무명과 견을 제외한 것을 유박이라 이름한다. 삼계의 무명을 무명박이라 하고, 삼계의 모든 견을 견박이라 한다. 이 네 가지가 중생을 계박하기 때문에 ‘박’이라고 이름한다. 또 중생을 표류하게 하므로 ‘류(流)’라고도 하고, 또 중생으로 하여금 괴로움에 압박받게 하므로 ‘액(厄)’이라고도 한다. 삼계의 분별혹은 견도에서 끊어지므로, “견박은 먼저 멸한다”고 한 것이다. 수도에서 끊는 욕계·색계·무색계의 모든 번뇌와 그 원인 및 무명의 습 업을 모두 점차 미약하게 하여 멀리 떠나므로, “모든 박이 미약해진다”고 한다. 이는 탐욕 등의 번뇌장에 속한 현행과 종자이므로, “및 진의 원인”이라고 하였다. 이 지에서 끊어지는 소지장의 종자와 함께 이 지위에서 멸하기 때문에, “무명의 습업도 모두 미약해진다”고 한다. 아직 완전히 다하지 않았기 때문에 다만 ‘미약하다’고 말한다. “다시는 모으지 않고 삼독을 끊는다”고 한 것은, 미세한 것은 끊지만 거친 것은 끊지 않기 때문이다. 둘째 인행의 덕 가운데 열세 가지 마음이 있다. 첫째 인욕은, 남이 악을 가해도 기꺼이 받아들이기 때문이다. 둘째 유화는, 능히 남의 마음을 보호하여 성냄을 일으키지 않게 하기 때문이다. 악을 짓고 의심을 품는다는 것은, 어떤 사람이 일찍이 보살을 해치고 괴롭혔는데, 이 때문에 보살이 원한을 품었을 것이라고 의심하는 경우를 말한다. 그러나 보살은 그를 보호하기 때문에, 그와 함께 일을 하고 애어로 이끌어 받아들인다. 그러므로 “동반으로 나타난다” 등이라고 한 것이다. 이는 해순심과 열미심을 풀이한 것이다. 몸에 악을 가해도 보복하지 않는 것을 ‘불진’이라 하고, 입으로 욕해도 보복하지 않는 것을 ‘부동’이라 하며, 참을 때 근심하지 않는 것을 ‘불탁’이라 한다. “높고 낮음이 없다”는 것은, 오래 닦아도 아랫사람에게 교만하지 않는 것이다. 선한 행에 대해 말하면, 자기에게는 높이지 않고 교화할 대상에게는 낮추지 않기 때문이다. “보답을 바라지 않는 마음”은, 다른 이의 공경을 바라지 않기 때문이다. “은혜를 갚는 마음”은, 자기에게 은혜를 베푼 이에게 항상 갚고자 하기 때문이다. “아첨하지 않는 마음”은, 진실하지 않은 마음으로 이익행을 하거나 치우친 마음 등으로 이익을 행하지 않기 때문이다. “속이지 않는 마음”과 “험벽한 마음이 없는 것”은, 미세하게 감추고 덮는 때 묻은 마음을 모두 멀리 떠났기 때문이다. 이 지의 행상을 별도로 밝힌 부분과 결문은 알 수 있다.</w:t>
      </w:r>
    </w:p>
    <w:p>
      <w:pPr>
        <w:pStyle w:val="EditorialNote"/>
      </w:pPr>
      <w:r>
        <w:t>교감·번역 메모 | 원문 「明忍行[1]位」는 뒤의 「忍行德中」과 비교할 때 「位/德」 교감 가능성이 있다. 원문은 보존하였다. / 원문 「及因同無明習[3]業」은 구문이 압축되어 있고 판독이 불안정하다. 문맥상 번뇌의 원인과 무명 습업을 함께 가리키는 것으로 옮겼다. / 원문 「云及[4]瞋因」은 앞뒤의 번뇌장·소지장 설명과의 연결이 불분명하여 교감이 필요하다. 원문은 보존하였다. / 원문 「於己不高於[6]化不下故」의 「化」는 문맥상 교화 대상 또는 타인을 가리키는 글자의 이형·오자 가능성이 있다. 원문은 보존하였다.</w:t>
      </w:r>
    </w:p>
    <w:p>
      <w:pPr>
        <w:pStyle w:val="TextUnitHeading"/>
      </w:pPr>
      <w:r>
        <w:t>문단 1529  ·  [0760b21]</w:t>
      </w:r>
    </w:p>
    <w:p>
      <w:pPr>
        <w:spacing w:after="40"/>
      </w:pPr>
      <w:r>
        <w:rPr>
          <w:b/>
          <w:sz w:val="18"/>
        </w:rPr>
        <w:t>원문</w:t>
      </w:r>
    </w:p>
    <w:p>
      <w:pPr>
        <w:pStyle w:val="SourceText"/>
      </w:pPr>
      <w:r>
        <w:t>[0760b21] 攝報果願智果如初地說。</w:t>
      </w:r>
    </w:p>
    <w:p>
      <w:pPr>
        <w:spacing w:after="40"/>
      </w:pPr>
      <w:r>
        <w:rPr>
          <w:b/>
          <w:sz w:val="18"/>
        </w:rPr>
        <w:t>한국어 번역</w:t>
      </w:r>
    </w:p>
    <w:p>
      <w:pPr>
        <w:pStyle w:val="TranslationText"/>
      </w:pPr>
      <w:r>
        <w:t>섭보과와 원지과는 초지에서 말한 것과 같다.</w:t>
      </w:r>
    </w:p>
    <w:p>
      <w:pPr>
        <w:pStyle w:val="TextUnitHeading"/>
      </w:pPr>
      <w:r>
        <w:t>문단 1530  ·  [0760b23]</w:t>
      </w:r>
    </w:p>
    <w:p>
      <w:pPr>
        <w:spacing w:after="40"/>
      </w:pPr>
      <w:r>
        <w:rPr>
          <w:b/>
          <w:sz w:val="18"/>
        </w:rPr>
        <w:t>원문</w:t>
      </w:r>
    </w:p>
    <w:p>
      <w:pPr>
        <w:pStyle w:val="SourceText"/>
      </w:pPr>
      <w:r>
        <w:t>[0760b23] 自下第三大段重頌分中一十八頌分五。初一頌頌起厭行分。二有十二頌頌厭行分。於中初二頌頌護煩惱行。次三頌頌護小乘行。後七頌頌方便攝行。三有一頌頌厭分及行果。四有三頌頌位果。五末後一頌頌結說。第三地了。</w:t>
      </w:r>
    </w:p>
    <w:p>
      <w:pPr>
        <w:spacing w:after="40"/>
      </w:pPr>
      <w:r>
        <w:rPr>
          <w:b/>
          <w:sz w:val="18"/>
        </w:rPr>
        <w:t>한국어 번역</w:t>
      </w:r>
    </w:p>
    <w:p>
      <w:pPr>
        <w:pStyle w:val="TranslationText"/>
      </w:pPr>
      <w:r>
        <w:t>이 아래부터 셋째 큰 단락인 중송분인데, 열여덟 게송을 다섯으로 나눈다. 첫째 한 게송은 기염행분을 거듭 읊고, 둘째 열두 게송은 염행분을 거듭 읊는다. 그 가운데 처음 두 게송은 호번뇌행을 거듭 읊고, 다음 세 게송은 호소승행을 거듭 읊으며, 뒤의 일곱 게송은 방편섭행을 거듭 읊는다. 셋째 한 게송은 염분과 행과를 거듭 읊고, 넷째 세 게송은 위과를 거듭 읊으며, 다섯째 마지막 한 게송은 결설을 거듭 읊는다. 제3지를 마친다.</w:t>
      </w:r>
    </w:p>
    <w:p>
      <w:pPr>
        <w:pStyle w:val="TextUnitHeading"/>
      </w:pPr>
      <w:r>
        <w:t>문단 1531  ·  [0760c04]</w:t>
      </w:r>
    </w:p>
    <w:p>
      <w:pPr>
        <w:spacing w:after="40"/>
      </w:pPr>
      <w:r>
        <w:rPr>
          <w:b/>
          <w:sz w:val="18"/>
        </w:rPr>
        <w:t>원문</w:t>
      </w:r>
    </w:p>
    <w:p>
      <w:pPr>
        <w:pStyle w:val="SourceText"/>
      </w:pPr>
      <w:r>
        <w:t>[0760c04] 第四地中二。先料簡。後釋文。</w:t>
      </w:r>
    </w:p>
    <w:p>
      <w:pPr>
        <w:spacing w:after="40"/>
      </w:pPr>
      <w:r>
        <w:rPr>
          <w:b/>
          <w:sz w:val="18"/>
        </w:rPr>
        <w:t>한국어 번역</w:t>
      </w:r>
    </w:p>
    <w:p>
      <w:pPr>
        <w:pStyle w:val="TranslationText"/>
      </w:pPr>
      <w:r>
        <w:t>제4지 가운데 둘이 있다. 먼저 요간하고, 뒤에 문장을 해석한다.</w:t>
      </w:r>
    </w:p>
    <w:p>
      <w:pPr>
        <w:pStyle w:val="TextUnitHeading"/>
      </w:pPr>
      <w:r>
        <w:t>문단 1532  ·  [0760c05]</w:t>
      </w:r>
    </w:p>
    <w:p>
      <w:pPr>
        <w:spacing w:after="40"/>
      </w:pPr>
      <w:r>
        <w:rPr>
          <w:b/>
          <w:sz w:val="18"/>
        </w:rPr>
        <w:t>원문</w:t>
      </w:r>
    </w:p>
    <w:p>
      <w:pPr>
        <w:pStyle w:val="SourceText"/>
      </w:pPr>
      <w:r>
        <w:t>[0760c05] 前中二門。一辨名。二來意。</w:t>
      </w:r>
    </w:p>
    <w:p>
      <w:pPr>
        <w:spacing w:after="40"/>
      </w:pPr>
      <w:r>
        <w:rPr>
          <w:b/>
          <w:sz w:val="18"/>
        </w:rPr>
        <w:t>한국어 번역</w:t>
      </w:r>
    </w:p>
    <w:p>
      <w:pPr>
        <w:pStyle w:val="TranslationText"/>
      </w:pPr>
      <w:r>
        <w:t>앞의 요간에는 두 문이 있다. 첫째 명칭을 분별하고, 둘째 온 뜻을 밝힌다.</w:t>
      </w:r>
    </w:p>
    <w:p>
      <w:pPr>
        <w:pStyle w:val="TextUnitHeading"/>
      </w:pPr>
      <w:r>
        <w:t>문단 1533  ·  [0760c05]</w:t>
      </w:r>
    </w:p>
    <w:p>
      <w:pPr>
        <w:spacing w:after="40"/>
      </w:pPr>
      <w:r>
        <w:rPr>
          <w:b/>
          <w:sz w:val="18"/>
        </w:rPr>
        <w:t>원문</w:t>
      </w:r>
    </w:p>
    <w:p>
      <w:pPr>
        <w:pStyle w:val="SourceText"/>
      </w:pPr>
      <w:r>
        <w:t>[0760c05] 前中。成唯識第九云。安住最勝菩提分法。燒煩惱薪慧焰增故。名焰慧地。攝論云由諸菩提分法。焚燒一切障故。無性釋。由此地中有焰慧故。名為焰地。世親釋云。能燒一切根本煩惱及隨煩惱。皆為灰燼。名焰慧地。莊嚴論云。以菩提分慧為焰自性。惑智二障為薪自性。此地菩薩能焰慧。燒二障薪。名焰慧地。金光明云。能燒煩惱。以智慧[7]大增長光明。脩脩行道品依處故。名為焰。解深密云。由所得菩提分法。燒諸煩惱。智如火焰故。瑜伽七十八顯揚第□。大同此說。大智度云。施戒多聞威德熾盛。故名焰地。</w:t>
      </w:r>
    </w:p>
    <w:p>
      <w:pPr>
        <w:spacing w:after="40"/>
      </w:pPr>
      <w:r>
        <w:rPr>
          <w:b/>
          <w:sz w:val="18"/>
        </w:rPr>
        <w:t>한국어 번역</w:t>
      </w:r>
    </w:p>
    <w:p>
      <w:pPr>
        <w:pStyle w:val="TranslationText"/>
      </w:pPr>
      <w:r>
        <w:t>첫째 명칭 가운데, 『성유식론』 제9권에서 말한다. “가장 뛰어난 보리분법에 안주하여 번뇌라는 땔나무를 태우는 지혜의 불꽃이 증장하기 때문에 염혜지라고 이름한다.” 『섭대승론』에서는 “여러 보리분법으로 말미암아 일체 장애를 불태우기 때문이다”라고 한다. 무성의 주석에서는, “이 지 가운데 불꽃 같은 지혜가 있기 때문에 염지라고 이름한다”고 하였다. 세친의 주석에서는 말한다. “능히 일체 근본번뇌와 수번뇌를 태워 모두 재가 되게 하므로 염혜지라고 이름한다.” 『장엄론』에서는 말한다. “보리분의 지혜를 불꽃의 자성으로 삼고, 혹장과 지장을 땔나무의 자성으로 삼는다. 이 지의 보살은 능히 불꽃 같은 지혜로 두 장애의 땔나무를 태우므로 염혜지라고 이름한다.” 『금광명경』에서는 말한다. “능히 번뇌를 태우고, 지혜의 광명이 크게 증장하며, 도품을 닦는 의지처가 되기 때문에 염이라고 이름한다.” 『해심밀경』에서는 말한다. “얻은 보리분법으로 말미암아 여러 번뇌를 태우니, 지혜가 불꽃과 같기 때문이다.” 『유가사지론』 제78권과 『현양론』 제□권도 대체로 이 설명과 같다. 『대지도론』에서는 말한다. “보시·계율·다문과 위덕이 치성하므로 염지라고 이름한다.”</w:t>
      </w:r>
    </w:p>
    <w:p>
      <w:pPr>
        <w:pStyle w:val="EditorialNote"/>
      </w:pPr>
      <w:r>
        <w:t>교감·번역 메모 | 원문 「此地菩薩能焰慧」는 문맥상 「能以焰慧」와 같은 구조가 기대되지만 원문을 고치지 않고 의미에 따라 옮겼다. / 원문 「脩脩行道品」은 「脩」가 중복된 형태이다. 번역에서는 의미상 한 번으로 처리하고 원문은 보존하였다. / 원문 「顯揚第□」는 권차가 결락된 상태이다. 결락 표지를 그대로 보존하였다.</w:t>
      </w:r>
    </w:p>
    <w:p>
      <w:pPr>
        <w:pStyle w:val="TextUnitHeading"/>
      </w:pPr>
      <w:r>
        <w:t>문단 1534  ·  [0760c15]</w:t>
      </w:r>
    </w:p>
    <w:p>
      <w:pPr>
        <w:spacing w:after="40"/>
      </w:pPr>
      <w:r>
        <w:rPr>
          <w:b/>
          <w:sz w:val="18"/>
        </w:rPr>
        <w:t>원문</w:t>
      </w:r>
    </w:p>
    <w:p>
      <w:pPr>
        <w:pStyle w:val="SourceText"/>
      </w:pPr>
      <w:r>
        <w:t>[0760c15] 二來意者有三義。一准解深密經。前地明定。從此地已下明依定所發慧。故來也。</w:t>
      </w:r>
    </w:p>
    <w:p>
      <w:pPr>
        <w:spacing w:after="40"/>
      </w:pPr>
      <w:r>
        <w:rPr>
          <w:b/>
          <w:sz w:val="18"/>
        </w:rPr>
        <w:t>한국어 번역</w:t>
      </w:r>
    </w:p>
    <w:p>
      <w:pPr>
        <w:pStyle w:val="TranslationText"/>
      </w:pPr>
      <w:r>
        <w:t>둘째 온 뜻에는 세 가지 뜻이 있다. 첫째 『해심밀경』에 준하면, 앞의 지에서는 선정을 밝혔고, 이 지 이하에서는 선정에 의지하여 일어나는 지혜를 밝힌다. 그러므로 이어서 온다.</w:t>
      </w:r>
    </w:p>
    <w:p>
      <w:pPr>
        <w:pStyle w:val="TextUnitHeading"/>
      </w:pPr>
      <w:r>
        <w:t>문단 1535  ·  [0760c16]</w:t>
      </w:r>
    </w:p>
    <w:p>
      <w:pPr>
        <w:spacing w:after="40"/>
      </w:pPr>
      <w:r>
        <w:rPr>
          <w:b/>
          <w:sz w:val="18"/>
        </w:rPr>
        <w:t>원문</w:t>
      </w:r>
    </w:p>
    <w:p>
      <w:pPr>
        <w:pStyle w:val="SourceText"/>
      </w:pPr>
      <w:r>
        <w:t>[0760c16] 二依十地論。前三地寄同世間。此地寄出世。故來也。</w:t>
      </w:r>
    </w:p>
    <w:p>
      <w:pPr>
        <w:spacing w:after="40"/>
      </w:pPr>
      <w:r>
        <w:rPr>
          <w:b/>
          <w:sz w:val="18"/>
        </w:rPr>
        <w:t>한국어 번역</w:t>
      </w:r>
    </w:p>
    <w:p>
      <w:pPr>
        <w:pStyle w:val="TranslationText"/>
      </w:pPr>
      <w:r>
        <w:t>둘째 『십지론』에 의하면, 앞의 세 지는 세간과 같음에 기탁하고, 이 지는 출세간에 기탁한다. 그러므로 이어서 온다.</w:t>
      </w:r>
    </w:p>
    <w:p>
      <w:pPr>
        <w:pStyle w:val="TextUnitHeading"/>
      </w:pPr>
      <w:r>
        <w:t>문단 1536  ·  [0760c17]</w:t>
      </w:r>
    </w:p>
    <w:p>
      <w:pPr>
        <w:spacing w:after="40"/>
      </w:pPr>
      <w:r>
        <w:rPr>
          <w:b/>
          <w:sz w:val="18"/>
        </w:rPr>
        <w:t>원문</w:t>
      </w:r>
    </w:p>
    <w:p>
      <w:pPr>
        <w:pStyle w:val="SourceText"/>
      </w:pPr>
      <w:r>
        <w:t>[0760c17] 三亦准解深密經。前地雖得世間定及總持。而未能得菩提分法捨定愛法愛故來也。略辨如此。諸門分別。廣如別章。</w:t>
      </w:r>
    </w:p>
    <w:p>
      <w:pPr>
        <w:spacing w:after="40"/>
      </w:pPr>
      <w:r>
        <w:rPr>
          <w:b/>
          <w:sz w:val="18"/>
        </w:rPr>
        <w:t>한국어 번역</w:t>
      </w:r>
    </w:p>
    <w:p>
      <w:pPr>
        <w:pStyle w:val="TranslationText"/>
      </w:pPr>
      <w:r>
        <w:t>셋째 역시 『해심밀경』에 준하면, 앞의 지에서 비록 세간의 선정과 총지를 얻었으나, 아직 보리분법을 얻어 선정에 대한 애착과 법에 대한 애착을 버리지는 못했으므로 이 지가 이어서 온다. 간략히 분별하면 이와 같다. 여러 문으로 분별하는 것은 자세하게는 별도의 장에서 설명한 것과 같다.</w:t>
      </w:r>
    </w:p>
    <w:p>
      <w:pPr>
        <w:pStyle w:val="TextUnitHeading"/>
      </w:pPr>
      <w:r>
        <w:t>문단 1537  ·  [0760c21]</w:t>
      </w:r>
    </w:p>
    <w:p>
      <w:pPr>
        <w:spacing w:after="40"/>
      </w:pPr>
      <w:r>
        <w:rPr>
          <w:b/>
          <w:sz w:val="18"/>
        </w:rPr>
        <w:t>원문</w:t>
      </w:r>
    </w:p>
    <w:p>
      <w:pPr>
        <w:pStyle w:val="SourceText"/>
      </w:pPr>
      <w:r>
        <w:t>[0760c21] 後釋文中三。一以偈讚請分。二正明地相分。三以偈重頌分。</w:t>
      </w:r>
    </w:p>
    <w:p>
      <w:pPr>
        <w:spacing w:after="40"/>
      </w:pPr>
      <w:r>
        <w:rPr>
          <w:b/>
          <w:sz w:val="18"/>
        </w:rPr>
        <w:t>한국어 번역</w:t>
      </w:r>
    </w:p>
    <w:p>
      <w:pPr>
        <w:pStyle w:val="TranslationText"/>
      </w:pPr>
      <w:r>
        <w:t>뒤의 문장 해석에는 셋이 있다. 첫째 게송으로 찬탄하고 청하는 부분, 둘째 지의 모습을 바로 밝히는 부분, 셋째 게송으로 거듭 읊는 부분이다.</w:t>
      </w:r>
    </w:p>
    <w:p>
      <w:pPr>
        <w:pStyle w:val="TextUnitHeading"/>
      </w:pPr>
      <w:r>
        <w:t>문단 1538  ·  [0760c23]</w:t>
      </w:r>
    </w:p>
    <w:p>
      <w:pPr>
        <w:spacing w:after="40"/>
      </w:pPr>
      <w:r>
        <w:rPr>
          <w:b/>
          <w:sz w:val="18"/>
        </w:rPr>
        <w:t>원문</w:t>
      </w:r>
    </w:p>
    <w:p>
      <w:pPr>
        <w:pStyle w:val="SourceText"/>
      </w:pPr>
      <w:r>
        <w:t>[0760c23] 初中六偈分五。初一偈明菩薩聞法歡喜供養。二次半偈明說法感應。三次半偈天女喜讚。四次三偈天主慶前請後。五最後一偈脫月請後。</w:t>
      </w:r>
    </w:p>
    <w:p>
      <w:pPr>
        <w:spacing w:after="40"/>
      </w:pPr>
      <w:r>
        <w:rPr>
          <w:b/>
          <w:sz w:val="18"/>
        </w:rPr>
        <w:t>한국어 번역</w:t>
      </w:r>
    </w:p>
    <w:p>
      <w:pPr>
        <w:pStyle w:val="TranslationText"/>
      </w:pPr>
      <w:r>
        <w:t>첫째 가운데 여섯 게송을 다섯으로 나눈다. 처음 한 게송은 보살이 법을 듣고 기뻐하며 공양하는 것을 밝히고, 둘째 다음 반 게송은 설법에 대한 감응을 밝히며, 셋째 다음 반 게송은 천녀가 기뻐하며 찬탄하는 것을 밝히고, 넷째 다음 세 게송은 천주가 앞의 설법을 경하하고 뒤의 설법을 청하는 것이며, 다섯째 마지막 한 게송은 해탈월이 뒤의 설법을 청하는 것이다.</w:t>
      </w:r>
    </w:p>
    <w:p>
      <w:pPr>
        <w:pStyle w:val="TextUnitHeading"/>
      </w:pPr>
      <w:r>
        <w:t>문단 1539  ·  [0761a02]</w:t>
      </w:r>
    </w:p>
    <w:p>
      <w:pPr>
        <w:spacing w:after="40"/>
      </w:pPr>
      <w:r>
        <w:rPr>
          <w:b/>
          <w:sz w:val="18"/>
        </w:rPr>
        <w:t>원문</w:t>
      </w:r>
    </w:p>
    <w:p>
      <w:pPr>
        <w:pStyle w:val="SourceText"/>
      </w:pPr>
      <w:r>
        <w:t>[0761a02] 二正明地相中二。先依論顯依前地淨定總持令此地如實智淨故說焰地。後佛子菩薩住此焰慧地下明位果校量勝。前中論科此地差別有四分。一清淨對治修行增長因分。謂是入地方便故云因。二佛子菩薩住此焰慧地則能下明清淨分。謂是初入地出障行故清淨。三佛子菩薩住此第四下明對治修行增長分。謂是正住地道品等行能有所除故。對治進修上上故。云修行增長。四佛子住此焰慧地所有身見下明對治修行增長果分。謂是地滿即彼清淨對治修行增長之果。又初一是地因。後一是地果。中二是地相。又初一加行道。次一無間道。次[1]二解脫道。後一勝進道。何故解脫名對治耶。以斷障顯地故。</w:t>
      </w:r>
    </w:p>
    <w:p>
      <w:pPr>
        <w:spacing w:after="40"/>
      </w:pPr>
      <w:r>
        <w:rPr>
          <w:b/>
          <w:sz w:val="18"/>
        </w:rPr>
        <w:t>한국어 번역</w:t>
      </w:r>
    </w:p>
    <w:p>
      <w:pPr>
        <w:pStyle w:val="TranslationText"/>
      </w:pPr>
      <w:r>
        <w:t>둘째 지의 모습을 바로 밝히는 가운데 둘이 있다. 먼저 논에 의거하여 앞 지의 청정한 선정과 총지로 이 지의 여실지가 청정해지기 때문에 염지라고 말함을 나타내고, 뒤의 “불자여, 보살이 이 염혜지에 머문다” 이하는 지위의 과를 밝히고 비교하여 수승함을 나타낸다. 앞부분을 논에서는 이 지의 차별에 따라 네 부분으로 나눈다. 첫째 청정대치수행증장인분이다. 곧 입지의 방편이므로 ‘인’이라고 한다. 둘째 “불자여, 보살이 이 염혜지에 머물면 곧 능히” 이하는 청정분을 밝힌다. 곧 처음 지에 들어가 장애에서 벗어난 행이므로 청정이라 한다. 셋째 “불자여, 보살이 이 제4지에 머물면” 이하는 대치수행증장분을 밝힌다. 곧 이 지에 바로 머무는 도품 등의 행이 능히 제거하는 바가 있기 때문이다. 대치하여 닦아 나아감이 점점 더 높아지므로 ‘수행증장’이라고 한다. 넷째 “불자여, 이 염혜지에 머물면 모든 신견이” 이하는 대치수행증장과분을 밝힌다. 곧 지가 원만해진 것이 그 청정·대치·수행증장의 과이기 때문이다. 또 처음 하나는 지의 인이고, 뒤의 하나는 지의 과이며, 가운데 둘은 지의 모습이다. 또 처음 하나는 가행도이고, 다음 하나는 무간도이며, 다음 둘은 해탈도이고, 뒤의 하나는 승진도이다. 어찌하여 해탈을 대치라고 이름하는가? 장애를 끊어 지를 드러내기 때문이다.</w:t>
      </w:r>
    </w:p>
    <w:p>
      <w:pPr>
        <w:pStyle w:val="EditorialNote"/>
      </w:pPr>
      <w:r>
        <w:t>교감·번역 메모 | 원문 「次[1]二解脫道」는 가행도·무간도·해탈도·승진도의 네 단계 배당과 문구가 완전히 맞지 않아 교감이 필요하다. 원문은 보존하였다.</w:t>
      </w:r>
    </w:p>
    <w:p>
      <w:pPr>
        <w:pStyle w:val="TextUnitHeading"/>
      </w:pPr>
      <w:r>
        <w:t>문단 1540  ·  [0761a14]</w:t>
      </w:r>
    </w:p>
    <w:p>
      <w:pPr>
        <w:spacing w:after="40"/>
      </w:pPr>
      <w:r>
        <w:rPr>
          <w:b/>
          <w:sz w:val="18"/>
        </w:rPr>
        <w:t>원문</w:t>
      </w:r>
    </w:p>
    <w:p>
      <w:pPr>
        <w:pStyle w:val="SourceText"/>
      </w:pPr>
      <w:r>
        <w:t>[0761a14] 就初分中三。一結前標後。二何等下正顯十門。三菩薩以此下結法功能。初中法明門者。法者眾生界等十種。明者四地中證智。門者方便義。論經名入。即此眾生界等十法與證智。作入地方便故。謂由觀察十法。得入四地故。問若爾何故古人釋此十法為門。是所入。非能入。為[2]智明所入故。</w:t>
      </w:r>
    </w:p>
    <w:p>
      <w:pPr>
        <w:spacing w:after="40"/>
      </w:pPr>
      <w:r>
        <w:rPr>
          <w:b/>
          <w:sz w:val="18"/>
        </w:rPr>
        <w:t>한국어 번역</w:t>
      </w:r>
    </w:p>
    <w:p>
      <w:pPr>
        <w:pStyle w:val="TranslationText"/>
      </w:pPr>
      <w:r>
        <w:t>첫째 부분 가운데 셋이 있다. 첫째 앞을 맺고 뒤를 표방하며, 둘째 “무엇이 열인가” 이하는 열 가지 문을 바로 나타내고, 셋째 “보살은 이것으로써” 이하는 법의 공능을 맺는다. 첫째 가운데 ‘법명문’이라는 것은, ‘법’은 중생계 등 열 가지이고, ‘명’은 제4지 가운데의 증지이며, ‘문’은 방편이라는 뜻이다. 논의 경문에서는 ‘입(入)’이라고 이름한다. 곧 이 중생계 등의 십법이 증지에 대하여 입지의 방편을 이루기 때문이다. 곧 열 가지 법을 관찰함으로 말미암아 제4지에 들어갈 수 있기 때문이다. 묻는다. 그렇다면 어찌하여 옛사람은 이 십법을 풀이하면서 ‘문’이 들어가는 대상이지, 능히 들어가게 하는 것은 아니라고 하였는가? 지명의 들어가는 대상이 되기 때문이라고 하였다.</w:t>
      </w:r>
    </w:p>
    <w:p>
      <w:pPr>
        <w:pStyle w:val="TextUnitHeading"/>
      </w:pPr>
      <w:r>
        <w:t>문단 1541  ·  [0761a19]</w:t>
      </w:r>
    </w:p>
    <w:p>
      <w:pPr>
        <w:spacing w:after="40"/>
      </w:pPr>
      <w:r>
        <w:rPr>
          <w:b/>
          <w:sz w:val="18"/>
        </w:rPr>
        <w:t>원문</w:t>
      </w:r>
    </w:p>
    <w:p>
      <w:pPr>
        <w:pStyle w:val="SourceText"/>
      </w:pPr>
      <w:r>
        <w:t>[0761a19] 答十法若是所入門經不應言欲入第四地[3]尚修十法明門。乃至云。以此十法得入第四地。十中分二。前五句推能依乃至所依。謂初一觀正報假名。二觀正報所依染法。三觀依報。四觀世界所依空無盡境。五總觀依正所依心識。謂本識是染淨法所依故。復五句明超滅染因。謂前三句明觀煩惱使染故成三界。後二句明觀廣大信解成三界因廣[4]大心信解故。煩惱不染故。煩惱不染大心信解故。不捨眾生。此二皆超二乘境界故云廣大。言信解者。謂於諦寶深忍樂欲。忍即勝解決定印持故。</w:t>
      </w:r>
    </w:p>
    <w:p>
      <w:pPr>
        <w:spacing w:after="40"/>
      </w:pPr>
      <w:r>
        <w:rPr>
          <w:b/>
          <w:sz w:val="18"/>
        </w:rPr>
        <w:t>한국어 번역</w:t>
      </w:r>
    </w:p>
    <w:p>
      <w:pPr>
        <w:pStyle w:val="TranslationText"/>
      </w:pPr>
      <w:r>
        <w:t>답한다. 십법이 만약 들어가는 대상인 문이라면, 경에서 “제4지에 들어가고자 하면 십법명문을 닦는다”고 말해서는 안 된다. 나아가 다음과 같이 말한다. “이 십법으로써 제4지에 들어간다.” 열 가지 가운데 둘로 나눈다. 앞의 다섯 구절은 능의에서 소의에 이르기까지 차례로 추구한다. 곧 첫째는 정보의 가명을 관찰하고, 둘째는 정보가 의지하는 염법을 관찰하며, 셋째는 의보를 관찰하고, 넷째는 세계가 의지하는 공무진의 경계를 관찰하며, 다섯째는 의보와 정보가 의지하는 심식을 총괄하여 관찰한다. 곧 본식은 염법과 정법이 의지하는 바가 되기 때문이다. 뒤의 다섯 구절은 염오의 원인을 초월하여 멸하는 것을 밝힌다. 곧 앞의 세 구절은 번뇌와 사의 염오를 관찰하여 삼계를 이룸을 밝히고, 뒤의 두 구절은 광대한 신해를 관찰하여 삼계의 원인을 이루는 광대한 마음의 신해를 밝힌다. 번뇌에 물들지 않기 때문이다. 번뇌에 물들지 않는 큰마음의 신해이기 때문에 중생을 버리지 않는다. 이 둘은 모두 이승의 경계를 초월하므로 ‘광대’라고 한다. ‘신해’라고 한 것은, 진리와 보배에 대해 깊이 받아들이고 즐겨 바라는 것을 말한다. ‘인’은 곧 승해로서 결정하여 인가하고 지니기 때문이다.</w:t>
      </w:r>
    </w:p>
    <w:p>
      <w:pPr>
        <w:pStyle w:val="TextUnitHeading"/>
      </w:pPr>
      <w:r>
        <w:t>문단 1542  ·  [0761b06]</w:t>
      </w:r>
    </w:p>
    <w:p>
      <w:pPr>
        <w:spacing w:after="40"/>
      </w:pPr>
      <w:r>
        <w:rPr>
          <w:b/>
          <w:sz w:val="18"/>
        </w:rPr>
        <w:t>원문</w:t>
      </w:r>
    </w:p>
    <w:p>
      <w:pPr>
        <w:pStyle w:val="SourceText"/>
      </w:pPr>
      <w:r>
        <w:t>[0761b06] 第二清淨分中三。初總顯。次何等下別例。後是為十者總結。初中四。一標得住地。二住地故能以十智成熟眾生。三成熟故得內法。四得內法故生如來家。內法者有二種。一就人顯法。即佛自體所具之法故。二辨法成人。以法顯佛故。論云如來自身所有諸法。以是法故顯示如來。謂十種法智教化成熟故。生如來家者。此地寄位出世之首故。同初地云生佛家。二別例中先徵。後顯。顯中十句攝為四。初深心不退者。謂自住處畢竟智。此即大乘法。是菩薩住處。住於大乘。心不退轉。名畢竟智。二於三寶等者。同敬三寶畢竟智。謂於三寶得信不壞。故云畢竟。三諸行下二句明證如正智。前句觀諸行等者。此生滅觀。假者唯是蘊聚本無有人。攬蘊而立。隨蘊遷流。故名諸行。後句觀諸法等者。此法空觀。謂法從緣生自無有生。緣亦如是。言無生者。理實前觀亦有無生。後觀亦有遷流。為顯二別。文又影略。故互舉爾。四觀世間成境下六句是分別所說智。即後得緣俗智。或攝為二。謂染及淨。或為三。謂一染。二染淨。三淨。或為四。謂初二句依正二報是苦諦以隨煩惱生故。次一句中半句生死。論名世間。即是集諦故。云以[5]隨煩惱。次半句涅槃是滅諦故。云所有淨。後三句是道諦故。云隨所淨。又初中以煩惱等順感器世間故。眾生世間。由從業等因生故。云同因。次分別生死涅槃者。是集滅二諦。亦是染淨雙觀。雖全體不二。然兩法不雜故。云分別。下三句道諦。亦隨顯涅槃淨法故。云隨所淨。一於[6]佛世界中教化眾生成菩薩自業差別故。云隨所淨故。云觀眾生國土業。謂於眾生所[7]淨成已差別之業。二前際是生死染法。後際是涅槃淨法故。云煩惱染及淨。三於前際染中不見一法可損。以即空故。後際淨中不見一法可增。以性自滿故。又[8]釋觀前後際色心已滅未至之境。此即無性。與現在緣生無性之性。平等。後觀現緣無生之性。與彼二際已未之性。無不別故。簡非滅盡之盡故。云無所有盡。</w:t>
      </w:r>
    </w:p>
    <w:p>
      <w:pPr>
        <w:spacing w:after="40"/>
      </w:pPr>
      <w:r>
        <w:rPr>
          <w:b/>
          <w:sz w:val="18"/>
        </w:rPr>
        <w:t>한국어 번역</w:t>
      </w:r>
    </w:p>
    <w:p>
      <w:pPr>
        <w:pStyle w:val="TranslationText"/>
      </w:pPr>
      <w:r>
        <w:t>둘째 청정분 가운데 셋이 있다. 처음은 총괄하여 나타내고, 다음 “무엇이 열인가” 이하는 각각의 예를 들며, 뒤의 “이것이 열이다”는 총괄하여 맺는다. 처음 가운데 넷이 있다. 첫째 지에 머묾을 표방하고, 둘째 지에 머물기 때문에 능히 열 가지 지혜로 중생을 성숙시킨다. 셋째, 성숙하였으므로 내법을 얻는다. 넷째, 내법을 얻었으므로 여래의 집에 태어난다. 내법에는 두 가지가 있다. 첫째는 사람에 나아가 법을 드러내는 것이다. 곧 부처 자체가 갖춘 법이기 때문이다. 둘째는 법을 밝혀 사람을 이루는 것이다. 법으로써 부처를 드러내기 때문이다. 논에서는 “여래 자신이 지닌 모든 법”이라고 하였다. 이 법으로써 여래를 드러낸다. 곧 열 가지 법지로 교화하여 성숙시키기 때문이다. ‘여래의 집에 태어난다’는 것은, 이 지위가 출세간에 붙여 배대한 첫머리이기 때문이다. 초지에서 ‘부처의 집에 태어난다’고 한 것과 같다. 둘째, 개별적으로 예를 드는 가운데 먼저 물음을 제기하고, 뒤에 드러낸다. 드러내는 가운데 열 구절을 네 가지로 거둔다. 첫째 ‘깊은 마음에서 물러나지 않는다’는 것은, 곧 자기의 머무는 곳에 대한 필경지이다. 이는 곧 대승법이다. 이것이 보살이 머무는 곳이다. 대승에 머물러 마음이 물러나지 않으므로 필경지라 한다. 둘째 ‘삼보 등에 대하여’라는 것은, 삼보를 한결같이 공경하는 필경지이다. 곧 삼보에 대하여 무너지지 않는 믿음을 얻으므로 ‘필경’이라 한다. 셋째 ‘모든 행’ 이하 두 구절은 여여를 증득하는 바른 지혜를 밝힌다. 앞 구절의 ‘모든 행 등을 관찰한다’는 것은, 생멸관이다. 가자는 다만 온이 모인 것일 뿐 본래 사람이 따로 있는 것이 아니며, 온을 취하여 임시로 세운 것이다. 온을 따라 옮겨 흐르므로 ‘모든 행’이라 한다. 뒤 구절의 ‘모든 법 등을 관찰한다’는 것은, 법공관이다. 곧 법은 연을 따라 생겨나므로 스스로 생김이 없고, 연 또한 이와 같다. ‘무생’이라 한 것은, 이치상 실제로는 앞의 관찰에도 무생이 있고, 뒤의 관찰에도 또한 천류가 있다. 두 관찰의 차이를 드러내기 위하여 문장 또한 서로 생략하여 나타냈으므로 서로 하나씩 들어 보였을 뿐이다. 넷째 ‘세간이 경계를 이루는 것을 관찰한다’ 이하 여섯 구절은 분별하여 설한 지혜이다. 곧 후득지가 속제를 반연하는 지혜이다. 혹은 둘로 거둘 수 있으니, 곧 염과 정이다. 혹은 셋으로 나누니, 첫째 염, 둘째 염과 정, 셋째 정이다. 혹은 넷으로 나눈다. 곧 처음 두 구절의 의보와 정보 두 과보는 번뇌를 따라 생기므로 고제이다. 다음 한 구절 가운데 반 구절은 생사이고, 논에서는 이를 세간이라 하였으니, 곧 집제이다. 그러므로 “번뇌를 따른다”라고 하였다. 다음 반 구절의 열반은 멸제이므로 “있는 바의 청정”이라 하였다. 뒤의 세 구절은 도제이므로 “청정하게 되는 바를 따른다”라고 하였다. 또 처음 가운데 번뇌 등은 기세간을 감득하는 데 순응하므로, 중생세간은 업 등의 원인으로부터 생기기 때문에 ‘동인’이라 한다. 다음 ‘생사와 열반을 분별한다’는 것은, 집제와 멸제의 두 진리이다. 또한 염과 정을 함께 관찰하는 것이다. 비록 전체의 본체는 둘이 아니지만, 두 법은 서로 뒤섞이지 않으므로 ‘분별한다’고 하였다. 아래 세 구절은 도제이며, 또한 열반의 청정법을 따라 드러내므로 ‘청정하게 되는 바를 따른다’고 하였다. 첫째, 부처의 세계에서 중생을 교화하여 보살 자신의 업의 차별을 이루기 때문에, ‘청정하게 되는 바를 따른다’고 하고, ‘중생과 국토의 업을 관찰한다’고 하였다. 곧 중생에게서 이미 청정하게 성취된 차별된 업을 말한다. 둘째, 전제는 생사의 염법이고, 후제는 열반의 정법이므로 ‘번뇌의 염과 청정’이라 한다. 셋째, 전제의 염 가운데서는 덜어낼 만한 한 법도 보지 않으니, 그것이 곧 공하기 때문이다. 후제의 정 가운데서는 더할 만한 한 법도 보지 않으니, 그 성품이 본래 원만하기 때문이다. 또 다른 해석으로, 전제와 후제에서 이미 소멸했거나 아직 이르지 않은 색과 마음의 경계를 관찰하는 것이다. 이는 곧 무성이다. 현재의 연생도 무성이라는 그 성품과 평등하다. 뒤에는 현재의 연이 무생이라는 성품을 관찰하고, 그 전후 두 시제의 이미 지나간 것과 아직 오지 않은 것의 성품과 다르지 않음을 본다. 그러므로 완전히 소멸해 없어지는 ‘진(盡)’이 아님을 가려 ‘무소유진’이라 한다.</w:t>
      </w:r>
    </w:p>
    <w:p>
      <w:pPr>
        <w:pStyle w:val="EditorialNote"/>
      </w:pPr>
      <w:r>
        <w:t>교감·번역 메모 | 원문의 교감 표지 [5]를 보존하였다. / 원문의 교감 표지 [6]를 보존하였다. / 원문의 교감 표지 [7]를 보존하였다. / 원문의 교감 표지 [8]를 보존하였다.</w:t>
      </w:r>
    </w:p>
    <w:p>
      <w:pPr>
        <w:pStyle w:val="TextUnitHeading"/>
      </w:pPr>
      <w:r>
        <w:t>문단 1543  ·  [0761c15]</w:t>
      </w:r>
    </w:p>
    <w:p>
      <w:pPr>
        <w:spacing w:after="40"/>
      </w:pPr>
      <w:r>
        <w:rPr>
          <w:b/>
          <w:sz w:val="18"/>
        </w:rPr>
        <w:t>원문</w:t>
      </w:r>
    </w:p>
    <w:p>
      <w:pPr>
        <w:pStyle w:val="SourceText"/>
      </w:pPr>
      <w:r>
        <w:t>[0761c15] 第三大段明對治修行增長分中有二。初明護煩惱。是異凡夫行。亦自利行。後菩薩修行如是下明護小乘行。是異二乘行。亦是利他行。</w:t>
      </w:r>
    </w:p>
    <w:p>
      <w:pPr>
        <w:spacing w:after="40"/>
      </w:pPr>
      <w:r>
        <w:rPr>
          <w:b/>
          <w:sz w:val="18"/>
        </w:rPr>
        <w:t>한국어 번역</w:t>
      </w:r>
    </w:p>
    <w:p>
      <w:pPr>
        <w:pStyle w:val="TranslationText"/>
      </w:pPr>
      <w:r>
        <w:t>셋째 큰 단락인 대치 수행의 증장분에는 둘이 있다. 처음은 번뇌를 막는 것을 밝히니, 이는 범부와 다른 행이며, 또한 자리행이다. 뒤의 ‘보살이 이와 같이 수행한다’ 이하는 소승행을 막는 것을 밝힌다. 이는 이승과 다른 행이며, 또한 이타행이다.</w:t>
      </w:r>
    </w:p>
    <w:p>
      <w:pPr>
        <w:pStyle w:val="TextUnitHeading"/>
      </w:pPr>
      <w:r>
        <w:t>문단 1544  ·  [0761c18]</w:t>
      </w:r>
    </w:p>
    <w:p>
      <w:pPr>
        <w:spacing w:after="40"/>
      </w:pPr>
      <w:r>
        <w:rPr>
          <w:b/>
          <w:sz w:val="18"/>
        </w:rPr>
        <w:t>원문</w:t>
      </w:r>
    </w:p>
    <w:p>
      <w:pPr>
        <w:pStyle w:val="SourceText"/>
      </w:pPr>
      <w:r>
        <w:t>[0761c18] 前中明菩提分法。先略顯名體。後正釋文。前中先通。後別。</w:t>
      </w:r>
    </w:p>
    <w:p>
      <w:pPr>
        <w:spacing w:after="40"/>
      </w:pPr>
      <w:r>
        <w:rPr>
          <w:b/>
          <w:sz w:val="18"/>
        </w:rPr>
        <w:t>한국어 번역</w:t>
      </w:r>
    </w:p>
    <w:p>
      <w:pPr>
        <w:pStyle w:val="TranslationText"/>
      </w:pPr>
      <w:r>
        <w:t>앞부분에서는 보리분법을 밝힌다. 먼저 명칭과 체성을 간략히 드러내고, 뒤에 본문을 바로 해석한다. 앞부분에서는 먼저 통칭을 밝히고, 뒤에 개별 명칭을 밝힌다.</w:t>
      </w:r>
    </w:p>
    <w:p>
      <w:pPr>
        <w:pStyle w:val="TextUnitHeading"/>
      </w:pPr>
      <w:r>
        <w:t>문단 1545  ·  [0761c19]</w:t>
      </w:r>
    </w:p>
    <w:p>
      <w:pPr>
        <w:spacing w:after="40"/>
      </w:pPr>
      <w:r>
        <w:rPr>
          <w:b/>
          <w:sz w:val="18"/>
        </w:rPr>
        <w:t>원문</w:t>
      </w:r>
    </w:p>
    <w:p>
      <w:pPr>
        <w:pStyle w:val="SourceText"/>
      </w:pPr>
      <w:r>
        <w:t>[0761c19] 通名三十七菩提分。菩提梵言此云覺。謂三乘無學盡無生智照境窮了故。分者因義。此三十七能為覺因故。又云道品。道謂果智。品是類義。因為果類故。總名三十七菩提分。帶數釋也。</w:t>
      </w:r>
    </w:p>
    <w:p>
      <w:pPr>
        <w:spacing w:after="40"/>
      </w:pPr>
      <w:r>
        <w:rPr>
          <w:b/>
          <w:sz w:val="18"/>
        </w:rPr>
        <w:t>한국어 번역</w:t>
      </w:r>
    </w:p>
    <w:p>
      <w:pPr>
        <w:pStyle w:val="TranslationText"/>
      </w:pPr>
      <w:r>
        <w:t>통칭은 삼십칠보리분이다. ‘보리’는 범어이고 여기서는 ‘깨달음’이라 번역한다. 곧 삼승 무학의 진지와 무생지가 경계를 비추어 끝까지 환히 알기 때문이다. ‘분’은 원인이라는 뜻이다. 이 서른일곱 가지가 능히 깨달음의 원인이 되기 때문이다. 또 ‘도품’이라고도 한다. ‘도’는 과위의 지혜를 말하고, ‘품’은 부류라는 뜻이다. 원인이 결과와 같은 부류가 되기 때문이다. 통틀어 삼십칠보리분이라 한다. 대수석이다.</w:t>
      </w:r>
    </w:p>
    <w:p>
      <w:pPr>
        <w:pStyle w:val="TextUnitHeading"/>
      </w:pPr>
      <w:r>
        <w:t>문단 1546  ·  [0761c23]</w:t>
      </w:r>
    </w:p>
    <w:p>
      <w:pPr>
        <w:spacing w:after="40"/>
      </w:pPr>
      <w:r>
        <w:rPr>
          <w:b/>
          <w:sz w:val="18"/>
        </w:rPr>
        <w:t>원문</w:t>
      </w:r>
    </w:p>
    <w:p>
      <w:pPr>
        <w:pStyle w:val="SourceText"/>
      </w:pPr>
      <w:r>
        <w:t>[0761c23] 後別名中七。謂四念處四正勤四如意足五根五力七覺分八聖道。</w:t>
      </w:r>
    </w:p>
    <w:p>
      <w:pPr>
        <w:spacing w:after="40"/>
      </w:pPr>
      <w:r>
        <w:rPr>
          <w:b/>
          <w:sz w:val="18"/>
        </w:rPr>
        <w:t>한국어 번역</w:t>
      </w:r>
    </w:p>
    <w:p>
      <w:pPr>
        <w:pStyle w:val="TranslationText"/>
      </w:pPr>
      <w:r>
        <w:t>뒤의 개별 명칭에는 일곱 가지가 있다. 곧 사념처·사정근·사여의족·오근·오력·칠각분·팔성도이다.</w:t>
      </w:r>
    </w:p>
    <w:p>
      <w:pPr>
        <w:pStyle w:val="TextUnitHeading"/>
      </w:pPr>
      <w:r>
        <w:t>문단 1547  ·  [0761c24]</w:t>
      </w:r>
    </w:p>
    <w:p>
      <w:pPr>
        <w:spacing w:after="40"/>
      </w:pPr>
      <w:r>
        <w:rPr>
          <w:b/>
          <w:sz w:val="18"/>
        </w:rPr>
        <w:t>원문</w:t>
      </w:r>
    </w:p>
    <w:p>
      <w:pPr>
        <w:pStyle w:val="SourceText"/>
      </w:pPr>
      <w:r>
        <w:t>[0761c24] 初謂身受心法。身等四法是所觀境。慧是能觀。與念俱故。隣近名念處。是所觀境。即觀智所住之處故亦名念住。以五根大等積聚名身。領納順違名受。集起名心。軌持稱法。</w:t>
      </w:r>
    </w:p>
    <w:p>
      <w:pPr>
        <w:spacing w:after="40"/>
      </w:pPr>
      <w:r>
        <w:rPr>
          <w:b/>
          <w:sz w:val="18"/>
        </w:rPr>
        <w:t>한국어 번역</w:t>
      </w:r>
    </w:p>
    <w:p>
      <w:pPr>
        <w:pStyle w:val="TranslationText"/>
      </w:pPr>
      <w:r>
        <w:t>첫째는 신·수·심·법을 말한다. 신 등의 네 법은 관찰되는 경계이고, 혜는 능히 관찰하는 것이며, 염과 함께하기 때문에 인근한 것에 따라 ‘염처’라고 이름한다. 그것은 관찰되는 경계이며, 곧 관찰하는 지혜가 머무는 곳이므로 또한 ‘염주’라고도 한다. 오근과 대종 등이 모인 것을 신이라 하고, 순경과 위경을 받아들이는 것을 수라 하며, 모여 일어나는 것을 심이라 하고, 궤범이 되고 자성을 지니는 것을 법이라 한다.</w:t>
      </w:r>
    </w:p>
    <w:p>
      <w:pPr>
        <w:pStyle w:val="TextUnitHeading"/>
      </w:pPr>
      <w:r>
        <w:t>문단 1548  ·  [0762a03]</w:t>
      </w:r>
    </w:p>
    <w:p>
      <w:pPr>
        <w:spacing w:after="40"/>
      </w:pPr>
      <w:r>
        <w:rPr>
          <w:b/>
          <w:sz w:val="18"/>
        </w:rPr>
        <w:t>원문</w:t>
      </w:r>
    </w:p>
    <w:p>
      <w:pPr>
        <w:pStyle w:val="SourceText"/>
      </w:pPr>
      <w:r>
        <w:t>[0762a03] 四正勤者。亦名正斷。唯一精進隨義立四。謂於已生未生惡不善法令滅不起。於已生未生善法令長令生。於四用中。約斷自所除懈怠障故。名四正斷。皆精進力。斷彼懈怠故。名正勤。勤即斷故。持業釋也。</w:t>
      </w:r>
    </w:p>
    <w:p>
      <w:pPr>
        <w:spacing w:after="40"/>
      </w:pPr>
      <w:r>
        <w:rPr>
          <w:b/>
          <w:sz w:val="18"/>
        </w:rPr>
        <w:t>한국어 번역</w:t>
      </w:r>
    </w:p>
    <w:p>
      <w:pPr>
        <w:pStyle w:val="TranslationText"/>
      </w:pPr>
      <w:r>
        <w:t>사정근이란, 또한 사정단이라고도 한다. 오직 하나의 정진을 뜻에 따라 네 가지로 세운 것이다. 곧 이미 생겼거나 아직 생기지 않은 악·불선법은 소멸시키거나 일어나지 않게 하고, 이미 생겼거나 아직 생기지 않은 선법은 자라게 하거나 생기게 한다. 이 네 가지 작용 가운데 스스로 제거해야 할 해태의 장애를 끊는다는 점에 의거하여 사정단이라 한다. 모두 정진의 힘으로 그 해태를 끊기 때문에 정근이라 한다. 부지런함 자체가 곧 끊음이므로 지업석이다.</w:t>
      </w:r>
    </w:p>
    <w:p>
      <w:pPr>
        <w:pStyle w:val="TextUnitHeading"/>
      </w:pPr>
      <w:r>
        <w:t>문단 1549  ·  [0762a07]</w:t>
      </w:r>
    </w:p>
    <w:p>
      <w:pPr>
        <w:spacing w:after="40"/>
      </w:pPr>
      <w:r>
        <w:rPr>
          <w:b/>
          <w:sz w:val="18"/>
        </w:rPr>
        <w:t>원문</w:t>
      </w:r>
    </w:p>
    <w:p>
      <w:pPr>
        <w:pStyle w:val="SourceText"/>
      </w:pPr>
      <w:r>
        <w:t>[0762a07] 四神足者。妙用難測名神。欲等四定能為彼依名足。瑜伽二十九云。問何因緣故。說名神足。答如有足者能性能還[1]踴躍勇健能得能證世間所有殊勝之法。世殊勝法說名為神。此等四皆能到此故。名為神足。其四者何。謂欲勤心觀。於境樂欲名欲。止惡進善名勤。集起名心。又[2]包攝心故名心。於境簡擇名觀。此四皆是神通因故。神之足故。依主釋也。或名如意足者。所作從心故名如意。</w:t>
      </w:r>
    </w:p>
    <w:p>
      <w:pPr>
        <w:spacing w:after="40"/>
      </w:pPr>
      <w:r>
        <w:rPr>
          <w:b/>
          <w:sz w:val="18"/>
        </w:rPr>
        <w:t>한국어 번역</w:t>
      </w:r>
    </w:p>
    <w:p>
      <w:pPr>
        <w:pStyle w:val="TranslationText"/>
      </w:pPr>
      <w:r>
        <w:t>사신족이란, 묘한 작용을 헤아리기 어려운 것을 ‘신’이라 하고, 욕 등의 네 정이 그것의 의지가 되므로 ‘족’이라 한다. 『유가사지론』 권29에서 말하였다. “묻는다. 무슨 인연으로 신족이라 하는가?” “답한다. 마치 발이 있는 자가 능히 나아가고 돌아오며 뛰어오르고 용맹하여 세간의 수승한 법을 얻고 증득할 수 있는 것과 같다.” 세간의 수승한 법을 ‘신’이라 하고, 이 네 가지가 모두 거기에 도달하게 하므로 신족이라 한다. 그 네 가지는 무엇인가? 곧 욕·근·심·관이다. 경계에 대해 즐겨 바라는 것을 욕이라 하고, 악을 그치고 선으로 나아가는 것을 근이라 하며, 모여 일어나는 것을 심이라 한다. 또 마음을 포섭하기 때문에 심이라 하고, 경계에 대해 간택하는 것을 관이라 한다. 이 네 가지는 모두 신통의 원인이므로, ‘신의 발’이라는 뜻에서 의주석이다. 혹은 여의족이라고도 하는데, 하는 일이 마음을 따르므로 ‘여의’라 한다.</w:t>
      </w:r>
    </w:p>
    <w:p>
      <w:pPr>
        <w:pStyle w:val="EditorialNote"/>
      </w:pPr>
      <w:r>
        <w:t>교감·번역 메모 | 원문의 교감 표지 [1]를 보존하였다. 원문 「能性能還[1]踴躍勇健」은 『유가사지론』 권29 평행문 「能往能還，騰躍勇健」과 대조된다. 원문은 보존하고 번역은 평행문의 문맥에 따라 뜻을 복원하였다. / 원문의 교감 표지 [2]를 보존하였다.</w:t>
      </w:r>
    </w:p>
    <w:p>
      <w:pPr>
        <w:pStyle w:val="TextUnitHeading"/>
      </w:pPr>
      <w:r>
        <w:t>문단 1550  ·  [0762a15]</w:t>
      </w:r>
    </w:p>
    <w:p>
      <w:pPr>
        <w:spacing w:after="40"/>
      </w:pPr>
      <w:r>
        <w:rPr>
          <w:b/>
          <w:sz w:val="18"/>
        </w:rPr>
        <w:t>원문</w:t>
      </w:r>
    </w:p>
    <w:p>
      <w:pPr>
        <w:pStyle w:val="SourceText"/>
      </w:pPr>
      <w:r>
        <w:t>[0762a15] 五根者。增上義名根故。瑜伽二十九云。信於何增上。答能於生起出世間法。而為上首。及於能起精進念定慧。為其增上。其五教者。謂信精進念定慧。信者。於諦寶境中忍可清淨勇悍造脩稱為精進。念者。於境憶持。定者。專注所緣。慧者。簡[3]釋得失。信即是根。乃至於慧。皆持業釋。</w:t>
      </w:r>
    </w:p>
    <w:p>
      <w:pPr>
        <w:spacing w:after="40"/>
      </w:pPr>
      <w:r>
        <w:rPr>
          <w:b/>
          <w:sz w:val="18"/>
        </w:rPr>
        <w:t>한국어 번역</w:t>
      </w:r>
    </w:p>
    <w:p>
      <w:pPr>
        <w:pStyle w:val="TranslationText"/>
      </w:pPr>
      <w:r>
        <w:t>오근이란, 증상한다는 뜻을 ‘근’이라 하기 때문이다. 『유가사지론』 권29에서 말하였다. “신은 무엇에 대하여 증상하는가?” “답한다. 출세간법을 일으키는 데 우두머리가 되며, 또 능히 일으키는 정진·염·정·혜에 대하여 증상력이 된다.” 그 다섯 가지는 곧 신·정진·염·정·혜이다. 신이란, 진리와 삼보의 경계에 대해 인정하고 받아들여 청정하게 믿는 것이며, 용맹하게 닦아 나가는 것을 정진이라 한다. 염이란, 경계를 기억하여 지니는 것이다. 정이란, 소연에 전념하여 집중하는 것이다. 혜란, 득실을 간택하는 것이다. 신 자체가 곧 근이며, 나아가 혜에 이르기까지 모두 지업석이다.</w:t>
      </w:r>
    </w:p>
    <w:p>
      <w:pPr>
        <w:pStyle w:val="EditorialNote"/>
      </w:pPr>
      <w:r>
        <w:t>교감·번역 메모 | 원문의 교감 표지 [3]를 보존하였다. 원문 「簡[3]釋得失」은 문맥상 「簡擇得失」의 이형·오자로 볼 여지가 있다. 번역은 ‘득실을 간택하다’로 처리하고 원문은 보존하였다.</w:t>
      </w:r>
    </w:p>
    <w:p>
      <w:pPr>
        <w:pStyle w:val="TextUnitHeading"/>
      </w:pPr>
      <w:r>
        <w:t>문단 1551  ·  [0762a20]</w:t>
      </w:r>
    </w:p>
    <w:p>
      <w:pPr>
        <w:spacing w:after="40"/>
      </w:pPr>
      <w:r>
        <w:rPr>
          <w:b/>
          <w:sz w:val="18"/>
        </w:rPr>
        <w:t>원문</w:t>
      </w:r>
    </w:p>
    <w:p>
      <w:pPr>
        <w:pStyle w:val="SourceText"/>
      </w:pPr>
      <w:r>
        <w:t>[0762a20] 五力者。五名如前。力者不可屈伏故。瑜伽二十九云。問誰不能伏。答此清淨信。若天。若魔。若沙門。若婆羅門。若諸世間。無有能引奪者。諸煩惱纏亦不能屈故。此為上首。此為前行。餘精進等亦名為力。皆持業釋也。</w:t>
      </w:r>
    </w:p>
    <w:p>
      <w:pPr>
        <w:spacing w:after="40"/>
      </w:pPr>
      <w:r>
        <w:rPr>
          <w:b/>
          <w:sz w:val="18"/>
        </w:rPr>
        <w:t>한국어 번역</w:t>
      </w:r>
    </w:p>
    <w:p>
      <w:pPr>
        <w:pStyle w:val="TranslationText"/>
      </w:pPr>
      <w:r>
        <w:t>오력이란, 다섯 가지 명칭은 앞과 같고, ‘력’은 굴복시킬 수 없다는 뜻이다. 『유가사지론』 권29에서 말하였다. “묻는다. 누가 능히 굴복시키지 못하는가?” “답한다. 이 청정한 믿음은 천이든, 마이든, 사문이든, 바라문이든, 그 밖의 어떤 세간이든 능히 빼앗아 흔들 수 있는 자가 없고, 모든 번뇌의 전도 또한 능히 굴복시키지 못한다.” 이 청정한 믿음이 으뜸이 되고, 이것이 선행하며, 나머지 정진 등도 또한 ‘력’이라 한다. 모두 지업석이다.</w:t>
      </w:r>
    </w:p>
    <w:p>
      <w:pPr>
        <w:pStyle w:val="TextUnitHeading"/>
      </w:pPr>
      <w:r>
        <w:t>문단 1552  ·  [0762a24]</w:t>
      </w:r>
    </w:p>
    <w:p>
      <w:pPr>
        <w:spacing w:after="40"/>
      </w:pPr>
      <w:r>
        <w:rPr>
          <w:b/>
          <w:sz w:val="18"/>
        </w:rPr>
        <w:t>원문</w:t>
      </w:r>
    </w:p>
    <w:p>
      <w:pPr>
        <w:pStyle w:val="SourceText"/>
      </w:pPr>
      <w:r>
        <w:t>[0762a24] 七覺支者。謂擇法精進念喜輕安定。謂觀察得失。脩善退惡。於境明記。於意適悅。遠離沈掉。平等寂靜。調暢身心。專住所緣擇法。乃至於定。而是覺支皆持業釋。</w:t>
      </w:r>
    </w:p>
    <w:p>
      <w:pPr>
        <w:spacing w:after="40"/>
      </w:pPr>
      <w:r>
        <w:rPr>
          <w:b/>
          <w:sz w:val="18"/>
        </w:rPr>
        <w:t>한국어 번역</w:t>
      </w:r>
    </w:p>
    <w:p>
      <w:pPr>
        <w:pStyle w:val="TranslationText"/>
      </w:pPr>
      <w:r>
        <w:t>칠각지란, 곧 택법·정진·염·희·경안·정이다. 득실을 관찰하고, 선을 닦고 악에서 물러나며, 경계를 분명히 기억하고, 마음이 기쁘고 즐거우며, 혼침과 도거를 멀리 떠나고, 평등하고 적정하며, 몸과 마음을 조화롭고 편안하게 하고, 소연에 전념하여 머무는 것이 택법에서 정에 이르기까지의 뜻이다. 이것들이 곧 각지이며 모두 지업석이다.</w:t>
      </w:r>
    </w:p>
    <w:p>
      <w:pPr>
        <w:pStyle w:val="EditorialNote"/>
      </w:pPr>
      <w:r>
        <w:t>교감·번역 메모 | 칠각지를 열거하면서 원문은 「擇法精進念喜輕安定」 여섯 항목만 적었다. 통상 칠각지에는 捨覺支가 포함되므로 탈락 가능성이 있으나 원문은 그대로 보존하였다.</w:t>
      </w:r>
    </w:p>
    <w:p>
      <w:pPr>
        <w:pStyle w:val="TextUnitHeading"/>
      </w:pPr>
      <w:r>
        <w:t>문단 1553  ·  [0762b03]</w:t>
      </w:r>
    </w:p>
    <w:p>
      <w:pPr>
        <w:spacing w:after="40"/>
      </w:pPr>
      <w:r>
        <w:rPr>
          <w:b/>
          <w:sz w:val="18"/>
        </w:rPr>
        <w:t>원문</w:t>
      </w:r>
    </w:p>
    <w:p>
      <w:pPr>
        <w:pStyle w:val="SourceText"/>
      </w:pPr>
      <w:r>
        <w:t>[0762b03] 八聖道者。無漏在心名聖。開通涅槃名道。或名八正道。道離八邪故。謂正思惟。正語。正業。正命。正精進。正念。正定。正見。籌量義理名正思惟。語離四非名正語。身離三過名正業。無漏身語離五邪命名正命。脩善斷惡勇悍堪能名精進。明記所緣。攝心不亂。推察諦理。如次。正念定慧。謂正思惟乃至正見。即是道支。皆持業釋。</w:t>
      </w:r>
    </w:p>
    <w:p>
      <w:pPr>
        <w:spacing w:after="40"/>
      </w:pPr>
      <w:r>
        <w:rPr>
          <w:b/>
          <w:sz w:val="18"/>
        </w:rPr>
        <w:t>한국어 번역</w:t>
      </w:r>
    </w:p>
    <w:p>
      <w:pPr>
        <w:pStyle w:val="TranslationText"/>
      </w:pPr>
      <w:r>
        <w:t>팔성도란, 무루가 마음에 있는 것을 ‘성’이라 하고, 열반을 열어 통하게 하는 것을 ‘도’라 한다. 혹은 팔정도라고도 하는데, 도가 여덟 가지 사도를 떠나기 때문이다. 곧 정사유, 정어, 정업, 정명, 정정진, 정념, 정정, 정견이다. 의리를 헤아리는 것을 정사유라 하고, 말이 네 가지 그릇됨을 떠난 것을 정어라 하며, 몸이 세 가지 허물을 떠난 것을 정업이라 한다. 무루의 몸과 말이 다섯 가지 사명을 떠난 것을 정명이라 하고, 선을 닦고 악을 끊는 데 용맹하여 감당할 수 있는 것을 정정진이라 한다. 소연을 분명히 기억하는 것이 정념이고, 마음을 거두어 산란하지 않게 하는 것이 정정이며, 진리의 이치를 추찰하는 것이 정견이다. 차례대로 그러하다. 곧 정념·정·혜이다. 정사유에서 정견에 이르기까지는 곧 도의 지분이며, 모두 지업석이다.</w:t>
      </w:r>
    </w:p>
    <w:p>
      <w:pPr>
        <w:pStyle w:val="TextUnitHeading"/>
      </w:pPr>
      <w:r>
        <w:t>문단 1554  ·  [0762b10]</w:t>
      </w:r>
    </w:p>
    <w:p>
      <w:pPr>
        <w:spacing w:after="40"/>
      </w:pPr>
      <w:r>
        <w:rPr>
          <w:b/>
          <w:sz w:val="18"/>
        </w:rPr>
        <w:t>원문</w:t>
      </w:r>
    </w:p>
    <w:p>
      <w:pPr>
        <w:pStyle w:val="SourceText"/>
      </w:pPr>
      <w:r>
        <w:t>[0762b10] 二體性中略就二門。一約三科。二依五聚。前中三蘊法處法界為性。三蘊。謂正語正業正命。是無表戒色蘊所攝。喜覺支。體即受蘊。餘三十七行蘊所攝。三十七法。總以色受三蘊為性。法處法法界少分所攝。以無表色法處法界少分攝故。二依五聚者。一[4]心所三色四不相應五無為。菩提分法。於此五聚。唯二為性。謂心所及色。即四念處乃至八道支中念定精進見及思惟。此三十四以心所為體。正語業命此三。是色聚中無表為性。大小宗同。諸門廣辨。如別行章。</w:t>
      </w:r>
    </w:p>
    <w:p>
      <w:pPr>
        <w:spacing w:after="40"/>
      </w:pPr>
      <w:r>
        <w:rPr>
          <w:b/>
          <w:sz w:val="18"/>
        </w:rPr>
        <w:t>한국어 번역</w:t>
      </w:r>
    </w:p>
    <w:p>
      <w:pPr>
        <w:pStyle w:val="TranslationText"/>
      </w:pPr>
      <w:r>
        <w:t>둘째 체성에서는 간략히 두 문으로 본다. 첫째 삼과에 의거하고, 둘째 오취에 의거한다. 앞의 경우에는 삼온·법처·법계를 체성으로 한다. 삼온이란, 정어·정업·정명을 말한다. 이는 무표계이므로 색온에 포섭된다. 희각지는 체가 곧 수온이다. 나머지 서른세 가지는 행온에 포섭된다. 따라서 서른일곱 법은 통틀어 색온·수온·행온의 세 온을 체성으로 한다. 또 법처와 법계의 일부에 포섭된다. 무표색이 법처와 법계의 일부에 포섭되기 때문이다. 둘째 오취에 의거하면, 첫째 심소, 셋째 색, 넷째 불상응, 다섯째 무위이다. 보리분법은 이 다섯 취 가운데 오직 두 가지를 체성으로 한다. 곧 심소와 색이다. 사념처에서 팔도지에 이르는 가운데 염·정·정진·견 및 사유, 이 서른네 가지는 심소를 체로 한다. 정어·정업·정명의 세 가지는 색취 가운데 무표를 체성으로 한다. 대승과 소승의 종지는 같다. 여러 문에 대한 자세한 분별은 별행장과 같다.</w:t>
      </w:r>
    </w:p>
    <w:p>
      <w:pPr>
        <w:pStyle w:val="EditorialNote"/>
      </w:pPr>
      <w:r>
        <w:t>교감·번역 메모 | 원문의 교감 표지 [4]를 보존하였다. 원문 「一[4]心所三色四不相應五無為」는 오취의 통상적 열거인 「一心、二心所、三色、四不相應、五無為」와 비교하면 「心二」가 탈락한 형태로 보인다. 원문은 임의 보정하지 않았다.</w:t>
      </w:r>
    </w:p>
    <w:p>
      <w:pPr>
        <w:pStyle w:val="TextUnitHeading"/>
      </w:pPr>
      <w:r>
        <w:t>문단 1555  ·  [0762b19]</w:t>
      </w:r>
    </w:p>
    <w:p>
      <w:pPr>
        <w:spacing w:after="40"/>
      </w:pPr>
      <w:r>
        <w:rPr>
          <w:b/>
          <w:sz w:val="18"/>
        </w:rPr>
        <w:t>원문</w:t>
      </w:r>
    </w:p>
    <w:p>
      <w:pPr>
        <w:pStyle w:val="SourceText"/>
      </w:pPr>
      <w:r>
        <w:t>[0762b19] 二釋文中。先總標舉能脩觀者。可知。後內身下明所脩觀者。文有七段。謂四念處乃至八聖道。就一一中。皆有名體助伴所緣脩習果等。此中不必總具。隨要略顯。或二三四。應知。</w:t>
      </w:r>
    </w:p>
    <w:p>
      <w:pPr>
        <w:spacing w:after="40"/>
      </w:pPr>
      <w:r>
        <w:rPr>
          <w:b/>
          <w:sz w:val="18"/>
        </w:rPr>
        <w:t>한국어 번역</w:t>
      </w:r>
    </w:p>
    <w:p>
      <w:pPr>
        <w:pStyle w:val="TranslationText"/>
      </w:pPr>
      <w:r>
        <w:t>둘째 본문을 해석하는 가운데, 먼저 능히 수행하고 관찰하는 이를 총괄하여 표시하니, 알 수 있다. 뒤의 ‘내신’ 이하는 수행하고 관찰할 바를 밝힌다. 문장은 일곱 단락으로 되어 있다. 곧 사념처에서 팔성도에 이르기까지이다. 각각의 항목 가운데에는 모두 명칭·체성·조반·소연·수습·과 등이 있지만, 여기서는 반드시 모두 갖추어 말하지 않고 요점에 따라 간략히 드러낸다. 혹은 두 가지, 세 가지, 네 가지를 밝히기도 하니, 마땅히 알아야 한다.</w:t>
      </w:r>
    </w:p>
    <w:p>
      <w:pPr>
        <w:pStyle w:val="TextUnitHeading"/>
      </w:pPr>
      <w:r>
        <w:t>문단 1556  ·  [0762b23]</w:t>
      </w:r>
    </w:p>
    <w:p>
      <w:pPr>
        <w:spacing w:after="40"/>
      </w:pPr>
      <w:r>
        <w:rPr>
          <w:b/>
          <w:sz w:val="18"/>
        </w:rPr>
        <w:t>원문</w:t>
      </w:r>
    </w:p>
    <w:p>
      <w:pPr>
        <w:pStyle w:val="SourceText"/>
      </w:pPr>
      <w:r>
        <w:t>[0762b23] 初念處中二。前廣說身念處。後知是下略顯餘三。就前觀中。復有三觀。一內身[5]脩身。二外身脩身。三內外身脩身。初內身者。謂自身中五根內處攝故。有情數故。脩身觀者。以分別影像身與本質身相似。[6]循觀於身髮毛爪等三十六物污露不淨。由審觀影像質故。重言身也。勤勇念知者。脩觀之心專精勵故。除世間貪憂者。明觀利益故。智度云。行者此時為多生貪憂故偏除之。謂創棄五欲念本所愛[7]是生貪未得道法。是故生憂。所以除也。又貪者。凡夫多起。著境難捨。受生之本。三毒之初。故煩惱中。偏說除貪憂心。一向貪欲者。起障定最重。禪中先離故。五受中偏說除憂。是故若說除貪。餘結隨遣。若說除憂。諸受隨殄。如[8]破竹破初節。二云觀外身者。謂外五塵外五處攝非有情數故。名為外。餘文如前。三內外身者。謂自身中五根扶根塵是有情數故名內。外處攝故名外。又於他身中所有內色處。約處建立名內。約身建立名外。餘亦同前。二受念處中。內受者。因內身所生受緣眼等處。為境界故。外受者。因外身所生受緣色等處。為境界故。此約他身說故。內外受者。緣自身中外處為境生受故。緣他身中內處為境生受故。心法亦爾。於受心法。脩習脩觀。各隨所應。可知。廣說此義。如雜集第十。何故要有此內外等三種觀者。修此觀人有三類故。一謂一人前後起貪難即不定。且依[9]著內。先說謂計自身為淨。生貪著故。二依他身計淨生著。三計自他俱淨貪著。二約一人次第脩觀。先內。次外。後合觀。三約三類人脩觀各異。謂或有多分貪著自身為淨。二或有多分貪著他身為淨。三或有俱貪為淨故。後三念處中內外之言。並准此釋。二受念處中。自有通別。謂若觀行苦。則通五受。皆是變異行所隨故。若觀苦苦。唯在五識。若觀壞苦。唯在意地。憂稍重故。名之為苦。三心念處中。通於八識。皆無常故。小教六識。四法念處中。五蘊性空。空故無我。名法無我。小宗蘊上假者無生宰故。法之無我名法無我。</w:t>
      </w:r>
    </w:p>
    <w:p>
      <w:pPr>
        <w:spacing w:after="40"/>
      </w:pPr>
      <w:r>
        <w:rPr>
          <w:b/>
          <w:sz w:val="18"/>
        </w:rPr>
        <w:t>한국어 번역</w:t>
      </w:r>
    </w:p>
    <w:p>
      <w:pPr>
        <w:pStyle w:val="TranslationText"/>
      </w:pPr>
      <w:r>
        <w:t>첫째 염처에는 둘이 있다. 앞에서는 신념처를 자세히 설하고, 뒤의 ‘이것을 안다’ 이하는 나머지 세 가지를 간략히 드러낸다. 앞의 관찰 가운데에는 다시 세 가지 관찰이 있다. 첫째 내신에서 신을 관찰하고, 둘째 외신에서 신을 관찰하며, 셋째 내외신에서 신을 관찰한다. 첫째 내신이란, 자신의 몸 가운데 오근이 내처에 포섭되기 때문이며, 유정수이기 때문에 내신이라 한다. 신을 관찰한다는 것은, 분별로 나타난 영상의 몸이 본질의 몸과 서로 비슷하다고 보고, 몸의 머리카락·털·손발톱 등 서른여섯 가지 물질이 더럽고 부정함을 따라 관찰하는 것이다. 영상을 본질과 대조하여 자세히 관찰하기 때문에 ‘신’이라는 말을 거듭 쓴 것이다. ‘부지런하고 용맹하며 염하고 안다’는 것은, 관찰을 닦는 마음이 전일하고 정밀하여 힘쓰기 때문이다. ‘세간의 탐욕과 근심을 제거한다’는 것은, 관찰의 이익을 밝힌 것이다. 『대지도론』에서 말하였다. “수행자는 이때 탐욕과 근심을 많이 일으키기 때문에 특별히 그것을 제거한다.” 곧 처음 오욕을 버릴 때 본래 사랑하던 것을 생각하면 탐욕이 생기고, 아직 도법을 얻지 못했으므로 근심이 생긴다. 그러므로 이를 제거하는 것이다. 또 탐욕은 범부가 많이 일으키고, 경계에 집착하여 버리기 어려우며, 생을 받는 근본이고, 삼독의 첫째이므로, 번뇌 가운데에서 특별히 탐욕과 근심을 제거한다고 설한다. 한결같이 탐욕하는 것은 정을 장애하는 것이 가장 무거워서 선정 가운데 먼저 떠나기 때문이다. 오수 가운데에서는 특별히 근심을 제거한다고 설한다. 그러므로 탐욕을 제거한다고 하면 나머지 결박도 따라서 제거되고, 근심을 제거한다고 하면 모든 수가 따라서 소멸한다. 마치 대나무의 첫 마디를 쪼개면 나머지도 쉽게 갈라지는 것과 같다. 둘째 ‘외신을 관찰한다’는 것은, 외부의 오진이 외오처에 포섭되고 유정수가 아니므로 ‘외’라 한다. 나머지 문장은 앞과 같다. 셋째 내외신이란, 자신의 몸 가운데 오근을 돕는 근진은 유정수이므로 ‘내’라 하고, 외처에 포섭되므로 ‘외’라 한다. 또 다른 사람의 몸 가운데 있는 내색처는 처에 의거하여 세우면 ‘내’이고, 몸에 의거하여 세우면 ‘외’이다. 나머지도 앞과 같다. 둘째 수념처 가운데, 내수란 내신으로 인해 생긴 수가 안근 등의 처를 경계로 삼는 것이고, 외수란 외신으로 인해 생긴 수가 색 등의 처를 경계로 삼는 것이다. 이는 다른 사람의 몸에 의거해 말한 것이다. 내외수란, 자신의 몸 가운데 외처를 경계로 하여 수가 생기거나, 다른 사람의 몸 가운데 내처를 경계로 하여 수가 생기는 것이다. 심과 법도 또한 그러하다. 수·심·법에 대하여 수습하고 관찰하는 것은 각각 해당하는 바에 따라 알 수 있다. 이 뜻을 자세히 설한 것은 『잡집론』 권10과 같다. 어째서 반드시 내·외 등의 세 가지 관찰이 있어야 하는가? 이 관찰을 닦는 사람에게 세 부류가 있기 때문이다. 첫째, 한 사람이 전후로 탐욕을 일으키는 양상이 일정하지 않은 경우이다. 우선 내부에 집착하는 경우에 의거하여 먼저 설하니, 곧 자기 몸을 청정하다고 헤아려 탐착을 일으키기 때문이다. 둘째, 다른 사람의 몸을 청정하다고 헤아려 집착을 일으키는 경우이고, 셋째, 자신과 남의 몸이 모두 청정하다고 헤아려 탐착하는 경우이다. 둘째 해석은 한 사람이 차례대로 관찰을 닦는 경우이다. 먼저 내신을 관찰하고, 다음 외신을 관찰하며, 뒤에 둘을 합하여 관찰한다. 셋째 해석은 세 부류의 사람이 각각 다르게 관찰을 닦는 경우이다. 곧 어떤 이는 주로 자기 몸을 청정하다고 여겨 탐착하고, 둘째 어떤 이는 주로 다른 사람의 몸을 청정하다고 여겨 탐착하며, 셋째 어떤 이는 둘 다 청정하다고 여겨 함께 탐착하기 때문이다. 뒤의 세 염처 가운데 ‘내외’라는 말도 모두 이에 준하여 해석한다. 둘째 수념처 가운데에는 자체로 통하는 경우와 개별적인 경우가 있다. 행고를 관찰한다면 오수에 모두 통하니, 모두 변이하는 행을 따르기 때문이다. 고고를 관찰한다면 오직 오식에만 있고, 괴고를 관찰한다면 오직 의지에만 있다. 근심이 조금 더 무겁기 때문에 이를 고라고 한다. 셋째 심념처 가운데에는 팔식에 모두 통하니, 모두 무상하기 때문이다. 소승교에서는 육식만을 말한다. 넷째 법념처 가운데에서는 오온의 성품이 공하고, 공하기 때문에 무아이다. 이를 법무아라 한다. 소승 종지에서는 온 위에 임시로 세운 자아가 생을 주재하는 작용이 없기 때문에, ‘법의 무아’라는 뜻에서 법무아라 한다.</w:t>
      </w:r>
    </w:p>
    <w:p>
      <w:pPr>
        <w:pStyle w:val="EditorialNote"/>
      </w:pPr>
      <w:r>
        <w:t>교감·번역 메모 | 원문의 교감 표지 [5]를 보존하였다. / 원문의 교감 표지 [6]를 보존하였다. / 원문의 교감 표지 [7]를 보존하였다. / 원문의 교감 표지 [8]를 보존하였다. / 「起貪難即不定」은 구문이 불안정하다. 문맥상 탐욕이 일어나는 양상이 일정하지 않다는 뜻으로 옮겼으며 원문은 보존하였다. / 원문의 교감 표지 [9]를 보존하였다.</w:t>
      </w:r>
    </w:p>
    <w:p>
      <w:pPr>
        <w:pStyle w:val="TextUnitHeading"/>
      </w:pPr>
      <w:r>
        <w:t>문단 1557  ·  [0763a08]</w:t>
      </w:r>
    </w:p>
    <w:p>
      <w:pPr>
        <w:spacing w:after="40"/>
      </w:pPr>
      <w:r>
        <w:rPr>
          <w:b/>
          <w:sz w:val="18"/>
        </w:rPr>
        <w:t>원문</w:t>
      </w:r>
    </w:p>
    <w:p>
      <w:pPr>
        <w:pStyle w:val="SourceText"/>
      </w:pPr>
      <w:r>
        <w:t>[0763a08] 第二四正勤中二。先標能脩行者。後未生下正顯行相。行相中四。初二勤斷是止行。後二勤修是作行。就前止行中。初行內二。先標所斷惡法故。云未生諸惡不善法為不生故。後欲生下正顯勤斷行相。謂欲者希望也。生者起也。希望正斷彼惡法故。發起精進行也。後一斷已生惡法。准前可知。後二勤脩中。但正行與正斷為[1]善。餘文可准。有處云四正斷者。勤脩二善斷懈怠故。</w:t>
      </w:r>
    </w:p>
    <w:p>
      <w:pPr>
        <w:spacing w:after="40"/>
      </w:pPr>
      <w:r>
        <w:rPr>
          <w:b/>
          <w:sz w:val="18"/>
        </w:rPr>
        <w:t>한국어 번역</w:t>
      </w:r>
    </w:p>
    <w:p>
      <w:pPr>
        <w:pStyle w:val="TranslationText"/>
      </w:pPr>
      <w:r>
        <w:t>둘째 사정근에는 둘이 있다. 먼저 능히 수행하는 행자를 표시하고, 뒤의 ‘아직 생기지 않은’ 이하는 행상을 바로 드러낸다. 행상에는 네 가지가 있다. 처음 두 근단은 그치는 행이고, 뒤의 두 근수는 짓는 행이다. 앞의 지행 가운데에서 첫째 행에는 둘이 있다. 먼저 끊어야 할 악법을 표시하므로, ‘아직 생기지 않은 모든 악·불선법이 생기지 않게 하기 위하여’라고 하였다. 뒤의 ‘욕이 생긴다’ 이하는 근단의 행상을 바로 드러낸다. ‘욕’은 희망한다는 뜻이고, ‘생’은 일으킨다는 뜻이다. 그 악법을 바르게 끊기를 희망하므로 정진행을 일으킨다. 뒤의 하나는 이미 생긴 악법을 끊는 것이니, 앞에 준하여 알 수 있다. 뒤의 두 근수 가운데에서는, 바른 행과 바른 끊음을 선으로 삼을 뿐이며, 나머지 문장은 앞에 준할 수 있다. 어떤 곳에서 사정단이라 한 것은, 두 선을 부지런히 닦아 해태를 끊기 때문이다.</w:t>
      </w:r>
    </w:p>
    <w:p>
      <w:pPr>
        <w:pStyle w:val="EditorialNote"/>
      </w:pPr>
      <w:r>
        <w:t>교감·번역 메모 | 원문의 교감 표지 [1]를 보존하였다.</w:t>
      </w:r>
    </w:p>
    <w:p>
      <w:pPr>
        <w:pStyle w:val="TextUnitHeading"/>
      </w:pPr>
      <w:r>
        <w:t>문단 1558  ·  [0763a16]</w:t>
      </w:r>
    </w:p>
    <w:p>
      <w:pPr>
        <w:spacing w:after="40"/>
      </w:pPr>
      <w:r>
        <w:rPr>
          <w:b/>
          <w:sz w:val="18"/>
        </w:rPr>
        <w:t>원문</w:t>
      </w:r>
    </w:p>
    <w:p>
      <w:pPr>
        <w:pStyle w:val="SourceText"/>
      </w:pPr>
      <w:r>
        <w:t>[0763a16] 第三四神足中。先舉能修行者。後脩行下正顯行相。行相中二。先別辨初一。後脩行精進下通顯餘三。前中云欲定者。欲是此中定助伴能起此定果。從緣以立稱。此即行體故。雜集第十云。神足助伴者。謂欲勤心觀及彼相應心心法等。欲定者謂。猛利樂欲猛利恭敬。方得此定。勤定者。謂常精進。無時蹔間。方證此定。心定者。謂由前生數修定力。令彼種子功能增長。由令心任運於定隨轉變。速能證定。觀定者。謂由聞他教法。內自簡擇。證得定也。斷行者。顯行業用。謂由定行能斷結故。又涅槃名斷。此行是斷之行故。成就神足者。就前欲定。明其所脩習依止厭等者。雜集云。隨其次第。[2]顯四諦境。脩習神足。所以者何。若緣苦體。為惱苦時。於苦境界。必求厭故。名依止厭。若緣愛相苦集。為苦集時。於此境界。必求離故。名依止離。若緣苦滅。為苦滅時。[3]滅時於此境界。必求作證故。名依止寂滅。迴向於捨者。謂由此趣苦滅行勢力。棄捨苦故。是故若緣此境時。於此境界。必求脩習故。名迴向於捨。有處云。四如意足者。所作妙用皆從心故。如欲定既爾。餘三亦然。</w:t>
      </w:r>
    </w:p>
    <w:p>
      <w:pPr>
        <w:spacing w:after="40"/>
      </w:pPr>
      <w:r>
        <w:rPr>
          <w:b/>
          <w:sz w:val="18"/>
        </w:rPr>
        <w:t>한국어 번역</w:t>
      </w:r>
    </w:p>
    <w:p>
      <w:pPr>
        <w:pStyle w:val="TranslationText"/>
      </w:pPr>
      <w:r>
        <w:t>셋째 사신족 가운데, 먼저 능히 수행하는 행자를 들고, 뒤의 ‘수행한다’ 이하는 행상을 바로 드러낸다. 행상에는 둘이 있다. 먼저 첫째 하나를 개별적으로 분별하고, 뒤의 ‘정진을 수행한다’ 이하는 나머지 세 가지를 통틀어 드러낸다. 앞에서 말한 욕정이란, 욕이 이 정 가운데의 조반으로서 능히 이 정의 과를 일으키는 것이므로, 연을 따라 명칭을 세운 것이다. 이것이 곧 행의 체이다. 『잡집론』 권10에서 말하였다. “신족의 조반이란, 욕·근·심·관 및 그것과 상응하는 심·심소법 등을 말한다.” 욕정이란, 맹렬한 희구와 맹렬한 공경이 있어야 비로소 이 정을 얻는 것이다. 근정이란, 항상 정진하여 잠시도 끊어지는 때가 없어야 비로소 이 정을 증득하는 것이다. 심정이란, 전생부터 여러 번 정을 닦아 온 힘으로 그 종자의 기능을 증장시키고, 마음이 저절로 정을 따라 움직이게 하여 속히 정을 증득하는 것이다. 관정이란, 남에게서 가르침의 법을 듣고 안으로 스스로 간택하여 정을 증득하는 것이다. ‘단행’이란, 행의 업용을 드러낸 것이다. 곧 정의 행으로 능히 결박을 끊기 때문이다. 또 열반을 ‘단’이라 하므로, 이 행은 ‘단의 행’이기 때문이다. ‘신족을 성취한다’는 것은, 앞의 욕정에 나아가 말한 것이다. 그 수습하는 바의 의지인 염 등은, 『잡집론』에서 말하기를, “그 차례에 따라 사제의 경계를 드러내어 신족을 수습한다. 어째서 그러한가? 만약 고의 체를 반연하여 괴로운 고라고 할 때에는, 고의 경계에 대하여 반드시 싫어하여 버리기를 구하므로 ‘염에 의지한다’고 한다. 만약 애의 모습을 지닌 고의 집을 반연하여 고의 집이라고 할 때에는, 이 경계에 대하여 반드시 떠나기를 구하므로 ‘이에 의지한다’고 한다. 만약 고의 멸을 반연하여 고의 멸이라고 할 때에는, 멸의 때에 이 경계에 대하여 반드시 증득하기를 구하므로 ‘적멸에 의지한다’고 한다. ‘버림으로 회향한다’는 것은, 고의 멸로 향하는 이 행의 세력으로 고를 버리기 때문이다. 그러므로 이 경계를 반연할 때에는 이 경계에 대하여 반드시 수습하기를 구하므로 ‘버림으로 회향한다’고 한다.” 어떤 곳에서는 말한다. “사여의족이란, 하는 모든 묘한 작용이 마음을 따르기 때문이다.” 욕정이 이미 그러한 것처럼, 나머지 세 가지도 또한 그러하다.</w:t>
      </w:r>
    </w:p>
    <w:p>
      <w:pPr>
        <w:pStyle w:val="EditorialNote"/>
      </w:pPr>
      <w:r>
        <w:t>교감·번역 메모 | 원문의 교감 표지 [2]를 보존하였다. / 원문의 교감 표지 [3]를 보존하였다. 원문 「[3]滅時於此境界」는 앞의 「若緣苦滅。為苦滅時」와 이어질 때 ‘滅時’가 중복된다. 『잡집론』 평행문은 곧바로 「於此境界」로 이어진다.</w:t>
      </w:r>
    </w:p>
    <w:p>
      <w:pPr>
        <w:pStyle w:val="TextUnitHeading"/>
      </w:pPr>
      <w:r>
        <w:t>문단 1559  ·  [0763b11]</w:t>
      </w:r>
    </w:p>
    <w:p>
      <w:pPr>
        <w:spacing w:after="40"/>
      </w:pPr>
      <w:r>
        <w:rPr>
          <w:b/>
          <w:sz w:val="18"/>
        </w:rPr>
        <w:t>원문</w:t>
      </w:r>
    </w:p>
    <w:p>
      <w:pPr>
        <w:pStyle w:val="SourceText"/>
      </w:pPr>
      <w:r>
        <w:t>[0763b11] 第四五根中二。初標能脩行者。後脩行下正顯行相。行相中二。先別辨信根一行。後精進下餘四同顯。前中信及根義。後同顯中說依止等。四句義如前說。後同顯中此五脩習者。信謂於諸諦理起忍可行。進謂於諸諦。忍已為覺悟故。起精進行念者。於諸諦發勤脩已起不忘行。定者於諦繫念已起心一境性行。慧者於諸諦。心得定已起簡擇行。果者由此能速發生諦現觀故。名根者。此增上力不久能生見道故。又能脩治煖頂法故。引發忍及世第一法故。即於此身。入順決擇分位故。依止厭等四句同前。</w:t>
      </w:r>
    </w:p>
    <w:p>
      <w:pPr>
        <w:spacing w:after="40"/>
      </w:pPr>
      <w:r>
        <w:rPr>
          <w:b/>
          <w:sz w:val="18"/>
        </w:rPr>
        <w:t>한국어 번역</w:t>
      </w:r>
    </w:p>
    <w:p>
      <w:pPr>
        <w:pStyle w:val="TranslationText"/>
      </w:pPr>
      <w:r>
        <w:t>넷째 오근에는 둘이 있다. 처음은 능히 수행하는 행자를 표시하고, 뒤의 ‘수행한다’ 이하는 행상을 바로 드러낸다. 행상에는 둘이 있다. 먼저 신근 한 행을 개별적으로 분별하고, 뒤의 ‘정진’ 이하는 나머지 네 가지를 함께 드러낸다. 앞부분에서는 신과 근의 뜻을 밝히고, 뒤의 함께 드러내는 부분에서는 ‘의지한다’ 등을 설한다. 네 구절의 뜻은 앞에서 설한 것과 같다. 뒤의 함께 드러내는 부분에서 이 다섯 가지를 수습한다는 것은, 신은 모든 진리의 이치에 대하여 인정하고 받아들이는 행을 일으키는 것이고, 정진은 모든 진리에 대하여 이미 인정한 뒤 깨달아 알기 위하여 정진행을 일으키는 것이다. 염이란, 모든 진리에 대해 부지런히 닦은 뒤 이미 일으킨 것을 잊지 않는 행이다. 정이란 진리에 생각을 매어 둔 뒤 마음을 한 경계에 집중시키는 행을 일으키는 것이다. 혜란 모든 진리에 대하여 마음이 정을 얻은 뒤 간택하는 행을 일으키는 것이다. 그 결과는 이로 말미암아 진리의 현관을 신속히 일으킬 수 있는 것이다. ‘근(根)’이라 이름하는 것은, 이 증상력으로 오래지 않아 능히 견도를 낳기 때문이다. 또 능히 난법과 정법을 닦아 다스리기 때문이다. 인법과 세제일법을 이끌어 일으키기 때문이다. 곧 이 몸에서 순결택분의 지위에 들어가기 때문이다. 염(厭) 등에 의지하는 네 구절은 앞과 같다.</w:t>
      </w:r>
    </w:p>
    <w:p>
      <w:pPr>
        <w:pStyle w:val="TextUnitHeading"/>
      </w:pPr>
      <w:r>
        <w:t>문단 1560  ·  [0763b21]</w:t>
      </w:r>
    </w:p>
    <w:p>
      <w:pPr>
        <w:spacing w:after="40"/>
      </w:pPr>
      <w:r>
        <w:rPr>
          <w:b/>
          <w:sz w:val="18"/>
        </w:rPr>
        <w:t>원문</w:t>
      </w:r>
    </w:p>
    <w:p>
      <w:pPr>
        <w:pStyle w:val="SourceText"/>
      </w:pPr>
      <w:r>
        <w:t>[0763b21] 第五五力中。判文釋義。並同根說。而差別者。此能損滅不信等障。勝過前故。雖與五根緣境相似。然義有別。謂不可屈伏故。依止厭等。亦同前說。</w:t>
      </w:r>
    </w:p>
    <w:p>
      <w:pPr>
        <w:spacing w:after="40"/>
      </w:pPr>
      <w:r>
        <w:rPr>
          <w:b/>
          <w:sz w:val="18"/>
        </w:rPr>
        <w:t>한국어 번역</w:t>
      </w:r>
    </w:p>
    <w:p>
      <w:pPr>
        <w:pStyle w:val="TranslationText"/>
      </w:pPr>
      <w:r>
        <w:t>다섯째 오력 가운데에서, 문장을 판별하고 뜻을 해석하는 것은 모두 오근의 설명과 같다. 그러나 차별되는 점은 이것이 불신 등의 장애를 능히 손감하여 없애고, 앞의 것보다 뛰어나기 때문이다. 비록 오근과 연하는 경계가 서로 비슷하나, 뜻에는 차별이 있다. 곧 굴복시킬 수 없기 때문이다. 염 등에 의지하는 것은 또한 앞의 설명과 같다.</w:t>
      </w:r>
    </w:p>
    <w:p>
      <w:pPr>
        <w:pStyle w:val="TextUnitHeading"/>
      </w:pPr>
      <w:r>
        <w:t>문단 1561  ·  [0763b24]</w:t>
      </w:r>
    </w:p>
    <w:p>
      <w:pPr>
        <w:spacing w:after="40"/>
      </w:pPr>
      <w:r>
        <w:rPr>
          <w:b/>
          <w:sz w:val="18"/>
        </w:rPr>
        <w:t>원문</w:t>
      </w:r>
    </w:p>
    <w:p>
      <w:pPr>
        <w:pStyle w:val="SourceText"/>
      </w:pPr>
      <w:r>
        <w:t>[0763b24] 第六七覺分中。先舉能脩觀者。後脩行下正顯行相。行相中二。先別辨念覺分一行。後脩行擇法下通說餘六。前中念者。後脩習中與餘六同辨。依止厭等。准前可知。脩習念者。是所依支。由繫念故。令諸善法皆不忘失。擇法者。是自體支。是覺自相故。精進者。是出離支。由此勢力。能到所到處故。喜者。是利益支。由此勢力。身調適故。猗定捨者。是不染汙支。由此不染污故。[4]依此不染汙故。體是不染汙故。由輕安不染汙。能除麤重過故。依止於定。得轉依故。捨是不染汙體。永除貪憂。不染汙位為自性故。脩習四句厭等。准前。果謂見道所斷煩惱永斷。由七覺支是見道自體故。</w:t>
      </w:r>
    </w:p>
    <w:p>
      <w:pPr>
        <w:spacing w:after="40"/>
      </w:pPr>
      <w:r>
        <w:rPr>
          <w:b/>
          <w:sz w:val="18"/>
        </w:rPr>
        <w:t>한국어 번역</w:t>
      </w:r>
    </w:p>
    <w:p>
      <w:pPr>
        <w:pStyle w:val="TranslationText"/>
      </w:pPr>
      <w:r>
        <w:t>여섯째 칠각분 가운데에서, 먼저 능히 닦고 관찰하는 이를 들고, 뒤의 ‘수행한다’ 이하에서 바로 행상을 드러낸다. 행상 가운데 둘이 있다. 먼저 별도로 염각분의 한 행을 분별하고, 뒤의 ‘택법을 수행한다’ 이하에서 나머지 여섯을 통틀어 설명한다. 앞에서 ‘염’이라는 것은 뒤의 수습 가운데에서 나머지 여섯과 함께 분별한다. 염 등에 의지하는 것은 앞에 준하면 알 수 있다. ‘염을 수습한다’는 것은 소의가 되는 지분이다. 생각을 매어 두기 때문에 모든 선법을 모두 잊어버리지 않게 한다. ‘택법’은 자체가 되는 지분이다. 각(覺)의 자상 자체이기 때문이다. ‘정진’은 출리의 지분이다. 이 세력으로 말미암아 도달해야 할 곳에 능히 도달하기 때문이다. ‘희’는 이익의 지분이다. 이 세력으로 말미암아 몸이 조화롭고 편안해지기 때문이다. 경안·정·사는 불염오의 지분이다. 이것이 물들지 않기 때문이고, 이에 의지하여 물들지 않기 때문이며, 그 체성이 물들지 않기 때문이다. 경안이 물들지 않음으로 말미암아 추중의 허물을 능히 제거하고, 정에 의지하여 전의를 얻기 때문이다. 사는 불염오를 체성으로 하여, 탐욕과 근심을 영원히 제거하고, 물들지 않는 지위를 자성으로 삼기 때문이다. 염 등을 수습하는 네 구절은 앞에 준한다. 그 과는 견도에서 끊을 번뇌를 영원히 끊는 것이다. 칠각지가 견도의 자체이기 때문이다.</w:t>
      </w:r>
    </w:p>
    <w:p>
      <w:pPr>
        <w:pStyle w:val="EditorialNote"/>
      </w:pPr>
      <w:r>
        <w:t>교감·번역 메모 | 원문의 교감 표지 [4]를 보존하였다.</w:t>
      </w:r>
    </w:p>
    <w:p>
      <w:pPr>
        <w:pStyle w:val="TextUnitHeading"/>
      </w:pPr>
      <w:r>
        <w:t>문단 1562  ·  [0763c11]</w:t>
      </w:r>
    </w:p>
    <w:p>
      <w:pPr>
        <w:spacing w:after="40"/>
      </w:pPr>
      <w:r>
        <w:rPr>
          <w:b/>
          <w:sz w:val="18"/>
        </w:rPr>
        <w:t>원문</w:t>
      </w:r>
    </w:p>
    <w:p>
      <w:pPr>
        <w:pStyle w:val="SourceText"/>
      </w:pPr>
      <w:r>
        <w:t>[0763c11] 第七八聖道支中二。先標能脩行者。後脩行正見下正顯行相。行相中二。先別明正見一行。後脩行正思惟下通顯餘七。前中正見者。後與餘七同釋。依止厭等明修習。如前說。後同釋中。正見者。是分別支。如先所證真實簡釋故。正思惟者是誨示他支。如其所證。方便安立。發語言故。正語業命者。是令他信支。如其次第。令他於證理者決定信。有見戒正命清淨性故。所以者何。由正語故。隨自所證。善能問答。論議決擇。由此了知。有見清淨。由正業故。[5]身業進止正行具足。由此了知。有戒清淨。由正命故。如法乞求佛所聽許衣鉢資具。由此了知。有命清淨。正精進者。是[6]煩惱障支。由此永斷一切結故。正念者。是淨隨煩惱障支。由此不忘失正止舉相等。永不容受沈掉等隨煩惱故。正定者。是能淨最勝功德障支。由此引發神通等無量勝功德故。助伴及脩習。如前七覺中說。果謂分別誨示。欲令信煩惱及隨煩惱[1]義勝功德等障淨故。此中所緣境。即此後[2]明四諦實性。由見道後所緣境界。即先所見諸諦實性為體故。上來明護煩惱行了。</w:t>
      </w:r>
    </w:p>
    <w:p>
      <w:pPr>
        <w:spacing w:after="40"/>
      </w:pPr>
      <w:r>
        <w:rPr>
          <w:b/>
          <w:sz w:val="18"/>
        </w:rPr>
        <w:t>한국어 번역</w:t>
      </w:r>
    </w:p>
    <w:p>
      <w:pPr>
        <w:pStyle w:val="TranslationText"/>
      </w:pPr>
      <w:r>
        <w:t>일곱째 팔성도지 가운데 둘이 있다. 먼저 능히 수행하는 이를 표시하고, 뒤의 ‘정견을 수행한다’ 이하에서 바로 행상을 드러낸다. 행상 가운데 둘이 있다. 먼저 별도로 정견의 한 행을 밝히고, 뒤의 ‘정사유를 수행한다’ 이하에서 나머지 일곱을 통틀어 드러낸다. 앞의 정견은 뒤에서 나머지 일곱과 함께 해석한다. 염 등에 의지하여 수습을 밝히는 것은 앞에서 설명한 것과 같다. 뒤의 함께 해석하는 가운데, 정견은 분별의 지분이다. 먼저 증득한 진실에 따라 간택하고 해석하기 때문이다. 정사유는 다른 이를 가르쳐 보이는 지분이다. 자신이 증득한 바에 따라 방편으로 안립하고 말을 일으키기 때문이다. 정어·정업·정명은 다른 이로 하여금 믿게 하는 지분이다. 그 차례대로 다른 이로 하여금 이치를 증득한 자에게 결정된 믿음을 내게 하여, 견·계·정명이 청정한 성품임을 알게 하기 때문이다. 그 까닭은 무엇인가. 정어로 말미암아 자신이 증득한 바에 따라 잘 묻고 답하며 논의하고 결택할 수 있다. 이로 말미암아 견이 청정함이 있음을 안다. 정업으로 말미암아 몸의 행동과 거동이 바른 행을 구족하고, 이로 말미암아 계가 청정함이 있음을 안다. 정명으로 말미암아 법답게 걸식하여 부처님께서 허락하신 의복·발우 등의 자구를 구하고, 이로 말미암아 생명이 청정함이 있음을 안다. 정정진은 번뇌장을 청정하게 하는 지분이다. 이로 말미암아 모든 결박을 영원히 끊기 때문이다. 정념은 수번뇌의 장애를 청정하게 하는 지분이다. 이로 말미암아 바르게 멈추고 일으키는 상 등을 잊지 않으며, 혼침·도거 등의 수번뇌를 영원히 받아들이지 않기 때문이다. 정정은 가장 뛰어난 공덕의 장애를 능히 청정하게 하는 지분이다. 이로 말미암아 신통 등의 한량없는 뛰어난 공덕을 이끌어 일으키기 때문이다. 조반과 수습은 앞의 칠각분에서 설명한 것과 같다. 그 과는 분별하여 가르쳐 보이는 데 있으며, 다른 이를 믿게 하고, 번뇌장과 수번뇌장 및 최승공덕장 등의 장애를 청정하게 하기 때문이다. 여기에서 소연의 경계는 곧 뒤에서 밝히는 사제의 진실한 성품이다. 견도 이후의 소연 경계는 곧 먼저 본 여러 제의 진실한 성품을 체로 하기 때문이다. 이상으로 번뇌행을 보호함을 밝혔다.</w:t>
      </w:r>
    </w:p>
    <w:p>
      <w:pPr>
        <w:pStyle w:val="EditorialNote"/>
      </w:pPr>
      <w:r>
        <w:t>교감·번역 메모 | 원문의 교감 표지 [5]를 보존하였다. / 원문의 교감 표지 [6]를 보존하였다. 평행문인 『대승아비달마잡집론』에는 “正精進者。是淨煩惱障支”로 되어 있어, 문맥상 “淨”이 생략된 것으로 보고 번역에는 ‘번뇌장을 청정하게 하는 지분’의 뜻을 반영하였다. / 원문의 교감 표지 [1]을 보존하였다. 문장이 압축·혼란되어 있으나 평행문인 『대승아비달마잡집론』의 “修果者。謂分別誨示他令他信。煩惱障淨。隨煩惱障淨。最勝功德障淨故”에 따라 문맥을 보완해 번역하였다. / 원문의 교감 표지 [2]를 보존하였다.</w:t>
      </w:r>
    </w:p>
    <w:p>
      <w:pPr>
        <w:pStyle w:val="TextUnitHeading"/>
      </w:pPr>
      <w:r>
        <w:t>문단 1563  ·  [0764a05]</w:t>
      </w:r>
    </w:p>
    <w:p>
      <w:pPr>
        <w:spacing w:after="40"/>
      </w:pPr>
      <w:r>
        <w:rPr>
          <w:b/>
          <w:sz w:val="18"/>
        </w:rPr>
        <w:t>원문</w:t>
      </w:r>
    </w:p>
    <w:p>
      <w:pPr>
        <w:pStyle w:val="SourceText"/>
      </w:pPr>
      <w:r>
        <w:t>[0764a05] 二明護小乘行十句中。初一句是總。餘句是別。前中謂菩薩脩此道品。唯為不捨利益眾生。非如二乘為自益而行。別中九句。論攝為四。一始。二益。三希。四行。前三護心。後一護行。前中初一句。始者為起行所依故。以本願為始。二次二句。益者以慈悲益物憐愍心故。三次一句。希者為眾生故。希求佛果故。云思念一切智智故。後行中有五句。一成就莊嚴等者。脩淨土行故。二成就如來等者。脩起佛法行故。三求於上上等者。脩彼地方便無厭足行故。四隨順等者。脩入不退轉地行故。五思惟等者。修教化眾生行故。</w:t>
      </w:r>
    </w:p>
    <w:p>
      <w:pPr>
        <w:spacing w:after="40"/>
      </w:pPr>
      <w:r>
        <w:rPr>
          <w:b/>
          <w:sz w:val="18"/>
        </w:rPr>
        <w:t>한국어 번역</w:t>
      </w:r>
    </w:p>
    <w:p>
      <w:pPr>
        <w:pStyle w:val="TranslationText"/>
      </w:pPr>
      <w:r>
        <w:t>둘째, 소승행을 보호함을 밝히는 열 구절 가운데, 첫 한 구절은 총설이고, 나머지 구절은 별설이다. 앞에서는 보살이 이 도품을 닦는 것이 오직 중생을 이롭게 함을 버리지 않기 위함임을 말한다. 이승이 자기 이익을 위해 행하는 것과는 같지 않다. 별설 가운데 아홉 구절을 논에서는 네 가지로 거둔다. 첫째는 시작이고, 둘째는 이익이며, 셋째는 희구이고, 넷째는 행이다. 앞의 셋은 마음을 보호하고, 뒤의 하나는 행을 보호한다. 앞의 것 가운데 첫 한 구절은 ‘시작’이니, 행을 일으키는 소의가 되기 때문이다. 본원을 시작으로 삼는다. 둘째, 다음 두 구절은 ‘이익’이니, 자비로 중생을 이롭게 하고 가엾이 여기는 마음이기 때문이다. 셋째, 다음 한 구절은 ‘희구’이니, 중생을 위하여 불과를 희구하기 때문이다. 그러므로 ‘일체지지를 사념한다’고 한다. 뒤의 행 가운데 다섯 구절이 있다. 첫째, ‘장엄을 성취한다’ 등은 정토행을 닦기 때문이다. 둘째, ‘여래를 성취한다’ 등은 불법을 일으키는 행을 닦기 때문이다. 셋째, ‘상상(上上)을 구한다’ 등은 저 지위의 방편을 싫증 없이 닦는 행이기 때문이다. 넷째, ‘수순한다’ 등은 불퇴전지에 들어가는 행을 닦기 때문이다. 다섯째, ‘사유한다’ 등은 중생을 교화하는 행을 닦기 때문이다.</w:t>
      </w:r>
    </w:p>
    <w:p>
      <w:pPr>
        <w:pStyle w:val="TextUnitHeading"/>
      </w:pPr>
      <w:r>
        <w:t>문단 1564  ·  [0764a15]</w:t>
      </w:r>
    </w:p>
    <w:p>
      <w:pPr>
        <w:spacing w:after="40"/>
      </w:pPr>
      <w:r>
        <w:rPr>
          <w:b/>
          <w:sz w:val="18"/>
        </w:rPr>
        <w:t>원문</w:t>
      </w:r>
    </w:p>
    <w:p>
      <w:pPr>
        <w:pStyle w:val="SourceText"/>
      </w:pPr>
      <w:r>
        <w:t>[0764a15] 第四大段對治脩行增長果分中。論判有六種果。一煩惱染生遠離果。二此菩薩若見業下明業染生遠離果。三佛子此菩薩隨所下明於勝功德中生增上欲心果。四此菩薩知恩下明說法等中說報恩心果。五此菩薩如是下明方便行中發勤精進果。六是菩薩心界下明彼增上欲本心界滿足果。六中初二是離障果後四是成就果。</w:t>
      </w:r>
    </w:p>
    <w:p>
      <w:pPr>
        <w:spacing w:after="40"/>
      </w:pPr>
      <w:r>
        <w:rPr>
          <w:b/>
          <w:sz w:val="18"/>
        </w:rPr>
        <w:t>한국어 번역</w:t>
      </w:r>
    </w:p>
    <w:p>
      <w:pPr>
        <w:pStyle w:val="TranslationText"/>
      </w:pPr>
      <w:r>
        <w:t>넷째 큰 단락인 대치수행증장과분 가운데, 논에서는 여섯 가지 과를 판정한다. 첫째, 번뇌염의 생을 멀리 여의는 과이다. 둘째, ‘이 보살이 만약 업을 본다’ 이하는 업염의 생을 멀리 여의는 과를 밝힌다. 셋째, ‘불자여, 이 보살이 따라…’ 이하는 뛰어난 공덕에 대해 증상욕심을 내는 과를 밝힌다. 넷째, ‘이 보살은 은혜를 안다’ 이하는 설법 등에서 보은심을 일으키는 과를 밝힌다. 다섯째, ‘이 보살은 이와 같이’ 이하는 방편행 가운데 부지런히 정진을 일으키는 과를 밝힌다. 여섯째, ‘이 보살의 심계는’ 이하는 저 증상욕의 근본 심계가 만족되는 과를 밝힌다. 여섯 가운데 앞의 둘은 장애를 여의는 과이고, 뒤의 넷은 성취과이다.</w:t>
      </w:r>
    </w:p>
    <w:p>
      <w:pPr>
        <w:pStyle w:val="TextUnitHeading"/>
      </w:pPr>
      <w:r>
        <w:t>문단 1565  ·  [0764a22]</w:t>
      </w:r>
    </w:p>
    <w:p>
      <w:pPr>
        <w:spacing w:after="40"/>
      </w:pPr>
      <w:r>
        <w:rPr>
          <w:b/>
          <w:sz w:val="18"/>
        </w:rPr>
        <w:t>원문</w:t>
      </w:r>
    </w:p>
    <w:p>
      <w:pPr>
        <w:pStyle w:val="SourceText"/>
      </w:pPr>
      <w:r>
        <w:t>[0764a22] 就前二中。初明離惑障果。於中三。初標得離障之者。次所有身見下正顯行相。後於如是下結其所離。然論於正顯中分五。一從身見至出沒有八法。三句明本。二思惟一句明起。三觀察一句明行。四治等三句明護。五著處一句明過。就初本中。身見是起慢之本。亦是六十二見本故。我知是能知大知是所知大法此是三地中解法慢也。我脩是能脩。復計禪定是我所脩。此是三地正受慢也。於中我人等是人執。蘊界等是法執。出謂三昧起者計有出定。沒謂三昧滅計有入定。又出謂脩起諸禪。沒謂退失禪定。遠法師云出者脩起[3]諸定。沒者定所除滅。二思惟者。明第二起也。謂起不正思惟。欲起定慢也。觀察者。明第三行觀。心行於緣中。於己所得八禪等法。求覓勝相。欲令他知故。治故等三明第四護也。治謂數數觀察故。我所謂起我想故。財物謂受用護持故。著處故者。明第五過也。謂堅執自所得定。心安處諸事故。云著處。此定愛也。後結除斷可知。問何故於此說斷惑耶。</w:t>
      </w:r>
    </w:p>
    <w:p>
      <w:pPr>
        <w:spacing w:after="40"/>
      </w:pPr>
      <w:r>
        <w:rPr>
          <w:b/>
          <w:sz w:val="18"/>
        </w:rPr>
        <w:t>한국어 번역</w:t>
      </w:r>
    </w:p>
    <w:p>
      <w:pPr>
        <w:pStyle w:val="TranslationText"/>
      </w:pPr>
      <w:r>
        <w:t>앞의 둘 가운데에서, 먼저 혹장(惑障)을 여의는 과를 밝힌다. 그 가운데 셋이 있다. 먼저 장애를 여읜 자를 표시하고, 다음 ‘모든 신견’ 이하에서 바로 행상을 드러내며, 뒤의 ‘이와 같은 것에 대해’ 이하에서 그 여읜 바를 맺는다. 그러나 논에서는 바로 드러내는 부분을 다섯으로 나눈다. 첫째, 신견에서 출몰에 이르기까지 여덟 법을 들고, 세 구절로 근본을 밝힌다. 둘째, ‘사유한다’ 한 구절로 일어남을 밝힌다. 셋째, ‘관찰한다’ 한 구절로 행을 밝힌다. 넷째, ‘치’ 등 세 구절로 보호를 밝힌다. 다섯째, ‘착처’ 한 구절로 허물을 밝힌다. 첫째 근본 가운데, 신견은 만을 일으키는 근본이며, 또한 육십이견의 근본이기도 하다. ‘내가 안다’는 것은 능지이고, ‘대지’는 소지인 대법이니, 이것은 삼지 가운데의 해법만(解法慢)이다. ‘내가 닦는다’는 것은 능수이고, 다시 선정이 내가 닦는 바라고 계탁한다. 이것은 삼지의 정수만(正受慢)이다. 그 가운데 아(我)·인(人) 등은 인집이고, 온·계 등은 법집이다. ‘출’은 삼매에서 일어난 자가 출정을 실제 있다고 계탁하는 것이고, ‘몰’은 삼매가 멸할 때 입정을 실제 있다고 계탁하는 것이다. 또 ‘출’은 여러 선정을 닦아 일으키는 것이고, ‘몰’은 선정을 물러나 잃는 것이다. 원법사는 ‘출’은 여러 선정을 닦아 일으키는 것이고, ‘몰’은 선정에 의해 제거되어 멸하는 것이라고 한다. 둘째 ‘사유’란 둘째인 ‘일어남’을 밝힌다. 곧 바르지 않은 사유를 일으켜 정만(定慢)을 일으키고자 하는 것이다. ‘관찰’은 셋째인 행관을 밝힌다. 마음이 연 가운데에서 행하여 자신이 얻은 팔선 등의 법에 대해 뛰어난 상을 찾고 구하며, 다른 이로 하여금 알게 하려 하기 때문이다. ‘치’ 등 세 가지는 넷째 ‘보호’를 밝힌다. ‘치’는 자주자주 관찰하기 때문이고, ‘아소’는 아상을 일으키기 때문이다. ‘재물’은 받아 쓰고 지켜 가지기 때문이다. ‘착처’란 다섯째인 허물을 밝힌다. 곧 자신이 얻은 선정을 굳게 집착하여, 마음이 여러 일에 안주하기 때문이다. 그러므로 ‘착처’라 한다. 이것이 정애(定愛)이다. 뒤의 결론에서 제거하고 끊는 것은 알 수 있다. 묻는다. 어째서 여기에서 번뇌를 끊는다고 말하는가?</w:t>
      </w:r>
    </w:p>
    <w:p>
      <w:pPr>
        <w:pStyle w:val="EditorialNote"/>
      </w:pPr>
      <w:r>
        <w:t>교감·번역 메모 | 원문의 교감 표지 [3]을 보존하였다.</w:t>
      </w:r>
    </w:p>
    <w:p>
      <w:pPr>
        <w:pStyle w:val="TextUnitHeading"/>
      </w:pPr>
      <w:r>
        <w:t>문단 1566  ·  [0764b14]</w:t>
      </w:r>
    </w:p>
    <w:p>
      <w:pPr>
        <w:spacing w:after="40"/>
      </w:pPr>
      <w:r>
        <w:rPr>
          <w:b/>
          <w:sz w:val="18"/>
        </w:rPr>
        <w:t>원문</w:t>
      </w:r>
    </w:p>
    <w:p>
      <w:pPr>
        <w:pStyle w:val="SourceText"/>
      </w:pPr>
      <w:r>
        <w:t>[0764b14] 答准成唯識。此是第六識中。俱生身見等及所起過。得第四地出世道品。能除滅故。於此說也。又釋。若約寄位。前地寄世間。此當出世。為分世出世故。此說斷。若依此釋亦得。是分別所起。以仁王經說四地名為須陀洹位故。</w:t>
      </w:r>
    </w:p>
    <w:p>
      <w:pPr>
        <w:spacing w:after="40"/>
      </w:pPr>
      <w:r>
        <w:rPr>
          <w:b/>
          <w:sz w:val="18"/>
        </w:rPr>
        <w:t>한국어 번역</w:t>
      </w:r>
    </w:p>
    <w:p>
      <w:pPr>
        <w:pStyle w:val="TranslationText"/>
      </w:pPr>
      <w:r>
        <w:t>답한다. 『성유식론』에 준하면, 이는 제6식 가운데의 구생신견 등과 그것이 일으킨 허물이다. 제4지의 출세도품을 얻어 능히 없앨 수 있기 때문에 여기에서 말한 것이다. 또 해석하면, 만약 기위(寄位)에 의거할 경우 앞 지위는 세간에 붙여 말했고, 이 지위는 출세간에 해당한다. 세간과 출세간을 구분하기 위해 여기에서 끊음을 말한다. 이 해석에 의하더라도 또한 타당하다. 이는 분별로 일어난 것이다. 『인왕경』에서 제4지를 수다원위라 했기 때문이다.</w:t>
      </w:r>
    </w:p>
    <w:p>
      <w:pPr>
        <w:pStyle w:val="TextUnitHeading"/>
      </w:pPr>
      <w:r>
        <w:t>문단 1567  ·  [0764b20]</w:t>
      </w:r>
    </w:p>
    <w:p>
      <w:pPr>
        <w:spacing w:after="40"/>
      </w:pPr>
      <w:r>
        <w:rPr>
          <w:b/>
          <w:sz w:val="18"/>
        </w:rPr>
        <w:t>원문</w:t>
      </w:r>
    </w:p>
    <w:p>
      <w:pPr>
        <w:pStyle w:val="SourceText"/>
      </w:pPr>
      <w:r>
        <w:t>[0764b20] 第二業染生遠離果中二。先明捨離不可作業。後若見業是順下明脩行可作業。前中。論云所有不可作業。有二種事不應作。一尊敬如來佛不讚歎故。二畏惡名聞生煩惱故。後脩可作事中所有可作有二種事。一見無惡名利隨順菩薩行故。二尊敬如來佛讚歎故。</w:t>
      </w:r>
    </w:p>
    <w:p>
      <w:pPr>
        <w:spacing w:after="40"/>
      </w:pPr>
      <w:r>
        <w:rPr>
          <w:b/>
          <w:sz w:val="18"/>
        </w:rPr>
        <w:t>한국어 번역</w:t>
      </w:r>
    </w:p>
    <w:p>
      <w:pPr>
        <w:pStyle w:val="TranslationText"/>
      </w:pPr>
      <w:r>
        <w:t>둘째, 업염생원리과 가운데 둘이 있다. 먼저 지어서는 안 될 업을 버리고 여읨을 밝히고, 뒤의 ‘만약 업이 수순함을 본다’ 이하에서 지어야 할 업을 닦는 것을 밝힌다. 앞에서 논은 ‘모든 지어서는 안 될 업’에 대해, 두 가지 일은 지어서는 안 된다고 한다. 첫째, 여래를 존경함에 있어 부처님을 찬탄하지 않는 것이다. 둘째, 나쁜 명성을 두려워하여 번뇌를 내는 것이다. 뒤의 지어야 할 일을 닦는 가운데, 지어야 할 일에도 두 가지가 있다. 첫째, 나쁜 명리(名利)가 없음을 보고 보살행에 수순하는 것이다. 둘째, 여래를 존경하여 부처님을 찬탄하는 것이다.</w:t>
      </w:r>
    </w:p>
    <w:p>
      <w:pPr>
        <w:pStyle w:val="TextUnitHeading"/>
      </w:pPr>
      <w:r>
        <w:t>문단 1568  ·  [0764c02]</w:t>
      </w:r>
    </w:p>
    <w:p>
      <w:pPr>
        <w:spacing w:after="40"/>
      </w:pPr>
      <w:r>
        <w:rPr>
          <w:b/>
          <w:sz w:val="18"/>
        </w:rPr>
        <w:t>원문</w:t>
      </w:r>
    </w:p>
    <w:p>
      <w:pPr>
        <w:pStyle w:val="SourceText"/>
      </w:pPr>
      <w:r>
        <w:t>[0764c02] 第三於勝功德中生增上欲心果者。自下明後四種成就果。此即第一文中二。先牒前起後。後如是而行下正顯。前中牒前護小乘處。智慧方便故行此道品等故。此中先標轉起欲樂者。可知次云隨所起等。牒前所脩所為。論云隨所隨所方便智所起脩行者。不捨一切眾生脩行故。如前說。重言隨所者。隨所脩行非一故。脩集於道者。道正體也。及助道分者。一切菩提分法是道支故。後正顯中十心分二。初一是總。餘九為別。總者依前所起三心。正明欲樂心。由前策勤所脩力故。於上功德。見其實利。是故轉起殊勝意樂。令心柔和。求彼上法。(六七二心中有轉字故)論云成潤益心者。以見勝德能潤益故。起深欲心故。云深欲愛敬。今此云潤澤者。意無別也。後九心別者。於總開出故。論云彼潤益心有三相。一柔耎者。謂證法悅心名樂行勝。二調順者。調謂調和。順即隨順。謂定與相應法。更相隨順。無所乖違。名三昧自在。緣此上二行是行體。三利益安樂者。離過對治勝。此是行用。從此心開出下六心。總明離過堪任有用故。下別顯離六過。一無雜染者。此治為食過。或說法中妬心過。二求上上勝法者。此治少欲功德過。不樂布施頭陀等。三求殊勝智慧者。此治少欲知過。不好求勝智故。四救一切世間者。此治懈怠過。不勤作眾生故。五恭敬尊德無違教命者。此治自見取過。於尊教法心不隨順故。六隨所聞法皆善脩行。此治捨為首過。不隨說行故。如說而行。比於聞思為首為勝。今捨為首故。是過也。</w:t>
      </w:r>
    </w:p>
    <w:p>
      <w:pPr>
        <w:spacing w:after="40"/>
      </w:pPr>
      <w:r>
        <w:rPr>
          <w:b/>
          <w:sz w:val="18"/>
        </w:rPr>
        <w:t>한국어 번역</w:t>
      </w:r>
    </w:p>
    <w:p>
      <w:pPr>
        <w:pStyle w:val="TranslationText"/>
      </w:pPr>
      <w:r>
        <w:t>셋째, 뛰어난 공덕 가운데 증상욕심을 내는 과란, 이하에서 뒤의 네 가지 성취과를 밝히는데, 이는 그 첫째이며 문장은 둘이다. 먼저 앞을 들어 뒤를 일으키고, 뒤의 ‘이와 같이 행한다’ 이하에서 바로 드러낸다. 앞에서는 소승을 보호하는 앞부분을 든다. 지혜방편 때문에 이 도품 등을 행했기 때문이다. 여기에서는 먼저 전전하여 욕락을 일으키는 자를 표시한다. 다음 ‘일어나는 바를 따라’라고 한 것은 알 수 있다. 앞에서 닦은 바와 그 목적을 든 것이다. 논에서 ‘따르는 바에 따라 방편지로 일으킨 수행’이라 한 것은, 일체중생을 버리지 않고 수행하기 때문이다. 앞에서 설명한 것과 같다. ‘따르는 바’를 거듭 말한 것은 닦는 행이 하나가 아니기 때문이다. ‘도에서 닦아 모은다’는 것은 도의 정체이다. ‘및 조도분’은 모든 보리분법이 도의 지분이기 때문이다. 뒤의 바로 드러내는 부분의 열 마음은 둘로 나뉜다. 첫 하나는 총설이고, 나머지 아홉은 별설이다. 총설은 앞에서 일으킨 세 마음에 의지하여 바로 욕락심을 밝힌 것이다. 앞에서 부지런히 닦도록 채찍질한 힘으로 말미암아 상위의 공덕에 대해 그 실제 이익을 보고, 그러므로 더욱 뛰어난 의요를 일으켜 마음을 부드럽고 온화하게 하며, 저 상위의 법을 구한다. (여섯째·일곱째 두 마음에 ‘전(轉)’자가 있으므로) 논에서 ‘윤익심을 성취한다’고 한 것은, 뛰어난 덕을 보아 능히 윤택하고 이익되게 하기 때문이며, 깊은 욕구의 마음을 일으키기 때문이다. 그러므로 ‘깊이 원하고 사랑하며 공경한다’고 한다. 지금 여기에서 ‘윤택한다’고 한 것은 뜻에 차이가 없다. 뒤의 아홉 마음은 별설이니, 총설에서 갈라져 나온 것이기 때문이다. 논에서는 그 윤익심에 세 가지 상이 있다고 한다. 첫째 ‘유연하다’는 것은 법을 증득하여 기뻐하는 마음을 ‘행의 뛰어남을 즐긴다’고 하는 것이다. 둘째 ‘조순하다’는 것은, ‘조’는 조화이고, ‘순’은 곧 수순이다. 선정과 상응하는 법들이 서로서로 수순하여 어긋남이 없는 것을 ‘삼매에 자재하다’고 한다. 이상의 두 행을 반연하는 것은 행의 체이다. 셋째 ‘이익하고 안락하게 한다’는 것은 허물을 여의는 대치가 뛰어난 것이다. 이는 행의 작용이다. 이 마음에서 아래의 여섯 마음을 갈라낸다. 총괄하면 허물을 여의어 감당할 수 있고 작용이 있음을 밝힌다. 아래에서 여섯 허물을 따로 드러낸다. 첫째 ‘잡염이 없다’는 것은, 먹는 것을 위한 허물을 대치한다. 혹 설법할 때 질투하는 마음의 허물이다. 둘째 ‘더욱더 뛰어난 법을 구한다’는 것은 적은 공덕만을 원하는 허물을 대치한다. 보시·두타 등을 즐기지 않기 때문이다. 셋째 ‘뛰어난 지혜를 구한다’는 것은 적은 앎만을 원하는 허물을 대치한다. 뛰어난 지혜를 구하기 좋아하지 않기 때문이다. 넷째 ‘일체세간을 구제한다’는 것은 게으름의 허물을 대치한다. 중생을 위해 부지런히 일하지 않기 때문이다. 다섯째 ‘존귀한 덕을 공경하여 가르침과 명령을 어기지 않는다’는 것은 자기 견해를 취하는 허물을 대치한다. 존자의 가르침에 마음이 수순하지 않기 때문이다. 여섯째 ‘들은 법마다 모두 잘 닦아 행한다’는 것은 ‘버림을 으뜸으로 삼는’ 허물을 대치한다. 설한 대로 행하지 않기 때문이다. 설한 대로 행하는 것은 문(聞)·사(思)를 으뜸으로 삼는 것보다 뛰어나다. 지금은 ‘버림을 으뜸으로 삼기’ 때문에 허물이 된다.</w:t>
      </w:r>
    </w:p>
    <w:p>
      <w:pPr>
        <w:pStyle w:val="TextUnitHeading"/>
      </w:pPr>
      <w:r>
        <w:t>문단 1569  ·  [0765a03]</w:t>
      </w:r>
    </w:p>
    <w:p>
      <w:pPr>
        <w:spacing w:after="40"/>
      </w:pPr>
      <w:r>
        <w:rPr>
          <w:b/>
          <w:sz w:val="18"/>
        </w:rPr>
        <w:t>원문</w:t>
      </w:r>
    </w:p>
    <w:p>
      <w:pPr>
        <w:pStyle w:val="SourceText"/>
      </w:pPr>
      <w:r>
        <w:t>[0765a03] 第四明說法尊中起報恩心果者。謂前地中。從師聞法故。稱彼師為說法尊。即從前地來。依法脩行。令得成辨。稱彼作意。故名報恩。文中二。先標脩行者。後知恩下正顯。顯中二。初一句總。後九句別。總云知恩者。謂知恩報之心也。別中初知報恩者。謂有恩者。遍行報恩行故。二心極和善。同住安樂者。依同法者。起將護心。謂順說法者意。無所違故。三質直柔耎者。依法行隨順受教反事能忍故。四無稠林行無諂曲者。依受用食。於施主所。自過不覆。不忘說己德故。五無有我慢者。依自勝功德。不起高心故。六善受教誨者。依教正受語故。七得說者意者。依教不顛倒受故。上第三句准論經分為二句。第四句下准論此欠一句云無有諂曲。是故并前七句別中有九句。</w:t>
      </w:r>
    </w:p>
    <w:p>
      <w:pPr>
        <w:spacing w:after="40"/>
      </w:pPr>
      <w:r>
        <w:rPr>
          <w:b/>
          <w:sz w:val="18"/>
        </w:rPr>
        <w:t>한국어 번역</w:t>
      </w:r>
    </w:p>
    <w:p>
      <w:pPr>
        <w:pStyle w:val="TranslationText"/>
      </w:pPr>
      <w:r>
        <w:t>넷째, 설법의 존자에게 보은심을 일으키는 과를 밝힌다. 곧 앞 지위에서 스승에게 법을 들었기 때문에 그 스승을 ‘설법존’이라 부른다. 이는 곧 앞 지위에서 이어져 와 법에 의지하여 수행하고 성취하게 하므로, 그에 대해 작의한다. 그러므로 ‘보은’이라 이름한다. 문장은 둘이다. 먼저 수행자를 표시하고, 뒤의 ‘은혜를 안다’ 이하에서 바로 드러낸다. 드러내는 데 둘이 있다. 첫 한 구절은 총설이고, 뒤의 아홉 구절은 별설이다. 총설에서 ‘은혜를 안다’는 것은 은혜를 알고 갚고자 하는 마음을 말한다. 별설 가운데 첫째 ‘은혜를 갚을 줄 안다’는 것은, 은혜가 있는 이에게 두루 보은의 행을 행하기 때문이다. 둘째 ‘마음이 지극히 화하고 선하다’는 것과 ‘함께 머물며 안락하게 한다’는 것은, 동법자에게 의지하여 장호하는 마음을 일으키는 것이다. 곧 설법자의 뜻에 순응하여 어기는 바가 없기 때문이다. 셋째 ‘질직하고 유연하다’는 것은, 법에 의지해 행하고 가르침을 따라 받아, 일을 일으킬 때 능히 참기 때문이다. 넷째 ‘조림행이 없고 아첨과 굽음이 없다’는 것은, 수용하는 음식에 의지하여 시주에 대해서 자기 허물을 덮지 않고, 자기 덕을 망령되이 말하지 않기 때문이다. 다섯째 ‘아만이 없다’는 것은, 자신의 뛰어난 공덕에 의지하되 높은 마음을 일으키지 않기 때문이다. 여섯째 ‘가르침을 잘 받아들인다’는 것은, 가르침에 의지하여 말을 바르게 받아들이기 때문이다. 일곱째 ‘설법자의 뜻을 얻는다’는 것은, 가르침에 의지해 전도되지 않게 받아들이기 때문이다. 위의 셋째 구절은 논경에 준하면 두 구절로 나뉜다. 넷째 구절 아래는 논에 준하면 한 구절이 빠졌는데, ‘아첨과 굽음이 없다’고 한다. 그러므로 앞과 아울러 일곱 구절이지만 별설에는 아홉 구절이 된다.</w:t>
      </w:r>
    </w:p>
    <w:p>
      <w:pPr>
        <w:pStyle w:val="EditorialNote"/>
      </w:pPr>
      <w:r>
        <w:t>교감·번역 메모 | 원문은 “反事能忍”이나 『십지경론』 평행문에는 “發事能忍”으로 되어 있다. 원문은 보존하되 번역은 문맥에 따라 ‘일을 일으킬 때 능히 참는다’로 처리하였다. / 원문은 “不忘說己德”이나 『십지경론』 평행문에는 “不妄說己德”으로 되어 있다. 문맥상 후자가 자연스러워 번역에는 ‘자기 덕을 망령되이 말하지 않는다’는 뜻을 반영하였다.</w:t>
      </w:r>
    </w:p>
    <w:p>
      <w:pPr>
        <w:pStyle w:val="TextUnitHeading"/>
      </w:pPr>
      <w:r>
        <w:t>문단 1570  ·  [0765a16]</w:t>
      </w:r>
    </w:p>
    <w:p>
      <w:pPr>
        <w:spacing w:after="40"/>
      </w:pPr>
      <w:r>
        <w:rPr>
          <w:b/>
          <w:sz w:val="18"/>
        </w:rPr>
        <w:t>원문</w:t>
      </w:r>
    </w:p>
    <w:p>
      <w:pPr>
        <w:pStyle w:val="SourceText"/>
      </w:pPr>
      <w:r>
        <w:t>[0765a16] 第五發勤精進果中二。先牒前生後。後得不[1]體下正顯。前中二。先結前。後作意下生後。前中二。先別顯三行。後總結三行。前中一忍成就者。於彼尊所脩報恩行成。謂能忍難事成報恩果故。二調柔成就者。是前對治脩行增長。謂彼對治於此成就故。三寂滅心成就者。謂對治脩行增長力。即前二遠離果。為寂滅心。謂前護煩惱對治力也。後總結前三。文願可知。後正顯中十句分二。初得不休息一句是總。餘九句別。總中不休是不可令轉故。別中一離增減過謂非懈怠非躭染精進故。二堅住自[2]我乘故。三廣念利他故。四為無邊眾生作利益願故。五熾然者。論經名猛利。謂勇悍難制故。六比劣無齊與勝齊故。七一切魔煩惱行不能破壞故。八成熟者。攝取故。九有[3]義。一能斷他疑二降伏他言正脩習故。</w:t>
      </w:r>
    </w:p>
    <w:p>
      <w:pPr>
        <w:spacing w:after="40"/>
      </w:pPr>
      <w:r>
        <w:rPr>
          <w:b/>
          <w:sz w:val="18"/>
        </w:rPr>
        <w:t>한국어 번역</w:t>
      </w:r>
    </w:p>
    <w:p>
      <w:pPr>
        <w:pStyle w:val="TranslationText"/>
      </w:pPr>
      <w:r>
        <w:t>다섯째, 부지런히 정진을 일으키는 과 가운데 둘이 있다. 먼저 앞을 들어 뒤를 일으키고, 뒤의 ‘득불체(得不體)’ 이하에서 바로 드러낸다. 앞부분 가운데 둘이 있다. 먼저 앞을 맺고, 뒤의 ‘작의’ 이하에서 뒤를 일으킨다. 앞의 것 가운데 둘이다. 먼저 세 가지 행을 별도로 드러내고, 뒤에서 세 행을 총괄해 맺는다. 앞의 것 가운데 첫째 ‘인욕성취’는, 그 존자에게 보은행을 닦아 성취하는 것이다. 곧 어려운 일을 능히 참아 보은의 과를 성취하기 때문이다. 둘째 ‘조유성취’는 앞의 대치수행이 증장한 것이다. 곧 그 대치가 여기에서 성취되기 때문이다. 셋째 ‘적멸심성취’는 대치수행이 증장한 힘을 말한다. 곧 앞의 두 원리과가 적멸심이 되는 것이다. 곧 앞의 번뇌를 보호하는 대치의 힘이다. 뒤에서는 앞의 셋을 총괄해 맺는다. 문장의 뜻은 알 수 있다. 뒤의 바로 드러내는 부분은 열 구절로 둘로 나뉜다. 첫째 ‘쉬지 않음을 얻는다’ 한 구절은 총설이고, 나머지 아홉 구절은 별설이다. 총설에서 ‘쉬지 않는다’는 것은 남이 돌이킬 수 없다는 뜻이다. 별설 가운데 첫째는 증감의 허물을 여의는 것이니, 게으르지도 않고 탐착한 정진도 아니기 때문이다. 둘째는 자기의 승에 굳게 머물기 때문이다. 셋째는 널리 다른 이를 이롭게 할 것을 생각하기 때문이다. 넷째는 끝없는 중생을 위해 이익의 원을 세우기 때문이다. 다섯째 ‘치연하다’는 것은, 논경에서는 ‘맹리하다’고 한다. 곧 용맹하여 제어하기 어렵기 때문이다. 여섯째는 열등한 자와 견주어 같지 않고 뛰어난 자와 견주어 같기 때문이다. 일곱째는 모든 마와 번뇌의 행이 능히 파괴하지 못하기 때문이다. 여덟째 ‘성숙한다’는 것은, 섭취하기 때문이다. 아홉째는 두 가지 뜻이 있다. 첫째는 다른 이의 의심을 능히 끊는 것이고, 둘째는 다른 이의 말을 굴복시키며 바르게 수습하기 때문이다.</w:t>
      </w:r>
    </w:p>
    <w:p>
      <w:pPr>
        <w:pStyle w:val="EditorialNote"/>
      </w:pPr>
      <w:r>
        <w:t>교감·번역 메모 | 원문의 교감 표지 [1]을 보존하였다. “得不體”는 바로 뒤의 “得不休息”과 문맥이 맞지 않아 전승상 오탈 가능성이 있으나 원문은 수정하지 않았다. / 원문의 교감 표지 [2]를 보존하였다. “自我乘”은 다소 특이한 표현이나 현존 『刊定記』 전자본에도 동일하게 확인되어 원문대로 두었다. / 원문의 교감 표지 [3]을 보존하였다. “九有義” 다음에 곧바로 두 뜻을 열거하므로 번역에서는 ‘아홉째는 두 가지 뜻이 있다’고 풀었다.</w:t>
      </w:r>
    </w:p>
    <w:p>
      <w:pPr>
        <w:pStyle w:val="TextUnitHeading"/>
      </w:pPr>
      <w:r>
        <w:t>문단 1571  ·  [0765b06]</w:t>
      </w:r>
    </w:p>
    <w:p>
      <w:pPr>
        <w:spacing w:after="40"/>
      </w:pPr>
      <w:r>
        <w:rPr>
          <w:b/>
          <w:sz w:val="18"/>
        </w:rPr>
        <w:t>원문</w:t>
      </w:r>
    </w:p>
    <w:p>
      <w:pPr>
        <w:pStyle w:val="SourceText"/>
      </w:pPr>
      <w:r>
        <w:t>[0765b06] 第六本心界滿足果者。滿足今云清淨。文中二。先標脩行者。後心界下正顯。顯中二。先一句總。後九句別。前中心界清淨者。菩提分欲樂心滿故。後別中一深心不失者。求道品心。由前勤脩行增益故。云不失深心。二悟解明利者。於勝上證中轉生決定故。三善根增長者。彼上證之因治過行增故。四離世垢濁者。除滅諸障故。五斷諸疑惑者。除此地祕密疑事故。六明斷具足者。以除疑故。於餘處決定故。七喜樂充滿者。無依眾生力。謂佛力加能化眾生故。八佛親護念者。依勝行內證相應故。九無量志樂皆悉成就者。依現無量三昧心得智障清淨故。</w:t>
      </w:r>
    </w:p>
    <w:p>
      <w:pPr>
        <w:spacing w:after="40"/>
      </w:pPr>
      <w:r>
        <w:rPr>
          <w:b/>
          <w:sz w:val="18"/>
        </w:rPr>
        <w:t>한국어 번역</w:t>
      </w:r>
    </w:p>
    <w:p>
      <w:pPr>
        <w:pStyle w:val="TranslationText"/>
      </w:pPr>
      <w:r>
        <w:t>여섯째, 본래의 심계가 만족되는 과란, ‘만족’을 지금은 ‘청정’이라 한다. 문장은 둘이다. 먼저 수행자를 표시하고, 뒤의 ‘심계’ 이하에서 바로 드러낸다. 드러내는 데 둘이 있다. 먼저 한 구절은 총설이고, 뒤의 아홉 구절은 별설이다. 앞에서 ‘심계가 청정하다’는 것은, 보리분에 대한 욕락심이 충만하기 때문이다. 뒤의 별설 가운데 첫째 ‘깊은 마음을 잃지 않는다’는 것은, 도품을 구하는 마음이 앞에서 부지런히 수행하여 증익한 까닭이다. 그러므로 ‘깊은 마음을 잃지 않는다’고 한다. 둘째 ‘깨달아 이해함이 밝고 예리하다’는 것은, 더욱 뛰어난 증득 가운데에서 더욱 결정됨을 내기 때문이다. 셋째 ‘선근이 증장한다’는 것은, 그 뛰어난 증득의 원인이 되는 대치과행이 증장하기 때문이다. 넷째 ‘세간의 때와 흐림을 여읜다’는 것은, 여러 장애를 제거해 없애기 때문이다. 다섯째 ‘모든 의혹을 끊는다’는 것은, 이 지위의 비밀한 의혹의 일을 없애기 때문이다. 여섯째 ‘명단을 구족한다’는 것은, 의혹을 제거했기 때문에 다른 곳에서도 결정하기 때문이다. 일곱째 ‘희락이 충만하다’는 것은, 의지할 데 없는 중생의 힘으로 말미암은 것이다. 곧 부처님의 가피력으로 중생을 교화할 수 있기 때문이다. 여덟째 ‘부처님이 친히 호념한다’는 것은, 뛰어난 행의 내증과 상응함에 의지하기 때문이다. 아홉째 ‘한량없는 지락이 모두 성취된다’는 것은, 현재 한량없는 삼매를 나타내는 마음에 의지하여 지장(智障)의 청정을 얻기 때문이다.</w:t>
      </w:r>
    </w:p>
    <w:p>
      <w:pPr>
        <w:pStyle w:val="TextUnitHeading"/>
      </w:pPr>
      <w:r>
        <w:t>문단 1572  ·  [0765b17]</w:t>
      </w:r>
    </w:p>
    <w:p>
      <w:pPr>
        <w:spacing w:after="40"/>
      </w:pPr>
      <w:r>
        <w:rPr>
          <w:b/>
          <w:sz w:val="18"/>
        </w:rPr>
        <w:t>원문</w:t>
      </w:r>
    </w:p>
    <w:p>
      <w:pPr>
        <w:pStyle w:val="SourceText"/>
      </w:pPr>
      <w:r>
        <w:t>[0765b17] 自下第二明位果中三。一明調柔果。二菩薩住此地多作下明攝報果。三若以菩薩殊勝下明願智果。初中四。一調柔行。二如摩下教智淨。三此菩薩於四下別地行。四佛子是名下結說。初中。先法。次喻。後合。法中先見佛為練行緣。二皆恭等下為能練行。三又更下明所練淨。能行中有出家等者。於中五。一近佛。二聽法。三受持。四脩行。五出家。此地寄出世故。辨出家攝報果不便故不言。前二地寄人王報故有出家。三地天王出家不便不言也。調柔中五地同金嚴具者。論云喻阿含現作證智莊嚴顯示得證故。二摩尼喻教智淨。前法地無者為寄世間故。別地行相中二。先四攝。後十度。皆是第四者依地配故。餘如論。</w:t>
      </w:r>
    </w:p>
    <w:p>
      <w:pPr>
        <w:spacing w:after="40"/>
      </w:pPr>
      <w:r>
        <w:rPr>
          <w:b/>
          <w:sz w:val="18"/>
        </w:rPr>
        <w:t>한국어 번역</w:t>
      </w:r>
    </w:p>
    <w:p>
      <w:pPr>
        <w:pStyle w:val="TranslationText"/>
      </w:pPr>
      <w:r>
        <w:t>이하 둘째로 위과를 밝히는데 셋이 있다. 첫째 조유과를 밝히고, 둘째 ‘보살이 이 지위에 머물러 대개 … 한다’ 이하에서 섭보과를 밝히며, 셋째 ‘만약 보살의 수승한 …으로’ 이하에서 원지과를 밝힌다. 첫째 가운데 넷이 있다. 첫째 조유행이고, 둘째 ‘마니처럼’ 이하는 교지정이며, 셋째 ‘이 보살이 네 …에 대해’ 이하는 별지행이고, 넷째 ‘불자여, 이것을 이름하여’ 이하는 결설이다. 첫째 가운데, 먼저 법을 들고, 다음 비유를 들며, 뒤에서 합한다. 법 가운데 먼저 부처님을 뵙는 것을 행을 단련하는 인연으로 삼고, 둘째 ‘모두 공경한다’ 이하를 능히 단련하는 행으로 삼으며, 셋째 ‘또 다시’ 이하에서 단련된 바의 청정을 밝힌다. 능행 가운데 출가 등이 있는 것은, 그 가운데 다섯이 있기 때문이다. 첫째 부처님을 가까이하고, 둘째 법을 들으며, 셋째 받아 지니고, 넷째 수행하며, 다섯째 출가한다. 이 지위는 출세간에 배대하기 때문이다. 출가를 섭보과로 분별하기는 불편하므로 말하지 않은 것이다. 앞의 두 지위는 인왕의 과보에 배대했기 때문에 출가가 있고, 삼지는 천왕에 배대되어 출가를 말하기 불편하므로 말하지 않았다. 조유 가운데 오지에서 금장엄구와 같다고 한 것은, 논에서 ‘아함을 비유하여 현전에 증득하는 지혜의 장엄을 드러내고 증득을 얻었음을 보이기 때문이다’라고 했다. 둘째 마니보주의 비유는 교지가 청정함을 비유한다. 앞의 지위에 이 법이 없는 것은 세간에 배대했기 때문이다. 별지행의 행상 가운데 둘이 있다. 먼저 사섭이고, 뒤는 십도이다. 모두 넷째라고 한 것은 지위에 배대했기 때문이다. 나머지는 논과 같다.</w:t>
      </w:r>
    </w:p>
    <w:p>
      <w:pPr>
        <w:pStyle w:val="TextUnitHeading"/>
      </w:pPr>
      <w:r>
        <w:t>문단 1573  ·  [0765c05]</w:t>
      </w:r>
    </w:p>
    <w:p>
      <w:pPr>
        <w:spacing w:after="40"/>
      </w:pPr>
      <w:r>
        <w:rPr>
          <w:b/>
          <w:sz w:val="18"/>
        </w:rPr>
        <w:t>원문</w:t>
      </w:r>
    </w:p>
    <w:p>
      <w:pPr>
        <w:pStyle w:val="SourceText"/>
      </w:pPr>
      <w:r>
        <w:t>[0765c05] 第三重頌分中。一十七頌分六。初一頌頌前初增長因分。二次二頌頌前清淨分。三次四頌頌前對治脩行增長分。於中。初二頌頌護煩惱行。後二頌頌護小乘行。四次四頌頌前對治行增長果分。於中六種果。分配可知。其最後頌中云轉更精勤不退轉者。轉更兩字。唯梵本中。應云彌益。五次五頌頌前調柔等三果。六末後一頌顯名結說。於中云功德義智共相應者。梵本云。功德義智相應故我已為彼佛子說。謂我已為功德義智相應者說故。若依漢本。則不知功德義智之言屬在何也。第四地竟。</w:t>
      </w:r>
    </w:p>
    <w:p>
      <w:pPr>
        <w:spacing w:after="40"/>
      </w:pPr>
      <w:r>
        <w:rPr>
          <w:b/>
          <w:sz w:val="18"/>
        </w:rPr>
        <w:t>한국어 번역</w:t>
      </w:r>
    </w:p>
    <w:p>
      <w:pPr>
        <w:pStyle w:val="TranslationText"/>
      </w:pPr>
      <w:r>
        <w:t>셋째 중송분 가운데, 열일곱 게송을 여섯으로 나눈다. 첫 한 게송은 앞의 첫 증장인분을 읊고, 둘째 다음 두 게송은 앞의 청정분을 읊으며, 셋째 다음 네 게송은 앞의 대치수행증장분을 읊는다. 그 가운데, 처음 두 게송은 번뇌행을 보호함을 읊고, 뒤 두 게송은 소승행을 보호함을 읊는다. 넷째 다음 네 게송은 앞의 대치행증장과분을 읊는다. 그 가운데 여섯 가지 과는 배당하면 알 수 있다. 그 마지막 게송 가운데 ‘전전하여 더욱 정진하고 물러서지 않는다’고 한 것은, ‘전경(轉更)’ 두 글자가 오직 범본에 있는데, 마땅히 ‘더욱 증익한다’고 해야 한다. 다섯째 다음 다섯 게송은 앞의 조유 등 세 과를 읊는다. 여섯째 맨 마지막 한 게송은 명칭을 드러내고 설명을 맺는다. 그 가운데 ‘공덕·의·지와 함께 상응한다’고 한 것은, 범본에는, ‘공덕·의·지와 상응하기 때문에 내가 이미 그 불자들을 위하여 설하였다’고 한다. 곧 내가 이미 공덕·의·지와 상응하는 자들을 위하여 설했다는 뜻이다. 만약 한역본에 의한다면, ‘공덕·의·지’라는 말이 어디에 속하는지 알 수 없다. 제4지를 마친다.</w:t>
      </w:r>
    </w:p>
    <w:p>
      <w:pPr>
        <w:pStyle w:val="TextUnitHeading"/>
      </w:pPr>
      <w:r>
        <w:t>문단 1574  ·  [0765c15]</w:t>
      </w:r>
    </w:p>
    <w:p>
      <w:pPr>
        <w:spacing w:after="40"/>
      </w:pPr>
      <w:r>
        <w:rPr>
          <w:b/>
          <w:sz w:val="18"/>
        </w:rPr>
        <w:t>원문</w:t>
      </w:r>
    </w:p>
    <w:p>
      <w:pPr>
        <w:pStyle w:val="SourceText"/>
      </w:pPr>
      <w:r>
        <w:t>[0765c15] 第五難勝地中。先料簡。後釋文。</w:t>
      </w:r>
    </w:p>
    <w:p>
      <w:pPr>
        <w:spacing w:after="40"/>
      </w:pPr>
      <w:r>
        <w:rPr>
          <w:b/>
          <w:sz w:val="18"/>
        </w:rPr>
        <w:t>한국어 번역</w:t>
      </w:r>
    </w:p>
    <w:p>
      <w:pPr>
        <w:pStyle w:val="TranslationText"/>
      </w:pPr>
      <w:r>
        <w:t>제5 난승지 가운데, 먼저 요간하고, 뒤에서 본문을 해석한다.</w:t>
      </w:r>
    </w:p>
    <w:p>
      <w:pPr>
        <w:pStyle w:val="TextUnitHeading"/>
      </w:pPr>
      <w:r>
        <w:t>문단 1575  ·  [0765c16]</w:t>
      </w:r>
    </w:p>
    <w:p>
      <w:pPr>
        <w:spacing w:after="40"/>
      </w:pPr>
      <w:r>
        <w:rPr>
          <w:b/>
          <w:sz w:val="18"/>
        </w:rPr>
        <w:t>원문</w:t>
      </w:r>
    </w:p>
    <w:p>
      <w:pPr>
        <w:pStyle w:val="SourceText"/>
      </w:pPr>
      <w:r>
        <w:t>[0765c16] 前中略顯二門。一釋名。二次第。</w:t>
      </w:r>
    </w:p>
    <w:p>
      <w:pPr>
        <w:spacing w:after="40"/>
      </w:pPr>
      <w:r>
        <w:rPr>
          <w:b/>
          <w:sz w:val="18"/>
        </w:rPr>
        <w:t>한국어 번역</w:t>
      </w:r>
    </w:p>
    <w:p>
      <w:pPr>
        <w:pStyle w:val="TranslationText"/>
      </w:pPr>
      <w:r>
        <w:t>앞에서는 간략히 두 문을 드러낸다. 첫째 명칭을 해석하고, 둘째 차례를 설명한다.</w:t>
      </w:r>
    </w:p>
    <w:p>
      <w:pPr>
        <w:pStyle w:val="TextUnitHeading"/>
      </w:pPr>
      <w:r>
        <w:t>문단 1576  ·  [0765c16]</w:t>
      </w:r>
    </w:p>
    <w:p>
      <w:pPr>
        <w:spacing w:after="40"/>
      </w:pPr>
      <w:r>
        <w:rPr>
          <w:b/>
          <w:sz w:val="18"/>
        </w:rPr>
        <w:t>원문</w:t>
      </w:r>
    </w:p>
    <w:p>
      <w:pPr>
        <w:pStyle w:val="SourceText"/>
      </w:pPr>
      <w:r>
        <w:t>[0765c16] 前中依成唯識論第九云。真俗兩智行相互違合令相應。極難勝故。名難勝地。世親攝論云。由此地中真實諦智是無分別智。世間工巧等智是有分別。此二相違。應脩令合。能合難合令相應故。名極難勝地。梁攝論及無性釋。並同此說。瑜伽云。今此地中顯示菩薩於諸聖諦決定妙智極難可勝。名難勝地。金光明云。是脩行方便勝智自在難得故。見思煩惱不能伏故。名難勝地。解深密云。由即於彼菩提分法方便脩習最極難。名極難勝地。莊嚴論云。於五地有二種難。一勸作無惱難。二生不從心無惱難。此地菩薩能退二難。於難得勝故。名難勝。顯揚云。證得極淨緣諦所知諸法微妙慧成極難成。不住流轉。寂靜聖道。名極難勝。十住論云。第五地中功德力成。一切諸魔不能壞故。名難勝地。問仁王云。初地菩薩四天王雙照二諦平等道。何故餘處皆云五地。古德云。據實。初地二智雙照。約任運得處故說五地。今解不然。初地創得圓滿在此故不相違。</w:t>
      </w:r>
    </w:p>
    <w:p>
      <w:pPr>
        <w:spacing w:after="40"/>
      </w:pPr>
      <w:r>
        <w:rPr>
          <w:b/>
          <w:sz w:val="18"/>
        </w:rPr>
        <w:t>한국어 번역</w:t>
      </w:r>
    </w:p>
    <w:p>
      <w:pPr>
        <w:pStyle w:val="TranslationText"/>
      </w:pPr>
      <w:r>
        <w:t>앞의 것 가운데 『성유식론』 제9에 의하면, 진제와 속제의 두 지혜는 행상이 서로 어긋나지만 함께 상응하게 하므로, 지극히 어렵게 이긴다는 뜻에서 ‘난승지’라 이름한다. 세친의 『섭론』에서는, 이 지위에서 진실제에 대한 지혜는 무분별지이고, 세간의 공교 등에 대한 지혜는 유분별지이며, 이 둘은 서로 어긋난다고 한다. 마땅히 닦아서 서로 합하게 해야 한다. 합하기 어려운 것을 능히 합하여 서로 상응하게 하기 때문이다. 그러므로 ‘극난승지’라 이름한다. 『양섭론』과 무성의 해석도 모두 이 설명과 같다. 『유가사지론』에서는 말한다. 이 지위에서는 보살이 모든 성제에 대하여 결정적인 묘지를 드러내는데, 이는 극히 뛰어나기 어렵다. 그러므로 난승지라 이름한다. 『금광명경』에서는 말한다. 수행의 방편과 뛰어난 지혜의 자재함을 얻기가 어렵기 때문이며, 견혹과 사혹의 번뇌가 능히 굴복시키지 못하기 때문이다. 그러므로 난승지라 이름한다. 『해심밀경』에서는 말한다. 곧 그 보리분법에 대하여 방편으로 닦고 익히는 것이 가장 지극히 어렵기 때문에 극난승지라 이름한다. 『대승장엄경론』에서는 말한다. 제5지에는 두 가지 어려움이 있다. 첫째는 중생을 권화하면서 마음에 번뇌를 일으키지 않는 어려움이고, 둘째는 중생이 교화를 따르지 않더라도 마음에 번뇌를 일으키지 않는 어려움이다. 이 지위의 보살은 능히 이 두 어려움을 물리치므로, 어려운 것 가운데 뛰어남을 얻기 때문에 난승이라 이름한다. 『현양성교론』에서는 말한다. 극히 청정하게 알아야 할 모든 법을 반연하는 미묘한 지혜를 증득하고 성취하는 것이 극히 어렵고, 유전에 머물지 않으며 적정한 성도에도 머물지 않으므로 극난승이라 이름한다. 『십주비바사론』에서는 말한다. 제5지에서는 공덕의 힘이 성취되어 모든 마가 능히 무너뜨릴 수 없기 때문에 난승지라 이름한다. 묻는다. 『인왕경』에서는 초지의 보살이 사천왕으로서 이제의 평등한 도를 함께 비춘다고 하는데, 어찌하여 다른 곳에서는 모두 제5지라고 하는가? 옛 대덕은 말하였다. 실상에 의거하면 초지에서 두 지혜가 함께 비추지만, 자연스럽게 얻는 자리에 의거하기 때문에 제5지라고 말한 것이다. 지금 풀이하건대 그렇지 않다. 초지에서 처음 얻은 것이 여기에서 원만해지는 것이므로 서로 어긋나지 않는다.</w:t>
      </w:r>
    </w:p>
    <w:p>
      <w:pPr>
        <w:pStyle w:val="EditorialNote"/>
      </w:pPr>
      <w:r>
        <w:t>교감·번역 메모 | 교감: 원문은 「一勸作無惱難」. 평행하는 징관 『大方廣佛華嚴經疏』에는 「一勸化眾生心無惱難」으로 되어 있어, 문맥상 중생을 권화하면서 마음에 번뇌를 일으키지 않는 어려움으로 번역하였다. 원문은 보존한다. / 교감: 원문은 「二生不從心無惱難」. 평행하는 징관 『大方廣佛華嚴經疏』에는 「二生不從化心無惱難」으로 되어 있어, 교화를 따르지 않는 중생을 마주하고도 마음에 번뇌를 일으키지 않는 뜻으로 번역하였다. 원문은 보존한다. / 교감: 원문 「證得極淨緣諦所知諸法微妙慧成極難成」은 압축·결락 가능성이 있다. 평행하는 징관 『華嚴經疏』에는 「證得極淨緣諸所知諸法微妙慧蘊，成極難成」으로 보인다. 번역은 문맥에 따라 처리하고 원문은 보존한다.</w:t>
      </w:r>
    </w:p>
    <w:p>
      <w:pPr>
        <w:pStyle w:val="TextUnitHeading"/>
      </w:pPr>
      <w:r>
        <w:t>문단 1577  ·  [0766a09]</w:t>
      </w:r>
    </w:p>
    <w:p>
      <w:pPr>
        <w:spacing w:after="40"/>
      </w:pPr>
      <w:r>
        <w:rPr>
          <w:b/>
          <w:sz w:val="18"/>
        </w:rPr>
        <w:t>원문</w:t>
      </w:r>
    </w:p>
    <w:p>
      <w:pPr>
        <w:pStyle w:val="SourceText"/>
      </w:pPr>
      <w:r>
        <w:t>[0766a09] 第二次第者。有三義。一約四五六地。總寄二乘。如其次第。初果第四果辟支佛但舉初後。不寄中二。此約十地論等。問若爾何故仁王云七地得阿羅漢耶。</w:t>
      </w:r>
    </w:p>
    <w:p>
      <w:pPr>
        <w:spacing w:after="40"/>
      </w:pPr>
      <w:r>
        <w:rPr>
          <w:b/>
          <w:sz w:val="18"/>
        </w:rPr>
        <w:t>한국어 번역</w:t>
      </w:r>
    </w:p>
    <w:p>
      <w:pPr>
        <w:pStyle w:val="TranslationText"/>
      </w:pPr>
      <w:r>
        <w:t>둘째는 차제이다. 세 가지 뜻이 있다. 첫째는 제4·제5·제6지에 의거하여 전체적으로 이승에 배대하는 것이다. 그 차례대로 말하면 초과·제4과·벽지불에 해당하되 처음과 끝만 들고 중간의 두 과에는 배대하지 않는다. 이는 『십지론』 등에 의거한 것이다. 묻는다. 그렇다면 어찌하여 『인왕경』에서는 제7지에서 아라한을 얻는다고 말하는가?</w:t>
      </w:r>
    </w:p>
    <w:p>
      <w:pPr>
        <w:pStyle w:val="TextUnitHeading"/>
      </w:pPr>
      <w:r>
        <w:t>문단 1578  ·  [0766a12]</w:t>
      </w:r>
    </w:p>
    <w:p>
      <w:pPr>
        <w:spacing w:after="40"/>
      </w:pPr>
      <w:r>
        <w:rPr>
          <w:b/>
          <w:sz w:val="18"/>
        </w:rPr>
        <w:t>원문</w:t>
      </w:r>
    </w:p>
    <w:p>
      <w:pPr>
        <w:pStyle w:val="SourceText"/>
      </w:pPr>
      <w:r>
        <w:t>[0766a12] 答十地論約所觀行相。以配二乘道品。四諦通二乘行故。第六緣生通緣覺行故。第七十度唯菩薩行故。仁王下卷。纓絡上卷。約人配位。前之三地相同凡夫故。復後四地配於四果。以顯四別七地未離分段故寄同下位。二約二乘行中。道品居先。四諦居後故。四地後明此地也。三約前地。雖得出世未能隨順世間。五明攝化。今此地中脩證彼法。故致此爾。上來略顯[1]法門分別。廣如別章。</w:t>
      </w:r>
    </w:p>
    <w:p>
      <w:pPr>
        <w:spacing w:after="40"/>
      </w:pPr>
      <w:r>
        <w:rPr>
          <w:b/>
          <w:sz w:val="18"/>
        </w:rPr>
        <w:t>한국어 번역</w:t>
      </w:r>
    </w:p>
    <w:p>
      <w:pPr>
        <w:pStyle w:val="TranslationText"/>
      </w:pPr>
      <w:r>
        <w:t>답한다. 『십지론』은 관찰하는 행상에 의거하여 이승의 도품에 배대한다. 사제는 이승의 행에 공통되기 때문에 제6지의 연생은 연각의 행에 통하고, 제7지의 십도는 오직 보살행이기 때문이다. 『인왕경』 하권과 『영락경』 상권은 사람에 의거하여 지위를 배대한다. 앞의 삼지는 행상이 범부와 같기 때문에, 그 뒤의 네 지위를 사과에 배대하고, 네 가지 차별을 드러내려 하며 제7지가 아직 분단생사를 떠나지 못했기 때문에 낮은 지위와 같다고 가탁한 것이다. 둘째는 이승의 행에 의거하면, 도품이 앞에 있고 사제가 뒤에 있기 때문에 제4지 뒤에 이 지위를 밝힌 것이다. 셋째는 앞 지위에 의거하면, 비록 출세간을 얻었으나 아직 세간을 수순하지 못한다. 제5지에서는 섭수하고 교화함을 밝히며, 지금 이 지위에서 그 법을 닦아 증득하기 때문에 이와 같이 배치한 것이다. 이상에서 법문에 따른 분별을 간략히 드러냈다. 자세한 것은 별도의 장과 같다.</w:t>
      </w:r>
    </w:p>
    <w:p>
      <w:pPr>
        <w:pStyle w:val="EditorialNote"/>
      </w:pPr>
      <w:r>
        <w:t>교감·번역 메모 | 교감표지 [1]이 원문에 남아 있다. 본문 글자는 임의로 수정하지 않았다.</w:t>
      </w:r>
    </w:p>
    <w:p>
      <w:pPr>
        <w:pStyle w:val="TextUnitHeading"/>
      </w:pPr>
      <w:r>
        <w:t>문단 1579  ·  [0766a20]</w:t>
      </w:r>
    </w:p>
    <w:p>
      <w:pPr>
        <w:spacing w:after="40"/>
      </w:pPr>
      <w:r>
        <w:rPr>
          <w:b/>
          <w:sz w:val="18"/>
        </w:rPr>
        <w:t>원문</w:t>
      </w:r>
    </w:p>
    <w:p>
      <w:pPr>
        <w:pStyle w:val="SourceText"/>
      </w:pPr>
      <w:r>
        <w:t>[0766a20] 後正釋文中。三分同前。</w:t>
      </w:r>
    </w:p>
    <w:p>
      <w:pPr>
        <w:spacing w:after="40"/>
      </w:pPr>
      <w:r>
        <w:rPr>
          <w:b/>
          <w:sz w:val="18"/>
        </w:rPr>
        <w:t>한국어 번역</w:t>
      </w:r>
    </w:p>
    <w:p>
      <w:pPr>
        <w:pStyle w:val="TranslationText"/>
      </w:pPr>
      <w:r>
        <w:t>뒤에서 본문을 바로 해석하는 가운데 세 부분은 앞과 같다.</w:t>
      </w:r>
    </w:p>
    <w:p>
      <w:pPr>
        <w:pStyle w:val="TextUnitHeading"/>
      </w:pPr>
      <w:r>
        <w:t>문단 1580  ·  [0766a21]</w:t>
      </w:r>
    </w:p>
    <w:p>
      <w:pPr>
        <w:spacing w:after="40"/>
      </w:pPr>
      <w:r>
        <w:rPr>
          <w:b/>
          <w:sz w:val="18"/>
        </w:rPr>
        <w:t>원문</w:t>
      </w:r>
    </w:p>
    <w:p>
      <w:pPr>
        <w:pStyle w:val="SourceText"/>
      </w:pPr>
      <w:r>
        <w:t>[0766a21] 初讚請分中。有九頌半。分四。初一頌明菩薩眾三業供養。二有一頌。明天王及眾光雲供佛。三有六頌半。明天樂及言讚佛。於中三。初一頌總標。次四頌半別顯。後一頌總結。[2]總讚可知。別顯中五。初一頌標二利果。次前半自利。後半利他。次一頌別明利他果用。言大海今始動者。佛果應機。如海即現。現用為動也。次一頌半別明自利果。初半福備智圓黑闇等滅故。後一頌二障俱淨超出二乘。後一頌歎佛為世勝田德。四有一頌眾首正請。</w:t>
      </w:r>
    </w:p>
    <w:p>
      <w:pPr>
        <w:spacing w:after="40"/>
      </w:pPr>
      <w:r>
        <w:rPr>
          <w:b/>
          <w:sz w:val="18"/>
        </w:rPr>
        <w:t>한국어 번역</w:t>
      </w:r>
    </w:p>
    <w:p>
      <w:pPr>
        <w:pStyle w:val="TranslationText"/>
      </w:pPr>
      <w:r>
        <w:t>처음 찬청분에는 아홉 게송 반이 있으며, 네 부분으로 나뉜다. 첫 한 게송은 보살 대중이 삼업으로 공양함을 밝힌다. 둘째에는 한 게송이 있다. 천왕과 대중이 광명 구름으로 부처님께 공양함을 밝힌다. 셋째에는 여섯 게송 반이 있다. 천상의 음악과 말로 부처님을 찬탄함을 밝힌다. 그 가운데 세 부분이 있다. 처음 한 게송은 전체를 표방하고, 다음 네 게송 반은 따로 드러내며, 뒤 한 게송은 전체를 맺는다. 전체적으로 찬탄하는 부분은 알 수 있다. 따로 드러내는 가운데 다섯 부분이 있다. 처음 한 게송은 자리와 이타의 두 이익에 따른 과를 표방한다. 다음 앞의 반 게송은 자리이고, 뒤의 반 게송은 이타이다. 다음 한 게송은 이타의 과에 따른 작용을 따로 밝힌다. ‘큰 바다가 이제 비로소 움직인다’고 한 것은, 불과가 근기에 응하여 바다처럼 곧바로 나타남을 말한다. 나타난 작용을 ‘움직임’이라고 한 것이다. 다음 한 게송 반은 자리의 과를 따로 밝힌다. 처음 반 게송은 복이 갖추어지고 지혜가 원만하여 흑암 등이 소멸함을 말하고, 뒤 한 게송은 두 장애가 모두 청정해져 이승을 뛰어넘음을 말한다. 뒤 한 게송은 부처님이 세간의 가장 뛰어난 복전이 되는 덕을 찬탄한다. 넷째에는 한 게송이 있으며 대중의 우두머리가 바로 청한다.</w:t>
      </w:r>
    </w:p>
    <w:p>
      <w:pPr>
        <w:pStyle w:val="EditorialNote"/>
      </w:pPr>
      <w:r>
        <w:t>교감·번역 메모 | 교감표지 [2]가 원문에 남아 있다. 본문 글자는 임의로 수정하지 않았다.</w:t>
      </w:r>
    </w:p>
    <w:p>
      <w:pPr>
        <w:pStyle w:val="TextUnitHeading"/>
      </w:pPr>
      <w:r>
        <w:t>문단 1581  ·  [0766b06]</w:t>
      </w:r>
    </w:p>
    <w:p>
      <w:pPr>
        <w:spacing w:after="40"/>
      </w:pPr>
      <w:r>
        <w:rPr>
          <w:b/>
          <w:sz w:val="18"/>
        </w:rPr>
        <w:t>원문</w:t>
      </w:r>
    </w:p>
    <w:p>
      <w:pPr>
        <w:pStyle w:val="SourceText"/>
      </w:pPr>
      <w:r>
        <w:t>[0766b06] 第二正說分中二。先約論科文。後佛子菩薩住是難勝地下明其位果。前中論分為三。初明勝慢對治。二佛子此菩薩摩訶薩如實下不住道行勝。三佛子菩薩摩訶薩住此下明彼果勝。此三分用此地加行道及初住地分無間道。合為初分。二以正住地分解脫道。為第二分。三以地滿分勝進道為第三分。</w:t>
      </w:r>
    </w:p>
    <w:p>
      <w:pPr>
        <w:spacing w:after="40"/>
      </w:pPr>
      <w:r>
        <w:rPr>
          <w:b/>
          <w:sz w:val="18"/>
        </w:rPr>
        <w:t>한국어 번역</w:t>
      </w:r>
    </w:p>
    <w:p>
      <w:pPr>
        <w:pStyle w:val="TranslationText"/>
      </w:pPr>
      <w:r>
        <w:t>둘째 정설분에는 두 부분이 있다. 먼저 『십지론』에 의거하여 과문을 나누고, 뒤의 “불자여, 보살이 이 난승지에 머문다” 이하에서는 그 지위의 과를 밝힌다. 앞부분을 『십지론』에서는 세 부분으로 나눈다. 첫째는 승만의 대치를 밝히고, 둘째는 “불자여, 이 보살마하살은 여실하게” 이하에서 불주도행의 수승함을 밝히며, 셋째는 “불자여, 보살마하살이 이 지위에 머물러” 이하에서 그 과의 수승함을 밝힌다. 이 세 부분에서는 이 지위의 가행도와 초주지분의 무간도를 합하여 첫째 부분으로 삼고, 둘째로 정주지분의 해탈도를 둘째 부분으로 삼으며, 셋째로 지만분의 승진도를 셋째 부분으로 삼는다.</w:t>
      </w:r>
    </w:p>
    <w:p>
      <w:pPr>
        <w:pStyle w:val="TextUnitHeading"/>
      </w:pPr>
      <w:r>
        <w:t>문단 1582  ·  [0766b12]</w:t>
      </w:r>
    </w:p>
    <w:p>
      <w:pPr>
        <w:spacing w:after="40"/>
      </w:pPr>
      <w:r>
        <w:rPr>
          <w:b/>
          <w:sz w:val="18"/>
        </w:rPr>
        <w:t>원문</w:t>
      </w:r>
    </w:p>
    <w:p>
      <w:pPr>
        <w:pStyle w:val="SourceText"/>
      </w:pPr>
      <w:r>
        <w:t>[0766b12] 就初分中。勝慢對治者。遠釋云。慢有二種。一他地慢。謂前四地中。得出世智。取彼勝相。名為勝慢。下以十平等心。翻彼名治。二自地憍。謂於此十心。希求勝相。復以為慢。下以如道行對治。本疏云。今釋前地解法慢障正地中對治此地所治身淨我慢障。是前地中。得出世淨。取以為慢。此地加行觀十平等。正伏彼障。初入地時。無間道中。正斷彼種。是故此二俱名勝慢對治。以勝前地初說治障。至正住地。但脩緣行。於世出世間無漏住著。故能隨世以攝眾生。</w:t>
      </w:r>
    </w:p>
    <w:p>
      <w:pPr>
        <w:spacing w:after="40"/>
      </w:pPr>
      <w:r>
        <w:rPr>
          <w:b/>
          <w:sz w:val="18"/>
        </w:rPr>
        <w:t>한국어 번역</w:t>
      </w:r>
    </w:p>
    <w:p>
      <w:pPr>
        <w:pStyle w:val="TranslationText"/>
      </w:pPr>
      <w:r>
        <w:t>첫째 부분 가운데에서 ‘승만의 대치’라고 한 것에 대하여, 원 법사는 다음과 같이 풀이하였다. 만에는 두 가지가 있다. 첫째는 타지의 만이다. 곧 앞의 사지에서 출세간지를 얻고 그 수승한 상을 취하여 승만이라 이름한다. 아래에서는 열 가지 평등한 마음으로 그것을 뒤집어 대치라 이름한다. 둘째는 자기 지위의 교만이다. 곧 이 열 가지 마음에 대하여 수승한 상을 희구하고 다시 그것을 만으로 삼는다. 아래에서는 여도행으로 이를 대치한다. 본소에서는 말한다. 지금 해석하건대 앞 지위의 해법만장과, 바로 이 지위에서 대치하는 이 지위의 소치인 신정아만장을 말한다. 이는 앞 지위에서 출세간의 청정을 얻고 그것을 취하여 만으로 삼은 것이다. 이 지위의 가행에서는 열 가지 평등을 관하여 바로 그 장애를 제어하고, 처음 이 지위에 들어갈 때 무간도 가운데에서 그 종자를 바로 끊는다. 그러므로 이 둘을 모두 승만의 대치라 이름한다. 앞 지위보다 뛰어난 점으로써 처음에 장애를 대치함을 말하고, 정주지에 이르면 다만 연행을 닦아 세간과 출세간의 무루에 머물러 집착하지 않는다. 그러므로 능히 세간을 따라 중생을 섭수한다.</w:t>
      </w:r>
    </w:p>
    <w:p>
      <w:pPr>
        <w:pStyle w:val="TextUnitHeading"/>
      </w:pPr>
      <w:r>
        <w:t>문단 1583  ·  [0766b21]</w:t>
      </w:r>
    </w:p>
    <w:p>
      <w:pPr>
        <w:spacing w:after="40"/>
      </w:pPr>
      <w:r>
        <w:rPr>
          <w:b/>
          <w:sz w:val="18"/>
        </w:rPr>
        <w:t>원문</w:t>
      </w:r>
    </w:p>
    <w:p>
      <w:pPr>
        <w:pStyle w:val="SourceText"/>
      </w:pPr>
      <w:r>
        <w:t>[0766b21] 於初分中分二。先明地加行。後佛子菩薩摩訶薩住此第五下明初住地。</w:t>
      </w:r>
    </w:p>
    <w:p>
      <w:pPr>
        <w:spacing w:after="40"/>
      </w:pPr>
      <w:r>
        <w:rPr>
          <w:b/>
          <w:sz w:val="18"/>
        </w:rPr>
        <w:t>한국어 번역</w:t>
      </w:r>
    </w:p>
    <w:p>
      <w:pPr>
        <w:pStyle w:val="TranslationText"/>
      </w:pPr>
      <w:r>
        <w:t>첫째 부분 안에는 두 부분이 있다. 먼저 지의 가행을 밝히고, 뒤의 “불자여, 보살마하살이 이 제5지에 머물러” 이하에서는 초주지를 밝힌다.</w:t>
      </w:r>
    </w:p>
    <w:p>
      <w:pPr>
        <w:pStyle w:val="TextUnitHeading"/>
      </w:pPr>
      <w:r>
        <w:t>문단 1584  ·  [0766b22]</w:t>
      </w:r>
    </w:p>
    <w:p>
      <w:pPr>
        <w:spacing w:after="40"/>
      </w:pPr>
      <w:r>
        <w:rPr>
          <w:b/>
          <w:sz w:val="18"/>
        </w:rPr>
        <w:t>원문</w:t>
      </w:r>
    </w:p>
    <w:p>
      <w:pPr>
        <w:pStyle w:val="SourceText"/>
      </w:pPr>
      <w:r>
        <w:t>[0766b22] 前中三。初結前舉後。次何等下徵起正顯。後菩薩下結能入地。初後可知。正顯中明十心平等者。謂於平等中心得清淨故。云平等心。此十平等與後六地中平等別。由於前地取淨法為慢故。此偏觀淨法平等。後地通觀染淨平等。此等並是地背相捨法也。十心。論分為二。初三名諸佛法即果法也。謂三世十力悉皆平等。又釋舉力等。取餘功德法。後七名隨佛法即因法也。若開見疑句。即有八也。於中。前六自利。後一利他。前六約行。[3]令為三學。初一戒次一定。餘四慧行。離為七淨。一戒淨。二定淨。三見淨。四度疑淨。上二同一句。五道非道淨。此前五種大小名同。後二名異小教。六名行淨。七名行斷淨。以彼宗中趣盡滅故。大乘六名行斷。七名思量菩提分法上上淨。以此宗中依其行斷起勝求故。若就位辨小宗。初二在見道前。次三在見道。行淨在脩道。行斷在無學道。大乘行斷思菩提分。俱在脩道。餘悉同前。何故初二在道前。謂要依戒定。方能發彼無漏聖慧。何故次三在於見道。以見道中斷身見故。得見淨。斷疑故得度疑淨。斷戒取故得道非道淨。入見道時十使俱斷。何故言三。涅槃經說。此三重故。謂十使中五見及疑。局障見道。餘四通見脩。就六中。三本。三隨。謂身見為本。邊見隨。戒取為本。見取隨。疑為本。邪見隨。是故三結三隨轉斷此三結。立三淨。復二在修道者。以脩道中斷障成德故。有其二。餘如論辨。</w:t>
      </w:r>
    </w:p>
    <w:p>
      <w:pPr>
        <w:spacing w:after="40"/>
      </w:pPr>
      <w:r>
        <w:rPr>
          <w:b/>
          <w:sz w:val="18"/>
        </w:rPr>
        <w:t>한국어 번역</w:t>
      </w:r>
    </w:p>
    <w:p>
      <w:pPr>
        <w:pStyle w:val="TranslationText"/>
      </w:pPr>
      <w:r>
        <w:t>앞부분에는 세 가지가 있다. 첫째는 앞을 맺고 뒤를 들며, 다음 “어떤 것들인가” 이하에서는 질문을 일으켜 바로 드러내고, 뒤의 “보살은” 이하에서는 능히 지위에 들어감을 맺는다. 처음과 뒤는 알 수 있다. 바로 드러내는 가운데 열 가지 마음의 평등을 밝히는 것은, 평등 가운데에서 마음이 청정해지기 때문에 ‘평등한 마음’이라고 한 것이다. 이 열 가지 평등은 뒤의 제6지에 나오는 평등과 다르다. 앞 지위에서 청정한 법을 취하여 만으로 삼았기 때문에 여기서는 오직 청정한 법의 평등만을 관하고, 뒤 지위에서는 염오와 청정 모두의 평등을 통틀어 관한다. 이들은 모두 지위에서 등지는 상을 버리는 법이다. 열 가지 마음을 『십지론』에서는 두 부분으로 나눈다. 처음 세 가지는 ‘제불법’이라 하니 곧 과법이다. 곧 삼세의 십력이 모두 평등하다는 것이다. 또 다른 해석에서는 ‘힘’ 등을 들어 나머지 공덕법을 포괄한다고 한다. 뒤의 일곱은 ‘수불법’이라 하니 곧 인법이다. 만약 견과 의를 두 구절로 나누면 곧 여덟이 된다. 그 가운데 앞의 여섯은 자리이고, 뒤의 하나는 이타이다. 앞의 여섯은 행에 의거하여 나누면 삼학이 된다. 처음 하나는 계이고 다음 하나는 정이며, 나머지 네 가지는 혜행이다. 또 나누면 칠정이 된다. 첫째는 계정이고, 둘째는 지정이며, 셋째는 견정이고, 넷째는 도의정이다. 위의 두 가지는 같은 한 구절에 들어 있다. 다섯째는 도비도정이다. 앞의 다섯은 대승과 소승에서 명칭이 같다. 뒤의 두 가지는 소승의 명칭과 다르다. 여섯째는 행정이고, 일곱째는 행단정이다. 그 종에서는 멸진으로 나아가기 때문이다. 대승에서는 여섯째를 행단이라 하고, 일곱째를 ‘보리분법을 사량하는 상상정’이라 한다. 이 종에서는 행단에 의지하여 더욱 수승한 것을 구하기 때문이다. 만약 지위에 나아가 소승의 체계를 분별하면, 처음 두 가지는 견도 이전에 있고, 다음 세 가지는 견도에 있으며, 행정은 수도에 있고, 행단은 무학도에 있다. 대승에서는 행단과 보리분의 사량이 모두 수도에 있고, 나머지는 모두 앞과 같다. 어찌하여 처음 두 가지가 도 이전에 있는가? 계와 정에 의지해야만 비로소 저 무루의 성혜를 일으킬 수 있기 때문이다. 어찌하여 다음 세 가지가 견도에 있는가? 견도 가운데에서 신견을 끊기 때문에 견정을 얻고, 의를 끊기 때문에 도의정을 얻으며, 계취를 끊기 때문에 도비도정을 얻는다. 견도에 들어갈 때 십사를 모두 끊는데, 어찌하여 세 가지만 말하는가? 『열반경』에서는 이 세 가지가 무겁기 때문이라고 설명한다. 곧 십사 가운데 오견과 의는 오직 견도만을 장애하고, 나머지 네 가지는 견도와 수도에 두루 통한다. 이 여섯 가운데에는 세 가지 근본과 세 가지 수반되는 것이 있다. 곧 신견이 근본이고 변견이 이를 따르며, 계취가 근본이고 견취가 이를 따르며, 의가 근본이고 사견이 이를 따른다. 그러므로 세 결에는 세 가지가 따라 움직이며, 이 세 결을 끊으면 세 가지 청정을 세운다. 또 뒤의 두 가지가 수도에 있는 것은, 수도 가운데에서 장애를 끊고 덕을 성취하기 때문이다. 그래서 두 가지가 있는 것이다. 나머지는 『십지론』의 설명과 같다.</w:t>
      </w:r>
    </w:p>
    <w:p>
      <w:pPr>
        <w:pStyle w:val="EditorialNote"/>
      </w:pPr>
      <w:r>
        <w:t>교감·번역 메모 | 교감표지 [3]이 붙은 「令為三學」은 뒤의 「離為七淨」과 문맥상 ‘나누어 삼학으로 삼는다’는 뜻으로 읽었다. 「令」의 이형 가능성은 열어 두고 원문을 보존한다.</w:t>
      </w:r>
    </w:p>
    <w:p>
      <w:pPr>
        <w:pStyle w:val="TextUnitHeading"/>
      </w:pPr>
      <w:r>
        <w:t>문단 1585  ·  [0766c22]</w:t>
      </w:r>
    </w:p>
    <w:p>
      <w:pPr>
        <w:spacing w:after="40"/>
      </w:pPr>
      <w:r>
        <w:rPr>
          <w:b/>
          <w:sz w:val="18"/>
        </w:rPr>
        <w:t>원문</w:t>
      </w:r>
    </w:p>
    <w:p>
      <w:pPr>
        <w:pStyle w:val="SourceText"/>
      </w:pPr>
      <w:r>
        <w:t>[0766c22] 後明初住地者。論名如道行。文中二。先總顯。後隨頌下別辨。總中云以善脩等兩句。是牒前四地所脩覺分依起此地十深淨心。第三第四兩句。云復求等者。是復依此深淨心。轉求此地。是不住道行勝破慢。謂前四地取道生慢。即淨為治。又淨心希此勝道。復即是慢。隨如為治。以隨順如行。於如法中。不取著故。亦名不住道行勝。後別辨者。從前隨順如中。開出八句。一願力等者。是脩習菩提心故。二於一切等者。不疲倦故。三積集等者。得善根力故。四精勤等者。不捨眾行故。五出生等者。正脩行故。不正脩行非善根故。六觀察等者。無厭足故。謂於自他無飽足故。轉轉向上觀照。七受如來等者。得地勝力故。行轉勝故。得他佛力加持。八念智等者。德成在己。自得勝力故。成就不退轉心故。謂脩慧觀無障礙故。</w:t>
      </w:r>
    </w:p>
    <w:p>
      <w:pPr>
        <w:spacing w:after="40"/>
      </w:pPr>
      <w:r>
        <w:rPr>
          <w:b/>
          <w:sz w:val="18"/>
        </w:rPr>
        <w:t>한국어 번역</w:t>
      </w:r>
    </w:p>
    <w:p>
      <w:pPr>
        <w:pStyle w:val="TranslationText"/>
      </w:pPr>
      <w:r>
        <w:t>뒤에서 초주지를 밝히는 것은, 『십지론』에서 ‘여도행’이라 이름한다. 본문에는 두 부분이 있다. 먼저 전체적으로 드러내고, 뒤의 “수순하여” 이하에서는 따로 분별한다. 전체 부분의 “잘 닦는다” 등의 두 구절은 앞의 사지에서 닦은 각분에 의지하여 이 지위의 열 가지 심정한 마음을 일으킴을 거듭 드는 것이다. 셋째와 넷째의 두 구절, 곧 “다시 구한다” 등은 다시 이 심정한 마음에 의지하여 이 지위를 더욱 구하는 것이다. 이는 불주도행의 수승함으로서 만을 깨뜨리는 것이다. 곧 앞의 사지에서 도를 취하여 만을 일으켰는데, 청정을 곧 그 대치로 삼는다. 또 청정한 마음으로 이 수승한 도를 희구하는 것 역시 다시 만이 되므로, ‘여’를 수순함을 곧 대치로 삼는다. ‘여’를 수순하는 행으로써 여법 가운데에서 취하고 집착하지 않기 때문에 또한 불주도행의 수승함이라 이름한다. 뒤에서 따로 분별하는 것은, 앞의 ‘여를 수순함’ 가운데에서 여덟 구절을 펼쳐낸 것이다. 첫째 “원력” 등은 보리심을 닦고 익히기 때문이다. 둘째 “일체에 대하여” 등은 피로하거나 싫증내지 않기 때문이다. 셋째 “쌓고 모은다” 등은 선근의 힘을 얻기 때문이다. 넷째 “정근한다” 등은 모든 행을 버리지 않기 때문이다. 다섯째 “출생한다” 등은 바르게 수행하기 때문이다. 바르게 수행하지 않는 것은 선근이 아니기 때문이다. 여섯째 “관찰한다” 등은 만족하지 않기 때문이다. 곧 자기와 남에 대하여 만족함이 없기 때문에 점차 더욱 위로 향하여 관조하는 것이다. 일곱째 “여래의 …을 받는다” 등은 지위의 수승한 힘을 얻기 때문이다. 행이 더욱 수승해지므로 다른 부처님의 힘에 의한 가지를 얻는다. 여덟째 “지혜를 생각한다” 등은 덕이 자기에게 성취되어 스스로 수승한 힘을 얻기 때문이다. 불퇴전의 마음을 성취하기 때문이며, 곧 수혜로 관하여 장애가 없기 때문이다.</w:t>
      </w:r>
    </w:p>
    <w:p>
      <w:pPr>
        <w:pStyle w:val="TextUnitHeading"/>
      </w:pPr>
      <w:r>
        <w:t>문단 1586  ·  [0767a12]</w:t>
      </w:r>
    </w:p>
    <w:p>
      <w:pPr>
        <w:spacing w:after="40"/>
      </w:pPr>
      <w:r>
        <w:rPr>
          <w:b/>
          <w:sz w:val="18"/>
        </w:rPr>
        <w:t>원문</w:t>
      </w:r>
    </w:p>
    <w:p>
      <w:pPr>
        <w:pStyle w:val="SourceText"/>
      </w:pPr>
      <w:r>
        <w:t>[0767a12] 第二明不住道行勝中二。先釋名。後解文。前中二種。一所知法中智清淨勝。是自利。護煩惱行。不住世間也。二佛子此菩薩摩訶薩得如是諸論下。明利益眾生勤方便勝。是利他。護小乘行。不住涅槃也。此二說時前後。行必同時亦不與時。相應說為同時。故名不住。若不爾者。初應住涅槃。後應著世間故。知俱也。</w:t>
      </w:r>
    </w:p>
    <w:p>
      <w:pPr>
        <w:spacing w:after="40"/>
      </w:pPr>
      <w:r>
        <w:rPr>
          <w:b/>
          <w:sz w:val="18"/>
        </w:rPr>
        <w:t>한국어 번역</w:t>
      </w:r>
    </w:p>
    <w:p>
      <w:pPr>
        <w:pStyle w:val="TranslationText"/>
      </w:pPr>
      <w:r>
        <w:t>둘째 불주도행의 수승함을 밝히는 가운데 두 부분이 있다. 먼저 이름을 풀이하고, 뒤에 본문을 해석한다. 앞에는 두 종류가 있다. 첫째는 소지법 가운데 지혜가 청정한 수승함이니, 이는 자리이다. 번뇌행을 막아 보호하여 세간에 머물지 않는 것이다. 둘째는 “불자여, 이 보살마하살이 이와 같은 모든 논을 얻고” 이하에서 중생을 이롭게 하는 부지런한 방편의 수승함을 밝히니, 이는 이타이다. 소승행을 막아 보호하여 열반에 머물지 않는 것이다. 이 둘은 설명할 때에는 앞뒤가 있으나 행할 때에는 반드시 동시에 이루어지며 또한 다른 때가 아니다. 서로 상응함을 말하여 동시라고 하므로 불주라고 이름한다. 그렇지 않다면 처음에는 열반에 머물러야 하고, 뒤에는 세간에 집착해야 할 것이기 때문이다. 그러므로 둘이 함께임을 알아야 한다.</w:t>
      </w:r>
    </w:p>
    <w:p>
      <w:pPr>
        <w:pStyle w:val="EditorialNote"/>
      </w:pPr>
      <w:r>
        <w:t>교감·번역 메모 | 교감: 「行必同時亦不與時」는 앞뒤 문맥상 ‘행은 반드시 동시에 이루어지며 다른 때가 아니다’라는 뜻이다. 「與」가 「異」의 이형일 가능성이 있으나 원문은 수정하지 않았다.</w:t>
      </w:r>
    </w:p>
    <w:p>
      <w:pPr>
        <w:pStyle w:val="TextUnitHeading"/>
      </w:pPr>
      <w:r>
        <w:t>문단 1587  ·  [0767a18]</w:t>
      </w:r>
    </w:p>
    <w:p>
      <w:pPr>
        <w:spacing w:after="40"/>
      </w:pPr>
      <w:r>
        <w:rPr>
          <w:b/>
          <w:sz w:val="18"/>
        </w:rPr>
        <w:t>원문</w:t>
      </w:r>
    </w:p>
    <w:p>
      <w:pPr>
        <w:pStyle w:val="SourceText"/>
      </w:pPr>
      <w:r>
        <w:t>[0767a18] 就前所[1]智皆淨勝中。先明四諦實法分別。後善知俗諦下明十諦化生差別。於前四諦。作此十種觀察故。成十諦。瑜伽住品云。此地於四聖諦。由十行相。如實了知故。</w:t>
      </w:r>
    </w:p>
    <w:p>
      <w:pPr>
        <w:spacing w:after="40"/>
      </w:pPr>
      <w:r>
        <w:rPr>
          <w:b/>
          <w:sz w:val="18"/>
        </w:rPr>
        <w:t>한국어 번역</w:t>
      </w:r>
    </w:p>
    <w:p>
      <w:pPr>
        <w:pStyle w:val="TranslationText"/>
      </w:pPr>
      <w:r>
        <w:t>앞의 소지에 대한 지혜가 모두 청정한 수승함 가운데에는 먼저 사제의 실법에 대한 분별을 밝힌다. 뒤의 “속제를 잘 안다” 이하에서는 십제로 중생을 교화하는 차별을 밝힌다. 앞의 사제에 대하여 이 열 가지 방식으로 관찰하기 때문에 십제가 성립한다. 『유가사지론』 「주품」에서는 말한다. 이 지위에서는 사성제에 대하여 열 가지 행상으로 여실하게 아는 것이다.</w:t>
      </w:r>
    </w:p>
    <w:p>
      <w:pPr>
        <w:pStyle w:val="EditorialNote"/>
      </w:pPr>
      <w:r>
        <w:t>교감·번역 메모 | 교감표지 [1]이 붙은 「所智皆淨勝中」은 바로 앞의 과명 「所知法中智清淨勝」을 가리키는 것으로 보아 번역하였다. 원문은 보존한다.</w:t>
      </w:r>
    </w:p>
    <w:p>
      <w:pPr>
        <w:pStyle w:val="TextUnitHeading"/>
      </w:pPr>
      <w:r>
        <w:t>문단 1588  ·  [0767a22]</w:t>
      </w:r>
    </w:p>
    <w:p>
      <w:pPr>
        <w:spacing w:after="40"/>
      </w:pPr>
      <w:r>
        <w:rPr>
          <w:b/>
          <w:sz w:val="18"/>
        </w:rPr>
        <w:t>원문</w:t>
      </w:r>
    </w:p>
    <w:p>
      <w:pPr>
        <w:pStyle w:val="SourceText"/>
      </w:pPr>
      <w:r>
        <w:t>[0767a22] 前中略以二門分別。一釋名。二辨體。</w:t>
      </w:r>
    </w:p>
    <w:p>
      <w:pPr>
        <w:spacing w:after="40"/>
      </w:pPr>
      <w:r>
        <w:rPr>
          <w:b/>
          <w:sz w:val="18"/>
        </w:rPr>
        <w:t>한국어 번역</w:t>
      </w:r>
    </w:p>
    <w:p>
      <w:pPr>
        <w:pStyle w:val="TranslationText"/>
      </w:pPr>
      <w:r>
        <w:t>앞부분은 간략히 두 문으로 나누어 분별한다. 첫째는 이름을 풀이하고, 둘째는 체를 분별한다.</w:t>
      </w:r>
    </w:p>
    <w:p>
      <w:pPr>
        <w:pStyle w:val="TextUnitHeading"/>
      </w:pPr>
      <w:r>
        <w:t>문단 1589  ·  [0767a22]</w:t>
      </w:r>
    </w:p>
    <w:p>
      <w:pPr>
        <w:spacing w:after="40"/>
      </w:pPr>
      <w:r>
        <w:rPr>
          <w:b/>
          <w:sz w:val="18"/>
        </w:rPr>
        <w:t>원문</w:t>
      </w:r>
    </w:p>
    <w:p>
      <w:pPr>
        <w:pStyle w:val="SourceText"/>
      </w:pPr>
      <w:r>
        <w:t>[0767a22] 前中二。先總。後別。總者聖謂無漏在心。諦謂如所說相不捨離故。由斯觀察。到究竟清淨故。決定真實故。謂世出世二種因果。必無虗妄。不可差失。如是決定真實相應清淨事理。唯聖智境故。名聖諦。此即聖之諦故。依主釋也。總言四聖諦。帶數釋也。別中逼迫名苦。生長名集。寂靜名滅。出離名道。</w:t>
      </w:r>
    </w:p>
    <w:p>
      <w:pPr>
        <w:spacing w:after="40"/>
      </w:pPr>
      <w:r>
        <w:rPr>
          <w:b/>
          <w:sz w:val="18"/>
        </w:rPr>
        <w:t>한국어 번역</w:t>
      </w:r>
    </w:p>
    <w:p>
      <w:pPr>
        <w:pStyle w:val="TranslationText"/>
      </w:pPr>
      <w:r>
        <w:t>앞에는 두 부분이 있다. 먼저 총괄하고, 뒤에 개별적으로 설명한다. 총괄하면, ‘성’은 무루가 마음에 있는 것을 말하고, ‘제’는 말한 바의 상과 같이 버리거나 떠나지 않음을 말한다. 이로써 관찰하여 구경의 청정에 이르기 때문이며, 결정되어 진실하기 때문이다. 곧 세간과 출세간의 두 종류 인과는 반드시 허망함이 없고 어긋나거나 잘못될 수 없다. 이와 같이 결정된 진실과 상응하는 청정한 사리(事理)는 오직 성인의 지혜가 아는 경계이기 때문에 성제라 이름한다. 이는 곧 성인의 제이므로 의주석이다. 총괄하여 ‘사성제’라고 말하는 것은 대수석이다. 개별적으로는 핍박을 고라 하고, 생장을 집이라 하며, 적정을 멸이라 하고, 출리를 도라 한다.</w:t>
      </w:r>
    </w:p>
    <w:p>
      <w:pPr>
        <w:pStyle w:val="TextUnitHeading"/>
      </w:pPr>
      <w:r>
        <w:t>문단 1590  ·  [0767b04]</w:t>
      </w:r>
    </w:p>
    <w:p>
      <w:pPr>
        <w:spacing w:after="40"/>
      </w:pPr>
      <w:r>
        <w:rPr>
          <w:b/>
          <w:sz w:val="18"/>
        </w:rPr>
        <w:t>원문</w:t>
      </w:r>
    </w:p>
    <w:p>
      <w:pPr>
        <w:pStyle w:val="SourceText"/>
      </w:pPr>
      <w:r>
        <w:t>[0767b04] 第二辨體者。諸名色是苦諦。業煩惱是集諦。煩惱盡是滅諦。止觀是道諦。諸門分別。具如別章。論中名此為實法者。苦集二諦。有佛無佛。體是世間雜染因果。滅道二諦。性是出世清淨因果故。</w:t>
      </w:r>
    </w:p>
    <w:p>
      <w:pPr>
        <w:spacing w:after="40"/>
      </w:pPr>
      <w:r>
        <w:rPr>
          <w:b/>
          <w:sz w:val="18"/>
        </w:rPr>
        <w:t>한국어 번역</w:t>
      </w:r>
    </w:p>
    <w:p>
      <w:pPr>
        <w:pStyle w:val="TranslationText"/>
      </w:pPr>
      <w:r>
        <w:t>둘째 체를 분별하면, 모든 명색이 고제이고, 업과 번뇌가 집제이며, 번뇌가 다함이 멸제이고, 지관이 도제이다. 여러 문에 따른 분별은 자세히는 별도의 장과 같다. 『십지론』에서 이를 ‘실법’이라 이름한 것은, 고제와 집제의 두 제는 부처가 있거나 없거나 그 체가 세간의 잡염 인과이고, 멸제와 도제의 두 제는 그 성품이 출세간의 청정한 인과이기 때문이다.</w:t>
      </w:r>
    </w:p>
    <w:p>
      <w:pPr>
        <w:pStyle w:val="TextUnitHeading"/>
      </w:pPr>
      <w:r>
        <w:t>문단 1591  ·  [0767b09]</w:t>
      </w:r>
    </w:p>
    <w:p>
      <w:pPr>
        <w:spacing w:after="40"/>
      </w:pPr>
      <w:r>
        <w:rPr>
          <w:b/>
          <w:sz w:val="18"/>
        </w:rPr>
        <w:t>원문</w:t>
      </w:r>
    </w:p>
    <w:p>
      <w:pPr>
        <w:pStyle w:val="SourceText"/>
      </w:pPr>
      <w:r>
        <w:t>[0767b09] 後明十諦中。遠法師依論四句分別。一製立。二開合。三對實法辨通別。四釋文。</w:t>
      </w:r>
    </w:p>
    <w:p>
      <w:pPr>
        <w:spacing w:after="40"/>
      </w:pPr>
      <w:r>
        <w:rPr>
          <w:b/>
          <w:sz w:val="18"/>
        </w:rPr>
        <w:t>한국어 번역</w:t>
      </w:r>
    </w:p>
    <w:p>
      <w:pPr>
        <w:pStyle w:val="TranslationText"/>
      </w:pPr>
      <w:r>
        <w:t>뒤에서 십제를 밝히는 가운데, 원 법사는 『십지론』에 의거하여 네 구절로 분별한다. 첫째는 제립이고, 둘째는 개합이며, 셋째는 실법에 대하여 통별을 분별하고, 넷째는 본문을 풀이한다.</w:t>
      </w:r>
    </w:p>
    <w:p>
      <w:pPr>
        <w:pStyle w:val="TextUnitHeading"/>
      </w:pPr>
      <w:r>
        <w:t>문단 1592  ·  [0767b10]</w:t>
      </w:r>
    </w:p>
    <w:p>
      <w:pPr>
        <w:spacing w:after="40"/>
      </w:pPr>
      <w:r>
        <w:rPr>
          <w:b/>
          <w:sz w:val="18"/>
        </w:rPr>
        <w:t>원문</w:t>
      </w:r>
    </w:p>
    <w:p>
      <w:pPr>
        <w:pStyle w:val="SourceText"/>
      </w:pPr>
      <w:r>
        <w:t>[0767b10] 初謂四諦門中。義含法界。菩薩於中。照達無餘。且就一周之數。說此十諦。廣辨難窮。此並菩薩自所知境。寄所化以顯其別。是故論名所知法中智清淨也。</w:t>
      </w:r>
    </w:p>
    <w:p>
      <w:pPr>
        <w:spacing w:after="40"/>
      </w:pPr>
      <w:r>
        <w:rPr>
          <w:b/>
          <w:sz w:val="18"/>
        </w:rPr>
        <w:t>한국어 번역</w:t>
      </w:r>
    </w:p>
    <w:p>
      <w:pPr>
        <w:pStyle w:val="TranslationText"/>
      </w:pPr>
      <w:r>
        <w:t>첫째는 사제의 문 가운데 뜻으로 법계를 포괄하고 있으므로, 보살은 그 가운데에서 남김없이 비추어 통달한다. 다만 한 주기의 수에 나아가 이 십제를 말한 것이며, 널리 분별하면 다하기 어렵다. 이들은 모두 보살이 스스로 아는 경계이지만, 교화되는 대상에 의탁하여 그 차별을 드러낸다. 그러므로 『십지론』에서 ‘소지법 가운데 지혜가 청정함’이라 이름한다.</w:t>
      </w:r>
    </w:p>
    <w:p>
      <w:pPr>
        <w:pStyle w:val="TextUnitHeading"/>
      </w:pPr>
      <w:r>
        <w:t>문단 1593  ·  [0767b13]</w:t>
      </w:r>
    </w:p>
    <w:p>
      <w:pPr>
        <w:spacing w:after="40"/>
      </w:pPr>
      <w:r>
        <w:rPr>
          <w:b/>
          <w:sz w:val="18"/>
        </w:rPr>
        <w:t>원문</w:t>
      </w:r>
    </w:p>
    <w:p>
      <w:pPr>
        <w:pStyle w:val="SourceText"/>
      </w:pPr>
      <w:r>
        <w:t>[0767b13] 二開合者。或總為一。謂化眾生分別故。或隨所化大小分二。初九化小。後一化大。或隨作所起分之為三。初五化生令其生解。次四化生令起行。後一化令入證。或約人不同。離為七分。謂初一化根未熟者。二化根已熟者。三化疑深法者。四化謬解法者。五化離正念者。六七八九化正見者。十化於大乘可化眾生。或隨法不同。分之為十。</w:t>
      </w:r>
    </w:p>
    <w:p>
      <w:pPr>
        <w:spacing w:after="40"/>
      </w:pPr>
      <w:r>
        <w:rPr>
          <w:b/>
          <w:sz w:val="18"/>
        </w:rPr>
        <w:t>한국어 번역</w:t>
      </w:r>
    </w:p>
    <w:p>
      <w:pPr>
        <w:pStyle w:val="TranslationText"/>
      </w:pPr>
      <w:r>
        <w:t>둘째 개합에는, 혹은 총괄하여 하나로 삼으니, 중생을 교화하는 데 따라 분별하기 때문이다. 혹은 교화되는 대상의 대승·소승을 따라 둘로 나누니, 처음 아홉은 소승의 중생을 교화하고, 뒤 하나는 대승의 중생을 교화한다. 혹은 행하여 일으키는 바에 따라 셋으로 나눈다. 처음 다섯은 중생을 교화하여 이해를 내게 하고, 다음 네 가지는 중생을 교화하여 행을 일으키게 하며, 뒤 하나는 교화하여 증득에 들어가게 한다. 혹은 사람의 차이에 의거하여 일곱 부분으로 나눈다. 곧 첫째는 근기가 아직 익지 않은 이를 교화하고, 둘째는 근기가 이미 익은 이를 교화하며, 셋째는 깊은 법을 의심하는 이를 교화하고, 넷째는 법을 잘못 이해한 이를 교화하며, 다섯째는 정념을 떠난 이를 교화하고, 여섯째·일곱째·여덟째·아홉째는 정견을 가진 이를 교화하며, 열째는 대승으로 교화할 수 있는 중생을 교화한다. 혹은 법의 차이에 따라 열 가지로 나눈다.</w:t>
      </w:r>
    </w:p>
    <w:p>
      <w:pPr>
        <w:pStyle w:val="TextUnitHeading"/>
      </w:pPr>
      <w:r>
        <w:t>문단 1594  ·  [0767b20]</w:t>
      </w:r>
    </w:p>
    <w:p>
      <w:pPr>
        <w:spacing w:after="40"/>
      </w:pPr>
      <w:r>
        <w:rPr>
          <w:b/>
          <w:sz w:val="18"/>
        </w:rPr>
        <w:t>원문</w:t>
      </w:r>
    </w:p>
    <w:p>
      <w:pPr>
        <w:pStyle w:val="SourceText"/>
      </w:pPr>
      <w:r>
        <w:t>[0767b20] 三對實法辨通別者。此之十門。於前四諦。一一皆通。一俗諦者。通觀四諦法相差別。二通觀四諦體空。三通觀四諦非有非無。四通觀四諦有無各異。五通觀四諦緣起集成。六通觀四諦由迷成於苦事。七由迷四諦起作集。八通達四諦得諦滅。九通解四諦得成道智。十窮達四諦緣起真性清淨法界故。成大乘菩薩因果。</w:t>
      </w:r>
    </w:p>
    <w:p>
      <w:pPr>
        <w:spacing w:after="40"/>
      </w:pPr>
      <w:r>
        <w:rPr>
          <w:b/>
          <w:sz w:val="18"/>
        </w:rPr>
        <w:t>한국어 번역</w:t>
      </w:r>
    </w:p>
    <w:p>
      <w:pPr>
        <w:pStyle w:val="TranslationText"/>
      </w:pPr>
      <w:r>
        <w:t>셋째 실법에 대하여 통별을 분별하면, 이 열 가지 문은 앞의 사제에 대하여 낱낱이 모두 통한다. 첫째 속제는 사제의 법상 차별을 통틀어 관찰한다. 둘째는 사제의 체가 공함을 통틀어 관한다. 셋째는 사제가 유도 아니고 무도 아님을 통틀어 관한다. 넷째는 사제의 유와 무가 각각 다름을 통틀어 관한다. 다섯째는 사제가 연기로 모여 이루어짐을 통틀어 관한다. 여섯째는 사제를 미혹함으로 말미암아 고의 일이 이루어짐을 통틀어 관한다. 일곱째는 사제를 미혹함으로 말미암아 업을 일으켜 집을 이룸을 통틀어 관한다. 여덟째는 사제를 통달하여 제의 멸을 얻는다. 아홉째는 사제를 통달하여 도의 지혜를 이룬다. 열째는 사제의 연기와 참된 성품인 청정법계를 철저히 통달하기 때문에 대승 보살의 인과를 이룬다.</w:t>
      </w:r>
    </w:p>
    <w:p>
      <w:pPr>
        <w:pStyle w:val="TextUnitHeading"/>
      </w:pPr>
      <w:r>
        <w:t>문단 1595  ·  [0767c03]</w:t>
      </w:r>
    </w:p>
    <w:p>
      <w:pPr>
        <w:spacing w:after="40"/>
      </w:pPr>
      <w:r>
        <w:rPr>
          <w:b/>
          <w:sz w:val="18"/>
        </w:rPr>
        <w:t>원문</w:t>
      </w:r>
    </w:p>
    <w:p>
      <w:pPr>
        <w:pStyle w:val="SourceText"/>
      </w:pPr>
      <w:r>
        <w:t>[0767c03] 四釋文中二。先列十名。後次第釋。此中兩三名。雖新舊稍異。於義無違。會釋可知也。論云小乘可化眾生者。非是化眾生令入小乘。謂化小乘眾生。令入大[2]故也。初一根未熟不堪入大。為說四諦十二行等。名知世諦。此是四重二諦中。第三重內世諦也。瑜伽云。依曉悟他故。本疏云。此經及瑜伽。通諸根器。論文偏約根未熟者。二為根熟小乘堪入大故。為說第一義法空。經云。一乘者令小入大。更無餘乘故。又理無二故。亦名一相。瑜伽依自內智。三有人不解第一義諦。謂一向斷滅。名為疑惑深法眾生。知相諦者。謂知諸法非有非無一實相故。又釋既聞真諦。將謂斷滅於俗故。名疑惑深法。[3]令為分別[4]法自相歷然。故云相諦。瑜伽。依俱處所名。為此說。解云。即前真俗名俱處所。四為謬解等者。聞一實諦。謂定是一。名謬解等。今知二諦差別非一。前則疑一。此則迷異。五既聞差別。便為各有體性。乖違正道。名為離正念者。知說成諦者。知前差別四諦諸法。但隨言說因緣集成。無有自性故。云說成。瑜伽云。依於契經調伏本母名由此說。六為正見眾生者。令得知苦斷集證滅修道。瑜伽云。依於現在眾苦自性。依於未來苦因生性。依於因盡彼盡無生性。依於修習彼斷方便性。經云。至不二法者。謂道諦智。能至無二滅理故。[5]十為大乘可化者。謂直進菩薩不從二乘來者。知菩薩因果。於果位而知者。但是信解力影像觀智。非是佛果無盡智知。此簡分高下。離世間品中亦如是簡。彼文約行。此中就解。</w:t>
      </w:r>
    </w:p>
    <w:p>
      <w:pPr>
        <w:spacing w:after="40"/>
      </w:pPr>
      <w:r>
        <w:rPr>
          <w:b/>
          <w:sz w:val="18"/>
        </w:rPr>
        <w:t>한국어 번역</w:t>
      </w:r>
    </w:p>
    <w:p>
      <w:pPr>
        <w:pStyle w:val="TranslationText"/>
      </w:pPr>
      <w:r>
        <w:t>넷째 본문을 풀이하는 가운데 두 부분이 있다. 먼저 열 가지 명칭을 열거하고, 뒤에 차례대로 풀이한다. 이 가운데 두세 가지 명칭은 비록 신역과 구역이 조금 다르지만 뜻에는 어긋남이 없다. 회통하여 풀이하면 알 수 있다. 『십지론』에서 ‘소승으로 교화할 수 있는 중생’이라 한 것은, 중생을 교화하여 소승에 들어가게 한다는 뜻이 아니라, 소승의 중생을 교화하여 대승에 들어가게 한다는 뜻이다. 처음 하나는 근기가 아직 익지 않아 대승에 들어갈 수 없는 이에게 사제의 십이행 등을 설하므로 ‘세제를 안다’고 이름한다. 이는 사중 이제 가운데 셋째 층위 안의 세제이다. 『유가사지론』에서는 말한다. 남을 깨닫게 하는 데 의지하기 때문이다. 본소에서는 말한다. 이 경과 『유가사지론』은 여러 근기의 중생에게 두루 통하지만, 『십지론』의 글은 오직 근기가 아직 익지 않은 이에 의거한다. 둘째는 근기가 익은 소승인이 대승에 들어갈 수 있기 때문에 그를 위하여 제일의의 법공을 설한다. 경에서 말하기를, ‘일승’이란 소승인을 대승에 들어가게 하는 것이니, 다시 다른 승이 없기 때문이며, 또 이치가 둘이 아니기 때문이다. 그러므로 또한 일상이라 이름한다. 『유가사지론』에서는 자기 내면의 지혜에 의지한다고 한다. 셋째는 제일의제를 이해하지 못하여 한결같이 단멸이라고 여기는 사람이 있으니, 이를 ‘깊은 법을 의심하는 중생’이라 이름한다. ‘상제를 안다’는 것은 모든 법이 유도 아니고 무도 아닌 하나의 실상임을 아는 것이다. 또 다른 해석으로는, 진제를 듣고 장차 속제까지 단멸된다고 여기기 때문에 ‘깊은 법을 의심한다’고 이름한다. 그를 위하여 법의 자상을 분별하여 분명하게 드러내므로 상제라 한다. 『유가사지론』에서는 둘이 함께 있는 처소에 의지하여 이름한다고 한다. 이 사람을 위해 설한 것이다. 풀이하면, 곧 앞의 진제와 속제를 ‘함께 있는 처소’라 이름한 것이다. 넷째 ‘잘못 이해한 이’라고 한 것은, 하나의 실제를 듣고 반드시 하나라고 여기므로 ‘잘못 이해한다’고 이름하는 것이다. 지금은 이제가 차별되어 하나가 아님을 안다. 앞에서는 하나임을 의심하였고, 여기서는 다름을 미혹한 것이다. 다섯째는 차별을 들은 뒤 곧 각각 별도의 체성이 있다고 여기고 바른 도에 어긋나므로 ‘정념을 떠난 자’라 이름한다. ‘설성제를 안다’는 것은 앞의 차별된 사제와 모든 법이 다만 언설과 인연을 따라 모여 이루어졌으며 자성이 없음을 아는 것이므로 ‘설성’이라 한다. 『유가사지론』에서는 말한다. 계경과 조복과 본모에 의지하여 ‘이로 말미암아 설함’이라 이름한다. 여섯째 ‘정견을 가진 중생’이라는 것은, 고를 알고 집을 끊으며 멸을 증득하고 도를 닦게 하는 것이다. 『유가사지론』에서는 말한다. 현재의 여러 고의 자성에 의지하고, 미래의 고의 원인이 생겨나는 성품에 의지하며, 원인이 다하면 그것도 다하여 다시 생하지 않는 성품에 의지하고, 그 단절의 방편을 닦고 익히는 성품에 의지한다. 경에서 말하는 ‘불이법에 이른다’는 것은, 곧 도제의 지혜가 능히 둘이 없는 멸의 이치에 이르기 때문이다. 열째는 대승으로 교화할 수 있는 자를 말한다. 곧 이승을 거쳐 오지 않고 곧바로 나아가는 보살이다. 보살의 인과를 알며, 과위에 대하여 아는 것은 다만 신해력에 의한 영상관의 지혜일 뿐, 불과의 무진지로 아는 것은 아니다. 이는 지위의 높고 낮음을 구별한 것이다. 「이세간품」에서도 또한 이와 같이 구별한다. 그 글은 행에 의거하고, 여기서는 이해에 나아가 설명한다.</w:t>
      </w:r>
    </w:p>
    <w:p>
      <w:pPr>
        <w:pStyle w:val="EditorialNote"/>
      </w:pPr>
      <w:r>
        <w:t>교감·번역 메모 | 교감표지 [2]가 「大」 뒤에 남아 있다. 본문은 「令入大故也」의 뜻으로 읽었다. / 교감표지 [3], [4]가 원문 「令為分別法自相歷然」에 남아 있다. 문맥상 ‘그를 위하여 법의 자상을 분별하여 분명히 드러낸다’는 뜻으로 번역하고 원문은 보존한다. / 교감표지 [5]가 원문 첫머리에 남아 있다. 본문 글자는 임의로 수정하지 않았다.</w:t>
      </w:r>
    </w:p>
    <w:p>
      <w:pPr>
        <w:pStyle w:val="TextUnitHeading"/>
      </w:pPr>
      <w:r>
        <w:t>문단 1596  ·  [0768a04]</w:t>
      </w:r>
    </w:p>
    <w:p>
      <w:pPr>
        <w:spacing w:after="40"/>
      </w:pPr>
      <w:r>
        <w:rPr>
          <w:b/>
          <w:sz w:val="18"/>
        </w:rPr>
        <w:t>원문</w:t>
      </w:r>
    </w:p>
    <w:p>
      <w:pPr>
        <w:pStyle w:val="SourceText"/>
      </w:pPr>
      <w:r>
        <w:t>[0768a04] 後明利益眾生勤方便勝中二。先總顯。後佛子菩薩摩訶薩得如是智力下。別辨。</w:t>
      </w:r>
    </w:p>
    <w:p>
      <w:pPr>
        <w:spacing w:after="40"/>
      </w:pPr>
      <w:r>
        <w:rPr>
          <w:b/>
          <w:sz w:val="18"/>
        </w:rPr>
        <w:t>한국어 번역</w:t>
      </w:r>
    </w:p>
    <w:p>
      <w:pPr>
        <w:pStyle w:val="TranslationText"/>
      </w:pPr>
      <w:r>
        <w:t>뒤에서 중생을 이롭게 하는 부지런한 방편의 수승함을 밝히는 가운데 두 부분이 있다. 먼저 전체적으로 드러내고, 뒤의 “불자여, 보살마하살이 이와 같은 지혜의 힘을 얻고” 이하에서는 따로 분별한다. 따로 분별한다.</w:t>
      </w:r>
    </w:p>
    <w:p>
      <w:pPr>
        <w:pStyle w:val="TextUnitHeading"/>
      </w:pPr>
      <w:r>
        <w:t>문단 1597  ·  [0768a05]</w:t>
      </w:r>
    </w:p>
    <w:p>
      <w:pPr>
        <w:spacing w:after="40"/>
      </w:pPr>
      <w:r>
        <w:rPr>
          <w:b/>
          <w:sz w:val="18"/>
        </w:rPr>
        <w:t>원문</w:t>
      </w:r>
    </w:p>
    <w:p>
      <w:pPr>
        <w:pStyle w:val="SourceText"/>
      </w:pPr>
      <w:r>
        <w:t>[0768a05] 前中亦二。先觀有為過。後菩薩爾時下明起慈悲。前中虗妄者。觀內五蘊妄想常等不相似無故虗。此明所取非實常非我想慢事故。為此顯能取不真是妄是偽。謂於前虗相。妄取為我等。詐為誑惑等者。觀外六塵。謂世法盡壞故誑。此明所取不實。但是虗誑世法似續似。若有利而實速滅無可得。而言有者。但虗誑爾。世法牽引愚癡凡夫故詐。此顯能取迷真。謂由妄取。令彼世法隱虗詐實。令世貪取。誑惑愚夫者。總結內外不實。就人彰過。謂妄境引心名為誑。心迷前境稱為惑。於前有為內外之中各境為誑。心為惑。論文牒釋可知。凡夫者。依止彼正取我慢身。餘處有譯為異生。下明正起慈悲。於中悲者。憐愍彼眾生故。大者勝地前悲故。轉勝者不住道行勝故。慈者勝利益示現故。光明者救眾生方便知成就故。</w:t>
      </w:r>
    </w:p>
    <w:p>
      <w:pPr>
        <w:spacing w:after="40"/>
      </w:pPr>
      <w:r>
        <w:rPr>
          <w:b/>
          <w:sz w:val="18"/>
        </w:rPr>
        <w:t>한국어 번역</w:t>
      </w:r>
    </w:p>
    <w:p>
      <w:pPr>
        <w:pStyle w:val="TranslationText"/>
      </w:pPr>
      <w:r>
        <w:t>앞부분에도 또한 두 부분이 있다. 먼저 유위의 허물을 관찰하고, 뒤의 “보살이 그때” 이하에서는 자비를 일으킴을 밝힌다. 앞에서 말한 “허망” 가운데, “허”라는 것은 안의 오온에 대하여 상상한 상주함 등이 실제와 서로 맞지 않아 없기 때문에 허라고 한 것이다. 이는 취해지는 대상이 실재하지 않음을 밝힌 것으로, 상주함이나 아라는 생각과 만의 일이 실제가 아니기 때문이다. 이로써 능히 취하는 것 또한 참되지 않아 망이며 거짓임을 드러낸다. 곧 앞의 허한 상에 대하여 망령되이 나 등이라고 취한다. “거짓으로 속이고 미혹한다” 등이라고 한 것은, 밖의 육진을 관찰하는 것이다. 곧 세간의 법은 끝내 무너지기 때문에 속인다고 한다. 이는 취해지는 대상이 실재하지 않음을 밝힌다. 다만 허망할 뿐이다. 세간법은 이어지는 듯하고, 비록 이익이 있는 듯하지만 실제로는 빠르게 소멸하여 얻을 만한 것이 없다. 그런데도 있다고 말하는 것은, 다만 허망할 뿐이다. 세간법이 어리석은 범부를 끌어당기기 때문에 속이는 것이다. 이는 능취가 진실을 미혹함을 드러낸다. 곧 망령되이 취함으로 말미암아, 저 세간법으로 하여금 허망함을 감추고 거짓을 실제인 듯하게 하며, 세간 사람들로 하여금 탐착하여 취하게 한다. ‘어리석은 범부를 속이고 미혹한다’는 것은, 안팎이 진실하지 않음을 총괄하여 맺은 것이다. 사람을 두고 허물을 드러낸 것이다. 곧 허망한 경계가 마음을 이끄는 것을 ‘속임’이라 하고, 마음이 앞의 경계에 미혹되는 것을 ‘미혹’이라 한다. 앞의 유위인 안과 밖 가운데 각각 경계를 ‘속임’이라 하고, 마음을 ‘미혹’이라 한다. 논문의 인용과 해석은 알 수 있다. ‘범부’라는 것은, 저 올바르지 않은 아만의 몸을 의지하여 취하는 자를 말한다. 다른 곳에서는 ‘이생’이라고 번역하기도 한다. 아래에서는 바로 자비를 일으킴을 밝힌다. 그 가운데 비(悲)란, 저 중생을 불쌍히 여기기 때문이다. ‘대(大)’란 지전의 비보다 뛰어나기 때문이고, ‘더욱 뛰어남’이란 불주도행이 뛰어나기 때문이며, 자(慈)란 뛰어난 이익을 나타내기 때문이고, 광명이란 중생을 구제하는 방편지를 성취했기 때문이다.</w:t>
      </w:r>
    </w:p>
    <w:p>
      <w:pPr>
        <w:pStyle w:val="EditorialNote"/>
      </w:pPr>
      <w:r>
        <w:rPr>
          <w:rFonts w:ascii="Noto Sans CJK KR" w:hAnsi="Noto Sans CJK KR" w:eastAsia="Noto Sans CJK KR"/>
        </w:rPr>
        <w:t>교감·번역 메모 | 현행 작업 분절은 문장을 가로지른다. 평행 본문은 ‘但是虗誑。世法似續，似若有利…’로 읽히므로 해당 구간를 연속 문맥으로 번역하였다.</w:t>
      </w:r>
    </w:p>
    <w:p>
      <w:pPr>
        <w:pStyle w:val="TextUnitHeading"/>
      </w:pPr>
      <w:r>
        <w:t>문단 1598  ·  [0768a20]</w:t>
      </w:r>
    </w:p>
    <w:p>
      <w:pPr>
        <w:spacing w:after="40"/>
      </w:pPr>
      <w:r>
        <w:rPr>
          <w:b/>
          <w:sz w:val="18"/>
        </w:rPr>
        <w:t>원문</w:t>
      </w:r>
    </w:p>
    <w:p>
      <w:pPr>
        <w:pStyle w:val="SourceText"/>
      </w:pPr>
      <w:r>
        <w:t>[0768a20] 後別辨中二。先牒前起後。後常求佛智慧下正顯。</w:t>
      </w:r>
    </w:p>
    <w:p>
      <w:pPr>
        <w:spacing w:after="40"/>
      </w:pPr>
      <w:r>
        <w:rPr>
          <w:b/>
          <w:sz w:val="18"/>
        </w:rPr>
        <w:t>한국어 번역</w:t>
      </w:r>
    </w:p>
    <w:p>
      <w:pPr>
        <w:pStyle w:val="TranslationText"/>
      </w:pPr>
      <w:r>
        <w:t>뒤의 개별 해석은 둘이다. 먼저 앞을 들어 뒤를 일으키고, 뒤의 ‘항상 부처의 지혜를 구한다’ 이하에서 바로 드러낸다.</w:t>
      </w:r>
    </w:p>
    <w:p>
      <w:pPr>
        <w:pStyle w:val="TextUnitHeading"/>
      </w:pPr>
      <w:r>
        <w:t>문단 1599  ·  [0768a21]</w:t>
      </w:r>
    </w:p>
    <w:p>
      <w:pPr>
        <w:spacing w:after="40"/>
      </w:pPr>
      <w:r>
        <w:rPr>
          <w:b/>
          <w:sz w:val="18"/>
        </w:rPr>
        <w:t>원문</w:t>
      </w:r>
    </w:p>
    <w:p>
      <w:pPr>
        <w:pStyle w:val="SourceText"/>
      </w:pPr>
      <w:r>
        <w:t>[0768a21] 前中云得如是智力。是牒前知有為過也。不捨等。是牒前慈悲轉勝也。</w:t>
      </w:r>
    </w:p>
    <w:p>
      <w:pPr>
        <w:spacing w:after="40"/>
      </w:pPr>
      <w:r>
        <w:rPr>
          <w:b/>
          <w:sz w:val="18"/>
        </w:rPr>
        <w:t>한국어 번역</w:t>
      </w:r>
    </w:p>
    <w:p>
      <w:pPr>
        <w:pStyle w:val="TranslationText"/>
      </w:pPr>
      <w:r>
        <w:t>앞에서 ‘이와 같은 지력(智力)을 얻는다’고 한 것은, 앞에서 유위의 허물을 안다는 것을 든 것이다. ‘버리지 않는다’ 등은, 앞에서 자비가 더욱 뛰어남을 든 것이다.</w:t>
      </w:r>
    </w:p>
    <w:p>
      <w:pPr>
        <w:pStyle w:val="TextUnitHeading"/>
      </w:pPr>
      <w:r>
        <w:t>문단 1600  ·  [0768a22]</w:t>
      </w:r>
    </w:p>
    <w:p>
      <w:pPr>
        <w:spacing w:after="40"/>
      </w:pPr>
      <w:r>
        <w:rPr>
          <w:b/>
          <w:sz w:val="18"/>
        </w:rPr>
        <w:t>원문</w:t>
      </w:r>
    </w:p>
    <w:p>
      <w:pPr>
        <w:pStyle w:val="SourceText"/>
      </w:pPr>
      <w:r>
        <w:t>[0768a22] 後正顯中。常求佛智慧者。是救一切眾生義。於中二。先明大悲觀。後佛子此菩薩摩訶薩復作是念此諸眾生下。明大慈觀。</w:t>
      </w:r>
    </w:p>
    <w:p>
      <w:pPr>
        <w:spacing w:after="40"/>
      </w:pPr>
      <w:r>
        <w:rPr>
          <w:b/>
          <w:sz w:val="18"/>
        </w:rPr>
        <w:t>한국어 번역</w:t>
      </w:r>
    </w:p>
    <w:p>
      <w:pPr>
        <w:pStyle w:val="TranslationText"/>
      </w:pPr>
      <w:r>
        <w:t>뒤의 바로 드러내는 부분에서, ‘항상 부처의 지혜를 구한다’는 것은, 모든 중생을 구제한다는 뜻이다. 그 가운데 둘이 있다. 먼저 대비관을 밝히고, 뒤의 ‘불자여, 이 보살마하살은 다시 이와 같이 생각한다. 이 모든 중생은’ 이하에서 대자관을 밝힌다.</w:t>
      </w:r>
    </w:p>
    <w:p>
      <w:pPr>
        <w:pStyle w:val="TextUnitHeading"/>
      </w:pPr>
      <w:r>
        <w:t>문단 1601  ·  [0768b01]</w:t>
      </w:r>
    </w:p>
    <w:p>
      <w:pPr>
        <w:spacing w:after="40"/>
      </w:pPr>
      <w:r>
        <w:rPr>
          <w:b/>
          <w:sz w:val="18"/>
        </w:rPr>
        <w:t>원문</w:t>
      </w:r>
    </w:p>
    <w:p>
      <w:pPr>
        <w:pStyle w:val="SourceText"/>
      </w:pPr>
      <w:r>
        <w:t>[0768b01] 前中悲有二相。一觀苦因緣集。二佛子此菩薩摩訶薩[1]復是念此諸凡夫下。明觀深重苦。</w:t>
      </w:r>
    </w:p>
    <w:p>
      <w:pPr>
        <w:spacing w:after="40"/>
      </w:pPr>
      <w:r>
        <w:rPr>
          <w:b/>
          <w:sz w:val="18"/>
        </w:rPr>
        <w:t>한국어 번역</w:t>
      </w:r>
    </w:p>
    <w:p>
      <w:pPr>
        <w:pStyle w:val="TranslationText"/>
      </w:pPr>
      <w:r>
        <w:t>앞에서 비에는 두 가지 모습이 있다. 첫째 괴로움의 인연이 모이는 것을 관하고, 둘째 ‘불자여, 이 보살마하살은 다시 이와 같이 생각한다. 이 모든 범부는’ 이하에서 깊고 무거운 괴로움을 관함을 밝힌다.</w:t>
      </w:r>
    </w:p>
    <w:p>
      <w:pPr>
        <w:pStyle w:val="EditorialNote"/>
      </w:pPr>
      <w:r>
        <w:t>교감·번역 메모 | 원문 교감 표지를 보존하였다.</w:t>
      </w:r>
    </w:p>
    <w:p>
      <w:pPr>
        <w:pStyle w:val="TextUnitHeading"/>
      </w:pPr>
      <w:r>
        <w:t>문단 1602  ·  [0768b02]</w:t>
      </w:r>
    </w:p>
    <w:p>
      <w:pPr>
        <w:spacing w:after="40"/>
      </w:pPr>
      <w:r>
        <w:rPr>
          <w:b/>
          <w:sz w:val="18"/>
        </w:rPr>
        <w:t>원문</w:t>
      </w:r>
    </w:p>
    <w:p>
      <w:pPr>
        <w:pStyle w:val="SourceText"/>
      </w:pPr>
      <w:r>
        <w:t>[0768b02] 前中云觀一切有為行前際後際者。總觀先際因後際果也。知從下別觀也。別中先觀前際。後如前際下類顯後際。前中二。初觀流轉。後無我下顯無我我所。前中但言無明有愛者。顯流轉因。是凡非聖。理實亦有業等諸緣。何不說者。以無明與愛是發潤生之本。故偏舉爾。生者有三種眾生生。謂欲求。妄梵行求。有求等。此明先際果也。生死流轉者。是欲求眾生也。於諸蘊宅等者。是妄梵行求眾生。此是外道。非是小乘故。云妄也。言不能動出者。梵本云。無求出意增長苦聚者。是有求眾生。後顯無我中二。先四句明無我。後一句明無我所。前中初一句依總義立名。餘約別義云稱。總云無我者。謂諸蘊中推求假者不可得故。別中無壽者者。謂推求和合現存活者不可得故。無養育者者。謂推求[2]許有我人假藉衣食得增長者不可得故。無更數取後趣身者者。謂推求數數往所諸趣無厭者不可得故。後一句明無我所者。謂我尚不可得。何況有我所。後類顯後際中。謂如前際以何因牒彼癡愛也。隨所有眾生牒前果故。隨所有苦行牒前無我。謂但有苦果及苦因行而本無我我所故。云後際亦如是。皆無所有虗妄者。苦果貪著者集因。斷盡者滅果。出離者道因也。若有若無皆如實知者。滅道真實故有也。苦集虗妄故無也。於此有無境。皆稱順而知。離顛倒也。</w:t>
      </w:r>
    </w:p>
    <w:p>
      <w:pPr>
        <w:spacing w:after="40"/>
      </w:pPr>
      <w:r>
        <w:rPr>
          <w:b/>
          <w:sz w:val="18"/>
        </w:rPr>
        <w:t>한국어 번역</w:t>
      </w:r>
    </w:p>
    <w:p>
      <w:pPr>
        <w:pStyle w:val="TranslationText"/>
      </w:pPr>
      <w:r>
        <w:t>앞의 부분에서 ‘모든 유위행의 전제와 후제를 관한다’고 한 것은, 먼저 전제의 원인과 후제의 결과를 총괄하여 관하는 것이다. ‘…로부터임을 안다’ 이하에서는 개별적으로 관한다. 개별 관찰 가운데 먼저 전제를 관하고, 뒤의 ‘전제와 같이’ 이하에서는 뒤의 때도 유추하여 드러낸다. 앞의 부분은 둘이다. 처음에는 유전을 관하고, 뒤의 ‘무아’ 이하에서는 아와 아소가 없음을 드러낸다. 앞에서는 다만 무명과 유애를 말했는데, 이는 유전의 원인을 드러낸 것이다. 이는 범부에게는 있으나 성자에게는 없는 것이다. 이치상으로는 실제로 업 등 여러 연도 있다. 그런데 어찌하여 말하지 않았는가? 무명과 애가 업을 일으키고 생을 윤택하게 하는 근본이기 때문에, 특별히 이것만 든 것이다. ‘생’에는 세 종류의 중생의 생이 있다. 곧 욕구하는 자, 망령된 범행을 구하는 자, 유(有)를 구하는 자 등이다. 이는 전제의 결과를 밝힌 것이다. ‘생사에 유전한다’는 것은, 욕구하는 중생이다. ‘모든 온의 집’ 등은, 망령된 범행을 구하는 중생이다. 이는 외도이며, 소승이 아니기 때문에 ‘망령되다’고 한 것이다. ‘움직여 벗어날 수 없다’는 것은, 범본에서는 ‘벗어나려는 뜻을 구하지 않는다’고 한다. ‘괴로움의 무더기를 늘린다’는 것은, 유(有)를 구하는 중생이다. 뒤에서 무아를 드러내는 부분은 둘이다. 먼저 네 구절로 무아를 밝히고, 뒤의 한 구절로 무아소를 밝힌다. 앞의 부분에서 처음 한 구절은 총의에 의거해 이름을 세우고, 나머지는 별의에 따라 명칭을 세운다. 총괄하여 ‘무아’라 한 것은, 모든 온 가운데서 가설된 자아를 찾아도 얻을 수 없기 때문이다. 별도로 ‘수자(壽者)가 없다’는 것은, 화합하여 현재 살아 있는 자를 찾아도 얻을 수 없기 때문이다. ‘양육되는 자가 없다’는 것은, 나와 사람이라는 가설적 존재가 의식에 의지해 자라난다고 인정하는 자를 찾아도 얻을 수 없기 때문이다. ‘다시 거듭 후취의 몸을 취하는 자가 없다’는 것은, 여러 갈래의 생에 거듭거듭 나아가 만족할 줄 모르는 자를 찾아도 얻을 수 없기 때문이다. 뒤의 한 구절은 무아소를 밝힌다. 곧 나조차 얻을 수 없는데, 하물며 아소가 있겠는가. 뒤에서 후제를 유추하여 드러내는 가운데, 앞의 때와 같이 ‘무슨 인연으로’라 한 것은 저 치와 애를 든 것이고, ‘존재하는 모든 중생에 따라’라는 것은 앞의 결과를 든 것이며, ‘존재하는 모든 고행에 따라’라는 것은 앞의 무아를 든 것이다. 곧 괴로움의 결과와 괴로움의 원인인 행만 있을 뿐 본래 아와 아소는 없기 때문에, ‘후제도 또한 이와 같다’고 한 것이다. ‘모두 소유할 것이 없어 허망하다’는 것에서, 괴로움의 결과에 탐착하는 것은 집의 원인이고, ‘끊어 다한다’는 것은 멸의 결과이며, ‘벗어난다’는 것은 도의 원인이다. ‘있거나 없거나 모두 사실대로 안다’는 것은, 멸과 도는 진실하므로 있다고 하는 것이고, 고와 집은 허망하므로 없다고 하는 것이다. 이 유와 무의 경계에 대해, 모두 사실에 맞게 따라 알고, 전도를 떠난다.</w:t>
      </w:r>
    </w:p>
    <w:p>
      <w:pPr>
        <w:pStyle w:val="EditorialNote"/>
      </w:pPr>
      <w:r>
        <w:t>교감·번역 메모 | 원문 교감 표지를 보존하였다.</w:t>
      </w:r>
    </w:p>
    <w:p>
      <w:pPr>
        <w:pStyle w:val="TextUnitHeading"/>
      </w:pPr>
      <w:r>
        <w:t>문단 1603  ·  [0768c02]</w:t>
      </w:r>
    </w:p>
    <w:p>
      <w:pPr>
        <w:spacing w:after="40"/>
      </w:pPr>
      <w:r>
        <w:rPr>
          <w:b/>
          <w:sz w:val="18"/>
        </w:rPr>
        <w:t>원문</w:t>
      </w:r>
    </w:p>
    <w:p>
      <w:pPr>
        <w:pStyle w:val="SourceText"/>
      </w:pPr>
      <w:r>
        <w:t>[0768c02] 後明觀深重苦大悲者。謂無量世隨逐是深苦。種種苦事是重苦。初觀眾生可愍。後如是盡滅下牒前呵後。明種種苦。前中二。先明可愍。後有無數下顯可愍所由。云可愍者有二義。一受苦不知厭離。二於無所有中而生貪著故。云愚癡無智。後可愍所由。謂以無明癡故。受無數生死身。已今當滅者。是無量世隨逐苦也。後明受種種苦者。謂於苦不能生厭。已是可愍。況更造集令苦增長。機關苦事者喻顯。無實受苦者。如彼木人。隨生死流等者。集愛也。於諸蘊等者。愛樂苦蔭。違離滅道。不知憂畏等者。明有病苦因。四大乖違火熱水冷風輕地重。如四蛇同穴相違相螫。不能拔出等者。明具集因故。此有四句。一妄梵行求眾生不能拔出憍慢見箭。二欲求眾生受欲者不能亦滅貪恚癡火。三欲求眾生行惡行者不能破壞無明黑闇。謂為見少利。行大惡行。後受大苦。名為黑闇。其破壞兩字。梵本中除滅字。四有求眾生不能乾竭愛欲大海不求十力等者。遠離滅諦。謂大般涅槃故。入魔意等者。明離道諦失道緣故。於生死海等者。乖道因故。由不善尋伺[3]淨出離故。上來[4]二悲觀了。</w:t>
      </w:r>
    </w:p>
    <w:p>
      <w:pPr>
        <w:spacing w:after="40"/>
      </w:pPr>
      <w:r>
        <w:rPr>
          <w:b/>
          <w:sz w:val="18"/>
        </w:rPr>
        <w:t>한국어 번역</w:t>
      </w:r>
    </w:p>
    <w:p>
      <w:pPr>
        <w:pStyle w:val="TranslationText"/>
      </w:pPr>
      <w:r>
        <w:t>뒤에서는 깊고 무거운 괴로움을 관하는 대비를 밝힌다. 곧 한량없는 세상 동안 따라다니는 것이 깊은 괴로움이고, 갖가지 괴로운 일이 무거운 괴로움이다. 처음에는 중생이 가엾음을 관하고, 뒤의 ‘이와 같이 다하여 소멸한다’ 이하에서는 앞을 들어 뒤를 꾸짖으며, 갖가지 괴로움을 밝힌다. 앞의 부분은 둘이다. 먼저 가엾음을 밝히고, 뒤의 ‘무수한…’ 이하에서 가엾은 까닭을 드러낸다. ‘가엾다’고 한 데에는 두 가지 뜻이 있다. 첫째 괴로움을 받아도 싫어하여 떠날 줄 모르고, 둘째 아무것도 없는 가운데 탐착을 일으키기 때문이다. ‘어리석고 지혜가 없다’고 한 것이다. 뒤에서는 가엾은 까닭을 밝힌다. 곧 무명의 어리석음 때문에, 무수한 생사의 몸을 받는다. ‘이미 멸했고 지금 멸하며 앞으로 멸한다’는 것은, 한량없는 세상 동안 따라다니는 괴로움이다. 뒤에서는 갖가지 괴로움을 받는 것을 밝힌다. 곧 괴로움에 대해 싫어하는 마음을 내지 못한다. 이미 이것만으로도 가엾은데, 하물며 다시 업을 지어 모아 괴로움을 더욱 자라게 함에랴. ‘기관(機關)의 괴로운 일’이라는 것은 비유로 드러낸 것이다. 실제로 괴로움을 받는 자가 없다는 것은, 저 나무 인형과 같다는 뜻이다. ‘생사의 흐름을 따라간다’ 등은, 집인 애를 말한다. ‘모든 온’ 등은, 괴로운 온을 좋아함을 말한다. 멸과 도를 어기고 떠난다. ‘근심하고 두려워할 줄 모른다’ 등은, 병이라는 괴로움의 원인이 있음을 밝힌다. 사대가 서로 어긋나 불은 뜨겁고 물은 차며 바람은 가볍고 땅은 무겁다. 마치 네 마리 뱀이 한 굴에 있어 서로 어기고 물어뜯는 것과 같다. ‘능히 뽑아내지 못한다’ 등은, 집의 원인을 모두 갖추었음을 밝힌다. 여기에는 네 구절이 있다. 첫째 망령된 범행을 구하는 중생은 교만과 견해의 화살을 뽑아내지 못한다. 둘째 욕구하는 중생으로 욕망을 누리는 자는 탐욕·성냄·어리석음의 불을 또한 끄지 못한다. 셋째 욕구하는 중생으로 악행을 행하는 자는 무명의 검은 어둠을 깨뜨리지 못한다. 곧 작은 이익을 보기 위해 큰 악행을 행하고, 뒤에 큰 괴로움을 받으므로, 이를 ‘검은 어둠’이라 한다. 그 가운데 ‘깨뜨린다’는 두 글자는, 범본에서는 ‘없앤다’는 글자이다. 넷째 유를 구하는 중생은 애욕의 큰 바다를 말려 없애지 못하고 십력 등을 구하지 않는다. 이는 멸제를 멀리 떠난 것이다. 곧 대반열반을 말한다. ‘마의 뜻에 들어간다’ 등은, 도제를 떠나 도의 연을 잃었음을 밝힌다. ‘생사의 바다에서’ 등은, 도의 원인을 어겼기 때문이다. 불선한 심사로 말미암아 청정한 출리를 어기기 때문이다. 이상으로 두 가지 대비관을 마쳤다.</w:t>
      </w:r>
    </w:p>
    <w:p>
      <w:pPr>
        <w:pStyle w:val="EditorialNote"/>
      </w:pPr>
      <w:r>
        <w:t>교감·번역 메모 | 원문 ‘由不善尋伺[3]淨出離故’는 압축된 구문이다. 앞의 ‘乖道因故’와 연결하여 ‘불선한 심사로 말미암아 청정한 출리를 어긴다’는 뜻으로 옮겼다. / 원문 교감 표지를 보존하였다.</w:t>
      </w:r>
    </w:p>
    <w:p>
      <w:pPr>
        <w:pStyle w:val="TextUnitHeading"/>
      </w:pPr>
      <w:r>
        <w:t>문단 1604  ·  [0768c21]</w:t>
      </w:r>
    </w:p>
    <w:p>
      <w:pPr>
        <w:spacing w:after="40"/>
      </w:pPr>
      <w:r>
        <w:rPr>
          <w:b/>
          <w:sz w:val="18"/>
        </w:rPr>
        <w:t>원문</w:t>
      </w:r>
    </w:p>
    <w:p>
      <w:pPr>
        <w:pStyle w:val="SourceText"/>
      </w:pPr>
      <w:r>
        <w:t>[0768c21] 後明大慈觀中二。初明愍物脩善。後佛子此菩薩摩訶薩以如是下明發願益生。</w:t>
      </w:r>
    </w:p>
    <w:p>
      <w:pPr>
        <w:spacing w:after="40"/>
      </w:pPr>
      <w:r>
        <w:rPr>
          <w:b/>
          <w:sz w:val="18"/>
        </w:rPr>
        <w:t>한국어 번역</w:t>
      </w:r>
    </w:p>
    <w:p>
      <w:pPr>
        <w:pStyle w:val="TranslationText"/>
      </w:pPr>
      <w:r>
        <w:t>뒤에서는 대자관을 밝히는데 둘이다. 처음에는 중생을 가엾게 여겨 선을 닦는 것을 밝히고, 뒤의 ‘불자여, 이 보살마하살은 이와 같이’ 이하에서는 원을 세워 중생을 이롭게 함을 밝힌다.</w:t>
      </w:r>
    </w:p>
    <w:p>
      <w:pPr>
        <w:pStyle w:val="TextUnitHeading"/>
      </w:pPr>
      <w:r>
        <w:t>문단 1605  ·  [0768c22]</w:t>
      </w:r>
    </w:p>
    <w:p>
      <w:pPr>
        <w:spacing w:after="40"/>
      </w:pPr>
      <w:r>
        <w:rPr>
          <w:b/>
          <w:sz w:val="18"/>
        </w:rPr>
        <w:t>원문</w:t>
      </w:r>
    </w:p>
    <w:p>
      <w:pPr>
        <w:pStyle w:val="SourceText"/>
      </w:pPr>
      <w:r>
        <w:t>[0768c22] 前中二。先牒苦眾生處在孤獨無救等明愍物。後我今下明脩善。前中十句。初一句總標其苦。餘九句別顯苦狀。一孤窮困迫者。有二義。一於彼逼迫中。無救拔故。二於已受未受苦中。無救扶故。又世間有眷屬財物能為救苦。若孤若貧即苦無救者。無救者無有能令脫煩惱故。無有令得大安隱故。三無依者。離善知識故。四無洲者。離寂靜思惟故。五無舍者。離聞正法故。(論經此句是第四句)六無導者。離善知正道者故。論經云無究竟者。謂離正見故。七無目者。彼障諸舊煩惱及客塵煩惱常起邪念不聞正法等故。八無明覆翳者。內雖先有無師自然智。然為黑闇纏裹不得顯現。後為物脩善中二。初牒前所為苦眾生。後脩行下正顯脩行。於中三。一正明脩行。二獨一下脩行勇志。不待儔伴。而獨救法界眾生。三以是下脩為所求。求中初令成人天因。後乃至下成涅槃因。畢竟清淨者。勝世間清淨故。得十力者。降魔怨故。得無礙智慧者。得勝聲聞辟支佛淨智故後明發願益生中二。初總。後皆為下別。前中謂牒前於苦無救眾生。菩薩以正觀察智迴自善根盡皆與之為救護故。後別中十一句。一救護者。拔一切苦惱故。此救護有十種。一利益者。住不善眾生令住善法故。二安樂者。住善法眾生令得樂果故。三哀愍者。住貧[1]之眾生與一切資生具故。四成就者。住脩行多障礙眾生令得具足故。五解脫者。世間禁閉眾生令得出離故。六攝受者。令諸外道信解正法故。七離諸等者。住病苦及諸外緣所惱眾生皆令除斷故。(論經此句是第四句)八令普得等者。疑惑眾生善決定斷疑故。九令調伏等。已住決定眾生[2]勸脩三學故。十令入般涅槃等者。已住三學眾生得涅槃故。上來初二句為救未來苦。餘句救現在亦救未來。上來總明不住道脩行勝竟。</w:t>
      </w:r>
    </w:p>
    <w:p>
      <w:pPr>
        <w:spacing w:after="40"/>
      </w:pPr>
      <w:r>
        <w:rPr>
          <w:b/>
          <w:sz w:val="18"/>
        </w:rPr>
        <w:t>한국어 번역</w:t>
      </w:r>
    </w:p>
    <w:p>
      <w:pPr>
        <w:pStyle w:val="TranslationText"/>
      </w:pPr>
      <w:r>
        <w:t>앞의 부분은 둘이다. 먼저 괴로운 중생이 외롭고 구원받지 못하는 곳에 있음을 들어 중생을 가엾게 여김을 밝히고, 뒤의 ‘나는 이제’ 이하에서는 선을 닦음을 밝힌다. 앞의 부분에는 열 구절이 있다. 처음 한 구절은 그 괴로움을 총괄하여 표시하고, 나머지 아홉 구절은 괴로운 모습을 각각 드러낸다. 첫째 ‘외롭고 궁핍하며 곤란에 핍박받는다’는 것은, 두 가지 뜻이 있다. 첫째 저 핍박 가운데 구제하여 벗어나게 해 줄 이가 없기 때문이고, 둘째 이미 받은 괴로움과 아직 받지 않은 괴로움 가운데 구원하고 붙들어 줄 이가 없기 때문이다. 또 세간에는 권속과 재물이 있어 괴로움을 구제할 수 있지만, 외롭거나 가난하면 곧 괴로움에서 구원받을 수 없다. ‘구원받지 못한다’는 것은 능히 번뇌에서 벗어나게 해 줄 이가 없기 때문이고, 능히 큰 안온을 얻게 해 줄 이가 없기 때문이다. 셋째 ‘의지할 곳이 없다’는 것은, 선지식을 떠났기 때문이다. 넷째 ‘섬이 없다’는 것은, 고요히 사유함을 떠났기 때문이다. 다섯째 ‘집이 없다’는 것은, 정법을 들음에서 떠났기 때문이다. (논경에서는 이 구절이 네 번째이다.) 여섯째 ‘인도자가 없다’는 것은, 바른 길을 잘 아는 이를 떠났기 때문이다. 논경에서는 ‘구경이 없다’고 하는데, 곧 정견을 떠났기 때문이다. 일곱째 ‘눈이 없다’는 것은, 저 장애가 예전부터의 번뇌와 객진번뇌를 일으키고 항상 삿된 생각을 일으켜 정법을 듣지 못하게 하기 때문이다. 여덟째 ‘무명의 덮개에 가려졌다’는 것은, 안으로 비록 본래 스승 없이 저절로 아는 지혜가 있으나, 검은 어둠에 얽매이고 둘러싸여 드러나지 못하기 때문이다. 뒤에서 중생을 위해 선을 닦는 부분은 둘이다. 처음에는 앞에서 위하려고 한 괴로운 중생을 들고, 뒤의 ‘수행한다’ 이하에서 바로 수행을 드러낸다. 그 가운데 셋이 있다. 첫째 바로 수행을 밝히고, 둘째 ‘홀로’ 이하에서는 수행하는 용맹한 뜻을 밝힌다. 동료를 기다리지 않고, 홀로 법계의 중생을 구제한다. 셋째 ‘이 때문에’ 이하에서는 수행하여 구하는 바를 밝힌다. 구하는 가운데 처음에는 사람과 하늘의 원인을 이루게 하고, 뒤의 ‘내지’ 이하에서는 열반의 원인을 이루게 한다. ‘궁극적으로 청정하다’는 것은, 세간의 청정보다 뛰어나기 때문이다. ‘십력을 얻는다’는 것은, 마군과 원수를 항복시키기 때문이다. ‘걸림 없는 지혜를 얻는다’는 것은, 성문과 벽지불의 청정한 지혜보다 뛰어난 지혜를 얻기 때문이다. 뒤에서는 원을 세워 중생을 이롭게 함을 밝히는데 둘이다. 처음은 총괄이고, 뒤의 ‘모두 …을 위하여’ 이하는 개별이다. 앞에서는 앞의 괴롭고 구원받지 못한 중생을 든 것이다. 보살은 바르게 관찰하는 지혜로 자신의 선근을 회향하여 모두 그들에게 주어 구호하기 때문이다. 뒤의 개별 부분에는 열한 구절이 있다. 첫째 ‘구호한다’는 것은, 모든 괴로움과 번뇌에서 건져내기 때문이다. 이 구호에는 열 가지가 있다. 첫째 ‘이익되게 한다’는 것은, 선하지 않은 데 머무는 중생을 선법에 머물게 하기 때문이다. 둘째 ‘안락하게 한다’는 것은, 선법에 머무는 중생으로 하여금 즐거운 과보를 얻게 하기 때문이다. 셋째 ‘가엾게 여긴다’는 것은, 빈궁한 데 머무는 중생에게 모든 생활 도구를 주기 때문이다. 넷째 ‘성취시킨다’는 것은, 수행하면서 장애가 많은 중생으로 하여금 구족하게 하기 때문이다. 다섯째 ‘해탈시킨다’는 것은, 세간의 감옥에 갇힌 중생으로 하여금 벗어나게 하기 때문이다. 여섯째 ‘섭수한다’는 것은, 모든 외도로 하여금 정법을 믿고 이해하게 하기 때문이다. 일곱째 ‘모든 …을 떠나게 한다’는 것은, 병고와 여러 외적 인연의 괴롭힘에 머무는 중생으로 하여금 모두 끊어 없애게 하기 때문이다. (논경에서는 이 구절이 네 번째이다.) 여덟째 ‘널리 …을 얻게 한다’는 것은, 의혹이 있는 중생이 잘 결정하여 의심을 끊게 하기 때문이다. 아홉째 ‘조복하게 한다’ 등은, 이미 결정에 머문 중생에게 삼학을 닦도록 권하기 때문이다. 열째 ‘반열반에 들게 한다’ 등은, 이미 삼학에 머문 중생이 열반을 얻게 하기 때문이다. 이상 처음 두 구절은 미래의 괴로움을 구제하기 위한 것이고, 나머지 구절은 현재를 구제하면서 또한 미래도 구제한다. 이상으로 불주도 수행의 수승함을 총괄해 밝혔다.</w:t>
      </w:r>
    </w:p>
    <w:p>
      <w:pPr>
        <w:pStyle w:val="EditorialNote"/>
      </w:pPr>
      <w:r>
        <w:t>교감·번역 메모 | 원문 교감 표지를 보존하였다.</w:t>
      </w:r>
    </w:p>
    <w:p>
      <w:pPr>
        <w:pStyle w:val="TextUnitHeading"/>
      </w:pPr>
      <w:r>
        <w:t>문단 1606  ·  [0769b05]</w:t>
      </w:r>
    </w:p>
    <w:p>
      <w:pPr>
        <w:spacing w:after="40"/>
      </w:pPr>
      <w:r>
        <w:rPr>
          <w:b/>
          <w:sz w:val="18"/>
        </w:rPr>
        <w:t>원문</w:t>
      </w:r>
    </w:p>
    <w:p>
      <w:pPr>
        <w:pStyle w:val="SourceText"/>
      </w:pPr>
      <w:r>
        <w:t>[0769b05] 自下第三大段。明不住道脩行勝果中。有四種勝。一攝功德勝。二名為無厭足者下脩行勝。三佛子菩薩摩訶薩如是勸脩下教化眾生勝。四佛子此菩薩摩訶薩為利益下起隨順世間智[3]緣。前二種勝是自利。是前所知法中智清淨果。初自分。後勝進。後二種勝是利他。是前勤方便果。初化他行。後化他智。</w:t>
      </w:r>
    </w:p>
    <w:p>
      <w:pPr>
        <w:spacing w:after="40"/>
      </w:pPr>
      <w:r>
        <w:rPr>
          <w:b/>
          <w:sz w:val="18"/>
        </w:rPr>
        <w:t>한국어 번역</w:t>
      </w:r>
    </w:p>
    <w:p>
      <w:pPr>
        <w:pStyle w:val="TranslationText"/>
      </w:pPr>
      <w:r>
        <w:t>이 아래는 세 번째 큰 단락이다. 불주도 수행의 수승한 과보를 밝히는데, 네 가지 수승함이 있다. 첫째 공덕을 섭수하는 수승함이다. 둘째 ‘싫증내어 만족함이 없다’ 이하의 수행 수승이다. 셋째 ‘불자여, 보살마하살은 이와 같이 수행을 권한다’ 이하의 중생 교화 수승이다. 넷째 ‘불자여, 이 보살마하살은 이익을 위하여’ 이하의 세간지에 수순하는 인연을 일으키는 수승이다. 앞의 두 가지 수승은 자리이며, 앞에서 안 법 가운데 지혜가 청정해진 과보이다. 처음은 자분이고, 뒤는 승진이다. 뒤의 두 가지 수승은 이타이며, 앞의 부지런한 방편의 과보이다. 처음은 남을 교화하는 행이고, 뒤는 남을 교화하는 지혜이다.</w:t>
      </w:r>
    </w:p>
    <w:p>
      <w:pPr>
        <w:pStyle w:val="EditorialNote"/>
      </w:pPr>
      <w:r>
        <w:t>교감·번역 메모 | 원문 교감 표지를 보존하였다.</w:t>
      </w:r>
    </w:p>
    <w:p>
      <w:pPr>
        <w:pStyle w:val="TextUnitHeading"/>
      </w:pPr>
      <w:r>
        <w:t>문단 1607  ·  [0769b11]</w:t>
      </w:r>
    </w:p>
    <w:p>
      <w:pPr>
        <w:spacing w:after="40"/>
      </w:pPr>
      <w:r>
        <w:rPr>
          <w:b/>
          <w:sz w:val="18"/>
        </w:rPr>
        <w:t>원문</w:t>
      </w:r>
    </w:p>
    <w:p>
      <w:pPr>
        <w:pStyle w:val="SourceText"/>
      </w:pPr>
      <w:r>
        <w:t>[0769b11] 就初中。初三句。論作二釋。先配三慧。可知。次配二巧。謂初句總舉。二別知法。三別知義。亦是文義二持。以總攝別。是故論中名攝聞勝也。次二句明戒攝勝。初於微犯能悔。後能堅持不犯。前中雖為他舉過。以柔和故。能忍其辱。即生慚愧。悔責受罸。由此自罪滅故。自護也。令他得成無相覆故。護他也。後中由無微缺名堅心不捨也。下五句攝智勝。一因緣集智。謂由果因名是處。反此名非處。此治無因。又善因樂果惡因苦果名是處。反此名非處。此治倒因。達此之智。名為覺者。二證理智。謂理外分別名為魔事。證智能治名不隨他。三知義智。謂知正義非正義及正不正相雜。簡邪得正。名為隨慧。此曰知義。論云說教有斯差別。四神通智。能治邪歸令向正故。五化眾生智。謂隨所宜方便攝故。</w:t>
      </w:r>
    </w:p>
    <w:p>
      <w:pPr>
        <w:spacing w:after="40"/>
      </w:pPr>
      <w:r>
        <w:rPr>
          <w:b/>
          <w:sz w:val="18"/>
        </w:rPr>
        <w:t>한국어 번역</w:t>
      </w:r>
    </w:p>
    <w:p>
      <w:pPr>
        <w:pStyle w:val="TranslationText"/>
      </w:pPr>
      <w:r>
        <w:t>첫째 가운데에서, 처음 세 구절은 논에서 두 가지로 해석한다. 먼저 삼혜에 배당하는데, 알 수 있다. 다음으로 두 가지 선교에 배당한다. 곧 첫 구절은 총괄하여 들고, 둘째는 법을 따로 아는 것이며, 셋째는 뜻을 따로 아는 것이다. 또한 문과 의의 두 가지 다라니이다. 총괄로 개별을 포섭하기 때문에, 논에서는 이를 ‘문을 섭수하는 수승함’이라 한다. 다음 두 구절은 계를 섭수하는 수승함을 밝힌다. 처음은 작은 허물이라도 뉘우칠 수 있고, 뒤는 견고하게 지켜 범하지 않는 것이다. 앞에서는 비록 다른 이가 자신의 허물을 드러내도, 부드럽고 온화하기 때문에 그 모욕을 참을 수 있고, 곧 부끄러움을 내어, 뉘우치고 스스로 꾸짖으며 벌을 받아들인다. 이로 말미암아 자신의 죄가 소멸하기 때문에, 자신을 보호하는 것이다. 또 다른 이로 하여금 허물을 덮어 숨기는 일이 없게 하기 때문에, 남을 보호하는 것이다. 뒤에서는 작은 결함조차 없으므로 ‘마음이 견고하여 버리지 않는다’고 한다. 아래 다섯 구절은 지혜를 섭수하는 수승함이다. 첫째 인연이 모이는 지혜이다. 곧 결과가 원인에 말미암는 것을 ‘옳은 곳’이라 하고, 이와 반대되는 것을 ‘옳지 않은 곳’이라 한다. 이는 무인을 대치한다. 또 선한 원인에는 즐거운 결과가, 악한 원인에는 괴로운 결과가 따르는 것을 ‘옳은 곳’이라 하고, 이와 반대되는 것을 ‘옳지 않은 곳’이라 한다. 이는 뒤바뀐 인과를 대치한다. 이를 통달하는 지혜를 ‘깨달은 자’라고 한다. 둘째 이치를 증득하는 지혜이다. 곧 이치 밖에서 분별하는 것을 마사라고 하고, 증득하는 지혜가 이를 능히 다스리므로 남을 따르지 않는다고 한다. 셋째 뜻을 아는 지혜이다. 곧 바른 뜻과 바르지 않은 뜻, 그리고 바름과 바르지 않음이 섞인 것을 알고, 삿됨을 가려 바름을 얻으므로 ‘지혜를 따른다’고 한다. 여기서는 뜻을 안다고 한다. 논에서는 설교에 이러한 차별이 있다고 한다. 넷째 신통지이다. 삿된 귀의를 다스려 바른 데로 향하게 할 수 있기 때문이다. 다섯째 중생을 교화하는 지혜이다. 곧 마땅함에 따라 방편으로 섭수하기 때문이다.</w:t>
      </w:r>
    </w:p>
    <w:p>
      <w:pPr>
        <w:pStyle w:val="TextUnitHeading"/>
      </w:pPr>
      <w:r>
        <w:t>문단 1608  ·  [0769c01]</w:t>
      </w:r>
    </w:p>
    <w:p>
      <w:pPr>
        <w:spacing w:after="40"/>
      </w:pPr>
      <w:r>
        <w:rPr>
          <w:b/>
          <w:sz w:val="18"/>
        </w:rPr>
        <w:t>원문</w:t>
      </w:r>
    </w:p>
    <w:p>
      <w:pPr>
        <w:pStyle w:val="SourceText"/>
      </w:pPr>
      <w:r>
        <w:t>[0769c01] 第二脩行勝中。有十一種。一集福無厭故。二求慧不休故。三悲化無倦故。四為物[4]勸脩涅槃行故。五[＊]勸求大菩提故。六莊嚴佛土行心具能化法所化生故。七[＊]勸脩正報相嚴行故。八[＊]勸脩佛三業作用因故。九敬法重人親近供養故。十不染三有樂生三有故。十一遠自利樂化生故。</w:t>
      </w:r>
    </w:p>
    <w:p>
      <w:pPr>
        <w:spacing w:after="40"/>
      </w:pPr>
      <w:r>
        <w:rPr>
          <w:b/>
          <w:sz w:val="18"/>
        </w:rPr>
        <w:t>한국어 번역</w:t>
      </w:r>
    </w:p>
    <w:p>
      <w:pPr>
        <w:pStyle w:val="TranslationText"/>
      </w:pPr>
      <w:r>
        <w:t>둘째 수행 수승 가운데에는, 열한 가지가 있다. 첫째 복을 모으는 데 만족함이 없기 때문이다. 둘째 지혜를 구하는 데 쉬지 않기 때문이다. 셋째 비로 교화하는 데 게으르지 않기 때문이다. 넷째 중생을 위해 열반행을 닦도록 권하기 때문이다. 다섯째 대보리를 구하도록 권하기 때문이다. 여섯째 불국토를 장엄하는 행으로 교화하는 법과 교화될 중생을 모두 갖추기 때문이다. 일곱째 정과의 상호를 장엄하는 행을 닦도록 권하기 때문이다. 여덟째 부처의 삼업 작용의 원인을 닦도록 권하기 때문이다. 아홉째 법을 공경하고 사람을 중히 여겨 가까이하고 공양하기 때문이다. 열째 삼유의 즐거움에 물들지 않으면서도 삼유에 태어나기 때문이다. 열한째 자기 이익의 즐거움을 멀리하고 중생 교화를 즐기기 때문이다.</w:t>
      </w:r>
    </w:p>
    <w:p>
      <w:pPr>
        <w:pStyle w:val="EditorialNote"/>
      </w:pPr>
      <w:r>
        <w:t>교감·번역 메모 | 원문 교감 표지를 보존하였다. / 원문의 반복 교감 표지 [＊]를 보존하였다.</w:t>
      </w:r>
    </w:p>
    <w:p>
      <w:pPr>
        <w:pStyle w:val="TextUnitHeading"/>
      </w:pPr>
      <w:r>
        <w:t>문단 1609  ·  [0769c07]</w:t>
      </w:r>
    </w:p>
    <w:p>
      <w:pPr>
        <w:spacing w:after="40"/>
      </w:pPr>
      <w:r>
        <w:rPr>
          <w:b/>
          <w:sz w:val="18"/>
        </w:rPr>
        <w:t>원문</w:t>
      </w:r>
    </w:p>
    <w:p>
      <w:pPr>
        <w:pStyle w:val="SourceText"/>
      </w:pPr>
      <w:r>
        <w:t>[0769c07] 第三教化眾生勝中有九段。初一總明四攝攝生。二示現下明同事應物。三演說下別顯愛語。四於菩提不知脩方便示脩菩薩行。五示佛果大用令樂脩因。六為欲求有。求者示世過患。令不樂求。七為小乘正梵行求不信大乘者。讚佛大智利生。八為外道無智邪梵行求者。示身通語業。令捨邪入正。九總結行成四句。一勤方便者結前四攝攝生。二心恒等為化眾生求佛勝力。三所作等所得福智皆不退失。四常勤等。彼所脩行。欲令增勝勤行也。</w:t>
      </w:r>
    </w:p>
    <w:p>
      <w:pPr>
        <w:spacing w:after="40"/>
      </w:pPr>
      <w:r>
        <w:rPr>
          <w:b/>
          <w:sz w:val="18"/>
        </w:rPr>
        <w:t>한국어 번역</w:t>
      </w:r>
    </w:p>
    <w:p>
      <w:pPr>
        <w:pStyle w:val="TranslationText"/>
      </w:pPr>
      <w:r>
        <w:t>셋째 중생 교화의 수승함 가운데에는 아홉 단락이 있다. 첫째 하나는 총괄하여 사섭으로 중생을 섭수함을 밝힌다. 둘째 ‘나타내 보인다’ 이하에서는 동사로 중생에 응함을 밝힌다. 셋째 ‘연설한다’ 이하에서는 애어를 따로 드러낸다. 넷째 보리에 대해 방편 닦는 법을 모르는 자에게 보살행을 닦는 법을 보인다. 다섯째 불과의 큰 작용을 보여 인을 닦기를 즐기게 한다. 여섯째 욕망과 유를 구하는 자에게는, 세간의 허물을 보여, 구하기를 즐기지 않게 한다. 일곱째 소승의 바른 범행을 구하면서 대승을 믿지 않는 자에게는, 부처의 큰 지혜와 중생을 이롭게 함을 찬탄한다. 여덟째 지혜 없는 외도로서 삿된 범행을 구하는 자에게는, 몸의 신통과 말의 업을 보이고, 삿됨을 버리고 바름에 들게 한다. 아홉째는 행이 성취됨을 네 구절로 총결한다. 첫째 ‘부지런한 방편’은 앞의 사섭으로 중생을 섭수한 것을 맺고, 둘째 ‘마음이 항상…’ 등은 중생 교화를 위해 부처의 수승한 힘을 구하는 것이다. 셋째 ‘한 일’ 등은 얻은 복과 지혜가 모두 물러나 잃지 않는 것이다. 넷째 ‘항상 부지런히’ 등은, 그 닦는 행을 더욱 뛰어나게 하려고 부지런히 행하는 것이다.</w:t>
      </w:r>
    </w:p>
    <w:p>
      <w:pPr>
        <w:pStyle w:val="TextUnitHeading"/>
      </w:pPr>
      <w:r>
        <w:t>문단 1610  ·  [0769c16]</w:t>
      </w:r>
    </w:p>
    <w:p>
      <w:pPr>
        <w:spacing w:after="40"/>
      </w:pPr>
      <w:r>
        <w:rPr>
          <w:b/>
          <w:sz w:val="18"/>
        </w:rPr>
        <w:t>원문</w:t>
      </w:r>
    </w:p>
    <w:p>
      <w:pPr>
        <w:pStyle w:val="SourceText"/>
      </w:pPr>
      <w:r>
        <w:t>[0769c16] 第四明隨順世智勝中二。先總。後所謂下別。別中七段。一文字等十種。二療病中五種。三文筆等八種。四國城等十六種。五金銀等藏八種。六日月等十種。七持戒行處禪定神通四無量四無色定等五種。總計有六十二。論攝為十句。一知經書等。二金石等。三治病等。四伎樂等。五日月等。六施戒等。此六正是隨世間智。七不惱事。八安生事。九哀愍令出。十令入佛法。此四結意。此與論經。次第前後。雖少有異。多分無別。但於義無違。會釋即得。不可改動其文。就前六中。初五是障治。後一是染治。以戒等離染故。就前中。初句內治四種障。一書治所作事中忘障取與等事中障也。聞法等中解障作不作等行業中障。一作不作者。善作惡不作。二於善[1]於中。有已作未作。三於未作中隨時益生應作不應作。二經者論經名論。因論治邪見。以格量正理故。聲論治耎智。以解了文章聲字。生勝智故。三論經印者。印記分明不假守護故治彼障。又技藝當印。又是六藝等文章亦是聲論。四以數知多少算記其位令不生疑故治彼障。上總是因聲二論也。二金石等者。是工巧論能治貧也。三治病下是毉方論。病有三種。謂乾消等內四大不調相。鬼著等是外眾生相。[2]蟲毒等通內外。亦四大草毒故亦眾生相是蛇毒故。此等或但成病。或令致死。故為因也。呪藥二種通別治也。四技樂等治憂惱障。國土等治不喜樂障。金銀等[3]世間繫閇等障。五日月等能治報分過作惡因障。謂覩灾相脩善排惡。故說治也。曜等攝者。謂日月五星為七曜也。五星謂東方歲星等二十八宿。謂角亢等。日月五星於中宿故。論云入八業果者。一日。二月。三星。四宿。五鳥鳴。六地動。七夢吉凶。八身相休咎。身相者愛不愛果行故。謂由過去愛不愛果之因。令此世有好相惡相。六布施等是內明。是染對治有六句。一施治慳染。二戒治破戒染。三禪治貪欲染。四神通治邪歸染。五四無量心治妄行功德染。謂殺生祭祠求福名妄行功德。六四無色定治妄脩解脫染。謂有外道妄計。無色為解脫故。下明後四。此起世間智。有四種相。一諸不惱等是異障中無障。謂無捕獵等惱眾生障。二安眾生是與無過樂。不生罪故。名無過。三哀愍等發起清淨。雖令眾生無苦有樂。而著欲放逸。是故愍彼令離放逸。四令入等是所用清淨。謂雖不放逸。不求出道。是故令入佛法受用淨也。又釋此四句。從後向前。結前六句。謂此令入佛結前第六施戒。二哀愍等結前第五以示日等灾祥。令離放逸。三安眾生事結初四門以同與樂。四諸不惱眾生事。結前六中初三後二。以此五門。即五明所攝。能除闇障。俱能生智故。論釋前三句。超舉後二。其第四但為與樂。而非生智故。非此結。</w:t>
      </w:r>
    </w:p>
    <w:p>
      <w:pPr>
        <w:spacing w:after="40"/>
      </w:pPr>
      <w:r>
        <w:rPr>
          <w:b/>
          <w:sz w:val="18"/>
        </w:rPr>
        <w:t>한국어 번역</w:t>
      </w:r>
    </w:p>
    <w:p>
      <w:pPr>
        <w:pStyle w:val="TranslationText"/>
      </w:pPr>
      <w:r>
        <w:t>넷째 세간지에 수순하는 수승함 가운데 둘이 있다. 먼저 총괄하고, 뒤의 ‘이른바’ 이하에서 개별적으로 밝힌다. 개별 가운데 일곱 단락이 있다. 첫째 문자 등 열 가지이다. 둘째 병을 치료하는 가운데 다섯 가지이다. 셋째 문필 등 여덟 가지이다. 넷째 나라와 성 등 열여섯 가지이다. 다섯째 금·은 등의 보장 여덟 가지이다. 여섯째 해와 달 등 열 가지이다. 일곱째 계를 지키는 행처, 선정, 신통, 사무량, 사무색정 등 다섯 가지이다. 모두 합하면 예순두 가지이다. 논에서는 이를 열 구절로 묶는다. 첫째 경서 등을 아는 것이다. 둘째 금석 등이다. 셋째 병 치료 등이다. 넷째 기예와 음악 등이다. 다섯째 해와 달 등이다. 여섯째 보시와 지계 등이다. 이 여섯은 바로 세간지에 수순하는 것이다. 일곱째 중생을 괴롭히지 않는 일이다. 여덟째 중생을 편안히 살게 하는 일이다. 아홉째 가엾게 여겨 벗어나게 하는 일이다. 열째 불법에 들게 하는 일이다. 이 네 가지는 뜻을 맺은 것이다. 이것은 논경과 차례의 앞뒤가 비록 조금 다르지만, 대부분은 차이가 없다. 다만 뜻에 어긋나지 않으므로, 회통하여 해석하면 된다. 그 글을 고쳐 움직여서는 안 된다. 앞의 여섯 가운데, 처음 다섯은 장애를 대치하고, 뒤의 하나는 염오를 대치한다. 계 등이 염오를 떠나게 하기 때문이다. 앞의 것 가운데, 첫 구절은 안으로 네 가지 장애를 다스린다. 첫째 서(書)는 해야 할 일에서 잊어버리는 장애를 다스리니, 주고받는 등의 일에서 생기는 장애이다. 법을 듣는 등의 경우에는 이해의 장애이며, 해야 할 것과 하지 말아야 할 것 등의 행업 가운데 생기는 장애이다. 첫째 ‘해야 할 것과 하지 말아야 할 것’이란, 선은 행하고 악은 행하지 않는 것이다. 둘째 선한 일 가운데에는, 이미 한 것과 아직 하지 않은 것이 있다. 셋째 아직 하지 않은 것 가운데에는 때에 따라 중생을 이롭게 하기 위해 해야 할 것과 하지 말아야 할 것이 있다. 둘째 경(經)은 논경에서는 ‘논’이라 한다. 인론은 삿된 견해를 다스린다. 바른 이치로 비교하고 헤아리기 때문이다. 성론은 둔한 지혜를 다스린다. 문장과 소리와 글자를 분명히 이해하여, 뛰어난 지혜를 내기 때문이다. 셋째 논경의 ‘인(印)’은, 인기가 분명하여 따로 지켜 보호할 필요가 없으므로 그 장애를 다스린다. 또 기예도 ‘인’에 해당한다. 또 육예 등의 문장도 성론에 속한다. 넷째 수로 많고 적음을 알고 계산하여 그 자리를 기록해 의심이 생기지 않게 하므로 그 장애를 다스린다. 이상은 모두 인론과 성론이다. 둘째 금석 등은, 공교론으로서 가난을 다스릴 수 있다. 셋째 병을 치료하는 이하에서는 의방론이다. 병에는 세 가지가 있다. 곧 건소 등 안의 사대가 조화되지 않은 모습, 귀신이 붙는 등은 밖의 중생에 의한 모습, 벌레와 독 등은 안과 밖에 통한다. 또 사대의 풀독이기 때문에 안에 속하기도 하고, 뱀독처럼 중생에 의한 것이므로 밖에 속하기도 한다. 이러한 것들은 어떤 경우에는 병만 이루고, 어떤 경우에는 죽음에 이르게 한다. 그러므로 원인이 된다. 주술과 약이라는 두 가지는 통틀어 또는 각각 다스린다. 넷째 기예와 음악 등은 근심과 번뇌의 장애를 다스린다. 나라와 국토 등은 기뻐하지 못하는 장애를 다스린다. 금·은 등은 세간의 속박과 폐쇄 등의 장애를 다스린다. 다섯째 해와 달 등은 과보의 분한에서 악한 원인을 짓는 장애를 다스릴 수 있다. 곧 재앙의 징조를 보고 선을 닦아 악을 물리치기 때문이다. 그러므로 다스린다고 한다. ‘요(曜) 등으로 섭수한다’는 것은, 해·달과 다섯 별을 합하여 칠요라 하는 것이다. 다섯 별은 동방의 세성 등이며, 또 이십팔수는 각수·항수 등을 말한다. 해·달과 다섯 별이 그 가운데 머물기 때문에 ‘숙’이라 한다. 논에서 ‘여덟 가지 업과에 들어간다’고 한 것은, 첫째 해, 둘째 달, 셋째 별, 넷째 성수, 다섯째 새의 울음, 여섯째 지진, 일곱째 꿈의 길흉, 여덟째 몸의 상에서 나타나는 길흉이다. ‘몸의 상’이란 좋아하거나 좋아하지 않는 과보의 행을 말한다. 곧 과거에 좋아하거나 좋아하지 않는 과보의 원인으로 말미암아, 이 세상에서 좋은 상과 나쁜 상이 있게 된다. 여섯째 보시 등은 내명이다. 이는 염오를 대치하는 것으로 여섯 구절이 있다. 첫째 보시는 인색함의 염오를 다스린다. 둘째 계는 파계의 염오를 다스린다. 셋째 선정은 탐욕의 염오를 다스린다. 넷째 신통은 삿된 귀의의 염오를 다스린다. 다섯째 사무량심은 망령된 행으로 공덕을 구하는 염오를 다스린다. 곧 살생하여 제사하고 복을 구하는 것을 망령된 공덕행이라 한다. 여섯째 사무색정은 망령되이 해탈을 닦는 염오를 다스린다. 곧 어떤 외도는 망령되이 헤아려, 무색정을 해탈이라고 여기기 때문이다. 아래에서는 뒤의 네 가지를 밝힌다. 이는 세간지를 일으키는 것으로, 네 가지 모습이 있다. 첫째 ‘모든 것을 괴롭히지 않는다’ 등은 이장 가운데 장애가 없는 것이다. 곧 사냥 등으로 중생을 괴롭히는 장애가 없는 것이다. 둘째 ‘중생을 편안하게 한다’는 것은 허물이 없는 즐거움을 주는 것이다. 죄를 낳지 않기 때문에, ‘허물이 없다’고 한다. 셋째 ‘가엾게 여긴다’ 등은 청정을 일으키는 것이다. 비록 중생으로 하여금 괴로움이 없고 즐거움이 있게 하더라도, 욕망에 집착하여 방일할 수 있다. 그러므로 그들을 가엾게 여겨 방일을 떠나게 한다. 넷째 ‘들게 한다’ 등은 쓰임이 청정한 것이다. 곧 비록 방일하지 않더라도, 벗어나는 길을 구하지 않을 수 있다. 그러므로 불법에 들게 하여 청정함을 수용하게 한다. 또 이 네 구절을 해석하면, 뒤에서 앞으로 거슬러, 앞의 여섯 구절을 맺는다. 곧 ‘불법에 들게 한다’는 것은 앞의 여섯째 보시와 계를 맺는다. 둘째 ‘가엾게 여긴다’ 등은 앞의 다섯째 해와 달 등의 재앙과 상서를 보여 준 것을 맺는다. 방일을 떠나게 하기 때문이다. 셋째 ‘중생을 편안하게 하는 일’은 처음 네 문을 맺으니 함께 즐거움을 주기 때문이다. 넷째 ‘모든 중생을 괴롭히지 않는 일’은, 앞의 여섯 가운데 처음 셋과 뒤의 둘을 맺는다. 이 다섯 문은 곧 오명에 포섭된다. 어둠의 장애를 없앨 수 있고, 모두 지혜를 낳을 수 있기 때문이다. 논에서는 앞의 세 구절을 해석하고, 뒤의 두 구절을 건너뛰어 든다. 그 넷째는 다만 즐거움을 주기 위한 것이고, 지혜를 낳는 것은 아니기 때문에, 이 결론에는 들어가지 않는다.</w:t>
      </w:r>
    </w:p>
    <w:p>
      <w:pPr>
        <w:pStyle w:val="EditorialNote"/>
      </w:pPr>
      <w:r>
        <w:t>교감·번역 메모 | 원문 ‘二於善[1]於中’은 ‘於’가 중복된 형태이나 평행 본문에도 동일하게 나타나므로 임의 교정하지 않았다. / 원문 교감 표지를 보존하였다.</w:t>
      </w:r>
    </w:p>
    <w:p>
      <w:pPr>
        <w:pStyle w:val="TextUnitHeading"/>
      </w:pPr>
      <w:r>
        <w:t>문단 1611  ·  [0770b13]</w:t>
      </w:r>
    </w:p>
    <w:p>
      <w:pPr>
        <w:spacing w:after="40"/>
      </w:pPr>
      <w:r>
        <w:rPr>
          <w:b/>
          <w:sz w:val="18"/>
        </w:rPr>
        <w:t>원문</w:t>
      </w:r>
    </w:p>
    <w:p>
      <w:pPr>
        <w:pStyle w:val="SourceText"/>
      </w:pPr>
      <w:r>
        <w:t>[0770b13] 自下第二明位果中。有調柔攝報願智等三果科。釋同前。能練中云。既出家已。又更聞法。得陀羅尼。為聞持法師者。此障非得義持。對後顯劣也。教智淨中云。以車渠摩瑩金器等者。喻依淨教增長智慧光明轉勝前地也。以方便慧思惟觀察。故慧轉勝。以方便智成就功德。故福轉勝。方便之言。皆是真俗合觀。而脩行故。即是不住道行勝報中。所作自在等者。由善五明故也。餘皆准前。</w:t>
      </w:r>
    </w:p>
    <w:p>
      <w:pPr>
        <w:spacing w:after="40"/>
      </w:pPr>
      <w:r>
        <w:rPr>
          <w:b/>
          <w:sz w:val="18"/>
        </w:rPr>
        <w:t>한국어 번역</w:t>
      </w:r>
    </w:p>
    <w:p>
      <w:pPr>
        <w:pStyle w:val="TranslationText"/>
      </w:pPr>
      <w:r>
        <w:t>이 아래 두 번째로 지위의 과보를 밝히는 가운데, 조유과·섭보과·원지과 등 세 가지 과보의 과문이 있다. 해석은 앞과 같다. 능히 단련하는 가운데 말하기를, 이미 출가한 뒤, 다시 법을 듣고, 다라니를 얻어, 문지의 법사가 된다고 한다. 이는 의지(義持)를 얻는 데 장애가 된다. 뒤의 것과 대비하여 열등함을 드러낸 것이다. 교지의 청정을 밝히는 가운데 말하기를, 차거로 갈고 닦은 금그릇 등이라고 한 것은, 청정한 가르침에 의지하여 지혜의 광명이 자라 앞 지위보다 더욱 뛰어남을 비유한 것이다. 방편혜로 사유하고 관찰하기 때문에, 지혜가 더욱 뛰어나고, 방편지로 공덕을 성취하기 때문에, 복이 더욱 뛰어나다. ‘방편’이라는 말은, 모두 진제와 속제를 함께 관하는 것을 뜻하며, 그렇게 수행하기 때문이다. 곧 이는 불주도행의 수승한 과보 가운데의 내용이다. ‘짓는 바가 자재하다’는 것 등은, 오명(五明)에 능숙하기 때문이다. 나머지는 모두 앞에 준한다.</w:t>
      </w:r>
    </w:p>
    <w:p>
      <w:pPr>
        <w:pStyle w:val="TextUnitHeading"/>
      </w:pPr>
      <w:r>
        <w:t>문단 1612  ·  [0770b21]</w:t>
      </w:r>
    </w:p>
    <w:p>
      <w:pPr>
        <w:spacing w:after="40"/>
      </w:pPr>
      <w:r>
        <w:rPr>
          <w:b/>
          <w:sz w:val="18"/>
        </w:rPr>
        <w:t>원문</w:t>
      </w:r>
    </w:p>
    <w:p>
      <w:pPr>
        <w:pStyle w:val="SourceText"/>
      </w:pPr>
      <w:r>
        <w:t>[0770b21] 第三重頌分中。二十二頌分五。初五頌半頌前勝慢對治。於中初一頌頌前十平等。次一頌頌前道品。次一頌頌勝行為嚴喻。次一定等功德為身說法為師子吼。後一頌前初住地同念不退心。論名如道行。第二佛力所加下七頌。頌不住道行勝。於中。初二頌半頌所知中智清淨。後四頌半頌教化眾生勤方便。於中初三句頌總觀虗偽生慈悲二心。次一頌三句頌前悲中觀緣集苦。次一頌半頌觀深重苦。後半頌頌大悲觀。第三名為有念下五頌頌不住道脩行勝果。於中初一頌頌攝功德勝。次一頌頌脩行勝。次一頌頌教化眾生勝。後二頌頌起世智勝。第四如以下三頌半頌地果。初一頌半調柔。二次半頌頌攝報果。三後一頌半頌願智果。第五末後一頌結說究竟。難勝地了。</w:t>
      </w:r>
    </w:p>
    <w:p>
      <w:pPr>
        <w:spacing w:after="40"/>
      </w:pPr>
      <w:r>
        <w:rPr>
          <w:b/>
          <w:sz w:val="18"/>
        </w:rPr>
        <w:t>한국어 번역</w:t>
      </w:r>
    </w:p>
    <w:p>
      <w:pPr>
        <w:pStyle w:val="TranslationText"/>
      </w:pPr>
      <w:r>
        <w:t>제3 중송분 가운데에는, 스물두 게송을 다섯으로 나눈다. 처음 다섯 게송 반은 앞의 승만대치를 노래한다. 그 가운데 처음 한 게송은 앞의 열 가지 평등을 노래하고, 다음 한 게송은 앞의 도품을 노래하며, 다음 한 게송은 수승한 행을 장엄으로 삼는 비유를 노래하고, 다음 한 게송은 선정 등의 공덕을 몸으로 삼고 설법을 사자후로 삼음을 노래하며, 뒤의 한 게송은 앞의 초주지에서 함께 생각하여 물러나지 않는 마음을 노래한다. 논에서는 이를 ‘도에 맞는 행’이라 이름한다. 둘째 ‘부처님의 힘으로 가지된다’ 이하에 일곱 게송이 있는데, 불주도행의 수승함을 노래한다. 그 가운데, 처음 두 게송 반은 소지 가운데 지혜가 청정함을 노래하고, 뒤의 네 게송 반은 중생을 교화함에 부지런한 방편을 노래한다. 그 가운데 처음 세 구절은 허망함을 총괄해 관찰하여 자비의 두 마음을 내는 것을 노래하고, 다음 한 게송과 세 구절은 앞의 비심 가운데 연을 관찰하여 고를 모으는 것을 노래하며, 다음 한 게송 반은 깊고 중한 고통을 관찰함을 노래하고, 뒤의 반 게송은 대비관을 노래한다. 셋째 ‘유념이라 이름한다’ 이하 다섯 게송은 불주도 수행의 수승한 과보를 노래한다. 그 가운데 처음 한 게송은 공덕을 거두는 수승함을 노래하고, 다음 한 게송은 수행의 수승함을 노래하며, 다음 한 게송은 중생을 교화하는 수승함을 노래하고, 뒤의 두 게송은 세간의 지혜를 일으키는 수승함을 노래한다. 넷째 ‘마치 …와 같다’ 이하 세 게송 반은 지과를 노래한다. 처음 한 게송 반은 조유과이고, 둘째 다음 반 게송은 섭보과를 노래하며, 셋째 뒤의 한 게송 반은 원지과를 노래한다. 다섯째 맨 끝 한 게송은 설명이 궁극에 이르렀음을 맺는다. 난승지를 마친다.</w:t>
      </w:r>
    </w:p>
    <w:p>
      <w:pPr>
        <w:pStyle w:val="SmallMeta"/>
      </w:pPr>
      <w:r>
        <w:t>續華嚴略疏刊定記卷第十  |  『속화엄약소간정기』 권제10</w:t>
      </w:r>
    </w:p>
    <w:p>
      <w:pPr>
        <w:pStyle w:val="Heading1"/>
      </w:pPr>
      <w:r>
        <w:t>권제11</w:t>
      </w:r>
    </w:p>
    <w:p>
      <w:pPr>
        <w:pStyle w:val="SmallMeta"/>
      </w:pPr>
      <w:r>
        <w:t>續華嚴略疏刊定記卷第十一(本末合)(盡第十地)  |  『속화엄약소간정기』 권제11(본말 합본)(제10지까지)</w:t>
      </w:r>
    </w:p>
    <w:p>
      <w:pPr>
        <w:pStyle w:val="TextUnitHeading"/>
      </w:pPr>
      <w:r>
        <w:t>문단 1613  ·  [0770c18]</w:t>
      </w:r>
    </w:p>
    <w:p>
      <w:pPr>
        <w:spacing w:after="40"/>
      </w:pPr>
      <w:r>
        <w:rPr>
          <w:b/>
          <w:sz w:val="18"/>
        </w:rPr>
        <w:t>원문</w:t>
      </w:r>
    </w:p>
    <w:p>
      <w:pPr>
        <w:pStyle w:val="SourceText"/>
      </w:pPr>
      <w:r>
        <w:t>[0770c18] 第六現前地中二。先料簡。後釋文。</w:t>
      </w:r>
    </w:p>
    <w:p>
      <w:pPr>
        <w:spacing w:after="40"/>
      </w:pPr>
      <w:r>
        <w:rPr>
          <w:b/>
          <w:sz w:val="18"/>
        </w:rPr>
        <w:t>한국어 번역</w:t>
      </w:r>
    </w:p>
    <w:p>
      <w:pPr>
        <w:pStyle w:val="TranslationText"/>
      </w:pPr>
      <w:r>
        <w:t>제6 현전지 가운데 둘이다. 먼저 간략히 분별하고, 뒤에 글을 해석한다.</w:t>
      </w:r>
    </w:p>
    <w:p>
      <w:pPr>
        <w:pStyle w:val="TextUnitHeading"/>
      </w:pPr>
      <w:r>
        <w:t>문단 1614  ·  [0770c19]</w:t>
      </w:r>
    </w:p>
    <w:p>
      <w:pPr>
        <w:spacing w:after="40"/>
      </w:pPr>
      <w:r>
        <w:rPr>
          <w:b/>
          <w:sz w:val="18"/>
        </w:rPr>
        <w:t>원문</w:t>
      </w:r>
    </w:p>
    <w:p>
      <w:pPr>
        <w:pStyle w:val="SourceText"/>
      </w:pPr>
      <w:r>
        <w:t>[0770c19] 前中略顯二門。一釋名。二次第。</w:t>
      </w:r>
    </w:p>
    <w:p>
      <w:pPr>
        <w:spacing w:after="40"/>
      </w:pPr>
      <w:r>
        <w:rPr>
          <w:b/>
          <w:sz w:val="18"/>
        </w:rPr>
        <w:t>한국어 번역</w:t>
      </w:r>
    </w:p>
    <w:p>
      <w:pPr>
        <w:pStyle w:val="TranslationText"/>
      </w:pPr>
      <w:r>
        <w:t>앞부분 가운데 대략 두 문을 드러낸다. 첫째 이름을 해석하고, 둘째 차제를 밝힌다.</w:t>
      </w:r>
    </w:p>
    <w:p>
      <w:pPr>
        <w:pStyle w:val="TextUnitHeading"/>
      </w:pPr>
      <w:r>
        <w:t>문단 1615  ·  [0770c19]</w:t>
      </w:r>
    </w:p>
    <w:p>
      <w:pPr>
        <w:spacing w:after="40"/>
      </w:pPr>
      <w:r>
        <w:rPr>
          <w:b/>
          <w:sz w:val="18"/>
        </w:rPr>
        <w:t>원문</w:t>
      </w:r>
    </w:p>
    <w:p>
      <w:pPr>
        <w:pStyle w:val="SourceText"/>
      </w:pPr>
      <w:r>
        <w:t>[0770c19] 初釋名者。攝論云。由緣起智。能令般若波羅蜜多現在前故。名現前地。世親釋云。謂此地中。住緣起智。由此智力。令無分別智而得現前。悟一切法。無染無淨。無性論師亦同此釋。謂由加行智。觀察緣起。引根本智。證無染淨法界現在前故。解深密云。現前觀察諸行流轉。又於無相。多脩作意。方得現前地名現前。莊嚴論云。不住生死涅槃。觀慧現前。名現前地。十住論云。除魔事已。菩薩道法。皆現在前。成唯識論同攝大乘。瑜伽同深密。</w:t>
      </w:r>
    </w:p>
    <w:p>
      <w:pPr>
        <w:spacing w:after="40"/>
      </w:pPr>
      <w:r>
        <w:rPr>
          <w:b/>
          <w:sz w:val="18"/>
        </w:rPr>
        <w:t>한국어 번역</w:t>
      </w:r>
    </w:p>
    <w:p>
      <w:pPr>
        <w:pStyle w:val="TranslationText"/>
      </w:pPr>
      <w:r>
        <w:t>첫째 이름을 해석한다는 것은, 『섭론』에서 말하였다. 연기지에 의하여, 능히 반야바라밀다로 하여금 현전에 나타나게 하기 때문에, ‘현전지’라 이름한다. 세친이 해석하여 말하였다. 이 지위 가운데에서, 연기지에 머물고, 이 지혜의 힘으로 말미암아, 무분별지로 하여금 현전하게 한다. 일체법이, 오염도 없고 청정도 없음을 깨닫는다. 무성 논사도 또한 이 해석과 같다. 곧 가행지에 의하여, 연기를 관찰하여, 근본지를 이끌어, 염정이 없는 법계를 증득해 현전에 나타나게 하기 때문이다. 『해심밀경』에서는 말하였다. 현전에서 모든 행의 유전을 관찰하고, 또 무상에 대하여, 많이 작의를 닦아서, 비로소 현전하게 되므로 지의 이름을 ‘현전’이라 한다. 『장엄론』에서는 말하였다. 생사와 열반 어느 쪽에도 머물지 않고, 관혜가 현전하므로, ‘현전지’라 이름한다. 『십주론』에서는 말하였다. 마군의 일을 제거하고 나면, 보살도의 법이, 모두 현전에 나타난다. 『성유식론』은 『섭대승론』과 같고, 『유가론』은 『해심밀경』과 같다.</w:t>
      </w:r>
    </w:p>
    <w:p>
      <w:pPr>
        <w:pStyle w:val="TextUnitHeading"/>
      </w:pPr>
      <w:r>
        <w:t>문단 1616  ·  [0771a04]</w:t>
      </w:r>
    </w:p>
    <w:p>
      <w:pPr>
        <w:spacing w:after="40"/>
      </w:pPr>
      <w:r>
        <w:rPr>
          <w:b/>
          <w:sz w:val="18"/>
        </w:rPr>
        <w:t>원문</w:t>
      </w:r>
    </w:p>
    <w:p>
      <w:pPr>
        <w:pStyle w:val="SourceText"/>
      </w:pPr>
      <w:r>
        <w:t>[0771a04] 二次第者。有三義。一前地寄聲聞。此地寄緣覺。約寄超前故。二四地雖顯出世。不能隨世。五地能隨。而不能破染淨見。此地觀察無染淨法界。破見故。三無相觀者。成唯識云。前五地中。有[1]為觀多。無相觀少。第六地中。無相觀多。有相觀少。第七已去。純無相。令此地中於無相觀進少入多故。諸門分別。廣如別章。</w:t>
      </w:r>
    </w:p>
    <w:p>
      <w:pPr>
        <w:spacing w:after="40"/>
      </w:pPr>
      <w:r>
        <w:rPr>
          <w:b/>
          <w:sz w:val="18"/>
        </w:rPr>
        <w:t>한국어 번역</w:t>
      </w:r>
    </w:p>
    <w:p>
      <w:pPr>
        <w:pStyle w:val="TranslationText"/>
      </w:pPr>
      <w:r>
        <w:t>둘째 차제에는, 세 가지 뜻이 있다. 첫째 앞 지위는 성문에 배대하고, 이 지위는 연각에 배대하니, 배대하여 앞을 뛰어넘는 데 의거하기 때문이다. 둘째 제4지에서는 비록 출세간을 드러냈으나, 세간을 따를 수 없었고, 제5지는 능히 세간을 따르지만, 염정에 대한 견해를 깨뜨릴 수 없었다. 이 지위에서는 염정이 없는 법계를 관찰하여, 그 견해를 깨뜨리기 때문이다. 셋째 무상관에 관해서는, 『성유식론』에서 말하였다. 앞의 다섯 지위에서는, 유상관이 많고, 무상관은 적다. 제6지에서는, 무상관이 많고, 유상관은 적다. 제7지 이후에는, 순전히 무상관이다. 그러므로 이 지위에서는 무상관에 있어 적은 데서 많은 데로 나아가게 한다. 여러 문으로 분별한 것은, 별장의 설명과 같이 자세하다.</w:t>
      </w:r>
    </w:p>
    <w:p>
      <w:pPr>
        <w:pStyle w:val="EditorialNote"/>
      </w:pPr>
      <w:r>
        <w:t>교감·번역 메모 | 원문은 ‘有[1]為觀多’이나 『성유식론』 및 평행 주석의 정형은 ‘有相觀多’이다. 본문은 보존하고 번역은 문맥상 ‘유상관이 많다’로 처리하였다.</w:t>
      </w:r>
    </w:p>
    <w:p>
      <w:pPr>
        <w:pStyle w:val="TextUnitHeading"/>
      </w:pPr>
      <w:r>
        <w:t>문단 1617  ·  [0771a10]</w:t>
      </w:r>
    </w:p>
    <w:p>
      <w:pPr>
        <w:spacing w:after="40"/>
      </w:pPr>
      <w:r>
        <w:rPr>
          <w:b/>
          <w:sz w:val="18"/>
        </w:rPr>
        <w:t>원문</w:t>
      </w:r>
    </w:p>
    <w:p>
      <w:pPr>
        <w:pStyle w:val="SourceText"/>
      </w:pPr>
      <w:r>
        <w:t>[0771a10] 後釋文中三分同前。</w:t>
      </w:r>
    </w:p>
    <w:p>
      <w:pPr>
        <w:spacing w:after="40"/>
      </w:pPr>
      <w:r>
        <w:rPr>
          <w:b/>
          <w:sz w:val="18"/>
        </w:rPr>
        <w:t>한국어 번역</w:t>
      </w:r>
    </w:p>
    <w:p>
      <w:pPr>
        <w:pStyle w:val="TranslationText"/>
      </w:pPr>
      <w:r>
        <w:t>뒤에서 글을 해석하는 가운데 세 부분은 앞과 같다.</w:t>
      </w:r>
    </w:p>
    <w:p>
      <w:pPr>
        <w:pStyle w:val="TextUnitHeading"/>
      </w:pPr>
      <w:r>
        <w:t>문단 1618  ·  [0771a11]</w:t>
      </w:r>
    </w:p>
    <w:p>
      <w:pPr>
        <w:spacing w:after="40"/>
      </w:pPr>
      <w:r>
        <w:rPr>
          <w:b/>
          <w:sz w:val="18"/>
        </w:rPr>
        <w:t>원문</w:t>
      </w:r>
    </w:p>
    <w:p>
      <w:pPr>
        <w:pStyle w:val="SourceText"/>
      </w:pPr>
      <w:r>
        <w:t>[0771a11] 初讚請分中有九頌分五。初一頌。菩薩聞法歡喜雨華等供佛。二次有一頌。天眾歡喜散寶[2]等□□。□□□□。□□天王等。以寶雲供佛。四次五頌。天女歌樂讚佛說法益。初一頌除惑。次一頌半顯法性。後二頌半明說法所為。五末後一頌。結前請後。</w:t>
      </w:r>
    </w:p>
    <w:p>
      <w:pPr>
        <w:spacing w:after="40"/>
      </w:pPr>
      <w:r>
        <w:rPr>
          <w:b/>
          <w:sz w:val="18"/>
        </w:rPr>
        <w:t>한국어 번역</w:t>
      </w:r>
    </w:p>
    <w:p>
      <w:pPr>
        <w:pStyle w:val="TranslationText"/>
      </w:pPr>
      <w:r>
        <w:t>처음 찬청분에는 아홉 게송이 있는데 다섯으로 나눈다. 처음 한 게송은, 보살이 법을 듣고 기뻐하여 꽃비 등을 내려 부처님께 공양함을 밝힌다. 둘째 다음 한 게송은, 천중이 기뻐하여 보배 등을 흩뿌리는 것을 밝힌다□□. □□□□. □□천왕 등을 밝히고, 보배 구름으로 부처님께 공양한다. 넷째 다음 다섯 게송은, 천녀가 노래하고 음악을 연주하며 부처님의 설법 이익을 찬탄하는 것이다. 처음 한 게송은 미혹을 제거하는 것을 밝히고, 다음 한 게송 반은 법성을 드러내며, 뒤의 두 게송 반은 설법의 목적을 밝힌다. 다섯째 맨 끝 한 게송은, 앞을 맺고 뒤를 청한다.</w:t>
      </w:r>
    </w:p>
    <w:p>
      <w:pPr>
        <w:pStyle w:val="EditorialNote"/>
      </w:pPr>
      <w:r>
        <w:t>교감·번역 메모 | 원문에 결락표지 ‘□□’가 남아 있다. 결락 부분은 보충하지 않고 현존 문자만 번역하였다. / 원문 전체가 ‘□□□□’로 결락되어 있어 번역도 결락 상태를 그대로 보존하였다. / 문두에 결락표지 ‘□□’가 있어 주어가 온전하지 않다. 현존하는 ‘天王等’만 문맥에 따라 옮겼다.</w:t>
      </w:r>
    </w:p>
    <w:p>
      <w:pPr>
        <w:pStyle w:val="TextUnitHeading"/>
      </w:pPr>
      <w:r>
        <w:t>문단 1619  ·  [0771a16]</w:t>
      </w:r>
    </w:p>
    <w:p>
      <w:pPr>
        <w:spacing w:after="40"/>
      </w:pPr>
      <w:r>
        <w:rPr>
          <w:b/>
          <w:sz w:val="18"/>
        </w:rPr>
        <w:t>원문</w:t>
      </w:r>
    </w:p>
    <w:p>
      <w:pPr>
        <w:pStyle w:val="SourceText"/>
      </w:pPr>
      <w:r>
        <w:t>[0771a16] 第二正說分中。論說三分。一勝慢對治。二佛子此菩薩摩訶薩如是觀已下。明不住道行勝。三佛子菩薩摩訶薩以如是十種下。明彼果勝。此與四地何別者。四地以趣地方便及初住地。同名勝慢對治。此中初住地入不住道行勝攝。以漸勝故。論云四地中說眾生我慢解法慢對治。五地中說身淨分別慢對治。此六地說所染淨法分別慢對治。初勝慢對治者。以前五地觀四諦法染淨相故名取染得障。是故十平等通一切法平等。</w:t>
      </w:r>
    </w:p>
    <w:p>
      <w:pPr>
        <w:spacing w:after="40"/>
      </w:pPr>
      <w:r>
        <w:rPr>
          <w:b/>
          <w:sz w:val="18"/>
        </w:rPr>
        <w:t>한국어 번역</w:t>
      </w:r>
    </w:p>
    <w:p>
      <w:pPr>
        <w:pStyle w:val="TranslationText"/>
      </w:pPr>
      <w:r>
        <w:t>제2 정설분 가운데, 논에서는 세 부분을 말한다. 첫째 승만대치이고, 둘째 ‘불자여, 이 보살마하살이 이와 같이 관찰한 뒤’ 이하에서는, 불주도행의 수승함을 밝히며, 셋째 ‘불자여, 보살마하살이 이와 같은 열 가지’ 이하에서는, 그 과보의 수승함을 밝힌다. 이것이 제4지와 무엇이 다른가 하면, 제4지에서는 취지방편과 초주지를, 함께 ‘승만대치’라 이름하였으나, 이 가운데에서는 초주지를 불주도행의 수승함에 포섭한다. 점차 수승해지기 때문이다. 논에서 말하기를 ‘제4지에서는 중생아만과 해법만의 대치를 말하고, 제5지에서는 신정분별만의 대치를 말하며, 이 제6지에서는 염정법 분별만의 대치를 말한다’고 하였다. 첫째 승만대치라는 것은, 앞의 다섯 지위에서는 사제법의 염정상을 관찰하였기 때문에 ‘염을 취하고 득을 취하는 장애’라 이름한다. 그러므로 열 가지 평등은 일체법의 평등에 두루 통한다.</w:t>
      </w:r>
    </w:p>
    <w:p>
      <w:pPr>
        <w:pStyle w:val="TextUnitHeading"/>
      </w:pPr>
      <w:r>
        <w:t>문단 1620  ·  [0771b01]</w:t>
      </w:r>
    </w:p>
    <w:p>
      <w:pPr>
        <w:spacing w:after="40"/>
      </w:pPr>
      <w:r>
        <w:rPr>
          <w:b/>
          <w:sz w:val="18"/>
        </w:rPr>
        <w:t>원문</w:t>
      </w:r>
    </w:p>
    <w:p>
      <w:pPr>
        <w:pStyle w:val="SourceText"/>
      </w:pPr>
      <w:r>
        <w:t>[0771b01] 文中三。初牒前起後。二何等[3]唯正顯十門行。三菩薩如是下。結行入地。</w:t>
      </w:r>
    </w:p>
    <w:p>
      <w:pPr>
        <w:spacing w:after="40"/>
      </w:pPr>
      <w:r>
        <w:rPr>
          <w:b/>
          <w:sz w:val="18"/>
        </w:rPr>
        <w:t>한국어 번역</w:t>
      </w:r>
    </w:p>
    <w:p>
      <w:pPr>
        <w:pStyle w:val="TranslationText"/>
      </w:pPr>
      <w:r>
        <w:t>글 가운데 셋이다. 처음은 앞을 들어 뒤를 일으키고, 둘째 ‘무엇이 열 가지인가’에서는 바로 열 문의 행을 드러내며, 셋째 ‘보살이 이와 같이’ 이하에서는, 행을 맺고 지위에 들어감을 밝힌다.</w:t>
      </w:r>
    </w:p>
    <w:p>
      <w:pPr>
        <w:pStyle w:val="EditorialNote"/>
      </w:pPr>
      <w:r>
        <w:t>교감·번역 메모 | 원문 ‘何等[3]唯’는 문맥상 경문의 ‘何等為十’ 계열을 가리키는 것으로 보인다. 원문은 수정하지 않고 ‘무엇이 열 가지인가’라는 뜻으로 옮겼다.</w:t>
      </w:r>
    </w:p>
    <w:p>
      <w:pPr>
        <w:pStyle w:val="TextUnitHeading"/>
      </w:pPr>
      <w:r>
        <w:t>문단 1621  ·  [0771b03]</w:t>
      </w:r>
    </w:p>
    <w:p>
      <w:pPr>
        <w:spacing w:after="40"/>
      </w:pPr>
      <w:r>
        <w:rPr>
          <w:b/>
          <w:sz w:val="18"/>
        </w:rPr>
        <w:t>원문</w:t>
      </w:r>
    </w:p>
    <w:p>
      <w:pPr>
        <w:pStyle w:val="SourceText"/>
      </w:pPr>
      <w:r>
        <w:t>[0771b03] 就正顯中三。初八句約無破有。次一句約有破無。後一句有無雙破。又初一句總。後九句別。總云一切法無相者。論云。一切法謂十二入。釋曰。入是識所依緣。今但言入。即已攝界及蘊。下皆准此。</w:t>
      </w:r>
    </w:p>
    <w:p>
      <w:pPr>
        <w:spacing w:after="40"/>
      </w:pPr>
      <w:r>
        <w:rPr>
          <w:b/>
          <w:sz w:val="18"/>
        </w:rPr>
        <w:t>한국어 번역</w:t>
      </w:r>
    </w:p>
    <w:p>
      <w:pPr>
        <w:pStyle w:val="TranslationText"/>
      </w:pPr>
      <w:r>
        <w:t>바로 드러내는 부분 가운데 셋이다. 처음 여덟 구절은 무에 의거해 유를 깨뜨리고, 다음 한 구절은 유에 의거해 무를 깨뜨리며, 뒤의 한 구절은 유와 무를 함께 깨뜨린다. 또 처음 한 구절은 총설이고, 뒤의 아홉 구절은 별설이다. 총괄하여 ‘일체법은 무상이다’라고 한 것은, 논에서 말하였다. 일체법이란 십이입을 말한다. 해석하여 말하면, 입은 식이 의지하고 반연하는 바이다. 지금 다만 ‘입’만을 말하였으나, 곧 이미 계와 온을 포섭한 것이다. 아래도 모두 이에 준한다.</w:t>
      </w:r>
    </w:p>
    <w:p>
      <w:pPr>
        <w:pStyle w:val="TextUnitHeading"/>
      </w:pPr>
      <w:r>
        <w:t>문단 1622  ·  [0771b06]</w:t>
      </w:r>
    </w:p>
    <w:p>
      <w:pPr>
        <w:spacing w:after="40"/>
      </w:pPr>
      <w:r>
        <w:rPr>
          <w:b/>
          <w:sz w:val="18"/>
        </w:rPr>
        <w:t>원문</w:t>
      </w:r>
    </w:p>
    <w:p>
      <w:pPr>
        <w:pStyle w:val="SourceText"/>
      </w:pPr>
      <w:r>
        <w:t>[0771b06] 言無相者。一切法自性無相平等故。謂相是妄想所作。無別自性。由此十二入差別之相即是無相故。云平等。後中九句。論主立九種相對治。以顯無相故。說相無。然既想能現相想應是有。論破云。十二入自相想故。謂十二入之相。從自相起。無別自體故。</w:t>
      </w:r>
    </w:p>
    <w:p>
      <w:pPr>
        <w:spacing w:after="40"/>
      </w:pPr>
      <w:r>
        <w:rPr>
          <w:b/>
          <w:sz w:val="18"/>
        </w:rPr>
        <w:t>한국어 번역</w:t>
      </w:r>
    </w:p>
    <w:p>
      <w:pPr>
        <w:pStyle w:val="TranslationText"/>
      </w:pPr>
      <w:r>
        <w:t>‘무상’이라고 한 것은, 일체법은 자성에 상이 없다는 점에서 평등하기 때문이다. 상은 망상이 지어낸 것이어서, 별도의 자성이 없다. 이 때문에 십이입의 차별상이 바로 무상이므로, ‘평등’이라 한다. 뒤의 아홉 구절에서는, 논주가 아홉 가지 상의 대치를 세워, 무상을 드러낸다. 그러므로 ‘상이 없다’고 말한다. 그러나 이미 상(想)이 능히 상(相)을 나타낸다면 상(想)은 마땅히 있는 것이어야 한다. 논에서 이를 깨뜨려 말하였다. 십이입은 자상에 대한 상(想)이기 때문이다. 곧 십이입의 상(相)은, 자상으로부터 일어나며, 별도의 자체가 없기 때문이다.</w:t>
      </w:r>
    </w:p>
    <w:p>
      <w:pPr>
        <w:pStyle w:val="TextUnitHeading"/>
      </w:pPr>
      <w:r>
        <w:t>문단 1623  ·  [0771b11]</w:t>
      </w:r>
    </w:p>
    <w:p>
      <w:pPr>
        <w:spacing w:after="40"/>
      </w:pPr>
      <w:r>
        <w:rPr>
          <w:b/>
          <w:sz w:val="18"/>
        </w:rPr>
        <w:t>원문</w:t>
      </w:r>
    </w:p>
    <w:p>
      <w:pPr>
        <w:pStyle w:val="SourceText"/>
      </w:pPr>
      <w:r>
        <w:t>[0771b11] 二無生者。外轉立云。想從相起。可夫無體念別追憶。豈非有生。破云。展轉行相故。謂念因前想。後方得[4]記。但是想之展轉行相。無別有生故。</w:t>
      </w:r>
    </w:p>
    <w:p>
      <w:pPr>
        <w:spacing w:after="40"/>
      </w:pPr>
      <w:r>
        <w:rPr>
          <w:b/>
          <w:sz w:val="18"/>
        </w:rPr>
        <w:t>한국어 번역</w:t>
      </w:r>
    </w:p>
    <w:p>
      <w:pPr>
        <w:pStyle w:val="TranslationText"/>
      </w:pPr>
      <w:r>
        <w:t>둘째 무생이라는 것은, 외인이 다시 주장하여 말한다. 상(想)은 상(相)으로부터 일어난다. 비록 자체가 없다고 하더라도 생각으로 따로 추억하니, 어찌 생이 있는 것이 아니겠는가. 이를 깨뜨려 말한다. 전전하는 행상이기 때문이다. 곧 생각은 앞의 상(想)을 원인으로 하여, 뒤에 비로소 기억할 수 있으니, 다만 상(想)이 전전하는 행상일 뿐, 별도의 생이 있는 것이 아니기 때문이다.</w:t>
      </w:r>
    </w:p>
    <w:p>
      <w:pPr>
        <w:pStyle w:val="EditorialNote"/>
      </w:pPr>
      <w:r>
        <w:t>교감·번역 메모 | ‘可夫無體’는 현행 CBETA·Kanripo·Wikisource 계열에서도 같은 형태로 전하며 구문이 불투명하다. 전후 문맥에 따라 ‘비록 자체가 없다고 하더라도’로 해석하였다.</w:t>
      </w:r>
    </w:p>
    <w:p>
      <w:pPr>
        <w:pStyle w:val="TextUnitHeading"/>
      </w:pPr>
      <w:r>
        <w:t>문단 1624  ·  [0771b14]</w:t>
      </w:r>
    </w:p>
    <w:p>
      <w:pPr>
        <w:spacing w:after="40"/>
      </w:pPr>
      <w:r>
        <w:rPr>
          <w:b/>
          <w:sz w:val="18"/>
        </w:rPr>
        <w:t>원문</w:t>
      </w:r>
    </w:p>
    <w:p>
      <w:pPr>
        <w:pStyle w:val="SourceText"/>
      </w:pPr>
      <w:r>
        <w:t>[0771b14] 三無[5]成去。外[6]轉云。既念因前想後起非有亦可者。因集起之應不成。何故現見成就。論破云。生展轉行相故。謂苦是集果。集從念念從想。如是展轉行相成故。</w:t>
      </w:r>
    </w:p>
    <w:p>
      <w:pPr>
        <w:spacing w:after="40"/>
      </w:pPr>
      <w:r>
        <w:rPr>
          <w:b/>
          <w:sz w:val="18"/>
        </w:rPr>
        <w:t>한국어 번역</w:t>
      </w:r>
    </w:p>
    <w:p>
      <w:pPr>
        <w:pStyle w:val="TranslationText"/>
      </w:pPr>
      <w:r>
        <w:t>셋째 ‘무성’ 이하에서는, 외인이 다시 말한다. 이미 생각이 앞의 상을 원인으로 뒤에 일어나므로 별도의 유가 아니라 해도 또한 가능하다면, 원인이 모여 일어남은 성립하지 않아야 한다. 어찌하여 현재 분명히 성취됨을 보는가. 논에서 이를 깨뜨려 말한다. 생은 전전하는 행상이기 때문이다. 곧 고는 집의 과이고, 집은 생각에서, 생각은 상에서 생긴다. 이와 같이 전전하는 행상으로 성립하기 때문이다.</w:t>
      </w:r>
    </w:p>
    <w:p>
      <w:pPr>
        <w:pStyle w:val="EditorialNote"/>
      </w:pPr>
      <w:r>
        <w:t>교감·번역 메모 | 표제 ‘三無[5]成去’의 ‘去’는 문맥상 난해하며 평행 전승도 같은 형태를 보인다. 항목의 핵심어는 ‘無成’으로 보고 번역하였다.</w:t>
      </w:r>
    </w:p>
    <w:p>
      <w:pPr>
        <w:pStyle w:val="TextUnitHeading"/>
      </w:pPr>
      <w:r>
        <w:t>문단 1625  ·  [0771b17]</w:t>
      </w:r>
    </w:p>
    <w:p>
      <w:pPr>
        <w:spacing w:after="40"/>
      </w:pPr>
      <w:r>
        <w:rPr>
          <w:b/>
          <w:sz w:val="18"/>
        </w:rPr>
        <w:t>원문</w:t>
      </w:r>
    </w:p>
    <w:p>
      <w:pPr>
        <w:pStyle w:val="SourceText"/>
      </w:pPr>
      <w:r>
        <w:t>[0771b17] 四本來清淨者。外轉救云。若由展轉等乃至無成者。世俗因果。豈斷壞耶。論破云。淨相故。謂彼因果相。本來性淨。非待斷懷說為不成故。此文准論經。是第六句。</w:t>
      </w:r>
    </w:p>
    <w:p>
      <w:pPr>
        <w:spacing w:after="40"/>
      </w:pPr>
      <w:r>
        <w:rPr>
          <w:b/>
          <w:sz w:val="18"/>
        </w:rPr>
        <w:t>한국어 번역</w:t>
      </w:r>
    </w:p>
    <w:p>
      <w:pPr>
        <w:pStyle w:val="TranslationText"/>
      </w:pPr>
      <w:r>
        <w:t>넷째 ‘본래 청정하다’는 것은, 외인이 다시 구제하여 말한다. 만약 전전함 등으로 말미암아 마침내 성립함이 없다면, 세속의 인과가, 어찌 단절되고 무너지는 것이 아니겠는가. 논에서 이를 깨뜨려 말한다. 청정한 상이기 때문이다. 곧 그 인과의 상은, 본래 성품이 청정하여, 끊고 무너뜨림을 기다려서 비로소 ‘성립하지 않는다’고 말하는 것이 아니기 때문이다. 이 글은 논경에 준하면, 제6구에 해당한다.</w:t>
      </w:r>
    </w:p>
    <w:p>
      <w:pPr>
        <w:pStyle w:val="EditorialNote"/>
      </w:pPr>
      <w:r>
        <w:t>교감·번역 메모 | 원문 ‘斷懷’는 바로 앞의 ‘斷壞’와 문맥상 대응하므로 ‘斷壞’의 이형·오자로 의심된다. 번역은 의미상 ‘끊고 무너뜨림’으로 처리하였다.</w:t>
      </w:r>
    </w:p>
    <w:p>
      <w:pPr>
        <w:pStyle w:val="TextUnitHeading"/>
      </w:pPr>
      <w:r>
        <w:t>문단 1626  ·  [0771b20]</w:t>
      </w:r>
    </w:p>
    <w:p>
      <w:pPr>
        <w:spacing w:after="40"/>
      </w:pPr>
      <w:r>
        <w:rPr>
          <w:b/>
          <w:sz w:val="18"/>
        </w:rPr>
        <w:t>원문</w:t>
      </w:r>
    </w:p>
    <w:p>
      <w:pPr>
        <w:pStyle w:val="SourceText"/>
      </w:pPr>
      <w:r>
        <w:t>[0771b20] 五無戲論者。外轉立者。雜染因果可從相想等無體。本來清淨因果應是實有。論破云。分別相故。謂清淨因果非分別相。由分別心取之為有。還非實有故。</w:t>
      </w:r>
    </w:p>
    <w:p>
      <w:pPr>
        <w:spacing w:after="40"/>
      </w:pPr>
      <w:r>
        <w:rPr>
          <w:b/>
          <w:sz w:val="18"/>
        </w:rPr>
        <w:t>한국어 번역</w:t>
      </w:r>
    </w:p>
    <w:p>
      <w:pPr>
        <w:pStyle w:val="TranslationText"/>
      </w:pPr>
      <w:r>
        <w:t>다섯째 ‘희론이 없다’는 것은, 외인이 다시 주장하여 말한다. 잡염의 인과는 상과 상(想) 등으로부터 생기며 자체가 없다고 할 수 있지만, 본래 청정한 인과는 마땅히 실재해야 한다. 논에서 이를 깨뜨려 말한다. 분별의 상이기 때문이다. 곧 청정한 인과는 분별의 상 자체가 아니지만, 분별심이 그것을 취하여 있다고 여기므로, 도리어 실유가 아니기 때문이다.</w:t>
      </w:r>
    </w:p>
    <w:p>
      <w:pPr>
        <w:pStyle w:val="TextUnitHeading"/>
      </w:pPr>
      <w:r>
        <w:t>문단 1627  ·  [0771b23]</w:t>
      </w:r>
    </w:p>
    <w:p>
      <w:pPr>
        <w:spacing w:after="40"/>
      </w:pPr>
      <w:r>
        <w:rPr>
          <w:b/>
          <w:sz w:val="18"/>
        </w:rPr>
        <w:t>원문</w:t>
      </w:r>
    </w:p>
    <w:p>
      <w:pPr>
        <w:pStyle w:val="SourceText"/>
      </w:pPr>
      <w:r>
        <w:t>[0771b23] 六無取捨者。外轉立云。若染淨名義皆空。何故菩薩捨染求淨。論破云。出沒相故。謂淨法可取名出。染法可捨名沒。妄法即空。無可捨却。真性離念。不可取得。無捨求但約出沒相爾。理實無取捨故。攝論云。於生死非捨非不捨。於涅槃非得非不得。維摩云。若達生死性即是涅槃。於其中不取捨者。是為入不二法門中。皆此義也。</w:t>
      </w:r>
    </w:p>
    <w:p>
      <w:pPr>
        <w:spacing w:after="40"/>
      </w:pPr>
      <w:r>
        <w:rPr>
          <w:b/>
          <w:sz w:val="18"/>
        </w:rPr>
        <w:t>한국어 번역</w:t>
      </w:r>
    </w:p>
    <w:p>
      <w:pPr>
        <w:pStyle w:val="TranslationText"/>
      </w:pPr>
      <w:r>
        <w:t>여섯째 ‘취사함이 없다’는 것은, 외인이 다시 주장하여 말한다. 만약 염정의 명칭과 뜻이 모두 공하다면, 어찌하여 보살은 염을 버리고 정을 구하는가. 논에서 이를 깨뜨려 말한다. 출몰의 상이기 때문이다. 곧 청정법은 취할 수 있어 ‘나옴’이라 하고, 염법은 버릴 수 있어 ‘사라짐’이라 한다. 망법은 바로 공하므로, 버려 제거할 것이 없고, 진성은 생각을 떠났으므로, 취득할 수 없다. 버리고 구함이 없고 다만 출몰의 상에 의거할 뿐이다. 이치상 실제로는 취사함이 없기 때문이다. 『섭론』에서 말하였다. 생사에 대해서는 버리는 것도 아니고 버리지 않는 것도 아니며, 열반에 대해서는 얻는 것도 아니고 얻지 못하는 것도 아니다. 『유마경』에서 말하였다. 만약 생사의 성품을 통달하면 곧 그것이 열반이다. 그 가운데에서 취하거나 버리지 않는 것이, 불이법문에 들어가는 것이다. 모두 이 뜻이다.</w:t>
      </w:r>
    </w:p>
    <w:p>
      <w:pPr>
        <w:pStyle w:val="TextUnitHeading"/>
      </w:pPr>
      <w:r>
        <w:t>문단 1628  ·  [0771c05]</w:t>
      </w:r>
    </w:p>
    <w:p>
      <w:pPr>
        <w:spacing w:after="40"/>
      </w:pPr>
      <w:r>
        <w:rPr>
          <w:b/>
          <w:sz w:val="18"/>
        </w:rPr>
        <w:t>원문</w:t>
      </w:r>
    </w:p>
    <w:p>
      <w:pPr>
        <w:pStyle w:val="SourceText"/>
      </w:pPr>
      <w:r>
        <w:t>[0771c05] 七寂靜者。此文准義次第。及論經應在第四句。謂外轉立云。苦是所生可說為空。集是能生。豈非是有。論破云。染相故。謂惑業與苦。皆是妄法緣起。無性本寂。非實有故。</w:t>
      </w:r>
    </w:p>
    <w:p>
      <w:pPr>
        <w:spacing w:after="40"/>
      </w:pPr>
      <w:r>
        <w:rPr>
          <w:b/>
          <w:sz w:val="18"/>
        </w:rPr>
        <w:t>한국어 번역</w:t>
      </w:r>
    </w:p>
    <w:p>
      <w:pPr>
        <w:pStyle w:val="TranslationText"/>
      </w:pPr>
      <w:r>
        <w:t>일곱째 ‘적정하다’는 것은, 이 글은 뜻의 차제와, 논경에 준하면 제4구에 있어야 한다. 곧 외인이 다시 주장하여 말한다. 고는 생겨난 것이니 공하다고 말할 수 있지만, 집은 능히 생기게 하는 것이니, 어찌 유가 아니겠는가. 논에서 이를 깨뜨려 말한다. 염오의 상이기 때문이다. 곧 혹·업과 고는, 모두 망법의 연기이므로, 자성이 없어 본래 적정하고, 실유가 아니기 때문이다.</w:t>
      </w:r>
    </w:p>
    <w:p>
      <w:pPr>
        <w:pStyle w:val="TextUnitHeading"/>
      </w:pPr>
      <w:r>
        <w:t>문단 1629  ·  [0771c09]</w:t>
      </w:r>
    </w:p>
    <w:p>
      <w:pPr>
        <w:spacing w:after="40"/>
      </w:pPr>
      <w:r>
        <w:rPr>
          <w:b/>
          <w:sz w:val="18"/>
        </w:rPr>
        <w:t>원문</w:t>
      </w:r>
    </w:p>
    <w:p>
      <w:pPr>
        <w:pStyle w:val="SourceText"/>
      </w:pPr>
      <w:r>
        <w:t>[0771c09] 八如幻等者。前來於真妄法起有見故。以無破之。今於二諦見竝非有。應無過失。論破云。我非有相故。謂二諦因果離有。眾生之我離無。我體亦爾。如幻夢。若一向無。便是斷也。問此非有我。豈不正理。何故以為所治相耶。答此我非有相。若即是我非無相。不一不異。則非所治。由執一向非有。便為斷見故。是所謂。</w:t>
      </w:r>
    </w:p>
    <w:p>
      <w:pPr>
        <w:spacing w:after="40"/>
      </w:pPr>
      <w:r>
        <w:rPr>
          <w:b/>
          <w:sz w:val="18"/>
        </w:rPr>
        <w:t>한국어 번역</w:t>
      </w:r>
    </w:p>
    <w:p>
      <w:pPr>
        <w:pStyle w:val="TranslationText"/>
      </w:pPr>
      <w:r>
        <w:t>여덟째 ‘환과 같다’는 것 등은, 앞에서는 진법과 망법에 대해 유견을 일으켰기 때문에, 무로써 그것을 깨뜨렸다. 지금은 이제(二諦)를 모두 유가 아니라고 보므로, 마땅히 허물이 없어야 한다. 논에서 이를 깨뜨려 말한다. 아는 유상이 아니기 때문이다. 곧 이제의 인과는 유를 떠나고, 중생의 아는 무를 떠난다. 아의 체도 또한 그러하여, 환몽과 같다. 만약 한결같이 없기만 하다면, 곧 단견이 된다. 묻는다. 이 ‘유가 아닌 나’라는 것이, 어찌 바른 이치가 아닌가. 어찌하여 대치해야 할 상으로 삼는가. 답한다. 이 ‘아는 유상이 아니다’라는 것이, 곧 ‘아는 무상도 아니다’라는 것이라면, 하나도 아니고 다르지도 않으므로, 대치할 바가 아니다. 그러나 한결같이 유가 아니라고 집착하기 때문에, 곧 단견이 되므로, 이른바 대치해야 할 바이다.</w:t>
      </w:r>
    </w:p>
    <w:p>
      <w:pPr>
        <w:pStyle w:val="EditorialNote"/>
      </w:pPr>
      <w:r>
        <w:t>교감·번역 메모 | ‘是所謂’에서 문장이 갑자기 끝나며 목적어가 결락된 듯하다. 앞 문맥의 ‘所治相’에 이어지는 결론으로 해석하였다.</w:t>
      </w:r>
    </w:p>
    <w:p>
      <w:pPr>
        <w:pStyle w:val="TextUnitHeading"/>
      </w:pPr>
      <w:r>
        <w:t>문단 1630  ·  [0771c15]</w:t>
      </w:r>
    </w:p>
    <w:p>
      <w:pPr>
        <w:spacing w:after="40"/>
      </w:pPr>
      <w:r>
        <w:rPr>
          <w:b/>
          <w:sz w:val="18"/>
        </w:rPr>
        <w:t>원문</w:t>
      </w:r>
    </w:p>
    <w:p>
      <w:pPr>
        <w:pStyle w:val="SourceText"/>
      </w:pPr>
      <w:r>
        <w:t>[0771c15] 九有無不二者。外轉立云。前既有無各別。不得今有無並立。應無過失。論破云。成壞相故謂成之與壞。是相違法。不得同時。有無亦爾。謂有是無之有。無是有之無。有無無有非一非異故。名不二平等。問法非一異。今云不二。非異何在。</w:t>
      </w:r>
    </w:p>
    <w:p>
      <w:pPr>
        <w:spacing w:after="40"/>
      </w:pPr>
      <w:r>
        <w:rPr>
          <w:b/>
          <w:sz w:val="18"/>
        </w:rPr>
        <w:t>한국어 번역</w:t>
      </w:r>
    </w:p>
    <w:p>
      <w:pPr>
        <w:pStyle w:val="TranslationText"/>
      </w:pPr>
      <w:r>
        <w:t>아홉째 ‘유와 무가 둘이 아니다’라는 것은, 외인이 다시 주장하여 말한다. 앞에서 이미 유와 무가 각각 다르다고 하였으니, 지금 유와 무를 함께 세울 수 없을 것이다. 그러나 함께 세워도 마땅히 허물이 없어야 한다. 논에서 이를 깨뜨려 말한다. 성립과 무너짐의 상이기 때문이다. 곧 성립과 무너짐은, 서로 위배되는 법이므로, 동시에 있을 수 없다. 유와 무도 또한 그러하다. 곧 유는 무의 유이고, 무는 유의 무이다. 유와 무, 무와 유는 하나도 아니고 다르지도 않기 때문에, ‘불이평등’이라 이름한다. 묻는다. 법은 하나도 아니고 다르지도 않다고 했는데, 지금 ‘둘이 아니다’라고 한다면, ‘다르지 않음’은 어디에 있는가.</w:t>
      </w:r>
    </w:p>
    <w:p>
      <w:pPr>
        <w:pStyle w:val="TextUnitHeading"/>
      </w:pPr>
      <w:r>
        <w:t>문단 1631  ·  [0771c19]</w:t>
      </w:r>
    </w:p>
    <w:p>
      <w:pPr>
        <w:spacing w:after="40"/>
      </w:pPr>
      <w:r>
        <w:rPr>
          <w:b/>
          <w:sz w:val="18"/>
        </w:rPr>
        <w:t>원문</w:t>
      </w:r>
    </w:p>
    <w:p>
      <w:pPr>
        <w:pStyle w:val="SourceText"/>
      </w:pPr>
      <w:r>
        <w:t>[0771c19] 答但解非一。即解非異。以將非一作非異非異作非一故。又有與無非一異。無與有。非一異。相望無別故。云無二平等。</w:t>
      </w:r>
    </w:p>
    <w:p>
      <w:pPr>
        <w:spacing w:after="40"/>
      </w:pPr>
      <w:r>
        <w:rPr>
          <w:b/>
          <w:sz w:val="18"/>
        </w:rPr>
        <w:t>한국어 번역</w:t>
      </w:r>
    </w:p>
    <w:p>
      <w:pPr>
        <w:pStyle w:val="TranslationText"/>
      </w:pPr>
      <w:r>
        <w:t>답한다. 다만 ‘하나가 아님’을 이해하면, 곧 ‘다르지 않음’도 이해한다. ‘하나가 아님’을 가지고 ‘다르지 않음’을 이루고, ‘다르지 않음’으로 ‘하나가 아님’을 이루기 때문이다. 또 유와 무는 하나도 아니고 다르지도 않으며, 무와 유도, 하나도 아니고 다르지도 않다. 서로 대하여 별도의 것이 없기 때문에, ‘둘이 아닌 평등’이라 한다.</w:t>
      </w:r>
    </w:p>
    <w:p>
      <w:pPr>
        <w:pStyle w:val="TextUnitHeading"/>
      </w:pPr>
      <w:r>
        <w:t>문단 1632  ·  [0771c22]</w:t>
      </w:r>
    </w:p>
    <w:p>
      <w:pPr>
        <w:spacing w:after="40"/>
      </w:pPr>
      <w:r>
        <w:rPr>
          <w:b/>
          <w:sz w:val="18"/>
        </w:rPr>
        <w:t>원문</w:t>
      </w:r>
    </w:p>
    <w:p>
      <w:pPr>
        <w:pStyle w:val="SourceText"/>
      </w:pPr>
      <w:r>
        <w:t>[0771c22] 三結行入地中二。先總結入位。後自性下別結。前總中。牒前所觀十平等法觀。後別中五。一自性淨者。遠離障垢故。二隨順平等真如法故。三無違等者。不生分別想違無生故。四得明利者。微細慢對治故。前四五二地同。此地得順忍。除障未細。不名明利。以四地解法慢最麤故。得耎品忍。五地除身淨慢障中庸故。得中品忍。此地取染淨所分別慢故。得上品忍。故名明利。下品能治對上品所治。乃至上品能治對下品所治。障治相翻。理必然故。五隨順忍者。耎中忍故。順者隨順無生法忍故。未得無生忍者。以七地已上是無生忍位。此非彼地故。云未得。然此順彼名為隨順。理實初地即得無生。為寄五忍配諸地故。分滿異故。謂仁王經說。三賢[1]法中名伏忍。初二三地名信忍。七八九地故名無生忍。十地及佛地名寂滅忍。若瓔珞經。寂滅忍位。亦有三聖。謂別前二加等覺故。又於初地。分得非滿。七地已上圓滿得故。勝幔對治竟。</w:t>
      </w:r>
    </w:p>
    <w:p>
      <w:pPr>
        <w:spacing w:after="40"/>
      </w:pPr>
      <w:r>
        <w:rPr>
          <w:b/>
          <w:sz w:val="18"/>
        </w:rPr>
        <w:t>한국어 번역</w:t>
      </w:r>
    </w:p>
    <w:p>
      <w:pPr>
        <w:pStyle w:val="TranslationText"/>
      </w:pPr>
      <w:r>
        <w:t>셋째 행을 맺고 지위에 들어가는 가운데 둘이다. 먼저 총괄하여 지위에 들어감을 맺고, 뒤의 ‘자성’ 이하에서는 별도로 맺는다. 앞의 총설 가운데, 앞에서 관찰한 열 가지 평등법의 관을 들어 말하고, 뒤의 별설 가운데 다섯이다. 첫째 ‘자성이 청정하다’는 것은, 장애와 때를 멀리 여의었기 때문이고, 둘째 평등한 진여법을 수순하기 때문이며, 셋째 ‘어김이 없다’는 것 등은, 분별상을 내지 않아 무생을 어기지 않기 때문이다. 넷째 ‘명리함을 얻는다’는 것은, 미세한 만을 대치하기 때문이다. 앞의 제4·제5 두 지위도 이와 같지만, 이 지위에서는 순인(順忍)을 얻어, 제거한 장애가 아직 미세하지 않았으므로, ‘명리’라 이름하지 않았다. 제4지의 해법만이 가장 거칠기 때문에, 연품(耎品)의 인을 얻고, 제5지는 신정만의 장애가 중간 정도이기 때문에, 중품의 인을 얻으며, 이 지위에서는 염정을 취해 분별하는 만이 있기 때문에, 상품의 인을 얻는다. 그러므로 ‘명리’라 이름한다. 하품의 능치는 상품의 소치를 대하고, 나아가 상품의 능치는 하품의 소치를 대한다. 장애와 대치는 서로 반대되니, 이치는 반드시 그러하기 때문이다. 다섯째 ‘수순인’이라는 것은, 연품과 중품의 인이기 때문이다. ‘순’이란 무생법인을 수순하기 때문이다. ‘아직 무생인을 얻지 못했다’는 것은, 제7지 이상이 무생인의 지위이기 때문이다. 이곳은 그 지위가 아니므로, ‘아직 얻지 못했다’고 한다. 그러나 이것이 저것을 수순하므로 ‘수순’이라 이름한다. 이치상 실제로는 초지에서 곧 무생인을 얻지만, 오인을 여러 지위에 배대하는 데 의탁하기 때문에, 부분과 원만의 차이가 있기 때문이다. 곧 『인왕경』에서 말하기를, 삼현의 법 가운데는 복인이라 이름하고, 초·이·삼지는 신인이라 이름하며, 칠·팔·구지는 무생인이라 이름하고, 십지와 불지는 적멸인이라 이름한다고 하였다. 『영락경』에 의하면, 적멸인의 지위에도, 또 세 성인이 있으니, 곧 앞의 두 지위에 등각을 더한 것이다. 또 초지에서는, 부분적으로 얻었을 뿐 원만하지 않고, 제7지 이상에서 원만히 얻기 때문이다. 승만대치를 마친다.</w:t>
      </w:r>
    </w:p>
    <w:p>
      <w:pPr>
        <w:pStyle w:val="EditorialNote"/>
      </w:pPr>
      <w:r>
        <w:t>교감·번역 메모 | 오인(五忍) 배대 문맥에서 ‘初二三地名信忍’ 다음 ‘四五六地名順忍’에 해당하는 구절이 현행 본문에서 빠져 있고 곧바로 ‘七八九地…’로 이어진다. 다른 문헌의 오인 배대와 대조하면 중간 구절 결락 가능성이 높다.</w:t>
      </w:r>
    </w:p>
    <w:p>
      <w:pPr>
        <w:pStyle w:val="TextUnitHeading"/>
      </w:pPr>
      <w:r>
        <w:t>문단 1633  ·  [0772a14]</w:t>
      </w:r>
    </w:p>
    <w:p>
      <w:pPr>
        <w:spacing w:after="40"/>
      </w:pPr>
      <w:r>
        <w:rPr>
          <w:b/>
          <w:sz w:val="18"/>
        </w:rPr>
        <w:t>원문</w:t>
      </w:r>
    </w:p>
    <w:p>
      <w:pPr>
        <w:pStyle w:val="SourceText"/>
      </w:pPr>
      <w:r>
        <w:t>[0772a14] 第二大段。不住道行勝中二。先約初住地。明不住行。二作是念下。就正住地。以明不住。前地劣故。唯正住地。方名不住。此地勝故。初住地時。即明不住。</w:t>
      </w:r>
    </w:p>
    <w:p>
      <w:pPr>
        <w:spacing w:after="40"/>
      </w:pPr>
      <w:r>
        <w:rPr>
          <w:b/>
          <w:sz w:val="18"/>
        </w:rPr>
        <w:t>한국어 번역</w:t>
      </w:r>
    </w:p>
    <w:p>
      <w:pPr>
        <w:pStyle w:val="TranslationText"/>
      </w:pPr>
      <w:r>
        <w:t>두 번째 큰 단락은, 불주도행의 수승함 가운데 둘이다. 먼저 초주지에 의거하여, 불주행을 밝히고, 둘째 ‘이렇게 생각한다’ 이하에서는, 정주지에 의거하여, 불주를 밝힌다. 앞 지위는 열등했기 때문에, 오직 정주지에 이르러서야, 비로소 불주라 이름하였다. 이 지위는 수승하기 때문에, 초주지 때부터, 곧 불주를 밝힌다.</w:t>
      </w:r>
    </w:p>
    <w:p>
      <w:pPr>
        <w:pStyle w:val="TextUnitHeading"/>
      </w:pPr>
      <w:r>
        <w:t>문단 1634  ·  [0772a17]</w:t>
      </w:r>
    </w:p>
    <w:p>
      <w:pPr>
        <w:spacing w:after="40"/>
      </w:pPr>
      <w:r>
        <w:rPr>
          <w:b/>
          <w:sz w:val="18"/>
        </w:rPr>
        <w:t>원문</w:t>
      </w:r>
    </w:p>
    <w:p>
      <w:pPr>
        <w:pStyle w:val="SourceText"/>
      </w:pPr>
      <w:r>
        <w:t>[0772a17] 就初住中二。初牒前起後。二大悲等正顯不住。於中四句。初三明能觀之心。後一明觀所觀生滅。然此三以作六重釋。一辨相者。愍心創起故云悲首。論意釋以殊勝大悲攝三世眾生故。二求果慇至稱為增上。又上求佛果故。論意釋於所知緣起令知淨智。為佛果本故。三厭離有為心。論意釋觀一切種微細因緣。以生厭離。緣觀細極故云滿足。二次第者。我前觀空。須念眾生虗妄所纏故。先起悲。以悲念故。求佛果智。以益眾生。以起增上。佛智必由離[2]果而成。是故末後起觀緣生過患終極。三約二利者。初一利他。後二自利。四約二護者。前二護小乘。一護狹心。二護小心。後一護煩惱。五約因果者。初後攝因中一求果。六約不住者。初一不住涅槃。後一不住生死。中一俱無所住。就所觀生滅中。十二緣生順生逆滅故。云觀世間生滅。此是總觀。亦以十門。別觀彼法。</w:t>
      </w:r>
    </w:p>
    <w:p>
      <w:pPr>
        <w:spacing w:after="40"/>
      </w:pPr>
      <w:r>
        <w:rPr>
          <w:b/>
          <w:sz w:val="18"/>
        </w:rPr>
        <w:t>한국어 번역</w:t>
      </w:r>
    </w:p>
    <w:p>
      <w:pPr>
        <w:pStyle w:val="TranslationText"/>
      </w:pPr>
      <w:r>
        <w:t>초주 가운데 둘이다. 처음은 앞을 들어 뒤를 일으키고, 둘째 ‘대비’ 등에서는 바로 불주를 드러낸다. 그 가운데 네 구절이다. 처음 세 구절은 능관의 마음을 밝히고, 뒤의 한 구절은 관찰 대상인 생멸을 밝힌다. 그러나 이 세 가지를 여섯 겹으로 해석한다. 첫째 상을 분별하면, 가엾이 여기는 마음이 처음 일어나므로 ‘비를 으뜸으로 한다’고 한다. 논의 뜻은 수승한 대비로 삼세의 중생을 포섭한다고 해석한다. 둘째 과를 구하는 마음이 간절하므로 ‘증상’이라 하고, 또 위로 불과를 구하기 때문에 그러하다. 논의 뜻은 소지인 연기에 대해 청정한 지혜를 알게 한다고 해석한다. 불과의 근본이 되기 때문이다. 셋째 유위를 싫어하여 떠나는 마음이다. 논의 뜻은 일체종의 미세한 인연을 관찰한다고 해석한다. 싫어하여 떠나는 마음을 내기 위해서이다. 연기관이 지극히 미세하므로 ‘만족’이라 한다. 둘째 차제라는 것은, 앞에서 내가 공을 관찰했으므로, 중생이 허망에 얽혀 있음을 생각해야 하기에, 먼저 비를 일으킨다. 비로써 생각하기 때문에, 불과의 지혜를 구하고, 그것으로 중생을 이익되게 한다. 그리하여 증상을 일으킨다. 불지는 반드시 허물을 떠남으로 말미암아 성취되므로, 마지막에 연생의 과환을 끝까지 관찰한다. 셋째 자리와 이타에 의거하면, 처음 하나는 이타이고, 뒤의 둘은 자리이다. 넷째 두 가지 보호에 의거하면, 앞의 둘은 소승을 보호하는 것이다. 첫째 협소한 마음을 보호하고, 둘째 작은 마음을 보호한다. 뒤의 하나는 번뇌를 보호한다. 다섯째 인과에 의거하면, 처음과 뒤는 인에 포섭되고 가운데 하나는 과를 구하는 것이다. 여섯째 불주에 의거하면, 처음 하나는 열반에 머물지 않는 것이고, 뒤의 하나는 생사에 머물지 않는 것이며, 가운데 하나는 양쪽 어디에도 머무는 바가 없다. 관찰 대상인 생멸에 관해서는, 십이연생이 순행하면 생기고 역행하면 멸하기 때문에, ‘세간의 생멸을 관찰한다’고 한다. 이는 총괄적인 관찰이다. 또한 열 가지 문으로, 그 법을 각각 관찰한다.</w:t>
      </w:r>
    </w:p>
    <w:p>
      <w:pPr>
        <w:pStyle w:val="EditorialNote"/>
      </w:pPr>
      <w:r>
        <w:t>교감·번역 메모 | 원문은 ‘離[2]果’이나 법장 『화엄경탐현기』 평행문은 ‘離過’로 전한다. 문맥상 ‘허물을 떠남’이 자연스러워 번역은 ‘離過’의 뜻으로 처리하고 원문 표기는 보존하였다.</w:t>
      </w:r>
    </w:p>
    <w:p>
      <w:pPr>
        <w:pStyle w:val="TextUnitHeading"/>
      </w:pPr>
      <w:r>
        <w:t>문단 1635  ·  [0772b08]</w:t>
      </w:r>
    </w:p>
    <w:p>
      <w:pPr>
        <w:spacing w:after="40"/>
      </w:pPr>
      <w:r>
        <w:rPr>
          <w:b/>
          <w:sz w:val="18"/>
        </w:rPr>
        <w:t>원문</w:t>
      </w:r>
    </w:p>
    <w:p>
      <w:pPr>
        <w:pStyle w:val="SourceText"/>
      </w:pPr>
      <w:r>
        <w:t>[0772b08] 二就正住地。明不住中。廣顯緣起。於中有二。先以義分別。後依文正釋。</w:t>
      </w:r>
    </w:p>
    <w:p>
      <w:pPr>
        <w:spacing w:after="40"/>
      </w:pPr>
      <w:r>
        <w:rPr>
          <w:b/>
          <w:sz w:val="18"/>
        </w:rPr>
        <w:t>한국어 번역</w:t>
      </w:r>
    </w:p>
    <w:p>
      <w:pPr>
        <w:pStyle w:val="TranslationText"/>
      </w:pPr>
      <w:r>
        <w:t>둘째 정주지에 나아가, 불주를 밝히는 가운데, 연기를 자세히 드러낸다. 그 가운데 둘이다. 먼저 뜻으로 분별하고, 뒤에 글에 따라 바로 해석한다.</w:t>
      </w:r>
    </w:p>
    <w:p>
      <w:pPr>
        <w:pStyle w:val="TextUnitHeading"/>
      </w:pPr>
      <w:r>
        <w:t>문단 1636  ·  [0772b09]</w:t>
      </w:r>
    </w:p>
    <w:p>
      <w:pPr>
        <w:spacing w:after="40"/>
      </w:pPr>
      <w:r>
        <w:rPr>
          <w:b/>
          <w:sz w:val="18"/>
        </w:rPr>
        <w:t>원문</w:t>
      </w:r>
    </w:p>
    <w:p>
      <w:pPr>
        <w:pStyle w:val="SourceText"/>
      </w:pPr>
      <w:r>
        <w:t>[0772b09] 前中總有二十八門。於中。前一十八門。引餘教別說。後之十門。隨當部文便釋前一十八門義。具如別章。</w:t>
      </w:r>
    </w:p>
    <w:p>
      <w:pPr>
        <w:spacing w:after="40"/>
      </w:pPr>
      <w:r>
        <w:rPr>
          <w:b/>
          <w:sz w:val="18"/>
        </w:rPr>
        <w:t>한국어 번역</w:t>
      </w:r>
    </w:p>
    <w:p>
      <w:pPr>
        <w:pStyle w:val="TranslationText"/>
      </w:pPr>
      <w:r>
        <w:t>앞부분에는 모두 스물여덟 문이 있다. 그 가운데, 앞의 열여덟 문은, 다른 가르침을 인용하여 따로 설명하고, 뒤의 열 문은, 이 부(部)의 글에 맞추어 앞 열여덟 문의 뜻을 편의에 따라 해석한다. 자세한 것은 별장과 같다.</w:t>
      </w:r>
    </w:p>
    <w:p>
      <w:pPr>
        <w:pStyle w:val="TextUnitHeading"/>
      </w:pPr>
      <w:r>
        <w:t>문단 1637  ·  [0772b12]</w:t>
      </w:r>
    </w:p>
    <w:p>
      <w:pPr>
        <w:spacing w:after="40"/>
      </w:pPr>
      <w:r>
        <w:rPr>
          <w:b/>
          <w:sz w:val="18"/>
        </w:rPr>
        <w:t>원문</w:t>
      </w:r>
    </w:p>
    <w:p>
      <w:pPr>
        <w:pStyle w:val="SourceText"/>
      </w:pPr>
      <w:r>
        <w:t>[0772b12] 後依文正釋中二先。料簡其文。後正釋文。</w:t>
      </w:r>
    </w:p>
    <w:p>
      <w:pPr>
        <w:spacing w:after="40"/>
      </w:pPr>
      <w:r>
        <w:rPr>
          <w:b/>
          <w:sz w:val="18"/>
        </w:rPr>
        <w:t>한국어 번역</w:t>
      </w:r>
    </w:p>
    <w:p>
      <w:pPr>
        <w:pStyle w:val="TranslationText"/>
      </w:pPr>
      <w:r>
        <w:t>뒤에 글에 따라 바로 해석하는 가운데 둘이다. 먼저, 그 글을 간략히 분별하고, 뒤에 바로 글을 해석한다.</w:t>
      </w:r>
    </w:p>
    <w:p>
      <w:pPr>
        <w:pStyle w:val="TextUnitHeading"/>
      </w:pPr>
      <w:r>
        <w:t>문단 1638  ·  [0772b13]</w:t>
      </w:r>
    </w:p>
    <w:p>
      <w:pPr>
        <w:spacing w:after="40"/>
      </w:pPr>
      <w:r>
        <w:rPr>
          <w:b/>
          <w:sz w:val="18"/>
        </w:rPr>
        <w:t>원문</w:t>
      </w:r>
    </w:p>
    <w:p>
      <w:pPr>
        <w:pStyle w:val="SourceText"/>
      </w:pPr>
      <w:r>
        <w:t>[0772b13] 前中有三。一就經本。二依釋論。三經論相對。</w:t>
      </w:r>
    </w:p>
    <w:p>
      <w:pPr>
        <w:spacing w:after="40"/>
      </w:pPr>
      <w:r>
        <w:rPr>
          <w:b/>
          <w:sz w:val="18"/>
        </w:rPr>
        <w:t>한국어 번역</w:t>
      </w:r>
    </w:p>
    <w:p>
      <w:pPr>
        <w:pStyle w:val="TranslationText"/>
      </w:pPr>
      <w:r>
        <w:t>앞의 부분에는 셋이 있다. 첫째 경본에 의하고, 둘째 석론에 의하며, 셋째 경과 논을 서로 대조한다.</w:t>
      </w:r>
    </w:p>
    <w:p>
      <w:pPr>
        <w:pStyle w:val="TextUnitHeading"/>
      </w:pPr>
      <w:r>
        <w:t>문단 1639  ·  [0772b13]</w:t>
      </w:r>
    </w:p>
    <w:p>
      <w:pPr>
        <w:spacing w:after="40"/>
      </w:pPr>
      <w:r>
        <w:rPr>
          <w:b/>
          <w:sz w:val="18"/>
        </w:rPr>
        <w:t>원문</w:t>
      </w:r>
    </w:p>
    <w:p>
      <w:pPr>
        <w:pStyle w:val="SourceText"/>
      </w:pPr>
      <w:r>
        <w:t>[0772b13] 初中。本經內二重。先別明十觀。後顯名重結。前中十觀者。一有支相續。二一心所攝。三自業差別。四不相捨離。五三道不斷。六分別三際。七三[3]苦分別。八因緣起。九生滅。十隨無所有盡觀。於中各有順逆觀。以為不住行故。</w:t>
      </w:r>
    </w:p>
    <w:p>
      <w:pPr>
        <w:spacing w:after="40"/>
      </w:pPr>
      <w:r>
        <w:rPr>
          <w:b/>
          <w:sz w:val="18"/>
        </w:rPr>
        <w:t>한국어 번역</w:t>
      </w:r>
    </w:p>
    <w:p>
      <w:pPr>
        <w:pStyle w:val="TranslationText"/>
      </w:pPr>
      <w:r>
        <w:t>첫째 가운데, 본경 안에는 두 겹이 있다. 먼저 열 가지 관을 각각 밝히고, 뒤에 그 이름을 드러내어 거듭 맺는다. 앞의 열 가지 관은, 첫째 유지상속관이고, 둘째 일심소섭관이며, 셋째 자업차별관이고, 넷째 불상사리관이며, 다섯째 삼도부단관이고, 여섯째 삼제분별관이며, 일곱째 삼고분별관이고, 여덟째 인연기관이며, 아홉째 생멸관이고, 열째 무소유를 따라 다함을 관찰하는 것이다. 그 가운데 각각 순관과 역관이 있어, 불주행을 이루기 때문이다.</w:t>
      </w:r>
    </w:p>
    <w:p>
      <w:pPr>
        <w:pStyle w:val="TextUnitHeading"/>
      </w:pPr>
      <w:r>
        <w:t>문단 1640  ·  [0772b18]</w:t>
      </w:r>
    </w:p>
    <w:p>
      <w:pPr>
        <w:spacing w:after="40"/>
      </w:pPr>
      <w:r>
        <w:rPr>
          <w:b/>
          <w:sz w:val="18"/>
        </w:rPr>
        <w:t>원문</w:t>
      </w:r>
    </w:p>
    <w:p>
      <w:pPr>
        <w:pStyle w:val="SourceText"/>
      </w:pPr>
      <w:r>
        <w:t>[0772b18] 二依釋論者。論以三門。一就有為門中。釋此十番。此即是前大悲滿足觀。二就深念眾生心中。釋此十番。名大悲隨順觀。此即是前大悲為首觀。三約求佛心中。釋此十番。名一切相智分別觀。此即是前大悲增上觀。此與前三。次第少異者。謂前約生心次第。今據正行次第。謂先自利過。次念眾生。後求大果。故與前別。於此三門。各觀十番。成三十門。復各有逆順。成六十門分別緣起觀。</w:t>
      </w:r>
    </w:p>
    <w:p>
      <w:pPr>
        <w:spacing w:after="40"/>
      </w:pPr>
      <w:r>
        <w:rPr>
          <w:b/>
          <w:sz w:val="18"/>
        </w:rPr>
        <w:t>한국어 번역</w:t>
      </w:r>
    </w:p>
    <w:p>
      <w:pPr>
        <w:pStyle w:val="TranslationText"/>
      </w:pPr>
      <w:r>
        <w:t>둘째 석론에 의한 것은, 논에서 세 문으로, 첫째 유위문에 나아가, 이 열 가지를 해석한다. 이는 곧 앞의 대비만족관이다. 둘째 중생을 깊이 생각하는 마음에 나아가, 이 열 가지를 해석하여, ‘대비수순관’이라 이름한다. 이는 곧 앞의 대비위수관이다. 셋째 부처를 구하는 마음에 의거하여, 이 열 가지를 해석하여, ‘일체상지분별관’이라 이름한다. 이는 곧 앞의 대비증상관이다. 이것이 앞의 세 가지와, 차제가 조금 다른 것은, 앞에서는 마음이 생겨나는 차제에 의거하였고, 지금은 바른 행의 차제에 근거했기 때문이다. 곧 먼저 스스로 허물을 떠나고, 다음 중생을 생각하며, 뒤에 큰 과를 구한다. 그러므로 앞과 다르다. 이 세 문에서는, 각각 열 가지를 관찰하여, 서른 문을 이룬다. 또 각각 역관과 순관이 있으므로, 예순 문으로 연기관을 분별한다.</w:t>
      </w:r>
    </w:p>
    <w:p>
      <w:pPr>
        <w:pStyle w:val="EditorialNote"/>
      </w:pPr>
      <w:r>
        <w:t>교감·번역 메모 | 원문 ‘先自利過’는 법장 『화엄경탐현기』 평행문에서 ‘先自離過’로 전한다. 문맥상 ‘먼저 스스로 허물을 떠난다’로 번역하였다.</w:t>
      </w:r>
    </w:p>
    <w:p>
      <w:pPr>
        <w:pStyle w:val="TextUnitHeading"/>
      </w:pPr>
      <w:r>
        <w:t>문단 1641  ·  [0772c01]</w:t>
      </w:r>
    </w:p>
    <w:p>
      <w:pPr>
        <w:spacing w:after="40"/>
      </w:pPr>
      <w:r>
        <w:rPr>
          <w:b/>
          <w:sz w:val="18"/>
        </w:rPr>
        <w:t>원문</w:t>
      </w:r>
    </w:p>
    <w:p>
      <w:pPr>
        <w:pStyle w:val="SourceText"/>
      </w:pPr>
      <w:r>
        <w:t>[0772c01] 三經論對攝者。有二門。一相對。二相攝。前中。論但取經初住地處三心分別十門緣起。各各具逆順。成六十門。若將下文。彼果分中三解脫門觀因緣集。歷前六十門。乃有一百八十門。顯緣生觀。論主更依初住地三心。一一各通。有此十觀。是故經論合舉。物為四重釋。此緣生一一各十。即為四十門。又各有逆順。即為八十門。以三空觀之。總成二百四十門分別緣生法。二相攝者。論初門內。開為三段。一名成答相差別。此攝經中初一有支相續觀。二名第一義差別。此攝經中第二一心所攝中半門觀。三名世諦差別。此攝經中後八門半。於此三中。初一顯於妄我非有。二真俗非無義理圓[4]脩。第二大悲隨順觀中。攝十為四。一名觀眾生愚癡顛倒。攝十中第一門。二名餘處求解脫。攝第二門。三名異道求解脫。攝次後四門。四名求異解脫。攝後四門。第三一切相智分別中。攝十為九。一名染淨分別觀。攝初半門。二名依止觀。攝初中後半門及第二門。三名方便觀。攝第三門。四名因緣相觀。攝第四門。五入諦觀攝第五門。六力無力入依觀。攝第六門。七增上慢非增上慢信入觀。攝第七門。八無始觀。攝第八第九門。九種種觀。攝第十門。釋相可知。</w:t>
      </w:r>
    </w:p>
    <w:p>
      <w:pPr>
        <w:spacing w:after="40"/>
      </w:pPr>
      <w:r>
        <w:rPr>
          <w:b/>
          <w:sz w:val="18"/>
        </w:rPr>
        <w:t>한국어 번역</w:t>
      </w:r>
    </w:p>
    <w:p>
      <w:pPr>
        <w:pStyle w:val="TranslationText"/>
      </w:pPr>
      <w:r>
        <w:t>셋째 경과 논을 대조해 포섭하는 것은, 두 문이 있다. 첫째 서로 대조하고, 둘째 서로 포섭한다. 앞의 서로 대조하는 가운데, 논은 다만 경의 초주지에 있는 세 마음을 취하여 열 문의 연기를 분별하고, 각각 역과 순을 갖추어, 예순 문을 이룬다. 만약 아래 글의, 저 과분 가운데 삼해탈문으로 인연의 집을 관찰하는 것을 가져다가, 앞의 예순 문에 두루 적용하면, 곧 백팔십 문이 있게 되어, 연생관을 드러낸다. 논주는 다시 초주지의 세 마음에 의거하여, 각각 하나하나에 두루, 이 열 가지 관이 있다고 본다. 그러므로 경과 논을 합하여 거론하면, 총괄하면 네 겹으로 해석하게 된다. 이 연생 하나하나에 각각 열 가지가 있으므로, 곧 마흔 문이 된다. 또 각각 역관과 순관이 있으므로, 곧 여든 문이 된다. 세 가지 공관으로 그것을 관찰하면, 총괄하여 이백사십 문으로 연생법을 분별하게 된다. 둘째 서로 포섭한다는 것은, 논의 첫 문 안을, 세 단락으로 나눈다. 첫째는 ‘성답상차별’이라 이름한다. 이는 경 가운데 첫째 유지상속관을 포섭한다. 둘째는 ‘제일의차별’이라 이름한다. 이는 경 가운데 둘째 일심소섭관의 반 문을 포섭한다. 셋째는 ‘세제차별’이라 이름한다. 이는 경 가운데 뒤의 여덟 문 반을 포섭한다. 이 세 가지 가운데, 첫째는 망령된 아(我)가 존재하지 않음을 드러낸다. 둘째는 진제와 속제가 없는 것이 아님을 밝혀 의리를 원만히 닦게 한다. 둘째 대비수순관 가운데에서는, 열 가지를 거두어 네 가지로 삼는다. 첫째는 ‘중생의 우치전도를 관찰함’이라 이름한다. 열 가지 가운데 첫 번째 문을 포섭한다. 둘째는 ‘다른 곳에서 해탈을 구함’이라 이름한다. 둘째 문을 포섭한다. 셋째는 ‘다른 도에서 해탈을 구함’이라 이름한다. 그 다음 뒤의 네 문을 포섭한다. 넷째는 ‘다른 해탈을 구함’이라 이름한다. 뒤의 네 문을 포섭한다. 셋째 일체상지분별 가운데에서는, 열 가지를 거두어 아홉 가지로 삼는다. 첫째는 ‘염정분별관’이라 이름한다. 첫째 문 가운데 반을 포섭한다. 둘째는 ‘의지관’이라 이름한다. 첫째 문 가운데 뒤의 반과 둘째 문을 포섭한다. 셋째는 ‘방편관’이라 이름한다. 셋째 문을 포섭한다. 넷째는 ‘인연상관’이라 이름한다. 넷째 문을 포섭한다. 다섯째 입제관은 다섯째 문을 포섭한다. 여섯째는 ‘유력·무력입의관’이다. 여섯째 문을 포섭한다. 일곱째는 ‘증상만·비증상만신입관’이다. 일곱째 문을 포섭한다. 여덟째는 ‘무시관’이다. 여덟째와 아홉째 문을 포섭한다. 아홉째는 ‘종종관’이다. 열째 문을 포섭한다. 그 상을 풀이한 것은 알 수 있다.</w:t>
      </w:r>
    </w:p>
    <w:p>
      <w:pPr>
        <w:pStyle w:val="EditorialNote"/>
      </w:pPr>
      <w:r>
        <w:t>교감·번역 메모 | 원문 ‘物為四重釋’은 법장 『화엄경탐현기』 평행문에서 ‘總為四重釋’로 확인된다. 번역은 문맥상 ‘총괄하면 네 겹으로 해석한다’로 처리하였다.</w:t>
      </w:r>
    </w:p>
    <w:p>
      <w:pPr>
        <w:pStyle w:val="TextUnitHeading"/>
      </w:pPr>
      <w:r>
        <w:t>문단 1642  ·  [0772c22]</w:t>
      </w:r>
    </w:p>
    <w:p>
      <w:pPr>
        <w:spacing w:after="40"/>
      </w:pPr>
      <w:r>
        <w:rPr>
          <w:b/>
          <w:sz w:val="18"/>
        </w:rPr>
        <w:t>원문</w:t>
      </w:r>
    </w:p>
    <w:p>
      <w:pPr>
        <w:pStyle w:val="SourceText"/>
      </w:pPr>
      <w:r>
        <w:t>[0772c22] 後釋文中。釋此十門。即為十段。一一段中。皆四門釋。一依經別釋。二約論厭離有為釋。三約大悲隨順釋。四約一切相起分別釋。如是四重。依經及論。收攝方盡了。</w:t>
      </w:r>
    </w:p>
    <w:p>
      <w:pPr>
        <w:spacing w:after="40"/>
      </w:pPr>
      <w:r>
        <w:rPr>
          <w:b/>
          <w:sz w:val="18"/>
        </w:rPr>
        <w:t>한국어 번역</w:t>
      </w:r>
    </w:p>
    <w:p>
      <w:pPr>
        <w:pStyle w:val="TranslationText"/>
      </w:pPr>
      <w:r>
        <w:t>뒤의 글을 해석하는 가운데, 이 열 문을 해석하여 곧 열 단락으로 삼는다. 각각의 단락 가운데에는 모두 네 문으로 해석한다. 첫째는 경에 의거하여 각각 해석하고, 둘째는 논에 의거하여 유위를 싫어하고 떠나는 뜻으로 해석하며, 셋째는 대비에 수순하는 뜻으로 해석하고, 넷째는 일체상에 의거해 분별을 일으키는 뜻으로 해석한다. 이와 같은 네 겹의 해석은 경과 논에 의거하여 거두어 포섭해야 비로소 다 밝혀진다.</w:t>
      </w:r>
    </w:p>
    <w:p>
      <w:pPr>
        <w:pStyle w:val="TextUnitHeading"/>
      </w:pPr>
      <w:r>
        <w:t>문단 1643  ·  [0773a02]</w:t>
      </w:r>
    </w:p>
    <w:p>
      <w:pPr>
        <w:spacing w:after="40"/>
      </w:pPr>
      <w:r>
        <w:rPr>
          <w:b/>
          <w:sz w:val="18"/>
        </w:rPr>
        <w:t>원문</w:t>
      </w:r>
    </w:p>
    <w:p>
      <w:pPr>
        <w:pStyle w:val="SourceText"/>
      </w:pPr>
      <w:r>
        <w:t>[0773a02] 就第一段中四門之內。先約經文。名有支相續觀者。此中正顯有支無我觀。於中二。初明倒執有我妄起緣分。後佛子菩薩摩訶薩復作是念下。約迷諸諦理起緣次第。前中三。一明無我。二復作是念下成緣起。三菩薩如是結依位行。初中二。先云世間受生皆由著我者。反舉惑情執我非理。若理有我。則起我者。應得出世。既生世間。明知執我非理。復云若離著我。則無生處者。此順舉。若理有我。則離我。理應生世間。既得出世。明理無我。二迷諦起緣者。迷於無我勝義。起彼有我。於中二。先順觀緣起。後此因緣故集下逆觀緣起。前中。初云凡夫無知等者。此無明支體用。謂無知即是無明體。餘是業用。求有無。愛斷常故。二不正思下明行支。謂不正思者。示無明因故。起妄行者。於解脫處不正行故。行邪道者。示菩薩勝義故。菩薩雖行於有。不名妄行。由迷隨無明故。起罪行。由迷真實義無明故。起福不動行。謂感三惡道業及人天別報苦業皆是惡行。感欲界人天業名福行。感色無色界業名不動行。三積集下明識支。餘論說此識支。有二種。一是所引。本識中異熟識種子。二是能引。謂五果種所依。本識名為識支。即現行第八。今此說後。不論其前。以行支。為能引。引起識中五果種子令至有故。云積集增長。乃至[1]復起[2]後有順義。此文應云。於諸行中。植心種子。積集增長有漏有取。[＊]復起[＊]後有。謂隨三行種植識中。五果種子積集漸增。乃至令熟至有故。此是能引所引一對言有漏有取[＊]復起[＊]後有有生老死者。謂由愛取有故。生生老死。此是能生所生一對。以五果是名言種子通無漏位。今行所引。明非無漏故云有漏也。無愛字者略故。四所謂下明識生名色等。然有六緣。如世福田種植。一業為田者。望所生根。為增上緣故。二識為種者。五果種子。為彼親因故。如種子。但以能依種子不離所依之識故。云識如種子。此舉所依。通取能依故也。三無明闇覆者。謂受生時無明迷父母。如世種植。地中雖有種子。要上有土覆。四愛水潤者。於父母。起染愛心。潤其受生。如種植雖有土要須濕潤。五我慢溉灌者。計有己身能有所依。如雖濕潤須人溉灌。六見網增長者。以我我所及慢我生不生等種種見網蓋覆。夫無漏法不能侵損。如種子入土以網覆護不令眾鳥侵奪。五生名色身者。次上六緣了。自下明識緣名色。此即顯所生果[3]隨識入胎時。五果種子。為無明業引愛水潤故。並熟生果。雖同潤同熟。然現起則有前後。皆前引後起故。云名色增長生五根等。此但增上。非謂名色是諸根親因。餘亦如是。後六緣起。及憂悲等。文易可知。後逆觀中。以因緣集即無集故顯無我。此非對治性自滅故。三結位所行相顯。後約迷諦理起緣次第中二。先順觀。後如是但有下逆觀。前中。云於第一義諦不了故名無明者。此有二義。一通舉。第一義諦是十二有支所依之本。明依真起妄。顯有支無體。以無明最初故。無明依起。餘支類皆依真起。二別顯。此是無明所迷。謂此無明。由二諦。造於三行。是故論經名諸諦第一義。前段明所造三行。此中顯所迷二諦。文綺互爾。由各為增上緣力。所前起後。令相續成立故生。四取蘊者。能引所引諸教四說。一此經以二支為能引。四蘊名色等五種為所引。此約識支。有二義故。一若賴耶為識支。餘識即屬名色支中。名支者[4]攝也。若通第六識。亦入識支者。即色受想行四蘊為名色支。今依後義。或同集論。故作是說。二依成唯識說。能引二支。謂無明行。所引五支。謂五果種者。以本識內親生五果。名言種子是因緣性。為曾業種是增上緣故。三集論所說。三支能引。五支所引者。依本識中有二種說。一以業種為識支故。二異熟識種是名色攝故。四緣起經上卷云。於諸分中。無明與行。及識一分。名為能引。後一分識及名色六處觸受。名所引者。此異所說。通取二種。為識支。非如集論偏取。問彼經亦用業種為識。如何種非名色攝。論主為通此難故。[5]出彼經意說。識是名色依。非名色攝故。後逆觀中。無作者。是人空。無作事。是法空。依經釋了。</w:t>
      </w:r>
    </w:p>
    <w:p>
      <w:pPr>
        <w:spacing w:after="40"/>
      </w:pPr>
      <w:r>
        <w:rPr>
          <w:b/>
          <w:sz w:val="18"/>
        </w:rPr>
        <w:t>한국어 번역</w:t>
      </w:r>
    </w:p>
    <w:p>
      <w:pPr>
        <w:pStyle w:val="TranslationText"/>
      </w:pPr>
      <w:r>
        <w:t>첫째 단락의 네 문 가운데에서는, 먼저 경문에 의거한다. ‘유지상속관’이라 이름한 것은, 여기서는 바로 유지에 무아임을 관하는 것을 드러낸다. 그 가운데 둘이 있다. 처음은 전도되어 아가 있다고 집착하여 망령되이 연기를 일으키는 부분을 밝히고, 뒤의 ‘불자여, 보살마하살이 다시 이와 같이 생각하였다’ 이하에서는 여러 진리의 이치를 미혹하여 연기가 일어나는 차례에 의거해 밝힌다. 앞의 것 가운데 셋이 있다. 첫째는 무아를 밝히고, 둘째는 ‘다시 이와 같이 생각하였다’ 이하에서 연기를 이루며, 셋째는 ‘보살이 이와 같이’ 이하에서 지위에 의거한 행을 맺는다. 첫째 가운데 둘이 있다. 먼저 ‘세간에 태어남은 모두 아에 집착하기 때문이다’라고 한 것은, 미혹한 정식이 아에 집착하는 것이 이치에 맞지 않음을 반대로 들어 보인 것이다. 만약 이치상 아가 있다면, 아를 일으키는 자는 마땅히 출세간을 얻어야 한다. 그런데 이미 세간에 태어나므로, 아에 대한 집착이 이치에 맞지 않음을 분명히 알 수 있다. 또 ‘만약 아에 대한 집착을 떠나면 태어날 곳이 없다’고 한 것은, 이는 순방향으로 든 것이다. 만약 이치상 아가 있다면, 아를 떠난 자는 이치상 마땅히 세간에 태어나야 한다. 그런데 이미 출세간을 얻으므로, 이치상 무아임을 밝힌다. 둘째, 진리를 미혹하여 연기가 일어난다는 것은, 무아의 승의를 미혹하여 아가 있다는 견해를 일으키는 것이다. 그 가운데 둘이 있다. 먼저 연기를 순관하고, 뒤의 ‘이 인연으로 집기한다’ 이하에서는 연기를 역관한다. 앞의 것 가운데, 처음 ‘범부가 알지 못한다’고 한 것은, 이 무명지의 체와 작용이다. 곧 ‘알지 못함’은 무명의 체이고, 나머지는 업의 작용이다. 유와 무를 구한다는 것은, 단견과 상견을 애착하기 때문이다. 둘째 ‘바르게 생각하지 않는다’ 이하에서는 행지를 밝힌다. ‘바르게 생각하지 않는다’고 한 것은, 무명이 원인임을 보인 것이고, ‘망령된 행을 일으킨다’고 한 것은, 해탈할 곳에서 바르지 않게 행하기 때문이다. ‘삿된 도를 행한다’고 한 것은, 보살의 승의를 드러내기 위한 것이다. 보살은 비록 유 가운데에서 행하지만 망령된 행이라 이름하지 않는다. 무명을 따라 미혹하기 때문에 죄업의 행을 일으키고, 진실한 뜻을 미혹하는 무명 때문에 복행과 부동행을 일으킨다. 곧 삼악도에 감응하는 업과 인간·천상의 별보로서의 고업은 모두 악행이다. 욕계의 인간과 천상에 감응하는 업을 복행이라 하고, 색계와 무색계에 감응하는 업을 부동행이라 한다. 셋째 ‘적집한다’ 이하에서는 식지를 밝힌다. 다른 논에서는 이 식지에 두 종류가 있다고 설명한다. 첫째는 소인이고, 본식 가운데의 이숙식 종자이다. 둘째는 능인이니, 곧 다섯 과보 종자의 의지가 되는 본식을 식지라 이름하는 것이다. 이는 곧 현행하는 제8식이다. 지금 여기서는 뒤의 것을 말하고 앞의 것은 논하지 않는다. 행지를 능인으로 삼아, 식 가운데의 다섯 과보 종자를 끌어 일으켜 유에 이르게 하기 때문이다. 그러므로 ‘적집하여 증장한다’고 한다. 나아가 다시 후유를 일으킨다는 뜻에 따른다. 이 문장은 마땅히 다음과 같이 되어야 한다. ‘여러 행 가운데에 마음의 종자를 심고, 유루이며 취착이 있는 것을 적집하고 증장하여, 다시 후유를 일으킨다.’ 곧 세 가지 행을 따라 식 가운데에 다섯 과보 종자를 심어 적집하고 점차 증장시키며, 나아가 성숙하여 유에 이르게 하는 것이다. 이는 능인과 소인의 한 쌍이다. ‘유루이며 취착이 있어 다시 후유를 일으켜 생·노·사가 있다’고 한 것은, 곧 애·취·유로 말미암아 생과 노사가 생기는 것이다. 이는 능생과 소생의 한 쌍이다. 다섯 과보는 명언종자이므로 무루위에도 통하지만, 지금 행에 의해 끌려온 것은 무루가 아님을 밝히므로 ‘유루’라 한 것이다. ‘애’라는 글자가 없는 것은 생략했기 때문이다. 넷째 ‘이른바’ 이하에서는 식이 명색 등을 낳는 것을 밝힌다. 그런데 여섯 가지 연이 있다. 세간에서 복전에 종자를 심는 것과 같다. 첫째 ‘업을 밭으로 삼는다’고 한 것은, 소생의 근을 바라보아 증상연이 되기 때문이다. 둘째 ‘식을 종자로 삼는다’고 한 것은, 다섯 과보의 종자가 그것의 친인이 되기 때문이다. 마치 종자와 같다. 다만 능의인 종자가 소의인 식을 떠나지 않기 때문에 ‘식은 종자와 같다’고 한다. 이는 소의를 든 것이지만, 능의까지 아울러 취한 것이다. 셋째 ‘무명의 어둠이 덮는다’고 한 것은, 태어날 때 무명으로 부모를 미혹하게 보기 때문이다. 세간에서 종자를 심을 때와 같아서, 땅속에 비록 종자가 있더라도 반드시 그 위를 흙으로 덮어야 한다. 넷째 ‘애욕의 물이 적신다’고 한 것은, 부모에게 염애의 마음을 일으켜 태어남을 윤택하게 하기 때문이다. 마치 종자를 심을 때 흙이 있어도 반드시 습윤해야 하는 것과 같다. 다섯째 ‘아만으로 물을 댄다’고 한 것은, 자기 몸이 있어 능히 의지할 바가 있다고 헤아리기 때문이다. 비록 습윤하더라도 사람이 물을 대어야 하는 것과 같다. 여섯째 ‘견의 그물이 증장시킨다’고 한 것은, 아와 아소, 그리고 아만·아생·불생 등의 갖가지 견의 그물로 덮기 때문이다. 그러면 무루법이 능히 침해하고 손상하지 못한다. 마치 종자가 흙에 들어가면 그물로 덮어 보호하여 새들이 침범해 빼앗지 못하게 하는 것과 같다. 다섯째 ‘명색의 몸을 낳는다’고 한 것은, 위의 여섯 가지 연을 마친 뒤 이 아래에서 식이 명색을 연하는 것을 밝히는 것이다. 이는 곧 소생의 과보가 식을 따라 태에 들어갈 때를 드러낸다. 다섯 과보의 종자가 무명과 업에 의해 끌리고 애욕의 물에 의해 윤택해지므로 함께 성숙하여 과보를 낳는다. 비록 함께 윤택해지고 함께 성숙하지만, 현행할 때에는 앞뒤가 있다. 모두 앞의 것이 뒤의 것을 끌어 일으키기 때문이다. 그러므로 ‘명색이 증장하여 오근 등을 낳는다’고 한다. 이는 다만 증상연일 뿐이며, 명색이 여러 근의 친인이라는 뜻은 아니다. 나머지도 이와 같다. 뒤의 여섯 연기와 우·비 등의 내용은 글이 쉬워 알 수 있다. 뒤의 역관 가운데서는, 인연이 집기한 것이 곧 집기가 없기 때문에 무아를 드러낸다. 이는 대치에 의해 멸하는 것이 아니라 본성이 스스로 멸하기 때문이다. 셋째는 지위에서 행하는 모습을 맺어 드러낸다. 뒤의 진리의 이치를 미혹하여 연기가 일어나는 차례 가운데 둘이 있다. 먼저 순관하고, 뒤의 ‘이와 같이 다만 있다’ 이하에서는 역관한다. 앞의 것 가운데, ‘제일의제를 알지 못하기 때문에 무명이라 이름한다’고 한 것은, 두 가지 뜻이 있다. 첫째는 통틀어 든 것이다. 제일의제는 십이유지가 의지하는 근본이다. 진에 의지하여 망이 일어남을 밝히고, 유지가 자체가 없음을 드러낸다. 무명이 가장 처음이기 때문에, 무명이 의지하여 일어나듯이 나머지 지분도 모두 진에 의지하여 일어남을 이에 유추할 수 있다. 둘째는 따로 드러낸 것이다. 이는 무명이 미혹하는 바이다. 곧 이 무명은 이제에 말미암아 세 가지 행을 짓는다. 그러므로 논의 경문에서는 ‘여러 진리의 제일의’라고 이름한다. 앞 단락에서는 지어진 세 가지 행을 밝혔고, 여기서는 미혹되는 이제를 드러냈다. 문장이 서로 엇갈려 보완하고 있을 뿐이다. 각각 증상연의 힘이 되기 때문에 앞을 이끌어 뒤를 일으켜 상속이 성립하도록 하므로 생겨난다. ‘사취온’이라는 것에 대하여, 능인과 소인에 관해 여러 교설에는 네 가지 설명이 있다. 첫째, 이 경에서는 두 지분을 능인으로 삼고, 사온인 명색 등 다섯 가지를 소인으로 삼는다. 이는 식지에 두 가지 뜻이 있기 때문이다. 첫째, 만약 아뢰야식을 식지로 삼으면, 나머지 식은 곧 명색지에 속한다. ‘명지’라는 것은 포섭한다는 뜻이다. 만약 제6식까지 통틀어 식지에 넣는다면, 색·수·상·행의 사온을 명색지로 삼는다. 지금은 뒤의 뜻에 의거한다. 혹은 『집론』과 같기 때문에 이와 같이 설명한 것이다. 둘째, 『성유식론』에 의하면, 능인은 두 지분이니, 곧 무명과 행이고, 소인은 다섯 지분이니, 곧 다섯 과보의 종자이다. 본식 안에서 다섯 과보를 직접 낳는 명언종자는 인연성이 되고, 과거 업의 종자는 증상연이 되기 때문이다. 셋째, 『집론』의 설명에서는 세 지분이 능인이고, 다섯 지분이 소인이라고 한다. 이는 본식 가운데 두 종류가 있다고 설명하기 때문이다. 첫째는 업종자를 식지로 삼고, 둘째는 이숙식의 종자를 명색에 포섭한다. 넷째, 『연기경』 상권에서는 다음과 같이 말한다. ‘여러 지분 가운데 무명과 행, 그리고 식의 한 부분을 능인이라 이름하고, 뒤의 식의 한 부분과 명색·육처·촉·수를 소인이라 이름한다.’ 이는 앞의 설명과 다르다. 두 종류를 통틀어 취하여 식지로 삼은 것이고, 『집론』처럼 한쪽만 취한 것이 아니기 때문이다. 문: 저 경에서도 업종자를 식으로 삼는데, 어째서 그 종자는 명색에 포섭되지 않는가? 논주가 이 난문을 통하기 위해 그 경의 뜻을 드러내어 설명하기를, 식은 명색의 의지이므로 명색에 포섭되지 않는다고 하였다. 뒤의 역관 가운데, ‘작자가 없다’는 것은 인공이고, ‘지어진 일이 없다’는 것은 법공이다. 경에 의거한 해석을 마쳤다.</w:t>
      </w:r>
    </w:p>
    <w:p>
      <w:pPr>
        <w:pStyle w:val="EditorialNote"/>
      </w:pPr>
      <w:r>
        <w:t>교감·번역 메모 | 원문은 「所前起後」. 문맥과 법장 『화엄경탐현기』 평행문 「引前起後」에 따라 ‘앞을 이끌어 뒤를 일으킨다’로 번역하였다. 원문 표기는 보존한다.</w:t>
      </w:r>
    </w:p>
    <w:p>
      <w:pPr>
        <w:pStyle w:val="TextUnitHeading"/>
      </w:pPr>
      <w:r>
        <w:t>문단 1644  ·  [0773c21]</w:t>
      </w:r>
    </w:p>
    <w:p>
      <w:pPr>
        <w:spacing w:after="40"/>
      </w:pPr>
      <w:r>
        <w:rPr>
          <w:b/>
          <w:sz w:val="18"/>
        </w:rPr>
        <w:t>원문</w:t>
      </w:r>
    </w:p>
    <w:p>
      <w:pPr>
        <w:pStyle w:val="SourceText"/>
      </w:pPr>
      <w:r>
        <w:t>[0773c21] 第二依論。約相諦分別釋中。三段內。初門名成答相差別。於中。門別有四相。相從為三。要攝為二。總別為一。四者。一舉彼解惑顯成無我門。二論經愚痴下。經本凡夫無智下。責情顯理門。三依論經無智下。依經本行邪道下。名辨相顯實門。四不知第一義下明依實辨相門。二相從為三者。四中。初一名成。謂釋成無我。以二名答。顯無我。後一名相。謂依諸諦理。立緣生相。要攝為二者。前之三門宗顯無我故。一處舉釋。後之一門宗顯緣生依真起相故。別舉別釋。總為一者。謂第一成答相差別也。論云五道中所有生死等者。釋世間所有生處等。下開三門。就初釋成中四句。一總釋成無我。二一切世門下牒舉。經即無我義成者。但攝經即見顯成無我義。三若第一義下即事顯成無我三義有二句。一若實有我不成凡夫過。二若我實有不成聖人過。何者若第一義中。實有我者。定其所取著我之心即為第一義。智者辨定能取也。不應世間生者。正出過。謂若第一義中實有我相者。凡應是聖。此為立宗。以有能證第一義中實我智故。此出因。如諸凡夫者。同法喻。此則凡同聖智過。應無凡夫。現見不爾。明知無我。又二聖應同凡。立宗。以理實有我。聖證為無違理。倒或非聖智故出因。如諸凡夫。應生世間。舉同喻。此則聖同凡倒過。應無聖人。理既不爾。明知無我。此境失中准前。此文欠一句。應云離著我心即應非是第一義智。無我既非第一義諦。離我之心豈可得名第一義智。言應常生世間者。以理正徵。謂若離我。[1]以非勝義智。應不證涅槃。常生世間故。別句中凡[2]者。既有第一義智。屬道諦攝。應得涅槃。不在世間。此文顯於無我真理。顯然可見。四顯示下舉經對顯。第二釋答中。謂難在文外。故云答也。此有兩難二答。初執情徵理難。情乖正理答。難云。若理實無我。云何著我。既著於我。不著無我。明知有我。如虗空無人。豈有計人。立量亦可知下答。以痴所盲故。於無我處。而執為我。如目有翳。空中見華。豈可空中實有華也。比量可知。二如是實無有我下。執相徵實難。相不依我答。難云。若當有我可令無明作緣行次第。既云無我。我誰為次第。乃至老死。此示現下舉經正答。由痴造業業行起識。乃至老死。如世種植相生次第。何用我耶。答意如此。於中。希常為有。求斷為無。希求是愛。無知是[3]癩。煩惱雖廣。以此二種是有支根本故。偏舉爾。次釋行中三句。一釋邪念。二邪道。三妄行。以菩薩行有不妄行故。以釋識支等。先儀舉經文。是中下釋。以異熟賴耶正是報體故。云示生老死體。又釋。種子識為彼因故。云體也。又釋。如來藏賴耶為生死性故。謂此識體。復能隨順攝持餘支種子。令得成就能所引生故。云隨順攝取等也。罪福等業為地。遠釋云。以如是住者是色。如是生心者是名色支。結所生名色也。本疏云。今更釋。如是住者。是識種業地。如是生心者。是癡覆愛潤。此結上四文。又釋。此物標經中我心灌等。謂作如是安住。生如是心我。是我所等。謂見已為我。如男子受生見父精為己有故為我所。又見母為己妻。亦是我所。女人反此。言我我想是慢者。牒前我及我所二想為慢。自見與父共競女色。謂己得勝。便起想慢。女人反此亦爾。言我生等。釋見網。遠云見己唯在此處生不餘處生故云我生不生。又云。見常為我生。見斷為不生。本疏云。今釋。見己正報以為我生見所遊戲依報名為不生。以受胎時。或見遊華林。或居殿堂等。異見非一故。云種種。以見執難捨。如網網覆也。下遊逆觀。以緣起法無性故滅。非是智力斷故名滅。下結前生後。若緣無我。更依何法。緣相得住。下舉經對顯。明緣起相。依真而[4]空。論中無明作業稱名色者。遠引婆沙云。名色有二種。一方便名色。二報名色。若言名色緣識。是方便名色。若說識緣名色。報名色。今既說行以為名色故。知是彼方便名色。言彼依止者。阿賴耶識是彼名色等所依止故。此約依持門說。二名色與識共生者。是相生義。三相依義。謂色由名色得起。名色由識得[5]起。下釋逆觀作者作事人法皆空。是名結。前云何云彼證此真諦得解脫。答今舉緣生以辨彼觀故。</w:t>
      </w:r>
    </w:p>
    <w:p>
      <w:pPr>
        <w:spacing w:after="40"/>
      </w:pPr>
      <w:r>
        <w:rPr>
          <w:b/>
          <w:sz w:val="18"/>
        </w:rPr>
        <w:t>한국어 번역</w:t>
      </w:r>
    </w:p>
    <w:p>
      <w:pPr>
        <w:pStyle w:val="TranslationText"/>
      </w:pPr>
      <w:r>
        <w:t>둘째는 논에 의거한다. 상제분별에 의거해 해석하는 가운데, 세 단락 안에서 첫 문을 ‘성답상차별’이라 이름한다. 그 가운데 문을 나누면 네 가지 상이 있고, 상을 따라 합치면 세 가지가 되며, 요약해 거두면 두 가지가 되고, 총별로 보면 하나가 된다. 네 가지라는 것은, 첫째는 저 이해와 미혹을 들어 무아의 성립을 드러내는 문이고, 둘째는 논의 경문 ‘우치’ 이하와 경본의 ‘범부가 지혜가 없다’ 이하에 해당하며, 미혹한 정식을 꾸짖어 이치를 드러내는 문이다. 셋째는 논의 경문 ‘지혜가 없다’ 이하와 경본의 ‘삿된 도를 행한다’ 이하에 의거하며, 상을 분별하여 진실을 드러내는 문이라 이름한다. 넷째는 ‘제일의를 알지 못한다’ 이하에서 진실에 의거해 상을 분별하는 문을 밝힌다. 둘째, 상을 따라 합치면 세 가지가 된다는 것은, 네 가지 가운데 처음 하나를 ‘성’이라 이름하니, 곧 무아를 해석하여 성립시키는 것이다. 둘째를 ‘답’이라 이름하여 무아를 드러낸다. 마지막 하나를 ‘상’이라 이름하니, 곧 여러 진리의 이치에 의거하여 연생의 모습을 세우는 것이다. 요약해 거두어 둘로 삼는다는 것은, 앞의 세 문은 종지가 무아를 드러내는 데 있기 때문에 한곳에서 함께 들어 해석하고, 뒤의 한 문은 종지가 연생이 진에 의지하여 일어나는 모습을 드러내는 데 있기 때문에 따로 들어 따로 해석한다. 총괄하여 하나로 삼는다는 것은, 곧 첫째 ‘성답상차별’이다. 논에서 ‘오도 가운데 존재하는 생사’ 등이라 한 것은, ‘세간에 존재하는 태어날 곳’ 등을 해석한 것이다. 아래에서 세 문을 연다. 첫째 성립을 해석하는 가운데 네 구절이 있다. 첫째는 총괄하여 무아의 성립을 해석하고, 둘째 ‘일체 세간’ 이하에서는 다시 들어 보이며, 경의 ‘곧 무아의 뜻이 성립한다’는 것은, 다만 경의 뜻을 거두어 무아의 성립을 드러낸 것이다. 셋째 ‘만약 제일의’ 이하에서는 사실에 의거해 무아가 성립함을 드러내는데, 세 뜻 가운데 두 구절이 있다. 첫째, 만약 실제로 아가 있다면 범부가 성립하지 않는 허물이 있고, 둘째, 만약 아가 실제로 있다면 성인이 성립하지 않는 허물이 있다. 왜냐하면 제일의 가운데 실제로 아가 있다면, 그 취착되는 아를 취하는 마음을 결정하여 곧 제일의라 해야 한다. ‘지자’라고 한 것은 능취를 분별하여 정한 것이다. ‘세간에 태어나지 않아야 한다’고 한 것은, 바로 그 허물을 드러낸 것이다. 곧 제일의 가운데 실제로 아상이 있다면, 범부가 마땅히 성인이 되어야 한다. 이는 종을 세운 것이다. 제일의 가운데 실제의 아를 증득하는 지혜가 있기 때문이다. 이는 인을 제시한 것이다. ‘여러 성인과 같다’고 한 것은 동법유이다. 그렇다면 범부의 지혜가 성인의 지혜와 같아지는 허물이 생기므로, 범부가 없어야 한다. 그러나 현재 그렇지 않음을 보니, 무아임을 분명히 알 수 있다. 또 둘째로 성인이 범부와 같아져야 한다는 것은, 종을 세운 것이다. 이치상 실제로 아가 있다면, 성인이 그것을 무라고 증득하는 것은 이치에 어긋나고, 전도된 미혹이지 성인의 지혜가 아니기 때문이다. 이것이 인을 드러낸다. ‘여러 범부와 같이 세간에 태어나야 한다’고 한 것은 동유를 든 것이다. 그렇다면 성인이 범부의 전도와 같아지는 허물이 생겨 성인이 없어야 한다. 그러나 이치가 이미 그렇지 않으므로, 무아임을 분명히 알 수 있다. 이는 성인을 무너뜨리는 허물인데, 앞에 준한다. 이 문장에는 한 구절이 빠졌다. 마땅히 ‘아에 대한 집착을 떠난 마음은 곧 제일의지가 아니어야 한다’고 해야 한다. 무아가 이미 제일의제가 아니라면, 아를 떠난 마음을 어찌 제일의지라 이름할 수 있겠는가? ‘항상 세간에 태어나야 한다’고 한 것은, 바른 이치로 따져 묻는 것이다. 곧 만약 아를 떠났으나 승의지가 아니라면, 마땅히 열반을 증득하지 못하고 항상 세간에 태어나야 하기 때문이다. 별구 가운데 ‘범부’라는 것은, 이미 제일의지가 있으므로 도제에 포섭되어 마땅히 열반을 얻고 세간에 있지 않아야 한다는 뜻이다. 이 문장은 무아의 진실한 이치를 드러내어 분명히 볼 수 있게 한다. 넷째 ‘현시한다’ 이하에서는 경문을 들어 대조해 드러낸다. 둘째 ‘답’을 해석하는 가운데, 난문이 문장 밖에 있으므로 ‘답’이라고 한 것이다. 여기에는 두 난문과 두 답이 있다. 처음은 집착하는 정식으로 이치를 따져 묻는 난문이고, 정식이 바른 이치에 어긋남을 답한다. 난문에서 말한다. ‘만약 이치상 실제로 무아라면, 어찌하여 아에 집착하는가? 이미 아에 집착하고 무아에는 집착하지 않으니, 아가 있음을 분명히 알 수 있다. 마치 허공에 사람이 없으면 어찌 사람이라고 헤아리겠는가?’ 비량을 세우는 것도 알 수 있다. 아래에서 답한다. 우치에 눈이 멀었기 때문에 무아인 곳에서 도리어 아라고 집착한다. 마치 눈에 예막이 있으면 허공에서 꽃을 보는 것과 같다. 어찌 허공에 실제로 꽃이 있다고 할 수 있겠는가? 비량은 알 수 있다. 둘째 ‘이와 같이 실제로 아가 없다’ 이하에서는 집착되는 상을 가지고 진실을 따져 묻는 난문이고, 그 상이 아에 의지하지 않음을 답한다. 난문에서 말한다. ‘만약 아가 있다면 무명을 연으로 삼아 행 등이 차례로 일어나게 할 수 있다. 그런데 이미 무아라고 하였으니, 누구를 위해 이 차례가 있는가? 나아가 노사에 이르기까지도 그러하다.’ ‘이는 드러낸다’ 이하에서 경문을 들어 바로 답한다. 우치로 말미암아 업을 짓고 업행이 식을 일으켜, 나아가 노사에 이른다. 세간에서 종자를 심으면 차례로 서로 생겨나는 것과 같으니, 어찌 아를 필요로 하겠는가? 답의 뜻은 이와 같다. 그 가운데, 상주하기를 바라는 것은 유이고, 단멸을 구하는 것은 무이다. 희구하는 것은 애이고, 알지 못하는 것은 치(癡)이다. 번뇌가 비록 넓지만, 이 두 가지가 유지의 근본이기 때문에 특별히 이것만 든 것이다. 다음 행지를 해석하는 가운데 세 구절이 있다. 첫째는 사념을 해석하고, 둘째는 사도를 해석하며, 셋째는 망행을 해석한다. 보살은 유 가운데 행하더라도 망행이 아니기 때문이다. 이로써 식지 등을 해석한다. 먼저 경문을 들어 보이고, ‘이 가운데’ 이하에서 해석한다. 이숙아뢰야가 바로 보체이기 때문에 ‘생·노·사의 체를 드러낸다’고 한다. 또 해석하기를, 종자식이 그것들의 원인이 되기 때문에 ‘체’라고 한다. 또 해석하기를, 여래장 아뢰야가 생사의 성품이기 때문이다. 곧 이 식의 체는 다시 나머지 지분의 종자를 수순하여 섭지하고 그것들이 성취되어 능인·소인과 능생·소생이 되도록 하므로 ‘수순하여 섭취한다’ 등이라 한다. 죄업과 복업 등을 땅으로 삼는다. 혜원은 다음과 같이 해석하였다. ‘이와 같이 머문다’는 것은 색이고, ‘이와 같이 마음이 생긴다’는 것은 명색지이다. 소생인 명색을 맺은 것이다. 본소에서는 다음과 같이 말한다. 이제 다시 해석한다. ‘이와 같이 머문다’는 것은 식의 종자와 업의 땅이고, ‘이와 같이 마음이 생긴다’는 것은 우치가 덮고 애가 윤택하게 하는 것이다. 이는 위의 네 문장을 맺은 것이다. 또 해석하기를, 이는 경 가운데의 ‘아와 마음으로 관개한다’ 등을 총괄하여 표시한 것이다. 곧 이와 같이 안주하고, ‘나’라는 이와 같은 마음을 일으키며, ‘이는 나의 것’ 등이라고 하는 것이다. 곧 이미 본 것을 아라고 하고, 남자가 수생할 때 아버지의 정을 보고 자기에게 속한다고 여기는 까닭에 아소라고 한다. 또 어머니를 자기의 아내라고 보니, 역시 아소이다. 여자는 이와 반대이다. ‘아와 아상은 만이다’라고 한 것은, 앞의 아와 아소 두 생각을 들어 만이라고 한 것이다. 스스로 아버지와 함께 여색을 다툰다고 보고, 자기가 이겼다고 여겨 곧 생각과 만을 일으킨다. 여자도 이와 반대로 역시 그러하다. ‘아생’ 등이라고 한 것은 견망을 해석한 것이다. 혜원은 ‘자기가 오직 이곳에서만 태어나고 다른 곳에서는 태어나지 않는다고 보기 때문에 아생·불생이라 한다’고 하였다. 또 말하였다. 상견을 ‘아가 태어난다’고 하고, 단견을 ‘태어나지 않는다’고 한다. 본소에서는 다음과 같이 말한다. 이제 해석한다. 자기의 정보를 보고 ‘아가 태어난다’고 하며, 노니는 의보를 보고 ‘태어나지 않는다’고 한다. 태를 받을 때 혹은 꽃나무 숲에서 노니는 것을 보거나, 혹은 궁전에 거처하는 것 등을 보기 때문이다. 서로 다른 견해가 하나가 아니므로 ‘갖가지’라고 한다. 견해에 집착하면 버리기 어렵기 때문에 그물처럼 덮는다고 한 것이다. 아래에서는 역관으로 들어간다. 연기법은 자성이 없기 때문에 멸하는 것이며, 지혜의 힘으로 끊어서 멸하는 것이 아니므로 ‘멸’이라 이름한다. 아래에서는 앞을 맺고 뒤를 낳는다. 만약 무아를 연한다면, 다시 어떤 법에 의지하여 연기의 상이 머물 수 있는가? 아래에서 경문을 들어 대조해 드러내어 연기의 모습을 밝힌다. 진에 의지하여 일어난다. 논에서 ‘무명이 업을 짓는 것을 명색이라 일컫는다’고 한 것에 대하여, 혜원은 『비바사론』을 인용하여 다음과 같이 말하였다. 명색에는 두 종류가 있다. 첫째는 방편명색이고, 둘째는 보명색이다. 만약 ‘명색이 식을 연한다’고 하면, 이는 방편명색이고, 만약 ‘식이 명색을 연한다’고 하면, 보명색이다. 지금 이미 행을 명색이라고 설명하였으므로, 이것이 방편명색임을 알 수 있다. ‘그것의 의지’라고 한 것은, 아뢰야식이 그 명색 등의 의지가 되기 때문이다. 이는 의지·섭지의 문에 의거해 설명한 것이다. 둘째, 명색과 식이 함께 생긴다는 것은 서로 생겨나는 뜻이다. 둘째는 서로 의지하는 뜻이다. 곧 식은 명색에 의해 일어나고, 명색은 식에 의해 존립한다. 아래에서는 역관을 해석하여 작자와 작사, 인과 법이 모두 공함을 밝힌다. 이것이 결론이다. 앞에서 ‘어떻게 그가 이 진제를 증득하여 해탈을 얻는다고 하는가’라고 하였는데, 답하면, 지금 연생을 들어 그 관찰을 분별하기 때문이다.</w:t>
      </w:r>
    </w:p>
    <w:p>
      <w:pPr>
        <w:pStyle w:val="EditorialNote"/>
      </w:pPr>
      <w:r>
        <w:t>교감·번역 메모 | 원문은 「如諸凡夫者」이나, 논증 구조상 동법유는 성인이어야 하며 『화엄경탐현기』 평행문은 「如諸聖者」이다. 번역에는 교정 독법을 반영하였다. / 원문 「倒或」은 문맥상 ‘전도된 미혹’을 뜻하며 『화엄경탐현기』 평행문은 「倒惑」이다. 번역에는 ‘전도된 미혹’으로 반영하였다. / 원문은 「此境失中准前」. 『화엄경탐현기』 평행문은 「此壞聖失也。準前」이므로 ‘성인을 무너뜨리는 허물’로 번역하였다. / 원문은 「無知是癩」이나, 『화엄경탐현기』 평행문은 「無智是癡」이고 문맥도 애(愛)와 치(癡)를 유지의 근본 번뇌로 드는 대목이다. 번역에는 ‘치(癡)’를 반영하였다. / 원문은 「先儀舉經文」. 『화엄경탐현기』 평행문은 「先併舉經文」으로 확인된다. 뜻에 따라 ‘먼저 경문을 들어 보이고’로 번역하였다. / 원문은 「此物標經中我心灌等」. 『화엄경탐현기』 평행문은 「此總標經中我心灌等」이므로 ‘총괄하여 표시한다’는 뜻으로 번역하였다. / 원문은 「下遊逆觀」. 『화엄경탐현기』 평행문은 「下釋逆觀」으로 확인되므로, 문맥에 따라 역관으로 들어가는 대목으로 번역하였다. / 원문은 「依真而空」. 『화엄경탐현기』 평행문은 「依真而起」이며 앞서 ‘依真起妄’이라 한 문맥과도 합치하므로 ‘진에 의지하여 일어난다’로 번역하였다. / 원문은 「三相依義」이나 『화엄경탐현기』 평행문은 「二相依義」이다. 바로 앞의 ‘二名色與識共生’과 이어지는 두 번째 설명으로 보아 번역에는 ‘둘째’를 반영하였다. / 원문은 「謂色由名色得起」이나 『화엄경탐현기』 평행문은 「謂識由名色得起」이다. 명색과 식의 상의관계를 설명하는 문맥에 따라 ‘식은 명색에 의해 일어난다’로 번역하였다. / 원문은 「名色由識得起」이나 『화엄경탐현기』 평행문은 「名色由識得存」이다. 상의(相依)의 뜻에 맞추어 ‘명색은 식에 의해 존립한다’로 번역하였다.</w:t>
      </w:r>
    </w:p>
    <w:p>
      <w:pPr>
        <w:pStyle w:val="TextUnitHeading"/>
      </w:pPr>
      <w:r>
        <w:t>문단 1645  ·  [0774c17]</w:t>
      </w:r>
    </w:p>
    <w:p>
      <w:pPr>
        <w:spacing w:after="40"/>
      </w:pPr>
      <w:r>
        <w:rPr>
          <w:b/>
          <w:sz w:val="18"/>
        </w:rPr>
        <w:t>원문</w:t>
      </w:r>
    </w:p>
    <w:p>
      <w:pPr>
        <w:pStyle w:val="SourceText"/>
      </w:pPr>
      <w:r>
        <w:t>[0774c17] 三約論大悲隨順。四段之內。此名第一愚癡顛倒者。不解無我名曰愚痴。謬執有我。稱為顛倒。論中總釋。謂菩薩觀此第一門十二有支[6]想是痴倒。隨順菩薩大悲之心故。云此事觀也。下別釋中。先解愚痴。後一切凡夫下釋顛倒。前中先辨痴相。謂著我故生。離我故不生。舉離不生。顯著是痴。次釋痴名。云何問也。無明闇者。先無慧明體是闇故。名為愚痴。經帖可知。二釋倒中。痴盲著我如是倒者。是取我之倒。有相支中疑惑倒者。是取我所倒。此釋經中無智求等。乃至盡此一門皆是顛倒。菩薩觀此。於諸眾生。深起大悲。</w:t>
      </w:r>
    </w:p>
    <w:p>
      <w:pPr>
        <w:spacing w:after="40"/>
      </w:pPr>
      <w:r>
        <w:rPr>
          <w:b/>
          <w:sz w:val="18"/>
        </w:rPr>
        <w:t>한국어 번역</w:t>
      </w:r>
    </w:p>
    <w:p>
      <w:pPr>
        <w:pStyle w:val="TranslationText"/>
      </w:pPr>
      <w:r>
        <w:t>셋째는 논에 의거하여 대비수순을 해석한다. 네 단락 가운데, 여기서 첫째를 ‘우치전도’라 이름한 것은, 무아를 이해하지 못하는 것을 우치라 하고, 그릇되게 아가 있다고 집착하는 것을 말한다. 이를 전도라고 한다. 논에서는 총괄하여 해석한다. 보살이 이 첫 번째 문의 십이유지를 관하여 이것이 어리석음의 전도라고 생각한다는 것이다. 보살의 대비심을 수순하기 때문이다. 그러므로 이것을 ‘사관(事觀)’이라 한다. 아래에서 따로 해석하는 가운데, 먼저 우치(愚癡)를 해석하고, 뒤의 ‘일체 범부’ 이하에서는 전도(顛倒)를 해석한다. 앞부분에서는 먼저 어리석음의 모습을 분별한다. 곧 아(我)에 집착하기 때문에 생겨나고, 아를 떠나면 생겨나지 않는다. 아를 떠나면 생기지 않는다는 것을 들어, 아에 집착하는 것이 어리석음임을 드러낸다. 다음으로 ‘어리석음’이라는 명칭을 해석한다. ‘어째서인가’라고 묻는다. ‘무명의 어둠’이라는 것은, 먼저 지혜의 밝음이 없고 그 자체가 어둠이기 때문에 우치라고 이름한 것이다. 경문에 맞추어 보면 알 수 있다. 둘째, 전도를 해석하는 가운데, ‘어리석고 눈먼 채 아에 집착하는 이와 같은 전도’라는 것은 아를 취하는 전도이다. 유상지(有相支) 가운데의 의혹전도라는 것은 아소(我所)를 취하는 전도이다. 이는 경문의 ‘지혜 없이 구한다’는 것 등을 해석한 것이다. 나아가 이 한 문이 끝나는 데까지 모두 전도이다. 보살은 이를 관찰하여 모든 중생에 대하여 깊이 대비를 일으킨다.</w:t>
      </w:r>
    </w:p>
    <w:p>
      <w:pPr>
        <w:pStyle w:val="TextUnitHeading"/>
      </w:pPr>
      <w:r>
        <w:t>문단 1646  ·  [0775a03]</w:t>
      </w:r>
    </w:p>
    <w:p>
      <w:pPr>
        <w:spacing w:after="40"/>
      </w:pPr>
      <w:r>
        <w:rPr>
          <w:b/>
          <w:sz w:val="18"/>
        </w:rPr>
        <w:t>원문</w:t>
      </w:r>
    </w:p>
    <w:p>
      <w:pPr>
        <w:pStyle w:val="SourceText"/>
      </w:pPr>
      <w:r>
        <w:t>[0775a03] 四約一切相智分別者。明此十二有支。總是一切種智所知之法。攝十為九。此初門中。前半名染淨分別觀。謂著我為染。離我為淨。然此一文具含多意。且舉四釋。謂經中明是妄取我故。[1]知此緣生次第之相。二論家初意。舉此解惑。以顯無我。成無我觀。三舉離我不生。顯我是痴。順成悲觀。四取此解惑。以為所知染淨之法。下半門以是依真起故。屬[2]彼依止觀攝。釋初門竟。</w:t>
      </w:r>
    </w:p>
    <w:p>
      <w:pPr>
        <w:spacing w:after="40"/>
      </w:pPr>
      <w:r>
        <w:rPr>
          <w:b/>
          <w:sz w:val="18"/>
        </w:rPr>
        <w:t>한국어 번역</w:t>
      </w:r>
    </w:p>
    <w:p>
      <w:pPr>
        <w:pStyle w:val="TranslationText"/>
      </w:pPr>
      <w:r>
        <w:t>넷째, 일체상지(一切相智)에 의거해 분별한다는 것은, 이 십이유지가 모두 일체종지(一切種智)가 아는 법임을 밝힌다. 열 가지를 아홉 가지로 포섭한다. 이 첫 번째 문 가운데, 앞 절반은 염정분별관(染淨分別觀)이라 이름한다. 곧 아에 집착하는 것을 염(染)이라 하고, 아를 떠나는 것을 정(淨)이라 한다. 그러나 이 한 문장에는 여러 뜻이 갖추어져 있다. 우선 네 가지 해석을 든다. 첫째, 경문에서 망령되이 아를 취하는 것임을 밝히므로, 이 연생의 차례로 전개되는 모습을 알게 된다. 둘째는 논가의 첫 번째 뜻이다. 이 의혹을 해석하여 무아를 드러내고, 무아관을 이룬다. 셋째, 아를 떠나면 생기지 않는다는 것을 들어 아에 집착하는 것이 어리석음임을 드러내어, 대비관을 수순하여 이룬다. 넷째, 이 의혹의 해석을 취하여 알아야 할 염정의 법으로 삼는다. 아래의 절반 문은 진(眞)에 의지하여 일어나기 때문에 저 의지관(依止觀)에 속한다. 첫 번째 문의 해석을 마친다.</w:t>
      </w:r>
    </w:p>
    <w:p>
      <w:pPr>
        <w:pStyle w:val="TextUnitHeading"/>
      </w:pPr>
      <w:r>
        <w:t>문단 1647  ·  [0775a11]</w:t>
      </w:r>
    </w:p>
    <w:p>
      <w:pPr>
        <w:spacing w:after="40"/>
      </w:pPr>
      <w:r>
        <w:rPr>
          <w:b/>
          <w:sz w:val="18"/>
        </w:rPr>
        <w:t>원문</w:t>
      </w:r>
    </w:p>
    <w:p>
      <w:pPr>
        <w:pStyle w:val="SourceText"/>
      </w:pPr>
      <w:r>
        <w:t>[0775a11] 第二就一心所攝中。亦四門同前。初約經文釋。分為三段。初總標。二何以故徵。三隨事下釋。總中二。先顯義。後如來於此下引說證[3]義。前中云三界所有唯是一心者。謂十二緣起是三界所有。此無別體。唯是一心。此一心言。通有二種。一者同類一。謂八識心品。同能積集。熏變種子。成因感果。此則所變現境。依能變心起。攝境從心。名一心故。二者一性一。謂即前所明八識心品。及所變現三界所有。總是生滅虗妄緣集。緣集無性。即是一心。此則會妄歸真。攝相從性。名一心故。若爾世諦云何差別。若無差別。一心亦無。要由俗諦得證真故。論云隨順觀世諦。即入第一義諦故。云何隨順觀。觀世緣生故。云何即入第一義諦。觀世緣成時。便顯無性故。後引說中。云如來於此者。於此緣生門中故。皆依一心者。真心隨緣成有支故。前云唯是一心。則約會事歸理。後云皆依一心。則為以理從事。其義是一。言左右爾。二徵。意云十二有支既作一心。則有支皆無自性。既爾何有前後相緣。三釋。意云一心不壞世諦緣生相故。論云。此是二諦差別一心雜和合因緣集觀。謂二諦差別一心等者。是生滅與不生滅和合。非一非異。為阿賴耶識。故云二諦雜和合因緣集也。隨事者。隨其行業。[4]於何趣中。從中陰內。起求生愛心故。云生欲心。此心起時。與本識中識支種子。同時起。至生陰時。此求生心滅。唯本識託哥羅邏等。如外種[5]依牙生等故。云心是識。論經云貪欲心生者。謂第六識中求生時。貪欲共阿賴耶識。同時起故。於中陰末。貪惑心續。名為受生。彼所造行。變為境界。謂殿堂等。名為誑心。以不知故。[6]雖取之為實。名曰無明。此是受生無明。非發業無明。此中大意。明受生時。行事是能引。欲心是能潤。此二於識支前故名誑心。無明亦是能引心。誑故令取亦是能潤。此二居後。引潤本識中五果等種。生所生果。現起分位有次第故。說名色等。是故十二有支。皆唯是識。</w:t>
      </w:r>
    </w:p>
    <w:p>
      <w:pPr>
        <w:spacing w:after="40"/>
      </w:pPr>
      <w:r>
        <w:rPr>
          <w:b/>
          <w:sz w:val="18"/>
        </w:rPr>
        <w:t>한국어 번역</w:t>
      </w:r>
    </w:p>
    <w:p>
      <w:pPr>
        <w:pStyle w:val="TranslationText"/>
      </w:pPr>
      <w:r>
        <w:t>둘째, 일심소섭(一心所攝)에 나아가는 가운데, 역시 네 문으로 나누는 것은 앞과 같다. 첫째, 경문에 의거하여 해석한다. 세 단락으로 나눈다. 첫째는 총괄하여 표방하고, 둘째 ‘어째서인가’에서 징문하며, 셋째 ‘일에 따라’ 이하에서 해석한다. 총괄하는 가운데 둘이 있다. 먼저 뜻을 드러내고, 뒤의 ‘여래가 이에 대하여’ 이하에서는 설한 것을 인용하여 그 뜻을 증명한다. 앞부분의 ‘삼계에 있는 것은 오직 한 마음일 뿐이다’라고 한 것은, 십이연기가 삼계에 있는 모든 것이며, 이것에 별도의 자체가 없이 오직 한 마음일 뿐이라는 뜻이다. 이 ‘한 마음’이라는 말에는 두 가지 뜻이 통한다. 첫째는 동류일(同類一)이다. 곧 팔식의 심품이 똑같이 능히 적집하고, 훈습하여 종자를 변화시키며, 인을 이루어 과를 감득하게 한다. 이 경우 변현된 경계는 변현하는 마음에 의지하여 일어난다. 경계를 거두어 마음에 따르게 하여 ‘한 마음’이라 이름한다. 둘째는 일성일(一性一)이다. 곧 앞에서 밝힌 팔식의 심품과 그것이 변현한 삼계의 모든 것이 총체적으로 생멸하는 허망한 인연의 집합이다. 인연의 집합에는 자성이 없으므로 곧 한 마음이다. 이는 허망을 모아 참됨으로 돌아가게 하고, 상을 거두어 성(性)에 따르게 하여 ‘한 마음’이라 이름한 것이다. 그렇다면 세제(世諦)는 어떻게 차별되는가? 만약 차별이 없다면 한 마음도 또한 없을 것이다. 반드시 속제에 의지해야 진제를 증득할 수 있기 때문이다. 논에서 ‘세제를 수순하여 관하면 곧 제일의제에 들어간다’고 하였다. 어떻게 수순하여 관하는가? 세간의 연생을 관하기 때문이다. 어떻게 곧 제일의제에 들어가는가? 세간의 법이 인연으로 이루어짐을 관할 때 곧 자성이 없음이 드러나기 때문이다. 뒤의 설을 인용하는 가운데, ‘여래가 이에 대하여’라고 한 것은 이 연생의 문에 대하여라는 뜻이다. ‘모두 한 마음에 의지한다’는 것은 진심이 인연을 따라 유지를 이루기 때문이다. 앞에서 ‘오직 한 마음일 뿐이다’라고 한 것은 사(事)를 모아 이(理)로 돌아가게 하는 데 의거한 것이고, 뒤에서 ‘모두 한 마음에 의지한다’고 한 것은 이(理)를 가지고 사(事)를 따르는 것이다. 그 뜻은 하나이고, 표현만 좌우로 달리한 것일 뿐이다. 둘째는 징문한다. 뜻은 이렇다. 십이유지가 이미 한 마음으로 이루어진다면 유지는 모두 자성이 없을 것이다. 그렇다면 어떻게 앞뒤로 서로 인연하는 일이 있는가? 셋째는 해석한다. 뜻은 이렇다. 한 마음이 세제의 연생하는 모습을 무너뜨리지 않기 때문이다. 논에서 말하였다. ‘이는 이제차별일심잡화합인연집관(二諦差別一心雜和合因緣集觀)이다.’ ‘이제차별일심’ 등이라고 한 것은, 생멸과 불생멸이 화합하여 하나도 아니고 다르지도 않은 것이 아뢰야식이 되는 것을 말한다. 그러므로 ‘이제잡화합인연집’이라고 한 것이다. ‘일에 따라’라는 것은, 그 행업을 따라 어느 취(趣) 가운데에서든, 중음(中陰) 안에서 태어남을 구하는 애착의 마음을 일으키기 때문에 ‘생욕심(生欲心)’이라고 한다. 이 마음이 일어날 때 본식 가운데 식지(識支)의 종자와 동시에 일어난다. 생음(生陰)에 이를 때에는 이 태어남을 구하는 마음이 소멸하고, 오직 본식이 갈라라(哥羅邏) 등에 의탁한다. 마치 밖의 종자가 싹에 의지하여 생겨나는 것 등과 같기 때문에 ‘마음이 곧 식이다’라고 한다. 논경에서 ‘탐욕의 마음이 생긴다’고 한 것은, 곧 제6식 가운데 태어남을 구할 때 탐욕이 아뢰야식과 함께 동시에 일어나기 때문이다. 중음의 끝에서 탐욕의 번뇌가 마음에 이어지므로 이를 ‘수생(受生)’이라 이름한다. 그가 지은 행업이 변하여 경계가 되는데, 곧 궁전과 전당 등을 말한다. 이를 ‘광심(誑心)’이라 이름한다. 알지 못하기 때문에 비록 그것을 취하여 실제라고 여기므로 무명이라고 이름한다. 이는 수생의 무명이지 업을 일으키는 무명이 아니다. 이 가운데의 대의는 수생할 때에 행사(行事)가 능인(能引)이 되고, 욕심(欲心)이 능윤(能潤)이 됨을 밝힌 것이다. 이 둘은 식지보다 앞에 있으므로 ‘광심’이라 한다. 무명 또한 이끄는 마음이고, 미혹되어 취하게 하므로 또한 윤택하게 하는 마음이다. 이 둘은 뒤에 있으면서 본식 가운데 오과(五果) 등의 종자를 이끌고 윤택하게 하여 생겨날 과를 생겨나게 한다. 현행하는 분위에 차례가 있기 때문에 명색 등이라고 설한다. 그러므로 십이유지는 모두 오직 식일 뿐이다.</w:t>
      </w:r>
    </w:p>
    <w:p>
      <w:pPr>
        <w:pStyle w:val="EditorialNote"/>
      </w:pPr>
      <w:r>
        <w:t>교감·번역 메모 | 원문 「哥羅邏」는 태생 초기의 갈라라/갈라람을 가리키는 음역 계열로 보아 뜻을 옮겼으며, 원문 표기는 보존하였다. / 원문 「依牙生」의 「牙」는 문맥상 종자가 ‘싹[芽]’에 의지해 생긴다는 뜻으로 읽힌다. 원문 글자는 그대로 보존하였다.</w:t>
      </w:r>
    </w:p>
    <w:p>
      <w:pPr>
        <w:pStyle w:val="TextUnitHeading"/>
      </w:pPr>
      <w:r>
        <w:t>문단 1648  ·  [0775b18]</w:t>
      </w:r>
    </w:p>
    <w:p>
      <w:pPr>
        <w:spacing w:after="40"/>
      </w:pPr>
      <w:r>
        <w:rPr>
          <w:b/>
          <w:sz w:val="18"/>
        </w:rPr>
        <w:t>원문</w:t>
      </w:r>
    </w:p>
    <w:p>
      <w:pPr>
        <w:pStyle w:val="SourceText"/>
      </w:pPr>
      <w:r>
        <w:t>[0775b18] 二約厭離有為。就相諦分別者。論釋。此是染依止觀。言二諦差別者。論主意。將所依心體是真諦能依有支是俗諦故。此一文名為二諦。此釋總標文也。言一心雜和合因緣集觀者。釋所以者何下文。如別釋竟。</w:t>
      </w:r>
    </w:p>
    <w:p>
      <w:pPr>
        <w:spacing w:after="40"/>
      </w:pPr>
      <w:r>
        <w:rPr>
          <w:b/>
          <w:sz w:val="18"/>
        </w:rPr>
        <w:t>한국어 번역</w:t>
      </w:r>
    </w:p>
    <w:p>
      <w:pPr>
        <w:pStyle w:val="TranslationText"/>
      </w:pPr>
      <w:r>
        <w:t>둘째, 유위를 싫어하여 떠나는 것에 의거해 상제(相諦)에 나아가 분별하는 것은, 논에서 해석하기를 이는 염의지관(染依止觀)이라고 한다. ‘이제차별’이라고 한 것은 논주의 뜻이다. 의지되는 마음의 체는 진제이고, 의지하는 유지는 속제이기 때문에 이 한 문을 ‘이제’라고 이름한다. 이는 총괄하여 표방한 문장을 해석한 것이다. ‘일심잡화합인연집관’이라고 한 것은 ‘어째서인가’ 이하의 문장을 해석한 것이다. 따로 해석한 것은 이미 마쳤다.</w:t>
      </w:r>
    </w:p>
    <w:p>
      <w:pPr>
        <w:pStyle w:val="TextUnitHeading"/>
      </w:pPr>
      <w:r>
        <w:t>문단 1649  ·  [0775b22]</w:t>
      </w:r>
    </w:p>
    <w:p>
      <w:pPr>
        <w:spacing w:after="40"/>
      </w:pPr>
      <w:r>
        <w:rPr>
          <w:b/>
          <w:sz w:val="18"/>
        </w:rPr>
        <w:t>원문</w:t>
      </w:r>
    </w:p>
    <w:p>
      <w:pPr>
        <w:pStyle w:val="SourceText"/>
      </w:pPr>
      <w:r>
        <w:t>[0775b22] 三約大悲隨順分別者。論名餘處求解脫。是諸凡夫。如是愚痴顛倒。常應於阿賴耶識及阿陀耶識中求解脫者。此是舉正顯耶。言乃於餘處我我所中求解脫者。此顯邪乖正。以諸愚夫背正從邪。深為可愍故。此對治下舉經顯治可知。</w:t>
      </w:r>
    </w:p>
    <w:p>
      <w:pPr>
        <w:spacing w:after="40"/>
      </w:pPr>
      <w:r>
        <w:rPr>
          <w:b/>
          <w:sz w:val="18"/>
        </w:rPr>
        <w:t>한국어 번역</w:t>
      </w:r>
    </w:p>
    <w:p>
      <w:pPr>
        <w:pStyle w:val="TranslationText"/>
      </w:pPr>
      <w:r>
        <w:t>셋째, 대비를 수순하는 데 의거해 분별한다는 것은, 논에서 ‘다른 곳에서 해탈을 구함[餘處求解脫]’이라 이름한다. 이 모든 범부가 이와 같이 어리석고 전도되어 본래는 아뢰야식과 아타야식 가운데에서 해탈을 구해야 한다고 한 것은, 이는 바른 것을 들어 그릇된 것을 드러낸 것이다. ‘도리어 다른 곳의 아와 아소 가운데에서 해탈을 구한다’고 한 것은 그릇된 것이 바른 것에 어긋남을 드러낸 것이다. 모든 어리석은 범부가 바른 것을 등지고 그릇된 것을 따르므로 깊이 불쌍히 여길 만하기 때문이다. 이 대치 이하에서는 경문을 들어 대치를 드러내니 알 수 있다.</w:t>
      </w:r>
    </w:p>
    <w:p>
      <w:pPr>
        <w:pStyle w:val="TextUnitHeading"/>
      </w:pPr>
      <w:r>
        <w:t>문단 1650  ·  [0775c03]</w:t>
      </w:r>
    </w:p>
    <w:p>
      <w:pPr>
        <w:spacing w:after="40"/>
      </w:pPr>
      <w:r>
        <w:rPr>
          <w:b/>
          <w:sz w:val="18"/>
        </w:rPr>
        <w:t>원문</w:t>
      </w:r>
    </w:p>
    <w:p>
      <w:pPr>
        <w:pStyle w:val="SourceText"/>
      </w:pPr>
      <w:r>
        <w:t>[0775c03] 四約一切智分別者。論名依止觀。謂分別有支依止有二種。謂真性及依[7]止識。此中二諦通為二[8]緣。明是大智所了之法。</w:t>
      </w:r>
    </w:p>
    <w:p>
      <w:pPr>
        <w:spacing w:after="40"/>
      </w:pPr>
      <w:r>
        <w:rPr>
          <w:b/>
          <w:sz w:val="18"/>
        </w:rPr>
        <w:t>한국어 번역</w:t>
      </w:r>
    </w:p>
    <w:p>
      <w:pPr>
        <w:pStyle w:val="TranslationText"/>
      </w:pPr>
      <w:r>
        <w:t>넷째, 일체지에 의거해 분별한다는 것은, 논에서 의지관(依止觀)이라 이름한다. 유지의 의지를 분별하면 두 가지가 있으니, 진성(眞性)과 의지식(依止識)을 말한다. 이 가운데 이제가 함께 두 가지 연(緣)이 되어, 대지가 아는 법임을 밝힌다.</w:t>
      </w:r>
    </w:p>
    <w:p>
      <w:pPr>
        <w:pStyle w:val="TextUnitHeading"/>
      </w:pPr>
      <w:r>
        <w:t>문단 1651  ·  [0775c06]</w:t>
      </w:r>
    </w:p>
    <w:p>
      <w:pPr>
        <w:spacing w:after="40"/>
      </w:pPr>
      <w:r>
        <w:rPr>
          <w:b/>
          <w:sz w:val="18"/>
        </w:rPr>
        <w:t>원문</w:t>
      </w:r>
    </w:p>
    <w:p>
      <w:pPr>
        <w:pStyle w:val="SourceText"/>
      </w:pPr>
      <w:r>
        <w:t>[0775c06] 第三自業差別中。亦四門同前。初約相用分別。此十二有支。皆有二義。一明自行相。二助成[9]彼用。謂令眾生迷於所緣故。是無明自相。與行作生[10]死因。是助成業用。論經名自業成。問此十二支。於四緣中。具有幾緣。</w:t>
      </w:r>
    </w:p>
    <w:p>
      <w:pPr>
        <w:spacing w:after="40"/>
      </w:pPr>
      <w:r>
        <w:rPr>
          <w:b/>
          <w:sz w:val="18"/>
        </w:rPr>
        <w:t>한국어 번역</w:t>
      </w:r>
    </w:p>
    <w:p>
      <w:pPr>
        <w:pStyle w:val="TranslationText"/>
      </w:pPr>
      <w:r>
        <w:t>셋째, 자업차별(自業差別) 가운데에도 역시 앞과 같이 네 문이 있다. 첫째, 상과 작용에 의거해 분별한다. 이 십이유지는 각각 두 가지 뜻이 있다. 첫째는 각자의 행상을 밝히는 것이고, 둘째는 저 작용이 이루어지도록 돕는 것이다. 곧 중생으로 하여금 소연에 미혹하게 하는 것은 무명의 자상이고, 행에 생사의 원인을 만들어 주는 것은 업용(業用)을 이루도록 돕는 것이다. 논경에서는 이를 ‘자업성(自業成)’이라 이름한다. 묻는다. 이 십이지는 사연(四緣) 가운데 몇 가지 연을 갖추고 있는가?</w:t>
      </w:r>
    </w:p>
    <w:p>
      <w:pPr>
        <w:pStyle w:val="TextUnitHeading"/>
      </w:pPr>
      <w:r>
        <w:t>문단 1652  ·  [0775c10]</w:t>
      </w:r>
    </w:p>
    <w:p>
      <w:pPr>
        <w:spacing w:after="40"/>
      </w:pPr>
      <w:r>
        <w:rPr>
          <w:b/>
          <w:sz w:val="18"/>
        </w:rPr>
        <w:t>원문</w:t>
      </w:r>
    </w:p>
    <w:p>
      <w:pPr>
        <w:pStyle w:val="SourceText"/>
      </w:pPr>
      <w:r>
        <w:t>[0775c10] 答成唯識第八云。諸支相望增上定有。所餘三緣。有無不定。契經依定。唯說有一。愛望於取有望於生有因緣義。若說識支是業種者。行望於識。亦作因緣。餘支相望。無因緣義。而集論說。無明望行。有因緣者。依無明時業習氣說。無明俱故。假說無明。實是行種。瑜伽論說。諸支相望無因緣者。依現愛取唯業有說。無明望行。愛望於取。生望老死。有餘二緣。有望於生。受望於愛。無等無間緣。有所緣緣。餘支相望。二俱非有。此中且依隣近順次不相雜亂。實緣起說異此相望為緣不定。本疏解云。緣起經說。唯增上緣。一切定有因緣。有四位。謂二是實。一但增愛為取。無別種故。二有支中望五果種。望生。有親生義。若說業以為有支。則無因緣。二是假說。無明時行種。識為業種。等無間緣四位。謂無明行愛取生老死。所緣緣有六位。於前四。加有望生受望愛。所餘六支。總無所緣及等無間。</w:t>
      </w:r>
    </w:p>
    <w:p>
      <w:pPr>
        <w:spacing w:after="40"/>
      </w:pPr>
      <w:r>
        <w:rPr>
          <w:b/>
          <w:sz w:val="18"/>
        </w:rPr>
        <w:t>한국어 번역</w:t>
      </w:r>
    </w:p>
    <w:p>
      <w:pPr>
        <w:pStyle w:val="TranslationText"/>
      </w:pPr>
      <w:r>
        <w:t>답한다. 『성유식론』 제8권에서 말하였다. ‘모든 지가 서로 마주할 때 증상연은 반드시 있고, 나머지 세 연은 있기도 하고 없기도 하여 일정하지 않다. 계경에서는 결정적인 것에 의거하여 오직 하나만 있다고 설한다. 애가 취를 바라볼 때와 유가 생을 바라볼 때에는 인연의 뜻이 있다. 만약 식지를 업의 종자라고 설한다면, 행이 식을 바라볼 때에도 또한 인연이 된다. 나머지 지들이 서로 마주할 때에는 인연의 뜻이 없다.’ 그런데 『집론』에서 무명이 행을 바라볼 때 인연이 있다고 설한 것은, 무명 때의 업습기에 의거하여 말한 것이다. 무명과 함께하기 때문에 가설하여 ‘무명’이라고 한 것이고, 실제로는 행의 종자이다. 『유가사지론』에서 모든 지가 서로 마주할 때 인연이 없다고 설한 것은, 현행의 애와 취 및 오직 업으로서의 유에 의거해 말한 것이다. 무명이 행을 바라볼 때, 애가 취를 바라볼 때, 생이 노사를 바라볼 때에는 나머지 두 연이 있다. 유가 생을 바라볼 때와 수가 애를 바라볼 때에는 등무간연은 없고, 소연연은 있다. 나머지 지들이 서로 마주할 때에는 두 연이 모두 없다. 여기서는 우선 서로 가까이하여 순서대로 이어지고 뒤섞이지 않는 실제 연기의 설명에 의거한 것이며, 이와 다르게 서로 마주할 때 연이 되는지는 일정하지 않다. 본소에서는 해석하여 말한다. 『연기경』에서는 오직 증상연만을 설하였으나, 모든 경우에 반드시 있다. 인연에는 네 분위가 있다. 곧 둘은 실제이고, 첫째는 단지 애가 증가하여 취가 되는 것으로, 별도의 종자가 없기 때문이다. 둘째는 유지 가운데에서 오과의 종자를 바라보고, 생을 바라볼 때 직접 생겨나게 하는 뜻이 있다. 만약 업을 유지라고 설한다면 인연은 없다. 또 둘은 가설이다. 무명 때의 행종자와 식을 업종자로 삼는 경우이다. 등무간연에는 네 분위가 있다. 곧 무명·행, 애·취, 생·노사이다. 소연연에는 여섯 분위가 있다. 앞의 네 분위에 유가 생을 바라보는 것과 수가 애를 바라보는 것을 더한다. 나머지 여섯 지에는 소연연과 등무간연이 모두 없다.</w:t>
      </w:r>
    </w:p>
    <w:p>
      <w:pPr>
        <w:pStyle w:val="EditorialNote"/>
      </w:pPr>
      <w:r>
        <w:t>교감·번역 메모 | 원문 U분절은 「一切定有因緣。」이나 문맥과 유식계 논서의 통상 구두에 따르면 「一切定有。因緣有四位。」로 이어 읽는 것이 타당하여 번역에 반영하였다.</w:t>
      </w:r>
    </w:p>
    <w:p>
      <w:pPr>
        <w:pStyle w:val="TextUnitHeading"/>
      </w:pPr>
      <w:r>
        <w:t>문단 1653  ·  [0776a01]</w:t>
      </w:r>
    </w:p>
    <w:p>
      <w:pPr>
        <w:spacing w:after="40"/>
      </w:pPr>
      <w:r>
        <w:rPr>
          <w:b/>
          <w:sz w:val="18"/>
        </w:rPr>
        <w:t>원문</w:t>
      </w:r>
    </w:p>
    <w:p>
      <w:pPr>
        <w:pStyle w:val="SourceText"/>
      </w:pPr>
      <w:r>
        <w:t>[0776a01] 二約厭有為分別者。於染因觀內。名他因觀。以前支望後。異故名他。前能起後。與他為因。故云他因。[1]若辨行相顯他義名能生。後顯因義。論釋死支以不見知。令相續者。此是無明。何故屬死。釋此是死時無明因死而起故。</w:t>
      </w:r>
    </w:p>
    <w:p>
      <w:pPr>
        <w:spacing w:after="40"/>
      </w:pPr>
      <w:r>
        <w:rPr>
          <w:b/>
          <w:sz w:val="18"/>
        </w:rPr>
        <w:t>한국어 번역</w:t>
      </w:r>
    </w:p>
    <w:p>
      <w:pPr>
        <w:pStyle w:val="TranslationText"/>
      </w:pPr>
      <w:r>
        <w:t>둘째, 유위를 싫어함에 의거해 분별한다는 것은, 염인관(染因觀) 안에서 타인관(他因觀)이라 이름한다. 앞의 지가 뒤의 지를 바라볼 때 서로 다르므로 ‘타(他)’라고 하고, 앞의 지가 뒤의 지를 일으켜 다른 것의 원인이 되므로 ‘타인(他因)’이라고 한다. 만약 행상을 분별하여 ‘타’의 뜻을 드러내면 ‘능생(能生)’이라 이름하고, 뒤에서는 ‘인(因)’의 뜻을 드러낸다. 논에서 사지(死支)를 해석하며 ‘보아 알지 못하여 상속하게 한다’고 한 것은, 이것이 무명이라는 뜻이다. 어째서 사(死)에 속하는가? 이는 죽을 때의 무명이 죽음으로 말미암아 일어나기 때문이라고 해석한다.</w:t>
      </w:r>
    </w:p>
    <w:p>
      <w:pPr>
        <w:pStyle w:val="TextUnitHeading"/>
      </w:pPr>
      <w:r>
        <w:t>문단 1654  ·  [0776a05]</w:t>
      </w:r>
    </w:p>
    <w:p>
      <w:pPr>
        <w:spacing w:after="40"/>
      </w:pPr>
      <w:r>
        <w:rPr>
          <w:b/>
          <w:sz w:val="18"/>
        </w:rPr>
        <w:t>원문</w:t>
      </w:r>
    </w:p>
    <w:p>
      <w:pPr>
        <w:pStyle w:val="SourceText"/>
      </w:pPr>
      <w:r>
        <w:t>[0776a05] 三約大悲分別中。四門內。此當第三異道求解脫。於顛倒因中。求解脫。倒因三種中。此文治彼自性因故。云不應如是求。何以故者。將欲廣釋故徵也。謂我佛法中。因前支起後支。斷前因故後果不生。即得解脫。汝說冥性為因。縱知之何由可脫。故云不應。言因緣有支等者。總舉經文。</w:t>
      </w:r>
    </w:p>
    <w:p>
      <w:pPr>
        <w:spacing w:after="40"/>
      </w:pPr>
      <w:r>
        <w:rPr>
          <w:b/>
          <w:sz w:val="18"/>
        </w:rPr>
        <w:t>한국어 번역</w:t>
      </w:r>
    </w:p>
    <w:p>
      <w:pPr>
        <w:pStyle w:val="TranslationText"/>
      </w:pPr>
      <w:r>
        <w:t>셋째, 대비에 의거해 분별하는 가운데, 네 문 중에서 이는 셋째인 이도구해탈(異道求解脫)에 해당한다. 전도된 원인 가운데에서 해탈을 구하는 것이다. 전도의 원인 세 가지 가운데, 이 문장은 저 자성인(自性因)을 대치하기 때문에 ‘이와 같이 구해서는 안 된다’고 한다. ‘어째서인가’라고 한 것은 장차 널리 해석하려고 하므로 징문한 것이다. 곧 우리 불법 가운데에서는 앞의 지를 원인으로 뒤의 지가 일어나고, 앞의 원인을 끊기 때문에 뒤의 과가 생기지 않아 곧 해탈을 얻는다. 그대들은 명성(冥性)을 원인이라고 말하지만, 설령 그것을 안다 해도 무엇으로 말미암아 해탈할 수 있겠는가? 그러므로 ‘해서는 안 된다’고 한 것이다. ‘인연유지’ 등이라고 한 것은 경문을 총괄하여 든 것이다.</w:t>
      </w:r>
    </w:p>
    <w:p>
      <w:pPr>
        <w:pStyle w:val="TextUnitHeading"/>
      </w:pPr>
      <w:r>
        <w:t>문단 1655  ·  [0776a10]</w:t>
      </w:r>
    </w:p>
    <w:p>
      <w:pPr>
        <w:spacing w:after="40"/>
      </w:pPr>
      <w:r>
        <w:rPr>
          <w:b/>
          <w:sz w:val="18"/>
        </w:rPr>
        <w:t>원문</w:t>
      </w:r>
    </w:p>
    <w:p>
      <w:pPr>
        <w:pStyle w:val="SourceText"/>
      </w:pPr>
      <w:r>
        <w:t>[0776a10] 四約一切相智分別中九門之內。此當第三名方便觀。因緣有支二種業能起因緣事者。略釋顯。謂前巧起。後名方便等。餘文可知。</w:t>
      </w:r>
    </w:p>
    <w:p>
      <w:pPr>
        <w:spacing w:after="40"/>
      </w:pPr>
      <w:r>
        <w:rPr>
          <w:b/>
          <w:sz w:val="18"/>
        </w:rPr>
        <w:t>한국어 번역</w:t>
      </w:r>
    </w:p>
    <w:p>
      <w:pPr>
        <w:pStyle w:val="TranslationText"/>
      </w:pPr>
      <w:r>
        <w:t>넷째, 일체상지에 의거해 분별하는 아홉 문 가운데, 이는 셋째인 방편관(方便觀)에 해당한다. ‘인연의 유지에서 두 가지 업이 인연의 일을 일으킬 수 있다’고 한 것은, 간략히 해석하여 드러낸 것이다. 곧 앞에서는 교묘히 일으키는 것을 말하고, 뒤에서는 방편이라고 이름하는 것 등이다. 나머지 글은 알 수 있다.</w:t>
      </w:r>
    </w:p>
    <w:p>
      <w:pPr>
        <w:pStyle w:val="TextUnitHeading"/>
      </w:pPr>
      <w:r>
        <w:t>문단 1656  ·  [0776a14]</w:t>
      </w:r>
    </w:p>
    <w:p>
      <w:pPr>
        <w:spacing w:after="40"/>
      </w:pPr>
      <w:r>
        <w:rPr>
          <w:b/>
          <w:sz w:val="18"/>
        </w:rPr>
        <w:t>원문</w:t>
      </w:r>
    </w:p>
    <w:p>
      <w:pPr>
        <w:pStyle w:val="SourceText"/>
      </w:pPr>
      <w:r>
        <w:t>[0776a14] 第四不相捨離觀中。亦四門同前。初約不相離者。謂前能起後。離前無[2]別。後依前起。離前無後。不相離故。各無自性。無性緣起。如心現前。此為順觀逆成一真理平等觀經文可知。</w:t>
      </w:r>
    </w:p>
    <w:p>
      <w:pPr>
        <w:spacing w:after="40"/>
      </w:pPr>
      <w:r>
        <w:rPr>
          <w:b/>
          <w:sz w:val="18"/>
        </w:rPr>
        <w:t>한국어 번역</w:t>
      </w:r>
    </w:p>
    <w:p>
      <w:pPr>
        <w:pStyle w:val="TranslationText"/>
      </w:pPr>
      <w:r>
        <w:t>넷째, 불상사리관(不相捨離觀) 가운데에도 역시 앞과 같이 네 문이 있다. 첫째, 서로 떠나지 않는 것에 의거한다. 곧 앞의 지가 뒤의 지를 일으키므로, 앞의 지를 떠나면 별도의 뒤의 지가 없고, 뒤의 지는 앞의 지에 의지하여 일어나므로 앞의 지를 떠나면 뒤의 지가 없다. 서로 떠나지 않기 때문에 각각 자성이 없으며, 자성이 없는 연기이다. 마음이 눈앞에 나타나는 것과 같다. 이는 순관으로 관하여 거꾸로 하나의 진리와 평등관을 이루는 것이니, 경문은 알 수 있다.</w:t>
      </w:r>
    </w:p>
    <w:p>
      <w:pPr>
        <w:pStyle w:val="TextUnitHeading"/>
      </w:pPr>
      <w:r>
        <w:t>문단 1657  ·  [0776a17]</w:t>
      </w:r>
    </w:p>
    <w:p>
      <w:pPr>
        <w:spacing w:after="40"/>
      </w:pPr>
      <w:r>
        <w:rPr>
          <w:b/>
          <w:sz w:val="18"/>
        </w:rPr>
        <w:t>원문</w:t>
      </w:r>
    </w:p>
    <w:p>
      <w:pPr>
        <w:pStyle w:val="SourceText"/>
      </w:pPr>
      <w:r>
        <w:t>[0776a17] 二約厭有為分別。論名自因觀。無相等自生因。觀緣事故者。謂無明生行是自生因。問無明行異。云何名自。答以行賴無明。無自體故。緣力全攝。非是分故。前明不即故說他因。此顯不離名為自因。有人引此子果之文。證無明支有種子現行者。非此文意。又遠法師。以五義釋此文。明子時是前無明。能生後無明令行不斷。與行別時。果時是後無明。從前生助成行故。與行同時等。本疏云。今尋此文意。只發行無明為子時。所發之行為果時。以行是無明果故說無明有二時。問無明望行。無親因義。云何說行即是無明果時。</w:t>
      </w:r>
    </w:p>
    <w:p>
      <w:pPr>
        <w:spacing w:after="40"/>
      </w:pPr>
      <w:r>
        <w:rPr>
          <w:b/>
          <w:sz w:val="18"/>
        </w:rPr>
        <w:t>한국어 번역</w:t>
      </w:r>
    </w:p>
    <w:p>
      <w:pPr>
        <w:pStyle w:val="TranslationText"/>
      </w:pPr>
      <w:r>
        <w:t>둘째, 유위를 싫어함에 의거해 분별한다. 논에서는 자인관(自因觀)이라 이름한다. ‘무상(無相) 등의 자생인(自生因)’이라는 것과 ‘연의 일을 관한다’는 것은, 곧 무명이 행을 생기게 하는 것이 자생인이라는 뜻이다. 묻는다. 무명과 행은 서로 다른데, 어째서 ‘자(自)’라고 하는가? 답한다. 행이 무명에 의지하여 자체가 없기 때문이다. 연의 힘이 온전히 거두어들이므로 부분적으로만 의지하는 것이 아니다. 앞에서는 곧 동일한 것이 아님을 밝혔으므로 타인이라고 설하였고, 여기서는 떠나지 않음을 드러내므로 자인이라고 이름한다. 어떤 이는 여기의 자(子)와 과(果)에 관한 문장을 인용하여 무명지에 종자와 현행이 있음을 증명하지만, 이는 이 문장의 뜻이 아니다. 또 원법사(遠法師)는 다섯 가지 뜻으로 이 문장을 해석하였다. 자시(子時)는 앞의 무명이며, 뒤의 무명을 생기게 하여 행이 끊어지지 않게 하고, 행과는 때가 다르다고 밝혔다. 과시(果時)는 뒤의 무명으로, 앞에서 생겨나 행을 도와 이루기 때문에 행과 동시에 존재하는 것 등이라고 하였다. 본소에서는 말한다. 지금 이 문장의 뜻을 살펴보면, 단지 행을 일으키는 무명을 자시라 하고, 일으켜진 행을 과시라 한다. 행은 무명의 과이기 때문에 무명에 두 때가 있다고 설한 것이다. 묻는다. 무명이 행을 바라볼 때 직접적인 인의 뜻이 없는데, 어째서 행을 곧 무명의 과시라고 설하는가?</w:t>
      </w:r>
    </w:p>
    <w:p>
      <w:pPr>
        <w:pStyle w:val="EditorialNote"/>
      </w:pPr>
      <w:r>
        <w:t>교감·번역 메모 | 원문 「無相等自生因」은 문맥상 다소 불안정한 구절이다. 임의 교정하지 않고 원문을 보존한 채 직역하였다.</w:t>
      </w:r>
    </w:p>
    <w:p>
      <w:pPr>
        <w:pStyle w:val="TextUnitHeading"/>
      </w:pPr>
      <w:r>
        <w:t>문단 1658  ·  [0776b03]</w:t>
      </w:r>
    </w:p>
    <w:p>
      <w:pPr>
        <w:spacing w:after="40"/>
      </w:pPr>
      <w:r>
        <w:rPr>
          <w:b/>
          <w:sz w:val="18"/>
        </w:rPr>
        <w:t>원문</w:t>
      </w:r>
    </w:p>
    <w:p>
      <w:pPr>
        <w:pStyle w:val="SourceText"/>
      </w:pPr>
      <w:r>
        <w:t>[0776b03] 答無明是行增上緣故。名為子時。行是無明增上果故。名為果時。文中有四。初開義門。二自因下釋不相離義。三若不離下釋不即義。四自生下總類結。初中。先開。後是中下釋。言子時令行不斷者。以無明為行因故。二種義緣事示現者。以子時為緣。果時為事故。餘文二義。類此可知。故云餘因緣分等。二釋不相離義中三句展轉釋成。初自因者不相離故。二云何不離以現見離前支無後支故。此顯離子無果故。說果為子果。三云不離無明則成行者。此順釋不離子無明成果故名離三釋。不即義中無明二種過失。後引中論頌釋成。言不即因以是所生非能生故。不異因者。從於能生生所生故。以果不即因故。果不斷因不常。以不異因故。果不常因不斷。又以不即因果俱不斷不異故。因果俱不常。又亦反此思之。又以不離是不即故。即不常為不斷。四總類結可知。</w:t>
      </w:r>
    </w:p>
    <w:p>
      <w:pPr>
        <w:spacing w:after="40"/>
      </w:pPr>
      <w:r>
        <w:rPr>
          <w:b/>
          <w:sz w:val="18"/>
        </w:rPr>
        <w:t>한국어 번역</w:t>
      </w:r>
    </w:p>
    <w:p>
      <w:pPr>
        <w:pStyle w:val="TranslationText"/>
      </w:pPr>
      <w:r>
        <w:t>답한다. 무명은 행의 증상연이기 때문에 자시라고 이름하고, 행은 무명의 증상과이기 때문에 과시라고 이름한다. 문장에는 네 가지가 있다. 첫째는 의문을 열어 보이고, 둘째 ‘자인’ 이하에서는 서로 떠나지 않는 뜻을 해석하며, 셋째 ‘만약 떠나지 않는다면’ 이하에서는 곧 동일하지 않은 뜻을 해석하고, 넷째 ‘자생’ 이하에서는 총괄하여 유례를 들어 맺는다. 첫째 가운데, 먼저 열어 보이고, 뒤의 ‘이 가운데’ 이하에서 해석한다. ‘자시가 행으로 하여금 끊어지지 않게 한다’고 한 것은 무명이 행의 원인이 되기 때문이다. ‘두 가지 뜻을 연과 일로 나타낸다’고 한 것은 자시를 연으로 삼고, 과시를 일[事]로 삼기 때문이다. 나머지 문장의 두 가지 뜻도 이에 준하여 알 수 있다. 그러므로 ‘나머지 인연의 부분’ 등이라고 한 것이다. 둘째, 서로 떠나지 않는 뜻을 해석하는 가운데 세 구절이 차례로 서로 해석하여 성립시킨다. 첫째 ‘자인’이라는 것은 서로 떠나지 않기 때문이다. 둘째, 어째서 떠나지 않는가 하면 현재 앞의 지를 떠나서는 뒤의 지가 없음을 보기 때문이다. 이는 자(子)를 떠나면 과가 없음을 드러내므로, 과를 ‘자과(子果)’라고 말한 것이다. 셋째 ‘무명을 떠나지 않으면 행을 이룬다’고 한 것은, 이는 자인 무명이 과를 이루므로 ‘떠나지 않음’을 순서대로 해석한 것이다. 셋째는 곧 동일하지 않은 뜻을 해석하는 가운데 무명에 두 가지 과실이 있음을 밝히고, 뒤에서는 『중론』의 게송을 인용하여 이를 해석해 성립시킨다. ‘인과 곧 동일하지 않다’고 한 것은 이것이 생겨난 것이지 생기게 하는 것이 아니기 때문이고, ‘인과 다르지 않다’고 한 것은 생기게 하는 것으로부터 생겨난 것이 생기기 때문이다. 과가 인과 곧 동일하지 않기 때문에 과는 단절되지 않고 인은 상주하지 않으며, 인과 다르지 않기 때문에 과는 상주하지 않고 인은 단절되지 않는다. 또 인과 곧 동일하지 않기 때문에 인과 과가 모두 단절되지 않고, 서로 다르지 않기 때문에 인과 과가 모두 상주하지 않는다. 또한 이를 거꾸로 생각해 보아도 된다. 또 서로 떠나지 않음이 곧 동일하지 않음이기 때문에 상주하지 않는 것이 곧 단절되지 않는 것이 된다. 넷째, 총괄하여 유례를 들어 맺는 것은 알 수 있다.</w:t>
      </w:r>
    </w:p>
    <w:p>
      <w:pPr>
        <w:pStyle w:val="EditorialNote"/>
      </w:pPr>
      <w:r>
        <w:rPr>
          <w:rFonts w:ascii="Noto Sans CJK KR" w:hAnsi="Noto Sans CJK KR" w:eastAsia="Noto Sans CJK KR"/>
        </w:rPr>
        <w:t>교감·번역 메모 | 원문 「故名離三釋」은 구두상 「故名離。三釋不即義中…」으로 이어 읽을 가능성이 높아, 해당 구간 말미의 「三」을 다음 설명의 ‘셋째’로 연결해 번역하였다.</w:t>
      </w:r>
    </w:p>
    <w:p>
      <w:pPr>
        <w:pStyle w:val="TextUnitHeading"/>
      </w:pPr>
      <w:r>
        <w:t>문단 1659  ·  [0776b18]</w:t>
      </w:r>
    </w:p>
    <w:p>
      <w:pPr>
        <w:spacing w:after="40"/>
      </w:pPr>
      <w:r>
        <w:rPr>
          <w:b/>
          <w:sz w:val="18"/>
        </w:rPr>
        <w:t>원문</w:t>
      </w:r>
    </w:p>
    <w:p>
      <w:pPr>
        <w:pStyle w:val="SourceText"/>
      </w:pPr>
      <w:r>
        <w:t>[0776b18] 三約大悲分別者。謂邪見眾生執顛倒因內自在天。為眾生因。為可傷愍。今此文中。顯無明行等故。對治彼執。故為因觀。</w:t>
      </w:r>
    </w:p>
    <w:p>
      <w:pPr>
        <w:spacing w:after="40"/>
      </w:pPr>
      <w:r>
        <w:rPr>
          <w:b/>
          <w:sz w:val="18"/>
        </w:rPr>
        <w:t>한국어 번역</w:t>
      </w:r>
    </w:p>
    <w:p>
      <w:pPr>
        <w:pStyle w:val="TranslationText"/>
      </w:pPr>
      <w:r>
        <w:t>셋째, 대비에 의거해 분별한다는 것은, 곧 사견의 중생이 전도된 원인 가운데 자재천을 집착하여 중생의 원인으로 삼는 것을 말한다. 이는 불쌍히 여길 만하다. 지금 이 문장에서는 무명과 행 등을 드러내므로 저 집착을 대치한다. 그러므로 인관(因觀)이 된다.</w:t>
      </w:r>
    </w:p>
    <w:p>
      <w:pPr>
        <w:pStyle w:val="TextUnitHeading"/>
      </w:pPr>
      <w:r>
        <w:t>문단 1660  ·  [0776b20]</w:t>
      </w:r>
    </w:p>
    <w:p>
      <w:pPr>
        <w:spacing w:after="40"/>
      </w:pPr>
      <w:r>
        <w:rPr>
          <w:b/>
          <w:sz w:val="18"/>
        </w:rPr>
        <w:t>원문</w:t>
      </w:r>
    </w:p>
    <w:p>
      <w:pPr>
        <w:pStyle w:val="SourceText"/>
      </w:pPr>
      <w:r>
        <w:t>[0776b20] 四約一切相智分別者。當第四因緣相觀。有支無作故者。明此有支非直後依前故後無性。亦乃前能作後前亦無作故。諸緣起是種智境界。</w:t>
      </w:r>
    </w:p>
    <w:p>
      <w:pPr>
        <w:spacing w:after="40"/>
      </w:pPr>
      <w:r>
        <w:rPr>
          <w:b/>
          <w:sz w:val="18"/>
        </w:rPr>
        <w:t>한국어 번역</w:t>
      </w:r>
    </w:p>
    <w:p>
      <w:pPr>
        <w:pStyle w:val="TranslationText"/>
      </w:pPr>
      <w:r>
        <w:t>넷째, 일체상지에 의거해 분별한다는 것은, 넷째 인연상관(因緣相觀)에 해당한다. ‘유지는 작용하는 주체가 없다’고 한 것은, 이 유지가 단지 뒤의 것이 앞의 것에 의지하기 때문에 뒤의 것이 자성이 없는 것만을 밝히는 것이 아니라, 앞의 것이 뒤의 것을 능히 일으키더라도 앞의 것 역시 작용하는 주체가 없음을 밝힌 것이다. 모든 연기는 일체종지의 경계이다.</w:t>
      </w:r>
    </w:p>
    <w:p>
      <w:pPr>
        <w:pStyle w:val="TextUnitHeading"/>
      </w:pPr>
      <w:r>
        <w:t>문단 1661  ·  [0776b24]</w:t>
      </w:r>
    </w:p>
    <w:p>
      <w:pPr>
        <w:spacing w:after="40"/>
      </w:pPr>
      <w:r>
        <w:rPr>
          <w:b/>
          <w:sz w:val="18"/>
        </w:rPr>
        <w:t>원문</w:t>
      </w:r>
    </w:p>
    <w:p>
      <w:pPr>
        <w:pStyle w:val="SourceText"/>
      </w:pPr>
      <w:r>
        <w:t>[0776b24] 第五三道不斷中四門同前。初約經為三道不斷者。此中煩惱有二。謂能發能潤。雖諸煩惱皆能發潤。然發業位無明力增。潤業受生愛取力勝。是故偏說。由元熏發。立一無明。數數溉灌故。分相顯名。行業[3]立生因。愛取已潤近生當果。立名為有。此約唯業有說。在名有二。謂在因及果。識等五種唯是報因。生等二位但是報果。以就所引因位難。去差別相故。據當果位。別顯立支。謂續生時因識相顯。次根未滿名色相增。次根滿時六處明盛。依斯發觸。因觸起受。爾時乃名受果究竟。依此位立因。為五支。果位易了。差別相故。總立二支。以顯三者然所生若在未來。為生厭故。說生老死。若至現在。為令了知分位相生。說識等五。具如成唯識第八卷顯。又此惑業苦三。為流轉之相。如淨意菩薩所造十二因緣論頌云。煩惱初八九。業二及與十。餘七說為苦。三[4]現十二法。從三故生二。從二故生七。從七復生三。是故如輪轉。一切世間法。唯因果無人。但從諸空法。遂生於空法。此依三道顯二無我也。</w:t>
      </w:r>
    </w:p>
    <w:p>
      <w:pPr>
        <w:spacing w:after="40"/>
      </w:pPr>
      <w:r>
        <w:rPr>
          <w:b/>
          <w:sz w:val="18"/>
        </w:rPr>
        <w:t>한국어 번역</w:t>
      </w:r>
    </w:p>
    <w:p>
      <w:pPr>
        <w:pStyle w:val="TranslationText"/>
      </w:pPr>
      <w:r>
        <w:t>다섯째, 삼도부단(三道不斷) 가운데에도 앞과 같이 네 문이 있다. 첫째, 경문에 의거하여 삼도가 끊어지지 않음을 밝힌다. 이 가운데 번뇌에는 두 가지가 있으니, 능발(能發)과 능윤(能潤)이다. 비록 모든 번뇌가 다 업을 일으키고 윤택하게 할 수 있지만, 업을 일으키는 분위에서는 무명의 힘이 강하고, 업을 윤택하게 하여 수생하게 하는 데에는 애와 취의 힘이 뛰어나다. 그러므로 치우쳐 이들을 설한다. 처음부터 훈습하여 발동하게 하기 때문에 하나의 무명을 세우고, 거듭거듭 물을 대어 윤택하게 하기 때문에 상을 나누어 명칭을 드러낸다. 행업은 생의 원인을 세우고, 애와 취가 이미 윤택하게 하여 장차의 과를 가까이 생기게 하므로 이름을 세워 ‘유(有)’라 한다. 이는 오직 업을 유라고 설하는 입장에 의거한 것이다. ‘재(在)’라는 명칭에는 두 가지가 있으니, 인에 있는 것과 과에 있는 것이다. 식 등 다섯 종자는 오직 보(報)의 원인이고, 생 등 두 분위는 다만 보의 과이다. 끌려가는 인위에 나아가서는 차별상이 알기 어렵기 때문에 차별상을 제거하여 말하고, 장차의 과위에 의거해서는 차별을 따로 드러내어 지를 세운다. 곧 생이 상속될 때에는 인식의 모습이 뚜렷하고, 다음으로 근이 아직 원만하지 않을 때에는 명색의 모습이 두드러지며, 다음으로 근이 원만할 때에는 육처가 분명하고 왕성하다. 이에 의지하여 촉을 일으키고, 촉으로 말미암아 수를 일으킨다. 그때 비로소 수과(受果)가 완성되었다고 한다. 이 분위에 의거하여 인을 세워 다섯 지로 삼는다. 과위는 쉽게 알 수 있고 차별상이 있기 때문에 총괄하여 두 지를 세운다. 이를 세 가지로 드러내는 까닭은, 생겨날 것이 아직 미래에 있을 때에는 싫어하는 마음을 일으키게 하기 위해 생과 노사를 설하고, 현재에 이르렀을 때에는 분위별로 상이 생겨남을 알게 하기 위해 식 등 다섯을 설한다. 자세한 것은 『성유식론』 제8권에 드러나 있다. 또 이 혹·업·고의 세 가지는 유전하는 모습이다. 정의보살이 지은 『십이인연론』의 게송에서 말한 것과 같다. ‘번뇌는 처음과 여덟째·아홉째이고, 업은 둘째와 열째이며, 나머지 일곱은 고라고 설한다. 세 가지가 십이법을 포섭한다. 세 가지로부터 두 가지가 생기고, 두 가지로부터 일곱 가지가 생기며, 일곱 가지로부터 다시 세 가지가 생긴다. 그러므로 수레바퀴처럼 돈다. 일체의 세간법에는 오직 인과 과만 있을 뿐 사람이 없고, 다만 모든 공한 법으로부터 공한 법이 마침내 생겨날 뿐이다.’ 이는 삼도에 의거하여 두 가지 무아를 드러낸 것이다.</w:t>
      </w:r>
    </w:p>
    <w:p>
      <w:pPr>
        <w:pStyle w:val="EditorialNote"/>
      </w:pPr>
      <w:r>
        <w:t>교감·번역 메모 | 원문 「在名有二」는 압축된 표현으로 보이며, 뒤의 「在因及果」에 맞추어 ‘재(在)라는 명칭에는 두 가지’로 옮겼다. / 원문은 「三[4]現十二法」이나 『十二因緣論』 평행문은 「三攝十二法」이다. 문맥상 ‘세 가지가 십이법을 포섭한다’로 번역하고 원문 이형을 주석에 보존한다. / 원문은 「遂生於空法」이나 『十二因緣論』 평행문은 「唯生於空法」이다. 본문 번역은 현 원문을 우선하되 이형을 주석으로 남긴다.</w:t>
      </w:r>
    </w:p>
    <w:p>
      <w:pPr>
        <w:pStyle w:val="TextUnitHeading"/>
      </w:pPr>
      <w:r>
        <w:t>문단 1662  ·  [0776c17]</w:t>
      </w:r>
    </w:p>
    <w:p>
      <w:pPr>
        <w:spacing w:after="40"/>
      </w:pPr>
      <w:r>
        <w:rPr>
          <w:b/>
          <w:sz w:val="18"/>
        </w:rPr>
        <w:t>원문</w:t>
      </w:r>
    </w:p>
    <w:p>
      <w:pPr>
        <w:pStyle w:val="SourceText"/>
      </w:pPr>
      <w:r>
        <w:t>[0776c17] 二約厭離有為分別者。論名攝過觀。所謂三道攝苦因苦果深厭離故。</w:t>
      </w:r>
    </w:p>
    <w:p>
      <w:pPr>
        <w:spacing w:after="40"/>
      </w:pPr>
      <w:r>
        <w:rPr>
          <w:b/>
          <w:sz w:val="18"/>
        </w:rPr>
        <w:t>한국어 번역</w:t>
      </w:r>
    </w:p>
    <w:p>
      <w:pPr>
        <w:pStyle w:val="TranslationText"/>
      </w:pPr>
      <w:r>
        <w:t>둘째, 유위를 싫어하여 떠나는 것에 의거해 분별한다는 것은, 논에서 섭과관(攝過觀)이라 이름한다. 곧 삼도가 고의 원인과 고의 과를 포섭함을 깊이 싫어하여 떠나는 것이다.</w:t>
      </w:r>
    </w:p>
    <w:p>
      <w:pPr>
        <w:pStyle w:val="TextUnitHeading"/>
      </w:pPr>
      <w:r>
        <w:t>문단 1663  ·  [0776c18]</w:t>
      </w:r>
    </w:p>
    <w:p>
      <w:pPr>
        <w:spacing w:after="40"/>
      </w:pPr>
      <w:r>
        <w:rPr>
          <w:b/>
          <w:sz w:val="18"/>
        </w:rPr>
        <w:t>원문</w:t>
      </w:r>
    </w:p>
    <w:p>
      <w:pPr>
        <w:pStyle w:val="SourceText"/>
      </w:pPr>
      <w:r>
        <w:t>[0776c18] 三約大悲分別者。論名異道求解脫內對治苦行因。謂邪苦行但是煩惱業妄想因故。非樂因故。如經無明愛等。</w:t>
      </w:r>
    </w:p>
    <w:p>
      <w:pPr>
        <w:spacing w:after="40"/>
      </w:pPr>
      <w:r>
        <w:rPr>
          <w:b/>
          <w:sz w:val="18"/>
        </w:rPr>
        <w:t>한국어 번역</w:t>
      </w:r>
    </w:p>
    <w:p>
      <w:pPr>
        <w:pStyle w:val="TranslationText"/>
      </w:pPr>
      <w:r>
        <w:t>셋째, 대비에 의거해 분별한다는 것은, 논에서 이도구해탈 가운데 고행의 원인을 대치하는 것이라고 이름한다. 곧 삿된 고행은 다만 번뇌와 업이라는 허망한 원인일 뿐이므로 즐거움의 원인이 아니기 때문이다. 경문에서 무명과 애 등을 말한 것과 같다.</w:t>
      </w:r>
    </w:p>
    <w:p>
      <w:pPr>
        <w:pStyle w:val="TextUnitHeading"/>
      </w:pPr>
      <w:r>
        <w:t>문단 1664  ·  [0776c20]</w:t>
      </w:r>
    </w:p>
    <w:p>
      <w:pPr>
        <w:spacing w:after="40"/>
      </w:pPr>
      <w:r>
        <w:rPr>
          <w:b/>
          <w:sz w:val="18"/>
        </w:rPr>
        <w:t>원문</w:t>
      </w:r>
    </w:p>
    <w:p>
      <w:pPr>
        <w:pStyle w:val="SourceText"/>
      </w:pPr>
      <w:r>
        <w:t>[0776c20] 四約大智分別者。觀名入諦觀。三道是苦集諦故。是大智所知法也。瑜伽云。幾支苦諦攝。及現[5]識為苦。答二。謂生及老死。問幾支苦諦攝。當成為苦。答五。謂識乃至受種子性。問幾支集諦攝。答所餘支。謂餘五因二果。俱是苦諦。惑業五是集諦攝。又成唯識第八云。皆苦諦攝。取蘊性故。五集諦攝。業煩惱性故。此中苦通十二。以是取蘊性故。集唯攝五。</w:t>
      </w:r>
    </w:p>
    <w:p>
      <w:pPr>
        <w:spacing w:after="40"/>
      </w:pPr>
      <w:r>
        <w:rPr>
          <w:b/>
          <w:sz w:val="18"/>
        </w:rPr>
        <w:t>한국어 번역</w:t>
      </w:r>
    </w:p>
    <w:p>
      <w:pPr>
        <w:pStyle w:val="TranslationText"/>
      </w:pPr>
      <w:r>
        <w:t>넷째, 대지에 의거해 분별한다는 것은, 이 관을 입제관(入諦觀)이라 이름한다. 삼도는 고제와 집제이기 때문에 대지가 아는 법이다. 『유가사지론』에서 말한다. ‘몇 가지 지가 고제에 포섭되고, 현법에서 고가 되는가?’ 답한다. 둘이다. 곧 생과 노사이다. 묻는다. 몇 가지 지가 고제에 포섭되어 당래에서 고가 되는가? 답한다. 다섯이다. 곧 식에서 수에 이르는 종자의 성품이다. 묻는다. 몇 가지 지가 집제에 포섭되는가? 답한다. 나머지 지이다. 곧 나머지 다섯 원인과 두 과는 모두 고제이다. 혹과 업의 다섯 지는 집제에 포섭된다. 또 『성유식론』 제8권에서 말한다. ‘모두 고제에 포섭된다. 취온의 성품이기 때문이다. 다섯은 집제에 포섭되는데, 업과 번뇌의 성품이기 때문이다.’ 이 가운데 고제는 십이지 전체에 통한다. 취온의 성품이기 때문이다. 집제는 오직 다섯 지만 포섭한다.</w:t>
      </w:r>
    </w:p>
    <w:p>
      <w:pPr>
        <w:pStyle w:val="EditorialNote"/>
      </w:pPr>
      <w:r>
        <w:t>교감·번역 메모 | 원문 「及現識為苦」는 『瑜伽師地論』 평행문 「及現法為苦」와 차이가 있다. 문맥상 ‘현법에서 고가 되는가’로 번역하였다. / 원문 「當成為苦」는 『瑜伽師地論』 평행문 「當來為苦」와 차이가 있다. 문맥상 ‘당래에서 고가 되는가’로 번역하였다.</w:t>
      </w:r>
    </w:p>
    <w:p>
      <w:pPr>
        <w:pStyle w:val="TextUnitHeading"/>
      </w:pPr>
      <w:r>
        <w:t>문단 1665  ·  [0777a04]</w:t>
      </w:r>
    </w:p>
    <w:p>
      <w:pPr>
        <w:spacing w:after="40"/>
      </w:pPr>
      <w:r>
        <w:rPr>
          <w:b/>
          <w:sz w:val="18"/>
        </w:rPr>
        <w:t>원문</w:t>
      </w:r>
    </w:p>
    <w:p>
      <w:pPr>
        <w:pStyle w:val="SourceText"/>
      </w:pPr>
      <w:r>
        <w:t>[0777a04] 第六分別三際中。亦四門同前。初約經。分別先後際者。此十二支。初二是能引。次五是所引。次三是能生。後二是所生。於中。分別三際。諸聖教中。略有三說。一依此經。開能所引分先後中際。合能所生。總為後際。以[1]行遠故開之。生近故合之。二依成唯識論。開能所生。合能所引。是故前十現在。後二未來。以十因二果。分二世故。三生引俱開。如智度論。初二過去。次八現在。後二未來。故成三世。如成唯識等十因二果定不同世。因中。前七與次三。或同或異。若二三七各定同世。如是十二。一重因果。足顯輪轉及離斷常。又由此三際因果輪轉。人法二我永無所有。問何故此經不言生老死耶。答略故不說。</w:t>
      </w:r>
    </w:p>
    <w:p>
      <w:pPr>
        <w:spacing w:after="40"/>
      </w:pPr>
      <w:r>
        <w:rPr>
          <w:b/>
          <w:sz w:val="18"/>
        </w:rPr>
        <w:t>한국어 번역</w:t>
      </w:r>
    </w:p>
    <w:p>
      <w:pPr>
        <w:pStyle w:val="TranslationText"/>
      </w:pPr>
      <w:r>
        <w:t>여섯째, 삼세를 분별하는 가운데이다. 역시 네 문은 앞과 같다. 첫째는 경문에 의거한다. ‘전제와 후제를 분별한다’고 한 것은, 이 십이지 가운데 처음 둘은 능인(能引)이고, 다음 다섯은 소인(所引)이며, 다음 셋은 능생(能生)이고, 뒤의 둘은 소생(所生)이다. 그 가운데 삼세를 분별한다. 여러 성교 가운데 대략 세 가지 설이 있다. 첫째는 이 경에 의거한다. 능인과 소인을 나누어 전제와 중제로 삼고, 능생과 소생은 합하여 통틀어 후제로 삼는다. 인행이 멀리 이어지기 때문에 이를 나누고, 생의 결과는 가깝기 때문에 이를 합한다. 둘째는 『성유식론』에 의거한다. 능생과 소생을 나누고, 능인과 소인은 합한다. 그러므로 앞의 열 지는 현재이고, 뒤의 두 지는 미래이다. 열 가지 원인과 두 가지 결과로 두 세상을 나누기 때문이다. 셋째는 능생과 능인을 모두 나누는 것이다. 『대지도론』과 같다. 처음 둘은 과거이고, 다음 여덟은 현재이며, 뒤의 둘은 미래이다. 그러므로 삼세를 이룬다. 『성유식론』 등에서 열 원인과 두 결과는 반드시 서로 다른 세상에 속한다. 원인 가운데 앞의 일곱과 다음 셋은 같은 세상일 수도 있고 다른 세상일 수도 있다. 둘째·셋째·일곱째의 각 무리는 반드시 같은 세상에 속한다. 이와 같은 십이지는 한 겹의 인과만으로도 윤전과 단견·상견을 떠남을 충분히 드러낸다. 또 이 삼세의 인과가 윤전함으로 말미암아 인아와 법아 두 가지는 영원히 실유하지 않는다. 묻는다. 어째서 이 경에서는 생과 노사를 말하지 않았는가? 답한다. 간략히 하였기 때문에 말하지 않았다.</w:t>
      </w:r>
    </w:p>
    <w:p>
      <w:pPr>
        <w:pStyle w:val="TextUnitHeading"/>
      </w:pPr>
      <w:r>
        <w:t>문단 1666  ·  [0777a15]</w:t>
      </w:r>
    </w:p>
    <w:p>
      <w:pPr>
        <w:spacing w:after="40"/>
      </w:pPr>
      <w:r>
        <w:rPr>
          <w:b/>
          <w:sz w:val="18"/>
        </w:rPr>
        <w:t>원문</w:t>
      </w:r>
    </w:p>
    <w:p>
      <w:pPr>
        <w:pStyle w:val="SourceText"/>
      </w:pPr>
      <w:r>
        <w:t>[0777a15] 二約厭離有為者。論名護過觀。謂外人與此緣道理。出三種過。一一切身一時生者。列過名。何以故者。外人自徵立過所以。無異者釋立過相。以無我異同。何為不得五道之身一時竝生。二中列釋名徵立可知。無作者故者。釋立過相。若無我作業。誰受來報。三中別徵可知。釋中既無有我。誰持是業令夫至果。是故應知。前不受報據前望後說。此中失業據後望前說。此三種下總牒顯護。謂過現因別名為異。以此答前三種難故名為答。亦通取下句未果異因云何得有一時生過。又差別因得差別報。云何乃言有不受報。差別之報由異因生。云何得有生業之過。下釋文中。先釋過去內無明緣行。是見過去者。牒舉經文。下釋中二句。初明過因能作現二果。由過因說現識等以為當來。此中但從過去因即足。何須[2]彼說現為其當。欲以因果相屬防三過故。即是見下釋已總結過去是因義。二釋現在中。言識乃至見現在者。牒經文。釋中二句。初明現由過因。二復能下明過因得現果。現在是彼過去之未來故。云得未來果。三愛取下。釋未來中。先牒文。言[3]後有生者釋。從愛取等起有生死。名有生也。問前釋過現皆二世相對。今解未來。何故不然。</w:t>
      </w:r>
    </w:p>
    <w:p>
      <w:pPr>
        <w:spacing w:after="40"/>
      </w:pPr>
      <w:r>
        <w:rPr>
          <w:b/>
          <w:sz w:val="18"/>
        </w:rPr>
        <w:t>한국어 번역</w:t>
      </w:r>
    </w:p>
    <w:p>
      <w:pPr>
        <w:pStyle w:val="TranslationText"/>
      </w:pPr>
      <w:r>
        <w:t>둘째, 유위를 싫어하여 떠나는 관점에 의거한다. 논에서는 이를 ‘과실을 막는 관찰’이라 한다. 곧 외인이 이 연기의 도리와 관련하여 세 가지 과실을 제기한다. 첫째, ‘모든 몸이 한때에 생긴다’는 것은 과실의 이름을 열거한 것이다. ‘어째서인가’라고 한 것은 외인이 스스로 그 과실을 세운 까닭을 따진 것이다. ‘차이가 없기 때문이다’라고 한 것은 세운 과실의 모습을 풀이한 것이다. 아가 없다는 점은 모두 같으므로, 어찌하여 오도의 몸을 한때에 함께 받지 않는가 하는 것이다. 둘째 가운데 이름을 열거하고 풀이하며 따져 세우는 것은 알 수 있다. ‘짓는 자가 없기 때문이다’라고 한 것은 세운 과실의 모습을 풀이한 것이다. 만약 아가 업을 짓는 것이 아니라면, 누가 미래의 과보를 받는가? 셋째 가운데 따로 따지는 것은 알 수 있다. 풀이에서는 이미 아가 없는데, 누가 이 업을 지녀 그것이 과보에 이르게 하는가라고 한다. 그러므로 알아야 한다. 앞에서 ‘과보를 받지 않는다’고 한 것은 앞에서 뒤를 바라보아 말한 것이고, 여기에서 ‘업을 잃는다’고 한 것은 뒤에서 앞을 바라보아 말한 것이다. ‘이 세 가지’ 이하는 통틀어 다시 들고 막아냄을 밝힌다. 곧 과거와 현재의 원인이 다름을 ‘이(異)’라고 한다. 이것으로 앞의 세 가지 난문에 답하므로 ‘답’이라고 한다. 또 아래 문장의 ‘아직 결과가 되지 않은 것은 원인과 다르다’는 뜻까지 아울러 취하면, 어떻게 한때에 생긴다는 과실이 있을 수 있겠는가? 또 차별된 원인은 차별된 과보를 얻는데, 어찌 과보를 받지 않는 일이 있다고 말하겠는가? 차별된 과보는 서로 다른 원인으로 말미암아 생기는데, 어찌 업을 잃는 과실이 있을 수 있겠는가? 아래의 풀이 문장에서는 먼저 과거 안의 무명이 행을 연하는 것을 풀이한다. ‘과거를 본다’고 한 것은 경문을 다시 든 것이다. 아래의 풀이에는 두 문장이 있다. 처음은 과거의 원인이 능히 현재의 두 결과를 짓는다는 것을 밝힌다. 과거의 원인으로 말미암아 현재의 식 등을 미래라고 설명한다. 여기에서는 다만 과거의 원인만으로도 충분한데, 어찌 굳이 현재를 그 미래라고 말해야 하는가? 인과가 서로 이어짐을 통해 세 가지 과실을 막으려 하기 때문이다. ‘곧 이것이 본다’ 이하는 이미 풀이한 것을 통틀어 맺어 과거가 원인이라는 뜻을 밝힌다. 둘째, 현재를 풀이하는 가운데 ‘식에서부터 현재를 본다’고 한 것은 경문을 다시 든 것이다. 풀이에는 두 문장이 있다. 처음은 현재가 과거의 원인으로 말미암음을 밝히고, 둘째 ‘또 능히’ 이하는 과거의 원인이 현재의 결과를 얻음을 밝힌다. 현재는 저 과거에 대해서는 미래이므로 ‘미래의 결과를 얻는다’고 한다. 셋째, ‘애·취’ 이하에서는 미래를 풀이한다. 먼저 문장을 다시 들고, ‘후유(後有)의 생’이라고 한 것을 풀이한다. 애·취 등으로부터 유·생·사가 일어나므로 ‘유의 생’이라고 한다. 묻는다. 앞에서 과거와 현재를 풀이할 때에는 모두 두 세상을 서로 대응시켰는데, 지금 미래를 풀이하면서는 어째서 그렇게 하지 않는가?</w:t>
      </w:r>
    </w:p>
    <w:p>
      <w:pPr>
        <w:pStyle w:val="TextUnitHeading"/>
      </w:pPr>
      <w:r>
        <w:t>문단 1667  ·  [0777b11]</w:t>
      </w:r>
    </w:p>
    <w:p>
      <w:pPr>
        <w:spacing w:after="40"/>
      </w:pPr>
      <w:r>
        <w:rPr>
          <w:b/>
          <w:sz w:val="18"/>
        </w:rPr>
        <w:t>원문</w:t>
      </w:r>
    </w:p>
    <w:p>
      <w:pPr>
        <w:pStyle w:val="SourceText"/>
      </w:pPr>
      <w:r>
        <w:t>[0777b11] 答以彼過現經中自分為兩世故。須相屬。以成護過。經中自說愛取有三從果。為未來不假論主相屬故不論也。言一往定結別前文。以上來所說是一分三世。名一往[4]現數。如是稱為定下釋展轉三世相。生無盡故。云復有[5]彼世生轉故也。此說何義下釋[6]相護過。有三義。一汎明業不得果。二舉經明得。三雙結得不。前中先總舉。由三義故。令過去業不能得報。一或有未作者。就過去求愛所有等爾時未作故。於現在不得生老死果。本疏云。問觀此文意。以說過去無明未作業行。何因乃云愛等未作。</w:t>
      </w:r>
    </w:p>
    <w:p>
      <w:pPr>
        <w:spacing w:after="40"/>
      </w:pPr>
      <w:r>
        <w:rPr>
          <w:b/>
          <w:sz w:val="18"/>
        </w:rPr>
        <w:t>한국어 번역</w:t>
      </w:r>
    </w:p>
    <w:p>
      <w:pPr>
        <w:pStyle w:val="TranslationText"/>
      </w:pPr>
      <w:r>
        <w:t>답한다. 저 과거와 현재는 경문 자체에서 두 세상으로 나누었기 때문에 서로 이어 붙일 필요가 있었고, 그렇게 하여 과실을 막아냈다. 경에서는 애·취·유 세 가지가 결과를 좇아 미래가 된다고 스스로 말하므로 논주가 다시 서로 이어 붙일 필요가 없어 논하지 않은 것이다. ‘한 번 정한다’고 한 것은 앞 문장을 따로 맺은 것이다. 이상에서 말한 것은 한 분단의 삼세이며, 이를 ‘한 번 현전한 수’라고 한다. ‘이와 같이 정한다고 한다’ 이하에서는 전전하는 삼세의 모습을 풀이한다. 생이 다함이 없기 때문에 ‘다시 저 세상에서 생이 전전한다’고 한 것이다. ‘이 말은 무슨 뜻인가’ 이하는 서로 과실을 막는 뜻을 풀이한다. 세 가지 뜻이 있다. 첫째는 일반적으로 업이 결과를 얻지 못하는 경우를 밝히고, 둘째는 경을 들어 결과를 얻는 것을 밝히며, 셋째는 얻음과 얻지 못함을 함께 맺는다. 앞부분에서는 먼저 통틀어 든다. 세 가지 뜻으로 말미암아 과거의 업이 과보를 얻지 못하게 되는 경우가 있다. 첫째, 혹 아직 짓지 않은 경우가 있다. 과거에서 애·취·유 등을 구하면 그때에는 아직 짓지 않았기 때문에 현재에서 생·노사의 과보를 얻지 못한다. 본소에서 말한다. 묻는다. 이 글의 뜻을 살펴보면 과거의 무명이 아직 업행을 짓지 않았다고 설명하는데, 무슨 까닭에 도리어 애 등이 아직 짓지 않았다고 말하는가?</w:t>
      </w:r>
    </w:p>
    <w:p>
      <w:pPr>
        <w:pStyle w:val="EditorialNote"/>
      </w:pPr>
      <w:r>
        <w:t>교감·번역 메모 | 원문 「一往[4]現數」는 문맥상 판독이 매끄럽지 않다. 원문 표기를 보존하고, 앞의 「一往定結」 및 이어지는 삼세 설명에 따라 한 차례 현전하는 삼세의 수라는 뜻으로 옮겼다.</w:t>
      </w:r>
    </w:p>
    <w:p>
      <w:pPr>
        <w:pStyle w:val="TextUnitHeading"/>
      </w:pPr>
      <w:r>
        <w:t>문단 1668  ·  [0777b21]</w:t>
      </w:r>
    </w:p>
    <w:p>
      <w:pPr>
        <w:spacing w:after="40"/>
      </w:pPr>
      <w:r>
        <w:rPr>
          <w:b/>
          <w:sz w:val="18"/>
        </w:rPr>
        <w:t>원문</w:t>
      </w:r>
    </w:p>
    <w:p>
      <w:pPr>
        <w:pStyle w:val="SourceText"/>
      </w:pPr>
      <w:r>
        <w:t>[0777b21] 答若無明未作業。何因乃言過去業。三義故不得報。言式有已作未得報者。就現以求愛取有等。雖已作竟。以未熟故。現在不得生老死果。或於此生。若得聖果者。斷愛取故。[7]今已熟業。即便燋亡不得報。二是中無明下舉經三義得報。謂過去既有無明緣行。故知已作不同愛等現在得識等五果。明知則是業已得果。由現在愛取。無聖道斷。令未來生死相續不絕。三是故下雙結中。已作是行支。未作是有支。已得果是識支。未得果是生支等。聖人已斷凡夫未斷下正結。護業既有如是差。何容有一切身一時生過。謂有作未作。何緣一時有得報未得。云何一時有斷未斷。如何一時。若示下重牒顯示。非一切當受者。是前已斷也。亦非不受者。是前未斷。亦非一時者。顯前作未作得未得。若自作下護。第二不受報過。謂自作自受。何不他受以他不作故。三離彼三事護第三失業過。謂由離於三種不得。是故諸業無不得果故。無失業過。下結可知。</w:t>
      </w:r>
    </w:p>
    <w:p>
      <w:pPr>
        <w:spacing w:after="40"/>
      </w:pPr>
      <w:r>
        <w:rPr>
          <w:b/>
          <w:sz w:val="18"/>
        </w:rPr>
        <w:t>한국어 번역</w:t>
      </w:r>
    </w:p>
    <w:p>
      <w:pPr>
        <w:pStyle w:val="TranslationText"/>
      </w:pPr>
      <w:r>
        <w:t>답한다. 만약 무명이 아직 업을 짓지 않았다면, 무슨 까닭에 과거의 업이라고 말하겠는가? 세 가지 뜻 때문에 과보를 얻지 못한다고 한 것이다. ‘혹 이미 지었으나 아직 과보를 얻지 못한 경우’라고 한 것은, 현재에서 애·취·유 등을 구하는 것이다. 비록 이미 지었더라도 아직 성숙하지 않았기 때문에 현재에서는 생·노사의 과보를 얻지 못한다. 혹 이 생에서 성인의 과위를 얻은 경우에는 애·취를 끊었기 때문에 이미 성숙한 업도 곧바로 타버려 없어져 과보를 얻지 못한다. 둘째, ‘이 가운데 무명’ 이하는 경을 들어 세 가지 뜻에 따라 과보를 얻는 것을 밝힌다. 곧 과거에 이미 무명이 행을 연하였으므로 이미 지은 것이며, 애 등이 현재에서 식 등 다섯 과보를 얻는 것과 같지 않음을 알 수 있다. 분명히 이것은 업이 이미 과보를 얻은 것이다. 현재의 애·취로 말미암아 성도가 이를 끊지 못한 경우에는 미래의 생사가 계속 이어져 끊어지지 않는다. 셋째, ‘그러므로’ 이하에서는 둘을 함께 맺는다. 이미 지은 것은 행지이고, 아직 짓지 않은 것은 유지이며, 이미 과보를 얻은 것은 식지이고, 아직 과보를 얻지 못한 것은 생지 등이다. ‘성인은 이미 끊었고 범부는 아직 끊지 못했다’ 이하에서 바로 맺는다. 업에 이와 같은 차별이 있는데, 어찌 모든 몸이 한때에 생긴다는 과실이 있을 수 있겠는가? 곧 이미 지은 것과 아직 짓지 않은 것이 있고, 무슨 까닭에 한때에 과보를 얻는 것과 얻지 못하는 것이 있겠는가? 어찌 한때에 끊은 것과 끊지 못한 것이 있겠는가? 어떻게 한때라고 할 수 있겠는가? ‘만약 보이면’ 이하는 다시 들어 드러낸다. ‘모두 마땅히 받는 것은 아니다’라고 한 것은 앞에서 말한 이미 끊은 경우이다. ‘또 받지 않는 것도 아니다’라고 한 것은 앞에서 말한 아직 끊지 못한 경우이다. ‘또 한때도 아니다’라고 한 것은 앞의 이미 지음·아직 짓지 않음과 이미 얻음·아직 얻지 못함을 드러낸다. ‘만약 스스로 지었다면’ 이하는 막아내는 부분이다. 둘째, 과보를 받지 않는다는 과실을 막는다. 곧 스스로 짓고 스스로 받는다. 어찌하여 다른 이가 받지 않는가? 다른 이는 짓지 않았기 때문이다. 셋째, ‘저 세 일을 떠난다’는 것은 셋째 업을 잃는 과실을 막는다. 곧 세 가지 얻지 못함을 떠남으로 말미암아 모든 업이 과보를 얻지 못하는 일이 없기 때문이다. 그러므로 업을 잃는 과실이 없다. 아래의 맺음은 알 수 있다.</w:t>
      </w:r>
    </w:p>
    <w:p>
      <w:pPr>
        <w:pStyle w:val="TextUnitHeading"/>
      </w:pPr>
      <w:r>
        <w:t>문단 1669  ·  [0777c13]</w:t>
      </w:r>
    </w:p>
    <w:p>
      <w:pPr>
        <w:spacing w:after="40"/>
      </w:pPr>
      <w:r>
        <w:rPr>
          <w:b/>
          <w:sz w:val="18"/>
        </w:rPr>
        <w:t>원문</w:t>
      </w:r>
    </w:p>
    <w:p>
      <w:pPr>
        <w:pStyle w:val="SourceText"/>
      </w:pPr>
      <w:r>
        <w:t>[0777c13] 三約大悲分別者。菩薩見諸外道行異道求解脫中計無因等。起大悲心。觀此緣生。救彼邪見執。論言先中際因者。過去二支是先際與現在識等中際為因。言及中後際因者。中際愛取有與未來後際為因。言中際前後二際故者。於中際內。識等五果分屬前果。愛等三因分屬後際。既有此因。云何言無。是故結云。若無如是[8]同事。則種種眾生果事亦無也。</w:t>
      </w:r>
    </w:p>
    <w:p>
      <w:pPr>
        <w:spacing w:after="40"/>
      </w:pPr>
      <w:r>
        <w:rPr>
          <w:b/>
          <w:sz w:val="18"/>
        </w:rPr>
        <w:t>한국어 번역</w:t>
      </w:r>
    </w:p>
    <w:p>
      <w:pPr>
        <w:pStyle w:val="TranslationText"/>
      </w:pPr>
      <w:r>
        <w:t>셋째, 대비에 의거하여 분별한다. 보살은 여러 외도가 다른 길을 행하면서 해탈을 구하는 가운데 무인 등을 계착하는 것을 보고 대비심을 일으킨다. 이 연생을 관찰하여 그 삿된 견해의 집착을 구제한다. 논에서 ‘먼저 중제의 원인’이라고 한 것은 과거 두 지가 전제로서 현재의 식 등 중제의 원인이 되는 것이다. ‘그리고 중제와 후제의 원인’이라고 한 것은 중제의 애·취·유가 미래의 후제의 원인이 되는 것이다. ‘중제는 전후 두 제에 속한다’고 한 것은, 중제 안에서 식 등 다섯 과보는 앞 제의 과보에 속하고, 애 등 세 원인은 후제에 속한다는 것이다. 이미 이러한 원인이 있는데 어찌 없다고 말하겠는가? 그러므로 맺어 말한다. 만약 이와 같은 동사(同事)가 없다면, 갖가지 중생의 과보라는 일도 또한 없을 것이다.</w:t>
      </w:r>
    </w:p>
    <w:p>
      <w:pPr>
        <w:pStyle w:val="EditorialNote"/>
      </w:pPr>
      <w:r>
        <w:t>교감·번역 메모 | 원문 「同事」는 문맥상 ‘동일한 인연의 작용/관계’로 이해할 수 있으나 이형 가능성이 있어 원문을 보존하였다.</w:t>
      </w:r>
    </w:p>
    <w:p>
      <w:pPr>
        <w:pStyle w:val="TextUnitHeading"/>
      </w:pPr>
      <w:r>
        <w:t>문단 1670  ·  [0777c20]</w:t>
      </w:r>
    </w:p>
    <w:p>
      <w:pPr>
        <w:spacing w:after="40"/>
      </w:pPr>
      <w:r>
        <w:rPr>
          <w:b/>
          <w:sz w:val="18"/>
        </w:rPr>
        <w:t>원문</w:t>
      </w:r>
    </w:p>
    <w:p>
      <w:pPr>
        <w:pStyle w:val="SourceText"/>
      </w:pPr>
      <w:r>
        <w:t>[0777c20] 四約大智分別者。名力無力信入依觀。過去二支望現有力。望後無力。愛等三支望後有力。望前無力。又釋過二有力。現五無力。現三有力。後二無力。以皆能生為有力。所生為無力。菩薩舉此化人令離。入正故。云信入依。菩薩智照故云觀也。言先中後化緣者。重釋成。先中後是力無力。化緣是信入。謂照三際。以化眾生。為種智故。</w:t>
      </w:r>
    </w:p>
    <w:p>
      <w:pPr>
        <w:spacing w:after="40"/>
      </w:pPr>
      <w:r>
        <w:rPr>
          <w:b/>
          <w:sz w:val="18"/>
        </w:rPr>
        <w:t>한국어 번역</w:t>
      </w:r>
    </w:p>
    <w:p>
      <w:pPr>
        <w:pStyle w:val="TranslationText"/>
      </w:pPr>
      <w:r>
        <w:t>넷째, 대지에 의거하여 분별한다. 이를 ‘힘 있음·힘 없음의 신입의관’이라 한다. 과거의 두 지는 현재에 대해서는 힘이 있고, 후세에 대해서는 힘이 없다. 애 등 세 지는 후세에 대해서는 힘이 있고, 전세에 대해서는 힘이 없다. 또 다른 해석에서는 과거의 두 지는 힘이 있고, 현재의 다섯 지는 힘이 없으며, 현재의 세 지는 힘이 있고, 후세의 두 지는 힘이 없다고 한다. 모두 능히 생하는 것을 힘이 있다고 하고, 소생을 힘이 없다고 하기 때문이다. 보살은 이를 들어 사람을 교화하여 떠나게 하고 바른 이치에 들어가게 한다. 그러므로 ‘신입의’라고 한다. 보살의 지혜가 비추기 때문에 ‘관’이라고 한다. ‘전제·중제·후제의 화연’이라고 한 것은 거듭 풀이하여 뜻을 이룬 것이다. 전제·중제·후제는 힘 있음과 힘 없음을 말하고, 화연은 신입을 말한다. 곧 삼세를 비추어 중생을 교화하고, 일체종지를 이루게 하기 때문이다.</w:t>
      </w:r>
    </w:p>
    <w:p>
      <w:pPr>
        <w:pStyle w:val="TextUnitHeading"/>
      </w:pPr>
      <w:r>
        <w:t>문단 1671  ·  [0778a03]</w:t>
      </w:r>
    </w:p>
    <w:p>
      <w:pPr>
        <w:spacing w:after="40"/>
      </w:pPr>
      <w:r>
        <w:rPr>
          <w:b/>
          <w:sz w:val="18"/>
        </w:rPr>
        <w:t>원문</w:t>
      </w:r>
    </w:p>
    <w:p>
      <w:pPr>
        <w:pStyle w:val="SourceText"/>
      </w:pPr>
      <w:r>
        <w:t>[0778a03] 第七三者聚集中亦四門。初約經。明此有支皆是苦聚。將釋三苦因。辨受俱分別。瑜伽云。幾果受俱行。謂除二所餘。即除受及老死。餘十有樂受。以受不與受俱故。老死位中。多無樂故。幾苦受俱行。謂即彼及所除中一。即唯除受支。餘十一是苦受。幾是捨受俱行。如樂受說。以老死位多無容捨故。幾不與受俱行。謂所除中一。即受支。以受不與受俱故。成唯識中。亦同此說。次三苦分別有二門。一理實遍通門。如瑜伽中。壞苦攝十支全及受支中一分。謂樂受除受支中苦及老死支苦苦攝。十一支全及受中一分。謂苦受行苦攝苦。攝苦皆是行苦。或有[1]十苦。非二支所攝。謂不苦不樂受。是故行苦通攝十二。成唯識第八同此。二隨相增顯門。如此經說。謂初五支遷流相顯。故稱行苦。觸受二種觸對生苦。故云苦苦。餘為壞苦者。但壞樂名壞苦。老死支既無樂可壞。何故名壞者。釋曰。壞有二種。一樂壞為苦。望所壞說。二以壞即是苦。故名壞苦。此老死支。能壞生故。屬壞苦也。餘文可知。</w:t>
      </w:r>
    </w:p>
    <w:p>
      <w:pPr>
        <w:spacing w:after="40"/>
      </w:pPr>
      <w:r>
        <w:rPr>
          <w:b/>
          <w:sz w:val="18"/>
        </w:rPr>
        <w:t>한국어 번역</w:t>
      </w:r>
    </w:p>
    <w:p>
      <w:pPr>
        <w:pStyle w:val="TranslationText"/>
      </w:pPr>
      <w:r>
        <w:t>제7의 세 가지를 모아 밝히는 가운데에도 네 문이 있다. 첫째는 경문에 의거한다. 이 유지들은 모두 고의 무더기임을 밝힌다. 삼고를 풀이하려 하므로, 먼저 수와 함께하는지를 분별한다. 『유가사지론』에서 말한다. 몇 가지가 과보로서 수와 함께 행하는가? 둘을 제외한 나머지이다. 곧 수와 노사를 제외한다. 나머지 열 가지에는 낙수가 있다. 수는 수와 함께하지 않기 때문이고, 노사의 지위에는 대부분 즐거움이 없기 때문이다. 몇 가지가 고수와 함께 행하는가? 곧 그 열 가지와 제외된 것 가운데 하나이다. 곧 수지만 제외하고, 나머지 열한 가지는 고수와 함께한다. 몇 가지가 사수와 함께 행하는가? 낙수에서 설명한 것과 같다. 노사의 지위에는 대부분 사수가 용납되지 않기 때문이다. 몇 가지가 수와 함께 행하지 않는가? 제외된 것 가운데 하나이다. 곧 수지이다. 수는 수와 함께하지 않기 때문이다. 『성유식론』에서도 이 설명과 같다. 다음으로 삼고를 분별하는 데에는 두 문이 있다. 첫째는 이실상 편통문이다. 『유가사지론』에서와 같다. 괴고는 열 지 전체와 수지 가운데 한 부분을 포섭한다. 곧 낙수를 말하며, 수지 가운데 고수와 노사지의 고는 고고에 포섭된다. 열한 지 전체와 수 가운데 한 부분, 곧 고수는 행고에 포섭되는 고이다. 포섭되는 고는 모두 행고이다. 혹 열 가지 고가 있는데, 두 지에 포섭되지 않는 것이 있다. 곧 불고불락수이다. 그러므로 행고는 십이지에 두루 통한다. 『성유식론』 제8권도 이와 같다. 둘째는 수상증현문이다. 이 경에서 설명한 것과 같다. 곧 처음 다섯 지는 옮겨 흐르는 모습이 뚜렷하므로 행고라고 한다. 촉과 수 두 가지는 접촉하여 고를 낳으므로 고고라고 한다. 나머지를 괴고라고 한 것은 즐거움이 무너지는 것만을 괴고라고 하기 때문이다. 노사지에는 이미 무너질 즐거움이 없는데 어째서 괴고라고 하는가? 풀이한다. 무너짐에는 두 가지가 있다. 첫째는 즐거움이 무너져 고가 되는 것이니, 무너지는 대상에 의거하여 말한 것이다. 둘째는 무너짐 자체가 곧 고이므로 괴고라고 하는 것이다. 이 노사지는 능히 생을 무너뜨리므로 괴고에 속한다. 나머지 문장은 알 수 있다.</w:t>
      </w:r>
    </w:p>
    <w:p>
      <w:pPr>
        <w:pStyle w:val="EditorialNote"/>
      </w:pPr>
      <w:r>
        <w:t>교감·번역 메모 | 원문 「或有[1]十苦」는 문맥상 수량 표현이 불안정하다. 뒤의 「謂不苦不樂受」와 행고가 십이지에 통한다는 설명을 따라 뜻을 옮겼다.</w:t>
      </w:r>
    </w:p>
    <w:p>
      <w:pPr>
        <w:pStyle w:val="TextUnitHeading"/>
      </w:pPr>
      <w:r>
        <w:t>문단 1672  ·  [0778a19]</w:t>
      </w:r>
    </w:p>
    <w:p>
      <w:pPr>
        <w:spacing w:after="40"/>
      </w:pPr>
      <w:r>
        <w:rPr>
          <w:b/>
          <w:sz w:val="18"/>
        </w:rPr>
        <w:t>원문</w:t>
      </w:r>
    </w:p>
    <w:p>
      <w:pPr>
        <w:pStyle w:val="SourceText"/>
      </w:pPr>
      <w:r>
        <w:t>[0778a19] 二約厭離有為。論主。世諦觀。[2]亦種[3]種中。此當第五。名不厭厭觀。謂凡夫不厭。菩薩厭故。云不厭厭。此約麤苦。又二乘不厭。菩薩能厭。此約細苦故。云種種微苦。以分別此等[4]皆苦故。及厭種種麤苦者。二乘所厭。菩薩亦厭。又亦得前細是行苦此麤是彼餘二苦故。</w:t>
      </w:r>
    </w:p>
    <w:p>
      <w:pPr>
        <w:spacing w:after="40"/>
      </w:pPr>
      <w:r>
        <w:rPr>
          <w:b/>
          <w:sz w:val="18"/>
        </w:rPr>
        <w:t>한국어 번역</w:t>
      </w:r>
    </w:p>
    <w:p>
      <w:pPr>
        <w:pStyle w:val="TranslationText"/>
      </w:pPr>
      <w:r>
        <w:t>둘째, 유위를 싫어하여 떠남에 의거한다. 논주가 세제관에서 여러 종류로 나눈 가운데 이는 다섯째에 해당한다. 이름하여 ‘불염염관’이라 한다. 곧 범부는 싫어하지 않고, 보살은 싫어하기 때문에 ‘불염염’이라 한다. 이는 거친 고에 의거한 것이다. 또 이승은 싫어하지 않고, 보살은 능히 싫어한다. 이는 미세한 고에 의거한 것이므로 ‘갖가지 미세한 고’라고 한다. 이것들이 모두 고임을 분별하기 때문이다. ‘그리고 갖가지 거친 고를 싫어한다’고 한 것은 이승이 싫어하는 것이며, 보살도 역시 싫어한다. 또 앞의 미세한 것은 행고이고 이 거친 것은 나머지 두 고라고 볼 수도 있다.</w:t>
      </w:r>
    </w:p>
    <w:p>
      <w:pPr>
        <w:pStyle w:val="TextUnitHeading"/>
      </w:pPr>
      <w:r>
        <w:t>문단 1673  ·  [0778a24]</w:t>
      </w:r>
    </w:p>
    <w:p>
      <w:pPr>
        <w:spacing w:after="40"/>
      </w:pPr>
      <w:r>
        <w:rPr>
          <w:b/>
          <w:sz w:val="18"/>
        </w:rPr>
        <w:t>원문</w:t>
      </w:r>
    </w:p>
    <w:p>
      <w:pPr>
        <w:pStyle w:val="SourceText"/>
      </w:pPr>
      <w:r>
        <w:t>[0778a24] 三約大悲隨順分別者。愍諸外道。不達真理。求異解脫。真脫有四。舉正顯邪。一離一切苦相者。涅槃樂德也。二無為相者。是[5]是常德。三離流相者。是淨德。四出世相者。[6]是德。涅槃云。於世間法自在遠離名為我。言彼諸行苦下辨邪異正。於下四段經文。各配一義。今此當初。言苦事隨逐乃至無色有轉者。舉此三苦。顯彼外道求非想等為涅槃者。菩薩觀之。皆是十二緣生三苦之法。何有涅槃樂德之義。故順起悲。</w:t>
      </w:r>
    </w:p>
    <w:p>
      <w:pPr>
        <w:spacing w:after="40"/>
      </w:pPr>
      <w:r>
        <w:rPr>
          <w:b/>
          <w:sz w:val="18"/>
        </w:rPr>
        <w:t>한국어 번역</w:t>
      </w:r>
    </w:p>
    <w:p>
      <w:pPr>
        <w:pStyle w:val="TranslationText"/>
      </w:pPr>
      <w:r>
        <w:t>셋째, 대비에 수순하여 분별한다. 여러 외도를 가엾게 여긴다. 그들은 진실한 이치를 통달하지 못하고 다른 해탈을 구한다. 진실한 해탈에는 네 가지가 있다. 바른 것을 들어 삿된 것을 드러낸다. 첫째, ‘일체 고의 모습을 떠난다’고 한 것은 열반의 낙덕이다. 둘째, ‘무위의 모습’이라고 한 것은 상덕이다. 셋째, ‘유전의 모습을 떠난다’고 한 것은 정덕이다. 넷째, ‘출세간의 모습’이라고 한 것은 아덕이다. 『열반경』에서 말한다. 세간법에 자재하여 멀리 떠나는 것을 아라고 한다. ‘저 여러 행의 고’ 이하는 삿된 것이 바른 것과 다름을 분별한다. 아래 네 단락의 경문에 각각 한 뜻씩 배대한다. 지금 이 부분은 첫째에 해당한다. ‘고의 일이 따라다니며 무색유에 이르기까지 전전한다’고 한 것은 이 삼고를 들어 비상비비상처 등을 열반이라고 구하는 저 외도의 견해를 드러낸 것이다. 보살이 이를 관찰하면 모두 십이연생과 삼고의 법일 뿐이다. 어찌 열반의 낙덕이라는 뜻이 있겠는가? 그러므로 이에 수순하여 대비를 일으킨다.</w:t>
      </w:r>
    </w:p>
    <w:p>
      <w:pPr>
        <w:pStyle w:val="EditorialNote"/>
      </w:pPr>
      <w:r>
        <w:t>교감·번역 메모 | 원문 「是[5]是常德」에는 「是」가 중복되어 있다. 문맥상 「是常德」으로 이해하였다. / 원문 「[6]是德」은 앞의 낙·상·정덕과 『열반경』의 사덕 배열상 「是我德」의 「我」가 결락된 것으로 보인다. 번역은 문맥에 따라 ‘아덕’으로 처리하였다.</w:t>
      </w:r>
    </w:p>
    <w:p>
      <w:pPr>
        <w:pStyle w:val="TextUnitHeading"/>
      </w:pPr>
      <w:r>
        <w:t>문단 1674  ·  [0778b08]</w:t>
      </w:r>
    </w:p>
    <w:p>
      <w:pPr>
        <w:spacing w:after="40"/>
      </w:pPr>
      <w:r>
        <w:rPr>
          <w:b/>
          <w:sz w:val="18"/>
        </w:rPr>
        <w:t>원문</w:t>
      </w:r>
    </w:p>
    <w:p>
      <w:pPr>
        <w:pStyle w:val="SourceText"/>
      </w:pPr>
      <w:r>
        <w:t>[0778b08] 四約一切相智分別者。此當第七。增上慢非增上慢信入觀者。聲聞人不覺細者。自謂無苦。名增上慢。然覺麤苦。名非增上慢。舉此彼二乘信入大乘緣生微細苦事。菩薩照此故名為觀。不如實知下釋成慢相。此之一門。前約大悲。以化外道。今就大智。以攝二乘。以文言多意。論重善取故也。</w:t>
      </w:r>
    </w:p>
    <w:p>
      <w:pPr>
        <w:spacing w:after="40"/>
      </w:pPr>
      <w:r>
        <w:rPr>
          <w:b/>
          <w:sz w:val="18"/>
        </w:rPr>
        <w:t>한국어 번역</w:t>
      </w:r>
    </w:p>
    <w:p>
      <w:pPr>
        <w:pStyle w:val="TranslationText"/>
      </w:pPr>
      <w:r>
        <w:t>넷째, 일체상지에 의거하여 분별한다. 이는 일곱째에 해당한다. ‘증상만·비증상만 신입관’이라고 한 것은, 성문인이 미세한 고를 깨닫지 못하고 스스로 고가 없다고 여기므로 증상만이라고 한다. 그러나 거친 고는 깨닫기 때문에 비증상만이라고 한다. 이를 들어 저 이승을 대승의 연생 가운데 미세한 고의 사실에 믿어 들어가게 한다. 보살이 이를 비추므로 관이라고 한다. ‘여실히 알지 못한다’ 이하는 증상만의 모습을 풀이하여 이룬다. 이 한 문은 앞에서는 대비에 의거하여 외도를 교화하였고, 지금은 대지에 의거하여 이승을 거두어들이는 것이다. 문장은 하나이나 뜻이 많으므로 논에서 거듭 잘 취한 것이다.</w:t>
      </w:r>
    </w:p>
    <w:p>
      <w:pPr>
        <w:pStyle w:val="TextUnitHeading"/>
      </w:pPr>
      <w:r>
        <w:t>문단 1675  ·  [0778b15]</w:t>
      </w:r>
    </w:p>
    <w:p>
      <w:pPr>
        <w:spacing w:after="40"/>
      </w:pPr>
      <w:r>
        <w:rPr>
          <w:b/>
          <w:sz w:val="18"/>
        </w:rPr>
        <w:t>원문</w:t>
      </w:r>
    </w:p>
    <w:p>
      <w:pPr>
        <w:pStyle w:val="SourceText"/>
      </w:pPr>
      <w:r>
        <w:t>[0778b15] 第八因緣生行者。亦四門。初約經文。理實無明望行。無因緣義。而言因緣生行者。有二義。一自種為因。無明為緣。合說故。云因緣。然隱彼親種。顯此勝緣。故云無明因緣。二但彼增上緣。望自增上果。還是親因。故說無明為引因緣。餘亦如是。欲明果不自起要從因。因緣形奪復各無性。是故言因緣生乃顯無生。此[7]從順觀逆觀一泯非生不生可知。</w:t>
      </w:r>
    </w:p>
    <w:p>
      <w:pPr>
        <w:spacing w:after="40"/>
      </w:pPr>
      <w:r>
        <w:rPr>
          <w:b/>
          <w:sz w:val="18"/>
        </w:rPr>
        <w:t>한국어 번역</w:t>
      </w:r>
    </w:p>
    <w:p>
      <w:pPr>
        <w:pStyle w:val="TranslationText"/>
      </w:pPr>
      <w:r>
        <w:t>제8의 ‘인연으로 행이 생긴다’는 것에도 네 문이 있다. 첫째는 경문에 의거한다. 이치상 실제로 무명이 행을 바라볼 때에는 인연이라는 뜻이 없다. 그런데도 ‘인연으로 행이 생긴다’고 한 것은 두 가지 뜻이 있다. 첫째, 자기 종자가 인이 되고 무명이 연이 되어 합하여 말하기 때문에 인연이라고 한다. 그러나 저 가까운 종자는 숨기고 이 뛰어난 연을 드러내기 때문에 ‘무명이 인연이 된다’고 한다. 둘째, 다만 저 증상연이 자신의 증상과를 바라보면 도리어 친인이 되므로 무명을 행을 끌어내는 인연이라고 말한다. 나머지도 이와 같다. 결과가 스스로 일어나지 않고 반드시 원인을 따른다는 것을 밝히려는 것이다. 인과 연은 서로 상대하여 빼앗으므로 다시 각각 자성이 없다. 그러므로 ‘인연으로 생긴다’고 말하는 것이 도리어 무생을 드러낸다. 이 순관과 역관을 따라 한꺼번에 없애면, 생도 아니고 불생도 아님을 알 수 있다.</w:t>
      </w:r>
    </w:p>
    <w:p>
      <w:pPr>
        <w:pStyle w:val="EditorialNote"/>
      </w:pPr>
      <w:r>
        <w:t>교감·번역 메모 | 원문 「此[7]從順觀逆觀一泯非生不生可知」는 구두가 압축되어 있다. 순관·역관을 함께 소거하면 생과 불생의 양변을 떠난다는 뜻으로 해석하였다.</w:t>
      </w:r>
    </w:p>
    <w:p>
      <w:pPr>
        <w:pStyle w:val="TextUnitHeading"/>
      </w:pPr>
      <w:r>
        <w:t>문단 1676  ·  [0778b21]</w:t>
      </w:r>
    </w:p>
    <w:p>
      <w:pPr>
        <w:spacing w:after="40"/>
      </w:pPr>
      <w:r>
        <w:rPr>
          <w:b/>
          <w:sz w:val="18"/>
        </w:rPr>
        <w:t>원문</w:t>
      </w:r>
    </w:p>
    <w:p>
      <w:pPr>
        <w:pStyle w:val="SourceText"/>
      </w:pPr>
      <w:r>
        <w:t>[0778b21] 二約厭離有為中世諦觀六門內。此當第六。名深觀。此深觀中。攝後三門。合成四句。一不自生。二不他生。三不共生。四不無因生。釋此四句。諸論不同。略有三說。一約破外道。謂諸法非自性生故。云不自生。二不從梵天自在天等生故。云不他。三亦非劫初極微和合生。故云不共。四不無因生。離因緣外。無別果法故。云不無因生。二約因緣形奪。雜集云。自種有故不從。待眾緣故非自作。無作用故不共生。有功能非無因。凡諸緣起但亡雙苦已為甚深。況總亡四句。是故緣起最極甚深。三約緣起無碍門。但因緣生果。因緣相望。各有二義。一全有力。二全無力。謂因望於果。有全不生。緣必全生故。因不生緣生故。二緣望果。亦全不生因必全生故。云緣不生。自因生故。三二力不俱故不共生。四二無力亦不俱故。不無因生。言無明因緣生諸行者。論經云。無明緣行生也。此彰因起果。明非他作。言因緣能生行者。明果由因。顯非自作。又以無明是行自因故非他作。亦先無行體。在無明中。後還生行故。非自作。餘亦如是。准思之。此門中。論主開為不自不他二句也。</w:t>
      </w:r>
    </w:p>
    <w:p>
      <w:pPr>
        <w:spacing w:after="40"/>
      </w:pPr>
      <w:r>
        <w:rPr>
          <w:b/>
          <w:sz w:val="18"/>
        </w:rPr>
        <w:t>한국어 번역</w:t>
      </w:r>
    </w:p>
    <w:p>
      <w:pPr>
        <w:pStyle w:val="TranslationText"/>
      </w:pPr>
      <w:r>
        <w:t>둘째, 유위를 싫어하여 떠나는 가운데 세제관 여섯 문 안에서는 이는 여섯째에 해당한다. 이름하여 심관이라고 한다. 이 심관 가운데 뒤의 세 문을 포섭하여 합해 네 구를 이룬다. 첫째는 스스로 생기지 않고, 둘째는 다른 것으로부터 생기지 않으며, 셋째는 함께 생기지 않고, 넷째는 무인으로 생기지 않는다. 이 네 구를 풀이하는 데에는 여러 논의 설명이 서로 다르다. 대략 세 가지 설이 있다. 첫째는 외도를 논파하는 데 의거한다. 곧 모든 법은 자성으로부터 생기는 것이 아니므로 ‘스스로 생기지 않는다’고 한다. 둘째, 범천이나 자재천 등으로부터 생기는 것도 아니므로 ‘다른 것으로부터 생기지 않는다’고 한다. 셋째, 겁초의 극미가 화합하여 생기는 것도 아니므로 ‘함께 생기지 않는다’고 한다. 넷째, 무인으로 생기는 것도 아니다. 인연을 떠난 밖에 별도의 결과법이 없기 때문에 ‘무인으로 생기지 않는다’고 한다. 둘째는 인과 연이 서로 상대하여 빼앗는 데 의거한다. 『잡집론』에서 말한다. 자기 종자가 있기 때문에 다른 것으로부터 생기지 않고, 여러 연을 기다리기 때문에 스스로 짓는 것이 아니며, 작용이 없기 때문에 함께 생기는 것이 아니고, 공능이 있기 때문에 무인도 아니다. 무릇 모든 연기에서 두 극단만 없애도 이미 매우 깊은데, 하물며 네 구를 모두 없애는 것은 말할 것도 없다. 그러므로 연기는 지극히 심오하다. 셋째는 연기가 걸림 없는 문에 의거한다. 인과 연이 결과를 낳는 데에서 인과 연이 서로를 바라볼 때 각각 두 가지 뜻이 있다. 첫째는 전적으로 힘이 있고, 둘째는 전적으로 힘이 없다. 곧 인이 결과를 바라보면 전혀 생하지 않는 경우가 있다. 연이 반드시 전적으로 생하기 때문이다. 인이 생하지 않고 연이 생하기 때문이다. 둘째, 연이 결과를 바라보아도 또한 전혀 생하지 않고 인이 반드시 전적으로 생하기 때문에 ‘연이 생하지 않는다’고 한다. 자신의 인이 생하기 때문이다. 셋째, 두 힘은 함께하지 않기 때문에 함께 생기지 않는다. 넷째, 두 가지 힘 없음도 함께하지 않기 때문에 무인으로 생기는 것이 아니다. ‘무명이 인연이 되어 여러 행이 생긴다’고 한 것에 대해 논경에서는 ‘무명을 연하여 행이 생긴다’고 한다. 이는 인이 결과를 일으킴을 드러내어 다른 것이 짓는 것이 아님을 밝힌다. ‘인연이 능히 행을 낳는다’고 한 것은 결과가 인으로 말미암음을 밝혀 스스로 짓는 것이 아님을 드러낸다. 또 무명은 행의 자기 원인이므로 다른 것이 짓는 것이 아니고, 또 처음부터 행의 실체가 무명 안에 있었던 것이 아니라 뒤에 다시 행을 낳으므로 스스로 짓는 것도 아니다. 나머지도 이와 같으니 이에 준하여 생각해야 한다. 이 문에서 논주는 스스로 생기지 않음과 다른 것으로부터 생기지 않음의 두 구로 나누었다.</w:t>
      </w:r>
    </w:p>
    <w:p>
      <w:pPr>
        <w:pStyle w:val="EditorialNote"/>
      </w:pPr>
      <w:r>
        <w:t>교감·번역 메모 | 원문 「自種有故不從」은 목적어가 생략된 형태이다. 이어지는 사구 문맥상 ‘자기 종자가 있으므로 타로부터 생기지 않는다’는 뜻으로 옮겼다. / 원문 「但亡雙苦」의 「苦」는 문맥상 판독이 의심된다. 사구 분별의 문맥에 따라 두 극단/두 구를 없앤다는 뜻으로 번역하되 원문은 보존하였다.</w:t>
      </w:r>
    </w:p>
    <w:p>
      <w:pPr>
        <w:pStyle w:val="TextUnitHeading"/>
      </w:pPr>
      <w:r>
        <w:t>문단 1677  ·  [0778c16]</w:t>
      </w:r>
    </w:p>
    <w:p>
      <w:pPr>
        <w:spacing w:after="40"/>
      </w:pPr>
      <w:r>
        <w:rPr>
          <w:b/>
          <w:sz w:val="18"/>
        </w:rPr>
        <w:t>원문</w:t>
      </w:r>
    </w:p>
    <w:p>
      <w:pPr>
        <w:pStyle w:val="SourceText"/>
      </w:pPr>
      <w:r>
        <w:t>[0778c16] 三約大悲分別者。明諸外道求異解脫中。顯彼所求非想天等以為涅槃。觀之但是有支緣生法。非是無為涅槃常德。是故菩薩隨起大悲也。</w:t>
      </w:r>
    </w:p>
    <w:p>
      <w:pPr>
        <w:spacing w:after="40"/>
      </w:pPr>
      <w:r>
        <w:rPr>
          <w:b/>
          <w:sz w:val="18"/>
        </w:rPr>
        <w:t>한국어 번역</w:t>
      </w:r>
    </w:p>
    <w:p>
      <w:pPr>
        <w:pStyle w:val="TranslationText"/>
      </w:pPr>
      <w:r>
        <w:t>셋째, 대비에 의거하여 분별한다. 여러 외도가 다른 해탈을 구하는 가운데 그들이 비상천 등을 열반이라고 구하는 것을 밝힌다. 이를 관찰하면 다만 유지의 연생법일 뿐이고, 무위열반의 상덕은 아니다. 그러므로 보살이 이에 수순하여 대비를 일으킨다.</w:t>
      </w:r>
    </w:p>
    <w:p>
      <w:pPr>
        <w:pStyle w:val="TextUnitHeading"/>
      </w:pPr>
      <w:r>
        <w:t>문단 1678  ·  [0778c18]</w:t>
      </w:r>
    </w:p>
    <w:p>
      <w:pPr>
        <w:spacing w:after="40"/>
      </w:pPr>
      <w:r>
        <w:rPr>
          <w:b/>
          <w:sz w:val="18"/>
        </w:rPr>
        <w:t>원문</w:t>
      </w:r>
    </w:p>
    <w:p>
      <w:pPr>
        <w:pStyle w:val="SourceText"/>
      </w:pPr>
      <w:r>
        <w:t>[0778c18] 四約一切相智分別者。於九門內。以第八第九二門。合為一無始觀。遠法師云。是真諦觀。見法緣集無本性故。名為無始。本疏云。因緣起法。[8]約無元本。依之始起。故云無始。維摩中。依無住本。立一切法。同此也。中際生故後際生者。舉法釋成。謂此緣生即是不生。故名無始。是謂大智所知之法。</w:t>
      </w:r>
    </w:p>
    <w:p>
      <w:pPr>
        <w:spacing w:after="40"/>
      </w:pPr>
      <w:r>
        <w:rPr>
          <w:b/>
          <w:sz w:val="18"/>
        </w:rPr>
        <w:t>한국어 번역</w:t>
      </w:r>
    </w:p>
    <w:p>
      <w:pPr>
        <w:pStyle w:val="TranslationText"/>
      </w:pPr>
      <w:r>
        <w:t>넷째, 일체상지에 의거하여 분별한다. 아홉 문 가운데 여덟째와 아홉째 두 문을 합하여 하나의 무시관으로 삼는다. 원법사가 말한다. 이는 진제관이다. 법이 연으로 모여도 본성이 없음을 보기 때문에 무시라고 한다. 본소에서 말한다. 인연으로 일어나는 법에는 원래의 근본이 없고, 어떤 것에 의지하여 처음 일어나는 것도 아니므로 무시라고 한다. 『유마경』에서는 무주를 근본으로 삼아 일체법을 세운다고 하였으니, 이와 같다. ‘중제에서 생기므로 후제가 생긴다’고 한 것은 법을 들어 풀이하여 이룬 것이다. 곧 이 연생은 바로 불생이므로 무시라고 한다. 이것이 대지가 아는 법이다.</w:t>
      </w:r>
    </w:p>
    <w:p>
      <w:pPr>
        <w:pStyle w:val="EditorialNote"/>
      </w:pPr>
      <w:r>
        <w:t>교감·번역 메모 | 원문 「[8]約無元本」은 구문이 압축되어 있다. 이어지는 「依之始起」 및 「無始」 해석에 따라 ‘원래의 근본이 없음’으로 옮겼다.</w:t>
      </w:r>
    </w:p>
    <w:p>
      <w:pPr>
        <w:pStyle w:val="TextUnitHeading"/>
      </w:pPr>
      <w:r>
        <w:t>문단 1679  ·  [0779a01]</w:t>
      </w:r>
    </w:p>
    <w:p>
      <w:pPr>
        <w:spacing w:after="40"/>
      </w:pPr>
      <w:r>
        <w:rPr>
          <w:b/>
          <w:sz w:val="18"/>
        </w:rPr>
        <w:t>원문</w:t>
      </w:r>
    </w:p>
    <w:p>
      <w:pPr>
        <w:pStyle w:val="SourceText"/>
      </w:pPr>
      <w:r>
        <w:t>[0779a01] 第九生滅繫縛者。亦四門。初約經無明緣行是生滅繫縛者。謂此十遞互相望。順則相生。逆則相滅。然生與滅。不離有無之縛。若觀相生無生。則滅亦無滅。方離於縛。經意在此。文中先明順觀。後無滅下明逆觀。可知。</w:t>
      </w:r>
    </w:p>
    <w:p>
      <w:pPr>
        <w:spacing w:after="40"/>
      </w:pPr>
      <w:r>
        <w:rPr>
          <w:b/>
          <w:sz w:val="18"/>
        </w:rPr>
        <w:t>한국어 번역</w:t>
      </w:r>
    </w:p>
    <w:p>
      <w:pPr>
        <w:pStyle w:val="TranslationText"/>
      </w:pPr>
      <w:r>
        <w:t>제9의 생멸계박에도 네 문이 있다. 첫째, 경에 의거하면 ‘무명이 행을 연하는 것이 생멸의 계박’이라고 한 것은 이 열 가지가 차례로 서로를 바라보아 순하면 서로 생하고, 거스르면 서로 멸하기 때문이다. 그러나 생과 멸은 유와 무의 속박을 떠나지 못한다. 만약 상생이 무생임을 관하면 멸 또한 멸함이 없으므로 비로소 속박에서 벗어난다. 경의 뜻은 여기에 있다. 문장에서는 먼저 순관을 밝히고, 뒤의 ‘멸함이 없다’ 이하에서는 역관을 밝힌다. 알 수 있다.</w:t>
      </w:r>
    </w:p>
    <w:p>
      <w:pPr>
        <w:pStyle w:val="TextUnitHeading"/>
      </w:pPr>
      <w:r>
        <w:t>문단 1680  ·  [0779a05]</w:t>
      </w:r>
    </w:p>
    <w:p>
      <w:pPr>
        <w:spacing w:after="40"/>
      </w:pPr>
      <w:r>
        <w:rPr>
          <w:b/>
          <w:sz w:val="18"/>
        </w:rPr>
        <w:t>원문</w:t>
      </w:r>
    </w:p>
    <w:p>
      <w:pPr>
        <w:pStyle w:val="SourceText"/>
      </w:pPr>
      <w:r>
        <w:t>[0779a05] 二約厭離有為深觀四門中。此是第三不共作。言非二作者。或因為自。以緣為他。或果為自。以因緣為他。此二自他。俱不作故。若自他俱不作。何得為緣生。為釋此疑故。云但隨順生。謂隨俗說生。理實無生。言無知者。正由因緣互相待故。各無自能可以相共也。豈無成辨果耶。正成辨時即無成辨。故云作時。</w:t>
      </w:r>
    </w:p>
    <w:p>
      <w:pPr>
        <w:spacing w:after="40"/>
      </w:pPr>
      <w:r>
        <w:rPr>
          <w:b/>
          <w:sz w:val="18"/>
        </w:rPr>
        <w:t>한국어 번역</w:t>
      </w:r>
    </w:p>
    <w:p>
      <w:pPr>
        <w:pStyle w:val="TranslationText"/>
      </w:pPr>
      <w:r>
        <w:t>둘째, 유위를 싫어하여 떠나는 심관 네 문 가운데 이는 셋째, 함께 짓지 않는 것에 해당한다. ‘둘이 짓는 것이 아니다’라고 한 것은 혹 인을 자기로 삼고 연을 다른 것으로 삼거나, 혹 결과를 자기로 삼고 인과 연을 다른 것으로 삼는 것이다. 이 두 가지 자기와 다른 것이 모두 짓는 것이 아니다. 만약 자기와 다른 것이 모두 짓지 않는다면 어떻게 연생이 될 수 있는가? 이 의문을 풀기 위해 ‘다만 수순하여 생긴다’고 한다. 곧 세속에 따라 생긴다고 말할 뿐이고, 이치상 실제로는 무생이다. ‘앎이 없다’고 한 것은 바로 인과 연이 서로 기대기 때문에 각각 스스로의 능력이 없어 함께 작용할 수 있음을 말한다. 그렇다면 어찌 결과를 성취함이 없겠는가? 바로 결과를 성취하는 때에 곧 성취함이 없다. 그러므로 ‘지을 때’라고 한다.</w:t>
      </w:r>
    </w:p>
    <w:p>
      <w:pPr>
        <w:pStyle w:val="EditorialNote"/>
      </w:pPr>
      <w:r>
        <w:t>교감·번역 메모 | 원문 「各無自能可以相共也」는 구두에 따라 뜻이 달라질 수 있다. 인과 연이 각각 독자적 자능이 없으므로 서로 의지해 작용한다는 문맥으로 해석하였다.</w:t>
      </w:r>
    </w:p>
    <w:p>
      <w:pPr>
        <w:pStyle w:val="TextUnitHeading"/>
      </w:pPr>
      <w:r>
        <w:t>문단 1681  ·  [0779a11]</w:t>
      </w:r>
    </w:p>
    <w:p>
      <w:pPr>
        <w:spacing w:after="40"/>
      </w:pPr>
      <w:r>
        <w:rPr>
          <w:b/>
          <w:sz w:val="18"/>
        </w:rPr>
        <w:t>원문</w:t>
      </w:r>
    </w:p>
    <w:p>
      <w:pPr>
        <w:pStyle w:val="SourceText"/>
      </w:pPr>
      <w:r>
        <w:t>[0779a11] 三順大悲分別者。謂諸外道求異解脫。以非想等。為涅槃。菩薩觀之。但是有支。非離染縛。失於涅槃真淨三德。故生大悲。故云如是復染生縛也。</w:t>
      </w:r>
    </w:p>
    <w:p>
      <w:pPr>
        <w:spacing w:after="40"/>
      </w:pPr>
      <w:r>
        <w:rPr>
          <w:b/>
          <w:sz w:val="18"/>
        </w:rPr>
        <w:t>한국어 번역</w:t>
      </w:r>
    </w:p>
    <w:p>
      <w:pPr>
        <w:pStyle w:val="TranslationText"/>
      </w:pPr>
      <w:r>
        <w:t>셋째, 대비에 수순하여 분별한다. 곧 여러 외도가 다른 해탈을 구하여 비상천 등을 열반으로 삼는다. 보살이 이를 관찰하면 다만 유지일 뿐이다. 염의 속박을 떠난 것이 아니다. 열반의 참되고 청정한 세 가지 덕을 잃는다. 그러므로 큰 자비를 일으킨다. 그러므로 ‘이와 같이 다시 염이 생겨 속박된다’고 한 것이다.</w:t>
      </w:r>
    </w:p>
    <w:p>
      <w:pPr>
        <w:pStyle w:val="TextUnitHeading"/>
      </w:pPr>
      <w:r>
        <w:t>문단 1682  ·  [0779a13]</w:t>
      </w:r>
    </w:p>
    <w:p>
      <w:pPr>
        <w:spacing w:after="40"/>
      </w:pPr>
      <w:r>
        <w:rPr>
          <w:b/>
          <w:sz w:val="18"/>
        </w:rPr>
        <w:t>원문</w:t>
      </w:r>
    </w:p>
    <w:p>
      <w:pPr>
        <w:pStyle w:val="SourceText"/>
      </w:pPr>
      <w:r>
        <w:t>[0779a13] 四約一切相智分別門無始觀中。名隨順縛故。謂生滅唯縛。隨順無本故。</w:t>
      </w:r>
    </w:p>
    <w:p>
      <w:pPr>
        <w:spacing w:after="40"/>
      </w:pPr>
      <w:r>
        <w:rPr>
          <w:b/>
          <w:sz w:val="18"/>
        </w:rPr>
        <w:t>한국어 번역</w:t>
      </w:r>
    </w:p>
    <w:p>
      <w:pPr>
        <w:pStyle w:val="TranslationText"/>
      </w:pPr>
      <w:r>
        <w:t>넷째, 일체상지(一切相智)의 분별문에 의한 무시관(無始觀) 가운데서는, ‘속박을 수순한다’고 이름한다. 곧 생멸은 오직 속박일 뿐이며, 근본이 없음을 수순하기 때문이다.</w:t>
      </w:r>
    </w:p>
    <w:p>
      <w:pPr>
        <w:pStyle w:val="TextUnitHeading"/>
      </w:pPr>
      <w:r>
        <w:t>문단 1683  ·  [0779a16]</w:t>
      </w:r>
    </w:p>
    <w:p>
      <w:pPr>
        <w:spacing w:after="40"/>
      </w:pPr>
      <w:r>
        <w:rPr>
          <w:b/>
          <w:sz w:val="18"/>
        </w:rPr>
        <w:t>원문</w:t>
      </w:r>
    </w:p>
    <w:p>
      <w:pPr>
        <w:pStyle w:val="SourceText"/>
      </w:pPr>
      <w:r>
        <w:t>[0779a16] 第十無所有盡觀中。亦四門。初約經。明此有支虗相既盡隨順無所有[1]緣。至第一義。此顯不壞俗而恒真故。云無明因緣諸[2]法行生。是隨順無所有。問無明生行是順有。何故言順無所有耶。</w:t>
      </w:r>
    </w:p>
    <w:p>
      <w:pPr>
        <w:spacing w:after="40"/>
      </w:pPr>
      <w:r>
        <w:rPr>
          <w:b/>
          <w:sz w:val="18"/>
        </w:rPr>
        <w:t>한국어 번역</w:t>
      </w:r>
    </w:p>
    <w:p>
      <w:pPr>
        <w:pStyle w:val="TranslationText"/>
      </w:pPr>
      <w:r>
        <w:t>제10 무소유진관(無所有盡觀) 가운데서도, 또한 네 문으로 나눈다. 첫째는 경에 의한 것이다. 이 유분(有支)의 허망한 상이 이미 다하여 무소유의 인연을 수순하고, 제일의(第一義)에 이르는 것을 밝힌다. 이는 세속을 무너뜨리지 않으면서 항상 진실임을 드러낸다. 그러므로 ‘무명을 인연하여 모든 행의 법이 생긴다’고 하였으니, 이것이 무소유를 수순하는 것이다. 묻는다. 무명이 행을 낳는 것은 유(有)를 따르는 것인데, 어째서 무소유를 따른다고 말하는가?</w:t>
      </w:r>
    </w:p>
    <w:p>
      <w:pPr>
        <w:pStyle w:val="TextUnitHeading"/>
      </w:pPr>
      <w:r>
        <w:t>문단 1684  ·  [0779a19]</w:t>
      </w:r>
    </w:p>
    <w:p>
      <w:pPr>
        <w:spacing w:after="40"/>
      </w:pPr>
      <w:r>
        <w:rPr>
          <w:b/>
          <w:sz w:val="18"/>
        </w:rPr>
        <w:t>원문</w:t>
      </w:r>
    </w:p>
    <w:p>
      <w:pPr>
        <w:pStyle w:val="SourceText"/>
      </w:pPr>
      <w:r>
        <w:t>[0779a19] 答乘諸行次第至此。顯無明正生行時即順無生入理故。問順觀既爾。逆復云何。</w:t>
      </w:r>
    </w:p>
    <w:p>
      <w:pPr>
        <w:spacing w:after="40"/>
      </w:pPr>
      <w:r>
        <w:rPr>
          <w:b/>
          <w:sz w:val="18"/>
        </w:rPr>
        <w:t>한국어 번역</w:t>
      </w:r>
    </w:p>
    <w:p>
      <w:pPr>
        <w:pStyle w:val="TranslationText"/>
      </w:pPr>
      <w:r>
        <w:t>답한다. 여러 행을 따라 차례로 여기에 이르면, 무명이 바로 행을 낳을 때 곧 무생을 수순하여 이치에 들어감을 드러내기 때문이다. 묻는다. 순관(順觀)이 이미 이와 같다면, 역관(逆觀)은 또 어떠한가?</w:t>
      </w:r>
    </w:p>
    <w:p>
      <w:pPr>
        <w:pStyle w:val="TextUnitHeading"/>
      </w:pPr>
      <w:r>
        <w:t>문단 1685  ·  [0779a21]</w:t>
      </w:r>
    </w:p>
    <w:p>
      <w:pPr>
        <w:spacing w:after="40"/>
      </w:pPr>
      <w:r>
        <w:rPr>
          <w:b/>
          <w:sz w:val="18"/>
        </w:rPr>
        <w:t>원문</w:t>
      </w:r>
    </w:p>
    <w:p>
      <w:pPr>
        <w:pStyle w:val="SourceText"/>
      </w:pPr>
      <w:r>
        <w:t>[0779a21] 答生既性盡。則所有無所有俱離故。云隨順無所有。盡觀思之。</w:t>
      </w:r>
    </w:p>
    <w:p>
      <w:pPr>
        <w:spacing w:after="40"/>
      </w:pPr>
      <w:r>
        <w:rPr>
          <w:b/>
          <w:sz w:val="18"/>
        </w:rPr>
        <w:t>한국어 번역</w:t>
      </w:r>
    </w:p>
    <w:p>
      <w:pPr>
        <w:pStyle w:val="TranslationText"/>
      </w:pPr>
      <w:r>
        <w:t>답한다. 생의 자성이 이미 다하면, ‘소유’와 ‘무소유’를 모두 여의게 된다. 그러므로 ‘무소유를 수순한다’고 한다. 진관(盡觀)의 뜻을 생각해 보라.</w:t>
      </w:r>
    </w:p>
    <w:p>
      <w:pPr>
        <w:pStyle w:val="TextUnitHeading"/>
      </w:pPr>
      <w:r>
        <w:t>문단 1686  ·  [0779a22]</w:t>
      </w:r>
    </w:p>
    <w:p>
      <w:pPr>
        <w:spacing w:after="40"/>
      </w:pPr>
      <w:r>
        <w:rPr>
          <w:b/>
          <w:sz w:val="18"/>
        </w:rPr>
        <w:t>원문</w:t>
      </w:r>
    </w:p>
    <w:p>
      <w:pPr>
        <w:pStyle w:val="SourceText"/>
      </w:pPr>
      <w:r>
        <w:t>[0779a22] 二約厭離有為中名第四。非無因作隨順有故。何故經中順無。論名順有。釋經意。以緣歸理說。論意以性從相說。各顯義別。不相違也。又論中順有意。顯無生。是故與經意亦不別。下別破無因中。一縱破。謂應常生。二奪破。謂恒不生故。三此非法下呵詰破。謂說無因最大邪見。若爾下結非無因。是名下釋訖。總結言相諦者。相是前成答相也。諦是前二諦差別。</w:t>
      </w:r>
    </w:p>
    <w:p>
      <w:pPr>
        <w:spacing w:after="40"/>
      </w:pPr>
      <w:r>
        <w:rPr>
          <w:b/>
          <w:sz w:val="18"/>
        </w:rPr>
        <w:t>한국어 번역</w:t>
      </w:r>
    </w:p>
    <w:p>
      <w:pPr>
        <w:pStyle w:val="TranslationText"/>
      </w:pPr>
      <w:r>
        <w:t>둘째, 유위를 싫어해 여의는 관점에서는 이것을 제4라 이름한다. ‘원인 없이 이루어진 것이 아니다’라는 것은 유(有)를 수순하기 때문이다. 그런데 어째서 경에서는 무(無)를 따른다고 하고, 논에서는 유(有)를 따른다고 이름하는가? 경의 뜻을 풀이하면, 인연을 이치로 돌려 설명한 것이고, 논의 뜻은 자성을 현상에 따라 설명한 것이다. 각각 드러내는 뜻이 다를 뿐, 서로 어긋나는 것은 아니다. 또 논에서 유를 따른다고 한 뜻도, 무생을 드러내기 위한 것이다. 그러므로 경의 뜻과 또한 다르지 않다. 아래에서 ‘원인 없음’을 따로 논파하는 가운데, 첫째는 받아들인 뒤 논파하는 종파(縱破)이다. 곧 그렇다면 마땅히 항상 생겨야 한다는 것이다. 둘째는 그 주장을 빼앗아 논파하는 탈파(奪破)이다. 곧 그렇다면 항상 생기지 않아야 한다는 것이다. 셋째 ‘이는 법이 아니다’ 이하에서는 꾸짖고 힐난하여 논파한다. 곧 원인이 없다고 말하는 것은 가장 큰 사견이다. ‘만일 그렇다면’ 이하에서는 원인이 없지 않음을 맺는다. ‘이를 이름하여’ 이하에서 해석을 마친다. 총결하여 ‘상제(相諦)’라고 한 것은, ‘상’은 앞에서 성립시켜 답한 상이고, ‘제’는 앞의 이제(二諦)의 차별이다.</w:t>
      </w:r>
    </w:p>
    <w:p>
      <w:pPr>
        <w:pStyle w:val="TextUnitHeading"/>
      </w:pPr>
      <w:r>
        <w:t>문단 1687  ·  [0779b05]</w:t>
      </w:r>
    </w:p>
    <w:p>
      <w:pPr>
        <w:spacing w:after="40"/>
      </w:pPr>
      <w:r>
        <w:rPr>
          <w:b/>
          <w:sz w:val="18"/>
        </w:rPr>
        <w:t>원문</w:t>
      </w:r>
    </w:p>
    <w:p>
      <w:pPr>
        <w:pStyle w:val="SourceText"/>
      </w:pPr>
      <w:r>
        <w:t>[0779b05] 三約順大悲分別者。謂諸外道求異解脫。以為涅槃我德。菩薩愍此順起大悲。</w:t>
      </w:r>
    </w:p>
    <w:p>
      <w:pPr>
        <w:spacing w:after="40"/>
      </w:pPr>
      <w:r>
        <w:rPr>
          <w:b/>
          <w:sz w:val="18"/>
        </w:rPr>
        <w:t>한국어 번역</w:t>
      </w:r>
    </w:p>
    <w:p>
      <w:pPr>
        <w:pStyle w:val="TranslationText"/>
      </w:pPr>
      <w:r>
        <w:t>셋째, 대비를 수순하는 관점에서 분별하면, 여러 외도는 다른 해탈을 구하여, 그것을 열반의 아덕(我德)으로 삼는다. 보살은 이를 불쌍히 여겨 수순하여 큰 자비를 일으킨다.</w:t>
      </w:r>
    </w:p>
    <w:p>
      <w:pPr>
        <w:pStyle w:val="TextUnitHeading"/>
      </w:pPr>
      <w:r>
        <w:t>문단 1688  ·  [0779b06]</w:t>
      </w:r>
    </w:p>
    <w:p>
      <w:pPr>
        <w:spacing w:after="40"/>
      </w:pPr>
      <w:r>
        <w:rPr>
          <w:b/>
          <w:sz w:val="18"/>
        </w:rPr>
        <w:t>원문</w:t>
      </w:r>
    </w:p>
    <w:p>
      <w:pPr>
        <w:pStyle w:val="SourceText"/>
      </w:pPr>
      <w:r>
        <w:t>[0779b06] 四約一切相智分別者。此是第九。名種種觀。謂三有總別各多類狀。云種種也。隨順下釋顯其相。此是三有世俗之境。大智照此故。以為門。上來別釋十門竟。二如是逆順下總結十章。既云逆順十種。明知前十門中。皆有逆順。前文中有無逆觀者。是略故也。一有[3]別行[4]別。二攝歸一心。三力用相生。四前後相屬。五三道輪還。六三際因果。七三苦過失。八從因無性。九似有若無。十泯同平等。配結前十文皆可見。釋不住道行竟。</w:t>
      </w:r>
    </w:p>
    <w:p>
      <w:pPr>
        <w:spacing w:after="40"/>
      </w:pPr>
      <w:r>
        <w:rPr>
          <w:b/>
          <w:sz w:val="18"/>
        </w:rPr>
        <w:t>한국어 번역</w:t>
      </w:r>
    </w:p>
    <w:p>
      <w:pPr>
        <w:pStyle w:val="TranslationText"/>
      </w:pPr>
      <w:r>
        <w:t>넷째, 일체상지의 관점에서 분별하면, 이것은 제9이며, 종종관(種種觀)이라 이름한다. 곧 삼유(三有)의 총상과 별상이 각각 여러 종류의 모습을 지니므로, ‘갖가지’라고 한 것이다. ‘수순한다’ 이하는 그 모습을 풀어 드러낸다. 이것은 삼유라는 세속의 경계이며, 큰 지혜가 이를 비추므로, 문(門)으로 삼는다. 이상으로 열 문을 각각 해석한 것을 마친다. 둘째 ‘이와 같이 역순으로’ 이하에서는 열 장을 총결한다. 이미 ‘역순의 열 가지’라고 하였으니, 앞의 열 문 가운데, 모두 역관과 순관이 있음을 알 수 있다. 앞글에서 역관의 유무를 모두 말하지 않은 것은, 간략히 하였기 때문이다. 첫째는 유분(有支)의 행렬, 곧 각 지분이 차례로 배열되는 것이다. 둘째는 하나의 마음에 거두어 돌리는 것이다. 셋째는 힘과 작용이 서로 생겨나는 것이다. 넷째는 전후가 서로 이어지는 것이다. 다섯째는 삼도(三道)가 윤회하는 것이다. 여섯째는 삼세의 인과이다. 일곱째는 삼고(三苦)의 허물이다. 여덟째는 원인을 따르므로 자성이 없는 것이다. 아홉째는 있는 듯하면서 없는 것이다. 열째는 분별이 사라져 평등과 같아지는 것이다. 앞의 열 문에 배대하여 맺는 뜻은 모두 알 수 있다. 이상으로 불주도행(不住道行)의 해석을 마친다.</w:t>
      </w:r>
    </w:p>
    <w:p>
      <w:pPr>
        <w:pStyle w:val="EditorialNote"/>
      </w:pPr>
      <w:r>
        <w:t>교감·번역 메모 | 원문은 `一有[3]別行[4]別`이나, 평행문인 법장 『화엄경탐현기』에는 `一有支行列`로 되어 있다. 열 가지 연기 관찰 방식의 첫 항목을 열거하는 문맥에 따라 ‘유분의 행렬’로 번역하되 원문 이형을 보존한다.</w:t>
      </w:r>
    </w:p>
    <w:p>
      <w:pPr>
        <w:pStyle w:val="TextUnitHeading"/>
      </w:pPr>
      <w:r>
        <w:t>문단 1689  ·  [0779b16]</w:t>
      </w:r>
    </w:p>
    <w:p>
      <w:pPr>
        <w:spacing w:after="40"/>
      </w:pPr>
      <w:r>
        <w:rPr>
          <w:b/>
          <w:sz w:val="18"/>
        </w:rPr>
        <w:t>원문</w:t>
      </w:r>
    </w:p>
    <w:p>
      <w:pPr>
        <w:pStyle w:val="SourceText"/>
      </w:pPr>
      <w:r>
        <w:t>[0779b16] 第三大段。彼果勝中二。先明彼果勝。後佛子菩薩住此現前地已下。明位果。前中論分為五。一得治行及離障。是前勝慢對治果。二佛子此菩薩摩訶薩大悲轉增下。得修行勝。是前不住道行果。三佛子菩薩住此現前地得入下。得三昧勝。望前治勝以說果。謂前修三脫。以說對治。彼治轉增故。四佛子菩薩住此現前地復更下。得不壞心勝。望前離障以說果。由滅障故。三昧之心不可破壞。五佛子菩薩以此心順佛菩提下。明得自在力勝。謂望前修行[5]心說果法依。前修行上進無礙名自在力。釋此五果。即為五段。</w:t>
      </w:r>
    </w:p>
    <w:p>
      <w:pPr>
        <w:spacing w:after="40"/>
      </w:pPr>
      <w:r>
        <w:rPr>
          <w:b/>
          <w:sz w:val="18"/>
        </w:rPr>
        <w:t>한국어 번역</w:t>
      </w:r>
    </w:p>
    <w:p>
      <w:pPr>
        <w:pStyle w:val="TranslationText"/>
      </w:pPr>
      <w:r>
        <w:t>제3대단이다. 피과승(彼果勝) 가운데 둘로 나눈다. 먼저 피과승을 밝히고, 뒤의 ‘불자여, 보살이 이 현전지에 머문 뒤’ 이하에서는, 위과(位果)를 밝힌다. 앞부분을 논에서는 다섯으로 나눈다. 첫째는 대치행을 얻고 장애를 여의는 것이니, 앞의 승만대치(勝慢對治)의 과이다. 둘째 ‘불자여, 이 보살마하살은 대비가 더욱 증장하고’ 이하에서는, 수행의 수승함을 얻음을 밝힌다. 이는 앞의 불주도행의 과이다. 셋째 ‘불자여, 보살이 이 현전지에 머물러 들어감을 얻고’ 이하에서는, 삼매의 수승함을 얻음을 밝힌다. 앞의 대치가 수승한 것을 바라보아 그 과를 설명한다. 곧 앞에서 삼해탈문을 닦아, 대치로 설명하였고, 그 대치가 더욱 증장하기 때문이다. 넷째 ‘불자여, 보살이 이 현전지에 머물러 다시’ 이하에서는, 불괴심(不壞心)의 수승함을 얻음을 밝힌다. 이는 앞에서 장애를 여읜 것을 바라보아 그 과를 설명한 것이다. 장애를 소멸하였기 때문에, 삼매의 마음을 깨뜨릴 수 없다. 다섯째 ‘불자여, 보살은 이 마음으로 부처의 보리에 수순하여’ 이하에서는, 자재력의 수승함을 얻음을 밝힌다. 곧 앞의 수행심을 바라보아 과법의 의지를 설명한 것이다. 앞의 수행이 위로 나아가 막힘이 없는 것을 자재력이라 이름한다. 이 다섯 과를 해석하니, 곧 다섯 단락이 된다.</w:t>
      </w:r>
    </w:p>
    <w:p>
      <w:pPr>
        <w:pStyle w:val="TextUnitHeading"/>
      </w:pPr>
      <w:r>
        <w:t>문단 1690  ·  [0779c02]</w:t>
      </w:r>
    </w:p>
    <w:p>
      <w:pPr>
        <w:spacing w:after="40"/>
      </w:pPr>
      <w:r>
        <w:rPr>
          <w:b/>
          <w:sz w:val="18"/>
        </w:rPr>
        <w:t>원문</w:t>
      </w:r>
    </w:p>
    <w:p>
      <w:pPr>
        <w:pStyle w:val="SourceText"/>
      </w:pPr>
      <w:r>
        <w:t>[0779c02] 就初文中二。[6]無明治勝。後菩薩如是下。顯離障。前中三解脫門義。五門分別。一辨體。二釋名。三治障。四攝行五差別初體者。以[7]前壞中定教為性。二釋名中二。先得名。後釋名。前中初通後別。前通者通名解脫。即出離涅槃。門者方便之義。謂此定門。是涅槃前方便故。解脫之門。依主立稱。若總言三解脫門。帶數釋也。後別者。若依薩婆多宗。約四諦苦下空無我行。名空門。滅下四行名無相門。所餘十行。名為無願。依大乘中。遍計所執生法無我名為空。緣此三摩地。名空解脫門。相謂十相。即色聲香味觸男女生老死等。涅槃無此法相故。名無相。緣此三摩地。名無相解脫門。願謂求願。觀三界苦。無所願求。故名無願。緣此三摩地。名無願解脫門。具如佛地論說。又智度第六云。知一切[8]地實相畢竟空名空三昧。知是空已。不觀諸法若空不空若有若無等。名無作三昧。知一切無有相故。於一切法。不受不著。名無相三昧。復次十八空名空三昧。於種種有中。心不求。名無作三昧。於一切法相。知破[9]壞。不憶念。名無相三昧。此中釋名。初從解脫行及壞為名。後二皆據無他受稱。餘門分別。如別行章。[10]門中二。先總顯前十門有支皆有此三空觀門。後知無我下正顯。顯中先明空門。論分有三。初三句明生體空。言知無我者。主寄無故。無人者。人以現住為義。觀現住者。不可得故。無壽命者。壽以[11]攝後為義。觀從此壽命與後壽命相攝者不可得。二次一句自性空者。此顯法體空。三後兩句無作者受者者。此顯前生法上用空即得。結名可知。二云滅此事下明無相門亦三義。一滅障者。觀彼有支自性滅故云滅此事。問此與前無我何別。</w:t>
      </w:r>
    </w:p>
    <w:p>
      <w:pPr>
        <w:spacing w:after="40"/>
      </w:pPr>
      <w:r>
        <w:rPr>
          <w:b/>
          <w:sz w:val="18"/>
        </w:rPr>
        <w:t>한국어 번역</w:t>
      </w:r>
    </w:p>
    <w:p>
      <w:pPr>
        <w:pStyle w:val="TranslationText"/>
      </w:pPr>
      <w:r>
        <w:t>첫 번째 글 가운데 둘로 나눈다. 먼저 대치의 수승함을 밝히고, 뒤의 ‘보살이 이와 같이’ 이하에서는, 장애를 여읨을 드러낸다. 앞부분에서는 삼해탈문의 뜻을, 다섯 문으로 나누어 분별한다. 첫째 체를 분별하고, 둘째 명칭을 풀이하며, 셋째 장애를 다스리는 것을 밝히고, 넷째 수행을 포섭하며, 다섯째 차별을 밝힌다. 먼저 체는, 앞에서 유(有)를 무너뜨리는 가운데의 정교(定教)를 체성으로 삼는다. 둘째 명칭을 풀이하는 가운데 둘로 나눈다. 먼저 명칭을 얻는 뜻을 밝히고, 뒤에 그 명칭을 풀이한다. 앞부분은 먼저 통칭을 밝히고 뒤에 별칭을 밝힌다. 앞의 통칭에서 모두 ‘해탈’이라 이름하는 것은, 곧 벗어나 열반에 이르는 것을 뜻한다. ‘문’은 방편이라는 뜻이다. 곧 이 선정의 문이, 열반에 앞선 방편이기 때문이다. 그러므로 ‘해탈의 문’이라 하며, 의주석(依主釋)으로 명칭을 세운 것이다. 만약 총괄하여 ‘삼해탈문’이라 하면, 대수석(帶數釋)이다. 뒤의 별칭은 다음과 같다. 설일체유부의 종의에 의하면, 사제 가운데 고제 아래의 공·무아 행상을 관찰하는 것을, 공문(空門)이라 이름한다. 멸제 아래의 네 행상은 무상문(無相門)이라 이름하고, 나머지 열 행상은, 무원문(無願門)이라 이름한다. 대승에 의하면, 변계소집의 생법에 두 무아가 있음을 공(空)이라 이름한다. 이를 반연하는 삼마지를, 공해탈문(空解脫門)이라 한다. ‘상’은 열 가지 상을 말한다. 곧 색·성·향·미·촉과 남녀·생·노·사 등이다. 열반에는 이러한 법의 상이 없기 때문에, 무상(無相)이라 이름한다. 이를 반연하는 삼마지를, 무상해탈문(無相解脫門)이라 한다. ‘원’은 구하여 바라는 것을 말한다. 삼계가 괴로움임을 관찰하여, 바라고 구할 것이 없으므로, 무원(無願)이라 이름한다. 이를 반연하는 삼마지를, 무원해탈문(無願解脫門)이라 한다. 자세한 내용은 『불지론』에서 설한 것과 같다. 또 『대지도론』 제6권에서는 말한다. ‘일체 법의 실상이 필경공임을 아는 것을 공삼매라 하고, 이 공을 안 뒤에, 제법이 공한가 공하지 않은가, 있는가 없는가 등을 관하지 않는 것을, 무작삼매(無作三昧)라 하며, 일체에 상이 없음을 알기 때문에, 모든 법에 대하여, 받아들이지도 집착하지도 않는 것을, 무상삼매(無相三昧)라 한다. 또 열여덟 가지 공을 공삼매라 하고, 갖가지 유(有) 가운데에서, 마음으로 구하지 않는 것을, 무작삼매라 하며, 일체 법의 상이, 무너짐을 알아, 억념하지 않는 것을, 무상삼매라 한다.’ 이 가운데 명칭을 풀이하면, 처음 것은 해탈의 행과 파괴함을 따라 이름한 것이고, 뒤의 둘은 모두 다른 것을 받아들이지 않음을 기준으로 명칭을 얻는다. 나머지 문에 대한 분별은, 별도의 행장(行章)과 같다. 차별문 가운데 둘로 나눈다. 먼저 앞의 열 문에 있는 유분마다 모두 이 세 가지 공관문이 있음을 총괄해 드러내고, 뒤의 ‘무아임을 알고’ 이하에서 바로 드러낸다. 드러내는 가운데 먼저 공문을 밝힌다. 논에서는 셋으로 나눈다. 처음 세 구절은 생의 체가 공함을 밝힌다. ‘무아임을 안다’고 한 것은, 주재하는 자가 없기 때문이다. ‘사람이 없다’고 한 것은, 사람은 현재 머문다는 뜻을 지니므로, 현재 머무는 자를 관찰해 보면, 얻을 수 없기 때문이다. ‘수명이 없다’고 한 것은, 수명은 뒤의 생을 포섭한다는 뜻을 지니므로, 이 수명과 뒤의 수명이 서로 포섭되는 것을 관찰해도 얻을 수 없기 때문이다. 둘째 다음 한 구절은 자성공(自性空)이니, 이는 법체가 공함을 드러낸다. 셋째 뒤의 두 구절에서 작자와 수자가 없다고 한 것은, 앞의 생법 위에 작용도 공함을 드러내는 것이니 곧 알 수 있다. 명칭을 맺는 뜻은 알 수 있다. 둘째 ‘이 일을 멸하고’ 이하에서는 무상문(無相門)을 밝히며, 역시 세 가지 뜻이 있다. 첫째는 장애를 멸하는 것이다. 저 유분의 자성이 소멸함을 관하므로 ‘이 일을 멸한다’고 한다. 묻는다. 이것은 앞의 무아와 무엇이 다른가?</w:t>
      </w:r>
    </w:p>
    <w:p>
      <w:pPr>
        <w:pStyle w:val="EditorialNote"/>
      </w:pPr>
      <w:r>
        <w:t>교감·번역 메모 | 원문은 `[6]無明治勝`이나, 『화엄경탐현기』 평행문에는 `先明治勝`으로 되어 있다. 앞의 `就初文中二`와 뒤의 `後...顯離障`에 대응하므로 ‘먼저 대치의 수승함을 밝히고’로 번역하였다. / 원문 인용은 `知一切[8]地實相`이나, 인용 원전인 『대지도론』에는 `知一切諸法實相`으로 확인된다. 인용 원전에 따라 ‘일체 법의 실상’으로 번역하되 원문 독법을 주석에 남긴다. / 원문은 `[10]門中二`로 앞말이 결락된 형태이다. 직전에서 삼해탈문의 다섯 문을 분별한 뒤 나머지 ‘차별문’을 설명하는 문맥에 따라 ‘차별문 가운데 둘’로 옮겼다.</w:t>
      </w:r>
    </w:p>
    <w:p>
      <w:pPr>
        <w:pStyle w:val="TextUnitHeading"/>
      </w:pPr>
      <w:r>
        <w:t>문단 1691  ·  [0780a05]</w:t>
      </w:r>
    </w:p>
    <w:p>
      <w:pPr>
        <w:spacing w:after="40"/>
      </w:pPr>
      <w:r>
        <w:rPr>
          <w:b/>
          <w:sz w:val="18"/>
        </w:rPr>
        <w:t>원문</w:t>
      </w:r>
    </w:p>
    <w:p>
      <w:pPr>
        <w:pStyle w:val="SourceText"/>
      </w:pPr>
      <w:r>
        <w:t>[0780a05] 答前就諸法以明無我。此中欲遣能取相心故。不同也。二得對治者。論經云。常解脫現前。經云在畢竟解脫也。三相念相不行者。見因緣處。無少法相可生故。云餘不相續。遠曰。此三中初滅障者。取性心亡。二得理為治。三取相心滅。不見少法生故。離分別取相之心。前滅取性。不同凡夫。今離取相。不同二乘。三知此下明無願門亦三。一前二則是無願所依故。云依止。二受不樂有者。顯無願故。云體性。三唯大悲等緣出二乘故。云勝。二明離障初中。初離彼我等。是空門所離也。二離有相者。是無相所離也。三離無相者。是無願所離故。云離有無相。以不取無相故。說無願。[1]心無相故。無所願求。論云。如是次第。於前五地下。舉劣顯勝。初舉五地。顯此空門離我之勝。此文是倒。若正應云。以十平等深淨心故遠離。即遠離四地身淨我慢。令以深空滅彼二我故。此勝也。二舉四地離障。此文中離作者受者勝。三此六地等舉此地初十平等處破有無等。顯今地滿無相無願。破遣有無。一切蘊盡故。云勝故。</w:t>
      </w:r>
    </w:p>
    <w:p>
      <w:pPr>
        <w:spacing w:after="40"/>
      </w:pPr>
      <w:r>
        <w:rPr>
          <w:b/>
          <w:sz w:val="18"/>
        </w:rPr>
        <w:t>한국어 번역</w:t>
      </w:r>
    </w:p>
    <w:p>
      <w:pPr>
        <w:pStyle w:val="TranslationText"/>
      </w:pPr>
      <w:r>
        <w:t>답한다. 앞에서는 제법에 나아가 무아를 밝힌 것이고, 여기서는 능히 취하는 상의 마음을 없애고자 하기 때문이다. 그러므로 같지 않다. 둘째는 대치를 얻는 것이다. 논경에서는 말한다. ‘항상 해탈이 현전한다.’ 경에서 ‘필경해탈에 있다’고 한 것이 이것이다. 셋째는 상을 생각하는 마음이 일어나지 않는 것이다. 인연처를 보아, 조금이라도 생겨날 법의 상을 얻을 수 없기 때문에, ‘나머지가 상속하지 않는다’고 한다. 혜원(慧遠)은 말한다. ‘이 셋 가운데 첫째 장애를 멸한다는 것은, 자성을 취하는 마음이 사라지는 것이고, 둘째 이치를 얻어 대치로 삼는 것이며, 셋째 상을 취하는 마음이 소멸하는 것이다. 조금이라도 법이 생겨나는 것을 보지 않기 때문이다. 분별하여 상을 취하는 마음을 여의니, 앞에서는 자성을 취함을 멸하여, 범부와 같지 않고, 지금은 상을 취함을 여의어, 이승과 같지 않다.’ 셋째 ‘이를 알고’ 이하에서는 무원문(無願門)을 밝히며, 또한 셋으로 나눈다. 첫째 앞의 두 문은 곧 무원의 의지가 되므로, ‘의지한다’고 한다. 둘째 유(有)를 받아들이기를 좋아하지 않는다는 것은, 무원을 드러내기 때문에, ‘체성’이라 한다. 셋째 오직 대비 등의 인연으로 이승을 벗어나기 때문에, ‘수승함’이라 한다. 둘째 장애를 여읨을 밝히는 첫 부분에서, 처음 ‘저 아(我) 등을 여읜다’고 한 것은, 공문에서 여의는 것이다. 둘째 ‘유상(有相)을 여읜다’고 한 것은, 무상문에서 여의는 것이다. 셋째 ‘무상(無相)을 여읜다’고 한 것은, 무원문에서 여의는 것이므로, ‘유상과 무상을 여읜다’고 한다. 무상을 취하지 않기 때문에, 무원이라고 설한다. 마음에 상이 없기 때문에, 바라고 구하는 것이 없다. 논에서 말한다. ‘이와 같은 차례이다.’ ‘앞의 오지 아래에서’는, 열등한 것을 들어 수승함을 드러낸 것이다. 처음 오지를 들어, 이 공문이 아를 여의는 수승함을 드러낸다. 이 문장은 순서가 거꾸로 되어 있다. 바르게 하려면 마땅히 다음과 같이 말해야 한다. ‘열 가지 평등한 심오하고 청정한 마음 때문에 멀리 여읜다.’ 곧 제4지의 신정아만(身淨我慢)을 멀리 여의는 것이다. 이제 깊은 공으로 저 두 아를 멸하기 때문에, 이것이 수승한 것이다. 둘째는 제4지에서 장애를 여읜 것을 든다. 이 글에서는 작자와 수자를 여의는 것이 수승하다. 셋째 ‘이 제6지’ 등은 이 지의 처음 열 가지 평등한 곳에서 유·무 등을 깨뜨린 것을 든다. 그리하여 지금 지가 원만해진 때의 무상·무원을 드러낸다. 유와 무를 깨뜨려 없애고, 일체 온이 다하기 때문에, ‘수승하다’고 한다.</w:t>
      </w:r>
    </w:p>
    <w:p>
      <w:pPr>
        <w:pStyle w:val="EditorialNote"/>
      </w:pPr>
      <w:r>
        <w:t>교감·번역 메모 | 원문은 `令以深空滅彼二我故`이나, 『화엄경탐현기』 평행문은 `今以深空滅彼二我故`이다. 문맥상 ‘이제 깊은 공으로’가 자연스러워 그 뜻을 반영하였다.</w:t>
      </w:r>
    </w:p>
    <w:p>
      <w:pPr>
        <w:pStyle w:val="TextUnitHeading"/>
      </w:pPr>
      <w:r>
        <w:t>문단 1692  ·  [0780a23]</w:t>
      </w:r>
    </w:p>
    <w:p>
      <w:pPr>
        <w:spacing w:after="40"/>
      </w:pPr>
      <w:r>
        <w:rPr>
          <w:b/>
          <w:sz w:val="18"/>
        </w:rPr>
        <w:t>원문</w:t>
      </w:r>
    </w:p>
    <w:p>
      <w:pPr>
        <w:pStyle w:val="SourceText"/>
      </w:pPr>
      <w:r>
        <w:t>[0780a23] 第二明修行勝中二。初正修行。後即得下明修行勝。前中二。初明勇猛修行。後菩薩如是觀下明丈夫[2]者修行。言勇猛修行者。初修更絕故。丈夫[＊]者修行者。果決修成故。前中二。初修行心。謂以三空。觀彼有支。愍諸眾生處而不覺故。云悲心轉增。由悲增進是利他心。未滿菩提等是自利心。下明修行勝中二。先修智不著有為。後[3]他眾生下。修悲不住無為。前中亦二。先知。後厭。就知中。煩惱業生合散具闕有增有減。二既知此法有是過患。即生厭離。不應令合故。云我知有為等故。論云知有為法多過。遠離生業煩惱等。下修悲化生可知。後文者志修行中。先智。後悲。智中。論名厭對觀者。有為名對。見多過觀者重釋成也。滅對者。明有為性滅故。云無性等。後明修行勝中二。先勝相現前。論云。智及大悲勝隨順者。牒前二行中。各有悲智。能上順也。依不住道。無碍般若現前者。明依前悲智不住之道。令佛地無礙智光現前。知有為與涅槃平等。解智悲不住。所以不共住者。解不住義。謂智不共有為法住故。云而亦不住等。又悲不共無為法住故。云亦不住其中等。彼助道行不滿故者。釋不住所為。為滿智助道不住有為。功德助道不住無為故。云欲具足等。</w:t>
      </w:r>
    </w:p>
    <w:p>
      <w:pPr>
        <w:spacing w:after="40"/>
      </w:pPr>
      <w:r>
        <w:rPr>
          <w:b/>
          <w:sz w:val="18"/>
        </w:rPr>
        <w:t>한국어 번역</w:t>
      </w:r>
    </w:p>
    <w:p>
      <w:pPr>
        <w:pStyle w:val="TranslationText"/>
      </w:pPr>
      <w:r>
        <w:t>둘째 수행이 수승함을 밝히는 가운데 둘로 나눈다. 처음에는 바른 수행을 밝히고, 뒤의 ‘곧 얻는다’ 이하에서는 수행의 수승함을 밝힌다. 앞부분 가운데 둘로 나눈다. 처음은 용맹하게 수행함을 밝히고, 뒤의 ‘보살이 이와 같이 관찰하고’ 이하에서는 장부의 굳센 뜻으로 수행함을 밝힌다. ‘용맹하게 수행한다’고 한 것은, 처음 수행할 때 결연히 끊어내기 때문이다. ‘장부의 굳센 뜻으로 수행한다’고 한 것은, 과감하고 결정적으로 수행을 성취하기 때문이다. 앞부분 가운데 둘로 나눈다. 처음은 수행심을 밝힌다. 곧 삼공으로, 저 유분을 관찰하고, 여러 중생이 그 속에 있으면서 깨닫지 못함을 가엾이 여기기 때문에, ‘비심이 더욱 증장한다’고 한다. 비심이 증진하는 것은 이타심이고, ‘보리를 아직 원만히 하지 못했다’ 등은 자리심이다. 아래 수행의 수승함을 밝히는 가운데 둘로 나눈다. 먼저 지혜를 닦아 유위에 집착하지 않고, 뒤의 ‘중생을 교화한다’ 이하에서는, 비를 닦아 무위에 머물지 않는다. 앞부분 가운데 또한 둘로 나눈다. 먼저 알고, 뒤에 싫어해 여읜다. 아는 가운데에서는, 번뇌·업·생이 모이고 흩어지며, 갖추고 빠지며, 늘고 줄어드는 것을 안다. 둘째 이미 이 법에 이러한 허물이 있음을 알았으므로, 곧 싫어해 여의는 마음을 낸다. 마땅히 다시 합쳐지게 해서는 안 되기 때문에, ‘나는 유위 등을 안다’고 한 것이다. 논에서는 ‘유위법에 허물이 많음을 알고, 생·업·번뇌 등을 멀리 여읜다’고 한다. 아래에서 비를 닦아 중생을 교화하는 것은 알 수 있다. 뒤의 글은 굳세게 수행하는 가운데, 먼저 지혜를 밝히고, 뒤에 비를 밝힌다. 지혜 가운데, 논에서는 ‘염대관(厭對觀)’이라 이름한다. 유위를 ‘대(對)’라 이름하고, ‘허물이 많음을 본다’는 관찰은 거듭 풀이하여 성립시킨 것이다. ‘멸대(滅對)’란, 유위의 자성이 멸함을 밝힌 것이므로, ‘자성이 없다’ 등이라고 한다. 뒤에 수행의 수승함을 밝히는 가운데 둘로 나눈다. 먼저 수승한 모습이 현전함을 밝힌다. 논에서 말한다. ‘지혜와 대비의 수승함을 수순한다’고 한 것은, 앞의 두 수행 가운데, 각각 비와 지가 있음을 든 것이다. 그것이 능히 위로 수순해 나아간다. 불주도에 의지하여, 무애반야가 현전한다는 것은, 앞의 비와 지가 머물지 않는 도에 의지하여, 불지의 무애지광이 현전하게 됨을 밝힌 것이다. 유위와 열반이 평등함을 알고, 지혜와 비가 머물지 않음을 이해한다. ‘함께 머물지 않는 까닭’이라고 한 것은, 머물지 않는 뜻을 풀이한 것이다. 곧 지혜는 유위법과 함께 머물지 않기 때문에, ‘또한 거기에 머물지 않는다’고 하고, 또 비는 무위법과 함께 머물지 않기 때문에, ‘또한 그 가운데 머물지 않는다’고 한다. ‘저 조도행(助道行)이 원만하지 않기 때문’이라고 한 것은, 머물지 않는 목적을 풀이한 것이다. 지혜의 조도를 원만히 하기 위해 유위에 머물지 않고, 공덕의 조도를 원만히 하기 위해 무위에 머물지 않기 때문에, ‘구족하고자 한다’ 등이라고 한다.</w:t>
      </w:r>
    </w:p>
    <w:p>
      <w:pPr>
        <w:pStyle w:val="EditorialNote"/>
      </w:pPr>
      <w:r>
        <w:t>교감·번역 메모 | 원문은 `初修更絕故`이나, 『화엄경탐현기』 평행문은 `始修決絕也`이다. 용맹수행을 설명하는 문맥에 따라 ‘처음 수행할 때 결연히 끊어내기 때문’으로 번역하였다. / 원문은 `丈夫[＊]者修行者`이나, 『화엄경탐현기』 평행문은 `丈夫志修行者`이다. ‘장부의 굳센 뜻으로 수행한다’는 의미로 번역하였다. / 원문은 `後[3]他眾生下`이나, 『화엄경탐현기』 평행문은 `後化眾生下`이며 뒤에서도 `下修悲化生`이라 한다. 따라서 ‘중생을 교화한다 이하’로 번역하였다.</w:t>
      </w:r>
    </w:p>
    <w:p>
      <w:pPr>
        <w:pStyle w:val="TextUnitHeading"/>
      </w:pPr>
      <w:r>
        <w:t>문단 1693  ·  [0780b20]</w:t>
      </w:r>
    </w:p>
    <w:p>
      <w:pPr>
        <w:spacing w:after="40"/>
      </w:pPr>
      <w:r>
        <w:rPr>
          <w:b/>
          <w:sz w:val="18"/>
        </w:rPr>
        <w:t>원문</w:t>
      </w:r>
    </w:p>
    <w:p>
      <w:pPr>
        <w:pStyle w:val="SourceText"/>
      </w:pPr>
      <w:r>
        <w:t>[0780b20] 第三明三昧勝中二。先明空定。後顯餘二。前中先舉十空上首。後結多門。此中一萬。論經名百千萬也。前十空中。論攝為四。一觀是觀解。二不放逸者。依解起行。離過為名。三得增上者。因修成德。得上功德。四因事者。依德起用。三昧是大用本[4]故。故名因事。初中除第四三昧。餘五名觀。一生空觀。二法空觀。三合取二空名第一義。四依本識觀。二種如來藏中。是空如來藏故。云大空。五觀七轉識。不離如來藏。和合而起。皆無自性故。云合空。楞伽云。七識亦如是。[5]以俱和合生。又云不壞相有八。無相亦無相。是也。二不放逸者。分別對修。是自分也。修行無厭足。勝進也。二修滿足故云究竟。三得增上功德者。勝德依空。生起現前故。云生空。四因事[6]去餘三三昧。一依此空定。令智障淨。因是事故。名如實離妄。二依空起悲。不捨眾生。是故論經名不捨空。三依空三昧。願在三有。遠離染著。名離分別。然隨順有離不分別。餘文可知。</w:t>
      </w:r>
    </w:p>
    <w:p>
      <w:pPr>
        <w:spacing w:after="40"/>
      </w:pPr>
      <w:r>
        <w:rPr>
          <w:b/>
          <w:sz w:val="18"/>
        </w:rPr>
        <w:t>한국어 번역</w:t>
      </w:r>
    </w:p>
    <w:p>
      <w:pPr>
        <w:pStyle w:val="TranslationText"/>
      </w:pPr>
      <w:r>
        <w:t>셋째 삼매의 수승함을 밝히는 가운데 둘로 나눈다. 먼저 공정을 밝히고, 뒤에 나머지 둘을 드러낸다. 앞부분에서는 먼저 열 가지 공삼매를 우두머리로 들고, 뒤에 여러 문을 맺는다. 이 가운데서는 일만이라고 하였고, 논경에서는 백천만이라 이름한다. 앞의 열 가지 공 가운데, 논에서는 네 가지로 포섭한다. 첫째 ‘관’은 관해(觀解)이고, 둘째 ‘불방일’은, 이해에 의지하여 수행을 일으키는 것으로, 허물을 여읜다는 뜻에서 이름한다. 셋째 ‘증상을 얻는다’는 것은, 닦음으로 말미암아 덕을 이루어, 상위의 공덕을 얻는 것이다. 넷째 ‘인사(因事)’는, 덕에 의지하여 작용을 일으키는 것이다. 삼매가 큰 작용의 근본이기 때문에, ‘인사’라 이름한다. 첫 번째 가운데 제4삼매를 제외하고, 나머지 다섯을 ‘관’이라 이름한다. 첫째는 생공관(生空觀)이고, 둘째는 법공관(法空觀)이며, 셋째는 두 공을 합해 취하여 제일의라 이름하고, 넷째는 본식에 의지하여 관찰하는 것이다. 두 종류 여래장 가운데, 이는 공여래장이기 때문에, 대공(大空)이라 한다. 다섯째는 칠전식을 관찰하는 것이다. 여래장을 떠나지 않고, 화합하여 일어나며, 모두 자성이 없기 때문에, 합공(合空)이라 한다. 『능가경』에서 말한다. ‘칠식도 또한 이와 같아서, 마음과 함께 화합하여 생기기 때문이다.’ 또 ‘무너지지 않는 상에는 여덟이 있으나, 무상 역시 무상이다’라고 하였으니, 바로 이것이다. 둘째 불방일은, 분별하여 잘 닦는 것으로, 자분(自分)에 해당한다. 수행에 만족함이 없는 것은, 승진(勝進)에 해당한다. 둘째 닦음이 원만하기 때문에 ‘구경’이라 한다. 셋째 증상의 공덕을 얻는다는 것은, 수승한 덕이 공에 의지하여, 생겨나 현전하기 때문에, ‘생공(生空)’이라 한다. 넷째 인사(因事)에서는 나머지 세 삼매를 밝힌다. 첫째 이 공정에 의지하여, 지장의 청정을 이루고, 이 일을 원인으로 삼기 때문에, ‘여실하게 허망함을 여읜다’고 이름한다. 둘째 공에 의지하여 비를 일으켜, 중생을 버리지 않는다. 그러므로 논경에서는 불사공(不捨空)이라 이름한다. 셋째 공삼매에 의지하여, 삼유에 머물기를 원하면서도, 염착을 멀리 여의므로, ‘분별을 여읜다’고 이름한다. 그러나 유(有)를 수순하면서도 여의되 분별하지 않는다. 나머지 글은 알 수 있다.</w:t>
      </w:r>
    </w:p>
    <w:p>
      <w:pPr>
        <w:pStyle w:val="EditorialNote"/>
      </w:pPr>
      <w:r>
        <w:t>교감·번역 메모 | 원문은 `[5]以俱和合生`이나, 『화엄경탐현기』의 『능가경』 인용은 `心俱和合生`으로 되어 있다. 인용 문맥에 따라 ‘마음과 함께 화합하여 생긴다’로 번역하였다. / 원문은 `分別對修`이나, 『화엄경탐현기』 평행문은 `分別善修`이다. 불방일의 수행을 설명하는 문맥에 따라 ‘분별하여 잘 닦는다’로 번역하였다. / 원문은 `四因事[6]去餘三三昧`이나, 『화엄경탐현기』 평행문은 `四因事者，餘三三昧`이다. 문맥에 따라 ‘넷째 인사에서는 나머지 세 삼매를 밝힌다’로 번역하였다.</w:t>
      </w:r>
    </w:p>
    <w:p>
      <w:pPr>
        <w:pStyle w:val="TextUnitHeading"/>
      </w:pPr>
      <w:r>
        <w:t>문단 1694  ·  [0780c12]</w:t>
      </w:r>
    </w:p>
    <w:p>
      <w:pPr>
        <w:spacing w:after="40"/>
      </w:pPr>
      <w:r>
        <w:rPr>
          <w:b/>
          <w:sz w:val="18"/>
        </w:rPr>
        <w:t>원문</w:t>
      </w:r>
    </w:p>
    <w:p>
      <w:pPr>
        <w:pStyle w:val="SourceText"/>
      </w:pPr>
      <w:r>
        <w:t>[0780c12] 等四得不壞心勝中。十句分二。初一總。深心者。深微難動。論經不壞心者。謂堅固不退。餘九為別。一於理信觀。二行堪受調。三於深祕密法。心不驚怖。四自分不失。五勝進無歇。六不嫉他德。不破己戒。二行普淨故。云廣心。七慈普益生。八求上地智。九巧化眾生。</w:t>
      </w:r>
    </w:p>
    <w:p>
      <w:pPr>
        <w:spacing w:after="40"/>
      </w:pPr>
      <w:r>
        <w:rPr>
          <w:b/>
          <w:sz w:val="18"/>
        </w:rPr>
        <w:t>한국어 번역</w:t>
      </w:r>
    </w:p>
    <w:p>
      <w:pPr>
        <w:pStyle w:val="TranslationText"/>
      </w:pPr>
      <w:r>
        <w:t>넷째 불괴심의 수승함을 얻는 가운데, 열 구절을 둘로 나눈다. 처음 하나는 총괄이고, ‘심심(深心)’이란, 깊고 미세하여 움직이기 어려운 것이다. 논경에서 ‘불괴심’이라 한 것은, 견고하여 물러나지 않음을 말한다. 나머지 아홉은 각각의 설명이다. 첫째 이치에 대해 믿고 관찰하는 것이고, 둘째 수행이 조복을 감당하는 것이며, 셋째 깊고 비밀한 법에 대하여, 마음이 놀라거나 두려워하지 않는 것이다. 넷째 자분을 잃지 않는 것이고, 다섯째 승진에서 쉬지 않는 것이며, 여섯째 남의 덕을 질투하지 않고, 자기의 계를 깨뜨리지 않는 것이다. 두 행이 두루 청정하기 때문에, ‘광심(廣心)’이라 한다. 일곱째 자비로 널리 중생을 이익되게 하고, 여덟째 상위 지위의 지혜를 구하며, 아홉째 교묘하게 중생을 교화한다.</w:t>
      </w:r>
    </w:p>
    <w:p>
      <w:pPr>
        <w:pStyle w:val="TextUnitHeading"/>
      </w:pPr>
      <w:r>
        <w:t>문단 1695  ·  [0780c17]</w:t>
      </w:r>
    </w:p>
    <w:p>
      <w:pPr>
        <w:spacing w:after="40"/>
      </w:pPr>
      <w:r>
        <w:rPr>
          <w:b/>
          <w:sz w:val="18"/>
        </w:rPr>
        <w:t>원문</w:t>
      </w:r>
    </w:p>
    <w:p>
      <w:pPr>
        <w:pStyle w:val="SourceText"/>
      </w:pPr>
      <w:r>
        <w:t>[0780c17] 第五自在力[7]緣中三。初標舉信行滿更起進之心。次滿足下正顯。後佛子菩薩以此下總結。標中。云[8]後更等者。修無厭倦故。正顯中。十心分二。初一總。餘九別。總中開出故。一下伏力。二解力。三捨小力。四信深力。五摧魔力。六治惑力。七遍治力八巧[9]他力九治障力。並如論顯。三結可知。</w:t>
      </w:r>
    </w:p>
    <w:p>
      <w:pPr>
        <w:spacing w:after="40"/>
      </w:pPr>
      <w:r>
        <w:rPr>
          <w:b/>
          <w:sz w:val="18"/>
        </w:rPr>
        <w:t>한국어 번역</w:t>
      </w:r>
    </w:p>
    <w:p>
      <w:pPr>
        <w:pStyle w:val="TranslationText"/>
      </w:pPr>
      <w:r>
        <w:t>다섯째 자재력의 인연 가운데 셋으로 나눈다. 처음은 신행(信行)이 원만해진 뒤 다시 향상하고자 하는 마음을 일으킴을 표방하고, 다음 ‘만족한다’ 이하에서 바로 드러내며, 뒤의 ‘불자여, 보살은 이로써’ 이하에서 총결한다. 표방하는 가운데, ‘뒤에 다시’ 등이라고 한 것은, 닦음에 싫증내거나 게으르지 않기 때문이다. 바로 드러내는 가운데, 열 가지 마음을 둘로 나눈다. 처음 하나는 총괄이고, 나머지 아홉은 각각의 설명이다. 총괄 가운데서 펼쳐 나왔기 때문이다. 첫째는 하복력(下伏力)이고, 둘째는 해력(解力)이며, 셋째는 소승을 버리는 힘이고, 넷째는 깊이 믿는 힘이며, 다섯째는 마군을 꺾는 힘이고, 여섯째는 번뇌를 다스리는 힘이며, 일곱째는 두루 다스리는 힘, 여덟째는 교묘하게 남을 이롭게 하는 힘, 아홉째는 장애를 다스리는 힘이다. 모두 논에서 드러낸 것과 같다. 셋째 결론은 알 수 있다.</w:t>
      </w:r>
    </w:p>
    <w:p>
      <w:pPr>
        <w:pStyle w:val="TextUnitHeading"/>
      </w:pPr>
      <w:r>
        <w:t>문단 1696  ·  [0780c23]</w:t>
      </w:r>
    </w:p>
    <w:p>
      <w:pPr>
        <w:spacing w:after="40"/>
      </w:pPr>
      <w:r>
        <w:rPr>
          <w:b/>
          <w:sz w:val="18"/>
        </w:rPr>
        <w:t>원문</w:t>
      </w:r>
    </w:p>
    <w:p>
      <w:pPr>
        <w:pStyle w:val="SourceText"/>
      </w:pPr>
      <w:r>
        <w:t>[0780c23] 自下第二明位果中。三果同前。初調柔中三。調柔行內。聽受正法。如說行者。論經得三昧慧光。釋以得義持能如說行。因事彼者。因彼義持事。是故說此依勝三昧。得奢摩他。是如實三昧。毗婆舍那。是前智慧光明勝行。行已憶持者。能持彼行故。所練淨中。云是人乃至明淨者。解脫彼障。釋所練淨。證彼義故。釋知佛法藏。釋喻中出世間智增上者。顯證智體淨光明勝者。亦現用勝。以顯體。以教智光勝。顯證智。亦增上乃至以方便智等。釋合喻文。無礙般若是佛智光明也。方便是前不住道智。二釋教智淨中。前地取月輪喻故小。此地取月光喻。寬大故勝前。隨順四流是魔所引故。云魔道。此名惡魔。是彼魔道。三是名下結說相攝報願智。准前可知。</w:t>
      </w:r>
    </w:p>
    <w:p>
      <w:pPr>
        <w:spacing w:after="40"/>
      </w:pPr>
      <w:r>
        <w:rPr>
          <w:b/>
          <w:sz w:val="18"/>
        </w:rPr>
        <w:t>한국어 번역</w:t>
      </w:r>
    </w:p>
    <w:p>
      <w:pPr>
        <w:pStyle w:val="TranslationText"/>
      </w:pPr>
      <w:r>
        <w:t>이 아래 둘째 위과를 밝히는 가운데, 세 가지 과는 앞과 같다. 처음 조유과 가운데 셋으로 나눈다. 조유행 안에서, 바른 법을 듣고 받아들이며, 가르침대로 행하는 것에 대해, 논경에서는 ‘삼매의 지혜광명을 얻는다’고 하였다. 이는 뜻을 지녀 능히 가르침대로 행함을 풀이한 것이다. ‘인사피(因事彼)’란, 그 뜻을 지니는 일을 원인으로 삼는 것이다. 그러므로 이 수승한 삼매에 의지한다고 설한다. 사마타를 얻는 것은, 여실삼매이고, 비파사나는, 앞의 지혜광명이라는 수승한 행이다. ‘행한 뒤 억지한다’고 한 것은, 능히 그 행을 지니기 때문이다. 연마하여 청정하게 되는 가운데, ‘이 사람은 … 밝고 청정하다’고 한 것은, 그 장애에서 해탈하는 것이며, 연마하여 청정하게 됨을 풀이한 것이다. 그 뜻을 증득하기 때문에, ‘불법장을 안다’는 것을 풀이한다. 비유를 풀이하는 가운데 ‘출세간지의 증상’이라고 한 것은, 증지의 체가 청정하고 광명이 수승함을 드러낸 것이며, 또한 현재의 작용이 수승함을 드러낸 것이다. 작용으로써 체를 드러내고, 교지의 광명이 수승함으로써, 증지를 드러낸다. 또한 더욱 증상하여, 나아가 방편지 등에 이른다. 이는 비유에 합하는 글을 풀이한 것이다. 무애반야는 부처 지혜의 광명이고, 방편은 앞의 불주도지이다. 둘째 교지의 청정을 풀이하는 가운데, 앞 지위에서는 월륜의 비유를 취했으므로 작고, 이 지위에서는 월광의 비유를 취한다. 넓고 크기 때문에 앞보다 수승하다. 사류(四流)를 수순하는 것은 마군에게 이끌리는 것이므로, ‘마도(魔道)’라 한다. 이는 악마를 이름한 것이며, 그 악마의 길이다. 셋째 ‘이를 이름하여’ 이하에서는 설한 상이 섭보·원·지와 서로 포섭됨을 맺는다. 앞에 준하여 알 수 있다.</w:t>
      </w:r>
    </w:p>
    <w:p>
      <w:pPr>
        <w:pStyle w:val="TextUnitHeading"/>
      </w:pPr>
      <w:r>
        <w:t>문단 1697  ·  [0781a12]</w:t>
      </w:r>
    </w:p>
    <w:p>
      <w:pPr>
        <w:spacing w:after="40"/>
      </w:pPr>
      <w:r>
        <w:rPr>
          <w:b/>
          <w:sz w:val="18"/>
        </w:rPr>
        <w:t>원문</w:t>
      </w:r>
    </w:p>
    <w:p>
      <w:pPr>
        <w:pStyle w:val="SourceText"/>
      </w:pPr>
      <w:r>
        <w:t>[0781a12] 自下第三大段。重頌分中三十四頌分五。初二頌頌前十平等法勝慢對治。二次有十一頌。頌不住道行勝。於中。初有一頌。頌初住地心總觀緣起。二有二頌。頌初因緣分次第觀。三有一頌。頌一心所攝。四有一頌。頌自業差別。五有半頌。頌不相捨離。六有半頌。頌三道不斷。七有一頌。頌三苦差別。八有一頌。頌三際差別。九有半頌。頌生滅[1]轉觀。十有半頌。却頌第八緣起觀。十一有一頌。頌隨順無所有盡觀。十二有一頌。頌結十門名。三次四頌。頌彼果勝。於中。初二頌。頌前對治勝。次一頌。頌修行勝。次半頌。頌不壞心勝。次半頌。頌自在力勝。四次四頌位果。於中初二頌。頌調柔果。後二頌。頌攝報果。略不頌願[2]起果。五後一頌。歎勝結說。第六地竟。</w:t>
      </w:r>
    </w:p>
    <w:p>
      <w:pPr>
        <w:spacing w:after="40"/>
      </w:pPr>
      <w:r>
        <w:rPr>
          <w:b/>
          <w:sz w:val="18"/>
        </w:rPr>
        <w:t>한국어 번역</w:t>
      </w:r>
    </w:p>
    <w:p>
      <w:pPr>
        <w:pStyle w:val="TranslationText"/>
      </w:pPr>
      <w:r>
        <w:t>이 아래는 제3대단이다. 중송분의 서른네 게송을 다섯으로 나눈다. 처음 두 게송은 앞의 십평등법과 승만대치를 읊는다. 둘째 다음 열한 게송은, 불주도행의 수승함을 읊는다. 그 가운데, 처음 한 게송은, 처음 이 지위에 머문 마음이 연기를 총괄하여 관찰함을 읊고, 둘째 두 게송은, 처음 인연분에서 차례로 관찰한 것을 읊으며, 셋째 한 게송은, 일심에 포섭됨을 읊고, 넷째 한 게송은, 자업의 차별을 읊으며, 다섯째 반 게송은, 서로 버리지 않고 여의지 않음을 읊고, 여섯째 반 게송은, 삼도가 끊어지지 않음을 읊는다. 일곱째에는 한 게송이 있다. 삼고(三苦)의 차별을 송한다. 여덟째에는 한 게송이 있다. 삼세의 차별을 송한다. 아홉째에는 반 게송이 있다. 생멸의 전전하는 관찰을 송한다. 열째에는 반 게송이 있다. 도리어 제8 연기관을 송한다. 열한째에는 한 게송이 있다. 무소유를 수순하여 다함을 관찰하는 것을 송한다. 열두째에는 한 게송이 있다. 열 가지 문의 명칭을 맺는 것을 송한다. 셋째로 다음 네 게송은, 저 과의 수승함을 송한다. 그 가운데, 처음 두 게송은, 앞의 대치가 수승함을 송한다. 다음 한 게송은, 수행의 수승함을 송한다. 다음 반 게송은, 불괴심의 수승함을 송한다. 다음 반 게송은, 자재력의 수승함을 송한다. 넷째로 다음 네 게송은 위과(位果)이다. 그 가운데 처음 두 게송은, 조유과를 송한다. 뒤의 두 게송은, 섭보과를 송한다. 원기과는 생략하여 송하지 않는다. 다섯째로 뒤의 한 게송은, 수승함을 찬탄하고 설법을 맺는다. 제6지가 끝난다.</w:t>
      </w:r>
    </w:p>
    <w:p>
      <w:pPr>
        <w:pStyle w:val="TextUnitHeading"/>
      </w:pPr>
      <w:r>
        <w:t>문단 1698  ·  [0781b01]</w:t>
      </w:r>
    </w:p>
    <w:p>
      <w:pPr>
        <w:spacing w:after="40"/>
      </w:pPr>
      <w:r>
        <w:rPr>
          <w:b/>
          <w:sz w:val="18"/>
        </w:rPr>
        <w:t>원문</w:t>
      </w:r>
    </w:p>
    <w:p>
      <w:pPr>
        <w:pStyle w:val="SourceText"/>
      </w:pPr>
      <w:r>
        <w:t>[0781b01] 第七遠行地中。釋有二種。一料簡。二釋文。</w:t>
      </w:r>
    </w:p>
    <w:p>
      <w:pPr>
        <w:spacing w:after="40"/>
      </w:pPr>
      <w:r>
        <w:rPr>
          <w:b/>
          <w:sz w:val="18"/>
        </w:rPr>
        <w:t>한국어 번역</w:t>
      </w:r>
    </w:p>
    <w:p>
      <w:pPr>
        <w:pStyle w:val="TranslationText"/>
      </w:pPr>
      <w:r>
        <w:t>제7 원행지(遠行地) 가운데, 해석에는 두 가지가 있다. 첫째는 요간이고, 둘째는 글을 해석하는 것이다.</w:t>
      </w:r>
    </w:p>
    <w:p>
      <w:pPr>
        <w:pStyle w:val="TextUnitHeading"/>
      </w:pPr>
      <w:r>
        <w:t>문단 1699  ·  [0781b02]</w:t>
      </w:r>
    </w:p>
    <w:p>
      <w:pPr>
        <w:spacing w:after="40"/>
      </w:pPr>
      <w:r>
        <w:rPr>
          <w:b/>
          <w:sz w:val="18"/>
        </w:rPr>
        <w:t>원문</w:t>
      </w:r>
    </w:p>
    <w:p>
      <w:pPr>
        <w:pStyle w:val="SourceText"/>
      </w:pPr>
      <w:r>
        <w:t>[0781b02] 前中。略以二門分別。一釋名。二來意。</w:t>
      </w:r>
    </w:p>
    <w:p>
      <w:pPr>
        <w:spacing w:after="40"/>
      </w:pPr>
      <w:r>
        <w:rPr>
          <w:b/>
          <w:sz w:val="18"/>
        </w:rPr>
        <w:t>한국어 번역</w:t>
      </w:r>
    </w:p>
    <w:p>
      <w:pPr>
        <w:pStyle w:val="TranslationText"/>
      </w:pPr>
      <w:r>
        <w:t>앞의 요간 가운데, 간략히 두 문으로 분별한다. 첫째는 명칭을 해석하는 것이고, 둘째는 온 뜻이다.</w:t>
      </w:r>
    </w:p>
    <w:p>
      <w:pPr>
        <w:pStyle w:val="TextUnitHeading"/>
      </w:pPr>
      <w:r>
        <w:t>문단 1700  ·  [0781b02]</w:t>
      </w:r>
    </w:p>
    <w:p>
      <w:pPr>
        <w:spacing w:after="40"/>
      </w:pPr>
      <w:r>
        <w:rPr>
          <w:b/>
          <w:sz w:val="18"/>
        </w:rPr>
        <w:t>원문</w:t>
      </w:r>
    </w:p>
    <w:p>
      <w:pPr>
        <w:pStyle w:val="SourceText"/>
      </w:pPr>
      <w:r>
        <w:t>[0781b02] 初釋名者。略有三種。一約功用盡故為名。攝大乘云。至功用行最後邊故。世親釋云。謂此地中。於功用行。得至究竟。雖一切不動搖。而於無相猶名有行。二約二義。解深密云。能遠證入無缺無間無相作意與清淨地無相隣接。故名遠行。本疏云。無缺無間遠於前六。隣接淨地近後第八。三約三義。成唯識云。至無相住功用後邊。出過世間二[3]我道故。故名遠行地。同十地論釋。金光明云。無[4]攝無間無相思惟解脫三昧遠修行故。是地清淨。無障無碍。名遠行地。莊嚴論云。菩薩七地中近一乘道。名為遠行。問誰遠去。答功用方便究竟。此遠能去。由此遠去故。名遠行地。十住論云去三界遠。近法王位故身地。仁王經名遠達地。於遠已達故。</w:t>
      </w:r>
    </w:p>
    <w:p>
      <w:pPr>
        <w:spacing w:after="40"/>
      </w:pPr>
      <w:r>
        <w:rPr>
          <w:b/>
          <w:sz w:val="18"/>
        </w:rPr>
        <w:t>한국어 번역</w:t>
      </w:r>
    </w:p>
    <w:p>
      <w:pPr>
        <w:pStyle w:val="TranslationText"/>
      </w:pPr>
      <w:r>
        <w:t>처음 명칭을 해석하는 것은, 간략히 세 가지가 있다. 첫째는 공용이 다한 것에 의거하여 명칭을 세운 것이다. 『섭대승론』에서 말한다. “공용행의 최후 끝에 이르기 때문이다.” 세친은 해석하여 말한다. “이 지 가운데에서, 공용행에 대하여, 궁극에 이르는 것을 얻는다. 비록 일체의 상이 능히 흔들 수 없지만, 무상(無相)에 대해서는 여전히 ‘행이 있다’고 이름한다.” 둘째는 두 뜻에 의거한 것이다. 『해심밀경』에서 말한다. “멀리 무결(無缺)·무간(無間)의 무상작의에 증입하고 청정지의 무상과 서로 이웃하여 접한다. 그러므로 원행이라 이름한다.” 본소에서 말한다. “무결·무간은 앞의 여섯 지에서 멀어진 것이고, 청정지와 이웃하여 접한다는 것은 뒤의 제8지에 가까운 것이다.” 셋째는 세 뜻에 의거한 것이다. 『성유식론』에서 말한다. “무상주(無相住)의 공용이 끝나는 변제에 이르러, 세간의 이승(二乘)의 도를 벗어나기 때문이다. 그러므로 원행지라 이름한다.” 이는 『십지론』의 해석과 같다. 『금광명경』에서 말한다. “무루(無流)·무간·무상 사유해탈삼매를 멀리까지 수행하기 때문에, 이 지는 청정하고, 장애도 없고 걸림도 없으므로, 원행지라 이름한다.” 『장엄론』에서 말한다. “보살은 제7지에서 일승의 도에 가까우므로, 원행이라 이름한다.” 묻는다. “누가 멀리 가는가?” 답한다. “공용의 방편이 궁극에 이른 것이다. 이 멂이 능히 가게 한다. 이처럼 멀리 가기 때문에, 원행지라 이름한다.” 『십주론』에서는 “삼계에서 멀리 벗어나고, 법왕의 지위에 가까우므로 심원지(深遠地)라 이름한다.” 『인왕경』에서는 원달지(遠達地)라 이름한다. 먼 곳에 이미 도달했기 때문이다.</w:t>
      </w:r>
    </w:p>
    <w:p>
      <w:pPr>
        <w:pStyle w:val="EditorialNote"/>
      </w:pPr>
      <w:r>
        <w:t>교감·번역 메모 | 원문은 「雖一切不動搖」이나 세친의 『攝大乘論釋』 및 평행 『華嚴經探玄記』에는 「雖一切相不能動搖」로 되어 있어 ‘相’과 ‘不能’이 빠진 것으로 보인다. 번역은 평행문에 따라 뜻을 보완하였다. / 원문은 「二我道」이나 『成唯識論』 및 『華嚴經探玄記』의 평행문은 「二乘道」이다. 문맥상 이승(二乘)의 도를 가리키므로 번역은 평행문을 따랐다. / 원문은 「無攝」이나 『金光明最勝王經』 및 『華嚴經探玄記』의 평행문은 「無流」(무루)이다. 번역은 평행문에 따라 ‘무루(無流)’로 옮겼다. / 원문은 「近法王位故身地」로 문장이 불완전하다. 『華嚴經探玄記』에는 「近法王位故名身遠地」, 『十住毘婆沙論』 원문에는 「近法王位故名深遠地」로 되어 있다. 인용 원전의 뜻에 따라 ‘심원지(深遠地)라 이름한다’로 번역하였다.</w:t>
      </w:r>
    </w:p>
    <w:p>
      <w:pPr>
        <w:pStyle w:val="TextUnitHeading"/>
      </w:pPr>
      <w:r>
        <w:t>문단 1701  ·  [0781b14]</w:t>
      </w:r>
    </w:p>
    <w:p>
      <w:pPr>
        <w:spacing w:after="40"/>
      </w:pPr>
      <w:r>
        <w:rPr>
          <w:b/>
          <w:sz w:val="18"/>
        </w:rPr>
        <w:t>원문</w:t>
      </w:r>
    </w:p>
    <w:p>
      <w:pPr>
        <w:pStyle w:val="SourceText"/>
      </w:pPr>
      <w:r>
        <w:t>[0781b14] 二來意者。今三義。一前寄二乘。今顯菩薩。漸次第故。二於無相觀前地未純。今此觀進入無相故。三前地功用未滿。今此滿故。更有諸門分別。如別行章說。</w:t>
      </w:r>
    </w:p>
    <w:p>
      <w:pPr>
        <w:spacing w:after="40"/>
      </w:pPr>
      <w:r>
        <w:rPr>
          <w:b/>
          <w:sz w:val="18"/>
        </w:rPr>
        <w:t>한국어 번역</w:t>
      </w:r>
    </w:p>
    <w:p>
      <w:pPr>
        <w:pStyle w:val="TranslationText"/>
      </w:pPr>
      <w:r>
        <w:t>둘째, 온 뜻은, 지금 세 가지 뜻이 있다. 첫째, 앞의 지에서는 이승에 배대하였고, 지금은 보살을 드러낸다. 점차적인 차례이기 때문이다. 둘째, 무상관에 대하여 앞 지에서는 아직 순일하지 못했으나, 지금 이 관에서는 나아가 무상에 들어간다. 셋째, 앞 지에서는 공용이 아직 충만하지 않았으나, 지금 이 지에서 충만해진다. 다시 여러 문으로 분별한 것이 있으니, 별행장에서 설한 것과 같다.</w:t>
      </w:r>
    </w:p>
    <w:p>
      <w:pPr>
        <w:pStyle w:val="TextUnitHeading"/>
      </w:pPr>
      <w:r>
        <w:t>문단 1702  ·  [0781b18]</w:t>
      </w:r>
    </w:p>
    <w:p>
      <w:pPr>
        <w:spacing w:after="40"/>
      </w:pPr>
      <w:r>
        <w:rPr>
          <w:b/>
          <w:sz w:val="18"/>
        </w:rPr>
        <w:t>원문</w:t>
      </w:r>
    </w:p>
    <w:p>
      <w:pPr>
        <w:pStyle w:val="SourceText"/>
      </w:pPr>
      <w:r>
        <w:t>[0781b18] 後釋文中三分。一讚請分。二爾時金剛藏下正說分。三重頌分。</w:t>
      </w:r>
    </w:p>
    <w:p>
      <w:pPr>
        <w:spacing w:after="40"/>
      </w:pPr>
      <w:r>
        <w:rPr>
          <w:b/>
          <w:sz w:val="18"/>
        </w:rPr>
        <w:t>한국어 번역</w:t>
      </w:r>
    </w:p>
    <w:p>
      <w:pPr>
        <w:pStyle w:val="TranslationText"/>
      </w:pPr>
      <w:r>
        <w:t>뒤의 글을 해석하는 데는 세 부분이 있다. 첫째는 찬청분이고, 둘째는 ‘그때 금강장이’ 이하의 정설분이며, 셋째는 중송분이다.</w:t>
      </w:r>
    </w:p>
    <w:p>
      <w:pPr>
        <w:pStyle w:val="TextUnitHeading"/>
      </w:pPr>
      <w:r>
        <w:t>문단 1703  ·  [0781b20]</w:t>
      </w:r>
    </w:p>
    <w:p>
      <w:pPr>
        <w:spacing w:after="40"/>
      </w:pPr>
      <w:r>
        <w:rPr>
          <w:b/>
          <w:sz w:val="18"/>
        </w:rPr>
        <w:t>원문</w:t>
      </w:r>
    </w:p>
    <w:p>
      <w:pPr>
        <w:pStyle w:val="SourceText"/>
      </w:pPr>
      <w:r>
        <w:t>[0781b20] 就初讚請中。十二頌分四。初三頌明供讚。於中。前二天眾供寶讚說法主。後一天王香光供佛。二有一頌。天眾自慶讚得聞地法。三有六頌。明佛力令天女樂中讚佛。初一述讚所依。後五正顯讚詞。詞中。初一頌明無住行三業。次一明無取行三業。次一興供三業。梵本中云。由得智慧自在故。剎佛我想皆除滅也。次一二剎三業。後一離過三業。四有二頌。明請法。於中。前一結前供讚生後有欲。後一讚眾請說心得願說有想有欲。</w:t>
      </w:r>
    </w:p>
    <w:p>
      <w:pPr>
        <w:spacing w:after="40"/>
      </w:pPr>
      <w:r>
        <w:rPr>
          <w:b/>
          <w:sz w:val="18"/>
        </w:rPr>
        <w:t>한국어 번역</w:t>
      </w:r>
    </w:p>
    <w:p>
      <w:pPr>
        <w:pStyle w:val="TranslationText"/>
      </w:pPr>
      <w:r>
        <w:t>처음 찬청분 가운데에는, 열두 게송을 네 부분으로 나눈다. 처음 세 게송은 공양하고 찬탄함을 밝힌다. 그 가운데, 앞의 두 게송은 천중이 보배를 공양하고 설법주를 찬탄하는 것이며, 뒤의 한 게송은 천왕이 향과 빛으로 부처님께 공양하는 것이다. 둘째에는 한 게송이 있다. 천중이 스스로 기뻐하며 지법을 들은 것을 찬탄한다. 셋째에는 여섯 게송이 있다. 부처님의 힘으로 천녀가 음악 가운데서 부처님을 찬탄하게 함을 밝힌다. 처음 한 게송은 찬탄의 의지처를 서술하고, 뒤의 다섯 게송은 바로 찬탄의 말을 드러낸다. 그 찬탄의 말 가운데, 처음 한 게송은 무주행(無住行)의 삼업을 밝힌다. 다음 한 게송은 무취행(無取行)의 삼업을 밝히고, 다음 한 게송은 공양을 일으키는 삼업을 밝힌다. 범본에서는 말한다. “지혜의 자재를 얻었기 때문에, 찰토와 부처와 나라는 생각을 모두 없앤다.” 다음 한 게송은 두 찰(剎)의 삼업을 밝힌다. 뒤의 한 게송은 허물을 여읜 삼업을 밝힌다. 넷째에는 두 게송이 있다. 법을 청함을 밝힌다. 그 가운데, 앞의 한 게송은 앞의 공양과 찬탄을 맺고 뒤의 ‘욕구가 있음’을 일으킨다. 뒤의 한 게송은 대중이 설법을 청하는 것을 찬탄하여 마음으로 설해 주기를 원하니, 생각이 있고 욕구가 있음을 밝힌다.</w:t>
      </w:r>
    </w:p>
    <w:p>
      <w:pPr>
        <w:pStyle w:val="EditorialNote"/>
      </w:pPr>
      <w:r>
        <w:t>교감·번역 메모 | 「次一二剎三業」은 현전 판본에서도 그대로 전하나 구문이 불분명하다. 원문을 보존하고 ‘다음 한 게송은 두 찰(剎)의 삼업’으로 직역하였다.</w:t>
      </w:r>
    </w:p>
    <w:p>
      <w:pPr>
        <w:pStyle w:val="TextUnitHeading"/>
      </w:pPr>
      <w:r>
        <w:t>문단 1704  ·  [0781c05]</w:t>
      </w:r>
    </w:p>
    <w:p>
      <w:pPr>
        <w:spacing w:after="40"/>
      </w:pPr>
      <w:r>
        <w:rPr>
          <w:b/>
          <w:sz w:val="18"/>
        </w:rPr>
        <w:t>원문</w:t>
      </w:r>
    </w:p>
    <w:p>
      <w:pPr>
        <w:pStyle w:val="SourceText"/>
      </w:pPr>
      <w:r>
        <w:t>[0781c05] 第二正說分中二。先明地行。論分為五。一樂無作行對治分。二佛子菩薩摩訶薩住此第七地已入無量下。彼障對治分。三佛子此菩薩以深智下。[5]發行分。四爾時解脫月問下。前上地勝差別分。五何以故菩薩從初地下。彼果差別分。初云樂等者。前六地中愛著三空名樂無作。此地隨有不著於空。故名對治。此是地皆修捨法也。二彼障等者。前加行中。雖治前地樂空之心。以其有量有功用故。即復是障。是故初住地時修無量無功用行。以為對治故。以為名。三[＊]發行者。垢障既除。上觀俱運故。四前上等者。此地功用過前六地。勝後三地故。五彼果者。地滿足故。前[＊]發行究竟故名彼果。自下廣釋。</w:t>
      </w:r>
    </w:p>
    <w:p>
      <w:pPr>
        <w:spacing w:after="40"/>
      </w:pPr>
      <w:r>
        <w:rPr>
          <w:b/>
          <w:sz w:val="18"/>
        </w:rPr>
        <w:t>한국어 번역</w:t>
      </w:r>
    </w:p>
    <w:p>
      <w:pPr>
        <w:pStyle w:val="TranslationText"/>
      </w:pPr>
      <w:r>
        <w:t>둘째 정설분 가운데에는 두 가지가 있다. 먼저 지행을 밝힌다. 논에서는 이를 다섯으로 나눈다. 첫째는 낙무작행대치분(樂無作行對治分)이다. 둘째는 ‘불자여, 보살마하살이 이 제7지에 머물러 이미 무량에 들어간다’ 이하로, 피장대치분(彼障對治分)이다. 셋째는 ‘불자여, 이 보살은 깊은 지혜로’ 이하로, 발행분(發行分)이다. 넷째는 ‘그때 해탈월이 물었다’ 이하로, 앞 지와 위 지의 수승한 차별을 밝히는 분이다. 다섯째는 ‘왜냐하면 보살은 초지로부터’ 이하로, 피과차별분(彼果差別分)이다. 처음의 ‘낙(樂)’ 등이라고 한 것은, 앞의 여섯 지 가운데 삼공(三空)에 애착하는 것을 ‘무작을 좋아함’이라 이름한다. 이 지에서는 유(有)를 따르면서도 공(空)에 집착하지 않으므로, 대치라 이름한다. 이는 이 지에서 모두 버리는 법을 닦는 것이다. 둘째 ‘피장’ 등이라고 한 것은, 앞의 가행 가운데, 비록 앞 지의 공을 좋아하는 마음을 다스렸으나, 그것이 유량이고 공용이 있기 때문에, 곧 다시 장애가 된다. 그러므로 처음 이 지에 머물 때 무량하고 무공용인 행을 닦아, 그것으로 대치한다. 그러므로 이것으로 이름을 삼는다. 셋째 ‘발행’이라는 것은, 때와 장애가 이미 제거되고, 위의 관행이 함께 운행하기 때문이다. 넷째 ‘앞과 위’ 등이라고 한 것은, 이 지의 공용이 앞의 여섯 지보다 뛰어나고, 뒤의 세 지보다 수승하기 때문이다. 다섯째 ‘피과’라는 것은, 이 지가 충족되었기 때문이고, 앞의 발행이 궁극에 이르렀기 때문에 피과라 이름한다. 이 아래에서 자세히 해석한다.</w:t>
      </w:r>
    </w:p>
    <w:p>
      <w:pPr>
        <w:pStyle w:val="TextUnitHeading"/>
      </w:pPr>
      <w:r>
        <w:t>문단 1705  ·  [0781c17]</w:t>
      </w:r>
    </w:p>
    <w:p>
      <w:pPr>
        <w:spacing w:after="40"/>
      </w:pPr>
      <w:r>
        <w:rPr>
          <w:b/>
          <w:sz w:val="18"/>
        </w:rPr>
        <w:t>원문</w:t>
      </w:r>
    </w:p>
    <w:p>
      <w:pPr>
        <w:pStyle w:val="SourceText"/>
      </w:pPr>
      <w:r>
        <w:t>[0781c17] 就前初分內有三。初結前舉後勸修趣入。二何等下正顯行相。三菩薩以如是下結行功能。</w:t>
      </w:r>
    </w:p>
    <w:p>
      <w:pPr>
        <w:spacing w:after="40"/>
      </w:pPr>
      <w:r>
        <w:rPr>
          <w:b/>
          <w:sz w:val="18"/>
        </w:rPr>
        <w:t>한국어 번역</w:t>
      </w:r>
    </w:p>
    <w:p>
      <w:pPr>
        <w:pStyle w:val="TranslationText"/>
      </w:pPr>
      <w:r>
        <w:t>앞의 첫째 분 안에는 세 가지가 있다. 첫째는 앞을 맺고 뒤를 들어 닦아 들어가도록 권하는 것이고, 둘째는 ‘어떤 것들인가’ 이하에서 바로 행상을 드러내는 것이며, 셋째는 ‘보살이 이와 같이’ 이하에서 행의 공능을 맺는 것이다.</w:t>
      </w:r>
    </w:p>
    <w:p>
      <w:pPr>
        <w:pStyle w:val="TextUnitHeading"/>
      </w:pPr>
      <w:r>
        <w:t>문단 1706  ·  [0781c19]</w:t>
      </w:r>
    </w:p>
    <w:p>
      <w:pPr>
        <w:spacing w:after="40"/>
      </w:pPr>
      <w:r>
        <w:rPr>
          <w:b/>
          <w:sz w:val="18"/>
        </w:rPr>
        <w:t>원문</w:t>
      </w:r>
    </w:p>
    <w:p>
      <w:pPr>
        <w:pStyle w:val="SourceText"/>
      </w:pPr>
      <w:r>
        <w:t>[0781c19] 初中二。先總舉前地樂無作障。後當修下能治方便者。不捨眾生。法無我智對治。攝取增上行。此治無作行中生樂心也。修十種等者。此行修空不滯空。行有不著有。由此能治一向住無作行故。名方便慧。能成此地智故。云殊勝道因也。又此行。於前世出[6]法中最勝。彼皆劣此故云此勝。即初二三地寄配世間。四五六地寄配出世故。</w:t>
      </w:r>
    </w:p>
    <w:p>
      <w:pPr>
        <w:spacing w:after="40"/>
      </w:pPr>
      <w:r>
        <w:rPr>
          <w:b/>
          <w:sz w:val="18"/>
        </w:rPr>
        <w:t>한국어 번역</w:t>
      </w:r>
    </w:p>
    <w:p>
      <w:pPr>
        <w:pStyle w:val="TranslationText"/>
      </w:pPr>
      <w:r>
        <w:t>처음 가운데에는 두 가지가 있다. 먼저 앞 지의 무작을 좋아하는 장애를 총괄하여 들고, 뒤의 ‘마땅히 닦아야 한다’ 이하에서는 능히 다스리는 방편을 밝힌다. 중생을 버리지 않는 것과, 법무아의 지혜가 대치이며, 증상행을 섭취한다. 이는 무작행 가운데 즐거워하는 마음이 생기는 것을 다스리는 것이다. ‘열 가지를 닦는다’ 등이라고 한 것은, 이 행이 공을 닦으면서 공에 막히지 않고, 유를 행하면서도 유에 집착하지 않는 것이다. 이로 말미암아 한결같이 무작행에 머무는 것을 능히 다스리기 때문에, 방편혜라 이름한다. 능히 이 지의 지혜를 이루기 때문에, ‘수승한 도의 원인’이라고 한다. 또 이 행은, 앞의 세간과 출세간의 법 가운데 가장 수승하다. 그것들은 모두 이것보다 열등하므로 ‘이것이 수승하다’고 한다. 곧 초지·2지·3지는 세간에 배대하고, 4지·5지·6지는 출세간에 배대하기 때문이다.</w:t>
      </w:r>
    </w:p>
    <w:p>
      <w:pPr>
        <w:pStyle w:val="TextUnitHeading"/>
      </w:pPr>
      <w:r>
        <w:t>문단 1707  ·  [0782a02]</w:t>
      </w:r>
    </w:p>
    <w:p>
      <w:pPr>
        <w:spacing w:after="40"/>
      </w:pPr>
      <w:r>
        <w:rPr>
          <w:b/>
          <w:sz w:val="18"/>
        </w:rPr>
        <w:t>원문</w:t>
      </w:r>
    </w:p>
    <w:p>
      <w:pPr>
        <w:pStyle w:val="SourceText"/>
      </w:pPr>
      <w:r>
        <w:t>[0782a02] 二正顯中。先徵。後釋。釋中十行。一一皆是權實[1]發行法無我慧。論中明四種功德。攝十行。為四門。謂初三各別一德。後七合為一德。此中。初句云雖善修空等者。論經大同。但無量與助道稍異爾。此初功德。謂財及身勝因事。隨所須隨意取得財及身勝因功德集故。言財及身勝因事者。舉方便智。謂菩薩無盡財果。無碍身根。由不滯寂福行所成。故說方便。為彼勝因。隨所須是財。隨意取是身。謂隨意受生故。二云雖得諸佛等者。論經云入諸法無我無壽命無眾生而不捨。起四無量故。准論。後釋與此經異。謂此文意。顯證得己身[2]之佛平等[3]三慧。然不碍樂常供佛。論經乃是明護惡行因事。得勝無量修。於眾生中。不起妄行。言護惡行因事者。舉方便智。謂慈不惱眾生。名為護惡。方便與此為因。故名也。以即空而起悲。名不妄行。此是有第二功德也。三入觀空等者。此中。先空智。後集福德。論經先起福德。後觀無所取。文雖稍異。大意同也。此是第三功德。謂護善根因事。得彼勝因增上故。功德法增上行。以波羅蜜行。謂以方便智。攝護善根。令得生長。故以為因。下明發起勝行。言得彼勝因增上者。牒前起後。言功德增上等者。正顯勝相故。云廣集等。論主判意。前三句自利行。後七句利他行故。同名攝眾生因事。俱以方便智。為攝生因。七中。初一此云雖遠離等者。隨物受生。次二[4]他令離障下四攝令住善。初中願力受生作彼上首故。云莊嚴三界。論經云。莊嚴三界行故。何故唯作首。以將眾生隨逐受化故。二畢竟下令離煩惱障。說對治故[5]去。斷惑之智。必不見有惑可斷也。故畢竟寂滅諸煩惱焰也。正此不見惑。正是斷之行相故。斷不斷不相碍故。言雖也。三雖知諸法如幻等者。令離智障故。四雖知一切國土等。明為物嚴土集起法會。維摩云。雖知諸佛國及以眾生空。而常修淨土。教化諸眾生。同此說也。五知諸佛法身等者。為物現正報三業。先辨自業。法離相何故現色者。為與眾生化生福五緣故。一見。二聞。三親近。四供養。五受法修行故。六知諸佛等者。語業為生轉法輪故。七隨諸佛等者。意業了差別多時不離一念。然不碍隨機種種別說。</w:t>
      </w:r>
    </w:p>
    <w:p>
      <w:pPr>
        <w:spacing w:after="40"/>
      </w:pPr>
      <w:r>
        <w:rPr>
          <w:b/>
          <w:sz w:val="18"/>
        </w:rPr>
        <w:t>한국어 번역</w:t>
      </w:r>
    </w:p>
    <w:p>
      <w:pPr>
        <w:pStyle w:val="TranslationText"/>
      </w:pPr>
      <w:r>
        <w:t>둘째로 바로 드러내는 가운데, 먼저 묻고, 뒤에 해석한다. 해석 가운데에는 열 가지 행이 있다. 하나하나가 모두 권(權)과 실(實)이 발행하는 법무아의 지혜이다. 논 가운데에서는 네 가지 공덕을 밝혀, 열 가지 행을 포섭하고, 네 문으로 삼는다. 곧 처음 세 가지는 각각 별개의 한 공덕이고, 뒤의 일곱 가지를 합하여 하나의 공덕으로 삼는다. 이 가운데, 첫 구절의 ‘비록 공을 잘 닦는다’ 등이라고 한 것은, 논경과 대체로 같다. 다만 ‘무량’과 ‘조도’가 조금 다를 뿐이다. 이것이 첫째 공덕이다. 곧 재물과 몸의 수승한 원인이 되는 일이다. 필요한 바에 따라 뜻대로 취하여 재물과 몸의 수승한 원인이 되는 공덕을 모으기 때문이다. ‘재물과 몸의 수승한 원인이 되는 일’이라고 한 것은, 방편지를 든 것이다. 곧 보살의 다함없는 재물의 과와, 걸림없는 신근(身根)을 말한다. 고요함에 막히지 않는 복행으로 이루어지기 때문에, 방편을 설하여, 저 수승한 원인이 된다고 한다. ‘필요한 바에 따라’는 재물이고, ‘뜻대로 취한다’는 것은 몸이다. 곧 뜻대로 생을 받기 때문이다. 둘째, ‘비록 모든 부처를 얻는다’ 등이라고 한 것은, 논경에서는 “모든 법에 무아·무수명·무중생임에 들어가면서도 버리지 않는다. 사무량을 일으키기 때문이다.”라고 한다. 논에 준하면, 뒤의 해석은 이 경과 다르다. 곧 이 글의 뜻은, 자기 몸에서 증득한 부처의 평등한 세 가지 지혜를 드러내는 것이다. 그러나 항상 부처님께 공양하기를 좋아하는 데 방해되지 않는다. 논경에서는 곧 악행을 보호하는 원인이 되는 일을 밝힌 것이다. 수승한 무량의 닦음을 얻어, 중생 가운데에서, 망령된 행을 일으키지 않는다. ‘악행을 보호하는 원인이 되는 일’이라고 한 것은, 방편지를 든 것이다. 곧 자비로 중생을 괴롭히지 않는 것을, ‘악을 보호한다’고 이름한다. 방편이 이것의 원인이 되므로, 그렇게 이름한 것이다. 공에 즉하면서 비를 일으키는 것을, ‘망령되게 행하지 않는다’고 이름한다. 이것이 둘째 공덕이다. 셋째, ‘관에 들어가 공하다’ 등이라고 한 것은, 이 가운데, 먼저 공의 지혜이고, 뒤에는 복덕을 모으는 것이다. 논경에서는 먼저 복덕을 일으키고, 뒤에 취할 바 없음을 관한다. 글은 조금 다르지만, 큰 뜻은 같다. 이것이 셋째 공덕이다. 곧 선근을 보호하는 원인이 되는 일이다. 저 수승한 원인의 증상을 얻기 때문에, 공덕법의 증상행이 된다. 바라밀행으로써, 곧 방편지로, 선근을 섭수하고 보호하여, 생장하게 하기 때문에, 그것을 원인으로 삼는다. 아래에서는 수승한 행을 발기함을 밝힌다. ‘저 수승한 원인의 증상을 얻는다’고 한 것은, 앞을 거듭 들어 뒤를 일으킨 것이다. ‘공덕이 증상한다’ 등이라고 한 것은, 바로 수승한 모습을 드러낸 것이다. 그러므로 ‘널리 모은다’고 한다. 논주가 판별한 뜻은, 앞의 세 구절은 자리행이고, 뒤의 일곱 구절은 이타행이므로, 같이 ‘중생을 섭수하는 원인이 되는 일’이라 이름한다. 모두 방편지를, 중생을 섭수하는 원인으로 삼는다. 일곱 가지 가운데, 첫째 한 가지는 여기서 ‘비록 멀리 여읜다’ 등이라고 한 것으로, 중생을 따라 생을 받는 것이다. 다음 두 가지는 교화하여 장애를 여의게 하고, 아래 네 가지는 섭수하여 선에 머물게 한다. 처음 가운데는 원력으로 생을 받아 저들의 우두머리가 되기 때문에, ‘삼계를 장엄한다’고 한다. 논경에서 말한다. “삼계를 장엄하여 행하기 때문이다.” 왜 오직 우두머리가 되는가? 중생을 이끌어 따라다니며 교화를 받게 하기 때문이다. 둘째, ‘필경’ 이하는 번뇌장을 여의게 하는 것이다. 대치를 설하기 때문에 간다. 미혹을 끊는 지혜는, 반드시 끊을 만한 미혹이 있다고 보지 않는다. 그러므로 필경에 모든 번뇌의 불꽃을 적멸한다. 바로 이처럼 미혹을 보지 않는 것이, 바로 끊음의 행상이다. 끊음과 끊지 않음이 서로 장애하지 않기 때문에, ‘비록’이라고 말한 것이다. 셋째, ‘비록 모든 법이 환과 같음을 안다’ 등이라고 한 것은, 지장(智障)을 여의게 하는 것이다. 넷째, ‘비록 모든 국토를 안다’ 등은, 중생을 위하여 국토를 장엄하고 법회를 일으켜 모으는 것을 밝힌다. 『유마경』에서 말한다. “비록 모든 불국토와 중생이 공함을 알지만, 항상 정토를 닦고, 모든 중생을 교화한다.” 이 설과 같다. 다섯째, ‘모든 부처의 법신을 안다’ 등이라고 한 것은, 중생을 위하여 정보의 삼업을 나타내는 것이다. 먼저 자신의 업을 분별한다. 법은 상을 여의었는데 어째서 색을 나타내는가? 중생에게 복을 낳게 하는 다섯 인연을 지어 주기 때문이다. 첫째는 보는 것이고, 둘째는 듣는 것이며, 셋째는 가까이하는 것이고, 넷째는 공양하는 것이며, 다섯째는 법을 받아 수행하는 것이다. 여섯째, ‘모든 부처’ 등이라고 한 것은, 어업으로서 중생을 위하여 법륜을 굴리기 때문이다. 일곱째, ‘모든 부처를 따른다’ 등이라고 한 것은, 의업으로 차별된 많은 시간을 분명히 알면서도 한 생각을 여의지 않는 것이다. 그러나 근기에 따라 여러 가지로 달리 설하는 데 방해되지 않는다.</w:t>
      </w:r>
    </w:p>
    <w:p>
      <w:pPr>
        <w:pStyle w:val="EditorialNote"/>
      </w:pPr>
      <w:r>
        <w:t>교감·번역 메모 | 「權實發行法無我慧」는 구문 연결이 다소 불분명하다. 권(權)·실(實)과 발행(發行), 법무아혜의 관계를 원문 순서대로 살려 번역하였다. / 원문은 「次二[4]他令離障」이나 평행 『華嚴經探玄記』에는 「次二化令離障」으로 되어 있다. 문맥상 ‘다음 두 가지는 교화하여 장애를 여의게 한다’는 뜻이므로 번역은 ‘化’를 반영하였다. / 원문은 「說對治故[5]去」이나 평행 『華嚴經探玄記』에는 「說對治故者」로 이어진다. 끝의 「去」는 이문 또는 오자로 보이며, 번역에서는 원문 흔적을 남기되 전체 뜻은 ‘대치를 설하기 때문에’로 잡았다. / 원문은 「為與眾生化生福五緣故」이나 평행 『華嚴經探玄記』에는 「為與眾生作五緣生福」으로 되어 있다. 문맥상 ‘중생에게 복을 낳게 하는 다섯 인연을 지어 준다’는 뜻으로 번역하였다.</w:t>
      </w:r>
    </w:p>
    <w:p>
      <w:pPr>
        <w:pStyle w:val="TextUnitHeading"/>
      </w:pPr>
      <w:r>
        <w:t>문단 1708  ·  [0782b13]</w:t>
      </w:r>
    </w:p>
    <w:p>
      <w:pPr>
        <w:spacing w:after="40"/>
      </w:pPr>
      <w:r>
        <w:rPr>
          <w:b/>
          <w:sz w:val="18"/>
        </w:rPr>
        <w:t>원문</w:t>
      </w:r>
    </w:p>
    <w:p>
      <w:pPr>
        <w:pStyle w:val="SourceText"/>
      </w:pPr>
      <w:r>
        <w:t>[0782b13] 三總結勝能。可知。上來釋殊勝。下釋方便智。論云。此十發起勝行共對者。明共方便智對。謂於空不著名方便智。即空之有名殊勝行。今明釋方便智攝取對治者。明不碍空而起有行故。此有行方能對治樂空之心。是為方便智所攝故言攝取。下略舉經。初二句以對顯。餘皆等之也。</w:t>
      </w:r>
    </w:p>
    <w:p>
      <w:pPr>
        <w:spacing w:after="40"/>
      </w:pPr>
      <w:r>
        <w:rPr>
          <w:b/>
          <w:sz w:val="18"/>
        </w:rPr>
        <w:t>한국어 번역</w:t>
      </w:r>
    </w:p>
    <w:p>
      <w:pPr>
        <w:pStyle w:val="TranslationText"/>
      </w:pPr>
      <w:r>
        <w:t>셋째는 수승한 공능을 총괄하여 맺는다. 알 수 있다. 이상에서 수승함을 해석하였다. 아래에서는 방편지를 해석한다. 논에서 말한다. “이 열 가지 발기하는 수승한 행이 함께 대응한다.”라고 한 것은, 방편지와 함께 대응함을 밝힌 것이다. 곧 공에 집착하지 않는 것을 방편지라 이름하고, 공에 즉한 유를 수승한 행이라 이름한다. 이제 ‘방편지가 섭취하여 대치한다’고 해석한 것은, 공에 방해되지 않으면서 유의 행을 일으킴을 밝힌 것이다. 그러므로 이 유의 행이 비로소 공을 좋아하는 마음을 능히 다스린다. 이는 방편지가 섭취한 것이므로 ‘섭취’라고 말한다. 아래에서는 경문을 간략히 든다. 처음 두 구절을 서로 대비하여 드러내고, 나머지도 모두 이에 준한다.</w:t>
      </w:r>
    </w:p>
    <w:p>
      <w:pPr>
        <w:pStyle w:val="TextUnitHeading"/>
      </w:pPr>
      <w:r>
        <w:t>문단 1709  ·  [0782b19]</w:t>
      </w:r>
    </w:p>
    <w:p>
      <w:pPr>
        <w:spacing w:after="40"/>
      </w:pPr>
      <w:r>
        <w:rPr>
          <w:b/>
          <w:sz w:val="18"/>
        </w:rPr>
        <w:t>원문</w:t>
      </w:r>
    </w:p>
    <w:p>
      <w:pPr>
        <w:pStyle w:val="SourceText"/>
      </w:pPr>
      <w:r>
        <w:t>[0782b19] 第二明彼障對治分中。二種相。一修行無量種。二此無作是念下明修行無功用行。</w:t>
      </w:r>
    </w:p>
    <w:p>
      <w:pPr>
        <w:spacing w:after="40"/>
      </w:pPr>
      <w:r>
        <w:rPr>
          <w:b/>
          <w:sz w:val="18"/>
        </w:rPr>
        <w:t>한국어 번역</w:t>
      </w:r>
    </w:p>
    <w:p>
      <w:pPr>
        <w:pStyle w:val="TranslationText"/>
      </w:pPr>
      <w:r>
        <w:t>둘째 피장대치분 가운데에는, 두 가지 상이 있다. 첫째는 무량한 종류를 수행하는 것이고, 둘째는 ‘이 무작이 이런 생각을 한다’ 이하에서 무공용행을 수행함을 밝히는 것이다.</w:t>
      </w:r>
    </w:p>
    <w:p>
      <w:pPr>
        <w:pStyle w:val="TextUnitHeading"/>
      </w:pPr>
      <w:r>
        <w:t>문단 1710  ·  [0782b21]</w:t>
      </w:r>
    </w:p>
    <w:p>
      <w:pPr>
        <w:spacing w:after="40"/>
      </w:pPr>
      <w:r>
        <w:rPr>
          <w:b/>
          <w:sz w:val="18"/>
        </w:rPr>
        <w:t>원문</w:t>
      </w:r>
    </w:p>
    <w:p>
      <w:pPr>
        <w:pStyle w:val="SourceText"/>
      </w:pPr>
      <w:r>
        <w:t>[0782b21] 前中修行無量種者。前樂對治有量為障故。修無量為能治。後修無功用行者。前樂對治作意修習功用為障故。修無功用為能治。先明修無量中二十句。攝為十對。一一對中。皆先明所應境。後明能隨行。准論。十對修行。以六句攝。皆云入者。隨也。謂能隨化者業。隨所所化之故。皆云入也。初一對。云眾生界諸佛教化等者。是隨所作。利益何等眾生。謂於無量眾生界中。以無量業教化故。此亦總句也。二次一對。云世界網諸佛淨土等者。是眾生[6]經何處。謂於無量世界中。令依淨土行故。三次二對。是以何等智慧。謂一云種種差別法諸佛現覺智。二云劫數諸佛覺了三世智等。謂以無量種種法界智慧覺故。無量劫數通達三世。亦入智慧覺故。四次二對是以何等心。謂一云眾生差別信解諸佛樂現種種名色身。二云眾生欲樂諸根等諸佛語言等。謂有眾生。信種種天。身[7]以隨同行。隨彼信說故。知過去心習。耎中利根。如應說法故。五次一對。是以何等行。謂云眾生種種心行。諸佛了知廣大智德隨眾生心。說對治故。此一或屬前三品心內利也。六次三對。是置何等乘。謂一聲聞乘中信解。諸佛智通令信解故。二辟支佛中信解。諸佛說甚深智慧門令入故。三諸菩薩方便行。諸佛說大乘集成事。令菩薩入故。謂於三乘中。各隨應運置故。</w:t>
      </w:r>
    </w:p>
    <w:p>
      <w:pPr>
        <w:spacing w:after="40"/>
      </w:pPr>
      <w:r>
        <w:rPr>
          <w:b/>
          <w:sz w:val="18"/>
        </w:rPr>
        <w:t>한국어 번역</w:t>
      </w:r>
    </w:p>
    <w:p>
      <w:pPr>
        <w:pStyle w:val="TranslationText"/>
      </w:pPr>
      <w:r>
        <w:t>앞의 ‘무량한 종류를 수행한다’고 한 것은, 앞에서 대치를 좋아한 유량이 장애가 되기 때문에, 무량을 닦아 능히 다스리는 것으로 삼는 것이다. 뒤의 ‘무공용행을 닦는다’고 한 것은, 앞에서 대치를 좋아하여 작의로 닦고 익히는 공용이 장애가 되기 때문에, 무공용을 닦아 능히 다스리는 것으로 삼는 것이다. 먼저 무량을 닦는 가운데 스무 구절을 밝히는데, 이를 거두어 열 쌍으로 삼는다. 하나하나의 쌍 가운데, 모두 먼저 마땅히 응할 경계를 밝히고, 뒤에 능히 따라 행함을 밝힌다. 논에 준하면, 열 쌍의 수행을, 여섯 구절로 포섭한다. 모두 ‘들어간다’고 한 것은, 따른다는 뜻이다. 곧 능히 따라 교화하는 자의 업이, 교화할 바를 따라가기 때문에, 모두 ‘들어간다’고 하는 것이다. 첫째 한 쌍은, ‘중생계와 모든 부처의 교화’ 등이라고 한 것이다. 이는 하는 바를 따르는 것이다. 어떤 중생을 이롭게 하는가? 곧 무량한 중생계 가운데에서, 무량한 업으로 교화하기 때문이다. 이 또한 총구이다. 둘째 다음 한 쌍은, ‘세계망과 모든 부처의 정토’ 등이라고 한 것이다. 이는 중생이 어느 곳을 거치는가를 밝힌 것이다. 곧 무량한 세계 가운데에서, 정토의 행에 의지하게 하기 때문이다. 셋째 다음 두 쌍은, 어떠한 지혜를 사용하는가를 밝힌 것이다. 곧 첫째는 ‘갖가지 차별된 법에 대한 모든 부처의 현각지’라고 한 것이고, 둘째는 ‘겁수에 대한 모든 부처의 삼세를 깨달아 아는 지혜’ 등이라고 한 것이다. 곧 무량하고 갖가지인 법계의 지혜로 깨닫기 때문이며, 무량한 겁수를 통달하여 삼세를, 또한 지혜의 깨달음에 들어가 알기 때문이다. 넷째 다음 두 쌍은 어떤 마음을 사용하는가를 밝힌 것이다. 곧 첫째는 ‘중생의 차별된 신해에 따라 모든 부처가 여러 가지 명색신을 나타내기를 좋아한다’고 한 것이고, 둘째는 ‘중생의 욕락과 모든 근 등에 따라 모든 부처가 언어 등을 나타낸다’고 한 것이다. 곧 어떤 중생이, 갖가지 하늘을 믿으면, 몸과 마음으로 그 행을 함께 따르며, 그 믿음에 따라 설하기 때문이다. 과거 마음의 습기를 알고, 근기가 연약한지 중간인지 예리한지를 알아, 마땅함에 맞게 법을 설하기 때문이다. 다섯째 다음 한 쌍은, 어떠한 행을 사용하는가를 밝힌 것이다. 곧 ‘중생의 갖가지 심행’이라고 하고, 모든 부처가 광대한 지덕으로 이를 분명히 알아 중생의 마음을 따라, 대치법을 설하기 때문이다. 이 하나는 혹 앞의 세 품의 마음 가운데 이근(利根)에 속한다. 여섯째 다음 세 쌍은, 어떠한 승에 안치하는가를 밝힌 것이다. 곧 첫째는 성문승 가운데의 신해로, 모든 부처의 지통으로 신해하게 하기 때문이다. 둘째는 벽지불 가운데의 신해로, 모든 부처가 매우 깊은 지혜문을 설하여 들어가게 하기 때문이다. 셋째는 모든 보살의 방편행으로, 모든 부처가 대승을 모아 성취하는 일을 설하여, 보살로 하여금 들어가게 하기 때문이다. 곧 삼승 가운데에서, 각각 마땅함에 따라 운반하여 안치하는 것이다.</w:t>
      </w:r>
    </w:p>
    <w:p>
      <w:pPr>
        <w:pStyle w:val="EditorialNote"/>
      </w:pPr>
      <w:r>
        <w:t>교감·번역 메모 | 원문은 「身[7]以隨同行」이나 평행 『華嚴經探玄記』에는 「身心隨同行」으로 되어 있다. 문맥상 몸과 마음으로 중생의 행을 함께 따르는 뜻이므로 평행문을 반영하였다.</w:t>
      </w:r>
    </w:p>
    <w:p>
      <w:pPr>
        <w:pStyle w:val="TextUnitHeading"/>
      </w:pPr>
      <w:r>
        <w:t>문단 1711  ·  [0782c19]</w:t>
      </w:r>
    </w:p>
    <w:p>
      <w:pPr>
        <w:spacing w:after="40"/>
      </w:pPr>
      <w:r>
        <w:rPr>
          <w:b/>
          <w:sz w:val="18"/>
        </w:rPr>
        <w:t>원문</w:t>
      </w:r>
    </w:p>
    <w:p>
      <w:pPr>
        <w:pStyle w:val="SourceText"/>
      </w:pPr>
      <w:r>
        <w:t>[0782c19] 後無功用行中二。先明觀解方便。後佛子此菩薩下正顯修行。前中亦二。先舉修行無量中諸佛無量境界可知。後我迷應下起趣求心。於中。云無分別者。論經云自然。不以分別等。論釋云自然者。自性緣無分別故。謂八地已上無功用心。名自然等。以純任性。能起善行故。名自性。依彼能起佛境勢力。是故修習。以分別心。不能亡緣等。照法界不成。要以無分別。不取相故。即無功用也。後正修行中。修習方便慧者。是前十種方便智。何故前以為障。今復為治。謂治障有二種。一染為障淨為治。二行生為障。行熟為治。今約後說。以前是創修。勵力而起功用。故是障。今此段修純熟故。是治。此是修學無功用故。不同八地也。安住不動者。行堅不退。不同八地功用不動也。</w:t>
      </w:r>
    </w:p>
    <w:p>
      <w:pPr>
        <w:spacing w:after="40"/>
      </w:pPr>
      <w:r>
        <w:rPr>
          <w:b/>
          <w:sz w:val="18"/>
        </w:rPr>
        <w:t>한국어 번역</w:t>
      </w:r>
    </w:p>
    <w:p>
      <w:pPr>
        <w:pStyle w:val="TranslationText"/>
      </w:pPr>
      <w:r>
        <w:t>뒤의 무공용행 가운데에는 두 가지가 있다. 먼저 관해의 방편을 밝히고, 뒤의 ‘불자여, 이 보살은’ 이하에서 바로 수행을 드러낸다. 앞 가운데에도 두 가지가 있다. 먼저 무량을 수행하는 가운데 모든 부처의 무량한 경계를 드는 것은 알 수 있고, 뒤의 ‘내가 미혹하니 마땅히’ 이하에서는 나아가 구하려는 마음을 일으킨다. 그 가운데, ‘무분별’이라고 한 것은, 논경에서는 ‘자연’이라고 한다. 분별 등으로 하지 않는다는 것이다. 논에서는 해석하여 말한다. “자연이라는 것은, 자성이 반연하면서 분별이 없기 때문이다.” 곧 제8지 이상에서의 무공용심을, ‘자연’ 등이라 이름한다. 순전히 자성에 맡기기 때문에, 능히 선행을 일으킬 수 있으므로, 자성이라 이름한다. 저 능히 일으키는 불경계의 세력에 의지하므로, 이 때문에 닦고 익힌다. 분별심으로는, 반연 등을 없애지 못하여, 법계를 비추는 일이 이루어지지 않는다. 반드시 무분별로써, 상을 취하지 않아야 하므로, 곧 무공용이다. 뒤의 바로 수행하는 가운데, ‘방편혜를 닦고 익힌다’고 한 것은, 앞의 열 가지 방편지이다. 어째서 앞에서는 이것을 장애라 하였는데, 지금은 다시 대치라고 하는가? 장애를 다스리는 데에는 두 가지가 있다. 첫째는 염이 장애가 되고 정이 대치가 되는 것이며, 둘째는 행이 미숙한 것이 장애가 되고, 행이 성숙한 것이 대치가 되는 것이다. 지금은 뒤의 뜻에 의거하여 설한다. 앞에서는 처음 닦기 시작하여, 힘써 노력하며 공용을 일으켰으므로, 장애가 되었다. 지금 이 단락에서는 닦음이 순숙해졌으므로, 대치가 된다. 이는 무공용을 닦아 배우는 것이기 때문에, 제8지와는 같지 않다. ‘안주하여 움직이지 않는다’고 한 것은, 행이 견고하여 물러나지 않는다는 뜻이다. 제8지의 공용 없는 부동과는 같지 않다.</w:t>
      </w:r>
    </w:p>
    <w:p>
      <w:pPr>
        <w:pStyle w:val="TextUnitHeading"/>
      </w:pPr>
      <w:r>
        <w:t>문단 1712  ·  [0783a08]</w:t>
      </w:r>
    </w:p>
    <w:p>
      <w:pPr>
        <w:spacing w:after="40"/>
      </w:pPr>
      <w:r>
        <w:rPr>
          <w:b/>
          <w:sz w:val="18"/>
        </w:rPr>
        <w:t>원문</w:t>
      </w:r>
    </w:p>
    <w:p>
      <w:pPr>
        <w:pStyle w:val="SourceText"/>
      </w:pPr>
      <w:r>
        <w:t>[0783a08] 第三[1]發行分中四。一二行發無間。二常不捨下是信勝。三此菩薩於念念下。能作大義。四佛子此十波羅下明菩提分差別。論主判此大義結文。入菩提分中。似錯。所以者何。若此十度菩提分攝。大義亦應名菩提分。俱十度故。雖然且依論主。此四段中。初一自分。後三勝進。初謂內證行熟止觀俱現名二行[＊]發。外修常續名無間。</w:t>
      </w:r>
    </w:p>
    <w:p>
      <w:pPr>
        <w:spacing w:after="40"/>
      </w:pPr>
      <w:r>
        <w:rPr>
          <w:b/>
          <w:sz w:val="18"/>
        </w:rPr>
        <w:t>한국어 번역</w:t>
      </w:r>
    </w:p>
    <w:p>
      <w:pPr>
        <w:pStyle w:val="TranslationText"/>
      </w:pPr>
      <w:r>
        <w:t>셋째 발행분 가운데에는 네 가지가 있다. 첫째는 두 행이 발현하여 간단이 없는 것이고, 둘째는 ‘항상 버리지 않는다’ 이하의 신승(信勝)이며, 셋째는 ‘이 보살은 생각생각마다’ 이하의, 능작대의(能作大義)이고, 넷째는 ‘불자여, 이 열 바라밀은’ 이하에서 보리분의 차별을 밝힌다. 논주가 이 ‘대의’를 판별한 뒤 맺는 글을, 보리분 가운데 넣은 것은, 잘못인 듯하다. 왜 그런가? 만약 이 십도가 보리분에 포섭된다면, 대의 또한 마땅히 보리분이라 이름해야 한다. 둘 다 십도이기 때문이다. 비록 그러하나 우선 논주를 따른다. 이 네 단락 가운데, 처음 하나는 자분이고, 뒤의 셋은 승진이다. 처음은 내증의 행이 성숙하여 지와 관이 함께 나타나는 것을 두 행의 발현이라 이름하고, 밖으로 닦는 것이 항상 이어지는 것을 무간이라 이름한다.</w:t>
      </w:r>
    </w:p>
    <w:p>
      <w:pPr>
        <w:pStyle w:val="TextUnitHeading"/>
      </w:pPr>
      <w:r>
        <w:t>문단 1713  ·  [0783a15]</w:t>
      </w:r>
    </w:p>
    <w:p>
      <w:pPr>
        <w:spacing w:after="40"/>
      </w:pPr>
      <w:r>
        <w:rPr>
          <w:b/>
          <w:sz w:val="18"/>
        </w:rPr>
        <w:t>원문</w:t>
      </w:r>
    </w:p>
    <w:p>
      <w:pPr>
        <w:pStyle w:val="SourceText"/>
      </w:pPr>
      <w:r>
        <w:t>[0783a15] 前中三。初一念等明二行[＊]發現無礙故。論云一念中奢摩他毗婆舍那二行現前故。二行[2]位等明二行無間常起。論云一切行中彼修行時無間不斷不息行故。不斷者不全停絕故。不息者不暫休癈故。三乃至睡夢等。明離惡住善。</w:t>
      </w:r>
    </w:p>
    <w:p>
      <w:pPr>
        <w:spacing w:after="40"/>
      </w:pPr>
      <w:r>
        <w:rPr>
          <w:b/>
          <w:sz w:val="18"/>
        </w:rPr>
        <w:t>한국어 번역</w:t>
      </w:r>
    </w:p>
    <w:p>
      <w:pPr>
        <w:pStyle w:val="TranslationText"/>
      </w:pPr>
      <w:r>
        <w:t>앞 가운데에는 세 가지가 있다. 처음의 ‘한 생각’ 등은 두 행의 발현이 걸림없이 나타남을 밝힌다. 논에서 말한다. “한 생각 가운데 사마타와 비바사나 두 행이 현전하기 때문이다.” ‘두 행의 위 등’은 두 행이 간단없이 항상 일어남을 밝힌다. 논에서 말한다. “일체 행 가운데 그 수행할 때 간단이 없고, 끊이지 않고, 쉬지 않고 행하기 때문이다.” ‘끊이지 않는다’는 것은 완전히 정지하고 끊어지지 않는 것이고, ‘쉬지 않는다’는 것은 잠시도 쉬어 폐하지 않는 것이다. 셋째 ‘나아가 잠들어 꿈꾸는 때에도’ 등은, 악을 여의고 선에 머무는 것을 밝힌다.</w:t>
      </w:r>
    </w:p>
    <w:p>
      <w:pPr>
        <w:pStyle w:val="EditorialNote"/>
      </w:pPr>
      <w:r>
        <w:t>교감·번역 메모 | 원문 「休癈」의 「癈」는 문맥상 「廢」의 이체·오자로 보인다. ‘잠시도 쉬어 폐하지 않는다’는 뜻으로 번역하였다.</w:t>
      </w:r>
    </w:p>
    <w:p>
      <w:pPr>
        <w:pStyle w:val="TextUnitHeading"/>
      </w:pPr>
      <w:r>
        <w:t>문단 1714  ·  [0783a20]</w:t>
      </w:r>
    </w:p>
    <w:p>
      <w:pPr>
        <w:spacing w:after="40"/>
      </w:pPr>
      <w:r>
        <w:rPr>
          <w:b/>
          <w:sz w:val="18"/>
        </w:rPr>
        <w:t>원문</w:t>
      </w:r>
    </w:p>
    <w:p>
      <w:pPr>
        <w:pStyle w:val="SourceText"/>
      </w:pPr>
      <w:r>
        <w:t>[0783a20] 二信勝者。始起信心。於上決定名勝。論云。彼無量智中殊異義莊嚴相現前專念故。謂於隨佛所現應機境。專注故。云常不捨於如是想念。</w:t>
      </w:r>
    </w:p>
    <w:p>
      <w:pPr>
        <w:spacing w:after="40"/>
      </w:pPr>
      <w:r>
        <w:rPr>
          <w:b/>
          <w:sz w:val="18"/>
        </w:rPr>
        <w:t>한국어 번역</w:t>
      </w:r>
    </w:p>
    <w:p>
      <w:pPr>
        <w:pStyle w:val="TranslationText"/>
      </w:pPr>
      <w:r>
        <w:t>둘째 신승(信勝)이라는 것은, 처음 신심을 일으켜, 위의 경계에 대하여 결정하는 것을 수승함이라 이름한다. 논에서 말한다. “저 무량한 지혜 가운데 특수한 뜻과 장엄의 모습이 현전하여 오로지 생각하기 때문이다.” 곧 부처가 나타내는 근기에 맞는 경계를 따라, 오로지 마음을 기울이기 때문에, ‘항상 이와 같은 생각과 억념을 버리지 않는다’고 한다.</w:t>
      </w:r>
    </w:p>
    <w:p>
      <w:pPr>
        <w:pStyle w:val="TextUnitHeading"/>
      </w:pPr>
      <w:r>
        <w:t>문단 1715  ·  [0783a23]</w:t>
      </w:r>
    </w:p>
    <w:p>
      <w:pPr>
        <w:spacing w:after="40"/>
      </w:pPr>
      <w:r>
        <w:rPr>
          <w:b/>
          <w:sz w:val="18"/>
        </w:rPr>
        <w:t>원문</w:t>
      </w:r>
    </w:p>
    <w:p>
      <w:pPr>
        <w:pStyle w:val="SourceText"/>
      </w:pPr>
      <w:r>
        <w:t>[0783a23] 三能作大義者。依信起行。行有義利。義利勝名大修稱作故。於中二。先總標。後何以故下別釋。別釋中先釋能具之智。後所有下釋所具十度。前中二。先徵。意云十度行廣。何故念念中。能得具足。後釋中。以大悲為首者。救眾生也。修行等者。求菩提也。後別釋所求十度中。一念念捨己善根與生名檀度。即此念中能息煩惱。名戒。悲物不損名忍。進求無厭。不起異念。忍法無生。巧起此行。大願轉增。異論不壞。妙達所宜。是故一念起一施時。即具十度。餘念相續皆爾。雖前諸地皆欲修此。要到此地。最勝成就。論釋後四度。釋方便中。云起無量智事者。釋方便體相。以是下釋方便功能。謂以方便。能起施等無量行時。能以願力具足攝故。二起上上智者。釋願體相。以是下釋願功能。謂以願功能。能起上上智。以此智。能起彼施等。令上上行生。皆攝取殊勝故。三魔等不壞。顯力體相。以是能離施等障者。是力功能。四如實[3]前法者。顯智體相。以是下明智功能。謂由智力。顯施等差別。以化眾生故也。</w:t>
      </w:r>
    </w:p>
    <w:p>
      <w:pPr>
        <w:spacing w:after="40"/>
      </w:pPr>
      <w:r>
        <w:rPr>
          <w:b/>
          <w:sz w:val="18"/>
        </w:rPr>
        <w:t>한국어 번역</w:t>
      </w:r>
    </w:p>
    <w:p>
      <w:pPr>
        <w:pStyle w:val="TranslationText"/>
      </w:pPr>
      <w:r>
        <w:t>셋째 ‘능히 큰 뜻을 짓는다’고 한 것은, 믿음에 의지하여 행을 일으키고, 행에 의리와 이익이 있기 때문이다. 의리와 이익이 수승한 것을 ‘대(大)’라 이름하고, 닦는 것을 ‘작(作)’이라 일컫는다. 그 가운데에는 두 가지가 있다. 먼저 총괄하여 표방하고, 뒤의 ‘왜냐하면’ 이하에서 따로 해석한다. 별도의 해석 가운데 먼저 능히 갖추게 하는 지혜를 해석하고, 뒤의 ‘모든’ 이하에서 갖추어지는 십도를 해석한다. 앞 가운데에는 두 가지가 있다. 먼저 묻는다. 뜻은 이렇다. 십도의 행이 넓은데, 어째서 생각생각마다, 능히 구족할 수 있는가? 뒤의 해석 가운데, ‘대비를 으뜸으로 삼는다’는 것은, 중생을 구제한다는 뜻이다. ‘수행한다’ 등이라고 한 것은, 보리를 구한다는 뜻이다. 뒤에서 구하는 바의 십도를 따로 해석하는 가운데, 첫째, 생각생각마다 자기의 선근을 버려 중생에게 주는 것을 단바라밀이라 이름한다. 바로 이 생각 가운데 능히 번뇌를 쉬게 하는 것을, 계바라밀이라 이름한다. 중생을 가엾이 여겨 해치지 않는 것을 인욕이라 이름한다. 나아가 구하기를 싫어함 없이 하는 것이 정진이고, 다른 생각을 일으키지 않는 것이 선정이며, 법의 무생을 인가하는 것이 반야이고, 교묘하게 이 행을 일으키는 것이 방편이며, 대원이 더욱 증장하는 것이 원이고, 다른 논의에 의해 무너지지 않는 것이 힘이며, 마땅한 바를 묘하게 통달하는 것이 지혜이다. 그러므로 한 생각에 한 번 보시를 일으킬 때, 곧 십도를 갖춘다. 나머지 생각들이 계속 이어지는 것도 모두 그러하다. 비록 앞의 여러 지에서도 모두 이것을 닦고자 하였으나, 반드시 이 지에 이르러야 가장 뛰어나게 성취된다. 논에서는 뒤의 네 바라밀을 해석한다. 방편바라밀을 해석하는 가운데, ‘무량한 지혜의 일을 일으킨다’고 한 것은 방편의 체상(體相)을 해석한 것이다. ‘이로써’ 이하는 방편의 공능을 해석한 것이다. 이른바 방편으로써 보시 등의 무량한 행을 일으킬 때, 원력으로써 모두 섭수하여 구족하게 할 수 있기 때문이다. 둘째, ‘더욱더 수승한 지혜를 일으킨다’고 한 것은 원바라밀의 체상을 해석한 것이다. ‘이로써’ 이하는 원의 공능을 해석한 것이다. 이른바 원의 공능으로써 더욱더 수승한 지혜를 일으킬 수 있고, 이 지혜로써 저 보시 등의 행을 일으켜 더욱더 수승한 행이 생겨나게 하며, 모두 수승한 것을 섭취하게 하기 때문이다. 셋째, ‘마(魔) 등이 무너뜨리지 못한다’고 한 것은 역바라밀의 체상을 드러낸 것이다. ‘이로써 보시 등의 장애를 여읠 수 있다’고 한 것은 역바라밀의 공능이다. 넷째, ‘앞의 법을 여실히 안다’고 한 것은 지바라밀의 체상을 드러낸 것이다. ‘이로써’ 이하는 지의 공능을 밝힌 것이다. 이른바 지혜의 힘으로 말미암아 보시 등의 차별을 드러내어 중생을 교화하기 때문이다.</w:t>
      </w:r>
    </w:p>
    <w:p>
      <w:pPr>
        <w:pStyle w:val="EditorialNote"/>
      </w:pPr>
      <w:r>
        <w:t>교감·번역 메모 | 원문 「四如實前法者」는 문법적으로 동사가 생략된 형태이다. 이 대목은 십바라밀 가운데 지바라밀(智波羅蜜)의 체상을 설명하며, 경의 평행 표현도 앞의 보시 등 법을 여실히 아는 뜻이므로 번역에서는 ‘앞의 법을 여실히 안다’로 보완하였다.</w:t>
      </w:r>
    </w:p>
    <w:p>
      <w:pPr>
        <w:pStyle w:val="TextUnitHeading"/>
      </w:pPr>
      <w:r>
        <w:t>문단 1716  ·  [0783b17]</w:t>
      </w:r>
    </w:p>
    <w:p>
      <w:pPr>
        <w:spacing w:after="40"/>
      </w:pPr>
      <w:r>
        <w:rPr>
          <w:b/>
          <w:sz w:val="18"/>
        </w:rPr>
        <w:t>원문</w:t>
      </w:r>
    </w:p>
    <w:p>
      <w:pPr>
        <w:pStyle w:val="SourceText"/>
      </w:pPr>
      <w:r>
        <w:t>[0783b17] 四菩提分差別中四。一依大乘行。謂十度自利故。二依[4]他眾生者。謂四攝攝生故。上二明攝善行。下二明離過行。三依煩惱障淨。謂住菩提分法。以般若觀。修三解脫門。照於[5]障理。淨煩惱障。淨障苦果。此淨煩惱障因緣。都名四[6]家。亦名四持。四別名者。謂般若二諦捨煩惱苦清淨[＊]家者。各住分位義故。亦名持。住持自分不相離故。四依智障清淨。謂依一切菩提分法。於念中。具足修故。</w:t>
      </w:r>
    </w:p>
    <w:p>
      <w:pPr>
        <w:spacing w:after="40"/>
      </w:pPr>
      <w:r>
        <w:rPr>
          <w:b/>
          <w:sz w:val="18"/>
        </w:rPr>
        <w:t>한국어 번역</w:t>
      </w:r>
    </w:p>
    <w:p>
      <w:pPr>
        <w:pStyle w:val="TranslationText"/>
      </w:pPr>
      <w:r>
        <w:t>넷째, 보리분의 차별 가운데 네 가지가 있다. 첫째는 대승행에 의지하는 것이다. 곧 십바라밀로 스스로를 이롭게 하기 때문이다. 둘째는 다른 중생에게 의지하는 것이다. 곧 사섭법으로 중생을 섭수하기 때문이다. 위의 두 가지는 선행을 섭수하는 것을 밝힌 것이다. 아래의 두 가지는 허물을 여의는 행을 밝힌 것이다. 셋째는 번뇌장의 청정에 의지하는 것이다. 곧 보리분법에 머물러 반야로 관찰하고 삼해탈문을 닦아 장애의 이치를 비추어 번뇌장을 청정하게 하고 장애로 인한 고통의 과보를 청정하게 하는 것이다. 이 번뇌장을 청정하게 하는 인연을 통틀어 네 ‘가(家)’라고 하며, 또 네 가지 ‘지(持)’라고도 한다. 넷의 개별 명칭은, 곧 반야가(般若家), 제가(諦家), 사번뇌가(捨煩惱家), 고청정가(苦清淨家)의 네 가지이다. 각각 자기의 분위에 머문다는 뜻이기 때문이다. 또한 ‘지(持)’라고 하는 것은 자기의 분위를 머물러 지니며 서로 떠나지 않기 때문이다. 넷째는 지장(智障)의 청정에 의지하는 것이다. 곧 모든 보리분법에 의지하여 한 생각 가운데 구족하게 닦기 때문이다.</w:t>
      </w:r>
    </w:p>
    <w:p>
      <w:pPr>
        <w:pStyle w:val="EditorialNote"/>
      </w:pPr>
      <w:r>
        <w:t>교감·번역 메모 | 원문 「般若二諦捨煩惱苦清淨家」는 구두가 생략되어 있다. 『華嚴經內章門等雜孔目章』 및 후대 화엄 주석에서는 四家를 般若家·諦家·捨煩惱家·苦清淨家로 분명히 열거하므로 이에 따라 분절하였다.</w:t>
      </w:r>
    </w:p>
    <w:p>
      <w:pPr>
        <w:pStyle w:val="TextUnitHeading"/>
      </w:pPr>
      <w:r>
        <w:t>문단 1717  ·  [0783c01]</w:t>
      </w:r>
    </w:p>
    <w:p>
      <w:pPr>
        <w:spacing w:after="40"/>
      </w:pPr>
      <w:r>
        <w:rPr>
          <w:b/>
          <w:sz w:val="18"/>
        </w:rPr>
        <w:t>원문</w:t>
      </w:r>
    </w:p>
    <w:p>
      <w:pPr>
        <w:pStyle w:val="SourceText"/>
      </w:pPr>
      <w:r>
        <w:t>[0783c01] 第四明前上地勝差別分中二。初明六地。後明勝三地。</w:t>
      </w:r>
    </w:p>
    <w:p>
      <w:pPr>
        <w:spacing w:after="40"/>
      </w:pPr>
      <w:r>
        <w:rPr>
          <w:b/>
          <w:sz w:val="18"/>
        </w:rPr>
        <w:t>한국어 번역</w:t>
      </w:r>
    </w:p>
    <w:p>
      <w:pPr>
        <w:pStyle w:val="TranslationText"/>
      </w:pPr>
      <w:r>
        <w:t>넷째로 앞의 지보다 뛰어난 차별분을 밝히는 가운데 둘이 있다. 먼저 제6지와 비교해 밝히고, 뒤에는 뒤의 세 지보다 뛰어난 점을 밝힌다.</w:t>
      </w:r>
    </w:p>
    <w:p>
      <w:pPr>
        <w:pStyle w:val="TextUnitHeading"/>
      </w:pPr>
      <w:r>
        <w:t>문단 1718  ·  [0783c03]</w:t>
      </w:r>
    </w:p>
    <w:p>
      <w:pPr>
        <w:spacing w:after="40"/>
      </w:pPr>
      <w:r>
        <w:rPr>
          <w:b/>
          <w:sz w:val="18"/>
        </w:rPr>
        <w:t>원문</w:t>
      </w:r>
    </w:p>
    <w:p>
      <w:pPr>
        <w:pStyle w:val="SourceText"/>
      </w:pPr>
      <w:r>
        <w:t>[0783c03] 就前中二。先問。後答。答中先總。後別。總中先標。次何以故下釋。謂既諸地齊具菩提分法。何故此地獨名為勝。下釋中以此地中功用行滿故。云功行具足能入第八無功用道。論經云得入智慧神通行。舊經入智慧神通道。今此經云得入智慧自在行。行與道俱是因義。自在與神通名用有殊皆無違也。智慧是八地證智因行等名即是此地也。下別釋勝相中。論主先總問起云。何此地中方便行滿足者。方便行是功用行。彼餘下更起殊勝行。舉此第七。是故下結勝劣。初地願力緣遍滿真如。名為大法。二地戒除以惡。三地求於佛慧。以益生。名轉增得。四地智光名得法明。四地入出世道。五地還能隨世。六地入深緣起。上六各是一行中具一切。今此地中一切中具一切故。過別也。論中下地上等。是結前也。云何下生起後。彼修行下略顯智方便。是[7]前方便慧。菩提分是[＊]前所起菩提分行。於此地中。功用行滿。總結滿也。</w:t>
      </w:r>
    </w:p>
    <w:p>
      <w:pPr>
        <w:spacing w:after="40"/>
      </w:pPr>
      <w:r>
        <w:rPr>
          <w:b/>
          <w:sz w:val="18"/>
        </w:rPr>
        <w:t>한국어 번역</w:t>
      </w:r>
    </w:p>
    <w:p>
      <w:pPr>
        <w:pStyle w:val="TranslationText"/>
      </w:pPr>
      <w:r>
        <w:t>앞부분 가운데 둘이 있다. 먼저 묻고, 뒤에 답한다. 답 가운데 먼저 총괄하고, 뒤에 개별적으로 밝힌다. 총괄 가운데 먼저 표방하고, 다음 ‘무슨 까닭인가’ 이하에서 해석한다. 이미 여러 지가 모두 보리분법을 고르게 갖추고 있는데, 어찌하여 이 지만을 홀로 수승하다고 이름하는가? 아래의 해석에서는 이 지에서 공용행(功用行)이 원만하기 때문에, ‘공행을 구족하여 제8지의 무공용도에 들어갈 수 있다’고 하였다. 논경에서는 ‘지혜와 신통의 행에 들어감을 얻는다’고 하였고, 구역 경전에서는 ‘지혜와 신통의 도에 들어간다’고 하였으며, 지금 이 경에서는 ‘지혜의 자재한 행에 들어감을 얻는다’고 하였다. ‘행’과 ‘도’는 모두 인(因)이라는 뜻이며, ‘자재’와 ‘신통’은 명칭과 작용에 차이가 있을 뿐 모두 어긋남이 없다. 지혜는 제8지의 증지(證智)의 인행(因行)이며, ‘등’이라는 말이 가리키는 것이 곧 이 지이다. 아래에서 수승한 모습을 개별적으로 해석하는 가운데, 논주가 먼저 총괄적으로 물어 일으켜 말한다. “어찌하여 이 지에서 방편행이 원만하다고 하는가?” 방편행은 곧 공용행이다. ‘저 나머지’ 이하는 다시 수승한 행을 일으키는 것이고, 이 제7지를 들어 밝힌 것이다. ‘그러므로’ 이하는 수승함과 열등함을 결론지은 것이다. 초지에서는 원력으로 두루 가득한 진여를 반연하니, 이를 대법(大法)이라 한다. 제2지에서는 계로써 악을 제거하고, 제3지에서는 부처의 지혜를 구하여 중생을 이롭게 하므로 ‘점점 증장하여 얻는다’고 이름한다. 제4지의 지혜 광명을 ‘법명(法明)을 얻는다’고 한다. 제4지에서는 출세간도에 들어가고, 제5지에서는 다시 세간을 따를 수 있으며, 제6지에서는 깊은 연기에 들어간다. 위의 여섯 지는 각각 하나의 행 가운데 모든 행을 갖추지만, 지금 이 지에서는 모든 행 각각의 가운데 모든 행을 갖추므로 앞의 지들을 뛰어넘어 차별된다. 논에서 ‘아래 지와 위 지’라고 한 것 등은 앞의 내용을 결론지은 것이다. ‘어찌하여’ 이하는 뒤의 내용을 일으킨다. ‘그 수행’ 이하는 지혜와 방편을 간략히 드러낸 것이다. 이것이 앞에서 말한 방편혜이고, 보리분은 앞에서 일으킨 보리분행이다. 이 지 가운데에서 공용행이 원만해졌으므로, 이를 총괄하여 원만하다고 결론지은 것이다.</w:t>
      </w:r>
    </w:p>
    <w:p>
      <w:pPr>
        <w:pStyle w:val="TextUnitHeading"/>
      </w:pPr>
      <w:r>
        <w:t>문단 1719  ·  [0783c19]</w:t>
      </w:r>
    </w:p>
    <w:p>
      <w:pPr>
        <w:spacing w:after="40"/>
      </w:pPr>
      <w:r>
        <w:rPr>
          <w:b/>
          <w:sz w:val="18"/>
        </w:rPr>
        <w:t>원문</w:t>
      </w:r>
    </w:p>
    <w:p>
      <w:pPr>
        <w:pStyle w:val="SourceText"/>
      </w:pPr>
      <w:r>
        <w:t>[0783c19] 二何以故下正顯勝。後地前中二。先明此勝過。後解脫月下因辨諸地染淨之義。前中先徵。意云既言此地菩提分勝。故得名勝此勝前。後有何業用下釋中。先法。次喻。後合。初中慧所行道是[8]發行之道。以此力下正顯勝相。謂以此勢力。令八地已上任運之行自然成。更無加行。二世界者。無功用位。如淨世界有功用位。如染世界隔位難超故。以此喻。又前六地喻染界。後三地喻淨剎。喻第七地。名染淨位。以能超染。到此淨處。既染由此越。淨由此到。是故此地極為[1]安勝。合中云行雜道者。是染淨道故。論經名染淨世界也。</w:t>
      </w:r>
    </w:p>
    <w:p>
      <w:pPr>
        <w:spacing w:after="40"/>
      </w:pPr>
      <w:r>
        <w:rPr>
          <w:b/>
          <w:sz w:val="18"/>
        </w:rPr>
        <w:t>한국어 번역</w:t>
      </w:r>
    </w:p>
    <w:p>
      <w:pPr>
        <w:pStyle w:val="TranslationText"/>
      </w:pPr>
      <w:r>
        <w:t>둘째, ‘무슨 까닭인가’ 이하에서는 바로 수승함을 드러낸다. 뒤의 지와 비교하는 앞부분 가운데 둘이 있다. 먼저 이 지가 뒤의 지보다 뛰어난 점을 밝히고, 뒤에는 ‘해탈월’ 이하에서 인하여 여러 지의 염정(染淨)의 뜻을 분별한다. 앞부분 가운데 먼저 묻는다. 뜻은 이러하다. 이미 이 지의 보리분이 수승하다고 하였으니, 그러므로 수승하다고 이름하는데, 이것은 앞의 지보다 수승하다는 뜻이다. 뒤의 ‘어떠한 업용이 있는가’ 이하의 해석 가운데, 먼저 법을 들고, 다음에 비유를 들며, 뒤에 합하여 밝힌다. 처음 가운데 ‘지혜가 행하는 도’는 행을 일으키는 도이다. ‘이 힘으로써’ 이하는 바로 수승한 모습을 드러낸다. 곧 이 세력으로써 제8지 이상에서의 저절로 운행하는 행이 자연히 이루어지게 하고, 다시 별도의 가행이 없게 한다. 둘째, ‘세계’라고 한 것은 무공용위를 가리킨다. 청정한 세계는 공용위와 같고, 오염된 세계는 지위가 가로막혀 뛰어넘기 어려운 것과 같다. 이 비유로써 밝힌 것이다. 또 앞의 여섯 지를 오염된 세계에 비유하고, 뒤의 세 지를 청정한 국토에 비유하며, 제7지를 비유하여 염정이 교차하는 지위라고 이름한다. 이는 능히 오염을 뛰어넘어 이 청정한 곳에 도달하기 때문이다. 이미 오염은 이 지로 말미암아 넘어가고, 청정은 이 지로 말미암아 도달하므로, 그러므로 이 지가 지극히 안온하고 수승하다. 합하여 밝히는 가운데 ‘잡도(雜道)를 행한다’고 한 것은 염과 정의 도이기 때문이다. 논경에서는 이를 ‘염정세계’라고 이름한다.</w:t>
      </w:r>
    </w:p>
    <w:p>
      <w:pPr>
        <w:pStyle w:val="TextUnitHeading"/>
      </w:pPr>
      <w:r>
        <w:t>문단 1720  ·  [0784a05]</w:t>
      </w:r>
    </w:p>
    <w:p>
      <w:pPr>
        <w:spacing w:after="40"/>
      </w:pPr>
      <w:r>
        <w:rPr>
          <w:b/>
          <w:sz w:val="18"/>
        </w:rPr>
        <w:t>원문</w:t>
      </w:r>
    </w:p>
    <w:p>
      <w:pPr>
        <w:pStyle w:val="SourceText"/>
      </w:pPr>
      <w:r>
        <w:t>[0784a05] 後因辨諸地染淨義中。先問。後金剛藏言下答。答中二。先通明諸染淨之相。後佛子此第七地[2]無超下。別明此地染淨相。前中有法喻合。法中先總標。次徵責。云前言是流。今復云淨。此有何義。下釋。以迴向菩提。名離煩惱業。論中二句釋一向菩提大心故名離染業。二隨道行。如是深心故。名離煩惱。喻中二。先舉輪王。喻於七地未名純淨。後舉梵王。喻後三地乃名為淨。合輪王中五句。一菩薩亦如是。以合輪王。二始從等合乘象。三知法等合知貧者。四不為等合而不為等。五然未名超煩惱行等。合然未名超過人等。合梵王喻。准釋可知。後別明此地染淨相中二。初明此地離障勝前故。云過多貧等。後住此地下明此形前望後。得名不定。以不能常在純無漏觀。是故出觀求佛。以為煩惱故。</w:t>
      </w:r>
    </w:p>
    <w:p>
      <w:pPr>
        <w:spacing w:after="40"/>
      </w:pPr>
      <w:r>
        <w:rPr>
          <w:b/>
          <w:sz w:val="18"/>
        </w:rPr>
        <w:t>한국어 번역</w:t>
      </w:r>
    </w:p>
    <w:p>
      <w:pPr>
        <w:pStyle w:val="TranslationText"/>
      </w:pPr>
      <w:r>
        <w:t>뒤에 여러 지의 염정의 뜻을 분별하는 가운데, 먼저 묻고, 뒤에 ‘금강장이 말하였다’ 이하에서 답한다. 답 가운데 둘이 있다. 먼저 여러 지의 염정의 모습을 통틀어 밝히고, 뒤에 ‘불자여, 이 제7지는 뛰어넘음이 없다’ 이하에서 이 지의 염정의 모습을 개별적으로 밝힌다. 앞부분에는 법·비유·합이 있다. 법 가운데 먼저 총괄적으로 표방하고, 다음에 따져 묻는다. 곧 앞에서는 이것을 유전이라 하였는데, 지금 다시 청정하다고 하니, 여기에는 무슨 뜻이 있는가? 아래에서 해석한다. 보리에 회향하기 때문에 ‘번뇌와 업을 떠난다’고 이름한다. 논 가운데 두 구절은 ‘한결같이 보리를 향하는 큰마음이기 때문에 염업을 떠난다’는 뜻을 해석한 것이다. 둘째는 도를 따라 행하는 것이다. 이와 같은 깊은 마음이기 때문에 번뇌를 떠난다고 이름한다. 비유 가운데 둘이 있다. 먼저 전륜왕을 들어 제7지가 아직 순전히 청정하다고 이름할 수 없음을 비유하고, 뒤에는 범왕을 들어 뒤의 세 지에 이르러서야 비로소 청정하다고 이름함을 비유한다. 전륜왕의 비유에 합하는 데 다섯 구절이 있다. 첫째, ‘보살도 또한 이와 같다’는 것은 전륜왕에 합한 것이다. 둘째, ‘처음부터’ 등은 코끼리를 탄 것에 합한다. 셋째, ‘법을 안다’ 등은 가난한 이를 아는 것에 합한다. 넷째, ‘~하지 않는다’ 등은 ‘그러나 ~하지 않는다’ 등에 합한다. 다섯째, ‘그러나 아직 번뇌행을 뛰어넘었다고 이름하지 않는다’ 등은 ‘그러나 아직 사람을 뛰어넘었다고 이름하지 않는다’ 등에 합한다. 범왕의 비유에 합한 부분은 앞에 준하여 해석하면 알 수 있다. 뒤에 이 지의 염정의 모습을 개별적으로 밝히는 가운데 둘이 있다. 처음에는 이 지가 장애를 떠남에 있어 앞의 지보다 수승함을 밝히므로, ‘많은 빈궁 등을 뛰어넘는다’고 하였다. 뒤에 ‘이 지에 머문다’ 이하에서는 이 지가 앞의 지와 뒤의 지에 견주어 명칭이 일정하지 않음을 밝힌다. 항상 순수한 무루관에 머물 수 없기 때문에, 관에서 나와 부처를 구하는 것을 번뇌라고 하기 때문이다.</w:t>
      </w:r>
    </w:p>
    <w:p>
      <w:pPr>
        <w:pStyle w:val="TextUnitHeading"/>
      </w:pPr>
      <w:r>
        <w:t>문단 1721  ·  [0784a19]</w:t>
      </w:r>
    </w:p>
    <w:p>
      <w:pPr>
        <w:spacing w:after="40"/>
      </w:pPr>
      <w:r>
        <w:rPr>
          <w:b/>
          <w:sz w:val="18"/>
        </w:rPr>
        <w:t>원문</w:t>
      </w:r>
    </w:p>
    <w:p>
      <w:pPr>
        <w:pStyle w:val="SourceText"/>
      </w:pPr>
      <w:r>
        <w:t>[0784a19] 第五彼果分。亦名發行果。於中二。先明彼果分。後佛子菩薩成就如是智慧下。明位果。</w:t>
      </w:r>
    </w:p>
    <w:p>
      <w:pPr>
        <w:spacing w:after="40"/>
      </w:pPr>
      <w:r>
        <w:rPr>
          <w:b/>
          <w:sz w:val="18"/>
        </w:rPr>
        <w:t>한국어 번역</w:t>
      </w:r>
    </w:p>
    <w:p>
      <w:pPr>
        <w:pStyle w:val="TranslationText"/>
      </w:pPr>
      <w:r>
        <w:t>다섯째는 피과분(彼果分)이다. 또 발행과(發行果)라고도 한다. 그 가운데 둘이 있다. 먼저 피과분을 밝히고, 뒤에 ‘불자여, 보살이 이와 같은 지혜를 성취하면’ 이하에서 위과를 밝힌다.</w:t>
      </w:r>
    </w:p>
    <w:p>
      <w:pPr>
        <w:pStyle w:val="TextUnitHeading"/>
      </w:pPr>
      <w:r>
        <w:t>문단 1722  ·  [0784a21]</w:t>
      </w:r>
    </w:p>
    <w:p>
      <w:pPr>
        <w:spacing w:after="40"/>
      </w:pPr>
      <w:r>
        <w:rPr>
          <w:b/>
          <w:sz w:val="18"/>
        </w:rPr>
        <w:t>원문</w:t>
      </w:r>
    </w:p>
    <w:p>
      <w:pPr>
        <w:pStyle w:val="SourceText"/>
      </w:pPr>
      <w:r>
        <w:t>[0784a21] 前中理實此果通前諸分。以彼發行是正地體故。名彼果。於中。論分為四。一業清淨。是前彼障對謂果。二佛子菩薩住此地入下。明得勝三昧。是發行果。三是菩薩得此三昧善治下。明過地。是前上地勝果。四解脫月菩薩言佛子菩薩從何地來下。明得勝行。是前樂無作[3]作對治果。以彼方便。及起勝行。滿足在此故。初中四。一戒淨有二種。一就具明戒故。言以深淨心等。二待行明戒。謂斷惡修善故。云所有一切不善等。二世間所有下明世間智清淨勝。三於三千下明自身勝。論云心行二平等無與等者者。謂深心及妙行為二也。四諸禪下明得勝力得禪等。現前勝者。略釋。謂等取神通等。禪是四禪。定是滅定故。云寂滅[4]等行。故云滅定。三摩鉢底此云等至。謂作意專注唯在定。心。不同等持通於五識。謂定位身心安和平等名等。此由定力。令身心至此等位。又等義如前。由[5]於加行。伏沉掉力。令身心至此等位故。名等至。神通依根本定起故。云等至神通也。</w:t>
      </w:r>
    </w:p>
    <w:p>
      <w:pPr>
        <w:spacing w:after="40"/>
      </w:pPr>
      <w:r>
        <w:rPr>
          <w:b/>
          <w:sz w:val="18"/>
        </w:rPr>
        <w:t>한국어 번역</w:t>
      </w:r>
    </w:p>
    <w:p>
      <w:pPr>
        <w:pStyle w:val="TranslationText"/>
      </w:pPr>
      <w:r>
        <w:t>앞부분의 이치로는 이 과가 앞의 여러 분에 모두 통한다. 저 발행이 바로 이 지의 본체이기 때문에 피과라고 이름한다. 그 가운데에서 논은 네 가지로 나눈다. 첫째는 업청정이다. 이는 앞의 장애대치분의 과이다. 둘째, ‘불자여, 보살이 이 지에 머물러 들어간다’ 이하는 수승한 삼매를 얻는 것을 밝힌다. 이는 발행의 과이다. 셋째, ‘이 보살이 이 삼매를 얻어 잘 다스린다’ 이하는 지(地)를 뛰어넘는 것을 밝힌다. 이는 앞의 상지승차별분의 과이다. 넷째, ‘해탈월보살이 말하였다. 불자여, 보살은 어느 지에서 왔는가’ 이하는 수승한 행을 얻는 것을 밝힌다. 이는 앞의 무작에 머무는 즐거움에 대한 대치의 과이다. 저 방편과 수승한 행을 일으키는 것이 여기에서 원만해지기 때문이다. 첫째 가운데 넷이 있다. 첫째 계의 청정에는 두 종류가 있다. 첫째는 구족함에 나아가 계를 밝히는 것이므로 ‘깊고 청정한 마음으로써’ 등이라고 하였고, 둘째는 행에 대비하여 계를 밝히는 것이다. 곧 악을 끊고 선을 닦는 것이므로 ‘모든 일체의 불선’ 등이라고 하였다. 둘째, ‘세간의 모든 것’ 이하는 세간지의 청정이 수승함을 밝힌다. 셋째, ‘삼천세계에서’ 이하는 자신의 몸이 수승함을 밝힌다. 논에서 ‘마음과 행 두 가지가 평등하여 그와 같은 이가 없다’고 한 것은 깊은 마음과 묘한 행의 두 가지를 말한다. 넷째, ‘모든 선정’ 이하는 수승한 힘을 얻는 것으로, 선정 등을 얻음을 밝힌다. ‘현전함이 수승하다’고 한 것은 간략히 해석한 것이다. 곧 신통 등을 포함해 취한다는 뜻이다. 선(禪)은 사선이고, 정(定)은 멸정이므로 ‘적멸의 즐거운 행’이라고 하였다. 그러므로 멸정이라고 한다. 삼마발저(三摩鉢底)는 여기 말로 등지(等至)이다. 곧 작의하여 오로지 한 대상에 집중하는 것은 오직 선정에 있고, 마음에 속한다. 등지(等持)가 오식에도 통하는 것과는 다르다. 이른바 선정의 지위에서 몸과 마음이 편안하고 고르게 되는 것을 ‘등(等)’이라 한다. 이는 선정의 힘으로 말미암아 몸과 마음이 이와 같은 평등한 지위에 이르게 하기 때문이다. 또 ‘등’의 뜻은 앞에서 설명한 것과 같고, 가행에 의하여 혼침과 도거를 누르는 힘으로 몸과 마음이 이 평등한 지위에 이르게 하기 때문에 등지(等至)라고 이름한다. 신통은 근본정에 의지하여 일어나므로 ‘등지의 신통’이라고 한다.</w:t>
      </w:r>
    </w:p>
    <w:p>
      <w:pPr>
        <w:pStyle w:val="EditorialNote"/>
      </w:pPr>
      <w:r>
        <w:t>교감·번역 메모 | 원문 「是前彼障對謂果」는 문맥상 「彼障對治果」의 뜻으로 읽힌다. 바로 앞에서 네 과를 열거하며 첫째를 전단의 彼障對治分에 대응시키고 있으므로 번역은 ‘장애대치분의 과’로 옮겼다. / 원문은 「寂滅等行」이나 『大方廣佛華嚴經疏』의 평행 해석에는 「寂滅樂行」으로 되어 있으며 현법락주(現法樂住)의 선정 문맥과도 부합한다. 번역은 ‘적멸의 즐거운 행’으로 옮기고 원문 이형은 보존하였다.</w:t>
      </w:r>
    </w:p>
    <w:p>
      <w:pPr>
        <w:pStyle w:val="TextUnitHeading"/>
      </w:pPr>
      <w:r>
        <w:t>문단 1723  ·  [0784b14]</w:t>
      </w:r>
    </w:p>
    <w:p>
      <w:pPr>
        <w:spacing w:after="40"/>
      </w:pPr>
      <w:r>
        <w:rPr>
          <w:b/>
          <w:sz w:val="18"/>
        </w:rPr>
        <w:t>원문</w:t>
      </w:r>
    </w:p>
    <w:p>
      <w:pPr>
        <w:pStyle w:val="SourceText"/>
      </w:pPr>
      <w:r>
        <w:t>[0784b14] 二明得勝三昧中二。先別列十門。後總結多類。前中。先五起解分別。後五成行分別。前五中。一依未之義伏心令觀。二依己之義。重更審思上二知理法。三依義持力。一句無量義進益心慧。四由文持力。依一義。說無量名故。能分別義也。上二知教法。五依通一切五明處智。此知事法故。云如實分別。後五中。初一煩惱障淨顯其行深。後四智障淨顯其行廣。初中以真如觀堅固不壞故。治惑障。後四謂智障中。一勝功德障者。謂不能發起智通勝德故。以為障。對治可知。二不能具起無礙法界自在業行故。以為障。依定起此故。以為治。三[6]前深上佛法怯弱障者。謂如來所說深玄之法。情碍不入故。以為障。對治可知。四不住行障者。不能寂用無礙俱行故。以為障。對治中皆二種生死向無住涅槃故。結可知。</w:t>
      </w:r>
    </w:p>
    <w:p>
      <w:pPr>
        <w:spacing w:after="40"/>
      </w:pPr>
      <w:r>
        <w:rPr>
          <w:b/>
          <w:sz w:val="18"/>
        </w:rPr>
        <w:t>한국어 번역</w:t>
      </w:r>
    </w:p>
    <w:p>
      <w:pPr>
        <w:pStyle w:val="TranslationText"/>
      </w:pPr>
      <w:r>
        <w:t>둘째, 수승한 삼매를 얻는 것을 밝히는 가운데 둘이 있다. 먼저 열 가지 문을 개별적으로 열거하고, 뒤에 여러 부류를 총괄하여 결론짓는다. 앞부분 가운데, 먼저 다섯은 이해를 일으키는 관점에서 분별하고, 뒤의 다섯은 행을 성취하는 관점에서 분별한다. 앞의 다섯 가운데, 첫째는 아직 관찰하지 않은 뜻에 의지하여 마음을 조복시켜 관찰하게 하는 것이다. 둘째는 이미 관찰한 뜻에 의지하여 거듭 다시 자세히 사유하는 것이다. 위의 두 가지는 이법(理法)을 아는 것이다. 셋째는 의지(義持)의 힘에 의지하여 한 구절에서 무량한 뜻을 드러내어 마음과 지혜를 증진시키는 것이다. 넷째는 문지(文持)의 힘으로 말미암아 한 뜻에 의지하여 무량한 명칭을 설하기 때문에 뜻을 능히 분별하는 것이다. 위의 두 가지는 교법을 아는 것이다. 다섯째는 모든 오명처(五明處)에 통달하는 지혜에 의지하는 것이다. 이는 사법(事法)을 아는 것이므로 ‘여실히 분별한다’고 하였다. 뒤의 다섯 가운데, 처음 하나는 번뇌장이 청정해져 그 행의 깊음을 드러내고, 뒤의 넷은 지장이 청정해져 그 행의 넓음을 드러낸다. 처음 것은 진여관이 견고하여 무너지지 않으므로 번뇌장을 다스린다. 뒤의 네 가지, 곧 지장 가운데에서 첫째는 수승한 공덕의 장애이다. 곧 지혜와 신통의 수승한 공덕을 일으키지 못하므로 장애라고 한다. 그 대치는 알 수 있다. 둘째는 장애 없는 법계의 자재한 업행을 구족하여 일으키지 못하므로 장애라고 한다. 선정에 의지하여 이것을 일으키므로 그것을 대치로 삼는다. 셋째, 깊고 높은 불법에 겁내고 약해지는 장애는 여래가 설한 깊고 현묘한 법에 대하여 마음이 막혀 들어가지 못하므로 장애라고 한다. 그 대치는 알 수 있다. 넷째는 불주행(不住行)의 장애이다. 적정과 작용을 걸림 없이 함께 행하지 못하므로 장애라고 한다. 대치 가운데에서는 두 종류의 생사를 모두 떠나 무주열반으로 나아가기 때문이다. 결론은 알 수 있다.</w:t>
      </w:r>
    </w:p>
    <w:p>
      <w:pPr>
        <w:pStyle w:val="EditorialNote"/>
      </w:pPr>
      <w:r>
        <w:t>교감·번역 메모 | 원문 「依未之義」는 후대 『大方廣佛華嚴經疏』에서 「依未觀義」로 풀이된다. 첫 삼매가 아직 관찰하지 않은 뜻에 마음을 조복시켜 관찰하게 하는 구조이므로 번역은 그 뜻을 반영하였다. / 원문 「依己之義」는 바로 앞 구절과 짝을 이루며 후대 『大方廣佛華嚴經疏』에서는 「依已觀義」로 풀이된다. 번역은 ‘이미 관찰한 뜻에 의지한다’로 옮겼다. / 원문 「一句無量義進益心慧」는 구문이 압축되어 있다. 후대 『大方廣佛華嚴經疏』는 이 삼매를 「依一名說無量義」로 설명하므로, 한 명칭·구절에서 무량한 뜻을 드러내어 마음과 지혜를 증진한다는 의미로 옮겼다. / 원문 「三前深上佛法怯弱障者」의 「前」은 문맥상 불안정하다. 후대 『大方廣佛華嚴經疏』의 평행문은 「三治於深上佛法怯弱障」이므로 ‘깊고 높은 불법에 겁내고 약해지는 장애’로 옮겼다.</w:t>
      </w:r>
    </w:p>
    <w:p>
      <w:pPr>
        <w:pStyle w:val="TextUnitHeading"/>
      </w:pPr>
      <w:r>
        <w:t>문단 1724  ·  [0784c04]</w:t>
      </w:r>
    </w:p>
    <w:p>
      <w:pPr>
        <w:spacing w:after="40"/>
      </w:pPr>
      <w:r>
        <w:rPr>
          <w:b/>
          <w:sz w:val="18"/>
        </w:rPr>
        <w:t>원문</w:t>
      </w:r>
    </w:p>
    <w:p>
      <w:pPr>
        <w:pStyle w:val="SourceText"/>
      </w:pPr>
      <w:r>
        <w:t>[0784c04] 三明過地中三。初行修善巧過。二佛子菩薩住此地善淨無量下。明作業廣大過。二佛子菩薩住此第七地得甚深下。明行修勝業過。初中四句。一巧智。二深悲。三過聲聞等。對下彰出。四趣佛智對上彰入。謂能入八地已上法流水中。止觀俱現。任運流注。入佛果海故。二作業廣大中二。先正顯過相。後解脫月下彰過分齊。前中亦二。先對下彰出過二[7]業故。後得無生下對上明入。前中。論云無量三業無相行。論云入定遠離相無量。聲聞緣覺亦有淨業遠離相。然無量不能利益一切眾生故。此釋過二乘。後次此無量勝餘下地者。此顯過於六地等。後對下明入。云得無生忍等者。得八地無生忍光明相故。能照明也。後彰過分齊中。先問。後答。問中脫月將後同前難。剛藏簡後異前答。答中法喻合。法中二。先彼超過是縱也。後然但下奪也。奪中先簡非。後今第下顯是。論云方便行盡念觀住故者。方便慧及殊勝行滿足名盡。於上境界。念觀相應。名為位。合中。求大法者。求佛身所得法。二乘無心求。此故超也。三行修勝入過中。云甚深名遠入故者。能上入故遠離。名彼障滅者離前障故。無行者。彼餘出世間地。不能行故。言身口等者。論云。聲聞辟支佛雖離彼。相業不如是。得少為足。不求上行故。謂二乘雖亦離相業用。不如菩薩。以少為足。不求上故。雖行實際等是雙行果過二乘地也。</w:t>
      </w:r>
    </w:p>
    <w:p>
      <w:pPr>
        <w:spacing w:after="40"/>
      </w:pPr>
      <w:r>
        <w:rPr>
          <w:b/>
          <w:sz w:val="18"/>
        </w:rPr>
        <w:t>한국어 번역</w:t>
      </w:r>
    </w:p>
    <w:p>
      <w:pPr>
        <w:pStyle w:val="TranslationText"/>
      </w:pPr>
      <w:r>
        <w:t>셋째, 지를 뛰어넘는 것을 밝히는 가운데 셋이 있다. 처음은 행을 닦는 선교함이 뛰어남을 밝히고, 둘째, ‘불자여, 보살이 이 지에 머물러 무량한 것을 잘 청정히 한다’ 이하는 업을 짓는 것이 광대하여 뛰어남을 밝힌다. 셋째, ‘불자여, 보살이 이 제7지에 머물러 매우 깊은 것을 얻는다’ 이하는 행을 닦는 수승한 업이 뛰어남을 밝힌다. 처음 가운데 네 구절이 있다. 첫째는 교묘한 지혜이고, 둘째는 깊은 대비이며, 셋째는 성문 등을 뛰어넘는 것으로, 아래 지위를 상대하여 벗어남을 드러낸다. 넷째는 불지로 나아가는 것으로, 위 지위를 상대하여 들어감을 드러낸다. 곧 제8지 이상의 법류(法流) 가운데 들어가 지와 관이 함께 현전하고, 저절로 끊임없이 흘러 불과의 바다에 들어가기 때문이다. 둘째, 업을 짓는 것이 광대한 가운데 둘이 있다. 먼저 뛰어난 모습을 바로 드러내고, 뒤에 ‘해탈월’ 이하에서 뛰어남의 한계를 나타낸다. 앞부분에도 또한 둘이 있다. 먼저 아래 지위를 상대하여 이승보다 뛰어남을 드러내고, 뒤에 ‘무생을 얻는다’ 이하에서 위 지위를 상대하여 들어감을 밝힌다. 앞부분 가운데, 논에서는 ‘무량한 삼업의 무상행(無相行)’이라고 하였고, 논에서는 ‘선정에 들어가 상을 멀리 떠나는 것이 무량하다’고 하였다. 성문과 연각에게도 또한 청정한 업과 상을 멀리 떠남이 있으나, 무량하게 모든 중생을 이롭게 할 수는 없기 때문이다. 이는 이승을 뛰어넘는 것을 해석한 것이다. 뒤의 ‘다음으로 이 무량함이 나머지보다 수승하다’ 이하는 제6지 등을 뛰어넘는 것을 드러낸다. 뒤에 아래를 상대하여 들어감을 밝히면서 ‘무생인을 얻는다’ 등이라고 한 것은 제8지의 무생인 광명의 모습을 얻기 때문에 능히 비추어 밝힐 수 있다는 뜻이다. 뒤에 뛰어남의 한계를 나타내는 가운데, 먼저 묻고, 뒤에 답한다. 물음에서 해탈월은 뒤의 지를 앞의 지와 같다고 하여 난문을 제기하고, 금강장은 뒤의 지가 앞의 지와 다름을 가려 답한다. 답 가운데에는 법·비유·합이 있다. 법 가운데 둘이 있다. 먼저 ‘저것을 뛰어넘는다’는 것은 일단 인정한 것이고, 뒤의 ‘그러나 다만’ 이하는 부정하여 바로잡는 것이다. 부정하여 바로잡는 가운데 먼저 그릇된 것을 가려내고, 뒤의 ‘지금 제7지는’ 이하에서 옳은 뜻을 드러낸다. 논에서 ‘방편행이 다하고 염관(念觀)에 머문다’고 한 것은, 방편혜와 수승한 행이 원만해진 것을 ‘다한다’고 하고, 위의 경계에 대하여 염과 관이 상응하는 것을 머문다고 이름한다. 합하여 밝히는 가운데, ‘대법을 구한다’고 한 것은 부처의 몸에서 얻는 법을 구하는 것이다. 이승에게는 그것을 구하려는 마음이 없으므로, 이 때문에 뛰어넘는 것이다. 셋째, 행을 닦아 수승하게 들어가는 뛰어남 가운데, ‘매우 깊다고 하는 것은 멀리 들어가기 때문이다’라고 한 것은 능히 위로 들어가기 때문에 멀리 떠난다는 뜻이다. ‘저 장애가 멸한다’고 한 것은 앞의 장애를 떠나기 때문이다. ‘행이 없다’고 한 것은 저 나머지 출세간의 지위에서는 그와 같이 행할 수 없기 때문이다. ‘몸과 입’ 등이라고 한 것에 대하여 논에서는 말한다. “성문과 벽지불도 비록 그것을 떠나지만, 그 상과 업은 이와 같지 않다. 조금 얻고도 만족하여 더 높은 행을 구하지 않기 때문이다.” 곧 이승도 비록 상과 업용을 떠나기는 하지만 보살과 같지는 않다. 적은 것을 얻고 만족하며 더 높은 것을 구하지 않기 때문이다. ‘비록 실제를 행한다’ 등은 쌍행의 과가 이승지를 뛰어넘는 것임을 밝힌 것이다.</w:t>
      </w:r>
    </w:p>
    <w:p>
      <w:pPr>
        <w:pStyle w:val="EditorialNote"/>
      </w:pPr>
      <w:r>
        <w:t>교감·번역 메모 | 앞에서 둘째 항목을 이미 「佛子菩薩住此地善淨無量下」로 들었으므로, 여기의 「二佛子菩薩住此第七地得甚深下」는 과문상 셋째 항목이다. 번역은 ‘셋째’로 바로잡아 구조를 보존하였다. / 원문은 「過二業故」이나 『華嚴經探玄記』의 평행문은 「過二乘故」이며, 뒤에서 곧바로 성문·연각과의 비교를 해설한다. 번역은 ‘이승보다 뛰어남’으로 옮겼다. / 원문은 「名為位」이나 『華嚴經探玄記』의 평행문은 「名為住」이다. 앞의 「念觀住」를 해석하는 자리이므로 번역은 ‘머문다고 이름한다’로 옮겼다.</w:t>
      </w:r>
    </w:p>
    <w:p>
      <w:pPr>
        <w:pStyle w:val="TextUnitHeading"/>
      </w:pPr>
      <w:r>
        <w:t>문단 1725  ·  [0785a03]</w:t>
      </w:r>
    </w:p>
    <w:p>
      <w:pPr>
        <w:spacing w:after="40"/>
      </w:pPr>
      <w:r>
        <w:rPr>
          <w:b/>
          <w:sz w:val="18"/>
        </w:rPr>
        <w:t>원문</w:t>
      </w:r>
    </w:p>
    <w:p>
      <w:pPr>
        <w:pStyle w:val="SourceText"/>
      </w:pPr>
      <w:r>
        <w:t>[0785a03] 四明得勝行中二。先明三摩鉢底勝行。謂在空不住故。後佛子此菩薩得如是下。明發起勝行。謂起殊勝行故。前中先問。後答。答中。從六地等。明得法分齊。[1]生住此地等。辨勝過劣。於中有法喻合。法中。先總明得而不證。後此菩薩下別顯。以不捨眾生。即寂起用故。云成就不思[2]心等。喻合知。具釋滅定。如後十通品第十通中。</w:t>
      </w:r>
    </w:p>
    <w:p>
      <w:pPr>
        <w:spacing w:after="40"/>
      </w:pPr>
      <w:r>
        <w:rPr>
          <w:b/>
          <w:sz w:val="18"/>
        </w:rPr>
        <w:t>한국어 번역</w:t>
      </w:r>
    </w:p>
    <w:p>
      <w:pPr>
        <w:pStyle w:val="TranslationText"/>
      </w:pPr>
      <w:r>
        <w:t>넷째, 수승한 행을 얻는 것을 밝히는 가운데 둘이 있다. 먼저 삼마발저의 수승한 행을 밝히니, 공 가운데 있으면서도 머물지 않기 때문이다. 뒤의 ‘불자여, 이 보살이 이와 같은 것을 얻는다’ 이하는 수승한 행을 일으키는 것을 밝힌다. 곧 수승한 행을 일으키기 때문이다. 앞부분 가운데 먼저 묻고, 뒤에 답한다. 답 가운데, ‘제6지로부터’ 등은 법을 얻는 한계를 밝힌다. ‘이 지에 나서 머문다’ 등은 수승함이 열등함을 뛰어넘는 것을 분별한다. 그 가운데 법·비유·합이 있다. 법 가운데, 먼저 총괄하여 얻으면서도 증득하지 않음을 밝히고, 뒤의 ‘이 보살은’ 이하에서 개별적으로 드러낸다. 중생을 버리지 않기 때문에 적정 가운데서 곧 작용을 일으키므로, ‘불가사의한 몸·말·뜻의 업 등을 성취한다’고 하였다. 비유와 합은 알 수 있다. 멸정을 자세히 해석한 것은 뒤의 십통품 제10통 가운데 나오는 것과 같다.</w:t>
      </w:r>
    </w:p>
    <w:p>
      <w:pPr>
        <w:pStyle w:val="EditorialNote"/>
      </w:pPr>
      <w:r>
        <w:t>교감·번역 메모 | 원문 「成就不思心等」은 축약·결락된 형태로 보인다. 해당 『華嚴經』 본문은 「成就不可思議身語意業」이라 하므로 번역에서는 ‘불가사의한 몸·말·뜻의 업 등을 성취한다’로 뜻을 복원하였다.</w:t>
      </w:r>
    </w:p>
    <w:p>
      <w:pPr>
        <w:pStyle w:val="TextUnitHeading"/>
      </w:pPr>
      <w:r>
        <w:t>문단 1726  ·  [0785a09]</w:t>
      </w:r>
    </w:p>
    <w:p>
      <w:pPr>
        <w:spacing w:after="40"/>
      </w:pPr>
      <w:r>
        <w:rPr>
          <w:b/>
          <w:sz w:val="18"/>
        </w:rPr>
        <w:t>원문</w:t>
      </w:r>
    </w:p>
    <w:p>
      <w:pPr>
        <w:pStyle w:val="SourceText"/>
      </w:pPr>
      <w:r>
        <w:t>[0785a09] 後發起勝行中。十句分二。初一句明能發起緣。為後九行所依。亦名為總。後九行是所發起行。為其能依。亦名為別。謂由定慧力。而得善巧。於生死涅槃等真俗界。俱無住著故。皆言雖。雖者即是非一向義。亦名權實[3]發行義。以此言之。十句共是一[4]向一義也。然論中。攝此十句為八者。以後三句。合為一故。八種行共對治攝者。謂此八行皆共所治俱而不汙。又障能治俱而常立。如示現生死而恒住涅槃等。以能所治俱故。名共對治。二門互收故。後云攝初中三昧智力是能發起。雖現下是所發起行。二既現世間。以何等身。謂上首之身。方攝生故。三既處世間。何得不染。謂以願力取有故。四處世不染者。與世逈異。作不染耶。釋云。不爾示有妻子。名家不斷。在斯熾然。而不為燒。五不唯同凡而行攝化。亦得能轉二乘上入佛智。故名入行。六示資生行。謂飲食資身睡眠長養皆順生是魔境界。七示有衰退老病死三是魔所行。上二轉魔行。八轉行者。轉諸凡夫煩惱之行。所轉煩惱。不出三種。謂見愛無明故。有三句。初化轉見。謂外道著見名為見貪化。離名轉。轉亦滅義。二化轉無明。謂智不能達世及出世。名障碍化。三令離為轉。三化轉貪結。菩薩現受勝妙樂具。過天龍等。受而不著。為令覺之生尊重。以即便令彼捨貪五欲故。名攝取。轉彼貪心。又此三亦是菩薩自行。常正欲明菩薩處邪恒正。居碍不碍。在貪不貪。俱名轉也。</w:t>
      </w:r>
    </w:p>
    <w:p>
      <w:pPr>
        <w:spacing w:after="40"/>
      </w:pPr>
      <w:r>
        <w:rPr>
          <w:b/>
          <w:sz w:val="18"/>
        </w:rPr>
        <w:t>한국어 번역</w:t>
      </w:r>
    </w:p>
    <w:p>
      <w:pPr>
        <w:pStyle w:val="TranslationText"/>
      </w:pPr>
      <w:r>
        <w:t>뒤의 발기승행 가운데, 열 구절을 둘로 나눈다. 처음 한 구절은 능히 일으키는 연을 밝히며, 뒤의 아홉 행이 의지하는 바가 된다. 또한 총이라고 이름한다. 뒤의 아홉 행은 일으켜지는 행으로서, 능히 일으키는 것에 의지한다. 또한 별이라고 이름한다. 이른바 선정과 지혜의 힘으로 말미암아 선교함을 얻고, 생사·열반 등의 진제와 속제의 경계에 대하여 모두 머물거나 집착함이 없기 때문이다. 그러므로 모두 ‘비록’이라고 말한다. ‘비록’이라는 말은 곧 한쪽에만 치우치지 않는다는 뜻이며, 또 권(權)과 실(實)이 함께 행을 일으킨다는 뜻이라고도 한다. 이렇게 말한다면, 열 구절은 모두 하나의 일관된 뜻을 이룬다. 그러나 논에서는 이 열 구절을 여덟 가지로 거두는데, 뒤의 세 구절을 합하여 하나로 삼기 때문이다. 여덟 가지 행은 모두 공대치(共對治)에 포섭된다고 한 것은, 곧 이 여덟 행이 모두 대치되는 것과 함께 있으면서도 오염되지 않는다는 뜻이다. 또 장애와 능히 대치하는 것이 함께 있으면서도 항상 성립하니, 생사를 나타내면서도 항상 열반에 머무는 것 등과 같다. 능치와 소치가 함께 있기 때문에 공대치라고 이름한다. 두 문이 서로 포섭되기 때문이다. 뒤에서 ‘포섭한다’고 한 가운데, 처음의 삼매와 지혜의 힘은 능히 일으키는 것이고, ‘비록 나타낸다’ 이하는 일으켜지는 행이다. 둘째, 이미 세간에 나타난다면 어떠한 몸으로 나타나는가? 곧 상수(上首)의 몸으로 나타나 비로소 중생을 섭수하기 때문이다. 셋째, 이미 세간에 처하면서 어떻게 오염되지 않을 수 있는가? 원력으로 유(有)를 취하기 때문이다. 넷째, 세간에 처하면서 오염되지 않는다면 세간과 아득히 달라져 오염되지 않는 행만을 짓는 것인가? 해석하여 말한다. 그렇지 않다. 아내와 자식이 있음을 나타내어 가문이 끊어지지 않는다고 하며, 그 불꽃처럼 치성한 곳에 있으면서도 그에 타지 않는다. 다섯째, 단지 범부와 같게 있으면서 섭화만 행하는 것이 아니라, 또한 능히 이승을 돌이켜 위로 불지에 들어가게 하므로 입행(入行)이라고 이름한다. 여섯째는 자생행(資生行)을 나타내는 것이다. 곧 음식으로 몸을 돕고 수면으로 기르는 것들은 모두 생을 따르는 것이므로 마의 경계이다. 일곱째는 쇠퇴·노쇠·질병·죽음의 세 가지가 마가 행하는 바임을 나타낸다. 위의 두 가지는 마의 행을 돌이키는 것이다. 여덟째 전행(轉行)이란 모든 범부의 번뇌행을 돌이키는 것이다. 돌이켜야 할 번뇌는 세 종류를 벗어나지 않으니, 곧 견(見)·애(愛)·무명이다. 그러므로 세 구절이 있다. 처음은 견을 교화하여 돌이키는 것이다. 곧 외도가 견에 집착하는 것을 ‘견탐(見貪)의 교화’라고 하며, 그 집착에서 떠나게 하는 것을 전(轉)이라 한다. ‘전’은 또한 멸한다는 뜻이다. 둘째는 무명을 교화하여 돌이키는 것이다. 곧 지혜로 세간과 출세간을 통달하지 못하는 것을 장애의 교화라고 하며, 그것을 떠나게 하는 것을 전이라 한다. 셋째는 탐결(貪結)을 교화하여 돌이키는 것이다. 보살은 수승하고 미묘한 즐거움의 도구를 누리는 모습을 나타내어 천·용 등을 뛰어넘지만, 그것을 누리면서도 집착하지 않는다. 이는 그들로 하여금 이를 깨닫고 존중하는 마음을 내게 하여 곧 저들로 하여금 오욕에 대한 탐욕을 버리게 하기 때문이다. 그러므로 섭취(攝取)라고 이름한다. 그들의 탐심을 돌이키는 것이다. 또 이 세 가지는 보살 자신의 행이기도 하다. 항상 바른 욕구를 지니므로 보살은 삿된 곳에 있으면서도 늘 바르고, 장애 가운데 있으면서도 장애되지 않으며, 탐욕 가운데 있으면서도 탐하지 않는다. 모두 ‘전’이라고 이름한다.</w:t>
      </w:r>
    </w:p>
    <w:p>
      <w:pPr>
        <w:pStyle w:val="TextUnitHeading"/>
      </w:pPr>
      <w:r>
        <w:t>문단 1727  ·  [0785b09]</w:t>
      </w:r>
    </w:p>
    <w:p>
      <w:pPr>
        <w:spacing w:after="40"/>
      </w:pPr>
      <w:r>
        <w:rPr>
          <w:b/>
          <w:sz w:val="18"/>
        </w:rPr>
        <w:t>원문</w:t>
      </w:r>
    </w:p>
    <w:p>
      <w:pPr>
        <w:pStyle w:val="SourceText"/>
      </w:pPr>
      <w:r>
        <w:t>[0785b09] 自下第二明位果中三果科釋同前。練行中云護持正法。論云。於三千界得為大師。故能護法。次二句釋師義。方便行滿者。功用行終自行勝故。守護上首利他行勝。故堪為師。所練淨中。云利益眾生法忍清淨者。法忍轉顯也。此地釋名應知者。謂利生是有中殊勝行。法忍是空中方便[5]起。此二[6]發行。名善修無相行。言善根勝者。修行功用盡至故名遠行。言盡至者。是功用畢極故。喻中眾寶嚴金者。[7]亦顯一切菩提分法方便行功用滿足故。釋教起淨中。日光如前地說者。前地取日光勝月輪。今取日光。不取輪義。同前地月光故。指彼也。此地勝者。日勝月故。餘文准釋。</w:t>
      </w:r>
    </w:p>
    <w:p>
      <w:pPr>
        <w:spacing w:after="40"/>
      </w:pPr>
      <w:r>
        <w:rPr>
          <w:b/>
          <w:sz w:val="18"/>
        </w:rPr>
        <w:t>한국어 번역</w:t>
      </w:r>
    </w:p>
    <w:p>
      <w:pPr>
        <w:pStyle w:val="TranslationText"/>
      </w:pPr>
      <w:r>
        <w:t>이 아래는 둘째로 위과를 밝히며, 세 가지 과의 과문과 해석은 앞과 같다. 연행(練行) 가운데 ‘정법을 호지한다’고 한 것에 대하여 논에서는 말한다. 삼천세계에서 대사가 될 수 있으므로 능히 법을 보호한다는 것이다. 다음 두 구절은 ‘스승’의 뜻을 해석한다. ‘방편행이 원만하다’고 한 것은 공용행이 끝나 자기의 행이 수승하다는 뜻이고, ‘상수를 수호한다’는 것은 이타행이 수승하다는 뜻이다. 그러므로 스승이 될 만하다. 연마하여 청정하게 하는 가운데, ‘중생을 이롭게 하는 법인이 청정하다’고 한 것은 법인이 더욱 뚜렷하게 드러난다는 뜻이다. ‘이 지의 이름을 알아야 한다’고 한 것은 중생을 이롭게 하는 것이 유(有) 가운데의 수승한 행이고, 법인은 공(空) 가운데서 방편으로 일으키는 것이기 때문이다. 이 두 가지 발행을 무상행을 잘 닦는 것이라고 이름한다. ‘선근이 수승하다’고 한 것은 수행의 공용이 다하여 궁극에 이르렀기 때문에 원행이라고 이름한다는 뜻이다. ‘다하여 이른다’고 한 것은 공용이 끝까지 다한 것을 말한다. 비유 가운데 ‘여러 보배로 금을 장엄한다’고 한 것은 또한 모든 보리분법의 방편행과 공용이 원만해졌음을 드러낸다. 교기정(敎起淨)을 해석하는 가운데, ‘햇빛은 앞의 지에서 말한 것과 같다’고 한 것은 앞의 지에서는 햇빛이 달빛보다 수승한 점을 취하였고, 지금은 햇빛 자체를 취하며 해의 둥근 형상이라는 뜻은 취하지 않는다는 것이다. 앞의 지에서 달빛을 말한 것과 같기 때문에 그곳을 가리킨 것이다. 이 지가 수승하다고 한 것은 해가 달보다 수승하기 때문이다. 나머지 글은 이에 준하여 해석하면 된다.</w:t>
      </w:r>
    </w:p>
    <w:p>
      <w:pPr>
        <w:pStyle w:val="TextUnitHeading"/>
      </w:pPr>
      <w:r>
        <w:t>문단 1728  ·  [0785b20]</w:t>
      </w:r>
    </w:p>
    <w:p>
      <w:pPr>
        <w:spacing w:after="40"/>
      </w:pPr>
      <w:r>
        <w:rPr>
          <w:b/>
          <w:sz w:val="18"/>
        </w:rPr>
        <w:t>원문</w:t>
      </w:r>
    </w:p>
    <w:p>
      <w:pPr>
        <w:pStyle w:val="SourceText"/>
      </w:pPr>
      <w:r>
        <w:t>[0785b20] 第三大段。重頌分中。此一頌分七。初四頌頌十妙行樂無作行對治。於中。第二頌雖等如來者。梵本云。雖行平等勤供佛。次云雖觀等者。梵本云。雖了法空福無厭。二次二頌頌彼障對治分中無量行。略不頌無功用行。三次三頌頌[＊]發行無間分。於中。第二頌內斯字。梵本是為字。即字是是字。四次五頌頌上地勝分。於中。初頌云攀緣者。梵本云緣念。五次三頌半頌[＊]發行果。於中。第二頌。云菩薩等者。准梵本。應云智者住。於第七地。超過聲聞緣覺行昔願利物。今智成辨。如王子力具足。次頌云成就等者。梵本云得甚深法又進行。六次二頌半頌[8]住果。七末後一頌歎勝結說。第七地釋竟。</w:t>
      </w:r>
    </w:p>
    <w:p>
      <w:pPr>
        <w:spacing w:after="40"/>
      </w:pPr>
      <w:r>
        <w:rPr>
          <w:b/>
          <w:sz w:val="18"/>
        </w:rPr>
        <w:t>한국어 번역</w:t>
      </w:r>
    </w:p>
    <w:p>
      <w:pPr>
        <w:pStyle w:val="TranslationText"/>
      </w:pPr>
      <w:r>
        <w:t>셋째 큰 단락이다. 중송분 가운데, 이 부분의 게송은 일곱으로 나뉜다. 처음 네 송은 십묘행과 무작행을 즐기는 것에 대한 대치를 읊는다. 그 가운데, 둘째 게송의 ‘비록 여래와 평등하다’고 한 것은 범본에서는 ‘비록 평등을 행하더라도 부처께 부지런히 공양한다’고 하였다. 다음의 “비록 관찰한다”라고 한 것은 다음과 같다. 범본에서는 이렇게 되어 있다. “비록 법공(法空)을 깨달았으나 복덕을 닦는 데 싫증이 없다.” 둘째, 다음 두 게송은 앞의 장애 대치분 가운데 무량행을 읊은 것이다. 무공용행은 간략히 하여 게송으로 읊지 않았다. 셋째, 다음 세 게송은 발행무간분을 읊은 것이다. 그 가운데, 둘째 게송 안의 ‘사(斯)’ 자는 범본에서는 ‘위(為)’ 자이다. ‘즉(即)’ 자는 ‘시(是)’ 자이다. 넷째, 다음 다섯 게송은 위에서 말한 지승분(地勝分)을 읊은 것이다. 그 가운데, 첫 게송에서 ‘반연(攀緣)’이라고 한 것은 범본에서는 ‘연념(緣念)’이라고 하였다. 다섯째, 다음 세 게송 반은 발행과(發行果)를 읊은 것이다. 그 가운데, 둘째 게송에서 “보살” 등이라고 한 것은 범본에 준하면 마땅히 “지자(智者)가 머문다”라고 해야 한다. 제7지에 있어서 성문과 연각의 행을 뛰어넘고, 옛날의 서원으로 중생을 이롭게 하려던 것을 이제 지혜가 성취하여 이루게 되었다. 마치 왕자가 힘을 구족한 것과 같다. 다음 게송에서 “성취” 등이라고 한 것은 범본에서는 “심심한 법을 얻고 다시 나아가 행한다”라고 하였다. 여섯째, 다음 두 게송 반은 주과(住果)를 읊은 것이다. 일곱째, 맨 마지막 한 게송은 수승함을 찬탄하고 설을 맺은 것이다. 제7지의 해석을 마친다.</w:t>
      </w:r>
    </w:p>
    <w:p>
      <w:pPr>
        <w:pStyle w:val="TextUnitHeading"/>
      </w:pPr>
      <w:r>
        <w:t>문단 1729  ·  [0785c08]</w:t>
      </w:r>
    </w:p>
    <w:p>
      <w:pPr>
        <w:spacing w:after="40"/>
      </w:pPr>
      <w:r>
        <w:rPr>
          <w:b/>
          <w:sz w:val="18"/>
        </w:rPr>
        <w:t>원문</w:t>
      </w:r>
    </w:p>
    <w:p>
      <w:pPr>
        <w:pStyle w:val="SourceText"/>
      </w:pPr>
      <w:r>
        <w:t>[0785c08] 第八地中二。先義料簡。後正釋文。</w:t>
      </w:r>
    </w:p>
    <w:p>
      <w:pPr>
        <w:spacing w:after="40"/>
      </w:pPr>
      <w:r>
        <w:rPr>
          <w:b/>
          <w:sz w:val="18"/>
        </w:rPr>
        <w:t>한국어 번역</w:t>
      </w:r>
    </w:p>
    <w:p>
      <w:pPr>
        <w:pStyle w:val="TranslationText"/>
      </w:pPr>
      <w:r>
        <w:t>제8지에는 둘이 있다. 먼저 뜻을 헤아려 분별하고, 뒤에 바로 본문을 해석한다.</w:t>
      </w:r>
    </w:p>
    <w:p>
      <w:pPr>
        <w:pStyle w:val="TextUnitHeading"/>
      </w:pPr>
      <w:r>
        <w:t>문단 1730  ·  [0785c09]</w:t>
      </w:r>
    </w:p>
    <w:p>
      <w:pPr>
        <w:spacing w:after="40"/>
      </w:pPr>
      <w:r>
        <w:rPr>
          <w:b/>
          <w:sz w:val="18"/>
        </w:rPr>
        <w:t>원문</w:t>
      </w:r>
    </w:p>
    <w:p>
      <w:pPr>
        <w:pStyle w:val="SourceText"/>
      </w:pPr>
      <w:r>
        <w:t>[0785c09] 前中。略以二門分別。一釋名。二來意。</w:t>
      </w:r>
    </w:p>
    <w:p>
      <w:pPr>
        <w:spacing w:after="40"/>
      </w:pPr>
      <w:r>
        <w:rPr>
          <w:b/>
          <w:sz w:val="18"/>
        </w:rPr>
        <w:t>한국어 번역</w:t>
      </w:r>
    </w:p>
    <w:p>
      <w:pPr>
        <w:pStyle w:val="TranslationText"/>
      </w:pPr>
      <w:r>
        <w:t>앞의 것 가운데, 간략히 두 문으로 분별한다. 첫째는 이름을 해석하는 것이고, 둘째는 오게 된 뜻이다.</w:t>
      </w:r>
    </w:p>
    <w:p>
      <w:pPr>
        <w:pStyle w:val="TextUnitHeading"/>
      </w:pPr>
      <w:r>
        <w:t>문단 1731  ·  [0785c09]</w:t>
      </w:r>
    </w:p>
    <w:p>
      <w:pPr>
        <w:spacing w:after="40"/>
      </w:pPr>
      <w:r>
        <w:rPr>
          <w:b/>
          <w:sz w:val="18"/>
        </w:rPr>
        <w:t>원문</w:t>
      </w:r>
    </w:p>
    <w:p>
      <w:pPr>
        <w:pStyle w:val="SourceText"/>
      </w:pPr>
      <w:r>
        <w:t>[0785c09] 前中二。先得名。後釋名。得名中三。一攝論云。由一切相有功用行不能動故。名不動地。無性釋云。第七地中。行動相不動。今此地中行相俱不動。世親同此。金光明云。無相正思惟修得自在。諸煩惱行不能令動。故名不動。成唯識云。無分別智任運相續相用煩惱不能動故。解深密云。由於無相。得無功用。於諸相中。不為現行煩惱所動故。名不動。十住論云。若天魔梵沙門婆羅門。無能動其願。故名不動。後釋者。攝論有二義。一無他受[9]攝無彼功用故。二有財釋。謂功用是所有。不為彼動故。餘多同此。</w:t>
      </w:r>
    </w:p>
    <w:p>
      <w:pPr>
        <w:spacing w:after="40"/>
      </w:pPr>
      <w:r>
        <w:rPr>
          <w:b/>
          <w:sz w:val="18"/>
        </w:rPr>
        <w:t>한국어 번역</w:t>
      </w:r>
    </w:p>
    <w:p>
      <w:pPr>
        <w:pStyle w:val="TranslationText"/>
      </w:pPr>
      <w:r>
        <w:t>앞의 것 가운데 둘이 있다. 먼저 이름을 얻게 된 까닭이고, 뒤에는 이름을 풀이한다. 이름을 얻게 된 까닭에는 셋이 있다. 첫째, 『섭론』에서 말한다. “모든 모습의 유공용행이 능히 움직일 수 없기 때문에 부동지(不動地)라고 한다.” 무성(無性)의 해석에서 말한다. “제7지에서는 행은 움직이지만 상(相)은 움직이지 않는다. 이제 이 지에서는 행과 상이 모두 움직이지 않는다.” 세친의 해석도 이와 같다. 『금광명경』에서 말한다. “무상(無相)의 바른 사유와 수행에서 자재함을 얻어 모든 번뇌의 행이 능히 움직이게 하지 못한다. 그러므로 부동이라고 한다.” 『성유식론』에서 말한다. “무분별지가 자연스럽게 상속되어, 상(相)과 작용과 번뇌가 능히 움직이지 못하게 하기 때문이다.” 『해심밀경』에서 말한다. “무상(無相)에 있어서 무공용을 얻고, 모든 상 가운데서 현행하는 번뇌에 의해 움직이지 않기 때문에 부동이라고 한다.” 『십주론』에서 말한다. “가령 천마·범천·사문·바라문이라 하더라도 그 서원을 능히 움직일 수 없다. 그러므로 부동이라고 한다.” 뒤의 해석은 다음과 같다. 『섭론』에는 두 뜻이 있다. 첫째는 무타수섭(無他受攝)으로, 저 유공용이 없기 때문이다. 둘째는 유재석(有財釋)이다. 이른바 공용이 그 소유이고, 그 공용에 의해 움직이지 않기 때문이다. 나머지 여러 설명도 대체로 이와 같다.</w:t>
      </w:r>
    </w:p>
    <w:p>
      <w:pPr>
        <w:pStyle w:val="EditorialNote"/>
      </w:pPr>
      <w:r>
        <w:t>교감·번역 메모 | 원문 「無他受[9]攝」은 구문이 압축되어 있고 판독이 불안정하다. 『攝論』의 명칭 해석을 소개하는 문맥에 따라 ‘무타수섭’으로 보존하여 옮겼으며, 임의로 글자를 고치지 않았다.</w:t>
      </w:r>
    </w:p>
    <w:p>
      <w:pPr>
        <w:pStyle w:val="TextUnitHeading"/>
      </w:pPr>
      <w:r>
        <w:t>문단 1732  ·  [0785c19]</w:t>
      </w:r>
    </w:p>
    <w:p>
      <w:pPr>
        <w:spacing w:after="40"/>
      </w:pPr>
      <w:r>
        <w:rPr>
          <w:b/>
          <w:sz w:val="18"/>
        </w:rPr>
        <w:t>원문</w:t>
      </w:r>
    </w:p>
    <w:p>
      <w:pPr>
        <w:pStyle w:val="SourceText"/>
      </w:pPr>
      <w:r>
        <w:t>[0785c19] 二來意者有三。一寄世出世。謂初三地直寄顯世間。四五六地寄出世間。從彼此已去寄出出世間故。二行用差別。謂前地雖純無相觀。然有功用作意現前。此地任運不待加行故。三分段變易有差別故。若廣分別。如別行章。</w:t>
      </w:r>
    </w:p>
    <w:p>
      <w:pPr>
        <w:spacing w:after="40"/>
      </w:pPr>
      <w:r>
        <w:rPr>
          <w:b/>
          <w:sz w:val="18"/>
        </w:rPr>
        <w:t>한국어 번역</w:t>
      </w:r>
    </w:p>
    <w:p>
      <w:pPr>
        <w:pStyle w:val="TranslationText"/>
      </w:pPr>
      <w:r>
        <w:t>둘째, 오게 된 뜻에는 셋이 있다. 첫째는 세간과 출세간에 의탁하여 밝히는 것이다. 이른바 처음 세 지는 곧바로 세간을 의탁하여 드러내고, 제4·5·6지는 출세간을 의탁하며, 그 뒤로부터는 출출세간(出出世間)을 의탁하기 때문이다. 둘째는 행의 작용에 차별이 있기 때문이다. 이른바 앞의 지에서는 비록 순전히 무상관(無相觀)이지만 유공용의 작의(作意)가 현전한다. 이 지에서는 자연스럽게 행하여 가행을 기다리지 않기 때문이다. 셋째는 분단생사와 변역생사에 차별이 있기 때문이다. 자세히 분별하려면 별행장(別行章)과 같다.</w:t>
      </w:r>
    </w:p>
    <w:p>
      <w:pPr>
        <w:pStyle w:val="TextUnitHeading"/>
      </w:pPr>
      <w:r>
        <w:t>문단 1733  ·  [0785c24]</w:t>
      </w:r>
    </w:p>
    <w:p>
      <w:pPr>
        <w:spacing w:after="40"/>
      </w:pPr>
      <w:r>
        <w:rPr>
          <w:b/>
          <w:sz w:val="18"/>
        </w:rPr>
        <w:t>원문</w:t>
      </w:r>
    </w:p>
    <w:p>
      <w:pPr>
        <w:pStyle w:val="SourceText"/>
      </w:pPr>
      <w:r>
        <w:t>[0785c24] 後正釋文中有三分。</w:t>
      </w:r>
    </w:p>
    <w:p>
      <w:pPr>
        <w:spacing w:after="40"/>
      </w:pPr>
      <w:r>
        <w:rPr>
          <w:b/>
          <w:sz w:val="18"/>
        </w:rPr>
        <w:t>한국어 번역</w:t>
      </w:r>
    </w:p>
    <w:p>
      <w:pPr>
        <w:pStyle w:val="TranslationText"/>
      </w:pPr>
      <w:r>
        <w:t>뒤의 바로 본문을 해석하는 데에는 세 부분이 있다.</w:t>
      </w:r>
    </w:p>
    <w:p>
      <w:pPr>
        <w:pStyle w:val="TextUnitHeading"/>
      </w:pPr>
      <w:r>
        <w:t>문단 1734  ·  [0786a01]</w:t>
      </w:r>
    </w:p>
    <w:p>
      <w:pPr>
        <w:spacing w:after="40"/>
      </w:pPr>
      <w:r>
        <w:rPr>
          <w:b/>
          <w:sz w:val="18"/>
        </w:rPr>
        <w:t>원문</w:t>
      </w:r>
    </w:p>
    <w:p>
      <w:pPr>
        <w:pStyle w:val="SourceText"/>
      </w:pPr>
      <w:r>
        <w:t>[0786a01] 初讚請分中。有十二頌分二。初三頌天王天眾慶法興供。次九頌天女歌樂讚德供養。於中分四。初一頌經家標能所供讚。次一頌佛力令樂音說法。次六正顯法詞。於中。一小處有多佛。二小中有多剎。三小處有多眾生。四於前第二頌多剎中有佛為能化。五於前多剎中有生為所化。六神力化。末後一頌經家述眾聞樂音法已嘿住欲聽後地。後一頌上首讚眾請法。</w:t>
      </w:r>
    </w:p>
    <w:p>
      <w:pPr>
        <w:spacing w:after="40"/>
      </w:pPr>
      <w:r>
        <w:rPr>
          <w:b/>
          <w:sz w:val="18"/>
        </w:rPr>
        <w:t>한국어 번역</w:t>
      </w:r>
    </w:p>
    <w:p>
      <w:pPr>
        <w:pStyle w:val="TranslationText"/>
      </w:pPr>
      <w:r>
        <w:t>첫째 찬청분(讚請分)에는 열두 게송이 있는데 둘로 나눈다. 처음 세 게송은 천왕과 천중이 법이 일어남을 경하하며 공양하는 것이다. 다음 아홉 게송은 천녀가 노래와 음악으로 덕을 찬탄하며 공양하는 것이다. 그 가운데 넷으로 나눈다. 첫 한 게송은 경가(經家)가 공양하고 찬탄하는 주체와 대상을 표한 것이다. 다음 한 게송은 부처님의 힘으로 음악 소리가 법을 설하게 함을 밝힌 것이다. 다음 여섯은 바로 법의 말을 드러낸 것이다. 그 가운데, 첫째는 작은 곳에 많은 부처님이 계시는 것이고, 둘째는 작은 곳 안에 많은 국토가 있는 것이며, 셋째는 작은 곳에 많은 중생이 있는 것이다. 넷째는 앞의 둘째 게송에서 말한 많은 국토 안에 교화하는 주체인 부처님이 계시는 것이고, 다섯째는 앞의 많은 국토 가운데 교화되는 대상인 중생이 있는 것이며, 여섯째는 신력으로 교화하는 것이다. 맨 마지막 한 게송은 경가가 대중이 음악 소리의 법을 듣고 묵묵히 머물며 뒤의 지를 듣고자 함을 서술한 것이다. 뒤의 한 게송은 상수가 대중을 찬탄하며 법을 청하는 것이다.</w:t>
      </w:r>
    </w:p>
    <w:p>
      <w:pPr>
        <w:pStyle w:val="TextUnitHeading"/>
      </w:pPr>
      <w:r>
        <w:t>문단 1735  ·  [0786a09]</w:t>
      </w:r>
    </w:p>
    <w:p>
      <w:pPr>
        <w:spacing w:after="40"/>
      </w:pPr>
      <w:r>
        <w:rPr>
          <w:b/>
          <w:sz w:val="18"/>
        </w:rPr>
        <w:t>원문</w:t>
      </w:r>
    </w:p>
    <w:p>
      <w:pPr>
        <w:pStyle w:val="SourceText"/>
      </w:pPr>
      <w:r>
        <w:t>[0786a09] 第二正說分中二。先明地行。論分為七。後佛子菩薩住此不動已下。明位果。前中七者。一總明作集地分。二入一切法本來無生下淨忍分。三佛子菩薩成就此忍下得勝行分。四佛子界住此第八地以大下。明淨佛國土三世間自在行分。五佛子菩薩成就如是身智已得命下明自在分。六此菩薩如是入已下明大勝分。七佛子此菩薩智地名下明釋名分。就七分中。初二是趣地方便。謂前是遠方便。總前七地。作起此地集成方便故。彼是近方便。前地所得無生忍光明至此。修熟令深淨故。第三是初住地行。依前淨忍發起勝修故。第四是正住地。初依前勝行。更起淨修佛國土行。第五是正住地滿。由淨土行。成德無礙。第六是地滿行。此地望前。通皆是勝。今復地滿足。勝中之勝。故云大勝。第七約德顯名。德通始終。釋在地滿。就初分中。總攝七以為二相。諸地通行名為同相。諸地異修名為別相。同中三句。妙行慧者。是證道。謂二無我上上證故。從初地來。證二無我。轉勝至此。故云上上。二方便道淨者。是不住道清淨。謂悲智俱遊。無偏住著。三善集助道法者。彼方便智行攝滿足助菩提分法。謂行是前證方便。智是前不住。彼二所攝助道之法。下明別相有七。一初地十大願能令心住。二地中行十善等行。是佛力護也。三地中厭得不退禪定等者。等取神通無量等。名自善根力也。得通達故。名得力也。四地中所說十種法[1]起教化眾生前者。論中名智障淨勝也。念通達佛法者。釋此同彼。謂彼十法智此名佛法。五地中十種深淨心平等。名直深心。六地中前大悲為首。及大悲增上也。觀因緣集。是大悲滿足。亦是舉成觀法成就福智。釋此同彼。七地二句。初是前空中方便智。有中殊勝行。言不捨眾生者。釋彼同此。謂大悲等。二以無量眾生界故。入無量智道。是前十種無量也。何故前六各唯一句。此第七地有二句耶。釋云。以是近方便。或可但求於理。語言多少。不煩問答。問何故於此。總集前地。</w:t>
      </w:r>
    </w:p>
    <w:p>
      <w:pPr>
        <w:spacing w:after="40"/>
      </w:pPr>
      <w:r>
        <w:rPr>
          <w:b/>
          <w:sz w:val="18"/>
        </w:rPr>
        <w:t>한국어 번역</w:t>
      </w:r>
    </w:p>
    <w:p>
      <w:pPr>
        <w:pStyle w:val="TranslationText"/>
      </w:pPr>
      <w:r>
        <w:t>둘째 정설분(正說分)에는 둘이 있다. 먼저 지의 행을 밝힌다. 논에서는 이를 일곱으로 나눈다. 뒤의 “불자여, 보살이 이 부동지에 머문 뒤” 이하에서는 위과(位果)를 밝힌다. 앞의 일곱은 다음과 같다. 첫째는 총체적으로 작집지분(作集地分)을 밝히는 것이고, 둘째는 “일체법이 본래 무생임에 들어간다” 이하의 정인분(淨忍分)이며, 셋째는 “불자여, 보살이 이 인을 성취하면” 이하의 득승행분(得勝行分)이다. 넷째는 “불자여, 보살이 이 제8지에 머물러 큰…” 이하에서 불국토를 청정하게 하는 삼세간 자재행분을 밝힌다. 다섯째는 “불자여, 보살이 이와 같은 신지(身智)를 성취하고 명(命)을 얻어…” 이하의 자재분을 밝힌다. 여섯째는 “이 보살이 이와 같이 들어간 뒤” 이하의 대승분(大勝分)을 밝힌다. 일곱째는 “불자여, 이 보살의 지혜의 지를 이름하여…” 이하의 석명분(釋名分)을 밝힌다. 이 일곱 부분 가운데, 처음 둘은 지에 나아가는 방편이다. 이른바 앞의 것은 먼 방편으로, 앞의 일곱 지를 총괄하여 이 지를 일으키고 모아 이루는 방편으로 삼기 때문이다. 저 뒤의 것은 가까운 방편이다. 앞 지에서 얻은 무생인의 광명이 이 지에 이르러 익숙히 닦아 더욱 깊고 청정하게 하기 때문이다. 셋째는 처음 이 지에 머무는 행이다. 앞의 청정한 인에 의지하여 수승한 수행을 일으키기 때문이다. 넷째는 바로 이 지에 머무는 것이다. 처음에는 앞의 수승한 행에 의지하여 다시 불국토를 청정하게 하는 수행을 일으킨다. 다섯째는 바로 이 지에 머무는 수행이 원만해지는 것이다. 정토행으로 말미암아 덕을 성취하여 걸림이 없게 된다. 여섯째는 지의 수행이 원만해지는 것이다. 이 지를 앞의 지들과 견주어 보면 통틀어 모두 수승한 것이다. 이제 다시 이 지가 원만하게 충족되었으므로 수승함 가운데서도 더욱 수승하다. 그러므로 ‘대승(大勝)’이라고 한다. 일곱째는 덕에 의거하여 이름을 드러내는 것이다. 덕은 처음과 끝에 두루 통하지만 그 해석은 지가 원만한 곳에 둔다. 첫째 부분 가운데, 전체 일곱을 거두어 두 가지 모습으로 삼는다. 모든 지에 공통되는 수행을 동상(同相)이라 하고, 각 지마다 달리 닦는 것을 별상(別相)이라 한다. 동상에는 세 구절이 있다. “묘행혜(妙行慧)”라고 한 것은 증도(證道)이다. 곧 이무아(二無我)를 더욱더 수승하게 증득하기 때문이다. 초지 이래로 이무아를 증득해 왔으며, 점차 더욱 수승해져 이 지에 이르렀으므로 ‘상상(上上)’이라고 한다. 둘째 “방편도가 청정하다”는 것은 불주도(不住道)가 청정한 것이다. 곧 자비와 지혜가 함께 작용하여 어느 한쪽에도 치우쳐 머물거나 집착하지 않는 것이다. 셋째 “조도법을 잘 모았다”는 것은 그 방편과 지혜의 수행이 보리분법을 원만히 거두었다는 뜻이다. 곧 ‘행’은 앞의 증도의 방편이고, ‘지혜’는 앞의 불주도이며, 그 둘에 포섭되는 것이 조도의 법이다. 아래에서는 별상을 밝히는데 일곱이 있다. 첫째, 초지의 열 가지 대원이 마음을 머물게 한다. 둘째 지에서는 십선 등의 행을 실천하는데, 이는 부처님의 힘이 보호하는 것이다. 셋째 지에서는 싫어함을 일으켜 물러나지 않는 선정 등을 얻는데, ‘등’에는 신통과 무량 등이 포함된다. 이를 자기 선근의 힘이라고 한다. 통달을 얻었기 때문에 ‘득력(得力)’이라고 한다. 넷째 지에서 설한 열 가지 법으로 교화하는 중생을 일으킨다는 것은 논에서 ‘지장(智障)이 청정해진 수승함’이라고 한다. “불법을 통달함을 생각한다”는 것은 이것을 해석하여 저 설명과 같게 한 것이다. 곧 저 열 가지 법에 대한 지혜를 여기서는 ‘불법’이라 한 것이다. 다섯째 지의 열 가지 매우 청정한 평등한 마음을 ‘곧고 깊은 마음’이라 한다. 여섯째 지에서는 앞의 대비를 으뜸으로 삼는 것이고, 또한 대비가 증상하는 것이다. 인연의 집기를 관찰하는 것은 대비가 원만해진 것이다. 또한 관법을 성취하여 복덕과 지혜를 이룬 것을 들어 보인 것이기도 하다. 이것을 해석한 것도 저 설명과 같다. 일곱째 지에는 두 구절이 있다. 처음은 앞의 공 가운데의 방편지이고, 유(有) 가운데의 수승한 행이다. “중생을 버리지 않는다”고 한 것은 저 설명을 풀어 이것과 같게 한 것이다. 곧 대비 등을 말한다. 둘째, 중생계가 무량하기 때문에 무량한 지혜의 도에 들어간다. 이는 앞의 열 가지 무량이다. 어째서 앞의 여섯 지는 각각 한 구절뿐인데, 이 제7지는 두 구절인가? 해석하여 말한다. 이 지가 가까운 방편이기 때문이다. 혹은 다만 이치를 구한 것일 수도 있다. 말의 많고 적음일 뿐이니, 번거롭게 문답할 필요는 없다. 묻는다. 어째서 이곳에서 앞의 지들을 모두 모아 말하는가?</w:t>
      </w:r>
    </w:p>
    <w:p>
      <w:pPr>
        <w:pStyle w:val="TextUnitHeading"/>
      </w:pPr>
      <w:r>
        <w:t>문단 1736  ·  [0786b17]</w:t>
      </w:r>
    </w:p>
    <w:p>
      <w:pPr>
        <w:spacing w:after="40"/>
      </w:pPr>
      <w:r>
        <w:rPr>
          <w:b/>
          <w:sz w:val="18"/>
        </w:rPr>
        <w:t>원문</w:t>
      </w:r>
    </w:p>
    <w:p>
      <w:pPr>
        <w:pStyle w:val="SourceText"/>
      </w:pPr>
      <w:r>
        <w:t>[0786b17] 答聖教中。其例有四種。一十住初總集十信。如本業經說。此約成位不成位分際故。二初地加行。總攝地前。如前迴向品說。此據此證分際故。三第八地初總集前七地功行。如此[2]義說。此就功用無功用分際故。四第十地初總集前九。如下說。此約因位成滿。總攝前因分際故。又初約十千劫滿。二約初祇滿。三約二祇滿。四約三祇滿。故有此說。</w:t>
      </w:r>
    </w:p>
    <w:p>
      <w:pPr>
        <w:spacing w:after="40"/>
      </w:pPr>
      <w:r>
        <w:rPr>
          <w:b/>
          <w:sz w:val="18"/>
        </w:rPr>
        <w:t>한국어 번역</w:t>
      </w:r>
    </w:p>
    <w:p>
      <w:pPr>
        <w:pStyle w:val="TranslationText"/>
      </w:pPr>
      <w:r>
        <w:t>답한다. 성교(聖教) 가운데에는 그 예가 네 가지 있다. 첫째, 십주의 처음에서 십신을 총괄하여 모은다. 『본업경』의 설과 같다. 이는 지위를 이룬 것과 아직 이루지 못한 것의 경계를 기준으로 한 것이다. 둘째, 초지의 가행에서 지전의 수행을 총괄하여 거둔다. 앞의 회향품에서 설한 것과 같다. 이는 처음 증득하는 경계를 기준으로 한 것이다. 셋째, 제8지의 처음에서 앞의 일곱 지의 공덕과 수행을 총괄하여 모은다. 여기에서 설명한 뜻과 같다. 이는 유공용과 무공용의 경계를 기준으로 한 것이다. 넷째, 제10지의 처음에서 앞의 아홉 지를 총괄한다. 아래에서 설하는 것과 같다. 이는 인위가 성취되고 원만해짐을 기준으로 앞의 인위 전체를 거두는 경계를 삼은 것이다. 또 첫째는 십천겁이 원만해짐을 기준으로 하고, 둘째는 첫 번째 아승기겁이 원만해짐을 기준으로 하며, 셋째는 두 번째 아승기겁이 원만해짐을 기준으로 하고, 넷째는 세 번째 아승기겁이 원만해짐을 기준으로 한다. 그러므로 이와 같이 설한다.</w:t>
      </w:r>
    </w:p>
    <w:p>
      <w:pPr>
        <w:pStyle w:val="EditorialNote"/>
      </w:pPr>
      <w:r>
        <w:t>교감·번역 메모 | 원문 「如此[2]義說」은 교감 표지가 문장 내부에 놓여 있다. 문맥상 ‘여기에서 설한 뜻과 같다’는 의미로 옮기고 원문 표기를 보존하였다.</w:t>
      </w:r>
    </w:p>
    <w:p>
      <w:pPr>
        <w:pStyle w:val="TextUnitHeading"/>
      </w:pPr>
      <w:r>
        <w:t>문단 1737  ·  [0786c01]</w:t>
      </w:r>
    </w:p>
    <w:p>
      <w:pPr>
        <w:spacing w:after="40"/>
      </w:pPr>
      <w:r>
        <w:rPr>
          <w:b/>
          <w:sz w:val="18"/>
        </w:rPr>
        <w:t>원문</w:t>
      </w:r>
    </w:p>
    <w:p>
      <w:pPr>
        <w:pStyle w:val="SourceText"/>
      </w:pPr>
      <w:r>
        <w:t>[0786c01] 第二淨忍分中。文有三。初十句正明無生忍。次四句明眾生忍淨。後一句結忍入位。論中。但釋前二。攝為四種。一破相。二破性。三因泯。四果離。又前二破相入如。後二證實捨相。又約寄法。初一加行。次一在正體。後一在後得。其數差別。一種通始終。佛法論三性品云。如經中說。若人既得無生法忍。則不退墮。此云何成立者。由三性故。則得成立如來。為約分別性故說本來無生忍。約依他性。說自性無生忍。約真實性故說垢苦本性無生忍。就初事無生中。論攝為七。初四明不增。後三明不減。即是無增減法界。四中第一立七實。對治此實。以顯無生。一入一切法本來無生者。對治計淨分法中本有實。謂計自性住性。為有為事物故。二無起者。對治新新生實。謂斗習所成性為實故。三無相者。治計前二性所生行相故。四無成者。治計後際實。謂於佛果。計後際出纏故。無實纏可出故。無成佛也。五無壞者。治計先際實染分中煩惱故。對佛果後際說。佛凡夫時實有惑本淨[3]先壞故。論經云不失失壞。義不相違。六無盡者。治盡諸眾生實向涅槃故。般若云。如是滅度無量眾生。入無餘涅槃界。實無眾生得滅度者。七無轉者。治雜染實淨分中。謂修[4]法中。背染向淨。來實無來。論經云不行行。與轉義不相違。第二自性無生中。云無性為性者。是法無我。自體無性故。論經云。非有有性。文異義同。論云彼觀事故等者。明理不無。謂前諸地諸觀事故。亦是此地所忍法故。不得言無。下明理不二。謂非事外故名不二。同上文。有不二不盡。第三數差別無生中云。初中後際皆悉平等者。謂於三時中。染淨法不增減故。第四作業差別無生中。云無分別如如智之所入處者。謂於真如中淨無淨分別佛智故。如是下總結十句釋無生忍。次釋四句無生忍淨者。一離一切心意識分別想者。一切有二種。一離報心[1]境想分別故。云現行遠離等。二離方便心[＊]境想分別故。云攝受分別性相故。想者遠離障法想。非無作法想者。簡無濫也。彼治想。於下地中。有三種勝事。一無所取著者。謂無功用自然行故。云無所取著。謂於上佛果。不待起貪求。任運起行故。二遍一切法相者。顯能治廣故。云猶如虗空入一切法。三入真如不動自然行故者。顯治深也。故云入一切法如虗空性。此入一切位四字。論通前後句。共用應知。</w:t>
      </w:r>
    </w:p>
    <w:p>
      <w:pPr>
        <w:spacing w:after="40"/>
      </w:pPr>
      <w:r>
        <w:rPr>
          <w:b/>
          <w:sz w:val="18"/>
        </w:rPr>
        <w:t>한국어 번역</w:t>
      </w:r>
    </w:p>
    <w:p>
      <w:pPr>
        <w:pStyle w:val="TranslationText"/>
      </w:pPr>
      <w:r>
        <w:t>둘째 정인분(淨忍分) 가운데에는 글이 셋이 있다. 처음 열 구절은 바로 무생인(無生忍)을 밝히고, 다음 네 구절은 중생인(眾生忍)이 청정함을 밝히며, 뒤의 한 구절은 인을 맺어 지위에 들어감을 밝힌다. 논에서는 다만 앞의 둘만 해석하고, 이를 네 종류로 거둔다. 첫째는 상(相)을 깨뜨리는 것이고, 둘째는 성(性)을 깨뜨리는 것이며, 셋째는 인(因)이 사라지는 것이고, 넷째는 과(果)를 여의는 것이다. 또 앞의 둘은 상을 깨뜨려 진여에 들어가는 것이고, 뒤의 둘은 실상을 증득하여 상을 버리는 것이다. 또 법에 의탁하여 말하면, 처음 하나는 가행에 있고, 다음 하나는 정체지에 있으며, 뒤의 하나는 후득지에 있다. 그 수효의 차별에 대해서는, 한 종류의 뜻이 처음부터 끝까지 통한다. 『불성론』 삼품(三性品)에서 말한다. “경에서 설하기를, 만약 어떤 사람이 이미 무생법인을 얻었다면 곧 다시 물러나 떨어지지 않는다고 하였다. 이것이 어떻게 성립하는가?” 삼성(三性)에 의하기 때문에 곧 성립할 수 있다. 여래께서는 분별성에 의거하여 본래무생인(本來無生忍)을 설하셨다. 의타성에 의거하여 자성무생인(自性無生忍)을 설하고, 진실성에 의거하기 때문에 구(垢)와 고(苦)가 본성상 무생임을 아는 인을 설한다. 처음의 사무생(事無生) 가운데에서는 논이 일곱으로 거둔다. 처음 넷은 증가하지 않음을 밝히고, 뒤의 셋은 감소하지 않음을 밝힌다. 곧 증감이 없는 법계이다. 넷 가운데 첫째는 일곱 가지 실체를 세우는 견해에 대해 이러한 실체 집착을 대치하여 무생을 드러내는 것이다. 첫째, “일체법이 본래 무생임에 들어간다”는 것은 청정한 법 가운데 본래부터 실체가 있다고 계집하는 것을 대치한다. 곧 자성주성(自性住性)을 계집하여 유위의 실제 사물이라고 여기는 까닭이다. 둘째, “일어나지 않는다”는 것은 새롭게 계속 생겨나는 실체가 있다고 계집하는 것을 대치한다. 곧 훈습으로 이루어진 성품을 실체라고 여기기 때문이다. 셋째, “상이 없다”는 것은 앞의 두 성품에서 생겨난 행상이라고 계집하는 것을 다스린다. 넷째, “성취됨이 없다”는 것은 후제(後際)에 실체가 있다고 계집하는 것을 다스린다. 곧 불과(佛果)에 대해 후제에 속박에서 벗어나는 실체가 있다고 계집하기 때문이다. 실제로 벗어나야 할 속박이 없으므로 성불도 별도의 실체로 성취되는 것이 아니다. 다섯째, “무너짐이 없다”는 것은 선제(先際)의 염분 가운데 번뇌가 실재한다고 계집하는 것을 다스린다. 이는 불과라는 후제에 상대하여 말한 것이다. 부처가 범부였을 때 실제로 미혹이 있었고 본래 청정함이 먼저 무너졌다고 여기는 것이다. 논경에서는 “잃음과 무너짐이 없다”고 하였는데, 뜻은 서로 어긋나지 않는다. 여섯째, “다함이 없다”는 것은 모든 중생이라는 실체가 다하여 열반으로 향한다고 계집하는 것을 다스린다. 『반야경』에서 말한다. “이와 같이 한량없는 중생을 멸도하여 무여열반계에 들게 하더라도 실제로 멸도를 얻는 중생은 없다.” 일곱째, “전변함이 없다”는 것은 잡염의 실체가 청정한 부분으로 전환된다고 계집하는 것을 다스린다. 곧 수행하는 법 가운데에서 염오를 등지고 청정을 향한다고 하지만, 실제로 오는 바가 없다. 논경에서는 “행하되 행함이 없다”고 하였는데, ‘전변’이라는 뜻과 서로 어긋나지 않는다. 둘째 자성무생 가운데, “무성(無性)을 성품으로 삼는다”고 한 것은 법무아(法無我)이다. 자체에 자성이 없기 때문이다. 논경에서는 “유가 아닌 것을 유의 성품으로 삼는다”고 하였는데, 글은 다르지만 뜻은 같다. 논에서 “그가 사(事)를 관찰하기 때문에” 등이라고 한 것은 이치가 전혀 없는 것이 아님을 밝힌 것이다. 곧 앞의 여러 지에서 관찰하던 모든 사(事)가 또한 이 지에서 인가하는 법이기 때문에 없다고 말할 수는 없다. 아래에서는 이치가 둘이 아님을 밝힌다. 곧 사(事) 밖에 따로 있는 것이 아니므로 ‘불이(不二)’라고 한다. 위의 글과 같다. 유(有)와 불이와 불진(不盡)이 있다. 셋째 수차별무생(數差別無生)에서 말한다. “초·중·후제가 모두 평등하다”는 것은 세 시기 가운데에서 염법과 정법이 증가하거나 감소하지 않는다는 뜻이다. 넷째 작업차별무생(作業差別無生)에서 “무분별한 여여지(如如智)가 들어가는 곳”이라고 한 것은 진여 가운데서 청정한 무분별 불지(佛智)를 말한다. “이와 같이” 이하는 열 구절을 총결하여 무생인을 해석한다. 다음은 네 구절의 무생인이 청정함을 해석한다. 첫째, “모든 심·의·식의 분별상을 여읜다”는 것에는 ‘일체’에 두 종류가 있다. 첫째는 과보심의 억상(憶想) 분별을 여의는 것이므로 “현행을 멀리 여읜다” 등이라고 한다. 둘째는 방편심의 억상(憶想) 분별을 여의는 것이므로 “분별성의 상을 섭수한다”고 한다. ‘상(想)’이란 장애법에 대한 상을 멀리 여의는 것이다. “대치법에 대한 상까지 없는 것은 아니다”라고 한 것은 혼동되는 잘못을 가려낸 것이다. 그 대치하는 상에는 아래의 지와 비교하여 세 가지 수승한 일이 있다. 첫째, “취착하는 바가 없다”는 것은 무공용으로 자연스럽게 행하기 때문이다. 그래서 “취착하는 바가 없다”고 한다. 곧 위의 불과에 대하여 탐구하고 구하려는 마음을 따로 일으키지 않고, 자연스럽게 수행을 일으키기 때문이다. 둘째, “일체법의 상에 두루한다”는 것은 능치(能治)가 넓음을 드러낸 것이다. 그래서 “허공과 같이 일체법에 들어간다”고 한다. 셋째, “진여에 들어가 움직이지 않고 자연스럽게 행하기 때문이다”라는 것은 대치가 깊음을 드러낸 것이다. 그러므로 “일체법의 허공성에 들어간다”고 한다. 여기의 “일체의 지위에 들어간다”라는 네 글자는 논에서 앞뒤 구절에 두루 통하게 쓰였다. 함께 쓰인 것임을 알아야 한다.</w:t>
      </w:r>
    </w:p>
    <w:p>
      <w:pPr>
        <w:pStyle w:val="EditorialNote"/>
      </w:pPr>
      <w:r>
        <w:t>교감·번역 메모 | 원문은 「佛法論三性品」이라 되어 있으나, 동일 인용문은 『華嚴經探玄記』와 현전 『佛性論』에서 「佛性論三性品」으로 확인된다. 번역은 『불성론』으로 옮기고 원문 이형은 보존하였다. / 원문 「斗習所成性」은 문맥상 불안정하며, 『華嚴經探玄記』·『大方廣佛華嚴經疏』의 평행문은 「計習所成性為實」이다. 번역은 ‘훈습으로 이루어진 성품을 실체로 여김’이라는 뜻을 반영하였다. / 원문 「淨無淨分別佛智」는 구문상 중복 가능성이 있다. 『華嚴經探玄記』의 평행문은 「淨無分別佛智」이므로, 번역은 ‘청정한 무분별 불지’로 옮기고 원문은 그대로 보존하였다. / 원문 「離報心[1]境想分別故」의 「境想」은 평행문에서 「憶想」으로 나타난다. 문맥상 과보심의 억상분별을 여읜다는 뜻으로 옮겼다. / 원문 「離方便心[＊]境想分別故」 역시 평행문에서 「憶想」으로 나타난다. 번역은 방편심의 억상분별을 여읜다는 뜻으로 옮겼다. / 원문은 「非無作法想者」이나 『華嚴經探玄記』의 평행문은 「非無治法想者」이다. 앞의 ‘장애법에 대한 상을 여읨’과 짝을 이루므로 번역은 ‘대치법에 대한 상까지 없는 것은 아니다’로 옮겼다. / 원문 「此入一切位四字」는 앞뒤 문맥과의 연결이 매우 압축되어 있다. 네 글자가 앞뒤 구절에 통용된다는 다음 설명을 따라 직역하고 원문을 보존하였다.</w:t>
      </w:r>
    </w:p>
    <w:p>
      <w:pPr>
        <w:pStyle w:val="TextUnitHeading"/>
      </w:pPr>
      <w:r>
        <w:t>문단 1738  ·  [0787a16]</w:t>
      </w:r>
    </w:p>
    <w:p>
      <w:pPr>
        <w:spacing w:after="40"/>
      </w:pPr>
      <w:r>
        <w:rPr>
          <w:b/>
          <w:sz w:val="18"/>
        </w:rPr>
        <w:t>원문</w:t>
      </w:r>
    </w:p>
    <w:p>
      <w:pPr>
        <w:pStyle w:val="SourceText"/>
      </w:pPr>
      <w:r>
        <w:t>[0787a16] 第三明得勝行分中二。初明深行勝。謂對[2]別彰出。二佛子此地菩薩下明發起勝。謂對後障入。</w:t>
      </w:r>
    </w:p>
    <w:p>
      <w:pPr>
        <w:spacing w:after="40"/>
      </w:pPr>
      <w:r>
        <w:rPr>
          <w:b/>
          <w:sz w:val="18"/>
        </w:rPr>
        <w:t>한국어 번역</w:t>
      </w:r>
    </w:p>
    <w:p>
      <w:pPr>
        <w:pStyle w:val="TranslationText"/>
      </w:pPr>
      <w:r>
        <w:t>셋째 득승행분(得勝行分) 가운데에는 둘이 있다. 첫째는 심행승(深行勝)을 밝힌다. 곧 다른 것과 대조하여 드러내는 것이다. 둘째는 “불자여, 이 지의 보살은” 이하에서 발기승(發起勝)을 밝힌다. 곧 뒤의 장애와 대조하여 들어가는 것이다.</w:t>
      </w:r>
    </w:p>
    <w:p>
      <w:pPr>
        <w:pStyle w:val="TextUnitHeading"/>
      </w:pPr>
      <w:r>
        <w:t>문단 1739  ·  [0787a18]</w:t>
      </w:r>
    </w:p>
    <w:p>
      <w:pPr>
        <w:spacing w:after="40"/>
      </w:pPr>
      <w:r>
        <w:rPr>
          <w:b/>
          <w:sz w:val="18"/>
        </w:rPr>
        <w:t>원문</w:t>
      </w:r>
    </w:p>
    <w:p>
      <w:pPr>
        <w:pStyle w:val="SourceText"/>
      </w:pPr>
      <w:r>
        <w:t>[0787a18] 前中二。先總明深行。謂此位行玄奧故。下別有七相。從為三。初三一分。明此地中境分殊絕。次二一分明此地中正行廣大。後二一分。明此地中離障寂滅。喻中有三。從後向前。喻此三分七中。一難入深故。名深行菩薩。二同行深。諸淨地菩薩同故。謂純無漏位名為淨地。與此位人同故。云難可知差別。如麥在麥聚中不測[3]無差別故。論經名無能分別。三境界深。能取可取不現前故。云離一切相等。言護一切障想者。防護一切障法之想。為簡持法想故。名離執著。四修行深。自利利他廣大故。云無量無邊。五不退深。謂彼二乘不能形奪壞其勝故。云一切聲聞等。六離障深。謂離功用障故。云離法諠諍。七對治現前。謂能治之常現在前故。云寂滅現前。下釋三喻。喻前所說滅盡。[4]喻中示彼行寂滅故者。釋顯喻意。釋喻中。云無彼依止故者。謂滅盡定中心王不行想等心數無所依故。亦不行也。此亦傍顯菩薩滅定與此差別。以得無功用自然行者。釋勤方便。三業行息滅故。論經報行成有二釋。一約教道故。云得彼相違法。二約證道故。云善住阿賴耶真如法中者。謂本識有二分。凡時住妄染分。今此住真淨分。若至佛地。唯住真如。不云梨耶真如。今此為有變易報在。是故雙舉釋。第二夢窹喻中。示此行護彼過想。有正智想者。如從夢窹。雖無夢想。而有窹想。所喻如是。雖捨前地妄修過想。非無此地正智之想。言此行寂滅者。顯此正智即用常寂故不同。別顯此深行故。是中依下重分別。依清淨世間涅槃。二心不行者。此釋經中二行相。行悉不現前。謂夢中度河。此岸喻世間。彼岸喻涅槃。既覺窹已。此彼已名依清淨故。云二行不現前。釋第三生梵天喻中。云如生梵世。六結不行下地心。一向不行得報地故者。對此彰得說離勝。結明喻意。下重分中。順行是世間心。不順行是出世間心故。名二分也。心等者。舉心。等取意之與識及憶想等。即是順行。佛等者。舉佛。等取菩提涅槃等。即是不順行也。就不順行分中。更開三門。經中但就大乘。論主對辨大小。一言差別者。非是大小不同。但是大小乘中生法兩異。二言大小乘中眾生生法差別。非生法異名差別。明此大小乘中生生行自異法法自別。三言無學學行差別者。就小乘中。辨人差別。非學無學不同。但學學不同。無學亦爾。上開門竟。佛等涅槃差別說者。舉經對顯。謂菩薩心是第一句等取中間二句。涅槃是第四句。應知何故世間行中而不開異。出世行中開此差別。以出世是大人所求。恐有染取。故委釋令離。下釋顯中。先釋順行。後釋不順行。中言大小差別。是總舉。下別中大小[5]同。佛菩薩是人。涅槃是法。小乘中涅槃是法。羅漢是人。二釋人法各差別。小乘羅[6]漢者。如毗曇中。六種不同。謂退思護住勝進不動。成實有九。廣說如彼。</w:t>
      </w:r>
    </w:p>
    <w:p>
      <w:pPr>
        <w:spacing w:after="40"/>
      </w:pPr>
      <w:r>
        <w:rPr>
          <w:b/>
          <w:sz w:val="18"/>
        </w:rPr>
        <w:t>한국어 번역</w:t>
      </w:r>
    </w:p>
    <w:p>
      <w:pPr>
        <w:pStyle w:val="TranslationText"/>
      </w:pPr>
      <w:r>
        <w:t>앞의 것 가운데 둘이 있다. 먼저 총체적으로 깊은 행을 밝힌다. 곧 이 지위의 행이 현묘하고 심오하기 때문이다. 아래에서 따로 일곱 가지 모습을 밝힌다. 이를 다시 셋으로 나눈다. 처음 셋은 한 부분으로, 이 지 가운데의 경계가 특별히 뛰어남을 밝힌다. 다음 둘은 한 부분으로, 이 지 가운데의 바른 행이 광대함을 밝힌다. 뒤의 둘은 한 부분으로, 이 지 가운데에서 장애를 여의고 적멸함을 밝힌다. 비유 가운데에는 셋이 있다. 뒤에서 앞으로 거슬러 올라가 이 세 부분과 일곱 항목을 비유한다. 첫째는 들어가기 어려울 만큼 깊기 때문에 ‘심행보살(深行菩薩)’이라고 한다. 둘째는 함께하는 행이 깊은 것이다. 여러 청정한 지의 보살과 함께하기 때문이다. 곧 순수한 무루의 지위를 ‘정지(淨地)’라고 하며, 이 지위의 사람과 함께하기 때문에 “차별을 알기 어렵다”고 한다. 마치 보리가 보리 더미 속에 있으면 차별을 헤아릴 수 없는 것과 같다. 논경에서는 “능히 분별할 수 없다”고 하였다. 셋째는 경계가 깊은 것이다. 능취(能取)와 소취(所取)가 현전하지 않기 때문에 “모든 상을 여읜다” 등이라고 한다. “모든 장애의 상을 보호한다”고 한 것은 모든 장애법에 대한 상을 막고 보호한다는 뜻이다. 법을 지니는 상과 혼동되는 것을 가려내기 때문에 ‘집착을 여읜다’고 한다. 넷째는 수행이 깊은 것이다. 자리와 이타가 광대하기 때문에 “무량무변하다”고 한다. 다섯째는 물러나지 않음이 깊은 것이다. 곧 저 이승이 능히 그 수승함을 꺾어 빼앗거나 무너뜨릴 수 없기 때문에 “모든 성문” 등이라고 한다. 여섯째는 장애를 여읨이 깊은 것이다. 곧 공용의 장애를 여의기 때문에 “법의 시끄러운 다툼을 여읜다”고 한다. 일곱째는 대치가 현전하는 것이다. 곧 능치가 항상 현전에 있기 때문에 “적멸이 현전한다”고 한다. 아래에서는 세 가지 비유를 해석한다. 앞에서 말한 멸진을 비유한다. 비유 가운데에서 그 행이 적멸함을 보인다는 것은 비유의 뜻을 해석하여 드러낸 것이다. 비유를 해석하는 가운데, “저 의지가 없기 때문이다”라고 한 것은 멸진정 가운데 심왕이 행하지 않으므로 상(想) 등의 심소가 의지할 곳이 없기 때문에 그것들 또한 행하지 않는다는 뜻이다. 이것은 또한 곁으로 보살의 멸정과 이것의 차별을 드러낸 것이다. “무공용의 자연스러운 행을 얻었기 때문이다”라는 것은 혜방편(慧方便)을 해석한 것이다. 삼업의 행이 쉬어 멸하기 때문이다. 논경의 “보행(報行)이 이루어진다”에는 두 가지 해석이 있다. 첫째는 교도(教道)에 의거한 것이므로 “그와 상반되는 법을 얻는다”고 한다. 둘째는 증도(證道)에 의거한 것이므로 “아뢰야와 진여의 법 가운데 잘 머문다”고 한다. 곧 본식에는 두 부분이 있다. 범부일 때에는 허망하고 염오한 부분에 머물고, 지금 이 지에서는 참되고 청정한 부분에 머문다. 만약 불지에 이르면 오직 진여에만 머문다. 그러므로 ‘아뢰야진여’라고 말하지 않는다. 지금 이 지에서는 변역의 과보가 아직 남아 있기 때문에 두 가지를 함께 들어 해석한 것이다. 둘째 꿈에서 깨어나는 비유 가운데에서는 이 행이 저 허물된 상을 막고 보호함을 보인다. “정지(正智)의 상이 있다”는 것은 마치 꿈에서 깨어났을 때 비록 꿈의 상은 없지만 깨어났다는 상은 있는 것과 같다. 비유되는 뜻도 이와 같다. 비록 앞 지의 허망하게 닦던 허물의 상은 버렸지만 이 지의 바른 지혜의 상까지 없는 것은 아니다. “이 행이 적멸하다”고 한 것은 이 바른 지혜 자체가 작용하면서도 항상 고요하여 서로 다르지 않음을 드러낸다. 따로 이 깊은 행을 드러내기 때문이다. “이 가운데 의지한다” 이하에서는 다시 나누어 분별한다. 청정한 세간과 열반에 의지한다. “두 마음이 행하지 않는다”는 것은 경 가운데의 두 행상을 해석한 것이다. 그 행이 모두 현전하지 않는다. 곧 꿈속에서 강을 건너는 데 있어서 이쪽 언덕은 세간을 비유하고, 저쪽 언덕은 열반을 비유한다. 이미 잠에서 깨어나고 나면 이쪽과 저쪽이라는 것도 이미 청정에 의지한 이름일 뿐이므로 “두 행이 현전하지 않는다”고 한다. 셋째 범천에 태어나는 비유를 해석하는 가운데, “범세에 태어나는 것과 같다”고 한다. 여섯째는 아래 지의 마음을 행하지 않음을 맺는다. “한결같이 행하지 않아 과보의 지를 얻기 때문이다”라는 것은 이것과 대조하여 얻은 바를 드러내고 여읨의 수승함을 설한 것이다. 비유의 뜻을 맺어 밝힌다. 아래의 거듭 나누는 부분에서 순행은 세간심이고, 불순행은 출세간심이므로 ‘두 부분’이라고 한다. “마음 등”이라고 한 것은 마음을 들고, 의(意)와 식(識), 그리고 억념과 상(想) 등을 함께 포괄한 것이다. 곧 이것이 순행이다. “부처님 등”이라고 한 것은 부처님을 들고, 보리와 열반 등을 함께 포괄한 것이다. 곧 이것이 불순행이다. 불순행의 부분 가운데에서 다시 세 문을 연다. 경에서는 다만 대승에 의거하지만, 논주는 대승과 소승을 대조하여 분별한다. 첫째 “차별”이라고 한 것은 대승과 소승 자체가 서로 다르다는 뜻이 아니라, 다만 대승과 소승 가운데에서 중생과 법이라는 두 범주가 다르다는 뜻이다. 둘째 “대승과 소승 가운데 중생의 생과 법의 차별”이라고 한 것은 중생과 법이라는 이름이 다르다는 뜻이 아니다. 이 대승과 소승 가운데 중생의 행은 중생끼리 서로 다르고, 법은 법끼리 서로 다름을 밝힌 것이다. 셋째 “무학과 학의 행이 차별한다”고 한 것은 소승 가운데에 의거하여 사람의 차별을 분별한 것이다. 학과 무학이 단순히 서로 다르다는 뜻이 아니라, 학 가운데에서도 학들이 서로 다르고, 무학도 또한 그러하다는 뜻이다. 이상으로 문을 여는 것을 마친다. “부처님 등과 열반을 차별하여 설한다”는 것은 경문을 들어 서로 대조해 드러낸 것이다. 곧 ‘보살의 마음’은 첫째 구이고, ‘등’은 중간 두 구를 포괄한다. 열반은 넷째 구이다. 마땅히 알아야 한다. 어째서 세간행 가운데에서는 차이를 나누어 열지 않고, 출세간행 가운데에서는 이러한 차별을 나누어 여는가? 출세간은 대인(大人)이 추구하는 것이어서 염착하여 취할 우려가 있기 때문에 자세히 해석하여 여의게 한 것이다. 아래의 해석하여 드러내는 가운데에서는 먼저 순행을 해석하고, 뒤에 불순행을 해석한다. 그 가운데 “대소의 차별”이라고 한 것은 전체를 들어 말한 것이다. 아래의 개별 설명에서는 대승과 소승이 같다. 부처와 보살은 사람이고, 열반은 법이다. 소승 가운데에서도 열반은 법이고, 아라한은 사람이다. 둘째는 사람과 법 각각의 차별을 해석한다. 소승의 아라한에 대해서는 『비담』 가운데에서처럼 여섯 종류의 차이가 있다. 곧 퇴법·사법·호법·주법·승진법·부동법이다. 『성실론』에는 아홉 가지가 있다. 자세한 설명은 그 논과 같다.</w:t>
      </w:r>
    </w:p>
    <w:p>
      <w:pPr>
        <w:pStyle w:val="EditorialNote"/>
      </w:pPr>
      <w:r>
        <w:t>교감·번역 메모 | 원문 「不測[3]無差別故」는 구문이 불안정하다. 『華嚴經探玄記』의 평행문은 「不測其差別故」로, 번역은 ‘그 차별을 헤아릴 수 없다’는 뜻을 반영하였다. / 원문 「[4]喻中示彼行寂滅故」는 주어가 생략된 압축문이다. 앞의 멸진정 비유를 이어 받는 것으로 보고 비유가 그 행의 적멸을 보인다는 뜻으로 옮겼다. / 원문은 「釋勤方便」이나 『華嚴經探玄記』 평행문은 「釋慧方便」이다. 무공용행의 지혜 방편을 설명하는 문맥이므로 번역은 ‘혜방편’으로 옮기고 원문 이형을 보존하였다. / 원문 「此彼已名依清淨故」는 구두와 문장 성분이 압축되어 있다. 꿈에서 깬 뒤 이 언덕·저 언덕이라는 분별이 청정에 의지한 명칭일 뿐이라는 문맥에 따라 최소한으로 보완하여 옮겼다.</w:t>
      </w:r>
    </w:p>
    <w:p>
      <w:pPr>
        <w:pStyle w:val="TextUnitHeading"/>
      </w:pPr>
      <w:r>
        <w:t>문단 1740  ·  [0787c16]</w:t>
      </w:r>
    </w:p>
    <w:p>
      <w:pPr>
        <w:spacing w:after="40"/>
      </w:pPr>
      <w:r>
        <w:rPr>
          <w:b/>
          <w:sz w:val="18"/>
        </w:rPr>
        <w:t>원문</w:t>
      </w:r>
    </w:p>
    <w:p>
      <w:pPr>
        <w:pStyle w:val="SourceText"/>
      </w:pPr>
      <w:r>
        <w:t>[0787c16] 二明發起勝中二。先明本願力住諸佛勸發。後若諸佛不與下明勸利益。</w:t>
      </w:r>
    </w:p>
    <w:p>
      <w:pPr>
        <w:spacing w:after="40"/>
      </w:pPr>
      <w:r>
        <w:rPr>
          <w:b/>
          <w:sz w:val="18"/>
        </w:rPr>
        <w:t>한국어 번역</w:t>
      </w:r>
    </w:p>
    <w:p>
      <w:pPr>
        <w:pStyle w:val="TranslationText"/>
      </w:pPr>
      <w:r>
        <w:t>둘째, 발기의 수승함을 밝히는 가운데 둘이 있다. 먼저 본원의 힘으로 머무는 것과 모든 부처님께서 권하여 발기하게 하는 것을 밝힌다. 뒤의 “만약 모든 부처님께서 주지 않으신다면” 이하는 권함의 이익을 밝힌다.</w:t>
      </w:r>
    </w:p>
    <w:p>
      <w:pPr>
        <w:pStyle w:val="TextUnitHeading"/>
      </w:pPr>
      <w:r>
        <w:t>문단 1741  ·  [0787c17]</w:t>
      </w:r>
    </w:p>
    <w:p>
      <w:pPr>
        <w:spacing w:after="40"/>
      </w:pPr>
      <w:r>
        <w:rPr>
          <w:b/>
          <w:sz w:val="18"/>
        </w:rPr>
        <w:t>원문</w:t>
      </w:r>
    </w:p>
    <w:p>
      <w:pPr>
        <w:pStyle w:val="SourceText"/>
      </w:pPr>
      <w:r>
        <w:t>[0787c17] 前中二。初本願住。後諸佛世尊下明勸發。</w:t>
      </w:r>
    </w:p>
    <w:p>
      <w:pPr>
        <w:spacing w:after="40"/>
      </w:pPr>
      <w:r>
        <w:rPr>
          <w:b/>
          <w:sz w:val="18"/>
        </w:rPr>
        <w:t>한국어 번역</w:t>
      </w:r>
    </w:p>
    <w:p>
      <w:pPr>
        <w:pStyle w:val="TranslationText"/>
      </w:pPr>
      <w:r>
        <w:t>앞의 내용 가운데 둘이 있다. 처음은 본원으로 머무는 것이다. 뒤의 “모든 부처님 세존께서” 이하는 권하여 발기하게 하는 것을 밝힌다.</w:t>
      </w:r>
    </w:p>
    <w:p>
      <w:pPr>
        <w:pStyle w:val="TextUnitHeading"/>
      </w:pPr>
      <w:r>
        <w:t>문단 1742  ·  [0787c18]</w:t>
      </w:r>
    </w:p>
    <w:p>
      <w:pPr>
        <w:spacing w:after="40"/>
      </w:pPr>
      <w:r>
        <w:rPr>
          <w:b/>
          <w:sz w:val="18"/>
        </w:rPr>
        <w:t>원문</w:t>
      </w:r>
    </w:p>
    <w:p>
      <w:pPr>
        <w:pStyle w:val="SourceText"/>
      </w:pPr>
      <w:r>
        <w:t>[0787c18] 前中本願力故者。釋住地所由。准論經云。本願力住故。謂從前地來。同求此地無生忍門。名為本願。得己心息。故名為住。然住義釋有二門。一顯義。二說意。前中明諸菩薩住與不住。汎釋有四。一觀入分別。謂初時不住。終則樂住。從前地來。求趣無生。以未得故。是以不住。[7]今既得樂之故住。二起用分別。謂初時樂住。終則不住。今此地中。初得無生樂寂故住。後以佛勸發起勝行。所以不住。三就寂分別初終常住。謂佛菩薩隨所證入。無暫時捨。四起用分別。謂諸佛菩薩。一切不住。常隨世間。利益眾生。今此文中。約後二說。二明說住意。亦有四義。一為漸悟菩薩有寂習故云。本願力住。二為引定性二乘。明菩薩此地大寂滅處。猶有[1]觀起。況彼所得。豈無究竟。三為顯此地甚深玄奧。難捨故住。四但有此深奧法流之處。必有諸佛。作七勸指。是故無有一人墜墮。</w:t>
      </w:r>
    </w:p>
    <w:p>
      <w:pPr>
        <w:spacing w:after="40"/>
      </w:pPr>
      <w:r>
        <w:rPr>
          <w:b/>
          <w:sz w:val="18"/>
        </w:rPr>
        <w:t>한국어 번역</w:t>
      </w:r>
    </w:p>
    <w:p>
      <w:pPr>
        <w:pStyle w:val="TranslationText"/>
      </w:pPr>
      <w:r>
        <w:t>앞의 내용에서 “본원의 힘 때문이다”라는 것은, 그 지위에 머무는 까닭을 해석한 것이다. 『논경』에 준하면 다음과 같이 말한다. “본원의 힘으로 머물기 때문이다.” 이는 앞의 지위로부터 와서, 함께 이 지위의 무생인문을 구하는 것을 말한다. 이를 본원이라 이름한다. 이미 얻고 나면 마음이 쉬므로, 이를 머묾이라 이름한다. 그러나 머묾의 뜻을 해석하는 데에는 두 문이 있다. 첫째는 뜻을 드러내는 것이다. 둘째는 설한 의도를 밝히는 것이다. 앞의 내용에서는 모든 보살이 머무는 것과 머물지 않는 것을 밝힌다. 널리 해석하면 네 가지가 있다. 첫째는 관입에 따라 분별하는 것이다. 즉 처음에는 머물지 않고, 끝에는 머무는 것을 즐긴다. 앞의 지위로부터 와서, 무생에 나아가기를 구하나, 아직 얻지 못했기 때문에, 그러므로 머물지 않는다. 이제 이미 얻어 이를 즐기므로 머문다. 둘째는 작용을 일으킴에 따라 분별하는 것이다. 즉 처음에는 머무는 것을 즐기나, 끝에는 머물지 않는다. 지금 이 지위에서는, 처음 무생을 얻어 적멸을 즐기므로 머문다. 뒤에는 부처님의 권발로 수승한 행을 일으키므로, 그래서 머물지 않는다. 셋째는 적멸에 의거해 분별하면 처음부터 끝까지 항상 머문다. 이는 부처와 보살이 증득하여 들어간 바를 따라, 잠시도 버리는 때가 없음을 말한다. 넷째는 작용을 일으킴에 따라 분별하는 것이다. 즉 모든 부처와 보살은, 어느 것에도 머물지 않고, 항상 세간을 따르며, 중생을 이롭게 한다. 지금 이 글에서는, 뒤의 두 설명에 의거한다. 둘째는 머문다고 설한 뜻을 밝힌다. 또한 네 가지 뜻이 있다. 첫째, 점오의 보살에게 적멸에 대한 습기가 있기 때문에 말하기를, “본원의 힘으로 머문다”고 하였다. 둘째, 정성 이승을 이끌기 위해서이다. 보살은 이 지위의 큰 적멸처에 있으면서도, 오히려 관행을 일으킨다고 밝힌다. 하물며 저들이 얻은 바에, 어찌 궁극이 없겠는가. 셋째, 이 지위가 매우 깊고 현오함을 드러내기 위해서이다. 버리기 어렵기 때문에 머문다. 넷째, 다만 이 깊고 오묘한 법류가 흐르는 곳에는, 반드시 모든 부처님이 계시어, 일곱 가지 권고와 지시를 행한다. 그러므로 한 사람도 타락하는 일이 없다.</w:t>
      </w:r>
    </w:p>
    <w:p>
      <w:pPr>
        <w:pStyle w:val="EditorialNote"/>
      </w:pPr>
      <w:r>
        <w:t>교감·번역 메모 | 원문은 「作七勸指」. 『大方廣佛華嚴經疏』의 평행 설명에는 「作七勸橋」로 보이는 이형이 있다. 본문은 원문을 보존하고 ‘일곱 가지 권고와 지시를 행한다’로 번역하였다.</w:t>
      </w:r>
    </w:p>
    <w:p>
      <w:pPr>
        <w:pStyle w:val="TextUnitHeading"/>
      </w:pPr>
      <w:r>
        <w:t>문단 1743  ·  [0788a09]</w:t>
      </w:r>
    </w:p>
    <w:p>
      <w:pPr>
        <w:spacing w:after="40"/>
      </w:pPr>
      <w:r>
        <w:rPr>
          <w:b/>
          <w:sz w:val="18"/>
        </w:rPr>
        <w:t>원문</w:t>
      </w:r>
    </w:p>
    <w:p>
      <w:pPr>
        <w:pStyle w:val="SourceText"/>
      </w:pPr>
      <w:r>
        <w:t>[0788a09] 後明勸發中三。一總勸。二作如是下別勸。三佛子諸佛世尊下結勸。</w:t>
      </w:r>
    </w:p>
    <w:p>
      <w:pPr>
        <w:spacing w:after="40"/>
      </w:pPr>
      <w:r>
        <w:rPr>
          <w:b/>
          <w:sz w:val="18"/>
        </w:rPr>
        <w:t>한국어 번역</w:t>
      </w:r>
    </w:p>
    <w:p>
      <w:pPr>
        <w:pStyle w:val="TranslationText"/>
      </w:pPr>
      <w:r>
        <w:t>뒤에서 권하여 발기하게 하는 것을 밝히는 가운데 셋이 있다. 첫째는 총괄하여 권하는 것이다. 둘째는 “이와 같이 하라” 이하의 개별적인 권고이다. 셋째는 “불자여, 모든 부처님 세존께서” 이하에서 권고를 맺는다.</w:t>
      </w:r>
    </w:p>
    <w:p>
      <w:pPr>
        <w:pStyle w:val="TextUnitHeading"/>
      </w:pPr>
      <w:r>
        <w:t>문단 1744  ·  [0788a10]</w:t>
      </w:r>
    </w:p>
    <w:p>
      <w:pPr>
        <w:spacing w:after="40"/>
      </w:pPr>
      <w:r>
        <w:rPr>
          <w:b/>
          <w:sz w:val="18"/>
        </w:rPr>
        <w:t>원문</w:t>
      </w:r>
    </w:p>
    <w:p>
      <w:pPr>
        <w:pStyle w:val="SourceText"/>
      </w:pPr>
      <w:r>
        <w:t>[0788a10] 初中法流門中者。在無生忍。不起功用。任運起行。趣於佛果。如大河水不待人力流趣大海。何不前地與智。以得法未深故。何不後地與。以依此勸發修不住故。何故唯與智。理實通與餘行。以智是行主故。何故在此位與。以此忍門攝德本故。下文云。亦莫捨此忍門。依此力能成大行故。何故與如來智。以約果說故。</w:t>
      </w:r>
    </w:p>
    <w:p>
      <w:pPr>
        <w:spacing w:after="40"/>
      </w:pPr>
      <w:r>
        <w:rPr>
          <w:b/>
          <w:sz w:val="18"/>
        </w:rPr>
        <w:t>한국어 번역</w:t>
      </w:r>
    </w:p>
    <w:p>
      <w:pPr>
        <w:pStyle w:val="TranslationText"/>
      </w:pPr>
      <w:r>
        <w:t>처음의 내용에서 “법류문 가운데”라는 것은, 무생인에 있으면서, 공용을 일으키지 않고, 자연스럽게 행을 일으켜, 불과로 나아가는 것이다. 큰 강물이 사람의 힘을 기다리지 않고 큰 바다로 흘러가는 것과 같다. 어째서 앞의 지위에서는 지혜를 주지 않는가. 법을 얻은 것이 아직 깊지 않기 때문이다. 어째서 뒤의 지위에서 주지 않는가. 이 권발에 의지하여 머물지 않는 행을 닦기 때문이다. 어째서 오직 지혜만을 주는가. 이치로는 실로 다른 행도 함께 준다. 그러나 지혜가 행의 주재이기 때문이다. 어째서 이 지위에서 주는가. 이 인문이 모든 덕의 근본을 포섭하기 때문이다. 아래 글에서 말한다. “또한 이 인문을 버리지 말라.” 이 힘에 의지하여 큰 행을 이룰 수 있기 때문이다. 어째서 여래의 지혜를 주는가. 과위에 의거하여 설하기 때문이다.</w:t>
      </w:r>
    </w:p>
    <w:p>
      <w:pPr>
        <w:pStyle w:val="TextUnitHeading"/>
      </w:pPr>
      <w:r>
        <w:t>문단 1745  ·  [0788a17]</w:t>
      </w:r>
    </w:p>
    <w:p>
      <w:pPr>
        <w:spacing w:after="40"/>
      </w:pPr>
      <w:r>
        <w:rPr>
          <w:b/>
          <w:sz w:val="18"/>
        </w:rPr>
        <w:t>원문</w:t>
      </w:r>
    </w:p>
    <w:p>
      <w:pPr>
        <w:pStyle w:val="SourceText"/>
      </w:pPr>
      <w:r>
        <w:t>[0788a17] 後別勸中二。先歎所得第一是上法。後然善男下明所未得勸令修習。於中七勸攝為二。前六舉多未作。轉其住心。後一明其少作能成增其去心。凡勸如是。前六中攝為三對自利利他。初[2]對中。一明自[3]總未成。後一所成未出。第二對中。一化願未滿。後一[4]身得未勝。第三對中。一明化業未廣。後一明自得法未窮。</w:t>
      </w:r>
    </w:p>
    <w:p>
      <w:pPr>
        <w:spacing w:after="40"/>
      </w:pPr>
      <w:r>
        <w:rPr>
          <w:b/>
          <w:sz w:val="18"/>
        </w:rPr>
        <w:t>한국어 번역</w:t>
      </w:r>
    </w:p>
    <w:p>
      <w:pPr>
        <w:pStyle w:val="TranslationText"/>
      </w:pPr>
      <w:r>
        <w:t>뒤의 개별적인 권고 가운데 둘이 있다. 먼저 얻은 바가 제일의 상법임을 찬탄한다. 뒤의 “그러나 선남자여” 이하는 아직 얻지 못한 바를 밝히고 닦도록 권한다. 그 가운데 일곱 가지 권고를 두 부류로 포섭한다. 앞의 여섯은 아직 하지 못한 것이 많음을 들어, 그 머무르려는 마음을 돌린다. 뒤의 하나는 조금만 행해도 능히 성취함을 밝혀, 나아가려는 마음을 더한다. 대체로 권고가 이와 같다. 앞의 여섯 가운데는 세 쌍의 자리와 이타로 포섭된다. 첫째 쌍 가운데, 하나는 자신의 덕이 아직 이루어지지 않았음을 밝힌다. 뒤의 하나는 성취한 바가 아직 다 드러나지 않았음을 밝힌다. 둘째 쌍 가운데, 하나는 교화의 서원이 아직 원만하지 않았음을 밝힌다. 뒤의 하나는 자신의 덕이 아직 수승하지 못함을 밝힌다. 셋째 쌍 가운데, 하나는 교화의 업이 아직 넓지 못함을 밝힌다. 뒤의 하나는 스스로 얻은 법이 아직 다하지 못했음을 밝힌다.</w:t>
      </w:r>
    </w:p>
    <w:p>
      <w:pPr>
        <w:pStyle w:val="EditorialNote"/>
      </w:pPr>
      <w:r>
        <w:t>교감·번역 메모 | 원문 「一明自[3]總未成」은 문맥이 불안정하다. 『華嚴經探玄記』 평행문은 「一明自德未成」이므로 번역은 ‘자신의 덕이 아직 이루어지지 않음’으로 처리하고 원문 이형을 보존하였다. / 원문 「後一[4]身得未勝」은 『華嚴經探玄記』 평행문 「後一自德未勝」과 대조된다. 번역은 문맥에 따라 ‘자신의 덕이 아직 수승하지 못함’으로 처리하였다.</w:t>
      </w:r>
    </w:p>
    <w:p>
      <w:pPr>
        <w:pStyle w:val="TextUnitHeading"/>
      </w:pPr>
      <w:r>
        <w:t>문단 1746  ·  [0788a23]</w:t>
      </w:r>
    </w:p>
    <w:p>
      <w:pPr>
        <w:spacing w:after="40"/>
      </w:pPr>
      <w:r>
        <w:rPr>
          <w:b/>
          <w:sz w:val="18"/>
        </w:rPr>
        <w:t>원문</w:t>
      </w:r>
    </w:p>
    <w:p>
      <w:pPr>
        <w:pStyle w:val="SourceText"/>
      </w:pPr>
      <w:r>
        <w:t>[0788a23] 初中句別有三。初舉力等彰其未得。二為得正勸修習。論云不得修。釋此句。三亦莫捨等。明起行所依。論云若不捨此等。明反釋可知。依彼有力能作者。順釋。</w:t>
      </w:r>
    </w:p>
    <w:p>
      <w:pPr>
        <w:spacing w:after="40"/>
      </w:pPr>
      <w:r>
        <w:rPr>
          <w:b/>
          <w:sz w:val="18"/>
        </w:rPr>
        <w:t>한국어 번역</w:t>
      </w:r>
    </w:p>
    <w:p>
      <w:pPr>
        <w:pStyle w:val="TranslationText"/>
      </w:pPr>
      <w:r>
        <w:t>처음의 내용에는 문장별로 세 가지가 있다. 처음은 힘 등을 들어 아직 얻지 못했음을 드러낸다. 둘째는 그것을 얻기 위해 바로 닦도록 권한다. 논에서는 “얻지 못했으니 닦아야 한다”고 한다. 이 문장을 해석한 것이다. 셋째는 “또한 버리지 말라” 등이다. 행을 일으키는 의지처를 밝힌다. 논에서는 “만약 이것 등을 버리지 않는다면”이라고 한다. 반대로 해석한 뜻임을 알 수 있다. “그것에 의지하여 힘이 있어 능히 행할 수 있다”는 것은, 순서대로 해석한 것이다.</w:t>
      </w:r>
    </w:p>
    <w:p>
      <w:pPr>
        <w:pStyle w:val="TextUnitHeading"/>
      </w:pPr>
      <w:r>
        <w:t>문단 1747  ·  [0788b02]</w:t>
      </w:r>
    </w:p>
    <w:p>
      <w:pPr>
        <w:spacing w:after="40"/>
      </w:pPr>
      <w:r>
        <w:rPr>
          <w:b/>
          <w:sz w:val="18"/>
        </w:rPr>
        <w:t>원문</w:t>
      </w:r>
    </w:p>
    <w:p>
      <w:pPr>
        <w:pStyle w:val="SourceText"/>
      </w:pPr>
      <w:r>
        <w:t>[0788b02] 第二勸中云汝雖得此等。明自所得。然諸凡夫下明他未出。於中亦三。初就凡夫。總勸名依彼眾生無利益事。二種種煩惱下顯其過失。謂在家[5]去種種煩惱覺觀侵害恒現行故。三汝當愍念等結勸。</w:t>
      </w:r>
    </w:p>
    <w:p>
      <w:pPr>
        <w:spacing w:after="40"/>
      </w:pPr>
      <w:r>
        <w:rPr>
          <w:b/>
          <w:sz w:val="18"/>
        </w:rPr>
        <w:t>한국어 번역</w:t>
      </w:r>
    </w:p>
    <w:p>
      <w:pPr>
        <w:pStyle w:val="TranslationText"/>
      </w:pPr>
      <w:r>
        <w:t>둘째 권고 가운데 “그대가 비록 이것 등을 얻었더라도”라고 한 것은, 스스로 얻은 바를 밝힌다. 그러나 “모든 범부는” 이하는 다른 이들이 아직 벗어나지 못했음을 밝힌다. 그 가운데에도 세 가지가 있다. 처음은 범부에 의거한다. 총괄하여 권한 것을 ‘저 중생에게 이익이 없는 일에 의지함’이라 한다. 둘째 “갖가지 번뇌” 이하는 그 허물을 드러낸다. 즉 재가자에게는 갖가지 번뇌가, 출가자에게는 각관의 침해가 항상 현행하기 때문이다. 셋째 “그대는 마땅히 불쌍히 여기고 생각하라” 등은 권고를 맺는다.</w:t>
      </w:r>
    </w:p>
    <w:p>
      <w:pPr>
        <w:pStyle w:val="EditorialNote"/>
      </w:pPr>
      <w:r>
        <w:t>교감·번역 메모 | 원문 「在家[5]去種種煩惱覺觀侵害」는 압축·이형이 있다. 『華嚴經探玄記』의 「在家煩惱，出家覺觀」에 따라 재가자의 번뇌와 출가자의 각관을 병렬로 해석하였다.</w:t>
      </w:r>
    </w:p>
    <w:p>
      <w:pPr>
        <w:pStyle w:val="TextUnitHeading"/>
      </w:pPr>
      <w:r>
        <w:t>문단 1748  ·  [0788b05]</w:t>
      </w:r>
    </w:p>
    <w:p>
      <w:pPr>
        <w:spacing w:after="40"/>
      </w:pPr>
      <w:r>
        <w:rPr>
          <w:b/>
          <w:sz w:val="18"/>
        </w:rPr>
        <w:t>원문</w:t>
      </w:r>
    </w:p>
    <w:p>
      <w:pPr>
        <w:pStyle w:val="SourceText"/>
      </w:pPr>
      <w:r>
        <w:t>[0788b05] 第三勸中二。初總。後別。總云汝當憶念者。追憶明記本發誓願故。別中顯本誓願。有二種。一普大等欲利益眾生。是廣心願下化有情故。二皆令得等。令得不思議智。是大心願。上求佛慧。論中伏願化生。釋上句。智行廣釋下句。能轉者。依前二義勸持。名依名轉。</w:t>
      </w:r>
    </w:p>
    <w:p>
      <w:pPr>
        <w:spacing w:after="40"/>
      </w:pPr>
      <w:r>
        <w:rPr>
          <w:b/>
          <w:sz w:val="18"/>
        </w:rPr>
        <w:t>한국어 번역</w:t>
      </w:r>
    </w:p>
    <w:p>
      <w:pPr>
        <w:pStyle w:val="TranslationText"/>
      </w:pPr>
      <w:r>
        <w:t>셋째 권고 가운데 둘이 있다. 처음은 총괄적인 것이고, 뒤는 개별적인 것이다. 총괄하여 “그대는 마땅히 기억하라”고 한 것은, 본래 세운 서원을 되새겨 분명히 기억하기 때문이다. 개별적인 내용에서는 본래의 서원을 드러낸다. 두 가지가 있다. 첫째 “널리 크다” 등은 중생을 이롭게 하고자 하는 것이다. 이는 광대한 마음의 서원으로, 아래로 유정을 교화하기 때문이다. 둘째 “모두 얻게 한다” 등은, 불가사의한 지혜를 얻게 하는 것이다. 이는 큰 마음의 서원이다. 위로 부처의 지혜를 구한다. 논 가운데 “서원하여 중생을 교화한다”는 것은, 위의 문장을 해석한 것이다. “지혜의 행이 넓다”는 것은 아래 문장을 해석한 것이다. “능히 전환한다”는 것은, 앞의 두 뜻에 의지하여 지니도록 권한 것이다. 이를 이름에 의지하여 전환한다고 한다.</w:t>
      </w:r>
    </w:p>
    <w:p>
      <w:pPr>
        <w:pStyle w:val="TextUnitHeading"/>
      </w:pPr>
      <w:r>
        <w:t>문단 1749  ·  [0788b10]</w:t>
      </w:r>
    </w:p>
    <w:p>
      <w:pPr>
        <w:spacing w:after="40"/>
      </w:pPr>
      <w:r>
        <w:rPr>
          <w:b/>
          <w:sz w:val="18"/>
        </w:rPr>
        <w:t>원문</w:t>
      </w:r>
    </w:p>
    <w:p>
      <w:pPr>
        <w:pStyle w:val="SourceText"/>
      </w:pPr>
      <w:r>
        <w:t>[0788b10] 第四勸中三句。初此諸法法性等。舉所得理法爾常事。不令將為奇生於樂著。二諸佛不以等。明上未得於佛。謂佛具大用。非唯寂滅。三一切二乘等者。明下同二乘。謂定性住寂捨離益生。此為抑挫之言。論云不共義者。釋第二句。功行疲者。釋第三句。有此二過。名為彼垢。依此勸轉。名依名轉。</w:t>
      </w:r>
    </w:p>
    <w:p>
      <w:pPr>
        <w:spacing w:after="40"/>
      </w:pPr>
      <w:r>
        <w:rPr>
          <w:b/>
          <w:sz w:val="18"/>
        </w:rPr>
        <w:t>한국어 번역</w:t>
      </w:r>
    </w:p>
    <w:p>
      <w:pPr>
        <w:pStyle w:val="TranslationText"/>
      </w:pPr>
      <w:r>
        <w:t>넷째 권고에는 세 문장이 있다. 처음의 “이 모든 법의 법성” 등은, 얻은 바의 이치가 법답게 항상 그러한 일임을 든 것이다. 그것을 기이한 것으로 여겨 즐겨 집착하지 않게 한다. 둘째 “모든 부처님께서는 …하지 않는다”는 것은, 위로는 아직 부처의 경지를 얻지 못했음을 밝힌다. 즉 부처는 큰 작용을 갖추었으므로, 오직 적멸만이 아니다. 셋째 “모든 이승” 등은, 아래로는 이승과 같음을 밝힌다. 즉 정성 이승은 적멸에 머물러 중생을 이롭게 하는 일을 버리고 떠난다. 이는 억누르고 꺾기 위한 말이다. 논에서 “공통되지 않는 뜻”이라고 한 것은, 둘째 문장을 해석한 것이다. “공행이 피로하다”는 것은, 셋째 문장을 해석한 것이다. 이 두 가지 허물이 있으므로, 이를 그 허물의 때라고 이름한다. 이에 의지하여 돌리도록 권한다. 이를 이름에 의지하여 전환한다고 한다.</w:t>
      </w:r>
    </w:p>
    <w:p>
      <w:pPr>
        <w:pStyle w:val="TextUnitHeading"/>
      </w:pPr>
      <w:r>
        <w:t>문단 1750  ·  [0788b16]</w:t>
      </w:r>
    </w:p>
    <w:p>
      <w:pPr>
        <w:spacing w:after="40"/>
      </w:pPr>
      <w:r>
        <w:rPr>
          <w:b/>
          <w:sz w:val="18"/>
        </w:rPr>
        <w:t>원문</w:t>
      </w:r>
    </w:p>
    <w:p>
      <w:pPr>
        <w:pStyle w:val="SourceText"/>
      </w:pPr>
      <w:r>
        <w:t>[0788b16] 第五勸中二。初云汝觀等者。舉佛六種化業。後汝今宜應下結勸起修。論中牒舉經文。彼佛法成就有力者。彼身等佛法修成之時。明此有能化眾生力。言示現依利益眾生者。辨定其行。謂其六法皆依利他而說。次此利益眾生事下廣釋六種皆為化生。於中。攝伏者。謂善者以光攝之。惡者以輪伏之。謂三輪也。二如來作無量下釋結勸起修之文。</w:t>
      </w:r>
    </w:p>
    <w:p>
      <w:pPr>
        <w:spacing w:after="40"/>
      </w:pPr>
      <w:r>
        <w:rPr>
          <w:b/>
          <w:sz w:val="18"/>
        </w:rPr>
        <w:t>한국어 번역</w:t>
      </w:r>
    </w:p>
    <w:p>
      <w:pPr>
        <w:pStyle w:val="TranslationText"/>
      </w:pPr>
      <w:r>
        <w:t>다섯째 권고 가운데 둘이 있다. 처음 “그대는 관찰하라” 등은, 부처의 여섯 가지 교화의 업을 든 것이다. 뒤의 “그대는 이제 마땅히” 이하는 닦음을 일으키도록 권고를 맺는다. 논에서는 경문을 거듭 들어 설명한다. “저 부처의 법을 성취하여 힘이 있다”는 것은, 저 몸 등 부처의 법을 닦아 이룰 때, 중생을 교화할 수 있는 힘이 있음을 밝힌다. “중생을 이롭게 하는 데 의지함을 나타낸다”는 말은, 그 행을 판별하여 정한 것이다. 즉 그 여섯 법은 모두 이타에 의지하여 설한다. 다음 “이 중생을 이롭게 하는 일” 이하에서는 여섯 가지가 모두 중생을 교화하기 위한 것임을 널리 해석한다. 그 가운데, “섭복한다”는 것은, 선한 자는 광명으로 섭수하고, 악한 자는 윤으로 조복하는 것을 말한다. 즉 삼륜이다. 둘째 “여래가 무량하게 짓는다” 이하는 닦음을 일으키도록 맺어 권한 글을 해석한 것이다.</w:t>
      </w:r>
    </w:p>
    <w:p>
      <w:pPr>
        <w:pStyle w:val="TextUnitHeading"/>
      </w:pPr>
      <w:r>
        <w:t>문단 1751  ·  [0788b23]</w:t>
      </w:r>
    </w:p>
    <w:p>
      <w:pPr>
        <w:spacing w:after="40"/>
      </w:pPr>
      <w:r>
        <w:rPr>
          <w:b/>
          <w:sz w:val="18"/>
        </w:rPr>
        <w:t>원문</w:t>
      </w:r>
    </w:p>
    <w:p>
      <w:pPr>
        <w:pStyle w:val="SourceText"/>
      </w:pPr>
      <w:r>
        <w:t>[0788b23] 第六勸中亦三。初云汝今適得等明所得勸之令起。論中三種。謂入作轉。入是所入法門。作是法門業用。轉是業用不斷。餘准知。</w:t>
      </w:r>
    </w:p>
    <w:p>
      <w:pPr>
        <w:spacing w:after="40"/>
      </w:pPr>
      <w:r>
        <w:rPr>
          <w:b/>
          <w:sz w:val="18"/>
        </w:rPr>
        <w:t>한국어 번역</w:t>
      </w:r>
    </w:p>
    <w:p>
      <w:pPr>
        <w:pStyle w:val="TranslationText"/>
      </w:pPr>
      <w:r>
        <w:t>여섯째 권고에도 세 가지가 있다. 처음 “그대가 이제 막 얻었다” 등은 얻은 바를 밝히고 일어나도록 권한다. 논에서는 세 가지를 말한다. 즉 들어감·지음·전환이다. ‘들어감’은 들어가는 바의 법문이다. ‘지음’은 그 법문의 업용이다. ‘전환’은 그 업용이 끊이지 않는 것이다. 나머지는 이에 준하여 알 수 있다.</w:t>
      </w:r>
    </w:p>
    <w:p>
      <w:pPr>
        <w:pStyle w:val="TextUnitHeading"/>
      </w:pPr>
      <w:r>
        <w:t>문단 1752  ·  [0788c01]</w:t>
      </w:r>
    </w:p>
    <w:p>
      <w:pPr>
        <w:spacing w:after="40"/>
      </w:pPr>
      <w:r>
        <w:rPr>
          <w:b/>
          <w:sz w:val="18"/>
        </w:rPr>
        <w:t>원문</w:t>
      </w:r>
    </w:p>
    <w:p>
      <w:pPr>
        <w:pStyle w:val="SourceText"/>
      </w:pPr>
      <w:r>
        <w:t>[0788c01] 第七勸中明少所作在增其心。於中三。初舉三種無量。次悉應下勸通達。論云少作去。望佛果不遠。故云少在。隨所見等。釋三無量也。少觀即成。釋如實通達。以此增其[6]者心故云轉也。</w:t>
      </w:r>
    </w:p>
    <w:p>
      <w:pPr>
        <w:spacing w:after="40"/>
      </w:pPr>
      <w:r>
        <w:rPr>
          <w:b/>
          <w:sz w:val="18"/>
        </w:rPr>
        <w:t>한국어 번역</w:t>
      </w:r>
    </w:p>
    <w:p>
      <w:pPr>
        <w:pStyle w:val="TranslationText"/>
      </w:pPr>
      <w:r>
        <w:t>일곱째 권고에서는 행할 것이 조금 남았음을 밝혀 그 마음을 북돋운다. 그 가운데 셋이 있다. 처음은 세 가지 무량을 든다. 다음 “모두 마땅히” 이하는 통달하도록 권한다. 논에서는 “조금만 행하면 된다”라고 한다. 불과를 바라보면 멀지 않으므로, “조금 남았다”고 한다. “보는 바를 따라” 등은, 세 가지 무량을 해석한 것이다. 조금만 관찰하면 곧 성취하므로, “여실히 통달한다”는 말을 해석한 것이다. 이로써 그 나아가려는 마음을 증장시키므로 ‘전환한다’고 한다.</w:t>
      </w:r>
    </w:p>
    <w:p>
      <w:pPr>
        <w:pStyle w:val="EditorialNote"/>
      </w:pPr>
      <w:r>
        <w:t>교감·번역 메모 | 원문 「增其[6]者心」은 문맥상 불안정하다. 앞 문맥과 평행문은 「增其去心」이므로 ‘나아가려는 마음을 증장시킨다’로 번역하였다.</w:t>
      </w:r>
    </w:p>
    <w:p>
      <w:pPr>
        <w:pStyle w:val="TextUnitHeading"/>
      </w:pPr>
      <w:r>
        <w:t>문단 1753  ·  [0788c06]</w:t>
      </w:r>
    </w:p>
    <w:p>
      <w:pPr>
        <w:spacing w:after="40"/>
      </w:pPr>
      <w:r>
        <w:rPr>
          <w:b/>
          <w:sz w:val="18"/>
        </w:rPr>
        <w:t>원문</w:t>
      </w:r>
    </w:p>
    <w:p>
      <w:pPr>
        <w:pStyle w:val="SourceText"/>
      </w:pPr>
      <w:r>
        <w:t>[0788c06] 後佛子諸佛世尊下結勸。自下第二明勸利益中二。先對上本願住彰不勸之損。論釋即入涅槃者。又云與如是等無量無邊起智門等者。此釋經意。謂舉此滅為顯佛與智故。二以諸佛下對上佛勸彰勸之益。於中有法喻合。法中亦三。初明佛與智者。論釋彼行中攝功德因緣者。明與智所依。謂彼發起行之無生法忍。攝功德[7]同最勝故。佛與智也。同作教授說者。正解與智。諸佛共勸。名同教授。二於一念下明由勸故起行速疾。三何以故下問答辨釋。謂向前二大阿僧祇所修。比此一念所起之行不及者何。下釋中。先以一身等。明知不及。今此無量者辨過前。問前初地百身二地千身。何故言一。</w:t>
      </w:r>
    </w:p>
    <w:p>
      <w:pPr>
        <w:spacing w:after="40"/>
      </w:pPr>
      <w:r>
        <w:rPr>
          <w:b/>
          <w:sz w:val="18"/>
        </w:rPr>
        <w:t>한국어 번역</w:t>
      </w:r>
    </w:p>
    <w:p>
      <w:pPr>
        <w:pStyle w:val="TranslationText"/>
      </w:pPr>
      <w:r>
        <w:t>뒤의 “불자여, 모든 부처님 세존께서” 이하는 권고를 맺는다. 이 아래 둘째로 권고의 이익을 밝히는 가운데 둘이 있다. 먼저 위의 본원으로 머묾에 대하여 권하지 않을 경우의 손실을 드러낸다. 논에서 “곧 열반에 든다”고 해석한 것은, 또 “이와 같은 무량무변한 지혜를 일으키는 문 등을 준다”고 말한 것이다. 이는 경의 뜻을 해석한 것이다. 즉 이 적멸을 들어 부처님이 지혜를 준다는 사실을 드러낸 것이다. 둘째 “모든 부처님께서” 이하는 위의 부처님의 권고에 대하여 권고의 이익을 드러낸다. 그 가운데 법·비유·합이 있다. 법 가운데에도 셋이 있다. 처음은 부처님이 지혜를 주는 것을 밝힌 것이다. 논에서 “저 행 가운데 공덕의 인연을 포섭한다”고 해석한 것은, 지혜를 주는 의지처를 밝힌 것이다. 즉 저 발기행의 무생법인을 말한다. 공덕을 포섭함이 가장 수승한 것과 같기 때문에, 부처님이 지혜를 주는 것이다. “함께 가르침을 짓고 설한다”는 것은, 바로 지혜를 준다는 뜻을 해석한 것이다. 모든 부처님이 함께 권하므로, ‘함께 가르친다’고 한다. 둘째 “한 생각 가운데” 이하는 권고로 말미암아 행을 매우 빠르게 일으킴을 밝힌다. 셋째 “어째서인가” 이하는 문답으로 판별하고 해석한다. 즉 앞의 두 대아승기 동안 닦은 것을, 이 한 생각에 일으킨 행과 비교할 때 미치지 못하는 까닭이 무엇인가를 묻는다. 아래 해석 가운데, 먼저 “한 몸으로” 등은, 미치지 못함을 아는 것을 밝힌다. “지금 이 무량함”은 앞의 것을 뛰어넘음을 판별한다. 묻는다. 앞의 초지에서는 백신, 이지에서는 천신이라 하였는데, 어째서 여기서는 한 몸이라고 말하는가.</w:t>
      </w:r>
    </w:p>
    <w:p>
      <w:pPr>
        <w:pStyle w:val="EditorialNote"/>
      </w:pPr>
      <w:r>
        <w:t>교감·번역 메모 | 원문 「攝功德[7]同最勝故」는 각주 표지로 문법 관계가 불안정하다. 앞뒤의 ‘무생법인이 공덕을 포섭하는 수승한 근거가 되어 부처가 지혜를 준다’는 문맥에 맞추어 최소한으로 번역하였다.</w:t>
      </w:r>
    </w:p>
    <w:p>
      <w:pPr>
        <w:pStyle w:val="TextUnitHeading"/>
      </w:pPr>
      <w:r>
        <w:t>문단 1754  ·  [0788c17]</w:t>
      </w:r>
    </w:p>
    <w:p>
      <w:pPr>
        <w:spacing w:after="40"/>
      </w:pPr>
      <w:r>
        <w:rPr>
          <w:b/>
          <w:sz w:val="18"/>
        </w:rPr>
        <w:t>원문</w:t>
      </w:r>
    </w:p>
    <w:p>
      <w:pPr>
        <w:pStyle w:val="SourceText"/>
      </w:pPr>
      <w:r>
        <w:t>[0788c17] 答實報唯一變化百等故非實也。於中十一句。初無量身者。一切菩薩信解。如自身故者。勝解力故。以身身合同一切菩薩身故。是故一切所修是自修也。此是同體智力。又釋以勝解力。令自身無量如一切菩薩所量分齊等。此豈非是變化耶。釋以此菩薩既不出觀。即攝法界。而起身雲。實德非化。此是文意。音聲等類身。應知。言此十句。一依化眾生者。十中初六利他。二依助道者。次二句自利行。三依障淨者。明後二句德用淨。應知十句有此三義。下別顯之。隨身住者。是無量身。謂隨住法。當現彼身。如觀世音住大悲身等。二隨說者。是無量聲。謂隨所說法音聲亦多。三隨依[1]起多隨所知故。四隨所取生者。多生形類異。此是種類俱生無行[2]作意生身也。五隨何國土者。多得國。六得教化眾生多化眾生。次釋二句明德用淨。一神通障淨。二無量大會。明正覺障淨。以於大會知根說法等故。言此一切處隨順無量身口意業等。此釋結文。無間不斷釋不動義。二釋喻中。中船行疾應知因緣勝者。顯疾所因。以無生忍是行勝因。令行疾。三善集下釋合文。善集等是前七地中所修行助發於此。故曰資糧。餘文可知。</w:t>
      </w:r>
    </w:p>
    <w:p>
      <w:pPr>
        <w:spacing w:after="40"/>
      </w:pPr>
      <w:r>
        <w:rPr>
          <w:b/>
          <w:sz w:val="18"/>
        </w:rPr>
        <w:t>한국어 번역</w:t>
      </w:r>
    </w:p>
    <w:p>
      <w:pPr>
        <w:pStyle w:val="TranslationText"/>
      </w:pPr>
      <w:r>
        <w:t>답한다. 실보신은 오직 하나이고 백 등은 변화신이므로 실체가 아니다. 그 가운데 열한 구가 있다. 처음의 “무량한 몸”이라는 것은, 모든 보살을 믿고 이해하여, 자기 몸과 같이 여기기 때문이다. 이는 승해력 때문이다. 몸과 몸을 합하여 모든 보살의 몸과 하나가 되게 하기 때문이다. 그러므로 일체의 수행은 곧 자신의 수행이다. 이는 동체지의 힘이다. 또 해석하면 승해력으로, 자신의 몸을 무량하게 하여 모든 보살이 헤아리는 분제와 같게 한다는 것이다. 이것이 어찌 변화가 아니겠는가. 해석하자면 이 보살은 이미 관에서 나오지 않고, 곧 법계를 포섭하여, 몸의 구름을 일으키므로, 실제의 공덕이지 변화가 아니다. 이것이 글의 뜻이다. 음성 등도 몸과 같은 부류이니, 마땅히 알아야 한다. 이 열 구는, 첫째 중생 교화에 의지하는 것이다. 열 가지 가운데 처음 여섯은 이타이다. 둘째는 조도에 의지하는 것이다. 다음 두 구는 자리행이다. 셋째는 장애의 청정에 의지하는 것이다. 뒤의 두 구는 덕용의 청정을 밝힌다. 열 구에 이 세 뜻이 있음을 알아야 한다. 아래에서 따로 드러낸다. “몸을 따라 머문다”는 것은, 무량한 몸이다. 즉 머무는 법을 따라, 마땅히 그 몸을 나타내는 것이다. 관세음보살이 대비신에 머무는 것과 같다. 둘째 “설함을 따른다”는 것은, 무량한 음성이다. 즉 설하는 법을 따라 음성도 또한 많다는 뜻이다. 셋째는 일어남에 의지하는 바를 따라 아는 바가 많아지는 것이다. 넷째 “취하는 바의 생을 따른다”는 것은, 많은 생에서 형류가 서로 다름을 말한다. 이는 종류가 함께 생기며 행과 작의가 없는 의생신이다. 다섯째 “어느 국토를 따르는가”라는 것은, 많은 국토를 얻는 것이다. 여섯째는 중생을 교화함을 얻어 많은 중생을 교화하는 것이다. 다음 두 구를 해석하여 덕용의 청정을 밝힌다. 첫째는 신통장애의 청정이다. 둘째는 무량한 대회이다. 이는 정각장애의 청정을 밝힌다. 대회에서 근기를 알고 설법하기 때문이다. “이 모든 곳에서 무량한 신·구·의업 등을 수순한다”는 말은, 맺는 글을 해석한 것이다. “간단없이 끊이지 않는다”는 것은 부동의 뜻을 해석한다. 둘째 비유를 해석하는 가운데, 배가 빠르게 나아가는 것을 두고 “인연이 수승함을 알아야 한다”고 한 것은, 빠른 까닭을 드러낸 것이다. 무생인이 행의 수승한 원인이 되어, 행을 빠르게 하기 때문이다. 셋째 “잘 모아” 이하는 합하는 글을 해석한다. ‘잘 모았다’ 등은 앞의 일곱 지에서 닦은 행이 이 지위의 수행을 도와 일으키는 것이다. 그러므로 자량이라고 한다. 나머지 글은 알 수 있다.</w:t>
      </w:r>
    </w:p>
    <w:p>
      <w:pPr>
        <w:pStyle w:val="EditorialNote"/>
      </w:pPr>
      <w:r>
        <w:t>교감·번역 메모 | 원문 「三隨依[1]起多隨所知故」는 구문이 압축되어 있다. 제3항이 ‘의지하는 바에 따라 일어나고 아는 바가 많아짐’을 밝히는 것으로 문맥상 처리하였다.</w:t>
      </w:r>
    </w:p>
    <w:p>
      <w:pPr>
        <w:pStyle w:val="TextUnitHeading"/>
      </w:pPr>
      <w:r>
        <w:t>문단 1755  ·  [0789a13]</w:t>
      </w:r>
    </w:p>
    <w:p>
      <w:pPr>
        <w:spacing w:after="40"/>
      </w:pPr>
      <w:r>
        <w:rPr>
          <w:b/>
          <w:sz w:val="18"/>
        </w:rPr>
        <w:t>원문</w:t>
      </w:r>
    </w:p>
    <w:p>
      <w:pPr>
        <w:pStyle w:val="SourceText"/>
      </w:pPr>
      <w:r>
        <w:t>[0789a13] 第四淨佛國土分中。有三自在行。一器世間自在行。二佛子此菩薩隨諸下明眾生世間自在行。三佛子此菩薩遠雖下明智正覺世間自在行。初是化處。二是所化。三是能化。具[3]後二淨[4]方淨土。於此三種。知化無礙故名自在。</w:t>
      </w:r>
    </w:p>
    <w:p>
      <w:pPr>
        <w:spacing w:after="40"/>
      </w:pPr>
      <w:r>
        <w:rPr>
          <w:b/>
          <w:sz w:val="18"/>
        </w:rPr>
        <w:t>한국어 번역</w:t>
      </w:r>
    </w:p>
    <w:p>
      <w:pPr>
        <w:pStyle w:val="TranslationText"/>
      </w:pPr>
      <w:r>
        <w:t>넷째 불국토를 청정하게 하는 부분 가운데, 세 가지 자재행이 있다. 첫째는 기세간 자재행이다. 둘째 “불자여, 이 보살은 모든 …을 따라” 이하는 중생세간 자재행을 밝힌다. 셋째 “불자여, 이 보살은 멀리 비록 …” 이하는 지정각세간 자재행을 밝힌다. 첫째는 교화하는 장소이고, 둘째는 교화되는 대상이며, 셋째는 교화하는 주체이다. 뒤의 두 가지 청정을 갖추어야 비로소 정토가 된다. 이 세 가지 가운데, 교화에 장애가 없음을 알기 때문에 자재라고 이름한다.</w:t>
      </w:r>
    </w:p>
    <w:p>
      <w:pPr>
        <w:pStyle w:val="TextUnitHeading"/>
      </w:pPr>
      <w:r>
        <w:t>문단 1756  ·  [0789a18]</w:t>
      </w:r>
    </w:p>
    <w:p>
      <w:pPr>
        <w:spacing w:after="40"/>
      </w:pPr>
      <w:r>
        <w:rPr>
          <w:b/>
          <w:sz w:val="18"/>
        </w:rPr>
        <w:t>원문</w:t>
      </w:r>
    </w:p>
    <w:p>
      <w:pPr>
        <w:pStyle w:val="SourceText"/>
      </w:pPr>
      <w:r>
        <w:t>[0789a18] 就初中二。先總標舉。後所謂下別顯。</w:t>
      </w:r>
    </w:p>
    <w:p>
      <w:pPr>
        <w:spacing w:after="40"/>
      </w:pPr>
      <w:r>
        <w:rPr>
          <w:b/>
          <w:sz w:val="18"/>
        </w:rPr>
        <w:t>한국어 번역</w:t>
      </w:r>
    </w:p>
    <w:p>
      <w:pPr>
        <w:pStyle w:val="TranslationText"/>
      </w:pPr>
      <w:r>
        <w:t>처음의 내용에 둘이 있다. 먼저 총괄하여 표방하고, 뒤의 “이른바” 이하는 개별적으로 드러낸다.</w:t>
      </w:r>
    </w:p>
    <w:p>
      <w:pPr>
        <w:pStyle w:val="TextUnitHeading"/>
      </w:pPr>
      <w:r>
        <w:t>문단 1757  ·  [0789a18]</w:t>
      </w:r>
    </w:p>
    <w:p>
      <w:pPr>
        <w:spacing w:after="40"/>
      </w:pPr>
      <w:r>
        <w:rPr>
          <w:b/>
          <w:sz w:val="18"/>
        </w:rPr>
        <w:t>원문</w:t>
      </w:r>
    </w:p>
    <w:p>
      <w:pPr>
        <w:pStyle w:val="SourceText"/>
      </w:pPr>
      <w:r>
        <w:t>[0789a18] 前中云大方便善巧智者。是此地無功用智因也。所起等者。此地智也。觀者智用也。等一切等者。即器等。是佛所行境故。</w:t>
      </w:r>
    </w:p>
    <w:p>
      <w:pPr>
        <w:spacing w:after="40"/>
      </w:pPr>
      <w:r>
        <w:rPr>
          <w:b/>
          <w:sz w:val="18"/>
        </w:rPr>
        <w:t>한국어 번역</w:t>
      </w:r>
    </w:p>
    <w:p>
      <w:pPr>
        <w:pStyle w:val="TranslationText"/>
      </w:pPr>
      <w:r>
        <w:t>앞의 내용에서 “대방편선교지”라고 한 것은, 이 지위의 무공용지의 원인이다. “일으킨 바” 등은, 이 지위의 지혜이다. “관찰한다”는 것은 지혜의 작용이다. “일체와 평등하다” 등은, 곧 기세간 등이다. 이는 부처님이 행하는 경계이기 때문이다.</w:t>
      </w:r>
    </w:p>
    <w:p>
      <w:pPr>
        <w:pStyle w:val="TextUnitHeading"/>
      </w:pPr>
      <w:r>
        <w:t>문단 1758  ·  [0789a21]</w:t>
      </w:r>
    </w:p>
    <w:p>
      <w:pPr>
        <w:spacing w:after="40"/>
      </w:pPr>
      <w:r>
        <w:rPr>
          <w:b/>
          <w:sz w:val="18"/>
        </w:rPr>
        <w:t>원문</w:t>
      </w:r>
    </w:p>
    <w:p>
      <w:pPr>
        <w:pStyle w:val="SourceText"/>
      </w:pPr>
      <w:r>
        <w:t>[0789a21] 後別顯中。論分為五。第一所謂觀世間成等。是隨心所欲彼能現及不現。此有二義。一於此世界。隨自己心。欲知即知。二隨眾生心。欲知即知。此是智自在也。彼能現及不現者。是通自在。此亦二義。一能現是成不現是壞。二能現是能壞不現反上。由此業下明隨何欲彼能現。謂隨何業成及壞。即知能現同前。業集故成。業盡故壞。智能彼知故。云業集盡智。三幾時成等下明隨時欲。彼即時現故。謂隨世間幾成壞。成住壞住即能隨現及知。智能隨知故。云皆如實知。論釋名隨世間成壞智。四又前地界下。明隨廣狹欲彼能現故者。於中二。先明外四大差相。後隨何下通顯內外。前中[5]後二。先麤。後知微下明細。前中四相。初三名境界相後一名[6]起相。前中一小相者。非定地故謂欲界所知境狹故。二大相者。定地故。謂上二界所知境廣故。三無量相者。謂佛所知境。無限量故。上三俱約所緣分齊。同名境界。知彼之智。名境界智。後一差別相者。謂自相同相互望別故。自相者。謂四大色。是變礙為相故。同相者。諸有為法。同一無常故。空相故。同亦名共。知此相之智。名為相智。後明細中。細是小相。差別同前。餘二相略而不說。並准前知。後通內外中三。初總標。二隨何下別辨。三知眾生身下逐難重釋。初中云隨何者。通相之言。不定方所故。於中二種塵聚者。塵集成事物故。差別者。不集別住故。二別辨中三。一顯知差別塵聚塵。二顯內大塵。三顯前內外所依世界塵。三逐難重釋者。謂前略標眾生身言。今此廣顯故。於中二。先顯大小身塵。後辨六趣塵數。此中大身小身者。論經名麤身細身。此是三界差別。論云。身麤細者。色麤。無色細。色中欲界麤。色界細故。云如是次第。准此文。大乘宗。無色界中。亦有微塵。此乃定自在生色。以知六道身微塵成者。以假想慧。分折所成顯塵。無實性故。第五又知欲界下明隨心幾許欲。於中三。一知三界成壞。二知欲界下知大小等相。三佛子此菩薩後起下。知眾生隨之現化。初知成壞者。如俱舍世品中說。可知。後二。論釋云。欲界等境界智相。智者亦開二門。舉欲界等取上二界。於此三界知事分齊境界。智知法分齊。名相智。知三界小相等者。謂欲界人境界名小相。天境界名大相。色界初禪有覺有觀。中間禪唯覺無觀。名小相。二禪已上無覺無觀名大相。言無色界佛法中等者。為簡外道。彼將無想天報。為得涅槃故。云佛法中凡夫境小相。聲聞菩薩大相。一切三界是佛所知境。寬廣故。云無量相差別相。結准前復可知。三知眾生隨之現化中三。初眾生。二隨其所應下隨知現化。三此菩薩下起化自在。論釋。初中先牒文。善知身不同。總釋所知眾生。方便等者釋現化巧同彼生也。異生同生差別應知者。是所現同類身也。諸佛國土下。彼處處去身體示現者。釋起化自在身遍三千界等。法喻合可知。</w:t>
      </w:r>
    </w:p>
    <w:p>
      <w:pPr>
        <w:spacing w:after="40"/>
      </w:pPr>
      <w:r>
        <w:rPr>
          <w:b/>
          <w:sz w:val="18"/>
        </w:rPr>
        <w:t>한국어 번역</w:t>
      </w:r>
    </w:p>
    <w:p>
      <w:pPr>
        <w:pStyle w:val="TranslationText"/>
      </w:pPr>
      <w:r>
        <w:t>뒤의 개별적인 설명 가운데, 논에서는 다섯으로 나눈다. 첫째 “이른바 세간의 성립 등을 관찰한다”는 것은, 마음이 원하는 바에 따라 그것을 나타내거나 나타내지 않을 수 있음을 말한다. 여기에는 두 가지 뜻이 있다. 첫째, 이 세계에서, 자기 마음을 따라, 알고자 하면 곧 아는 것이다. 둘째, 중생의 마음을 따라, 알고자 하면 곧 아는 것이다. 이는 지혜의 자재이다. “그것을 나타내거나 나타내지 않을 수 있다”는 것은, 신통의 자재이다. 여기에도 두 가지 뜻이 있다. 첫째, 나타냄은 성립이고 나타내지 않음은 파괴이다. 둘째, 나타냄은 파괴할 수 있다는 것이고, 나타내지 않음은 그 반대이다. “이 업으로 말미암아” 이하는 원하는 바를 따라 그것을 나타낼 수 있음을 밝힌다. 즉 어떠한 업에 따라 성립하고 파괴되는지를 말한다. 곧 앞과 같이 알고 나타낼 수 있다. 업이 모이기 때문에 성립하고, 업이 다하기 때문에 파괴된다. 지혜가 그것을 알 수 있으므로, 업의 집기와 소멸을 아는 지혜라고 한다. 셋째 “언제 성립하는가” 등 이하는 시간에 따라 원하는 것을 밝힌다. 그때 곧 나타낼 수 있기 때문이다. 즉 세간이 언제 성립하고 파괴되는지를 따라, 성립·존속·파괴·존속의 때에 맞추어 곧 나타내고 알 수 있다. 지혜가 그에 따라 알 수 있으므로, “모두 여실히 안다”고 한다. 논에서는 이를 세간의 성립과 파괴를 따르는 지혜라고 해석한다. 넷째 “또 앞의 지계” 이하는, 넓고 좁음을 원하는 바에 따라 그것을 나타낼 수 있음을 밝힌다. 그 가운데 둘이 있다. 먼저 외부의 사대의 차별상을 밝히고, 뒤의 “어떠한 것을 따라” 이하는 안팎을 통틀어 드러낸다. 앞의 내용에는 또 둘이 있다. 먼저 거친 것이고, 뒤의 “미세함을 안다” 이하는 세밀한 것을 밝힌다. 앞의 내용에는 네 가지 상이 있다. 처음 세 가지는 경계상이라 하고, 뒤의 하나는 기상이라 한다. 앞의 내용에서 첫째 작은 상이라는 것은, 정지가 아니기 때문이다. 즉 욕계에서 아는 경계가 좁기 때문이다. 둘째 큰 상이라는 것은, 정지이기 때문이다. 즉 위의 두 계에서 아는 경계가 넓기 때문이다. 셋째 무량상이라는 것은, 부처님이 아는 경계를 말한다. 한량이 없기 때문이다. 위의 세 가지는 모두 소연의 분제에 의거하므로, 함께 경계라고 이름한다. 그것을 아는 지혜를, 경계지라고 이름한다. 뒤의 한 가지 차별상이라는 것은, 자상과 공상을 서로 대조하면 차별되기 때문이다. 자상이란, 사대의 색을 말한다. 변괴와 장애를 상으로 삼기 때문이다. 공상이란, 모든 유위법이, 한결같이 무상하기 때문이고, 공상(空相)이기 때문이다. ‘공통됨’ 또한 함께함이라고 한다. 이 상을 아는 지혜를, 상지라고 이름한다. 뒤에서 세밀한 것을 밝히는 가운데, 세밀함은 작은 상이다. 차별은 앞과 같다. 나머지 두 상은 생략하여 설하지 않았다. 모두 앞에 준하여 알 수 있다. 뒤에 안팎을 통틀어 밝히는 가운데 셋이 있다. 처음은 총괄하여 표방하고, 둘째 “어떠한 것을 따라” 이하는 개별적으로 판별하며, 셋째 “중생의 몸을 안다” 이하는 어려운 부분을 따라 거듭 해석한다. 처음에서 “어떠한 것을 따라”라고 한 것은, 통상적인 표현이다. 방소가 일정하지 않기 때문이다. 그 가운데 “두 가지 티끌의 집합”이라는 것은, 티끌이 모여 사물을 이루기 때문이다. “차별”이라는 것은, 모이지 않고 각각 따로 머물기 때문이다. 둘째 개별적인 판별 가운데 셋이 있다. 첫째는 차별된 티끌의 집합과 티끌을 아는 것을 드러낸다. 둘째는 내부의 대종 티끌을 드러낸다. 셋째는 앞의 안팎이 의지하는 세계의 티끌을 드러낸다. 셋째 어려운 부분을 따라 거듭 해석한다는 것은, 앞에서 중생의 몸이라는 말을 간략히 표방했으므로, 지금 여기에서 자세히 드러내는 것이다. 그 가운데 둘이 있다. 먼저 크고 작은 몸의 티끌을 드러내고, 뒤에 육취의 티끌 수를 판별한다. 여기서 큰 몸과 작은 몸이라는 것은, 『논경』에서는 거친 몸과 세밀한 몸이라고 한다. 이는 삼계의 차별이다. 논에서 말한다. “몸의 거칠고 세밀함이라는 것은, 색계통은 거칠고, 무색계통은 세밀하다. 색 가운데 욕계는 거칠고, 색계는 세밀하기 때문이다.” 그러므로 “이와 같은 차례”라고 한다. 이 글에 준하면, 대승의 종지에서는, 무색계 가운데에도, 또한 미진이 있다. 이는 곧 선정의 자재로 생긴 색이다. “육도의 몸이 미진으로 이루어짐을 안다”는 것은, 가상적인 지혜로, 분석하여 이루어진 티끌을 드러내는 것이다. 실체적인 자성이 없기 때문이다. 다섯째 “또 욕계를 안다” 이하는 마음이 얼마나 원하는지에 따라 아는 것을 밝힌다. 그 가운데 셋이 있다. 첫째는 삼계의 성립과 파괴를 아는 것이다. 둘째 “욕계를 안다” 이하는 크고 작음 등의 상을 아는 것이다. 셋째 “불자여, 이 보살은 뒤에 일어나” 이하는, 중생을 알고 그에 따라 교화를 나타내는 것이다. 처음 성립과 파괴를 안다는 것은, 『구사론』 「세품」에서 설한 것과 같으므로, 알 수 있다. 뒤의 두 부분에 대해, 논에서는 다음과 같이 해석한다. “욕계 등의 경계를 아는 지혜의 상이다.” 지혜에 대해서도 두 문을 연다. 욕계를 들어 위의 두 계도 함께 취한다. 이 삼계에서 사물의 분제와 경계를 아는 것을, 지혜가 법의 분제를 아는 것이라 하고, 상지라고 이름한다. “삼계의 작은 상 등을 안다”는 것은, 욕계 인간의 경계를 작은 상이라 하고, 천상의 경계를 큰 상이라 하는 것을 말한다. 색계 초선은 유각유관이고, 중간선은 오직 각만 있고 관은 없으므로, 작은 상이라 한다. 이선 이상은 무각무관이므로 큰 상이라 한다. “무색계의 불법 가운데” 등이라고 한 것은, 외도를 가리기 위해서이다. 외도는 무상천의 과보를, 열반을 얻은 것으로 여기기 때문이다. 그러므로 “불법 가운데 범부의 경계는 작은 상이고, 성문과 보살은 큰 상이다”라고 한다. 일체 삼계는 부처님이 아는 경계이고, 광대하기 때문에, “무량상·차별상”이라고 한다. 맺는 부분은 앞에 준하여 또한 알 수 있다. 셋째 중생을 알고 그에 따라 교화를 나타내는 가운데 셋이 있다. 첫째는 중생이고, 둘째 “그에 마땅한 바를 따라” 이하는 그에 따라 알고 교화를 나타내는 것이며, 셋째 “이 보살은” 이하는 교화를 일으키는 자재함이다. 논의 해석에서는, 처음에 먼저 경문을 든다. “몸의 서로 다름을 잘 안다”는 것은, 아는 대상인 중생을 총괄하여 해석한 것이다. “방편” 등은 교화를 나타내는 교묘함이 저 중생의 태어남과 같게 되는 것을 해석한 것이다. “이생과 동생의 차별을 알아야 한다”는 것은, 나타낸 바의 동류신을 말한다. “모든 불국토” 이하에서, “저곳저곳에 가서 몸의 체를 나타낸다”는 것은, 교화를 일으키는 자재한 몸이 삼천대천세계 등에 두루함을 해석한 것이다. 법·비유·합은 알 수 있다.</w:t>
      </w:r>
    </w:p>
    <w:p>
      <w:pPr>
        <w:pStyle w:val="EditorialNote"/>
      </w:pPr>
      <w:r>
        <w:t>교감·번역 메모 | 원문 「前中[5]後二」는 뒤에 「先麤」「後知微下明細」가 이어져 문맥상 「前中又二」로 읽는 것이 자연스럽다. 번역은 ‘앞의 내용에는 또 둘이 있다’로 처리하고 원문은 보존하였다.</w:t>
      </w:r>
    </w:p>
    <w:p>
      <w:pPr>
        <w:pStyle w:val="TextUnitHeading"/>
      </w:pPr>
      <w:r>
        <w:t>문단 1759  ·  [0789c20]</w:t>
      </w:r>
    </w:p>
    <w:p>
      <w:pPr>
        <w:spacing w:after="40"/>
      </w:pPr>
      <w:r>
        <w:rPr>
          <w:b/>
          <w:sz w:val="18"/>
        </w:rPr>
        <w:t>원문</w:t>
      </w:r>
    </w:p>
    <w:p>
      <w:pPr>
        <w:pStyle w:val="SourceText"/>
      </w:pPr>
      <w:r>
        <w:t>[0789c20] 第二明眾生自在行中三。一總明[7]自。二所謂下別顯自在。三佛子如是下總結自在。論云彼調伏自在者。是總釋其相。以此菩薩調眾生中得自在故。能作種種方便。言彼行化眾生者。此釋經中隨眾生信解於大會現皆往示現。名行化生。言身自同事。釋別文同化同物身。謂菩薩自身隨眾生心。以自己身。同形事故。云身心自同事也。言身心等示現者。此釋經中化物。應以菩薩隨身隨眾生心稱機而現。名為等分。如云等分煩惱稱境起故。此中稱所化。現於世。出形類。且略顯一十九種。若盡菩薩化力分齊。其類無邊故。下文云此菩薩能放光明。照百萬佛剎微塵數世界。令諸眾生滅煩惱火而得清涼故。</w:t>
      </w:r>
    </w:p>
    <w:p>
      <w:pPr>
        <w:spacing w:after="40"/>
      </w:pPr>
      <w:r>
        <w:rPr>
          <w:b/>
          <w:sz w:val="18"/>
        </w:rPr>
        <w:t>한국어 번역</w:t>
      </w:r>
    </w:p>
    <w:p>
      <w:pPr>
        <w:pStyle w:val="TranslationText"/>
      </w:pPr>
      <w:r>
        <w:t>둘째 중생 자재행을 밝히는 가운데 셋이 있다. 첫째는 총괄하여 자재함을 밝히고, 둘째 “이른바” 이하는 자재함을 개별적으로 드러내며, 셋째 “불자여, 이와 같이” 이하는 자재함을 총괄하여 맺는다. 논에서 “저 조복의 자재함”이라고 한 것은, 그 상을 총괄하여 해석한 것이다. 이 보살이 중생을 조복하는 가운데 자재함을 얻었기 때문이다. 그러므로 갖가지 방편을 행할 수 있다. “저 행으로 중생을 교화한다”는 말은, 경 가운데 중생의 신해를 따라 대회에 나타나 모두 가서 모습을 보인다는 뜻을 해석한 것이다. 이를 행으로 중생을 교화한다고 한다. “몸으로 스스로 동사한다”는 말은, 개별적인 글에서 교화 대상과 같은 몸이 된다는 뜻을 해석한 것이다. 즉 보살 자신의 몸이 중생의 마음을 따라, 자기 몸으로, 그 형상과 일을 같게 하기 때문이다. 그러므로 “몸과 마음으로 스스로 동사한다”고 한다. “몸과 마음 등을 나타낸다”는 말은, 경 가운데 교화의 대상을 해석한 것이다. 마땅히 보살이 몸에 따라, 중생의 마음에 따라 근기에 맞게 나타내는 것을 말한다. 이를 등분이라고 한다. 예컨대 “등분번뇌가 경계에 맞추어 일어난다”고 말하는 것과 같다. 여기서는 교화되는 대상에 맞추어, 세상에 나타나, 형류를 드러내는 것이다. 우선 열아홉 가지를 간략히 드러냈다. 만약 보살의 교화력의 분제를 다 말한다면, 그 종류가 끝이 없기 때문이다. 아래 글에서 “이 보살은 능히 광명을 놓는다”고 한다. 백만 불찰의 미진수 세계를 비춘다. 모든 중생으로 하여금 번뇌의 불을 멸하고 청량함을 얻게 하기 때문이다.</w:t>
      </w:r>
    </w:p>
    <w:p>
      <w:pPr>
        <w:pStyle w:val="EditorialNote"/>
      </w:pPr>
      <w:r>
        <w:t>교감·번역 메모 | 원문 「一總明[7]自」는 『華嚴經探玄記』의 해당 과문 「先總明自在」에 따라 ‘총괄하여 자재함을 밝힌다’로 번역하였다.</w:t>
      </w:r>
    </w:p>
    <w:p>
      <w:pPr>
        <w:pStyle w:val="TextUnitHeading"/>
      </w:pPr>
      <w:r>
        <w:t>문단 1760  ·  [0790a08]</w:t>
      </w:r>
    </w:p>
    <w:p>
      <w:pPr>
        <w:spacing w:after="40"/>
      </w:pPr>
      <w:r>
        <w:rPr>
          <w:b/>
          <w:sz w:val="18"/>
        </w:rPr>
        <w:t>원문</w:t>
      </w:r>
    </w:p>
    <w:p>
      <w:pPr>
        <w:pStyle w:val="SourceText"/>
      </w:pPr>
      <w:r>
        <w:t>[0790a08] 第三明智正覺世間自在行中有二。初明第一義諦智。後佛子此菩薩下明世諦智。</w:t>
      </w:r>
    </w:p>
    <w:p>
      <w:pPr>
        <w:spacing w:after="40"/>
      </w:pPr>
      <w:r>
        <w:rPr>
          <w:b/>
          <w:sz w:val="18"/>
        </w:rPr>
        <w:t>한국어 번역</w:t>
      </w:r>
    </w:p>
    <w:p>
      <w:pPr>
        <w:pStyle w:val="TranslationText"/>
      </w:pPr>
      <w:r>
        <w:t>셋째, 지정각세간(智正覺世間)의 자재한 행을 밝히는 가운데 둘이 있다. 처음은 제일의제지(第一義諦智)를 밝힌다. 뒤의 ‘불자여, 이 보살은’ 이하에서는 세제지(世諦智)를 밝힌다.</w:t>
      </w:r>
    </w:p>
    <w:p>
      <w:pPr>
        <w:pStyle w:val="TextUnitHeading"/>
      </w:pPr>
      <w:r>
        <w:t>문단 1761  ·  [0790a09]</w:t>
      </w:r>
    </w:p>
    <w:p>
      <w:pPr>
        <w:spacing w:after="40"/>
      </w:pPr>
      <w:r>
        <w:rPr>
          <w:b/>
          <w:sz w:val="18"/>
        </w:rPr>
        <w:t>원문</w:t>
      </w:r>
    </w:p>
    <w:p>
      <w:pPr>
        <w:pStyle w:val="SourceText"/>
      </w:pPr>
      <w:r>
        <w:t>[0790a09] 前中遠離一切身想分別者。於身取相之分別。悉遠離故。住於平等者。顯得身平等。於自他身不見二故。謂己身為自。十身為他。照同一性。故不分別。何故說此。欲顯法身相作所由故。此不同二乘第一義諦智。以二乘第一義諦智。不知無差別身即差別身差別身即無差別身勝義世俗不一異故。菩薩久修此觀。觀得成就。三昧通明總持不思解脫。能以諸身相作無礙。</w:t>
      </w:r>
    </w:p>
    <w:p>
      <w:pPr>
        <w:spacing w:after="40"/>
      </w:pPr>
      <w:r>
        <w:rPr>
          <w:b/>
          <w:sz w:val="18"/>
        </w:rPr>
        <w:t>한국어 번역</w:t>
      </w:r>
    </w:p>
    <w:p>
      <w:pPr>
        <w:pStyle w:val="TranslationText"/>
      </w:pPr>
      <w:r>
        <w:t>앞부분에서 ‘일체의 신상(身想) 분별을 멀리 여읜다’는 것은, 몸에 대해 상을 취하는 분별을, 모두 멀리 여의기 때문이다. ‘평등에 머문다’는 것은, 몸의 평등을 얻었음을 드러낸다. 자신과 타인의 몸에서 둘을 보지 않기 때문이다. 곧 자기 몸을 ‘자신’이라 하고, 십신(十身)을 ‘타인’이라 하여, 동일한 성품임을 비추어 보므로, 분별하지 않는다. 무엇 때문에 이를 설하는가. 법신이 서로 작용하여 이루어지는 까닭을 드러내고자 하기 때문이다. 이는 이승의 제일의제지와 같지 않다. 이승의 제일의제지는, 차별 없는 몸이 곧 차별된 몸이고 차별된 몸이 곧 차별 없는 몸이며, 승의와 세속이 하나도 아니고 다르지도 않다는 것을 알지 못하기 때문이다. 보살은 오래도록 이 관을 닦아, 관행이 성취되고, 삼매·신통·명(明)·총지와 불가사의한 해탈을 갖추어, 능히 여러 몸을 서로 이루어 장애 없이 나타낸다.</w:t>
      </w:r>
    </w:p>
    <w:p>
      <w:pPr>
        <w:pStyle w:val="TextUnitHeading"/>
      </w:pPr>
      <w:r>
        <w:t>문단 1762  ·  [0790a16]</w:t>
      </w:r>
    </w:p>
    <w:p>
      <w:pPr>
        <w:spacing w:after="40"/>
      </w:pPr>
      <w:r>
        <w:rPr>
          <w:b/>
          <w:sz w:val="18"/>
        </w:rPr>
        <w:t>원문</w:t>
      </w:r>
    </w:p>
    <w:p>
      <w:pPr>
        <w:pStyle w:val="SourceText"/>
      </w:pPr>
      <w:r>
        <w:t>[0790a16] 後明世諦智中三。一列所知十身。二此菩薩知下明法身相作。三此菩薩知眾生業下廣顯十身義。初中。十身內初三是染分。次六是淨分。後一是不二分。皆言分者。同一法界中分別為十故。論重分別中染分三身內。云彼二生因業煩惱者。是第三業報身。顯前二身生起之時因煩惱業故名為報。言是染分者。結其三身也。次明淨分中。云三乘淨者。聲聞乃至如來四身也。此三乘隨何智者。舉智身。隨何法者。舉法身。是彼能知及所知法彼顯示者。結上六種是淨分。虗空非前二相故。名不二分。二諸身相作中。以十身及此地菩薩自身。轉次互作計十一身。有十一翻。合起一百十一身。今文家略示四翻。餘可思准。四翻。謂一以十中初身為首。作自身。及作餘九。二以國土為首。作自及餘九。三以業報身為首。作身身。及作餘九。四越第十虗空身。以自身為首。作眾生身。及作餘九。其相作義。廣如懸談第九門顯義中說。論云以眾生身作自身者。彼自在中所作攝取行故。種種示現者。謂[1]起正覺中。作攝他行。法身相作名種種示現。皆隨物心現也。三廣顯十身義中。初釋眾生身內五句。一業。二生。三煩惱。此三亦名雜染。四色。五無色界差別。二國土身有十相。論云千等者。千是小千。等是等中大二界。即初三相。謂小相。大相。無量。如次應知。淨不淨差別者。釋染淨相。廣等釋餘。指同初地。然有異前。須此會釋。謂云普入者。入是趣入。意彰入剎。由路普是都言欲顯諸剎趣入。方網者。十方諸剎。如因陀羅網故。次四身假名差別者。論云自相差別假名分別無我人故。謂諸身各各當體名自相。而假名義齊名同相。若就人說假。佛身之處何不說耶。以佛勝德超餘人故。七如來身自有十身。一菩提身。示成正覺故。二願身者。願生兜率故。三化身者。所有佛應化故。四力持者。自身舍利住持故。五相好莊嚴身者。所有實報身故。六威勢身者。所有光明攝伏眾生故。七意生身者。所有同不同世間出世間心得自在解脫故。謂隨意現生示同世間故名同。理實出世故名不同。次釋所由。云以於出世自在解脫故能現同。以於世間自在解脫。能示不同。八福德身者。所有不共能作廣大利益因故。謂福超凡小。名不共。因此大福。廣現無量身財等相。廣攝眾生。九法身者。所有如來無漏果故。謂諸佛斷德名無漏界。即十佛中涅槃佛。又是如來內證法身。名無漏界。十智身者。謂佛所有無障碍智故。此智能作一切事。彼事差別。皆悉能知。謂能作一切。釋無障碍義。彼事下結能知。八智身者。論經有八釋。初二句三慧分別。一思量者。聞思慧。二善如實觀相是修慧。三果行所攝者。因果分別所得名彼因名行。四世出世者。就位分別。道前名世。見道已上名出世。五三乘者。大小分別。六共不共者。麤細分別。麤則[2]因修。細則唯大。七乘不乘者。種性分別。已習三乘種性名乘。未習非乘。八學無學者。約修分別。習求名學。果極無學。第九法身者。有五句。一平等相者。無量法門明等一法身故。謂佛無量法明同一法身。故云平等。此是理法。二不壞相者。如聞取故。此是教法中實教。稱理而聞。故云如聞。三隨時隨俗假名差別相者。謂隨所化根性。相應時。說差別故。隨彼世俗言音所宜。差別說故。四眾生非眾生者。謂有根性堪可授法名眾生。不堪授法。同於木石。名非眾生。五知三寶者。名知第一相。謂三寶殊勝故。十虗空身有六句。一無量相者。廣大無限故。二周遍相者。周帀遍滿色法故。三無形相者。不可見故。四無相者。一切處同故。五無邊相者。無初際後際故。六顯現色身相者。能通容受相因色彼分別。謂因於色顯空。成此處彼處等差別故。</w:t>
      </w:r>
    </w:p>
    <w:p>
      <w:pPr>
        <w:spacing w:after="40"/>
      </w:pPr>
      <w:r>
        <w:rPr>
          <w:b/>
          <w:sz w:val="18"/>
        </w:rPr>
        <w:t>한국어 번역</w:t>
      </w:r>
    </w:p>
    <w:p>
      <w:pPr>
        <w:pStyle w:val="TranslationText"/>
      </w:pPr>
      <w:r>
        <w:t>뒤에서 세제지를 밝히는 가운데 셋이 있다. 첫째, 알아야 할 십신을 열거한다. 둘째, ‘이 보살은 안다’ 이하에서는 법신이 서로 이루어지는 것을 밝힌다. 셋째, ‘이 보살은 중생의 업을 안다’ 이하에서는 십신의 뜻을 널리 드러낸다. 처음 가운데, 십신 중 처음 셋은 염분(染分)이고, 다음 여섯은 정분(淨分)이며, 마지막 하나는 불이분(不二分)이다. 모두 ‘분’이라고 한 것은, 동일한 법계 가운데서 분별하여 열로 삼았기 때문이다. 논에서 다시 분별한 가운데 염분의 세 몸 중, ‘저 두 생의 원인이 업과 번뇌이다’라고 한 것은, 세 번째 업보신(業報身)을 말한다. 앞의 두 몸이 생겨날 때 번뇌와 업을 원인으로 하기 때문에 ‘보(報)’라고 이름함을 드러낸다. ‘염분이다’라고 한 것은, 그 세 몸을 맺어 말한 것이다. 다음 정분을 밝히는 가운데, ‘삼승의 청정’이라고 한 것은, 성문에서 여래에 이르는 네 몸을 말한다. ‘이 삼승이 어떠한 지혜를 따르는가’라고 한 것은, 지신(智身)을 든 것이다. ‘어떠한 법을 따르는가’라고 한 것은, 법신을 든 것이다. ‘이는 저 능지(能知)와 소지법(所知法)이 드러내는 것이다’라고 한 것은, 위의 여섯 가지가 정분임을 맺어 말한 것이다. 허공은 앞의 두 상이 아니므로, 불이분이라 한다. 둘째, 여러 몸이 서로 이루어지는 가운데, 십신과 이 지위 보살 자신의 몸을 합하여, 차례로 서로 만들어 계산하면 열한 몸이 되고, 열한 차례의 전환이 있어, 합하면 일백십일신(一百十一身)이 성립한다. 지금 글에서는 간략히 네 차례만 보였다. 나머지는 미루어 생각할 수 있다. 네 차례란, 첫째, 십신 가운데 첫 번째 몸을 으뜸으로 삼아, 자신의 몸을 만들고, 또 나머지 아홉 몸을 만드는 것이다. 둘째, 국토신을 으뜸으로 삼아, 자신과 나머지 아홉 몸을 만든다. 셋째, 업보신을 으뜸으로 삼아, 자신의 몸을 만들고, 또 나머지 아홉 몸을 만든다. 넷째, 제10 허공신을 건너뛰고, 자신의 몸을 으뜸으로 삼아, 중생신을 만들고, 또 나머지 아홉 몸을 만든다. 그 서로 이루어지는 뜻은, 자세히는 현담(懸談) 제9문 ‘현의(顯義)’ 가운데서 설한 것과 같다. 논에서 ‘중생신으로 자신의 몸을 만든다’고 한 것은, 저 자재 가운데서 짓는 바를 섭취하여 행하기 때문이다. ‘갖가지로 나타낸다’는 것은, 곧 정각을 일으키는 가운데, 타인을 섭수하는 행을 짓는 것이다. 법신이 서로 이루어지는 것을 ‘갖가지로 나타낸다’고 한다. 모두 중생의 마음을 따라 나타나는 것이다. 셋째, 십신의 뜻을 널리 드러내는 가운데, 먼저 중생신을 해석하는 데 다섯 구가 있다. 첫째는 업이고, 둘째는 생이며, 셋째는 번뇌이다. 이 셋을 또한 잡염(雜染)이라 한다. 넷째는 색이고, 다섯째는 무색계의 차별이다. 둘째 국토신에는 열 가지 상이 있다. 논에서 ‘천 등’이라고 한 것은, ‘천’은 소천세계이고, ‘등’은 중천·대천 두 세계까지 아울러 말한 것이다. 곧 처음 세 가지 상으로, 소상(小相), 대상(大相), 무량상(無量相)을, 차례대로 알아야 한다. ‘청정과 부정의 차별’은, 염정상(染淨相)을 해석한 것이다. ‘광대함’ 등은 나머지를 해석한다. 처음 지위와 같음을 가리킨 것이다. 그러나 앞과 다른 점이 있으므로, 여기에서 반드시 회통하여 해석해야 한다. 곧 ‘널리 들어간다’고 한 것에서, ‘들어감’은 취입(趣入)이다. 뜻은 국토에 들어가는 것을 드러낸다. 길이 널리 통한다는 것은 모두 말하여 여러 국토로 들어감을 드러내려는 것이다. ‘방망(方網)’이라는 것은, 시방의 모든 국토가, 인드라망과 같기 때문이다. 다음 네 몸에서 ‘가명차별’이라고 한 것은, 논에서 ‘자상차별은 가명으로 분별한 것이어서 아와 인이 없다’고 한 것이다. 곧 여러 몸 각각의 당체를 자상이라 하고, 가명이라는 뜻이 동일한 점을 동상(同相)이라 한다. 만약 사람에 의거해 ‘가(假)’를 설한다면, 부처의 몸에 대해서는 어찌하여 설하지 않는가. 부처의 수승한 덕은 다른 사람을 뛰어넘기 때문이다. 일곱째 여래신에는 자체로 열 가지 몸이 있다. 첫째는 보리신(菩提身)으로, 정각을 이루어 보이기 때문이다. 둘째는 원신(願身)으로, 도솔천에 태어나기를 원하기 때문이다. 셋째는 화신(化身)으로, 모든 부처의 응화가 있기 때문이다. 넷째는 역지신(力持身)으로, 자신의 사리를 머물러 유지하게 하기 때문이다. 다섯째는 상호장엄신(相好莊嚴身)으로, 모든 실제 보신(報身)이 있기 때문이다. 여섯째는 위세신(威勢身)으로, 모든 광명으로 중생을 섭복하기 때문이다. 일곱째는 의생신(意生身)으로, 세간과 출세간에 같기도 하고 같지 않기도 한 모든 마음에서 자재한 해탈을 얻기 때문이다. 곧 뜻에 따라 태어나 세간과 같은 모습을 나타내므로 ‘같다’고 하고, 이치상 실로 출세간이므로 ‘같지 않다’고 한다. 다음은 그 까닭을 해석한다. 출세간에서 자재하게 해탈했기 때문에 능히 같음을 나타내고, 세간에서 자재하게 해탈했기 때문에, 능히 같지 않음을 나타낸다고 한다. 여덟째는 복덕신(福德身)으로, 모든 불공(不共)의 능력이 광대한 이익을 짓는 원인이기 때문이다. 곧 복덕이 범부와 이승을 뛰어넘으므로, ‘불공’이라 한다. 이 큰 복덕을 원인으로 하여, 한량없는 몸과 재물 등의 모습을 널리 나타내고, 널리 중생을 섭수한다. 아홉째는 법신(法身)으로, 여래의 모든 무루의 과이기 때문이다. 곧 모든 부처의 단덕(斷德)을 무루계(無漏界)라 하며, 십불 가운데 열반불이다. 또한 여래가 안으로 증득한 법신을, 무루계라 한다. 열째는 지신(智身)으로, 부처의 모든 무장애지(無障礙智)를 말한다. 이 지혜는 일체의 일을 능히 행하고, 그 일의 차별을, 모두 능히 안다. ‘능히 일체를 행한다’는 것은, 무장애의 뜻을 해석한 것이다. ‘그 일’ 이하는 능히 앎을 맺어 말한 것이다. 여덟째 지신(智身)은, 논경에 여덟 가지 해석이 있다. 처음 두 구는 삼혜(三慧)로 분별한 것이다. 첫째 ‘사량(思量)’은, 문혜와 사혜이다. 둘째 ‘잘 여실히 상을 관한다’는 것은 수혜이다. 셋째 ‘과행(果行)에 섭수된다’는 것은, 인과로 분별한 것이니, 얻은 것을 과라 하고 그 원인을 행이라 한다. 넷째 ‘세간·출세간’은, 지위에 의거해 분별한 것이다. 견도 이전을 세간이라 하고, 견도 이상을 출세간이라 한다. 다섯째 ‘삼승’은, 대승과 소승으로 분별한 것이다. 여섯째 ‘공(共)·불공(不共)’은, 거칠고 미세함으로 분별한 것이다. 거친 것은 함께 닦는 것이고, 미세한 것은 오직 대승이다. 일곱째 ‘승(乘)·비승(非乘)’은, 종성으로 분별한 것이다. 이미 삼승의 종성을 익힌 이를 ‘승’이라 하고, 아직 익히지 않은 이를 ‘비승’이라 한다. 여덟째 ‘유학·무학’은, 수행에 의거해 분별한 것이다. 익히며 구하는 것을 유학이라 하고, 과가 궁극에 이른 것을 무학이라 한다. 아홉째 법신에는, 다섯 구가 있다. 첫째 ‘평등상’은, 한량없는 법문과 명(明)이 하나의 법신과 평등하기 때문이다. 곧 부처의 한량없는 법과 명이 동일한 하나의 법신이므로, 평등이라고 한다. 이는 이법(理法)이다. 둘째 ‘불괴상(不壞相)’은, 들은 바와 같이 취하기 때문이다. 이는 교법 가운데 실제의 가르침이다. 이치에 맞게 듣기 때문에, ‘들은 바와 같이’라고 한다. 셋째 ‘때와 세속을 따라 가명의 차별상이 있다’는 것은, 곧 교화받는 근성을 따라, 상응하는 때에, 차별되게 설하기 때문이다. 또 그 세속의 언어와 음성에 알맞게, 차별되게 설하기 때문이다. 넷째 ‘중생과 비중생’은, 곧 근성이 있어 법을 받을 수 있는 이를 중생이라 하고, 법을 받을 수 없는 이는, 목석과 같으므로, 비중생이라 한다. 다섯째 ‘삼보를 안다’는 것은, 제일의 상을 안다고 이름한 것이다. 삼보가 수승하기 때문이다. 열째 허공신에는 여섯 구가 있다. 첫째 ‘무량상’은, 광대하여 한계가 없기 때문이다. 둘째 ‘주변상(周遍相)’은, 두루 둘러 색법을 가득 채우기 때문이다. 셋째 ‘무형상’은, 볼 수 없기 때문이다. 넷째 ‘불이상(不異相)’은, 모든 곳에서 동일하기 때문이다. 다섯째 ‘무변상’은, 처음과 끝의 경계가 없기 때문이다. 여섯째 ‘색신을 드러내는 상’은, 능히 통하게 하고 받아들이는 상이 색으로 말미암아 저 차별을 드러내기 때문이다. 곧 색을 인하여 허공이 드러나, 이곳과 저곳 등의 차별을 이루기 때문이다.</w:t>
      </w:r>
    </w:p>
    <w:p>
      <w:pPr>
        <w:pStyle w:val="EditorialNote"/>
      </w:pPr>
      <w:r>
        <w:t>교감·번역 메모 | 원문 「作身身」은 문맥상 불안정하다. 『十住經』의 평행문은 업보신에 대해 「作己身」이라 하므로, 번역은 ‘자신의 몸을 만들다’로 처리하고 원문 표기는 보존하였다. / 「由路普是都言」은 문장이 압축·혼란되어 있다. 국토로 두루 취입하는 문맥에 따라 최소한으로 직역하였다. / 원문 「麤則[2]因修」은 평행한 『華嚴經探玄記』에서 「麤即同修，細唯在大」로 되어 있다. 이에 따라 ‘거친 것은 함께 닦는 것’으로 번역하였다. / 원문은 「四無相者」이나 『十地經論』의 허공신 여섯 상에서는 「不異相」으로 되어 있다. 이어지는 「一切處同故」와도 부합하므로 번역은 ‘불이상(不異相)’으로 처리하였다. / 원문 「能通容受相因色彼分別」은 압축되어 있다. 『十地經論』의 평행문 「能通受色相因色彼分別」을 참고하여, 색을 받아들이고 색을 통해 허공의 차별이 드러난다는 뜻으로 번역하였다.</w:t>
      </w:r>
    </w:p>
    <w:p>
      <w:pPr>
        <w:pStyle w:val="TextUnitHeading"/>
      </w:pPr>
      <w:r>
        <w:t>문단 1763  ·  [0791a05]</w:t>
      </w:r>
    </w:p>
    <w:p>
      <w:pPr>
        <w:spacing w:after="40"/>
      </w:pPr>
      <w:r>
        <w:rPr>
          <w:b/>
          <w:sz w:val="18"/>
        </w:rPr>
        <w:t>원문</w:t>
      </w:r>
    </w:p>
    <w:p>
      <w:pPr>
        <w:pStyle w:val="SourceText"/>
      </w:pPr>
      <w:r>
        <w:t>[0791a05] 第五自在分中二。先牒前。亦是顯得此自在所因。後得命下正明自在。於中十自在義。六門分別。一釋名。二辨體。三對治。四行相。五顯因。六問答。初中二。先總。後別。總名十自在者。謂於命等十種。隨應轉變之力。在自。不在於他。此即在之自故。是依主釋。都云十自在。帶數釋也。後別中。一命者。謂隨悲願力住壽分位非隨業轉故。又能令壽隨所欲樂爾許時住故。二心者。證智定故。又隨所樂。於諸三昧。入出無礙故。三財者。資用無限故。又令淨土莊嚴及變化財寶隨應現故。四業者。造淨因故。五生者。隨益物處受報故。六願者。隨所希求必稱遂故。七解者。於所緣境得決定故。又隨自勝解轉大地等為金銀等故。八如意者。隨心現通故。現神攝化有情皆遂故。九智者。隨應成正覺故。又於法義訓釋言詞無滯辨說圓滿究竟故。十法者。隨宜宣教無障㝵故。又以無量種名句文身。建立素怛纜等無上教法。隨其所應故。上十種名。有其通別。若直云命[1]以等。即為別名。自在之目。是其通稱。十中唯如意一名。是有財釋。謂如所意樂故。所餘之名皆一字故。非六釋攝。若依通稱。皆依主釋。謂命之自在。乃至法之自在故。依攝大乘兩家釋論。竝云忍為勝解因。精進為願因。即合解是第六願是第七。今此第八地中。經本。乃願在第六。解在第七。此迴文者誤也。又第九第十。唯此第八地。云第九是智。第十是法。離世間品及十地論等。皆云第九是法。第十是智。其因既同。是般若於義者無違也。又解是勝解。廣略可知。十地論名信解者。亦勝解也。以勝解是信深忍故。又此第八自在名如意。餘處皆神力。世親釋云。神力者五通所攝。准無違。餘門分別。具如別章。</w:t>
      </w:r>
    </w:p>
    <w:p>
      <w:pPr>
        <w:spacing w:after="40"/>
      </w:pPr>
      <w:r>
        <w:rPr>
          <w:b/>
          <w:sz w:val="18"/>
        </w:rPr>
        <w:t>한국어 번역</w:t>
      </w:r>
    </w:p>
    <w:p>
      <w:pPr>
        <w:pStyle w:val="TranslationText"/>
      </w:pPr>
      <w:r>
        <w:t>다섯째 자재분(自在分) 가운데 둘이 있다. 먼저 앞의 내용을 든다. 또한 이 자재를 얻게 된 원인을 드러낸 것이기도 하다. 뒤의 ‘명을 얻고’ 이하에서 바로 자재를 밝힌다. 그 가운데 십자재(十自在)의 뜻을, 여섯 문으로 분별한다. 첫째 명칭을 해석하고, 둘째 체를 분별하며, 셋째 대치를 밝히고, 넷째 행상을 밝히며, 다섯째 원인을 드러내고, 여섯째 문답한다. 첫째 가운데 둘이 있다. 먼저 총설하고, 뒤에 개별적으로 밝힌다. 총괄하여 ‘십자재’라고 이름한 것은, 명(命) 등 열 가지에 대하여, 마땅함에 따라 변화시키는 힘이, 자기에게 있고, 타인에게 있지 않기 때문이다. 이는 곧 ‘재(在)의 자(自)’라는 뜻이므로, 의주석(依主釋)이다. 전체를 ‘십자재’라고 하는 것은, 수를 띤 해석[帶數釋]이다. 뒤의 개별 설명 가운데, 첫째 명자재(命自在)는, 자비와 원력에 따라 수명의 분위를 머물게 하여 업에 따라 전변하지 않기 때문이다. 또 수명을 원하는 바에 따라 그만큼의 시간 동안 머물게 할 수 있기 때문이다. 둘째 심자재(心自在)는, 지혜로 선정에 증입하기 때문이다. 또 원하는 바에 따라, 여러 삼매에, 들고 나옴이 걸림이 없기 때문이다. 셋째 재자재(財自在)는, 자용(資用)이 한량없기 때문이다. 또 정토를 장엄하고 재보를 변화시켜 마땅함에 따라 나타낼 수 있기 때문이다. 넷째 업자재(業自在)는, 청정한 원인을 짓기 때문이다. 다섯째 생자재(生自在)는, 중생에게 이익되는 곳을 따라 과보를 받기 때문이다. 여섯째 원자재(願自在)는, 희구하는 바가 반드시 뜻에 맞게 성취되기 때문이다. 일곱째 해자재(解自在)는, 소연의 경계에 대해 결정적인 이해를 얻기 때문이다. 또 자신의 수승한 이해에 따라 대지 등을 금·은 등으로 바꾸기 때문이다. 여덟째 여의자재(如意自在)는, 마음을 따라 신통을 나타내기 때문이다. 신통을 나타내 중생을 섭수하고 교화하는 일이 모두 뜻대로 이루어지기 때문이다. 아홉째 지자재(智自在)는, 마땅함에 따라 정각을 이루기 때문이다. 또 법·의미·훈석·언사에 막힘이 없이 변설이 원만하고 궁극에 이르기 때문이다. 열째 법자재(法自在)는, 알맞음에 따라 가르침을 펴는 데 장애가 없기 때문이다. 또 한량없는 종류의 명신·구신·문신으로, 소달람(素怛纜) 등의 위없는 교법을 세워, 그에 마땅하게 하기 때문이다. 위의 열 가지 명칭에는, 통칭과 별칭이 있다. 만약 곧바로 명(命) 등이라고 하면, 각각의 별칭이 된다. ‘자재’라는 명칭은, 그 통칭이다. 열 가지 가운데 오직 ‘여의’라는 한 명칭만, 유재석(有財釋)이다. 곧 뜻하는 바와 같다는 뜻이기 때문이다. 나머지 명칭들은 모두 한 글자이므로, 육합석에 속하지 않는다. 통칭에 의거하면, 모두 의주석이다. 곧 ‘명의 자재’에서, ‘법의 자재’에 이르기 때문이다. 『섭대승론』의 두 주석가에 의하면, 모두 인(忍)을 승해의 원인이라 하고, 정진을 원의 원인이라 한다. 그렇다면 해(解)가 제6이고 원(願)이 제7이어야 한다. 그런데 이 제8지의, 경본에서는, 원이 도리어 제6에 있고, 해가 제7에 있다. 이는 글의 순서를 뒤바꾼 오류이다. 또 제9와 제10에 대해서도, 오직 이 제8지에서는, 제9를 지(智)라 하고, 제10을 법(法)이라 한다. 그러나 「이세간품」과 『십지론』 등에서는, 모두 제9를 법이라 하고, 제10을 지라 한다. 그 원인이 이미 동일하니, 곧 반야라는 뜻에서는 어긋남이 없다. 또 ‘해’는 승해이니, 광략의 차이는 알 수 있다. 『십지론』에서 ‘신해(信解)’라 이름한 것도, 역시 승해이다. 승해는 믿음이 깊이 인가하는 것이기 때문이다. 또 이 제8지에서는 제8자재를 ‘여의’라 하지만, 다른 곳에서는 모두 ‘신력’이라 한다. 세친의 주석에서 말한다. 신력이란 오통에 포섭된다. 이에 준하면 어긋남이 없다. 나머지 문으로 분별하는 것은, 자세히는 별도의 장과 같다.</w:t>
      </w:r>
    </w:p>
    <w:p>
      <w:pPr>
        <w:pStyle w:val="TextUnitHeading"/>
      </w:pPr>
      <w:r>
        <w:t>문단 1764  ·  [0791b09]</w:t>
      </w:r>
    </w:p>
    <w:p>
      <w:pPr>
        <w:spacing w:after="40"/>
      </w:pPr>
      <w:r>
        <w:rPr>
          <w:b/>
          <w:sz w:val="18"/>
        </w:rPr>
        <w:t>원문</w:t>
      </w:r>
    </w:p>
    <w:p>
      <w:pPr>
        <w:pStyle w:val="SourceText"/>
      </w:pPr>
      <w:r>
        <w:t>[0791b09] 第六明大勝分中二。初牒前。亦是顯得大勝所因。後則為下正顯。於中三。一智大。二此菩薩如是下明業大。三佛子菩薩住此下明彼所住功德大。初中四句。初句總。謂於生死涅槃俱不住故。寂用難測名不思議。後別中三。一修盡至不思議證理甚深。二所知不思議照境廣大。三除障不思議破取相極。二業大中二。先牒前。後畢竟下十二句正顯業大。於中。初三句。明三業淨是業大。體下九句。約修辨業攝為四。一起能起起同時者。謂前三業是所起智慧。起彼是能起。彼業起竟。共慧相隨。名曰同時。故名身業隋智行。二般若下智攝。不染作利眾生行等者。明智悲一對。故云般若增上大悲首等。三善起願下因攝。自行他行因等者。此能感所感為一對。謂自起大願名自行。此自行與他佛行。能加為因。故名他行因等。故云善起願善為佛護。四常勸下作業所持者。謂三業行成不壞名持。於中三句。初二利他成就。一說法益生。二普住下淨土神通化。後一自行增。三明彼二所住功德大中。十三句。於中。前十句正釋。後此菩薩下三句結成。前中。論攝為七。初四為一。是住德體故。名善住道功德。後六各一。是約修辨德。前中四句。初二自行。一淨心離障。二深心攝善。不離道故名對治堅。後二利他慈悲不捨救也。後約修辨德中。一不忘德。是意業總持德。二成就語業說德。三定以自在。是身業德。依定發通故。四依願力起行。五修行成就者。明行力集法。六與智者。行成證入佛境。名佛與智。此後六及前一合七也。後三句結定者。初智力者。牒前智大。無[2]增愛不分別眾生有惱無惱故。能現下牒前作業大。謂平等作業故。無過咎者。是前彼二所住功德大。以得前七種功德故。法行事中無過矢也。</w:t>
      </w:r>
    </w:p>
    <w:p>
      <w:pPr>
        <w:spacing w:after="40"/>
      </w:pPr>
      <w:r>
        <w:rPr>
          <w:b/>
          <w:sz w:val="18"/>
        </w:rPr>
        <w:t>한국어 번역</w:t>
      </w:r>
    </w:p>
    <w:p>
      <w:pPr>
        <w:pStyle w:val="TranslationText"/>
      </w:pPr>
      <w:r>
        <w:t>여섯째 대승분(大勝分)을 밝히는 가운데 둘이 있다. 처음은 앞의 내용을 든다. 또한 대승을 얻게 된 원인을 드러낸 것이기도 하다. 뒤의 ‘곧’ 이하에서 바로 드러낸다. 그 가운데 셋이 있다. 첫째 지혜의 큼[智大]이고, 둘째 ‘이 보살이 이와 같이’ 이하에서는 업의 큼[業大]을 밝히며, 셋째 ‘불자여, 보살이 이 지위에 머물러’ 이하에서는 그 둘이 머무는 공덕의 큼을 밝힌다. 첫째 가운데 네 구가 있다. 첫 구는 총설이다. 곧 생사와 열반 어느 쪽에도 머물지 않기 때문이다. 적정한 작용을 헤아리기 어려우므로 불가사의라 한다. 뒤의 별설에는 셋이 있다. 첫째 ‘닦음이 다하여’에 이르는 것은 불가사의하게 이치를 증득하는 심심함이다. 둘째 ‘아는 바가 불가사의하다’는 것은 경계를 비추는 것이 광대함이다. 셋째 ‘장애를 없앰이 불가사의하다’는 것은 상에 집착함을 철저히 깨뜨리는 것이다. 둘째 업대(業大) 가운데 둘이 있다. 먼저 앞의 내용을 들고, 뒤의 ‘필경’ 이하 열두 구에서 바로 업대를 드러낸다. 그 가운데, 처음 세 구는, 삼업이 청정함을 밝혀 업대의, 체로 삼고, 아래 아홉 구는, 수행에 의거해 업을 분별하여 네 가지로 묶는다. 첫째 ‘능히 일으키는 것과 일어나는 것이 동시에 일어난다’는 것은, 곧 앞의 삼업이 일어난 바의 지혜이고, 그것을 일으키는 것이 능히 일으키는 것이다. 그 업이 일어나고 나면, 지혜와 함께 서로 따른다. 이를 ‘동시’라고 한다. 그러므로 ‘신업이 지혜를 따라 행한다’고 한다. 둘째 ‘반야’ 이하에서는 지혜에 포섭되는 것을 밝힌다. ‘물들지 않고 중생을 이롭게 하는 행 등을 짓는다’는 것은, 지혜와 자비 한 쌍을 밝힌 것이다. 그러므로 ‘반야가 증상이고 대비가 으뜸이다’ 등이라 한다. 셋째 ‘원을 잘 일으킨다’ 이하에서는 원인에 포섭됨을 밝힌다. ‘자행과 타행의 원인’ 등은, 능감과 소감의 한 쌍을 이룬다. 곧 스스로 대원을 일으키는 것을 자행이라 한다. 이 자행과 타인의 불행(佛行)이, 능히 가피하는 원인이 되므로, ‘타행의 원인’ 등이라 한다. 그러므로 ‘원을 잘 일으키고 부처의 호념을 잘 받는다’고 한다. 넷째 ‘항상 권한다’ 이하의 ‘작업소지(作業所持)’는, 곧 삼업의 행이 성취되어 무너지지 않는 것을 ‘지(持)’라 한다. 그 가운데 세 구가 있다. 처음 둘은 이타행의 성취이다. 첫째는 설법으로 중생을 이롭게 하는 것이다. 둘째 ‘두루 머문다’ 이하에서는 정토의 신통으로 교화한다. 마지막 하나는 자행이 증장하는 것이다. 셋째, 그 둘이 머무는 공덕의 큼을 밝히는 가운데, 열세 구가 있다. 그 가운데, 앞의 열 구는 바로 해석하고, 뒤의 ‘이 보살은’ 이하 세 구는 맺어 이룬다. 앞부분 가운데, 논에서는 일곱으로 묶는다. 처음 네 구를 하나로 삼는데, 이는 머무는 덕의 체이기 때문이다. 그러므로 선주도공덕(善住道功德)이라 한다. 뒤의 여섯은 각각 하나씩이며, 수행에 의거해 덕을 분별한 것이다. 앞의 네 구 가운데, 처음 둘은 자행이다. 첫째는 마음을 청정히 하여 장애를 여의는 것이고, 둘째는 깊은 마음으로 선법을 포섭하는 것이다. 도에서 떠나지 않으므로 ‘대치가 견고하다’고 한다. 뒤의 둘은 이타행으로, 자비로 버리지 않고 구제하는 것이다. 뒤에서 수행에 의거해 덕을 분별하는 가운데, 첫째는 잊지 않는 덕이다. 이는 의업의 총지덕이다. 둘째는 어업을 성취하여 설하는 덕이다. 셋째는 선정으로 자재함을 얻는 것이다. 이는 신업의 덕이다. 선정에 의지하여 신통을 일으키기 때문이다. 넷째는 원력에 의지하여 행을 일으키는 것이다. 다섯째 ‘수행성취’는, 행의 힘으로 법을 모으는 것을 밝힌다. 여섯째 ‘지혜를 함께함’은, 행이 성취되어 부처의 경계에 증입하는 것이다. 이를 ‘부처가 지혜를 준다’고 한다. 이 뒤의 여섯과 앞의 하나를 합하면 일곱이다. 뒤의 세 구로 결정하여 맺는 가운데, 처음 ‘지력’은, 앞의 지대(智大)를 든 것이다. 미움과 사랑[憎愛]이 없어 중생에게 괴로움이 있고 없음을 분별하지 않기 때문이다. ‘능히 나타낸다’ 이하는 앞의 작업대(作業大)를 든 것이다. 곧 평등하게 업을 짓기 때문이다. ‘과구가 없다’는 것은, 앞의 그 둘이 머무는 공덕의 큼을 말한다. 앞의 일곱 가지 공덕을 얻었기 때문에, 법을 행하는 일 가운데 허물이 없는 것이다.</w:t>
      </w:r>
    </w:p>
    <w:p>
      <w:pPr>
        <w:pStyle w:val="EditorialNote"/>
      </w:pPr>
      <w:r>
        <w:t>교감·번역 메모 | 원문 「無[2]增愛」는 『十地經論』의 평행문 「得無憎愛」에 따라 ‘미움과 사랑[憎愛]이 없다’는 뜻으로 번역하였다. / 원문 「無過矢」의 「矢」는 문맥상 이례적이며 『十地經論』은 「一切事中無有過咎」라 한다. 번역은 ‘허물이 없다’로 처리하였다.</w:t>
      </w:r>
    </w:p>
    <w:p>
      <w:pPr>
        <w:pStyle w:val="TextUnitHeading"/>
      </w:pPr>
      <w:r>
        <w:t>문단 1765  ·  [0791c14]</w:t>
      </w:r>
    </w:p>
    <w:p>
      <w:pPr>
        <w:spacing w:after="40"/>
      </w:pPr>
      <w:r>
        <w:rPr>
          <w:b/>
          <w:sz w:val="18"/>
        </w:rPr>
        <w:t>원문</w:t>
      </w:r>
    </w:p>
    <w:p>
      <w:pPr>
        <w:pStyle w:val="SourceText"/>
      </w:pPr>
      <w:r>
        <w:t>[0791c14] 第七釋名分中二。先顯地釋名約法明位。後佛子菩薩成就下辨智者釋名約人彰得。</w:t>
      </w:r>
    </w:p>
    <w:p>
      <w:pPr>
        <w:spacing w:after="40"/>
      </w:pPr>
      <w:r>
        <w:rPr>
          <w:b/>
          <w:sz w:val="18"/>
        </w:rPr>
        <w:t>한국어 번역</w:t>
      </w:r>
    </w:p>
    <w:p>
      <w:pPr>
        <w:pStyle w:val="TranslationText"/>
      </w:pPr>
      <w:r>
        <w:t>일곱째 석명분(釋名分) 가운데 둘이 있다. 먼저 지위의 이름을 드러내어 해석하니 법에 의거해 지위를 밝힌다. 뒤의 ‘불자여, 보살이 성취하여’ 이하에서는 지혜로운 이를 통해 이름을 해석하니 사람에 의거해 얻음을 드러낸다.</w:t>
      </w:r>
    </w:p>
    <w:p>
      <w:pPr>
        <w:pStyle w:val="TextUnitHeading"/>
      </w:pPr>
      <w:r>
        <w:t>문단 1766  ·  [0791c15]</w:t>
      </w:r>
    </w:p>
    <w:p>
      <w:pPr>
        <w:spacing w:after="40"/>
      </w:pPr>
      <w:r>
        <w:rPr>
          <w:b/>
          <w:sz w:val="18"/>
        </w:rPr>
        <w:t>원문</w:t>
      </w:r>
    </w:p>
    <w:p>
      <w:pPr>
        <w:pStyle w:val="SourceText"/>
      </w:pPr>
      <w:r>
        <w:t>[0791c15] 前中十句。論攝為六。謂第三第八各為一。餘八兩兩為一。故有六也。一初二句明染對治。一下地功用行小乘願諸魔業故名不動。二謂煩惱習行故名不轉。二次一句明能得難得甚深無生故名難得。三次二句明發行清淨。一[3]友淨。謂如童子無染欲之過。純無漏慧。世莫能測故。論經云。王子者。如王子生在王家。尊貴無有譏嫌卑門之過。菩薩亦爾。得在此地。一切所作無功用失。二行得者。住生地所欲事自在成就故。四次二句明世間出世間有作淨勝。謂教道脩起名有作。有作名成。福德名世間。慧名出世。出世之慧善決擇智障淨故。名究竟。五次有一句。明彼二無作淨勝。謂證道真理非脩[1]行作。梵云無與變化相似故。二譯致異由願非滯寂故云變化。六以二句明菩薩地勝。謂位分過前故。一力持者。願力任持故。論經名加地者。願力所持。如他力加故。由先願護持故。他不能動。由先善起導行。今得無功用也。此勝六地者。發起殊勝行故。此顯過前也。他事念動故。彰前劣也。此即六地觀空。以有為他。動其空觀。今則不爾。故過前也。二先脩善名無功用地者。明勝七地有功用。顯前劣此。此地善起等。彰此勝彼。餘文可知。</w:t>
      </w:r>
    </w:p>
    <w:p>
      <w:pPr>
        <w:spacing w:after="40"/>
      </w:pPr>
      <w:r>
        <w:rPr>
          <w:b/>
          <w:sz w:val="18"/>
        </w:rPr>
        <w:t>한국어 번역</w:t>
      </w:r>
    </w:p>
    <w:p>
      <w:pPr>
        <w:pStyle w:val="TranslationText"/>
      </w:pPr>
      <w:r>
        <w:t>앞부분에는 열 구가 있다. 논에서는 여섯으로 묶는다. 곧 셋째와 여덟째는 각각 하나로 삼고, 나머지 여덟은 둘씩 하나로 삼으므로, 여섯이 된다. 첫째, 처음 두 구는 염오의 대치를 밝힌다. 첫째, 아래 지위의 공용행과 소승의 원 및 모든 마업 때문에 ‘부동’이라 한다. 둘째, 번뇌의 습기행 때문에 ‘불전(不轉)’이라 한다. 둘째, 다음 한 구는 얻기 어려운 심심한 무생을 능히 얻으므로 ‘난득(難得)’이라 함을 밝힌다. 셋째, 다음 두 구는 발행이 청정함을 밝힌다. 첫째 발행의 청정[發淨]이다. 곧 동자와 같이 욕망의 오염이라는 허물이 없고, 순수한 무루혜이므로, 세간에서 헤아릴 수 없기 때문이다. 논경에서는 말한다. ‘왕자’라는 것은, 왕자가 왕가에 태어나, 존귀하여 비천한 문벌이라는 비방과 혐의가 없는 것과 같다. 보살도 또한 그러하여, 이 지위에 머물게 되면, 모든 행위에 공용의 허물이 없다. 둘째 ‘행득(行得)’은, 생지(生地)에 머물러 원하는 일을 자재하게 성취하기 때문이다. 넷째, 다음 두 구는 세간·출세간의 유작(有作)이 청정하고 수승함을 밝힌다. 곧 교도(教道)에 따라 닦아 일으키는 것을 유작이라 한다. 유작을 ‘성(成)’이라 이름한다. 복덕을 세간이라 하고, 지혜를 출세간이라 한다. 출세간의 지혜가 지장(智障)을 잘 결택하여 청정하게 하므로, ‘구경’이라 한다. 다섯째, 다음 한 구는, 그 두 가지 무작(無作)이 청정하고 수승함을 밝힌다. 곧 증도(證道)의 진리는 닦아서 만들어지는 것이 아니다. 범어에서 ‘열반’과 ‘변화’가 서로 비슷하기 때문이다. 두 번역에 차이가 생겼으며, 원으로 적멸에 머물지 않으므로 ‘변화’라고 한다. 여섯째, 두 구로 보살의 지위가 수승함을 밝힌다. 곧 지위의 단계가 앞을 넘어섰기 때문이다. 첫째 ‘역지(力持)’는, 원력으로 임지(任持)되기 때문이다. 논경에서 ‘가지(加地)’라고 이름한 것은, 원력에 의해 유지되어, 다른 힘이 가피하는 것과 같기 때문이다. 앞서 세운 원이 호지하기 때문에, 다른 것이 움직일 수 없다. 앞서 선하게 행을 일으켜 이끌었기 때문에, 지금 무공용을 얻는다. ‘이는 육지를 뛰어넘는다’는 것은, 수승한 행을 일으키기 때문이다. 이는 앞 지위를 넘어섰음을 드러낸다. ‘다른 일에 생각이 움직인다’는 것은, 앞 지위가 열등함을 드러낸다. 이는 곧 육지에서 공을 관하면서, 유(有)를 다른 것으로 삼아, 그 공관을 움직이는 것이다. 지금은 그렇지 않으므로, 앞을 넘어선다. 둘째 ‘먼저 선을 닦아 무공용지라 한다’는 것은, 칠지의 유공용보다 수승함을 밝힌다. 앞 지위가 이에 비해 열등함을 드러낸다. 이 지위에서는 선을 잘 일으키는 등으로, 이 지위가 저 지위보다 수승함을 드러낸다. 나머지 글은 알 수 있다.</w:t>
      </w:r>
    </w:p>
    <w:p>
      <w:pPr>
        <w:pStyle w:val="EditorialNote"/>
      </w:pPr>
      <w:r>
        <w:t>교감·번역 메모 | 원문 「一[3]友淨」은 평행한 『十地經論』·『華嚴經探玄記』의 「發淨」에 따라 ‘발행의 청정[發淨]’으로 번역하였다. / 원문 「非脩[1]行作」은 평행한 『華嚴經探玄記』의 「非修所作」에 따라 ‘닦아서 만들어지는 것이 아니다’로 번역하였다. / 원문 「梵云無與變化相似故」는 문맥상 결락·오자가 있는 것으로 보인다. 평행한 『華嚴經探玄記』의 「梵語涅槃與變化相近」에 따라 ‘범어에서 열반과 변화가 서로 비슷하다’는 뜻으로 번역하였다.</w:t>
      </w:r>
    </w:p>
    <w:p>
      <w:pPr>
        <w:pStyle w:val="TextUnitHeading"/>
      </w:pPr>
      <w:r>
        <w:t>문단 1767  ·  [0792a11]</w:t>
      </w:r>
    </w:p>
    <w:p>
      <w:pPr>
        <w:spacing w:after="40"/>
      </w:pPr>
      <w:r>
        <w:rPr>
          <w:b/>
          <w:sz w:val="18"/>
        </w:rPr>
        <w:t>원문</w:t>
      </w:r>
    </w:p>
    <w:p>
      <w:pPr>
        <w:pStyle w:val="SourceText"/>
      </w:pPr>
      <w:r>
        <w:t>[0792a11] 後明智者釋名中二。先總牒前所成能起[2]前後。後入佛下正顯。前中謂何故此菩薩得名不動。有二義故。一一向不動。謂行修上順故。二一體不動。謂與諸菩薩行同體故。後正顯中二。先廣釋二種不動。後於無量下總結。前中二。先明一向不動。後佛子菩薩如是入下顯一體不動。前中十四句。先四句釋明一向義。後十句明不動義。前中初云入佛境界者。論經名入佛性。由梵云。駄都。此云界。亦云性故。二處譯異。然義無別。言此菩薩智契佛所證境界故。滿足勝者。近同佛果故。隨順因者。標後三句隨順佛因也。二佛功德照者。名攝功德善清淨義故。明觀解攝德。三順佛威儀者。名為正行故。依解起脩。四佛境現前者。近佛境故。佛即是境。非佛之境。後十句釋不動者。初一是總。常為等者。上果下加故。餘九是別。論攝為五。謂前四各一。後五為一。前中。一釋梵等者。是供養功德。明感天供養。二金剛等。守護功德。先來密護。從此現形護。三恒不等。依止功德。謂依定成德。四能現等。國土清淨功德。謂前淨土分中現身差別也。次五句五。一者是化眾生功德。於中。一於一一等。是願取諸有中生。此身業化益。二報德等。是[3]報心便智。智力能知眾生諸根欲煩惱等。此意業化也。三三昧自在者。是無量法力轉法輪故。此語業化。依定證法。以此法力。能轉法輪。故云語業。四能受無量記者。是受力。謂堪能領受多佛記故。此句。論經有。今此脫。(勘梵本)五隨有等者。是[4]護力。謂示現成佛說法度人。後明一體不動中十句。初一句總。餘九別。別依總開出。總中云入大乘會者。謂此菩薩得預此無功用位菩薩大會眾數。言入大乘眾數者。是不破義。後別中九句。一獲大神通者。是智不壞。以內證法實故。二[5]數大等者。是說不壞。以依證起說故。三入無礙等者。解脫不壞。以無礙法界業用自在。四知世界等者。佛國土清淨不壞。以於諸佛大自在無碍故。曰善知。五示現等者。入大乘不壞。意業入法能示現。六隨意等者。神通不壞。是身業。七善能等者。能解釋義不壞。是語業。八普伏等者。坐道場不壞。謂降魔怨。九深入等者。正覺不壞。[6]心能現佛說法。後總云[＊]心修行得不退轉無碍不斷絕故。名不動地菩薩。</w:t>
      </w:r>
    </w:p>
    <w:p>
      <w:pPr>
        <w:spacing w:after="40"/>
      </w:pPr>
      <w:r>
        <w:rPr>
          <w:b/>
          <w:sz w:val="18"/>
        </w:rPr>
        <w:t>한국어 번역</w:t>
      </w:r>
    </w:p>
    <w:p>
      <w:pPr>
        <w:pStyle w:val="TranslationText"/>
      </w:pPr>
      <w:r>
        <w:t>뒤에서 지혜로운 이를 통해 이름을 해석하는 가운데 둘이 있다. 먼저 앞에서 성취한 바와 능히 일으키는 전후를 총괄해 든다. 뒤의 ‘불지에 들어간다’ 이하에서 바로 드러낸다. 앞에서는 ‘무엇 때문에 이 보살을 부동이라 이름하는가’를 밝힌다. 두 가지 뜻이 있기 때문이다. 첫째는 일향부동(一向不動)이다. 곧 수행이 위를 따라 순응하기 때문이다. 둘째는 일체부동(一體不動)이다. 곧 여러 보살의 행과 한 체이기 때문이다. 뒤에서 바로 드러내는 가운데 둘이 있다. 먼저 두 가지 부동을 널리 해석하고, 뒤의 ‘한량없는’ 이하에서 총괄하여 맺는다. 앞부분 가운데 둘이 있다. 먼저 일향부동을 밝히고, 뒤의 ‘불자여, 보살이 이와 같이 들어가’ 이하에서는 일체부동을 드러낸다. 앞부분에는 열네 구가 있다. 먼저 네 구는 일향(一向)의 뜻을 해석해 밝힌다. 뒤의 열 구는 부동(不動)의 뜻을 밝힌다. 앞부분 가운데 처음 ‘부처의 경계에 들어간다’고 한 것은, 논경에서는 ‘불성(佛性)에 들어간다’고 이름한다. 범어로는, ‘다투(馱都, dhātu)’라고 한다. 여기서는 ‘계(界)’라고 번역하며, 또한 ‘성(性)’이라고도 번역하기 때문이다. 두 곳의 번역은 다르지만, 뜻에는 차이가 없다. 이 보살의 지혜가 부처가 증득한 경계에 계합함을 말한다. ‘수승함을 만족한다’는 것은, 부처의 과위에 가까이 동등해지기 때문이다. ‘인(因)을 수순한다’는 것은, 뒤의 세 구가 부처의 인을 수순함을 표방한 것이다. 둘째 ‘부처의 공덕이 비춘다’는 것은, 공덕을 거두어 선하고 청정하게 한다는 뜻이기 때문이다. 관찰하고 이해하여 공덕을 거두어들임을 밝힌다. 셋째 ‘부처의 위의를 따른다’는 것은, 정행(正行)이라 이름하기 때문이다. 이해에 의지하여 수행을 일으킨다. 넷째 ‘부처의 경계가 현전한다’는 것은, 부처의 경계에 가까워지기 때문이다. 부처 자체가 곧 경계이며, 부처의 경계라는 소유격의 뜻이 아니다. 뒤의 열 구에서 부동을 해석하는 가운데, 처음 한 구는 총괄이다. ‘항상 …에게’라고 한 것은, 위로는 과가, 아래로는 가피가 더해지기 때문이다. 나머지 아홉 구는 개별 설명이다. 논에서는 이를 다섯으로 거둔다. 곧 앞의 네 가지는 각각 하나씩이고, 뒤의 다섯 가지를 하나로 삼는다. 앞부분 가운데, 첫째 범천 등이란, 공양의 공덕이다. 천신들의 공양을 감응함을 밝힌다. 둘째 금강 등은, 수호의 공덕이다. 전부터 은밀히 보호하다가, 이때부터 형상을 드러내어 보호한다. 셋째 ‘항상 …하지 않는다’는 것은, 의지의 공덕이다. 곧 선정에 의지하여 공덕을 이룬다. 넷째 ‘능히 나타낸다’ 등은, 국토를 청정하게 하는 공덕이다. 곧 앞의 정토분에서 몸의 차별을 나타낸 것이다. 다음 다섯 구가 다섯째이다. 이는 중생을 교화하는 공덕이다. 그 가운데, 첫째 ‘하나하나에서’ 등은, 원을 세워 여러 유(有) 가운데 태어남을 취하는 것이다. 이는 신업으로 교화하여 이익되게 하는 것이다. 둘째 ‘보덕(報德)’ 등은, 이는 ‘보심편지(報心便智)’이다. 지혜의 힘으로 중생의 여러 근기·욕구·번뇌 등을 알 수 있다. 이는 의업으로 교화하는 것이다. 셋째 ‘삼매가 자재하다’는 것은, 한량없는 법력으로 법륜을 굴리는 것이다. 이는 어업(語業)으로 교화하는 것이다. 선정에 의지하여 법을 증득하고, 이 법력으로, 법륜을 굴릴 수 있다. 그러므로 어업이라 한다. 넷째 ‘한량없는 수기를 받을 수 있다’는 것은, 수력(受力)이다. 곧 많은 부처의 수기를 능히 받아 지닐 수 있기 때문이다. 이 구는, 논경에는 있으나, 지금 이 본문에는 빠져 있다. (범본을 살필 것) 다섯째 ‘유(有)를 따라’ 등은, 호력(護力)이다. 곧 성불하여 설법하고 사람을 제도하는 모습을 나타낸다. 뒤에서 일체부동(一體不動)을 밝히는 가운데 열 구가 있다. 처음 한 구는 총괄이고, 나머지 아홉은 개별 설명이다. 개별 설명은 총괄에서 나누어 나온 것이다. 총괄 가운데 ‘대승의 회중에 들어간다’는 것은, 이 보살이 무공용위의 보살 대회에 참여하여 그 무리에 듦을 말한다. ‘대승의 무리에 든다’고 한 것은, 파괴되지 않는다는 뜻이다. 뒤의 개별 설명에는 아홉 구가 있다. 첫째 ‘대신통을 얻는다’는 것은, 지혜가 무너지지 않는 것이다. 내적으로 법의 실상을 증득하기 때문이다. 둘째 ‘ 큰 광명을 놓는다’ 등은, 설법이 무너지지 않는 것이다. 증득에 의지하여 설법을 일으키기 때문이다. 셋째 ‘무애에 들어간다’ 등은, 해탈이 무너지지 않는 것이다. 걸림 없는 법계에서 업용이 자재하기 때문이다. 넷째 ‘세계를 안다’ 등은, 불국토의 청정함이 무너지지 않는 것이다. 여러 부처의 큰 자재에 걸림이 없기 때문이다. 그러므로 ‘잘 안다’고 한다. 다섯째 ‘나타낸다’ 등은, 대승에 들어감이 무너지지 않는 것이다. 의업으로 법에 들어가 능히 나타낸다. 여섯째 ‘뜻대로’ 등은, 신통이 무너지지 않는 것이다. 이는 신업이다. 일곱째 ‘잘 능히’ 등은, 뜻을 해석하는 능력이 무너지지 않는 것이다. 이는 어업이다. 여덟째 ‘널리 제압한다’ 등은, 도량에 앉는 일이 무너지지 않는 것이다. 곧 마군의 원수를 항복시키는 것이다. 아홉째 ‘깊이 들어간다’ 등은, 정각이 무너지지 않는 것이다. 마음으로 부처가 설법하는 모습을 나타낼 수 있다. 뒤에서 총괄하여 말하기를, 마음으로 수행하여 불퇴전과 걸림 없음과 끊어지지 않음을 얻기 때문이다. 그래서 부동지의 보살이라 이름한다.</w:t>
      </w:r>
    </w:p>
    <w:p>
      <w:pPr>
        <w:pStyle w:val="EditorialNote"/>
      </w:pPr>
      <w:r>
        <w:t>교감·번역 메모 | 원문 「是[3]報心便智」는 문맥상 불안정하다. 『十地經論』의 평행문은 이 항목을 「根心使智力」이라 하고, 후대 『華嚴經疏』는 이를 「報得神通」과 연계한다. 원문을 보존하고 「報心便智」는 음역 병기하여 번역하였다. / 원문 「二[5]數大等者」는 문맥상 불안정하다. 해당 불괴(不壞)의 둘째 항목은 경문·『十地經論』 평행문에서 「放大光明」에 해당하므로 번역은 ‘큰 광명을 놓는다’로 처리하고 원문 표기는 보존하였다.</w:t>
      </w:r>
    </w:p>
    <w:p>
      <w:pPr>
        <w:pStyle w:val="TextUnitHeading"/>
      </w:pPr>
      <w:r>
        <w:t>문단 1768  ·  [0792b24]</w:t>
      </w:r>
    </w:p>
    <w:p>
      <w:pPr>
        <w:spacing w:after="40"/>
      </w:pPr>
      <w:r>
        <w:rPr>
          <w:b/>
          <w:sz w:val="18"/>
        </w:rPr>
        <w:t>원문</w:t>
      </w:r>
    </w:p>
    <w:p>
      <w:pPr>
        <w:pStyle w:val="SourceText"/>
      </w:pPr>
      <w:r>
        <w:t>[0792b24] 第二明位果中。三果同前。就調柔法說中。云受世界差別等者。等取眾生及智正覺二世故。以依此三能無量淨土作用名為法明故。說所受為彼因相。喻中依人顯勝。謂得清淨地身心勝故。即純淨無漏也。善根光明更明淨示現者。釋教智淨。攝報果中。云能與聲聞辟支佛諸菩薩波羅蜜道者。梵本中無諸字道字餘准可知。</w:t>
      </w:r>
    </w:p>
    <w:p>
      <w:pPr>
        <w:spacing w:after="40"/>
      </w:pPr>
      <w:r>
        <w:rPr>
          <w:b/>
          <w:sz w:val="18"/>
        </w:rPr>
        <w:t>한국어 번역</w:t>
      </w:r>
    </w:p>
    <w:p>
      <w:pPr>
        <w:pStyle w:val="TranslationText"/>
      </w:pPr>
      <w:r>
        <w:t>둘째, 위과(位果)를 밝히는 가운데, 세 가지 과는 앞과 같다. 조유법을 설명하는 가운데, ‘세계의 차별 등을 받는다’고 한 것은, 중생세간과 지정각세간의 두 세간까지 포함하여 말한 것이다. 이 세 가지에 의지해 한량없는 정토의 작용을 일으킬 수 있으므로 법명(法明)이라 이름한다. 받아들이는 바를 저 인(因)의 모습으로 설명한다. 비유에서는 사람에 의지해 수승함을 드러낸다. 곧 청정지에서 몸과 마음이 수승해졌기 때문이다. 이는 곧 순수하고 청정한 무루이다. ‘선근의 광명이 더욱 밝고 깨끗하게 드러난다’는 것은, 가르침의 지혜가 청정함을 해석한다. 섭보과 가운데, ‘성문·벽지불·보살에게 여러 바라밀의 도를 줄 수 있다’고 한 것은, 범본에는 ‘諸’자와 ‘道’자가 없으며, 나머지는 이에 준해 알 수 있다.</w:t>
      </w:r>
    </w:p>
    <w:p>
      <w:pPr>
        <w:pStyle w:val="TextUnitHeading"/>
      </w:pPr>
      <w:r>
        <w:t>문단 1769  ·  [0792c07]</w:t>
      </w:r>
    </w:p>
    <w:p>
      <w:pPr>
        <w:spacing w:after="40"/>
      </w:pPr>
      <w:r>
        <w:rPr>
          <w:b/>
          <w:sz w:val="18"/>
        </w:rPr>
        <w:t>원문</w:t>
      </w:r>
    </w:p>
    <w:p>
      <w:pPr>
        <w:pStyle w:val="SourceText"/>
      </w:pPr>
      <w:r>
        <w:t>[0792c07] 第三大段重頌分中。二十二頌分九。初一頌半頌前方便作業地分。二有一頌半頌淨忍分。三有七頌頌勝行分。於中。初二頌頌勝行。後五頌頌發起。即七勸等。[7]於中。初一頌第三句。梵本云語言我等佛法力智廣。謂佛法廣大。力廣大。智廣大。四有六頌頌淨佛國土分。於中。初二頌頌器世間。次二頌頌眾生世間。後二頌頌智正覺世間。五有半頌頌自在分。六有一頌頌大勝分。七有一頌頌釋名分。八有二頌半頌位果分。九末後一頌結說分齊。釋不動地竟。</w:t>
      </w:r>
    </w:p>
    <w:p>
      <w:pPr>
        <w:spacing w:after="40"/>
      </w:pPr>
      <w:r>
        <w:rPr>
          <w:b/>
          <w:sz w:val="18"/>
        </w:rPr>
        <w:t>한국어 번역</w:t>
      </w:r>
    </w:p>
    <w:p>
      <w:pPr>
        <w:pStyle w:val="TranslationText"/>
      </w:pPr>
      <w:r>
        <w:t>셋째 큰 단락인 중송분 가운데, 스물두 송을 아홉으로 나눈다. 첫째, 처음 한 송 반은 앞의 방편작업지분을 읊는다. 둘째, 한 송 반은 정인분을 읊는다. 셋째, 일곱 송은 승행분을 읊는다. 그 가운데, 처음 두 송은 승행을 읊고, 뒤의 다섯 송은 발기를 읊는다. 곧 일곱 가지 권고 등이다. 그 가운데, 처음 한 송은 셋째 구를 읊는다. 범본에는 ‘언어로써 나와 부처 등의 법력과 지혜가 광대하다’고 되어 있다. 곧 불법이 광대하고, 힘이 광대하며, 지혜가 광대함을 말한다. 넷째, 여섯 송은 정불국토분을 읊는다. 그 가운데, 처음 두 송은 기세간을 읊고, 다음 두 송은 중생세간을 읊으며, 뒤의 두 송은 지정각세간을 읊는다. 다섯째, 반 송은 자재분을 읊는다. 여섯째, 한 송은 대승분을 읊는다. 일곱째, 한 송은 석명분을 읊는다. 여덟째, 두 송 반은 위과분을 읊는다. 아홉째, 맨 끝 한 송은 설한 범위를 맺는다. 부동지의 해석을 마친다.</w:t>
      </w:r>
    </w:p>
    <w:p>
      <w:pPr>
        <w:pStyle w:val="TextUnitHeading"/>
      </w:pPr>
      <w:r>
        <w:t>문단 1770  ·  [0792c16]</w:t>
      </w:r>
    </w:p>
    <w:p>
      <w:pPr>
        <w:spacing w:after="40"/>
      </w:pPr>
      <w:r>
        <w:rPr>
          <w:b/>
          <w:sz w:val="18"/>
        </w:rPr>
        <w:t>원문</w:t>
      </w:r>
    </w:p>
    <w:p>
      <w:pPr>
        <w:pStyle w:val="SourceText"/>
      </w:pPr>
      <w:r>
        <w:t>[0792c16] 第九善慧地中二。先義料簡。後正釋文。</w:t>
      </w:r>
    </w:p>
    <w:p>
      <w:pPr>
        <w:spacing w:after="40"/>
      </w:pPr>
      <w:r>
        <w:rPr>
          <w:b/>
          <w:sz w:val="18"/>
        </w:rPr>
        <w:t>한국어 번역</w:t>
      </w:r>
    </w:p>
    <w:p>
      <w:pPr>
        <w:pStyle w:val="TranslationText"/>
      </w:pPr>
      <w:r>
        <w:t>제9 선혜지 가운데 둘이 있다. 먼저 뜻을 검토하고, 뒤에 본문을 바로 해석한다.</w:t>
      </w:r>
    </w:p>
    <w:p>
      <w:pPr>
        <w:pStyle w:val="TextUnitHeading"/>
      </w:pPr>
      <w:r>
        <w:t>문단 1771  ·  [0792c17]</w:t>
      </w:r>
    </w:p>
    <w:p>
      <w:pPr>
        <w:spacing w:after="40"/>
      </w:pPr>
      <w:r>
        <w:rPr>
          <w:b/>
          <w:sz w:val="18"/>
        </w:rPr>
        <w:t>원문</w:t>
      </w:r>
    </w:p>
    <w:p>
      <w:pPr>
        <w:pStyle w:val="SourceText"/>
      </w:pPr>
      <w:r>
        <w:t>[0792c17] 前中二門。一釋名。二來意。</w:t>
      </w:r>
    </w:p>
    <w:p>
      <w:pPr>
        <w:spacing w:after="40"/>
      </w:pPr>
      <w:r>
        <w:rPr>
          <w:b/>
          <w:sz w:val="18"/>
        </w:rPr>
        <w:t>한국어 번역</w:t>
      </w:r>
    </w:p>
    <w:p>
      <w:pPr>
        <w:pStyle w:val="TranslationText"/>
      </w:pPr>
      <w:r>
        <w:t>앞부분 가운데 두 문이 있다. 첫째는 이름을 해석하는 것이고, 둘째는 오는 뜻이다.</w:t>
      </w:r>
    </w:p>
    <w:p>
      <w:pPr>
        <w:pStyle w:val="TextUnitHeading"/>
      </w:pPr>
      <w:r>
        <w:t>문단 1772  ·  [0792c17]</w:t>
      </w:r>
    </w:p>
    <w:p>
      <w:pPr>
        <w:spacing w:after="40"/>
      </w:pPr>
      <w:r>
        <w:rPr>
          <w:b/>
          <w:sz w:val="18"/>
        </w:rPr>
        <w:t>원문</w:t>
      </w:r>
    </w:p>
    <w:p>
      <w:pPr>
        <w:pStyle w:val="SourceText"/>
      </w:pPr>
      <w:r>
        <w:t>[0792c17] 前中亦二。先得名。後釋名。前中七釋。一攝大乘云。由得最勝無[8]量智故。名善慧地。世親釋云。由無㝵解智。說名為慧。此慧妙善。故名善慧。無性釋云。謂得最勝四無礙解。無㝵解智。於諸智中最為殊勝。智即是慧。故名善慧。二莊嚴論云。於九地中。四無礙慧最為殊勝。於一剎那。三千世界所有人天異類異音異義異問。此菩薩。能以一音。普答眾問。遍翻眾疑。由此說言。名為善慧。三金光明云。說法自在無患累故。增長智慧自在無礙故。名善慧。四解深蜜云。於一切種。說法自在。獲得無[1]罪廣大智慧。故名善慧。五瑜伽住品云。由此地中一切有情利益安樂清淨。建得菩薩無㝵解慧。由此善能宣說正法。是故此地名善慧地。六十住論云。其慧轉明。調柔增上。名善慧地。七成唯識云。成就微妙四無礙解。能遍十方。善說法故。名為善慧。</w:t>
      </w:r>
    </w:p>
    <w:p>
      <w:pPr>
        <w:spacing w:after="40"/>
      </w:pPr>
      <w:r>
        <w:rPr>
          <w:b/>
          <w:sz w:val="18"/>
        </w:rPr>
        <w:t>한국어 번역</w:t>
      </w:r>
    </w:p>
    <w:p>
      <w:pPr>
        <w:pStyle w:val="TranslationText"/>
      </w:pPr>
      <w:r>
        <w:t>앞부분에도 둘이 있다. 먼저 이름을 얻는 까닭을 밝히고, 뒤에 이름을 해석한다. 앞부분에는 일곱 가지 해석이 있다. 첫째, 『섭대승론』에서 말한다. 가장 수승하고 한량없는 지혜를 얻기 때문에, 선혜지라 이름한다. 세친은 해석하여 말한다. 무애해의 지혜로 말미암아, 이를 혜(慧)라고 이름한다. 이 지혜가 미묘하고 선하므로, 선혜라고 이름한다. 무성은 해석하여 말한다. 곧 가장 수승한 사무애해를 얻는다. 무애해의 지혜는, 모든 지혜 가운데 가장 수승하다. 지혜가 곧 혜이므로, 선혜라 이름한다. 둘째, 『장엄론』에서 말한다. 제9지에서는, 사무애혜가 가장 수승하다. 한 찰나 동안, 삼천세계의 모든 인간과 천신이 각기 다른 종류·소리·뜻·질문을 내더라도, 이 보살은, 한 음성으로, 널리 모든 질문에 대답하고, 두루 모든 의심을 풀어준다. 이 때문에 말하기를, 선혜라 이름한다고 한다. 셋째, 『금광명경』에서 말한다. 설법에 자재하여 허물과 근심이 없기 때문에, 지혜가 증장하여 자재하고 걸림이 없기 때문에, 선혜라 이름한다. 넷째, 『해심밀경』에서 말한다. 모든 종류에 대하여, 설법이 자재하고, 허물이 없는 광대한 지혜를 얻기 때문에, 선혜라 이름한다. 다섯째, 『유가사지론』 「주품」에서 말한다. 이 지위에서 모든 유정을 이익되고 안락하고 청정하게 하며, 보살의 무애해의 지혜를 건립하여 얻는다. 이로 말미암아 바른 법을 능숙하게 설할 수 있다. 그러므로 이 지위를 선혜지라 이름한다. 여섯째, 『십주론』에서 말한다. 그 지혜가 더욱 밝아지고, 조유함이 증상하므로, 선혜지라 이름한다. 일곱째, 『성유식론』에서 말한다. 미묘한 사무애해를 성취하고, 시방에 두루하여, 법을 능숙하게 설하기 때문에, 선혜라 이름한다.</w:t>
      </w:r>
    </w:p>
    <w:p>
      <w:pPr>
        <w:pStyle w:val="TextUnitHeading"/>
      </w:pPr>
      <w:r>
        <w:t>문단 1773  ·  [0793a07]</w:t>
      </w:r>
    </w:p>
    <w:p>
      <w:pPr>
        <w:spacing w:after="40"/>
      </w:pPr>
      <w:r>
        <w:rPr>
          <w:b/>
          <w:sz w:val="18"/>
        </w:rPr>
        <w:t>원문</w:t>
      </w:r>
    </w:p>
    <w:p>
      <w:pPr>
        <w:pStyle w:val="SourceText"/>
      </w:pPr>
      <w:r>
        <w:t>[0793a07] 第二來意中三。一前地雖得無相中無功用行。而未能以四無礙解隨機說法。今此進脩令彼證法。二為知眾生三性等諸法行隨其化故。三為知眾生心業等諸稠林。隨應化故。略說如是。若廣說者。乃至為無量因緣故。諸門分別。具如別章。</w:t>
      </w:r>
    </w:p>
    <w:p>
      <w:pPr>
        <w:spacing w:after="40"/>
      </w:pPr>
      <w:r>
        <w:rPr>
          <w:b/>
          <w:sz w:val="18"/>
        </w:rPr>
        <w:t>한국어 번역</w:t>
      </w:r>
    </w:p>
    <w:p>
      <w:pPr>
        <w:pStyle w:val="TranslationText"/>
      </w:pPr>
      <w:r>
        <w:t>둘째, 오는 뜻 가운데 셋이 있다. 첫째, 앞 지위에서 비록 무상 가운데 무공용행을 얻었으나, 아직 사무애해로 근기에 따라 설법할 수는 없었다. 지금 이 지위에서 더욱 닦아 그 증득한 법을 드러내게 한다. 둘째, 중생의 삼성 등 여러 법행을 알아 그에 따라 교화하기 위해서이다. 셋째, 중생의 마음·업 등 여러 조림(稠林)을 알아, 마땅함에 따라 교화하기 위해서이다. 간략히 말하면 이와 같고, 널리 말한다면, 한량없는 인연을 위해서이기까지 한다. 여러 문으로 분별하는 것은, 별도의 장에서 자세히 설명한 것과 같다.</w:t>
      </w:r>
    </w:p>
    <w:p>
      <w:pPr>
        <w:pStyle w:val="TextUnitHeading"/>
      </w:pPr>
      <w:r>
        <w:t>문단 1774  ·  [0793a13]</w:t>
      </w:r>
    </w:p>
    <w:p>
      <w:pPr>
        <w:spacing w:after="40"/>
      </w:pPr>
      <w:r>
        <w:rPr>
          <w:b/>
          <w:sz w:val="18"/>
        </w:rPr>
        <w:t>원문</w:t>
      </w:r>
    </w:p>
    <w:p>
      <w:pPr>
        <w:pStyle w:val="SourceText"/>
      </w:pPr>
      <w:r>
        <w:t>[0793a13] 後依文釋中。三分同前地。</w:t>
      </w:r>
    </w:p>
    <w:p>
      <w:pPr>
        <w:spacing w:after="40"/>
      </w:pPr>
      <w:r>
        <w:rPr>
          <w:b/>
          <w:sz w:val="18"/>
        </w:rPr>
        <w:t>한국어 번역</w:t>
      </w:r>
    </w:p>
    <w:p>
      <w:pPr>
        <w:pStyle w:val="TranslationText"/>
      </w:pPr>
      <w:r>
        <w:t>뒤에 본문에 의거하여 해석하는 가운데, 세 분은 앞 지위와 같다.</w:t>
      </w:r>
    </w:p>
    <w:p>
      <w:pPr>
        <w:pStyle w:val="TextUnitHeading"/>
      </w:pPr>
      <w:r>
        <w:t>문단 1775  ·  [0793a14]</w:t>
      </w:r>
    </w:p>
    <w:p>
      <w:pPr>
        <w:spacing w:after="40"/>
      </w:pPr>
      <w:r>
        <w:rPr>
          <w:b/>
          <w:sz w:val="18"/>
        </w:rPr>
        <w:t>원문</w:t>
      </w:r>
    </w:p>
    <w:p>
      <w:pPr>
        <w:pStyle w:val="SourceText"/>
      </w:pPr>
      <w:r>
        <w:t>[0793a14] 初讚請分中。有十三頌分四。一初二頌顯前地益。二有二頌。明菩薩天王供養。三有八頌半。辨天女供讚。於中。初二頌述天女喜樂音讚佛。次有三頌。歎說法菩薩。於中初頌云寂靜等者。後半頌。梵本云。利益十方得自在心如行空演佛行。次有三頌。歎說法菩薩應機巧說。後有半頌。結諸天女美讚佛。四末後有半頌。顯上首請說。</w:t>
      </w:r>
    </w:p>
    <w:p>
      <w:pPr>
        <w:spacing w:after="40"/>
      </w:pPr>
      <w:r>
        <w:rPr>
          <w:b/>
          <w:sz w:val="18"/>
        </w:rPr>
        <w:t>한국어 번역</w:t>
      </w:r>
    </w:p>
    <w:p>
      <w:pPr>
        <w:pStyle w:val="TranslationText"/>
      </w:pPr>
      <w:r>
        <w:t>처음 찬청분 가운데, 열세 송을 넷으로 나눈다. 첫째, 처음 두 송은 앞 지위의 이익을 드러낸다. 둘째, 두 송은, 보살과 천왕의 공양을 밝힌다. 셋째, 여덟 송 반은, 천녀가 공양하고 찬탄함을 밝힌다. 그 가운데, 처음 두 송은 천녀가 기뻐하며 음악으로 부처를 찬탄함을 서술하고, 다음 세 송은, 설법하는 보살을 찬탄한다. 그 가운데 처음 송의 ‘적정’ 등은, 뒤의 반 송에 해당한다. 범본에는, ‘시방을 이익되게 하여 자재한 마음을 얻고, 허공을 다니듯 불행(佛行)을 연설한다’고 되어 있다. 다음 세 송은, 설법하는 보살이 근기에 맞추어 교묘하게 설함을 찬탄한다. 뒤의 반 송은, 모든 천녀가 부처를 아름답게 찬탄한 것을 맺는다. 넷째, 맨 끝 반 송은, 상수가 설법을 청함을 드러낸다.</w:t>
      </w:r>
    </w:p>
    <w:p>
      <w:pPr>
        <w:pStyle w:val="TextUnitHeading"/>
      </w:pPr>
      <w:r>
        <w:t>문단 1776  ·  [0793a21]</w:t>
      </w:r>
    </w:p>
    <w:p>
      <w:pPr>
        <w:spacing w:after="40"/>
      </w:pPr>
      <w:r>
        <w:rPr>
          <w:b/>
          <w:sz w:val="18"/>
        </w:rPr>
        <w:t>원문</w:t>
      </w:r>
    </w:p>
    <w:p>
      <w:pPr>
        <w:pStyle w:val="SourceText"/>
      </w:pPr>
      <w:r>
        <w:t>[0793a21] 第二正說分中二。先明地行。論分為四成就。後佛子菩薩住此第九地下。明位果。前中四者一法師方便成就。二佛子菩薩摩訶薩住此善慧地如實知下。明智成就。三此菩薩以如是智慧如實知眾生心下。明入行成就。四住此地已了知眾生諸行差別下。明說成就。</w:t>
      </w:r>
    </w:p>
    <w:p>
      <w:pPr>
        <w:spacing w:after="40"/>
      </w:pPr>
      <w:r>
        <w:rPr>
          <w:b/>
          <w:sz w:val="18"/>
        </w:rPr>
        <w:t>한국어 번역</w:t>
      </w:r>
    </w:p>
    <w:p>
      <w:pPr>
        <w:pStyle w:val="TranslationText"/>
      </w:pPr>
      <w:r>
        <w:t>둘째 정설분 가운데 둘이 있다. 먼저 지행을 밝힌다. 논에서는 이를 네 가지 성취로 나눈다. 뒤의 ‘불자여, 보살이 이 제9지에 머물면’ 이하에서는, 위과를 밝힌다. 앞의 네 가지란, 첫째 법사방편성취이고, 둘째 ‘불자여, 보살마하살이 이 선혜지에 머물러 여실히 안다’ 이하에서는, 지성취(智成就)를 밝힌다. 셋째 ‘이 보살은 이와 같은 지혜로 중생의 마음을 여실히 안다’ 이하에서는, 입행성취(入行成就)를 밝힌다. 넷째 ‘이 지위에 머문 뒤 중생의 여러 행의 차별을 안다’ 이하에서는, 설성취(說成就)를 밝힌다.</w:t>
      </w:r>
    </w:p>
    <w:p>
      <w:pPr>
        <w:pStyle w:val="TextUnitHeading"/>
      </w:pPr>
      <w:r>
        <w:t>문단 1777  ·  [0793b03]</w:t>
      </w:r>
    </w:p>
    <w:p>
      <w:pPr>
        <w:spacing w:after="40"/>
      </w:pPr>
      <w:r>
        <w:rPr>
          <w:b/>
          <w:sz w:val="18"/>
        </w:rPr>
        <w:t>원문</w:t>
      </w:r>
    </w:p>
    <w:p>
      <w:pPr>
        <w:pStyle w:val="SourceText"/>
      </w:pPr>
      <w:r>
        <w:t>[0793b03] 初成就名者。此地能起辨才說法師地趣地行。立名方便成就。文中二。先牒前起後。後欲更下正顯。前中謂無量智者。是前八地深廣之智。後正顯方便中。依他利自利。一一五三句示現者。初一句利他。次一句自利故。云一一也。次五句亦利他。後三句亦自利故。云五三示現也。初云求轉勝寂滅解脫者。依無色得解脫根。可化眾生作利益故。化彼令得真涅槃故。二復脩等者依未得究竟佛智自利益故。下五句亦明利他。三入如來等者。化根熟菩薩。令入深蜜。四觀察等者。化[2]耶念脩行可化眾生。令得正念之行。五淨諸等者。化未知眾生。轉法輪令得。謂總持定智皆是說法所依故。大具廣等者。以大神通。化耶歸依眾生。令入正法。七入差別等者。以通達世界。八脩力無畏等者。欲得佛內證正覺大智等故。九隨諸等者。欲得外化攝生法輪大智。十不捨等者。欲得佛無住涅槃不捨悲願。[3]後入結可知。</w:t>
      </w:r>
    </w:p>
    <w:p>
      <w:pPr>
        <w:spacing w:after="40"/>
      </w:pPr>
      <w:r>
        <w:rPr>
          <w:b/>
          <w:sz w:val="18"/>
        </w:rPr>
        <w:t>한국어 번역</w:t>
      </w:r>
    </w:p>
    <w:p>
      <w:pPr>
        <w:pStyle w:val="TranslationText"/>
      </w:pPr>
      <w:r>
        <w:t>첫째 성취의 명칭에 대해서는, 이 지위에서 변재를 일으켜 법사 지위로 나아가는 행을 설할 수 있으므로, 방편성취라 이름한다. 본문 가운데 둘이 있다. 먼저 앞을 들어 뒤를 일으키고, 뒤의 ‘더욱 …하고자 한다’ 이하에서 바로 드러낸다. 앞부분의 ‘무량지’란, 앞의 팔지에서 얻은 깊고 넓은 지혜이다. 뒤에서 방편을 바로 드러내는 가운데, 타리와 자리(自利)에 의거한다. 하나하나와 다섯 구·세 구로 드러낸다는 것은, 처음 한 구는 이타이고, 다음 한 구는 자리이기 때문에, ‘하나하나’라고 한다. 다음 다섯 구도 이타이고, 뒤의 세 구도 자리이기 때문에, ‘다섯과 셋으로 드러낸다’고 한다. 처음 ‘더욱 수승한 적멸해탈을 구한다’고 한 것은, 무색계에 의지하여 해탈의 근기를 얻고, 교화할 중생에게 이익을 지어주기 때문이다. 그들을 교화하여 참된 열반을 얻게 한다. 둘째 ‘다시 닦는다’ 등은 아직 궁극의 불지(佛智)를 얻지 못했으므로 스스로를 이익되게 하기 위한 것이다. 아래의 다섯 구도 이타를 밝힌다. 셋째 ‘여래에 들어간다’ 등은, 근기가 성숙한 보살을 교화하여, 깊고 은밀한 법에 들어가게 한다. 넷째 ‘관찰한다’ 등은, 삿된 생각으로 수행하는 교화할 중생을 교화하여, 바른 생각의 행을 얻게 한다. 다섯째 ‘모든 것을 청정하게 한다’ 등은, 아직 알지 못하는 중생을 교화하여, 법륜을 굴려 얻게 한다. 곧 총지·선정·지혜는 모두 설법의 의지처이기 때문이다. ‘대구광(大具廣)’ 등은, 대신통으로, 삿된 귀의처에 의지하는 중생을 교화하여, 정법에 들어가게 한다. 일곱째 ‘차별에 들어간다’ 등은, 세계를 통달하는 것이다. 여덟째 ‘힘과 무외 등을 닦는다’는 것은, 부처의 내증 정각의 큰 지혜 등을 얻고자 하기 때문이다. 아홉째 ‘여러 …를 따른다’ 등은, 외적으로 중생을 교화하고 거두는 법륜의 큰 지혜를 얻고자 하는 것이다. 열째 ‘버리지 않는다’ 등은, 부처의 무주열반을 얻고자 하면서도 대비의 서원을 버리지 않는 것이다. 뒤의 ‘들어간다’에서 맺는 것은 알 수 있다.</w:t>
      </w:r>
    </w:p>
    <w:p>
      <w:pPr>
        <w:pStyle w:val="EditorialNote"/>
      </w:pPr>
      <w:r>
        <w:t>교감·번역 메모 | 원문 「[2]耶念」은 문맥상 「邪念」의 뜻으로 이해하여 ‘삿된 생각’으로 번역하였다.</w:t>
      </w:r>
    </w:p>
    <w:p>
      <w:pPr>
        <w:pStyle w:val="TextUnitHeading"/>
      </w:pPr>
      <w:r>
        <w:t>문단 1778  ·  [0793b19]</w:t>
      </w:r>
    </w:p>
    <w:p>
      <w:pPr>
        <w:spacing w:after="40"/>
      </w:pPr>
      <w:r>
        <w:rPr>
          <w:b/>
          <w:sz w:val="18"/>
        </w:rPr>
        <w:t>원문</w:t>
      </w:r>
    </w:p>
    <w:p>
      <w:pPr>
        <w:pStyle w:val="SourceText"/>
      </w:pPr>
      <w:r>
        <w:t>[0793b19] 第二智成就者。知法智成故。文中二。先總標。後有漏下展轉別聞。前中總知三性淨染不二。後轉別開中有三重一就前淨中。開漏無漏。謂見道前善名有漏。見道已上善名無漏。或我我所心脩善行名有漏。為此相違名無漏。就無漏中。復開世出世。謂依脩阿含行名世間。正證真行名出世間。或加行所脩行名世間。正體智證真行名出世間。後得智所脩行法名世出世間。又若行法是可破壞墮虗妄中名為世間。與此相違名出世間。二復就彼淨中。開思不思。謂地前可思。地上不可思。就可思中。[4]間定不定。若大乘權教十迴向已名定。已下名不定。若依實教。十住已去名定。已下名不定。故仁王受持品云。習忍已前行十善菩薩有退有進。譬如輕毛隨風東西。乃至云是不定人。三復就淨中。開出三乘。謂四諦緣生六度等法行故。云彼復於三乘中也。就三乘中。開為無為。謂能證脩起名有為。所證真理名無為。又若約教分別。大乘權教。依事觀脩行。名有為法行。依理觀脩行名無為法行。若大乘實教。依即理之事觀脩行。名有為法行。依即事之理觀脩行。名無為法行。若雙觀為無為非即離性而脩行。名有為無為非一異法行。言依順行者。謂依三乘法各隨順行故。</w:t>
      </w:r>
    </w:p>
    <w:p>
      <w:pPr>
        <w:spacing w:after="40"/>
      </w:pPr>
      <w:r>
        <w:rPr>
          <w:b/>
          <w:sz w:val="18"/>
        </w:rPr>
        <w:t>한국어 번역</w:t>
      </w:r>
    </w:p>
    <w:p>
      <w:pPr>
        <w:pStyle w:val="TranslationText"/>
      </w:pPr>
      <w:r>
        <w:t>둘째 지성취(智成就)란, 법을 아는 지혜를 성취하기 때문이다. 본문 가운데 둘이 있다. 먼저 총괄하여 표방하고, 뒤의 ‘유루’ 이하에서 전개하여 개별적으로 밝힌다. 앞에서는 삼성의 청정·오염·불이를 총괄하여 안다. 뒤에서 전개하여 개별적으로 여는 가운데 세 겹이 있는데, 첫째 앞의 청정 가운데에서, 유루와 무루를 연다. 곧 견도 이전의 선을 유루라 하고, 견도 이상에서의 선을 무루라 한다. 또는 아와 아소의 마음으로 선행을 닦는 것을 유루라 하고, 이와 서로 어긋나는 것을 무루라 한다. 무루 가운데에서, 다시 세간과 출세간을 연다. 곧 아함의 행에 의지하여 닦는 것을 세간이라 하고, 진여를 바로 증득하는 행을 출세간이라 한다. 또는 가행에서 닦는 행을 세간이라 하고, 정체지가 진여를 증득하는 행을 출세간이라 하며, 후득지에서 닦는 행법을 세간·출세간이라 한다. 또 행법이 파괴될 수 있고 허망함 가운데 떨어지는 것을 세간이라 하며, 이와 서로 어긋나는 것을 출세간이라 한다. 둘째, 다시 저 청정 가운데에서, 가사의와 불가사의를 연다. 곧 지전은 생각할 수 있고, 지상은 생각할 수 없다. 생각할 수 있는 것 가운데에서, 정정과 부정정을 나눈다. 대승 권교라면 십회향 이상을 정정이라 하고, 그 이하는 부정정이라 한다. 실교에 의하면, 십주 이후를 정정이라 하고, 그 이하는 부정정이라 한다. 그러므로 『인왕경』 「수지품」에서 말한다. 습인(習忍) 이전에 십선을 행하는 보살은 물러나기도 하고 나아가기도 하니, 마치 가벼운 털이 바람을 따라 동서로 움직이는 것과 같다. 나아가 ‘이들은 부정정한 사람이다’라고 한다. 셋째, 다시 청정 가운데에서, 삼승을 열어낸다. 곧 사제·연생·육도 등의 법을 행하기 때문에, ‘그것을 다시 삼승 가운데에서’라고 한다. 삼승 가운데에서, 유위와 무위를 연다. 곧 능히 증득하기 위해 닦아 일으키는 것을 유위라 하고, 증득되는 진리를 무위라 한다. 또 교에 따라 분별하면, 대승 권교에서는, 사(事)에 의지하여 관하고 수행하는 것을, 유위법행이라 하며, 이(理)에 의지하여 관하고 수행하는 것을 무위법행이라 한다. 대승 실교라면, 이와 즉한 사에 의지하여 관하고 수행하는 것을, 유위법행이라 하고, 사와 즉한 이에 의지하여 관하고 수행하는 것을, 무위법행이라 한다. 만일 유위와 무위를 함께 관하되 즉함과 여읨의 성품으로 여기지 않고 수행한다면, 유위와 무위가 하나도 아니고 다르지도 않은 법행이라 이름한다. ‘수순하는 행에 의지한다’는 것은, 삼승의 법에 의지하여 각각 수순해 행하기 때문이다.</w:t>
      </w:r>
    </w:p>
    <w:p>
      <w:pPr>
        <w:pStyle w:val="EditorialNote"/>
      </w:pPr>
      <w:r>
        <w:t>교감·번역 메모 | 원문 「[4]間定不定」은 앞뒤 문맥상 정정(定)·부정정(不定)을 ‘여는/나누는’ 대목이다. 문맥에 따라 ‘정정과 부정정을 나눈다’로 번역하고 원문 표기는 보존하였다.</w:t>
      </w:r>
    </w:p>
    <w:p>
      <w:pPr>
        <w:pStyle w:val="TextUnitHeading"/>
      </w:pPr>
      <w:r>
        <w:t>문단 1779  ·  [0793c16]</w:t>
      </w:r>
    </w:p>
    <w:p>
      <w:pPr>
        <w:spacing w:after="40"/>
      </w:pPr>
      <w:r>
        <w:rPr>
          <w:b/>
          <w:sz w:val="18"/>
        </w:rPr>
        <w:t>원문</w:t>
      </w:r>
    </w:p>
    <w:p>
      <w:pPr>
        <w:pStyle w:val="SourceText"/>
      </w:pPr>
      <w:r>
        <w:t>[0793c16] 第三入行成就者。知所化器故。文中三。初略標十一章門。二此菩薩如實知下依章廣釋。三佛子菩薩隨順下總結安住。</w:t>
      </w:r>
    </w:p>
    <w:p>
      <w:pPr>
        <w:spacing w:after="40"/>
      </w:pPr>
      <w:r>
        <w:rPr>
          <w:b/>
          <w:sz w:val="18"/>
        </w:rPr>
        <w:t>한국어 번역</w:t>
      </w:r>
    </w:p>
    <w:p>
      <w:pPr>
        <w:pStyle w:val="TranslationText"/>
      </w:pPr>
      <w:r>
        <w:t>셋째 입행성취(入行成就)란, 교화할 그릇을 알기 때문이다. 본문 가운데 셋이 있다. 처음에는 열한 장문을 간략히 표방하고, 둘째 ‘이 보살은 여실히 안다’ 이하에서 장에 의거해 널리 해석하며, 셋째 ‘불자여, 보살은 수순한다’ 이하에서 총괄하여 안주함을 맺는다.</w:t>
      </w:r>
    </w:p>
    <w:p>
      <w:pPr>
        <w:pStyle w:val="TextUnitHeading"/>
      </w:pPr>
      <w:r>
        <w:t>문단 1780  ·  [0793c19]</w:t>
      </w:r>
    </w:p>
    <w:p>
      <w:pPr>
        <w:spacing w:after="40"/>
      </w:pPr>
      <w:r>
        <w:rPr>
          <w:b/>
          <w:sz w:val="18"/>
        </w:rPr>
        <w:t>원문</w:t>
      </w:r>
    </w:p>
    <w:p>
      <w:pPr>
        <w:pStyle w:val="SourceText"/>
      </w:pPr>
      <w:r>
        <w:t>[0793c19] 就初標章中。論釋有三。初略解。二別釋三結釋名義。</w:t>
      </w:r>
    </w:p>
    <w:p>
      <w:pPr>
        <w:spacing w:after="40"/>
      </w:pPr>
      <w:r>
        <w:rPr>
          <w:b/>
          <w:sz w:val="18"/>
        </w:rPr>
        <w:t>한국어 번역</w:t>
      </w:r>
    </w:p>
    <w:p>
      <w:pPr>
        <w:pStyle w:val="TranslationText"/>
      </w:pPr>
      <w:r>
        <w:t>처음 표장 가운데, 논의 해석에는 셋이 있다. 처음에는 간략히 해석하고, 둘째는 개별적으로 해석하며, 셋째는 이름의 뜻을 맺어 해석한다.</w:t>
      </w:r>
    </w:p>
    <w:p>
      <w:pPr>
        <w:pStyle w:val="TextUnitHeading"/>
      </w:pPr>
      <w:r>
        <w:t>문단 1781  ·  [0793c20]</w:t>
      </w:r>
    </w:p>
    <w:p>
      <w:pPr>
        <w:spacing w:after="40"/>
      </w:pPr>
      <w:r>
        <w:rPr>
          <w:b/>
          <w:sz w:val="18"/>
        </w:rPr>
        <w:t>원문</w:t>
      </w:r>
    </w:p>
    <w:p>
      <w:pPr>
        <w:pStyle w:val="SourceText"/>
      </w:pPr>
      <w:r>
        <w:t>[0793c20] 初中一依共者。是心稠林。以是染淨所依故。名為共煩惱業是次二也。生是第九以與煩惱業是三。雜染次第故向前列也。次言共者。是根解性欲此四根似故。名為共。共同故。次云染者。是隨眠雜染種子。次云煩惱染淨等者。是習氣。此即是前種子殘餘。氣分未斷絕故。謂之根續。次云依定不定等者。舉三聚稠林也。二別釋相似義。言根次第者。明依根起解等故。言次第。何故依起。以相似故。云何相似。謂宿習為根。依根生解。解必似根。論經名信者。信之深忍。是勝解故。又即由深忍。方起樂欲。即由樂欲。數習成性。由後後得起必依前前故。[1]實相以信等。後[2]解欲性三故後起必依於前名定。能依所依名字時分別故名為不定。故云依定不定時。三結釋名義中。眾多釋林。[3]誰知釋調者。應作四句。此是亦多亦難知句也。行是不正信義者。遠云。法理證信。能滅心根。心根滅故。一切不行。由無證信。心等集起。故名為行。問此行一字。貫通十一章。如遠所云。則此菩薩。但能了地前菩薩及凡小等心等諸法。不能了知地上菩薩心等諸法。所以者何。由彼地前無證信故。又心集起。既釋行義。根等既不名集起。應非是行。又心章中清淨相。論云自性不染故。幻所作相是因相。諸菩薩願力生故。知此二不是地上證信菩薩心耶。</w:t>
      </w:r>
    </w:p>
    <w:p>
      <w:pPr>
        <w:spacing w:after="40"/>
      </w:pPr>
      <w:r>
        <w:rPr>
          <w:b/>
          <w:sz w:val="18"/>
        </w:rPr>
        <w:t>한국어 번역</w:t>
      </w:r>
    </w:p>
    <w:p>
      <w:pPr>
        <w:pStyle w:val="TranslationText"/>
      </w:pPr>
      <w:r>
        <w:t>처음 가운데 첫째 ‘공(共)에 의지한다’는 것은, 심조림(心稠林)이다. 염과 정의 의지처이기 때문에, 공이라 이름하며, 번뇌와 업은 다음 두 가지이다. 생(生)은 아홉째인데 번뇌·업과 함께 셋을 이룬다. 잡염의 차례이기 때문에 앞쪽으로 나열한 것이다. 다음에 말한 ‘공(共)’은, 근·해·성·욕의 네 가지가 서로 비슷하기 때문에, 공이라 이름한다. 서로 함께하기 때문이다. 다음 ‘염(染)’이라고 한 것은, 수면의 잡염 종자이다. 다음 ‘번뇌의 염정’ 등은, 습기이다. 이는 곧 앞의 종자가 남긴 잔여이다. 그 기분이 아직 끊어지지 않았기 때문에, 이를 근속(根續)이라 한다. 다음 ‘정정·부정정 등에 의지한다’는 것은, 삼취조림을 든 것이다. 둘째, 상사(相似)의 뜻을 개별적으로 해석한다. ‘근의 차례’라는 것은, 근에 의지하여 승해 등이 일어남을 밝히기 때문에, 차례라고 한다. 어째서 의지하여 일어나는가. 서로 비슷하기 때문이다. 어떻게 서로 비슷한가. 곧 숙습을 근으로 삼고, 근에 의지하여 승해가 생긴다. 승해는 반드시 근과 비슷하다. 논경에서 ‘신(信)’이라고 이름한 것은, 믿음의 깊은 인가가, 곧 승해이기 때문이다. 또한 바로 이 깊은 인가로 말미암아, 비로소 즐겨 하고자 하는 욕구가 일어나고, 바로 이 욕구로 말미암아, 거듭 익혀 성품을 이룬다. 뒤의 것이 일어나는 데에는 반드시 앞의 것에 의지하기 때문이다. 실상은 믿음 등으로써, 뒤의 해·욕·성 세 가지가 뒤에 일어날 때 반드시 앞의 것에 의지하므로 정정이라 이름한다. 능의와 소의가 명칭과 시분에 따라 분별되기 때문에 부정정이라 이름한다. 그러므로 ‘정정·부정정의 때에 의지한다’고 한다. 셋째, 이름의 뜻을 맺어 해석하는 가운데, ‘많다’는 것으로 조림(稠林)을 해석한다. ‘알기 어렵다’는 것으로 조(稠)를 해석한다는 것은, 마땅히 네 구를 지어야 한다. 이는 ‘또한 많고 또한 알기 어렵다’는 구이다. ‘행은 부정신(不正信)의 뜻이다’라는 것에 대해, 혜원은 말한다. 법의 이치를 증득해 믿으면, 능히 심근을 멸한다. 심근이 멸하기 때문에, 모든 것이 행하지 않는다. 증신(證信)이 없기 때문에, 마음 등이 모여 일어나므로, 행이라 이름한다. 묻는다. 이 ‘행’ 한 글자가, 열한 장을 관통한다면, 혜원이 말한 것과 같이, 이 보살은, 다만 지전 보살과 범부·소승 등의 마음 등 여러 법만 알 수 있고, 지상 보살의 마음 등 여러 법은 알 수 없게 된다. 그 까닭은 무엇인가. 저 지전에는 증신이 없기 때문이다. 또 마음은 모여 일어난다는 것으로, 이미 행의 뜻을 해석했으니, 근 등은 모여 일어난다고 이름하지 않으므로, 마땅히 행이 아니어야 한다. 또 심장(心章) 가운데 청정상에 대해, 논에서는 ‘자성이 물들지 않기 때문이다’라고 하며, ‘환으로 지어진 모습은 인상(因相)이다’라고 하고, ‘모든 보살의 원력으로 태어나기 때문이다’라고 한다. 이 두 가지가 지상에서 증신을 얻은 보살의 마음이 아님을 어찌 알겠는가.</w:t>
      </w:r>
    </w:p>
    <w:p>
      <w:pPr>
        <w:pStyle w:val="EditorialNote"/>
      </w:pPr>
      <w:r>
        <w:t>교감·번역 메모 | 원문 「[1]實相以信等」은 문장이 단절되어 의미가 불안정하다. 이어지는 「後解欲性三」 및 『華嚴經探玄記』의 근·신/욕·성의 상사 차례 설명을 참고하되, 본문을 임의로 보충하지 않고 최소한으로 직역하였다. / 원문 「[3]誰知釋調者」는 문맥상 불안정하다. 평행한 『華嚴經探玄記』에는 「難知，釋稠」라고 되어 있어, ‘알기 어렵다는 것으로 稠를 해석한다’는 뜻으로 번역하고 원문 표기는 보존하였다.</w:t>
      </w:r>
    </w:p>
    <w:p>
      <w:pPr>
        <w:pStyle w:val="TextUnitHeading"/>
      </w:pPr>
      <w:r>
        <w:t>문단 1782  ·  [0794a17]</w:t>
      </w:r>
    </w:p>
    <w:p>
      <w:pPr>
        <w:spacing w:after="40"/>
      </w:pPr>
      <w:r>
        <w:rPr>
          <w:b/>
          <w:sz w:val="18"/>
        </w:rPr>
        <w:t>원문</w:t>
      </w:r>
    </w:p>
    <w:p>
      <w:pPr>
        <w:pStyle w:val="SourceText"/>
      </w:pPr>
      <w:r>
        <w:t>[0794a17] 今助一釋。謂此所有心等諸法。相是有為。性即無為。由未究竟契會為無為非一異故。是不正信。名之為行。若反此者。一切契會。是離不正信。不名行也。</w:t>
      </w:r>
    </w:p>
    <w:p>
      <w:pPr>
        <w:spacing w:after="40"/>
      </w:pPr>
      <w:r>
        <w:rPr>
          <w:b/>
          <w:sz w:val="18"/>
        </w:rPr>
        <w:t>한국어 번역</w:t>
      </w:r>
    </w:p>
    <w:p>
      <w:pPr>
        <w:pStyle w:val="TranslationText"/>
      </w:pPr>
      <w:r>
        <w:t>이제 한 가지 해석을 보탠다. 곧 여기서 말하는 마음 등 여러 법은, 상은 유위이고, 성은 곧 무위이다. 유위와 무위가 하나도 아니고 다르지도 않다는 데 궁극적으로 계합하지 못했기 때문에, 부정신이라 하고, 이를 행이라 이름한다. 만일 이와 반대라면, 모든 것이 계합하여, 부정신을 떠난 것이므로, 행이라 이름하지 않는다.</w:t>
      </w:r>
    </w:p>
    <w:p>
      <w:pPr>
        <w:pStyle w:val="TextUnitHeading"/>
      </w:pPr>
      <w:r>
        <w:t>문단 1783  ·  [0794a21]</w:t>
      </w:r>
    </w:p>
    <w:p>
      <w:pPr>
        <w:spacing w:after="40"/>
      </w:pPr>
      <w:r>
        <w:rPr>
          <w:b/>
          <w:sz w:val="18"/>
        </w:rPr>
        <w:t>원문</w:t>
      </w:r>
    </w:p>
    <w:p>
      <w:pPr>
        <w:pStyle w:val="SourceText"/>
      </w:pPr>
      <w:r>
        <w:t>[0794a21] 第二依章別釋中。即為十一段。</w:t>
      </w:r>
    </w:p>
    <w:p>
      <w:pPr>
        <w:spacing w:after="40"/>
      </w:pPr>
      <w:r>
        <w:rPr>
          <w:b/>
          <w:sz w:val="18"/>
        </w:rPr>
        <w:t>한국어 번역</w:t>
      </w:r>
    </w:p>
    <w:p>
      <w:pPr>
        <w:pStyle w:val="TranslationText"/>
      </w:pPr>
      <w:r>
        <w:t>둘째, 장에 의거해 개별적으로 해석하는 가운데, 곧 열한 단락이 된다.</w:t>
      </w:r>
    </w:p>
    <w:p>
      <w:pPr>
        <w:pStyle w:val="TextUnitHeading"/>
      </w:pPr>
      <w:r>
        <w:t>문단 1784  ·  [0794a22]</w:t>
      </w:r>
    </w:p>
    <w:p>
      <w:pPr>
        <w:spacing w:after="40"/>
      </w:pPr>
      <w:r>
        <w:rPr>
          <w:b/>
          <w:sz w:val="18"/>
        </w:rPr>
        <w:t>원문</w:t>
      </w:r>
    </w:p>
    <w:p>
      <w:pPr>
        <w:pStyle w:val="SourceText"/>
      </w:pPr>
      <w:r>
        <w:t>[0794a22] 初知心稠林中三。初一句總標。二所謂下別釋。三如是下總結。標中云種種者。略顯則十種。廣辨則有百千萬億故。是中一一皆云相者。行相義也。別中。論經有九。攝之為八。令有十句。可攝為九。謂前八各一。後二為一。遠云。八中。前四[4]忘心。後四真心者。此判未定。所以者何。謂三中不壞非唯妄故。四無形覺。論云第一義相故。又論云以自性清淨心故。第六第七染不染故。心[5]練故。此二句煩惱染示現。第八句隨道故生染示現。釋曰。詳論所解真妄明矣。就九中。初云雜起者。雜相故。謂八識緣境各異名雜。雜即差別。並頭生名起故。云心意識六種差別。謂心及意并六識故。釋心意識異同如常。可知。二速轉是行相者。謂四相遷流。是行剎那生滅。一滅已是遷速。況一剎那。復有九百生滅。此速轉極也。三壞不壞者。前句顯行心速轉故名壞。此句顯行心正為生等相轉時。能轉所轉俱不可得故。名不壞。此句。論經元脫。全本與晉並有故。前科十句。論攝為九。此與古說不同是也。四無形質是第一義相者。觀彼心離心。心身不可得故。五無邊是自相者。順行無量境界取故。謂心隨境界。無限而取。此唯心之所能。故云自也。六清淨是自性不染者。謂本性清淨故。七垢無垢是同煩惱不同煩惱者。在纏而不染故。八縛不縛是同使不同使者。謂心與貪相應。同緣愛境。境縛心故。名為同使。與此相違。名不同使。餘使餘縛。准此應知。下二句合為第九句。言幻所作隨諸趣生同是因相者。謂菩薩以悲願受生。餘眾生隨身業生。此二受生心俱是感當報之因故。然菩薩不自為己求於生處。但有利樂眾生處。願生其中。生既不定。方所隨緣而現故。云幻所作也。餘眾生生皆隨自業。業不離繫故。云隨諸趣生。</w:t>
      </w:r>
    </w:p>
    <w:p>
      <w:pPr>
        <w:spacing w:after="40"/>
      </w:pPr>
      <w:r>
        <w:rPr>
          <w:b/>
          <w:sz w:val="18"/>
        </w:rPr>
        <w:t>한국어 번역</w:t>
      </w:r>
    </w:p>
    <w:p>
      <w:pPr>
        <w:pStyle w:val="TranslationText"/>
      </w:pPr>
      <w:r>
        <w:t>첫째 심조림을 아는 가운데 셋이 있다. 처음 한 구는 총괄하여 표방하고, 둘째 ‘이른바’ 이하에서 개별적으로 해석하며, 셋째 ‘이와 같이’ 이하에서 총괄하여 맺는다. 표방 가운데 ‘갖가지’라고 한 것은, 간략히 드러내면 열 가지이고, 널리 밝히면 백천만억 가지가 있기 때문이다. 이 가운데 하나하나에서 모두 ‘상(相)’이라고 한 것은, 행상이라는 뜻이다. 개별 설명 가운데, 논경에는 아홉이 있다. 이를 거두면 여덟이 된다. 지금은 열 구가 있으므로, 아홉으로 거둘 수 있다. 곧 앞의 여덟은 각각 하나이고, 뒤의 둘을 하나로 삼는다. 혜원은 말한다. 여덟 가운데, 앞의 네 가지는 망심(妄心)이고, 뒤의 네 가지는 진심이라고 한다. 이 판정은 확정되기 어렵다. 그 까닭은 무엇인가. 셋째 가운데 ‘불괴’는 오직 허망한 것만이 아니기 때문이다. 넷째 ‘무형각(無形覺)’은, 논에서 ‘제일의상(第一義相)이기 때문이다’라고 하였다. 또 논에서 ‘자성이 청정한 마음이기 때문이다’라고 하였다. 여섯째와 일곱째는 ‘물들고 물들지 않기 때문이며’, 마음이 속박되거나 해탈하기 때문이다. 이 두 구는 번뇌의 염을 나타낸다. 여덟째 구는 도를 따라 생겨나는 염을 나타내기 때문이다. 해석하여 말한다. 논에서 해석한 바를 자세히 살피면 진심과 망심의 구별이 분명하다. 아홉 가지 가운데, 처음 ‘뒤섞여 일어난다’고 한 것은, 잡상(雜相)이기 때문이다. 곧 팔식이 경계를 반연하는 것이 각각 다르므로 ‘잡’이라 이름한다. 잡은 곧 차별이다. 나란히 함께 생기는 것을 ‘기(起)’라 이름하기 때문에, ‘심·의·식의 여섯 가지 차별’이라고 한다. 곧 심과 의 및 육식을 말한다. 심·의·식의 같고 다름을 해석하는 것은 통상적인 설명과 같아서, 알 수 있다. 둘째 ‘빠르게 전변한다’는 것은 행상이다. 곧 사상(四相)이 옮겨 흐르는 것을 말한다. 이는 행(行)이 찰나마다 생멸하는 것이다. 한 번 멸하는 것만으로도 이미 옮겨감이 빠른데, 하물며 한 찰나에 있어서랴. 다시 구백 번의 생멸이 있다. 이는 전변의 빠름이 극에 이른 것이다. 셋째 ‘무너지면서도 무너지지 않는다’는 것은, 앞 구절은 행심(行心)이 빠르게 전변하므로 ‘무너진다’고 이름함을 드러낸다. 이 구절은 행심이 바로 생 등의 상에 의해 전변될 때, 능전(能轉)과 소전(所轉)을 모두 얻을 수 없기 때문에, ‘무너지지 않는다’고 이름함을 드러낸다. 이 구절은, 논경(論經)에는 본래 빠져 있으나, 전본(全本)과 진본(晉本)에는 모두 있기 때문이다. 앞에서는 열 구절로 과분하였으나, 논에서는 아홉으로 거두었다. 이 점이 옛 설명과 다른 것이다. 넷째 ‘형질이 없음’이 제일의상(第一義相)이라는 것은, 그 마음이 마음을 떠나 있음을 관찰하여, 마음과 몸을 얻을 수 없기 때문이다. 다섯째 ‘끝이 없음’이 자상(自相)이라는 것은, 한량없는 경계를 따라 행하며 취하기 때문이다. 곧 마음이 경계를 따라서, 한계 없이 취한다는 것이다. 이는 오직 마음만이 할 수 있는 것이므로, ‘자(自)’라고 한 것이다. 여섯째 ‘청정함’이 자성이 물들지 않는다는 것은, 본성이 청정하기 때문이다. 일곱째 ‘오염과 무오염’이 번뇌와 같으면서 번뇌와 같지 않다는 것은, 얽매임 가운데 있으면서도 물들지 않기 때문이다. 여덟째 ‘속박되면서 속박되지 않음’이 사(使)와 같으면서 사와 같지 않다는 것은, 곧 마음이 탐욕과 상응하여, 함께 애착의 경계를 반연하고, 경계가 마음을 속박하기 때문에, ‘사와 같다’고 이름한다. 이와 반대되는 것을, ‘사와 같지 않다’고 이름한다. 그 밖의 사(使)와 그 밖의 속박도, 이에 준하여 알아야 한다. 아래의 두 구절을 합하여 아홉째 구절로 삼는다. ‘환으로 지어진 듯하고 여러 취를 따라 태어남이 모두 인상(因相)이다’라고 한 것은, 보살은 비원(悲願)으로 생을 받으며, 그 밖의 중생은 자신의 업을 따라 태어나므로, 이 두 가지 생을 받는 마음이 모두 장차 받을 과보를 감응하는 원인이기 때문이다. 그러나 보살은 자신을 위해 태어날 곳을 구하지 않고, 오직 중생을 이롭고 즐겁게 할 곳이 있으면, 그 가운데 태어나기를 원한다. 태어남이 이미 일정하지 않고, 처소도 인연을 따라 나타나기 때문에, ‘환으로 지어진 듯하다’고 한 것이다. 그 밖의 중생이 태어나는 것은 모두 자신의 업을 따르고, 업은 계박을 떠나지 않기 때문에, ‘여러 취를 따라 태어난다’고 한다.</w:t>
      </w:r>
    </w:p>
    <w:p>
      <w:pPr>
        <w:pStyle w:val="EditorialNote"/>
      </w:pPr>
      <w:r>
        <w:t>교감·번역 메모 | 원문 「前四[4]忘心」은 뒤의 「不壞非唯妄故」와의 관계상 「妄心」을 가리키는 것으로 이해하였다. 번역은 ‘망심(妄心)’으로 처리하고 원문 「忘心」은 보존하였다. / 원문 「心[5]練故」는 문맥상 불안정하다. 『十地經論』의 평행문은 제6·제7 항목을 「心染不染故、心縛解故」라 하므로, 번역은 ‘마음이 속박되거나 해탈하기 때문이다’로 처리하고 원문 표기는 보존하였다. / 원문 「論經元脫」의 「元」은 문맥상 ‘본래’의 뜻으로 보아 “논경에는 본래 빠져 있다”로 번역하였다. 원문 표기는 보존하였다.</w:t>
      </w:r>
    </w:p>
    <w:p>
      <w:pPr>
        <w:pStyle w:val="TextUnitHeading"/>
      </w:pPr>
      <w:r>
        <w:t>문단 1785  ·  [0794c03]</w:t>
      </w:r>
    </w:p>
    <w:p>
      <w:pPr>
        <w:spacing w:after="40"/>
      </w:pPr>
      <w:r>
        <w:rPr>
          <w:b/>
          <w:sz w:val="18"/>
        </w:rPr>
        <w:t>원문</w:t>
      </w:r>
    </w:p>
    <w:p>
      <w:pPr>
        <w:pStyle w:val="SourceText"/>
      </w:pPr>
      <w:r>
        <w:t>[0794c03] 第二知煩惱行稠林中。文三同前。別釋中九句。論攝為三。謂初二各一。後七為一故。初一久遠隨行者。謂遠入乃至有頂故。小宗中說。惑最後邊。是有頂地故。依大乘宗。至金剛心。但緣界說非根地惑為最後邊。大小通說。理亦無違。二無邊引起者。修諸善根時。煩惱隨行難知故。謂惑因脩善起此惑細難知也自下七句分三。初三明煩惱[6]深。次二約生顯煩惱。後二約業明煩惱妄根。初三中。一俱生不捨者。是隨所縛故。謂所緣縛心不得自在。由貪等俱不相捨故。二眠起一義者。是以何縛故。謂隨眠與現起種現各別。惑性是一故。此中現行是使。以有使故。不得解脫。言煩惱使一義者。舉經會釋。謂此辨煩惱何故說使。以是一義故。若一義者。何故下文復明使行。使但有繫縛義及隨逐義。此依前義。下約後義。故不相違。三與心相應不相應者。是所縛事。謂若心與惑不相應者。可得解脫。不[7]爾縛。次二句約生明煩惱。一隨趣受生而住。二三界差別者。論合釋云。謂身是生道界因故。上句道生。下句生界。後二句約業顯煩惱妄根。一愛見癡慢如箭深入過患者。於三分中。業因障解脫故。謂愛是欲求。癡是有求。見是耶梵行求。俱障解脫。其過如箭入木深難出。彼入惡道亦爾。二三業因緣不絕者。隨順世間身口意業故。不斷起因故。謂憍慢愚癡造重罪業。而煩惱是三業造罪因故。云是不斷起因也。後總結中。云八萬四千者。依賢劫經。世尊一代施化。總有三百五十度功德。始從先輝光極度。終至分布舍利度。一一各以六度為用。則為二千一百。以此對治四大六衰十種惱患。即成二萬一千。四大是內報。六衰是外塵。衰損善法故。以此二萬一千。各化四種眾生。一多貪。二多瞋。三多癡。四等分。總成八萬四千諸度法門。能障之惑即是八萬四千煩惱。下業等諸門亦爾。並准知之。</w:t>
      </w:r>
    </w:p>
    <w:p>
      <w:pPr>
        <w:spacing w:after="40"/>
      </w:pPr>
      <w:r>
        <w:rPr>
          <w:b/>
          <w:sz w:val="18"/>
        </w:rPr>
        <w:t>한국어 번역</w:t>
      </w:r>
    </w:p>
    <w:p>
      <w:pPr>
        <w:pStyle w:val="TranslationText"/>
      </w:pPr>
      <w:r>
        <w:t>둘째, 번뇌행의 조밀한 숲을 아는 부분이다. 글의 세 부분은 앞과 같다. 별도로 해석하는 가운데 아홉 구절이 있는데, 논에서는 셋으로 거두었다. 곧 처음 둘은 각각 하나이고, 뒤의 일곱을 하나로 삼기 때문이다. 첫째 ‘오랜 세월 따라 행한다’는 것은, 멀리 들어가 유정천(有頂)에 이르기까지 하기 때문이다. 소승 종파에서는, 번뇌의 최후 경계가, 유정지(有頂地)라고 말한다. 대승의 종지에 의하면, 금강심에 이르기까지이다. 다만 경계의 측면에서 말한 것이며 근본지의 번뇌를 최후 경계로 삼은 것은 아니다. 대승과 소승을 통하여 말해도, 이치에 어긋남이 없다. 둘째 ‘끝없이 일으킨다’는 것은, 여러 선근을 닦을 때에도, 번뇌가 따라 행하여 알기 어렵기 때문이다. 곧 번뇌가 선을 닦음으로 말미암아 일어나며, 이 번뇌가 미세하여 알기 어렵다는 것이다. 이 아래 일곱 구절을 셋으로 나눈다. 처음 세 구절은 번뇌의 깊음을 밝히고, 다음 두 구절은 생(生)에 의거하여 번뇌를 드러내며, 뒤 두 구절은 업에 의거하여 번뇌의 허망한 근본을 밝힌다. 처음 세 구절 가운데, 첫째 ‘구생하여 버리지 않는다’는 것은, 속박되는 바를 따라가기 때문이다. 곧 소연(所緣)이 마음을 속박하여 자재하지 못하게 하고, 탐욕 등이 함께하여 서로 버리지 않기 때문이다. 둘째 ‘수면과 현기가 한 뜻이다’라는 것은, 무엇으로 속박하는가를 밝힌 것이다. 곧 수면과 현기는 종자와 현행으로 각각 다르지만, 번뇌의 성품은 하나이기 때문이다. 여기에서 현행은 사(使)이며, 사가 있기 때문에, 해탈하지 못한다. ‘번뇌와 사가 한 뜻이다’라고 한 것은, 경문을 들어 회통하여 해석한 것이다. 곧 여기서는 번뇌를 분별하면서 어찌하여 ‘사’라고 말하는가를 밝힌다. 그 뜻이 하나이기 때문이다. 만약 한 뜻이라면, 어찌하여 아래 글에서 다시 사행(使行)을 밝히는가. 사에는 다만 계박의 뜻과 뒤따르는 뜻이 있는데, 여기서는 앞의 뜻에 의하고, 아래에서는 뒤의 뜻에 의하므로, 서로 어긋나지 않는다. 셋째 ‘마음과 상응하기도 하고 상응하지 않기도 한다’는 것은, 속박되는 일을 밝힌 것이다. 곧 만약 마음이 번뇌와 상응하지 않는다면, 해탈을 얻을 수 있으나, 그렇지 않으면 속박된다. 다음 두 구절은 생(生)에 의거하여 번뇌를 밝힌다. 첫째는 ‘취(趣)를 따라 생을 받아 머문다’는 것이고, 둘째는 ‘삼계가 차별된다’는 것이다. 논에서는 합하여 해석해 말한다. 곧 몸은 생도(生道)와 계(界)의 원인이기 때문이다. 위 구절은 도에 태어나는 것을, 아래 구절은 계에 태어나는 것을 말한다. 뒤의 두 구절은 업에 의거하여 번뇌의 허망한 근본을 드러낸다. 첫째 ‘애·견·치·만이 화살처럼 깊이 들어간 허물’이라는 것은, 세 부분 가운데, 업의 원인이 해탈을 장애하기 때문이다. 곧 애는 욕구(欲求)이고, 치는 유구(有求)이며, 견은 사범행구(邪梵行求)로서, 모두 해탈을 장애한다. 그 허물은 화살이 나무에 깊이 박혀 빼기 어려운 것과 같다. 악도에 들어가는 것도 또한 그러하다. 둘째 ‘삼업의 인연이 끊어지지 않는다’는 것은, 세간의 신·구·의업을 따라가기 때문에, 일어나는 원인이 끊어지지 않는다는 뜻이다. 곧 교만과 어리석음으로 무거운 죄업을 짓고, 번뇌가 삼업으로 죄를 짓게 하는 원인이 되기 때문에, ‘끊어지지 않고 일어나는 원인’이라고 한 것이다. 뒤의 총결 가운데, ‘팔만사천’이라고 한 것은, 『현겁경』에 의한다. 세존이 한 시대에 교화를 베푼 것은, 모두 삼백오십 가지 도공덕(度功德)이 있는데, 처음 선휘광극도(先輝光極度)에서 시작하여, 마지막 분포사리도(分布舍利度)에 이른다. 하나하나가 각각 육도를 작용으로 삼으므로, 곧 이천백이 된다. 이것으로 사대·육쇠·열 가지 뇌환을 대치하면, 곧 이만일천이 된다. 사대는 안의 과보이고, 육쇠는 바깥의 경계이다. 선법을 쇠손시키기 때문이다. 이 이만일천으로, 각각 네 종류 중생을 교화한다. 첫째 탐욕이 많은 자, 둘째 성냄이 많은 자, 셋째 어리석음이 많은 자, 넷째 세 가지가 고르게 있는 자이다. 이를 모두 합하면 팔만사천의 여러 도법문이 된다. 이를 장애하는 번뇌가 곧 팔만사천 번뇌이다. 아래의 업 등 여러 문도 또한 그러하니, 모두 이에 준하여 알아야 한다.</w:t>
      </w:r>
    </w:p>
    <w:p>
      <w:pPr>
        <w:pStyle w:val="EditorialNote"/>
      </w:pPr>
      <w:r>
        <w:t>교감·번역 메모 | 원문 「初三明煩惱[6]深」의 [6]은 교감 표지이다. 본문은 문맥에 따라 “처음 세 구절은 번뇌의 깊음을 밝힌다”로 번역하고 표지는 보존하였다. / 원문 「不[7]爾縛」의 [7]은 교감 표지이다. 문맥은 “그렇지 않으면 속박된다”로 분명하므로 그렇게 번역하고 원문 표지는 보존하였다.</w:t>
      </w:r>
    </w:p>
    <w:p>
      <w:pPr>
        <w:pStyle w:val="TextUnitHeading"/>
      </w:pPr>
      <w:r>
        <w:t>문단 1786  ·  [0795a10]</w:t>
      </w:r>
    </w:p>
    <w:p>
      <w:pPr>
        <w:spacing w:after="40"/>
      </w:pPr>
      <w:r>
        <w:rPr>
          <w:b/>
          <w:sz w:val="18"/>
        </w:rPr>
        <w:t>원문</w:t>
      </w:r>
    </w:p>
    <w:p>
      <w:pPr>
        <w:pStyle w:val="SourceText"/>
      </w:pPr>
      <w:r>
        <w:t>[0795a10] 第三知業稠林中。文三同前。就別顯中十句。初善等者。道因差別故。謂通說三性。為六趣因。故云差別。引業唯善惡。滿業通三性。名言熏習中。表義唯無記。顯境三性故。又准俱舍十七。以三性因。對五種果。分別說有無記業故。彼頌云。善等於善等。初有四二三。中有二三四。後二三三果。五果謂異熟。等流。士用。增上。離繫也。論曰最後所說皆如次言。顯隨所應遍前門義。且善不善無記。一一為因。如其次弟。對善不善無記三法。辨有果數。後例應知。乃至釋第四句云。後無記業以善法為二果。諸士用及增上。以不善為三果。除異熟及離繫等流。云何謂有身見邊執見品。諸無記業。以諸不善為等流故。以無記為三果。除異熟及離繫。二有表示等者。自性差別故。此有二種。一籌量時。二作業時。籌量在意地。有審慮決定二思。作業在身語。各唯動發思。此中意顯三業業體皆思為性故。云自性別也。又若通說三乘。則唯身語。若唯菩薩。則通在意地。表業如此。又小宗身語二表。即色處聲處。以為其性。身語色聲。即二業體。意相應思為意業體。大乘不爾。色聲二處。是身語表。而非二業。以身語二業思為性故。成唯識云。動身之思名為身業。發語之思名為語業。以身語色聲是無記故。若廣分別。如餘處章。三與心同生等者。方便差別故。謂心共生熏心不別生果故。明此業思與意識共生。隨其善惡。生已即熏本識。成種種似能熏故。云不別生果。此釋不離義也。四因自性剎那壞而次第集果不失者。盡集果差別故。謂無始時業自然念念滅壞。而集果不失故。云有為作業者。釋自然滅壞。謂有為法必無常故。因盡集者。顯功能不已。釋集果次第。此念念滅因全能引果也。五有報等者。已受果未受差別故。謂過去報業現在已受。名為有報。過去後報[1]果現在未受名。為無報。非謂全無。約已未說故。六受黑黑等眾報等者。對差別故。謂黑業對白業。白業對黑業。不黑不白業。對二業。二業對不黑不白業。此中重言黑白者。各因果二故。言對二業者。前單黑白業故。雜集第八云。有四種業差別。一黑黑異熟業。謂不善等由染污故。不可愛異熟故。二白白異熟業者。謂三界善業不染污故。可愛異熟故。二黑白黑白異熟業。謂欲界繫雜業善不善雜故。如何一業亦善不善。此約意樂及方便故。總說一業。非據一剎那業即善不善。謂或有業。意樂黑。方便白。謂如有一。為誑他故。先現其相。令他信已。行於慧施。方便黑意樂白者。謂如有一。欲令[2]于門徒等遠危處安。由憐愍故。現發種種身語麤惡。遂於此時。發生雜染。四非黑非白無異熟業者。謂無漏業故。又俱舍第十六云。諸不善業一向名黑。染污性故。異熟亦黑。不可意故。色界善業一向白不雜惡故。異熟亦白。是可意故。契經中說。有處亦說。欲界善業名為黑白。惡所雜故。異熟亦黑白。愛非愛果雜故。此黑白名依相續立。非據自性。以無一業及一異熟是黑亦白互相違故。七如田無量者。因緣差別故。謂隨多因緣。皆能起業故。八凡聖差別者。未集已集差別故。謂出世業未集。世間業已集故。九現受生受後受者。定不定報差別故。謂現作現受名現報業。現作次來生受名生報業。現作至第二生已後受名後報業。於三種時。定不定故。十乘非乘定不定故。乘者三種乘定不定故。非乘者世間定不定故。謂有退不退故。於非乘者。於世間中。易度難度。為定不定故。論經於乘非乘。各有定不定樂。下結八萬等可知。</w:t>
      </w:r>
    </w:p>
    <w:p>
      <w:pPr>
        <w:spacing w:after="40"/>
      </w:pPr>
      <w:r>
        <w:rPr>
          <w:b/>
          <w:sz w:val="18"/>
        </w:rPr>
        <w:t>한국어 번역</w:t>
      </w:r>
    </w:p>
    <w:p>
      <w:pPr>
        <w:pStyle w:val="TranslationText"/>
      </w:pPr>
      <w:r>
        <w:t>셋째, 업의 조밀한 숲을 아는 부분이다. 글의 세 부분은 앞과 같다. 별도로 드러내는 가운데 열 구절이 있다. 첫째 ‘선 등’이라고 한 것은, 도의 원인이 차별되기 때문이다. 곧 삼성을 통틀어 말하면, 육취의 원인이 되므로, ‘차별’이라고 한다. 인업(引業)은 오직 선과 악이고, 만업(滿業)은 삼성에 통한다. 명언훈습 가운데, 뜻을 나타내는 것은 오직 무기이나, 경계는 삼성을 드러내기 때문이다. 또 『구사론』 제17권에 준하면, 삼성의 원인으로, 다섯 가지 과와 대조하여, 무기업의 유무를 분별하여 말하기 때문이다. 그 게송에서 말한다. ‘선 등은 선 등에 대하여, 처음은 네 과, 둘째는 세 과이고, 가운데는 두 과·세 과·네 과이며, 뒤는 두 과·세 과·세 과이다.’ 다섯 과란 이숙과, 등류과, 사용과, 증상과, 이계과이다. 논에서는 말한다. ‘마지막에 말한 것은 모두 차례대로라는 뜻이다.’ 이는 마땅한 바에 따라 앞의 문에 두루 적용되는 뜻을 드러낸다. 우선 선·불선·무기가, 하나하나 각각 원인이 되어, 그 차례대로, 선·불선·무기의 세 법에 대하여, 과의 수가 몇인지 분별한다. 뒤의 경우도 이에 준하여 알아야 한다. 나아가 넷째 구절을 해석하여 말한다. 뒤의 무기업은 선법에 대해 두 과를 낳으니, 곧 사용과와 증상과이다. 불선에 대해서는 세 과를 낳는데, 이숙과와 이계과를 제외한 등류과 등을 말한다. 어찌 그러한가. 유신견과 변집견의 부류에 속하는, 여러 무기업은, 여러 불선을 등류로 삼기 때문이다. 무기에 대해서는 세 과를 낳는데, 이숙과와 이계과를 제외한다. 둘째 ‘표시함이 있다’는 것은, 자성이 차별되기 때문이다. 여기에는 두 종류가 있다. 첫째 헤아릴 때이고, 둘째 업을 지을 때이다. 헤아리는 것은 의지(意地)에 있고, 심려사(審慮思)와 결정사(決定思)의 두 사가 있다. 업을 짓는 것은 신업과 어업에 있으며, 각각 오직 동발사(動發思)뿐이다. 여기서 뜻은 삼업의 업체가 모두 사(思)를 성품으로 삼음을 드러내므로, ‘자성이 다르다’고 한 것이다. 또 삼승을 통틀어 말한다면, 오직 신업과 어업에 해당하고, 오직 보살만을 말한다면, 의지에도 통한다. 표업은 이와 같다. 또 소승 종파에서는 신업과 어업의 두 표업을, 곧 색처와 성처로 삼아, 그 성품으로 본다. 신업과 어업의 색과 소리가, 곧 두 업의 자체라는 것이다. 의와 상응하는 사를 의업의 자체로 삼는다. 대승은 그렇지 않다. 색처와 성처는, 신업과 어업의 표시는 되지만, 두 업 자체는 아니다. 신업과 어업 두 업은 사(思)를 성품으로 삼기 때문이다. 『성유식론』에서 말한다. ‘몸을 움직이게 하는 사를 신업이라 이름하고, 말을 내게 하는 사를 어업이라 이름한다.’ 몸과 말의 색·소리는 무기이기 때문이다. 널리 분별하려면, 다른 곳의 장(章)과 같다. 셋째 ‘마음과 함께 생긴다’는 것은, 방편이 차별되기 때문이다. 곧 마음과 함께 생겨 마음을 훈습하되 별도로 과를 낳지 않기 때문이다. 이는 이 업의 사가 의식과 함께 생김을 밝힌 것이다. 그 선악을 따라서, 생긴 뒤 곧 본식을 훈습하여, 갖가지 종자가 되어 능훈과 비슷해지므로, ‘별도로 과를 낳지 않는다’고 한다. 이는 ‘떠나지 않는다’는 뜻을 해석한 것이다. 넷째 ‘인(因)의 자성이 찰나마다 무너지지만 차례로 과를 모아 잃지 않는다’는 것은, 다하여 과를 모으는 차별이기 때문이다. 곧 무시이래의 업이 자연히 생각생각마다 멸하여 무너지지만, 과를 모으는 작용은 잃지 않기 때문이다. ‘유위가 업을 짓는다’고 한 것은, 자연히 멸하여 무너진다는 것을 해석한 것이다. 유위법은 반드시 무상하기 때문이다. ‘인이 다하여 모인다’는 것은, 공능이 그치지 않음을 드러내어, 과를 모으는 차례를 해석한 것이다. 이 생각생각 멸하는 인이 온전히 과를 이끌 수 있다는 것이다. 다섯째 ‘과보가 있음’ 등은, 이미 과를 받은 것과 아직 받지 않은 것의 차별이기 때문이다. 곧 과거의 보업 가운데 현재 이미 받은 것을, ‘유보(有報)’라 이름한다. 과거의 후보업(後報業)의 과 가운데 현재 아직 받지 않은 것을, ‘무보(無報)’라 이름한다. 전혀 과보가 없다는 뜻이 아니라, 이미 받았는가 아직 받지 않았는가에 의거하여 말한 것이다. 여섯째 ‘흑흑 등 여러 과보를 받는다’는 것은, 상대에 따른 차별이기 때문이다. 곧 흑업은 백업에 상대하고, 백업은 흑업에 상대하며, 불흑불백업은, 두 업에 상대하고, 두 업은 불흑불백업에 상대한다. 여기서 흑·백을 거듭 말한 것은, 각각 인과 과의 두 측면이 있기 때문이다. ‘두 업에 상대한다’고 한 것은, 앞의 단순한 흑업과 백업을 말한다. 『잡집론』 제8권에서 말한다. 업에는 네 가지 차별이 있다. 첫째 흑흑이숙업(黑黑異熟業)은, 불선업 등으로서 염오하기 때문에, 사랑스럽지 않은 이숙을 받는 것이다. 둘째 백백이숙업(白白異熟業)은, 삼계의 선업으로서 염오하지 않기 때문에, 사랑스러운 이숙을 받는 것이다. 셋째 흑백흑백이숙업(黑白黑白異熟業)은, 욕계에 매인 잡업으로서 선과 불선이 섞여 있기 때문이다. 어찌 하나의 업이 선이면서 또한 불선일 수 있는가. 이는 의요(意樂)와 방편에 의거하기 때문에, 통틀어 하나의 업이라고 말한 것이지, 한 찰나의 업 자체가 곧 선이면서 불선이라는 뜻은 아니다. 이를테면 어떤 업은, 의요는 흑이고, 방편은 백인 경우가 있다. 예컨대 어떤 사람이, 남을 속이기 위해, 먼저 그럴듯한 모습을 보여, 상대방이 믿게 한 뒤, 보시를 행하는 경우이다. 방편은 흑이고 의요는 백인 경우는, 예컨대 어떤 사람이, 문도 등을 위험한 곳에서 멀리하여 편안하게 하려고, 연민하기 때문에, 겉으로 갖가지 거친 몸과 말의 행동을 드러내고, 마침 이때, 잡염을 일으키는 경우이다. 넷째 비흑비백무이숙업(非黑非白無異熟業)은, 무루업을 말한다. 또 『구사론』 제16권에서 말한다. 모든 불선업은 한결같이 흑업이라 이름한다. 염오한 성품이기 때문이다. 이숙도 또한 흑이며, 뜻에 맞지 않기 때문이다. 색계의 선업은 악과 섞이지 않으므로 한결같이 백업이고, 그 이숙도 또한 백이며, 뜻에 맞기 때문이다. 계경에서는, 어떤 곳에서 또한, 욕계의 선업을 흑백업이라고 말한다. 악과 섞여 있기 때문이다. 그 이숙도 또한 흑백인데, 사랑스러운 과와 사랑스럽지 않은 과가 섞여 있기 때문이다. 이 흑백이라는 명칭은 상속에 의거하여 세운 것이며, 자성에 의거한 것이 아니다. 하나의 업이나 하나의 이숙이 흑이면서 동시에 백일 수는 없으니, 서로 어긋나기 때문이다. 일곱째 ‘밭과 같이 한량없다’는 것은, 인연이 차별되기 때문이다. 곧 여러 인연을 따라서, 모두 업을 일으킬 수 있기 때문이다. 여덟째 ‘범부와 성인이 차별된다’는 것은, 아직 모으지 않은 것과 이미 모은 것의 차별이기 때문이다. 곧 출세간업은 아직 모이지 않았고, 세간업은 이미 모였기 때문이다. 아홉째 ‘현생에 받고, 다음 생에 받고, 뒤의 생에 받는다’는 것은, 과보가 결정되거나 결정되지 않는 차별이기 때문이다. 현재 지어 현재 받는 것을 현보업이라 하고, 현재 지어 다음 생에 받는 것을 생보업이라 하며, 현재 지어 제2생 이후에 받는 것을 후보업이라 한다. 이 세 가지 시기에 있어서, 결정됨과 결정되지 않음이 있기 때문이다. 열째는 승(乘)과 비승(非乘)이 결정되기도 하고 결정되지 않기도 하기 때문이다. 승에는 삼승이 결정되거나 결정되지 않음이 있고, 비승에는 세간에서 결정되거나 결정되지 않음이 있다. 곧 물러나는 것과 물러나지 않는 것이 있기 때문이다. 비승에 대해서는, 세간 가운데에서, 제도하기 쉬운 것과 제도하기 어려운 것이, 결정과 부정으로 나뉘기 때문이다. 논경에서는 승과 비승에 대해, 각각 결정·부정의 즐김이 있다고 한다. 아래에서 팔만사천 등으로 맺는 것은 알 수 있다.</w:t>
      </w:r>
    </w:p>
    <w:p>
      <w:pPr>
        <w:pStyle w:val="EditorialNote"/>
      </w:pPr>
      <w:r>
        <w:t>교감·번역 메모 | 원문 「過去後報[1]果現在未受名」의 [1]은 교감 표지이다. 앞뒤 문맥에 따라 ‘과거의 후보업의 과 가운데 현재 아직 받지 않은 것’으로 번역하였다. / 원문은 「二黑白黑白異熟業」이라 하여 항목 번호가 앞의 둘째와 중복된다. 이어지는 넷째 항목과 일반적인 사업 분류에 비추어 셋째 항목에 해당하지만, 원문 숫자는 수정하지 않고 번역 의미만 반영하였다. / 원문 「欲令[2]于門徒等遠危處安」의 [2]은 교감 표지이며, 평행문에서는 「欲令於門徒等遠危處安」으로 확인된다. 번역은 ‘문도 등을 위험한 곳에서 멀리하여 편안하게 하려고’로 처리하고 원문 표기는 보존하였다.</w:t>
      </w:r>
    </w:p>
    <w:p>
      <w:pPr>
        <w:pStyle w:val="TextUnitHeading"/>
      </w:pPr>
      <w:r>
        <w:t>문단 1787  ·  [0795c19]</w:t>
      </w:r>
    </w:p>
    <w:p>
      <w:pPr>
        <w:spacing w:after="40"/>
      </w:pPr>
      <w:r>
        <w:rPr>
          <w:b/>
          <w:sz w:val="18"/>
        </w:rPr>
        <w:t>원문</w:t>
      </w:r>
    </w:p>
    <w:p>
      <w:pPr>
        <w:pStyle w:val="SourceText"/>
      </w:pPr>
      <w:r>
        <w:t>[0795c19] 第四知根稠林中二。先別說後略說。下總結。前中十句。論主攝為九。謂五六兩句合為一句故。一耎中勝者。說器差別故。謂說法時授法之器也。耎下也勝上也非二中也。亦名鈍中利。速受名利。遲受名鈍。非二名中也。二先後際等者。根轉差別故。前後根者。釋先後際根也。前根下增平故者。釋別異不別異。謂前是能生。後是所生。所生若增前根則下。所生若下前根則增。根以則平。三上中下者。三性差別。謂三乘性。上者菩薩乘。中者獨覺乘。下者聲聞乘。四煩惱等者。煩惱染差別故。謂喜樂等五受根隨煩惱習使染故。云俱生不相離故。俱舍第三云。於雜染中。樂等五受。有增上用。所以者何。由契經說。於樂受貪隨增。於苦受嗔隨增。於不苦不樂受無明隨增故。釋曰。增上用是根義。五乘非乘者。定不定相。淳調柔相者。定不定差別故。於三乘中。於世間中者。釋乘非乘也。定不定熟不熟故者。總釋也。謂大乘中。熟者定。不熟者不定。小乘中熟中不定。轉向大故。於三乘中。各定者。各於自乘中解脫故。云一一乘等也。報定者。捨者。於世間中。定不可化令入道故。捨者蹔捨也。謂依三乘。各在自乘。未發增進時說故。六隨根網輕轉懷者。有三種順行。一依身順行。遞共相[1]轉。六入展轉故。此釋隨根轉也。二生滅順行輕壞故。此釋易壞也。三觀行取相故者。此釋深取相相。七增上等者。聲聞淨差別行增上障滅能成義故。望凡為行增此釋初句次斷障行成釋不可壞八退不退差別者。菩薩淨差別。地前轉。地上不轉。又前七名轉。八地已上名不轉。九遠隨等者。示一切根攝差別故。謂始行方便報熟根差別也。即根與行。俱名為共生。以行有始終。根亦隨爾。後結可知。</w:t>
      </w:r>
    </w:p>
    <w:p>
      <w:pPr>
        <w:spacing w:after="40"/>
      </w:pPr>
      <w:r>
        <w:rPr>
          <w:b/>
          <w:sz w:val="18"/>
        </w:rPr>
        <w:t>한국어 번역</w:t>
      </w:r>
    </w:p>
    <w:p>
      <w:pPr>
        <w:pStyle w:val="TranslationText"/>
      </w:pPr>
      <w:r>
        <w:t>넷째, 근(根)의 조밀한 숲을 아는 부분에는 둘이 있다. 먼저 별도로 말하고, 뒤에 간략히 말한다. 아래에서 총결한다. 앞부분에는 열 구절이 있는데, 논주는 아홉으로 거두었다. 다섯째와 여섯째 두 구절을 합하여 한 구절로 삼았기 때문이다. 첫째 ‘연·중·승’은, 법을 받을 그릇이 차별되기 때문이다. 곧 설법할 때 법을 받을 근기를 말한다. 연(耎)은 하근이고, 승(勝)은 상근이며, 둘이 아닌 것은 중근이다. 또한 둔근·중근·이근이라 이름한다. 빨리 받아들이는 것을 이근이라 하고, 더디게 받아들이는 것을 둔근이라 하며, 둘이 아닌 것을 중근이라 한다. 둘째 ‘선제와 후제’ 등은, 근기가 전변하는 차별이기 때문이다. ‘앞과 뒤의 근기’라는 것은, 선제와 후제의 근기를 해석한 것이다. ‘앞의 근기는 아래이고 증가하며 평등하다’고 한 것은, ‘다르고 다르지 않음’을 해석한 것이다. 곧 앞의 것은 능생이고, 뒤의 것은 소생이다. 소생이 증가하면 앞의 근기는 낮아지고, 소생이 낮아지면 앞의 근기는 증가하며, 근기가 같으면 평등하다. 셋째 ‘상·중·하’는, 세 가지 성품의 차별이다. 곧 삼승의 성품을 말한다. 상은 보살승이고, 중은 독각승이며, 하는 성문승이다. 넷째 ‘번뇌’ 등은, 번뇌에 의한 오염이 차별되기 때문이다. 곧 희·락 등 다섯 수근(受根)이 번뇌의 습기와 사(使)를 따라 물들기 때문에, ‘함께 생겨 서로 떠나지 않는다’고 한다. 『구사론』 제3권에서 말한다. 잡염 가운데, 낙 등 다섯 수에는, 증상의 작용이 있다. 그 까닭은 무엇인가. 계경에서, 낙수에는 탐이 따라 증장하고, 고수에는 진이 따라 증장하며, 불고불락수에는 무명이 따라 증장한다고 말했기 때문이다. 해석하여 말한다. 증상의 작용이 곧 근(根)의 뜻이다. 다섯째 ‘승과 비승’은, 결정과 부정의 양상이고, ‘순수하고 조복되어 부드러운 모습’은, 결정과 부정의 차별이기 때문이다. 삼승 가운데와, 세간 가운데라는 것은, 승과 비승을 해석한 것이다. ‘결정과 부정은 성숙하고 성숙하지 않음에 따른다’고 한 것은, 총괄하여 해석한 것이다. 곧 대승 가운데에서는, 성숙한 것은 결정이고, 성숙하지 않은 것은 부정이다. 소승 가운데에서는 성숙하더라도 부정이다. 대승으로 전향하기 때문이다. 삼승 가운데에서, 각각 결정된 자는, 각기 자기 승에서 해탈하기 때문에, ‘각각의 승’ 등이라고 한 것이다. ‘과보가 결정된 자’라는 것은, 버려지는 자이다. 세간 가운데에서, 결정되어 교화하여 도에 들게 할 수 없기 때문이다. ‘버린다’는 것은 잠시 버린다는 뜻이다. 곧 삼승에 의하여, 각기 자기 승에 머물러, 아직 더욱 나아갈 마음을 내지 않았을 때를 말한 것이기 때문이다. 여섯째 ‘근망(根網)을 따라 가볍게 전변하고 무너진다’는 것은, 세 가지 수순하는 행이 있다. 첫째 몸에 의지하여 수순하는 행은, 서로서로 전변하여, 육입이 차례로 전개되기 때문이다. 이는 ‘근을 따라 전변한다’는 것을 해석한 것이다. 둘째 생멸을 따라 수순하는 행은 쉽게 무너지기 때문이다. 이는 ‘쉽게 무너진다’는 것을 해석한 것이다. 셋째 ‘관행이 상을 취한다’는 것은, ‘깊이 상을 취하는 모습’을 해석한 것이다. 일곱째 ‘증상’ 등은, 성문의 청정한 차별행으로서 증상하고 장애가 멸하여 뜻을 성취할 수 있기 때문이다. 범부에 비하여 행이 증상함을 말한 것이 앞 구절의 해석이고, 다음의 ‘장애를 끊어 행을 성취함’은 ‘무너지지 않음’을 해석한다. 여덟째 ‘물러남과 물러나지 않음의 차별’은, 보살의 청정한 차별이다. 지전에서는 전변하고, 지상에서는 전변하지 않는다. 또 앞의 칠지는 ‘전변한다’고 하고, 팔지 이상은 ‘전변하지 않는다’고 한다. 아홉째 ‘멀리 따라간다’는 것은, 모든 근을 포섭하는 차별을 나타내기 때문이다. 곧 처음 행할 때의 방편과 과보가 성숙한 근기의 차별을 말한다. 곧 근과 행을, 모두 ‘함께 생긴다’고 이름한다. 행에 시작과 끝이 있으므로, 근도 또한 그에 따라 그러하다. 뒤의 결론은 알 수 있다.</w:t>
      </w:r>
    </w:p>
    <w:p>
      <w:pPr>
        <w:pStyle w:val="EditorialNote"/>
      </w:pPr>
      <w:r>
        <w:t>교감·번역 메모 | 원문 「隨根網輕轉懷」는 문맥상 글자가 불안정하다. 이어지는 해석과 평행문에서는 근을 따라 전변하고 쉽게 무너지는 뜻으로 설명하므로, 번역은 그 문맥을 반영하되 원문은 그대로 보존하였다. / 원문 「遞共相[1]轉」은 평행 『十地經論』에서 「迭共相縛」으로 확인된다. 여기서는 육입이 서로 얽혀 전전하는 문맥이므로 뜻은 그에 맞추어 이해하되, 본문 번역에서는 원문 「轉」을 존중하고 주석에 이형을 기록하였다. / 원문 「望凡為行增此釋初句次斷障行成釋不可壞八退不退差別者」는 구두가 이어져 있다. 평행문에 따라 ‘望凡為行增／此釋初句／次斷障行成／釋不可壞／八退不退差別者’로 절단하여 번역하였다.</w:t>
      </w:r>
    </w:p>
    <w:p>
      <w:pPr>
        <w:pStyle w:val="TextUnitHeading"/>
      </w:pPr>
      <w:r>
        <w:t>문단 1788  ·  [0796a24]</w:t>
      </w:r>
    </w:p>
    <w:p>
      <w:pPr>
        <w:spacing w:after="40"/>
      </w:pPr>
      <w:r>
        <w:rPr>
          <w:b/>
          <w:sz w:val="18"/>
        </w:rPr>
        <w:t>원문</w:t>
      </w:r>
    </w:p>
    <w:p>
      <w:pPr>
        <w:pStyle w:val="SourceText"/>
      </w:pPr>
      <w:r>
        <w:t>[0796a24] 第五知解稠林。解謂勝解。於所緣境使即持故。</w:t>
      </w:r>
    </w:p>
    <w:p>
      <w:pPr>
        <w:spacing w:after="40"/>
      </w:pPr>
      <w:r>
        <w:rPr>
          <w:b/>
          <w:sz w:val="18"/>
        </w:rPr>
        <w:t>한국어 번역</w:t>
      </w:r>
    </w:p>
    <w:p>
      <w:pPr>
        <w:pStyle w:val="TranslationText"/>
      </w:pPr>
      <w:r>
        <w:t>다섯째, 해(解)의 조밀한 숲을 아는 부분이다. 해란 승해(勝解)를 말한다. 소연의 경계에 대하여 승해가 곧 임지(任持)하기 때문이다.</w:t>
      </w:r>
    </w:p>
    <w:p>
      <w:pPr>
        <w:pStyle w:val="EditorialNote"/>
      </w:pPr>
      <w:r>
        <w:t>교감·번역 메모 | 원문 「於所緣境使即持故」는 문맥상 불안정하다. 승해의 통상적 정의인 ‘於所緣任持…’와 부합하므로 번역은 ‘소연의 경계에 대하여 승해가 곧 임지한다’로 처리하고 원문은 보존하였다.</w:t>
      </w:r>
    </w:p>
    <w:p>
      <w:pPr>
        <w:pStyle w:val="TextUnitHeading"/>
      </w:pPr>
      <w:r>
        <w:t>문단 1789  ·  [0796b01]</w:t>
      </w:r>
    </w:p>
    <w:p>
      <w:pPr>
        <w:spacing w:after="40"/>
      </w:pPr>
      <w:r>
        <w:rPr>
          <w:b/>
          <w:sz w:val="18"/>
        </w:rPr>
        <w:t>원문</w:t>
      </w:r>
    </w:p>
    <w:p>
      <w:pPr>
        <w:pStyle w:val="SourceText"/>
      </w:pPr>
      <w:r>
        <w:t>[0796b01] 第六知性稠林。性謂積習成性故。</w:t>
      </w:r>
    </w:p>
    <w:p>
      <w:pPr>
        <w:spacing w:after="40"/>
      </w:pPr>
      <w:r>
        <w:rPr>
          <w:b/>
          <w:sz w:val="18"/>
        </w:rPr>
        <w:t>한국어 번역</w:t>
      </w:r>
    </w:p>
    <w:p>
      <w:pPr>
        <w:pStyle w:val="TranslationText"/>
      </w:pPr>
      <w:r>
        <w:t>여섯째, 성(性)의 조밀한 숲을 아는 부분이다. 성이란 훈습이 쌓여 성품을 이룬 것을 말한다.</w:t>
      </w:r>
    </w:p>
    <w:p>
      <w:pPr>
        <w:pStyle w:val="TextUnitHeading"/>
      </w:pPr>
      <w:r>
        <w:t>문단 1790  ·  [0796b02]</w:t>
      </w:r>
    </w:p>
    <w:p>
      <w:pPr>
        <w:spacing w:after="40"/>
      </w:pPr>
      <w:r>
        <w:rPr>
          <w:b/>
          <w:sz w:val="18"/>
        </w:rPr>
        <w:t>원문</w:t>
      </w:r>
    </w:p>
    <w:p>
      <w:pPr>
        <w:pStyle w:val="SourceText"/>
      </w:pPr>
      <w:r>
        <w:t>[0796b02] 第七知樂欲稠林。於所樂境。起希望故。此中三章。皆各略顯耎中上一句。即云略說等結者。論云如是性入故。此釋不廣說所由。以根等四法性相順入故。唯廣說根。餘皆略者。以其相似無別義故也。</w:t>
      </w:r>
    </w:p>
    <w:p>
      <w:pPr>
        <w:spacing w:after="40"/>
      </w:pPr>
      <w:r>
        <w:rPr>
          <w:b/>
          <w:sz w:val="18"/>
        </w:rPr>
        <w:t>한국어 번역</w:t>
      </w:r>
    </w:p>
    <w:p>
      <w:pPr>
        <w:pStyle w:val="TranslationText"/>
      </w:pPr>
      <w:r>
        <w:t>일곱째, 낙욕(樂欲)의 조밀한 숲을 아는 부분이다. 즐기는 경계에 대해, 희망을 일으키기 때문이다. 여기 세 장에서는, 모두 각각 연·중·상의 한 구절만 간략히 드러낸다. 곧 ‘간략히 말한다’ 등으로 맺는 것은, 논에서 ‘이와 같이 성품이 들어가기 때문이다’라고 한 데 따른다. 이는 자세히 말하지 않은 까닭을 해석한 것이다. 근 등 네 법은 성과 상이 서로 따라 들어가기 때문에, 오직 근만 자세히 말하고, 나머지는 모두 간략히 말한 것이다. 그 양상이 서로 비슷하여 별다른 뜻이 없기 때문이다.</w:t>
      </w:r>
    </w:p>
    <w:p>
      <w:pPr>
        <w:pStyle w:val="TextUnitHeading"/>
      </w:pPr>
      <w:r>
        <w:t>문단 1791  ·  [0796b06]</w:t>
      </w:r>
    </w:p>
    <w:p>
      <w:pPr>
        <w:spacing w:after="40"/>
      </w:pPr>
      <w:r>
        <w:rPr>
          <w:b/>
          <w:sz w:val="18"/>
        </w:rPr>
        <w:t>원문</w:t>
      </w:r>
    </w:p>
    <w:p>
      <w:pPr>
        <w:pStyle w:val="SourceText"/>
      </w:pPr>
      <w:r>
        <w:t>[0796b06] 第八[2]智隨眠稠林中二。先總標。後所謂下別顯。前中晉本及論經。皆名為使。彼依現行。此約種子故。然按文意。通取為勝。使者從喻為名。如使逐賊得便繫縛。煩惱亦爾。隨逐眾生。得便繫縛故。隨眠者。謂二障種子。隨逐行者。眠伏不起故。信等善種不名隨眠故。瑜伽第二云。若信等善巧品所攝種子。不名麤重。亦非隨眠。何以故。此法生時。所依自體。有所堪能。非不堪能故。後別顯中十二句。論攝為二。謂前六句名何處隨逐。後六句名以何隨逐。前中初二句。論經合為一。言與深心等者。報非報心故。此約心明所隨處。謂報生心名深。以久遠來有故。脩行心新有不名深也。今云此使常脩行心相違起故。故云心不離現事故。二相應等者。欲色無色上中下差別故。謂約界明所隨處。欲界下。色界中。無色界上。言不離相者。唯與[3]異界心相應故。不相應者。不與異界心相應故。又當界起心名相應。異界相望名不相應。使[4]仍不爾。一切相應故。云不離相也。三久遠隨行者。隨順乃至有頂故。此約位明所隨處。謂非想地惑窮盡處已來故。四無始不拔者。無邊世界唯智。怖畏如怨賊。未曾有聞思脩智。是故不滅。謂此使與三慧為留難。知常怖畏恒隨繫縛惱眾生故。五與一切禪乃至相違等者。世間禪定等不能滅心隨順行故。此約行明所隨處。謂由此使故。令禪解脫等不得出世。禪等名義。如五地中釋。後明以何隨逐六句中。一三界等者。有不斷隨逐。以有不斷相似使作轉故。謂以有使故。能令三有相似相續。故云三界繫。此約前處以明隨逐。二令無邊心等者。遠時隨逐故。謂無始來心雖無邊。然念念相續未曾間斷。為使逐故。所作共集相續既起亦無間也。三開諸處門者。諸處即內六處。論經名入。與此同也。一身生隨逐者。使遍一身根識境故。眼等諸入門六種生集識同生隨逐者。依根生識所集與使同生故。及阿賴耶熏故隨遂者。依識緣塵。熏本識。成種時。亦隨逐故。四堅實難謂者。不實隨逐對治實義故。謂不得其實。以為對治也。五地處成就等者。微細隨逐。於九地中。六入處煩惱身隨逐故。謂遍三界九地一切處。隨逐難除。無想非想處不成就。此使行相微細難可知故。六唯以聖道㧞出者。離苦隨逐出世間行。餘行不能離故。謂此使最極微細。唯無分別智起對治出離非六行等也。</w:t>
      </w:r>
    </w:p>
    <w:p>
      <w:pPr>
        <w:spacing w:after="40"/>
      </w:pPr>
      <w:r>
        <w:rPr>
          <w:b/>
          <w:sz w:val="18"/>
        </w:rPr>
        <w:t>한국어 번역</w:t>
      </w:r>
    </w:p>
    <w:p>
      <w:pPr>
        <w:pStyle w:val="TranslationText"/>
      </w:pPr>
      <w:r>
        <w:t>여덟째, 수면(隨眠)의 조밀한 숲을 아는 부분에는 둘이 있다. 먼저 전체를 표방하고, 뒤의 ‘이른바’ 이하에서 별도로 드러낸다. 앞부분에서 진본과 논경은, 모두 ‘사(使)’라고 이름한다. 그것은 현행에 의하고, 여기서는 종자에 의하기 때문이다. 그러나 문장의 뜻을 살피면, 둘을 통틀어 취하는 것이 더 낫다. 사(使)는 비유를 따라 붙인 이름이다. 마치 사자가 도적을 뒤쫓다가 틈을 얻으면 결박하는 것과 같아서, 번뇌도 또한 그러하다. 중생을 뒤쫓다가, 틈을 얻으면 결박하기 때문이다. 수면(隨眠)이란, 곧 두 장애의 종자를 말한다. 행자를 따라다니면서, 잠복하여 일어나지 않기 때문이다. 신(信) 등 선법의 종자는 수면이라고 이름하지 않는다. 『유가사지론』 제2권에서 말한다. 만약 신 등 선교품에 속한 종자라면, 추중(麤重)이라 이름하지 않고, 또한 수면도 아니다. 어째서인가. 이 법이 생길 때, 의지하는 자체가, 감당할 능력을 가지며, 감당하지 못하는 것이 아니기 때문이다. 뒤의 별도로 드러내는 부분에는 열두 구절이 있는데, 논에서는 둘로 거두었다. 곧 앞의 여섯 구절은 ‘어느 곳을 따라다니는가’라고 이름하고, 뒤의 여섯 구절은 ‘무엇으로 따라다니는가’라고 이름한다. 앞부분 가운데 처음 두 구절은, 논경에서 합하여 하나로 삼았다. ‘깊은 마음과 함께한다’ 등이라고 한 것은, 과보의 마음과 과보가 아닌 마음을 구별한 것이기 때문이다. 이는 마음에 의거하여 따라다니는 곳을 밝힌 것이다. 곧 과보로 생긴 마음을 ‘깊다’고 이름하는 것은, 오랜 세월 이래로 있어 왔기 때문이다. 수행하는 마음은 새로 생긴 것이므로 ‘깊다’고 이름하지 않는다. 지금 이 사(使)가 항상 수행하는 마음과 서로 어긋나게 일어난다고 한 것이다. 그러므로 ‘마음이 현재의 일을 떠나지 않기 때문이다’라고 한다. 둘째 ‘상응’ 등은, 욕계·색계·무색계의 상·중·하 차별이기 때문이다. 곧 계(界)에 의거하여 따라다니는 곳을 밝힌 것이다. 욕계는 아래이고, 색계는 가운데이며, 무색계는 위이다. ‘상을 떠나지 않는다’고 한 것은, 오직 다른 계의 마음과 상응하기 때문이다. ‘상응하지 않는다’고 한 것은, 다른 계의 마음과 상응하지 않기 때문이다. 또한 해당 계에서 마음이 일어나는 것을 ‘상응’이라 하고, 다른 계와 서로 상대하여서는 ‘상응하지 않음’이라 한다. 그러나 사(使)는 여전히 그렇지 않다. 모든 경우에 상응하기 때문이다. 그러므로 ‘떠나지 않는 상’이라고 한다. 셋째 ‘오래도록 따라 행함’이란, 따라 순응하여 유정천에 이르기까지이기 때문이다. 이는 지위에 의거하여 따라다니는 곳을 밝힌 것이다. 곧 비상비비상처지의 번뇌가 다하는 곳에 이르기까지이다. 넷째 ‘무시이래로 뽑히지 않음’이란, 한량없는 세계에서 오직 지혜만이, 원수와 도적을 두려워하듯 두려워할 수 있으나, 아직까지 문혜·사혜·수혜를 일찍이 갖지 못했기 때문에, 그러므로 소멸되지 않는다는 것이다. 곧 이 사(使)가 삼혜에 장애를 이루는 것이다. 지혜로운 이는 항상 두려워하지만, 이것은 늘 따라 얽어매어 중생을 괴롭힌다. 다섯째 ‘모든 선정에서 나아가 서로 어긋남’ 등은, 세간의 선정 등이 이를 소멸할 수 없고 마음을 따라 순응하여 행하기 때문이다. 이는 행에 의거하여 따라다니는 곳을 밝힌 것이다. 곧 이 사(使)로 말미암기 때문에, 선정과 해탈 등이 출세간으로 나아가지 못하게 된다. 선(禪) 등의 명칭과 뜻은, 제5지에서 풀이한 것과 같다. 뒤에서 ‘무엇으로 따라다니는가’를 밝힌 여섯 구절 가운데, 첫째 ‘삼계’ 등은, 끊어지지 않고 따라다님이 있는 것이다. 끊어지지 않는 상으로써 사(使)와 비슷한 것이 작용하여 전전하기 때문이다. 곧 사(使)가 있기 때문에, 삼유(三有)를 서로 비슷하게 계속 상속하게 할 수 있다. 그러므로 ‘삼계에 얽매인다’고 한다. 이는 앞의 처소에 의거하여 따라다님을 밝힌 것이다. 둘째 ‘한량없는 마음으로 하여금’ 등은, 오랜 시간 동안 따라다니기 때문이다. 곧 무시이래 마음이 비록 한량없으나, 찰나찰나 서로 이어져 일찍이 끊어진 적이 없고, 사(使)가 따라다니기 때문이다. 함께 모여 지어진 것이 상속하여 일어나고 또한 끊임이 없다는 것이다. 셋째 ‘여러 처의 문을 연다’는 것은, 여러 처란 곧 안의 여섯 처이다. 『십지경론』의 경문에서는 ‘입(入)’이라 이름하는데, 이와 같은 뜻이다. 첫째 ‘한 몸에서 생겨 따라다님’이란, 사(使)가 한 몸의 근·식·경에 두루하기 때문이다. 눈 등의 여러 입문에서 여섯 가지가 생겨 모이고, 식과 함께 생겨 따라다니는 것은, 근에 의지하여 식이 생겨 모이는 것이 사(使)와 함께 생기기 때문이다. 또 아뢰야식에 훈습되므로 따라다니는 것은, 식에 의지하여 경계를 반연하고, 본식(本識)을 훈습하여, 종자를 이룰 때, 또한 함께 따라다니기 때문이다. 넷째 ‘견실하여 다스리기 어렵다’는 것은, 실답지 않은 따라다님이 진실한 뜻을 대치하기 때문이다. 곧 그 진실을 얻지 못하고, 그것을 대치로 삼는다는 것이다. 다섯째 ‘지와 처의 성취’ 등은, 미세하게 따라다니는 것이다. 아홉 지 가운데, 여섯 입처의 번뇌신이 따라다니기 때문이다. 곧 삼계의 아홉 지 모든 곳에 두루하여, 따라다니며 제거하기 어렵다. 무상처와 비상비비상처에서는 성취되지 않는다. 이 사(使)의 행상이 미세하여 알기 어렵기 때문이다. 여섯째 ‘오직 성도로써 뽑아낸다’는 것은, 괴로움을 떠나 따라다님을 벗어나는 출세간의 행이기 때문이다. 다른 행으로는 떠날 수 없기 때문이다. 곧 이 사(使)는 지극히 미세하여, 오직 무분별지가 일어나 대치하여 벗어날 뿐, 육행(六行) 등으로는 되지 않는다.</w:t>
      </w:r>
    </w:p>
    <w:p>
      <w:pPr>
        <w:pStyle w:val="EditorialNote"/>
      </w:pPr>
      <w:r>
        <w:t>교감·번역 메모 | 원문 「第八[2]智隨眠稠林中二」의 [2]은 교감 표지이다. 문맥과 평행문은 「第八知隨眠稠林」에 해당하므로 ‘여덟째, 수면의 조밀한 숲을 아는 부분’으로 번역하고 원문 표기는 보존하였다. / 원문에 교감 표지 [3]이 있다. 표지는 보존하고 문맥에 따라 번역하였다. / 원문 「使[4]仍不爾」는 구문이 압축되어 있다. 『십지경론』의 수면(使) 설명 문맥에 따라 “사(使)는 여전히 그렇지 않다”로 옮기고 원문을 보존하였다.</w:t>
      </w:r>
    </w:p>
    <w:p>
      <w:pPr>
        <w:pStyle w:val="TextUnitHeading"/>
      </w:pPr>
      <w:r>
        <w:t>문단 1792  ·  [0796c21]</w:t>
      </w:r>
    </w:p>
    <w:p>
      <w:pPr>
        <w:spacing w:after="40"/>
      </w:pPr>
      <w:r>
        <w:rPr>
          <w:b/>
          <w:sz w:val="18"/>
        </w:rPr>
        <w:t>원문</w:t>
      </w:r>
    </w:p>
    <w:p>
      <w:pPr>
        <w:pStyle w:val="SourceText"/>
      </w:pPr>
      <w:r>
        <w:t>[0796c21] 第九知受生稠林中二。初總標。後所謂下別顯。總中云種種者。受種種身形類異故。別中八句。從前總中開出故。亦即顯前受種種生之所因。一隨業者。由業種種身種種故。二六趣等者。住處故。謂六道也。三有色等者。色想上下種種故。謂約界上下有色無色也。四有想等者。想無想上下故。五業為田乃至後有身等者。同外色因種種故。謂類同草木依地等生故。云業為因等。六名色等者。自相種種故。謂名色共色生。是報自體故。云名色共等。七癡愛等者。本順生因種種故。謂順本生因。從癡愛生。還順彼故。云痴愛。八欲[1]愛等。此下兩句。合是一義。集苦諦種種故。謂現在能集未來之苦。三求眾生集苦不同名種種言欲受者。樂貪共取受受求故。此是欲求眾生以貪及取。處處追取故。欲生者。後有樂有眾生愛自身他身心著相往來上下界取著故。此是有求眾生愛。自他身者。自界他界也。由心著相上下往來也。無始樂著相等。是耶梵行求眾生。謂大無量。是通顯貪求欲色無色界。此中實無出離。妄謂有出。無想相出有輪者。彼將無根是涅槃云三有輪轉。而實而諦展轉不離也。</w:t>
      </w:r>
    </w:p>
    <w:p>
      <w:pPr>
        <w:spacing w:after="40"/>
      </w:pPr>
      <w:r>
        <w:rPr>
          <w:b/>
          <w:sz w:val="18"/>
        </w:rPr>
        <w:t>한국어 번역</w:t>
      </w:r>
    </w:p>
    <w:p>
      <w:pPr>
        <w:pStyle w:val="TranslationText"/>
      </w:pPr>
      <w:r>
        <w:t>제9는 수생조림(受生稠林)을 아는 부분으로 둘이다. 처음은 총괄하여 표방하고, 뒤의 ‘이른바’ 아래는 따로 드러낸다. 총괄한 부분에서 ‘갖가지’라고 한 것은, 갖가지 몸을 받아 형상과 종류가 다르기 때문이다. 따로 드러낸 부분에는 여덟 구절이 있다. 앞의 총괄 가운데에서 열어 나온 것이기 때문이다. 또한 곧 앞에서 갖가지 생을 받는 원인을 드러낸 것이다. 첫째 ‘업을 따른다’는 것은, 업이 갖가지이므로 몸도 갖가지이기 때문이다. 둘째 ‘육취’ 등은, 머무는 곳에 따른 것이기 때문이다. 곧 육도이다. 셋째 ‘유색’ 등은, 색과 상(想)의 위아래가 갖가지이기 때문이다. 곧 계의 위아래에 의거하여 유색·무색을 말한 것이다. 넷째 ‘유상’ 등은, 상(想)과 무상의 위아래에 따른 것이다. 다섯째 ‘업을 밭으로 삼아 … 후유의 몸’ 등은, 밖의 물질적 원인이 갖가지인 것과 같기 때문이다. 곧 풀과 나무가 땅 등에 의지하여 생겨나는 것과 종류가 같기 때문에, ‘업을 원인으로 삼는다’ 등이라고 한 것이다. 여섯째 ‘명색’ 등은, 자상이 갖가지이기 때문이다. 곧 명과 색이 함께하여 색신이 생기는 것이다. 이는 과보의 자체이기 때문이다. 그러므로 ‘명과 색이 함께한다’ 등이라고 한다. 일곱째 ‘치와 애’ 등은, 본래 생을 따르는 원인이 갖가지이기 때문이다. 곧 본래의 생인(生因)을 따르는 것으로, 치와 애에서 생겨나, 다시 그것을 따르기 때문에, ‘치와 애’라고 한다. 여덟째 ‘욕애’ 등은, 이 아래 두 구절이, 합하여 하나의 뜻이 된다. 집제와 고제가 갖가지이기 때문이다. 곧 현재가 미래의 괴로움을 능히 모으는 것이다. 세 가지를 구하는 중생이 괴로움을 모으는 것이 같지 않으므로 ‘갖가지’라 이름하고, ‘받고자 한다’고 한 것은, 즐거움을 탐하여 함께 취하고, 수(受)를 받아 구하기 때문이다. 이는 욕구(欲求)의 중생이 탐욕과 취착으로써, 곳곳에서 뒤쫓아 취하는 것이다. ‘태어나고자 한다’는 것은, 후유를 즐기는 유구(有求)의 중생이 자기 몸과 다른 몸을 사랑하고 마음으로 상에 집착하여 위아래의 계를 오가며 취착하기 때문이다. 이는 유구(有求)의 중생이 일으키는 애착이다. ‘자신과 다른 몸’이란, 자기 계와 다른 계를 말한다. 마음이 상에 집착함으로 말미암아 위아래로 오가는 것이다. 무시이래로 상에 즐겨 집착하는 것 등은, 사범행구(邪梵行求)의 중생이다. 곧 ‘대무량’은, 욕계·색계·무색계에 대한 탐구를 통틀어 드러낸 것이다. 이 가운데 실제로는 출리가 없으나, 망령되이 출리가 있다고 여긴다. ‘무상의 상으로 유의 윤회에서 벗어난다’는 것은, 그들이 무근(無根)을 열반으로 여기고 삼유의 윤회에서 벗어난다고 말하는 것이다. 그러나 실제의 진실한 이치에서는 전전하여 서로 떠나지 않는다.</w:t>
      </w:r>
    </w:p>
    <w:p>
      <w:pPr>
        <w:pStyle w:val="EditorialNote"/>
      </w:pPr>
      <w:r>
        <w:t>교감·번역 메모 | 원문 「欲[1]愛」에 교감 표지 [1]이 있다. 욕애(欲愛)로 읽었다.</w:t>
      </w:r>
    </w:p>
    <w:p>
      <w:pPr>
        <w:pStyle w:val="TextUnitHeading"/>
      </w:pPr>
      <w:r>
        <w:t>문단 1793  ·  [0797a16]</w:t>
      </w:r>
    </w:p>
    <w:p>
      <w:pPr>
        <w:spacing w:after="40"/>
      </w:pPr>
      <w:r>
        <w:rPr>
          <w:b/>
          <w:sz w:val="18"/>
        </w:rPr>
        <w:t>원문</w:t>
      </w:r>
    </w:p>
    <w:p>
      <w:pPr>
        <w:pStyle w:val="SourceText"/>
      </w:pPr>
      <w:r>
        <w:t>[0797a16] 第十知習氣稠林中。文二同前。此中習氣者。非種子。非無堪任。但是慣習故名爾。別顯中十句。一行不行差別者。與果現在非現在差別故。謂過去慣習。如恒河女惡口習。舍利弗蛇習故。聞佛訶責食不平等。所食吐出。大迦葉聞乾闥婆王皷瑠璃琴起舞習等。此中云行不行者。謂雖有宿習。有現起不現起者故。二隨趣熏習者。道熏差別故。謂隨六道中後受生趣有受前趣中習。如人曾生地獄受苦。見同受罪者。雖不憶識。然見之不喜。或怖畏。若見曾同人天中受樂者。歡喜樂見愛。淨習不淨習。臥樂仰覆等習。乃至廣說應知。三隨眾生行者。親近眾生[2]重故。如人狎習善人則善。狎惡則惡。唯上智下愚。其性不易。其中庸者。畜亦有之。如說戰象近寺安之即不復肯戰。近屠安之戰鬪如故。四隨業煩惱者。功業煩惱重故。謂內心放逸。或由富貴自[3]恐好行婬欲飲酒等[4]言成就慣習。如涅槃云。如人好眠眠則滋多。貪婬嗜酒亦復如是。五善不善等者。三性業重故謂凡所營業。不出三性。營善業者。通漏無漏。不善業及無記者。一向有漏。此三性業人。乃至夢中。亦營習其業。六隨入後有者。中陰重故。謂在中陰時。有前本有習。如人樂脩梵行。至中陰中。亦無欲染故。七次第重者。與果次第重。故謂隨一慣習。於諸趣中。次第受身。皆有彼習故。八不斷煩惱等者。離世間禪因重差別。遠入重不斷煩惱煩惱掌故。差別下釋上句。謂由禪中不斷煩惱煩惱掌故。生於上界。猶有彼習故。云遠入也。九實非實等者。同法異。外道行解脫重者。謂以諸外道不同佛法故。名為異。彼取無想以為解脫。於此邪正。各有習氣故。云有實不實。實是小乘。不實是外道。十見聞等者。乘重差別故。謂大小相對。三乘人法隨有見聞親近。皆有重習故。</w:t>
      </w:r>
    </w:p>
    <w:p>
      <w:pPr>
        <w:spacing w:after="40"/>
      </w:pPr>
      <w:r>
        <w:rPr>
          <w:b/>
          <w:sz w:val="18"/>
        </w:rPr>
        <w:t>한국어 번역</w:t>
      </w:r>
    </w:p>
    <w:p>
      <w:pPr>
        <w:pStyle w:val="TranslationText"/>
      </w:pPr>
      <w:r>
        <w:t>제10은 습기조림(習氣稠林)을 아는 부분이다. 문장은 둘로 나뉘는 것이 앞과 같다. 이 가운데 습기란, 종자도 아니고, 무감임(無堪任)도 아니며, 다만 익숙하게 훈습된 것이므로 그렇게 이름한다. 따로 드러낸 부분에는 열 구절이 있다. 첫째 ‘행함과 행하지 않음의 차별’이란, 과를 주는 것이 현재인가 현재가 아닌가의 차별이기 때문이다. 곧 과거에 익숙하게 훈습된 것이다. 예컨대 항하녀의 악구 습기와, 사리불의 뱀 습기 같은 것이다. 부처님께서 음식이 고르지 않다고 꾸짖는 말씀을 듣자, 먹었던 것을 토해 냈고, 대가섭이 건달바왕의 북과 유리금(瑠璃琴) 소리를 듣고 춤을 춘 습기 등과 같다. 이 가운데 ‘행함과 행하지 않음’이라고 한 것은, 비록 숙습이 있더라도, 현재에 일어나는 것과 일어나지 않는 것이 있기 때문이다. 둘째 ‘취를 따라 훈습함’이란, 도(道)에 따른 훈습의 차별이기 때문이다. 곧 육도 가운데 이후에 태어나는 취에서도 앞의 취에서 익힌 습기가 있는 것이다. 예컨대 사람이 일찍이 지옥에 태어나 괴로움을 받고, 함께 죄를 받던 이를 보면, 비록 기억하지 못하더라도, 그를 보고 기뻐하지 않거나, 혹은 두려워한다. 만약 일찍이 함께 인간이나 천상에서 즐거움을 누리던 이를 보면, 기뻐하고 즐겨 보며 사랑한다. 청정한 습기와 청정하지 않은 습기, 누울 때 바로 눕거나 엎드리는 등의 습기까지, 나아가 자세히 설명한 것도 알아야 한다. 셋째 ‘중생의 행을 따른다’는 것은, 중생을 친근히 한 훈습이 무겁기 때문이다. 예컨대 사람이 선한 사람을 가까이 익히면 선해지고, 악한 이를 가까이하면 악해진다. 오직 지혜가 가장 높은 자와 어리석음이 가장 심한 자는, 그 성품이 쉽게 변하지 않는다. 그 중간 정도의 자는, 짐승에게도 또한 이런 일이 있다. 예컨대 전쟁 코끼리를 절 가까이에 두면 다시 싸우려 하지 않고, 도살장 가까이에 두면 예전처럼 싸우는 것과 같다. 넷째 ‘업과 번뇌를 따른다’는 것은, 업과 번뇌의 훈습이 무겁기 때문이다. 곧 마음속으로 방일하거나, 혹 부귀로 말미암아 스스로 거리낌 없이 음욕을 행하고 술을 마시는 등의 행위가 익숙하게 이루어진다는 것이다. 『열반경』에서 말한 것과 같다. 예컨대 사람이 잠자기를 좋아하면 잠이 더욱 많아지고, 음욕을 탐하고 술을 즐기는 것도 또한 이와 같다. 다섯째 ‘선·불선’ 등은, 삼성(三性)의 업에 대한 훈습이 무겁기 때문이니, 곧 무릇 경영하는 업은, 삼성을 벗어나지 않는다. 선업을 행하는 것은, 유루와 무루에 두루하고, 불선업과 무기업은, 오로지 유루이다. 이 삼성의 업을 지닌 사람은, 꿈속에 이르러서도, 또한 그 업을 행하고 익힌다. 여섯째 ‘후유에 들어감을 따른다’는 것은, 중음의 훈습이 무겁기 때문이다. 곧 중음에 있을 때에도, 앞선 본유의 습기가 있다. 예컨대 범행 닦기를 즐기던 사람은, 중음에 이르러서도, 또한 욕염이 없다. 일곱째 ‘차제의 훈습이 무겁다’는 것은, 과를 주는 차제가 무겁기 때문이다. 곧 하나의 익힌 습기를 따라, 여러 취 가운데서, 차례로 몸을 받으며, 모두 그 습기가 있기 때문이다. 여덟째 ‘번뇌가 끊어지지 않음’ 등은, 세간의 선정을 떠나는 원인의 훈습이 무거운 차별이다. 멀리 들어간 훈습이 무겁고 번뇌가 끊어지지 않아 번뇌가 지배하기 때문이다. ‘차별’ 아래는 위의 구절을 풀이한 것이다. 곧 선정 가운데서 번뇌가 끊어지지 않아 번뇌가 지배하기 때문에, 상계에 태어나더라도, 여전히 그 습기가 있다. 그러므로 ‘멀리 들어간다’고 한다. 아홉째 ‘진실과 진실 아님’ 등은, 같은 법 가운데 서로 다른 것이다. 외도의 행과 해탈에 대한 훈습이 무겁다는 것은, 곧 여러 외도가 불법과 같지 않기 때문에, ‘다르다’고 이름한 것이다. 그들은 무상을 취하여 해탈로 삼는다. 이러한 삿됨과 바름에, 각각 습기가 있기 때문에, ‘진실과 진실 아님이 있다’고 한다. 진실한 것은 소승이고, 진실하지 않은 것은 외도이다. 열째 ‘보고 들음’ 등은, 승(乘)에 따른 훈습의 차별이기 때문이다. 곧 대승과 소승을 서로 상대하여 말한 것이다. 삼승의 사람과 법에 대하여 보고 듣고 친근히 한 바에 따라, 모두 무거운 습기가 있기 때문이다.</w:t>
      </w:r>
    </w:p>
    <w:p>
      <w:pPr>
        <w:pStyle w:val="EditorialNote"/>
      </w:pPr>
      <w:r>
        <w:t>교감·번역 메모 | 원문 「親近眾生[2]重故」에 교감 표지 [2]가 있다. 중생을 가까이하여 생긴 습기의 강도를 말하는 문맥으로 번역하였다. / 원문 「或由富貴自[3]恐好行婬欲飲酒等[4]言成就慣習」는 교감 표지 [3][4]가 있고 구문이 불안정하다. 현전 본문과 평행 전승도 같은 독법을 보이므로 임의 교정하지 않고 문맥상 뜻만 옮겼다. / 원문 「遠入重不斷煩惱煩惱掌故」는 「煩惱」가 중복되고 「掌」의 독법도 불안정하다. 현전 평행 전승도 같은 형태이므로 원문을 보존하고 “번뇌가 지배한다”는 문맥으로 번역하였다.</w:t>
      </w:r>
    </w:p>
    <w:p>
      <w:pPr>
        <w:pStyle w:val="TextUnitHeading"/>
      </w:pPr>
      <w:r>
        <w:t>문단 1794  ·  [0797b22]</w:t>
      </w:r>
    </w:p>
    <w:p>
      <w:pPr>
        <w:spacing w:after="40"/>
      </w:pPr>
      <w:r>
        <w:rPr>
          <w:b/>
          <w:sz w:val="18"/>
        </w:rPr>
        <w:t>원문</w:t>
      </w:r>
    </w:p>
    <w:p>
      <w:pPr>
        <w:pStyle w:val="SourceText"/>
      </w:pPr>
      <w:r>
        <w:t>[0797b22] 第十一三聚稠林中。文二同前。別中五。一約種性以分三聚。謂無涅槃法者。是邪定。有涅槃法者是正定。正定中三乘各別一向各自定。離此二種是不定性。論約位言。非定五性不會意者。妄紛[5]淨爾。二約解惑以分三聚。謂正見是善行因。三善根中正見一種。定起善業名為正定。無貪無瞋不定起善。名為不定。邪見是惡行因。謂煩惱中邪見一種。定起惡業。名為邪定。餘名不定。三約行業。以分三聚。謂五逆中一一逆罪。定招惡道。名為邪定。梵本中。名五無間。邪定相者。此但因果。名義不相違。信等五根定感善趣。名為正定。與上相違。名為不定。四約邪正二位。以分三聚。謂翻八正名為八邪。因此以立外道邪位。名為邪定。正性離生名為正位。因此以立聲聞正位。名為正定。五直約大乘菩薩得失。以分三聚。言[6]染著邪法邪定者。論經妬恡惡行不轉邪定相。謂捨可化機名妬。不善施財名為壞波羅蜜。相違者此中六蔽障六度行故。名相違。謂妬障後三慧定進。恡障施行。惡行障於戒忍二行。由此障故。令諸菩薩正行不成。說為邪定。正定不定。准即可知。</w:t>
      </w:r>
    </w:p>
    <w:p>
      <w:pPr>
        <w:spacing w:after="40"/>
      </w:pPr>
      <w:r>
        <w:rPr>
          <w:b/>
          <w:sz w:val="18"/>
        </w:rPr>
        <w:t>한국어 번역</w:t>
      </w:r>
    </w:p>
    <w:p>
      <w:pPr>
        <w:pStyle w:val="TranslationText"/>
      </w:pPr>
      <w:r>
        <w:t>제11은 삼취조림(三聚稠林)이다. 문장은 둘로 나뉘는 것이 앞과 같다. 따로 드러낸 부분에는 다섯이 있다. 첫째 종성에 의거하여 삼취를 나눈다. 곧 열반법이 없는 자는, 사정취(邪定聚)이고, 열반법이 있는 자는 정정취(正定聚)이다. 정정취 가운데 삼승은 각각 달라서 한결같이 각각 자기의 정해진 바가 있다. 이 두 종류를 떠난 것은 부정성(不定性)이다. 논에서는 지위에 의거하여 말한 것이다. 정해진 오성이 아니라는 뜻을 이해하지 못한 자는, 망령되이 분별할 뿐이다. 둘째 해와 혹에 의거하여 삼취를 나눈다. 곧 정견은 선행의 원인이다. 삼선근 가운데 정견 한 가지는, 반드시 선업을 일으키므로 정정취라 이름한다. 무탐과 무진은 반드시 선을 일으키는 것이 아니므로, 부정취라 이름한다. 사견은 악행의 원인이다. 곧 번뇌 가운데 사견 한 가지는, 반드시 악업을 일으키므로, 사정취라 이름한다. 나머지는 부정취라 이름한다. 셋째 행업에 의거하여, 삼취를 나눈다. 곧 오역 가운데 각각의 역죄는, 반드시 악도를 초래하므로, 사정취라 이름한다. 범본에서는, 오무간(五無間)이라 이름한다. 사정취의 상이란, 여기서는 다만 인과를 말한 것이며, 명칭과 뜻은 서로 어긋나지 않는다. 신 등의 오근은 반드시 선취를 감득하므로, 정정취라 이름한다. 위의 것과 서로 어긋나는 것을, 부정취라 이름한다. 넷째 삿됨과 바름의 두 지위에 의거하여, 삼취를 나눈다. 곧 팔정을 뒤집어 팔사(八邪)라 이름하고, 이것을 근거로 외도의 삿된 지위를 세워, 사정취라 이름한다. 정성리생(正性離生)을 정위(正位)라 이름하고, 이것을 근거로 성문의 바른 지위를 세워, 정정취라 이름한다. 다섯째 곧바로 대승 보살의 득실에 의거하여, 삼취를 나눈다. ‘사법에 물들어 집착한 사정취’라고 한 것은, 『십지경론』의 경문에서는 ‘질투하고 인색하여 악행을 하며 전환하지 않는 사정취의 상’이라 한다. 곧 교화할 만한 근기를 버리는 것을 ‘질투’라 하고, 재물을 잘 보시하지 않는 것을 바라밀을 무너뜨리는 것이라 한다. ‘서로 어긋난다’는 것은 이 가운데 육폐가 육바라밀의 행을 장애하기 때문이다. 그러므로 ‘서로 어긋난다’고 한다. 곧 질투는 뒤의 지혜·선정·정진 세 가지를 장애하고, 인색함은 보시행을 장애하며, 악행은 지계와 인욕 두 행을 장애한다. 이 장애로 말미암아, 보살들의 바른 행이 성취되지 못하게 하므로, 사정취라고 말한다. 정정취와 부정취는, 이에 준하여 알 수 있다.</w:t>
      </w:r>
    </w:p>
    <w:p>
      <w:pPr>
        <w:pStyle w:val="EditorialNote"/>
      </w:pPr>
      <w:r>
        <w:t>교감·번역 메모 | 원문 「妄紛[5]淨爾」는 교감 표지 [5]가 있고 문장이 불안정하다. 문맥상 오성(五性)을 고정적으로 이해한 자의 망분별을 지적하는 뜻으로 옮겼다. / 원문 「言[6]染著邪法邪定者」에 교감 표지 [6]이 있다. 이어지는 『십지경론』 경문 해석과 연결하여 번역하였다.</w:t>
      </w:r>
    </w:p>
    <w:p>
      <w:pPr>
        <w:pStyle w:val="TextUnitHeading"/>
      </w:pPr>
      <w:r>
        <w:t>문단 1795  ·  [0797c17]</w:t>
      </w:r>
    </w:p>
    <w:p>
      <w:pPr>
        <w:spacing w:after="40"/>
      </w:pPr>
      <w:r>
        <w:rPr>
          <w:b/>
          <w:sz w:val="18"/>
        </w:rPr>
        <w:t>원문</w:t>
      </w:r>
    </w:p>
    <w:p>
      <w:pPr>
        <w:pStyle w:val="SourceText"/>
      </w:pPr>
      <w:r>
        <w:t>[0797c17] 第三總結上三種成就。結善安住地。可知。</w:t>
      </w:r>
    </w:p>
    <w:p>
      <w:pPr>
        <w:spacing w:after="40"/>
      </w:pPr>
      <w:r>
        <w:rPr>
          <w:b/>
          <w:sz w:val="18"/>
        </w:rPr>
        <w:t>한국어 번역</w:t>
      </w:r>
    </w:p>
    <w:p>
      <w:pPr>
        <w:pStyle w:val="TranslationText"/>
      </w:pPr>
      <w:r>
        <w:t>셋째 위의 세 종류 성취를 총괄하여 맺는다. 선을 잘 안주하는 지위를 맺은 것이다. 알 수 있다.</w:t>
      </w:r>
    </w:p>
    <w:p>
      <w:pPr>
        <w:pStyle w:val="TextUnitHeading"/>
      </w:pPr>
      <w:r>
        <w:t>문단 1796  ·  [0797c18]</w:t>
      </w:r>
    </w:p>
    <w:p>
      <w:pPr>
        <w:spacing w:after="40"/>
      </w:pPr>
      <w:r>
        <w:rPr>
          <w:b/>
          <w:sz w:val="18"/>
        </w:rPr>
        <w:t>원문</w:t>
      </w:r>
    </w:p>
    <w:p>
      <w:pPr>
        <w:pStyle w:val="SourceText"/>
      </w:pPr>
      <w:r>
        <w:t>[0797c18] 第四明說成就中二。先總標。後佛子此菩薩善能下別顯。</w:t>
      </w:r>
    </w:p>
    <w:p>
      <w:pPr>
        <w:spacing w:after="40"/>
      </w:pPr>
      <w:r>
        <w:rPr>
          <w:b/>
          <w:sz w:val="18"/>
        </w:rPr>
        <w:t>한국어 번역</w:t>
      </w:r>
    </w:p>
    <w:p>
      <w:pPr>
        <w:pStyle w:val="TranslationText"/>
      </w:pPr>
      <w:r>
        <w:t>넷째 설성취(說成就)를 밝히는 부분은 둘이다. 먼저 총괄하여 표방하고, 뒤의 ‘불자여, 이 보살은 능히 잘…’ 아래에서 따로 드러낸다.</w:t>
      </w:r>
    </w:p>
    <w:p>
      <w:pPr>
        <w:pStyle w:val="TextUnitHeading"/>
      </w:pPr>
      <w:r>
        <w:t>문단 1797  ·  [0797c19]</w:t>
      </w:r>
    </w:p>
    <w:p>
      <w:pPr>
        <w:spacing w:after="40"/>
      </w:pPr>
      <w:r>
        <w:rPr>
          <w:b/>
          <w:sz w:val="18"/>
        </w:rPr>
        <w:t>원문</w:t>
      </w:r>
    </w:p>
    <w:p>
      <w:pPr>
        <w:pStyle w:val="SourceText"/>
      </w:pPr>
      <w:r>
        <w:t>[0797c19] 前中知眾生諸行者。牒前。入行知法器令得解脫者明稱根說法故。</w:t>
      </w:r>
    </w:p>
    <w:p>
      <w:pPr>
        <w:spacing w:after="40"/>
      </w:pPr>
      <w:r>
        <w:rPr>
          <w:b/>
          <w:sz w:val="18"/>
        </w:rPr>
        <w:t>한국어 번역</w:t>
      </w:r>
    </w:p>
    <w:p>
      <w:pPr>
        <w:pStyle w:val="TranslationText"/>
      </w:pPr>
      <w:r>
        <w:t>앞부분의 ‘중생의 여러 행을 안다’는 것은, 앞 내용을 다시 든 것이다. ‘행에 들어가 법기를 알아 해탈하게 한다’는 것은 근기에 맞추어 법을 설하기 때문이다.</w:t>
      </w:r>
    </w:p>
    <w:p>
      <w:pPr>
        <w:pStyle w:val="TextUnitHeading"/>
      </w:pPr>
      <w:r>
        <w:t>문단 1798  ·  [0797c20]</w:t>
      </w:r>
    </w:p>
    <w:p>
      <w:pPr>
        <w:spacing w:after="40"/>
      </w:pPr>
      <w:r>
        <w:rPr>
          <w:b/>
          <w:sz w:val="18"/>
        </w:rPr>
        <w:t>원문</w:t>
      </w:r>
    </w:p>
    <w:p>
      <w:pPr>
        <w:pStyle w:val="SourceText"/>
      </w:pPr>
      <w:r>
        <w:t>[0797c20] 後別顯中四。一智成就。二佛子菩薩住此善惡地作大下。亦智成就。亦口業成就。三以無量下唯口業成就。四佛子菩薩住第九地下法師成就。</w:t>
      </w:r>
    </w:p>
    <w:p>
      <w:pPr>
        <w:spacing w:after="40"/>
      </w:pPr>
      <w:r>
        <w:rPr>
          <w:b/>
          <w:sz w:val="18"/>
        </w:rPr>
        <w:t>한국어 번역</w:t>
      </w:r>
    </w:p>
    <w:p>
      <w:pPr>
        <w:pStyle w:val="TranslationText"/>
      </w:pPr>
      <w:r>
        <w:t>뒤에서 따로 드러낸 부분은 넷이다. 첫째 지성취이고, 둘째 ‘불자여, 보살이 이 선악지에 머물러 크게…’ 아래는, 또한 지성취이다. 또한 구업성취이기도 하다. 셋째 ‘한량없는 것으로써’ 아래는 오직 구업성취이고, 넷째 ‘불자여, 보살이 제9지에 머물러’ 아래는 법사성취이다.</w:t>
      </w:r>
    </w:p>
    <w:p>
      <w:pPr>
        <w:pStyle w:val="TextUnitHeading"/>
      </w:pPr>
      <w:r>
        <w:t>문단 1799  ·  [0797c24]</w:t>
      </w:r>
    </w:p>
    <w:p>
      <w:pPr>
        <w:spacing w:after="40"/>
      </w:pPr>
      <w:r>
        <w:rPr>
          <w:b/>
          <w:sz w:val="18"/>
        </w:rPr>
        <w:t>원문</w:t>
      </w:r>
    </w:p>
    <w:p>
      <w:pPr>
        <w:pStyle w:val="SourceText"/>
      </w:pPr>
      <w:r>
        <w:t>[0797c24] 初中二。先明隨所知者是所說法。後一切行處下明隨所依。是所逗器。前中云善能演說聲聞乘等者。說解脫器得熟故。謂說化法令眾生解脫器熟也。解脫體正度故。解脫差別。以三乘法。乃至令得佛果解脫故。後隨所依中三。初總明隨器說法。二能隨下別顯所說。三令生信解下總結化益。初中云一切處行者。隨所對器心等所行處故。([1]〔茲〕入行成就中有心調林此中脫也)智隨行故者。謂就說者智隨彼器者。心等行處行故。論云何者隨所依說所法對器故。名釋隨根等。言於隨應者授對治法故者。釋論經隨使。謂隨使對治故。上二句是化法。(即此中總句是也)言所說法器成者。明法器。釋隨根等。以器成說法故。隨根隨信而為說法。此義二句說者此是。末後結文。二別顯中。能隨眾生四字。及後而為說法四字。遍配中間十句。此文與前入行稠林大同。略無心行。與論經多少數異。名目有殊。此經有十稱。論經有十三種。一心者。論經有。此經前文亦有。明此文無。二使者。此中云眠縛。三根者此彼同有。四信者。此云解。前已會釋。五境界差別種種行習氣者。此是樂欲。謂於可愛事起希望故。差別者。與不希須境異故。種種行者。境非一故。六隨順一切境界智者。此是報生智通三性。非聞思脩。七性。八生。九煩惱。十業。十一習氣。十二三聚等六此彼同有。十三乘者。此無也。論總科為六種器。一初五名譬喻器。然後即引第五句。證以前四。若無樂欲。為器不成故。所以者何。聞重聚集成教體中。只言隨墮樂欲聞者識。不云[2]隨餘心所法故。言譬喻器者。謂若化物令成器性。如稼穡法具五因緣彼所種物成就堪用。一種有心堪生者。此喻心王。二除生礙緣喻治使。三有根增益益生力。喻信等根。四是決定究竟生喻勝解。五種已後根等運運速能長進此喻樂欲故。名譬喻器。二次一隨順一切境界智。名種種異行器者。此是報生智。通有漏善等三性故。三次一隨順性行稠林名乃至得成就器。此是譬喻器家果。彼是此因。從因數習究竟成性故。云乃至成就。四次一隨生煩惱業習氣。名隨詞辦器者。謂彼起生煩惱業。三障與作。同行功辨化之重。成習令轉故。五次一隨聚差別名定不定根轉器者。謂隨其所宜。轉令勝進故。六後一隨乘信名隨乘因能乘出器者各依自所乘。乘之出離故。此文是今經木總結前諸器隨自乘獲益也。三總結前諸器。由隨順信解。增益智慧。各隨自乘解脫也。</w:t>
      </w:r>
    </w:p>
    <w:p>
      <w:pPr>
        <w:spacing w:after="40"/>
      </w:pPr>
      <w:r>
        <w:rPr>
          <w:b/>
          <w:sz w:val="18"/>
        </w:rPr>
        <w:t>한국어 번역</w:t>
      </w:r>
    </w:p>
    <w:p>
      <w:pPr>
        <w:pStyle w:val="TranslationText"/>
      </w:pPr>
      <w:r>
        <w:t>처음 가운데 둘이다. 먼저 ‘아는 바를 따른다’고 한 것은 설하는 법이고, 뒤의 ‘모든 행처’ 아래는 의지하는 바를 따름을 밝힌다. 이는 교화의 대상이 되는 법기이다. 앞에서 ‘능히 성문승 등을 잘 연설한다’고 한 것은, 해탈의 법기가 성숙하게 되도록 설하기 때문이다. 곧 교화하는 법을 설하여 중생의 해탈 법기를 성숙하게 하는 것이다. 해탈의 자체는 바로 건너게 하는 것이기 때문이다. 해탈에는 차별이 있어, 삼승의 법으로써, 나아가 불과의 해탈을 얻게 하기 때문이다. 뒤의 ‘의지하는 바를 따름’에는 셋이 있다. 처음은 법기를 따라 설법함을 총괄하여 밝히고, 둘째 ‘능히 따른다’ 아래는 설하는 바를 따로 드러내며, 셋째 ‘신해를 내게 한다’ 아래는 교화의 이익을 총괄하여 맺는다. 처음 가운데 ‘모든 처의 행’이라고 한 것은, 대하는 법기의 마음 등이 행하는 곳을 따르기 때문이다. (이곳 입행성취 가운데에는 심조림이 있어야 하나 여기서는 빠졌다.) ‘지혜가 행을 따른다’고 한 것은, 곧 설하는 자의 지혜가 저 법기의, 마음 등의 행처를 따라 행하기 때문이다. 논에서 ‘무엇을 따르는가’라고 한 것은 의지하는 바를 따라 설하는 법이 법기를 상대하기 때문이다. 명칭은 ‘근기 등을 따른다’고 풀이한다. ‘마땅함을 따라 대치법을 준다’고 한 것은, 『십지경론』 경문의 ‘사를 따른다’를 풀이한 것이다. 곧 사(使)에 맞추어 대치하기 때문이다. 위의 두 구절은 교화하는 법이다. (곧 이 가운데의 총구가 이것이다.) ‘설하는 법의 그릇이 이루어진다’고 한 것은, 법기를 밝힌 것이다. ‘근기 등을 따른다’를 풀이한 것이다. 법기가 성숙함에 맞추어 법을 설하기 때문이다. 근기를 따르고 믿음을 따라 법을 설한다. 이 뜻을 두 구절로 말한 것이 이것이다. 맨 뒤의 맺는 문장이다. 둘째 따로 드러내는 가운데, ‘능히 중생을 따른다’라는 네 글자와, 뒤의 ‘법을 설한다’라는 네 글자를, 그 사이의 열 구절에 두루 배대한다. 이 문장은 앞의 입행조림과 대체로 같다. 다만 심행 하나가 생략되었다. 『십지경론』의 경문과는 수의 많고 적음이 다르고, 명목에도 차이가 있다. 이 경에는 열 가지가 있고, 『십지경론』 경문에는 열세 가지가 있다. 첫째 ‘마음’은, 『십지경론』 경문에는 있고, 이 경의 앞 문장에도 있으나, 이 문장에는 없다. 둘째 ‘사(使)’는, 이 가운데서는 ‘수면과 결박’이라 한다. 셋째 ‘근’은 이쪽과 저쪽에 모두 있다. 넷째 ‘믿음’은, 여기서는 ‘해(解)’라 한다. 앞에서 이미 회통하여 풀이했다. 다섯째 ‘경계의 차별과 갖가지 행의 습기’는, 여기서는 낙욕(樂欲)이다. 곧 사랑할 만한 일에 대하여 희망을 일으키기 때문이다. ‘차별’이란, 바라지 않는 경계와 다르기 때문이다. ‘갖가지 행’이란, 경계가 하나가 아니기 때문이다. 여섯째 ‘모든 경계를 따르는 지혜’는, 과보로 생긴 지혜로 삼성에 통한다. 문혜·사혜·수혜는 아니다. 일곱째는 성(性), 여덟째는 생(生), 아홉째는 번뇌, 열째는 업, 열한째는 습기, 열두째는 삼취 등 여섯으로, 이쪽과 저쪽에 모두 있다. 열셋째 ‘승(乘)’은, 이 경에는 없다. 논에서는 총괄하여 여섯 종류의 법기로 과목을 나눈다. 첫째 처음 다섯은 ‘비유의 법기’라 이름한다. 그 뒤 곧 다섯째 구절을 끌어, 앞의 네 가지를 증명한다. 만약 낙욕이 없다면, 법기가 성립하지 않기 때문이다. 그 까닭은 무엇인가. 문(聞)이 거듭 모여 교체를 이루는 가운데, 단지 ‘낙욕을 따라 떨어져 듣는 자의 식’이라고만 하고, 다른 심소법을 따른다고 말하지 않기 때문이다. ‘비유의 법기’라고 한 것은, 곧 교화할 존재로 하여금 법기의 성품을 이루게 하는 것이, 농사짓는 법에서 다섯 인연을 갖추면 심은 것이 성취되어 쓸 만하게 되는 것과 같기 때문이다. 첫째 종자에 생겨날 수 있는 마음이 있다는 것은, 이는 심왕을 비유한다. 둘째 생장을 방해하는 인연을 제거하는 것은 사(使)를 다스리는 데 비유한다. 셋째 근이 있어 더하여 생장하는 힘은, 신 등의 근에 비유한다. 넷째 결정하여 끝내 생장하는 것은 승해에 비유한다. 다섯째 종자를 심은 뒤 근 등이 계속 움직여 빠르게 자라나 나아가는 것은 낙욕에 비유한다. 그러므로 ‘비유의 법기’라 이름한다. 둘째 다음 하나인 ‘모든 경계를 따르는 지혜’를, ‘갖가지 서로 다른 행의 법기’라 이름한다. 이는 과보로 생긴 지혜이다. 유루의 선 등 삼성에 두루 통하기 때문이다. 셋째 다음 하나인 ‘성의 행조림을 따른다’를 ‘나아가 성취를 얻는 법기’라 이름한다. 이는 비유의 법기에서 생긴 결과이다. 저것은 이것의 원인이다. 원인에서 거듭 익혀 끝내 성품을 이루기 때문에, ‘나아가 성취한다’고 한다. 넷째 다음 하나인 ‘생과 번뇌와 업의 습기를 따른다’를, ‘말에 따라 판별하는 법기’라 이름한다. 곧 그가 생과 번뇌와 업을 일으켜, 삼장이 함께 작용하고, 같이 행하는 공업을 이루어 교화의 무거운 습을, 이루어 전전하게 하기 때문이다. 다섯째 다음 하나인 ‘취의 차별을 따른다’를 ‘정근·부정근을 전환시키는 법기’라 이름한다. 곧 그 마땅한 바를 따라, 전환시켜 더욱 수승하게 나아가게 하기 때문이다. 여섯째 마지막 하나인 ‘승에 대한 믿음을 따른다’를 ‘승의 원인을 따라 능히 승을 타고 벗어나는 법기’라 이름하는 것은 각각 스스로 타는 것에 의지하여, 그 승을 타고 벗어나기 때문이다. 이 문장은 지금 경문의 총괄로, 앞의 여러 법기가 각자 자신의 승을 따라 이익을 얻는 것을 맺은 것이다. 셋째 앞의 여러 법기를 총괄하여 맺는다. 믿음과 이해를 따름으로 말미암아, 지혜를 증익하고, 각각 자기 승을 따라 해탈한다.</w:t>
      </w:r>
    </w:p>
    <w:p>
      <w:pPr>
        <w:pStyle w:val="EditorialNote"/>
      </w:pPr>
      <w:r>
        <w:t>교감·번역 메모 | 원문 괄호 안에 편집자 보충 「[1]〔茲〕入行成就中有心調林此中脫也」가 있다. 본문과 구별하여 주석 성격을 유지해 번역하였다. / 원문 「不云[2]隨餘心所法故」에 교감 표지 [2]가 있다. 문맥상 “다른 심소법을 따른다고 말하지 않는다”로 옮겼다. / 원문 「同行功辨化之重」의 「辨」은 문맥상 辦의 뜻으로 읽을 여지가 있으나 원문을 보존하고 교화 작용의 성취가 습기를 무겁게 한다는 취지로 번역하였다. / 원문 「今經木總結」의 「木」은 문맥상 「末」의 오자 가능성이 높다. “지금 경문의 총괄”로 옮기고 원문은 보존하였다.</w:t>
      </w:r>
    </w:p>
    <w:p>
      <w:pPr>
        <w:pStyle w:val="TextUnitHeading"/>
      </w:pPr>
      <w:r>
        <w:t>문단 1800  ·  [0798b16]</w:t>
      </w:r>
    </w:p>
    <w:p>
      <w:pPr>
        <w:spacing w:after="40"/>
      </w:pPr>
      <w:r>
        <w:rPr>
          <w:b/>
          <w:sz w:val="18"/>
        </w:rPr>
        <w:t>원문</w:t>
      </w:r>
    </w:p>
    <w:p>
      <w:pPr>
        <w:pStyle w:val="SourceText"/>
      </w:pPr>
      <w:r>
        <w:t>[0798b16] 二亦智成就亦口業成就者。論中先微問口業。結云智成。從前為智。知說儀故從後口業。具二十種法師德故。論中說者是口業。入深義也。持者。是智成就。顯守護法也。二十種法師。具如論說。</w:t>
      </w:r>
    </w:p>
    <w:p>
      <w:pPr>
        <w:spacing w:after="40"/>
      </w:pPr>
      <w:r>
        <w:rPr>
          <w:b/>
          <w:sz w:val="18"/>
        </w:rPr>
        <w:t>한국어 번역</w:t>
      </w:r>
    </w:p>
    <w:p>
      <w:pPr>
        <w:pStyle w:val="TranslationText"/>
      </w:pPr>
      <w:r>
        <w:t>둘째 ‘또한 지성취이고 또한 구업성취이다’라는 것은, 논에서는 먼저 미세하게 구업을 묻고, 맺으면서 ‘지혜가 성취된다’고 한다. 앞부분을 따르면 지혜가 되고, 설법의 의식을 알기 때문이며, 뒤부분을 따르면 구업이다. 스무 가지 법사의 덕을 갖추기 때문이다. 논에서 ‘설한다’고 한 것은 구업이고, 깊은 뜻에 들어가는 것이다. ‘지닌다’는 것은, 지성취이다. 법을 지켜 보호함을 드러낸다. 스무 가지 법사는, 논에서 자세히 설한 것과 같다.</w:t>
      </w:r>
    </w:p>
    <w:p>
      <w:pPr>
        <w:pStyle w:val="TextUnitHeading"/>
      </w:pPr>
      <w:r>
        <w:t>문단 1801  ·  [0798b20]</w:t>
      </w:r>
    </w:p>
    <w:p>
      <w:pPr>
        <w:spacing w:after="40"/>
      </w:pPr>
      <w:r>
        <w:rPr>
          <w:b/>
          <w:sz w:val="18"/>
        </w:rPr>
        <w:t>원문</w:t>
      </w:r>
    </w:p>
    <w:p>
      <w:pPr>
        <w:pStyle w:val="SourceText"/>
      </w:pPr>
      <w:r>
        <w:t>[0798b20] 三唯口業成中二。先明無㝵智能起語言。後何等下正顯四無㝵。</w:t>
      </w:r>
    </w:p>
    <w:p>
      <w:pPr>
        <w:spacing w:after="40"/>
      </w:pPr>
      <w:r>
        <w:rPr>
          <w:b/>
          <w:sz w:val="18"/>
        </w:rPr>
        <w:t>한국어 번역</w:t>
      </w:r>
    </w:p>
    <w:p>
      <w:pPr>
        <w:pStyle w:val="TranslationText"/>
      </w:pPr>
      <w:r>
        <w:t>셋째 오직 구업성취인 부분에는 둘이 있다. 먼저 무애지가 능히 말을 일으킴을 밝히고, 뒤의 ‘어떠한 것들인가’ 아래에서 바로 사무애를 드러낸다.</w:t>
      </w:r>
    </w:p>
    <w:p>
      <w:pPr>
        <w:pStyle w:val="TextUnitHeading"/>
      </w:pPr>
      <w:r>
        <w:t>문단 1802  ·  [0798b21]</w:t>
      </w:r>
    </w:p>
    <w:p>
      <w:pPr>
        <w:spacing w:after="40"/>
      </w:pPr>
      <w:r>
        <w:rPr>
          <w:b/>
          <w:sz w:val="18"/>
        </w:rPr>
        <w:t>원문</w:t>
      </w:r>
    </w:p>
    <w:p>
      <w:pPr>
        <w:pStyle w:val="SourceText"/>
      </w:pPr>
      <w:r>
        <w:t>[0798b21] 前中四。一明法師行。謂護法。二以無量等者。名前所說。為善巧智。以能起此四辨故。知菩薩四辨不依尋伺。從淨覺起。三用菩薩等者。言詞柔耎故。四常隨等者。一切時所說不離無礙智故。後廣分別中。四無礙解。略以四門分別。一釋名。二辨體。三所依。四漏無漏。初釋名中二。先總。後別。言無礙者。說法稱根自在成就。總名四無礙。帶數釋也。別者。法義詞辨辨亦樂說。軌生物解。及持自性。名法。教所詮顯。名為義。剖折明白。名為辨。亦說稱物根。令其生喜。名樂說。四是所緣境。解是能緣智。謂即能緣教法之智。於所緣一名句等中。能現一切能詮句故。此法之無礙解。依主釋也。餘三准知。餘門分別。具如別章。</w:t>
      </w:r>
    </w:p>
    <w:p>
      <w:pPr>
        <w:spacing w:after="40"/>
      </w:pPr>
      <w:r>
        <w:rPr>
          <w:b/>
          <w:sz w:val="18"/>
        </w:rPr>
        <w:t>한국어 번역</w:t>
      </w:r>
    </w:p>
    <w:p>
      <w:pPr>
        <w:pStyle w:val="TranslationText"/>
      </w:pPr>
      <w:r>
        <w:t>앞부분에는 넷이 있다. 첫째 법사의 행을 밝힌다. 곧 법을 보호하는 것이다. 둘째 ‘한량없는 것 등으로써’는, 앞에서 말한 바를 이름한다. 선교한 지혜가 되며, 이 사변(四辯)을 능히 일으키기 때문이다. 보살의 사변은 심사(尋伺)에 의지하지 않음을 알아야 한다. 청정한 각(覺)에서 일어난다. 셋째 ‘보살의 …을 사용한다’ 등은, 말이 부드럽기 때문이다. 넷째 ‘항상 따른다’ 등은, 모든 때의 설법이 무애지를 떠나지 않기 때문이다. 뒤의 자세한 분별 가운데, 사무애해(四無礙解)는, 간략히 네 문으로 분별한다. 첫째 명칭을 풀이하고, 둘째 체를 분별하며, 셋째 의지하는 바를 밝히고, 넷째 유루와 무루를 밝힌다. 처음 명칭을 풀이하는 가운데 둘이 있다. 먼저 총괄하고, 뒤에 따로 풀이한다. ‘무애’라고 한 것은, 설법이 근기에 맞고 자재하게 성취된다는 뜻이다. 총칭하여 사무애라 한다. 수를 띤 해석이다. 따로 말하면, 법·의·사·변이며, 변은 또한 요설(樂說)이다. 법칙으로 중생의 이해를 생기게 하고, 또 자성을 지니므로, ‘법’이라 이름한다. 교법이 드러내는 바를, ‘의’라 이름한다. 쪼개어 분석해 분명하게 하는 것을, ‘변’이라 이름한다. 또 말이 중생의 근기에 맞아, 그들로 하여금 기쁨을 내게 하는 것을, ‘요설(樂說)’이라 이름한다. 네 가지는 소연의 경계이고, ‘해’는 능연의 지혜이다. 곧 교법을 반연하는 지혜가, 소연인 하나의 명·구 등 가운데, 모든 능전의 구절을 드러낼 수 있기 때문이다. 이것이 법에 대한 무애해이다. 의주석(依主釋)이다. 나머지 셋도 이에 준하여 알 수 있다. 나머지 문에 대한 분별은, 별도의 장에서 자세히 설명한 것과 같다.</w:t>
      </w:r>
    </w:p>
    <w:p>
      <w:pPr>
        <w:pStyle w:val="TextUnitHeading"/>
      </w:pPr>
      <w:r>
        <w:t>문단 1803  ·  [0798c09]</w:t>
      </w:r>
    </w:p>
    <w:p>
      <w:pPr>
        <w:spacing w:after="40"/>
      </w:pPr>
      <w:r>
        <w:rPr>
          <w:b/>
          <w:sz w:val="18"/>
        </w:rPr>
        <w:t>원문</w:t>
      </w:r>
    </w:p>
    <w:p>
      <w:pPr>
        <w:pStyle w:val="SourceText"/>
      </w:pPr>
      <w:r>
        <w:t>[0798c09] 後正顯四無礙中。先略明。後廣釋。</w:t>
      </w:r>
    </w:p>
    <w:p>
      <w:pPr>
        <w:spacing w:after="40"/>
      </w:pPr>
      <w:r>
        <w:rPr>
          <w:b/>
          <w:sz w:val="18"/>
        </w:rPr>
        <w:t>한국어 번역</w:t>
      </w:r>
    </w:p>
    <w:p>
      <w:pPr>
        <w:pStyle w:val="TranslationText"/>
      </w:pPr>
      <w:r>
        <w:t>뒤에서 바로 사무애를 드러내는 가운데, 먼저 간략히 밝히고, 뒤에 자세히 풀이한다.</w:t>
      </w:r>
    </w:p>
    <w:p>
      <w:pPr>
        <w:pStyle w:val="TextUnitHeading"/>
      </w:pPr>
      <w:r>
        <w:t>문단 1804  ·  [0798c09]</w:t>
      </w:r>
    </w:p>
    <w:p>
      <w:pPr>
        <w:spacing w:after="40"/>
      </w:pPr>
      <w:r>
        <w:rPr>
          <w:b/>
          <w:sz w:val="18"/>
        </w:rPr>
        <w:t>원문</w:t>
      </w:r>
    </w:p>
    <w:p>
      <w:pPr>
        <w:pStyle w:val="SourceText"/>
      </w:pPr>
      <w:r>
        <w:t>[0798c09] 前中二。先徵。後所謂下釋。釋中先列四名。後此菩薩下正顯。此四無礙體。但一後得智。就所緣境。分為四種。一法體者。明法自體。二依境界體者。於法體上。有差別義。三正得與眾生者。依自所得。說與眾生。四正求與無量門者。隨諸眾生正求差別。與無量門。下重釋中。初釋法無礙。內遠離二邊生所攝者。遮餘法故。名離二邊。表自體故。名生法攝。如色礙相。舉例顯示。等餘一切。二釋義無㝵中。彼遠離等。牒舉前法。如實智下就法辨境。菩薩住彼。約人辨境。如色下亦舉類顯虗妄分別。正顯差別之義。若小乘。說色有苦無常等義。今約大乘。說此色法。但是妄情。理實本無是色之言。三釋詞中。隨他所喜言說正知者。解於他所樂之言。釋正智也。隨他等釋與也。四釋樂說中。先牒舉前詞無量。後約辨樂說無量種義。語是詞中差別。釋無量門也。隨知下釋與也。亦名辨無礙解者。謂剖折分明令他樂說故。</w:t>
      </w:r>
    </w:p>
    <w:p>
      <w:pPr>
        <w:spacing w:after="40"/>
      </w:pPr>
      <w:r>
        <w:rPr>
          <w:b/>
          <w:sz w:val="18"/>
        </w:rPr>
        <w:t>한국어 번역</w:t>
      </w:r>
    </w:p>
    <w:p>
      <w:pPr>
        <w:pStyle w:val="TranslationText"/>
      </w:pPr>
      <w:r>
        <w:t>앞부분에는 둘이 있다. 먼저 묻고, 뒤의 ‘이른바’ 아래에서 풀이한다. 풀이 가운데 먼저 네 명칭을 열거하고, 뒤의 ‘이 보살은’ 아래에서 바로 드러낸다. 이 사무애의 체는, 다만 하나의 후득지이다. 소연의 경계에 의거하여, 네 종류로 나눈다. 첫째 ‘법체’란, 법의 자체를 밝힌 것이다. 둘째, ‘경계의 체에 의지한다’는 것은, 법의 체 위에 차별된 뜻이 있음을 말한다. 셋째, ‘바르게 얻어 중생에게 준다’는 것은, 자신이 얻은 바에 의지하여 중생에게 설해 주는 것이다. 넷째, ‘바르게 구하는 데 한량없는 문을 준다’는 것은, 여러 중생이 바르게 구하는 차별에 따라 한량없는 문을 주는 것이다. 아래의 거듭 풀이하는 가운데, 처음에는 법무애를 풀이한다. ‘안으로 두 변을 멀리 떠나 생법에 포섭된다’는 것은, 나머지 법을 막기 때문에 ‘두 변을 떠난다’고 하고, 자체를 드러내기 때문에 ‘생법에 포섭된다’고 한다. 색의 장애하는 모습과 같은 것을 예로 들어 드러낸 것이며, 나머지 모든 것도 이와 같다. 둘째, 의무애를 풀이하는 가운데, ‘저 두 변을 멀리 떠난다’ 등은 앞의 법을 다시 들어 보인 것이다. ‘여실지’ 이하에서는 법에 의거해 경계를 분별한다. 보살이 그 가운데 머문다는 것은, 사람에 의거해 경계를 분별한 것이다. ‘색과 같다’ 이하도 또한 유례를 들어 허망분별을 드러내고, 바로 차별의 뜻을 나타낸다. 만약 소승이라면, 색에 고·무상 등의 뜻이 있다고 설한다. 지금 대승에 의거하면, 이 색법은 다만 허망한 정식일 뿐이며, 이치상 실로 본래 ‘색’이라고 할 것이 없다. 셋째, 사무애를 풀이하는 가운데, ‘남이 좋아하는 언설에 따라 바르게 안다’는 것은, 남이 좋아하는 말을 이해하는 것이니, 정지를 풀이한 것이다. ‘남을 따른다’ 등은 ‘준다’를 풀이한 것이다. 넷째, 요설무애를 풀이하는 가운데, 먼저 앞의 ‘사는 한량없다’를 다시 들고, 뒤에서는 요설에 한량없는 여러 뜻이 있음을 분별한다. ‘어(語)’는 사(詞) 가운데의 차별이니, ‘한량없는 문’을 풀이한 것이다. ‘아는 바를 따른다’ 이하는 ‘준다’를 풀이한 것이다. 또한 변무애해라고 이름하는 것은, 분석하여 분명하게 해서 다른 이로 하여금 즐겁게 말하게 하기 때문이다.</w:t>
      </w:r>
    </w:p>
    <w:p>
      <w:pPr>
        <w:pStyle w:val="TextUnitHeading"/>
      </w:pPr>
      <w:r>
        <w:t>문단 1805  ·  [0799a02]</w:t>
      </w:r>
    </w:p>
    <w:p>
      <w:pPr>
        <w:spacing w:after="40"/>
      </w:pPr>
      <w:r>
        <w:rPr>
          <w:b/>
          <w:sz w:val="18"/>
        </w:rPr>
        <w:t>원문</w:t>
      </w:r>
    </w:p>
    <w:p>
      <w:pPr>
        <w:pStyle w:val="SourceText"/>
      </w:pPr>
      <w:r>
        <w:t>[0799a02] 自下廣釋中。理實此四於一切法隨說皆具。今約一周圓數之則列其十門。以顯無盡。一自相。二同相。三行相。四說相。五智相。六無我慢相。七小乘大乘相。八菩薩地相。九如來地相。十作住持相。於中。初五汎知理教。後五知三乘淨德。前中。初四正就所知。明無㝵。後一約能知智。前中初三知義。後一知教。前中一約知事法。事法緣別。各住不雜。名為自相。二知理法。理法遍通。名為同相。此二當相明法。三約時辨法。謂三世遷流故名行相。四對機宣教名為說相。五約能知智。分四無礙。非是知於智故。名為智相。後五中。初一總知三乘離相淨證。名無我慢。後四。前中。一通知小大。餘三別知大乘菩薩地因。後二知果。一體。二用。可知。下次第釋中。釋此十章。即為十段。</w:t>
      </w:r>
    </w:p>
    <w:p>
      <w:pPr>
        <w:spacing w:after="40"/>
      </w:pPr>
      <w:r>
        <w:rPr>
          <w:b/>
          <w:sz w:val="18"/>
        </w:rPr>
        <w:t>한국어 번역</w:t>
      </w:r>
    </w:p>
    <w:p>
      <w:pPr>
        <w:pStyle w:val="TranslationText"/>
      </w:pPr>
      <w:r>
        <w:t>이 아래의 자세한 풀이 가운데, 실제로 이 네 가지는 모든 법을 설할 때마다 모두 갖추어진다. 지금은 한 번 원만히 갖추는 수에 의거해 그 열 문을 열거하여 무진함을 드러낸다. 첫째 자상, 둘째 동상, 셋째 행상, 넷째 설상, 다섯째 지상, 여섯째 무아만상, 일곱째 소승·대승상, 여덟째 보살지상, 아홉째 여래지상, 열째 작주지상이다. 그 가운데 처음 다섯은 널리 이치와 교법을 아는 것이고, 뒤의 다섯은 삼승의 청정한 덕을 아는 것이다. 앞부분 가운데, 처음 넷은 바로 소지에 의거하여 무애를 밝히고, 뒤의 하나는 능히 아는 지혜에 의거한다. 앞부분 가운데 처음 셋은 뜻을 알고, 뒤의 하나는 교법을 안다. 앞의 셋 가운데 첫째는 사법을 아는 데 의거한다. 사법은 인연에 따라 각각 다르고, 각각 제 자리에 머물러 뒤섞이지 않으므로, 자상이라 한다. 둘째는 이법을 안다. 이법은 두루 통하므로, 동상이라 한다. 이 둘은 당체의 모습에 의거해 법을 밝힌다. 셋째는 시간에 의거해 법을 분별한다. 삼세로 옮겨 흐르기 때문에 행상이라 한다. 넷째는 근기에 맞추어 교법을 펴는 것을 설상이라 한다. 다섯째는 능히 아는 지혜에 의거하여 사무애로 나누는 것이다. 지혜 자체를 아는 것이 아니므로 지상이라 한다. 뒤의 다섯 가운데, 처음 하나는 삼승이 상을 여의어 청정하게 증득함을 총괄하여 아는 것이니, 무아만이라 한다. 뒤의 넷 가운데, 앞에서는 하나는 소승과 대승을 통틀어 알고, 나머지 셋은 따로 대승의 보살지라는 인을 안다. 뒤의 둘은 과를 아는 것으로, 하나는 체이고, 둘째는 작용이다. 알 수 있다. 아래에서 차례대로 풀이하는 가운데, 이 열 장을 풀이하므로, 곧 열 단락이 된다.</w:t>
      </w:r>
    </w:p>
    <w:p>
      <w:pPr>
        <w:pStyle w:val="TextUnitHeading"/>
      </w:pPr>
      <w:r>
        <w:t>문단 1806  ·  [0799a15]</w:t>
      </w:r>
    </w:p>
    <w:p>
      <w:pPr>
        <w:spacing w:after="40"/>
      </w:pPr>
      <w:r>
        <w:rPr>
          <w:b/>
          <w:sz w:val="18"/>
        </w:rPr>
        <w:t>원문</w:t>
      </w:r>
    </w:p>
    <w:p>
      <w:pPr>
        <w:pStyle w:val="SourceText"/>
      </w:pPr>
      <w:r>
        <w:t>[0799a15] 就初自相中。法義是總別一對。於緣生法。總知自相。別知差別。詞及樂說廣略一對。少名顯法名為詞。眾多異名。堅固彼義。令他愛樂。名為樂說。言想堅者。想是起言所依。是故餘論中。或云想。或云聲。或云名。或云字。或云施設。皆是名之異稱。以言名顯義。令義堅固。故名想堅。想堅多種。名想差別。重釋中不壞牒詞。隨所覺明自解。此云無錯謬說也。隨彼等顯應機說也。次第不斷名不息者。是常說也。無量眾多等。於一一法。就以無量異名廣說也。為堅彼義者。謂以異名多說意。成本義故。令堅固也。</w:t>
      </w:r>
    </w:p>
    <w:p>
      <w:pPr>
        <w:spacing w:after="40"/>
      </w:pPr>
      <w:r>
        <w:rPr>
          <w:b/>
          <w:sz w:val="18"/>
        </w:rPr>
        <w:t>한국어 번역</w:t>
      </w:r>
    </w:p>
    <w:p>
      <w:pPr>
        <w:pStyle w:val="TranslationText"/>
      </w:pPr>
      <w:r>
        <w:t>첫째 자상을 논하는 가운데, 법과 의는 총체와 개별의 한 쌍이다. 연생법에 대하여 총체적으로 자상을 알고, 개별적으로 차별을 안다. 사와 요설은 넓음과 간략함의 한 쌍이다. 적은 명칭으로 법을 드러내는 것을 사라 하고, 많은 다른 명칭으로 그 뜻을 견고하게 하여 다른 이로 하여금 좋아하고 즐기게 하는 것을 요설이라 한다. ‘상견(想堅)’이라고 한 것은, 상(想)이 말을 일으키는 의지처이기 때문이다. 그러므로 다른 논에서는 혹은 상이라 하고, 혹은 소리라 하며, 혹은 명이라 하고, 혹은 자라 하며, 혹은 시설이라 하는데, 모두 명(名)의 다른 이름이다. 말과 명칭으로 뜻을 드러내어 뜻을 견고하게 하므로 상견이라 한다. 상견에 여러 종류가 있으므로, ‘상의 차별’이라 한다. 거듭 풀이하는 가운데 ‘무너지지 않는다’는 것은 사를 다시 든 것이다. ‘깨달은 바를 따라 밝힌다’는 것은 자신의 이해를 밝힌 것이며, 이는 그릇됨 없이 설한다는 뜻이다. ‘그들을 따른다’ 등은 근기에 응하여 설함을 드러낸다. 차례가 끊이지 않는 것을 ‘그치지 않는다’고 하니, 늘 설한다는 뜻이다. ‘한량없고 많다’ 등은, 각각의 법에 대하여 한량없는 다른 이름으로 널리 설하는 것이다. ‘그 뜻을 견고하게 하기 위한다’는 것은, 다른 이름으로 많이 설하는 뜻이 본래의 뜻을 이루기 때문에 견고하게 한다는 말이다.</w:t>
      </w:r>
    </w:p>
    <w:p>
      <w:pPr>
        <w:pStyle w:val="TextUnitHeading"/>
      </w:pPr>
      <w:r>
        <w:t>문단 1807  ·  [0799b01]</w:t>
      </w:r>
    </w:p>
    <w:p>
      <w:pPr>
        <w:spacing w:after="40"/>
      </w:pPr>
      <w:r>
        <w:rPr>
          <w:b/>
          <w:sz w:val="18"/>
        </w:rPr>
        <w:t>원문</w:t>
      </w:r>
    </w:p>
    <w:p>
      <w:pPr>
        <w:pStyle w:val="SourceText"/>
      </w:pPr>
      <w:r>
        <w:t>[0799b01] 第二下明同相。於中法義約二諦分。後二約廣略分。初一切法同。一無性。二有為法。同無常相。三假名同者。法同無。俱假以說。四假名假名同者。復以假名更重顯之。下重分別無常入無我者。釋義順法。謂觀無常即解無我。是故第二門入初門智境。如第六地中云隨順觀世諦。即入第[1]二義諦。是也。次牒詞文。於前假名法上。復以餘假名。隨應根說故。云不斷。次不壞無邊者。牒樂說文。不壞前假名。而能以餘異假名說。謂異名雖說。不乖前詞。故云不壞也。</w:t>
      </w:r>
    </w:p>
    <w:p>
      <w:pPr>
        <w:spacing w:after="40"/>
      </w:pPr>
      <w:r>
        <w:rPr>
          <w:b/>
          <w:sz w:val="18"/>
        </w:rPr>
        <w:t>한국어 번역</w:t>
      </w:r>
    </w:p>
    <w:p>
      <w:pPr>
        <w:pStyle w:val="TranslationText"/>
      </w:pPr>
      <w:r>
        <w:t>둘째 이하에서는 동상을 밝힌다. 그 가운데 법과 의는 이제(二諦)에 의거해 나누고, 뒤의 둘은 넓음과 간략함에 의거해 나눈다. 첫째, 모든 법은 함께 자성이 없다. 둘째, 유위법은 모두 무상의 모습을 지닌다. 셋째, ‘가명이 같다’는 것은, 법이 모두 실체가 없고 함께 가명으로 설해진다는 뜻이다. 넷째, ‘가명과 가명이 같다’는 것은, 다시 가명을 사용하여 거듭 그것을 드러내는 것이다. 아래에서 다시 ‘무상에서 무아로 들어간다’고 분별한 것은, 뜻을 풀이하여 법에 따르게 한 것이다. 무상을 관찰하면 곧 무아를 이해하므로, 둘째 문이 첫째 문의 지혜 경계로 들어간다. 제6지에서 ‘세제에 수순하여 관찰한다’고 한 것과 같으며, 곧 제일의제로 들어간다는 뜻이다. 다음은 사의 문구를 다시 든다. 앞의 가명법 위에서 다시 다른 가명을 사용하여 근기에 맞게 설하므로 ‘끊이지 않는다’고 한다. 다음 ‘무너지지 않고 끝없다’는 것은, 요설의 문구를 다시 든 것이다. 앞의 가명을 무너뜨리지 않으면서 다른 가명을 사용해 설할 수 있다는 뜻이다. 다른 이름으로 설하더라도 앞의 사와 어긋나지 않으므로 ‘무너지지 않는다’고 한다.</w:t>
      </w:r>
    </w:p>
    <w:p>
      <w:pPr>
        <w:pStyle w:val="EditorialNote"/>
      </w:pPr>
      <w:r>
        <w:t>교감·번역 메모 | 원문 「即入第[1]二義諦」의 교감표지 [1]을 보존한다. 문맥과 평행문에는 「即入第一義諦」로 전하므로 번역은 ‘제일의제로 들어간다’로 처리하였다.</w:t>
      </w:r>
    </w:p>
    <w:p>
      <w:pPr>
        <w:pStyle w:val="TextUnitHeading"/>
      </w:pPr>
      <w:r>
        <w:t>문단 1808  ·  [0799b10]</w:t>
      </w:r>
    </w:p>
    <w:p>
      <w:pPr>
        <w:spacing w:after="40"/>
      </w:pPr>
      <w:r>
        <w:rPr>
          <w:b/>
          <w:sz w:val="18"/>
        </w:rPr>
        <w:t>원문</w:t>
      </w:r>
    </w:p>
    <w:p>
      <w:pPr>
        <w:pStyle w:val="SourceText"/>
      </w:pPr>
      <w:r>
        <w:t>[0799b10] 第三明行相。了知一念緣生現行名法。知過未緣生行名義。於前二法假設名字詞。即以此名宣說彼事。名樂說。下重釋中。一一世現在故者。通論過未。各有現在故。云彼彼世間攝。是一一世中各有多門異說。言見過未知現在者。釋義順法。如是菩薩下結後成前。謂以後義成前法無礙境。下釋樂說。言事行相不出三世者。釋前所說事。經中一一世皆不出三世。言無邊法明者。異法明。異法明則是聞思慧照法故。</w:t>
      </w:r>
    </w:p>
    <w:p>
      <w:pPr>
        <w:spacing w:after="40"/>
      </w:pPr>
      <w:r>
        <w:rPr>
          <w:b/>
          <w:sz w:val="18"/>
        </w:rPr>
        <w:t>한국어 번역</w:t>
      </w:r>
    </w:p>
    <w:p>
      <w:pPr>
        <w:pStyle w:val="TranslationText"/>
      </w:pPr>
      <w:r>
        <w:t>셋째, 행상을 밝힌다. 한 찰나의 연생이 현재 행함을 분명히 아는 것을 법이라 하고, 과거·미래의 연생하는 행을 아는 것을 의라 한다. 앞의 두 법에 가설한 이름과 글자를 사라 하고, 곧 이 명칭으로 그 일을 설하는 것을 요설이라 한다. 아래의 거듭 풀이 가운데, ‘각각의 세가 현재한다’는 것은 과거와 미래를 통틀어 논한 것이니, 각각 현재가 있기 때문이다. ‘저 각각의 세간에 포섭된다’고 한 것은, 각각의 세 가운데 여러 문과 다른 설이 있다는 뜻이다. ‘과거와 미래를 보고 현재를 안다’고 한 것은, 뜻을 풀이하여 법에 따르게 한 것이다. ‘이와 같이 보살은’ 이하에서는 뒤를 맺어 앞을 성립시킨다. 즉 뒤의 의무애로 앞의 법무애의 경계를 성립시킨다. 아래에서는 요설을 풀이한다. ‘사행의 모습이 삼세를 벗어나지 않는다’는 것은, 앞에서 말한 일을 풀이한 것이다. 경에서 말한 각각의 세는 모두 삼세를 벗어나지 않는다. ‘끝없는 법명’이라고 한 것은, 다른 법명이다. 다른 법명이란 곧 문혜와 사혜로 법을 비추는 것이다.</w:t>
      </w:r>
    </w:p>
    <w:p>
      <w:pPr>
        <w:pStyle w:val="TextUnitHeading"/>
      </w:pPr>
      <w:r>
        <w:t>문단 1809  ·  [0799b18]</w:t>
      </w:r>
    </w:p>
    <w:p>
      <w:pPr>
        <w:spacing w:after="40"/>
      </w:pPr>
      <w:r>
        <w:rPr>
          <w:b/>
          <w:sz w:val="18"/>
        </w:rPr>
        <w:t>원문</w:t>
      </w:r>
    </w:p>
    <w:p>
      <w:pPr>
        <w:pStyle w:val="SourceText"/>
      </w:pPr>
      <w:r>
        <w:t>[0799b18] 第四明說相中。就教本釋。以分法義。約所隨心言。分詞樂說。謂隨物言音說故。云隨順說。隨心異說。意義不殊。故云相似說。餘文可知。</w:t>
      </w:r>
    </w:p>
    <w:p>
      <w:pPr>
        <w:spacing w:after="40"/>
      </w:pPr>
      <w:r>
        <w:rPr>
          <w:b/>
          <w:sz w:val="18"/>
        </w:rPr>
        <w:t>한국어 번역</w:t>
      </w:r>
    </w:p>
    <w:p>
      <w:pPr>
        <w:pStyle w:val="TranslationText"/>
      </w:pPr>
      <w:r>
        <w:t>넷째, 설상을 밝히는 가운데, 교법의 근본에 의거해 풀이하여 법과 의를 나눈다. 따르는 바 중생의 마음과 말에 의거해 사와 요설을 나눈다. 중생의 언음에 따라 설하므로 ‘수순하여 설한다’고 한다. 마음에 따라 다르게 설하지만 뜻은 다르지 않으므로 ‘서로 비슷하게 설한다’고 한다. 나머지 글은 알 수 있다.</w:t>
      </w:r>
    </w:p>
    <w:p>
      <w:pPr>
        <w:pStyle w:val="TextUnitHeading"/>
      </w:pPr>
      <w:r>
        <w:t>문단 1810  ·  [0799b21]</w:t>
      </w:r>
    </w:p>
    <w:p>
      <w:pPr>
        <w:spacing w:after="40"/>
      </w:pPr>
      <w:r>
        <w:rPr>
          <w:b/>
          <w:sz w:val="18"/>
        </w:rPr>
        <w:t>원문</w:t>
      </w:r>
    </w:p>
    <w:p>
      <w:pPr>
        <w:pStyle w:val="SourceText"/>
      </w:pPr>
      <w:r>
        <w:t>[0799b21] 第五明智相中。法義約現比智。以分詞與樂說。約淺深。以分故。論云。一現見智。二比智。三欲得方便智。四得智謂計智。現前見法謂四行相境。境非一故差別也。比智不現前見。比類知故。餘如前說。然法比二智。諸宗說異。[2]菩薩婆多宗。最初證知諸法真理故名法。後智境智與前相似名為類智。如俱舍二十三說。若經部宗。知現在世名法智。知餘殘名比智。如成實論二十六說。依大乘宗。法類差別自有三對。一三心法類。依別總緣於生法假故。謂治二障。各分二品。一內遣有情假緣智。能除耎品分別隨眠。二內遣諸法假緣智。能除中品分別隨眠。三遍遣有情諸法假緣智。能除一切分別隨眠。前二是法智。是無間道。後一是類智。是解脫道。除二障上品隨眠。如成唯識第九卷說。二二種十六心法類。約能取所取別故。八觀真如八觀正智故。亦如唯識及雜集第九說。三據觀現不現境。辨法類異。謂欲界及上二界故。亦如唯識第九及瑜伽十六說。此中法有二義。一教故。二所緣理法故。類有一義。謂種類故。今此論文通諸說。以現見之言。即是緣現所取如境。亦緣欲界現在境故。詞中云欲得方便者。謂詞說世諦。與得第一義。作方便故。樂說中云得智者。說第一義。令正證得故。重釋中。釋初法智。云知諦差別者。是二諦不同。又一義如前釋。言不異方便者。釋不壞方便。謂見不異法。名不壞法智等。舉經對顯。釋比智。云如此如實等。釋顯此義。以現所知類餘知法。釋樂說中非顛倒異說者。稱理說故也。</w:t>
      </w:r>
    </w:p>
    <w:p>
      <w:pPr>
        <w:spacing w:after="40"/>
      </w:pPr>
      <w:r>
        <w:rPr>
          <w:b/>
          <w:sz w:val="18"/>
        </w:rPr>
        <w:t>한국어 번역</w:t>
      </w:r>
    </w:p>
    <w:p>
      <w:pPr>
        <w:pStyle w:val="TranslationText"/>
      </w:pPr>
      <w:r>
        <w:t>다섯째, 지상을 밝히는 가운데, 법과 의는 현량지와 비량지에 의거하고, 사와 요설은 얕고 깊음에 의거하여 나누기 때문이다. 논에서 말한다. 첫째 현견지, 둘째 비지, 셋째 욕득방편지, 넷째 득지, 곧 계탁하는 지혜이다. ‘눈앞에서 법을 본다’는 것은 네 행상의 경계이며, 경계가 하나가 아니므로 차별이라 한다. 비지는 눈앞에서 보지 않고, 비교하여 알기 때문이다. 나머지는 앞에서 말한 것과 같다. 그러나 법지와 비지 두 지혜에 대해서는 여러 종파의 설명이 다르다. 살바다종에서는, 처음으로 모든 법의 진리를 증득하여 알기 때문에 법지라 하고, 뒤의 지혜는 경계와 지혜가 앞과 비슷하므로 유지라 한다. 『구사론』 제23권의 설명과 같다. 경부종이라면, 현재세를 아는 것을 법지라 하고, 그 밖의 나머지를 아는 것을 비지라 한다. 『성실론』 제26권의 설명과 같다. 대승종에 의하면, 법지와 유지의 차별에는 본래 세 쌍이 있다. 첫째, 삼심의 법지·유지이다. 생과 법의 가(假)를 별도로 또는 총괄하여 반연하는 데 의거하기 때문이다. 즉 두 장애를 다스리되, 각각 두 품으로 나눈다. 첫째, 안으로 유정의 가를 제거하여 반연하는 지혜는 연품의 분별수면을 없앨 수 있다. 둘째, 안으로 모든 법의 가를 제거하여 반연하는 지혜는 중품의 분별수면을 없앨 수 있다. 셋째, 유정과 모든 법의 가를 두루 제거하여 반연하는 지혜는 모든 분별수면을 없앨 수 있다. 앞의 둘은 법지이고, 무간도이며, 뒤의 하나는 유지이고, 해탈도이다. 이는 두 장애의 상품 수면을 없앤다. 『성유식론』 제9권에서 설한 것과 같다. 둘째, 두 종류의 십육심에서의 법지·유지이다. 능취와 소취의 차별에 의거하기 때문이다. 여덟은 진여를 관하고 여덟은 정지를 관하기 때문이다. 또한 『성유식론』과 『잡집론』 제9권에서 설한 것과 같다. 셋째, 현재하는 경계와 현재하지 않는 경계를 관함에 의거해 법지와 유지의 차이를 분별한다. 욕계와 위의 두 계에 의거하기 때문이다. 또한 『성유식론』 제9권과 『유가사지론』 제16권에서 설한 것과 같다. 여기서 ‘법’에는 두 뜻이 있다. 첫째는 교법이고, 둘째는 소연의 이법이다. ‘유’에는 한 뜻이 있으니, 종류라는 뜻이다. 지금 이 논의 문장은 여러 설명에 두루 통한다. ‘눈앞에서 본다’는 말은 곧 현재의 소취인 진여 경계를 반연하는 것이며, 또한 욕계의 현재 경계를 반연하기도 한다. 사무애 가운데 ‘얻고자 하는 방편’이라고 한 것은, 사가 세제를 설하여 제일의를 얻게 하는 방편이 되기 때문이다. 요설 가운데 ‘득지’라고 한 것은, 제일의를 설하여 바르게 증득하게 하기 때문이다. 거듭 풀이하는 가운데, 처음 법지를 풀이하여 ‘제의 차별을 안다’고 한 것은, 이제가 서로 다르기 때문이다. 또 다른 한 뜻은 앞에서 풀이한 것과 같다. ‘다르지 않은 방편’이라고 한 것은, ‘무너지지 않는 방편’을 풀이한 것이다. 다르지 않은 법을 보기 때문에 ‘무너지지 않는 법지’ 등이라 한다. 경문을 들어 서로 대조해 드러낸 것이다. 비지를 풀이하여 ‘이와 같이 여실하게’ 등이라 한 것은, 이 뜻을 풀이해 드러낸 것이다. 현재 아는 바를 가지고 나머지를 유추하여 법을 안다. 요설 가운데 ‘전도되지 않은 다른 설’이라고 한 것은, 이치에 맞게 설하기 때문이다.</w:t>
      </w:r>
    </w:p>
    <w:p>
      <w:pPr>
        <w:pStyle w:val="EditorialNote"/>
      </w:pPr>
      <w:r>
        <w:t>교감·번역 메모 | 원문은 「[2]菩薩婆多宗」으로 전한다. 이어지는 『俱舍』 언급과 종파 문맥상 「薩婆多宗」(설일체유부)을 가리키는 것으로 보아 번역은 살바다종으로 처리하되 원문은 보존한다.</w:t>
      </w:r>
    </w:p>
    <w:p>
      <w:pPr>
        <w:pStyle w:val="TextUnitHeading"/>
      </w:pPr>
      <w:r>
        <w:t>문단 1811  ·  [0799c23]</w:t>
      </w:r>
    </w:p>
    <w:p>
      <w:pPr>
        <w:spacing w:after="40"/>
      </w:pPr>
      <w:r>
        <w:rPr>
          <w:b/>
          <w:sz w:val="18"/>
        </w:rPr>
        <w:t>원문</w:t>
      </w:r>
    </w:p>
    <w:p>
      <w:pPr>
        <w:pStyle w:val="SourceText"/>
      </w:pPr>
      <w:r>
        <w:t>[0799c23] 第六明無我相中。真俗二觀。以分法義。謂觀真一相無我不壞故。觀俗蘊界等方便入無我故。說中勝妙分詞樂說。謂令世歸敬故。說法言詞愚智共識。名易解了。音聲慈耎聞者皆欣。名為美妙。樂說中理漸深益轉多故。下重釋內。釋初無礙中。先順釋。謂無我不壞故下反顯。謂取己能解名為我知。取己能得名為我證。如是壞。則明不取名為不壞也。陰等方便下釋義順法。謂觀陰等以為方便。得入真諦無我法故。是故下結後成前故。是菩薩智境也。一聚積下釋顯無我。謂迷陰故計聚積我。以迷界故計異因我。以迷入故計欲著我。以迷四諦緣生故計作者我。說此陰等。對四我。以顯無我。雜集第一中。廣顯蘊等所治之義。云云。</w:t>
      </w:r>
    </w:p>
    <w:p>
      <w:pPr>
        <w:spacing w:after="40"/>
      </w:pPr>
      <w:r>
        <w:rPr>
          <w:b/>
          <w:sz w:val="18"/>
        </w:rPr>
        <w:t>한국어 번역</w:t>
      </w:r>
    </w:p>
    <w:p>
      <w:pPr>
        <w:pStyle w:val="TranslationText"/>
      </w:pPr>
      <w:r>
        <w:t>여섯째, 무아상을 밝히는 가운데, 진제와 속제의 두 관으로 법과 의를 나눈다. 즉 진실을 관하여 한 모습으로서 무아임을 보아 무너지지 않게 하고, 속제의 온·계 등을 관하는 방편으로 무아에 들어가기 때문이다. 설법 가운데 뛰어나고 묘한 것을 사와 요설로 나눈다. 세간으로 하여금 귀의하고 공경하게 하기 때문이다. 설법의 언사는 어리석은 이와 지혜로운 이가 함께 알아들을 수 있으므로 ‘쉽게 이해된다’고 한다. 음성이 자애롭고 부드러워 듣는 이가 모두 기뻐하므로 ‘아름답고 묘하다’고 한다. 요설 가운데서는 이치가 점차 깊어지고 이익이 더욱 많아진다. 아래의 거듭 풀이 안에서, 처음 무애를 풀이하는 가운데, 먼저 순방향으로 풀이하고, ‘무아가 무너지지 않기 때문에’ 이하에서는 거꾸로 드러낸다. 자기가 능히 이해한다고 집착하는 것을 ‘내가 안다’고 하고, 자기가 능히 얻는다고 집착하는 것을 ‘내가 증득한다’고 한다. 이와 같이 무너뜨리는 것이니, 곧 취하지 않는 것을 ‘무너지지 않는다’고 함을 밝힌 것이다. ‘온 등의 방편’ 이하는 의무애가 법에 수순함을 풀이한다. 온 등을 관하는 것을 방편으로 삼아 진제의 무아법에 들어가기 때문이다. 그러므로 이하에서는 뒤를 맺어 앞을 성립시키며, 이것이 보살 지혜의 경계임을 밝힌다. ‘첫째 적취’ 이하에서는 무아를 풀이해 드러낸다. 온을 미혹하기 때문에 적취의 아를 헤아리고, 계를 미혹하기 때문에 다른 원인의 아를 헤아리며, 입을 미혹하기 때문에 욕착의 아를 헤아리고, 사제와 연생을 미혹하기 때문에 작자의 아를 헤아린다. 이 온 등을 설하여 네 가지 아에 대치함으로써 무아를 드러낸다. 『잡집론』 제1권에는 온 등이 대치하는 뜻을 자세히 밝히고 있다. 운운한다.</w:t>
      </w:r>
    </w:p>
    <w:p>
      <w:pPr>
        <w:pStyle w:val="TextUnitHeading"/>
      </w:pPr>
      <w:r>
        <w:t>문단 1812  ·  [0800a12]</w:t>
      </w:r>
    </w:p>
    <w:p>
      <w:pPr>
        <w:spacing w:after="40"/>
      </w:pPr>
      <w:r>
        <w:rPr>
          <w:b/>
          <w:sz w:val="18"/>
        </w:rPr>
        <w:t>원문</w:t>
      </w:r>
    </w:p>
    <w:p>
      <w:pPr>
        <w:pStyle w:val="SourceText"/>
      </w:pPr>
      <w:r>
        <w:t>[0800a12] 第七明大乘相中約權實以分法義。謂同觀唯是一乘。約權異性。說三差別詞及樂說。依總別以分。總說三乘令得解脫。名詞無礙。隨物心念。於一一乘。無量種說名樂說。下重釋中。文顯可知。</w:t>
      </w:r>
    </w:p>
    <w:p>
      <w:pPr>
        <w:spacing w:after="40"/>
      </w:pPr>
      <w:r>
        <w:rPr>
          <w:b/>
          <w:sz w:val="18"/>
        </w:rPr>
        <w:t>한국어 번역</w:t>
      </w:r>
    </w:p>
    <w:p>
      <w:pPr>
        <w:pStyle w:val="TranslationText"/>
      </w:pPr>
      <w:r>
        <w:t>일곱째, 대승상을 밝히는 가운데 권교와 실교에 의거해 법과 의를 나눈다. 즉 실제로는 오직 일승임을 함께 관하되, 방편으로 성품이 다름에 의거해 삼승의 차별을 설하는 것을 사와 요설로 삼는다. 총체와 개별에 의거해 나눈 것이다. 총괄하여 삼승을 설해 해탈을 얻게 하는 것을 사무애라 하고, 중생의 마음과 생각에 따라 각각의 승에서 한량없는 방식으로 설하는 것을 요설이라 한다. 아래의 거듭 풀이 가운데, 문장이 분명하므로 알 수 있다.</w:t>
      </w:r>
    </w:p>
    <w:p>
      <w:pPr>
        <w:pStyle w:val="TextUnitHeading"/>
      </w:pPr>
      <w:r>
        <w:t>문단 1813  ·  [0800a16]</w:t>
      </w:r>
    </w:p>
    <w:p>
      <w:pPr>
        <w:spacing w:after="40"/>
      </w:pPr>
      <w:r>
        <w:rPr>
          <w:b/>
          <w:sz w:val="18"/>
        </w:rPr>
        <w:t>원문</w:t>
      </w:r>
    </w:p>
    <w:p>
      <w:pPr>
        <w:pStyle w:val="SourceText"/>
      </w:pPr>
      <w:r>
        <w:t>[0800a16] 第八明菩薩地相中。約地體相。以分法義。詞與樂說。同體義分。謂說地名為詞。詞中差別名樂說也。智相是地體。說相是地相。謂隨相說十地故。巧授十地。名與方便。隨物心樂。於一一地。以無量門。令具入也。下重釋中。釋菩薩行內。法行智行示者。以此二行。合為菩薩行。謂證法成行名法行。即智成行。名智行。以此智行。能入地故。名隨智行。言觀智說故者。釋所由。謂何故智行是菩薩行。答以說觀智為菩薩行故。釋義無礙中。云十地差別。謂心者此出地體。謂地別由心說為口言。釋[1]門中。云不顛倒釋不壞說。教授釋隨順地道。</w:t>
      </w:r>
    </w:p>
    <w:p>
      <w:pPr>
        <w:spacing w:after="40"/>
      </w:pPr>
      <w:r>
        <w:rPr>
          <w:b/>
          <w:sz w:val="18"/>
        </w:rPr>
        <w:t>한국어 번역</w:t>
      </w:r>
    </w:p>
    <w:p>
      <w:pPr>
        <w:pStyle w:val="TranslationText"/>
      </w:pPr>
      <w:r>
        <w:t>여덟째, 보살지상을 밝히는 가운데, 지의 체와 상에 의거하여 법과 의를 나눈다. 사와 요설은 같은 체에서 뜻을 나누어 세운 것이다. 지의 명칭을 설하는 것을 사라 하고, 그 사 가운데의 차별을 요설이라 한다. 지상(智相)은 지의 체이고, 설상은 지의 상이다. 즉 모습에 따라 십지를 설하기 때문이다. 십지를 능숙하게 가르쳐 주는 것을 ‘방편을 준다’고 하며, 중생이 좋아하는 바에 따라 각각의 지에서 한량없는 문으로 두루 들어가게 한다. 아래의 거듭 풀이 가운데, 보살행을 풀이하는 안에서, ‘법행과 지행을 보인다’고 한 것은, 이 두 행을 합하여 보살행으로 삼는다는 뜻이다. 법을 증득하여 행을 이루는 것을 법행이라 하고, 곧 지혜로 행을 이루는 것을 지행이라 한다. 이 지행으로 능히 지에 들어가므로 수지행이라 한다. ‘관지를 설하기 때문이다’라고 한 것은, 그 까닭을 풀이한 것이다. 왜 지행이 보살행인가 하면, 관지를 설하는 것을 보살행으로 삼기 때문이라고 답한 것이다. 의무애를 풀이하는 가운데, ‘십지의 차별’이라 하고, ‘마음을 조복한다’는 것은 지의 체를 드러낸 것이다. 지를 조복하는 차별은 마음에 말미암고, 이를 말로 설한다. 아래에서 사무애를 풀이하는 가운데, ‘전도되지 않는다’는 것은 ‘무너지지 않는 설’을 풀이한다. ‘교수’는 ‘지의 도를 수순함’을 풀이한다.</w:t>
      </w:r>
    </w:p>
    <w:p>
      <w:pPr>
        <w:pStyle w:val="EditorialNote"/>
      </w:pPr>
      <w:r>
        <w:t>교감·번역 메모 | 원문 「謂心者此出地體」는 평행 『華嚴經探玄記』의 「調心者，出地體」와 대조된다. 문맥상 ‘마음을 조복함’으로 번역하였다. / 원문 「謂地別由心說為口言」은 평행문 「調地別由心，說為口言」과 대조된다. 문맥에 따라 ‘지를 조복하는 차별은 마음에 말미암는다’로 처리하였다. / 원문 「釋[1]門中」의 [1] 교감표지를 보존한다. 평행문은 「下釋詞無礙中」으로 전하므로 사무애를 풀이하는 대목으로 번역하였다. / 원문 「不顛倒釋不壞說」은 평행문 「不顛倒解不壞說」과 대조된다. 뜻은 ‘전도되지 않음으로 무너지지 않는 설을 해석한다’로 처리하였다.</w:t>
      </w:r>
    </w:p>
    <w:p>
      <w:pPr>
        <w:pStyle w:val="TextUnitHeading"/>
      </w:pPr>
      <w:r>
        <w:t>문단 1814  ·  [0800b03]</w:t>
      </w:r>
    </w:p>
    <w:p>
      <w:pPr>
        <w:spacing w:after="40"/>
      </w:pPr>
      <w:r>
        <w:rPr>
          <w:b/>
          <w:sz w:val="18"/>
        </w:rPr>
        <w:t>원문</w:t>
      </w:r>
    </w:p>
    <w:p>
      <w:pPr>
        <w:pStyle w:val="SourceText"/>
      </w:pPr>
      <w:r>
        <w:t>[0800b03] 第九明如來地相中。約佛體用。以分法義。依彼廣略。以分詞樂。初一念證得名法身相。二時處應現名色身相。三謂前二身中智德差別名正覺相。四隨物樂。廣顯佛德無量差別。名為說相。下重釋義中。隨何等劫成何等佛者。釋事中。言隨以何國是成道處也。隨何等佛。是現佛身。釋相中云。隨名所記可得見聞者。謂如名所記。身土聲色。可見聞故。釋詞無礙中。云隨正覺等者。以十佛中最初名為正覺佛。故云依說。</w:t>
      </w:r>
    </w:p>
    <w:p>
      <w:pPr>
        <w:spacing w:after="40"/>
      </w:pPr>
      <w:r>
        <w:rPr>
          <w:b/>
          <w:sz w:val="18"/>
        </w:rPr>
        <w:t>한국어 번역</w:t>
      </w:r>
    </w:p>
    <w:p>
      <w:pPr>
        <w:pStyle w:val="TranslationText"/>
      </w:pPr>
      <w:r>
        <w:t>아홉째, 여래지상을 밝히는 가운데, 부처의 체와 작용에 의거해 법과 의를 나누고, 그 넓음과 간략함에 의거해 사와 요설을 나눈다. 첫째, 한 찰나에 증득하는 것을 법신상이라 한다. 둘째, 때와 장소에 맞추어 응현하는 것을 색신상이라 한다. 셋째, 앞의 두 몸 가운데 지혜와 덕의 차별을 정각상이라 한다. 넷째, 중생이 좋아하는 바에 따라 부처의 덕의 한량없는 차별을 널리 드러내는 것을 설상이라 한다. 아래에서 뜻을 거듭 풀이하는 가운데, ‘어떤 겁을 따라 어떤 부처를 이룬다’는 것은, 사를 풀이하는 가운데 어느 국토에서 성도하는지를 말한 것이다. ‘어떤 부처를 따른다’는 것은 나타난 부처의 몸을 말한다. 상을 풀이하는 가운데 말한다. ‘명칭에 따라 기록되어 보고 들을 수 있다’는 것은, 이름으로 기록된 바에 따라 신토와 음성·색상을 보고 들을 수 있기 때문이다. 사무애를 풀이하는 가운데, ‘정각을 따른다’ 등이라고 한 것은, 십불 가운데 맨 처음을 정각불이라 이름하기 때문에 ‘그에 의거해 설한다’고 한 것이다.</w:t>
      </w:r>
    </w:p>
    <w:p>
      <w:pPr>
        <w:pStyle w:val="TextUnitHeading"/>
      </w:pPr>
      <w:r>
        <w:t>문단 1815  ·  [0800b11]</w:t>
      </w:r>
    </w:p>
    <w:p>
      <w:pPr>
        <w:spacing w:after="40"/>
      </w:pPr>
      <w:r>
        <w:rPr>
          <w:b/>
          <w:sz w:val="18"/>
        </w:rPr>
        <w:t>원문</w:t>
      </w:r>
    </w:p>
    <w:p>
      <w:pPr>
        <w:pStyle w:val="SourceText"/>
      </w:pPr>
      <w:r>
        <w:t>[0800b11] 第十明作住持相中。依知佛說總別。以分法義。即說法義名詞。詞中差別名樂說。初覺相者。是佛起說住持德。二差別相者。是佛隨機現差別德。三說相者。依前差別。為眾生說。四彼無量相者。隨物心樂異說故。下重釋中。佛語者。此本云如來語。謂能說故。力是神力。破憍慢眾生故。無畏降邪不共異小。悲能常說智為說依。轉法則是隨順正說。此上皆是一切智攝。釋義無礙中。隨心性者。是種性差別根欲可知。言諸佛智行等者。釋樂說中。智行名法身。此行利生不壞名圓滿。隨彼信等。釋隨信說故。</w:t>
      </w:r>
    </w:p>
    <w:p>
      <w:pPr>
        <w:spacing w:after="40"/>
      </w:pPr>
      <w:r>
        <w:rPr>
          <w:b/>
          <w:sz w:val="18"/>
        </w:rPr>
        <w:t>한국어 번역</w:t>
      </w:r>
    </w:p>
    <w:p>
      <w:pPr>
        <w:pStyle w:val="TranslationText"/>
      </w:pPr>
      <w:r>
        <w:t>열째, 작주지상을 밝히는 가운데, 부처가 설한 총체와 개별을 아는 데 의거하여 법과 의를 나눈다. 곧 법과 의를 설하는 것을 사라 한다. 사 가운데의 차별을 요설이라 한다. 첫째 ‘각상’이란, 부처가 설법을 일으켜 주지하는 덕이다. 둘째 ‘차별상’이란, 부처가 근기에 따라 차별되게 나타내는 덕이다. 셋째 ‘설상’이란, 앞의 차별에 의거하여 중생을 위해 설하는 것이다. 넷째 ‘저 한량없는 상’이란, 중생의 마음과 좋아함에 따라 다르게 설하기 때문이다. 아래의 거듭 풀이 가운데, ‘부처의 말씀’이란, 이 본문에서는 ‘여래의 말씀’이라 하였으니, 능히 설하기 때문이다. ‘힘’은 신통력이며, 교만한 중생을 꺾기 때문이다. 무외는 외도를 굴복시키고, 불공법은 이승과 다르다. 대비는 항상 설하게 하고, 지혜는 설법의 의지가 된다. 법륜을 굴리는 것은 곧 바르게 수순하여 설하는 것이다. 이상은 모두 일체지에 포섭된다. 의무애를 풀이하는 가운데, ‘마음의 성품을 따른다’는 것은 종성의 차별이며, 근과 욕은 알 수 있다. ‘모든 부처의 지행’ 등이라고 한 것은, 요설을 풀이하는 가운데, 지행을 법신이라 한 것이다. 이 행으로 중생을 이롭게 하되 무너지지 않는 것을 원만이라 한다. 그들의 믿음 등에 따라 ‘믿음에 따라 설한다’를 풀이한다.</w:t>
      </w:r>
    </w:p>
    <w:p>
      <w:pPr>
        <w:pStyle w:val="EditorialNote"/>
      </w:pPr>
      <w:r>
        <w:t>교감·번역 메모 | 원문 「無畏降邪不共異小」는 압축·탈락이 의심된다. 평행 주석에는 「無畏伏外道，不共異二乘」으로 전하므로 그 뜻에 따라 번역하고 원문은 보존하였다.</w:t>
      </w:r>
    </w:p>
    <w:p>
      <w:pPr>
        <w:pStyle w:val="TextUnitHeading"/>
      </w:pPr>
      <w:r>
        <w:t>문단 1816  ·  [0800b21]</w:t>
      </w:r>
    </w:p>
    <w:p>
      <w:pPr>
        <w:spacing w:after="40"/>
      </w:pPr>
      <w:r>
        <w:rPr>
          <w:b/>
          <w:sz w:val="18"/>
        </w:rPr>
        <w:t>원문</w:t>
      </w:r>
    </w:p>
    <w:p>
      <w:pPr>
        <w:pStyle w:val="SourceText"/>
      </w:pPr>
      <w:r>
        <w:t>[0800b21] 第四大段明法師成就中四。一持成就蘊法在心。二此菩薩得如是百萬下說成就依持起從。三佛子此菩薩假使下問答成就善答他問。四佛子此菩薩後更下受持成就能更受勝法。為他宣說。</w:t>
      </w:r>
    </w:p>
    <w:p>
      <w:pPr>
        <w:spacing w:after="40"/>
      </w:pPr>
      <w:r>
        <w:rPr>
          <w:b/>
          <w:sz w:val="18"/>
        </w:rPr>
        <w:t>한국어 번역</w:t>
      </w:r>
    </w:p>
    <w:p>
      <w:pPr>
        <w:pStyle w:val="TranslationText"/>
      </w:pPr>
      <w:r>
        <w:t>넷째 큰 단락에서는 법사의 성취를 밝히는데 넷이 있다. 첫째 지성취는 법을 마음에 간직하는 것이다. 둘째 ‘이 보살은 이와 같은 백만…을 얻는다’ 이하의 설성취는 지님에 의지하여 설법을 일으키는 것이다. 셋째 ‘불자여, 이 보살이 가령…’ 이하의 문답성취는 다른 이의 질문에 잘 답하는 것이다. 넷째 ‘불자여, 이 보살이 뒤에 다시…’ 이하의 수지성취는 더 뛰어난 법을 다시 받아 지니고, 다른 이를 위해 설하는 것이다.</w:t>
      </w:r>
    </w:p>
    <w:p>
      <w:pPr>
        <w:pStyle w:val="EditorialNote"/>
      </w:pPr>
      <w:r>
        <w:t>교감·번역 메모 | 원문 「說成就依持起從」의 「起從」은 문맥상 「起說」의 이문 가능성이 높다. 법을 지닌 데 의지해 설법을 일으킨다는 뜻으로 번역하였다.</w:t>
      </w:r>
    </w:p>
    <w:p>
      <w:pPr>
        <w:pStyle w:val="TextUnitHeading"/>
      </w:pPr>
      <w:r>
        <w:t>문단 1817  ·  [0800b24]</w:t>
      </w:r>
    </w:p>
    <w:p>
      <w:pPr>
        <w:spacing w:after="40"/>
      </w:pPr>
      <w:r>
        <w:rPr>
          <w:b/>
          <w:sz w:val="18"/>
        </w:rPr>
        <w:t>원문</w:t>
      </w:r>
    </w:p>
    <w:p>
      <w:pPr>
        <w:pStyle w:val="SourceText"/>
      </w:pPr>
      <w:r>
        <w:t>[0800b24] 初中二。先牒前起後。後得義陀羅下正顯總持。於中。先略列十名並依樂用。後如是下牒略結廣。謂初三起意。一業知義。二知教。三知起化通。次三起身業。一身放光性善耎者。慈光攝取。二性剛強者。以威巧攝。三上供佛下攝貧乏。後四起口業。一於大乘中。狹劣眾生。示大乘教救拔威德。令捨劣歸趣不難故。二無間斷障礙常說故。三無盡樂說。四種種義樂說廣說也。後牒略結廣。可知。</w:t>
      </w:r>
    </w:p>
    <w:p>
      <w:pPr>
        <w:spacing w:after="40"/>
      </w:pPr>
      <w:r>
        <w:rPr>
          <w:b/>
          <w:sz w:val="18"/>
        </w:rPr>
        <w:t>한국어 번역</w:t>
      </w:r>
    </w:p>
    <w:p>
      <w:pPr>
        <w:pStyle w:val="TranslationText"/>
      </w:pPr>
      <w:r>
        <w:t>처음 부분에는 둘이 있다. 먼저 앞을 들어 뒤를 일으키고, 뒤의 ‘의다라니를 얻는다’ 이하에서 바로 총지를 드러낸다. 그 가운데, 먼저 열 가지 이름을 간략히 열거하고 각각의 즐겨 쓰는 바에 의거하며, 뒤의 ‘이와 같이’ 이하에서는 앞의 간략한 설명을 들어 넓은 내용을 맺는다. 즉 처음 셋은 의업을 일으킨다. 첫째는 뜻을 아는 것이고, 둘째는 교법을 아는 것이며, 셋째는 교화를 일으키는 신통을 아는 것이다. 다음 셋은 신업을 일으킨다. 첫째, 몸에서 광명을 놓는 것은 성품이 선하고 부드러운 이를 대상으로 하여, 자애로운 광명으로 거두어 준다. 둘째, 성품이 굳세고 강한 이는 위엄 있는 선교방편으로 거두어 준다. 셋째는 위로 부처께 공양하고 아래로 가난하고 궁핍한 이를 거두어 준다. 뒤의 넷은 구업을 일으킨다. 첫째, 대승 가운데 협소하고 열등한 중생에게 대승의 가르침을 보여 구제하는 위덕으로, 열등함을 버리고 귀의하여 나아가게 하되 어렵지 않게 한다. 둘째는 간단없이 장애를 제거하며 항상 설하는 것이다. 셋째는 다함없는 요설이고, 넷째는 여러 뜻을 즐겨 널리 설하는 것이다. 뒤에서는 앞의 간략한 설명을 들어 넓은 내용을 맺는다. 알 수 있다.</w:t>
      </w:r>
    </w:p>
    <w:p>
      <w:pPr>
        <w:pStyle w:val="TextUnitHeading"/>
      </w:pPr>
      <w:r>
        <w:t>문단 1818  ·  [0800c08]</w:t>
      </w:r>
    </w:p>
    <w:p>
      <w:pPr>
        <w:spacing w:after="40"/>
      </w:pPr>
      <w:r>
        <w:rPr>
          <w:b/>
          <w:sz w:val="18"/>
        </w:rPr>
        <w:t>원문</w:t>
      </w:r>
    </w:p>
    <w:p>
      <w:pPr>
        <w:pStyle w:val="SourceText"/>
      </w:pPr>
      <w:r>
        <w:t>[0800c08] 第二明說成就中三。初明能受多法。二此菩薩得如是陀羅下明能隨樂廣說。三此菩薩受於法座欲以下。明能起說自在。於中。云初見於佛等者。梵本云。纔禮佛時。即於無限佛所。得無量法門光明。所得法門下同。次後云坐於法座而說於法。准梵本。應云而演說法。</w:t>
      </w:r>
    </w:p>
    <w:p>
      <w:pPr>
        <w:spacing w:after="40"/>
      </w:pPr>
      <w:r>
        <w:rPr>
          <w:b/>
          <w:sz w:val="18"/>
        </w:rPr>
        <w:t>한국어 번역</w:t>
      </w:r>
    </w:p>
    <w:p>
      <w:pPr>
        <w:pStyle w:val="TranslationText"/>
      </w:pPr>
      <w:r>
        <w:t>둘째, 설성취를 밝히는 가운데 셋이 있다. 처음에는 많은 법을 능히 받아들이는 것을 밝히고, 둘째 ‘이 보살이 이와 같은 다라니를 얻는다’ 이하에서는 좋아함에 따라 널리 설할 수 있음을 밝히며, 셋째 ‘이 보살이 법좌에 앉아 …하고자 한다’ 이하에서는 설법을 자재하게 일으킬 수 있음을 밝힌다. 그 가운데, ‘처음 부처를 뵙는다’ 등이라고 한 것은, 범본에서는 ‘막 부처께 예배할 때 곧 한량없는 부처 처소에서 한량없는 법문광명을 얻는다’고 한다. ‘얻은 법문’ 이하는 동일하다. 그 다음에 ‘법좌에 앉아 법을 설한다’고 하는데, 범본에 준하면 ‘법을 연설한다’고 해야 한다.</w:t>
      </w:r>
    </w:p>
    <w:p>
      <w:pPr>
        <w:pStyle w:val="TextUnitHeading"/>
      </w:pPr>
      <w:r>
        <w:t>문단 1819  ·  [0800c13]</w:t>
      </w:r>
    </w:p>
    <w:p>
      <w:pPr>
        <w:spacing w:after="40"/>
      </w:pPr>
      <w:r>
        <w:rPr>
          <w:b/>
          <w:sz w:val="18"/>
        </w:rPr>
        <w:t>원문</w:t>
      </w:r>
    </w:p>
    <w:p>
      <w:pPr>
        <w:pStyle w:val="SourceText"/>
      </w:pPr>
      <w:r>
        <w:t>[0800c13] 第三問答成就中二。初明一世界答難。後如是乃至下明一切世界答難。</w:t>
      </w:r>
    </w:p>
    <w:p>
      <w:pPr>
        <w:spacing w:after="40"/>
      </w:pPr>
      <w:r>
        <w:rPr>
          <w:b/>
          <w:sz w:val="18"/>
        </w:rPr>
        <w:t>한국어 번역</w:t>
      </w:r>
    </w:p>
    <w:p>
      <w:pPr>
        <w:pStyle w:val="TranslationText"/>
      </w:pPr>
      <w:r>
        <w:t>셋째, 문답성취 가운데 둘이 있다. 처음에는 한 세계에서 어려운 질문에 답함을 밝히고, 뒤의 ‘이와 같이 내지’ 이하에서는 모든 세계에서 어려운 질문에 답함을 밝힌다.</w:t>
      </w:r>
    </w:p>
    <w:p>
      <w:pPr>
        <w:pStyle w:val="TextUnitHeading"/>
      </w:pPr>
      <w:r>
        <w:t>문단 1820  ·  [0800c14]</w:t>
      </w:r>
    </w:p>
    <w:p>
      <w:pPr>
        <w:spacing w:after="40"/>
      </w:pPr>
      <w:r>
        <w:rPr>
          <w:b/>
          <w:sz w:val="18"/>
        </w:rPr>
        <w:t>원문</w:t>
      </w:r>
    </w:p>
    <w:p>
      <w:pPr>
        <w:pStyle w:val="SourceText"/>
      </w:pPr>
      <w:r>
        <w:t>[0800c14] 第四受持成就中二。先於一毛端處。後如一毛下。類一切處。領受可知。</w:t>
      </w:r>
    </w:p>
    <w:p>
      <w:pPr>
        <w:spacing w:after="40"/>
      </w:pPr>
      <w:r>
        <w:rPr>
          <w:b/>
          <w:sz w:val="18"/>
        </w:rPr>
        <w:t>한국어 번역</w:t>
      </w:r>
    </w:p>
    <w:p>
      <w:pPr>
        <w:pStyle w:val="TranslationText"/>
      </w:pPr>
      <w:r>
        <w:t>넷째, 수지성취 가운데 둘이 있다. 먼저 한 털끝 자리에서 밝히고, 뒤의 ‘한 털끝과 같이’ 이하에서는 모든 곳에 유추한다. 받아들이는 뜻은 알 수 있다.</w:t>
      </w:r>
    </w:p>
    <w:p>
      <w:pPr>
        <w:pStyle w:val="TextUnitHeading"/>
      </w:pPr>
      <w:r>
        <w:t>문단 1821  ·  [0800c17]</w:t>
      </w:r>
    </w:p>
    <w:p>
      <w:pPr>
        <w:spacing w:after="40"/>
      </w:pPr>
      <w:r>
        <w:rPr>
          <w:b/>
          <w:sz w:val="18"/>
        </w:rPr>
        <w:t>원문</w:t>
      </w:r>
    </w:p>
    <w:p>
      <w:pPr>
        <w:pStyle w:val="SourceText"/>
      </w:pPr>
      <w:r>
        <w:t>[0800c17] 自下第二明位果。三果同前。不煩重說。</w:t>
      </w:r>
    </w:p>
    <w:p>
      <w:pPr>
        <w:spacing w:after="40"/>
      </w:pPr>
      <w:r>
        <w:rPr>
          <w:b/>
          <w:sz w:val="18"/>
        </w:rPr>
        <w:t>한국어 번역</w:t>
      </w:r>
    </w:p>
    <w:p>
      <w:pPr>
        <w:pStyle w:val="TranslationText"/>
      </w:pPr>
      <w:r>
        <w:t>이 아래의 둘째에서는 위과를 밝힌다. 세 가지 과는 앞과 같으므로 번거롭게 거듭 설하지 않는다.</w:t>
      </w:r>
    </w:p>
    <w:p>
      <w:pPr>
        <w:pStyle w:val="TextUnitHeading"/>
      </w:pPr>
      <w:r>
        <w:t>문단 1822  ·  [0800c18]</w:t>
      </w:r>
    </w:p>
    <w:p>
      <w:pPr>
        <w:spacing w:after="40"/>
      </w:pPr>
      <w:r>
        <w:rPr>
          <w:b/>
          <w:sz w:val="18"/>
        </w:rPr>
        <w:t>원문</w:t>
      </w:r>
    </w:p>
    <w:p>
      <w:pPr>
        <w:pStyle w:val="SourceText"/>
      </w:pPr>
      <w:r>
        <w:t>[0800c18] 第三大段重頌分中。二十四頌分六。初二頌頌法師方便。二有二頌。頌智成就。三有七頌。頌入行成就。於中。初頌云若欲等者。梵本云。智者能入無邊識。推求眾生心稠林。種種心行速疾轉。以微細意得是智。第二頌初兩句云煩惱等者。梵本云。隨眠起作趣相續此速。為一句也。</w:t>
      </w:r>
    </w:p>
    <w:p>
      <w:pPr>
        <w:spacing w:after="40"/>
      </w:pPr>
      <w:r>
        <w:rPr>
          <w:b/>
          <w:sz w:val="18"/>
        </w:rPr>
        <w:t>한국어 번역</w:t>
      </w:r>
    </w:p>
    <w:p>
      <w:pPr>
        <w:pStyle w:val="TranslationText"/>
      </w:pPr>
      <w:r>
        <w:t>셋째 큰 단락은 중송분이다. 스물네 게송을 여섯으로 나눈다. 처음 두 게송은 법사의 방편을 읊고, 둘째에는 두 게송이 있어 지성취를 읊는다. 셋째에는 일곱 게송이 있어 입행성취를 읊는다. 그 가운데, 첫 게송의 ‘만약 …하고자 한다면’ 등은, 범본에서는 ‘지혜로운 이는 끝없는 식을 능히 들어가서 중생의 심조림을 추구하여 살피며 여러 마음의 행이 빠르게 전변함을 안다’고 한다. 미세한 뜻으로 이 지혜를 얻는다. 둘째 게송의 처음 두 구절에서 ‘번뇌’ 등이라 한 것은, 범본에서는 ‘수면이 일어나 작용하여 취로 상속함이 이처럼 빠르다’고 하니, 한 구절이다.</w:t>
      </w:r>
    </w:p>
    <w:p>
      <w:pPr>
        <w:pStyle w:val="TextUnitHeading"/>
      </w:pPr>
      <w:r>
        <w:t>문단 1823  ·  [0800c24]</w:t>
      </w:r>
    </w:p>
    <w:p>
      <w:pPr>
        <w:spacing w:after="40"/>
      </w:pPr>
      <w:r>
        <w:rPr>
          <w:b/>
          <w:sz w:val="18"/>
        </w:rPr>
        <w:t>원문</w:t>
      </w:r>
    </w:p>
    <w:p>
      <w:pPr>
        <w:pStyle w:val="SourceText"/>
      </w:pPr>
      <w:r>
        <w:t>[0800c24] 第四頌中第三句。云與者等者。梵本云。意樂隨眠同伴[1]主。謂同伴及同生故。第四句云常等者。梵云與心相隨[2]練不斷。第五頌云但等者。梵本初句同。下三云不住於心亦不離。雖難可了禪能退除。金剛道餘無斷。第七頌第四句。云惑溺等者。梵云雖行智道溺諸見。四有九頌。頌說成就。於中。第八頌。云十方等者。梵本云。十方所有諸眾生。一切咸來同會坐。一念悉知其意樂。能以一音使充滿。五有三頌。頌地果。六末後一頌歎深結說。第九地釋了。</w:t>
      </w:r>
    </w:p>
    <w:p>
      <w:pPr>
        <w:spacing w:after="40"/>
      </w:pPr>
      <w:r>
        <w:rPr>
          <w:b/>
          <w:sz w:val="18"/>
        </w:rPr>
        <w:t>한국어 번역</w:t>
      </w:r>
    </w:p>
    <w:p>
      <w:pPr>
        <w:pStyle w:val="TranslationText"/>
      </w:pPr>
      <w:r>
        <w:t>넷째 게송의 셋째 구절에서, ‘더불어’ 등이라 한 것은, 범본에서는 ‘의요와 수면은 동반자이며 주재한다’고 한다. 곧 동반하고 함께 생기기 때문이다. 넷째 구절의 ‘항상’ 등이라 한 것은, 범본에서는 ‘마음과 서로 따르며 익혀져 끊어지지 않는다’고 한다. 다섯째 게송의 ‘다만’ 등이라 한 것은, 범본의 첫 구절도 같다. 아래 세 구절에서는 ‘마음에 머물지도 않고 또한 떠나지도 않으며, 비록 알기 어려우나 선으로 능히 물리쳐 제거할 수 있고, 금강도 이외에는 끊을 수 없다’고 한다. 일곱째 게송의 넷째 구절에서, ‘미혹에 빠진다’ 등이라 한 것은, 범본에서는 ‘비록 지혜의 길을 행하더라도 모든 견해에 빠진다’고 한다. 넷째에는 아홉 게송이 있어 설성취를 읊는다. 그 가운데, 여덟째 게송의 ‘시방’ 등이라 한 것은, 범본에서는 ‘시방에 있는 모든 중생이 모두 와서 함께 모여 앉더라도, 한 생각에 그들의 의요를 모두 알고 한 음성으로 능히 두루 채운다’고 한다. 다섯째에는 세 게송이 있어 지과를 읊는다. 여섯째, 맨 뒤 한 게송은 깊음을 찬탄하며 설을 맺는다. 제9지의 해석을 마쳤다.</w:t>
      </w:r>
    </w:p>
    <w:p>
      <w:pPr>
        <w:pStyle w:val="EditorialNote"/>
      </w:pPr>
      <w:r>
        <w:t>교감·번역 메모 | 원문 `意樂隨眠同伴[1]主`는 표점이 압축되어 있어 ‘의요와 수면이 동반하여 주재함’의 뜻으로 번역하였다. / 원문 `練`은 문맥상 ‘훈련·습성으로 익혀짐’의 뜻으로 처리하였다.</w:t>
      </w:r>
    </w:p>
    <w:p>
      <w:pPr>
        <w:pStyle w:val="TextUnitHeading"/>
      </w:pPr>
      <w:r>
        <w:t>문단 1824  ·  [0801a09]</w:t>
      </w:r>
    </w:p>
    <w:p>
      <w:pPr>
        <w:spacing w:after="40"/>
      </w:pPr>
      <w:r>
        <w:rPr>
          <w:b/>
          <w:sz w:val="18"/>
        </w:rPr>
        <w:t>원문</w:t>
      </w:r>
    </w:p>
    <w:p>
      <w:pPr>
        <w:pStyle w:val="SourceText"/>
      </w:pPr>
      <w:r>
        <w:t>[0801a09] 第十法雲地。二門分別。先以義料簡。後依文正釋。</w:t>
      </w:r>
    </w:p>
    <w:p>
      <w:pPr>
        <w:spacing w:after="40"/>
      </w:pPr>
      <w:r>
        <w:rPr>
          <w:b/>
          <w:sz w:val="18"/>
        </w:rPr>
        <w:t>한국어 번역</w:t>
      </w:r>
    </w:p>
    <w:p>
      <w:pPr>
        <w:pStyle w:val="TranslationText"/>
      </w:pPr>
      <w:r>
        <w:t>제10 법운지이다. 두 문으로 분별한다. 먼저 뜻으로 헤아려 간택하고, 뒤에 글에 따라 바로 해석한다.</w:t>
      </w:r>
    </w:p>
    <w:p>
      <w:pPr>
        <w:pStyle w:val="TextUnitHeading"/>
      </w:pPr>
      <w:r>
        <w:t>문단 1825  ·  [0801a10]</w:t>
      </w:r>
    </w:p>
    <w:p>
      <w:pPr>
        <w:spacing w:after="40"/>
      </w:pPr>
      <w:r>
        <w:rPr>
          <w:b/>
          <w:sz w:val="18"/>
        </w:rPr>
        <w:t>원문</w:t>
      </w:r>
    </w:p>
    <w:p>
      <w:pPr>
        <w:pStyle w:val="SourceText"/>
      </w:pPr>
      <w:r>
        <w:t>[0801a10] 前中略顯二門。一釋名二來意。</w:t>
      </w:r>
    </w:p>
    <w:p>
      <w:pPr>
        <w:spacing w:after="40"/>
      </w:pPr>
      <w:r>
        <w:rPr>
          <w:b/>
          <w:sz w:val="18"/>
        </w:rPr>
        <w:t>한국어 번역</w:t>
      </w:r>
    </w:p>
    <w:p>
      <w:pPr>
        <w:pStyle w:val="TranslationText"/>
      </w:pPr>
      <w:r>
        <w:t>앞에서는 간략히 두 문을 드러낸다. 첫째는 이름을 해석하고, 둘째는 온 뜻을 밝힌다.</w:t>
      </w:r>
    </w:p>
    <w:p>
      <w:pPr>
        <w:pStyle w:val="TextUnitHeading"/>
      </w:pPr>
      <w:r>
        <w:t>문단 1826  ·  [0801a10]</w:t>
      </w:r>
    </w:p>
    <w:p>
      <w:pPr>
        <w:spacing w:after="40"/>
      </w:pPr>
      <w:r>
        <w:rPr>
          <w:b/>
          <w:sz w:val="18"/>
        </w:rPr>
        <w:t>원문</w:t>
      </w:r>
    </w:p>
    <w:p>
      <w:pPr>
        <w:pStyle w:val="SourceText"/>
      </w:pPr>
      <w:r>
        <w:t>[0801a10] 前中略有六處。一攝大乘。說法雲地者。大法智雲。含眾德水。譬如大雲。無性論師。自有三釋。一由得總緣一切法智。總緣一切契經法等。不離真如。此一切共相境智。譬如大雲。陀羅尼門三摩地門譬如法水。智能藏彼。如雲含水。有能生彼勝功德故者。此通二釋。若智雲含功德法水。名法雲。是有財釋。若依共相境智含德水。名法雲。是依主釋。前釋為勝。二又如大雲蔽。如空麤重。猶如大雲隱覆虗空。如是總緣一切法智。隱覆如空廣大無邊惑智二障。言隱覆者。斷義隔義者。此總緣一切法智名法。即此智法如雲隔斷廣大二障虗空。此法即智故。持業釋也。三又如大雲注清冷水充滿虗空。如是總緣一切法智。出生無量殊勝功德。充滿所[3]謂無依法身者。若依總緣一切法智雲出功德法水。此即從所出名法雲。是有財釋。若依所充滿法身名法雲。是依主釋。後釋為勝。二依成唯識第九。三釋同前。不煩重敘。三金光經云。法身如虗空。智慧如大雲。遍覆一切故名大雲。真諦釋云。如虗空者譬三如如虗空有三義。一容受義。譬自性法身不礙生死故。二無邊義。譬顯了法身。雖得顯了。猶未究竟。如空有清淨處有塵霧處。譬道中法身通解惑故。三清淨無塵霧空。譬聖果法身也。智慧如雲者。譬如如智有三道。一道前性得。二道中脩得。三道後至得者。雖有三釋。經意本詮障盡智圓證法身滿。名法雲。此即智從所證得名。依主釋也。四莊嚴論第十三云。二門如雲遍雨法雨。名法雲者。菩薩第十地中由三昧門及陀羅尼門。攝一切聞熏習因遍滿阿梨耶識中。譬如浮雲遍滿虗空。能以此聞熏習雲。於一一剎那一一相一一好一一毛孔。雨無量無邊法雨。充足一切所化眾生。由能如雲雨法雨故。名法雲地者。二門如雲能受。佛法雨復能與所化。降法雨。此即法雨之雲。名為法雲。通二釋。望受上法。是依主釋。望下降法雨。是有財釋。五解深密第四云。麤重之身。廣如虗空。法身圓滿。譬如大雲皆能遍覆。故名法雲。依梁攝論。由二重障不得圓滿法雲地。一六神通慧無明。二入微細祕密佛法無明。此二無明所感生死。名麤重身。滅此障已。入第十地等者。此依斷障證法身故。名法雲。即從所證得名。依主釋也。六十住論云。此菩薩。於無佛世界。能雨法雨。名法雲地者。此即能說者名雲。所說名法。有財釋也。上來六處十釋中間。除唯識。三釋全同攝論。</w:t>
      </w:r>
    </w:p>
    <w:p>
      <w:pPr>
        <w:spacing w:after="40"/>
      </w:pPr>
      <w:r>
        <w:rPr>
          <w:b/>
          <w:sz w:val="18"/>
        </w:rPr>
        <w:t>한국어 번역</w:t>
      </w:r>
    </w:p>
    <w:p>
      <w:pPr>
        <w:pStyle w:val="TranslationText"/>
      </w:pPr>
      <w:r>
        <w:t>앞의 석명에는 대략 여섯 곳의 설명이 있다. 첫째는 『섭대승론』이다. ‘법운지’라고 한 것은, 큰 법지의 구름이 온갖 공덕의 물을 머금고 있기 때문이니, 비유하면 큰 구름과 같다. 무성 논사는 스스로 세 가지 해석을 두었다. 첫째, 모든 법을 총괄하여 반연하는 지혜를 얻기 때문이다. 모든 계경의 법 등을 총괄하여 반연하되, 진여를 떠나지 않는다. 이는 모든 법의 공상 경계를 아는 지혜로서, 비유하면 큰 구름과 같다. 다라니문과 삼마지문은 비유하면 법의 물과 같고, 지혜가 능히 그것을 간직하니, 구름이 물을 머금는 것과 같다. 또한 능히 저 뛰어난 공덕을 생겨나게 하기 때문이라고 한 것은, 이 설명이 두 가지 해석에 통한다. 만약 지혜의 구름이 공덕이라는 법의 물을 머금는다고 하면, 법운이라 이름하니, 유재석이다. 만약 공상의 경계를 아는 지혜에 의지하여 공덕의 물을 머금는다고 하면, 법운이라 이름하니, 의주석이다. 앞의 해석이 더 낫다. 둘째, 또 큰 구름이 덮는 것과 같아서, 허공과 같은 추중을 덮는다. 마치 큰 구름이 허공을 가려 덮듯이, 이와 같이 모든 법을 총괄하여 반연하는 지혜가 허공처럼 광대하고 끝없는 번뇌장과 소지장의 두 장애를 가려 덮는다. ‘가려 덮는다’고 한 것은, 끊는다는 뜻과 막는다는 뜻이다. 이 모든 법을 총괄하여 반연하는 지혜를 ‘법’이라 하고, 이 지혜라는 법이 구름처럼 광대한 두 장애라는 허공을 막아 끊는다. 이 법 자체가 곧 지혜이므로, 지업석이다. 셋째, 또 큰 구름이 맑고 서늘한 물을 내려 허공을 가득 채우는 것과 같다. 이와 같이 모든 법을 총괄하여 반연하는 지혜는 한량없는 뛰어난 공덕을 내어 이른바 의지할 바 없는 법신을 가득 채운다. 만약 모든 법을 총괄하여 반연하는 지혜의 구름에서 공덕이라는 법의 물이 나온다고 하면, 이는 곧 그로부터 나온 것을 따라 이름하여 법운이라 한 것이니, 유재석이다. 만약 가득 채워지는 법신에 의하여 법운이라 이름한다고 하면, 의주석이다. 뒤의 해석이 더 낫다. 둘째, 『성유식론』 제9권에 의하면, 세 해석이 앞과 같으므로 번거롭게 거듭 서술하지 않는다. 셋째, 『금광명경』에서는 말한다. ‘법신은 허공과 같고, 지혜는 큰 구름과 같다. 일체를 두루 덮으므로 대운이라 이름한다.’ 진제는 해석하여 말한다. ‘허공과 같다’는 것은 세 가지 진여를 비유한 것이니, 허공에는 세 뜻이 있다. 첫째는 포용하는 뜻이다. 자성법신이 생사를 장애하지 않음을 비유한다. 둘째는 끝이 없다는 뜻이다. 현료법신을 비유한다. 비록 드러나 밝아짐을 얻었으나 아직 구경에는 이르지 못했다. 마치 허공에 청정한 곳도 있고 먼지와 안개가 낀 곳도 있는 것과 같다. 도중의 법신이 이해와 미혹에 함께 통함을 비유한다. 셋째는 먼지와 안개가 없이 청정한 허공이다. 성인의 과위에서의 법신을 비유한다. ‘지혜가 구름과 같다’는 것은, 진여지에 세 단계가 있음을 비유한다. 첫째는 도 이전에 성품으로 얻는 것이고, 둘째는 도 가운데 닦아 얻는 것이며, 셋째는 도 이후에 이르러 얻는 것이다. 비록 세 가지 해석이 있으나, 경의 뜻은 본래 장애가 다하고 지혜가 원만하여 법신을 원만히 증득함을 밝히려는 것이다. 그러므로 법운이라 이름한다. 이는 곧 지혜가 증득한 바를 따라 이름을 얻은 것이니, 의주석이다. 넷째, 『대승장엄경론』 제13권에서는 말한다. ‘두 문이 구름처럼 법우를 두루 내리므로 법운이라 이름한다.’ 보살은 제10지에서 삼매문과 다라니문으로 말미암아 모든 문훈습의 인을 거두어 아뢰야식 가운데 두루 채운다. 비유하면 뜬구름이 허공을 두루 채우는 것과 같다. 능히 이 문훈습의 구름으로 낱낱 찰나와 낱낱 상호와 낱낱 털구멍에서 한량없고 끝없는 법우를 내려 교화할 모든 중생을 충족시킨다. 구름처럼 능히 법우를 내리기 때문에 법운지라 이름한다. 두 문은 구름과 같아서 능히 받아들이고, 부처의 법우를 받아 또 교화할 이들에게 법우를 내려 줄 수 있다. 이는 곧 법우를 내리는 구름이므로 법운이라 이름한다. 두 해석에 모두 통한다. 위의 법을 받아들이는 측면에서 보면 의주석이고, 아래로 법우를 내리는 측면에서 보면 유재석이다. 다섯째, 『해심밀경』 제4권에서는 말한다. ‘추중의 몸이 허공처럼 광대하나, 법신이 원만하여 비유하면 큰 구름이 모두 두루 덮는 것과 같으므로 법운이라 이름한다.’ 양나라 『섭대승론』에 의하면, 두 가지 중한 장애 때문에 법운지를 원만히 얻지 못한다. 첫째는 육신통의 지혜에 대한 무명이고, 둘째는 미세하고 비밀한 불법에 들어가는 데 대한 무명이다. 이 두 무명에 의해 감득되는 생사를 추중신이라 이름한다. 이 장애를 없앤 뒤에 제10지에 들어간다는 것 등이다. 이는 장애를 끊고 법신을 증득함에 의거하기 때문에 법운이라 이름한다. 곧 증득한 바를 따라 이름을 얻은 것이니, 의주석이다. 여섯째, 『십주론』에서는 말한다. ‘이 보살은 부처가 없는 세계에서도 능히 법우를 내리므로 법운지라 이름한다.’ 이는 곧 설법하는 이를 구름이라 하고, 설해지는 법을 법이라 한 것이니, 유재석이다. 이상 여섯 곳의 열 가지 해석 가운데, 『성유식론』을 제외하면, 세 가지 해석은 모두 『섭대승론』과 같다.</w:t>
      </w:r>
    </w:p>
    <w:p>
      <w:pPr>
        <w:pStyle w:val="EditorialNote"/>
      </w:pPr>
      <w:r>
        <w:t>교감·번역 메모 | 원문 `所[3]謂無依法身`은 ‘이른바 무의법신’으로 연결하여 읽었다.</w:t>
      </w:r>
    </w:p>
    <w:p>
      <w:pPr>
        <w:pStyle w:val="TextUnitHeading"/>
      </w:pPr>
      <w:r>
        <w:t>문단 1827  ·  [0801c02]</w:t>
      </w:r>
    </w:p>
    <w:p>
      <w:pPr>
        <w:spacing w:after="40"/>
      </w:pPr>
      <w:r>
        <w:rPr>
          <w:b/>
          <w:sz w:val="18"/>
        </w:rPr>
        <w:t>원문</w:t>
      </w:r>
    </w:p>
    <w:p>
      <w:pPr>
        <w:pStyle w:val="SourceText"/>
      </w:pPr>
      <w:r>
        <w:t>[0801c02] 二來意者。略有五種。一前地雖得巧辨廣說。然未能證法身圓滿。為於此地圓證現前故。二為令地滿足故。三欲令脩行智覺滿故。四為得受一切智勝職位等百萬阿僧祇三昧故。五為得受職位。故來也。略此二門料簡。更有諸門分別。如廣章辨。</w:t>
      </w:r>
    </w:p>
    <w:p>
      <w:pPr>
        <w:spacing w:after="40"/>
      </w:pPr>
      <w:r>
        <w:rPr>
          <w:b/>
          <w:sz w:val="18"/>
        </w:rPr>
        <w:t>한국어 번역</w:t>
      </w:r>
    </w:p>
    <w:p>
      <w:pPr>
        <w:pStyle w:val="TranslationText"/>
      </w:pPr>
      <w:r>
        <w:t>둘째, 온 뜻이다. 대략 다섯 가지가 있다. 첫째, 앞 지위에서 비록 교묘한 변재를 얻어 널리 설했으나, 아직 법신을 원만히 증득하지 못했으므로, 이 지위에서 원만한 증득이 현전하게 하기 위해서이다. 둘째, 지위를 원만히 하기 위해서이다. 셋째, 수행의 지혜와 깨달음을 원만히 하기 위해서이다. 넷째, 일체지의 뛰어난 직위를 받는 것 등 백만 아승기의 삼매를 얻기 위해서이다. 다섯째, 직위를 받기 위해서 이 지위가 온 것이다. 대략 이 두 문으로 헤아려 간택하였다. 이 밖에도 여러 문으로 분별하는 것이 있으니, 자세한 것은 별도의 장에서 설명한 것과 같다.</w:t>
      </w:r>
    </w:p>
    <w:p>
      <w:pPr>
        <w:pStyle w:val="TextUnitHeading"/>
      </w:pPr>
      <w:r>
        <w:t>문단 1828  ·  [0801c07]</w:t>
      </w:r>
    </w:p>
    <w:p>
      <w:pPr>
        <w:spacing w:after="40"/>
      </w:pPr>
      <w:r>
        <w:rPr>
          <w:b/>
          <w:sz w:val="18"/>
        </w:rPr>
        <w:t>원문</w:t>
      </w:r>
    </w:p>
    <w:p>
      <w:pPr>
        <w:pStyle w:val="SourceText"/>
      </w:pPr>
      <w:r>
        <w:t>[0801c07] 後依文正釋中三分。一讚請分。二爾時金剛藏菩薩摩訶薩告解脫月菩薩言下。明正說分。三爾時金剛藏菩薩觀察十方下。明重頌分。</w:t>
      </w:r>
    </w:p>
    <w:p>
      <w:pPr>
        <w:spacing w:after="40"/>
      </w:pPr>
      <w:r>
        <w:rPr>
          <w:b/>
          <w:sz w:val="18"/>
        </w:rPr>
        <w:t>한국어 번역</w:t>
      </w:r>
    </w:p>
    <w:p>
      <w:pPr>
        <w:pStyle w:val="TranslationText"/>
      </w:pPr>
      <w:r>
        <w:t>뒤에 글에 따라 바로 해석하는 데에는 세 부분이 있다. 첫째는 찬청분이고, 둘째는 ‘그때 금강장보살마하살이 해탈월보살에게 말하였다’ 이하로, 정설분을 밝히며, 셋째는 ‘그때 금강장보살이 시방을 관찰하고’ 이하로, 중송분을 밝힌다.</w:t>
      </w:r>
    </w:p>
    <w:p>
      <w:pPr>
        <w:pStyle w:val="TextUnitHeading"/>
      </w:pPr>
      <w:r>
        <w:t>문단 1829  ·  [0801c10]</w:t>
      </w:r>
    </w:p>
    <w:p>
      <w:pPr>
        <w:spacing w:after="40"/>
      </w:pPr>
      <w:r>
        <w:rPr>
          <w:b/>
          <w:sz w:val="18"/>
        </w:rPr>
        <w:t>원문</w:t>
      </w:r>
    </w:p>
    <w:p>
      <w:pPr>
        <w:pStyle w:val="SourceText"/>
      </w:pPr>
      <w:r>
        <w:t>[0801c10] 初中十六頌分五。初一頌明淨居天眾供佛。二次一頌明菩薩眾燒香熏眾為供。三次頌自在天王及眾天衣供佛。四次十一頌天女供佛讚佛。於中四。初半頌明供佛。次八頌半讚佛。次一頌勸脩利益。後一頌結讚嘿住。初半可知。次讚佛中二。初半頌標讚詞所從。後正明讚。讚中。先八頌讚佛體用無礙德。於中分三。初五法說以半喻況。後二半法合。就法說中三。初一頌明一身即多身。次一頌讚毛孔光滅眾生惑。後三頌讚佛。以八相等應機。於中。云或現出家等一句。梵本云。為諸世間現出家。次半喻顯可知。後法合中四。初一頌明隨俗即真。次半頌明於真現俗。次半頌明即俗依真。次半頌明真俗平等。次觀脩及後結讚嘿住。並可知。結讚第三句云身心等者。梵本云。心樂止息諸攀緣。末後兩頌。明上首請。</w:t>
      </w:r>
    </w:p>
    <w:p>
      <w:pPr>
        <w:spacing w:after="40"/>
      </w:pPr>
      <w:r>
        <w:rPr>
          <w:b/>
          <w:sz w:val="18"/>
        </w:rPr>
        <w:t>한국어 번역</w:t>
      </w:r>
    </w:p>
    <w:p>
      <w:pPr>
        <w:pStyle w:val="TranslationText"/>
      </w:pPr>
      <w:r>
        <w:t>처음에는 열여섯 게송을 다섯으로 나눈다. 처음 한 게송은 정거천의 무리가 부처께 공양함을 밝힌다. 둘째, 다음 한 게송은 보살 대중이 향을 사르고 그 향기가 대중에게 스며들게 하여 공양함을 밝힌다. 셋째, 다음 게송은 자재천왕과 천중이 하늘 옷으로 부처께 공양함을 밝힌다. 넷째, 다음 열한 게송은 천녀가 부처께 공양하고 부처를 찬탄함을 밝힌다. 그 가운데 넷이 있다. 처음 반 게송은 부처께 공양함을 밝히고, 다음 여덟 게송 반은 부처를 찬탄하며, 다음 한 게송은 수행을 권하고 그 이익을 밝히며, 뒤 한 게송은 찬탄을 맺고 묵묵히 머묾을 밝힌다. 처음 반 게송은 알 수 있다. 다음 부처를 찬탄하는 가운데 둘이 있다. 처음 반 게송은 찬탄의 말이 어디에서 비롯되는지를 표시하고, 뒤에서는 바로 찬탄을 밝힌다. 찬탄 가운데, 먼저 여덟 게송은 부처의 체와 용이 걸림 없는 덕을 찬탄한다. 그 가운데 셋으로 나눈다. 처음 다섯 게송은 법으로 설명하고, 이어 반 게송은 비유를 든다. 뒤 두 게송 반은 법에 합한다. 법으로 설명하는 가운데 셋이 있다. 처음 한 게송은 한 몸이 곧 많은 몸임을 밝힌다. 다음 한 게송은 털구멍의 광명이 중생의 미혹을 없앰을 찬탄한다. 뒤 세 게송은 부처를 찬탄한다. 팔상 등으로 근기에 응하는 것이다. 그 가운데, ‘혹 출가를 나타낸다’는 한 구절은, 범본에서는 ‘모든 세간을 위하여 출가를 나타낸다’고 한다. 다음 반 게송은 비유로 드러내니 알 수 있다. 뒤의 법에 합하는 가운데 넷이 있다. 처음 한 게송은 세속을 따르는 것이 곧 진실임을 밝히고, 다음 반 게송은 진실 가운데 세속을 나타냄을 밝히며, 다음 반 게송은 세속에 즉하여 진실에 의지함을 밝히고, 다음 반 게송은 진제와 속제가 평등함을 밝힌다. 다음의 관행과 뒤의 찬탄을 맺고 묵묵히 머묾은 모두 알 수 있다. 찬탄을 맺는 셋째 구절의 ‘몸과 마음’ 등이라 한 것은, 범본에서는 ‘마음이 좋아하여 모든 반연을 쉬게 한다’고 한다. 맨 뒤 두 게송은 상수가 청하는 것을 밝힌다.</w:t>
      </w:r>
    </w:p>
    <w:p>
      <w:pPr>
        <w:pStyle w:val="TextUnitHeading"/>
      </w:pPr>
      <w:r>
        <w:t>문단 1830  ·  [0801c24]</w:t>
      </w:r>
    </w:p>
    <w:p>
      <w:pPr>
        <w:spacing w:after="40"/>
      </w:pPr>
      <w:r>
        <w:rPr>
          <w:b/>
          <w:sz w:val="18"/>
        </w:rPr>
        <w:t>원문</w:t>
      </w:r>
    </w:p>
    <w:p>
      <w:pPr>
        <w:pStyle w:val="SourceText"/>
      </w:pPr>
      <w:r>
        <w:t>[0801c24] 自下第二正說分中。論科為八分。一方便作滿足地分。謂攝前九地所脩諸行。總為方便。滿此地故。二佛子菩薩摩訶薩以如是智慧下。明三昧滿足分。謂初住地行行德無量。以此地受職必依三昧。故偏舉之。三此三昧現在前下得受位分。謂正住地行。依止勝定。能攝佛智故。四佛子菩薩摩訶薩住此法雲地如實下。入大盡分。謂此地望前諸地。已是窮盡。就此地中。此復是地滿之行。此既盡中之極故。名大盡也。五佛子此菩薩摩訶薩通達如是下。地釋名分。謂地學窮辨德顯稱故。六佛子此地菩薩智慧下。神通力無上有上分。謂地滿足已。妙用不測。用過前地。名無上。比如來神通力故。名有上也。已下二分。雖通十地。由將前攝後故。此地攝也。七佛子此菩薩摩訶薩十地行相下。地影像分。謂以喻顯法。如因像知質故。八佛子此集一切種下。地利益分。謂彰說勝益勸信趣入故。</w:t>
      </w:r>
    </w:p>
    <w:p>
      <w:pPr>
        <w:spacing w:after="40"/>
      </w:pPr>
      <w:r>
        <w:rPr>
          <w:b/>
          <w:sz w:val="18"/>
        </w:rPr>
        <w:t>한국어 번역</w:t>
      </w:r>
    </w:p>
    <w:p>
      <w:pPr>
        <w:pStyle w:val="TranslationText"/>
      </w:pPr>
      <w:r>
        <w:t>이 아래 둘째 정설분에서는, 논에서 여덟 부분으로 과분한다. 첫째는 방편작만족지분이다. 앞의 아홉 지위에서 닦은 모든 행을 거두어 통틀어 방편으로 삼아 이 지위를 원만히 하기 때문이다. 둘째는 ‘불자여, 보살마하살은 이와 같은 지혜로’ 이하로, 삼매만족분을 밝힌다. 처음 지위에 머물 때의 행과 행덕은 한량없지만, 이 지위에서 직위를 받는 일은 반드시 삼매에 의지하므로, 특별히 이것을 든다. 셋째는 ‘이 삼매가 현전하면’ 이하의 득수위분이다. 곧 바로 이 지위에 머무는 행이다. 수승한 선정에 의지하여 능히 불지를 섭수하기 때문이다. 넷째는 ‘불자여, 보살마하살이 이 법운지에 머물러 여실히’ 이하의 입대진분이다. 이 지위는 앞의 여러 지위에 견주어 보면 이미 궁극에 이른 것이다. 또 이 지위 안에서도 이것은 다시 지위가 충만해지는 행이며, 이것이 이미 다함 가운데의 궁극이기 때문에 대진이라 이름한다. 다섯째는 ‘불자여, 이 보살마하살은 이와 같이 통달하여’ 이하의 지석명분이다. 지위의 학습이 궁극에 이르면 덕이 드러나고 명칭이 세워지기 때문이다. 여섯째는 ‘불자여, 이 지위 보살의 지혜는’ 이하의 신통력무상유상분이다. 지위가 이미 원만해지면 묘용을 헤아릴 수 없고, 그 작용이 앞의 지위를 뛰어넘으므로 무상이라 이름한다. 그러나 여래의 신통력과 비교하면 위가 있으므로 유상이라 이름한다. 이 아래의 두 부분은 비록 십지 전체에 통하지만, 앞을 가져다가 뒤에 포섭하기 때문에 이 지위에 속한다. 일곱째는 ‘불자여, 이 보살마하살의 십지 행상은’ 이하의 지영상분이다. 비유로써 법을 드러내는 것이니, 마치 그림자를 통해 본체를 아는 것과 같다. 여덟째는 ‘불자여, 이 모든 종을 모은’ 이하의 지이익분이다. 설법의 뛰어난 이익을 드러내어 믿고 나아가 들어가도록 권하기 때문이다.</w:t>
      </w:r>
    </w:p>
    <w:p>
      <w:pPr>
        <w:pStyle w:val="TextUnitHeading"/>
      </w:pPr>
      <w:r>
        <w:t>문단 1831  ·  [0802a16]</w:t>
      </w:r>
    </w:p>
    <w:p>
      <w:pPr>
        <w:spacing w:after="40"/>
      </w:pPr>
      <w:r>
        <w:rPr>
          <w:b/>
          <w:sz w:val="18"/>
        </w:rPr>
        <w:t>원문</w:t>
      </w:r>
    </w:p>
    <w:p>
      <w:pPr>
        <w:pStyle w:val="SourceText"/>
      </w:pPr>
      <w:r>
        <w:t>[0802a16] 就初分中二。先總標告。後以如是下正顯。顯中二。初總說。後善滿下別辨。前中云無量等是廣智。已善思惟等是深智。前諸地中。具起此二。通名善擇智業。即是從初地至九地。妙慧使擇故。後前辨中十句。論攝為七種相。一初三句名善脩行相。謂於諸地。皆同善脩證助不住似前八地中同相也。一善滿足白法者。是證道。二集無邊等者是助道。三增長等是不住道。不住無故。論云。此三句次第相釋者。謂何因得證。由起助道故。何因成助。由不住道故。二次一句。廣行大悲者。是隨順自利利他相。謂普遍釋廣。餘通釋大。悲行以自利亦為救眾生故。此句攝前七地二利行相。第八地初已辨七地差別之行故。此總攝一句顯之爾。三次一句知世界差別者。是合佛土淨相。謂此顯第八地脩淨佛國土行故。自下四句別舉第九地中行。初一句自分行。後三句勝進行。初句即是從前第四句。入眾生界稠林者。是教化眾生相。謂此顯第九地中自分化眾生行故。五次二句入如來所行處等者。是善解相。謂解佛所行真如境處。又順佛[1]解證寂滅行故。六次一句當觀等者。是無厭足相。謂當觀趣求力無畏不共法等故。七次一句名為等者。是七地盡至入相。謂十地位極名地盡。依行證名至入。以此地中受佛智職故。云一切種一切智智受職位。</w:t>
      </w:r>
    </w:p>
    <w:p>
      <w:pPr>
        <w:spacing w:after="40"/>
      </w:pPr>
      <w:r>
        <w:rPr>
          <w:b/>
          <w:sz w:val="18"/>
        </w:rPr>
        <w:t>한국어 번역</w:t>
      </w:r>
    </w:p>
    <w:p>
      <w:pPr>
        <w:pStyle w:val="TranslationText"/>
      </w:pPr>
      <w:r>
        <w:t>처음 부분 가운데 둘이 있다. 먼저 전체적으로 표명하여 알리고, 뒤의 ‘이와 같은’ 이하에서 바로 드러낸다. 드러내는 가운데 둘이 있다. 처음은 총설이고, 뒤의 ‘잘 원만히’ 이하에서는 별도로 분별한다. 앞에서 ‘무량’ 등이라고 한 것은 광지이고, ‘이미 잘 사유한다’ 등은 심지이다. 앞의 여러 지위 가운데서 이 둘을 모두 일으켰다. 통틀어 선택지업이라 이름한다. 곧 초지에서 제9지까지 묘혜로 하여금 선택하게 한 것이기 때문이다. 뒤의 별도로 분별하는 가운데 열 구절이 있다. 논에서는 이를 일곱 가지 상으로 포섭한다. 첫째, 처음 세 구절을 선수행상이라 이름한다. 여러 지위에서 모두 증도·조도·불주도를 잘 닦는 것이 앞 제8지의 동상과 비슷하다는 뜻이다. 첫째, ‘백법을 잘 원만히 한다’는 것은 증도이다. 둘째, ‘끝없는 것을 모은다’ 등은 조도이고, 셋째, ‘증장한다’ 등은 불주도이다. 무에 머물지 않기 때문이다. 논에서는 말한다. ‘이 세 구절은 차례로 서로 해석한다.’ 곧 무슨 인연으로 증득을 얻는가 하면, 조도를 일으키기 때문이고, 무슨 인연으로 조도를 이루는가 하면, 불주도로 말미암기 때문이다. 둘째, 다음 한 구절인 ‘널리 대비를 행한다’는 것은 자리와 이타를 수순하는 상이다. ‘두루함’으로 ‘넓다’를 해석하고, 나머지는 통틀어 ‘크다’를 해석한다. 대비행은 자리이면서 또한 중생을 구제하기 위한 것이기 때문이다. 이 한 구절은 앞의 제7지에 이르기까지의 이리행상을 포섭한다. 제8지 처음에서 이미 앞 일곱 지위의 차별행을 분별했으므로, 여기서는 한 구절로 총괄하여 드러낼 뿐이다. 셋째, 다음 한 구절인 ‘세계의 차별을 안다’는 것은 불토청정상을 합한 것이다. 곧 이것은 제8지에서 불국토를 청정하게 닦는 행을 드러낸다. 이 아래 네 구절은 제9지의 행을 별도로 든다. 처음 한 구절은 자분행이고, 뒤 세 구절은 승진행이다. 처음 구절은 곧 앞의 넷째 구절인 ‘중생계의 조림에 들어간다’는 것이니, 교화중생상이다. 곧 이것은 제9지의 자분에서 중생을 교화하는 행을 드러낸다. 다섯째, 다음 두 구절인 ‘여래가 행하는 곳에 들어간다’ 등은 선해상이다. 곧 부처가 행하는 진여의 경계를 이해하고, 또 부처의 깨달음을 따라 적멸을 증득하는 행이기 때문이다. 여섯째, 다음 한 구절인 ‘마땅히 관한다’ 등은 무염족상이다. 곧 힘·무외·불공법 등을 관찰하고 추구하기 때문이다. 일곱째, 다음 한 구절인 ‘이름하여’ 등은 칠지진지입상이다. 곧 십지의 지위가 궁극이므로 지진이라 하고, 행에 의지하여 증득하므로 지입이라 한다. 이 지위에서 불지의 직위를 받기 때문에 ‘일체종일체지지의 직위를 받는다’고 한다.</w:t>
      </w:r>
    </w:p>
    <w:p>
      <w:pPr>
        <w:pStyle w:val="EditorialNote"/>
      </w:pPr>
      <w:r>
        <w:t>교감·번역 메모 | 원문 `皆同善脩證助不住似前八地中同相也`는 세 수행 ‘證·助·不住’를 병렬로 읽었다. / 원문 `順佛[1]解證寂滅行`은 ‘부처의 깨달음에 수순하여 적멸을 증득하는 행’으로 읽었다.</w:t>
      </w:r>
    </w:p>
    <w:p>
      <w:pPr>
        <w:pStyle w:val="TextUnitHeading"/>
      </w:pPr>
      <w:r>
        <w:t>문단 1832  ·  [0802b14]</w:t>
      </w:r>
    </w:p>
    <w:p>
      <w:pPr>
        <w:spacing w:after="40"/>
      </w:pPr>
      <w:r>
        <w:rPr>
          <w:b/>
          <w:sz w:val="18"/>
        </w:rPr>
        <w:t>원문</w:t>
      </w:r>
    </w:p>
    <w:p>
      <w:pPr>
        <w:pStyle w:val="SourceText"/>
      </w:pPr>
      <w:r>
        <w:t>[0802b14] 自下第二三昧分中二。初牒前起後。後即得下正顯所得。所得中四。一別顯十種。二如是下通結百萬無數。三菩薩於此下明於三昧[2]乃入出及善知業用。四其最後下顯定名。表位極故。初中。論意舉初等後。故云離垢等。舉後百萬等故。方眷屬離煩惱釋顯其相。以此位中是障盡極處故。不加功力。任運相應故。餘九是別。以六七二定共離垢一故。離垢有八種。一入法界差別。是入密無垢。謂法界深奧。名為密處。二莊嚴道場。是近無垢。是行近佛果。三一切種華光。謂身光[3]業。四海藏者。是口辨總持。五海印者。是意業起通。六虗空界廣大。七觀一切法自性者。二句俱顯淨土。無量者釋廣大也。觀一切者。釋觀也。上來明自利德。八知一切眾生心行者。是化眾生。謂利他德。上二利是自分行。九一切佛等者。是正覺無垢。是勝進行。上覺名正覺。謂將成菩提時。一切諸佛。遞共現前。證知如此。下文受職受說二通結可知。三巧入出等。善知定方便及所作故。四定名表位極中。一切智智無分別者。釋前文一切種正體智也。一切智智平等受位者。釋後得智受職位也。</w:t>
      </w:r>
    </w:p>
    <w:p>
      <w:pPr>
        <w:spacing w:after="40"/>
      </w:pPr>
      <w:r>
        <w:rPr>
          <w:b/>
          <w:sz w:val="18"/>
        </w:rPr>
        <w:t>한국어 번역</w:t>
      </w:r>
    </w:p>
    <w:p>
      <w:pPr>
        <w:pStyle w:val="TranslationText"/>
      </w:pPr>
      <w:r>
        <w:t>이 아래 둘째 삼매분 가운데 둘이 있다. 처음에는 앞을 들어 뒤를 일으키고, 뒤의 ‘곧 얻는다’ 이하에서 얻는 바를 바로 드러낸다. 얻는 바 가운데 넷이 있다. 첫째는 열 가지를 별도로 드러내고, 둘째는 ‘이와 같이’ 이하에서 백만 무수의 삼매를 통틀어 맺으며, 셋째는 ‘보살이 이 가운데’ 이하에서 삼매에 들어가고 나오는 것과 그 업용을 잘 아는 것을 밝히고, 넷째는 ‘그 마지막’ 이하에서 선정의 이름을 드러낸다. 지위가 궁극임을 나타내기 때문이다. 처음 가운데, 논의 뜻은 처음 것을 들어 뒤의 것을 견주게 하므로 ‘이구’ 등을 말하고, 뒤의 백만 등을 들기 때문에 바로 권속이 번뇌를 떠남으로써 그 모습을 해석해 드러낸다. 이 지위는 장애가 다하는 궁극의 자리이기 때문이다. 공력을 더하지 않아도 저절로 상응하기 때문이다. 나머지 아홉은 별도이다. 여섯째와 일곱째 두 선정은 함께 이구의 한 종류에 속하기 때문에 이구에는 여덟 종류가 있다. 첫째, ‘법계의 차별에 들어감’은 입밀무구이다. 법계가 깊고 오묘하여 밀처라 이름하기 때문이다. 둘째, ‘도량을 장엄함’은 근무구이다. 행이 불과에 가까워졌기 때문이다. 셋째, ‘일체종화광’은 몸의 광명이라는 업을 말한다. 넷째, ‘해장’은 구업의 변재와 총지이다. 다섯째, ‘해인’은 의업에서 신통을 일으키는 것이다. 여섯째, ‘허공계광대’와 일곱째, ‘일체법의 자성을 관함’이라는 두 구절은 모두 정토를 드러낸다. ‘무량’은 ‘광대’를 해석하고, ‘일체를 관함’은 ‘관’을 해석한다. 이상은 자리의 덕을 밝힌 것이다. 여덟째, ‘일체중생의 심행을 앎’은 중생을 교화하는 것이니, 이타의 덕을 말한다. 위의 자리와 이타 두 행은 자분행이다. 아홉째, ‘일체불’ 등은 정각무구이다. 승진행이다. 위의 ‘각’을 정각이라 이름한다. 곧 장차 보리를 이룰 때, 일체의 모든 부처가 서로 차례로 현전하여 이와 같음을 증명하여 알기 때문이다. 아래 글의 수직과 수설 두 부분의 통결은 알 수 있다. 셋째, 능숙하게 들어가고 나오는 것 등은, 선정의 방편과 그 작용을 잘 아는 것이다. 넷째, 선정의 이름이 지위의 궁극을 나타내는 가운데, ‘일체지지무분별’은 앞 글의 일체종 정체지를 해석한 것이고, ‘일체지지평등수위’는 후득지가 직위를 받는 것을 해석한 것이다.</w:t>
      </w:r>
    </w:p>
    <w:p>
      <w:pPr>
        <w:pStyle w:val="EditorialNote"/>
      </w:pPr>
      <w:r>
        <w:t>교감·번역 메모 | 원문 `乃入出`은 문맥상 ‘능히 입출함’의 뜻으로 처리하였다. / 원문 `方眷屬離煩惱釋顯其相`은 문맥상 ‘眷屬이 번뇌를 떠남’으로 연결해 읽었다. / 원문 `受職受說二通結`은 ‘受職·受說’의 두 항목으로 읽었다.</w:t>
      </w:r>
    </w:p>
    <w:p>
      <w:pPr>
        <w:pStyle w:val="TextUnitHeading"/>
      </w:pPr>
      <w:r>
        <w:t>문단 1833  ·  [0802c09]</w:t>
      </w:r>
    </w:p>
    <w:p>
      <w:pPr>
        <w:spacing w:after="40"/>
      </w:pPr>
      <w:r>
        <w:rPr>
          <w:b/>
          <w:sz w:val="18"/>
        </w:rPr>
        <w:t>원문</w:t>
      </w:r>
    </w:p>
    <w:p>
      <w:pPr>
        <w:pStyle w:val="SourceText"/>
      </w:pPr>
      <w:r>
        <w:t>[0802c09] 第三明受位分中六。一隨何等座者。如世王子受職位時。在閻浮金白象寶座。菩薩亦爾。受佛職時。在大寶蓮華王座。二何等身者。如輪王子。玉女寶生。具足王相。為得位身。菩薩亦爾。姝殊之形。為受職身。三隨何等眷屬者。如輪王子受位時。文武百僚。咸共輔弼。菩薩如是。受佛職時。諸大菩薩。共所圍繞。四隨何等相者。如王子受位時。嚴治國內。懸繒幡蓋。鳴鐘擊鼓。宣布遐邇。菩薩亦爾。受佛職時。震動大地。惡道休息。光明普照。世界嚴淨。以此為相。五隨何等出[4]受者。如世王子受王位時。告令宰臣。[5]思赦天下。大施無畏。令脫苦厄。賞錫群臣。菩薩如是。十受放光。休息惡道。菩薩增行。六隨何所得位者。如輪王子。受國位時。父王手執金鐘。盛四大海水。灌太子頂。爾時得名灌頂輪王。菩薩如是。受佛職時。十方諸佛。於白毫放一切智光。入菩薩頂。此時名為受佛職位。此六段中。前三論同處釋。次二亦同處釋。後一別釋。</w:t>
      </w:r>
    </w:p>
    <w:p>
      <w:pPr>
        <w:spacing w:after="40"/>
      </w:pPr>
      <w:r>
        <w:rPr>
          <w:b/>
          <w:sz w:val="18"/>
        </w:rPr>
        <w:t>한국어 번역</w:t>
      </w:r>
    </w:p>
    <w:p>
      <w:pPr>
        <w:pStyle w:val="TranslationText"/>
      </w:pPr>
      <w:r>
        <w:t>셋째, 수위분을 밝히는 가운데 여섯이 있다. 첫째, ‘어떠한 자리인가’이다. 세간에서 왕자가 직위를 받을 때 염부금으로 만든 흰 코끼리 보좌에 앉는 것과 같이, 보살도 또한 그러하여 불직을 받을 때에는 큰 보련화왕좌에 앉는다. 둘째, ‘어떠한 몸인가’이다. 전륜왕의 아들이 옥녀보에서 태어나 왕의 상을 구족하고 직위를 받을 몸이 되는 것과 같이, 보살도 또한 그러하여 수려하고 뛰어난 형상이 직위를 받을 몸이 된다. 셋째, ‘어떠한 권속인가’이다. 전륜왕의 아들이 직위를 받을 때 문무의 모든 관료가 모두 함께 보좌하는 것과 같이, 보살도 이와 같아서 불직을 받을 때 여러 대보살에게 둘러싸인다. 넷째, ‘어떠한 상인가’이다. 왕자가 직위를 받을 때 나라 안을 정비하고, 비단과 깃발과 일산을 걸며, 종을 울리고 북을 쳐서 멀고 가까운 곳에 널리 알리는 것과 같이, 보살도 또한 그러하여 불직을 받을 때 대지를 진동시키고, 악도의 고통을 쉬게 하며, 광명이 두루 비추고, 세계를 장엄하고 청정하게 하니, 이것을 그 상으로 삼는다. 다섯째, ‘어떠한 출수인가’이다. 세간의 왕자가 왕위를 받을 때 재상과 신하들에게 명령을 내려 천하를 사면할 것을 생각하고, 크게 무외를 베풀어 괴로움과 재난에서 벗어나게 하며, 여러 신하에게 상을 내리는 것과 같이, 보살도 이와 같아서 제10지에서 직위를 받아 광명을 놓아 악도를 쉬게 하고, 보살의 행을 더욱 증장시킨다. 여섯째, ‘어떠한 직위를 얻는가’이다. 전륜왕의 아들이 나라의 왕위를 받을 때 부왕이 손에 금종을 들고 사대해의 물을 가득 담아 태자의 정수리에 붓고, 그때 관정전륜왕이라는 이름을 얻는 것과 같이, 보살도 이와 같아서 불직을 받을 때 시방의 모든 부처가 백호에서 일체지의 광명을 놓아 보살의 정수리에 들어가게 한다. 이때를 불직의 지위를 받는 때라 한다. 이 여섯 단락 가운데, 앞의 셋은 논에서 한 곳에 함께 해석하고, 다음 둘도 또한 한 곳에서 함께 해석하며, 뒤 하나는 별도로 해석한다.</w:t>
      </w:r>
    </w:p>
    <w:p>
      <w:pPr>
        <w:pStyle w:val="EditorialNote"/>
      </w:pPr>
      <w:r>
        <w:t>교감·번역 메모 | 원문 `出[4]受`는 문맥상 ‘직위를 받음에서 나오는 작용/효과’의 항목으로 이해하였다. / 원문 `[5]思赦天下`는 ‘천하를 사면함’의 뜻으로 읽었다. / 원문 `十受放光`은 문맥상 ‘十地受職放光’의 축약으로 보아 번역하였다.</w:t>
      </w:r>
    </w:p>
    <w:p>
      <w:pPr>
        <w:pStyle w:val="TextUnitHeading"/>
      </w:pPr>
      <w:r>
        <w:t>문단 1834  ·  [0803a01]</w:t>
      </w:r>
    </w:p>
    <w:p>
      <w:pPr>
        <w:spacing w:after="40"/>
      </w:pPr>
      <w:r>
        <w:rPr>
          <w:b/>
          <w:sz w:val="18"/>
        </w:rPr>
        <w:t>원문</w:t>
      </w:r>
    </w:p>
    <w:p>
      <w:pPr>
        <w:pStyle w:val="SourceText"/>
      </w:pPr>
      <w:r>
        <w:t>[0803a01] 就初座中。有十相。一華王是主相。以自在故。二周圍等是量相。以廣大故。三眾寶等是勝相。以具德故。四超過等是地相。以是生處故。五出世等是因相。以從彼生故。六知諸法等是成相。以空慧所成故。如世蓮華種植成故。七恒放光等。是第一義相。如世蓮華開敷四照。菩薩華座善照法界。八非諸等是功德相。是所照所生果故。九瑠璃等體相。以華等為體故。十其華常等是莊嚴相。以德[1]脩故。</w:t>
      </w:r>
    </w:p>
    <w:p>
      <w:pPr>
        <w:spacing w:after="40"/>
      </w:pPr>
      <w:r>
        <w:rPr>
          <w:b/>
          <w:sz w:val="18"/>
        </w:rPr>
        <w:t>한국어 번역</w:t>
      </w:r>
    </w:p>
    <w:p>
      <w:pPr>
        <w:pStyle w:val="TranslationText"/>
      </w:pPr>
      <w:r>
        <w:t>처음의 자리 가운데에는 열 가지 상이 있다. 첫째, ‘화왕’은 주상이다. 자재하기 때문이다. 둘째, ‘주위’ 등은 양상이다. 광대하기 때문이다. 셋째, ‘여러 보배’ 등은 승상이다. 덕을 갖추었기 때문이다. 넷째, ‘뛰어넘는다’ 등은 지상이다. 태어나는 곳이기 때문이다. 다섯째, ‘세간을 벗어난다’ 등은 인상이다. 그로부터 생겨나기 때문이다. 여섯째, ‘모든 법을 안다’ 등은 성상이다. 공의 지혜로 이루어지기 때문이다. 세간의 연꽃이 심고 길러져 이루어지는 것과 같다. 일곱째, ‘항상 광명을 놓는다’ 등은 제일의상이다. 세간의 연꽃이 피어 사방을 비추는 것과 같이, 보살의 화좌는 법계를 잘 비춘다. 여덟째, ‘모든 …이 아니다’ 등은 공덕상이다. 비추어지는 바에서 생겨난 결과이기 때문이다. 아홉째, ‘유리’ 등은 체상이다. 연꽃 등을 체로 삼기 때문이다. 열째, ‘그 꽃이 항상’ 등은 장엄상이다. 덕으로 닦아 이루었기 때문이다.</w:t>
      </w:r>
    </w:p>
    <w:p>
      <w:pPr>
        <w:pStyle w:val="EditorialNote"/>
      </w:pPr>
      <w:r>
        <w:t>교감·번역 메모 | 원문 `以德[1]脩故`는 ‘덕으로 닦음’의 뜻으로 처리하였다.</w:t>
      </w:r>
    </w:p>
    <w:p>
      <w:pPr>
        <w:pStyle w:val="TextUnitHeading"/>
      </w:pPr>
      <w:r>
        <w:t>문단 1835  ·  [0803a09]</w:t>
      </w:r>
    </w:p>
    <w:p>
      <w:pPr>
        <w:spacing w:after="40"/>
      </w:pPr>
      <w:r>
        <w:rPr>
          <w:b/>
          <w:sz w:val="18"/>
        </w:rPr>
        <w:t>원문</w:t>
      </w:r>
    </w:p>
    <w:p>
      <w:pPr>
        <w:pStyle w:val="SourceText"/>
      </w:pPr>
      <w:r>
        <w:t>[0803a09] 二爾時下明隨何等身。身相妙大。稱可華座。</w:t>
      </w:r>
    </w:p>
    <w:p>
      <w:pPr>
        <w:spacing w:after="40"/>
      </w:pPr>
      <w:r>
        <w:rPr>
          <w:b/>
          <w:sz w:val="18"/>
        </w:rPr>
        <w:t>한국어 번역</w:t>
      </w:r>
    </w:p>
    <w:p>
      <w:pPr>
        <w:pStyle w:val="TranslationText"/>
      </w:pPr>
      <w:r>
        <w:t>둘째, ‘그때’ 이하에서는 어떠한 몸인지를 밝힌다. 몸의 형상이 묘하고 크며 화좌에 꼭 맞는다.</w:t>
      </w:r>
    </w:p>
    <w:p>
      <w:pPr>
        <w:pStyle w:val="TextUnitHeading"/>
      </w:pPr>
      <w:r>
        <w:t>문단 1836  ·  [0803a10]</w:t>
      </w:r>
    </w:p>
    <w:p>
      <w:pPr>
        <w:spacing w:after="40"/>
      </w:pPr>
      <w:r>
        <w:rPr>
          <w:b/>
          <w:sz w:val="18"/>
        </w:rPr>
        <w:t>원문</w:t>
      </w:r>
    </w:p>
    <w:p>
      <w:pPr>
        <w:pStyle w:val="SourceText"/>
      </w:pPr>
      <w:r>
        <w:t>[0803a10] 三無量下明隨何眷屬。謂受座得定心敬目瞻。</w:t>
      </w:r>
    </w:p>
    <w:p>
      <w:pPr>
        <w:spacing w:after="40"/>
      </w:pPr>
      <w:r>
        <w:rPr>
          <w:b/>
          <w:sz w:val="18"/>
        </w:rPr>
        <w:t>한국어 번역</w:t>
      </w:r>
    </w:p>
    <w:p>
      <w:pPr>
        <w:pStyle w:val="TranslationText"/>
      </w:pPr>
      <w:r>
        <w:t>셋째, ‘무량’ 이하에서는 어떠한 권속인지를 밝힌다. 곧 자리에 올라 선정을 얻고, 마음으로 공경하여 눈으로 우러러보는 것이다.</w:t>
      </w:r>
    </w:p>
    <w:p>
      <w:pPr>
        <w:pStyle w:val="TextUnitHeading"/>
      </w:pPr>
      <w:r>
        <w:t>문단 1837  ·  [0803a11]</w:t>
      </w:r>
    </w:p>
    <w:p>
      <w:pPr>
        <w:spacing w:after="40"/>
      </w:pPr>
      <w:r>
        <w:rPr>
          <w:b/>
          <w:sz w:val="18"/>
        </w:rPr>
        <w:t>원문</w:t>
      </w:r>
    </w:p>
    <w:p>
      <w:pPr>
        <w:pStyle w:val="SourceText"/>
      </w:pPr>
      <w:r>
        <w:t>[0803a11] 四佛子此大下明隨何等相。其相有九。一光音充遍。二動地。三息苦。四嚴界。五眾集。六奏樂。七益物。八供佛。九佛現。</w:t>
      </w:r>
    </w:p>
    <w:p>
      <w:pPr>
        <w:spacing w:after="40"/>
      </w:pPr>
      <w:r>
        <w:rPr>
          <w:b/>
          <w:sz w:val="18"/>
        </w:rPr>
        <w:t>한국어 번역</w:t>
      </w:r>
    </w:p>
    <w:p>
      <w:pPr>
        <w:pStyle w:val="TranslationText"/>
      </w:pPr>
      <w:r>
        <w:t>넷째, ‘불자여, 이 큰’ 이하에서는 어떠한 상인지를 밝힌다. 그 상에는 아홉이 있다. 첫째는 광명과 음성이 두루 가득함이고, 둘째는 땅을 진동시킴이며, 셋째는 고통을 쉬게 함이고, 넷째는 세계를 장엄함이며, 다섯째는 대중이 모임이고, 여섯째는 음악을 연주함이며, 일곱째는 중생을 이롭게 함이고, 여덟째는 부처께 공양함이며, 아홉째는 부처가 나타남이다.</w:t>
      </w:r>
    </w:p>
    <w:p>
      <w:pPr>
        <w:pStyle w:val="TextUnitHeading"/>
      </w:pPr>
      <w:r>
        <w:t>문단 1838  ·  [0803a14]</w:t>
      </w:r>
    </w:p>
    <w:p>
      <w:pPr>
        <w:spacing w:after="40"/>
      </w:pPr>
      <w:r>
        <w:rPr>
          <w:b/>
          <w:sz w:val="18"/>
        </w:rPr>
        <w:t>원문</w:t>
      </w:r>
    </w:p>
    <w:p>
      <w:pPr>
        <w:pStyle w:val="SourceText"/>
      </w:pPr>
      <w:r>
        <w:t>[0803a14] 五佛子此下明隨何等出處。以出光明故。此總釋時出處也。文中有三。一十五處放光中間二二同者。合名一光。總是十光。二爾時諸佛下明因光明照諸佛菩薩咸覺知。三佛子是時下明由覺知故下位菩薩俱來供養。初中此十光明。論攝為三。一前九是利益業。於中。初五[2]是凡夫。次二益二乘。後二益菩薩。又八九十。此三名發覺業。以第八能發覺初發心。及乃至第九地者故。第九能發覺第十地菩薩。第十光能發覺諸佛故。又八九二光名攝伏業光。謂第八光能攝九地已還菩薩。令咸來供養。第九光名能伏業光。能使魔宮隱蔽。就第十頂光中。有四初照十方。二成光細。三設供養。四入佛足下。初二可知。就供養中三。一顯供勝。二正供佛。三見知者益。言於阿耨菩提不退者。論二釋。一於地中決定義。謂於地決能證故。二後有異義。定不放逸所作之事決定心故。謂定能離惡集善故。言入佛足下者。遠法師三釋。一就教相頂光入足顯深敬故。二約相顯實菩薩智光證入佛境。從下趣入。名入足下故。論名為平等智攝。三約實論菩薩自己因行趣求果時。從下證入。名入佛足。第二由光照佛菩薩智覺中文易了。第三知己佛菩薩來中二。先下地菩薩。來此與供。後[3]常爾之時下同位菩薩德光相助。前中二。先供。後得益。後相助中。亦先光入德相。後明益。此表示內德圓滿。而外彰其相。其相。梵名室利靺瑳。此曰吉祥海雲。眾德深廣。利物如雲。海雲即吉祥。吉祥即海雲。古人誤譯洛剎曩。為惡剎攞。遂謂相為字。又以相表利物深廣多故。稱之為萬。理實此中無萬無字。唯云金剛莊嚴臆室利靺瑳相。其萬字之言。都為謬妄爾。</w:t>
      </w:r>
    </w:p>
    <w:p>
      <w:pPr>
        <w:spacing w:after="40"/>
      </w:pPr>
      <w:r>
        <w:rPr>
          <w:b/>
          <w:sz w:val="18"/>
        </w:rPr>
        <w:t>한국어 번역</w:t>
      </w:r>
    </w:p>
    <w:p>
      <w:pPr>
        <w:pStyle w:val="TranslationText"/>
      </w:pPr>
      <w:r>
        <w:t>다섯째, ‘불자여, 이’ 이하에서는 어떠한 출처인지를 밝힌다. 광명을 내기 때문이다. 이는 전체적으로 그때의 출처를 해석한 것이다. 글에는 세 가지가 있다. 첫째, 열다섯 곳에서 광명을 놓는 가운데 둘씩 같은 것은 합하여 한 광명이라 이름하므로, 전체적으로 열 광명이 된다. 둘째, ‘그때 모든 부처’ 이하는 광명이 비추는 것을 인연으로 모든 부처와 보살이 모두 깨달아 아는 것을 밝힌다. 셋째, ‘불자여, 이때’ 이하는 깨달아 알았기 때문에 아래 지위의 보살들이 함께 와서 공양함을 밝힌다. 처음 가운데 이 열 광명을 논에서는 세 가지로 포섭한다. 첫째, 앞의 아홉은 이익업이다. 그 가운데 처음 다섯은 범부를 이롭게 하고, 다음 둘은 이승을 이롭게 하며, 뒤의 둘은 보살을 이롭게 한다. 또 여덟째·아홉째·열째, 이 세 가지는 발각업이라 이름한다. 여덟째 광명은 처음 발심한 이에서부터 나아가 제9지에 이른 이까지 깨우칠 수 있기 때문이고, 아홉째 광명은 제10지 보살을 깨우칠 수 있으며, 열째 광명은 모든 부처를 깨우칠 수 있기 때문이다. 또 여덟째와 아홉째 두 광명은 섭복업의 광명이라 한다. 여덟째 광명은 제9지 이하의 보살을 거두어 모두 와서 공양하게 하고, 아홉째 광명은 능복업의 광명이라 하여 마궁을 가리어 보이지 않게 할 수 있다. 열째 정수리 광명 가운데에는 네 가지가 있으니, 처음은 시방을 비추는 것이고, 둘째는 광명을 미세하게 이루는 것이며, 셋째는 공양을 베푸는 것이고, 넷째는 부처의 발 아래로 들어가는 것이다. 처음 둘은 알 수 있다. 공양 가운데에는 세 가지가 있다. 첫째는 공양의 뛰어남을 드러내고, 둘째는 바로 부처께 공양하며, 셋째는 보고 아는 이가 이익을 얻는 것이다. ‘아뇩보리에서 물러나지 않는다’고 한 것은 논에서 두 가지로 해석한다. 첫째는 지 가운데에서 결정된다는 뜻이다. 곧 그 지에서 결정코 증득할 수 있기 때문이다. 둘째는 뒤에 다른 뜻이 있으니, 반드시 방일하지 않아 해야 할 일을 결정하는 마음이 있기 때문이다. 곧 결정코 악을 떠나고 선을 모을 수 있기 때문이다. ‘부처의 발 아래로 들어간다’고 한 것은 원법사가 세 가지로 해석한다. 첫째, 교상의 측면에서 정수리 광명이 발에 들어가는 것은 깊은 공경을 드러내기 때문이다. 둘째, 상을 통해 실제를 드러낸다는 측면에서 보살의 지혜 광명이 부처의 경계에 증입하는 것이다. 아래에서부터 향하여 들어가므로 ‘발 아래로 들어간다’고 이름한다. 그러므로 논에서는 ‘평등지가 거두는 것’이라 이름한다. 셋째, 실제에 의거해 논하면 보살 자신의 인행이 과를 향해 구할 때 아래에서부터 증입하므로 ‘부처의 발에 들어간다’고 이름한다. 둘째, 광명이 부처와 보살을 비추어 지혜로 깨닫는다는 부분은 글이 쉽게 이해된다. 셋째, 깨달아 안 뒤 부처와 보살이 오는 가운데에는 둘이 있다. 먼저 아래 지위의 보살이 여기에 와서 함께 공양한다. 뒤의 ‘늘 그러한 때’ 이하에서는 같은 지위의 보살이 덕의 광명으로 서로 돕는다. 앞부분에는 둘이 있으니, 먼저 공양하고, 뒤에 이익을 얻는다. 뒤의 서로 돕는 가운데에도 먼저 광명이 들어가 덕의 상을 나타내고, 뒤에 이익을 밝힌다. 이는 안의 덕이 원만함을 나타내고, 밖으로 그 상을 드러내는 것이다. 그 상은 범어로 ‘실리말차(室利靺瑳)’라 하며, 여기서는 ‘길상해운(吉祥海雲)’이라 한다. 여러 덕이 깊고 넓으며, 중생을 이롭게 함이 구름과 같다는 뜻이다. 해운이 곧 길상이고, 길상이 곧 해운이다. 옛사람이 ‘낙찰낭(洛剎曩)’을 잘못 번역하여 ‘악찰라(惡剎攞)’라 하였고, 마침내 상(相)을 글자[字]라고 여겼다. 또 그 상이 중생을 이롭게 함이 깊고 넓으며 많음을 나타낸다고 하여 이를 ‘만(萬)’이라 일컬었다. 실제로는 이 가운데 ‘만’도 없고 ‘자’도 없다. 오직 ‘금강장엄흉 실리말차상(金剛莊嚴臆室利靺瑳相)’이라고만 한다. 그 ‘만자(萬字)’라는 말은 모두 잘못된 것이다.</w:t>
      </w:r>
    </w:p>
    <w:p>
      <w:pPr>
        <w:pStyle w:val="EditorialNote"/>
      </w:pPr>
      <w:r>
        <w:t>교감·번역 메모 | 원문 `初五[2]是凡夫`는 앞의 `利益業` 및 뒤의 `次二益二乘·後二益菩薩`와 병렬이므로 ‘처음 다섯은 범부를 이롭게 한다’는 뜻으로 번역하였다. / 원문 `常爾之時`는 해당 경문 및 평행 주석에서 `當爾之時`로 확인된다. 번역은 ‘바로 그때’의 문맥으로 처리하고 원문 독자는 보존하였다.</w:t>
      </w:r>
    </w:p>
    <w:p>
      <w:pPr>
        <w:pStyle w:val="TextUnitHeading"/>
      </w:pPr>
      <w:r>
        <w:t>문단 1839  ·  [0803b18]</w:t>
      </w:r>
    </w:p>
    <w:p>
      <w:pPr>
        <w:spacing w:after="40"/>
      </w:pPr>
      <w:r>
        <w:rPr>
          <w:b/>
          <w:sz w:val="18"/>
        </w:rPr>
        <w:t>원문</w:t>
      </w:r>
    </w:p>
    <w:p>
      <w:pPr>
        <w:pStyle w:val="SourceText"/>
      </w:pPr>
      <w:r>
        <w:t>[0803b18] 第六明隨所得位中四。謂法喻合結。初中亦四。一放光。二入頂。三得益。四結位。初中光有十業。一名益智是利益業。二眷屬是因業。三照示佛力。令他恭敬。名敬業。四開悟是勸進等名勸進業。五十方等名震動業。六滅除惡道苦是止業。七蔽魔宮是降伏業。八示一切下示現業。[4]如是普照下卷舒業。十示現下。論經有示大神通光明之言。此本闕。此名變化業。二入頂者。事光入身頂。亦表法光入心頂增位故爾。論名如來光明彼菩薩遞互智平等授者。謂菩薩頂光入佛足。是上進故。佛光入菩薩頂者。下攝故。因果遞合故。云平等身光。即知故云智。三得益可知。四結位中入佛境所證。同於十力行德因故。隨在佛數。如纔出家。雖未受具。即墮僧數。喻合結位並可知。</w:t>
      </w:r>
    </w:p>
    <w:p>
      <w:pPr>
        <w:spacing w:after="40"/>
      </w:pPr>
      <w:r>
        <w:rPr>
          <w:b/>
          <w:sz w:val="18"/>
        </w:rPr>
        <w:t>한국어 번역</w:t>
      </w:r>
    </w:p>
    <w:p>
      <w:pPr>
        <w:pStyle w:val="TranslationText"/>
      </w:pPr>
      <w:r>
        <w:t>여섯째, 얻은 지위에 따름을 밝히는 가운데 네 가지가 있다. 곧 법·비유·합·결이다. 처음 가운데에도 네 가지가 있다. 첫째는 광명을 놓는 것이고, 둘째는 정수리로 들어가는 것이며, 셋째는 이익을 얻는 것이고, 넷째는 지위를 맺는 것이다. 처음 가운데 광명에는 열 가지 업이 있다. 첫째, ‘익지(益智)’라 이름하는 것은 이익업이다. 둘째, 권속은 인업이다. 셋째, 비추어 부처의 힘을 보이고 다른 이로 하여금 공경하게 하므로 경업이라 이름한다. 넷째, 깨우침은 권진 등에 해당하므로 권진업이라 이름한다. 다섯째, ‘시방’ 등은 진동업이라 이름한다. 여섯째, 악도의 괴로움을 없애는 것은 지업이다. 일곱째, 마궁을 가리는 것은 항복업이다. 여덟째, ‘일체를 나타낸다’ 이하는 시현업이다. 아홉째, ‘이와 같이 두루 비춘다’ 이하는 권서업이다. 열째, ‘시현한다’ 이하는 논경에는 ‘큰 신통 광명을 나타낸다’는 말이 있는데, 이 판본에는 빠져 있다. 이를 변화업이라 이름한다. 둘째, 정수리로 들어간다는 것은 현상의 광명이 몸의 정수리로 들어가는 것이며, 또 법의 광명이 마음의 정수리로 들어가 지위를 증장함을 나타내므로 그러한 것이다. 논에서 ‘여래의 광명과 그 보살이 서로 지혜가 평등하여 거두어 받아들인다’고 한 것은, 보살의 정수리 광명이 부처의 발로 들어가는 것은 위로 나아가기 때문이고, 부처의 광명이 보살의 정수리로 들어가는 것은 아래로 거두기 때문이다. 인과가 서로 합하기 때문에 ‘평등한 몸의 광명’이라 한다. 곧 앎이므로 ‘지혜’라고 한다. 셋째, 이익을 얻는 것은 알 수 있다. 넷째, 지위를 맺는 가운데 부처의 경계에 들어가는 것은 증득한 바가 십력과 같은 행덕의 원인이기 때문이다. 그러므로 부처의 무리에 속하게 된다. 마치 막 출가한 사람이 비록 아직 구족계를 받지 않았더라도 곧 승가의 수에 드는 것과 같다. 비유·합·지위를 맺는 부분도 모두 알 수 있다.</w:t>
      </w:r>
    </w:p>
    <w:p>
      <w:pPr>
        <w:pStyle w:val="EditorialNote"/>
      </w:pPr>
      <w:r>
        <w:t>교감·번역 메모 | 원문 `[4]如是普照下卷舒業`은 앞뒤 열 업의 순서상 아홉째 항목이다. 번역에서 ‘아홉째’를 보충하여 구조를 드러냈다. / 원문 `彼菩薩遞互智平等授者`는 평행문에서 `彼菩薩迭互智平等攝受故`로 확인된다. 번역은 ‘서로 지혜가 평등하여 거두어 받아들임’으로 처리하였다.</w:t>
      </w:r>
    </w:p>
    <w:p>
      <w:pPr>
        <w:pStyle w:val="TextUnitHeading"/>
      </w:pPr>
      <w:r>
        <w:t>문단 1840  ·  [0803c07]</w:t>
      </w:r>
    </w:p>
    <w:p>
      <w:pPr>
        <w:spacing w:after="40"/>
      </w:pPr>
      <w:r>
        <w:rPr>
          <w:b/>
          <w:sz w:val="18"/>
        </w:rPr>
        <w:t>원문</w:t>
      </w:r>
    </w:p>
    <w:p>
      <w:pPr>
        <w:pStyle w:val="SourceText"/>
      </w:pPr>
      <w:r>
        <w:t>[0803c07] 第四明大盡分中五。一智大。依正覺實智義故。二佛子菩薩摩訶薩住此地即得下解脫大。依心自在義故。三如是乃至下。三昧大。依發心。即成就一切事義故。四無量百千下。陀羅尼大。依一切世間隨利益眾生義故。五無量百千下。神通大。依堪能度眾生義故。前二自利。一內知。二外用。後三利他。一意業用。二依發語用。三身業變化用。</w:t>
      </w:r>
    </w:p>
    <w:p>
      <w:pPr>
        <w:spacing w:after="40"/>
      </w:pPr>
      <w:r>
        <w:rPr>
          <w:b/>
          <w:sz w:val="18"/>
        </w:rPr>
        <w:t>한국어 번역</w:t>
      </w:r>
    </w:p>
    <w:p>
      <w:pPr>
        <w:pStyle w:val="TranslationText"/>
      </w:pPr>
      <w:r>
        <w:t>넷째, 대진분을 밝히는 가운데 다섯 가지가 있다. 첫째는 지대이고, 정각의 실지에 의지한다는 뜻이기 때문이다. 둘째, ‘불자여, 보살마하살이 이 지에 머물러 곧 얻는다’ 이하는 해탈대이다. 마음이 자재하다는 뜻에 의지하기 때문이다. 셋째, ‘이와 같이 나아가’ 이하는 삼매대이다. 발심에 의지하여 곧 모든 일을 성취한다는 뜻이기 때문이다. 넷째, ‘무량 백천’ 이하는 다라니대이다. 모든 세간에서 중생의 이익에 따른다는 뜻에 의지하기 때문이다. 다섯째, ‘무량 백천’ 이하는 신통대이다. 중생을 제도할 능력이 있다는 뜻에 의지하기 때문이다. 앞의 둘은 자리이고, 첫째는 안으로 아는 것이며, 둘째는 밖으로 쓰는 것이다. 뒤의 셋은 이타이다. 첫째는 의업의 작용이고, 둘째는 말이 일어남에 의한 작용이며, 셋째는 신업으로 변화하는 작용이다.</w:t>
      </w:r>
    </w:p>
    <w:p>
      <w:pPr>
        <w:pStyle w:val="TextUnitHeading"/>
      </w:pPr>
      <w:r>
        <w:t>문단 1841  ·  [0803c14]</w:t>
      </w:r>
    </w:p>
    <w:p>
      <w:pPr>
        <w:spacing w:after="40"/>
      </w:pPr>
      <w:r>
        <w:rPr>
          <w:b/>
          <w:sz w:val="18"/>
        </w:rPr>
        <w:t>원문</w:t>
      </w:r>
    </w:p>
    <w:p>
      <w:pPr>
        <w:pStyle w:val="SourceText"/>
      </w:pPr>
      <w:r>
        <w:t>[0803c14] 就初智大中七種智。一集智大。謂智法緣集智力斷疑。二佛子此菩薩摩訶薩以是下。明應化智大。謂化智業用。依身而起。三又如實知佛持下。明加持智大。謂化業住持化用非一故。重言如是常化不絕。名轉行力。四又如實知諸佛下。明入微細智。謂一法中現一切法。是難知境界故。於示成佛八相中。一現一切故。依彼應化等。牒前三智。依顯微細。一化。二[5]如。三集。合此三智。名為不二。依此成佛故。名為作。正是微細。五又入如來祕密處下。明密處智者。此是祕密隱顯門。謂將[6]獲初心根未熟者。顯麤隱細。令彼不怖。依彼說此微細智也。六又知諸佛所有入劫下。明入劫智。謂善解諸劫互相涉入。名入劫智。時劫相續。說為命。遷流名行。一攝一切。名曰加持。一入一切。名為捨。癈己隨他故。劫隨心轉。名自在意。七又知如來下。明入道智。謂知諸世法。堪為出世對治用。名為入道。</w:t>
      </w:r>
    </w:p>
    <w:p>
      <w:pPr>
        <w:spacing w:after="40"/>
      </w:pPr>
      <w:r>
        <w:rPr>
          <w:b/>
          <w:sz w:val="18"/>
        </w:rPr>
        <w:t>한국어 번역</w:t>
      </w:r>
    </w:p>
    <w:p>
      <w:pPr>
        <w:pStyle w:val="TranslationText"/>
      </w:pPr>
      <w:r>
        <w:t>처음 지대 가운데에는 일곱 가지 지혜가 있다. 첫째는 집지대이다. 곧 법과 인연이 모이는 것을 아는 지혜의 힘으로 의심을 끊는다. 둘째, ‘불자여, 이 보살마하살은 이것으로’ 이하는 응화지대를 밝힌다. 곧 교화하는 지혜의 업용이다. 몸에 의지하여 일어난다. 셋째, ‘또 여실히 부처의 지님을 안다’ 이하는 가지지대를 밝힌다. 곧 교화의 업을 머물러 지녀 그 교화 작용이 하나가 아니기 때문이다. 거듭 말하여 이와 같이 늘 교화가 끊어지지 않음을 전행력이라 이름한다. 넷째, ‘또 여실히 모든 부처’ 이하는 입미세지를 밝힌다. 곧 한 법 가운데 모든 법을 나타내는 것이며, 알기 어려운 경계이기 때문이다. 부처가 되는 여덟 가지 모습 가운데 하나에 모든 것을 나타내기 때문이다. 저 응화 등에 의지한다는 것은 앞의 세 지혜를 다시 든 것이다. 그것에 의지하여 미세함을 드러낸다. 첫째는 화이고, 둘째는 가지이고, 셋째는 집이다. 이 세 지혜를 합하여 불이(不二)라고 이름한다. 이에 의지하여 성불하기 때문에 작이라 이름한다. 이것이 바로 미세함이다. 다섯째, ‘또 여래의 비밀처에 들어간다’ 이하는 밀처지를 밝힌다. 이는 비밀의 은현문이다. 곧 초심자의 근기가 아직 성숙하지 않은 이를 보호하려 하여 거친 것은 드러내고 미세한 것은 숨겨 그가 두려워하지 않게 하는 것이며, 저들을 위하여 이 미세한 지혜를 설하는 것이다. 여섯째, ‘또 모든 부처가 소유한 입겁’ 이하는 입겁지를 밝힌다. 곧 모든 겁이 서로 들어감을 잘 아는 것을 입겁지라 이름한다. 시간과 겁이 이어지는 것을 명이라 하고, 옮겨 흐르는 것을 행이라 한다. 하나가 일체를 포섭하는 것을 가지라 이름하고, 하나가 일체에 들어가는 것을 사라 이름한다. 자기를 버리고 다른 것을 따르기 때문이다. 겁이 마음에 따라 전변하는 것을 자재의라 이름한다. 일곱째, ‘또 여래’ 이하는 입도지를 밝힌다. 곧 모든 세간법을 알아 출세간의 대치 작용으로 삼을 수 있으므로 입도라 이름한다.</w:t>
      </w:r>
    </w:p>
    <w:p>
      <w:pPr>
        <w:pStyle w:val="EditorialNote"/>
      </w:pPr>
      <w:r>
        <w:t>교감·번역 메모 | 원문 `二[5]如`는 『華嚴經探玄記』 평행문에서 `二加`로 확인된다. 앞의 세 지혜가 ‘一化·二加·三集’이므로 ‘둘째는 가지(加持)’로 번역하였다. / 원문 `謂將[6]獲初心根未熟者`는 평행문에서 `謂將護初心根未熟者`로 확인된다. 번역은 ‘초심자의 미숙한 근기를 보호하려 함’으로 처리하였다.</w:t>
      </w:r>
    </w:p>
    <w:p>
      <w:pPr>
        <w:pStyle w:val="TextUnitHeading"/>
      </w:pPr>
      <w:r>
        <w:t>문단 1842  ·  [0804a05]</w:t>
      </w:r>
    </w:p>
    <w:p>
      <w:pPr>
        <w:spacing w:after="40"/>
      </w:pPr>
      <w:r>
        <w:rPr>
          <w:b/>
          <w:sz w:val="18"/>
        </w:rPr>
        <w:t>원문</w:t>
      </w:r>
    </w:p>
    <w:p>
      <w:pPr>
        <w:pStyle w:val="SourceText"/>
      </w:pPr>
      <w:r>
        <w:t>[0804a05] 初集智大者。論釋云因緣集智。應知。彼復隨所有。分染或淨或滅者。此是總釋。於中有六重。一或唯染。謂初三句及識集眾生集一分世界集諸見煩惱集。二或唯淨。謂涅槃集及聲聞等集。三或唯滅。謂虗空集。四染淨合。謂世界集有為界集及一分識集。五通淨滅。謂無為及涅槃。六通染淨及滅。謂法性集。論經名法界。即不善法界名染。善法界名淨。無為法界名滅。論別釋中。言隨所有三界處者。釋三句可知。隨所有眾生者。釋眾生集可知。隨所有染淨等心者。釋識集可知。隨所有有為無為法無知知故者。釋有為有心故名為知無為無心故名無知。隨所有處虗空等者。釋虗空集。[1]次是世界等所依處故。隨所說正不正法者。釋法界集。即淨法名正。染名不正。等取滅也隨所證不證等者。釋涅槃集。以聖人所證故。隨所邪見下明不證。即釋邪見等集。謂何因不證。以邪見故。是誰邪見。謂餘外道等。彼不能證故。隨所有器世間成壞者。准釋可知。隨所有二乘彼集差別者。釋聲聞等。應知。結文可知。</w:t>
      </w:r>
    </w:p>
    <w:p>
      <w:pPr>
        <w:spacing w:after="40"/>
      </w:pPr>
      <w:r>
        <w:rPr>
          <w:b/>
          <w:sz w:val="18"/>
        </w:rPr>
        <w:t>한국어 번역</w:t>
      </w:r>
    </w:p>
    <w:p>
      <w:pPr>
        <w:pStyle w:val="TranslationText"/>
      </w:pPr>
      <w:r>
        <w:t>처음 집지대에 대해서는 논에서 ‘인연집지’라고 해석하니 마땅히 알아야 한다. 그것은 다시 존재하는 바에 따라 분별하면 염이기도 하고 정이기도 하며 멸이기도 하다. 이는 총괄하여 해석한 것이다. 그 가운데 여섯 겹이 있다. 첫째, 오직 염인 경우이다. 처음 세 구절과 식집·중생집의 일부, 세계집·제견번뇌집을 말한다. 둘째, 오직 정인 경우이다. 열반집과 성문 등의 집을 말한다. 셋째, 오직 멸인 경우이다. 허공집을 말한다. 넷째, 염과 정이 합해지는 경우이다. 세계집·유위계집과 일부 식집을 말한다. 다섯째, 정과 멸에 통하는 경우이다. 무위와 열반을 말한다. 여섯째, 염·정·멸에 모두 통하는 경우이다. 법성집을 말한다. 논경에서는 법계라 이름한다. 곧 불선법계는 염이라 하고, 선법계는 정이라 하며, 무위법계는 멸이라 한다. 논에서 별도로 해석하는 가운데 ‘존재하는 삼계의 처소에 따라’라고 한 것은 세 구절을 해석한 것이니 알 수 있다. ‘존재하는 중생에 따라’라고 한 것은 중생집을 해석한 것이니 알 수 있다. ‘존재하는 염정 등의 마음에 따라’라고 한 것은 식집을 해석한 것이니 알 수 있다. ‘존재하는 유위·무위법의 무지와 지에 따라’라고 한 것은 유위는 마음이 있으므로 지라 하고 무위는 마음이 없으므로 무지라 한 것을 해석한 것이다. ‘존재하는 처소와 허공 등에 따라’라고 한 것은 허공집을 해석한 것이다. 이는 허공이 세계 등이 의지하는 처소이기 때문이다. ‘설한 바 정법과 부정법에 따라’라고 한 것은 법계집을 해석한 것이다. 곧 정법을 정이라 하고, 염법을 부정이라 하며, 멸도 함께 포함한다. ‘증득한 것과 증득하지 못한 것에 따라’라고 한 것은 열반집을 해석한 것이다. 성인이 증득한 것이기 때문이다. ‘존재하는 사견에 따라’ 이하는 증득하지 못함을 밝힌다. 곧 사견 등의 집을 해석한 것이다. 어떤 원인으로 증득하지 못하는가. 사견 때문이며, 누구의 사견인가 하면, 나머지 외도 등의 사견이다. 그들은 증득할 수 없기 때문이다. ‘존재하는 기세간의 성립과 파괴에 따라’라는 것은 준하여 해석하면 알 수 있다. ‘존재하는 이승의 그 집의 차별에 따라’라는 것은 성문 등을 해석한 것이다. 마땅히 알아야 한다. 맺는 글은 알 수 있다.</w:t>
      </w:r>
    </w:p>
    <w:p>
      <w:pPr>
        <w:pStyle w:val="EditorialNote"/>
      </w:pPr>
      <w:r>
        <w:t>교감·번역 메모 | 원문 `[1]次是世界等所依處故`는 직전의 `虗空集` 설명과 연결하여 ‘허공은 세계 등이 의지하는 처소’라는 뜻으로 읽었다.</w:t>
      </w:r>
    </w:p>
    <w:p>
      <w:pPr>
        <w:pStyle w:val="TextUnitHeading"/>
      </w:pPr>
      <w:r>
        <w:t>문단 1843  ·  [0804a23]</w:t>
      </w:r>
    </w:p>
    <w:p>
      <w:pPr>
        <w:spacing w:after="40"/>
      </w:pPr>
      <w:r>
        <w:rPr>
          <w:b/>
          <w:sz w:val="18"/>
        </w:rPr>
        <w:t>원문</w:t>
      </w:r>
    </w:p>
    <w:p>
      <w:pPr>
        <w:pStyle w:val="SourceText"/>
      </w:pPr>
      <w:r>
        <w:t>[0804a23] 第二釋應化智中三。初標。次眾生下別顯。後如是下總結。別中十句。初三句明眾生世間自在化。謂化現眾生。及所化業。化現貪等。及示諸惡見故。論云應示煩惱染見作故。謂現起貪瞋等十使煩惱。諸見等化令眾生見名見作。次一句是器世間自在化。法界化者。所說法行故。謂作法師處眾說十二分教等。名法界化。彼應化故。次四句是智正覺世間自在化。化現三乘皆有有覺義故。末句結云一切分別等者。此有二釋。一云分別化者。化作有情類故。無分別化者。化作非情類故。一云作意現化名分別化。任運現化名無分別化。雖有兩釋。前釋為勝。</w:t>
      </w:r>
    </w:p>
    <w:p>
      <w:pPr>
        <w:spacing w:after="40"/>
      </w:pPr>
      <w:r>
        <w:rPr>
          <w:b/>
          <w:sz w:val="18"/>
        </w:rPr>
        <w:t>한국어 번역</w:t>
      </w:r>
    </w:p>
    <w:p>
      <w:pPr>
        <w:pStyle w:val="TranslationText"/>
      </w:pPr>
      <w:r>
        <w:t>둘째, 응화지를 해석하는 가운데 세 가지가 있다. 처음은 표방하고, 다음 ‘중생’ 이하는 별도로 드러내며, 뒤의 ‘이와 같이’ 이하는 총괄하여 맺는다. 별도로 드러내는 가운데 열 구절이 있다. 처음 세 구절은 중생세간의 자재한 교화를 밝힌다. 곧 중생을 변화해 나타내고, 교화되는 업을 나타내며, 탐욕 등을 변화해 나타내고, 여러 악견을 보이기 때문이다. 논에서 ‘번뇌의 염과 견해를 지어 나타내는 데 응한다’고 하였다. 곧 탐·진 등의 십사번뇌를 현재 일으키고, 여러 견해 등을 변화해 중생이 보게 하므로 견작이라 이름한다. 다음 한 구절은 기세간의 자재한 교화이다. ‘법계화’란 설하는 법의 행이기 때문이다. 곧 법사가 되어 대중 가운데 십이분교 등을 설하는 것을 법계화라 이름한다. 그에 응하여 교화하기 때문이다. 다음 네 구절은 지정각세간의 자재한 교화이다. 삼승을 변화해 나타내는 것은 모두 깨달음의 뜻이 있기 때문이다. 마지막 구절에서 ‘일체분별’ 등으로 맺는 것은 두 가지 해석이 있다. 첫째 해석에서는 ‘분별화’란 유정의 종류를 변화해 만드는 것이고, ‘무분별화’란 비정의 종류를 변화해 만드는 것이라고 한다. 다른 해석에서는 의도적으로 변화를 나타내는 것을 분별화라 하고, 저절로 변화를 나타내는 것을 무분별화라 한다. 두 해석이 있으나 앞의 해석이 더 낫다.</w:t>
      </w:r>
    </w:p>
    <w:p>
      <w:pPr>
        <w:pStyle w:val="TextUnitHeading"/>
      </w:pPr>
      <w:r>
        <w:t>문단 1844  ·  [0804b10]</w:t>
      </w:r>
    </w:p>
    <w:p>
      <w:pPr>
        <w:spacing w:after="40"/>
      </w:pPr>
      <w:r>
        <w:rPr>
          <w:b/>
          <w:sz w:val="18"/>
        </w:rPr>
        <w:t>원문</w:t>
      </w:r>
    </w:p>
    <w:p>
      <w:pPr>
        <w:pStyle w:val="SourceText"/>
      </w:pPr>
      <w:r>
        <w:t>[0804b10] 第三明加持智中。文三同前。別中十一句。初三是境界持。謂常化不絕。名佛持。法僧亦爾。後八是行持。初二是[2]運行持。如觀佛三昧海經第七。佛為化諸婬女。現馬陰藏相。化作三男童子。與婬女行欲。令厭發心。又為降伏外道令發心故。現馬陰藏相故。煩惱持者。如罵調達為食[3]小既故。此皆加持所應度者故。皆示現故。如論應知王示瞋害相。婆須密多示貪欲相故。皆示煩惱相。任持行故。次五句是順行任持。謂多時積行名時持。由願起行名願持。由於佛所供養福力。成金剛種。任持究竟。不毀滅故。依行起行名行持。依說劫令樂脩。即此說為能持故。一切智智名為智持。謂佛後得智緣俗化世。論云此智能作一切[4]定故。</w:t>
      </w:r>
    </w:p>
    <w:p>
      <w:pPr>
        <w:spacing w:after="40"/>
      </w:pPr>
      <w:r>
        <w:rPr>
          <w:b/>
          <w:sz w:val="18"/>
        </w:rPr>
        <w:t>한국어 번역</w:t>
      </w:r>
    </w:p>
    <w:p>
      <w:pPr>
        <w:pStyle w:val="TranslationText"/>
      </w:pPr>
      <w:r>
        <w:t>셋째, 가지지를 밝히는 가운데 글의 세 부분은 앞과 같다. 별도로 밝히는 가운데 열한 구절이 있다. 처음 셋은 경계의 지님이다. 곧 늘 교화가 끊어지지 않는 것을 불지라 이름한다. 법과 승도 또한 그러하다. 뒤의 여덟은 행의 지님이다. 처음 둘은 역행의 지님이다. 『관불삼매해경』 제7권과 같다. 부처가 여러 음녀를 교화하기 위해 마음장상을 나타내고, 세 남자 동자를 변화해 만들어 음녀와 욕행을 하게 함으로써 그들이 싫어하여 발심하게 하였다. 또 외도를 항복시켜 발심하게 하기 위해 마음장상을 나타내었다. ‘번뇌지’란 조달을 꾸짖어 ‘남의 침을 먹는 자’라고 한 것과 같은 것이다. 이것은 모두 교화해야 할 자를 가지하는 것이므로 모두 시현한 것이다. 논에서 알아야 한다고 한 것처럼, 왕이 성내고 해치는 모습을 보이고 바수밀다는 탐욕의 모습을 보인 것과 같다. 모두 번뇌의 모습을 나타내어 행을 맡아 지니는 것이다. 다음 다섯 구절은 순행의 임지이다. 오랜 시간 행을 쌓는 것을 시지라 하고, 원에 의해 행을 일으키는 것을 원지라 하며, 부처께 공양한 복력으로 인해 금강종을 이루어 끝까지 맡아 지니고 무너지거나 소멸하지 않게 된다. 행에 의지하여 행을 일으키는 것을 행지라 한다. 겁을 설함에 의지하여 수행을 좋아하게 하니, 바로 이 설법을 능히 지니는 것이라 한다. 일체지지를 지지라 이름한다. 곧 부처의 후득지가 세속을 반연하여 세간을 교화하는 것이다. 논에서 ‘이 지혜는 모든 일을 지을 수 있다’고 하였다.</w:t>
      </w:r>
    </w:p>
    <w:p>
      <w:pPr>
        <w:pStyle w:val="EditorialNote"/>
      </w:pPr>
      <w:r>
        <w:t>교감·번역 메모 | 원문 `初二是[2]運行持`는 후문과 평행 주석에서 `初二逆行`으로 설명된다. 업지·번뇌지를 ‘역행의 지님’으로 번역하였다. / 원문 `食[3]小既`는 문맥상 훼손된 독자로 보인다. 『大般涅槃經』의 제바달다 관련 표현 `食人涕唾`/`食唾者`와 대응하므로 ‘남의 침을 먹는 자’로 번역하였다. / 원문 `此智能作一切[4]定故`는 『十地經論』 평행문에서 `此智能作一切事故`로 확인된다. 번역은 ‘이 지혜는 모든 일을 지을 수 있다’로 처리하였다.</w:t>
      </w:r>
    </w:p>
    <w:p>
      <w:pPr>
        <w:pStyle w:val="TextUnitHeading"/>
      </w:pPr>
      <w:r>
        <w:t>문단 1845  ·  [0804b22]</w:t>
      </w:r>
    </w:p>
    <w:p>
      <w:pPr>
        <w:spacing w:after="40"/>
      </w:pPr>
      <w:r>
        <w:rPr>
          <w:b/>
          <w:sz w:val="18"/>
        </w:rPr>
        <w:t>원문</w:t>
      </w:r>
    </w:p>
    <w:p>
      <w:pPr>
        <w:pStyle w:val="SourceText"/>
      </w:pPr>
      <w:r>
        <w:t>[0804b22] 第四明入微細智者。謂知佛化用。於一法現一切法。炳然顯現。難知之境。佛智能知彼微細境。名微細智於中文三同前。別中十句。初是示出家脩苦行故。二示命有盡故。三示王宮生故。乃至住壽命者。示八十闕一故。般涅槃者。為隨所宜種戀佛善根法事故。餘並可解。</w:t>
      </w:r>
    </w:p>
    <w:p>
      <w:pPr>
        <w:spacing w:after="40"/>
      </w:pPr>
      <w:r>
        <w:rPr>
          <w:b/>
          <w:sz w:val="18"/>
        </w:rPr>
        <w:t>한국어 번역</w:t>
      </w:r>
    </w:p>
    <w:p>
      <w:pPr>
        <w:pStyle w:val="TranslationText"/>
      </w:pPr>
      <w:r>
        <w:t>넷째, 입미세지를 밝힌다는 것은 부처의 교화 작용을 알아 한 법에서 모든 법을 나타내며, 분명하게 드러나는 알기 어려운 경계이다. 부처의 지혜가 그 미세한 경계를 알 수 있으므로 미세지라 이름한다. 그 가운데 글의 세 부분은 앞과 같다. 별도로 밝히는 가운데 열 구절이 있다. 첫째는 출가하여 고행을 닦음을 나타낸 것이고, 둘째는 수명에 다함이 있음을 나타낸 것이며, 셋째는 왕궁에 태어남을 나타낸 것이다. 나아가 ‘수명에 머문다’는 것은 여든에서 하나가 모자람을 나타낸 것이고, ‘반열반’은 알맞은 바에 따라 부처를 사모하는 선근을 심게 하는 법사(法事)를 위한 것이다. 나머지는 모두 이해할 수 있다.</w:t>
      </w:r>
    </w:p>
    <w:p>
      <w:pPr>
        <w:pStyle w:val="TextUnitHeading"/>
      </w:pPr>
      <w:r>
        <w:t>문단 1846  ·  [0804c04]</w:t>
      </w:r>
    </w:p>
    <w:p>
      <w:pPr>
        <w:spacing w:after="40"/>
      </w:pPr>
      <w:r>
        <w:rPr>
          <w:b/>
          <w:sz w:val="18"/>
        </w:rPr>
        <w:t>원문</w:t>
      </w:r>
    </w:p>
    <w:p>
      <w:pPr>
        <w:pStyle w:val="SourceText"/>
      </w:pPr>
      <w:r>
        <w:t>[0804c04] 第五明入佛祕密處智。謂知佛所示祕密義等。於中文三同前。別中初三樂密者。一身[5]量密。量即無量。在此即在彼故。二語密。一言應一切言。尋聲無邊際故。三意密。如來心識無有所作。然能成就。隨時隨根不失其宜。如來所有施作佛事。猶如化人無心想念而能成就。廣說如密跡力士經。四籌量根器生熟堪度未度時故。善根微故。遠故。劣智不測故。云祕密。五授記密者。謂為誘進實聲聞人。與變化者授記。或恐有退。非時與記等。六攝眾生密者。呵罵調達愛語羅睺等。七種種乘密者。如法華云。雖[6]後說三乘。但為化菩薩。此之謂也。八知根行密者。謂信等五根。或二十二中。隨其所應。或利鈍等差別多種。非下位能測。故名為密。九業所作密者。或過去所[7]行遠難知故。或於一事。三性[8]同造。或多業同時造異時熟。或同時熟。如是無量。十得菩提行密者。或逆順起故。或依法性。相應所脩。非二乘凡夫等境界故密也。</w:t>
      </w:r>
    </w:p>
    <w:p>
      <w:pPr>
        <w:spacing w:after="40"/>
      </w:pPr>
      <w:r>
        <w:rPr>
          <w:b/>
          <w:sz w:val="18"/>
        </w:rPr>
        <w:t>한국어 번역</w:t>
      </w:r>
    </w:p>
    <w:p>
      <w:pPr>
        <w:pStyle w:val="TranslationText"/>
      </w:pPr>
      <w:r>
        <w:t>다섯째, 부처의 비밀처에 들어가는 지혜를 밝힌다. 곧 부처가 나타내는 비밀한 뜻 등을 아는 것이다. 그 가운데 글의 세 부분은 앞과 같다. 별도로 밝히는 가운데 처음 세 가지는 비밀의 즐거움이다. 첫째는 몸의 양에 관한 비밀이다. 양이 곧 무량이며, 여기에 있으면서 곧 저기에도 있기 때문이다. 둘째는 말의 비밀이다. 한 말이 모든 말에 응하고, 그 소리를 찾아도 끝이 없기 때문이다. 셋째는 뜻의 비밀이다. 여래의 마음과 식에는 짓는 바가 없으나 능히 성취하며, 때와 근기에 따라 그 알맞음을 잃지 않는다. 여래가 하는 모든 불사는 마치 화인이 마음으로 생각함이 없으면서도 능히 성취하는 것과 같다. 자세한 설명은 『밀적역사경』과 같다. 넷째는 근기의 성숙 여부와 제도할 수 있는 때인지 아닌지를 헤아리는 것이다. 선근이 미세하기도 하고, 멀기도 하며, 열등한 지혜로는 헤아릴 수 없으므로 비밀이라 한다. 다섯째, 수기의 비밀은 실제 성문인 이를 유도해 나아가게 하기 위해 변화한 이에게 수기를 주거나, 혹 물러날까 염려하여 때가 아니어도 수기하는 것 등이다. 여섯째, 중생을 거두는 비밀은 조달을 꾸짖고 라후라에게 사랑스러운 말을 하는 것 등이다. 일곱째, 여러 가지 승의 비밀은 『법화경』에서 말한 것과 같다. 비록 뒤에 삼승을 설하였으나 다만 보살을 교화하기 위한 것이니, 바로 이것을 말한다. 여덟째, 근기와 행을 아는 비밀은 신 등의 오근을 말하고, 혹 스물두 근 가운데에서 그에 알맞은 바를 따르거나, 혹 날카롭고 둔한 등의 차별이 여러 가지여서 아래 지위에서는 헤아릴 수 없으므로 비밀이라 이름한다. 아홉째, 업으로 지은 것의 비밀은 혹 과거에 행한 것이 멀어 알기 어렵거나, 혹 하나의 일에서 삼성이 함께 업을 짓거나, 혹 여러 업을 동시에 지어 다른 때에 익거나, 혹 같은 때에 익는 등 이와 같이 한량없다. 열째, 보리를 얻는 행의 비밀은 혹 역행과 순행으로 일어나기 때문이거나, 혹 법성에 의지하여 상응하게 닦는 것이 이승과 범부 등의 경계가 아니기 때문에 비밀이라 한다.</w:t>
      </w:r>
    </w:p>
    <w:p>
      <w:pPr>
        <w:pStyle w:val="TextUnitHeading"/>
      </w:pPr>
      <w:r>
        <w:t>문단 1847  ·  [0804c20]</w:t>
      </w:r>
    </w:p>
    <w:p>
      <w:pPr>
        <w:spacing w:after="40"/>
      </w:pPr>
      <w:r>
        <w:rPr>
          <w:b/>
          <w:sz w:val="18"/>
        </w:rPr>
        <w:t>원문</w:t>
      </w:r>
    </w:p>
    <w:p>
      <w:pPr>
        <w:pStyle w:val="SourceText"/>
      </w:pPr>
      <w:r>
        <w:t>[0804c20] 第六明入劫智中八句。論總相釋云。是中入者。平等解脫一切劫遞相入故。謂知諸佛依業用門不思議解脫法力。能以互差別時分。彼此相入不異。名平等。第二句云有數劫入無數劫者。有兩釋。一云有數劫者。是僧祇劫。即是阿僧祇品中第一百二數也。無數劫者。即是阿僧祇劫。是彼第一百五數也。一云有數劫者。可以此剎中劫數量所及故。無數劫者。是阿彌陀剎等已上諸剎中劫故。第四句云劫入非劫非劫[1]入者。此約劫時分與不至劫之時分。說相入廣顯。古釋順違并釋餘文。並如上發心功德品說。</w:t>
      </w:r>
    </w:p>
    <w:p>
      <w:pPr>
        <w:spacing w:after="40"/>
      </w:pPr>
      <w:r>
        <w:rPr>
          <w:b/>
          <w:sz w:val="18"/>
        </w:rPr>
        <w:t>한국어 번역</w:t>
      </w:r>
    </w:p>
    <w:p>
      <w:pPr>
        <w:pStyle w:val="TranslationText"/>
      </w:pPr>
      <w:r>
        <w:t>여섯째, 입겁지를 밝히는 가운데 여덟 구절이 있다. 논에서 총상으로 해석하여 말한다. ‘이 가운데 들어간다’는 것은 평등하게 해탈하여 모든 겁이 서로 들어가기 때문이다. 곧 모든 부처가 업용문에 의지한 불가사의해탈의 법력을 알아 서로 차별되는 시간의 구분을 서로 들어가게 하되 다르지 않게 할 수 있음을 평등이라 이름한다. 둘째 구절의 ‘유수겁이 무수겁에 들어간다’는 것은 두 가지 해석이 있다. 첫째 해석에서는 ‘유수겁’이란 승기겁이고, 곧 『아승기품』 가운데 제백이수이며, ‘무수겁’이란 곧 아승기겁으로, 그 가운데 제백오수라고 한다. 다른 해석에서는 ‘유수겁’이란 이 찰토의 겁수로 헤아릴 수 있는 것이고, ‘무수겁’이란 아미타불의 찰토 등 그 이상의 여러 찰토 가운데의 겁이라고 한다. 넷째 구절의 ‘겁이 비겁에 들어가고 비겁이 겁에 들어간다’는 것은 겁이라는 시간 구분과 아직 겁에 이르지 않은 시간 구분이 서로 들어가는 것을 설하여 널리 드러낸 것이다. 옛 해석에서 순·역과 나머지 글을 함께 해석한 것은 모두 위의 「발심공덕품」에서 설한 것과 같다.</w:t>
      </w:r>
    </w:p>
    <w:p>
      <w:pPr>
        <w:pStyle w:val="EditorialNote"/>
      </w:pPr>
      <w:r>
        <w:t>교감·번역 메모 | 원문 `劫入非劫非劫[1]入者`는 해당 경문의 완전한 항목 `劫入非劫、非劫入劫`에 따라 뒤의 `劫`이 생략된 것으로 보고 번역하였다.</w:t>
      </w:r>
    </w:p>
    <w:p>
      <w:pPr>
        <w:pStyle w:val="TextUnitHeading"/>
      </w:pPr>
      <w:r>
        <w:t>문단 1848  ·  [0805a06]</w:t>
      </w:r>
    </w:p>
    <w:p>
      <w:pPr>
        <w:spacing w:after="40"/>
      </w:pPr>
      <w:r>
        <w:rPr>
          <w:b/>
          <w:sz w:val="18"/>
        </w:rPr>
        <w:t>원문</w:t>
      </w:r>
    </w:p>
    <w:p>
      <w:pPr>
        <w:pStyle w:val="SourceText"/>
      </w:pPr>
      <w:r>
        <w:t>[0805a06] 第七明入道智者。善識眾生入道不入道方法故。文三同前。別中十四句。一入毛道智者。依凡夫地。有微信心。感道緣發。為說世間聞等三慧等法故。二入微塵智者。為我慢眾生。此有二釋。一云為恃異術起高慢眾生。佛將彼入塵中。彼不知己所往。示之令知。摧伏故。一云為我慢者。令觀色蘊但是聚塵。破其慢故。三入國土身智者。依信生天者。智現淨土令見。轉彼信天為勝之心故。四五六入眾生身心行三種智者。依覺觀眾生。謂煩惱亂心通名覺觀。隨說對治故。七入隨順等者。謂眾生萬品對各異故。總言之。一切處故。八入示現遍行智者。眾生思覺心多。佛悉遍至彼心所至。先與同。後說過斷故。九順行等者。眾生造順世間行者。亦先同後斷故。十逆行等者。無漏行能違生死。佛久脩滿今示脩故。十一十二十三十四等。皆是為眾生故說同。其事同世故思議。所作難測故名不思議。餘准思釋。</w:t>
      </w:r>
    </w:p>
    <w:p>
      <w:pPr>
        <w:spacing w:after="40"/>
      </w:pPr>
      <w:r>
        <w:rPr>
          <w:b/>
          <w:sz w:val="18"/>
        </w:rPr>
        <w:t>한국어 번역</w:t>
      </w:r>
    </w:p>
    <w:p>
      <w:pPr>
        <w:pStyle w:val="TranslationText"/>
      </w:pPr>
      <w:r>
        <w:t>일곱째, 입도지를 밝힌다는 것은 중생이 도에 들어가거나 들어가지 못하는 방법을 잘 아는 것이기 때문이다. 글의 세 부분은 앞과 같다. 별도로 밝히는 가운데 열네 구절이 있다. 첫째, 입모도지란 범부의 지위에 의지해 조금의 신심이 있는 이에게 도를 느끼게 하는 인연을 일으켜 세간의 문·사·수 삼혜 등의 법을 설하기 때문이다. 둘째, 입미진지란 아만이 있는 중생을 위한 것으로, 두 가지 해석이 있다. 첫째는 다른 술법을 믿고 교만을 일으키는 중생을 위해 부처가 그를 먼지 속에 들어가게 하는데, 그가 자신이 간 곳을 알지 못하면 이를 보여 알게 하여 꺾어 항복시키는 것이라고 한다. 다른 해석에서는 아만이 있는 자로 하여금 색온이 다만 미진이 모인 것임을 관하게 하여 그 교만을 깨뜨리는 것이라고 한다. 셋째, 입국토신지란 하늘에 태어나는 것을 믿는 자에 의지하여 지혜로 정토를 나타내어 보게 함으로써 하늘을 더 뛰어나다고 믿는 그 마음을 바꾸는 것이다. 넷째·다섯째·여섯째의 중생의 몸·마음·행에 들어가는 세 가지 지혜는 각관이 있는 중생에 의지한다. 곧 번뇌로 어지러운 마음을 통틀어 각관이라 하며, 그에 따라 대치법을 설하기 때문이다. 일곱째, ‘수순 등에 들어간다’는 것은 중생의 만 가지 품류마다 대응이 각기 다르기 때문에 총괄해서 말하면 모든 곳에 해당하기 때문이다. 여덟째, ‘시현변행지에 들어간다’는 것은 중생의 사유하고 분별하는 마음이 많으므로 부처가 그 마음이 이르는 곳마다 모두 두루 이르러 먼저 그와 같아지고, 뒤에 허물을 설하여 끊게 하기 때문이다. 아홉째, ‘순행’ 등이란 중생이 세간에 순응하는 행을 지으면 역시 먼저 같아진 뒤 끊게 하기 때문이다. 열째, ‘역행’ 등이란 무루행이 능히 생사에 거스르는 것이니, 부처가 오래 닦아 원만히 하였으나 지금 다시 닦는 모습을 보이는 것이다. 열한째·열두째·열셋째·열넷째 등은 모두 중생을 위해 설한다는 점이 같다. 그 일이 세간과 같으므로 생각할 수 있으나, 그 작용은 헤아리기 어려우므로 불가사의라 한다. 나머지는 이에 준해 생각하여 해석하면 된다.</w:t>
      </w:r>
    </w:p>
    <w:p>
      <w:pPr>
        <w:pStyle w:val="TextUnitHeading"/>
      </w:pPr>
      <w:r>
        <w:t>문단 1849  ·  [0805a22]</w:t>
      </w:r>
    </w:p>
    <w:p>
      <w:pPr>
        <w:spacing w:after="40"/>
      </w:pPr>
      <w:r>
        <w:rPr>
          <w:b/>
          <w:sz w:val="18"/>
        </w:rPr>
        <w:t>원문</w:t>
      </w:r>
    </w:p>
    <w:p>
      <w:pPr>
        <w:pStyle w:val="SourceText"/>
      </w:pPr>
      <w:r>
        <w:t>[0805a22] 自下第二明解脫大中三。初標。次略辨。後此十下結廣。略辨中十句。一不思解脫者。謂依神轉變外事妙用難測故。二無礙者。以願智力。能速至十方無量世界。而無礙故。三淨觀察者。淨智所知故。淨行有三。一知世出世。約位分別。二知學無學。約因果分別。三知聲聞等。隨人分別。此是所知自在。前二是通。後一是智。此知三乘根性有障無障。上知佛。下知二乘。智優劣故。並是淨境故。名淨智差別。四普照明者。隨意轉事。謂隨眾生。於一切色像門。示現種種自在身故。五如來藏者。是法陀羅尼。謂所知真性蘊恒沙德故。六隨順等者。能破他言。而不退故。七通達等者。於三世劫。隨意迴轉故。八法界藏解脫解脫者。梵本唯有一筒解脫。無重言也。謂一切法一切種因緣集智。此中法者。世諦萬有非唯一故。名一切法。眾生所迷多在世諦生著。不會真諦。要善達世諦因緣。稱虗實而知。得名善化。此同上集知。九光明輪者。光不離身而普照故。十無餘境界者。依一切時。知無量世界眾生心故。後結可知。</w:t>
      </w:r>
    </w:p>
    <w:p>
      <w:pPr>
        <w:spacing w:after="40"/>
      </w:pPr>
      <w:r>
        <w:rPr>
          <w:b/>
          <w:sz w:val="18"/>
        </w:rPr>
        <w:t>한국어 번역</w:t>
      </w:r>
    </w:p>
    <w:p>
      <w:pPr>
        <w:pStyle w:val="TranslationText"/>
      </w:pPr>
      <w:r>
        <w:t>이 아래 둘째로 해탈대를 밝히는 가운데 세 가지가 있다. 처음은 표방하고, 다음은 간략히 분별하며, 뒤의 ‘이 열’ 이하는 맺어 널리 밝힌다. 간략히 분별하는 가운데 열 구절이 있다. 첫째, 불사의해탈은 신통으로 외부의 일을 전변시키는 미묘한 작용이 헤아리기 어렵기 때문이다. 둘째, 무애는 원지력으로 시방의 무량한 세계에 신속히 이를 수 있으면서 막힘이 없기 때문이다. 셋째, 정관찰은 청정한 지혜로 아는 바이기 때문이다. 청정한 행에는 세 가지가 있다. 첫째는 세간과 출세간을 아는 것이니 지위에 따라 분별한 것이고, 둘째는 유학과 무학을 아는 것이니 인과에 따라 분별한 것이며, 셋째는 성문 등을 아는 것이니 사람에 따라 분별한 것이다. 이는 아는 바에 자재한 것이다. 앞의 둘은 통이고, 뒤의 하나는 지혜이다. 이는 삼승의 근성에 장애가 있는지 없는지를 아는 것이다. 위로는 부처를 알고, 아래로는 이승을 알아 지혜의 우열이 있기 때문이다. 모두 청정한 경계이므로 정지차별이라 이름한다. 넷째, 보조명은 뜻에 따라 일을 전변하는 것이다. 곧 중생에 따라 모든 색상의 문에서 여러 가지 자재한 몸을 나타내기 때문이다. 다섯째, 여래장은 이것이 법다라니이다. 말하자면 알아야 할 진실한 성품에 항하의 모래 수처럼 많은 공덕이 쌓여 있기 때문이다. 여섯째, ‘수순한다’는 것 등이다. 다른 이의 말을 능히 논파하면서도 물러나지 않기 때문이다. 일곱째, ‘통달한다’는 것 등이다. 삼세의 겁에 대하여 뜻대로 회전할 수 있기 때문이다. 여덟째, ‘법계장해탈해탈’이라는 것은 범본에는 오직 하나의 ‘해탈’만 있을 뿐이고 거듭된 말은 없다. 말하자면 일체법의 온갖 종류 인연이 모이는 것을 아는 지혜이다. 이 가운데 ‘법’이라는 것은 세속제의 만유가 오직 하나가 아니기 때문에 ‘일체법’이라 이름한 것이다. 중생이 미혹되는 바는 대부분 세속제에 있으면서 집착을 일으키고 진제에 계합하지 못하는 데 있다. 반드시 세속제의 인연을 잘 통달하여 허실에 맞게 알아야 ‘잘 교화한다’는 이름을 얻는다. 이는 위의 ‘집지(集知)’와 같다. 아홉째, ‘광명륜’이라는 것은 광명이 몸을 떠나지 않으면서 두루 비추기 때문이다. 열째, ‘무여경계’라는 것은 일체의 때에 의하여 한량없는 세계의 중생 마음을 알기 때문이다. 뒤의 맺음은 알 수 있다.</w:t>
      </w:r>
    </w:p>
    <w:p>
      <w:pPr>
        <w:pStyle w:val="TextUnitHeading"/>
      </w:pPr>
      <w:r>
        <w:t>문단 1850  ·  [0805b16]</w:t>
      </w:r>
    </w:p>
    <w:p>
      <w:pPr>
        <w:spacing w:after="40"/>
      </w:pPr>
      <w:r>
        <w:rPr>
          <w:b/>
          <w:sz w:val="18"/>
        </w:rPr>
        <w:t>원문</w:t>
      </w:r>
    </w:p>
    <w:p>
      <w:pPr>
        <w:pStyle w:val="SourceText"/>
      </w:pPr>
      <w:r>
        <w:t>[0805b16] 第三三昧大。第四總持大。第五神通大。並准前解脫大中。略廣標結等應知。大盡分竟。</w:t>
      </w:r>
    </w:p>
    <w:p>
      <w:pPr>
        <w:spacing w:after="40"/>
      </w:pPr>
      <w:r>
        <w:rPr>
          <w:b/>
          <w:sz w:val="18"/>
        </w:rPr>
        <w:t>한국어 번역</w:t>
      </w:r>
    </w:p>
    <w:p>
      <w:pPr>
        <w:pStyle w:val="TranslationText"/>
      </w:pPr>
      <w:r>
        <w:t>셋째는 삼매대(三昧大)이다. 넷째는 총지대(總持大)이다. 다섯째는 신통대(神通大)이다. 모두 앞의 해탈대 가운데에서 설명한 것에 준하여 간략함과 자세함, 표방과 결론 등을 알아야 한다. 대진분(大盡分)을 마친다.</w:t>
      </w:r>
    </w:p>
    <w:p>
      <w:pPr>
        <w:pStyle w:val="TextUnitHeading"/>
      </w:pPr>
      <w:r>
        <w:t>문단 1851  ·  [0805b18]</w:t>
      </w:r>
    </w:p>
    <w:p>
      <w:pPr>
        <w:spacing w:after="40"/>
      </w:pPr>
      <w:r>
        <w:rPr>
          <w:b/>
          <w:sz w:val="18"/>
        </w:rPr>
        <w:t>원문</w:t>
      </w:r>
    </w:p>
    <w:p>
      <w:pPr>
        <w:pStyle w:val="SourceText"/>
      </w:pPr>
      <w:r>
        <w:t>[0805b18] 自下第五大段。釋名分中三。一能受諸佛雲雨說法故。名法雲地。二佛子此菩薩以自願力下明能注法雨滅眾生煩惱塵𦦨。名法雲地。三佛子此地菩薩於一下明能注法雨生物善根。名法雲地。</w:t>
      </w:r>
    </w:p>
    <w:p>
      <w:pPr>
        <w:spacing w:after="40"/>
      </w:pPr>
      <w:r>
        <w:rPr>
          <w:b/>
          <w:sz w:val="18"/>
        </w:rPr>
        <w:t>한국어 번역</w:t>
      </w:r>
    </w:p>
    <w:p>
      <w:pPr>
        <w:pStyle w:val="TranslationText"/>
      </w:pPr>
      <w:r>
        <w:t>이 아래는 다섯째 큰 단락이다. 석명분(釋名分) 가운데 셋이 있다. 첫째, 모든 부처의 법운과 법우의 설법을 능히 받아들이기 때문에 법운지(法雲地)라 이름한다. 둘째, ‘불자여, 이 보살은 자신의 원력으로써’ 이하에서는 법우를 내려 중생의 번뇌라는 티끌과 불꽃을 멸하는 것을 밝히므로 법운지라 이름한다. 셋째, ‘불자여, 이 지의 보살은 하나의’ 이하에서는 법우를 내려 중생의 선근을 자라게 하는 것을 밝히므로 법운지라 이름한다.</w:t>
      </w:r>
    </w:p>
    <w:p>
      <w:pPr>
        <w:pStyle w:val="TextUnitHeading"/>
      </w:pPr>
      <w:r>
        <w:t>문단 1852  ·  [0805b22]</w:t>
      </w:r>
    </w:p>
    <w:p>
      <w:pPr>
        <w:spacing w:after="40"/>
      </w:pPr>
      <w:r>
        <w:rPr>
          <w:b/>
          <w:sz w:val="18"/>
        </w:rPr>
        <w:t>원문</w:t>
      </w:r>
    </w:p>
    <w:p>
      <w:pPr>
        <w:pStyle w:val="SourceText"/>
      </w:pPr>
      <w:r>
        <w:t>[0805b22] 初中若從所受。應名法雨。若從能受。應名法海。今但就彼受法之處。名法雲地。是故論釋。一雲法相似以遍覆故。此地中聞法相似者。此所聞法寬廣遍覆。是故名雲。與法相似也。言如虗空身遍覆故。明能聞法身。謂受雲[2]出處。其唯虗空故。說能受法身如空。若隨對於佛。則佛身如雲。說法如雨。此所受若雨。能受如海。若對所說法。如雲遍覆。則所受若雲。能受如空。二滅塵。三度生。論顯可知。</w:t>
      </w:r>
    </w:p>
    <w:p>
      <w:pPr>
        <w:spacing w:after="40"/>
      </w:pPr>
      <w:r>
        <w:rPr>
          <w:b/>
          <w:sz w:val="18"/>
        </w:rPr>
        <w:t>한국어 번역</w:t>
      </w:r>
    </w:p>
    <w:p>
      <w:pPr>
        <w:pStyle w:val="TranslationText"/>
      </w:pPr>
      <w:r>
        <w:t>처음 가운데서 받아들이는 대상에 따른다면 마땅히 ‘법우(法雨)’라고 이름해야 하고, 받아들이는 주체에 따른다면 마땅히 ‘법해(法海)’라고 이름해야 한다. 지금은 다만 그 법을 받아들이는 처소에 나아가 법운지라 이름한 것이다. 그러므로 논에서 해석한다. 첫째, 구름과 법이 서로 비슷하니 두루 덮기 때문이다. 이 지 가운데서 ‘들은 법과 서로 비슷하다’는 것은 이 들은 법이 넓고 커서 두루 덮기 때문에 구름이라 이름한 것이다. 법과 서로 비슷하다는 말이다. ‘허공과 같은 몸이 두루 덮는다’고 한 것은 법을 능히 듣는 몸을 밝힌 것이다. 말하자면 법운을 받아들이는 처소는 오직 허공뿐이기 때문에 법을 능히 받아들이는 몸을 허공과 같다고 말한 것이다. 만약 부처에 상대하여 말한다면 부처의 몸은 구름과 같고 설법은 비와 같다. 이 받아들이는 법이 비와 같다면 능히 받아들이는 쪽은 바다와 같다. 만약 설해진 법에 상대하여 말한다면 그것이 구름처럼 두루 덮으므로 받아들이는 법은 구름과 같고 능히 받아들이는 쪽은 허공과 같다. 둘째는 티끌을 멸하는 것이다. 셋째는 중생을 제도하는 것이다. 논의 설명으로 분명히 알 수 있다.</w:t>
      </w:r>
    </w:p>
    <w:p>
      <w:pPr>
        <w:pStyle w:val="EditorialNote"/>
      </w:pPr>
      <w:r>
        <w:t>교감·번역 메모 | 원문의 ‘受雲[2]出處’는 문맥상 법운을 받아들이는 처소를 가리키는 것으로 해석하였다.</w:t>
      </w:r>
    </w:p>
    <w:p>
      <w:pPr>
        <w:pStyle w:val="TextUnitHeading"/>
      </w:pPr>
      <w:r>
        <w:t>문단 1853  ·  [0805c05]</w:t>
      </w:r>
    </w:p>
    <w:p>
      <w:pPr>
        <w:spacing w:after="40"/>
      </w:pPr>
      <w:r>
        <w:rPr>
          <w:b/>
          <w:sz w:val="18"/>
        </w:rPr>
        <w:t>원문</w:t>
      </w:r>
    </w:p>
    <w:p>
      <w:pPr>
        <w:pStyle w:val="SourceText"/>
      </w:pPr>
      <w:r>
        <w:t>[0805c05] 就初中。先總明成就念力者近說受持義。二於一念下明能受法。於中三。初於佛所聽受多法。二佛子譬如大海下於多佛所聽受正法。三解脫月下。問答顯前二分齊。</w:t>
      </w:r>
    </w:p>
    <w:p>
      <w:pPr>
        <w:spacing w:after="40"/>
      </w:pPr>
      <w:r>
        <w:rPr>
          <w:b/>
          <w:sz w:val="18"/>
        </w:rPr>
        <w:t>한국어 번역</w:t>
      </w:r>
    </w:p>
    <w:p>
      <w:pPr>
        <w:pStyle w:val="TranslationText"/>
      </w:pPr>
      <w:r>
        <w:t>처음에 나아가면 먼저 ‘염력(念力)을 성취한다’고 총괄하여 밝힌 것은 앞에서 말한 수지(受持)의 뜻에 가깝다. 둘째, ‘한 생각 가운데’ 이하에서는 법을 능히 받아들이는 것을 밝힌다. 그 가운데 셋이 있다. 첫째, 한 부처의 처소에서 많은 법을 듣고 받아들인다. 둘째, ‘불자여, 비유하면 큰 바다와 같다’ 이하에서는 많은 부처의 처소에서 정법을 듣고 받아들이는 것을 밝힌다. 셋째, ‘해탈월’ 이하에서는 문답으로 앞의 두 부분의 분량을 드러낸다.</w:t>
      </w:r>
    </w:p>
    <w:p>
      <w:pPr>
        <w:pStyle w:val="TextUnitHeading"/>
      </w:pPr>
      <w:r>
        <w:t>문단 1854  ·  [0805c08]</w:t>
      </w:r>
    </w:p>
    <w:p>
      <w:pPr>
        <w:spacing w:after="40"/>
      </w:pPr>
      <w:r>
        <w:rPr>
          <w:b/>
          <w:sz w:val="18"/>
        </w:rPr>
        <w:t>원문</w:t>
      </w:r>
    </w:p>
    <w:p>
      <w:pPr>
        <w:pStyle w:val="SourceText"/>
      </w:pPr>
      <w:r>
        <w:t>[0805c08] 就初中。有法喻合。論釋中二。先總釋。謂十方諸佛同時說名說眾多故。後別中三。一釋初法說內無量法明也。二入如來微密處釋合中微密法雨。三速疾釋一念須能受。以此地中聞勝故。能多受法。所受雖多。若是麤淺。不足為難故復云密。法雖多密。若積時漸受。亦不為難。今復一念速疾能受故。是勝也。論云。是中無量下別釋前三。初二是所聞法。後一顯能聞之德。先解所聞法。謂性故作故開為二相。謂三慧所知。名法自性。說授眾生。名之為作。別釋性中。大法明是聞思智攝受故。大法照是脩慧智所攝受故。云何作大法雨。如大雲與他法雨故。下釋能聞。起信名受。領教名安。是文持取義名攝是義持也。攝受前文義不失名持。論經名安為堪。名攝為思。</w:t>
      </w:r>
    </w:p>
    <w:p>
      <w:pPr>
        <w:spacing w:after="40"/>
      </w:pPr>
      <w:r>
        <w:rPr>
          <w:b/>
          <w:sz w:val="18"/>
        </w:rPr>
        <w:t>한국어 번역</w:t>
      </w:r>
    </w:p>
    <w:p>
      <w:pPr>
        <w:pStyle w:val="TranslationText"/>
      </w:pPr>
      <w:r>
        <w:t>처음 가운데에 나아가면 법설·비유·합설이 있다. 논의 해석 가운데 둘이 있다. 먼저 총괄하여 해석한다. 말하자면 시방의 모든 부처가 동시에 설하는 것을 ‘설함이 많다’고 이름한 것이다. 뒤의 개별 설명 가운데 셋이 있다. 첫째는 처음 법설 안의 ‘한량없는 법명’을 해석한다. 둘째는 ‘여래의 미밀한 처소에 들어간다’는 것이 합설 가운데의 ‘미밀한 법우’를 해석한 것이다. 셋째는 ‘빠르게’라는 말이 한 생각 안에 반드시 능히 받아들임을 해석한 것이다. 이 지에서는 듣는 것이 뛰어나기 때문에 많은 법을 능히 받아들인다. 받아들이는 법이 비록 많더라도 만약 거칠고 얕기만 하다면 어려움이라 할 수 없으므로 다시 ‘미밀하다’고 한 것이다. 법이 비록 많고 미밀하더라도 만약 오랜 시간을 쌓아 점차 받아들인다면 또한 어려움이라 할 수 없다. 지금은 다시 한 생각에 빠르게 능히 받아들이므로 이것이 뛰어난 것이다. 논에서 말한다. ‘이 가운데 한량없는’ 이하에서는 앞의 셋을 개별적으로 해석한다. 처음 둘은 들은 법이다. 뒤의 하나는 능히 듣는 덕을 드러낸다. 먼저 들은 법을 해석한다. 말하자면 성품과 작용 때문에 두 가지 모습으로 나눈 것이다. 곧 삼혜(三慧)가 아는 바를 법의 자성이라 이름하고, 중생에게 설하여 주는 것을 작용이라 이름한다. 성품을 개별적으로 해석하는 가운데, ‘대법명(大法明)’은 문혜와 사혜의 지혜가 포섭하여 받아들이는 것이고, ‘대법조(大法照)’는 수혜의 지혜가 포섭하여 받아들이는 것이다. 어찌하여 ‘대법우(大法雨)를 짓는다’고 하는가. 큰 구름이 다른 이에게 법우를 내리는 것과 같기 때문이다. 아래에서는 능히 듣는 것을 해석한다. 믿음을 일으키는 것을 ‘받아들임’이라 하고, 가르침을 받아들이는 것을 ‘안치함’이라 한다. 문장을 지니고 뜻을 취하는 것을 ‘섭(攝)’이라 하니, 이것이 곧 의지(義持)이다. 앞의 문장과 뜻을 포섭하여 잃지 않는 것을 ‘지님’이라 한다. 논경에서는 ‘안(安)’을 ‘감당함’이라 이름하고, ‘섭(攝)’을 ‘사유함’이라 이름한다.</w:t>
      </w:r>
    </w:p>
    <w:p>
      <w:pPr>
        <w:pStyle w:val="TextUnitHeading"/>
      </w:pPr>
      <w:r>
        <w:t>문단 1855  ·  [0805c21]</w:t>
      </w:r>
    </w:p>
    <w:p>
      <w:pPr>
        <w:spacing w:after="40"/>
      </w:pPr>
      <w:r>
        <w:rPr>
          <w:b/>
          <w:sz w:val="18"/>
        </w:rPr>
        <w:t>원문</w:t>
      </w:r>
    </w:p>
    <w:p>
      <w:pPr>
        <w:pStyle w:val="SourceText"/>
      </w:pPr>
      <w:r>
        <w:t>[0805c21] 第二釋於多佛所受法中。大海喻有四義。相顯可知。</w:t>
      </w:r>
    </w:p>
    <w:p>
      <w:pPr>
        <w:spacing w:after="40"/>
      </w:pPr>
      <w:r>
        <w:rPr>
          <w:b/>
          <w:sz w:val="18"/>
        </w:rPr>
        <w:t>한국어 번역</w:t>
      </w:r>
    </w:p>
    <w:p>
      <w:pPr>
        <w:pStyle w:val="TranslationText"/>
      </w:pPr>
      <w:r>
        <w:t>둘째, 많은 부처의 처소에서 법을 받아들이는 것을 해석하는 가운데, 큰 바다의 비유에는 네 가지 뜻이 있다. 그 모습은 분명하여 알 수 있다.</w:t>
      </w:r>
    </w:p>
    <w:p>
      <w:pPr>
        <w:pStyle w:val="TextUnitHeading"/>
      </w:pPr>
      <w:r>
        <w:t>문단 1856  ·  [0805c22]</w:t>
      </w:r>
    </w:p>
    <w:p>
      <w:pPr>
        <w:spacing w:after="40"/>
      </w:pPr>
      <w:r>
        <w:rPr>
          <w:b/>
          <w:sz w:val="18"/>
        </w:rPr>
        <w:t>원문</w:t>
      </w:r>
    </w:p>
    <w:p>
      <w:pPr>
        <w:pStyle w:val="SourceText"/>
      </w:pPr>
      <w:r>
        <w:t>[0805c22] 第三問答辨分齊中二。先問。後答。答中亦二。先授量顯示所聞廣大。顯前初段。二如一佛所下。類多佛。顯前第二段也。前中云三世法藏者。論釋於法界中三種事藏。謂明照雨為三種。蘊在法界。名為藏也。</w:t>
      </w:r>
    </w:p>
    <w:p>
      <w:pPr>
        <w:spacing w:after="40"/>
      </w:pPr>
      <w:r>
        <w:rPr>
          <w:b/>
          <w:sz w:val="18"/>
        </w:rPr>
        <w:t>한국어 번역</w:t>
      </w:r>
    </w:p>
    <w:p>
      <w:pPr>
        <w:pStyle w:val="TranslationText"/>
      </w:pPr>
      <w:r>
        <w:t>셋째, 문답으로 분량을 판별하는 가운데 둘이 있다. 먼저 질문이고, 뒤는 답변이다. 답변 가운데 또한 둘이 있다. 먼저 양을 제시하여 들은 바가 광대함을 드러내니, 앞의 첫 단락을 드러낸다. 둘째, ‘한 부처의 처소와 같이’ 이하에서는 많은 부처에 견주어 말하여 앞의 둘째 단락을 드러낸다. 앞에서 말한 ‘삼세의 법장’이라는 것은 논에서 법계 가운데 세 가지 일의 장(藏)으로 해석한다. 곧 ‘명(明)·조(照)·우(雨)’의 세 가지를 말한다. 법계 안에 쌓여 있으므로 ‘장(藏)’이라 이름한 것이다.</w:t>
      </w:r>
    </w:p>
    <w:p>
      <w:pPr>
        <w:pStyle w:val="TextUnitHeading"/>
      </w:pPr>
      <w:r>
        <w:t>문단 1857  ·  [0806a03]</w:t>
      </w:r>
    </w:p>
    <w:p>
      <w:pPr>
        <w:spacing w:after="40"/>
      </w:pPr>
      <w:r>
        <w:rPr>
          <w:b/>
          <w:sz w:val="18"/>
        </w:rPr>
        <w:t>원문</w:t>
      </w:r>
    </w:p>
    <w:p>
      <w:pPr>
        <w:pStyle w:val="SourceText"/>
      </w:pPr>
      <w:r>
        <w:t>[0806a03] 第二釋名中二。初寄雲電等。以顯菩薩能化之德。後一念等下明化時促。於上等處。明化處廣。餘是化益勝。又雲雷電等。如論應知。</w:t>
      </w:r>
    </w:p>
    <w:p>
      <w:pPr>
        <w:spacing w:after="40"/>
      </w:pPr>
      <w:r>
        <w:rPr>
          <w:b/>
          <w:sz w:val="18"/>
        </w:rPr>
        <w:t>한국어 번역</w:t>
      </w:r>
    </w:p>
    <w:p>
      <w:pPr>
        <w:pStyle w:val="TranslationText"/>
      </w:pPr>
      <w:r>
        <w:t>둘째 석명 가운데 둘이 있다. 처음은 구름과 번개 등에 의탁하여 보살이 능히 교화하는 덕을 드러낸다. 뒤의 ‘한 생각’ 이하에서는 교화의 시간이 짧음을 밝힌다. ‘위의 곳들’에서는 교화하는 처소가 넓음을 밝힌다. 나머지는 교화의 이익이 뛰어남을 밝힌다. 또 구름·우레·번개 등은 논에 따라 알아야 한다.</w:t>
      </w:r>
    </w:p>
    <w:p>
      <w:pPr>
        <w:pStyle w:val="TextUnitHeading"/>
      </w:pPr>
      <w:r>
        <w:t>문단 1858  ·  [0806a06]</w:t>
      </w:r>
    </w:p>
    <w:p>
      <w:pPr>
        <w:spacing w:after="40"/>
      </w:pPr>
      <w:r>
        <w:rPr>
          <w:b/>
          <w:sz w:val="18"/>
        </w:rPr>
        <w:t>원문</w:t>
      </w:r>
    </w:p>
    <w:p>
      <w:pPr>
        <w:pStyle w:val="SourceText"/>
      </w:pPr>
      <w:r>
        <w:t>[0806a06] 第三釋名中。八相現成漸增物善。文易可知。</w:t>
      </w:r>
    </w:p>
    <w:p>
      <w:pPr>
        <w:spacing w:after="40"/>
      </w:pPr>
      <w:r>
        <w:rPr>
          <w:b/>
          <w:sz w:val="18"/>
        </w:rPr>
        <w:t>한국어 번역</w:t>
      </w:r>
    </w:p>
    <w:p>
      <w:pPr>
        <w:pStyle w:val="TranslationText"/>
      </w:pPr>
      <w:r>
        <w:t>셋째 석명 가운데, 여덟 가지 모습이 나타나 성취되어 점차 중생의 선을 증장시킨다. 문장은 쉬워 알 수 있다.</w:t>
      </w:r>
    </w:p>
    <w:p>
      <w:pPr>
        <w:pStyle w:val="TextUnitHeading"/>
      </w:pPr>
      <w:r>
        <w:t>문단 1859  ·  [0806a07]</w:t>
      </w:r>
    </w:p>
    <w:p>
      <w:pPr>
        <w:spacing w:after="40"/>
      </w:pPr>
      <w:r>
        <w:rPr>
          <w:b/>
          <w:sz w:val="18"/>
        </w:rPr>
        <w:t>원문</w:t>
      </w:r>
    </w:p>
    <w:p>
      <w:pPr>
        <w:pStyle w:val="SourceText"/>
      </w:pPr>
      <w:r>
        <w:t>[0806a07] 第六大段。明神通力無上有上分中。論開為六。一依內者。通依內德。此有四種。謂一不思解脫。二三昧。三起智總持。四神通。此亦是前大盡分中五種大。以智與陀羅尼大合。說為四。以並是此地德用故。同說此文略也。二隨其心念下。依外大神通業用依外境起三即前門中互相作力名自相。謂轉變作用是神通相。此後二門。經文是一。義開二釋。故為二門。四或隨心念相一念中示現下。作住持相。常用不絕。五爾時會中下。是令喜相斷眾疑惱。六佛子此菩薩摩訶薩已能安住下。是大勝相超過前地。</w:t>
      </w:r>
    </w:p>
    <w:p>
      <w:pPr>
        <w:spacing w:after="40"/>
      </w:pPr>
      <w:r>
        <w:rPr>
          <w:b/>
          <w:sz w:val="18"/>
        </w:rPr>
        <w:t>한국어 번역</w:t>
      </w:r>
    </w:p>
    <w:p>
      <w:pPr>
        <w:pStyle w:val="TranslationText"/>
      </w:pPr>
      <w:r>
        <w:t>여섯째 큰 단락이다. 신통력의 무상·유상분을 밝힌다. 논에서는 여섯으로 나눈다. 첫째 ‘내적인 것에 의한다’는 것은 신통이 내적인 덕에 의지한다는 뜻이다. 여기에는 네 가지가 있다. 곧 첫째 불사의해탈, 둘째 삼매, 셋째 지혜를 일으키는 총지, 넷째 신통이다. 이 또한 앞의 대진분 가운데 다섯 가지 대(大)이다. 지혜와 다라니대를 합하여 넷으로 말한 것이다. 모두 이 지의 덕과 작용이기 때문에 한데 묶어 말한 것이며, 여기의 문장은 간략하다. 둘째, ‘그 마음의 생각을 따라’ 이하에서는 외적인 큰 신통의 업용을 밝힌다. 외경에 의지하여 일어나며, 셋째는 앞 문 가운데 서로 작용하는 힘을 ‘자상(自相)’이라 이름한 것이다. 말하자면 전변하는 작용이 곧 신통의 모습이다. 이 뒤의 두 문은 경문상으로는 하나이지만 뜻으로는 둘로 나누어 해석하므로 두 문으로 삼은 것이다. 넷째, ‘혹은 마음의 생각을 따라 한 생각 가운데 나타내어’ 이하에서는 주지상(住持相)을 짓는 것을 밝힌다. 항상 작용하여 끊어지지 않는다. 다섯째, ‘그때 회중 가운데’ 이하에서는 환희하게 하는 모습으로서 대중의 의심과 번뇌를 끊는다. 여섯째, ‘불자여, 이 보살마하살은 이미 이와 같이 안주하여’ 이하에서는 대승상으로 앞의 지들을 뛰어넘음을 밝힌다.</w:t>
      </w:r>
    </w:p>
    <w:p>
      <w:pPr>
        <w:pStyle w:val="TextUnitHeading"/>
      </w:pPr>
      <w:r>
        <w:t>문단 1860  ·  [0806a17]</w:t>
      </w:r>
    </w:p>
    <w:p>
      <w:pPr>
        <w:spacing w:after="40"/>
      </w:pPr>
      <w:r>
        <w:rPr>
          <w:b/>
          <w:sz w:val="18"/>
        </w:rPr>
        <w:t>원문</w:t>
      </w:r>
    </w:p>
    <w:p>
      <w:pPr>
        <w:pStyle w:val="SourceText"/>
      </w:pPr>
      <w:r>
        <w:t>[0806a17] 就第二依外通業用中。外事地等是所動。剎依報故也。復有外事自他身等。是後現身等。即正報也。何故身等說為外邪。釋以對前解脫大等。是內得故。說此身等以為外事。</w:t>
      </w:r>
    </w:p>
    <w:p>
      <w:pPr>
        <w:spacing w:after="40"/>
      </w:pPr>
      <w:r>
        <w:rPr>
          <w:b/>
          <w:sz w:val="18"/>
        </w:rPr>
        <w:t>한국어 번역</w:t>
      </w:r>
    </w:p>
    <w:p>
      <w:pPr>
        <w:pStyle w:val="TranslationText"/>
      </w:pPr>
      <w:r>
        <w:t>둘째 외적인 신통의 업용에 의한 부분에 나아가면, 외적인 사물인 대지 등이 움직임을 당하는 대상이고, 국토는 의보이기 때문이다. 또 외적인 일에는 자기와 남의 몸 등도 있는데, 이는 뒤에서 몸을 나타내는 것 등이다. 곧 정보(正報)이다. 어찌하여 몸 등을 외적인 것이라 말하는가. 앞의 해탈대 등에 상대하여 설명하기 때문이다. 그것들은 내적으로 얻는 것이므로 이 몸 등을 외적인 일이라 말한 것이다.</w:t>
      </w:r>
    </w:p>
    <w:p>
      <w:pPr>
        <w:pStyle w:val="TextUnitHeading"/>
      </w:pPr>
      <w:r>
        <w:t>문단 1861  ·  [0806a21]</w:t>
      </w:r>
    </w:p>
    <w:p>
      <w:pPr>
        <w:spacing w:after="40"/>
      </w:pPr>
      <w:r>
        <w:rPr>
          <w:b/>
          <w:sz w:val="18"/>
        </w:rPr>
        <w:t>원문</w:t>
      </w:r>
    </w:p>
    <w:p>
      <w:pPr>
        <w:pStyle w:val="SourceText"/>
      </w:pPr>
      <w:r>
        <w:t>[0806a21] 三自相亦二種。一轉外事等云及他身俱名外等。二應化自身等此二亦攝此一段文也。初轉外事有三。一是同類略廣轉。二垢淨異事轉。三塵容世界等是自在轉。第三自相可知。</w:t>
      </w:r>
    </w:p>
    <w:p>
      <w:pPr>
        <w:spacing w:after="40"/>
      </w:pPr>
      <w:r>
        <w:rPr>
          <w:b/>
          <w:sz w:val="18"/>
        </w:rPr>
        <w:t>한국어 번역</w:t>
      </w:r>
    </w:p>
    <w:p>
      <w:pPr>
        <w:pStyle w:val="TranslationText"/>
      </w:pPr>
      <w:r>
        <w:t>셋째 자상에도 또한 두 가지가 있다. 첫째, 외적인 사물 등을 전변하는 것이니 ‘그리고 다른 몸’까지를 모두 외적인 것이라 한다. 둘째, 응화한 자기 몸 등이다. 이 둘 역시 이 한 단락의 문장을 포섭한다. 처음 외적인 사물을 전변하는 데 셋이 있다. 첫째는 같은 종류를 간략하거나 넓게 전변하는 것이고, 둘째는 더러움과 깨끗함이라는 서로 다른 일을 전변하는 것이며, 셋째는 티끌 속에 세계를 수용하는 등 자재하게 전변하는 것이다. 셋째 자상은 알 수 있다.</w:t>
      </w:r>
    </w:p>
    <w:p>
      <w:pPr>
        <w:pStyle w:val="TextUnitHeading"/>
      </w:pPr>
      <w:r>
        <w:t>문단 1862  ·  [0806b01]</w:t>
      </w:r>
    </w:p>
    <w:p>
      <w:pPr>
        <w:spacing w:after="40"/>
      </w:pPr>
      <w:r>
        <w:rPr>
          <w:b/>
          <w:sz w:val="18"/>
        </w:rPr>
        <w:t>원문</w:t>
      </w:r>
    </w:p>
    <w:p>
      <w:pPr>
        <w:pStyle w:val="SourceText"/>
      </w:pPr>
      <w:r>
        <w:t>[0806b01] 第四[1]作持中三。初總標。次示現不可說下別後佛[2]子總結。別顯中十。一者身語供讚。二八相應機。三身現三世之事。四身內容剎。五毛孔出風。六海華現佛。七身光遍照。八口噓地動。九示起三灾。十身剎作相。後結可知。</w:t>
      </w:r>
    </w:p>
    <w:p>
      <w:pPr>
        <w:spacing w:after="40"/>
      </w:pPr>
      <w:r>
        <w:rPr>
          <w:b/>
          <w:sz w:val="18"/>
        </w:rPr>
        <w:t>한국어 번역</w:t>
      </w:r>
    </w:p>
    <w:p>
      <w:pPr>
        <w:pStyle w:val="TranslationText"/>
      </w:pPr>
      <w:r>
        <w:t>넷째 ‘작지(作持)’ 가운데 셋이 있다. 처음은 총괄하여 표방하고, 다음 ‘불가설을 나타내어’ 이하에서는 개별적으로 밝히며, 뒤의 ‘불자여’에서 총괄하여 맺는다. 개별적으로 드러내는 가운데 열 가지가 있다. 첫째는 몸과 말로 공양하고 찬탄하는 것이다. 둘째는 팔상으로 근기에 응하는 것이다. 셋째는 몸으로 삼세의 일을 나타내는 것이다. 넷째는 몸 안에 국토를 수용하는 것이다. 다섯째는 모공에서 바람을 내는 것이다. 여섯째는 바다의 연꽃에서 부처를 나타내는 것이다. 일곱째는 몸의 광명이 두루 비추는 것이다. 여덟째는 입으로 불어 대지를 진동시키는 것이다. 아홉째는 삼재가 일어남을 나타내는 것이다. 열째는 몸과 국토가 서로 모습을 짓는 것이다. 뒤의 맺음은 알 수 있다.</w:t>
      </w:r>
    </w:p>
    <w:p>
      <w:pPr>
        <w:pStyle w:val="EditorialNote"/>
      </w:pPr>
      <w:r>
        <w:t>교감·번역 메모 | 원문의 ‘[1]作持’는 문맥상 앞서 말한 ‘作住持相’과 연결되는 표현으로 보아 해석하였다. / 원문의 ‘別後佛[2]子總結’은 문맥에 따라 ‘別，後佛子總結’로 끊어 번역하였다.</w:t>
      </w:r>
    </w:p>
    <w:p>
      <w:pPr>
        <w:pStyle w:val="TextUnitHeading"/>
      </w:pPr>
      <w:r>
        <w:t>문단 1863  ·  [0806b06]</w:t>
      </w:r>
    </w:p>
    <w:p>
      <w:pPr>
        <w:spacing w:after="40"/>
      </w:pPr>
      <w:r>
        <w:rPr>
          <w:b/>
          <w:sz w:val="18"/>
        </w:rPr>
        <w:t>원문</w:t>
      </w:r>
    </w:p>
    <w:p>
      <w:pPr>
        <w:pStyle w:val="SourceText"/>
      </w:pPr>
      <w:r>
        <w:t>[0806b06] 第五令喜者斷疑故。此有二種。一顯示自體通力以斷眾疑。二佛子此菩薩住如是智慧下。明說法以斷眾疑。前中有二問答。前問答顯神力無上令眾歡喜。後解脫月菩薩言佛子若菩薩下。明後問答。是神力有上令眾歡喜。前中亦二。先大眾疑。謂舉佛疑菩薩非是疑佛也。後解脫月領疑為請。剛藏答中四。一[3]人定斷疑。二爾時解脫月下顯定名字。三又問下業用分齊。四佛子菩薩住法雲下類顯廣多。就初中亦四。一法主入定。二眾現入身。三身內見佛。四攝用還本。二顯名中。先問。後答。前入定時已顯其名。何故更問。釋云當時法主嘿然入定。後結集家。取以安之。既當時不顯。故此問也。答中言佛國土體性者。入此三昧。能現佛國故。三業用分齊中二。先問。後答。答中非但如前現一切剎其身乃能現過恒沙剎塵佛剎。四類顯廣中三。一所得廣多。謂此地所得非一二故。故云得如是無量等。二故此下明業用難測。於中十二種分二。先別說。後略說總結。初三業業具難測。二神通是前神通大。三觀三世是三達智。四三昧是前三昧大。五智力是前智大。六遊戲解脫門是解脫大。七變化等是變化外事等。及後結並可知。</w:t>
      </w:r>
    </w:p>
    <w:p>
      <w:pPr>
        <w:spacing w:after="40"/>
      </w:pPr>
      <w:r>
        <w:rPr>
          <w:b/>
          <w:sz w:val="18"/>
        </w:rPr>
        <w:t>한국어 번역</w:t>
      </w:r>
    </w:p>
    <w:p>
      <w:pPr>
        <w:pStyle w:val="TranslationText"/>
      </w:pPr>
      <w:r>
        <w:t>다섯째 ‘기쁘게 함’은 의심을 끊기 때문이다. 여기에는 두 가지가 있다. 첫째는 자기 본체의 신통력을 드러내어 대중의 의심을 끊는 것이고, 둘째는 ‘불자여, 이 보살은 이와 같은 지혜에 머물러’ 이하에서 설법하여 대중의 의심을 끊는 것을 밝힌다. 앞에는 두 차례의 문답이 있다. 앞의 문답은 신력이 위없는 것임을 드러내어 대중을 기쁘게 하고, 뒤의 ‘해탈월보살이 말하였다. 불자여, 만약 보살이’ 이하에서는 뒤의 문답을 밝힌다. 이는 신력이 위가 있는 것임을 밝혀 대중을 기쁘게 한다. 앞 가운데 또한 둘이 있다. 먼저 대중의 의심이다. 곧 부처를 들어 보살에 대해 의심한 것이지, 부처를 의심한 것은 아니다. 뒤에는 해탈월이 그 의심을 받아 청한다. 금강장의 답변 가운데 넷이 있다. 첫째는 선정에 들어 의심을 끊는 것이고, 둘째 ‘그때 해탈월’ 이하에서는 선정의 이름을 드러내며, 셋째 ‘또 물었다’ 이하에서는 업용의 분량을 밝히고, 넷째 ‘불자여, 보살이 법운지에 머물면’ 이하에서는 유추하여 광대하고 많음을 드러낸다. 처음 가운데 또한 넷이 있다. 첫째 법주가 선정에 들고, 둘째 대중이 그 몸에 들어가는 것을 나타내며, 셋째 몸 안에서 부처를 보고, 넷째 작용을 거두어 본래로 돌아온다. 둘째 이름을 드러내는 가운데, 먼저 질문하고 뒤에 답한다. 앞에서 선정에 들 때 이미 그 이름을 드러냈는데, 어찌하여 다시 묻는가. 해석하면, 당시 법주는 묵연히 선정에 들었고 뒤에 결집한 이가 그 이름을 취해 기록해 둔 것이다. 당시에는 이미 드러나지 않았으므로 여기에서 묻는 것이다. 답변 가운데 ‘불국토체성’이라 한 것은 이 삼매에 들어 불국토를 능히 나타내기 때문이다. 셋째 업용의 분량 가운데 둘이 있다. 먼저 질문하고 뒤에 답한다. 답 가운데에서는 앞에서 모든 국토를 나타낸 것뿐 아니라, 그 몸으로 항하사 국토의 티끌 수를 초과하는 불국토까지 능히 나타낸다고 한다. 넷째 유추하여 광대함을 드러내는 가운데 셋이 있다. 첫째 얻은 바가 넓고 많다. 이 지에서 얻는 것이 하나나 둘이 아니기 때문에 ‘이와 같이 한량없는 것을 얻는다’고 한 것이다. 둘째 ‘그러므로 이’ 이하에서는 업용을 헤아리기 어려움을 밝힌다. 그 가운데 열두 가지가 있는데 둘로 나뉜다. 먼저 개별적으로 말하고 뒤에 간략히 말하여 총괄해 맺는다. 처음의 삼업과 그 업의 도구는 헤아리기 어렵다. 둘째 신통은 앞의 신통대이고, 셋째 삼세를 관하는 것은 삼달지(三達智)이며, 넷째 삼매는 앞의 삼매대이고, 다섯째 지력은 앞의 지대이며, 여섯째 유희해탈문은 해탈대이고, 일곱째 변화 등은 외적인 사물 등을 변화시키는 것이며, 뒤의 결론도 모두 알 수 있다.</w:t>
      </w:r>
    </w:p>
    <w:p>
      <w:pPr>
        <w:pStyle w:val="EditorialNote"/>
      </w:pPr>
      <w:r>
        <w:t>교감·번역 메모 | 원문의 ‘一[3]人定斷疑’는 문맥상 ‘一入定斷疑’로 읽어 번역하였다.</w:t>
      </w:r>
    </w:p>
    <w:p>
      <w:pPr>
        <w:pStyle w:val="TextUnitHeading"/>
      </w:pPr>
      <w:r>
        <w:t>문단 1864  ·  [0806c02]</w:t>
      </w:r>
    </w:p>
    <w:p>
      <w:pPr>
        <w:spacing w:after="40"/>
      </w:pPr>
      <w:r>
        <w:rPr>
          <w:b/>
          <w:sz w:val="18"/>
        </w:rPr>
        <w:t>원문</w:t>
      </w:r>
    </w:p>
    <w:p>
      <w:pPr>
        <w:pStyle w:val="SourceText"/>
      </w:pPr>
      <w:r>
        <w:t>[0806c02] 第二明有上問答中二。先問。後金剛藏下答。前中舉菩薩疑與佛齊。問詞同上疑意有准答可知。後正答中二。初總呵問非。後復次下別顯問非。前中二。先喻況。後法。喻中。一塊土者。論經云二三豆土。餘並可知。後顯中二。初總明佛不可以法雲德比。後佛子我今下方便顯其非比之相。前中先喻。後法。喻云如四天下取少許土者。此喻前來說法雲地德。餘者無量者。此喻前說之外多未說者也。後法中。此法雲等者。即是合前餘未說者也。況如來者。具說菩薩地德當無量劫。況今始說少說。即欲比如來邪。此中有三重。一豆許土。二四天下土。三無邊世界地土。將四天下土比無邊世界土。當自不可。況以豆許土比邪。以法雲具德當不比佛。況其少分比如來邪。後方便顯非比中二。先總標。後佛子假使下正顯。顯中二。初能比。後[4]此一如來下所比。前中三。一所依處多。諸十方各無邊剎數剎。二能依人位高。謂得此地菩薩。三彼位高者多。謂於前多剎中。肩排相次住。如稻麻等。四彼多菩薩各是多時積行。謂百千億那由他劫。後所比中二。初明以多比少。謂多位高者。多劫之行。比一如來故。後百分下明猶非其比。謂非直前多望一非其比。亦乃相一佛德中百分之內比一分乃至少相近分比亦不及。後明說法斷疑中二。初明調柔行。後此地菩薩智慧下教智淨。上二文皆有法喻合。並准可知第六大勝二二。初明說自在。後佛子是名下結其地相。前中二。初明神通勝。後攝報中若[1]勒行下算數勝。以此二[2]空勝前諸地。故名大勝。前中二。先牒前。後諸佛下正顯。顯中六句。初五別。後一總結。別中五句。論攝為三。初二各一。後三為一也。一三世智者。是斷疑行。以通三世為出世道。故名道義。二法界智者。是速疾神通行。聞說如來祕密法故。三下三句名等作助行。謂於眾生平等化益故。於中。一遍等者。作淨佛國佛平等化眾生故。二照等等者。作法明平等是教智化故。三慈念等者。作正覺平等證智化故。後一句總結可知。</w:t>
      </w:r>
    </w:p>
    <w:p>
      <w:pPr>
        <w:spacing w:after="40"/>
      </w:pPr>
      <w:r>
        <w:rPr>
          <w:b/>
          <w:sz w:val="18"/>
        </w:rPr>
        <w:t>한국어 번역</w:t>
      </w:r>
    </w:p>
    <w:p>
      <w:pPr>
        <w:pStyle w:val="TranslationText"/>
      </w:pPr>
      <w:r>
        <w:t>둘째, 위가 있는 것에 대한 문답 가운데 둘이 있다. 먼저 질문하고 뒤에 금강장이 답한다. 앞에서는 보살을 들어 부처와 같다고 의심한다. 질문의 말은 앞과 같고, 의심의 뜻은 답에 준하여 알 수 있다. 뒤의 바른 답 가운데 둘이 있다. 처음은 총괄하여 그 질문이 그릇됨을 꾸짖고, 뒤의 ‘다시 다음으로’ 이하에서는 개별적으로 질문이 그릇됨을 드러낸다. 앞 가운데 둘이 있다. 먼저 비유로 견주고, 뒤에 법으로 밝힌다. 비유 가운데, 한 덩이의 흙이라는 것은 논경에서는 ‘두세 콩알만 한 흙’이라 한다. 나머지는 모두 알 수 있다. 뒤에서 드러내는 가운데 둘이 있다. 처음은 총괄하여 부처는 법운지의 덕과 비교할 수 없음을 밝히고, 뒤의 ‘불자여, 내가 지금’ 이하에서는 방편으로 비교할 수 없는 모습을 드러낸다. 앞 가운데 먼저 비유하고 뒤에 법으로 밝힌다. 비유에서 ‘사천하에서 적은 흙을 취한다’고 한 것은 앞에서 설한 법운지의 덕을 비유한 것이다. ‘나머지는 한량없다’는 것은 앞에서 말한 것 이외에 아직 설하지 않은 것이 많음을 비유한 것이다. 뒤의 법 가운데, ‘이 법운지’ 등은 바로 앞의 아직 설하지 않은 나머지에 합한 것이다. ‘하물며 여래이겠는가’라고 한 것은 보살지의 덕을 모두 설하려 해도 한량없는 겁이 걸리는데, 하물며 지금 막 시작하여 조금만 설한 것을 가지고 곧 여래에 견주려 하겠느냐는 뜻이다. 이 가운데 세 겹이 있다. 첫째는 콩알만 한 흙이다. 둘째는 사천하의 흙이다. 셋째는 끝없는 세계의 대지에 있는 흙이다. 사천하의 흙을 끝없는 세계의 흙에 견주어도 본래 비교할 수 없는데, 하물며 콩알만 한 흙을 견줄 수 있겠는가. 법운지의 갖춘 덕 전체도 부처와 비교할 수 없거늘, 하물며 그 일부를 가지고 여래와 비교할 수 있겠는가. 뒤에서 방편으로 비교할 수 없음을 드러내는 가운데 둘이 있다. 먼저 총괄하여 표방하고, 뒤의 ‘불자여, 가령’ 이하에서 바로 드러낸다. 드러내는 가운데 둘이 있다. 처음은 비교하는 쪽이고, 뒤의 ‘이 한 여래’ 이하는 비교되는 쪽이다. 앞 가운데 셋이 있다. 첫째는 의지하는 처소가 많다는 것이다. 곧 시방 각각에 끝없는 국토 수만큼의 국토가 있다. 둘째는 거기에 의지하는 사람의 지위가 높다는 것이다. 곧 이 지를 얻은 보살을 말한다. 셋째는 그 높은 지위의 사람이 많다는 것이다. 곧 앞의 많은 국토 가운데에서 어깨를 맞대어 차례로 머무는 것이 벼와 삼대처럼 빽빽하다는 뜻이다. 넷째는 그 많은 보살들이 각각 오랜 세월 수행을 쌓았다는 것이다. 곧 백천억 나유타 겁이다. 뒤의 비교되는 쪽 가운데 둘이 있다. 처음은 많은 것으로 적은 것을 비교함을 밝힌다. 곧 높은 지위에 있는 많은 보살들이 많은 겁 동안 행한 수행을 가지고 한 여래와 비교하는 것이다. 뒤의 ‘백분’ 이하는 그래도 비교가 되지 않음을 밝힌다. 곧 앞의 많은 것 전체를 하나에 견주어도 비교할 수 없을 뿐만 아니라, 한 부처의 덕을 백분한 가운데 한 부분을 견주고 나아가 조금이나마 가까운 몫을 견주어도 미치지 못한다는 것이다. 뒤에서는 설법하여 의심을 끊는 가운데 둘이 있다. 처음은 조유행(調柔行)을 밝히고, 뒤의 ‘이 지의 보살은 지혜가’ 이하에서는 교지정(敎智淨)을 밝힌다. 위 두 문에는 모두 법설·비유·합설이 있으니, 모두 앞의 예에 준하여 알 수 있다. 여섯째 대승(大勝)에는 둘이 있다. 처음은 설법에 자재함을 밝히고, 뒤의 ‘불자여, 이것을 이름하여’ 이하에서는 그 지의 모습을 맺는다. 앞 가운데 둘이 있다. 처음은 신통이 뛰어남을 밝히고, 뒤의 ‘섭보 가운데 만약 행을 헤아리면’ 이하에서는 산수의 뛰어남을 밝힌다. 이 두 가지 가 앞의 모든 지보다 뛰어나기 때문에 대승이라 이름한다. 앞 가운데 둘이 있다. 먼저 앞을 되짚어 들고, 뒤의 ‘모든 부처’ 이하에서 바로 드러낸다. 드러내는 가운데 여섯 구가 있다. 처음 다섯은 개별 설명이고, 뒤 하나는 총괄하여 맺는다. 개별 설명의 다섯 구를 논에서는 셋으로 묶는다. 처음 둘은 각각 하나이고, 뒤의 셋은 하나로 묶는다. 첫째 ‘삼세지(三世智)’라는 것은 의심을 끊는 행이다. 삼세에 통하는 것으로 출세간의 도를 삼으므로 ‘도’라는 뜻으로 이름한 것이다. 둘째 ‘법계지(法界智)’라는 것은 빠른 신통의 행이다. 여래의 비밀한 법을 듣기 때문이다. 셋째, 아래의 세 구를 ‘등작조행(等作助行)’이라 이름한다. 곧 중생에게 평등하게 교화의 이익을 베풀기 때문이다. 그 가운데, 첫째 ‘두루 평등하다’는 것은 청정한 불국토를 이루어 부처가 평등하게 중생을 교화하는 것을 짓는 것이고, 둘째 ‘비춤이 평등하다’는 것은 법명을 이루어 평등하게 교화하는 것으로, 교지에 의한 교화이며, 셋째 ‘자비로 생각함이 평등하다’는 것은 정각을 이루어 평등하게 교화하는 것으로, 증지에 의한 교화이다. 뒤 한 구는 총괄하여 맺는 것이니 알 수 있다.</w:t>
      </w:r>
    </w:p>
    <w:p>
      <w:pPr>
        <w:pStyle w:val="EditorialNote"/>
      </w:pPr>
      <w:r>
        <w:t>교감·번역 메모 | 원문의 ‘[4]此一如來’는 문맥상 ‘此一如來’로 읽었다. / 원문의 ‘第六大勝二二’는 문맥상 ‘第六大勝中二’ 계열의 오기로 보아 번역하였다. / 원문의 ‘若[1]勒行’은 문맥상 판독이 불안정하므로 원문을 보존하고 ‘행을 헤아리면’으로 뜻을 취하였다. / 원문의 ‘以此二[2]空勝’은 문맥상 ‘此二…勝前諸地’의 뜻으로 해석하였다.</w:t>
      </w:r>
    </w:p>
    <w:p>
      <w:pPr>
        <w:pStyle w:val="TextUnitHeading"/>
      </w:pPr>
      <w:r>
        <w:t>문단 1865  ·  [0807a12]</w:t>
      </w:r>
    </w:p>
    <w:p>
      <w:pPr>
        <w:spacing w:after="40"/>
      </w:pPr>
      <w:r>
        <w:rPr>
          <w:b/>
          <w:sz w:val="18"/>
        </w:rPr>
        <w:t>원문</w:t>
      </w:r>
    </w:p>
    <w:p>
      <w:pPr>
        <w:pStyle w:val="SourceText"/>
      </w:pPr>
      <w:r>
        <w:t>[0807a12] 第七大段。地影像分中四喻。喻地四德。前三阿含。後一證也。前中前一池喻脩行功德。謂諸地中起脩之行。二山喻上勝功德。謂依前脩成德。德位高出。三海喻難度能度大果功德。謂前脩所成德能至大果。度取到義。四珠喻轉盡堅固功德。謂從初地進階法雲故。名為轉。位極障盡名為轉盡。證理終極名為堅固。就初脩德中。有法喻合。法說中。始從歡喜終至法雲。名次第行。因成大果。名趣一切智。喻中阿耨達池。此名無熱惱池。從龍王得名。此表地德。離障惱故。出四河者。勝鬘經出八河。阿含經云二十河。下出現品中。但云閻浮出二千五百河水流入大海。不言出處。出四大河。據根本說故。俱舍十一云。此瞻部洲。從中向北。三處各有三重黑山。有大雪山。在黑山北。大雪山北。有香醉山。雪北香[3]雨有大池水。名無熱惱。出四大河。餘略同下十定品說。而十定最具。尋即可知。其二十河者。大婆沙云。四河去池。各四十里外。復各分四。從池一帀。各於本方。流入大海。是故并四根本。成二十也。(檢)法合中四攝利他合四河。滿足無盡至一切智增成自利得大菩提。合入大海。論云依本願力脩行者。釋菩提心流出善根大願之水。以四攝作利益他行者。釋彼四攝滿眾生自善等。釋自利可知。</w:t>
      </w:r>
    </w:p>
    <w:p>
      <w:pPr>
        <w:spacing w:after="40"/>
      </w:pPr>
      <w:r>
        <w:rPr>
          <w:b/>
          <w:sz w:val="18"/>
        </w:rPr>
        <w:t>한국어 번역</w:t>
      </w:r>
    </w:p>
    <w:p>
      <w:pPr>
        <w:pStyle w:val="TranslationText"/>
      </w:pPr>
      <w:r>
        <w:t>일곱째 큰 단락이다. 지영상품(地影像分) 가운데 네 가지 비유가 있다. 열 지의 네 가지 덕을 비유한다. 앞의 셋은 아함이고, 뒤 하나는 증득이다. 앞 가운데 첫째 못의 비유는 수행공덕을 비유한다. 곧 모든 지 가운데에서 일으켜 닦는 행을 말한다. 둘째 산의 비유는 상승공덕을 비유한다. 곧 앞의 수행에 의하여 덕을 이루고, 덕과 지위가 높이 뛰어남을 말한다. 셋째 바다의 비유는 건너기 어려운 것을 능히 건너 큰 과보에 이르는 공덕을 비유한다. 곧 앞의 수행으로 이룬 덕이 능히 큰 과보에 도달함을 말한다. ‘도(度)’는 도달한다는 뜻을 취한 것이다. 넷째 구슬의 비유는 전진하여 다하고 견고해지는 공덕을 비유한다. 곧 초지에서부터 차례로 올라 법운지에 이르기 때문에 ‘전(轉)’이라 이름한다. 지위가 극에 이르고 장애가 다한 것을 ‘전진하여 다함’이라 이름하고, 이치를 증득함이 궁극에 이른 것을 ‘견고함’이라 이름한다. 처음 수행의 덕 가운데 나아가면, 법설·비유·합설이 있다. 법설 가운데, 환희지에서 시작하여 법운지에 이르는 것을 차제행(次第行)이라 이름하고, 그 원인으로 큰 과보를 이루는 것을 일체지로 나아간다고 이름한다. 비유 가운데 아뇩달지(阿耨達池)는 무열뇌지(無熱惱池)라는 뜻이다. 용왕의 이름을 따라 이름 붙인 것이다. 이는 지의 덕을 나타낸다. 장애와 번뇌를 떠났기 때문이다. ‘네 강을 낸다’는 것은 『승만경』에서는 여덟 강을 낸다고 하고, 『아함경』에서는 스무 강이라 한다. 아래 「출현품」 가운데에서는 다만 ‘염부제에서 이천오백의 강물이 흘러나와 큰 바다로 들어간다’고만 하고, 그 출처는 말하지 않는다. 네 큰 강을 낸다고 한 것은 근본에 의거하여 말했기 때문이다. 『구사론』 제11권에서 말한다. 이 섬부주에서 중앙으로부터 북쪽을 향하면 세 곳에 각각 세 겹의 흑산이 있고, 큰 설산이 있으며, 흑산의 북쪽에 있다. 큰 설산의 북쪽에는 향취산(香醉山)이 있다. 설산 북쪽과 향산 사이에 큰 못이 있는데, 이름이 무열뇌(無熱惱)이다. 거기에서 네 큰 강이 나온다. 나머지는 아래 「십정품」의 설명과 대략 같다. 그 가운데 「십정품」의 설명이 가장 갖추어져 있으니 찾아보면 곧 알 수 있다. 그 스무 강이라는 것은 『대비바사론』에서 말한다. 네 강이 못에서 떠나 각각 사십 리 밖에 이르면 다시 각각 넷으로 나뉘어 못을 한 바퀴 두르고, 각각 본래의 방향에서 흘러 큰 바다로 들어간다. 그러므로 네 근본 강을 합하여 스무 강이 되는 것이다. (검토) 법합 가운데 사섭으로 이타하는 것이 네 강에 합한다. 무진함을 만족하고 일체지에 이르러 증장·성취하는 자리는 자리를 이롭게 하여 대보리를 얻는 것이니, 큰 바다로 들어감에 합한다. 논에서 ‘본원력에 의하여 수행한다’고 한 것은 보리심에서 선근과 대원의 물이 흘러나옴을 해석한 것이다. ‘사섭으로 이타행을 짓는다’고 한 것은 그 사섭으로 중생과 자신의 선 등을 만족시키는 것을 해석한 것이다. 자리의 해석은 알 수 있다.</w:t>
      </w:r>
    </w:p>
    <w:p>
      <w:pPr>
        <w:pStyle w:val="EditorialNote"/>
      </w:pPr>
      <w:r>
        <w:t>교감·번역 메모 | 원문의 ‘雪北香[3]雨有大池水’는 문맥상 설산 북쪽과 향취산 사이의 큰 못을 가리키는 것으로 해석하였다. / 원문의 ‘(檢)’은 편집·검토 표지로 보이며 본문 의미에는 포함하지 않았다.</w:t>
      </w:r>
    </w:p>
    <w:p>
      <w:pPr>
        <w:pStyle w:val="TextUnitHeading"/>
      </w:pPr>
      <w:r>
        <w:t>문단 1866  ·  [0807b09]</w:t>
      </w:r>
    </w:p>
    <w:p>
      <w:pPr>
        <w:spacing w:after="40"/>
      </w:pPr>
      <w:r>
        <w:rPr>
          <w:b/>
          <w:sz w:val="18"/>
        </w:rPr>
        <w:t>원문</w:t>
      </w:r>
    </w:p>
    <w:p>
      <w:pPr>
        <w:pStyle w:val="SourceText"/>
      </w:pPr>
      <w:r>
        <w:t>[0807b09] 第二山喻上勝功德中三。一總舉法。二如因下喻顯。三佛子此十下總結。初中十地因佛智故有差別者。謂由佛智。為所依因。[4]超此十地。此則佛智一味平等。為十地差別所依。如大地平等為高下山之所依。論云依一切智增上行故。二喻顯中二。先列十山名。後佛子如雪山下。一一別合。前中云鞞陀梨等諸山梵名並如音義上卷中顯。後別合中。初藥草者。喻初地聖智善五明故。二諸香者喻二地[5]或香故。上二不約慧為名故。以土山為喻。餘八依慧立名故。皆取寶山為喻。三地是定。以三慧為體故。亦慧攝故。云諸寶喻者。喻八種地。又厭地善清淨者。從三地已上八地是寶。此重顯也。三一切眾寶者。彼以淨禪。厭離煩惱。此禪與慧皆可貴故。四五通神仙者。喻四地出過世間。神仙人間超勝故。五夜叉神者。喻五地。於真俗善巧。難合能合。通自在故。六諸果者。因緣集觀。寄聲聞果故。七龍神者。喻七地空方便智。寄獨覺果故。又此上二地前寄聲聞。菩薩超彼。說彼果證。問答不可窮盡故。彼山出果無盡喻此也。後寄獨覺。菩薩超彼。說彼果證。問答不可窮盡。彼山出大力龍神無盡喻此也。八諸自在眾者。喻八地不起功用普應如水鏡像。得十自在故。九阿修羅者。喻九地菩薩巧攝生大力之相故。十諸天者。喻殊勝義。第十地於餘地中最勝故。論云復次諸山下。釋諸山中所有物。謂神仙等是眾生數。藥寶等是非眾生數。其藥等。能資內報。名受用事。謂除病名增損對治。香果資身名長養事。其寶體非是資身。但可貯積以除貧乏。名守護等。言依雪山等者。指定其處。謂初三及第六。是非眾生數。所依下釋是眾生數。於中治六種難。一五通福田供。以得富治貧難。喻四地菩薩。行道品。化治身見貧窮。益眾生故。二夜叉威制眷屬不令害眾生故。治死難。喻五地菩薩。行不住道。雖俱無住。常在生死。救苦故。三龍降雨治儉難。喻七地功用究竟行十度益生治功用儉故。四得自在眾治不調伏難。此喻八地菩薩。有二義故。一得密跡金剛現形守護剛強眾生見之受化故。二得十自在調眾生故。五阿修羅說呪治惡業難。喻九地菩薩。得四十無礙辨才善說法[6]況治惑業故。六大威德諸天。論云自在四天王治怨敵難。經論說異[7]名。經云大威德。是顯帝釋等三十三天王能降阿脩羅怨敵故。論云治四天王怨者。隣近釋故。喻第十地受佛位時得力無畏降伏魔怨外道故。論云此一切山集在其中者。如所從事能生一切物故。謂諸山中所有物也。言集在其中[1]諸不可窮盡者。順行不斷不休息故。謂次第相續名順行。不永斷故。名不斷。非蹔無故。名不休息。下釋山海相因名者。謂山因海故。得高勝名。海因山故得深廣名。前說依地。今說依海者。由彼十山依此二處故互舉爾。釋法同喻。謂佛智如海。依起十地。高深相顯故。云因果相顯。此則一一山下皆有大海。一一地內悉有佛地。當知佛體遍在諸地。若爾佛身亦即遍在十地諸菩薩身。此依性相非一異義說。</w:t>
      </w:r>
    </w:p>
    <w:p>
      <w:pPr>
        <w:spacing w:after="40"/>
      </w:pPr>
      <w:r>
        <w:rPr>
          <w:b/>
          <w:sz w:val="18"/>
        </w:rPr>
        <w:t>한국어 번역</w:t>
      </w:r>
    </w:p>
    <w:p>
      <w:pPr>
        <w:pStyle w:val="TranslationText"/>
      </w:pPr>
      <w:r>
        <w:t>둘째 산의 비유로 상승공덕을 밝히는 가운데 셋이 있다. 첫째는 법을 총괄하여 들고, 둘째 ‘인연과 같이’ 이하에서는 비유로 드러내며, 셋째 ‘불자여, 이 열’ 이하에서는 총괄하여 맺는다. 처음 가운데 ‘열 지는 불지로 인하여 차별이 있다’는 것은 곧 불지에 의하여 소의의 인을 삼는다는 뜻이다. 이 열 지를 뛰어넘는다. 이는 곧 불지가 한맛으로 평등하지만 열 지의 차별이 의지하는 바가 된다는 뜻이다. 마치 대지가 평등하면서 높고 낮은 산들이 의지하는 바가 되는 것과 같다. 논에서 ‘일체지에 의한 증상행 때문에’라고 한다. 둘째 비유로 드러내는 가운데 둘이 있다. 먼저 열 산의 이름을 열거하고, 뒤의 ‘불자여, 설산과 같이’ 이하에서는 하나하나 개별적으로 합한다. 앞의 ‘비타리’ 등 여러 산의 범어 이름은 모두 「음의」 상권에 드러나 있다. 뒤의 개별적인 합설 가운데, 처음의 약초는 초지의 성스러운 지혜가 오명을 잘하는 것을 비유한다. 둘째 여러 향은 이지의 향기를 비유한다. 위의 둘은 지혜를 이름으로 삼지 않았기 때문에 흙산을 비유로 취한다. 나머지 여덟 지는 지혜에 의하여 이름을 세웠기 때문에 모두 보산을 비유로 취한다. 삼지는 선정이지만 삼혜를 체로 삼기 때문에 또한 지혜에 포섭된다. ‘여러 보배를 비유한다’고 한 것은 여덟 종류의 지를 비유한다. 또 ‘염지(厭地)가 잘 청정하다’고 한 것은 삼지 이상 팔지까지가 보배라는 뜻이다. 이는 거듭 드러낸 것이다. 셋째 ‘모든 보배’라는 것은 그들이 청정한 선정으로써 번뇌를 싫어하여 떠나는 것을 말한다. 이 선정과 지혜가 모두 귀중하기 때문이다. 넷째 ‘오통을 갖춘 신선’이라는 것은 사지가 세간을 뛰어넘는 것을 비유한다. 신선이 인간 세간에서 뛰어나기 때문이다. 다섯째 ‘야차신’이라는 것은 오지를 비유한다. 진제와 속제에 능숙하여 합하기 어려운 것을 능히 합하고, 통달함이 자재하기 때문이다. 여섯째 ‘여러 과실’이라는 것은 인연집관을 말하며, 성문의 과보에 의탁하기 때문이다. 일곱째 ‘용신’이라는 것은 칠지의 공방편지를 비유하며, 독각의 과보에 의탁하기 때문이다. 또 위의 두 지에서는 앞에서 성문에 의탁하였는데, 보살은 그들을 뛰어넘고 그 과보의 증득을 설한다. 문답은 다할 수 없기 때문에 그 산에서 과실이 끝없이 나오는 것이 이를 비유한다. 뒤에서는 독각에 의탁한다. 보살은 그들을 뛰어넘고 그 과보의 증득을 설한다. 문답은 다 궁구할 수 없다. 그 산에서 큰 힘을 지닌 용신이 다함없이 나오는 것은 이를 비유한 것이다. 여덟째, 여러 자재한 무리라는 것은, 제8지에서 공용을 일으키지 않고도 널리 응하는 것이 물과 거울의 영상과 같음을 비유한다. 열 가지 자재를 얻기 때문이다. 아홉째, 아수라라는 것은, 제9지 보살이 교묘하게 중생을 거두어들이는 큰 힘의 모습을 비유하기 때문이다. 열째, 여러 천신이라는 것은, 수승한 뜻을 비유한다. 제10지는 나머지 지 가운데 가장 수승하기 때문이다. 논에서 “또 여러 산 아래”라고 한 것은, 여러 산 가운데 있는 것들을 해석한 것이다. 신선 등은 중생수에 속하고, 약과 보배 등은 비중생수에 속한다. 그 약 등은, 안의 과보인 몸을 도울 수 있으므로, 수용사(受用事)라고 한다. 병을 제거하는 것을 증손대치(增損對治)라고 하고, 향과 과실로 몸을 돕는 것을 장양사(長養事)라고 한다. 그 보배의 자체는 몸을 돕는 것이 아니며, 다만 저장해 두었다가 빈궁함을 없앨 수 있으므로, 수호 등이라고 한다. “설산 등에 의한다”는 것은, 그 장소를 지정한 것이다. 첫째·셋째 및 여섯째는, 비중생수이고, “소의” 이하의 해석은 중생수이다. 그 가운데 여섯 가지 어려움을 다스린다. 첫째, 오통을 지닌 복전에 공양하여, 부유함을 얻음으로써 빈궁의 어려움을 다스린다. 이는 제4지 보살이, 도품을 행하여, 신견이라는 빈궁을 교화하여 다스리고, 중생을 이익되게 함을 비유한다. 둘째, 야차가 위력으로 권속을 제어하여 중생을 해치지 못하게 하므로, 죽음의 어려움을 다스린다. 이는 제5지 보살이, 불주도(不住道)를 행하여, 비록 두 가지에 모두 머물지 않으면서도, 항상 생사에 있으면서, 고통을 구제함을 비유한다. 셋째, 용이 비를 내려 흉년의 어려움을 다스린다. 이는 제7지에서 공용이 궁극에 이르러 십바라밀을 행하고 중생을 이익되게 하여 공용의 결핍을 다스리는 것을 비유한다. 넷째, 자재를 얻은 무리는 조복되지 않는 어려움을 다스린다. 이는 제8지 보살을 비유한다. 두 가지 뜻이 있기 때문이다. 첫째, 밀적금강(密跡金剛)이 형상을 나타내어 완강한 중생을 수호하고, 그들이 이를 보고 교화를 받게 하기 때문이다. 둘째, 열 가지 자재를 얻어 중생을 조복하기 때문이다. 다섯째, 아수라가 주문을 설하여 악업의 어려움을 다스린다. 이는 제9지 보살을 비유한다. 마흔 가지 무애변재를 얻어 법을 잘 설하니, 하물며 미혹의 업을 다스리는 것은 더 말할 것도 없기 때문이다. 여섯째, 큰 위덕을 지닌 여러 천신이다. 논에서 “자재한 사천왕이 원적의 어려움을 다스린다”고 하였다. 경과 논의 설은 명칭이 다르다. 경에서는 “큰 위덕”이라고 하였는데, 이는 제석 등 삼십삼천의 왕이 아수라라는 원적을 능히 항복시킴을 드러낸다. 논에서 “사천왕의 원적을 다스린다”고 한 것은, 서로 가까운 것을 들어 해석한 것이기 때문이다. 이는 제10지에서 불위를 받을 때 힘과 무외를 얻어 마군이라는 원수와 외도를 항복시키는 것을 비유한다. 논에서 “이 모든 산이 그 가운데 모여 있다”고 한 것은, 그들이 의지하여 종사하는 바에 따라 모든 물건을 낳을 수 있기 때문이다. 곧 여러 산 가운데 있는 것들을 말한다. “그 가운데 모여 있는 것들이 다 궁구할 수 없다”는 것은, 순행이 끊이지도 않고 쉬지도 않기 때문이다. 차례로 상속하는 것을 순행이라 하고, 영원히 끊어지지 않기 때문에, ‘불단(不斷)’이라 하며, 잠시라도 없어지지 않기 때문에, ‘불휴식(不休息)’이라 한다. 이하는 산과 바다가 서로 말미암아 이름을 얻음을 해석한다. 산은 바다로 말미암기 때문에, 높고 수승하다는 이름을 얻고, 바다는 산으로 말미암기 때문에 깊고 넓다는 이름을 얻는다. 앞에서는 땅에 의한다고 말했고, 지금은 바다에 의한다고 말한 것은, 저 열 산이 이 두 곳에 의하기 때문에 서로 들어 말한 것일 뿐이다. 법을 비유에 합하여 해석하면, 부처의 지혜는 바다와 같고, 그것에 의지해 십지가 일어나며, 높고 깊은 모습이 서로 드러나기 때문에, 인과가 서로 드러난다고 한다. 이는 곧 산 하나하나의 아래에 모두 큰 바다가 있고, 지 하나하나의 안에 모두 불지가 있다는 뜻이다. 마땅히 부처의 체가 모든 지에 두루 있음을 알아야 한다. 그렇다면 불신 또한 곧 십지의 모든 보살 몸에 두루 있다는 것인가? 이는 성과 상이 하나도 아니고 다르지도 않다는 뜻에 의거해 설한 것이다.</w:t>
      </w:r>
    </w:p>
    <w:p>
      <w:pPr>
        <w:pStyle w:val="EditorialNote"/>
      </w:pPr>
      <w:r>
        <w:t>교감·번역 메모 | 원문의 ‘[4]超此十地’는 앞뒤 문맥이 압축되어 있으나, 불지가 십지를 초월한다는 뜻으로 해석하였다. / 원문의 ‘二地[5]或香’은 문맥상 이지의 계향(戒香)을 가리키는 것으로 해석하였다. / 원문의 `[6]`은 교감표지이다. `況`은 ‘하물며’의 뜻을 그대로 살렸다.</w:t>
      </w:r>
    </w:p>
    <w:p>
      <w:pPr>
        <w:pStyle w:val="TextUnitHeading"/>
      </w:pPr>
      <w:r>
        <w:t>문단 1867  ·  [0808a11]</w:t>
      </w:r>
    </w:p>
    <w:p>
      <w:pPr>
        <w:spacing w:after="40"/>
      </w:pPr>
      <w:r>
        <w:rPr>
          <w:b/>
          <w:sz w:val="18"/>
        </w:rPr>
        <w:t>원문</w:t>
      </w:r>
    </w:p>
    <w:p>
      <w:pPr>
        <w:pStyle w:val="SourceText"/>
      </w:pPr>
      <w:r>
        <w:t>[0808a11] 第三大海十相顯難度能度大果功德。於中二。先喻顯。後菩薩行下法合。各有總別。前中總云不可移奪者。謂此十相同一大海不可移易奪其一味。地法亦爾。同一佛智。義分為十。不可移奪令異。論云難度能度大功德者。因果相順故。十地如大海能度難度。得大菩提果故。謂能度世海。得無價寶故。下釋別中。攝十為八。以六七為一。以九十為一。故成八也。一易入功德。初地漸起大願故。二淨功德。二地不與破戒死屍住故。三平等功德。三地諸世間假名數故。四護功德。四地護自一味。恒無失故。五利益功德。五地無量方便。起世間所作。多利樂故。六不竭功德。六地觀甚深緣起集法故。七地即空方便廣大無量故。七住處功德。八地菩薩一念分身遍十方。如船入海因風濟故。得等眾生類身故。具足十身故。名為大身。此地如海。如此大身者住處故。八護世間功德。九地菩薩應機說法不失時。受佛說法無厭足。如海潮不過時受百川水不厭足故。第十地菩薩能受一切大雨無厭足故。</w:t>
      </w:r>
    </w:p>
    <w:p>
      <w:pPr>
        <w:spacing w:after="40"/>
      </w:pPr>
      <w:r>
        <w:rPr>
          <w:b/>
          <w:sz w:val="18"/>
        </w:rPr>
        <w:t>한국어 번역</w:t>
      </w:r>
    </w:p>
    <w:p>
      <w:pPr>
        <w:pStyle w:val="TranslationText"/>
      </w:pPr>
      <w:r>
        <w:t>셋째, 큰 바다의 열 가지 모습은 건너기 어려운 것을 능히 건너게 하는 큰 과보의 공덕을 드러낸다. 그 가운데 둘이 있다. 먼저 비유로 드러내고, 뒤의 “보살행” 이하에서 법에 합한다. 각각 총괄과 개별이 있다. 앞의 총괄 가운데 “옮기거나 빼앗을 수 없다”고 한 것은, 이 열 가지 모습이 동일한 큰 바다에서 하나의 맛을 이루어, 그것을 옮기거나 바꾸고 그 한 맛을 빼앗을 수 없다는 뜻이다. 지의 법도 또한 그러하다. 동일한 하나의 불지혜를, 뜻에 따라 나누어 열로 삼았으니, 옮기거나 빼앗아 서로 다르게 만들 수 없다. 논에서 “건너기 어려운 것을 능히 건너게 하는 큰 공덕”이라고 한 것은, 인과가 서로 수순하기 때문이다. 십지는 큰 바다와 같아서 건너기 어려운 것을 능히 건너게 한다. 큰 보리의 과보를 얻기 때문이다. 곧 세간의 바다를 능히 건너고, 값을 매길 수 없는 보배를 얻기 때문이다. 이하 개별 해석에서는, 열 가지를 여덟으로 포섭한다. 여섯째와 일곱째를 하나로 합하고, 아홉째와 열째를 하나로 합하므로, 여덟이 된다. 첫째는 쉽게 들어가는 공덕이다. 초지에서 점차 큰 서원을 일으키기 때문이다. 둘째는 청정한 공덕이다. 제2지는 파계한 죽은 시체와 함께 머물지 않기 때문이다. 셋째는 평등한 공덕이다. 제3지는 모든 세간의 가명과 수를 버리기 때문이다. 넷째는 수호하는 공덕이다. 제4지는 자기의 한 맛을 수호하여, 항상 잃지 않기 때문이다. 다섯째는 이익의 공덕이다. 제5지는 무량한 방편으로, 세간에서 해야 할 일을 일으켜, 많이 이익되고 안락하게 하기 때문이다. 여섯째는 다하지 않는 공덕이다. 제6지는 매우 깊은 연기의 집기법을 관하기 때문이고, 제7지는 곧 공한 방편이 광대하고 무량하기 때문이다. 일곱째는 머무는 곳의 공덕이다. 제8지 보살은 한 생각에 몸을 나누어 시방에 두루하고, 배가 바다에 들어가 바람으로 건너가는 것과 같으며, 중생의 종류와 동등한 여러 몸을 얻기 때문이다. 십신을 구족하므로, 대신(大身)이라 한다. 이 지는 바다와 같고, 이와 같은 대신이 머무는 곳이기 때문이다. 여덟째는 세간을 수호하는 공덕이다. 제9지 보살은 근기에 응하여 법을 설하되 때를 잃지 않고, 부처의 설법을 받아도 싫증 내거나 만족하지 않는다. 바닷물이 때를 어기지 않고 조수로 밀려오며, 온갖 강물을 받아도 싫증 내거나 만족하지 않는 것과 같기 때문이다. 제10지 보살은 일체의 큰 법비를 능히 받아도 싫증 내거나 만족하지 않기 때문이다.</w:t>
      </w:r>
    </w:p>
    <w:p>
      <w:pPr>
        <w:pStyle w:val="EditorialNote"/>
      </w:pPr>
      <w:r>
        <w:t>교감·번역 메모 | 현존 원문은 `三地諸世間假名數故`로 `捨`가 빠져 있으나, 『십지경론』 평행문은 `菩薩明地中捨諸世間假名數故`로 되어 있어 그 뜻을 반영하였다.</w:t>
      </w:r>
    </w:p>
    <w:p>
      <w:pPr>
        <w:pStyle w:val="TextUnitHeading"/>
      </w:pPr>
      <w:r>
        <w:t>문단 1868  ·  [0808b05]</w:t>
      </w:r>
    </w:p>
    <w:p>
      <w:pPr>
        <w:spacing w:after="40"/>
      </w:pPr>
      <w:r>
        <w:rPr>
          <w:b/>
          <w:sz w:val="18"/>
        </w:rPr>
        <w:t>원문</w:t>
      </w:r>
    </w:p>
    <w:p>
      <w:pPr>
        <w:pStyle w:val="SourceText"/>
      </w:pPr>
      <w:r>
        <w:t>[0808b05] 第四寶珠十事喻轉盡堅固功德。於中二。先喻。後佛子當知下合。各有總別。喻中。論先釋總內。轉盡堅固功德者。大摩尼寶喻過十寶性。謂摩尼寶過毗瑠璃等。以出故取者。此是經中初句。謂從大海出故取之為用。放光是第九。示現是第十。越中取後。故云乃至。攝十為八。以合六七八故。此八中。初後二句喻顯法。餘但釋喻。初出海益物故。云功德以善觀者。顯法也。謂初地聖智。出煩惱海。善觀察故。二體色明巧匠治故。三形相圓妙故。四無垢穢故。五光淨明徹故。六異相莊嚴名為起行。三句合釋。七神力放光故。八隨王意雨寶。是無護惜也。能與一切眾生一切寶物。正智受位故。一切眾生同善根藏故。過十聖性者。過聲聞辟支佛等四向四果八種行性故。並可知。影像分竟。第八明地利益分中三。初顯法利益。二如此世界下結通十方。三爾時復以下他方來證。若依論經。更有第四如來隨喜第五結說究竟。今且依此。初中有二。先明生信功德。後雨華等起供養功德。前中二。初聞經益。後爾時下動地。明起生信功德。謂以神通力動地。令生信故。前中二。初總舉法難聞。後問答顯益中二。先正顯。謂舉類法舉法類聞。後何以故下釋成。以得至一切智地要由聞此法故。釋十八相震動。具如前說及別行章。結通證成等。亦並如前初會中釋。</w:t>
      </w:r>
    </w:p>
    <w:p>
      <w:pPr>
        <w:spacing w:after="40"/>
      </w:pPr>
      <w:r>
        <w:rPr>
          <w:b/>
          <w:sz w:val="18"/>
        </w:rPr>
        <w:t>한국어 번역</w:t>
      </w:r>
    </w:p>
    <w:p>
      <w:pPr>
        <w:pStyle w:val="TranslationText"/>
      </w:pPr>
      <w:r>
        <w:t>넷째, 보주의 열 가지 일은 전전하여 다함에 이르는 견고한 공덕을 비유한다. 그 가운데 둘이 있다. 먼저 비유이고, 뒤의 “불자여, 마땅히 알아야 한다” 이하에서 법에 합한다. 각각 총괄과 개별이 있다. 비유 가운데, 논은 먼저 총괄 부분을 해석한다. “전전하여 다함에 이르는 견고한 공덕”이라는 것은, 대마니보가 열 가지 보배의 성품을 뛰어넘음을 비유한다. 곧 마니보가 비류리 등을 뛰어넘는 것이다. “나왔으므로 취한다”는 것은, 이것이 경의 첫 구절이다. 곧 큰 바다에서 나왔기 때문에 취하여 쓰는 것이다. 빛을 놓는 것은 아홉째이고, 나타내 보이는 것은 열째이다. 중간을 뛰어넘어 뒤의 것을 취했기 때문에, “내지”라고 하였다. 열 가지를 여덟으로 포섭하는데, 여섯째·일곱째·여덟째를 합하기 때문이다. 이 여덟 가운데, 처음과 끝의 두 구절은 법을 비유로 드러낸 것이고, 나머지는 다만 비유만을 해석한다. 첫째, 바다에서 나와 사물을 이롭게 하기 때문에, “공덕은 잘 관찰함으로써”라고 한 것은, 법을 드러낸 것이다. 곧 초지의 성스러운 지혜가, 번뇌의 바다에서 나와, 잘 관찰하기 때문이다. 둘째, 자체의 빛깔이 밝은 것은 솜씨 좋은 장인이 다스렸기 때문이다. 셋째, 형상이 원만하고 오묘하기 때문이다. 넷째, 더러운 때가 없기 때문이다. 다섯째, 빛이 깨끗하고 밝게 꿰뚫기 때문이다. 여섯째, 특별한 모습으로 장엄된 것을 기행(起行)이라 한다. 세 구절을 합하여 해석한다. 일곱째, 신력으로 빛을 놓기 때문이다. 여덟째, 왕의 뜻에 따라 보배를 비처럼 내리니, 이는 아끼고 보호함이 없는 것이다. 일체 중생에게 일체의 보물을 줄 수 있다. 바른 지혜로 위를 받기 때문이며, 일체 중생과 함께 선근의 창고를 이루기 때문이다. “열 가지 성스러운 성품을 뛰어넘는다”는 것은, 성문과 벽지불 등의 사향사과, 곧 여덟 종류의 수행 성품을 뛰어넘기 때문이다. 나머지도 모두 알 수 있다. 영상분(影像分)을 마쳤다. 여덟째, 지의 이익분을 밝히는 가운데 셋이 있다. 첫째, 법의 이익을 드러내고, 둘째, “이와 같은 세계” 이하에서 시방에 두루 결론지으며, 셋째, “그때 다시” 이하에서 다른 세계에서 와서 증명한다. 논경에 의하면, 다시 넷째 여래수희와 다섯째 설법의 구경을 맺는 부분이 있다. 지금은 우선 이 경문에 따른다. 첫째 가운데 둘이 있다. 먼저 믿음을 내는 공덕을 밝히고, 뒤의 꽃비 등이 공양의 공덕을 일으킴을 밝힌다. 앞의 부분 가운데 둘이 있다. 첫째, 경을 듣는 이익이고, 뒤의 “그때” 이하에서는 땅이 움직이는 것을 말한다. 이는 믿음을 내게 하는 공덕을 일으킴을 밝힌 것이다. 곧 신통력으로 땅을 움직여, 믿음을 내게 하기 때문이다. 앞의 부분 가운데 둘이 있다. 첫째, 총괄하여 법을 듣기 어려움을 들고, 뒤의 문답으로 이익을 드러내는 가운데 둘이 있다. 먼저 바로 드러내는데, 곧 유사한 법을 들어 법을 밝히고, 법을 들어 듣는 이의 부류를 밝힌다. 뒤의 “무엇 때문인가” 이하에서는 그 뜻을 해석해 성립시킨다. 일체지지에 도달하려면 반드시 이 법을 듣는 데 의해야 하기 때문이다. 열여덟 가지 모습으로 진동하는 뜻의 해석은, 앞에서 이미 설한 것과 별행장(別行章)에 자세히 갖추어져 있다. 시방에 통하게 결론짓고 증명해 성립시키는 것 등도, 모두 앞의 초회에서 해석한 것과 같다.</w:t>
      </w:r>
    </w:p>
    <w:p>
      <w:pPr>
        <w:pStyle w:val="EditorialNote"/>
      </w:pPr>
      <w:r>
        <w:t>교감·번역 메모 | 원문의 `起行`은 문맥상 여섯째 보주의 장엄된 상을 법과 대응시킨 명칭이다. / 원문 `舉類法舉法類聞`은 압축적이어서 문맥상 ‘유례를 들어 법을 보이고, 법을 들어 들음의 부류를 밝힌다’는 뜻으로 해석하였다.</w:t>
      </w:r>
    </w:p>
    <w:p>
      <w:pPr>
        <w:pStyle w:val="TextUnitHeading"/>
      </w:pPr>
      <w:r>
        <w:t>문단 1869  ·  [0808c03]</w:t>
      </w:r>
    </w:p>
    <w:p>
      <w:pPr>
        <w:spacing w:after="40"/>
      </w:pPr>
      <w:r>
        <w:rPr>
          <w:b/>
          <w:sz w:val="18"/>
        </w:rPr>
        <w:t>원문</w:t>
      </w:r>
    </w:p>
    <w:p>
      <w:pPr>
        <w:pStyle w:val="SourceText"/>
      </w:pPr>
      <w:r>
        <w:t>[0808c03] 自下第三大段。重頌分中二。先長行。明說偈意。十種所為。釋同前會。後正說頌中。有四十二頌。分九。初十三頌半。頌方便作滿足地分。於中。初三頌半總頌九種地中善擇智。初頌第三句。梵本云。遠離諸垢住智道。次一頌半別頌初地。次半頌頌二地。次半頌頌三地。次一頌頌四地。次一頌頌五地。次一頌頌六地。次一頌頌七地。梵本中。第二句云我體無受離有無。次一頌頌八地。次二頌半頌九地。二有一頌半。頌三昧分。三有五頌半。頌受位分。四有三頌半。頌大盡分。五有三頌。頌釋名分。六有四頌。頌神通力無上有上分。初頌云神通等者。梵本云。大威德住此地。現佛境界滿十方。神通無量億千數。世思其行皆迷惑。次後云舉一足等者。准梵本中。此是前頌中。於十方說佛神變。七有二頌半。頌調柔行等。八有七頌半。頌地影像分。於中三。初三頌半。頌山喻。初半頌云如是等者。梵本云此具功德淨者地。常住佛智如山王。次頌第二句。梵本云。三如毗陀多妙華。次後頌初句。梵云。五如乾陀不思議。次二頌。頌海喻。後二頌。頌珠喻。餘他及地利益等。並略不頌也。九末後一頌結說無盡。第十地釋竟。</w:t>
      </w:r>
    </w:p>
    <w:p>
      <w:pPr>
        <w:spacing w:after="40"/>
      </w:pPr>
      <w:r>
        <w:rPr>
          <w:b/>
          <w:sz w:val="18"/>
        </w:rPr>
        <w:t>한국어 번역</w:t>
      </w:r>
    </w:p>
    <w:p>
      <w:pPr>
        <w:pStyle w:val="TranslationText"/>
      </w:pPr>
      <w:r>
        <w:t>이 아래는 세 번째 큰 단락이다. 중송분 가운데 둘이 있다. 먼저 장행에서, 게송을 설하는 뜻을 밝힌다. 열 가지 목적이 있는데, 해석은 앞의 회와 같다. 뒤에서 바로 게송을 설하는 가운데, 마흔두 게송이 있고, 아홉으로 나눈다. 첫째, 열세 게송 반은, 방편작만족지분을 게송으로 읊는다. 그 가운데, 처음 세 게송 반은 아홉 종류의 지 가운데 선별하는 지혜를 총괄해 읊는다. 첫 게송의 셋째 구절은, 범본에서는 다음과 같다. “모든 때를 멀리 여의고 지혜의 길에 머문다.” 다음 한 게송 반은 초지를 개별적으로 읊고, 다음 반 게송은 제2지를 읊으며, 다음 반 게송은 제3지를 읊고, 다음 한 게송은 제4지를 읊으며, 다음 한 게송은 제5지를 읊고, 다음 한 게송은 제6지를 읊으며, 다음 한 게송은 제7지를 읊는다. 범본 가운데, 둘째 구절은 “나의 체는 받음이 없고 유와 무를 떠났다”고 한다. 다음 한 게송은 제8지를 읊고, 다음 두 게송 반은 제9지를 읊는다. 둘째에는 한 게송 반이 있어, 삼매분을 읊는다. 셋째에는 다섯 게송 반이 있어, 수위분을 읊는다. 넷째에는 세 게송 반이 있어, 대진분을 읊는다. 다섯째에는 세 게송이 있어, 석명분을 읊는다. 여섯째에는 네 게송이 있어, 신통력의 무상·유상분을 읊는다. 첫 게송에서 “신통” 등이라고 한 것은, 범본에서는 다음과 같다. “큰 위덕을 지닌 이가 이 지에 머물러, 부처의 경계를 나타내어 시방에 가득 채우고, 신통이 무량하여 억천의 수에 이르니, 세간이 그 행을 생각해도 모두 미혹한다.” 그 다음 “한 발을 든다” 등이라고 한 것은, 범본에 준하면, 이는 앞의 게송 가운데, 시방에서 부처의 신변을 설한 내용이다. 일곱째에는 두 게송 반이 있어, 조유행 등을 읊는다. 여덟째에는 일곱 게송 반이 있어, 지영상분을 읊는다. 그 가운데 셋이 있다. 처음 세 게송 반은, 산의 비유를 읊는다. 처음 반 게송에서 “이와 같이”라고 한 것은, 범본에서는 “이 공덕을 갖춘 청정한 지는, 항상 불지에 머무는 것이 산왕과 같다”고 한다. 다음 게송의 둘째 구절은, 범본에서 다음과 같다. “셋째는 비타다의 묘한 꽃과 같다.” 그 다음 게송의 첫 구절은, 범본에서 다음과 같다. “다섯째는 건타처럼 불가사의하다.” 다음 두 게송은, 바다의 비유를 읊고, 뒤의 두 게송은, 보주의 비유를 읊는다. 그 밖의 다른 부분과 지의 이익 등은, 모두 생략하여 읊지 않았다. 아홉째, 마지막 한 게송은 설함이 다함없음을 맺는다. 제10지의 해석을 마쳤다.</w:t>
      </w:r>
    </w:p>
    <w:p>
      <w:pPr>
        <w:pStyle w:val="EditorialNote"/>
      </w:pPr>
      <w:r>
        <w:t>교감·번역 메모 | 원문 `毗陀多`는 산명 또는 범어 음역으로 보아 그대로 두었다. / 원문 `乾陀`는 범어 음역 산명으로 보아 그대로 두었다.</w:t>
      </w:r>
    </w:p>
    <w:p>
      <w:pPr>
        <w:pStyle w:val="SmallMeta"/>
      </w:pPr>
      <w:r>
        <w:t>續華嚴略疏刊定記卷第十一  |  『속화엄약소간정기』 권제11</w:t>
      </w:r>
    </w:p>
    <w:p>
      <w:pPr>
        <w:pStyle w:val="Heading1"/>
      </w:pPr>
      <w:r>
        <w:t>권제12</w:t>
      </w:r>
    </w:p>
    <w:p>
      <w:pPr>
        <w:pStyle w:val="SmallMeta"/>
      </w:pPr>
      <w:r>
        <w:t>續華嚴略疏刊定記卷第十二(盡佛不思議法品)  |  『속화엄약소간정기』 권제12 ― 「불부사의법품」까지</w:t>
      </w:r>
    </w:p>
    <w:p>
      <w:pPr>
        <w:pStyle w:val="Heading2"/>
      </w:pPr>
      <w:r>
        <w:t>「십정품」 제27</w:t>
      </w:r>
    </w:p>
    <w:p>
      <w:pPr>
        <w:pStyle w:val="SmallMeta"/>
      </w:pPr>
      <w:r>
        <w:t>十定品第二十七</w:t>
      </w:r>
    </w:p>
    <w:p>
      <w:pPr>
        <w:pStyle w:val="TextUnitHeading"/>
      </w:pPr>
      <w:r>
        <w:t>문단 1870  ·  [0809a06]</w:t>
      </w:r>
    </w:p>
    <w:p>
      <w:pPr>
        <w:spacing w:after="40"/>
      </w:pPr>
      <w:r>
        <w:rPr>
          <w:b/>
          <w:sz w:val="18"/>
        </w:rPr>
        <w:t>원문</w:t>
      </w:r>
    </w:p>
    <w:p>
      <w:pPr>
        <w:pStyle w:val="SourceText"/>
      </w:pPr>
      <w:r>
        <w:t>[0809a06] 將釋此品。四門同前。</w:t>
      </w:r>
    </w:p>
    <w:p>
      <w:pPr>
        <w:spacing w:after="40"/>
      </w:pPr>
      <w:r>
        <w:rPr>
          <w:b/>
          <w:sz w:val="18"/>
        </w:rPr>
        <w:t>한국어 번역</w:t>
      </w:r>
    </w:p>
    <w:p>
      <w:pPr>
        <w:pStyle w:val="TranslationText"/>
      </w:pPr>
      <w:r>
        <w:t>이 품을 해석하려 한다. 네 문은 앞과 같다.</w:t>
      </w:r>
    </w:p>
    <w:p>
      <w:pPr>
        <w:pStyle w:val="TextUnitHeading"/>
      </w:pPr>
      <w:r>
        <w:t>문단 1871  ·  [0809a07]</w:t>
      </w:r>
    </w:p>
    <w:p>
      <w:pPr>
        <w:spacing w:after="40"/>
      </w:pPr>
      <w:r>
        <w:rPr>
          <w:b/>
          <w:sz w:val="18"/>
        </w:rPr>
        <w:t>원문</w:t>
      </w:r>
    </w:p>
    <w:p>
      <w:pPr>
        <w:pStyle w:val="SourceText"/>
      </w:pPr>
      <w:r>
        <w:t>[0809a07] 初釋名中二。先解會名。後明品稱。</w:t>
      </w:r>
    </w:p>
    <w:p>
      <w:pPr>
        <w:spacing w:after="40"/>
      </w:pPr>
      <w:r>
        <w:rPr>
          <w:b/>
          <w:sz w:val="18"/>
        </w:rPr>
        <w:t>한국어 번역</w:t>
      </w:r>
    </w:p>
    <w:p>
      <w:pPr>
        <w:pStyle w:val="TranslationText"/>
      </w:pPr>
      <w:r>
        <w:t>첫째, 명칭을 해석하는 가운데 둘이 있다. 먼저 회의 이름을 풀이하고, 뒤에 품의 명칭을 밝힌다.</w:t>
      </w:r>
    </w:p>
    <w:p>
      <w:pPr>
        <w:pStyle w:val="TextUnitHeading"/>
      </w:pPr>
      <w:r>
        <w:t>문단 1872  ·  [0809a07]</w:t>
      </w:r>
    </w:p>
    <w:p>
      <w:pPr>
        <w:spacing w:after="40"/>
      </w:pPr>
      <w:r>
        <w:rPr>
          <w:b/>
          <w:sz w:val="18"/>
        </w:rPr>
        <w:t>원문</w:t>
      </w:r>
    </w:p>
    <w:p>
      <w:pPr>
        <w:pStyle w:val="SourceText"/>
      </w:pPr>
      <w:r>
        <w:t>[0809a07] 前中。此名重會普光明殿會。謂前第二會。已於此會。今復來此。故云重會。普光等言。義如前說。何重此耶。前來歷會答問。問是此起。今答將結歸於本。故還來此。又顯果不離因故。得果不捨因。異二乘故出現。所說何結歸耶。因前方成出現世故。此正得果不捨因也。</w:t>
      </w:r>
    </w:p>
    <w:p>
      <w:pPr>
        <w:spacing w:after="40"/>
      </w:pPr>
      <w:r>
        <w:rPr>
          <w:b/>
          <w:sz w:val="18"/>
        </w:rPr>
        <w:t>한국어 번역</w:t>
      </w:r>
    </w:p>
    <w:p>
      <w:pPr>
        <w:pStyle w:val="TranslationText"/>
      </w:pPr>
      <w:r>
        <w:t>앞의 부분 가운데, 이 회를 ‘보광명전 중회’라고 한다. 곧 앞의 제2회에서, 이미 이곳에 모였고, 지금 다시 이곳에 왔기 때문에, ‘중회’라고 한다. ‘보광’ 등의 말은, 뜻이 앞에서 설한 것과 같다. 왜 다시 이곳에 모이는가? 앞에서 여러 회를 거치며 문답하였는데, 그 질문은 여기에서 일어난 것이다. 이제 답을 마치면서 장차 근본으로 귀결시키기 때문에, 다시 이곳으로 온 것이다. 또 과가 인을 떠나지 않음을 드러내기 때문이다. 과를 얻어도 인을 버리지 않는 것이, 이승과 다른 까닭에 출현하는 것이다. 그렇다면 설한 바를 무엇에 귀결시키는가? 앞의 인으로 말미암아 비로소 세상에 출현하는 것이 성립하기 때문이다. 이것이 바로 과를 얻어도 인을 버리지 않는다는 뜻이다.</w:t>
      </w:r>
    </w:p>
    <w:p>
      <w:pPr>
        <w:pStyle w:val="EditorialNote"/>
      </w:pPr>
      <w:r>
        <w:t>교감·번역 메모 | 원문 `故出現`은 뒤의 ‘出現世’와 이어지는 압축문으로 보아, 불과의 출현과 관련해 해석하였다.</w:t>
      </w:r>
    </w:p>
    <w:p>
      <w:pPr>
        <w:pStyle w:val="TextUnitHeading"/>
      </w:pPr>
      <w:r>
        <w:t>문단 1873  ·  [0809a12]</w:t>
      </w:r>
    </w:p>
    <w:p>
      <w:pPr>
        <w:spacing w:after="40"/>
      </w:pPr>
      <w:r>
        <w:rPr>
          <w:b/>
          <w:sz w:val="18"/>
        </w:rPr>
        <w:t>원문</w:t>
      </w:r>
    </w:p>
    <w:p>
      <w:pPr>
        <w:pStyle w:val="SourceText"/>
      </w:pPr>
      <w:r>
        <w:t>[0809a12] 後釋品中二。先得名。後釋名。前中。按梵本內。名為如來十三昧品。[1]具三昧與定。雖非敵對。然以三昧離於沈掉。專注一境。持心不散。是定住義。故以等持而名為定。如來兩字。譯家在略。此雖菩薩定。由是等覺。亦得名如來故。依十標稱。帶數釋也。別行經本名等目菩薩所得三昧經。</w:t>
      </w:r>
    </w:p>
    <w:p>
      <w:pPr>
        <w:spacing w:after="40"/>
      </w:pPr>
      <w:r>
        <w:rPr>
          <w:b/>
          <w:sz w:val="18"/>
        </w:rPr>
        <w:t>한국어 번역</w:t>
      </w:r>
    </w:p>
    <w:p>
      <w:pPr>
        <w:pStyle w:val="TranslationText"/>
      </w:pPr>
      <w:r>
        <w:t>뒤에서 품을 해석하는 가운데 둘이 있다. 먼저 이름을 얻게 된 뜻을 밝히고, 뒤에 그 이름을 풀이한다. 앞의 부분 가운데, 범본을 살펴보면, 이름을 「여래십삼매품」이라고 한다. 삼매와 정을 함께 갖추어 말한 것은, 비록 서로 정확히 대응하는 말은 아니지만, 삼매는 혼침과 도거를 떠나, 한 경계에 전념하고, 마음을 붙들어 흩어지지 않게 하는 것이므로, 이는 정에 머무는 뜻이다. 그러므로 등지(等持)라는 뜻으로 ‘정’이라 이름한다. ‘여래’라는 두 글자는, 번역자가 생략한 것이다. 비록 이것이 보살의 정이지만, 등각의 지위이기 때문에, 또한 ‘여래’라는 이름을 얻을 수 있다. 열 가지에 의거하여 명칭을 세웠으니, 수를 붙여 해석한 것이다. 별행 경본에서는 「등목보살소득삼매경」이라고 한다.</w:t>
      </w:r>
    </w:p>
    <w:p>
      <w:pPr>
        <w:pStyle w:val="EditorialNote"/>
      </w:pPr>
      <w:r>
        <w:t>교감·번역 메모 | 원문 `[1]具三昧與定`에서 각주표지 `[1]`은 원문 교감표지로 보존 대상이다.</w:t>
      </w:r>
    </w:p>
    <w:p>
      <w:pPr>
        <w:pStyle w:val="TextUnitHeading"/>
      </w:pPr>
      <w:r>
        <w:t>문단 1874  ·  [0809a19]</w:t>
      </w:r>
    </w:p>
    <w:p>
      <w:pPr>
        <w:spacing w:after="40"/>
      </w:pPr>
      <w:r>
        <w:rPr>
          <w:b/>
          <w:sz w:val="18"/>
        </w:rPr>
        <w:t>원문</w:t>
      </w:r>
    </w:p>
    <w:p>
      <w:pPr>
        <w:pStyle w:val="SourceText"/>
      </w:pPr>
      <w:r>
        <w:t>[0809a19] 第二來意中二。先會來者。謂前說十地正位。今辨位後勝進及所成果。或前明十地位。今顯等覺位及妙覺位。故來也。問勝進等覺。今此依何。</w:t>
      </w:r>
    </w:p>
    <w:p>
      <w:pPr>
        <w:spacing w:after="40"/>
      </w:pPr>
      <w:r>
        <w:rPr>
          <w:b/>
          <w:sz w:val="18"/>
        </w:rPr>
        <w:t>한국어 번역</w:t>
      </w:r>
    </w:p>
    <w:p>
      <w:pPr>
        <w:pStyle w:val="TranslationText"/>
      </w:pPr>
      <w:r>
        <w:t>둘째, 이 품이 온 뜻 가운데 둘이 있다. 먼저 이 회가 온 뜻을 말한다. 앞에서는 십지의 정위(正位)를 설했고, 지금은 지위 뒤의 승진과 그로 인해 성취되는 과를 밝힌다. 또는 앞에서 십지의 지위를 밝히고, 지금은 등각위와 묘각위를 드러내기 때문에, 이 회가 온 것이다. 묻는다. 승진과 등각은, 지금 무엇에 의거해 말한 것인가?</w:t>
      </w:r>
    </w:p>
    <w:p>
      <w:pPr>
        <w:pStyle w:val="TextUnitHeading"/>
      </w:pPr>
      <w:r>
        <w:t>문단 1875  ·  [0809a21]</w:t>
      </w:r>
    </w:p>
    <w:p>
      <w:pPr>
        <w:spacing w:after="40"/>
      </w:pPr>
      <w:r>
        <w:rPr>
          <w:b/>
          <w:sz w:val="18"/>
        </w:rPr>
        <w:t>원문</w:t>
      </w:r>
    </w:p>
    <w:p>
      <w:pPr>
        <w:pStyle w:val="SourceText"/>
      </w:pPr>
      <w:r>
        <w:t>[0809a21] 答二俱無碍。所以然者。此但名殊而行相無別。約開合故。諸教說異。謂仁王經以第十地位中位後二行合故。不立勝進。亦無等覺故。彼上卷教化品云。五忍是菩薩法。伏忍上中下。信忍上中下。順忍上中下。無生忍上中下。寂滅忍上中下。乃至云寂滅忍。佛與菩薩。同用此忍。入金剛三昧。下忍中行名為菩薩。上忍中行名為薩婆若。共觀第一義諦。釋曰。寂滅忍。既唯有上下。佛與第十地。同用此忍。即明不立等覺位也。若依本業經。開彼二行。立等覺位故。彼上卷初品諸菩薩請云開示我意。佛本纓絡。十住十行十迴向十地無垢地妙覺地。為我說要等。云云。又賢聖學觀品云。六種性者。所謂習種性。性種性。道種性。聖種性。等覺性。妙覺性。復名六堅六忍六慧六觀。并十住等六位名。總有六六三十六名。[2]名名差別。廣說如彼。瑜伽亦同。開出等覺故說八義。與佛不同。(勘)若依此經。自有兩種。一同前仁王及餘教說。唯立五位故。此品等所明行相既異地中又非佛果。然不別標等覺之稱。雖此後文說此菩薩即名佛等。然云於此十大三昧得成就者也。二同前本業瑜伽等說。許有六位。具標其稱故。下離世間品說十種智慧助道。其第三中云。常隨順住六堅固法。如前具顯。由是此位應名等覺也。問此位菩薩既名等覺。即是佛齊更有何劣。非妙覺耶。</w:t>
      </w:r>
    </w:p>
    <w:p>
      <w:pPr>
        <w:spacing w:after="40"/>
      </w:pPr>
      <w:r>
        <w:rPr>
          <w:b/>
          <w:sz w:val="18"/>
        </w:rPr>
        <w:t>한국어 번역</w:t>
      </w:r>
    </w:p>
    <w:p>
      <w:pPr>
        <w:pStyle w:val="TranslationText"/>
      </w:pPr>
      <w:r>
        <w:t>답한다. 두 가지 모두 막힘이 없다. 그 까닭은, 다만 명칭이 다를 뿐 행상에는 차이가 없고, 열고 합하는 방식의 차이에 따라, 여러 교에서 설이 달라지기 때문이다. 곧 『인왕경』에서는 제10지의 지위 가운데 지위 뒤의 두 행을 합했기 때문에, 승진위를 따로 세우지 않고, 또 등각도 없다고 한다. 그 경 상권 「교화품」에서 말한다. “오인은 보살의 법이다. 복인에는 상·중·하가 있고, 신인에는 상·중·하가 있으며, 순인에는 상·중·하가 있고, 무생인에는 상·중·하가 있으며, 적멸인에는 상·중·하가 있다.” 나아가 “적멸인에서는, 부처와 보살이, 함께 이 인을 사용하여, 금강삼매에 들어간다. 하품의 인 가운데 행하면 보살이라 하고, 상품의 인 가운데 행하면 살바야(薩婆若)라 하며, 함께 제일의제를 관한다”고 하였다. 해석하면 다음과 같다. 적멸인은, 이미 상·하 두 등급만 있고, 부처와 제10지가, 함께 이 인을 사용하므로, 곧 등각위를 따로 세우지 않음을 밝힌 것이다. 만약 『본업경』에 의하면, 저 두 행을 나누어, 등각위를 세운다. 그 경 상권 첫 품에서 여러 보살이 청하여 “저의 뜻을 열어 보여 주십시오. 부처의 근본 영락인, 십주·십행·십회향·십지·무구지·묘각지를, 저희를 위해 요점을 설해 주십시오”라고 하였다. 이하 자세한 내용은 생략한다. 또 「현성학관품」에서 말한다. “여섯 가지 성품이란, 이른바 습종성, 성종성, 도종성, 성종성(聖種性), 등각성, 묘각성이다. 또 육견·육인·육혜·육관이라고도 한다.” 십주 등 여섯 지위의 이름을 합하면, 모두 여섯 묶음의 여섯 이름, 곧 서른여섯 이름이 된다. 이름마다 차별이 있으니, 자세한 설명은 그 경과 같다. 『유가론』도 또한 같아서, 등각을 따로 열어 세우기 때문에 여덟 가지 뜻을 설하고, 부처와 같지 않다고 한다. (살펴볼 것) 만약 이 경에 의하면, 본래 두 가지 방식이 있다. 첫째는 앞의 『인왕경』과 다른 교의 설과 같아서, 오직 다섯 지위만 세운다. 그러므로 이 품 등에서 밝히는 행상은 지중의 행과 이미 다르고 또 불과도 아니지만, 등각이라는 명칭을 따로 표방하지 않는다. 비록 이 뒤의 글에서 이 보살을 곧 부처라 이름한다고 설하지만, “이 열 가지 큰 삼매에서 성취를 얻은 자”라고 하기 때문이다. 둘째는 앞의 『본업경』과 『유가론』 등의 설과 같아서, 여섯 지위가 있음을 인정하고, 그 명칭을 갖추어 표방한다. 아래 「이세간품」에서 열 가지 지혜의 조도를 설하는데, 그 셋째 가운데 다음과 같이 말한다. “항상 여섯 가지 견고한 법에 수순하여 머문다.” 이는 앞에서 자세히 드러낸 것과 같다. 그러므로 이 지위는 마땅히 등각이라고 이름해야 한다. 묻는다. 이 지위의 보살을 이미 등각이라 한다면, 곧 부처와 같은데 다시 무엇이 열등하여, 묘각이 아니라고 하는가?</w:t>
      </w:r>
    </w:p>
    <w:p>
      <w:pPr>
        <w:pStyle w:val="EditorialNote"/>
      </w:pPr>
      <w:r>
        <w:t>교감·번역 메모 | 원문 `[2]名名差別`의 각주표지 `[2]`는 교감표지이다. / 원문의 `(勘)`은 교감·검토 표시로 보존하였다. / 원문은 문맥상 등각보살을 가리킨다.</w:t>
      </w:r>
    </w:p>
    <w:p>
      <w:pPr>
        <w:pStyle w:val="TextUnitHeading"/>
      </w:pPr>
      <w:r>
        <w:t>문단 1876  ·  [0809b19]</w:t>
      </w:r>
    </w:p>
    <w:p>
      <w:pPr>
        <w:spacing w:after="40"/>
      </w:pPr>
      <w:r>
        <w:rPr>
          <w:b/>
          <w:sz w:val="18"/>
        </w:rPr>
        <w:t>원문</w:t>
      </w:r>
    </w:p>
    <w:p>
      <w:pPr>
        <w:pStyle w:val="SourceText"/>
      </w:pPr>
      <w:r>
        <w:t>[0809b19] 答依仁王經。與佛同用寂滅忍入金剛定中。但得其下忍。不得上忍。故不名佛。又云無相名薩云若覺。有相名等覺故。又瑜伽菩薩地云。此菩薩雖已脩行功德海滿。由未能捨三種法故。不名妙覺。一由未能捨劣無漏法。二由未捨白淨無記法。三由未捨有漏善法。謂佛身不得有劣法故。不得有無記法故。不得有有漏法故。此三不障道故。能至於此障佛果故。於此須捨。捨此三已。方名妙覺。(勘)二品來中有二義。一此品是十地後勝進行。六品中第一故。二其六品明等覺位行。前明十地位行。今辨等覺行中初品故。先來也。</w:t>
      </w:r>
    </w:p>
    <w:p>
      <w:pPr>
        <w:spacing w:after="40"/>
      </w:pPr>
      <w:r>
        <w:rPr>
          <w:b/>
          <w:sz w:val="18"/>
        </w:rPr>
        <w:t>한국어 번역</w:t>
      </w:r>
    </w:p>
    <w:p>
      <w:pPr>
        <w:pStyle w:val="TranslationText"/>
      </w:pPr>
      <w:r>
        <w:t>답한다. 『인왕경』에 의하면, 부처와 함께 적멸인을 사용하여 금강정에 들어가지만, 다만 그 하품의 인만 얻고, 상품의 인은 얻지 못하기 때문에, 부처라 이름하지 않는다. 또 “무상(無相)을 살운야각(薩云若覺)이라 하고, 유상(有相)을 등각이라 한다”고 하였다. 또 『유가론』 「보살지」에서 말한다. 이 보살은 비록 수행의 공덕 바다가 이미 충만했지만, 아직 세 가지 법을 버리지 못했기 때문에, 묘각이라 이름하지 않는다. 첫째는 아직 열등한 무루법을 버리지 못했기 때문이고, 둘째는 아직 백정무기법을 버리지 못했기 때문이며, 셋째는 아직 유루선법을 버리지 못했기 때문이다. 곧 불신에는 열등한 법이 있을 수 없고, 무기법이 있을 수 없으며, 유루법이 있을 수 없기 때문이다. 이 세 가지는 도를 장애하지 않기 때문에, 이 지위에 이를 때까지는 존재할 수 있으나 불과를 장애하므로, 여기에서는 반드시 버려야 한다. 이 세 가지를 버린 뒤에야, 비로소 묘각이라 이름한다. (살펴볼 것) 둘째, 품이 온 뜻에는 두 가지가 있다. 첫째, 이 품은 십지 뒤의 승진행으로서, 여섯 품 가운데 첫째이기 때문이다. 둘째, 그 여섯 품은 등각위의 행을 밝힌다. 앞에서는 십지의 지위와 행을 밝혔고, 지금은 등각의 행 가운데 첫 품을 분별하기 때문에, 먼저 온 것이다.</w:t>
      </w:r>
    </w:p>
    <w:p>
      <w:pPr>
        <w:pStyle w:val="EditorialNote"/>
      </w:pPr>
      <w:r>
        <w:t>교감·번역 메모 | 원문의 `(勘)`은 교감·검토 표시로 보존하였다.</w:t>
      </w:r>
    </w:p>
    <w:p>
      <w:pPr>
        <w:pStyle w:val="TextUnitHeading"/>
      </w:pPr>
      <w:r>
        <w:t>문단 1877  ·  [0809c06]</w:t>
      </w:r>
    </w:p>
    <w:p>
      <w:pPr>
        <w:spacing w:after="40"/>
      </w:pPr>
      <w:r>
        <w:rPr>
          <w:b/>
          <w:sz w:val="18"/>
        </w:rPr>
        <w:t>원문</w:t>
      </w:r>
    </w:p>
    <w:p>
      <w:pPr>
        <w:pStyle w:val="SourceText"/>
      </w:pPr>
      <w:r>
        <w:t>[0809c06] 第三宗趣中。先會宗者。顯第十地勝進行相并其果相為宗。明生解因果及與出現因果所依為趣。</w:t>
      </w:r>
    </w:p>
    <w:p>
      <w:pPr>
        <w:spacing w:after="40"/>
      </w:pPr>
      <w:r>
        <w:rPr>
          <w:b/>
          <w:sz w:val="18"/>
        </w:rPr>
        <w:t>한국어 번역</w:t>
      </w:r>
    </w:p>
    <w:p>
      <w:pPr>
        <w:pStyle w:val="TranslationText"/>
      </w:pPr>
      <w:r>
        <w:t>셋째, 종취 가운데, 먼저 이 회의 종을 말하면, 제10지의 승진행상과 그 과상을 드러내는 것을 종으로 삼고, 생해의 인과와 출현의 인과가 의지하는 바를 밝히는 것을 취로 삼는다.</w:t>
      </w:r>
    </w:p>
    <w:p>
      <w:pPr>
        <w:pStyle w:val="TextUnitHeading"/>
      </w:pPr>
      <w:r>
        <w:t>문단 1878  ·  [0809c08]</w:t>
      </w:r>
    </w:p>
    <w:p>
      <w:pPr>
        <w:spacing w:after="40"/>
      </w:pPr>
      <w:r>
        <w:rPr>
          <w:b/>
          <w:sz w:val="18"/>
        </w:rPr>
        <w:t>원문</w:t>
      </w:r>
    </w:p>
    <w:p>
      <w:pPr>
        <w:pStyle w:val="SourceText"/>
      </w:pPr>
      <w:r>
        <w:t>[0809c08] 第四釋文者。就此會中。有十一品經。於中。前九品明生解因[3]修及所成果。後二品明出現因果。前中初六品。明第十地勝進行亦等覺位行。後三品明佛果德相。前中分五。一初二品明業用廣大。二次一品明行相深奧。三次一品約能數數顯所數多行。四次一品約時以彰行廣。五後一品約處以明行遍。就初二品。即分為二。前一品依定時用。後一品據智辨用。</w:t>
      </w:r>
    </w:p>
    <w:p>
      <w:pPr>
        <w:spacing w:after="40"/>
      </w:pPr>
      <w:r>
        <w:rPr>
          <w:b/>
          <w:sz w:val="18"/>
        </w:rPr>
        <w:t>한국어 번역</w:t>
      </w:r>
    </w:p>
    <w:p>
      <w:pPr>
        <w:pStyle w:val="TranslationText"/>
      </w:pPr>
      <w:r>
        <w:t>넷째, 경문을 해석한다. 이 회 가운데에는, 열한 품의 경이 있다. 그 가운데, 앞의 아홉 품은 생해의 인인 수행과 그로 인해 성취되는 과를 밝히고, 뒤의 두 품은 출현의 인과를 밝힌다. 앞의 아홉 품 가운데 처음 여섯 품은, 제10지의 승진행이자 또한 등각위의 행을 밝히고, 뒤의 세 품은 불과의 덕상을 밝힌다. 앞의 여섯 품은 다섯으로 나눈다. 첫째, 처음 두 품은 업용이 광대함을 밝히고, 둘째, 다음 한 품은 행상이 심오함을 밝히며, 셋째, 다음 한 품은 능히 헤아리는 것을 기준으로 헤아려지는 많은 행을 드러내고, 넷째, 다음 한 품은 시간을 기준으로 행이 광대함을 드러내며, 다섯째, 마지막 한 품은 장소를 기준으로 행이 두루함을 밝힌다. 처음 두 품 가운데서는, 곧 둘로 나눈다. 앞의 한 품은 선정에 의거한 때의 작용이고, 뒤의 한 품은 지혜에 의거하여 작용을 분별한다.</w:t>
      </w:r>
    </w:p>
    <w:p>
      <w:pPr>
        <w:pStyle w:val="EditorialNote"/>
      </w:pPr>
      <w:r>
        <w:t>교감·번역 메모 | 원문 `[3]修`의 각주표지는 교감표지이다. `生解因修`를 ‘생해의 인인 수행’으로 해석하였다.</w:t>
      </w:r>
    </w:p>
    <w:p>
      <w:pPr>
        <w:pStyle w:val="TextUnitHeading"/>
      </w:pPr>
      <w:r>
        <w:t>문단 1879  ·  [0809c15]</w:t>
      </w:r>
    </w:p>
    <w:p>
      <w:pPr>
        <w:spacing w:after="40"/>
      </w:pPr>
      <w:r>
        <w:rPr>
          <w:b/>
          <w:sz w:val="18"/>
        </w:rPr>
        <w:t>원문</w:t>
      </w:r>
    </w:p>
    <w:p>
      <w:pPr>
        <w:pStyle w:val="SourceText"/>
      </w:pPr>
      <w:r>
        <w:t>[0809c15] 就前品中。分為三分。一序分。二爾時普眼下明請分。三普眼普賢菩薩下明示說者分。</w:t>
      </w:r>
    </w:p>
    <w:p>
      <w:pPr>
        <w:spacing w:after="40"/>
      </w:pPr>
      <w:r>
        <w:rPr>
          <w:b/>
          <w:sz w:val="18"/>
        </w:rPr>
        <w:t>한국어 번역</w:t>
      </w:r>
    </w:p>
    <w:p>
      <w:pPr>
        <w:pStyle w:val="TranslationText"/>
      </w:pPr>
      <w:r>
        <w:t>앞의 품 가운데서는, 세 부분으로 나눈다. 첫째는 서분이고, 둘째는 “그때 보안” 이하의 청분이며, 셋째는 “보안과 보현보살” 이하의 설자를 제시하는 부분이다.</w:t>
      </w:r>
    </w:p>
    <w:p>
      <w:pPr>
        <w:pStyle w:val="TextUnitHeading"/>
      </w:pPr>
      <w:r>
        <w:t>문단 1880  ·  [0809c17]</w:t>
      </w:r>
    </w:p>
    <w:p>
      <w:pPr>
        <w:spacing w:after="40"/>
      </w:pPr>
      <w:r>
        <w:rPr>
          <w:b/>
          <w:sz w:val="18"/>
        </w:rPr>
        <w:t>원문</w:t>
      </w:r>
    </w:p>
    <w:p>
      <w:pPr>
        <w:pStyle w:val="SourceText"/>
      </w:pPr>
      <w:r>
        <w:t>[0809c17] 就初中二。先辨時主處等三種成就。後與十佛剎下明眾成就。</w:t>
      </w:r>
    </w:p>
    <w:p>
      <w:pPr>
        <w:spacing w:after="40"/>
      </w:pPr>
      <w:r>
        <w:rPr>
          <w:b/>
          <w:sz w:val="18"/>
        </w:rPr>
        <w:t>한국어 번역</w:t>
      </w:r>
    </w:p>
    <w:p>
      <w:pPr>
        <w:pStyle w:val="TranslationText"/>
      </w:pPr>
      <w:r>
        <w:t>첫째 가운데 둘이 있다. 먼저 시·주·처 등의 세 가지 성취를 분별하고, 뒤의 “십불찰” 이하에서 대중의 성취를 밝힌다.</w:t>
      </w:r>
    </w:p>
    <w:p>
      <w:pPr>
        <w:pStyle w:val="TextUnitHeading"/>
      </w:pPr>
      <w:r>
        <w:t>문단 1881  ·  [0809c18]</w:t>
      </w:r>
    </w:p>
    <w:p>
      <w:pPr>
        <w:spacing w:after="40"/>
      </w:pPr>
      <w:r>
        <w:rPr>
          <w:b/>
          <w:sz w:val="18"/>
        </w:rPr>
        <w:t>원문</w:t>
      </w:r>
    </w:p>
    <w:p>
      <w:pPr>
        <w:pStyle w:val="SourceText"/>
      </w:pPr>
      <w:r>
        <w:t>[0809c18] 前中二。初總相舉三種成就。後始成等下別顯時等三種成就。前總相釋具如初會。後別顯中。初始成等約主顯時。亦如上釋。二於普光下約主顯處。問此會既在普光明殿。何故經首云阿蘭等。</w:t>
      </w:r>
    </w:p>
    <w:p>
      <w:pPr>
        <w:spacing w:after="40"/>
      </w:pPr>
      <w:r>
        <w:rPr>
          <w:b/>
          <w:sz w:val="18"/>
        </w:rPr>
        <w:t>한국어 번역</w:t>
      </w:r>
    </w:p>
    <w:p>
      <w:pPr>
        <w:pStyle w:val="TranslationText"/>
      </w:pPr>
      <w:r>
        <w:t>앞의 부분 가운데 둘이 있다. 첫째, 총상으로 세 가지 성취를 들고, 뒤의 “시성” 이하에서 시·주·처 세 가지 성취를 개별적으로 드러낸다. 앞의 총상에 대한 해석은 초회에서와 같이 갖추어져 있다. 뒤의 개별적 설명 가운데, 첫째, “시성” 등은 교주에 의거해 때를 드러낸 것이며, 또한 위에서 해석한 것과 같다. 둘째, “보광” 이하는 교주에 의거해 장소를 드러낸 것이다. 묻는다. 이 회는 이미 보광명전에 있는데, 어째서 경의 첫머리에서는 아란(阿蘭) 등이라고 하였는가?</w:t>
      </w:r>
    </w:p>
    <w:p>
      <w:pPr>
        <w:pStyle w:val="TextUnitHeading"/>
      </w:pPr>
      <w:r>
        <w:t>문단 1882  ·  [0809c22]</w:t>
      </w:r>
    </w:p>
    <w:p>
      <w:pPr>
        <w:spacing w:after="40"/>
      </w:pPr>
      <w:r>
        <w:rPr>
          <w:b/>
          <w:sz w:val="18"/>
        </w:rPr>
        <w:t>원문</w:t>
      </w:r>
    </w:p>
    <w:p>
      <w:pPr>
        <w:pStyle w:val="SourceText"/>
      </w:pPr>
      <w:r>
        <w:t>[0809c22] 答此義如上第二會初已廣分別。三入剎那下。別歎主成就中。十二句分四。一明能現。二現如來下明所現。三能[4]合下明益物。四恒住下總結現因。初中二句。初一顯定名體是能發起。後一辨智及通。是所發起。前中名剎那際者。有二義故。一為顯所說行相。是於有為界修行。行至後邊際故。本業下卷云。菩薩爾時住大寂門中品忍觀功行滿足登大山臺。乃至云。唯有累果無常生滅。行過十地。解與佛同。坐佛坐處。其智見常無常一切法境界。當知如佛名為學佛。下地一切菩薩。於此菩薩。不能別知。於佛名菩薩。於此下菩薩名為佛。二為說有為行相即真際故。後所發起中二。初一顯正體智。故云一切。後一明佛神通。故云自也。此通為二能。一能顯自三業。二能令他見不應見故。不應見有二種。一上非下境故。二意業非眼境故。二次二所現中七句。於中。初三身業。先一總舉。後二別顯。別中前一無障。後一無著。問佛身元不隱。何故言現耶。</w:t>
      </w:r>
    </w:p>
    <w:p>
      <w:pPr>
        <w:spacing w:after="40"/>
      </w:pPr>
      <w:r>
        <w:rPr>
          <w:b/>
          <w:sz w:val="18"/>
        </w:rPr>
        <w:t>한국어 번역</w:t>
      </w:r>
    </w:p>
    <w:p>
      <w:pPr>
        <w:pStyle w:val="TranslationText"/>
      </w:pPr>
      <w:r>
        <w:t>답한다. 이 뜻은 위의 제2회 처음에서 이미 자세히 분별하였다. 셋째, “찰나에 들어간다” 이하에서는, 교주의 성취를 개별적으로 찬탄한다. 열두 구절을 넷으로 나눈다. 첫째는 능히 나타내는 것을 밝히고, 둘째는 “여래를 나타낸다” 이하에서 나타내는 바를 밝히며, 셋째는 “능히 합한다” 이하에서 중생을 이롭게 함을 밝히고, 넷째는 “항상 머문다” 이하에서 나타남의 원인을 총괄해 맺는다. 첫째 가운데 두 구절이 있다. 첫째 한 구절은 정의 명칭과 체를 드러내며, 이것이 능히 발기하는 것이다. 뒤의 한 구절은 지혜와 신통을 분별하며, 이는 발기되는 것이다. 앞의 부분에서 ‘찰나제(剎那際)’라고 이름한 것은, 두 가지 뜻이 있기 때문이다. 첫째는 설하려는 행상을 드러내기 위함이다. 이는 유위계에서 수행하여, 행이 최후의 끝에 이른 것이기 때문이다. 『본업경』 하권에서 말한다. “보살은 그때 대적문 가운데 중품인에 머물러 관행의 공덕이 원만해져 큰 산의 대에 오른다.” 나아가 다음과 같이 말한다. “오직 누의 과보인 무상한 생멸만이 있을 뿐이다. 행은 십지를 지나고, 이해는 부처와 같다.” 부처가 앉는 자리에 앉는다. 그 지혜로 상주와 무상 등 일체법의 경계를 본다. 마땅히 알아야 한다. 부처와 같아지는 것을 ‘부처를 배운다’고 한다. 아래 지위의 모든 보살은 이 보살에 대해서 분별하여 알 수 없다. 부처에 대해서는 보살이라 이름하고, 이보다 아래의 보살에 대해서는 부처라 이름한다. 둘째는 유위의 행상이 곧 진제의 경계임을 설하기 때문이다. 뒤의 ‘일으키는 바’ 가운데에는 둘이 있다. 처음 하나는 정체지(正體智)를 드러낸다. 그러므로 ‘일체’라고 하였다. 뒤 하나는 부처의 신통을 밝힌다. 그러므로 ‘스스로’라고 하였다. 이것은 통틀어 두 가지 능력이 된다. 첫째는 자신의 삼업을 드러내는 능력이고, 둘째는 다른 이로 하여금 본래 보아서는 안 될 것을 보게 하는 능력이다. ‘보아서는 안 될 것’에는 두 종류가 있다. 첫째, 윗 지위의 경계는 아래 지위의 경계가 아니기 때문이고, 둘째, 의업은 눈의 경계가 아니기 때문이다. 둘째, 다음 두 ‘나타내는 바’에는 일곱 구가 있다. 그 가운데 처음 셋은 신업이다. 먼저 하나는 총괄하여 든 것이고, 뒤 둘은 따로 드러낸 것이다. 별도로 드러낸 것 가운데 앞 하나는 장애가 없음을 밝히고, 뒤 하나는 집착이 없음을 밝힌다. 묻는다. 부처의 몸은 본래 숨겨져 있지 않은데, 어찌하여 ‘나타낸다’고 말하는가?</w:t>
      </w:r>
    </w:p>
    <w:p>
      <w:pPr>
        <w:pStyle w:val="EditorialNote"/>
      </w:pPr>
      <w:r>
        <w:t>교감·번역 메모 | 원문 `能[4]合下`의 `合`은 교감 필요 가능성이 있으나 원문을 보존하였다. 문맥상 이익중생의 작용을 여는 과문으로 이해하였다.</w:t>
      </w:r>
    </w:p>
    <w:p>
      <w:pPr>
        <w:pStyle w:val="TextUnitHeading"/>
      </w:pPr>
      <w:r>
        <w:t>문단 1883  ·  [0810a14]</w:t>
      </w:r>
    </w:p>
    <w:p>
      <w:pPr>
        <w:spacing w:after="40"/>
      </w:pPr>
      <w:r>
        <w:rPr>
          <w:b/>
          <w:sz w:val="18"/>
        </w:rPr>
        <w:t>원문</w:t>
      </w:r>
    </w:p>
    <w:p>
      <w:pPr>
        <w:pStyle w:val="SourceText"/>
      </w:pPr>
      <w:r>
        <w:t>[0810a14] 答現其身中三業作用故。初但云身者。言總意別故。次二意業中。前一離緣外境。後一內住於止。次一身業。謂福慧內充而外威敬畏。後一意業。謂常處世而不著世。三次二益物中。初一正明令見聞悟益不應見見故。後一益悟應時。謂感赴合符。然有二種。一稱根漸頓故曰隨宜。二相會如期故云不失於時。四末後一句結總上所現不離定心定心恒住一法性故。上來辨三成就竟。</w:t>
      </w:r>
    </w:p>
    <w:p>
      <w:pPr>
        <w:spacing w:after="40"/>
      </w:pPr>
      <w:r>
        <w:rPr>
          <w:b/>
          <w:sz w:val="18"/>
        </w:rPr>
        <w:t>한국어 번역</w:t>
      </w:r>
    </w:p>
    <w:p>
      <w:pPr>
        <w:pStyle w:val="TranslationText"/>
      </w:pPr>
      <w:r>
        <w:t>답한다. 그 몸 가운데 삼업의 작용을 나타내기 때문이다. 처음에 다만 ‘몸’이라고 한 것은 말은 총괄하지만 뜻은 개별적이기 때문이다. 다음 둘은 의업 가운데에서 앞 하나는 외경을 반연하는 것을 여읜 것이고, 뒤 하나는 안으로 지(止)에 머무는 것이다. 다음 하나는 신업이다. 복과 지혜가 안에 충만하여 밖으로 위엄과 공경과 두려움을 일으킨다는 뜻이다. 뒤 하나는 의업이다. 항상 세간에 있으면서도 세간에 집착하지 않는다는 뜻이다. 셋째, 다음 둘은 중생을 이롭게 하는 가운데에서 처음 하나는 보고 듣고 깨닫게 하여 이익을 얻게 함을 바로 밝힌 것이니, 보아서는 안 될 것을 보게 하기 때문이다. 뒤 하나는 깨달음의 이익이 때에 알맞음을 밝힌다. 감응하여 나아감이 부절을 맞춘 듯 정확하다는 뜻이다. 그러나 여기에는 두 종류가 있다. 첫째, 근기에 맞추어 점교와 돈교를 베푸므로 ‘마땅함을 따른다’고 하고, 둘째, 서로 만나는 것이 기약한 때와 같으므로 ‘때를 잃지 않는다’고 한다. 넷째, 맨 마지막 한 구는 위에서 나타낸 모든 것이 선정의 마음을 떠나지 않음을 총결하니, 선정의 마음은 항상 하나의 법성에 머물기 때문이다. 이상으로 세 가지 성취를 밝히는 일을 마친다.</w:t>
      </w:r>
    </w:p>
    <w:p>
      <w:pPr>
        <w:pStyle w:val="TextUnitHeading"/>
      </w:pPr>
      <w:r>
        <w:t>문단 1884  ·  [0810a22]</w:t>
      </w:r>
    </w:p>
    <w:p>
      <w:pPr>
        <w:spacing w:after="40"/>
      </w:pPr>
      <w:r>
        <w:rPr>
          <w:b/>
          <w:sz w:val="18"/>
        </w:rPr>
        <w:t>원문</w:t>
      </w:r>
    </w:p>
    <w:p>
      <w:pPr>
        <w:pStyle w:val="SourceText"/>
      </w:pPr>
      <w:r>
        <w:t>[0810a22] 第二明眾成就中五。一舉數。同前會釋。二靡不下歎德。三其名下列名。四如是等下結數。五往昔下集意。就第二歎德中。十句分二。初五歎自分德。後五歎勝進德。前中初一時位極故云灌頂。若依仁王經。此是第十地。若依本業經。則為等覺位。此經通二。廣如前說。二行脩滿足。如文可知。三明所具之行深而且廣。此行既廣無邊量也。四成就大定普見無涯故。云獲諸等。上明自德深廣。五大悲等明悲德廣大利物難量。後明勝進德中五句。初三同佛三業。一身通用同佛果。二深智入際語演實義。三意業種智降伏四魔。後二明無住行。初釋後結。前中不住涅槃故入世間也。不住世間故心恒寂也。下句結德屬人。此是彼菩薩無住解脫。三列各。四結數。並可知。五集意者。謂此皆是往昔與佛同行。故令預會。餘同前。序分說竟。</w:t>
      </w:r>
    </w:p>
    <w:p>
      <w:pPr>
        <w:spacing w:after="40"/>
      </w:pPr>
      <w:r>
        <w:rPr>
          <w:b/>
          <w:sz w:val="18"/>
        </w:rPr>
        <w:t>한국어 번역</w:t>
      </w:r>
    </w:p>
    <w:p>
      <w:pPr>
        <w:pStyle w:val="TranslationText"/>
      </w:pPr>
      <w:r>
        <w:t>둘째, 대중성취를 밝히는 가운데에는 다섯이 있다. 첫째는 수를 드는 것이다. 앞 회중과 같으므로 해석은 생략한다. 둘째, ‘모두 …하지 않음이 없다’ 이하에서는 덕을 찬탄하고, 셋째, ‘그 이름은’ 이하에서는 이름을 열거하며, 넷째, ‘이와 같은 이들’ 이하에서는 수를 맺고, 다섯째, ‘옛날’ 이하에서는 모인 뜻을 밝힌다. 둘째 덕을 찬탄하는 가운데에서 열 구를 둘로 나눈다. 처음 다섯은 자분(自分)의 덕을 찬탄하고, 뒤 다섯은 승진(勝進)의 덕을 찬탄한다. 앞의 것 가운데 처음 하나는 시기와 지위가 지극하므로 ‘관정’이라 하였다. 만약 『인왕경』에 의거하면 이는 제10지이고, 만약 『본업경』에 의거하면 곧 등각위가 된다. 이 경은 두 뜻에 모두 통한다. 자세한 것은 앞에서 설한 것과 같다. 둘째는 수행이 원만하게 갖추어진 것이다. 글에 나타난 대로 알 수 있다. 셋째는 갖춘 수행이 깊고도 넓음을 밝힌다. 이 수행이 이미 넓으므로 끝과 헤아림이 없다. 넷째는 큰 선정을 성취하여 두루 보되 끝이 없기 때문이다. 그러므로 ‘모든 …을 얻었다’고 하였다. 이상은 자신의 덕이 깊고 넓음을 밝힌 것이다. 다섯째 ‘대비’ 등은 자비의 덕이 넓고 커서 중생을 이롭게 함을 헤아리기 어려움을 밝힌다. 뒤의 승진덕을 밝히는 데에는 다섯 구가 있다. 처음 셋은 부처의 삼업과 같음을 밝힌다. 첫째는 몸의 신통 작용이 불과와 같고, 둘째는 깊은 지혜로 실제에 들어가 말로 진실한 뜻을 연설하며, 셋째는 의업의 일체종지로 네 마를 항복시키는 것이다. 뒤 둘은 무주행(無住行)을 밝힌다. 처음은 해석이고 뒤는 맺음이다. 앞의 것 가운데 열반에 머물지 않으므로 세간에 들어가고, 세간에 머물지 않으므로 마음이 항상 고요하다. 아래 구는 덕을 맺어 사람에게 귀속시킨다. 이는 저 보살의 무주해탈이다. 셋째는 각각의 이름을 열거하는 것이고, 넷째는 수를 맺는 것이다. 모두 글에 따라 알 수 있다. 다섯째, 모인 뜻이란 이들이 모두 옛날부터 부처와 함께 수행해 왔다는 것이다. 그러므로 이 법회에 참여하게 되었다. 나머지는 앞과 같다. 서분에 대한 설명을 마친다.</w:t>
      </w:r>
    </w:p>
    <w:p>
      <w:pPr>
        <w:pStyle w:val="EditorialNote"/>
      </w:pPr>
      <w:r>
        <w:t>교감·번역 메모 | 원문은 `三列各`로 되어 있으나, 앞뒤 과문 구조상 세 번째 항목에서 이름을 열거하는 대목으로 보인다. 원문 글자는 보존하고 뜻은 문맥에 따라 옮겼다.</w:t>
      </w:r>
    </w:p>
    <w:p>
      <w:pPr>
        <w:pStyle w:val="TextUnitHeading"/>
      </w:pPr>
      <w:r>
        <w:t>문단 1885  ·  [0810b12]</w:t>
      </w:r>
    </w:p>
    <w:p>
      <w:pPr>
        <w:spacing w:after="40"/>
      </w:pPr>
      <w:r>
        <w:rPr>
          <w:b/>
          <w:sz w:val="18"/>
        </w:rPr>
        <w:t>원문</w:t>
      </w:r>
    </w:p>
    <w:p>
      <w:pPr>
        <w:pStyle w:val="SourceText"/>
      </w:pPr>
      <w:r>
        <w:t>[0810b12] 自下第二大段。明請分中四。一普眼請問。二佛言普眼下許問。三普眼菩薩言下正顯所問。四佛言善哉下歎問利益。</w:t>
      </w:r>
    </w:p>
    <w:p>
      <w:pPr>
        <w:spacing w:after="40"/>
      </w:pPr>
      <w:r>
        <w:rPr>
          <w:b/>
          <w:sz w:val="18"/>
        </w:rPr>
        <w:t>한국어 번역</w:t>
      </w:r>
    </w:p>
    <w:p>
      <w:pPr>
        <w:pStyle w:val="TranslationText"/>
      </w:pPr>
      <w:r>
        <w:t>이 아래는 둘째 큰 단락이다. 청분(請分)을 밝히는 데에는 넷이 있다. 첫째는 보안보살이 청하여 묻는 것이고, 둘째는 ‘부처님께서 말씀하셨다. 보안이여’ 이하에서 질문을 허락하며, 셋째는 ‘보안보살이 말하였다’ 이하에서 묻는 바를 바로 드러내고, 넷째는 ‘부처님께서 말씀하셨다. 훌륭하구나’ 이하에서 질문의 이익을 찬탄한다.</w:t>
      </w:r>
    </w:p>
    <w:p>
      <w:pPr>
        <w:pStyle w:val="TextUnitHeading"/>
      </w:pPr>
      <w:r>
        <w:t>문단 1886  ·  [0810b15]</w:t>
      </w:r>
    </w:p>
    <w:p>
      <w:pPr>
        <w:spacing w:after="40"/>
      </w:pPr>
      <w:r>
        <w:rPr>
          <w:b/>
          <w:sz w:val="18"/>
        </w:rPr>
        <w:t>원문</w:t>
      </w:r>
    </w:p>
    <w:p>
      <w:pPr>
        <w:pStyle w:val="SourceText"/>
      </w:pPr>
      <w:r>
        <w:t>[0810b15] 第三大段。明示說[1]法者分中二。先示法所屬人。後爾時如來下答前所問法。</w:t>
      </w:r>
    </w:p>
    <w:p>
      <w:pPr>
        <w:spacing w:after="40"/>
      </w:pPr>
      <w:r>
        <w:rPr>
          <w:b/>
          <w:sz w:val="18"/>
        </w:rPr>
        <w:t>한국어 번역</w:t>
      </w:r>
    </w:p>
    <w:p>
      <w:pPr>
        <w:pStyle w:val="TranslationText"/>
      </w:pPr>
      <w:r>
        <w:t>셋째 큰 단락은 설법자를 보이는 분을 밝히는 데에는 둘이 있다. 먼저 법이 귀속되는 사람을 보이고, 뒤의 ‘그때 여래가’ 이하에서는 앞서 물은 법에 답한다.</w:t>
      </w:r>
    </w:p>
    <w:p>
      <w:pPr>
        <w:pStyle w:val="TextUnitHeading"/>
      </w:pPr>
      <w:r>
        <w:t>문단 1887  ·  [0810b16]</w:t>
      </w:r>
    </w:p>
    <w:p>
      <w:pPr>
        <w:spacing w:after="40"/>
      </w:pPr>
      <w:r>
        <w:rPr>
          <w:b/>
          <w:sz w:val="18"/>
        </w:rPr>
        <w:t>원문</w:t>
      </w:r>
    </w:p>
    <w:p>
      <w:pPr>
        <w:pStyle w:val="SourceText"/>
      </w:pPr>
      <w:r>
        <w:t>[0810b16] 前中。文有十段。一示人令問。二爾時會中下聞名獲益。三爾時普眼白佛下重問重示。四佛言如是善男下顯普質德深不見。五爾時普眼菩薩聞下聞普賢德獲三昧益。六佛言如是如是下重顯普賢解脫自在。七善男子若有下見聞普賢獲益。八爾時普眼及一切下眾於普賢渴仰。九爾時佛告普眼下教起方便。十爾時普賢下為現令見。</w:t>
      </w:r>
    </w:p>
    <w:p>
      <w:pPr>
        <w:spacing w:after="40"/>
      </w:pPr>
      <w:r>
        <w:rPr>
          <w:b/>
          <w:sz w:val="18"/>
        </w:rPr>
        <w:t>한국어 번역</w:t>
      </w:r>
    </w:p>
    <w:p>
      <w:pPr>
        <w:pStyle w:val="TranslationText"/>
      </w:pPr>
      <w:r>
        <w:t>앞의 부분에는 글이 열 단락이다. 첫째는 사람을 가리켜 질문하게 하는 것이고, 둘째는 ‘그때 회중 가운데’ 이하에서 이름을 듣고 이익을 얻는 것이며, 셋째는 ‘그때 보안보살이 부처님께 아뢰었다’ 이하에서 거듭 묻고 거듭 보이며, 넷째는 ‘부처님께서 말씀하셨다. 이와 같으니라, 선남자여’ 이하에서 보안의 자질과 덕이 깊어 보지 못함을 드러내고, 다섯째는 ‘그때 보안보살이 들었다’ 이하에서 보현의 덕을 듣고 삼매의 이익을 얻으며, 여섯째는 ‘부처님께서 말씀하셨다. 이와 같고 이와 같으니라’ 이하에서 보현의 해탈과 자재를 거듭 드러내고, 일곱째는 ‘선남자여, 만약 어떤 이가’ 이하에서 보현을 보고 듣고 얻는 이익을 밝히며, 여덟째는 ‘그때 보안과 일체’ 이하에서 대중이 보현을 갈망하고 우러르는 것을 밝히고, 아홉째는 ‘그때 부처님께서 보안에게 말씀하셨다’ 이하에서 일으켜야 할 방편을 가르치며, 열째는 ‘그때 보현’ 이하에서 모습을 나타내어 보게 한다.</w:t>
      </w:r>
    </w:p>
    <w:p>
      <w:pPr>
        <w:pStyle w:val="TextUnitHeading"/>
      </w:pPr>
      <w:r>
        <w:t>문단 1888  ·  [0810b23]</w:t>
      </w:r>
    </w:p>
    <w:p>
      <w:pPr>
        <w:spacing w:after="40"/>
      </w:pPr>
      <w:r>
        <w:rPr>
          <w:b/>
          <w:sz w:val="18"/>
        </w:rPr>
        <w:t>원문</w:t>
      </w:r>
    </w:p>
    <w:p>
      <w:pPr>
        <w:pStyle w:val="SourceText"/>
      </w:pPr>
      <w:r>
        <w:t>[0810b23] 就初段中三。一示[2]入令問。於中復三。一示其處。二已能下歎德。三汝應下教問。初中可知。二歎德中十句。一成勝通。二出過下最上難過。三從於下兩行生身。四大願已淨。五行成不退。六度。七[3]據。八辨。九悲益物。十本願無盡。三教問中令見其意故。</w:t>
      </w:r>
    </w:p>
    <w:p>
      <w:pPr>
        <w:spacing w:after="40"/>
      </w:pPr>
      <w:r>
        <w:rPr>
          <w:b/>
          <w:sz w:val="18"/>
        </w:rPr>
        <w:t>한국어 번역</w:t>
      </w:r>
    </w:p>
    <w:p>
      <w:pPr>
        <w:pStyle w:val="TranslationText"/>
      </w:pPr>
      <w:r>
        <w:t>첫째 단락에는 셋이 있다. 첫째는 사람을 가리켜 질문하게 하는 것이다. 그 가운데 다시 셋이 있다. 첫째는 그가 있는 곳을 보이고, 둘째는 ‘이미 능히’ 이하에서 덕을 찬탄하며, 셋째는 ‘그대는 마땅히’ 이하에서 질문하도록 가르친다. 첫째는 글에 따라 알 수 있다. 둘째 덕을 찬탄하는 데에는 열 구가 있다. 첫째는 뛰어난 신통을 성취한 것이고, 둘째 ‘벗어나 뛰어넘어’ 이하는 가장 높아 넘어서기 어려움을 밝히며, 셋째 ‘…으로부터’ 이하 두 행은 생신(生身)을 밝히고, 넷째는 큰 서원이 이미 청정해진 것이며, 다섯째는 수행이 이루어져 물러나지 않는 것이고, 여섯째는 바라밀이며, 일곱째는 의거함이고, 여덟째는 분별함이며, 아홉째는 자비로 중생을 이롭게 하는 것이고, 열째는 본래의 서원이 다함이 없는 것이다. 셋째 질문하도록 가르친 것은 그 뜻을 보게 하려는 까닭이다.</w:t>
      </w:r>
    </w:p>
    <w:p>
      <w:pPr>
        <w:pStyle w:val="EditorialNote"/>
      </w:pPr>
      <w:r>
        <w:rPr>
          <w:rFonts w:ascii="Noto Sans CJK KR" w:hAnsi="Noto Sans CJK KR" w:eastAsia="Noto Sans CJK KR"/>
        </w:rPr>
        <w:t>교감·번역 메모 | 원문은 `示入令問`이다. 같은 단락의 앞 과문 해당 구간은 `示人令問`이라 하므로, 번역은 문맥상 ‘사람을 가리켜 질문하게 함’으로 처리하였다. / 원문 `七據`는 극히 압축된 과문명으로 구체적 목적어가 생략되어 있다. 글자를 보존하여 ‘의거함’으로 최소 번역하였다. / 원문 `八辨`은 극히 압축된 과문명으로 구체적 목적어가 생략되어 있다. 글자를 보존하여 ‘분별함’으로 최소 번역하였다.</w:t>
      </w:r>
    </w:p>
    <w:p>
      <w:pPr>
        <w:pStyle w:val="TextUnitHeading"/>
      </w:pPr>
      <w:r>
        <w:t>문단 1889  ·  [0810c03]</w:t>
      </w:r>
    </w:p>
    <w:p>
      <w:pPr>
        <w:spacing w:after="40"/>
      </w:pPr>
      <w:r>
        <w:rPr>
          <w:b/>
          <w:sz w:val="18"/>
        </w:rPr>
        <w:t>원문</w:t>
      </w:r>
    </w:p>
    <w:p>
      <w:pPr>
        <w:pStyle w:val="SourceText"/>
      </w:pPr>
      <w:r>
        <w:t>[0810c03] 第二段中三。初得十種益。二其[4]請下希欲見然不見。三此由下釋隱所以。為欲令希仰普賢重獲勝益。</w:t>
      </w:r>
    </w:p>
    <w:p>
      <w:pPr>
        <w:spacing w:after="40"/>
      </w:pPr>
      <w:r>
        <w:rPr>
          <w:b/>
          <w:sz w:val="18"/>
        </w:rPr>
        <w:t>한국어 번역</w:t>
      </w:r>
    </w:p>
    <w:p>
      <w:pPr>
        <w:pStyle w:val="TranslationText"/>
      </w:pPr>
      <w:r>
        <w:t>둘째 단락에는 셋이 있다. 처음은 열 가지 이익을 얻는 것이고, 둘째 ‘그 청함’ 이하에서는 보기를 희구하지만 보지 못하며, 셋째 ‘이는 … 때문이다’ 이하에서는 숨은 까닭을 해석한다. 보현을 더욱 우러러 사모하게 하여 거듭 뛰어난 이익을 얻게 하려는 것이다.</w:t>
      </w:r>
    </w:p>
    <w:p>
      <w:pPr>
        <w:pStyle w:val="TextUnitHeading"/>
      </w:pPr>
      <w:r>
        <w:t>문단 1890  ·  [0810c05]</w:t>
      </w:r>
    </w:p>
    <w:p>
      <w:pPr>
        <w:spacing w:after="40"/>
      </w:pPr>
      <w:r>
        <w:rPr>
          <w:b/>
          <w:sz w:val="18"/>
        </w:rPr>
        <w:t>원문</w:t>
      </w:r>
    </w:p>
    <w:p>
      <w:pPr>
        <w:pStyle w:val="SourceText"/>
      </w:pPr>
      <w:r>
        <w:t>[0810c05] 第三中同前不見可知。</w:t>
      </w:r>
    </w:p>
    <w:p>
      <w:pPr>
        <w:spacing w:after="40"/>
      </w:pPr>
      <w:r>
        <w:rPr>
          <w:b/>
          <w:sz w:val="18"/>
        </w:rPr>
        <w:t>한국어 번역</w:t>
      </w:r>
    </w:p>
    <w:p>
      <w:pPr>
        <w:pStyle w:val="TranslationText"/>
      </w:pPr>
      <w:r>
        <w:t>셋째 단락도 앞과 같이 보지 못한 것이니 알 수 있다.</w:t>
      </w:r>
    </w:p>
    <w:p>
      <w:pPr>
        <w:pStyle w:val="TextUnitHeading"/>
      </w:pPr>
      <w:r>
        <w:t>문단 1891  ·  [0810c06]</w:t>
      </w:r>
    </w:p>
    <w:p>
      <w:pPr>
        <w:spacing w:after="40"/>
      </w:pPr>
      <w:r>
        <w:rPr>
          <w:b/>
          <w:sz w:val="18"/>
        </w:rPr>
        <w:t>원문</w:t>
      </w:r>
    </w:p>
    <w:p>
      <w:pPr>
        <w:pStyle w:val="SourceText"/>
      </w:pPr>
      <w:r>
        <w:t>[0810c06] 第四中二。初徵不見。後善男子下釋為德深不見。有十句。一住離言真如故。云甚深不可說。二智德無邊。三大定奮迅。四勝通自在。五入最清淨無碍際。一切三世間等並在其內。六生十力智。七法性為藏。一切三世間等並在其內。八諸佛共與力。九念頃證諸佛平等智。十是故下總結不見。</w:t>
      </w:r>
    </w:p>
    <w:p>
      <w:pPr>
        <w:spacing w:after="40"/>
      </w:pPr>
      <w:r>
        <w:rPr>
          <w:b/>
          <w:sz w:val="18"/>
        </w:rPr>
        <w:t>한국어 번역</w:t>
      </w:r>
    </w:p>
    <w:p>
      <w:pPr>
        <w:pStyle w:val="TranslationText"/>
      </w:pPr>
      <w:r>
        <w:t>넷째 단락에는 둘이 있다. 처음은 보지 못한 까닭을 묻고, 뒤의 ‘선남자여’ 이하에서는 덕이 깊어 보지 못한다고 해석한다. 여기에 열 구가 있다. 첫째는 언설을 떠난 진여에 머물기 때문에 ‘매우 깊어 말할 수 없다’고 하였다. 둘째는 지혜의 덕이 끝이 없는 것이고, 셋째는 큰 선정이 분발하여 자재한 것이며, 넷째는 뛰어난 신통이 자재한 것이고, 다섯째는 가장 청정하고 걸림 없는 경계에 들어간 것이다. 일체의 세 가지 세간 등이 모두 그 안에 들어 있다. 여섯째는 십력의 지혜를 내는 것이고, 일곱째는 법성을 창고로 삼는 것이다. 일체의 세 가지 세간 등이 모두 그 안에 들어 있다. 여덟째는 모든 부처가 함께 힘을 더해 주는 것이고, 아홉째는 한 생각 사이에 모든 부처와 평등한 지혜를 증득하는 것이며, 열째 ‘그러므로’ 이하는 보지 못함을 총결한다.</w:t>
      </w:r>
    </w:p>
    <w:p>
      <w:pPr>
        <w:pStyle w:val="TextUnitHeading"/>
      </w:pPr>
      <w:r>
        <w:t>문단 1892  ·  [0810c11]</w:t>
      </w:r>
    </w:p>
    <w:p>
      <w:pPr>
        <w:spacing w:after="40"/>
      </w:pPr>
      <w:r>
        <w:rPr>
          <w:b/>
          <w:sz w:val="18"/>
        </w:rPr>
        <w:t>원문</w:t>
      </w:r>
    </w:p>
    <w:p>
      <w:pPr>
        <w:pStyle w:val="SourceText"/>
      </w:pPr>
      <w:r>
        <w:t>[0810c11] 第五中普眼聞普賢深德。獲三昧。即用此定。觀彼不見。白佛申意。</w:t>
      </w:r>
    </w:p>
    <w:p>
      <w:pPr>
        <w:spacing w:after="40"/>
      </w:pPr>
      <w:r>
        <w:rPr>
          <w:b/>
          <w:sz w:val="18"/>
        </w:rPr>
        <w:t>한국어 번역</w:t>
      </w:r>
    </w:p>
    <w:p>
      <w:pPr>
        <w:pStyle w:val="TranslationText"/>
      </w:pPr>
      <w:r>
        <w:t>다섯째 단락에서는 보안이 보현의 깊은 덕을 듣고 삼매를 얻는다. 곧 이 선정을 사용하여 그를 관찰하지만 보지 못하고, 부처님께 아뢰어 자신의 뜻을 말한다.</w:t>
      </w:r>
    </w:p>
    <w:p>
      <w:pPr>
        <w:pStyle w:val="TextUnitHeading"/>
      </w:pPr>
      <w:r>
        <w:t>문단 1893  ·  [0810c13]</w:t>
      </w:r>
    </w:p>
    <w:p>
      <w:pPr>
        <w:spacing w:after="40"/>
      </w:pPr>
      <w:r>
        <w:rPr>
          <w:b/>
          <w:sz w:val="18"/>
        </w:rPr>
        <w:t>원문</w:t>
      </w:r>
    </w:p>
    <w:p>
      <w:pPr>
        <w:pStyle w:val="SourceText"/>
      </w:pPr>
      <w:r>
        <w:t>[0810c13] 第六中三。一初一句標不思解脫。二普眼於汝下以法喻。於中二。先喻況。後佛言下法說。前中二。先問。後答。問意云幻字中諸相住處有能說耶。</w:t>
      </w:r>
    </w:p>
    <w:p>
      <w:pPr>
        <w:spacing w:after="40"/>
      </w:pPr>
      <w:r>
        <w:rPr>
          <w:b/>
          <w:sz w:val="18"/>
        </w:rPr>
        <w:t>한국어 번역</w:t>
      </w:r>
    </w:p>
    <w:p>
      <w:pPr>
        <w:pStyle w:val="TranslationText"/>
      </w:pPr>
      <w:r>
        <w:t>여섯째 단락에는 셋이 있다. 첫째는 처음 한 구로 불가사의한 해탈을 표명하고, 둘째 ‘보안이여, 그대에게’ 이하에서는 법과 비유로 밝힌다. 그 가운데 둘이 있다. 먼저 비유로 견주고, 뒤의 ‘부처님께서 말씀하셨다’ 이하에서는 법으로 설한다. 앞의 비유에는 둘이 있다. 먼저 묻고, 뒤에 답한다. 질문의 뜻은 환으로 나타난 글자 가운데 여러 형상의 머무는 곳을 말할 수 있는가 하는 것이다.</w:t>
      </w:r>
    </w:p>
    <w:p>
      <w:pPr>
        <w:pStyle w:val="TextUnitHeading"/>
      </w:pPr>
      <w:r>
        <w:t>문단 1894  ·  [0810c16]</w:t>
      </w:r>
    </w:p>
    <w:p>
      <w:pPr>
        <w:spacing w:after="40"/>
      </w:pPr>
      <w:r>
        <w:rPr>
          <w:b/>
          <w:sz w:val="18"/>
        </w:rPr>
        <w:t>원문</w:t>
      </w:r>
    </w:p>
    <w:p>
      <w:pPr>
        <w:pStyle w:val="SourceText"/>
      </w:pPr>
      <w:r>
        <w:t>[0810c16] 答意云幻相無實。彼無住處。故云不也。後法說中二。先牒前幻相。是虗假麤淺境界猶不可說。普賢三業俱祕密境而可入見。入謂意識觀察趣入。見謂眼覩。三何以下重徵釋前能入[5]是言。於中二。先徵。後普賢下釋。前徵意云。普賢既是因位。有何深德。不可入見。後釋中十一句分二。初一句總。後十句別。總中三。一讚德深超言慮。二讚德廣過數量。三過量故。不可具述。俱應舉要而言。別中。一以金等者。慧力威猛照相。皆云如世執金剛杵者。以杵擬須彌等使碎為塵。此亦如是。如上文云。以金剛智。普照境界。同一法性。是也。二於剎常行而無行。由前慧力故。三無住者。義如行釋。上三據依果辨。四知眾生身等者。身相泯故。五無去來者。於剎中能行者不可得故。上二約正報說。六得通名無斷盡者。化用無息故。無差別者。平等化故。自在者。所作無碍故。七無依者。通加行心迴寄[1]首離根境識故。八無作者。離於功用成辨業故。九無動轉者。往還變現相故。十至於等者。法界無餘故。上來十句。初舉普入。末舉至際。是舉要言之。所餘無量。略而不論。</w:t>
      </w:r>
    </w:p>
    <w:p>
      <w:pPr>
        <w:spacing w:after="40"/>
      </w:pPr>
      <w:r>
        <w:rPr>
          <w:b/>
          <w:sz w:val="18"/>
        </w:rPr>
        <w:t>한국어 번역</w:t>
      </w:r>
    </w:p>
    <w:p>
      <w:pPr>
        <w:pStyle w:val="TranslationText"/>
      </w:pPr>
      <w:r>
        <w:t>답의 뜻은 환으로 나타난 형상에는 실체가 없고, 그것에는 머무는 곳이 없으므로 ‘아니다’라고 한 것이다. 뒤의 법설에는 둘이 있다. 먼저 앞의 환상을 들어 말한다. 이 허망하고 거친 얕은 경계조차 오히려 말할 수 없는데, 보현의 삼업은 모두 비밀한 경계이니 어찌 들어가 보고 알 수 있겠는가. ‘들어간다’는 것은 의식으로 관찰하여 나아가 들어가는 것을 말하고, ‘본다’는 것은 눈으로 직접 보는 것을 말한다. 셋째 ‘어찌하여’ 이하에서는 앞의 ‘능히 들어간다’는 말을 거듭 질문하고 해석한다. 그 가운데 둘이 있다. 먼저 묻고, 뒤의 ‘보현은’ 이하에서 해석한다. 앞의 질문 뜻은 이러하다. 보현은 이미 인위(因位)에 있는데, 어떤 깊은 덕이 있기에 들어가 보고 알 수 없는가? 뒤의 해석에는 열한 구가 있으며 둘로 나눈다. 처음 한 구는 총괄이고, 뒤 열 구는 개별 설명이다. 총괄 부분에는 셋이 있다. 첫째는 덕이 깊어 말과 생각을 초월함을 찬탄하고, 둘째는 덕이 넓어 수량을 넘어섬을 찬탄하며, 셋째는 헤아림을 넘어서기 때문에 구체적으로 모두 서술할 수 없음을 밝힌다. 그러므로 다만 요점을 들어 말해야 한다. 개별 설명 가운데 첫째 ‘금강’ 등은 지혜의 힘이 위맹하여 두루 비추는 모습이다. 모두 세간에서 금강저를 잡은 자가 그 금강저로 수미산 등을 겨누어 부수어 티끌로 만드는 것과 같다고 하였다. 이 또한 그와 같다. 위의 글에서 이르기를 ‘금강 같은 지혜로 경계를 두루 비추어 동일한 하나의 법성으로 만든다’고 한 것이 바로 이것이다. 둘째는 국토 가운데 항상 다니면서도 다님이 없는 것이다. 앞의 지혜의 힘에 의하기 때문이다. 셋째 ‘머묾이 없다’는 것은 뜻이 앞의 ‘다닌다’는 해석과 같다. 이상 셋은 의보에 의거하여 설명한 것이다. 넷째 ‘중생의 몸을 안다’ 등은 몸의 상이 사라졌기 때문이다. 다섯째 ‘오고 감이 없다’는 것은 국토 가운데 능히 다니는 자를 얻을 수 없기 때문이다. 이상 둘은 정보에 의거하여 설한 것이다. 여섯째 신통을 얻은 것을 ‘끊어지고 다함이 없다’고 이름한 것은 교화의 작용이 쉬지 않기 때문이다. ‘차별이 없다’는 것은 평등하게 교화하기 때문이고, ‘자재하다’는 것은 행하는 바에 걸림이 없기 때문이다. 일곱째 ‘의지함이 없다’는 것은 가행의 마음까지 통틀어 돌이켜 맡겨 근·경·식을 떠나기 때문이다. 여덟째 ‘짓는 이가 없다’는 것은 공용을 떠나서도 업을 성취하기 때문이다. 아홉째 ‘움직여 옮겨감이 없다’는 것은 왕래하고 변화하여 나타나는 상을 여의었기 때문이다. 열째 ‘…에 이른다’는 것은 법계에 남음이 없기 때문이다. 이상 열 구는 처음에는 두루 들어감을 들고, 마지막에는 끝까지 이르는 것을 들었다. 이는 요점을 들어 말한 것이다. 그 밖의 것은 한량이 없으므로 간략히 하고 논하지 않았다.</w:t>
      </w:r>
    </w:p>
    <w:p>
      <w:pPr>
        <w:pStyle w:val="EditorialNote"/>
      </w:pPr>
      <w:r>
        <w:t>교감·번역 메모 | 원문 `能入[5]是言`에는 교감표지가 있고 문구가 압축되어 있다. 여기서는 앞의 `入`의 의미를 거듭 묻는 문맥으로 옮겼다. / 원문 `通加行心迴寄[1]首離根境識故`는 구문이 불안정하고 교감표지가 있다. 현전 전사에서도 같은 독법이 확인되어 임의 개정하지 않고 문맥상 최소한으로 옮겼다.</w:t>
      </w:r>
    </w:p>
    <w:p>
      <w:pPr>
        <w:pStyle w:val="TextUnitHeading"/>
      </w:pPr>
      <w:r>
        <w:t>문단 1895  ·  [0811a10]</w:t>
      </w:r>
    </w:p>
    <w:p>
      <w:pPr>
        <w:spacing w:after="40"/>
      </w:pPr>
      <w:r>
        <w:rPr>
          <w:b/>
          <w:sz w:val="18"/>
        </w:rPr>
        <w:t>원문</w:t>
      </w:r>
    </w:p>
    <w:p>
      <w:pPr>
        <w:pStyle w:val="SourceText"/>
      </w:pPr>
      <w:r>
        <w:t>[0811a10] 第七中明於普賢見聞等十種事皆益不空。文易可知。</w:t>
      </w:r>
    </w:p>
    <w:p>
      <w:pPr>
        <w:spacing w:after="40"/>
      </w:pPr>
      <w:r>
        <w:rPr>
          <w:b/>
          <w:sz w:val="18"/>
        </w:rPr>
        <w:t>한국어 번역</w:t>
      </w:r>
    </w:p>
    <w:p>
      <w:pPr>
        <w:pStyle w:val="TranslationText"/>
      </w:pPr>
      <w:r>
        <w:t>일곱째 단락에서는 보현에 관하여 보고 듣는 것 등 열 가지 일이 모두 헛되지 않은 이익을 줌을 밝힌다. 글이 쉬우므로 알 수 있다.</w:t>
      </w:r>
    </w:p>
    <w:p>
      <w:pPr>
        <w:pStyle w:val="TextUnitHeading"/>
      </w:pPr>
      <w:r>
        <w:t>문단 1896  ·  [0811a11]</w:t>
      </w:r>
    </w:p>
    <w:p>
      <w:pPr>
        <w:spacing w:after="40"/>
      </w:pPr>
      <w:r>
        <w:rPr>
          <w:b/>
          <w:sz w:val="18"/>
        </w:rPr>
        <w:t>원문</w:t>
      </w:r>
    </w:p>
    <w:p>
      <w:pPr>
        <w:pStyle w:val="SourceText"/>
      </w:pPr>
      <w:r>
        <w:t>[0811a11] 第八中眾於普賢。心渴。口稱。身禮。並亦可解。</w:t>
      </w:r>
    </w:p>
    <w:p>
      <w:pPr>
        <w:spacing w:after="40"/>
      </w:pPr>
      <w:r>
        <w:rPr>
          <w:b/>
          <w:sz w:val="18"/>
        </w:rPr>
        <w:t>한국어 번역</w:t>
      </w:r>
    </w:p>
    <w:p>
      <w:pPr>
        <w:pStyle w:val="TranslationText"/>
      </w:pPr>
      <w:r>
        <w:t>여덟째 단락에서는 대중이 보현에 대하여 마음으로 갈망하고, 입으로 그 이름을 부르며, 몸으로 예배한다. 이 또한 모두 이해할 수 있다.</w:t>
      </w:r>
    </w:p>
    <w:p>
      <w:pPr>
        <w:pStyle w:val="TextUnitHeading"/>
      </w:pPr>
      <w:r>
        <w:t>문단 1897  ·  [0811a12]</w:t>
      </w:r>
    </w:p>
    <w:p>
      <w:pPr>
        <w:spacing w:after="40"/>
      </w:pPr>
      <w:r>
        <w:rPr>
          <w:b/>
          <w:sz w:val="18"/>
        </w:rPr>
        <w:t>원문</w:t>
      </w:r>
    </w:p>
    <w:p>
      <w:pPr>
        <w:pStyle w:val="SourceText"/>
      </w:pPr>
      <w:r>
        <w:t>[0811a12] 第九中二。先教。後行。前中二。初十句明正教。後若能下總結。正教中。一教禮求請。二普觀十方。三想念其人。四思遍法界。五欣德厭失。六誓同行願。七入不二法門。八身普現在。九悉知下知法器。十遍一切下遍修普行。後總結可知。第二行中。謂依教而行爾。</w:t>
      </w:r>
    </w:p>
    <w:p>
      <w:pPr>
        <w:spacing w:after="40"/>
      </w:pPr>
      <w:r>
        <w:rPr>
          <w:b/>
          <w:sz w:val="18"/>
        </w:rPr>
        <w:t>한국어 번역</w:t>
      </w:r>
    </w:p>
    <w:p>
      <w:pPr>
        <w:pStyle w:val="TranslationText"/>
      </w:pPr>
      <w:r>
        <w:t>아홉째 단락에는 둘이 있다. 먼저 가르치고, 뒤에 실천한다. 앞의 가르침에는 둘이 있다. 처음 열 구는 바른 가르침을 밝히고, 뒤의 ‘만약 능히’ 이하에서는 총결한다. 바른 가르침 가운데 첫째는 예배하고 구하며 청하도록 가르치고, 둘째는 시방을 두루 관찰하게 하며, 셋째는 그 사람을 생각하게 하고, 넷째는 법계에 두루함을 사유하게 하며, 다섯째는 덕을 기뻐하고 허물을 싫어하게 하고, 여섯째는 함께 수행하겠다는 서원을 세우게 하며, 일곱째는 불이법문에 들어가게 하고, 여덟째는 몸이 두루 나타나게 하며, 아홉째 ‘모두 안다’ 이하는 법기(法器)를 아는 것이고, 열째 ‘일체에 두루’ 이하는 보현행을 두루 닦는 것이다. 뒤의 총결은 알 수 있다. 둘째 실천 가운데에서는 가르침에 의지하여 그대로 행하는 것을 말한다.</w:t>
      </w:r>
    </w:p>
    <w:p>
      <w:pPr>
        <w:pStyle w:val="TextUnitHeading"/>
      </w:pPr>
      <w:r>
        <w:t>문단 1898  ·  [0811a17]</w:t>
      </w:r>
    </w:p>
    <w:p>
      <w:pPr>
        <w:spacing w:after="40"/>
      </w:pPr>
      <w:r>
        <w:rPr>
          <w:b/>
          <w:sz w:val="18"/>
        </w:rPr>
        <w:t>원문</w:t>
      </w:r>
    </w:p>
    <w:p>
      <w:pPr>
        <w:pStyle w:val="SourceText"/>
      </w:pPr>
      <w:r>
        <w:t>[0811a17] 第十中有四。一以解脫力為現色身者難見已表得應現故。二令彼下正明得見。於中四。一見在此處。二見餘處來。三見彼說法。略明五種。一說行法。二說佛後得智隨世俗方便化。三明菩薩通。四說菩薩威德。五現三世佛境。四是時普眼下。眾菩薩見普賢身及前狀已喜躍頂禮尊如見佛。三是時以佛下。其文兩勢。一由眾見普賢現身等狀慶喜之瑞。二為普賢將說十定。豫先瑞應。雖通二種。今且依後。文中二。先明瑞因。後自然下正明瑞應。前中可知。後瑞應中七。一興雲雨物。故云雨雲。先總。後別。可知。二不可說下動剎。三奏下皷樂。四放下放光。五令下息苦。六嚴下淨剎。七令不可說下益眾。於中三。一創相應者名入。二先已習者名成。三久修者圓滿。四爾時普眼下歎普賢德。於中二。先普眼歎。後如來印述。前中十句。約人住位。以顯其德。皆是果位名字。初名如前釋。二除佛所餘無與齊等。三眾惡已斷。四眾德無退異二[2]我故。五等[3]現眾生。六言教真實。七大悲隨俗。八大智稱如。九善巧調御。十解脫業用。後如來印述中。亦有十德。於中二。先印述。後普賢下正顯。顯中二。初總顯無數。後所謂下別說十種。皆約數[4]數。顯其多德。數名如阿僧祇品說。一誓願。二法財。三戒。四忍。五身業應感。六語業稱揚三寶。七意業思法。八但顯數不明德。(檢梵本)九同諸佛德。十無盡善根。上來答第一示法所屬人問竟。</w:t>
      </w:r>
    </w:p>
    <w:p>
      <w:pPr>
        <w:spacing w:after="40"/>
      </w:pPr>
      <w:r>
        <w:rPr>
          <w:b/>
          <w:sz w:val="18"/>
        </w:rPr>
        <w:t>한국어 번역</w:t>
      </w:r>
    </w:p>
    <w:p>
      <w:pPr>
        <w:pStyle w:val="TranslationText"/>
      </w:pPr>
      <w:r>
        <w:t>열째 단락에는 넷이 있다. 첫째, 해탈력으로 색신을 나타내는 것은 보기 어려운 상태를 마치고 마땅히 나타날 수 있음을 표하는 것이다. 둘째 ‘저들로 하여금’ 이하는 실제로 보게 되는 것을 밝힌다. 그 가운데 넷이 있다. 첫째는 이곳에 있는 것을 보고, 둘째는 다른 곳으로부터 오는 것을 보며, 셋째는 그가 설법하는 것을 본다. 간략히 다섯 가지를 밝힌다. 첫째는 수행의 법을 설하는 것이고, 둘째는 부처의 후득지가 세속을 따라 방편으로 교화함을 설하며, 셋째는 보살의 신통을 밝히고, 넷째는 보살의 위덕을 설하며, 다섯째는 삼세 부처의 경계를 나타내는 것이다. 넷째는 ‘이때 보안’ 이하이다. 보살 대중이 보현의 몸과 앞서 나타난 모습들을 보고 기뻐 뛰며 정수리로 예배하고, 부처를 뵌 것처럼 존경한다. 셋째는 ‘이때 부처의’ 이하이다. 이 글에는 두 가지 뜻의 흐름이 있다. 첫째는 대중이 보현이 몸 등을 나타낸 모습을 보고 기뻐한 데 따른 상서이고, 둘째는 보현이 장차 십정을 설하려 하므로 미리 상서로운 감응이 나타난 것이다. 비록 두 뜻에 모두 통하지만 지금은 우선 뒤의 뜻에 따른다. 글에는 둘이 있다. 먼저 상서의 원인을 밝히고, 뒤의 ‘자연히’ 이하에서 바로 상서로운 감응을 밝힌다. 앞의 부분은 알 수 있다. 뒤의 상서로운 감응에는 일곱이 있다. 첫째는 구름을 일으켜 물건을 비처럼 내리는 것이므로 ‘비 내리는 구름’이라 하였다. 먼저 총괄하고, 뒤에 개별적으로 밝힌다. 알 수 있다. 둘째 ‘말할 수 없는’ 이하에서는 국토를 진동시키고, 셋째 ‘연주한다’ 이하에서는 북과 음악을 울린다. 넷째 ‘광명을 놓는다’ 이하에서는 광명을 발하고, 다섯째 ‘…하게 한다’ 이하에서는 괴로움을 그치게 하며, 여섯째 ‘장엄한다’ 이하에서는 국토를 청정하게 하고, 일곱째 ‘말할 수 없는 …로 하여금’ 이하에서는 대중을 이롭게 한다. 그 가운데 셋이 있다. 첫째는 처음으로 상응한 것을 ‘들어감’이라 하고, 둘째는 먼저 이미 익힌 것을 ‘성취’라 하며, 셋째는 오래 닦은 것을 ‘원만’이라 한다. 넷째 ‘그때 보안’ 이하에서는 보현의 덕을 찬탄한다. 그 가운데 둘이 있다. 먼저 보안이 찬탄하고, 뒤에 여래가 인가하여 서술한다. 앞에는 열 구가 있다. 사람이 머무는 지위에 의거하여 그 덕을 드러낸 것이다. 모두 과위의 명칭이다. 처음 이름은 앞에서 해석한 것과 같다. 둘째는 부처를 제외하면 그와 나란히 같을 이가 없는 것이고, 셋째는 모든 악이 이미 끊어진 것이며, 넷째는 모든 덕이 물러나지 않아 두 가지 아(二我)와 다르기 때문이다. 다섯째는 중생에게 평등하게 나타나는 것이고, 여섯째는 언어의 가르침이 진실한 것이며, 일곱째는 대비로 세속을 따르는 것이고, 여덟째는 대지혜가 진여에 합치하는 것이며, 아홉째는 선교방편으로 조복하는 것이고, 열째는 해탈의 업용이다. 뒤의 여래가 인가하여 서술하는 가운데에도 또한 열 가지 덕이 있다. 그 가운데 둘이 있다. 먼저 인가하여 서술하고, 뒤의 ‘보현은’ 이하에서 바로 드러낸다. 드러내는 가운데 둘이 있다. 처음은 총괄하여 무수함을 드러내고, 뒤의 ‘이른바’ 이하에서는 열 가지를 따로 설한다. 모두 수의 명칭에 의거하여 그 많은 덕을 드러낸다. 수의 명칭은 「아승기품」에서 설한 것과 같다. 첫째는 서원이고, 둘째는 법의 재물이며, 셋째는 계이고, 넷째는 인욕이며, 다섯째는 신업으로 감응에 응하는 것이고, 여섯째는 어업으로 삼보를 칭양하는 것이며, 일곱째는 의업으로 법을 사유하는 것이고, 여덟째는 다만 수만 드러내고 덕은 밝히지 않았다. (범본을 대조할 것) 아홉째는 모든 부처의 덕과 같은 것이고, 열째는 다함없는 선근이다. 이상으로 첫째 ‘법이 귀속되는 사람을 보이라’는 물음에 답한 것을 마친다.</w:t>
      </w:r>
    </w:p>
    <w:p>
      <w:pPr>
        <w:pStyle w:val="EditorialNote"/>
      </w:pPr>
      <w:r>
        <w:t>교감·번역 메모 | 원문은 `異二[2]我故`이며 온라인 전사에서도 `二我`로 확인된다. 문맥상 다른 독법의 가능성은 있으나 확정 근거가 없어 `二我`를 그대로 보존하였다. / 원문은 `皆約數[4]數`로 `數`가 거듭되고 교감표지가 있다. 바로 다음의 「아승기품」 수명(數名) 설명에 따라 수의 명칭에 의거한다는 뜻으로 옮겼다. / 원문에 편집자 주기 `(檢梵本)`이 들어 있다. 번역에서도 범본 대조 필요성을 그대로 보존하였다.</w:t>
      </w:r>
    </w:p>
    <w:p>
      <w:pPr>
        <w:pStyle w:val="TextUnitHeading"/>
      </w:pPr>
      <w:r>
        <w:t>문단 1899  ·  [0811b17]</w:t>
      </w:r>
    </w:p>
    <w:p>
      <w:pPr>
        <w:spacing w:after="40"/>
      </w:pPr>
      <w:r>
        <w:rPr>
          <w:b/>
          <w:sz w:val="18"/>
        </w:rPr>
        <w:t>원문</w:t>
      </w:r>
    </w:p>
    <w:p>
      <w:pPr>
        <w:pStyle w:val="SourceText"/>
      </w:pPr>
      <w:r>
        <w:t>[0811b17] 第二答前所問法中二。初列名。歎勝佛教令說。即為本分。二爾時普賢菩薩承如來下依教廣陳。即為說分。</w:t>
      </w:r>
    </w:p>
    <w:p>
      <w:pPr>
        <w:spacing w:after="40"/>
      </w:pPr>
      <w:r>
        <w:rPr>
          <w:b/>
          <w:sz w:val="18"/>
        </w:rPr>
        <w:t>한국어 번역</w:t>
      </w:r>
    </w:p>
    <w:p>
      <w:pPr>
        <w:pStyle w:val="TranslationText"/>
      </w:pPr>
      <w:r>
        <w:t>둘째, 앞서 물은 법에 답하는 가운데에는 둘이 있다. 처음은 이름을 열거하고, 뛰어남을 찬탄하여 부처가 설하도록 명하는 것이니, 곧 본분(本分)이 된다. 둘째 ‘그때 보현보살이 여래를 받들어’ 이하에서는 가르침에 따라 자세히 진술하니, 곧 설분(說分)이 된다.</w:t>
      </w:r>
    </w:p>
    <w:p>
      <w:pPr>
        <w:pStyle w:val="TextUnitHeading"/>
      </w:pPr>
      <w:r>
        <w:t>문단 1900  ·  [0811b20]</w:t>
      </w:r>
    </w:p>
    <w:p>
      <w:pPr>
        <w:spacing w:after="40"/>
      </w:pPr>
      <w:r>
        <w:rPr>
          <w:b/>
          <w:sz w:val="18"/>
        </w:rPr>
        <w:t>원문</w:t>
      </w:r>
    </w:p>
    <w:p>
      <w:pPr>
        <w:pStyle w:val="SourceText"/>
      </w:pPr>
      <w:r>
        <w:t>[0811b20] 前中四。一舉益令說。二何者下列名示法。三此十下歎其功德。四是故普賢下結勸令說。</w:t>
      </w:r>
    </w:p>
    <w:p>
      <w:pPr>
        <w:spacing w:after="40"/>
      </w:pPr>
      <w:r>
        <w:rPr>
          <w:b/>
          <w:sz w:val="18"/>
        </w:rPr>
        <w:t>한국어 번역</w:t>
      </w:r>
    </w:p>
    <w:p>
      <w:pPr>
        <w:pStyle w:val="TranslationText"/>
      </w:pPr>
      <w:r>
        <w:t>앞의 부분에는 넷이 있다. 첫째는 이익을 들어 설하도록 하고, 둘째 ‘무엇이 열인가’ 이하에서는 이름을 열거하여 법을 보이며, 셋째 ‘이 열 가지’ 이하에서는 그 공덕을 찬탄하고, 넷째 ‘그러므로 보현이여’ 이하에서는 맺어 권하여 설하게 한다.</w:t>
      </w:r>
    </w:p>
    <w:p>
      <w:pPr>
        <w:pStyle w:val="TextUnitHeading"/>
      </w:pPr>
      <w:r>
        <w:t>문단 1901  ·  [0811b22]</w:t>
      </w:r>
    </w:p>
    <w:p>
      <w:pPr>
        <w:spacing w:after="40"/>
      </w:pPr>
      <w:r>
        <w:rPr>
          <w:b/>
          <w:sz w:val="18"/>
        </w:rPr>
        <w:t>원문</w:t>
      </w:r>
    </w:p>
    <w:p>
      <w:pPr>
        <w:pStyle w:val="SourceText"/>
      </w:pPr>
      <w:r>
        <w:t>[0811b22] 初中二。先佛誡普賢說益此眾。後諸菩薩下後益三世菩薩(此文須勘梵文)令出離。前中初始善入。後終令成滿普賢行願。</w:t>
      </w:r>
    </w:p>
    <w:p>
      <w:pPr>
        <w:spacing w:after="40"/>
      </w:pPr>
      <w:r>
        <w:rPr>
          <w:b/>
          <w:sz w:val="18"/>
        </w:rPr>
        <w:t>한국어 번역</w:t>
      </w:r>
    </w:p>
    <w:p>
      <w:pPr>
        <w:pStyle w:val="TranslationText"/>
      </w:pPr>
      <w:r>
        <w:t>첫째 가운데 둘이 있다. 먼저 부처가 보현에게 경계하여 이 대중을 이롭게 하도록 설하게 하고, 뒤의 ‘모든 보살’ 이하에서는 뒤의 삼세 보살을 이롭게 하여 벗어나게 한다. (이 글은 범문을 대조할 필요가 있다.) 앞의 것 가운데 처음에는 잘 들어가기 시작하게 하고, 뒤에는 마침내 보현의 행과 원을 원만히 이루게 한다.</w:t>
      </w:r>
    </w:p>
    <w:p>
      <w:pPr>
        <w:pStyle w:val="EditorialNote"/>
      </w:pPr>
      <w:r>
        <w:t>교감·번역 메모 | 원문에 편집자 주기 `(此文須勘梵文)`이 들어 있다. 번역에서도 범문 대조 필요성을 그대로 보존하였다.</w:t>
      </w:r>
    </w:p>
    <w:p>
      <w:pPr>
        <w:pStyle w:val="TextUnitHeading"/>
      </w:pPr>
      <w:r>
        <w:t>문단 1902  ·  [0811c01]</w:t>
      </w:r>
    </w:p>
    <w:p>
      <w:pPr>
        <w:spacing w:after="40"/>
      </w:pPr>
      <w:r>
        <w:rPr>
          <w:b/>
          <w:sz w:val="18"/>
        </w:rPr>
        <w:t>원문</w:t>
      </w:r>
    </w:p>
    <w:p>
      <w:pPr>
        <w:pStyle w:val="SourceText"/>
      </w:pPr>
      <w:r>
        <w:t>[0811c01] 二列名中。此十定是因滿者之定故。皆云大。顯定加行共為名故。皆[5]結云三昧善巧智。列普光等名。即為答前何定問也。顯其十數。答前幾定問也。一普光明者。有二義。由住此定。了知身心無有實體。其身普住一切佛境。以佛智光明。修菩提行故。二由住此定。觀察法身。見諸世間。普入其身。於中明見一切世間及世間法。釋曰。普是外境。光明是內智。雖有兩釋。前釋為勝。二妙光明者。由住此定。能現多身。放多光明。現多妙用故。三次第遍往諸佛國土神通者。菩薩由住此定。能以神通。遍往十方。各過阿僧祇剎塵剎中。皆入此定故。四清淨深心行者。由住此定。能知一一佛身等眾生數。見阿僧祇世界塵數如來。一一佛所。皆以深重清淨心。種種供佛。請法稱讚故。五知過去莊嚴藏者。此菩薩住此定故。能知諸佛出世。即為莊嚴國界。從佛出生無盡善法。是故佛即是藏。依過去門。顯佛比德故。名為過去莊嚴藏。亦名過去清淨藏者。佛是清淨者故。能淨世間故。餘如前說。六智光明藏者。由此菩薩住此定故。能知未來一切世界一切劫中佛所有事業。能以智慧。皆悉了知。依智起於照用故。曰光明。七了知一切世界佛莊嚴者。此菩薩住此定故。於現在世。能次第入十方世界。皆見諸佛示現種種佛事利益世間。八一切眾生差別身者。此菩薩住此定故。入定起定內身入外身起外身入內身起等。差別多門。雖亦通依三種世間。且依眾生一相而說。九法界自在者。菩薩住此定故。知事法界邊際與理法界邊際不一不異。得如是知見自在無碍故。十無碍輪者。此有二義。一由此菩薩入此定時。能住無碍三業等。能圓滿佛果。即初十句。釋無碍義。得菩薩下十。一一句牒前起後能成圓滿佛果釋輪義。二但取初十句。釋無碍輪。謂住前九種無碍故。能成就第十轉無碍清淨法輪也。</w:t>
      </w:r>
    </w:p>
    <w:p>
      <w:pPr>
        <w:spacing w:after="40"/>
      </w:pPr>
      <w:r>
        <w:rPr>
          <w:b/>
          <w:sz w:val="18"/>
        </w:rPr>
        <w:t>한국어 번역</w:t>
      </w:r>
    </w:p>
    <w:p>
      <w:pPr>
        <w:pStyle w:val="TranslationText"/>
      </w:pPr>
      <w:r>
        <w:t>둘째 이름을 열거하는 가운데 이 십정은 인행이 원만한 이의 선정이기 때문에 모두 ‘대(大)’라고 하였다. 선정의 가행을 함께 이름으로 삼았음을 드러내기 때문에 모두 ‘삼매의 선교지’라고 맺는다. 보광명 등의 이름을 열거한 것은 곧 앞의 ‘어떤 선정인가’라는 물음에 답한 것이다. 그 수가 열임을 드러낸 것은 앞의 ‘몇 가지 선정인가’라는 물음에 답한 것이다. 첫째 ‘보광명(普光明)’에는 두 가지 뜻이 있다. 이 선정에 머물기 때문에 몸과 마음에 실체가 없음을 분명히 알고, 그 몸이 모든 부처의 경계에 두루 머물며, 부처 지혜의 광명으로 보리행을 닦기 때문이다. 둘째, 이 선정에 머물기 때문에 법신을 관찰하고, 모든 세간이 그 몸에 두루 들어옴을 보며, 그 가운데에서 일체 세간과 세간법을 밝게 보기 때문이다. 해석하여 말한다. ‘보(普)’는 밖의 경계이고, ‘광명’은 안의 지혜이다. 비록 두 가지 해석이 있으나 앞의 해석이 더 낫다. 둘째 ‘묘광명(妙光明)’은 이 선정에 머물기 때문에 능히 많은 몸을 나타내고, 많은 광명을 발하며, 많은 미묘한 작용을 나타내기 때문이다. 셋째 ‘차례로 모든 불국토에 두루 가는 신통’은 보살이 이 선정에 머물기 때문에 능히 신통으로 시방에 두루 가되, 각각 아승기 국토의 티끌 수와 같은 국토를 지나 그 국토들 가운데에서 모두 이 선정에 들어가기 때문이다. 넷째 ‘청정심행(清淨深心行)’은 이 선정에 머물기 때문에 한 분 한 분의 부처 몸이 중생의 수와 같음을 알 수 있고, 아승기 세계의 티끌 수와 같은 여래를 보며, 각각의 부처님 처소에서 모두 깊고 중한 청정한 마음으로 여러 가지로 부처님께 공양하고, 법을 청하며 찬탄하기 때문이다. 다섯째 ‘과거장엄장(過去莊嚴藏)’은 이 보살이 이 선정에 머물기 때문에 모든 부처가 세상에 출현함을 알고, 곧 국계를 장엄하며, 부처로부터 다함없는 선법이 생겨남을 안다. 그러므로 부처가 곧 장(藏)이 된다. 과거의 문에 의거하여 부처의 비교할 수 없는 덕을 드러내기 때문에 ‘과거장엄장’이라 이름한다. 또한 ‘과거청정장’이라고도 하는 것은 부처가 청정한 분이기 때문이고, 세간을 청정하게 할 수 있기 때문이다. 나머지는 앞에서 설한 것과 같다. 여섯째 ‘지광명장(智光明藏)’은 이 보살이 이 선정에 머물기 때문에 미래의 모든 세계와 모든 겁 가운데에서 부처가 하는 모든 사업을 알 수 있고, 지혜로써 모두 분명히 알 수 있기 때문이다. 지혜에 의하여 비추는 작용을 일으키므로 ‘광명’이라 한다. 일곱째 ‘일체 세계의 부처 장엄을 분명히 아는 것’은 이 보살이 이 선정에 머물기 때문에 현재세에 능히 차례로 시방세계에 들어가 모든 부처가 여러 가지 불사를 나타내어 세간을 이롭게 함을 모두 보기 때문이다. 여덟째 ‘일체중생차별신(一切眾生差別身)’은 이 보살이 이 선정에 머물기 때문에 선정에 들고 선정에서 일어나며, 안의 몸으로 바깥 몸에 들어갔다가 바깥 몸에서 일어나고, 바깥 몸으로 안의 몸에 들어갔다가 안의 몸에서 일어나는 등 차별된 방편이 많기 때문이다. 비록 또한 세 가지 세간에 두루 의거할 수 있지만 우선 중생세간 한 측면에 의거하여 설한 것이다. 아홉째 ‘법계자재(法界自在)’는 보살이 이 선정에 머물기 때문에 사법계의 끝과 이법계의 끝이 하나도 아니고 다르지도 않음을 알고, 이와 같은 지견에 자재하고 걸림 없음을 얻기 때문이다. 열째 ‘무애륜(無礙輪)’에는 두 가지 뜻이 있다. 첫째, 이 보살이 이 선정에 들어갈 때 능히 걸림 없는 삼업 등에 머물며 불과를 원만히 이룰 수 있다는 것이다. 곧 처음 열 구가 ‘무애’의 뜻을 해석한다. ‘보살이 얻는다’ 이하의 열 구는 한 구 한 구가 앞을 들어 뒤를 일으켜 불과를 원만히 이룰 수 있음을 밝히니, ‘륜(輪)’의 뜻을 해석한 것이다. 둘째는 다만 처음 열 구만을 취하여 ‘무애륜’을 해석하는 것이다. 곧 앞의 아홉 가지 무애에 머물기 때문에 제10의 걸림 없고 청정한 법륜을 성취할 수 있다는 뜻이다.</w:t>
      </w:r>
    </w:p>
    <w:p>
      <w:pPr>
        <w:pStyle w:val="EditorialNote"/>
      </w:pPr>
      <w:r>
        <w:t>교감·번역 메모 | 원문 `顯佛比德故`는 다소 압축되어 있으나 다른 전사와 관련 연구에서도 같은 독법이 확인된다. 문맥상 부처의 뛰어나 견줄 수 없는 덕을 드러낸다는 뜻으로 옮겼다.</w:t>
      </w:r>
    </w:p>
    <w:p>
      <w:pPr>
        <w:pStyle w:val="TextUnitHeading"/>
      </w:pPr>
      <w:r>
        <w:t>문단 1903  ·  [0812a08]</w:t>
      </w:r>
    </w:p>
    <w:p>
      <w:pPr>
        <w:spacing w:after="40"/>
      </w:pPr>
      <w:r>
        <w:rPr>
          <w:b/>
          <w:sz w:val="18"/>
        </w:rPr>
        <w:t>원문</w:t>
      </w:r>
    </w:p>
    <w:p>
      <w:pPr>
        <w:pStyle w:val="SourceText"/>
      </w:pPr>
      <w:r>
        <w:t>[0812a08] 三歎德中三。初總歎。謂大人能入三世[1]間說。二若諸下別歎行人所得功德。三是故普賢下結勸令說。別歎行人德中二。先明受行。後如是之人下顯得益。前中略舉四種。一於十定深生愛樂。二尊崇貴重。三習學修行。四精勤不懈。後明得益中五。一上同佛果。二此菩薩下周遍普入。三此是諸菩薩下明該攝諸法。四若菩薩入此下明勝德無限。五得法界故下明智德自在。此五段中各有十種。初中十種。皆是佛果異名。准釋可知。二周遍普入十中。一普入世界通帝網等處下諸句皆通帝網准知。二普入眾生界。三普入法身。四普入即理之事法界。五普近三寶。初佛。次法。法中二。後僧之中二。六普得三世佛知。七普知三世法。八普說佛教。九普轉法輪。十普成菩提。三該攝諸法十中攝為五。初二境智一對。次二因果一對。次二三業一對。次二佛法一對。後二嚴土攝生一對。四勝德無限十中。一稱法界力故云無盡。二行等虗空。三位齊法王。四智無不達。五十力圓滿。六心無不寂。七大悲自在。八智力有餘。名為丈夫。九燃正法燈。破無明闇。十結德無盡非二乘了。五智德自在十中。一理智不動。二量智隨俗。三無相入相。四得種性家生。五說別了無。六法施知時。七開悟名智。八攝生令淨。九示得果而不捨因。十得果智巧現通。</w:t>
      </w:r>
    </w:p>
    <w:p>
      <w:pPr>
        <w:spacing w:after="40"/>
      </w:pPr>
      <w:r>
        <w:rPr>
          <w:b/>
          <w:sz w:val="18"/>
        </w:rPr>
        <w:t>한국어 번역</w:t>
      </w:r>
    </w:p>
    <w:p>
      <w:pPr>
        <w:pStyle w:val="TranslationText"/>
      </w:pPr>
      <w:r>
        <w:t>셋째, 덕을 찬탄하는 가운데에는 셋이 있다. 처음은 총괄하여 찬탄하는 것이다. 곧 대인(大人)이 능히 삼세간에 들어가 설한다는 뜻이다. 둘째 ‘만약 모든’ 이하에서는 수행하는 사람이 얻는 공덕을 따로 찬탄하고, 셋째 ‘그러므로 보현이여’ 이하에서는 맺어 권하여 설하게 한다. 수행하는 사람의 덕을 따로 찬탄하는 가운데에는 둘이 있다. 먼저 받아 행함을 밝히고, 뒤의 ‘이와 같은 사람은’ 이하에서 얻는 이익을 드러낸다. 앞에서는 간략히 네 가지를 든다. 첫째는 십정에 깊이 애락을 내는 것이고, 둘째는 존숭하고 귀중히 여기는 것이며, 셋째는 익히 배우고 수행하는 것이고, 넷째는 부지런히 힘써 게으르지 않는 것이다. 뒤에서 얻는 이익을 밝히는 데에는 다섯이 있다. 첫째는 위로 불과와 같아지는 것이고, 둘째 ‘이 보살은’ 이하에서는 두루 널리 들어감을 밝히며, 셋째 ‘이는 모든 보살의’ 이하에서는 모든 법을 포괄하여 거두는 것을 밝히고, 넷째 ‘만약 보살이 이것에 들어가면’ 이하에서는 뛰어난 덕에 한계가 없음을 밝히며, 다섯째 ‘법계를 얻기 때문에’ 이하에서는 지혜의 덕이 자재함을 밝힌다. 이 다섯 단락에는 각각 열 가지가 있다. 첫째 가운데 열 가지는 모두 불과의 다른 이름이다. 해석에 준하여 알 수 있다. 둘째, 두루 널리 들어가는 열 가지 가운데 첫째는 세계에 두루 들어가는 것이니, 인드라망 등의 처소에 통하며 아래의 여러 구도 모두 인드라망에 통하는 것으로 준하여 알아야 한다. 둘째는 중생계에 두루 들어가는 것이고, 셋째는 법신에 두루 들어가는 것이며, 넷째는 이치와 하나인 사법계에 두루 들어가는 것이고, 다섯째는 삼보에 두루 가까이하는 것이다. 처음은 불보이고, 다음은 법보이다. 법보 가운데에는 둘이 있다. 뒤의 승보 가운데에도 둘이 있다. 여섯째는 삼세 부처의 지혜를 두루 얻는 것이고, 일곱째는 삼세의 법을 두루 아는 것이며, 여덟째는 부처의 가르침을 두루 설하는 것이고, 아홉째는 법륜을 두루 굴리는 것이며, 열째는 보리를 두루 이루는 것이다. 셋째, 모든 법을 포괄하여 거두는 열 가지는 다섯으로 묶는다. 처음 둘은 경계와 지혜의 한 짝이고, 다음 둘은 인과의 한 짝이며, 다음 둘은 삼업의 한 짝이고, 다음 둘은 불법의 한 짝이다. 뒤의 둘은 국토를 장엄함과 중생을 거두어들임의 한 쌍이다. 넷째, 뛰어난 덕이 한량없음의 열 가지 가운데 첫째, 법계의 힘에 부합하기 때문에 ‘다함없음’이라 한다. 둘째, 행이 허공과 같다. 셋째, 지위가 법왕과 가지런하다. 넷째, 지혜로 통달하지 못하는 것이 없다. 다섯째, 십력이 원만하다. 여섯째, 마음이 고요하지 않음이 없다. 일곱째, 대비가 자재하다. 여덟째, 지혜의 힘에 여유가 있다. 이를 ‘장부’라 한다. 아홉째, 정법의 등불을 밝힌다. 무명의 어둠을 깨뜨린다. 열째, 덕이 다함없음을 맺으니 이승이 알 수 있는 바가 아니다. 다섯째, 지혜의 덕이 자재함의 열 가지 가운데 첫째, 이지(理智)는 움직이지 않는다. 둘째, 양지(量智)는 세속을 따른다. 셋째, 무상(無相)으로 상(相)에 들어간다. 넷째, 종성의 집에 태어남을 얻는다. 다섯째, 차별하여 설하되 무(無)를 분명히 안다. 여섯째, 법시(法施)의 때를 안다. 일곱째, 열어 깨닫게 하므로 ‘지혜’라 한다. 여덟째, 중생을 거두어 청정하게 한다. 아홉째, 과를 얻었음을 보이면서도 인을 버리지 않는다. 열째, 과의 지혜를 얻어 교묘하게 신통을 나타낸다.</w:t>
      </w:r>
    </w:p>
    <w:p>
      <w:pPr>
        <w:pStyle w:val="EditorialNote"/>
      </w:pPr>
      <w:r>
        <w:t>교감·번역 메모 | 원문 `三世[1]間說`은 교감표지가 있다. 문맥상 `三世間`을 하나의 술어 대상으로 보아 ‘삼세간에 들어가 설한다’고 옮겼다.</w:t>
      </w:r>
    </w:p>
    <w:p>
      <w:pPr>
        <w:pStyle w:val="TextUnitHeading"/>
      </w:pPr>
      <w:r>
        <w:t>문단 1904  ·  [0812b06]</w:t>
      </w:r>
    </w:p>
    <w:p>
      <w:pPr>
        <w:spacing w:after="40"/>
      </w:pPr>
      <w:r>
        <w:rPr>
          <w:b/>
          <w:sz w:val="18"/>
        </w:rPr>
        <w:t>원문</w:t>
      </w:r>
    </w:p>
    <w:p>
      <w:pPr>
        <w:pStyle w:val="SourceText"/>
      </w:pPr>
      <w:r>
        <w:t>[0812b06] 四結勸令說。可知。上來本分竟。</w:t>
      </w:r>
    </w:p>
    <w:p>
      <w:pPr>
        <w:spacing w:after="40"/>
      </w:pPr>
      <w:r>
        <w:rPr>
          <w:b/>
          <w:sz w:val="18"/>
        </w:rPr>
        <w:t>한국어 번역</w:t>
      </w:r>
    </w:p>
    <w:p>
      <w:pPr>
        <w:pStyle w:val="TranslationText"/>
      </w:pPr>
      <w:r>
        <w:t>넷째, 맺어 설하도록 권한다. 알 수 있다. 이상으로 본분을 마친다.</w:t>
      </w:r>
    </w:p>
    <w:p>
      <w:pPr>
        <w:pStyle w:val="TextUnitHeading"/>
      </w:pPr>
      <w:r>
        <w:t>문단 1905  ·  [0812b07]</w:t>
      </w:r>
    </w:p>
    <w:p>
      <w:pPr>
        <w:spacing w:after="40"/>
      </w:pPr>
      <w:r>
        <w:rPr>
          <w:b/>
          <w:sz w:val="18"/>
        </w:rPr>
        <w:t>원문</w:t>
      </w:r>
    </w:p>
    <w:p>
      <w:pPr>
        <w:pStyle w:val="SourceText"/>
      </w:pPr>
      <w:r>
        <w:t>[0812b07] 第二說分中三。一承旨總告。二佛子云何下別釋十定。三末云佛子此是下總結。</w:t>
      </w:r>
    </w:p>
    <w:p>
      <w:pPr>
        <w:spacing w:after="40"/>
      </w:pPr>
      <w:r>
        <w:rPr>
          <w:b/>
          <w:sz w:val="18"/>
        </w:rPr>
        <w:t>한국어 번역</w:t>
      </w:r>
    </w:p>
    <w:p>
      <w:pPr>
        <w:pStyle w:val="TranslationText"/>
      </w:pPr>
      <w:r>
        <w:t>둘째 설분(說分)에는 셋이 있다. 첫째, 뜻을 받들어 총괄하여 알린다. 둘째, ‘불자여, 무엇이’ 이하에서 십정을 따로 해석한다. 셋째, 끝의 ‘불자여, 이것은’ 이하에서 총괄하여 맺는다.</w:t>
      </w:r>
    </w:p>
    <w:p>
      <w:pPr>
        <w:pStyle w:val="TextUnitHeading"/>
      </w:pPr>
      <w:r>
        <w:t>문단 1906  ·  [0812b08]</w:t>
      </w:r>
    </w:p>
    <w:p>
      <w:pPr>
        <w:spacing w:after="40"/>
      </w:pPr>
      <w:r>
        <w:rPr>
          <w:b/>
          <w:sz w:val="18"/>
        </w:rPr>
        <w:t>원문</w:t>
      </w:r>
    </w:p>
    <w:p>
      <w:pPr>
        <w:pStyle w:val="SourceText"/>
      </w:pPr>
      <w:r>
        <w:t>[0812b08] 初總可知。</w:t>
      </w:r>
    </w:p>
    <w:p>
      <w:pPr>
        <w:spacing w:after="40"/>
      </w:pPr>
      <w:r>
        <w:rPr>
          <w:b/>
          <w:sz w:val="18"/>
        </w:rPr>
        <w:t>한국어 번역</w:t>
      </w:r>
    </w:p>
    <w:p>
      <w:pPr>
        <w:pStyle w:val="TranslationText"/>
      </w:pPr>
      <w:r>
        <w:t>처음의 총괄은 알 수 있다.</w:t>
      </w:r>
    </w:p>
    <w:p>
      <w:pPr>
        <w:pStyle w:val="TextUnitHeading"/>
      </w:pPr>
      <w:r>
        <w:t>문단 1907  ·  [0812b08]</w:t>
      </w:r>
    </w:p>
    <w:p>
      <w:pPr>
        <w:spacing w:after="40"/>
      </w:pPr>
      <w:r>
        <w:rPr>
          <w:b/>
          <w:sz w:val="18"/>
        </w:rPr>
        <w:t>원문</w:t>
      </w:r>
    </w:p>
    <w:p>
      <w:pPr>
        <w:pStyle w:val="SourceText"/>
      </w:pPr>
      <w:r>
        <w:t>[0812b08] 二別釋中十定。則為十分。一一分中復各三分。謂徵名釋義結名。</w:t>
      </w:r>
    </w:p>
    <w:p>
      <w:pPr>
        <w:spacing w:after="40"/>
      </w:pPr>
      <w:r>
        <w:rPr>
          <w:b/>
          <w:sz w:val="18"/>
        </w:rPr>
        <w:t>한국어 번역</w:t>
      </w:r>
    </w:p>
    <w:p>
      <w:pPr>
        <w:pStyle w:val="TranslationText"/>
      </w:pPr>
      <w:r>
        <w:t>둘째 별석 가운데에는 십정이 있다. 곧 열 부분이 된다. 각각의 부분마다 다시 각각 세 부분이 있다. 곧 이름을 묻고, 뜻을 해석하고, 이름을 맺는 것이다.</w:t>
      </w:r>
    </w:p>
    <w:p>
      <w:pPr>
        <w:pStyle w:val="TextUnitHeading"/>
      </w:pPr>
      <w:r>
        <w:t>문단 1908  ·  [0812b11]</w:t>
      </w:r>
    </w:p>
    <w:p>
      <w:pPr>
        <w:spacing w:after="40"/>
      </w:pPr>
      <w:r>
        <w:rPr>
          <w:b/>
          <w:sz w:val="18"/>
        </w:rPr>
        <w:t>원문</w:t>
      </w:r>
    </w:p>
    <w:p>
      <w:pPr>
        <w:pStyle w:val="SourceText"/>
      </w:pPr>
      <w:r>
        <w:t>[0812b11] 就初定中。初徵可知。二別釋中四。一智無盡。二佛子此菩薩摩訶薩發下明無邊心。三佛子此菩薩摩訶薩有十種入三下明入定差別。四佛子此菩薩摩訶薩有十種入大下明入定善巧智。於此四中。末後一段文。明入定方便。次前一段明定業用。又次前兩段明定利益。此四段文。倒安布者。隨方語言儀式異故。未迴文也。今且依文。次第解釋。於四段中。各有十種。就初兩段二十種同辨定益中。初十明智無盡。後十明發無邊心。前中。初二品能化所化智無盡。次二任運應現照徹無性智無盡。初二善攝不退智無盡。次二能轉所轉智無盡。後二始[2]修智無盡。後明發十種無邊心中。初二救生事佛。次二供佛見佛。次二轉法現通。次二為得果不捨因。以入微細智說法。次二入佛不思境。於佛辨起志樂領受法。末後一現自在身入一切佛會。此增數十故。三明定業用十中。約諸方入出不同故。云差別。從加行心。共名故。復云智其十種者。約四方四維方及上下方相望入出故。四明定方便善巧智十種中二。先十種法說。後佛子如羅睺下喻況。前中十內。一依定起巧智現大蓮華。二身遍華坐。三身內現大千界。以是百億箇百億故重言爾。此數亦合著小百億成大百億也。六於彼下現菩薩修行。七一一菩薩下牒行生勝解故。云決定解。八一一決定下牒解令根性滿。九一一根下牒根成法業。十就所現總結自在。後喻況中二。初脩羅自在喻。後佛子譬如比丘下觀身不淨喻。前中二。先喻。後法。何況菩薩說法。以劣況勝。前喻可知。後法說以劣顯勝。於中十句。初五句約喻顯法。後見如實下五句。就法辨德。可知。二觀身不淨喻中。有法喻合。並可知。上來釋說。是名下結名。可知。釋初定竟。</w:t>
      </w:r>
    </w:p>
    <w:p>
      <w:pPr>
        <w:spacing w:after="40"/>
      </w:pPr>
      <w:r>
        <w:rPr>
          <w:b/>
          <w:sz w:val="18"/>
        </w:rPr>
        <w:t>한국어 번역</w:t>
      </w:r>
    </w:p>
    <w:p>
      <w:pPr>
        <w:pStyle w:val="TranslationText"/>
      </w:pPr>
      <w:r>
        <w:t>첫째 선정 가운데에서 처음의 물음은 알 수 있다. 둘째 별석 가운데에는 넷이 있다. 첫째, 지혜가 다함없음이다. 둘째, ‘불자여, 이 보살마하살이 발한다’ 이하에서 한없는 마음을 밝힌다. 셋째, ‘불자여, 이 보살마하살에게 열 가지 삼매에 들어감이 있다’ 이하에서 선정에 들어가는 차별을 밝힌다. 넷째, ‘불자여, 이 보살마하살에게 열 가지 큰 선정에 들어감이 있다’ 이하에서 선정에 들어가는 선교한 지혜를 밝힌다. 이 네 가지 가운데에서 맨 뒤의 한 단락의 글은 선정에 들어가는 방편을 밝힌다. 바로 앞의 한 단락은 선정의 업용을 밝힌다. 또 그보다 앞의 두 단락은 선정의 이익을 밝힌다. 이 네 단락의 글을 거꾸로 배치한 것은 지역에 따른 언어의 형식이 다르기 때문이다. 아직 문장을 돌려 옮기지 않은 것이다. 이제 우선 문장을 따라 차례대로 해석한다. 네 단락 가운데 각각 열 가지가 있다. 처음 두 단락의 스무 가지를 함께 선정의 이익을 밝히는 것으로 판별한다. 처음 열 가지는 지혜가 다함없음을 밝히고, 뒤의 열 가지는 한없는 마음을 일으킴을 밝힌다. 앞의 것 가운데 처음 둘은 능화와 소화에 관한 지혜가 다함없음을 밝힌다. 다음 둘은 저절로 응현하고 무성을 환히 비추는 지혜가 다함없음을 밝힌다. 다음 둘은 잘 거두어 물러나지 않게 하는 지혜가 다함없음을 밝힌다. 다음 둘은 능전과 소전에 관한 지혜가 다함없음을 밝힌다. 뒤의 둘은 처음 닦는 지혜가 다함없음을 밝힌다. 뒤에서 열 가지 한없는 마음을 일으킴을 밝히는 가운데 처음 둘은 중생을 구제하고 부처를 섬기는 것이며, 다음 둘은 부처에게 공양하고 부처를 뵙는 것이며, 다음 둘은 법륜을 굴리고 신통을 나타내는 것이며, 다음 둘은 과를 얻기 위해 인을 버리지 않는 것이다. 미세한 지혜에 들어가 법을 설한다. 다음 둘은 부처의 불가사의한 경계에 들어가는 것이며, 부처에게서 뜻과 즐거움을 일으켜 법을 받아들인다. 맨 뒤 하나는 자재한 몸을 나타내어 일체 부처의 회상에 들어가는 것이다. 이것은 수가 점차 늘어 열이 되기 때문이다. 셋째, 선정의 업용을 밝히는 열 가지 가운데 여러 방위에서 선정에 들어가고 나오는 것이 같지 않음을 기준으로 하므로 ‘차별’이라 한다. 가행심에서부터 공통된 이름이기 때문이다. 또 ‘지혜’라고 한 그 열 가지란 사방과 사유, 그리고 위·아래의 방위를 서로 대비하여 들어가고 나오는 것이기 때문이다. 넷째, 선정의 방편과 선교한 지혜의 열 가지 가운데에는 둘이 있다. 먼저 열 가지를 법설하고, 뒤의 ‘불자여, 라후와 같이’ 이하에서 비유로 견준다. 앞의 열 가지 가운데 첫째, 선정에 의지하여 교묘한 지혜를 일으켜 큰 연꽃을 나타낸다. 둘째, 몸이 연꽃에 두루하여 앉는다. 셋째, 몸 안에 대천세계를 나타낸다. 이는 백억의 백억이기 때문에 거듭 그렇게 말한 것이다. 이 수 또한 작은 백억을 두어 큰 백억을 이루는 것으로 보아야 한다. 여섯째, ‘그곳에서’ 이하에서는 보살의 수행을 나타낸다. 일곱째, ‘각각의 보살’ 이하에서는 수행을 다시 들어 뛰어난 이해를 내게 하므로 ‘결정해’라 한다. 여덟째, ‘각각의 결정’ 이하에서는 이해를 다시 들어 근성을 원만하게 한다. 아홉째, ‘각각의 근’ 이하에서는 근을 다시 들어 법의 업을 이룬다. 열째, 나타낸 바에 의거하여 자재함을 총괄하여 맺는다. 뒤의 비유로 견주는 가운데에는 둘이 있다. 첫째, 수라의 자재함에 대한 비유이다. 뒤의 ‘불자여, 비유하면 비구가’ 이하에서는 몸의 부정함을 관하는 비유이다. 앞의 것 가운데에는 둘이 있다. 먼저 비유하고, 뒤에 법을 밝힌다. 하물며 보살이 법을 설하는 경우이겠는가. 열등한 것으로 뛰어난 것을 견준 것이다. 앞의 비유는 알 수 있다. 뒤의 법설은 열등한 것으로 뛰어남을 드러낸다. 그 가운데 열 구가 있다. 처음 다섯 구는 비유에 의거하여 법을 드러내고, 뒤의 ‘여실하게 본다’ 이하 다섯 구는 법에 의거하여 덕을 판별한다. 알 수 있다. 둘째 몸의 부정함을 관하는 비유 가운데에는 법과 비유와 합이 있다. 모두 알 수 있다. 이상으로 해석하여 설하였고, ‘이를 이름하여’ 이하에서는 이름을 맺는다. 알 수 있다. 첫째 선정을 해석하여 마친다.</w:t>
      </w:r>
    </w:p>
    <w:p>
      <w:pPr>
        <w:pStyle w:val="EditorialNote"/>
      </w:pPr>
      <w:r>
        <w:t>교감·번역 메모 | 원문 「初二品能化所化智無盡」의 「品」은 현전 전사본에도 그대로 보인다. 과문 문맥상 능화·소화의 지혜를 ‘밝힌다/분별한다’는 뜻으로 번역했으나 원문 글자는 고치지 않았다. / 「後二始[2]修智無盡」의 [2]는 교감 표지이다. 평행 전사에서 「始修智無盡」으로 확인되어 본문 뜻에는 변동이 없다.</w:t>
      </w:r>
    </w:p>
    <w:p>
      <w:pPr>
        <w:pStyle w:val="TextUnitHeading"/>
      </w:pPr>
      <w:r>
        <w:t>문단 1909  ·  [0812c16]</w:t>
      </w:r>
    </w:p>
    <w:p>
      <w:pPr>
        <w:spacing w:after="40"/>
      </w:pPr>
      <w:r>
        <w:rPr>
          <w:b/>
          <w:sz w:val="18"/>
        </w:rPr>
        <w:t>원문</w:t>
      </w:r>
    </w:p>
    <w:p>
      <w:pPr>
        <w:pStyle w:val="SourceText"/>
      </w:pPr>
      <w:r>
        <w:t>[0812c16] 第二妙覺定中三。初徵。次釋。後結。初徵可知。次釋中二。</w:t>
      </w:r>
    </w:p>
    <w:p>
      <w:pPr>
        <w:spacing w:after="40"/>
      </w:pPr>
      <w:r>
        <w:rPr>
          <w:b/>
          <w:sz w:val="18"/>
        </w:rPr>
        <w:t>한국어 번역</w:t>
      </w:r>
    </w:p>
    <w:p>
      <w:pPr>
        <w:pStyle w:val="TranslationText"/>
      </w:pPr>
      <w:r>
        <w:t>둘째 묘각정(妙覺定)에는 셋이 있다. 처음은 묻고, 다음은 해석하며, 뒤는 맺는다. 처음의 물음은 알 수 있다. 다음의 해석 가운데에는 둘이 있다.</w:t>
      </w:r>
    </w:p>
    <w:p>
      <w:pPr>
        <w:pStyle w:val="TextUnitHeading"/>
      </w:pPr>
      <w:r>
        <w:t>문단 1910  ·  [0812c17]</w:t>
      </w:r>
    </w:p>
    <w:p>
      <w:pPr>
        <w:spacing w:after="40"/>
      </w:pPr>
      <w:r>
        <w:rPr>
          <w:b/>
          <w:sz w:val="18"/>
        </w:rPr>
        <w:t>원문</w:t>
      </w:r>
    </w:p>
    <w:p>
      <w:pPr>
        <w:pStyle w:val="SourceText"/>
      </w:pPr>
      <w:r>
        <w:t>[0812c17] 初就法說。後約喻辨。前中十句。明妙光定力。令菩薩身於諸世界能入能納。於中。前六重身雲重入為調伏眾生。七是為下別明所知所入諸雜世界。八是諸世界亦悉下明即彼所入世界還即入於菩薩身內。九身所入界界亦入自界內身中。而無雜亂。十種種法亦不壞滅。</w:t>
      </w:r>
    </w:p>
    <w:p>
      <w:pPr>
        <w:spacing w:after="40"/>
      </w:pPr>
      <w:r>
        <w:rPr>
          <w:b/>
          <w:sz w:val="18"/>
        </w:rPr>
        <w:t>한국어 번역</w:t>
      </w:r>
    </w:p>
    <w:p>
      <w:pPr>
        <w:pStyle w:val="TranslationText"/>
      </w:pPr>
      <w:r>
        <w:t>처음은 법에 의거하여 설하고, 뒤는 비유에 의거하여 판별한다. 앞의 것에는 열 구가 있다. 묘광정의 힘을 밝힌다. 보살의 몸으로 하여금 여러 세계에 능히 들어가고 능히 받아들이게 한다. 그 가운데 앞의 여섯은 겹겹의 몸과 구름이 거듭 들어가 중생을 조복하는 것이고, 일곱째 ‘이와 같다’ 이하에서는 알고 들어가는 여러 잡다한 세계를 따로 밝힌다. 여덟째 ‘이 모든 세계도 또한 모두’ 이하에서는 곧 그 들어간 세계가 다시 보살의 몸 안으로 들어감을 밝힌다. 아홉째, 몸이 들어간 세계와 그 세계도 다시 자기 세계 안의 몸속에 들어간다. 그러나 서로 뒤섞이지 않는다. 열째, 갖가지 법도 또한 무너지거나 소멸하지 않는다.</w:t>
      </w:r>
    </w:p>
    <w:p>
      <w:pPr>
        <w:pStyle w:val="TextUnitHeading"/>
      </w:pPr>
      <w:r>
        <w:t>문단 1911  ·  [0812c22]</w:t>
      </w:r>
    </w:p>
    <w:p>
      <w:pPr>
        <w:spacing w:after="40"/>
      </w:pPr>
      <w:r>
        <w:rPr>
          <w:b/>
          <w:sz w:val="18"/>
        </w:rPr>
        <w:t>원문</w:t>
      </w:r>
    </w:p>
    <w:p>
      <w:pPr>
        <w:pStyle w:val="SourceText"/>
      </w:pPr>
      <w:r>
        <w:t>[0812c22] 後約喻辨說中。有六喻。一寶山光影喻。二佛子譬如幻下明幻現時處喻。三如有幻師下[3]時幻事不壞本法喻。四如世幻者下明幻必依處喻。五菩薩摩訶薩得不思議下明同佛幻智喻。六如彼幻師下明幻師不迷幻事喻。</w:t>
      </w:r>
    </w:p>
    <w:p>
      <w:pPr>
        <w:spacing w:after="40"/>
      </w:pPr>
      <w:r>
        <w:rPr>
          <w:b/>
          <w:sz w:val="18"/>
        </w:rPr>
        <w:t>한국어 번역</w:t>
      </w:r>
    </w:p>
    <w:p>
      <w:pPr>
        <w:pStyle w:val="TranslationText"/>
      </w:pPr>
      <w:r>
        <w:t>뒤에서 비유에 의거하여 판별해 설하는 가운데에는 여섯 비유가 있다. 첫째, 보배산의 빛과 그림자에 대한 비유이다. 둘째, ‘불자여, 비유하면 환술과 같이’ 이하에서는 환이 나타나는 때와 장소에 대한 비유를 밝힌다. 셋째, ‘어떤 환술사가’ 이하에서는 환의 일이 본래의 법을 무너뜨리지 않는다는 비유이다. 넷째, ‘세간의 환술과 같이’ 이하에서는 환이 반드시 의지하는 곳이 있다는 비유를 밝힌다. 다섯째, ‘보살마하살이 불가사의를 얻어’ 이하에서는 부처와 같은 환지(幻智)의 비유를 밝힌다. 여섯째, ‘저 환술사와 같이’ 이하에서는 환술사가 환의 일에 미혹되지 않는다는 비유를 밝힌다.</w:t>
      </w:r>
    </w:p>
    <w:p>
      <w:pPr>
        <w:pStyle w:val="EditorialNote"/>
      </w:pPr>
      <w:r>
        <w:t>교감·번역 메모 | 「三如有幻師下[3]時幻事不壞本法喻」의 [3]은 교감 표지이다. 현전 전사도 「時幻事不壞本法喻」로 읽히므로 임의 교정하지 않았다.</w:t>
      </w:r>
    </w:p>
    <w:p>
      <w:pPr>
        <w:pStyle w:val="TextUnitHeading"/>
      </w:pPr>
      <w:r>
        <w:t>문단 1912  ·  [0813a03]</w:t>
      </w:r>
    </w:p>
    <w:p>
      <w:pPr>
        <w:spacing w:after="40"/>
      </w:pPr>
      <w:r>
        <w:rPr>
          <w:b/>
          <w:sz w:val="18"/>
        </w:rPr>
        <w:t>원문</w:t>
      </w:r>
    </w:p>
    <w:p>
      <w:pPr>
        <w:pStyle w:val="SourceText"/>
      </w:pPr>
      <w:r>
        <w:t>[0813a03] 就初喻中二。先喻顯。後佛子菩薩下法合。前中有四。一日照七[1]寶山現影後照山間水內影現。二其寶山上已下明山上日影共山間水日影互相照現故。云更相影現。三或說下明相現名出入。謂此影現彼此名出。彼名入。彼影現此。准之。又本日出時。謂從山等處出。本日沒時謂於山等處入。四但此下[＊]時互無初際。體實非有。相現非無。不住山等。結山上也。不住水等。結山間也。次法合中二。先明相入而不壞。後觀一切下釋所由。以世界在身內。不壞世界。不滅諸法。又以世界在身中故。云不住世界內以身還在身內世界中。故云不住世界外。以同時俱現。即不住內外世界。與身不可分別故。云無所分別。而亦不壞世界本相。後釋所由中。謂一相無相故得相入。雖無相而不滅虗相故恒不壞也。真性不碍於虗相故。云住真恒不捨也。此是法性融通門也。</w:t>
      </w:r>
    </w:p>
    <w:p>
      <w:pPr>
        <w:spacing w:after="40"/>
      </w:pPr>
      <w:r>
        <w:rPr>
          <w:b/>
          <w:sz w:val="18"/>
        </w:rPr>
        <w:t>한국어 번역</w:t>
      </w:r>
    </w:p>
    <w:p>
      <w:pPr>
        <w:pStyle w:val="TranslationText"/>
      </w:pPr>
      <w:r>
        <w:t>첫째 비유 가운데에는 둘이 있다. 먼저 비유로 드러내고, 뒤의 ‘불자여, 보살은’ 이하에서 법으로 합한다. 앞의 것 가운데에는 넷이 있다. 첫째, 해가 일곱 보배산을 비추어 그림자를 나타낸 뒤 다시 산 사이 물속에 그림자가 나타남을 밝힌다. 둘째, ‘그 보배산 위에’ 이하에서는 산 위의 해 그림자와 산 사이 물속의 해 그림자가 서로 비추어 나타남을 밝힌다. 그러므로 ‘서로 다시 그림자가 나타난다’고 한다. 셋째, ‘혹은 말한다’ 이하에서는 서로 나타나는 것을 출입이라 이름함을 밝힌다. 곧 이 그림자가 저쪽에 나타나는 것을 여기서는 ‘나간다’고 하고, 저쪽에서는 ‘들어온다’고 한다. 저쪽 그림자가 이쪽에 나타나는 것도 이에 준한다. 또 본래 해가 떠오를 때는 산 등의 곳에서 나오는 것을 말하고, 본래 해가 질 때는 산 등의 곳으로 들어가는 것을 말한다. 넷째, 다만 여기에서는 서로 나타남에 처음의 경계가 없다. 그 체가 실재하는 것은 아니나 상이 나타나는 것이 없는 것도 아니다. 산 등에 머무는 것이 아니니, 이는 산 위의 경우를 맺은 것이다. 물 등에 머무는 것도 아니니, 이는 산 사이의 경우를 맺은 것이다. 다음의 법합 가운데에는 둘이 있다. 먼저 서로 들어가면서도 무너지지 않음을 밝히고, 뒤의 ‘일체를 관한다’ 이하에서 그 까닭을 해석한다. 세계가 몸 안에 있으면서도 세계를 무너뜨리지 않고, 모든 법을 소멸시키지 않는다. 또 세계가 몸속에 있기 때문에 ‘세계 안에 머물지 않는다’고 하고, 몸이 다시 몸 안의 세계 속에 있기 때문에 ‘세계 밖에 머물지 않는다’고 한다. 동시에 함께 나타나므로 곧 안팎의 세계에 머물지 않는다. 세계와 몸은 분별할 수 없기 때문에 ‘분별할 바가 없다’고 한다. 그러면서도 또한 세계의 본래 모습을 무너뜨리지 않는다. 뒤에서 그 까닭을 해석하는 가운데 하나의 상은 무상이므로 서로 들어갈 수 있고, 비록 무상이지만 허망한 상을 소멸시키지 않으므로 항상 무너지지 않는다. 진실한 성품이 허망한 상을 장애하지 않기 때문에 ‘진실에 머물면서도 항상 버리지 않는다’고 한다. 이것이 법성융통문(法性融通門)이다.</w:t>
      </w:r>
    </w:p>
    <w:p>
      <w:pPr>
        <w:pStyle w:val="EditorialNote"/>
      </w:pPr>
      <w:r>
        <w:t>교감·번역 메모 | 「七[1]寶山」의 [1]은 교감 표지이며 평행 전사에서는 「七寶山」으로 확인된다. ‘일곱 보배산’으로 번역했다. / 「下[＊]時互無初際」의 [＊]는 교감 표지이다. 현전 전사도 같은 독법이므로 문맥에 따라 ‘서로 나타남에 처음의 경계가 없다’로 옮겼다.</w:t>
      </w:r>
    </w:p>
    <w:p>
      <w:pPr>
        <w:pStyle w:val="TextUnitHeading"/>
      </w:pPr>
      <w:r>
        <w:t>문단 1913  ·  [0813a18]</w:t>
      </w:r>
    </w:p>
    <w:p>
      <w:pPr>
        <w:spacing w:after="40"/>
      </w:pPr>
      <w:r>
        <w:rPr>
          <w:b/>
          <w:sz w:val="18"/>
        </w:rPr>
        <w:t>원문</w:t>
      </w:r>
    </w:p>
    <w:p>
      <w:pPr>
        <w:pStyle w:val="SourceText"/>
      </w:pPr>
      <w:r>
        <w:t>[0813a18] 第二喻中。先喻。後菩薩摩訶薩下法合。前中四。一總舉幻事。二別顯幻時長短。三隨其下明幻處。四不以下彰幻與本法互不相碍。後法合中五。一此云現者。准下結中。能以無數剎入一剎。二其阿僧下明彼剎中三世間染淨人物等同入也。三菩薩於此下明入時相狀。四何以故下徵釋所由。五佛子菩薩如是下結成上義。初二段可知。三入時相狀中二。先明能見。後不以下明所現。前中三。初一句總標。次五句別顯。後一句總結。初云菩薩於此者。於此多剎入一剎也。別中。普明見者。謂同時頓見前三世間淨染人物等故。下普字並准此。二入者頓見入故。三觀者。頓觀諸剎佛會故。四[2]慧者。頓聞諸剎佛說法。頓思惟故。五了者。既思惟已。頓解了故。後總結。云以無盡智者。常智故。如實智者。稱境知故。後所現中兩句。先明多入於一一不為多所逼破。後顯一容於多多不為一所損滅也。四徵釋所由中二。先徵。意云以何義多入於少。各本相如故。而不相壞故。後釋中有九義。約九觀九名以顯。若開第一第五中各二名。則名有十一也。其我差別名。諸聖教中。或依人執說。或約法執說。今此通二。顯二無我。初云菩薩知等者。二無我觀也。入無命法者。法無我也。謂命是不相應行法。行蘊所攝故。智度論云。命謂計有我眾生等命根成就故。言眾生者。顯五蘊故。無作法者者。人無我也。智度云。作者謂計有我人用手足等作眾事故。入字通人法兩處。謂俱證會故。二菩薩於一切等者無諍觀也。謂勤修二無我行時。不見人法中有二相之諍故。住無我法者。瑜伽云。我謂於五取蘊我我所現行故。今此言無。照彼空故。二菩薩如實等者。緣起觀也。照身從眾緣而起。無能起者故。云如實見身也。住無眾生法者。智度云。眾生見謂計有我人依於五陰和合而生故。今照彼陰無和合故。智住此理故。云住。住亦名行。行此理故。四菩薩知等者。無生觀也。觀有為法剎那生滅。不得自在。何能為因。而生於果。補特伽羅者。瑜伽釋云。數數往取諸趣無厭故。謂不厭其果而數數造因。造因故數受其果。令知彼唯是一聚有為生滅。了無造因往趣之者。五菩薩知法等者。性平等觀也。意生者。勘梵本中。名摩努闍。謂有作此計云。我是意生者。依止於意。或高或下生故。摩納婆者。此云儒童。謂少小而有學植者。仍要是四姓中婆羅門種。不爾雖小有學。但名俱摩羅。此云童子也。今此知諸法性平等故。意生高下。及四姓中高皆不可得故。並云無。以其二名義類同故一處列也。六菩薩知一切者。等性寂觀也。菩薩觀無明風擊藏識海。雖生死洪涉爛汗三界。而有為本寂初未甞動。七菩薩知一切一相者。無相觀也。住無分別法者。分別亦是差別之言。謂一切法同一無相故。名一相。一相故無差別。相通體相及相狀相。上來七門。是會相歸性。顯理事無碍。便顯事事無碍。依展轉說。八菩薩知法界等者。法界無差別觀也。謂即理之事。此彼互望。相有差別。由解脫業用。令互鎔融。相即在等。同一無碍。名無差別。住不思等者。從無碍業用為名。亦通德相。文云菩薩知故。此正合前多入於一事事無碍法界。九菩薩勤等者。大悲觀也。是前菩薩勤以方便對應度者。現此事事無碍境界。是極大悲調機也。此位菩薩寧有勤耶。雖無功用。約化不息。名為勤爾。五結成上義中三。初牒前然現。二智無數下略明前三世間淨染人物等。三亦自見下明無碍行相。初中可知。二中五。一牒前諸國土無量眾生等。二無數菩薩者。牒前菩薩眾會等。三觀無數佛等者。牒諸佛出興。四彼諸如來所說等者。顯前句中佛興說法。五諸菩薩等者。顯前菩薩句眾會總法。此則略牒結也。三明無碍行相中二。先明行相。後常勤下明修觀。前中三。一此菩薩自身在自定境界中二。然不捨下顯法界無碍體用。謂體一故不捨此彼。不碍用故見在此彼。約體不異。約用不一。二彼身下唯就體顯不異。三入法界故一句結歸所依。謂菩薩見身及處得此不一不異。無障碍者。由證入法界無碍體用故也。</w:t>
      </w:r>
    </w:p>
    <w:p>
      <w:pPr>
        <w:spacing w:after="40"/>
      </w:pPr>
      <w:r>
        <w:rPr>
          <w:b/>
          <w:sz w:val="18"/>
        </w:rPr>
        <w:t>한국어 번역</w:t>
      </w:r>
    </w:p>
    <w:p>
      <w:pPr>
        <w:pStyle w:val="TranslationText"/>
      </w:pPr>
      <w:r>
        <w:t>둘째 비유 가운데 먼저 비유하고, 뒤의 ‘보살마하살은’ 이하에서 법으로 합한다. 앞의 것 가운데에는 넷이 있다. 첫째, 환의 일을 총괄하여 든다. 둘째, 환의 시간이 길고 짧음을 따로 드러낸다. 셋째, ‘그에 따라’ 이하에서는 환의 장소를 밝힌다. 넷째, ‘하지 않으므로’ 이하에서는 환과 본래의 법이 서로 장애하지 않음을 드러낸다. 뒤의 법합 가운데에는 다섯이 있다. 첫째, 여기에서 ‘나타낸다’고 한 것은 아래의 맺는 글에 준하면 무수한 국토를 한 국토에 넣을 수 있다는 것이다. 둘째, ‘그 아승기’ 이하에서는 그 국토 안의 삼세간과 염정(染淨)의 인물 등이 함께 들어감을 밝힌다. 셋째, ‘보살은 여기에서’ 이하에서는 들어갈 때의 모습을 밝힌다. 넷째, ‘무슨 까닭인가’ 이하에서는 그 까닭을 묻고 해석한다. 다섯째, ‘불자여, 보살은 이와 같이’ 이하에서는 위의 뜻을 맺어 이룬다. 처음 두 단락은 알 수 있다. 셋째 들어갈 때의 모습 가운데에는 둘이 있다. 먼저 능히 보는 것을 밝히고, 뒤의 ‘하지 않으므로’ 이하에서 나타나는 바를 밝힌다. 앞의 것 가운데에는 셋이 있다. 처음 한 구는 총괄하여 표시하고, 다음 다섯 구는 따로 드러내며, 뒤 한 구는 총괄하여 맺는다. 처음의 ‘보살은 여기에서’라고 한 것은 이 여러 국토를 한 국토에 넣는 데에서라는 뜻이다. 별도로 밝힌 것 가운데 첫째 ‘두루 밝게 본다’는 것은 앞의 삼세간과 염정의 인물 등을 동시에 단박에 보기 때문이다. 아래의 ‘두루’라는 글자도 모두 이에 준한다. 둘째 ‘들어간다’는 것은 단박에 들어감을 보기 때문이다. 셋째 ‘관한다’는 것은 여러 국토의 부처 회상을 단박에 관하기 때문이다. 넷째 ‘지혜’라는 것은 여러 국토에서 부처가 설법하는 것을 단박에 듣고, 단박에 사유하기 때문이다. 다섯째 ‘안다’는 것은 이미 사유하고 나서 단박에 분명히 알기 때문이다. 뒤에서 총괄하여 맺는다. ‘다함없는 지혜로’라고 한 것은 항상한 지혜이기 때문이고, ‘여실한 지혜’라고 한 것은 경계에 맞게 알기 때문이다. 뒤의 나타나는 바에는 두 구가 있다. 먼저 여러 것이 하나에 들어가되 하나가 여러 것 때문에 핍박받아 파괴되지 않음을 밝히고, 뒤에는 하나가 여러 것을 받아들이되 여러 것이 하나 때문에 손상되거나 소멸되지 않음을 드러낸다. 넷째 그 까닭을 묻고 해석하는 가운데에는 둘이 있다. 먼저 묻는다. 뜻은 ‘무슨 이치로 많은 것이 적은 것에 들어가면서도 각각의 본래 모습이 그대로이며 서로 무너지지 않는가’라는 것이다. 뒤의 해석 가운데에는 아홉 가지 뜻이 있다. 아홉 가지 관과 아홉 가지 명칭에 의거하여 드러낸다. 만약 첫째와 다섯째 가운데 각각 두 명칭을 나누어 세면 명칭은 열하나가 된다. 그 ‘아(我)’에 대한 차별 명칭은 여러 성교 가운데에서 혹은 인집에 의거하여 설하고, 혹은 법집에 의거하여 설한다. 지금 여기서는 두 가지를 모두 포괄하여 두 무아를 드러낸다. 첫째 ‘보살이 안다’ 등은 두 무아에 대한 관이다. ‘무명법(無命法)에 들어간다’는 것은 법무아이다. 명(命)은 불상응행법이며 행온에 속하기 때문이다. 『지도론』에서 말하였다. ‘명’이란 나·중생 등의 명근이 성취되어 있다고 헤아리는 것을 말한다. ‘중생’이라고 한 것은 오온을 드러낸다. ‘작법자(作法者)가 없다’고 한 것은 인무아이다. 『지도론』에서 말하였다. ‘작자’란 아와 사람이 있어 손발 등을 사용해 여러 일을 한다고 헤아리는 것을 말한다. ‘들어간다’는 글자는 사람과 법 두 곳에 모두 통한다. 둘 다 증득하여 합하기 때문이다. 둘째 ‘보살은 일체에 대하여’ 등은 무쟁관(無諍觀)이다. 두 무아의 행을 부지런히 닦을 때 사람과 법 가운데 두 상의 다툼이 있음을 보지 않기 때문이다. ‘무아법에 머문다’는 것은 『유가론』에서 말한 것과 같다. ‘아’란 오취온에 대해 아와 아소를 현행하는 것을 말한다. 지금 여기서 ‘없다’고 말한 것은 그 공함을 비추기 때문이다. 셋째 ‘보살은 여실하게’ 등은 연기관(緣起觀)이다. 연기관이다. 몸이 여러 인연을 따라 일어남을 비추어 능히 일으키는 자가 없기 때문에 ‘몸을 여실하게 본다’고 한다. ‘중생 없는 법에 머문다’는 것은 『지도론』에서 말한 것과 같다. 중생견이란 아와 사람이 있어 오음의 화합에 의지해 생긴다고 헤아리는 것을 말한다. 이제 그 오음에 화합이 없음을 비추고, 지혜가 이 이치에 머물기 때문에 ‘머문다’고 한다. ‘머문다’는 것을 또한 ‘행한다’고도 한다. 이 이치를 행하기 때문이다. 넷째 ‘보살이 안다’ 등은 무생관(無生觀)이다. 유위법이 찰나마다 생멸함을 관하면 자재함을 얻지 못한다. 그러니 어떻게 능히 인이 되어 과를 낳을 수 있겠는가. ‘보특가라’란 『유가론』의 해석에서 말하기를, 여러 갈래에 거듭거듭 가서 취하기를 싫어하지 않기 때문이라 하였다. 곧 그 과를 싫어하지 않아 거듭거듭 인을 짓고, 인을 짓기 때문에 거듭 그 과를 받는다는 뜻이다. 그것이 오직 한 무더기의 유위 생멸일 뿐임을 알게 하여 인을 짓고 갈래로 나아가는 자가 전혀 없음을 분명히 알게 한다. 다섯째 ‘보살이 법을 안다’ 등은 성평등관(性平等觀)이다. ‘의생(意生)’이란 범본을 살펴보면 ‘마누자(摩努闍)’라고 한다. 어떤 이는 이렇게 헤아린다. ‘나는 뜻으로 생긴 자이다.’ 뜻에 의지하여 혹 높게 혹 낮게 태어나기 때문이다. ‘마납바(摩納婆)’란 여기 말로는 ‘유동(儒童)’이다. 나이가 어리면서 학업의 자질을 심은 자를 말한다. 또한 반드시 네 성 가운데 바라문 종성이라야 한다. 그렇지 않으면 비록 어리고 배움이 있어도 다만 ‘구마라(俱摩羅)’라고 한다. 이는 ‘동자’라는 뜻이다. 지금 여기서는 모든 법의 성품이 평등함을 알기 때문에 뜻으로 생겨 높고 낮은 것과 네 성 가운데 높다고 하는 것까지도 모두 얻을 수 없으므로 모두 ‘없다’고 한다. 두 명칭의 뜻과 종류가 같기 때문에 한 곳에 함께 열거한 것이다. 여섯째 ‘보살이 일체를 안다’는 것은 등성적관(等性寂觀)이다. 보살은 무명의 바람이 장식의 바다를 두드려 비록 생사의 큰 물결이 삼계에 질펀히 넘친다 하더라도 유위의 본성은 본래 고요하여 처음부터 일찍이 움직인 적이 없음을 관한다. 일곱째 ‘보살이 일체가 한 상임을 안다’는 것은 무상관(無相觀)이다. ‘무분별법에 머문다’에서 분별은 또한 차별이라는 말이다. 일체법이 동일하게 한 가지 무상이기 때문에 ‘한 상’이라 한다. 한 상이므로 차별이 없다. ‘상’은 체상과 상상(相狀)의 상에 모두 통한다. 이상 일곱 문은 상을 모아 성품으로 돌리는 것이며, 이사무애를 드러내고 곧 이어 사사무애를 드러낸다. 차례로 전개하여 설한 것이다. 여덟째 ‘보살이 법계를 안다’ 등은 법계무차별관(法界無差別觀)이다. 곧 이치 그대로의 현상은 이것과 저것을 서로 대하여 보면 모습에 차별이 있으나, 해탈의 업용으로 말미암아 서로 융합하게 하므로 서로 즉하고 서로 안에 존재하는 것 등이 동일하게 장애가 없게 된다. 이를 ‘차별이 없다’고 한다. ‘불가사의에 머문다’ 등은 무애의 업용을 따라 이름한 것이다. 또한 덕상에도 통한다. 글에서 ‘보살이 안다’고 하였기 때문에 이는 바로 앞의 많은 것이 하나에 들어가는 사사무애법계를 합한 것이다. 아홉째 ‘보살이 부지런히’ 등은 대비관(大悲觀)이다. 이는 앞에서 보살이 방편을 부지런히 닦아 제도할 자에 대응하여 이 사사무애의 경계를 나타내는 것이다. 이는 지극한 대비로 근기를 조복하는 것이다. 이 지위의 보살에게 어찌 ‘부지런함’이 있겠는가. 비록 공용이 없지만 교화가 쉬지 않음을 기준으로 하여 ‘부지런하다’고 이름한 것일 뿐이다. 다섯째, 위의 뜻을 맺어 이루는 가운데에는 셋이 있다. 첫째, 앞에서 나타낸 것을 다시 들고, 둘째 ‘지혜가 무수하다’ 이하에서 앞의 삼세간과 염정의 인물 등을 간략히 밝히며, 셋째 ‘또한 스스로 본다’ 이하에서 무애의 행상을 밝힌다. 첫째는 알 수 있다. 둘째 가운데에는 다섯이 있다. 첫째, 앞의 여러 국토와 무량한 중생 등을 다시 든다. 둘째 ‘무수한 보살’은 앞의 보살 대중과 회상 등을 다시 든 것이다. 셋째 ‘무수한 부처를 관한다’ 등은 모든 부처의 출현을 다시 든 것이다. 넷째 ‘그 모든 여래가 설한 것’ 등은 앞 구절에서 부처가 나타나 법을 설한 것을 드러낸다. 다섯째 ‘모든 보살’ 등은 앞의 보살 구절에서 대중의 회합과 법을 총괄하여 드러낸다. 이는 곧 간략히 다시 들어 맺은 것이다. 셋째 무애의 행상을 밝히는 가운데에는 둘이 있다. 먼저 행상을 밝히고, 뒤의 ‘항상 부지런히’ 이하에서 관행을 닦음을 밝힌다. 앞의 것 가운데에는 셋이 있다. 첫째, 이 보살 자신의 몸이 자기 선정의 경계 가운데 있다. 둘째, 둘째 ‘그러나 버리지 않는다’ 이하에서는 법계의 무애한 체와 용을 드러낸다. 체가 하나이므로 이것과 저것을 버리지 않고, 용을 장애하지 않으므로 이것과 저것에 있음을 본다. 체를 기준으로 하면 다르지 않고, 용을 기준으로 하면 하나가 아니다. 둘째 ‘그 몸’ 이하에서는 오직 체에 의거하여 다르지 않음을 드러낸다. 셋째 ‘법계에 들어가기 때문이다’라는 한 구절은 의지하는 바에 귀결하여 맺는다. 곧 보살이 몸과 처소에 대해 이 하나도 아니고 다르지도 않은 경계를 보는 것이다. ‘장애가 없다’고 한 것은 법계의 무애한 체와 용에 증입했기 때문이다.</w:t>
      </w:r>
    </w:p>
    <w:p>
      <w:pPr>
        <w:pStyle w:val="EditorialNote"/>
      </w:pPr>
      <w:r>
        <w:rPr>
          <w:rFonts w:ascii="Noto Sans CJK KR" w:hAnsi="Noto Sans CJK KR" w:eastAsia="Noto Sans CJK KR"/>
        </w:rPr>
        <w:t>교감·번역 메모 | 「四[2]慧者」의 [2]는 교감 표지이며 평행 전사에서는 「四慧者」로 확인된다. / 과문 번호가 앞에서도 「二」였고 다음이 바로 「四」이므로 여기의 「二」는 중복 전사로 보인다. 구조상 셋째 항목으로 번역했다. / 「生死洪涉爛汗三界」는 현전 전사에서도 같은 형태로 보이며 문구가 다소 거칠다. 생사의 큰 물결이 삼계에 질펀히 넘친다는 문맥으로 옮겼다. / 원문 「相即在等」은 문맥상 「相即、相在等」의 압축 또는 탈자로 보인다. 앞뒤의 사사무애 설명에 따라 ‘서로 즉하고 서로 안에 존재하는 것 등이’로 번역했다. / 원문 끝의 「二」는 이 U의 문장 성분이 아니라 바로 다음 과문의 둘째 항목 번호이다. 문장 경계는 보존하면서 번역에서 ‘둘째,’로 분리해 표시했다.</w:t>
      </w:r>
    </w:p>
    <w:p>
      <w:pPr>
        <w:pStyle w:val="TextUnitHeading"/>
      </w:pPr>
      <w:r>
        <w:t>문단 1914  ·  [0814a13]</w:t>
      </w:r>
    </w:p>
    <w:p>
      <w:pPr>
        <w:spacing w:after="40"/>
      </w:pPr>
      <w:r>
        <w:rPr>
          <w:b/>
          <w:sz w:val="18"/>
        </w:rPr>
        <w:t>원문</w:t>
      </w:r>
    </w:p>
    <w:p>
      <w:pPr>
        <w:pStyle w:val="SourceText"/>
      </w:pPr>
      <w:r>
        <w:t>[0814a13] 第三喻中二。先喻說。後菩薩摩訶薩下法合。喻中可知。法合中二。先正合喻。後菩薩了知下。類知諸法皆同幻化。於中二。先總。後知法下別。別中七句。三重展轉遞起。一牒前起後。謂由知世幻故。知此能知智亦幻。二由了能知智幻故。此智起業用亦幻。三由知智及業幻故。後以幻智觀所起業用也。</w:t>
      </w:r>
    </w:p>
    <w:p>
      <w:pPr>
        <w:spacing w:after="40"/>
      </w:pPr>
      <w:r>
        <w:rPr>
          <w:b/>
          <w:sz w:val="18"/>
        </w:rPr>
        <w:t>한국어 번역</w:t>
      </w:r>
    </w:p>
    <w:p>
      <w:pPr>
        <w:pStyle w:val="TranslationText"/>
      </w:pPr>
      <w:r>
        <w:t>셋째 비유 가운데에는 둘이 있다. 먼저 비유로 설하고, 뒤의 ‘보살마하살은’ 이하에서 법으로 합한다. 비유 가운데는 알 수 있다. 법합 가운데에는 둘이 있다. 먼저 바로 비유와 합한다. 뒤의 ‘보살이 분명히 안다’ 이하에서는 여러 법도 모두 환화와 같음을 유추하여 안다. 그 가운데에는 둘이 있다. 먼저 총괄하고, 뒤의 ‘법을 안다’ 이하에서는 따로 밝힌다. 별도로 밝힌 것 가운데에는 일곱 구가 있다. 세 겹으로 차례차례 이어 일어난다. 첫째, 앞의 것을 다시 들어 뒤의 것을 일으킨다. 곧 세간이 환과 같음을 알기 때문에 이 능히 아는 지혜 또한 환과 같음을 안다. 둘째, 능히 아는 지혜가 환과 같음을 알기 때문에 이 지혜가 일으키는 업용 또한 환과 같음을 안다. 셋째, 지혜와 업이 환과 같음을 알기 때문에 뒤에 환과 같은 지혜로 일으킨 업용을 관한다.</w:t>
      </w:r>
    </w:p>
    <w:p>
      <w:pPr>
        <w:pStyle w:val="TextUnitHeading"/>
      </w:pPr>
      <w:r>
        <w:t>문단 1915  ·  [0814a19]</w:t>
      </w:r>
    </w:p>
    <w:p>
      <w:pPr>
        <w:spacing w:after="40"/>
      </w:pPr>
      <w:r>
        <w:rPr>
          <w:b/>
          <w:sz w:val="18"/>
        </w:rPr>
        <w:t>원문</w:t>
      </w:r>
    </w:p>
    <w:p>
      <w:pPr>
        <w:pStyle w:val="SourceText"/>
      </w:pPr>
      <w:r>
        <w:t>[0814a19] 第四喻中。先喻。後菩薩摩訶薩下法合。喻說可知。法合中。世間依空。合彼依所。有標起徵釋。可知。此中虗空是真性之空是非事虗空也。菩薩能於空中見世。亦能於空修業者。以了如幻。於無處現有故。又一念現多。不令念廣者。皆如上幻與本法無碍故也。</w:t>
      </w:r>
    </w:p>
    <w:p>
      <w:pPr>
        <w:spacing w:after="40"/>
      </w:pPr>
      <w:r>
        <w:rPr>
          <w:b/>
          <w:sz w:val="18"/>
        </w:rPr>
        <w:t>한국어 번역</w:t>
      </w:r>
    </w:p>
    <w:p>
      <w:pPr>
        <w:pStyle w:val="TranslationText"/>
      </w:pPr>
      <w:r>
        <w:t>넷째 비유 가운데 먼저 비유하고, 뒤의 ‘보살마하살은’ 이하에서 법으로 합한다. 비유의 설명은 알 수 있다. 법합 가운데에서 세간이 공에 의지한다는 것은 저 의지하는 바와 합한 것이다. 표시하여 일으키고, 묻고, 해석하는 것이 있다. 알 수 있다. 여기서 허공은 진성의 공이며 현상적인 허공이 아니다. 보살은 공 가운데에서 세간을 볼 수 있고, 또한 공 가운데에서 업을 닦을 수 있다. 환과 같음을 분명히 알아 없는 곳에 있는 것을 나타내기 때문이다. 또 한 생각에 많은 것을 나타내면서도 그 생각이 넓어지게 하지 않는 것은 모두 위에서 말한 환과 본래의 법이 서로 장애하지 않기 때문이다.</w:t>
      </w:r>
    </w:p>
    <w:p>
      <w:pPr>
        <w:pStyle w:val="EditorialNote"/>
      </w:pPr>
      <w:r>
        <w:t>교감·번역 메모 | 「是真性之空是非事虗空也」는 「是」가 중첩된 듯한 형태이나 현전 전사도 동일하다. 뜻은 ‘진성의 공이며 현상적 허공이 아니다’로 처리했다.</w:t>
      </w:r>
    </w:p>
    <w:p>
      <w:pPr>
        <w:pStyle w:val="TextUnitHeading"/>
      </w:pPr>
      <w:r>
        <w:t>문단 1916  ·  [0814a24]</w:t>
      </w:r>
    </w:p>
    <w:p>
      <w:pPr>
        <w:spacing w:after="40"/>
      </w:pPr>
      <w:r>
        <w:rPr>
          <w:b/>
          <w:sz w:val="18"/>
        </w:rPr>
        <w:t>원문</w:t>
      </w:r>
    </w:p>
    <w:p>
      <w:pPr>
        <w:pStyle w:val="SourceText"/>
      </w:pPr>
      <w:r>
        <w:t>[0814a24] 第五喻中三。先法說。次思惟下喻顯。後決定下法合。初中三句。一明所住神力業用究竟故。云到彼岸。二住幻際者。際謂邊際。智契即有即無之理極處也。三於世中諸法。並在幻數。菩薩善達故。云入也。二喻顯中四句分二。先一句總。後三句別顯。前中凡所思莫不皆然故。又此幻法恒不離心故。云思惟也。別中一不違幻世者。不碍存也。盡幻知者。不碍亡也。凡是幻法。要具此二義。是故約境智。互舉存泯。理實齊具。二了知下明境智不異也。三決定下心是幻法不可其邊際也。次如諸下引佛幻智為喻。後摩訶薩下合法。同喻可知。</w:t>
      </w:r>
    </w:p>
    <w:p>
      <w:pPr>
        <w:spacing w:after="40"/>
      </w:pPr>
      <w:r>
        <w:rPr>
          <w:b/>
          <w:sz w:val="18"/>
        </w:rPr>
        <w:t>한국어 번역</w:t>
      </w:r>
    </w:p>
    <w:p>
      <w:pPr>
        <w:pStyle w:val="TranslationText"/>
      </w:pPr>
      <w:r>
        <w:t>다섯째 비유 가운데에는 셋이 있다. 먼저 법설하고, 다음의 ‘사유한다’ 이하에서 비유로 드러내며, 뒤의 ‘결정한다’ 이하에서 법으로 합한다. 처음에는 세 구가 있다. 첫째, 머무는 바 신력의 업용이 구경에 이르렀음을 밝히므로 ‘피안에 이르렀다’고 한다. 둘째 ‘환의 끝에 머문다’에서 ‘끝’은 변제를 말한다. 지혜가 곧 있으면서 곧 없는 이치의 궁극에 계합한 것이다. 셋째, 세간의 모든 법이 모두 환의 범주에 들어 있으므로 보살이 잘 통달하기 때문에 ‘들어간다’고 한다. 둘째 비유로 드러내는 가운데 네 구를 둘로 나눈다. 먼저 한 구는 총괄하고, 뒤의 세 구는 따로 드러낸다. 앞의 것에서는 무릇 사유하는 바마다 모두 그러하기 때문에 또 이 환법은 항상 마음을 떠나지 않기 때문에 ‘사유한다’고 한다. 별도의 것 가운데 첫째 ‘환의 세간을 어기지 않는다’는 것은 존재함을 장애하지 않는다는 뜻이고, ‘환을 다 안다’는 것은 소멸함을 장애하지 않는다는 뜻이다. 무릇 환법은 반드시 이 두 뜻을 갖추어야 한다. 그러므로 경계와 지혜를 기준으로 하여 서로 존재함과 사라짐을 들어 보인 것이다. 이치로는 실제로 둘 다 함께 갖춘다. 둘째 ‘분명히 안다’ 이하에서는 경계와 지혜가 다르지 않음을 밝힌다. 셋째 ‘결정한다’ 이하에서는 마음이 환법이므로 그 끝을 알 수 없음을 밝힌다. 다음의 ‘모든 것과 같이’ 이하에서는 부처의 환지를 끌어 비유한다. 뒤의 ‘마하살은’ 이하에서는 법으로 합한다. 비유와 같으므로 알 수 있다.</w:t>
      </w:r>
    </w:p>
    <w:p>
      <w:pPr>
        <w:pStyle w:val="EditorialNote"/>
      </w:pPr>
      <w:r>
        <w:t>교감·번역 메모 | 원문 「心是幻法不可其邊際也」는 「知」 등의 글자가 빠진 듯한 압축문이다. 문맥상 ‘마음이 환법이므로 그 끝을 알 수 없다’로 번역했다.</w:t>
      </w:r>
    </w:p>
    <w:p>
      <w:pPr>
        <w:pStyle w:val="TextUnitHeading"/>
      </w:pPr>
      <w:r>
        <w:t>문단 1917  ·  [0814b11]</w:t>
      </w:r>
    </w:p>
    <w:p>
      <w:pPr>
        <w:spacing w:after="40"/>
      </w:pPr>
      <w:r>
        <w:rPr>
          <w:b/>
          <w:sz w:val="18"/>
        </w:rPr>
        <w:t>원문</w:t>
      </w:r>
    </w:p>
    <w:p>
      <w:pPr>
        <w:pStyle w:val="SourceText"/>
      </w:pPr>
      <w:r>
        <w:t>[0814b11] 第六喻中。先喻。意云幻師身雖不同彼幻。而明了於幻。後法中。菩薩心雖不我入法。而明了於法。離常斷故。不壞真俗故。後結可知。上來第二定了。</w:t>
      </w:r>
    </w:p>
    <w:p>
      <w:pPr>
        <w:spacing w:after="40"/>
      </w:pPr>
      <w:r>
        <w:rPr>
          <w:b/>
          <w:sz w:val="18"/>
        </w:rPr>
        <w:t>한국어 번역</w:t>
      </w:r>
    </w:p>
    <w:p>
      <w:pPr>
        <w:pStyle w:val="TranslationText"/>
      </w:pPr>
      <w:r>
        <w:t>여섯째 비유 가운데 먼저 비유한다. 뜻은 환술사의 몸이 비록 그 환과 같지는 않지만 환을 분명히 안다는 것이다. 뒤의 법 가운데에서는 보살의 마음이 비록 그 법과 동일한 것은 아니지만 법을 분명히 안다. 상견과 단견을 떠났기 때문이고, 진제와 속제를 무너뜨리지 않기 때문이다. 뒤의 맺음은 알 수 있다. 이상으로 둘째 선정을 마쳤다.</w:t>
      </w:r>
    </w:p>
    <w:p>
      <w:pPr>
        <w:pStyle w:val="EditorialNote"/>
      </w:pPr>
      <w:r>
        <w:t>교감·번역 메모 | 원문 「菩薩心雖不我入法」는 앞의 비유 「幻師身雖不同彼幻，而明了於幻」과 대구가 맞지 않아 전승상 훼손이 의심된다. 문맥상 「不同彼法」에 가까운 뜻으로 보아 ‘보살의 마음이 비록 그 법과 동일한 것은 아니지만’으로 옮기고 원문은 보존했다.</w:t>
      </w:r>
    </w:p>
    <w:p>
      <w:pPr>
        <w:pStyle w:val="TextUnitHeading"/>
      </w:pPr>
      <w:r>
        <w:t>문단 1918  ·  [0814b14]</w:t>
      </w:r>
    </w:p>
    <w:p>
      <w:pPr>
        <w:spacing w:after="40"/>
      </w:pPr>
      <w:r>
        <w:rPr>
          <w:b/>
          <w:sz w:val="18"/>
        </w:rPr>
        <w:t>원문</w:t>
      </w:r>
    </w:p>
    <w:p>
      <w:pPr>
        <w:pStyle w:val="SourceText"/>
      </w:pPr>
      <w:r>
        <w:t>[0814b14] 第三次第遍往諸佛國土神通定中三。先徵。次釋。後結。初徵可知。次釋中三。謂法喻合。中五。一於一切處入定。二或剎那下於一切時入定。三若久下總結差別。四菩薩於彼下明不起心念。五雖離下不癈起用。並可知。第三竟。</w:t>
      </w:r>
    </w:p>
    <w:p>
      <w:pPr>
        <w:spacing w:after="40"/>
      </w:pPr>
      <w:r>
        <w:rPr>
          <w:b/>
          <w:sz w:val="18"/>
        </w:rPr>
        <w:t>한국어 번역</w:t>
      </w:r>
    </w:p>
    <w:p>
      <w:pPr>
        <w:pStyle w:val="TranslationText"/>
      </w:pPr>
      <w:r>
        <w:t>셋째 ‘차례로 두루 여러 불국토에 나아가는 신통정’ 가운데에는 셋이 있다. 먼저 묻고, 다음은 해석하며, 뒤는 맺는다. 처음의 물음은 알 수 있다. 다음의 해석 가운데에는 셋이 있다. 곧 법·비유·합이다. 그 가운데 다섯이 있다. 첫째, 일체 처소에서 선정에 들어간다. 둘째, ‘혹 찰나에’ 이하에서는 일체 시간에 선정에 들어감을 밝힌다. 셋째, ‘혹 오래도록’ 이하에서는 차별을 총괄하여 맺는다. 넷째, ‘보살은 그곳에서’ 이하에서는 마음과 생각을 일으키지 않음을 밝힌다. 다섯째, ‘비록 떠났으나’ 이하에서는 작용을 일으키는 것을 폐하지 않음을 밝힌다. 모두 알 수 있다. 셋째 선정을 마친다.</w:t>
      </w:r>
    </w:p>
    <w:p>
      <w:pPr>
        <w:pStyle w:val="TextUnitHeading"/>
      </w:pPr>
      <w:r>
        <w:t>문단 1919  ·  [0814b19]</w:t>
      </w:r>
    </w:p>
    <w:p>
      <w:pPr>
        <w:spacing w:after="40"/>
      </w:pPr>
      <w:r>
        <w:rPr>
          <w:b/>
          <w:sz w:val="18"/>
        </w:rPr>
        <w:t>원문</w:t>
      </w:r>
    </w:p>
    <w:p>
      <w:pPr>
        <w:pStyle w:val="SourceText"/>
      </w:pPr>
      <w:r>
        <w:t>[0814b19] 第四清淨深心行定中三。先徵。次釋。後結。初徵可知。次釋中二。先法說。後佛子如散動下喻顯。前中三。初廣知諸佛。次於彼下廣興供養。後然於下了無所得。就供養中二。先十種外事供。後於彼一一下明內三業供。初身業。次語業。後入下意業。後了無所得中可知。第二喻顯中有三喻。初明[1]應念無知喻。喻合可知。二如日中下明陽焰非水似水喻。喻合可知。三佛子此三昧名為下。寤憶夢事喻。有法喻合。合中二。初合不忘。後而以此下明以所憶法利益眾生。後結名可知。第四定竟。</w:t>
      </w:r>
    </w:p>
    <w:p>
      <w:pPr>
        <w:spacing w:after="40"/>
      </w:pPr>
      <w:r>
        <w:rPr>
          <w:b/>
          <w:sz w:val="18"/>
        </w:rPr>
        <w:t>한국어 번역</w:t>
      </w:r>
    </w:p>
    <w:p>
      <w:pPr>
        <w:pStyle w:val="TranslationText"/>
      </w:pPr>
      <w:r>
        <w:t>넷째 청정심행정(清淨深心行定) 가운데에는 셋이 있다. 먼저 묻고, 다음은 해석하며, 뒤는 맺는다. 처음의 물음은 알 수 있다. 다음의 해석 가운데에는 둘이 있다. 먼저 법설하고, 뒤의 ‘불자여, 산란하게 움직이는 것과 같이’ 이하에서 비유로 드러낸다. 앞의 것 가운데에는 셋이 있다. 첫째는 여러 부처를 널리 아는 것을 밝힌다. 다음 ‘그들에 대하여’ 이하에서는 널리 공양을 일으킴을 밝힌다. 뒤의 ‘그러나’ 이하에서는 얻을 바가 없음을 분명히 안다. 공양 가운데에는 둘이 있다. 먼저 열 가지 외적인 사물로 하는 공양이다. 뒤의 ‘그 각각에 대하여’ 이하에서는 내적인 삼업의 공양을 밝힌다. 첫째는 신업이다. 다음은 어업이다. 뒤의 ‘들어간다’ 이하는 의업이다. 뒤의 얻을 바가 없음을 분명히 아는 부분은 알 수 있다. 둘째 비유로 드러내는 가운데에는 세 비유가 있다. 첫째는 생각에 응하지만 앎이 없다는 비유를 밝힌다. 비유와 합은 알 수 있다. 둘째 ‘마치 해 가운데’ 이하에서는 아지랑이는 물이 아니지만 물처럼 보인다는 비유를 밝힌다. 비유와 합은 알 수 있다. 셋째 ‘불자여, 이 삼매의 이름을’ 이하이다. 깨어난 뒤 꿈속 일을 기억하는 비유이다. 법설·비유·합이 있다. 합 가운데에는 둘이 있다. 첫째는 잊지 않음을 합한다. 뒤의 ‘그러나 이것으로써’ 이하에서는 기억한 법으로 중생을 이롭게 함을 밝힌다. 뒤의 이름을 맺는 부분은 알 수 있다. 넷째 선정이 끝났다.</w:t>
      </w:r>
    </w:p>
    <w:p>
      <w:pPr>
        <w:pStyle w:val="TextUnitHeading"/>
      </w:pPr>
      <w:r>
        <w:t>문단 1920  ·  [0814c05]</w:t>
      </w:r>
    </w:p>
    <w:p>
      <w:pPr>
        <w:spacing w:after="40"/>
      </w:pPr>
      <w:r>
        <w:rPr>
          <w:b/>
          <w:sz w:val="18"/>
        </w:rPr>
        <w:t>원문</w:t>
      </w:r>
    </w:p>
    <w:p>
      <w:pPr>
        <w:pStyle w:val="SourceText"/>
      </w:pPr>
      <w:r>
        <w:t>[0814c05] 第五知過[2]法莊嚴藏定中三。先徵。次釋。後結。初徵可知。次釋中五。一知過去佛出現所作次第之相。有十句。可知。二佛子此菩薩摩訶薩得下。明增廣智。前所知[3]剎益。於中十句內。第五云知法者。有二義。一知教法。二知世出世法。餘並可知。三佛子此三昧名下。明一念入劫。從少至多。有十三重。可知。四佛子彼菩薩下。明雖入過去定而不滅現在法。亦不作功用緣於過去故。云不緣過去。何以不滅現在者。若滅現在者。即無過去可緣。所以者何。九世尚即一念。一念即是九世。況唯過去與現。不俱耶。五明出定獲益中三。初總辨舉數。謂位終成果名領受不思灌頂法。二屬己名得。三得淨治名清淨。四究竟名成就。五契合名入。六證會。七圓滿。八住持。九平等普知。十三輪淨者。三業離障也。二何等下別中十內。初四是四無碍解。可知。二心言無失。次二於未受苦者為依令免。已受苦者救令得脫。後二因善勝果[4]位妙。三結得時達。法喻合可知。結名易解。第五定竟。</w:t>
      </w:r>
    </w:p>
    <w:p>
      <w:pPr>
        <w:spacing w:after="40"/>
      </w:pPr>
      <w:r>
        <w:rPr>
          <w:b/>
          <w:sz w:val="18"/>
        </w:rPr>
        <w:t>한국어 번역</w:t>
      </w:r>
    </w:p>
    <w:p>
      <w:pPr>
        <w:pStyle w:val="TranslationText"/>
      </w:pPr>
      <w:r>
        <w:t>다섯째 과거의 법장엄장을 아는 선정 가운데에는 셋이 있다. 먼저 질문한다. 다음 해석한다. 뒤에서 맺는다. 첫 질문은 알 수 있다. 다음 해석 가운데에는 다섯이 있다. 첫째는 과거의 부처가 출현하여 지은 일의 차례상까지 아는 것이다. 열 구절이 있다. 알 수 있다. 둘째 ‘불자여, 이 보살마하살이 얻고’ 이하이다. 증광지(增廣智)를 밝힌다. 앞에서 안 국토를 더욱 증익한다. 그 가운데 열 구절 안에서, 다섯째의 ‘법을 안다’는 것은, 두 뜻이 있다. 첫째는 교법을 아는 것이다. 둘째는 세간법과 출세간법을 아는 것이다. 나머지는 모두 알 수 있다. 셋째 ‘불자여, 이 삼매의 이름을’ 이하이다. 한 생각에 겁에 들어감을 밝힌다. 적은 데서 많은 데로 나아간다. 열세 겹이 있다. 알 수 있다. 넷째 ‘불자여, 저 보살은’ 이하이다. 과거의 선정에 들어가도 현재법을 멸하지 않음을 밝힌다. 또 공용을 일으켜 과거를 반연하는 것도 아니기 때문에, ‘과거를 반연하지 않는다’고 한다. 어찌하여 현재를 멸하지 않는가. 만약 현재를 멸한다면, 곧 반연할 과거도 없게 된다. 왜냐하면, 구세(九世)조차 한 생각과 곧 하나이며, 한 생각이 곧 구세이기 때문이다. 하물며 오직 과거와 현재가 함께하지 않겠는가. 다섯째 선정에서 나와 이익을 얻는 것을 밝히는 가운데에는 셋이 있다. 첫째는 총괄하여 분별하고 수를 든다. 지위가 끝나 과를 이루는 것을 ‘불가사의한 관정법을 받아들인다’고 이름한다. 둘째 자기에게 귀속된 것을 ‘얻는다’고 한다. 셋째 깨끗이 다스림을 얻는 것을 ‘청정’이라 한다. 넷째 궁극에 이른 것을 ‘성취’라 한다. 다섯째 계합함을 ‘들어감’이라 한다. 여섯째는 증득하여 회합함이다. 일곱째는 원만함이다. 여덟째는 머물러 지님이다. 아홉째는 평등하게 두루 앎이다. 열째 ‘삼륜이 청정하다’는 것은, 삼업이 장애를 여읜 것이다. 둘째 ‘무엇을’ 이하의 별설 열 가지 안에서, 처음 네 가지는 사무애해이다. 알 수 있다. 둘째는 마음과 말에 잘못이 없음이다. 다음 둘은 아직 괴로움을 받지 않은 자에게 의지가 되어 면하게 하는 것이고, 이미 괴로움을 받은 자를 구제하여 벗어나게 하는 것이다. 뒤의 둘은 인의 선함이 뛰어나고 과의 지위가 묘함이다. 셋째는 얻을 때 통달함을 맺는다. 법설·비유·합은 알 수 있다. 이름을 맺는 것은 쉽게 이해된다. 다섯째 선정이 끝났다.</w:t>
      </w:r>
    </w:p>
    <w:p>
      <w:pPr>
        <w:pStyle w:val="EditorialNote"/>
      </w:pPr>
      <w:r>
        <w:t>교감·번역 메모 | 원문 「知過法莊嚴藏定」은 이 권 앞의 십정 명칭 설명에서 「知過去莊嚴藏」으로 제시된다. 현 원문은 보존하고 문맥상 ‘과거의 장엄장’으로 옮겼다. / 「前所知剎益」은 압축된 구문이다. 앞에서 알았던 국토의 범위를 더욱 넓혀 아는 뜻으로 문맥에 따라 번역했다.</w:t>
      </w:r>
    </w:p>
    <w:p>
      <w:pPr>
        <w:pStyle w:val="TextUnitHeading"/>
      </w:pPr>
      <w:r>
        <w:t>문단 1921  ·  [0814c22]</w:t>
      </w:r>
    </w:p>
    <w:p>
      <w:pPr>
        <w:spacing w:after="40"/>
      </w:pPr>
      <w:r>
        <w:rPr>
          <w:b/>
          <w:sz w:val="18"/>
        </w:rPr>
        <w:t>원문</w:t>
      </w:r>
    </w:p>
    <w:p>
      <w:pPr>
        <w:pStyle w:val="SourceText"/>
      </w:pPr>
      <w:r>
        <w:t>[0814c22] 第六智光明藏定中三。初徵。次釋。後結。初徵可知。次釋中有十門。前六正明此定業用。後四明住定得益。前中初一總知未來諸佛。二所謂下別知名號。有九句。三常出現下。明佛所作事業有十二句。初二出現利生。次二作法王。紹繼先佛。及降魔伏外等。次二說世出世福。次二說進善治惡正分者。善惡二分中。善是自分故。次二明於相修無相。後二位滿成果。四彼諸如來下明智。彼佛因圓果滿十句可知。五彼諸如來名姓下[1]時亦知彼佛出生名姓所作事[2]說入涅槃等。六此菩薩下。於一念中能入如是無盡劫者。釋上所知未來諸佛所出劫數故。言入大千世界塵數劫入佛剎塵數劫。此文須梵本准第八定中。從大千後至百千億那由他大千界故。上來正明三昧事畢。後四門明住定得益者。一得入持門益。二佛子菩薩摩訶薩住此下得善[3]功益。上二自利也。三佛子菩薩摩訶薩如是下得不空益。四佛子菩薩摩訶薩住此下敬養益。上二利他也。初中有十種。一心憶持佛佛護念故。二心[4]住持法得總持辨。三住持行令願滿。四神力無能伏。五智力持所行法無碍。六以悲持法為物說故。七巧持句字令法明淨。八不畏生死流轉。[5]即受生三界。名師子受生法持。謂心如此勇猛。大菩提志。不避淤泥。方出淤泥也。九以智力持行不休息也。十善友力任持淨多機故。十一無住之力所持能入多劫。十二以善巧智知諸法性淨。此[6]不入法之力任持也。二法得善巧益中有三。初法說。次佛子譬如日出下喻顯。後此大三昧下法合。初中有十二種。初二巧住時處處。次三巧知眾生根類。次三巧知眾生根行思念。次二巧知說法及佛興。後二巧知通慧。次喻顯中。明日光無念喻。後法合可知。三得不空益中十種。謂若有眾生。於此菩薩三業所作見聞同住等。皆獲勝益。無空過者。故名不空。其文易可知。四由於眾生有此不空益故。遂得天等十王賀恩供養並易了。第六定竟。</w:t>
      </w:r>
    </w:p>
    <w:p>
      <w:pPr>
        <w:spacing w:after="40"/>
      </w:pPr>
      <w:r>
        <w:rPr>
          <w:b/>
          <w:sz w:val="18"/>
        </w:rPr>
        <w:t>한국어 번역</w:t>
      </w:r>
    </w:p>
    <w:p>
      <w:pPr>
        <w:pStyle w:val="TranslationText"/>
      </w:pPr>
      <w:r>
        <w:t>여섯째 지광명장정(智光明藏定) 가운데에는 셋이 있다. 첫째 질문한다. 다음 해석한다. 뒤에서 맺는다. 첫 질문은 알 수 있다. 다음 해석 가운데에는 열 문이 있다. 앞의 여섯은 바로 이 선정의 작용을 밝히고, 뒤의 넷은 선정에 머물러 얻는 이익을 밝힌다. 앞의 가운데 첫째는 총괄하여 미래의 여러 부처를 아는 것이다. 둘째 ‘이른바’ 이하는 각기 명호를 아는 것이다. 아홉 구절이 있다. 셋째 ‘항상 출현하여’ 이하이다. 부처가 하는 사업 열두 구절을 밝힌다. 처음 둘은 출현하여 중생을 이롭게 하는 것이고, 다음 둘은 법왕이 되어, 앞선 부처를 계승하며, 또 마군을 항복시키고 외도를 굴복시키는 것 등이다. 다음 둘은 세간과 출세간의 복을 설한다. 다음 둘은 선을 증진하고 악을 다스리는 바른 구분을 설하는 것이다. 선과 악 두 부분 가운데, 선은 자기 몫이기 때문이다. 다음 둘은 상(相)에 의지해 닦으면서도 무상을 닦음을 밝힌다. 뒤의 둘은 지위가 원만하여 과를 이룸이다. 넷째 ‘저 여러 여래는’ 이하에서는 지혜를 밝힌다. 저 부처의 인이 원만하고 과가 가득한 열 구절은 알 수 있다. 다섯째 ‘저 여러 여래의 이름과 성’ 이하에서는 때와 더불어 저 부처의 출생·이름·성·행한 일·설법·열반에 듦 등을 안다. 여섯째 ‘이 보살은’ 이하이다. 한 생각 가운데 이와 같은 무진한 겁에 들어갈 수 있다는 것은, 위에서 미래의 여러 부처가 출현하는 겁수를 안다고 한 것을 해석한 것이다. ‘삼천대천세계의 티끌 수만큼의 겁에 들어가고 불국토 티끌 수만큼의 겁에 들어간다’고 한 말은, 이 문장이 범본을 필요로 하므로 제8정의 문장에 준해야 한다. 삼천대천세계 이후 백천억 나유타 삼천대천세계에 이르기 때문이다. 이상으로 바로 삼매의 일을 밝힌 부분이 끝났다. 뒤의 네 문은 선정에 머물러 얻는 이익을 밝힌다. 첫째는 들어가 지니는 문에 드는 이익이다. 둘째 ‘불자여, 보살마하살이 여기에 머물러’ 이하에서는 선교(善巧)의 이익을 얻음을 밝힌다. 위의 둘은 자리(自利)이다. 셋째 ‘불자여, 보살마하살이 이와 같이’ 이하에서는 헛되지 않은 이익을 얻음을 밝힌다. 넷째 ‘불자여, 보살마하살이 여기에 머물러’ 이하에서는 공경하고 공양받는 이익을 밝힌다. 위의 둘은 이타이다. 첫째 가운데에는 열두 가지가 있다. 첫째는 마음으로 부처를 기억하여 지니니, 부처가 호념하기 때문이다. 둘째는 마음으로 법을 머물러 지녀 총지와 변재를 얻는다. 셋째는 행을 머물러 지녀 서원이 원만하게 한다. 넷째는 신력으로 지녀 아무도 굴복시키지 못한다. 다섯째는 지력으로 행할 법을 지녀 장애가 없다. 여섯째는 대비로 법을 지녀 중생을 위해 설하기 때문이다. 일곱째는 교묘히 문구와 글자를 지녀 법을 밝고 청정하게 한다. 여덟째는 생사의 유전을 두려워하지 않는다. 곧 삼계에 태어남을 받는다. 이를 ‘사자수생법지(師子受生法持)’라고 이름한다. 마음이 이처럼 용맹하여, 대보리를 뜻하고, 진흙탕을 피하지 않으며, 도리어 진흙탕에서 벗어나게 하기 때문이다. 아홉째는 지력으로 행을 지녀 쉬지 않음이다. 열째는 선우의 힘으로 청정한 많은 근기를 맡아 지님이다. 열한째는 무주의 힘에 의해 지녀져 많은 겁에 들어갈 수 있음이다. 열두째는 선교한 지혜로 모든 법의 성품이 청정함을 앎이다. 이것은 법에 들어가지 않는 힘이 맡아 지니는 것이다. 둘째 법에서 선교한 이익을 얻는 가운데에는 셋이 있다. 첫째 법설이다. 다음 ‘불자여, 비유하면 해가 떠오를 때’ 이하에서는 비유로 드러낸다. 뒤의 ‘이 대삼매는’ 이하에서는 법에 합한다. 첫째 가운데에는 열두 가지가 있다. 처음 둘은 때와 곳곳에 교묘히 머무는 것이다. 다음 셋은 중생의 근기와 부류를 교묘히 아는 것이다. 다음 셋은 중생의 근기·행·생각을 교묘히 아는 것이다. 다음 둘은 설법과 부처의 출흥을 교묘히 아는 것이다. 뒤의 둘은 신통과 지혜를 교묘히 아는 것이다. 다음 비유로 드러내는 가운데, 햇빛이 생각이 없다는 비유를 밝힌다. 뒤의 법합은 알 수 있다. 셋째 헛되지 않은 이익을 얻는 가운데에는 열 가지가 있다. 곧 어떤 중생이, 이 보살의 삼업이 행하는 바를 보거나 듣거나 함께 머무는 등의 일을 하면, 모두 뛰어난 이익을 얻어, 헛되이 지나가는 일이 없다. 그러므로 ‘불공(不空)’이라 한다. 그 문장은 쉽게 알 수 있다. 넷째 중생에게 이와 같은 헛되지 않은 이익이 있기 때문에, 마침내 천상 등의 열 왕이 은혜에 감사하며 공양하게 됨도 모두 쉽게 이해된다. 여섯째 선정이 끝났다.</w:t>
      </w:r>
    </w:p>
    <w:p>
      <w:pPr>
        <w:pStyle w:val="EditorialNote"/>
      </w:pPr>
      <w:r>
        <w:t>교감·번역 메모 | 원문은 「得善功益」이나 바로 뒤에서 같은 항목을 「法得善巧益」이라 설명한다. 번역은 문맥상 ‘선교한 이익’으로 처리하고 원문 독법은 보존했다. / 「此不入法之力任持也」는 문장이 압축되어 있다. 법성의 청정을 아는 선교지와 연결하여 ‘법에 들어가지 않는 힘이 맡아 지닌다’는 뜻으로 직역했다.</w:t>
      </w:r>
    </w:p>
    <w:p>
      <w:pPr>
        <w:pStyle w:val="TextUnitHeading"/>
      </w:pPr>
      <w:r>
        <w:t>문단 1922  ·  [0815b07]</w:t>
      </w:r>
    </w:p>
    <w:p>
      <w:pPr>
        <w:spacing w:after="40"/>
      </w:pPr>
      <w:r>
        <w:rPr>
          <w:b/>
          <w:sz w:val="18"/>
        </w:rPr>
        <w:t>원문</w:t>
      </w:r>
    </w:p>
    <w:p>
      <w:pPr>
        <w:pStyle w:val="SourceText"/>
      </w:pPr>
      <w:r>
        <w:t>[0815b07] 第七了知一切世界佛莊嚴定中三。初徵。次釋。後結。初中兩重徵者。初徵義。後徵名。後釋義中。先釋其名。後為釋義。謂住此定故。能次第入十方世界。是了知一切世界也。皆見諸佛出興現神力等。是佛莊嚴也。於中二。先明此定體。後佛子菩薩摩訶薩住此三昧成就下。明得定利益。前中八。一明住此定能入十方世界者。是現在世界。以異前二定明過未故也。二皆見下。明於彼十方諸世界中廣見諸佛出現業用十事。然非是一佛有十事。乃至通十方多佛。同皆有此。為顯無盡故。明十也。下諸門並准此知。三亦見諸佛眾會下。明見諸佛眷屬徒眾所被機等。十類差別可知。四亦見眾會其量下。見眾會多少。數量不同。二十門欠一可知。五亦見諸佛於彼下。見彼諸佛各於自眾會中。各示異相。以化眾生故。云種種相。住時多少故云種種時等。十種並准可知。六菩薩摩訶薩亦見自往彼下。明菩薩往諸眾中。或說法持法。乃至自見入諸法等十九門。七如是見時下。明在定雖見而心不動。亦無分別。法喻合。法中八句可知。喻中明所詮諸法自不能分別自性。然不捨自性。能詮音聲名字亦爾。不自分別。亦不滅名字。合中從後合不捨於行行。謂菩薩自行合自性不捨[7]捨。隨世所作合名字不滅也。而於此二無所著者。合前二[8]住各無分別也。八佛子菩薩摩訶薩見佛無量光色下。明見佛色量不同。於中五。初見分明。二或見佛身種種光下。十種明見佛身色不同。三或見佛[9]具量下。明見佛身分量不同。四佛子菩薩如是見下。約所見佛身色形業用。五佛子菩薩如是見於佛身下。明見有差別佛無增減。於中有三喻。一空無增減喻。世人將芥子[10]檜中虗空。與多世界中虗空。寬狹不同。而真空不爾隨事大小。理各無限。亦無二相。故無增減。合喻可知。二月無增減喻。法合可知。三受生心現喻。謂善業見淨。法合可知。梵本中云譬如眾生命終之後。將欲受生。憶念所從心淨無碍。菩薩摩訶薩。亦復如是。住此三昧。以佛智故。知諸世界種種莊嚴心淨無碍。佛子下同。上來時三昧體用竟。第二明得定利益中。有七種。一得速成行願益十句准釋可知。二佛子此菩薩下得法印同佛益十種中。初二福慧同。次二二諦境同。次二體用同。次二無住同。上句不住生死。下句不住涅槃。後二善巧平等同。三佛子菩薩摩訶薩成就此下。明以德成人益。於中二。初總標定名。顯修成[11]憱。後是[12]老師下。正明其益。於中。皆先標人者。後釋德用。初二為一對。一自德不由他。二大志能悟他。次二為一對。一內達性淨。二外救世間。次二為一對。一安慰恐怖。二令住種性。次二為一對。一智實。二言實。後二為一對。一法藏內滿。二法雨外灑。四佛譬如下。得廣大知藏益。於中二。先喻。後法。喻中明天帝髻珠喻。有十勝相。可知。法中十內。初二照剎知生智。次二變化入佛身智。次二佛法淨法智。次二令入法身見法智。後二到岸無餘智。五佛子菩薩摩訶薩住此下。得[1]寂淨威德身益。謂身放光。及變化現自在故名也。十中。一照剎。二令淨。三調生。四近佛。五事佛。六供佛調生。七成就眾生。八遠方請法。九令見聞不空。十開祕密法。六佛子菩薩摩訶薩得此下。明得利他圓滿益。於中二。先牒前起後。後何等為十下。明正顯。顯中十益。初二令見佛信佛。次二令聞法知剎。次二令見佛力業力。次二令定圓入佛淨境。後二令發心智圓。梵本中云。能令眾生得十種加持圓滿。七佛子菩薩摩訶薩令眾生下。明轉利他令得作佛事益。於中二。先牒前起後。後何等為十下正顯。顯中。初二以聲色開覺眾生。次二內以憶念。外動世界。次二覺中方便夢中現相。次二以光照修行。次二以成佛轉法輪。後二以住壽入滅為佛事。此有十二種。是增數十也。後結名可知。第七定竟。</w:t>
      </w:r>
    </w:p>
    <w:p>
      <w:pPr>
        <w:spacing w:after="40"/>
      </w:pPr>
      <w:r>
        <w:rPr>
          <w:b/>
          <w:sz w:val="18"/>
        </w:rPr>
        <w:t>한국어 번역</w:t>
      </w:r>
    </w:p>
    <w:p>
      <w:pPr>
        <w:pStyle w:val="TranslationText"/>
      </w:pPr>
      <w:r>
        <w:t>일곱째 일체세계불장엄정(一切世界佛莊嚴定) 가운데에는 셋이 있다. 첫째 질문한다. 다음 해석한다. 뒤에서 맺는다. 처음에 두 차례 질문하는 것은, 첫 질문은 뜻을 묻고, 뒤 질문은 이름을 묻는 것이다. 뒤의 뜻을 해석하는 가운데, 먼저 그 이름을 해석하고, 뒤에서 다시 뜻을 해석한다. 곧 이 선정에 머물기 때문에, 차례로 시방세계에 들어갈 수 있다. 이것이 ‘일체세계를 앎’이다. 모두 여러 부처가 출흥하여 신력을 나타내는 등을 보니, 이것이 ‘불장엄’이다. 그 가운데에는 둘이 있다. 먼저 이 선정의 체를 밝히고, 뒤의 ‘불자여, 보살마하살이 이 삼매에 머물러 성취하고’ 이하에서는, 선정을 얻은 이익을 밝힌다. 앞의 가운데에는 여덟이 있다. 첫째 이 선정에 머물러 시방세계에 들어갈 수 있음을 밝힌다. 이는 현재의 세계이다. 앞의 두 선정에서 과거와 미래를 밝혔던 것과 다르기 때문이다. 둘째 ‘모두 보고’ 이하이다. 저 시방의 여러 세계 가운데서 여러 부처의 출현과 업용 열 가지를 널리 봄을 밝힌다. 그러나 한 부처에게 열 가지 일이 있다는 뜻만은 아니며, 나아가 시방의 많은 부처에 두루 미친다. 모두 함께 이것을 갖추고 있음을, 끝없음을 드러내기 위해, 열 가지로 밝힌 것이다. 아래 여러 문도 모두 이에 준하여 알 수 있다. 셋째 ‘또 여러 부처의 대중모임을 보고’ 이하이다. 여러 부처의 권속·무리와 교화 대상 근기 등을 봄을 밝힌다. 열 부류의 차별은 알 수 있다. 넷째 ‘또 대중모임의 그 수량을 보고’ 이하이다. 대중모임의 많고 적음을 본다. 수량이 같지 않다. 스무 문 가운데 하나가 빠졌으나 알 수 있다. 다섯째 ‘또 여러 부처가 그곳에서’ 이하이다. 저 여러 부처가 각각 자기 대중모임 가운데서, 각기 다른 모습을 나타내어, 중생을 교화하기 때문이다. 그러므로 ‘갖가지 모습’이라 한다. 머무는 때의 많고 적음 때문에 ‘갖가지 때’ 등이라 한다. 열 가지는 모두 이에 준해 알 수 있다. 여섯째 ‘보살마하살은 또 자신이 그곳에 가는 것을 보고’ 이하이다. 보살이 여러 대중 가운데로 가는 것을 밝힌다. 혹은 법을 설하고 법을 지니며, 나아가 스스로 모든 법에 들어가는 것을 보는 것 등 열아홉 문이다. 일곱째 ‘이와 같이 볼 때’ 이하이다. 선정 안에서 비록 보더라도 마음이 움직이지 않으며, 또한 분별도 없음을 밝힌다. 법설·비유·합이 있다. 법설 가운데 여덟 구절은 알 수 있다. 비유 가운데서는 소전의 모든 법이 스스로 자기 성품을 분별하지 못하지만, 그러면서도 자기 성품을 버리지 않음을 밝힌다. 능전인 음성·명자도 또한 그러하다. 스스로 분별하지 않으며, 또한 명자도 멸하지 않는다. 합 가운데 뒤에서부터 ‘행을 버리지 않는다’는 데 합한다. 곧 보살의 자기 행은 자성을 버리지 않음에 합한다. 세간을 따라 행하는 바는 명자가 멸하지 않음에 합한다. 그러나 이 둘에 집착하는 바가 없다는 것은, 앞의 두 가지가 각각 분별이 없음에 합한 것이다. 여덟째 ‘불자여, 보살마하살은 부처의 한량없는 광명과 색을 보고’ 이하이다. 부처의 색과 분량이 같지 않음을 밝힌다. 그 가운데에는 다섯이 있다. 첫째는 분명히 보는 것이다. 둘째 ‘혹은 부처 몸의 갖가지 광명을 보고’ 이하이다. 열 가지로 부처 몸의 색이 같지 않음을 밝힌다. 셋째 ‘혹은 부처의 몸 크기를 보고’ 이하이다. 부처 몸의 분량이 같지 않음을 밝힌다. 넷째 ‘불자여, 보살이 이와 같이 보고’ 이하이다. 보이는 부처 몸의 색·형상·업용을 기준으로 한다. 다섯째 ‘불자여, 보살이 이와 같이 부처 몸을 보고’ 이하이다. 차별 있는 부처를 보면서도 증감이 없음을 밝힌다. 그 가운데에는 세 비유가 있다. 첫째는 허공에 증감이 없다는 비유이다. 세상 사람이 벌레가 먹어 만든 겨자씨 구멍 속의 허공과, 많은 세계 속의 허공을 비교하면, 넓고 좁음이 같지 않다고 여기지만, 진실한 허공은 사물의 크고 작음을 따라 그렇게 되지 않는다. 이치는 각각 한계가 없으며, 또 두 모습도 없다. 그러므로 증감이 없다. 비유에 합하는 것은 알 수 있다. 둘째는 달에 증감이 없다는 비유이다. 법에 합하는 것은 알 수 있다. 셋째는 생을 받을 때 마음에 나타나는 비유이다. 곧 선업으로 청정을 보는 것이다. 법합은 알 수 있다. 범본에는 ‘비유하면 중생이 목숨을 마친 뒤, 장차 생을 받으려 할 때, 자기가 따를 바를 기억하되 마음이 청정하여 장애가 없다. 보살마하살도, 또한 이와 같아서, 이 삼매에 머물며, 불지로써, 여러 세계의 갖가지 장엄을 알아 마음이 청정하고 장애가 없다’고 한다. ‘불자여’ 이하도 같다. 이상으로 이 삼매의 체와 용을 밝힌 부분이 끝났다. 둘째 선정의 이익을 얻는 것을 밝히는 가운데, 일곱 가지가 있다. 첫째는 행과 원을 속히 성취하는 이익을 얻는 것으로, 열 구절은 해석에 준해 알 수 있다. 둘째 ‘불자여, 이 보살은’ 이하에서는 법인을 얻어 부처와 같아지는 이익을 밝히는데, 열 가지 가운데, 처음 둘은 복과 지혜가 같고, 다음 둘은 이제의 경계가 같고, 다음 둘은 체와 용이 같고, 다음 둘은 무주가 같다. 위 구절은 생사에 머물지 않음이고, 아래 구절은 열반에 머물지 않음이다. 뒤의 둘은 선교와 평등이 같다. 셋째 ‘불자여, 보살마하살이 이것을 성취하고’ 이하이다. 덕으로 사람을 성취시키는 이익을 밝힌다. 그 가운데에는 둘이 있다. 첫째는 총괄하여 선정의 이름을 표시하고, 수행이 성취되었음을 드러낸다. 뒤의 ‘이는 스승 없이 스스로 깨친 자[無師者]이다’ 이하에서는, 바로 그 이익을 밝힌다. 그 가운데에서, 모두 먼저 사람을 표시하고, 뒤에서 덕과 작용을 해석한다. 처음 둘은 한 쌍이다. 첫째는 자신의 덕이 남에게 의지하지 않는 것이고, 둘째는 큰 뜻으로 남을 깨우칠 수 있는 것이다. 다음 둘은 한 쌍이다. 첫째는 안으로 성품의 청정을 통달하는 것이고, 둘째는 밖으로 세간을 구제하는 것이다. 다음 둘은 한 쌍이다. 첫째는 두려워하는 이를 위로하는 것이고, 둘째는 종성에 머물게 하는 것이다. 다음 둘은 한 쌍이다. 첫째는 지혜가 진실한 것이고, 둘째는 말이 진실한 것이다. 뒤의 둘은 한 쌍이다. 첫째는 법장이 안으로 충만한 것이고, 둘째는 법우가 밖으로 널리 내리는 것이다. 넷째 ‘불자여, 비유하면’ 이하이다. 광대한 지장(智藏)을 얻는 이익을 밝힌다. 그 가운데에는 둘이 있다. 먼저 비유하고, 뒤에서 법을 밝힌다. 비유 가운데서는 제석천의 상투 속 보주를 비유로 든다. 열 가지 뛰어난 모습이 있다. 알 수 있다. 법 가운데 열 가지에서, 처음 둘은 국토를 비추고 중생을 아는 지혜이며, 다음 둘은 변화하고 부처 몸에 들어가는 지혜이며, 다음 둘은 불법과 청정법을 아는 지혜이며, 다음 둘은 법신에 들어가게 하고 법을 보는 지혜이며, 뒤의 둘은 저 언덕에 이르고 남김없는 지혜이다. 다섯째 ‘불자여, 보살마하살이 여기에 머물러’ 이하이다. 적정하고 청정한 위덕신의 이익을 얻음을 밝힌다. 곧 몸에서 광명을 놓고, 또 변화하여 자재하게 나타내므로 그렇게 이름한다. 열 가지 가운데, 첫째는 국토를 비추고, 둘째는 청정하게 하며, 셋째는 중생을 조복하고, 넷째는 부처에게 가까이하며, 다섯째는 부처를 섬기고, 여섯째는 부처께 공양하면서 중생을 조복하고, 일곱째는 중생을 성취시키며, 여덟째는 먼 곳에서 법을 청하고, 아홉째는 보고 듣는 것이 헛되지 않게 하며, 열째는 비밀법을 연다. 여섯째 ‘불자여, 보살마하살이 이것을 얻고’ 이하이다. 이타가 원만해지는 이익을 얻음을 밝힌다. 그 가운데에는 둘이 있다. 먼저 앞을 들어 뒤를 일으키고, 뒤의 ‘무엇이 열 가지인가’ 이하에서, 바로 드러낸다. 드러내는 가운데 열 가지 이익이 있다. 처음 둘은 부처를 보게 하고 부처를 믿게 하며, 다음 둘은 법을 듣게 하고 국토를 알게 하며, 다음 둘은 불력과 업력을 보게 하고, 다음 둘은 선정이 원만하여 부처의 청정한 경계에 들게 하며, 뒤의 둘은 발심하게 하고 지혜를 원만하게 한다. 범본에는, ‘중생으로 하여금 열 종류의 가지(加持)를 원만히 얻게 한다’고 한다. 일곱째 ‘불자여, 보살마하살이 중생으로 하여금’ 이하이다. 이타를 거듭 전개하여 불사를 짓게 하는 이익을 밝힌다. 그 가운데에는 둘이 있다. 먼저 앞을 들어 뒤를 일으키고, 뒤의 ‘무엇이 열 가지인가’ 이하에서 바로 드러낸다. 드러내는 가운데, 처음 둘은 소리와 색으로 중생을 깨우치고, 다음 둘은 안으로 기억하게 하며, 밖으로 세계를 진동시키고, 다음 둘은 깨어 있을 때 방편을 쓰고 꿈속에서 모습을 나타내며, 다음 둘은 광명으로 비추어 수행하게 하고, 다음 둘은 성불과 법륜을 굴림으로써 하며, 뒤의 둘은 수명을 머물고 열반에 드는 것으로 불사를 삼는다. 여기에는 열두 가지가 있다. 이는 수를 늘려 열 가지라 한 것이다. 뒤의 이름을 맺는 부분은 알 수 있다. 일곱째 선정이 끝났다.</w:t>
      </w:r>
    </w:p>
    <w:p>
      <w:pPr>
        <w:pStyle w:val="EditorialNote"/>
      </w:pPr>
      <w:r>
        <w:t>교감·번역 메모 | 원문 스스로 「二十門欠一」이라 하여 스무 문 가운데 한 항목이 결락되었음을 밝힌다. 결락 항목은 임의 보충하지 않았다. / 원문 「自性不捨[7]捨」에는 「捨」가 중복되어 보인다. 『화엄경』 본문은 「而自性不捨」이므로 번역에서는 중복을 반영하지 않았다. / 「合前二[8]住各無分別」의 「二住」는 문맥상 앞의 두 항목/자리 각각의 무분별을 가리킨다. 원문은 보존하고 뜻을 최소한으로 풀어 번역했다. / 원문 「佛[9]具量」은 『화엄경』 본문 「佛身其量」과 대응한다. 번역은 ‘부처 몸의 분량’으로 처리했다. / 원문 「芥子[10]檜中虗空」은 『화엄경』 본문 「於蟲所食芥子孔中」과 대응한다. 번역은 ‘벌레가 먹어 만든 겨자씨 구멍 속의 허공’으로 처리했다. / 원문 「顯修成[11]憱」의 「憱」은 문맥상 ‘成就’의 전사 이상으로 판단된다. 번역은 ‘수행이 성취됨을 드러낸다’로 처리했다. / 원문 「後是[12]老師下」는 『화엄경』 본문에서 해당 구절이 「是無師者，不由他教」로 시작한다. 번역은 ‘스승 없이 스스로 깨친 자[無師者]’로 처리했다.</w:t>
      </w:r>
    </w:p>
    <w:p>
      <w:pPr>
        <w:pStyle w:val="TextUnitHeading"/>
      </w:pPr>
      <w:r>
        <w:t>문단 1923  ·  [0816a22]</w:t>
      </w:r>
    </w:p>
    <w:p>
      <w:pPr>
        <w:spacing w:after="40"/>
      </w:pPr>
      <w:r>
        <w:rPr>
          <w:b/>
          <w:sz w:val="18"/>
        </w:rPr>
        <w:t>원문</w:t>
      </w:r>
    </w:p>
    <w:p>
      <w:pPr>
        <w:pStyle w:val="SourceText"/>
      </w:pPr>
      <w:r>
        <w:t>[0816a22] 第八一切眾生差別身定中三。先徵。次佛子菩薩摩訶薩住此下釋。後是名下結。初徵可知。次釋中三。一以住此定德十無著法。准釋可知。二佛子菩薩摩訶薩於此下。明入出三昧之相。於中。初問。後釋成。釋成中有法喻合。法中略總辨有十類。或於正報眾生六趣形。互為入出。或依報事物中入出。或依正相對入出。或約數多少入出。或眾生數多少中入出。或染淨眾生互入出。或於眼等諸根入出。或於微塵多少中入出。或異聖身入出。或念劫入出。或於理事中入出。次佛子譬如有人下。以四喻。略合前法。初明鬼力持人喻。法合可知。二呪起死屍喻。法合亦可解。三羅漢現通喻。法合可知。亦易了。四地一苗多喻。法合准喻。三佛子菩薩摩訶薩住此下。明住定得益相。於中五。一得讚同佛果益。十種可知。梵本云。住此三昧。以十種稱讚法得所稱讚。二得光明照曜益。亦十[2]稱可知。三得無所作益。亦十種。並明業用無作。可知。四佛子菩薩摩訶薩住此下。明於此三昧入出自在大用境界中二。先法說。後譬如幻師下。以六喻。喻其大用。前法說可知。喻中。一幻現六境喻。二脩羅潛入藕絲喻。上並法合可知。三農夫下種喻。喻菩薩一多自在德。四受胎生長喻。喻菩薩三昧成事德。五龍下雲上喻。六梵宮普現喻。喻並法合可知。五佛子此菩薩下。明到十通岸。可知。後結名易了。第八定竟。</w:t>
      </w:r>
    </w:p>
    <w:p>
      <w:pPr>
        <w:spacing w:after="40"/>
      </w:pPr>
      <w:r>
        <w:rPr>
          <w:b/>
          <w:sz w:val="18"/>
        </w:rPr>
        <w:t>한국어 번역</w:t>
      </w:r>
    </w:p>
    <w:p>
      <w:pPr>
        <w:pStyle w:val="TranslationText"/>
      </w:pPr>
      <w:r>
        <w:t>여덟째 일체중생차별신정(一切衆生差別身定) 가운데에는 셋이 있다. 먼저 질문한다. 다음 ‘불자여, 보살마하살이 여기에 머물러’ 이하에서 해석하고, 뒤의 ‘이것을 이름하여’ 이하에서 맺는다. 첫 질문은 알 수 있다. 다음 해석 가운데에는 셋이 있다. 첫째 이 선정에 머문 덕으로 열 가지 무착법을 갖춘다. 해석에 준해 알 수 있다. 둘째 ‘불자여, 보살마하살이 이 가운데’ 이하이다. 삼매에 들고 나오는 모습을 밝힌다. 그 가운데, 먼저 질문하고, 뒤에서 해석하여 성립시킨다. 해석하여 성립시키는 가운데 법설·비유·합이 있다. 법설에서는 대략 총괄하여 열 부류를 분별한다. 혹은 정보인 중생의 육취 형상 가운데서, 서로 들어가고 나온다. 혹은 의보인 사물 가운데 들어가고 나오며, 혹은 의보와 정보를 서로 상대하여 들어가고 나오며, 혹은 수량의 많고 적음을 기준으로 들어가고 나오며, 혹은 중생 수의 많고 적음 가운데 들어가고 나오며, 혹은 염오한 중생과 청정한 중생이 서로 들어가고 나오며, 혹은 눈 등의 여러 근 가운데 들어가고 나오며, 혹은 미진의 많고 적음 가운데 들어가고 나오며, 혹은 다른 성자의 몸 가운데 들어가고 나오며, 혹은 한 생각과 겁 가운데 들어가고 나오며, 혹은 이와 사 가운데 들어가고 나온다. 다음 ‘불자여, 비유하면 어떤 사람이’ 이하이다. 네 비유로, 앞의 법을 간략히 합한다. 첫째는 귀신의 힘이 사람을 붙들어 지니는 비유를 밝힌다. 법합은 알 수 있다. 둘째는 주문으로 죽은 시체를 일으키는 비유이다. 법합 또한 이해할 수 있다. 셋째는 아라한이 신통을 나타내는 비유이다. 법합은 알 수 있다. 또한 쉽게 이해된다. 넷째는 한 땅에서 많은 싹이 나는 비유이다. 법합은 비유에 준한다. 셋째 ‘불자여, 보살마하살이 여기에 머물러’ 이하이다. 선정에 머물러 얻는 이익의 모습을 밝힌다. 그 가운데에는 다섯이 있다. 첫째는 찬탄을 얻어 불과와 같아지는 이익이다. 열 가지는 알 수 있다. 범본에는, ‘이 삼매에 머물러, 열 가지 칭찬법으로 칭찬받을 바를 얻는다’고 한다. 둘째는 광명이 비추는 이익을 얻는다. 또한 열 가지 칭찬으로 알 수 있다. 셋째는 무소작의 이익을 얻는다. 또한 열 가지이다. 모두 업용이 조작 없이 이루어짐을 밝힌다. 알 수 있다. 넷째 ‘불자여, 보살마하살이 여기에 머물러’ 이하이다. 이 삼매에 들고 나옴이 자재한 대용의 경계 가운데에는 둘이 있음을 밝힌다. 먼저 법설하고, 뒤의 ‘비유하면 환술사가’ 이하에서는, 여섯 비유로, 그 큰 작용을 비유한다. 앞의 법설은 알 수 있다. 비유 가운데, 첫째는 환술로 육경을 나타내는 비유이다. 둘째는 아수라가 연뿌리 실 속에 잠입하는 비유이다. 위 둘은 모두 법합을 알 수 있다. 셋째는 농부가 씨를 뿌리는 비유이다. 보살이 하나와 여럿에 자재한 덕을 비유한다. 넷째는 태에 들어 생장하는 비유이다. 보살의 삼매가 일을 성취하는 덕을 비유한다. 다섯째는 용이 아래에서 구름을 일으켜 위로 올리는 비유이다. 여섯째는 범천궁이 두루 나타나는 비유이다. 비유와 법합은 모두 알 수 있다. 다섯째 ‘불자여, 이 보살은’ 이하이다. 십통의 저 언덕에 이름을 밝힌다. 알 수 있다. 뒤의 이름을 맺는 것은 쉽게 이해된다. 여덟째 선정이 끝났다.</w:t>
      </w:r>
    </w:p>
    <w:p>
      <w:pPr>
        <w:pStyle w:val="EditorialNote"/>
      </w:pPr>
      <w:r>
        <w:t>교감·번역 메모 | 원문 「亦十[2]稱可知」는 바로 앞뒤의 구조상 열 가지 칭찬/광명 항목을 가리키는 압축 표현으로 보았다. 수를 임의 변경하지 않고 ‘열 가지’로 번역했다.</w:t>
      </w:r>
    </w:p>
    <w:p>
      <w:pPr>
        <w:pStyle w:val="TextUnitHeading"/>
      </w:pPr>
      <w:r>
        <w:t>문단 1924  ·  [0816b21]</w:t>
      </w:r>
    </w:p>
    <w:p>
      <w:pPr>
        <w:spacing w:after="40"/>
      </w:pPr>
      <w:r>
        <w:rPr>
          <w:b/>
          <w:sz w:val="18"/>
        </w:rPr>
        <w:t>원문</w:t>
      </w:r>
    </w:p>
    <w:p>
      <w:pPr>
        <w:pStyle w:val="SourceText"/>
      </w:pPr>
      <w:r>
        <w:t>[0816b21] 第九法界自在定中三。先徵。次佛子此菩薩下釋。後是名下結。初徵可知。次釋中三。初正顯定體用。二菩薩如是善知下。明得定所成益。三佛子譬如無熱惱下。明喻況前二。初中四。一於自身諸根毛孔入定。了三世間法。二菩薩於彼下。明多劫修行。三又於下。明於彼多劫入出三昧及作所作并釋成。以於法界得自在故。四善分別下。明以於法界自在故能善分別六根等盡其邊際。可知。第二明得定成益中。有十種。一生起成就十千億功德。有二十一句。可知。二佛子此菩薩摩訶薩復有下。復得無盡功[3]能。有二十句。於中。初十明所具之[＊]能。後十明能具之相。三佛子菩薩摩訶薩住此下。明為十方佛攝受。於中三。初為佛所攝。二為現說法。三令修下令獲益入法。四佛子菩薩摩訶薩住此下。結彼諸佛護念成益。五佛子菩薩摩訶薩住此下。得十海自在益。可知。六復得十能益易了。七復得十力益。於中二。先別明十力。後通能多力。八佛子菩薩下結。具如上諸勝[＊]能十句。可知。九此菩薩功[＊]能下。明無能說此菩薩功[＊]能邊際。十此菩薩所獲下。明功[＊]能廣多說不能盡。上明利益竟。第三喻況前二中三。初法說。次正喻。後法合。初中二。先了知乃至不可說不可說三昧。二亦了彼一一定中所知所作。並可知。二正喻中。略辨三義。一池出四河。二河間華草。三法寶影現。廣有多義。如下合處辨。三佛子無熱下合法。於中有十二門。一以四辨合四河。先總合。後別合。於中。無盡辨是樂說力也。餘並可知。二如四大河下。合菩薩三業隨智。流注四方入果海合四河繞池入四海。菩薩四方者。一見佛。二聞法。三智圓。四悲滿。三如四大河間華等。從菩提心說法調生。令見嚴土。合之可知。四如無熱池下。以菩提心無邊。合彼縱廣淨善充滿無濁離垢。可知。其於菩提心中間六字。梵本云。於所化境中。五如無熱池下。明菩提智寶嚴岸並散善香對合可解。六如無熱池底下微妙智等。合金沙。種種法寶合種種摩尼等。七阿那下菩薩現生無染合龍王無惱。八四河潤等下。以菩薩四智。潤澤人天。令入佛海。一願智。二行智。三[1]寶智。四悲智。對合可知。九如四大海下。明菩薩行終極入佛果海。十如四河下。明行智入佛海無能為障。十一如四河下。明行入佛海無疲厭。十二佛子如日光下。明菩薩於一一毛孔見不可說不可說剎塵等佛。合彼金沙等互相影現。二何以故下徵釋涉入所由有十門可知二。佛子菩薩摩訶薩雖能下。菩薩權實雙行自在門二十句可知。第三句云雖善入剎那等者。梵本云。雖善入剎那際定利益眾生下並同也。次後云譬如虗空等者。梵本云。譬如虗空雖能容受一切諸物而離有無想。後結名。釋第九定竟。</w:t>
      </w:r>
    </w:p>
    <w:p>
      <w:pPr>
        <w:spacing w:after="40"/>
      </w:pPr>
      <w:r>
        <w:rPr>
          <w:b/>
          <w:sz w:val="18"/>
        </w:rPr>
        <w:t>한국어 번역</w:t>
      </w:r>
    </w:p>
    <w:p>
      <w:pPr>
        <w:pStyle w:val="TranslationText"/>
      </w:pPr>
      <w:r>
        <w:t>아홉째 법계자재정(法界自在定) 가운데에는 셋이 있다. 먼저 질문하고, 다음 ‘불자여, 이 보살은’ 이하에서 해석하며, 뒤의 ‘이것을 이름하여’ 이하에서 맺는다. 첫 질문은 알 수 있다. 다음 해석 가운데에는 셋이 있다. 첫째 바로 선정의 체와 용을 드러낸다. 둘째 ‘보살이 이와 같이 잘 알고’ 이하이다. 선정으로 성취되는 이익을 밝힌다. 셋째 ‘불자여, 비유하면 무열뇌룡왕이’ 이하이다. 앞의 둘을 비유하여 견준다. 첫째 가운데에는 넷이 있다. 첫째 자기 몸의 여러 근과 털구멍에서 선정에 들어, 삼세간의 법을 분명히 안다. 둘째 ‘보살이 그 가운데서’ 이하이다. 많은 겁 동안 수행함을 밝힌다. 셋째 ‘또 그 가운데서’ 이하이다. 저 많은 겁 가운데 삼매에 들고 나오며 지을 바를 짓는 것과 그 성립을 해석함을 밝힌다. 법계에 자재함을 얻었기 때문이다. 넷째 ‘잘 분별하여’ 이하이다. 법계에 자재하기 때문에 육근 등을 잘 분별하여 그 끝까지 다 알 수 있음을 밝힌다. 알 수 있다. 둘째 선정으로 성취되는 이익을 밝히는 가운데, 열 가지가 있다. 첫째는 십천억 공덕을 생기시켜 성취한다. 스물한 구절이 있다. 알 수 있다. 둘째 ‘불자여, 이 보살마하살에게 다시’ 이하이다. 다시 무진한 공능을 얻는다. 스무 구절이 있다. 그 가운데, 처음 열은 갖춘 공능을 밝히고, 뒤의 열은 능히 갖추는 모습을 밝힌다. 셋째 ‘불자여, 보살마하살이 여기에 머물러’ 이하이다. 시방의 부처에게 섭수됨을 밝힌다. 그 가운데에는 셋이 있다. 첫째는 부처에게 섭수되고, 둘째는 그를 위해 직접 설법하며, 셋째 ‘수행하게 하여’ 이하에서는 이익을 얻어 법에 들게 한다. 넷째 ‘불자여, 보살마하살이 여기에 머물러’ 이하이다. 저 여러 부처의 호념으로 이익을 성취함을 맺는다. 다섯째 ‘불자여, 보살마하살이 여기에 머물러’ 이하이다. 열 가지 바다에 자재한 이익을 얻는다. 알 수 있다. 여섯째 다시 열 가지 능력을 얻는 이익은 쉽게 이해된다. 일곱째 다시 십력을 얻는 이익이다. 그 가운데에는 둘이 있다. 먼저 따로 십력을 밝히고, 뒤에서 많은 힘을 두루 갖춤을 밝힌다. 여덟째 ‘불자여, 보살은’ 이하에서 맺는다. 위와 같은 여러 뛰어난 공능을 열 구절로 갖춤은, 알 수 있다. 아홉째 ‘이 보살의 공능은’ 이하이다. 이 보살 공능의 끝을 말할 수 있는 이가 없음을 밝힌다. 열째 ‘이 보살이 얻은 바는’ 이하이다. 공능이 넓고 많아 아무리 말해도 다할 수 없음을 밝힌다. 이상으로 이익을 밝힌 부분이 끝났다. 셋째 앞의 둘을 비유하여 견주는 가운데에는 셋이 있다. 첫째 법설, 다음 바로 비유, 뒤에서 법합한다. 첫째 가운데에는 둘이 있다. 먼저 불가설불가설의 삼매에 이르기까지를 분명히 안다. 둘째, 또한 그 각각의 선정 가운데서 알아야 할 것과 행해야 할 것을 분명히 안다. 모두 알 수 있다. 둘째, 바로 비유를 드는 가운데이다. 간략히 세 가지 뜻을 분별한다. 첫째, 연못에서 네 강이 흘러나온다. 둘째, 강 사이에 꽃과 풀이 있다. 셋째, 법보의 그림자가 나타난다. 넓게 보면 여러 뜻이 있다. 아래에서 합법하는 곳에서 분별한 것과 같다. 셋째, ‘불자여, 무열지에서’ 이하는 법에 합하는 부분이다. 그 가운데 열두 문이 있다. 첫째, 네 가지 변재로 네 강에 합한다. 먼저 전체적으로 합한다. 뒤에 각각 따로 합한다. 그 가운데에서, 무진변(無盡辯)은 곧 낙설력(樂說力)이다. 나머지는 모두 알 수 있다. 둘째, ‘네 큰 강과 같이’ 이하이다. 보살의 삼업이 지혜를 따르는 것에 합한다. 네 방향으로 흘러 과해(果海)에 들어가는 것은 네 강이 연못을 둘러 네 바다에 들어가는 데 합한다. 보살의 네 방향이란, 첫째 부처를 보는 것이고, 둘째 법을 듣는 것이며, 셋째 지혜가 원만한 것이고, 넷째 자비가 가득한 것이다. 셋째, ‘네 큰 강 사이의 꽃 등과 같이’이다. 보리심으로부터 법을 설하여 중생을 조복하고, 그들로 하여금 장엄한 국토를 보게 한다. 이에 합하는 뜻은 알 수 있다. 넷째, ‘무열지와 같이’ 이하이다. 보리심이 끝이 없음을 가지고, 그 연못이 가로세로 넓고 청정한 선으로 가득하며 탁함이 없고 때를 여읜 데 합한다. 알 수 있다. 그 ‘보리심에서’ 가운데의 여섯 글자는, 범본에서는 다음과 같이 말한다. ‘교화할 경계 가운데에서’이다. 다섯째, ‘무열지와 같이’ 이하이다. 보리의 지혜라는 보배가 언덕을 장엄하고 또한 좋은 향기를 흩뿌림을 밝히니, 서로 대응해 합하는 뜻을 이해할 수 있다. 여섯째, ‘무열지의 바닥’ 이하의 미묘한 지혜 등이다. 금모래에 합한다. 여러 가지 법보는 여러 가지 마니보주 등에 합한다. 일곱째, ‘아나(阿那)’ 이하에서 보살이 세상에 태어나도 물들지 않는 것은 용왕에게 번뇌가 없는 데 합한다. 여덟째, ‘네 강이 윤택하게 한다’ 이하이다. 보살의 네 지혜로써, 인간과 천상을 윤택하게 하고, 그들로 하여금 부처의 바다에 들어가게 한다. 첫째는 원지(願智)이다. 둘째는 행지(行智)이다. 셋째는 보지(寶智)이다. 넷째는 비지(悲智)이다. 서로 대응해 합하는 뜻을 알 수 있다. 아홉째, ‘네 큰 바다와 같이’ 이하이다. 보살행이 끝에 이르러 불과의 바다에 들어감을 밝힌다. 열째, ‘네 강과 같이’ 이하이다. 행과 지혜가 부처의 바다에 들어감에 능히 장애가 될 것이 없음을 밝힌다. 열한째, ‘네 강과 같이’ 이하이다. 행이 부처의 바다에 들어가도 피로하거나 싫증냄이 없음을 밝힌다. 열두째, ‘불자여, 햇빛과 같이’ 이하이다. 보살이 하나하나의 털구멍에서 불가설불가설의 찰진수와 같은 부처를 봄을 밝힌다. 이는 그 금모래 등에 서로 그림자가 나타나는 데 합한다. 둘째, ‘무슨 까닭인가’ 이하에서는 서로 들어가는 까닭을 징문하고 해석하니, 열 문이 있음을 알 수 있다. 둘째, ‘불자여, 보살마하살이 비록 능히’ 이하이다. 보살이 권과 실을 함께 행하여 자재한 문으로, 스무 구절이 있으니 알 수 있다. 셋째 구절의 ‘비록 찰나 등에 잘 들어간다’고 한 것은, 범본에서는 다음과 같이 말한다. ‘비록 찰나의 끝에 이르는 선정에 잘 들어가 중생을 이롭게 한다’ 이하도 모두 같다. 그 다음의 ‘비유하면 허공과 같다’고 한 것은, 범본에서는 다음과 같이 말한다. ‘비유하면 허공은 비록 일체의 모든 사물을 능히 받아들이지만 유와 무라는 생각을 여읜 것과 같다.’ 뒤에서 이름을 맺는다. 제9정의 해석을 마친다.</w:t>
      </w:r>
    </w:p>
    <w:p>
      <w:pPr>
        <w:pStyle w:val="EditorialNote"/>
      </w:pPr>
      <w:r>
        <w:t>교감·번역 메모 | 원문 '三[1]寶智'의 [1]은 교감 표지이다. 본문은 寶智로 읽어 '보지(寶智)'로 번역하였다.</w:t>
      </w:r>
    </w:p>
    <w:p>
      <w:pPr>
        <w:pStyle w:val="TextUnitHeading"/>
      </w:pPr>
      <w:r>
        <w:t>문단 1925  ·  [0817a18]</w:t>
      </w:r>
    </w:p>
    <w:p>
      <w:pPr>
        <w:spacing w:after="40"/>
      </w:pPr>
      <w:r>
        <w:rPr>
          <w:b/>
          <w:sz w:val="18"/>
        </w:rPr>
        <w:t>원문</w:t>
      </w:r>
    </w:p>
    <w:p>
      <w:pPr>
        <w:pStyle w:val="SourceText"/>
      </w:pPr>
      <w:r>
        <w:t>[0817a18] 第十無碍輪定中三。先徵。後佛子菩薩摩訶薩入此下釋。三佛子此是下結名。初徵可知。二釋中二。先明入定時三昧業用。亦即顯此定名。後佛子菩薩摩訶薩住此下。明出定時三昧業用。前中二十句內。初十一句。約因行辨用。後九句就果門辨用。第二出定時業用中六。一觀佛智用。二佛子此菩薩摩訶薩有一蓮華下。明現事成行用。三佛子菩薩入如是下。明證入諸法用。四佛子此菩薩摩訶薩住普賢下。明住普賢行用。五佛子菩薩摩訶薩以此三昧下。明上攝果用。六佛子菩薩摩訶薩住此下。明正同佛果用。</w:t>
      </w:r>
    </w:p>
    <w:p>
      <w:pPr>
        <w:spacing w:after="40"/>
      </w:pPr>
      <w:r>
        <w:rPr>
          <w:b/>
          <w:sz w:val="18"/>
        </w:rPr>
        <w:t>한국어 번역</w:t>
      </w:r>
    </w:p>
    <w:p>
      <w:pPr>
        <w:pStyle w:val="TranslationText"/>
      </w:pPr>
      <w:r>
        <w:t>제10 무애륜정(無礙輪定) 가운데에는 셋이 있다. 먼저 징문한다. 뒤의 ‘불자여, 보살마하살이 이 선정에 들어가면’ 이하에서는 해석한다. 셋째, ‘불자여, 이것이’ 이하에서는 이름을 맺는다. 처음의 징문은 알 수 있다. 둘째 해석 가운데에는 둘이 있다. 먼저 선정에 들어갈 때의 삼매의 작용을 밝힌다. 또한 곧 이 선정의 이름을 드러낸다. 뒤의 ‘불자여, 보살마하살이 이것에 머물면’ 이하에서는, 선정에서 나올 때의 삼매의 작용을 밝힌다. 앞부분의 스무 구절 가운데, 처음 열한 구절은, 인행(因行)에 의거하여 작용을 분별한다. 뒤의 아홉 구절은 과문(果門)에 나아가 작용을 분별한다. 둘째, 선정에서 나올 때의 작용 가운데에는 여섯이 있다. 첫째는 부처의 지혜를 관하는 작용이다. 둘째, ‘불자여, 이 보살마하살에게 하나의 연꽃이 있다’ 이하에서는, 일을 나타내어 행을 이루는 작용을 밝힌다. 셋째, ‘불자여, 보살이 이와 같이 들어가면’ 이하에서는, 모든 법에 증입하는 작용을 밝힌다. 넷째, ‘불자여, 이 보살마하살이 보현에 머물러’ 이하에서는, 보현행에 머무는 작용을 밝힌다. 다섯째, ‘불자여, 보살마하살이 이 삼매로써’ 이하에서는, 위로 불과를 섭수하는 작용을 밝힌다. 여섯째, ‘불자여, 보살마하살이 이것에 머물면’ 이하에서는, 바로 불과와 동일해지는 작용을 밝힌다.</w:t>
      </w:r>
    </w:p>
    <w:p>
      <w:pPr>
        <w:pStyle w:val="TextUnitHeading"/>
      </w:pPr>
      <w:r>
        <w:t>문단 1926  ·  [0817b04]</w:t>
      </w:r>
    </w:p>
    <w:p>
      <w:pPr>
        <w:spacing w:after="40"/>
      </w:pPr>
      <w:r>
        <w:rPr>
          <w:b/>
          <w:sz w:val="18"/>
        </w:rPr>
        <w:t>원문</w:t>
      </w:r>
    </w:p>
    <w:p>
      <w:pPr>
        <w:pStyle w:val="SourceText"/>
      </w:pPr>
      <w:r>
        <w:t>[0817b04] 初中三。初正觀佛智。二何以下徵。三此菩薩下釋。初中九句。初一結前生後此總句。次二觀緣真智。三觀緣俗智。四緣真智用。五緣俗智用。六常緣體用不捨。七八由常緣故。常見二智。九由常見二智見果不捨因鎔融行願。於中二十句。初十體廣。後十用恒。二徵意云。何以得此如佛體用故。三釋意由成就大願等故。於中五。一法說。二喻說。三法合。四徵。五釋。初中八。一成大願。此亦總句。二起大行。三入方便海。四巧慧照行。五覆因神變。六同佛護念。七常悲眾生。八得佛常法。二喻況可知。三菩薩摩訶薩下法合。言成就智慧以為心寶者。合前巧慧照諸菩薩行。如摩尼寶。觀一切智。普皆明現者。合前觀一切智常見見。然不捨於菩薩行者。合前得不捨因。如摩尼雖同衣色不捨自性。四徵意云。既成如來不變異法。此即因修果滿。何以復須行菩薩行。五釋意云。菩薩無障碍願法應爾故。但隨眾生所須即應。不唯現佛。不唯菩薩。乃至一切。於中五。初法說。二喻況。三徵。四釋。五合。初中九。一發願。此為總句。二益生。三度生。四事佛。五嚴剎。六慰生。七契深法。八財法施。九照世如幻。心常不失不易。不倦不滿故。云不退等也。二喻。三徵。四釋。並可知。五合中五。一正合前法喻。二佛子譬如涅槃下喻前合中無倦。三徵。四釋。可知。五合中五。一正合法喻。二佛子如薩婆下喻況。三何以下徵。四一切智下釋。五菩薩摩訶薩下合。上來初段竟。</w:t>
      </w:r>
    </w:p>
    <w:p>
      <w:pPr>
        <w:spacing w:after="40"/>
      </w:pPr>
      <w:r>
        <w:rPr>
          <w:b/>
          <w:sz w:val="18"/>
        </w:rPr>
        <w:t>한국어 번역</w:t>
      </w:r>
    </w:p>
    <w:p>
      <w:pPr>
        <w:pStyle w:val="TranslationText"/>
      </w:pPr>
      <w:r>
        <w:t>첫째 가운데에는 셋이 있다. 첫째는 바로 부처의 지혜를 관하는 것이다. 둘째, ‘무슨 까닭인가’ 이하에서는 징문한다. 셋째, ‘이 보살은’ 이하에서는 해석한다. 첫째 가운데 아홉 구절이 있다. 첫째 한 구절은 앞을 맺고 뒤를 일으키는 총구이다. 다음 둘은 진제를 반연하는 지혜를 관한다. 셋째는 속제를 반연하는 지혜를 관한다. 넷째는 진제를 반연하는 지혜의 작용이다. 다섯째는 속제를 반연하는 지혜의 작용이다. 여섯째는 항상 체와 용을 반연하여 버리지 않는 것이다. 일곱째와 여덟째는 항상 반연하기 때문에, 늘 두 지혜를 보는 것이다. 아홉째는 늘 두 지혜를 보기 때문에 과를 보면서도 인을 버리지 않아 행과 원이 융통하는 것이다. 그 가운데 스무 구절이 있다. 처음 열 구절은 체가 광대함을 밝힌다. 뒤 열 구절은 작용이 항상함을 밝힌다. 둘째 징문의 뜻은 다음과 같다. 어떻게 해서 이와 같이 부처와 같은 체와 용을 얻는가 하는 것이다. 셋째 해석의 뜻은 큰 서원 등을 성취했기 때문이다. 그 가운데 다섯이 있다. 첫째는 법설이다. 둘째는 비유로 설명한다. 셋째는 법에 합한다. 넷째는 징문한다. 다섯째는 해석한다. 첫째 가운데에는 여덟이 있다. 첫째는 큰 서원을 성취하는 것이다. 이것 역시 총구이다. 둘째는 큰 행을 일으키는 것이다. 셋째는 방편의 바다에 들어가는 것이다. 넷째는 교묘한 지혜로 행을 비추는 것이다. 다섯째는 인행을 덮을 만큼 신변을 나타내는 것이다. 여섯째는 부처와 같이 호념하는 것이다. 일곱째는 항상 중생을 가엾이 여기는 것이다. 여덟째는 부처의 항상한 법을 얻는 것이다. 둘째 비유의 뜻은 알 수 있다. 셋째, ‘보살마하살은’ 이하에서는 법에 합한다. ‘지혜를 성취하여 마음의 보배로 삼는다’고 한 것은, 앞의 ‘교묘한 지혜로 모든 보살행을 비춘다’는 데 합한다. 마니보주와 같다. 일체지를 관하고, 두루 모두 밝게 나타난다는 것은, 앞의 ‘일체지를 관하여 항상 본다’는 데 합한다. 그러나 보살행을 버리지 않는다는 것은, 앞의 ‘인을 버리지 않음을 얻는다’는 데 합한다. 마니보주가 비록 옷의 빛깔과 같아지더라도 자신의 본성을 버리지 않는 것과 같다. 넷째 징문의 뜻은 다음과 같다. 이미 여래의 변하지 않는 법을 성취했으니, 이는 곧 인행의 수행이 과에서 원만해진 것이다. 그런데 어찌하여 다시 보살행을 행해야 하는가 하는 것이다. 다섯째 해석의 뜻은 다음과 같다. 보살의 장애 없는 서원은 법이 본래 그러하기 때문이다. 다만 중생에게 필요한 바를 따라 곧 응할 뿐이다. 오직 부처의 모습만 나타내는 것이 아니고, 오직 보살의 모습만 나타내는 것도 아니며, 나아가 일체의 모습으로도 나타난다. 그 가운데 다섯이 있다. 첫째는 법설이다. 둘째는 비유이다. 셋째는 징문한다. 넷째는 해석한다. 다섯째는 합한다. 첫째 가운데 아홉이 있다. 첫째는 서원을 발하는 것이다. 이는 총구이다. 둘째는 중생을 이롭게 하는 것이다. 셋째는 중생을 제도하는 것이다. 넷째는 부처를 섬기는 것이다. 다섯째는 국토를 장엄하는 것이다. 여섯째는 중생을 위로하는 것이다. 일곱째는 깊은 법에 계합하는 것이다. 여덟째는 재물과 법을 보시하는 것이다. 아홉째는 세간을 환과 같이 비추어 아는 것이다. 마음은 항상 잃지 않고 변하지 않으며, 게으르거나 만족하지 않기 때문에, ‘물러나지 않는다’ 등이라고 말한다. 둘째는 비유이다. 셋째는 징문한다. 넷째는 해석한다. 모두 알 수 있다. 다섯째 합하는 가운데 다섯이 있다. 첫째는 앞의 법과 비유에 바로 합한다. 둘째, ‘불자여, 비유하면 열반과 같다’ 이하에서는 앞의 합 가운데 ‘게으르지 않음’을 비유한다. 셋째는 징문한다. 넷째는 해석한다. 알 수 있다. 다섯째 합하는 가운데 다섯이 있다. 첫째는 법과 비유에 바로 합한다. 둘째, ‘불자여, 살바(薩婆)와 같이’ 이하에서는 비유한다. 셋째, ‘무슨 까닭인가’ 이하에서는 징문한다. 넷째, ‘일체지’ 이하에서는 해석한다. 다섯째, ‘보살마하살은’ 이하에서는 합한다. 이상으로 첫 단락을 마친다.</w:t>
      </w:r>
    </w:p>
    <w:p>
      <w:pPr>
        <w:pStyle w:val="TextUnitHeading"/>
      </w:pPr>
      <w:r>
        <w:t>문단 1927  ·  [0817c04]</w:t>
      </w:r>
    </w:p>
    <w:p>
      <w:pPr>
        <w:spacing w:after="40"/>
      </w:pPr>
      <w:r>
        <w:rPr>
          <w:b/>
          <w:sz w:val="18"/>
        </w:rPr>
        <w:t>원문</w:t>
      </w:r>
    </w:p>
    <w:p>
      <w:pPr>
        <w:pStyle w:val="SourceText"/>
      </w:pPr>
      <w:r>
        <w:t>[0817c04] 第二現事成行中三。一現神通事。二佛子菩薩摩訶薩住此下。會事成行。三佛子菩薩摩訶薩以此開示下。證行勝能。</w:t>
      </w:r>
    </w:p>
    <w:p>
      <w:pPr>
        <w:spacing w:after="40"/>
      </w:pPr>
      <w:r>
        <w:rPr>
          <w:b/>
          <w:sz w:val="18"/>
        </w:rPr>
        <w:t>한국어 번역</w:t>
      </w:r>
    </w:p>
    <w:p>
      <w:pPr>
        <w:pStyle w:val="TranslationText"/>
      </w:pPr>
      <w:r>
        <w:t>둘째, 일을 나타내어 행을 이루는 가운데에는 셋이 있다. 첫째는 신통의 일을 나타내는 것이다. 둘째, ‘불자여, 보살마하살이 이것에 머물면’ 이하에서는, 일을 회통하여 행을 이루는 것을 밝힌다. 셋째, ‘불자여, 보살마하살이 이것으로 열어 보이면’ 이하에서는, 증득한 행의 뛰어난 능력을 밝힌다.</w:t>
      </w:r>
    </w:p>
    <w:p>
      <w:pPr>
        <w:pStyle w:val="TextUnitHeading"/>
      </w:pPr>
      <w:r>
        <w:t>문단 1928  ·  [0817c06]</w:t>
      </w:r>
    </w:p>
    <w:p>
      <w:pPr>
        <w:spacing w:after="40"/>
      </w:pPr>
      <w:r>
        <w:rPr>
          <w:b/>
          <w:sz w:val="18"/>
        </w:rPr>
        <w:t>원문</w:t>
      </w:r>
    </w:p>
    <w:p>
      <w:pPr>
        <w:pStyle w:val="SourceText"/>
      </w:pPr>
      <w:r>
        <w:t>[0817c06] 初中二。初明依果殊勝。後菩薩摩訶薩於此華下。顯正報自在。前中二。先明相嚴。後此大蓮華下。明[2]能。並可知。後正報自在中二。先明身量廣大。後一切諸佛下。明佛加放光。前中可知。放光中文有二十重。一一中數。皆百萬億那由他不可說佛剎塵數等。然始從菩薩一一毛孔。乃至眾生調伏展轉[3]遂現數倍漸增至第二十難可量也。</w:t>
      </w:r>
    </w:p>
    <w:p>
      <w:pPr>
        <w:spacing w:after="40"/>
      </w:pPr>
      <w:r>
        <w:rPr>
          <w:b/>
          <w:sz w:val="18"/>
        </w:rPr>
        <w:t>한국어 번역</w:t>
      </w:r>
    </w:p>
    <w:p>
      <w:pPr>
        <w:pStyle w:val="TranslationText"/>
      </w:pPr>
      <w:r>
        <w:t>첫째 가운데에는 둘이 있다. 먼저 의보가 뛰어남을 밝힌다. 뒤의 ‘보살마하살이 이 연꽃에서’ 이하에서는, 정보의 자재함을 드러낸다. 앞부분 가운데에는 둘이 있다. 먼저 모습의 장엄함을 밝힌다. 뒤의 ‘이 큰 연꽃은’ 이하에서는, 그 능력을 밝힌다. 모두 알 수 있다. 뒤의 정보가 자재한 가운데에는 둘이 있다. 먼저 몸의 크기가 광대함을 밝힌다. 뒤의 ‘일체 모든 부처는’ 이하에서는, 부처가 가피하여 광명을 놓는 것을 밝힌다. 앞부분은 알 수 있다. 광명을 놓는 글 가운데에는 스무 겹이 있다. 하나하나 가운데의 수는, 모두 백만억 나유타 불가설의 불찰진수 등이다. 그러나 처음에는 보살의 하나하나 털구멍에서 시작하여, 나아가 중생을 조복하는 데 이르기까지 차례로 나타나는 수가 배로 늘어나 제20에 이르면 헤아리기 어렵다.</w:t>
      </w:r>
    </w:p>
    <w:p>
      <w:pPr>
        <w:pStyle w:val="EditorialNote"/>
      </w:pPr>
      <w:r>
        <w:t>교감·번역 메모 | 원문 '明[2]能'의 [2]는 교감 표지이다. 현 문맥에서는 연꽃의 능용을 밝힌다는 뜻으로 옮겼다. / 원문 '展轉[3]遂現'의 [3]은 교감 표지이다. 문맥에 따라 '차례로 나타나다'로 번역하였다.</w:t>
      </w:r>
    </w:p>
    <w:p>
      <w:pPr>
        <w:pStyle w:val="TextUnitHeading"/>
      </w:pPr>
      <w:r>
        <w:t>문단 1929  ·  [0817c12]</w:t>
      </w:r>
    </w:p>
    <w:p>
      <w:pPr>
        <w:spacing w:after="40"/>
      </w:pPr>
      <w:r>
        <w:rPr>
          <w:b/>
          <w:sz w:val="18"/>
        </w:rPr>
        <w:t>원문</w:t>
      </w:r>
    </w:p>
    <w:p>
      <w:pPr>
        <w:pStyle w:val="SourceText"/>
      </w:pPr>
      <w:r>
        <w:t>[0817c12] 二會事成行中。七十五句分二。初明證體。後成就下明證用。前中六句。一牒前起後。此亦是總句。謂會前所現事通力緣現無性稱真故。不生染著。二安住等者。於中二。初標法體。後無去來下。重自釋。標中云安住者。證會相應故。無邊等者。謂中邊相盡不可說故。自住性從證門說故。性淨等者。不為客塵[4]汗故。如來種者。聞熏此性。成佛性故。無碍等者。體無際限故。釋中云無去來等者。釋性淨故。彼無底釋無際。現量等釋安住。心不迷等轉釋悟字。三諸佛印可。四還源。五正智緣真。六後得了俗。二證用中七十句分四。一依證善巧行。二功[＊]能下廣大法界行。三所證下證菩提行。四入不二下。明無住行。初中九句。初八別說。後一總結。一示如來藏。二緣俗智境。三語業化物。四出到菩提成滿隣向佛住故。云趣丈夫。五無間道智所斷境。微細碍等不能為碍。六得等覺正智。能起安立思擇等法智。七以本願力。受隨類生。八現通化物。九總結善巧。二廣大行中十六句。初別說。後一句總結。別中。一福慧圓淨。二智用廣。三觀佛境。四住願堅。五福無盡。六於如來藏及佛所覺能覺常觀。以增明其智故。云積智寶。七淨無明住地。八不空三業。九見多佛。十照染法相盡。十一照淨法究竟。十二以主伴同善根行故。隨佛所在攝法上首。十三佛護念故成法身。十四得無忘失。十五定心絕寄。十六總結廣大。三證菩提行中六句。一所證廣能證離。二益世。三證真故達俗。四境離三輪名淨施。此解不動。名住心。從此[1]慧成名淨種。淨種是成佛正因故。順生菩提也。五中初標善巧。後具徵下釋。謂離過力堅。六知佛威神。四無住行中三十八句分二。初一句總標。餘皆別釋。初中總標總釋。謂住無相法四字。釋入不二門四字。此中住無所住無所住。次別釋中。一無說說。二了欲等永無而常調生。三身即法界。法界即身。四智無盡。五勤難壞。六見佛福源。七了劫。八法化。九住剎。十嚴土。十一中。初標。後演下釋。十二示大悲法。十三示善趣行。十四所生見佛。十五得等覺智因位極。十六能齊佛故。攝受次隣佛位故。未來入佛數。十七尅遂到此。皆諸佛力。十八福慧俱勝。十九受說皆如大雲。二十證會究竟故。更無有碍。二十一行無分別故心不動。二十二斷微細著等。二十三知教法盡。二十四受隨類生。二十五了[2]深無作。而用周法界。二十六常說而無說。二十七知假。二十八無著。二十九了空。三十成法界行。三十一真不碍俗。三十二多[3]德一顯一即一切。三十三學佛所行。大乘同性經。佛有十地毗盧遮那智海藏等證契經同。三十四由智免生死泥溺。至佛果。三十五照盡法性。三十六深達地義。三十七大願究竟。</w:t>
      </w:r>
    </w:p>
    <w:p>
      <w:pPr>
        <w:spacing w:after="40"/>
      </w:pPr>
      <w:r>
        <w:rPr>
          <w:b/>
          <w:sz w:val="18"/>
        </w:rPr>
        <w:t>한국어 번역</w:t>
      </w:r>
    </w:p>
    <w:p>
      <w:pPr>
        <w:pStyle w:val="TranslationText"/>
      </w:pPr>
      <w:r>
        <w:t>둘째, 일을 회통하여 행을 이루는 가운데, 일흔다섯 구절을 둘로 나눈다. 처음에는 증득한 체를 밝힌다. 뒤의 ‘성취한다’ 이하에서는 증득의 작용을 밝힌다. 앞부분에는 여섯 구절이 있다. 첫째는 앞을 들어 뒤를 일으킨다. 이것 역시 총구이다. 앞서 나타낸 일과 신통력이 인연 따라 나타나되 자성이 없어 진여에 부합함을 회통한 것이다. 그러므로 염착을 일으키지 않는다. 둘째, ‘안주한다’ 등이라고 한 것은, 그 가운데 둘이 있다. 먼저 법의 체를 표방한다. 뒤의 ‘오고 감이 없다’ 이하에서는, 거듭 스스로 해석한다. 표방하는 가운데 ‘안주’라고 한 것은, 증득하여 회통한 것과 서로 응하기 때문이다. ‘끝이 없다’ 등이라고 한 것은, 중간과 가장자리의 상이 다하여 말할 수 없기 때문이다. ‘자주성(自住性)’은 증득의 문에서 말한 것이다. ‘성품이 청정하다’ 등이라고 한 것은, 객진에 의해 더럽혀지지 않기 때문이다. ‘여래의 종자’라고 한 것은, 들은 법의 훈습이 이 성품을 훈습하여, 불성을 이루기 때문이다. ‘장애가 없다’ 등이라고 한 것은, 체에 경계와 한계가 없기 때문이다. 해석 가운데 ‘오고 감이 없다’고 한 것은, 성품이 청정함을 풀이한 것이다. ‘저것은 밑이 없다’는 것은 경계가 없음을 풀이한다. ‘현량’ 등은 안주를 풀이한다. ‘마음이 미혹하지 않는다’ 등은 다시 ‘깨달음’이라는 글자를 풀이한다. 셋째는 모든 부처가 인가하는 것이다. 넷째는 근원으로 돌아가는 것이다. 다섯째는 정지로 진제를 반연하는 것이다. 여섯째는 후득지로 속제를 분명히 아는 것이다. 둘째 증득의 작용 가운데 일흔 구절을 넷으로 나눈다. 첫째는 증득에 의지한 선교행이다. 둘째, ‘공능’ 이하에서는 광대한 법계행을 밝힌다. 셋째, ‘증득한 바’ 이하에서는 보리를 증득하는 행을 밝힌다. 넷째, ‘불이에 들어간다’ 이하에서는, 무주행을 밝힌다. 첫째 가운데 아홉 구절이 있다. 처음 여덟은 각각 따로 설명한다. 뒤 한 구절은 전체적으로 맺는다. 첫째는 여래장을 보이는 것이다. 둘째는 속제를 반연하는 지혜의 경계이다. 셋째는 어업으로 중생을 교화하는 것이다. 넷째는 보리로 나아가 성만위에 이르러 부처의 지위에 가까이 머물기 때문에, ‘장부로 나아간다’고 말한다. 다섯째는 무간도지에 의해 끊어지는 경계이다. 미세한 장애 등도 능히 장애가 되지 못한다. 여섯째는 등각의 정지를 얻는 것이다. 그리하여 안립·사택 등의 법지를 일으킬 수 있다. 일곱째는 본원의 힘으로, 부류를 따라 태어남을 받는 것이다. 여덟째는 신통을 나타내어 중생을 교화하는 것이다. 아홉째는 선교방편을 전체적으로 맺는다. 둘째 광대한 행 가운데 열여섯 구절이 있다. 처음에는 각각 따로 설명하고, 뒤 한 구절에서 전체적으로 맺는다. 각각 설명하는 가운데, 첫째는 복과 지혜가 원만하고 청정한 것이다. 둘째는 지혜의 작용이 광대한 것이다. 셋째는 부처의 경계를 관하는 것이다. 넷째는 서원에 굳게 머무는 것이다. 다섯째는 복덕이 다함이 없는 것이다. 여섯째는 여래장과 부처가 깨달은 바를 능히 깨달아 항상 관하는 것이다. 이로써 그 지혜를 더욱 밝게 하기 때문에, ‘지혜의 보배를 쌓는다’고 말한다. 일곱째는 무명주지를 청정하게 하는 것이다. 여덟째는 삼업이 헛되지 않는 것이다. 아홉째는 많은 부처를 보는 것이다. 열째는 염오법의 상이 다함을 비추는 것이다. 열한째는 청정법을 끝까지 비추는 것이다. 열두째는 주반이 함께 선근행을 하기 때문에, 부처가 계신 곳마다 법을 섭수하는 우두머리가 된다. 열셋째는 부처의 호념으로 법신을 이루는 것이다. 열넷째는 잊어버림이 없음을 얻는 것이다. 열다섯째는 선정의 마음이 기댈 바를 끊는 것이다. 열여섯째는 광대함을 전체적으로 맺는다. 셋째 보리를 증득하는 행 가운데 여섯 구절이 있다. 첫째는 증득되는 것이 광대하고 증득하는 것은 분별을 여읜 것이다. 둘째는 세간을 이롭게 하는 것이다. 셋째는 진제를 증득하기 때문에 속제를 통달하는 것이다. 넷째는 경계가 삼륜을 여의므로 청정보시라고 이름한다. 이 해석은 움직이지 않음을 뜻한다. 이를 ‘마음에 머문다’고 이름한다. 이 지혜로부터 성취되므로 ‘청정한 종자’라고 이름한다. 청정한 종자는 성불의 바른 원인이기 때문이다. 그러므로 보리를 순조롭게 낳는다. 다섯째 가운데 먼저 선교방편을 표방하고, 뒤의 ‘갖추어 징문한다’ 이하에서 해석한다. 허물을 여의고 힘이 견고함을 말한다. 여섯째는 부처의 위신력을 아는 것이다. 넷째 무주행 가운데 서른여덟 구절을 둘로 나눈다. 처음 한 구절은 전체적으로 표방한다. 나머지는 모두 각각 해석한다. 처음 가운데에는 전체적으로 표방하고 전체적으로 해석한다. 이른바 ‘무상법에 머문다’는 네 글자는, ‘불이문에 들어간다’는 네 글자를 해석한 것이다. 이 가운데 머묾은 머무는 바가 없는 데 머무는 것이다. 다음 각각 해석하는 가운데, 첫째는 말함이 없이 말하는 것이다. 둘째는 욕망 등이 영원히 없음을 알면서도 항상 중생을 조복하는 것이다. 셋째는 몸이 곧 법계이고, 법계가 곧 몸인 것이다. 넷째는 지혜가 다함이 없는 것이다. 다섯째는 부지런함을 무너뜨리기 어려운 것이다. 여섯째는 부처라는 복덕의 근원을 보는 것이다. 일곱째는 겁을 분명히 아는 것이다. 여덟째는 법으로 교화하는 것이다. 아홉째는 국토에 머무는 것이다. 열째는 국토를 장엄하는 것이다. 열한째 가운데, 먼저 표방하고, 뒤의 ‘연설한다’ 이하에서 해석한다. 열두째는 대비의 법을 보이는 것이다. 열셋째는 선취로 나아가는 행을 보이는 것이다. 열넷째는 태어나는 곳마다 부처를 보는 것이다. 열다섯째는 등각의 지혜를 얻어 인위가 극진해지는 것이다. 열여섯째는 부처와 가지런해질 수 있기 때문에, 다음으로 부처의 지위에 가까운 자리를 섭수하는 것이다. 미래에는 부처의 수에 들어간다. 열일곱째는 실제로 여기에 이른 것이며, 모두 모든 부처의 힘에 의한 것이다. 열여덟째는 복과 지혜가 모두 뛰어난 것이다. 열아홉째는 받아들이고 설하는 것이 모두 큰 구름과 같은 것이다. 스무째는 증득과 회통이 구경에 이르기 때문에, 다시는 장애가 없는 것이다. 스물한째는 행에 분별이 없기 때문에 마음이 움직이지 않는 것이다. 스물두째는 미세한 집착 등을 끊는 것이다. 스물셋째는 교법을 끝까지 아는 것이다. 스물넷째는 부류를 따라 태어남을 받는 것이다. 스물다섯째는 깊고 작위가 없음을 분명히 알면서도, 그 작용은 법계에 두루하는 것이다. 스물여섯째는 항상 설하면서도 설함이 없는 것이다. 스물일곱째는 가법을 아는 것이다. 스물여덟째는 집착이 없는 것이다. 스물아홉째는 공을 분명히 아는 것이다. 서른째는 법계행을 이루는 것이다. 서른한째는 진제가 속제를 장애하지 않는 것이다. 서른두째는 많은 덕이 하나에서 드러나 하나가 곧 일체임을 나타내는 것이다. 서른셋째는 부처가 행한 바를 배우는 것이다. 『대승동성경』에서는, 부처에게 십지가 있고 비로자나지해장 등의 명칭이 있다고 하여, 경의 가르침과 서로 부합한다. 서른넷째는 지혜로써 생사의 진흙탕에 빠짐을 벗어나, 불과에 이르는 것이다. 서른다섯째는 법성을 끝까지 비추는 것이다. 서른여섯째는 지(地)의 뜻을 깊이 통달하는 것이다. 서른일곱째는 큰 서원이 구경에 이르는 것이다.</w:t>
      </w:r>
    </w:p>
    <w:p>
      <w:pPr>
        <w:pStyle w:val="EditorialNote"/>
      </w:pPr>
      <w:r>
        <w:t>교감·번역 메모 | 원문은 '客塵[4]汗'이며 현전 『간정기』에도 '客塵汗'으로 보인다. 客塵이 자성을 더럽히지 못한다는 문맥에 따라 '객진에 의해 더럽혀지지 않는다'로 옮기고 원문 독법은 보존하였다. / 원문 '功[＊]能'의 [＊]는 반복 교감 표지이다. 功能으로 읽어 '공능'으로 번역하였다. / 원문 '從此[1]慧成'의 [1]은 교감 표지이다. 앞뒤 문맥에 따라 '이 지혜로부터 성취되므로'로 옮겼다. / 원문 '了[2]深無作'의 [2]는 교감 표지이다. 深無作을 '깊고 작위가 없음'으로 직역하였다. / 원문 '多[3]德一顯一即一切'은 압축된 과문이다. 많은 덕이 하나에서 드러나고 하나가 곧 일체라는 뜻으로 해석하였다.</w:t>
      </w:r>
    </w:p>
    <w:p>
      <w:pPr>
        <w:pStyle w:val="TextUnitHeading"/>
      </w:pPr>
      <w:r>
        <w:t>문단 1930  ·  [0818b08]</w:t>
      </w:r>
    </w:p>
    <w:p>
      <w:pPr>
        <w:spacing w:after="40"/>
      </w:pPr>
      <w:r>
        <w:rPr>
          <w:b/>
          <w:sz w:val="18"/>
        </w:rPr>
        <w:t>원문</w:t>
      </w:r>
    </w:p>
    <w:p>
      <w:pPr>
        <w:pStyle w:val="SourceText"/>
      </w:pPr>
      <w:r>
        <w:t>[0818b08] 三證行勝能中二。初總顯十句。後雖一切時下別辨。初句前中。初云以此者。謂此前證行也。開示者。顯其勝能。云何勝能。謂由證行能顯無分別法性。云何能顯。謂於一切法。有不碍無。無不碍有。即由此能名為方便。是行遊入名為門。下九句可知。後別辨。前總句中有無無碍義。總四十一句分二。初一句明有不碍無。以其有是無之有故。亦即二而不二之義。後四十句。明無不碍。有以其無是有之無故。亦即不二而二之義。文並可知。</w:t>
      </w:r>
    </w:p>
    <w:p>
      <w:pPr>
        <w:spacing w:after="40"/>
      </w:pPr>
      <w:r>
        <w:rPr>
          <w:b/>
          <w:sz w:val="18"/>
        </w:rPr>
        <w:t>한국어 번역</w:t>
      </w:r>
    </w:p>
    <w:p>
      <w:pPr>
        <w:pStyle w:val="TranslationText"/>
      </w:pPr>
      <w:r>
        <w:t>셋째, 증득한 행의 뛰어난 능력 가운데에는 둘이 있다. 처음에는 열 구절로 전체적으로 드러낸다. 뒤의 ‘비록 언제나’ 이하에서는 각각 분별한다. 처음 총구 가운데, 처음의 ‘이것으로써’라고 한 것은, 앞서 증득한 행을 말한다. ‘열어 보인다’고 한 것은, 그 뛰어난 능력을 드러내는 것이다. 어떤 뛰어난 능력인가. 증득한 행으로써 무분별의 법성을 드러낼 수 있다는 것이다. 어떻게 능히 드러내는가. 일체법에 대하여, 유가 무를 장애하지 않고, 무가 유를 장애하지 않는다는 것이다. 바로 이 능력 때문에 방편이라고 이름한다. 이 행이 노닐며 들어가는 곳이므로 문이라고 이름한다. 아래 아홉 구절은 알 수 있다. 뒤에서는 각각 분별한다. 앞의 총구 가운데 유와 무가 장애하지 않는 뜻을, 모두 마흔한 구절로 나누어 둘로 밝힌다. 처음 한 구절은 유가 무를 장애하지 않음을 밝힌다. 그 유는 바로 무의 유이기 때문이다. 또한 곧 둘이면서 둘이 아닌 뜻이다. 뒤의 마흔 구절은, 무가 유를 장애하지 않음을 밝힌다. 그 무는 바로 유의 무이기 때문이다. 또한 곧 둘이 아니면서 둘인 뜻이다. 글의 뜻은 모두 알 수 있다.</w:t>
      </w:r>
    </w:p>
    <w:p>
      <w:pPr>
        <w:pStyle w:val="TextUnitHeading"/>
      </w:pPr>
      <w:r>
        <w:t>문단 1931  ·  [0818b18]</w:t>
      </w:r>
    </w:p>
    <w:p>
      <w:pPr>
        <w:spacing w:after="40"/>
      </w:pPr>
      <w:r>
        <w:rPr>
          <w:b/>
          <w:sz w:val="18"/>
        </w:rPr>
        <w:t>원문</w:t>
      </w:r>
    </w:p>
    <w:p>
      <w:pPr>
        <w:pStyle w:val="SourceText"/>
      </w:pPr>
      <w:r>
        <w:t>[0818b18] 第三明證入用中四。一顯證功用。二而此下。明用離念。三何以下徵。四菩薩三昧下釋。初中十句。初一句總標定名。後九句別釋定用。名中正應云大威德智輪三昧經。依梵文。勢隔越故。以智輪兩字。安三昧下。大威德者。因定之中。此定勢力最勝故。智輪者。有二義。一所依義。如四輪相依。謂此定為智所依。能發金剛[4]會故。二摧伏義。謂此定所發之智。能摧如金剛惑故。別釋用中九句。皆是佛地之法。此菩薩得此定故。即能尅證彼。是故皆云即能也。於中。一證佛所證法性。二契教同佛。三成神通同佛。四果圓同佛。五積行究竟同。六斷惑盡同。七住聖天梵住同。八十力智明同。九照境一法性同。二用離念中十二句分二。初兩句明能得定人及所得定法。可知。後十句明念所離。於中。一是前積集究竟。二三兩是前清淨。四是前成就。五是前了達。六是前安住。謂四禪四無量三空等。皆依思惟故。七是前證得。八是前趣入。九是前與一切法自性相應。三徵意有三。一者何以此三昧用要離能所念故。二者何以入一定。然得多果法故。三者何以入因定能得果法故。釋中二。先正釋前徵。後此三昧下轉釋第三殊勝。前中次第。釋前三徵。一謂此定體離念故。用亦如體。二此定雖一。而德用無邊故。能得多果法。如一心力生種種法。三雖是因定。而威力殊勝故。能得佛所得。後轉釋第三殊勝中二。初略舉三德。後所謂下廣釋第三德。言境界者。定所緣故。威力者。得勝果[5]教。深入者契徹故。後廣釋第三深入中二十八句。一無盡智。智即是門。二諸無相忍。三多彼岸行。謂離三輪故。四諸定。五智包法界。六見如來藏恒沙德。七所度境。八證信等。九迅疾通。十所證理境。十一得平等見佛眼。十二積普行。十三堅智身。十四說佛智廣。十五起多神變。十六生諸佛無盡智門。門即巧方便也。十七諸佛現前觀。十八淨普智。謂令障盡故。十九開普法門。謂一即一切等。二十智微細法界。二十一境微細法。界二十二智勝用。二十三到神通。岸二十四隨宜巧說。二十五智身周法界。二十六八相化物遍法界。二十七差別定。二十八知諸佛心第四住普賢行用中四。一校量顯勝。二佛子菩薩摩訶薩入普賢下住定加。三佛子此菩薩摩訶薩如是下。住定勝益。四佛子此菩薩摩訶薩已到下。明到普賢行際。</w:t>
      </w:r>
    </w:p>
    <w:p>
      <w:pPr>
        <w:spacing w:after="40"/>
      </w:pPr>
      <w:r>
        <w:rPr>
          <w:b/>
          <w:sz w:val="18"/>
        </w:rPr>
        <w:t>한국어 번역</w:t>
      </w:r>
    </w:p>
    <w:p>
      <w:pPr>
        <w:pStyle w:val="TranslationText"/>
      </w:pPr>
      <w:r>
        <w:t>셋째, 증입의 작용을 밝히는 가운데 넷이 있다. 첫째는 증득의 공용을 드러낸다. 둘째, ‘그러나 이것은’ 이하에서는, 그 작용이 생각을 여읨을 밝힌다. 셋째, ‘무슨 까닭인가’ 이하에서는 징문한다. 넷째, ‘보살의 삼매’ 이하에서는 해석한다. 첫째 가운데 열 구절이 있다. 처음 한 구절은 선정의 이름을 전체적으로 표방한다. 뒤의 아홉 구절은 선정의 작용을 각각 해석한다. 이름은 정확히 말하면 ‘대위덕지륜삼매(大威德智輪三昧)’라고 해야 한다. 범문에 의하면, 어순이 떨어져 있기 때문에, ‘지륜(智輪)’ 두 글자를, ‘삼매’ 아래에 놓아야 한다. ‘대위덕’이라고 한 것은, 인위의 선정 가운데, 이 선정의 세력이 가장 뛰어나기 때문이다. ‘지륜’이라고 한 것은, 두 가지 뜻이 있다. 첫째는 의지처라는 뜻이다. 네 바퀴가 서로 의지하는 것과 같다. 이 선정이 지혜의 의지처가 되어, 능히 금강회(金剛會)를 일으키기 때문이다. 둘째는 꺾어 굴복시킨다는 뜻이다. 이 선정에서 발하는 지혜가, 금강과 같이 번뇌를 능히 꺾어 부수기 때문이다. 작용을 각각 해석하는 가운데 아홉 구절이 있다. 모두 불지의 법이다. 이 보살은 이 선정을 얻었기 때문에, 곧 능히 그것을 실제로 증득할 수 있다. 그러므로 모두 ‘곧 능히’라고 말한다. 그 가운데, 첫째는 부처가 증득한 법성을 증득하는 것이다. 둘째는 교법에 계합하여 부처와 같은 것이다. 셋째는 신통을 이루어 부처와 같은 것이다. 넷째는 과가 원만하여 부처와 같은 것이다. 다섯째는 쌓아 온 행이 구경에 이르러 부처와 같은 것이다. 여섯째는 번뇌를 끊음이 다하여 부처와 같은 것이다. 일곱째는 성인의 천주·범주에 머묾이 부처와 같은 것이다. 여덟째는 십력의 지혜와 명(明)이 부처와 같은 것이다. 아홉째는 경계를 비추어 하나의 법성으로 보는 것이 부처와 같은 것이다. 둘째, 작용이 생각을 여의는 가운데 열두 구절을 둘로 나눈다. 처음 두 구절은 선정을 얻는 사람과 얻어진 선정법을 밝힌다. 알 수 있다. 뒤의 열 구절은 여의어야 할 생각을 밝힌다. 그 가운데, 첫째는 앞의 ‘쌓아 모음이 구경에 이름’에 해당한다. 둘째와 셋째는 앞의 ‘청정함’에 해당한다. 넷째는 앞의 ‘성취함’에 해당한다. 다섯째는 앞의 ‘분명히 앎’에 해당한다. 여섯째는 앞의 ‘안주함’에 해당한다. 이른바 사선·사무량·삼공 등이다. 모두 사유에 의지하기 때문이다. 일곱째는 앞의 ‘증득함’에 해당한다. 여덟째는 앞의 ‘나아가 들어감’에 해당한다. 아홉째는 앞의 ‘일체법의 자성과 상응함’에 해당한다. 셋째 징문의 뜻에는 셋이 있다. 첫째, 어찌하여 이 삼매의 작용은 반드시 능념과 소념을 여의어야 하는가. 둘째, 어찌하여 하나의 선정에 들어가면서도, 여러 과법을 얻는가. 셋째, 어찌하여 인위의 선정에 들어가서 과위의 법을 얻는가. 해석 가운데에는 둘이 있다. 먼저 앞의 징문을 바로 해석한다. 뒤의 ‘이 삼매는’ 이하에서는 다시 셋째의 수승함을 해석한다. 앞부분에서는 차례대로, 앞의 세 징문을 해석한다. 첫째, 이 선정의 체가 생각을 여의기 때문에, 작용도 또한 체와 같다. 둘째, 이 선정은 비록 하나이지만, 덕과 작용이 끝이 없기 때문에, 여러 과법을 얻을 수 있다. 한 마음의 힘이 여러 가지 법을 낳는 것과 같다. 셋째, 비록 인위의 선정이지만, 그 위력이 뛰어나기 때문에, 부처가 얻은 바를 능히 얻을 수 있다. 뒤에서 셋째의 수승함을 다시 해석하는 가운데 둘이 있다. 먼저 세 가지 덕을 간략히 든다. 뒤의 ‘이른바’ 이하에서는 셋째 덕을 널리 해석한다. ‘경계’라고 한 것은, 선정이 반연하는 바이기 때문이다. ‘위력’이라고 한 것은, 뛰어난 과를 얻게 하는 힘을 말한다. ‘깊이 들어감’은 철저히 계합하기 때문이다. 뒤에서 셋째 ‘깊이 들어감’을 널리 해석하는 가운데 스물여덟 구절이 있다. 첫째는 다함없는 지혜이다. 지혜 자체가 곧 문이다. 둘째는 모든 무상인(無相忍)이다. 셋째는 여러 피안행이다. 삼륜을 여의기 때문이다. 넷째는 모든 선정이다. 다섯째는 지혜가 법계를 포섭하는 것이다. 여섯째는 여래장에 갖추어진 항하사와 같은 덕을 보는 것이다. 일곱째는 제도해야 할 경계이다. 여덟째는 증득과 믿음 등을 얻는 것이다. 아홉째는 신속한 신통이다. 열째는 증득되는 이치의 경계이다. 열한째는 평등하게 부처를 보는 눈을 얻는 것이다. 열두째는 보현행을 쌓는 것이다. 열셋째는 견고한 지혜의 몸을 이루는 것이다. 열넷째는 부처의 지혜가 광대함을 설하는 것이다. 열다섯째는 여러 신변을 일으키는 것이다. 열여섯째는 모든 부처의 다함없는 지혜문을 내는 것이다. 문은 곧 교묘한 방편이다. 열일곱째는 모든 부처가 현전함을 관하는 것이다. 열여덟째는 보편적인 지혜를 청정하게 하는 것이다. 곧 장애를 다하게 하기 때문이다. 열아홉째, 보편적인 법문을 연다. 곧 하나가 일체이고 일체가 하나인 것 등이다. 스무째, 지혜로 미세한 법계를 안다. 스물한째, 경계의 미세한 법계를 안다. 스물둘째, 지혜의 수승한 작용이다. 스물셋째, 신통의 피안에 이른다. 스물넷째, 마땅함을 따라 교묘하게 설한다. 스물다섯째, 지혜의 몸이 법계에 두루한다. 스물여섯째, 팔상으로 중생을 교화함이 법계에 두루한다. 스물일곱째, 차별된 선정이다. 스물여덟째, 모든 부처의 마음을 안다. 넷째, 보현행의 작용에 머무는 가운데 네 가지이다. 첫째, 비교하여 수승함을 드러낸다. 둘째, ‘불자여, 보살마하살이 보현에 들어가…’ 이하는 선정에 머물 때의 가지(加持)이다. 셋째, ‘불자여, 이 보살마하살이 이와 같이…’ 이하는, 선정에 머무는 수승한 이익이다. 넷째, ‘불자여, 이 보살마하살은 이미 도달하여…’ 이하는, 보현행의 끝에 도달함을 밝힌다.</w:t>
      </w:r>
    </w:p>
    <w:p>
      <w:pPr>
        <w:pStyle w:val="EditorialNote"/>
      </w:pPr>
      <w:r>
        <w:rPr>
          <w:rFonts w:ascii="Noto Sans CJK KR" w:hAnsi="Noto Sans CJK KR" w:eastAsia="Noto Sans CJK KR"/>
        </w:rPr>
        <w:t>교감·번역 메모 | 원문은 '能發金剛[4]會故'이며 현전 『간정기』와 후대 해설도 '金剛會'를 보존한다. 慧로 임의 교정하지 않고 '금강회(金剛會)를 일으킨다'로 직역하였다. / 원문은 '得勝果[5]教'이다. 문맥상 威力이 뛰어난 과를 얻게 한다는 뜻으로 번역하되 '教'의 원문 독법은 보존하였다. / 원문 ‘境微細法。界’는 문맥상 ‘境微細法界’로 이어 읽었다. / 원문의 첫 ‘界’는 앞 해당 구간의 ‘法’과 이어져 ‘法界’를 이룬다. / 원문의 ‘岸’은 앞 해당 구간의 ‘神通’과 이어져 ‘神通岸’을 이룬다.</w:t>
      </w:r>
    </w:p>
    <w:p>
      <w:pPr>
        <w:pStyle w:val="TextUnitHeading"/>
      </w:pPr>
      <w:r>
        <w:t>문단 1932  ·  [0819a09]</w:t>
      </w:r>
    </w:p>
    <w:p>
      <w:pPr>
        <w:spacing w:after="40"/>
      </w:pPr>
      <w:r>
        <w:rPr>
          <w:b/>
          <w:sz w:val="18"/>
        </w:rPr>
        <w:t>원문</w:t>
      </w:r>
    </w:p>
    <w:p>
      <w:pPr>
        <w:pStyle w:val="SourceText"/>
      </w:pPr>
      <w:r>
        <w:t>[0819a09] 初中五。一舉劣顯勝。二何以下徵。三知一切下釋成。四佛子如如意下喻況。五佛子菩薩摩訶薩如是修行普賢下。結前定用歸普賢行。初中云此菩薩住普賢等者。謂若不入普賢三昧。雖入餘多定。終不見普賢三昧境界及佛境界。菩薩行嚴前際等。具如後十句顯。二徵意云。何以入多定。不見普賢定境界等故。三釋意云。餘定雖多。所知有盡。而普賢三昧緣境無盡故。於中十句。一知法。二知剎。三知眾生。四知前際。五知未來。六知現在。七知佛境。八知菩薩行。九知佛所說境界。十知幻心所緣。此上初一總。餘九別。且略說十。理實無邊。然知此十及更無量。皆是無盡。四喻況中有三喻。喻定用無盡。一如意珠喻。喻定應境用。二凡夫生心喻。喻定緣境用。三龍王降雨喻。喻定入法用。就初喻中四。一舉喻喻隨應無盡而珠力不竭。二法合。合定心如殊生諸境界。隨應[1]遺。三徵意云。定心既如幻。生境非實。何以能應而無盡耶。四釋意云。由菩薩得普賢無碍行智觀幻境隨應無盡。謂觀境界從緣有故。如幻隨緣應故如影像。應緣無來故無增。緣謝無去故無減。無增減故無盡也。二凡夫生心喻中四。一舉喻凡夫各各三世生心緣境數多難測。二法合可知。三徵意云。何以一定而多用難思。四釋意。以了普賢普幻門故。三龍王降雨喻中三。一舉喻。二菩薩摩訶薩亦復下法合。三是故諸菩薩下結勸修定。初中四。一降大雨滴。二雨多無際。三雲體無盡。四龍王無作境。難陀等梵語可知。二法合中四。一正顯法合。二為一切下業用成德。三何以下徵。四譬如下釋。初中四。一住定業用。二於一念下業用時分。三如是入時下業用多定心廣。四不疲下業用無作。初初中二十一句。初一總。餘別。此合前際大雨滴。總中應云菩薩住此三昧亦復如是。今須梵本故也。別中皆云門者。通智遊入故。就中略釋三五。餘可知准。言自在者。離世間品云。智慧能入阿僧祇諸三昧故。神變者。化現難測故。如離世間品說十種變化。謂變化一切眾生一切剎等。神通者。於所知所作境。無擁故。難測故。如離世間品說十種神通。謂宿命天耳等。幻網等者。謂諸法各多因緣親疎相續集成如網。無能獨立。似有如幻。言世界有體無體等者。謂淨業所成故名有體。妄業所成故名無體。餘並准知。二業用時中。云於一念等者。顯定力勝用。於[2]促時緣多法。復皆攝境。</w:t>
      </w:r>
    </w:p>
    <w:p>
      <w:pPr>
        <w:spacing w:after="40"/>
      </w:pPr>
      <w:r>
        <w:rPr>
          <w:b/>
          <w:sz w:val="18"/>
        </w:rPr>
        <w:t>한국어 번역</w:t>
      </w:r>
    </w:p>
    <w:p>
      <w:pPr>
        <w:pStyle w:val="TranslationText"/>
      </w:pPr>
      <w:r>
        <w:t>처음 부분에는 다섯이 있다. 첫째, 열등한 것을 들어 수승함을 드러낸다. 둘째, ‘무엇 때문인가’ 이하는 질문이다. 셋째, ‘일체를 안다’ 이하는 해석하여 성립시킨다. 넷째, ‘불자여, 여의주와 같이…’ 이하는 비유하여 밝힌다. 다섯째, ‘불자여, 보살마하살이 이와 같이 보현행을 닦아…’ 이하는, 앞의 선정 작용을 결론지어 보현행에 귀속시킨다. 첫째 가운데 ‘이 보살이 보현에 머문다’ 등이라고 한 것은, 만약 보현삼매에 들어가지 않으면, 비록 다른 많은 선정에 들어가더라도, 끝내 보현삼매의 경계와 부처의 경계를 보지 못한다는 뜻이다. 보살행으로 앞의 끝 등을 장엄하는 것에 대해서는, 뒤의 열 구절에서 자세히 드러내는 것과 같다. 둘째, 질문의 뜻은 이러하다. 어찌하여 많은 선정에 들어가면서도, 보현정의 경계 등을 보지 못하는가 하는 것이다. 셋째, 해석의 뜻은 이러하다. 다른 선정은 비록 많지만, 아는 바에는 끝이 있다. 그러나 보현삼매가 반연하는 경계는 다함이 없기 때문이다. 그 가운데 열 구절이 있다. 첫째, 법을 안다. 둘째, 국토를 안다. 셋째, 중생을 안다. 넷째, 과거의 끝을 안다. 다섯째, 미래를 안다. 여섯째, 현재를 안다. 일곱째, 부처의 경계를 안다. 여덟째, 보살행을 안다. 아홉째, 부처가 설한 경계를 안다. 열째, 환과 같은 마음이 반연하는 바를 안다. 위의 첫째 하나는 총괄이고, 나머지 아홉은 개별이다. 우선 열 가지만 간략히 설했을 뿐, 이치상 실제로는 끝이 없다. 그러나 이 열 가지와 다시 한량없는 것을 알며, 모두 다함이 없다. 넷째 비유하여 밝히는 가운데 세 가지 비유가 있다. 선정 작용의 무궁함을 비유한다. 첫째, 여의주의 비유이다. 선정이 경계에 응하는 작용을 비유한다. 둘째, 범부가 마음을 내는 비유이다. 선정이 경계를 반연하는 작용을 비유한다. 셋째, 용왕이 비를 내리는 비유이다. 선정이 법에 들어가는 작용을 비유한다. 첫 번째 비유 가운데 네 가지가 있다. 첫째, 비유를 들어 응함을 따라 다함이 없으나 구슬의 힘은 소진되지 않음을 비유한다. 둘째, 법에 합한다. 선정의 마음이 구슬과 같아 여러 경계를 낳는 데 합한다. 응함을 따라 … 한다. 셋째, 질문의 뜻은 이러하다. 선정의 마음이 이미 환과 같고, 생겨난 경계도 실재하지 않는데, 어찌하여 능히 응하면서 다함이 없는가 하는 것이다. 넷째, 해석의 뜻은 이러하다. 보살이 보현의 걸림 없는 행의 지혜를 얻어 환과 같은 경계를 관찰하므로, 응함을 따라 다함이 없다. 곧 경계가 인연을 따라 있음을 관찰하기 때문이며, 환과 같이 인연을 따라 응하므로 영상과 같고, 인연에 응하되 오는 바가 없으므로 늘어남이 없으며, 인연이 사라져도 가는 바가 없으므로 줄어듦이 없다. 늘고 줌이 없으므로 다함이 없다. 둘째 범부가 마음을 내는 비유 가운데 네 가지가 있다. 첫째, 비유를 들어 범부들이 각기 삼세에 마음을 내어 경계를 반연하는 수가 많아 헤아리기 어려움을 말한다. 둘째, 법에 합하는 것은 알 수 있다. 셋째, 질문의 뜻은 이러하다. 어찌하여 하나의 선정에서 많은 작용이 일어나 헤아리기 어려운가 하는 것이다. 넷째, 해석의 뜻이다. 보현의 보편적인 환의 문을 통달했기 때문이다. 셋째 용왕이 비를 내리는 비유 가운데 세 가지가 있다. 첫째, 비유를 든다. 둘째, ‘보살마하살도 또한 이와 같이…’ 이하는 법에 합한다. 셋째, ‘그러므로 모든 보살은…’ 이하는 결론지어 선정을 닦도록 권한다. 첫째 가운데 네 가지가 있다. 첫째, 큰 빗방울을 내린다. 둘째, 비가 많아 끝이 없다. 셋째, 구름의 체가 다함이 없다. 넷째, 용왕의 무작(無作)의 경계이다. 난타(難陀) 등의 범어는 알 수 있다. 둘째 법에 합하는 가운데 네 가지가 있다. 첫째, 바로 법에 합함을 드러낸다. 둘째, ‘일체를 위하여…’ 이하는 업용으로 덕을 성취함이다. 셋째, ‘무엇 때문인가’ 이하는 질문이다. 넷째, 비유는 아래에서 해석하는 것과 같다. 첫째 가운데 네 가지가 있다. 첫째, 선정에 머무는 업용이다. 둘째, ‘한 생각에…’ 이하는 업용의 시간 구분이다. 셋째, ‘이와 같이 들어갈 때…’ 이하는 업용에서 많은 선정의 마음이 넓음을 밝힌다. 넷째, ‘피로하지 않고…’ 이하는 업용이 무작임을 밝힌다. 첫째 가운데 스물한 구절이 있다. 처음 하나는 총괄이고, 나머지는 개별이다. 이는 앞의 끝없는 큰 빗방울에 합한다. 총괄 가운데는 마땅히 ‘보살이 이 삼매에 머무는 것도 또한 이와 같다’고 해야 한다. 지금은 범본을 따라야 하기 때문에 이렇게 된 것이다. 개별 가운데 모두 ‘문(門)’이라고 한 것은, 지혜가 두루 노닐어 들어가기 때문이다. 그 가운데 셋째와 다섯째 정도만 간략히 해석하고, 나머지는 이에 준해 알 수 있다. ‘자재’라고 한 것은, 「이세간품」에서 말하기를, 지혜가 아승기의 여러 삼매에 능히 들어가기 때문이라 하였다. ‘신변(神變)’이란, 변화하여 나타냄을 헤아리기 어렵기 때문이다. 「이세간품」에서 열 가지 변화를 설한 것과 같다. 곧 일체 중생과 일체 국토 등을 변화시키는 것이다. ‘신통’이란, 알 바와 할 바의 경계에서, 막힘이 없기 때문이며, 헤아리기 어렵기 때문이다. 「이세간품」에서 열 가지 신통을 설한 것과 같다. 곧 숙명통과 천이통 등이다. ‘환망(幻網)’ 등이라고 한 것은, 여러 법이 각각 많은 친소의 인연이 상속하여 모여 이루어진 것이 그물과 같음을 말한다. 어느 것도 홀로 성립할 수 없고, 있는 듯하지만 환과 같다. ‘세계에 체가 있음과 체가 없음’ 등이라고 한 것은, 곧 청정한 업으로 이루어졌으므로 ‘체가 있다’고 하고, 망업으로 이루어졌으므로 ‘체가 없다’고 하는 것이다. 나머지도 모두 이에 준해 알 수 있다. 둘째 업용의 시간 가운데, ‘한 생각에’ 등이라고 한 것은, 선정의 힘이 지닌 수승한 작용을 드러낸다. 짧은 시간에 많은 법을 반연하고, 또 모두 경계를 포섭한다.</w:t>
      </w:r>
    </w:p>
    <w:p>
      <w:pPr>
        <w:pStyle w:val="EditorialNote"/>
      </w:pPr>
      <w:r>
        <w:t>교감·번역 메모 | 원문 ‘殊’는 문맥상 ‘珠’의 이체·오자로 보아 ‘구슬’로 옮겼다. / 원문 ‘隨應[1]遺’는 교감 표지를 포함한 난독 구절이라 원문을 보존하고 의미를 확정하지 않았다. / 원문 ‘無擁’은 문맥상 ‘無壅’의 뜻으로 보아 ‘막힘이 없다’로 옮겼다. / 원문 `[2]促時`의 교감 표지는 유지하되 문맥에 따라 ‘짧은 시간’으로 옮겼다.</w:t>
      </w:r>
    </w:p>
    <w:p>
      <w:pPr>
        <w:pStyle w:val="TextUnitHeading"/>
      </w:pPr>
      <w:r>
        <w:t>문단 1933  ·  [0819b24]</w:t>
      </w:r>
    </w:p>
    <w:p>
      <w:pPr>
        <w:spacing w:after="40"/>
      </w:pPr>
      <w:r>
        <w:rPr>
          <w:b/>
          <w:sz w:val="18"/>
        </w:rPr>
        <w:t>원문</w:t>
      </w:r>
    </w:p>
    <w:p>
      <w:pPr>
        <w:pStyle w:val="SourceText"/>
      </w:pPr>
      <w:r>
        <w:t>[0819b24] 此合前降雨時。三業用多定心廣雙合前雨無際雲無盡。四業用無作合前龍無作境。於中十句。一由無功用故無疲。二無疲故無厭[3]故。三無厭故無間斷。四無疲厭故無休息。五究竟故無退。六純熟故無失。七善達處非處。八思生死涅槃。九等等持。十趣果無間。二業用成德中七句。一為世燈。二轉多法輪。三請法無限。四示成多佛。五調生不捨。六常勤普行。七現多色身。三徵意云。菩薩豈無行滿成佛。何以業用無際限耶。四釋意云。菩薩本為眾生修行。非為自求作佛。所為眾生既無際無盡故。菩薩業用不可盡也。文中六。一舉喻顯。二菩薩摩訶薩下理釋通。三何以下徵。四此菩薩摩訶薩下重釋。五是故下結勸勤修。六佛子下總結修成。初中喻意火隨緣起滅。二以理釋中二。初標其大心。後乃至別顯廣業。前中觀三境知空際。[4]初為眾生既爾。菩薩行願無終極也。後別顯廣心業用中六。初一念頓等。舉小類多也。謂於一念間。能至爾所佛邊故。二於彼多佛所。各入多世俗智境。三化爾所多境。淨信等根故。四令多未至普門者得至故。五以多巧慧人多三世三灾大劫。六於多三灾世間。起多悲願。調生令盡離。三徵意云。何以一念起爾所多業用耶。四釋意云。普度眾生界。淨普賢行願智。五結勸勤修中。初是故諸菩薩五字是前。後應於下勸修。前中謂結前住定業用緣境二十門也。後勸修中二。先明所應脩法。即前住定所緣法也。後三昧之中下。顯能修行相。前中十一句。初種類者。是前入普賢三昧。由於三昧中入三昧故。云種類。二境界者是前法。三威德是前神通變等。四廣大是前廣佛剎。五無量是前不可說菩薩充滿。六不思議是前幻化等。七普照明是前智。八諸佛現前住是前見諸佛及親近塵數如來。九佛護念是前加持。十成就往昔等是前知眾生根。謂根由往昔習。起今知已。而成就故。十一心不動是前心自在。二能修行相中二。初正顯能修行相。後所謂下逐難重釋。前中初一句總。餘十四句別。總云三昧中者。明脩所依。勤加脩者。正顯勤詞。別中略釋一二。餘可准知。言入難思智地者。上攝佛位。同性經云。如來有十地。一名甚深難知廣明智德地。乃至第十名毗盧遮那智海藏地。今此即是彼初地名難思。是難知是智德。餘文略也。言諸法智等者。法智即是二十一功德中。盡一切疑功德。謂佛能知器根有善法無善法智。於佛此智。但宜定住一味。不應分別境智之異。後逐難重釋者。謂前句言略難解。顯理未盡。故此重明。於中三十句。一近佛開悟。二說法益物。三令物捨邪歸正。四願觀出離。五淨三輪成諸度。六信佛。七觀理。餘句可知。五總結。前是定用歸普賢行十一句。初一總餘是別。此應准前釋普賢三昧緣境無盡十句配釋。</w:t>
      </w:r>
    </w:p>
    <w:p>
      <w:pPr>
        <w:spacing w:after="40"/>
      </w:pPr>
      <w:r>
        <w:rPr>
          <w:b/>
          <w:sz w:val="18"/>
        </w:rPr>
        <w:t>한국어 번역</w:t>
      </w:r>
    </w:p>
    <w:p>
      <w:pPr>
        <w:pStyle w:val="TranslationText"/>
      </w:pPr>
      <w:r>
        <w:t>이는 앞의 비가 내리는 때에 합한다. 셋째, 업용에서 많은 선정의 마음이 넓음은 앞의 비가 끝없고 구름이 다함없음에 함께 합한다. 넷째, 업용의 무작은 앞의 용왕의 무작의 경계에 합한다. 그 가운데 열 구절이 있다. 첫째, 무공용이므로 피로하지 않는다. 둘째, 피로하지 않으므로 싫어함이 없다. 셋째, 싫어함이 없으므로 끊임이 없다. 넷째, 피로하거나 싫어함이 없으므로 쉬지 않는다. 다섯째, 구경에 이르므로 물러나지 않는다. 여섯째, 순숙하므로 잃지 않는다. 일곱째, 처와 비처를 잘 통달한다. 여덟째, 생사와 열반을 사유한다. 아홉째, 평등한 등지(等持)이다. 열째, 과위로 나아감에 간격이 없다. 둘째 업용으로 덕을 성취하는 가운데 일곱 구절이 있다. 첫째, 세간의 등불이 된다. 둘째, 많은 법륜을 굴린다. 셋째, 법을 청함에 한계가 없다. 넷째, 많은 부처를 이룸을 나타낸다. 다섯째, 중생을 조복하되 버리지 않는다. 여섯째, 항상 부지런히 보편행을 닦는다. 일곱째, 많은 색신을 나타낸다. 셋째, 질문의 뜻은 이러하다. 보살에게 어찌 행이 원만해져 성불하는 때가 없겠는가. 어찌하여 업용에는 끝과 한계가 없는가 하는 것이다. 넷째, 해석의 뜻은 이러하다. 보살은 본래 중생을 위하여 수행하며, 자신을 위해 부처가 되기를 구하는 것이 아니다. 그가 위하는 중생이 이미 끝없고 다함없으므로, 보살의 업용도 다할 수 없다. 문장 가운데 여섯이 있다. 첫째, 비유를 들어 드러낸다. 둘째, ‘보살마하살은…’ 이하는 이치로 해석하여 통하게 한다. 셋째, ‘무엇 때문인가’ 이하는 질문이다. 넷째, ‘이 보살마하살은…’ 이하는 거듭 해석한다. 다섯째, ‘그러므로…’ 이하는 결론지어 부지런히 닦도록 권한다. 여섯째, ‘불자여…’ 이하는 수행이 성취됨을 총괄하여 맺는다. 첫째 비유의 뜻은 불이 인연을 따라 일어나고 꺼지는 것이다. 둘째, 이치로 해석하는 가운데 둘이 있다. 처음에는 큰마음을 표방하고, 뒤의 ‘내지…’ 이하는 넓은 업을 개별적으로 드러낸다. 앞부분에서는 세 경계를 관찰하여 공의 끝을 안다. 처음에 중생을 위함이 이미 이와 같으므로, 보살의 행원도 끝이 없다. 뒤에서 넓은 마음의 업용을 개별적으로 드러내는 가운데 여섯이 있다. 첫째, 한 생각에 단박에 평등해지는 것 등이다. 작은 것을 들어 많은 것을 유추한 것이다. 곧 한 생각 사이에, 그만큼 많은 부처 곁에 능히 이르기 때문이다. 둘째, 저 많은 부처의 처소에서, 각각 많은 세속지의 경계에 들어간다. 셋째, 그만큼 많은 경계를 교화한다. 청정한 믿음 등의 근기를 위해서이다. 넷째, 아직 보문에 이르지 못한 많은 이들로 하여금 이르게 한다. 다섯째, 많은 교묘한 지혜로 수많은 삼세의 삼재와 대겁에 들어간다. 여섯째, 많은 삼재의 세간에서, 많은 자비의 서원을 일으키고, 중생을 조복하여 모두 벗어나게 한다. 셋째, 질문의 뜻은 이러하다. 어찌하여 한 생각에 그처럼 많은 업용을 일으킬 수 있는가 하는 것이다. 넷째, 해석의 뜻은 이러하다. 중생계를 두루 제도하고, 보현의 행원과 지혜를 두루 청정하게 하기 때문이다. 다섯째, 결론지어 부지런히 닦도록 권하는 가운데, 처음 ‘그러므로 모든 보살’이라는 다섯 글자는 앞부분에 속하고, 뒤의 ‘마땅히…’ 이하는 수행을 권한다. 앞부분은 곧 앞에서 선정에 머물며 업용으로 경계를 반연한 스무 문을 결론지은 것이다. 뒤의 수행을 권하는 가운데 둘이 있다. 먼저 닦아야 할 법을 밝히니, 곧 앞에서 선정에 머물 때 반연한 법이다. 뒤의 ‘삼매 가운데…’ 이하는, 능히 닦는 행의 모습을 드러낸다. 앞부분에 열한 구절이 있다. 첫째 ‘종류’라는 것은, 앞의 보현삼매에 들어감을 가리킨다. 삼매 가운데서 다시 삼매에 들어가기 때문에, ‘종류’라고 한다. 둘째 ‘경계’는 앞의 법이다. 셋째 ‘위덕’은 앞의 신통과 변화 등이다. 넷째 ‘광대’는 앞의 넓은 불국토이다. 다섯째 ‘무량’은 앞의 불가설 보살이 가득함이다. 여섯째 ‘불사의’는 앞의 환화 등이다. 일곱째 ‘보조명’은 앞의 지혜이다. 여덟째 ‘제불현전주’는 앞에서 여러 부처를 보고 티끌 수 같은 여래를 가까이함이다. 아홉째 ‘불호념’은 앞의 가지이다. 열째 ‘과거의 것을 성취함’ 등은 앞에서 중생의 근기를 아는 것이다. 곧 근기는 과거의 훈습에서 비롯되므로, 현재 일어난 것을 알고 나서, 그것을 성취시키기 때문이다. 열한째 ‘심부동’은 앞의 마음의 자재이다. 둘째, 능히 닦는 행의 모습 가운데 둘이 있다. 처음에는 능히 닦는 행의 모습을 바로 드러내고, 뒤의 ‘이른바…’ 이하는 어려운 것을 따라 거듭 해석한다. 앞부분에서 첫 한 구절은 총괄이고, 나머지 열네 구절은 개별이다. 총괄하여 ‘삼매 가운데’라고 한 것은, 수행이 의지하는 바를 밝힌다. ‘부지런히 더욱 닦는다’고 한 것은, 바로 부지런함을 드러낸 말이다. 개별 가운데 하나둘만 간략히 해석하고, 나머지는 이에 준해 알 수 있다. ‘난사의 지혜의 지위에 들어간다’고 한 것은, 위로 불위를 포섭한 것이다. 『동성경』에서 말하기를, 여래에게 열 지위가 있다고 하였다. 첫째 이름은 ‘매우 깊어 알기 어렵고 널리 밝히는 지덕지(智德地)’이고, 내지 열째 이름은 ‘비로자나 지혜의 바다 곳간 지위’이다. 지금 여기의 것은 바로 그 첫째 지위이며, ‘난사’라고 이름한다. ‘난지’가 곧 지덕이라는 뜻이다. 나머지 글은 생략되었다. ‘제법지’ 등이라고 한 것은, 법지는 곧 스물한 공덕 가운데, 일체의 의심을 다 없애는 공덕이다. 곧 부처는 중생의 근기가 선법을 지니는지 지니지 않는지를 아는 지혜를 능히 안다. 부처의 이 지혜에 대해서는, 다만 한 맛으로 정주해야 하며, 경계와 지혜가 다르다고 분별해서는 안 된다. 뒤의 어려운 것을 따라 거듭 해석한다는 것은, 앞 구절의 말이 간략하여 이해하기 어렵고, 드러낸 이치가 아직 다하지 않았으므로, 여기에서 거듭 밝히는 것이다. 그 가운데 서른 구절이 있다. 첫째, 부처를 가까이하여 깨닫는다. 둘째, 법을 설하여 중생을 이롭게 한다. 셋째, 중생으로 하여금 삿됨을 버리고 바른 데로 돌아가게 한다. 넷째, 서원으로 출리를 관찰한다. 다섯째, 삼륜을 청정하게 하여 여러 바라밀을 이룬다. 여섯째, 부처를 믿는다. 일곱째, 이치를 관찰한다. 나머지 구절은 알 수 있다. 다섯째, 총괄하여 맺는다. 앞의 ‘선정 작용을 보현행에 귀속시키는’ 열한 구절 가운데, 처음 하나는 총괄이고 나머지는 개별이다. 이는 앞에서 보현삼매가 반연하는 경계가 무궁함을 해석한 열 구절에 준하여 배대해 해석해야 한다.</w:t>
      </w:r>
    </w:p>
    <w:p>
      <w:pPr>
        <w:pStyle w:val="EditorialNote"/>
      </w:pPr>
      <w:r>
        <w:t>교감·번역 메모 | 원문의 교감 표지 `[3]`은 의미에 영향이 없다. / 원문 `[4]初`의 교감 표지는 의미에 영향이 없다. / 원문 ‘人多’는 문맥상 수량·진입을 나타내는 난독 구절로, 전체 뜻에 맞추어 옮겼다.</w:t>
      </w:r>
    </w:p>
    <w:p>
      <w:pPr>
        <w:pStyle w:val="TextUnitHeading"/>
      </w:pPr>
      <w:r>
        <w:t>문단 1934  ·  [0820a22]</w:t>
      </w:r>
    </w:p>
    <w:p>
      <w:pPr>
        <w:spacing w:after="40"/>
      </w:pPr>
      <w:r>
        <w:rPr>
          <w:b/>
          <w:sz w:val="18"/>
        </w:rPr>
        <w:t>원문</w:t>
      </w:r>
    </w:p>
    <w:p>
      <w:pPr>
        <w:pStyle w:val="SourceText"/>
      </w:pPr>
      <w:r>
        <w:t>[0820a22] 第二住定佛加中四。一正顯加持。二佛子菩薩摩訶薩如是滿足下。加以成用。三何以下徵。四佛子下釋。初中三。一加所依。謂住定時。二十方下顯能加者。謂多諸佛。三與如來下。正顯加相。前二可知。加相中十句。一佛境之念。二知能詮慧。三所詮慧。四果智。五因盡智。六常化智。七無碍辨。八神通。九圓音。十不空三業。二加以成用中二。先牒前兩段中。一前成滿普賢行。二次前佛加相。二淨出離下。正顯成用。於中七句。一滅障。二成果智。三輪化。四成果福。五普賢明淨。第六句可知。七說法盡未來。三徵意云。普賢行既滿足。何以更須盡未來行調生行邪。四釋意云。菩薩無障碍願法爾故。於中二。初正釋可知。後即為下顯願所作。於中十句。一法師。二法日。三智月。四須彌。五智海。六法燈。七示德。八順佛願。九修普行。十勸眾生住定現用。</w:t>
      </w:r>
    </w:p>
    <w:p>
      <w:pPr>
        <w:spacing w:after="40"/>
      </w:pPr>
      <w:r>
        <w:rPr>
          <w:b/>
          <w:sz w:val="18"/>
        </w:rPr>
        <w:t>한국어 번역</w:t>
      </w:r>
    </w:p>
    <w:p>
      <w:pPr>
        <w:pStyle w:val="TranslationText"/>
      </w:pPr>
      <w:r>
        <w:t>둘째, 선정에 머물 때 부처가 가지하는 부분 가운데 네 가지가 있다. 첫째, 바로 가지를 드러낸다. 둘째, ‘불자여, 보살마하살이 이와 같이 만족하여…’ 이하는, 가지로써 작용을 성취한다. 셋째, ‘무엇 때문인가’ 이하는 질문이다. 넷째, ‘불자여…’ 이하는 해석이다. 첫째 가운데 셋이 있다. 첫째, 가지가 의지하는 바이다. 곧 선정에 머물 때이다. 둘째, ‘시방…’ 이하는 능히 가지하는 이를 드러낸다. 곧 많은 부처이다. 셋째, ‘여래와 더불어…’ 이하는, 바로 가지의 모습을 드러낸다. 앞의 둘은 알 수 있다. 가지의 모습 가운데 열 구절이 있다. 첫째, 부처 경계에 대한 억념이다. 둘째, 능전(能詮)을 아는 지혜이다. 셋째, 소전(所詮)의 지혜이다. 넷째, 과지(果智)이다. 다섯째, 인이 다함을 아는 지혜이다. 여섯째, 항상 교화하는 지혜이다. 일곱째, 걸림 없는 변재이다. 여덟째, 신통이다. 아홉째, 원음(圓音)이다. 열째, 헛되지 않은 삼업이다. 둘째, 가지로써 작용을 성취하는 가운데 둘이 있다. 먼저 앞의 두 단락을 다시 드는데, 첫째는 앞에서 보현행을 원만히 성취한 것이고, 둘째는 이어지는 앞의 부처 가지의 모습이다. 둘째, ‘청정하게 벗어나…’ 이하는, 바로 작용의 성취를 드러낸다. 그 가운데 일곱 구절이 있다. 첫째, 장애를 멸한다. 둘째, 지혜의 과를 이룬다. 셋째, 삼륜으로 교화한다. 넷째, 복덕의 과를 이룬다. 다섯째, 보현이 밝고 청정해진다. 여섯째 구절은 알 수 있다. 일곱째, 미래가 다하도록 법을 설한다. 셋째, 질문의 뜻은 이러하다. 보현행이 이미 만족했는데, 어찌하여 다시 미래가 다하도록 중생을 조복하는 행을 닦아야 하는가 하는 것이다. 넷째, 해석의 뜻은 이러하다. 보살의 걸림 없는 원이 법이 그러하기 때문이다. 그 가운데 둘이 있다. 처음의 바로 해석하는 것은 알 수 있다. 뒤의 ‘곧 …이 되어’ 이하는 원이 하는 바를 드러낸다. 그 가운데 열 구절이 있다. 첫째, 법사이다. 둘째, 법의 해이다. 셋째, 지혜의 달이다. 넷째, 수미산이다. 다섯째, 지혜의 바다이다. 여섯째, 법의 등불이다. 일곱째, 덕을 보인다. 여덟째, 부처의 원을 따른다. 아홉째, 보편행을 닦는다. 열째, 중생에게 선정에 머물러 작용을 나타내도록 권한다.</w:t>
      </w:r>
    </w:p>
    <w:p>
      <w:pPr>
        <w:pStyle w:val="EditorialNote"/>
      </w:pPr>
      <w:r>
        <w:t>교감·번역 메모 | 원문 ‘調生行邪’는 문맥상 ‘調生行耶’ 또는 구두상 난독으로 보아 ‘중생을 조복하는 행’으로 옮겼다.</w:t>
      </w:r>
    </w:p>
    <w:p>
      <w:pPr>
        <w:pStyle w:val="TextUnitHeading"/>
      </w:pPr>
      <w:r>
        <w:t>문단 1935  ·  [0820b13]</w:t>
      </w:r>
    </w:p>
    <w:p>
      <w:pPr>
        <w:spacing w:after="40"/>
      </w:pPr>
      <w:r>
        <w:rPr>
          <w:b/>
          <w:sz w:val="18"/>
        </w:rPr>
        <w:t>원문</w:t>
      </w:r>
    </w:p>
    <w:p>
      <w:pPr>
        <w:pStyle w:val="SourceText"/>
      </w:pPr>
      <w:r>
        <w:t>[0820b13] 第三住定勝益中二。初牒前加相中令得十法。准配可知。後證不思下正顯獲益。於中八句。一證不思解脫。此依三昧。不依勝解。二正安住。三因滿至果。四因中習學。若據次第。第四是第一。第三是第二。第一是第三。第二是第四。思之可見。五證即理之事。參而不雜。六於普賢多定。出入無碍。七住自在定發智。八恒住十法藏。此第八中有四。一標。二徵。三釋。四佛子下。難勝標藏者。法門之藏。多所包含故。如後[1]影勝說釋中。第六云平等相菩提者。三世佛所覺法同一味故。第十云觀察等者。時微細法界故。彰勝中。云難忍受者。廣大難可領受故。餘並可知。</w:t>
      </w:r>
    </w:p>
    <w:p>
      <w:pPr>
        <w:spacing w:after="40"/>
      </w:pPr>
      <w:r>
        <w:rPr>
          <w:b/>
          <w:sz w:val="18"/>
        </w:rPr>
        <w:t>한국어 번역</w:t>
      </w:r>
    </w:p>
    <w:p>
      <w:pPr>
        <w:pStyle w:val="TranslationText"/>
      </w:pPr>
      <w:r>
        <w:t>셋째, 선정에 머무는 수승한 이익 가운데 둘이 있다. 처음에는 앞의 가지 모습 가운데서 얻게 한 열 가지 법을 다시 들고, 이에 준해 배대하면 알 수 있다. 뒤의 ‘불사의를 증득하여…’ 이하는 바로 이익을 얻음을 드러낸다. 그 가운데 여덟 구절이 있다. 첫째, 불사의한 해탈을 증득한다. 이는 삼매에 의한 것이며, 승해(勝解)에 의한 것이 아니다. 둘째, 바르게 안주한다. 셋째, 인이 원만하여 과에 이른다. 넷째, 인 가운데서 익히고 배운다. 만약 차례에 근거하면, 넷째가 첫째이고, 셋째가 둘째이며, 첫째가 셋째이고, 둘째가 넷째이다. 생각해 보면 알 수 있다. 다섯째, 이치와 곧 하나인 사(事)를 증득한다. 서로 섞여 있으면서도 뒤섞이지 않는다. 여섯째, 보현의 많은 선정에서, 출입이 걸림 없다. 일곱째, 자재한 선정에 머물러 지혜를 낸다. 여덟째, 항상 열 가지 법장에 머문다. 이 여덟째 가운데 네 가지가 있다. 첫째, 표방한다. 둘째, 질문한다. 셋째, 해석한다. 넷째, ‘불자여…’ 이하이다. ‘난승’이라 표방한 장(藏)이란, 법문의 곳간이다. 많은 것을 포함하기 때문이다. 뒤에서 수승함을 드러내어 해석하는 것과 같다. 여섯째에서 말한 ‘평등상 보리’란, 삼세의 부처가 깨달은 법이 한 맛으로 동일하기 때문이다. 열째에서 말한 ‘관찰’ 등이란, 미세한 법계를 관찰하기 때문이다. 수승함을 드러내는 가운데, ‘받아들이기 어렵다’고 한 것은, 광대하여 받아들이기 어렵기 때문이다. 나머지는 모두 알 수 있다.</w:t>
      </w:r>
    </w:p>
    <w:p>
      <w:pPr>
        <w:pStyle w:val="EditorialNote"/>
      </w:pPr>
      <w:r>
        <w:t>교감·번역 메모 | 원문 구두에 따라 ‘難勝’과 ‘標藏’을 나누어 읽었다. / 원문 `[1]影勝`은 문맥상 ‘顯勝’의 전사 이형으로 보아 ‘수승함을 드러냄’으로 옮겼다. / 원문 ‘時微細法界’는 문맥상 ‘觀察微細法界’의 뜻으로 옮겼다.</w:t>
      </w:r>
    </w:p>
    <w:p>
      <w:pPr>
        <w:pStyle w:val="TextUnitHeading"/>
      </w:pPr>
      <w:r>
        <w:t>문단 1936  ·  [0820b24]</w:t>
      </w:r>
    </w:p>
    <w:p>
      <w:pPr>
        <w:spacing w:after="40"/>
      </w:pPr>
      <w:r>
        <w:rPr>
          <w:b/>
          <w:sz w:val="18"/>
        </w:rPr>
        <w:t>원문</w:t>
      </w:r>
    </w:p>
    <w:p>
      <w:pPr>
        <w:pStyle w:val="SourceText"/>
      </w:pPr>
      <w:r>
        <w:t>[0820b24] 第四列普賢證中三。初正顯益。二何以下徵。三菩薩下釋。初標行體勝。後開示下行用勝。體中可知。用中六句。一開示善。二增勢力。三滿巧德。四成行。五聞義持。六真俗無碍。二徵意云。既常住實際。何以還隨世俗故。三釋意云。住定者。法合如此。謂本觀真俗無礙成故。</w:t>
      </w:r>
    </w:p>
    <w:p>
      <w:pPr>
        <w:spacing w:after="40"/>
      </w:pPr>
      <w:r>
        <w:rPr>
          <w:b/>
          <w:sz w:val="18"/>
        </w:rPr>
        <w:t>한국어 번역</w:t>
      </w:r>
    </w:p>
    <w:p>
      <w:pPr>
        <w:pStyle w:val="TranslationText"/>
      </w:pPr>
      <w:r>
        <w:t>넷째, 보현이 증득한 것을 열거하는 가운데 셋이 있다. 처음에는 바로 이익을 드러낸다. 둘째, ‘무엇 때문인가’ 이하는 질문이다. 셋째, ‘보살은…’ 이하는 해석이다. 처음에는 행의 체가 수승함을 표방하고, 뒤의 ‘열어 보이고…’ 이하는 행의 작용이 수승함을 밝힌다. 체에 대해서는 알 수 있다. 작용 가운데 여섯 구절이 있다. 첫째, 선법을 열어 보인다. 둘째, 세력을 증장한다. 셋째, 교묘한 덕을 원만히 한다. 넷째, 행을 성취한다. 다섯째, 들은 뜻을 지닌다. 여섯째, 진제와 속제가 걸림 없다. 둘째, 질문의 뜻은 이러하다. 이미 항상 실제(實際)에 머무는데, 어찌하여 다시 세속을 따르는가 하는 것이다. 셋째, 해석의 뜻은 이러하다. 선정에 머무는 자는, 법에 합하면 이와 같다. 곧 본래 진속이 걸림 없음을 관찰하여 성취했기 때문이다.</w:t>
      </w:r>
    </w:p>
    <w:p>
      <w:pPr>
        <w:pStyle w:val="TextUnitHeading"/>
      </w:pPr>
      <w:r>
        <w:t>문단 1937  ·  [0820c06]</w:t>
      </w:r>
    </w:p>
    <w:p>
      <w:pPr>
        <w:spacing w:after="40"/>
      </w:pPr>
      <w:r>
        <w:rPr>
          <w:b/>
          <w:sz w:val="18"/>
        </w:rPr>
        <w:t>원문</w:t>
      </w:r>
    </w:p>
    <w:p>
      <w:pPr>
        <w:pStyle w:val="SourceText"/>
      </w:pPr>
      <w:r>
        <w:t>[0820c06] 第五上攝佛果用中三。一正顯攝果。二何以下徵。三菩薩摩訶薩下釋。初中十句。一得廣智。二得廣辨。三得無畏。四得定方便智。五得善巧。六法光照到安世岸。七知根生熱。八照世令生智。九具福為世範。十示定令生慧。二徵意云。菩薩正修定時。何故復能起業用耶。三釋意云。此定無碍故。文中三。一正擇在定不碍業用。二於此下顯業用行相。三佛子下逐難重釋。初中十二句分二。初句云菩薩等者。標脩定時。後十句別顯可知。二業用行相中。十句分三。初句牒前作業此簡持也。次六句正顯作業時行相。一無厭。二不易緣。二不易解。四不懈。五不疑。六解緣俱不易。後三句[2]約前作業用。此六心思惟作業乃至究竟。三逐難重釋者。謂前十句中。初云不作餘業。此未廣顯故。此重明文中三。初標略起。次何以下徵。後譬如下廣顯。初標中二。初標人。後無異下標行。行中兩句。初反顯。後隨釋。文中難據。利物相顯。具說身語。理實通意。二獲三業無異。何故菩薩即得此耶。三喻釋意云。菩薩本依行得名。若無行。從何立稱。文中十喻。即為十段。一金剛難壞喻。喻菩薩由不離法行為名。二真金妙色喻。喻菩薩不離善業為名。三日有光明喻。喻菩薩不離慧為名。四須彌四岸喻。喻菩薩不離善根。五大地能持喻。喻菩薩不離大悲。六大海含水喻。喻菩薩不捨大願。七軍將明戰喻。喻菩薩慣習三昧行。八輪王護世喻。喻菩薩依定度生。九植種令生喻。喻菩薩令物增善法。十雲雨生種喻。喻菩薩依定修行令物成佛。前九喻中各二。初喻況。後法合。並可知。就第十喻中四。一喻況。二菩薩摩訶薩下法合。三何以下徵。四菩薩摩訶下釋。初喻可知。二法合中二。先明菩薩法施合前降雨。後乃至下顯法施益。合前增長種子。喻合可知。後合中十四句。[1]十煩惱障盡。二得斷果。三得智果。菩提願滿故安隱也。四平等法身波羅蜜果。位成滿也。五永離五怖等。六了根生熟。七堪為應供。入令行離蔽障。檀度攝餘故唯說施。九教證二法不可轉動。或無功用位。十緣真俗無碍。如大般若第九說。十一離二障所依趣。十二四智十智圓滿。十三得佛所覺果法。十四展轉佛果益。此最後兩句。或合為一。是諸菩薩等所成智。謂依佛智聞法為先得生智已。後展轉說法後後菩薩生智。三徵意云。菩薩依何行力說法。然成此廣大益物。四釋意。由成無量證法界行故。文中二。先標。後釋。標中四。一標人得法。二由得法令慧明了。三由慧明證入法界。四證法界成多勝行行。釋中二。初略顯八種功德。並可知。後佛子下結其廣多。結廣中二。先正結行廣。後於如是等下結前成行所因。於中十句。略釋一二。言入智慧地者。謂十地。言同分善根。謂迴向法性故。成主伴因故。超世間等者。與法性相應所修成故。餘准可知。</w:t>
      </w:r>
    </w:p>
    <w:p>
      <w:pPr>
        <w:spacing w:after="40"/>
      </w:pPr>
      <w:r>
        <w:rPr>
          <w:b/>
          <w:sz w:val="18"/>
        </w:rPr>
        <w:t>한국어 번역</w:t>
      </w:r>
    </w:p>
    <w:p>
      <w:pPr>
        <w:pStyle w:val="TranslationText"/>
      </w:pPr>
      <w:r>
        <w:t>다섯째, 위로 불과의 작용을 포섭하는 가운데 셋이 있다. 첫째, 바로 과를 포섭함을 드러낸다. 둘째, ‘무엇 때문인가’ 이하는 질문이다. 셋째, ‘보살마하살은…’ 이하는 해석이다. 첫째 가운데 열 구절이 있다. 첫째, 넓은 지혜를 얻는다. 둘째, 넓은 변재를 얻는다. 셋째, 무외를 얻는다. 넷째, 선정의 방편지혜를 얻는다. 다섯째, 선교를 얻는다. 여섯째, 법의 광명이 비추어 세간을 편안하게 하는 피안에 이른다. 일곱째, 근기를 알아 성숙하게 한다. 여덟째, 세간을 비추어 지혜가 나게 한다. 아홉째, 복을 갖추어 세간의 모범이 된다. 열째, 선정을 보여 중생에게 지혜가 나게 한다. 둘째, 질문의 뜻은 이러하다. 보살이 바로 선정을 닦을 때, 무엇 때문에 다시 업용을 일으킬 수 있는가 하는 것이다. 셋째, 해석의 뜻은 이러하다. 이 선정은 걸림이 없기 때문이다. 문장 가운데 셋이 있다. 첫째, 바로 선정에 있으면서 업용에 방해되지 않음을 가려 밝힌다. 둘째, ‘이 가운데…’ 이하는 업용의 행상을 드러낸다. 셋째, ‘불자여…’ 이하는 어려운 점을 따라 거듭 해석한다. 첫째 가운데 열두 구절을 둘로 나눈다. 첫 구절의 ‘보살’ 등은, 선정을 닦는 때를 표방한다. 뒤의 열 구절은 개별적으로 드러내니 알 수 있다. 둘째 업용의 행상 가운데, 열 구절을 셋으로 나눈다. 첫 구절은 앞의 ‘업을 지음’을 다시 드니, 이것은 지니는 것을 간별한 것이다. 다음 여섯 구절은 업을 지을 때의 행상을 바로 드러낸다. 첫째, 싫어함이 없다. 둘째, 반연 대상을 바꾸지 않는다. 셋째, 이해를 바꾸지 않는다. 넷째, 게으르지 않는다. 다섯째, 의심하지 않는다. 여섯째, 이해와 반연을 모두 바꾸지 않는다. 뒤의 세 구절은 앞의 업용을 짓는 것에 의거한다. 이 여섯 마음으로 사유하여 업을 짓고 마침내 구경에 이른다. 셋째, 어려운 점을 따라 거듭 해석한다는 것은, 앞의 열 구절 가운데, 처음에 ‘다른 업을 짓지 않는다’고 했는데, 이것이 아직 널리 드러나지 않았으므로, 여기에서 거듭 밝히는 것이다. 문장 가운데 셋이 있다. 처음에는 간략히 표방하여 일으킨다. 다음 ‘무엇 때문인가’ 이하는 질문이다. 뒤의 ‘비유하면…’ 이하는 널리 드러낸다. 처음 표방하는 가운데 둘이 있다. 처음에는 사람을 표방하고, 뒤의 ‘다름이 없다…’ 이하는 행을 표방한다. 행 가운데 두 구절이 있다. 처음에는 반대로 드러내고, 뒤에는 따라 해석한다. 문장만으로는 근거하기 어렵다. 중생을 이롭게 하는 모습은 분명하며, 자세히 말하면 신업과 어업을 갖추지만, 이치상 실제로는 의업에도 통한다. 둘째, 삼업에 다름이 없음을 얻는다. 무엇 때문에 보살이 곧 이것을 얻는가. 셋째, 비유로 해석한 뜻은 이러하다. 보살은 본래 행에 의하여 이름을 얻는다. 만약 행이 없다면, 무엇을 따라 그 명칭을 세우겠는가. 문장 가운데 열 가지 비유가 있다. 곧 열 단락이 된다. 첫째, 금강은 파괴하기 어렵다는 비유이다. 보살이 법행을 떠나지 않기 때문에 이름을 얻음을 비유한다. 둘째, 진금의 묘한 빛깔 비유이다. 보살이 선업을 떠나지 않기 때문에 이름을 얻음을 비유한다. 셋째, 해에 광명이 있다는 비유이다. 보살이 지혜를 떠나지 않기 때문에 이름을 얻음을 비유한다. 넷째, 수미산의 네 언덕 비유이다. 보살이 선근을 떠나지 않음을 비유한다. 다섯째, 대지가 능히 지닌다는 비유이다. 보살이 대비를 떠나지 않음을 비유한다. 여섯째, 큰 바다가 물을 머금는다는 비유이다. 보살이 대원을 버리지 않음을 비유한다. 일곱째, 장수가 전투를 잘 안다는 비유이다. 보살이 삼매행을 익숙하게 훈습함을 비유한다. 여덟째, 전륜왕이 세간을 보호한다는 비유이다. 보살이 선정에 의지하여 중생을 제도함을 비유한다. 아홉째, 종자를 심어 나게 하는 비유이다. 보살이 중생으로 하여금 선법을 증장하게 함을 비유한다. 열째, 구름과 비가 종자를 자라게 하는 비유이다. 보살이 선정에 의지하여 수행하며 중생으로 하여금 성불하게 함을 비유한다. 앞의 아홉 비유 가운데 각각 둘이 있다. 처음은 비유하여 밝히고, 뒤는 법에 합한다. 모두 알 수 있다. 열째 비유 가운데 네 가지가 있다. 첫째, 비유하여 밝힌다. 둘째, ‘보살마하살은…’ 이하는 법에 합한다. 셋째, ‘무엇 때문인가’ 이하는 질문이다. 넷째, ‘보살마하살은…’ 이하는 해석이다. 첫째 비유는 알 수 있다. 둘째 법에 합하는 가운데 둘이 있다. 먼저 보살의 법시를 밝혀 앞의 비 내림에 합하고, 뒤의 ‘내지…’ 이하는 법시의 이익을 드러낸다. 앞에서 종자가 증장함에 합한다. 비유와 합법은 알 수 있다. 뒤의 합법 가운데 열네 구절이 있다. 첫째, 번뇌장과 소지장을 다한다. 둘째, 단과(斷果)를 얻는다. 셋째, 지과(智果)를 얻는다. 보리의 원이 원만해졌으므로 안온한 것이다. 넷째는 평등법신의 바라밀과이다. 지위가 성취되어 원만해진 것이다. 다섯째는 다섯 가지 두려움 등을 영원히 여의는 것이다. 여섯째는 근기의 성숙과 미성숙을 아는 것이다. 일곱째는 응공이 될 만한 것이다. 여덟째는 행으로 하여금 가리고 막는 장애를 여의게 하는 것이다. 보시바라밀이 나머지를 포섭하므로 오직 보시만을 말하였다. 아홉째는 교법과 증법의 두 법에서 움직이거나 물러나지 않는 것이다. 혹은 무공용의 지위를 말한다. 열째는 진제와 속제를 반연하되 걸림이 없는 것이다. 『대반야경』 제9에서 말한 것과 같다. 열한째는 두 장애가 의지하는 갈래를 여의는 것이다. 열두째는 사지와 십지가 원만한 것이다. 열셋째는 부처가 깨달은 과법을 얻는 것이다. 열넷째는 전전하여 불과의 이익을 이루는 것이다. 이는 맨 뒤의 두 구절이다. 혹은 합하여 하나로 삼는다. 이는 여러 보살 등이 성취한 지혜이다. 곧 불지에 의지하여 법을 듣는 것을 선행으로 삼아 지혜를 낸 뒤, 뒤이어 차례로 설법하여 뒤뒤의 보살들이 지혜를 내게 하는 것이다. 셋째는 뜻을 징문하여 말한다. 보살은 어떤 행의 힘에 의지하여 설법하는가. 그리하여 이처럼 광대하게 중생을 이롭게 하는 것을 이루는가. 넷째는 뜻을 해석한다. 무량한 법계를 증득하는 행을 성취하기 때문이다. 문장은 둘이다. 먼저 표방하고, 뒤에 해석한다. 표방하는 가운데 넷이다. 첫째는 사람과 그가 얻은 법을 표방한다. 둘째는 법을 얻음으로써 지혜가 명료해짐을 밝힌다. 셋째는 지혜가 밝아짐으로써 법계를 증입함을 밝힌다. 넷째는 법계를 증득하여 여러 수승한 행을 성취함을 밝힌다. 해석하는 가운데 둘이다. 처음에는 여덟 가지 공덕을 간략히 드러낸다. 모두 알 수 있다. 뒤의 ‘불자여’ 이하는 그 광대하고 많음을 맺는다. 광대함을 맺는 가운데 둘이다. 먼저 바로 행의 광대함을 맺고, 뒤의 ‘이와 같은 것들에 있어서’ 이하는 앞의 행을 성취한 원인을 맺는다. 그 가운데 열 구절이 있다. 하나와 둘만 간략히 해석한다. ‘지혜의 지위에 들어간다’는 것은, 곧 십지를 말한다. ‘동분의 선근’이라는 것은, 법성에 회향하기 때문이다. 주반의 인을 이루기 때문이다. ‘세간을 초월한다’는 것 등은, 법성과 상응하여 닦아 성취한 것이기 때문이다. 나머지는 이에 준하여 알 수 있다.</w:t>
      </w:r>
    </w:p>
    <w:p>
      <w:pPr>
        <w:pStyle w:val="EditorialNote"/>
      </w:pPr>
      <w:r>
        <w:t>교감·번역 메모 | 원문 ‘安世岸’은 ‘세간을 편안하게 하는 피안’으로 직역했다. / 원문 ‘生熱’은 문맥상 ‘성숙하게 함’의 뜻으로 옮겼다. / 원문은 ‘十二句’라 하면서 ‘後十句’라고 하므로 수효상 전승문에 불일치가 있다. 원문은 그대로 보존했다. / 원문 ‘此簡持也’는 문맥을 따라 직역했다. / 원문은 다시 ‘二’로 번호가 반복되지만 앞뒤 구조상 셋째 항목이다. / 원문 교감 표지 `[2]`는 의미에 영향이 없다. / 원문은 `[1]十煩惱障盡`으로 전하지만, 평행 『화엄경소』는 열네 이익의 첫째를 ‘得智果，淨二障故’라 하므로 항목 번호는 ‘一’로 이해했고 ‘二障’의 뜻을 반영했다. / 앞의 제7항 뒤이고 다음이 제9항이므로 구조상 제8항이다. 현전 판본에도 숫자 八이 탈락한 채 「入令行離蔽障」로 전한다. 원문은 보존하고 번역에서 제8항으로 처리하였다.</w:t>
      </w:r>
    </w:p>
    <w:p>
      <w:pPr>
        <w:pStyle w:val="TextUnitHeading"/>
      </w:pPr>
      <w:r>
        <w:t>문단 1938  ·  [0821b04]</w:t>
      </w:r>
    </w:p>
    <w:p>
      <w:pPr>
        <w:spacing w:after="40"/>
      </w:pPr>
      <w:r>
        <w:rPr>
          <w:b/>
          <w:sz w:val="18"/>
        </w:rPr>
        <w:t>원문</w:t>
      </w:r>
    </w:p>
    <w:p>
      <w:pPr>
        <w:pStyle w:val="SourceText"/>
      </w:pPr>
      <w:r>
        <w:t>[0821b04] 第六正同佛果用中二。初正顯用同佛果。後爾時普賢下。問答分別。前中三。初總舉同佛。次何者下總徵。後所謂下別顯。初二可知。別顯中一十句。一相嚴。二放光。三神變。四普身圓音。五應現淨土。六普攝語言。七無盡辨才。八說法無畏。九念入三世。十示佛莊嚴等。二問答分別中二。初普眼問。後普賢下答。前中二。先牒前同佛。後何故不名下辨違。前中十一句可知。後答中二。初讚問縱難。後佛子此菩薩摩訶薩已能下正答。答中五。一說法。二佛子譬如下喻說。三佛子菩薩摩訶薩亦復下法合。四何以下雙徵因果相違。五欲以下雙釋。初中十一段。次第答前十一句問。普易可知。二喻況中三。一明象王依正勝。嚴二若天帝釋下。明象王神變。三佛子彼伊羅下。明於本處身不至天上為供帝釋故變現。三法合中三。一具眾行嚴。二為欲下明因果無碍行。合前至天下為供帝釋故變現。三佛子菩薩摩訶薩本身下。明菩薩身不動而應現。合前不變象身而於天上種種現化。初中十句可知。二因果無碍行中二。先明修無碍行所為。後不捨普賢下。正顯無碍行相。前中二。初明為無碍果。後大悲下明為無碍因。後正顯行。於中二。先總標。後現不可下別顯。前中云不捨普賢現成最正覺者。此法界因果不一不異無障碍也。後別顯中二。先別顯因果。後復於一切下別顯果門因行。前中七句。一智果。二說法果。三般若相應集諸善根果。四斷果。五多處現果。六多善屬果。七多時現果。就時略顯十時。理實無限。並可知。後別顯果因行中。有十四句。可知。四雙徵因果相違。意云。何故因門現果果後作因。五別釋二門。初釋果作因意。後佛子汝應觀下。釋因現果意。[2]中前十句。文易可知。後因現果中四。一法說。二如伊羅下喻顯。三佛子菩薩摩訶薩亦復下法合。合中十句分二。初一標人。次二明不捨因行。後七現果。四佛子菩薩摩訶薩安住下歎勝。上來第二釋相竟。</w:t>
      </w:r>
    </w:p>
    <w:p>
      <w:pPr>
        <w:spacing w:after="40"/>
      </w:pPr>
      <w:r>
        <w:rPr>
          <w:b/>
          <w:sz w:val="18"/>
        </w:rPr>
        <w:t>한국어 번역</w:t>
      </w:r>
    </w:p>
    <w:p>
      <w:pPr>
        <w:pStyle w:val="TranslationText"/>
      </w:pPr>
      <w:r>
        <w:t>여섯째, 바로 불과의 작용과 같음을 밝히는 가운데 둘이다. 처음에는 바로 작용이 불과와 같음을 드러내고, 뒤의 ‘그때 보현보살이’ 이하에서는, 문답으로 분별한다. 앞부분에는 셋이 있다. 처음에는 전체적으로 부처와 같음을 들고, 다음 ‘무엇이’ 이하는 전체적으로 징문하며, 뒤의 ‘이른바’ 이하는 개별적으로 드러낸다. 처음 둘은 알 수 있다. 개별적으로 드러내는 가운데 열 구절이 있다. 첫째는 상호의 장엄이다. 둘째는 광명을 놓는 것이다. 셋째는 신변이다. 넷째는 두루한 몸과 원만한 음성이다. 다섯째는 청정한 국토에 응하여 나타나는 것이다. 여섯째는 여러 언어를 두루 포섭하는 것이다. 일곱째는 다함없는 변재이다. 여덟째는 설법에 두려움이 없는 것이다. 아홉째는 생각으로 삼세에 들어가는 것이다. 열째는 부처의 장엄 등을 나타내는 것이다. 둘째, 문답으로 분별하는 가운데 둘이다. 처음에는 보안보살이 묻고, 뒤의 ‘보현보살이’ 이하에서는 답한다. 앞부분에는 둘이 있다. 먼저 앞에서 부처와 같다고 한 것을 거듭 들고, 뒤의 ‘어찌하여 이름하지 않는가’ 이하는 어긋나는 점을 분별한다. 앞부분의 열한 구절은 알 수 있다. 뒤의 답변에는 둘이 있다. 처음에는 질문을 칭찬하면서 논난을 허용하고, 뒤의 ‘불자여, 이 보살마하살은 이미 능히’ 이하에서 바로 답한다. 답변에는 다섯이 있다. 첫째는 법설이다. 둘째는 ‘불자여, 비유하면’ 이하의 비유설이다. 셋째는 ‘불자여, 보살마하살도 또한 이와 같다’ 이하의 법합이다. 넷째는 ‘무엇 때문인가’ 이하에서 인과가 서로 어긋남을 함께 징문한다. 다섯째는 ‘하고자 하기 때문이다’ 이하에서 둘을 함께 해석한다. 처음 부분에는 열한 단락이 있다. 차례로 앞의 열한 구절의 질문에 답한다. 두루 쉽게 알 수 있다. 둘째, 비유로 견주는 가운데 셋이다. 첫째는 코끼리왕의 의보와 정보가 수승함을 밝힌다. 둘째 ‘만약 천제석이’ 이하에서는, 코끼리왕의 신변을 밝힌다. 셋째 ‘불자여, 저 이라(伊羅)’ 이하에서는, 본래 있던 곳의 몸은 천상에 이르지 않지만 제석을 공양하기 위해 변화하여 나타남을 밝힌다. 셋째 법합에는 셋이 있다. 첫째는 여러 행을 갖추어 장엄함이다. 둘째 ‘하고자 하기 위하여’ 이하는 인과가 걸림 없는 행을 밝힌다. 앞에서 천상에 이르러 제석을 공양하기 위해 변화하여 나타난 것과 합한다. 셋째 ‘불자여, 보살마하살의 본래 몸은’ 이하에서는, 보살의 몸이 움직이지 않으면서도 응하여 나타남을 밝힌다. 앞에서 코끼리의 몸을 바꾸지 않으면서 천상에서 여러 가지 변화를 나타낸 것과 합한다. 처음 부분의 열 구절은 알 수 있다. 둘째, 인과가 걸림 없는 행 가운데 둘이다. 먼저 걸림 없는 행을 닦는 목적을 밝히고, 뒤의 ‘보현행을 버리지 않고’ 이하에서, 바로 걸림 없는 행의 모습을 드러낸다. 앞부분에는 둘이 있다. 처음에는 걸림 없는 과를 위함을 밝히고, 뒤의 ‘대비’ 이하에서는 걸림 없는 인을 위함을 밝힌다. 뒤에서는 바로 행을 드러낸다. 그 가운데 둘이다. 먼저 전체적으로 표방하고, 뒤의 ‘불가사의하게 나타내어’ 이하에서 개별적으로 드러낸다. 앞부분에서 ‘보현행을 버리지 않고 가장 바른 깨달음을 나타내어 이룬다’고 한 것은, 법계의 인과가 하나도 아니고 다르지도 않으면서 장애가 없음을 말한다. 뒤의 개별적으로 드러내는 가운데 둘이다. 먼저 인과를 개별적으로 드러내고, 뒤의 ‘또한 일체에 있어서’ 이하에서는 과문 가운데의 인해를 개별적으로 드러낸다. 앞부분에는 일곱 구절이 있다. 첫째는 지혜의 과이다. 둘째는 설법의 과이다. 셋째는 반야와 상응하여 여러 선근을 모으는 과이다. 넷째는 단절의 과이다. 다섯째는 여러 곳에 나타나는 과이다. 여섯째는 여러 선법이 소속되는 과이다. 일곱째는 여러 때에 나타나는 과이다. 때에 나아가 간략히 열 가지 때를 드러낸다. 이치상 실제로는 한계가 없다. 모두 알 수 있다. 뒤에서 과 가운데의 인해를 개별적으로 드러내는 데에는, 열네 구절이 있다. 알 수 있다. 넷째는 인과가 서로 어긋남을 함께 징문한다. 그 뜻은 이와 같다. 어찌하여 인문에서 과를 나타내고 과 뒤에 다시 인을 짓는가. 다섯째는 두 문을 각각 해석한다. 처음에는 과가 인을 짓는 뜻을 해석하고, 뒤의 ‘불자여, 그대는 마땅히 관하라’ 이하에서는, 인에서 과를 나타내는 뜻을 해석한다. 그 가운데 앞의 열 구절은, 문장이 쉬워 알 수 있다. 뒤의 인에서 과를 나타내는 부분에는 넷이 있다. 첫째는 법설이다. 둘째 ‘이라(伊羅)와 같이’ 이하는 비유로 드러낸다. 셋째 ‘불자여, 보살마하살도 또한 이와 같다’ 이하는 법합이다. 법합 가운데 열 구절을 둘로 나눈다. 처음 하나는 사람을 표방하고, 다음 둘은 인해를 버리지 않음을 밝히며, 뒤의 일곱은 과를 나타낸다. 넷째 ‘불자여, 보살마하살이 안주하여’ 이하는 수승함을 찬탄한다. 이상으로 둘째 상을 해석하는 부분을 마친다.</w:t>
      </w:r>
    </w:p>
    <w:p>
      <w:pPr>
        <w:pStyle w:val="EditorialNote"/>
      </w:pPr>
      <w:r>
        <w:t>교감·번역 메모 | 「嚴二若天帝釋下」의 嚴은 문맥상 과문 번호 二 앞에 섞여 든 글자로 보인다. 현전 판본도 같은 독법을 전하므로 원문은 보존하고 「둘째, 若天帝釋下」로 문맥 처리하였다. / 「[2]」는 교감·각주 표지이다. 본문 의미에는 포함하지 않았다.</w:t>
      </w:r>
    </w:p>
    <w:p>
      <w:pPr>
        <w:pStyle w:val="TextUnitHeading"/>
      </w:pPr>
      <w:r>
        <w:t>문단 1939  ·  [0821c12]</w:t>
      </w:r>
    </w:p>
    <w:p>
      <w:pPr>
        <w:spacing w:after="40"/>
      </w:pPr>
      <w:r>
        <w:rPr>
          <w:b/>
          <w:sz w:val="18"/>
        </w:rPr>
        <w:t>원문</w:t>
      </w:r>
    </w:p>
    <w:p>
      <w:pPr>
        <w:pStyle w:val="SourceText"/>
      </w:pPr>
      <w:r>
        <w:t>[0821c12] 第三總結可知。</w:t>
      </w:r>
    </w:p>
    <w:p>
      <w:pPr>
        <w:spacing w:after="40"/>
      </w:pPr>
      <w:r>
        <w:rPr>
          <w:b/>
          <w:sz w:val="18"/>
        </w:rPr>
        <w:t>한국어 번역</w:t>
      </w:r>
    </w:p>
    <w:p>
      <w:pPr>
        <w:pStyle w:val="TranslationText"/>
      </w:pPr>
      <w:r>
        <w:t>셋째 총결은 알 수 있다.</w:t>
      </w:r>
    </w:p>
    <w:p>
      <w:pPr>
        <w:pStyle w:val="TextUnitHeading"/>
      </w:pPr>
      <w:r>
        <w:t>문단 1940  ·  [0821c13]</w:t>
      </w:r>
    </w:p>
    <w:p>
      <w:pPr>
        <w:spacing w:after="40"/>
      </w:pPr>
      <w:r>
        <w:rPr>
          <w:b/>
          <w:sz w:val="18"/>
        </w:rPr>
        <w:t>원문</w:t>
      </w:r>
    </w:p>
    <w:p>
      <w:pPr>
        <w:pStyle w:val="SourceText"/>
      </w:pPr>
      <w:r>
        <w:t>[0821c13] 上來別釋第十定訖。自下總結十段。可知。十定品釋了。</w:t>
      </w:r>
    </w:p>
    <w:p>
      <w:pPr>
        <w:spacing w:after="40"/>
      </w:pPr>
      <w:r>
        <w:rPr>
          <w:b/>
          <w:sz w:val="18"/>
        </w:rPr>
        <w:t>한국어 번역</w:t>
      </w:r>
    </w:p>
    <w:p>
      <w:pPr>
        <w:pStyle w:val="TranslationText"/>
      </w:pPr>
      <w:r>
        <w:t>이상으로 제10정을 개별적으로 해석하는 것을 마쳤다. 이 아래에서는 열 단락을 전체적으로 맺는다. 알 수 있다. 「십정품」의 해석을 마쳤다.</w:t>
      </w:r>
    </w:p>
    <w:p>
      <w:pPr>
        <w:pStyle w:val="TextUnitHeading"/>
      </w:pPr>
      <w:r>
        <w:t>문단 1941  ·  [0821c15]</w:t>
      </w:r>
    </w:p>
    <w:p>
      <w:pPr>
        <w:spacing w:after="40"/>
      </w:pPr>
      <w:r>
        <w:rPr>
          <w:b/>
          <w:sz w:val="18"/>
        </w:rPr>
        <w:t>원문</w:t>
      </w:r>
    </w:p>
    <w:p>
      <w:pPr>
        <w:pStyle w:val="SourceText"/>
      </w:pPr>
      <w:r>
        <w:t>[0821c15] 卍按。已下十通品。十忍品。阿僧祇品。壽量品。菩薩住處品。及不思議品。之釋。闕而不傳。惜哉。</w:t>
      </w:r>
    </w:p>
    <w:p>
      <w:pPr>
        <w:spacing w:after="40"/>
      </w:pPr>
      <w:r>
        <w:rPr>
          <w:b/>
          <w:sz w:val="18"/>
        </w:rPr>
        <w:t>한국어 번역</w:t>
      </w:r>
    </w:p>
    <w:p>
      <w:pPr>
        <w:pStyle w:val="TranslationText"/>
      </w:pPr>
      <w:r>
        <w:t>만(卍)에서 살펴 말한다. 이 아래의 「십통품」, 「십인품」, 「아승기품」, 「수량품」, 「보살주처품」, 그리고 「부사의품」의, 해석은, 빠져서 전해지지 않는다. 애석하다.</w:t>
      </w:r>
    </w:p>
    <w:p>
      <w:pPr>
        <w:pStyle w:val="EditorialNote"/>
      </w:pPr>
      <w:r>
        <w:rPr>
          <w:rFonts w:ascii="Noto Sans CJK KR" w:hAnsi="Noto Sans CJK KR" w:eastAsia="Noto Sans CJK KR"/>
        </w:rPr>
        <w:t>교감·번역 메모 | 「卍按」 이하 해당 구간까지는 속장경 편집자의 안어로, 「십통품」부터 「부사의품」까지의 해석이 결락되었음을 밝힌다.</w:t>
      </w:r>
    </w:p>
    <w:p>
      <w:pPr>
        <w:pStyle w:val="Heading1"/>
      </w:pPr>
      <w:r>
        <w:t>권제13</w:t>
      </w:r>
    </w:p>
    <w:p>
      <w:pPr>
        <w:pStyle w:val="SmallMeta"/>
      </w:pPr>
      <w:r>
        <w:t>續華嚴略疏刊定記卷第十三(本末合)(盡出現品)  |  『속화엄약소간정기』 권제13(본·말 합본)(「출현품」까지)</w:t>
      </w:r>
    </w:p>
    <w:p>
      <w:pPr>
        <w:pStyle w:val="Heading2"/>
      </w:pPr>
      <w:r>
        <w:t>「여래십신상해품」 제34</w:t>
      </w:r>
    </w:p>
    <w:p>
      <w:pPr>
        <w:pStyle w:val="SmallMeta"/>
      </w:pPr>
      <w:r>
        <w:t>如來十身相海品第三十四</w:t>
      </w:r>
    </w:p>
    <w:p>
      <w:pPr>
        <w:pStyle w:val="TextUnitHeading"/>
      </w:pPr>
      <w:r>
        <w:t>문단 1942  ·  [0821c22]</w:t>
      </w:r>
    </w:p>
    <w:p>
      <w:pPr>
        <w:spacing w:after="40"/>
      </w:pPr>
      <w:r>
        <w:rPr>
          <w:b/>
          <w:sz w:val="18"/>
        </w:rPr>
        <w:t>원문</w:t>
      </w:r>
    </w:p>
    <w:p>
      <w:pPr>
        <w:pStyle w:val="SourceText"/>
      </w:pPr>
      <w:r>
        <w:t>[0821c22] 釋此品文。四門同前初釋名者。按梵本。名如來十身相海。如來之名。廣如前釋。十身者。如上文第八地中兩種說十身。一眾生身國土身等。二菩提身願身等。廣說如章。相海者。內德外彰。標表超勝。其數繁廣。難可測量。此則如來之十身。十身之相海。正當依主亦帶數釋也。</w:t>
      </w:r>
    </w:p>
    <w:p>
      <w:pPr>
        <w:spacing w:after="40"/>
      </w:pPr>
      <w:r>
        <w:rPr>
          <w:b/>
          <w:sz w:val="18"/>
        </w:rPr>
        <w:t>한국어 번역</w:t>
      </w:r>
    </w:p>
    <w:p>
      <w:pPr>
        <w:pStyle w:val="TranslationText"/>
      </w:pPr>
      <w:r>
        <w:t>이 품의 글을 해석한다. 네 문은 앞과 같고, 첫째 명칭을 해석하면, 범본을 살펴보니, 이름은 ‘여래십신상해’이다. ‘여래’라는 명칭은, 앞에서 널리 해석한 것과 같다. ‘십신’이라는 것은, 위의 제8지에서 두 가지로 십신을 말한 것과 같다. 첫째는 중생신·국토신 등이고, 둘째는 보리신·원신 등이다. 자세한 설명은 별도의 장과 같다. ‘상해’라는 것은, 내면의 덕이 밖으로 드러나, 뛰어남을 표지하여 나타내는 것이며, 그 수가 매우 많고 광대하여, 헤아리기 어렵다는 뜻이다. 이는 곧 여래의 십신이며, 십신의 상해이다. 바로 의주석에 해당하면서 수석의 뜻도 함께 지닌다.</w:t>
      </w:r>
    </w:p>
    <w:p>
      <w:pPr>
        <w:pStyle w:val="TextUnitHeading"/>
      </w:pPr>
      <w:r>
        <w:t>문단 1943  ·  [0822a04]</w:t>
      </w:r>
    </w:p>
    <w:p>
      <w:pPr>
        <w:spacing w:after="40"/>
      </w:pPr>
      <w:r>
        <w:rPr>
          <w:b/>
          <w:sz w:val="18"/>
        </w:rPr>
        <w:t>원문</w:t>
      </w:r>
    </w:p>
    <w:p>
      <w:pPr>
        <w:pStyle w:val="SourceText"/>
      </w:pPr>
      <w:r>
        <w:t>[0822a04] 二來意者。有二種。一遠答第二會初後佛果德問。二近望前品。總明果法。此品別顯相德。故來也。</w:t>
      </w:r>
    </w:p>
    <w:p>
      <w:pPr>
        <w:spacing w:after="40"/>
      </w:pPr>
      <w:r>
        <w:rPr>
          <w:b/>
          <w:sz w:val="18"/>
        </w:rPr>
        <w:t>한국어 번역</w:t>
      </w:r>
    </w:p>
    <w:p>
      <w:pPr>
        <w:pStyle w:val="TranslationText"/>
      </w:pPr>
      <w:r>
        <w:t>둘째, 온 뜻에는, 두 가지가 있다. 첫째는 멀리 제2회 처음 뒤에서 물은 불과의 덕에 답하기 위함이고, 둘째는 가까이 앞 품을 바라보면, 앞 품에서는 과법을 전체적으로 밝혔고, 이 품에서는 상호의 덕을 개별적으로 드러내므로, 온 것이다.</w:t>
      </w:r>
    </w:p>
    <w:p>
      <w:pPr>
        <w:pStyle w:val="TextUnitHeading"/>
      </w:pPr>
      <w:r>
        <w:t>문단 1944  ·  [0822a06]</w:t>
      </w:r>
    </w:p>
    <w:p>
      <w:pPr>
        <w:spacing w:after="40"/>
      </w:pPr>
      <w:r>
        <w:rPr>
          <w:b/>
          <w:sz w:val="18"/>
        </w:rPr>
        <w:t>원문</w:t>
      </w:r>
    </w:p>
    <w:p>
      <w:pPr>
        <w:pStyle w:val="SourceText"/>
      </w:pPr>
      <w:r>
        <w:t>[0822a06] 三宗趣者。辨佛果無邊相海為宗。顯差別因成差別果為趣也。</w:t>
      </w:r>
    </w:p>
    <w:p>
      <w:pPr>
        <w:spacing w:after="40"/>
      </w:pPr>
      <w:r>
        <w:rPr>
          <w:b/>
          <w:sz w:val="18"/>
        </w:rPr>
        <w:t>한국어 번역</w:t>
      </w:r>
    </w:p>
    <w:p>
      <w:pPr>
        <w:pStyle w:val="TranslationText"/>
      </w:pPr>
      <w:r>
        <w:t>셋째, 종취는, 불과의 끝없는 상해를 밝히는 것을 종으로 삼고, 차별된 인이 차별된 과를 이룸을 드러내는 것을 취로 삼는다.</w:t>
      </w:r>
    </w:p>
    <w:p>
      <w:pPr>
        <w:pStyle w:val="TextUnitHeading"/>
      </w:pPr>
      <w:r>
        <w:t>문단 1945  ·  [0822a08]</w:t>
      </w:r>
    </w:p>
    <w:p>
      <w:pPr>
        <w:spacing w:after="40"/>
      </w:pPr>
      <w:r>
        <w:rPr>
          <w:b/>
          <w:sz w:val="18"/>
        </w:rPr>
        <w:t>원문</w:t>
      </w:r>
    </w:p>
    <w:p>
      <w:pPr>
        <w:pStyle w:val="SourceText"/>
      </w:pPr>
      <w:r>
        <w:t>[0822a08] 四釋文中三。一誡聽許說。二如來頂上下。略說九十七相。三佛子毗盧遮那下。廣結十華藏塵數相。</w:t>
      </w:r>
    </w:p>
    <w:p>
      <w:pPr>
        <w:spacing w:after="40"/>
      </w:pPr>
      <w:r>
        <w:rPr>
          <w:b/>
          <w:sz w:val="18"/>
        </w:rPr>
        <w:t>한국어 번역</w:t>
      </w:r>
    </w:p>
    <w:p>
      <w:pPr>
        <w:pStyle w:val="TranslationText"/>
      </w:pPr>
      <w:r>
        <w:t>넷째, 글을 해석하는 가운데 셋이다. 첫째는 경계하여 듣게 하고 설법을 허락하는 것이다. 둘째 ‘여래의 정수리 위’ 이하에서는, 아흔일곱 상을 간략히 설한다. 셋째 ‘불자여, 비로자나’ 이하에서는, 십화장세계의 미진수와 같은 상을 널리 맺는다.</w:t>
      </w:r>
    </w:p>
    <w:p>
      <w:pPr>
        <w:pStyle w:val="TextUnitHeading"/>
      </w:pPr>
      <w:r>
        <w:t>문단 1946  ·  [0822a10]</w:t>
      </w:r>
    </w:p>
    <w:p>
      <w:pPr>
        <w:spacing w:after="40"/>
      </w:pPr>
      <w:r>
        <w:rPr>
          <w:b/>
          <w:sz w:val="18"/>
        </w:rPr>
        <w:t>원문</w:t>
      </w:r>
    </w:p>
    <w:p>
      <w:pPr>
        <w:pStyle w:val="SourceText"/>
      </w:pPr>
      <w:r>
        <w:t>[0822a10] 就第二略說中。顯相依處有四十六。若細論之。相所依處與相數等。以無重疊者故。其一一相文中。或五四三二等。五謂一相所依處。二相名。三莊嚴。四業用。五成益。具與不具。文各自顯。此中最初明頂相。後辨足相者。依觀佛三昧海經說。觀佛有逆順。今此是順觀。若先從足觀。是逆觀也。問此明大相。相福與後品所說好福何厚薄邪。</w:t>
      </w:r>
    </w:p>
    <w:p>
      <w:pPr>
        <w:spacing w:after="40"/>
      </w:pPr>
      <w:r>
        <w:rPr>
          <w:b/>
          <w:sz w:val="18"/>
        </w:rPr>
        <w:t>한국어 번역</w:t>
      </w:r>
    </w:p>
    <w:p>
      <w:pPr>
        <w:pStyle w:val="TranslationText"/>
      </w:pPr>
      <w:r>
        <w:t>둘째 간략히 설하는 부분에 나아가면, 상의 의지처를 마흔여섯 곳으로 드러낸다. 자세히 논하면, 상이 의지하는 곳과 상의 수가 서로 같다. 서로 중첩되는 것이 없기 때문이다. 그 각각의 상에 대한 글 가운데에는, 혹 다섯·넷·셋·둘 등의 항목이 있다. 다섯이란 첫째 상이 의지하는 곳, 둘째 상의 이름, 셋째 장엄, 넷째 업용, 다섯째 이익을 이루는 것이다. 갖춘 경우와 갖추지 않은 경우는, 글에서 각각 스스로 드러난다. 여기서는 맨 처음에 정수리의 상을 밝히고, 뒤에서 발의 상을 밝힌다. 『관불삼매해경』의 설명에 의하면, 부처를 관하는 데에는 역관과 순관이 있다. 지금 여기서는 순관이다. 만약 먼저 발에서부터 관하면, 이는 역관이다. 묻는다. 여기서 밝힌 것은 대인상인데, 상의 복과 뒤 품에서 말하는 수호의 복은 어느 쪽이 더 두터운가.</w:t>
      </w:r>
    </w:p>
    <w:p>
      <w:pPr>
        <w:pStyle w:val="TextUnitHeading"/>
      </w:pPr>
      <w:r>
        <w:t>문단 1947  ·  [0822a16]</w:t>
      </w:r>
    </w:p>
    <w:p>
      <w:pPr>
        <w:spacing w:after="40"/>
      </w:pPr>
      <w:r>
        <w:rPr>
          <w:b/>
          <w:sz w:val="18"/>
        </w:rPr>
        <w:t>원문</w:t>
      </w:r>
    </w:p>
    <w:p>
      <w:pPr>
        <w:pStyle w:val="SourceText"/>
      </w:pPr>
      <w:r>
        <w:t>[0822a16] 答善生經中自有校量故。[1]後文云。一切世間所有福不及如來一毛功德。如來一切毛功德不及一好功德。聚合八十種好功德不及一相功德。一切相功德不及白毫相功德。白毫功德復不及無見頂相功德。</w:t>
      </w:r>
    </w:p>
    <w:p>
      <w:pPr>
        <w:spacing w:after="40"/>
      </w:pPr>
      <w:r>
        <w:rPr>
          <w:b/>
          <w:sz w:val="18"/>
        </w:rPr>
        <w:t>한국어 번역</w:t>
      </w:r>
    </w:p>
    <w:p>
      <w:pPr>
        <w:pStyle w:val="TranslationText"/>
      </w:pPr>
      <w:r>
        <w:t>답한다. 『선생경』 가운데 스스로 비교하여 헤아린 내용이 있으므로, 뒤의 글에서 말한다. 일체 세간에 있는 모든 복도 여래의 한 털의 공덕에 미치지 못한다. 여래의 모든 털의 공덕도 하나의 수호 공덕에 미치지 못한다. 팔십종호의 공덕을 모두 모아도 하나의 상 공덕에 미치지 못한다. 모든 상의 공덕도 백호상의 공덕에 미치지 못한다. 백호의 공덕도 다시 무견정상의 공덕에는 미치지 못한다.</w:t>
      </w:r>
    </w:p>
    <w:p>
      <w:pPr>
        <w:pStyle w:val="EditorialNote"/>
      </w:pPr>
      <w:r>
        <w:t>교감·번역 메모 | 「[1]」은 교감·각주 표지이다. 본문 의미에는 포함하지 않았다.</w:t>
      </w:r>
    </w:p>
    <w:p>
      <w:pPr>
        <w:pStyle w:val="TextUnitHeading"/>
      </w:pPr>
      <w:r>
        <w:t>문단 1948  ·  [0822a21]</w:t>
      </w:r>
    </w:p>
    <w:p>
      <w:pPr>
        <w:spacing w:after="40"/>
      </w:pPr>
      <w:r>
        <w:rPr>
          <w:b/>
          <w:sz w:val="18"/>
        </w:rPr>
        <w:t>원문</w:t>
      </w:r>
    </w:p>
    <w:p>
      <w:pPr>
        <w:pStyle w:val="SourceText"/>
      </w:pPr>
      <w:r>
        <w:t>[0822a21] 就初相中三。先總標相[2]依所處及通嚴。次其中下別顯。後佛子下總結。就別顯中。同前依處有三十二相。初相文三。謂一名。二一切妙下莊嚴。三一一下業用。二中三中四中五中。皆同初文三也。六中嚴內二。先明菩薩以寶焰摩尼為冠。後明具佛力等寶為鬘。業中可知。七中三可知。八中嚴內。如意寶與摩尼寶別者。摩尼單名意故。業中三海約三業也。九中三同前加。益物十中三。十一中三。同前。十二中。業有益世獲淨剎斷妄想。十三中三同上。十四中。業用云四菩薩行者。謂四攝行也。十五十六十七十八。文並易了。十九具足千輪者。梵本云具千輻輪。業用中云發明智日者。智日即是佛之別稱。謂光中出聲。讚佛功德故。二十可知。二十一業用中云。顯現諸佛菩薩智慧妙藏者。謂光中出聲。說佛菩薩智慧善巧說法應機故。二十二二十三二十四。文並可知。二十五業中云舒大焰網。乃至示諸眾生一切業海者。光中出聲說善惡業決定不亡。或說一一眾生業海繁廣故。二十六二十七。並可知。二十八業中。光現三世間故。二十九中略無莊嚴。業中有明利益。可知。三十中亦無莊嚴。業中令得見無所見益。三十一中。亦無莊嚴。三十二中同上。有名嚴業。上來別明頂相竟。三佛子如來下總結可知。上來諸相表名中皆稱雲者。舊經解云。是周遍義。潤益義。無體義。無礙義。現相義。降雨義。今謂上下文中說諸供具。或佛菩薩。或能化佛事等。多用此語。皆同一義。所謂應感則形形必成益。而來無所從。感畢則謝。謝無停止。具茲五德。如世間雲。故名雲爾。</w:t>
      </w:r>
    </w:p>
    <w:p>
      <w:pPr>
        <w:spacing w:after="40"/>
      </w:pPr>
      <w:r>
        <w:rPr>
          <w:b/>
          <w:sz w:val="18"/>
        </w:rPr>
        <w:t>한국어 번역</w:t>
      </w:r>
    </w:p>
    <w:p>
      <w:pPr>
        <w:pStyle w:val="TranslationText"/>
      </w:pPr>
      <w:r>
        <w:t>첫째 상에 나아가면 셋이다. 먼저 전체적으로 상이 의지하는 곳과 공통된 장엄을 표방하고, 다음 ‘그 가운데’ 이하에서 개별적으로 드러내며, 뒤의 ‘불자여’ 이하에서 전체적으로 맺는다. 개별적으로 드러내는 데 나아가면, 앞과 같이 의지처에 따라 서른두 상이 있다. 첫째 상의 글에는 셋이다. 곧 첫째는 이름, 둘째 ‘일체의 묘한’ 이하는 장엄, 셋째 ‘하나하나’ 이하는 업용이다. 둘째·셋째·넷째·다섯째에서도, 모두 첫째의 세 항목과 같다. 여섯째에서는 장엄 가운데 둘이다. 먼저 보살이 보배 불꽃 마니로 관을 삼음을 밝히고, 뒤에서는 불력 등의 보배를 갖추어 화만을 삼음을 밝힌다. 업용은 알 수 있다. 일곱째의 세 항목도 알 수 있다. 여덟째에서는 장엄 가운데, 여의보와 마니보가 다른 까닭은, 마니는 단순히 명칭이고, ‘여의(如意)’는 그 뜻에 따른 이름이기 때문이다. 업용 가운데 세 가지 바다는 삼업에 의거한 것이다. 아홉째의 세 항목도 앞에 더하여 같다. 열째에는 중생을 이롭게 하는 세 항목이 있다. 열한째에도 셋이 있고, 앞과 같다. 열두째에서는, 업용에 세간을 이롭게 함·청정한 국토를 얻음·망상을 끊음이 있다. 열셋째의 세 항목도 위와 같다. 열넷째에서는, 업용에서 말한 ‘네 가지 보살행’은, 곧 사섭행을 말한다. 열다섯째·열여섯째·열일곱째·열여덟째는, 글이 모두 쉽게 이해된다. 열아홉째의 ‘천 개의 바퀴를 구족한다’는 것은, 범본에서는 ‘천 개의 바퀴살을 갖춘 바퀴’라고 한다. 업용 가운데 ‘지혜의 해를 밝게 일으킨다’고 한 것은, 지혜의 해가 곧 부처의 별칭이기 때문이다. 곧 광명 가운데에서 소리를 내어, 부처의 공덕을 찬탄하는 것이다. 스무째는 알 수 있다. 스물한째의 업용에서 말한다. ‘모든 부처와 보살의 지혜의 묘한 장을 나타낸다’는 것은, 곧 광명 가운데에서 소리를 내어, 부처와 보살의 지혜와 선교한 설법이 근기에 응함을 말하는 것이다. 스물둘째·스물셋째·스물넷째는, 글이 모두 알기 쉽다. 스물다섯째의 업용에서 ‘큰 불꽃의 그물을 펼친다’고 하고, 나아가 ‘모든 중생에게 일체 업의 바다를 보인다’고 한 것은, 광명 가운데 소리를 내어 선악의 업은 결정코 없어지지 않음을 설한 것이다. 혹은 하나하나 중생의 업의 바다가 매우 많고 광대함을 설한 것이다. 스물여섯째와 스물일곱째는, 모두 알 수 있다. 스물여덟째의 업용에서는, 광명이 삼세간을 나타낸다. 스물아홉째에서는 장엄을 간략히 생략하였다. 업용 가운데 이익을 밝히는 내용이 있다. 알 수 있다. 서른째에서도 장엄이 없다. 업용에서는 ‘보되 보는 바가 없음’의 이익을 얻게 한다. 서른한째에서도, 역시 장엄이 없다. 서른둘째도 위와 같다. 이름·장엄·업용이 있다. 이상으로 정수리의 상을 개별적으로 밝히는 것을 마친다. 셋째 ‘불자여, 여래’ 이하는 전체적으로 맺는 것으로 알 수 있다. 이상 여러 상의 표명 가운데 모두 ‘구름[雲]’이라 일컫는 것은, 구역에서는 해석하여 말한다. 이는 두루함의 뜻이고, 윤택하게 이롭게 함의 뜻이며, 자체가 없음의 뜻이고, 걸림없음의 뜻이며, 상을 나타냄의 뜻이고, 비를 내림의 뜻이다. 지금 생각하건대 위아래의 글에서 여러 공양구를 설하거나, 혹은 부처와 보살을 말하거나, 혹은 능히 교화하는 불사 등을 말할 때, 대개 이 말을 사용한다. 모두 한 가지 뜻이다. 곧 감응이 있으면 형상을 나타내어 반드시 이익을 이루지만, 오면서도 온 곳이 없고, 감응이 끝나면 곧 사라지며, 사라지고는 머무는 곳이 없다. 이 다섯 가지 덕을 갖추어, 세간의 구름과 같으므로, 그래서 ‘구름’이라 이름한 것이다.</w:t>
      </w:r>
    </w:p>
    <w:p>
      <w:pPr>
        <w:pStyle w:val="EditorialNote"/>
      </w:pPr>
      <w:r>
        <w:t>교감·번역 메모 | 「[2]」는 교감·각주 표지이다. 「依所處」의 본문 의미만 번역하였다.</w:t>
      </w:r>
    </w:p>
    <w:p>
      <w:pPr>
        <w:pStyle w:val="TextUnitHeading"/>
      </w:pPr>
      <w:r>
        <w:t>문단 1949  ·  [0822b24]</w:t>
      </w:r>
    </w:p>
    <w:p>
      <w:pPr>
        <w:spacing w:after="40"/>
      </w:pPr>
      <w:r>
        <w:rPr>
          <w:b/>
          <w:sz w:val="18"/>
        </w:rPr>
        <w:t>원문</w:t>
      </w:r>
    </w:p>
    <w:p>
      <w:pPr>
        <w:pStyle w:val="SourceText"/>
      </w:pPr>
      <w:r>
        <w:t>[0822b24] 自下第三十三眉間有一相文四。謂依處名嚴業也。第三十四眼有一相。第三十五鼻有一相。並文四同眉間。第三十六舌有二相。前相文七。一相依處。二名。三嚴。四因。五依處分量。六業用。七利益。後相三十七云。如來舌復有等者。准梵本。復字是[3]相字。文中五。一依處。二名。三依處體狀。四嚴。五業。業中云其光普照一切佛剎唯塵所成者。梵本云。一切佛剎自性。離於塵相。以光威力。令色相土無和合相。顯散塵相。隨應度者。見此獲益。此光即是為菩薩時說因緣法。無和合者。無有自體之所致爾。第三十八舌端有二相。前一文中五。一依處。二名。三嚴。四業。五利益。後相三十九中文五同前。第四十。上㗁有一相。文四。謂所依名嚴業可知。第四十一右輔下牙有一相。文四易了。第四十二右輔上牙文四同前。第四十三左輔下牙有一相。文四。第四十四左輔上牙有一相。文四。業用中云流布法乳等者。法謂教菩薩法。能長養其胎故名乳。令勝解成就故名燈。令依勝解成行故。此可貴故。名寶。此三同是伏忍位中。或別配三賢。第四十五齒有一相。文四同前。第四十六脣有一相。文中三。一依處。二名。三業。第四十七頸相文四。莊嚴中紺蒲成就。如音義說。四十八右肩有二相。前文三。謂依處名業。後相四十九文四。謂依處名體業。第五十右肩有三相。初相文四。謂依處名嚴業。次相五十一文四。謂所依名字莊嚴業用。後相五十二文四。依名嚴業。第五十三胷臆相文六。一依處。三形狀。形如卍字者。梵本云室利靺瑳。三名字。四莊嚴。五業用。六利益。第五十四吉祥相。右邊有五相。謂五十四五六七八也。唯第二相文中五。餘四文各四。五謂如前依處乃至利益。四謂除利益一種。第五十九吉祥相。左邊五相。謂五十九六十六十一六十二六十三也。文中各四。如前所說。第六十四右手有五相。謂六十四五六七八。文中各四。皆同前說。六十六中。云成變化網者。梵本云放光化成網也。第六十九左手有四相。謂六十九七十七十一七十二也。文中亦各有四。第七十三右手指相文四。第七十四左手指相文四。第七十五右手掌相文五。謂處名嚴業益。第七十六左手掌相文中亦五同前。第七十七陰藏相文四。第七十八右臀相文四。第七十九左臀相文中四。第八十右䏶相文五。五中第四明䏶相狀。餘四同前。第八十一左䏶相文中五。五中初四同前第五利益。第八十二右腨相文中五。於中第五形相。餘四同前。第八十三左腨相文中五。五中第四明色相。餘四同前。第八十四寶腨相文中四。一依處。二名字。三相狀。四業用。第八十五足下相者。此中略無左右以標。譯家脫漏。[1]復勘梵本。文中四。一依處。二名。三色相。四業用。第八十六右足上相文中四。依名嚴業也。第八十七左足上相中四同前。第八十八右足指間相文中四。同右足上相。第八十九左足指間卍字相者。梵本云室利靺瑳相。文中五。同右足上四外并有利益。第九十右足跟相。第九十一左足跟相。文中并同右足。[2]上九十二右足趺相。第九十三左足趺相。文並同前右足上四。第九十四右足四周相。第九十五左足四周相。文中皆四。同前可知。第九十六右足指端相。第九十七左足指端相。文皆四同前可知。上來大段。第二依佛身四十六處。略顯九十七相竟。</w:t>
      </w:r>
    </w:p>
    <w:p>
      <w:pPr>
        <w:spacing w:after="40"/>
      </w:pPr>
      <w:r>
        <w:rPr>
          <w:b/>
          <w:sz w:val="18"/>
        </w:rPr>
        <w:t>한국어 번역</w:t>
      </w:r>
    </w:p>
    <w:p>
      <w:pPr>
        <w:pStyle w:val="TranslationText"/>
      </w:pPr>
      <w:r>
        <w:t>이 아래 셋째, 서른셋째로 미간에 한 상이 있는데 글은 넷이다. 곧 의지처·이름·장엄·업용이다. 서른넷째는 눈에 한 상이 있고, 서른다섯째는 코에 한 상이 있다. 모두 네 항목의 글로서 미간과 같다. 서른여섯째는 혀에 두 상이 있다. 앞의 상에 관한 글에는 일곱이 있다. 첫째는 상의 의지처, 둘째는 이름, 셋째는 장엄, 넷째는 인, 다섯째는 의지처의 분량, 여섯째는 업용, 일곱째는 이익이다. 뒤의 서른일곱째 상에서 말하기를, ‘여래의 혀에 다시 …이 있다’고 한 것은, 범본에 준하면, ‘다시[復]’라는 글자는 ‘상[相]’ 자이다. 글 가운데 다섯이 있다. 첫째는 의지처, 둘째는 이름, 셋째는 의지처의 체상, 넷째는 장엄, 다섯째는 업용이다. 업용에서 ‘그 광명이 일체 불찰을 두루 비추어 오직 티끌로 이루어진 것을’이라고 한 것은, 범본에서는 말한다. ‘일체 불찰의 자성은, 티끌의 상을 여의었으며, 광명의 위력으로, 색상의 국토로 하여금 화합의 상이 없게 하여, 흩어진 티끌의 모습을 드러낸다.’ 응하여 제도받을 자는, 이를 보고 이익을 얻는다. 이 광명은 곧 보살이었을 때 인연법을 설한 것이다. ‘화합이 없다’는 것은, 자체가 없음으로 말미암아 그렇게 된 것이다. 서른여덟째는 혀끝에 두 상이 있다. 앞의 하나는 글 가운데 다섯이 있다. 첫째는 의지처, 둘째는 이름, 셋째는 장엄, 넷째는 업용, 다섯째는 이익이다. 뒤의 서른아홉째 상에서도 글의 다섯 항목이 앞과 같다. 마흔째는, 윗잇몸에 한 상이 있다. 글은 넷이다. 곧 의지처·이름·장엄·업용으로 알 수 있다. 마흔한째는 오른쪽 보조 아래 어금니에 한 상이 있다. 글의 네 항목은 쉽게 알 수 있다. 마흔둘째 오른쪽 보조 위 어금니의 글 네 항목도 앞과 같다. 마흔셋째는 왼쪽 보조 아래 어금니에 한 상이 있다. 글은 넷이다. 마흔넷째는 왼쪽 보조 위 어금니에 한 상이 있다. 글은 넷이다. 업용 가운데 ‘법의 젖 등을 유포한다’고 한 것은, ‘법’은 보살에게 가르치는 법을 말한다. 그 태를 길러낼 수 있으므로 ‘젖’이라 이름하고, 승해를 성취하게 하므로 ‘등불’이라 이름하며, 승해에 의지하여 행을 이루게 하기 때문에, 이것이 귀중할 수 있으므로, ‘보배’라 이름한다. 이 세 가지는 모두 복인위 가운데에 해당한다. 혹은 각각 삼현에 배대한다. 마흔다섯째는 치아에 한 상이 있다. 글의 네 항목은 앞과 같다. 마흔여섯째는 입술에 한 상이 있다. 글 가운데 셋이다. 첫째는 의지처, 둘째는 이름, 셋째는 업용이다. 마흔일곱째 목의 상은 글이 넷이다. 장엄 가운데 ‘감포(紺蒲)가 성취됨’이라 한 것은, 음의에서 설명한 것과 같다. 마흔여덟째는 오른쪽 어깨에 두 상이 있다. 앞의 것은 글이 셋이다. 곧 의지처·이름·업용이다. 뒤의 마흔아홉째 상은 글이 넷이다. 곧 의지처·이름·체상·업용이다. 쉰째는 오른쪽 어깨에 세 상이 있다. 첫째 상의 글은 넷이다. 곧 의지처·이름·장엄·업용이다. 다음 쉰한째 상의 글도 넷이다. 곧 의지처·이름·장엄·업용이다. 뒤의 쉰둘째 상도 글이 넷이다. 의지처·이름·장엄·업용이다. 쉰셋째 가슴의 상은 글이 여섯이다. 첫째는 의지처이다. 둘째는 형상이다. 형상이 만(卍) 자와 같다는 것은, 범본에서는 ‘실리말차(室利靺瑳)’라고 한다. 셋째는 이름이다. 넷째는 장엄이다. 다섯째는 업용이다. 여섯째는 이익이다. 쉰넷째는 길상상이다. 오른쪽에 다섯 상이 있다. 곧 쉰넷·쉰다섯·쉰여섯·쉰일곱·쉰여덟째이다. 오직 둘째 상의 글만 다섯 항목이고, 나머지 네 상의 글은 각각 네 항목이다. 다섯은 앞의 의지처에서 이익까지를 말하고, 넷은 그 가운데 이익 한 가지를 뺀 것이다. 쉰아홉째는 길상상이다. 왼쪽에 다섯 상이 있다. 곧 쉰아홉·예순·예순한·예순두·예순셋째이다. 글에는 각각 네 항목이 있다. 앞에서 말한 것과 같다. 예순넷째는 오른손에 다섯 상이 있다. 곧 예순넷·예순다섯·예순여섯·예순일곱·예순여덟째이다. 글에는 각각 네 항목이 있다. 모두 앞에서 말한 것과 같다. 예순여섯째 가운데, ‘변화의 그물을 이룬다’고 한 것은, 범본에서는 ‘광명을 놓아 변화하여 그물을 이룬다’고 한다. 예순아홉째는 왼손에 네 상이 있다. 곧 예순아홉·일흔·일흔한·일흔두째이다. 글에도 각각 네 항목이 있다. 일흔셋째는 오른손 손가락의 상으로 글이 넷이다. 일흔넷째는 왼손 손가락의 상으로 글이 넷이다. 일흔다섯째는 오른손 손바닥의 상으로 글이 다섯이다. 곧 의지처·이름·장엄·업용·이익이다. 일흔여섯째 왼손 손바닥의 상도 글 가운데 다섯 항목이 앞과 같다. 일흔일곱째 음장상은 글이 넷이다. 일흔여덟째 오른쪽 엉덩이의 상은 글이 넷이다. 일흔아홉째 왼쪽 엉덩이의 상도 글 가운데 넷이다. 여든째 오른쪽 넓적다리의 상은 글 가운데 다섯이다. 다섯 가운데 넷째는 넓적다리 상의 형상을 밝힌다. 나머지 네 항목은 앞과 같다. 여든한째 왼쪽 넓적다리의 상은 글 가운데 다섯이다. 다섯 가운데 처음 네 항목은 앞과 같고, 다섯째는 이익이다. 여든두째 오른쪽 장딴지의 상은 글 가운데 다섯이다. 그 가운데 다섯째는 형상이다. 나머지 네 항목은 앞과 같다. 여든셋째 왼쪽 장딴지의 상은 글 가운데 다섯이다. 다섯 가운데 넷째는 색상을 밝힌다. 나머지 네 항목은 앞과 같다. 여든넷째 보배 장딴지의 상은 글 가운데 넷이다. 첫째는 의지처이다. 둘째는 이름이다. 셋째는 형상이다. 넷째는 업용이다. 여든다섯째 발바닥의 상은, 여기서는 좌우를 표방하는 말이 간략히 빠져 있다. 번역자가 누락한 것이다. 다시 범본을 대조해 보면, 글 가운데 넷이 있다. 첫째는 의지처, 둘째는 이름, 셋째는 색상, 넷째는 업용이다. 여든여섯째 오른발 위의 상은 글 가운데 넷이다. 의지처·이름·장엄·업용이다. 여든일곱째 왼발 위의 상도 네 항목이 앞과 같다. 여든여덟째 오른발 발가락 사이의 상은 글 가운데 넷이다. 오른발 위의 상과 같다. 여든아홉째 왼발 발가락 사이의 만자상은, 범본에서는 ‘실리말차상(室利靺瑳相)’이라고 한다. 글 가운데 다섯이 있다. 오른발 위의 네 항목과 같고, 그 밖에 이익이 하나 더 있다. 아흔째는 오른발 뒤꿈치의 상이고, 아흔한째는 왼발 뒤꿈치의 상이다. 글은 모두 오른발의 상과 같다. 위의 아흔둘째는 오른발 발등의 상이고, 아흔셋째는 왼발 발등의 상이다. 글은 모두 앞의 오른발 위의 네 항목과 같다. 아흔넷째는 오른발 둘레의 상이고, 아흔다섯째는 왼발 둘레의 상이다. 글 가운데 모두 네 항목이 있다. 앞과 같으므로 알 수 있다. 아흔여섯째는 오른발 발가락 끝의 상이고, 아흔일곱째는 왼발 발가락 끝의 상이다. 글은 모두 네 항목으로 앞과 같으므로 알 수 있다. 이상은 큰 단락으로, 둘째, 불신의 마흔여섯 의지처에 의거하여, 아흔일곱 상을 간략히 드러내는 것을 마쳤다.</w:t>
      </w:r>
    </w:p>
    <w:p>
      <w:pPr>
        <w:pStyle w:val="EditorialNote"/>
      </w:pPr>
      <w:r>
        <w:rPr>
          <w:rFonts w:ascii="Noto Sans CJK KR" w:hAnsi="Noto Sans CJK KR" w:eastAsia="Noto Sans CJK KR"/>
        </w:rPr>
        <w:t>교감·번역 메모 | 「[3]」은 교감·각주 표지이다. 범본 대조에 따라 復字가 相字임을 설명하는 문맥으로 번역하였다. / 원문은 「第五十右肩有三相」이라 하나, 『화엄경』 본문에서는 제50·51·52상이 모두 左肩에 속한다. 현전 『간정기』에도 右肩으로 전하므로 원문은 보존하되 교감상 左肩의 오기로 판단된다. / 「一依處」 다음에 곧바로 「三形狀」이 나오고 해당 구간에 다시 「三名字」가 이어진다. 여섯 항목의 순서상 「二形狀」이 맞는 것으로 판단되며, 원문 번호는 보존하고 번역에서는 둘째로 처리하였다. / 「[1]」은 교감·각주 표지이다. 본문 의미에는 포함하지 않았다. / 「[2]」는 교감·각주 표지이다. 본문은 제92상인 오른발 발등의 상으로 번역하였다.</w:t>
      </w:r>
    </w:p>
    <w:p>
      <w:pPr>
        <w:pStyle w:val="TextUnitHeading"/>
      </w:pPr>
      <w:r>
        <w:t>문단 1950  ·  [0823b07]</w:t>
      </w:r>
    </w:p>
    <w:p>
      <w:pPr>
        <w:spacing w:after="40"/>
      </w:pPr>
      <w:r>
        <w:rPr>
          <w:b/>
          <w:sz w:val="18"/>
        </w:rPr>
        <w:t>원문</w:t>
      </w:r>
    </w:p>
    <w:p>
      <w:pPr>
        <w:pStyle w:val="SourceText"/>
      </w:pPr>
      <w:r>
        <w:t>[0823b07] 自下大段。第三以別說難周故。次總結無盡故。云毗盧遮那如來有如是等十華藏世界海微塵數大人相等也。十身相海品。略分文指。當一二了。</w:t>
      </w:r>
    </w:p>
    <w:p>
      <w:pPr>
        <w:spacing w:after="40"/>
      </w:pPr>
      <w:r>
        <w:rPr>
          <w:b/>
          <w:sz w:val="18"/>
        </w:rPr>
        <w:t>한국어 번역</w:t>
      </w:r>
    </w:p>
    <w:p>
      <w:pPr>
        <w:pStyle w:val="TranslationText"/>
      </w:pPr>
      <w:r>
        <w:t>이 아래는 큰 단락으로, 셋째, 개별적으로 설해서는 두루 다 말하기 어렵기 때문에, 다음에 전체적으로 그 다함없음을 맺는다. 그러므로 ‘비로자나여래에게는 이와 같은 십화장세계해의 미진수와 같은 대인상 등이 있다’고 말한다. 「십신상해품」이다. 문장을 대략 나누어 지시한다. 마땅히 한두 번 살펴보면 알 수 있다.</w:t>
      </w:r>
    </w:p>
    <w:p>
      <w:pPr>
        <w:pStyle w:val="EditorialNote"/>
      </w:pPr>
      <w:r>
        <w:t>교감·번역 메모 | 원문 「當一二了」는 문장이 매우 압축되어 있다. 문맥상 앞의 「略分文指」를 받아 ‘한두 가지로 대략 알 수 있다’는 뜻으로 옮기되 원문을 보존하였다.</w:t>
      </w:r>
    </w:p>
    <w:p>
      <w:pPr>
        <w:pStyle w:val="Heading2"/>
      </w:pPr>
      <w:r>
        <w:t>「여래수호광명공덕품」 제35</w:t>
      </w:r>
    </w:p>
    <w:p>
      <w:pPr>
        <w:pStyle w:val="SmallMeta"/>
      </w:pPr>
      <w:r>
        <w:t>如來隨好光明功德品第三十五</w:t>
      </w:r>
    </w:p>
    <w:p>
      <w:pPr>
        <w:pStyle w:val="TextUnitHeading"/>
      </w:pPr>
      <w:r>
        <w:t>문단 1951  ·  [0823b10]</w:t>
      </w:r>
    </w:p>
    <w:p>
      <w:pPr>
        <w:spacing w:after="40"/>
      </w:pPr>
      <w:r>
        <w:rPr>
          <w:b/>
          <w:sz w:val="18"/>
        </w:rPr>
        <w:t>원문</w:t>
      </w:r>
    </w:p>
    <w:p>
      <w:pPr>
        <w:pStyle w:val="SourceText"/>
      </w:pPr>
      <w:r>
        <w:t>[0823b10] 釋此品文四門同前。</w:t>
      </w:r>
    </w:p>
    <w:p>
      <w:pPr>
        <w:spacing w:after="40"/>
      </w:pPr>
      <w:r>
        <w:rPr>
          <w:b/>
          <w:sz w:val="18"/>
        </w:rPr>
        <w:t>한국어 번역</w:t>
      </w:r>
    </w:p>
    <w:p>
      <w:pPr>
        <w:pStyle w:val="TranslationText"/>
      </w:pPr>
      <w:r>
        <w:t>이 품의 글을 해석하는 네 문은 앞과 같다.</w:t>
      </w:r>
    </w:p>
    <w:p>
      <w:pPr>
        <w:pStyle w:val="TextUnitHeading"/>
      </w:pPr>
      <w:r>
        <w:t>문단 1952  ·  [0823b12]</w:t>
      </w:r>
    </w:p>
    <w:p>
      <w:pPr>
        <w:spacing w:after="40"/>
      </w:pPr>
      <w:r>
        <w:rPr>
          <w:b/>
          <w:sz w:val="18"/>
        </w:rPr>
        <w:t>원문</w:t>
      </w:r>
    </w:p>
    <w:p>
      <w:pPr>
        <w:pStyle w:val="SourceText"/>
      </w:pPr>
      <w:r>
        <w:t>[0823b12] 初釋名者。如來。謂乘如實道故。隨好者。隨逐大相益加姿好故。光明者。顯曜除冥故。功德者。行成攝益故。此即標人以顯相。因相而發光。因光以獲益。總名如來隨好光明之功德。亦隨好之光。亦如來之隨好。皆依主釋。若隨好等。是如來所有。名如來之隨好等。即皆有財釋也。</w:t>
      </w:r>
    </w:p>
    <w:p>
      <w:pPr>
        <w:spacing w:after="40"/>
      </w:pPr>
      <w:r>
        <w:rPr>
          <w:b/>
          <w:sz w:val="18"/>
        </w:rPr>
        <w:t>한국어 번역</w:t>
      </w:r>
    </w:p>
    <w:p>
      <w:pPr>
        <w:pStyle w:val="TranslationText"/>
      </w:pPr>
      <w:r>
        <w:t>첫째, 이름을 해석한다. ‘여래’란, 실다운 도를 타고 오기 때문이다. ‘수호(隨好)’란, 대상(大相)을 따라가며 더하여 자태를 아름답게 하기 때문이다. ‘광명’이란, 밝게 비추어 어둠을 없애기 때문이다. ‘공덕’이란, 행이 성취되어 이익을 거두기 때문이다. 이는 곧 사람을 표방하여 상을 드러낸 것이다. 상을 인하여 빛을 내고, 빛을 인하여 이익을 얻는다. 총괄하여 ‘여래 수호 광명의 공덕’이라 이름한다. 또한 ‘수호의 광명’이고, 또한 ‘여래의 수호’이니, 모두 의주석(依主釋)이다. 만약 ‘수호’ 등이라 한다면, 이는 여래가 소유한 것이므로, ‘여래의 수호’ 등이라 이름한다. 곧 모두 유재석(有財釋)이다.</w:t>
      </w:r>
    </w:p>
    <w:p>
      <w:pPr>
        <w:pStyle w:val="TextUnitHeading"/>
      </w:pPr>
      <w:r>
        <w:t>문단 1953  ·  [0823b18]</w:t>
      </w:r>
    </w:p>
    <w:p>
      <w:pPr>
        <w:spacing w:after="40"/>
      </w:pPr>
      <w:r>
        <w:rPr>
          <w:b/>
          <w:sz w:val="18"/>
        </w:rPr>
        <w:t>원문</w:t>
      </w:r>
    </w:p>
    <w:p>
      <w:pPr>
        <w:pStyle w:val="SourceText"/>
      </w:pPr>
      <w:r>
        <w:t>[0823b18] 二來意者。前品明大相。今此辨隨好。好有勝益。相因顯也。</w:t>
      </w:r>
    </w:p>
    <w:p>
      <w:pPr>
        <w:spacing w:after="40"/>
      </w:pPr>
      <w:r>
        <w:rPr>
          <w:b/>
          <w:sz w:val="18"/>
        </w:rPr>
        <w:t>한국어 번역</w:t>
      </w:r>
    </w:p>
    <w:p>
      <w:pPr>
        <w:pStyle w:val="TranslationText"/>
      </w:pPr>
      <w:r>
        <w:t>둘째, 온 뜻[來意]은, 앞 품에서는 대상(大相)을 밝혔고, 지금 여기서는 수호(隨好)를 분별한다. 수호에는 뛰어난 이익이 있고, 상이 그것을 인하여 드러나기 때문이다.</w:t>
      </w:r>
    </w:p>
    <w:p>
      <w:pPr>
        <w:pStyle w:val="TextUnitHeading"/>
      </w:pPr>
      <w:r>
        <w:t>문단 1954  ·  [0823b20]</w:t>
      </w:r>
    </w:p>
    <w:p>
      <w:pPr>
        <w:spacing w:after="40"/>
      </w:pPr>
      <w:r>
        <w:rPr>
          <w:b/>
          <w:sz w:val="18"/>
        </w:rPr>
        <w:t>원문</w:t>
      </w:r>
    </w:p>
    <w:p>
      <w:pPr>
        <w:pStyle w:val="SourceText"/>
      </w:pPr>
      <w:r>
        <w:t>[0823b20] 三宗趣者。有二義。一辨好為宗。顯相為趣。二說好為宗。彰益為趣。</w:t>
      </w:r>
    </w:p>
    <w:p>
      <w:pPr>
        <w:spacing w:after="40"/>
      </w:pPr>
      <w:r>
        <w:rPr>
          <w:b/>
          <w:sz w:val="18"/>
        </w:rPr>
        <w:t>한국어 번역</w:t>
      </w:r>
    </w:p>
    <w:p>
      <w:pPr>
        <w:pStyle w:val="TranslationText"/>
      </w:pPr>
      <w:r>
        <w:t>셋째, 종취(宗趣)는, 두 가지 뜻이 있다. 첫째는 수호를 분별하는 것을 종(宗)으로 삼고, 상을 드러내는 것을 취(趣)로 삼는다. 둘째는 수호를 설하는 것을 종으로 삼고, 이익을 밝히는 것을 취로 삼는다.</w:t>
      </w:r>
    </w:p>
    <w:p>
      <w:pPr>
        <w:pStyle w:val="TextUnitHeading"/>
      </w:pPr>
      <w:r>
        <w:t>문단 1955  ·  [0823b22]</w:t>
      </w:r>
    </w:p>
    <w:p>
      <w:pPr>
        <w:spacing w:after="40"/>
      </w:pPr>
      <w:r>
        <w:rPr>
          <w:b/>
          <w:sz w:val="18"/>
        </w:rPr>
        <w:t>원문</w:t>
      </w:r>
    </w:p>
    <w:p>
      <w:pPr>
        <w:pStyle w:val="SourceText"/>
      </w:pPr>
      <w:r>
        <w:t>[0823b22] 四釋文中二。先明果隨好。後佛子我為下辨因隨好。前中二。初告上首菩薩。後如來下正說隨好。</w:t>
      </w:r>
    </w:p>
    <w:p>
      <w:pPr>
        <w:spacing w:after="40"/>
      </w:pPr>
      <w:r>
        <w:rPr>
          <w:b/>
          <w:sz w:val="18"/>
        </w:rPr>
        <w:t>한국어 번역</w:t>
      </w:r>
    </w:p>
    <w:p>
      <w:pPr>
        <w:pStyle w:val="TranslationText"/>
      </w:pPr>
      <w:r>
        <w:t>넷째, 문장을 해석함에는 둘이 있다. 먼저 과위의 수호를 밝히고, 뒤의 ‘불자여, 내가 …’ 이하에서는 인위의 수호를 분별한다. 앞에는 둘이 있다. 처음은 상수보살에게 고하고, 뒤의 ‘여래는 …’ 이하에서는 수호를 바로 설한다.</w:t>
      </w:r>
    </w:p>
    <w:p>
      <w:pPr>
        <w:pStyle w:val="TextUnitHeading"/>
      </w:pPr>
      <w:r>
        <w:t>문단 1956  ·  [0823b23]</w:t>
      </w:r>
    </w:p>
    <w:p>
      <w:pPr>
        <w:spacing w:after="40"/>
      </w:pPr>
      <w:r>
        <w:rPr>
          <w:b/>
          <w:sz w:val="18"/>
        </w:rPr>
        <w:t>원문</w:t>
      </w:r>
    </w:p>
    <w:p>
      <w:pPr>
        <w:pStyle w:val="SourceText"/>
      </w:pPr>
      <w:r>
        <w:t>[0823b23] 前中告寶手者。寶功德也。手信心也。將說好光功德。非深植信根者。不被故。此表也。</w:t>
      </w:r>
    </w:p>
    <w:p>
      <w:pPr>
        <w:spacing w:after="40"/>
      </w:pPr>
      <w:r>
        <w:rPr>
          <w:b/>
          <w:sz w:val="18"/>
        </w:rPr>
        <w:t>한국어 번역</w:t>
      </w:r>
    </w:p>
    <w:p>
      <w:pPr>
        <w:pStyle w:val="TranslationText"/>
      </w:pPr>
      <w:r>
        <w:t>앞에서 보수(寶手)에게 고한 것은, ‘보(寶)’는 공덕이고, ‘수(手)’는 신심이다. 수호의 광명 공덕을 장차 설하려 하는데, 신근을 깊이 심은 이가 아니면, 그 이익을 입지 못하기 때문이다. 이는 표상이다.</w:t>
      </w:r>
    </w:p>
    <w:p>
      <w:pPr>
        <w:pStyle w:val="TextUnitHeading"/>
      </w:pPr>
      <w:r>
        <w:t>문단 1957  ·  [0823c01]</w:t>
      </w:r>
    </w:p>
    <w:p>
      <w:pPr>
        <w:spacing w:after="40"/>
      </w:pPr>
      <w:r>
        <w:rPr>
          <w:b/>
          <w:sz w:val="18"/>
        </w:rPr>
        <w:t>원문</w:t>
      </w:r>
    </w:p>
    <w:p>
      <w:pPr>
        <w:pStyle w:val="SourceText"/>
      </w:pPr>
      <w:r>
        <w:t>[0823c01] 後正說中。佛自說者。好是微相。其用乃廣。非佛自陳。恐難信受。故古德云。阿僧祇品是差別因滿處。此品是差別果滿處。各是究竟故。佛自說者。此或不然。所以者何。十定品既不同彼。於中亦佛自說。文中三。一好名。名圓海王者。令見聞者生究竟自在福故。二此隨下顯光名。名熾盛者。德殊勝故。三七百下辨光眷屬。後明因好中。文有六段。一菩薩於兜率放光相。二佛子菩薩足下下。明足下隨好放光利益。三天子汝等應發下。勸發大心。四淨治其意下。勸懺除障。五說此法時下。時眾聞法得益。六爾時諸天子以上眾華下。展轉利益。</w:t>
      </w:r>
    </w:p>
    <w:p>
      <w:pPr>
        <w:spacing w:after="40"/>
      </w:pPr>
      <w:r>
        <w:rPr>
          <w:b/>
          <w:sz w:val="18"/>
        </w:rPr>
        <w:t>한국어 번역</w:t>
      </w:r>
    </w:p>
    <w:p>
      <w:pPr>
        <w:pStyle w:val="TranslationText"/>
      </w:pPr>
      <w:r>
        <w:t>뒤의 정설 가운데, 부처께서 스스로 설한 것은, 수호가 미세한 상이고, 그 작용은 매우 넓기 때문이다. 부처께서 스스로 진술하지 않으면, 믿어 받아들이기 어려울까 염려했기 때문이다. 그러므로 옛 덕들이 말하였다. 「아승기품」은 차별된 인(因)이 원만한 곳이고, 이 품은 차별된 과(果)가 원만한 곳이다. 각기 궁극에 이르기 때문에, 부처께서 스스로 설하셨다는 것이다. 그러나 이것은 혹 그렇지 않을 수 있다. 그 까닭은 무엇인가. 「십정품」은 이미 저것과 같지 않은데도, 그 가운데 또한 부처께서 스스로 설하셨기 때문이다. 문장에는 셋이 있다. 첫째는 수호의 이름이다. ‘원해왕(圓海王)’이라 이름한 것은, 보고 듣는 이로 하여금 궁극적으로 자재한 복을 내게 하기 때문이다. 둘째, ‘이 수호는 …’ 이하에서는 광명의 이름을 드러낸다. ‘치성(熾盛)’이라 이름한 것은, 공덕이 뛰어나기 때문이다. 셋째, ‘칠백 …’ 이하에서는 광명의 권속을 분별한다. 뒤에서 인위의 수호를 밝히는 가운데, 문장에는 여섯 단락이 있다. 첫째, 보살이 도솔천에서 광명을 놓는 모습이다. 둘째, ‘불자여, 보살의 발 아래 …’ 이하에서는, 발 아래의 수호가 광명을 놓아 이롭게 함을 밝힌다. 셋째, ‘천자들이여, 그대들은 마땅히 발심해야 한다 …’ 이하에서는, 대심을 내도록 권한다. 넷째, ‘그 뜻을 깨끗이 다스리고 …’ 이하에서는, 참회하여 장애를 없애도록 권한다. 다섯째, ‘이 법을 설할 때 …’ 이하에서는, 당시 대중이 법을 듣고 이익을 얻는다. 여섯째, ‘그때 여러 천자들이 위의 여러 꽃으로 …’ 이하에서는, 차례로 서로 이롭게 한다.</w:t>
      </w:r>
    </w:p>
    <w:p>
      <w:pPr>
        <w:pStyle w:val="TextUnitHeading"/>
      </w:pPr>
      <w:r>
        <w:t>문단 1958  ·  [0823c12]</w:t>
      </w:r>
    </w:p>
    <w:p>
      <w:pPr>
        <w:spacing w:after="40"/>
      </w:pPr>
      <w:r>
        <w:rPr>
          <w:b/>
          <w:sz w:val="18"/>
        </w:rPr>
        <w:t>원문</w:t>
      </w:r>
    </w:p>
    <w:p>
      <w:pPr>
        <w:pStyle w:val="SourceText"/>
      </w:pPr>
      <w:r>
        <w:t>[0823c12] 就初段中五。一放光時。二放光處。三光名字。四光照處。五彼世界下光所照益。益中四。一脫地獄苦。二得十眼耳等。三生天。四聞天皷說得生天因緣。於中四。一不放逸故。二於種福故。三昔近善友故。四佛威神力故。</w:t>
      </w:r>
    </w:p>
    <w:p>
      <w:pPr>
        <w:spacing w:after="40"/>
      </w:pPr>
      <w:r>
        <w:rPr>
          <w:b/>
          <w:sz w:val="18"/>
        </w:rPr>
        <w:t>한국어 번역</w:t>
      </w:r>
    </w:p>
    <w:p>
      <w:pPr>
        <w:pStyle w:val="TranslationText"/>
      </w:pPr>
      <w:r>
        <w:t>첫 번째 단락에는 다섯이 있다. 첫째, 광명을 놓는 때이고, 둘째, 광명을 놓는 곳이고, 셋째, 광명의 이름이고, 넷째, 광명이 비추는 곳이며, 다섯째, ‘저 세계는 …’ 이하에서 광명이 비추어 주는 이익을 밝힌다. 이익 가운데 넷이 있다. 첫째, 지옥의 고통에서 벗어나고, 둘째, 열 가지 눈과 귀 등을 얻고, 셋째, 천상에 태어나며, 넷째, 천고(天鼓)의 설법을 듣고 천상에 태어나는 인연을 얻는다. 그 가운데 넷이 있다. 첫째, 방일하지 않았기 때문이고, 둘째, 복을 심었기 때문이며, 셋째, 예전에 선우를 가까이했기 때문이고, 넷째, 부처의 위신력 때문이다.</w:t>
      </w:r>
    </w:p>
    <w:p>
      <w:pPr>
        <w:pStyle w:val="TextUnitHeading"/>
      </w:pPr>
      <w:r>
        <w:t>문단 1959  ·  [0823c17]</w:t>
      </w:r>
    </w:p>
    <w:p>
      <w:pPr>
        <w:spacing w:after="40"/>
      </w:pPr>
      <w:r>
        <w:rPr>
          <w:b/>
          <w:sz w:val="18"/>
        </w:rPr>
        <w:t>원문</w:t>
      </w:r>
    </w:p>
    <w:p>
      <w:pPr>
        <w:pStyle w:val="SourceText"/>
      </w:pPr>
      <w:r>
        <w:t>[0823c17] 第二足下隨好光益物中三。一相輪名。二此有下隨好名。三常放下明好業用。業用中二。先標總數。後中有下別舉其一。存略故也。別舉中三。一光名。二能照下光所照。三隨諸下光所益。益中四。一隨機成就。二離苦趣。三得生天。四聞天鼓說法。說法中二。先勸誨。後如我說我下正顯。前中三。一天鼓勸誨。二爾時諸天子下。恠鼓聲尋所因。三是時天皷下鼓為說因。因即諸天子善根也。後正顯中六。一鼓無我所說我所。喻佛證無我所說我所。文中喻法可知。二如我音聲下鼓聲緣感無所從。喻緣起無來處。文中喻法可知。三譬如汝等下。地獄及身無所從。喻光及聲無所來。文中二。初喻。二合。問喻中云但由於汝顛倒等。生地獄身。此即現有來處。何故乃云此無根本。答從緣之法。皆無自性。即是無根本也。餘文同此者。准知。四譬如須彌下。樂具無從喻。喻鼓無所從。文中喻合。五譬如億那下。一音說法應多喻。喻菩薩一隨好光現多自在力。合中二。先正合。後一切聲聞下顯勝。前中云大歡喜者。各稱根欲故。雖多時說。不生疲厭。為多眾說。不生退怯。雖多恭敬。不生憍慢。雖多安樂。不生放逸。六諸天子汝當往詣下。勸供養離欲。文中二。先勸。後時諸天子下。依勸供養。前中二。先總勸。後勿復下別勸。前總者。令往菩薩所供養。此有二意。一能蹔別五欲。二能報恩德。後別中三。一說五欲過。令離無善根障故。文中三。法喻合可知。二汝等應當下。明報恩損益。文中四。一勸報恩益。二其有下明不報恩損。三汝等今者下。雙結損益。謂若離不報脩於報行。迴損向益。故云宜疾迴向等也。四如我天鼓下。因為說法。於中二。先說二空觀。後汝等若能下結觀成益。前中二。初明生空中。先喻。後法。法中非男女者。即男女相不可得。此顯離斷常故。後如我天鼓下。明法空中。亦先喻。後法。法中。五蘊不生者。非常故。不滅者。非斷故。後結觀成益。云則入無依印者。印是決定之義。謂此定無寄。不依根境識等。一切諸法。以此無依印印。一切法皆無依故。後依勸修供中七。一聞天鼓勸。二即皆下身化出興。三即共下欲供不[1]逐。四時有下。諸天子聞菩薩下生母胎。五時諸天子以天眼下。見菩薩處母胎。六諸天子眾下。諸天子各將眷屬[2]諸菩薩起居。七時天鼓中下。鼓顯菩薩[3]諸生假實。於中二。先喻況。後法說。說中云離分別者。令菩薩示現受生非實生歿故。除憍慢者。令不自謂天宮勝。故無染著。令捨五欲求菩提故。</w:t>
      </w:r>
    </w:p>
    <w:p>
      <w:pPr>
        <w:spacing w:after="40"/>
      </w:pPr>
      <w:r>
        <w:rPr>
          <w:b/>
          <w:sz w:val="18"/>
        </w:rPr>
        <w:t>한국어 번역</w:t>
      </w:r>
    </w:p>
    <w:p>
      <w:pPr>
        <w:pStyle w:val="TranslationText"/>
      </w:pPr>
      <w:r>
        <w:t>둘째, 발 아래 수호의 광명이 중생을 이롭게 하는 가운데 셋이 있다. 첫째는 상륜(相輪)의 이름이고, 둘째, ‘여기에 …’ 이하에서는 수호의 이름이며, 셋째, ‘항상 놓는 …’ 이하에서는 수호의 업용을 밝힌다. 업용 가운데 둘이 있다. 먼저 총수를 표하고, 뒤의 ‘그 가운데 …’ 이하에서는 그 가운데 하나를 따로 든다. 나머지는 생략했기 때문이다. 따로 드는 가운데 셋이 있다. 첫째는 광명의 이름이고, 둘째, ‘능히 비추어 …’ 이하에서는 광명이 비추는 곳이며, 셋째, ‘여러 …을 따라 …’ 이하에서는 광명이 주는 이익이다. 이익 가운데 넷이 있다. 첫째, 근기에 따라 성취하게 하고, 둘째, 괴로운 세계를 떠나게 하며, 셋째, 천상에 태어나게 하고, 넷째, 천고(天鼓)의 설법을 듣게 한다. 설법 가운데 둘이 있다. 먼저 권계하고, 뒤의 ‘내가 “나”와 “내 것”을 설하듯이 …’ 이하에서는 바로 드러낸다. 앞에는 셋이 있다. 첫째, 천고가 권계하고, 둘째, ‘그때 여러 천자들이 …’ 이하에서는, 북소리를 이상히 여겨 그 원인을 찾으며, 셋째, ‘이때 천고가 …’ 이하에서는 북이 그 원인을 설한다. 그 원인이란 곧 여러 천자들의 선근이다. 뒤의 바로 드러내는 가운데 여섯이 있다. 첫째, 북에는 ‘나’와 ‘내 것’이 없으나 ‘나’와 ‘내 것’을 설한다. 이는 부처가 무아와 무아소를 증득하고도 ‘나’와 ‘내 것’을 설하는 것을 비유한다. 문장 가운데 비유와 법은 알 수 있다. 둘째, ‘나의 음성처럼 …’ 이하에서는 북소리가 연을 따라 감응하지만 온 곳이 없음을 밝힌다. 이는 연기한 법에 오는 곳이 없음을 비유한다. 문장 가운데 비유와 법은 알 수 있다. 셋째, ‘비유하면 그대들이 …’ 이하이다. 지옥과 그 몸에는 온 곳이 없다는 것으로, 광명과 소리에도 오는 곳이 없음을 비유한다. 문장에는 둘이 있다. 처음은 비유이고, 둘째는 합이다. 문: 비유 가운데 ‘다만 그대들의 전도 등으로 말미암아’라고 하여, 지옥의 몸이 생긴다고 하였으니, 이는 곧 현재 온 곳이 있다는 말이다. 그런데 어찌하여 ‘이것은 근본이 없다’고 하는가. 답: 연을 따라 생긴 법은, 모두 자성이 없다. 이것이 곧 근본이 없다는 뜻이다. 나머지 문장 가운데 이와 같은 것은, 이에 준하여 알 수 있다. 넷째, ‘비유하면 수미산 아래 …’ 이하이다. 즐거움을 주는 도구가 온 곳이 없다는 비유로, 북소리가 온 곳이 없음을 비유한다. 문장 가운데 비유와 합이 있다. 다섯째, ‘비유하면 억 나유타 …’ 이하이다. 한 음성으로 설법하여 많은 근기에 응하는 비유로, 보살의 하나의 수호 광명이 여러 자재한 힘을 나타내는 것을 비유한다. 합 가운데 둘이 있다. 먼저 바로 합하고, 뒤의 ‘모든 성문 …’ 이하에서는 수승함을 드러낸다. 앞에서 ‘크게 환희한다’고 한 것은, 각각 근기와 욕구에 알맞기 때문이다. 비록 오랜 시간 설하더라도, 피로하거나 싫증내는 마음을 내지 않고, 비록 많은 대중을 위해 설하더라도, 물러나거나 겁내는 마음을 내지 않으며, 비록 많은 공경을 받더라도, 교만한 마음을 내지 않고, 비록 많은 안락을 누리더라도, 방일한 마음을 내지 않는다. 여섯째, ‘여러 천자들이여, 그대들은 마땅히 가서 …’ 이하에서는, 공양하고 욕심을 떠나도록 권한다. 문장에는 둘이 있다. 먼저 권하고, 뒤의 ‘그때 여러 천자들이 …’ 이하에서는, 권함에 따라 공양한다. 앞에는 둘이 있다. 먼저 총괄하여 권하고, 뒤의 ‘다시는 … 하지 말라’ 이하에서는 따로 권한다. 앞의 총괄은, 보살이 있는 곳에 가서 공양하게 하는 것이다. 여기에는 두 가지 뜻이 있다. 첫째, 잠시나마 오욕과 이별할 수 있고, 둘째, 은덕에 보답할 수 있다. 뒤의 개별 설명에는 셋이 있다. 첫째, 오욕의 허물을 설하여, 선근이 없는 장애를 떠나게 하기 때문이다. 문장에는 셋이 있다. 법·비유·합은 알 수 있다. 둘째, ‘그대들은 마땅히 …’ 이하에서는, 은혜를 갚는 데 따른 이익과 손실을 밝힌다. 문장에는 넷이 있다. 첫째, 은혜를 갚는 이익을 권하고, 둘째, ‘만약 어떤 이가 …’ 이하에서는 은혜를 갚지 않는 손실을 밝히며, 셋째, ‘그대들은 지금 …’ 이하에서는, 손실과 이익을 함께 결론짓는다. 곧 은혜를 갚지 않는 일을 떠나 은혜 갚는 행을 닦으면, 손실을 돌려 이익으로 향하게 한다. 그러므로 ‘마땅히 빨리 회향하라’ 등이라 한 것이다. 넷째, ‘나의 천고와 같이 …’ 이하에서는, 이를 인하여 설법한다. 그 가운데 둘이 있다. 먼저 이공관(二空觀)을 설하고, 뒤의 ‘그대들이 만약 능히 …’ 이하에서는 관이 이루어져 얻는 이익을 결론짓는다. 앞에는 둘이 있다. 처음은 생공(生空)을 밝히는 가운데, 먼저 비유하고, 뒤에 법을 설한다. 법 가운데 ‘남자도 여자도 아니다’라고 한 것은, 곧 남녀의 상을 얻을 수 없다는 뜻이다. 이는 단견과 상견을 떠남을 드러낸다. 뒤의 ‘나의 천고처럼 …’ 이하에서는, 법공(法空)을 밝힌다. 또한 먼저 비유하고, 뒤에 법을 설한다. 법 가운데, ‘오온이 생하지 않는다’고 한 것은, 상주하는 것이 아니기 때문이고, ‘멸하지 않는다’고 한 것은, 단멸하는 것이 아니기 때문이다. 뒤에서는 관이 이루어져 얻는 이익을 결론짓는다. ‘곧 무의인(無依印)에 들어간다’고 한 것은, ‘인(印)’이 결정이라는 뜻이다. 곧 이 선정은 기탁하는 바가 없고, 근·경·식 등에 의지하지 않는다. 일체의 모든 법을, 이 무의인으로 인가하면, 일체법이 모두 의지하는 바가 없기 때문이다. 뒤에 권함에 따라 공양을 닦는 가운데 일곱이 있다. 첫째, 천고의 권함을 듣고, 둘째, ‘곧 모두 …’ 이하에서는 몸에서 화신이 나타나며, 셋째, ‘곧 함께 …’ 이하에서는 알현하려 하나 이루지 못하고, 넷째, ‘그때 어떤 …’ 이하에서는, 여러 천자들이 보살이 아래로 내려가 모태에 태어났음을 듣고, 다섯째, ‘그때 여러 천자들이 천안으로 …’ 이하에서는, 보살이 모태에 있는 것을 보며, 여섯째, ‘여러 천자의 무리가 …’ 이하에서는, 여러 천자들이 각각 권속을 거느리고 여러 보살의 안부를 묻는다. 일곱째, ‘그때 천고 가운데 …’ 이하에서는, 북이 보살의 수생(受生)이 가유인지 실유인지 드러낸다. 그 가운데 둘이 있다. 먼저 비유로 견주고, 뒤에 법으로 설한다. 설명 가운데 ‘분별을 떠난다’고 한 것은, 보살이 나타내 보이는 수생(受生)이 실제의 생멸이 아님을 알게 하기 때문이다. ‘교만을 없앤다’고 한 것은, 자신들이 천궁이 수승하다고 여기지 않게 하기 때문이다. 그러므로 염착이 없게 하고, 오욕을 버리고 보리를 구하게 한다.</w:t>
      </w:r>
    </w:p>
    <w:p>
      <w:pPr>
        <w:pStyle w:val="EditorialNote"/>
      </w:pPr>
      <w:r>
        <w:t>교감·번역 메모 | 원문은 「欲供不[1]逐」이나 평행 『화엄경』 본문에는 「欲申瞻覲而不得見」이라 되어 있다. 문맥에 따라 ‘알현하려 하나 이루지 못함’으로 번역하고 원문 이형을 보존하였다. / 원문 「諸天子各將眷屬[2]諸菩薩起居」는 동사가 탈락한 듯하다. 평행 『화엄경』의 「往菩薩所問訊起居」에 따라 ‘보살의 안부를 묻는다’로 번역하였다. / 원문 「鼓顯菩薩[3]諸生假實」은 뒤의 ‘示現受生’ 문맥과 평행 경문에 비추어 「受生」 계열의 뜻으로 이해하였다. 원문은 그대로 보존하였다.</w:t>
      </w:r>
    </w:p>
    <w:p>
      <w:pPr>
        <w:pStyle w:val="TextUnitHeading"/>
      </w:pPr>
      <w:r>
        <w:t>문단 1960  ·  [0824b10]</w:t>
      </w:r>
    </w:p>
    <w:p>
      <w:pPr>
        <w:spacing w:after="40"/>
      </w:pPr>
      <w:r>
        <w:rPr>
          <w:b/>
          <w:sz w:val="18"/>
        </w:rPr>
        <w:t>원문</w:t>
      </w:r>
    </w:p>
    <w:p>
      <w:pPr>
        <w:pStyle w:val="SourceText"/>
      </w:pPr>
      <w:r>
        <w:t>[0824b10] 第三勸發大心中。大心。梵名阿耨等者。此云無上正遍知覺心。心體有三。具如上釋。</w:t>
      </w:r>
    </w:p>
    <w:p>
      <w:pPr>
        <w:spacing w:after="40"/>
      </w:pPr>
      <w:r>
        <w:rPr>
          <w:b/>
          <w:sz w:val="18"/>
        </w:rPr>
        <w:t>한국어 번역</w:t>
      </w:r>
    </w:p>
    <w:p>
      <w:pPr>
        <w:pStyle w:val="TranslationText"/>
      </w:pPr>
      <w:r>
        <w:t>셋째, 대심을 내도록 권하는 가운데, ‘대심’은, 범어로 ‘아뇩다라…’라고 하는데, 여기서는 ‘무상정변지각심(無上正遍知覺心)’이라 번역한다. 마음의 체에는 셋이 있으니, 자세한 것은 위의 해석과 같다.</w:t>
      </w:r>
    </w:p>
    <w:p>
      <w:pPr>
        <w:pStyle w:val="TextUnitHeading"/>
      </w:pPr>
      <w:r>
        <w:t>문단 1961  ·  [0824b12]</w:t>
      </w:r>
    </w:p>
    <w:p>
      <w:pPr>
        <w:spacing w:after="40"/>
      </w:pPr>
      <w:r>
        <w:rPr>
          <w:b/>
          <w:sz w:val="18"/>
        </w:rPr>
        <w:t>원문</w:t>
      </w:r>
    </w:p>
    <w:p>
      <w:pPr>
        <w:pStyle w:val="SourceText"/>
      </w:pPr>
      <w:r>
        <w:t>[0824b12] 第四勸懺除障中三。初明勸懺罪障。二聞是語下問其懺法。三爾時天鼓下為說懺法。</w:t>
      </w:r>
    </w:p>
    <w:p>
      <w:pPr>
        <w:spacing w:after="40"/>
      </w:pPr>
      <w:r>
        <w:rPr>
          <w:b/>
          <w:sz w:val="18"/>
        </w:rPr>
        <w:t>한국어 번역</w:t>
      </w:r>
    </w:p>
    <w:p>
      <w:pPr>
        <w:pStyle w:val="TranslationText"/>
      </w:pPr>
      <w:r>
        <w:t>넷째, 참회하여 장애를 없애도록 권하는 가운데 셋이 있다. 처음은 죄장 참회를 권함을 밝히고, 둘째, ‘이 말을 듣고 …’ 이하에서는 그 참회법을 물으며, 셋째, ‘그때 천고가 …’ 이하에서는 참회법을 설한다.</w:t>
      </w:r>
    </w:p>
    <w:p>
      <w:pPr>
        <w:pStyle w:val="TextUnitHeading"/>
      </w:pPr>
      <w:r>
        <w:t>문단 1962  ·  [0824b13]</w:t>
      </w:r>
    </w:p>
    <w:p>
      <w:pPr>
        <w:spacing w:after="40"/>
      </w:pPr>
      <w:r>
        <w:rPr>
          <w:b/>
          <w:sz w:val="18"/>
        </w:rPr>
        <w:t>원문</w:t>
      </w:r>
    </w:p>
    <w:p>
      <w:pPr>
        <w:pStyle w:val="SourceText"/>
      </w:pPr>
      <w:r>
        <w:t>[0824b13] 初中四。一略標身意二業為能懺緣。言淨治意者。令離垢淨分別故。住善威儀者。令脩[4]善行相儀不住相故。二懺除下列所懺障。障有四種。一業者。小宗五逆業障聖道。今此七逆。加和上阿闍梨故。二煩惱障者。小宗九十八使并十纏為障。今此以分別俱生所執實我薩迦耶等一百二十八根本煩惱及彼等流。能遮見修二種。其道及道方便故。總名障。三報障者。小宗以三惡道北鬱單無想天等報。能遮聖道故。為障也。今此更加四果四向。皆能於大菩提。見修二道。極成障故。攝大乘云。非往諸惡趣極障大菩提如住於聲聞及以獨覺地。[5]又諸大乘經論。廣明此理。具如別行章說。四見障者。此唯所知不同小宗但說煩惱。若不爾[6]者有重言失。前煩惱中有五見故。此行相者。謂於真俗理事[7]別執由迷真如隨緣不變二分之義。乃至執佛四智菩[8]提有為無漏。涅槃第二云。外道邪見可說如來同於有為。持戒比丘不應如是。若言如來是有為者。即是妄語。當知此人死入地獄。乃至云。應知如來即是無為。三以盡法界下。重顯三業廣大懺悔。文中四句分三。初兩句廣前善住威儀脩五輪禮儀。初句身者。顯兩肘兩膝四輪也。後句頭者明頂輪。通前五也。次一句舌者。廣明語業。陳說罪障自性無依。後以盡法界乃至善身業等下。總結三業。皆盡法界眾生數者。由昔來起障既未曾治。於境攀緣。造作莫限。是故障緣遍眾生界。今欲懺除故。還數等於彼也。</w:t>
      </w:r>
    </w:p>
    <w:p>
      <w:pPr>
        <w:spacing w:after="40"/>
      </w:pPr>
      <w:r>
        <w:rPr>
          <w:b/>
          <w:sz w:val="18"/>
        </w:rPr>
        <w:t>한국어 번역</w:t>
      </w:r>
    </w:p>
    <w:p>
      <w:pPr>
        <w:pStyle w:val="TranslationText"/>
      </w:pPr>
      <w:r>
        <w:t>처음 가운데 넷이 있다. 첫째, 몸과 뜻의 두 업을 능히 참회하게 하는 연으로 간략히 표한다. ‘뜻을 깨끗이 다스린다’고 한 것은, 더럽고 깨끗하다는 분별을 떠나게 하기 때문이다. ‘좋은 위의에 머문다’고 한 것은, 선행의 위의 모습을 닦되 상에 머물지 않게 하기 때문이다. 둘째, ‘참회하여 없애라 …’ 이하에서는 참회해야 할 장애를 열거한다. 장애에는 네 가지가 있다. 첫째, 업장(業障)이란, 소승에서는 오역죄의 업이 성도를 장애한다고 하고, 지금 여기서는 칠역(七逆)을 말한다. 화상과 아사리를 해치는 두 가지를 더했기 때문이다. 둘째, 번뇌장(煩惱障)이란, 소승에서는 구십팔사(九十八使)와 십전(十纏)을 함께 장애로 삼는다. 지금 여기서는 분별과 구생으로 집착한 실아와 살가야견 등 백이십팔 근본번뇌와 그 등류를 말한다. 그것들이 견도와 수도의 두 가지를 능히 가로막고, 그 도와 도의 방편을 막기 때문에, 총괄하여 장애라 이름한다. 셋째, 보장(報障)이란, 소승에서는 삼악도·북울단월·무상천 등의 과보가, 성도를 능히 가로막기 때문에, 장애가 된다고 한다. 지금 여기서는 다시 사과와 사향을 더한다. 이들 모두가 대보리에 대하여, 견도와 수도의 두 길을, 지극히 장애하기 때문이다. 『섭대승론』에서 말한다. “여러 악취에 가는 것이 대보리를 가장 심하게 장애하는 것이 아니라, 성문지와 독각지에 머무는 것이 가장 심하게 장애한다.” 또한 여러 대승 경론에서, 이 이치를 널리 밝힌다. 자세한 것은 별행장(別行章)의 설명과 같다. 넷째, 견장(見障)이란, 이는 오직 소지장(所知障)으로, 소승에서 다만 번뇌만을 설한 것과 다르다. 그렇지 않다면 중복하여 말한 허물이 있다. 앞의 번뇌 가운데 이미 오견(五見)이 있기 때문이다. 이것의 행상은, 진속의 이사(理事)를 각기 다르게 집착하는 것이니, 진여의 수연(隨緣)과 불변(不變) 두 측면의 뜻을 미혹했기 때문이다. 나아가 부처의 사지보리가 유위의 무루라고 집착하는 데까지 이른다. 『열반경』 제2권에서 말한다. “외도의 사견은 여래가 유위와 같다고 말할 수 있으나, 계를 지키는 비구는 마땅히 이와 같이 말해서는 안 된다. 만약 여래가 유위라고 말한다면, 곧 망어이다.” “마땅히 알라, 이 사람은 죽어서 지옥에 들어간다.” 나아가 다음과 같이 말한다. “마땅히 여래는 곧 무위임을 알아야 한다.” 셋째, ‘법계를 다하여 …’ 이하에서는, 다시 삼업으로 널리 참회함을 드러낸다. 문장에는 네 구절이 있는데 셋으로 나눈다. 처음 두 구절은 앞의 ‘좋은 위의에 머문다’를 넓혀 오륜례(五輪禮)의 위의를 닦게 한다. 첫 구절의 ‘몸’은, 두 팔꿈치와 두 무릎의 네 바퀴를 드러내고, 뒤 구절의 ‘머리’는 정수리의 한 바퀴를 밝힌다. 앞과 합하여 다섯을 통틀어 말한 것이다. 다음 한 구절의 ‘혀’는, 어업(語業)을 넓혀 밝힌다. 죄장의 자성이 의지하는 바가 없음을 진술하여 설한다. 뒤의 ‘법계를 다하여 …’부터 ‘선한 신업 …’ 이하까지는, 삼업을 총괄하여 결론짓는다. ‘모두 법계 중생의 수를 다한다’고 한 것은, 예로부터 일으킨 장애를 아직 다스리지 못하여, 경계에 반연하고, 지은 것이 한량없기 때문이다. 그러므로 장애의 연이 중생계에 두루한다. 지금 이를 참회하여 없애고자 하므로, 그 수를 다시 저 중생계와 같게 한 것이다.</w:t>
      </w:r>
    </w:p>
    <w:p>
      <w:pPr>
        <w:pStyle w:val="TextUnitHeading"/>
      </w:pPr>
      <w:r>
        <w:t>문단 1963  ·  [0824c14]</w:t>
      </w:r>
    </w:p>
    <w:p>
      <w:pPr>
        <w:spacing w:after="40"/>
      </w:pPr>
      <w:r>
        <w:rPr>
          <w:b/>
          <w:sz w:val="18"/>
        </w:rPr>
        <w:t>원문</w:t>
      </w:r>
    </w:p>
    <w:p>
      <w:pPr>
        <w:pStyle w:val="SourceText"/>
      </w:pPr>
      <w:r>
        <w:t>[0824c14] 第二問懺法中二。先聞能所懺喜。後而問下正顯也第三為說懺法中二。先顯說因。後諸天子下正說。正說中二。初總說。後諸天子如我下別顯。前中三。一舉能識業障體。若不識則不能除故。何以偏舉菩薩。以諸天子賀菩薩恩深信重故。次不從東方下正明懺相。問此中問懺四障。何故唯說業耶。</w:t>
      </w:r>
    </w:p>
    <w:p>
      <w:pPr>
        <w:spacing w:after="40"/>
      </w:pPr>
      <w:r>
        <w:rPr>
          <w:b/>
          <w:sz w:val="18"/>
        </w:rPr>
        <w:t>한국어 번역</w:t>
      </w:r>
    </w:p>
    <w:p>
      <w:pPr>
        <w:pStyle w:val="TranslationText"/>
      </w:pPr>
      <w:r>
        <w:t>둘째, 참회법을 묻는 가운데 둘이 있다. 먼저 능히 참회할 자와 참회할 바를 듣고 기뻐하며, 뒤의 ‘그리고 물었다 …’ 이하에서 바로 드러낸다. 셋째, 참회법을 설하는 가운데 둘이 있다. 먼저 설하는 원인을 드러내고, 뒤의 ‘여러 천자들이여 …’ 이하에서 바로 설한다. 정설 가운데 둘이 있다. 처음은 총괄하여 설하고, 뒤의 ‘여러 천자들이여, 나처럼 …’ 이하에서는 따로 드러낸다. 앞에는 셋이 있다. 첫째, 능히 업장의 체를 식별함을 든다. 이를 식별하지 못하면 없앨 수 없기 때문이다. 어찌하여 유독 보살을 든 것인가. 여러 천자들이 보살의 깊은 은혜를 입어 믿음과 존중이 크기 때문이다. 다음 ‘동방으로부터 오지 않고 …’ 이하에서는 참회의 모습을 바로 밝힌다. 문: 여기서는 네 가지 장애의 참회를 묻는데, 어찌하여 오직 업만 설하는가.</w:t>
      </w:r>
    </w:p>
    <w:p>
      <w:pPr>
        <w:pStyle w:val="TextUnitHeading"/>
      </w:pPr>
      <w:r>
        <w:t>문단 1964  ·  [0824c19]</w:t>
      </w:r>
    </w:p>
    <w:p>
      <w:pPr>
        <w:spacing w:after="40"/>
      </w:pPr>
      <w:r>
        <w:rPr>
          <w:b/>
          <w:sz w:val="18"/>
        </w:rPr>
        <w:t>원문</w:t>
      </w:r>
    </w:p>
    <w:p>
      <w:pPr>
        <w:pStyle w:val="SourceText"/>
      </w:pPr>
      <w:r>
        <w:t>[0824c19] 答此有二義。一以四障展轉相緣不相離故。見障是煩惱所依。依煩惱而起於業。依業感報故。二由同是從緣無自性觀故。以一觀通治四障若依此解障[9]無不起。不待除亡。三菩薩結善識障體苦故。後別顯中二。先別以六門。明懺除障法。各有喻法。後若如是知下總結懺法真實之相。前中六者。一鼓聲說業無說說。喻佛無說而有說。二天鼓聲無生滅能隨悟。喻業能隨報。三鼓恒出聲離斷常。喻佛恒說無斷常。四鼓隨心樂皆得樂聞。諸佛亦爾。隨心悉令見。五頗梨鏡現器情影。喻業現果無出入。六幻師幻惑餘人眼。喻業現果然無實。後總結中云若如是知者。牒前總別所說四障如幻緣生無體。是真實懺悔者。對小乘權大執有能所治體。彼非真實故。一切罪惡悉清淨者。彼見能所治令滅者。非真實淨以障除障故。</w:t>
      </w:r>
    </w:p>
    <w:p>
      <w:pPr>
        <w:spacing w:after="40"/>
      </w:pPr>
      <w:r>
        <w:rPr>
          <w:b/>
          <w:sz w:val="18"/>
        </w:rPr>
        <w:t>한국어 번역</w:t>
      </w:r>
    </w:p>
    <w:p>
      <w:pPr>
        <w:pStyle w:val="TranslationText"/>
      </w:pPr>
      <w:r>
        <w:t>답: 여기에는 두 가지 뜻이 있다. 첫째, 네 장애가 서로를 연으로 삼아 떨어지지 않기 때문이다. 견장은 번뇌가 의지하는 바이고, 번뇌에 의지하여 업을 일으키며, 업에 의지하여 과보를 받기 때문이다. 둘째, 모두 연을 따라 생겨 자성이 없음을 관하기 때문이다. 하나의 관으로 네 장애를 두루 다스리니, 이 해석에 따르면 장애는 일어나지 않는다. 따로 제거되어 없어지기를 기다릴 필요가 없다. 셋째, 보살은 장애의 체가 괴로운 것임을 잘 식별한다고 결론짓는다. 뒤의 개별 설명에는 둘이 있다. 먼저 여섯 문으로 나누어, 장애를 참회하여 없애는 법을 밝힌다. 각각 비유와 법이 있다. 뒤의 ‘이와 같이 안다면 …’ 이하에서는 참회법의 진실한 모습을 총괄하여 결론짓는다. 앞의 여섯이란, 첫째, 북소리는 설함이 없으면서 설한다. 이는 부처가 설함이 없으면서 설하는 것을 비유한다. 둘째, 천고의 소리는 생멸이 없으면서도 깨달음에 따라 응한다. 이는 업이 능히 과보를 따라 나타나는 것을 비유한다. 셋째, 북은 항상 소리를 내되 단견과 상견을 떠난다. 이는 부처가 항상 설하되 단견과 상견이 없는 것을 비유한다. 넷째, 북은 마음의 즐김을 따라 모두 즐겁게 듣게 한다. 여러 부처도 또한 그러하여, 중생의 마음을 따라 모두 보게 한다. 다섯째, 파려경(頗梨鏡)에 기세간과 유정세간의 그림자가 나타난다. 이는 업이 과를 나타내되 출입이 없음을 비유한다. 여섯째, 환술사가 환으로 다른 사람의 눈을 미혹한다. 이는 업이 과를 나타내지만 실체가 없음을 비유한다. 뒤의 총결에서 ‘이와 같이 안다면’이라 한 것은, 앞에서 총괄하고 개별적으로 설한 네 장애가 환과 같이 연생하여 체가 없음을 거듭 든 것이다. ‘이것이 진실한 참회이다’라고 한 것은, 소승과 권대승에서 능치와 소치의 실체가 있다고 집착하는 것과 대조한 것이다. 그것은 진실하지 않기 때문이다. ‘일체의 죄악이 모두 청정해진다’고 한 것은, 저들이 능치와 소치를 보고 그것을 없애려 하는 것은, 장애로 장애를 없애는 것이므로 진실한 청정이 아니기 때문이다.</w:t>
      </w:r>
    </w:p>
    <w:p>
      <w:pPr>
        <w:pStyle w:val="EditorialNote"/>
      </w:pPr>
      <w:r>
        <w:t>교감·번역 메모 | 원문 「若依此解障[9]無不起」는 이어지는 「不待除亡」과 의미가 충돌한다. 문맥상 ‘장애가 일어나지 않아 따로 제거되기를 기다리지 않는다’는 취지로 번역하되 원문 독법을 보존하였다.</w:t>
      </w:r>
    </w:p>
    <w:p>
      <w:pPr>
        <w:pStyle w:val="TextUnitHeading"/>
      </w:pPr>
      <w:r>
        <w:t>문단 1965  ·  [0825a10]</w:t>
      </w:r>
    </w:p>
    <w:p>
      <w:pPr>
        <w:spacing w:after="40"/>
      </w:pPr>
      <w:r>
        <w:rPr>
          <w:b/>
          <w:sz w:val="18"/>
        </w:rPr>
        <w:t>원문</w:t>
      </w:r>
    </w:p>
    <w:p>
      <w:pPr>
        <w:pStyle w:val="SourceText"/>
      </w:pPr>
      <w:r>
        <w:t>[0825a10] 第五時眾聞法得益中四。一餘剎兜率天子得無生忍。二諸六欲天子發無上菩提心。三諸六欲天女皆捨女身。亦發大心。四爾時下。此處兜率天子得益。於中六。一得證地益。二得三昧益。三得多淨三業益。四懺除四障。五見眾多佛菩薩。六而猶未現等益分齊。謂雖得十地。當未究竟故。云未現少分之力。</w:t>
      </w:r>
    </w:p>
    <w:p>
      <w:pPr>
        <w:spacing w:after="40"/>
      </w:pPr>
      <w:r>
        <w:rPr>
          <w:b/>
          <w:sz w:val="18"/>
        </w:rPr>
        <w:t>한국어 번역</w:t>
      </w:r>
    </w:p>
    <w:p>
      <w:pPr>
        <w:pStyle w:val="TranslationText"/>
      </w:pPr>
      <w:r>
        <w:t>다섯째, 당시 대중이 법을 듣고 이익을 얻는 가운데 넷이 있다. 첫째, 다른 세계의 도솔천자들이 무생인을 얻고, 둘째, 육욕천의 여러 천자들이 무상보리심을 내며, 셋째, 육욕천의 여러 천녀들이 모두 여인의 몸을 버리고, 또한 대심을 낸다. 넷째, ‘그때 …’ 이하에서는, 이곳 도솔천자들이 이익을 얻는다. 그 가운데 여섯이 있다. 첫째, 지위를 증득하는 이익을 얻고, 둘째, 삼매의 이익을 얻으며, 셋째, 많은 청정한 삼업의 이익을 얻고, 넷째, 네 장애를 참회하여 없애며, 다섯째, 많은 부처와 보살을 보고, 여섯째, ‘그러나 아직 나타내지 못했다 …’ 이하에서는 이익의 분제(分齊)를 밝힌다. 비록 십지를 얻었으나, 아직 궁극에 이르지 못했기 때문이다. 그러므로 ‘아직 적은 부분의 힘도 나타내지 못했다’고 한 것이다.</w:t>
      </w:r>
    </w:p>
    <w:p>
      <w:pPr>
        <w:pStyle w:val="TextUnitHeading"/>
      </w:pPr>
      <w:r>
        <w:t>문단 1966  ·  [0825a16]</w:t>
      </w:r>
    </w:p>
    <w:p>
      <w:pPr>
        <w:spacing w:after="40"/>
      </w:pPr>
      <w:r>
        <w:rPr>
          <w:b/>
          <w:sz w:val="18"/>
        </w:rPr>
        <w:t>원문</w:t>
      </w:r>
    </w:p>
    <w:p>
      <w:pPr>
        <w:pStyle w:val="SourceText"/>
      </w:pPr>
      <w:r>
        <w:t>[0825a16] 第六展轉益中四。一華供佛[1]菩薩普雨香益。二若有眾生見其蓋下見蓋益。三若有蹔得下見前輪王放摩尼光益。四成就如是肉眼下以喻重顯。并聞說喻益。</w:t>
      </w:r>
    </w:p>
    <w:p>
      <w:pPr>
        <w:spacing w:after="40"/>
      </w:pPr>
      <w:r>
        <w:rPr>
          <w:b/>
          <w:sz w:val="18"/>
        </w:rPr>
        <w:t>한국어 번역</w:t>
      </w:r>
    </w:p>
    <w:p>
      <w:pPr>
        <w:pStyle w:val="TranslationText"/>
      </w:pPr>
      <w:r>
        <w:t>여섯째, 차례로 서로 이롭게 하는 가운데 넷이 있다. 첫째, 꽃으로 부처께 공양하자 보살이 두루 향을 비처럼 내리는 이익이고, 둘째, ‘만약 어떤 중생이 그 덮개를 보면 …’ 이하에서는 덮개를 보는 이익이며, 셋째, ‘만약 잠시라도 얻으면 …’ 이하에서는 앞의 전륜왕이 놓은 마니광명을 보는 이익이고, 넷째, ‘이와 같은 육안을 성취하면 …’ 이하에서는 비유로 거듭 드러낸다. 또한 비유의 설법을 듣는 이익도 포함한다.</w:t>
      </w:r>
    </w:p>
    <w:p>
      <w:pPr>
        <w:pStyle w:val="TextUnitHeading"/>
      </w:pPr>
      <w:r>
        <w:t>문단 1967  ·  [0825a20]</w:t>
      </w:r>
    </w:p>
    <w:p>
      <w:pPr>
        <w:spacing w:after="40"/>
      </w:pPr>
      <w:r>
        <w:rPr>
          <w:b/>
          <w:sz w:val="18"/>
        </w:rPr>
        <w:t>원문</w:t>
      </w:r>
    </w:p>
    <w:p>
      <w:pPr>
        <w:pStyle w:val="SourceText"/>
      </w:pPr>
      <w:r>
        <w:t>[0825a20] 初中有法喻合。法中三。一以上眾華者。上字是梵本中前字。謂是諸天子。前欲詣遮那菩薩供養時。所化作華香樂幢蓋讚等中之華也。二復於身毛孔。化出多華。共以供佛。散億佛身者。表散華者行必感果故。三以前香雨諸剎於彼益生。喻中喻蒙香者。業障銷滅。得解脫樂故。非[2]隨第四禪中有變實受樂。不爾彼地非捨受故。喻取少分相似邊說。合中云若有聞者者。還只是前身蒙香者爾。此文有四。一香舉前蒙香者。二彼諸下顯滅惑數。三了知下明伏害差別。四成就下辨得善根益。問既六種皆益。何偏言聞。</w:t>
      </w:r>
    </w:p>
    <w:p>
      <w:pPr>
        <w:spacing w:after="40"/>
      </w:pPr>
      <w:r>
        <w:rPr>
          <w:b/>
          <w:sz w:val="18"/>
        </w:rPr>
        <w:t>한국어 번역</w:t>
      </w:r>
    </w:p>
    <w:p>
      <w:pPr>
        <w:pStyle w:val="TranslationText"/>
      </w:pPr>
      <w:r>
        <w:t>처음에는 법·비유·합이 있다. 법 가운데 셋이 있다. 첫째, ‘위의 여러 꽃으로’라는 것은, ‘위[上]’라는 글자가 범본 가운데 앞 글자에 해당한다. 곧 여러 천자들을 말한다. 앞서 비로자나보살에게 나아가 공양하려 할 때, 그들이 변화로 만든 꽃·향·음악·당기·덮개·찬탄 등 가운데 꽃을 말한다. 둘째, 다시 몸의 털구멍에서, 많은 꽃을 변화로 내어, 함께 부처께 공양한다. ‘억 부처의 몸에 흩뿌린다’고 한 것은, 꽃을 흩는 행이 반드시 과보를 감응함을 나타낸다. 셋째, 앞의 향으로 여러 세계에 비를 내리듯 퍼뜨려 그곳 중생을 이롭게 한다. 비유 가운데는 향을 입은 자를 비유한다. 업장이 소멸하고, 해탈의 즐거움을 얻기 때문이다. 이는 제4선 가운데 실제로 변하여 즐거움을 받는다는 뜻에 따르는 것이 아니다. 그렇지 않다면 그 지위가 사수(捨受)가 아니라는 말이 되기 때문이다. 비유는 다만 일부가 비슷한 측면을 취하여 설한 것이다. 합 가운데 ‘만약 어떤 이가 듣는다면’이라고 한 것은, 바로 앞에서 몸에 향을 입은 자를 다시 가리킨 것이다. 이 문장에는 넷이 있다. 첫째, 향을 들어 앞의 향을 입은 자를 가리키고, 둘째, ‘저 여러 …’ 이하에서는 없애는 미혹의 수를 드러내며, 셋째, ‘요지하고 …’ 이하에서는 복(伏)과 해(害)의 차이를 밝히고, 넷째, ‘성취하고 …’ 이하에서는 선근의 이익을 얻음을 분별한다. 문: 이미 여섯 가지가 모두 이익인데, 어찌하여 유독 ‘듣는다’고 말하는가.</w:t>
      </w:r>
    </w:p>
    <w:p>
      <w:pPr>
        <w:pStyle w:val="EditorialNote"/>
      </w:pPr>
      <w:r>
        <w:t>교감·번역 메모 | 원문 「非[2]隨第四禪中有變實受樂」는 문맥상 제4선에 실제 낙수가 있다는 뜻을 부정하는 대목이다. 「隨」의 전사 상태가 불안정하므로 문맥에 따라 번역하고 원문을 보존하였다.</w:t>
      </w:r>
    </w:p>
    <w:p>
      <w:pPr>
        <w:pStyle w:val="TextUnitHeading"/>
      </w:pPr>
      <w:r>
        <w:t>문단 1968  ·  [0825b05]</w:t>
      </w:r>
    </w:p>
    <w:p>
      <w:pPr>
        <w:spacing w:after="40"/>
      </w:pPr>
      <w:r>
        <w:rPr>
          <w:b/>
          <w:sz w:val="18"/>
        </w:rPr>
        <w:t>원문</w:t>
      </w:r>
    </w:p>
    <w:p>
      <w:pPr>
        <w:pStyle w:val="SourceText"/>
      </w:pPr>
      <w:r>
        <w:t>[0825b05] 答因香獲益故。明惑數中。此八萬四千煩惱。但有都名而非巨細。致使昔來諸德種種安立。初一云眾生根本煩惱有十。然一惑力復各有十。即為一百計。應分為九品。但上品重故。開為三品。中下輕故。各為一品。合為五品。即是五百。復於外內境起。謂以自五塵為內。以他五塵為外。一一各五百。即為五千。別迷四諦。則成二萬。并本一千。則有二萬一千。依多三毒及等分故。為八萬四千。二云以十惡為本。展轉相成。一一各十故。成一百。迷自五塵為五百。迷他亦爾。合有一千。正迷十諦法門。謂四諦三諦二諦一諦。或約迷說誠諦等十諦。空有不同。分成二萬。或約十善二諦。亦是二萬。并本一千。總為二萬一千。依三毒多分及等分故。成八萬四千煩惱也。三依賢劫經。別有八萬四千。如上九地記中釋。雖有三說。今依前二。前二依此經文內外等故。三伏害文中云。了知如是悉是虗妄者。此但了知六根境等是妄。伏惑不起。非害斷也。或可害斷了法悉妄相盡[3]理即是斷惑證如。亦無違也。四得善根可知。</w:t>
      </w:r>
    </w:p>
    <w:p>
      <w:pPr>
        <w:spacing w:after="40"/>
      </w:pPr>
      <w:r>
        <w:rPr>
          <w:b/>
          <w:sz w:val="18"/>
        </w:rPr>
        <w:t>한국어 번역</w:t>
      </w:r>
    </w:p>
    <w:p>
      <w:pPr>
        <w:pStyle w:val="TranslationText"/>
      </w:pPr>
      <w:r>
        <w:t>답: 향을 인하여 이익을 얻기 때문이다. 미혹의 수를 밝히는 가운데, 이 팔만사천 번뇌는, 다만 총명(總名)만 있을 뿐 세세한 수는 정해져 있지 않다. 이 때문에 예로부터 여러 덕들이 여러 가지로 안립하였다. 첫 번째 설명에서는 중생의 근본번뇌가 열 가지라고 한다. 그러나 한 번뇌의 힘에 다시 각각 열 가지가 있으므로, 곧 백 가지가 된다. 마땅히 아홉 품으로 나누어야 하나, 상품은 무겁기 때문에, 셋으로 나누고, 중품과 하품은 가볍기 때문에, 각각 하나의 품으로 삼는다. 합하면 다섯 품이 되고, 곧 오백이 된다. 다시 외경과 내경에 대하여 일어나는데, 자신의 오진(五塵)을 내경으로 삼고, 타인의 오진을 외경으로 삼는다. 각각 오백이므로, 곧 오천이 된다. 다시 사제(四諦)를 각각 미혹하면, 곧 이만이 된다. 여기에 본래의 일천을 합하면, 곧 이만 일천이 된다. 삼독이 많은 경우와 등분을 의지하므로, 팔만사천이 된다. 두 번째 설명에서는 십악을 근본으로 삼는다. 서로 전전하여 이루어지고, 하나하나에 각각 열 가지가 있으므로, 백 가지가 된다. 자신의 오진을 미혹하면 오백이 되고, 타인의 오진을 미혹하는 것도 또한 그러하므로, 합하여 일천이 된다. 다시 십제(十諦)의 법문을 바로 미혹하는데, 곧 사제·삼제·이제·일제를 말한다. 혹은 미혹의 측면에서 성제 등 십제를 설한다고 할 수 있다. 공과 유가 같지 않으므로, 나누어 이만이 된다. 혹은 십선과 이제를 기준으로 해도, 또한 이만이 된다. 여기에 본래의 일천을 합하면, 총 이만 일천이 된다. 삼독의 다분과 등분에 의하므로, 팔만사천 번뇌가 된다. 세 번째는 『현겁경』에 의한다. 따로 팔만사천이 있으니, 위의 제9지 기록 가운데 해석한 것과 같다. 비록 세 가지 설명이 있으나, 지금은 앞의 두 설명에 의한다. 앞의 두 설명은 이 경문의 ‘내외’ 등에 의거했기 때문이다. 셋째, 복(伏)과 해(害)의 문장 가운데 말하기를, ‘이와 같이 모두 허망한 줄을 요지한다’고 한 것은, 다만 육근과 경계 등이 허망함을 아는 것이다. 번뇌를 눌러 일어나지 않게 하는 것이지, 해하여 끊는 것은 아니다. 혹은 해하여 끊는다고 할 수도 있으니, 모든 법이 허망함을 알아 상이 다하면 이치가 드러나므로 곧 번뇌를 끊고 진여를 증득하는 것이다. 이 또한 어긋남이 없다. 넷째, 선근을 얻는 것은 알 수 있다.</w:t>
      </w:r>
    </w:p>
    <w:p>
      <w:pPr>
        <w:pStyle w:val="EditorialNote"/>
      </w:pPr>
      <w:r>
        <w:t>교감·번역 메모 | 원문 「相盡[3]理即是斷惑證如」는 표점이 압축되어 있다. 「相盡，理即是斷惑證如」로 나누어 번역하였다.</w:t>
      </w:r>
    </w:p>
    <w:p>
      <w:pPr>
        <w:pStyle w:val="TextUnitHeading"/>
      </w:pPr>
      <w:r>
        <w:t>문단 1969  ·  [0825b24]</w:t>
      </w:r>
    </w:p>
    <w:p>
      <w:pPr>
        <w:spacing w:after="40"/>
      </w:pPr>
      <w:r>
        <w:rPr>
          <w:b/>
          <w:sz w:val="18"/>
        </w:rPr>
        <w:t>원문</w:t>
      </w:r>
    </w:p>
    <w:p>
      <w:pPr>
        <w:pStyle w:val="SourceText"/>
      </w:pPr>
      <w:r>
        <w:t>[0825b24] 二見蓋益中。有法喻合。初中二。先明種一恒河沙數輪王善根。按梵本中。非但一王一恒善根。乃是一恒輪王善根故。梵本[4]云恒[5]河[6]沙齊等[7]也後佛子菩薩住此下明得此王位所化利益言[8]於百千等者正明境分齊。按本業經上卷云。初地菩薩作四天王。有一萬子百法身百佛國土中化十方天子。二地菩薩作忉利天王。有二萬子。從此後諸地子數皆同。略無化境。初地既遍百佛國土。當知後後漸增。乃至第十地菩薩作淨居天王。准其化境。與此一恒沙數箇清淨金網輪王同等。以是菩薩攝報位極故。次喻及合中。明但聞彼佛名必生彼佛土。顯此但見第十地菩薩蓋即得十地位爾。</w:t>
      </w:r>
    </w:p>
    <w:p>
      <w:pPr>
        <w:spacing w:after="40"/>
      </w:pPr>
      <w:r>
        <w:rPr>
          <w:b/>
          <w:sz w:val="18"/>
        </w:rPr>
        <w:t>한국어 번역</w:t>
      </w:r>
    </w:p>
    <w:p>
      <w:pPr>
        <w:pStyle w:val="TranslationText"/>
      </w:pPr>
      <w:r>
        <w:t>둘째, 덮개를 보는 이익 가운데, 법·비유·합이 있다. 처음에는 둘이 있다. 먼저 하나의 항하사 수 전륜왕의 선근을 심는 것을 밝힌다. 범본을 살펴보면, 다만 한 왕이 하나의 항하사 선근을 심는 것이 아니라, 곧 하나의 항하사 수 전륜왕의 선근이다. 그러므로 범본에서는 ‘항하사와 같은 수’라고 하였다. 뒤의 ‘불자여, 보살이 이곳에 머물러 …’ 이하에서는 이 왕위를 얻어 교화하는 이익을 밝히는데, ‘백천 …’이라고 한 것은 바로 그 경계의 분제를 밝힌다. 『보살영락본업경』 상권을 살펴보면 말한다. 초지 보살은 사천왕이 되고, 일만 명의 아들이 있으며 백 법신으로 백 불국토 가운데서 시방의 천자들을 교화한다. 이지 보살은 도리천왕이 되고, 이만 명의 아들이 있다. 이 뒤의 여러 지위에서는 아들의 수가 모두 같다. 교화의 경계는 생략하여 말하지 않았다. 초지가 이미 백 불국토에 두루하니, 마땅히 뒤의 지위로 갈수록 점차 더해짐을 알아야 한다. 나아가 제10지 보살은 정거천왕이 된다. 그 교화의 경계를 기준으로 하면, 이 한 항하사 수의 청정한 금망륜왕과 동등하다. 이는 이 보살이 섭보(攝報)의 지위에서 지극하기 때문이다. 다음 비유와 합설 가운데서는, 다만 그 부처의 명호를 듣기만 해도 반드시 그 부처의 국토에 태어남을 밝힌다. 이는 여기서 다만 제10지 보살의 일산을 보기만 해도 곧 제10지의 지위를 얻음을 드러낸 것이다.</w:t>
      </w:r>
    </w:p>
    <w:p>
      <w:pPr>
        <w:pStyle w:val="EditorialNote"/>
      </w:pPr>
      <w:r>
        <w:t>교감·번역 메모 | 원문에 [4]–[8]의 교감 표지가 연속되고 과문이 한 문장에 이어져 있다. 범본 인용과 뒤의 ‘佛子菩薩住此下…’ 과문을 나누어 번역하였다.</w:t>
      </w:r>
    </w:p>
    <w:p>
      <w:pPr>
        <w:pStyle w:val="TextUnitHeading"/>
      </w:pPr>
      <w:r>
        <w:t>문단 1970  ·  [0825c12]</w:t>
      </w:r>
    </w:p>
    <w:p>
      <w:pPr>
        <w:spacing w:after="40"/>
      </w:pPr>
      <w:r>
        <w:rPr>
          <w:b/>
          <w:sz w:val="18"/>
        </w:rPr>
        <w:t>원문</w:t>
      </w:r>
    </w:p>
    <w:p>
      <w:pPr>
        <w:pStyle w:val="SourceText"/>
      </w:pPr>
      <w:r>
        <w:t>[0825c12] 三見前輪王身光益中。有法喻合。法中云若暫遇光者。謂前輪王放摩尼光明也。彼雖未轉分段。必定得法雲地位故。言以先修行善根者。顯此勝益。非無因緣。非小因緣。必由宿植。此大教善根見聞信樂等故。喻中云雖未命終見梵天處[9]等。又云得諸禪等者者。類上三靜慮也。合中二。先明放光。後若有眾生下重明得益。於中五一得第十地位。二成就無量智慧光明。三得六根各十種清淨。四得具無量深定。五假使下以喻重顯。并聞說喻益中二。先明喻顯。後若有善男子下。明聞說喻益。前中重顯上來見蓋見光皆是肉眼肉眼所見蓋及光明。只是障內之色。何有乃得如是益耶。文中雖說以[10]菩薩善根及金網輪王三昧福善。終自難信故。</w:t>
      </w:r>
    </w:p>
    <w:p>
      <w:pPr>
        <w:spacing w:after="40"/>
      </w:pPr>
      <w:r>
        <w:rPr>
          <w:b/>
          <w:sz w:val="18"/>
        </w:rPr>
        <w:t>한국어 번역</w:t>
      </w:r>
    </w:p>
    <w:p>
      <w:pPr>
        <w:pStyle w:val="TranslationText"/>
      </w:pPr>
      <w:r>
        <w:t>셋째, 앞의 전륜왕 몸의 광명을 보아 이익을 얻는 부분에서는, 법설·비유·합설이 있다. 법설 가운데 ‘잠시라도 광명을 만난 자’라고 한 것은, 앞에서 전륜왕이 마니의 광명을 놓은 것을 말한다. 그가 비록 아직 분단생사를 전환하지 못했더라도, 반드시 법운지의 지위를 얻게 되기 때문이다. ‘먼저 수행한 선근으로써’라고 한 것은, 이 수승한 이익을 드러낸다. 인연이 없는 것이 아니며, 작은 인연도 아니다. 반드시 과거에 심어 놓은 것이 있어야 하며, 이 대교에 대한 선근과 견문·신락 등이 있기 때문이다. 비유 가운데 ‘비록 아직 목숨이 끝나지 않았으나 범천의 처소 등을 본다’고 하였다. 또 ‘여러 선정 등을 얻는다’고 한 것은, 위의 세 정려에 견준 것이다. 합설은 둘이다. 먼저 광명을 놓음을 밝히고, 뒤의 ‘만약 어떤 중생이’ 이하에서는 다시 이익을 얻음을 밝힌다. 그 가운데 다섯이니, 첫째는 제10지의 지위를 얻는 것이고, 둘째는 한량없는 지혜의 광명을 성취하는 것이며, 셋째는 육근마다 각각 열 가지 청정을 얻는 것이고, 넷째는 한량없는 깊은 선정을 갖추는 것이며, 다섯째는 ‘가령’ 이하에서 비유로 거듭 드러내는 것이다. 아울러 비유를 듣고 설명을 듣는 이익 가운데 둘이 있다. 먼저 비유로 드러내고, 뒤의 ‘만약 어떤 선남자가’ 이하에서는, 비유를 듣고 설명을 들어 얻는 이익을 밝힌다. 앞에서는 위에서부터 일산을 보고 광명을 본 것이 모두 육안으로 본 것이며, 육안으로 본 일산과 광명임을 거듭 드러낸다. 다만 장애 안에 있는 색일 뿐인데, 어찌하여 이와 같은 이익을 얻는가. 문장에서는 비록 보살의 선근과 금망륜왕 삼매의 복덕과 선근 때문이라고 설명하지만, 결국 스스로 믿기 어렵기 때문이다.</w:t>
      </w:r>
    </w:p>
    <w:p>
      <w:pPr>
        <w:pStyle w:val="EditorialNote"/>
      </w:pPr>
      <w:r>
        <w:t>교감·번역 메모 | 원문의 [9]는 교감 표지로 보고 번역에서는 본문 의미만 반영하였다. / 원문에 ‘者者’가 중복되어 있으나 의미상 하나의 ‘者’로 읽었다. / 원문의 [10]은 교감 표지로 보고 번역에서는 문맥상 뜻만 반영하였다.</w:t>
      </w:r>
    </w:p>
    <w:p>
      <w:pPr>
        <w:pStyle w:val="TextUnitHeading"/>
      </w:pPr>
      <w:r>
        <w:t>문단 1971  ·  [0826a01]</w:t>
      </w:r>
    </w:p>
    <w:p>
      <w:pPr>
        <w:spacing w:after="40"/>
      </w:pPr>
      <w:r>
        <w:rPr>
          <w:b/>
          <w:sz w:val="18"/>
        </w:rPr>
        <w:t>원문</w:t>
      </w:r>
    </w:p>
    <w:p>
      <w:pPr>
        <w:pStyle w:val="SourceText"/>
      </w:pPr>
      <w:r>
        <w:t>[0826a01] 喻重顯文中二。先假設譬喻。顯輪王肉眼所見剎塵廣多。後亦見百億下。明見佛廣多。前中五。一見億那由他剎塵數剎。復末此剎為塵。十方各行。如上塵數剎。乃下一塵。十方各爾。下剎塵皆盡。又以前所下塵及不下塵[1]數剎。總成一剎。二寶手於汝下問答顯廣。三若有眾生下明聞說喻得益。顯剎難思故。四寶手設復下。重積前數。以顯剎廣。謂以前廣剎。積至千億剎塵數剎。復末為塵。依前喻下塵盡總攝共成一土。復末為塵。如是經八十反。五如是一切下明業報肉眼一念中見前一切廣剎之微塵。後見佛廣多中有法喻合。文顯可知。釋隨好品了。</w:t>
      </w:r>
    </w:p>
    <w:p>
      <w:pPr>
        <w:spacing w:after="40"/>
      </w:pPr>
      <w:r>
        <w:rPr>
          <w:b/>
          <w:sz w:val="18"/>
        </w:rPr>
        <w:t>한국어 번역</w:t>
      </w:r>
    </w:p>
    <w:p>
      <w:pPr>
        <w:pStyle w:val="TranslationText"/>
      </w:pPr>
      <w:r>
        <w:t>비유로 거듭 드러내는 글에는 둘이 있다. 먼저 가설하여 비유하고, 전륜왕의 육안으로 보는 찰토의 티끌 수가 광대하고 많음을 드러낸다. 뒤의 ‘또 백억을 본다’ 이하에서는, 부처를 보는 것이 광대하고 많음을 밝힌다. 앞에는 다섯이 있다. 첫째, 억 나유타 찰진수의 찰토를 보고, 다시 이 찰토를 부수어 티끌로 만든다. 시방으로 각각 나아가, 위와 같은 티끌 수만큼의 찰토를 지나고, 이에 하나의 티끌을 떨어뜨린다. 시방에서도 각각 그러하여, 아래의 찰진이 모두 다할 때까지 이른다. 또 앞에서 떨어뜨린 티끌과 떨어뜨리지 않은 티끌의 수만큼의 찰토를 가지고, 모두 합하여 하나의 찰토를 이룬다. 둘째, ‘보수(寶手)여, 그대에게’ 이하의 문답으로 광대함을 드러낸다. 셋째, ‘만약 어떤 중생이’ 이하에서는 비유 설명을 듣고 이익을 얻음을 밝힌다. 찰토가 불가사의함을 드러내기 때문이다. 넷째, ‘보수여, 설령 다시’ 이하에서는, 앞의 수를 거듭 쌓아, 찰토가 광대함을 드러낸다. 곧 앞의 광대한 찰토를 가지고, 천억 찰진수의 찰토에 이르도록 쌓고, 다시 부수어 티끌로 만든다. 앞의 비유에 따라 떨어뜨린 티끌이 다하도록 하고, 모두 거두어 함께 하나의 국토를 이룬다. 다시 그것을 부수어 티끌로 만든다. 이와 같이 여든 번을 거친다. 다섯째, ‘이와 같은 일체’ 이하에서는 업보로 얻은 육안이 한 생각 가운데 앞의 모든 광대한 찰토의 미진을 봄을 밝힌다. 뒤의 부처를 보는 것이 광대하고 많음을 밝히는 가운데에는 법설·비유·합설이 있다. 문장이 분명하므로 알 수 있다. 「수호품」의 해석을 마친다.</w:t>
      </w:r>
    </w:p>
    <w:p>
      <w:pPr>
        <w:pStyle w:val="EditorialNote"/>
      </w:pPr>
      <w:r>
        <w:t>교감·번역 메모 | 원문 ‘末此剎為塵’의 ‘末’은 문맥상 찰토를 미세하게 부수어 티끌로 만든다는 뜻으로 옮겼다. / 원문의 [1]은 교감 표지로 보고 문맥상 ‘下塵 및 不下塵’으로 읽었다.</w:t>
      </w:r>
    </w:p>
    <w:p>
      <w:pPr>
        <w:pStyle w:val="Heading2"/>
      </w:pPr>
      <w:r>
        <w:t>「보현행품」 제36</w:t>
      </w:r>
    </w:p>
    <w:p>
      <w:pPr>
        <w:pStyle w:val="SmallMeta"/>
      </w:pPr>
      <w:r>
        <w:t>普賢行品第三十六</w:t>
      </w:r>
    </w:p>
    <w:p>
      <w:pPr>
        <w:pStyle w:val="TextUnitHeading"/>
      </w:pPr>
      <w:r>
        <w:t>문단 1972  ·  [0826a12]</w:t>
      </w:r>
    </w:p>
    <w:p>
      <w:pPr>
        <w:spacing w:after="40"/>
      </w:pPr>
      <w:r>
        <w:rPr>
          <w:b/>
          <w:sz w:val="18"/>
        </w:rPr>
        <w:t>원문</w:t>
      </w:r>
    </w:p>
    <w:p>
      <w:pPr>
        <w:pStyle w:val="SourceText"/>
      </w:pPr>
      <w:r>
        <w:t>[0826a12] (按梵本中。名說普賢行品)。</w:t>
      </w:r>
    </w:p>
    <w:p>
      <w:pPr>
        <w:spacing w:after="40"/>
      </w:pPr>
      <w:r>
        <w:rPr>
          <w:b/>
          <w:sz w:val="18"/>
        </w:rPr>
        <w:t>한국어 번역</w:t>
      </w:r>
    </w:p>
    <w:p>
      <w:pPr>
        <w:pStyle w:val="TranslationText"/>
      </w:pPr>
      <w:r>
        <w:t>(살펴보건대 범본에서는, ‘보현행을 설하는 품’이라 이름한다.)</w:t>
      </w:r>
    </w:p>
    <w:p>
      <w:pPr>
        <w:pStyle w:val="TextUnitHeading"/>
      </w:pPr>
      <w:r>
        <w:t>문단 1973  ·  [0826a13]</w:t>
      </w:r>
    </w:p>
    <w:p>
      <w:pPr>
        <w:spacing w:after="40"/>
      </w:pPr>
      <w:r>
        <w:rPr>
          <w:b/>
          <w:sz w:val="18"/>
        </w:rPr>
        <w:t>원문</w:t>
      </w:r>
    </w:p>
    <w:p>
      <w:pPr>
        <w:pStyle w:val="SourceText"/>
      </w:pPr>
      <w:r>
        <w:t>[0826a13] 釋此品文。四門分別。</w:t>
      </w:r>
    </w:p>
    <w:p>
      <w:pPr>
        <w:spacing w:after="40"/>
      </w:pPr>
      <w:r>
        <w:rPr>
          <w:b/>
          <w:sz w:val="18"/>
        </w:rPr>
        <w:t>한국어 번역</w:t>
      </w:r>
    </w:p>
    <w:p>
      <w:pPr>
        <w:pStyle w:val="TranslationText"/>
      </w:pPr>
      <w:r>
        <w:t>이 품의 글을 해석함에, 네 문으로 분별한다.</w:t>
      </w:r>
    </w:p>
    <w:p>
      <w:pPr>
        <w:pStyle w:val="TextUnitHeading"/>
      </w:pPr>
      <w:r>
        <w:t>문단 1974  ·  [0826a14]</w:t>
      </w:r>
    </w:p>
    <w:p>
      <w:pPr>
        <w:spacing w:after="40"/>
      </w:pPr>
      <w:r>
        <w:rPr>
          <w:b/>
          <w:sz w:val="18"/>
        </w:rPr>
        <w:t>원문</w:t>
      </w:r>
    </w:p>
    <w:p>
      <w:pPr>
        <w:pStyle w:val="SourceText"/>
      </w:pPr>
      <w:r>
        <w:t>[0826a14] 初釋名中二。先得名。後釋名。前中。此品約人標稱。言普者遍也。賢善也。道也。因也。謂此菩薩身遍法界。若依若正。乃至微塵毛端等剎故。具滿眾善德海故。雖成正覺。不捨因行。徹窮來際。常脩利樂。無竟期故。故普賢三昧品云。普賢遍住於諸剎。坐寶蓮華眾所觀。又云。普賢恒以種種身。法界周流悉充滿。又云。一切佛身所有剎。悉現其形而詣彼。又云。普賢廣大功德海。遍往十方親近佛。一切塵中所有剎。悉能詣彼而明現。又云。佛子能以普遍身。悉詣十方諸國土。眾生大海咸濟度。法界微塵無不入。又云。入於法界一切塵。其身無盡無差別。譬如虗空悉周遍。又理趣般若云。普賢菩薩自體遍故。釋曰。此普與賢。各是別義。相違釋也。若總言之。是依主釋也。普賢之行故。</w:t>
      </w:r>
    </w:p>
    <w:p>
      <w:pPr>
        <w:spacing w:after="40"/>
      </w:pPr>
      <w:r>
        <w:rPr>
          <w:b/>
          <w:sz w:val="18"/>
        </w:rPr>
        <w:t>한국어 번역</w:t>
      </w:r>
    </w:p>
    <w:p>
      <w:pPr>
        <w:pStyle w:val="TranslationText"/>
      </w:pPr>
      <w:r>
        <w:t>첫째 명칭을 해석하는 가운데 둘이다. 먼저 명칭을 얻게 된 까닭을 밝히고, 뒤에서 명칭을 해석한다. 앞의 부분에서, 이 품은 사람을 기준으로 명칭을 세운다. ‘보(普)’란 두루함이고, ‘현(賢)’은 선함이며, 도(道)이고, 인(因)이다. 곧 이 보살의 몸은 법계에 두루하며, 의보이든 정보이든, 나아가 미진과 털끝 등의 찰토에까지 두루하기 때문이다. 뭇 선한 덕의 바다를 원만히 갖추었기 때문이며, 비록 정각을 이루었어도, 인행을 버리지 않고, 미래세가 다하도록, 항상 이롭게 하고 안락하게 하는 행을 닦아, 끝날 기한이 없기 때문이다. 그러므로 「보현삼매품」에서 말하였다. “보현은 모든 찰토에 두루 머물고, 보배 연화에 앉아 대중이 우러러본다.” 또 말하였다. “보현은 항상 갖가지 몸으로, 법계에 두루 흘러 모두 가득 찬다.” 또 말하였다. “모든 부처 몸이 있는 찰토에, 모두 그 몸을 나타내어 그곳으로 나아간다.” 또 말하였다. “보현의 광대한 공덕 바다는, 시방에 두루 나아가 부처를 친근하고, 모든 티끌 속에 있는 찰토마다, 모두 그곳에 나아가 분명히 나타난다.” 또 말하였다. “불자는 두루한 몸으로, 시방의 모든 국토에 모두 나아가, 중생의 큰 바다를 모두 제도하며, 법계의 미진에도 들어가지 않는 곳이 없다.” 또 말하였다. “법계의 모든 티끌에 들어가니, 그 몸은 다함이 없고 차별도 없으며, 비유하면 허공이 모두 두루한 것과 같다.” 또 『이취반야경』에서 말하였다. “보현보살은 자체가 두루하기 때문이다.” 해석하여 말한다. 여기서 ‘보(普)’와 ‘현(賢)’은, 각각 별도의 뜻이므로, 상위석(相違釋)이다. 만약 총괄하여 말하면, 의주석(依主釋)이다. 보현의 행이기 때문이다.</w:t>
      </w:r>
    </w:p>
    <w:p>
      <w:pPr>
        <w:pStyle w:val="TextUnitHeading"/>
      </w:pPr>
      <w:r>
        <w:t>문단 1975  ·  [0826b03]</w:t>
      </w:r>
    </w:p>
    <w:p>
      <w:pPr>
        <w:spacing w:after="40"/>
      </w:pPr>
      <w:r>
        <w:rPr>
          <w:b/>
          <w:sz w:val="18"/>
        </w:rPr>
        <w:t>원문</w:t>
      </w:r>
    </w:p>
    <w:p>
      <w:pPr>
        <w:pStyle w:val="SourceText"/>
      </w:pPr>
      <w:r>
        <w:t>[0826b03] 二來意者。上來從名號品。至隨好品。明差別因果。從此品下。明出現因果。於中。普賢行品辨因。出現品明果故。次來也。</w:t>
      </w:r>
    </w:p>
    <w:p>
      <w:pPr>
        <w:spacing w:after="40"/>
      </w:pPr>
      <w:r>
        <w:rPr>
          <w:b/>
          <w:sz w:val="18"/>
        </w:rPr>
        <w:t>한국어 번역</w:t>
      </w:r>
    </w:p>
    <w:p>
      <w:pPr>
        <w:pStyle w:val="TranslationText"/>
      </w:pPr>
      <w:r>
        <w:t>둘째, 이 품이 온 까닭이다. 위에서 「명호품」으로부터, 「수호품」에 이르기까지는, 차별 인과를 밝혔다. 이 품 이하에서는, 출현 인과를 밝힌다. 그 가운데, 「보현행품」은 인을 분별하고, 「출현품」은 과를 밝히므로, 차례로 이 품이 온 것이다.</w:t>
      </w:r>
    </w:p>
    <w:p>
      <w:pPr>
        <w:pStyle w:val="TextUnitHeading"/>
      </w:pPr>
      <w:r>
        <w:t>문단 1976  ·  [0826b06]</w:t>
      </w:r>
    </w:p>
    <w:p>
      <w:pPr>
        <w:spacing w:after="40"/>
      </w:pPr>
      <w:r>
        <w:rPr>
          <w:b/>
          <w:sz w:val="18"/>
        </w:rPr>
        <w:t>원문</w:t>
      </w:r>
    </w:p>
    <w:p>
      <w:pPr>
        <w:pStyle w:val="SourceText"/>
      </w:pPr>
      <w:r>
        <w:t>[0826b06] 三宗趣者。此下二品俱是自[2]在果成。為物出現因果為宗。徹窮來際利樂為趣。</w:t>
      </w:r>
    </w:p>
    <w:p>
      <w:pPr>
        <w:spacing w:after="40"/>
      </w:pPr>
      <w:r>
        <w:rPr>
          <w:b/>
          <w:sz w:val="18"/>
        </w:rPr>
        <w:t>한국어 번역</w:t>
      </w:r>
    </w:p>
    <w:p>
      <w:pPr>
        <w:pStyle w:val="TranslationText"/>
      </w:pPr>
      <w:r>
        <w:t>셋째, 종취이다. 이 아래의 두 품은 모두 자재한 과가 성취됨을 밝히고, 중생을 위하여 출현하는 인과를 종으로 삼으며, 미래세가 다하도록 이롭게 하고 안락하게 함을 취로 삼는다.</w:t>
      </w:r>
    </w:p>
    <w:p>
      <w:pPr>
        <w:pStyle w:val="EditorialNote"/>
      </w:pPr>
      <w:r>
        <w:t>교감·번역 메모 | 원문의 [2]는 교감 표지로 보고 ‘自在果成’으로 읽었다.</w:t>
      </w:r>
    </w:p>
    <w:p>
      <w:pPr>
        <w:pStyle w:val="TextUnitHeading"/>
      </w:pPr>
      <w:r>
        <w:t>문단 1977  ·  [0826b08]</w:t>
      </w:r>
    </w:p>
    <w:p>
      <w:pPr>
        <w:spacing w:after="40"/>
      </w:pPr>
      <w:r>
        <w:rPr>
          <w:b/>
          <w:sz w:val="18"/>
        </w:rPr>
        <w:t>원문</w:t>
      </w:r>
    </w:p>
    <w:p>
      <w:pPr>
        <w:pStyle w:val="SourceText"/>
      </w:pPr>
      <w:r>
        <w:t>[0826b08] 四釋文中二。先長行。後偈頌。前中亦二。先正說。後爾時佛神力故下辨瑞。前中亦二。先敘說所因。後佛子我不見下正顯。</w:t>
      </w:r>
    </w:p>
    <w:p>
      <w:pPr>
        <w:spacing w:after="40"/>
      </w:pPr>
      <w:r>
        <w:rPr>
          <w:b/>
          <w:sz w:val="18"/>
        </w:rPr>
        <w:t>한국어 번역</w:t>
      </w:r>
    </w:p>
    <w:p>
      <w:pPr>
        <w:pStyle w:val="TranslationText"/>
      </w:pPr>
      <w:r>
        <w:t>넷째, 글을 해석하는 가운데 둘이다. 먼저 장행이고, 뒤는 게송이다. 앞의 장행도 둘이다. 먼저 바로 설하고, 뒤의 ‘그때 부처님의 신력 때문에’ 이하에서는 상서를 분별한다. 앞의 정설도 둘이다. 먼저 설하게 된 까닭을 서술하고, 뒤의 ‘불자여, 나는 보지 못한다’ 이하에서 바로 드러낸다.</w:t>
      </w:r>
    </w:p>
    <w:p>
      <w:pPr>
        <w:pStyle w:val="TextUnitHeading"/>
      </w:pPr>
      <w:r>
        <w:t>문단 1978  ·  [0826b11]</w:t>
      </w:r>
    </w:p>
    <w:p>
      <w:pPr>
        <w:spacing w:after="40"/>
      </w:pPr>
      <w:r>
        <w:rPr>
          <w:b/>
          <w:sz w:val="18"/>
        </w:rPr>
        <w:t>원문</w:t>
      </w:r>
    </w:p>
    <w:p>
      <w:pPr>
        <w:pStyle w:val="SourceText"/>
      </w:pPr>
      <w:r>
        <w:t>[0826b11] 前中三。一指前所說是隨器略說。謂是前所說差別因果。二何以故徵。徵意云。何以將彼差別因果。為略少故。三諸佛下釋。釋意云。由差因[3]俱是因因。其行未普。差別果但是因果。略顯相好。未可廣陳。若出現因果則因。是因一一行量盡法界。果是果果境界如空。因果俱盡。未來利樂無竟故。前云略少。若爾何不唯說出現因果。故此釋云。諸佛世尊為惡眾生出興故。將說出現時。先說差別故。云為諸眾生無知乃至隨流遠道故。出興也。然此說差別所由中。略顯十種。一無智無明者。通獨頭相應二種。二作惡諸纏者此有八種十種。八者。謂昏沉。睡眠。此二障止。掉舉惡作二障觀。嫉慳障捨。無慚無愧障尸羅。十者。謂於前八加忿覆二種。此皆現起。纏繞於心。令不自在故。廣如章釋。三我我所者。此通生法見修二種。具如別章。四身見者。謂五見中。唯薩迦耶故。五。三四七八倒者。三謂心想見。四即常謂無常。乃至淨謂無淨。七謂前三四。八謂前四[4]乃無常謂常等四。六疑者。謂心猶豫故。七邪見者。五見中乖僻正理之見故。八結者。有三五九種。三謂身見戒禁取疑。五謂愛恚慢嫉慳。九謂[5]愛慢無明見取疑慳嫉。九縛者有二種四種。二謂相及麤重。相者有二說。一云相是相分。由有[6]漏[7]得相。令彼見分不得自在。名為相縛。此相即是縛。名為相縛。一云第七末那。為相縛體。由第七識。餘眼等識。於所緣相。不得自在。若依此說相之縛。名為相縛。麤重縛者。亦有二種。一云有漏法上無堪任性。名麤重縛。與有漏法。非一非異。無別體故非[8]實。斷不斷別故非一。二云。二障種子通名麤重。雖有二說。取種為勝。或有說云一切漏相分名為相縛。由彼令見分不自在故。即彼相分上能縛諸惑。名麤重縛。行相麤故。若總言之。所緣相分名相縛。能緣見分貪等諸惑名麤重縛。四者貪欲瞋恚戒取我見。十隨流遠道可知。後一句結。結意云。世尊為此多惑障眾生出興。是故先須說差別因果後為說出現因果也。</w:t>
      </w:r>
    </w:p>
    <w:p>
      <w:pPr>
        <w:spacing w:after="40"/>
      </w:pPr>
      <w:r>
        <w:rPr>
          <w:b/>
          <w:sz w:val="18"/>
        </w:rPr>
        <w:t>한국어 번역</w:t>
      </w:r>
    </w:p>
    <w:p>
      <w:pPr>
        <w:pStyle w:val="TranslationText"/>
      </w:pPr>
      <w:r>
        <w:t>앞에는 셋이 있다. 첫째, 앞에서 설한 것이 근기에 따라 간략히 설한 것임을 지적한다. 곧 앞에서 설한 차별 인과를 말한다. 둘째, ‘무슨 까닭인가’라고 묻는다. 물은 뜻은 이러하다. 어찌하여 저 차별 인과를 가지고, 간략하고 적은 것이라 하는가. 셋째, ‘모든 부처’ 이하에서 해석한다. 해석의 뜻은 이러하다. 차별의 인은 모두 인 가운데의 인[因因]일 뿐이어서, 그 행이 아직 두루하지 못하고, 차별의 과는 다만 인의 과[因果]일 뿐이어서, 상호(相好)를 간략히 드러낸 것이므로, 아직 널리 진술할 수 없다. 그러나 출현 인과라면 인은, 인 가운데의 인으로서 하나하나의 행량이 법계를 다하고, 과는 과 가운데의 과로서 그 경계가 허공과 같다. 인과가 모두 다함이 없고, 미래세에 이롭게 하고 안락하게 함도 끝이 없기 때문이다. 앞에서 ‘간략하고 적다’고 한 까닭이다. 그렇다면 어찌하여 출현 인과만을 설하지 않는가. 그러므로 여기에서 해석하여 말한다. 모든 부처 세존은 악한 중생을 위하여 세상에 출현하기 때문이다. 출현을 설하려 할 때, 먼저 차별을 설한 것이다. 그러므로 ‘모든 중생이 무지하여 … 나아가 흐름을 따라 먼 길에 있기 때문이다’라고 한 것이, 부처가 세상에 출현한 까닭이다. 그런데 이 차별을 설한 까닭 가운데, 간략히 열 가지를 드러낸다. 첫째, 무지·무명이라는 것은, 독두무명과 상응무명의 두 종류에 모두 통한다. 둘째, 악을 짓는 여러 전(纏)은 여덟 종류와 열 종류가 있다. 여덟이란, 혼침과, 수면이다. 이 둘은 지(止)를 장애하고, 도거와 악작 둘은 관(觀)을 장애하며, 질투와 인색은 사(捨)를 장애하고, 무참과 무괴는 시라(尸羅)를 장애한다. 열이란, 앞의 여덟에 분노[忿]와 은폐[覆] 두 가지를 더한 것이다. 이들은 모두 현재 일어나, 마음을 얽어매어, 자재하지 못하게 하기 때문이다. 자세한 것은 별도의 장에서 해석한 것과 같다. 셋째, 아와 아소라는 것은, 생공·법공과 견도·수도의 두 분류에 모두 통한다. 구체적인 것은 별도의 장과 같다. 넷째, 신견이라는 것은, 오견 가운데, 오직 살가야견[薩迦耶見]을 말하기 때문이다. 다섯째이다. 세 가지·네 가지·일곱 가지·여덟 가지 전도라는 것은, 세 가지는 마음[心]·생각[想]·견해[見]를 말한다. 네 가지는 곧 항상한 것을 무상하다고 여기고, 나아가 청정한 것을 청정하지 않다고 여기는 것이다. 일곱 가지는 앞의 세 가지와 네 가지를 말하고, 여덟 가지는 앞의 네 가지에 더하여 무상한 것을 항상하다고 여기는 등의 네 가지를 말한다. 여섯째, 의심이라는 것은, 마음이 망설이는 것이기 때문이다. 일곱째, 사견이라는 것은, 오견 가운데 바른 이치에 어긋나고 치우친 견해이기 때문이다. 여덟째, 결(結)이라는 것은, 세 가지·다섯 가지·아홉 가지가 있다. 세 가지는 신견·계금취·의심을 말한다. 다섯 가지는 애·에·만·질·간을 말한다. 아홉 가지는 애·만·무명·견·취·의·간·질을 말한다. 아홉째, 박(縛)에는 두 종류와 네 종류가 있다. 두 종류는 상박(相縛)과 추중박(麤重縛)을 말한다. 상박에는 두 설이 있다. 한 설에서는 상(相)이 상분(相分)이라고 한다. 유루의 상을 얻게 됨으로 말미암아, 그 견분(見分)이 자재하지 못하게 하므로, 상박이라 이름한다. 이 상 자체가 곧 속박이므로, 상박이라 이름한다. 또 한 설에서는 제7 말나식이, 상박의 체가 된다고 한다. 제7식으로 말미암아, 나머지 안식 등의 식이, 소연의 상에 대하여, 자재하지 못하기 때문이다. 이 설에 의하면 상의 속박이므로, 상박이라 이름한다. 추중박이라는 것은, 또한 두 종류가 있다. 한 설에서는 유루법 위의 감임성 없음[無堪任性]을, 추중박이라 이름한다. 그것은 유루법과, 하나도 아니고 다르지도 않다. 별도의 체가 없으므로 다른 실체가 아니며, 끊어짐과 끊어지지 않음의 차이가 있으므로 하나도 아니다. 두 번째 설에서는, 두 장애의 종자를 통틀어 추중이라고 이름한다. 비록 두 설이 있지만, 종자를 취하는 설이 더 낫다. 혹 어떤 설에서는 모든 유루의 상분을 상박이라 이름한다고 한다. 그것이 견분으로 하여금 자재하지 못하게 하기 때문이다. 곧 그 상분 위에서 능히 속박하는 여러 번뇌를, 추중박이라 이름한다. 행상이 거칠기 때문이다. 총괄하여 말하면, 소연의 상분을 상박이라 하고, 능연의 견분에 있는 탐 등의 여러 번뇌를 추중박이라 한다. 네 가지는 탐욕·진에·계금취·아견이다. 열째, 흐름을 따라 먼 길로 가는 것은 알 수 있다. 뒤의 한 구절은 맺는 것이다. 맺는 뜻은 이러하다. 세존은 이와 같이 번뇌와 장애가 많은 중생을 위하여 세상에 출현한다. 그러므로 먼저 차별 인과를 설한 뒤에 출현 인과를 설해야 하는 것이다.</w:t>
      </w:r>
    </w:p>
    <w:p>
      <w:pPr>
        <w:pStyle w:val="EditorialNote"/>
      </w:pPr>
      <w:r>
        <w:t>교감·번역 메모 | 원문 ‘由差因[3]俱是因因’은 문맥상 ‘차별인(差別因)은 모두 因因’이라는 뜻으로 읽었다. [3]은 교감 표지이다. / 원문 ‘此通生法見修二種’은 生·法 및 見·修의 두 쌍을 가리키는 것으로 읽었다. / 원문 [4]는 교감 표지로 보고 문맥상 ‘앞의 네 가지와 무상을 상으로 여기는 등의 네 가지’를 합한 여덟 전도로 읽었다. / 현전 『간정기』도 이와 같이 여덟 항목만 적어 ‘九結’의 수와 맞지 않는다. 통상 九結에는 恚가 포함되지만 원문을 보존하여 번역하였다. / 원문의 [8]은 교감 표지이다. 현전 평행본은 ‘非實’로 읽히므로 ‘별도의 실체가 아니다’라는 뜻으로 옮겼다.</w:t>
      </w:r>
    </w:p>
    <w:p>
      <w:pPr>
        <w:pStyle w:val="TextUnitHeading"/>
      </w:pPr>
      <w:r>
        <w:t>문단 1979  ·  [0826c20]</w:t>
      </w:r>
    </w:p>
    <w:p>
      <w:pPr>
        <w:spacing w:after="40"/>
      </w:pPr>
      <w:r>
        <w:rPr>
          <w:b/>
          <w:sz w:val="18"/>
        </w:rPr>
        <w:t>원문</w:t>
      </w:r>
    </w:p>
    <w:p>
      <w:pPr>
        <w:pStyle w:val="SourceText"/>
      </w:pPr>
      <w:r>
        <w:t>[0826c20] 後正顯中二種。一先辨所治廣多有百萬障。後佛子我不見有下。明能治廣大有六十種行。前中三。初總舉。二何等下別顯。三佛子若菩薩下結。初中三。先標。次徵。後釋。初中。按梵本云。佛子諸菩薩過失中我不見有一法過菩薩於他菩薩起瞋心者。釋曰。雖諸煩惱皆能通障一切聖道。然瞋一種。具有二義故。偏舉之。一親障菩薩不能攝受饒益眾生。二於菩薩道諸障之中。最尤重故。決定毗尼云。菩薩寧起百千貪心。不起一瞋。違害大悲。莫過此故。善戒經說。與此同也。二別顯中。先徵。後顯。顯中有一百門。寄位分五。初障十信行。二不樂佛法下明障十住行。三不得菩薩諸根下障十行。四樂誹謗一切智語下障十迴向大願行。五不樂與菩薩同住下。障十地真證行。此中亦耳不聞無礙法故者。梵本云。耳不聞法處受身障。釋曰。謂生於無佛處故。菩薩萬行不過此故。五位起一瞋心。一切頓障。又以所障法界如帝網重重。令能障同於所障亦皆無盡。起一瞋成百億障。理實無盡。結中三。初正結。次何以故徵意。後佛子我不見下釋成。亦即是後辨能治廣大也。就辨能治廣大中三。初躡前總顯。次是故諸菩薩下別明。後佛子菩薩摩訶薩聞此下結勸。初中可知。次別顯中有六位。皆依前起後。初中三。一牒勸修治。二依勸徵問。三所謂下正顯。顯中十句。攝為五對。初二約人。前不捨下。後不慢上。次二約法。一不誹教。二不迷事。次二約心行。一樂行。二堅心。次二約降[1]制伏使。前降。後制。後二悲智。前悲。後智。第二清淨中三段同前。初謂依前正法行成離染勝故。云清淨十句亦攝為五對。初三於教法淨。一信。二求。三護。次二於理法淨。一廣大。二甚大。次二於化清淨。一了器。二[2]僧福。次二於時劫淨。一不著。二[3]勸察。後一結成性。第三廣大智者。由離染障。令智廣大故。此十句亦為五對。初二了所化智。次二知化法智。一能詮。二所詮。次二知持辨智。次具身語業用智。後二照依正智。第四入十普入者。由得廣智能普契所知令互相入故。十句中各自多少為對。初二大色小處互相入。次二多身一身互相入。次二多劫一念互入。次二多法一法互入。次二多處一處互入。次二多根一根互入。次二多根與境互入。次二多想一想互入。次二多言音一言音互入。後二三世一世互入。第五住十勝妙心者。轉變無礙應機成益故。心得勝妙。正顯中。一住離言。二住離念。三住無常愛果因。四住常果因。五住祕密深。六住平等深。七住滅猶豫。八住諸世平等。九住三世佛平等。十住佛十力四無量。第六得十一種佛法善巧智者。依前勝妙心。起此巧智。正顯中。一了理法。二出生行法。三宣說教法。四證果法。五明了三乘法。六悟解一乘法。七巧言詞說法。八純門說法。九雜門說法。十知別不別二二不二不二二十一於第一義諦唯識門究竟故。三明結勸中三。初正顯勸。二何以故徵意。三菩薩摩訶薩釋意。由聞此法得佛[4]果故。功德海滿故。利生等故。</w:t>
      </w:r>
    </w:p>
    <w:p>
      <w:pPr>
        <w:spacing w:after="40"/>
      </w:pPr>
      <w:r>
        <w:rPr>
          <w:b/>
          <w:sz w:val="18"/>
        </w:rPr>
        <w:t>한국어 번역</w:t>
      </w:r>
    </w:p>
    <w:p>
      <w:pPr>
        <w:pStyle w:val="TranslationText"/>
      </w:pPr>
      <w:r>
        <w:t>뒤의 바로 드러내는 부분에는 두 종류가 있다. 첫째, 먼저 다스려야 할 것이 광대하고 많아 백만 가지 장애가 있음을 분별하고, 뒤의 ‘불자여, 나는 보지 못한다’ 이하에서는, 능히 다스리는 것이 광대하여 예순 가지 행이 있음을 밝힌다. 앞에는 셋이 있다. 처음은 총괄하여 들고, 둘째 ‘어떤 것인가’ 이하에서 개별적으로 드러내며, 셋째 ‘불자여, 만약 보살이’ 이하에서 맺는다. 처음 가운데 셋이다. 먼저 표방하고, 다음 묻고, 뒤에서 해석한다. 처음 가운데, 범본을 살펴보면 다음과 같이 말한다. “불자여, 모든 보살의 허물 가운데 나는 보살이 다른 보살에게 성내는 마음을 일으키는 것보다 더 큰 한 법도 보지 못한다.” 해석하여 말한다. 비록 모든 번뇌가 두루 일체의 성도(聖道)를 장애할 수 있지만, 성냄 한 가지는, 두 가지 뜻을 갖추었기 때문에, 특별히 이것을 든다. 첫째, 보살이 중생을 섭수하고 이롭게 하는 것을 직접 장애하고, 둘째, 보살도에 있는 여러 장애 가운데, 가장 심하고 무겁기 때문이다. 『결정비니경』에서 말하였다. “보살은 차라리 백천의 탐욕심을 일으킬지언정, 한 번의 성냄도 일으키지 말아야 한다.” 대비에 어긋나고 해치는 것이, 이보다 더한 것이 없기 때문이다. 『선계경』의 설도, 이와 같다. 둘째, 개별적으로 드러내는 가운데, 먼저 묻고, 뒤에서 드러낸다. 드러내는 가운데 백 문이 있다. 지위에 붙여 다섯으로 나눈다. 처음은 십신의 행을 장애하고, 둘째 ‘불법을 좋아하지 않는다’ 이하에서는 십주의 행을 장애함을 밝히며, 셋째 ‘보살의 여러 근을 얻지 못한다’ 이하에서는 십행을 장애하고, 넷째 ‘일체지의 말을 비방하기를 좋아한다’ 이하에서는 십회향의 대원행을 장애하며, 다섯째 ‘보살과 함께 머물기를 좋아하지 않는다’ 이하에서는, 십지의 진실한 증득의 행을 장애한다. 이 가운데 또 ‘귀로 무애법을 듣지 못하기 때문이다’라고 한 것은, 범본에서는, “귀로 법을 듣지 못하는 곳에 몸을 받는 장애”라고 한다. 해석하여 말한다. 곧 부처가 없는 곳에 태어나기 때문이다. 보살의 만행은 이 다섯 지위를 벗어나지 않기 때문이다. 다섯 지위에서 한 번 성내는 마음을 일으키면, 일체가 한꺼번에 장애된다. 또 장애되는 법계가 제망처럼 겹겹이기 때문에, 능히 장애하는 것도 장애되는 것과 같아 모두 다함이 없게 된다. 한 번 성냄을 일으키면 백억 장애가 이루어지고, 이치상 실제로는 다함이 없다. 맺는 가운데 셋이다. 처음은 바로 맺고, 다음 ‘무슨 까닭인가’는 뜻을 묻는 것이며, 뒤의 ‘불자여, 나는 보지 못한다’ 이하에서 해석하여 성립시킨다. 이는 곧 뒤에서 능치가 광대함을 분별하는 부분이기도 하다. 능치가 광대함을 분별하는 가운데 셋이다. 처음은 앞을 이어 총괄하여 드러내고, 다음 ‘그러므로 모든 보살은’ 이하에서 개별적으로 밝히며, 뒤의 ‘불자여, 보살마하살이 이를 들으면’ 이하에서 맺어 권한다. 처음은 알 수 있다. 다음 개별적으로 드러내는 가운데 여섯 지위가 있다. 모두 앞에 의지해 뒤가 일어난다. 첫째 가운데 셋이다. 첫째, 권하여 닦아 다스릴 것을 다시 들고, 둘째, 그 권고에 따라 물으며, 셋째, ‘이른바’ 이하에서 바로 드러낸다. 드러내는 가운데 열 구절이다. 다섯 쌍으로 거둘 수 있다. 처음 두 구절은 사람에 관한 것이다. 앞은 아래 사람을 버리지 않는 것이고, 뒤는 윗사람에게 교만하지 않는 것이다. 다음 두 구절은 법에 관한 것이다. 첫째는 가르침을 비방하지 않는 것이고, 둘째는 사리에 미혹되지 않는 것이다. 다음 두 구절은 심행에 관한 것이다. 첫째는 행을 즐기는 것이고, 둘째는 마음을 굳게 하는 것이다. 다음 두 구절은 항복시키고 제어하여 번뇌의 사(使)를 굴복시키는 데 관한 것이다. 앞은 항복시키는 것이고, 뒤는 제어하는 것이다. 마지막 두 구절은 비와 지이다. 앞은 자비이고, 뒤는 지혜이다. 둘째 청정 가운데도 세 단락은 앞과 같다. 처음은 앞의 정법행에 의하여 성취되어 염오를 떠남이 뛰어나기 때문에, ‘청정’이라 한 것이다. 열 구절 역시 다섯 쌍으로 거둘 수 있다. 처음 세 구절은 교법에 대한 청정이다. 첫째는 믿음, 둘째는 구함, 셋째는 보호함이다. 다음 두 구절은 이법에 대한 청정이다. 첫째는 광대함이고, 둘째는 매우 큼이다. 다음 두 구절은 교화에 대한 청정이다. 첫째는 근기를 아는 것이고, 둘째는 승복(僧福)이다. 다음 두 구절은 시겁에 대한 청정이다. 첫째는 집착하지 않는 것이고, 둘째는 권하여 관찰하게 하는 것이다. 마지막 한 구절은 성품을 이루어 맺는 것이다. 셋째, 광대한 지혜라는 것은, 염오의 장애를 떠남으로 말미암아, 지혜가 광대해지게 되기 때문이다. 이 열 구절도 다섯 쌍이 된다. 처음 두 구절은 교화할 대상을 아는 지혜이고, 다음 두 구절은 교화하는 법을 아는 지혜이다. 첫째는 능전이고, 둘째는 소전이다. 다음 두 구절은 수지와 변재를 아는 지혜이고, 다음은 신업·어업의 작용을 갖추는 지혜이며, 마지막 두 구절은 의보와 정보를 비추어 아는 지혜이다. 넷째, 열 가지 보입(普入)에 들어간다는 것은, 광대한 지혜를 얻어 능히 소지와 두루 계합하여 서로 들어가게 하기 때문이다. 열 구절에서는 각각 많음과 적음을 짝으로 삼는다. 처음 두 구절은 큰 색과 작은 처소가 서로 들어가고, 다음 두 구절은 많은 몸과 한 몸이 서로 들어가며, 다음 두 구절은 많은 겁과 한 생각이 서로 들어가고, 다음 두 구절은 많은 법과 한 법이 서로 들어가며, 다음 두 구절은 많은 처소와 한 처소가 서로 들어가고, 다음 두 구절은 많은 근과 한 근이 서로 들어가며, 다음 두 구절은 많은 근과 경계가 서로 들어가고, 다음 두 구절은 많은 생각과 한 생각이 서로 들어가며, 다음 두 구절은 많은 언어·음성과 한 언어·음성이 서로 들어가고, 마지막 두 구절은 삼세와 한 세가 서로 들어간다. 다섯째, 열 가지 수승하고 묘한 마음에 머문다는 것은, 걸림 없이 전변하여 근기에 응해 이익을 이루기 때문에, 마음이 수승하고 묘하게 되는 것이다. 바로 드러내는 가운데, 첫째는 말을 떠난 데 머무는 것이고, 둘째는 생각을 떠난 데 머무는 것이며, 셋째는 무상애과인(無常愛果因)에 머무는 것이고, 넷째는 상과인(常果因)에 머무는 것이며, 다섯째는 비밀하고 깊은 데 머무는 것이고, 여섯째는 평등하고 깊은 데 머무는 것이며, 일곱째는 망설임을 없애는 데 머무는 것이고, 여덟째는 모든 세간의 평등에 머무는 것이며, 아홉째는 삼세 부처의 평등에 머무는 것이고, 열째는 부처의 십력과 사무량에 머무는 것이다. 여섯째, 열한 가지 불법의 선교한 지혜를 얻는다는 것은, 앞의 수승하고 묘한 마음에 의지하여, 이 선교한 지혜를 일으키는 것이다. 바로 드러내는 가운데, 첫째는 이법을 아는 것이고, 둘째는 행법을 출생시키는 것이며, 셋째는 교법을 선설하는 것이고, 넷째는 과법을 증득하는 것이며, 다섯째는 삼승법을 분명히 아는 것이고, 여섯째는 일승법을 깨닫는 것이며, 일곱째는 교묘한 언사로 법을 설하는 것이고, 여덟째는 순일한 문으로 법을 설하는 것이며, 아홉째는 잡다한 문으로 법을 설하는 것이다. 열째는 차별과 무차별, 이(二)와 불이(不二)의 관계를 아는 것이고, 열한째는 제일의제의 유식문에서 궁극하는 것이다. 셋째, 맺어 권하는 데 셋이 있다. 처음은 바로 드러내어 권하고, 둘째 ‘무슨 까닭인가’에서 뜻을 물으며, 셋째 ‘보살마하살’ 이하에서 그 뜻을 해석한다. 이 법을 들음으로써 불과를 얻기 때문이고, 공덕의 바다가 원만해지기 때문이며, 중생을 이롭게 하는 등의 일을 하기 때문이다.</w:t>
      </w:r>
    </w:p>
    <w:p>
      <w:pPr>
        <w:pStyle w:val="EditorialNote"/>
      </w:pPr>
      <w:r>
        <w:t>교감·번역 메모 | 원문은 ‘約降制伏使’로 전하며, ‘降·制’ 두 작용을 뒤의 ‘前降、後制’와 연결해 읽었다. / 원문과 현전 평행본 모두 ‘僧福’으로 전하므로 임의 교정하지 않았다. / 원문과 현전 평행본은 ‘勸察’로 전한다. / ‘無常愛果因’은 십지론 계통의 기술어로, 무상한 소망의 과를 낳는 인이라는 뜻을 가진다. / 원문 ‘十知別不別二二不二不二二十一…’은 현전 평행본에도 같은 형태로 전해 구두가 불안정하다. 열한 항목의 구조에 따라 제10항을 차별·무차별 및 이·불이의 관계를 아는 지혜, 제11항을 제일의제의 유식문에 궁극함으로 나누어 번역하였다. / 원문의 [4]는 교감 표지로 보고 ‘佛果’로 읽었다.</w:t>
      </w:r>
    </w:p>
    <w:p>
      <w:pPr>
        <w:pStyle w:val="TextUnitHeading"/>
      </w:pPr>
      <w:r>
        <w:t>문단 1980  ·  [0827b21]</w:t>
      </w:r>
    </w:p>
    <w:p>
      <w:pPr>
        <w:spacing w:after="40"/>
      </w:pPr>
      <w:r>
        <w:rPr>
          <w:b/>
          <w:sz w:val="18"/>
        </w:rPr>
        <w:t>원문</w:t>
      </w:r>
    </w:p>
    <w:p>
      <w:pPr>
        <w:pStyle w:val="SourceText"/>
      </w:pPr>
      <w:r>
        <w:t>[0827b21] 第二辨瑞中二。先感瑞。後爾時佛神力故下明證成。前中二。先此土。後如此世界下結通十方。前中二。先顯瑞因。因有二。謂佛力及法爾。後明瑞相。相中二。先動地。後雨諸色雲。並可知。後證成中亦二。先此土。後如此道場下結通十方。問此感瑞自是重會普光明殿[5]會中。何故結通乃云菩提樹下菩提場菩薩宮殿中耶。</w:t>
      </w:r>
    </w:p>
    <w:p>
      <w:pPr>
        <w:spacing w:after="40"/>
      </w:pPr>
      <w:r>
        <w:rPr>
          <w:b/>
          <w:sz w:val="18"/>
        </w:rPr>
        <w:t>한국어 번역</w:t>
      </w:r>
    </w:p>
    <w:p>
      <w:pPr>
        <w:pStyle w:val="TranslationText"/>
      </w:pPr>
      <w:r>
        <w:t>둘째, 상서를 분별하는 가운데 둘이 있다. 먼저 상서를 감응하여 나타내고, 뒤의 ‘그때 부처님의 신력 때문에’ 이하에서는 증성(證成)을 밝힌다. 앞에는 둘이 있다. 먼저 이 국토이고, 뒤의 ‘이 세계와 같이’ 이하에서는 시방에 통함을 맺는다. 앞의 이 국토 가운데 또 둘이다. 먼저 상서가 나타난 원인을 드러낸다. 원인은 둘이니, 곧 부처의 힘과 법이 그러함[法爾]이다. 뒤에서는 상서의 모습을 밝힌다. 상서의 모습에는 둘이 있다. 먼저 땅이 진동하고, 뒤에는 여러 색의 구름을 비처럼 내린다. 모두 알 수 있다. 뒤의 증성 가운데도 둘이다. 먼저 이 국토이고, 뒤의 ‘이 도량과 같이’ 이하에서는 시방에 통함을 맺는다. 묻는다. 이 상서의 감응은 본래 보광명전에서 거듭 모인 법회 가운데의 일인데, 어찌하여 통틀어 맺으면서 도리어 ‘보리수 아래 보리도량의 보살 궁전 가운데’라고 하는가.</w:t>
      </w:r>
    </w:p>
    <w:p>
      <w:pPr>
        <w:pStyle w:val="EditorialNote"/>
      </w:pPr>
      <w:r>
        <w:t>교감·번역 메모 | 원문의 [5]는 교감 표지로 보고 ‘會中’으로 읽었다.</w:t>
      </w:r>
    </w:p>
    <w:p>
      <w:pPr>
        <w:pStyle w:val="TextUnitHeading"/>
      </w:pPr>
      <w:r>
        <w:t>문단 1981  ·  [0827c03]</w:t>
      </w:r>
    </w:p>
    <w:p>
      <w:pPr>
        <w:spacing w:after="40"/>
      </w:pPr>
      <w:r>
        <w:rPr>
          <w:b/>
          <w:sz w:val="18"/>
        </w:rPr>
        <w:t>원문</w:t>
      </w:r>
    </w:p>
    <w:p>
      <w:pPr>
        <w:pStyle w:val="SourceText"/>
      </w:pPr>
      <w:r>
        <w:t>[0827c03] 答以菩提[6]樹是本故。前後諸會。不一不異故第二偈頌中二。先敘意。後正頌。</w:t>
      </w:r>
    </w:p>
    <w:p>
      <w:pPr>
        <w:spacing w:after="40"/>
      </w:pPr>
      <w:r>
        <w:rPr>
          <w:b/>
          <w:sz w:val="18"/>
        </w:rPr>
        <w:t>한국어 번역</w:t>
      </w:r>
    </w:p>
    <w:p>
      <w:pPr>
        <w:pStyle w:val="TranslationText"/>
      </w:pPr>
      <w:r>
        <w:t>답한다. 보리수가 근본이기 때문이다. 앞뒤의 여러 법회가, 하나도 아니고 다르지도 않기 때문이다. 둘째 게송 가운데 둘이 있다. 먼저 뜻을 서술하고, 뒤에서 바로 게송한다.</w:t>
      </w:r>
    </w:p>
    <w:p>
      <w:pPr>
        <w:pStyle w:val="EditorialNote"/>
      </w:pPr>
      <w:r>
        <w:t>교감·번역 메모 | 원문의 [6]은 교감 표지로 보고 ‘菩提樹’로 읽었다.</w:t>
      </w:r>
    </w:p>
    <w:p>
      <w:pPr>
        <w:pStyle w:val="TextUnitHeading"/>
      </w:pPr>
      <w:r>
        <w:t>문단 1982  ·  [0827c04]</w:t>
      </w:r>
    </w:p>
    <w:p>
      <w:pPr>
        <w:spacing w:after="40"/>
      </w:pPr>
      <w:r>
        <w:rPr>
          <w:b/>
          <w:sz w:val="18"/>
        </w:rPr>
        <w:t>원문</w:t>
      </w:r>
    </w:p>
    <w:p>
      <w:pPr>
        <w:pStyle w:val="SourceText"/>
      </w:pPr>
      <w:r>
        <w:t>[0827c04] 前中二。初示相。謂自他二力是所因也。觀十方者。念所化故。觀法界者。思所說故。後欲開下述意。謂為欲述此十種意故。說此偈頌。一明因行。二顯果德。三說大願。四行起時處。五機熟[7]願佛。六稱機授法。七所說利益。八明因得果。九果淨身。十語業開現。此十種義。下偈頌中。普具顯之。正頌中。有一百二十一頌分二。初二十二頌顯說分齊。餘九十九頌正辨普賢行相。此並不是重前文。但與綺互共顯普賢行用。謂前是略明。此是廣說。前體後用故。前中。初二頌誡聽許說。二亦說諸劫下八頌。明此菩薩學過去佛弘誓願行。三於一賢劫下十一頌。明[8]學相。學現未脩三輪行。於中。初七舉現未佛。後四學成三輪淨行。四行者下一頌結說分竟。</w:t>
      </w:r>
    </w:p>
    <w:p>
      <w:pPr>
        <w:spacing w:after="40"/>
      </w:pPr>
      <w:r>
        <w:rPr>
          <w:b/>
          <w:sz w:val="18"/>
        </w:rPr>
        <w:t>한국어 번역</w:t>
      </w:r>
    </w:p>
    <w:p>
      <w:pPr>
        <w:pStyle w:val="TranslationText"/>
      </w:pPr>
      <w:r>
        <w:t>앞의 뜻을 서술하는 가운데 둘이다. 처음은 모습을 보이니, 자력과 타력 두 힘이 그 원인임을 말한다. ‘시방을 관한다’는 것은, 교화할 대상을 생각하기 때문이고, ‘법계를 관한다’는 것은, 설할 바를 사유하기 때문이다. 뒤의 ‘열고자 하여’ 이하에서는 뜻을 서술한다. 곧 이 열 가지 뜻을 서술하고자 하므로, 이 게송을 설한 것이다. 첫째는 인행을 밝히고, 둘째는 과덕을 드러내며, 셋째는 대원을 설하고, 넷째는 행이 일어나는 때와 장소를 밝히며, 다섯째는 근기가 익으면 부처를 원하고, 여섯째는 근기에 맞추어 법을 주며, 일곱째는 설한 바의 이익이고, 여덟째는 인으로 과를 얻음을 밝히며, 아홉째는 과에서 몸을 청정하게 하는 것이고, 열째는 어업으로 열어 나타내는 것이다. 이 열 가지 뜻을, 아래 게송 가운데, 두루 갖추어 드러낸다. 바로 게송하는 가운데, 백이십일 송이 있으며 둘로 나눈다. 처음 이십이 송은 설법의 분제를 드러내고, 나머지 구십구 송은 바로 보현행의 모습을 분별한다. 이는 모두 앞의 글을 거듭 읊은 것이 아니고, 다만 서로 얽혀 보현행의 작용을 함께 드러낸 것이다. 곧 앞은 간략히 밝힌 것이고, 여기는 널리 설한 것이며, 앞은 체이고 뒤는 용이기 때문이다. 앞의 이십이 송 가운데, 처음 두 송은 잘 들으라고 경계하고 설하겠다고 허락한다. 둘째, ‘또 모든 겁을 설한다’ 이하의 여덟 송은, 이 보살이 과거 부처의 홍서원행을 배움을 밝힌다. 셋째, ‘한 현겁에서’ 이하의 열한 송은, 배우는 모습을 밝힌다. 현재와 미래를 배워 삼륜행을 닦는 것이다. 그 가운데, 처음 일곱 송은 현재와 미래의 부처를 들고, 뒤의 네 송은 배움을 성취하여 삼륜의 청정한 행을 이룬다. 넷째, ‘행자는’ 이하 한 송은 설법의 부분을 맺어 마친다.</w:t>
      </w:r>
    </w:p>
    <w:p>
      <w:pPr>
        <w:pStyle w:val="EditorialNote"/>
      </w:pPr>
      <w:r>
        <w:t>교감·번역 메모 | 원문의 [7]은 교감 표지로 보고 ‘機熟願佛’로 읽었다. / 원문 ‘綺互’는 문맥상 서로 교차·교직하여 드러낸다는 뜻으로 옮겼다. / 원문의 [8]은 교감 표지로 보고 ‘學相’으로 읽었다.</w:t>
      </w:r>
    </w:p>
    <w:p>
      <w:pPr>
        <w:pStyle w:val="TextUnitHeading"/>
      </w:pPr>
      <w:r>
        <w:t>문단 1983  ·  [0827c17]</w:t>
      </w:r>
    </w:p>
    <w:p>
      <w:pPr>
        <w:spacing w:after="40"/>
      </w:pPr>
      <w:r>
        <w:rPr>
          <w:b/>
          <w:sz w:val="18"/>
        </w:rPr>
        <w:t>원문</w:t>
      </w:r>
    </w:p>
    <w:p>
      <w:pPr>
        <w:pStyle w:val="SourceText"/>
      </w:pPr>
      <w:r>
        <w:t>[0827c17] 第二正顯普賢行相中亦二。初六十九頌明自德大智行。後未安者令安下三十頌。明外化大悲行。前明普賢大智行中十種。一初七頌明善入帝網大智行。二深入微細下十七頌。明深入時處微細智行。三世界及如來下五頌。明了三世佛心祕要行。謂世界名及佛名。此等最麤。猶於多劫說不能盡。況佛心中所知境界。謂真妙法界等。然此菩薩亦能了知成普賢大智行。四如是未來世下四頌。了未來攝化業行。五現[1]在所攝下四頌。通達現在佛境界行。六出生無㝵眼下五頌。明六根化用行。七諸佛甚深智下十頌。明器世間自在行。八了知諸世間下六頌。明智正覺世間自在行。九如來法身藏下五頌。明非身示法身行。十譬如工幻下六頌。明非量[2]不量淨心行。上來自德智了。第二外大悲行中亦十行。初六頌化物令發菩提心行。二眾生身無量下二頌。讚歎現佛攝生行。三諸佛能現身等一頌。明分布過去舍利行。四如是未來等一頌。明能起未來佛德行。五如是三世下四頌。明法輪深入行。六無量無邊下五頌。了物心器染淨行。七眾生皆妄下三頌。了物業報緣起行。八眼耳鼻舌下五頌。了達根境無㝵行。九佛說等一頌。了知三輪三世中說法行。十末後二頌。明三世相行。普賢行品釋了。</w:t>
      </w:r>
    </w:p>
    <w:p>
      <w:pPr>
        <w:spacing w:after="40"/>
      </w:pPr>
      <w:r>
        <w:rPr>
          <w:b/>
          <w:sz w:val="18"/>
        </w:rPr>
        <w:t>한국어 번역</w:t>
      </w:r>
    </w:p>
    <w:p>
      <w:pPr>
        <w:pStyle w:val="TranslationText"/>
      </w:pPr>
      <w:r>
        <w:t>둘째, 바로 보현행의 모습을 드러내는 가운데도 둘이다. 처음 예순아홉 송은 자신의 덕인 대지행을 밝히고, 뒤의 ‘안온하지 못한 자를 안온하게 한다’ 이하 서른 송은, 밖으로 교화하는 대비행을 밝힌다. 앞의 보현 대지행을 밝히는 가운데 열 가지가 있다. 첫째, 처음 일곱 송은 제망에 잘 들어가는 대지행을 밝히고, 둘째, ‘미세한 데 깊이 들어간다’ 이하 열일곱 송은, 때와 장소의 미세한 데 깊이 들어가는 지행을 밝히며, 셋째, ‘세계와 여래’ 이하 다섯 송은, 삼세 부처의 마음의 비요를 아는 행을 밝힌다. 곧 세계의 이름과 부처의 이름을 말한다. 이러한 것들이 가장 거친 것이다. 그럼에도 여러 겁 동안 말해도 다할 수 없다. 하물며 부처의 마음속에서 아는 경계는 말할 것도 없다. 곧 참되고 묘한 법계 등이다. 그러나 이 보살 또한 능히 분명히 알아 보현의 큰 지혜행을 이룬다. 넷째, ‘이와 같이 미래세에는’ 이하 네 게송이다. 미래에 중생을 섭화하는 업행을 분명히 안다. 다섯째, ‘현재에 섭수되는’ 이하 네 게송이다. 현재 부처의 경계에 통달하는 행이다. 여섯째, ‘걸림 없는 눈을 내어’ 이하 다섯 게송이다. 육근으로 교화 작용을 하는 행을 밝힌다. 일곱째, ‘모든 부처의 매우 깊은 지혜’ 이하 열 게송이다. 기세간에 자재한 행을 밝힌다. 여덟째, ‘모든 세간을 분명히 알아’ 이하 여섯 게송이다. 지정각세간에 자재한 행을 밝힌다. 아홉째, ‘여래 법신의 장’ 이하 다섯 게송이다. 몸이 아닌 것으로 법신을 나타내는 행을 밝힌다. 열째, ‘비유하면 뛰어난 환술사가’ 이하 여섯 게송이다. 헤아림과 헤아리지 않음에 얽매이지 않는 청정한 마음의 행을 밝힌다. 이상으로 안의 자덕을 지혜로 분명히 아는 부분을 마쳤다. 둘째, 밖으로 행하는 대비행에도 또한 열 가지 행이 있다. 첫째 여섯 게송은 중생을 교화하여 보리심을 내게 하는 행이다. 둘째, ‘중생의 몸은 한량없고’ 이하 두 게송이다. 부처가 나타나 중생을 섭수함을 찬탄하는 행이다. 셋째, ‘모든 부처는 능히 몸을 나타내고’ 등 한 게송이다. 과거의 사리를 나누어 유포하는 행을 밝힌다. 넷째, ‘이와 같이 미래’ 등 한 게송이다. 미래의 부처 공덕을 일으키는 행을 밝힌다. 다섯째, ‘이와 같이 삼세’ 이하 네 게송이다. 법륜이 깊이 들어가는 행을 밝힌다. 여섯째, ‘한량없고 가없으며’ 이하 다섯 게송이다. 중생의 마음과 기세간의 물들고 청정함을 분명히 아는 행이다. 일곱째, ‘중생은 모두 망령되이’ 이하 세 게송이다. 중생의 업보 연기를 분명히 아는 행이다. 여덟째, ‘눈·귀·코·혀’ 이하 다섯 게송이다. 근과 경계를 걸림 없이 통달하는 행이다. 아홉째, ‘부처가 설한다’ 등 한 게송이다. 삼륜이 삼세 가운데 설법함을 분명히 아는 행이다. 열째, 마지막 두 게송이다. 삼세의 모습을 밝히는 행이다. 「보현행품」의 해석을 마쳤다.</w:t>
      </w:r>
    </w:p>
    <w:p>
      <w:pPr>
        <w:pStyle w:val="Heading2"/>
      </w:pPr>
      <w:r>
        <w:t>「여래출현품」 제37</w:t>
      </w:r>
    </w:p>
    <w:p>
      <w:pPr>
        <w:pStyle w:val="SmallMeta"/>
      </w:pPr>
      <w:r>
        <w:t>如來出現品第三十七</w:t>
      </w:r>
    </w:p>
    <w:p>
      <w:pPr>
        <w:pStyle w:val="TextUnitHeading"/>
      </w:pPr>
      <w:r>
        <w:t>문단 1984  ·  [0828a15]</w:t>
      </w:r>
    </w:p>
    <w:p>
      <w:pPr>
        <w:spacing w:after="40"/>
      </w:pPr>
      <w:r>
        <w:rPr>
          <w:b/>
          <w:sz w:val="18"/>
        </w:rPr>
        <w:t>원문</w:t>
      </w:r>
    </w:p>
    <w:p>
      <w:pPr>
        <w:pStyle w:val="SourceText"/>
      </w:pPr>
      <w:r>
        <w:t>[0828a15] 釋此品文。四門分別。</w:t>
      </w:r>
    </w:p>
    <w:p>
      <w:pPr>
        <w:spacing w:after="40"/>
      </w:pPr>
      <w:r>
        <w:rPr>
          <w:b/>
          <w:sz w:val="18"/>
        </w:rPr>
        <w:t>한국어 번역</w:t>
      </w:r>
    </w:p>
    <w:p>
      <w:pPr>
        <w:pStyle w:val="TranslationText"/>
      </w:pPr>
      <w:r>
        <w:t>이 품의 글을 해석하는 데에는, 네 문으로 분별한다.</w:t>
      </w:r>
    </w:p>
    <w:p>
      <w:pPr>
        <w:pStyle w:val="TextUnitHeading"/>
      </w:pPr>
      <w:r>
        <w:t>문단 1985  ·  [0828a16]</w:t>
      </w:r>
    </w:p>
    <w:p>
      <w:pPr>
        <w:spacing w:after="40"/>
      </w:pPr>
      <w:r>
        <w:rPr>
          <w:b/>
          <w:sz w:val="18"/>
        </w:rPr>
        <w:t>원문</w:t>
      </w:r>
    </w:p>
    <w:p>
      <w:pPr>
        <w:pStyle w:val="SourceText"/>
      </w:pPr>
      <w:r>
        <w:t>[0828a16] 初釋名中二。先得名。後釋名。前中如來者。略有二義。一智乘因行而來成果。此智即如。故雖來未曾來也。金剛般若云。如來者。即諸法如義故。二果智契理一如時。不礙常應所化。故來也。仁王教化品云。超度世諦第一義諦之外。為第十一地薩云若覺。非有非無。湛然清淨。常住不變。同真際。等法性。無緣大悲。教化一切眾生。乘般若乘。來化三界故。今此出現是後非前也。後釋名者。或如之來。或如即來。或如來之出現。或如來即出現。初二[3]而者。謂如之與來。非一非異。故雖如不壞來此。來是如之來。依主釋也。雖來不失如此即是來。持業釋也。後二句者。一正來即如時。而不礙乘一切智乘。來化三界。此即如來之出現。依主釋也。二正乘一切智來化之時。此[4]即如來復即出現。持業釋也。問晉本名為性起。今此乃曰出現。何故爾耶。答舊翻如來性起四字中。如來兩字正依梵本。性字全無。起字或通。以溫鉢底言正譯為生。為現通有起義故。</w:t>
      </w:r>
    </w:p>
    <w:p>
      <w:pPr>
        <w:spacing w:after="40"/>
      </w:pPr>
      <w:r>
        <w:rPr>
          <w:b/>
          <w:sz w:val="18"/>
        </w:rPr>
        <w:t>한국어 번역</w:t>
      </w:r>
    </w:p>
    <w:p>
      <w:pPr>
        <w:pStyle w:val="TranslationText"/>
      </w:pPr>
      <w:r>
        <w:t>첫째 명칭을 해석하는 가운데 둘이다. 먼저 이름을 얻은 까닭을 밝히고, 뒤에 명칭을 해석한다. 앞에서 ‘여래’라는 것은, 간략히 두 가지 뜻이 있다. 첫째, 지혜가 인행을 타고 와서 과를 이룬다. 이 지혜가 곧 여(如)이다. 그러므로 비록 왔으나 일찍이 온 적이 없다. 『금강반야경』에서 말한다. “여래라는 것은, 곧 모든 법의 여(如)라는 뜻이기 때문이다.” 둘째, 과지(果智)가 이치와 계합하여 하나의 여(如)가 될 때, 항상 교화할 대상에 응하는 것을 장애하지 않는다. 그러므로 ‘온다[來]’고 한다. 『인왕경』 「교화품」에서 말한다. “세제와 제일의제의 밖을 초월하여, 제11지의 살운야각(薩云若覺)이 되며, 유도 아니고 무도 아니며, 담연하고 청정하며, 항상 머물러 변하지 않고, 진제와 같으며, 법성과 동등하다. 무연대비로, 일체중생을 교화하고, 반야의 수레를 타고, 삼계에 와서 교화하기 때문이다.” 지금 이 ‘출현’은 뒤의 뜻이지 앞의 뜻이 아니다. 뒤에 명칭을 해석한다. 혹은 ‘여(如)의 내림[來]’이고, 혹은 ‘여(如)가 곧 내림[來]’이며, 혹은 ‘여래의 출현’이고, 혹은 ‘여래가 곧 출현’이다. 처음 두 구절은, 곧 여(如)와 내림[來]이, 하나도 아니고 다르지도 않음을 말한다. 그러므로 비록 여(如)이지만 이곳에 오는 것을 무너뜨리지 않는다. 이 ‘내림’은 여(如)의 내림이다. 의주석(依主釋)이다. 비록 오지만 여(如)를 잃지 않으니, 이 여(如)가 곧 내림이다. 지업석(持業釋)이다. 뒤의 두 구절은, 첫째, 바로 오는 것이 곧 여(如)일 때, 일체지의 수레를 타는 것을 장애하지 않고, 삼계에 와서 교화한다. 이것이 곧 ‘여래의 출현’이다. 의주석이다. 둘째, 바로 일체지의 수레를 타고 와서 교화할 때, 이것이 곧 여래이며 또한 곧 출현이다. 지업석이다. 묻는다. 진본(晉本)에서는 ‘성기(性起)’라 이름했는데, 지금 이 본에서는 곧 ‘출현’이라 하였다. 어째서 그러한가. 답한다. 구역에서 ‘여래성기(如來性起)’라 번역한 네 글자 가운데, ‘여래’ 두 글자는 바로 범본에 의거한 것이고, ‘성(性)’자는 전혀 없으며, ‘기(起)’자는 혹 통할 수 있다. ‘온발저(溫鉢底)’라는 말은 바로 번역하면 ‘생(生)’이고, ‘현(現)’으로도 옮길 수 있으며 ‘기(起)’의 뜻도 통하기 때문이다.</w:t>
      </w:r>
    </w:p>
    <w:p>
      <w:pPr>
        <w:pStyle w:val="EditorialNote"/>
      </w:pPr>
      <w:r>
        <w:t>교감·번역 메모 | 원문 ‘初二[3]而者’는 문맥상 ‘初二句者’로 읽어야 자연스럽다. 번역은 앞의 네 가지 명의해석 가운데 처음 두 구절을 가리키는 것으로 처리했다.</w:t>
      </w:r>
    </w:p>
    <w:p>
      <w:pPr>
        <w:pStyle w:val="TextUnitHeading"/>
      </w:pPr>
      <w:r>
        <w:t>문단 1986  ·  [0828b09]</w:t>
      </w:r>
    </w:p>
    <w:p>
      <w:pPr>
        <w:spacing w:after="40"/>
      </w:pPr>
      <w:r>
        <w:rPr>
          <w:b/>
          <w:sz w:val="18"/>
        </w:rPr>
        <w:t>원문</w:t>
      </w:r>
    </w:p>
    <w:p>
      <w:pPr>
        <w:pStyle w:val="SourceText"/>
      </w:pPr>
      <w:r>
        <w:t>[0828b09] 二來意者。前品明果因出現。此品辨果果出現。義次第故來也。</w:t>
      </w:r>
    </w:p>
    <w:p>
      <w:pPr>
        <w:spacing w:after="40"/>
      </w:pPr>
      <w:r>
        <w:rPr>
          <w:b/>
          <w:sz w:val="18"/>
        </w:rPr>
        <w:t>한국어 번역</w:t>
      </w:r>
    </w:p>
    <w:p>
      <w:pPr>
        <w:pStyle w:val="TranslationText"/>
      </w:pPr>
      <w:r>
        <w:t>둘째, 이 품이 온 뜻이다. 앞 품에서는 과의 인이 출현함을 밝혔고, 이 품에서는 과의 과가 출현함을 분별한다. 뜻의 차례가 그러하므로 온 것이다.</w:t>
      </w:r>
    </w:p>
    <w:p>
      <w:pPr>
        <w:pStyle w:val="TextUnitHeading"/>
      </w:pPr>
      <w:r>
        <w:t>문단 1987  ·  [0828b11]</w:t>
      </w:r>
    </w:p>
    <w:p>
      <w:pPr>
        <w:spacing w:after="40"/>
      </w:pPr>
      <w:r>
        <w:rPr>
          <w:b/>
          <w:sz w:val="18"/>
        </w:rPr>
        <w:t>원문</w:t>
      </w:r>
    </w:p>
    <w:p>
      <w:pPr>
        <w:pStyle w:val="SourceText"/>
      </w:pPr>
      <w:r>
        <w:t>[0828b11] 三宗趣者。此品顯果果出現為宗。以徹窮來際利樂有情無竟期為趣。</w:t>
      </w:r>
    </w:p>
    <w:p>
      <w:pPr>
        <w:spacing w:after="40"/>
      </w:pPr>
      <w:r>
        <w:rPr>
          <w:b/>
          <w:sz w:val="18"/>
        </w:rPr>
        <w:t>한국어 번역</w:t>
      </w:r>
    </w:p>
    <w:p>
      <w:pPr>
        <w:pStyle w:val="TranslationText"/>
      </w:pPr>
      <w:r>
        <w:t>셋째, 종취이다. 이 품은 과의 과가 출현함을 드러내는 것을 종으로 삼고, 미래가 다하도록 유정을 이익되고 안락하게 하여 끝나는 때가 없음을 취로 삼는다.</w:t>
      </w:r>
    </w:p>
    <w:p>
      <w:pPr>
        <w:pStyle w:val="TextUnitHeading"/>
      </w:pPr>
      <w:r>
        <w:t>문단 1988  ·  [0828b13]</w:t>
      </w:r>
    </w:p>
    <w:p>
      <w:pPr>
        <w:spacing w:after="40"/>
      </w:pPr>
      <w:r>
        <w:rPr>
          <w:b/>
          <w:sz w:val="18"/>
        </w:rPr>
        <w:t>원문</w:t>
      </w:r>
    </w:p>
    <w:p>
      <w:pPr>
        <w:pStyle w:val="SourceText"/>
      </w:pPr>
      <w:r>
        <w:t>[0828b13] 四釋文者。此品長科有七分。一加分。二爾時如來性起下本分。三時性起妙德下請分。四爾時普賢菩薩摩訶薩告下說分。五佛子此法[5]一名為如來祕密下。顯名受持分。六爾時佛神力故下表瑞證成分。七爾時普賢菩薩承佛下。偈頌總攝分。</w:t>
      </w:r>
    </w:p>
    <w:p>
      <w:pPr>
        <w:spacing w:after="40"/>
      </w:pPr>
      <w:r>
        <w:rPr>
          <w:b/>
          <w:sz w:val="18"/>
        </w:rPr>
        <w:t>한국어 번역</w:t>
      </w:r>
    </w:p>
    <w:p>
      <w:pPr>
        <w:pStyle w:val="TranslationText"/>
      </w:pPr>
      <w:r>
        <w:t>넷째, 본문을 해석한다. 이 품을 크게 나누면 일곱 부분이 있다. 첫째는 가분(加分)이다. 둘째는 ‘그때 여래성기’ 이하의 본분(本分)이다. 셋째는 ‘그때 성기묘덕’ 이하의 청분(請分)이다. 넷째는 ‘그때 보현보살마하살이 고하였다’ 이하의 설분(說分)이다. 다섯째는 ‘불자여, 이 법은 첫째로 여래비밀이라 이름한다’ 이하의, 명칭을 드러내고 수지하게 하는 부분이다. 여섯째는 ‘그때 부처의 신력 때문에’ 이하의 표서증성분(表瑞證成分)이다. 일곱째는 ‘그때 보현보살이 부처를 받들어’ 이하의, 게송으로 총괄하여 포섭하는 부분이다.</w:t>
      </w:r>
    </w:p>
    <w:p>
      <w:pPr>
        <w:pStyle w:val="TextUnitHeading"/>
      </w:pPr>
      <w:r>
        <w:t>문단 1989  ·  [0828b18]</w:t>
      </w:r>
    </w:p>
    <w:p>
      <w:pPr>
        <w:spacing w:after="40"/>
      </w:pPr>
      <w:r>
        <w:rPr>
          <w:b/>
          <w:sz w:val="18"/>
        </w:rPr>
        <w:t>원문</w:t>
      </w:r>
    </w:p>
    <w:p>
      <w:pPr>
        <w:pStyle w:val="SourceText"/>
      </w:pPr>
      <w:r>
        <w:t>[0828b18] 初中二。先毫光加請法主。後爾時如來即於口中下。口光加持說法主。前中二。先長行。後偈讚。前中二。先光加。後時此道場下明眾益。前中有十。初光出處眉間者。表證道離二邊故。白毫者。表中道法界為諸教本故。二顯光名如來出現者。欲表諸佛無障㝵。顯果果出現故。三無量等者是光因業。四其光者是舒業。五右繞等者是敬業。六覺悟等是覺業。七除滅等者是[6]正業。八映蔽等是降伏業。九顯示等是示現業。十作是事已下明卷業。入妙德頂者。正明加相。何故加此菩薩者。欲令問果法故。為顯金剛種性義故。後明眾益中二。先得喜踊益。後復作如是下。知光是說法先相。後偈讚中二。初標說頌之人。後正覺下正顯。顯中十頌分六。初一頌歎佛申禮。二有五頌。歎佛放光。三有一頌。歎前光益。四有一頌。歎眾有堪聞之德。五有一頌。歎佛悲智利世故先放光將說法。六末後一頌。請佛示說法[7]意。何不直請佛說法乃轉請示餘人者。此有二意。一光入身時已令知覺佛不自說故。二同上多例佛不自說故。後口光加持說法[8]意者。前既請示。故今示爾。於中二。先加。後其光下加益。前中有十。初光出處。口放者表教道[9]得通故。二光名無㝵者。表辨才不滯故。無畏者。不懼深而難說故。顯其已離眾威德故。餘同前說。入普賢口者。令說如佛說故。口傳授故。何故加普賢者。表此所說是普賢法故。不入頂者。以兼教故。後加益中云過本百億者。顯加力故。及過餘者簡異故。唯除佛者顯尊卑故。加分竟。</w:t>
      </w:r>
    </w:p>
    <w:p>
      <w:pPr>
        <w:spacing w:after="40"/>
      </w:pPr>
      <w:r>
        <w:rPr>
          <w:b/>
          <w:sz w:val="18"/>
        </w:rPr>
        <w:t>한국어 번역</w:t>
      </w:r>
    </w:p>
    <w:p>
      <w:pPr>
        <w:pStyle w:val="TranslationText"/>
      </w:pPr>
      <w:r>
        <w:t>첫째 가운데 둘이다. 먼저 백호광으로 청법주(請法主)를 가피하고, 뒤에 ‘그때 여래가 곧 입에서’ 이하에서는, 구광(口光)으로 설법주(說法主)를 가피한다. 앞 가운데 둘이다. 먼저 장행이고, 뒤에 게송으로 찬탄한다. 앞 가운데 둘이다. 먼저 광명으로 가피하고, 뒤의 ‘그때 이 도량’ 이하는 대중이 이익을 얻음을 밝힌다. 앞 가운데 열 가지가 있다. 첫째 광명이 나온 곳이 미간이라는 것은, 증도가 두 변을 떠남을 나타내기 때문이다. 백호라는 것은, 중도법계가 모든 가르침의 근본임을 나타내기 때문이다. 둘째 광명의 이름을 ‘여래출현’이라 한 것은, 모든 부처의 걸림 없음을 나타내려는 것이고, 과의 과가 출현함을 드러내기 때문이다. 셋째, ‘무량’ 등은 광명의 인업(因業)이다. 넷째, ‘그 광명’은 펴는 작용[舒業]이다. 다섯째, ‘오른쪽으로 돌며’ 등은 공경하는 작용이다. 여섯째, ‘깨우고’ 등은 깨우는 작용이다. 일곱째, ‘없애고’ 등은 바르게 하는 작용이다. 여덟째, ‘가리고’ 등은 항복시키는 작용이다. 아홉째, ‘나타내 보이고’ 등은 시현하는 작용이다. 열째, ‘이 일을 하고 나서’ 이하는 거두는 작용[卷業]을 밝힌다. ‘묘덕의 정수리에 들어간다’는 것은, 바로 가피의 모습을 밝힌 것이다. 어째서 이 보살을 가피하는가. 과법을 묻게 하려는 까닭이다. 금강종성의 뜻을 드러내기 위해서이다. 뒤에 대중이 이익을 얻는 부분 가운데 둘이다. 먼저 기뻐 뛰는 이익을 얻고, 뒤의 ‘또 이와 같이 생각하였다’ 이하에서는, 이 광명이 설법에 앞선 징조임을 안다. 뒤의 게송 찬탄 가운데 둘이다. 처음에는 게송을 말한 사람을 표하고, 뒤의 ‘정각’ 이하에서는 바로 드러낸다. 드러내는 가운데 열 게송을 여섯으로 나눈다. 첫째 한 게송은 부처를 찬탄하고 예를 올린다. 둘째는 다섯 게송이다. 부처가 광명을 놓은 것을 찬탄한다. 셋째는 한 게송이다. 앞의 광명이 준 이익을 찬탄한다. 넷째는 한 게송이다. 대중에게 법을 들을 만한 덕이 있음을 찬탄한다. 다섯째는 한 게송이다. 부처의 자비와 지혜가 세상을 이롭게 하므로 먼저 광명을 놓고 장차 설법하려 함을 찬탄한다. 여섯째는 마지막 한 게송이다. 부처에게 설법할 뜻을 보여 달라고 청한다. 어째서 바로 부처에게 설법을 청하지 않고, 도리어 다른 사람을 가리켜 보이라고 청하는가. 여기에는 두 가지 뜻이 있다. 첫째, 광명이 몸에 들어올 때 이미 부처가 스스로 설하지 않으리라는 것을 알게 했기 때문이다. 둘째, 앞의 여러 예와 마찬가지로 부처가 스스로 설하지 않기 때문이다. 뒤의 구광(口光)으로 설법주의 뜻을 가피한다는 것은, 앞에서 이미 가리켜 보이기를 청했으므로, 지금 그것을 보여 주는 것이다. 그 가운데 둘이다. 먼저 가피이고, 뒤의 ‘그 광명’ 이하는 가피의 이익이다. 앞 가운데 열 가지가 있다. 첫째는 광명이 나온 곳이다. 입에서 놓았다는 것은 교도(教道)가 통달됨을 나타내기 때문이다. 둘째 광명의 이름이 ‘무애’라는 것은, 변재가 막히지 않음을 나타내기 때문이다. ‘무외’라는 것은, 깊고 설하기 어려운 것을 두려워하지 않기 때문이고, 이미 여러 위덕의 두려움을 떠났음을 드러내기 때문이다. 나머지는 앞에서 설한 것과 같다. 보현의 입에 들어간다는 것은, 부처가 설한 것과 같이 설하게 하려는 까닭이다. 입으로 전해 주기 때문이다. 어째서 보현을 가피하는가. 이 설법이 보현의 법임을 나타내기 때문이다. 정수리에 들어가지 않는 것은, 아울러 가르치는 뜻이 있기 때문이다. 뒤의 가피의 이익에서 ‘본래보다 백억 배 뛰어나다’고 한 것은, 가피의 힘을 드러낸 것이다. 또한 다른 이들보다 뛰어나다고 한 것은 차이를 가리기 위한 것이고, 오직 부처만 제외한다고 한 것은 존비를 드러내기 위한 것이다. 가분을 마쳤다.</w:t>
      </w:r>
    </w:p>
    <w:p>
      <w:pPr>
        <w:pStyle w:val="TextUnitHeading"/>
      </w:pPr>
      <w:r>
        <w:t>문단 1990  ·  [0828c19]</w:t>
      </w:r>
    </w:p>
    <w:p>
      <w:pPr>
        <w:spacing w:after="40"/>
      </w:pPr>
      <w:r>
        <w:rPr>
          <w:b/>
          <w:sz w:val="18"/>
        </w:rPr>
        <w:t>원문</w:t>
      </w:r>
    </w:p>
    <w:p>
      <w:pPr>
        <w:pStyle w:val="SourceText"/>
      </w:pPr>
      <w:r>
        <w:t>[0828c19] 第二本分中二。先問。後普賢菩薩摩訶薩言下答。答中二。一引昔類今。後說是語下現瑞表相。相有二種。一動地者。顯普賢引昔相應故。二出問法光者。表有問法菩薩名表所問故。謂說佛果出現法門。令所問者生起種性勝德故。云如來性起妙德菩薩。</w:t>
      </w:r>
    </w:p>
    <w:p>
      <w:pPr>
        <w:spacing w:after="40"/>
      </w:pPr>
      <w:r>
        <w:rPr>
          <w:b/>
          <w:sz w:val="18"/>
        </w:rPr>
        <w:t>한국어 번역</w:t>
      </w:r>
    </w:p>
    <w:p>
      <w:pPr>
        <w:pStyle w:val="TranslationText"/>
      </w:pPr>
      <w:r>
        <w:t>둘째 본분 가운데 둘이다. 먼저 묻고, 뒤의 ‘보현보살마하살이 말하였다’ 이하에서 답한다. 답 가운데 둘이다. 첫째, 옛 일을 끌어와 지금에 견주고, 뒤의 ‘이 말을 하자’ 이하는 상서를 나타내어 징조를 보인다. 징조에는 두 종류가 있다. 첫째는 땅이 진동하는 것인데, 보현이 옛 일을 끌어온 것이 지금과 상응함을 드러낸다. 둘째는 법을 묻는 광명이 나오는 것인데, 법을 묻는 보살이 있고 그 이름이 물을 바를 나타냄을 보이는 것이다. 곧 부처의 과인 출현법문을 설하여, 묻는 이로 하여금 종성의 뛰어난 덕을 일으키게 하려는 것이다. 그러므로 ‘여래성기묘덕보살’이라 한다.</w:t>
      </w:r>
    </w:p>
    <w:p>
      <w:pPr>
        <w:pStyle w:val="TextUnitHeading"/>
      </w:pPr>
      <w:r>
        <w:t>문단 1991  ·  [0828c24]</w:t>
      </w:r>
    </w:p>
    <w:p>
      <w:pPr>
        <w:spacing w:after="40"/>
      </w:pPr>
      <w:r>
        <w:rPr>
          <w:b/>
          <w:sz w:val="18"/>
        </w:rPr>
        <w:t>원문</w:t>
      </w:r>
    </w:p>
    <w:p>
      <w:pPr>
        <w:pStyle w:val="SourceText"/>
      </w:pPr>
      <w:r>
        <w:t>[0828c24] 第三請分中二。先長行。後偈頌。前中二。先總相舉法請。後善哉佛子下列十門請。前中三。初舉法請。二佛子此[1]諸下歎眾請。三佛子汝已下歎說者請。初請可知。二中三。初歎眾大。二皆久下歎德高。三具如是下結眾集。初可知。歎德中十種。一淨戒久。二三念慧成。四誓願極。五具佛儀。六憶念佛。七大悲觀。八了通境。九得佛加。十受佛法。三結可知。三中二。先別顯。後總結。前中十種。一事佛多。二成妙行。三定自在。四證祕密。五知教法。六除眾疑。七佛力加。八知物根。九隨樂說。十順佛智。後結可知。後別列十門請中三。初讚德總牒請。次身相下別列中[2]門云轉法者。梵本云轉法輪。後如是下結。後偈頌中十偈分三。初一頌標歎說聽。二菩薩云何下正頌別列問請。三此[3]說下歎德勸。就正頌別列中。四頌分七。初半偈頌如來出現法。次一句頌身語心境界。語謂音聲。次一句頌佛行。次一句頌成菩提。次一句頌轉法輪。次一句頌般涅槃。次二頌一句頌見聞親近[4]出善根。三歎德勸說中。五頌分六。初半頌歎眾敬法重人。次半頌讚普賢德請說。謂是聽者生功德海之境界故。亦是能淨治眾生惑障者故。次一頌舉六事請。謂以因喻證明。與理相應。聞已發心疑除智淨。次一頌舉四事請。謂以因喻巧說示佛身如是十方佛身無異。前半舉例。後半請問。次一頌歎眾希有請。謂十方佛土無量劫中難可得見如今所集之眾。次一頌歎眾[5]仰法敬人請。以淨心具演出現法。上來請分竟。</w:t>
      </w:r>
    </w:p>
    <w:p>
      <w:pPr>
        <w:spacing w:after="40"/>
      </w:pPr>
      <w:r>
        <w:rPr>
          <w:b/>
          <w:sz w:val="18"/>
        </w:rPr>
        <w:t>한국어 번역</w:t>
      </w:r>
    </w:p>
    <w:p>
      <w:pPr>
        <w:pStyle w:val="TranslationText"/>
      </w:pPr>
      <w:r>
        <w:t>셋째 청분 가운데 둘이다. 먼저 장행이고, 뒤에 게송이다. 앞 가운데 둘이다. 먼저 전체적으로 법을 들어 청하고, 뒤의 ‘훌륭하도다, 불자여’ 이하에서는 열 문을 열거하여 청한다. 앞 가운데 셋이다. 첫째 법을 들어 청하고, 둘째 ‘불자여, 이 모든’ 이하는 대중을 찬탄하여 청하며, 셋째 ‘불자여, 그대는 이미’ 이하는 설하는 이를 찬탄하여 청한다. 첫째 청은 알 수 있다. 둘째 가운데 셋이다. 첫째 대중이 많음을 찬탄하고, 둘째 ‘모두 오래도록’ 이하는 덕이 높음을 찬탄하며, 셋째 ‘이와 같이 갖추었다’ 이하는 대중이 모였음을 맺는다. 첫째는 알 수 있다. 덕을 찬탄하는 가운데 열 가지가 있다. 첫째 청정한 계를 오래 지녔다. 둘째와 셋째는 염과 혜가 이루어진 것이다. 넷째 서원이 지극하다. 다섯째 부처의 위의를 갖춘다. 여섯째 부처를 기억한다. 일곱째 대비로 관찰한다. 여덟째 경계를 분명히 통달한다. 아홉째 부처의 가피를 얻는다. 열째 불법을 받아 지닌다. 셋째 맺음은 알 수 있다. 셋째 가운데 둘이다. 먼저 개별적으로 드러내고, 뒤에 총괄하여 맺는다. 앞 가운데 열 가지가 있다. 첫째 많은 부처를 섬겼다. 둘째 묘행을 이루었다. 셋째 선정에 자재하다. 넷째 비밀을 증득하였다. 다섯째 교법을 안다. 여섯째 대중의 의심을 제거한다. 일곱째 부처의 힘이 가피한다. 여덟째 중생의 근기를 안다. 아홉째 좋아함에 따라 설한다. 열째 불지에 순응한다. 뒤의 맺음은 알 수 있다. 뒤의 열 문을 개별적으로 열거하여 청하는 가운데 셋이다. 첫째 덕을 찬탄하며 총괄적으로 들어 청하고, 다음 ‘신상’ 이하는 개별적으로 열거한 문인데, ‘전법’이라 한 것은, 범본에서는 ‘전법륜’이라고 하였다. 뒤의 ‘이와 같이’ 이하는 맺음이다. 뒤의 게송 가운데 열 게송을 셋으로 나눈다. 첫째 한 게송은 설하는 이와 듣는 이를 표하여 찬탄한다. 둘째 ‘보살은 어떻게’ 이하에서는 개별적으로 열거한 질문과 청을 바로 게송으로 읊는다. 셋째 ‘이 설법’ 이하는 덕을 찬탄하며 권한다. 개별적으로 열거한 내용을 바로 게송으로 읊는 가운데, 네 게송을 일곱으로 나눈다. 첫째 반 게송은 여래출현의 법을 읊는다. 다음 한 구절은 몸·말·마음의 경계를 읊는다. ‘말’은 음성을 이른다. 다음 한 구절은 부처의 행을 읊는다. 다음 한 구절은 보리를 이룸을 읊는다. 다음 한 구절은 법륜을 굴림을 읊는다. 다음 한 구절은 반열반을 읊는다. 다음 두 게송 한 구절은 보고 듣고 가까이하여 선근을 내는 것을 읊는다. 셋째 덕을 찬탄하며 설하기를 권하는 가운데, 다섯 게송을 여섯으로 나눈다. 첫째 반 게송은 대중이 법을 공경하고 사람을 중히 여김을 찬탄한다. 다음 반 게송은 보현의 덕을 찬탄하며 설하기를 청한다. 곧 듣는 이에게 공덕의 바다를 일으키는 경계이기 때문이고, 또한 중생의 미혹과 장애를 능히 다스려 청정하게 하는 것이기 때문이다. 다음 한 게송은 여섯 가지 일을 들어 청한다. 곧 인과 비유로 증명하여, 이치와 서로 상응하게 하고, 듣고 나서 마음을 내며 의심이 없어지고 지혜가 청정해지게 하는 것이다. 다음 한 게송은 네 가지 일을 들어 청한다. 곧 인과 비유로 교묘히 설하여 부처의 몸이 이와 같고 시방 부처의 몸도 다르지 않음을 보이는 것이다. 앞의 반 게송은 예를 들고, 뒤의 반 게송은 질문하여 청한다. 다음 한 게송은 대중이 희유함을 찬탄하며 청한다. 곧 시방의 불토에서 한량없는 겁 동안에도 지금 모인 것과 같은 대중은 보기 어렵다는 것이다. 다음 한 게송은 대중이 법을 우러르고 사람을 공경함을 찬탄하며 청한다. 청정한 마음으로 출현법을 온전히 연설해 달라는 것이다. 이상으로 청분을 마쳤다.</w:t>
      </w:r>
    </w:p>
    <w:p>
      <w:pPr>
        <w:pStyle w:val="EditorialNote"/>
      </w:pPr>
      <w:r>
        <w:t>교감·번역 메모 | 원문 ‘別列中[2]門云轉法者’는 앞에서 ‘十門’을 열거한다고 한 문맥에 비추어 ‘別列十門’의 뜻으로 보인다. 원문은 보존했다.</w:t>
      </w:r>
    </w:p>
    <w:p>
      <w:pPr>
        <w:pStyle w:val="TextUnitHeading"/>
      </w:pPr>
      <w:r>
        <w:t>문단 1992  ·  [0829b01]</w:t>
      </w:r>
    </w:p>
    <w:p>
      <w:pPr>
        <w:spacing w:after="40"/>
      </w:pPr>
      <w:r>
        <w:rPr>
          <w:b/>
          <w:sz w:val="18"/>
        </w:rPr>
        <w:t>원문</w:t>
      </w:r>
    </w:p>
    <w:p>
      <w:pPr>
        <w:pStyle w:val="SourceText"/>
      </w:pPr>
      <w:r>
        <w:t>[0829b01] 第四說分中。答前十問。即為十段。一一各二。謂先長行。後偈頌。十中初答如來出現之法。法是出現所依之因緣。後答身等九種。正顯能依出現之相。猶如因果非是因果。以並是果中所現法故。</w:t>
      </w:r>
    </w:p>
    <w:p>
      <w:pPr>
        <w:spacing w:after="40"/>
      </w:pPr>
      <w:r>
        <w:rPr>
          <w:b/>
          <w:sz w:val="18"/>
        </w:rPr>
        <w:t>한국어 번역</w:t>
      </w:r>
    </w:p>
    <w:p>
      <w:pPr>
        <w:pStyle w:val="TranslationText"/>
      </w:pPr>
      <w:r>
        <w:t>넷째 설분 가운데, 앞의 열 가지 질문에 답한다. 곧 열 단락이 된다. 각각 둘씩인데, 곧 먼저 장행이고, 뒤에 게송이다. 열 가운데 첫째는 여래출현의 법에 답한다. 법은 출현이 의지하는 인연이다. 뒤에는 몸 등 아홉 가지에 답하여, 의지하여 나타나는 출현의 모습을 바로 드러낸다. 마치 인과와 같지만 인과 자체는 아니다. 모두 과 가운데 나타난 법이기 때문이다.</w:t>
      </w:r>
    </w:p>
    <w:p>
      <w:pPr>
        <w:pStyle w:val="TextUnitHeading"/>
      </w:pPr>
      <w:r>
        <w:t>문단 1993  ·  [0829b05]</w:t>
      </w:r>
    </w:p>
    <w:p>
      <w:pPr>
        <w:spacing w:after="40"/>
      </w:pPr>
      <w:r>
        <w:rPr>
          <w:b/>
          <w:sz w:val="18"/>
        </w:rPr>
        <w:t>원문</w:t>
      </w:r>
    </w:p>
    <w:p>
      <w:pPr>
        <w:pStyle w:val="SourceText"/>
      </w:pPr>
      <w:r>
        <w:t>[0829b05] 就初長行中三。先法說。次佛子譬如下喻顯。後佛子菩薩摩訶薩知如來下。約法通結。此三各有十門。然初十。一一通中間十門故。此因緣總有四重。一云十種者。據初略也。二云百者。以初十入中十故。則一一具十有百門也。三云千者。以後結十一一結前百故。有千門也。四無量阿僧祇者。彼千門中[6]後各容有多因緣故。如四智風輪十光明等。又亦通攝身等九中諸因緣故。文中二。先總告眾令知。後此處下正顯。顯中二。先歎。後何等下正說。前中四。一歎難言念。二所謂下辨難所由。三何以故重徵所以。四非以下顯難差別。差別中二。先反顯。後以十無量下順釋。釋意。謂此但數量繁廣故。云不可思議。非約理性言絕也。數量者。如前分別十百千等四重展轉。餘文可知。後正說中三。初徵起。次所謂下正顯。後佛子下總結。顯中一多大心攝生成故。二多淨勝志樂成故。三多慈悲成故。四多行願成故。五福智無厭成故。六多二利行成故。七多巧慧成故。八多淨德藏成故。九多智慧嚴成故。十多說實法成故。結中云成於如來。此結出現因緣。非說成佛因也。</w:t>
      </w:r>
    </w:p>
    <w:p>
      <w:pPr>
        <w:spacing w:after="40"/>
      </w:pPr>
      <w:r>
        <w:rPr>
          <w:b/>
          <w:sz w:val="18"/>
        </w:rPr>
        <w:t>한국어 번역</w:t>
      </w:r>
    </w:p>
    <w:p>
      <w:pPr>
        <w:pStyle w:val="TranslationText"/>
      </w:pPr>
      <w:r>
        <w:t>첫째 장행 가운데 셋이다. 먼저 법설이고, 다음 ‘불자여, 비유하면’ 이하에서는 비유로 드러내며, 뒤의 ‘불자여, 보살마하살은 여래를 안다’ 이하에서는, 법에 의거하여 통틀어 맺는다. 이 셋에는 각각 열 문이 있다. 그러나 처음의 열은, 각각 중간의 열 문에 통하여 들어가므로, 이 인연은 총 네 겹이 된다. 첫째 ‘열 가지’라고 한 것은, 처음의 간략한 수에 의거한 것이다. 둘째 ‘백’이라고 한 것은, 처음의 열이 중간의 열에 들어가기 때문이다. 곧 하나하나가 열을 갖추므로 백 문이 된다. 셋째 ‘천’이라고 한 것은, 뒤의 맺는 열이 하나하나 앞의 백을 맺기 때문에, 천 문이 된다. 넷째 ‘한량없는 아승기’라고 한 것은, 그 천 문 가운데 각각 다시 많은 인연을 포용하기 때문이다. 예컨대 네 지혜의 풍륜과 열 광명 등이다. 또한 몸 등 아홉 가운데의 여러 인연도 통틀어 포섭하기 때문이다. 글 가운데 둘이다. 먼저 전체 대중에게 알려 알게 하고, 뒤의 ‘이곳’ 이하에서 바로 드러낸다. 드러내는 가운데 둘이다. 먼저 찬탄하고, 뒤의 ‘어떠한 것들인가’ 이하에서 바로 설한다. 앞 가운데 넷이다. 첫째 말이나 생각으로 헤아리기 어려움을 찬탄한다. 둘째 ‘이른바’ 이하에서는 어려운 까닭을 밝힌다. 셋째 ‘어째서인가’라 하여 다시 그 까닭을 묻는다. 넷째 ‘아니다’ 이하에서는 어려움의 차별을 드러낸다. 차별 가운데 둘이다. 먼저 반대로 드러내고, 뒤의 ‘열 가지 한량없음으로써’ 이하에서는 순서대로 해석한다. 해석의 뜻은, 이것은 다만 수량이 번다하고 광대하기 때문에, ‘불가사의’라고 한 것이다. 이성의 언어가 끊긴 것을 두고 말한 것은 아니다. 수량이라는 것은, 앞에서 분별한 열·백·천 등의 네 겹이 차례로 전개되는 것과 같다. 나머지 글은 알 수 있다. 뒤의 바로 설하는 가운데 셋이다. 첫째 물음을 일으키고, 다음 ‘이른바’ 이하에서 바로 드러내며, 뒤의 ‘불자여’ 이하에서 총괄하여 맺는다. 드러내는 가운데 첫째는 많은 큰마음으로 중생을 섭수하여 이루기 때문이다. 둘째는 많은 청정하고 뛰어난 지락으로 이루기 때문이다. 셋째는 많은 자비로 이루기 때문이다. 넷째는 많은 행원으로 이루기 때문이다. 다섯째는 복과 지혜에 싫증이 없음으로 이루기 때문이다. 여섯째는 많은 자리·이타행으로 이루기 때문이다. 일곱째는 많은 교묘한 지혜로 이루기 때문이다. 여덟째는 많은 청정한 덕장으로 이루기 때문이다. 아홉째는 많은 지혜 장엄으로 이루기 때문이다. 열째는 많은 진실한 법을 설함으로 이루기 때문이다. 맺는 가운데 ‘여래를 이룬다’고 한 것은, 출현의 인연을 맺은 것이지, 성불의 인을 설한 것은 아니다.</w:t>
      </w:r>
    </w:p>
    <w:p>
      <w:pPr>
        <w:pStyle w:val="EditorialNote"/>
      </w:pPr>
      <w:r>
        <w:t>교감·번역 메모 | 원문 ‘彼千門中[6]後各容有多因緣故’의 ‘後’는 문맥상 ‘復’ 계열의 이형 가능성이 있다. 번역은 천 문 각각에 다시 많은 인연이 포함된다는 뜻으로 처리했다.</w:t>
      </w:r>
    </w:p>
    <w:p>
      <w:pPr>
        <w:pStyle w:val="TextUnitHeading"/>
      </w:pPr>
      <w:r>
        <w:t>문단 1994  ·  [0829b24]</w:t>
      </w:r>
    </w:p>
    <w:p>
      <w:pPr>
        <w:spacing w:after="40"/>
      </w:pPr>
      <w:r>
        <w:rPr>
          <w:b/>
          <w:sz w:val="18"/>
        </w:rPr>
        <w:t>원문</w:t>
      </w:r>
    </w:p>
    <w:p>
      <w:pPr>
        <w:pStyle w:val="SourceText"/>
      </w:pPr>
      <w:r>
        <w:t>[0829b24] 第二喻顯中有喻。一一有三。先喻。次合。後結。前請中云。願以因緣及譬喻者。前法說即是因緣。此下明其譬喻。十喻中。</w:t>
      </w:r>
    </w:p>
    <w:p>
      <w:pPr>
        <w:spacing w:after="40"/>
      </w:pPr>
      <w:r>
        <w:rPr>
          <w:b/>
          <w:sz w:val="18"/>
        </w:rPr>
        <w:t>한국어 번역</w:t>
      </w:r>
    </w:p>
    <w:p>
      <w:pPr>
        <w:pStyle w:val="TranslationText"/>
      </w:pPr>
      <w:r>
        <w:t>둘째 비유로 드러내는 가운데 비유가 있다. 각각 셋인데, 먼저 비유하고, 다음 합하며, 뒤에 맺는다. 앞의 청분에서 말하였다. ‘원컨대 인연과 비유로써’라고 하였으니, 앞의 법설이 곧 인연이고, 이 아래는 그 비유를 밝힌다. 열 비유 가운데,</w:t>
      </w:r>
    </w:p>
    <w:p>
      <w:pPr>
        <w:pStyle w:val="TextUnitHeading"/>
      </w:pPr>
      <w:r>
        <w:t>문단 1995  ·  [0829c03]</w:t>
      </w:r>
    </w:p>
    <w:p>
      <w:pPr>
        <w:spacing w:after="40"/>
      </w:pPr>
      <w:r>
        <w:rPr>
          <w:b/>
          <w:sz w:val="18"/>
        </w:rPr>
        <w:t>원문</w:t>
      </w:r>
    </w:p>
    <w:p>
      <w:pPr>
        <w:pStyle w:val="SourceText"/>
      </w:pPr>
      <w:r>
        <w:t>[0829c03] 第一大千興造喻。喻佛眾緣成出現。[7]顯此喻中有二。先約緣相喻出現因緣。後法性如是下[8]待緣性喻出現因緣。前中三。初總舉多因緣。二所謂下別辨多因緣。三佛子如是等下總結多因緣。初中二。先反顯。後以無量下順釋。前中云非以一緣等者。梵本云[9]曩翳繫糸垢囊。此云非以一因也。[10]曩翳繫囊迦後云以無欏囊[11]此云非以一事緣也。[12]若唯是緣則應云鉢欏底耶。文既不爾。故知事緣為。後云以無量者。准前可知。別中二。先舉四風輪。後如是皆由下。出所因。前中二。先總顯四輪相依。後其四者下別辨四輪。謂依雲雨起四風輪。一名能持者。眾生業力。於空劫處。世界將成。於上空中。先起雲雨。若無風持雨。水無停處。壞餘世界。是故業力起初風輪。水若不減。無由得起諸天宮殿。是故業力起第二風輪。雖能消水。處起無由。是故業力起第三風輪。減一節水。起一層天宮。如是漸下。至起須彌及大地等。雖起總處。不能辨彼別類莊嚴。故彼業起第四風輪。令此世界乃至圓滿先起器世間。後起有情世間。廣如俱舍分別世品中說。後出所因中三。應眾生外增上業共感其中有共中[13]共共中不共可知。二諸菩薩善根所起者。此約淨染染淨二類界說。所以者何。純染界中無菩薩故。純淨界中無眾生故。二種可得故。就二類中。染界[14]容有菩薩。悲願現彼。除純苦趣。故賢首品云。或有剎土無有佛。於彼示現成正覺。或有剎土無有法。於彼示現說法藏等。三令於下通顯[1]前同處異感各隨所應。如維摩云。譬如諸天共寶器食[2]餅色異等。[3]下文第六十六中大光王告善財言妙光城所住眾生皆是。三佛子下總結可知。後明緣性出現中三。[4]初法性如是一句是總顯。二無有下四句。明即相而性故不礙生作知成即無生等。即性而相故雖無生等而不礙生等。二法合中。合前緣相緣性及相性中各三相。顯其四種大智風輪者。一任持不失智持法雲雨。次二依法起自利行所成智。一滅惑。二成德。後一依利他行所成智。餘文可知。三總結中結及勸。前文相易了。</w:t>
      </w:r>
    </w:p>
    <w:p>
      <w:pPr>
        <w:spacing w:after="40"/>
      </w:pPr>
      <w:r>
        <w:rPr>
          <w:b/>
          <w:sz w:val="18"/>
        </w:rPr>
        <w:t>한국어 번역</w:t>
      </w:r>
    </w:p>
    <w:p>
      <w:pPr>
        <w:pStyle w:val="TranslationText"/>
      </w:pPr>
      <w:r>
        <w:t>첫째는 대천세계가 성립하는 비유이다. 부처가 여러 인연으로 이루어져 출현함을 비유한다. 이 비유 가운데 둘을 드러낸다. 먼저 연의 모습을 기준으로 출현의 인연을 비유하고, 뒤의 ‘법성이 이와 같다’ 이하에서는 연을 기다리는 성품으로 출현의 인연을 비유한다. 앞 가운데 셋이다. 첫째 많은 인연을 총괄하여 들고, 둘째 ‘이른바’ 이하에서 많은 인연을 개별적으로 밝히며, 셋째 ‘불자여, 이와 같은 것들’ 이하에서 많은 인연을 총괄하여 맺는다. 첫째 가운데 둘이다. 먼저 반대로 드러내고, 뒤의 ‘한량없는’ 이하에서는 순서대로 해석한다. 앞에서 ‘한 인연으로써가 아니다’라고 한 것은, 범본에서 ‘낭예계사구낭(曩翳繫糸垢囊)’이라 하였는데, 이는 ‘한 인(因)으로써가 아니다’라는 뜻이다. ‘낭예계낭가(曩翳繫囊迦)’ 뒤에 ‘한량없는 낭(囊)으로써’라고 하였으니, 이는 ‘한 가지 사연(事緣)으로써가 아니다’라는 뜻이다. 만약 단지 연(緣)이라면 마땅히 ‘발라저야(鉢欏底耶)’라고 해야 한다. 글이 이미 그렇지 않으므로, 사연(事緣)을 뜻함을 알 수 있다. 뒤에서 ‘한량없는 것으로써’라고 한 것은, 앞에 준하여 알 수 있다. 개별적인 부분 가운데 둘이다. 먼저 네 풍륜을 들고, 뒤의 ‘이와 같이 모두’ 이하에서, 그 원인이 되는 것을 밝힌다. 앞 가운데 둘이다. 먼저 네 풍륜이 서로 의지함을 총괄하여 드러내고, 뒤의 ‘그 넷은’ 이하에서 네 풍륜을 개별적으로 밝힌다. 곧 구름과 비에 의지하여 네 풍륜이 일어난다. 첫째 이름은 ‘능지(能持)’이다. 중생의 업력으로, 공겁의 처소에서, 세계가 장차 성립하려 할 때, 위의 허공 가운데, 먼저 구름과 비가 일어난다. 만약 바람이 비를 받들어 유지하지 않으면, 물은 머물 곳이 없어서, 다른 세계를 무너뜨릴 것이다. 그러므로 업력으로 첫째 풍륜을 일으킨다. 물이 줄어들지 않으면, 여러 천궁을 일으킬 방도가 없다. 그러므로 업력으로 둘째 풍륜을 일으킨다. 비록 물을 줄일 수 있더라도, 처소를 일으킬 방도가 없다. 그러므로 업력으로 셋째 풍륜을 일으킨다. 한 마디의 물을 줄일 때마다, 한 층의 천궁을 일으킨다. 이와 같이 점차 아래로 내려가, 수미산과 대지 등을 일으키는 데 이른다. 비록 전체 처소를 일으키지만, 그 각각의 종류와 장엄을 분별할 수는 없다. 그러므로 그 업이 넷째 풍륜을 일으켜, 이 세계로 하여금 마침내 원만하게 하니, 먼저 기세간을 일으키고, 뒤에 유정세간을 일으킨다. 자세한 것은 『구사론』 「분별세품」에서 설한 것과 같다. 뒤에 그 원인을 밝히는 가운데 셋이다. 첫째, 중생의 외적 증상업이 함께 감응하여 이루는데, 그 가운데 공중공(共中共)과 공중불공(共中不共)이 있음을 알 수 있다. 둘째, ‘모든 보살의 선근으로 일어난다’는 것은, 이는 정중염(淨中染)과 염중정(染中淨)의 두 종류 세계를 두고 설한 것이다. 그 까닭은 무엇인가. 순전히 물든 세계에는 보살이 없고, 순전히 청정한 세계에는 중생이 없기 때문이다. 두 종류에서는 이 둘을 얻을 수 있기 때문이다. 두 종류 가운데, 물든 세계에는 보살이 있을 수 있고, 대비의 서원으로 그곳에 나타나며, 순전히 고통뿐인 세계는 제외한다. 그러므로 「현수품」에서 말한다. “어떤 찰토에는 부처가 없으나, 그곳에 성정각을 이루는 모습을 나타내고, 어떤 찰토에는 법이 없으나, 그곳에 법장을 설하는 모습을 나타낸다” 등이다. 셋째 ‘…하게 한다’ 이하는 앞에서 같은 처소에 있으면서도 서로 달리 감수함을 통틀어 드러낸 것으로, 각각 마땅한 바에 따른다. 『유마경』에서 말한 것과 같다. “비유하면 여러 천인이 함께 보배 그릇의 음식을 먹지만 음식의 빛깔이 서로 다른 것과 같다” 등이다. 아래 제66권에서는 대광왕이 선재에게 말하기를, ‘묘광성에 사는 중생은 모두 …’라고 한다. 셋째 ‘불자여’ 이하의 총괄적인 맺음은 알 수 있다. 뒤에 연의 성품으로 출현함을 밝히는 가운데 셋이다. 첫째 ‘법성이 이와 같다’ 한 구절은 총괄하여 드러낸 것이다. 둘째 ‘없다’ 이하 네 구절은, 모습이 곧 성품이므로 생겨남·지어짐·알아짐·이루어짐을 장애하지 않으면서도 곧 무생 등임을 밝힌다. 성품이 곧 모습이므로 비록 무생 등이지만 생겨남 등을 장애하지 않는다. 둘째 법에 합하는 가운데, 앞의 연상(緣相)과 연성(緣性), 그리고 상과 성 가운데 각각 세 모습을 합한다. ‘네 가지 대지혜의 풍륜을 드러낸다’는 것은, 첫째 임지불실지(任持不失智)는 법의 구름과 비를 유지한다. 다음 둘은 법에 의지하여 자리행을 일으켜 이루어진 지혜인데, 첫째는 미혹을 없애고, 둘째는 덕을 이룬다. 뒤의 하나는 이타행에 의지하여 이루어진 지혜이다. 나머지 글은 알 수 있다. 셋째 총괄적인 맺음에서는 맺고 권한다. 앞의 글은 뜻이 쉽게 드러난다.</w:t>
      </w:r>
    </w:p>
    <w:p>
      <w:pPr>
        <w:pStyle w:val="EditorialNote"/>
      </w:pPr>
      <w:r>
        <w:t>교감·번역 메모 | 범어 음사 ‘曩翳繫糸垢囊’은 현전 전사 자체가 불안정하다. 저자의 바로 뒤 한역 풀이인 ‘非以一因’에 따라 번역했다. / 범어 음사와 ‘以無欏囊’ 부분은 전사가 불안정하다. 저자의 해석인 ‘非以一事緣’에 따라 뜻을 옮기고 음사는 원문대로 보존했다. / ‘故知事緣為’는 문장이 미완된 형태로 전한다. 앞뒤 문맥에 따라 ‘事緣을 뜻함을 알 수 있다’로 처리했다. / ‘共中[13]共共中不共’은 구두상 ‘共中共、共中不共’으로 나누어 이해했다. / 원문 ‘淨染染淨二類界’는 대구상 ‘淨中染、染中淨’ 두 유형의 세계를 가리키는 것으로 이해했다. / 원문 ‘寶器食[2]餅色異’는 『維摩詰經』의 통상 인용 ‘共寶器食，隨其福德飯色有異’와 대응하며 ‘餅’은 ‘飯’ 계열의 이형 가능성이 있다. 번역은 음식의 빛깔이 다르다는 뜻으로 처리했다. / 원문 ‘妙光城所住眾生皆是。’는 인용문이 여기서 불완전하게 끊긴 형태다. 번역에서도 생략 부호로 결락 상태를 드러냈다.</w:t>
      </w:r>
    </w:p>
    <w:p>
      <w:pPr>
        <w:pStyle w:val="TextUnitHeading"/>
      </w:pPr>
      <w:r>
        <w:t>문단 1996  ·  [0830a13]</w:t>
      </w:r>
    </w:p>
    <w:p>
      <w:pPr>
        <w:spacing w:after="40"/>
      </w:pPr>
      <w:r>
        <w:rPr>
          <w:b/>
          <w:sz w:val="18"/>
        </w:rPr>
        <w:t>원문</w:t>
      </w:r>
    </w:p>
    <w:p>
      <w:pPr>
        <w:pStyle w:val="SourceText"/>
      </w:pPr>
      <w:r>
        <w:t>[0830a13] 第二洪霔大千喻三段同前。此中是前風所持雨喻。喻佛深廣難知德。謂得無盡陀羅尼力。說此成就如來出現法。一切二乘不堪容受。唯除大乘菩薩。所以者何。此菩薩信佛有無障礙願力。至果方乃相續利樂無竟期故。故云唯除諸大菩薩心相續力者也。此論根器不可限。以位地[5]分爾。則八地已還非所被故。第三大雨無從喻。此中大雨同前所說。眾生業力感龍雲雨。然無來去喻。喻佛出現無來無去。此有多釋。一應機無來。機謝無去。二從因緣現故。現時無來。來既不來。滅盡無去。三從初現來則已不來不去以是從因緣現故。</w:t>
      </w:r>
    </w:p>
    <w:p>
      <w:pPr>
        <w:spacing w:after="40"/>
      </w:pPr>
      <w:r>
        <w:rPr>
          <w:b/>
          <w:sz w:val="18"/>
        </w:rPr>
        <w:t>한국어 번역</w:t>
      </w:r>
    </w:p>
    <w:p>
      <w:pPr>
        <w:pStyle w:val="TranslationText"/>
      </w:pPr>
      <w:r>
        <w:t>둘째는 큰비가 대천세계에 쏟아지는 비유인데, 세 단락은 앞과 같다. 여기서는 앞의 바람이 받쳐 주는 비를 비유로 삼는다. 부처의 깊고 넓어 알기 어려운 덕을 비유한다. 곧 다함없는 다라니의 힘을 얻어, 여래출현법을 성취하는 이 법을 설하지만, 일체의 이승은 받아 감당하지 못하고, 오직 대승의 보살만은 제외된다. 그 까닭은 무엇인가. 이 보살은 부처에게 걸림 없는 원력이 있음을 믿고, 과위에 이르면 비로소 계속해서 중생을 이익되고 안락하게 하여 끝나는 때가 없기 때문이다. 그러므로 ‘오직 모든 대보살의 마음이 계속되는 힘만을 제외한다’고 한 것이다. 이는 근기의 그릇됨을 논한 것이어서 한정할 수 없다. 위와 지위를 나누어 그렇다고 한 것이다. 곧 제8지 이하까지는 교화 대상이 아니다. 셋째는 큰비에 유래가 없다는 비유이다. 여기서의 큰비도 앞에서 설한 것과 같다. 중생의 업력이 용과 구름과 비를 감응하여 일으키지만, 오고 감이 없다는 것을 비유한다. 부처의 출현에도 옴도 없고 감도 없음을 비유한다. 이에 대해서는 여러 해석이 있다. 첫째, 근기에 응할 때 오는 것이 없고, 근기가 사라질 때 가는 것이 없다. 둘째, 인연을 따라 나타나기 때문에, 나타날 때 오는 것이 없고, 옴 자체가 이미 온 것이 아니므로, 사라져 다할 때에도 가는 것이 없다. 셋째, 처음 나타날 때부터 이미 오지도 않고 가지도 않으니, 인연을 따라 나타나는 것이기 때문이다.</w:t>
      </w:r>
    </w:p>
    <w:p>
      <w:pPr>
        <w:pStyle w:val="EditorialNote"/>
      </w:pPr>
      <w:r>
        <w:t>교감·번역 메모 | ‘以位地[5]分爾’는 근기의 실제 한계를 단정한 것이 아니라 지위 구분상 그렇게 말한다는 뜻으로 처리했다.</w:t>
      </w:r>
    </w:p>
    <w:p>
      <w:pPr>
        <w:pStyle w:val="TextUnitHeading"/>
      </w:pPr>
      <w:r>
        <w:t>문단 1997  ·  [0830a24]</w:t>
      </w:r>
    </w:p>
    <w:p>
      <w:pPr>
        <w:spacing w:after="40"/>
      </w:pPr>
      <w:r>
        <w:rPr>
          <w:b/>
          <w:sz w:val="18"/>
        </w:rPr>
        <w:t>원문</w:t>
      </w:r>
    </w:p>
    <w:p>
      <w:pPr>
        <w:pStyle w:val="SourceText"/>
      </w:pPr>
      <w:r>
        <w:t>[0830a24] 第四大雨難知喻。亦名摩醯數渧喻。此亦是前成劫大雨喻。喻佛出現大機堪受德。古德釋云。此有四義。一教廣。二行大。三因深。四果遠故。非二乘所預。</w:t>
      </w:r>
    </w:p>
    <w:p>
      <w:pPr>
        <w:spacing w:after="40"/>
      </w:pPr>
      <w:r>
        <w:rPr>
          <w:b/>
          <w:sz w:val="18"/>
        </w:rPr>
        <w:t>한국어 번역</w:t>
      </w:r>
    </w:p>
    <w:p>
      <w:pPr>
        <w:pStyle w:val="TranslationText"/>
      </w:pPr>
      <w:r>
        <w:t>넷째는 큰비를 알기 어렵다는 비유이다. 또 ‘마혜가 빗방울을 세는 비유’라고도 한다. 이 역시 앞의 성겁 때 내리는 큰비를 비유로 삼는다. 부처의 출현은 큰 근기의 중생이라야 받아 감당할 수 있는 덕이 있음을 비유한다. 옛 대덕이 해석하여 말한다. 여기에는 네 가지 뜻이 있다. 첫째, 가르침이 넓고, 둘째, 행이 크며, 셋째, 인이 깊고, 넷째, 과가 멀기 때문이다. 그러므로 이승이 관여할 바가 아니다.</w:t>
      </w:r>
    </w:p>
    <w:p>
      <w:pPr>
        <w:pStyle w:val="TextUnitHeading"/>
      </w:pPr>
      <w:r>
        <w:t>문단 1998  ·  [0830b03]</w:t>
      </w:r>
    </w:p>
    <w:p>
      <w:pPr>
        <w:spacing w:after="40"/>
      </w:pPr>
      <w:r>
        <w:rPr>
          <w:b/>
          <w:sz w:val="18"/>
        </w:rPr>
        <w:t>원문</w:t>
      </w:r>
    </w:p>
    <w:p>
      <w:pPr>
        <w:pStyle w:val="SourceText"/>
      </w:pPr>
      <w:r>
        <w:t>[0830b03] 第五大雨成敗喻。喻佛滅惑成智德。各有五種。初能滅炎熾。二能起處所。三能壞大水。四能成海中一切眾寶。五能莊嚴大千界處。法中初二滅惑成福。次二滅障成智。後一以法照機。</w:t>
      </w:r>
    </w:p>
    <w:p>
      <w:pPr>
        <w:spacing w:after="40"/>
      </w:pPr>
      <w:r>
        <w:rPr>
          <w:b/>
          <w:sz w:val="18"/>
        </w:rPr>
        <w:t>한국어 번역</w:t>
      </w:r>
    </w:p>
    <w:p>
      <w:pPr>
        <w:pStyle w:val="TranslationText"/>
      </w:pPr>
      <w:r>
        <w:t>다섯째는 큰비가 이루고 무너뜨리는 비유이다. 부처가 미혹을 멸하여 지혜의 덕을 이루는 것을 비유한다. 각각 다섯 가지가 있다. 첫째, 치성한 불길을 멸할 수 있고, 둘째, 처소를 일으킬 수 있으며, 셋째, 큰물을 무너뜨릴 수 있고, 넷째, 바다 가운데의 온갖 보배를 이룰 수 있으며, 다섯째, 대천세계의 처소를 장엄할 수 있다. 법에서는 처음 둘은 미혹을 멸하여 복을 이루고, 다음 둘은 장애를 멸하여 지혜를 이루며, 마지막 하나는 법으로 근기를 비춘다.</w:t>
      </w:r>
    </w:p>
    <w:p>
      <w:pPr>
        <w:pStyle w:val="TextUnitHeading"/>
      </w:pPr>
      <w:r>
        <w:t>문단 1999  ·  [0830b07]</w:t>
      </w:r>
    </w:p>
    <w:p>
      <w:pPr>
        <w:spacing w:after="40"/>
      </w:pPr>
      <w:r>
        <w:rPr>
          <w:b/>
          <w:sz w:val="18"/>
        </w:rPr>
        <w:t>원문</w:t>
      </w:r>
    </w:p>
    <w:p>
      <w:pPr>
        <w:pStyle w:val="SourceText"/>
      </w:pPr>
      <w:r>
        <w:t>[0830b07] 第六一雨隨別喻。喻佛一味隨器德。</w:t>
      </w:r>
    </w:p>
    <w:p>
      <w:pPr>
        <w:spacing w:after="40"/>
      </w:pPr>
      <w:r>
        <w:rPr>
          <w:b/>
          <w:sz w:val="18"/>
        </w:rPr>
        <w:t>한국어 번역</w:t>
      </w:r>
    </w:p>
    <w:p>
      <w:pPr>
        <w:pStyle w:val="TranslationText"/>
      </w:pPr>
      <w:r>
        <w:t>여섯째는 한 비가 각각 다르게 따르는 비유이다. 부처의 한맛이 그릇에 따라 달라지는 덕을 비유한다.</w:t>
      </w:r>
    </w:p>
    <w:p>
      <w:pPr>
        <w:pStyle w:val="TextUnitHeading"/>
      </w:pPr>
      <w:r>
        <w:t>문단 2000  ·  [0830b08]</w:t>
      </w:r>
    </w:p>
    <w:p>
      <w:pPr>
        <w:spacing w:after="40"/>
      </w:pPr>
      <w:r>
        <w:rPr>
          <w:b/>
          <w:sz w:val="18"/>
        </w:rPr>
        <w:t>원문</w:t>
      </w:r>
    </w:p>
    <w:p>
      <w:pPr>
        <w:pStyle w:val="SourceText"/>
      </w:pPr>
      <w:r>
        <w:t>[0830b08] 第七有二喻。初先成色界喻。喻佛勝緣先際德。二後喻釋疑。就二喻中。前先成由業力。後法異由機殊。餘益可知。</w:t>
      </w:r>
    </w:p>
    <w:p>
      <w:pPr>
        <w:spacing w:after="40"/>
      </w:pPr>
      <w:r>
        <w:rPr>
          <w:b/>
          <w:sz w:val="18"/>
        </w:rPr>
        <w:t>한국어 번역</w:t>
      </w:r>
    </w:p>
    <w:p>
      <w:pPr>
        <w:pStyle w:val="TranslationText"/>
      </w:pPr>
      <w:r>
        <w:t>일곱째에는 두 비유가 있다. 처음은 먼저 색계를 이루는 비유이다. 부처의 뛰어난 연이 앞선 시기에 있는 덕을 비유한다. 둘째는 뒤의 비유로 의심을 풀이한다. 두 비유 가운데, 앞에서 먼저 이루어지는 것은 업력에 말미암고, 뒤에서 법이 달라지는 것은 근기가 다르기 때문이다. 나머지 이익은 알 수 있다.</w:t>
      </w:r>
    </w:p>
    <w:p>
      <w:pPr>
        <w:pStyle w:val="TextUnitHeading"/>
      </w:pPr>
      <w:r>
        <w:t>문단 2001  ·  [0830b11]</w:t>
      </w:r>
    </w:p>
    <w:p>
      <w:pPr>
        <w:spacing w:after="40"/>
      </w:pPr>
      <w:r>
        <w:rPr>
          <w:b/>
          <w:sz w:val="18"/>
        </w:rPr>
        <w:t>원문</w:t>
      </w:r>
    </w:p>
    <w:p>
      <w:pPr>
        <w:pStyle w:val="SourceText"/>
      </w:pPr>
      <w:r>
        <w:t>[0830b11] 第八喻中三。先喻。二佛子大雲下結。三佛子如來下合。初中二。先顯水輪生華。後爾時於中下。明風輪起。前中依五卷大悲經第三卷云。何故名賢劫。阿難。此三千大千世界劫欲成時。盡為一水。淨居天。以天眼觀見。此世界唯一大水。見有千枝諸妙蓮華。一一蓮華。各有千葉金色之光。大明普照香氣芬熏。甚可愛樂。彼淨居天因見此事。心生歡喜。乃至讚言奇哉希有。如此劫中。[6]常千佛出世故。號此為賢劫。釋曰。華名如來出現者。先召之名也。後風輪中。每一節水減。一風輪起。成一處所。十風次第成處滿足。二結中。善根異故。風及剎殊。而雨無別。三法合。佛成辨大事德。文中二。先正顯合。後佛子一切如來下釋疑。前中四。一如出現令水。二放智光授菩薩記。合華生。表佛出數。三佛子如來出現下。合十風。此表佛德應機不同。四佛子如來大悲下。合上結文。後釋疑中三。一順前文辨正理[7]勸知。二眾生念言下舉偏執之疑。於機緣緣成之中一句謂佛獨辨不應道理故。云此非也。三佛子乃至下具顯緣成。便彰無作之義。文中三。先辨菩薩依佛種善根。後但以下顯佛因菩薩有善根故。方以威力。令其具佛德。三而佛下顯前根緣互應。是緣成無能所作。故無成。無成故無壞。無成壞故。無差別也第九四輪相依喻喻。佛體用依持德然。水輪所依之風。有四義。一持水名安住。二不可搖撼名不動。三成直至劫壞名究竟。四體質不可損傷名堅固。其厚有十六洛叉。法合中。初合四風。後合四輪。前中。一攝取。二授法。三守護。四照實。有配四攝合四風。理可通矣。合四輪中。饒益慈悲合前地輪。大方便合水。如來合風。無礙慧光合[8]寶遞依持。准釋。</w:t>
      </w:r>
    </w:p>
    <w:p>
      <w:pPr>
        <w:spacing w:after="40"/>
      </w:pPr>
      <w:r>
        <w:rPr>
          <w:b/>
          <w:sz w:val="18"/>
        </w:rPr>
        <w:t>한국어 번역</w:t>
      </w:r>
    </w:p>
    <w:p>
      <w:pPr>
        <w:pStyle w:val="TranslationText"/>
      </w:pPr>
      <w:r>
        <w:t>여덟째 비유에는 셋이 있다. 먼저 비유이고, 둘째 ‘불자여, 큰 구름이…’ 이하는 맺음이며, 셋째 ‘불자여, 여래가…’ 이하는 법에 합한다. 처음에는 둘이 있다. 먼저 수륜에서 꽃이 생김을 밝히고, 뒤의 ‘그때 그 가운데…’ 이하는 풍륜이 일어남을 밝힌다. 앞의 내용 가운데 『대비경』 5권본 제3권에 의하면, 어찌하여 현겁이라 이름하는가. 아난아, 이 삼천대천세계의 겁이 장차 이루어지려 할 때, 모두 하나의 물이 된다. 정거천이 천안으로 관찰하여 이 세계가 오직 하나의 큰물뿐임을 보고, 천 가지의 가지를 가진 여러 묘한 연꽃이 있음을 보았다. 낱낱의 연꽃에는 각각 천 개의 잎이 있고 금빛 광명이 크게 밝아 두루 비추며 향기가 짙게 풍겨, 매우 사랑하고 즐길 만하였다. 그 정거천은 이 일을 보고 마음에 기쁨을 내어, 마침내 찬탄하여 ‘기이하고 희유하도다. 이와 같은 겁 가운데에는 마땅히 천 부처가 세상에 출현할 것이므로 이것을 현겁이라 이름한다’고 하였다. 해석하여 말한다. 꽃의 이름을 ‘여래출현’이라 한 것은 먼저 그것을 불러 이름한 것이다. 뒤의 풍륜 가운데에서는 매 한 단계마다 물이 줄어들 때 하나의 풍륜이 일어나 하나의 처소를 이루며, 열 풍륜이 차례로 처소를 이루어 원만해진다. 둘째 맺음 가운데, 선근이 다르기 때문에 바람과 국토가 다르지만, 비는 다름이 없다. 셋째는 법에 합한다. 부처가 큰일을 성취하는 덕이다. 글에는 둘이 있다. 먼저 바르게 법에 합함을 드러내고, 뒤의 ‘불자여, 모든 여래는…’ 이하는 의심을 풀이한다. 앞에는 넷이 있다. 첫째, 출현하여 물을 내리는 것과 같고, 둘째, 지혜의 빛을 놓아 보살에게 수기를 주는 것은 꽃이 생기는 것에 합하며, 부처가 출현하는 수를 나타낸다. 셋째, ‘불자여, 여래가 출현하면…’ 이하는 열 풍륜에 합한다. 이는 부처의 덕이 근기에 응함이 같지 않음을 나타낸다. 넷째, ‘불자여, 여래의 대비는…’ 이하는 위의 맺는 글에 합한다. 뒤의 의심을 풀이하는 데에는 셋이 있다. 첫째, 앞의 글을 따라 바른 이치를 밝히고 알도록 권한다. 둘째, ‘중생이 생각하기를…’ 이하는 치우쳐 집착하는 의심을 든다. 근기와 연이 함께 이루는 가운데서 한쪽만을, 곧 부처만이 홀로 해낸다고 하는 것은 이치에 맞지 않기 때문에 ‘이는 그렇지 않다’고 한다. 셋째, ‘불자여, …에 이르기까지’ 이하는 연이 갖추어져 이루어짐을 드러내어 곧 무작의 뜻을 밝힌다. 글에는 셋이 있다. 먼저 보살이 부처를 의지하여 선근을 심는 것을 밝히고, 뒤의 ‘다만…으로써’ 이하는 보살에게 선근이 있기 때문에 부처가 비로소 위력으로 그에게 불덕을 갖추게 함을 드러낸다. 셋째, ‘그러나 부처는…’ 이하는 앞의 근과 연이 서로 응함을 드러낸다. 이는 연으로 이루어진 것이어서 능작과 소작이 없고, 그러므로 이루어짐이 없다. 이루어짐이 없으므로 무너짐도 없으며, 이루어지고 무너짐이 없으므로 차별이 없는 것이다. 아홉째는 사륜이 서로 의지하는 비유이다. 부처의 체와 용이 서로 의지하고 유지하는 덕을 비유한다. 수륜이 의지하는 바람에는 네 가지 뜻이 있다. 첫째, 물을 지탱하므로 ‘안주’라 하고, 둘째, 흔들 수 없으므로 ‘부동’이라 하며, 셋째, 이루어진 뒤 겁이 무너질 때까지 이르므로 ‘구경’이라 하고, 넷째, 그 체질이 손상될 수 없으므로 ‘견고’라 한다. 그 두께는 열여섯 낙차(洛叉)이다. 법에 합하는 가운데, 처음은 네 바람에 합하고, 뒤는 네 륜에 합한다. 앞 가운데, 첫째는 섭취이고, 둘째는 법을 주는 것이며, 셋째는 수호이고, 넷째는 진실을 비추는 것이다. 사섭을 네 바람에 배대하는 해석도 있는데, 이치상 통할 수 있다. 네 륜에 합하는 가운데, 이롭게 하는 자비는 앞의 지륜에 합하고, 대방편은 수륜에 합하며, 여래는 풍륜에 합하고, 걸림 없는 지혜의 빛은 보륜에 합하여 차례로 서로 의지해 지탱한다. 이에 준하여 해석한다.</w:t>
      </w:r>
    </w:p>
    <w:p>
      <w:pPr>
        <w:pStyle w:val="EditorialNote"/>
      </w:pPr>
      <w:r>
        <w:t>교감·번역 메모 | 원문은 『大悲經』 인용을 ‘常千佛出世故’로 전하지만, 『大悲經』 현전 본문은 ‘如此劫中當有千佛出興於世’이다. 번역은 인용 원문에 따라 ‘마땅히 천 부처가 출현할 것’으로 처리하고, 『刊定記』의 독법은 보존했다. / 원문 ‘無差別也第九四輪相依喻喻’의 끝 ‘喻喻’는 중복 전사로 보인다. 번역은 제9 ‘四輪相依喻’ 하나로 처리했다. / ‘無礙慧光合[8]寶遞依持’는 앞에서 地輪·水輪·風輪·寶輪의 네 륜을 열거하는 구조에 따라 ‘無礙慧光合寶，遞依持’로 구두하였다. 곧 무애혜광은 寶輪에 합하고, 네 륜이 차례로 서로 의지해 지탱한다는 뜻이다.</w:t>
      </w:r>
    </w:p>
    <w:p>
      <w:pPr>
        <w:pStyle w:val="TextUnitHeading"/>
      </w:pPr>
      <w:r>
        <w:t>문단 2002  ·  [0830c15]</w:t>
      </w:r>
    </w:p>
    <w:p>
      <w:pPr>
        <w:spacing w:after="40"/>
      </w:pPr>
      <w:r>
        <w:rPr>
          <w:b/>
          <w:sz w:val="18"/>
        </w:rPr>
        <w:t>원문</w:t>
      </w:r>
    </w:p>
    <w:p>
      <w:pPr>
        <w:pStyle w:val="SourceText"/>
      </w:pPr>
      <w:r>
        <w:t>[0830c15] 第十大千饒益喻化興世利生德令明三學益。慧中。一內得真理。二外用照明。餘准可知。</w:t>
      </w:r>
    </w:p>
    <w:p>
      <w:pPr>
        <w:spacing w:after="40"/>
      </w:pPr>
      <w:r>
        <w:rPr>
          <w:b/>
          <w:sz w:val="18"/>
        </w:rPr>
        <w:t>한국어 번역</w:t>
      </w:r>
    </w:p>
    <w:p>
      <w:pPr>
        <w:pStyle w:val="TranslationText"/>
      </w:pPr>
      <w:r>
        <w:t>열째는 대천세계가 이익을 주는 비유로, 교화가 세상에 일어나 중생을 이롭게 하는 덕을 비유하며 삼학의 이익을 밝힌다. 혜학 가운데, 첫째는 안으로 참된 이치를 얻는 것이고, 둘째는 밖으로 작용하여 밝게 비추는 것이다. 나머지는 이에 준하여 알 수 있다.</w:t>
      </w:r>
    </w:p>
    <w:p>
      <w:pPr>
        <w:pStyle w:val="TextUnitHeading"/>
      </w:pPr>
      <w:r>
        <w:t>문단 2003  ·  [0830c17]</w:t>
      </w:r>
    </w:p>
    <w:p>
      <w:pPr>
        <w:spacing w:after="40"/>
      </w:pPr>
      <w:r>
        <w:rPr>
          <w:b/>
          <w:sz w:val="18"/>
        </w:rPr>
        <w:t>원문</w:t>
      </w:r>
    </w:p>
    <w:p>
      <w:pPr>
        <w:pStyle w:val="SourceText"/>
      </w:pPr>
      <w:r>
        <w:t>[0830c17] 第三結勸中十一句。一一皆通結前十門。謂一行多。二周遍。三離相遷。四離分別。五永寂。六無主[9]寄。七無窮已。八無休息。九佛智無碍。十觀為無為非一異。十一迴向願得滿足。</w:t>
      </w:r>
    </w:p>
    <w:p>
      <w:pPr>
        <w:spacing w:after="40"/>
      </w:pPr>
      <w:r>
        <w:rPr>
          <w:b/>
          <w:sz w:val="18"/>
        </w:rPr>
        <w:t>한국어 번역</w:t>
      </w:r>
    </w:p>
    <w:p>
      <w:pPr>
        <w:pStyle w:val="TranslationText"/>
      </w:pPr>
      <w:r>
        <w:t>셋째 맺고 권하는 데에는 열한 구가 있다. 하나하나가 모두 앞의 열 문을 통틀어 맺는다. 곧 첫째는 한 행이 많아지는 것이고, 둘째는 두루함이며, 셋째는 상과 변천을 여의는 것이고, 넷째는 분별을 여의는 것이며, 다섯째는 영원히 고요한 것이고, 여섯째는 주재하여 의탁할 것이 없는 것이며, 일곱째는 다함이 없는 것이고, 여덟째는 쉬지 않는 것이며, 아홉째는 불지가 걸림 없는 것이고, 열째는 유위와 무위를 하나도 아니고 다르지도 않다고 관하는 것이며, 열한째는 회향의 원이 원만해지는 것이다.</w:t>
      </w:r>
    </w:p>
    <w:p>
      <w:pPr>
        <w:pStyle w:val="TextUnitHeading"/>
      </w:pPr>
      <w:r>
        <w:t>문단 2004  ·  [0830c21]</w:t>
      </w:r>
    </w:p>
    <w:p>
      <w:pPr>
        <w:spacing w:after="40"/>
      </w:pPr>
      <w:r>
        <w:rPr>
          <w:b/>
          <w:sz w:val="18"/>
        </w:rPr>
        <w:t>원문</w:t>
      </w:r>
    </w:p>
    <w:p>
      <w:pPr>
        <w:pStyle w:val="SourceText"/>
      </w:pPr>
      <w:r>
        <w:t>[0830c21] 第二偈頌中三十七頌分三。初十四頌頌歎深許說。頌上總答。二譬如世界下二十二頌。頌上十喻。三有一頌。頌歎難說。說初中二。初十二頌。頌歎法難量。後是故下二頌明[10]除說分齊。前中亦二。先十一頌歎所知甚深。後若有欲知下一頌。頌歎能知器淨。前中亦二。初一頌總顯佛德深廣難量。後十力功德下十頌。別頌佛德十門難量。各一頌顯佛一德。初一顯佛難思德總舉。後九別辨。皆先喻。後法。二末塵喻。喻佛無限德。三量空喻。喻佛廣大德。四數心喻。喻佛無量德。五法界喻。喻佛甚深德。六真如喻。喻佛離相德。七實際喻。喻佛無礙德。八法性如空喻。喻佛性淨德。九法性離言喻。喻佛離說德。十法性寂如鳥跡喻。喻即寂而用非色顯色德。次一顯能知淨中。前半總相勸。後半別顯。下二許說中。初一誡聽許說。後一略示九門。第二頌上十喻中。初二頌頌初喻。先一頌喻。後一頌合。二有二頌。頌第二喻。三有二頌。頌第三喻。四有二頌。頌第四喻。五有二頌。頌第五喻。唯除於世自在人者。梵本云唯除於世自在主。六有二頌。頌第六喻。七有二頌。頌第七喻。八有四頌。頌第八喻。九有二頌。頌第九喻。十有二頌。頌第十喻。三末後一頌歎出現法難喻說說。上來十門中。第一明能出現因緣法竟。</w:t>
      </w:r>
    </w:p>
    <w:p>
      <w:pPr>
        <w:spacing w:after="40"/>
      </w:pPr>
      <w:r>
        <w:rPr>
          <w:b/>
          <w:sz w:val="18"/>
        </w:rPr>
        <w:t>한국어 번역</w:t>
      </w:r>
    </w:p>
    <w:p>
      <w:pPr>
        <w:pStyle w:val="TranslationText"/>
      </w:pPr>
      <w:r>
        <w:t>둘째 게송에는 서른일곱 게송이 있고 셋으로 나뉜다. 처음 열네 게송은 깊음을 찬탄하고 설하겠다고 허락함을 읊으며, 위의 총답을 읊는다. 둘째 ‘비유하면 세계가…’ 이하는 스물두 게송으로 위의 열 비유를 읊는다. 셋째에는 한 게송이 있어 설하기 어려움을 찬탄한다. 처음을 설한 가운데 둘이 있다. 처음 열두 게송은 법을 헤아리기 어려움을 찬탄하고, 뒤의 ‘그러므로…’ 이하 두 게송은 설하겠다고 허락하는 분제를 밝힌다. 앞에도 둘이 있다. 먼저 열한 게송은 알아야 할 바가 매우 깊음을 찬탄하고, 뒤의 ‘만약 알고자 하는 이가…’ 이하 한 게송은 알 수 있는 그릇이 청정함을 찬탄한다. 앞에도 또한 둘이 있다. 처음 한 게송은 불덕이 깊고 넓어 헤아리기 어려움을 총괄하여 드러내고, 뒤의 ‘십력의 공덕은…’ 이하 열 게송은 불덕의 열 문이 헤아리기 어려움을 따로 읊는다. 각각 한 게송으로 부처의 한 덕을 드러낸다. 처음 하나는 부처의 불가사의한 덕을 총괄하여 들고, 뒤의 아홉은 따로 밝힌다. 모두 먼저 비유를 들고, 뒤에 법을 든다. 둘째는 미진의 비유로, 부처의 한량없는 덕을 비유한다. 셋째는 허공을 헤아리는 비유로, 부처의 광대한 덕을 비유한다. 넷째는 마음을 헤아리는 비유로, 부처의 무량한 덕을 비유한다. 다섯째는 법계의 비유로, 부처의 매우 깊은 덕을 비유한다. 여섯째는 진여의 비유로, 부처의 상을 여읜 덕을 비유한다. 일곱째는 실제의 비유로, 부처의 걸림 없는 덕을 비유한다. 여덟째는 법성이 허공과 같다는 비유로, 부처의 성품이 청정한 덕을 비유한다. 아홉째는 법성이 말을 여읜다는 비유로, 부처의 언설을 여읜 덕을 비유한다. 열째는 법성이 고요하여 새의 자취와 같다는 비유로, 곧 고요하면서도 작용하여 색이 아니면서 색을 드러내는 덕을 비유한다. 다음 하나는 능히 아는 그릇의 청정함을 드러내는데, 앞 절반은 총상으로 권하고, 뒤 절반은 따로 드러낸다. 아래의 둘은 설하겠다고 허락하는 가운데, 처음 하나는 잘 들으라고 경계하며 설하겠다고 허락하고, 뒤 하나는 아홉 문을 간략히 보인다. 둘째로 위의 열 비유를 읊는 가운데, 처음 두 게송은 첫째 비유를 읊는다. 먼저 한 게송은 비유이고, 뒤 한 게송은 법에 합한다. 둘째에는 두 게송이 있어 둘째 비유를 읊는다. 셋째에는 두 게송이 있어 셋째 비유를 읊는다. 넷째에는 두 게송이 있어 넷째 비유를 읊는다. 다섯째에는 두 게송이 있어, 다섯째 비유를 읊는다. ‘오직 세간의 자재한 사람은 제외한다’는 구절은, 범본에는 ‘오직 세간의 자재주(自在主)는 제외한다’고 되어 있다. 여섯째에는 두 게송이 있어, 여섯째 비유를 읊는다. 일곱째에는 두 게송이 있어, 일곱째 비유를 읊는다. 여덟째에는 네 게송이 있어, 여덟째 비유를 읊는다. 아홉째에는 두 게송이 있어, 아홉째 비유를 읊는다. 열째에는 두 게송이 있어, 열째 비유를 읊는다. 셋째 마지막 한 게송은 출현법은 비유로 설하기조차 어려움을 찬탄한다. 이상 열 문 가운데, 첫째 능히 출현하게 하는 인연법을 밝힌 부분을 마쳤다.</w:t>
      </w:r>
    </w:p>
    <w:p>
      <w:pPr>
        <w:pStyle w:val="EditorialNote"/>
      </w:pPr>
      <w:r>
        <w:t>교감·번역 메모 | 원문 ‘明[10]除說分齊’의 ‘除’는 문맥상 불안정하다. 대응하는 『華嚴經探玄記』에는 ‘後是故下四頌明許說分齊’로 되어 있어 ‘許說’의 뜻이 분명하다. 번역은 ‘설하겠다고 허락하는 분제’로 처리하고 원문은 보존했다. / 원문 ‘歎出現法難喻說說’의 끝 ‘說說’는 중복 전사로 보인다. 번역은 ‘출현법은 비유로 설하기조차 어렵다’는 뜻으로 처리했다.</w:t>
      </w:r>
    </w:p>
    <w:p>
      <w:pPr>
        <w:pStyle w:val="TextUnitHeading"/>
      </w:pPr>
      <w:r>
        <w:t>문단 2005  ·  [0831a18]</w:t>
      </w:r>
    </w:p>
    <w:p>
      <w:pPr>
        <w:spacing w:after="40"/>
      </w:pPr>
      <w:r>
        <w:rPr>
          <w:b/>
          <w:sz w:val="18"/>
        </w:rPr>
        <w:t>원문</w:t>
      </w:r>
    </w:p>
    <w:p>
      <w:pPr>
        <w:pStyle w:val="SourceText"/>
      </w:pPr>
      <w:r>
        <w:t>[0831a18] 第二別答大段九門所出法中。先明身業。以是後八所依故。就長行中三。先總標舉。二佛子菩薩摩訶薩應於下釋相。三以心無量下結勸[1]顯。</w:t>
      </w:r>
    </w:p>
    <w:p>
      <w:pPr>
        <w:spacing w:after="40"/>
      </w:pPr>
      <w:r>
        <w:rPr>
          <w:b/>
          <w:sz w:val="18"/>
        </w:rPr>
        <w:t>한국어 번역</w:t>
      </w:r>
    </w:p>
    <w:p>
      <w:pPr>
        <w:pStyle w:val="TranslationText"/>
      </w:pPr>
      <w:r>
        <w:t>둘째로 큰 단락의 아홉 문 가운데 출현한 법을 각각 답하는 데서는, 먼저 신업을 밝힌다. 이것이 뒤의 여덟 가지가 의지하는 바가 되기 때문이다. 장행에는 셋이 있다. 먼저 총괄하여 표방하고, 둘째 ‘불자여, 보살마하살은 마땅히…’ 이하는 그 모습을 풀이하며, 셋째 ‘마음이 한량없으므로…’ 이하는 맺고 권하여 드러낸다.</w:t>
      </w:r>
    </w:p>
    <w:p>
      <w:pPr>
        <w:pStyle w:val="TextUnitHeading"/>
      </w:pPr>
      <w:r>
        <w:t>문단 2006  ·  [0831a21]</w:t>
      </w:r>
    </w:p>
    <w:p>
      <w:pPr>
        <w:spacing w:after="40"/>
      </w:pPr>
      <w:r>
        <w:rPr>
          <w:b/>
          <w:sz w:val="18"/>
        </w:rPr>
        <w:t>원문</w:t>
      </w:r>
    </w:p>
    <w:p>
      <w:pPr>
        <w:pStyle w:val="SourceText"/>
      </w:pPr>
      <w:r>
        <w:t>[0831a21] 釋相中有五百門分別謂初約法總顯有五門。後[2]所喻別辨有十身。即為五十。三通結能知亦十門。即為五百也。准例亦應有千門。但以總中略故也。初中二。先總標德廣。後何以下釋成。於中二。先反顯。後應遍下順釋。前中五。一法是事所依。事即行事。二行是能行故。三身是行所成。四剎是身所依。五眾生是所化。各盡法界故皆無量。後依喻別辨中。略明如來出現十身。一周遍無身身。二無別令別身。三大用成益身。四平等應機[3]身。五密益身劣根身。六[4]超劣隨應身。七一多無㝵身。八無功成事身。九體用成益身。十隨願令滿身。為顯此十身。舉十喻以辨。於一一中各三。謂喻合結。</w:t>
      </w:r>
    </w:p>
    <w:p>
      <w:pPr>
        <w:spacing w:after="40"/>
      </w:pPr>
      <w:r>
        <w:rPr>
          <w:b/>
          <w:sz w:val="18"/>
        </w:rPr>
        <w:t>한국어 번역</w:t>
      </w:r>
    </w:p>
    <w:p>
      <w:pPr>
        <w:pStyle w:val="TranslationText"/>
      </w:pPr>
      <w:r>
        <w:t>그 모습을 풀이하는 가운데에는 오백 문의 분별이 있는데, 처음 법에 의거해 총괄하여 드러내는 데 다섯 문이 있고, 뒤에 비유되는 바를 따로 밝히는 데 열 가지 몸이 있다. 곧 오십 문이 된다. 셋째로 통틀어 맺어 능히 아는 것에도 또한 열 문이 있으므로, 곧 오백 문이 된다. 준례하면 또한 천 문이 있어야 하나, 다만 총괄한 부분에서 생략했기 때문이다. 처음에는 둘이 있다. 먼저 덕이 넓음을 총괄하여 표방하고, 뒤의 ‘무엇 때문인가’ 이하는 그 까닭을 풀이한다. 그 가운데 둘이 있다. 먼저 반대로 드러내고, 뒤의 ‘마땅히 두루…’ 이하는 순서대로 풀이한다. 앞에는 다섯이 있다. 첫째 법은 일이 의지하는 바이고, 일은 곧 행해지는 일이며, 둘째 행은 능히 행하는 것이고, 셋째 몸은 행으로 이루어진 것이며, 넷째 국토는 몸이 의지하는 바이고, 다섯째 중생은 교화되는 바이다. 각각 법계를 다하기 때문에 모두 한량없다. 뒤의 비유에 의거해 따로 밝히는 가운데, 여래 출현의 열 가지 몸을 간략히 밝힌다. 첫째는 두루하지만 몸이 없는 몸이고, 둘째는 차별이 없으면서 차별을 이루게 하는 몸이며, 셋째는 큰 작용으로 이익을 이루는 몸이다. 넷째는 평등하게 근기에 응하는 몸이고, 다섯째는 은밀히 열등한 근기를 이롭게 하는 몸이며, 여섯째는 열등함을 넘어 근기에 따라 응하는 몸이고, 일곱째는 하나와 많음이 걸림 없는 몸이며, 여덟째는 공용 없이 일을 이루는 몸이고, 아홉째는 체와 용으로 이익을 이루는 몸이며, 열째는 원에 따라 원만하게 하는 몸이다. 이 열 가지 몸을 드러내기 위해 열 가지 비유를 들어 밝힌다. 하나하나 가운데 각각 셋이 있는데, 곧 비유·법합·맺음이다.</w:t>
      </w:r>
    </w:p>
    <w:p>
      <w:pPr>
        <w:pStyle w:val="EditorialNote"/>
      </w:pPr>
      <w:r>
        <w:t>교감·번역 메모 | 원문 ‘五密益身劣根身’은 열 가지 몸 가운데 제5항 하나를 열거하는 문맥이므로 ‘密益劣根身’의 뜻으로 이해했다. ‘身’이 두 차례 나타나는 원문 형태는 보존했다.</w:t>
      </w:r>
    </w:p>
    <w:p>
      <w:pPr>
        <w:pStyle w:val="TextUnitHeading"/>
      </w:pPr>
      <w:r>
        <w:t>문단 2007  ·  [0831b09]</w:t>
      </w:r>
    </w:p>
    <w:p>
      <w:pPr>
        <w:spacing w:after="40"/>
      </w:pPr>
      <w:r>
        <w:rPr>
          <w:b/>
          <w:sz w:val="18"/>
        </w:rPr>
        <w:t>원문</w:t>
      </w:r>
    </w:p>
    <w:p>
      <w:pPr>
        <w:pStyle w:val="SourceText"/>
      </w:pPr>
      <w:r>
        <w:t>[0831b09] 就初中。明虗空周遍至不至喻。以此虗空無形故。無可量也。又即由無形㝵故。無所不至也。喻佛法界身非有非無故。本為眾生而有其身。非自有故。名非有身。又[5]願以此為眾生身。為自身故。名非[6]自身。前徵喻云。既遍一切處等。何故復非至耶。釋曰。以無自身故。身是聚義故。後徵法。准喻可知。餘文易了。</w:t>
      </w:r>
    </w:p>
    <w:p>
      <w:pPr>
        <w:spacing w:after="40"/>
      </w:pPr>
      <w:r>
        <w:rPr>
          <w:b/>
          <w:sz w:val="18"/>
        </w:rPr>
        <w:t>한국어 번역</w:t>
      </w:r>
    </w:p>
    <w:p>
      <w:pPr>
        <w:pStyle w:val="TranslationText"/>
      </w:pPr>
      <w:r>
        <w:t>첫째 가운데에서는 허공이 두루하여 이르기도 하고 이르지 않기도 한다는 비유를 밝힌다. 이 허공은 형체가 없기 때문에 헤아릴 수 없고, 또 바로 형체의 장애가 없기 때문에 이르지 않는 곳이 없다. 이는 부처의 법계신이 있음도 아니고 없음도 아님을 비유한다. 본래 중생을 위하기 때문에 그 몸이 있으나, 스스로 있는 것이 아니기 때문에 ‘몸이 있음이 아니다’라고 한다. 또 이 몸으로 중생의 몸이 되기를 원하여 자신의 몸으로 삼기 때문에, ‘자신의 몸이 아니다’라고 한다. 앞에서 비유를 두고 힐문하여 말한다. 이미 모든 곳에 두루 이르는 것이라면, 어찌하여 다시 ‘이르지 않는다’고 하는가. 풀이하여 말한다. 자신의 몸이 없기 때문이다. 몸은 모임[聚]을 뜻하기 때문이다. 뒤에서는 법을 두고 힐문한다. 비유에 준하면 알 수 있다. 나머지 글은 이해하기 쉽다.</w:t>
      </w:r>
    </w:p>
    <w:p>
      <w:pPr>
        <w:pStyle w:val="TextUnitHeading"/>
      </w:pPr>
      <w:r>
        <w:t>문단 2008  ·  [0831b15]</w:t>
      </w:r>
    </w:p>
    <w:p>
      <w:pPr>
        <w:spacing w:after="40"/>
      </w:pPr>
      <w:r>
        <w:rPr>
          <w:b/>
          <w:sz w:val="18"/>
        </w:rPr>
        <w:t>원문</w:t>
      </w:r>
    </w:p>
    <w:p>
      <w:pPr>
        <w:pStyle w:val="SourceText"/>
      </w:pPr>
      <w:r>
        <w:t>[0831b15] 第二虗空非色現色喻。喻佛無別令別身。具標釋結可知。</w:t>
      </w:r>
    </w:p>
    <w:p>
      <w:pPr>
        <w:spacing w:after="40"/>
      </w:pPr>
      <w:r>
        <w:rPr>
          <w:b/>
          <w:sz w:val="18"/>
        </w:rPr>
        <w:t>한국어 번역</w:t>
      </w:r>
    </w:p>
    <w:p>
      <w:pPr>
        <w:pStyle w:val="TranslationText"/>
      </w:pPr>
      <w:r>
        <w:t>둘째는 허공이 색이 아니면서 색을 나타내는 비유이다. 부처가 차별이 없으면서 차별을 이루게 하는 몸을 비유한다. 표방·해석·맺음이 모두 갖추어져 있으니 알 수 있다.</w:t>
      </w:r>
    </w:p>
    <w:p>
      <w:pPr>
        <w:pStyle w:val="TextUnitHeading"/>
      </w:pPr>
      <w:r>
        <w:t>문단 2009  ·  [0831b17]</w:t>
      </w:r>
    </w:p>
    <w:p>
      <w:pPr>
        <w:spacing w:after="40"/>
      </w:pPr>
      <w:r>
        <w:rPr>
          <w:b/>
          <w:sz w:val="18"/>
        </w:rPr>
        <w:t>원문</w:t>
      </w:r>
    </w:p>
    <w:p>
      <w:pPr>
        <w:pStyle w:val="SourceText"/>
      </w:pPr>
      <w:r>
        <w:t>[0831b17] 第三日光饒益喻。喻佛大用成益身。文中喻有十義。第五義廓徹虗空者。梵本云。照徹虗空。合中四。謂總別徵釋。別中十種。一滅惡生善。二治障發慧。三與樂拔苦。四授法長道。五令心淨除疑。六見聞四諦理事無盡。七令自他死此生彼。八見無性理。不損無漏善根。九覺菩提開智照。明梵本云。為諸眾生放[7]光益智光。令諸弟子功德華敷。釋曰。智日照菩提心華開敷。如日光照赤蓮華也。經云令智修明者。修長也。永照故。十依大菩提心成於萬行。三徵四釋。義可知。</w:t>
      </w:r>
    </w:p>
    <w:p>
      <w:pPr>
        <w:spacing w:after="40"/>
      </w:pPr>
      <w:r>
        <w:rPr>
          <w:b/>
          <w:sz w:val="18"/>
        </w:rPr>
        <w:t>한국어 번역</w:t>
      </w:r>
    </w:p>
    <w:p>
      <w:pPr>
        <w:pStyle w:val="TranslationText"/>
      </w:pPr>
      <w:r>
        <w:t>셋째는 햇빛이 이익을 주는 비유이다. 부처의 큰 작용으로 이익을 이루는 몸을 비유한다. 글 가운데 비유에는 열 가지 뜻이 있다. 다섯째 뜻인 ‘허공을 훤히 꿰뚫는다’는 것은, 범본에는 ‘허공을 비추어 꿰뚫는다’고 되어 있다. 법에 합하는 가운데 넷이 있다. 곧 총괄·개별·힐문·해석이다. 개별 가운데 열 가지가 있다. 첫째는 악을 멸하고 선을 내는 것이고, 둘째는 장애를 다스려 지혜를 일으키는 것이며, 셋째는 즐거움을 주고 괴로움을 없애는 것이고, 넷째는 법을 주어 도를 자라게 하는 것이며, 다섯째는 마음을 청정하게 하여 의심을 제거하는 것이다. 여섯째는 사제의 이치와 현상을 보고 들어 다함이 없게 하는 것이고, 일곱째는 자신과 남이 여기서 죽어 저기에 태어나게 하는 것이며, 여덟째는 무성의 이치를 보게 하되 무루의 선근을 손상시키지 않는 것이다. 아홉째는 보리를 깨닫게 하여 지혜의 빛을 여는 것이다. 이를 밝힌 범본에는, ‘여러 중생을 위하여 광명을 놓아 지혜의 빛으로 이익되게 하고, 여러 제자의 공덕의 꽃을 피게 한다’고 되어 있다. 해석하여 말한다. 지혜의 해가 보리심의 꽃을 비추어 피게 하는 것이니, 마치 햇빛이 붉은 연꽃을 비추는 것과 같다. 경에서 ‘지혜를 닦아 밝게 한다’고 한 것은, ‘닦는다[修]’는 자라게 한다는 뜻이다. 영원히 비추기 때문이다. 열째는 큰 보리심에 의지하여 만행을 이루는 것이다. 셋째는 힐문하고 넷째는 풀이한다. 뜻은 알 수 있다.</w:t>
      </w:r>
    </w:p>
    <w:p>
      <w:pPr>
        <w:pStyle w:val="TextUnitHeading"/>
      </w:pPr>
      <w:r>
        <w:t>문단 2010  ·  [0831c02]</w:t>
      </w:r>
    </w:p>
    <w:p>
      <w:pPr>
        <w:spacing w:after="40"/>
      </w:pPr>
      <w:r>
        <w:rPr>
          <w:b/>
          <w:sz w:val="18"/>
        </w:rPr>
        <w:t>원문</w:t>
      </w:r>
    </w:p>
    <w:p>
      <w:pPr>
        <w:pStyle w:val="SourceText"/>
      </w:pPr>
      <w:r>
        <w:t>[0831c02] 第四喻中有二喻。一日光等照喻。喻佛平等應機身。合中有六位。謂三乘及三聚眾生無念而照益。二日月隨照喻。喻佛隨根應現身意者。釋前疑。云若機有異法不異者。何故現見聖教差別種種耶。釋云。教亦彼希望施設故致異爾。</w:t>
      </w:r>
    </w:p>
    <w:p>
      <w:pPr>
        <w:spacing w:after="40"/>
      </w:pPr>
      <w:r>
        <w:rPr>
          <w:b/>
          <w:sz w:val="18"/>
        </w:rPr>
        <w:t>한국어 번역</w:t>
      </w:r>
    </w:p>
    <w:p>
      <w:pPr>
        <w:pStyle w:val="TranslationText"/>
      </w:pPr>
      <w:r>
        <w:t>넷째 비유에는 두 비유가 있다. 첫째는 햇빛이 평등하게 비추는 비유이다. 부처가 평등하게 근기에 응하는 몸을 비유한다. 법에 합하는 가운데 여섯 지위가 있다. 곧 삼승과 삼취의 중생을 생각 없이 비추어 이롭게 한다. 둘째는 해와 달이 따라 비추는 비유이다. 부처가 근기에 따라 몸을 나타내는 뜻을 비유한다. 앞의 의심을 풀이한다. 곧 근기는 다르나 법이 다르지 않다면, 어찌하여 현재 성교가 갖가지로 차별된 것을 보는가. 풀이하여 말한다. 가르침 또한 저들의 희망에 따라 시설하기 때문에 차이가 생길 뿐이다.</w:t>
      </w:r>
    </w:p>
    <w:p>
      <w:pPr>
        <w:pStyle w:val="TextUnitHeading"/>
      </w:pPr>
      <w:r>
        <w:t>문단 2011  ·  [0831c07]</w:t>
      </w:r>
    </w:p>
    <w:p>
      <w:pPr>
        <w:spacing w:after="40"/>
      </w:pPr>
      <w:r>
        <w:rPr>
          <w:b/>
          <w:sz w:val="18"/>
        </w:rPr>
        <w:t>원문</w:t>
      </w:r>
    </w:p>
    <w:p>
      <w:pPr>
        <w:pStyle w:val="SourceText"/>
      </w:pPr>
      <w:r>
        <w:t>[0831c07] 第五日照生盲喻。喻佛密益[8]身劣根身。喻中二。先無見。後密益。合中二。先略合。後佛子如來下廣顯。顯中二。先辨能益光明。後五百光明普照下方下。明所益眾生。前中二。先列十光。初二成施行。次一成戒行。次二聞慧。次一思修。次二成證智。後二成[9]淨智。後結廣云千種者。古人釋云。五百照下者。是五位自分行。五百照上者五位勝進行。後所益中四。一利益菩薩。得普賢位十十之德。後因得彼法。成就種智。於中諸處者。是前十眼耳等也。二住二乘下益二乘。令垢滅者以不求種智故。三其餘下益生盲。謂人天中不知有出道。令得三益。一身樂。二心調。三行成其堪道器。四地獄下益惡道中。先身光救惡道。二慈音破邪見。又釋有七。一拔苦與樂。二佛子彼諸下因起邪見。謂初願力後釋梵作。三是時下妙音示正。四彼諸下迴向邪知正。五心喜故下起報恩行。六佛與授記。七結光利益。</w:t>
      </w:r>
    </w:p>
    <w:p>
      <w:pPr>
        <w:spacing w:after="40"/>
      </w:pPr>
      <w:r>
        <w:rPr>
          <w:b/>
          <w:sz w:val="18"/>
        </w:rPr>
        <w:t>한국어 번역</w:t>
      </w:r>
    </w:p>
    <w:p>
      <w:pPr>
        <w:pStyle w:val="TranslationText"/>
      </w:pPr>
      <w:r>
        <w:t>다섯째는 해가 태어날 때부터 눈먼 이를 비추는 비유이다. 부처가 은밀히 열등한 근기를 이롭게 하는 몸을 비유한다. 비유 가운데 둘이 있다. 먼저 보지 못함이고, 뒤는 은밀한 이익이다. 법에 합하는 가운데 둘이 있다. 먼저 간략히 합하고, 뒤의 ‘불자여, 여래는…’ 이하는 널리 드러낸다. 드러내는 가운데 둘이 있다. 먼저 능히 이롭게 하는 광명을 밝히고, 뒤의 ‘오백 광명이 아래쪽을 두루 비추고…’ 이하는 이익받는 중생을 밝힌다. 앞에는 둘이 있다. 먼저 열 가지 광명을 열거한다. 처음 둘은 보시행을 이루고, 다음 하나는 계행을 이루며, 다음 둘은 문혜이고, 다음 하나는 사혜와 수혜이며, 다음 둘은 증득의 지혜를 이루고, 마지막 둘은 청정한 지혜를 이룬다. 뒤에 널리 맺어 ‘천 가지’라고 한다. 옛사람은 해석하여 말한다. 오백이 아래를 비춘다는 것은 오위의 자분행이고, 오백이 위를 비춘다는 것은 오위의 승진행이다. 뒤의 이익받는 대상에는 넷이 있다. 첫째는 보살을 이롭게 하여, 보현의 지위에서 열 가지씩의 덕을 얻게 하고, 그 뒤에 그 법을 얻음으로 인하여 일체종지를 성취하게 한다. 그 가운데 ‘여러 곳’이라는 것은 앞의 열 가지 눈·귀 등이다. 둘째 ‘이승에 머무는 이…’ 이하는 이승을 이롭게 하는 것이다. 번뇌의 때를 없애게 한다는 것은 일체종지를 구하지 않기 때문이다. 셋째 ‘그 나머지…’ 이하는 태어날 때부터 눈먼 이를 이롭게 하는 것이다. 곧 인간과 천상 가운데 출세간도가 있음을 알지 못하는 이들이다. 그들에게 세 가지 이익을 얻게 한다. 첫째는 몸의 즐거움이고, 둘째는 마음의 조복이며, 셋째는 행을 이루어 도를 감당할 그릇이 되는 것이다. 넷째 ‘지옥…’ 이하는 악도의 중생을 이롭게 하는 것이다. 먼저 몸의 광명으로 악도를 구제하고, 둘째 자비의 음성으로 사견을 깨뜨린다. 또 다른 해석에는 일곱 가지가 있다. 첫째는 괴로움을 없애고 즐거움을 주는 것이다. 둘째 ‘불자여, 저들이…’ 이하는 이로 인해 사견을 일으키는 것이다. 곧 처음에는 원력이고 뒤에서는 범천이 지었다고 풀이한다. 셋째 ‘그때…’ 이하는 묘한 음성으로 바른 것을 보이는 것이고, 넷째 ‘저들이…’ 이하는 삿된 앎을 돌이켜 바른 것을 알게 하는 것이며, 다섯째 ‘마음이 기쁘므로…’ 이하는 은혜를 갚는 행을 일으키는 것이고, 여섯째는 부처가 수기를 주는 것이며, 일곱째는 광명의 이익을 맺는 것이다.</w:t>
      </w:r>
    </w:p>
    <w:p>
      <w:pPr>
        <w:pStyle w:val="EditorialNote"/>
      </w:pPr>
      <w:r>
        <w:rPr>
          <w:rFonts w:ascii="Noto Sans CJK KR" w:hAnsi="Noto Sans CJK KR" w:eastAsia="Noto Sans CJK KR"/>
        </w:rPr>
        <w:t>교감·번역 메모 | ‘喻佛密益[8]身劣根身’은 해당 구간의 제5 신명과 같은 표현이다. 열등한 근기를 은밀히 이롭게 하는 하나의 몸을 가리키는 것으로 번역했다.</w:t>
      </w:r>
    </w:p>
    <w:p>
      <w:pPr>
        <w:pStyle w:val="TextUnitHeading"/>
      </w:pPr>
      <w:r>
        <w:t>문단 2012  ·  [0831c23]</w:t>
      </w:r>
    </w:p>
    <w:p>
      <w:pPr>
        <w:spacing w:after="40"/>
      </w:pPr>
      <w:r>
        <w:rPr>
          <w:b/>
          <w:sz w:val="18"/>
        </w:rPr>
        <w:t>원문</w:t>
      </w:r>
    </w:p>
    <w:p>
      <w:pPr>
        <w:pStyle w:val="SourceText"/>
      </w:pPr>
      <w:r>
        <w:t>[0831c23] 第六月光奇特喻。喻佛[10]起劣隨應身。合中。明佛此身有四奇特。一無明現[＊]起。二常身即延促。三住體恒現[1]彰。四一身普現對。言菩提器者。眾生堪授道之心有定水故。現佛影像故。</w:t>
      </w:r>
    </w:p>
    <w:p>
      <w:pPr>
        <w:spacing w:after="40"/>
      </w:pPr>
      <w:r>
        <w:rPr>
          <w:b/>
          <w:sz w:val="18"/>
        </w:rPr>
        <w:t>한국어 번역</w:t>
      </w:r>
    </w:p>
    <w:p>
      <w:pPr>
        <w:pStyle w:val="TranslationText"/>
      </w:pPr>
      <w:r>
        <w:t>여섯째는 달빛의 기특한 비유이다. 부처가 열등한 근기에 따라 응하여 일어나는 몸을 비유한다. 법에 합하는 가운데, 부처의 이 몸에 네 가지 기특함이 있음을 밝힌다. 첫째는 무명의 어둠 속에서 나타나 일어나는 것이고, 둘째는 항상한 몸이 곧 길어지거나 짧아지는 것이며, 셋째는 머무는 체가 항상 나타나 드러나는 것이고, 넷째는 한 몸이 두루 나타나 대하는 것이다. ‘보리의 그릇’이라는 것은, 중생이 도를 받을 만한 마음에 선정의 물이 있기 때문에 부처의 영상이 나타나는 것이다.</w:t>
      </w:r>
    </w:p>
    <w:p>
      <w:pPr>
        <w:pStyle w:val="EditorialNote"/>
      </w:pPr>
      <w:r>
        <w:rPr>
          <w:rFonts w:ascii="Noto Sans CJK KR" w:hAnsi="Noto Sans CJK KR" w:eastAsia="Noto Sans CJK KR"/>
        </w:rPr>
        <w:t>교감·번역 메모 | 원문은 여기서 ‘起劣隨應身’이라 하지만 앞의 열 신명 열거(해당 구간)에서는 ‘超劣隨應身’이라 한다. 현전 『刊定記』 판본들도 이 불일치를 그대로 전한다. 임의로 고치지 않고 이 단위에서는 ‘근기에 따라 응하는 몸을 일으킨다’는 뜻으로 번역했다.</w:t>
      </w:r>
    </w:p>
    <w:p>
      <w:pPr>
        <w:pStyle w:val="TextUnitHeading"/>
      </w:pPr>
      <w:r>
        <w:t>문단 2013  ·  [0832a03]</w:t>
      </w:r>
    </w:p>
    <w:p>
      <w:pPr>
        <w:spacing w:after="40"/>
      </w:pPr>
      <w:r>
        <w:rPr>
          <w:b/>
          <w:sz w:val="18"/>
        </w:rPr>
        <w:t>원문</w:t>
      </w:r>
    </w:p>
    <w:p>
      <w:pPr>
        <w:pStyle w:val="SourceText"/>
      </w:pPr>
      <w:r>
        <w:t>[0832a03] 第七梵身普應喻。喻佛一多無㝵身亦無起念等。</w:t>
      </w:r>
    </w:p>
    <w:p>
      <w:pPr>
        <w:spacing w:after="40"/>
      </w:pPr>
      <w:r>
        <w:rPr>
          <w:b/>
          <w:sz w:val="18"/>
        </w:rPr>
        <w:t>한국어 번역</w:t>
      </w:r>
    </w:p>
    <w:p>
      <w:pPr>
        <w:pStyle w:val="TranslationText"/>
      </w:pPr>
      <w:r>
        <w:t>일곱째는 범천의 몸이 두루 응하는 비유이다. 부처의 하나와 많음이 걸림 없는 몸을 비유하며, 또한 생각을 일으킴 등이 없다.</w:t>
      </w:r>
    </w:p>
    <w:p>
      <w:pPr>
        <w:pStyle w:val="TextUnitHeading"/>
      </w:pPr>
      <w:r>
        <w:t>문단 2014  ·  [0832a04]</w:t>
      </w:r>
    </w:p>
    <w:p>
      <w:pPr>
        <w:spacing w:after="40"/>
      </w:pPr>
      <w:r>
        <w:rPr>
          <w:b/>
          <w:sz w:val="18"/>
        </w:rPr>
        <w:t>원문</w:t>
      </w:r>
    </w:p>
    <w:p>
      <w:pPr>
        <w:pStyle w:val="SourceText"/>
      </w:pPr>
      <w:r>
        <w:t>[0832a04] 第八醫王巧術喻。喻佛無功成事身。喻中二。先顯醫王現德。後彼大醫王下明歿後持身如本救物。合中亦二。初醫現德。後於無量下。合呪[2]覺藥持身等。文中三初皆到彼岸等。合命終以生死永盡。二善能等合藥塗呪持隨有[3]報化住持不絕。三無思等合無功成事。</w:t>
      </w:r>
    </w:p>
    <w:p>
      <w:pPr>
        <w:spacing w:after="40"/>
      </w:pPr>
      <w:r>
        <w:rPr>
          <w:b/>
          <w:sz w:val="18"/>
        </w:rPr>
        <w:t>한국어 번역</w:t>
      </w:r>
    </w:p>
    <w:p>
      <w:pPr>
        <w:pStyle w:val="TranslationText"/>
      </w:pPr>
      <w:r>
        <w:t>여덟째는 의왕의 교묘한 술법 비유이다. 부처가 공용 없이 일을 이루는 몸을 비유한다. 비유 가운데 둘이 있다. 먼저 의왕이 살아 있을 때의 덕을 드러내고, 뒤의 ‘그 큰 의왕이…’ 이하는 죽은 뒤에도 몸을 보존하여 본래와 같이 중생을 구제함을 밝힌다. 법에 합하는 가운데에도 둘이 있다. 처음은 의왕이 살아 있을 때의 덕이고, 뒤의 ‘한량없는…’ 이하는 주문과 약으로 몸을 지탱하는 것 등에 합한다. 글에는 셋이 있는데, 처음 ‘모두 피안에 이르고…’ 등은 목숨을 마침에 생사가 영원히 다하는 것에 합한다. 둘째 ‘잘 능히…’ 등은 약을 바르고 주문으로 지탱하여 보신과 화신이 머물러 끊어지지 않는 것에 합한다. 셋째 ‘생각이 없이…’ 등은 공용 없이 일을 이루는 것에 합한다.</w:t>
      </w:r>
    </w:p>
    <w:p>
      <w:pPr>
        <w:pStyle w:val="EditorialNote"/>
      </w:pPr>
      <w:r>
        <w:t>교감·번역 메모 | 원문 ‘合呪[2]覺藥持身等’은 어순과 글자가 불안정하다. 평행 『華嚴經』에는 ‘藥塗呪持’ 또는 ‘合藥塗身，明呪力持’ 계열 문구가 보인다. 번역은 ‘주문과 약으로 몸을 지탱하는 것’이라는 문맥적 의미를 반영하되 원문 독법은 보존했다.</w:t>
      </w:r>
    </w:p>
    <w:p>
      <w:pPr>
        <w:pStyle w:val="TextUnitHeading"/>
      </w:pPr>
      <w:r>
        <w:t>문단 2015  ·  [0832a10]</w:t>
      </w:r>
    </w:p>
    <w:p>
      <w:pPr>
        <w:spacing w:after="40"/>
      </w:pPr>
      <w:r>
        <w:rPr>
          <w:b/>
          <w:sz w:val="18"/>
        </w:rPr>
        <w:t>원문</w:t>
      </w:r>
    </w:p>
    <w:p>
      <w:pPr>
        <w:pStyle w:val="SourceText"/>
      </w:pPr>
      <w:r>
        <w:t>[0832a10] 第九摩尼利物喻。喻佛體用成益身。合中二。先體。後[4]法用。合可知。</w:t>
      </w:r>
    </w:p>
    <w:p>
      <w:pPr>
        <w:spacing w:after="40"/>
      </w:pPr>
      <w:r>
        <w:rPr>
          <w:b/>
          <w:sz w:val="18"/>
        </w:rPr>
        <w:t>한국어 번역</w:t>
      </w:r>
    </w:p>
    <w:p>
      <w:pPr>
        <w:pStyle w:val="TranslationText"/>
      </w:pPr>
      <w:r>
        <w:t>아홉째는 마니보주가 중생을 이롭게 하는 비유이다. 부처의 체와 용으로 이익을 이루는 몸을 비유한다. 법에 합하는 가운데 둘이 있다. 먼저 체이고, 뒤는 법의 작용이다. 법에 합함은 알 수 있다.</w:t>
      </w:r>
    </w:p>
    <w:p>
      <w:pPr>
        <w:pStyle w:val="TextUnitHeading"/>
      </w:pPr>
      <w:r>
        <w:t>문단 2016  ·  [0832a12]</w:t>
      </w:r>
    </w:p>
    <w:p>
      <w:pPr>
        <w:spacing w:after="40"/>
      </w:pPr>
      <w:r>
        <w:rPr>
          <w:b/>
          <w:sz w:val="18"/>
        </w:rPr>
        <w:t>원문</w:t>
      </w:r>
    </w:p>
    <w:p>
      <w:pPr>
        <w:pStyle w:val="SourceText"/>
      </w:pPr>
      <w:r>
        <w:t>[0832a12] 第十寶王應念喻。喻佛隨願令滿身。梵本云。復次佛子譬如大海有大如意珠王。餘文易了。後唯除下釋疑。若有眾生因見等者。梵本云若有眾生應見佛身而成就者。如來爾時為成就故。示現其身。</w:t>
      </w:r>
    </w:p>
    <w:p>
      <w:pPr>
        <w:spacing w:after="40"/>
      </w:pPr>
      <w:r>
        <w:rPr>
          <w:b/>
          <w:sz w:val="18"/>
        </w:rPr>
        <w:t>한국어 번역</w:t>
      </w:r>
    </w:p>
    <w:p>
      <w:pPr>
        <w:pStyle w:val="TranslationText"/>
      </w:pPr>
      <w:r>
        <w:t>열째는 보왕이 생각에 응하는 비유이다. 부처가 원에 따라 원만하게 하는 몸을 비유한다. 범본에는 이렇게 되어 있다. ‘다시 불자여, 비유하면 큰 바다에 큰 여의주왕이 있다.’ 나머지 글은 이해하기 쉽다. 뒤의 ‘오직 …을 제외한다’ 이하는 의심을 풀이한다. ‘만약 어떤 중생이 보게 됨으로 인하여…’라는 것은, 범본에는 ‘만약 어떤 중생이 부처의 몸을 보고 성취해야 하는 자라면, 여래는 그때 그를 성취시키기 위하여 그 몸을 나타낸다’고 되어 있다.</w:t>
      </w:r>
    </w:p>
    <w:p>
      <w:pPr>
        <w:pStyle w:val="TextUnitHeading"/>
      </w:pPr>
      <w:r>
        <w:t>문단 2017  ·  [0832a16]</w:t>
      </w:r>
    </w:p>
    <w:p>
      <w:pPr>
        <w:spacing w:after="40"/>
      </w:pPr>
      <w:r>
        <w:rPr>
          <w:b/>
          <w:sz w:val="18"/>
        </w:rPr>
        <w:t>원문</w:t>
      </w:r>
    </w:p>
    <w:p>
      <w:pPr>
        <w:pStyle w:val="SourceText"/>
      </w:pPr>
      <w:r>
        <w:t>[0832a16] 第三結勸知中十句。一信十方佛。二所行自在。三遍證法界。四住法深。五時不遷。六世無實。七無分別。八度無竟。九嚴剎。十嚴身。</w:t>
      </w:r>
    </w:p>
    <w:p>
      <w:pPr>
        <w:spacing w:after="40"/>
      </w:pPr>
      <w:r>
        <w:rPr>
          <w:b/>
          <w:sz w:val="18"/>
        </w:rPr>
        <w:t>한국어 번역</w:t>
      </w:r>
    </w:p>
    <w:p>
      <w:pPr>
        <w:pStyle w:val="TranslationText"/>
      </w:pPr>
      <w:r>
        <w:t>셋째 맺어 알도록 권하는 데에는 열 구가 있다. 첫째는 시방의 부처를 믿는 것이고, 둘째는 행하는 바가 자재한 것이며, 셋째는 법계를 두루 증득하는 것이고, 넷째는 깊은 법에 머무는 것이며, 다섯째는 시간이 옮겨가지 않는 것이고, 여섯째는 세간이 실재하지 않음을 아는 것이며, 일곱째는 분별이 없는 것이고, 여덟째는 건너감에 끝이 없는 것이며, 아홉째는 국토를 장엄하는 것이고, 열째는 몸을 장엄하는 것이다.</w:t>
      </w:r>
    </w:p>
    <w:p>
      <w:pPr>
        <w:pStyle w:val="TextUnitHeading"/>
      </w:pPr>
      <w:r>
        <w:t>문단 2018  ·  [0832a19]</w:t>
      </w:r>
    </w:p>
    <w:p>
      <w:pPr>
        <w:spacing w:after="40"/>
      </w:pPr>
      <w:r>
        <w:rPr>
          <w:b/>
          <w:sz w:val="18"/>
        </w:rPr>
        <w:t>원문</w:t>
      </w:r>
    </w:p>
    <w:p>
      <w:pPr>
        <w:pStyle w:val="SourceText"/>
      </w:pPr>
      <w:r>
        <w:t>[0832a19] 第二頌中二[5]十偈。依次頌十種身。唯第八有四頌。餘九各二頌可知。</w:t>
      </w:r>
    </w:p>
    <w:p>
      <w:pPr>
        <w:spacing w:after="40"/>
      </w:pPr>
      <w:r>
        <w:rPr>
          <w:b/>
          <w:sz w:val="18"/>
        </w:rPr>
        <w:t>한국어 번역</w:t>
      </w:r>
    </w:p>
    <w:p>
      <w:pPr>
        <w:pStyle w:val="TranslationText"/>
      </w:pPr>
      <w:r>
        <w:t>둘째 게송에는 스무 게송이 있다. 차례로 열 가지 몸을 읊는다. 오직 여덟째에 네 게송이 있고, 나머지 아홉은 각각 두 게송이니 알 수 있다.</w:t>
      </w:r>
    </w:p>
    <w:p>
      <w:pPr>
        <w:pStyle w:val="EditorialNote"/>
      </w:pPr>
      <w:r>
        <w:t>교감·번역 메모 | 원문 ‘第二頌中二[5]十偈’는 교감 표지가 ‘二十’를 갈라 놓은 형태다. 문맥상 ‘둘째 게송 부분에는 스무 게송이 있다’로 번역했다.</w:t>
      </w:r>
    </w:p>
    <w:p>
      <w:pPr>
        <w:pStyle w:val="TextUnitHeading"/>
      </w:pPr>
      <w:r>
        <w:t>문단 2019  ·  [0832a21]</w:t>
      </w:r>
    </w:p>
    <w:p>
      <w:pPr>
        <w:spacing w:after="40"/>
      </w:pPr>
      <w:r>
        <w:rPr>
          <w:b/>
          <w:sz w:val="18"/>
        </w:rPr>
        <w:t>원문</w:t>
      </w:r>
    </w:p>
    <w:p>
      <w:pPr>
        <w:pStyle w:val="SourceText"/>
      </w:pPr>
      <w:r>
        <w:t>[0832a21] 第三出現語業中。長行內三。初徵起。二佛子菩薩摩訶薩應知下釋相。三佛子如來應正下總結。</w:t>
      </w:r>
    </w:p>
    <w:p>
      <w:pPr>
        <w:spacing w:after="40"/>
      </w:pPr>
      <w:r>
        <w:rPr>
          <w:b/>
          <w:sz w:val="18"/>
        </w:rPr>
        <w:t>한국어 번역</w:t>
      </w:r>
    </w:p>
    <w:p>
      <w:pPr>
        <w:pStyle w:val="TranslationText"/>
      </w:pPr>
      <w:r>
        <w:t>셋째는 출현의 어업(語業)이다. 장행 안에 셋이 있다. 첫째는 힐문하여 일으키고, 둘째 ‘불자여, 보살마하살은 마땅히 알아야 한다…’ 이하는 그 모습을 풀이하며, 셋째 ‘불자여, 여래·응공·정등각은…’ 이하는 총괄하여 맺는다.</w:t>
      </w:r>
    </w:p>
    <w:p>
      <w:pPr>
        <w:pStyle w:val="TextUnitHeading"/>
      </w:pPr>
      <w:r>
        <w:t>문단 2020  ·  [0832a23]</w:t>
      </w:r>
    </w:p>
    <w:p>
      <w:pPr>
        <w:spacing w:after="40"/>
      </w:pPr>
      <w:r>
        <w:rPr>
          <w:b/>
          <w:sz w:val="18"/>
        </w:rPr>
        <w:t>원문</w:t>
      </w:r>
    </w:p>
    <w:p>
      <w:pPr>
        <w:pStyle w:val="SourceText"/>
      </w:pPr>
      <w:r>
        <w:t>[0832a23] 就釋相中三。一略說十種聲德。二佛子菩薩摩訶薩如來音聲非量下。廣顯前十種。一一有十種故成百門。三復次佛子應知如來音聲有十種下。通結前別顯百門成一千門。巨細言之。各各無量也。就初說中。約德辨聲有十種。一體廣。二稱欲樂。三稱勝解。四應時。五體常隨應。六業集緣起。七難度。八正真。九無[6]門。十無改。第二廣顯中三。初總標。次何以故徵。後佛子譬如下釋。就標中有三對六句。初對非量等者。佛聲非限故。隨限故。次對非主等者。從緣起故。後非示等者。相而性故。性而相故。二徵意云。何以非限非主非示三聲而不㝵有緣故。三釋中三。初喻。次佛子如來下合。後佛子是為下結。下九喻文同有此三。</w:t>
      </w:r>
    </w:p>
    <w:p>
      <w:pPr>
        <w:spacing w:after="40"/>
      </w:pPr>
      <w:r>
        <w:rPr>
          <w:b/>
          <w:sz w:val="18"/>
        </w:rPr>
        <w:t>한국어 번역</w:t>
      </w:r>
    </w:p>
    <w:p>
      <w:pPr>
        <w:pStyle w:val="TranslationText"/>
      </w:pPr>
      <w:r>
        <w:t>그 모습을 풀이하는 가운데 셋이 있다. 첫째는 열 가지 음성의 덕을 간략히 설하고, 둘째 ‘불자여, 보살마하살이여, 여래의 음성은 헤아릴 수 없고…’ 이하는 앞의 열 가지를 널리 드러낸다. 하나하나에 열 가지가 있으므로 백 문을 이룬다. 셋째 ‘다시 불자여, 마땅히 여래의 음성에 열 가지가 있음을 알아야 한다…’ 이하는 앞의 개별적으로 드러낸 백 문을 통틀어 맺어 천 문을 이룬다. 크고 작게 말하자면, 각각 한량없다. 처음 설한 가운데, 덕에 의거하여 음성을 밝히는 데 열 가지가 있다. 첫째는 체가 넓은 것이고, 둘째는 욕락에 맞는 것이며, 셋째는 승해에 맞는 것이고, 넷째는 때에 응하는 것이며, 다섯째는 체가 항상하면서 응함을 따르는 것이고, 여섯째는 업이 모여 연기하는 것이며, 일곱째는 헤아리기 어려운 것이고, 여덟째는 바르고 참된 것이며, 아홉째는 문이 없는 것이고, 열째는 변하지 않는 것이다. 둘째 널리 드러내는 가운데 셋이 있다. 처음은 총괄하여 표방하고, 다음 ‘무슨 까닭인가’는 힐문이며, 뒤의 ‘불자여, 비유하면…’ 이하는 풀이이다. 표방 가운데 세 쌍 여섯 구가 있다. 첫째 쌍인 ‘헤아릴 수 없음’ 등은, 부처의 음성이 한정되지 않기 때문이고, 한정된 근기에 따르기 때문이다. 다음 쌍인 ‘주재자가 아님’ 등은, 연을 따라 일어나기 때문이다. 마지막 쌍인 ‘나타내는 것이 아님’ 등은, 상이면서 성품이기 때문이고, 성품이면서 상이기 때문이다. 둘째 힐문의 뜻은 이렇다. 어찌하여 한정됨도 아니고 주재함도 아니며 나타냄도 아닌 세 가지 음성이면서도, 연에 따라 있음에 장애되지 않는가. 셋째 풀이 가운데 셋이 있다. 처음은 비유이고, 다음 ‘불자여, 여래는…’ 이하는 법에 합하며, 뒤의 ‘불자여, 이것을…’ 이하는 맺는다. 아래 아홉 비유의 글도 모두 이 셋이 있다.</w:t>
      </w:r>
    </w:p>
    <w:p>
      <w:pPr>
        <w:pStyle w:val="TextUnitHeading"/>
      </w:pPr>
      <w:r>
        <w:t>문단 2021  ·  [0832b11]</w:t>
      </w:r>
    </w:p>
    <w:p>
      <w:pPr>
        <w:spacing w:after="40"/>
      </w:pPr>
      <w:r>
        <w:rPr>
          <w:b/>
          <w:sz w:val="18"/>
        </w:rPr>
        <w:t>원문</w:t>
      </w:r>
    </w:p>
    <w:p>
      <w:pPr>
        <w:pStyle w:val="SourceText"/>
      </w:pPr>
      <w:r>
        <w:t>[0832b11] 此前第一劫盡唱聲喻。喻佛緣起有無聲即一聲上具。前標中三對義故。此劫盡時空中聲。准俱舍第二云生無色界。有二因。一因謂近習及數習。二業力謂上界後報業果報將至故。若生色界。有三因。二因如前。更加法力。但器壞時法爾有聲故。又不得越次生二禪等。仍待火至初禪。方生二禪。乃至風至三禪。方生第四。法合中。佛將破壞生死世間。亦出四種聲說法而聲。體平等。無主無作。餘文可知。</w:t>
      </w:r>
    </w:p>
    <w:p>
      <w:pPr>
        <w:spacing w:after="40"/>
      </w:pPr>
      <w:r>
        <w:rPr>
          <w:b/>
          <w:sz w:val="18"/>
        </w:rPr>
        <w:t>한국어 번역</w:t>
      </w:r>
    </w:p>
    <w:p>
      <w:pPr>
        <w:pStyle w:val="TranslationText"/>
      </w:pPr>
      <w:r>
        <w:t>이 앞의 첫째는 겁이 다할 때 외치는 소리의 비유이다. 부처의 연기한 음성이 있기도 하고 없기도 하면서 곧 하나의 음성임을 비유하며, 앞의 표방 가운데 세 쌍의 뜻을 갖추었기 때문이다. 이 겁이 다할 때 허공에서 나는 소리는, 『구사론』 제2에 준하면 무색계에 태어나는 데 두 가지 원인이 있다. 첫째 원인은 가까이 익힌 것과 자주 익힌 것이고, 둘째는 업력으로, 곧 상계에서 받을 후보업의 과보가 장차 이르기 때문이다. 만약 색계에 태어난다면, 세 가지 원인이 있다. 두 원인은 앞과 같고, 다시 법력을 더한다. 다만 기세간이 무너질 때 법이 그러하여 소리가 있기 때문이다. 또 차례를 뛰어넘어 제2선 등에 태어날 수 없고, 여전히 불이 초선에 이를 때까지 기다렸다가 비로소 제2선에 태어난다. 나아가 바람이 제3선에 이른 뒤에야 비로소 제4선에 태어난다. 법에 합하는 가운데에서는, 부처가 장차 생사의 세간을 무너뜨리려 할 때 또한 네 가지 소리를 내어 법을 설하되, 그 소리의 본체는 평등하고 주재자도 없으며 지은 자도 없다. 나머지 글은 알 수 있다.</w:t>
      </w:r>
    </w:p>
    <w:p>
      <w:pPr>
        <w:pStyle w:val="TextUnitHeading"/>
      </w:pPr>
      <w:r>
        <w:t>문단 2022  ·  [0832b19]</w:t>
      </w:r>
    </w:p>
    <w:p>
      <w:pPr>
        <w:spacing w:after="40"/>
      </w:pPr>
      <w:r>
        <w:rPr>
          <w:b/>
          <w:sz w:val="18"/>
        </w:rPr>
        <w:t>원문</w:t>
      </w:r>
    </w:p>
    <w:p>
      <w:pPr>
        <w:pStyle w:val="SourceText"/>
      </w:pPr>
      <w:r>
        <w:t>[0832b19] 第二響聲隨應喻。喻佛無方應現聲。文三同前。合中從眾生欲解緣。合前山谷。[7]地中應有佛以慈悲本願。略故不說。</w:t>
      </w:r>
    </w:p>
    <w:p>
      <w:pPr>
        <w:spacing w:after="40"/>
      </w:pPr>
      <w:r>
        <w:rPr>
          <w:b/>
          <w:sz w:val="18"/>
        </w:rPr>
        <w:t>한국어 번역</w:t>
      </w:r>
    </w:p>
    <w:p>
      <w:pPr>
        <w:pStyle w:val="TranslationText"/>
      </w:pPr>
      <w:r>
        <w:t>둘째는 메아리가 응함을 따르는 비유이다. 부처가 일정한 방향 없이 응하여 나타내는 음성을 비유한다. 글의 세 부분은 앞과 같다. 법에 합하는 가운데 ‘중생의 욕구와 이해의 인연을 따른다’는 것은 앞의 산골짜기에 합한다. 이 가운데에는 마땅히 ‘부처가 자비의 본원으로써’라는 뜻이 있어야 하나, 간략히 하였으므로 말하지 않았다.</w:t>
      </w:r>
    </w:p>
    <w:p>
      <w:pPr>
        <w:pStyle w:val="TextUnitHeading"/>
      </w:pPr>
      <w:r>
        <w:t>문단 2023  ·  [0832b22]</w:t>
      </w:r>
    </w:p>
    <w:p>
      <w:pPr>
        <w:spacing w:after="40"/>
      </w:pPr>
      <w:r>
        <w:rPr>
          <w:b/>
          <w:sz w:val="18"/>
        </w:rPr>
        <w:t>원문</w:t>
      </w:r>
    </w:p>
    <w:p>
      <w:pPr>
        <w:pStyle w:val="SourceText"/>
      </w:pPr>
      <w:r>
        <w:t>[0832b22] 第三天鼓開覺喻。喻佛教誡放逸聲。合中二。先辨能開覺。後無數下明所開覺。前中三。初總。次所謂下別。後以此下結。別中有十一種聲於中初二通大小教。次六唯小。後三唯大。餘可知。後所開覺中三。初總標。二所謂下別顯。三佛子是為下總結可知。</w:t>
      </w:r>
    </w:p>
    <w:p>
      <w:pPr>
        <w:spacing w:after="40"/>
      </w:pPr>
      <w:r>
        <w:rPr>
          <w:b/>
          <w:sz w:val="18"/>
        </w:rPr>
        <w:t>한국어 번역</w:t>
      </w:r>
    </w:p>
    <w:p>
      <w:pPr>
        <w:pStyle w:val="TranslationText"/>
      </w:pPr>
      <w:r>
        <w:t>셋째는 천고가 깨우치는 비유이다. 부처가 방일한 이를 가르치고 경계하는 음성을 비유한다. 법에 합하는 가운데 둘이 있다. 먼저 능히 깨우치는 것을 밝히고, 뒤의 ‘무수한…’ 이하는 깨우침을 받는 대상을 밝힌다. 앞부분 가운데 셋이 있다. 처음은 총괄이고, 다음 ‘이른바…’ 이하는 개별이며, 뒤의 ‘이로써…’ 이하는 맺는다. 개별 가운데 열한 가지 음성이 있는데, 그 가운데 처음 둘은 대승과 소승의 가르침에 통하고, 다음 여섯은 오직 소승이며, 마지막 셋은 오직 대승이다. 나머지는 알 수 있다. 뒤의 깨우침을 받는 부분 가운데 셋이 있다. 처음은 총괄하여 표방하고, 둘째 ‘이른바…’ 이하는 개별적으로 드러내며, 셋째 ‘불자여, 이것을…’ 이하는 총괄하여 맺으니 알 수 있다.</w:t>
      </w:r>
    </w:p>
    <w:p>
      <w:pPr>
        <w:pStyle w:val="TextUnitHeading"/>
      </w:pPr>
      <w:r>
        <w:t>문단 2024  ·  [0832c03]</w:t>
      </w:r>
    </w:p>
    <w:p>
      <w:pPr>
        <w:spacing w:after="40"/>
      </w:pPr>
      <w:r>
        <w:rPr>
          <w:b/>
          <w:sz w:val="18"/>
        </w:rPr>
        <w:t>원문</w:t>
      </w:r>
    </w:p>
    <w:p>
      <w:pPr>
        <w:pStyle w:val="SourceText"/>
      </w:pPr>
      <w:r>
        <w:t>[0832c03] 第四天女善口喻。喻佛圓音聲。謂佛一圓音出無量眾生相應音聲。於彼一一音聲之中。復說無量法。各隨解了。</w:t>
      </w:r>
    </w:p>
    <w:p>
      <w:pPr>
        <w:spacing w:after="40"/>
      </w:pPr>
      <w:r>
        <w:rPr>
          <w:b/>
          <w:sz w:val="18"/>
        </w:rPr>
        <w:t>한국어 번역</w:t>
      </w:r>
    </w:p>
    <w:p>
      <w:pPr>
        <w:pStyle w:val="TranslationText"/>
      </w:pPr>
      <w:r>
        <w:t>넷째는 천녀의 훌륭한 입에 대한 비유이다. 부처의 원만한 음성을 비유한다. 곧 부처의 하나의 원음에서 한량없는 중생에게 상응하는 음성을 내고, 그 각각의 음성 가운데에서 다시 한량없는 법을 설하여, 각자 이해에 따라 깨닫게 한다.</w:t>
      </w:r>
    </w:p>
    <w:p>
      <w:pPr>
        <w:pStyle w:val="TextUnitHeading"/>
      </w:pPr>
      <w:r>
        <w:t>문단 2025  ·  [0832c06]</w:t>
      </w:r>
    </w:p>
    <w:p>
      <w:pPr>
        <w:spacing w:after="40"/>
      </w:pPr>
      <w:r>
        <w:rPr>
          <w:b/>
          <w:sz w:val="18"/>
        </w:rPr>
        <w:t>원문</w:t>
      </w:r>
    </w:p>
    <w:p>
      <w:pPr>
        <w:pStyle w:val="SourceText"/>
      </w:pPr>
      <w:r>
        <w:t>[0832c06] 第五梵聲各聞喻。喻佛根熟獨聞聲。不出眾外者根未熟故。</w:t>
      </w:r>
    </w:p>
    <w:p>
      <w:pPr>
        <w:spacing w:after="40"/>
      </w:pPr>
      <w:r>
        <w:rPr>
          <w:b/>
          <w:sz w:val="18"/>
        </w:rPr>
        <w:t>한국어 번역</w:t>
      </w:r>
    </w:p>
    <w:p>
      <w:pPr>
        <w:pStyle w:val="TranslationText"/>
      </w:pPr>
      <w:r>
        <w:t>다섯째는 범천의 음성을 각각 듣는 비유이다. 부처가 근기가 익은 이에게만 들리게 하는 음성을 비유한다. 대중 밖으로 나가지 않는 것은 근기가 아직 익지 않았기 때문이다.</w:t>
      </w:r>
    </w:p>
    <w:p>
      <w:pPr>
        <w:pStyle w:val="TextUnitHeading"/>
      </w:pPr>
      <w:r>
        <w:t>문단 2026  ·  [0832c08]</w:t>
      </w:r>
    </w:p>
    <w:p>
      <w:pPr>
        <w:spacing w:after="40"/>
      </w:pPr>
      <w:r>
        <w:rPr>
          <w:b/>
          <w:sz w:val="18"/>
        </w:rPr>
        <w:t>원문</w:t>
      </w:r>
    </w:p>
    <w:p>
      <w:pPr>
        <w:pStyle w:val="SourceText"/>
      </w:pPr>
      <w:r>
        <w:t>[0832c08] 第六水隨器別喻。喻佛一異無㝵聲。</w:t>
      </w:r>
    </w:p>
    <w:p>
      <w:pPr>
        <w:spacing w:after="40"/>
      </w:pPr>
      <w:r>
        <w:rPr>
          <w:b/>
          <w:sz w:val="18"/>
        </w:rPr>
        <w:t>한국어 번역</w:t>
      </w:r>
    </w:p>
    <w:p>
      <w:pPr>
        <w:pStyle w:val="TranslationText"/>
      </w:pPr>
      <w:r>
        <w:t>여섯째는 물이 그릇에 따라 달라지는 비유이다. 부처의 하나이면서 다르고 다르면서 하나여서 걸림 없는 음성을 비유한다.</w:t>
      </w:r>
    </w:p>
    <w:p>
      <w:pPr>
        <w:pStyle w:val="TextUnitHeading"/>
      </w:pPr>
      <w:r>
        <w:t>문단 2027  ·  [0832c09]</w:t>
      </w:r>
    </w:p>
    <w:p>
      <w:pPr>
        <w:spacing w:after="40"/>
      </w:pPr>
      <w:r>
        <w:rPr>
          <w:b/>
          <w:sz w:val="18"/>
        </w:rPr>
        <w:t>원문</w:t>
      </w:r>
    </w:p>
    <w:p>
      <w:pPr>
        <w:pStyle w:val="SourceText"/>
      </w:pPr>
      <w:r>
        <w:t>[0832c09] 第七龍王降雨喻。喻佛長養善根聲。不從外來者。離佛無聲。不從內出者。離機無聲故。</w:t>
      </w:r>
    </w:p>
    <w:p>
      <w:pPr>
        <w:spacing w:after="40"/>
      </w:pPr>
      <w:r>
        <w:rPr>
          <w:b/>
          <w:sz w:val="18"/>
        </w:rPr>
        <w:t>한국어 번역</w:t>
      </w:r>
    </w:p>
    <w:p>
      <w:pPr>
        <w:pStyle w:val="TranslationText"/>
      </w:pPr>
      <w:r>
        <w:t>일곱째는 용왕이 비를 내리는 비유이다. 부처가 선근을 길러 주는 음성을 비유한다. 밖에서 오는 것이 아니라는 것은, 부처를 떠나서는 음성이 없기 때문이고, 안에서 나오는 것이 아니라는 것은, 근기를 떠나서는 음성이 없기 때문이다.</w:t>
      </w:r>
    </w:p>
    <w:p>
      <w:pPr>
        <w:pStyle w:val="TextUnitHeading"/>
      </w:pPr>
      <w:r>
        <w:t>문단 2028  ·  [0832c11]</w:t>
      </w:r>
    </w:p>
    <w:p>
      <w:pPr>
        <w:spacing w:after="40"/>
      </w:pPr>
      <w:r>
        <w:rPr>
          <w:b/>
          <w:sz w:val="18"/>
        </w:rPr>
        <w:t>원문</w:t>
      </w:r>
    </w:p>
    <w:p>
      <w:pPr>
        <w:pStyle w:val="SourceText"/>
      </w:pPr>
      <w:r>
        <w:t>[0832c11] 第八龍王漸雨喻。喻佛漸教說法聲。亦是審根說法聲。合中二。先現法雲等合前先起大雲等。此明說[8]擁小教也。後[9]得其熟已者。合前普降甘露等。此時說大乘實教。普得令同一實果故。梵本云。若諸眾生善根未熟。未雨法雨。若即說深法。眾生恐怖。是故如來先興法雲。成就眾生諸根。就已然後廣[10]樹甘露法雨。</w:t>
      </w:r>
    </w:p>
    <w:p>
      <w:pPr>
        <w:spacing w:after="40"/>
      </w:pPr>
      <w:r>
        <w:rPr>
          <w:b/>
          <w:sz w:val="18"/>
        </w:rPr>
        <w:t>한국어 번역</w:t>
      </w:r>
    </w:p>
    <w:p>
      <w:pPr>
        <w:pStyle w:val="TranslationText"/>
      </w:pPr>
      <w:r>
        <w:t>여덟째는 용왕이 점차 비를 내리는 비유이다. 부처가 점차적인 가르침으로 법을 설하는 음성을 비유한다. 또한 근기를 살펴 법을 설하는 음성이기도 하다. 법에 합하는 가운데 둘이 있다. 먼저 법의 구름 등을 나타낸다는 것은 앞의 먼저 큰 구름을 일으키는 것 등에 합한다. 이는 소승의 가르침을 먼저 설하여 감싸 이끄는 것을 밝힌 것이다. 뒤의 ‘그 근기가 익은 뒤에’라는 것은, 앞의 감로를 널리 내리는 것 등에 합한다. 이때 대승의 진실한 가르침을 설하여, 널리 모두가 하나의 진실한 과보에 이르게 하기 때문이다. 범본에서는 말한다. “만약 모든 중생의 선근이 아직 익지 않았다면, 법의 비를 내리지 않는다. 만약 곧바로 깊은 법을 설하면 중생들이 두려워한다. 그러므로 여래는 먼저 법의 구름을 일으켜 중생의 모든 근기를 성취시키고, 성취시킨 뒤에야 감로의 법비를 널리 내린다.”</w:t>
      </w:r>
    </w:p>
    <w:p>
      <w:pPr>
        <w:pStyle w:val="EditorialNote"/>
      </w:pPr>
      <w:r>
        <w:t>교감·번역 메모 | 원문은 「說擁小教」로 전한다. 현전 『刊定記』도 같은 독법이나 문맥은 뒤의 「大乘實教」와 대비되는 소승·방편교의 선설을 뜻한다. 원문은 고치지 않고 문맥에 따라 옮겼다.</w:t>
      </w:r>
    </w:p>
    <w:p>
      <w:pPr>
        <w:pStyle w:val="TextUnitHeading"/>
      </w:pPr>
      <w:r>
        <w:t>문단 2029  ·  [0832c17]</w:t>
      </w:r>
    </w:p>
    <w:p>
      <w:pPr>
        <w:spacing w:after="40"/>
      </w:pPr>
      <w:r>
        <w:rPr>
          <w:b/>
          <w:sz w:val="18"/>
        </w:rPr>
        <w:t>원문</w:t>
      </w:r>
    </w:p>
    <w:p>
      <w:pPr>
        <w:pStyle w:val="SourceText"/>
      </w:pPr>
      <w:r>
        <w:t>[0832c17] 第九龍王連注喻。喻佛種種差別聲。[11]隨聲異說異。並從淨法界流故。無異之異也。</w:t>
      </w:r>
    </w:p>
    <w:p>
      <w:pPr>
        <w:spacing w:after="40"/>
      </w:pPr>
      <w:r>
        <w:rPr>
          <w:b/>
          <w:sz w:val="18"/>
        </w:rPr>
        <w:t>한국어 번역</w:t>
      </w:r>
    </w:p>
    <w:p>
      <w:pPr>
        <w:pStyle w:val="TranslationText"/>
      </w:pPr>
      <w:r>
        <w:t>아홉째는 용왕이 잇달아 비를 쏟는 비유이다. 부처의 갖가지 차별된 음성을 비유한다. 음성이 다름에 따라 설법도 다르지만, 모두 청정한 법계에서 흘러나오기 때문에 차별이 없는 가운데의 차별이다.</w:t>
      </w:r>
    </w:p>
    <w:p>
      <w:pPr>
        <w:pStyle w:val="TextUnitHeading"/>
      </w:pPr>
      <w:r>
        <w:t>문단 2030  ·  [0832c19]</w:t>
      </w:r>
    </w:p>
    <w:p>
      <w:pPr>
        <w:spacing w:after="40"/>
      </w:pPr>
      <w:r>
        <w:rPr>
          <w:b/>
          <w:sz w:val="18"/>
        </w:rPr>
        <w:t>원문</w:t>
      </w:r>
    </w:p>
    <w:p>
      <w:pPr>
        <w:pStyle w:val="SourceText"/>
      </w:pPr>
      <w:r>
        <w:t>[0832c19] 第十遍降喻。喻佛普雨法界聲。喻中有六。一雲。二電。三雷。四風。五雨。六結。合中先合十身雲。初一總。後九別。別中。初四約外相。次四內功德。後一[12]稱性。二合依身雲放十電光。三合雷震中言三昧者。明依定起說從所依為名。十種可知。四合風。謂將說法時。先從慈悲起。後知警覺加被。令身心柔耎。以成法器。然後說法。五合十法雨。初坐道場菩薩者。正坐覺樹臨將成佛者也。法雨名法界無差別者。此有二種。一理事無差別。謂理即事事即理故。雖此亦有不一之義。今依不異說故。二事事無差別。謂此事彼事互望。亦約不異義說。菩薩雖從初地已來常聞說此。然未極說。今此最極故偏說爾。二最後身者。是已處胎出生。未坐道場故。法雨名遊戲等者。此有二義。一現[1]道即為說法故名密教。二現通亦為說密教。密教者甚深祕密聲聞對坐而不聞故。三一生所繫者。是未處胎前同彌勒等。法雨名清淨等者。謂說斷果將滿。智果欲圓。並令圓滿故。已上並等覺位。四灌頂者。是第十地菩薩。十方佛同以法水。灌其智頂。授佛職位故。法雨名如來莊嚴具嚴者。即法水灌頂是也。五得忍者。忍有五種。莫不同一無生之理。今言得者。正在七八九地。法雨名功德寶等者。說大悲大智非一異行。是福慧無㝵功德寶故。六住向者。三賢菩薩趣向正證故。法雨名入現前等者。說勝解力變現境界故。七初發心菩薩者。十住初心也。法雨名出生如來等者。說菩[2]薩心慈悲為本。如來從[3]此故。八為獨覺深知緣起等者。依分相說故。無明行感識等果故離斷果。起因謝故離常。亦[4]顯順觀離斷逆觀離常。由此得解脫果故。言不壞也。九為求聲聞者。說大智慧劒等者。說[5]入空慧為劒。四住惑為怨。害之為究竟故。十為積集善根等者。此三聚眾生也。一正定。二邪定。三不定。法雨名能令成就等者。各隨所應說令行法得成故。歡喜也。六結中二。先結十雨充法界。後結佛心等。合龍王心平等。餘可知。</w:t>
      </w:r>
    </w:p>
    <w:p>
      <w:pPr>
        <w:spacing w:after="40"/>
      </w:pPr>
      <w:r>
        <w:rPr>
          <w:b/>
          <w:sz w:val="18"/>
        </w:rPr>
        <w:t>한국어 번역</w:t>
      </w:r>
    </w:p>
    <w:p>
      <w:pPr>
        <w:pStyle w:val="TranslationText"/>
      </w:pPr>
      <w:r>
        <w:t>열째는 두루 비를 내리는 비유이다. 부처가 법계에 널리 법비를 내리는 음성을 비유한다. 비유 가운데 여섯이 있다. 첫째는 구름이고, 둘째는 번개이며, 셋째는 우레이고, 넷째는 바람이며, 다섯째는 비이고, 여섯째는 맺음이다. 법에 합하는 가운데 먼저 열 가지 몸의 구름에 합한다. 처음 하나는 총괄이고, 뒤의 아홉은 개별이다. 개별 가운데, 처음 넷은 외적인 모습에 의거하고, 다음 넷은 내적인 공덕에 의거하며, 마지막 하나는 성품에 부합함에 의거한다. 둘째는 몸의 구름에 의지하여 열 가지 번갯빛을 놓는 것에 합한다. 셋째 우레가 진동하는 것에 합하는 가운데 ‘삼매’라고 한 것은, 선정에 의지하여 설법을 일으키므로 의지하는 바를 따라 이름한 것임을 밝힌다. 열 가지는 알 수 있다. 넷째는 바람에 합한다. 곧 장차 법을 설하려 할 때 먼저 자비에서 일어나고, 뒤이어 지혜로 경각시키고 가피하여 몸과 마음을 부드럽게 하여 법을 담는 그릇을 이루게 한 뒤, 그 후에 법을 설한다. 다섯째는 열 가지 법비에 합한다. 처음 ‘도량에 앉은 보살’이라는 것은, 바로 보리수 아래 앉아 장차 성불하려는 이를 말한다. 법비의 이름을 ‘법계가 차별 없음’이라 한 것은, 여기에 두 가지가 있다. 첫째는 이와 사가 차별이 없는 것이니, 곧 이가 사이고 사가 이이기 때문이다. 비록 여기에도 서로 하나가 아니라는 뜻이 있으나, 지금은 서로 다르지 않다는 뜻에 의거해 말한 것이다. 둘째는 사와 사가 차별이 없는 것이니, 곧 이 사와 저 사를 서로 견주어 보아도 또한 서로 다르지 않다는 뜻에 의거해 말한 것이다. 보살은 비록 초지 이래로 늘 이것을 설하는 것을 들어 왔으나, 아직 지극하게 설하지는 못했다. 지금 여기에서 가장 지극하게 설하므로 특별히 말한 것이다. 둘째 ‘최후신’이라는 것은, 이미 태에 들어 출생하였으나 아직 도량에 앉지 않은 이를 말한다. 법비의 이름을 ‘유희’ 등이라 한 것은, 여기에 두 가지 뜻이 있다. 첫째는 도를 나타냄이 곧 설법이 되므로 밀교라 이름한 것이고, 둘째는 신통을 나타내는 것 또한 밀교를 설하는 것이 되기 때문이다. 밀교란 매우 깊고 비밀하여 성문이 마주 앉아 있어도 듣지 못하는 것이다. 셋째 ‘일생소계’라는 것은, 아직 태에 들기 전으로 미륵 등과 같은 경우이다. 법비의 이름을 ‘청정’ 등이라 한 것은, 곧 단덕의 과보가 장차 충만해지고 지덕의 과보가 원만해지려 하므로, 둘 다 원만하게 하려는 것이다. 이상은 모두 등각위이다. 넷째 ‘관정’이라는 것은, 바로 제10지 보살이다. 시방의 부처가 함께 법수로써 그 지혜의 정수리에 물을 붓고, 부처의 직위를 수여하기 때문이다. 법비의 이름을 ‘여래장엄구장엄’이라 한 것은, 곧 법수로 관정하는 것을 말한다. 다섯째 ‘득인’이라는 것은, 인에는 다섯 종류가 있는데, 어느 것이나 동일한 무생의 이치에 계합하지 않음이 없다. 지금 ‘얻는다’고 한 것은, 바로 제7·8·9지에 있다. 법비의 이름을 ‘공덕보’ 등이라 한 것은, 대비와 대지혜가 하나도 아니고 다르지도 않은 행을 설하는 것이다. 이는 복과 지혜가 걸림 없는 공덕의 보배이기 때문이다. 여섯째 ‘주향’이라는 것은, 삼현의 보살이 바른 증득을 향해 나아가는 것이다. 법비의 이름을 ‘입현전’ 등이라 한 것은, 승해의 힘으로 경계를 변화시켜 나타내는 것을 설하기 때문이다. 일곱째 ‘초발심보살’이라는 것은, 십주의 초심을 말한다. 법비의 이름을 ‘출생여래’ 등이라 한 것은, 보살의 마음은 자비를 근본으로 삼고, 여래가 이로부터 나오기 때문이다. 여덟째 독각을 위해 ‘연기를 깊이 안다’고 한 것은, 분상에 의거해 말한 것이다. 무명과 행이 식 등의 과보를 감득하므로 단멸의 견해를 떠나고, 원인이 일어난 뒤 사라지므로 상주의 견해를 떠난다. 또한 순관으로 단견을 떠나고 역관으로 상견을 떠남을 드러낸다. 이로 말미암아 해탈의 과보를 얻기 때문에 ‘무너지지 않는다’고 말한다. 아홉째 성문을 구하는 이를 위해 ‘대지혜의 검’ 등을 설한 것은, 공에 들어가는 지혜를 검으로 삼고, 네 가지 주지번뇌를 원수로 삼아 그것을 해치는 것을 궁극으로 삼기 때문이다. 열째 ‘선근을 쌓는 이들’이라는 것은, 곧 삼취의 중생이다. 첫째는 정정취, 둘째는 사정취, 셋째는 부정취이다. 법비의 이름을 ‘능히 성취하게 한다’ 등이라 한 것은, 각각 마땅한 바에 따라 법을 설하여 수행을 성취하게 하기 때문이다. 그러므로 기뻐한다. 여섯째 맺음 가운데 둘이 있다. 먼저 열 가지 비가 법계를 가득 채움을 맺고, 뒤에는 부처의 마음 등이 평등함을 맺는다. 이는 용왕의 마음이 평등함에 합한다. 나머지는 알 수 있다.</w:t>
      </w:r>
    </w:p>
    <w:p>
      <w:pPr>
        <w:pStyle w:val="TextUnitHeading"/>
      </w:pPr>
      <w:r>
        <w:t>문단 2031  ·  [0833b04]</w:t>
      </w:r>
    </w:p>
    <w:p>
      <w:pPr>
        <w:spacing w:after="40"/>
      </w:pPr>
      <w:r>
        <w:rPr>
          <w:b/>
          <w:sz w:val="18"/>
        </w:rPr>
        <w:t>원문</w:t>
      </w:r>
    </w:p>
    <w:p>
      <w:pPr>
        <w:pStyle w:val="SourceText"/>
      </w:pPr>
      <w:r>
        <w:t>[0833b04] 第三結前十聲中二。先直結前十種。後復次下結十種各有無量。前結可知。後結可知。後結中三。一總舉。二何等下別顯。三佛子如來下結數。就別中。先徵。後列。列中十種無量。一一各通結前十聲。於中。各先舉喻顯。後釋義。義顯可知。上[6]來總以一千門分別如來音聲竟。</w:t>
      </w:r>
    </w:p>
    <w:p>
      <w:pPr>
        <w:spacing w:after="40"/>
      </w:pPr>
      <w:r>
        <w:rPr>
          <w:b/>
          <w:sz w:val="18"/>
        </w:rPr>
        <w:t>한국어 번역</w:t>
      </w:r>
    </w:p>
    <w:p>
      <w:pPr>
        <w:pStyle w:val="TranslationText"/>
      </w:pPr>
      <w:r>
        <w:t>셋째 앞의 열 가지 음성을 맺는 가운데 둘이 있다. 먼저 곧바로 앞의 열 가지를 맺고, 뒤의 ‘다시 다음으로…’ 이하는 열 가지 각각에 한량없음이 있음을 맺는다. 앞의 맺음은 알 수 있다. 뒤의 맺음도 알 수 있다. 뒤의 맺음 가운데 셋이 있다. 첫째는 총괄하여 들고, 둘째 ‘무엇이…’ 이하는 개별적으로 드러내며, 셋째 ‘불자여, 여래는…’ 이하는 수를 맺는다. 개별 가운데에서는, 먼저 묻고, 뒤에 열거한다. 열거 가운데 열 가지 한량없음이 있다. 각각이 모두 앞의 열 가지 음성을 통틀어 맺는다. 그 가운데, 각각 먼저 비유를 들어 드러내고, 뒤에 뜻을 풀이한다. 뜻이 드러나니 알 수 있다. 이상으로 모두 천 가지 문으로 여래의 음성을 분별함을 마쳤다.</w:t>
      </w:r>
    </w:p>
    <w:p>
      <w:pPr>
        <w:pStyle w:val="TextUnitHeading"/>
      </w:pPr>
      <w:r>
        <w:t>문단 2032  ·  [0833b10]</w:t>
      </w:r>
    </w:p>
    <w:p>
      <w:pPr>
        <w:spacing w:after="40"/>
      </w:pPr>
      <w:r>
        <w:rPr>
          <w:b/>
          <w:sz w:val="18"/>
        </w:rPr>
        <w:t>원문</w:t>
      </w:r>
    </w:p>
    <w:p>
      <w:pPr>
        <w:pStyle w:val="SourceText"/>
      </w:pPr>
      <w:r>
        <w:t>[0833b10] 後頌中有二十頌。頌前十段文。一一各二頌。如次應知。然第九頌。梵本云。譬如梵王一言音。能令眾生皆歡喜。其音唯在梵眾中。令普得聞除憂惱。上來總答如來音聲竟。</w:t>
      </w:r>
    </w:p>
    <w:p>
      <w:pPr>
        <w:spacing w:after="40"/>
      </w:pPr>
      <w:r>
        <w:rPr>
          <w:b/>
          <w:sz w:val="18"/>
        </w:rPr>
        <w:t>한국어 번역</w:t>
      </w:r>
    </w:p>
    <w:p>
      <w:pPr>
        <w:pStyle w:val="TranslationText"/>
      </w:pPr>
      <w:r>
        <w:t>뒤의 게송에는 스무 게송이 있어, 앞의 열 단락의 글을 읊는다. 각각 두 게송씩이다. 차례대로 알아야 한다. 그러나 아홉째 게송은, 범본에서 말한다. “비유하면 범왕의 한 음성이 능히 중생 모두를 기쁘게 하되, 그 음성은 오직 범중 가운데 있으면서도 두루 듣게 하여 근심과 번뇌를 없애는 것과 같다.” 이상으로 여래의 음성에 대한 총괄 답변을 마쳤다.</w:t>
      </w:r>
    </w:p>
    <w:p>
      <w:pPr>
        <w:pStyle w:val="TextUnitHeading"/>
      </w:pPr>
      <w:r>
        <w:t>문단 2033  ·  [0833b14]</w:t>
      </w:r>
    </w:p>
    <w:p>
      <w:pPr>
        <w:spacing w:after="40"/>
      </w:pPr>
      <w:r>
        <w:rPr>
          <w:b/>
          <w:sz w:val="18"/>
        </w:rPr>
        <w:t>원문</w:t>
      </w:r>
    </w:p>
    <w:p>
      <w:pPr>
        <w:pStyle w:val="SourceText"/>
      </w:pPr>
      <w:r>
        <w:t>[0833b14] 第四意業中。長行內二。先徵起。後佛子如來下釋相。釋相中三。初約法總辨。二譬如虗空下別顯。三佛子菩薩摩訶薩應以如是等下總結。初中云如來心意識下此簡法體遮非顯是。謂佛無心等。但有智故。然於此文。三說不同。一云佛地無有有漏心及法。而具有淨分心及法。今言無有心意識。但應以智無量故者。依淨分中。無彼染心等故。無漏位中智強識劣故。不爾無王。所依何立。故成唯識第三。引如來功德莊嚴經云。如來無垢識是淨無漏[7]故。解脫一切障。圓鏡智相應。一云以無分別故言無。謂無體故。攝大乘第八云。無分別智所依。非心非思義故。亦非非心為依止。心種類故。以心為因數習勢。引得此位。名心種類。一云佛果實無心意識及餘心法。唯有大智[8]我故。梁攝論云。佛果無有色聲麤相功德可得。唯如如及如如智特存。佛地論云。[9]法攝大覺地。謂四智及如如。不言更有餘法。若依成唯識第十佛地四智。已辨八識所作之業。不藉心王及餘心所。謂鏡智純淨圓德現種依持能現能生身土智影。此辨第八識作用也。平等智。觀一切法自他有情。悉皆平等。能隨樂。現受用身土影像。此翻顯末那。辨彼作用。餘二智辨五六作用如論應知。一云諸經論說土雖似實眾異無盡。所以者何。說無心等者。依無染分說。說有心等者。依有淨分說。若不爾者。[10]既令聖教互致[11]列違。亦使佛無能現不現。若一向無者。色聲亦應不有。若一向有者。離染亦應[12]無。上來雖有多說。今依第四也。</w:t>
      </w:r>
    </w:p>
    <w:p>
      <w:pPr>
        <w:spacing w:after="40"/>
      </w:pPr>
      <w:r>
        <w:rPr>
          <w:b/>
          <w:sz w:val="18"/>
        </w:rPr>
        <w:t>한국어 번역</w:t>
      </w:r>
    </w:p>
    <w:p>
      <w:pPr>
        <w:pStyle w:val="TranslationText"/>
      </w:pPr>
      <w:r>
        <w:t>넷째 의업 가운데, 장행에는 둘이 있다. 먼저 물음을 일으키고, 뒤의 ‘불자여, 여래는…’ 이하에서 모습을 풀이한다. 모습을 풀이하는 가운데 셋이 있다. 처음은 법에 의거해 총괄적으로 분별하고, 둘째 ‘비유하면 허공과 같다…’ 이하는 개별적으로 드러내며, 셋째 ‘불자여, 보살마하살은 마땅히 이와 같이…’ 이하는 총괄하여 맺는다. 처음 가운데 ‘여래의 심·의·식…’ 이하는 법의 본체를 가려서 그릇됨을 막고 옳음을 드러낸다. 곧 부처에게는 마음 등이 없고, 다만 지혜만 있음을 말한다. 그러나 이 글에 대해서는 세 가지 설이 서로 다르다. 첫째 설은 부처의 지위에는 유루의 마음과 심소는 없으나 청정한 부분의 마음과 심소는 갖추어 있다고 한다. 지금 ‘심·의·식이 없다’고 한 것은, 다만 ‘지혜가 한량없다’는 것으로 알아야 한다는 뜻이며, 청정한 부분 가운데에서 저 오염된 마음 등이 없기 때문이다. 무루의 지위에서는 지혜가 강하고 식은 약하기 때문이다. 그렇지 않다면 심왕이 없게 되니, 의지하는 바가 무엇에 의거하여 성립하겠는가. 그러므로 『성유식론』 제3에서 『여래공덕장엄경』을 인용하여 말한다. “여래의 무구식은 청정한 무루계이므로 모든 장애를 해탈하고, 대원경지와 상응한다.” 둘째 설은 분별이 없기 때문에 ‘없다’고 말한 것이니, 곧 그런 분별의 체가 없기 때문이다. 『섭대승론』 제8에서 말한다. “무분별지의 의지는 마음도 아니고 사량도 아니라는 뜻이기 때문이며, 또한 마음 아닌 것을 의지로 삼는 것도 아니다. 마음의 종류이기 때문이다.” 마음을 원인으로 삼아 자주 익힌 세력으로써 이 지위를 끌어 얻었으므로 ‘마음의 종류’라 이름한다. 셋째 설은 부처의 과위에는 실제로 심·의·식과 그 밖의 심법이 없고, 오직 큰 지혜만 있다고 한다. 양나라 번역 『섭대승론』에서 말한다. “불과에는 색·성 등의 거친 모습의 공덕을 얻을 수 없고, 오직 여여와 여여지혜만 홀로 남는다.” 『불지론』에서 말한다. “다섯 가지 법이 대각의 지위를 포섭하니, 곧 사지와 여여이다.” 그 밖의 법이 있다고 다시 말하지 않는다. 만약 『성유식론』 제10에 의하면 불지의 사지는 이미 팔식이 짓던 일을 분별하여 갖추므로, 심왕과 그 밖의 심소를 빌리지 않는다. 곧 대원경지는 순수하고 청정하며 공덕이 원만하여 현행과 종자를 의지하고 지니며 능히 신토와 지혜의 영상을 나타내고 생기게 한다. 이는 제8식의 작용을 분별한 것이다. 평등성지는 모든 법과 자신·타인의 유정을 관하여 모두 평등하게 보고, 능히 즐김에 따라 수용신과 국토의 영상을 나타낸다. 이는 말나식을 뒤집어 드러내어 그 작용을 분별한 것이다. 나머지 두 지혜가 제5·6식의 작용을 분별하는 것은 논에 따라 알아야 한다. 또 하나의 설은 여러 경론에서 국토가 비록 실재하는 듯해도 중생마다 다르고 끝이 없다고 설하는 것에 따른다. 그 까닭은 무엇인가. ‘마음 등이 없다’고 설하는 것은 오염된 부분이 없음에 의거해 말한 것이고, ‘마음 등이 있다’고 설하는 것은 청정한 부분이 있음에 의거해 말한 것이다. 그렇지 않다면, 성교로 하여금 서로 어긋남을 일으키게 하고, 또 부처에게 나타낼 수 있음과 나타내지 않을 수 있음도 없게 만든다. 만약 한결같이 없다고 한다면, 색과 소리 또한 없어야 하고, 만약 한결같이 있다고 한다면, 오염을 떠났다는 것 또한 성립하지 않아야 한다. 이상 여러 설이 있으나, 지금은 넷째 설에 따른다.</w:t>
      </w:r>
    </w:p>
    <w:p>
      <w:pPr>
        <w:pStyle w:val="EditorialNote"/>
      </w:pPr>
      <w:r>
        <w:rPr>
          <w:rFonts w:ascii="Noto Sans CJK KR" w:hAnsi="Noto Sans CJK KR" w:eastAsia="Noto Sans CJK KR"/>
        </w:rPr>
        <w:t>교감·번역 메모 | 원문은 「三說不同」이라 하지만 뒤에서 네 번째 견해를 제시하고 해당 구간에서 「今依第四也」라고 한다. 수효의 불일치를 원문대로 보존했다. / 「不爾無王。所依何立」은 구두를 「不爾，無王，所依何立」로 잡아, 심왕이 없다면 지혜의 소의가 어떻게 성립하는가라는 뜻으로 옮겼다. / 원문은 「是淨無漏[7]故」이나 『華嚴經疏』와 『如來功德莊嚴經』 인용문은 「是淨無漏界」로 전한다. 번역에는 문맥상 「界」를 반영했다. / [열거 주의] 해당 구간에서 여러 설을 제시하고 해당 구간가 첫째 설인데, 현존 원문은 다시 `一云`이라 한다. 문맥상 두 번째 견해이므로 번역에서는 ‘둘째 설’로 정리하였다. / [열거 주의] 앞서 두 견해가 제시된 뒤 현존 원문은 다시 `一云`이라 한다. 문맥상 세 번째 견해이므로 번역에서는 ‘셋째 설’로 정리하였다. / 원문 「唯有大智[8]我故」의 「我」는 현전 『刊定記』에도 있으나 평행 『華嚴經疏』는 「唯有大智故」로 전한다. 「我」는 의미상 반영하지 않았다. / 원문은 「法攝大覺地」이나 『佛地經』·『華嚴經疏』의 정형구는 「五種法攝大覺地」 또는 「五法攝大覺地」이다. 번역에는 ‘다섯 가지 법’을 반영했다. / 「諸經論說土雖似實眾異無盡」은 구두와 문맥이 불안정하다. 현전 독법을 보존하고, 여러 경론이 설하는 불토의 현현이 중생에 따라 차별됨을 가리키는 문맥으로 옮겼다. / 원문 「互致列違」는 문맥상 성교가 서로 어긋나는 결과를 낳는다는 뜻이다. 「列違」의 글자 상태가 불안정하므로 의미만 반영하고 원문은 보존했다.</w:t>
      </w:r>
    </w:p>
    <w:p>
      <w:pPr>
        <w:pStyle w:val="TextUnitHeading"/>
      </w:pPr>
      <w:r>
        <w:t>문단 2034  ·  [0833c15]</w:t>
      </w:r>
    </w:p>
    <w:p>
      <w:pPr>
        <w:spacing w:after="40"/>
      </w:pPr>
      <w:r>
        <w:rPr>
          <w:b/>
          <w:sz w:val="18"/>
        </w:rPr>
        <w:t>원문</w:t>
      </w:r>
    </w:p>
    <w:p>
      <w:pPr>
        <w:pStyle w:val="SourceText"/>
      </w:pPr>
      <w:r>
        <w:t>[0833c15] 二就喻顯中。略舉十種大喻。喻佛十種大智。</w:t>
      </w:r>
    </w:p>
    <w:p>
      <w:pPr>
        <w:spacing w:after="40"/>
      </w:pPr>
      <w:r>
        <w:rPr>
          <w:b/>
          <w:sz w:val="18"/>
        </w:rPr>
        <w:t>한국어 번역</w:t>
      </w:r>
    </w:p>
    <w:p>
      <w:pPr>
        <w:pStyle w:val="TranslationText"/>
      </w:pPr>
      <w:r>
        <w:t>둘째 비유에 의거해 드러내는 가운데, 대략 열 가지 큰 비유를 들어 부처의 열 가지 큰 지혜를 비유한다.</w:t>
      </w:r>
    </w:p>
    <w:p>
      <w:pPr>
        <w:pStyle w:val="TextUnitHeading"/>
      </w:pPr>
      <w:r>
        <w:t>문단 2035  ·  [0833c16]</w:t>
      </w:r>
    </w:p>
    <w:p>
      <w:pPr>
        <w:spacing w:after="40"/>
      </w:pPr>
      <w:r>
        <w:rPr>
          <w:b/>
          <w:sz w:val="18"/>
        </w:rPr>
        <w:t>원문</w:t>
      </w:r>
    </w:p>
    <w:p>
      <w:pPr>
        <w:pStyle w:val="SourceText"/>
      </w:pPr>
      <w:r>
        <w:t>[0833c16] 一虗空無依喻。喻佛平等無依智。謂能與[13]化作增上緣故。能與他為依。不依他故。依是何義。復言無耶。謂從因緣而得起故。說依因緣。因緣無體則無依也。然即不壞因緣。不失智體。是故常有能所依。而常無也二法界無改喻。喻佛性無增減智。合能依後得隨世虧盈所依真智無有增減。</w:t>
      </w:r>
    </w:p>
    <w:p>
      <w:pPr>
        <w:spacing w:after="40"/>
      </w:pPr>
      <w:r>
        <w:rPr>
          <w:b/>
          <w:sz w:val="18"/>
        </w:rPr>
        <w:t>한국어 번역</w:t>
      </w:r>
    </w:p>
    <w:p>
      <w:pPr>
        <w:pStyle w:val="TranslationText"/>
      </w:pPr>
      <w:r>
        <w:t>첫째는 허공이 의지하는 바가 없다는 비유이다. 부처의 평등하여 의지함 없는 지혜를 비유한다. 곧 변화작용에 증상연이 되어 주기 때문에 능히 다른 것의 의지가 되지만, 자신은 다른 것에 의지하지 않는다. 의지한다는 것은 무슨 뜻인데 다시 ‘없다’고 말하는가. 인연을 따라 일어났기 때문에 인연에 의지한다고 말하지만, 인연 자체에 고정된 체가 없으므로 곧 의지함도 없다. 그러나 곧 인연을 무너뜨리지 않고, 지혜의 본체도 잃지 않는다. 그러므로 항상 능의와 소의가 있으면서도 항상 없는 것이다. 둘째는 법계가 변하지 않는다는 비유이다. 부처의 성품에 증감이 없는 지혜를 비유한다. 능의인 후득지는 세상에 따라 이지러지고 차오르지만, 소의인 진실한 지혜는 증감이 없음에 합한다.</w:t>
      </w:r>
    </w:p>
    <w:p>
      <w:pPr>
        <w:pStyle w:val="TextUnitHeading"/>
      </w:pPr>
      <w:r>
        <w:t>문단 2036  ·  [0833c22]</w:t>
      </w:r>
    </w:p>
    <w:p>
      <w:pPr>
        <w:spacing w:after="40"/>
      </w:pPr>
      <w:r>
        <w:rPr>
          <w:b/>
          <w:sz w:val="18"/>
        </w:rPr>
        <w:t>원문</w:t>
      </w:r>
    </w:p>
    <w:p>
      <w:pPr>
        <w:pStyle w:val="SourceText"/>
      </w:pPr>
      <w:r>
        <w:t>[0833c22] 三大海潤益喻。喻佛益生無念智。謂加持眾生。資其念力故。云流入眾生心中也。</w:t>
      </w:r>
    </w:p>
    <w:p>
      <w:pPr>
        <w:spacing w:after="40"/>
      </w:pPr>
      <w:r>
        <w:rPr>
          <w:b/>
          <w:sz w:val="18"/>
        </w:rPr>
        <w:t>한국어 번역</w:t>
      </w:r>
    </w:p>
    <w:p>
      <w:pPr>
        <w:pStyle w:val="TranslationText"/>
      </w:pPr>
      <w:r>
        <w:t>셋째는 큰 바다가 윤택하게 하고 이롭게 하는 비유이다. 부처가 중생을 이롭게 하되 생각이 없는 지혜를 비유한다. 곧 중생을 가피하여 그 생각의 힘을 돕기 때문에 ‘중생의 마음속으로 흘러 들어간다’고 말한다.</w:t>
      </w:r>
    </w:p>
    <w:p>
      <w:pPr>
        <w:pStyle w:val="TextUnitHeading"/>
      </w:pPr>
      <w:r>
        <w:t>문단 2037  ·  [0833c24]</w:t>
      </w:r>
    </w:p>
    <w:p>
      <w:pPr>
        <w:spacing w:after="40"/>
      </w:pPr>
      <w:r>
        <w:rPr>
          <w:b/>
          <w:sz w:val="18"/>
        </w:rPr>
        <w:t>원문</w:t>
      </w:r>
    </w:p>
    <w:p>
      <w:pPr>
        <w:pStyle w:val="SourceText"/>
      </w:pPr>
      <w:r>
        <w:t>[0833c24] 四寶珠出生喻。喻佛用興體密智。合中六。一佛海合大海。二智珠合寶珠。三福智能生三乘道果。合能生眾寶。四引四寶名。合四珠。辨法師釋此四寶。配屬四乘。謂三乘及天乘。衍法師等配云。初是證道智。斷惑障。二助道智。斷業障。三是不住道智。捨報障。上三自利。四利他。此釋並非經意。所以者何。此中顯已成之佛。何得配三道智耶。故今不爾。謂一巧便無著智。二於為無為不一異智。三於性相融無㝵智。四應時化物智。五此四智下合深勝凡夫龍神等皆不見。此同法華王髻明珠有功勳臣方見。亦此四智下合端嚴方正等。</w:t>
      </w:r>
    </w:p>
    <w:p>
      <w:pPr>
        <w:spacing w:after="40"/>
      </w:pPr>
      <w:r>
        <w:rPr>
          <w:b/>
          <w:sz w:val="18"/>
        </w:rPr>
        <w:t>한국어 번역</w:t>
      </w:r>
    </w:p>
    <w:p>
      <w:pPr>
        <w:pStyle w:val="TranslationText"/>
      </w:pPr>
      <w:r>
        <w:t>넷째는 보배구슬이 여러 것을 낳는 비유이다. 부처의 작용은 일어나지만 본체는 은밀한 지혜를 비유한다. 법에 합하는 가운데 여섯이 있다. 첫째 불해는 큰 바다에 합하고, 둘째 지혜의 구슬은 보배구슬에 합하며, 셋째 복과 지혜가 삼승의 도와 과를 낳는 것은 능히 여러 보배를 낳는 것에 합한다. 넷째는 네 보배의 이름을 인용하여 네 구슬에 합한다. 변법사는 이 네 보배를 풀이하여 사승에 배속하였다. 곧 삼승과 천승이다. 연법사 등은 배속하여 말하였다. 첫째는 증도지로서 혹장을 끊고, 둘째는 조도지로서 업장을 끊으며, 셋째는 부주도지로서 보장을 버린다. 위의 셋은 자리이고, 넷째는 이타이다. 이러한 해석들은 모두 경문의 뜻이 아니다. 그 까닭은 무엇인가. 여기서는 이미 성취된 부처를 드러내는데, 어찌 삼도지에 배속할 수 있겠는가. 그러므로 지금은 그렇게 하지 않는다. 곧 첫째는 방편에 능숙하고 집착이 없는 지혜이고, 둘째는 유위와 무위가 하나도 아니고 다르지도 않음을 아는 지혜이며, 셋째는 성품과 모습이 융섭하여 걸림 없음을 아는 지혜이고, 넷째는 때에 응하여 중생을 교화하는 지혜이다. 다섯째 이 네 지혜 이하는 깊고 뛰어나 범부와 용신 등이 모두 보지 못함에 합한다. 이는 『법화경』에서 왕의 상투 속 밝은 구슬을 공훈이 있는 신하라야 비로소 보는 것과 같다. 또 이 네 지혜 이하는 단정하고 엄정함 등에 합한다.</w:t>
      </w:r>
    </w:p>
    <w:p>
      <w:pPr>
        <w:pStyle w:val="TextUnitHeading"/>
      </w:pPr>
      <w:r>
        <w:t>문단 2038  ·  [0834a11]</w:t>
      </w:r>
    </w:p>
    <w:p>
      <w:pPr>
        <w:spacing w:after="40"/>
      </w:pPr>
      <w:r>
        <w:rPr>
          <w:b/>
          <w:sz w:val="18"/>
        </w:rPr>
        <w:t>원문</w:t>
      </w:r>
    </w:p>
    <w:p>
      <w:pPr>
        <w:pStyle w:val="SourceText"/>
      </w:pPr>
      <w:r>
        <w:t>[0834a11] 五珠消海水喻。喻佛無功用等智。文中三。先喻況。後佛子如來下法合。三佛子是為下總結。初中二。先明海有四寶。後佛子若大下。辨寶業用。前中二。先通顯四寶。後何等下別列其名可知。後業用中二。先明要用。後佛子此下正顯珠業。若依俗書。自有兩說。一云大海內近東有沃燋石。常能消吸海水。令盡不溢。一云彼沃燋東。有大壑。其名尾閭。海水注中。故常無異。若小宗中起世經及大婆沙說。於大海下。有阿鼻獄。猛火吞消爍海水[1]便不盈溢。餘同此者。為究竟說。實則非了。餘文可知。合中二。先合前列名。後佛子諸菩薩下合後業用。前中。古德將此四智。配大乘光明集福德王賢護首楞嚴等三昧智。亦有配屬禪定方便如理如量等智。此並訛言。不堪憑信。今但依文。文自有解。可怙。古人凡見一文。即將舊語。以屬配之。何必一切皆是舊言。古人之中往往有此。本疏云。初能除流散染業障。二能除味定著淨障。三能除根本無明障。四障盡成果智。今謂此四智。乃是佛果。出現門中。辨四種智業。覺悟菩薩令行增進。不應妄配地前地上三昧智等。初滅一切等者。謂佛以智光。照觸菩薩。令住定心修善。滅散修故。此照地前令入地。至三地也。二除一切等者。以智光照菩薩。令捨著禪味。起廣神通故。此從三地至五地也。三慧光等者。以智光照菩薩。令捨廣通。住功用行故。此從五地至六七地也。四與如來等者。以智光照菩薩。令捨功用依無功用故。此從八地至如來地也。三結文及餘文並可知。</w:t>
      </w:r>
    </w:p>
    <w:p>
      <w:pPr>
        <w:spacing w:after="40"/>
      </w:pPr>
      <w:r>
        <w:rPr>
          <w:b/>
          <w:sz w:val="18"/>
        </w:rPr>
        <w:t>한국어 번역</w:t>
      </w:r>
    </w:p>
    <w:p>
      <w:pPr>
        <w:pStyle w:val="TranslationText"/>
      </w:pPr>
      <w:r>
        <w:t>다섯째는 구슬이 바닷물을 줄이는 비유이다. 부처의 무공용 등의 지혜를 비유한다. 글 가운데 셋이 있다. 먼저 비유하여 비교하고, 뒤의 ‘불자여, 여래는…’ 이하는 법에 합하며, 셋째 ‘불자여, 이것을…’ 이하는 총괄하여 맺는다. 처음 가운데 둘이 있다. 먼저 바다에 네 보배가 있음을 밝히고, 뒤의 ‘불자여, 만약 큰…’ 이하에서는 보배의 작용을 분별한다. 앞부분 가운데 둘이 있다. 먼저 네 보배를 통틀어 드러내고, 뒤의 ‘무엇이…’ 이하는 그 이름을 개별적으로 열거하니 알 수 있다. 뒤의 작용 가운데 둘이 있다. 먼저 요긴한 작용을 밝히고, 뒤의 ‘불자여, 이…’ 이하에서 바로 구슬의 작용을 드러낸다. 만약 세속의 문헌에 의한다면, 본래 두 가지 설이 있다. 첫째 설은 큰 바다 안 동쪽 가까이에 옥초석이 있어 항상 바닷물을 빨아들이고 소멸시켜 다하지도 넘치지도 않게 한다고 한다. 또 하나의 설은 그 옥초석의 동쪽에 큰 골짜기가 있는데, 그 이름이 미려이며, 바닷물이 그 안으로 흘러들어가므로 항상 달라짐이 없다고 한다. 만약 소승 가운데 『기세경』과 『대비바사론』의 설에 따르면, 큰 바다 아래에 아비지옥이 있어 맹렬한 불이 바닷물을 삼키고 말려 넘치지 않게 한다. 나머지도 이와 같은데, 궁극적인 설명으로 삼았으나 실제로는 요의가 아니다. 나머지 글은 알 수 있다. 법에 합하는 가운데 둘이 있다. 먼저 앞의 이름 열거에 합하고, 뒤의 ‘불자여, 모든 보살은…’ 이하는 뒤의 작용에 합한다. 앞부분 가운데, 옛 덕들은 이 네 지혜를 대승광명·집복덕왕·현호·수릉엄 등의 삼매지에 배속하였다. 또 선정·방편·여리지·여량지 등에 배속한 경우도 있다. 이것들은 모두 잘못된 말이어서 믿고 의지할 만하지 않다. 지금은 다만 글에 따른다. 글 자체에 풀이가 있으므로 의지할 만하다. 옛사람들은 무릇 한 문장을 보면 곧 옛말을 가져다가 그것에 배속하였다. 어찌 모든 것이 반드시 옛 용어일 수 있겠는가. 옛사람 가운데에는 종종 이런 일이 있었다. 본소에서 말한다. “첫째는 흩어져 흐르는 오염된 업장을 없애고, 둘째는 선정의 맛에 집착하는 청정한 장애를 없애며, 셋째는 근본무명장을 없애고, 넷째는 장애가 다하여 과위의 지혜를 이룬다.” 지금 생각건대 이 네 지혜는 곧 불과에 속하며, 출현문 가운데에서 네 가지 지혜의 작용을 분별하여 보살을 깨우쳐 수행을 더욱 증진하게 하는 것이다. 지전·지상의 삼매지 등에 함부로 배속해서는 안 된다. 처음 ‘일체를 소멸한다’ 등이라는 것은, 곧 부처가 지혜의 광명으로 보살을 비추어 접촉하여 선정의 마음에 머물러 선을 닦게 하고, 산란한 수행을 없애게 하기 때문이다. 이는 지전의 보살을 비추어 지위에 들게 하며, 제3지에 이르기까지이다. 둘째 ‘일체를 제거한다’ 등이라는 것은, 지혜의 광명으로 보살을 비추어 선정의 맛에 대한 집착을 버리고 광대한 신통을 일으키게 하기 때문이다. 이는 제3지에서 제5지에 이르기까지이다. 셋째 ‘혜광’ 등이라는 것은, 지혜의 광명으로 보살을 비추어 광대한 신통을 버리고 공용의 행에 머물게 하기 때문이다. 이는 제5지에서 제6·7지에 이르기까지이다. 넷째 ‘여래와 함께’ 등이라는 것은, 지혜의 광명으로 보살을 비추어 공용을 버리고 무공용에 의지하게 하기 때문이다. 이는 제8지에서 여래지에 이르기까지이다. 셋째 맺는 글과 나머지 글은 모두 알 수 있다.</w:t>
      </w:r>
    </w:p>
    <w:p>
      <w:pPr>
        <w:pStyle w:val="EditorialNote"/>
      </w:pPr>
      <w:r>
        <w:t>교감·번역 메모 | 원문은 「滅散修故」로 전한다. 바로 앞의 「令住定心修善」과 본소의 「流散染業障」 문맥에 따라 산란한 수행·산란을 없앤다는 뜻으로 옮겼다.</w:t>
      </w:r>
    </w:p>
    <w:p>
      <w:pPr>
        <w:pStyle w:val="TextUnitHeading"/>
      </w:pPr>
      <w:r>
        <w:t>문단 2039  ·  [0834b12]</w:t>
      </w:r>
    </w:p>
    <w:p>
      <w:pPr>
        <w:spacing w:after="40"/>
      </w:pPr>
      <w:r>
        <w:rPr>
          <w:b/>
          <w:sz w:val="18"/>
        </w:rPr>
        <w:t>원문</w:t>
      </w:r>
    </w:p>
    <w:p>
      <w:pPr>
        <w:pStyle w:val="SourceText"/>
      </w:pPr>
      <w:r>
        <w:t>[0834b12] 六虗空含受喻。喻佛起[2]住無㝵智。三門同前。合中釋云。如來智慧遍一切故等者。謂佛智遍一切眾生心中。而眾生從自心內種性生智。即是從佛智生。還依佛智住。是故雖容無量智。無分別也。三結可知。</w:t>
      </w:r>
    </w:p>
    <w:p>
      <w:pPr>
        <w:spacing w:after="40"/>
      </w:pPr>
      <w:r>
        <w:rPr>
          <w:b/>
          <w:sz w:val="18"/>
        </w:rPr>
        <w:t>한국어 번역</w:t>
      </w:r>
    </w:p>
    <w:p>
      <w:pPr>
        <w:pStyle w:val="TranslationText"/>
      </w:pPr>
      <w:r>
        <w:t>여섯째는 허공이 받아들이는 비유이다. 부처의 일으킴과 머묾에 걸림 없는 지혜를 비유한다. 세 문은 앞과 같다. 법에 합하는 가운데 풀이하여 말한다. ‘여래의 지혜가 일체에 두루하기 때문이다’ 등이라는 것은, 곧 부처의 지혜가 모든 중생의 마음 가운데 두루하고, 중생은 자기 마음 안의 종성에서 지혜를 내므로 곧 부처의 지혜에서 생겨난 것이며, 또 부처의 지혜에 의지하여 머무는 것이다. 그러므로 비록 한량없는 지혜를 포용하지만 분별은 없다. 셋째 맺음은 알 수 있다.</w:t>
      </w:r>
    </w:p>
    <w:p>
      <w:pPr>
        <w:pStyle w:val="TextUnitHeading"/>
      </w:pPr>
      <w:r>
        <w:t>문단 2040  ·  [0834b16]</w:t>
      </w:r>
    </w:p>
    <w:p>
      <w:pPr>
        <w:spacing w:after="40"/>
      </w:pPr>
      <w:r>
        <w:rPr>
          <w:b/>
          <w:sz w:val="18"/>
        </w:rPr>
        <w:t>원문</w:t>
      </w:r>
    </w:p>
    <w:p>
      <w:pPr>
        <w:pStyle w:val="SourceText"/>
      </w:pPr>
      <w:r>
        <w:t>[0834b16] 七藥王生長喻。喻佛種性深廣智。喻中有六。初明樹生處及名。梵本中名無退根。二明從生因深。三樹功廣大。以能生一切樹根等故。四此藥王下釋樹名。五佛子彼下簡非生處。六然亦下明無捨厭。晉本云然亦不捨生性。次合中二。初總。後別。前中舉法同[3]喻總言亦如是。後別中四。一合樹身生長乃至成果。二佛子如來下合釋樹名。三佛子如來下合令一切樹根生等。四佛子如來下合簡非生處。初中七。一以過去等大智願悲三法。此習所成性也。合樹根。二於一切下合從生因深。謂從諸法無性中生此性種也。三堅固下合樹莖。謂以善巧精進為身故。四遍法界下合樹枝。隨所引生諸度行故。五禪定下合樹葉。謂以四禪八定三空等故。六總持下合樹華。謂以總持辨才菩提分等故。七究竟下合樹果。謂以大菩提常樂故。二合釋名中二。先總標徵釋。後以[4]究空下別顯。顯中三。一以菩提心一發無休息時故。二得果不捨因故無斷也。三以前前菩薩行。成後後如來體。如是展轉無窮盡。三合令一切樹根等。生等有六。並文顯可知。四合簡生處中三。初總標非處。二所謂下別顯[5]三類。墮無為坑者。住小見故。𨷂大悲水緣不同生長利益故。此合地獄坑有火無水故不生。問豈此許彼住無餘依。不爾如何遮言墮坑。</w:t>
      </w:r>
    </w:p>
    <w:p>
      <w:pPr>
        <w:spacing w:after="40"/>
      </w:pPr>
      <w:r>
        <w:rPr>
          <w:b/>
          <w:sz w:val="18"/>
        </w:rPr>
        <w:t>한국어 번역</w:t>
      </w:r>
    </w:p>
    <w:p>
      <w:pPr>
        <w:pStyle w:val="TranslationText"/>
      </w:pPr>
      <w:r>
        <w:t>일곱째는 약왕수가 생장하는 비유이다. 부처의 종성이 깊고 넓은 지혜를 비유한다. 비유 가운데 여섯이 있다. 처음은 나무가 나는 곳과 이름을 밝힌다. 범본에서는 이름을 ‘무퇴근’이라 한다. 둘째는 생겨나는 원인이 깊음을 밝히고, 셋째는 나무의 공덕이 광대함을 밝힌다. 모든 나무의 뿌리 등을 생겨나게 할 수 있기 때문이다. 넷째 ‘이 약왕수…’ 이하는 나무의 이름을 풀이하고, 다섯째 ‘불자여, 저…’ 이하는 생겨나지 않는 곳을 가리며, 여섯째 ‘그러나 또한…’ 이하는 버리고 싫어함이 없음을 밝힌다. 진본에서는 “그러나 또한 생성을 버리지 않는다.”라고 한다. 다음 법에 합하는 가운데 둘이 있다. 처음은 총괄이고, 뒤는 개별이다. 앞부분에서는 법을 들어 비유와 같음을 총괄하여 ‘또한 이와 같다’고 말한다. 뒤의 개별 가운데 넷이 있다. 첫째는 나무의 몸이 생장하여 과실을 이루는 것까지에 합하고, 둘째 ‘불자여, 여래는…’ 이하는 나무의 이름을 풀이한 것에 합하며, 셋째 ‘불자여, 여래는…’ 이하는 모든 나무의 뿌리가 생겨나는 것 등에 합하고, 넷째 ‘불자여, 여래는…’ 이하는 생겨나지 않는 곳을 가린 것에 합한다. 처음 가운데 일곱이 있다. 첫째는 과거 등의 큰 지혜·원·대비라는 세 법으로, 이는 익혀 이루어진 종성이다. 나무의 뿌리에 합한다. 둘째 ‘일체에서…’ 이하는 생겨나는 원인이 깊음에 합한다. 곧 모든 법의 무자성 가운데에서 이 성종이 생겨남을 말한다. 셋째 ‘견고한…’ 이하는 나무의 줄기에 합한다. 곧 선교와 정진을 몸으로 삼기 때문이다. 넷째 ‘법계에 두루…’ 이하는 나무의 가지에 합한다. 이끄는 바에 따라 여러 바라밀의 행을 내기 때문이다. 다섯째 ‘선정…’ 이하는 나뭇잎에 합한다. 곧 사선·팔정·삼공 등을 말한다. 여섯째 ‘총지…’ 이하는 나무의 꽃에 합한다. 곧 총지·변재·보리분법 등을 말한다. 일곱째 ‘구경…’ 이하는 나무의 열매에 합한다. 곧 대보리와 상락을 말한다. 둘째 이름을 풀이한 것에 합하는 가운데 둘이 있다. 먼저 총괄하여 표방하고 묻고 풀이하며, 뒤의 ‘공을 궁구함으로써…’ 이하는 개별적으로 드러낸다. 드러내는 가운데 셋이 있다. 첫째는 보리심을 한 번 발하면 쉼이 없기 때문이고, 둘째는 과를 얻어도 인을 버리지 않으므로 끊어짐이 없으며, 셋째는 앞앞의 보살행으로써 뒤뒤의 여래의 본체를 이루기 때문에 이와 같이 전전하여 다함이 없다. 셋째 모든 나무의 뿌리 등이 생기는 것에 합한다. ‘생긴다’ 등에는 여섯이 있는데, 모두 글에 드러나니 알 수 있다. 넷째 생겨나지 않는 곳에 합하는 가운데 셋이 있다. 처음은 생겨나지 않는 곳을 총괄하여 표방하고, 둘째 ‘이른바…’ 이하는 세 부류를 개별적으로 드러낸다. ‘무위의 구덩이에 떨어진다’는 것은, 소승의 견해에 머물기 때문이다. 대비의 물이라는 인연이 부족하여 생장하고 이익을 주는 것이 같지 않기 때문이다. 이는 지옥의 구덩이에 불은 있으나 물이 없어 생겨나지 않는 것에 합한다. 묻는다. 그렇다면 어찌 저들이 무여의에 머무는 것을 인정하는가. 그렇지 않다면 어찌 ‘구덩이에 떨어진다’고 막아 말하겠는가.</w:t>
      </w:r>
    </w:p>
    <w:p>
      <w:pPr>
        <w:pStyle w:val="EditorialNote"/>
      </w:pPr>
      <w:r>
        <w:t>교감·번역 메모 | 원문은 범본의 나무 이름을 「無退根」이라 한다. 80권 『華嚴經』 본문에는 「無盡根」, 60권본에는 다른 명칭 설명이 전하므로, 본문 독법 「無退根」을 그대로 보존했다. / 원문의 「𨷂」은 「闕」의 이체·전사형으로 보아 ‘결여되다’로 옮겼다.</w:t>
      </w:r>
    </w:p>
    <w:p>
      <w:pPr>
        <w:pStyle w:val="TextUnitHeading"/>
      </w:pPr>
      <w:r>
        <w:t>문단 2041  ·  [0834c13]</w:t>
      </w:r>
    </w:p>
    <w:p>
      <w:pPr>
        <w:spacing w:after="40"/>
      </w:pPr>
      <w:r>
        <w:rPr>
          <w:b/>
          <w:sz w:val="18"/>
        </w:rPr>
        <w:t>원문</w:t>
      </w:r>
    </w:p>
    <w:p>
      <w:pPr>
        <w:pStyle w:val="SourceText"/>
      </w:pPr>
      <w:r>
        <w:t>[0834c13] 答此有二義。一怖令勇猛故。二令無迂迴故。二及壞等者。住耶見故斷善根故。信不具足。不住法器。永沉生死貪愛長流。此合水輪中有水無土緣故不生也。三不捨生性中。云然亦等者。舉前𨷂緣。雖即不生。生性不無。故云亦也。曾無厭捨者。佛菩[6]薩性。不厭生死。不捨眾生。其性既在故。云無厭捨故。前住耶小位。只說𨷂緣不生。[7]言三無性不生。近有一僧。指前墮坑溺水之語。即謗此經說畢竟無性義。不觀此後句然亦之文乃是顯有佛性之理。此僧大與末代眾生。作惡知識。[8]持少世[9]聽。誦得法相章句。而於數科成佛要義。皆作留難。是知佛所懸記。期為可驗。經云。我滅度後[10]之時分後五百歲。魔作比丘。滿閻浮提。壞亂我法。後總結可知。</w:t>
      </w:r>
    </w:p>
    <w:p>
      <w:pPr>
        <w:spacing w:after="40"/>
      </w:pPr>
      <w:r>
        <w:rPr>
          <w:b/>
          <w:sz w:val="18"/>
        </w:rPr>
        <w:t>한국어 번역</w:t>
      </w:r>
    </w:p>
    <w:p>
      <w:pPr>
        <w:pStyle w:val="TranslationText"/>
      </w:pPr>
      <w:r>
        <w:t>답한다. 여기에 두 가지 뜻이 있다. 첫째는 두려움을 일으켜 용맹하게 하기 때문이고, 둘째는 돌아가는 길이 없게 하기 때문이다. 둘째 ‘그리고 무너진…’ 등이라는 것은, 사견에 머물러 선근을 끊었기 때문이다. 믿음이 갖추어지지 않아 법을 담는 그릇에 머물지 못한다. 영원히 생사와 탐애의 긴 흐름에 잠긴다. 이는 수륜 가운데 물은 있으나 흙이라는 연이 없기 때문에 생겨나지 않는 것에 합한 것이다. 셋째, 생성을 버리지 않는 성품 가운데서는, ‘그러나 또한’ 등이라고 한 것은, 앞에서 연이 결여된 것을 든 것이다. 비록 곧 생겨나지 않더라도, 생겨날 성품 자체가 없는 것은 아니다. 그러므로 ‘또한’이라고 한 것이다. ‘일찍이 싫어하여 버림이 없다’는 것은, 부처와 보살의 성품은, 생사를 싫어하지 않고, 중생을 버리지 않으며, 그 성품이 이미 존재하기 때문이다. 그러므로 ‘싫어하여 버림이 없다’고 한 것이다. 앞에서는 사소한 지위에 머무는 것을 말하였다. 다만 연이 결여되어 생겨나지 않는다고만 말한 것이다. ‘세 무성 때문에 생겨나지 않는다’고 한 것에 대해, 근래에 한 승려가 있었는데, 앞의 ‘구덩이에 떨어지고 물에 빠진다’는 말을 가리켜, 곧 이 경이 필경무성의 뜻을 설한 것을 비방하였다. 그러나 뒤의 ‘그러나 또한’이라는 문장이 바로 불성이 있음을 드러낸다는 뜻을 살피지 않았다. 이 승려는 크게 말대의 중생들에게, 악지식이 되었다. 세간에서 조금 들은 것만을 지니고, 법상의 장구를 외웠으면서도, 여러 과목의 성불에 관한 요의에 대해서는, 모두 힐난을 일삼았다. 이로써 부처가 미리 수기한 것이, 과연 징험할 수 있음을 알 수 있다. 경에서 말한다. “내가 멸도한 뒤, 후오백세의 시기에, 마가 비구의 모습을 하고, 염부제에 가득하여, 나의 법을 무너뜨리고 어지럽힐 것이다.” 뒤의 총결은 알 수 있다.</w:t>
      </w:r>
    </w:p>
    <w:p>
      <w:pPr>
        <w:pStyle w:val="EditorialNote"/>
      </w:pPr>
      <w:r>
        <w:t>교감·번역 메모 | 원문 「持少世聽」은 현전 판본에도 그대로 보이나 구문이 불안정하다. 문맥상 세간에서 조금 들은 지식만 지녔다는 뜻으로 번역하고 원문을 보존하였다. / 원문 「我滅度後之時分後五百歲」는 「後」가 겹쳐 문장이 어색하다. 후오백세를 가리키는 뜻으로 번역하되 원문을 보존하였다.</w:t>
      </w:r>
    </w:p>
    <w:p>
      <w:pPr>
        <w:pStyle w:val="TextUnitHeading"/>
      </w:pPr>
      <w:r>
        <w:t>문단 2042  ·  [0835a02]</w:t>
      </w:r>
    </w:p>
    <w:p>
      <w:pPr>
        <w:spacing w:after="40"/>
      </w:pPr>
      <w:r>
        <w:rPr>
          <w:b/>
          <w:sz w:val="18"/>
        </w:rPr>
        <w:t>원문</w:t>
      </w:r>
    </w:p>
    <w:p>
      <w:pPr>
        <w:pStyle w:val="SourceText"/>
      </w:pPr>
      <w:r>
        <w:t>[0835a02] 八劫火燒盡喻。喻佛知不盡智。合中略舉四[1]境無不斷盡。釋中云智慧平等悉明達者。證彼一切法一[2]時性分明了達故。</w:t>
      </w:r>
    </w:p>
    <w:p>
      <w:pPr>
        <w:spacing w:after="40"/>
      </w:pPr>
      <w:r>
        <w:rPr>
          <w:b/>
          <w:sz w:val="18"/>
        </w:rPr>
        <w:t>한국어 번역</w:t>
      </w:r>
    </w:p>
    <w:p>
      <w:pPr>
        <w:pStyle w:val="TranslationText"/>
      </w:pPr>
      <w:r>
        <w:t>여덟째, 겁화가 모두 태우는 비유이다. 부처의 ‘다하지 않음을 아는 지혜’를 비유한다. 합에서는 네 가지 경계를 간략히 들어 모두 끊어 다함이 없음을 밝혔다. 해석에서 ‘지혜가 평등하여 모두 밝게 통달한다’고 한 것은, 그 일체법의 일시성(一時性)을 증득하여 분명히 요달하기 때문이다.</w:t>
      </w:r>
    </w:p>
    <w:p>
      <w:pPr>
        <w:pStyle w:val="TextUnitHeading"/>
      </w:pPr>
      <w:r>
        <w:t>문단 2043  ·  [0835a05]</w:t>
      </w:r>
    </w:p>
    <w:p>
      <w:pPr>
        <w:spacing w:after="40"/>
      </w:pPr>
      <w:r>
        <w:rPr>
          <w:b/>
          <w:sz w:val="18"/>
        </w:rPr>
        <w:t>원문</w:t>
      </w:r>
    </w:p>
    <w:p>
      <w:pPr>
        <w:pStyle w:val="SourceText"/>
      </w:pPr>
      <w:r>
        <w:t>[0835a05] 九劫風持壞喻。喻佛巧令留惑智。謂佛有此善巧方便。令諸菩薩留惑潤生生於三界。由此留惑。惑方至盡。得一切智。不同二乘速出故斷惑令盡不生三有。具明留惑。如別行章。</w:t>
      </w:r>
    </w:p>
    <w:p>
      <w:pPr>
        <w:spacing w:after="40"/>
      </w:pPr>
      <w:r>
        <w:rPr>
          <w:b/>
          <w:sz w:val="18"/>
        </w:rPr>
        <w:t>한국어 번역</w:t>
      </w:r>
    </w:p>
    <w:p>
      <w:pPr>
        <w:pStyle w:val="TranslationText"/>
      </w:pPr>
      <w:r>
        <w:t>아홉째, 겁풍이 무너짐을 지탱하는 비유이다. 부처가 교묘하게 번뇌를 남겨 두게 하는 지혜를 비유한다. 곧 부처에게 이러한 선교방편이 있어, 여러 보살로 하여금 번뇌를 남겨 윤생하게 하고 삼계에 태어나게 한다. 이처럼 번뇌를 남겨 둠으로 말미암아, 번뇌가 비로소 다함에 이르고, 일체지를 얻는다. 이승이 빨리 벗어나기 때문에 번뇌를 끊어 다하게 하고 삼유에 다시 태어나지 않게 하는 것과는 다르다. 번뇌를 남기는 뜻을 자세히 밝힌 것은, 별행장과 같다.</w:t>
      </w:r>
    </w:p>
    <w:p>
      <w:pPr>
        <w:pStyle w:val="TextUnitHeading"/>
      </w:pPr>
      <w:r>
        <w:t>문단 2044  ·  [0835a09]</w:t>
      </w:r>
    </w:p>
    <w:p>
      <w:pPr>
        <w:spacing w:after="40"/>
      </w:pPr>
      <w:r>
        <w:rPr>
          <w:b/>
          <w:sz w:val="18"/>
        </w:rPr>
        <w:t>원문</w:t>
      </w:r>
    </w:p>
    <w:p>
      <w:pPr>
        <w:pStyle w:val="SourceText"/>
      </w:pPr>
      <w:r>
        <w:t>[0835a09] 十塵含經卷喻。喻佛性通平等智。於中文四。一法說。二佛子譬如下喻況。三佛子如來下合。四佛子是為下結。初中三。先標。謂佛果智遍在眾生中。即因性本覺也。此即在纏之因具出纏果法。二何以下徵。意云。眾生界中。經說有五種種性。何以總說因果等有三無一。下釋意云。此中唯除草木瓦礫。無有一因性與果智別。此中文二。先反解。謂但由無明覆故。將為有別。[3]以後若離下順釋。謂若除無明。佛智便現。非始生也。二喻顯中五。一總明經卷分量。二所謂下別顯經中所錄。三此大下明[4]器。前雖大潛在一塵。四如一下准知餘塵。五時有下出經益物。三合中一合經在塵。謂佛智在眾生煩惱身中。二但凡愚下合經在塵而不知者無益。三爾時下合出經益物。謂佛示眾生各自身具有佛慧教修聖道離妄見自佛慧。四佛子下結成可知。</w:t>
      </w:r>
    </w:p>
    <w:p>
      <w:pPr>
        <w:spacing w:after="40"/>
      </w:pPr>
      <w:r>
        <w:rPr>
          <w:b/>
          <w:sz w:val="18"/>
        </w:rPr>
        <w:t>한국어 번역</w:t>
      </w:r>
    </w:p>
    <w:p>
      <w:pPr>
        <w:pStyle w:val="TranslationText"/>
      </w:pPr>
      <w:r>
        <w:t>열째, 티끌이 경전을 품는 비유이다. 불성이 두루 평등한 지혜를 비유한다. 이 가운데 문장은 넷이다. 첫째는 법설이다. 둘째 ‘불자여, 비유하면’ 이하는 비유로 견준다. 셋째 ‘불자여, 여래는’ 이하는 합이다. 넷째 ‘불자여, 이것을’ 이하는 맺음이다. 처음 가운데 셋이다. 먼저 표방한다. 곧 부처의 과지(果智)가 중생 가운데 두루 있음을 말한다. 이는 곧 인위의 성품인 본각이다. 이는 곧 번뇌에 얽힌 인위 가운데 번뇌를 벗어난 과위의 법을 갖추고 있는 것이다. 둘째 ‘어째서인가’ 이하는 물음이다. 뜻은 이러하다. 중생계 가운데, 경에서는 다섯 종류의 종성이 있다고 설하였는데, 어찌하여 총괄하여 인과가 평등하고 셋도 없고 하나도 없다고 말하는가. 아래 해석의 뜻은 이러하다. 여기서는 오직 초목과 기왓조각만을 제외하면, 인위의 성품과 과위의 지혜가 서로 다른 것은 하나도 없다. 이 가운데 문장은 둘이다. 먼저 반대로 해석한다. 곧 다만 무명에 덮여 있기 때문에, 서로 다른 것이 있다고 여길 뿐이다. 뒤의 ‘만약 떠나면’ 이하는 순서대로 해석한다. 곧 무명을 제거하면, 불지가 곧 드러난다. 비로소 생겨나는 것이 아니다. 둘째 비유로 드러내는 가운데 다섯이다. 첫째, 경권의 분량을 총괄하여 밝힌다. 둘째 ‘이른바’ 이하는 경권에 기록된 내용을 따로 드러낸다. 셋째 ‘이 큰’ 이하는 그 그릇을 밝힌다. 앞에서 비록 크더라도 한 티끌 속에 잠재해 있다. 넷째 ‘하나와 같이’ 이하는 나머지 티끌도 이에 준하여 알게 한다. 다섯째 ‘그때 어떤’ 이하는 경전을 꺼내 중생을 이롭게 함을 밝힌다. 셋째 합 가운데 첫째는 경전이 티끌 안에 있는 것에 합한다. 곧 불지가 중생의 번뇌의 몸 가운데 있는 것이다. 둘째 ‘다만 범부와 어리석은 자는’ 이하는 경전이 티끌 속에 있으나 알지 못하여 이익이 없는 것에 합한다. 셋째 ‘그때’ 이하는 경전을 꺼내 중생을 이롭게 하는 것에 합한다. 곧 부처가 중생에게 각자 자신의 몸에 불혜를 갖추고 있음을 보여 주고, 성도를 닦아 망견을 떠나 자신의 불혜를 보도록 가르치는 것이다. 넷째 ‘불자여’ 이하는 결성하는 것으로 알 수 있다.</w:t>
      </w:r>
    </w:p>
    <w:p>
      <w:pPr>
        <w:pStyle w:val="TextUnitHeading"/>
      </w:pPr>
      <w:r>
        <w:t>문단 2045  ·  [0835a24]</w:t>
      </w:r>
    </w:p>
    <w:p>
      <w:pPr>
        <w:spacing w:after="40"/>
      </w:pPr>
      <w:r>
        <w:rPr>
          <w:b/>
          <w:sz w:val="18"/>
        </w:rPr>
        <w:t>원문</w:t>
      </w:r>
    </w:p>
    <w:p>
      <w:pPr>
        <w:pStyle w:val="SourceText"/>
      </w:pPr>
      <w:r>
        <w:t>[0835a24] 三總結大段可知。</w:t>
      </w:r>
    </w:p>
    <w:p>
      <w:pPr>
        <w:spacing w:after="40"/>
      </w:pPr>
      <w:r>
        <w:rPr>
          <w:b/>
          <w:sz w:val="18"/>
        </w:rPr>
        <w:t>한국어 번역</w:t>
      </w:r>
    </w:p>
    <w:p>
      <w:pPr>
        <w:pStyle w:val="TranslationText"/>
      </w:pPr>
      <w:r>
        <w:t>셋째 큰 단락의 총결은 알 수 있다.</w:t>
      </w:r>
    </w:p>
    <w:p>
      <w:pPr>
        <w:pStyle w:val="TextUnitHeading"/>
      </w:pPr>
      <w:r>
        <w:t>문단 2046  ·  [0835b01]</w:t>
      </w:r>
    </w:p>
    <w:p>
      <w:pPr>
        <w:spacing w:after="40"/>
      </w:pPr>
      <w:r>
        <w:rPr>
          <w:b/>
          <w:sz w:val="18"/>
        </w:rPr>
        <w:t>원문</w:t>
      </w:r>
    </w:p>
    <w:p>
      <w:pPr>
        <w:pStyle w:val="SourceText"/>
      </w:pPr>
      <w:r>
        <w:t>[0835b01] 第二大段重頌中。有二十二頌分二。初二頌。頌前約法總辨佛心智等。後二十頌。每二頌頌前一喻。[5]益准釋可知。</w:t>
      </w:r>
    </w:p>
    <w:p>
      <w:pPr>
        <w:spacing w:after="40"/>
      </w:pPr>
      <w:r>
        <w:rPr>
          <w:b/>
          <w:sz w:val="18"/>
        </w:rPr>
        <w:t>한국어 번역</w:t>
      </w:r>
    </w:p>
    <w:p>
      <w:pPr>
        <w:pStyle w:val="TranslationText"/>
      </w:pPr>
      <w:r>
        <w:t>둘째 큰 단락인 중송 가운데, 스물두 게송이 있는데 둘로 나뉜다. 처음 두 게송은, 앞의 법에 의거하여 부처의 심과 지혜 등을 총괄해 분별한 것을 송한다. 뒤의 스무 게송은, 두 게송마다 앞의 한 비유를 송한다. 나머지는 이에 준하여 해석하면 알 수 있다.</w:t>
      </w:r>
    </w:p>
    <w:p>
      <w:pPr>
        <w:pStyle w:val="EditorialNote"/>
      </w:pPr>
      <w:r>
        <w:t>교감·번역 메모 | 원문 「益准釋可知」는 문맥상 「餘准釋可知」의 뜻으로 보아 ‘나머지는 이에 준하여 알 수 있다’로 번역하였다.</w:t>
      </w:r>
    </w:p>
    <w:p>
      <w:pPr>
        <w:pStyle w:val="TextUnitHeading"/>
      </w:pPr>
      <w:r>
        <w:t>문단 2047  ·  [0835b04]</w:t>
      </w:r>
    </w:p>
    <w:p>
      <w:pPr>
        <w:spacing w:after="40"/>
      </w:pPr>
      <w:r>
        <w:rPr>
          <w:b/>
          <w:sz w:val="18"/>
        </w:rPr>
        <w:t>원문</w:t>
      </w:r>
    </w:p>
    <w:p>
      <w:pPr>
        <w:pStyle w:val="SourceText"/>
      </w:pPr>
      <w:r>
        <w:t>[0835b04] 第五通出現境界中長行內。一法說。二佛子如大龍下喻顯。三佛子菩薩摩訶薩為入下總結。</w:t>
      </w:r>
    </w:p>
    <w:p>
      <w:pPr>
        <w:spacing w:after="40"/>
      </w:pPr>
      <w:r>
        <w:rPr>
          <w:b/>
          <w:sz w:val="18"/>
        </w:rPr>
        <w:t>한국어 번역</w:t>
      </w:r>
    </w:p>
    <w:p>
      <w:pPr>
        <w:pStyle w:val="TranslationText"/>
      </w:pPr>
      <w:r>
        <w:t>다섯째, 출현의 경계를 통틀어 밝히는 가운데 장행에서는, 첫째는 법설이다. 둘째 ‘불자여, 큰 용과 같이’ 이하는 비유로 드러낸다. 셋째 ‘불자여, 보살마하살이 들어가기 위해’ 이하는 총결이다.</w:t>
      </w:r>
    </w:p>
    <w:p>
      <w:pPr>
        <w:pStyle w:val="TextUnitHeading"/>
      </w:pPr>
      <w:r>
        <w:t>문단 2048  ·  [0835b06]</w:t>
      </w:r>
    </w:p>
    <w:p>
      <w:pPr>
        <w:spacing w:after="40"/>
      </w:pPr>
      <w:r>
        <w:rPr>
          <w:b/>
          <w:sz w:val="18"/>
        </w:rPr>
        <w:t>원문</w:t>
      </w:r>
    </w:p>
    <w:p>
      <w:pPr>
        <w:pStyle w:val="SourceText"/>
      </w:pPr>
      <w:r>
        <w:t>[0835b06] 初中三。一舉能知知所知。二佛子如一切下舉所知多以顯能知多。三佛子菩薩摩訶薩應知下會釋心智不異。初中所知有十種。一一切世間者。謂諸可破壞法墮虗妄中故。二一切三世間遷流可壞故。三一切剎者。器世間故。四一切法者。心心法故。五一切眾生者。諸蘊上假者故。已上並世俗諦攝。六真如無差別者。無性一味故。七染淨實體故。八純淨邊際故。九無質㝵性故。十所緣實性故。已上勝義諦攝。上來十種由佛所知之境界也。二明所知多顯能知多者。能知無障㝵智一味平等。若不舉所知差別之境。無以顯能知多故。十種准前。但翻顯為異。三會釋心智不異者。十中[6]准舉初門顯無量義。文中二。初總顯心智不異。後何以故下徵釋。前中二。先標心之境即是智境。後如心下舉心緣多境無縛無脫。智緣多境亦爾。言無縛脫者。謂勸此菩薩知心本無體無能隨。知相本不生無所隨。既不隨相。則無相縛。先既無縛。後亦無脫。相縛義廣如前普賢品中說。此心與智。王所不離故。如王既爾。其所亦然。或此亦為隣近釋也。後中先徵意云。佛智緣境。平等一味。無有多小。何以言無量故耶。後釋意云。佛緣境平等。必不壞差別多少。是故隨彼種種分別思惟。有種種多境界也。</w:t>
      </w:r>
    </w:p>
    <w:p>
      <w:pPr>
        <w:spacing w:after="40"/>
      </w:pPr>
      <w:r>
        <w:rPr>
          <w:b/>
          <w:sz w:val="18"/>
        </w:rPr>
        <w:t>한국어 번역</w:t>
      </w:r>
    </w:p>
    <w:p>
      <w:pPr>
        <w:pStyle w:val="TranslationText"/>
      </w:pPr>
      <w:r>
        <w:t>처음 가운데 셋이다. 첫째, 능히 아는 지혜와 알려지는 대상을 든다. 둘째 ‘불자여, 일체와 같이’ 이하는 알려지는 것이 많음을 들어 능히 아는 것도 많음을 드러낸다. 셋째 ‘불자여, 보살마하살은 마땅히 알아야 한다’ 이하는 마음과 지혜가 다르지 않음을 회통하여 해석한다. 처음 가운데 알려지는 대상은 열 종류이다. 첫째 ‘일체세간’이란, 모든 파괴될 수 있는 법이 허망한 가운데 떨어지기 때문이다. 둘째, 일체 삼세가 옮겨 흘러 무너질 수 있기 때문이다. 셋째 ‘일체찰’이란, 기세간이기 때문이다. 넷째 ‘일체법’이란, 심과 심소법이기 때문이다. 다섯째 ‘일체중생’이란, 여러 온 위에 가립된 것이기 때문이다. 이상은 모두 세속제에 속한다. 여섯째 ‘진여는 차별이 없다’는 것은, 무성이 한맛이기 때문이다. 일곱째, 염·정의 실체이기 때문이다. 여덟째, 순정한 경계이기 때문이다. 아홉째, 질애가 없는 성품이기 때문이다. 열째, 소연의 실제 성품이기 때문이다. 이상은 승의제에 속한다. 이상 열 가지는 부처가 아는 경계이다. 둘째, 알려지는 것이 많음을 밝혀 능히 아는 것도 많음을 드러낸다는 것은, 능히 아는 무장애지는 한맛으로 평등하다. 만약 알려지는 차별의 경계를 들지 않는다면, 능히 아는 것이 많음을 드러낼 수 없다. 열 가지는 앞에 준한다. 다만 뒤집어 드러낸 점이 다를 뿐이다. 셋째, 마음과 지혜가 다르지 않음을 회통해 해석한다는 것은, 열 가운데 처음 한 문만 들어 무량한 뜻을 드러낸 데 준한다. 문장은 둘이다. 처음은 마음과 지혜가 다르지 않음을 총괄해 드러낸다. 뒤의 ‘무엇 때문인가’ 이하는 물어 해석한다. 앞 가운데 둘이다. 먼저 마음의 경계가 곧 지혜의 경계임을 표방한다. 뒤의 ‘마음과 같이’ 이하는 마음이 많은 경계를 반연하되 속박도 없고 해탈도 없음을 든다. 지혜가 많은 경계를 반연하는 것도 또한 그러하다. ‘속박도 해탈도 없다’고 한 것은, 곧 이 보살에게 마음은 본래 자체가 없어 능히 따르는 것이 없음을 알도록 권하는 것이다. 상의 본래 불생을 알아 따를 바가 없다. 이미 상을 따르지 않으므로, 곧 상박이 없다. 애초에 속박이 없으니, 뒤에도 또한 해탈이 없다. 상박의 뜻은 앞 「보현품」에서 자세히 설한 것과 같다. 이 마음과 지혜는, 심왕과 심소는 서로 떠나지 않기 때문이다. 심왕이 이미 그러하니, 그 심소도 또한 그러하다. 혹 이것도 인근석(隣近釋)이라 할 수 있다. 뒤에서 먼저 묻는 뜻은 이러하다. 불지가 경계를 반연함은, 평등한 한맛이라, 많고 적음이 없다. 그런데 어째서 무량하다고 말하는가. 뒤의 해석 뜻은 이러하다. 부처가 경계를 반연함은 평등하지만, 반드시 차별과 많고 적음을 무너뜨리지는 않는다. 그러므로 저 갖가지 분별과 사유를 따라, 갖가지 많은 경계가 있게 된다.</w:t>
      </w:r>
    </w:p>
    <w:p>
      <w:pPr>
        <w:pStyle w:val="EditorialNote"/>
      </w:pPr>
      <w:r>
        <w:t>교감·번역 메모 | 원문 「王所不離」는 이어지는 「如王既爾，其所亦然」과 결합하여 心王·心所의 불리 관계를 가리키는 것으로 번역하였다.</w:t>
      </w:r>
    </w:p>
    <w:p>
      <w:pPr>
        <w:pStyle w:val="TextUnitHeading"/>
      </w:pPr>
      <w:r>
        <w:t>문단 2049  ·  [0835c03]</w:t>
      </w:r>
    </w:p>
    <w:p>
      <w:pPr>
        <w:spacing w:after="40"/>
      </w:pPr>
      <w:r>
        <w:rPr>
          <w:b/>
          <w:sz w:val="18"/>
        </w:rPr>
        <w:t>원문</w:t>
      </w:r>
    </w:p>
    <w:p>
      <w:pPr>
        <w:pStyle w:val="SourceText"/>
      </w:pPr>
      <w:r>
        <w:t>[0835c03] 第二喻顯中三。</w:t>
      </w:r>
    </w:p>
    <w:p>
      <w:pPr>
        <w:spacing w:after="40"/>
      </w:pPr>
      <w:r>
        <w:rPr>
          <w:b/>
          <w:sz w:val="18"/>
        </w:rPr>
        <w:t>한국어 번역</w:t>
      </w:r>
    </w:p>
    <w:p>
      <w:pPr>
        <w:pStyle w:val="TranslationText"/>
      </w:pPr>
      <w:r>
        <w:t>둘째 비유로 드러내는 가운데 셋이다.</w:t>
      </w:r>
    </w:p>
    <w:p>
      <w:pPr>
        <w:pStyle w:val="TextUnitHeading"/>
      </w:pPr>
      <w:r>
        <w:t>문단 2050  ·  [0835c03]</w:t>
      </w:r>
    </w:p>
    <w:p>
      <w:pPr>
        <w:spacing w:after="40"/>
      </w:pPr>
      <w:r>
        <w:rPr>
          <w:b/>
          <w:sz w:val="18"/>
        </w:rPr>
        <w:t>원문</w:t>
      </w:r>
    </w:p>
    <w:p>
      <w:pPr>
        <w:pStyle w:val="SourceText"/>
      </w:pPr>
      <w:r>
        <w:t>[0835c03] 一大龍降雨喻。喻佛境界無所從。此則顯前徵意與釋意無違。謂佛境離平等一味。然不壞種之相。</w:t>
      </w:r>
    </w:p>
    <w:p>
      <w:pPr>
        <w:spacing w:after="40"/>
      </w:pPr>
      <w:r>
        <w:rPr>
          <w:b/>
          <w:sz w:val="18"/>
        </w:rPr>
        <w:t>한국어 번역</w:t>
      </w:r>
    </w:p>
    <w:p>
      <w:pPr>
        <w:pStyle w:val="TranslationText"/>
      </w:pPr>
      <w:r>
        <w:t>첫째, 큰 용이 비를 내리는 비유이다. 부처의 경계가 어디에서도 온 바가 없음을 비유한다. 이는 곧 앞의 물음 뜻과 해석 뜻이 어긋나지 않음을 드러낸다. 곧 부처의 경계는 평등한 한맛을 떠나지 않으면서도, 갖가지 상을 무너뜨리지 않는다는 것이다.</w:t>
      </w:r>
    </w:p>
    <w:p>
      <w:pPr>
        <w:pStyle w:val="TextUnitHeading"/>
      </w:pPr>
      <w:r>
        <w:t>문단 2051  ·  [0835c05]</w:t>
      </w:r>
    </w:p>
    <w:p>
      <w:pPr>
        <w:spacing w:after="40"/>
      </w:pPr>
      <w:r>
        <w:rPr>
          <w:b/>
          <w:sz w:val="18"/>
        </w:rPr>
        <w:t>원문</w:t>
      </w:r>
    </w:p>
    <w:p>
      <w:pPr>
        <w:pStyle w:val="SourceText"/>
      </w:pPr>
      <w:r>
        <w:t>[0835c05] 二海水心起喻。喻佛智海昔願起。此則顯前釋意與徵意無違。謂佛智海雖無分別。往昔大願無差失故。上二喻皆先喻後合。並文顯可知。</w:t>
      </w:r>
    </w:p>
    <w:p>
      <w:pPr>
        <w:spacing w:after="40"/>
      </w:pPr>
      <w:r>
        <w:rPr>
          <w:b/>
          <w:sz w:val="18"/>
        </w:rPr>
        <w:t>한국어 번역</w:t>
      </w:r>
    </w:p>
    <w:p>
      <w:pPr>
        <w:pStyle w:val="TranslationText"/>
      </w:pPr>
      <w:r>
        <w:t>둘째, 바닷물이 마음에서 일어나는 비유이다. 부처의 지혜바다가 옛 서원에서 일어남을 비유한다. 이는 곧 앞의 해석 뜻과 물음 뜻이 어긋나지 않음을 드러낸다. 곧 부처의 지혜바다는 비록 분별이 없으나, 옛적의 대원이 어긋나거나 잃어버림이 없기 때문이다. 위의 두 비유는 모두 먼저 비유하고 뒤에 합한다. 모두 문장이 분명하여 알 수 있다.</w:t>
      </w:r>
    </w:p>
    <w:p>
      <w:pPr>
        <w:pStyle w:val="TextUnitHeading"/>
      </w:pPr>
      <w:r>
        <w:t>문단 2052  ·  [0835c08]</w:t>
      </w:r>
    </w:p>
    <w:p>
      <w:pPr>
        <w:spacing w:after="40"/>
      </w:pPr>
      <w:r>
        <w:rPr>
          <w:b/>
          <w:sz w:val="18"/>
        </w:rPr>
        <w:t>원문</w:t>
      </w:r>
    </w:p>
    <w:p>
      <w:pPr>
        <w:pStyle w:val="SourceText"/>
      </w:pPr>
      <w:r>
        <w:t>[0835c08] 三海水無量喻。喻佛智海四種無量。於中二。先喻。後佛子於汝下合。前中二。先別明水多。後如是下通顯四多。前中一四洲中水。二十龍王雨海水。三海龍王太子雨[7]滿水。四十龍王宮殿中水。五海龍王太子宮殿中水。六海龍王雨海水。七海龍王宮殿中水。上七種水皆後水陪多前水入大海中。後通顯四多者。一水。二眾寶。三眾生。四大地。後法合中二。先問答。後佛子此大海下正顯。顯中二。先合別顯。謂從百分中一分。乃至比對分不及一。此皆有數量語言及故。所喻佛海乃至一極微皆不可比。以非數量法故。非語言及故。故云非譬所及。[8]一[9]復合通顯四多中。一[10]得初等者。合海中水多。二一切菩提等者。合海中寶聚多。三所[11]經眾生等。合海中眾生多。四住等者。合海中大地多。</w:t>
      </w:r>
    </w:p>
    <w:p>
      <w:pPr>
        <w:spacing w:after="40"/>
      </w:pPr>
      <w:r>
        <w:rPr>
          <w:b/>
          <w:sz w:val="18"/>
        </w:rPr>
        <w:t>한국어 번역</w:t>
      </w:r>
    </w:p>
    <w:p>
      <w:pPr>
        <w:pStyle w:val="TranslationText"/>
      </w:pPr>
      <w:r>
        <w:t>셋째, 바닷물이 무량하다는 비유이다. 부처의 지혜바다에 네 종류의 무량함이 있음을 비유한다. 그 가운데 둘이다. 먼저 비유하고, 뒤의 ‘불자여, 그대에게’ 이하는 합한다. 앞 가운데 둘이다. 먼저 물이 많음을 따로 밝힌다. 뒤의 ‘이와 같이’ 이하는 네 가지 많음을 통틀어 드러낸다. 앞 가운데 첫째는 사주 가운데의 물이다. 둘째는 열 용왕이 바다에 내리는 빗물이다. 셋째는 바다 용왕의 태자가 내려 가득 채우는 물이다. 넷째는 열 용왕 궁전 안의 물이다. 다섯째는 바다 용왕 태자의 궁전 안의 물이다. 여섯째는 바다 용왕이 바다에 내리는 빗물이다. 일곱째는 바다 용왕 궁전 안의 물이다. 위의 일곱 종류 물은 모두 뒤의 물이 앞의 물보다 배로 많아 큰 바다에 들어간다. 뒤에서 네 가지 많음을 통틀어 드러낸다는 것은, 첫째 물, 둘째 여러 보배, 셋째 여러 중생, 넷째 대지이다. 뒤의 법합 가운데 둘이다. 먼저 문답하고, 뒤의 ‘불자여, 이 큰 바다는’ 이하는 바로 드러낸다. 드러내는 가운데 둘이다. 먼저 따로 밝힌 것에 합한다. 곧 백분 가운데 한 분으로부터, 나아가 비교하여 한 분에도 미치지 못한다. 이것들은 모두 수량과 언어가 미칠 수 있는 것이다. 그러나 비유되는 부처의 지혜바다는 나아가 하나의 극미도 비교할 수 없다. 수량의 법이 아니기 때문이다. 언어가 미칠 수 있는 것이 아니기 때문이다. 그러므로 ‘비유가 미칠 수 없다’고 한 것이다. 다시 네 가지 많음을 통틀어 밝힌 것에 합하는 가운데, 첫째 ‘초지 등을 얻는다’는 것은, 바다 가운데 물이 많은 것에 합한다. 둘째 ‘일체보리 등’은, 바다 가운데 보배 무더기가 많은 것에 합한다. 셋째 ‘거쳐 온 중생 등’은, 바다 가운데 중생이 많은 것에 합한다. 넷째 ‘머문다’ 등은, 바다 가운데 대지가 많은 것에 합한다.</w:t>
      </w:r>
    </w:p>
    <w:p>
      <w:pPr>
        <w:pStyle w:val="EditorialNote"/>
      </w:pPr>
      <w:r>
        <w:t>교감·번역 메모 | 원문 「陪多」는 문맥상 「倍多」, 곧 뒤의 물이 앞의 물보다 배로 많다는 뜻으로 번역하였다. / 원문 「一復合通顯四多中」은 바로 앞의 「先合別顯」과 짝을 이루는 구조상 둘째 합을 말하는 것으로 보이나, 현전 판본의 「一」은 그대로 보존하고 번역에서는 번호를 강제로 보정하지 않았다.</w:t>
      </w:r>
    </w:p>
    <w:p>
      <w:pPr>
        <w:pStyle w:val="TextUnitHeading"/>
      </w:pPr>
      <w:r>
        <w:t>문단 2053  ·  [0835c22]</w:t>
      </w:r>
    </w:p>
    <w:p>
      <w:pPr>
        <w:spacing w:after="40"/>
      </w:pPr>
      <w:r>
        <w:rPr>
          <w:b/>
          <w:sz w:val="18"/>
        </w:rPr>
        <w:t>원문</w:t>
      </w:r>
    </w:p>
    <w:p>
      <w:pPr>
        <w:pStyle w:val="SourceText"/>
      </w:pPr>
      <w:r>
        <w:t>[0835c22] 第三大段總結可知。</w:t>
      </w:r>
    </w:p>
    <w:p>
      <w:pPr>
        <w:spacing w:after="40"/>
      </w:pPr>
      <w:r>
        <w:rPr>
          <w:b/>
          <w:sz w:val="18"/>
        </w:rPr>
        <w:t>한국어 번역</w:t>
      </w:r>
    </w:p>
    <w:p>
      <w:pPr>
        <w:pStyle w:val="TranslationText"/>
      </w:pPr>
      <w:r>
        <w:t>셋째 큰 단락의 총결은 알 수 있다.</w:t>
      </w:r>
    </w:p>
    <w:p>
      <w:pPr>
        <w:pStyle w:val="TextUnitHeading"/>
      </w:pPr>
      <w:r>
        <w:t>문단 2054  ·  [0835c23]</w:t>
      </w:r>
    </w:p>
    <w:p>
      <w:pPr>
        <w:spacing w:after="40"/>
      </w:pPr>
      <w:r>
        <w:rPr>
          <w:b/>
          <w:sz w:val="18"/>
        </w:rPr>
        <w:t>원문</w:t>
      </w:r>
    </w:p>
    <w:p>
      <w:pPr>
        <w:pStyle w:val="SourceText"/>
      </w:pPr>
      <w:r>
        <w:t>[0835c23] 後重頌中五頌分五。初一頌頌法說。次二頌頌初二喻及合。後二頌頌第三喻及合。並如文可知。</w:t>
      </w:r>
    </w:p>
    <w:p>
      <w:pPr>
        <w:spacing w:after="40"/>
      </w:pPr>
      <w:r>
        <w:rPr>
          <w:b/>
          <w:sz w:val="18"/>
        </w:rPr>
        <w:t>한국어 번역</w:t>
      </w:r>
    </w:p>
    <w:p>
      <w:pPr>
        <w:pStyle w:val="TranslationText"/>
      </w:pPr>
      <w:r>
        <w:t>뒤의 중송 가운데 다섯 게송을 다섯으로 나눈다. 첫 한 게송은 법설을 송한다. 다음 두 게송은 처음 두 비유와 그 합을 송한다. 뒤의 두 게송은 셋째 비유와 그 합을 송한다. 모두 문장대로 알 수 있다.</w:t>
      </w:r>
    </w:p>
    <w:p>
      <w:pPr>
        <w:pStyle w:val="TextUnitHeading"/>
      </w:pPr>
      <w:r>
        <w:t>문단 2055  ·  [0836a01]</w:t>
      </w:r>
    </w:p>
    <w:p>
      <w:pPr>
        <w:spacing w:after="40"/>
      </w:pPr>
      <w:r>
        <w:rPr>
          <w:b/>
          <w:sz w:val="18"/>
        </w:rPr>
        <w:t>원문</w:t>
      </w:r>
    </w:p>
    <w:p>
      <w:pPr>
        <w:pStyle w:val="SourceText"/>
      </w:pPr>
      <w:r>
        <w:t>[0836a01] 第六出現行中長行內三。初牒前徵起。二佛子菩薩摩訶薩應知下正顯。三菩薩摩訶薩應以如是下總結。</w:t>
      </w:r>
    </w:p>
    <w:p>
      <w:pPr>
        <w:spacing w:after="40"/>
      </w:pPr>
      <w:r>
        <w:rPr>
          <w:b/>
          <w:sz w:val="18"/>
        </w:rPr>
        <w:t>한국어 번역</w:t>
      </w:r>
    </w:p>
    <w:p>
      <w:pPr>
        <w:pStyle w:val="TranslationText"/>
      </w:pPr>
      <w:r>
        <w:t>여섯째 출현의 행 가운데 장행은 셋이다. 처음은 앞을 들어 물음을 일으킨다. 둘째 ‘불자여, 보살마하살은 마땅히 알아야 한다’ 이하는 바로 드러낸다. 셋째 ‘보살마하살은 마땅히 이와 같이’ 이하는 총결한다.</w:t>
      </w:r>
    </w:p>
    <w:p>
      <w:pPr>
        <w:pStyle w:val="TextUnitHeading"/>
      </w:pPr>
      <w:r>
        <w:t>문단 2056  ·  [0836a04]</w:t>
      </w:r>
    </w:p>
    <w:p>
      <w:pPr>
        <w:spacing w:after="40"/>
      </w:pPr>
      <w:r>
        <w:rPr>
          <w:b/>
          <w:sz w:val="18"/>
        </w:rPr>
        <w:t>원문</w:t>
      </w:r>
    </w:p>
    <w:p>
      <w:pPr>
        <w:pStyle w:val="SourceText"/>
      </w:pPr>
      <w:r>
        <w:t>[0836a04] [1]能顯中二。先法說。後佛子如真如下喻顯。</w:t>
      </w:r>
    </w:p>
    <w:p>
      <w:pPr>
        <w:spacing w:after="40"/>
      </w:pPr>
      <w:r>
        <w:rPr>
          <w:b/>
          <w:sz w:val="18"/>
        </w:rPr>
        <w:t>한국어 번역</w:t>
      </w:r>
    </w:p>
    <w:p>
      <w:pPr>
        <w:pStyle w:val="TranslationText"/>
      </w:pPr>
      <w:r>
        <w:t>바로 드러내는 가운데 둘이다. 먼저 법설이고, 뒤의 ‘불자여, 진여와 같이’ 이하는 비유로 드러낸다.</w:t>
      </w:r>
    </w:p>
    <w:p>
      <w:pPr>
        <w:pStyle w:val="EditorialNote"/>
      </w:pPr>
      <w:r>
        <w:t>교감·번역 메모 | 원문 「能顯中二」는 앞의 과문 「正顯」을 이어받는 자리이므로 문맥상 ‘바로 드러내는 가운데 둘’로 번역하였다.</w:t>
      </w:r>
    </w:p>
    <w:p>
      <w:pPr>
        <w:pStyle w:val="TextUnitHeading"/>
      </w:pPr>
      <w:r>
        <w:t>문단 2057  ·  [0836a04]</w:t>
      </w:r>
    </w:p>
    <w:p>
      <w:pPr>
        <w:spacing w:after="40"/>
      </w:pPr>
      <w:r>
        <w:rPr>
          <w:b/>
          <w:sz w:val="18"/>
        </w:rPr>
        <w:t>원문</w:t>
      </w:r>
    </w:p>
    <w:p>
      <w:pPr>
        <w:pStyle w:val="SourceText"/>
      </w:pPr>
      <w:r>
        <w:t>[0836a04] 前中二行內。一無㝵行者。是即理之事行。[2]他用自在故。二真如行者。是即事之理行常化無化故。</w:t>
      </w:r>
    </w:p>
    <w:p>
      <w:pPr>
        <w:spacing w:after="40"/>
      </w:pPr>
      <w:r>
        <w:rPr>
          <w:b/>
          <w:sz w:val="18"/>
        </w:rPr>
        <w:t>한국어 번역</w:t>
      </w:r>
    </w:p>
    <w:p>
      <w:pPr>
        <w:pStyle w:val="TranslationText"/>
      </w:pPr>
      <w:r>
        <w:t>앞의 두 행 가운데, 첫째 무애행은, 곧 이치에 즉한 사행(事行)이다. 타용이 자재하기 때문이다. 둘째 진여행은, 곧 사에 즉한 이행(理行)으로서 항상 교화하되 교화함이 없기 때문이다.</w:t>
      </w:r>
    </w:p>
    <w:p>
      <w:pPr>
        <w:pStyle w:val="TextUnitHeading"/>
      </w:pPr>
      <w:r>
        <w:t>문단 2058  ·  [0836a06]</w:t>
      </w:r>
    </w:p>
    <w:p>
      <w:pPr>
        <w:spacing w:after="40"/>
      </w:pPr>
      <w:r>
        <w:rPr>
          <w:b/>
          <w:sz w:val="18"/>
        </w:rPr>
        <w:t>원문</w:t>
      </w:r>
    </w:p>
    <w:p>
      <w:pPr>
        <w:pStyle w:val="SourceText"/>
      </w:pPr>
      <w:r>
        <w:t>[0836a06] 後喻顯中兩說。一云初一喻喻後行。後四喻喻前行。一云五喻通二行。今依後說。其中各有法合。初喻合中。云不生等者。謂如為三際依。非三際合行。過未非緣故。不生不動也。現在離緣故不起也。二法界喻合中。云非量等者。謂染淨法所顯真性之行。非少可量。又非多不可量。以非形質故。然因法顯界不無故。三鳥飛喻合中。云無邊際等者。謂畢竟無窮盡行。然非不行故。四金翅喻合中。云住無㝵等者。謂無分別無㝵行故。五日月喻合中。云性本寂等者。謂離作念行故。然非不運行故。餘文並顯可知。</w:t>
      </w:r>
    </w:p>
    <w:p>
      <w:pPr>
        <w:spacing w:after="40"/>
      </w:pPr>
      <w:r>
        <w:rPr>
          <w:b/>
          <w:sz w:val="18"/>
        </w:rPr>
        <w:t>한국어 번역</w:t>
      </w:r>
    </w:p>
    <w:p>
      <w:pPr>
        <w:pStyle w:val="TranslationText"/>
      </w:pPr>
      <w:r>
        <w:t>뒤의 비유로 드러내는 데 두 설이 있다. 한 설은 첫 비유 하나가 뒤의 행을 비유하고, 뒤의 네 비유가 앞의 행을 비유한다고 한다. 다른 한 설은 다섯 비유가 두 행에 통한다고 한다. 지금은 뒤의 설을 따른다. 그 가운데 각각 법과 합이 있다. 첫 비유의 합 가운데, ‘생겨나지 않는다’ 등이라고 한 것은, 진여가 삼제의 의지가 되는 것과 같음을 말한다. 삼제와 합쳐지는 행은 아니다. 과거와 미래는 연이 아니기 때문에, 생겨나지도 않고 움직이지도 않는다. 현재도 연을 떠나 있으므로 일어나지 않는다. 둘째 법계 비유의 합 가운데, ‘헤아릴 수 없다’ 등이라고 한 것은, 곧 염·정의 법이 드러내는 진성의 행을 말한다. 적어서 헤아릴 수 있는 것도 아니고, 또 많아서 헤아릴 수 없는 것도 아니다. 형질이 아니기 때문이다. 그러나 법에 의해 법계가 드러나므로 전혀 없는 것은 아니다. 셋째 새가 나는 비유의 합 가운데, ‘끝이 없다’ 등이라고 한 것은, 곧 필경 다함이 없는 행을 말한다. 그러나 행하지 않는 것은 아니다. 넷째 금시조 비유의 합 가운데, ‘무애에 머문다’ 등이라고 한 것은, 곧 무분별의 무애행이기 때문이다. 다섯째 해와 달의 비유의 합 가운데, ‘성품이 본래 적정하다’ 등이라고 한 것은, 곧 생각을 지어 행함을 떠났기 때문이다. 그러나 운행하지 않는 것은 아니다. 나머지 문장은 모두 분명하여 알 수 있다.</w:t>
      </w:r>
    </w:p>
    <w:p>
      <w:pPr>
        <w:pStyle w:val="TextUnitHeading"/>
      </w:pPr>
      <w:r>
        <w:t>문단 2059  ·  [0836a17]</w:t>
      </w:r>
    </w:p>
    <w:p>
      <w:pPr>
        <w:spacing w:after="40"/>
      </w:pPr>
      <w:r>
        <w:rPr>
          <w:b/>
          <w:sz w:val="18"/>
        </w:rPr>
        <w:t>원문</w:t>
      </w:r>
    </w:p>
    <w:p>
      <w:pPr>
        <w:pStyle w:val="SourceText"/>
      </w:pPr>
      <w:r>
        <w:t>[0836a17] 後偈中五頌各頌一喻可知。釋行了。</w:t>
      </w:r>
    </w:p>
    <w:p>
      <w:pPr>
        <w:spacing w:after="40"/>
      </w:pPr>
      <w:r>
        <w:rPr>
          <w:b/>
          <w:sz w:val="18"/>
        </w:rPr>
        <w:t>한국어 번역</w:t>
      </w:r>
    </w:p>
    <w:p>
      <w:pPr>
        <w:pStyle w:val="TranslationText"/>
      </w:pPr>
      <w:r>
        <w:t>뒤의 게송 다섯은 각각 한 비유를 송하므로 알 수 있다. 행의 해석을 마친다.</w:t>
      </w:r>
    </w:p>
    <w:p>
      <w:pPr>
        <w:pStyle w:val="TextUnitHeading"/>
      </w:pPr>
      <w:r>
        <w:t>문단 2060  ·  [0836a18]</w:t>
      </w:r>
    </w:p>
    <w:p>
      <w:pPr>
        <w:spacing w:after="40"/>
      </w:pPr>
      <w:r>
        <w:rPr>
          <w:b/>
          <w:sz w:val="18"/>
        </w:rPr>
        <w:t>원문</w:t>
      </w:r>
    </w:p>
    <w:p>
      <w:pPr>
        <w:pStyle w:val="SourceText"/>
      </w:pPr>
      <w:r>
        <w:t>[0836a18] 第七出現菩[3]薩中長行內三。初牒前徵起。二佛子菩薩摩訶薩應知下正顯。三佛子菩薩摩訶薩如是下總結。</w:t>
      </w:r>
    </w:p>
    <w:p>
      <w:pPr>
        <w:spacing w:after="40"/>
      </w:pPr>
      <w:r>
        <w:rPr>
          <w:b/>
          <w:sz w:val="18"/>
        </w:rPr>
        <w:t>한국어 번역</w:t>
      </w:r>
    </w:p>
    <w:p>
      <w:pPr>
        <w:pStyle w:val="TranslationText"/>
      </w:pPr>
      <w:r>
        <w:t>일곱째 출현의 보리 가운데 장행은 셋이다. 처음은 앞을 들어 물음을 일으킨다. 둘째 ‘불자여, 보살마하살은 마땅히 알아야 한다’ 이하는 바로 드러낸다. 셋째 ‘불자여, 보살마하살은 이와 같이’ 이하는 총결한다.</w:t>
      </w:r>
    </w:p>
    <w:p>
      <w:pPr>
        <w:pStyle w:val="EditorialNote"/>
      </w:pPr>
      <w:r>
        <w:t>교감·번역 메모 | 원문은 「第七出現菩薩」이나 직후부터 「成正覺」·「菩提」를 해석하고 있어 내용상 출현보리(出現菩提) 단락이다. 원문은 보존하고 제목 의미는 보리로 번역하였다.</w:t>
      </w:r>
    </w:p>
    <w:p>
      <w:pPr>
        <w:pStyle w:val="TextUnitHeading"/>
      </w:pPr>
      <w:r>
        <w:t>문단 2061  ·  [0836a21]</w:t>
      </w:r>
    </w:p>
    <w:p>
      <w:pPr>
        <w:spacing w:after="40"/>
      </w:pPr>
      <w:r>
        <w:rPr>
          <w:b/>
          <w:sz w:val="18"/>
        </w:rPr>
        <w:t>원문</w:t>
      </w:r>
    </w:p>
    <w:p>
      <w:pPr>
        <w:pStyle w:val="SourceText"/>
      </w:pPr>
      <w:r>
        <w:t>[0836a21] 初中云成正覺者。此有四義。一彰此差別。謂晉本名此為菩提故。准梵本中。若言菩提則唯是境。若云勃陀。則唯是智。今云成正覺。便為境智總合之稱。二具釋三字者。謂境是真俗二諦不一不異故。智是究竟圓滿無分別大智故。境智合稱者。謂智即境境即智。仍不離非即離故。三字簡異三類眾故。一異眾生。眾生無正無覺故。二異二乘。二乘有覺無正故。三異菩薩。菩薩有正有覺。而未成故。唯佛具三故名之爾。四種類中三。初就菩提中五。一有二種菩提。大品云性淨菩提修成菩提故。二有三種。涅槃第四十云下智觀故聲聞菩提。中智觀故緣覺菩提。上智觀故無上菩提。三有五種。大品云。發心菩提。伏心菩提。明心菩提。出到菩提。無上菩提。此中初一是十解初住。二是三賢。三是初地見道。四是修道滿。五是佛果究竟。四有十菩提。如離[4]間說。五通一切法。維摩云。一切法即菩提相故。二就勃陀中。或二或四或十。具如諸經及此經上下文說。三就合說者。即如此文也。</w:t>
      </w:r>
    </w:p>
    <w:p>
      <w:pPr>
        <w:spacing w:after="40"/>
      </w:pPr>
      <w:r>
        <w:rPr>
          <w:b/>
          <w:sz w:val="18"/>
        </w:rPr>
        <w:t>한국어 번역</w:t>
      </w:r>
    </w:p>
    <w:p>
      <w:pPr>
        <w:pStyle w:val="TranslationText"/>
      </w:pPr>
      <w:r>
        <w:t>처음 가운데 ‘정각을 이룬다’고 한 것은, 네 가지 뜻이 있다. 첫째, 그 차이를 드러낸다. 곧 진본에서는 이를 ‘보리’라 이름하였기 때문이다. 범본에 준하면, ‘보리’라고 하면 오직 경계이고, ‘붓다’라고 하면, 오직 지혜이다. 지금 ‘정각을 이룬다’고 하면, 곧 경계와 지혜를 함께 합한 명칭이 된다. 둘째, 세 글자를 갖추어 해석한다는 것은, 곧 경계는 진·속 이제가 하나도 아니고 다르지도 않기 때문이며, 지혜는 구경원만한 무분별대지이기 때문이다. 경계와 지혜를 합하여 부른다는 것은, 곧 지혜가 경계이고 경계가 지혜이면서, 여전히 떠난 것도 아니고 곧인 것도 아닌 것을 떠나지 않기 때문이다. 셋째, 세 글자는 세 부류의 무리와 다름을 가린다. 첫째 중생과 다르다. 중생은 바름도 없고 깨달음도 없기 때문이다. 둘째 이승과 다르다. 이승은 깨달음은 있으나 바름이 없기 때문이다. 셋째 보살과 다르다. 보살은 바름도 있고 깨달음도 있지만, 아직 이루지 못했기 때문이다. 오직 부처만 셋을 갖추었으므로 이렇게 이름한다. 넷째, 종류를 나누면 셋이다. 처음은 보리에 의거하는 가운데 다섯이다. 첫째, 두 종류의 보리가 있다. 『대품반야』에서는 성정부리와 수행으로 이룬 보리를 말하기 때문이다. 둘째, 세 종류가 있다. 『열반경』 제40에서는 하품 지혜로 관하기 때문에 성문보리이고, 중품 지혜로 관하기 때문에 연각보리이며, 상품 지혜로 관하기 때문에 무상보리라고 한다. 셋째, 다섯 종류가 있다. 『대품반야』에서 말한다. 발심보리, 복심보리, 명심보리, 출도보리, 무상보리이다. 이 가운데 첫째는 십해의 초주이고, 둘째는 삼현이며, 셋째는 초지의 견도이고, 넷째는 수도가 원만한 것이며, 다섯째는 불과의 구경이다. 넷째, 열 가지 보리가 있다. 「이간」에서 설한 것과 같다. 다섯째, 일체법에 통한다. 『유마경』에서 말한다. “일체법이 곧 보리의 상이기 때문이다.” 둘째, 붓다에 의거하는 가운데, 혹 둘, 혹 넷, 혹 열로 나눈다. 여러 경전과 이 경의 상하 문장에서 자세히 설한 것과 같다. 셋째, 합하여 설한 것은, 바로 이 문장과 같다.</w:t>
      </w:r>
    </w:p>
    <w:p>
      <w:pPr>
        <w:pStyle w:val="EditorialNote"/>
      </w:pPr>
      <w:r>
        <w:t>교감·번역 메모 | 원문 「如離間說」은 현전 판본에도 그대로 전하나 정확한 지시 대상이 불명확하다. 임의 교정하지 않고 고유한 지시어처럼 처리하였다.</w:t>
      </w:r>
    </w:p>
    <w:p>
      <w:pPr>
        <w:pStyle w:val="TextUnitHeading"/>
      </w:pPr>
      <w:r>
        <w:t>문단 2062  ·  [0836b14]</w:t>
      </w:r>
    </w:p>
    <w:p>
      <w:pPr>
        <w:spacing w:after="40"/>
      </w:pPr>
      <w:r>
        <w:rPr>
          <w:b/>
          <w:sz w:val="18"/>
        </w:rPr>
        <w:t>원문</w:t>
      </w:r>
    </w:p>
    <w:p>
      <w:pPr>
        <w:pStyle w:val="SourceText"/>
      </w:pPr>
      <w:r>
        <w:t>[0836b14] 第二正顯中有十段。一體無過失。二出過下明業用。三佛子諸佛菩提下明甚深。四佛子如來應正下明廣大。五佛子如來成正覺時下。明現因果。六佛子譬如虗空下。明體離虧盈。七假使有人下明用無增減。八如來成正覺時下明依定起用。九佛子菩薩摩訶薩應知如來身一毛下。明佛周遍法界身。十佛子菩薩摩訶薩應知自心下。明遍心中有佛。</w:t>
      </w:r>
    </w:p>
    <w:p>
      <w:pPr>
        <w:spacing w:after="40"/>
      </w:pPr>
      <w:r>
        <w:rPr>
          <w:b/>
          <w:sz w:val="18"/>
        </w:rPr>
        <w:t>한국어 번역</w:t>
      </w:r>
    </w:p>
    <w:p>
      <w:pPr>
        <w:pStyle w:val="TranslationText"/>
      </w:pPr>
      <w:r>
        <w:t>둘째 바로 드러내는 가운데 열 단락이 있다. 첫째, 체에는 과실이 없다. 둘째 ‘뛰어나다’ 이하는 업용을 밝힌다. 셋째 ‘불자여, 모든 부처의 보리는’ 이하는 심심함을 밝힌다. 넷째 ‘불자여, 여래응정등각은’ 이하는 광대함을 밝힌다. 다섯째 ‘불자여, 여래가 정각을 이룰 때’ 이하는, 인과를 나타냄을 밝힌다. 여섯째 ‘불자여, 비유하면 허공과 같다’ 이하는, 체가 줄고 참을 떠남을 밝힌다. 일곱째 ‘가령 어떤 사람이’ 이하는 용에 증감이 없음을 밝힌다. 여덟째 ‘여래가 정각을 이룰 때’ 이하는 선정에 의지해 작용을 일으킴을 밝힌다. 아홉째 ‘불자여, 보살마하살은 마땅히 여래 몸의 한 털을 알아야 한다’ 이하는, 부처가 법계에 두루한 몸임을 밝힌다. 열째 ‘불자여, 보살마하살은 마땅히 자기 마음을 알아야 한다’ 이하는, 마음 가운데 두루 부처가 있음을 밝힌다.</w:t>
      </w:r>
    </w:p>
    <w:p>
      <w:pPr>
        <w:pStyle w:val="TextUnitHeading"/>
      </w:pPr>
      <w:r>
        <w:t>문단 2063  ·  [0836b21]</w:t>
      </w:r>
    </w:p>
    <w:p>
      <w:pPr>
        <w:spacing w:after="40"/>
      </w:pPr>
      <w:r>
        <w:rPr>
          <w:b/>
          <w:sz w:val="18"/>
        </w:rPr>
        <w:t>원문</w:t>
      </w:r>
    </w:p>
    <w:p>
      <w:pPr>
        <w:pStyle w:val="SourceText"/>
      </w:pPr>
      <w:r>
        <w:t>[0836b21] 初體無過失中有九。是減數十故。謂一佛智於境無所觀觀故。二於平等法性隨緣不變二分中無猶豫故。三無二者。無二念故。亦曰不二現行。亦云二行永絕。世親釋云。於所知一向無障功德。非如二乘亦有障亦無障故。無性兩釋。一釋[5]曰前二云此中無有二處現行。謂生死涅槃。親光釋云。謂諸異生住著生死。二乘聖者住著涅槃。如是二障。世尊無故。四無相者。無性為性故。五無行者。非生滅故。六無止者。無住著故。七無量者。[6]是多功德故。八無際者。後邊無故。九遠離二邊等者。離斷常故。</w:t>
      </w:r>
    </w:p>
    <w:p>
      <w:pPr>
        <w:spacing w:after="40"/>
      </w:pPr>
      <w:r>
        <w:rPr>
          <w:b/>
          <w:sz w:val="18"/>
        </w:rPr>
        <w:t>한국어 번역</w:t>
      </w:r>
    </w:p>
    <w:p>
      <w:pPr>
        <w:pStyle w:val="TranslationText"/>
      </w:pPr>
      <w:r>
        <w:t>처음, 체에 과실이 없음을 밝히는 가운데 아홉이 있다. 이는 열에서 하나를 줄여 센 것이다. 첫째, 불지는 경계에 대해 관찰하는 바 없이 관찰하기 때문이다. 둘째, 평등한 법성의 수연·불변 두 측면에서 망설임이 없기 때문이다. 셋째 ‘둘이 없다’는 것은, 두 생각이 없기 때문이다. 또 ‘불이현행’이라고도 한다. 또 ‘두 행이 영원히 끊어진다’고도 한다. 세친이 해석하여 말한다. “알려지는 대상에 대해 한결같이 장애가 없는 공덕이다.” 이승에게도 장애가 있기도 하고 없기도 한 것과는 같지 않기 때문이다. 무성은 두 가지로 해석한다. 한 해석은 앞의 둘에 대해 “이 가운데 두 곳의 현행이 없다”고 한다. 곧 생사와 열반이다. 친광은 해석하여 말한다. “모든 이생은 생사에 머물러 집착하고, 이승의 성자는 열반에 머물러 집착한다. 이와 같은 두 장애가, 세존에게는 없기 때문이다.” 넷째 ‘상이 없다’는 것은, 무성을 성품으로 삼기 때문이다. 다섯째 ‘행이 없다’는 것은, 생멸이 아니기 때문이다. 여섯째 ‘멈춤이 없다’는 것은, 머물러 집착함이 없기 때문이다. 일곱째 ‘헤아릴 수 없다’는 것은, 많은 공덕이 있기 때문이다. 여덟째 ‘끝이 없다’는 것은, 후제가 없기 때문이다. 아홉째 ‘두 변 등을 멀리 떠난다’는 것은, 단견과 상견을 떠났기 때문이다.</w:t>
      </w:r>
    </w:p>
    <w:p>
      <w:pPr>
        <w:pStyle w:val="TextUnitHeading"/>
      </w:pPr>
      <w:r>
        <w:t>문단 2064  ·  [0836c07]</w:t>
      </w:r>
    </w:p>
    <w:p>
      <w:pPr>
        <w:spacing w:after="40"/>
      </w:pPr>
      <w:r>
        <w:rPr>
          <w:b/>
          <w:sz w:val="18"/>
        </w:rPr>
        <w:t>원문</w:t>
      </w:r>
    </w:p>
    <w:p>
      <w:pPr>
        <w:pStyle w:val="SourceText"/>
      </w:pPr>
      <w:r>
        <w:t>[0836c07] 第二明業用中三。謂法喻合。初法說中九。亦減數十也。一出過文字書記故。二出過言說故。三知眾心行。四知根。五知性。六知欲樂。七知煩惱。八知習氣。九一念中知三世一切法也。二喻況中明大海印現喻所現。如後可知。三法合中。心念諸根等。皆現佛大智海中。略舉十境也。而無所現者。此有三義。一不[7]持作意現故。二所現無故。三無別體而不㝵別故。即自體顯照。名之為覺。起信云。諸佛如來離於見相。無所不遍。心真實故。即是諸法之性。自體顯照一切妄法。有大智用無量方便。隨諸眾生所應得解。[8]自體開示種種法義。是故得名一切種智。釋曰。此則無思顯照同體之境。名菩提智業用。不同餘法有能所取故。</w:t>
      </w:r>
    </w:p>
    <w:p>
      <w:pPr>
        <w:spacing w:after="40"/>
      </w:pPr>
      <w:r>
        <w:rPr>
          <w:b/>
          <w:sz w:val="18"/>
        </w:rPr>
        <w:t>한국어 번역</w:t>
      </w:r>
    </w:p>
    <w:p>
      <w:pPr>
        <w:pStyle w:val="TranslationText"/>
      </w:pPr>
      <w:r>
        <w:t>둘째 업용을 밝히는 가운데 셋이다. 곧 법·비유·합이다. 처음 법설 가운데 아홉이 있다. 역시 열에서 하나를 줄여 센 것이다. 첫째, 문자와 기록을 뛰어넘기 때문이다. 둘째, 언설을 뛰어넘기 때문이다. 셋째, 중생의 마음의 행을 안다. 넷째, 근기를 안다. 다섯째, 성품을 안다. 여섯째, 욕락을 안다. 일곱째, 번뇌를 안다. 여덟째, 습기를 안다. 아홉째, 한 생각 가운데 삼세 일체법을 안다. 둘째 비유로 견주는 가운데 큰 바다에 영상이 나타나는 것으로 소현을 비유한다. 뒤에 준하여 알 수 있다. 셋째 법합 가운데, 심념과 여러 근기 등은, 모두 부처의 큰 지혜바다 가운데 나타난다. 열 가지 경계를 간략히 든 것이다. ‘나타나는 바가 없다’고 한 것은, 세 가지 뜻이 있다. 첫째, 일부러 작의하여 나타내는 것이 아니기 때문이다. 둘째, 나타난 바 자체가 없기 때문이다. 셋째, 별도의 자체가 없으면서도 차별을 장애하지 않기 때문이다. 곧 자체가 드러나 비추는 것을, ‘각(覺)’이라 이름한다. 『기신론』에서 말한다. “모든 부처 여래는 견상을 떠나, 두루하지 않은 곳이 없다. 마음이 진실하기 때문에, 곧 모든 법의 성품이다. 자체가 일체의 망법을 드러내 비추며, 큰 지혜의 작용과 무량한 방편이 있어, 모든 중생이 마땅히 이해할 바를 따라, 자체로 갖가지 법의 뜻을 열어 보인다. 그러므로 일체종지라고 이름한다.” 해석하여 말한다. 이는 곧 생각 없이 동체의 경계를 드러내 비추는 것을, 보리지의 업용이라 이름한 것이다. 다른 법처럼 능취와 소취가 있는 것과는 다르다.</w:t>
      </w:r>
    </w:p>
    <w:p>
      <w:pPr>
        <w:pStyle w:val="EditorialNote"/>
      </w:pPr>
      <w:r>
        <w:t>교감·번역 메모 | 원문 「不持作意現故」는 구문이 불안정하다. 이어지는 무사(無思)·자연 현현의 문맥에 따라 ‘일부러 작의하여 나타내는 것이 아니다’로 번역하고 원문은 보존하였다.</w:t>
      </w:r>
    </w:p>
    <w:p>
      <w:pPr>
        <w:pStyle w:val="TextUnitHeading"/>
      </w:pPr>
      <w:r>
        <w:t>문단 2065  ·  [0836c19]</w:t>
      </w:r>
    </w:p>
    <w:p>
      <w:pPr>
        <w:spacing w:after="40"/>
      </w:pPr>
      <w:r>
        <w:rPr>
          <w:b/>
          <w:sz w:val="18"/>
        </w:rPr>
        <w:t>원문</w:t>
      </w:r>
    </w:p>
    <w:p>
      <w:pPr>
        <w:pStyle w:val="SourceText"/>
      </w:pPr>
      <w:r>
        <w:t>[0836c19] 第三明甚深中四。初三別。後一總。前中一非文宣故深。二非聲及故深。三非語說故深。後一總者。前三但是方便遮詮非表詮故。故云但隨等也。</w:t>
      </w:r>
    </w:p>
    <w:p>
      <w:pPr>
        <w:spacing w:after="40"/>
      </w:pPr>
      <w:r>
        <w:rPr>
          <w:b/>
          <w:sz w:val="18"/>
        </w:rPr>
        <w:t>한국어 번역</w:t>
      </w:r>
    </w:p>
    <w:p>
      <w:pPr>
        <w:pStyle w:val="TranslationText"/>
      </w:pPr>
      <w:r>
        <w:t>셋째 심심함을 밝히는 가운데 넷이다. 처음 셋은 개별이고, 뒤 하나는 총괄이다. 앞 가운데 첫째는 문자로 펼 수 없기 때문에 깊다. 둘째는 소리가 미칠 수 없기 때문에 깊다. 셋째는 언어로 설할 수 없기 때문에 깊다. 뒤 하나의 총괄은, 앞의 셋이 다만 방편으로 차전할 뿐 표전이 아니기 때문이다. 그러므로 ‘다만 따라’ 등이라고 한 것이다.</w:t>
      </w:r>
    </w:p>
    <w:p>
      <w:pPr>
        <w:pStyle w:val="TextUnitHeading"/>
      </w:pPr>
      <w:r>
        <w:t>문단 2066  ·  [0836c22]</w:t>
      </w:r>
    </w:p>
    <w:p>
      <w:pPr>
        <w:spacing w:after="40"/>
      </w:pPr>
      <w:r>
        <w:rPr>
          <w:b/>
          <w:sz w:val="18"/>
        </w:rPr>
        <w:t>원문</w:t>
      </w:r>
    </w:p>
    <w:p>
      <w:pPr>
        <w:pStyle w:val="SourceText"/>
      </w:pPr>
      <w:r>
        <w:t>[0836c22] 第四廣大中三。初舉身廣大。二佛子如所得下類顯[9]結心。三得如是總結。初中有十三種身。此增數十也。一是眾生世間。謂得能同一切眾生身之身故。諸句中皆云量等身者。量分也。等齊也。謂佛身令作彼諸身。然不動彼故。云分等。身者依義聚義諸身隨應。配可知。二通方[1]執無方軌。三器世間。四德相世及不相應行遷流性依色心立。與三摩耶為依故。五隨諸智正覺隨應之身故。六德相語言及世間語言。七諸法無性性。八染淨法所顯真性。九事空無質㝵體故。十得事事無㝵法界德相及業用故。十一得諸大願身故。十二得功德海滿行身故。十三大涅槃界身故。二類顯中依辨語心。語心亦十三種身可知。三總結中。身等一一各等法界故云無量等也。</w:t>
      </w:r>
    </w:p>
    <w:p>
      <w:pPr>
        <w:spacing w:after="40"/>
      </w:pPr>
      <w:r>
        <w:rPr>
          <w:b/>
          <w:sz w:val="18"/>
        </w:rPr>
        <w:t>한국어 번역</w:t>
      </w:r>
    </w:p>
    <w:p>
      <w:pPr>
        <w:pStyle w:val="TranslationText"/>
      </w:pPr>
      <w:r>
        <w:t>넷째 광대함을 밝히는 가운데 셋이다. 처음은 몸이 광대함을 든다. 둘째 ‘불자여, 얻은 바와 같이’ 이하는 말과 마음을 유추하여 드러낸다. 셋째 ‘이와 같이 얻는다’는 총결이다. 처음 가운데 열세 종류의 몸이 있다. 이는 열을 넘겨 센 것이다. 첫째는 중생세간이다. 곧 모든 중생의 몸과 같아질 수 있는 몸을 얻기 때문이다. 여러 문장 가운데 모두 ‘분량과 같은 몸’이라고 한 것은, ‘량(量)’은 분량이고, ‘등(等)’은 가지런함이다. 곧 불신이 저 여러 몸과 같아지게 하지만, 그 몸 자체를 움직이게 하지는 않기 때문에, ‘분량이 같다’고 한 것이다. ‘몸’은 의지한다는 뜻과 모인다는 뜻이니, 여러 몸에 따라 적절히 배대한다. 이에 맞추어 알 수 있다. 둘째, 방소에 통하되 방소의 일정한 법칙에 집착하지 않는다. 셋째는 기세간이다. 넷째, 덕상세간과 불상응행의 천류하는 성품은 색과 마음에 의지해 세워진다. 삼마야의 의지가 되기 때문이다. 다섯째, 모든 지혜와 정각에 따라 적절한 몸이기 때문이다. 여섯째, 덕상의 언어와 세간의 언어이다. 일곱째, 모든 법의 무성성이다. 여덟째, 염·정법이 드러내는 진성이다. 아홉째, 사공으로 질애의 실체가 없기 때문이다. 열째, 사사무애법계의 덕상과 업용을 얻기 때문이다. 열한째, 여러 대원의 몸을 얻기 때문이다. 열두째, 공덕해가 가득 찬 행의 몸을 얻기 때문이다. 열셋째, 대열반계의 몸이기 때문이다. 둘째 유추하여 드러내는 가운데 말과 마음에 의거해 분별한다. 말과 마음에도 또한 열세 종류의 몸이 있음을 알 수 있다. 셋째 총결 가운데, 몸 등 하나하나가 각각 법계와 같기 때문에 ‘무량’ 등이라고 한 것이다.</w:t>
      </w:r>
    </w:p>
    <w:p>
      <w:pPr>
        <w:pStyle w:val="EditorialNote"/>
      </w:pPr>
      <w:r>
        <w:t>교감·번역 메모 | 원문 「類顯結心」은 뒤의 「二類顯中依辨語心」과 대응하므로 말과 마음을 유추해 드러내는 뜻으로 번역하였다. / 원문 「通方執無方軌」는 구두와 자구가 불안정하다. 일정한 방소·궤칙에 집착하지 않는다는 문맥으로 번역하되 원문을 보존하였다.</w:t>
      </w:r>
    </w:p>
    <w:p>
      <w:pPr>
        <w:pStyle w:val="TextUnitHeading"/>
      </w:pPr>
      <w:r>
        <w:t>문단 2067  ·  [0837a11]</w:t>
      </w:r>
    </w:p>
    <w:p>
      <w:pPr>
        <w:spacing w:after="40"/>
      </w:pPr>
      <w:r>
        <w:rPr>
          <w:b/>
          <w:sz w:val="18"/>
        </w:rPr>
        <w:t>원문</w:t>
      </w:r>
    </w:p>
    <w:p>
      <w:pPr>
        <w:pStyle w:val="SourceText"/>
      </w:pPr>
      <w:r>
        <w:t>[0837a11] 第五明現因果中三。初總顯。二無盡下別辨。三知一切下總結。初中四。一標一性。二略釋。三徵何性。四重釋。無相性相即體也。以菩提身等於眾生。是故眾生悉於中現。以彼所現同能現故。是故眾生無不成佛問此中所現眾生為約事。為約理耶。設爾何失。二俱有過。若約事者。何故釋中云皆同一性所謂無性耶。若約理者。何故標中云普見成正覺等耶。答此中所現約事理。所以者何。因修法性觀。果成事理無㝵事事無㝵德相故。謂理即事事即理及此事彼事相在等時。皆不壞本相。自他非一異。三世相望。非一非異。當知悉然。是故佛心中有一切眾生。佛所發心乃至涅槃。即是眾生發心乃至涅槃。此即自他非一異門。常是佛。常不是佛。思之可見。二別辨中十一句。以顯此義。一眾生染相本性自無。二有二義。一無物可盡故。二常故。三本來不生故。四亦無期滅故。五我性自空故。六非我性亦無故。七眾[2]生緣之生非是生故。八即前非生之性亦不可得故。九所證菩提無所得故。十所依法界亦無性故。十一本性空界本無體故。十二能證智體無能得故。三總結中三。初結前知無性。二得下明由智故得大智悲。若不爾者。悲智非大。三由此悲智能度眾生到究竟故。</w:t>
      </w:r>
    </w:p>
    <w:p>
      <w:pPr>
        <w:spacing w:after="40"/>
      </w:pPr>
      <w:r>
        <w:rPr>
          <w:b/>
          <w:sz w:val="18"/>
        </w:rPr>
        <w:t>한국어 번역</w:t>
      </w:r>
    </w:p>
    <w:p>
      <w:pPr>
        <w:pStyle w:val="TranslationText"/>
      </w:pPr>
      <w:r>
        <w:t>다섯째 인과를 나타냄을 밝히는 가운데 셋이다. 처음은 총괄하여 드러낸다. 둘째 ‘다함이 없다’ 이하는 따로 분별한다. 셋째 ‘일체를 안다’ 이하는 총결한다. 처음 가운데 넷이다. 첫째, 하나의 성품을 표방한다. 둘째, 간략히 해석한다. 셋째, 어떤 성품인지 묻는다. 넷째, 거듭 해석한다. 무상성의 상이 곧 체이다. 보리의 몸이 중생과 평등하므로, 모든 중생이 그 가운데 나타난다. 그 나타난 바가 능히 나타내는 것과 같기 때문에, 그러므로 중생 가운데 성불하지 않는 이가 없다. 묻는다. 여기에서 나타난 중생은 사에 의거한 것인가, 이치에 의거한 것인가. 설령 그렇다면 무슨 허물이 있는가. 둘 다 허물이 있다. 만약 사에 의거한다면, 왜 해석에서 ‘모두 하나의 성품과 같으니 이른바 무성이다’라고 하였는가. 만약 이치에 의거한다면, 왜 표방에서 ‘널리 정각을 이루는 것을 본다’ 등이라고 하였는가. 답한다. 여기에서 나타난 것은 사와 이에 함께 의거한다. 그 까닭은 무엇인가. 인위에서는 법성관을 닦고, 과위에서는 사리무애와 사사무애의 덕상을 이루기 때문이다. 곧 이치가 곧 사이고 사가 곧 이치이며, 이 사와 저 사가 서로 들어가 있을 때에도, 모두 본래의 상을 무너뜨리지 않는다. 자기와 남은 하나도 아니고 다르지도 않다. 삼세를 서로 견주어 보아도, 하나도 아니고 다르지도 않다. 마땅히 모두 그러함을 알아야 한다. 그러므로 부처의 마음 가운데 일체중생이 있고, 부처가 발심한 것에서 나아가 열반에 이르기까지가, 곧 중생이 발심한 것에서 나아가 열반에 이르기까지이다. 이는 곧 자타가 하나도 아니고 다르지도 않은 문이다. 항상 부처이고, 항상 부처가 아니다. 생각하면 알 수 있다. 둘째 개별적으로 분별하는 가운데 열한 구가 있다. 이 뜻을 드러낸다. 첫째, 중생의 염오한 상은 본성이 본래 스스로 없다. 둘째에는 두 가지 뜻이 있다. 첫째는 다할 만한 어떤 실체도 없기 때문이고, 둘째는 항상하기 때문이며, 셋째는 본래 생겨난 것이 아니기 때문이고, 넷째는 또한 기약된 소멸도 없기 때문이며, 다섯째는 아의 성품이 본래 공하기 때문이고, 여섯째는 비아의 성품 또한 없기 때문이며, 일곱째는 중생이 인연을 따라 생겨나는 그 생이 참된 생이 아니기 때문이고, 여덟째는 곧 앞에서 말한 비생의 성품 또한 얻을 수 없기 때문이며, 아홉째는 증득하는 보리에 얻을 바가 없기 때문이고, 열째는 의지하는 법계 또한 자성이 없기 때문이며, 열한째는 본성공의 경계가 본래 자체가 없기 때문이고, 열두째는 증득하는 지혜의 자체에도 능히 얻는 것이 없기 때문이다. 셋째 총결 가운데 셋이 있다. 첫째는 앞에서 자성이 없음을 안다는 것을 맺고, 둘째는 ‘얻는다’ 이하에서 지혜로 말미암아 큰 지혜와 자비를 얻음을 밝힌다. 그렇지 않다면, 자비와 지혜가 크다고 할 수 없다. 셋째는 이 자비와 지혜로 말미암아 중생을 제도하여 구경에 이르게 할 수 있기 때문이다.</w:t>
      </w:r>
    </w:p>
    <w:p>
      <w:pPr>
        <w:pStyle w:val="TextUnitHeading"/>
      </w:pPr>
      <w:r>
        <w:t>문단 2068  ·  [0837b08]</w:t>
      </w:r>
    </w:p>
    <w:p>
      <w:pPr>
        <w:spacing w:after="40"/>
      </w:pPr>
      <w:r>
        <w:rPr>
          <w:b/>
          <w:sz w:val="18"/>
        </w:rPr>
        <w:t>원문</w:t>
      </w:r>
    </w:p>
    <w:p>
      <w:pPr>
        <w:pStyle w:val="SourceText"/>
      </w:pPr>
      <w:r>
        <w:t>[0837b08] 第六顯體離虧盈中二。先喻。後合。喻中明虗空常性。顯菩提無增減。由體常滿足。成與不成。等無二故。</w:t>
      </w:r>
    </w:p>
    <w:p>
      <w:pPr>
        <w:spacing w:after="40"/>
      </w:pPr>
      <w:r>
        <w:rPr>
          <w:b/>
          <w:sz w:val="18"/>
        </w:rPr>
        <w:t>한국어 번역</w:t>
      </w:r>
    </w:p>
    <w:p>
      <w:pPr>
        <w:pStyle w:val="TranslationText"/>
      </w:pPr>
      <w:r>
        <w:t>여섯째, 본체가 이지러지거나 가득 참을 떠남을 밝히는 가운데 둘이 있다. 먼저 비유하고, 뒤에 법에 합한다. 비유 가운데 허공의 항상한 성품을 밝혀, 보리가 증감이 없음을 드러낸다. 본체가 항상 원만하기 때문에, 성취함과 성취하지 못함이 평등하여 둘이 아니기 때문이다.</w:t>
      </w:r>
    </w:p>
    <w:p>
      <w:pPr>
        <w:pStyle w:val="TextUnitHeading"/>
      </w:pPr>
      <w:r>
        <w:t>문단 2069  ·  [0837b10]</w:t>
      </w:r>
    </w:p>
    <w:p>
      <w:pPr>
        <w:spacing w:after="40"/>
      </w:pPr>
      <w:r>
        <w:rPr>
          <w:b/>
          <w:sz w:val="18"/>
        </w:rPr>
        <w:t>원문</w:t>
      </w:r>
    </w:p>
    <w:p>
      <w:pPr>
        <w:pStyle w:val="SourceText"/>
      </w:pPr>
      <w:r>
        <w:t>[0837b10] 第七明用無增減中三。先喻顯。二普賢下法合。三佛子下總結。初中化現無形[3]顯菩提成不平等。言化多心者。喻各各修多因故。心化作如來者。喻成多果故。以此因果俱無色相。是故化與不化等無異。合結可知。</w:t>
      </w:r>
    </w:p>
    <w:p>
      <w:pPr>
        <w:spacing w:after="40"/>
      </w:pPr>
      <w:r>
        <w:rPr>
          <w:b/>
          <w:sz w:val="18"/>
        </w:rPr>
        <w:t>한국어 번역</w:t>
      </w:r>
    </w:p>
    <w:p>
      <w:pPr>
        <w:pStyle w:val="TranslationText"/>
      </w:pPr>
      <w:r>
        <w:t>일곱째, 작용에 증감이 없음을 밝히는 가운데 셋이 있다. 먼저 비유로 드러내고, 둘째 ‘보현’ 이하에서 법에 합하며, 셋째 ‘불자’ 이하에서 총결한다. 첫째 가운데 변화로 나타남이 형상이 없다는 것으로 보리의 성취가 불평등함을 드러낸다. ‘여러 마음을 변화시킨다’고 한 것은, 각각 많은 인을 닦는 것을 비유하기 때문이다. ‘마음이 변화하여 여래를 만든다’고 한 것은, 많은 과를 성취함을 비유하기 때문이다. 이 인과 과가 모두 색상이 없으므로, 변화시킴과 변화시키지 않음이 평등하여 다름이 없다. 법합과 결론은 알 수 있다.</w:t>
      </w:r>
    </w:p>
    <w:p>
      <w:pPr>
        <w:pStyle w:val="TextUnitHeading"/>
      </w:pPr>
      <w:r>
        <w:t>문단 2070  ·  [0837b15]</w:t>
      </w:r>
    </w:p>
    <w:p>
      <w:pPr>
        <w:spacing w:after="40"/>
      </w:pPr>
      <w:r>
        <w:rPr>
          <w:b/>
          <w:sz w:val="18"/>
        </w:rPr>
        <w:t>원문</w:t>
      </w:r>
    </w:p>
    <w:p>
      <w:pPr>
        <w:pStyle w:val="SourceText"/>
      </w:pPr>
      <w:r>
        <w:t>[0837b15] 第八明依定起用中三。初唯舉一定。定名[4]驚覺者。順理警機故。依此定出眾生數等菩提之身。二如一下類顯。謂如一定中出既爾。餘一一定亦然。如多定既爾。餘一一法門亦然。謂大悲大智大總持等。則知菩提之身無盡無盡不可稱說也。三佛子下結可知。</w:t>
      </w:r>
    </w:p>
    <w:p>
      <w:pPr>
        <w:spacing w:after="40"/>
      </w:pPr>
      <w:r>
        <w:rPr>
          <w:b/>
          <w:sz w:val="18"/>
        </w:rPr>
        <w:t>한국어 번역</w:t>
      </w:r>
    </w:p>
    <w:p>
      <w:pPr>
        <w:pStyle w:val="TranslationText"/>
      </w:pPr>
      <w:r>
        <w:t>여덟째, 선정에 의지하여 작용을 일으킴을 밝히는 가운데 셋이 있다. 첫째는 오직 하나의 선정을 든다. 선정의 이름을 ‘경각’이라 한 것은, 이치에 따라 근기를 일깨우기 때문이다. 이 선정에 의지하여 중생 수와 같은 수의 보리의 몸을 낸다. 둘째 ‘하나와 같이’ 이하에서는 유추하여 드러낸다. 곧 하나의 선정 가운데서 내는 것이 이미 그러하듯, 나머지 하나하나의 선정도 또한 그러하다. 여러 선정이 이미 그러하듯, 나머지 하나하나의 법문도 또한 그러하다. 곧 대비·대지·대총지 등이다. 그러므로 보리의 몸은 무진하고 또 무진하여 이루 말할 수 없음을 안다. 셋째 ‘불자’ 이하의 결론은 알 수 있다.</w:t>
      </w:r>
    </w:p>
    <w:p>
      <w:pPr>
        <w:pStyle w:val="TextUnitHeading"/>
      </w:pPr>
      <w:r>
        <w:t>문단 2071  ·  [0837b20]</w:t>
      </w:r>
    </w:p>
    <w:p>
      <w:pPr>
        <w:spacing w:after="40"/>
      </w:pPr>
      <w:r>
        <w:rPr>
          <w:b/>
          <w:sz w:val="18"/>
        </w:rPr>
        <w:t>원문</w:t>
      </w:r>
    </w:p>
    <w:p>
      <w:pPr>
        <w:pStyle w:val="SourceText"/>
      </w:pPr>
      <w:r>
        <w:t>[0837b20] 第九明周遍法界中三。先標。二何以故下徵釋。三隨其下結。初中三。先一毛孔者。此有二種。一云於佛身生毛之處孔中。即於此處。見前門中眾生數等菩提之身無不圓滿。二云於佛身上毛內孔中見也。上下文中有此毛孔之者。並准此二釋。二類顯一切毛道皆爾。三類顯一切法界處悉重重普遍。二徵釋中。先徵。後釋。釋成周遍。三結法屬人。謂毗盧遮那。於此座上坐時。即遍周法界處。現種種身也。</w:t>
      </w:r>
    </w:p>
    <w:p>
      <w:pPr>
        <w:spacing w:after="40"/>
      </w:pPr>
      <w:r>
        <w:rPr>
          <w:b/>
          <w:sz w:val="18"/>
        </w:rPr>
        <w:t>한국어 번역</w:t>
      </w:r>
    </w:p>
    <w:p>
      <w:pPr>
        <w:pStyle w:val="TranslationText"/>
      </w:pPr>
      <w:r>
        <w:t>아홉째, 법계에 두루함을 밝히는 가운데 셋이 있다. 먼저 표방하고, 둘째 ‘어째서인가’ 이하에서 징문하고 해석하며, 셋째 ‘그에 따라’ 이하에서 맺는다. 첫째 가운데 셋이 있다. 먼저 ‘한 모공’이라는 것은, 여기에 두 가지가 있다. 첫째 설은 부처의 몸에서 털이 나는 자리의 구멍 가운데라는 뜻이다. 곧 이곳에서, 앞 문에서 말한 중생 수와 같은 보리의 몸이 원만하지 않은 것이 없음을 본다. 둘째 설은 부처의 몸 위에 난 털 안의 구멍 가운데서 본다는 뜻이다. 위아래 글 가운데 이러한 ‘모공’이라는 표현이 있는 곳은, 모두 이 두 해석에 준한다. 둘째는 유추하여 모든 모공도 다 그러함을 드러낸다. 셋째는 유추하여 모든 법계의 곳마다 모두 겹겹이 두루함을 드러낸다. 둘째 징문과 해석 가운데, 먼저 징문하고, 뒤에 해석한다. 해석하여 두루함을 성립시킨다. 셋째는 법을 사람에게 귀속시켜 맺는다. 곧 비로자나이다. 이 자리 위에 앉아 있을 때, 곧 법계의 모든 곳에 두루하여, 여러 가지 몸을 나타낸다.</w:t>
      </w:r>
    </w:p>
    <w:p>
      <w:pPr>
        <w:pStyle w:val="TextUnitHeading"/>
      </w:pPr>
      <w:r>
        <w:t>문단 2072  ·  [0837c04]</w:t>
      </w:r>
    </w:p>
    <w:p>
      <w:pPr>
        <w:spacing w:after="40"/>
      </w:pPr>
      <w:r>
        <w:rPr>
          <w:b/>
          <w:sz w:val="18"/>
        </w:rPr>
        <w:t>원문</w:t>
      </w:r>
    </w:p>
    <w:p>
      <w:pPr>
        <w:pStyle w:val="SourceText"/>
      </w:pPr>
      <w:r>
        <w:t>[0837c04] 第十明遍心中二。先明自心例他。後如自心下例他心亦爾。前三。謂標。佛菩提果遍在菩薩身心中。非是菩薩有菩提因性以此正辨佛菩提故。二徵意云。何以將同理性說事亦同故。三釋意云。佛果即以無性理成故。故云如來不離此心成正覺故。此義具顯。如前第六門中。復例他心中二。先例可知。後悉有下結德。言廣大等者。遍一切處也。不離是相即不斷是不壞本相故。入不思等者。即理即事即因即果故。</w:t>
      </w:r>
    </w:p>
    <w:p>
      <w:pPr>
        <w:spacing w:after="40"/>
      </w:pPr>
      <w:r>
        <w:rPr>
          <w:b/>
          <w:sz w:val="18"/>
        </w:rPr>
        <w:t>한국어 번역</w:t>
      </w:r>
    </w:p>
    <w:p>
      <w:pPr>
        <w:pStyle w:val="TranslationText"/>
      </w:pPr>
      <w:r>
        <w:t>열째, 마음에 두루함을 밝히는 가운데 둘이 있다. 먼저 자기 마음을 밝혀 다른 이의 경우에 견주고, 뒤의 ‘자기 마음과 같이’ 이하에서는 다른 이의 마음도 또한 그러함에 견준다. 앞에는 셋이 있다. 곧 첫째는 표방이다. 부처의 보리과가 보살의 몸과 마음 가운데 두루 존재한다. 이는 보살에게 보리의 인성(因性)이 있다는 뜻이 아니라, 여기서는 바로 부처의 보리를 분별하기 때문이다. 둘째 징문의 뜻은 이렇다. 어째서 동일한 이치의 성품을 가지고 현상도 또한 같다고 말하는가. 셋째 해석의 뜻은 이렇다. 부처의 과는 곧 무성의 이치로 이루어지기 때문이다. 그러므로 ‘여래가 이 마음을 떠나지 않고 정각을 이룬다’고 한 것이다. 이 뜻은 충분히 드러나 있다. 앞의 제6문 가운데와 같다. 다시 다른 이의 마음에 견주는 가운데 둘이 있다. 먼저 견주는 것은 알 수 있고, 뒤의 ‘모두 있다’ 이하에서는 덕을 맺는다. ‘광대’ 등이라고 한 것은, 모든 곳에 두루함이다. ‘떠나지 않는다’는 것은 곧 상즉한다는 뜻이고, ‘끊어지지 않는다’는 것은 본래의 상을 무너뜨리지 않기 때문이다. ‘불사의에 들어간다’ 등이라고 한 것은, 곧 이치이면서 현상이고, 인이면서 과이기 때문이다.</w:t>
      </w:r>
    </w:p>
    <w:p>
      <w:pPr>
        <w:pStyle w:val="TextUnitHeading"/>
      </w:pPr>
      <w:r>
        <w:t>문단 2073  ·  [0837c12]</w:t>
      </w:r>
    </w:p>
    <w:p>
      <w:pPr>
        <w:spacing w:after="40"/>
      </w:pPr>
      <w:r>
        <w:rPr>
          <w:b/>
          <w:sz w:val="18"/>
        </w:rPr>
        <w:t>원문</w:t>
      </w:r>
    </w:p>
    <w:p>
      <w:pPr>
        <w:pStyle w:val="SourceText"/>
      </w:pPr>
      <w:r>
        <w:t>[0837c12] 第三總結中者。結前十門勸菩薩應知。</w:t>
      </w:r>
    </w:p>
    <w:p>
      <w:pPr>
        <w:spacing w:after="40"/>
      </w:pPr>
      <w:r>
        <w:rPr>
          <w:b/>
          <w:sz w:val="18"/>
        </w:rPr>
        <w:t>한국어 번역</w:t>
      </w:r>
    </w:p>
    <w:p>
      <w:pPr>
        <w:pStyle w:val="TranslationText"/>
      </w:pPr>
      <w:r>
        <w:t>셋째 총결이라고 한 것은, 앞의 열 문을 맺어 보살에게 마땅히 알아야 함을 권하는 것이다.</w:t>
      </w:r>
    </w:p>
    <w:p>
      <w:pPr>
        <w:pStyle w:val="TextUnitHeading"/>
      </w:pPr>
      <w:r>
        <w:t>문단 2074  ·  [0837c13]</w:t>
      </w:r>
    </w:p>
    <w:p>
      <w:pPr>
        <w:spacing w:after="40"/>
      </w:pPr>
      <w:r>
        <w:rPr>
          <w:b/>
          <w:sz w:val="18"/>
        </w:rPr>
        <w:t>원문</w:t>
      </w:r>
    </w:p>
    <w:p>
      <w:pPr>
        <w:pStyle w:val="SourceText"/>
      </w:pPr>
      <w:r>
        <w:t>[0837c13] 後偈中六頌。初頌頌初體無過失。次頌頌第二業用。次頌頌第六體離虧盈。次頌頌第七用無增減。次頌頌第八依定起用。後一頌却頌第[5]九顯現因果。及頌初門業用中說法。其末後一頌。云如三世等者。梵本云。三世諸劫剎眾生。及心根欲一切法。悉於佛身平等現。是故正覺亦無量。門略無頌。釋菩提了。</w:t>
      </w:r>
    </w:p>
    <w:p>
      <w:pPr>
        <w:spacing w:after="40"/>
      </w:pPr>
      <w:r>
        <w:rPr>
          <w:b/>
          <w:sz w:val="18"/>
        </w:rPr>
        <w:t>한국어 번역</w:t>
      </w:r>
    </w:p>
    <w:p>
      <w:pPr>
        <w:pStyle w:val="TranslationText"/>
      </w:pPr>
      <w:r>
        <w:t>뒤의 게송 가운데 여섯 게송이 있다. 첫 게송은 첫째 본체에 허물이 없음을 읊고, 다음 게송은 둘째 업용을 읊으며, 다음 게송은 여섯째 본체가 이지러짐과 가득 참을 떠남을 읊고, 다음 게송은 일곱째 작용에 증감이 없음을 읊으며, 다음 게송은 여덟째 선정에 의지하여 작용을 일으킴을 읊는다. 뒤의 한 게송은 도리어 제9의 인과가 드러남을 읊고, 또 첫 문 업용 가운데 설법한 것을 읊는다. 그 맨 마지막 한 게송에서, ‘삼세와 같이’ 등이라고 한 것은, 범본에서는 다음과 같이 말한다. 삼세의 모든 겁과 찰토와 중생, 그리고 마음·근기·욕구와 일체법이 모두 부처의 몸에 평등하게 나타나니, 그러므로 정각 또한 한량이 없다. [이] 문은 간략하여 게송이 없다. 보리에 대한 해석을 마친다.</w:t>
      </w:r>
    </w:p>
    <w:p>
      <w:pPr>
        <w:pStyle w:val="TextUnitHeading"/>
      </w:pPr>
      <w:r>
        <w:t>문단 2075  ·  [0837c19]</w:t>
      </w:r>
    </w:p>
    <w:p>
      <w:pPr>
        <w:spacing w:after="40"/>
      </w:pPr>
      <w:r>
        <w:rPr>
          <w:b/>
          <w:sz w:val="18"/>
        </w:rPr>
        <w:t>원문</w:t>
      </w:r>
    </w:p>
    <w:p>
      <w:pPr>
        <w:pStyle w:val="SourceText"/>
      </w:pPr>
      <w:r>
        <w:t>[0837c19] 第八明出現轉法輪中。長行內三。初牒前徵起。二佛子菩薩摩訶薩應如是下正顯。三佛子諸菩薩下總結。</w:t>
      </w:r>
    </w:p>
    <w:p>
      <w:pPr>
        <w:spacing w:after="40"/>
      </w:pPr>
      <w:r>
        <w:rPr>
          <w:b/>
          <w:sz w:val="18"/>
        </w:rPr>
        <w:t>한국어 번역</w:t>
      </w:r>
    </w:p>
    <w:p>
      <w:pPr>
        <w:pStyle w:val="TranslationText"/>
      </w:pPr>
      <w:r>
        <w:t>여덟째, 출현하여 법륜을 굴리는 것을 밝히는 가운데, 장행 안에 셋이 있다. 첫째는 앞의 내용을 들어 징문을 일으키고, 둘째 ‘불자여, 보살마하살은 마땅히 이와 같이’ 이하에서 바로 드러내며, 셋째 ‘불자여, 모든 보살은’ 이하에서 총결한다.</w:t>
      </w:r>
    </w:p>
    <w:p>
      <w:pPr>
        <w:pStyle w:val="TextUnitHeading"/>
      </w:pPr>
      <w:r>
        <w:t>문단 2076  ·  [0837c22]</w:t>
      </w:r>
    </w:p>
    <w:p>
      <w:pPr>
        <w:spacing w:after="40"/>
      </w:pPr>
      <w:r>
        <w:rPr>
          <w:b/>
          <w:sz w:val="18"/>
        </w:rPr>
        <w:t>원문</w:t>
      </w:r>
    </w:p>
    <w:p>
      <w:pPr>
        <w:pStyle w:val="SourceText"/>
      </w:pPr>
      <w:r>
        <w:t>[0837c22] 就正顯中七。一體相。二一切文字下廣深。三佛子譬如下是無盡。四佛子如來法輪悉入下無住。五一切眾生種種語下分齊。六復次佛子下出生。七能如是知下顯知法益。</w:t>
      </w:r>
    </w:p>
    <w:p>
      <w:pPr>
        <w:spacing w:after="40"/>
      </w:pPr>
      <w:r>
        <w:rPr>
          <w:b/>
          <w:sz w:val="18"/>
        </w:rPr>
        <w:t>한국어 번역</w:t>
      </w:r>
    </w:p>
    <w:p>
      <w:pPr>
        <w:pStyle w:val="TranslationText"/>
      </w:pPr>
      <w:r>
        <w:t>바로 드러내는 가운데 일곱이 있다. 첫째는 체상이고, 둘째 ‘일체의 문자’ 이하는 광대함과 깊음이며, 셋째 ‘불자여, 비유하면’ 이하는 무진이고, 넷째 ‘불자여, 여래의 법륜이 모두 들어간다’ 이하는 무주이며, 다섯째 ‘일체중생의 갖가지 말’ 이하는 분제이고, 여섯째 ‘다시 불자여’ 이하는 출생이며, 일곱째 ‘능히 이와 같이 안다’ 이하는 법을 아는 이익을 드러낸다.</w:t>
      </w:r>
    </w:p>
    <w:p>
      <w:pPr>
        <w:pStyle w:val="TextUnitHeading"/>
      </w:pPr>
      <w:r>
        <w:t>문단 2077  ·  [0838a01]</w:t>
      </w:r>
    </w:p>
    <w:p>
      <w:pPr>
        <w:spacing w:after="40"/>
      </w:pPr>
      <w:r>
        <w:rPr>
          <w:b/>
          <w:sz w:val="18"/>
        </w:rPr>
        <w:t>원문</w:t>
      </w:r>
    </w:p>
    <w:p>
      <w:pPr>
        <w:pStyle w:val="SourceText"/>
      </w:pPr>
      <w:r>
        <w:t>[0838a01] 初中十種。一知以心自在力者。是法輪因宿願故。無起無轉者。是為眾生轉。非自為也。二知一切法等者。是所轉之法。對緣方起故。恒無起。三以三種轉等者。示相勸知。[1]別證三中偏舉斷[2]業。餘略可知。四知一切法離邊見者。是業用能破見故。五離欲際非際者所破者不見愛體而離愛故。六入虗空際者。畢竟無實故。七無言說者。離言說故。八不可說者。說前離言亦不可說故。九究竟寂滅者。永無而有故。十涅槃性者。圓滿寂靜利樂紛然無竟期故。</w:t>
      </w:r>
    </w:p>
    <w:p>
      <w:pPr>
        <w:spacing w:after="40"/>
      </w:pPr>
      <w:r>
        <w:rPr>
          <w:b/>
          <w:sz w:val="18"/>
        </w:rPr>
        <w:t>한국어 번역</w:t>
      </w:r>
    </w:p>
    <w:p>
      <w:pPr>
        <w:pStyle w:val="TranslationText"/>
      </w:pPr>
      <w:r>
        <w:t>첫째 가운데 열 가지가 있다. 첫째 ‘마음의 자재한 힘으로 안다’고 한 것은, 법륜의 인이 숙세의 서원에 있기 때문이다. ‘일어남도 없고 굴림도 없다’고 한 것은, 중생을 위하여 굴리는 것이지, 스스로를 위한 것이 아니기 때문이다. 둘째 ‘일체법을 안다’ 등이라고 한 것은, 굴리는 대상인 법이다. 인연을 마주해야 비로소 일어나므로, 항상 일어남이 없다. 셋째 ‘세 가지 굴림으로’ 등이라고 한 것은, 상을 보여 알아야 함을 권한 것이다. 별도로 증득하는 세 가지 가운데 특히 단업만을 든다. 나머지는 생략하였으나 알 수 있다. 넷째 ‘일체법이 변견을 떠났음을 안다’고 한 것은, 그 업용이 능히 견해를 깨뜨리기 때문이다. 다섯째 ‘욕망을 떠난 경계는 경계가 아니다’라고 한 것은, 끊어야 할 대상을 두고 애착의 자체를 보지 않으면서 애착을 떠나기 때문이다. 여섯째 ‘허공의 경계에 들어간다’고 한 것은, 끝내 실체가 없기 때문이다. 일곱째 ‘언설이 없다’고 한 것은, 언설을 떠났기 때문이다. 여덟째 ‘말할 수 없다’고 한 것은, 앞에서 말한 ‘언설을 떠남’ 역시 말할 수 없기 때문이다. 아홉째 ‘구경적멸’이라고 한 것은, 영원히 없으면서도 있기 때문이다. 열째 ‘열반의 성품’이라고 한 것은, 원만하고 적정하여 이익과 즐거움이 어지러이 펼쳐져 끝날 기약이 없기 때문이다.</w:t>
      </w:r>
    </w:p>
    <w:p>
      <w:pPr>
        <w:pStyle w:val="EditorialNote"/>
      </w:pPr>
      <w:r>
        <w:t>교감·번역 메모 | [구문 불확실] 원문에 교감표지 [1], [2]가 포함되어 있고 ‘別證三中偏舉斷業’의 결합이 다소 불안정하다. 원문을 고치지 않고 문맥상 ‘별도로 증득하는 세 가지 가운데 단업을 특히 든다’는 뜻으로 옮겼다. / [구문 불확실] ‘離欲際非際者所破者不見愛體而離愛故’는 구두가 불안정하다. 욕망·애착의 실체를 보지 않음으로써 애착을 떠난다는 문맥에 따라 번역하였다. / [의미 불확실] ‘永無而有故’는 역설적 표현으로 보이며 원문을 임의로 교정하지 않았다.</w:t>
      </w:r>
    </w:p>
    <w:p>
      <w:pPr>
        <w:pStyle w:val="TextUnitHeading"/>
      </w:pPr>
      <w:r>
        <w:t>문단 2078  ·  [0838a10]</w:t>
      </w:r>
    </w:p>
    <w:p>
      <w:pPr>
        <w:spacing w:after="40"/>
      </w:pPr>
      <w:r>
        <w:rPr>
          <w:b/>
          <w:sz w:val="18"/>
        </w:rPr>
        <w:t>원문</w:t>
      </w:r>
    </w:p>
    <w:p>
      <w:pPr>
        <w:pStyle w:val="SourceText"/>
      </w:pPr>
      <w:r>
        <w:t>[0838a10] 第二明廣深中四。一廣。二深。三四皆俱廣深。各有標釋。初中前標。後如來下釋廣遍也。二標說聲如響釋了實性是深也。三標一音出多是廣釋以無主深也。四標無遺盡是廣釋無著深也。</w:t>
      </w:r>
    </w:p>
    <w:p>
      <w:pPr>
        <w:spacing w:after="40"/>
      </w:pPr>
      <w:r>
        <w:rPr>
          <w:b/>
          <w:sz w:val="18"/>
        </w:rPr>
        <w:t>한국어 번역</w:t>
      </w:r>
    </w:p>
    <w:p>
      <w:pPr>
        <w:pStyle w:val="TranslationText"/>
      </w:pPr>
      <w:r>
        <w:t>둘째, 광대함과 깊음을 밝히는 가운데 넷이 있다. 첫째는 광대함이고, 둘째는 깊음이며, 셋째와 넷째는 모두 광대함과 깊음을 함께 갖춘다. 각각 표방과 해석이 있다. 첫째 가운데 앞에서는 표방하고, 뒤의 ‘여래’ 이하에서는 광대하게 두루함을 해석한다. 둘째는 소리가 메아리와 같다고 표방하고 실성을 깨달았다고 해석한 것이 깊음이다. 셋째는 한 음성에서 많은 것이 나온다고 표방한 것이 광대함이고, 주재자가 없다고 해석한 것이 깊음이다. 넷째는 남김없이 다한다고 표방한 것이 광대함이고, 집착이 없다고 해석한 것이 깊음이다.</w:t>
      </w:r>
    </w:p>
    <w:p>
      <w:pPr>
        <w:pStyle w:val="TextUnitHeading"/>
      </w:pPr>
      <w:r>
        <w:t>문단 2079  ·  [0838a13]</w:t>
      </w:r>
    </w:p>
    <w:p>
      <w:pPr>
        <w:spacing w:after="40"/>
      </w:pPr>
      <w:r>
        <w:rPr>
          <w:b/>
          <w:sz w:val="18"/>
        </w:rPr>
        <w:t>원문</w:t>
      </w:r>
    </w:p>
    <w:p>
      <w:pPr>
        <w:pStyle w:val="SourceText"/>
      </w:pPr>
      <w:r>
        <w:t>[0838a13] 第三明無盡中二。前文字無盡喻。後合法輪無盡可知。</w:t>
      </w:r>
    </w:p>
    <w:p>
      <w:pPr>
        <w:spacing w:after="40"/>
      </w:pPr>
      <w:r>
        <w:rPr>
          <w:b/>
          <w:sz w:val="18"/>
        </w:rPr>
        <w:t>한국어 번역</w:t>
      </w:r>
    </w:p>
    <w:p>
      <w:pPr>
        <w:pStyle w:val="TranslationText"/>
      </w:pPr>
      <w:r>
        <w:t>셋째, 무진을 밝히는 가운데 둘이 있다. 앞은 문자가 다함이 없다는 비유이고, 뒤는 법륜이 다함이 없음에 법을 합한 것으로 알 수 있다.</w:t>
      </w:r>
    </w:p>
    <w:p>
      <w:pPr>
        <w:pStyle w:val="TextUnitHeading"/>
      </w:pPr>
      <w:r>
        <w:t>문단 2080  ·  [0838a14]</w:t>
      </w:r>
    </w:p>
    <w:p>
      <w:pPr>
        <w:spacing w:after="40"/>
      </w:pPr>
      <w:r>
        <w:rPr>
          <w:b/>
          <w:sz w:val="18"/>
        </w:rPr>
        <w:t>원문</w:t>
      </w:r>
    </w:p>
    <w:p>
      <w:pPr>
        <w:pStyle w:val="SourceText"/>
      </w:pPr>
      <w:r>
        <w:t>[0838a14] 第四明無住中三。初法說。謂佛法輪不定住一處。二喻況可知。三法合。略舉五類佛語。用彼說法故。云善入也。</w:t>
      </w:r>
    </w:p>
    <w:p>
      <w:pPr>
        <w:spacing w:after="40"/>
      </w:pPr>
      <w:r>
        <w:rPr>
          <w:b/>
          <w:sz w:val="18"/>
        </w:rPr>
        <w:t>한국어 번역</w:t>
      </w:r>
    </w:p>
    <w:p>
      <w:pPr>
        <w:pStyle w:val="TranslationText"/>
      </w:pPr>
      <w:r>
        <w:t>넷째, 머무름이 없음을 밝히는 가운데 셋이 있다. 첫째는 법설이다. 곧 부처의 법륜은 일정한 한 곳에 머물지 않는다. 둘째의 비유로 견준 것은 알 수 있다. 셋째는 법합이다. 다섯 종류의 부처의 말씀을 간략히 들어, 그것으로 설법하기 때문에, ‘잘 들어간다’고 한 것이다.</w:t>
      </w:r>
    </w:p>
    <w:p>
      <w:pPr>
        <w:pStyle w:val="TextUnitHeading"/>
      </w:pPr>
      <w:r>
        <w:t>문단 2081  ·  [0838a16]</w:t>
      </w:r>
    </w:p>
    <w:p>
      <w:pPr>
        <w:spacing w:after="40"/>
      </w:pPr>
      <w:r>
        <w:rPr>
          <w:b/>
          <w:sz w:val="18"/>
        </w:rPr>
        <w:t>원문</w:t>
      </w:r>
    </w:p>
    <w:p>
      <w:pPr>
        <w:pStyle w:val="SourceText"/>
      </w:pPr>
      <w:r>
        <w:t>[0838a16] 第五明分齊中二。[3]前中二。前標。後何以下徵釋。先徵意云。眾生語言但是執染。何以得作淨法輪故耶。釋意云。執染即實相。實相是法輪故。於中二。先標。後釋。皆約體用。得成法輪也。</w:t>
      </w:r>
    </w:p>
    <w:p>
      <w:pPr>
        <w:spacing w:after="40"/>
      </w:pPr>
      <w:r>
        <w:rPr>
          <w:b/>
          <w:sz w:val="18"/>
        </w:rPr>
        <w:t>한국어 번역</w:t>
      </w:r>
    </w:p>
    <w:p>
      <w:pPr>
        <w:pStyle w:val="TranslationText"/>
      </w:pPr>
      <w:r>
        <w:t>다섯째, 분제를 밝히는 가운데 둘이 있다. 앞의 부분 가운데 둘이 있다. 앞에서 표방하고, 뒤의 ‘어째서인가’ 이하에서 징문하고 해석한다. 먼저 징문의 뜻은 이렇다. 중생의 언어는 다만 집착과 오염일 뿐인데, 어찌 청정한 법륜이 될 수 있는가. 해석의 뜻은 이렇다. 집착과 오염이 곧 실상이고, 실상이 곧 법륜이기 때문이다. 그 가운데 둘이 있다. 먼저 표방하고, 뒤에 해석한다. 모두 체와 용에 의거하여, 법륜을 이룰 수 있음을 말한다.</w:t>
      </w:r>
    </w:p>
    <w:p>
      <w:pPr>
        <w:pStyle w:val="TextUnitHeading"/>
      </w:pPr>
      <w:r>
        <w:t>문단 2082  ·  [0838a20]</w:t>
      </w:r>
    </w:p>
    <w:p>
      <w:pPr>
        <w:spacing w:after="40"/>
      </w:pPr>
      <w:r>
        <w:rPr>
          <w:b/>
          <w:sz w:val="18"/>
        </w:rPr>
        <w:t>원문</w:t>
      </w:r>
    </w:p>
    <w:p>
      <w:pPr>
        <w:pStyle w:val="SourceText"/>
      </w:pPr>
      <w:r>
        <w:t>[0838a20] 第六復次佛子下明出生。於中四。一標門。二何等下徵起。三佛子如來下總舉。四何以下別釋。[4]釋中。先通辨。謂欲轉法輪入此三昧者。是所依門故也。無㝵者是辨才。無畏者無怯懼。二入此下正顯多音。釋成總中出隨眾生心行欲樂音也。令一切眾生等者。稱根授法故。皆歡喜也。</w:t>
      </w:r>
    </w:p>
    <w:p>
      <w:pPr>
        <w:spacing w:after="40"/>
      </w:pPr>
      <w:r>
        <w:rPr>
          <w:b/>
          <w:sz w:val="18"/>
        </w:rPr>
        <w:t>한국어 번역</w:t>
      </w:r>
    </w:p>
    <w:p>
      <w:pPr>
        <w:pStyle w:val="TranslationText"/>
      </w:pPr>
      <w:r>
        <w:t>여섯째 ‘다시 불자여’ 이하에서는 출생을 밝힌다. 그 가운데 넷이 있다. 첫째는 문을 표방하고, 둘째 ‘어떤 것인가’ 이하에서 징문을 일으키며, 셋째 ‘불자여, 여래는’ 이하에서 총괄하여 들고, 넷째 ‘어째서인가’ 이하에서 별도로 해석한다. 해석 가운데, 먼저 통틀어 분별한다. 곧 법륜을 굴리고자 하여 이 삼매에 들어가는 것은, 의지하는 문이기 때문이다. ‘걸림이 없다’는 것은 변재이고, ‘두려움이 없다’는 것은 겁내고 두려워함이 없는 것이다. 둘째 ‘이것에 들어가’ 이하에서는 바로 많은 음성을 드러낸다. 총설 가운데 중생의 마음·행과 욕구·즐거움에 따르는 음성을 낸다는 것을 해석하여 성립시킨 것이다. ‘일체중생으로 하여금’ 등이라고 한 것은, 근기에 맞추어 법을 주기 때문에, 모두 기뻐하게 한다는 뜻이다.</w:t>
      </w:r>
    </w:p>
    <w:p>
      <w:pPr>
        <w:pStyle w:val="TextUnitHeading"/>
      </w:pPr>
      <w:r>
        <w:t>문단 2083  ·  [0838b01]</w:t>
      </w:r>
    </w:p>
    <w:p>
      <w:pPr>
        <w:spacing w:after="40"/>
      </w:pPr>
      <w:r>
        <w:rPr>
          <w:b/>
          <w:sz w:val="18"/>
        </w:rPr>
        <w:t>원문</w:t>
      </w:r>
    </w:p>
    <w:p>
      <w:pPr>
        <w:pStyle w:val="SourceText"/>
      </w:pPr>
      <w:r>
        <w:t>[0838b01] 第七能如是知下。明知法益。謂如上而知。即順大菩提。不爾即非也。</w:t>
      </w:r>
    </w:p>
    <w:p>
      <w:pPr>
        <w:spacing w:after="40"/>
      </w:pPr>
      <w:r>
        <w:rPr>
          <w:b/>
          <w:sz w:val="18"/>
        </w:rPr>
        <w:t>한국어 번역</w:t>
      </w:r>
    </w:p>
    <w:p>
      <w:pPr>
        <w:pStyle w:val="TranslationText"/>
      </w:pPr>
      <w:r>
        <w:t>일곱째 ‘능히 이와 같이 안다’ 이하에서는, 법을 아는 이익을 밝힌다. 곧 위에서 말한 것과 같이 알면, 바로 대보리에 순응한다. 그렇지 않으면 곧 그렇지 않다.</w:t>
      </w:r>
    </w:p>
    <w:p>
      <w:pPr>
        <w:pStyle w:val="TextUnitHeading"/>
      </w:pPr>
      <w:r>
        <w:t>문단 2084  ·  [0838b04]</w:t>
      </w:r>
    </w:p>
    <w:p>
      <w:pPr>
        <w:spacing w:after="40"/>
      </w:pPr>
      <w:r>
        <w:rPr>
          <w:b/>
          <w:sz w:val="18"/>
        </w:rPr>
        <w:t>원문</w:t>
      </w:r>
    </w:p>
    <w:p>
      <w:pPr>
        <w:pStyle w:val="SourceText"/>
      </w:pPr>
      <w:r>
        <w:t>[0838b04] 三總結可知。</w:t>
      </w:r>
    </w:p>
    <w:p>
      <w:pPr>
        <w:spacing w:after="40"/>
      </w:pPr>
      <w:r>
        <w:rPr>
          <w:b/>
          <w:sz w:val="18"/>
        </w:rPr>
        <w:t>한국어 번역</w:t>
      </w:r>
    </w:p>
    <w:p>
      <w:pPr>
        <w:pStyle w:val="TranslationText"/>
      </w:pPr>
      <w:r>
        <w:t>셋째 총결은 알 수 있다.</w:t>
      </w:r>
    </w:p>
    <w:p>
      <w:pPr>
        <w:pStyle w:val="TextUnitHeading"/>
      </w:pPr>
      <w:r>
        <w:t>문단 2085  ·  [0838b05]</w:t>
      </w:r>
    </w:p>
    <w:p>
      <w:pPr>
        <w:spacing w:after="40"/>
      </w:pPr>
      <w:r>
        <w:rPr>
          <w:b/>
          <w:sz w:val="18"/>
        </w:rPr>
        <w:t>원문</w:t>
      </w:r>
    </w:p>
    <w:p>
      <w:pPr>
        <w:pStyle w:val="SourceText"/>
      </w:pPr>
      <w:r>
        <w:t>[0838b05] 後頌五偈。初半頌頌初體相。次半頌頌第三無盡。次一頌頌第四無住。次二頌頌第六出生。末後一頌却頌第二廣深。其第五第七略不頌。釋轉法輪了。</w:t>
      </w:r>
    </w:p>
    <w:p>
      <w:pPr>
        <w:spacing w:after="40"/>
      </w:pPr>
      <w:r>
        <w:rPr>
          <w:b/>
          <w:sz w:val="18"/>
        </w:rPr>
        <w:t>한국어 번역</w:t>
      </w:r>
    </w:p>
    <w:p>
      <w:pPr>
        <w:pStyle w:val="TranslationText"/>
      </w:pPr>
      <w:r>
        <w:t>뒤에는 다섯 게송이 있다. 첫 반 게송은 첫째 체상을 읊고, 다음 반 게송은 셋째 무진을 읊으며, 다음 한 게송은 넷째 무주를 읊고, 다음 두 게송은 여섯째 출생을 읊으며, 맨 뒤 한 게송은 도리어 둘째 광대함과 깊음을 읊는다. 다섯째와 일곱째는 생략하여 읊지 않았다. 법륜을 굴리는 것에 대한 해석을 마친다.</w:t>
      </w:r>
    </w:p>
    <w:p>
      <w:pPr>
        <w:pStyle w:val="TextUnitHeading"/>
      </w:pPr>
      <w:r>
        <w:t>문단 2086  ·  [0838b08]</w:t>
      </w:r>
    </w:p>
    <w:p>
      <w:pPr>
        <w:spacing w:after="40"/>
      </w:pPr>
      <w:r>
        <w:rPr>
          <w:b/>
          <w:sz w:val="18"/>
        </w:rPr>
        <w:t>원문</w:t>
      </w:r>
    </w:p>
    <w:p>
      <w:pPr>
        <w:pStyle w:val="SourceText"/>
      </w:pPr>
      <w:r>
        <w:t>[0838b08] 第九明出現涅槃中。長行內三。初牒前徵起。二佛子菩薩摩訶薩欲知下。正顯。顯中長分有八。一體實真常。二佛子如來下簡異灰斷。三佛子諸佛下不㝵出沒。四佛子譬如日出下。隨器虧盈。五佛子譬如火大下起[5]世隨緣。六復次佛子譬如幻師下。存沒俱存。七復次佛子如來應正等覺示涅槃時下。用窮來際。八佛子如來住於下總結能知相。</w:t>
      </w:r>
    </w:p>
    <w:p>
      <w:pPr>
        <w:spacing w:after="40"/>
      </w:pPr>
      <w:r>
        <w:rPr>
          <w:b/>
          <w:sz w:val="18"/>
        </w:rPr>
        <w:t>한국어 번역</w:t>
      </w:r>
    </w:p>
    <w:p>
      <w:pPr>
        <w:pStyle w:val="TranslationText"/>
      </w:pPr>
      <w:r>
        <w:t>아홉째, 출현하여 열반함을 밝히는 가운데, 장행 안에 셋이 있다. 첫째는 앞의 내용을 들어 징문을 일으키고, 둘째 ‘불자여, 보살마하살이 알고자 하면’ 이하이며, 바로 드러내는 부분이다. 드러내는 가운데 크게 나누어 여덟이 있다. 첫째는 본체가 진실하고 참되며 항상함이고, 둘째 ‘불자여, 여래는’ 이하에서는 회단의 견해와 다름을 가려내며, 셋째 ‘불자여, 모든 부처는’ 이하에서는 출현과 사라짐이 걸림 없음을 밝힌다. 넷째 ‘불자여, 비유하면 해가 뜨는 것과 같이’ 이하에서는, 그릇에 따라 이지러지고 가득 참을 밝힌다. 다섯째 ‘불자여, 비유하면 화대와 같이’ 이하에서는 세간에 일어남이 인연을 따름을 밝힌다. 여섯째 ‘다시 불자여, 비유하면 환술사와 같이’ 이하에서는, 존재함과 사라짐이 함께 성립함을 밝힌다. 일곱째 ‘다시 불자여, 여래·응공·정등각이 열반을 보일 때’ 이하에서는, 작용이 미래의 끝까지 다함을 밝힌다. 여덟째 ‘불자여, 여래가 …에 머문다’ 이하에서는 능히 아는 모습을 총결한다.</w:t>
      </w:r>
    </w:p>
    <w:p>
      <w:pPr>
        <w:pStyle w:val="TextUnitHeading"/>
      </w:pPr>
      <w:r>
        <w:t>문단 2087  ·  [0838b15]</w:t>
      </w:r>
    </w:p>
    <w:p>
      <w:pPr>
        <w:spacing w:after="40"/>
      </w:pPr>
      <w:r>
        <w:rPr>
          <w:b/>
          <w:sz w:val="18"/>
        </w:rPr>
        <w:t>원문</w:t>
      </w:r>
    </w:p>
    <w:p>
      <w:pPr>
        <w:pStyle w:val="SourceText"/>
      </w:pPr>
      <w:r>
        <w:t>[0838b15] 就初中三。先舉法勸知。即根本自性。次云如真如等也。二如真如下正辨所知。先標真如。次會涅槃。謂即雙林示滅。即同真如平等一味不生不滅故。云如真如涅槃如來涅槃亦如是。下九例然並是如之異名。意顯涅槃同彼真性令明淨故。約此多門顯也。三何以故下指喻同法。先徵。後釋。徵意云。何不直說如來涅槃非永滅度。乃至當須了知根本自性如真如[6]真如涅槃。乃言如真如際等耶。釋意云。若先識真如等根本自性是不生義。即知畢竟無滅。如來涅槃亦爾。若不知根本。即不知無滅之[7]深故。云若法無生無出則無有滅。</w:t>
      </w:r>
    </w:p>
    <w:p>
      <w:pPr>
        <w:spacing w:after="40"/>
      </w:pPr>
      <w:r>
        <w:rPr>
          <w:b/>
          <w:sz w:val="18"/>
        </w:rPr>
        <w:t>한국어 번역</w:t>
      </w:r>
    </w:p>
    <w:p>
      <w:pPr>
        <w:pStyle w:val="TranslationText"/>
      </w:pPr>
      <w:r>
        <w:t>첫째 가운데 셋이 있다. 먼저 법을 들어 알아야 함을 권한다. 곧 근본자성이다. 다음에 ‘진여와 같다’ 등이라고 한다. 둘째 ‘진여와 같이’ 이하에서는 알아야 할 바를 바로 분별한다. 먼저 진여를 표방하고, 다음에 열반에 회통시킨다. 곧 쌍림에서 멸도를 보이는 것을 말한다. 이는 진여와 마찬가지로 평등한 한 맛이며 생하지도 멸하지도 않기 때문이다. 그러므로 ‘진여의 열반과 같듯 여래의 열반도 또한 이와 같다’고 한 것이다. 아래의 아홉 가지도 이에 준하며 모두 ‘여(如)’의 다른 이름이다. 뜻은 열반이 저 진실한 성품과 같음을 드러내어 밝고 청정하게 하려는 것이다. 이 여러 문에 의거하여 드러낸다. 셋째 ‘어째서인가’ 이하에서는 비유와 법이 같음을 가리킨다. 먼저 징문하고, 뒤에 해석한다. 징문의 뜻은 이렇다. 어째서 여래의 열반이 영원한 단멸이 아니라고 곧바로 말하지 않고, 나아가 반드시 근본자성이 진여와 같고 진여의 열반과 같음을 알아야 한다고 하여, 도리어 ‘진여의 경계와 같다’ 등이라고 말하는가. 해석의 뜻은 이렇다. 먼저 진여 등의 근본자성이 불생의 뜻임을 알면, 곧 끝내 멸함이 없음을 알게 된다. 여래의 열반도 또한 그러하다. 근본을 알지 못하면, 곧 멸함 없음의 깊은 뜻을 알지 못하기 때문이다. 그러므로 ‘법에 생김도 없고 나타남도 없으면 곧 멸함도 없다’고 한 것이다.</w:t>
      </w:r>
    </w:p>
    <w:p>
      <w:pPr>
        <w:pStyle w:val="EditorialNote"/>
      </w:pPr>
      <w:r>
        <w:t>교감·번역 메모 | [교감·구두 주의] ‘如真如[6]真如涅槃’에 교감표지와 ‘真如’ 반복이 있다. 원문 순서를 보존하여 해석하였다.</w:t>
      </w:r>
    </w:p>
    <w:p>
      <w:pPr>
        <w:pStyle w:val="TextUnitHeading"/>
      </w:pPr>
      <w:r>
        <w:t>문단 2088  ·  [0838c02]</w:t>
      </w:r>
    </w:p>
    <w:p>
      <w:pPr>
        <w:spacing w:after="40"/>
      </w:pPr>
      <w:r>
        <w:rPr>
          <w:b/>
          <w:sz w:val="18"/>
        </w:rPr>
        <w:t>원문</w:t>
      </w:r>
    </w:p>
    <w:p>
      <w:pPr>
        <w:pStyle w:val="SourceText"/>
      </w:pPr>
      <w:r>
        <w:t>[0838c02] 二簡灰斷中三。先標。次徵。後釋。標中云如來不為等者。約人顯實故。謂於二乘。亦說如來永斷滅故。今就實教大機盡理而談故。不為說。次徵意云。眾生亦有宜聞永滅得何以不為說故。三釋意言。雖有益生是小非大。今為令見常現前故等。亦不起二不二[8]根者。謂佛界有二不二。二者應現時有已滅未滅故。不二者一切皆己佛事說如此想亦不起故。次復徵意云。縱事非有想何得無。釋意。根因事起。此實教中菩薩。從發心來。初無熏習。彼現由何起。故云永離一切想著也。</w:t>
      </w:r>
    </w:p>
    <w:p>
      <w:pPr>
        <w:spacing w:after="40"/>
      </w:pPr>
      <w:r>
        <w:rPr>
          <w:b/>
          <w:sz w:val="18"/>
        </w:rPr>
        <w:t>한국어 번역</w:t>
      </w:r>
    </w:p>
    <w:p>
      <w:pPr>
        <w:pStyle w:val="TranslationText"/>
      </w:pPr>
      <w:r>
        <w:t>둘째, 회단과 다름을 가려내는 가운데 셋이 있다. 먼저 표방하고, 다음에 징문하며, 뒤에 해석한다. 표방 가운데 ‘여래는 …을 위하여 하지 않는다’고 한 것은, 사람에 의거하여 진실을 드러내기 때문이다. 곧 이승에 대해서는, 또한 여래가 영원히 단멸한다고 설하기도 한다. 그러나 지금은 실교의 큰 근기를 대상으로 이치를 다하여 말하기 때문에, 그렇게 설하지 않는다. 다음 징문의 뜻은 이렇다. 중생 가운데는 영원히 멸한다고 듣는 것이 마땅하여 이익을 얻는 자도 있는데, 어찌하여 그렇게 설하지 않는가. 셋째 해석의 뜻은 이렇다. 비록 중생에게 이익이 있더라도 그것은 작은 것이지 큰 것이 아니다. 지금은 항상 현전함을 보게 하려는 것 등이다. 또한 ‘둘과 둘 아님’의 근(根)도 일으키지 않는다는 것은, 불계에 둘과 둘 아님이 있음을 말한다. ‘둘’이라는 것은 응현할 때 이미 멸한 것과 아직 멸하지 않은 것이 있기 때문이고, ‘둘 아님’이라는 것은 모든 것이 이미 불사를 마쳤다고 말하는 그러한 생각마저도 일으키지 않기 때문이다. 다음 다시 징문의 뜻은 이렇다. 설령 그 일이 실제로 있지 않다 해도 생각이 어찌 없을 수 있는가. 해석의 뜻은 이렇다. 견해는 사물에 인하여 일어난다. 이 실교 가운데의 보살은, 발심한 이래, 처음부터 그러한 훈습이 없는데, 그 생각이 무엇을 말미암아 일어나겠는가. 그러므로 ‘영원히 모든 상과 집착을 떠난다’고 한 것이다.</w:t>
      </w:r>
    </w:p>
    <w:p>
      <w:pPr>
        <w:pStyle w:val="EditorialNote"/>
      </w:pPr>
      <w:r>
        <w:t>교감·번역 메모 | [판독·구문 불확실] 원문 ‘二不二[8]根’의 ‘根’은 문맥상 분별의 근거·뿌리로 이해할 수 있으나, 교감 가능성을 고려해 번역문에 ‘근(根)’을 남겼다.</w:t>
      </w:r>
    </w:p>
    <w:p>
      <w:pPr>
        <w:pStyle w:val="TextUnitHeading"/>
      </w:pPr>
      <w:r>
        <w:t>문단 2089  ·  [0838c12]</w:t>
      </w:r>
    </w:p>
    <w:p>
      <w:pPr>
        <w:spacing w:after="40"/>
      </w:pPr>
      <w:r>
        <w:rPr>
          <w:b/>
          <w:sz w:val="18"/>
        </w:rPr>
        <w:t>원문</w:t>
      </w:r>
    </w:p>
    <w:p>
      <w:pPr>
        <w:pStyle w:val="SourceText"/>
      </w:pPr>
      <w:r>
        <w:t>[0838c12] 三不㝵出沒中三。先標。謂應機有出沒不㝵。二徵意云。何以作此不定故。三釋云。[9]據佛自體常住隨物示滅。</w:t>
      </w:r>
    </w:p>
    <w:p>
      <w:pPr>
        <w:spacing w:after="40"/>
      </w:pPr>
      <w:r>
        <w:rPr>
          <w:b/>
          <w:sz w:val="18"/>
        </w:rPr>
        <w:t>한국어 번역</w:t>
      </w:r>
    </w:p>
    <w:p>
      <w:pPr>
        <w:pStyle w:val="TranslationText"/>
      </w:pPr>
      <w:r>
        <w:t>셋째, 출현과 사라짐이 걸림 없음을 밝히는 가운데 셋이 있다. 먼저 표방한다. 곧 근기에 응하여 출현하고 사라짐에 걸림이 없음을 말한다. 둘째 징문의 뜻은 이렇다. 어찌하여 이와 같이 일정하지 않게 하는가. 셋째 해석하여 말한다. 부처의 자체는 항상 머물지만 중생에 따라 멸함을 보이는 것에 의거한다.</w:t>
      </w:r>
    </w:p>
    <w:p>
      <w:pPr>
        <w:pStyle w:val="TextUnitHeading"/>
      </w:pPr>
      <w:r>
        <w:t>문단 2090  ·  [0838c15]</w:t>
      </w:r>
    </w:p>
    <w:p>
      <w:pPr>
        <w:spacing w:after="40"/>
      </w:pPr>
      <w:r>
        <w:rPr>
          <w:b/>
          <w:sz w:val="18"/>
        </w:rPr>
        <w:t>원문</w:t>
      </w:r>
    </w:p>
    <w:p>
      <w:pPr>
        <w:pStyle w:val="SourceText"/>
      </w:pPr>
      <w:r>
        <w:t>[0838c15] 四隨器虧盈中二。先喻。後佛子如來下法合。前中舉日影隨器現不現喻。顯佛隨器有虧盈。如無性攝論第十云。問若如來是常住者。於一切時。何故不現。</w:t>
      </w:r>
    </w:p>
    <w:p>
      <w:pPr>
        <w:spacing w:after="40"/>
      </w:pPr>
      <w:r>
        <w:rPr>
          <w:b/>
          <w:sz w:val="18"/>
        </w:rPr>
        <w:t>한국어 번역</w:t>
      </w:r>
    </w:p>
    <w:p>
      <w:pPr>
        <w:pStyle w:val="TranslationText"/>
      </w:pPr>
      <w:r>
        <w:t>넷째, 그릇에 따라 이지러지고 가득 참을 밝히는 가운데 둘이 있다. 먼저 비유하고, 뒤의 ‘불자여, 여래는’ 이하에서 법에 합한다. 앞에서는 해의 그림자가 그릇에 따라 나타나기도 하고 나타나지 않기도 하는 비유를 들어, 부처가 그릇에 따라 이지러짐과 가득 참이 있음을 드러낸다. 『무성섭론』 제10에서 말한 것과 같다. 묻는다. 만일 여래가 항상 머문다면, 모든 때에 어찌하여 나타나지 않는가.</w:t>
      </w:r>
    </w:p>
    <w:p>
      <w:pPr>
        <w:pStyle w:val="TextUnitHeading"/>
      </w:pPr>
      <w:r>
        <w:t>문단 2091  ·  [0838c18]</w:t>
      </w:r>
    </w:p>
    <w:p>
      <w:pPr>
        <w:spacing w:after="40"/>
      </w:pPr>
      <w:r>
        <w:rPr>
          <w:b/>
          <w:sz w:val="18"/>
        </w:rPr>
        <w:t>원문</w:t>
      </w:r>
    </w:p>
    <w:p>
      <w:pPr>
        <w:pStyle w:val="SourceText"/>
      </w:pPr>
      <w:r>
        <w:t>[0838c18] 答眾生罪故不現。故彼頌云。眾生罪不見。如月於破器。遍滿諸世間。由法光如日。釋曰。如破器中無水。月影不得住。此非月過。是器之失。眾生身中無奢摩他清深定水。佛影不現。非如來過。是眾生失。</w:t>
      </w:r>
    </w:p>
    <w:p>
      <w:pPr>
        <w:spacing w:after="40"/>
      </w:pPr>
      <w:r>
        <w:rPr>
          <w:b/>
          <w:sz w:val="18"/>
        </w:rPr>
        <w:t>한국어 번역</w:t>
      </w:r>
    </w:p>
    <w:p>
      <w:pPr>
        <w:pStyle w:val="TranslationText"/>
      </w:pPr>
      <w:r>
        <w:t>답한다. 중생의 죄업 때문에 나타나지 않는다. 그러므로 그 논의 게송에서 말한다. 중생은 죄 때문에 보지 못하니, 깨진 그릇에 달이 비치지 않는 것과 같다. 모든 세간에 두루 가득함은, 법의 빛이 해와 같기 때문이다. 해석하여 말한다. 마치 깨진 그릇 안에 물이 없으면, 달 그림자가 머물 수 없는 것과 같다. 이는 달의 허물이 아니라, 그릇의 잘못이다. 중생의 몸 가운데 사마타의 맑고 깊은 선정의 물이 없으므로, 부처의 그림자가 나타나지 않는다. 이는 여래의 허물이 아니라, 중생의 잘못이다.</w:t>
      </w:r>
    </w:p>
    <w:p>
      <w:pPr>
        <w:pStyle w:val="TextUnitHeading"/>
      </w:pPr>
      <w:r>
        <w:t>문단 2092  ·  [0838c22]</w:t>
      </w:r>
    </w:p>
    <w:p>
      <w:pPr>
        <w:spacing w:after="40"/>
      </w:pPr>
      <w:r>
        <w:rPr>
          <w:b/>
          <w:sz w:val="18"/>
        </w:rPr>
        <w:t>원문</w:t>
      </w:r>
    </w:p>
    <w:p>
      <w:pPr>
        <w:pStyle w:val="SourceText"/>
      </w:pPr>
      <w:r>
        <w:t>[0838c22] 五起盡緣起中三。初喻。次合。後結。喻中火事隨薪有無燒不燒別。佛隨彼化緣有起盡故。攝論第十云。或涅槃如火者。如世間火有處燒然有處息滅。諸佛亦爾。於諸善根未成熟者。現等正覺。令其成就。速得解脫。於諸善根已得成熟已解脫者。現般涅槃。無所為故。</w:t>
      </w:r>
    </w:p>
    <w:p>
      <w:pPr>
        <w:spacing w:after="40"/>
      </w:pPr>
      <w:r>
        <w:rPr>
          <w:b/>
          <w:sz w:val="18"/>
        </w:rPr>
        <w:t>한국어 번역</w:t>
      </w:r>
    </w:p>
    <w:p>
      <w:pPr>
        <w:pStyle w:val="TranslationText"/>
      </w:pPr>
      <w:r>
        <w:t>다섯째, 일어나고 다함의 연기를 밝히는 가운데 셋이 있다. 첫째는 비유이고, 다음은 법합이며, 뒤는 결론이다. 비유 가운데 불은 땔나무의 유무에 따라 타기도 하고 타지 않기도 하는 차이가 있다. 부처도 저 교화의 인연에 따라 일어남과 다함이 있기 때문이다. 『섭론』 제10에서 말한다. ‘혹 열반이 불과 같다’는 것은, 세간의 불이 어떤 곳에서는 타오르고 어떤 곳에서는 꺼지는 것과 같다. 모든 부처도 또한 그러하다. 여러 선근이 아직 성숙하지 않은 자에게는, 등정각을 나타내어, 그들로 하여금 성취하게 하고, 속히 해탈을 얻게 한다. 여러 선근이 이미 성숙하여 이미 해탈한 자에게는, 반열반을 나타낸다. 더 이상 할 바가 없기 때문이다.</w:t>
      </w:r>
    </w:p>
    <w:p>
      <w:pPr>
        <w:pStyle w:val="TextUnitHeading"/>
      </w:pPr>
      <w:r>
        <w:t>문단 2093  ·  [0839a04]</w:t>
      </w:r>
    </w:p>
    <w:p>
      <w:pPr>
        <w:spacing w:after="40"/>
      </w:pPr>
      <w:r>
        <w:rPr>
          <w:b/>
          <w:sz w:val="18"/>
        </w:rPr>
        <w:t>원문</w:t>
      </w:r>
    </w:p>
    <w:p>
      <w:pPr>
        <w:pStyle w:val="SourceText"/>
      </w:pPr>
      <w:r>
        <w:t>[0839a04] 六存沒俱存中三。謂喻合結。喻中舉幻師隨捨不捨。顯佛隨機有滅有存。法界身恒遍。言善知等者。明佛此身即是法界身故。</w:t>
      </w:r>
    </w:p>
    <w:p>
      <w:pPr>
        <w:spacing w:after="40"/>
      </w:pPr>
      <w:r>
        <w:rPr>
          <w:b/>
          <w:sz w:val="18"/>
        </w:rPr>
        <w:t>한국어 번역</w:t>
      </w:r>
    </w:p>
    <w:p>
      <w:pPr>
        <w:pStyle w:val="TranslationText"/>
      </w:pPr>
      <w:r>
        <w:t>여섯째, 존재함과 사라짐이 함께 성립하는 가운데 셋이 있다. 곧 비유·법합·결론이다. 비유 가운데 환술사가 버리고 버리지 않음에 따라 달리하는 것을 들어, 부처가 근기에 따라 멸하기도 하고 머물기도 함을 드러낸다. 법계신은 항상 두루한다. ‘잘 안다’ 등이라고 한 것은, 부처의 이 몸이 곧 법계신임을 밝히기 때문이다.</w:t>
      </w:r>
    </w:p>
    <w:p>
      <w:pPr>
        <w:pStyle w:val="TextUnitHeading"/>
      </w:pPr>
      <w:r>
        <w:t>문단 2094  ·  [0839a07]</w:t>
      </w:r>
    </w:p>
    <w:p>
      <w:pPr>
        <w:spacing w:after="40"/>
      </w:pPr>
      <w:r>
        <w:rPr>
          <w:b/>
          <w:sz w:val="18"/>
        </w:rPr>
        <w:t>원문</w:t>
      </w:r>
    </w:p>
    <w:p>
      <w:pPr>
        <w:pStyle w:val="SourceText"/>
      </w:pPr>
      <w:r>
        <w:t>[0839a07] 七用窮來際中十二。初定力現佛。二佛身放光。三光出華蘃。四蘃有莊。五依莊有佛。六佛數等所化。七佛德具願[1]海。八佛應機化益。九佛窮來際。十佛體離有無。十一佛常住所由。十二正結知見。此並如來雙林示滅之時有此事也。</w:t>
      </w:r>
    </w:p>
    <w:p>
      <w:pPr>
        <w:spacing w:after="40"/>
      </w:pPr>
      <w:r>
        <w:rPr>
          <w:b/>
          <w:sz w:val="18"/>
        </w:rPr>
        <w:t>한국어 번역</w:t>
      </w:r>
    </w:p>
    <w:p>
      <w:pPr>
        <w:pStyle w:val="TranslationText"/>
      </w:pPr>
      <w:r>
        <w:t>일곱째, 작용이 미래의 끝까지 다함을 밝히는 가운데 열둘이 있다. 첫째는 선정의 힘으로 부처를 나타내고, 둘째는 부처의 몸에서 빛을 내며, 셋째는 빛에서 꽃술을 내고, 넷째는 꽃술에 장엄이 있으며, 다섯째는 장엄에 의지하여 부처가 있고, 여섯째는 부처의 수가 교화할 대상과 같으며, 일곱째는 부처의 덕이 서원의 바다를 갖추고, 여덟째는 부처가 근기에 응하여 교화하고 이익되게 하며, 아홉째는 부처의 작용이 미래의 끝까지 다하고, 열째는 부처의 본체가 유와 무를 떠나며, 열한째는 부처가 항상 머무는 까닭이고, 열두째는 바로 지견을 맺는 것이다. 이것들은 모두 여래가 쌍림에서 멸도를 보일 때 있는 일이다.</w:t>
      </w:r>
    </w:p>
    <w:p>
      <w:pPr>
        <w:pStyle w:val="TextUnitHeading"/>
      </w:pPr>
      <w:r>
        <w:t>문단 2095  ·  [0839a12]</w:t>
      </w:r>
    </w:p>
    <w:p>
      <w:pPr>
        <w:spacing w:after="40"/>
      </w:pPr>
      <w:r>
        <w:rPr>
          <w:b/>
          <w:sz w:val="18"/>
        </w:rPr>
        <w:t>원문</w:t>
      </w:r>
    </w:p>
    <w:p>
      <w:pPr>
        <w:pStyle w:val="SourceText"/>
      </w:pPr>
      <w:r>
        <w:t>[0839a12] 八總結能知相中十句。一無量者。結上簡異灰斷彰大涅槃功用無邊。二無㝵者。顯隨緣起盡。明滅不滅無㝵。三究竟法界者。為萬行所依。結存歿俱存。四虗空界者。結不㝵出沒。上云其實如來無有出世。亦無涅槃。是故同虗空也。五真如法性無生滅者。結隨器虧盈。上云其實如來不生不滅也。六實際者。結前最[2]初體實真常。結上實際等十義。七為諸眾生隨時示現者。通結諸門因應機現用也。八本願持故無有休息。不捨一切眾生。九不捨[3]利。十不捨法。此上三結末後用窮來際。謂願力持故。盡窮來際等。可知。</w:t>
      </w:r>
    </w:p>
    <w:p>
      <w:pPr>
        <w:spacing w:after="40"/>
      </w:pPr>
      <w:r>
        <w:rPr>
          <w:b/>
          <w:sz w:val="18"/>
        </w:rPr>
        <w:t>한국어 번역</w:t>
      </w:r>
    </w:p>
    <w:p>
      <w:pPr>
        <w:pStyle w:val="TranslationText"/>
      </w:pPr>
      <w:r>
        <w:t>여덟째, 능히 아는 모습을 총결하는 가운데 열 구절이 있다. 첫째 ‘한량없다’고 한 것은, 위에서 회단과 다름을 가려낸 것을 맺어 대열반의 공용이 끝이 없음을 드러낸다. 둘째 ‘걸림이 없다’고 한 것은, 인연을 따라 일어나고 다함을 드러내고, 멸함과 멸하지 않음이 걸림 없음을 밝힌다. 셋째 ‘구경법계’라고 한 것은, 만행이 의지하는 바가 되며, 존재함과 사라짐이 함께 성립하는 것을 맺는다. 넷째 ‘허공계’라고 한 것은, 출현과 사라짐이 걸림 없음을 맺는다. 위에서 ‘실제로 여래에게는 세상에 출현함이 없고’라고 하였고, 또한 열반도 없다고 하였다. 그러므로 허공과 같다고 한 것이다. 다섯째 ‘진여법성에는 생멸이 없다’고 한 것은, 그릇에 따라 이지러지고 가득 참을 맺는다. 위에서 ‘실제로 여래는 생하지도 멸하지도 않는다’고 하였다. 여섯째 ‘실제’라고 한 것은, 앞의 가장 첫째인 본체가 진실하고 참되며 항상함을 맺고, 위의 실제 등 열 가지 뜻을 맺는다. 일곱째 ‘모든 중생을 위하여 때에 따라 나타난다’고 한 것은, 여러 문을 통틀어 맺어 근기에 응하여 작용을 나타냄을 말한다. 여덟째는 본원으로 지탱하기 때문에 쉼이 없고, 일체중생을 버리지 않는다. 아홉째는 이익을 버리지 않는 것이고, 열째는 법을 버리지 않는 것이다. 이 위의 세 가지는 맨 뒤의 ‘작용이 미래의 끝까지 다함’을 맺는다. 곧 원력으로 지탱하기 때문에, 미래의 끝까지 다함 등이다. 알 수 있다.</w:t>
      </w:r>
    </w:p>
    <w:p>
      <w:pPr>
        <w:pStyle w:val="TextUnitHeading"/>
      </w:pPr>
      <w:r>
        <w:t>문단 2096  ·  [0839a22]</w:t>
      </w:r>
    </w:p>
    <w:p>
      <w:pPr>
        <w:spacing w:after="40"/>
      </w:pPr>
      <w:r>
        <w:rPr>
          <w:b/>
          <w:sz w:val="18"/>
        </w:rPr>
        <w:t>원문</w:t>
      </w:r>
    </w:p>
    <w:p>
      <w:pPr>
        <w:pStyle w:val="SourceText"/>
      </w:pPr>
      <w:r>
        <w:t>[0839a22] 後頌中六偈。初頌頌第四。[4]明日等者。梵本云。譬如日光照世間。器壞水流影隨滅。佛智日光照法界。無信正見見涅槃。次頌頌第五。次頌頌第六。次二頌頌第七。[5]說一頌頌初門。餘略不述。涅槃出現了。</w:t>
      </w:r>
    </w:p>
    <w:p>
      <w:pPr>
        <w:spacing w:after="40"/>
      </w:pPr>
      <w:r>
        <w:rPr>
          <w:b/>
          <w:sz w:val="18"/>
        </w:rPr>
        <w:t>한국어 번역</w:t>
      </w:r>
    </w:p>
    <w:p>
      <w:pPr>
        <w:pStyle w:val="TranslationText"/>
      </w:pPr>
      <w:r>
        <w:t>뒤의 게송 가운데 여섯 게송이 있다. 첫 게송은 넷째를 읊는다. ‘밝은 해’ 등이라고 한 것은, 범본에서는 다음과 같이 말한다. 비유하면 햇빛이 세간을 비추는 것과 같다. 그릇이 깨져 물이 흘러나가면 그림자도 따라 사라진다. 부처 지혜의 햇빛은 법계를 비추지만, 믿음이 없고 바른 견해가 없는 이는 열반만을 본다. 다음 게송은 다섯째를 읊고, 다음 게송은 여섯째를 읊으며, 다음 두 게송은 일곱째를 읊는다. 또 한 게송은 첫 문을 읊는다. 나머지는 간략히 하여 서술하지 않았다. 열반의 출현에 대한 해석을 마친다.</w:t>
      </w:r>
    </w:p>
    <w:p>
      <w:pPr>
        <w:pStyle w:val="EditorialNote"/>
      </w:pPr>
      <w:r>
        <w:t>교감·번역 메모 | [구문 주의] ‘明日’은 다음 범본 인용의 ‘日光’과 연결되는 해(日)의 비유로 보고 ‘밝은 해’로 옮겼다. / [구문 불확실] ‘無信正見見涅槃’은 구두에 따라 해석이 달라질 수 있다. 여기서는 믿음과 바른 견해가 결여된 자가 열반만을 본다는 뜻으로 옮겼다.</w:t>
      </w:r>
    </w:p>
    <w:p>
      <w:pPr>
        <w:pStyle w:val="TextUnitHeading"/>
      </w:pPr>
      <w:r>
        <w:t>문단 2097  ·  [0839b02]</w:t>
      </w:r>
    </w:p>
    <w:p>
      <w:pPr>
        <w:spacing w:after="40"/>
      </w:pPr>
      <w:r>
        <w:rPr>
          <w:b/>
          <w:sz w:val="18"/>
        </w:rPr>
        <w:t>원문</w:t>
      </w:r>
    </w:p>
    <w:p>
      <w:pPr>
        <w:pStyle w:val="SourceText"/>
      </w:pPr>
      <w:r>
        <w:t>[0839b02] 第十出現見聞親近所種善根中。長行內三。一見聞信向益。二佛子我今告汝下見聞不信益。三佛子如來下簡喻異法。</w:t>
      </w:r>
    </w:p>
    <w:p>
      <w:pPr>
        <w:spacing w:after="40"/>
      </w:pPr>
      <w:r>
        <w:rPr>
          <w:b/>
          <w:sz w:val="18"/>
        </w:rPr>
        <w:t>한국어 번역</w:t>
      </w:r>
    </w:p>
    <w:p>
      <w:pPr>
        <w:pStyle w:val="TranslationText"/>
      </w:pPr>
      <w:r>
        <w:t>열째, 출현한 여래를 보고 듣고 가까이함으로써 심는 선근을 밝히는 가운데, 장행 안에 셋이 있다. 첫째는 보고 듣고 믿고 향함으로써 얻는 이익이고, 둘째 ‘불자여, 내가 이제 너에게 말하리라’ 이하에서는 보고 들었으나 믿지 않더라도 얻는 이익을 밝히며, 셋째 ‘불자여, 여래는’ 이하에서는 비유와 다른 법을 가려낸다.</w:t>
      </w:r>
    </w:p>
    <w:p>
      <w:pPr>
        <w:pStyle w:val="TextUnitHeading"/>
      </w:pPr>
      <w:r>
        <w:t>문단 2098  ·  [0839b05]</w:t>
      </w:r>
    </w:p>
    <w:p>
      <w:pPr>
        <w:spacing w:after="40"/>
      </w:pPr>
      <w:r>
        <w:rPr>
          <w:b/>
          <w:sz w:val="18"/>
        </w:rPr>
        <w:t>원문</w:t>
      </w:r>
    </w:p>
    <w:p>
      <w:pPr>
        <w:pStyle w:val="SourceText"/>
      </w:pPr>
      <w:r>
        <w:t>[0839b05] 初中二。</w:t>
      </w:r>
    </w:p>
    <w:p>
      <w:pPr>
        <w:spacing w:after="40"/>
      </w:pPr>
      <w:r>
        <w:rPr>
          <w:b/>
          <w:sz w:val="18"/>
        </w:rPr>
        <w:t>한국어 번역</w:t>
      </w:r>
    </w:p>
    <w:p>
      <w:pPr>
        <w:pStyle w:val="TranslationText"/>
      </w:pPr>
      <w:r>
        <w:t>첫째 가운데 둘이 있다.</w:t>
      </w:r>
    </w:p>
    <w:p>
      <w:pPr>
        <w:pStyle w:val="TextUnitHeading"/>
      </w:pPr>
      <w:r>
        <w:t>문단 2099  ·  [0839b05]</w:t>
      </w:r>
    </w:p>
    <w:p>
      <w:pPr>
        <w:spacing w:after="40"/>
      </w:pPr>
      <w:r>
        <w:rPr>
          <w:b/>
          <w:sz w:val="18"/>
        </w:rPr>
        <w:t>원문</w:t>
      </w:r>
    </w:p>
    <w:p>
      <w:pPr>
        <w:pStyle w:val="SourceText"/>
      </w:pPr>
      <w:r>
        <w:t>[0839b05] 先總法說。後佛子譬如丈夫下喻顯。然一一中。皆有徵合等。初中十一句。先一句總。後十句別。總中云於如來所乃至覺慧故者。謂見佛色身。聞佛名號。受佛戒香。得佛法味。若佛光觸。若憶念佛。皆種善根。生無盡覺慧。覺慧謂大菩提智也。若供佛曾行地及佛塔廟。亦具善根。滅惑得樂。乃至雖見聞佛。由業障纏覆。不生信樂者。亦種善根。無空過。乃至畢竟大般涅槃。後別中。一斷果。二窮來際利樂。三不錯謬。四大願滿。五了有為性。六所行與無為合。七所作生真慧。八所修皆無限。九所行皆佛正因。十所行皆八地已上不動因。上來初唯斷。後唯智。中皆通。如文可知。</w:t>
      </w:r>
    </w:p>
    <w:p>
      <w:pPr>
        <w:spacing w:after="40"/>
      </w:pPr>
      <w:r>
        <w:rPr>
          <w:b/>
          <w:sz w:val="18"/>
        </w:rPr>
        <w:t>한국어 번역</w:t>
      </w:r>
    </w:p>
    <w:p>
      <w:pPr>
        <w:pStyle w:val="TranslationText"/>
      </w:pPr>
      <w:r>
        <w:t>먼저 총괄하여 법으로 설하고, 뒤의 ‘불자여, 비유하면 장부와 같이’ 이하에서는 비유로 드러낸다. 그러나 하나하나의 가운데, 모두 징문과 법합 등이 있다. 첫째 가운데 열한 구절이 있다. 먼저 한 구절은 총괄이고, 뒤의 열 구절은 별설이다. 총괄 가운데 ‘여래의 처소에서 … 나아가 각혜에 이르기 때문이다’라고 한 것은, 곧 부처의 색신을 보고, 부처의 명호를 들으며, 부처의 계향을 받고, 부처의 법미를 얻고, 혹은 부처의 광명이 몸에 닿고, 혹은 부처를 기억하고 생각하면, 모두 선근을 심어, 다함없는 깨달음의 지혜를 낸다는 뜻이다. ‘각혜’란 대보리의 지혜를 말한다. 혹 부처가 일찍이 다닌 땅과 부처의 탑묘에 공양하여도, 또한 선근을 갖추어, 번뇌를 없애고 즐거움을 얻는다. 나아가 비록 부처를 보고 듣더라도, 업장에 얽매여 덮인 까닭에, 믿고 좋아하는 마음을 내지 않는 자도, 또한 선근을 심으므로, 헛되이 지나가지 않는다. 나아가 마침내 대반열반에 이른다. 뒤의 별설 가운데, 첫째는 단과이고, 둘째는 미래의 끝까지 이어지는 이익과 즐거움이며, 셋째는 그릇되거나 잘못되지 않음이고, 넷째는 큰 서원이 원만해짐이며, 다섯째는 유위의 성품을 깨닫는 것이고, 여섯째는 행하는 바가 무위와 합하는 것이며, 일곱째는 행하는 바가 참된 지혜를 낳는 것이고, 여덟째는 닦는 바가 모두 한계가 없는 것이며, 아홉째는 행하는 바가 모두 부처를 이루는 바른 인이고, 열째는 행하는 바가 모두 제8지 이상에서 부동하게 되는 인이다. 이상에서 첫째는 오직 끊음에 관한 것이고, 뒤의 것은 오직 지혜에 관한 것이며, 그 중간은 모두 양쪽에 통한다. 글에 따라 알 수 있다.</w:t>
      </w:r>
    </w:p>
    <w:p>
      <w:pPr>
        <w:pStyle w:val="TextUnitHeading"/>
      </w:pPr>
      <w:r>
        <w:t>문단 2100  ·  [0839b17]</w:t>
      </w:r>
    </w:p>
    <w:p>
      <w:pPr>
        <w:spacing w:after="40"/>
      </w:pPr>
      <w:r>
        <w:rPr>
          <w:b/>
          <w:sz w:val="18"/>
        </w:rPr>
        <w:t>원문</w:t>
      </w:r>
    </w:p>
    <w:p>
      <w:pPr>
        <w:pStyle w:val="SourceText"/>
      </w:pPr>
      <w:r>
        <w:t>[0839b17] 二喻顯中三喻。</w:t>
      </w:r>
    </w:p>
    <w:p>
      <w:pPr>
        <w:spacing w:after="40"/>
      </w:pPr>
      <w:r>
        <w:rPr>
          <w:b/>
          <w:sz w:val="18"/>
        </w:rPr>
        <w:t>한국어 번역</w:t>
      </w:r>
    </w:p>
    <w:p>
      <w:pPr>
        <w:pStyle w:val="TranslationText"/>
      </w:pPr>
      <w:r>
        <w:t>둘째, 비유로 드러내는 가운데 세 가지 비유가 있다.</w:t>
      </w:r>
    </w:p>
    <w:p>
      <w:pPr>
        <w:pStyle w:val="TextUnitHeading"/>
      </w:pPr>
      <w:r>
        <w:t>문단 2101  ·  [0839b17]</w:t>
      </w:r>
    </w:p>
    <w:p>
      <w:pPr>
        <w:spacing w:after="40"/>
      </w:pPr>
      <w:r>
        <w:rPr>
          <w:b/>
          <w:sz w:val="18"/>
        </w:rPr>
        <w:t>원문</w:t>
      </w:r>
    </w:p>
    <w:p>
      <w:pPr>
        <w:pStyle w:val="SourceText"/>
      </w:pPr>
      <w:r>
        <w:t>[0839b17] 一吞小金剛喻。喻於佛種少善根畢竟得大菩提涅槃益。文中六。一喻金剛性堅利非肉身腹內所能銷化。故云食少許。終竟不銷。要穿身過出在外。舊經云。下入至金剛際乃住。二何以故徵。意云。何以至彼方住耶。三釋意云。身[6]業非金剛住處故。四合云。佛所種少為非一異善。不住一[7]切有為行等身中。要至為即無為智處住。五重徵云。何以少許即能如此。故六重釋云。多少雖殊。其性是一。必不與一切有為法同性住故。</w:t>
      </w:r>
    </w:p>
    <w:p>
      <w:pPr>
        <w:spacing w:after="40"/>
      </w:pPr>
      <w:r>
        <w:rPr>
          <w:b/>
          <w:sz w:val="18"/>
        </w:rPr>
        <w:t>한국어 번역</w:t>
      </w:r>
    </w:p>
    <w:p>
      <w:pPr>
        <w:pStyle w:val="TranslationText"/>
      </w:pPr>
      <w:r>
        <w:t>첫째는 작은 금강을 삼키는 비유이다. 부처에게 적은 선근을 심어도 마침내 대보리와 열반의 이익을 얻는 것을 비유한다. 글 가운데 여섯이 있다. 첫째 비유는 금강의 성품이 굳고 날카로워 육신의 배 안에서 소화시킬 수 없음을 말한다. 그러므로 ‘조금 먹는다’고 하였고, 끝내 소화되지 않아, 반드시 몸을 뚫고 지나 밖으로 나온다. 옛 경에서 말한다. ‘아래로 들어가 금강제에 이르러서야 머문다.’ 둘째는 ‘어째서인가’라고 징문한다. 뜻은 이렇다. 어찌하여 저곳에 이르러서야 비로소 머무는가. 셋째 해석의 뜻은 이렇다. 몸의 업은 금강이 머무를 곳이 아니기 때문이다. 넷째 법에 합하여 말한다. 부처에게 심은 적은 선은 하나도 아니고 다르지도 않은 선이다. 일체의 유위행 등의 몸 가운데 머물지 않고, 반드시 유위가 곧 무위가 되는 지혜의 처소에 이르러 머문다. 다섯째 거듭 징문하여 말한다. 어찌하여 조금뿐인데도 곧 이와 같이 할 수 있는가. 그러므로 여섯째 거듭 해석하여 말한다. 많고 적음은 비록 다르지만, 그 성품은 하나이다. 반드시 일체 유위법과 같은 성품으로 함께 머물지 않기 때문이다.</w:t>
      </w:r>
    </w:p>
    <w:p>
      <w:pPr>
        <w:pStyle w:val="EditorialNote"/>
      </w:pPr>
      <w:r>
        <w:t>교감·번역 메모 | [구문 불확실] 원문 ‘佛所種少為非一異善’은 자구 결합이 불안정하다. 임의 교정하지 않고 ‘부처에게 심은 적은 선’과 ‘비일비이(非一異)’의 뜻을 최대한 보존해 옮겼다. / [구문 불확실] 원문 ‘要至為即無為智處住’는 구두가 불안정하다. 앞의 유위행에 머물지 않는다는 문맥에 따라 ‘유위가 곧 무위가 되는 지혜의 처소’로 해석하였다.</w:t>
      </w:r>
    </w:p>
    <w:p>
      <w:pPr>
        <w:pStyle w:val="TextUnitHeading"/>
      </w:pPr>
      <w:r>
        <w:t>문단 2102  ·  [0839c01]</w:t>
      </w:r>
    </w:p>
    <w:p>
      <w:pPr>
        <w:spacing w:after="40"/>
      </w:pPr>
      <w:r>
        <w:rPr>
          <w:b/>
          <w:sz w:val="18"/>
        </w:rPr>
        <w:t>원문</w:t>
      </w:r>
    </w:p>
    <w:p>
      <w:pPr>
        <w:pStyle w:val="SourceText"/>
      </w:pPr>
      <w:r>
        <w:t>[0839c01] 二小火燒薪喻。喻於佛種少善必斷二障益。文中六。一喻謂小火能燒大草積。二徵云草積極大火體極小。何以小火能燒大積草。故三釋。意云。以火是性能燒物。乾草性是易燒故。小能燒多也。四合云。於佛種少善。必燒一切惑盡。至大涅槃。五徵。六釋並易。</w:t>
      </w:r>
    </w:p>
    <w:p>
      <w:pPr>
        <w:spacing w:after="40"/>
      </w:pPr>
      <w:r>
        <w:rPr>
          <w:b/>
          <w:sz w:val="18"/>
        </w:rPr>
        <w:t>한국어 번역</w:t>
      </w:r>
    </w:p>
    <w:p>
      <w:pPr>
        <w:pStyle w:val="TranslationText"/>
      </w:pPr>
      <w:r>
        <w:t>둘째는 작은 불이 땔나무를 태우는 비유이다. 부처에게 적은 선을 심어도 반드시 두 장애를 끊는 이익이 있음을 비유한다. 글 가운데 여섯이 있다. 첫째 비유는 작은 불도 큰 마른풀 더미를 태울 수 있음을 말한다. 둘째 징문하여 말한다. 풀 더미는 지극히 크고 불의 자체는 지극히 작은데, 어찌하여 작은 불이 큰 풀 더미를 태울 수 있는가. 그러므로 셋째 해석한다. 뜻은 이렇다. 불은 성품상 능히 사물을 태우고, 마른풀의 성품은 쉽게 타기 때문에, 작은 불도 많은 것을 태울 수 있다. 넷째 법에 합하여 말한다. 부처에게 적은 선을 심어도, 반드시 일체의 번뇌를 모두 태워 없애고, 대열반에 이른다. 다섯째는 징문이다. 여섯째 해석은 모두 쉽다.</w:t>
      </w:r>
    </w:p>
    <w:p>
      <w:pPr>
        <w:pStyle w:val="TextUnitHeading"/>
      </w:pPr>
      <w:r>
        <w:t>문단 2103  ·  [0839c06]</w:t>
      </w:r>
    </w:p>
    <w:p>
      <w:pPr>
        <w:spacing w:after="40"/>
      </w:pPr>
      <w:r>
        <w:rPr>
          <w:b/>
          <w:sz w:val="18"/>
        </w:rPr>
        <w:t>원문</w:t>
      </w:r>
    </w:p>
    <w:p>
      <w:pPr>
        <w:pStyle w:val="SourceText"/>
      </w:pPr>
      <w:r>
        <w:t>[0839c06] 三藥樹多療喻。喻於佛積少善不空過益。文中一喻佛為眾生六根境益物不空。文中二。先約佛現在。後若有眾生下約佛滅後。前中見者眼得淨等可知。與寶性論大同故。彼論云。諸佛身如虗空無相。為諸勝智者。作六根境界。示現微妙。出于妙音聲。令嗅佛戒香。嘗佛妙法味。使覺三昧觸。令知深妙法。後明佛滅後中。取彼地土者。喻後世遇遺教及供塔廟等益。二佛子如來下法合。文顯可知第二見聞不信益中二。先正顯業障。眾生雖見聞佛及滅後遇經教供塔廟等。由惡業障纏覆。不生信樂者。亦種善根。後佛子菩薩下并前信向等總結。問如何不信。亦名種善根。不名造罪耶。</w:t>
      </w:r>
    </w:p>
    <w:p>
      <w:pPr>
        <w:spacing w:after="40"/>
      </w:pPr>
      <w:r>
        <w:rPr>
          <w:b/>
          <w:sz w:val="18"/>
        </w:rPr>
        <w:t>한국어 번역</w:t>
      </w:r>
    </w:p>
    <w:p>
      <w:pPr>
        <w:pStyle w:val="TranslationText"/>
      </w:pPr>
      <w:r>
        <w:t>셋째는 약나무가 많은 병을 치료하는 비유이다. 부처에게 적은 선을 쌓아도 헛되이 지나가지 않는 이익을 비유한다. 글 가운데 첫째는 부처가 중생의 육근의 경계가 되어 중생을 이롭게 함이 헛되지 않음을 비유한다. 글 가운데 둘이 있다. 먼저 부처가 현재하는 때를 기준으로 하고, 뒤의 ‘若有眾生’ 이하는 부처가 열반한 뒤를 기준으로 한다. 앞에서는 보는 자의 눈이 청정해지는 것 등은 알 수 있다. 『보성론』과 대체로 같기 때문이다. 그 논에서 말한다. “모든 부처의 몸은 허공과 같아 형상이 없지만, 모든 뛰어난 지혜를 지닌 이를 위하여 육근의 경계를 이루고, 미묘한 모습을 나타내며, 미묘한 음성을 내고, 부처의 계향을 맡게 하며, 부처의 미묘한 법미를 맛보게 하고, 삼매의 감촉을 깨닫게 하며, 깊고 미묘한 법을 알게 한다.” 뒤에서 부처가 열반한 뒤를 밝히는 가운데, ‘그 땅의 흙을 취한다’는 것은 후세에 남은 가르침을 만나고 탑묘에 공양하는 등의 이익을 비유한다. 둘째 ‘佛子如來’ 이하는 법에 합한다. 글의 뜻은 분명하여 알 수 있다. 둘째, 보고 듣고도 믿지 않는 이의 이익 가운데 둘이 있다. 먼저 업장을 바로 드러낸다. 중생이 비록 부처를 보고 듣거나 부처가 열반한 뒤 경전의 가르침을 만나고 탑묘에 공양하는 등의 일을 하더라도, 악업의 장애에 얽매이고 덮여 믿고 좋아하는 마음을 내지 못하는 자도 또한 선근을 심는다. 뒤의 ‘佛子菩薩’ 이하는 앞의 믿고 향하는 것 등을 함께 총결한다. 묻는다. 어떻게 믿지 않는데도 또한 선근을 심는다고 이름하면서 죄를 짓는다고는 이름하지 않는가?</w:t>
      </w:r>
    </w:p>
    <w:p>
      <w:pPr>
        <w:pStyle w:val="TextUnitHeading"/>
      </w:pPr>
      <w:r>
        <w:t>문단 2104  ·  [0839c17]</w:t>
      </w:r>
    </w:p>
    <w:p>
      <w:pPr>
        <w:spacing w:after="40"/>
      </w:pPr>
      <w:r>
        <w:rPr>
          <w:b/>
          <w:sz w:val="18"/>
        </w:rPr>
        <w:t>원문</w:t>
      </w:r>
    </w:p>
    <w:p>
      <w:pPr>
        <w:pStyle w:val="SourceText"/>
      </w:pPr>
      <w:r>
        <w:t>[0839c17] 答且據得益邊說。謗罪非無故。文殊巡行經云。文殊師利言我由過去謗般若故。無量劫墮三惡道。即由謗時聞般若故。今得解脫。又如來祕密藏經云。譬如罵藥服之。還得病愈。罵沉燒之。還發香氣。於佛瞋罵。猶勝恭敬讚歎外道。</w:t>
      </w:r>
    </w:p>
    <w:p>
      <w:pPr>
        <w:spacing w:after="40"/>
      </w:pPr>
      <w:r>
        <w:rPr>
          <w:b/>
          <w:sz w:val="18"/>
        </w:rPr>
        <w:t>한국어 번역</w:t>
      </w:r>
    </w:p>
    <w:p>
      <w:pPr>
        <w:pStyle w:val="TranslationText"/>
      </w:pPr>
      <w:r>
        <w:t>답한다. 우선 이익을 얻는 측면에 근거하여 말한 것이다. 비방의 죄가 없는 것은 아니기 때문이다. 『문수순행경』에서 말한다. “문수사리가 말하였다. 나는 과거에 반야를 비방하였기 때문에 한량없는 겁 동안 삼악도에 떨어졌지만, 바로 비방할 때 반야를 들은 까닭으로 지금 해탈을 얻었다.” 또 『여래비밀장경』에서 말한다. “비유하면 약을 꾸짖으면서도 그것을 먹으면 도리어 병이 낫고, 침향을 꾸짖으면서도 그것을 태우면 도리어 향기가 나는 것과 같다. 부처에게 성내고 꾸짖는 것조차 오히려 외도를 공경하고 찬탄하는 것보다 낫다.”</w:t>
      </w:r>
    </w:p>
    <w:p>
      <w:pPr>
        <w:pStyle w:val="TextUnitHeading"/>
      </w:pPr>
      <w:r>
        <w:t>문단 2105  ·  [0839c23]</w:t>
      </w:r>
    </w:p>
    <w:p>
      <w:pPr>
        <w:spacing w:after="40"/>
      </w:pPr>
      <w:r>
        <w:rPr>
          <w:b/>
          <w:sz w:val="18"/>
        </w:rPr>
        <w:t>원문</w:t>
      </w:r>
    </w:p>
    <w:p>
      <w:pPr>
        <w:pStyle w:val="SourceText"/>
      </w:pPr>
      <w:r>
        <w:t>[0839c23] 第三簡喻異法中三。初標云無有譬喻能說此法。二何以故徵意云。向來唯約喻顯諸法。今何以言非。故三釋云。但隨眾生心見聞愛樂處。且作是說。令漸得入。理實不只如此故。云心智路絕等。上來總明大段第四說分竟。此門偈頌在後顯名受持下。此是教相中。[1]相第塔鉤鎻義故。</w:t>
      </w:r>
    </w:p>
    <w:p>
      <w:pPr>
        <w:spacing w:after="40"/>
      </w:pPr>
      <w:r>
        <w:rPr>
          <w:b/>
          <w:sz w:val="18"/>
        </w:rPr>
        <w:t>한국어 번역</w:t>
      </w:r>
    </w:p>
    <w:p>
      <w:pPr>
        <w:pStyle w:val="TranslationText"/>
      </w:pPr>
      <w:r>
        <w:t>셋째, 비유와 법의 차이를 가려내는 가운데 셋이 있다. 첫째, ‘어떠한 비유로도 이 법을 말할 수 없다’고 표방한다. 둘째 ‘어째서인가’라고 묻는 뜻은 이렇다. 앞에서는 오직 비유에 의거하여 여러 법을 드러냈는데, 지금은 어째서 그렇지 않다고 말하는가? 그러므로 셋째로 해석하여 말한다. 다만 중생의 마음이 보고 듣고 좋아하는 곳을 따라 우선 이와 같이 말하여 점차 들어갈 수 있게 할 뿐이다. 실제로 이치는 다만 이와 같은 데 그치지 않기 때문이다. 그러므로 ‘마음과 지혜의 길이 끊어진다’ 등이라고 말한다. 이상으로 큰 단락 넷째 설분을 모두 마친다. 이 문에 대한 게송은 뒤의 현명수지분 아래에 있다. 이는 교상의 가운데에서 서로 잇고 연결되는 뜻이 있기 때문이다.</w:t>
      </w:r>
    </w:p>
    <w:p>
      <w:pPr>
        <w:pStyle w:val="EditorialNote"/>
      </w:pPr>
      <w:r>
        <w:t>교감·번역 메모 | [구문 불확실] 원문 `[1]相第塔鉤鎻義故`는 자구가 불안정하여 임의 교정하지 않았다. 문맥상 앞뒤 교설을 서로 연결하는 뜻을 가리키는 것으로 보아 번역하였다.</w:t>
      </w:r>
    </w:p>
    <w:p>
      <w:pPr>
        <w:pStyle w:val="TextUnitHeading"/>
      </w:pPr>
      <w:r>
        <w:t>문단 2106  ·  [0840a05]</w:t>
      </w:r>
    </w:p>
    <w:p>
      <w:pPr>
        <w:spacing w:after="40"/>
      </w:pPr>
      <w:r>
        <w:rPr>
          <w:b/>
          <w:sz w:val="18"/>
        </w:rPr>
        <w:t>원문</w:t>
      </w:r>
    </w:p>
    <w:p>
      <w:pPr>
        <w:pStyle w:val="SourceText"/>
      </w:pPr>
      <w:r>
        <w:t>[0840a05] 第五大段顯名受持分中三。先顯名。次佛子此[2]時門下辨受持。後佛子菩薩摩訶薩成就下結益。</w:t>
      </w:r>
    </w:p>
    <w:p>
      <w:pPr>
        <w:spacing w:after="40"/>
      </w:pPr>
      <w:r>
        <w:rPr>
          <w:b/>
          <w:sz w:val="18"/>
        </w:rPr>
        <w:t>한국어 번역</w:t>
      </w:r>
    </w:p>
    <w:p>
      <w:pPr>
        <w:pStyle w:val="TranslationText"/>
      </w:pPr>
      <w:r>
        <w:t>다섯째 큰 단락인 현명수지분 가운데 셋이 있다. 먼저 명칭을 드러내고, 다음 ‘佛子此時門’ 이하는 받아 지님을 밝히며, 뒤의 ‘佛子菩薩摩訶薩成就’ 이하는 이익을 맺는다.</w:t>
      </w:r>
    </w:p>
    <w:p>
      <w:pPr>
        <w:pStyle w:val="TextUnitHeading"/>
      </w:pPr>
      <w:r>
        <w:t>문단 2107  ·  [0840a07]</w:t>
      </w:r>
    </w:p>
    <w:p>
      <w:pPr>
        <w:spacing w:after="40"/>
      </w:pPr>
      <w:r>
        <w:rPr>
          <w:b/>
          <w:sz w:val="18"/>
        </w:rPr>
        <w:t>원문</w:t>
      </w:r>
    </w:p>
    <w:p>
      <w:pPr>
        <w:pStyle w:val="SourceText"/>
      </w:pPr>
      <w:r>
        <w:t>[0840a07] 前中名有十種。一如來祕密者。於佛所說中。見幽奧義。所謂理事事事無㝵法非權小所及故。二世不能知。權小尚迷。何況世間故。三入佛印者。佛印即是一切法無性故。四開大智門者。佛果大智。此教為門。於此開悟。是為方便。得佛智故。五示佛種性者。佛體唯是無性理故。六成就菩薩熏此種性成故。七不能壞者。熏成金剛種子。非人天中受銷故。八一向隨順佛境者。佛以真俗非一為境故。九能淨眾生界者。悉淨治故。十演說等者。此教唯說隨緣不變真性。此為諸佛根本故。</w:t>
      </w:r>
    </w:p>
    <w:p>
      <w:pPr>
        <w:spacing w:after="40"/>
      </w:pPr>
      <w:r>
        <w:rPr>
          <w:b/>
          <w:sz w:val="18"/>
        </w:rPr>
        <w:t>한국어 번역</w:t>
      </w:r>
    </w:p>
    <w:p>
      <w:pPr>
        <w:pStyle w:val="TranslationText"/>
      </w:pPr>
      <w:r>
        <w:t>앞의 명칭에는 열 가지가 있다. 첫째 ‘여래의 비밀’이라는 것은, 부처가 설한 것 가운데에서 깊고 오묘한 뜻, 곧 이사무애와 사사무애의 법을 보는 것이 권교와 소승이 미칠 바가 아니기 때문이다. 둘째는 세간이 알 수 없는 것이다. 권교와 소승도 오히려 미혹하는데, 하물며 세간이겠는가. 셋째 ‘부처의 인에 들어간다’는 것은, 부처의 인은 곧 모든 법에 자성이 없다는 것이기 때문이다. 넷째 ‘대지혜의 문을 연다’는 것은, 불과의 큰 지혜에 이 가르침이 문이 되어, 여기에서 깨달아 방편을 이루고 불지를 얻기 때문이다. 다섯째 ‘부처의 종성을 보인다’는 것은, 부처의 본체가 오직 무성의 이치이기 때문이다. 여섯째는 보살을 성취시키니, 이 종성을 훈습하여 이루기 때문이다. 일곱째 ‘무너뜨릴 수 없다’는 것은, 금강 같은 종자를 훈습하여 이루어 인간이나 천상에서 과보를 받는 것으로 소멸되지 않기 때문이다. 여덟째 ‘한결같이 부처의 경계를 따른다’는 것은, 부처가 진제와 속제가 하나가 아닌 것을 경계로 삼기 때문이다. 아홉째 ‘중생계를 청정하게 할 수 있다’는 것은, 모두를 깨끗이 다스리기 때문이다. 열째 ‘연설한다’ 등이라는 것은, 이 가르침이 오직 연을 따르면서도 변하지 않는 진실한 성품을 말하며, 이것이 모든 부처의 근본이기 때문이다.</w:t>
      </w:r>
    </w:p>
    <w:p>
      <w:pPr>
        <w:pStyle w:val="TextUnitHeading"/>
      </w:pPr>
      <w:r>
        <w:t>문단 2108  ·  [0840a17]</w:t>
      </w:r>
    </w:p>
    <w:p>
      <w:pPr>
        <w:spacing w:after="40"/>
      </w:pPr>
      <w:r>
        <w:rPr>
          <w:b/>
          <w:sz w:val="18"/>
        </w:rPr>
        <w:t>원문</w:t>
      </w:r>
    </w:p>
    <w:p>
      <w:pPr>
        <w:pStyle w:val="SourceText"/>
      </w:pPr>
      <w:r>
        <w:t>[0840a17] [3]後辨受持中四。一定所為受持。二是故菩薩下舉益勸[4]修。三若得聞此下信順成益。四菩薩摩訶薩聞此經已下。勸修成益。</w:t>
      </w:r>
    </w:p>
    <w:p>
      <w:pPr>
        <w:spacing w:after="40"/>
      </w:pPr>
      <w:r>
        <w:rPr>
          <w:b/>
          <w:sz w:val="18"/>
        </w:rPr>
        <w:t>한국어 번역</w:t>
      </w:r>
    </w:p>
    <w:p>
      <w:pPr>
        <w:pStyle w:val="TranslationText"/>
      </w:pPr>
      <w:r>
        <w:t>뒤에서 받아 지님을 밝히는 가운데 넷이 있다. 첫째, 정해진 대상을 위하여 받아 지니게 한다. 둘째 ‘是故菩薩’ 이하는 이익을 들어 닦기를 권한다. 셋째 ‘若得聞此’ 이하는 믿고 따름으로 이익을 이룸을 밝힌다. 넷째 ‘菩薩摩訶薩聞此經已’ 이하는 닦기를 권하여 이익을 이루게 한다.</w:t>
      </w:r>
    </w:p>
    <w:p>
      <w:pPr>
        <w:pStyle w:val="TextUnitHeading"/>
      </w:pPr>
      <w:r>
        <w:t>문단 2109  ·  [0840a20]</w:t>
      </w:r>
    </w:p>
    <w:p>
      <w:pPr>
        <w:spacing w:after="40"/>
      </w:pPr>
      <w:r>
        <w:rPr>
          <w:b/>
          <w:sz w:val="18"/>
        </w:rPr>
        <w:t>원문</w:t>
      </w:r>
    </w:p>
    <w:p>
      <w:pPr>
        <w:pStyle w:val="SourceText"/>
      </w:pPr>
      <w:r>
        <w:t>[0840a20] 初中三。謂法喻合。法中二。先明為非。後佛子下明受非受。前中二。初不為餘者。謂權小凡故。後唯為等者。謂大乘實教菩薩故。於中有二。先明地前名。趣向大乘無分別智為乘體故。後是十地菩薩乘名不思議。此乘非彼權小凡等所思議故。又乘是運載義。若從信至賢。從賢至聖。是可思議。今乃十信滿心。十住初位。即是佛果故。名不思議乘也。後受非受中二。先明不能受。後唯菩薩下顯能受。不能受中云不入手者。手信也。上文賢首品云。信為道元功德母。乃至為清淨手受眾行。喻中五句可知。合中亦五。一此經等合七寶。二不入手合無堪持也。三唯除真子從種性中生者。合第一夫人所生太子。四種如來相等者。合具聖王相。五若無此等者。合若無太子。七寶散滅以無修行故。教法不行名為經滅。般若論云。法欲滅時者。修行滅故。何以故下釋無真子經滅所由。</w:t>
      </w:r>
    </w:p>
    <w:p>
      <w:pPr>
        <w:spacing w:after="40"/>
      </w:pPr>
      <w:r>
        <w:rPr>
          <w:b/>
          <w:sz w:val="18"/>
        </w:rPr>
        <w:t>한국어 번역</w:t>
      </w:r>
    </w:p>
    <w:p>
      <w:pPr>
        <w:pStyle w:val="TranslationText"/>
      </w:pPr>
      <w:r>
        <w:t>첫째 가운데 셋이 있다. 곧 법·비유·합이다. 법설 가운데 둘이 있다. 먼저 누구를 위한 것이 아닌지를 밝히고, 뒤의 ‘佛子’ 이하는 받아들임과 받아들이지 못함을 밝힌다. 앞의 것 가운데 둘이 있다. 첫째 ‘다른 이를 위한 것이 아니다’라는 것은 권교·소승·범부를 말한다. 뒤의 ‘오직 …을 위한다’는 것은 대승 실교의 보살을 말한다. 그 가운데 둘이 있다. 먼저 지전의 명칭을 밝힌다. 대승의 무분별지로 나아가는 것을 승의 본체로 삼기 때문이다. 뒤에서는 십지보살의 승을 ‘불가사의’라 이름한다. 이 승은 저 권교·소승·범부 등이 사량할 수 있는 것이 아니기 때문이다. 또 승은 실어 나른다는 뜻이다. 만일 신위에서 현위까지 나아가고, 현위에서 성위까지 나아가는 것은 사량할 수 있다. 그러나 지금은 십신의 마음이 원만해지면 십주의 첫 지위에서 곧 불과이므로, ‘불가사의승’이라 이름한다. 뒤의 받아들임과 받아들이지 못함 가운데 둘이 있다. 먼저 받아들일 수 없음을 밝히고, 뒤의 ‘唯菩薩’ 이하는 받아들일 수 있음을 드러낸다. 받아들일 수 없는 가운데 ‘손에 들어가지 않는다’고 한 것은, 손은 믿음을 뜻한다. 위의 「현수품」에서 말한다. “믿음은 도의 근원이고 공덕의 어머니이며, … 청정한 손이 되어 온갖 행을 받아들인다.” 비유 가운데 다섯 구절은 알 수 있다. 합에서도 또한 다섯이다. 첫째 ‘이 경’ 등은 칠보에 합한다. 둘째 ‘손에 들어가지 않는다’는 것은 감당하여 지니지 못함에 합한다. 셋째 ‘오직 참된 아들, 곧 종성에서 태어난 이를 제외한다’는 것은 첫째 부인에게서 태어난 태자에 합한다. 넷째 ‘여래의 상 등을 심는다’는 것은 전륜성왕의 상을 갖춤에 합한다. 다섯째 ‘만약 이것이 없다면’이라는 것은 태자가 없는 경우에 합한다. 칠보가 흩어져 없어지는 것은 수행이 없기 때문이다. 교법이 행해지지 않는 것을 ‘경이 소멸한다’고 이름한다. 『반야론』에서 말한다. “법이 소멸하려 할 때”라는 것은 수행이 소멸하기 때문이다. ‘어째서인가’ 이하는 참된 아들이 없으면 경이 소멸하는 까닭을 해석한다.</w:t>
      </w:r>
    </w:p>
    <w:p>
      <w:pPr>
        <w:pStyle w:val="TextUnitHeading"/>
      </w:pPr>
      <w:r>
        <w:t>문단 2110  ·  [0840b11]</w:t>
      </w:r>
    </w:p>
    <w:p>
      <w:pPr>
        <w:spacing w:after="40"/>
      </w:pPr>
      <w:r>
        <w:rPr>
          <w:b/>
          <w:sz w:val="18"/>
        </w:rPr>
        <w:t>원문</w:t>
      </w:r>
    </w:p>
    <w:p>
      <w:pPr>
        <w:pStyle w:val="SourceText"/>
      </w:pPr>
      <w:r>
        <w:t>[0840b11] 第二舉益勸信中二。先明聞信之益。後佛子設有下明聞信難得。前中有標及徵釋。標云。菩薩聞此應大喜頂受。二徵意云豈佛所說有勝有劣有聞不大喜等者耶。三釋意云。由菩薩聞此生於信樂。即疾得菩提故。後聞信難得中二。先顯真菩薩。後以不能下釋成。初中三。初明但依權教修行不約實教熏習為因故。云設多劫修六度菩提法也。後若未聞下明前既無因故後無果。故云未聞或聞不信等。不順者不能依教行故。不入者由無行故不能證會故。後釋成中意。若依實教。畢有證會之時。得名真實。而生信尚無。竟何證會得名真實耶。</w:t>
      </w:r>
    </w:p>
    <w:p>
      <w:pPr>
        <w:spacing w:after="40"/>
      </w:pPr>
      <w:r>
        <w:rPr>
          <w:b/>
          <w:sz w:val="18"/>
        </w:rPr>
        <w:t>한국어 번역</w:t>
      </w:r>
    </w:p>
    <w:p>
      <w:pPr>
        <w:pStyle w:val="TranslationText"/>
      </w:pPr>
      <w:r>
        <w:t>둘째, 이익을 들어 믿기를 권하는 가운데 둘이 있다. 먼저 듣고 믿는 이익을 밝히고, 뒤의 ‘佛子設有’ 이하는 듣고 믿는 것이 얻기 어려움을 밝힌다. 앞의 것 가운데 표방과 징문·해석이 있다. 표방하여 말한다. 보살은 이것을 들으면 크게 기뻐하여 정수리로 받아야 한다. 둘째 징문의 뜻은, 어찌 부처가 설한 것에 뛰어나고 못한 것이 있고 들으면 크게 기뻐하거나 그렇지 않은 것이 있겠는가 하는 것이다. 셋째 해석의 뜻은 이렇다. 보살이 이것을 듣고 믿고 좋아하는 마음을 내면 곧 빠르게 보리를 얻기 때문이다. 뒤에서 듣고 믿는 것이 얻기 어려움을 밝히는 가운데 둘이 있다. 먼저 참된 보살을 드러내고, 뒤의 ‘以不能’ 이하는 그 뜻을 해석하여 이룬다. 첫째 가운데 셋이 있다. 첫째, 다만 권교에 의거하여 수행하고 실교의 훈습을 인으로 삼지 않음을 밝히기 때문에 ‘설령 여러 겁 동안 육바라밀과 보리법을 닦더라도’라고 말한다. 뒤의 ‘若未聞’ 이하는 앞에서 이미 인이 없으므로 뒤에도 과가 없음을 밝힌다. 그러므로 ‘듣지 못하거나 혹 들어도 믿지 않는다’ 등이라고 말한다. ‘따르지 않는다’는 것은 가르침에 의지하여 행할 수 없기 때문이고, ‘들어가지 못한다’는 것은 행이 없으므로 증득하여 계합할 수 없기 때문이다. 뒤의 해석하여 이룬다는 뜻은 이렇다. 만일 실교에 의거한다면 마침내 증득하여 계합하는 때가 있어 ‘진실’이라고 이름할 수 있다. 그런데 믿음을 내는 것조차 없으니, 끝내 어떻게 증득하여 계합해서 진실이라 이름할 수 있겠는가.</w:t>
      </w:r>
    </w:p>
    <w:p>
      <w:pPr>
        <w:pStyle w:val="TextUnitHeading"/>
      </w:pPr>
      <w:r>
        <w:t>문단 2111  ·  [0840b22]</w:t>
      </w:r>
    </w:p>
    <w:p>
      <w:pPr>
        <w:spacing w:after="40"/>
      </w:pPr>
      <w:r>
        <w:rPr>
          <w:b/>
          <w:sz w:val="18"/>
        </w:rPr>
        <w:t>원문</w:t>
      </w:r>
    </w:p>
    <w:p>
      <w:pPr>
        <w:pStyle w:val="SourceText"/>
      </w:pPr>
      <w:r>
        <w:t>[0840b22] 第三信受利益中。文有十一句。一聞實教法名如來等者。此唯諸佛無盡祕藏解脫大智境界故。二聞已能信解等。乃至[5]住佛家故。無性攝論釋云。生如來家者。謂佛法界。於此證會故名為生。世親釋云。由此能令諸佛種性不斷絕故。十住毗婆沙第一云。今此菩薩行如來道相續不斷故。更有多釋。廣如彼說。三順佛智境真俗鎔融。四悲智行具。五住境佛界。此亦於佛所化能化故。六無諸雜染。七能增長佛果所行。八諸菩薩化生法皆了達。九於佛神通作用不疑。十[6]億無師自然智。十一於佛無㝵解脫證會故。</w:t>
      </w:r>
    </w:p>
    <w:p>
      <w:pPr>
        <w:spacing w:after="40"/>
      </w:pPr>
      <w:r>
        <w:rPr>
          <w:b/>
          <w:sz w:val="18"/>
        </w:rPr>
        <w:t>한국어 번역</w:t>
      </w:r>
    </w:p>
    <w:p>
      <w:pPr>
        <w:pStyle w:val="TranslationText"/>
      </w:pPr>
      <w:r>
        <w:t>셋째, 믿고 받아들이는 이익 가운데 글에 열한 구절이 있다. 첫째 ‘실교의 법을 들으면 여래 …’라고 한 것은, 이것이 오직 모든 부처의 다함없는 비밀장과 해탈의 큰 지혜의 경계이기 때문이다. 둘째, 듣고 나서 믿고 이해하는 것 등은 … 부처의 집에 머무는 데 이르기 때문이다. 『무성섭론석』에서 말한다. “여래의 집에 태어난다”는 것은 곧 부처의 법계를 말하며, 여기에 증득하여 계합하기 때문에 ‘태어난다’고 이름한다. 세친의 해석에서는 말한다. “이로 말미암아 모든 부처의 종성이 끊어지지 않게 할 수 있기 때문이다.” 『십주비바사론』 제1권에서 말한다. “지금 이 보살이 여래의 도를 행하여 서로 이어 끊어지지 않기 때문이다.” 이밖에도 여러 해석이 있으니, 자세한 것은 그곳에서 말한 것과 같다. 셋째는 불지의 경계에서 진제와 속제가 원융함을 따르는 것이다. 넷째는 자비와 지혜의 행을 갖추는 것이다. 다섯째는 경계인 불계에 머무는 것이다. 이것도 또한 부처의 교화 대상과 교화 주체에 관한 것이기 때문이다. 여섯째는 모든 잡염이 없는 것이다. 일곱째는 불과에서 행하는 것을 증장시킬 수 있는 것이다. 여덟째는 모든 보살의 교화하여 생기게 하는 법을 모두 통달하는 것이다. 아홉째는 부처의 신통 작용에 의심이 없는 것이다. 열째는 스승 없이 저절로 아는 지혜이다. 열한째는 부처의 무애해탈에 증득하여 계합하는 것이다.</w:t>
      </w:r>
    </w:p>
    <w:p>
      <w:pPr>
        <w:pStyle w:val="EditorialNote"/>
      </w:pPr>
      <w:r>
        <w:t>교감·번역 메모 | [판독 불확실] 원문 `十[6]億無師自然智`의 `億`은 문맥상 이문 또는 오자 가능성이 있으나 원문을 보존하였다. 번역에서는 핵심 술어 `無師自然智`를 중심으로 옮겼다.</w:t>
      </w:r>
    </w:p>
    <w:p>
      <w:pPr>
        <w:pStyle w:val="TextUnitHeading"/>
      </w:pPr>
      <w:r>
        <w:t>문단 2112  ·  [0840c08]</w:t>
      </w:r>
    </w:p>
    <w:p>
      <w:pPr>
        <w:spacing w:after="40"/>
      </w:pPr>
      <w:r>
        <w:rPr>
          <w:b/>
          <w:sz w:val="18"/>
        </w:rPr>
        <w:t>원문</w:t>
      </w:r>
    </w:p>
    <w:p>
      <w:pPr>
        <w:pStyle w:val="SourceText"/>
      </w:pPr>
      <w:r>
        <w:t>[0840c08] 第四修行成益中亦十句。一大智普[7]智一性法故。二[8]真心念真如故。三現見諸佛故。四以加行力入平等觀。五由神通念力遊多世界。或於諸事物中以自在念力。身遍其中。六以智導眾福。七由無師自然智永離世染。八以菩提心入十方網救護眾生。方網者。謂一剎海中。有十不可說剎種。一一種上。有二十層。從最下層。有一佛剎塵數。乃至最上層有二十佛剎塵數。總有二百一十剎塵數剎。此剎一一各有十佛剎塵數廣大剎繞。又此廣剎。一一各有十剎塵數眷屬剎繞。如是三重諸剎遞如網。以其上下四方四維皆相當。相去近遠亦有相似故。其一一層中諸方相望既爾。故名方網。總相觀之。狀如網故。九知三世佛同一體。如此知之。名大觀察。十以善根迴向之智。能普入諸法。謂凡觀一法。必具一切。然智入時。以無能所緣而入故。名無入之入也。若依梵本。應言佛子菩薩摩訶薩聞此法已。應以普遍隨行智入。應以積集中無量意樂隨行心入。應以離一切分別計度勝意樂入。應以一切如來現前作意入。應以了知平等如虗空殊勝念入。應以菩薩無中邊法界意業[1]樂行入。應以普遍一切功德成就神通智自然智入。應發除滅一切世間垢濁心入。應以盡一切方網菩薩普遍觀入。應以善根迴向三世諸佛同一體性智入。應以此諸法入然無所入不於一法而有攀緣。應以一法觀一切法。釋曰。此上十種入是聞此法已。從如是十種方便法入此法。不同新譯經文。思之。</w:t>
      </w:r>
    </w:p>
    <w:p>
      <w:pPr>
        <w:spacing w:after="40"/>
      </w:pPr>
      <w:r>
        <w:rPr>
          <w:b/>
          <w:sz w:val="18"/>
        </w:rPr>
        <w:t>한국어 번역</w:t>
      </w:r>
    </w:p>
    <w:p>
      <w:pPr>
        <w:pStyle w:val="TranslationText"/>
      </w:pPr>
      <w:r>
        <w:t>넷째 수행하여 이익을 이루는 가운데에도 열 구절이 있다. 첫째는 대지와 보지가 한 성품의 법이기 때문이다. 둘째는 참된 마음으로 진여를 생각하기 때문이다. 셋째는 모든 부처를 눈앞에서 보기 때문이다. 넷째는 가행의 힘으로 평등관에 들어가기 때문이다. 다섯째는 신통과 염력으로 여러 세계를 노니는 것이다. 혹은 여러 사물 가운데 자재한 염력으로 몸이 그 가운데 두루하는 것이다. 여섯째는 지혜로 온갖 복덕을 이끄는 것이다. 일곱째는 스승 없는 자연지로 세간의 오염을 영원히 여의는 것이다. 여덟째는 보리심으로 시방의 방망에 들어가 중생을 구호하는 것이다. ‘방망’이라는 것은 하나의 찰해 가운데 열 불가설의 찰종이 있고, 각각의 찰종 위에 스무 층이 있으며, 가장 아래층에는 한 불찰미진수의 세계가 있고, 가장 위층에 이르러서는 스무 불찰미진수의 세계가 있다. 전체로는 이백십 찰미진수의 불찰이 있다. 이 불찰 하나하나마다 각각 십 불찰미진수의 광대한 불찰이 둘러싸고 있다. 또 이 광대한 불찰마다 각각 십 찰미진수의 권속 불찰이 둘러싸고 있다. 이와 같이 세 겹의 여러 불찰이 차례로 그물과 같고, 그 위아래와 사방·사유가 모두 서로 맞닿아 있으며, 서로 떨어진 가깝고 먼 거리도 또한 서로 비슷하기 때문이다. 각 층 가운데 여러 방향이 서로 마주하는 것도 이미 이와 같으므로 ‘방망’이라 이름한다. 전체 모습으로 관하면 형상이 그물과 같기 때문이다. 아홉째는 삼세의 부처가 동일한 한 몸임을 아는 것이다. 이와 같이 아는 것을 ‘대관찰’이라 이름한다. 열째는 선근을 회향하는 지혜로 모든 법에 두루 들어갈 수 있는 것이다. 곧 하나의 법을 관할 때마다 반드시 모든 법을 갖추어 관한다. 그러나 지혜가 들어갈 때에는 능연과 소연이 없이 들어가기 때문에 ‘들어감 없는 들어감’이라 이름한다. 만일 범본에 의거하면 마땅히 ‘불자여, 보살마하살은 이 법을 들은 뒤에 두루하고 따라 행하는 지혜로 들어가야 하며, 쌓아 모은 가운데 한량없는 의요를 따라 행하는 마음으로 들어가야 하며, 모든 분별과 계탁을 여읜 뛰어난 의요로 들어가야 하며, 모든 여래를 앞에 나타나게 하는 작의로 들어가야 하며, 허공처럼 평등함을 아는 뛰어난 염으로 들어가야 하며, 보살의 중도와 변제 없는 법계의 의업과 의요행으로 들어가야 하며, 모든 공덕을 두루 성취한 신통지와 자연지로 들어가야 하며, 모든 세간의 때와 흐림을 없애려는 마음을 내어 들어가야 하며, 모든 방망을 다하는 보살의 두루한 관찰로 들어가야 하며, 선근을 회향하여 삼세 모든 부처가 동일한 한 체성임을 아는 지혜로 들어가야 하며, 이 모든 법으로 들어가되 들어가는 바가 없고 어느 한 법에도 반연함이 없어야 하며, 하나의 법으로 모든 법을 관해야 한다’고 해야 한다. 해석하여 말한다. 위의 열 가지 들어감은 이 법을 들은 뒤에 이와 같은 열 가지 방편법으로 이 법에 들어가는 것이다. 새 번역 경문의 문장과는 같지 않다. 생각해 보아야 한다.</w:t>
      </w:r>
    </w:p>
    <w:p>
      <w:pPr>
        <w:pStyle w:val="TextUnitHeading"/>
      </w:pPr>
      <w:r>
        <w:t>문단 2113  ·  [0841a09]</w:t>
      </w:r>
    </w:p>
    <w:p>
      <w:pPr>
        <w:spacing w:after="40"/>
      </w:pPr>
      <w:r>
        <w:rPr>
          <w:b/>
          <w:sz w:val="18"/>
        </w:rPr>
        <w:t>원문</w:t>
      </w:r>
    </w:p>
    <w:p>
      <w:pPr>
        <w:pStyle w:val="SourceText"/>
      </w:pPr>
      <w:r>
        <w:t>[0841a09] 後頌中四頌。此但頌前第十大段見聞等益。不頌顯名受持也。四頌分四。初一頌法說。次三頌各頌前一喻。如次應知。</w:t>
      </w:r>
    </w:p>
    <w:p>
      <w:pPr>
        <w:spacing w:after="40"/>
      </w:pPr>
      <w:r>
        <w:rPr>
          <w:b/>
          <w:sz w:val="18"/>
        </w:rPr>
        <w:t>한국어 번역</w:t>
      </w:r>
    </w:p>
    <w:p>
      <w:pPr>
        <w:pStyle w:val="TranslationText"/>
      </w:pPr>
      <w:r>
        <w:t>뒤의 게송 가운데 네 송이 있다. 이는 다만 앞의 제10대단인 견문 등의 이익을 읊을 뿐이며, 현명수지분은 읊지 않는다. 네 송을 넷으로 나눈다. 첫 한 송은 법설을 읊고, 다음 세 송은 각각 앞의 한 비유씩을 읊는다. 차례대로 알아야 한다.</w:t>
      </w:r>
    </w:p>
    <w:p>
      <w:pPr>
        <w:pStyle w:val="TextUnitHeading"/>
      </w:pPr>
      <w:r>
        <w:t>문단 2114  ·  [0841a12]</w:t>
      </w:r>
    </w:p>
    <w:p>
      <w:pPr>
        <w:spacing w:after="40"/>
      </w:pPr>
      <w:r>
        <w:rPr>
          <w:b/>
          <w:sz w:val="18"/>
        </w:rPr>
        <w:t>원문</w:t>
      </w:r>
    </w:p>
    <w:p>
      <w:pPr>
        <w:pStyle w:val="SourceText"/>
      </w:pPr>
      <w:r>
        <w:t>[0841a12] 第六大段表瑞證成分中二。先表瑞。後是時十方下證成。</w:t>
      </w:r>
    </w:p>
    <w:p>
      <w:pPr>
        <w:spacing w:after="40"/>
      </w:pPr>
      <w:r>
        <w:rPr>
          <w:b/>
          <w:sz w:val="18"/>
        </w:rPr>
        <w:t>한국어 번역</w:t>
      </w:r>
    </w:p>
    <w:p>
      <w:pPr>
        <w:pStyle w:val="TranslationText"/>
      </w:pPr>
      <w:r>
        <w:t>여섯째 큰 단락인 표서증성분 가운데 둘이 있다. 먼저 상서를 나타내고, 뒤의 ‘是時十方’ 이하는 증명하여 성립시킨다.</w:t>
      </w:r>
    </w:p>
    <w:p>
      <w:pPr>
        <w:pStyle w:val="TextUnitHeading"/>
      </w:pPr>
      <w:r>
        <w:t>문단 2115  ·  [0841a13]</w:t>
      </w:r>
    </w:p>
    <w:p>
      <w:pPr>
        <w:spacing w:after="40"/>
      </w:pPr>
      <w:r>
        <w:rPr>
          <w:b/>
          <w:sz w:val="18"/>
        </w:rPr>
        <w:t>원문</w:t>
      </w:r>
    </w:p>
    <w:p>
      <w:pPr>
        <w:pStyle w:val="SourceText"/>
      </w:pPr>
      <w:r>
        <w:t>[0841a13] 前中二。先此土。謂動地雨供表法真實。後如此下結遍通十方。即明一說一切說也。此亦通結前所說法皆順根成利益故。</w:t>
      </w:r>
    </w:p>
    <w:p>
      <w:pPr>
        <w:spacing w:after="40"/>
      </w:pPr>
      <w:r>
        <w:rPr>
          <w:b/>
          <w:sz w:val="18"/>
        </w:rPr>
        <w:t>한국어 번역</w:t>
      </w:r>
    </w:p>
    <w:p>
      <w:pPr>
        <w:pStyle w:val="TranslationText"/>
      </w:pPr>
      <w:r>
        <w:t>앞의 것 가운데 둘이 있다. 먼저 이 국토에서의 일로, 곧 땅이 움직이고 공양물이 비처럼 내리는 것은 법이 진실함을 나타낸다. 뒤의 ‘如此’ 이하는 시방에 두루 통함을 맺는다. 곧 한 곳에서 설하면 모든 곳에서 설함을 밝힌다. 이는 또한 앞에서 설한 법이 모두 근기에 순응하여 이익을 이룸을 통틀어 맺는 것이다.</w:t>
      </w:r>
    </w:p>
    <w:p>
      <w:pPr>
        <w:pStyle w:val="TextUnitHeading"/>
      </w:pPr>
      <w:r>
        <w:t>문단 2116  ·  [0841a15]</w:t>
      </w:r>
    </w:p>
    <w:p>
      <w:pPr>
        <w:spacing w:after="40"/>
      </w:pPr>
      <w:r>
        <w:rPr>
          <w:b/>
          <w:sz w:val="18"/>
        </w:rPr>
        <w:t>원문</w:t>
      </w:r>
    </w:p>
    <w:p>
      <w:pPr>
        <w:pStyle w:val="SourceText"/>
      </w:pPr>
      <w:r>
        <w:t>[0841a15] 後證成中二。初明果人證。後爾時十方下明因人證。前中二。先明證法。後[2]令此會中下舉益。證中四。一現身證。二而作下讚說。三佛子我等下[3]別意說。四如我下類通說可知。後舉益證中五。一得因位滿益。謂一生菩薩。得十通蒙記盡現一生成佛故。二佛剎下佛剎塵數眾生。發菩提心。一記多劫成佛同號佛勝境者。同[4]緣佛出現境界故。三我等為令下明佛護持經久住。四如此下類結前度生益。五出前遍益所因中略顯十因。一十方佛現在力故。二當處佛本願力故。三有此法起處即合有此益故。四彼得益者自善根力故。五佛加持令起不虗加故。六根緣契會故。七隨可[5]驚覺時即驚覺故。八往因不失故。九令成普行故。十顯佛智自在。後明因人證中二。先明此處作證。後如我表此下類遍十方。前中二。先釋文。後問答。前中有十六節。一[6]乘處遠近。二有十不可下眾數。三來詣下明充滿法界而來。四現菩薩莊嚴相。五放光。六動剎。七壞魔宮。八滅惡道苦。九顯歌讚佛德。十雨諸色雨。十一現諸色身。十二受無量法。十三以佛下讚說法者。十四佛子下自述同名及來處。十五彼一切下述彼同此所說法同。略有六種。文句義理。宣說決定。決定即是益物。十六我等下顯來意作證故。略出二因。佛力故得。法故得。類通可知。後問答者。問如上發心品中。唯佛證成所餘會中菩薩作證。今此品內通因果耶。答發心品中說初發心即是佛故。證此難信佛自證。餘會唯菩薩者。為證所說諸菩薩行。一即一切一切即一故。今此相顯出現行等。皆是果位所行之行。此則雖得佛道。而不捨菩薩行故。通因果也。</w:t>
      </w:r>
    </w:p>
    <w:p>
      <w:pPr>
        <w:spacing w:after="40"/>
      </w:pPr>
      <w:r>
        <w:rPr>
          <w:b/>
          <w:sz w:val="18"/>
        </w:rPr>
        <w:t>한국어 번역</w:t>
      </w:r>
    </w:p>
    <w:p>
      <w:pPr>
        <w:pStyle w:val="TranslationText"/>
      </w:pPr>
      <w:r>
        <w:t>뒤의 증명하여 성립시키는 가운데 둘이 있다. 첫째는 과위의 사람이 증명함을 밝히고, 뒤의 ‘爾時十方’ 이하는 인위의 사람이 증명함을 밝힌다. 앞의 것 가운데 둘이 있다. 먼저 법을 증명함을 밝히고, 뒤의 ‘令此會中’ 이하는 이익을 든다. 증명 가운데 넷이 있다. 첫째는 몸을 나타내어 증명하고, 둘째 ‘而作’ 이하는 설한 것을 찬탄하며, 셋째 ‘佛子我等’ 이하는 별도로 뜻을 말하고, 넷째 ‘如我’ 이하는 같은 유형으로 통하여 말하니 알 수 있다. 뒤의 이익을 들어 증명하는 가운데 다섯이 있다. 첫째는 인위가 원만해지는 이익을 얻는 것이다. 곧 일생보처보살이 십통을 얻고 수기를 받아 한 생 안에 성불함이 모두 나타나기 때문이다. 둘째는 ‘佛剎’ 이하에서 불찰미진수의 중생이 보리심을 내는 것이다. 한 번 수기하여 여러 겁 뒤에 성불할 때 모두 같은 이름인 ‘불승경’ 부처가 되는 것은 같이 부처의 출현 경계를 연으로 삼기 때문이다. 셋째 ‘我等為令’ 이하는 부처가 경전을 호지하여 오래 머물게 함을 밝힌다. 넷째 ‘如此’ 이하는 앞의 중생 제도의 이익을 같은 유형으로 맺는다. 다섯째는 앞에서 두루 이익을 얻는 원인 가운데 열 가지 원인을 간략히 드러낸다. 첫째 시방의 현재 부처의 힘 때문이고, 둘째 그 자리의 부처의 본원력 때문이며, 셋째 이 법이 일어나는 곳에는 곧 이와 같은 이익이 있어야 하기 때문이고, 넷째 그 이익을 얻는 자 자신의 선근력 때문이며, 다섯째 부처가 가피하여 일으키게 하되 헛되이 가피하지 않기 때문이다. 여섯째는 근기와 연이 서로 계합하여 만나기 때문이다. 일곱째는 마땅히 깨우쳐야 할 때에 곧 깨우치기 때문이다. 여덟째는 과거의 인이 사라지지 않기 때문이다. 아홉째는 보현의 행을 이루게 하기 때문이다. 열째는 부처 지혜의 자재함을 드러내기 때문이다. 뒤에서 인위의 사람이 증명함을 밝히는 가운데 둘이 있다. 먼저 이곳에서 증명함을 밝히고, 뒤의 ‘如我表此’ 이하는 시방에 두루함을 같은 유형으로 밝힌다. 앞의 것 가운데 둘이 있다. 먼저 글을 해석하고, 뒤에서 문답한다. 앞의 것 가운데 열여섯 절이 있다. 첫째는 머무는 곳의 원근이고, 둘째 ‘有十不可’ 이하는 대중의 수이며, 셋째 ‘來詣’ 이하는 법계를 가득 채우며 오는 것을 밝히고, 넷째는 보살의 장엄상을 나타내며, 다섯째는 광명을 놓고, 여섯째는 불찰을 진동시키며, 일곱째는 마궁을 무너뜨리고, 여덟째는 악도의 고통을 없애며, 아홉째는 부처의 덕을 노래하고 찬탄함을 드러내고, 열째는 여러 빛깔의 비를 내리며, 열한째는 여러 빛깔의 몸을 나타내고, 열두째는 한량없는 법을 받아들이며, 열셋째 ‘以佛’ 이하는 설법자를 찬탄한다. 열넷째 ‘佛子’ 이하는 자신들이 같은 이름이고 온 곳이 같음을 서술하며, 열다섯째 ‘彼一切’ 이하는 그곳에서 설한 법과 이곳에서 설한 법이 같음을 서술한다. 간략히 여섯 가지가 있다. 문구와 뜻과 이치, 선설과 결정이다. ‘결정’은 곧 중생을 이롭게 하는 것이다. 열여섯째 ‘我等’ 이하는 온 뜻이 증명하기 위한 것임을 드러낸다. 간략히 두 가지 원인을 든다. 부처의 힘 때문에 얻고, 법 때문에 얻는다. 같은 유형으로 통하는 것은 알 수 있다. 뒤의 문답이라는 것은 다음과 같다. 묻는다. 위의 「발심품」에서는 오직 부처가 증명하여 성립시키고 나머지 회에서는 보살이 증명하였는데, 지금 이 품에서는 어째서 인과 과를 모두 통하는가? 답한다. 「발심품」에서는 처음 발심한 것이 곧 부처임을 설하기 때문에 이 믿기 어려운 사실을 부처가 스스로 증명하였다. 나머지 회에서 오직 보살이 증명한 것은 설한 모든 보살행을 증명하기 위해서이다. 하나가 곧 일체이고 일체가 곧 하나이기 때문이다. 지금 이곳에서 드러내는 출현의 행 등은 모두 과위에서 행하는 행이다. 그러므로 비록 불도를 얻었더라도 보살행을 버리지 않기 때문에 인과 과에 모두 통한다.</w:t>
      </w:r>
    </w:p>
    <w:p>
      <w:pPr>
        <w:pStyle w:val="TextUnitHeading"/>
      </w:pPr>
      <w:r>
        <w:t>문단 2117  ·  [0841b19]</w:t>
      </w:r>
    </w:p>
    <w:p>
      <w:pPr>
        <w:spacing w:after="40"/>
      </w:pPr>
      <w:r>
        <w:rPr>
          <w:b/>
          <w:sz w:val="18"/>
        </w:rPr>
        <w:t>원문</w:t>
      </w:r>
    </w:p>
    <w:p>
      <w:pPr>
        <w:pStyle w:val="SourceText"/>
      </w:pPr>
      <w:r>
        <w:t>[0841b19] 第七大段重頌分中分二。先辨意。後正顯頌。前中二。初觀眾。後欲重下顯意。顯意中有十句。一佛出現等明總句。出現正法。二如來正法等是語業音聲。三無量善根是身業。四諸佛出世業是菩提。五善能等是心業。六隨應等是轉法輪。七出諸菩薩等是於佛見聞敬養。八一切諸佛自在等是境界。九一切一身等是涅槃。十從本大行等是出現行也。後正顯頌中四偈。初一頌頌前說分。次二頌頌前顯名受持分。後一歎勝勸持。</w:t>
      </w:r>
    </w:p>
    <w:p>
      <w:pPr>
        <w:spacing w:after="40"/>
      </w:pPr>
      <w:r>
        <w:rPr>
          <w:b/>
          <w:sz w:val="18"/>
        </w:rPr>
        <w:t>한국어 번역</w:t>
      </w:r>
    </w:p>
    <w:p>
      <w:pPr>
        <w:pStyle w:val="TranslationText"/>
      </w:pPr>
      <w:r>
        <w:t>일곱째 큰 단락인 중송분 가운데 둘로 나눈다. 먼저 뜻을 밝히고, 뒤에서 게송을 바로 드러낸다. 앞의 것 가운데 둘이 있다. 첫째는 대중을 관찰하고, 뒤의 ‘欲重’ 이하는 뜻을 드러낸다. 뜻을 드러내는 가운데 열 구절이 있다. 첫째 ‘佛出現’ 등은 총구를 밝힌다. 출현의 정법이다. 둘째 ‘如來正法’ 등은 어업인 음성이고, 셋째 ‘無量善根’은 신업이며, 넷째 ‘諸佛出世業’은 보리이고, 다섯째 ‘善能’ 등은 심업이며, 여섯째 ‘隨應’ 등은 전법륜이고, 일곱째 ‘出諸菩薩’ 등은 부처를 보고 듣고 공경하며 공양하는 것이고, 여덟째 ‘一切諸佛自在’ 등은 경계이며, 아홉째 ‘一切一身’ 등은 열반이고, 열째 ‘從本大行’ 등은 출현의 행이다. 뒤에서 게송을 바로 드러내는 가운데 네 게송이 있다. 첫 한 송은 앞의 설분을 읊고, 다음 두 송은 앞의 현명수지분을 읊으며, 마지막 한 송은 뛰어남을 찬탄하고 받아 지니기를 권한다.</w:t>
      </w:r>
    </w:p>
    <w:p>
      <w:pPr>
        <w:pStyle w:val="SmallMeta"/>
      </w:pPr>
      <w:r>
        <w:t>續華嚴略疏刊定記卷第十三  |  『속화엄약소간정기』 권제13</w:t>
      </w:r>
    </w:p>
    <w:p>
      <w:pPr>
        <w:pStyle w:val="Heading1"/>
      </w:pPr>
      <w:r>
        <w:t>권제14</w:t>
      </w:r>
    </w:p>
    <w:p>
      <w:pPr>
        <w:pStyle w:val="SmallMeta"/>
      </w:pPr>
      <w:r>
        <w:t>續華嚴略疏刊定記卷第十四(本末合)(盡離世間品)  |  『속화엄약소간정기』 권제14(본·말 합본)(「이세간품」까지)</w:t>
      </w:r>
    </w:p>
    <w:p>
      <w:pPr>
        <w:pStyle w:val="Heading2"/>
      </w:pPr>
      <w:r>
        <w:t>「이세간품」 제38</w:t>
      </w:r>
    </w:p>
    <w:p>
      <w:pPr>
        <w:pStyle w:val="SmallMeta"/>
      </w:pPr>
      <w:r>
        <w:t>離世間品第三十八</w:t>
      </w:r>
    </w:p>
    <w:p>
      <w:pPr>
        <w:pStyle w:val="TextUnitHeading"/>
      </w:pPr>
      <w:r>
        <w:t>문단 2118  ·  [0841c10]</w:t>
      </w:r>
    </w:p>
    <w:p>
      <w:pPr>
        <w:spacing w:after="40"/>
      </w:pPr>
      <w:r>
        <w:rPr>
          <w:b/>
          <w:sz w:val="18"/>
        </w:rPr>
        <w:t>원문</w:t>
      </w:r>
    </w:p>
    <w:p>
      <w:pPr>
        <w:pStyle w:val="SourceText"/>
      </w:pPr>
      <w:r>
        <w:t>[0841c10] 將釋此品。四門同前。</w:t>
      </w:r>
    </w:p>
    <w:p>
      <w:pPr>
        <w:spacing w:after="40"/>
      </w:pPr>
      <w:r>
        <w:rPr>
          <w:b/>
          <w:sz w:val="18"/>
        </w:rPr>
        <w:t>한국어 번역</w:t>
      </w:r>
    </w:p>
    <w:p>
      <w:pPr>
        <w:pStyle w:val="TranslationText"/>
      </w:pPr>
      <w:r>
        <w:t>장차 이 품을 해석하려 한다. 네 문은 앞과 같다.</w:t>
      </w:r>
    </w:p>
    <w:p>
      <w:pPr>
        <w:pStyle w:val="TextUnitHeading"/>
      </w:pPr>
      <w:r>
        <w:t>문단 2119  ·  [0841c11]</w:t>
      </w:r>
    </w:p>
    <w:p>
      <w:pPr>
        <w:spacing w:after="40"/>
      </w:pPr>
      <w:r>
        <w:rPr>
          <w:b/>
          <w:sz w:val="18"/>
        </w:rPr>
        <w:t>원문</w:t>
      </w:r>
    </w:p>
    <w:p>
      <w:pPr>
        <w:pStyle w:val="SourceText"/>
      </w:pPr>
      <w:r>
        <w:t>[0841c11] 初釋名中三。一分名。名託法進脩成行分。謂由仗託行法脩成正行故。二會名。[7]上三。一約處。名普光明殿重會。二約人。名普慧普賢問會。三約法。名說二千行法會。問第二會後歷忉利等四處。後來普光可名重會。[8]七八兩會中聞不曾暫起復來。何名重會。答重會之名。通於多種。謂時處人法。皆有重義。前約處明。此[9]授法說。謂前六會同顯生解因果。[10]令重辨彼解所成行故名重會。三品名有四。一下文有十義。至彼當辨。二別行本名度世經。三又有別行本。名普賢菩薩答難二千經。四今此名離世間者。略有二種。一約位。二得名釋名。前中謂人天為世間。二乘為離。二乘為世間。菩薩為離。菩薩分[11]假變易俱為世間。佛果言彼為離。二釋名者。謂五取蘊可破壞故名為世。此可破壞蘊。墮三世中故名為間。此世即間。持業釋也。若總言離世間是無他受稱。或持業釋。世間性離故世間即離世間也。故上文力林菩薩頌云。三世五蘊法。說名為世間。彼滅非世間。如是但假名。</w:t>
      </w:r>
    </w:p>
    <w:p>
      <w:pPr>
        <w:spacing w:after="40"/>
      </w:pPr>
      <w:r>
        <w:rPr>
          <w:b/>
          <w:sz w:val="18"/>
        </w:rPr>
        <w:t>한국어 번역</w:t>
      </w:r>
    </w:p>
    <w:p>
      <w:pPr>
        <w:pStyle w:val="TranslationText"/>
      </w:pPr>
      <w:r>
        <w:t>첫째 명칭을 해석하는 가운데 셋이 있다. 첫째는 분의 명칭이다. ‘법에 의탁하여 닦아 나아가 행을 이루는 분’이라 이름한다. 곧 행법에 의지하여 닦아 바른 행을 이루기 때문이다. 둘째는 회의 명칭이다. 위에서 셋이다. 첫째는 장소에 근거하여 ‘보광명전 중회’라 이름하고, 둘째는 사람에 근거하여 ‘보혜·보현 문답회’라 이름하며, 셋째는 법에 근거하여 ‘이천 가지 행법을 설하는 회’라 이름한다. 묻는다. 제2회 뒤에 도리천 등 네 곳을 거친 뒤에 다시 보광명전으로 왔으므로 ‘중회’라 이름할 수 있다. 그런데 제7·제8 두 회에서는 듣는 이들이 일찍이 잠시도 일어났다 다시 온 적이 없는데, 어째서 ‘중회’라 이름하는가? 답한다. ‘중회’라는 명칭은 여러 경우에 통한다. 곧 때·장소·사람·법에 모두 거듭된다는 뜻이 있다. 앞에서는 장소에 근거하여 밝혔다. 여기서는 법에 의거하여 말한다. 곧 앞의 여섯 회가 함께 이해를 내는 인과 과를 드러냈고, 지금 다시 그 이해가 이루어 낸 행을 분별하기 때문에 ‘중회’라 이름한다. 셋째 품의 명칭에는 넷이 있다. 첫째, 아래 글에 열 가지 뜻이 있으니 그곳에 이르면 마땅히 분별할 것이다. 둘째, 별행본에서는 『도세경』이라 이름한다. 셋째, 또 다른 별행본에는 『보현보살답난이천경』이라 이름한 것이 있다. 넷째, 지금 여기서 ‘이세간’이라 이름한 것은 간략히 두 가지가 있다. 첫째는 지위에 근거하고, 둘째는 이름을 얻은 뜻과 그 명칭을 해석한다. 앞의 것 가운데 사람과 천상을 세간이라 하고, 이승을 ‘떠남’이라 한다. 또 이승을 세간이라 하고, 보살을 ‘떠남’이라 한다. 보살의 분단과 변역을 함께 세간이라 하고, 불과는 그것을 떠난 것이라 말한다. 둘째 명칭을 해석하면, 곧 오취온은 파괴될 수 있기 때문에 ‘세’라 이름한다. 이 파괴될 수 있는 온이 삼세 가운데 떨어져 있기 때문에 ‘간’이라 이름한다. 이 ‘세’가 곧 ‘간’이므로 지업석이다. 만일 전체적으로 ‘이세간’이라 말하면 타인의 칭호를 받아 이름한 것이 아니며, 혹은 지업석이다. 세간의 성품 자체가 떠나 있기 때문에 세간이 곧 이세간인 것이다. 그러므로 위 글에서 역림보살의 게송이 말한다. “삼세의 오온법을 세간이라 이름한다. 그것이 소멸한 것을 세간이 아니라 하나니, 이와 같은 것은 다만 가명일 뿐이다.”</w:t>
      </w:r>
    </w:p>
    <w:p>
      <w:pPr>
        <w:pStyle w:val="EditorialNote"/>
      </w:pPr>
      <w:r>
        <w:t>교감·번역 메모 | [구문 불확실] 원문 `此[9]授法說`은 문맥상 ‘이곳에서는 법에 의거하여 말한다’는 뜻으로 해석했으나 교감표지 [9]가 붙어 있어 자구를 임의로 고치지 않았다. / [구문 불확실] 원문 `無他受稱`의 정확한 복합어 해석이 불안정하다. 문맥상 ‘이세간’ 전체 명칭의 성립 방식을 설명하는 문장으로 보아 옮겼다.</w:t>
      </w:r>
    </w:p>
    <w:p>
      <w:pPr>
        <w:pStyle w:val="TextUnitHeading"/>
      </w:pPr>
      <w:r>
        <w:t>문단 2120  ·  [0842a04]</w:t>
      </w:r>
    </w:p>
    <w:p>
      <w:pPr>
        <w:spacing w:after="40"/>
      </w:pPr>
      <w:r>
        <w:rPr>
          <w:b/>
          <w:sz w:val="18"/>
        </w:rPr>
        <w:t>원문</w:t>
      </w:r>
    </w:p>
    <w:p>
      <w:pPr>
        <w:pStyle w:val="SourceText"/>
      </w:pPr>
      <w:r>
        <w:t>[0842a04] 第二來意中三。一分來。謂前明脩因契果生解分。則依信起解。今明說法進脩成行分。則依解起行。故次來也。二會來。謂前第七會明生解[1]終因。及顯其果。今辨依彼解成行故。次來也。三品來。謂前明出現品是生解果之作用。今顯彼作用所依之行。作用唯在生解。會說義如前辨。</w:t>
      </w:r>
    </w:p>
    <w:p>
      <w:pPr>
        <w:spacing w:after="40"/>
      </w:pPr>
      <w:r>
        <w:rPr>
          <w:b/>
          <w:sz w:val="18"/>
        </w:rPr>
        <w:t>한국어 번역</w:t>
      </w:r>
    </w:p>
    <w:p>
      <w:pPr>
        <w:pStyle w:val="TranslationText"/>
      </w:pPr>
      <w:r>
        <w:t>둘째 내의 가운데 셋이 있다. 첫째는 분이 오는 뜻이다. 앞에서는 인을 닦아 과에 계합하여 이해를 내는 분을 밝혔으니, 곧 믿음에 의지하여 이해를 일으킨 것이다. 지금은 법을 설하여 닦아 나아가 행을 이루는 분을 밝히니, 곧 이해에 의지하여 행을 일으키는 것이다. 그러므로 다음에 온다. 둘째는 회가 오는 뜻이다. 곧 앞의 제7회에서는 이해를 내는 마지막 인을 밝히고 그 과를 드러냈다. 지금은 그 이해에 의지하여 행을 이루는 것을 분별하기 때문에 다음에 온다. 셋째는 품이 오는 뜻이다. 곧 앞의 「출현품」에서는 이해를 내는 과의 작용을 밝혔고, 지금은 그 작용이 의지하는 행을 드러낸다. 작용은 오직 이해를 내는 데 있기 때문이다. 회에서 설한 뜻은 앞에서 분별한 것과 같다.</w:t>
      </w:r>
    </w:p>
    <w:p>
      <w:pPr>
        <w:pStyle w:val="TextUnitHeading"/>
      </w:pPr>
      <w:r>
        <w:t>문단 2121  ·  [0842a10]</w:t>
      </w:r>
    </w:p>
    <w:p>
      <w:pPr>
        <w:spacing w:after="40"/>
      </w:pPr>
      <w:r>
        <w:rPr>
          <w:b/>
          <w:sz w:val="18"/>
        </w:rPr>
        <w:t>원문</w:t>
      </w:r>
    </w:p>
    <w:p>
      <w:pPr>
        <w:pStyle w:val="SourceText"/>
      </w:pPr>
      <w:r>
        <w:t>[0842a10] 第三宗趣者。頓影六位為宗。為證入法界為趣。</w:t>
      </w:r>
    </w:p>
    <w:p>
      <w:pPr>
        <w:spacing w:after="40"/>
      </w:pPr>
      <w:r>
        <w:rPr>
          <w:b/>
          <w:sz w:val="18"/>
        </w:rPr>
        <w:t>한국어 번역</w:t>
      </w:r>
    </w:p>
    <w:p>
      <w:pPr>
        <w:pStyle w:val="TranslationText"/>
      </w:pPr>
      <w:r>
        <w:t>셋째 종취라는 것은, 여섯 지위를 한꺼번에 비추어 드러내는 것을 종으로 삼고, 법계에 증입하는 것을 취로 삼는다.</w:t>
      </w:r>
    </w:p>
    <w:p>
      <w:pPr>
        <w:pStyle w:val="EditorialNote"/>
      </w:pPr>
      <w:r>
        <w:t>교감·번역 메모 | [판독 불확실] 원문 `頓影六位為宗`의 `影`은 문맥상 다른 글자의 이문 가능성이 있으나 원문을 유지하고 ‘여섯 지위를 한꺼번에 비추어 드러낸다’는 뜻으로 옮겼다.</w:t>
      </w:r>
    </w:p>
    <w:p>
      <w:pPr>
        <w:pStyle w:val="TextUnitHeading"/>
      </w:pPr>
      <w:r>
        <w:t>문단 2122  ·  [0842a11]</w:t>
      </w:r>
    </w:p>
    <w:p>
      <w:pPr>
        <w:spacing w:after="40"/>
      </w:pPr>
      <w:r>
        <w:rPr>
          <w:b/>
          <w:sz w:val="18"/>
        </w:rPr>
        <w:t>원문</w:t>
      </w:r>
    </w:p>
    <w:p>
      <w:pPr>
        <w:pStyle w:val="SourceText"/>
      </w:pPr>
      <w:r>
        <w:t>[0842a11] 第四釋文中二。先辨長行。後偈頌。前中有八謂一序分。二爾時普賢菩薩摩訶薩入廣大下三昧分。三入此三昧時下發起分。四然後下起分。五爾時普慧菩薩知眾下請分。六爾時普賢菩薩告普慧等下說分。七佛子此法門下[2]經勸分。八說此品時下[3]來證分。</w:t>
      </w:r>
    </w:p>
    <w:p>
      <w:pPr>
        <w:spacing w:after="40"/>
      </w:pPr>
      <w:r>
        <w:rPr>
          <w:b/>
          <w:sz w:val="18"/>
        </w:rPr>
        <w:t>한국어 번역</w:t>
      </w:r>
    </w:p>
    <w:p>
      <w:pPr>
        <w:pStyle w:val="TranslationText"/>
      </w:pPr>
      <w:r>
        <w:t>넷째 글을 해석하는 가운데 둘이 있다. 먼저 장행을 분별하고, 뒤에서 게송을 분별한다. 앞의 것 가운데 여덟이 있다. 첫째는 서분이다. 둘째 ‘爾時普賢菩薩摩訶薩入廣大’ 이하는 삼매분이다. 셋째 ‘入此三昧時’ 이하는 발기분이다. 넷째 ‘然後’ 이하는 기분이다. 다섯째 ‘爾時普慧菩薩知眾’ 이하는 청분이다. 여섯째 ‘爾時普賢菩薩告普慧’ 등 이하는 설분이다. 일곱째 ‘佛子此法門’ 이하는 경권분이다. 여덟째 ‘說此品時’ 이하는 내증분이다.</w:t>
      </w:r>
    </w:p>
    <w:p>
      <w:pPr>
        <w:pStyle w:val="EditorialNote"/>
      </w:pPr>
      <w:r>
        <w:t>교감·번역 메모 | [판독 불확실] 원문 `[2]經勸分`은 교감표지가 붙은 명칭으로, 원문 형태를 보존하여 ‘경권분’으로 옮겼다.</w:t>
      </w:r>
    </w:p>
    <w:p>
      <w:pPr>
        <w:pStyle w:val="TextUnitHeading"/>
      </w:pPr>
      <w:r>
        <w:t>문단 2123  ·  [0842a16]</w:t>
      </w:r>
    </w:p>
    <w:p>
      <w:pPr>
        <w:spacing w:after="40"/>
      </w:pPr>
      <w:r>
        <w:rPr>
          <w:b/>
          <w:sz w:val="18"/>
        </w:rPr>
        <w:t>원문</w:t>
      </w:r>
    </w:p>
    <w:p>
      <w:pPr>
        <w:pStyle w:val="SourceText"/>
      </w:pPr>
      <w:r>
        <w:t>[0842a16] 序分中三。一器世間圓滿。二妙悟下智正覺世間圓滿。三與不可說下眾生世間圓滿。</w:t>
      </w:r>
    </w:p>
    <w:p>
      <w:pPr>
        <w:spacing w:after="40"/>
      </w:pPr>
      <w:r>
        <w:rPr>
          <w:b/>
          <w:sz w:val="18"/>
        </w:rPr>
        <w:t>한국어 번역</w:t>
      </w:r>
    </w:p>
    <w:p>
      <w:pPr>
        <w:pStyle w:val="TranslationText"/>
      </w:pPr>
      <w:r>
        <w:t>서분 가운데 셋이 있다. 첫째는 기세간이 원만하고, 둘째 ‘妙悟’ 이하는 지정각세간이 원만하며, 셋째 ‘與不可說’ 이하는 중생세간이 원만하다.</w:t>
      </w:r>
    </w:p>
    <w:p>
      <w:pPr>
        <w:pStyle w:val="TextUnitHeading"/>
      </w:pPr>
      <w:r>
        <w:t>문단 2124  ·  [0842a18]</w:t>
      </w:r>
    </w:p>
    <w:p>
      <w:pPr>
        <w:spacing w:after="40"/>
      </w:pPr>
      <w:r>
        <w:rPr>
          <w:b/>
          <w:sz w:val="18"/>
        </w:rPr>
        <w:t>원문</w:t>
      </w:r>
    </w:p>
    <w:p>
      <w:pPr>
        <w:pStyle w:val="SourceText"/>
      </w:pPr>
      <w:r>
        <w:t>[0842a18] 初器同前二七會說。</w:t>
      </w:r>
    </w:p>
    <w:p>
      <w:pPr>
        <w:spacing w:after="40"/>
      </w:pPr>
      <w:r>
        <w:rPr>
          <w:b/>
          <w:sz w:val="18"/>
        </w:rPr>
        <w:t>한국어 번역</w:t>
      </w:r>
    </w:p>
    <w:p>
      <w:pPr>
        <w:pStyle w:val="TranslationText"/>
      </w:pPr>
      <w:r>
        <w:t>첫째 기세간은 앞의 제2회와 제7회에서 설한 것과 같다.</w:t>
      </w:r>
    </w:p>
    <w:p>
      <w:pPr>
        <w:pStyle w:val="TextUnitHeading"/>
      </w:pPr>
      <w:r>
        <w:t>문단 2125  ·  [0842a19]</w:t>
      </w:r>
    </w:p>
    <w:p>
      <w:pPr>
        <w:spacing w:after="40"/>
      </w:pPr>
      <w:r>
        <w:rPr>
          <w:b/>
          <w:sz w:val="18"/>
        </w:rPr>
        <w:t>원문</w:t>
      </w:r>
    </w:p>
    <w:p>
      <w:pPr>
        <w:pStyle w:val="SourceText"/>
      </w:pPr>
      <w:r>
        <w:t>[0842a19] 第二智正覺中。明佛二十一種殊勝功德。攝論第五佛地論第二。並約唯受用身說。此經依十身顯。就二十一位中。初一句是總。後皆為別。</w:t>
      </w:r>
    </w:p>
    <w:p>
      <w:pPr>
        <w:spacing w:after="40"/>
      </w:pPr>
      <w:r>
        <w:rPr>
          <w:b/>
          <w:sz w:val="18"/>
        </w:rPr>
        <w:t>한국어 번역</w:t>
      </w:r>
    </w:p>
    <w:p>
      <w:pPr>
        <w:pStyle w:val="TranslationText"/>
      </w:pPr>
      <w:r>
        <w:t>둘째 지정각세간 가운데서는 부처의 스물한 가지 수승한 공덕을 밝힌다. 『섭론』 제5권과 『불지론』 제2권에서는 모두 오직 수용신에 근거하여 말하지만, 이 경에서는 십신에 의거하여 드러낸다. 스물한 항목 가운데 첫 한 구절은 총괄이고, 뒤의 것은 모두 개별이다.</w:t>
      </w:r>
    </w:p>
    <w:p>
      <w:pPr>
        <w:pStyle w:val="TextUnitHeading"/>
      </w:pPr>
      <w:r>
        <w:t>문단 2126  ·  [0842a21]</w:t>
      </w:r>
    </w:p>
    <w:p>
      <w:pPr>
        <w:spacing w:after="40"/>
      </w:pPr>
      <w:r>
        <w:rPr>
          <w:b/>
          <w:sz w:val="18"/>
        </w:rPr>
        <w:t>원문</w:t>
      </w:r>
    </w:p>
    <w:p>
      <w:pPr>
        <w:pStyle w:val="SourceText"/>
      </w:pPr>
      <w:r>
        <w:t>[0842a21] 前句總云妙幢皆滿者。親光三釋。一於一切有為無為所應覺境正開覺故。二於一切所應覺淨妙圓滿正覺故。三就真俗以依二諦攝境盡故。</w:t>
      </w:r>
    </w:p>
    <w:p>
      <w:pPr>
        <w:spacing w:after="40"/>
      </w:pPr>
      <w:r>
        <w:rPr>
          <w:b/>
          <w:sz w:val="18"/>
        </w:rPr>
        <w:t>한국어 번역</w:t>
      </w:r>
    </w:p>
    <w:p>
      <w:pPr>
        <w:pStyle w:val="TranslationText"/>
      </w:pPr>
      <w:r>
        <w:t>앞의 총구인 ‘妙幢皆滿’에 대하여 친광은 세 가지로 해석한다. 첫째, 모든 유위와 무위의 마땅히 깨달아야 할 경계에 대하여 바르게 열어 깨달았기 때문이다. 둘째, 모든 마땅히 깨달아야 할 청정하고 미묘한 것을 원만하게 바르게 깨달았기 때문이다. 셋째, 진제와 속제에 나아가 두 진리가 모든 경계를 포섭하기 때문이다.</w:t>
      </w:r>
    </w:p>
    <w:p>
      <w:pPr>
        <w:pStyle w:val="TextUnitHeading"/>
      </w:pPr>
      <w:r>
        <w:t>문단 2127  ·  [0842a24]</w:t>
      </w:r>
    </w:p>
    <w:p>
      <w:pPr>
        <w:spacing w:after="40"/>
      </w:pPr>
      <w:r>
        <w:rPr>
          <w:b/>
          <w:sz w:val="18"/>
        </w:rPr>
        <w:t>원문</w:t>
      </w:r>
    </w:p>
    <w:p>
      <w:pPr>
        <w:pStyle w:val="SourceText"/>
      </w:pPr>
      <w:r>
        <w:t>[0842a24] 後別句中。依無性論總為二。先總料簡。後各別釋。前中分二。初四位明自利。後十六德明利他。前四分四。一智德。二斷德。三恩德。四作用平等德。後各別釋中。一云二行永絕者。無性三釋。一於所知障一向無障轉功德。非如聲聞獨知亦有障亦無障。二或二處現行。此中無有二處。謂生死涅槃。三或約未得神通者。於內外處有障現行。佛無此故。</w:t>
      </w:r>
    </w:p>
    <w:p>
      <w:pPr>
        <w:spacing w:after="40"/>
      </w:pPr>
      <w:r>
        <w:rPr>
          <w:b/>
          <w:sz w:val="18"/>
        </w:rPr>
        <w:t>한국어 번역</w:t>
      </w:r>
    </w:p>
    <w:p>
      <w:pPr>
        <w:pStyle w:val="TranslationText"/>
      </w:pPr>
      <w:r>
        <w:t>뒤의 개별 구절 가운데 『무성론』에 의거하면 전체를 둘로 나눈다. 먼저 전체적으로 요간하고, 뒤에서 각각 따로 해석한다. 앞의 것 가운데 둘로 나눈다. 처음 네 항목은 자리의 덕을 밝히고, 뒤 열여섯 덕은 이타를 밝힌다. 앞의 넷을 넷으로 나눈다. 첫째는 지덕이고, 둘째는 단덕이며, 셋째는 은덕이고, 넷째는 작용평등덕이다. 뒤에서 각각 따로 해석하는 가운데, 첫째 ‘二行永絕’이라는 것은 무성이 세 가지로 해석한다. 첫째, 소지장에 대하여 한결같이 장애 없이 굴러가는 공덕이다. 성문이나 독각처럼 어떤 때에는 장애가 있고 어떤 때에는 장애가 없는 것과 같지 않다. 둘째, 혹 두 곳에서 현행한다는 뜻인데, 여기에는 두 곳이 없다. 곧 생사와 열반이다. 셋째, 혹 아직 신통을 얻지 못한 자에 근거한 것이다. 안과 밖의 처소에서 장애가 현행한다. 부처에게는 이러한 것이 없기 때문이다.</w:t>
      </w:r>
    </w:p>
    <w:p>
      <w:pPr>
        <w:pStyle w:val="TextUnitHeading"/>
      </w:pPr>
      <w:r>
        <w:t>문단 2128  ·  [0842b08]</w:t>
      </w:r>
    </w:p>
    <w:p>
      <w:pPr>
        <w:spacing w:after="40"/>
      </w:pPr>
      <w:r>
        <w:rPr>
          <w:b/>
          <w:sz w:val="18"/>
        </w:rPr>
        <w:t>원문</w:t>
      </w:r>
    </w:p>
    <w:p>
      <w:pPr>
        <w:pStyle w:val="SourceText"/>
      </w:pPr>
      <w:r>
        <w:t>[0842b08] 二達無相法者。世親釋云。清淨真。謂趣入。即是於有無。無二相。真如最勝清淨能入功德。謂此真如非有相。無性為相故。亦非無相。自相有故。於此真如最勝能入故。清淨能入故。彼釋趣字是此經達字。無性兩釋。一同世親。一云無住涅槃名為無相。不住生死涅槃相故。</w:t>
      </w:r>
    </w:p>
    <w:p>
      <w:pPr>
        <w:spacing w:after="40"/>
      </w:pPr>
      <w:r>
        <w:rPr>
          <w:b/>
          <w:sz w:val="18"/>
        </w:rPr>
        <w:t>한국어 번역</w:t>
      </w:r>
    </w:p>
    <w:p>
      <w:pPr>
        <w:pStyle w:val="TranslationText"/>
      </w:pPr>
      <w:r>
        <w:t>둘째, ‘무상법을 통달한다’는 것은, 세친이 해석하여 말한다. ‘청정한 진실’은 곧 취입함을 말한다. 이는 곧 유와 무에 대하여 두 가지 상이 없는 것이다. 진여에 가장 수승하고 청정하게 들어갈 수 있는 공덕이다. 이 진여는 유상도 아니니, 무성이 그 상이기 때문이고, 또한 무상도 아니니, 자상이 있기 때문이다. 이 진여에 가장 수승하게 들어갈 수 있기 때문이며, 청정하게 들어갈 수 있기 때문이다. 그 해석의 ‘취(趣)’자는 이 경의 ‘달(達)’자에 해당한다. 무성은 두 가지로 해석한다. 첫째는 세친과 같다. 다른 하나는 무주열반을 무상이라 이름한다고 한다. 생사와 열반의 상에 머물지 않기 때문이다.</w:t>
      </w:r>
    </w:p>
    <w:p>
      <w:pPr>
        <w:pStyle w:val="TextUnitHeading"/>
      </w:pPr>
      <w:r>
        <w:t>문단 2129  ·  [0842b14]</w:t>
      </w:r>
    </w:p>
    <w:p>
      <w:pPr>
        <w:spacing w:after="40"/>
      </w:pPr>
      <w:r>
        <w:rPr>
          <w:b/>
          <w:sz w:val="18"/>
        </w:rPr>
        <w:t>원문</w:t>
      </w:r>
    </w:p>
    <w:p>
      <w:pPr>
        <w:pStyle w:val="SourceText"/>
      </w:pPr>
      <w:r>
        <w:t>[0842b14] 三住於佛住者。世親釋云。謂佛住所處即是無功用佛事不休息住功德。謂此住中常作佛事。無有休息。無性釋云。謂不作功用。於諸佛事有情等中。能無間斷。隨其所應。恒正安住聖天梵住。非如聲聞要起功用方能成辨。非如外道雖有所住而非殊勝。天住謂四靜慮。梵住四無量。聖住謂空無相等。</w:t>
      </w:r>
    </w:p>
    <w:p>
      <w:pPr>
        <w:spacing w:after="40"/>
      </w:pPr>
      <w:r>
        <w:rPr>
          <w:b/>
          <w:sz w:val="18"/>
        </w:rPr>
        <w:t>한국어 번역</w:t>
      </w:r>
    </w:p>
    <w:p>
      <w:pPr>
        <w:pStyle w:val="TranslationText"/>
      </w:pPr>
      <w:r>
        <w:t>셋째, ‘부처의 머묾에 머문다’는 것은, 세친이 해석하여 말한다. 부처가 머무는 처소란 곧 공용 없이 불사를 끊임없이 행하며 머무는 공덕을 말한다. 이 머묾 가운데 항상 불사를 행하여 쉼이 없는 것이다. 무성이 해석하여 말한다. 공용을 짓지 않으면서 여러 불사와 유정 등의 일 가운데서 끊임없이 행할 수 있고, 그에 알맞은 바를 따라 항상 성주·천주·범주에 바르게 안주한다는 것이다. 성문처럼 반드시 공용을 일으켜야 비로소 일을 성취할 수 있는 것과 같지 않고, 외도처럼 비록 머무는 바가 있어도 수승하지 못한 것과도 같지 않다. 천주는 사정려를 말하고, 범주는 사무량을 말하며, 성주는 공·무상 등을 말한다.</w:t>
      </w:r>
    </w:p>
    <w:p>
      <w:pPr>
        <w:pStyle w:val="TextUnitHeading"/>
      </w:pPr>
      <w:r>
        <w:t>문단 2130  ·  [0842b20]</w:t>
      </w:r>
    </w:p>
    <w:p>
      <w:pPr>
        <w:spacing w:after="40"/>
      </w:pPr>
      <w:r>
        <w:rPr>
          <w:b/>
          <w:sz w:val="18"/>
        </w:rPr>
        <w:t>원문</w:t>
      </w:r>
    </w:p>
    <w:p>
      <w:pPr>
        <w:pStyle w:val="SourceText"/>
      </w:pPr>
      <w:r>
        <w:t>[0842b20] 四得佛平等者。世親釋云。於法身中所依意樂作業無差別功德。無性[4]論云。所依無差別者。一切皆依清淨智故。意樂無差別者。同有利樂勝意樂故。作業無差別者。同作受用變化利他故。非如聲聞唯有所依五到無障處者。世親釋云。即是脩一切障對治功德。謂一切時常脩覺慧。對治一切障故。親光兩釋。一顯示世尊永斷所治殊勝功德。謂已證得解脫一切煩惱所知二障智故。及以永斷一切障故。二已慣習一切煩惱及所知障對治聖道。一切種智定自在性。已到永離一切習氣所依趣處。</w:t>
      </w:r>
    </w:p>
    <w:p>
      <w:pPr>
        <w:spacing w:after="40"/>
      </w:pPr>
      <w:r>
        <w:rPr>
          <w:b/>
          <w:sz w:val="18"/>
        </w:rPr>
        <w:t>한국어 번역</w:t>
      </w:r>
    </w:p>
    <w:p>
      <w:pPr>
        <w:pStyle w:val="TranslationText"/>
      </w:pPr>
      <w:r>
        <w:t>넷째, ‘부처의 평등을 얻는다’는 것은, 세친이 해석하여 말한다. 법신 가운데 소의·의락·작업에 차별이 없는 공덕이다. 무성의 논에서 말한다. ‘소의에 차별이 없다’는 것은, 모두 청정한 지혜에 의지하기 때문이고, ‘의락에 차별이 없다’는 것은, 똑같이 유정을 이롭고 즐겁게 하려는 수승한 의락이 있기 때문이며, ‘작업에 차별이 없다’는 것은, 똑같이 수용신과 변화신으로 이타행을 하기 때문이다. 성문에게 다만 소의의 평등만 있는 것과는 같지 않다. 다섯째, ‘장애 없는 곳에 이른다’는 것은, 세친이 해석하여 말한다. 이는 곧 모든 장애의 대치를 닦는 공덕이다. 곧 모든 때에 항상 각혜를 닦아 모든 장애를 대치하기 때문이다. 친광은 두 가지로 해석한다. 첫째는 세존이 소치의 장애를 영원히 끊은 수승한 공덕을 나타낸다는 것이다. 곧 모든 번뇌장과 소지장의 두 장애에서 해탈한 지혜를 이미 증득하였기 때문이며, 또 모든 장애를 영원히 끊었기 때문이다. 둘째는 모든 번뇌장과 소지장을 대치하는 성도를 이미 익숙하게 닦아, 일체종지와 선정의 자재한 성품을 갖추고, 모든 습기를 영원히 여읜 소의의 귀취처에 이미 이르렀다는 것이다.</w:t>
      </w:r>
    </w:p>
    <w:p>
      <w:pPr>
        <w:pStyle w:val="EditorialNote"/>
      </w:pPr>
      <w:r>
        <w:t>교감·번역 메모 | [구두 보완] 원문은 `非如聲聞唯有所依五到無障處者`로 이어져 있으나 문맥상 `非如聲聞唯有所依。五到無障處者。`로 나누어 이해하였다. 제4덕의 해설을 마친 뒤 제5덕을 여는 자리이다.</w:t>
      </w:r>
    </w:p>
    <w:p>
      <w:pPr>
        <w:pStyle w:val="TextUnitHeading"/>
      </w:pPr>
      <w:r>
        <w:t>문단 2131  ·  [0842c06]</w:t>
      </w:r>
    </w:p>
    <w:p>
      <w:pPr>
        <w:spacing w:after="40"/>
      </w:pPr>
      <w:r>
        <w:rPr>
          <w:b/>
          <w:sz w:val="18"/>
        </w:rPr>
        <w:t>원문</w:t>
      </w:r>
    </w:p>
    <w:p>
      <w:pPr>
        <w:pStyle w:val="SourceText"/>
      </w:pPr>
      <w:r>
        <w:t>[0842c06] 六不可轉法者。世親釋云。即是降伏外道功德。無性為二釋。一謂教證二法。皆不為他轉[5]勸。無勝此故。二謂佛正法。諸魔等不能令退轉故。</w:t>
      </w:r>
    </w:p>
    <w:p>
      <w:pPr>
        <w:spacing w:after="40"/>
      </w:pPr>
      <w:r>
        <w:rPr>
          <w:b/>
          <w:sz w:val="18"/>
        </w:rPr>
        <w:t>한국어 번역</w:t>
      </w:r>
    </w:p>
    <w:p>
      <w:pPr>
        <w:pStyle w:val="TranslationText"/>
      </w:pPr>
      <w:r>
        <w:t>여섯째, ‘전환될 수 없는 법’이라는 것은, 세친이 해석하여 말한다. 이는 곧 외도를 항복시키는 공덕이다. 무성은 두 가지로 해석한다. 첫째는 교법과 증법의 두 법이 모두 다른 이에 의해 바뀌거나 움직여지지 않는다는 것이다. 이보다 뛰어난 것이 없기 때문이다. 둘째는 부처의 정법을 여러 마군 등이 퇴전시킬 수 없기 때문이다.</w:t>
      </w:r>
    </w:p>
    <w:p>
      <w:pPr>
        <w:pStyle w:val="EditorialNote"/>
      </w:pPr>
      <w:r>
        <w:t>교감·번역 메모 | [구문 불확실] 원문 `皆不為他轉[5]勸`은 자구가 매끄럽지 않다. 앞의 `不可轉法`을 해석하는 문맥에 따라 ‘다른 이에 의해 바뀌거나 움직여지지 않는다’는 뜻으로 옮겼다.</w:t>
      </w:r>
    </w:p>
    <w:p>
      <w:pPr>
        <w:pStyle w:val="TextUnitHeading"/>
      </w:pPr>
      <w:r>
        <w:t>문단 2132  ·  [0842c09]</w:t>
      </w:r>
    </w:p>
    <w:p>
      <w:pPr>
        <w:spacing w:after="40"/>
      </w:pPr>
      <w:r>
        <w:rPr>
          <w:b/>
          <w:sz w:val="18"/>
        </w:rPr>
        <w:t>원문</w:t>
      </w:r>
    </w:p>
    <w:p>
      <w:pPr>
        <w:pStyle w:val="SourceText"/>
      </w:pPr>
      <w:r>
        <w:t>[0842c09] 七所行無㝵者。世親釋云。即是生世間不為世法所㝵功德。謂雖現世間。不為世間八法所染污故。無性兩釋。一同世親。二云於諸[6]者情。所作利樂。無有高下。結為勿礙。</w:t>
      </w:r>
    </w:p>
    <w:p>
      <w:pPr>
        <w:spacing w:after="40"/>
      </w:pPr>
      <w:r>
        <w:rPr>
          <w:b/>
          <w:sz w:val="18"/>
        </w:rPr>
        <w:t>한국어 번역</w:t>
      </w:r>
    </w:p>
    <w:p>
      <w:pPr>
        <w:pStyle w:val="TranslationText"/>
      </w:pPr>
      <w:r>
        <w:t>일곱째, ‘행하는 바에 장애가 없다’는 것은, 세친이 해석하여 말한다. 이는 곧 세간에 태어나더라도 세간법에 장애받지 않는 공덕이다. 비록 세간에 나타나더라도 세간의 팔법에 오염되지 않기 때문이다. 무성은 두 가지로 해석한다. 첫째는 세친과 같다. 둘째는 모든 유정에 대하여 이롭고 즐겁게 하는 일을 행함에 높고 낮음의 차별이 없다는 것이다. 이를 맺어 ‘무애’라 한다.</w:t>
      </w:r>
    </w:p>
    <w:p>
      <w:pPr>
        <w:pStyle w:val="EditorialNote"/>
      </w:pPr>
      <w:r>
        <w:t>교감·번역 메모 | [판독 불확실] 원문 `諸[6]者情`은 문맥상 `諸有情` 계열로 보아 ‘모든 유정’으로 옮겼으나 원문 표기는 보존하였다. / [판독 불확실] 원문 `結為勿礙`의 `勿礙`는 문맥상 `無礙`의 뜻으로 이해하였다.</w:t>
      </w:r>
    </w:p>
    <w:p>
      <w:pPr>
        <w:pStyle w:val="TextUnitHeading"/>
      </w:pPr>
      <w:r>
        <w:t>문단 2133  ·  [0842c13]</w:t>
      </w:r>
    </w:p>
    <w:p>
      <w:pPr>
        <w:spacing w:after="40"/>
      </w:pPr>
      <w:r>
        <w:rPr>
          <w:b/>
          <w:sz w:val="18"/>
        </w:rPr>
        <w:t>원문</w:t>
      </w:r>
    </w:p>
    <w:p>
      <w:pPr>
        <w:pStyle w:val="SourceText"/>
      </w:pPr>
      <w:r>
        <w:t>[0842c13] 八立不思議者。世親解云即是安立正法功德。由契經等正法無量不思議。非諸愚夫所能解故。無性釋云。謂十二分教名所安立。安立自共相故。如是安立。非諸愚夫覺所行故。出世界故。不可思議。</w:t>
      </w:r>
    </w:p>
    <w:p>
      <w:pPr>
        <w:spacing w:after="40"/>
      </w:pPr>
      <w:r>
        <w:rPr>
          <w:b/>
          <w:sz w:val="18"/>
        </w:rPr>
        <w:t>한국어 번역</w:t>
      </w:r>
    </w:p>
    <w:p>
      <w:pPr>
        <w:pStyle w:val="TranslationText"/>
      </w:pPr>
      <w:r>
        <w:t>여덟째, ‘불가사의를 세운다’는 것은, 세친이 해석하여 말하기를, 이는 곧 정법을 안립하는 공덕이라고 한다. 계경 등의 정법이 한량없고 불가사의하여 어리석은 범부들이 이해할 수 없기 때문이다. 무성이 해석하여 말한다. 곧 십이분교를 ‘안립되는 것’이라 이름하니, 자상과 공상을 안립하기 때문이다. 이와 같은 안립은 어리석은 범부의 깨달음이 행할 경계가 아니고, 세계를 벗어난 것이므로 불가사의하다.</w:t>
      </w:r>
    </w:p>
    <w:p>
      <w:pPr>
        <w:pStyle w:val="TextUnitHeading"/>
      </w:pPr>
      <w:r>
        <w:t>문단 2134  ·  [0842c17]</w:t>
      </w:r>
    </w:p>
    <w:p>
      <w:pPr>
        <w:spacing w:after="40"/>
      </w:pPr>
      <w:r>
        <w:rPr>
          <w:b/>
          <w:sz w:val="18"/>
        </w:rPr>
        <w:t>원문</w:t>
      </w:r>
    </w:p>
    <w:p>
      <w:pPr>
        <w:pStyle w:val="SourceText"/>
      </w:pPr>
      <w:r>
        <w:t>[0842c17] 九普見三世者。世親云。即是授記功德。無性兩釋。一謂於三世平等法性。能遍遊涉。以於三世平等性中能隨解了過未曾當轉事。如現授記故。二於三世佛剎有情事皆相似故。</w:t>
      </w:r>
    </w:p>
    <w:p>
      <w:pPr>
        <w:spacing w:after="40"/>
      </w:pPr>
      <w:r>
        <w:rPr>
          <w:b/>
          <w:sz w:val="18"/>
        </w:rPr>
        <w:t>한국어 번역</w:t>
      </w:r>
    </w:p>
    <w:p>
      <w:pPr>
        <w:pStyle w:val="TranslationText"/>
      </w:pPr>
      <w:r>
        <w:t>아홉째, ‘삼세를 두루 본다’는 것은, 세친이 말한다. 이는 곧 수기의 공덕이다. 무성은 두 가지로 해석한다. 첫째는 삼세의 평등한 법성에 대하여 두루 유행하고 섭렵할 수 있다는 것이다. 삼세의 평등한 성품 가운데서 과거와 미래에 이미 일어났거나 장차 일어날 일을 따라 이해할 수 있어 현재의 일을 수기하듯 하기 때문이다. 둘째는 삼세의 불찰과 유정의 일이 모두 서로 비슷하기 때문이다.</w:t>
      </w:r>
    </w:p>
    <w:p>
      <w:pPr>
        <w:pStyle w:val="TextUnitHeading"/>
      </w:pPr>
      <w:r>
        <w:t>문단 2135  ·  [0842c21]</w:t>
      </w:r>
    </w:p>
    <w:p>
      <w:pPr>
        <w:spacing w:after="40"/>
      </w:pPr>
      <w:r>
        <w:rPr>
          <w:b/>
          <w:sz w:val="18"/>
        </w:rPr>
        <w:t>원문</w:t>
      </w:r>
    </w:p>
    <w:p>
      <w:pPr>
        <w:pStyle w:val="SourceText"/>
      </w:pPr>
      <w:r>
        <w:t>[0842c21] 十身恒充滿一切國土者。世親釋云。即是於一切世界。示現受用變化身功德。無性釋云。謂隨所化遍諸世界。亦現兩身。利樂彼故。</w:t>
      </w:r>
    </w:p>
    <w:p>
      <w:pPr>
        <w:spacing w:after="40"/>
      </w:pPr>
      <w:r>
        <w:rPr>
          <w:b/>
          <w:sz w:val="18"/>
        </w:rPr>
        <w:t>한국어 번역</w:t>
      </w:r>
    </w:p>
    <w:p>
      <w:pPr>
        <w:pStyle w:val="TranslationText"/>
      </w:pPr>
      <w:r>
        <w:t>열째, ‘몸이 항상 모든 국토에 충만한다’는 것은, 세친이 해석하여 말한다. 이는 곧 모든 세계에서 수용신과 변화신을 나타내는 공덕이다. 무성이 해석하여 말한다. 교화할 대상을 따라 모든 세계에 두루하여 또한 두 몸을 나타내 그들을 이롭고 즐겁게 하기 때문이다.</w:t>
      </w:r>
    </w:p>
    <w:p>
      <w:pPr>
        <w:pStyle w:val="TextUnitHeading"/>
      </w:pPr>
      <w:r>
        <w:t>문단 2136  ·  [0842c24]</w:t>
      </w:r>
    </w:p>
    <w:p>
      <w:pPr>
        <w:spacing w:after="40"/>
      </w:pPr>
      <w:r>
        <w:rPr>
          <w:b/>
          <w:sz w:val="18"/>
        </w:rPr>
        <w:t>원문</w:t>
      </w:r>
    </w:p>
    <w:p>
      <w:pPr>
        <w:pStyle w:val="SourceText"/>
      </w:pPr>
      <w:r>
        <w:t>[0842c24] 十一智恒明達一切諸法者。世親解云。即是斷疑功德。無性釋云。於一切境善決定故。非於諸法自不決定。能決定[1]化疑非。決定能斷疑故。</w:t>
      </w:r>
    </w:p>
    <w:p>
      <w:pPr>
        <w:spacing w:after="40"/>
      </w:pPr>
      <w:r>
        <w:rPr>
          <w:b/>
          <w:sz w:val="18"/>
        </w:rPr>
        <w:t>한국어 번역</w:t>
      </w:r>
    </w:p>
    <w:p>
      <w:pPr>
        <w:pStyle w:val="TranslationText"/>
      </w:pPr>
      <w:r>
        <w:t>열한째, ‘지혜가 항상 모든 법을 밝게 통달한다’는 것은, 세친이 해석하여 말한다. 이는 곧 의혹을 끊는 공덕이다. 무성이 해석하여 말한다. 모든 경계에 대하여 잘 결정하기 때문이다. 스스로 모든 법에 대하여 결정하지 못하면서 다른 이의 의혹과 그릇됨을 결정적으로 없앨 수 있는 것은 아니며, 결정된 지혜라야 의혹을 끊을 수 있기 때문이다.</w:t>
      </w:r>
    </w:p>
    <w:p>
      <w:pPr>
        <w:pStyle w:val="EditorialNote"/>
      </w:pPr>
      <w:r>
        <w:t>교감·번역 메모 | [구문 불확실] 원문 `能決定[1]化疑非`는 어순과 자구가 불안정하다. 앞뒤의 ‘결정’과 ‘단의(斷疑)’ 문맥에 따라 다른 이의 의혹과 그릇됨을 결정적으로 제거한다는 뜻으로 옮겼다.</w:t>
      </w:r>
    </w:p>
    <w:p>
      <w:pPr>
        <w:pStyle w:val="TextUnitHeading"/>
      </w:pPr>
      <w:r>
        <w:t>문단 2137  ·  [0843a03]</w:t>
      </w:r>
    </w:p>
    <w:p>
      <w:pPr>
        <w:spacing w:after="40"/>
      </w:pPr>
      <w:r>
        <w:rPr>
          <w:b/>
          <w:sz w:val="18"/>
        </w:rPr>
        <w:t>원문</w:t>
      </w:r>
    </w:p>
    <w:p>
      <w:pPr>
        <w:pStyle w:val="SourceText"/>
      </w:pPr>
      <w:r>
        <w:t>[0843a03] 十二了一切行者。世親釋云。即是令入種種行功德。親光兩釋。一顯示世尊於一切乘所作能隨有情所應示現自身殊勝功德。謂遍了知一切有情性行差別。如其所應。現自身故。後釋同世親。</w:t>
      </w:r>
    </w:p>
    <w:p>
      <w:pPr>
        <w:spacing w:after="40"/>
      </w:pPr>
      <w:r>
        <w:rPr>
          <w:b/>
          <w:sz w:val="18"/>
        </w:rPr>
        <w:t>한국어 번역</w:t>
      </w:r>
    </w:p>
    <w:p>
      <w:pPr>
        <w:pStyle w:val="TranslationText"/>
      </w:pPr>
      <w:r>
        <w:t>열두째, ‘모든 행을 안다’는 것은, 세친이 해석하여 말한다. 이는 곧 여러 가지 행에 들어가게 하는 공덕이다. 친광은 두 가지로 해석한다. 첫째는 세존이 모든 승에서 행하는 바에 있어 유정의 근기에 맞추어 자신의 몸을 나타낼 수 있는 수승한 공덕을 드러낸다는 것이다. 곧 모든 유정의 성품과 행의 차별을 두루 알아 그에 알맞은 바에 따라 자신의 몸을 나타내기 때문이다. 뒤의 해석은 세친과 같다.</w:t>
      </w:r>
    </w:p>
    <w:p>
      <w:pPr>
        <w:pStyle w:val="TextUnitHeading"/>
      </w:pPr>
      <w:r>
        <w:t>문단 2138  ·  [0843a07]</w:t>
      </w:r>
    </w:p>
    <w:p>
      <w:pPr>
        <w:spacing w:after="40"/>
      </w:pPr>
      <w:r>
        <w:rPr>
          <w:b/>
          <w:sz w:val="18"/>
        </w:rPr>
        <w:t>원문</w:t>
      </w:r>
    </w:p>
    <w:p>
      <w:pPr>
        <w:pStyle w:val="SourceText"/>
      </w:pPr>
      <w:r>
        <w:t>[0843a07] 十三盡一切疑者。世親解云。即是法生妙智功德。謂知當來[2]如當來。如是法生如來妙智。無性釋云。謂聲聞言此全無小分善根而棄捨者。佛知彼善法當生現證。知彼餘生微少善根種子所隨逐故。釋曰。如經說。有人求入道。諸阿羅漢。觀此人。前八萬劫來未曾有一會善。遂不度。佛知有善。度之得初果。佛說此人昔定光佛時。為採樵人。於城門首。聞人說佛能救苦厄稱名者蒙救。彼人行至山。逢虎將欲被食。急欲稱佛。遂忘。但得一憶念南謨。向者城門首聞者。由有此善。今熟可度故。如是細遠。二乘不知。唯佛達也。親光兩釋。一顯示世尊妙善了達一切法智。能隨所應。恒正教誨殊勝功德。謂於諸法疑惑者無能隨應教誨。唯佛證見諸法智善決定。能隨所應。無倒教誨。無休[3]度。餘一同無性。</w:t>
      </w:r>
    </w:p>
    <w:p>
      <w:pPr>
        <w:spacing w:after="40"/>
      </w:pPr>
      <w:r>
        <w:rPr>
          <w:b/>
          <w:sz w:val="18"/>
        </w:rPr>
        <w:t>한국어 번역</w:t>
      </w:r>
    </w:p>
    <w:p>
      <w:pPr>
        <w:pStyle w:val="TranslationText"/>
      </w:pPr>
      <w:r>
        <w:t>열셋째, ‘모든 의혹을 다한다’는 것은, 세친이 해석하여 말한다. 이는 곧 법에서 묘지가 생겨나는 공덕이다. 곧 미래를 미래의 모습 그대로 아는 것이다. 이와 같은 법에서 여래의 묘지가 생겨난다. 무성이 해석하여 말한다. 성문이 ‘이 사람에게는 조금의 선근도 전혀 없다’고 하여 버리는 경우에도, 부처는 그의 선법이 장차 생겨나 현전하여 증득될 것을 안다. 그에게 다른 생에서 지은 미세한 선근의 종자가 따라다니고 있음을 알기 때문이다. 해석하여 말한다. 경에서 설한 것과 같다. 어떤 사람이 도에 들어가기를 구하였는데, 여러 아라한들이 이 사람을 관찰하고는 앞으로 팔만 겁 동안 일찍이 한 번도 선을 모은 일이 없다고 보아 마침내 제도하지 않았다. 그러나 부처는 그에게 선근이 있음을 알고 그를 제도하여 초과를 얻게 하였다. 부처가 말하기를, 이 사람은 옛날 정광불 때 나무꾼이었는데, 성문 앞에서 사람들이 ‘부처는 고난을 구제하니 이름을 부르면 구제를 받는다’고 말하는 것을 들었다. 그 사람이 산에 이르러 호랑이를 만나 잡아먹히려 하자 급히 부처의 이름을 부르려 하였으나 마침내 잊어버리고, 다만 한 번 ‘나무(南謨)’라고 기억하여 외웠다. 이는 조금 전 성문 앞에서 들었던 것을 떠올린 것이다. 이 선근이 있었기 때문에 이제 성숙하여 제도할 수 있었던 것이다. 이처럼 미세하고 먼 인연은 이승이 알지 못하고 오직 부처만이 통달한다. 친광은 두 가지로 해석한다. 첫째는 세존이 모든 법을 미묘하고 능숙하게 통달하는 지혜를 드러내어 마땅한 바를 따라 항상 바르게 가르치는 수승한 공덕이다. 모든 법에 의혹을 품은 자는 근기에 맞추어 남을 가르칠 수 없고, 오직 부처만이 모든 법을 증득하여 보고 지혜로 잘 결정하였으므로 마땅한 바를 따라 전도됨 없이 가르치며 쉼 없이 제도할 수 있기 때문이다. 나머지 한 해석은 무성과 같다.</w:t>
      </w:r>
    </w:p>
    <w:p>
      <w:pPr>
        <w:pStyle w:val="EditorialNote"/>
      </w:pPr>
      <w:r>
        <w:t>교감·번역 메모 | [판독 불확실] 원문 `無休[3]度`는 ‘쉼 없이 제도한다’는 뜻으로 옮겼다. 교감표지 [3]은 원문대로 보존하였다.</w:t>
      </w:r>
    </w:p>
    <w:p>
      <w:pPr>
        <w:pStyle w:val="TextUnitHeading"/>
      </w:pPr>
      <w:r>
        <w:t>문단 2139  ·  [0843a21]</w:t>
      </w:r>
    </w:p>
    <w:p>
      <w:pPr>
        <w:spacing w:after="40"/>
      </w:pPr>
      <w:r>
        <w:rPr>
          <w:b/>
          <w:sz w:val="18"/>
        </w:rPr>
        <w:t>원문</w:t>
      </w:r>
    </w:p>
    <w:p>
      <w:pPr>
        <w:pStyle w:val="SourceText"/>
      </w:pPr>
      <w:r>
        <w:t>[0843a21] 十四無能測身者。世親解云。即是如其[4]膳解示現功德。親光釋云。顯示世尊能正攝受無染自體殊勝功德。一謂佛身非虗妄分別所起。無煩惱業生雜染故。故云不可分別。二佛雖無分別如末尼珠。然由佛增上力及自勝解力。見佛如金色等。而佛無有分別。</w:t>
      </w:r>
    </w:p>
    <w:p>
      <w:pPr>
        <w:spacing w:after="40"/>
      </w:pPr>
      <w:r>
        <w:rPr>
          <w:b/>
          <w:sz w:val="18"/>
        </w:rPr>
        <w:t>한국어 번역</w:t>
      </w:r>
    </w:p>
    <w:p>
      <w:pPr>
        <w:pStyle w:val="TranslationText"/>
      </w:pPr>
      <w:r>
        <w:t>열넷째, ‘능히 헤아릴 수 없는 몸’이라는 것은, 세친이 해석하여 말한다. 이는 곧 그들의 승해에 따라 나타내는 공덕이다. 친광이 해석하여 말한다. 세존이 오염되지 않은 자체를 올바르게 섭수할 수 있는 수승한 공덕을 드러낸다. 첫째는 부처의 몸이 허망한 분별로 일어난 것이 아니며, 번뇌와 업으로 생겨난 잡염이 없기 때문이다. 그러므로 ‘분별할 수 없다’고 한다. 둘째는 부처가 비록 말니주처럼 분별이 없지만, 부처의 증상력과 중생 자신의 수승한 이해력으로 말미암아 부처를 금빛 등의 모습으로 보게 되며, 부처 자신에게는 분별이 없다는 것이다.</w:t>
      </w:r>
    </w:p>
    <w:p>
      <w:pPr>
        <w:pStyle w:val="EditorialNote"/>
      </w:pPr>
      <w:r>
        <w:t>교감·번역 메모 | [판독 불확실] 원문 `如其[4]膳解`의 `膳解`는 문맥상 중생의 `勝解`에 따라 나타낸다는 뜻으로 이해하여 번역하였다. 원문 자구는 임의 교정하지 않았다.</w:t>
      </w:r>
    </w:p>
    <w:p>
      <w:pPr>
        <w:pStyle w:val="TextUnitHeading"/>
      </w:pPr>
      <w:r>
        <w:t>문단 2140  ·  [0843b02]</w:t>
      </w:r>
    </w:p>
    <w:p>
      <w:pPr>
        <w:spacing w:after="40"/>
      </w:pPr>
      <w:r>
        <w:rPr>
          <w:b/>
          <w:sz w:val="18"/>
        </w:rPr>
        <w:t>원문</w:t>
      </w:r>
    </w:p>
    <w:p>
      <w:pPr>
        <w:pStyle w:val="SourceText"/>
      </w:pPr>
      <w:r>
        <w:t>[0843b02] 十五一切菩薩等所求智者。世親解云。即是無量所依調伏有情加功德。謂無量菩薩所依。能作調伏諸有情事。無性兩釋。一謂由無量菩薩所依。為欲調伏有情。發起加行。佛增上力聞法為先。獲得妙智異類菩薩攝受付屬。展轉於後。無間而轉。故證此智。二引攝住持不定種性聲聞菩薩故。讚大乘為顯此事故。次說言一切等所求智。</w:t>
      </w:r>
    </w:p>
    <w:p>
      <w:pPr>
        <w:spacing w:after="40"/>
      </w:pPr>
      <w:r>
        <w:rPr>
          <w:b/>
          <w:sz w:val="18"/>
        </w:rPr>
        <w:t>한국어 번역</w:t>
      </w:r>
    </w:p>
    <w:p>
      <w:pPr>
        <w:pStyle w:val="TranslationText"/>
      </w:pPr>
      <w:r>
        <w:t>열다섯째, ‘모든 보살 등이 구하는 지혜’라는 것은, 세친이 해석하여 말한다. 이는 곧 한량없는 보살의 소의가 되어 유정을 조복하는 가행의 공덕이다. 곧 한량없는 보살의 소의가 되어 모든 유정을 조복하는 일을 할 수 있는 것이다. 무성은 두 가지로 해석한다. 첫째는 한량없는 보살의 소의가 됨으로 말미암아 유정을 조복하려 하여 가행을 일으키고, 부처의 증상력에 의해 법을 듣는 것을 앞세워 묘지를 얻고 서로 다른 종류의 보살을 섭수하여 부촉하며, 뒤로 전전하여 끊임없이 이어지므로 이 지혜를 증득한다는 것이다. 둘째는 부정종성의 성문과 보살을 이끌어 섭수하고 머물게 하기 때문이다. 대승을 찬탄하는 것은 이 일을 드러내기 위한 것이다. 그러므로 다음에 ‘모든 보살 등이 구하는 지혜’라고 말한다.</w:t>
      </w:r>
    </w:p>
    <w:p>
      <w:pPr>
        <w:pStyle w:val="EditorialNote"/>
      </w:pPr>
      <w:r>
        <w:t>교감·번역 메모 | [구문 보완] 원문 `無量所依調伏有情加功德`은 문맥과 뒤의 `發起加行`에 따라 `加`를 가행의 뜻으로 이해하여 옮겼다.</w:t>
      </w:r>
    </w:p>
    <w:p>
      <w:pPr>
        <w:pStyle w:val="TextUnitHeading"/>
      </w:pPr>
      <w:r>
        <w:t>문단 2141  ·  [0843b09]</w:t>
      </w:r>
    </w:p>
    <w:p>
      <w:pPr>
        <w:spacing w:after="40"/>
      </w:pPr>
      <w:r>
        <w:rPr>
          <w:b/>
          <w:sz w:val="18"/>
        </w:rPr>
        <w:t>원문</w:t>
      </w:r>
    </w:p>
    <w:p>
      <w:pPr>
        <w:pStyle w:val="SourceText"/>
      </w:pPr>
      <w:r>
        <w:t>[0843b09] 十六到佛無二究竟彼岸者。世親解云。即是平等法身波羅蜜多成滿功德。謂無二法身名平等法身。即於如是無二法身。得清淨波羅蜜多。無性兩釋。一謂無二故名平等。依平等法身波羅蜜多。果德成滿故。二果位六度無增減故。名為平等。</w:t>
      </w:r>
    </w:p>
    <w:p>
      <w:pPr>
        <w:spacing w:after="40"/>
      </w:pPr>
      <w:r>
        <w:rPr>
          <w:b/>
          <w:sz w:val="18"/>
        </w:rPr>
        <w:t>한국어 번역</w:t>
      </w:r>
    </w:p>
    <w:p>
      <w:pPr>
        <w:pStyle w:val="TranslationText"/>
      </w:pPr>
      <w:r>
        <w:t>열여섯째, ‘부처의 둘이 없는 궁극의 피안에 이른다’는 것은, 세친이 해석하여 말한다. 이는 곧 평등법신의 바라밀다가 원만히 성취되는 공덕이다. 곧 둘이 없는 법신을 평등법신이라 이름하며, 이와 같은 둘이 없는 법신에서 청정한 바라밀다를 얻는다. 무성은 두 가지로 해석한다. 첫째는 둘이 없기 때문에 평등이라 이름한다는 것이다. 평등법신의 바라밀다에 의지하여 과덕이 원만히 성취되기 때문이다. 둘째는 과위에서 육도가 더하거나 줄어듦이 없기 때문에 평등이라 이름한다는 것이다.</w:t>
      </w:r>
    </w:p>
    <w:p>
      <w:pPr>
        <w:pStyle w:val="TextUnitHeading"/>
      </w:pPr>
      <w:r>
        <w:t>문단 2142  ·  [0843b14]</w:t>
      </w:r>
    </w:p>
    <w:p>
      <w:pPr>
        <w:spacing w:after="40"/>
      </w:pPr>
      <w:r>
        <w:rPr>
          <w:b/>
          <w:sz w:val="18"/>
        </w:rPr>
        <w:t>원문</w:t>
      </w:r>
    </w:p>
    <w:p>
      <w:pPr>
        <w:pStyle w:val="SourceText"/>
      </w:pPr>
      <w:r>
        <w:t>[0843b14] 十七具足如來平等解脫者。世親解云。謂於無雜如來智中。勝解究竟。此中勝解。即是隨其勝解。示現差別佛土功德。無性兩釋。一謂觀眾生勝解差別。現金銀等種種佛土。不相間雜。世尊勝解現在前時。隨眾所樂。悉皆顯現。無不了知。二[5]間一切佛得平等言。即謂一故應一同性。為遮此疑故。次說言如來解脫妙智究竟。</w:t>
      </w:r>
    </w:p>
    <w:p>
      <w:pPr>
        <w:spacing w:after="40"/>
      </w:pPr>
      <w:r>
        <w:rPr>
          <w:b/>
          <w:sz w:val="18"/>
        </w:rPr>
        <w:t>한국어 번역</w:t>
      </w:r>
    </w:p>
    <w:p>
      <w:pPr>
        <w:pStyle w:val="TranslationText"/>
      </w:pPr>
      <w:r>
        <w:t>열일곱째, ‘여래의 평등한 해탈을 구족한다’는 것은, 세친이 해석하여 말한다. 곧 뒤섞임 없는 여래의 지혜 가운데서 승해가 궁극에 이른다는 것이다. 여기서 ‘승해’는 곧 그 승해에 따라 차별된 불토를 나타내는 공덕이다. 무성은 두 가지로 해석한다. 첫째는 중생의 승해 차별을 관찰하여 금·은 등 여러 가지 불토를 나타내되 서로 뒤섞이지 않게 한다는 것이다. 세존의 승해가 현전할 때에는 대중이 좋아하는 바를 따라 모두 나타나며, 알지 못하는 것이 없다. 둘째는 ‘모든 부처가 평등을 얻는다’는 말에 대하여, 곧 하나라고 한다면 마땅히 하나의 동일한 성품이어야 한다는 의심이 생길 수 있으므로, 이 의심을 막기 위해 다음에 ‘여래의 해탈과 묘지가 궁극에 이른다’고 말한 것이다.</w:t>
      </w:r>
    </w:p>
    <w:p>
      <w:pPr>
        <w:pStyle w:val="EditorialNote"/>
      </w:pPr>
      <w:r>
        <w:t>교감·번역 메모 | [구문 불확실] 원문 `二[5]間一切佛得平等言`은 자구가 불안정하다. 뒤의 ‘하나라면 동일한 성품이어야 한다’는 의심을 차단하는 문맥에 맞추어 해석하였다.</w:t>
      </w:r>
    </w:p>
    <w:p>
      <w:pPr>
        <w:pStyle w:val="TextUnitHeading"/>
      </w:pPr>
      <w:r>
        <w:t>문단 2143  ·  [0843b21]</w:t>
      </w:r>
    </w:p>
    <w:p>
      <w:pPr>
        <w:spacing w:after="40"/>
      </w:pPr>
      <w:r>
        <w:rPr>
          <w:b/>
          <w:sz w:val="18"/>
        </w:rPr>
        <w:t>원문</w:t>
      </w:r>
    </w:p>
    <w:p>
      <w:pPr>
        <w:pStyle w:val="SourceText"/>
      </w:pPr>
      <w:r>
        <w:t>[0843b21] 十八證無中邊佛平等地者。世親解云。即是三種佛身方處無分限功德。謂佛法身。不可分限爾所方處用變化。亦不可說爾所世界。無性兩釋。一謂如世界無中邊佛地功德方處無有分限。或世界方處無邊佛三身。即於身中平等遍滿。或法身等於佛地平等遍滿無中邊分限。復遍一切處饒益眾生。然非自性無中邊佛地平等。</w:t>
      </w:r>
    </w:p>
    <w:p>
      <w:pPr>
        <w:spacing w:after="40"/>
      </w:pPr>
      <w:r>
        <w:rPr>
          <w:b/>
          <w:sz w:val="18"/>
        </w:rPr>
        <w:t>한국어 번역</w:t>
      </w:r>
    </w:p>
    <w:p>
      <w:pPr>
        <w:pStyle w:val="TranslationText"/>
      </w:pPr>
      <w:r>
        <w:t>열여덟째, ‘중간과 끝이 없는 부처의 평등한 지위를 증득한다’는 것은, 세친이 해석하여 말한다. 이는 곧 세 가지 불신이 방소에 제한이 없는 공덕이다. 곧 부처의 법신은 어느 정도의 방소에 한정되어 작용하거나 변화한다고 할 수 없고, 또 어느 정도의 세계에만 있다고 말할 수도 없다. 무성은 두 가지로 해석한다. 첫째는 세계에 중간과 끝이 없듯이 불지의 공덕도 방소에 한계가 없다는 것이다. 혹은 세계의 방소가 끝이 없으므로 부처의 세 몸도 그 가운데 평등하게 두루 충만한다고 한다. 혹은 법신 등이 불지에 평등하게 두루 충만하여 중간과 끝의 한계가 없고, 또 모든 곳에 두루하여 중생을 이롭게 한다는 것이다. 그러나 자성이 중간과 끝이 없는 불지와 평등하다는 뜻은 아니다.</w:t>
      </w:r>
    </w:p>
    <w:p>
      <w:pPr>
        <w:pStyle w:val="EditorialNote"/>
      </w:pPr>
      <w:r>
        <w:t>교감·번역 메모 | [구문 불확실] 원문 `不可分限爾所方處用變化`는 문장 성분이 생략된 듯하다. 법신과 수용·변화의 작용이 특정 방소에 한정되지 않는다는 문맥으로 옮겼다.</w:t>
      </w:r>
    </w:p>
    <w:p>
      <w:pPr>
        <w:pStyle w:val="TextUnitHeading"/>
      </w:pPr>
      <w:r>
        <w:t>문단 2144  ·  [0843c04]</w:t>
      </w:r>
    </w:p>
    <w:p>
      <w:pPr>
        <w:spacing w:after="40"/>
      </w:pPr>
      <w:r>
        <w:rPr>
          <w:b/>
          <w:sz w:val="18"/>
        </w:rPr>
        <w:t>원문</w:t>
      </w:r>
    </w:p>
    <w:p>
      <w:pPr>
        <w:pStyle w:val="SourceText"/>
      </w:pPr>
      <w:r>
        <w:t>[0843c04] 十九盡於法界者。世親解云。謂極清淨法界。是名極。於法界即是盡究竟。窮生死際。常現利樂有情功德。無性釋云。謂此法界最清淨故。能[6]起等流契經等法。極此法。於當來有情。隨應利樂。彼論極字。是此經盡字。</w:t>
      </w:r>
    </w:p>
    <w:p>
      <w:pPr>
        <w:spacing w:after="40"/>
      </w:pPr>
      <w:r>
        <w:rPr>
          <w:b/>
          <w:sz w:val="18"/>
        </w:rPr>
        <w:t>한국어 번역</w:t>
      </w:r>
    </w:p>
    <w:p>
      <w:pPr>
        <w:pStyle w:val="TranslationText"/>
      </w:pPr>
      <w:r>
        <w:t>열아홉째, ‘법계에 다한다’는 것은, 세친이 해석하여 말한다. 가장 청정한 법계를 ‘극(極)’이라 이름하며, 법계에 있어서 곧 다하고 궁극에 이르는 것이다. 생사의 끝까지 항상 유정을 이롭고 즐겁게 하는 공덕을 나타낸다. 무성이 해석하여 말한다. 이 법계가 가장 청정하기 때문에 계경 등의 등류법을 일으킬 수 있고, 이 법을 극진히 하여 미래의 유정에게 마땅함을 따라 이롭고 즐겁게 한다는 것이다. 그 논의 ‘극(極)’자는 이 경의 ‘진(盡)’자에 해당한다.</w:t>
      </w:r>
    </w:p>
    <w:p>
      <w:pPr>
        <w:pStyle w:val="EditorialNote"/>
      </w:pPr>
      <w:r>
        <w:t>교감·번역 메모 | [구문 불확실] 원문 `極此法`은 단독으로 의미가 불완전하다. 앞의 `極清淨法界` 및 뒤의 미래 유정 이익 문맥을 살려 직역에 가깝게 처리하였다.</w:t>
      </w:r>
    </w:p>
    <w:p>
      <w:pPr>
        <w:pStyle w:val="TextUnitHeading"/>
      </w:pPr>
      <w:r>
        <w:t>문단 2145  ·  [0843c09]</w:t>
      </w:r>
    </w:p>
    <w:p>
      <w:pPr>
        <w:spacing w:after="40"/>
      </w:pPr>
      <w:r>
        <w:rPr>
          <w:b/>
          <w:sz w:val="18"/>
        </w:rPr>
        <w:t>원문</w:t>
      </w:r>
    </w:p>
    <w:p>
      <w:pPr>
        <w:pStyle w:val="SourceText"/>
      </w:pPr>
      <w:r>
        <w:t>[0843c09] 二十云等虗空者。解深密等。皆云盡虗空性窮未來際。此兩句中下句諸教或有或無有者。或分或合。若依此經。總別合有二十一句。若解深密等。則有二十二句。初總同前。[7]則中自有二十一句故。世親無性開此第二十句。為兩句別釋。親光合為一釋。世親釋云。盡虗空性者。即是無盡功德。謂佛智無盡如虗空故。無性釋云。如彼虗空。無邊際。無盡滅。無生。無滅。無變易。一切時容受一切質礙。法身亦爾。常作利樂為相。盡一切界遍作饒益。常無休息。窮[8]生除者。世親釋云。即是究竟功德。無性釋云。謂此功德常無間斷。窮於未來無際之際。顯佛功德永涅槃窮盡所化有情永無盡故。親光合釋。仍為兩解。一云二種殊勝功德。顯示世尊功德無盡。盡虗空性。顯示世尊自利利他二德無盡。謂如虗空。經成壞劫。性常無盡。如來一切真實功德。亦如是。常無間斷。如來際無有盡期。利他功德亦如是。窮未來。常作一切有情利樂。二云世尊無盡究竟殊勝功德。謂如虗空常無窮盡。法佛法界所起功德亦爾。無窮盡故。如未來際無有盡期。利樂加行亦無休息。上來略顯二十一德。若具顯別名法釋同異及法門分別。廣如別章。</w:t>
      </w:r>
    </w:p>
    <w:p>
      <w:pPr>
        <w:spacing w:after="40"/>
      </w:pPr>
      <w:r>
        <w:rPr>
          <w:b/>
          <w:sz w:val="18"/>
        </w:rPr>
        <w:t>한국어 번역</w:t>
      </w:r>
    </w:p>
    <w:p>
      <w:pPr>
        <w:pStyle w:val="TranslationText"/>
      </w:pPr>
      <w:r>
        <w:t>스무째, ‘허공과 같다’는 것은, 『해심밀경』 등에서는 모두 ‘허공의 성품을 다하고 미래의 끝까지 이른다’고 한다. 이 두 구절 가운데 뒤의 구절은 여러 교설에서 있기도 하고 없기도 하며, 나누기도 하고 합하기도 한다. 이 경에 따르면 총구와 별구를 합하여 스물한 구절이 있고, 『해심밀경』 등에 따르면 스물두 구절이 있다. 처음의 총구는 앞과 같고, 별구 가운데 자체로 스물한 구절이 있기 때문이다. 세친과 무성은 이 스무째 구절을 나누어 두 구절로 각각 해석하고, 친광은 합하여 하나로 해석한다. 세친이 해석하여 말한다. ‘허공의 성품을 다한다’는 것은, 곧 다함이 없는 공덕이다. 부처의 지혜가 허공처럼 다함이 없기 때문이다. 무성이 해석하여 말한다. 저 허공과 같이 끝과 경계가 없고, 다함과 소멸이 없으며, 생겨남도 없고, 소멸도 없으며, 변화도 없고, 언제나 모든 질애를 받아들인다. 법신도 또한 이와 같아서 항상 이롭고 즐겁게 하는 것을 그 모습으로 삼고, 모든 세계에 두루하여 이익을 행하며, 항상 쉼이 없다. ‘미래의 끝까지 다한다’는 것은, 세친이 해석하여 말한다. 곧 궁극의 공덕이다. 무성이 해석하여 말한다. 이 공덕은 항상 끊임이 없고 끝없는 미래의 끝까지 이르니, 부처의 공덕이 영원히 열반에 머물면서 교화할 유정이 영원히 다함이 없음을 드러낸다. 친광은 합하여 해석하되 다시 두 가지로 풀이한다. 첫째는 두 가지 수승한 공덕을 말한다. 세존의 공덕이 다함이 없음을 드러내는데, ‘허공의 성품을 다한다’는 말은 세존의 자리와 이타 두 공덕이 다함이 없음을 드러낸다. 곧 허공이 성겁과 괴겁을 지나더라도 그 성품이 항상 다함이 없는 것과 같다. 여래의 모든 진실한 공덕도 또한 이와 같아서 항상 끊임이 없고, 여래의 경계에는 다할 기약이 없다. 이타의 공덕도 또한 이와 같아서 미래가 다하도록 항상 모든 유정을 이롭고 즐겁게 한다. 둘째 해석은 세존의 다함없고 궁극적인 수승한 공덕을 말한다. 곧 허공이 항상 다함이 없는 것처럼 법불의 법계에서 일어난 공덕도 또한 그러하여 다함이 없기 때문이다. 미래의 끝에 다할 기약이 없는 것처럼 이롭고 즐겁게 하는 가행도 또한 쉼이 없다. 이상에서 스물한 가지 공덕을 간략히 밝혔다. 만약 각각의 명칭과 법의 해석, 같고 다른 점 및 법문의 분별을 자세히 밝히려면 별도의 장에서 자세히 설명한 것과 같다.</w:t>
      </w:r>
    </w:p>
    <w:p>
      <w:pPr>
        <w:pStyle w:val="EditorialNote"/>
      </w:pPr>
      <w:r>
        <w:t>교감·번역 메모 | [판독 불확실] 원문 `[7]則中自有二十一句故`의 `則中`은 문맥상 별구 가운데의 수를 설명하는 것으로 이해하였다. 원문은 보존하였다. / [판독 불확실] 원문 `窮[8]生除者`는 자구가 불안정하다. 뒤의 `窮於未來無際之際`와 대응하는 문맥에 따라 ‘미래의 끝까지 다한다’는 뜻으로 옮겼다.</w:t>
      </w:r>
    </w:p>
    <w:p>
      <w:pPr>
        <w:pStyle w:val="TextUnitHeading"/>
      </w:pPr>
      <w:r>
        <w:t>문단 2146  ·  [0844a05]</w:t>
      </w:r>
    </w:p>
    <w:p>
      <w:pPr>
        <w:spacing w:after="40"/>
      </w:pPr>
      <w:r>
        <w:rPr>
          <w:b/>
          <w:sz w:val="18"/>
        </w:rPr>
        <w:t>원문</w:t>
      </w:r>
    </w:p>
    <w:p>
      <w:pPr>
        <w:pStyle w:val="SourceText"/>
      </w:pPr>
      <w:r>
        <w:t>[0844a05] 第三眾生世間圓滿中二。先舉數歎德。二其名曰下列名歎德。前中二。初舉數簡定。後悉具下歎顯勝德。前中四。一不可說等舉數。二菩薩等簡大異小。三一生等簡勝異劣。四他方等簡客異主。亦可通。後分二。謂先不可說等舉數。後皆一生下歎德。歎德中三。一歎位高德。皆一生等故。二歎求法德。不遠而至故。三具方便智慧德。於中三。先總標。次所謂下別顯。後成就下總結。初總云具方便者。有巧度生法故。具智慧者。巧度法所依故。次別中十九句。初九句歎因位自分德。二於一念下歎果位能進德。前中二。先四句歎巧慧德。後五句歎攝生德。前中一觀小[1]乘熟。以調伏方便。令住大乘。二觀法佛土方便悉往禮供聽法。三觀樂涅槃眾生。為說如來般涅槃無生無滅離法戲論方便。常脩妙行。四巧以四攝方便攝受眾生。五以四無量方便。化[2]法眾生。六知業果與無性不相違反。七知眾生根欲心使等境。持三世佛法。隨應為說。八於世出世法[3]知實安住。九於為無為。善觀無二。後勝進中十句。一念得三世佛知與多劫脩得不[4]珠故。云一念中得。二念念中眾生有須成佛處則成故。三化物發心成佛。四知物心所緣境。五得果不捨因行。六知所作行本無所行。七為一一眾生各住多劫脩行不倦。八為眾生多劫不出令生難遇渴仰善根。九說法調生不應損。十具三世佛行願。後結可知。</w:t>
      </w:r>
    </w:p>
    <w:p>
      <w:pPr>
        <w:spacing w:after="40"/>
      </w:pPr>
      <w:r>
        <w:rPr>
          <w:b/>
          <w:sz w:val="18"/>
        </w:rPr>
        <w:t>한국어 번역</w:t>
      </w:r>
    </w:p>
    <w:p>
      <w:pPr>
        <w:pStyle w:val="TranslationText"/>
      </w:pPr>
      <w:r>
        <w:t>셋째, 중생세간의 원만함 가운데 둘이 있다. 먼저 수를 들고 공덕을 찬탄하며, 둘째 ‘그 이름은’ 이하에서 이름을 열거하고 공덕을 찬탄한다. 앞부분 가운데 둘이 있다. 첫째 수를 들고 한정하며, 뒤의 ‘모두 갖추었다’ 이하에서 수승한 공덕을 찬탄하여 드러낸다. 앞부분 가운데 넷이 있다. 첫째 ‘불가설’ 등은 수를 드는 것이고, 둘째 ‘보살’ 등은 대승임을 밝혀 소승과 다름을 가리며, 셋째 ‘일생’ 등은 수승함을 밝혀 열등함과 다름을 가리며, 넷째 ‘타방’ 등은 객을 밝혀 주와 다름을 가린다. 또한 통하게 볼 수도 있다. 뒤부분은 둘로 나뉜다. 곧 먼저 ‘불가설’ 등에서 수를 들고, 뒤의 ‘모두 일생’ 이하에서 공덕을 찬탄한다. 공덕을 찬탄하는 가운데 셋이 있다. 첫째는 지위가 높은 공덕을 찬탄한다. 모두 일생보처 등이기 때문이다. 둘째는 법을 구하는 공덕을 찬탄한다. 멀리 떨어져 있어도 이르기 때문이다. 셋째는 방편과 지혜를 갖춘 공덕이다. 그 가운데 셋이 있다. 먼저 전체적으로 표방하고, 다음 ‘이른바’ 이하에서 개별적으로 드러내며, 뒤의 ‘성취한다’ 이하에서 전체적으로 맺는다. 처음 전체적으로 ‘방편을 갖추었다’고 한 것은 중생을 교묘하게 제도하는 법이 있기 때문이고, ‘지혜를 갖추었다’고 한 것은 교묘히 제도하는 법의 소의이기 때문이다. 다음 개별 설명에는 열아홉 구절이 있다. 처음 아홉 구절은 인위의 자분 공덕을 찬탄하고, 둘째 ‘한 생각에’ 이하는 과위에서 능히 증진하는 공덕을 찬탄한다. 앞부분 가운데 둘이 있다. 먼저 네 구절은 교묘한 지혜의 공덕을 찬탄하고, 뒤의 다섯 구절은 중생을 섭수하는 공덕을 찬탄한다. 앞부분 가운데 첫째는 소승의 근기가 성숙했음을 관찰하여 조복하는 방편으로 대승에 머물게 하는 것이다. 둘째는 법과 불토의 방편을 관찰하여 모두 찾아가 예배하고 공양하며 법을 듣는 것이다. 셋째는 열반을 좋아하는 중생을 관찰하여 그들을 위해 여래의 반열반이 생겨남도 소멸함도 없고 법의 희론을 여읜다는 방편을 설하여 항상 묘행을 닦게 하는 것이다. 넷째는 사섭의 방편을 교묘히 써서 중생을 섭수하는 것이다. 다섯째는 사무량의 방편으로 법으로 중생을 교화하는 것이다. 여섯째는 업과 과보가 무성과 서로 어긋나지 않음을 아는 것이다. 일곱째는 중생의 근기·욕구·마음·번뇌 등의 경계를 알고, 삼세 부처의 법을 지니며, 마땅함을 따라 설해 주는 것이다. 여덟째는 세간법과 출세간법에 대하여 실상을 알고 안주하는 것이다. 아홉째는 유위와 무위에 대하여 둘이 아님을 잘 관찰하는 것이다. 뒤의 승진 가운데 열 구절이 있다. 첫째는 한 생각에 삼세 부처의 지혜를 얻는 것이 여러 겁 동안 닦아 얻는 것과 다르지 않기 때문에 ‘한 생각 가운데 얻는다’고 한다. 둘째는 생각생각마다 중생을 위해 성불해야 할 곳이 있으면 곧 성불하기 때문이다. 셋째는 중생을 교화하여 발심하고 성불하게 하는 것이다. 넷째는 중생의 마음이 반연하는 경계를 아는 것이다. 다섯째는 과를 얻어도 인위의 행을 버리지 않는 것이다. 여섯째는 행하는 바의 행이 본래 행할 것이 없음을 아는 것이다. 일곱째는 각각의 중생을 위하여 여러 겁 동안 머물며 수행하여도 게으르지 않는 것이다. 여덟째는 중생을 위해 여러 겁 동안 세상에 나타나지 않아 만나기 어려움을 느끼고 우러르는 선근을 생기게 하는 것이다. 아홉째는 법을 설해 중생을 조복하되 마땅히 손상시키지 않는 것이다. 열째는 삼세 부처의 행과 원을 갖추는 것이다. 뒤의 맺음은 알 수 있다.</w:t>
      </w:r>
    </w:p>
    <w:p>
      <w:pPr>
        <w:pStyle w:val="EditorialNote"/>
      </w:pPr>
      <w:r>
        <w:t>교감·번역 메모 | [구문 불확실] 원문 `化[2]法眾生`은 어순이 불안정하여 ‘법으로 중생을 교화한다’는 뜻으로 옮겼다. / [판독 불확실] 원문 `不[4]珠`는 문맥상 ‘다르지 않다’는 뜻의 자구로 이해하였다. 한 생각에 얻는 지혜와 여러 겁의 수행으로 얻는 지혜를 비교하는 문맥이다.</w:t>
      </w:r>
    </w:p>
    <w:p>
      <w:pPr>
        <w:pStyle w:val="TextUnitHeading"/>
      </w:pPr>
      <w:r>
        <w:t>문단 2147  ·  [0844b04]</w:t>
      </w:r>
    </w:p>
    <w:p>
      <w:pPr>
        <w:spacing w:after="40"/>
      </w:pPr>
      <w:r>
        <w:rPr>
          <w:b/>
          <w:sz w:val="18"/>
        </w:rPr>
        <w:t>원문</w:t>
      </w:r>
    </w:p>
    <w:p>
      <w:pPr>
        <w:pStyle w:val="SourceText"/>
      </w:pPr>
      <w:r>
        <w:t>[0844b04] 二列名歎德中三。初列中相莫不皆同普賢自德故。同名普。二結數可知。三歎德十句。初一總。謂具普賢自體如行及願。別中一攝法上首。二受持正行。三化物令不斷種性。四知法佛出皆與菩薩授記。次第五知法菩薩成說法。六能於無佛界成佛。七能化染[5]我令淨。八能除菩薩業障。九令證法界行。此上九句。望初句。亦行亦願。宿願故現行。</w:t>
      </w:r>
    </w:p>
    <w:p>
      <w:pPr>
        <w:spacing w:after="40"/>
      </w:pPr>
      <w:r>
        <w:rPr>
          <w:b/>
          <w:sz w:val="18"/>
        </w:rPr>
        <w:t>한국어 번역</w:t>
      </w:r>
    </w:p>
    <w:p>
      <w:pPr>
        <w:pStyle w:val="TranslationText"/>
      </w:pPr>
      <w:r>
        <w:t>둘째, 이름을 열거하고 공덕을 찬탄하는 가운데 셋이 있다. 첫째 이름을 열거하는 가운데 그 모습이 모두 보현 자신의 공덕과 같기 때문에 모두 이름에 ‘보(普)’가 들어간다. 둘째 수를 맺는 것은 알 수 있다. 셋째 공덕을 찬탄하는 데 열 구절이 있다. 첫 한 구절은 총괄이다. 곧 보현의 자체와 같은 행 및 원을 갖추었다는 것이다. 별구 가운데 첫째는 법을 섭수하는 우두머리이고, 둘째는 바른 행을 받아 지니며, 셋째는 중생을 교화하여 종성이 끊어지지 않게 하고, 넷째는 법과 부처의 출현을 알아 모두 보살에게 수기하는 것이다. 다음 다섯째는 법을 알고 보살이 성취하여 설법하게 하는 것이며, 여섯째는 부처가 없는 세계에서 성불할 수 있는 것이고, 일곱째는 오염된 것을 교화하여 청정하게 하는 것이며, 여덟째는 보살의 업장을 제거할 수 있는 것이고, 아홉째는 법계의 행을 증득하게 하는 것이다. 이상 아홉 구절은 처음 한 구절에 견주어 보면 행이기도 하고 원이기도 하다. 숙세의 원으로 인해 현재 행해지는 것이다.</w:t>
      </w:r>
    </w:p>
    <w:p>
      <w:pPr>
        <w:pStyle w:val="EditorialNote"/>
      </w:pPr>
      <w:r>
        <w:t>교감·번역 메모 | [판독 불확실] 원문 `能化染[5]我令淨`의 목적어가 불분명하다. 오염된 대상을 교화하여 청정하게 한다는 최소 의미만 반영하였다.</w:t>
      </w:r>
    </w:p>
    <w:p>
      <w:pPr>
        <w:pStyle w:val="TextUnitHeading"/>
      </w:pPr>
      <w:r>
        <w:t>문단 2148  ·  [0844b11]</w:t>
      </w:r>
    </w:p>
    <w:p>
      <w:pPr>
        <w:spacing w:after="40"/>
      </w:pPr>
      <w:r>
        <w:rPr>
          <w:b/>
          <w:sz w:val="18"/>
        </w:rPr>
        <w:t>원문</w:t>
      </w:r>
    </w:p>
    <w:p>
      <w:pPr>
        <w:pStyle w:val="SourceText"/>
      </w:pPr>
      <w:r>
        <w:t>[0844b11] 第二三昧分中二。先標能入人。後顯定名。前中普賢入者。由是會主故。表此行法普同遍故。從此出彼無邊行故。後名華嚴者。欲說成行分故。</w:t>
      </w:r>
    </w:p>
    <w:p>
      <w:pPr>
        <w:spacing w:after="40"/>
      </w:pPr>
      <w:r>
        <w:rPr>
          <w:b/>
          <w:sz w:val="18"/>
        </w:rPr>
        <w:t>한국어 번역</w:t>
      </w:r>
    </w:p>
    <w:p>
      <w:pPr>
        <w:pStyle w:val="TranslationText"/>
      </w:pPr>
      <w:r>
        <w:t>둘째 삼매분 가운데 둘이 있다. 먼저 능히 들어가는 사람을 표방하고, 뒤에 선정의 이름을 드러낸다. 앞부분에서 보현이 들어간다고 한 것은, 그가 이 법회의 주인이기 때문이고, 이 행법이 널리 같고 두루함을 나타내기 때문이며, 이 선정으로부터 저 끝없는 행들이 나오기 때문이다. 뒤에 ‘화엄’이라 이름한 것은, 행을 성취하는 부분을 설하려 하기 때문이다.</w:t>
      </w:r>
    </w:p>
    <w:p>
      <w:pPr>
        <w:pStyle w:val="TextUnitHeading"/>
      </w:pPr>
      <w:r>
        <w:t>문단 2149  ·  [0844b14]</w:t>
      </w:r>
    </w:p>
    <w:p>
      <w:pPr>
        <w:spacing w:after="40"/>
      </w:pPr>
      <w:r>
        <w:rPr>
          <w:b/>
          <w:sz w:val="18"/>
        </w:rPr>
        <w:t>원문</w:t>
      </w:r>
    </w:p>
    <w:p>
      <w:pPr>
        <w:pStyle w:val="SourceText"/>
      </w:pPr>
      <w:r>
        <w:t>[0844b14] 第三發起分中二。先總謂入定時。後別中四。一所動處謂十方等。二動相謂六種十八相。三出聲。四所為機。問何故發起在入後出前。</w:t>
      </w:r>
    </w:p>
    <w:p>
      <w:pPr>
        <w:spacing w:after="40"/>
      </w:pPr>
      <w:r>
        <w:rPr>
          <w:b/>
          <w:sz w:val="18"/>
        </w:rPr>
        <w:t>한국어 번역</w:t>
      </w:r>
    </w:p>
    <w:p>
      <w:pPr>
        <w:pStyle w:val="TranslationText"/>
      </w:pPr>
      <w:r>
        <w:t>셋째 발기분 가운데 둘이 있다. 먼저 전체적으로 말하면 선정에 들어갈 때의 일이고, 뒤의 개별 설명 가운데 넷이 있다. 첫째 움직이는 처소는 시방 등을 말하고, 둘째 움직이는 모습은 육종십팔상을 말하며, 셋째는 소리를 내는 것이고, 넷째는 그 대상으로 삼는 근기이다. 묻는다. 어찌하여 발기는 입정한 뒤, 출정하기 전에 있는가?</w:t>
      </w:r>
    </w:p>
    <w:p>
      <w:pPr>
        <w:pStyle w:val="TextUnitHeading"/>
      </w:pPr>
      <w:r>
        <w:t>문단 2150  ·  [0844b16]</w:t>
      </w:r>
    </w:p>
    <w:p>
      <w:pPr>
        <w:spacing w:after="40"/>
      </w:pPr>
      <w:r>
        <w:rPr>
          <w:b/>
          <w:sz w:val="18"/>
        </w:rPr>
        <w:t>원문</w:t>
      </w:r>
    </w:p>
    <w:p>
      <w:pPr>
        <w:pStyle w:val="SourceText"/>
      </w:pPr>
      <w:r>
        <w:t>[0844b16] 答以是定中勢力。警現在機。令起決定信樂故。問若爾何不出後發起耶。</w:t>
      </w:r>
    </w:p>
    <w:p>
      <w:pPr>
        <w:spacing w:after="40"/>
      </w:pPr>
      <w:r>
        <w:rPr>
          <w:b/>
          <w:sz w:val="18"/>
        </w:rPr>
        <w:t>한국어 번역</w:t>
      </w:r>
    </w:p>
    <w:p>
      <w:pPr>
        <w:pStyle w:val="TranslationText"/>
      </w:pPr>
      <w:r>
        <w:t>답한다. 선정 가운데의 세력으로 현재의 근기를 깨우쳐 결정된 믿음과 즐거움을 일으키게 하기 때문이다. 묻는다. 그렇다면 어찌하여 출정한 뒤에 발기하지 않는가?</w:t>
      </w:r>
    </w:p>
    <w:p>
      <w:pPr>
        <w:pStyle w:val="TextUnitHeading"/>
      </w:pPr>
      <w:r>
        <w:t>문단 2151  ·  [0844b18]</w:t>
      </w:r>
    </w:p>
    <w:p>
      <w:pPr>
        <w:spacing w:after="40"/>
      </w:pPr>
      <w:r>
        <w:rPr>
          <w:b/>
          <w:sz w:val="18"/>
        </w:rPr>
        <w:t>원문</w:t>
      </w:r>
    </w:p>
    <w:p>
      <w:pPr>
        <w:pStyle w:val="SourceText"/>
      </w:pPr>
      <w:r>
        <w:t>[0844b18] 答先發覺令起信心。後出即為說故。問何故此無加分者。以此行法依前解起無別法故。若爾何故更入定。釋曰。以抄解成行故須入定。法不異前故不須加。</w:t>
      </w:r>
    </w:p>
    <w:p>
      <w:pPr>
        <w:spacing w:after="40"/>
      </w:pPr>
      <w:r>
        <w:rPr>
          <w:b/>
          <w:sz w:val="18"/>
        </w:rPr>
        <w:t>한국어 번역</w:t>
      </w:r>
    </w:p>
    <w:p>
      <w:pPr>
        <w:pStyle w:val="TranslationText"/>
      </w:pPr>
      <w:r>
        <w:t>답한다. 먼저 깨우쳐 믿는 마음을 일으키게 하고, 뒤에 선정에서 나와 곧 설해 주기 때문이다. 묻는다. 어찌하여 여기에는 가분이 없는가? 이 행법은 앞의 이해에 의지하여 일어나 별도의 법이 없기 때문이다. 그렇다면 어찌하여 다시 선정에 들어가는가? 해석하여 말한다. 앞의 해석을 추려 행으로 이루기 위해서는 선정에 들어갈 필요가 있기 때문이다. 법은 앞과 다르지 않으므로 가피는 필요하지 않다.</w:t>
      </w:r>
    </w:p>
    <w:p>
      <w:pPr>
        <w:pStyle w:val="EditorialNote"/>
      </w:pPr>
      <w:r>
        <w:t>교감·번역 메모 | [구문 불확실] 원문 `以抄解成行故須入定`의 `抄解`는 의미가 매끄럽지 않아 ‘앞의 해석을 추려 행으로 이룬다’는 뜻으로 처리하였다.</w:t>
      </w:r>
    </w:p>
    <w:p>
      <w:pPr>
        <w:pStyle w:val="TextUnitHeading"/>
      </w:pPr>
      <w:r>
        <w:t>문단 2152  ·  [0844b22]</w:t>
      </w:r>
    </w:p>
    <w:p>
      <w:pPr>
        <w:spacing w:after="40"/>
      </w:pPr>
      <w:r>
        <w:rPr>
          <w:b/>
          <w:sz w:val="18"/>
        </w:rPr>
        <w:t>원문</w:t>
      </w:r>
    </w:p>
    <w:p>
      <w:pPr>
        <w:pStyle w:val="SourceText"/>
      </w:pPr>
      <w:r>
        <w:t>[0844b22] 第四起分者。有三義。一三昧事訖故。說時至故。定無言說故。故須起也。</w:t>
      </w:r>
    </w:p>
    <w:p>
      <w:pPr>
        <w:spacing w:after="40"/>
      </w:pPr>
      <w:r>
        <w:rPr>
          <w:b/>
          <w:sz w:val="18"/>
        </w:rPr>
        <w:t>한국어 번역</w:t>
      </w:r>
    </w:p>
    <w:p>
      <w:pPr>
        <w:pStyle w:val="TranslationText"/>
      </w:pPr>
      <w:r>
        <w:t>넷째 기분은, 세 가지 뜻이 있다. 첫째 삼매의 일이 끝났기 때문이고, 설할 때가 이르렀기 때문이며, 선정에는 언설이 없기 때문이다. 그러므로 일어날 필요가 있다.</w:t>
      </w:r>
    </w:p>
    <w:p>
      <w:pPr>
        <w:pStyle w:val="TextUnitHeading"/>
      </w:pPr>
      <w:r>
        <w:t>문단 2153  ·  [0844b24]</w:t>
      </w:r>
    </w:p>
    <w:p>
      <w:pPr>
        <w:spacing w:after="40"/>
      </w:pPr>
      <w:r>
        <w:rPr>
          <w:b/>
          <w:sz w:val="18"/>
        </w:rPr>
        <w:t>원문</w:t>
      </w:r>
    </w:p>
    <w:p>
      <w:pPr>
        <w:pStyle w:val="SourceText"/>
      </w:pPr>
      <w:r>
        <w:t>[0844b24] 第五請分中三。初總標[6]諸問。二何等為菩薩摩訶薩下別問端。三善哉佛子下結請問前法會皆於定前請問。何故此不爾耶。</w:t>
      </w:r>
    </w:p>
    <w:p>
      <w:pPr>
        <w:spacing w:after="40"/>
      </w:pPr>
      <w:r>
        <w:rPr>
          <w:b/>
          <w:sz w:val="18"/>
        </w:rPr>
        <w:t>한국어 번역</w:t>
      </w:r>
    </w:p>
    <w:p>
      <w:pPr>
        <w:pStyle w:val="TranslationText"/>
      </w:pPr>
      <w:r>
        <w:t>다섯째 청분 가운데 셋이 있다. 첫째 전체적으로 여러 질문을 표방하고, 둘째 ‘무엇을 보살마하살의 …이라 하는가’ 이하에서 각각의 질문 항목을 밝히며, 셋째 ‘훌륭하도다, 불자여’ 이하에서 청문을 맺는다. 앞의 법회들은 모두 입정 전에 질문하였는데, 어찌하여 여기서는 그렇지 않은가?</w:t>
      </w:r>
    </w:p>
    <w:p>
      <w:pPr>
        <w:pStyle w:val="TextUnitHeading"/>
      </w:pPr>
      <w:r>
        <w:t>문단 2154  ·  [0844c02]</w:t>
      </w:r>
    </w:p>
    <w:p>
      <w:pPr>
        <w:spacing w:after="40"/>
      </w:pPr>
      <w:r>
        <w:rPr>
          <w:b/>
          <w:sz w:val="18"/>
        </w:rPr>
        <w:t>원문</w:t>
      </w:r>
    </w:p>
    <w:p>
      <w:pPr>
        <w:pStyle w:val="SourceText"/>
      </w:pPr>
      <w:r>
        <w:t>[0844c02] 答前諸會從相入實。成正解故。今此依體發起成於正行故。不同也。何故普慧問者。表遍法界慧方堪發起故。何故一人問者。表此行法專在己脩。不同於解可傳多人解故。言知諸菩薩雲集者。知問時至故。起法之緣具故。此明問何依也。問普賢者無盡行法從一法界流出故。</w:t>
      </w:r>
    </w:p>
    <w:p>
      <w:pPr>
        <w:spacing w:after="40"/>
      </w:pPr>
      <w:r>
        <w:rPr>
          <w:b/>
          <w:sz w:val="18"/>
        </w:rPr>
        <w:t>한국어 번역</w:t>
      </w:r>
    </w:p>
    <w:p>
      <w:pPr>
        <w:pStyle w:val="TranslationText"/>
      </w:pPr>
      <w:r>
        <w:t>답한다. 앞의 여러 법회는 상으로부터 실상에 들어가 바른 이해를 이루었기 때문이다. 지금 여기서는 체에 의지하여 일으켜 바른 행을 이루므로 서로 다르다. 어찌하여 보혜가 묻는가? 법계에 두루한 지혜라야 비로소 이 법을 발기할 수 있음을 나타내기 때문이다. 어찌하여 한 사람만 묻는가? 이 행법은 오로지 자신이 닦는 데 있음을 나타내며, 이해는 여러 사람에게 전하여 함께 이해하게 할 수 있는 것과 다르기 때문이다. ‘여러 보살이 구름처럼 모였음을 안다’고 한 것은, 질문할 때가 이르렀음을 알기 때문이고, 법을 일으킬 인연이 갖추어졌기 때문이다. 이는 질문이 무엇에 의지하는지를 밝힌 것이다. 보현에게 묻는 것은 끝없는 행법이 하나의 법계에서 흘러나오기 때문이다.</w:t>
      </w:r>
    </w:p>
    <w:p>
      <w:pPr>
        <w:pStyle w:val="TextUnitHeading"/>
      </w:pPr>
      <w:r>
        <w:t>문단 2155  ·  [0844c08]</w:t>
      </w:r>
    </w:p>
    <w:p>
      <w:pPr>
        <w:spacing w:after="40"/>
      </w:pPr>
      <w:r>
        <w:rPr>
          <w:b/>
          <w:sz w:val="18"/>
        </w:rPr>
        <w:t>원문</w:t>
      </w:r>
    </w:p>
    <w:p>
      <w:pPr>
        <w:pStyle w:val="SourceText"/>
      </w:pPr>
      <w:r>
        <w:t>[0844c08] 二別別問端中。有二百句。而別行本度世經中。作六翻問答。古來諸德依彼科段。今亦依彼。長科為六。謂初二十句問十信行。二從何等為發普賢心下二十句。問十住行。三從何等力持下三十句。問十行行。四從何等為如實住下三十句。問十迴向行。五何等為身業下五十句。問十地行。六從何等為觀察下五十一句。問佛果究竟位中行。上下文中總三度說六位。今此是第二度說也。以普賢行該六位。是故度世經云。此經唯為解說為菩薩行。從始至終。令無疑也。彼經六段文。雖不配屬信等六位。盡云從始至終。復於末後。明成佛果。故知最初信行為始。此文明矣。</w:t>
      </w:r>
    </w:p>
    <w:p>
      <w:pPr>
        <w:spacing w:after="40"/>
      </w:pPr>
      <w:r>
        <w:rPr>
          <w:b/>
          <w:sz w:val="18"/>
        </w:rPr>
        <w:t>한국어 번역</w:t>
      </w:r>
    </w:p>
    <w:p>
      <w:pPr>
        <w:pStyle w:val="TranslationText"/>
      </w:pPr>
      <w:r>
        <w:t>둘째 각각의 질문 항목 가운데에는 이백 구절이 있다. 그런데 별행본인 『도세경』에서는 여섯 차례의 문답으로 나누었다. 옛날부터 여러 대덕이 그 과단에 의지하였으므로, 지금도 또한 그것을 따라 크게 여섯으로 과분한다. 곧 처음 스무 구절은 십신의 행을 묻고, 둘째 ‘무엇을 보현의 마음을 낸다고 하는가’ 이하 스무 구절은 십주의 행을 묻는다. 셋째 ‘무엇을 힘으로 지닌다고 하는가’ 이하 서른 구절은 십행의 행을 묻고, 넷째 ‘무엇을 여실히 머문다고 하는가’ 이하 서른 구절은 십회향의 행을 묻는다. 다섯째 ‘무엇을 신업이라 하는가’ 이하 쉰 구절은 십지의 행을 묻고, 여섯째 ‘무엇을 관찰이라 하는가’ 이하 쉰한 구절은 불과의 궁극적 지위 가운데의 행을 묻는다. 위아래 문장에서는 모두 세 차례에 걸쳐 육위를 설하는데, 지금 이것은 두 번째로 설하는 것이다. 보현행이 육위를 모두 포괄하기 때문이다. 그러므로 『도세경』에서 말한다. ‘이 경은 오직 보살행을 해설하기 위한 것이며, 처음부터 끝까지 의심이 없게 한다.’ 그 경의 여섯 단락은 비록 신 등의 육위에 배속하지는 않았지만, 모두 ‘처음부터 끝까지’라고 말하고, 또 마지막에 불과를 성취함을 밝힌다. 그러므로 맨 처음의 신행을 시작으로 삼았음을 알 수 있다. 이 글에서 분명하다.</w:t>
      </w:r>
    </w:p>
    <w:p>
      <w:pPr>
        <w:pStyle w:val="TextUnitHeading"/>
      </w:pPr>
      <w:r>
        <w:t>문단 2156  ·  [0844c19]</w:t>
      </w:r>
    </w:p>
    <w:p>
      <w:pPr>
        <w:spacing w:after="40"/>
      </w:pPr>
      <w:r>
        <w:rPr>
          <w:b/>
          <w:sz w:val="18"/>
        </w:rPr>
        <w:t>원문</w:t>
      </w:r>
    </w:p>
    <w:p>
      <w:pPr>
        <w:pStyle w:val="SourceText"/>
      </w:pPr>
      <w:r>
        <w:t>[0844c19] 第六大段。明說分中二。初總告。後菩薩摩訶薩有十種下正答。答中有二千句。晉本但有一千九百九十九句。以中間𨷂。每十句答前問中一句。是故二百句有二千句答也。釋此二千普賢行法。略以五門分別。一因果。二行位。三普別。四互攝。五行相。</w:t>
      </w:r>
    </w:p>
    <w:p>
      <w:pPr>
        <w:spacing w:after="40"/>
      </w:pPr>
      <w:r>
        <w:rPr>
          <w:b/>
          <w:sz w:val="18"/>
        </w:rPr>
        <w:t>한국어 번역</w:t>
      </w:r>
    </w:p>
    <w:p>
      <w:pPr>
        <w:pStyle w:val="TranslationText"/>
      </w:pPr>
      <w:r>
        <w:t>여섯째 큰 단락은 설분을 밝히는데 둘이 있다. 첫째 전체적으로 고하고, 뒤의 ‘보살마하살에게 열 가지가 있다’ 이하에서 바로 답한다. 답 가운데에는 이천 구절이 있다. 진본에는 다만 일천구백구십구 구절만 있는데, 중간에 결락이 있기 때문이다. 매 열 구절이 앞의 질문 가운데 한 구절에 답한다. 그러므로 이백 구절의 질문에 이천 구절의 답이 있는 것이다. 이 이천 가지 보현행법을 해석하는 데 간략히 다섯 문으로 분별한다. 첫째는 인과이고, 둘째는 행과 지위이다. 셋째는 보편과 개별이다. 넷째는 서로 거두어 포섭하는 것이다. 다섯째는 행의 모습이다.</w:t>
      </w:r>
    </w:p>
    <w:p>
      <w:pPr>
        <w:pStyle w:val="TextUnitHeading"/>
      </w:pPr>
      <w:r>
        <w:t>문단 2157  ·  [0844c24]</w:t>
      </w:r>
    </w:p>
    <w:p>
      <w:pPr>
        <w:spacing w:after="40"/>
      </w:pPr>
      <w:r>
        <w:rPr>
          <w:b/>
          <w:sz w:val="18"/>
        </w:rPr>
        <w:t>원문</w:t>
      </w:r>
    </w:p>
    <w:p>
      <w:pPr>
        <w:pStyle w:val="SourceText"/>
      </w:pPr>
      <w:r>
        <w:t>[0844c24] 初中四向。一約大位。謂前五位為因行。後成佛等總為果行。二尅體辨二百門行一一皆徹佛果。是故法文之末。悉結云即問佛也。此即皆通因果二位。三或總屬因位。以普賢位中亦現成佛攝生故。四或總屬果。以下文多云雖得成佛而不斷菩薩所行。是故此行皆是果行。</w:t>
      </w:r>
    </w:p>
    <w:p>
      <w:pPr>
        <w:spacing w:after="40"/>
      </w:pPr>
      <w:r>
        <w:rPr>
          <w:b/>
          <w:sz w:val="18"/>
        </w:rPr>
        <w:t>한국어 번역</w:t>
      </w:r>
    </w:p>
    <w:p>
      <w:pPr>
        <w:pStyle w:val="TranslationText"/>
      </w:pPr>
      <w:r>
        <w:t>첫째 가운데에는 네 가지 관점이 있다. 첫째는 큰 지위에 의거한다. 곧 앞의 다섯 지위를 인행으로 삼고, 뒤의 성불 등은 모두 과행으로 삼는다. 둘째는 자체에 나아가 이백 문의 행을 분별하되, 하나하나가 모두 불과에까지 통한다. 그러므로 각 법문의 끝에서는 모두 ‘곧 부처에 관해 묻는 것이다’라고 맺는다. 이는 곧 모두 인위와 과위 두 지위에 통한다. 셋째는 혹 모두 인위에 속한다고 본다. 보현의 지위 가운데에서도 또한 성불하여 중생을 거두는 모습을 나타내기 때문이다. 넷째는 혹 모두 과위에 속한다고 본다. 아래 글에서 여러 번 ‘비록 성불을 얻었으나 보살의 행을 끊지 않는다’고 말하기 때문이다. 그러므로 이 행들은 모두 과행이다.</w:t>
      </w:r>
    </w:p>
    <w:p>
      <w:pPr>
        <w:pStyle w:val="TextUnitHeading"/>
      </w:pPr>
      <w:r>
        <w:t>문단 2158  ·  [0845a06]</w:t>
      </w:r>
    </w:p>
    <w:p>
      <w:pPr>
        <w:spacing w:after="40"/>
      </w:pPr>
      <w:r>
        <w:rPr>
          <w:b/>
          <w:sz w:val="18"/>
        </w:rPr>
        <w:t>원문</w:t>
      </w:r>
    </w:p>
    <w:p>
      <w:pPr>
        <w:pStyle w:val="SourceText"/>
      </w:pPr>
      <w:r>
        <w:t>[0845a06] 二行位者。謂二千[1]法約脩名。行授分稱。行位相望。非即非離。位無別位。積行成位。行無別行。各別稱行。</w:t>
      </w:r>
    </w:p>
    <w:p>
      <w:pPr>
        <w:spacing w:after="40"/>
      </w:pPr>
      <w:r>
        <w:rPr>
          <w:b/>
          <w:sz w:val="18"/>
        </w:rPr>
        <w:t>한국어 번역</w:t>
      </w:r>
    </w:p>
    <w:p>
      <w:pPr>
        <w:pStyle w:val="TranslationText"/>
      </w:pPr>
      <w:r>
        <w:t>둘째 ‘행위’라는 것은, 이천 법을 닦음에 의거하여 이름하고, 행에는 나누어 명칭을 붙인다는 뜻이다. 행과 지위를 서로 견주어 보면, 곧 하나도 아니고 서로 떨어진 것도 아니다. 지위에는 별도의 지위가 있는 것이 아니라, 행을 쌓아 지위를 이룬다. 행에도 별도의 행이 있는 것이 아니라, 각각을 구별하여 행이라 부른다.</w:t>
      </w:r>
    </w:p>
    <w:p>
      <w:pPr>
        <w:pStyle w:val="EditorialNote"/>
      </w:pPr>
      <w:r>
        <w:t>교감·번역 메모 | [교감표지] 원문 `二千[1]法約脩名`의 [1]을 보존하였다. 번역은 현존 본문에 따라 처리하였다. / [구문 불확실] 원문 `行授分稱`은 자구가 매끄럽지 않다. 문맥상 행을 구분하여 명칭을 세운다는 뜻으로 옮겼으며 임의 교정하지 않았다.</w:t>
      </w:r>
    </w:p>
    <w:p>
      <w:pPr>
        <w:pStyle w:val="TextUnitHeading"/>
      </w:pPr>
      <w:r>
        <w:t>문단 2159  ·  [0845a08]</w:t>
      </w:r>
    </w:p>
    <w:p>
      <w:pPr>
        <w:spacing w:after="40"/>
      </w:pPr>
      <w:r>
        <w:rPr>
          <w:b/>
          <w:sz w:val="18"/>
        </w:rPr>
        <w:t>원문</w:t>
      </w:r>
    </w:p>
    <w:p>
      <w:pPr>
        <w:pStyle w:val="SourceText"/>
      </w:pPr>
      <w:r>
        <w:t>[0845a08] 三普別者。謂此中一行必遍一切。然恒不雜故。別義常遍而不生別。普義永殊而不乖。至若錦文。常普常別。要由別而成普。必賴普而成別。極違成順。極順成違。當知此中行相亦爾。若然者此即普別不相離異。何獨名為普賢行耶。釋曰。此普即是別故。但名普賢。若捨普更名別。即不名普賢。如言大方廣。法界具大小故。但言大不言小。離大更無別小故。如言我聞。我即無我故。但言我聞。若捨我別云無我聞者。即我外有無我。我不即是無我也。</w:t>
      </w:r>
    </w:p>
    <w:p>
      <w:pPr>
        <w:spacing w:after="40"/>
      </w:pPr>
      <w:r>
        <w:rPr>
          <w:b/>
          <w:sz w:val="18"/>
        </w:rPr>
        <w:t>한국어 번역</w:t>
      </w:r>
    </w:p>
    <w:p>
      <w:pPr>
        <w:pStyle w:val="TranslationText"/>
      </w:pPr>
      <w:r>
        <w:t>셋째 ‘보편과 개별’이라는 것은, 이 가운데 한 행이 반드시 모든 행에 두루하지만, 항상 서로 뒤섞이지 않기 때문이다. 개별의 뜻은 항상 두루하면서도 개별성을 잃지 않고, 보편의 뜻은 영원히 구별되면서도 서로 어긋나지 않는다. 비단의 무늬에 이르러 보더라도, 항상 보편이면서 항상 개별이다. 반드시 개별로 말미암아 보편을 이루고, 반드시 보편에 의지하여 개별을 이룬다. 지극히 어긋남이 도리어 따름을 이루고, 지극히 따름이 도리어 어긋남을 이룬다. 이 가운데 행의 모습도 또한 이와 같음을 알아야 한다. 그렇다면 이는 곧 보편과 개별이 서로 떨어진 별개의 것이 아닌데, 어찌 유독 ‘보현행’이라고 이름하는가? 풀이한다. 이 보편 자체가 곧 개별이기 때문에, 다만 ‘보현’이라고 이름한다. 만약 보편을 버리고 따로 개별이라 이름한다면, 곧 보현이라 이름할 수 없다. 마치 ‘대방광’이라고 말하는 것과 같다. 법계는 크고 작음을 갖추고 있지만, 다만 ‘대’라고 말하고 ‘소’라고 말하지 않는다. ‘대’를 떠나 따로 ‘소’가 없기 때문이다. 또 ‘아문’이라고 말하는 것과 같다. ‘나’ 자체가 곧 무아이기 때문에, 다만 ‘내가 들었다’고 말한다. 만약 ‘나’를 버리고 따로 ‘무아가 들었다’고 말한다면, 곧 ‘나’ 밖에 별도의 무아가 있게 되어, ‘나’가 곧 무아인 것이 아니게 된다.</w:t>
      </w:r>
    </w:p>
    <w:p>
      <w:pPr>
        <w:pStyle w:val="TextUnitHeading"/>
      </w:pPr>
      <w:r>
        <w:t>문단 2160  ·  [0845a17]</w:t>
      </w:r>
    </w:p>
    <w:p>
      <w:pPr>
        <w:spacing w:after="40"/>
      </w:pPr>
      <w:r>
        <w:rPr>
          <w:b/>
          <w:sz w:val="18"/>
        </w:rPr>
        <w:t>원문</w:t>
      </w:r>
    </w:p>
    <w:p>
      <w:pPr>
        <w:pStyle w:val="SourceText"/>
      </w:pPr>
      <w:r>
        <w:t>[0845a17] 四互収攝者。有四重。一以住収位。六位之內。一一各収一切位故。是故一位即具二千。為萬二千也。二以門収門。即二百門中。一一各収一切門故。則成二百箇二百。為四萬行也。三以行収行。即二千行內。一一行各攝一切行故。則成二千箇二千。過億等也。四以略攝廣。如此中說二千行等。下頌結云。如大地一塵。是也。以此塵之略說不離十方之廣地。是故攝廣亦不盡。此乃等無極之法界。越無際之虗空。下云虗空可度量菩薩德無盡。是也。</w:t>
      </w:r>
    </w:p>
    <w:p>
      <w:pPr>
        <w:spacing w:after="40"/>
      </w:pPr>
      <w:r>
        <w:rPr>
          <w:b/>
          <w:sz w:val="18"/>
        </w:rPr>
        <w:t>한국어 번역</w:t>
      </w:r>
    </w:p>
    <w:p>
      <w:pPr>
        <w:pStyle w:val="TranslationText"/>
      </w:pPr>
      <w:r>
        <w:t>넷째 ‘서로 거두어 포섭함’에는 네 겹이 있다. 첫째는 지위로 지위를 거두는 것이다. 여섯 지위 안에서 하나하나가 각각 모든 지위를 거두어 포섭하기 때문에, 한 지위마다 곧 이천 행을 갖춘다. 그래서 만이천 행이 된다. 둘째는 문으로 문을 거두는 것이다. 곧 이백 문 가운데 하나하나가 각각 모든 문을 거두어 포섭하기 때문에, 이백에 다시 이백을 곱한 것이 되어 사만 행이 된다. 셋째는 행으로 행을 거두는 것이다. 곧 이천 행 안에서 하나하나의 행이 각각 모든 행을 포섭하기 때문에, 이천에 다시 이천을 곱한 것이 되어 억을 넘는 등의 수가 된다. 넷째는 간략한 것으로 광대한 것을 포섭하는 것이다. 이 가운데 이천 행 등을 설한 것과 같다. 아래 게송의 맺음에서 말하기를, ‘큰 땅의 한 티끌과 같다’고 한 것이 바로 이것이다. 이 한 티끌에 대한 간략한 설은 시방의 광대한 대지를 떠나 있지 않으므로, 광대한 것을 포섭하여도 또한 다할 수 없다. 이는 끝없는 법계와 같고, 끝없는 허공을 넘어선다. 아래에서 ‘허공은 헤아릴 수 있어도 보살의 공덕은 다함이 없다’고 한 것이 바로 이것이다.</w:t>
      </w:r>
    </w:p>
    <w:p>
      <w:pPr>
        <w:pStyle w:val="TextUnitHeading"/>
      </w:pPr>
      <w:r>
        <w:t>문단 2161  ·  [0845b02]</w:t>
      </w:r>
    </w:p>
    <w:p>
      <w:pPr>
        <w:spacing w:after="40"/>
      </w:pPr>
      <w:r>
        <w:rPr>
          <w:b/>
          <w:sz w:val="18"/>
        </w:rPr>
        <w:t>원문</w:t>
      </w:r>
    </w:p>
    <w:p>
      <w:pPr>
        <w:pStyle w:val="SourceText"/>
      </w:pPr>
      <w:r>
        <w:t>[0845b02] 五行相者。就此二千行中。依前六位。即分為六。如前所顯。初二百答前二十問。明信行中分三。初九十句。明自分行滿。二從入法菩薩下八十句。明勝進行圓。三從差別知下三十句明二行究竟。</w:t>
      </w:r>
    </w:p>
    <w:p>
      <w:pPr>
        <w:spacing w:after="40"/>
      </w:pPr>
      <w:r>
        <w:rPr>
          <w:b/>
          <w:sz w:val="18"/>
        </w:rPr>
        <w:t>한국어 번역</w:t>
      </w:r>
    </w:p>
    <w:p>
      <w:pPr>
        <w:pStyle w:val="TranslationText"/>
      </w:pPr>
      <w:r>
        <w:t>다섯째 ‘행의 모습’이라는 것은, 이 이천 행 가운데에서 앞의 여섯 지위에 의거하여 곧 여섯으로 나눈다. 앞에서 드러낸 바와 같다. 처음 이백 구는 앞의 스무 가지 질문에 답한다. 십신의 행을 밝히는 가운데 셋으로 나눈다. 처음 아흔 구는 자분행이 원만함을 밝힌다. 둘째 ‘입법보살’ 이하 여든 구는 승진행이 원만함을 밝힌다. 셋째 ‘차별하여 안다’ 이하 서른 구는 두 행이 궁극에 이름을 밝힌다.</w:t>
      </w:r>
    </w:p>
    <w:p>
      <w:pPr>
        <w:pStyle w:val="TextUnitHeading"/>
      </w:pPr>
      <w:r>
        <w:t>문단 2162  ·  [0845b06]</w:t>
      </w:r>
    </w:p>
    <w:p>
      <w:pPr>
        <w:spacing w:after="40"/>
      </w:pPr>
      <w:r>
        <w:rPr>
          <w:b/>
          <w:sz w:val="18"/>
        </w:rPr>
        <w:t>원문</w:t>
      </w:r>
    </w:p>
    <w:p>
      <w:pPr>
        <w:pStyle w:val="SourceText"/>
      </w:pPr>
      <w:r>
        <w:t>[0845b06] 就初明依者。以是行起所依最居首故。晉本加果字者。譯家誤。文中四。一舉數標名。二依名徵數。三依徵別釋。四是為結勸下。諸文中多具此四。或有增減。至文當顯。言依者。簡非外器。及非內親因故但云依。十句一一各有標釋。其初句是總。以菩提心是萬行之本故。此二千行首。先建其名。此心於脩行時曾不暫離。離則法行無依故。二雖內有勝心。若無善友。行亦不成。故云和合。如一一謂同一心也。三上二行依自宿善根。或脩諸行時。皆由先有善根為依。所脩則得增長。四所脩之行。若不照三輪淨為依脩行。但感三有勝果。不結成就無上菩提。五若不識一切法實性。不得究竟出離。六菩提行得增。要由大願。上文云一切佛事大願為本。七功德海滿乃成菩提故依諸行成就。八與諸菩薩更互為依。彼此俱同一無生慧故。九淨信佛心依供佛行生。十唯佛為究竟。以就於正教授故。四結勸。勸中諸佛所作無非智導。故說依知。菩薩依此十法。當亦得彼故云也。</w:t>
      </w:r>
    </w:p>
    <w:p>
      <w:pPr>
        <w:spacing w:after="40"/>
      </w:pPr>
      <w:r>
        <w:rPr>
          <w:b/>
          <w:sz w:val="18"/>
        </w:rPr>
        <w:t>한국어 번역</w:t>
      </w:r>
    </w:p>
    <w:p>
      <w:pPr>
        <w:pStyle w:val="TranslationText"/>
      </w:pPr>
      <w:r>
        <w:t>처음 ‘의지’를 밝히는 것은, 행이 일어나는 의지처로서 가장 먼저 놓이기 때문이다. 진본에서 ‘과(果)’ 자를 더한 것은 번역자의 잘못이다. 글 가운데 넷이 있다. 첫째 수를 들고 이름을 표방한다. 둘째 이름에 의거하여 수를 묻는다. 셋째 물음에 따라 개별적으로 풀이한다. 넷째 ‘이것을 이름하여’ 이하에서 맺고 권한다. 여러 글에서는 대체로 이 네 가지를 갖추지만, 혹 더하거나 줄어드는 경우도 있다. 해당 글에 이르면 마땅히 밝히겠다. ‘의지’라고 한 것은, 밖의 기세간이 아님을 가리고, 또 안의 친인도 아니기 때문에 다만 ‘의지’라고 말한 것이다. 열 구는 하나하나마다 각각 표방과 해석이 있다. 그 첫 구는 총괄이다. 보리심은 만행의 근본이기 때문이다. 이 이천 행의 첫머리에서 먼저 그 이름을 세운다. 이 마음은 수행할 때 잠시도 떠나지 않으니, 떠나면 법행에 의지할 곳이 없기 때문이다. 둘째, 비록 안으로 뛰어난 마음이 있더라도 선지식이 없으면 행 또한 이루어지지 않는다. 그러므로 ‘화합’이라고 말한다. ‘하나하나’라고 한 것은 같은 한 마음이라는 뜻이다. 셋째, 위의 두 행은 자신의 숙세 선근에 의지한다. 혹 여러 행을 닦을 때에도 모두 앞서 지닌 선근을 의지처로 삼기 때문에 닦는 바가 곧 증장한다. 넷째, 닦는 행은 삼륜이 청정함을 비추어 의지로 삼아 수행하지 않으면 다만 삼유의 뛰어난 과보만을 감득하고, 무상보리를 이루는 결과를 맺지 못한다. 다섯째, 모든 법의 실성을 알지 못하면 궁극의 출리를 얻지 못한다. 여섯째, 보리행이 증장하려면 반드시 대원에 의지해야 한다. 윗글에서 ‘모든 불사는 대원을 근본으로 삼는다’고 하였다. 일곱째, 공덕의 바다가 원만해야 비로소 보리를 이루므로 여러 행의 성취에 의지한다. 여덟째, 여러 보살과 서로 의지가 된다. 피차가 모두 동일한 무생혜를 지니기 때문이다. 아홉째, 부처를 청정하게 믿는 마음은 부처께 공양하는 행에 의지하여 생긴다. 열째, 오직 부처만이 궁극이다. 바른 가르침과 교수를 기준으로 삼기 때문이다. 넷째는 맺고 권하는 것이다. 권하는 가운데 모든 부처의 행하는 바는 지혜의 인도가 아닌 것이 없으므로, ‘의지하여 안다’고 설한다. 보살이 이 열 가지 법에 의지하면 마땅히 또한 그 경지를 얻게 되므로 그렇게 말한 것이다.</w:t>
      </w:r>
    </w:p>
    <w:p>
      <w:pPr>
        <w:pStyle w:val="TextUnitHeading"/>
      </w:pPr>
      <w:r>
        <w:t>문단 2163  ·  [0845b23]</w:t>
      </w:r>
    </w:p>
    <w:p>
      <w:pPr>
        <w:spacing w:after="40"/>
      </w:pPr>
      <w:r>
        <w:rPr>
          <w:b/>
          <w:sz w:val="18"/>
        </w:rPr>
        <w:t>원문</w:t>
      </w:r>
    </w:p>
    <w:p>
      <w:pPr>
        <w:pStyle w:val="SourceText"/>
      </w:pPr>
      <w:r>
        <w:t>[0845b23] 第二奇特想者。此十各於自所緣相。就其最勝。決定作解故。前依因緣以成諸行。今約勝想以攝善根。四門同前。初二可知。三列名中。一於他善根等者。菩薩勸自他無二故。於善根決定知同一也。二於諸善根想彼是成佛因。或有正因故。或有相資故。或展轉故。三於一切等者。真如用大常熏眾生厭生死求涅槃故。眾生心中具有無師自然智故。多聞熏習。與阿賴耶識中解性識[2]知為聖因故。四一切菩薩與己事願願性同故。五[3]故一切雜本來性淨故。[4]亦知自他無別。就善說故。七知諸法實性佛證此成正覺故。八佛說法語言。皆同眾生語言而說故。彼語言堪法輪攝。九菩薩受皆由從佛聞熏所感。是故佛為菩薩慈父。十一切佛與己同無性為體故無二也。四應結勸。若得此想。則得能轉一切法之想。以一切法隨想轉故。此是佛位也。</w:t>
      </w:r>
    </w:p>
    <w:p>
      <w:pPr>
        <w:spacing w:after="40"/>
      </w:pPr>
      <w:r>
        <w:rPr>
          <w:b/>
          <w:sz w:val="18"/>
        </w:rPr>
        <w:t>한국어 번역</w:t>
      </w:r>
    </w:p>
    <w:p>
      <w:pPr>
        <w:pStyle w:val="TranslationText"/>
      </w:pPr>
      <w:r>
        <w:t>둘째 ‘기특한 생각’이라는 것은, 이 열 가지가 각각 자신이 반연하는 대상의 모습에 대해 그 가운데 가장 뛰어난 것을 취하여 결정적으로 이해를 일으키기 때문이다. 앞에서는 인연에 의지하여 여러 행을 이루었고, 지금은 뛰어난 생각에 의거하여 선근을 거두어들인다. 네 문은 앞과 같다. 처음 두 가지는 알 수 있다. 셋째 이름을 열거하는 가운데, 첫째 ‘남의 선근에 대하여’ 등이라고 한 것은, 보살이 자신과 남이 둘이 아님을 권하기 때문에 선근에 대하여 결정코 동일한 하나임을 아는 것이다. 둘째, 모든 선근을 성불의 원인이라고 생각한다. 혹 직접적인 원인이 되기도 하고, 혹 서로 도와 자량이 되기도 하며, 혹 전전하여 원인이 되기 때문이다. 셋째 ‘일체’ 등이라고 한 것은, 진여의 큰 작용이 항상 중생을 훈습하여 생사를 싫어하고 열반을 구하게 하기 때문이며, 중생의 마음 가운데 스승 없이 스스로 아는 자연지가 갖추어져 있기 때문이다. 또 다문에 의한 훈습과 아뢰야식 가운데의 해성(解性)과 식의 앎이 성인의 원인이 되기 때문이다. 넷째, 모든 보살은 자신과 일과 원과 원의 성품이 같기 때문이다. 다섯째, 모든 잡염은 본래 그 성품이 청정하기 때문이다. 여섯째, 또한 자신과 남이 다르지 않음을 아는 것은 잘 설하는 데 나아가기 때문이다. 일곱째, 모든 법의 실성을 아는 것은 부처가 이것을 증득하여 정각을 이루기 때문이다. 여덟째, 부처가 법을 설하는 언어는 모두 중생의 언어와 같게 맞추어 설하기 때문에 그 언어가 법륜에 포섭될 수 있다. 아홉째, 보살이 받아 지니는 것은 모두 부처로부터 들어 훈습한 데서 감득되므로, 부처는 보살의 자비로운 아버지가 된다. 열째, 모든 부처는 자신과 함께 무성을 체로 삼기 때문에 둘이 아니다. 넷째는 마땅히 맺고 권한다. 만약 이러한 생각을 얻으면 곧 모든 법을 능히 전환시키는 생각을 얻게 된다. 모든 법은 생각을 따라 전변하기 때문이다. 이는 불위이다.</w:t>
      </w:r>
    </w:p>
    <w:p>
      <w:pPr>
        <w:pStyle w:val="EditorialNote"/>
      </w:pPr>
      <w:r>
        <w:t>교감·번역 메모 | [구문 불확실] 원문 `解性識[2]知`의 결합 관계가 불명확하다. 아뢰야식 안의 해성 및 식의 앎이 성인의 원인이 된다는 문맥으로 처리하였다. / [열거·구문 불확실] 원문 `五[3]故一切雜本來性淨故`는 교감표지와 중복된 `故`로 문장이 불안정하다. 본래성정의 뜻으로 옮기고 원문은 보존하였다. / [열거 불일치] 앞은 제5항이고 뒤는 제7항이므로 이 구절을 문맥상 제6항의 시작으로 이해하였다. 원문에는 숫자 `六`이 보이지 않는다.</w:t>
      </w:r>
    </w:p>
    <w:p>
      <w:pPr>
        <w:pStyle w:val="TextUnitHeading"/>
      </w:pPr>
      <w:r>
        <w:t>문단 2164  ·  [0845c14]</w:t>
      </w:r>
    </w:p>
    <w:p>
      <w:pPr>
        <w:spacing w:after="40"/>
      </w:pPr>
      <w:r>
        <w:rPr>
          <w:b/>
          <w:sz w:val="18"/>
        </w:rPr>
        <w:t>원문</w:t>
      </w:r>
    </w:p>
    <w:p>
      <w:pPr>
        <w:pStyle w:val="SourceText"/>
      </w:pPr>
      <w:r>
        <w:t>[0845c14] 第三十種行者。以依決定心起大行故。三別釋者。十中。一攝生令熟。二為行求法。晉本令物求法。三於善根令增長。四心一境性。五所觀皆了。六於所脩行皆能。七脩嚴剎。八於善友敬養。九於佛尊事。上來九句。晉本十句。[5]令脫第三善學一切戒。四結勸可知。</w:t>
      </w:r>
    </w:p>
    <w:p>
      <w:pPr>
        <w:spacing w:after="40"/>
      </w:pPr>
      <w:r>
        <w:rPr>
          <w:b/>
          <w:sz w:val="18"/>
        </w:rPr>
        <w:t>한국어 번역</w:t>
      </w:r>
    </w:p>
    <w:p>
      <w:pPr>
        <w:pStyle w:val="TranslationText"/>
      </w:pPr>
      <w:r>
        <w:t>셋째 ‘열 가지 행’이라는 것은, 결정된 마음에 의지하여 큰 행을 일으키기 때문이다. 셋째 개별적으로 풀이하면, 열 가지 가운데 첫째는 중생을 거두어 성숙시키는 것이고, 둘째는 행을 위해 법을 구하는 것이다. 진본에서는 중생으로 하여금 법을 구하게 한다고 하였다. 셋째는 선근을 증장시키는 것이고, 넷째는 마음이 한 경계에 집중되는 것이며, 다섯째는 관찰하는 바를 모두 분명히 아는 것이고, 여섯째는 닦는 모든 행을 능히 행하는 것이며, 일곱째는 불찰을 장엄하는 것을 닦는 것이고, 여덟째는 선지식을 공경하고 공양하는 것이며, 아홉째는 부처를 존중하여 섬기는 것이다. 이상은 아홉 구인데, 진본에는 열 구가 있다. 제3의 ‘모든 계를 잘 배운다’는 한 구가 탈락하였다. 넷째 맺고 권하는 것은 알 수 있다.</w:t>
      </w:r>
    </w:p>
    <w:p>
      <w:pPr>
        <w:pStyle w:val="EditorialNote"/>
      </w:pPr>
      <w:r>
        <w:t>교감·번역 메모 | [결락 설명] 원문 자체가 진본에는 열 구가 있으나 여기에는 제3 `善學一切戒`가 탈락했다고 밝힌다. 번역에서도 이를 결락 설명으로 처리하였다.</w:t>
      </w:r>
    </w:p>
    <w:p>
      <w:pPr>
        <w:pStyle w:val="TextUnitHeading"/>
      </w:pPr>
      <w:r>
        <w:t>문단 2165  ·  [0845c19]</w:t>
      </w:r>
    </w:p>
    <w:p>
      <w:pPr>
        <w:spacing w:after="40"/>
      </w:pPr>
      <w:r>
        <w:rPr>
          <w:b/>
          <w:sz w:val="18"/>
        </w:rPr>
        <w:t>원문</w:t>
      </w:r>
    </w:p>
    <w:p>
      <w:pPr>
        <w:pStyle w:val="SourceText"/>
      </w:pPr>
      <w:r>
        <w:t>[0845c19] 第四善知識者。令我於未知善令知未識惡令識故名善知識。廣顯如章。行起必藉善友故。次明也。別釋中十句。初一令住三種心。謂深直悲等。具顯如上。二令於一切境界巧起善根。三令於一切行照三輪淨。四令善說法。五令稱根勤說。亦令如應巧說勝解。七令知世如幻等。八令常起行不倦。九令行普行。十令證大菩提。</w:t>
      </w:r>
    </w:p>
    <w:p>
      <w:pPr>
        <w:spacing w:after="40"/>
      </w:pPr>
      <w:r>
        <w:rPr>
          <w:b/>
          <w:sz w:val="18"/>
        </w:rPr>
        <w:t>한국어 번역</w:t>
      </w:r>
    </w:p>
    <w:p>
      <w:pPr>
        <w:pStyle w:val="TranslationText"/>
      </w:pPr>
      <w:r>
        <w:t>넷째 ‘선지식’이라는 것은, 내가 알지 못한 선을 알게 하고 알지 못한 악을 알게 하기 때문에 선지식이라 이름한다. 자세한 설명은 별도의 장과 같다. 행이 일어나려면 반드시 선우에 의지해야 하기 때문에 다음으로 이를 밝힌다. 개별적으로 풀이하는 가운데 열 구가 있다. 첫째는 세 가지 마음에 머물게 하는 것이다. 곧 깊은 마음·곧은 마음·대비심 등이다. 자세한 내용은 위에서 밝힌 것과 같다. 둘째는 모든 경계에서 교묘하게 선근을 일으키게 하는 것이고, 셋째는 모든 행에서 삼륜이 청정함을 비추게 하는 것이며, 넷째는 법을 잘 설하게 하는 것이고, 다섯째는 근기에 맞추어 부지런히 설하게 하는 것이며, 여섯째는 또한 마땅한 바에 따라 교묘하게 승해를 설하게 하는 것이다. 일곱째는 세간이 환과 같음 등을 알게 하는 것이고, 여덟째는 항상 행을 일으켜 게으르지 않게 하는 것이며, 아홉째는 보현행을 행하게 하는 것이고, 열째는 대보리를 증득하게 하는 것이다.</w:t>
      </w:r>
    </w:p>
    <w:p>
      <w:pPr>
        <w:pStyle w:val="EditorialNote"/>
      </w:pPr>
      <w:r>
        <w:t>교감·번역 메모 | [열거 불일치] 앞이 제5항, 뒤가 제7항이므로 이 구절을 제6항으로 해석하였다. 원문에는 `六`이 없다.</w:t>
      </w:r>
    </w:p>
    <w:p>
      <w:pPr>
        <w:pStyle w:val="TextUnitHeading"/>
      </w:pPr>
      <w:r>
        <w:t>문단 2166  ·  [0846a02]</w:t>
      </w:r>
    </w:p>
    <w:p>
      <w:pPr>
        <w:spacing w:after="40"/>
      </w:pPr>
      <w:r>
        <w:rPr>
          <w:b/>
          <w:sz w:val="18"/>
        </w:rPr>
        <w:t>원문</w:t>
      </w:r>
    </w:p>
    <w:p>
      <w:pPr>
        <w:pStyle w:val="SourceText"/>
      </w:pPr>
      <w:r>
        <w:t>[0846a02] 第五勤精進者。雖遇善友。若不策勤。無由進行故。次明也。別釋中十句。一勤化物。二於一切法證無生故。三脩嚴利故。四同法菩薩所脩故。五化物滅惡因故。亦息物受苦果故。七摧魔業故。八令物明見善惡故。九脩供佛福故。十廣行二利。常受利樂故。結勸可知第六心得安隱者。晉本名正悕望。謂加行時悕望故。果遂時心安故。三別釋中。初云自住等者。自他心住深心等故。二自他行無諍行。三自他離凡小行心。成唯識云。凡謂無性。愚即趣寂。此亦凡夫樂三有。小乘厭三有。菩薩不爾故。皆云離。四可解。五波羅蜜道者。道即出離因行。此波羅蜜即是道。六自他俱證法性家故。具釋如前。七自他深證無生性故。八文顯可知。九為自他願滿菩提。十自他深證諸佛智藏。謂佛六智包攝法界故。出生菩提二乘人天道行果證故藏也。勸可知。</w:t>
      </w:r>
    </w:p>
    <w:p>
      <w:pPr>
        <w:spacing w:after="40"/>
      </w:pPr>
      <w:r>
        <w:rPr>
          <w:b/>
          <w:sz w:val="18"/>
        </w:rPr>
        <w:t>한국어 번역</w:t>
      </w:r>
    </w:p>
    <w:p>
      <w:pPr>
        <w:pStyle w:val="TranslationText"/>
      </w:pPr>
      <w:r>
        <w:t>다섯째 ‘부지런히 정진함’이라는 것은, 비록 선우를 만나더라도 스스로 힘써 부지런히 하지 않으면 행을 진전시킬 길이 없기 때문에 다음으로 이를 밝힌다. 개별적으로 풀이하는 가운데 열 구가 있다. 첫째는 부지런히 중생을 교화하는 것이고, 둘째는 모든 법에서 무생을 증득하기 때문이며, 셋째는 불찰을 장엄하고 중생을 이롭게 함을 닦기 때문이고, 넷째는 같은 법을 닦는 보살들이 닦는 바를 함께 닦기 때문이며, 다섯째는 중생을 교화하여 악의 원인을 없애기 때문이고, 여섯째는 또한 중생이 괴로운 과보를 받는 것을 그치게 하기 때문이다. 일곱째는 마업을 꺾기 때문이고, 여덟째는 중생으로 하여금 선악을 분명히 보게 하기 때문이며, 아홉째는 부처께 공양하는 복을 닦기 때문이고, 열째는 자리와 이타 두 이익을 널리 행하여 항상 이익과 안락을 받게 하기 때문이다. 맺고 권하는 것은 알 수 있다. 여섯째 ‘마음이 안온함을 얻는 것’은, 진본에서는 ‘바른 희망’이라 이름한다. 가행할 때에는 희망하기 때문이고, 결과가 이루어질 때에는 마음이 편안하기 때문이다. 셋째 개별적으로 풀이하는 가운데, 처음 ‘스스로 머문다’ 등이라고 한 것은, 자신과 남의 마음이 깊은 마음 등에 머물기 때문이다. 둘째는 자신과 남이 다툼 없는 행을 행하는 것이고, 셋째는 자신과 남이 범부와 소승의 행심을 떠나는 것이다. 『성유식론』에서 말한다. ‘범’은 무성을 이르고, ‘우’는 곧 적멸에 나아가는 이를 이른다. 여기에서도 범부는 삼유를 즐기고, 소승은 삼유를 싫어하지만, 보살은 그렇지 않기 때문에 모두 ‘떠난다’고 말한다. 넷째는 이해할 수 있다. 다섯째 ‘바라밀의 도’라는 것은, 도란 곧 출리의 원인이 되는 행이고, 이 바라밀 자체가 곧 도이다. 여섯째는 자신과 남이 모두 법성의 집을 증득하기 때문이다. 자세한 해석은 앞과 같다. 일곱째는 자신과 남이 무생의 성품을 깊이 증득하기 때문이고, 여덟째는 글에 드러나 있으니 알 수 있다. 아홉째는 자신과 남의 원이 보리에서 원만해지게 하는 것이고, 열째는 자신과 남이 모든 부처의 지혜장에 깊이 들어가 증득하는 것이다. 곧 부처의 여섯 지혜가 법계를 포섭하기 때문이며, 보리와 이승·인천의 도행과 과증을 내기 때문에 ‘장’이라 한다. 권하는 것은 알 수 있다.</w:t>
      </w:r>
    </w:p>
    <w:p>
      <w:pPr>
        <w:pStyle w:val="EditorialNote"/>
      </w:pPr>
      <w:r>
        <w:t>교감·번역 메모 | [열거 불일치] 앞이 제5항, 뒤가 제7항이므로 이 구절을 제6항으로 해석하였다. 원문에는 `六`이 없다.</w:t>
      </w:r>
    </w:p>
    <w:p>
      <w:pPr>
        <w:pStyle w:val="TextUnitHeading"/>
      </w:pPr>
      <w:r>
        <w:t>문단 2167  ·  [0846a17]</w:t>
      </w:r>
    </w:p>
    <w:p>
      <w:pPr>
        <w:spacing w:after="40"/>
      </w:pPr>
      <w:r>
        <w:rPr>
          <w:b/>
          <w:sz w:val="18"/>
        </w:rPr>
        <w:t>원문</w:t>
      </w:r>
    </w:p>
    <w:p>
      <w:pPr>
        <w:pStyle w:val="SourceText"/>
      </w:pPr>
      <w:r>
        <w:t>[0846a17] 第七成就眾生者。此有二種。一通。二別。通謂此十。一一通用成就一切眾生。不謂此中十法各用成一類眾生。一為慳貪貧窮眾生。二為恃色形起慢眾生。三為愚癡眾生。四佷㑦眾生。五貪愛眾生。亦樂二乘眾生。七不厭世間眾生。八信幻術力眾生。九邪歸依眾生。十信外道呪術眾生。用上十法。如次教化。令其入道故。云成就。</w:t>
      </w:r>
    </w:p>
    <w:p>
      <w:pPr>
        <w:spacing w:after="40"/>
      </w:pPr>
      <w:r>
        <w:rPr>
          <w:b/>
          <w:sz w:val="18"/>
        </w:rPr>
        <w:t>한국어 번역</w:t>
      </w:r>
    </w:p>
    <w:p>
      <w:pPr>
        <w:pStyle w:val="TranslationText"/>
      </w:pPr>
      <w:r>
        <w:t>일곱째 ‘중생을 성취시킴’이라는 것은, 여기에는 두 종류가 있다. 첫째는 통하는 것이고, 둘째는 개별적인 것이다. 통한다는 것은 이 열 가지를 하나하나 모두 사용하여 모든 중생을 성취시키는 것을 말한다. 이 가운데 열 가지 법을 각각 한 부류의 중생에게만 써서 성취시킨다는 뜻은 아니다. 첫째는 인색하고 탐욕스럽고 가난한 중생을 위한 것이고, 둘째는 빛깔과 형상을 믿고 교만을 일으키는 중생을 위한 것이며, 셋째는 어리석은 중생을 위한 것이고, 넷째는 완고하고 사나운 중생을 위한 것이며, 다섯째는 탐애가 많은 중생을 위한 것이다. 여섯째는 또한 이승을 좋아하는 중생을 위한 것이고, 일곱째는 세간을 싫어하지 않는 중생을 위한 것이며, 여덟째는 환술의 힘을 믿는 중생을 위한 것이고, 아홉째는 삿된 곳에 귀의하는 중생을 위한 것이며, 열째는 외도의 주술을 믿는 중생을 위한 것이다. 위의 열 가지 법을 사용하여 차례대로 교화하고, 그들로 하여금 도에 들어가게 하기 때문에 ‘성취’라고 말한다.</w:t>
      </w:r>
    </w:p>
    <w:p>
      <w:pPr>
        <w:pStyle w:val="EditorialNote"/>
      </w:pPr>
      <w:r>
        <w:t>교감·번역 메모 | [판독·어휘 불확실] `佷㑦`은 희귀 자구로, 문맥상 완고하고 사나운 성향의 중생을 가리키는 것으로 옮겼다. / [열거 불일치] 앞이 제5항, 뒤가 제7항이므로 이 구절을 제6항으로 해석하였다. 원문에는 숫자 `六`이 없다.</w:t>
      </w:r>
    </w:p>
    <w:p>
      <w:pPr>
        <w:pStyle w:val="TextUnitHeading"/>
      </w:pPr>
      <w:r>
        <w:t>문단 2168  ·  [0846a24]</w:t>
      </w:r>
    </w:p>
    <w:p>
      <w:pPr>
        <w:spacing w:after="40"/>
      </w:pPr>
      <w:r>
        <w:rPr>
          <w:b/>
          <w:sz w:val="18"/>
        </w:rPr>
        <w:t>원문</w:t>
      </w:r>
    </w:p>
    <w:p>
      <w:pPr>
        <w:pStyle w:val="SourceText"/>
      </w:pPr>
      <w:r>
        <w:t>[0846a24] 第八戒者。依前成就眾生惡無不離善無不積故。次明也。十中初謂失壞菩提心。則破菩薩戒。乃至第十若取著佛身。即是犯戒。餘亦如是准之。此十隨應三聚所攝。</w:t>
      </w:r>
    </w:p>
    <w:p>
      <w:pPr>
        <w:spacing w:after="40"/>
      </w:pPr>
      <w:r>
        <w:rPr>
          <w:b/>
          <w:sz w:val="18"/>
        </w:rPr>
        <w:t>한국어 번역</w:t>
      </w:r>
    </w:p>
    <w:p>
      <w:pPr>
        <w:pStyle w:val="TranslationText"/>
      </w:pPr>
      <w:r>
        <w:t>여덟째 ‘계’라는 것은, 앞에서 중생을 성취시킴에 의지하여 악은 떠나지 않는 것이 없고 선은 쌓지 않는 것이 없기 때문에 다음으로 이를 밝힌다. 열 가지 가운데 첫째는 보리심을 잃고 무너뜨리는 것을 말하니, 곧 보살계를 깨뜨리는 것이다. 나아가 열째에서 만약 불신에 집착하면 곧 계를 범하는 것이다. 나머지도 또한 이와 같이 준하여 알 수 있다. 이 열 가지는 마땅한 바에 따라 삼취정계에 포섭된다.</w:t>
      </w:r>
    </w:p>
    <w:p>
      <w:pPr>
        <w:pStyle w:val="TextUnitHeading"/>
      </w:pPr>
      <w:r>
        <w:t>문단 2169  ·  [0846b04]</w:t>
      </w:r>
    </w:p>
    <w:p>
      <w:pPr>
        <w:spacing w:after="40"/>
      </w:pPr>
      <w:r>
        <w:rPr>
          <w:b/>
          <w:sz w:val="18"/>
        </w:rPr>
        <w:t>원문</w:t>
      </w:r>
    </w:p>
    <w:p>
      <w:pPr>
        <w:pStyle w:val="SourceText"/>
      </w:pPr>
      <w:r>
        <w:t>[0846b04] 第九自知受記法者。依前離過德成。自驗己行。必當得果。決定無疑故。云有知受記。一為眾生故發心。名殊勝自知。此發是真實發故。自知受記。二多劫常行菩薩難行。初無厭心。亦不放捨。三多劫脩行不以為多。四佛所有法悉能具脩。五深教法亦脩。脩眾善令圓滿。七能安受眾生佛菩提中。八一切所作皆順善友。同心無二。九於善友作佛想。十於本大願。常憶在前。於此十行。自驗有一。即知定當得佛授記。瑜伽菩薩地云。菩薩由六種相。得佛授記。一安住種性未發心位。二已發心位。三現前住。四不現[1]前。五有定時限。謂示所證菩提。六無定時限。謂不說時限與授記。善戒經云。非但種性人得授記。釋曰。如不輕菩薩與四記。約非種性人遠當得故。如十信中記是種性人。以約種性決定故。如發心已去決定不退故。是三賢位也。如梁攝論云。十行菩薩名授記者是也。初地已去證如成就故受記。如十地論云。第八地中受記是無功用行成故。如本師於然燈所得記等。此中十種約通諸位。始在十信中。餘如前說。上來九十句。明自分行竟。</w:t>
      </w:r>
    </w:p>
    <w:p>
      <w:pPr>
        <w:spacing w:after="40"/>
      </w:pPr>
      <w:r>
        <w:rPr>
          <w:b/>
          <w:sz w:val="18"/>
        </w:rPr>
        <w:t>한국어 번역</w:t>
      </w:r>
    </w:p>
    <w:p>
      <w:pPr>
        <w:pStyle w:val="TranslationText"/>
      </w:pPr>
      <w:r>
        <w:t>아홉째 ‘스스로 수기를 받을 법을 아는 것’이라는 것은, 앞에서 허물을 떠나 공덕을 이룬 데 의지하여 스스로 자신의 행을 살펴 반드시 마땅히 과를 얻게 됨을 결정코 의심 없이 알기 때문에 ‘수기를 받을 것을 안다’고 말한다. 첫째는 중생을 위하여 발심하는 것이니, 이를 ‘수승함을 스스로 아는 것’이라 한다. 이 발심은 진실한 발심이기 때문에 스스로 수기를 받을 것을 안다. 둘째는 여러 겁 동안 항상 보살의 난행을 행하면서도 처음부터 싫어하는 마음이 없고, 또한 놓아 버리지 않는 것이다. 셋째는 여러 겁 동안 수행하면서도 그것을 많다고 여기지 않는 것이고, 넷째는 부처가 지닌 모든 법을 모두 능히 갖추어 닦는 것이며, 다섯째는 깊은 교법 또한 닦고, 여섯째는 온갖 선을 닦아 원만하게 하는 것이다. 일곱째는 능히 중생을 불보리 가운데 편안히 받아들이는 것이고, 여덟째는 모든 하는 바가 선지식을 따르며, 마음을 같이하여 둘이 없는 것이고, 아홉째는 선지식에 대하여 부처라는 생각을 내는 것이며, 열째는 본래의 대원을 항상 눈앞에 있는 듯 기억하는 것이다. 이 열 가지 행 가운데 스스로 살펴 하나라도 갖추었으면 곧 반드시 부처의 수기를 받게 됨을 안다. 『유가사지론』 「보살지」에서 말한다. 보살은 여섯 가지 모습으로 말미암아 부처의 수기를 받는다. 첫째는 종성에 안주하였으나 아직 발심하지 않은 지위이고, 둘째는 이미 발심한 지위이며, 셋째는 현전하여 머무는 것이고, 넷째는 현전하지 않는 것이며, 다섯째는 일정한 시한이 있는 것이다. 곧 증득할 보리를 제시하는 것이다. 여섯째는 일정한 시한이 없는 것이다. 곧 시한을 말하지 않고 수기를 주는 것이다. 『선계경』에서 말한다. ‘종성인만 수기를 받는 것은 아니다.’ 풀이한다. 불경보살이 네 가지 수기를 주는 것과 같다. 종성이 아닌 사람도 먼 훗날에는 얻게 된다는 데 의거한 것이다. 십신 가운데 수기하는 경우는 종성인에 해당한다. 종성이 결정된 데 의거하기 때문이다. 발심한 뒤부터 결정코 물러나지 않는 것과 같으니, 이는 삼현위이다. 양역 『섭대승론』에서 말한 바와 같이, 십행의 보살을 ‘수기 받은 자’라고 이름하는 것이 이것이다. 초지 이후에는 진여를 증득하여 성취하기 때문에 수기를 받는다. 『십지론』에서 말한 것과 같다. 제8지에서 수기를 받는 것은 무공용행이 이루어졌기 때문이다. 우리 본사께서 연등불에게 수기를 받으신 것과 같다. 이 가운데 열 가지는 여러 지위에 두루 통하는 데 의거하며, 처음은 십신 가운데 있다. 나머지는 앞에서 설한 것과 같다. 이상 아흔 구로 자분행을 밝히는 것을 마친다.</w:t>
      </w:r>
    </w:p>
    <w:p>
      <w:pPr>
        <w:pStyle w:val="EditorialNote"/>
      </w:pPr>
      <w:r>
        <w:t>교감·번역 메모 | [열거 불일치] 앞이 제5항이고 다음이 제7항이므로 이 구절을 제6항으로 해석하였다. 원문에는 숫자 `六`이 없다. / [구문 불확실] `不輕菩薩與四記`의 `四記`가 가리키는 범위가 불명확하여 원문 순서를 따라 ‘네 가지 수기’로 옮겼다.</w:t>
      </w:r>
    </w:p>
    <w:p>
      <w:pPr>
        <w:pStyle w:val="TextUnitHeading"/>
      </w:pPr>
      <w:r>
        <w:t>문단 2170  ·  [0846b23]</w:t>
      </w:r>
    </w:p>
    <w:p>
      <w:pPr>
        <w:spacing w:after="40"/>
      </w:pPr>
      <w:r>
        <w:rPr>
          <w:b/>
          <w:sz w:val="18"/>
        </w:rPr>
        <w:t>원문</w:t>
      </w:r>
    </w:p>
    <w:p>
      <w:pPr>
        <w:pStyle w:val="SourceText"/>
      </w:pPr>
      <w:r>
        <w:t>[0846b23] 次第二從十種入下。有八十句。明勝進行。於中初十入諸菩薩者。前既自分行成。以應明勝進入所入處。自下有五門。皆言入者。三門多約心能入境。謂觀察彼故。如前心得安隱中說。後二門多約身入彼中。然以身心相即故。心入身入亦無礙也。入者證也。相應也。謂菩薩於此願等十種證徹故。相應故。一與本願相應。二行相應。三與八萬四千法聚相應。四十度等行相應。五所行與三輪淨相[2]應。六隨事隨行差別願相應。七勝解相應。八嚴剎相應。九隨宜神力相應。十於示剎諸生相應。結益可知。</w:t>
      </w:r>
    </w:p>
    <w:p>
      <w:pPr>
        <w:spacing w:after="40"/>
      </w:pPr>
      <w:r>
        <w:rPr>
          <w:b/>
          <w:sz w:val="18"/>
        </w:rPr>
        <w:t>한국어 번역</w:t>
      </w:r>
    </w:p>
    <w:p>
      <w:pPr>
        <w:pStyle w:val="TranslationText"/>
      </w:pPr>
      <w:r>
        <w:t>다음 둘째는 ‘열 가지 들어감’ 이하이다. 여든 구가 있어 승진행을 밝힌다. 그 가운데 처음 ‘열 가지로 모든 보살에 들어감’이라는 것은, 앞에서 이미 자분행을 이루었으므로 마땅히 승진하여 들어가는 곳을 밝혀야 하기 때문이다. 이 아래에는 다섯 문이 있는데, 모두 ‘들어간다’고 말한다. 앞의 세 문은 대체로 마음이 능히 경계에 들어가는 것에 의거하니, 곧 그 경계를 관찰하기 때문이다. 앞의 ‘마음이 안온함을 얻는 것’에서 설한 것과 같다. 뒤의 두 문은 대체로 몸이 그 가운데 들어가는 것에 의거한다. 그러나 몸과 마음이 서로 즉하기 때문에 마음으로 들어감과 몸으로 들어감도 또한 장애가 없다. ‘들어간다’는 것은 증득한다는 뜻이고, 상응한다는 뜻이다. 곧 보살이 이 원 등의 열 가지를 철저히 증득하기 때문에 상응하는 것이다. 첫째는 본원과 상응하고, 둘째는 행과 상응하며, 셋째는 팔만사천 법취와 상응하고, 넷째는 십바라밀 등의 행과 상응하며, 다섯째는 행하는 바가 삼륜청정과 상응하고, 여섯째는 일과 행에 따르는 차별된 원과 상응하며, 일곱째는 승해와 상응하고, 여덟째는 불찰을 장엄함과 상응하며, 아홉째는 마땅함에 따르는 신력과 상응하고, 열째는 불찰과 여러 중생을 나타냄에 상응한다. 맺어서 이익을 밝히는 것은 알 수 있다.</w:t>
      </w:r>
    </w:p>
    <w:p>
      <w:pPr>
        <w:pStyle w:val="TextUnitHeading"/>
      </w:pPr>
      <w:r>
        <w:t>문단 2171  ·  [0846c09]</w:t>
      </w:r>
    </w:p>
    <w:p>
      <w:pPr>
        <w:spacing w:after="40"/>
      </w:pPr>
      <w:r>
        <w:rPr>
          <w:b/>
          <w:sz w:val="18"/>
        </w:rPr>
        <w:t>원문</w:t>
      </w:r>
    </w:p>
    <w:p>
      <w:pPr>
        <w:pStyle w:val="SourceText"/>
      </w:pPr>
      <w:r>
        <w:t>[0846c09] 二次有十種。入諸如來者。前明因位。今辨果位故也。於中。一示多成佛。二示多時處說法。三多巧隨根。四多隨音聲。五多隨宜調伏。六多神力用。七示多身。八入多定。九多力無畏。十示多時處涅槃。結進可知。</w:t>
      </w:r>
    </w:p>
    <w:p>
      <w:pPr>
        <w:spacing w:after="40"/>
      </w:pPr>
      <w:r>
        <w:rPr>
          <w:b/>
          <w:sz w:val="18"/>
        </w:rPr>
        <w:t>한국어 번역</w:t>
      </w:r>
    </w:p>
    <w:p>
      <w:pPr>
        <w:pStyle w:val="TranslationText"/>
      </w:pPr>
      <w:r>
        <w:t>둘째, 다음에도 열 가지가 있다. ‘모든 여래에 들어간다’는 것은, 앞에서는 인위를 밝혔고 지금은 과위를 분별하기 때문이다. 그 가운데 첫째는 여러 곳에서 성불함을 나타내는 것이고, 둘째는 여러 시간과 장소에서 설법함을 나타내는 것이며, 셋째는 여러 방편으로 근기를 따르는 것이고, 넷째는 여러 음성에 따르는 것이며, 다섯째는 여러 가지 마땅함에 따라 조복하는 것이고, 여섯째는 여러 신력의 작용을 나타내는 것이며, 일곱째는 여러 몸을 나타내는 것이고, 여덟째는 여러 선정에 들어가는 것이며, 아홉째는 여러 힘과 무외를 나타내는 것이고, 열째는 여러 시간과 장소에서 열반을 나타내는 것이다. 맺고 승진을 밝히는 것은 알 수 있다.</w:t>
      </w:r>
    </w:p>
    <w:p>
      <w:pPr>
        <w:pStyle w:val="TextUnitHeading"/>
      </w:pPr>
      <w:r>
        <w:t>문단 2172  ·  [0846c13]</w:t>
      </w:r>
    </w:p>
    <w:p>
      <w:pPr>
        <w:spacing w:after="40"/>
      </w:pPr>
      <w:r>
        <w:rPr>
          <w:b/>
          <w:sz w:val="18"/>
        </w:rPr>
        <w:t>원문</w:t>
      </w:r>
    </w:p>
    <w:p>
      <w:pPr>
        <w:pStyle w:val="SourceText"/>
      </w:pPr>
      <w:r>
        <w:t>[0846c13] 三次有十種入眾生。初三三世行。次二二性。次四心根解惑習氣。後一於時非時化伏。結進可知。</w:t>
      </w:r>
    </w:p>
    <w:p>
      <w:pPr>
        <w:spacing w:after="40"/>
      </w:pPr>
      <w:r>
        <w:rPr>
          <w:b/>
          <w:sz w:val="18"/>
        </w:rPr>
        <w:t>한국어 번역</w:t>
      </w:r>
    </w:p>
    <w:p>
      <w:pPr>
        <w:pStyle w:val="TranslationText"/>
      </w:pPr>
      <w:r>
        <w:t>셋째, 다음에는 ‘중생에 들어감’의 열 가지가 있다. 처음 세 가지는 삼세의 행이고, 다음 두 가지는 두 성품이며, 다음 네 가지는 마음·근기·이해·번뇌와 습기이다. 마지막 한 가지는 때와 때 아님에 맞추어 교화하고 조복하는 것이다. 맺고 승진을 밝히는 것은 알 수 있다.</w:t>
      </w:r>
    </w:p>
    <w:p>
      <w:pPr>
        <w:pStyle w:val="TextUnitHeading"/>
      </w:pPr>
      <w:r>
        <w:t>문단 2173  ·  [0846c15]</w:t>
      </w:r>
    </w:p>
    <w:p>
      <w:pPr>
        <w:spacing w:after="40"/>
      </w:pPr>
      <w:r>
        <w:rPr>
          <w:b/>
          <w:sz w:val="18"/>
        </w:rPr>
        <w:t>원문</w:t>
      </w:r>
    </w:p>
    <w:p>
      <w:pPr>
        <w:pStyle w:val="SourceText"/>
      </w:pPr>
      <w:r>
        <w:t>[0846c15] 四次十種入世界者。前顯正根。今辨依果故也。別列中。初二約染淨。次四約麤細。言微細者。非以小故得名。世親無性皆云。微細者。以難知故。謂於一事物一向現他非如相在此彼樂容。次二約止住形勢。後二約化主有無。結可知。勝進云普入者。非如前十有各各別入。此則同時頓入前十也。</w:t>
      </w:r>
    </w:p>
    <w:p>
      <w:pPr>
        <w:spacing w:after="40"/>
      </w:pPr>
      <w:r>
        <w:rPr>
          <w:b/>
          <w:sz w:val="18"/>
        </w:rPr>
        <w:t>한국어 번역</w:t>
      </w:r>
    </w:p>
    <w:p>
      <w:pPr>
        <w:pStyle w:val="TranslationText"/>
      </w:pPr>
      <w:r>
        <w:t>넷째, 다음 ‘세계에 들어감’에는 열 가지가 있다. 앞에서는 정보인 중생의 근기를 드러냈고, 지금은 의보의 과를 분별하기 때문이다. 개별적으로 열거하는 가운데, 처음 두 가지는 염오와 청정에 의거하고, 다음 네 가지는 거칠고 미세함에 의거한다. ‘미세’라고 한 것은, 작기 때문에 그렇게 이름한 것이 아니다. 세친과 무성은 모두 말하기를, ‘미세라는 것은 알기 어렵기 때문이다’라고 하였다. 곧 한 사물에서 한결같이 다른 것을 나타내는 것이니, 여기와 저기에 서로 모습이 있어 쉽게 포용되는 것과 같지 않다. 다음 두 가지는 머물러 있는 형세에 의거하고, 뒤의 두 가지는 교화주의 유무에 의거한다. 맺는 것은 알 수 있다. 승진에서 ‘두루 들어간다’고 한 것은, 앞의 열 가지가 각각 따로 들어가는 것과 같지 않고, 곧 동시에 앞의 열 가지에 단번에 들어가는 것이다.</w:t>
      </w:r>
    </w:p>
    <w:p>
      <w:pPr>
        <w:pStyle w:val="EditorialNote"/>
      </w:pPr>
      <w:r>
        <w:t>교감·번역 메모 | [구문 불확실] 원문 `謂於一事物一向現他非如相在此彼樂容`은 구두와 자구가 매우 불안정하다. 미세세계가 작음이 아니라 알기 어려움으로 이름된다는 앞 문맥에 맞추어 잠정 번역하였다.</w:t>
      </w:r>
    </w:p>
    <w:p>
      <w:pPr>
        <w:pStyle w:val="TextUnitHeading"/>
      </w:pPr>
      <w:r>
        <w:t>문단 2174  ·  [0846c21]</w:t>
      </w:r>
    </w:p>
    <w:p>
      <w:pPr>
        <w:spacing w:after="40"/>
      </w:pPr>
      <w:r>
        <w:rPr>
          <w:b/>
          <w:sz w:val="18"/>
        </w:rPr>
        <w:t>원문</w:t>
      </w:r>
    </w:p>
    <w:p>
      <w:pPr>
        <w:pStyle w:val="SourceText"/>
      </w:pPr>
      <w:r>
        <w:t>[0846c21] 五次十種入劫者。前明所依處。今辨所依時故也。別列中。前五直明入。後五約相無明入。前中初三約三世各別入。後二約少多各別入。後五中。一入少即是入。多二入多即是入少。三入一切劫即入非劫者。一切劫謂小中大等小中刀兵等大中有多種。仍重不定。如壽量品說。婆娑中大劫望後唯小。賢勝剎中望唯喻大中間諸剎內劫。亦小亦大。上下互望故。即非劫者。謂入彼小大等劫時。即是入彼非劫故。非劫有二種。一者日月年歲等。未至劫故。不以劫名之故。名非劫。十定品第三定中說。至百千那由他億年已去。方以劫量故。二依壽量品說。賢勝佛剎已去。但是佛德相外器減彼常時。無有劫量。是故彼時亦名非劫。古德釋云非劫者會相歸性。性[1]作是劫故。又彼釋云。此相入是相攝者。良恐不然。此文其顯。不知古人何意是說。今但傍文。如前略顯。若不爾者。理望於事。不是兩物。何故相即耶。又德相業用中。相即世等。皆是此事彼事相望。以顯事事無礙。非理事無礙法界也。四入非劫即一切劫者。唯前翻顯可知。五入一切等者。延促相即一法性故。結進文易。</w:t>
      </w:r>
    </w:p>
    <w:p>
      <w:pPr>
        <w:spacing w:after="40"/>
      </w:pPr>
      <w:r>
        <w:rPr>
          <w:b/>
          <w:sz w:val="18"/>
        </w:rPr>
        <w:t>한국어 번역</w:t>
      </w:r>
    </w:p>
    <w:p>
      <w:pPr>
        <w:pStyle w:val="TranslationText"/>
      </w:pPr>
      <w:r>
        <w:t>다섯째, 다음 ‘겁에 들어감’에는 열 가지가 있다. 앞에서는 의지하는 장소를 밝혔고, 지금은 의지하는 시간을 분별하기 때문이다. 개별적으로 열거하는 가운데, 앞의 다섯은 바로 ‘들어감’을 밝히고, 뒤의 다섯은 상호 들어감의 뜻에 의거하여 밝힌다. 앞부분의 처음 세 가지는 삼세에 각각 따로 들어가는 것에 의거하고, 뒤의 두 가지는 적고 많음에 각각 따로 들어가는 것에 의거한다. 뒤의 다섯 가운데, 첫째는 적은 것에 들어가는 것이 곧 들어가는 것이고, ‘많은 것’이다. 둘째는 많은 것에 들어가는 것이 곧 적은 것에 들어가는 것이다. 셋째 ‘모든 겁에 들어가는 것이 곧 겁 아님에 들어가는 것’이라는 것은, 모든 겁이란 소겁·중겁·대겁 등을 이르며, 소겁 가운데에는 도병겁 등이 있고 대겁 가운데에도 여러 종류가 있다. 또한 겹겹이 일정하지 않다. 「수량품」에서 설한 것과 같다. 사바세계의 대겁도 뒤의 것과 견주면 오직 작은 것이 되고, 현승불찰 가운데의 겁은 오직 큰 것에 비유되지만 그 사이 여러 불찰의 겁은 작기도 하고 크기도 하다. 위아래를 서로 견주기 때문이다. ‘곧 겁 아님’이라는 것은, 그 소겁·대겁 등의 겁에 들어갈 때 곧 그 ‘겁 아님’에도 들어가기 때문이다. 겁 아님에는 두 종류가 있다. 첫째는 날·달·해 등의 시간이다. 아직 겁의 단위에 이르지 못했기 때문에, ‘겁’이라는 이름으로 부르지 않으므로 ‘겁 아님’이라 한다. 「십정품」의 제3정에서 말하기를, 백천 나유타 억 년을 지나서야 비로소 겁으로 헤아린다고 하였다. 둘째는 「수량품」의 설에 의거한다. 현승불찰 이후는 다만 부처의 덕상에 속한 외적 기세간으로서 그 통상적인 시간의 한계를 넘어 겁으로 헤아림이 없다. 그러므로 그 시간 역시 ‘겁 아님’이라 이름한다. 옛 덕은 ‘겁 아님’이란 상을 모아 성품으로 돌아가는 것이라고 풀이하였다. 성품이 이 겁을 이루기 때문이라고 하였다. 또 그 해석에서 말하기를, ‘이 상입은 곧 상섭이다’라고 하였으나, 아마도 그렇지 않은 듯하다. 이 글은 그 뜻이 분명한데, 옛사람이 무슨 뜻으로 그렇게 말했는지 알 수 없다. 지금은 다만 글을 따라 앞에서와 같이 간략히 드러낼 뿐이다. 그렇지 않다면, 이치와 일을 서로 견주었을 때 두 개의 별도 사물이 아닌데, 어찌 서로 즉한다고 말하겠는가? 또 덕상과 업용 가운데 상즉과 세간 등의 뜻은 모두 이 일과 저 일을 서로 견준 것으로, 사사무애를 드러내는 것이지 이사무애법계를 말하는 것이 아니다. 넷째 ‘겁 아님에 들어가는 것이 곧 모든 겁에 들어가는 것’이라는 것은, 앞의 것을 뒤집어 드러낸 것일 뿐이니 알 수 있다. 다섯째 ‘모든 것에 들어간다’ 등이라고 한 것은, 늘고 줄어드는 시간이 서로 즉하여 하나의 법성이기 때문이다. 맺고 승진을 밝히는 글은 쉽다.</w:t>
      </w:r>
    </w:p>
    <w:p>
      <w:pPr>
        <w:pStyle w:val="EditorialNote"/>
      </w:pPr>
      <w:r>
        <w:rPr>
          <w:rFonts w:ascii="Noto Sans CJK KR" w:hAnsi="Noto Sans CJK KR" w:eastAsia="Noto Sans CJK KR"/>
        </w:rPr>
        <w:t>교감·번역 메모 | [판독 불확실] 원문 `後五約相無明入`은 뒤의 `相入`·`相攝` 논의와 잘 맞지 않아 자구가 의심된다. 임의 교정하지 않고 ‘상호 들어감의 뜻’으로 문맥 번역하였다. / [분절·구문 불확실] `一入少即是入。`의 목적어가 다음 해당 구간 첫 글자 `多`와 이어질 가능성이 높다. 문장 경계를 유지하기 위해 해당 단위는 현존 문구대로 옮겼다. / [분절·구문 불확실] 원문 `多二入多即是入少`의 첫 `多`는 앞 해당 구간에 이어질 가능성이 높다. 원문 분절은 유지하고 번역에서 이를 드러냈다. / [구문 불확실] `賢勝剎中望唯喻大中間諸剎內劫`의 구두가 불안정하다. 상하 세계의 겁을 서로 견주어 크고 작음을 정한다는 문맥으로 처리하였다. / [구문 불확실] 원문 `但是佛德相外器減彼常時`의 `減彼常時`가 불안정하다. 불덕의 외적 기세간과 통상적 시간·겁량의 관계를 말하는 문맥으로 잠정 번역하였다. / [교감표지] 원문 `性[1]作是劫故`의 [1]을 보존하였다. 자구는 임의 교정하지 않았다.</w:t>
      </w:r>
    </w:p>
    <w:p>
      <w:pPr>
        <w:pStyle w:val="TextUnitHeading"/>
      </w:pPr>
      <w:r>
        <w:t>문단 2175  ·  [0847a16]</w:t>
      </w:r>
    </w:p>
    <w:p>
      <w:pPr>
        <w:spacing w:after="40"/>
      </w:pPr>
      <w:r>
        <w:rPr>
          <w:b/>
          <w:sz w:val="18"/>
        </w:rPr>
        <w:t>원문</w:t>
      </w:r>
    </w:p>
    <w:p>
      <w:pPr>
        <w:pStyle w:val="SourceText"/>
      </w:pPr>
      <w:r>
        <w:t>[0847a16] 六次十種說三世者。前劫此時故也。於中四。初牒問總標。二何等下依標徵數。三依數列名。四是為下結及勝進。初二可知。三列中。前九別說。後一總顯。前中對三世各三成此九世結現世。現世中以一念之法性。與前九世法性一故。故前九世即是此一無也。又前中未來說未來盡是無盡。而過去說過去何不爾耶。釋云。未來非是滅法故說無盡。過去是已滅。是故不同。又現世說現。既與現不殊。即云平等。過未說過未。何不亦然。釋云。過未之過未。一向是無。現世是有故。世是有故不同爾。法門分別。具如別章。約文易了。不更釋也。</w:t>
      </w:r>
    </w:p>
    <w:p>
      <w:pPr>
        <w:spacing w:after="40"/>
      </w:pPr>
      <w:r>
        <w:rPr>
          <w:b/>
          <w:sz w:val="18"/>
        </w:rPr>
        <w:t>한국어 번역</w:t>
      </w:r>
    </w:p>
    <w:p>
      <w:pPr>
        <w:pStyle w:val="TranslationText"/>
      </w:pPr>
      <w:r>
        <w:t>여섯째, 다음 ‘삼세를 설함’에는 열 가지가 있다. 앞의 겁이 곧 여기서 말하는 시간이기 때문이다. 그 가운데 넷이 있다. 첫째는 질문을 들어 전체를 표방하고, 둘째 ‘무엇이’ 이하에서는 표방에 의거하여 수를 물으며, 셋째는 수에 의거하여 이름을 열거하고, 넷째 ‘이것을 이름하여’ 이하에서는 맺고 승진을 밝힌다. 처음 두 가지는 알 수 있다. 셋째 이름을 열거하는 가운데, 앞의 아홉은 개별적으로 설하고, 뒤의 하나는 총괄하여 드러낸다. 앞부분에서는 삼세 각각에 다시 삼세를 배대하여 이 아홉 세를 이루고, 현세에서 이를 맺는다. 현세 가운데 한 생각의 법성이 앞의 아홉 세의 법성과 하나이기 때문에, 앞의 아홉 세가 곧 이 한 생각이다. 또 앞부분에서 미래를 설할 때 ‘미래가 다함이 없다’고 말하였는데, 과거를 설할 때에는 어찌하여 과거에 대해서 그렇게 말하지 않는가? 풀이한다. 미래는 소멸한 법이 아니기 때문에 ‘다함이 없다’고 말하고, 과거는 이미 소멸한 것이므로 서로 같지 않다. 또 현세를 설하면서 ‘현재’라고 말한다. 이미 현재와 다르지 않으므로, 곧 평등하다고 말한다. 과거와 미래에서는 과거와 미래를 말했는데, 어찌하여 또한 그러하지 않은가? 풀이한다. 과거와 미래 가운데 다시 과거와 미래인 것은 한결같이 없는 것이고, 현재세는 있는 것이기 때문이다. 현재세는 있는 것이므로 이와 같지 않다. 법문에 따른 분별은 별도의 장에서 자세히 설명한 것과 같다. 문장에 따라 보면 쉽게 알 수 있으므로 다시 풀이하지 않는다.</w:t>
      </w:r>
    </w:p>
    <w:p>
      <w:pPr>
        <w:pStyle w:val="EditorialNote"/>
      </w:pPr>
      <w:r>
        <w:t>교감·번역 메모 | [구문 불확실] 원문 `故前九世即是此一無也`의 `一無`는 바로 앞의 `一念之法性`과 문맥상 맞지 않는다. 번역은 문맥에 따라 ‘한 생각’으로 처리하되 원문은 보존하였다.</w:t>
      </w:r>
    </w:p>
    <w:p>
      <w:pPr>
        <w:pStyle w:val="TextUnitHeading"/>
      </w:pPr>
      <w:r>
        <w:t>문단 2176  ·  [0847b03]</w:t>
      </w:r>
    </w:p>
    <w:p>
      <w:pPr>
        <w:spacing w:after="40"/>
      </w:pPr>
      <w:r>
        <w:rPr>
          <w:b/>
          <w:sz w:val="18"/>
        </w:rPr>
        <w:t>원문</w:t>
      </w:r>
    </w:p>
    <w:p>
      <w:pPr>
        <w:pStyle w:val="SourceText"/>
      </w:pPr>
      <w:r>
        <w:t>[0847b03] 七次有十種知三世者。舊經名入三世間。今此以前既了時劫無礙。今辨知彼中法故。列中初一知彼彼中器世間諸安立事。二知彼彼中眾生能詮語言。三知彼彼中能論議論。四知彼彼中執議法明。五知彼彼中所有名因表召。六知彼彼中真法斷惡。七知彼彼中所立名字皆假安立。八知彼假體即當故無盡。九知彼無盡法本不生故寂滅。十知彼寂滅法無性故空也。四結及勝進可知。</w:t>
      </w:r>
    </w:p>
    <w:p>
      <w:pPr>
        <w:spacing w:after="40"/>
      </w:pPr>
      <w:r>
        <w:rPr>
          <w:b/>
          <w:sz w:val="18"/>
        </w:rPr>
        <w:t>한국어 번역</w:t>
      </w:r>
    </w:p>
    <w:p>
      <w:pPr>
        <w:pStyle w:val="TranslationText"/>
      </w:pPr>
      <w:r>
        <w:t>일곱째, 다음에 열 가지 ‘삼세를 아는 것’이 있다. 구역 경전에서는 ‘삼세간에 들어감’이라 이름하였다. 지금 이 앞에서 이미 시간과 겁이 걸림 없음을 밝혔으므로, 이제 그 가운데의 법을 아는 것을 밝힌다. 나열 가운데 첫째는 각각의 그 가운데 기세간의 여러 안립된 일을 아는 것이고, 둘째는 각각의 그 가운데 중생의 능전 언어를 아는 것이며, 셋째는 각각의 그 가운데 논의할 수 있는 논의를 아는 것이고, 넷째는 각각의 그 가운데 집착하여 논의하는 법의 밝음을 아는 것이며, 다섯째는 각각의 그 가운데 있는 명칭이 표상하여 부르는 인연을 아는 것이고, 여섯째는 각각의 그 가운데 참된 법이 악을 끊는 것을 아는 것이며, 일곱째는 각각의 그 가운데 세운 명칭이 모두 임시로 안립된 것임을 아는 것이고, 여덟째는 그 가립된 자체가 곧 해당하므로 다함이 없음을 아는 것이며, 아홉째는 그 다함없는 법이 본래 생하지 않으므로 적멸임을 아는 것이고, 열째는 그 적멸한 법이 무성이므로 공임을 아는 것이다. 넷째, 맺음과 승진은 알 수 있다.</w:t>
      </w:r>
    </w:p>
    <w:p>
      <w:pPr>
        <w:pStyle w:val="EditorialNote"/>
      </w:pPr>
      <w:r>
        <w:t>교감·번역 메모 | [구문 주의] 원문 ‘執議法明’의 결합이 다소 불안정하다. 원문을 고치지 않고 문맥상 ‘집착하여 논의하는 법의 밝음’으로 옮겼다. / [구문 불확실] ‘假體即當故無盡’의 ‘即當’ 결합이 불안정하다. 원문 순서를 보존하여 직역하였다.</w:t>
      </w:r>
    </w:p>
    <w:p>
      <w:pPr>
        <w:pStyle w:val="TextUnitHeading"/>
      </w:pPr>
      <w:r>
        <w:t>문단 2177  ·  [0847b11]</w:t>
      </w:r>
    </w:p>
    <w:p>
      <w:pPr>
        <w:spacing w:after="40"/>
      </w:pPr>
      <w:r>
        <w:rPr>
          <w:b/>
          <w:sz w:val="18"/>
        </w:rPr>
        <w:t>원문</w:t>
      </w:r>
    </w:p>
    <w:p>
      <w:pPr>
        <w:pStyle w:val="SourceText"/>
      </w:pPr>
      <w:r>
        <w:t>[0847b11] 八次有十種發無疲厭心。舊名捨離憂惱心無厭悔。大同新深悔字少異。前無知法悉曲故互無疲厭。列中分四。初四自利行。謂供佛近發求法聞法故。次三利他行。謂說法調生令物行佛因故。次一重明二利行廣。次一重明化廣。後一重明思惟入理自利行也。結及勝進可知。上來八十句。明信中勝進行竟。</w:t>
      </w:r>
    </w:p>
    <w:p>
      <w:pPr>
        <w:spacing w:after="40"/>
      </w:pPr>
      <w:r>
        <w:rPr>
          <w:b/>
          <w:sz w:val="18"/>
        </w:rPr>
        <w:t>한국어 번역</w:t>
      </w:r>
    </w:p>
    <w:p>
      <w:pPr>
        <w:pStyle w:val="TranslationText"/>
      </w:pPr>
      <w:r>
        <w:t>여덟째, 다음에 열 가지 ‘피로하거나 싫어하지 않는 마음을 내는 것’이 있다. 구역에서는 ‘근심과 번뇌를 버리고 떠나 마음에 싫어함과 후회가 없음’이라 이름하였다. 대체로 신역과 같고 ‘후회’라는 글자만 조금 다르다. 앞에서 알지 못하던 법을 모두 자세히 알았으므로 서로 피로하거나 싫어함이 없다. 나열 가운데 넷으로 나눈다. 처음 넷은 자리행이다. 곧 부처에게 공양하고 가까이하며, 법을 구하고 법을 듣기 때문이다. 다음 셋은 이타행이다. 곧 법을 설하여 중생을 조복하고 그들로 하여금 부처의 인행을 행하게 하기 때문이다. 다음 하나는 다시 자리와 이타의 행이 넓음을 밝히고, 다음 하나는 다시 교화가 넓음을 밝히며, 마지막 하나는 다시 사유하여 이치에 들어가는 자리행을 밝힌다. 맺음과 승진은 알 수 있다. 이상 여든 구절은 십신 가운데 승진행을 밝힌 것이 끝난다.</w:t>
      </w:r>
    </w:p>
    <w:p>
      <w:pPr>
        <w:pStyle w:val="EditorialNote"/>
      </w:pPr>
      <w:r>
        <w:t>교감·번역 메모 | [판독 주의] 원문 ‘前無知法悉曲故互無疲厭’은 ‘悉曲’의 판독·구두가 불안정하다. 문맥상 앞에서 법을 자세히 알아 피로·싫어함이 없다는 뜻으로 옮겼다.</w:t>
      </w:r>
    </w:p>
    <w:p>
      <w:pPr>
        <w:pStyle w:val="TextUnitHeading"/>
      </w:pPr>
      <w:r>
        <w:t>문단 2178  ·  [0847b17]</w:t>
      </w:r>
    </w:p>
    <w:p>
      <w:pPr>
        <w:spacing w:after="40"/>
      </w:pPr>
      <w:r>
        <w:rPr>
          <w:b/>
          <w:sz w:val="18"/>
        </w:rPr>
        <w:t>원문</w:t>
      </w:r>
    </w:p>
    <w:p>
      <w:pPr>
        <w:pStyle w:val="SourceText"/>
      </w:pPr>
      <w:r>
        <w:t>[0847b17] 第三從十種差別知下三十句。明前二行究竟。舊名不可壞知。</w:t>
      </w:r>
    </w:p>
    <w:p>
      <w:pPr>
        <w:spacing w:after="40"/>
      </w:pPr>
      <w:r>
        <w:rPr>
          <w:b/>
          <w:sz w:val="18"/>
        </w:rPr>
        <w:t>한국어 번역</w:t>
      </w:r>
    </w:p>
    <w:p>
      <w:pPr>
        <w:pStyle w:val="TranslationText"/>
      </w:pPr>
      <w:r>
        <w:t>셋째, ‘열 가지 차별지’ 이하 서른 구절은 앞의 두 행이 궁극에 이름을 밝힌다. 구역에서는 ‘무너뜨릴 수 없는 앎’이라 이름하였다.</w:t>
      </w:r>
    </w:p>
    <w:p>
      <w:pPr>
        <w:pStyle w:val="TextUnitHeading"/>
      </w:pPr>
      <w:r>
        <w:t>문단 2179  ·  [0847b18]</w:t>
      </w:r>
    </w:p>
    <w:p>
      <w:pPr>
        <w:spacing w:after="40"/>
      </w:pPr>
      <w:r>
        <w:rPr>
          <w:b/>
          <w:sz w:val="18"/>
        </w:rPr>
        <w:t>원문</w:t>
      </w:r>
    </w:p>
    <w:p>
      <w:pPr>
        <w:pStyle w:val="SourceText"/>
      </w:pPr>
      <w:r>
        <w:t>[0847b18] 於中初十明差別智者。謂於彼諸境。巨細悉知。名差別智。於中知眾生等。約勝境知。佛法等約淨境知。世界等通勝淨知。法界約非勝淨。約並可知。</w:t>
      </w:r>
    </w:p>
    <w:p>
      <w:pPr>
        <w:spacing w:after="40"/>
      </w:pPr>
      <w:r>
        <w:rPr>
          <w:b/>
          <w:sz w:val="18"/>
        </w:rPr>
        <w:t>한국어 번역</w:t>
      </w:r>
    </w:p>
    <w:p>
      <w:pPr>
        <w:pStyle w:val="TranslationText"/>
      </w:pPr>
      <w:r>
        <w:t>그 가운데 처음 열 가지는 차별지를 밝힌다. 곧 저 여러 경계에 대하여 큰 것과 작은 것을 모두 아는 것을 차별지라 이름한다. 그 가운데 중생 등을 아는 것은 수승한 경계에 의거하여 아는 것이고, 불법 등은 청정한 경계에 의거하여 아는 것이며, 세계 등은 수승함과 청정함에 두루 통하여 아는 것이고, 법계는 수승함과 청정함이 아닌 것에 의거한다. 이러한 기준은 모두 알 수 있다.</w:t>
      </w:r>
    </w:p>
    <w:p>
      <w:pPr>
        <w:pStyle w:val="TextUnitHeading"/>
      </w:pPr>
      <w:r>
        <w:t>문단 2180  ·  [0847b21]</w:t>
      </w:r>
    </w:p>
    <w:p>
      <w:pPr>
        <w:spacing w:after="40"/>
      </w:pPr>
      <w:r>
        <w:rPr>
          <w:b/>
          <w:sz w:val="18"/>
        </w:rPr>
        <w:t>원문</w:t>
      </w:r>
    </w:p>
    <w:p>
      <w:pPr>
        <w:pStyle w:val="SourceText"/>
      </w:pPr>
      <w:r>
        <w:t>[0847b21] 第二有十種陀羅尼者。前既悉知諸法差別之相。今持彼不妄生故也。於中。初持教法。二持行法。三四持理法。四亦約法。先照用滅惑等。五持定法。六持圓音說法。於一字中。了一切字義故。七持三世法。八持辨才說。九持能聞一切佛取說法耳根。十持一切佛法住佛力無畏故。約文可知。</w:t>
      </w:r>
    </w:p>
    <w:p>
      <w:pPr>
        <w:spacing w:after="40"/>
      </w:pPr>
      <w:r>
        <w:rPr>
          <w:b/>
          <w:sz w:val="18"/>
        </w:rPr>
        <w:t>한국어 번역</w:t>
      </w:r>
    </w:p>
    <w:p>
      <w:pPr>
        <w:pStyle w:val="TranslationText"/>
      </w:pPr>
      <w:r>
        <w:t>둘째, 열 가지 다라니가 있다. 앞에서 이미 여러 법의 차별상을 모두 알았으므로, 이제 그것을 지녀 잊지 않게 하기 때문이다. 그 가운데, 첫째는 교법을 지니고, 둘째는 행법을 지니며, 셋째와 넷째는 이법을 지닌다. 넷째 역시 법에 의거하여, 먼저 지혜의 비추는 작용으로 미혹 등을 없앤다. 다섯째는 선정의 법을 지니고, 여섯째는 원음으로 설법하는 것을 지니며, 한 글자 가운데에서 모든 글자의 뜻을 알기 때문이다. 일곱째는 삼세의 법을 지니고, 여덟째는 변재로 설하는 것을 지니며, 아홉째는 모든 부처의 설법을 들을 수 있는 이근을 지니고, 열째는 모든 불법을 지니고 부처의 힘과 무외에 머무는 것이다. 문장에 따라 알 수 있다.</w:t>
      </w:r>
    </w:p>
    <w:p>
      <w:pPr>
        <w:pStyle w:val="EditorialNote"/>
      </w:pPr>
      <w:r>
        <w:t>교감·번역 메모 | [구문 불확실] ‘能聞一切佛取說法耳根’의 ‘取’ 자가 문맥상 매끄럽지 않다. 임의 교정하지 않고 ‘모든 부처의 설법을 들을 수 있는 이근’으로 뜻을 취하였다.</w:t>
      </w:r>
    </w:p>
    <w:p>
      <w:pPr>
        <w:pStyle w:val="TextUnitHeading"/>
      </w:pPr>
      <w:r>
        <w:t>문단 2181  ·  [0847c02]</w:t>
      </w:r>
    </w:p>
    <w:p>
      <w:pPr>
        <w:spacing w:after="40"/>
      </w:pPr>
      <w:r>
        <w:rPr>
          <w:b/>
          <w:sz w:val="18"/>
        </w:rPr>
        <w:t>원문</w:t>
      </w:r>
    </w:p>
    <w:p>
      <w:pPr>
        <w:pStyle w:val="SourceText"/>
      </w:pPr>
      <w:r>
        <w:t>[0847c02] 第三次說十種佛者。前明持法。今辨解佛故。列中今略釋名。一具足開悟故。二大願成滿故。三萬行因感故。四久住持遠法故。五應化示滅故。六攝理普周故。七隨物心理故。八現言因方見故。九真性不變故。十任機取欲故。約文可知。又釋將下文十種見佛。釋此可知。上來二百句。答前二十句問。明十信中行純熟竟。</w:t>
      </w:r>
    </w:p>
    <w:p>
      <w:pPr>
        <w:spacing w:after="40"/>
      </w:pPr>
      <w:r>
        <w:rPr>
          <w:b/>
          <w:sz w:val="18"/>
        </w:rPr>
        <w:t>한국어 번역</w:t>
      </w:r>
    </w:p>
    <w:p>
      <w:pPr>
        <w:pStyle w:val="TranslationText"/>
      </w:pPr>
      <w:r>
        <w:t>셋째, 다음에는 열 가지 부처를 설한다. 앞에서는 법을 지님을 밝혔고, 이제는 부처를 이해함을 밝히기 때문이다. 나열 가운데 이제 그 명칭을 간략히 풀이한다. 첫째는 깨달음을 온전히 갖추었기 때문이고, 둘째는 큰 서원이 원만히 성취되었기 때문이며, 셋째는 만행의 인으로 감득되었기 때문이고, 넷째는 오래 머물며 먼 법까지 유지하기 때문이며, 다섯째는 응화로 멸도를 나타내기 때문이고, 여섯째는 이치를 거두어 두루 미치기 때문이며, 일곱째는 중생의 마음과 이치를 따르기 때문이고, 여덟째는 말로 드러난 인연에 따라 비로소 보이기 때문이며, 아홉째는 참된 성품이 변하지 않기 때문이고, 열째는 근기에 맡겨 원하는 대로 취하게 하기 때문이다. 문장에 따라 알 수 있다. 또 달리 풀이하면, 아래 글의 열 가지 ‘부처를 봄’을 가져다가 이를 풀이하면 알 수 있다. 이상 이백 구절은 앞의 스무 구절의 질문에 답하여 십신 가운데 행이 순숙해짐을 밝힌 것이 끝난다.</w:t>
      </w:r>
    </w:p>
    <w:p>
      <w:pPr>
        <w:pStyle w:val="EditorialNote"/>
      </w:pPr>
      <w:r>
        <w:t>교감·번역 메모 | [구문 불확실] ‘現言因方見’의 자구 결합이 불안정하다. 원문을 보존하고 ‘말로 드러난 인연에 따라 비로소 보임’으로 옮겼다.</w:t>
      </w:r>
    </w:p>
    <w:p>
      <w:pPr>
        <w:pStyle w:val="TextUnitHeading"/>
      </w:pPr>
      <w:r>
        <w:t>문단 2182  ·  [0847c09]</w:t>
      </w:r>
    </w:p>
    <w:p>
      <w:pPr>
        <w:spacing w:after="40"/>
      </w:pPr>
      <w:r>
        <w:rPr>
          <w:b/>
          <w:sz w:val="18"/>
        </w:rPr>
        <w:t>원문</w:t>
      </w:r>
    </w:p>
    <w:p>
      <w:pPr>
        <w:pStyle w:val="SourceText"/>
      </w:pPr>
      <w:r>
        <w:t>[0847c09] 自下大段第二從十種發普賢心下。有二百句。答前二十[2]句十住內行法。於中分四。初六十句別明解中初發心住義。二從十種波羅蜜下六十句。明餘九住中所成內德行。三從說十種法下三十句得諸住位中外化攝生行。四從十種勝法下五十句。明無礙殊勝行熟。</w:t>
      </w:r>
    </w:p>
    <w:p>
      <w:pPr>
        <w:spacing w:after="40"/>
      </w:pPr>
      <w:r>
        <w:rPr>
          <w:b/>
          <w:sz w:val="18"/>
        </w:rPr>
        <w:t>한국어 번역</w:t>
      </w:r>
    </w:p>
    <w:p>
      <w:pPr>
        <w:pStyle w:val="TranslationText"/>
      </w:pPr>
      <w:r>
        <w:t>이 아래의 큰 단락 둘째는 ‘열 가지 보현심을 냄’ 이하에서 시작한다. 이백 구절이 있으며, 앞의 스무 구절, 곧 십주 안의 행법에 답한다. 그 가운데 넷으로 나눈다. 처음 예순 구절은 별도로 해 가운데 초발심주의 뜻을 밝히고, 둘째는 ‘열 가지 바라밀’ 이하 예순 구절이다. 나머지 아홉 주 가운데 성취되는 내적인 덕행을 밝힌다. 셋째는 ‘열 가지 법을 설함’ 이하 서른 구절로, 여러 주위에서 얻는 외화섭생의 행을 밝힌다. 넷째는 ‘열 가지 수승한 법’ 이하 쉰 구절로, 걸림 없는 수승한 행이 무르익음을 밝힌다.</w:t>
      </w:r>
    </w:p>
    <w:p>
      <w:pPr>
        <w:pStyle w:val="TextUnitHeading"/>
      </w:pPr>
      <w:r>
        <w:t>문단 2183  ·  [0847c15]</w:t>
      </w:r>
    </w:p>
    <w:p>
      <w:pPr>
        <w:spacing w:after="40"/>
      </w:pPr>
      <w:r>
        <w:rPr>
          <w:b/>
          <w:sz w:val="18"/>
        </w:rPr>
        <w:t>원문</w:t>
      </w:r>
    </w:p>
    <w:p>
      <w:pPr>
        <w:pStyle w:val="SourceText"/>
      </w:pPr>
      <w:r>
        <w:t>[0847c15] 初中創得住位。以大心為本。是故最初明發普賢心。釋普賢。如前。</w:t>
      </w:r>
    </w:p>
    <w:p>
      <w:pPr>
        <w:spacing w:after="40"/>
      </w:pPr>
      <w:r>
        <w:rPr>
          <w:b/>
          <w:sz w:val="18"/>
        </w:rPr>
        <w:t>한국어 번역</w:t>
      </w:r>
    </w:p>
    <w:p>
      <w:pPr>
        <w:pStyle w:val="TranslationText"/>
      </w:pPr>
      <w:r>
        <w:t>첫째 가운데서는 처음으로 주위에 들어감을 얻고, 큰 마음을 근본으로 삼는다. 그러므로 맨 처음 보현심을 내는 것을 밝힌다. ‘보현’을 풀이하는 것은 앞과 같다.</w:t>
      </w:r>
    </w:p>
    <w:p>
      <w:pPr>
        <w:pStyle w:val="TextUnitHeading"/>
      </w:pPr>
      <w:r>
        <w:t>문단 2184  ·  [0847c16]</w:t>
      </w:r>
    </w:p>
    <w:p>
      <w:pPr>
        <w:spacing w:after="40"/>
      </w:pPr>
      <w:r>
        <w:rPr>
          <w:b/>
          <w:sz w:val="18"/>
        </w:rPr>
        <w:t>원문</w:t>
      </w:r>
    </w:p>
    <w:p>
      <w:pPr>
        <w:pStyle w:val="SourceText"/>
      </w:pPr>
      <w:r>
        <w:t>[0847c16] 列中初十心皆有標釋。初三心明下救濟。次二心上求果行。次一堅心歷多生而不忘前三心故。次一於脩善無飽心如海吞流故。以一忍心不可動搖故。次一心施安。後一心慧極故。結及勝進可解。</w:t>
      </w:r>
    </w:p>
    <w:p>
      <w:pPr>
        <w:spacing w:after="40"/>
      </w:pPr>
      <w:r>
        <w:rPr>
          <w:b/>
          <w:sz w:val="18"/>
        </w:rPr>
        <w:t>한국어 번역</w:t>
      </w:r>
    </w:p>
    <w:p>
      <w:pPr>
        <w:pStyle w:val="TranslationText"/>
      </w:pPr>
      <w:r>
        <w:t>나열 가운데 처음 열 가지 마음에는 모두 표제와 풀이가 있다. 처음 세 마음은 아래로 중생을 구제함을 밝히고, 다음 두 마음은 위로 과보의 행을 구함을 밝힌다. 다음 하나의 견고한 마음은 여러 생을 지나면서도 앞의 세 마음을 잊지 않기 때문이고, 다음 하나는 선을 닦는 데 만족함이 없는 마음으로, 바다가 모든 흐름을 삼키는 것과 같기 때문이며, 한 가지 인욕의 마음으로 흔들 수 없기 때문이고, 다음 하나는 마음으로 안락을 베푸는 것이며, 마지막 하나는 마음의 지혜가 지극하기 때문이다. 맺음과 승진은 알 수 있다.</w:t>
      </w:r>
    </w:p>
    <w:p>
      <w:pPr>
        <w:pStyle w:val="TextUnitHeading"/>
      </w:pPr>
      <w:r>
        <w:t>문단 2185  ·  [0847c20]</w:t>
      </w:r>
    </w:p>
    <w:p>
      <w:pPr>
        <w:spacing w:after="40"/>
      </w:pPr>
      <w:r>
        <w:rPr>
          <w:b/>
          <w:sz w:val="18"/>
        </w:rPr>
        <w:t>원문</w:t>
      </w:r>
    </w:p>
    <w:p>
      <w:pPr>
        <w:pStyle w:val="SourceText"/>
      </w:pPr>
      <w:r>
        <w:t>[0847c20] 二次有十種普賢行法。依前大心起廣行故。舊經加行字。於中前九。明因行廣。後顯成果廣。以普一[3]多即因果故。前中初二自行廣。次一益生廣。餘過二行廣。皆廣立大願脩行無限也。</w:t>
      </w:r>
    </w:p>
    <w:p>
      <w:pPr>
        <w:spacing w:after="40"/>
      </w:pPr>
      <w:r>
        <w:rPr>
          <w:b/>
          <w:sz w:val="18"/>
        </w:rPr>
        <w:t>한국어 번역</w:t>
      </w:r>
    </w:p>
    <w:p>
      <w:pPr>
        <w:pStyle w:val="TranslationText"/>
      </w:pPr>
      <w:r>
        <w:t>둘째, 다음에 열 가지 보현행법이 있다. 앞의 큰 마음에 의지하여 넓은 행을 일으키기 때문이다. 구역 경전에는 ‘행’ 자를 더하였다. 그 가운데 앞의 아홉은 인행이 넓음을 밝히고, 마지막은 성취되는 과가 넓음을 드러낸다. 보편한 하나와 많음이 곧 인과이기 때문이다. 앞부분 가운데 처음 둘은 자리행이 넓음을 밝히고, 다음 하나는 중생을 이롭게 함이 넓음을 밝히며, 나머지는 두 행을 아울러 넓게 밝힌다. 모두 큰 서원을 널리 세우고 수행에 한계가 없음을 말한다.</w:t>
      </w:r>
    </w:p>
    <w:p>
      <w:pPr>
        <w:pStyle w:val="EditorialNote"/>
      </w:pPr>
      <w:r>
        <w:t>교감·번역 메모 | [교감 주의] 원문에 교감표지 [3]이 있으며 ‘普一多’의 구두가 압축되어 있다. ‘보편한 하나와 많음’의 관계로 직역하였다.</w:t>
      </w:r>
    </w:p>
    <w:p>
      <w:pPr>
        <w:pStyle w:val="TextUnitHeading"/>
      </w:pPr>
      <w:r>
        <w:t>문단 2186  ·  [0847c23]</w:t>
      </w:r>
    </w:p>
    <w:p>
      <w:pPr>
        <w:spacing w:after="40"/>
      </w:pPr>
      <w:r>
        <w:rPr>
          <w:b/>
          <w:sz w:val="18"/>
        </w:rPr>
        <w:t>원문</w:t>
      </w:r>
    </w:p>
    <w:p>
      <w:pPr>
        <w:pStyle w:val="SourceText"/>
      </w:pPr>
      <w:r>
        <w:t>[0847c23] 三有十種大悲者。依前普賢行法中。別辨大悲。以深要故。次明也。用此悲心。緣念眾生。未曾暫廢故。舊經有常字。列中一傷無善友可以倚賴。二性行佷戾。三貧無法財。四為昏沉所速。五設欲求出乃習邪法無利勤苦。六雖不習邪。乃與愛欲[1]相脩善。七雖不與欲愛相應脩。乃為色無色脩禪定故。云沒生死海。八眾惑病纏不[2]示善行。十身[3]名無師智不能觀察故。餘文可知。</w:t>
      </w:r>
    </w:p>
    <w:p>
      <w:pPr>
        <w:spacing w:after="40"/>
      </w:pPr>
      <w:r>
        <w:rPr>
          <w:b/>
          <w:sz w:val="18"/>
        </w:rPr>
        <w:t>한국어 번역</w:t>
      </w:r>
    </w:p>
    <w:p>
      <w:pPr>
        <w:pStyle w:val="TranslationText"/>
      </w:pPr>
      <w:r>
        <w:t>셋째, 열 가지 대비가 있다. 앞의 보현행법 가운데에 의거하여 별도로 대비를 밝힌다. 그 뜻이 깊고 중요하기 때문에 다음으로 밝힌다. 이 자비의 마음을 써서 중생을 인연하여 생각하며, 잠시도 그만둔 적이 없기 때문이다. 구역 경전에는 ‘항상[常]’이라는 글자가 있다. 나열 가운데 첫째는 의지할 만한 선지식이 없음을 가엾게 여기고, 둘째는 성품과 행실이 완고하고 거스름을 가엾게 여기며, 셋째는 법의 재물이 없어 가난함을 가엾게 여기고, 넷째는 혼침에 몰리는 것을 가엾게 여기며, 다섯째는 설령 벗어나기를 구하더라도 삿된 법을 익혀 이익 없이 애써 고생함을 가엾게 여긴다. 여섯째는 비록 삿된 것을 익히지는 않지만, 애욕과 서로 응하면서 선을 닦는 것이고, 일곱째는 비록 욕애와 상응하여 닦지는 않지만, 색계와 무색계를 위하여 선정만을 닦기 때문에 ‘생사의 바다에 빠진다’고 한다. 여덟째는 온갖 미혹의 병에 얽매여 선행을 드러내지 못하는 것이고, 열째는 몸에 ‘무사지’가 있음을 관찰하지 못하는 것이다. 나머지 글은 알 수 있다.</w:t>
      </w:r>
    </w:p>
    <w:p>
      <w:pPr>
        <w:pStyle w:val="EditorialNote"/>
      </w:pPr>
      <w:r>
        <w:t>교감·번역 메모 | [판독 주의] 원문 ‘為昏沉所速’의 ‘速’은 문맥상 ‘몰림/재촉됨’의 뜻으로 처리했으나 정문 여부는 확정하지 않았다. / [교감·구문 주의] 원문에 [2] 교감표지가 있고 ‘不示善行’의 결합이 불안정하다. 현존 자구를 따라 ‘선행을 드러내지 못함’으로 옮겼다. / [교감·열거 주의] 원문은 ‘十身[3]名無師智不能觀察故’로 제9항이 보이지 않고 [3] 교감표지가 있다. 열거 누락 가능성을 남기고 현존 원문만 번역하였다.</w:t>
      </w:r>
    </w:p>
    <w:p>
      <w:pPr>
        <w:pStyle w:val="TextUnitHeading"/>
      </w:pPr>
      <w:r>
        <w:t>문단 2187  ·  [0848a06]</w:t>
      </w:r>
    </w:p>
    <w:p>
      <w:pPr>
        <w:spacing w:after="40"/>
      </w:pPr>
      <w:r>
        <w:rPr>
          <w:b/>
          <w:sz w:val="18"/>
        </w:rPr>
        <w:t>원문</w:t>
      </w:r>
    </w:p>
    <w:p>
      <w:pPr>
        <w:pStyle w:val="SourceText"/>
      </w:pPr>
      <w:r>
        <w:t>[0848a06] 四有十種菩提心因緣。先觀悲境。次顯能起悲直深等三心。故明也。列中前五下為含識為因緣。後五上以佛果為因緣。此則正顯菩薩之稱。前五中。初一總。餘四別。別中前二除苦與樂。後二遺愚與智。後中。亦初總。後別。別中前二順教見相。後二順義顯位。餘准釋。</w:t>
      </w:r>
    </w:p>
    <w:p>
      <w:pPr>
        <w:spacing w:after="40"/>
      </w:pPr>
      <w:r>
        <w:rPr>
          <w:b/>
          <w:sz w:val="18"/>
        </w:rPr>
        <w:t>한국어 번역</w:t>
      </w:r>
    </w:p>
    <w:p>
      <w:pPr>
        <w:pStyle w:val="TranslationText"/>
      </w:pPr>
      <w:r>
        <w:t>넷째, 열 가지 보리심의 인연이 있다. 먼저 자비의 대상 경계를 관찰하고, 다음으로 자비·직심·심심 등의 세 마음을 일으키는 주체를 드러낸다. 그러므로 이를 밝힌다. 나열 가운데 앞의 다섯은 아래로 유정 중생을 인연으로 삼고, 뒤의 다섯은 위로 불과를 인연으로 삼는다. 이는 곧 ‘보살’이라는 명칭의 뜻을 바로 드러낸다. 앞의 다섯 가운데, 처음 하나는 총론이고, 나머지 넷은 별론이다. 별론 가운데 앞의 둘은 고통을 없애고 즐거움을 주는 것이며, 뒤의 둘은 어리석음을 버리고 지혜를 주는 것이다. 뒤의 다섯 가운데에서도 역시 처음 하나는 총론이고, 뒤는 별론이다. 별론 가운데 앞의 둘은 가르침을 따라 상을 보는 것이고, 뒤의 둘은 뜻을 따라 지위를 드러내는 것이다. 나머지는 이에 준하여 풀이한다.</w:t>
      </w:r>
    </w:p>
    <w:p>
      <w:pPr>
        <w:pStyle w:val="TextUnitHeading"/>
      </w:pPr>
      <w:r>
        <w:t>문단 2188  ·  [0848a11]</w:t>
      </w:r>
    </w:p>
    <w:p>
      <w:pPr>
        <w:spacing w:after="40"/>
      </w:pPr>
      <w:r>
        <w:rPr>
          <w:b/>
          <w:sz w:val="18"/>
        </w:rPr>
        <w:t>원문</w:t>
      </w:r>
    </w:p>
    <w:p>
      <w:pPr>
        <w:pStyle w:val="SourceText"/>
      </w:pPr>
      <w:r>
        <w:t>[0848a11] 五有十種親近供養善知識者。既發心已宜近善友。念心增長故。次明也。又釋此上五十門行。悉並同時。說有前後。謂以依善友方能發心等故。於中五。一標意。二徵責。三總釋。四[4]和物。五結[5]段。</w:t>
      </w:r>
    </w:p>
    <w:p>
      <w:pPr>
        <w:spacing w:after="40"/>
      </w:pPr>
      <w:r>
        <w:rPr>
          <w:b/>
          <w:sz w:val="18"/>
        </w:rPr>
        <w:t>한국어 번역</w:t>
      </w:r>
    </w:p>
    <w:p>
      <w:pPr>
        <w:pStyle w:val="TranslationText"/>
      </w:pPr>
      <w:r>
        <w:t>다섯째, 열 가지 선지식을 친근히 하고 공양하는 법이 있다. 이미 발심했으면 마땅히 선우를 가까이해야 한다. 생각하는 마음이 자라기 때문이다. 그러므로 다음으로 밝힌다. 또 달리 풀이하면, 위의 쉰 문에 해당하는 행은 모두 동시에 갖추어지지만, 설명에는 앞뒤가 있다. 곧 선우에 의지해야 비로소 발심하는 등 여러 일이 가능하기 때문이다. 그 가운데 다섯이 있다. 첫째는 뜻을 표방하고, 둘째는 따져 묻고, 셋째는 총괄하여 풀이하며, 넷째는 중생과 화합하고, 다섯째는 단락을 맺는다.</w:t>
      </w:r>
    </w:p>
    <w:p>
      <w:pPr>
        <w:pStyle w:val="TextUnitHeading"/>
      </w:pPr>
      <w:r>
        <w:t>문단 2189  ·  [0848a15]</w:t>
      </w:r>
    </w:p>
    <w:p>
      <w:pPr>
        <w:spacing w:after="40"/>
      </w:pPr>
      <w:r>
        <w:rPr>
          <w:b/>
          <w:sz w:val="18"/>
        </w:rPr>
        <w:t>원문</w:t>
      </w:r>
    </w:p>
    <w:p>
      <w:pPr>
        <w:pStyle w:val="SourceText"/>
      </w:pPr>
      <w:r>
        <w:t>[0848a15] 別中十內。一身業[6]是更。二悅意。三順教。四依從。五不求恩澤。六無進退。七與善友和合不二。八與善友俱期和物。九與善友同乘如實道。又重善友如佛。十與善友行互無差別。又前六事發。後四同脩。六有十種清淨者。依前發心。得此清果故。此長發心之近果。皆有標釋。於中。初六三業淨。謂前三體淨。後用淨。次二主伴淨。後二願行淨。結文可知。上來別明初住位竟。</w:t>
      </w:r>
    </w:p>
    <w:p>
      <w:pPr>
        <w:spacing w:after="40"/>
      </w:pPr>
      <w:r>
        <w:rPr>
          <w:b/>
          <w:sz w:val="18"/>
        </w:rPr>
        <w:t>한국어 번역</w:t>
      </w:r>
    </w:p>
    <w:p>
      <w:pPr>
        <w:pStyle w:val="TranslationText"/>
      </w:pPr>
      <w:r>
        <w:t>별도로 나열한 열 가지 가운데, 첫째는 몸의 업을 공경히 하는 것이고, 둘째는 뜻을 기쁘게 하며, 셋째는 가르침을 따르고, 넷째는 의지하여 따르며, 다섯째는 은혜나 이익을 바라지 않고, 여섯째는 나아가거나 물러남이 없으며, 일곱째는 선우와 화합하여 둘이 아니고, 여덟째는 선우와 함께 중생 교화를 기약하며, 아홉째는 선우와 함께 여실한 도를 타고, 또 선우를 부처와 같이 존중하며, 열째는 선우의 행과 서로 차별이 없는 것이다. 또 앞의 여섯은 일을 일으키는 것이고, 뒤의 넷은 함께 닦는 것이다. 여섯째, 열 가지 청정이 있다. 앞의 발심에 의지하여 이 청정한 결과를 얻기 때문이다. 이는 발심을 증장시킨 가까운 결과이다. 모두 표제와 풀이가 있다. 그 가운데, 처음 여섯은 삼업의 청정이다. 곧 앞의 셋은 체가 청정한 것이고, 뒤의 셋은 작용이 청정한 것이다. 다음 둘은 주인과 반려가 청정한 것이며, 마지막 둘은 원과 행이 청정한 것이다. 맺는 글은 알 수 있다. 이상으로 초주위를 별도로 밝힌 것이 끝난다.</w:t>
      </w:r>
    </w:p>
    <w:p>
      <w:pPr>
        <w:pStyle w:val="EditorialNote"/>
      </w:pPr>
      <w:r>
        <w:t>교감·번역 메모 | [교감·판독 주의] ‘一身業[6]是更’은 [6] 교감표지가 있고 ‘是更’의 판독이 불안정하다. 문맥상 선지식을 섬기는 신업으로 보아 ‘공경히 함’으로 옮겼다.</w:t>
      </w:r>
    </w:p>
    <w:p>
      <w:pPr>
        <w:pStyle w:val="TextUnitHeading"/>
      </w:pPr>
      <w:r>
        <w:t>문단 2190  ·  [0848a23]</w:t>
      </w:r>
    </w:p>
    <w:p>
      <w:pPr>
        <w:spacing w:after="40"/>
      </w:pPr>
      <w:r>
        <w:rPr>
          <w:b/>
          <w:sz w:val="18"/>
        </w:rPr>
        <w:t>원문</w:t>
      </w:r>
    </w:p>
    <w:p>
      <w:pPr>
        <w:pStyle w:val="SourceText"/>
      </w:pPr>
      <w:r>
        <w:t>[0848a23] 第二從十種波羅蜜下有六十句。通明住中所成內依行。於中初十正明法住取行之行。於中十度並先標。後釋。釋依法性相應三輪永淨也。</w:t>
      </w:r>
    </w:p>
    <w:p>
      <w:pPr>
        <w:spacing w:after="40"/>
      </w:pPr>
      <w:r>
        <w:rPr>
          <w:b/>
          <w:sz w:val="18"/>
        </w:rPr>
        <w:t>한국어 번역</w:t>
      </w:r>
    </w:p>
    <w:p>
      <w:pPr>
        <w:pStyle w:val="TranslationText"/>
      </w:pPr>
      <w:r>
        <w:t>둘째, ‘열 가지 바라밀’ 이하에는 예순 구절이 있다. 십주 가운데 성취되는 내적인 의지의 행을 통틀어 밝힌다. 그 가운데 처음 열 가지는 법주에서 취하여 행하는 행을 바로 밝힌다. 그 가운데 십도는 모두 먼저 표제하고, 뒤에 풀이한다. 풀이의 뜻은 법성에 상응하여 삼륜이 영원히 청정하다는 것이다.</w:t>
      </w:r>
    </w:p>
    <w:p>
      <w:pPr>
        <w:pStyle w:val="TextUnitHeading"/>
      </w:pPr>
      <w:r>
        <w:t>문단 2191  ·  [0848b01]</w:t>
      </w:r>
    </w:p>
    <w:p>
      <w:pPr>
        <w:spacing w:after="40"/>
      </w:pPr>
      <w:r>
        <w:rPr>
          <w:b/>
          <w:sz w:val="18"/>
        </w:rPr>
        <w:t>원문</w:t>
      </w:r>
    </w:p>
    <w:p>
      <w:pPr>
        <w:pStyle w:val="SourceText"/>
      </w:pPr>
      <w:r>
        <w:t>[0848b01] 初云悉捨等者。乃至捨亦捨故。二三云佛戒忍者。輪淨同佛故。四云所作等者。非唯事中策勤不轉。乃至於妄策勤。亦不起有無見。五一境謂專一離有無境。六正體直一向照實性故。七以智方便。證佛十力故。八普賢願滿故。九力度作用[7]任志成故。十後得智證諸佛法故。前次三度因。後得作用也。結進准釋。</w:t>
      </w:r>
    </w:p>
    <w:p>
      <w:pPr>
        <w:spacing w:after="40"/>
      </w:pPr>
      <w:r>
        <w:rPr>
          <w:b/>
          <w:sz w:val="18"/>
        </w:rPr>
        <w:t>한국어 번역</w:t>
      </w:r>
    </w:p>
    <w:p>
      <w:pPr>
        <w:pStyle w:val="TranslationText"/>
      </w:pPr>
      <w:r>
        <w:t>첫째의 ‘모두 버린다’ 등이라고 한 것은, 나아가 버림 자체마저 버리기 때문이다. 둘째와 셋째에서 ‘부처의 계와 인욕’이라 한 것은, 삼륜이 청정하여 부처와 같기 때문이다. 넷째의 ‘짓는 바’ 등이라고 한 것은, 단지 일의 차원에서 힘써 정진하며 물러서지 않을 뿐만 아니라, 나아가 허망한 것에 힘써 정진하는 데에도 유와 무의 견해를 일으키지 않는다는 뜻이다. 다섯째 ‘한 경계’는 오로지 유와 무의 경계를 떠난 한 경계에 전념한다는 뜻이다. 여섯째는 정체지가 한결같이 참된 성품을 비추기 때문이다. 일곱째는 지혜의 방편으로 부처의 십력을 증득하기 때문이고, 여덟째는 보현의 원이 원만하기 때문이며, 아홉째는 힘과 바라밀의 작용이 뜻에 맡겨 성취되기 때문이고, 열째는 후득지로 여러 불법을 증득하기 때문이다. 앞의 세 바라밀은 원인이 되고, 뒤의 것은 얻은 뒤의 작용이다. 맺음과 승진은 이에 준하여 풀이한다.</w:t>
      </w:r>
    </w:p>
    <w:p>
      <w:pPr>
        <w:pStyle w:val="EditorialNote"/>
      </w:pPr>
      <w:r>
        <w:t>교감·번역 메모 | [교감·구문 주의] ‘力度作用[7]任志成故’에 [7] 교감표지가 있으며 ‘力度’의 결합이 불안정하다. 십바라밀 문맥을 고려해 ‘힘과 바라밀의 작용’으로 옮겼다.</w:t>
      </w:r>
    </w:p>
    <w:p>
      <w:pPr>
        <w:pStyle w:val="TextUnitHeading"/>
      </w:pPr>
      <w:r>
        <w:t>문단 2192  ·  [0848b07]</w:t>
      </w:r>
    </w:p>
    <w:p>
      <w:pPr>
        <w:spacing w:after="40"/>
      </w:pPr>
      <w:r>
        <w:rPr>
          <w:b/>
          <w:sz w:val="18"/>
        </w:rPr>
        <w:t>원문</w:t>
      </w:r>
    </w:p>
    <w:p>
      <w:pPr>
        <w:pStyle w:val="SourceText"/>
      </w:pPr>
      <w:r>
        <w:t>[0848b07] 二次有十種智隨覺者。由前行成。能於所知。無倒了達故也。列中一知依果大小染淨轉變等。二知正果總別種種多類。三知前二門依正染淨諸類入一。一入諸類。此依業用門。四知諸事事無礙法界。五知事空果。六七八知諸剎入過未現。現如何入。現更相入故。九知諸佛多行願同一智中圓。十知三世佛同一行。此上二門非約同類相似故名同一。何以故一智一行即是一切智行。一切智行即是一智行。多即一時。多亦不減。一即多時。一亦不增。何以故。本位不生故。一非令多。無是多一故。多亦非令一。本是多一故。思之可知。依德相門說。結可知。勝進云於一念。次解一切佛成正覺者。由知理事無礙法界故。一念法性與一切佛法性不二不異。知自身當即是佛。況但解了而不能也。</w:t>
      </w:r>
    </w:p>
    <w:p>
      <w:pPr>
        <w:spacing w:after="40"/>
      </w:pPr>
      <w:r>
        <w:rPr>
          <w:b/>
          <w:sz w:val="18"/>
        </w:rPr>
        <w:t>한국어 번역</w:t>
      </w:r>
    </w:p>
    <w:p>
      <w:pPr>
        <w:pStyle w:val="TranslationText"/>
      </w:pPr>
      <w:r>
        <w:t>둘째, 다음에 열 가지 ‘지혜로 따라 깨닫는 것’이 있다. 앞의 행이 성취됨으로 말미암아 알아야 할 대상에 대하여 뒤바뀜 없이 통달할 수 있기 때문이다. 나열 가운데 첫째는 의보의 크고 작음, 염정의 변화 등을 알고, 둘째는 정보의 총별과 갖가지 여러 종류를 알며, 셋째는 앞의 두 문, 곧 의보와 정보의 염정 여러 종류가 하나에 들어가고 하나가 여러 종류에 들어감을 안다. 이는 업용문에 의거한다. 넷째는 여러 사물이 서로 걸림 없는 법계를 알고, 다섯째는 사법이 공한 결과를 알며, 여섯째·일곱째·여덟째는 여러 세계가 과거·미래·현재에 들어감을 안다. 현재는 어떻게 들어가는가? 현재의 것들이 서로서로 들어가기 때문이다. 아홉째는 여러 부처의 많은 행과 원이 하나의 지혜 가운데 원만함을 알고, 열째는 삼세의 부처가 동일한 하나의 행임을 안다. 위의 두 문은 같은 종류가 서로 닮았다는 뜻에서 ‘동일’이라 이름한 것이 아니다. 왜냐하면 하나의 지혜와 하나의 행이 곧 모든 지혜와 행이고, 모든 지혜와 행이 곧 하나의 지혜와 행이기 때문이다. 많음이 곧 하나일 때에도 많음은 또한 줄어들지 않고, 하나가 곧 많음일 때에도 하나는 또한 늘어나지 않는다. 왜냐하면 본래의 지위가 생겨나는 것이 아니기 때문이다. 하나가 억지로 많아지는 것이 아니라 본래 그 많음이 곧 하나이기 때문이고, 많음 또한 억지로 하나가 되는 것이 아니라 본래 그 많음 자체가 하나이기 때문이다. 생각해 보면 알 수 있다. 덕상문에 의거하여 설한 것이다. 맺음은 알 수 있다. 승진에서 ‘한 생각에’라고 말한 다음의 ‘모든 부처가 정각을 이룸’을 풀이하면, 이사무애법계를 알기 때문이다. 한 생각의 법성과 모든 부처의 법성이 둘도 아니고 다르지도 않으므로, 자신의 몸이 바로 부처임을 안다. 하물며 단지 이해하여 알기만 하고 능히 이루지 못하겠는가.</w:t>
      </w:r>
    </w:p>
    <w:p>
      <w:pPr>
        <w:pStyle w:val="EditorialNote"/>
      </w:pPr>
      <w:r>
        <w:t>교감·번역 메모 | [구문 불확실] ‘無是多一故’는 문맥상 ‘본래 많음이 곧 하나’라는 뜻으로 이해했으나 원문을 임의로 고치지 않았다. / [구문 주의] ‘況但解了而不能也’는 반문적 문맥으로 보아 ‘하물며 이해만 하고 능히 이루지 못하겠는가’로 옮겼다.</w:t>
      </w:r>
    </w:p>
    <w:p>
      <w:pPr>
        <w:pStyle w:val="TextUnitHeading"/>
      </w:pPr>
      <w:r>
        <w:t>문단 2193  ·  [0848b21]</w:t>
      </w:r>
    </w:p>
    <w:p>
      <w:pPr>
        <w:spacing w:after="40"/>
      </w:pPr>
      <w:r>
        <w:rPr>
          <w:b/>
          <w:sz w:val="18"/>
        </w:rPr>
        <w:t>원문</w:t>
      </w:r>
    </w:p>
    <w:p>
      <w:pPr>
        <w:pStyle w:val="SourceText"/>
      </w:pPr>
      <w:r>
        <w:t>[0848b21] 三次有十種證知者。由前隨順無倒覺知故。得此十種證知。舊經名決定智。列中初三知諸法。謂一是多一故。二知多不壞多故。三知彼一多不離不念。顯近遠亦不離一心故。四知眾生心行無礙者無不知者。知云無㝵也。五知根同一無差別故。六知惑習氣行。七知心使行。八知善不善行。九知菩薩願行自在住持變化。十知諸佛十力智成正覺。結進准釋。</w:t>
      </w:r>
    </w:p>
    <w:p>
      <w:pPr>
        <w:spacing w:after="40"/>
      </w:pPr>
      <w:r>
        <w:rPr>
          <w:b/>
          <w:sz w:val="18"/>
        </w:rPr>
        <w:t>한국어 번역</w:t>
      </w:r>
    </w:p>
    <w:p>
      <w:pPr>
        <w:pStyle w:val="TranslationText"/>
      </w:pPr>
      <w:r>
        <w:t>셋째, 다음에 열 가지 증지가 있다. 앞에서 뒤바뀜 없이 따라 깨달아 알았기 때문에 이 열 가지 증지를 얻는다. 구역 경전에서는 ‘결정지’라 이름하였다. 나열 가운데 처음 셋은 여러 법을 아는 것이다. 곧 첫째는 하나가 곧 많음 가운데의 하나임을 아는 것이고, 둘째는 많음을 알되 그 많음을 무너뜨리지 않는 것이며, 셋째는 그 하나와 많음이 서로 떠나지 않고 생각마다도 떠나지 않음을 아는 것이다. 이는 가까움과 멂 또한 한 마음을 떠나지 않음을 드러낸다. 넷째는 중생의 마음과 행이 걸림 없음을 알아 알지 못하는 것이 없는 것이며, 이를 아는 것을 ‘걸림 없음’이라 말한다. 다섯째는 근기가 동일하여 차별이 없음을 알고, 여섯째는 미혹과 습기의 행을 알며, 일곱째는 마음의 사(使)가 움직이는 행을 알고, 여덟째는 선행과 불선행을 알며, 아홉째는 보살의 원행과 자재한 주지·변화를 알고, 열째는 여러 부처의 십력지로 정각을 이루는 것을 안다. 맺음과 승진은 이에 준하여 풀이한다.</w:t>
      </w:r>
    </w:p>
    <w:p>
      <w:pPr>
        <w:pStyle w:val="TextUnitHeading"/>
      </w:pPr>
      <w:r>
        <w:t>문단 2194  ·  [0848c03]</w:t>
      </w:r>
    </w:p>
    <w:p>
      <w:pPr>
        <w:spacing w:after="40"/>
      </w:pPr>
      <w:r>
        <w:rPr>
          <w:b/>
          <w:sz w:val="18"/>
        </w:rPr>
        <w:t>원문</w:t>
      </w:r>
    </w:p>
    <w:p>
      <w:pPr>
        <w:pStyle w:val="SourceText"/>
      </w:pPr>
      <w:r>
        <w:t>[0848c03] 四次有十種力者。由前既已證知有所堪能故助力也。列中初一總。餘九別。別中一體從緣生故。二緣生之相無而忽有故。三緣生似有如幻故。四知諸法實性故。五知無性故不染著。亦於前無性理不昧故。七知解法不昧由善友故尊重不離。八由善友故令善根感佛果。九由善友信佛堅固。十由善友求佛不退。結進可知。</w:t>
      </w:r>
    </w:p>
    <w:p>
      <w:pPr>
        <w:spacing w:after="40"/>
      </w:pPr>
      <w:r>
        <w:rPr>
          <w:b/>
          <w:sz w:val="18"/>
        </w:rPr>
        <w:t>한국어 번역</w:t>
      </w:r>
    </w:p>
    <w:p>
      <w:pPr>
        <w:pStyle w:val="TranslationText"/>
      </w:pPr>
      <w:r>
        <w:t>넷째, 다음에 열 가지 힘이 있다. 앞에서 이미 증지하여 감당할 능력이 생겼기 때문에 힘을 돕는 것을 밝힌다. 나열 가운데 처음 하나는 총론이고, 나머지 아홉은 별론이다. 별론 가운데 첫째는 자체가 인연을 따라 생기기 때문이고, 둘째는 연생의 모습이 없다가 홀연히 있는 듯 나타나기 때문이며, 셋째는 연생이 있는 듯하지만 환상과 같기 때문이고, 넷째는 여러 법의 참된 성품을 알기 때문이며, 다섯째는 무성을 알아 집착하거나 물들지 않기 때문이다. 또 앞에서 밝힌 무성의 이치에도 어둡지 않기 때문이다. 일곱째는 법을 이해함에 어둡지 않은 것이 선우로 말미암기 때문에 그를 존중하여 떠나지 않는 것이고, 여덟째는 선우로 말미암아 선근이 불과를 감득하게 하는 것이며, 아홉째는 선우로 말미암아 부처에 대한 믿음이 견고해지는 것이고, 열째는 선우로 말미암아 부처를 구하는 데 물러나지 않는 것이다. 맺음과 승진은 알 수 있다.</w:t>
      </w:r>
    </w:p>
    <w:p>
      <w:pPr>
        <w:pStyle w:val="EditorialNote"/>
      </w:pPr>
      <w:r>
        <w:t>교감·번역 메모 | [열거 주의] 앞의 항목 배열상 제6항이 문면에서 생략된 듯하나, 원문은 곧바로 ‘七’로 이어진다. 번호를 보충하지 않고 원문대로 두었다.</w:t>
      </w:r>
    </w:p>
    <w:p>
      <w:pPr>
        <w:pStyle w:val="TextUnitHeading"/>
      </w:pPr>
      <w:r>
        <w:t>문단 2195  ·  [0848c10]</w:t>
      </w:r>
    </w:p>
    <w:p>
      <w:pPr>
        <w:spacing w:after="40"/>
      </w:pPr>
      <w:r>
        <w:rPr>
          <w:b/>
          <w:sz w:val="18"/>
        </w:rPr>
        <w:t>원문</w:t>
      </w:r>
    </w:p>
    <w:p>
      <w:pPr>
        <w:pStyle w:val="SourceText"/>
      </w:pPr>
      <w:r>
        <w:t>[0848c10] 五次有十種平等者。既有智力堪能於諸境界平等觀故。次明也。列中一情伏怨親。二真俗一味。三染淨理均。四無有出離第一義心。五同命一性。六同一道故。七同菩提願故。八但淨三輪故。九無一菩薩於諸行中𨷂一不脩者故。或行體無一不具一切行故。或無有一行非淨三輪者故。言平等十無等等故。又上文云。一切諸佛身。唯是一法身。一心一智慧。力無畏亦然。由此諸悉[8]平等也結等餘文易可知。</w:t>
      </w:r>
    </w:p>
    <w:p>
      <w:pPr>
        <w:spacing w:after="40"/>
      </w:pPr>
      <w:r>
        <w:rPr>
          <w:b/>
          <w:sz w:val="18"/>
        </w:rPr>
        <w:t>한국어 번역</w:t>
      </w:r>
    </w:p>
    <w:p>
      <w:pPr>
        <w:pStyle w:val="TranslationText"/>
      </w:pPr>
      <w:r>
        <w:t>다섯째, 다음에 열 가지 평등이 있다. 이미 지혜의 힘이 있어 여러 경계를 평등하게 관찰할 수 있기 때문에 다음으로 이를 밝힌다. 나열 가운데 첫째는 정에 있어 원수와 친한 이를 평등하게 하고, 둘째는 진제와 속제가 한맛이며, 셋째는 염과 정의 이치가 고르고, 넷째는 제일의의 마음에서 벗어남이 없으며, 다섯째는 함께 한 목숨이고 한 성품이며, 여섯째는 동일한 하나의 도이기 때문이고, 일곱째는 동일한 보리의 원이기 때문이며, 여덟째는 다만 삼륜을 청정하게 하기 때문이다. 아홉째는 어느 한 보살도 여러 행 가운데 하나를 빠뜨려 닦지 않는 일이 없기 때문이며, 혹은 행의 자체 가운데 어느 하나도 모든 행을 갖추지 않은 것이 없기 때문이고, 혹은 어느 한 행도 삼륜을 청정하게 하지 않는 것이 없기 때문이다. ‘평등’이라 말한 것은 열 가지가 견줄 데 없이 평등하기 때문이다. 또 위의 글에서 말한다. ‘모든 부처의 몸은 오직 하나의 법신이며, 한 마음이고 한 지혜이다. 힘과 무외도 또한 그러하다.’ 이 때문에 모두가 평등하다. 맺음 등 나머지 글은 쉽게 알 수 있다.</w:t>
      </w:r>
    </w:p>
    <w:p>
      <w:pPr>
        <w:pStyle w:val="EditorialNote"/>
      </w:pPr>
      <w:r>
        <w:t>교감·번역 메모 | [교감·구두 주의] [8] 교감표지가 있고 ‘結等餘文’이 연속되어 있다. ‘평등’에서 문장을 끊어 해석하였다.</w:t>
      </w:r>
    </w:p>
    <w:p>
      <w:pPr>
        <w:pStyle w:val="TextUnitHeading"/>
      </w:pPr>
      <w:r>
        <w:t>문단 2196  ·  [0848c18]</w:t>
      </w:r>
    </w:p>
    <w:p>
      <w:pPr>
        <w:spacing w:after="40"/>
      </w:pPr>
      <w:r>
        <w:rPr>
          <w:b/>
          <w:sz w:val="18"/>
        </w:rPr>
        <w:t>원문</w:t>
      </w:r>
    </w:p>
    <w:p>
      <w:pPr>
        <w:pStyle w:val="SourceText"/>
      </w:pPr>
      <w:r>
        <w:t>[0848c18] 六次有十種佛法實義句者。前既平等理事故。此顯實法句。晉[9]中云方便佛法句。列中初一假標稱號故。二似有如幻故。三稱資現故。四無自從緣故。五染淨俱本淨。六如文字先不自立依擊顯自擊後非常故。本末無實也。此上約依他起性。七八九十等約圓成實性。餘文可解。上來內德成訖。</w:t>
      </w:r>
    </w:p>
    <w:p>
      <w:pPr>
        <w:spacing w:after="40"/>
      </w:pPr>
      <w:r>
        <w:rPr>
          <w:b/>
          <w:sz w:val="18"/>
        </w:rPr>
        <w:t>한국어 번역</w:t>
      </w:r>
    </w:p>
    <w:p>
      <w:pPr>
        <w:pStyle w:val="TranslationText"/>
      </w:pPr>
      <w:r>
        <w:t>여섯째, 다음에 열 가지 불법의 실의구가 있다. 앞에서 이미 이와 사가 평등함을 밝혔으므로, 여기서는 참된 법의 구절을 드러낸다. 진본 가운데서는 ‘방편불법구’라 하였다. 나열 가운데 첫째는 임시로 명칭을 표방하기 때문이고, 둘째는 있는 듯하나 환상과 같기 때문이며, 셋째는 조건에 맞추어 드러나기 때문이고, 넷째는 자체가 없이 인연을 따르기 때문이며, 다섯째는 염과 정이 모두 본래 청정하기 때문이다. 여섯째는 글자가 처음에는 스스로 서지 못하고 두드림에 의지해 드러나며, 드러난 뒤에도 항상한 것이 아닌 것과 같기 때문에 근본과 말단에 실체가 없는 것이다. 이상은 의타기성에 의거한 것이고, 일곱째·여덟째·아홉째·열째 등은 원성실성에 의거한다. 나머지 글은 알 수 있다. 이상으로 내적인 덕의 성취를 마쳤다.</w:t>
      </w:r>
    </w:p>
    <w:p>
      <w:pPr>
        <w:pStyle w:val="EditorialNote"/>
      </w:pPr>
      <w:r>
        <w:t>교감·번역 메모 | [구문 불확실] ‘如文字先不自立依擊顯自擊後非常故’는 자구와 구두가 매우 불안정하다. 글자가 의존하여 드러나고 뒤에도 상주하지 않는다는 취지로 옮겼으며 원문은 수정하지 않았다.</w:t>
      </w:r>
    </w:p>
    <w:p>
      <w:pPr>
        <w:pStyle w:val="TextUnitHeading"/>
      </w:pPr>
      <w:r>
        <w:t>문단 2197  ·  [0848c24]</w:t>
      </w:r>
    </w:p>
    <w:p>
      <w:pPr>
        <w:spacing w:after="40"/>
      </w:pPr>
      <w:r>
        <w:rPr>
          <w:b/>
          <w:sz w:val="18"/>
        </w:rPr>
        <w:t>원문</w:t>
      </w:r>
    </w:p>
    <w:p>
      <w:pPr>
        <w:pStyle w:val="SourceText"/>
      </w:pPr>
      <w:r>
        <w:t>[0848c24] 第三十種說法下有三十句。明外化攝生行。於中初十於教理等法結。次說十於法中功能。後十辨說諸法。</w:t>
      </w:r>
    </w:p>
    <w:p>
      <w:pPr>
        <w:spacing w:after="40"/>
      </w:pPr>
      <w:r>
        <w:rPr>
          <w:b/>
          <w:sz w:val="18"/>
        </w:rPr>
        <w:t>한국어 번역</w:t>
      </w:r>
    </w:p>
    <w:p>
      <w:pPr>
        <w:pStyle w:val="TranslationText"/>
      </w:pPr>
      <w:r>
        <w:t>셋째, ‘열 가지 설법’ 이하에는 서른 구절이 있어 밖으로 교화하여 중생을 거두는 행을 밝힌다. 그 가운데 처음 열 가지는 교와 이치 등의 법을 맺어 설하는 것이고, 다음 열 가지는 법 가운데의 기능을 설하며, 마지막 열 가지는 여러 법을 설하는 것을 밝힌다.</w:t>
      </w:r>
    </w:p>
    <w:p>
      <w:pPr>
        <w:pStyle w:val="TextUnitHeading"/>
      </w:pPr>
      <w:r>
        <w:t>문단 2198  ·  [0849a02]</w:t>
      </w:r>
    </w:p>
    <w:p>
      <w:pPr>
        <w:spacing w:after="40"/>
      </w:pPr>
      <w:r>
        <w:rPr>
          <w:b/>
          <w:sz w:val="18"/>
        </w:rPr>
        <w:t>원문</w:t>
      </w:r>
    </w:p>
    <w:p>
      <w:pPr>
        <w:pStyle w:val="SourceText"/>
      </w:pPr>
      <w:r>
        <w:t>[0849a02] 就初十中。初一說理法。二說方廣行用等法。三說餘十一分教。四說果法。五說行法。六說佛力作用法。七說與三世眾生根欲性相應法。八說堅進法。九說讚佛法。十說菩薩學佛於所化境平等相應調化法。餘文可知。</w:t>
      </w:r>
    </w:p>
    <w:p>
      <w:pPr>
        <w:spacing w:after="40"/>
      </w:pPr>
      <w:r>
        <w:rPr>
          <w:b/>
          <w:sz w:val="18"/>
        </w:rPr>
        <w:t>한국어 번역</w:t>
      </w:r>
    </w:p>
    <w:p>
      <w:pPr>
        <w:pStyle w:val="TranslationText"/>
      </w:pPr>
      <w:r>
        <w:t>처음 열 가지 가운데, 첫째는 이법을 설하고, 둘째는 방광의 행과 작용 등의 법을 설하며, 셋째는 나머지 십일분교를 설하고, 넷째는 과법을 설하며, 다섯째는 행법을 설하고, 여섯째는 부처의 힘과 작용의 법을 설하며, 일곱째는 삼세 중생의 근기·욕구·성품에 상응하는 법을 설하고, 여덟째는 견고하게 나아가는 법을 설하며, 아홉째는 부처를 찬탄하는 법을 설하고, 열째는 보살이 부처를 배워 교화할 경계에 평등하게 상응하여 조복·교화하는 법을 설한다. 나머지 글은 알 수 있다.</w:t>
      </w:r>
    </w:p>
    <w:p>
      <w:pPr>
        <w:pStyle w:val="TextUnitHeading"/>
      </w:pPr>
      <w:r>
        <w:t>문단 2199  ·  [0849a06]</w:t>
      </w:r>
    </w:p>
    <w:p>
      <w:pPr>
        <w:spacing w:after="40"/>
      </w:pPr>
      <w:r>
        <w:rPr>
          <w:b/>
          <w:sz w:val="18"/>
        </w:rPr>
        <w:t>원문</w:t>
      </w:r>
    </w:p>
    <w:p>
      <w:pPr>
        <w:pStyle w:val="SourceText"/>
      </w:pPr>
      <w:r>
        <w:t>[0849a06] 二有十種持法者。前既宣唱。今蘊於心故也。列中初一持善種。二持佛言教。三持譬喻。四持理。五持總持教文。六持問答法。七持法行。八持佛說釋定法。九持慧照用法。十持佛神通法。餘文准知。</w:t>
      </w:r>
    </w:p>
    <w:p>
      <w:pPr>
        <w:spacing w:after="40"/>
      </w:pPr>
      <w:r>
        <w:rPr>
          <w:b/>
          <w:sz w:val="18"/>
        </w:rPr>
        <w:t>한국어 번역</w:t>
      </w:r>
    </w:p>
    <w:p>
      <w:pPr>
        <w:pStyle w:val="TranslationText"/>
      </w:pPr>
      <w:r>
        <w:t>둘째, 열 가지 법을 지니는 것이 있다. 앞에서 이미 널리 선양하였으므로, 이제 마음속에 간직하기 때문이다. 나열 가운데 첫째는 선의 종자를 지니고, 둘째는 부처의 말씀과 가르침을 지니며, 셋째는 비유를 지니고, 넷째는 이치를 지니며, 다섯째는 총지의 교문을 지니고, 여섯째는 문답의 법을 지니며, 일곱째는 법의 행을 지니고, 여덟째는 부처가 설하여 해석한 선정의 법을 지니며, 아홉째는 지혜의 비추는 작용의 법을 지니고, 열째는 부처의 신통법을 지닌다. 나머지 글은 이에 준하여 알 수 있다.</w:t>
      </w:r>
    </w:p>
    <w:p>
      <w:pPr>
        <w:pStyle w:val="TextUnitHeading"/>
      </w:pPr>
      <w:r>
        <w:t>문단 2200  ·  [0849a10]</w:t>
      </w:r>
    </w:p>
    <w:p>
      <w:pPr>
        <w:spacing w:after="40"/>
      </w:pPr>
      <w:r>
        <w:rPr>
          <w:b/>
          <w:sz w:val="18"/>
        </w:rPr>
        <w:t>원문</w:t>
      </w:r>
    </w:p>
    <w:p>
      <w:pPr>
        <w:pStyle w:val="SourceText"/>
      </w:pPr>
      <w:r>
        <w:t>[0849a10] 三有十種辨才者。前明說持。今顯宣說故也。列中初一亡見。二業喪。三離執。四達無相。五不昧於性。六為佛為持。七師不離心。八隨相不斷。九說無性。十說稱報故喜也。餘可知。上來外化攝生行竟。</w:t>
      </w:r>
    </w:p>
    <w:p>
      <w:pPr>
        <w:spacing w:after="40"/>
      </w:pPr>
      <w:r>
        <w:rPr>
          <w:b/>
          <w:sz w:val="18"/>
        </w:rPr>
        <w:t>한국어 번역</w:t>
      </w:r>
    </w:p>
    <w:p>
      <w:pPr>
        <w:pStyle w:val="TranslationText"/>
      </w:pPr>
      <w:r>
        <w:t>셋째, 열 가지 변재가 있다. 앞에서는 설하고 지니는 것을 밝혔고, 이제는 널리 설하는 능력을 드러내기 때문이다. 나열 가운데 첫째는 견해를 없애는 것이고, 둘째는 업을 소멸하는 것이며, 셋째는 집착을 떠나는 것이고, 넷째는 무상에 통달하는 것이며, 다섯째는 성품에 어둡지 않은 것이고, 여섯째는 부처를 위하여 지니는 것이며, 일곱째는 스승이 마음을 떠나지 않는 것이고, 여덟째는 상을 따르면서도 끊어지지 않는 것이며, 아홉째는 무성을 설하는 것이고, 열째는 설한 것이 과보에 부합하므로 기뻐하는 것이다. 나머지는 알 수 있다. 이상으로 밖으로 교화하여 중생을 거두는 행을 마친다.</w:t>
      </w:r>
    </w:p>
    <w:p>
      <w:pPr>
        <w:pStyle w:val="TextUnitHeading"/>
      </w:pPr>
      <w:r>
        <w:t>문단 2201  ·  [0849a14]</w:t>
      </w:r>
    </w:p>
    <w:p>
      <w:pPr>
        <w:spacing w:after="40"/>
      </w:pPr>
      <w:r>
        <w:rPr>
          <w:b/>
          <w:sz w:val="18"/>
        </w:rPr>
        <w:t>원문</w:t>
      </w:r>
    </w:p>
    <w:p>
      <w:pPr>
        <w:pStyle w:val="SourceText"/>
      </w:pPr>
      <w:r>
        <w:t>[0849a14] 第四從十種自在下有五十句。明無礙珠行。亦當位成滿行。於中初十自在者。前以辨才無滯遂顯業用出過凡小故。云自在。晉本勝法。列中一調化。二照理。三脩善。四知廣。五無依。或亦迴向菩提。七精勤。八摧魔。九隨樂令發大心。十隨應現佛。餘文易了。</w:t>
      </w:r>
    </w:p>
    <w:p>
      <w:pPr>
        <w:spacing w:after="40"/>
      </w:pPr>
      <w:r>
        <w:rPr>
          <w:b/>
          <w:sz w:val="18"/>
        </w:rPr>
        <w:t>한국어 번역</w:t>
      </w:r>
    </w:p>
    <w:p>
      <w:pPr>
        <w:pStyle w:val="TranslationText"/>
      </w:pPr>
      <w:r>
        <w:t>넷째, ‘열 가지 자재’ 이하에는 쉰 구절이 있어 걸림 없는 주행(珠行)을 밝힌다. 또한 해당 지위에서 원만히 성취되는 행이다. 그 가운데 처음 열 가지는 ‘자재’이다. 앞에서 변재가 막힘없음을 통해 마침내 업용이 범부와 소승을 넘어섬을 드러냈기 때문에 ‘자재’라 한다. 진본에서는 ‘승법’이라 하였다. 나열 가운데 첫째는 조복·교화이고, 둘째는 이치를 비추는 것이며, 셋째는 선을 닦는 것이고, 넷째는 널리 아는 것이며, 다섯째는 의지함이 없는 것이고, 혹은 또한 보리에 회향하는 것이다. 일곱째는 부지런히 정진하는 것이고, 여덟째는 마군을 꺾는 것이며, 아홉째는 원하는 바를 따라 큰 마음을 내게 하는 것이고, 열째는 마땅함을 따라 부처를 나타내는 것이다. 나머지 글은 쉽게 알 수 있다.</w:t>
      </w:r>
    </w:p>
    <w:p>
      <w:pPr>
        <w:pStyle w:val="EditorialNote"/>
      </w:pPr>
      <w:r>
        <w:t>교감·번역 메모 | [판독 주의] 원문은 ‘無礙珠行’이다. 문맥상 ‘珠’가 다른 글자의 이문일 가능성이 있으나 확정할 근거가 없어 번역문에 ‘주행(珠行)’을 남겼다. / [열거 주의] 원문은 제5항 ‘五無依’ 다음에 곧 ‘或亦迴向菩提’가 이어지고 제6항 표지가 보이지 않는다. 열거 누락 가능성을 보존하였다.</w:t>
      </w:r>
    </w:p>
    <w:p>
      <w:pPr>
        <w:pStyle w:val="TextUnitHeading"/>
      </w:pPr>
      <w:r>
        <w:t>문단 2202  ·  [0849a18]</w:t>
      </w:r>
    </w:p>
    <w:p>
      <w:pPr>
        <w:spacing w:after="40"/>
      </w:pPr>
      <w:r>
        <w:rPr>
          <w:b/>
          <w:sz w:val="18"/>
        </w:rPr>
        <w:t>원문</w:t>
      </w:r>
    </w:p>
    <w:p>
      <w:pPr>
        <w:pStyle w:val="SourceText"/>
      </w:pPr>
      <w:r>
        <w:t>[0849a18] 二次有十種無著者。由前行德超昇故。於境無執故也。又前於境自在令於境無著。此十皆是自心顯現意言所化故云智慧。於中不著。一於所化處。二於所化者。三於所化法。四於化業。五化所得善。六隨化受生。七於所發願。八於脩行。九於同[1]隨伴。七於所供事佛所離執故。於上諸境皆無所著。結及勝進准釋。</w:t>
      </w:r>
    </w:p>
    <w:p>
      <w:pPr>
        <w:spacing w:after="40"/>
      </w:pPr>
      <w:r>
        <w:rPr>
          <w:b/>
          <w:sz w:val="18"/>
        </w:rPr>
        <w:t>한국어 번역</w:t>
      </w:r>
    </w:p>
    <w:p>
      <w:pPr>
        <w:pStyle w:val="TranslationText"/>
      </w:pPr>
      <w:r>
        <w:t>둘째, 다음에 열 가지 무착이 있다. 앞의 행덕이 뛰어나게 향상되었기 때문에 경계에 집착이 없는 것이다. 또 앞에서 경계에 자재하였으므로 경계에 집착하지 않게 된다. 이 열 가지는 모두 자기 마음에 드러난 의언으로 교화하는 것이므로 ‘지혜’라 한다. 그 가운데 집착하지 않는 것은, 첫째는 교화하는 장소에 대하여이고, 둘째는 교화할 대상에 대하여이며, 셋째는 교화하는 법에 대하여이고, 넷째는 교화의 업에 대하여이며, 다섯째는 교화하여 얻은 선에 대하여이고, 여섯째는 교화를 따라 생을 받는 것에 대하여이며, 일곱째는 발한 서원에 대하여이고, 여덟째는 수행에 대하여이며, 아홉째는 함께하는 수반에 대하여이고, 일곱째는 공양하여 섬기는 부처에 대하여 집착을 떠나는 것이기 때문이다. 위의 모든 경계에 전혀 집착하는 바가 없다. 맺음과 승진은 이에 준하여 풀이한다.</w:t>
      </w:r>
    </w:p>
    <w:p>
      <w:pPr>
        <w:pStyle w:val="EditorialNote"/>
      </w:pPr>
      <w:r>
        <w:t>교감·번역 메모 | [열거 오류 주의] 앞에서 이미 제9항까지 나열했는데 원문은 다시 ‘七’이라 한다. 문헌상 번호 오류 가능성이 높으나 임의로 ‘十’으로 고치지 않았다.</w:t>
      </w:r>
    </w:p>
    <w:p>
      <w:pPr>
        <w:pStyle w:val="TextUnitHeading"/>
      </w:pPr>
      <w:r>
        <w:t>문단 2203  ·  [0849a24]</w:t>
      </w:r>
    </w:p>
    <w:p>
      <w:pPr>
        <w:spacing w:after="40"/>
      </w:pPr>
      <w:r>
        <w:rPr>
          <w:b/>
          <w:sz w:val="18"/>
        </w:rPr>
        <w:t>원문</w:t>
      </w:r>
    </w:p>
    <w:p>
      <w:pPr>
        <w:pStyle w:val="SourceText"/>
      </w:pPr>
      <w:r>
        <w:t>[0849a24] 三次有十平等心者。由前成無著智故。於眾法中心無差別故。此與前十平等實者。別得於境此授心辨故。別中前八於因等。後二於果等。前中一於所長養。二於所發願。問願既差別何名平等。</w:t>
      </w:r>
    </w:p>
    <w:p>
      <w:pPr>
        <w:spacing w:after="40"/>
      </w:pPr>
      <w:r>
        <w:rPr>
          <w:b/>
          <w:sz w:val="18"/>
        </w:rPr>
        <w:t>한국어 번역</w:t>
      </w:r>
    </w:p>
    <w:p>
      <w:pPr>
        <w:pStyle w:val="TranslationText"/>
      </w:pPr>
      <w:r>
        <w:t>셋째, 다음에 열 가지 평등심이 있다. 앞에서 무착지를 성취하였기 때문에 여러 법 가운데 마음에 차별이 없는 것이다. 이는 앞의 열 가지 ‘평등’과는 달리, 저것은 경계에서 평등을 얻고 이것은 마음에 의거하여 분별한 것이다. 별론 가운데 앞의 여덟은 인에 대하여 평등하고, 뒤의 둘은 과에 대하여 평등하다. 앞의 여덟 가운데 첫째는 길러야 할 것에 대하여이고, 둘째는 발한 서원에 대하여이다. 묻는다. 서원이 이미 차별되는데 어찌 평등이라 이름하는가?</w:t>
      </w:r>
    </w:p>
    <w:p>
      <w:pPr>
        <w:pStyle w:val="EditorialNote"/>
      </w:pPr>
      <w:r>
        <w:t>교감·번역 메모 | [구문 불확실] ‘別得於境此授心辨故’의 자구 결합이 불안정하다. 앞의 ‘경계의 평등’과 현재의 ‘마음의 평등’을 대비하는 문맥으로 번역하였다.</w:t>
      </w:r>
    </w:p>
    <w:p>
      <w:pPr>
        <w:pStyle w:val="TextUnitHeading"/>
      </w:pPr>
      <w:r>
        <w:t>문단 2204  ·  [0849b04]</w:t>
      </w:r>
    </w:p>
    <w:p>
      <w:pPr>
        <w:spacing w:after="40"/>
      </w:pPr>
      <w:r>
        <w:rPr>
          <w:b/>
          <w:sz w:val="18"/>
        </w:rPr>
        <w:t>원문</w:t>
      </w:r>
    </w:p>
    <w:p>
      <w:pPr>
        <w:pStyle w:val="SourceText"/>
      </w:pPr>
      <w:r>
        <w:t>[0849b04] 答平等為物故。差別發。三於化生身。四於所化業釋。五於能化法。六於依染淨剎。七於所化解。八於所化行。後二約果中。前功德智。後根本智。此十於法皆無分別故。云平等心也。餘文可解。</w:t>
      </w:r>
    </w:p>
    <w:p>
      <w:pPr>
        <w:spacing w:after="40"/>
      </w:pPr>
      <w:r>
        <w:rPr>
          <w:b/>
          <w:sz w:val="18"/>
        </w:rPr>
        <w:t>한국어 번역</w:t>
      </w:r>
    </w:p>
    <w:p>
      <w:pPr>
        <w:pStyle w:val="TranslationText"/>
      </w:pPr>
      <w:r>
        <w:t>답한다. 중생을 위하는 마음은 평등하기 때문에 차별되게 서원을 일으키는 것이다. 셋째는 교화하여 생겨난 몸에 대하여이고, 넷째는 교화할 업에 대하여 풀이하며, 다섯째는 능히 교화하는 법에 대하여이고, 여섯째는 의지하는 염정의 세계에 대하여이며, 일곱째는 교화할 대상의 이해에 대하여이고, 여덟째는 교화할 대상의 행에 대하여이다. 뒤의 둘은 과에 의거하는데, 앞은 공덕지이고, 뒤는 근본지이다. 이 열 가지는 법에 대하여 모두 분별이 없기 때문에 ‘평등심’이라 한다. 나머지 글은 알 수 있다.</w:t>
      </w:r>
    </w:p>
    <w:p>
      <w:pPr>
        <w:pStyle w:val="TextUnitHeading"/>
      </w:pPr>
      <w:r>
        <w:t>문단 2205  ·  [0849b08]</w:t>
      </w:r>
    </w:p>
    <w:p>
      <w:pPr>
        <w:spacing w:after="40"/>
      </w:pPr>
      <w:r>
        <w:rPr>
          <w:b/>
          <w:sz w:val="18"/>
        </w:rPr>
        <w:t>원문</w:t>
      </w:r>
    </w:p>
    <w:p>
      <w:pPr>
        <w:pStyle w:val="SourceText"/>
      </w:pPr>
      <w:r>
        <w:t>[0849b08] 四次有十種出生智慧者。從前根本無分別。出生後得智慧故云也。列中一知所化解。二知淨土差別。如壽量品說。三知世界綱。謂一剎種中三重[2]遍相繞故。已如上釋。四知剎止住正不正。五知諸法純雜及廣大體。六知眾生身差別多類。七世間倒忘故不差。八知出離者皆依一道。九知佛力能普入一切法界。十知三世眾生由真如因熏力皆能厭生死繼佛種故。結進准知。</w:t>
      </w:r>
    </w:p>
    <w:p>
      <w:pPr>
        <w:spacing w:after="40"/>
      </w:pPr>
      <w:r>
        <w:rPr>
          <w:b/>
          <w:sz w:val="18"/>
        </w:rPr>
        <w:t>한국어 번역</w:t>
      </w:r>
    </w:p>
    <w:p>
      <w:pPr>
        <w:pStyle w:val="TranslationText"/>
      </w:pPr>
      <w:r>
        <w:t>넷째, 다음에 열 가지 ‘지혜를 내는 것’이 있다. 앞의 근본무분별지로부터 후득지를 내기 때문에 이렇게 말한다. 나열 가운데 첫째는 교화할 대상의 이해를 알고, 둘째는 정토의 차별을 안다. 「수량품」에서 설한 것과 같다. 셋째는 세계의 그물망을 안다. 곧 하나의 찰종 가운데 세 겹으로 두루 서로 둘러싸기 때문이다. 이미 위에서 풀이한 것과 같다. 넷째는 세계의 머무는 형세가 바른지 바르지 않은지를 알고, 다섯째는 여러 법의 순수함과 뒤섞임 및 광대한 자체를 알며, 여섯째는 중생의 몸이 차별되어 여러 종류임을 알고, 일곱째는 세간이 뒤바뀌어 망령되기 때문에 차별되지 않음을 알며, 여덟째는 출리하는 자가 모두 하나의 도에 의지함을 알고, 아홉째는 부처의 힘이 능히 모든 법계에 두루 들어감을 알며, 열째는 삼세의 중생이 진여의 인훈력으로 말미암아 모두 생사를 싫어하고 부처의 종성을 잇게 됨을 안다. 맺음과 승진은 이에 준하여 알 수 있다.</w:t>
      </w:r>
    </w:p>
    <w:p>
      <w:pPr>
        <w:pStyle w:val="EditorialNote"/>
      </w:pPr>
      <w:r>
        <w:t>교감·번역 메모 | [판독 주의] 원문 ‘世間倒忘故不差’의 ‘倒忘’은 ‘倒妄’ 등의 가능성이 있으나 확정하지 않고 ‘뒤바뀌어 망령됨’으로 옮겼다.</w:t>
      </w:r>
    </w:p>
    <w:p>
      <w:pPr>
        <w:pStyle w:val="TextUnitHeading"/>
      </w:pPr>
      <w:r>
        <w:t>문단 2206  ·  [0849b15]</w:t>
      </w:r>
    </w:p>
    <w:p>
      <w:pPr>
        <w:spacing w:after="40"/>
      </w:pPr>
      <w:r>
        <w:rPr>
          <w:b/>
          <w:sz w:val="18"/>
        </w:rPr>
        <w:t>원문</w:t>
      </w:r>
    </w:p>
    <w:p>
      <w:pPr>
        <w:pStyle w:val="SourceText"/>
      </w:pPr>
      <w:r>
        <w:t>[0849b15] 五次有十種變化者。前依根本。今依後得起自用故。次明也。實眾生等化為餘法。或變餘物化為眾生等。下並准之。列中一一切眾生。二一切身。如文殊變大迦葉等。三於剎。四供養五[3]者聲。六行願。七調化眾生。如無厭足王。八一切成正覺。九一切說法。十一切加持。結等可知。此中具三相應化。思准之。上來四段二百句文總是釋十住位竟。</w:t>
      </w:r>
    </w:p>
    <w:p>
      <w:pPr>
        <w:spacing w:after="40"/>
      </w:pPr>
      <w:r>
        <w:rPr>
          <w:b/>
          <w:sz w:val="18"/>
        </w:rPr>
        <w:t>한국어 번역</w:t>
      </w:r>
    </w:p>
    <w:p>
      <w:pPr>
        <w:pStyle w:val="TranslationText"/>
      </w:pPr>
      <w:r>
        <w:t>다섯째, 다음에 열 가지 변화가 있다. 앞에서는 근본지에 의거하였고, 이제는 후득지에 의거하여 자신의 작용을 일으키기 때문에 다음으로 밝힌다. 실제 중생 등을 다른 법으로 변화시키기도 하고, 혹은 다른 사물을 변화시켜 중생 등으로 만들기도 한다. 아래도 모두 이에 준한다. 나열 가운데 첫째는 모든 중생이고, 둘째는 모든 몸이다. 문수가 대가섭 등으로 변화한 것과 같다. 셋째는 세계에 대한 변화이고, 넷째는 공양이며, 다섯째는 소리에 관한 것이다. 여섯째는 행과 원이고, 일곱째는 중생을 조복·교화하는 것이며, 무염족왕과 같은 경우이다. 여덟째는 모든 정각의 성취이고, 아홉째는 모든 설법이며, 열째는 모든 가지이다. 맺음 등은 알 수 있다. 이 가운데 세 가지 상응하는 변화가 갖추어져 있다. 생각하여 이에 준하면 된다. 이상 네 단락 이백 구절의 글은 모두 십주위를 풀이한 것이며, 여기에서 끝난다.</w:t>
      </w:r>
    </w:p>
    <w:p>
      <w:pPr>
        <w:pStyle w:val="EditorialNote"/>
      </w:pPr>
      <w:r>
        <w:t>교감·번역 메모 | [교감·열거 주의] ‘四供養五[3]者聲’은 [3] 교감표지가 있고 제4·5항의 경계가 불안정하다. ‘넷째 공양, 다섯째 소리’로 잠정 구분하였다.</w:t>
      </w:r>
    </w:p>
    <w:p>
      <w:pPr>
        <w:pStyle w:val="TextUnitHeading"/>
      </w:pPr>
      <w:r>
        <w:t>문단 2207  ·  [0849b23]</w:t>
      </w:r>
    </w:p>
    <w:p>
      <w:pPr>
        <w:spacing w:after="40"/>
      </w:pPr>
      <w:r>
        <w:rPr>
          <w:b/>
          <w:sz w:val="18"/>
        </w:rPr>
        <w:t>원문</w:t>
      </w:r>
    </w:p>
    <w:p>
      <w:pPr>
        <w:pStyle w:val="SourceText"/>
      </w:pPr>
      <w:r>
        <w:t>[0849b23] 自下大段第三從十種力持下。有三百句。答三十句十行位中行法。於中分三。初六十句明大志曠遠行。二從十種不思議下九十句。明定慧業用行。三從十種園林下有一百五十句。勝德成滿行。</w:t>
      </w:r>
    </w:p>
    <w:p>
      <w:pPr>
        <w:spacing w:after="40"/>
      </w:pPr>
      <w:r>
        <w:rPr>
          <w:b/>
          <w:sz w:val="18"/>
        </w:rPr>
        <w:t>한국어 번역</w:t>
      </w:r>
    </w:p>
    <w:p>
      <w:pPr>
        <w:pStyle w:val="TranslationText"/>
      </w:pPr>
      <w:r>
        <w:t>이 아래 큰 단락 셋째는 ‘열 가지 역지’ 이하에서 시작한다. 삼백 구절이 있어 서른 구절의 질문, 곧 십행위 가운데 행법에 답한다. 그 가운데 셋으로 나눈다. 처음 예순 구절은 큰 뜻이 넓고 먼 행을 밝히고, 둘째는 ‘열 가지 불사의’ 이하 아흔 구절로, 선정과 지혜의 업용행을 밝히며, 셋째는 ‘열 가지 원림’ 이하 백쉰 구절로, 수승한 덕이 원만히 성취되는 행을 밝힌다.</w:t>
      </w:r>
    </w:p>
    <w:p>
      <w:pPr>
        <w:pStyle w:val="TextUnitHeading"/>
      </w:pPr>
      <w:r>
        <w:t>문단 2208  ·  [0849c03]</w:t>
      </w:r>
    </w:p>
    <w:p>
      <w:pPr>
        <w:spacing w:after="40"/>
      </w:pPr>
      <w:r>
        <w:rPr>
          <w:b/>
          <w:sz w:val="18"/>
        </w:rPr>
        <w:t>원문</w:t>
      </w:r>
    </w:p>
    <w:p>
      <w:pPr>
        <w:pStyle w:val="SourceText"/>
      </w:pPr>
      <w:r>
        <w:t>[0849c03] 就初中二。先二十句明依起大[4]歎行。後四十句明依起勝念行。</w:t>
      </w:r>
    </w:p>
    <w:p>
      <w:pPr>
        <w:spacing w:after="40"/>
      </w:pPr>
      <w:r>
        <w:rPr>
          <w:b/>
          <w:sz w:val="18"/>
        </w:rPr>
        <w:t>한국어 번역</w:t>
      </w:r>
    </w:p>
    <w:p>
      <w:pPr>
        <w:pStyle w:val="TranslationText"/>
      </w:pPr>
      <w:r>
        <w:t>처음 가운데 둘로 나눈다. 먼저 스무 구절은 의지하여 일으키는 큰 탄행을 밝히고, 뒤의 마흔 구절은 의지하여 일으키는 수승한 염행을 밝힌다.</w:t>
      </w:r>
    </w:p>
    <w:p>
      <w:pPr>
        <w:pStyle w:val="EditorialNote"/>
      </w:pPr>
      <w:r>
        <w:t>교감·번역 메모 | [교감·판독 주의] ‘大[4]歎行’에 [4] 교감표지가 있으며 ‘歎’의 정문 여부가 불확실하다. 원문을 보존하여 ‘큰 탄행’으로 옮겼다.</w:t>
      </w:r>
    </w:p>
    <w:p>
      <w:pPr>
        <w:pStyle w:val="TextUnitHeading"/>
      </w:pPr>
      <w:r>
        <w:t>문단 2209  ·  [0849c04]</w:t>
      </w:r>
    </w:p>
    <w:p>
      <w:pPr>
        <w:spacing w:after="40"/>
      </w:pPr>
      <w:r>
        <w:rPr>
          <w:b/>
          <w:sz w:val="18"/>
        </w:rPr>
        <w:t>원문</w:t>
      </w:r>
    </w:p>
    <w:p>
      <w:pPr>
        <w:pStyle w:val="SourceText"/>
      </w:pPr>
      <w:r>
        <w:t>[0849c04] 前中初十持標行所依。謂此[5]住持力方能起大志。此中通攝十地中十持。總釋應知。於中初三。即三寶力持。眾生為僧寶者。一切菩薩皆眾生世間故。眾生之名。簡佛及法故。四大悲所作名業持。五大願力令行相續。亦由願力。佛果作用。盡未來際。六十度行力住持餘行。七眾生及菩提為所緣境持起菩薩悲智心。八化物不失時。由此不失之力。能多利樂。九善根力能有[＊]住持。十智力[＊]住持。此上皆有勝力能任持故名也。問既此中云佛法僧力持者。何預此菩薩耶。</w:t>
      </w:r>
    </w:p>
    <w:p>
      <w:pPr>
        <w:spacing w:after="40"/>
      </w:pPr>
      <w:r>
        <w:rPr>
          <w:b/>
          <w:sz w:val="18"/>
        </w:rPr>
        <w:t>한국어 번역</w:t>
      </w:r>
    </w:p>
    <w:p>
      <w:pPr>
        <w:pStyle w:val="TranslationText"/>
      </w:pPr>
      <w:r>
        <w:t>앞부분 가운데 처음 열 가지 ‘지님’은 행이 의지하는 바를 표방한다. 곧 이 주지력이 있어야 비로소 큰 뜻을 일으킬 수 있다는 것이다. 이 가운데서는 십지 가운데의 열 가지 ‘지님’을 통틀어 포섭한다. 전체적인 해석은 알아야 한다. 그 가운데 처음 셋은, 곧 삼보의 힘에 의한 지님이다. 중생을 승보라 하는 것은, 모든 보살이 모두 중생세간에 속하기 때문이다. ‘중생’이라는 이름은 부처와 법을 가려 내기 위한 것이다. 넷째, 대비가 짓는 바를 업지라 이름한다. 다섯째, 큰 서원의 힘이 행을 계속하게 한다. 또한 원력으로 말미암아 불과의 작용이 미래세가 다하도록 이어진다. 여섯째, 십바라밀 행의 힘이 다른 행을 머물러 지탱한다. 일곱째, 중생과 보리를 소연의 경계로 삼아 보살의 비와 지혜의 마음을 일으키게 한다. 여덟째, 중생을 교화함에 때를 잃지 않는다. 이처럼 때를 잃지 않는 힘으로 말미암아 능히 널리 이익과 안락을 준다. 아홉째, 선근의 힘이 능히 머물러 지탱한다. 열째, 지혜의 힘이 머물러 지탱한다. 위의 것들은 모두 뛰어난 힘으로 능히 지탱하기 때문에 그렇게 이름한다. 묻는다. 여기서 불·법·승의 힘이 지닌다고 하였는데, 이것이 어찌 이 보살과 관계되는가?</w:t>
      </w:r>
    </w:p>
    <w:p>
      <w:pPr>
        <w:pStyle w:val="EditorialNote"/>
      </w:pPr>
      <w:r>
        <w:t>교감·번역 메모 | [교감 주의] ‘此[5]住持力’에 [5] 교감표지가 있다. 현존 원문에 따라 ‘이 주지력’으로 옮겼다. / [판독 불확실] 원문 `九善根力能有[＊]住持`의 `有`은 문맥상 자구가 불안정하다. 임의 교정하지 않고 ‘선근의 힘이 능히 머물러 지탱한다’는 취지로 옮겼다. / [교감 주의] 원문 `十智力[＊]住持`에 교감표지가 있다. 현존 자구대로 ‘지혜의 힘이 머물러 지탱한다’고 옮겼다.</w:t>
      </w:r>
    </w:p>
    <w:p>
      <w:pPr>
        <w:pStyle w:val="TextUnitHeading"/>
      </w:pPr>
      <w:r>
        <w:t>문단 2210  ·  [0849c13]</w:t>
      </w:r>
    </w:p>
    <w:p>
      <w:pPr>
        <w:spacing w:after="40"/>
      </w:pPr>
      <w:r>
        <w:rPr>
          <w:b/>
          <w:sz w:val="18"/>
        </w:rPr>
        <w:t>원문</w:t>
      </w:r>
    </w:p>
    <w:p>
      <w:pPr>
        <w:pStyle w:val="SourceText"/>
      </w:pPr>
      <w:r>
        <w:t>[0849c13] 答由此菩薩與所為為增上緣令加持故。如佛弟子。若自為有緣。若教他。自作禮佛念佛轉經供僧等福。即令彼[6]象三寶獲益。便是加持之義。問此持與前十陀羅尼及十受持。各何別耶。</w:t>
      </w:r>
    </w:p>
    <w:p>
      <w:pPr>
        <w:spacing w:after="40"/>
      </w:pPr>
      <w:r>
        <w:rPr>
          <w:b/>
          <w:sz w:val="18"/>
        </w:rPr>
        <w:t>한국어 번역</w:t>
      </w:r>
    </w:p>
    <w:p>
      <w:pPr>
        <w:pStyle w:val="TranslationText"/>
      </w:pPr>
      <w:r>
        <w:t>답한다. 이 보살이 그 대상에게 증상연이 되어 가피하고 지니게 하기 때문이다. 마치 부처님의 제자가 스스로 인연이 되어 행하거나, 혹은 남을 가르치거나, 스스로 예불·염불·전경·승가 공양 등의 복업을 지으면, 곧 그로 하여금 삼보에 의지하여 이익을 얻게 하는 것과 같다. 이것이 바로 가피하고 지닌다는 뜻이다. 묻는다. 이 ‘지님’과 앞의 열 가지 다라니 및 열 가지 수지는 각각 무엇이 다른가?</w:t>
      </w:r>
    </w:p>
    <w:p>
      <w:pPr>
        <w:pStyle w:val="EditorialNote"/>
      </w:pPr>
      <w:r>
        <w:t>교감·번역 메모 | [판독 불확실] 원문 `即令彼[6]象三寶獲益`의 `象`은 문맥상 이문·오자 가능성이 높다. 원문을 보존하고 삼보에 의지하여 이익을 얻는다는 문맥으로 번역하였다.</w:t>
      </w:r>
    </w:p>
    <w:p>
      <w:pPr>
        <w:pStyle w:val="TextUnitHeading"/>
      </w:pPr>
      <w:r>
        <w:t>문단 2211  ·  [0849c16]</w:t>
      </w:r>
    </w:p>
    <w:p>
      <w:pPr>
        <w:spacing w:after="40"/>
      </w:pPr>
      <w:r>
        <w:rPr>
          <w:b/>
          <w:sz w:val="18"/>
        </w:rPr>
        <w:t>원문</w:t>
      </w:r>
    </w:p>
    <w:p>
      <w:pPr>
        <w:pStyle w:val="SourceText"/>
      </w:pPr>
      <w:r>
        <w:t>[0849c16] 答陀羅尼是總持文義等受持後領納不失。此中約加持依持等。各有所授。不相違也。</w:t>
      </w:r>
    </w:p>
    <w:p>
      <w:pPr>
        <w:spacing w:after="40"/>
      </w:pPr>
      <w:r>
        <w:rPr>
          <w:b/>
          <w:sz w:val="18"/>
        </w:rPr>
        <w:t>한국어 번역</w:t>
      </w:r>
    </w:p>
    <w:p>
      <w:pPr>
        <w:pStyle w:val="TranslationText"/>
      </w:pPr>
      <w:r>
        <w:t>답한다. 다라니는 문과 뜻 등을 모두 지니는 것이고, 수지는 받아들인 뒤 잃지 않는 것이다. 여기서는 가피하여 지님과 의지하여 지님 등에 근거한다. 각각 가리키는 바가 있으므로 서로 어긋나지 않는다.</w:t>
      </w:r>
    </w:p>
    <w:p>
      <w:pPr>
        <w:pStyle w:val="EditorialNote"/>
      </w:pPr>
      <w:r>
        <w:t>교감·번역 메모 | [구문 불확실] 원문 `各有所授`는 앞의 ‘가피하여 지님·의지하여 지님’의 차이를 설명하는 문맥이나 `授`의 정확한 독법이 불분명하다.</w:t>
      </w:r>
    </w:p>
    <w:p>
      <w:pPr>
        <w:pStyle w:val="TextUnitHeading"/>
      </w:pPr>
      <w:r>
        <w:t>문단 2212  ·  [0849c18]</w:t>
      </w:r>
    </w:p>
    <w:p>
      <w:pPr>
        <w:spacing w:after="40"/>
      </w:pPr>
      <w:r>
        <w:rPr>
          <w:b/>
          <w:sz w:val="18"/>
        </w:rPr>
        <w:t>원문</w:t>
      </w:r>
    </w:p>
    <w:p>
      <w:pPr>
        <w:pStyle w:val="SourceText"/>
      </w:pPr>
      <w:r>
        <w:t>[0849c18] 二次有十一種大欣至者。依前持力。於所欣樂。得稱心安至故。晉本名大正希望。列中一念發心盡事未來諸佛令喜。二念以上供供未來諸佛。三念於彼諸佛所示誨等。四念必當得住菩薩地位。五念多劫脩行等。六念自發心來無五怖畏等。七念令眾生盡成佛等。八念當類一切剎等。九念斷物疑惑等。十念佛難值如優曇華等。十一念當成佛時神力應諸剎等。具顯如文。</w:t>
      </w:r>
    </w:p>
    <w:p>
      <w:pPr>
        <w:spacing w:after="40"/>
      </w:pPr>
      <w:r>
        <w:rPr>
          <w:b/>
          <w:sz w:val="18"/>
        </w:rPr>
        <w:t>한국어 번역</w:t>
      </w:r>
    </w:p>
    <w:p>
      <w:pPr>
        <w:pStyle w:val="TranslationText"/>
      </w:pPr>
      <w:r>
        <w:t>둘째, 다음에 열한 가지 큰 흔지(欣至)가 있다. 앞의 지니는 힘에 의거하여 기뻐하고 즐기는 바에 마음에 맞게 편안히 이르기 때문에 그렇게 이름한다. 진본에서는 ‘대정희망’이라 이름한다. 열거하면, 첫째는 발심한 한 생각으로 미래세의 모든 부처를 끝까지 섬겨 기쁘게 하겠다고 생각하는 것이다. 둘째는 위로 미래세의 모든 부처에게 공양할 것을 생각하는 것이다. 셋째는 그 모든 부처가 보이고 가르치는 것 등을 생각하는 것이다. 넷째는 반드시 보살의 지위에 머물게 되리라고 생각하는 것이다. 다섯째는 여러 겁 동안 수행하는 것 등을 생각하는 것이다. 여섯째는 스스로 발심한 이래 다섯 가지 두려움 등이 없음을 생각하는 것이다. 일곱째는 중생들로 하여금 모두 성불하게 하는 것 등을 생각하는 것이다. 여덟째는 마땅히 모든 국토와 같아질 것 등을 생각하는 것이다. 아홉째는 중생의 의혹 등을 끊어 줄 것을 생각하는 것이다. 열째는 부처를 만나기 어려움이 우담화와 같다는 것 등을 생각하는 것이다. 열한째는 장차 성불할 때 신력으로 모든 국토에 응현할 것을 생각하는 것이다. 자세한 뜻은 경문에 드러난 바와 같다.</w:t>
      </w:r>
    </w:p>
    <w:p>
      <w:pPr>
        <w:pStyle w:val="EditorialNote"/>
      </w:pPr>
      <w:r>
        <w:t>교감·번역 메모 | [판독 불확실] 원문 `二念以上供供未來諸佛`에는 `供供`의 중복 등 자구 불안정이 있다. 임의 교정하지 않았다. / [판독 불확실] 원문 `八念當類一切剎等`의 `類`는 문맥상 이문 가능성이 있으나 원문을 유지하였다.</w:t>
      </w:r>
    </w:p>
    <w:p>
      <w:pPr>
        <w:pStyle w:val="TextUnitHeading"/>
      </w:pPr>
      <w:r>
        <w:t>문단 2213  ·  [0850a01]</w:t>
      </w:r>
    </w:p>
    <w:p>
      <w:pPr>
        <w:spacing w:after="40"/>
      </w:pPr>
      <w:r>
        <w:rPr>
          <w:b/>
          <w:sz w:val="18"/>
        </w:rPr>
        <w:t>원문</w:t>
      </w:r>
    </w:p>
    <w:p>
      <w:pPr>
        <w:pStyle w:val="SourceText"/>
      </w:pPr>
      <w:r>
        <w:t>[0850a01] 三次有十種深入佛法者。謂欣至不已。便能深入佛法故也。</w:t>
      </w:r>
    </w:p>
    <w:p>
      <w:pPr>
        <w:spacing w:after="40"/>
      </w:pPr>
      <w:r>
        <w:rPr>
          <w:b/>
          <w:sz w:val="18"/>
        </w:rPr>
        <w:t>한국어 번역</w:t>
      </w:r>
    </w:p>
    <w:p>
      <w:pPr>
        <w:pStyle w:val="TranslationText"/>
      </w:pPr>
      <w:r>
        <w:t>셋째, 다음에 불법에 깊이 들어가는 열 가지가 있다. 기뻐하여 나아감을 그치지 않으므로, 곧 불법에 깊이 들어갈 수 있기 때문이다.</w:t>
      </w:r>
    </w:p>
    <w:p>
      <w:pPr>
        <w:pStyle w:val="TextUnitHeading"/>
      </w:pPr>
      <w:r>
        <w:t>문단 2214  ·  [0850a03]</w:t>
      </w:r>
    </w:p>
    <w:p>
      <w:pPr>
        <w:spacing w:after="40"/>
      </w:pPr>
      <w:r>
        <w:rPr>
          <w:b/>
          <w:sz w:val="18"/>
        </w:rPr>
        <w:t>원문</w:t>
      </w:r>
    </w:p>
    <w:p>
      <w:pPr>
        <w:pStyle w:val="SourceText"/>
      </w:pPr>
      <w:r>
        <w:t>[0850a03] 下四十句中。初二十句為所依。後二十句為所起。</w:t>
      </w:r>
    </w:p>
    <w:p>
      <w:pPr>
        <w:spacing w:after="40"/>
      </w:pPr>
      <w:r>
        <w:rPr>
          <w:b/>
          <w:sz w:val="18"/>
        </w:rPr>
        <w:t>한국어 번역</w:t>
      </w:r>
    </w:p>
    <w:p>
      <w:pPr>
        <w:pStyle w:val="TranslationText"/>
      </w:pPr>
      <w:r>
        <w:t>아래의 마흔 구 가운데 처음 스무 구는 의지하는 바이고, 뒤의 스무 구는 그로부터 일어나는 바이다.</w:t>
      </w:r>
    </w:p>
    <w:p>
      <w:pPr>
        <w:pStyle w:val="TextUnitHeading"/>
      </w:pPr>
      <w:r>
        <w:t>문단 2215  ·  [0850a04]</w:t>
      </w:r>
    </w:p>
    <w:p>
      <w:pPr>
        <w:spacing w:after="40"/>
      </w:pPr>
      <w:r>
        <w:rPr>
          <w:b/>
          <w:sz w:val="18"/>
        </w:rPr>
        <w:t>원문</w:t>
      </w:r>
    </w:p>
    <w:p>
      <w:pPr>
        <w:pStyle w:val="SourceText"/>
      </w:pPr>
      <w:r>
        <w:t>[0850a04] 前中初此十深入是內證。晉本經自有句皆諸云是為第一第二等。列中初四入器世間佛法。次二入眾生世間佛法。次三入智正覺世間佛法。後一總就法界入於佛法。初中前三三世各一。後從世界數下為一授。晉本前三種明現在一切世界入過未現。後一種數行說等入一切世界體清淨。若依今本。但明智入剎淨性。言數者剎數故。行者剎因故。說者為他分別故。次二中前同前器中數說體。後同器中行。次三中初知三世智正覺次第出世。次國土兩字該通諸佛及國土。從眾會已下是眾生世間。從知下是。後一總就法界入於佛法。言理知等者。謂法德離言。不癈常言。此是權實變行法故。悉入法界無入入也。次云如至法說無所取[1]差者。此釋雙行離言常言故。結及果准知。</w:t>
      </w:r>
    </w:p>
    <w:p>
      <w:pPr>
        <w:spacing w:after="40"/>
      </w:pPr>
      <w:r>
        <w:rPr>
          <w:b/>
          <w:sz w:val="18"/>
        </w:rPr>
        <w:t>한국어 번역</w:t>
      </w:r>
    </w:p>
    <w:p>
      <w:pPr>
        <w:pStyle w:val="TranslationText"/>
      </w:pPr>
      <w:r>
        <w:t>앞부분 가운데 처음의 이 열 가지 ‘깊이 들어감’은 내증이다. 진본 경문에는 본래 구마다 모두 ‘이를 제1, 제2라 한다’는 식의 말이 있다. 열거하면 처음 넷은 기세간의 불법에 들어가는 것이고, 다음 둘은 중생세간의 불법에 들어가는 것이며, 다음 셋은 지정각세간의 불법에 들어가는 것이고, 마지막 하나는 전체적으로 법계에 의거하여 불법에 들어가는 것이다. 처음 가운데 앞의 셋은 삼세에 각각 하나씩 배당된다. 뒤의 ‘세계의 수’ 이하는 하나의 항목으로 삼는다. 진본에서는 앞의 세 종류가 현재의 모든 세계가 과거·미래·현재에 들어감을 밝힌다. 뒤의 한 종류는 수·행·설 등이 모든 세계의 체가 청정함에 들어간다고 한다. 지금 번역본에 의하면, 다만 지혜가 국토의 청정한 성품에 들어감을 밝힌 것이다. ‘수’라는 것은 국토의 수이기 때문이고, ‘행’이라는 것은 국토의 인이기 때문이며, ‘설’이라는 것은 남을 위하여 분별하기 때문이다. 다음 둘 가운데 앞의 것은 앞서 기세간에서 말한 수·설·체와 같고, 뒤의 것은 기세간 가운데의 ‘행’과 같다. 다음 셋 가운데 처음은 삼세의 지정각이 차례로 세상에 출현함을 아는 것이다. 다음의 ‘국토’ 두 글자는 모든 부처와 국토를 함께 포괄한다. ‘중회’ 이하는 중생세간이고, ‘지(知)’ 이하는 이것에 해당한다. 마지막 하나는 전체적으로 법계에 의거하여 불법에 들어가는 것이다. ‘이지(理知)’ 등이라고 한 것은, 법의 덕은 말을 떠나 있지만 늘 말하는 것을 폐하지 않는다는 뜻이다. 이것은 권과 실을 함께 운용하는 법이기 때문이다. 모두 법계에 들어가되 들어감 없는 들어감이다. 다음 ‘법에 이르러 설함과 같아 취할 바가 없다’고 한 것은, 말을 떠남과 항상 말함을 함께 행함을 해석한 것이다. 결론과 결과는 이에 준하여 알 수 있다.</w:t>
      </w:r>
    </w:p>
    <w:p>
      <w:pPr>
        <w:pStyle w:val="EditorialNote"/>
      </w:pPr>
      <w:r>
        <w:t>교감·번역 메모 | [판독 불확실] 원문 `後從世界數下為一授`의 `授`는 ‘단락/항목’ 계열 글자의 오자 가능성이 있으나 임의 교정하지 않았다. / [결구 불완전] 원문 `從知下是。`는 뒤의 술어·목적어가 생략되었거나 결락된 형태로 보인다. 원문 형태를 그대로 보존하였다. / [구문 불확실] 원문 `此是權實變行法故`의 `變行法`은 문맥상 자구가 불안정하다. 권·실을 함께 운용하는 취지로 제한적으로 옮겼다. / [판독 불확실] 원문 `次云如至法說無所取[1]差者`는 자구와 구획이 불안정하여 핵심 의미만 보수적으로 옮겼다.</w:t>
      </w:r>
    </w:p>
    <w:p>
      <w:pPr>
        <w:pStyle w:val="TextUnitHeading"/>
      </w:pPr>
      <w:r>
        <w:t>문단 2216  ·  [0850a17]</w:t>
      </w:r>
    </w:p>
    <w:p>
      <w:pPr>
        <w:spacing w:after="40"/>
      </w:pPr>
      <w:r>
        <w:rPr>
          <w:b/>
          <w:sz w:val="18"/>
        </w:rPr>
        <w:t>원문</w:t>
      </w:r>
    </w:p>
    <w:p>
      <w:pPr>
        <w:pStyle w:val="SourceText"/>
      </w:pPr>
      <w:r>
        <w:t>[0850a17] 二次有十種依止者。前辨行深入。今顯所說緣起也。列中。一依佛脩行。二依調生行行。三依善友行行。四依集善根行行。五依嚴土行行。六依不損眾生行行。七依深入三輪淨行行。八依圓滿願行行。九依能求佛果心行行。十依所證果法行行。謂真俗非即離故。結進可知。</w:t>
      </w:r>
    </w:p>
    <w:p>
      <w:pPr>
        <w:spacing w:after="40"/>
      </w:pPr>
      <w:r>
        <w:rPr>
          <w:b/>
          <w:sz w:val="18"/>
        </w:rPr>
        <w:t>한국어 번역</w:t>
      </w:r>
    </w:p>
    <w:p>
      <w:pPr>
        <w:pStyle w:val="TranslationText"/>
      </w:pPr>
      <w:r>
        <w:t>둘째, 다음에 열 가지 의지가 있다. 앞에서는 행이 깊이 들어감을 밝혔다. 이제는 그 설법이 일어나는 연기를 드러낸다. 열거하면, 첫째는 부처를 의지하여 수행하는 것이고, 둘째는 중생을 조복하는 행을 의지하여 행하는 것이며, 셋째는 선지식의 행을 의지하여 행하는 것이고, 넷째는 선근을 모으는 행을 의지하여 행하는 것이며, 다섯째는 국토를 장엄하는 행을 의지하여 행하는 것이고, 여섯째는 중생을 해치지 않는 행을 의지하여 행하는 것이며, 일곱째는 삼륜이 청정한 데 깊이 들어가는 행을 의지하여 행하는 것이다. 여덟째는 원만한 서원의 행을 의지하여 행하는 것이고, 아홉째는 불과를 구할 수 있는 마음의 행을 의지하여 행하는 것이며, 열째는 증득할 과법을 의지하여 행하는 것이다. 곧 진제와 속제가 서로 같지도 않고 떨어지지도 않기 때문이다. 결론과 승진은 알 수 있다.</w:t>
      </w:r>
    </w:p>
    <w:p>
      <w:pPr>
        <w:pStyle w:val="TextUnitHeading"/>
      </w:pPr>
      <w:r>
        <w:t>문단 2217  ·  [0850a22]</w:t>
      </w:r>
    </w:p>
    <w:p>
      <w:pPr>
        <w:spacing w:after="40"/>
      </w:pPr>
      <w:r>
        <w:rPr>
          <w:b/>
          <w:sz w:val="18"/>
        </w:rPr>
        <w:t>원문</w:t>
      </w:r>
    </w:p>
    <w:p>
      <w:pPr>
        <w:pStyle w:val="SourceText"/>
      </w:pPr>
      <w:r>
        <w:t>[0850a22] 三次十種發無畏心者。由前有所依故。行心深勝。於可畏事。得無畏心。以無難作而不能作故。列中。以勇猛故。於難[2]非事中而悉能[＊]非。一業障欲滅。二遠法難護。三法魔難降。四身餘難捨。五外道難摧。六眾生難喜。謂根業難[3]識唯佛能知故。七大眾難喜。謂眾心難一故。八八部難調。謂心皆𢤱捩故。九二乘難迴。謂已入正性離生者故。十上行難隨多劫勤苦故。於此十難。心皆無畏。結及果可知。</w:t>
      </w:r>
    </w:p>
    <w:p>
      <w:pPr>
        <w:spacing w:after="40"/>
      </w:pPr>
      <w:r>
        <w:rPr>
          <w:b/>
          <w:sz w:val="18"/>
        </w:rPr>
        <w:t>한국어 번역</w:t>
      </w:r>
    </w:p>
    <w:p>
      <w:pPr>
        <w:pStyle w:val="TranslationText"/>
      </w:pPr>
      <w:r>
        <w:t>셋째, 다음에 열 가지 두려움 없는 마음을 일으키는 것이 있다. 앞에서 의지할 바가 있었기 때문에 행하는 마음이 깊고 뛰어나, 두려워할 만한 일에 대하여 두려움 없는 마음을 얻는다. 어려워서 할 수 없는 일이 없기 때문이다. 열거하면, 용맹하기 때문에 어려워 할 수 없는 일 가운데에서도 모두 능히 해낸다. 첫째, 업장은 없애기 어렵고, 둘째, 오래된 법은 수호하기 어려우며, 셋째, 마법은 항복시키기 어렵고, 넷째, 몸과 나머지 것은 버리기 어려우며, 다섯째, 외도는 꺾기 어렵고, 여섯째, 중생을 기쁘게 하기 어렵다. 곧 근기와 업은 알기 어려워 오직 부처만 알 수 있기 때문이다. 일곱째, 대중을 기쁘게 하기 어렵다. 곧 대중의 마음을 하나로 만들기 어렵기 때문이다. 여덟째, 팔부중은 조복하기 어렵다. 곧 그 마음이 모두 거슬리고 완고하기 때문이다. 아홉째, 이승은 돌이키기 어렵다. 이미 정성리생에 들어간 자들이기 때문이다. 열째, 상위의 행을 따르기 어렵다. 여러 겁 동안 부지런히 고행해야 하기 때문이다. 이 열 가지 어려움에 대하여 마음에 모두 두려움이 없다. 결론과 결과는 알 수 있다.</w:t>
      </w:r>
    </w:p>
    <w:p>
      <w:pPr>
        <w:pStyle w:val="EditorialNote"/>
      </w:pPr>
      <w:r>
        <w:t>교감·번역 메모 | [판독 불확실] 원문 `於難[2]非事中而悉能[＊]非`는 교감표지가 반복되고 문장이 성립하기 어렵다. ‘어려워 할 수 없는 일도 능히 한다’는 문맥으로 옮겼다. / [난자] 원문 `𢤱捩`은 희귀 자형을 포함하며 정확한 훈독이 불안정하다. 문맥상 거칠고 완고하여 조복하기 어렵다는 뜻으로 옮겼다.</w:t>
      </w:r>
    </w:p>
    <w:p>
      <w:pPr>
        <w:pStyle w:val="TextUnitHeading"/>
      </w:pPr>
      <w:r>
        <w:t>문단 2218  ·  [0850b06]</w:t>
      </w:r>
    </w:p>
    <w:p>
      <w:pPr>
        <w:spacing w:after="40"/>
      </w:pPr>
      <w:r>
        <w:rPr>
          <w:b/>
          <w:sz w:val="18"/>
        </w:rPr>
        <w:t>원문</w:t>
      </w:r>
    </w:p>
    <w:p>
      <w:pPr>
        <w:pStyle w:val="SourceText"/>
      </w:pPr>
      <w:r>
        <w:t>[0850b06] 四有十種發無疑心者。前以於難無懼。即自知所作易故無疑也。列中。一以六度四無量攝生。決能得此四字。下九皆同。恐繁不載。二供佛。三嚴土。四誓盡未來劫。以實教調化過諸算數眾生。悉令成就。此一段文迴消前智。五滿本大願。六作世燈。七說一切法皆是佛法悉令眾生開悟。八了法法不可得乃至成佛。九知世法皆是出世。以無類類一切。於此了無心外師。十於諸法成第一覺者。離於倒[4]侍對數量言說。住不可說境界際。於上十種。決作了知故。無疑也。結進可解。上來六十句。明[5]十志曠遠行竟。</w:t>
      </w:r>
    </w:p>
    <w:p>
      <w:pPr>
        <w:spacing w:after="40"/>
      </w:pPr>
      <w:r>
        <w:rPr>
          <w:b/>
          <w:sz w:val="18"/>
        </w:rPr>
        <w:t>한국어 번역</w:t>
      </w:r>
    </w:p>
    <w:p>
      <w:pPr>
        <w:pStyle w:val="TranslationText"/>
      </w:pPr>
      <w:r>
        <w:t>넷째, 열 가지 의심 없는 마음을 일으키는 것이 있다. 앞에서 어려움에 두려움이 없었으므로, 스스로 자신이 할 바가 어렵지 않음을 알아 의심이 없는 것이다. 열거하면, 첫째, 육바라밀과 사무량심으로 중생을 거두는 것이다. ‘결정코 능히 이를 얻는다’는 네 글자는 아래 아홉 항목에도 모두 같다. 번잡할까 염려하여 싣지 않았다. 둘째는 부처에게 공양하는 것이고, 셋째는 국토를 장엄하는 것이며, 넷째는 미래겁이 다하도록 맹세하여, 실다운 가르침으로 헤아릴 수 없이 많은 중생을 조복하고 교화하여 모두 성취하게 하는 것이다. 이 한 단락의 글은 앞의 지혜를 돌려 해석한다. 다섯째는 본래의 큰 서원을 원만히 하는 것이고, 여섯째는 세간의 등불이 되는 것이며, 일곱째는 모든 법이 다 불법임을 설하여 중생들로 하여금 모두 깨닫게 하는 것이다. 여덟째는 법마다 얻을 수 없음을 알아 마침내 성불에 이르는 것이다. 아홉째는 세간법이 모두 출세간임을 아는 것이다. 무류(無類)로써 일체를 분류한다. 이에 대해 마음 밖에 따로 스승이 없음을 안다. 열째는 모든 법에서 제일의 깨달음을 이루는 것이다. 전도된 상대·수량·언설을 떠나, 말할 수 없는 경계의 끝에 머문다. 위의 열 가지에 대하여 결정적으로 분명히 알기 때문에 의심이 없는 것이다. 결론과 승진은 이해할 수 있다. 이상 예순 구는 큰 뜻이 넓고 원대한 행을 밝힌 것을 마친다.</w:t>
      </w:r>
    </w:p>
    <w:p>
      <w:pPr>
        <w:pStyle w:val="EditorialNote"/>
      </w:pPr>
      <w:r>
        <w:t>교감·번역 메모 | [구문 불확실] 원문 `以無類類一切`는 자구가 불안정하다. 원문을 고치지 않고 뜻을 확정하지 않은 채 표시하였다. / [판독 불확실] 원문 `離於倒[4]侍對數量言說`의 `侍`는 이문·오자 가능성이 있다. ‘상대·수량·언설을 떠난다’는 문맥으로 옮겼다. / [판독 불확실] 원문 `明[5]十志曠遠行竟`의 교감표지 뒤 `十志`는 앞 문맥의 ‘大志曠遠行’과 대응이 불안정하다. 앞 과문에 따라 ‘큰 뜻이 넓고 원대한 행’으로 옮겼다.</w:t>
      </w:r>
    </w:p>
    <w:p>
      <w:pPr>
        <w:pStyle w:val="TextUnitHeading"/>
      </w:pPr>
      <w:r>
        <w:t>문단 2219  ·  [0850b16]</w:t>
      </w:r>
    </w:p>
    <w:p>
      <w:pPr>
        <w:spacing w:after="40"/>
      </w:pPr>
      <w:r>
        <w:rPr>
          <w:b/>
          <w:sz w:val="18"/>
        </w:rPr>
        <w:t>원문</w:t>
      </w:r>
    </w:p>
    <w:p>
      <w:pPr>
        <w:pStyle w:val="SourceText"/>
      </w:pPr>
      <w:r>
        <w:t>[0850b16] 自下第二從十種不可思議下九十句。明定慧業用。於中分三。初三十句明融慧超情行。次十三昧下二十句。明深定普周行。後十法門下四十句業用自在行。</w:t>
      </w:r>
    </w:p>
    <w:p>
      <w:pPr>
        <w:spacing w:after="40"/>
      </w:pPr>
      <w:r>
        <w:rPr>
          <w:b/>
          <w:sz w:val="18"/>
        </w:rPr>
        <w:t>한국어 번역</w:t>
      </w:r>
    </w:p>
    <w:p>
      <w:pPr>
        <w:pStyle w:val="TranslationText"/>
      </w:pPr>
      <w:r>
        <w:t>이 아래 둘째는 ‘열 가지 불가사의’ 이하 아흔 구이다. 선정과 지혜의 작용을 밝힌다. 그 가운데 셋으로 나눈다. 처음 서른 구는 융통한 지혜가 범정(凡情)을 뛰어넘는 행을 밝히고, 다음 ‘열 가지 삼매’ 이하 스무 구는 깊은 선정이 두루 미치는 행을 밝히며, 뒤의 ‘열 가지 법문’ 이하 마흔 구는 작용이 자재한 행을 밝힌다.</w:t>
      </w:r>
    </w:p>
    <w:p>
      <w:pPr>
        <w:pStyle w:val="TextUnitHeading"/>
      </w:pPr>
      <w:r>
        <w:t>문단 2220  ·  [0850b20]</w:t>
      </w:r>
    </w:p>
    <w:p>
      <w:pPr>
        <w:spacing w:after="40"/>
      </w:pPr>
      <w:r>
        <w:rPr>
          <w:b/>
          <w:sz w:val="18"/>
        </w:rPr>
        <w:t>원문</w:t>
      </w:r>
    </w:p>
    <w:p>
      <w:pPr>
        <w:pStyle w:val="SourceText"/>
      </w:pPr>
      <w:r>
        <w:t>[0850b20] 就初中。初十約行。次十約語。後十約智。</w:t>
      </w:r>
    </w:p>
    <w:p>
      <w:pPr>
        <w:spacing w:after="40"/>
      </w:pPr>
      <w:r>
        <w:rPr>
          <w:b/>
          <w:sz w:val="18"/>
        </w:rPr>
        <w:t>한국어 번역</w:t>
      </w:r>
    </w:p>
    <w:p>
      <w:pPr>
        <w:pStyle w:val="TranslationText"/>
      </w:pPr>
      <w:r>
        <w:t>처음 가운데 처음 열 구는 행에 근거하고, 다음 열 구는 말에 근거하며, 뒤의 열 구는 지혜에 근거한다.</w:t>
      </w:r>
    </w:p>
    <w:p>
      <w:pPr>
        <w:pStyle w:val="TextUnitHeading"/>
      </w:pPr>
      <w:r>
        <w:t>문단 2221  ·  [0850b20]</w:t>
      </w:r>
    </w:p>
    <w:p>
      <w:pPr>
        <w:spacing w:after="40"/>
      </w:pPr>
      <w:r>
        <w:rPr>
          <w:b/>
          <w:sz w:val="18"/>
        </w:rPr>
        <w:t>원문</w:t>
      </w:r>
    </w:p>
    <w:p>
      <w:pPr>
        <w:pStyle w:val="SourceText"/>
      </w:pPr>
      <w:r>
        <w:t>[0850b20] 約行中有十種不思議者。由前心決無疑故。於所脩難測也。列中一乃至一念善根悉有佛果故。云不思議。如尼拘陀子子小辨大。二由本願力。或無思任運果用無如定前等願力。三知諸法如仍非有似有。四菩薩於善根雖不分別。然不失壞。五雖深入法性。而不證寂滅願理盡未來實二乘故。六雖行菩薩行。而示八相成道。七雖現佛果自在。而不捨菩薩化眾生行。八知法雙行無礙相中五對十句。一約迷悟境。謂凡無相妄見有相。聖[6]相[7]凡有悟見無相。又一即相是無相。無相即是相。一事雙離知難思也。餘四准之。九知心與菩提及眾生。三法互望平等由無性一故。上文覺林菩薩頌云。如心佛亦爾。如佛眾生然。當知佛與心。一切皆無盡。釋曰。無盡即法性也。古德辨此心字。為初發心者。與覺林頌中前後流例。甚不相當故。今不爾也。晉本初二句同前三四兩句。云心佛及眾生是三無差別。次云亦不生等者。由知一真性之理。三倒不生。三倒義如迴向品及列行業廣釋。十中四句。一雖入滅定。盡流亦不盡流。以流體本自盡。不得盡方盡故。二雖知諸法本來無漏。而亦不境斷惑惑滅。三雖知真俗互即。而亦互不雜。分別者差別也。次一切佛法下結釋。雖諸法常與法性合然無可合故。四知諸法即法性不二不變故。結及果可知。</w:t>
      </w:r>
    </w:p>
    <w:p>
      <w:pPr>
        <w:spacing w:after="40"/>
      </w:pPr>
      <w:r>
        <w:rPr>
          <w:b/>
          <w:sz w:val="18"/>
        </w:rPr>
        <w:t>한국어 번역</w:t>
      </w:r>
    </w:p>
    <w:p>
      <w:pPr>
        <w:pStyle w:val="TranslationText"/>
      </w:pPr>
      <w:r>
        <w:t>행에 근거한 가운데 열 가지 불가사의가 있다. 앞에서 마음이 결정되어 의심이 없었기 때문에 닦는 바가 헤아리기 어렵다. 열거하면 첫째, 한 생각의 선근에 이르기까지 모두 불과를 갖추고 있기 때문에 불가사의라 한다. 니구타나무의 씨앗처럼 작은 것이 큰 것을 드러내는 것과 같다. 둘째, 본래의 원력으로 말미암는다. 혹은 사량 없이 임운하는 과의 작용은 앞의 선정 등의 원력과 같다는 뜻이다. 셋째, 모든 법이 비록 실재하지 않으면서도 있는 듯함을 안다. 넷째, 보살은 선근에 대하여 비록 분별하지 않지만 그것을 잃거나 무너뜨리지 않는다. 다섯째, 비록 법성에 깊이 들어가더라도 적멸을 증득해 머무르지 않고 미래세가 다하도록 이승과 달리 행한다. 여섯째, 비록 보살행을 행하지만 팔상을 나타내어 성도한다. 일곱째, 비록 불과의 자재함을 나타내지만 보살이 중생을 교화하는 행을 버리지 않는다. 여덟째, 법의 쌍행이 걸림 없는 모습임을 아는 데 다섯 쌍 열 구가 있다. 첫째는 미혹과 깨달음의 경계에 근거한다. 곧 범부는 무상인 것을 망령되게 유상으로 보고, 성자는 범부가 유상으로 보는 것에서 깨달아 무상을 본다. 또 한편으로 상 그대로가 무상이고, 무상 그대로가 상이다. 한 가지 사실에서 양쪽을 함께 떠남을 아는 것이므로 사량하기 어렵다. 나머지 네 쌍도 이에 준한다. 아홉째, 마음과 보리와 중생이 서로 평등한 것은 무성이라는 하나의 성품 때문임을 안다. 앞의 각림보살 게송에서 말한다. “마음과 같이 부처도 그러하고, 부처와 같이 중생도 그러하니, 마땅히 부처와 마음이 모두 다함이 없음을 알아야 한다.” 해석하여 말한다. ‘다함이 없음’은 곧 법성이다. 고덕은 여기의 ‘마음’이라는 글자를 처음 발심한 자로 해석했는데, 이는 각림의 게송 전후 문맥과 견주어 보면 매우 맞지 않는다. 지금의 해석은 그렇지 않다. 진본의 처음 두 구는 앞의 셋째·넷째 두 구와 같고, “마음과 부처와 중생, 이 셋은 차별이 없다”고 한다. 다음 “또한 생기지 않는다” 등이라고 한 것은, 하나의 진실한 성품의 이치를 알기 때문에 세 가지 전도가 생기지 않는다는 뜻이다. 세 가지 전도의 뜻은 「회향품」과 열거된 행업에서 자세히 해석한 것과 같다. 열째 가운데 네 구가 있다. 첫째, 비록 멸정에 들어가더라도 유루의 흐름을 다하면서도 또한 다하지 않는다. 그 흐름의 본체가 본래 스스로 다해 있기 때문에, 새로 다하게 해야 비로소 다하는 것이 아니기 때문이다. 둘째, 비록 모든 법이 본래 무루임을 알지만 또한 번뇌를 끊어 번뇌가 멸함을 버리지 않는다. 셋째, 비록 진제와 속제가 서로 즉함을 알지만 또한 서로 뒤섞이지 않는다. ‘분별’은 곧 차별이라는 뜻이다. 다음 ‘모든 불법’ 이하는 맺어 해석한다. 비록 모든 법이 늘 법성과 합하지만 실제로 합할 것이 없기 때문이다. 넷째, 모든 법이 곧 법성이어서 둘이 아니고 변하지 않음을 안다. 결론과 결과는 알 수 있다.</w:t>
      </w:r>
    </w:p>
    <w:p>
      <w:pPr>
        <w:pStyle w:val="EditorialNote"/>
      </w:pPr>
      <w:r>
        <w:t>교감·번역 메모 | [원문 중복] 원문 `如尼拘陀子子小辨大`에는 `子`가 중복되어 있다. 니구타 종자의 작은 것에서 큰 결과가 드러나는 비유로 옮겼다. / [구문 불확실] 원문 `或無思任運果用無如定前等願力`은 문장 구조가 매우 불안정하다. 임의 교정하지 않고 원력에 의해 무사량·임운의 과용이 일어난다는 취지로만 옮겼다. / [판독 불확실] 원문 `知諸法如仍非有似有`의 `如仍`은 이문 가능성이 있다. ‘비유·환과 같이 실재하지 않으면서 있는 듯하다’는 주변 문맥에 맞추어 보수적으로 옮겼다. / [구문 불확실] 원문 `而不證寂滅願理盡未來實二乘故`는 구획과 자구가 불안정하다. 보살이 적멸에 머물지 않고 미래세까지 행한다는 핵심 취지만 반영하였다. / [판독 불확실] 원문 `聖[6]相[7]凡有悟見無相`은 교감표지가 겹치고 어순이 불안정하다. 범부의 유상견과 성자의 무상관의 대비로 옮겼다. / [판독 불확실] 원문 `而亦不境斷惑惑滅`은 문장이 성립하기 어렵다. 문맥상 ‘본래 무루임을 알면서도 단혹의 작용을 폐하지 않는다’는 취지로 번역하였다.</w:t>
      </w:r>
    </w:p>
    <w:p>
      <w:pPr>
        <w:pStyle w:val="TextUnitHeading"/>
      </w:pPr>
      <w:r>
        <w:t>문단 2222  ·  [0850c18]</w:t>
      </w:r>
    </w:p>
    <w:p>
      <w:pPr>
        <w:spacing w:after="40"/>
      </w:pPr>
      <w:r>
        <w:rPr>
          <w:b/>
          <w:sz w:val="18"/>
        </w:rPr>
        <w:t>원문</w:t>
      </w:r>
    </w:p>
    <w:p>
      <w:pPr>
        <w:pStyle w:val="SourceText"/>
      </w:pPr>
      <w:r>
        <w:t>[0850c18] 二有十種巧密語者。正以內行難測故。發言巧密。本疏云。唯論密語有五種。一[8]證深密法故。如上出現品名如來密藏故。二以一言說一切法。上文云如來於一語言中等故。三雖近說而不聞。如鶖子如就子等。雖遠聽而同近聞。如因達約擊等。四言近意遠。如說三乘為密意故。五以異言說實法。如說覺不堅為堅等。今此文唯約初義說。列中。一約教法如說意玄故無同實故。二於不受生處。不云我今眾生。唯云實生。然非妄語。三於現道成佛。皆言是實。不云示現。然非妄語。四雖知眾生業報虗妄。而說因果是實。然非妄語。五於眾生所造染淨業。還說是實。此意同前。六說事事無礙法。七說十方盡空界有無間世界。此為對非下根所知過說故。名密語。八約說微塵中世界內有佛示八相事。亦非下根所知邊。名密語。九約眾生雖即涅槃。然以不捨本。令脩證得故。說即涅槃。是密語。以非妄語故。十雖知心外無他。然常說不捨。善友轉尊重佛與發善根同。迴向同。所作同。體同。出離同故。結及果准知。</w:t>
      </w:r>
    </w:p>
    <w:p>
      <w:pPr>
        <w:spacing w:after="40"/>
      </w:pPr>
      <w:r>
        <w:rPr>
          <w:b/>
          <w:sz w:val="18"/>
        </w:rPr>
        <w:t>한국어 번역</w:t>
      </w:r>
    </w:p>
    <w:p>
      <w:pPr>
        <w:pStyle w:val="TranslationText"/>
      </w:pPr>
      <w:r>
        <w:t>둘째, 열 가지 교묘하고 비밀한 말이 있다. 바로 내행을 헤아리기 어렵기 때문에 말도 교묘하고 비밀하다. 본소에서 말한다. 다만 비밀한 말만 논하면 다섯 종류가 있다. 첫째, 깊고 비밀한 법을 증득했기 때문이다. 위 「출현품」에서 ‘여래의 비밀장’이라 이름한 것과 같다. 둘째, 한마디 말로 모든 법을 설한다. 위의 글에서 “여래는 한 언어 가운데서…”라고 한 것과 같다. 셋째, 비록 가까이에서 설해도 듣지 못하는 경우가 있다. 추자(鶖子)와 ‘취자(就子)’ 등의 경우와 같다. 비록 멀리서 들어도 가까이에서 듣는 것과 같은 경우가 있다. 인다약격(因達約擊) 등의 경우와 같다. 넷째, 말은 가깝지만 뜻은 멀다. 삼승을 설함이 밀의에 의한 것과 같다. 다섯째, 다른 말을 사용하여 실법을 설한다. ‘견고하지 않은 것을 견고하다고 깨닫는다’고 설하는 것과 같다. 지금 이 문장은 오직 첫 번째 뜻에 근거하여 설한다. 열거하면, 첫째는 교법에 근거한다. 설한 뜻이 심오하여 실상과 단순히 같지 않기 때문이다. 둘째, 태어나지 않는 곳에 대하여 ‘나는 이제 중생으로 태어난다’고 하지 않고 다만 ‘실제로 태어난다’고 말하지만, 그렇다고 망어는 아니다. 셋째, 도를 나타내어 성불함에 대하여 모두 실제라고 말하고 시현이라고 하지 않지만, 그렇다고 망어는 아니다. 넷째, 비록 중생의 업보가 허망함을 알지만 인과가 실재한다고 설하며, 그렇다고 망어는 아니다. 다섯째, 중생이 짓는 염오·청정의 업에 대하여 또한 그것이 실제라고 설한다. 이 뜻은 앞과 같다. 여섯째, 사사무애의 법을 설한다. 일곱째, 시방의 허공계가 다하도록 빈틈없이 세계가 있음을 설한다. 이는 하근기가 알 수 없는 것을 넘어 설하기 때문이다. ‘밀어’라 이름한다. 여덟째, 미진 가운데의 세계 안에 부처가 있어 팔상을 나타내는 일을 설하는 데 근거한다. 이 역시 하근기가 알 수 없는 측면이므로 ‘밀어’라 이름한다. 아홉째, 중생이 비록 그대로 열반이지만, 본래의 [뜻/행]을 버리지 않고 수행하여 증득하게 하기 위하여 ‘곧 열반이다’라고 설한다. 이것이 밀어이다. 망어가 아니기 때문이다. 열째, 비록 마음 밖에 다른 것이 없음을 알지만 항상 설하여 버리지 않는다. 선지식을 더욱 존중함은 부처와 같고, 선근을 일으키는 점도 같으며, 회향하는 것도 같고, 짓는 바도 같으며, 체도 같고, 출리도 같기 때문이다. 결론과 결과는 이에 준하여 알 수 있다.</w:t>
      </w:r>
    </w:p>
    <w:p>
      <w:pPr>
        <w:pStyle w:val="EditorialNote"/>
      </w:pPr>
      <w:r>
        <w:t>교감·번역 메모 | [판독 불확실] 원문 `如鶖子如就子等`의 `就子`는 인명 또는 이문의 가능성이 있으나 확정하지 않았다. / [판독 불확실] 원문 `如因達約擊等`은 고유명사 또는 자구가 손상된 것으로 보이며 정확한 식별이 어렵다. 음가 중심으로 보존하였다. / [구문 불확실] 원문 `一約教法如說意玄故無同實故`의 후반부가 불안정하다. 교법의 말은 뜻이 심오하여 표면과 실상이 단순히 같지 않다는 취지로 옮겼다. / [판독 불확실] 원문 `不云我今眾生`은 문맥상 ‘我今受生’류의 이문 가능성이 있으나 원문을 유지하였다. / [구문 불확실] 원문 `此為對非下根所知過說故`는 어순이 불안정하다. 하근기가 알 수 없는 경계를 설한다는 취지로 옮겼다. / [구문 불확실] 원문 `然以不捨本`의 `本`이 가리키는 대상이 명확하지 않다. 번역에서는 의미를 확정하지 않고 ‘본래의 [뜻/행]’으로 표시하였다.</w:t>
      </w:r>
    </w:p>
    <w:p>
      <w:pPr>
        <w:pStyle w:val="TextUnitHeading"/>
      </w:pPr>
      <w:r>
        <w:t>문단 2223  ·  [0851a12]</w:t>
      </w:r>
    </w:p>
    <w:p>
      <w:pPr>
        <w:spacing w:after="40"/>
      </w:pPr>
      <w:r>
        <w:rPr>
          <w:b/>
          <w:sz w:val="18"/>
        </w:rPr>
        <w:t>원문</w:t>
      </w:r>
    </w:p>
    <w:p>
      <w:pPr>
        <w:pStyle w:val="SourceText"/>
      </w:pPr>
      <w:r>
        <w:t>[0851a12] 三有十種巧分別知者。前既語巧。今顯意巧故也。晉本名巧方便分別智。列中一入剎。二入眾生欲樂。三入心行。四入根。五入業報。六入聲聞二諦觀行。七入獨覺緣生行。八入菩薩諸度行。九入有漏善法。十入無漏法。於上十法。皆智解明了。悉名入也。結及果如文可知。</w:t>
      </w:r>
    </w:p>
    <w:p>
      <w:pPr>
        <w:spacing w:after="40"/>
      </w:pPr>
      <w:r>
        <w:rPr>
          <w:b/>
          <w:sz w:val="18"/>
        </w:rPr>
        <w:t>한국어 번역</w:t>
      </w:r>
    </w:p>
    <w:p>
      <w:pPr>
        <w:pStyle w:val="TranslationText"/>
      </w:pPr>
      <w:r>
        <w:t>셋째, 열 가지 교묘하게 분별하여 아는 것이 있다. 앞에서는 말의 교묘함을 밝혔고, 지금은 뜻의 교묘함을 드러낸다. 진본에서는 ‘교방편분별지’라 이름한다. 열거하면 첫째는 국토에 들어가는 것이고, 둘째는 중생의 욕락에 들어가는 것이며, 셋째는 마음의 행에 들어가는 것이고, 넷째는 근기에 들어가는 것이며, 다섯째는 업보에 들어가는 것이고, 여섯째는 성문의 이제 관행에 들어가는 것이며, 일곱째는 독각의 연생행에 들어가는 것이고, 여덟째는 보살의 여러 바라밀행에 들어가는 것이며, 아홉째는 유루의 선법에 들어가는 것이고, 열째는 무루법에 들어가는 것이다. 위의 열 가지 법에 대하여 모두 지혜로 분명히 이해하므로 모두 ‘들어간다’고 이름한다. 결론과 결과는 경문과 같이 알 수 있다.</w:t>
      </w:r>
    </w:p>
    <w:p>
      <w:pPr>
        <w:pStyle w:val="TextUnitHeading"/>
      </w:pPr>
      <w:r>
        <w:t>문단 2224  ·  [0851a18]</w:t>
      </w:r>
    </w:p>
    <w:p>
      <w:pPr>
        <w:spacing w:after="40"/>
      </w:pPr>
      <w:r>
        <w:rPr>
          <w:b/>
          <w:sz w:val="18"/>
        </w:rPr>
        <w:t>원문</w:t>
      </w:r>
    </w:p>
    <w:p>
      <w:pPr>
        <w:pStyle w:val="SourceText"/>
      </w:pPr>
      <w:r>
        <w:t>[0851a18] 第二有十種入三昧下二十句。明深定普周行。於中初十明定體。晉本名正受三昧。後十明業用。亦可知。初明深定。後顯普周。前中。一入定受剎。二觀眾生身為定境。三諸法為定境。四觀佛為定境。五觀劫為定境。六從定起現多身入定為境。七觀諸佛身為定境。八悟諸眾生皆一性為定境。九念次入多菩薩定智為定境。十念次以無礙智成諸菩薩行願入定無休為境。此上諸入學並同前釋。結及果易了。二有十種遍入者。前明入定。今辨從定起周遍一切處故也。晉經名一切處。列中。一所緣悲境。二彼身依處。三世間諸事物體。四五火水灾。六佛身。七佛剎嚴。八佛功德身。九種種說法。十於諸佛諸供養智。於此十皆解明了明達故名為入。餘文准釋。上來深定普周行竟。</w:t>
      </w:r>
    </w:p>
    <w:p>
      <w:pPr>
        <w:spacing w:after="40"/>
      </w:pPr>
      <w:r>
        <w:rPr>
          <w:b/>
          <w:sz w:val="18"/>
        </w:rPr>
        <w:t>한국어 번역</w:t>
      </w:r>
    </w:p>
    <w:p>
      <w:pPr>
        <w:pStyle w:val="TranslationText"/>
      </w:pPr>
      <w:r>
        <w:t>둘째, ‘열 가지 삼매에 들어감’ 이하 스무 구가 있다. 깊은 선정이 두루 미치는 행을 밝힌다. 그 가운데 처음 열은 선정의 체를 밝히고, 진본에서는 ‘정수삼매’라 이름한다. 뒤의 열은 업용을 밝힌다. 또한 알 수 있다. 처음은 깊은 선정을 밝히고, 뒤는 두루 미침을 드러낸다. 앞부분 가운데, 첫째는 선정에 들어가 국토를 받아들이는 것이고, 둘째는 중생의 몸을 관하여 선정의 경계로 삼는 것이며, 셋째는 모든 법을 선정의 경계로 삼는 것이고, 넷째는 부처를 관하여 선정의 경계로 삼는 것이며, 다섯째는 겁을 관하여 선정의 경계로 삼는 것이고, 여섯째는 선정에서 일어나 많은 몸을 나타내고 다시 선정에 들어감을 경계로 삼는 것이며, 일곱째는 모든 부처의 몸을 관하여 선정의 경계로 삼는 것이고, 여덟째는 모든 중생이 한 성품임을 깨달아 선정의 경계로 삼는 것이며, 아홉째는 생각마다 차례로 많은 보살의 선정과 지혜에 들어감을 선정의 경계로 삼는 것이고, 열째는 생각마다 차례로 무애지로 모든 보살의 행원을 이루고 선정에 들어 쉬지 않음을 경계로 삼는 것이다. 위의 여러 ‘들어감’의 뜻은 모두 앞의 해석과 같다. 결론과 결과는 쉽게 알 수 있다. 둘째, 열 가지 ‘두루 들어감’이 있다. 앞에서는 선정에 들어감을 밝혔고, 지금은 선정에서 일어나 모든 곳에 두루 미침을 밝힌다. 진경에서는 ‘일체처’라 이름한다. 열거하면, 첫째는 소연인 자비의 경계이고, 둘째는 그 몸이 의지하는 곳이며, 셋째는 세간의 모든 사물의 체이고, 넷째와 다섯째는 화재와 수재이며, 여섯째는 불신이고, 일곱째는 불찰의 장엄이며, 여덟째는 부처의 공덕신이고, 아홉째는 갖가지 설법이며, 열째는 모든 부처에게 올리는 모든 공양에 관한 지혜이다. 이 열 가지를 모두 분명히 이해하고 통달하기 때문에 ‘들어감’이라 이름한다. 나머지 글은 이에 준하여 해석한다. 이상 깊은 선정이 두루 미치는 행을 마친다.</w:t>
      </w:r>
    </w:p>
    <w:p>
      <w:pPr>
        <w:pStyle w:val="TextUnitHeading"/>
      </w:pPr>
      <w:r>
        <w:t>문단 2225  ·  [0851b07]</w:t>
      </w:r>
    </w:p>
    <w:p>
      <w:pPr>
        <w:spacing w:after="40"/>
      </w:pPr>
      <w:r>
        <w:rPr>
          <w:b/>
          <w:sz w:val="18"/>
        </w:rPr>
        <w:t>원문</w:t>
      </w:r>
    </w:p>
    <w:p>
      <w:pPr>
        <w:pStyle w:val="SourceText"/>
      </w:pPr>
      <w:r>
        <w:t>[0851b07] 第三有十種解脫門下四十句。明業用自在行。</w:t>
      </w:r>
    </w:p>
    <w:p>
      <w:pPr>
        <w:spacing w:after="40"/>
      </w:pPr>
      <w:r>
        <w:rPr>
          <w:b/>
          <w:sz w:val="18"/>
        </w:rPr>
        <w:t>한국어 번역</w:t>
      </w:r>
    </w:p>
    <w:p>
      <w:pPr>
        <w:pStyle w:val="TranslationText"/>
      </w:pPr>
      <w:r>
        <w:t>셋째, ‘열 가지 해탈문’ 이하 마흔 구가 있다. 업용이 자재한 행을 밝힌다.</w:t>
      </w:r>
    </w:p>
    <w:p>
      <w:pPr>
        <w:pStyle w:val="TextUnitHeading"/>
      </w:pPr>
      <w:r>
        <w:t>문단 2226  ·  [0851b07]</w:t>
      </w:r>
    </w:p>
    <w:p>
      <w:pPr>
        <w:spacing w:after="40"/>
      </w:pPr>
      <w:r>
        <w:rPr>
          <w:b/>
          <w:sz w:val="18"/>
        </w:rPr>
        <w:t>원문</w:t>
      </w:r>
    </w:p>
    <w:p>
      <w:pPr>
        <w:pStyle w:val="SourceText"/>
      </w:pPr>
      <w:r>
        <w:t>[0851b07] 於中。初十准梵本。是毗木叉此勝解脫。謂所作自在故。今但云解脫者。略也。晉經名法門。別中十。一明身遍一切剎。二於諸剎示種種色相。三以多剎入一剎。四加持諸眾生。五以法佛嚴身而嚴滿諸剎。六於正中見依。七念頃往諸剎。八一剎中示多佛出。九一身遍諸法界。十念間現諸佛遊戲。此十皆[1]授解脫業用門說。結等可知。</w:t>
      </w:r>
    </w:p>
    <w:p>
      <w:pPr>
        <w:spacing w:after="40"/>
      </w:pPr>
      <w:r>
        <w:rPr>
          <w:b/>
          <w:sz w:val="18"/>
        </w:rPr>
        <w:t>한국어 번역</w:t>
      </w:r>
    </w:p>
    <w:p>
      <w:pPr>
        <w:pStyle w:val="TranslationText"/>
      </w:pPr>
      <w:r>
        <w:t>그 가운데, 처음 열은 범본에 따르면 비목차(毗木叉), 곧 뛰어난 해탈이다. 하는 바가 자재하다는 뜻이다. 지금 단지 ‘해탈’이라고만 한 것은 줄여 말한 것이다. 진경에서는 ‘법문’이라 이름한다. 개별적으로 열 가지가 있다. 첫째는 몸이 모든 국토에 두루함을 밝히고, 둘째는 모든 국토에서 갖가지 색상을 나타내며, 셋째는 많은 국토를 한 국토에 들어가게 하고, 넷째는 모든 중생을 가피하며, 다섯째는 법과 부처로 몸을 장엄하고 다시 모든 국토를 가득 장엄하며, 여섯째는 정보 가운데서 의보를 보고, 일곱째는 한 생각 사이에 모든 국토로 가며, 여덟째는 한 국토에서 많은 부처의 출현을 나타내고, 아홉째는 한 몸이 모든 법계에 두루하며, 열째는 한 생각 사이에 모든 부처의 유희를 나타낸다. 이 열 가지는 모두 해탈의 업용문에 근거하여 설한 것이다. 결론 등은 알 수 있다.</w:t>
      </w:r>
    </w:p>
    <w:p>
      <w:pPr>
        <w:pStyle w:val="EditorialNote"/>
      </w:pPr>
      <w:r>
        <w:t>교감·번역 메모 | [판독 불확실] 원문 `是毗木叉此勝解脫`은 범어 음역과 한문 구문이 뒤섞여 불안정하다. `毗木叉`를 비목차로 음역하고 ‘뛰어난 해탈’이라는 취지만 보존하였다. / [판독 불확실] 원문 `皆[1]授解脫業用門說`의 `授`는 문맥상 이문 가능성이 있다. 해탈의 업용문에 의한 설명이라는 뜻으로 옮겼다.</w:t>
      </w:r>
    </w:p>
    <w:p>
      <w:pPr>
        <w:pStyle w:val="TextUnitHeading"/>
      </w:pPr>
      <w:r>
        <w:t>문단 2227  ·  [0851b14]</w:t>
      </w:r>
    </w:p>
    <w:p>
      <w:pPr>
        <w:spacing w:after="40"/>
      </w:pPr>
      <w:r>
        <w:rPr>
          <w:b/>
          <w:sz w:val="18"/>
        </w:rPr>
        <w:t>원문</w:t>
      </w:r>
    </w:p>
    <w:p>
      <w:pPr>
        <w:pStyle w:val="SourceText"/>
      </w:pPr>
      <w:r>
        <w:t>[0851b14] 二有十種神通者。前是作用自在無㝵故解脫。今是神通所緣無㝵故。次明也。列中。一宿命。二天耳。三他心。四天眼。五神足。六隨物心現通。七一身普現多剎。八念頃遍入多剎。九出生多嚴具嚴多剎。十現多化身。十一隨多物心於多剎現成菩提。結及果如文易了。</w:t>
      </w:r>
    </w:p>
    <w:p>
      <w:pPr>
        <w:spacing w:after="40"/>
      </w:pPr>
      <w:r>
        <w:rPr>
          <w:b/>
          <w:sz w:val="18"/>
        </w:rPr>
        <w:t>한국어 번역</w:t>
      </w:r>
    </w:p>
    <w:p>
      <w:pPr>
        <w:pStyle w:val="TranslationText"/>
      </w:pPr>
      <w:r>
        <w:t>둘째, 열 가지 신통이 있다. 앞의 것은 작용이 자재하여 걸림이 없기 때문에 해탈이라 하였고, 지금은 신통의 소연에 걸림이 없기 때문에 다음으로 밝힌다. 열거하면, 첫째는 숙명통, 둘째는 천이통, 셋째는 타심통, 넷째는 천안통, 다섯째는 신족통, 여섯째는 중생의 마음을 따라 신통을 나타내는 것이고, 일곱째는 한 몸을 많은 국토에 두루 나타내는 것이며, 여덟째는 한 생각 사이에 많은 국토에 두루 들어가는 것이고, 아홉째는 많은 장엄구를 내어 많은 국토를 장엄하는 것이며, 열째는 많은 화신을 나타내는 것이다. 열한째, 많은 중생의 마음을 따라 많은 국토에서 보리를 이루는 모습을 나타낸다. 결론과 결과는 경문과 같이 쉽게 알 수 있다.</w:t>
      </w:r>
    </w:p>
    <w:p>
      <w:pPr>
        <w:pStyle w:val="EditorialNote"/>
      </w:pPr>
      <w:r>
        <w:t>교감·번역 메모 | [열거 불일치] 표제는 ‘열 가지 신통’인데 원문 열거에는 `十一`이 추가되어 실제로 열한 번째 항목처럼 보인다. 번호를 임의로 고치지 않고 그대로 표시하였다.</w:t>
      </w:r>
    </w:p>
    <w:p>
      <w:pPr>
        <w:pStyle w:val="TextUnitHeading"/>
      </w:pPr>
      <w:r>
        <w:t>문단 2228  ·  [0851b19]</w:t>
      </w:r>
    </w:p>
    <w:p>
      <w:pPr>
        <w:spacing w:after="40"/>
      </w:pPr>
      <w:r>
        <w:rPr>
          <w:b/>
          <w:sz w:val="18"/>
        </w:rPr>
        <w:t>원문</w:t>
      </w:r>
    </w:p>
    <w:p>
      <w:pPr>
        <w:pStyle w:val="SourceText"/>
      </w:pPr>
      <w:r>
        <w:t>[0851b19] 三有十種明者。前通此明也。列中。一知物業果。二知物心中無師智等本成寂靜。然物不能觀察境故不現前。佛及大菩薩已能觀察得現前故。故云知境界寂滅。出現品中有此云爾。三知招化諸所緣境皆是一性。所謂無性。此性堅若金剛。四語業遍十方。五滅心染著。六[2]等受生不受生。七授根受境由根令心取相由受立於禪。今捨此二。故不住相不味禪或依根受滅定。七捨離。八有四對。一知一切非相非無相。謂真性不失。俗相不壞。二者一知一切法一性即是無性。三雖知諸法無有差別。然知不礙有種種法。九有十五對。一了遠受生知生本無生故。二知因緣事事即果也。三境行。四生滅言說。謂言說說生滅。或此一別。五迷離迷。六倒離倒。七染淨。八生死涅槃。九得非得。十執無執。十一住動。十二去來。十三起坐。十四失壞出離。謂失善根故不得出離。十五所成就及所調根并能調行。後別。結名可知。十有初於佛法剎眾生四句不起著心。次不見有眾生下有十五句。謂不見有實眾生。然不捨化伏故。大悲故。大願故。說法故。聞法故。脩行故。依佛種善根敬養故。神力動剎故。知法藥知根病知差別故。知苦果生滅。知諸行如影像。不礙行行故。雖永斷受生根本。為救護故。亦不礙受生行行。無所行故。順佛種性。發山王心故。知諸妄倒入種智門。故智廣難動成佛生死中等濟度故。別結及果如文可知。</w:t>
      </w:r>
    </w:p>
    <w:p>
      <w:pPr>
        <w:spacing w:after="40"/>
      </w:pPr>
      <w:r>
        <w:rPr>
          <w:b/>
          <w:sz w:val="18"/>
        </w:rPr>
        <w:t>한국어 번역</w:t>
      </w:r>
    </w:p>
    <w:p>
      <w:pPr>
        <w:pStyle w:val="TranslationText"/>
      </w:pPr>
      <w:r>
        <w:t>셋째, 열 가지 명(明)이 있다. 앞에서는 신통을 밝혔고, 이제 명을 밝힌다. 열거하면, 첫째는 중생의 업과 과보를 알고, 둘째는 중생 마음속의 무사지 등 본래 성취된 적정함을 알지만, 중생은 그 경계를 관찰하지 못하므로 그것이 현전하지 않음을 안다. 부처와 대보살은 이미 관찰할 수 있으므로 그것이 현전한다. 그러므로 ‘경계가 적멸함을 안다’고 한다. 「출현품」에도 이와 같은 말이 있다. 셋째는 교화의 대상이 되는 모든 소연경이 다 하나의 성품임을 아는 것이다. 이른바 무성이다. 이 성품은 금강처럼 견고하다. 넷째는 어업이 시방에 두루하는 것이고, 다섯째는 마음의 염착을 없애는 것이며, 여섯째는 수생과 불수생이 평등함을 아는 것이다. 일곱째는 근이 경계를 받아 마음으로 하여금 상을 취하게 하고, 수가 선정에 머물게 함을 아는 것이다. 이제 이 둘을 버리므로 상에 머물지 않고 선정을 맛보지 않으며, 혹은 근과 수에 의하여 멸정에 든다. 일곱째는 버리고 떠나는 것이다. 여덟째에는 네 쌍이 있다. 첫째는 모든 것이 상도 아니고 무상도 아님을 아는 것이다. 곧 진실한 성품을 잃지 않고, 속제의 상도 무너뜨리지 않는다. 둘째는 모든 법이 한 성품이며 곧 무성임을 아는 것이다. 셋째, 비록 모든 법에 차별이 없음을 알지만, 갖가지 법이 있음을 아는 데 장애가 되지 않는다. 아홉째에는 열다섯 쌍이 있다. 첫째는 수생을 분명히 알아 생이 본래 무생임을 아는 것이다. 둘째는 인연의 사사(事事)가 곧 과임을 아는 것이다. 셋째는 경계와 행의 한 쌍이고, 넷째는 생멸과 언설의 한 쌍이다. 곧 언설로 생멸을 설한다는 뜻이다. 혹 이것 하나를 별도로 본다. 다섯째는 미혹과 미혹을 떠남, 여섯째는 전도와 전도를 떠남, 일곱째는 염오와 청정, 여덟째는 생사와 열반, 아홉째는 얻음과 얻지 못함, 열째는 집착과 무집착, 열한째는 머묾과 움직임, 열두째는 감과 옴, 열셋째는 일어남과 앉음, 열넷째는 잃고 무너짐과 출리이다. 곧 선근을 잃기 때문에 출리하지 못한다는 뜻이다. 열다섯째는 성취되는 것과 조복할 근기, 그리고 능히 조복하는 행이다. 뒤에서 개별적으로 설명한다. 이름을 맺는 것은 알 수 있다. 열째에는 처음 부처·법·국토·중생에 관한 네 구에서 집착하는 마음을 일으키지 않음을 말한다. 다음 ‘실재하는 중생을 보지 않는다’ 이하에 열다섯 구가 있다. 곧 실재하는 중생이 있다고 보지 않지만, 교화하고 조복함을 버리지 않는 것은 대비 때문이고, 대원 때문이며, 법을 설하기 때문이고, 법을 듣기 때문이며, 수행하기 때문이고, 부처를 의지하여 선근을 심고 공경·공양하기 때문이며, 신력으로 국토를 진동시키기 때문이고, 법약을 알고 근기의 병을 알며 차별을 알기 때문이며, 고과의 생멸을 알기 때문이고, 모든 행이 그림자와 같음을 알면서도 행을 행하는 데 장애가 없기 때문이다. 비록 수생의 근본을 영원히 끊었지만, 중생을 구호하기 위하여 다시 수생하여 행하는 데도 장애가 없다. 행하는 바가 없기 때문이다. 부처의 종성을 따르고, 산왕과 같은 마음을 일으키기 때문이다. 모든 허망한 전도가 일체종지의 문에 들어감을 안다. 그러므로 지혜가 넓고 움직이기 어려우며, 성불하고도 생사 가운데서 평등하게 제도한다. 개별적인 결론과 결과는 경문과 같이 알 수 있다.</w:t>
      </w:r>
    </w:p>
    <w:p>
      <w:pPr>
        <w:pStyle w:val="EditorialNote"/>
      </w:pPr>
      <w:r>
        <w:rPr>
          <w:rFonts w:ascii="Noto Sans CJK KR" w:hAnsi="Noto Sans CJK KR" w:eastAsia="Noto Sans CJK KR"/>
        </w:rPr>
        <w:t>교감·번역 메모 | [판독 불확실] 원문 `六[2]等受生不受生`은 교감표지와 어순 때문에 해석이 불안정하다. 수생과 불수생의 평등을 말하는 것으로 보아 옮겼다. / [구문 불확실] 원문 `七授根受境由根令心取相由受立於禪`은 `授/受` 구별과 구획이 불안정하다. 근·수·취상·선정의 관계를 설명하는 문맥으로 옮겼다. / [열거 불일치] 해당 구간에서 이미 ‘七’이 시작되는데 다시 `七捨離`가 나타난다. 원문 번호를 고치지 않고 중복을 표시하였다. / [열거 불안정] 원문 `二者一知一切法一性即是無性`의 `二者一`은 번호와 구문이 겹친 형태이다. ‘둘째, 모든 법의 한 성품이 곧 무성임을 안다’는 뜻으로 옮겼다. / [판독 불확실] 원문 `一了遠受生知生本無生故`의 `了遠`은 이문 가능성이 있다. 문맥상 수생을 분명히 알아 본래 무생임을 아는 뜻으로 옮겼다. / [구문 불확실] 원문 `故智廣難動成佛生死中等濟度故`는 구획이 불안정하다. 지혜가 광대하고 부동하며 성불 후에도 생사 중에서 제도한다는 취지로 옮겼다.</w:t>
      </w:r>
    </w:p>
    <w:p>
      <w:pPr>
        <w:pStyle w:val="TextUnitHeading"/>
      </w:pPr>
      <w:r>
        <w:t>문단 2229  ·  [0851c18]</w:t>
      </w:r>
    </w:p>
    <w:p>
      <w:pPr>
        <w:spacing w:after="40"/>
      </w:pPr>
      <w:r>
        <w:rPr>
          <w:b/>
          <w:sz w:val="18"/>
        </w:rPr>
        <w:t>원문</w:t>
      </w:r>
    </w:p>
    <w:p>
      <w:pPr>
        <w:pStyle w:val="SourceText"/>
      </w:pPr>
      <w:r>
        <w:t>[0851c18] 四有十種解脫者。前辨大願巧明。今顯惑障離縛故。列中。一貪等。前離五鈍使。後離五利使。初離三見故。後離二取故。四蘊等三科中離擔累得無取蘊故。五離二乘法執故。或捨彼烏波提涅槃故。六捨法有生觀無生故。七於四種境離著故。八離二邊住故。九離分別故。念頃知三際故。此離不了知三世迷異熟愚故。結及勝進文易。上來四十句明業用自在行竟。</w:t>
      </w:r>
    </w:p>
    <w:p>
      <w:pPr>
        <w:spacing w:after="40"/>
      </w:pPr>
      <w:r>
        <w:rPr>
          <w:b/>
          <w:sz w:val="18"/>
        </w:rPr>
        <w:t>한국어 번역</w:t>
      </w:r>
    </w:p>
    <w:p>
      <w:pPr>
        <w:pStyle w:val="TranslationText"/>
      </w:pPr>
      <w:r>
        <w:t>넷째, 열 가지 해탈이 있다. 앞에서는 대원의 교묘한 밝음을 논했고, 지금은 번뇌장애가 속박에서 벗어남을 드러낸다. 열거하면, 첫째는 탐욕 등이다. 앞에서는 오둔사를 떠나고, 뒤에서는 오류사를 떠난다. 먼저 세 가지 견을 떠나며, 뒤에는 두 가지 취를 떠난다. 넷째는 온·처·계의 세 과 가운데 짐과 얽힘을 떠나 무취온을 얻기 때문이다. 다섯째는 이승의 법집을 떠나기 때문이다. 혹은 그 ‘오파디열반[烏波提涅槃]’을 버리기 때문이다. 여섯째는 법이 생긴다는 견해를 버리고 무생을 관하기 때문이다. 일곱째는 네 가지 경계에 대한 집착을 떠나기 때문이다. 여덟째는 두 변에 머묾을 떠나기 때문이다. 아홉째는 분별을 떠나기 때문이다. 한 생각 사이에 삼세의 끝을 알기 때문이다. 이는 삼세를 분명히 알지 못하고 이숙에 미혹하는 어리석음을 떠나는 것이다. 결론과 승진의 글은 쉽다. 이상 마흔 구로 업용이 자재한 행을 밝힌 것을 마친다.</w:t>
      </w:r>
    </w:p>
    <w:p>
      <w:pPr>
        <w:pStyle w:val="EditorialNote"/>
      </w:pPr>
      <w:r>
        <w:t>교감·번역 메모 | [음역어] 원문 `烏波提涅槃`은 음역 형태를 보존하여 ‘오파디열반’으로 옮겼다. 정확한 범어 대응은 별도 교감이 필요하다.</w:t>
      </w:r>
    </w:p>
    <w:p>
      <w:pPr>
        <w:pStyle w:val="TextUnitHeading"/>
      </w:pPr>
      <w:r>
        <w:t>문단 2230  ·  [0852a02]</w:t>
      </w:r>
    </w:p>
    <w:p>
      <w:pPr>
        <w:spacing w:after="40"/>
      </w:pPr>
      <w:r>
        <w:rPr>
          <w:b/>
          <w:sz w:val="18"/>
        </w:rPr>
        <w:t>원문</w:t>
      </w:r>
    </w:p>
    <w:p>
      <w:pPr>
        <w:pStyle w:val="SourceText"/>
      </w:pPr>
      <w:r>
        <w:t>[0852a02] 自下第三從十園林下有一百五十句。明勝德成滿行。於中四。一初四十句明德圓滿行。二十種發不動心下二十句明心住深行。三十種智慧觀察下五十句。明智德殊能行。四從十種不可稱量下四十句德重高深行。</w:t>
      </w:r>
    </w:p>
    <w:p>
      <w:pPr>
        <w:spacing w:after="40"/>
      </w:pPr>
      <w:r>
        <w:rPr>
          <w:b/>
          <w:sz w:val="18"/>
        </w:rPr>
        <w:t>한국어 번역</w:t>
      </w:r>
    </w:p>
    <w:p>
      <w:pPr>
        <w:pStyle w:val="TranslationText"/>
      </w:pPr>
      <w:r>
        <w:t>이 아래 셋째는 ‘열 가지 원림’ 이하 백오십 구이다. 뛰어난 덕이 원만히 성취되는 행을 밝힌다. 그 가운데 넷이 있다. 첫째, 처음 마흔 구는 덕이 원만한 행을 밝히고, 둘째, ‘열 가지 부동심을 일으킴’ 이하 스무 구는 마음이 깊이 머무는 행을 밝히며, 셋째, ‘열 가지 지혜로 관찰함’ 이하 쉰 구는 지혜의 덕이 특별한 능력을 갖춘 행을 밝히고, 넷째, ‘열 가지 헤아릴 수 없음’ 이하 마흔 구는 덕이 무겁고 높고 깊은 행을 밝힌다.</w:t>
      </w:r>
    </w:p>
    <w:p>
      <w:pPr>
        <w:pStyle w:val="TextUnitHeading"/>
      </w:pPr>
      <w:r>
        <w:t>문단 2231  ·  [0852a07]</w:t>
      </w:r>
    </w:p>
    <w:p>
      <w:pPr>
        <w:spacing w:after="40"/>
      </w:pPr>
      <w:r>
        <w:rPr>
          <w:b/>
          <w:sz w:val="18"/>
        </w:rPr>
        <w:t>원문</w:t>
      </w:r>
    </w:p>
    <w:p>
      <w:pPr>
        <w:pStyle w:val="SourceText"/>
      </w:pPr>
      <w:r>
        <w:t>[0852a07] 前中初十遊賞園林。次十猶正宮殿。次十於中悞樂。後十將在束帶故曰莊嚴。</w:t>
      </w:r>
    </w:p>
    <w:p>
      <w:pPr>
        <w:spacing w:after="40"/>
      </w:pPr>
      <w:r>
        <w:rPr>
          <w:b/>
          <w:sz w:val="18"/>
        </w:rPr>
        <w:t>한국어 번역</w:t>
      </w:r>
    </w:p>
    <w:p>
      <w:pPr>
        <w:pStyle w:val="TranslationText"/>
      </w:pPr>
      <w:r>
        <w:t>앞부분 가운데 처음 열은 원림에서 노니는 것에 비유하고, 다음 열은 궁전에 바르게 머무는 것에 비유하며, 다음 열은 그 가운데서 즐기는 것에 비유하고, 뒤의 열은 장차 관복을 갖추는 것에 비유하여 ‘장엄’이라 한다.</w:t>
      </w:r>
    </w:p>
    <w:p>
      <w:pPr>
        <w:pStyle w:val="EditorialNote"/>
      </w:pPr>
      <w:r>
        <w:t>교감·번역 메모 | [판독 불확실] 원문 `次十猶正宮殿`의 `猶正`은 문맥상 이문 가능성이 있다. 원림-궁전의 비유 구조를 따라 ‘궁전에 바르게 머묾’으로 옮겼다. / [판독 불확실] 원문 `次十於中悞樂`의 `悞`는 `娛`류 이문 가능성이 있어 문맥상 ‘그 가운데서 즐김’으로 옮겼다.</w:t>
      </w:r>
    </w:p>
    <w:p>
      <w:pPr>
        <w:pStyle w:val="TextUnitHeading"/>
      </w:pPr>
      <w:r>
        <w:t>문단 2232  ·  [0852a08]</w:t>
      </w:r>
    </w:p>
    <w:p>
      <w:pPr>
        <w:spacing w:after="40"/>
      </w:pPr>
      <w:r>
        <w:rPr>
          <w:b/>
          <w:sz w:val="18"/>
        </w:rPr>
        <w:t>원문</w:t>
      </w:r>
    </w:p>
    <w:p>
      <w:pPr>
        <w:pStyle w:val="SourceText"/>
      </w:pPr>
      <w:r>
        <w:t>[0852a08] 就初園林中。一一皆初舉園林名體。後以義釋成。謂遊適悅故也。初七自分用行。後三勝進果行。前中初二利他行。後五自利行。一時。二處。三違。四順五脩行。以道等從佛流出故。云慈父境也。後三中。一念果法。二現神通。三成正覺。結及果可解。</w:t>
      </w:r>
    </w:p>
    <w:p>
      <w:pPr>
        <w:spacing w:after="40"/>
      </w:pPr>
      <w:r>
        <w:rPr>
          <w:b/>
          <w:sz w:val="18"/>
        </w:rPr>
        <w:t>한국어 번역</w:t>
      </w:r>
    </w:p>
    <w:p>
      <w:pPr>
        <w:pStyle w:val="TranslationText"/>
      </w:pPr>
      <w:r>
        <w:t>처음 원림 가운데서는 하나하나 먼저 원림이라는 이름과 체를 들고, 뒤에 뜻으로 해석하여 성립시킨다. 곧 노닐며 즐거워하기 때문이다. 처음 일곱은 자분의 작용행이고, 뒤의 셋은 승진의 과행이다. 앞 가운데 처음 둘은 이타행이고, 뒤의 다섯은 자리행이다. 첫째는 때이고, 둘째는 장소이며, 셋째는 거스름이고, 넷째는 따름, 다섯째는 수행이다. 도 등은 부처로부터 흘러나오기 때문에 ‘자부의 경계’라 한다. 뒤의 셋 가운데 첫째는 과법을 생각하는 것이다. 둘째는 신통을 나타내는 것이고, 셋째는 정각을 이루는 것이다. 결론과 그 결과는 알 수 있다.</w:t>
      </w:r>
    </w:p>
    <w:p>
      <w:pPr>
        <w:pStyle w:val="TextUnitHeading"/>
      </w:pPr>
      <w:r>
        <w:t>문단 2233  ·  [0852a13]</w:t>
      </w:r>
    </w:p>
    <w:p>
      <w:pPr>
        <w:spacing w:after="40"/>
      </w:pPr>
      <w:r>
        <w:rPr>
          <w:b/>
          <w:sz w:val="18"/>
        </w:rPr>
        <w:t>원문</w:t>
      </w:r>
    </w:p>
    <w:p>
      <w:pPr>
        <w:pStyle w:val="SourceText"/>
      </w:pPr>
      <w:r>
        <w:t>[0852a13] 二有十種宮殿者。前園林是外遊。今宮殿是內安故。次明也。亦並先標名。後顯義。列中二。初一總。後九別。總謂菩提心為眾生行本。若忘失則法行無依故。後別中。初七利他行中。初四化三界眾生。一化色界分。二初四梵住者。謂聖天梵佛也。住空無相無願聖行也。住四靜慮天行也。住慈悲喜捨梵行也。住常作佛事。然無功用佛行也。二五淨居天未斷五上分結。為斷彼故。菩薩生彼。故云一切煩惱不染也。五結者色貪無色貪無明慢二五淨居掉舉也。次三通化中。一為染剎眾生。菩薩為彼作隨類身故。云令一切斷煩惱。二為化昔同行。現生王宮。三化憍慢。後二自行成滿。一脩因。二得果。餘文可知。</w:t>
      </w:r>
    </w:p>
    <w:p>
      <w:pPr>
        <w:spacing w:after="40"/>
      </w:pPr>
      <w:r>
        <w:rPr>
          <w:b/>
          <w:sz w:val="18"/>
        </w:rPr>
        <w:t>한국어 번역</w:t>
      </w:r>
    </w:p>
    <w:p>
      <w:pPr>
        <w:pStyle w:val="TranslationText"/>
      </w:pPr>
      <w:r>
        <w:t>둘째, 열 가지 궁전이란, 앞의 원림은 밖에서 노니는 것이고, 지금의 궁전은 안에서 편안히 머무는 것이므로 다음으로 이를 밝힌다. 또한 모두 먼저 이름을 표방하고 뒤에서 그 뜻을 드러낸다. 열거한 가운데 둘로 나뉜다. 처음 하나는 총괄이고, 뒤의 아홉은 개별이다. 총괄하면 보리심은 중생을 위한 행의 근본이다. 만일 이를 잊어버리면 모든 행이 의지할 바가 없기 때문이다. 뒤의 개별 가운데 처음 일곱은 이타행이며, 처음 네 가지는 삼계의 중생을 교화한다. 첫째는 색계의 부류를 교화하는 것이다. 둘째, 처음 네 범주에 머문다는 것은 곧 성인·천상·범천·부처를 말한다. 공·무상·무원의 성행에 머물고, 사정려라는 천행에 머물며, 자·비·희·사의 범행에 머물고, 항상 불사를 행하는 데 머문다. 그러나 공용이 없는 불행이다. 둘째, 오정거천에서는 아직 오상분결을 끊지 못했으므로, 그것을 끊기 위하여 보살이 그곳에 태어난다. 그러므로 ‘모든 번뇌에 물들지 않는다’고 한다. 다섯 가지 결은 색탐·무색탐·무명·만·도거를 말한다. 다음 세 가지는 삼계를 두루 교화하는 가운데, 첫째는 더러운 국토의 중생을 위한 것이다. 보살은 그들을 위해 그 부류에 맞는 몸을 짓기 때문에 ‘모든 번뇌를 끊게 한다’고 한다. 둘째는 옛날에 함께 수행하던 이들을 교화하기 위해 왕궁에 태어남을 나타내는 것이고, 셋째는 교만한 이들을 교화하는 것이다. 뒤의 둘은 자리행을 성취하는 것으로, 첫째는 인을 닦는 것이고, 둘째는 과를 얻는 것이다. 나머지 글은 알 수 있다.</w:t>
      </w:r>
    </w:p>
    <w:p>
      <w:pPr>
        <w:pStyle w:val="EditorialNote"/>
      </w:pPr>
      <w:r>
        <w:t>교감·번역 메모 | [판독·열거 불확실] 원문 `五結者色貪無色貪無明慢二五淨居掉舉也`는 오상분결의 표준 열거와 문면이 어긋난다. 원문을 고치지 않고 문맥에 따라 최소한으로 옮겼다.</w:t>
      </w:r>
    </w:p>
    <w:p>
      <w:pPr>
        <w:pStyle w:val="TextUnitHeading"/>
      </w:pPr>
      <w:r>
        <w:t>문단 2234  ·  [0852a24]</w:t>
      </w:r>
    </w:p>
    <w:p>
      <w:pPr>
        <w:spacing w:after="40"/>
      </w:pPr>
      <w:r>
        <w:rPr>
          <w:b/>
          <w:sz w:val="18"/>
        </w:rPr>
        <w:t>원문</w:t>
      </w:r>
    </w:p>
    <w:p>
      <w:pPr>
        <w:pStyle w:val="SourceText"/>
      </w:pPr>
      <w:r>
        <w:t>[0852a24] 三有十種所樂者。前既住宮欣樂勝益故也。列中。初八因法中樂。後二果法中樂。前中初六自利法。或第五亦是利他。後二利他法。</w:t>
      </w:r>
    </w:p>
    <w:p>
      <w:pPr>
        <w:spacing w:after="40"/>
      </w:pPr>
      <w:r>
        <w:rPr>
          <w:b/>
          <w:sz w:val="18"/>
        </w:rPr>
        <w:t>한국어 번역</w:t>
      </w:r>
    </w:p>
    <w:p>
      <w:pPr>
        <w:pStyle w:val="TranslationText"/>
      </w:pPr>
      <w:r>
        <w:t>셋째, 열 가지 즐기는 바란, 앞에서 이미 궁전에 머물렀으므로 뛰어난 이익을 기뻐하고 즐기는 것이다. 열거한 가운데, 처음 여덟은 인법 가운데서 즐기는 것이고, 뒤의 둘은 과법 가운데서 즐기는 것이다. 앞 가운데 처음 여섯은 자리법이며, 혹 다섯째 역시 이타라고 볼 수 있다. 뒤의 둘은 이타법이다.</w:t>
      </w:r>
    </w:p>
    <w:p>
      <w:pPr>
        <w:pStyle w:val="TextUnitHeading"/>
      </w:pPr>
      <w:r>
        <w:t>문단 2235  ·  [0852b03]</w:t>
      </w:r>
    </w:p>
    <w:p>
      <w:pPr>
        <w:spacing w:after="40"/>
      </w:pPr>
      <w:r>
        <w:rPr>
          <w:b/>
          <w:sz w:val="18"/>
        </w:rPr>
        <w:t>원문</w:t>
      </w:r>
    </w:p>
    <w:p>
      <w:pPr>
        <w:pStyle w:val="SourceText"/>
      </w:pPr>
      <w:r>
        <w:t>[0852b03] 第四有十種莊嚴者。既欣樂心熟故。以勝德自嚴也。列中。初二力無畏。次二義法辨。次二願行嚴。次二攝剎雨法。後二持行現化。上來根德圓滿行竟。</w:t>
      </w:r>
    </w:p>
    <w:p>
      <w:pPr>
        <w:spacing w:after="40"/>
      </w:pPr>
      <w:r>
        <w:rPr>
          <w:b/>
          <w:sz w:val="18"/>
        </w:rPr>
        <w:t>한국어 번역</w:t>
      </w:r>
    </w:p>
    <w:p>
      <w:pPr>
        <w:pStyle w:val="TranslationText"/>
      </w:pPr>
      <w:r>
        <w:t>넷째, 열 가지 장엄이란, 이미 기뻐하고 즐기는 마음이 익었으므로 뛰어난 덕으로 스스로를 장엄하는 것이다. 열거한 가운데, 처음 둘은 힘과 무외이고, 다음 둘은 의변과 법변이며, 다음 둘은 원과 행의 장엄이고, 다음 둘은 국토를 섭수하고 법을 비 내리듯 설하는 것이며, 뒤의 둘은 행을 지니고 교화를 나타내는 것이다. 이상으로 근본 덕이 원만한 행을 마친다.</w:t>
      </w:r>
    </w:p>
    <w:p>
      <w:pPr>
        <w:pStyle w:val="TextUnitHeading"/>
      </w:pPr>
      <w:r>
        <w:t>문단 2236  ·  [0852b07]</w:t>
      </w:r>
    </w:p>
    <w:p>
      <w:pPr>
        <w:spacing w:after="40"/>
      </w:pPr>
      <w:r>
        <w:rPr>
          <w:b/>
          <w:sz w:val="18"/>
        </w:rPr>
        <w:t>원문</w:t>
      </w:r>
    </w:p>
    <w:p>
      <w:pPr>
        <w:pStyle w:val="SourceText"/>
      </w:pPr>
      <w:r>
        <w:t>[0852b07] 第二有二十句明心住堅深行。</w:t>
      </w:r>
    </w:p>
    <w:p>
      <w:pPr>
        <w:spacing w:after="40"/>
      </w:pPr>
      <w:r>
        <w:rPr>
          <w:b/>
          <w:sz w:val="18"/>
        </w:rPr>
        <w:t>한국어 번역</w:t>
      </w:r>
    </w:p>
    <w:p>
      <w:pPr>
        <w:pStyle w:val="TranslationText"/>
      </w:pPr>
      <w:r>
        <w:t>둘째, 스무 구절은 마음이 굳세고 깊이 머무는 행을 밝힌다.</w:t>
      </w:r>
    </w:p>
    <w:p>
      <w:pPr>
        <w:pStyle w:val="TextUnitHeading"/>
      </w:pPr>
      <w:r>
        <w:t>문단 2237  ·  [0852b07]</w:t>
      </w:r>
    </w:p>
    <w:p>
      <w:pPr>
        <w:spacing w:after="40"/>
      </w:pPr>
      <w:r>
        <w:rPr>
          <w:b/>
          <w:sz w:val="18"/>
        </w:rPr>
        <w:t>원문</w:t>
      </w:r>
    </w:p>
    <w:p>
      <w:pPr>
        <w:pStyle w:val="SourceText"/>
      </w:pPr>
      <w:r>
        <w:t>[0852b07] 於中初十發不動心。別中。一捨所有心堅。二向法。三供佛。四悲觀。五慈攝。六與求法。七常脩。八信堅有根信者生佛果故。無濁者。不雜疑故。清淨者。不雜二乘故。極清淨者。正證理故。離垢者。不求持戒有故。明徹者。不迷因果故。恭敬供養一切佛者。向果故。不退者。因行堅故。不可盡者。心無限故。無壞者。外緣不動故。大歡喜者。稱本期故。不動心乃至方便道等者。令果智滿也。聞一切菩薩等。因行圓也。</w:t>
      </w:r>
    </w:p>
    <w:p>
      <w:pPr>
        <w:spacing w:after="40"/>
      </w:pPr>
      <w:r>
        <w:rPr>
          <w:b/>
          <w:sz w:val="18"/>
        </w:rPr>
        <w:t>한국어 번역</w:t>
      </w:r>
    </w:p>
    <w:p>
      <w:pPr>
        <w:pStyle w:val="TranslationText"/>
      </w:pPr>
      <w:r>
        <w:t>그 가운데 처음 열은 부동심을 일으키는 것이다. 개별 가운데, 첫째는 가진 것을 모두 버리는 마음이 견고한 것이고, 둘째는 법을 향하는 것이며, 셋째는 부처를 공양하는 것이고, 넷째는 대비로 관찰하는 것이며, 다섯째는 자비로 섭수하는 것이고, 여섯째는 법을 구하는 이에게 베푸는 것이며, 일곱째는 항상 닦는 것이다. 여덟째는 믿음이 견고하여 뿌리 있는 믿음은 불과를 낳기 때문이다. ‘흐림이 없다’는 것은 의심이 섞이지 않기 때문이고, ‘청정하다’는 것은 이승이 섞이지 않기 때문이며, ‘지극히 청정하다’는 것은 이치를 바로 증득하기 때문이고, ‘때를 벗었다’는 것은 계율을 지키는 데서 유를 구하지 않기 때문이며, ‘밝고 투철하다’는 것은 인과에 미혹하지 않기 때문이고, ‘모든 부처를 공경하고 공양한다’는 것은 과를 향하기 때문이며, ‘물러나지 않는다’는 것은 인행이 견고하기 때문이고, ‘다할 수 없다’는 것은 마음에 한계가 없기 때문이며, ‘무너지지 않는다’는 것은 외적 인연에 흔들리지 않기 때문이고, ‘크게 기뻐한다’는 것은 본래 기대한 바에 부합하기 때문이다. 부동심에서 방편도 등에 이르기까지라고 한 것은 과의 지혜를 원만하게 하려는 것이다. ‘모든 보살 등을 듣는다’는 것은 인행이 원만함을 말한다.</w:t>
      </w:r>
    </w:p>
    <w:p>
      <w:pPr>
        <w:pStyle w:val="TextUnitHeading"/>
      </w:pPr>
      <w:r>
        <w:t>문단 2238  ·  [0852b15]</w:t>
      </w:r>
    </w:p>
    <w:p>
      <w:pPr>
        <w:spacing w:after="40"/>
      </w:pPr>
      <w:r>
        <w:rPr>
          <w:b/>
          <w:sz w:val="18"/>
        </w:rPr>
        <w:t>원문</w:t>
      </w:r>
    </w:p>
    <w:p>
      <w:pPr>
        <w:pStyle w:val="SourceText"/>
      </w:pPr>
      <w:r>
        <w:t>[0852b15] 二有十種不捨深心者。以前之行堅不動。乃能窮達深理故云也。別中。一智。二悲。三顯化意。四近友。五供佛。六求法。七持淨戒。八攝同行。九持佛法。十脩願行。</w:t>
      </w:r>
    </w:p>
    <w:p>
      <w:pPr>
        <w:spacing w:after="40"/>
      </w:pPr>
      <w:r>
        <w:rPr>
          <w:b/>
          <w:sz w:val="18"/>
        </w:rPr>
        <w:t>한국어 번역</w:t>
      </w:r>
    </w:p>
    <w:p>
      <w:pPr>
        <w:pStyle w:val="TranslationText"/>
      </w:pPr>
      <w:r>
        <w:t>둘째, 열 가지 깊은 마음을 버리지 않음이란, 앞의 행이 견고하여 움직이지 않으므로 비로소 깊은 이치를 끝까지 통달할 수 있기 때문에 이렇게 말한다. 개별 가운데, 첫째는 지혜이고, 둘째는 대비이다. 셋째는 교화의 뜻을 드러내는 것이고, 넷째는 선지식을 가까이하는 것이며, 다섯째는 부처를 공양하는 것이고, 여섯째는 법을 구하는 것이며, 일곱째는 청정한 계율을 지키는 것이고, 여덟째는 함께 수행하는 이들을 섭수하는 것이며, 아홉째는 불법을 지니는 것이고, 열째는 원행을 닦는 것이다.</w:t>
      </w:r>
    </w:p>
    <w:p>
      <w:pPr>
        <w:pStyle w:val="TextUnitHeading"/>
      </w:pPr>
      <w:r>
        <w:t>문단 2239  ·  [0852b19]</w:t>
      </w:r>
    </w:p>
    <w:p>
      <w:pPr>
        <w:spacing w:after="40"/>
      </w:pPr>
      <w:r>
        <w:rPr>
          <w:b/>
          <w:sz w:val="18"/>
        </w:rPr>
        <w:t>원문</w:t>
      </w:r>
    </w:p>
    <w:p>
      <w:pPr>
        <w:pStyle w:val="SourceText"/>
      </w:pPr>
      <w:r>
        <w:t>[0852b19] 下第三有十種智慧觀察下五十句。明智德勝能行。於中。初十者。以心重不捨。則智慧巧觀所作。列[1]中觀教法。二行法。三通力法。四巧觀所詮義。五法佛。威力者約用。是佛神力。加持約體。法身任持萬德。六內持。七外說法。八觀深。九觀廣。十觀法法智光照用無㝵也。餘文可知。</w:t>
      </w:r>
    </w:p>
    <w:p>
      <w:pPr>
        <w:spacing w:after="40"/>
      </w:pPr>
      <w:r>
        <w:rPr>
          <w:b/>
          <w:sz w:val="18"/>
        </w:rPr>
        <w:t>한국어 번역</w:t>
      </w:r>
    </w:p>
    <w:p>
      <w:pPr>
        <w:pStyle w:val="TranslationText"/>
      </w:pPr>
      <w:r>
        <w:t>이 아래 셋째는 ‘열 가지 지혜로 관찰함’ 이하의 쉰 구절이다. 지혜의 덕이 뛰어난 능력을 갖춘 행을 밝힌다. 그 가운데, 처음 열은 마음을 중히 여겨 버리지 않으므로 곧 지혜로 행할 바를 교묘히 관찰하는 것이다. 열거 가운데 첫째는 교법을 관찰하고, 둘째는 행법을 관찰하며, 셋째는 신통력의 법을 관찰하고, 넷째는 소전의 뜻을 교묘히 관찰하며, 다섯째는 법불을 관찰한다. ‘위력’은 작용에 의거한 것으로, 부처의 신력이고, ‘가지’는 체에 의거한 것으로, 법신이 만덕을 맡아 지니는 것이다. 여섯째는 안으로 지니는 것이고, 일곱째는 밖으로 설법하는 것이며, 여덟째는 깊이 관찰하는 것이고, 아홉째는 널리 관찰하는 것이며, 열째는 각각의 법을 지혜의 빛으로 비추어 그 작용에 장애가 없음을 관찰하는 것이다. 나머지 글은 알 수 있다.</w:t>
      </w:r>
    </w:p>
    <w:p>
      <w:pPr>
        <w:pStyle w:val="TextUnitHeading"/>
      </w:pPr>
      <w:r>
        <w:t>문단 2240  ·  [0852b24]</w:t>
      </w:r>
    </w:p>
    <w:p>
      <w:pPr>
        <w:spacing w:after="40"/>
      </w:pPr>
      <w:r>
        <w:rPr>
          <w:b/>
          <w:sz w:val="18"/>
        </w:rPr>
        <w:t>원문</w:t>
      </w:r>
    </w:p>
    <w:p>
      <w:pPr>
        <w:pStyle w:val="SourceText"/>
      </w:pPr>
      <w:r>
        <w:t>[0852b24] 二有十種說法者。前觀察。次說法故也。晉經名分別。列中。初二說依他起性一法一喻。次一知所執性無物可以違諍[2]知。後七說圓成實性。一恒沙功德。二體實無依。三堅若金剛。四無是法身。五法身體寂。六證道所攝。七體相一味。結等可知。</w:t>
      </w:r>
    </w:p>
    <w:p>
      <w:pPr>
        <w:spacing w:after="40"/>
      </w:pPr>
      <w:r>
        <w:rPr>
          <w:b/>
          <w:sz w:val="18"/>
        </w:rPr>
        <w:t>한국어 번역</w:t>
      </w:r>
    </w:p>
    <w:p>
      <w:pPr>
        <w:pStyle w:val="TranslationText"/>
      </w:pPr>
      <w:r>
        <w:t>둘째, 열 가지 설법이란, 앞에서는 관찰을 밝혔고, 다음으로 설법을 밝히는 것이다. 진본에서는 ‘분별’이라 한다. 열거 가운데, 처음 둘은 의타기성을 한 법과 한 비유로 설하는 것이고, 다음 하나는 변계소집성에는 실물이 없어 다툴 만한 것이 없음을 아는 것이며, 뒤의 일곱은 원성실성을 설하는 것이다. 첫째는 항하사 같은 공덕이고, 둘째는 체가 진실하여 의지함이 없는 것이며, 셋째는 견고하기가 금강과 같은 것이고, 넷째는 법신이 둘이 없는 것이며, 다섯째는 법신의 체가 적정한 것이고, 여섯째는 증도가 섭수하는 것이며, 일곱째는 체와 상이 한맛인 것이다. 결론 등은 알 수 있다.</w:t>
      </w:r>
    </w:p>
    <w:p>
      <w:pPr>
        <w:pStyle w:val="EditorialNote"/>
      </w:pPr>
      <w:r>
        <w:t>교감·번역 메모 | [구문 불확실] 원문 `次一知所執性無物可以違諍[2]知`는 구두와 마지막 `知`의 귀속이 불분명하다. 변계소집성의 무실성 문맥에 따라 번역하였다.</w:t>
      </w:r>
    </w:p>
    <w:p>
      <w:pPr>
        <w:pStyle w:val="TextUnitHeading"/>
      </w:pPr>
      <w:r>
        <w:t>문단 2241  ·  [0852c04]</w:t>
      </w:r>
    </w:p>
    <w:p>
      <w:pPr>
        <w:spacing w:after="40"/>
      </w:pPr>
      <w:r>
        <w:rPr>
          <w:b/>
          <w:sz w:val="18"/>
        </w:rPr>
        <w:t>원문</w:t>
      </w:r>
    </w:p>
    <w:p>
      <w:pPr>
        <w:pStyle w:val="SourceText"/>
      </w:pPr>
      <w:r>
        <w:t>[0852c04] 三有十種清淨者。由簡擇深法。除障清淨。晉本云無始。列中。一無異求。二無疑惑。三無耶見。四無所障。五無不欲佛果。六無訥言。七無性弱。八彰大悲。以是菩薩所住故。又若住智無唯住涅槃。非於一處。俱無住著故。九無染污故。十無微細著礙故。無上諸垢故。皆云淨。結等如文。</w:t>
      </w:r>
    </w:p>
    <w:p>
      <w:pPr>
        <w:spacing w:after="40"/>
      </w:pPr>
      <w:r>
        <w:rPr>
          <w:b/>
          <w:sz w:val="18"/>
        </w:rPr>
        <w:t>한국어 번역</w:t>
      </w:r>
    </w:p>
    <w:p>
      <w:pPr>
        <w:pStyle w:val="TranslationText"/>
      </w:pPr>
      <w:r>
        <w:t>셋째, 열 가지 청정이란, 깊은 법을 간택함으로 말미암아 장애를 제거하여 청정해지는 것이다. 진본에서는 ‘무시’라고 한다. 열거 가운데, 첫째는 다른 것을 구함이 없고, 둘째는 의혹이 없으며, 셋째는 삿된 견해가 없고, 넷째는 장애가 없으며, 다섯째는 불과를 원하지 않음이 없고, 여섯째는 말이 둔함이 없으며, 일곱째는 성품이 나약함이 없고, 여덟째는 대비를 드러낸다. 이는 보살이 머무는 바가 되기 때문이다. 또 만일 지혜에 머물면 오직 열반에만 머무는 것이 아니고, 어느 한 곳에도 머물지 않으며, 어느 쪽에도 머물러 집착함이 없기 때문이다. 아홉째는 오염이 없기 때문이고, 열째는 미세한 집착과 장애가 없기 때문이다. 그 밖의 모든 때[垢]가 없기 때문에 모두 ‘청정’이라 한다. 결론 등은 본문과 같다.</w:t>
      </w:r>
    </w:p>
    <w:p>
      <w:pPr>
        <w:pStyle w:val="EditorialNote"/>
      </w:pPr>
      <w:r>
        <w:t>교감·번역 메모 | [판독 불확실] 원문 `無上諸垢故`는 앞뒤 청정 항목과 문맥이 매끄럽지 않다. 글자를 고치지 않고 직역에 가깝게 처리하였다.</w:t>
      </w:r>
    </w:p>
    <w:p>
      <w:pPr>
        <w:pStyle w:val="TextUnitHeading"/>
      </w:pPr>
      <w:r>
        <w:t>문단 2242  ·  [0852c10]</w:t>
      </w:r>
    </w:p>
    <w:p>
      <w:pPr>
        <w:spacing w:after="40"/>
      </w:pPr>
      <w:r>
        <w:rPr>
          <w:b/>
          <w:sz w:val="18"/>
        </w:rPr>
        <w:t>원문</w:t>
      </w:r>
    </w:p>
    <w:p>
      <w:pPr>
        <w:pStyle w:val="SourceText"/>
      </w:pPr>
      <w:r>
        <w:t>[0852c10] 四有十種印者。由清淨德堅決定無易故名為印。晉本云智印。列中。古德十忍配屬。一於安受苦境。忍智不動故。名印也。初中十種。一初三苦。謂苦苦。即三受中苦受。及順苦受法。有漏蘊已是行苦所隨處。加苦觸故。重言苦苦也。二境苦。謂與樂受及順樂受法。相違故苦也。三行苦。謂與捨受及順捨受法相順。性遷流。違蘊樂住故苦也。二求法不怠。三脩無疲。四聞深法不驚。五不畏。六不恐。七不怖。八不捨願。[3]九佛智。十堅至菩提。二於他不饒益。忍行決定。三於深佛法。信忍決定。即諦察法忍也。四決定成佛當度眾生。五決定解脫教等諸佛法故。六大欲決定。有十一句。初善欲是總。餘十是別。七決定不惜身命求佛果。八於善根未熟眾生令生長故。九已熟眾生令入法。十因圓果滿。上諸句中。各有多[4]之義。隨所應釋。結等可知。</w:t>
      </w:r>
    </w:p>
    <w:p>
      <w:pPr>
        <w:spacing w:after="40"/>
      </w:pPr>
      <w:r>
        <w:rPr>
          <w:b/>
          <w:sz w:val="18"/>
        </w:rPr>
        <w:t>한국어 번역</w:t>
      </w:r>
    </w:p>
    <w:p>
      <w:pPr>
        <w:pStyle w:val="TranslationText"/>
      </w:pPr>
      <w:r>
        <w:t>넷째, 열 가지 인(印)이란, 청정한 덕이 굳고 결정되어 바뀌지 않으므로 ‘인’이라 한다. 진본에서는 ‘지인’이라 한다. 열거 가운데, 옛 덕은 십인에 배속하였다. 첫째는 고통스러운 경계를 편안히 받아들이는 데에서 인욕의 지혜가 흔들리지 않으므로 ‘인’이라 한다. 처음 가운데 열 가지가 있다. 첫째의 처음 셋은 고이며, 곧 고고를 말한다. 이는 삼수 가운데 고수와 고수를 따르는 법이다. 유루의 온은 이미 행고가 따르는 곳인데, 거기에 괴로운 접촉까지 더해지므로 거듭 ‘고고’라고 한다. 둘째는 경계의 괴로움이다. 곧 낙수와 낙수를 따르는 법에 서로 어긋나기 때문에 괴로운 것이다. 셋째는 행고이다. 곧 사수와 사수를 따르는 법에 서로 순응하지만, 성품이 옮겨 흘러가므로 온에 즐겁게 머무는 것에 어긋나서 괴로운 것이다. 둘째는 법을 구하면서 게으르지 않는 것이고, 셋째는 수행하되 피로하지 않는 것이며, 넷째는 깊은 법을 듣고 놀라지 않는 것이고, 다섯째는 두려워하지 않는 것이며, 여섯째는 겁내지 않는 것이고, 일곱째는 무서워하지 않는 것이며, 여덟째는 원을 버리지 않는 것이고, 아홉째는 불지이며, 열째는 굳세게 보리에 이르는 것이다. 둘째는 타인이 이롭지 않게 하는 일에 대해서도 인욕행이 결정된다. 셋째는 깊은 불법에 대하여 신인(信忍)이 결정된 것이니, 곧 법을 자세히 살피는 인욕이다. 넷째는 반드시 성불하여 마땅히 중생을 제도하겠다고 결정하는 것이고, 다섯째는 해탈의 가르침 등 모든 불법을 결정코 성취하는 것이며, 여섯째는 큰 의욕이 결정된 것이다. 여기에 열한 구절이 있다. 처음의 선한 의욕은 총괄이고, 나머지 열은 개별이다. 일곱째는 몸과 목숨을 아끼지 않고 불과를 구하기로 결정하는 것이고, 여덟째는 선근이 아직 익지 않은 중생을 자라게 하는 것이며, 아홉째는 이미 익은 중생을 법에 들어가게 하는 것이고, 열째는 인이 원만하고 과가 가득한 것이다. 위의 여러 구절 가운데 각각 여러 뜻이 있으니, 마땅한 바에 따라 해석한다. 결론 등은 알 수 있다.</w:t>
      </w:r>
    </w:p>
    <w:p>
      <w:pPr>
        <w:pStyle w:val="EditorialNote"/>
      </w:pPr>
      <w:r>
        <w:t>교감·번역 메모 | [판독 불확실] 원문 `各有多[4]之義`의 교감자 주변 글자 귀속이 불명확하다. 문맥상 ‘각각 여러 뜻이 있다’로 처리하였다.</w:t>
      </w:r>
    </w:p>
    <w:p>
      <w:pPr>
        <w:pStyle w:val="TextUnitHeading"/>
      </w:pPr>
      <w:r>
        <w:t>문단 2243  ·  [0852c24]</w:t>
      </w:r>
    </w:p>
    <w:p>
      <w:pPr>
        <w:spacing w:after="40"/>
      </w:pPr>
      <w:r>
        <w:rPr>
          <w:b/>
          <w:sz w:val="18"/>
        </w:rPr>
        <w:t>원문</w:t>
      </w:r>
    </w:p>
    <w:p>
      <w:pPr>
        <w:pStyle w:val="SourceText"/>
      </w:pPr>
      <w:r>
        <w:t>[0852c24] 五有十種智光照者。前行體決定令照用無㝵故也。列中皆先明所照。後顯能照。初二求果見佛。次二見機[1]後法。次二依友示佛。次二攝生說法。後二佛通行滿。</w:t>
      </w:r>
    </w:p>
    <w:p>
      <w:pPr>
        <w:spacing w:after="40"/>
      </w:pPr>
      <w:r>
        <w:rPr>
          <w:b/>
          <w:sz w:val="18"/>
        </w:rPr>
        <w:t>한국어 번역</w:t>
      </w:r>
    </w:p>
    <w:p>
      <w:pPr>
        <w:pStyle w:val="TranslationText"/>
      </w:pPr>
      <w:r>
        <w:t>다섯째, 열 가지 지혜의 빛으로 비춤이란, 앞의 행체가 결정되어 비추는 작용에 장애가 없게 되었기 때문이다. 열거 가운데 모두 먼저 비추는 대상을 밝히고, 뒤에 비추는 주체를 드러낸다. 처음 둘은 과를 구하며 부처를 보는 것이고, 다음 둘은 근기와 법을 보는 것이며, 다음 둘은 선지식에 의지하여 부처를 나타내는 것이고, 다음 둘은 중생을 섭수하여 설법하는 것이며, 뒤의 둘은 부처의 신통과 행이 원만한 것이다.</w:t>
      </w:r>
    </w:p>
    <w:p>
      <w:pPr>
        <w:pStyle w:val="EditorialNote"/>
      </w:pPr>
      <w:r>
        <w:t>교감·번역 메모 | [판독 불확실] 원문 `次二見機[1]後法`은 열거 문맥상 `見機…法`의 중간 글자가 불안정하다. ‘근기와 법을 본다’는 뜻으로 최소 번역하였다.</w:t>
      </w:r>
    </w:p>
    <w:p>
      <w:pPr>
        <w:pStyle w:val="TextUnitHeading"/>
      </w:pPr>
      <w:r>
        <w:t>문단 2244  ·  [0853a04]</w:t>
      </w:r>
    </w:p>
    <w:p>
      <w:pPr>
        <w:spacing w:after="40"/>
      </w:pPr>
      <w:r>
        <w:rPr>
          <w:b/>
          <w:sz w:val="18"/>
        </w:rPr>
        <w:t>원문</w:t>
      </w:r>
    </w:p>
    <w:p>
      <w:pPr>
        <w:pStyle w:val="SourceText"/>
      </w:pPr>
      <w:r>
        <w:t>[0853a04] 下第四有十種無等住下四十門。明德量高深行。於中。初十明尊重行。次十勇脩行。次十高勝行。後十深廣行。</w:t>
      </w:r>
    </w:p>
    <w:p>
      <w:pPr>
        <w:spacing w:after="40"/>
      </w:pPr>
      <w:r>
        <w:rPr>
          <w:b/>
          <w:sz w:val="18"/>
        </w:rPr>
        <w:t>한국어 번역</w:t>
      </w:r>
    </w:p>
    <w:p>
      <w:pPr>
        <w:pStyle w:val="TranslationText"/>
      </w:pPr>
      <w:r>
        <w:t>이 아래 넷째는 ‘열 가지 동등함이 없는 머묾’ 이하의 마흔 문이다. 덕의 분량이 높고 깊은 행을 밝힌다. 그 가운데, 처음 열은 존중행을 밝히고, 다음 열은 용맹하게 닦는 행이며, 다음 열은 높고 뛰어난 행이고, 뒤의 열은 깊고 넓은 행이다.</w:t>
      </w:r>
    </w:p>
    <w:p>
      <w:pPr>
        <w:pStyle w:val="TextUnitHeading"/>
      </w:pPr>
      <w:r>
        <w:t>문단 2245  ·  [0853a06]</w:t>
      </w:r>
    </w:p>
    <w:p>
      <w:pPr>
        <w:spacing w:after="40"/>
      </w:pPr>
      <w:r>
        <w:rPr>
          <w:b/>
          <w:sz w:val="18"/>
        </w:rPr>
        <w:t>원문</w:t>
      </w:r>
    </w:p>
    <w:p>
      <w:pPr>
        <w:pStyle w:val="SourceText"/>
      </w:pPr>
      <w:r>
        <w:t>[0853a06] 就初十中。明行用難測。下藏能等故云也。列中。一住真不證難。二成善不取難。三知化行難。四長劫無怠難。五得滅不住難。又釋四不厭生死難。五不住涅槃難。六了劫相盡立相難。七知法無作說有作難。八了三界三世唯是一心然不專無量無邊。九為一一眾生多劫住脩行不生疲厭。十因滿讓果難。由此難測。超過下位也。</w:t>
      </w:r>
    </w:p>
    <w:p>
      <w:pPr>
        <w:spacing w:after="40"/>
      </w:pPr>
      <w:r>
        <w:rPr>
          <w:b/>
          <w:sz w:val="18"/>
        </w:rPr>
        <w:t>한국어 번역</w:t>
      </w:r>
    </w:p>
    <w:p>
      <w:pPr>
        <w:pStyle w:val="TranslationText"/>
      </w:pPr>
      <w:r>
        <w:t>처음 열 가운데서는 행의 작용을 헤아리기 어려움을 밝힌다. 아래의 능력이 동등하지 않기 때문에 이렇게 말한다. 열거 가운데, 첫째는 진리에 머물면서도 증득에 머물지 않는 어려움이고, 둘째는 선을 이루면서도 취하지 않는 어려움이며, 셋째는 교화의 행을 아는 어려움이고, 넷째는 오랜 겁 동안 게으르지 않는 어려움이며, 다섯째는 적멸을 얻고도 머물지 않는 어려움이다. 또 해석하면 넷째는 생사를 싫어하지 않는 어려움이고, 다섯째는 열반에 머물지 않는 어려움이다. 여섯째는 겁의 상이 다함을 알면서도 상을 세우는 어려움이고, 일곱째는 법이 지음이 없음을 알면서도 지음이 있다고 설하는 어려움이며, 여덟째는 삼계와 삼세가 오직 한마음임을 알면서도 한량없고 끝없음을 폐하지 않는 것이고, 아홉째는 낱낱 중생을 위해 여러 겁 동안 머물며 수행해도 피로하거나 싫어하는 마음을 내지 않는 것이며, 열째는 인이 가득 차고도 과를 사양하는 어려움이다. 이와 같이 헤아리기 어렵기 때문에 아래 지위를 뛰어넘는다.</w:t>
      </w:r>
    </w:p>
    <w:p>
      <w:pPr>
        <w:pStyle w:val="EditorialNote"/>
      </w:pPr>
      <w:r>
        <w:t>교감·번역 메모 | [판독 불확실] 원문 `下藏能等故云也`는 의미가 매끄럽지 않다. 앞의 ‘행용난측’과 아래 열거의 초월성을 따라 ‘아래의 능력이 동등하지 않음’으로 잠정 해석하였다. / [구문 불확실] 원문 `八了三界三世唯是一心然不專無量無邊`은 후반 구문이 불완전해 보인다. ‘일심을 알되 무량무변을 폐하지 않는다’는 화엄 문맥으로 옮겼다.</w:t>
      </w:r>
    </w:p>
    <w:p>
      <w:pPr>
        <w:pStyle w:val="TextUnitHeading"/>
      </w:pPr>
      <w:r>
        <w:t>문단 2246  ·  [0853a12]</w:t>
      </w:r>
    </w:p>
    <w:p>
      <w:pPr>
        <w:spacing w:after="40"/>
      </w:pPr>
      <w:r>
        <w:rPr>
          <w:b/>
          <w:sz w:val="18"/>
        </w:rPr>
        <w:t>원문</w:t>
      </w:r>
    </w:p>
    <w:p>
      <w:pPr>
        <w:pStyle w:val="SourceText"/>
      </w:pPr>
      <w:r>
        <w:t>[0853a12] 二有十種無下劣心。晉本名無懈怠心。言無下劣行用超過勇猛無間故。列中。初二破耶授正。次一巧誘令喜。次一自成遍行。次二福慧果圓行。次二說法現身調化行。次一為物脩內外施行。後一有五。三世下舉所解之法有十門。二如是下對能解之相。於中六。謂以相應[2]專了彼性相故知也。悟其境界故覺也。分明現前故見也。見無不徹故證也。無善不進故脩也。[3]無息故斷也。三然於下明能緣心行相。有十句可知。四[4]次不二下轉釋。謂既於彼無有分別。如何得說能可所緣耶。於中。約知有十二句。約示現有五句。約入有一句。入是相應義。智解明了義。約證有一句。</w:t>
      </w:r>
    </w:p>
    <w:p>
      <w:pPr>
        <w:spacing w:after="40"/>
      </w:pPr>
      <w:r>
        <w:rPr>
          <w:b/>
          <w:sz w:val="18"/>
        </w:rPr>
        <w:t>한국어 번역</w:t>
      </w:r>
    </w:p>
    <w:p>
      <w:pPr>
        <w:pStyle w:val="TranslationText"/>
      </w:pPr>
      <w:r>
        <w:t>둘째, 열 가지 하열한 마음이 없음이란, 진본에서는 ‘해태한 마음이 없음’이라 한다. ‘하열함이 없다’는 것은 행의 작용이 뛰어나고 용맹하여 끊임없기 때문이다. 열거 가운데, 처음 둘은 삿됨을 깨뜨리고 바름을 주는 것이고, 다음 하나는 교묘히 이끌어 기뻐하게 하는 것이며, 다음 하나는 스스로 두루한 행을 이루는 것이고, 다음 둘은 복과 지혜의 과를 원만히 하는 행이며, 다음 둘은 설법하고 몸을 나타내어 교화하는 행이고, 다음 하나는 중생을 위해 안팎의 보시를 닦는 행이며, 뒤의 하나에는 다섯 부분이 있다. 첫째, ‘삼세’ 이하에서는 이해하는 대상인 법을 드는데 열 문이 있고, 둘째, ‘이와 같이’ 이하에서는 이해하는 주체의 양상을 밝힌다. 그 가운데 여섯이 있으니, 곧 상응하여 그 성상에 전념하고 분명히 알기 때문에 ‘안다’고 하고, 그 경계를 깨닫기 때문에 ‘깨닫는다’고 하며, 분명하게 앞에 드러나기 때문에 ‘본다’고 하고, 보아 통하지 않음이 없기 때문에 ‘증득한다’고 하며, 선한 법에 나아가지 않음이 없기 때문에 ‘닦는다’고 하고, 쉼 없이 장애를 끊기 때문에 ‘끊는다’고 한다. 셋째, ‘그러나’ 이하에서는 능연의 마음이 행하는 모습을 밝힌다. 열 구절이 있는데 알 수 있다. 넷째, 다음 ‘불이’ 이하에서는 거듭 해석한다. 곧 이미 그 대상에 분별이 없는데 어떻게 능연과 소연을 말할 수 있는가 하는 것이다. 그 가운데, ‘앎’에 의거하면 열두 구절이 있고, ‘나타냄’에 의거하면 다섯 구절이 있으며, ‘들어감’에 의거하면 한 구절이 있다. ‘들어감’은 상응한다는 뜻이고, 지혜로 분명히 이해한다는 뜻이다. ‘증득’에 의거하면 한 구절이 있다.</w:t>
      </w:r>
    </w:p>
    <w:p>
      <w:pPr>
        <w:pStyle w:val="EditorialNote"/>
      </w:pPr>
      <w:r>
        <w:t>교감·번역 메모 | [구문 보완] `無息故斷也`는 앞의 知·覺·見·證·脩과 병렬되는 여섯 번째 설명으로 보고 ‘쉼 없이 장애를 끊는다’고 보완 번역하였다.</w:t>
      </w:r>
    </w:p>
    <w:p>
      <w:pPr>
        <w:pStyle w:val="TextUnitHeading"/>
      </w:pPr>
      <w:r>
        <w:t>문단 2247  ·  [0853a23]</w:t>
      </w:r>
    </w:p>
    <w:p>
      <w:pPr>
        <w:spacing w:after="40"/>
      </w:pPr>
      <w:r>
        <w:rPr>
          <w:b/>
          <w:sz w:val="18"/>
        </w:rPr>
        <w:t>원문</w:t>
      </w:r>
    </w:p>
    <w:p>
      <w:pPr>
        <w:pStyle w:val="SourceText"/>
      </w:pPr>
      <w:r>
        <w:t>[0853a23] 三有十種。於大菩提如山增上心者。正以勇猛行成。大心決定。向大菩提。不可傾動。故云也。列中初一脩能證智決定。二觀諸法從本已來非性。為性決定無故。證無所得。為究竟證。三願脩稱法性行無漏智知見故。白淨也四決定成就為物求法。不希名利等。無異求也。非從他聞法。自言我解故。無盜法心也。為法能捨難捨。所有離慢。奉事說法者故。等心故生尊重未曾有心也。五大忍度生行。遇違境乃處增忍行者。以其於諦察中得平等捨故。如師子兒聞母哮吼時。非但不怖。乃處增威爾。六成超魔境行。於中四。初成勝報。有十句。二雖後下。不著此勝。總別有五句。三但深下唯在於法。有十三句。准前淨行品釋。可知。四佛子舉因釋成。於中。標徵釋三亦可知。七精進勇脩行。攝大乘云。愚脩雖少時。怠心疑已久。佛於無量劫勤勇謂須臾。八不捨忘人行。九無倚伴勇脩行。十權實雙行行。謂雖一切法畢竟無一可得。而不捨勤脩善。</w:t>
      </w:r>
    </w:p>
    <w:p>
      <w:pPr>
        <w:spacing w:after="40"/>
      </w:pPr>
      <w:r>
        <w:rPr>
          <w:b/>
          <w:sz w:val="18"/>
        </w:rPr>
        <w:t>한국어 번역</w:t>
      </w:r>
    </w:p>
    <w:p>
      <w:pPr>
        <w:pStyle w:val="TranslationText"/>
      </w:pPr>
      <w:r>
        <w:t>셋째, 열 가지가 있다. 대보리에 대하여 산과 같은 증상심이란, 바로 용맹한 행이 성취되었으므로 큰 마음이 결정되어 대보리를 향하고 기울거나 움직일 수 없기 때문에 이렇게 말한다. 열거 가운데 첫째는 증득할 지혜를 닦겠다는 결정이고, 둘째는 모든 법이 본래부터 고정된 자성이 아님을 관찰하는 것이다. 자성으로 삼을 결정된 것이 없기 때문에 얻을 바 없음을 증득한다. 이를 궁극의 증득이라 한다. 셋째는 법성에 맞는 행을 닦겠다는 원으로, 무루의 지혜로 알고 보기 때문에 청정한 것이다. 넷째는 반드시 중생을 위해 법을 구하겠다고 결정하는 것이며, 명예와 이익 등을 바라지 않으므로 다른 것을 구함이 없다. 남에게서 법을 듣지 않았으면서도 스스로 ‘내가 이해했다’고 말하지 않기 때문에 법을 훔치는 마음이 없다. 법을 위해서는 버리기 어려운 것도 능히 버리고, 자기 소유에 대한 교만을 떠나며, 법을 설하는 이를 받들어 섬긴다. 평등한 마음이므로 존중하고 일찍이 없던 마음을 낸다. 다섯째는 큰 인욕으로 중생을 제도하는 행이다. 거스르는 경계를 만나면 도리어 인욕행을 더욱 증장시키니, 진리를 살피는 가운데 평등한 버림을 얻었기 때문이다. 마치 사자 새끼가 어미 사자의 포효를 들을 때 단지 두려워하지 않을 뿐만 아니라 도리어 위엄이 더욱 커지는 것과 같다. 여섯째는 마의 경계를 뛰어넘는 행을 이루는 것이다. 그 가운데 넷이 있다. 처음은 뛰어난 과보를 이루는 것으로, 열 구절이 있다. 둘째는 ‘비록 뒤에’ 이하로, 이 뛰어남에도 집착하지 않는 것이다. 총괄과 개별로 다섯 구절이 있다. 셋째는 ‘오직 깊이’ 이하로 오직 법에 머무는 것이며, 열세 구절이 있다. 앞의 「정행품」 해석에 준하면 알 수 있다. 넷째는 ‘불자’라고 하여 인을 들어 성립시키는 것이다. 그 가운데 표방·질문·해석의 셋도 알 수 있다. 일곱째는 정진하여 용맹하게 닦는 행이다. 『섭대승론』에서 말한다. 어리석은 이는 수행한 때가 비록 짧아도 게으른 마음 때문에 이미 오래되었다고 여기지만, 부처는 한량없는 겁 동안 부지런히 용맹하게 수행해도 잠깐이라 여긴다. 여덟째는 사람을 버리거나 잊지 않는 행이고, 아홉째는 의지할 벗이 없어도 용맹하게 닦는 행이며, 열째는 권과 실을 함께 행하는 행이다. 곧 모든 법이 필경 하나도 얻을 수 없음을 알면서도 부지런히 선을 닦는 일을 버리지 않는다.</w:t>
      </w:r>
    </w:p>
    <w:p>
      <w:pPr>
        <w:pStyle w:val="EditorialNote"/>
      </w:pPr>
      <w:r>
        <w:t>교감·번역 메모 | [판독 불확실] 원문 `怠心疑已久`의 `疑`는 문맥상 ‘謂’류 이문 가능성이 있다. 『섭대승론』 인용의 대조 구조에 따라 ‘이미 오래되었다고 여긴다’로 옮겼다.</w:t>
      </w:r>
    </w:p>
    <w:p>
      <w:pPr>
        <w:pStyle w:val="TextUnitHeading"/>
      </w:pPr>
      <w:r>
        <w:t>문단 2248  ·  [0853b15]</w:t>
      </w:r>
    </w:p>
    <w:p>
      <w:pPr>
        <w:spacing w:after="40"/>
      </w:pPr>
      <w:r>
        <w:rPr>
          <w:b/>
          <w:sz w:val="18"/>
        </w:rPr>
        <w:t>원문</w:t>
      </w:r>
    </w:p>
    <w:p>
      <w:pPr>
        <w:pStyle w:val="SourceText"/>
      </w:pPr>
      <w:r>
        <w:t>[0853b15] 四有十種入阿耨菩提如海智等者。前顯志高難仰故以山稱。今辨智深叵測故以海名爾。列中十種。一入眾生界無量。二入世界。三入虗空界。四善入法界釋入有七種。入是知解明了如前顯。五入三世佛邊善根界。六七八入三世諸佛界。九能供多佛。十能求多法。上來總相答。第三十行位中行相竟。</w:t>
      </w:r>
    </w:p>
    <w:p>
      <w:pPr>
        <w:spacing w:after="40"/>
      </w:pPr>
      <w:r>
        <w:rPr>
          <w:b/>
          <w:sz w:val="18"/>
        </w:rPr>
        <w:t>한국어 번역</w:t>
      </w:r>
    </w:p>
    <w:p>
      <w:pPr>
        <w:pStyle w:val="TranslationText"/>
      </w:pPr>
      <w:r>
        <w:t>넷째, 열 가지 아뇩다라보리에 들어가는 바다 같은 지혜 등이란, 앞에서는 뜻이 높아 우러르기 어려움을 드러냈으므로 산에 비유하였고, 지금은 지혜가 깊어 헤아리기 어려움을 밝히므로 바다에 비유한 것이다. 열거 가운데 열 가지가 있다. 첫째는 한량없는 중생계에 들어가는 것이고, 둘째는 세계에 들어가는 것이며, 셋째는 허공계에 들어가는 것이고, 넷째는 법계에 잘 들어가는 것이다. ‘들어감’의 해석에는 일곱 종류가 있다. ‘들어감’은 알고 이해하여 분명히 아는 것이니 앞에서 드러낸 것과 같다. 다섯째는 삼세의 부처 곁에서 선근의 경계에 들어가는 것이고, 여섯째·일곱째·여덟째는 삼세 모든 부처의 경계에 들어가는 것이며, 아홉째는 많은 부처를 능히 공양하는 것이고, 열째는 많은 법을 능히 구하는 것이다. 이상은 총상으로 답한 것이다. 셋째, 십행위 가운데 행상을 마친다.</w:t>
      </w:r>
    </w:p>
    <w:p>
      <w:pPr>
        <w:pStyle w:val="TextUnitHeading"/>
      </w:pPr>
      <w:r>
        <w:t>문단 2249  ·  [0853b22]</w:t>
      </w:r>
    </w:p>
    <w:p>
      <w:pPr>
        <w:spacing w:after="40"/>
      </w:pPr>
      <w:r>
        <w:rPr>
          <w:b/>
          <w:sz w:val="18"/>
        </w:rPr>
        <w:t>원문</w:t>
      </w:r>
    </w:p>
    <w:p>
      <w:pPr>
        <w:pStyle w:val="SourceText"/>
      </w:pPr>
      <w:r>
        <w:t>[0853b22] 自下大門第四從十種如寶住至十種身。有三百句。答前三十句問。明十迴向位中行相。古德以問中十一句自在內。初一為總。餘句為別。分總為別。更無有總故。云答前二十九句問也。今[5]既問及答中自在唯一。餘句名無㝵用。此則無彼總別之事。可除其總。是故此後答中。以二百句。答前問中三十句。正相當也。就此三百句中。分三。初一百一十句。明迴向中行體堅固義。二從十自在下一百二十句。明自在無㝵義。三從十種遊戲下七十句。明行德圓滿義。</w:t>
      </w:r>
    </w:p>
    <w:p>
      <w:pPr>
        <w:spacing w:after="40"/>
      </w:pPr>
      <w:r>
        <w:rPr>
          <w:b/>
          <w:sz w:val="18"/>
        </w:rPr>
        <w:t>한국어 번역</w:t>
      </w:r>
    </w:p>
    <w:p>
      <w:pPr>
        <w:pStyle w:val="TranslationText"/>
      </w:pPr>
      <w:r>
        <w:t>이 아래 큰 문 넷째는 ‘열 가지 보배와 같은 머묾’에서 ‘열 가지 몸’에 이르기까지로, 삼백 구절이 있다. 앞에서 물은 서른 구절에 답하여 십회향위 가운데의 행상을 밝힌다. 옛 덕은 질문 가운데 ‘열한 가지 자재’ 안에서 처음 하나를 총괄로 삼고, 나머지 구절을 개별로 삼았다. 총괄을 나누어 개별로 삼으면 달리 총괄이 없어지기 때문에 앞의 스물아홉 질문에 답한다고 하였다. 그러나 지금 질문과 답 가운데 ‘자재’는 하나뿐이고, 나머지 구절은 ‘무애용’이라 한다. 그러므로 저 총괄과 개별의 구분이 없어서 그 총괄을 따로 제외할 수 없다. 따라서 이 뒤의 답 가운데에서는 이백 구절로 앞의 질문 가운데 서른 구절에 답한다고 한 것이 바로 서로 맞는다는 것이다. 이 삼백 구절 가운데 셋으로 나눈다. 처음 백십 구절은 회향 가운데 행체가 견고하다는 뜻을 밝히고, 둘째 ‘열 가지 자재’ 이하의 백이십 구절은 자재하여 장애가 없다는 뜻을 밝히며, 셋째 ‘열 가지 유희’ 이하의 칠십 구절은 행덕이 원만하다는 뜻을 밝힌다.</w:t>
      </w:r>
    </w:p>
    <w:p>
      <w:pPr>
        <w:pStyle w:val="EditorialNote"/>
      </w:pPr>
      <w:r>
        <w:t>교감·번역 메모 | [수량 불일치] 앞뒤에서 이 구간을 `三百句`라고 명시하지만 원문은 여기서 `二百句`라고 한다. 원문 수치를 보존하여 번역하고 교감 대상으로 남겼다.</w:t>
      </w:r>
    </w:p>
    <w:p>
      <w:pPr>
        <w:pStyle w:val="TextUnitHeading"/>
      </w:pPr>
      <w:r>
        <w:t>문단 2250  ·  [0853c07]</w:t>
      </w:r>
    </w:p>
    <w:p>
      <w:pPr>
        <w:spacing w:after="40"/>
      </w:pPr>
      <w:r>
        <w:rPr>
          <w:b/>
          <w:sz w:val="18"/>
        </w:rPr>
        <w:t>원문</w:t>
      </w:r>
    </w:p>
    <w:p>
      <w:pPr>
        <w:pStyle w:val="SourceText"/>
      </w:pPr>
      <w:r>
        <w:t>[0853c07] 就初行體中。分二。初四十門明行體成就高[6]樓彼岸。二從十不壞[7]不信下七十門。明行體離障攝法勝德。就前中。初十種如寶住者。住於正法可貴之所。故云寶住。又以無住為住。亦名寶住。於中。一近佛。二聞法。三自在受生。四知法從一生多。多竟歸一。說皆無㝵。五知則自在。謂資糧道厭離。加行道止息。無間道除斷。其文不次。勝進道防護。防護即恐同二乘滯寂。而不取證。不證為菩薩脩行。不證為到實際彼岸者法無我際方便善巧無。前不證脩行又是權實雙行行。善學所學者。戒學令[8]法者成無障㝵願。身不疲倦者。為物多劫受生死身故。六眾生心雖無處無作。為調化故。亦說有也。七知理事無㝵法。八知理無。不㝵起行。九於空善巧所願不虗。十聞多佛異說善能會通。謂以四意趣四悉檀等而決了故。</w:t>
      </w:r>
    </w:p>
    <w:p>
      <w:pPr>
        <w:spacing w:after="40"/>
      </w:pPr>
      <w:r>
        <w:rPr>
          <w:b/>
          <w:sz w:val="18"/>
        </w:rPr>
        <w:t>한국어 번역</w:t>
      </w:r>
    </w:p>
    <w:p>
      <w:pPr>
        <w:pStyle w:val="TranslationText"/>
      </w:pPr>
      <w:r>
        <w:t>처음 행체 가운데에서는 둘로 나눈다. 처음 마흔 문은 행체의 성취가 높은 누각과 피안에 이르는 것을 밝히고, 둘째 ‘열 가지 무너지지 않는 믿음’ 이하의 일흔 문은 행체가 장애를 떠나 법을 섭수하는 뛰어난 덕을 밝힌다. 앞부분 가운데, 처음 ‘열 가지 보배와 같은 머묾’이란, 정법이라는 귀한 곳에 머무르기 때문에 ‘보배의 머묾’이라 한다. 또 머묾 없음으로 머묾을 삼으므로 역시 ‘보배의 머묾’이라 한다. 그 가운데, 첫째는 부처를 가까이하는 것이고, 둘째는 법을 듣는 것이며, 셋째는 자재하게 생을 받는 것이고, 넷째는 법이 하나에서 많이 생겨나고 많은 것이 마침내 하나로 돌아감을 알아 설함에 모두 장애가 없는 것이다. 다섯째는 알아서 곧 자재한 것이다. 곧 자량도에서는 싫어하여 떠나고, 가행도에서는 그치게 하며, 무간도에서는 제거하고 끊는다. 그 글의 차례는 일정하지 않다. 승진도에서는 방호한다. ‘방호’란 이승처럼 적멸에 막혀 머무는 것을 두려워하여 증득에 집착하지 않는 것이다. 증득에 머물지 않는 것이 보살의 수행이며, 증득에 머물지 않음으로 실제의 피안에 이르는 것은 법무아의 경계에서 방편선교를 행하는 뜻이다. 앞의 ‘증득하지 않고 수행함’은 또한 권과 실을 함께 행하는 행이다. ‘배워야 할 것을 잘 배운다’는 것은, 계학으로 법을 닦아 장애 없는 원을 이루는 것이다. ‘몸이 피로하지 않는다’는 것은, 중생을 위해 여러 겁 동안 생사의 몸을 받기 때문이다. 여섯째는 중생의 마음이 비록 일정한 처소도 없고 지음도 없지만, 교화하고 조복하기 위하여 또한 있다고 설하는 것이다. 일곱째는 이사무애의 법을 아는 것이고, 여덟째는 이치가 공함을 알면서도 행을 일으키는 데 장애가 없게 하는 것이며, 아홉째는 공에 교묘하여 세운 원이 헛되지 않게 하는 것이고, 열째는 많은 부처의 서로 다른 설법을 듣고 잘 회통하는 것이다. 곧 사의취와 사실단 등에 의하여 분명히 결택하기 때문이다.</w:t>
      </w:r>
    </w:p>
    <w:p>
      <w:pPr>
        <w:pStyle w:val="EditorialNote"/>
      </w:pPr>
      <w:r>
        <w:rPr>
          <w:rFonts w:ascii="Noto Sans CJK KR" w:hAnsi="Noto Sans CJK KR" w:eastAsia="Noto Sans CJK KR"/>
        </w:rPr>
        <w:t>교감·번역 메모 | [구문·판독 불확실] `高[6]樓彼岸`은 교감표지로 인해 정확한 어구가 불분명하다. ‘높은 누각과 피안’으로 잠정 번역하였다. / [판독 불확실] 원문 `十不壞[7]不信`은 문맥과 뒤의 해당 구간 `初十明不壞信者`에 비추어 ‘十不壞信’ 계열의 이문으로 보이나 원문은 수정하지 않았다. / [구문 훼손] 원문 `不證為到實際彼岸者法無我際方便善巧無`는 문장이 결락·전도된 듯하여 확정 독해가 어렵다. ‘증득에 머물지 않음·실제피안·법무아·방편선교’의 연관만 보존하여 번역하였다. / [판독 불확실] 원문 `戒學令[8]法者成無障㝵願`은 교감표지 주변의 글자 관계가 불명확하다. 계학과 무장애원의 성취라는 문맥으로 최소 번역하였다.</w:t>
      </w:r>
    </w:p>
    <w:p>
      <w:pPr>
        <w:pStyle w:val="TextUnitHeading"/>
      </w:pPr>
      <w:r>
        <w:t>문단 2251  ·  [0853c20]</w:t>
      </w:r>
    </w:p>
    <w:p>
      <w:pPr>
        <w:spacing w:after="40"/>
      </w:pPr>
      <w:r>
        <w:rPr>
          <w:b/>
          <w:sz w:val="18"/>
        </w:rPr>
        <w:t>원문</w:t>
      </w:r>
    </w:p>
    <w:p>
      <w:pPr>
        <w:pStyle w:val="SourceText"/>
      </w:pPr>
      <w:r>
        <w:t>[0853c20] 二有發十種如金剛大乘誓願心者。能於大乘無限㝵法。以堅固心。窮盡其際故也。於中。一知三世無際限法。二引多菩薩以自策勵。三嚴無際限剎。四以福慧霑及無際眾生。五以善根供無際佛。六見佛聞法。喜不著自及佛。知非一切。不壞一切。徵釋云。佛非一切取故。七能忍無際限苦惱。斬著為[1]級。多劫忍多苦。不癈脩行攝生。徵釋云。觀法無二相故。八無際時處行菩薩道。九期心要成無際大行。十寂而常用。於中四。一於境無所得。二而亦不捨下不等起事行。三何以故下舉本願釋成。四雖後了達下雙融大願。</w:t>
      </w:r>
    </w:p>
    <w:p>
      <w:pPr>
        <w:spacing w:after="40"/>
      </w:pPr>
      <w:r>
        <w:rPr>
          <w:b/>
          <w:sz w:val="18"/>
        </w:rPr>
        <w:t>한국어 번역</w:t>
      </w:r>
    </w:p>
    <w:p>
      <w:pPr>
        <w:pStyle w:val="TranslationText"/>
      </w:pPr>
      <w:r>
        <w:t>둘째, 금강과 같은 대승 서원심 열 가지가 있다. 대승의 한량없고 장애 없는 법에 대하여 견고한 마음으로 그 끝까지 다하기 때문이다. 그 가운데, 첫째는 삼세의 끝없는 법을 아는 것이고, 둘째는 많은 보살을 이끌어 스스로를 책려하는 것이며, 셋째는 끝없는 국토를 장엄하는 것이고, 넷째는 복과 지혜로 끝없는 중생에게 두루 미치게 하는 것이며, 다섯째는 선근으로 끝없는 부처를 공양하는 것이고, 여섯째는 부처를 보고 법을 듣는 것이다. 기뻐하면서도 자신과 부처에 집착하지 않고, 일체라고 고정하여 알지 않으며, 일체를 무너뜨리지도 않는다. 그 뜻을 묻고 해석하여 말한다. 부처는 일체를 취하는 것이 아니기 때문이다. 일곱째는 끝없는 괴로움을 능히 참는 것이다. 집착을 끊는 것을 단계로 삼고, 여러 겁 동안 많은 고통을 참으면서도 수행과 중생 섭수를 폐하지 않는다. 그 뜻을 묻고 해석하여 말한다. 법에 둘이라는 상이 없음을 관찰하기 때문이다. 여덟째는 끝없는 때와 장소에서 보살도를 행하는 것이고, 아홉째는 마음으로 반드시 끝없는 큰 행을 이루겠다고 기약하는 것이며, 열째는 고요하면서도 항상 작용하는 것이다. 그 가운데 넷이 있다. 첫째는 경계에서 얻을 바가 없는 것이고, 둘째 ‘그러나 또한 버리지 않는다’ 이하에서는 차별 없이 일어나는 사행을 밝히며, 셋째 ‘무슨 까닭인가’ 이하에서는 본원을 들어 성립시키고, 넷째 ‘비록 뒤에 분명히 통달한다’ 이하에서는 큰 원을 쌍으로 융합한다.</w:t>
      </w:r>
    </w:p>
    <w:p>
      <w:pPr>
        <w:pStyle w:val="EditorialNote"/>
      </w:pPr>
      <w:r>
        <w:t>교감·번역 메모 | [문면 보완] 원문 `二有發十種如金剛大乘誓願心者`의 `發`은 열거 구조상 군더더기 또는 이문 가능성이 있다. 원문은 보존하고 ‘둘째, … 열 가지’로 문맥 번역하였다. / [구문 불확실] `知非一切`는 전후의 ‘不著’·‘不壞一切’와 함께 부처를 일체로 고정 취하지 않는 뜻으로 보아 번역하였다. / [판독 불확실] 원문 `斬著為[1]級`은 정확한 독법이 어렵다. `斬著`을 집착을 끊음으로, `級`을 수행 단계로 잠정 이해하였다. / [판독 불확실] 원문 `不等起事行`은 문맥상 ‘차별 없이/부등하게 일으키는 사행’ 등 여러 독법이 가능하다. 원문을 고치지 않고 잠정적으로 ‘차별 없이 일어나는 사행’으로 옮겼다.</w:t>
      </w:r>
    </w:p>
    <w:p>
      <w:pPr>
        <w:pStyle w:val="TextUnitHeading"/>
      </w:pPr>
      <w:r>
        <w:t>문단 2252  ·  [0854a06]</w:t>
      </w:r>
    </w:p>
    <w:p>
      <w:pPr>
        <w:spacing w:after="40"/>
      </w:pPr>
      <w:r>
        <w:rPr>
          <w:b/>
          <w:sz w:val="18"/>
        </w:rPr>
        <w:t>원문</w:t>
      </w:r>
    </w:p>
    <w:p>
      <w:pPr>
        <w:pStyle w:val="SourceText"/>
      </w:pPr>
      <w:r>
        <w:t>[0854a06] 三有十種大發起者。於所作大事令發起現前故云也。於中。初三化福業大。次三化業大嚴土為攝生也。次二明勝進攝福。九成佛。十說法。</w:t>
      </w:r>
    </w:p>
    <w:p>
      <w:pPr>
        <w:spacing w:after="40"/>
      </w:pPr>
      <w:r>
        <w:rPr>
          <w:b/>
          <w:sz w:val="18"/>
        </w:rPr>
        <w:t>한국어 번역</w:t>
      </w:r>
    </w:p>
    <w:p>
      <w:pPr>
        <w:pStyle w:val="TranslationText"/>
      </w:pPr>
      <w:r>
        <w:t>셋째, 열 가지 큰 발기(發起)가 있다. 해야 할 큰일을 일으켜 현재에 드러나게 하므로 이렇게 말한다. 그 가운데, 처음 셋은 교화와 복업이 큰 것이고, 다음 셋은 교화업이 커서 국토를 장엄하고 중생을 섭수하는 것이며, 다음 둘은 승진하여 복을 섭수함을 밝히고, 아홉째는 성불이며, 열째는 설법이다.</w:t>
      </w:r>
    </w:p>
    <w:p>
      <w:pPr>
        <w:pStyle w:val="TextUnitHeading"/>
      </w:pPr>
      <w:r>
        <w:t>문단 2253  ·  [0854a09]</w:t>
      </w:r>
    </w:p>
    <w:p>
      <w:pPr>
        <w:spacing w:after="40"/>
      </w:pPr>
      <w:r>
        <w:rPr>
          <w:b/>
          <w:sz w:val="18"/>
        </w:rPr>
        <w:t>원문</w:t>
      </w:r>
    </w:p>
    <w:p>
      <w:pPr>
        <w:pStyle w:val="SourceText"/>
      </w:pPr>
      <w:r>
        <w:t>[0854a09] 四有十種究竟大事者。前大事但能起現前。今明所作成滿故。云究竟。於中。一敬奉佛。二逐機求救。三專求佛法。四次二集善思法。次二願行成滿。後三事友詣佛聞持佛法。</w:t>
      </w:r>
    </w:p>
    <w:p>
      <w:pPr>
        <w:spacing w:after="40"/>
      </w:pPr>
      <w:r>
        <w:rPr>
          <w:b/>
          <w:sz w:val="18"/>
        </w:rPr>
        <w:t>한국어 번역</w:t>
      </w:r>
    </w:p>
    <w:p>
      <w:pPr>
        <w:pStyle w:val="TranslationText"/>
      </w:pPr>
      <w:r>
        <w:t>넷째, 열 가지 큰일을 구경함이란, 앞의 큰일은 다만 일으켜 현재에 나타내는 데 그쳤지만, 지금은 행한 바가 성취되고 원만함을 밝히므로 ‘구경’이라 한다. 그 가운데, 첫째는 부처를 공경하여 받드는 것이고, 둘째는 근기를 따라 구제할 이를 찾는 것이며, 셋째는 오로지 불법을 구하는 것이다. 넷째와 다음 둘은 선을 쌓고 법을 사유하는 것이며, 다음 둘은 원과 행을 성취하고 원만히 하는 것이고, 뒤의 셋은 선지식을 섬기고 부처께 나아가 불법을 듣고 지니는 것이다.</w:t>
      </w:r>
    </w:p>
    <w:p>
      <w:pPr>
        <w:pStyle w:val="EditorialNote"/>
      </w:pPr>
      <w:r>
        <w:t>교감·번역 메모 | [열거 구문 불확실] `四次二集善思法`은 번호와 항목 경계가 불분명하다. ‘넷째와 다음 둘’이라는 문면을 살려 번역하였다.</w:t>
      </w:r>
    </w:p>
    <w:p>
      <w:pPr>
        <w:pStyle w:val="TextUnitHeading"/>
      </w:pPr>
      <w:r>
        <w:t>문단 2254  ·  [0854a13]</w:t>
      </w:r>
    </w:p>
    <w:p>
      <w:pPr>
        <w:spacing w:after="40"/>
      </w:pPr>
      <w:r>
        <w:rPr>
          <w:b/>
          <w:sz w:val="18"/>
        </w:rPr>
        <w:t>원문</w:t>
      </w:r>
    </w:p>
    <w:p>
      <w:pPr>
        <w:pStyle w:val="SourceText"/>
      </w:pPr>
      <w:r>
        <w:t>[0854a13] 第二有十種不壞信下有七十門。明行體離障攝[2]法勝德。於中。初四十門明信慧善巧。後三十門顯心行攝德。就前中。</w:t>
      </w:r>
    </w:p>
    <w:p>
      <w:pPr>
        <w:spacing w:after="40"/>
      </w:pPr>
      <w:r>
        <w:rPr>
          <w:b/>
          <w:sz w:val="18"/>
        </w:rPr>
        <w:t>한국어 번역</w:t>
      </w:r>
    </w:p>
    <w:p>
      <w:pPr>
        <w:pStyle w:val="TranslationText"/>
      </w:pPr>
      <w:r>
        <w:t>둘째, ‘열 가지 무너지지 않는 믿음’ 이하에는 일흔 문이 있다. 행체가 장애를 떠나 법을 섭수하는 뛰어난 덕을 밝힌다. 그 가운데, 처음 마흔 문은 믿음과 지혜의 선교를 밝히고, 뒤의 서른 문은 마음과 행이 덕을 섭수함을 드러낸다. 앞부분 가운데,</w:t>
      </w:r>
    </w:p>
    <w:p>
      <w:pPr>
        <w:pStyle w:val="TextUnitHeading"/>
      </w:pPr>
      <w:r>
        <w:t>문단 2255  ·  [0854a15]</w:t>
      </w:r>
    </w:p>
    <w:p>
      <w:pPr>
        <w:spacing w:after="40"/>
      </w:pPr>
      <w:r>
        <w:rPr>
          <w:b/>
          <w:sz w:val="18"/>
        </w:rPr>
        <w:t>원문</w:t>
      </w:r>
    </w:p>
    <w:p>
      <w:pPr>
        <w:pStyle w:val="SourceText"/>
      </w:pPr>
      <w:r>
        <w:t>[0854a15] 初十明不壞信者。於深人法淨信不信障。初六信行緣。後四信行體。前中信眾生者。信是所化悲境故。又信其有如來藏性等故。</w:t>
      </w:r>
    </w:p>
    <w:p>
      <w:pPr>
        <w:spacing w:after="40"/>
      </w:pPr>
      <w:r>
        <w:rPr>
          <w:b/>
          <w:sz w:val="18"/>
        </w:rPr>
        <w:t>한국어 번역</w:t>
      </w:r>
    </w:p>
    <w:p>
      <w:pPr>
        <w:pStyle w:val="TranslationText"/>
      </w:pPr>
      <w:r>
        <w:t>처음 열은 무너지지 않는 믿음을 밝힌다. 깊은 법에 대한 청정한 믿음으로 불신의 장애를 없애는 것이다. 처음 여섯은 믿음과 행의 인연이고, 뒤의 넷은 믿음과 행의 체이다. 앞 가운데 ‘중생을 믿는다’는 것은 그들이 교화할 대상인 대비의 경계임을 믿기 때문이고, 또 그들에게 여래장성 등이 있음을 믿기 때문이다.</w:t>
      </w:r>
    </w:p>
    <w:p>
      <w:pPr>
        <w:pStyle w:val="EditorialNote"/>
      </w:pPr>
      <w:r>
        <w:t>교감·번역 메모 | [판독 불확실] 원문 `於深人法淨信不信障`의 `人`은 `入`류 이문 가능성이 있다. 뒤의 설명에 맞추어 ‘깊은 법에 대한 청정한 믿음으로 불신의 장애를 없앰’으로 옮겼다.</w:t>
      </w:r>
    </w:p>
    <w:p>
      <w:pPr>
        <w:pStyle w:val="TextUnitHeading"/>
      </w:pPr>
      <w:r>
        <w:t>문단 2256  ·  [0854a17]</w:t>
      </w:r>
    </w:p>
    <w:p>
      <w:pPr>
        <w:spacing w:after="40"/>
      </w:pPr>
      <w:r>
        <w:rPr>
          <w:b/>
          <w:sz w:val="18"/>
        </w:rPr>
        <w:t>원문</w:t>
      </w:r>
    </w:p>
    <w:p>
      <w:pPr>
        <w:pStyle w:val="SourceText"/>
      </w:pPr>
      <w:r>
        <w:t>[0854a17] 二有十種得受記者。內懷堅信。外蒙記莂故有授記。前明自知授記。[3]辨佛與其記別也。於中有。一深解悟與密教合懸與佛意同。二聞此大教隨順種善根。如上文第三會中眾生蒙記。是也。三能達大志脩廣大行故。四身在佛前與記故。五懸與記故。六初地證真故。七第八地得無生忍得記故。八能調化得記故。如記龍樹馬鳴然正法炬等。是也。九二大阿僧祇劫滿故。十得自在位故。</w:t>
      </w:r>
    </w:p>
    <w:p>
      <w:pPr>
        <w:spacing w:after="40"/>
      </w:pPr>
      <w:r>
        <w:rPr>
          <w:b/>
          <w:sz w:val="18"/>
        </w:rPr>
        <w:t>한국어 번역</w:t>
      </w:r>
    </w:p>
    <w:p>
      <w:pPr>
        <w:pStyle w:val="TranslationText"/>
      </w:pPr>
      <w:r>
        <w:t>둘째, 열 가지 수기를 얻는 것이란, 안으로 견고한 믿음을 품고 밖으로 기별을 받으므로 수기가 있는 것이다. 앞에서는 스스로 수기를 알게 됨을 밝혔고, 여기서는 부처가 그에게 기별을 주는 것을 밝힌다. 그 가운데, 첫째는 깊이 이해하고 깨달아 비밀한 가르침과 합치하고 미리 부처의 뜻과 같아지는 것이고, 둘째는 이 대교를 듣고 따라서 선근을 심는 것이다. 앞의 제3회에서 중생들이 수기를 받은 것과 같은 것이 바로 이것이다. 셋째는 큰 뜻을 통달하고 광대한 행을 닦을 수 있기 때문이고, 넷째는 몸이 부처 앞에 있을 때 수기를 받기 때문이며, 다섯째는 미리 수기를 받기 때문이고, 여섯째는 초지에서 진여를 증득하기 때문이며, 일곱째는 제8지에서 무생인을 얻어 수기를 받기 때문이고, 여덟째는 능히 교화하고 조복하여 수기를 받기 때문이며, 용수·마명 및 정법거 등의 수기와 같은 것이 바로 이것이다. 아홉째는 두 번째 대아승기겁을 채웠기 때문이다. 열째는 자재한 지위를 얻었기 때문이다.</w:t>
      </w:r>
    </w:p>
    <w:p>
      <w:pPr>
        <w:pStyle w:val="EditorialNote"/>
      </w:pPr>
      <w:r>
        <w:t>교감·번역 메모 | [고유명사 판독 주의] `如記龍樹馬鳴然正法炬等`의 마지막 이름 구획이 불명확하다. `龍樹·馬鳴·正法炬`로 잠정 분절하였다.</w:t>
      </w:r>
    </w:p>
    <w:p>
      <w:pPr>
        <w:pStyle w:val="TextUnitHeading"/>
      </w:pPr>
      <w:r>
        <w:t>문단 2257  ·  [0854b01]</w:t>
      </w:r>
    </w:p>
    <w:p>
      <w:pPr>
        <w:spacing w:after="40"/>
      </w:pPr>
      <w:r>
        <w:rPr>
          <w:b/>
          <w:sz w:val="18"/>
        </w:rPr>
        <w:t>원문</w:t>
      </w:r>
    </w:p>
    <w:p>
      <w:pPr>
        <w:pStyle w:val="SourceText"/>
      </w:pPr>
      <w:r>
        <w:t>[0854b01] 三有十種善根迴向者。以己善根順同善友故云也。於中。初二同願心。次一同行。次二同脩事理。次二同[4]活。謂正念能對治故。清淨所治淨故次一同位。後二同得究竟。</w:t>
      </w:r>
    </w:p>
    <w:p>
      <w:pPr>
        <w:spacing w:after="40"/>
      </w:pPr>
      <w:r>
        <w:rPr>
          <w:b/>
          <w:sz w:val="18"/>
        </w:rPr>
        <w:t>한국어 번역</w:t>
      </w:r>
    </w:p>
    <w:p>
      <w:pPr>
        <w:pStyle w:val="TranslationText"/>
      </w:pPr>
      <w:r>
        <w:t>셋째, 열 가지 선근 회향이 있다. 자신의 선근을 선지식과 순응하여 같게 하기 때문에 이렇게 말한다. 그 가운데, 처음 둘은 서원의 마음을 함께하는 것이고, 다음 하나는 행을 함께하는 것이며, 다음 둘은 사와 리를 함께 닦는 것이다. 다음 둘은 함께 ‘활(活)’하는 것이다. 이른바 정념이 능히 대치할 수 있기 때문이며, 청정은 대치되는 것이 깨끗해지기 때문이다. 다음 하나는 지위를 함께하는 것이고, 뒤의 둘은 함께 궁극을 얻는 것이다.</w:t>
      </w:r>
    </w:p>
    <w:p>
      <w:pPr>
        <w:pStyle w:val="EditorialNote"/>
      </w:pPr>
      <w:r>
        <w:t>교감·번역 메모 | [교감·어휘 불확실] 원문 ‘次二同[4]活’의 ‘活’은 문맥상 결합이 불명확하다. 원문을 보존하고 음가를 드러내어 옮겼다.</w:t>
      </w:r>
    </w:p>
    <w:p>
      <w:pPr>
        <w:pStyle w:val="TextUnitHeading"/>
      </w:pPr>
      <w:r>
        <w:t>문단 2258  ·  [0854b04]</w:t>
      </w:r>
    </w:p>
    <w:p>
      <w:pPr>
        <w:spacing w:after="40"/>
      </w:pPr>
      <w:r>
        <w:rPr>
          <w:b/>
          <w:sz w:val="18"/>
        </w:rPr>
        <w:t>원문</w:t>
      </w:r>
    </w:p>
    <w:p>
      <w:pPr>
        <w:pStyle w:val="SourceText"/>
      </w:pPr>
      <w:r>
        <w:t>[0854b04] 四有十種得智慧者。以迴向德成熟故。次應無分別智故云也。列中。初二自在施深解法。三入佛智。謂分明了達。四能遣疑。五入智者境界。六解佛善巧音說法。七解種少善能滿白法。八成菩薩不思位。九於一念能住不可說剎。十覺佛菩提。入一切法界。聞持一切佛法。入一切如來種種莊嚴言音。</w:t>
      </w:r>
    </w:p>
    <w:p>
      <w:pPr>
        <w:spacing w:after="40"/>
      </w:pPr>
      <w:r>
        <w:rPr>
          <w:b/>
          <w:sz w:val="18"/>
        </w:rPr>
        <w:t>한국어 번역</w:t>
      </w:r>
    </w:p>
    <w:p>
      <w:pPr>
        <w:pStyle w:val="TranslationText"/>
      </w:pPr>
      <w:r>
        <w:t>넷째, 지혜를 얻는 열 가지가 있다. 회향의 덕이 성숙하기 때문에, 다음으로 무분별지에 상응하기 때문에 이렇게 말한다. 열거한 가운데, 처음 둘은 자재하게 베풀고 법을 깊이 이해하는 것이며, 셋째는 부처의 지혜에 들어가는 것이다. 곧 분명하게 요달하는 것이다. 넷째는 의심을 없앨 수 있는 것이고, 다섯째는 지혜로운 이의 경계에 들어가는 것이며, 여섯째는 부처의 선교한 음성으로 설법함을 이해하는 것이고, 일곱째는 작은 선을 심어도 능히 백법을 원만히 함을 아는 것이며, 여덟째는 보살의 불가사의한 지위를 이루는 것이고, 아홉째는 한 생각에 불가설의 국토에 머물 수 있는 것이며, 열째는 부처의 보리를 깨닫는 것이다. 모든 법계에 들어가고, 모든 불법을 듣고 지니며, 모든 여래의 갖가지 장엄한 언음에 들어간다.</w:t>
      </w:r>
    </w:p>
    <w:p>
      <w:pPr>
        <w:pStyle w:val="TextUnitHeading"/>
      </w:pPr>
      <w:r>
        <w:t>문단 2259  ·  [0854b11]</w:t>
      </w:r>
    </w:p>
    <w:p>
      <w:pPr>
        <w:spacing w:after="40"/>
      </w:pPr>
      <w:r>
        <w:rPr>
          <w:b/>
          <w:sz w:val="18"/>
        </w:rPr>
        <w:t>원문</w:t>
      </w:r>
    </w:p>
    <w:p>
      <w:pPr>
        <w:pStyle w:val="SourceText"/>
      </w:pPr>
      <w:r>
        <w:t>[0854b11] 第二有十種發無量無邊廣大心者下三十門明心行攝德。於中。初於無限之境發稱境之心。故云也。一廣念所求。二廣念所度。次廣念所顯。謂一念事。二顯理。次二廣念因果位。七廣了業根。八廣嚴剎。九入大眾。十觀圓音。</w:t>
      </w:r>
    </w:p>
    <w:p>
      <w:pPr>
        <w:spacing w:after="40"/>
      </w:pPr>
      <w:r>
        <w:rPr>
          <w:b/>
          <w:sz w:val="18"/>
        </w:rPr>
        <w:t>한국어 번역</w:t>
      </w:r>
    </w:p>
    <w:p>
      <w:pPr>
        <w:pStyle w:val="TranslationText"/>
      </w:pPr>
      <w:r>
        <w:t>둘째, ‘한량없고 끝없는 광대한 마음을 발하는 열 가지’ 이하 서른 문은 마음의 행이 덕을 포섭함을 밝힌다. 그 가운데, 처음에는 한계 없는 경계를 대상으로 그 경계에 걸맞은 마음을 일으킨다. 그러므로 이렇게 말한다. 첫째는 구하는 바를 널리 생각하는 것이고, 둘째는 제도할 바를 널리 생각하는 것이며, 다음은 드러낼 바를 널리 생각하는 것이다. 곧 첫째는 사를 생각하는 것이고, 둘째는 리를 드러내는 것이다. 다음 둘은 인과의 지위를 널리 생각하는 것이며, 일곱째는 업과 근기를 널리 분명히 아는 것이고, 여덟째는 국토를 널리 장엄하는 것이며, 아홉째는 대중 가운데 들어가는 것이고, 열째는 원음(圓音)을 관하는 것이다.</w:t>
      </w:r>
    </w:p>
    <w:p>
      <w:pPr>
        <w:pStyle w:val="TextUnitHeading"/>
      </w:pPr>
      <w:r>
        <w:t>문단 2260  ·  [0854b15]</w:t>
      </w:r>
    </w:p>
    <w:p>
      <w:pPr>
        <w:spacing w:after="40"/>
      </w:pPr>
      <w:r>
        <w:rPr>
          <w:b/>
          <w:sz w:val="18"/>
        </w:rPr>
        <w:t>원문</w:t>
      </w:r>
    </w:p>
    <w:p>
      <w:pPr>
        <w:pStyle w:val="SourceText"/>
      </w:pPr>
      <w:r>
        <w:t>[0854b15] 二有十種伏藏者。由先大心普周故。使德窮行奧故。次明也。於中。一知諸法是能起功德。二知是所思。三知是所持。四知是辨說。五知是能覺離言真。六知佛[5]通是示所觀。七知法是巧生平等。八知法見佛因緣。九善了劫如幻住。十知佛菩薩是生信喜緣。此上十皆有含攝蘊積。同名藏也。</w:t>
      </w:r>
    </w:p>
    <w:p>
      <w:pPr>
        <w:spacing w:after="40"/>
      </w:pPr>
      <w:r>
        <w:rPr>
          <w:b/>
          <w:sz w:val="18"/>
        </w:rPr>
        <w:t>한국어 번역</w:t>
      </w:r>
    </w:p>
    <w:p>
      <w:pPr>
        <w:pStyle w:val="TranslationText"/>
      </w:pPr>
      <w:r>
        <w:t>둘째, 열 가지 복장(伏藏)이 있다. 앞에서 큰 마음이 두루 미쳤기 때문에, 덕을 다하고 행의 심오함에 궁구하게 하므로, 다음으로 이를 밝힌다. 그 가운데, 첫째는 모든 법이 공덕을 일으키는 것임을 아는 것이고, 둘째는 그것이 사유할 바임을 아는 것이며, 셋째는 그것이 지닐 바임을 아는 것이고, 넷째는 그것이 변설할 바임을 아는 것이며, 다섯째는 언어를 떠난 진실을 깨닫게 하는 것임을 아는 것이고, 여섯째는 부처의 신통이 관찰할 바를 나타내는 것임을 아는 것이며, 일곱째는 법이 선교하게 평등을 일으키는 것임을 아는 것이고, 여덟째는 법이 부처를 뵙게 하는 인연임을 아는 것이며, 아홉째는 겁이 환과 같이 머묾을 잘 아는 것이고, 열째는 부처와 보살이 믿음과 기쁨을 일으키는 인연임을 아는 것이다. 이상의 열 가지는 모두 포섭하여 쌓아 둔다는 뜻이 있으므로, 한결같이 ‘장(藏)’이라 이름한다.</w:t>
      </w:r>
    </w:p>
    <w:p>
      <w:pPr>
        <w:pStyle w:val="TextUnitHeading"/>
      </w:pPr>
      <w:r>
        <w:t>문단 2261  ·  [0854b20]</w:t>
      </w:r>
    </w:p>
    <w:p>
      <w:pPr>
        <w:spacing w:after="40"/>
      </w:pPr>
      <w:r>
        <w:rPr>
          <w:b/>
          <w:sz w:val="18"/>
        </w:rPr>
        <w:t>원문</w:t>
      </w:r>
    </w:p>
    <w:p>
      <w:pPr>
        <w:pStyle w:val="SourceText"/>
      </w:pPr>
      <w:r>
        <w:t>[0854b20] 三有十種律儀者。謂積德盈滿堪為調伏。故云也。於中。一離謗。二離疑。三捨慢。四捨自見。五背下乘。六離不堅。七捨不仁。八進善行。九降魔。十離弊。上來釋行體堅竟次第二十種自在下有一百二十門。明自在無㝵行中二。初十句明自在行。後一百一十句明無㝵行。</w:t>
      </w:r>
    </w:p>
    <w:p>
      <w:pPr>
        <w:spacing w:after="40"/>
      </w:pPr>
      <w:r>
        <w:rPr>
          <w:b/>
          <w:sz w:val="18"/>
        </w:rPr>
        <w:t>한국어 번역</w:t>
      </w:r>
    </w:p>
    <w:p>
      <w:pPr>
        <w:pStyle w:val="TranslationText"/>
      </w:pPr>
      <w:r>
        <w:t>셋째, 열 가지 율의가 있다. 곧 덕을 쌓아 충만하여 조복될 만하기 때문에, 이렇게 말한다. 그 가운데, 첫째는 비방을 떠나는 것이고, 둘째는 의심을 떠나는 것이며, 셋째는 교만을 버리는 것이고, 넷째는 자기 견해를 버리는 것이며, 다섯째는 하승을 등지는 것이고, 여섯째는 견고하지 못함을 떠나는 것이며, 일곱째는 어질지 못함을 버리는 것이고, 여덟째는 선행으로 나아가는 것이며, 아홉째는 마군을 항복시키는 것이고, 열째는 폐악을 떠나는 것이다. 이상으로 행의 체가 견고함을 풀이하였다. 다음 둘째 ‘열 가지 자재’ 이하에는 백이십 문이 있다. 자재하고 걸림 없는 행을 밝히는 가운데 둘로 나눈다. 처음 열 구절은 자재행을 밝히고, 뒤의 백십 구절은 무애행을 밝힌다.</w:t>
      </w:r>
    </w:p>
    <w:p>
      <w:pPr>
        <w:pStyle w:val="TextUnitHeading"/>
      </w:pPr>
      <w:r>
        <w:t>문단 2262  ·  [0854c02]</w:t>
      </w:r>
    </w:p>
    <w:p>
      <w:pPr>
        <w:spacing w:after="40"/>
      </w:pPr>
      <w:r>
        <w:rPr>
          <w:b/>
          <w:sz w:val="18"/>
        </w:rPr>
        <w:t>원문</w:t>
      </w:r>
    </w:p>
    <w:p>
      <w:pPr>
        <w:pStyle w:val="SourceText"/>
      </w:pPr>
      <w:r>
        <w:t>[0854c02] 前中自在者。所作任而成故。此中多同前第八地。有差別者。此云資具。彼名財。此云受生。彼但名生。此云神力。彼名如意。所餘同也。然一一句。有標有釋。文顯可知。</w:t>
      </w:r>
    </w:p>
    <w:p>
      <w:pPr>
        <w:spacing w:after="40"/>
      </w:pPr>
      <w:r>
        <w:rPr>
          <w:b/>
          <w:sz w:val="18"/>
        </w:rPr>
        <w:t>한국어 번역</w:t>
      </w:r>
    </w:p>
    <w:p>
      <w:pPr>
        <w:pStyle w:val="TranslationText"/>
      </w:pPr>
      <w:r>
        <w:t>앞부분에서 ‘자재’란, 하는 일이 뜻대로 이루어지기 때문이다. 이 가운데 많은 부분은 앞의 제8지와 같다. 차이가 있는 것은, 여기서는 ‘자구(資具)’라 하고, 저기서는 ‘재(財)’라고 하며, 여기서는 ‘수생(受生)’이라 하고, 저기서는 다만 ‘생(生)’이라 하며, 여기서는 ‘신력(神力)’이라 하고, 저기서는 ‘여의(如意)’라 한다. 나머지는 같다. 그러나 하나하나의 구절마다 표제와 해석이 있다. 글이 분명하므로 알 수 있다.</w:t>
      </w:r>
    </w:p>
    <w:p>
      <w:pPr>
        <w:pStyle w:val="TextUnitHeading"/>
      </w:pPr>
      <w:r>
        <w:t>문단 2263  ·  [0854c06]</w:t>
      </w:r>
    </w:p>
    <w:p>
      <w:pPr>
        <w:spacing w:after="40"/>
      </w:pPr>
      <w:r>
        <w:rPr>
          <w:b/>
          <w:sz w:val="18"/>
        </w:rPr>
        <w:t>원문</w:t>
      </w:r>
    </w:p>
    <w:p>
      <w:pPr>
        <w:pStyle w:val="SourceText"/>
      </w:pPr>
      <w:r>
        <w:t>[0854c06] 後無㝵用者。所作由己成故。於中三。先總標十章。次佛子云何下依章別顯。後佛子下總結。</w:t>
      </w:r>
    </w:p>
    <w:p>
      <w:pPr>
        <w:spacing w:after="40"/>
      </w:pPr>
      <w:r>
        <w:rPr>
          <w:b/>
          <w:sz w:val="18"/>
        </w:rPr>
        <w:t>한국어 번역</w:t>
      </w:r>
    </w:p>
    <w:p>
      <w:pPr>
        <w:pStyle w:val="TranslationText"/>
      </w:pPr>
      <w:r>
        <w:t>뒤의 ‘무애용(無礙用)’이란, 하는 일이 자기 뜻에 따라 이루어지기 때문이다. 그 가운데 셋으로 나눈다. 먼저 총괄하여 열 장을 표방하고, 다음 ‘불자여, 무엇이…’ 이하에서는 장에 따라 따로 드러내며, 뒤의 ‘불자여’ 이하에서는 총괄하여 맺는다.</w:t>
      </w:r>
    </w:p>
    <w:p>
      <w:pPr>
        <w:pStyle w:val="TextUnitHeading"/>
      </w:pPr>
      <w:r>
        <w:t>문단 2264  ·  [0854c08]</w:t>
      </w:r>
    </w:p>
    <w:p>
      <w:pPr>
        <w:spacing w:after="40"/>
      </w:pPr>
      <w:r>
        <w:rPr>
          <w:b/>
          <w:sz w:val="18"/>
        </w:rPr>
        <w:t>원문</w:t>
      </w:r>
    </w:p>
    <w:p>
      <w:pPr>
        <w:pStyle w:val="SourceText"/>
      </w:pPr>
      <w:r>
        <w:t>[0854c08] 初中三。初標舉。次何等下徵數。後所謂下正列名。謂始從眾生無㝵用乃至力無㝵用。</w:t>
      </w:r>
    </w:p>
    <w:p>
      <w:pPr>
        <w:spacing w:after="40"/>
      </w:pPr>
      <w:r>
        <w:rPr>
          <w:b/>
          <w:sz w:val="18"/>
        </w:rPr>
        <w:t>한국어 번역</w:t>
      </w:r>
    </w:p>
    <w:p>
      <w:pPr>
        <w:pStyle w:val="TranslationText"/>
      </w:pPr>
      <w:r>
        <w:t>처음 가운데 셋이 있다. 첫째는 표방하여 제시하는 것이다. 둘째는 ‘무엇이…’ 이하에서 수를 묻는 것이고, 뒤의 ‘이른바…’ 이하에서는 바로 명칭을 열거한다. 곧 ‘중생에 대한 무애용’에서 시작하여 ‘힘에 대한 무애용’에 이르기까지이다.</w:t>
      </w:r>
    </w:p>
    <w:p>
      <w:pPr>
        <w:pStyle w:val="TextUnitHeading"/>
      </w:pPr>
      <w:r>
        <w:t>문단 2265  ·  [0854c10]</w:t>
      </w:r>
    </w:p>
    <w:p>
      <w:pPr>
        <w:spacing w:after="40"/>
      </w:pPr>
      <w:r>
        <w:rPr>
          <w:b/>
          <w:sz w:val="18"/>
        </w:rPr>
        <w:t>원문</w:t>
      </w:r>
    </w:p>
    <w:p>
      <w:pPr>
        <w:pStyle w:val="SourceText"/>
      </w:pPr>
      <w:r>
        <w:t>[0854c10] [6]後依章別顯中二。初總徵起。後佛子下別顯十章。即為十段。一一章中[7]又四。一標。二徵。三列。四結。</w:t>
      </w:r>
    </w:p>
    <w:p>
      <w:pPr>
        <w:spacing w:after="40"/>
      </w:pPr>
      <w:r>
        <w:rPr>
          <w:b/>
          <w:sz w:val="18"/>
        </w:rPr>
        <w:t>한국어 번역</w:t>
      </w:r>
    </w:p>
    <w:p>
      <w:pPr>
        <w:pStyle w:val="TranslationText"/>
      </w:pPr>
      <w:r>
        <w:t>뒤에서 장에 따라 따로 드러내는 부분은 둘로 나뉜다. 처음에는 총괄하여 물음을 일으키고, 뒤의 ‘불자여’ 이하에서는 열 장을 따로 드러낸다. 곧 열 단락이 된다. 각 장마다 다시 네 가지가 있다. 첫째는 표방이고, 둘째는 물음이며, 셋째는 열거이고, 넷째는 맺음이다.</w:t>
      </w:r>
    </w:p>
    <w:p>
      <w:pPr>
        <w:pStyle w:val="TextUnitHeading"/>
      </w:pPr>
      <w:r>
        <w:t>문단 2266  ·  [0854c11]</w:t>
      </w:r>
    </w:p>
    <w:p>
      <w:pPr>
        <w:spacing w:after="40"/>
      </w:pPr>
      <w:r>
        <w:rPr>
          <w:b/>
          <w:sz w:val="18"/>
        </w:rPr>
        <w:t>원문</w:t>
      </w:r>
    </w:p>
    <w:p>
      <w:pPr>
        <w:pStyle w:val="SourceText"/>
      </w:pPr>
      <w:r>
        <w:t>[0854c11] 就初。明十種眾生者。是所化故。於中。初二依觀成用。二事即理故。眾生即無也。二有二義。一唯心。二勝解。唯心者[8]根為心加行行。觀眾生。不離自心故。云但根所持。二勝解者。菩薩勝解力決定印持眾生即無故。三為眾生說法合時故。四能現眾生故。五內一切眾生於自毛孔故。六現他土眾生令此見故。後四示現八部等二乘菩薩及佛身相故。</w:t>
      </w:r>
    </w:p>
    <w:p>
      <w:pPr>
        <w:spacing w:after="40"/>
      </w:pPr>
      <w:r>
        <w:rPr>
          <w:b/>
          <w:sz w:val="18"/>
        </w:rPr>
        <w:t>한국어 번역</w:t>
      </w:r>
    </w:p>
    <w:p>
      <w:pPr>
        <w:pStyle w:val="TranslationText"/>
      </w:pPr>
      <w:r>
        <w:t>첫째에 나아가, 열 가지 중생을 밝힌 것은 교화의 대상이기 때문이다. 그 가운데, 처음 둘은 관찰에 의지하여 작용을 이루는 것이다. 둘째는 사가 곧 리이기 때문에, 중생이 곧 공함을 밝힌다. 둘째에는 두 뜻이 있다. 첫째는 유심이고, 둘째는 승해이다. 유심이란 근본을 마음으로 삼아 가행을 행하는 것이다. 중생을 관하되, 자기 마음을 떠나지 않기 때문에, ‘다만 근본에 의해 지탱된다’고 말한다. 둘째 ‘승해’란, 보살의 승해력으로 중생이 곧 공하다는 것을 결정하여 인지하고 지니기 때문이다. 셋째는 중생을 위해 때에 맞추어 설법하는 것이고, 넷째는 중생을 나타낼 수 있는 것이며, 다섯째는 모든 중생을 자기 털구멍 안에 받아들이는 것이고, 여섯째는 다른 국토의 중생을 나타내어 여기에서 보게 하는 것이며, 뒤의 넷은 팔부중 등과 이승·보살 및 부처의 몸 모습을 나타내는 것이다.</w:t>
      </w:r>
    </w:p>
    <w:p>
      <w:pPr>
        <w:pStyle w:val="EditorialNote"/>
      </w:pPr>
      <w:r>
        <w:t>교감·번역 메모 | [구문 불확실] 원문 ‘根為心加行行’의 결합 관계가 매끄럽지 않다. 유심 관행의 근본을 마음에 두고 가행한다는 문맥으로 옮겼다. / [구문 불확실] 원문 ‘但根所持’의 ‘根’의 지시가 불명확하다. 원문을 임의 교정하지 않았다.</w:t>
      </w:r>
    </w:p>
    <w:p>
      <w:pPr>
        <w:pStyle w:val="TextUnitHeading"/>
      </w:pPr>
      <w:r>
        <w:t>문단 2267  ·  [0854c18]</w:t>
      </w:r>
    </w:p>
    <w:p>
      <w:pPr>
        <w:spacing w:after="40"/>
      </w:pPr>
      <w:r>
        <w:rPr>
          <w:b/>
          <w:sz w:val="18"/>
        </w:rPr>
        <w:t>원문</w:t>
      </w:r>
    </w:p>
    <w:p>
      <w:pPr>
        <w:pStyle w:val="SourceText"/>
      </w:pPr>
      <w:r>
        <w:t>[0854c18] 二明十種國土者。所化[9]依果故。於中。一多作一。二多入一毛。三知無盡。知無盡有二種。一觀知多剎故。二觀知剎體即同無為相無盡故。四[10]生滿一切剎。五身內現一切剎。六動剎不怖生。七多剎嚴嚴一剎。八一剎嚴嚴多剎。九以一眾會遍一切剎。十以九類剎。遍諸方網。示所應度眾生令見。方網者。諸二十層剎中。一一層內。三重主伴。[11]遍相繞剎也。廣剎者。橫長剎也。深剎者微細剎也。以難知故名微細。名甚深爾。</w:t>
      </w:r>
    </w:p>
    <w:p>
      <w:pPr>
        <w:spacing w:after="40"/>
      </w:pPr>
      <w:r>
        <w:rPr>
          <w:b/>
          <w:sz w:val="18"/>
        </w:rPr>
        <w:t>한국어 번역</w:t>
      </w:r>
    </w:p>
    <w:p>
      <w:pPr>
        <w:pStyle w:val="TranslationText"/>
      </w:pPr>
      <w:r>
        <w:t>둘째, 열 가지 국토를 밝힌 것은 교화되는 이가 의지하는 과보이기 때문이다. 그 가운데, 첫째는 많은 국토를 하나로 만드는 것이고, 둘째는 많은 국토를 하나의 털에 넣는 것이며, 셋째는 다함없음을 아는 것이다. 다함없음을 아는 데에는 두 종류가 있다. 첫째는 많은 국토를 관하여 알기 때문이고, 둘째는 국토의 체가 곧 무위의 상과 같아 다함없음을 관하여 알기 때문이다. 넷째는 몸을 모든 국토에 가득하게 하는 것이고, 다섯째는 몸 안에 모든 국토를 나타내는 것이며, 여섯째는 국토를 움직이되 중생을 두렵게 하지 않는 것이고, 일곱째는 많은 국토의 장엄으로 한 국토를 장엄하는 것이며, 여덟째는 한 국토의 장엄으로 많은 국토를 장엄하는 것이고, 아홉째는 하나의 대중 모임으로 모든 국토에 두루하는 것이며, 열째는 아홉 종류의 국토를 여러 방위의 그물에 두루하게 하여, 제도해야 할 중생들에게 나타내 보게 하는 것이다. ‘방망(方網)’이란, 여러 스무 층의 국토 가운데 각 층 안에 세 겹의 주체와 권속이 두루 서로 둘러싼 국토를 말한다. ‘광찰(廣剎)’이란 가로로 길게 펼쳐진 국토이다. ‘심찰(深剎)’이란 미세한 국토이다. 알기 어렵기 때문에 ‘미세’라 이름하고, 그래서 ‘심심(甚深)’이라 이름한다.</w:t>
      </w:r>
    </w:p>
    <w:p>
      <w:pPr>
        <w:pStyle w:val="TextUnitHeading"/>
      </w:pPr>
      <w:r>
        <w:t>문단 2268  ·  [0855a02]</w:t>
      </w:r>
    </w:p>
    <w:p>
      <w:pPr>
        <w:spacing w:after="40"/>
      </w:pPr>
      <w:r>
        <w:rPr>
          <w:b/>
          <w:sz w:val="18"/>
        </w:rPr>
        <w:t>원문</w:t>
      </w:r>
    </w:p>
    <w:p>
      <w:pPr>
        <w:pStyle w:val="SourceText"/>
      </w:pPr>
      <w:r>
        <w:t>[0855a02] 三明十種法者。謂所詮諸法故。於中。一一多相入而不壞本相故。云而亦不違眾生心解。二從般若慧分別演說一切法。三知一切法離文字。然令因文悟入。四知諸法入一相。而能說多法相。五知諸法離言。然能多說。六於諸法善以字輪轉變其義。七以諸法入一法。多劫說不盡。然不相違也。八以世法入佛法。令皆悟解。九知諸法無邊。十知諸法無㝵如幻網差別。</w:t>
      </w:r>
    </w:p>
    <w:p>
      <w:pPr>
        <w:spacing w:after="40"/>
      </w:pPr>
      <w:r>
        <w:rPr>
          <w:b/>
          <w:sz w:val="18"/>
        </w:rPr>
        <w:t>한국어 번역</w:t>
      </w:r>
    </w:p>
    <w:p>
      <w:pPr>
        <w:pStyle w:val="TranslationText"/>
      </w:pPr>
      <w:r>
        <w:t>셋째, 열 가지 법을 밝힌 것은 곧 설명되는 모든 법이기 때문이다. 그 가운데, 첫째는 하나와 많음이 서로 들어가되 본래의 상을 무너뜨리지 않기 때문에, ‘또한 중생의 마음과 이해를 어기지 않는다’고 말한다. 둘째는 반야의 지혜로부터 모든 법을 분별하여 설하는 것이고, 셋째는 모든 법이 문자를 떠났음을 알면서도, 문자에 의지하여 깨달아 들어가게 하는 것이며, 넷째는 모든 법이 하나의 상에 들어감을 알면서도, 많은 법의 모습을 설할 수 있는 것이고, 다섯째는 모든 법이 말을 떠났음을 알면서도, 능히 많이 설하는 것이며, 여섯째는 모든 법에서 자륜(字輪)을 잘 활용하여 그 뜻을 전변시키는 것이고, 일곱째는 모든 법을 하나의 법에 넣어 여러 겁 동안 설해도 다하지 않지만, 서로 어긋나지 않는 것이며, 여덟째는 세간법을 불법에 넣어 모두 깨달아 이해하게 하는 것이고, 아홉째는 모든 법이 끝없음을 아는 것이며, 열째는 모든 법이 걸림 없이 환망(幻網)처럼 차별됨을 아는 것이다.</w:t>
      </w:r>
    </w:p>
    <w:p>
      <w:pPr>
        <w:pStyle w:val="TextUnitHeading"/>
      </w:pPr>
      <w:r>
        <w:t>문단 2269  ·  [0855a09]</w:t>
      </w:r>
    </w:p>
    <w:p>
      <w:pPr>
        <w:spacing w:after="40"/>
      </w:pPr>
      <w:r>
        <w:rPr>
          <w:b/>
          <w:sz w:val="18"/>
        </w:rPr>
        <w:t>원문</w:t>
      </w:r>
    </w:p>
    <w:p>
      <w:pPr>
        <w:pStyle w:val="SourceText"/>
      </w:pPr>
      <w:r>
        <w:t>[0855a09] 四明十種身者。能脩行身也。於中。初二他自自他多一一多互入。次二佛身多一一多互入同前。次一依入正。次一正滿三世諸法中。次一一身現多身入定。次一一身現多身成佛。次一於多眾生現作一身。於一現作多。次一於多眾生身現法身。法身現作多眾生身。</w:t>
      </w:r>
    </w:p>
    <w:p>
      <w:pPr>
        <w:spacing w:after="40"/>
      </w:pPr>
      <w:r>
        <w:rPr>
          <w:b/>
          <w:sz w:val="18"/>
        </w:rPr>
        <w:t>한국어 번역</w:t>
      </w:r>
    </w:p>
    <w:p>
      <w:pPr>
        <w:pStyle w:val="TranslationText"/>
      </w:pPr>
      <w:r>
        <w:t>넷째, 열 가지 몸을 밝힌 것은 능히 수행하는 몸을 말한다. 그 가운데, 처음 둘은 남과 자기, 자기와 남, 많음과 하나, 하나와 많음이 서로 들어가는 것이고, 다음 둘은 부처의 몸에서 많음과 하나, 하나와 많음이 서로 들어가는 것으로 앞과 같다. 다음 하나는 의보가 정보에 들어가는 것이고, 다음 하나는 정보가 삼세의 모든 법 가운데 가득한 것이며, 다음 하나는 한 몸이 많은 몸을 나타내어 선정에 드는 것이고, 다음 하나는 한 몸이 많은 몸을 나타내어 성불하는 것이며, 다음 하나는 많은 중생에게 하나의 몸을 나타내는 것이고, 한 중생에게는 많은 몸을 나타내는 것이며, 다음 하나는 많은 중생의 몸 가운데 법신을 나타내는 것이고, 법신이 많은 중생의 몸으로 나타나는 것이다.</w:t>
      </w:r>
    </w:p>
    <w:p>
      <w:pPr>
        <w:pStyle w:val="TextUnitHeading"/>
      </w:pPr>
      <w:r>
        <w:t>문단 2270  ·  [0855a14]</w:t>
      </w:r>
    </w:p>
    <w:p>
      <w:pPr>
        <w:spacing w:after="40"/>
      </w:pPr>
      <w:r>
        <w:rPr>
          <w:b/>
          <w:sz w:val="18"/>
        </w:rPr>
        <w:t>원문</w:t>
      </w:r>
    </w:p>
    <w:p>
      <w:pPr>
        <w:pStyle w:val="SourceText"/>
      </w:pPr>
      <w:r>
        <w:t>[0855a14] 五有十種願者。於中。一以他因願作自願。二以他成果願作自成果願。三利他成自利。四無障㝵願盡未來際劫。五轉識得智時。以無所得得故。是俱不著。然以願力。現種種身。六令他身獲益。七令他聞法。上二皆以自願令他願滿。八大願故多脩行不斷。九以願力故於自一毛孔中。現成佛遍諸佛國。如為一眾生為不可說世界眾生亦爾。十以願力故。說一句法。充洽遍法界眾生界。</w:t>
      </w:r>
    </w:p>
    <w:p>
      <w:pPr>
        <w:spacing w:after="40"/>
      </w:pPr>
      <w:r>
        <w:rPr>
          <w:b/>
          <w:sz w:val="18"/>
        </w:rPr>
        <w:t>한국어 번역</w:t>
      </w:r>
    </w:p>
    <w:p>
      <w:pPr>
        <w:pStyle w:val="TranslationText"/>
      </w:pPr>
      <w:r>
        <w:t>다섯째, 열 가지 서원이 있다. 그 가운데, 첫째는 남의 인행에 대한 서원을 자기의 서원으로 삼는 것이고, 둘째는 남이 과를 이루려는 서원을 자기의 성과 서원으로 삼는 것이며, 셋째는 남을 이롭게 함으로써 자기 이익을 이루는 것이고, 넷째는 장애 없는 서원으로 미래제가 다하도록 하는 것이다. 다섯째는 식을 전환하여 지혜를 얻을 때 얻을 바가 없음으로써 얻기 때문에, 둘 다 집착하지 않는 것이다. 그러나 서원의 힘으로 갖가지 몸을 나타낸다. 여섯째는 남의 몸으로 하여금 이익을 얻게 하는 것이고, 일곱째는 남으로 하여금 법을 듣게 하는 것이다. 위의 둘은 모두 자기의 서원으로 남의 서원을 원만하게 하는 것이다. 여덟째는 큰 서원 때문에 여러 수행을 끊임없이 닦는 것이고, 아홉째는 서원의 힘 때문에 자기의 한 털구멍 가운데 성불하는 모습을 나타내어 모든 불국토에 두루하는 것이며, 한 중생을 위해 그렇게 하듯 불가설 세계의 중생을 위해서도 또한 그러하다. 열째는 서원의 힘 때문에 한 구절의 법을 설하여 법계와 중생계에 충만하게 두루 미치게 하는 것이다.</w:t>
      </w:r>
    </w:p>
    <w:p>
      <w:pPr>
        <w:pStyle w:val="TextUnitHeading"/>
      </w:pPr>
      <w:r>
        <w:t>문단 2271  ·  [0855a22]</w:t>
      </w:r>
    </w:p>
    <w:p>
      <w:pPr>
        <w:spacing w:after="40"/>
      </w:pPr>
      <w:r>
        <w:rPr>
          <w:b/>
          <w:sz w:val="18"/>
        </w:rPr>
        <w:t>원문</w:t>
      </w:r>
    </w:p>
    <w:p>
      <w:pPr>
        <w:pStyle w:val="SourceText"/>
      </w:pPr>
      <w:r>
        <w:t>[0855a22] 六十種境界者。各有分齊故。於此十種勝劣之境。轉變自在。於勝現劣故。名無㝵。一理事。二正耶。三染淨。四因果。五靜亂。六真妄。七凡聖。八智悲。九住定慧等現於世界。十[1]住佛境界現二乘相儀。</w:t>
      </w:r>
    </w:p>
    <w:p>
      <w:pPr>
        <w:spacing w:after="40"/>
      </w:pPr>
      <w:r>
        <w:rPr>
          <w:b/>
          <w:sz w:val="18"/>
        </w:rPr>
        <w:t>한국어 번역</w:t>
      </w:r>
    </w:p>
    <w:p>
      <w:pPr>
        <w:pStyle w:val="TranslationText"/>
      </w:pPr>
      <w:r>
        <w:t>여섯째, 열 가지 경계란 각각 분제(分齊)가 있기 때문이다. 이 열 가지 우열의 경계에서 자재하게 전변하여, 수승한 가운데 열등한 모습을 나타내기 때문에 ‘무애’라 이름한다. 첫째는 리와 사고, 둘째는 바름과 삿됨이며, 셋째는 염오와 청정이고, 넷째는 원인과 결과이며, 다섯째는 고요함과 산란이고, 여섯째는 진실과 허망이며, 일곱째는 범부와 성인이고, 여덟째는 지혜와 자비이며, 아홉째는 선정과 지혜 등에 머물면서 세간에 나타나는 것이고, 열째는 부처의 경계에 머물면서 이승의 모습과 위의를 나타내는 것이다.</w:t>
      </w:r>
    </w:p>
    <w:p>
      <w:pPr>
        <w:pStyle w:val="EditorialNote"/>
      </w:pPr>
      <w:r>
        <w:t>교감·번역 메모 | [판독 가능성] 원문 ‘正耶’는 문맥상 ‘正邪’의 뜻으로 이해되나 원문 글자는 ‘耶’이다. 번역은 ‘바름과 삿됨’으로 문맥 처리하고 원문은 보존하였다.</w:t>
      </w:r>
    </w:p>
    <w:p>
      <w:pPr>
        <w:pStyle w:val="TextUnitHeading"/>
      </w:pPr>
      <w:r>
        <w:t>문단 2272  ·  [0855b01]</w:t>
      </w:r>
    </w:p>
    <w:p>
      <w:pPr>
        <w:spacing w:after="40"/>
      </w:pPr>
      <w:r>
        <w:rPr>
          <w:b/>
          <w:sz w:val="18"/>
        </w:rPr>
        <w:t>원문</w:t>
      </w:r>
    </w:p>
    <w:p>
      <w:pPr>
        <w:pStyle w:val="SourceText"/>
      </w:pPr>
      <w:r>
        <w:t>[0855b01] 七明十智者。智不自彰。約所知以彰自也。於中。初二約能化智。一辨。二持。次三知所化智。一知根。二知心行。三欲樂等藥病。六上入佛力。七下知三世。八示成佛。九於一根知一切業。十於一眾生音解一切語。</w:t>
      </w:r>
    </w:p>
    <w:p>
      <w:pPr>
        <w:spacing w:after="40"/>
      </w:pPr>
      <w:r>
        <w:rPr>
          <w:b/>
          <w:sz w:val="18"/>
        </w:rPr>
        <w:t>한국어 번역</w:t>
      </w:r>
    </w:p>
    <w:p>
      <w:pPr>
        <w:pStyle w:val="TranslationText"/>
      </w:pPr>
      <w:r>
        <w:t>일곱째, 열 가지 지혜를 밝힌다. 지혜는 스스로 드러나지 않으므로, 아는 바의 대상을 통해 자신을 드러낸다. 그 가운데, 처음 둘은 교화하는 지혜에 관한 것이다. 첫째는 변재이고, 둘째는 총지이다. 다음 셋은 교화할 대상을 아는 지혜이다. 첫째는 근기를 아는 것이고, 둘째는 마음의 행을 아는 것이며, 셋째는 욕락 등 약과 병을 아는 것이다. 여섯째는 위로 부처의 힘에 들어가는 것이고, 일곱째는 아래로 삼세를 아는 것이며, 여덟째는 성불을 나타내는 것이고, 아홉째는 하나의 근기에서 모든 업을 아는 것이며, 열째는 한 중생의 음성에서 모든 언어를 이해하는 것이다.</w:t>
      </w:r>
    </w:p>
    <w:p>
      <w:pPr>
        <w:pStyle w:val="TextUnitHeading"/>
      </w:pPr>
      <w:r>
        <w:t>문단 2273  ·  [0855b05]</w:t>
      </w:r>
    </w:p>
    <w:p>
      <w:pPr>
        <w:spacing w:after="40"/>
      </w:pPr>
      <w:r>
        <w:rPr>
          <w:b/>
          <w:sz w:val="18"/>
        </w:rPr>
        <w:t>원문</w:t>
      </w:r>
    </w:p>
    <w:p>
      <w:pPr>
        <w:pStyle w:val="SourceText"/>
      </w:pPr>
      <w:r>
        <w:t>[0855b05] 八有十種神通中。一一身示多身。二於一佛會聽法受多佛會聽法。三於一念中成不可說大菩提。開悟眾生。四於一音現一切言音。各令隨解。五於一念現前際業果各令自見。六令諸剎具嚴。七普入三世。八放法光現佛菩提眾生行願。九守護天龍等二乘菩薩等所有善根及如來十力善根。十准晉本。云佛子略說菩薩平等觀察一切諸法通自在自在令應名無㝵用。令此本脫。宜勘。</w:t>
      </w:r>
    </w:p>
    <w:p>
      <w:pPr>
        <w:spacing w:after="40"/>
      </w:pPr>
      <w:r>
        <w:rPr>
          <w:b/>
          <w:sz w:val="18"/>
        </w:rPr>
        <w:t>한국어 번역</w:t>
      </w:r>
    </w:p>
    <w:p>
      <w:pPr>
        <w:pStyle w:val="TranslationText"/>
      </w:pPr>
      <w:r>
        <w:t>여덟째, 열 가지 신통 가운데, 첫째는 한 몸으로 많은 몸을 나타내는 것이고, 둘째는 한 부처의 회상에서 법을 들으면서 동시에 많은 부처의 회상에서 법을 듣는 것이며, 셋째는 한 생각 가운데 불가설의 대보리를 이루어 중생을 깨우치는 것이고, 넷째는 하나의 음성으로 모든 언음을 나타내어 각각 그에 따라 이해하게 하는 것이며, 다섯째는 한 생각에 현전한 과거의 업과 과보를 나타내어 각자가 스스로 보게 하는 것이고, 여섯째는 모든 국토로 하여금 장엄을 갖추게 하는 것이며, 일곱째는 삼세에 두루 들어가는 것이고, 여덟째는 법광을 놓아 부처의 보리와 중생의 행원(行願)을 나타내는 것이며, 아홉째는 천룡 등과 이승·보살 등이 지닌 선근 및 여래의 십력에 관한 선근을 수호하는 것이다. 열째는 진본(晉本)에 준하면, ‘불자여, 간략히 말하면 보살은 모든 법을 평등하게 관찰하고 신통에 자재하며 자재하게 응하므로 무애용이라 이름한다’고 하였다. 그런데 이 본문에는 빠져 있으니, 마땅히 대조해 보아야 한다.</w:t>
      </w:r>
    </w:p>
    <w:p>
      <w:pPr>
        <w:pStyle w:val="EditorialNote"/>
      </w:pPr>
      <w:r>
        <w:t>교감·번역 메모 | [구문 불확실] 인용된 진본 문장의 구두가 불안정하다. 무애용을 정의하는 전체 문맥에 따라 옮겼으며 자구를 임의 교정하지 않았다.</w:t>
      </w:r>
    </w:p>
    <w:p>
      <w:pPr>
        <w:pStyle w:val="TextUnitHeading"/>
      </w:pPr>
      <w:r>
        <w:t>문단 2274  ·  [0855b13]</w:t>
      </w:r>
    </w:p>
    <w:p>
      <w:pPr>
        <w:spacing w:after="40"/>
      </w:pPr>
      <w:r>
        <w:rPr>
          <w:b/>
          <w:sz w:val="18"/>
        </w:rPr>
        <w:t>원문</w:t>
      </w:r>
    </w:p>
    <w:p>
      <w:pPr>
        <w:pStyle w:val="SourceText"/>
      </w:pPr>
      <w:r>
        <w:t>[0855b13] 九有十種神力中。一一塵中著多剎。二於一塵中現多剎。三一毛孔中置諸海水。十方往來不嬈眾生。四以多剎內自身現通。五一毛繫多山。持行諸剎。不怖眾生。六一多劫互相作示現成壞。不令眾生怖。七於諸剎中。現三灾等。然不惱眾生。八一切剎三灾時護眾生資具。不令損。九以一手持多剎。擲多剎外。不令眾生驚怖。十說諸剎同空。令眾生悟解。</w:t>
      </w:r>
    </w:p>
    <w:p>
      <w:pPr>
        <w:spacing w:after="40"/>
      </w:pPr>
      <w:r>
        <w:rPr>
          <w:b/>
          <w:sz w:val="18"/>
        </w:rPr>
        <w:t>한국어 번역</w:t>
      </w:r>
    </w:p>
    <w:p>
      <w:pPr>
        <w:pStyle w:val="TranslationText"/>
      </w:pPr>
      <w:r>
        <w:t>아홉째, 열 가지 신력 가운데, 첫째는 하나의 티끌 속에 많은 국토를 두는 것이고, 둘째는 하나의 티끌 속에 많은 국토를 나타내는 것이며, 셋째는 하나의 털구멍 속에 모든 바닷물을 넣고 시방을 오가면서도 중생을 어지럽히지 않는 것이고, 넷째는 많은 국토 안에서 자신의 몸으로 신통을 나타내는 것이며, 다섯째는 한 터럭으로 많은 산을 묶어 여러 국토를 지니고 다니면서도 중생을 두렵게 하지 않는 것이고, 여섯째는 한 겁과 많은 겁을 서로 바꾸어 나타내며 국토의 성주괴공을 보이되 중생을 두렵게 하지 않는 것이며, 일곱째는 여러 국토 가운데 삼재 등을 나타내면서도 중생을 괴롭히지 않는 것이고, 여덟째는 모든 국토에 삼재가 일어날 때 중생의 생활 자구를 보호하여 손상되지 않게 하는 것이며, 아홉째는 한 손으로 많은 국토를 들어 많은 국토 밖으로 던지면서도 중생을 놀라거나 두렵게 하지 않는 것이고, 열째는 모든 국토가 허공과 같다고 설하여 중생으로 하여금 깨달아 이해하게 하는 것이다.</w:t>
      </w:r>
    </w:p>
    <w:p>
      <w:pPr>
        <w:pStyle w:val="TextUnitHeading"/>
      </w:pPr>
      <w:r>
        <w:t>문단 2275  ·  [0855b20]</w:t>
      </w:r>
    </w:p>
    <w:p>
      <w:pPr>
        <w:spacing w:after="40"/>
      </w:pPr>
      <w:r>
        <w:rPr>
          <w:b/>
          <w:sz w:val="18"/>
        </w:rPr>
        <w:t>원문</w:t>
      </w:r>
    </w:p>
    <w:p>
      <w:pPr>
        <w:pStyle w:val="SourceText"/>
      </w:pPr>
      <w:r>
        <w:t>[0855b20] 十有十種力者。是悲智無㝵力用故。於中。一調生。二嚴土。三令身入無身。四常劫脩行。五開覺眾生。六一行攝一切行。七度脫眾生。八自覺諸法。九以一切智成正覺。十不捨眾生。</w:t>
      </w:r>
    </w:p>
    <w:p>
      <w:pPr>
        <w:spacing w:after="40"/>
      </w:pPr>
      <w:r>
        <w:rPr>
          <w:b/>
          <w:sz w:val="18"/>
        </w:rPr>
        <w:t>한국어 번역</w:t>
      </w:r>
    </w:p>
    <w:p>
      <w:pPr>
        <w:pStyle w:val="TranslationText"/>
      </w:pPr>
      <w:r>
        <w:t>열째, 열 가지 힘이 있다. 이는 자비와 지혜가 걸림 없이 작용하는 힘이기 때문이다. 그 가운데, 첫째는 중생을 조복하는 것이고, 둘째는 국토를 장엄하는 것이며, 셋째는 몸으로 하여금 무신(無身)에 들어가게 하는 것이고, 넷째는 오랜 겁 동안 수행하는 것이며, 다섯째는 중생을 깨우치는 것이고, 여섯째는 한 행으로 모든 행을 포섭하는 것이며, 일곱째는 중생을 제도하여 해탈시키는 것이고, 여덟째는 스스로 모든 법을 깨닫는 것이며, 아홉째는 일체지로 정각을 이루는 것이고, 열째는 중생을 버리지 않는 것이다.</w:t>
      </w:r>
    </w:p>
    <w:p>
      <w:pPr>
        <w:pStyle w:val="TextUnitHeading"/>
      </w:pPr>
      <w:r>
        <w:t>문단 2276  ·  [0855b24]</w:t>
      </w:r>
    </w:p>
    <w:p>
      <w:pPr>
        <w:spacing w:after="40"/>
      </w:pPr>
      <w:r>
        <w:rPr>
          <w:b/>
          <w:sz w:val="18"/>
        </w:rPr>
        <w:t>원문</w:t>
      </w:r>
    </w:p>
    <w:p>
      <w:pPr>
        <w:pStyle w:val="SourceText"/>
      </w:pPr>
      <w:r>
        <w:t>[0855b24] 第三總結中四。一略結。二[2]悉有下辨益。三徵。四釋。上來明自在無㝵義竟。</w:t>
      </w:r>
    </w:p>
    <w:p>
      <w:pPr>
        <w:spacing w:after="40"/>
      </w:pPr>
      <w:r>
        <w:rPr>
          <w:b/>
          <w:sz w:val="18"/>
        </w:rPr>
        <w:t>한국어 번역</w:t>
      </w:r>
    </w:p>
    <w:p>
      <w:pPr>
        <w:pStyle w:val="TranslationText"/>
      </w:pPr>
      <w:r>
        <w:t>셋째 총결에는 네 가지가 있다. 첫째는 간략히 맺는 것이고, 둘째는 ‘모두 있다’ 이하에서 이익을 분별하는 것이다. 셋째는 묻는 것이며, 넷째는 풀이하는 것이다. 이상으로 자재와 무애의 뜻을 밝히는 것을 마친다.</w:t>
      </w:r>
    </w:p>
    <w:p>
      <w:pPr>
        <w:pStyle w:val="TextUnitHeading"/>
      </w:pPr>
      <w:r>
        <w:t>문단 2277  ·  [0855c02]</w:t>
      </w:r>
    </w:p>
    <w:p>
      <w:pPr>
        <w:spacing w:after="40"/>
      </w:pPr>
      <w:r>
        <w:rPr>
          <w:b/>
          <w:sz w:val="18"/>
        </w:rPr>
        <w:t>원문</w:t>
      </w:r>
    </w:p>
    <w:p>
      <w:pPr>
        <w:pStyle w:val="SourceText"/>
      </w:pPr>
      <w:r>
        <w:t>[0855c02] 從此下第三十種遊戲等七十門。明行德圓滿。於中分二。初二十門明行德殊勝。後五十門明行德圓備。前中。初十明任志行成遊賞無㝵。故名也。於中。初二明染正與依互相作。次二中。初佛身現二乘身。後二乘身現佛身。次二菩薩身現佛[3]身。佛身現菩薩。次二於涅槃現生死。生死現涅槃。次一正入定時現四威儀。後一正在一佛所[4]問持時。即於多佛會。身遍聞持。亦不分身。亦不起定。如是念念相續。劫可窮盡菩。薩行不可盡也。</w:t>
      </w:r>
    </w:p>
    <w:p>
      <w:pPr>
        <w:spacing w:after="40"/>
      </w:pPr>
      <w:r>
        <w:rPr>
          <w:b/>
          <w:sz w:val="18"/>
        </w:rPr>
        <w:t>한국어 번역</w:t>
      </w:r>
    </w:p>
    <w:p>
      <w:pPr>
        <w:pStyle w:val="TranslationText"/>
      </w:pPr>
      <w:r>
        <w:t>이 아래 셋째 ‘열 가지 유희’ 등 칠십 문은 행의 덕이 원만함을 밝힌다. 그 가운데 둘로 나눈다. 처음 이십 문은 행덕의 수승함을 밝히고, 뒤의 오십 문은 행덕이 원만히 갖추어짐을 밝힌다. 앞부분 가운데, 처음 열 문은 뜻대로 행이 이루어져 유희하며 걸림 없음을 밝힌다. 그러므로 그렇게 이름한다. 그 가운데, 처음 둘은 염오한 정보와 의보가 서로 바뀌어 나타남을 밝힌다. 다음 둘 가운데, 처음은 부처의 몸이 이승의 몸을 나타내는 것이고, 뒤는 이승의 몸이 부처의 몸을 나타내는 것이다. 다음 둘은 보살의 몸이 부처의 몸을 나타내고, 부처의 몸이 보살의 몸을 나타내는 것이다. 다음 둘은 열반 가운데 생사를 나타내고, 생사 가운데 열반을 나타내는 것이다. 다음 하나는 바로 선정에 들 때 사위의를 나타내는 것이고, 뒤의 하나는 바로 한 부처의 처소에서 묻고 받아 지닐 때 곧 많은 부처의 회상에서도 몸을 두루 나타내어 듣고 지니는 것이다. 그러면서도 몸을 나누지 않고, 또한 선정에서 일어나지도 않는다. 이와 같이 생각생각 서로 이어지니, 겁은 다할 수 있어도 보 살의 행은 다할 수 없다.</w:t>
      </w:r>
    </w:p>
    <w:p>
      <w:pPr>
        <w:pStyle w:val="EditorialNote"/>
      </w:pPr>
      <w:r>
        <w:rPr>
          <w:rFonts w:ascii="Noto Sans CJK KR" w:hAnsi="Noto Sans CJK KR" w:eastAsia="Noto Sans CJK KR"/>
        </w:rPr>
        <w:t>교감·번역 메모 | [구문 불확실] 원문 ‘染正與依互相作’에서 ‘染正’의 결합이 불안정하다. 정보·의보의 상호 전변을 말하는 문맥에 따라 잠정 번역하였다. / [문장 경계 분절] ‘菩’가 다음 해당 구간의 ‘薩行’과 이어져 ‘菩薩行’을 이룬다. 원문 문장 경계를 유지하여 번역에서도 분절을 드러냈다.</w:t>
      </w:r>
    </w:p>
    <w:p>
      <w:pPr>
        <w:pStyle w:val="TextUnitHeading"/>
      </w:pPr>
      <w:r>
        <w:t>문단 2278  ·  [0855c10]</w:t>
      </w:r>
    </w:p>
    <w:p>
      <w:pPr>
        <w:spacing w:after="40"/>
      </w:pPr>
      <w:r>
        <w:rPr>
          <w:b/>
          <w:sz w:val="18"/>
        </w:rPr>
        <w:t>원문</w:t>
      </w:r>
    </w:p>
    <w:p>
      <w:pPr>
        <w:pStyle w:val="SourceText"/>
      </w:pPr>
      <w:r>
        <w:t>[0855c10] 二有十種境界者。晉名勝行。今言境界者。因遊所有故也。於中。一示諸法界門令眾生入。二現諸剎嚴事令眾生悟法。三知眾生界生悉如化。方便開悟。其化往之言。須勘梵本。次三明互出。一佛身菩薩身。二虗空界世界。三生死界涅槃界。後四明三業。初一眾生世俗言中出諸佛法言。二多身作一身一身作多身。三一身滿法界。四一念令眾生發心各現多身成佛。</w:t>
      </w:r>
    </w:p>
    <w:p>
      <w:pPr>
        <w:spacing w:after="40"/>
      </w:pPr>
      <w:r>
        <w:rPr>
          <w:b/>
          <w:sz w:val="18"/>
        </w:rPr>
        <w:t>한국어 번역</w:t>
      </w:r>
    </w:p>
    <w:p>
      <w:pPr>
        <w:pStyle w:val="TranslationText"/>
      </w:pPr>
      <w:r>
        <w:t>둘째, 열 가지 경계가 있다. 진본에서는 ‘승행(勝行)’이라 하였다. 지금 ‘경계’라고 한 것은 유희하며 노니는 바가 있기 때문이다. 그 가운데, 첫째는 여러 법계문을 나타내어 중생으로 하여금 들어가게 하는 것이고, 둘째는 여러 국토의 장엄한 일을 나타내어 중생으로 하여금 법을 깨닫게 하는 것이며, 셋째는 중생계의 모든 중생이 환과 같음을 알아 방편으로 깨우치는 것이다. 그 ‘화왕(化往)’이라는 말은 범본을 대조해 보아야 한다. 다음 셋은 서로 나타나는 것을 밝힌다. 첫째는 부처의 몸과 보살의 몸이고, 둘째는 허공계와 세계이며, 셋째는 생사계와 열반계이다. 뒤의 넷은 삼업을 밝힌다. 첫째는 중생의 세속적 말 가운데 모든 불법의 말을 드러내는 것이고, 둘째는 많은 몸을 한 몸으로 만들고 한 몸을 많은 몸으로 만드는 것이며, 셋째는 한 몸이 법계에 가득한 것이고, 넷째는 한 생각에 중생으로 하여금 발심하게 하고 각각 많은 몸을 나타내어 성불하는 것이다.</w:t>
      </w:r>
    </w:p>
    <w:p>
      <w:pPr>
        <w:pStyle w:val="EditorialNote"/>
      </w:pPr>
      <w:r>
        <w:t>교감·번역 메모 | [판독 불확실] 원문 ‘其化往之言’의 ‘化往’은 문맥상 불명확하며, 바로 다음에서 범본 대조를 요구한다. 임의 교정하지 않고 음을 드러내어 옮겼다.</w:t>
      </w:r>
    </w:p>
    <w:p>
      <w:pPr>
        <w:pStyle w:val="TextUnitHeading"/>
      </w:pPr>
      <w:r>
        <w:t>문단 2279  ·  [0855c18]</w:t>
      </w:r>
    </w:p>
    <w:p>
      <w:pPr>
        <w:spacing w:after="40"/>
      </w:pPr>
      <w:r>
        <w:rPr>
          <w:b/>
          <w:sz w:val="18"/>
        </w:rPr>
        <w:t>원문</w:t>
      </w:r>
    </w:p>
    <w:p>
      <w:pPr>
        <w:pStyle w:val="SourceText"/>
      </w:pPr>
      <w:r>
        <w:t>[0855c18] 第二有十力下五十門。明行德圓備中。初十力者。正以德勝智用堪能故云力也。皆有標釋。於中。初七自分因力中。初三自行。一不雜世情。二不捨佛法。三脩善究竟。次四利他行。一知物心二滿物願。三常化脩。四現乘。後三勝進行。一毛孔現淨利及佛出。二令眾生發心成佛。三說一句法。稱一切眾生根欲性。</w:t>
      </w:r>
    </w:p>
    <w:p>
      <w:pPr>
        <w:spacing w:after="40"/>
      </w:pPr>
      <w:r>
        <w:rPr>
          <w:b/>
          <w:sz w:val="18"/>
        </w:rPr>
        <w:t>한국어 번역</w:t>
      </w:r>
    </w:p>
    <w:p>
      <w:pPr>
        <w:pStyle w:val="TranslationText"/>
      </w:pPr>
      <w:r>
        <w:t>둘째 ‘열 가지 힘’ 이하 오십 문은 행덕이 원만히 갖추어짐을 밝히는 가운데, 처음의 열 가지 힘이란, 바로 덕이 수승하고 지혜의 작용이 감당할 수 있기 때문에 ‘힘’이라 말한다. 모두 표제와 해석이 있다. 그 가운데, 처음 일곱은 자분의 인력(因力) 가운데, 처음 셋은 자리행이다. 첫째는 세속의 정에 섞이지 않는 것이고, 둘째는 불법을 버리지 않는 것이며, 셋째는 선을 닦아 궁극에 이르는 것이다. 다음 넷은 이타행이다. 첫째는 중생의 마음을 아는 것이고, 둘째는 중생의 서원을 원만하게 하는 것이며, 셋째는 항상 교화하며 수행하게 하는 것이고, 넷째는 갖가지 승(乘)을 나타내는 것이다. 뒤의 셋은 승진행이다. 첫째는 털구멍에서 청정한 이익과 부처의 출현을 나타내는 것이고, 둘째는 중생으로 하여금 발심하여 성불하게 하는 것이며, 셋째는 한 구절의 법을 설하되 모든 중생의 근기·욕구·성품에 맞추는 것이다.</w:t>
      </w:r>
    </w:p>
    <w:p>
      <w:pPr>
        <w:pStyle w:val="EditorialNote"/>
      </w:pPr>
      <w:r>
        <w:t>교감·번역 메모 | [구문·판독 불확실] 원문 ‘淨利’의 의미가 문맥상 분명하지 않다. 청정한 이익으로 직역하고 원문은 보존하였다.</w:t>
      </w:r>
    </w:p>
    <w:p>
      <w:pPr>
        <w:pStyle w:val="TextUnitHeading"/>
      </w:pPr>
      <w:r>
        <w:t>문단 2280  ·  [0855c23]</w:t>
      </w:r>
    </w:p>
    <w:p>
      <w:pPr>
        <w:spacing w:after="40"/>
      </w:pPr>
      <w:r>
        <w:rPr>
          <w:b/>
          <w:sz w:val="18"/>
        </w:rPr>
        <w:t>원문</w:t>
      </w:r>
    </w:p>
    <w:p>
      <w:pPr>
        <w:pStyle w:val="SourceText"/>
      </w:pPr>
      <w:r>
        <w:t>[0855c23] 二有十種無畏者。前以福智力勝故。次無懼也。於中。初二具持文義。答難不畏。三了知二空無不解畏。無作作者等。廣說如章。四威儀無缺畏。五三業無失畏。六於魔外道等能[1]無障畏。七得無有不能聞持畏。八由願力於生死無貪著畏。九示同二乘於退墮無畏。十機感現前。無不能應現畏。</w:t>
      </w:r>
    </w:p>
    <w:p>
      <w:pPr>
        <w:spacing w:after="40"/>
      </w:pPr>
      <w:r>
        <w:rPr>
          <w:b/>
          <w:sz w:val="18"/>
        </w:rPr>
        <w:t>한국어 번역</w:t>
      </w:r>
    </w:p>
    <w:p>
      <w:pPr>
        <w:pStyle w:val="TranslationText"/>
      </w:pPr>
      <w:r>
        <w:t>둘째, 열 가지 무외가 있다. 앞에서 복과 지혜의 힘이 수승함을 밝혔으므로, 다음에는 두려움이 없음을 밝힌다. 그 가운데, 처음 둘은 글과 뜻을 모두 갖추어 지니고 문난에 답하면서 두려워하지 않는 것이다. 셋째는 이공(二空)을 분명히 알아 이해하지 못할까 두려워함이 없는 것이며, 작용도 작자도 없음 등을 자세히 설한 것은 별장과 같다. 넷째는 위의가 결여될까 두려워함이 없는 것이고, 다섯째는 삼업에 허물이 있을까 두려워함이 없는 것이며, 여섯째는 마군과 외도 등에 대해 장애 없이 대처하지 못할까 하는 두려움이 없는 것이고, 일곱째는 듣고 지니지 못하는 일이 있을까 하는 두려움이 없는 것이며, 여덟째는 서원의 힘으로 생사에 탐착할까 하는 두려움이 없는 것이고, 아홉째는 이승과 같은 모습을 보이면서 퇴전할까 하는 두려움이 없는 것이며, 열째는 중생의 감응할 기연이 현전했을 때 응하여 나타내지 못할까 하는 두려움이 없는 것이다.</w:t>
      </w:r>
    </w:p>
    <w:p>
      <w:pPr>
        <w:pStyle w:val="TextUnitHeading"/>
      </w:pPr>
      <w:r>
        <w:t>문단 2281  ·  [0856a05]</w:t>
      </w:r>
    </w:p>
    <w:p>
      <w:pPr>
        <w:spacing w:after="40"/>
      </w:pPr>
      <w:r>
        <w:rPr>
          <w:b/>
          <w:sz w:val="18"/>
        </w:rPr>
        <w:t>원문</w:t>
      </w:r>
    </w:p>
    <w:p>
      <w:pPr>
        <w:pStyle w:val="SourceText"/>
      </w:pPr>
      <w:r>
        <w:t>[0856a05] 三有十種不共法。前明無畏。今辨不共。有二義。一不共凡小。二無他可共故。其十句皆云不由他教也。於中。一自脩六度。不待師教。二普能攝生。三巧迴向行。四巧便行。於中七。一不厭世俗巧。二不著己樂巧。三於禪自在巧。四不簡生處巧。五備世枝能巧。六現小不失大巧。七現果不斷因巧。五權實雙行。於中有十種。一涅槃現生死。二知無生而勸化。三入滅現惑。四一身現多身。五入定示受欲。六離三界不捨[2]樂生。七內受法樂。外示無樂。八相嚴身現陋形。九積善示生三惡。十得果不捨因智。六三業隨智行。七代物受三塗苦。八物見無厭。九誓自堅淨亦堅淨他。十成自覺境智無師自悟。</w:t>
      </w:r>
    </w:p>
    <w:p>
      <w:pPr>
        <w:spacing w:after="40"/>
      </w:pPr>
      <w:r>
        <w:rPr>
          <w:b/>
          <w:sz w:val="18"/>
        </w:rPr>
        <w:t>한국어 번역</w:t>
      </w:r>
    </w:p>
    <w:p>
      <w:pPr>
        <w:pStyle w:val="TranslationText"/>
      </w:pPr>
      <w:r>
        <w:t>셋째, 열 가지 불공법이 있다. 앞에서는 무외를 밝혔고, 지금은 불공을 분별한다. 두 가지 뜻이 있다. 첫째는 범부와 소승에 공통되지 않는 것이고, 둘째는 다른 이와 함께할 것이 없기 때문이다. 그 열 구절은 모두 ‘다른 이의 가르침에 의하지 않는다’고 한다. 그 가운데, 첫째는 스스로 육바라밀을 닦아 스승의 가르침을 기다리지 않는 것이고, 둘째는 두루 중생을 포섭할 수 있는 것이며, 셋째는 회향행을 선교하게 하는 것이고, 넷째는 방편행을 선교하게 하는 것이다. 그 가운데 일곱이 있다. 첫째는 세속을 싫어하지 않는 선교함이고, 둘째는 자기 즐거움에 집착하지 않는 선교함이며, 셋째는 선정에서 자재한 선교함이고, 넷째는 태어날 곳을 가리지 않는 선교함이며, 다섯째는 세간의 기예와 능력을 갖추는 선교함이고, 여섯째는 소승의 모습을 나타내면서 대승을 잃지 않는 선교함이며, 일곱째는 과를 나타내면서 인행을 끊지 않는 선교함이다. 다섯째는 방편과 진실을 함께 행하는 것이다. 그 가운데 열 가지가 있다. 첫째는 열반에서 생사를 나타내는 것이고, 둘째는 무생을 알면서도 교화를 권하는 것이며, 셋째는 적멸에 들어가면서도 번뇌를 나타내는 것이고, 넷째는 한 몸으로 많은 몸을 나타내는 것이며, 다섯째는 선정에 들면서도 욕락을 받는 모습을 보이는 것이고, 여섯째는 삼계를 떠났으면서도 태어남을 즐겨 구하는 일을 버리지 않는 것이며, 일곱째는 안으로 법락을 누리면서 밖으로는 즐거움이 없는 모습을 보이는 것이고, 여덟째는 상호로 몸을 장엄했으면서도 누추한 형상을 나타내는 것이며, 아홉째는 선을 쌓았으면서도 삼악도에 태어나는 모습을 보이는 것이고, 열째는 과를 얻었으면서도 인행의 지혜를 버리지 않는 것이다. 여섯째는 삼업이 지혜를 따라 행하는 것이고, 일곱째는 중생을 대신하여 삼도의 고통을 받는 것이며, 여덟째는 중생이 보아도 싫증내지 않는 것이고, 아홉째는 스스로 견고하고 청정할 것을 서원하고 또한 남도 견고하고 청정하게 하는 것이며, 열째는 자각의 경지와 지혜를 이루어 스승 없이 스스로 깨닫는 것이다.</w:t>
      </w:r>
    </w:p>
    <w:p>
      <w:pPr>
        <w:pStyle w:val="EditorialNote"/>
      </w:pPr>
      <w:r>
        <w:t>교감·번역 메모 | [판독 불확실] 원문 ‘世枝能’은 문맥상 세간의 기예·능력을 가리키는 것으로 보이나 자구가 불안정하다. 임의 교정하지 않고 문맥 번역하였다.</w:t>
      </w:r>
    </w:p>
    <w:p>
      <w:pPr>
        <w:pStyle w:val="TextUnitHeading"/>
      </w:pPr>
      <w:r>
        <w:t>문단 2282  ·  [0856a16]</w:t>
      </w:r>
    </w:p>
    <w:p>
      <w:pPr>
        <w:spacing w:after="40"/>
      </w:pPr>
      <w:r>
        <w:rPr>
          <w:b/>
          <w:sz w:val="18"/>
        </w:rPr>
        <w:t>원문</w:t>
      </w:r>
    </w:p>
    <w:p>
      <w:pPr>
        <w:pStyle w:val="SourceText"/>
      </w:pPr>
      <w:r>
        <w:t>[0856a16] 四有十種業者。前成不共德。今辨所作業故。次云也。於中。初一約處。次三約人。次一約時。次二約用。一自行。二身光。後三約准持。一護法。二說法。三隨願令滿。各有標釋。</w:t>
      </w:r>
    </w:p>
    <w:p>
      <w:pPr>
        <w:spacing w:after="40"/>
      </w:pPr>
      <w:r>
        <w:rPr>
          <w:b/>
          <w:sz w:val="18"/>
        </w:rPr>
        <w:t>한국어 번역</w:t>
      </w:r>
    </w:p>
    <w:p>
      <w:pPr>
        <w:pStyle w:val="TranslationText"/>
      </w:pPr>
      <w:r>
        <w:t>넷째, 열 가지 업이 있다. 앞에서는 불공의 덕을 이루었고, 지금은 행하는 업을 분별하기 때문에 다음으로 이를 말한다. 그 가운데, 처음 하나는 장소에 관한 것이고, 다음 셋은 사람에 관한 것이며, 다음 하나는 시간에 관한 것이고, 다음 둘은 작용에 관한 것이다. 첫째는 자리행이고, 둘째는 몸의 광명이다. 뒤의 셋은 주지(住持)에 관한 것이다. 첫째는 법을 보호하는 것이고, 둘째는 법을 설하는 것이며, 셋째는 서원에 따라 원만하게 하는 것이다. 각각 표제와 해석이 있다.</w:t>
      </w:r>
    </w:p>
    <w:p>
      <w:pPr>
        <w:pStyle w:val="EditorialNote"/>
      </w:pPr>
      <w:r>
        <w:t>교감·번역 메모 | [판독 가능성] 원문 ‘准持’는 문맥상 ‘住持’를 가리킬 가능성이 있으나 원문을 보존하였다. 번역에서는 문맥에 따라 ‘주지’로 처리하였다.</w:t>
      </w:r>
    </w:p>
    <w:p>
      <w:pPr>
        <w:pStyle w:val="TextUnitHeading"/>
      </w:pPr>
      <w:r>
        <w:t>문단 2283  ·  [0856a20]</w:t>
      </w:r>
    </w:p>
    <w:p>
      <w:pPr>
        <w:spacing w:after="40"/>
      </w:pPr>
      <w:r>
        <w:rPr>
          <w:b/>
          <w:sz w:val="18"/>
        </w:rPr>
        <w:t>원문</w:t>
      </w:r>
    </w:p>
    <w:p>
      <w:pPr>
        <w:pStyle w:val="SourceText"/>
      </w:pPr>
      <w:r>
        <w:t>[0856a20] 五有十種身者。先業因。後身果故也。此亦迴向位滿所得十身。於中。初二約體。一來相盡。二本無來故亦無去故。求不得也。次五約用。一如將為實故。不實也。二以實理示世故。不虗也。三盡無盡住故。四不可壞故。五不可動故。後三約相。一福相。二無相相。三果相。此有第九行中。十身有同異中有相攝如章。上來三百句。答十迴向中行相竟。本疏云。此上十業十身。古德多將入後十地位收。然按別行本度世經。六翻問答中。此在第四翻內末。今依彼經。科判此文。入迴向攝也。</w:t>
      </w:r>
    </w:p>
    <w:p>
      <w:pPr>
        <w:spacing w:after="40"/>
      </w:pPr>
      <w:r>
        <w:rPr>
          <w:b/>
          <w:sz w:val="18"/>
        </w:rPr>
        <w:t>한국어 번역</w:t>
      </w:r>
    </w:p>
    <w:p>
      <w:pPr>
        <w:pStyle w:val="TranslationText"/>
      </w:pPr>
      <w:r>
        <w:t>다섯째, 열 가지 몸이 있다. 앞의 업은 원인이고, 뒤의 몸은 결과이기 때문이다. 이것 또한 회향위가 원만해졌을 때 얻는 열 가지 몸이다. 그 가운데, 처음 둘은 체에 관한 것이다. 첫째는 오는 모습이 다한 것이고, 둘째는 본래 오는 것이 없기 때문에 또한 가는 것도 없으므로, 찾아도 얻을 수 없는 것이다. 다음 다섯은 작용에 관한 것이다. 첫째는 마치 진실한 것처럼 여기기 때문에 실재하지 않는 것이고, 둘째는 진실한 이치로 세간에 보이기 때문에 허망하지 않은 것이며, 셋째는 다함과 다함없음에 머물기 때문이고, 넷째는 파괴할 수 없기 때문이며, 다섯째는 움직일 수 없기 때문이다. 뒤의 셋은 모습에 관한 것이다. 첫째는 복덕의 모습이고, 둘째는 무상의 모습이며, 셋째는 과의 모습이다. 이는 제9행 가운데의 열 가지 몸과 같고 다른 점이 있으며, 서로 포섭하는 관계는 별장과 같다. 이상의 삼백 구절로 십회향 가운데 행상을 묻는 데 대한 답을 마친다. 본소에서 말한다. ‘이상의 열 가지 업과 열 가지 몸은 옛 덕들이 대부분 뒤의 십지위에 넣어 거두었다. 그러나 별행본 『도세경』을 살펴보면, 여섯 차례의 문답 가운데 이 내용은 네 번째 문답의 끝부분에 있다. 지금은 그 경전에 의거하여 이 글을 과판하고 회향에 포함시킨다.’</w:t>
      </w:r>
    </w:p>
    <w:p>
      <w:pPr>
        <w:pStyle w:val="EditorialNote"/>
      </w:pPr>
      <w:r>
        <w:t>교감·번역 메모 | [구문 불확실] 원문 ‘如將為實故’는 구두와 의미가 불안정하다. 뒤의 ‘不實也’와 연결하여 ‘진실한 것처럼 여기지만 실재하지 않는다’는 뜻으로 잠정 번역하였다.</w:t>
      </w:r>
    </w:p>
    <w:p>
      <w:pPr>
        <w:pStyle w:val="TextUnitHeading"/>
      </w:pPr>
      <w:r>
        <w:t>문단 2284  ·  [0856b06]</w:t>
      </w:r>
    </w:p>
    <w:p>
      <w:pPr>
        <w:spacing w:after="40"/>
      </w:pPr>
      <w:r>
        <w:rPr>
          <w:b/>
          <w:sz w:val="18"/>
        </w:rPr>
        <w:t>원문</w:t>
      </w:r>
    </w:p>
    <w:p>
      <w:pPr>
        <w:pStyle w:val="SourceText"/>
      </w:pPr>
      <w:r>
        <w:t>[0856b06] 自下大門第五。從十種身業下有五百句。答前五十句問十地位中行相。於中分四。初一百二十門。明十地中三業殊能行。寄在初地。二從十種勤脩下九十門。明造脩離障行。寄二三地。三從十種離生道下九十門。明造脩[3]能熟行。寄在四地已上位。四從十種足下二百門。明報相圓備行。寄八地已上。</w:t>
      </w:r>
    </w:p>
    <w:p>
      <w:pPr>
        <w:spacing w:after="40"/>
      </w:pPr>
      <w:r>
        <w:rPr>
          <w:b/>
          <w:sz w:val="18"/>
        </w:rPr>
        <w:t>한국어 번역</w:t>
      </w:r>
    </w:p>
    <w:p>
      <w:pPr>
        <w:pStyle w:val="TranslationText"/>
      </w:pPr>
      <w:r>
        <w:t>이 아래는 대문 제5이다. ‘열 가지 신업’ 이하에 오백 구절이 있어, 앞의 오십 구절에서 물은 십지위 가운데 행상에 답한다. 그 가운데 넷으로 나눈다. 첫째 백이십 문은 십지 가운데 삼업의 수승한 능력에 관한 행을 밝히며, 초지에 배대한다. 둘째 ‘열 가지 부지런한 수행’ 이하 구십 문은 수행을 일으켜 장애를 떠나는 행을 밝히며, 제2지와 제3지에 배대한다. 셋째 ‘열 가지 이생도(離生道)’ 이하 구십 문은 수행을 일으켜 능히 성숙시키는 행을 밝히며, 제4지 이상의 지위에 배대한다. 넷째 ‘열 가지 발[足]’ 이하 이백 문은 과보의 모습이 원만히 갖추어진 행을 밝히며, 제8지 이상에 배대한다.</w:t>
      </w:r>
    </w:p>
    <w:p>
      <w:pPr>
        <w:pStyle w:val="TextUnitHeading"/>
      </w:pPr>
      <w:r>
        <w:t>문단 2285  ·  [0856b12]</w:t>
      </w:r>
    </w:p>
    <w:p>
      <w:pPr>
        <w:spacing w:after="40"/>
      </w:pPr>
      <w:r>
        <w:rPr>
          <w:b/>
          <w:sz w:val="18"/>
        </w:rPr>
        <w:t>원문</w:t>
      </w:r>
    </w:p>
    <w:p>
      <w:pPr>
        <w:pStyle w:val="SourceText"/>
      </w:pPr>
      <w:r>
        <w:t>[0856b12] 就初中分三。初二十句明身業行。二次四十句明語業行。後六十句明意業行。</w:t>
      </w:r>
    </w:p>
    <w:p>
      <w:pPr>
        <w:spacing w:after="40"/>
      </w:pPr>
      <w:r>
        <w:rPr>
          <w:b/>
          <w:sz w:val="18"/>
        </w:rPr>
        <w:t>한국어 번역</w:t>
      </w:r>
    </w:p>
    <w:p>
      <w:pPr>
        <w:pStyle w:val="TranslationText"/>
      </w:pPr>
      <w:r>
        <w:t>첫째 가운데 다시 셋으로 나눈다. 처음 이십 구절은 신업행을 밝히고, 둘째 다음 사십 구절은 어업행을 밝히며, 뒤의 육십 구절은 의업행을 밝힌다.</w:t>
      </w:r>
    </w:p>
    <w:p>
      <w:pPr>
        <w:pStyle w:val="TextUnitHeading"/>
      </w:pPr>
      <w:r>
        <w:t>문단 2286  ·  [0856b14]</w:t>
      </w:r>
    </w:p>
    <w:p>
      <w:pPr>
        <w:spacing w:after="40"/>
      </w:pPr>
      <w:r>
        <w:rPr>
          <w:b/>
          <w:sz w:val="18"/>
        </w:rPr>
        <w:t>원문</w:t>
      </w:r>
    </w:p>
    <w:p>
      <w:pPr>
        <w:pStyle w:val="SourceText"/>
      </w:pPr>
      <w:r>
        <w:t>[0856b14] 就初中二。先十種中。一一身遍一切受。二[4]三一身起一切機。三一身一切趣受生。四遊諸剎。五詣諸佛。六一手覆諸剎。七一手碎諸剎金剛山為微塵。八身中現諸剎成壞。九身容眾生界。十身中現淨剎眾生成道。</w:t>
      </w:r>
    </w:p>
    <w:p>
      <w:pPr>
        <w:spacing w:after="40"/>
      </w:pPr>
      <w:r>
        <w:rPr>
          <w:b/>
          <w:sz w:val="18"/>
        </w:rPr>
        <w:t>한국어 번역</w:t>
      </w:r>
    </w:p>
    <w:p>
      <w:pPr>
        <w:pStyle w:val="TranslationText"/>
      </w:pPr>
      <w:r>
        <w:t>처음 부분을 다시 둘로 나눈다. 먼저 열 가지 가운데, 첫째는 한 몸이 모든 곳에 두루 미쳐 받아들이는 것이고, 둘째와 셋째는 한 몸으로 모든 기연을 일으키는 것이며, 셋째는 한 몸으로 모든 취(趣)에 태어나는 것이다. 넷째, 여러 불국토를 유행한다. 다섯째, 여러 부처님께 나아간다. 여섯째, 한 손으로 모든 불국토를 덮는다. 일곱째, 한 손으로 모든 불국토의 금강산을 부수어 미진으로 만든다. 여덟째, 몸 안에서 모든 불국토의 성립과 괴멸을 나타낸다. 아홉째, 몸이 중생계를 포용한다. 열째, 몸 안에서 청정한 불국토의 중생이 도를 이루는 모습을 나타낸다.</w:t>
      </w:r>
    </w:p>
    <w:p>
      <w:pPr>
        <w:pStyle w:val="EditorialNote"/>
      </w:pPr>
      <w:r>
        <w:t>교감·번역 메모 | [구문 불확실] 원문 ‘一一身遍一切受’의 ‘受’ 목적·결합 관계가 불분명하다. 한 몸이 모든 곳에 두루 미친다는 뜻으로 잠정 처리하였다. / [열거·교감 불확실] 원문 ‘二[4]三一身起一切機’는 둘째와 셋째의 열거가 중첩된 듯하나 원문을 임의 교정하지 않았다. 번역에서는 이를 드러내었다.</w:t>
      </w:r>
    </w:p>
    <w:p>
      <w:pPr>
        <w:pStyle w:val="TextUnitHeading"/>
      </w:pPr>
      <w:r>
        <w:t>문단 2287  ·  [0856b18]</w:t>
      </w:r>
    </w:p>
    <w:p>
      <w:pPr>
        <w:spacing w:after="40"/>
      </w:pPr>
      <w:r>
        <w:rPr>
          <w:b/>
          <w:sz w:val="18"/>
        </w:rPr>
        <w:t>원문</w:t>
      </w:r>
    </w:p>
    <w:p>
      <w:pPr>
        <w:pStyle w:val="SourceText"/>
      </w:pPr>
      <w:r>
        <w:t>[0856b18] 二後有十種者。此約行法為身說不同前門直就無生理體說也。於中。一六度行。二四攝行。三代苦悲行。四救護慈行。五饒益福行。六同體慧行。七法非趣攝行。八有感便應行。九現通行。十示成佛行。</w:t>
      </w:r>
    </w:p>
    <w:p>
      <w:pPr>
        <w:spacing w:after="40"/>
      </w:pPr>
      <w:r>
        <w:rPr>
          <w:b/>
          <w:sz w:val="18"/>
        </w:rPr>
        <w:t>한국어 번역</w:t>
      </w:r>
    </w:p>
    <w:p>
      <w:pPr>
        <w:pStyle w:val="TranslationText"/>
      </w:pPr>
      <w:r>
        <w:t>둘째, 뒤에 다시 열 가지가 있다. 이는 수행법을 몸으로 삼아 설명한 것이어서, 앞의 문에서 곧바로 무생의 이치를 자체로 삼아 설명한 것과 다르다. 그 가운데 첫째는 육바라밀의 행이고, 둘째는 사섭의 행이며, 셋째는 남의 괴로움을 대신 받는 대비의 행이고, 넷째는 구호하는 자비의 행이며, 다섯째는 이익되게 하는 복덕의 행이고, 여섯째는 동체의 지혜행이며, 일곱째는 법이 여러 갈래에 따로 속하지 않음을 거두는 행이고, 여덟째는 감응이 있으면 곧 응하는 행이며, 아홉째는 신통을 나타내는 행이고, 열째는 성불을 보이는 행이다.</w:t>
      </w:r>
    </w:p>
    <w:p>
      <w:pPr>
        <w:pStyle w:val="EditorialNote"/>
      </w:pPr>
      <w:r>
        <w:t>교감·번역 메모 | [구문 불확실] 원문 `法非趣攝行`은 자구 결합이 매끄럽지 않다. 문맥상 여러 법이 특정 취에 따로 속하지 않음을 포섭하는 행으로 잠정 번역하고 원문은 보존하였다.</w:t>
      </w:r>
    </w:p>
    <w:p>
      <w:pPr>
        <w:pStyle w:val="TextUnitHeading"/>
      </w:pPr>
      <w:r>
        <w:t>문단 2288  ·  [0856b22]</w:t>
      </w:r>
    </w:p>
    <w:p>
      <w:pPr>
        <w:spacing w:after="40"/>
      </w:pPr>
      <w:r>
        <w:rPr>
          <w:b/>
          <w:sz w:val="18"/>
        </w:rPr>
        <w:t>원문</w:t>
      </w:r>
    </w:p>
    <w:p>
      <w:pPr>
        <w:pStyle w:val="SourceText"/>
      </w:pPr>
      <w:r>
        <w:t>[0856b22] 第二有十種語下四十句。明語業體。應名語業。以語是身分攝故。於中。一離麤獷故云柔耎。二離熱惱。謂兩破亂令心熱故。云甘露悉清涼。次二離妄語。餘六離綺語。此皆約遮釋。若約表。則十種各顯一德。</w:t>
      </w:r>
    </w:p>
    <w:p>
      <w:pPr>
        <w:spacing w:after="40"/>
      </w:pPr>
      <w:r>
        <w:rPr>
          <w:b/>
          <w:sz w:val="18"/>
        </w:rPr>
        <w:t>한국어 번역</w:t>
      </w:r>
    </w:p>
    <w:p>
      <w:pPr>
        <w:pStyle w:val="TranslationText"/>
      </w:pPr>
      <w:r>
        <w:t>둘째, 다음 ‘열 가지 말’ 이하의 사십 구절은 어업의 자체를 밝힌다. 마땅히 ‘어업’이라 이름해야 한다. 말은 몸의 한 부분에 포섭되기 때문이다. 그 가운데 첫째는 거칠고 사나운 말을 떠났으므로 ‘부드럽다’고 한다. 둘째는 뜨거운 번뇌를 떠난 것이다. 곧 두 편을 깨뜨려 어지럽히면 마음을 뜨겁게 하기 때문에 ‘감로처럼 모두 청량하다’고 한다. 다음 둘은 망어를 떠나는 것이고, 나머지 여섯은 기어를 떠나는 것이다. 이는 모두 차단하는 측면에서 해석한 것이다. 드러내어 설명하는 측면에서 말하면, 열 가지가 각각 하나의 덕을 나타낸다.</w:t>
      </w:r>
    </w:p>
    <w:p>
      <w:pPr>
        <w:pStyle w:val="EditorialNote"/>
      </w:pPr>
      <w:r>
        <w:t>교감·번역 메모 | [판독 불확실] 원문 `兩破亂令心熱故`는 문맥상 양설·파란과 관련된 어구로 보이나 글자가 불안정하다. 임의 교정하지 않고 ‘두 편을 깨뜨려 어지럽힘’으로 직역하였다.</w:t>
      </w:r>
    </w:p>
    <w:p>
      <w:pPr>
        <w:pStyle w:val="TextUnitHeading"/>
      </w:pPr>
      <w:r>
        <w:t>문단 2289  ·  [0856c01]</w:t>
      </w:r>
    </w:p>
    <w:p>
      <w:pPr>
        <w:spacing w:after="40"/>
      </w:pPr>
      <w:r>
        <w:rPr>
          <w:b/>
          <w:sz w:val="18"/>
        </w:rPr>
        <w:t>원문</w:t>
      </w:r>
    </w:p>
    <w:p>
      <w:pPr>
        <w:pStyle w:val="SourceText"/>
      </w:pPr>
      <w:r>
        <w:t>[0856c01] 二有十種淨脩語業者。約脩因名故。於中。初二樂聞佛菩薩德行。次二離過行。次二語業供佛行。次二法施行。後二重法輕身事發行。</w:t>
      </w:r>
    </w:p>
    <w:p>
      <w:pPr>
        <w:spacing w:after="40"/>
      </w:pPr>
      <w:r>
        <w:rPr>
          <w:b/>
          <w:sz w:val="18"/>
        </w:rPr>
        <w:t>한국어 번역</w:t>
      </w:r>
    </w:p>
    <w:p>
      <w:pPr>
        <w:pStyle w:val="TranslationText"/>
      </w:pPr>
      <w:r>
        <w:t>둘째, 열 가지 청정하게 닦는 어업이 있다. 수행의 원인에 따라 이름한 것이다. 그 가운데 처음 둘은 부처와 보살의 덕행 듣기를 즐기는 것이고, 다음 둘은 허물을 떠나는 행이며, 다음 둘은 어업으로 부처님께 공양하는 행이고, 다음 둘은 법보시의 행이며, 마지막 둘은 법을 중히 여기고 몸을 가볍게 여겨 일을 일으키는 행이다.</w:t>
      </w:r>
    </w:p>
    <w:p>
      <w:pPr>
        <w:pStyle w:val="TextUnitHeading"/>
      </w:pPr>
      <w:r>
        <w:t>문단 2290  ·  [0856c04]</w:t>
      </w:r>
    </w:p>
    <w:p>
      <w:pPr>
        <w:spacing w:after="40"/>
      </w:pPr>
      <w:r>
        <w:rPr>
          <w:b/>
          <w:sz w:val="18"/>
        </w:rPr>
        <w:t>원문</w:t>
      </w:r>
    </w:p>
    <w:p>
      <w:pPr>
        <w:pStyle w:val="SourceText"/>
      </w:pPr>
      <w:r>
        <w:t>[0856c04] 三得十守護者。由發言誠諦。龍天等敬護。八部外更加梵王眾及佛法王為十。可知。</w:t>
      </w:r>
    </w:p>
    <w:p>
      <w:pPr>
        <w:spacing w:after="40"/>
      </w:pPr>
      <w:r>
        <w:rPr>
          <w:b/>
          <w:sz w:val="18"/>
        </w:rPr>
        <w:t>한국어 번역</w:t>
      </w:r>
    </w:p>
    <w:p>
      <w:pPr>
        <w:pStyle w:val="TranslationText"/>
      </w:pPr>
      <w:r>
        <w:t>셋째, 열 가지 수호를 얻는다. 말이 성실하고 진실하기 때문에 용과 천인 등이 공경하여 수호한다. 팔부에 다시 범왕의 무리와 불법왕을 더하여 열 가지가 된다. 알 수 있다.</w:t>
      </w:r>
    </w:p>
    <w:p>
      <w:pPr>
        <w:pStyle w:val="TextUnitHeading"/>
      </w:pPr>
      <w:r>
        <w:t>문단 2291  ·  [0856c06]</w:t>
      </w:r>
    </w:p>
    <w:p>
      <w:pPr>
        <w:spacing w:after="40"/>
      </w:pPr>
      <w:r>
        <w:rPr>
          <w:b/>
          <w:sz w:val="18"/>
        </w:rPr>
        <w:t>원문</w:t>
      </w:r>
    </w:p>
    <w:p>
      <w:pPr>
        <w:pStyle w:val="SourceText"/>
      </w:pPr>
      <w:r>
        <w:t>[0856c06] 四能成辨十大事者。由內因誠實。外緣加護。逐使所言廣大成辨所作故也。於中。一能斷眾疑。二能普詣。三了眾生。四淨諸勝解。五能斷眾惑六令離習氣。七令欲樂淨。八令修善廣。九遍覽即理之事法界。十普證圓寂。</w:t>
      </w:r>
    </w:p>
    <w:p>
      <w:pPr>
        <w:spacing w:after="40"/>
      </w:pPr>
      <w:r>
        <w:rPr>
          <w:b/>
          <w:sz w:val="18"/>
        </w:rPr>
        <w:t>한국어 번역</w:t>
      </w:r>
    </w:p>
    <w:p>
      <w:pPr>
        <w:pStyle w:val="TranslationText"/>
      </w:pPr>
      <w:r>
        <w:t>넷째, 열 가지 큰일을 성취할 수 있다는 것은 안의 원인이 성실하고 밖의 인연이 가호하므로 말한 바가 널리 이루어져 해야 할 일을 성취하게 된다는 뜻이다. 그 가운데 첫째는 중생의 의혹을 끊을 수 있고, 둘째는 두루 나아갈 수 있으며, 셋째는 중생을 잘 알고, 넷째는 여러 승해를 청정하게 하며, 다섯째는 여러 번뇌를 끊고 여섯째는 습기를 떠나게 하며, 일곱째는 욕락을 청정하게 하고, 여덟째는 선행의 닦음을 넓게 하며, 아홉째는 이치와 하나인 사법계를 두루 살피고, 열째는 원적을 두루 증득한다.</w:t>
      </w:r>
    </w:p>
    <w:p>
      <w:pPr>
        <w:pStyle w:val="EditorialNote"/>
      </w:pPr>
      <w:r>
        <w:rPr>
          <w:rFonts w:ascii="Noto Sans CJK KR" w:hAnsi="Noto Sans CJK KR" w:eastAsia="Noto Sans CJK KR"/>
        </w:rPr>
        <w:t>교감·번역 메모 | [판독 불확실] 원문 `逐使所言廣大成辨所作故也`의 `逐使`는 문맥상 `遂使` 계열일 가능성이 있으나 원문을 보존하고 뜻에 따라 번역하였다. / [분절 주의] 한 U 안에 제5·제6 항목이 연속하여 들어 있다. 문장 경계를 유지한 채 두 항목을 모두 번역하였다.</w:t>
      </w:r>
    </w:p>
    <w:p>
      <w:pPr>
        <w:pStyle w:val="TextUnitHeading"/>
      </w:pPr>
      <w:r>
        <w:t>문단 2292  ·  [0856c11]</w:t>
      </w:r>
    </w:p>
    <w:p>
      <w:pPr>
        <w:spacing w:after="40"/>
      </w:pPr>
      <w:r>
        <w:rPr>
          <w:b/>
          <w:sz w:val="18"/>
        </w:rPr>
        <w:t>원문</w:t>
      </w:r>
    </w:p>
    <w:p>
      <w:pPr>
        <w:pStyle w:val="SourceText"/>
      </w:pPr>
      <w:r>
        <w:t>[0856c11] 第三有十種心下六十門。明意業。於中。初十句明意業體。後五十句明意業用。就前中。一廣心。二深心。三勝心。四淨心。五利心。六堅心。七無染心。八希有心。九智慧心。十無邊心。此並意樂之心也。</w:t>
      </w:r>
    </w:p>
    <w:p>
      <w:pPr>
        <w:spacing w:after="40"/>
      </w:pPr>
      <w:r>
        <w:rPr>
          <w:b/>
          <w:sz w:val="18"/>
        </w:rPr>
        <w:t>한국어 번역</w:t>
      </w:r>
    </w:p>
    <w:p>
      <w:pPr>
        <w:pStyle w:val="TranslationText"/>
      </w:pPr>
      <w:r>
        <w:t>셋째, 다음 ‘열 가지 마음’ 이하의 육십 문은 의업을 밝힌다. 그 가운데 처음 열 구절은 의업의 자체를 밝히고, 뒤의 오십 구절은 의업의 작용을 밝힌다. 앞부분에서 첫째는 넓은 마음이고, 둘째는 깊은 마음이며, 셋째는 수승한 마음이고, 넷째는 청정한 마음이며, 다섯째는 예리한 마음이고, 여섯째는 견고한 마음이며, 일곱째는 물들지 않는 마음이고, 여덟째는 희유한 마음이며, 아홉째는 지혜의 마음이고, 열째는 끝없는 마음이다. 이는 모두 의욕의 마음이다.</w:t>
      </w:r>
    </w:p>
    <w:p>
      <w:pPr>
        <w:pStyle w:val="TextUnitHeading"/>
      </w:pPr>
      <w:r>
        <w:t>문단 2293  ·  [0856c14]</w:t>
      </w:r>
    </w:p>
    <w:p>
      <w:pPr>
        <w:spacing w:after="40"/>
      </w:pPr>
      <w:r>
        <w:rPr>
          <w:b/>
          <w:sz w:val="18"/>
        </w:rPr>
        <w:t>원문</w:t>
      </w:r>
    </w:p>
    <w:p>
      <w:pPr>
        <w:pStyle w:val="SourceText"/>
      </w:pPr>
      <w:r>
        <w:t>[0856c14] 二有十種發心者。心體充滿理宜發起勝用故也。於中。初六明利他心。次二自利心。後二勝進分中利他。又釋初一總。餘九別。然並利他。可知。</w:t>
      </w:r>
    </w:p>
    <w:p>
      <w:pPr>
        <w:spacing w:after="40"/>
      </w:pPr>
      <w:r>
        <w:rPr>
          <w:b/>
          <w:sz w:val="18"/>
        </w:rPr>
        <w:t>한국어 번역</w:t>
      </w:r>
    </w:p>
    <w:p>
      <w:pPr>
        <w:pStyle w:val="TranslationText"/>
      </w:pPr>
      <w:r>
        <w:t>둘째, 열 가지 발심이 있다. 마음의 자체가 충만하면 이치상 마땅히 수승한 작용을 일으키기 때문이다. 그 가운데 처음 여섯은 이타의 마음을 밝히고, 다음 둘은 자리의 마음이며, 마지막 둘은 승진분 가운데의 이타이다. 또 달리 해석하면 첫째 하나는 총설이고, 나머지 아홉은 별설이다. 그러나 모두 이타이다. 알 수 있다.</w:t>
      </w:r>
    </w:p>
    <w:p>
      <w:pPr>
        <w:pStyle w:val="TextUnitHeading"/>
      </w:pPr>
      <w:r>
        <w:t>문단 2294  ·  [0856c17]</w:t>
      </w:r>
    </w:p>
    <w:p>
      <w:pPr>
        <w:spacing w:after="40"/>
      </w:pPr>
      <w:r>
        <w:rPr>
          <w:b/>
          <w:sz w:val="18"/>
        </w:rPr>
        <w:t>원문</w:t>
      </w:r>
    </w:p>
    <w:p>
      <w:pPr>
        <w:pStyle w:val="SourceText"/>
      </w:pPr>
      <w:r>
        <w:t>[0856c17] 三有十種周遍心者。前既發心。終成所作。遍滿法界。故云也。於中。一悲心廣。二智契深。三依心辨業用念[5]頃一心知三世多心。四遍佛境八相悉了。五遍知根欲習氣。六隨諸慧所了法界。七知諸心所造如幻網。八遍知諸作無生觀者識其體性。九遍無㝵心不住自他心故。十遍諸自在心一念成佛故。</w:t>
      </w:r>
    </w:p>
    <w:p>
      <w:pPr>
        <w:spacing w:after="40"/>
      </w:pPr>
      <w:r>
        <w:rPr>
          <w:b/>
          <w:sz w:val="18"/>
        </w:rPr>
        <w:t>한국어 번역</w:t>
      </w:r>
    </w:p>
    <w:p>
      <w:pPr>
        <w:pStyle w:val="TranslationText"/>
      </w:pPr>
      <w:r>
        <w:t>셋째, 열 가지 두루한 마음이 있다. 앞에서 이미 발심하였으므로 끝내 해야 할 일을 성취하여 법계에 두루 가득하기 때문에 그렇게 말한다. 그 가운데 첫째는 비심이 넓고, 둘째는 지혜가 깊은 이치에 계합하며, 셋째는 마음에 의지하여 업용을 분별하되 한 생각 사이에 한 마음으로 삼세의 많은 마음을 안다. 넷째는 부처의 경계에 두루하여 팔상을 모두 분명히 알고, 다섯째는 근기·욕구·습기를 두루 알며, 여섯째는 여러 지혜가 아는 법계를 따른다. 일곱째는 모든 마음이 지은 것이 환망과 같음을 안다. 여덟째는 모든 수행자가 무생을 관하는 것을 두루 알고 그 체성을 안다. 아홉째는 걸림없는 마음이 두루하여 자기와 남의 마음에 머물지 않기 때문이다. 열째는 모든 자재한 마음에 두루하여 한 생각에 성불하기 때문이다.</w:t>
      </w:r>
    </w:p>
    <w:p>
      <w:pPr>
        <w:pStyle w:val="EditorialNote"/>
      </w:pPr>
      <w:r>
        <w:t>교감·번역 메모 | [구문 불확실] 원문 `三依心辨業用念[5]頃一心知三世多心`은 교감표지와 구두가 불안정하다. 한 생각 사이에 한 마음으로 삼세의 많은 마음을 안다는 문맥으로 처리하였다.</w:t>
      </w:r>
    </w:p>
    <w:p>
      <w:pPr>
        <w:pStyle w:val="TextUnitHeading"/>
      </w:pPr>
      <w:r>
        <w:t>문단 2295  ·  [0856c23]</w:t>
      </w:r>
    </w:p>
    <w:p>
      <w:pPr>
        <w:spacing w:after="40"/>
      </w:pPr>
      <w:r>
        <w:rPr>
          <w:b/>
          <w:sz w:val="18"/>
        </w:rPr>
        <w:t>원문</w:t>
      </w:r>
    </w:p>
    <w:p>
      <w:pPr>
        <w:pStyle w:val="SourceText"/>
      </w:pPr>
      <w:r>
        <w:t>[0856c23] 四有十根者。由前心滿堪為法器。能出生故名根也。於中。一信根。二淨欲根。三進根。四定根。常住脩行。五慧根。六[1]根續至究竟故。七堅利證徹法性故。八證智照用到佛境故。九照諸佛同一性故。十無礙慧到無障際處。此即是佛十力根本處故。云深入等。此上從慧根已下并是慧。但異名顯示。</w:t>
      </w:r>
    </w:p>
    <w:p>
      <w:pPr>
        <w:spacing w:after="40"/>
      </w:pPr>
      <w:r>
        <w:rPr>
          <w:b/>
          <w:sz w:val="18"/>
        </w:rPr>
        <w:t>한국어 번역</w:t>
      </w:r>
    </w:p>
    <w:p>
      <w:pPr>
        <w:pStyle w:val="TranslationText"/>
      </w:pPr>
      <w:r>
        <w:t>넷째, 열 가지 근이 있다. 앞의 마음이 원만하여 법을 담는 그릇이 되므로 능히 출생시킬 수 있기 때문에 ‘근’이라 한다. 그 가운데 첫째는 신근이고, 둘째는 청정한 욕구의 근이며, 셋째는 정진근이고, 넷째는 선정근이다. 항상 머물러 수행한다. 다섯째는 혜근이다. 여섯째는 근이 이어져 끝까지 이르기 때문이고, 일곱째는 견고하고 예리하여 법성을 꿰뚫어 증득하기 때문이며, 여덟째는 증득한 지혜의 비추는 작용이 부처의 경계에 이르기 때문이고, 아홉째는 모든 부처가 동일한 성품임을 비추어 알기 때문이며, 열째는 걸림없는 지혜가 장애 없는 끝에 이르기 때문이다. 이는 곧 부처의 십력이 근본하는 자리이므로 ‘깊이 들어간다’고 하는 등이다. 이상 혜근 이하도 모두 지혜인데, 다만 다른 이름으로 드러낸 것이다.</w:t>
      </w:r>
    </w:p>
    <w:p>
      <w:pPr>
        <w:pStyle w:val="EditorialNote"/>
      </w:pPr>
      <w:r>
        <w:t>교감·번역 메모 | [열거·교감 불확실] 원문 `六[1]根續至究竟故`에는 제6항의 명칭이 명시되지 않고 교감표지가 끼어 있다. 현존 문구의 뜻을 따라 번역하였다.</w:t>
      </w:r>
    </w:p>
    <w:p>
      <w:pPr>
        <w:pStyle w:val="TextUnitHeading"/>
      </w:pPr>
      <w:r>
        <w:t>문단 2296  ·  [0857a04]</w:t>
      </w:r>
    </w:p>
    <w:p>
      <w:pPr>
        <w:spacing w:after="40"/>
      </w:pPr>
      <w:r>
        <w:rPr>
          <w:b/>
          <w:sz w:val="18"/>
        </w:rPr>
        <w:t>원문</w:t>
      </w:r>
    </w:p>
    <w:p>
      <w:pPr>
        <w:pStyle w:val="SourceText"/>
      </w:pPr>
      <w:r>
        <w:t>[0857a04] 五有十種深心。晉名直心。今深心者有二義。一於諸行殷至詣極故。二心恒樂脩一切善行故。於中。初二不染雜凡小。次二了能所境智。五於違不動。六圓智淨脩。七受持所聞。八於受生處無著。九具難知境智。十脩善無厭。</w:t>
      </w:r>
    </w:p>
    <w:p>
      <w:pPr>
        <w:spacing w:after="40"/>
      </w:pPr>
      <w:r>
        <w:rPr>
          <w:b/>
          <w:sz w:val="18"/>
        </w:rPr>
        <w:t>한국어 번역</w:t>
      </w:r>
    </w:p>
    <w:p>
      <w:pPr>
        <w:pStyle w:val="TranslationText"/>
      </w:pPr>
      <w:r>
        <w:t>다섯째, 열 가지 심심(深心)이 있다. 진본에서는 ‘직심’이라 하였다. 지금 ‘심심’이라 한 데에는 두 뜻이 있다. 첫째는 모든 행에 간절히 힘써 지극한 데 이르기 때문이고, 둘째는 마음이 항상 모든 선행 닦기를 즐기기 때문이다. 그 가운데 처음 둘은 범부와 소승에 뒤섞여 물들지 않는 것이고, 다음 둘은 능지와 소지의 경계와 지혜를 분명히 아는 것이며, 다섯째는 거스르는 경계에서도 움직이지 않는 것이고, 여섯째는 원만한 지혜를 청정하게 닦는 것이며, 일곱째는 들은 바를 받아 지니는 것이고, 여덟째는 태어나는 곳에 집착하지 않는 것이며, 아홉째는 알기 어려운 경계에 대한 지혜를 갖추는 것이고, 열째는 선을 닦음에 싫증이 없는 것이다.</w:t>
      </w:r>
    </w:p>
    <w:p>
      <w:pPr>
        <w:pStyle w:val="TextUnitHeading"/>
      </w:pPr>
      <w:r>
        <w:t>문단 2297  ·  [0857a09]</w:t>
      </w:r>
    </w:p>
    <w:p>
      <w:pPr>
        <w:spacing w:after="40"/>
      </w:pPr>
      <w:r>
        <w:rPr>
          <w:b/>
          <w:sz w:val="18"/>
        </w:rPr>
        <w:t>원문</w:t>
      </w:r>
    </w:p>
    <w:p>
      <w:pPr>
        <w:pStyle w:val="SourceText"/>
      </w:pPr>
      <w:r>
        <w:t>[0857a09] 第六有十種增上深心。晉但名深心。今名增上者。行過前故也。於中。一進善堅。二了密教。三願[2]行能持正法。四到義幽奧。五於教自在。六到諸安立教門。七於諸脩行成辨。八定及用勝。九令本願滿。十利他究竟。上來初地行相竟。</w:t>
      </w:r>
    </w:p>
    <w:p>
      <w:pPr>
        <w:spacing w:after="40"/>
      </w:pPr>
      <w:r>
        <w:rPr>
          <w:b/>
          <w:sz w:val="18"/>
        </w:rPr>
        <w:t>한국어 번역</w:t>
      </w:r>
    </w:p>
    <w:p>
      <w:pPr>
        <w:pStyle w:val="TranslationText"/>
      </w:pPr>
      <w:r>
        <w:t>여섯째, 열 가지 증상심심(增上深心)이 있다. 진본에는 다만 ‘심심’이라 하였다. 지금 ‘증상’이라 한 것은 수행이 앞의 것보다 뛰어나기 때문이다. 그 가운데 첫째는 선으로 나아감이 견고한 것이고, 둘째는 비밀한 가르침을 분명히 아는 것이며, 셋째는 원과 행으로 정법을 지닐 수 있는 것이고, 넷째는 뜻의 그윽하고 깊은 데 이르는 것이며, 다섯째는 가르침에 자재한 것이고, 여섯째는 여러 시설된 교문에 이르는 것이며, 일곱째는 여러 수행을 성취하는 것이고, 여덟째는 선정과 그 작용이 수승한 것이며, 아홉째는 본원을 원만하게 하는 것이고, 열째는 이타를 끝까지 이루는 것이다. 이상으로 초지의 행상을 마친다.</w:t>
      </w:r>
    </w:p>
    <w:p>
      <w:pPr>
        <w:pStyle w:val="EditorialNote"/>
      </w:pPr>
      <w:r>
        <w:t>교감·번역 메모 | [교감표지] 원문 `三願[2]行能持正法`의 [2]를 보존하였다. 번역은 현존 본문에 따라 처리하였다.</w:t>
      </w:r>
    </w:p>
    <w:p>
      <w:pPr>
        <w:pStyle w:val="TextUnitHeading"/>
      </w:pPr>
      <w:r>
        <w:t>문단 2298  ·  [0857a14]</w:t>
      </w:r>
    </w:p>
    <w:p>
      <w:pPr>
        <w:spacing w:after="40"/>
      </w:pPr>
      <w:r>
        <w:rPr>
          <w:b/>
          <w:sz w:val="18"/>
        </w:rPr>
        <w:t>원문</w:t>
      </w:r>
    </w:p>
    <w:p>
      <w:pPr>
        <w:pStyle w:val="SourceText"/>
      </w:pPr>
      <w:r>
        <w:t>[0857a14] 下第二十種勤脩[3]普名方便下九十門。明二地已上行相。於中分三。初三十句。明智慧勤脩行。二從十決定解知眾生界下三十句。明慈悲勤脩行。三從十種脩下三十句。明悲智究竟行。</w:t>
      </w:r>
    </w:p>
    <w:p>
      <w:pPr>
        <w:spacing w:after="40"/>
      </w:pPr>
      <w:r>
        <w:rPr>
          <w:b/>
          <w:sz w:val="18"/>
        </w:rPr>
        <w:t>한국어 번역</w:t>
      </w:r>
    </w:p>
    <w:p>
      <w:pPr>
        <w:pStyle w:val="TranslationText"/>
      </w:pPr>
      <w:r>
        <w:t>다음 둘째, ‘열 가지 부지런히 닦음’[을 두루 ‘방편’이라 이름함] 이하의 구십 문은 제2지 이상에서의 행상을 밝힌다. 그 가운데 셋으로 나눈다. 처음 삼십 구절은 지혜를 부지런히 닦는 행을 밝히고, 둘째 ‘열 가지 결정해로 중생계를 앎’ 이하 삼십 구절은 자비를 부지런히 닦는 행을 밝히며, 셋째 ‘열 가지 닦음’ 이하 삼십 구절은 비와 지가 궁극에 이르는 행을 밝힌다.</w:t>
      </w:r>
    </w:p>
    <w:p>
      <w:pPr>
        <w:pStyle w:val="TextUnitHeading"/>
      </w:pPr>
      <w:r>
        <w:t>문단 2299  ·  [0857a18]</w:t>
      </w:r>
    </w:p>
    <w:p>
      <w:pPr>
        <w:spacing w:after="40"/>
      </w:pPr>
      <w:r>
        <w:rPr>
          <w:b/>
          <w:sz w:val="18"/>
        </w:rPr>
        <w:t>원문</w:t>
      </w:r>
    </w:p>
    <w:p>
      <w:pPr>
        <w:pStyle w:val="SourceText"/>
      </w:pPr>
      <w:r>
        <w:t>[0857a18] 初中。初勤脩者。心得增上行。乃勤脩故也。於中。初六勤脩六度行。後四勤脩攝生行。知物無性。為說名慈。知物蘊空。代苦名悲。示佛十力令語名喜。轉不退法輪至物心名捨。捨生死故。</w:t>
      </w:r>
    </w:p>
    <w:p>
      <w:pPr>
        <w:spacing w:after="40"/>
      </w:pPr>
      <w:r>
        <w:rPr>
          <w:b/>
          <w:sz w:val="18"/>
        </w:rPr>
        <w:t>한국어 번역</w:t>
      </w:r>
    </w:p>
    <w:p>
      <w:pPr>
        <w:pStyle w:val="TranslationText"/>
      </w:pPr>
      <w:r>
        <w:t>첫째 가운데 처음 ‘부지런히 닦는다’는 것은 마음이 증상행을 얻고서야 부지런히 닦기 때문이다. 그 가운데 처음 여섯은 육바라밀을 부지런히 닦는 행이고, 뒤의 넷은 중생을 섭수하는 행을 부지런히 닦는 것이다. 중생이 무성임을 알고 그들을 위해 설하는 것을 자(慈)라 한다. 중생의 온이 공함을 알고 그 괴로움을 대신하는 것을 비(悲)라 한다. 부처의 십력을 보여 주어 기쁘게 하는 것을 희(喜)라 한다. 불퇴의 법륜을 굴려 중생의 마음에 이르게 하는 것을 사(捨)라 한다. 생사를 버리게 하기 때문이다.</w:t>
      </w:r>
    </w:p>
    <w:p>
      <w:pPr>
        <w:pStyle w:val="EditorialNote"/>
      </w:pPr>
      <w:r>
        <w:t>교감·번역 메모 | [판독 불확실] 원문 `示佛十力令語名喜`의 `令語`는 문맥상 자구가 의심되나 임의 교정하지 않았다. 부처의 십력을 보여 중생을 기쁘게 한다는 뜻으로 번역하였다.</w:t>
      </w:r>
    </w:p>
    <w:p>
      <w:pPr>
        <w:pStyle w:val="TextUnitHeading"/>
      </w:pPr>
      <w:r>
        <w:t>문단 2300  ·  [0857a21]</w:t>
      </w:r>
    </w:p>
    <w:p>
      <w:pPr>
        <w:spacing w:after="40"/>
      </w:pPr>
      <w:r>
        <w:rPr>
          <w:b/>
          <w:sz w:val="18"/>
        </w:rPr>
        <w:t>원문</w:t>
      </w:r>
    </w:p>
    <w:p>
      <w:pPr>
        <w:pStyle w:val="SourceText"/>
      </w:pPr>
      <w:r>
        <w:t>[0857a21] 二有十種決定解。於諸善行。起決定勝解故也。一樂勝善。二樂異嚴三樂廣大。四樂甚深。五樂普遍。六堪受加持。七樂慈忍。八明了業果。九隨應現通。十受記莂。</w:t>
      </w:r>
    </w:p>
    <w:p>
      <w:pPr>
        <w:spacing w:after="40"/>
      </w:pPr>
      <w:r>
        <w:rPr>
          <w:b/>
          <w:sz w:val="18"/>
        </w:rPr>
        <w:t>한국어 번역</w:t>
      </w:r>
    </w:p>
    <w:p>
      <w:pPr>
        <w:pStyle w:val="TranslationText"/>
      </w:pPr>
      <w:r>
        <w:t>둘째, 열 가지 결정해가 있다. 모든 선행에 대해 결정된 수승한 이해를 일으키기 때문이다. 첫째는 수승한 선을 즐기는 것이고, 둘째는 특수한 장엄을 즐기고 셋째는 광대한 것을 즐기며, 넷째는 매우 깊은 것을 즐기고, 다섯째는 두루한 것을 즐기며, 여섯째는 가피를 감당할 수 있는 것이고, 일곱째는 자비와 인욕을 즐기는 것이며, 여덟째는 업과 과보를 분명히 아는 것이고, 아홉째는 마땅함에 따라 신통을 나타내는 것이며, 열째는 수기를 받는 것이다.</w:t>
      </w:r>
    </w:p>
    <w:p>
      <w:pPr>
        <w:pStyle w:val="TextUnitHeading"/>
      </w:pPr>
      <w:r>
        <w:t>문단 2301  ·  [0857a24]</w:t>
      </w:r>
    </w:p>
    <w:p>
      <w:pPr>
        <w:spacing w:after="40"/>
      </w:pPr>
      <w:r>
        <w:rPr>
          <w:b/>
          <w:sz w:val="18"/>
        </w:rPr>
        <w:t>원문</w:t>
      </w:r>
    </w:p>
    <w:p>
      <w:pPr>
        <w:pStyle w:val="SourceText"/>
      </w:pPr>
      <w:r>
        <w:t>[0857a24] 三有十種決定解知諸世界者。既內心解了決定故。亦知外器互入無礙也。於中。一知多入一。二知一入多。三知一佛華座遍諸剎。四知諸剎如空。五知諸剎具佛嚴。六知諸剎菩薩滿。七知諸剎入一毛孔。八知諸利入一眾生身。九知一樹王一道場遍諸剎。十知一音遍諸剎皆令物解了。</w:t>
      </w:r>
    </w:p>
    <w:p>
      <w:pPr>
        <w:spacing w:after="40"/>
      </w:pPr>
      <w:r>
        <w:rPr>
          <w:b/>
          <w:sz w:val="18"/>
        </w:rPr>
        <w:t>한국어 번역</w:t>
      </w:r>
    </w:p>
    <w:p>
      <w:pPr>
        <w:pStyle w:val="TranslationText"/>
      </w:pPr>
      <w:r>
        <w:t>셋째, 열 가지 결정해로 모든 세계를 아는 것이 있다. 안의 마음이 결정적으로 분명히 이해되었으므로 바깥의 기세간도 서로 들어가 걸림없음을 안다. 그 가운데 첫째는 많은 것이 하나에 들어감을 알고, 둘째는 하나가 많은 것에 들어감을 알며, 셋째는 하나의 부처 연화좌가 모든 불국토에 두루함을 알고, 넷째는 모든 불국토가 허공과 같음을 알며, 다섯째는 모든 불국토가 부처의 장엄을 갖춤을 알고, 여섯째는 모든 불국토에 보살이 가득함을 알며, 일곱째는 모든 불국토가 한 털구멍에 들어감을 알고, 여덟째는 모든 이익이 한 중생의 몸에 들어감을 안다. 아홉째는 하나의 수왕과 하나의 도량이 모든 불국토에 두루함을 알고, 열째는 하나의 음성이 모든 불국토에 두루하여 모두가 알아듣게 함을 안다.</w:t>
      </w:r>
    </w:p>
    <w:p>
      <w:pPr>
        <w:pStyle w:val="EditorialNote"/>
      </w:pPr>
      <w:r>
        <w:t>교감·번역 메모 | [판독 불확실] 원문 `知諸利入一眾生身`의 `諸利`가 가리키는 바가 불분명하다. 원문을 보존하고 직역하였다.</w:t>
      </w:r>
    </w:p>
    <w:p>
      <w:pPr>
        <w:pStyle w:val="TextUnitHeading"/>
      </w:pPr>
      <w:r>
        <w:t>문단 2302  ·  [0857b07]</w:t>
      </w:r>
    </w:p>
    <w:p>
      <w:pPr>
        <w:spacing w:after="40"/>
      </w:pPr>
      <w:r>
        <w:rPr>
          <w:b/>
          <w:sz w:val="18"/>
        </w:rPr>
        <w:t>원문</w:t>
      </w:r>
    </w:p>
    <w:p>
      <w:pPr>
        <w:pStyle w:val="SourceText"/>
      </w:pPr>
      <w:r>
        <w:t>[0857b07] 第二有十種決定解知眾生界。晉名入眾生性下三十句。明慈悲勤脩中。初十明無緣悲深解物性故。名決定解知眾生界之者性也。謂即無性。於中。一知物性以無實為性。二諸性入一身。三知諸染之性入淨因身。四知諸染之性入本淨性。五知一染身入諸染之性。六知諸染之性堪佛法器。七知諸染之性能隨根欲現釋梵身。八知諸染之性能隨現二乘身。九知諸染之性能隨現菩薩身。十知諸染之性現如來身。</w:t>
      </w:r>
    </w:p>
    <w:p>
      <w:pPr>
        <w:spacing w:after="40"/>
      </w:pPr>
      <w:r>
        <w:rPr>
          <w:b/>
          <w:sz w:val="18"/>
        </w:rPr>
        <w:t>한국어 번역</w:t>
      </w:r>
    </w:p>
    <w:p>
      <w:pPr>
        <w:pStyle w:val="TranslationText"/>
      </w:pPr>
      <w:r>
        <w:t>둘째, 열 가지 결정해로 중생계를 아는 것이 있다. 진본에서는 ‘중생의 성품에 들어간다’고 하였고, 이하 삼십 구절은 자비를 부지런히 닦는 가운데 처음 열 가지가 무연비를 밝히는데, 중생의 성품을 깊이 이해하기 때문에 ‘결정해로 중생계를 안다’고 한 것이다. 곧 무성을 뜻한다. 그 가운데 첫째는 중생의 성품이 실체 없음으로 성품을 삼는 줄 알고, 둘째는 모든 성품이 한 몸에 들어감을 알며, 셋째는 모든 염오의 성품이 청정한 원인의 몸에 들어감을 알고, 넷째는 모든 염오의 성품이 본래 청정한 성품에 들어감을 알며, 다섯째는 하나의 염오한 몸이 모든 염오의 성품에 들어감을 알고, 여섯째는 모든 염오의 성품이 불법을 담는 그릇이 될 수 있음을 알며, 일곱째는 모든 염오의 성품이 근기와 욕구에 따라 제석과 범천의 몸을 나타낼 수 있음을 알고, 여덟째는 모든 염오의 성품이 마땅함에 따라 이승의 몸을 나타낼 수 있음을 알며, 아홉째는 모든 염오의 성품이 마땅함에 따라 보살의 몸을 나타낼 수 있음을 알고, 열째는 모든 염오의 성품이 여래의 몸을 나타냄을 안다.</w:t>
      </w:r>
    </w:p>
    <w:p>
      <w:pPr>
        <w:pStyle w:val="EditorialNote"/>
      </w:pPr>
      <w:r>
        <w:t>교감·번역 메모 | [구문 불확실] 원문 `名決定解知眾生界之者性也`는 구두가 매우 불안정하다. 앞뒤 문맥에 따라 ‘결정해로 중생계를 안다’는 명칭의 뜻을 설명하는 것으로 처리하였다.</w:t>
      </w:r>
    </w:p>
    <w:p>
      <w:pPr>
        <w:pStyle w:val="TextUnitHeading"/>
      </w:pPr>
      <w:r>
        <w:t>문단 2303  ·  [0857b15]</w:t>
      </w:r>
    </w:p>
    <w:p>
      <w:pPr>
        <w:spacing w:after="40"/>
      </w:pPr>
      <w:r>
        <w:rPr>
          <w:b/>
          <w:sz w:val="18"/>
        </w:rPr>
        <w:t>원문</w:t>
      </w:r>
    </w:p>
    <w:p>
      <w:pPr>
        <w:pStyle w:val="SourceText"/>
      </w:pPr>
      <w:r>
        <w:t>[0857b15] 二有十種習氣者。解染淨人法之實性積行慣習氣分故也。於中。初二自利。謂習大心故。習諸善行故。三化利他故。四自曾慣觀察故。五曾數於淨剎中受身故。六慣多脩施等故。七慣多發願故。八慣淨三輪。九慣數思惟一性之法。十於諸境界各別慣習故。</w:t>
      </w:r>
    </w:p>
    <w:p>
      <w:pPr>
        <w:spacing w:after="40"/>
      </w:pPr>
      <w:r>
        <w:rPr>
          <w:b/>
          <w:sz w:val="18"/>
        </w:rPr>
        <w:t>한국어 번역</w:t>
      </w:r>
    </w:p>
    <w:p>
      <w:pPr>
        <w:pStyle w:val="TranslationText"/>
      </w:pPr>
      <w:r>
        <w:t>둘째, 열 가지 습기가 있다. 염정의 사람과 법의 참된 성품을 이해하고 수행을 쌓아 익힘으로써 습기의 몫이 생기기 때문이다. 그 가운데 처음 둘은 자리이며, 곧 큰마음을 익히기 때문이고, 모든 선행을 익히기 때문이다. 셋째는 교화하여 남을 이롭게 하는 것이고, 넷째는 자신이 일찍이 익숙하게 관찰했기 때문이며, 다섯째는 일찍이 자주 청정한 불국토에서 몸을 받았기 때문이고, 여섯째는 보시 등을 많이 닦는 데 익숙하기 때문이며, 일곱째는 큰 원을 많이 내는 데 익숙하기 때문이고, 여덟째는 삼륜을 청정히 하는 데 익숙한 것이며, 아홉째는 한 성품의 법을 자주 사유하는 데 익숙한 것이고, 열째는 여러 경계에 각각 익숙해졌기 때문이다.</w:t>
      </w:r>
    </w:p>
    <w:p>
      <w:pPr>
        <w:pStyle w:val="TextUnitHeading"/>
      </w:pPr>
      <w:r>
        <w:t>문단 2304  ·  [0857b20]</w:t>
      </w:r>
    </w:p>
    <w:p>
      <w:pPr>
        <w:spacing w:after="40"/>
      </w:pPr>
      <w:r>
        <w:rPr>
          <w:b/>
          <w:sz w:val="18"/>
        </w:rPr>
        <w:t>원문</w:t>
      </w:r>
    </w:p>
    <w:p>
      <w:pPr>
        <w:pStyle w:val="SourceText"/>
      </w:pPr>
      <w:r>
        <w:t>[0857b20] 三有十種取者。前明慣習氣分。今顯前彼增故。此慣習之智。於境增明顯了。如緣生中愛增名取故。晉名熾燃。熾燃即是增盛之義。於中。初二攝生嚴土。次二依緣成善。次二悲慈。次一亡相。次一示相。次一得無所得智。後一總結。於諸法取由慧。於境分明照了故。三有十種脩下三十句。明悲智圓滿行。於中。初十修者。脩行各至究竟故。晉名趣者。所趣向處。與所至。略同也。於中。初一諸度亡相。二持犯學所。三決擇。四所詮境。五能詮教。六治淨。七現通。八策進。九成佛。十說法。二有十種成就者。令諸佛法悉圓滿故。晉云為事。於中。初二依人教。次二信法迴向。次二知境界。次二念理遠耶。後二念佛求智。三有十種退失佛法應當遠離者。既於佛法。悉令圓滿。便能脩道。在勝不退故也。於中。初四失利他行。後六失自利行。勸令遠離。</w:t>
      </w:r>
    </w:p>
    <w:p>
      <w:pPr>
        <w:spacing w:after="40"/>
      </w:pPr>
      <w:r>
        <w:rPr>
          <w:b/>
          <w:sz w:val="18"/>
        </w:rPr>
        <w:t>한국어 번역</w:t>
      </w:r>
    </w:p>
    <w:p>
      <w:pPr>
        <w:pStyle w:val="TranslationText"/>
      </w:pPr>
      <w:r>
        <w:t>셋째, 열 가지 ‘취함’이 있다. 앞에서는 습기의 익숙한 몫을 밝혔고, 지금은 앞의 그것이 증대함을 나타낸다. 이 익숙한 지혜가 경계에 대해 더욱 분명하고 뚜렷하게 아는 것이다. 연기에서 애가 증성해진 것을 취라 이름하는 것과 같다. 진본에서는 ‘치연’이라 하였다. 치연은 곧 증성하다는 뜻이다. 그 가운데 처음 둘은 중생을 섭수하고 국토를 장엄하는 것이며, 다음 둘은 인연에 의지해 선을 이루는 것이고, 다음 둘은 비와 자이며, 다음 하나는 상을 없애는 것이고, 다음 하나는 상을 나타내는 것이며, 다음 하나는 얻을 바 없는 지혜를 얻는 것이고, 마지막 하나는 총결이다. 모든 법을 취하는 것은 지혜로 말미암아 경계를 분명하게 비추어 알기 때문이다. 셋째, ‘열 가지 닦음’ 이하 삼십 구절은 비와 지가 원만한 행을 밝힌다. 그 가운데 처음 열 가지의 ‘닦음’은 수행이 각각 끝까지 이르기 때문이다. 진본에서 ‘취향’이라 한 것은 향해 나아가는 곳이라는 뜻으로, 여기서 말하는 ‘이르는 바’와 대략 같은 뜻이다. 그 가운데 첫째는 여러 바라밀에서 상을 없애는 것이고, 둘째는 지계와 범계에서 배울 바이며, 셋째는 결택이고, 넷째는 가르침이 나타내는 경계이며, 다섯째는 경계를 나타내는 가르침이고, 여섯째는 대치를 청정하게 하는 것이며, 일곱째는 신통을 나타내는 것이고, 여덟째는 힘써 나아가게 하는 것이며, 아홉째는 성불이고, 열째는 설법이다. 둘째, 열 가지 성취가 있다. 모든 불법을 모두 원만하게 하기 때문이다. 진본에서는 ‘일을 이룸’이라 하였다. 그 가운데 처음 둘은 사람과 가르침에 의지하는 것이고, 다음 둘은 법을 믿고 회향하는 것이며, 다음 둘은 경계를 아는 것이고, 다음 둘은 이치를 생각하여 삿됨을 멀리하는 것이며, 마지막 둘은 부처를 생각하고 지혜를 구하는 것이다. 셋째, 불법을 퇴실하게 하는 열 가지를 마땅히 멀리해야 한다. 이미 불법에 대해 모두 원만하게 하였으므로 곧 도를 닦아 수승한 데 머물러 물러나지 않게 되기 때문이다. 그 가운데 처음 넷은 이타행을 잃게 하는 것이고, 뒤의 여섯은 자리행을 잃게 하는 것이다. 이를 멀리하라고 권한다.</w:t>
      </w:r>
    </w:p>
    <w:p>
      <w:pPr>
        <w:pStyle w:val="EditorialNote"/>
      </w:pPr>
      <w:r>
        <w:t>교감·번역 메모 | [구문 불확실] 원문 `今顯前彼增故`는 지시 관계가 불명확하다. 앞의 습기가 증성한다는 문맥으로 번역하였다. / [구문 불확실] 원문 `二持犯學所`는 서술이 생략된 축약구로 보인다. 지계·범계와 배울 바를 가리키는 것으로 잠정 번역하였다. / [판독 불확실] 원문 `次二念理遠耶`의 `耶`는 문맥상 `邪` 계열일 가능성이 있으나 임의 교정하지 않고 ‘삿됨을 멀리함’의 뜻으로 번역하였다.</w:t>
      </w:r>
    </w:p>
    <w:p>
      <w:pPr>
        <w:pStyle w:val="TextUnitHeading"/>
      </w:pPr>
      <w:r>
        <w:t>문단 2305  ·  [0857c10]</w:t>
      </w:r>
    </w:p>
    <w:p>
      <w:pPr>
        <w:spacing w:after="40"/>
      </w:pPr>
      <w:r>
        <w:rPr>
          <w:b/>
          <w:sz w:val="18"/>
        </w:rPr>
        <w:t>원문</w:t>
      </w:r>
    </w:p>
    <w:p>
      <w:pPr>
        <w:pStyle w:val="SourceText"/>
      </w:pPr>
      <w:r>
        <w:t>[0857c10] 下第三有十種離生道下九十句。明四地已上至七地來出世間行。於中分三。初三十句因行體廣。二從十種大丈夫名號下二十句。明行用殊勝。三從十種無量道下三十句。顯行德成就。</w:t>
      </w:r>
    </w:p>
    <w:p>
      <w:pPr>
        <w:spacing w:after="40"/>
      </w:pPr>
      <w:r>
        <w:rPr>
          <w:b/>
          <w:sz w:val="18"/>
        </w:rPr>
        <w:t>한국어 번역</w:t>
      </w:r>
    </w:p>
    <w:p>
      <w:pPr>
        <w:pStyle w:val="TranslationText"/>
      </w:pPr>
      <w:r>
        <w:t>다음 셋째, ‘열 가지 이생도’ 이하 구십 구절은 제4지 이상 제7지에 이르기까지의 출세간행을 밝힌다. 그 가운데 셋으로 나눈다. 처음 삼십 구절은 인행의 자체가 광대함을 밝히고, 둘째 ‘열 가지 대장부 명호’ 이하 이십 구절은 행의 작용이 수승함을 밝히며, 셋째 ‘열 가지 무량도’ 이하 삼십 구절은 행덕의 성취를 드러낸다.</w:t>
      </w:r>
    </w:p>
    <w:p>
      <w:pPr>
        <w:pStyle w:val="TextUnitHeading"/>
      </w:pPr>
      <w:r>
        <w:t>문단 2306  ·  [0857c14]</w:t>
      </w:r>
    </w:p>
    <w:p>
      <w:pPr>
        <w:spacing w:after="40"/>
      </w:pPr>
      <w:r>
        <w:rPr>
          <w:b/>
          <w:sz w:val="18"/>
        </w:rPr>
        <w:t>원문</w:t>
      </w:r>
    </w:p>
    <w:p>
      <w:pPr>
        <w:pStyle w:val="SourceText"/>
      </w:pPr>
      <w:r>
        <w:t>[0857c14] 初中。初離生道者。離過患故。謂見等惑未調。如生食在腹。惱亂故。對治道起已。惑滅心柔。名離生。離生即道。名離生道。或是見道。見道之離生。依主也。今此中。非唯離惑之離。亦有離慧等。緣用之生澀故。總名離生。於中。一真俗雙緣純熟故。二自他見離俱時成就故。三不念不著俱時故。四[4]起過復在中熟故。五離惑與惑者居故。六離欲與欲者居故。七樂靜與眷屬居故。八離界繫業而現死此生彼故。九不染世不斷世故。十得果不捨因行故。</w:t>
      </w:r>
    </w:p>
    <w:p>
      <w:pPr>
        <w:spacing w:after="40"/>
      </w:pPr>
      <w:r>
        <w:rPr>
          <w:b/>
          <w:sz w:val="18"/>
        </w:rPr>
        <w:t>한국어 번역</w:t>
      </w:r>
    </w:p>
    <w:p>
      <w:pPr>
        <w:pStyle w:val="TranslationText"/>
      </w:pPr>
      <w:r>
        <w:t>첫째 가운데 처음 ‘이생도’라는 것은 허물을 떠나기 때문이다. 곧 견혹 등의 번뇌가 아직 조복되지 않은 것은 마치 익지 않은 음식이 뱃속에 있는 것과 같아서 괴롭히고 어지럽히기 때문이다. 대치도가 일어난 뒤에는 번뇌가 소멸하고 마음이 부드러워지므로 ‘이생을 떠난다’고 한다. 이생을 떠남이 곧 도이므로 ‘이생도’라 한다. 혹은 이것을 견도라 할 수도 있다. 견도의 이생이므로 의주석의 관계이다. 지금 여기에서는 단지 번뇌를 떠난다는 뜻의 ‘떠남’만이 아니라 또한 지혜 등의 대상을 반연하고 작용하는 데 서툰 상태를 떠나는 뜻도 있으므로 통틀어 ‘이생을 떠남’이라 한다. 그 가운데 첫째는 진속의 두 경계를 반연하는 것이 함께 순숙하기 때문이고, 둘째는 자기와 남에 대한 견해를 떠나는 일이 동시에 성취되기 때문이며, 셋째는 생각하지 않음과 집착하지 않음이 동시에 이루어지기 때문이고, 넷째는 허물을 일으킨 뒤에도 다시 그 가운데에서 익숙해지기 때문이며, 다섯째는 번뇌를 떠났으면서도 번뇌 있는 이들과 함께 머물기 때문이고, 여섯째는 욕망을 떠났으면서도 욕망 있는 이들과 함께 머물기 때문이며, 일곱째는 고요함을 즐기면서도 권속과 함께 머물기 때문이고, 여덟째는 삼계에 매인 업을 떠났으면서도 이곳에서 죽어 저곳에 태어나는 모습을 나타내기 때문이며, 아홉째는 세간에 물들지 않으면서도 세간을 끊지 않기 때문이고, 열째는 과를 얻고도 인행을 버리지 않기 때문이다.</w:t>
      </w:r>
    </w:p>
    <w:p>
      <w:pPr>
        <w:pStyle w:val="EditorialNote"/>
      </w:pPr>
      <w:r>
        <w:t>교감·번역 메모 | [구문 불확실] 원문 `四[4]起過復在中熟故`는 교감표지와 함께 구문이 불안정하다. 허물을 일으킨 뒤에도 그 가운데에서 익숙해진다는 방향으로 잠정 번역하였다.</w:t>
      </w:r>
    </w:p>
    <w:p>
      <w:pPr>
        <w:pStyle w:val="TextUnitHeading"/>
      </w:pPr>
      <w:r>
        <w:t>문단 2307  ·  [0857c22]</w:t>
      </w:r>
    </w:p>
    <w:p>
      <w:pPr>
        <w:spacing w:after="40"/>
      </w:pPr>
      <w:r>
        <w:rPr>
          <w:b/>
          <w:sz w:val="18"/>
        </w:rPr>
        <w:t>원문</w:t>
      </w:r>
    </w:p>
    <w:p>
      <w:pPr>
        <w:pStyle w:val="SourceText"/>
      </w:pPr>
      <w:r>
        <w:t>[0857c22] 二有十種決定法者。由離生強澀剛等。得決定當成故也。於中。初五自分。後五勝進。前中一生佛種中。二住佛境界。三知所應作。四住亡相。五預佛會。後中。一顯佛種性。二住佛力。三入佛所證法。四與諸佛同一身。五與諸佛同止。</w:t>
      </w:r>
    </w:p>
    <w:p>
      <w:pPr>
        <w:spacing w:after="40"/>
      </w:pPr>
      <w:r>
        <w:rPr>
          <w:b/>
          <w:sz w:val="18"/>
        </w:rPr>
        <w:t>한국어 번역</w:t>
      </w:r>
    </w:p>
    <w:p>
      <w:pPr>
        <w:pStyle w:val="TranslationText"/>
      </w:pPr>
      <w:r>
        <w:t>둘째, 열 가지 결정법이 있다. 이생의 거칠고 굳센 상태 등을 떠남으로써 결정코 마땅히 성취할 것을 얻기 때문이다. 그 가운데 처음 다섯은 자분이고, 뒤의 다섯은 승진이다. 앞의 다섯 가운데 첫째는 부처의 종성 가운데 태어나는 것이고, 둘째는 부처의 경계에 머무는 것이며, 셋째는 마땅히 해야 할 바를 아는 것이고, 넷째는 상을 없앤 데 머무는 것이며, 다섯째는 부처의 회중에 참여하는 것이다. 뒤의 다섯 가운데 첫째는 부처의 종성을 드러내는 것이고, 둘째는 부처의 힘에 머무는 것이며, 셋째는 부처가 증득한 법에 들어가는 것이고, 넷째는 여러 부처와 동일한 한 몸이 되는 것이며, 다섯째는 여러 부처와 함께 머무는 것이다.</w:t>
      </w:r>
    </w:p>
    <w:p>
      <w:pPr>
        <w:pStyle w:val="TextUnitHeading"/>
      </w:pPr>
      <w:r>
        <w:t>문단 2308  ·  [0858a02]</w:t>
      </w:r>
    </w:p>
    <w:p>
      <w:pPr>
        <w:spacing w:after="40"/>
      </w:pPr>
      <w:r>
        <w:rPr>
          <w:b/>
          <w:sz w:val="18"/>
        </w:rPr>
        <w:t>원문</w:t>
      </w:r>
    </w:p>
    <w:p>
      <w:pPr>
        <w:pStyle w:val="SourceText"/>
      </w:pPr>
      <w:r>
        <w:t>[0858a02] 三有十種出生佛法道者。於法決定故。能從緣出生聖道故也。於中。初二順人信法。次二願善不虗。忍謂勝解。次二時處廣長。次二悲增及慈等念遍空界。後二本行堅樂發心。</w:t>
      </w:r>
    </w:p>
    <w:p>
      <w:pPr>
        <w:spacing w:after="40"/>
      </w:pPr>
      <w:r>
        <w:rPr>
          <w:b/>
          <w:sz w:val="18"/>
        </w:rPr>
        <w:t>한국어 번역</w:t>
      </w:r>
    </w:p>
    <w:p>
      <w:pPr>
        <w:pStyle w:val="TranslationText"/>
      </w:pPr>
      <w:r>
        <w:t>셋째, 열 가지 불법을 출생시키는 도가 있다. 법에 대해 결정되었으므로 인연을 따라 성도를 출생시킬 수 있기 때문이다. 그 가운데 처음 둘은 사람을 따르고 법을 믿는 것이며, 다음 둘은 원과 선이 헛되지 않는 것이다. ‘인’은 곧 수승한 이해를 뜻한다. 다음 둘은 시간과 장소가 넓고 오래됨이며, 다음 둘은 비가 증대하고 자 등의 생각이 허공계에 두루함이며, 마지막 둘은 본래의 행이 견고하고 발심을 즐기는 것이다.</w:t>
      </w:r>
    </w:p>
    <w:p>
      <w:pPr>
        <w:pStyle w:val="TextUnitHeading"/>
      </w:pPr>
      <w:r>
        <w:t>문단 2309  ·  [0858a07]</w:t>
      </w:r>
    </w:p>
    <w:p>
      <w:pPr>
        <w:spacing w:after="40"/>
      </w:pPr>
      <w:r>
        <w:rPr>
          <w:b/>
          <w:sz w:val="18"/>
        </w:rPr>
        <w:t>원문</w:t>
      </w:r>
    </w:p>
    <w:p>
      <w:pPr>
        <w:pStyle w:val="SourceText"/>
      </w:pPr>
      <w:r>
        <w:t>[0858a07] 第二有十大丈夫名號下二十句。顯行用殊勝中。初十以實德內充喜名外著故云也。菩提是所求果法。薩埵是能求有情。於中。初一通約所求能求以立名。後九唯依能求以標稱。就後九中。一簡非小宗菩薩。二首故。三尊故。四尊極故。五超下故。六上極故。七知十力故。八無近偶故。九心言到故。又喻伽第四十六云。一切菩薩。隨德假名。有十六種。所謂名為菩提薩埵摩訶薩埵。乃至十六名為法師。顯揚第八莊嚴十二。皆同此說。然莊嚴云。此十六種。皆名依義立。一切菩薩總有此名。又商主天子經。有義名。一於菩提分住持入故。故名菩薩。二入大乘故。滿大智故。故名摩訶薩。三不可求法智德入故。故名最勝薩埵。四不與煩惱共住。為諸眾生滅煩惱故。發精進故。故名淨薩埵。五令諸眾生行淨道故。故名遊淨薩埵。</w:t>
      </w:r>
    </w:p>
    <w:p>
      <w:pPr>
        <w:spacing w:after="40"/>
      </w:pPr>
      <w:r>
        <w:rPr>
          <w:b/>
          <w:sz w:val="18"/>
        </w:rPr>
        <w:t>한국어 번역</w:t>
      </w:r>
    </w:p>
    <w:p>
      <w:pPr>
        <w:pStyle w:val="TranslationText"/>
      </w:pPr>
      <w:r>
        <w:t>둘째, ‘열 가지 대장부 명호’ 이하 이십 구절은 행의 작용이 수승함을 드러낸다. 처음 열 가지는 실제의 덕이 안에 충만하여 명칭이 밖에 드러나므로 그렇게 말한다. 보리는 구하는 바인 과법이고, 살타는 능히 구하는 유정이다. 그 가운데 처음 하나는 구하는 바와 능히 구하는 이를 함께 근거로 이름을 세운 것이고, 뒤의 아홉은 오직 능히 구하는 이를 근거로 명칭을 세운 것이다. 뒤의 아홉 가운데 첫째는 소승 종파의 보살과 구별하기 위한 것이고, 둘째는 으뜸이기 때문이며, 셋째는 존귀하기 때문이고, 넷째는 존귀함이 지극하기 때문이며, 다섯째는 아래를 뛰어넘기 때문이고, 여섯째는 위가 지극하기 때문이며, 일곱째는 십력을 알기 때문이고, 여덟째는 가까이 견줄 짝이 없기 때문이며, 아홉째는 마음과 말이 도달하기 때문이다. 또 『유가사지론』 제46권에서 말한다. 모든 보살은 덕에 따라 임시로 이름을 세우는데, 열여섯 종류가 있다. 이른바 ‘보리살타’, ‘마하살타’라고 이름하는 것에서부터 열여섯째 ‘법사’라고 이름하는 데 이른다. 『현양성교론』 제8권과 『대승장엄경론』 제12권도 모두 이 설과 같다. 그런데 『대승장엄경론』에서는 이 열여섯 종류는 모두 뜻에 의지해 이름을 세운 것이며, 모든 보살에게 통틀어 이런 이름이 있다고 한다. 또 『상주천자소문경』에서는 뜻에 따른 이름이 있다고 하였다. 첫째, 보리분법에 머물러 지니고 들어가기 때문에 ‘보살’이라 이름한다. 둘째, 대승에 들어가기 때문에 큰 지혜가 원만하므로 ‘마하살’이라 이름한다. 셋째, 구할 수 없는 법의 지혜와 덕에 들어가기 때문에 ‘최승살타’라 이름한다. 넷째, 번뇌와 함께 머물지 않고 모든 중생을 위해 번뇌를 소멸시키기 위하여 정진을 일으키므로 ‘정살타’라 이름한다. 다섯째, 모든 중생으로 하여금 청정한 도를 행하게 하기 때문에 ‘유정살타’라 이름한다.</w:t>
      </w:r>
    </w:p>
    <w:p>
      <w:pPr>
        <w:pStyle w:val="EditorialNote"/>
      </w:pPr>
      <w:r>
        <w:t>교감·번역 메모 | [판독 불확실] 원문 `以實德內充喜名外著故云也`의 `喜名`은 문맥상 자구가 의심된다. 실제 덕이 안에 충만하고 명칭이 밖에 드러난다는 뜻으로 처리하였다. / [구문 불확실] 원문 `九心言到故`는 축약이 심해 정확한 의미가 불분명하다. 현존 문구를 보존하고 ‘마음과 말이 도달함’으로 직역하였다.</w:t>
      </w:r>
    </w:p>
    <w:p>
      <w:pPr>
        <w:pStyle w:val="TextUnitHeading"/>
      </w:pPr>
      <w:r>
        <w:t>문단 2310  ·  [0858a21]</w:t>
      </w:r>
    </w:p>
    <w:p>
      <w:pPr>
        <w:spacing w:after="40"/>
      </w:pPr>
      <w:r>
        <w:rPr>
          <w:b/>
          <w:sz w:val="18"/>
        </w:rPr>
        <w:t>원문</w:t>
      </w:r>
    </w:p>
    <w:p>
      <w:pPr>
        <w:pStyle w:val="SourceText"/>
      </w:pPr>
      <w:r>
        <w:t>[0858a21] 二有十種道者。既名德稱實。乃成菩提之道。道即因行故也。於中十句。約增數以辨。初句有三義。一約行本。以菩提心為菩薩萬行本故。二約願力。謂願得佛果一平等智境。如初地第十願云。以一三菩提。知一切法界。即涅槃相。梵本中云。以一正覺智。普證一切法界故。三約無儔伴。大悲行故。如上文云。唯我一人志獨無侶。是也。二中是二智德。然有兩說。一云正體智。名真實智。緣實境故。即此出生。是也。從此出生後得智故。二後所得智。名為方便。善巧方便化眾生故。一云正體後得名為真實。能緣真俗二實境故。加行智名為方便。由能引生正體智故。此即正助二智行也。三約三空定。出三界行。故道也。四約四行除四障故。一業障。二嫉妬障。三謗法障。四樂世障。亦是異求障。大智度云。行是悔過等四行。疾至阿鞞䟦地故。五約五根。六約六通。七約七念。於六念上加念眾生。是大悲心也。八約八正道。九次第定者。並是菩薩寂用[1]脩。又行行始從初定。乃至想受滅定。聖者依此。次第起諸功德。二利定法。故名也。</w:t>
      </w:r>
    </w:p>
    <w:p>
      <w:pPr>
        <w:spacing w:after="40"/>
      </w:pPr>
      <w:r>
        <w:rPr>
          <w:b/>
          <w:sz w:val="18"/>
        </w:rPr>
        <w:t>한국어 번역</w:t>
      </w:r>
    </w:p>
    <w:p>
      <w:pPr>
        <w:pStyle w:val="TranslationText"/>
      </w:pPr>
      <w:r>
        <w:t>둘째, 열 가지 도가 있다. 이미 이름과 덕이 실제에 걸맞으므로 이에 보리의 도를 이룬다. 도는 곧 인행이기 때문이다. 그 가운데 열 구절은 수를 차례로 늘려 가며 분별한다. 첫째 구절에는 세 가지 뜻이 있다. 첫째는 행의 근본에 관한 것이다. 보리심은 보살의 만행의 근본이기 때문이다. 둘째는 원력에 관한 것이다. 곧 부처의 과위인 하나의 평등한 지혜의 경계를 얻기를 원한다. 초지의 제10원에서 말한 것과 같다. ‘하나의 삼보리로 일체 법계를 알고, 곧 열반의 상을 안다.’ 범본에서는 말한다. ‘하나의 정각지로 일체 법계를 두루 증득한다.’ 셋째는 짝할 동반자가 없음에 관한 것이다. 대비행이기 때문이다. 앞의 글에서 ‘오직 나 한 사람만 뜻을 세워 홀로 짝이 없다’고 한 것이 바로 이것이다. 둘째 가운데는 두 지혜의 덕을 말한다. 그러나 두 가지 설이 있다. 첫째 설은 정체지를 ‘진실지’라 이름한다. 진실한 경계를 반연하기 때문이다. 곧 여기에서 출생한다는 뜻이다. 여기에서 후득지가 출생하기 때문이다. 둘째, 후득지를 ‘방편’이라 이름한다. 선교방편으로 중생을 교화하기 때문이다. 다른 한 설은 정체지와 후득지를 ‘진실’이라 이름한다. 진제와 속제의 두 진실한 경계를 능히 반연하기 때문이다. 가행지는 ‘방편’이라 이름한다. 정체지를 이끌어 내기 때문이다. 이는 곧 정지와 조지의 두 지혜행이다. 셋째는 삼공정에 의하여 삼계를 벗어나는 행이므로 도라 한다. 넷째는 네 가지 행으로 네 가지 장애를 제거하는 것이다. 첫째는 업장이고, 둘째는 질투장이며, 셋째는 법을 비방하는 장애이고, 넷째는 세간의 즐거움을 좋아하는 장애이다. 또한 다른 것을 구하는 장애이기도 하다. 『대지도론』에서는 말한다. 이 행은 회과 등의 네 가지 행으로서 속히 아비발치지에 이르게 하기 때문이다. 다섯째는 오근에 관한 것이고, 여섯째는 육통에 관한 것이며, 일곱째는 칠념에 관한 것이다. 육념에 중생을 생각하는 것을 더한다. 이것이 대비심이다. 여덟째는 팔정도에 관한 것이다. 아홉째는 차제정이다. 이는 모두 보살이 적정과 작용을 함께 닦는 것이다. 또 수행은 초정에서 시작하여 상수멸정에 이르기까지 차례로 나아간다. 성자는 이에 의지하여 차례로 여러 공덕을 일으킨다. 자리와 이타의 선정법이므로 그렇게 이름한다.</w:t>
      </w:r>
    </w:p>
    <w:p>
      <w:pPr>
        <w:pStyle w:val="EditorialNote"/>
      </w:pPr>
      <w:r>
        <w:t>교감·번역 메모 | [교감표지] 원문 `並是菩薩寂用[1]脩`의 [1]을 보존하였다. ‘적정과 작용을 함께 닦음’이라는 문맥으로 번역하였다.</w:t>
      </w:r>
    </w:p>
    <w:p>
      <w:pPr>
        <w:pStyle w:val="TextUnitHeading"/>
      </w:pPr>
      <w:r>
        <w:t>문단 2311  ·  [0858b15]</w:t>
      </w:r>
    </w:p>
    <w:p>
      <w:pPr>
        <w:spacing w:after="40"/>
      </w:pPr>
      <w:r>
        <w:rPr>
          <w:b/>
          <w:sz w:val="18"/>
        </w:rPr>
        <w:t>원문</w:t>
      </w:r>
    </w:p>
    <w:p>
      <w:pPr>
        <w:pStyle w:val="SourceText"/>
      </w:pPr>
      <w:r>
        <w:t>[0858b15] 於中。初云離欲恚害等者。謂此中覺觀。即是菩薩無分別淨覺。對治欲界恚害等。顯此地有覺觀故。云說無礙也。二滅除覺觀等者。謂前定能治覺觀。為此內淨所治。內淨即捨念正知。由此對治前覺觀故。令不發生眼耳身三麤動之識。此中雖無麤動分別。然以無分別智覺觀為說因也。三捨離喜愛者。愛亦名樂。此喜樂是前地利益支。乃是此地所治。由以此中捨念正知。治彼令離故。捨離喜樂受。無所受相應故。一切佛心喜也。四離世間樂等者。世間極樂唯第三禪。然是變異有易耶故。今此以捨念清淨。為此能治。治前地所有樂受。為得清淨不苦不樂故。云離也。隨順出世樂者。謂寂滅法樂也。第五無邊處定者。瑜伽三十三婆沙八十四等大同此說。云但由加行。而立此名。謂初業者。先應思惟樹舍等上諸空空相。後以假想勝解觀察照了無邊空相。由此加行。起初無邊定。故。說此名空無邊處。復次法爾初解脫色故。地名空無邊處。從定出為起相似空想現前。曾聞苾芻出定已。便兩手捫摸虗空。有聞者言。汝何所覓。答曰。我覓自身。彼言汝身即在[2]林上。如何餘處覓耶。從此出已起虗空想。此想即是定之等流故。名空無邊處。第六識無邊處者。婆沙云。但由加行而立此名。謂初業者。無應思惟清淨眼等六種識相。取此相已。假想勝解脫觀照了無邊識相。以先思此加行故。展轉引起第二無邊空故。名識無邊處。復次依等流故。說此定。名識無邊處。謂瑜伽師。從此定出。必起相似識想現前。謂於識相歡悅而住故。第七無所有處者。婆沙云。問何故名為無所有處。答此中無我無所故。問一切地中。無我我所。何獨此名無所有處。答無有餘地能令我執及我所執羸劣穿薄勢力減少如此地者。故此獨名也。乃至廣說。第八非想非非想處。答此地中無。明了想相。亦無無想相故。名非想非非想處。無明了想相者。非如七地有想定故。無想相者。非如無想及滅定故。由此地想闇鈍羸劣不明了不決定。故名也第九滅盡定者。此有二種。一依權教大乘。二依實教大乘。前中定加行以止息想作意。為先滅不恒行諸心心法及第七識染汙一分。由此止息身心勞逼。安和名定。又由偏厭受想滅故。亦名想受滅定。依非想地微微心時厭心種上。假立非實。又得人多少等諸門分別。廣說如章。後教中加行。以悲智利樂一切有請作意。為先滅恒不恒行諸心心法。然不滅盡。無分別心為佛事。未曾暫息。菩薩從現前地已去。能入此定。以其初得無生忍故。至遠行地。能念念入出。然不作證。住此定時。隨心住劫。至不可說不可說身不變異。雖於有無悉無所作。而能成辨諸菩薩事。所謂恒不捨離一切眾生。教化調伏。未曾失時。神通變化無有休息。譬如光影普現一切。而於三昧。寂然不動。乃至廣說。十力道中知欲樂。先知後為說法現身等。餘並可知。</w:t>
      </w:r>
    </w:p>
    <w:p>
      <w:pPr>
        <w:spacing w:after="40"/>
      </w:pPr>
      <w:r>
        <w:rPr>
          <w:b/>
          <w:sz w:val="18"/>
        </w:rPr>
        <w:t>한국어 번역</w:t>
      </w:r>
    </w:p>
    <w:p>
      <w:pPr>
        <w:pStyle w:val="TranslationText"/>
      </w:pPr>
      <w:r>
        <w:t>그 가운데 처음 ‘욕·진·해 등을 떠난다’고 한 것은 여기서의 각과 관이 곧 보살의 무분별한 청정한 각임을 말한다. 욕계의 진에와 해 등을 대치하고, 이 지위에 각과 관이 있음을 드러내기 때문에 ‘설함에 걸림이 없다’고 한다. 둘째, ‘각과 관 등을 소멸한다’는 것은 앞의 선정이 각과 관을 능히 대치하고, 이것이 안의 청정함에 의해 대치되는 바가 된다는 뜻이다. 안의 청정함은 곧 사·념·정지이다. 이것으로 앞의 각과 관을 대치하므로 눈·귀·몸의 세 가지 거친 움직임의 식이 생기지 않게 한다. 여기에는 비록 거친 움직임의 분별은 없으나 무분별지의 각과 관을 설법의 원인으로 삼는다. 셋째, ‘희애를 버린다’는 것은 애를 또한 낙이라 이름한다. 이 희락은 앞 지위에서 이익을 주는 지분이지만 도리어 이 지위에서 대치되는 바가 된다. 이 가운데 사·념·정지로 그것을 대치하여 떠나게 하므로 희락의 느낌을 버린다. 받는 바의 상과 상응하지 않기 때문에 모든 부처의 마음이 기뻐한다. 넷째, ‘세간의 즐거움을 떠난다’고 한 것은 세간에서 지극한 즐거움은 오직 제3선에 있는데, 그러나 이는 변이하여 바뀌는 허물이 있기 때문이다. 지금 여기서는 사념이 청정한 것을 능한 대치로 삼아 앞 지위의 모든 낙수를 대치하고, 청정한 불고불락을 얻기 때문에 ‘떠난다’고 한다. ‘출세간의 즐거움을 수순한다’는 것은 곧 적멸의 법락을 말한다. 다섯째는 무변처정이다. 『유가사지론』 제33권과 『대비바사론』 제84권 등도 대체로 이 설과 같다. 다만 가행에 의하여 이 이름을 세운다고 한다. 곧 처음 수행하는 이는 먼저 나무와 집 등의 위에 있는 여러 허공의 공한 모습을 사유해야 하고, 그 뒤에 가상과 승해로써 한량없는 허공의 모습을 관찰하여 분명히 안다. 이 가행으로 말미암아 처음의 무변정을 일으키기 때문에, 이를 공무변처라 한다. 또 법이 본래 그러하여 처음으로 색에서 해탈하기 때문에 그 지위를 공무변처라 한다. 선정에서 나온 뒤에는 허공과 비슷한 상을 일으켜 앞에 나타낸다. 일찍이 어떤 비구가 선정에서 나온 뒤 곧 두 손으로 허공을 더듬었다고 한다. 이를 들은 이가 말하였다. ‘그대는 무엇을 찾는가?’ 대답하였다. ‘나는 내 몸을 찾고 있다.’ 그가 말하기를 ‘그대의 몸은 바로 숲 위에 있는데, 어찌하여 다른 곳에서 찾는가?’ 하였다. 이 선정에서 나온 뒤 허공의 상을 일으키는데, 이 상은 곧 선정의 등류이기 때문에 공무변처라 한다. 여섯째 식무변처에 대해서는 『바사론』에서 말한다. 다만 가행에 의하여 이 이름을 세운다. 곧 처음 수행하는 이는 마땅히 청정한 안식 등 여섯 가지 식의 모습을 사유함이 없어야 한다. 이 모습을 취한 뒤 가상과 승해로써 한량없는 식의 모습을 관찰하여 분명히 안다. 앞서 이 가행을 사유했기 때문에 차례로 두 번째 무변공(無邊空)을 일으키기 때문에 식무변처라 한다. 또 등류에 의하기 때문에 이 선정을 식무변처라 한다. 곧 요가행자가 이 선정에서 나오면 반드시 식과 비슷한 상을 일으켜 앞에 나타낸다. 곧 식의 모습에 기뻐하며 머물기 때문이다. 일곱째 무소유처에 대해서는 『바사론』에서 말한다. 묻기를 ‘어째서 무소유처라 하는가?’ 답하기를 ‘이 가운데에는 나도 없고 나의 것도 없기 때문이다.’ 묻기를 ‘모든 지위에서도 나와 나의 것이 없는데, 어째서 유독 이것만 무소유처라 하는가?’ 답하기를 ‘다른 어떤 지위도 아집과 아소집을 이 지위처럼 쇠약하고 얇게 하여 그 세력을 줄이지는 못하기 때문이다.’ 그러므로 이것만을 그렇게 이름한다. 나아가 자세한 설명은 생략한다. 여덟째 비상비비상처이다. 답하기를 ‘이 지위에는 분명한 상의 모습도 없고 또한 무상의 모습도 없기 때문에 비상비비상처라 한다.’ 분명한 상의 모습이 없다는 것은 제7지의 유상정과 같지 않기 때문이고, 무상의 모습이 없다는 것은 무상정이나 멸정과 같지 않기 때문이다. 이 지위의 상은 어둡고 둔하며 미약하여 분명하지도 결정적이지도 않으므로 이렇게 이름한다. 아홉째는 멸진정이다. 여기에는 두 가지가 있다. 첫째는 권교 대승에 의하는 것이고, 둘째는 실교 대승에 의하는 것이다. 앞의 경우에는 선정의 가행으로 상을 쉬게 하려는 작의를 먼저 일으켜, 항상 행하지 않는 여러 심·심소법과 제7식의 염오된 일부를 소멸시킨다. 이로 말미암아 몸과 마음의 피로와 압박을 그치고 편안하고 조화롭게 되므로 ‘정’이라 한다. 또 수와 상을 특히 싫어하여 소멸시키기 때문에 상수멸정이라고도 한다. 비상비비상처의 극히 미세한 마음 때에 염리하는 마음의 종자 위에 의지하여 가립한 것이므로 실체가 있는 것은 아니다. 또 이를 얻는 사람의 많고 적음 등 여러 문에 따른 분별은 자세한 설명이 별장에 있다. 뒤의 실교 가운데 가행은 비와 지혜로 모든 ‘유청(有請)’을 이롭고 즐겁게 하려는 작의를 먼저 일으켜, 항상 행하는 것과 항상 행하지 않는 여러 심·심소법을 소멸시키지만 모두 없애지는 않는다. 무분별심으로 불사를 행하는 일이 잠시도 쉰 적이 없다. 보살은 현전지 이후부터 이 선정에 들어갈 수 있는데, 처음 무생인을 얻었기 때문이다. 원행지에 이르면 생각생각마다 들어갔다 나올 수 있지만 증득에 머물러 버리지는 않는다. 이 선정에 머무는 동안에는 마음대로 겁 동안 머물며, 불가설불가설에 이르도록 몸이 변하지 않는다. 비록 유와 무에 대해 모두 지어 바가 없지만 능히 여러 보살의 일을 성취한다. 이른바 항상 모든 중생을 버리거나 떠나지 않고 교화하고 조복하며, 때를 잃은 적이 없고, 신통과 변화가 쉼이 없다. 비유하면 빛과 그림자가 일체에 두루 나타나는 것과 같으면서도 삼매에 있어서는 고요히 움직이지 않는다. 나아가 자세한 설명은 생략한다. 열 가지 힘의 도 가운데에서는 욕락을 안다. 먼저 알고 난 뒤 그들을 위해 설법하고 몸을 나타내는 등으로 교화한다. 나머지는 모두 알 수 있다.</w:t>
      </w:r>
    </w:p>
    <w:p>
      <w:pPr>
        <w:pStyle w:val="EditorialNote"/>
      </w:pPr>
      <w:r>
        <w:t>교감·번역 메모 | [판독 불확실] 원문 `然是變異有易耶故`의 `有易耶`는 자구가 불안정하다. 제3선의 즐거움이 변이·변화하는 허물이 있다는 문맥으로 처리하였다. / [교감 주의] 원문에 [2] 교감표지가 있으며 ‘林上’의 문맥이 다소 이례적이다. 현존 자구를 따라 ‘숲 위’로 옮겼다. / [구문·판독 주의] ‘無應思惟’는 문맥상 ‘先應思惟’ 등 다른 독법 가능성이 있으나 확정하지 않았다. 원문을 고치지 않고 현존 자구에 따른 뜻을 번역문에 드러냈다. / [판독 주의] ‘第二無邊空’은 문맥상 두 번째 무색정인 식무변처를 가리키지만 ‘空’ 자가 이례적이다. 임의로 ‘定’ 등으로 고치지 않고 ‘무변공(無邊空)’으로 옮겼다. / [구두 주의] ‘故名也第九滅盡定者’는 문장 경계 표지가 없이 이어져 있다. ‘故名也’에서 앞 문장을 마치고 뒤를 제9 멸진정의 표제로 처리하였다. / [구문 주의] ‘厭心種上’의 결합이 압축적이다. 염리하는 마음의 종자 위에 의지한다는 취지로 옮겼다. / [판독 주의] 원문은 ‘一切有請’이다. 문맥상 ‘有情’의 이문·오자 가능성이 있으나 원문을 보존하여 ‘유청(有請)’으로 옮겼다.</w:t>
      </w:r>
    </w:p>
    <w:p>
      <w:pPr>
        <w:pStyle w:val="TextUnitHeading"/>
      </w:pPr>
      <w:r>
        <w:t>문단 2312  ·  [0859a15]</w:t>
      </w:r>
    </w:p>
    <w:p>
      <w:pPr>
        <w:spacing w:after="40"/>
      </w:pPr>
      <w:r>
        <w:rPr>
          <w:b/>
          <w:sz w:val="18"/>
        </w:rPr>
        <w:t>원문</w:t>
      </w:r>
    </w:p>
    <w:p>
      <w:pPr>
        <w:pStyle w:val="SourceText"/>
      </w:pPr>
      <w:r>
        <w:t>[0859a15] 第三有十種無量道下四十句。明行德成就於中二。先標列四名。後佛子菩薩摩訶薩有。十種無量道下。依標[1]名顯。</w:t>
      </w:r>
    </w:p>
    <w:p>
      <w:pPr>
        <w:spacing w:after="40"/>
      </w:pPr>
      <w:r>
        <w:rPr>
          <w:b/>
          <w:sz w:val="18"/>
        </w:rPr>
        <w:t>한국어 번역</w:t>
      </w:r>
    </w:p>
    <w:p>
      <w:pPr>
        <w:pStyle w:val="TranslationText"/>
      </w:pPr>
      <w:r>
        <w:t>셋째, ‘열 가지 무량도’ 이하에는 마흔 구절이 있다. 행덕의 성취를 밝히며, 그 가운데 둘로 나눈다. 먼저 네 가지 명목을 표방하여 열거하고, 뒤의 ‘불자여, 보살마하살에게는’ 이하에서 ‘열 가지 무량도’ 이하를 앞에서 표방한 명칭에 따라 드러낸다.</w:t>
      </w:r>
    </w:p>
    <w:p>
      <w:pPr>
        <w:pStyle w:val="EditorialNote"/>
      </w:pPr>
      <w:r>
        <w:t>교감·번역 메모 | [교감 주의] 원문에 [1] 교감표지가 있다. 현존 자구 ‘依標名顯’을 따라 번역하였다.</w:t>
      </w:r>
    </w:p>
    <w:p>
      <w:pPr>
        <w:pStyle w:val="TextUnitHeading"/>
      </w:pPr>
      <w:r>
        <w:t>문단 2313  ·  [0859a17]</w:t>
      </w:r>
    </w:p>
    <w:p>
      <w:pPr>
        <w:spacing w:after="40"/>
      </w:pPr>
      <w:r>
        <w:rPr>
          <w:b/>
          <w:sz w:val="18"/>
        </w:rPr>
        <w:t>원문</w:t>
      </w:r>
    </w:p>
    <w:p>
      <w:pPr>
        <w:pStyle w:val="SourceText"/>
      </w:pPr>
      <w:r>
        <w:t>[0859a17] 初中。一事空。二理事無礙。三正報。四依報。五劫量。六語法。後四是佛三業力。謂十力一切智智者。通根本後得。</w:t>
      </w:r>
    </w:p>
    <w:p>
      <w:pPr>
        <w:spacing w:after="40"/>
      </w:pPr>
      <w:r>
        <w:rPr>
          <w:b/>
          <w:sz w:val="18"/>
        </w:rPr>
        <w:t>한국어 번역</w:t>
      </w:r>
    </w:p>
    <w:p>
      <w:pPr>
        <w:pStyle w:val="TranslationText"/>
      </w:pPr>
      <w:r>
        <w:t>처음 가운데에서 첫째는 사(事)의 공함이고, 둘째는 이사무애이며, 셋째는 정보이고, 넷째는 의보이며, 다섯째는 겁의 양이고, 여섯째는 언설의 법이며, 뒤의 넷은 부처의 삼업과 힘이다. 곧 십력과 일체지지라고 한 것은 근본지와 후득지를 모두 통한다.</w:t>
      </w:r>
    </w:p>
    <w:p>
      <w:pPr>
        <w:pStyle w:val="TextUnitHeading"/>
      </w:pPr>
      <w:r>
        <w:t>문단 2314  ·  [0859a19]</w:t>
      </w:r>
    </w:p>
    <w:p>
      <w:pPr>
        <w:spacing w:after="40"/>
      </w:pPr>
      <w:r>
        <w:rPr>
          <w:b/>
          <w:sz w:val="18"/>
        </w:rPr>
        <w:t>원문</w:t>
      </w:r>
    </w:p>
    <w:p>
      <w:pPr>
        <w:pStyle w:val="SourceText"/>
      </w:pPr>
      <w:r>
        <w:t>[0859a19] 二助道者。以前門十道並為菩薩道所依緣故。前所緣既廣大無際等故。合顯能依六爾。故皆言如也。</w:t>
      </w:r>
    </w:p>
    <w:p>
      <w:pPr>
        <w:spacing w:after="40"/>
      </w:pPr>
      <w:r>
        <w:rPr>
          <w:b/>
          <w:sz w:val="18"/>
        </w:rPr>
        <w:t>한국어 번역</w:t>
      </w:r>
    </w:p>
    <w:p>
      <w:pPr>
        <w:pStyle w:val="TranslationText"/>
      </w:pPr>
      <w:r>
        <w:t>둘째, 조도(助道)에 대해서는 앞 문의 열 가지 도가 모두 보살도의 의지와 연이 되기 때문이다. 앞의 소연이 이미 광대하여 끝이 없는 것 등이므로 함께 능히 의지하는 ‘육이(六爾)’를 드러낸다. 그러므로 모두 ‘여(如)’라고 한다.</w:t>
      </w:r>
    </w:p>
    <w:p>
      <w:pPr>
        <w:pStyle w:val="EditorialNote"/>
      </w:pPr>
      <w:r>
        <w:t>교감·번역 메모 | [구문 불확실] ‘合顯能依六爾’의 ‘六爾’가 불명확하다. 원문을 보존하여 음독 ‘육이(六爾)’를 남겼다.</w:t>
      </w:r>
    </w:p>
    <w:p>
      <w:pPr>
        <w:pStyle w:val="TextUnitHeading"/>
      </w:pPr>
      <w:r>
        <w:t>문단 2315  ·  [0859a21]</w:t>
      </w:r>
    </w:p>
    <w:p>
      <w:pPr>
        <w:spacing w:after="40"/>
      </w:pPr>
      <w:r>
        <w:rPr>
          <w:b/>
          <w:sz w:val="18"/>
        </w:rPr>
        <w:t>원문</w:t>
      </w:r>
    </w:p>
    <w:p>
      <w:pPr>
        <w:pStyle w:val="SourceText"/>
      </w:pPr>
      <w:r>
        <w:t>[0859a21] 三脩道者。對緣脩行故。初三別約三無性脩。一無相觀中不見所執法來去相。二於無生觀中。不見染分可滅淨分可增。以無生理實故。三於無性性觀中。不見前二性為有。不見為無。又真如相非有。體非無。上約正體智。四約後得智中。別就依他性。以成脩行。觀唯識如幻等。成不顛倒行。五作三空觀。不離三界。為欲處中長善根故。六於教法不著。七於理法恒沙功德不壞。八於真體平等。九起行勇猛。十於佛德平等不疑。</w:t>
      </w:r>
    </w:p>
    <w:p>
      <w:pPr>
        <w:spacing w:after="40"/>
      </w:pPr>
      <w:r>
        <w:rPr>
          <w:b/>
          <w:sz w:val="18"/>
        </w:rPr>
        <w:t>한국어 번역</w:t>
      </w:r>
    </w:p>
    <w:p>
      <w:pPr>
        <w:pStyle w:val="TranslationText"/>
      </w:pPr>
      <w:r>
        <w:t>셋째, 수도(修道)에 대해서는 연을 대하여 수행하기 때문이다. 처음 셋은 각각 삼무성에 의거하여 닦는다. 첫째, 무상관 가운데에서 변계소집의 법에 오는 모습과 가는 모습을 보지 않고, 둘째, 무생관 가운데에서는 염오분은 없앨 수 있고 청정분은 더할 수 있다고 보지 않는다. 무생의 이치가 진실하기 때문이다. 셋째, 무성성관 가운데에서는 앞의 두 성품을 있다고 보지도 않고, 없다고 보지도 않는다. 또 진여는 모습으로는 있는 것이 아니지만 그 체가 없는 것은 아니다. 이상은 정체지에 의거한 것이다. 넷째는 후득지 가운데에서 별도로 의타기성에 의거하여 수행을 이룬다. 유식이 환과 같은 것 등을 관찰하여 전도되지 않은 행을 이룬다. 다섯째는 삼공관을 행하되 삼계를 떠나지 않는다. 그 가운데에서 선근을 길러내고자 하기 때문이다. 여섯째는 교법에 집착하지 않고, 일곱째는 이법의 항하사 같은 공덕을 허물지 않으며, 여덟째는 진실한 체에 대하여 평등하고, 아홉째는 행을 일으킴에 용맹하며, 열째는 부처의 덕이 평등함을 의심하지 않는다.</w:t>
      </w:r>
    </w:p>
    <w:p>
      <w:pPr>
        <w:pStyle w:val="TextUnitHeading"/>
      </w:pPr>
      <w:r>
        <w:t>문단 2316  ·  [0859b05]</w:t>
      </w:r>
    </w:p>
    <w:p>
      <w:pPr>
        <w:spacing w:after="40"/>
      </w:pPr>
      <w:r>
        <w:rPr>
          <w:b/>
          <w:sz w:val="18"/>
        </w:rPr>
        <w:t>원문</w:t>
      </w:r>
    </w:p>
    <w:p>
      <w:pPr>
        <w:pStyle w:val="SourceText"/>
      </w:pPr>
      <w:r>
        <w:t>[0859b05] 四莊嚴道者。謂脩行互相發起為莊嚴故也。於中。初五自行無際。一在亂常定。次二處小常大。次二在欲行禪。次三隨有攝化。一化行樂世。二化耶道。三化犯戒救苦。九自行成滿。於中三。初得法滿。二為一切眾生下巧便示現。三何以故下釋成善巧。十因圓果滿。於中三。先因圓得果。二而亦不斷下。明得果不捨因。三何以故下釋成行相。可知。</w:t>
      </w:r>
    </w:p>
    <w:p>
      <w:pPr>
        <w:spacing w:after="40"/>
      </w:pPr>
      <w:r>
        <w:rPr>
          <w:b/>
          <w:sz w:val="18"/>
        </w:rPr>
        <w:t>한국어 번역</w:t>
      </w:r>
    </w:p>
    <w:p>
      <w:pPr>
        <w:pStyle w:val="TranslationText"/>
      </w:pPr>
      <w:r>
        <w:t>넷째, 장엄도에 대해서는 수행이 서로를 일으켜 장엄이 되기 때문이다. 그 가운데에서 처음 다섯은 자리행이 끝이 없음을 밝힌다. 첫째는 산란한 가운데에서도 항상 선정에 있고, 다음 둘은 작은 곳에 있으면서도 항상 광대하며, 다음 둘은 욕계에 있으면서도 선정의 행을 닦는다. 다음 셋은 존재하는 곳마다 따라 중생을 거두어 교화한다. 첫째는 세간을 즐겨 행하는 이를 교화하고, 둘째는 삿된 도를 행하는 이를 교화하며, 셋째는 계를 범한 이를 교화하여 괴로움에서 구한다. 아홉째는 자리행이 원만히 성취된 것이다. 그 가운데 셋이 있다. 처음은 법을 얻음이 원만한 것이고, 둘째는 ‘모든 중생을 위하여’ 이하에서 방편으로 나타냄을 밝히며, 셋째는 ‘어째서인가’ 이하에서 선교를 해석하여 성립시킨다. 열째는 원인이 원만하여 과보가 원만해지는 것이다. 그 가운데 셋이 있다. 먼저 원인이 원만하여 과보를 얻고, 둘째는 ‘그러나 또한 끊지 않는다’ 이하에서 과보를 얻어도 원인의 행을 버리지 않음을 밝히며, 셋째는 ‘어째서인가’ 이하에서 행상을 해석하여 성립시킨다. 알 수 있다.</w:t>
      </w:r>
    </w:p>
    <w:p>
      <w:pPr>
        <w:pStyle w:val="TextUnitHeading"/>
      </w:pPr>
      <w:r>
        <w:t>문단 2317  ·  [0859b13]</w:t>
      </w:r>
    </w:p>
    <w:p>
      <w:pPr>
        <w:spacing w:after="40"/>
      </w:pPr>
      <w:r>
        <w:rPr>
          <w:b/>
          <w:sz w:val="18"/>
        </w:rPr>
        <w:t>원문</w:t>
      </w:r>
    </w:p>
    <w:p>
      <w:pPr>
        <w:pStyle w:val="SourceText"/>
      </w:pPr>
      <w:r>
        <w:t>[0859b13] 下第四從十足下二百門。明八地已上報德純熟行。於中分五。初二十句明手足外用。二從十腹下三十句。明內德盈滿行。三從十莊嚴下二十句。外用脩行。四從十頭下七十句。明六根業用行。五從十行下六十句。明四威儀動止行。</w:t>
      </w:r>
    </w:p>
    <w:p>
      <w:pPr>
        <w:spacing w:after="40"/>
      </w:pPr>
      <w:r>
        <w:rPr>
          <w:b/>
          <w:sz w:val="18"/>
        </w:rPr>
        <w:t>한국어 번역</w:t>
      </w:r>
    </w:p>
    <w:p>
      <w:pPr>
        <w:pStyle w:val="TranslationText"/>
      </w:pPr>
      <w:r>
        <w:t>이 아래 넷째는 ‘열 가지 발[足]’ 이하 이백 문이다. 팔지 이상에서 과보의 덕이 순숙한 행을 밝힌다. 그 가운데 다섯으로 나눈다. 처음 스무 구절은 손과 발의 외적 작용을 밝히고, 둘째는 ‘열 가지 배[腹]’ 이하 서른 구절로 내적인 덕이 충만한 행을 밝히며, 셋째는 ‘열 가지 장엄’ 이하 스무 구절로 밖으로 작용하여 수행하는 것을 밝히고, 넷째는 ‘열 가지 머리[頭]’ 이하 일흔 구절로 육근의 업용행을 밝히며, 다섯째는 ‘열 가지 행’ 이하 예순 구절로 네 가지 위의의 동작과 정지에 관한 행을 밝힌다.</w:t>
      </w:r>
    </w:p>
    <w:p>
      <w:pPr>
        <w:pStyle w:val="TextUnitHeading"/>
      </w:pPr>
      <w:r>
        <w:t>문단 2318  ·  [0859b18]</w:t>
      </w:r>
    </w:p>
    <w:p>
      <w:pPr>
        <w:spacing w:after="40"/>
      </w:pPr>
      <w:r>
        <w:rPr>
          <w:b/>
          <w:sz w:val="18"/>
        </w:rPr>
        <w:t>원문</w:t>
      </w:r>
    </w:p>
    <w:p>
      <w:pPr>
        <w:pStyle w:val="SourceText"/>
      </w:pPr>
      <w:r>
        <w:t>[0859b18] 就初中。十足行用進涉表其脚足。從下為初。是故先辨。於中。初二約行。一戒一進。次二約通。一總二別。次二約心。一願一誓。次二約法。一教一聞。後二約德。一說一行。</w:t>
      </w:r>
    </w:p>
    <w:p>
      <w:pPr>
        <w:spacing w:after="40"/>
      </w:pPr>
      <w:r>
        <w:rPr>
          <w:b/>
          <w:sz w:val="18"/>
        </w:rPr>
        <w:t>한국어 번역</w:t>
      </w:r>
    </w:p>
    <w:p>
      <w:pPr>
        <w:pStyle w:val="TranslationText"/>
      </w:pPr>
      <w:r>
        <w:t>처음 가운데에서 열 가지 발은 행의 작용으로 나아가고 건너감을 나타내므로 발에 비유한 것이다. 아래에서부터 시작하므로 먼저 설명한다. 그 가운데에서 처음 둘은 행에 의거한다. 하나는 계이고 하나는 정진이다. 다음 둘은 신통에 의거한다. 하나는 총이고 하나는 별이다. 다음 둘은 마음에 의거한다. 하나는 원이고 하나는 서원이다. 다음 둘은 법에 의거한다. 하나는 가르침이고 하나는 들음이다. 뒤의 둘은 덕에 의거한다. 하나는 설함이고 하나는 행함이다.</w:t>
      </w:r>
    </w:p>
    <w:p>
      <w:pPr>
        <w:pStyle w:val="TextUnitHeading"/>
      </w:pPr>
      <w:r>
        <w:t>문단 2319  ·  [0859b21]</w:t>
      </w:r>
    </w:p>
    <w:p>
      <w:pPr>
        <w:spacing w:after="40"/>
      </w:pPr>
      <w:r>
        <w:rPr>
          <w:b/>
          <w:sz w:val="18"/>
        </w:rPr>
        <w:t>원문</w:t>
      </w:r>
    </w:p>
    <w:p>
      <w:pPr>
        <w:pStyle w:val="SourceText"/>
      </w:pPr>
      <w:r>
        <w:t>[0859b21] 二有十手者。行用取與表其身手。於中。初四自行。一取。二與。三敬。四養。次四利他。一除疑惑。二拔欲泥。三濟四流。四授正法。後二行滿。一除惑病。二破無明。</w:t>
      </w:r>
    </w:p>
    <w:p>
      <w:pPr>
        <w:spacing w:after="40"/>
      </w:pPr>
      <w:r>
        <w:rPr>
          <w:b/>
          <w:sz w:val="18"/>
        </w:rPr>
        <w:t>한국어 번역</w:t>
      </w:r>
    </w:p>
    <w:p>
      <w:pPr>
        <w:pStyle w:val="TranslationText"/>
      </w:pPr>
      <w:r>
        <w:t>둘째, 열 가지 손에 대해서는 행의 작용에서 취하고 주는 것을 몸의 손에 비유한 것이다. 그 가운데에서 처음 넷은 자리행이다. 첫째는 취함이고, 둘째는 줌이며, 셋째는 공경이고, 넷째는 공양이다. 다음 넷은 이타행이다. 첫째는 의혹을 제거하고, 둘째는 욕망의 진흙에서 건져내며, 셋째는 네 가지 흐름을 건너게 하고, 넷째는 정법을 전해 준다. 뒤의 둘은 행이 원만한 것이다. 첫째는 번뇌의 병을 제거하고, 둘째는 무명을 깨뜨린다.</w:t>
      </w:r>
    </w:p>
    <w:p>
      <w:pPr>
        <w:pStyle w:val="TextUnitHeading"/>
      </w:pPr>
      <w:r>
        <w:t>문단 2320  ·  [0859c01]</w:t>
      </w:r>
    </w:p>
    <w:p>
      <w:pPr>
        <w:spacing w:after="40"/>
      </w:pPr>
      <w:r>
        <w:rPr>
          <w:b/>
          <w:sz w:val="18"/>
        </w:rPr>
        <w:t>원문</w:t>
      </w:r>
    </w:p>
    <w:p>
      <w:pPr>
        <w:pStyle w:val="SourceText"/>
      </w:pPr>
      <w:r>
        <w:t>[0859c01] 第二有十腹下三十句。內德盈滿中。初腹者。含容一切淨法故喻名也。於中。初三約戒淨。一離諂。二離偽。三離佞。次一離貪。次一離癡。次一離垢穢。次一觀法味。次一觀離作性。次一樂善[2]行立。次一離有無見。後一一念包容法界。</w:t>
      </w:r>
    </w:p>
    <w:p>
      <w:pPr>
        <w:spacing w:after="40"/>
      </w:pPr>
      <w:r>
        <w:rPr>
          <w:b/>
          <w:sz w:val="18"/>
        </w:rPr>
        <w:t>한국어 번역</w:t>
      </w:r>
    </w:p>
    <w:p>
      <w:pPr>
        <w:pStyle w:val="TranslationText"/>
      </w:pPr>
      <w:r>
        <w:t>둘째, ‘열 가지 배[腹]’ 이하 서른 구절은 내적인 덕이 충만한 것을 밝힌다. 먼저 배에 대해서는 일체의 청정한 법을 포용하므로 비유하여 이름한 것이다. 그 가운데에서 처음 셋은 계의 청정함에 의거한다. 첫째는 아첨을 떠나고, 둘째는 거짓을 떠나며, 셋째는 아양을 떠난다. 다음 하나는 탐욕을 떠나고, 다음 하나는 어리석음을 떠나며, 다음 하나는 더러움을 떠난다. 다음 하나는 법의 맛을 관하고, 다음 하나는 조작을 떠난 성품을 관하며, 다음 하나는 선한 행을 즐겨 세우고, 다음 하나는 유·무의 견해를 떠나며, 뒤의 하나는 한 생각에 법계를 포용한다.</w:t>
      </w:r>
    </w:p>
    <w:p>
      <w:pPr>
        <w:pStyle w:val="EditorialNote"/>
      </w:pPr>
      <w:r>
        <w:t>교감·번역 메모 | [교감·구문 주의] ‘樂善[2]行立’에 [2] 교감표지가 있고 구문이 압축되어 있다. ‘선한 행을 즐겨 세움’으로 옮겼다.</w:t>
      </w:r>
    </w:p>
    <w:p>
      <w:pPr>
        <w:pStyle w:val="TextUnitHeading"/>
      </w:pPr>
      <w:r>
        <w:t>문단 2321  ·  [0859c05]</w:t>
      </w:r>
    </w:p>
    <w:p>
      <w:pPr>
        <w:spacing w:after="40"/>
      </w:pPr>
      <w:r>
        <w:rPr>
          <w:b/>
          <w:sz w:val="18"/>
        </w:rPr>
        <w:t>원문</w:t>
      </w:r>
    </w:p>
    <w:p>
      <w:pPr>
        <w:pStyle w:val="SourceText"/>
      </w:pPr>
      <w:r>
        <w:t>[0859c05] 二有十藏者。前總明腹。今別顯藏。其猶五藏故。次明爾。此亦取其攝藏之義。於中。初六下攝眾生。後四上攝佛果。前中。初三總攝。一授解。二令行。三成德入不退法輪故。後三別攝。三聚眾生信根已定者。赴感同時不增減。於一念令其成就。未決定者使信心相續堅固不退。於耶定者。起悲為作未來生信因緣。[3]涅槃眾生。雖無菩提之心。法聲光明入毛孔故。而能為作菩提因緣。後四上攝中。一攝佛十力。二攝四無畏。三攝不共法。四攝佛了知四種境智。</w:t>
      </w:r>
    </w:p>
    <w:p>
      <w:pPr>
        <w:spacing w:after="40"/>
      </w:pPr>
      <w:r>
        <w:rPr>
          <w:b/>
          <w:sz w:val="18"/>
        </w:rPr>
        <w:t>한국어 번역</w:t>
      </w:r>
    </w:p>
    <w:p>
      <w:pPr>
        <w:pStyle w:val="TranslationText"/>
      </w:pPr>
      <w:r>
        <w:t>둘째, 열 가지 장(藏)에 대해서는 앞에서는 배를 총괄하여 밝혔고, 이제는 장을 각각 드러낸다. 이는 마치 오장과 같기 때문에 다음에 밝히는 것이다. 여기서도 거두어 간직한다는 뜻을 취한다. 그 가운데에서 처음 여섯은 아래로 중생을 거두고, 뒤의 넷은 위로 부처의 과덕을 거둔다. 앞의 여섯 가운데 처음 셋은 총괄하여 거둔다. 첫째는 이해하게 하고, 둘째는 행하게 하며, 셋째는 덕을 성취시켜 불퇴전의 법륜에 들어가게 한다. 뒤의 셋은 각각 거두는 것이다. 삼취의 중생 가운데 신근이 이미 결정된 이는 감응에 응하여 동시에 제도하되 더하거나 덜함이 없다. 한 생각에 그들을 성취하게 한다. 아직 결정되지 않은 이는 신심이 계속되어 견고하고 물러나지 않게 한다. 사정취에 든 이에게는 비심을 일으켜 미래에 신심을 낼 인연을 만들어 준다. 열반에 든 중생은 비록 보리심이 없더라도 법음의 광명이 털구멍에 들어가기 때문에 능히 보리의 인연을 만들어 준다. 뒤의 네 가지 위로 거두는 것 가운데 첫째는 부처의 십력을 거두고, 둘째는 사무외를 거두며, 셋째는 불공법을 거두고, 넷째는 부처가 네 가지 경계를 아는 지혜를 거둔다.</w:t>
      </w:r>
    </w:p>
    <w:p>
      <w:pPr>
        <w:pStyle w:val="EditorialNote"/>
      </w:pPr>
      <w:r>
        <w:t>교감·번역 메모 | [교감·문맥 주의] ‘[3]涅槃眾生’에 [3] 교감표지가 있다. 열거 문맥을 따라 ‘열반에 든 중생’으로 옮겼으나 정확한 독법은 교감 여지가 있다.</w:t>
      </w:r>
    </w:p>
    <w:p>
      <w:pPr>
        <w:pStyle w:val="TextUnitHeading"/>
      </w:pPr>
      <w:r>
        <w:t>문단 2322  ·  [0859c14]</w:t>
      </w:r>
    </w:p>
    <w:p>
      <w:pPr>
        <w:spacing w:after="40"/>
      </w:pPr>
      <w:r>
        <w:rPr>
          <w:b/>
          <w:sz w:val="18"/>
        </w:rPr>
        <w:t>원문</w:t>
      </w:r>
    </w:p>
    <w:p>
      <w:pPr>
        <w:pStyle w:val="SourceText"/>
      </w:pPr>
      <w:r>
        <w:t>[0859c14] 三有十念者。[4]道通顯腹內諸藏。今別明心藏為最勝故。於中。初二攝善心。一勤策[5]心。二滅惡心。一摧耶。一除惑。次二成行心堅。一不退。一無著。上六自行。次二攝生心。一令悟。一慈救等。大梵住心者。梵住即是四無量也。後二成德心。一深定。一[6]告相。梵本云。室利靺搓相。</w:t>
      </w:r>
    </w:p>
    <w:p>
      <w:pPr>
        <w:spacing w:after="40"/>
      </w:pPr>
      <w:r>
        <w:rPr>
          <w:b/>
          <w:sz w:val="18"/>
        </w:rPr>
        <w:t>한국어 번역</w:t>
      </w:r>
    </w:p>
    <w:p>
      <w:pPr>
        <w:pStyle w:val="TranslationText"/>
      </w:pPr>
      <w:r>
        <w:t>셋째, 열 가지 생각에 대해서는 도(道)는 배 안의 여러 장을 통틀어 드러낸다. 이제는 마음의 장이 가장 수승함을 따로 밝힌다. 그 가운데에서 처음 둘은 선한 마음을 거둔다. 첫째는 부지런히 독려하는 마음이고, 둘째는 악을 없애는 마음이다. 하나는 삿됨을 꺾고, 하나는 번뇌를 제거한다. 다음 둘은 행을 성취하여 마음이 견고한 것이다. 하나는 물러나지 않음이고, 하나는 집착 없음이다. 이상 여섯은 자리행이다. 다음 둘은 중생을 거두는 마음이다. 하나는 깨닫게 하는 것이고, 하나는 자비로 구제하는 것 등이다. 대범주심이라는 것은 범주가 곧 사무량심이기 때문이다. 뒤의 둘은 덕을 성취한 마음이다. 하나는 깊은 선정이고, 하나는 고상(告相)이다. 범본에서는 ‘실리말차상(室利靺搓相)’이라 한다.</w:t>
      </w:r>
    </w:p>
    <w:p>
      <w:pPr>
        <w:pStyle w:val="EditorialNote"/>
      </w:pPr>
      <w:r>
        <w:t>교감·번역 메모 | [교감·판독 주의] ‘[4]道通顯腹內諸藏’에 [4] 교감표지가 있으며 ‘道’의 지시가 불분명하다. 원문을 고치지 않고 ‘도(道)’를 그대로 살렸다. / [교감 주의] ‘勤策[5]心’에 [5] 교감표지가 있다. 현존 자구에 따라 ‘부지런히 독려하는 마음’으로 옮겼다. / [교감·판독 주의] ‘一[6]告相’에 [6] 교감표지가 있으며 ‘告相’의 뜻이 분명하지 않다. 임의 교정하지 않고 음독 ‘고상(告相)’을 남겼다. / [음역 주의] ‘室利靺搓相’은 범어 음역으로 보이나 정확한 원어 복원은 확정하지 않고 한자음 ‘실리말차상’으로 옮겼다.</w:t>
      </w:r>
    </w:p>
    <w:p>
      <w:pPr>
        <w:pStyle w:val="TextUnitHeading"/>
      </w:pPr>
      <w:r>
        <w:t>문단 2323  ·  [0859c19]</w:t>
      </w:r>
    </w:p>
    <w:p>
      <w:pPr>
        <w:spacing w:after="40"/>
      </w:pPr>
      <w:r>
        <w:rPr>
          <w:b/>
          <w:sz w:val="18"/>
        </w:rPr>
        <w:t>원문</w:t>
      </w:r>
    </w:p>
    <w:p>
      <w:pPr>
        <w:pStyle w:val="SourceText"/>
      </w:pPr>
      <w:r>
        <w:t>[0859c19] 第三從十種被甲下二十句。明身持甲仗。初十句被身以甲。防敵傷故。表慈悲等以自防護不令惑賊傷害。於中。初二慈悲甲。次二被願求甲。次三被攝生甲。後三被攝德甲。二有十種器仗者。兵刃通稱表施戒等用摧慳等。於中。初五順仗破垢。次三違仗破垢。如用賊器仗還以害賊。後二成德建功仗可知。</w:t>
      </w:r>
    </w:p>
    <w:p>
      <w:pPr>
        <w:spacing w:after="40"/>
      </w:pPr>
      <w:r>
        <w:rPr>
          <w:b/>
          <w:sz w:val="18"/>
        </w:rPr>
        <w:t>한국어 번역</w:t>
      </w:r>
    </w:p>
    <w:p>
      <w:pPr>
        <w:pStyle w:val="TranslationText"/>
      </w:pPr>
      <w:r>
        <w:t>셋째, ‘열 가지 갑옷을 입는 것’ 이하 스무 구절은 몸이 갑옷과 병기를 지니는 것을 밝힌다. 처음 열 구절은 몸에 갑옷을 입는 것으로, 적의 공격을 막기 때문이다. 자비 등을 갑옷으로 삼아 스스로 보호하여 번뇌의 도적에게 해를 입지 않게 함을 나타낸다. 그 가운데에서 처음 둘은 자비의 갑옷이고, 다음 둘은 서원을 세워 구하는 갑옷이며, 다음 셋은 중생을 거두는 갑옷이고, 뒤의 셋은 덕을 거두는 갑옷이다. 둘째, 열 가지 병기에 대해서는 병장기를 통틀어 이르는 말로, 보시와 지계 등의 작용으로 인색함 등을 꺾음을 나타낸다. 그 가운데에서 처음 다섯은 순응하는 병기로 때를 깨뜨리고, 다음 셋은 거스르는 병기로 때를 깨뜨린다. 마치 도적의 병기를 도리어 사용하여 도적을 해치는 것과 같다. 뒤의 둘은 덕을 성취하고 공을 세우는 병기이니 알 수 있다.</w:t>
      </w:r>
    </w:p>
    <w:p>
      <w:pPr>
        <w:pStyle w:val="TextUnitHeading"/>
      </w:pPr>
      <w:r>
        <w:t>문단 2324  ·  [0860a02]</w:t>
      </w:r>
    </w:p>
    <w:p>
      <w:pPr>
        <w:spacing w:after="40"/>
      </w:pPr>
      <w:r>
        <w:rPr>
          <w:b/>
          <w:sz w:val="18"/>
        </w:rPr>
        <w:t>원문</w:t>
      </w:r>
    </w:p>
    <w:p>
      <w:pPr>
        <w:pStyle w:val="SourceText"/>
      </w:pPr>
      <w:r>
        <w:t>[0860a02] 第四有十種首下七十句。明六根業用行。先明首者。以身之上故。於中。初一斷德。次一敬德。次一解德。次一福德。次一悲德。次一尊德。後四智慧德。</w:t>
      </w:r>
    </w:p>
    <w:p>
      <w:pPr>
        <w:spacing w:after="40"/>
      </w:pPr>
      <w:r>
        <w:rPr>
          <w:b/>
          <w:sz w:val="18"/>
        </w:rPr>
        <w:t>한국어 번역</w:t>
      </w:r>
    </w:p>
    <w:p>
      <w:pPr>
        <w:pStyle w:val="TranslationText"/>
      </w:pPr>
      <w:r>
        <w:t>넷째, ‘열 가지 머리[首]’ 이하 일흔 구절은 육근의 업용행을 밝힌다. 먼저 머리를 밝히는 것은 몸의 가장 위에 있기 때문이다. 그 가운데에서 처음 하나는 단덕이고, 다음 하나는 공경의 덕이며, 다음 하나는 이해의 덕이고, 다음 하나는 복덕이며, 다음 하나는 비덕이고, 다음 하나는 존귀한 덕이며, 뒤의 넷은 지혜의 덕이다.</w:t>
      </w:r>
    </w:p>
    <w:p>
      <w:pPr>
        <w:pStyle w:val="TextUnitHeading"/>
      </w:pPr>
      <w:r>
        <w:t>문단 2325  ·  [0860a04]</w:t>
      </w:r>
    </w:p>
    <w:p>
      <w:pPr>
        <w:spacing w:after="40"/>
      </w:pPr>
      <w:r>
        <w:rPr>
          <w:b/>
          <w:sz w:val="18"/>
        </w:rPr>
        <w:t>원문</w:t>
      </w:r>
    </w:p>
    <w:p>
      <w:pPr>
        <w:pStyle w:val="SourceText"/>
      </w:pPr>
      <w:r>
        <w:t>[0860a04] 二有十眼者。行德淨勝照了所緣故。同眼也。於中。初五名同權教。大乘體用全別。如別章。後五中智眼分別事法無礙眼者。見理事無礙法界故。一切智眼者。見帝網境界故。餘可知。</w:t>
      </w:r>
    </w:p>
    <w:p>
      <w:pPr>
        <w:spacing w:after="40"/>
      </w:pPr>
      <w:r>
        <w:rPr>
          <w:b/>
          <w:sz w:val="18"/>
        </w:rPr>
        <w:t>한국어 번역</w:t>
      </w:r>
    </w:p>
    <w:p>
      <w:pPr>
        <w:pStyle w:val="TranslationText"/>
      </w:pPr>
      <w:r>
        <w:t>둘째, 열 가지 눈에 대해서는 행덕이 청정하고 수승하여 소연을 비추어 알기 때문에 눈에 비유한 것이다. 그 가운데에서 처음 다섯은 명칭은 권교와 같지만 대승에서는 체와 용이 전혀 다르다. 자세한 것은 별장과 같다. 뒤의 다섯 가운데 지안은 사법을 분별하고, 무애안은 이사무애법계를 보기 때문이다. 일체지안은 제망의 경계를 보기 때문이다. 나머지는 알 수 있다.</w:t>
      </w:r>
    </w:p>
    <w:p>
      <w:pPr>
        <w:pStyle w:val="TextUnitHeading"/>
      </w:pPr>
      <w:r>
        <w:t>문단 2326  ·  [0860a08]</w:t>
      </w:r>
    </w:p>
    <w:p>
      <w:pPr>
        <w:spacing w:after="40"/>
      </w:pPr>
      <w:r>
        <w:rPr>
          <w:b/>
          <w:sz w:val="18"/>
        </w:rPr>
        <w:t>원문</w:t>
      </w:r>
    </w:p>
    <w:p>
      <w:pPr>
        <w:pStyle w:val="SourceText"/>
      </w:pPr>
      <w:r>
        <w:t>[0860a08] 三有十耳者。初二聞順[1]遠音。離於愛恚。次二捨小欣大。次二愍虗苦離妄樂。次二德圓行。後二了俗皆真。</w:t>
      </w:r>
    </w:p>
    <w:p>
      <w:pPr>
        <w:spacing w:after="40"/>
      </w:pPr>
      <w:r>
        <w:rPr>
          <w:b/>
          <w:sz w:val="18"/>
        </w:rPr>
        <w:t>한국어 번역</w:t>
      </w:r>
    </w:p>
    <w:p>
      <w:pPr>
        <w:pStyle w:val="TranslationText"/>
      </w:pPr>
      <w:r>
        <w:t>셋째, 열 가지 귀에 대해서는 처음 둘은 순응하거나 먼 소리를 듣되 사랑과 미움을 떠난다. 다음 둘은 소승을 버리고 대승을 기뻐하며, 다음 둘은 헛된 괴로움을 가엾게 여기고 허망한 즐거움을 떠나며, 다음 둘은 덕이 원만한 행이고, 뒤의 둘은 세속이 모두 진실임을 안다.</w:t>
      </w:r>
    </w:p>
    <w:p>
      <w:pPr>
        <w:pStyle w:val="EditorialNote"/>
      </w:pPr>
      <w:r>
        <w:t>교감·번역 메모 | [교감·구문 주의] ‘初二聞順[1]遠音’에 [1] 교감표지가 있으며 ‘順遠音’의 결합이 불안정하다. 원문 순서를 살려 번역하였다.</w:t>
      </w:r>
    </w:p>
    <w:p>
      <w:pPr>
        <w:pStyle w:val="TextUnitHeading"/>
      </w:pPr>
      <w:r>
        <w:t>문단 2327  ·  [0860a10]</w:t>
      </w:r>
    </w:p>
    <w:p>
      <w:pPr>
        <w:spacing w:after="40"/>
      </w:pPr>
      <w:r>
        <w:rPr>
          <w:b/>
          <w:sz w:val="18"/>
        </w:rPr>
        <w:t>원문</w:t>
      </w:r>
    </w:p>
    <w:p>
      <w:pPr>
        <w:pStyle w:val="SourceText"/>
      </w:pPr>
      <w:r>
        <w:t>[0860a10] 四有十種鼻者。領嗅行香依鼻增故云也。於中。初四聞香體不隨境轉。次三非但不隨境轉。乃復善了知。知身及資具等并轉。知彼惑者此道力也。知有頂香者。此香准此類菩薩聞也。後三各隨所益。一令小住佛智。二令因入果地。三無障礙願香得果不捨因行。</w:t>
      </w:r>
    </w:p>
    <w:p>
      <w:pPr>
        <w:spacing w:after="40"/>
      </w:pPr>
      <w:r>
        <w:rPr>
          <w:b/>
          <w:sz w:val="18"/>
        </w:rPr>
        <w:t>한국어 번역</w:t>
      </w:r>
    </w:p>
    <w:p>
      <w:pPr>
        <w:pStyle w:val="TranslationText"/>
      </w:pPr>
      <w:r>
        <w:t>넷째, 열 가지 코에 대해서는 행의 향기를 맡아 받아들이는 작용이 코에 의지하여 증대하기 때문에 그렇게 말한다. 그 가운데에서 처음 넷은 향의 체를 맡되 경계에 따라 움직이지 않고, 다음 셋은 단지 경계에 따라 움직이지 않을 뿐 아니라 다시 잘 알아차린다. 몸과 자구 등이 함께 변하는 것을 알고, 그 번뇌 있는 이를 아는 것이 이 도의 힘이다. 유정천의 향을 안다고 한 것은 이 향 또한 이와 같은 부류의 보살이 맡는 것으로 보아야 한다. 뒤의 셋은 각각 이익되는 바를 따른다. 첫째는 소승을 부처의 지혜에 머물게 하고, 둘째는 인위가 과지에 들어가게 하며, 셋째는 장애 없는 원의 향으로 과를 얻어도 인행을 버리지 않게 한다.</w:t>
      </w:r>
    </w:p>
    <w:p>
      <w:pPr>
        <w:pStyle w:val="EditorialNote"/>
      </w:pPr>
      <w:r>
        <w:t>교감·번역 메모 | [구문 불확실] ‘知身及資具等并轉’은 목적어와 ‘轉’의 관계가 압축되어 있다. 몸과 자구 등이 함께 변하는 것을 안다는 취지로 옮겼다.</w:t>
      </w:r>
    </w:p>
    <w:p>
      <w:pPr>
        <w:pStyle w:val="TextUnitHeading"/>
      </w:pPr>
      <w:r>
        <w:t>문단 2328  ·  [0860a15]</w:t>
      </w:r>
    </w:p>
    <w:p>
      <w:pPr>
        <w:spacing w:after="40"/>
      </w:pPr>
      <w:r>
        <w:rPr>
          <w:b/>
          <w:sz w:val="18"/>
        </w:rPr>
        <w:t>원문</w:t>
      </w:r>
    </w:p>
    <w:p>
      <w:pPr>
        <w:pStyle w:val="SourceText"/>
      </w:pPr>
      <w:r>
        <w:t>[0860a15] 五有十種舌者。明語業自在。依之增善根故也。於中。初五約辨說顯德。後五約順用顯德。</w:t>
      </w:r>
    </w:p>
    <w:p>
      <w:pPr>
        <w:spacing w:after="40"/>
      </w:pPr>
      <w:r>
        <w:rPr>
          <w:b/>
          <w:sz w:val="18"/>
        </w:rPr>
        <w:t>한국어 번역</w:t>
      </w:r>
    </w:p>
    <w:p>
      <w:pPr>
        <w:pStyle w:val="TranslationText"/>
      </w:pPr>
      <w:r>
        <w:t>다섯째, 열 가지 혀에 대해서는 어업의 자재를 밝힌다. 이에 의지하여 선근이 증장하기 때문이다. 그 가운데에서 처음 다섯은 변설에 의거하여 덕을 드러내고, 뒤의 다섯은 순응하는 작용에 의거하여 덕을 드러낸다.</w:t>
      </w:r>
    </w:p>
    <w:p>
      <w:pPr>
        <w:pStyle w:val="TextUnitHeading"/>
      </w:pPr>
      <w:r>
        <w:t>문단 2329  ·  [0860a17]</w:t>
      </w:r>
    </w:p>
    <w:p>
      <w:pPr>
        <w:spacing w:after="40"/>
      </w:pPr>
      <w:r>
        <w:rPr>
          <w:b/>
          <w:sz w:val="18"/>
        </w:rPr>
        <w:t>원문</w:t>
      </w:r>
    </w:p>
    <w:p>
      <w:pPr>
        <w:pStyle w:val="SourceText"/>
      </w:pPr>
      <w:r>
        <w:t>[0860a17] 六有十身者。明身業自在應物現形故。於中。初三現凡夫。次五現三乘身。後二現體用身一用一體。</w:t>
      </w:r>
    </w:p>
    <w:p>
      <w:pPr>
        <w:spacing w:after="40"/>
      </w:pPr>
      <w:r>
        <w:rPr>
          <w:b/>
          <w:sz w:val="18"/>
        </w:rPr>
        <w:t>한국어 번역</w:t>
      </w:r>
    </w:p>
    <w:p>
      <w:pPr>
        <w:pStyle w:val="TranslationText"/>
      </w:pPr>
      <w:r>
        <w:t>여섯째, 열 가지 몸에 대해서는 신업이 자재하여 중생에 응해 형상을 나타내기 때문이다. 그 가운데에서 처음 셋은 범부의 몸을 나타내고, 다음 다섯은 삼승의 몸을 나타내며, 뒤의 둘은 체와 용의 몸을 나타내니, 하나는 용이고 하나는 체이다.</w:t>
      </w:r>
    </w:p>
    <w:p>
      <w:pPr>
        <w:pStyle w:val="TextUnitHeading"/>
      </w:pPr>
      <w:r>
        <w:t>문단 2330  ·  [0860a19]</w:t>
      </w:r>
    </w:p>
    <w:p>
      <w:pPr>
        <w:spacing w:after="40"/>
      </w:pPr>
      <w:r>
        <w:rPr>
          <w:b/>
          <w:sz w:val="18"/>
        </w:rPr>
        <w:t>원문</w:t>
      </w:r>
    </w:p>
    <w:p>
      <w:pPr>
        <w:pStyle w:val="SourceText"/>
      </w:pPr>
      <w:r>
        <w:t>[0860a19] 七有十種意者。明意業自在。於中。一福。二信。三解。四知樂。五不離。六離塵。七應時。八釋處。九調伏。十無我我所。</w:t>
      </w:r>
    </w:p>
    <w:p>
      <w:pPr>
        <w:spacing w:after="40"/>
      </w:pPr>
      <w:r>
        <w:rPr>
          <w:b/>
          <w:sz w:val="18"/>
        </w:rPr>
        <w:t>한국어 번역</w:t>
      </w:r>
    </w:p>
    <w:p>
      <w:pPr>
        <w:pStyle w:val="TranslationText"/>
      </w:pPr>
      <w:r>
        <w:t>일곱째, 열 가지 뜻에 대해서는 의업의 자재를 밝힌다. 그 가운데에서 첫째는 복이고, 둘째는 믿음이며, 셋째는 이해이고, 넷째는 욕락을 앎이며, 다섯째는 떠나지 않음이고, 여섯째는 티끌을 떠남이며, 일곱째는 때에 응함이고, 여덟째는 처소를 해석함이며, 아홉째는 조복이고, 열째는 나와 나의 것이 없음이다.</w:t>
      </w:r>
    </w:p>
    <w:p>
      <w:pPr>
        <w:pStyle w:val="TextUnitHeading"/>
      </w:pPr>
      <w:r>
        <w:t>문단 2331  ·  [0860a22]</w:t>
      </w:r>
    </w:p>
    <w:p>
      <w:pPr>
        <w:spacing w:after="40"/>
      </w:pPr>
      <w:r>
        <w:rPr>
          <w:b/>
          <w:sz w:val="18"/>
        </w:rPr>
        <w:t>원문</w:t>
      </w:r>
    </w:p>
    <w:p>
      <w:pPr>
        <w:pStyle w:val="SourceText"/>
      </w:pPr>
      <w:r>
        <w:t>[0860a22] 第五有十種行下六十門。明四威儀動止行中。初十行者。謂發動遊行故。於中。初二能聞能說。次一自調。次二化物。二界各一故。次一成慧。次二化物供養。後二得果存因行。一涅槃即生死故。故不斷生死是涅槃行。一佛功德滿仍不捨菩薩行。</w:t>
      </w:r>
    </w:p>
    <w:p>
      <w:pPr>
        <w:spacing w:after="40"/>
      </w:pPr>
      <w:r>
        <w:rPr>
          <w:b/>
          <w:sz w:val="18"/>
        </w:rPr>
        <w:t>한국어 번역</w:t>
      </w:r>
    </w:p>
    <w:p>
      <w:pPr>
        <w:pStyle w:val="TranslationText"/>
      </w:pPr>
      <w:r>
        <w:t>다섯째, ‘열 가지 행’ 이하 예순 문은 네 가지 위의의 동작과 정지에 관한 행을 밝힌다. 처음 열 가지 행은 곧 움직여 다니는 것을 말한다. 그 가운데에서 처음 둘은 능히 듣고 능히 설하는 것이고, 다음 하나는 스스로 조복하는 것이며, 다음 둘은 중생을 교화하는 것이다. 두 세계에 각각 하나씩이기 때문이다. 다음 하나는 지혜를 성취하는 것이고, 다음 둘은 중생을 교화하고 공양하게 하는 것이며, 뒤의 둘은 과를 얻되 인행을 보존하는 것이다. 첫째는 열반이 곧 생사이기 때문에, 생사를 끊지 않는 것이 곧 열반의 행이다. 또 하나는 부처의 공덕이 원만해져도 여전히 보살행을 버리지 않는 것이다.</w:t>
      </w:r>
    </w:p>
    <w:p>
      <w:pPr>
        <w:pStyle w:val="TextUnitHeading"/>
      </w:pPr>
      <w:r>
        <w:t>문단 2332  ·  [0860b02]</w:t>
      </w:r>
    </w:p>
    <w:p>
      <w:pPr>
        <w:spacing w:after="40"/>
      </w:pPr>
      <w:r>
        <w:rPr>
          <w:b/>
          <w:sz w:val="18"/>
        </w:rPr>
        <w:t>원문</w:t>
      </w:r>
    </w:p>
    <w:p>
      <w:pPr>
        <w:pStyle w:val="SourceText"/>
      </w:pPr>
      <w:r>
        <w:t>[0860b02] 二有十種住者。行有止息故。次明住也。於中。初一住行本。二住行相。三住正慧。四住定處。五住戒相應行。次二信法近人。次二智忍圓。後一住果滿。</w:t>
      </w:r>
    </w:p>
    <w:p>
      <w:pPr>
        <w:spacing w:after="40"/>
      </w:pPr>
      <w:r>
        <w:rPr>
          <w:b/>
          <w:sz w:val="18"/>
        </w:rPr>
        <w:t>한국어 번역</w:t>
      </w:r>
    </w:p>
    <w:p>
      <w:pPr>
        <w:pStyle w:val="TranslationText"/>
      </w:pPr>
      <w:r>
        <w:t>둘째, 열 가지 머묾에 대해서는 행에 멈추는 바가 있기 때문에 다음으로 머묾을 밝힌다. 그 가운데에서 처음 하나는 행의 근본에 머무는 것이고, 둘째는 행상에 머무는 것이며, 셋째는 바른 지혜에 머무는 것이고, 넷째는 선정의 처소에 머무는 것이며, 다섯째는 계와 상응하는 행에 머무는 것이다. 다음 둘은 법을 믿고 사람을 가까이하는 것이며, 다음 둘은 지혜와 인이 원만한 것이고, 뒤의 하나는 과가 원만함에 머무는 것이다.</w:t>
      </w:r>
    </w:p>
    <w:p>
      <w:pPr>
        <w:pStyle w:val="TextUnitHeading"/>
      </w:pPr>
      <w:r>
        <w:t>문단 2333  ·  [0860b05]</w:t>
      </w:r>
    </w:p>
    <w:p>
      <w:pPr>
        <w:spacing w:after="40"/>
      </w:pPr>
      <w:r>
        <w:rPr>
          <w:b/>
          <w:sz w:val="18"/>
        </w:rPr>
        <w:t>원문</w:t>
      </w:r>
    </w:p>
    <w:p>
      <w:pPr>
        <w:pStyle w:val="SourceText"/>
      </w:pPr>
      <w:r>
        <w:t>[0860b05] 三有十種坐者。四威儀中次第三故。於中。初四[2]說世主。以表法。後六依名義以顯法。一無畏說。二巧稱根。三不退說。四與樂說。五伏共說。六降魔摧外。</w:t>
      </w:r>
    </w:p>
    <w:p>
      <w:pPr>
        <w:spacing w:after="40"/>
      </w:pPr>
      <w:r>
        <w:rPr>
          <w:b/>
          <w:sz w:val="18"/>
        </w:rPr>
        <w:t>한국어 번역</w:t>
      </w:r>
    </w:p>
    <w:p>
      <w:pPr>
        <w:pStyle w:val="TranslationText"/>
      </w:pPr>
      <w:r>
        <w:t>셋째, 열 가지 앉음에 대해서는 네 가지 위의 가운데 세 번째이기 때문이다. 그 가운데에서 처음 넷은 세간의 주인을 들어 법을 나타내고, 뒤의 여섯은 명칭의 뜻에 의하여 법을 드러낸다. 첫째는 두려움 없이 설하는 것이고, 둘째는 교묘하게 근기에 맞추는 것이며, 셋째는 물러남 없이 설하는 것이고, 넷째는 즐거움을 주며 설하는 것이며, 다섯째는 함께하는 무리를 조복하여 설하는 것이고, 여섯째는 마군을 항복시키고 외도를 꺾는 것이다.</w:t>
      </w:r>
    </w:p>
    <w:p>
      <w:pPr>
        <w:pStyle w:val="EditorialNote"/>
      </w:pPr>
      <w:r>
        <w:t>교감·번역 메모 | [교감 주의] ‘初四[2]說世主’에 [2] 교감표지가 있다. 현존 자구에 따라 ‘세간의 주인을 들어 말함’으로 처리하였다.</w:t>
      </w:r>
    </w:p>
    <w:p>
      <w:pPr>
        <w:pStyle w:val="TextUnitHeading"/>
      </w:pPr>
      <w:r>
        <w:t>문단 2334  ·  [0860b08]</w:t>
      </w:r>
    </w:p>
    <w:p>
      <w:pPr>
        <w:spacing w:after="40"/>
      </w:pPr>
      <w:r>
        <w:rPr>
          <w:b/>
          <w:sz w:val="18"/>
        </w:rPr>
        <w:t>원문</w:t>
      </w:r>
    </w:p>
    <w:p>
      <w:pPr>
        <w:pStyle w:val="SourceText"/>
      </w:pPr>
      <w:r>
        <w:t>[0860b08] 四有十種臥者。四威儀之第四也。於中。初四表臥是寂嘿義。以顯法。次四表臥是安隱義。顯以法。後二表臥是畢無作義。以顯法。並思之可見。</w:t>
      </w:r>
    </w:p>
    <w:p>
      <w:pPr>
        <w:spacing w:after="40"/>
      </w:pPr>
      <w:r>
        <w:rPr>
          <w:b/>
          <w:sz w:val="18"/>
        </w:rPr>
        <w:t>한국어 번역</w:t>
      </w:r>
    </w:p>
    <w:p>
      <w:pPr>
        <w:pStyle w:val="TranslationText"/>
      </w:pPr>
      <w:r>
        <w:t>넷째, 열 가지 누움에 대해서는 네 가지 위의 가운데 네 번째이다. 그 가운데에서 처음 넷은 누움이 적묵의 뜻임을 나타내어 법을 드러내고, 다음 넷은 누움이 안온의 뜻임을 나타내어 법으로 드러내며, 뒤의 둘은 누움이 일을 마쳐 더 지을 것이 없다는 뜻임을 나타내어 법을 드러낸다. 함께 사유하면 알 수 있다.</w:t>
      </w:r>
    </w:p>
    <w:p>
      <w:pPr>
        <w:pStyle w:val="TextUnitHeading"/>
      </w:pPr>
      <w:r>
        <w:t>문단 2335  ·  [0860b11]</w:t>
      </w:r>
    </w:p>
    <w:p>
      <w:pPr>
        <w:spacing w:after="40"/>
      </w:pPr>
      <w:r>
        <w:rPr>
          <w:b/>
          <w:sz w:val="18"/>
        </w:rPr>
        <w:t>원문</w:t>
      </w:r>
    </w:p>
    <w:p>
      <w:pPr>
        <w:pStyle w:val="SourceText"/>
      </w:pPr>
      <w:r>
        <w:t>[0860b11] 五有十種所住處者。智有所緣處故。前明能住。此顯所住。又前彰身住。今辨心[3]位故也。於中。初四住四無量。次一住一切度。次三住三空。後二住念慧滿及諸法平等。</w:t>
      </w:r>
    </w:p>
    <w:p>
      <w:pPr>
        <w:spacing w:after="40"/>
      </w:pPr>
      <w:r>
        <w:rPr>
          <w:b/>
          <w:sz w:val="18"/>
        </w:rPr>
        <w:t>한국어 번역</w:t>
      </w:r>
    </w:p>
    <w:p>
      <w:pPr>
        <w:pStyle w:val="TranslationText"/>
      </w:pPr>
      <w:r>
        <w:t>다섯째, 열 가지 머무는 처소에 대해서는 지혜가 소연으로 삼는 처소가 있기 때문이다. 앞에서는 능히 머무는 것을 밝혔고, 여기서는 머무는 대상을 드러낸다. 또 앞에서는 몸의 머묾을 드러냈고, 이제는 마음의 지위를 밝히기 때문이다. 그 가운데에서 처음 넷은 사무량에 머물고, 다음 하나는 모든 바라밀에 머물며, 다음 셋은 삼공에 머물고, 뒤의 둘은 염과 지혜가 원만한 것과 모든 법의 평등에 머문다.</w:t>
      </w:r>
    </w:p>
    <w:p>
      <w:pPr>
        <w:pStyle w:val="EditorialNote"/>
      </w:pPr>
      <w:r>
        <w:t>교감·번역 메모 | [교감·판독 주의] ‘心[3]位’에 [3] 교감표지가 있다. 현존 자구에 따라 ‘마음의 지위’로 옮겼다.</w:t>
      </w:r>
    </w:p>
    <w:p>
      <w:pPr>
        <w:pStyle w:val="TextUnitHeading"/>
      </w:pPr>
      <w:r>
        <w:t>문단 2336  ·  [0860b14]</w:t>
      </w:r>
    </w:p>
    <w:p>
      <w:pPr>
        <w:spacing w:after="40"/>
      </w:pPr>
      <w:r>
        <w:rPr>
          <w:b/>
          <w:sz w:val="18"/>
        </w:rPr>
        <w:t>원문</w:t>
      </w:r>
    </w:p>
    <w:p>
      <w:pPr>
        <w:pStyle w:val="SourceText"/>
      </w:pPr>
      <w:r>
        <w:t>[0860b14] 六有十種行者。遠釋云。前行是利他。今此自利也。正云前明始脩方便故。以樂聞等為行。今明純熟脩故。以正念等為行。本疏云。前約身[4]義。此約心行。若爾何故前十亦有心智行耶。釋云。此經云菩薩身等外事並就內行。以顯其相。例皆如是故。不疑也。今按諸德各解不同。只為經文先未具備。今既分明。云所行處義。即決定不煩異釋。於中。初四自行。一加行。二覺法理趣。三後智順佛。四諸度亡相脩到佛智。次四攝生行。一總舉。二同事。三本語示同貪等後覺悟故。四利行。後二二行成滿。上來總五百二十句。明上第五大段十地位中行相竟。</w:t>
      </w:r>
    </w:p>
    <w:p>
      <w:pPr>
        <w:spacing w:after="40"/>
      </w:pPr>
      <w:r>
        <w:rPr>
          <w:b/>
          <w:sz w:val="18"/>
        </w:rPr>
        <w:t>한국어 번역</w:t>
      </w:r>
    </w:p>
    <w:p>
      <w:pPr>
        <w:pStyle w:val="TranslationText"/>
      </w:pPr>
      <w:r>
        <w:t>여섯째, 열 가지 행에 대해서는 원석에서는 말한다. 앞의 행은 이타이고, 지금의 이것은 자리이다. 바로 해석하면 앞에서는 처음 닦는 방편을 밝혔으므로 듣기를 좋아하는 것 등을 행이라 하였고, 이제는 순숙하게 닦는 것을 밝히므로 정념 등을 행이라 한다. 본소에서는 말한다. 앞은 몸의 뜻에 의거하고, 여기는 마음의 행에 의거한다. 그렇다면 어째서 앞의 열 가지에도 마음과 지혜의 행이 있는가? 해석하여 말한다. 이 경에서 보살의 몸 등 외적인 일은 모두 내적인 행에 의거하여 그 모습을 드러낸 것이다. 그 예가 모두 이와 같으므로 의심할 것이 없다. 이제 여러 덕 있는 이들의 해석을 살펴보면 각각 같지 않은데, 이는 단지 앞의 경문이 아직 구비되지 않았기 때문이다. 이제는 이미 분명히 ‘행하는 처소’라는 뜻이라고 하였으므로, 곧 결정되어 다른 해석을 번거롭게 할 필요가 없다. 그 가운데에서 처음 넷은 자리행이다. 첫째는 가행이고, 둘째는 법의 이취를 깨닫는 것이며, 셋째는 후득지가 부처를 따르는 것이고, 넷째는 여러 바라밀을 상을 여읜 채 닦아 부처의 지혜에 이르는 것이다. 다음 넷은 중생을 거두는 행이다. 첫째는 총괄하여 드는 것이고, 둘째는 동사이며, 셋째는 본문의 말처럼 탐욕 등과 같음을 보인 뒤 깨닫게 하는 것이고, 넷째는 이롭게 하는 행이다. 뒤의 둘은 두 행이 원만히 성취된 것이다. 이상 모두 오백이십 구절로 위의 다섯째 큰 단락인 십지위의 행상을 밝힌 것이 끝난다.</w:t>
      </w:r>
    </w:p>
    <w:p>
      <w:pPr>
        <w:pStyle w:val="EditorialNote"/>
      </w:pPr>
      <w:r>
        <w:t>교감·번역 메모 | [교감·판독 주의] ‘身[4]義’에 [4] 교감표지가 있다. 원문을 보존하여 ‘몸의 뜻’으로 옮겼다.</w:t>
      </w:r>
    </w:p>
    <w:p>
      <w:pPr>
        <w:pStyle w:val="TextUnitHeading"/>
      </w:pPr>
      <w:r>
        <w:t>문단 2337  ·  [0860c01]</w:t>
      </w:r>
    </w:p>
    <w:p>
      <w:pPr>
        <w:spacing w:after="40"/>
      </w:pPr>
      <w:r>
        <w:rPr>
          <w:b/>
          <w:sz w:val="18"/>
        </w:rPr>
        <w:t>원문</w:t>
      </w:r>
    </w:p>
    <w:p>
      <w:pPr>
        <w:pStyle w:val="SourceText"/>
      </w:pPr>
      <w:r>
        <w:t>[0860c01] 自下大門第六從十種觀察下五百一十句。答上第六因圓果滿行。於中分二。初三百二十句。明因圓究竟行。亦是等覺位。二有十種住兜率天宮下一百九十句。現果圓滿行。亦是妙覺位。就前中三。初有一百四十門。明因行體性。二從十種義下八十門。明方便造脩行。三從十種魔下一百門。明因行除障。</w:t>
      </w:r>
    </w:p>
    <w:p>
      <w:pPr>
        <w:spacing w:after="40"/>
      </w:pPr>
      <w:r>
        <w:rPr>
          <w:b/>
          <w:sz w:val="18"/>
        </w:rPr>
        <w:t>한국어 번역</w:t>
      </w:r>
    </w:p>
    <w:p>
      <w:pPr>
        <w:pStyle w:val="TranslationText"/>
      </w:pPr>
      <w:r>
        <w:t>이 아래 큰 문 여섯째는 ‘열 가지 관찰’ 이하 오백십 구절이다. 위의 여섯째 질문인 인이 원만하고 과가 충족된 행에 답한다. 그 가운데 둘로 나눈다. 처음 삼백이십 구절은 인의 행이 원만하여 궁극에 이르는 것을 밝힌다. 또한 등각위이다. 둘째는 ‘열 가지 도솔천궁에 머무는 것’ 이하 백구십 구절로 과가 원만히 드러나는 행을 밝힌다. 또한 묘각위이다. 앞부분을 다시 셋으로 나눈다. 처음에는 백사십 문이 있어 인행의 체성을 밝히고, 둘째는 ‘열 가지 뜻’ 이하 팔십 문으로 방편으로 닦아 나가는 행을 밝히며, 셋째는 ‘열 가지 마’ 이하 백 문으로 인행이 장애를 제거하는 것을 밝힌다.</w:t>
      </w:r>
    </w:p>
    <w:p>
      <w:pPr>
        <w:pStyle w:val="TextUnitHeading"/>
      </w:pPr>
      <w:r>
        <w:t>문단 2338  ·  [0860c07]</w:t>
      </w:r>
    </w:p>
    <w:p>
      <w:pPr>
        <w:spacing w:after="40"/>
      </w:pPr>
      <w:r>
        <w:rPr>
          <w:b/>
          <w:sz w:val="18"/>
        </w:rPr>
        <w:t>원문</w:t>
      </w:r>
    </w:p>
    <w:p>
      <w:pPr>
        <w:pStyle w:val="SourceText"/>
      </w:pPr>
      <w:r>
        <w:t>[0860c07] 就前中二。初四十句明起行方便。二從十種施下明十度行體。</w:t>
      </w:r>
    </w:p>
    <w:p>
      <w:pPr>
        <w:spacing w:after="40"/>
      </w:pPr>
      <w:r>
        <w:rPr>
          <w:b/>
          <w:sz w:val="18"/>
        </w:rPr>
        <w:t>한국어 번역</w:t>
      </w:r>
    </w:p>
    <w:p>
      <w:pPr>
        <w:pStyle w:val="TranslationText"/>
      </w:pPr>
      <w:r>
        <w:t>앞부분을 다시 둘로 나눈다. 처음 마흔 구절은 행을 일으키는 방편을 밝히고, 둘째는 ‘열 가지 보시’ 이하에서 십바라밀의 행체를 밝힌다.</w:t>
      </w:r>
    </w:p>
    <w:p>
      <w:pPr>
        <w:pStyle w:val="TextUnitHeading"/>
      </w:pPr>
      <w:r>
        <w:t>문단 2339  ·  [0860c08]</w:t>
      </w:r>
    </w:p>
    <w:p>
      <w:pPr>
        <w:spacing w:after="40"/>
      </w:pPr>
      <w:r>
        <w:rPr>
          <w:b/>
          <w:sz w:val="18"/>
        </w:rPr>
        <w:t>원문</w:t>
      </w:r>
    </w:p>
    <w:p>
      <w:pPr>
        <w:pStyle w:val="SourceText"/>
      </w:pPr>
      <w:r>
        <w:t>[0860c08] 就前中。初二十句明意業觀察。次十句身業奮迅。後十句語業哮吼。前中。初十種觀察者。觀解方便故。善達所行通塞相故。於中。初三觀所化。一知業。二知報。三知根。知而不取相。次六觀法寶。一理事無㝵法。二果法。三教法。四行。五六位法。一滅惑。二成德。後一化法。</w:t>
      </w:r>
    </w:p>
    <w:p>
      <w:pPr>
        <w:spacing w:after="40"/>
      </w:pPr>
      <w:r>
        <w:rPr>
          <w:b/>
          <w:sz w:val="18"/>
        </w:rPr>
        <w:t>한국어 번역</w:t>
      </w:r>
    </w:p>
    <w:p>
      <w:pPr>
        <w:pStyle w:val="TranslationText"/>
      </w:pPr>
      <w:r>
        <w:t>앞의 마흔 구절 가운데 처음 스무 구절은 의업의 관찰을 밝히고, 다음 열 구절은 신업의 분신을 밝히며, 뒤의 열 구절은 어업의 사자후를 밝힌다. 처음 가운데 첫째, 열 가지 관찰은 관해하는 방편이기 때문이다. 행할 바의 통함과 막힘의 모습을 잘 통달하기 때문이다. 그 가운데에서 처음 셋은 교화할 대상을 관찰한다. 첫째는 업을 알고, 둘째는 과보를 알며, 셋째는 근기를 안다. 알되 그 상을 취하지 않는다. 다음 여섯은 법보를 관찰하는 것이다. 첫째는 이와 사가 걸림 없는 법이다. 둘째는 과법이다. 셋째는 교법이다. 넷째는 행이다. 다섯째와 여섯째는 지위의 법이다. 첫째는 미혹을 멸하는 것이다. 둘째는 덕을 이루는 것이다. 뒤의 하나는 교화의 법이다.</w:t>
      </w:r>
    </w:p>
    <w:p>
      <w:pPr>
        <w:pStyle w:val="TextUnitHeading"/>
      </w:pPr>
      <w:r>
        <w:t>문단 2340  ·  [0860c13]</w:t>
      </w:r>
    </w:p>
    <w:p>
      <w:pPr>
        <w:spacing w:after="40"/>
      </w:pPr>
      <w:r>
        <w:rPr>
          <w:b/>
          <w:sz w:val="18"/>
        </w:rPr>
        <w:t>원문</w:t>
      </w:r>
    </w:p>
    <w:p>
      <w:pPr>
        <w:pStyle w:val="SourceText"/>
      </w:pPr>
      <w:r>
        <w:t>[0860c13] 二有十種普觀察者。遍審之故。於中。初六令眾生得六度行故。次一順[5]友教。次一證聞法。次一拔苦。後一成智。</w:t>
      </w:r>
    </w:p>
    <w:p>
      <w:pPr>
        <w:spacing w:after="40"/>
      </w:pPr>
      <w:r>
        <w:rPr>
          <w:b/>
          <w:sz w:val="18"/>
        </w:rPr>
        <w:t>한국어 번역</w:t>
      </w:r>
    </w:p>
    <w:p>
      <w:pPr>
        <w:pStyle w:val="TranslationText"/>
      </w:pPr>
      <w:r>
        <w:t>둘째, 열 가지 두루 관찰하는 것이 있다. 두루 자세히 살피기 때문이다. 그 가운데, 처음 여섯은 중생으로 하여금 육바라밀의 행을 얻게 하는 것이고, 다음 하나는 선지식의 가르침을 따르는 것이며, 다음 하나는 법을 듣고 증득하는 것이고, 다음 하나는 괴로움에서 건져내는 것이며, 뒤의 하나는 지혜를 이루는 것이다.</w:t>
      </w:r>
    </w:p>
    <w:p>
      <w:pPr>
        <w:pStyle w:val="EditorialNote"/>
      </w:pPr>
      <w:r>
        <w:t>교감·번역 메모 | [교감 주의] 원문 ‘順[5]友教’에 교감표지 [5]가 있다. 현존 자구를 따라 ‘선지식의 가르침을 따름’으로 옮겼다.</w:t>
      </w:r>
    </w:p>
    <w:p>
      <w:pPr>
        <w:pStyle w:val="TextUnitHeading"/>
      </w:pPr>
      <w:r>
        <w:t>문단 2341  ·  [0860c15]</w:t>
      </w:r>
    </w:p>
    <w:p>
      <w:pPr>
        <w:spacing w:after="40"/>
      </w:pPr>
      <w:r>
        <w:rPr>
          <w:b/>
          <w:sz w:val="18"/>
        </w:rPr>
        <w:t>원문</w:t>
      </w:r>
    </w:p>
    <w:p>
      <w:pPr>
        <w:pStyle w:val="SourceText"/>
      </w:pPr>
      <w:r>
        <w:t>[0860c15] 三有十種奮迅者。梵音也。翻曰自在無畏。謂如師子王於群獸中得無所畏。出入往來。無有障礙。於中。御菩薩乘故。言映蔽一切也。二調心運物故。三興大法教故。四滅惑故。五摧魔外道故。六滅惑故。七示法相性故八稱根說故。九速說隨樂令喜故。十一念普令各得道果故。</w:t>
      </w:r>
    </w:p>
    <w:p>
      <w:pPr>
        <w:spacing w:after="40"/>
      </w:pPr>
      <w:r>
        <w:rPr>
          <w:b/>
          <w:sz w:val="18"/>
        </w:rPr>
        <w:t>한국어 번역</w:t>
      </w:r>
    </w:p>
    <w:p>
      <w:pPr>
        <w:pStyle w:val="TranslationText"/>
      </w:pPr>
      <w:r>
        <w:t>셋째, 열 가지 분신(奮迅)이 있다. 범어를 옮긴 말이다. 번역하면 ‘자재하여 두려움이 없음’이라 한다. 마치 사자왕이 온갖 짐승 가운데에서 두려움이 없는 것과 같다. 나가고 들어오고 오고 가는 데 아무런 장애가 없다. 그 가운데, 보살승을 몰기 때문에, 일체를 가리고 압도한다고 말한다. 둘째는 마음을 조복하고 중생을 이끌기 때문이고, 셋째는 큰 법의 가르침을 일으키기 때문이며, 넷째는 미혹을 멸하기 때문이고, 다섯째는 마군과 외도를 꺾기 때문이며, 여섯째는 미혹을 멸하기 때문이고, 일곱째는 법의 상과 성품을 드러내기 때문이며, 여덟째는 근기에 맞추어 설하기 때문이다. 아홉째는 신속히 설하여 원하는 바를 따라 기쁘게 하기 때문이고, 열째는 한 생각에 두루 각각 도과를 얻게 하기 때문이다.</w:t>
      </w:r>
    </w:p>
    <w:p>
      <w:pPr>
        <w:pStyle w:val="EditorialNote"/>
      </w:pPr>
      <w:r>
        <w:t>교감·번역 메모 | [열거·구두 주의] 제7항과 제8항이 ‘七…故八…故’로 붙어 있다. 원문을 분리 교정하지 않고 한 U 안에서 두 항목으로 번역하였다. / [열거 주의] ‘十一念’은 문맥상 ‘十、一念…’으로 구두해야 열째 항목이 된다. 원문 문자를 고치지 않고 열째 항목으로 해석하였다.</w:t>
      </w:r>
    </w:p>
    <w:p>
      <w:pPr>
        <w:pStyle w:val="TextUnitHeading"/>
      </w:pPr>
      <w:r>
        <w:t>문단 2342  ·  [0860c20]</w:t>
      </w:r>
    </w:p>
    <w:p>
      <w:pPr>
        <w:spacing w:after="40"/>
      </w:pPr>
      <w:r>
        <w:rPr>
          <w:b/>
          <w:sz w:val="18"/>
        </w:rPr>
        <w:t>원문</w:t>
      </w:r>
    </w:p>
    <w:p>
      <w:pPr>
        <w:pStyle w:val="SourceText"/>
      </w:pPr>
      <w:r>
        <w:t>[0860c20] 四有十種師子吼者。決定無畏故也。涅槃云師子吼有十一事。具說如彼。此[6]下一菩提心。二大悲。三報恩。四堅誓。五持戒。六求福。七求智。八脩行。九無生忍。十示生。亦是如說而作。</w:t>
      </w:r>
    </w:p>
    <w:p>
      <w:pPr>
        <w:spacing w:after="40"/>
      </w:pPr>
      <w:r>
        <w:rPr>
          <w:b/>
          <w:sz w:val="18"/>
        </w:rPr>
        <w:t>한국어 번역</w:t>
      </w:r>
    </w:p>
    <w:p>
      <w:pPr>
        <w:pStyle w:val="TranslationText"/>
      </w:pPr>
      <w:r>
        <w:t>넷째, 열 가지 사자후가 있다. 결정코 두려움이 없기 때문이다. 『열반경』에서는 사자후에 열한 가지 일이 있다고 한다. 자세한 내용은 그곳에서 설한 바와 같다. 이 아래에서 첫째는 보리심이고, 둘째는 대비이며, 셋째는 은혜에 보답함이고, 넷째는 굳은 서원이며, 다섯째는 계를 지니는 것이고, 여섯째는 복을 구하는 것이며, 일곱째는 지혜를 구하는 것이고, 여덟째는 수행이며, 아홉째는 무생인이고, 열째는 생을 나타내는 것이다. 또한 말한 대로 실천한다는 뜻이다.</w:t>
      </w:r>
    </w:p>
    <w:p>
      <w:pPr>
        <w:pStyle w:val="EditorialNote"/>
      </w:pPr>
      <w:r>
        <w:t>교감·번역 메모 | [교감 주의] 원문 ‘此[6]下’에 교감표지 [6]이 있다. 현존 원문대로 처리하였다.</w:t>
      </w:r>
    </w:p>
    <w:p>
      <w:pPr>
        <w:pStyle w:val="TextUnitHeading"/>
      </w:pPr>
      <w:r>
        <w:t>문단 2343  ·  [0861a01]</w:t>
      </w:r>
    </w:p>
    <w:p>
      <w:pPr>
        <w:spacing w:after="40"/>
      </w:pPr>
      <w:r>
        <w:rPr>
          <w:b/>
          <w:sz w:val="18"/>
        </w:rPr>
        <w:t>원문</w:t>
      </w:r>
    </w:p>
    <w:p>
      <w:pPr>
        <w:pStyle w:val="SourceText"/>
      </w:pPr>
      <w:r>
        <w:t>[0861a01] 第二有十種淨施下一百門明十度行。</w:t>
      </w:r>
    </w:p>
    <w:p>
      <w:pPr>
        <w:spacing w:after="40"/>
      </w:pPr>
      <w:r>
        <w:rPr>
          <w:b/>
          <w:sz w:val="18"/>
        </w:rPr>
        <w:t>한국어 번역</w:t>
      </w:r>
    </w:p>
    <w:p>
      <w:pPr>
        <w:pStyle w:val="TranslationText"/>
      </w:pPr>
      <w:r>
        <w:t>둘째, ‘열 가지 청정한 보시’ 이하 백 문은 십바라밀의 행을 밝힌다.</w:t>
      </w:r>
    </w:p>
    <w:p>
      <w:pPr>
        <w:pStyle w:val="TextUnitHeading"/>
      </w:pPr>
      <w:r>
        <w:t>문단 2344  ·  [0861a01]</w:t>
      </w:r>
    </w:p>
    <w:p>
      <w:pPr>
        <w:spacing w:after="40"/>
      </w:pPr>
      <w:r>
        <w:rPr>
          <w:b/>
          <w:sz w:val="18"/>
        </w:rPr>
        <w:t>원문</w:t>
      </w:r>
    </w:p>
    <w:p>
      <w:pPr>
        <w:pStyle w:val="SourceText"/>
      </w:pPr>
      <w:r>
        <w:t>[0861a01] 初十施者輟己惠人故。一一相施。二遂求施。三不虗。四任須。五不著報。六無[1]不應。七無不施。八離邊施。九不捨施。十亡相施。</w:t>
      </w:r>
    </w:p>
    <w:p>
      <w:pPr>
        <w:spacing w:after="40"/>
      </w:pPr>
      <w:r>
        <w:rPr>
          <w:b/>
          <w:sz w:val="18"/>
        </w:rPr>
        <w:t>한국어 번역</w:t>
      </w:r>
    </w:p>
    <w:p>
      <w:pPr>
        <w:pStyle w:val="TranslationText"/>
      </w:pPr>
      <w:r>
        <w:t>처음 열 가지 보시는 자기 것을 덜어 남에게 베푸는 것이므로 그렇게 말한다. 첫째는 한결같은 모습으로 베푸는 것이고, 둘째는 구하는 바를 이루어 주는 보시이며, 셋째는 헛되지 않게 하는 것이고, 넷째는 필요한 대로 맡겨 주는 것이며, 다섯째는 과보에 집착하지 않는 것이고, 여섯째는 응하지 않음이 없는 것이며, 일곱째는 베풀지 않음이 없는 것이고, 여덟째는 양극단을 떠난 보시이며, 아홉째는 보시를 버리지 않는 것이고, 열째는 상을 잊은 보시이다.</w:t>
      </w:r>
    </w:p>
    <w:p>
      <w:pPr>
        <w:pStyle w:val="EditorialNote"/>
      </w:pPr>
      <w:r>
        <w:t>교감·번역 메모 | [교감 주의] 원문 ‘無[1]不應’에 교감표지 [1]이 있다. 현존 자구를 따라 ‘응하지 않음이 없음’으로 옮겼다.</w:t>
      </w:r>
    </w:p>
    <w:p>
      <w:pPr>
        <w:pStyle w:val="TextUnitHeading"/>
      </w:pPr>
      <w:r>
        <w:t>문단 2345  ·  [0861a04]</w:t>
      </w:r>
    </w:p>
    <w:p>
      <w:pPr>
        <w:spacing w:after="40"/>
      </w:pPr>
      <w:r>
        <w:rPr>
          <w:b/>
          <w:sz w:val="18"/>
        </w:rPr>
        <w:t>원문</w:t>
      </w:r>
    </w:p>
    <w:p>
      <w:pPr>
        <w:pStyle w:val="SourceText"/>
      </w:pPr>
      <w:r>
        <w:t>[0861a04] 二有十種戒者。防十支故。於中。初七自分。後三約勝進。前中。初三律儀戒。次三攝善戒。於中。一過劣。二背小。三順大。後一攝眾生戒。巧[2]撥毀禁。名為微細。後勝進中。亦三聚戒也。</w:t>
      </w:r>
    </w:p>
    <w:p>
      <w:pPr>
        <w:spacing w:after="40"/>
      </w:pPr>
      <w:r>
        <w:rPr>
          <w:b/>
          <w:sz w:val="18"/>
        </w:rPr>
        <w:t>한국어 번역</w:t>
      </w:r>
    </w:p>
    <w:p>
      <w:pPr>
        <w:pStyle w:val="TranslationText"/>
      </w:pPr>
      <w:r>
        <w:t>둘째, 열 가지 계가 있다. 열 가지 지분을 막아 지키기 때문이다. 그 가운데, 처음 일곱은 자기 지위의 행이고, 뒤의 셋은 승진에 관한 것이다. 앞부분 가운데, 처음 셋은 율의계이고, 다음 셋은 섭선법계이다. 그 가운데, 첫째는 열등한 허물을 뛰어넘는 것이고, 둘째는 소승을 등지는 것이며, 셋째는 대승을 따르는 것이다. 뒤의 하나는 섭중생계이다. 교묘히 금계를 헐어버리는 것을 ‘미세하다’고 이름한다. 뒤의 승진 가운데에서도 또한 삼취정계이다.</w:t>
      </w:r>
    </w:p>
    <w:p>
      <w:pPr>
        <w:pStyle w:val="EditorialNote"/>
      </w:pPr>
      <w:r>
        <w:t>교감·번역 메모 | [교감·구문 주의] ‘巧[2]撥毀禁’은 교감표지 [2]가 있고 결합이 다소 불안정하다. 원문을 고치지 않고 ‘교묘히 금계를 헐어버림’으로 직역하였다.</w:t>
      </w:r>
    </w:p>
    <w:p>
      <w:pPr>
        <w:pStyle w:val="TextUnitHeading"/>
      </w:pPr>
      <w:r>
        <w:t>문단 2346  ·  [0861a07]</w:t>
      </w:r>
    </w:p>
    <w:p>
      <w:pPr>
        <w:spacing w:after="40"/>
      </w:pPr>
      <w:r>
        <w:rPr>
          <w:b/>
          <w:sz w:val="18"/>
        </w:rPr>
        <w:t>원문</w:t>
      </w:r>
    </w:p>
    <w:p>
      <w:pPr>
        <w:pStyle w:val="SourceText"/>
      </w:pPr>
      <w:r>
        <w:t>[0861a07] 三有十種忍者。於順違境。欣耐受故。於中。初三耐怨害忍。忍他三業所惱故。次三安受苦忍。一捨卑小見。二捨命救物。三勿輕未知。後四諦察法忍。一見身如幻無苦故不嗔。二若見自他有犯報故。三見境非實故惑不隨起。四若有能所教別。則諸法有生故。</w:t>
      </w:r>
    </w:p>
    <w:p>
      <w:pPr>
        <w:spacing w:after="40"/>
      </w:pPr>
      <w:r>
        <w:rPr>
          <w:b/>
          <w:sz w:val="18"/>
        </w:rPr>
        <w:t>한국어 번역</w:t>
      </w:r>
    </w:p>
    <w:p>
      <w:pPr>
        <w:pStyle w:val="TranslationText"/>
      </w:pPr>
      <w:r>
        <w:t>셋째, 열 가지 인욕이 있다. 순경과 역경에 대하여 기꺼이 참고 받아들이기 때문이다. 그 가운데, 처음 셋은 원망과 해침을 견디는 인욕이고, 다른 이의 삼업으로 괴롭힘을 받는 것을 참기 때문이다. 다음 셋은 괴로움을 편안히 받아들이는 인욕이다. 첫째는 낮고 작은 견해를 버리는 것이고, 둘째는 목숨을 버려 중생을 구하는 것이며, 셋째는 아직 알지 못하는 것을 가볍게 여기지 않는 것이다. 뒤의 넷은 법을 자세히 살피는 인욕이다. 첫째는 몸이 환과 같아 실제 괴로움이 없음을 보므로 성내지 않는 것이고, 둘째는 자기와 남에게 범함과 과보가 있음을 보는 것이며, 셋째는 경계가 진실하지 않음을 보아 미혹을 따라 일으키지 않는 것이고, 넷째는 만약 능히 가르치는 자와 가르침 받는 자가 따로 있다고 본다면, 곧 모든 법이 생겨난다고 보기 때문이다.</w:t>
      </w:r>
    </w:p>
    <w:p>
      <w:pPr>
        <w:pStyle w:val="TextUnitHeading"/>
      </w:pPr>
      <w:r>
        <w:t>문단 2347  ·  [0861a12]</w:t>
      </w:r>
    </w:p>
    <w:p>
      <w:pPr>
        <w:spacing w:after="40"/>
      </w:pPr>
      <w:r>
        <w:rPr>
          <w:b/>
          <w:sz w:val="18"/>
        </w:rPr>
        <w:t>원문</w:t>
      </w:r>
    </w:p>
    <w:p>
      <w:pPr>
        <w:pStyle w:val="SourceText"/>
      </w:pPr>
      <w:r>
        <w:t>[0861a12] 四有十種精進者。順理勤策故。於中。初五明三業精進。一供事尊田。二讚佛說法。三有三種。一入出諸定。二離諸不實。三進趣佛智。六不空過精進。七滅惑精進。八智導精進。九平等精進。十示現八相度生精進。</w:t>
      </w:r>
    </w:p>
    <w:p>
      <w:pPr>
        <w:spacing w:after="40"/>
      </w:pPr>
      <w:r>
        <w:rPr>
          <w:b/>
          <w:sz w:val="18"/>
        </w:rPr>
        <w:t>한국어 번역</w:t>
      </w:r>
    </w:p>
    <w:p>
      <w:pPr>
        <w:pStyle w:val="TranslationText"/>
      </w:pPr>
      <w:r>
        <w:t>넷째, 열 가지 정진이 있다. 이치에 따라 부지런히 힘쓰기 때문이다. 그 가운데, 처음 다섯은 삼업의 정진을 밝힌다. 첫째는 존귀한 복전에 공양하고 섬기는 것이다. 둘째는 부처를 찬탄하고 법을 설하는 것이며, 셋째에는 세 가지가 있다. 첫째는 여러 선정을 들고나는 것이고, 둘째는 모든 진실하지 않은 것을 떠나는 것이며, 셋째는 부처의 지혜로 나아가는 것이다. 여섯째는 헛되이 지나가지 않는 정진이고, 일곱째는 미혹을 멸하는 정진이며, 여덟째는 지혜가 이끄는 정진이고, 아홉째는 평등한 정진이며, 열째는 팔상을 나타내어 중생을 제도하는 정진이다.</w:t>
      </w:r>
    </w:p>
    <w:p>
      <w:pPr>
        <w:pStyle w:val="TextUnitHeading"/>
      </w:pPr>
      <w:r>
        <w:t>문단 2348  ·  [0861a16]</w:t>
      </w:r>
    </w:p>
    <w:p>
      <w:pPr>
        <w:spacing w:after="40"/>
      </w:pPr>
      <w:r>
        <w:rPr>
          <w:b/>
          <w:sz w:val="18"/>
        </w:rPr>
        <w:t>원문</w:t>
      </w:r>
    </w:p>
    <w:p>
      <w:pPr>
        <w:pStyle w:val="SourceText"/>
      </w:pPr>
      <w:r>
        <w:t>[0861a16] 五有十種禪者。心一境性故。於中。初二約自他身。顯靜緣說。次二約處靜緣說。次二約心調寂以顯。次二覺悟定體。後二定用。上初五得定緣。次三定體性。後二定作用。又上八現法樂住禪。九利益眾生。十引發禪。</w:t>
      </w:r>
    </w:p>
    <w:p>
      <w:pPr>
        <w:spacing w:after="40"/>
      </w:pPr>
      <w:r>
        <w:rPr>
          <w:b/>
          <w:sz w:val="18"/>
        </w:rPr>
        <w:t>한국어 번역</w:t>
      </w:r>
    </w:p>
    <w:p>
      <w:pPr>
        <w:pStyle w:val="TranslationText"/>
      </w:pPr>
      <w:r>
        <w:t>다섯째, 열 가지 선정이 있다. 마음이 한 경계에 집중되는 성품이기 때문이다. 그 가운데, 처음 둘은 자기와 남의 몸에 의거하여 고요한 인연을 드러내어 설명한 것이고, 다음 둘은 장소의 고요함과 인연에 의거하여 설명한 것이며, 다음 둘은 마음의 조복과 고요함에 의거하여 드러낸 것이고, 다음 둘은 선정의 체를 깨닫는 것이며, 뒤의 둘은 선정의 작용이다. 위의 처음 다섯은 선정을 얻는 인연이고, 다음 셋은 선정의 체성이며, 뒤의 둘은 선정의 작용이다. 또 위의 여덟은 현법락주선이고, 아홉째는 중생을 이롭게 하는 것이며, 열째는 선정을 일으켜 내는 것이다.</w:t>
      </w:r>
    </w:p>
    <w:p>
      <w:pPr>
        <w:pStyle w:val="TextUnitHeading"/>
      </w:pPr>
      <w:r>
        <w:t>문단 2349  ·  [0861a20]</w:t>
      </w:r>
    </w:p>
    <w:p>
      <w:pPr>
        <w:spacing w:after="40"/>
      </w:pPr>
      <w:r>
        <w:rPr>
          <w:b/>
          <w:sz w:val="18"/>
        </w:rPr>
        <w:t>원문</w:t>
      </w:r>
    </w:p>
    <w:p>
      <w:pPr>
        <w:pStyle w:val="SourceText"/>
      </w:pPr>
      <w:r>
        <w:t>[0861a20] 六有十慧者。委細決擇故也。於中。初三解法。一解因惑果亦然。二解脫集。一緣至一法生多亦爾。如一色法十緣至時。其十法共集。各各不同。常知彼所集法。得緣變改。各各差別。如色既爾。聲香等一切法。當知亦然。三緣所起離有無。次四攝生慧。一亡見。二了幻。三讎對。四非耶小境。後三。一見相知性。於中。一見法身。二見如來藏性。三諸法實性。四見剎相盡。二持辨善巧利樂究竟。三得斷微細礙著究竟智。</w:t>
      </w:r>
    </w:p>
    <w:p>
      <w:pPr>
        <w:spacing w:after="40"/>
      </w:pPr>
      <w:r>
        <w:rPr>
          <w:b/>
          <w:sz w:val="18"/>
        </w:rPr>
        <w:t>한국어 번역</w:t>
      </w:r>
    </w:p>
    <w:p>
      <w:pPr>
        <w:pStyle w:val="TranslationText"/>
      </w:pPr>
      <w:r>
        <w:t>여섯째, 열 가지 지혜가 있다. 자세하고 세밀하게 결택하기 때문이다. 그 가운데, 처음 셋은 법을 이해하는 것이다. 첫째는 원인의 미혹을 이해하면 결과도 또한 그러함을 아는 것이고, 둘째는 모여 이루어지는 것을 이해하는 것이다. 하나의 인연이 이르면 하나의 법이 생기고, 많은 경우도 또한 그러하다. 가령 하나의 색법에 열 가지 인연이 이르면, 그 열 가지 법이 함께 모이지만 각각은 서로 같지 않다. 항상 저 모여 이루어진 법을 알아, 인연을 따라 변화하고 바뀌며 각각 차별됨을 안다. 색이 이미 그러한 것과 같이, 성·향 등의 모든 법도 마땅히 또한 그러함을 알아야 한다. 셋째는 인연으로 일어난 것이 유와 무를 떠남을 아는 것이다. 다음 넷은 중생을 거두는 지혜이다. 첫째는 견해의 상을 없애는 것이고, 둘째는 환과 같음을 아는 것이며, 셋째는 서로 대치하는 것을 아는 것이고, 넷째는 삿되거나 소승의 경계가 아님을 아는 것이다. 뒤의 셋 가운데, 첫째는 상을 보고 성품을 아는 것이다. 그 가운데, 첫째는 법신을 보고, 둘째는 여래장성을 보며, 셋째는 모든 법의 실성을 보고, 넷째는 국토의 상이 다함을 본다. 둘째는 지니고 변설하는 데 능숙하여 이롭고 즐겁게 함을 끝까지 이루는 것이고, 셋째는 미세한 장애와 집착을 끊는 궁극의 지혜를 얻는 것이다.</w:t>
      </w:r>
    </w:p>
    <w:p>
      <w:pPr>
        <w:pStyle w:val="EditorialNote"/>
      </w:pPr>
      <w:r>
        <w:t>교감·번역 메모 | [구문 주의] ‘解因惑果亦然’은 압축된 구문이다. 원인 쪽 미혹을 이해하면 결과도 그에 따라 이해한다는 취지로 옮겼다. / [판독 주의] ‘解脫集’의 결합은 문맥상 다소 불안정하다. 임의 교정하지 않고 ‘모여 이루어지는 것을 이해함’의 뜻으로 처리하였다.</w:t>
      </w:r>
    </w:p>
    <w:p>
      <w:pPr>
        <w:pStyle w:val="TextUnitHeading"/>
      </w:pPr>
      <w:r>
        <w:t>문단 2350  ·  [0861b04]</w:t>
      </w:r>
    </w:p>
    <w:p>
      <w:pPr>
        <w:spacing w:after="40"/>
      </w:pPr>
      <w:r>
        <w:rPr>
          <w:b/>
          <w:sz w:val="18"/>
        </w:rPr>
        <w:t>원문</w:t>
      </w:r>
    </w:p>
    <w:p>
      <w:pPr>
        <w:pStyle w:val="SourceText"/>
      </w:pPr>
      <w:r>
        <w:t>[0861b04] 七有十種慈者。與樂意樂故。於中。一等攝心。二隨樂。三同體。四恒念。五令滅惑。六求佛果。七普照世。八遍救護。九證如法故。此不同常說。十無所緣證離生真性故。</w:t>
      </w:r>
    </w:p>
    <w:p>
      <w:pPr>
        <w:spacing w:after="40"/>
      </w:pPr>
      <w:r>
        <w:rPr>
          <w:b/>
          <w:sz w:val="18"/>
        </w:rPr>
        <w:t>한국어 번역</w:t>
      </w:r>
    </w:p>
    <w:p>
      <w:pPr>
        <w:pStyle w:val="TranslationText"/>
      </w:pPr>
      <w:r>
        <w:t>일곱째, 열 가지 자(慈)가 있다. 즐거움을 주려는 의요이기 때문이다. 그 가운데, 첫째는 평등하게 거두는 마음이고, 둘째는 원하는 바를 따르는 것이며, 셋째는 동체이고, 넷째는 항상 생각하는 것이며, 다섯째는 미혹을 멸하게 하는 것이고, 여섯째는 불과를 구하게 하는 것이며, 일곱째는 세간을 두루 비추는 것이고, 여덟째는 두루 구호하는 것이며, 아홉째는 법답게 증득하는 것이기 때문이다. 이는 통상적으로 말하는 것과 같지 않다. 열째는 반연할 바가 없이 생겨남을 떠난 참된 성품을 증득하는 것이다.</w:t>
      </w:r>
    </w:p>
    <w:p>
      <w:pPr>
        <w:pStyle w:val="TextUnitHeading"/>
      </w:pPr>
      <w:r>
        <w:t>문단 2351  ·  [0861b07]</w:t>
      </w:r>
    </w:p>
    <w:p>
      <w:pPr>
        <w:spacing w:after="40"/>
      </w:pPr>
      <w:r>
        <w:rPr>
          <w:b/>
          <w:sz w:val="18"/>
        </w:rPr>
        <w:t>원문</w:t>
      </w:r>
    </w:p>
    <w:p>
      <w:pPr>
        <w:pStyle w:val="SourceText"/>
      </w:pPr>
      <w:r>
        <w:t>[0861b07] 八有十種悲者。拔苦作意。於中。一救苦無侶。二代苦無[3]度。三生難處。令不空聞故。四生善趣。令止放逸故。五為令發心故。多劫[4]何便虗令發四生。六唯與他樂。七恩不求報。八離倒。九知法性淨。十知諸法如鳥跡以空為性。悲物不能了故。</w:t>
      </w:r>
    </w:p>
    <w:p>
      <w:pPr>
        <w:spacing w:after="40"/>
      </w:pPr>
      <w:r>
        <w:rPr>
          <w:b/>
          <w:sz w:val="18"/>
        </w:rPr>
        <w:t>한국어 번역</w:t>
      </w:r>
    </w:p>
    <w:p>
      <w:pPr>
        <w:pStyle w:val="TranslationText"/>
      </w:pPr>
      <w:r>
        <w:t>여덟째, 열 가지 비(悲)가 있다. 괴로움에서 건져내려는 작의이다. 그 가운데, 첫째는 짝할 이 없이 괴로움에서 구제하는 것이고, 둘째는 대신 괴로움을 받되 헤아림이 없는 것이며, 셋째는 어려운 곳에 태어나 법을 듣는 일이 헛되지 않게 하는 것이고, 넷째는 좋은 갈래에 태어나 방일을 그치게 하는 것이며, 다섯째는 발심하게 하기 위한 것이다. 여러 겁 동안 어찌 헛되이 네 가지 생을 일으키게 하겠는가. 여섯째는 오직 다른 이에게 즐거움을 주는 것이고, 일곱째는 은혜에 대한 보답을 바라지 않는 것이며, 여덟째는 전도를 떠나는 것이고, 아홉째는 법성이 청정함을 아는 것이며, 열째는 모든 법이 새의 자취와 같아 공을 성품으로 삼음을 아는 것이다. 중생이 이를 알지 못함을 가엾게 여기기 때문이다.</w:t>
      </w:r>
    </w:p>
    <w:p>
      <w:pPr>
        <w:pStyle w:val="EditorialNote"/>
      </w:pPr>
      <w:r>
        <w:t>교감·번역 메모 | [교감·판독 주의] ‘無[3]度’에 교감표지 [3]이 있고 ‘無度’의 독법이 불안정하다. 문맥상 ‘헤아림이 없음’으로 잠정 번역하였다. / [교감·구문 불확실] ‘多劫[4]何便虗令發四生’은 교감표지 [4]가 있고 문장이 심하게 압축되어 있다. 원문 순서를 최대한 보존하여 옮겼다.</w:t>
      </w:r>
    </w:p>
    <w:p>
      <w:pPr>
        <w:pStyle w:val="TextUnitHeading"/>
      </w:pPr>
      <w:r>
        <w:t>문단 2352  ·  [0861b12]</w:t>
      </w:r>
    </w:p>
    <w:p>
      <w:pPr>
        <w:spacing w:after="40"/>
      </w:pPr>
      <w:r>
        <w:rPr>
          <w:b/>
          <w:sz w:val="18"/>
        </w:rPr>
        <w:t>원문</w:t>
      </w:r>
    </w:p>
    <w:p>
      <w:pPr>
        <w:pStyle w:val="SourceText"/>
      </w:pPr>
      <w:r>
        <w:t>[0861b12] 九有十種喜者。度物得喜起不離喜作意故。於中。一[5]度自發心。二慶捨所有。三[＊]度化破戒人。四慶能忍使造惡人。五慶能捨身求法。六慶[6]能欲樂樂法樂。七慶令眾生捨資生樂樂法樂。八慶敬養佛無厭。九慶他得定。十慶自順行菩薩道證佛定慧。</w:t>
      </w:r>
    </w:p>
    <w:p>
      <w:pPr>
        <w:spacing w:after="40"/>
      </w:pPr>
      <w:r>
        <w:rPr>
          <w:b/>
          <w:sz w:val="18"/>
        </w:rPr>
        <w:t>한국어 번역</w:t>
      </w:r>
    </w:p>
    <w:p>
      <w:pPr>
        <w:pStyle w:val="TranslationText"/>
      </w:pPr>
      <w:r>
        <w:t>아홉째, 열 가지 희(喜)가 있다. 중생을 제도하여 기쁨을 얻고, 기쁨을 떠나지 않는 작의를 일으키기 때문이다. 그 가운데, 첫째는 스스로 발심한 것을 기뻐하고, 둘째는 가진 것을 버릴 수 있음을 기뻐하며, 셋째는 파계한 사람을 교화해 제도함을 기뻐하고, 넷째는 악을 짓게 한 사람을 능히 참을 수 있음을 기뻐하며, 다섯째는 몸을 버려 법을 구할 수 있음을 기뻐하고, 여섯째는 법락을 즐기고 좋아할 수 있음을 기뻐하며, 일곱째는 중생으로 하여금 생계의 즐거움을 버리고 법락을 즐기게 함을 기뻐하고, 여덟째는 부처를 공경하고 공양함에 싫증이 없음을 기뻐하며, 아홉째는 다른 이가 선정을 얻음을 기뻐하고, 열째는 스스로 보살도를 따라 행하여 부처의 선정과 지혜를 증득함을 기뻐한다.</w:t>
      </w:r>
    </w:p>
    <w:p>
      <w:pPr>
        <w:pStyle w:val="EditorialNote"/>
      </w:pPr>
      <w:r>
        <w:t>교감·번역 메모 | [교감·판독 주의] ‘一[5]度自發心’에 교감표지 [5]가 있다. ‘度’의 정문 여부를 확정하지 않고 문맥상 희(喜)의 항목으로 번역하였다. / [교감 주의] ‘三[＊]度化破戒人’의 [＊]는 앞 교감표지를 반복 지시하는 기호이다. 원문을 임의로 고치지 않았다. / [교감·구문 주의] ‘慶[6]能欲樂樂法樂’에 교감표지 [6]이 있고 ‘欲樂樂法樂’의 중첩이 불안정하다. 법락을 즐기고 좋아한다는 취지로 옮겼다.</w:t>
      </w:r>
    </w:p>
    <w:p>
      <w:pPr>
        <w:pStyle w:val="TextUnitHeading"/>
      </w:pPr>
      <w:r>
        <w:t>문단 2353  ·  [0861b17]</w:t>
      </w:r>
    </w:p>
    <w:p>
      <w:pPr>
        <w:spacing w:after="40"/>
      </w:pPr>
      <w:r>
        <w:rPr>
          <w:b/>
          <w:sz w:val="18"/>
        </w:rPr>
        <w:t>원문</w:t>
      </w:r>
    </w:p>
    <w:p>
      <w:pPr>
        <w:pStyle w:val="SourceText"/>
      </w:pPr>
      <w:r>
        <w:t>[0861b17] 十有十種捨者。心無戀著故。於中。一捨敬養。二於輕毀不瞋。三不為八法染。四於法器待時。於非器不嫌。五不求二乘因行果法。六恒遠順流。七不稱美乘厭生死。八遠離一功障菩薩道語。九小根已熟大根未熟待時化。十於菩薩結緣。菩薩成佛時彼方堪化。此亦待時故。十一菩薩於前二人平等無異故捨。上來明因行體性竟。</w:t>
      </w:r>
    </w:p>
    <w:p>
      <w:pPr>
        <w:spacing w:after="40"/>
      </w:pPr>
      <w:r>
        <w:rPr>
          <w:b/>
          <w:sz w:val="18"/>
        </w:rPr>
        <w:t>한국어 번역</w:t>
      </w:r>
    </w:p>
    <w:p>
      <w:pPr>
        <w:pStyle w:val="TranslationText"/>
      </w:pPr>
      <w:r>
        <w:t>열째, 열 가지 사(捨)가 있다. 마음에 미련과 집착이 없기 때문이다. 그 가운데, 첫째는 공경과 공양을 버리는 것이고, 둘째는 업신여김과 비방을 받아도 성내지 않는 것이며, 셋째는 여덟 가지 세간법에 물들지 않는 것이고, 넷째는 법기인 사람에게는 때를 기다리고, 법기가 아닌 사람을 싫어하지 않는 것이며, 다섯째는 이승의 인행과 과법을 구하지 않는 것이고, 여섯째는 항상 흐름을 거슬러 멀리 나아가는 것이며, 일곱째는 소승을 칭찬하거나 생사를 싫어하지 않는 것이고, 여덟째는 한 가지 공덕만을 취하여 보살도를 장애하는 말을 멀리 떠나는 것이며, 아홉째는 소승의 근기는 이미 성숙하고 대승의 근기는 아직 성숙하지 않은 이를 때를 기다려 교화하는 것이고, 열째는 보살과 인연을 맺게 하는 것이다. 그 보살이 성불할 때에야 저 중생이 비로소 교화될 수 있으므로, 이 또한 때를 기다리는 것이다. 열한째는 보살이 앞의 두 부류 사람에게 평등하여 다름이 없기 때문에 ‘사’라고 한다. 이상으로 인행의 체성을 밝힌 것을 마친다.</w:t>
      </w:r>
    </w:p>
    <w:p>
      <w:pPr>
        <w:pStyle w:val="EditorialNote"/>
      </w:pPr>
      <w:r>
        <w:t>교감·번역 메모 | [판독 주의] ‘一功障菩薩道語’는 자구 결합이 불안정하다. ‘한 가지 공덕만을 취하여 보살도를 장애하는 말’로 잠정 해석하였다. / [열거 주의] 표제는 ‘十種捨’인데 원문에 ‘十一’이 다시 나타난다. 열한째 항목이 추가된 형태를 그대로 보존하고 임의로 번호를 고치지 않았다.</w:t>
      </w:r>
    </w:p>
    <w:p>
      <w:pPr>
        <w:pStyle w:val="TextUnitHeading"/>
      </w:pPr>
      <w:r>
        <w:t>문단 2354  ·  [0861b24]</w:t>
      </w:r>
    </w:p>
    <w:p>
      <w:pPr>
        <w:spacing w:after="40"/>
      </w:pPr>
      <w:r>
        <w:rPr>
          <w:b/>
          <w:sz w:val="18"/>
        </w:rPr>
        <w:t>원문</w:t>
      </w:r>
    </w:p>
    <w:p>
      <w:pPr>
        <w:pStyle w:val="SourceText"/>
      </w:pPr>
      <w:r>
        <w:t>[0861b24] 第二有十種義下八十門。明造脩方便行。於中。初四十門明自分行。二從十種明足下四十門。顯勝進行。</w:t>
      </w:r>
    </w:p>
    <w:p>
      <w:pPr>
        <w:spacing w:after="40"/>
      </w:pPr>
      <w:r>
        <w:rPr>
          <w:b/>
          <w:sz w:val="18"/>
        </w:rPr>
        <w:t>한국어 번역</w:t>
      </w:r>
    </w:p>
    <w:p>
      <w:pPr>
        <w:pStyle w:val="TranslationText"/>
      </w:pPr>
      <w:r>
        <w:t>둘째, ‘열 가지 뜻’ 이하 여든 문은 수행을 일으키는 방편행을 밝힌다. 그 가운데, 처음 마흔 문은 자기 지위의 행을 밝히고, 둘째는 ‘열 가지 명족’ 이하 마흔 문으로 승진행을 드러낸다.</w:t>
      </w:r>
    </w:p>
    <w:p>
      <w:pPr>
        <w:pStyle w:val="TextUnitHeading"/>
      </w:pPr>
      <w:r>
        <w:t>문단 2355  ·  [0861c02]</w:t>
      </w:r>
    </w:p>
    <w:p>
      <w:pPr>
        <w:spacing w:after="40"/>
      </w:pPr>
      <w:r>
        <w:rPr>
          <w:b/>
          <w:sz w:val="18"/>
        </w:rPr>
        <w:t>원문</w:t>
      </w:r>
    </w:p>
    <w:p>
      <w:pPr>
        <w:pStyle w:val="SourceText"/>
      </w:pPr>
      <w:r>
        <w:t>[0861c02] 前中。初十義者。所[7]証旨趣故。依前義以成行故。於中。一依教行故。二[8]釋教故。三思理故。四寂滅故。五離言故。六世一性故。七諸法無故。八智契無性故。九無性究竟故。十依斷顯性故。</w:t>
      </w:r>
    </w:p>
    <w:p>
      <w:pPr>
        <w:spacing w:after="40"/>
      </w:pPr>
      <w:r>
        <w:rPr>
          <w:b/>
          <w:sz w:val="18"/>
        </w:rPr>
        <w:t>한국어 번역</w:t>
      </w:r>
    </w:p>
    <w:p>
      <w:pPr>
        <w:pStyle w:val="TranslationText"/>
      </w:pPr>
      <w:r>
        <w:t>앞부분 가운데, 처음 열 가지 뜻은 증득할 취지이기 때문이다. 앞의 뜻에 의지하여 행을 이루기 때문이다. 그 가운데, 첫째는 가르침에 의지해 행하기 때문이고, 둘째는 가르침을 해석하기 때문이며, 셋째는 이치를 사유하기 때문이고, 넷째는 적멸하기 때문이며, 다섯째는 언어를 떠나기 때문이고, 여섯째는 세간이 하나의 성품이기 때문이며, 일곱째는 모든 법이 없기 때문이고, 여덟째는 지혜가 무성에 계합하기 때문이며, 아홉째는 무성이 궁극이기 때문이고, 열째는 끊음을 의지해 성품을 드러내기 때문이다.</w:t>
      </w:r>
    </w:p>
    <w:p>
      <w:pPr>
        <w:pStyle w:val="EditorialNote"/>
      </w:pPr>
      <w:r>
        <w:t>교감·번역 메모 | [교감 주의] ‘所[7]証旨趣故’에 교감표지 [7]이 있다. 현존 자구에 따라 번역하였다. / [교감 주의] ‘二[8]釋教故’에 교감표지 [8]이 있다. 현존 자구를 따라 ‘가르침을 해석하기 때문’으로 옮겼다.</w:t>
      </w:r>
    </w:p>
    <w:p>
      <w:pPr>
        <w:pStyle w:val="TextUnitHeading"/>
      </w:pPr>
      <w:r>
        <w:t>문단 2356  ·  [0861c05]</w:t>
      </w:r>
    </w:p>
    <w:p>
      <w:pPr>
        <w:spacing w:after="40"/>
      </w:pPr>
      <w:r>
        <w:rPr>
          <w:b/>
          <w:sz w:val="18"/>
        </w:rPr>
        <w:t>원문</w:t>
      </w:r>
    </w:p>
    <w:p>
      <w:pPr>
        <w:pStyle w:val="SourceText"/>
      </w:pPr>
      <w:r>
        <w:t>[0861c05] 二有十種法者。自性軌持成熟行故。於中。初一稱真說行故。次四離障法。次三離相法。後二對小成行。觀本來自性。一捨二乘無餘。烏波提者。此云有苦。准世親佛性論第三說。二乘不得無餘涅槃。以有三種餘。謂無明住地惑未斷故。無漏業未盡故。變易生死未捨故。此即惑業苦在故。名有苦涅槃。</w:t>
      </w:r>
    </w:p>
    <w:p>
      <w:pPr>
        <w:spacing w:after="40"/>
      </w:pPr>
      <w:r>
        <w:rPr>
          <w:b/>
          <w:sz w:val="18"/>
        </w:rPr>
        <w:t>한국어 번역</w:t>
      </w:r>
    </w:p>
    <w:p>
      <w:pPr>
        <w:pStyle w:val="TranslationText"/>
      </w:pPr>
      <w:r>
        <w:t>둘째, 열 가지 법이 있다. 자성이 규범을 지니고 행을 성숙시키기 때문이다. 그 가운데, 처음 하나는 진실에 맞추어 설하고 행하는 것이고, 다음 넷은 장애를 떠나는 법이며, 다음 셋은 상을 떠나는 법이고, 뒤의 둘은 소승에 대비하여 행을 이루는 것이다. 본래의 자성을 관찰한다. 첫째는 이승의 무여열반을 버리는 것이다. 오바제(烏波提)는 여기 말로 ‘괴로움이 있음’이라고 한다. 세친의 『불성론』 제3권의 설명에 준하면, 이승은 무여열반을 얻지 못한다. 세 가지 남은 것이 있기 때문이다. 곧 무명주지의 미혹이 아직 끊어지지 않았고, 무루업이 아직 다하지 않았으며, 변역생사를 아직 버리지 않았기 때문이다. 이는 곧 미혹·업·고가 남아 있기 때문에 ‘괴로움이 있는 열반’이라고 이름한다.</w:t>
      </w:r>
    </w:p>
    <w:p>
      <w:pPr>
        <w:pStyle w:val="TextUnitHeading"/>
      </w:pPr>
      <w:r>
        <w:t>문단 2357  ·  [0861c11]</w:t>
      </w:r>
    </w:p>
    <w:p>
      <w:pPr>
        <w:spacing w:after="40"/>
      </w:pPr>
      <w:r>
        <w:rPr>
          <w:b/>
          <w:sz w:val="18"/>
        </w:rPr>
        <w:t>원문</w:t>
      </w:r>
    </w:p>
    <w:p>
      <w:pPr>
        <w:pStyle w:val="SourceText"/>
      </w:pPr>
      <w:r>
        <w:t>[0861c11] 三有十種福德助道具。此皆成福之緣故。云助道具也。於中。一勸物發大心。二順脩十向。三以正慧教化。四悲心不倦。五能捨身財。六勤脩相好。七不輕小善。八不蔑小人。九敬養大人。十捨施廣大。</w:t>
      </w:r>
    </w:p>
    <w:p>
      <w:pPr>
        <w:spacing w:after="40"/>
      </w:pPr>
      <w:r>
        <w:rPr>
          <w:b/>
          <w:sz w:val="18"/>
        </w:rPr>
        <w:t>한국어 번역</w:t>
      </w:r>
    </w:p>
    <w:p>
      <w:pPr>
        <w:pStyle w:val="TranslationText"/>
      </w:pPr>
      <w:r>
        <w:t>셋째, 열 가지 복덕의 조도구가 있다. 이는 모두 복을 이루는 인연이기 때문에 ‘조도구’라고 말한다. 그 가운데, 첫째는 중생에게 대심을 내도록 권하는 것이고, 둘째는 십회향을 따라 닦는 것이며, 셋째는 바른 지혜로 교화하는 것이고, 넷째는 비심에 게으름이 없는 것이며, 다섯째는 몸과 재물을 능히 버리는 것이고, 여섯째는 상호를 부지런히 닦는 것이며, 일곱째는 작은 선을 가볍게 여기지 않는 것이고, 여덟째는 작은 사람을 업신여기지 않는 것이며, 아홉째는 큰 사람을 공경하고 공양하는 것이고, 열째는 널리 크게 버리고 베푸는 것이다.</w:t>
      </w:r>
    </w:p>
    <w:p>
      <w:pPr>
        <w:pStyle w:val="TextUnitHeading"/>
      </w:pPr>
      <w:r>
        <w:t>문단 2358  ·  [0861c15]</w:t>
      </w:r>
    </w:p>
    <w:p>
      <w:pPr>
        <w:spacing w:after="40"/>
      </w:pPr>
      <w:r>
        <w:rPr>
          <w:b/>
          <w:sz w:val="18"/>
        </w:rPr>
        <w:t>원문</w:t>
      </w:r>
    </w:p>
    <w:p>
      <w:pPr>
        <w:pStyle w:val="SourceText"/>
      </w:pPr>
      <w:r>
        <w:t>[0861c15] 四有十種智慧助道具者。成智因緣故云也。於中。一近真善友。不違教令。得智名具。下並准之。二調要順善。三念善覺惡。涅槃十八云。六念者。念佛法僧戒施天。六敬者。謂六和敬。身語意戒見行行亦有云施。有云學。謂身語意同。行慈同。菩薩戒同。正見同。學波羅蜜故。六堅者。本業上卷云。解行迴向十地等覺妙覺。釋曰。准此六堅。即明此經從十地已後至佛不思議法品已前中間諸品。並是等覺位也。承前諸德判十地已後諸品俱是十地勝進行。無等覺位者。正由不見此文及本業經故。此中今正是等覺位也。又此六堅。亦名六種性六忍六慧六觀。六堅。謂堅信。堅法。堅脩。堅順。堅覺也。六種性謂習種性。性種性。道種性。聖種性。等覺性。妙覺性。六忍。謂信忍。法忍。脩忍。正忍。無垢忍。一切智忍。六慧。謂聞。思。修。無相。照寂。寂照。六觀。謂十住觀。十行觀。十迴向觀。十地觀。無相觀。一切種智觀。廣說如彼。十種智者已如前說。四捨世語論。遠小入大。樂能所[1]證。為樂無厭足。五心專六度行。四種梵住者具顯如前十宮殿初說隨順明法者。隨問為通故。餘文可知。六已絕欲恚害三種覺故。了第一義諦心。餘文准知。七觀三科如幻焰等非斷常無生滅。八深信寂滅。九恒住止觀。生法平等。此彼性離。十見緣起法故。見一切本來清淨。自分行竟。</w:t>
      </w:r>
    </w:p>
    <w:p>
      <w:pPr>
        <w:spacing w:after="40"/>
      </w:pPr>
      <w:r>
        <w:rPr>
          <w:b/>
          <w:sz w:val="18"/>
        </w:rPr>
        <w:t>한국어 번역</w:t>
      </w:r>
    </w:p>
    <w:p>
      <w:pPr>
        <w:pStyle w:val="TranslationText"/>
      </w:pPr>
      <w:r>
        <w:t>넷째, 열 가지 지혜의 조도구가 있다. 지혜를 이루는 인연이기 때문에 그렇게 말한다. 그 가운데, 첫째는 참된 선지식을 가까이하고, 그 가르침과 명령을 어기지 않는 것이다. 지혜를 얻는 것을 ‘갖춤’이라 한다. 아래도 모두 이에 준한다. 둘째는 마음을 고르게 하여 선에 따르는 것이고, 셋째는 선을 생각하고 악을 깨닫는 것이다. 『열반경』 제18권에서 말한다. 여섯 가지 염이란 부처·법·승가·계·보시·하늘을 생각하는 것이다. 여섯 가지 공경이란 육화경을 말한다. 신·어·의·계·견·행이며, ‘행’을 ‘보시’라고도 한다. 또 ‘학’이라고도 한다. 곧 신·어·의가 함께하고, 자행을 함께하며, 보살계를 함께하고, 정견을 함께하며, 바라밀을 함께 배우기 때문이다. 여섯 가지 견고함이란, 『본업경』 상권에서 말하기를, 해행·회향·십지·등각·묘각이라고 하였다. 풀이하면, 이 여섯 가지 견고함에 준해 볼 때, 곧 이 경에서 십지 이후부터 「불부사의법품」 이전까지의 중간 여러 품은 모두 등각위에 해당한다. 앞선 여러 대덕들은 십지 이후의 여러 품을 모두 십지의 승진행으로 판정하여 등각위가 없다고 하였는데, 이는 바로 이 글과 『본업경』을 보지 못했기 때문이다. 여기서는 지금 바로 등각위를 말하고 있다. 또 이 여섯 가지 견고함은 또한 육종성·육인·육혜·육관이라고도 한다. 여섯 가지 견고함이란 견신, 견법, 견수, 견순, 견각이다. 육종성이란 습종성, 성종성, 도종성, 성종성, 등각성, 묘각성이다. 육인이란 신인, 법인, 수인, 정인, 무구인, 일체지인이다. 육혜란 문, 사, 수, 무상, 조적, 적조이다. 육관이란 십주관, 십행관, 십회향관, 십지관, 무상관, 일체종지관이다. 자세한 설명은 그 경과 같다. 열 가지 지혜는 이미 앞에서 설명한 바와 같다. 넷째는 세간의 언론을 버리고, 소승을 멀리하여 대승에 들어가며, 능증과 소증을 즐기고, 싫증 없이 즐기는 것이다. 다섯째는 마음을 오로지 육바라밀의 행에 두는 것이다. 네 가지 범주는 앞의 ‘열 가지 궁전’ 처음에서 자세히 드러낸 바와 같고, ‘명법을 수순한다’는 것은 질문에 따라 통달시켜 주기 때문이다. 나머지 글은 알 수 있다. 여섯째는 욕·진·해의 세 가지 각을 이미 끊었기 때문에 제일의제를 분명히 아는 마음이다. 나머지 글도 이에 준해 알아야 한다. 일곱째는 삼과가 환·아지랑이 등과 같아 단도 상도 아니고 생멸도 없음을 관하는 것이고, 여덟째는 적멸을 깊이 믿는 것이며, 아홉째는 항상 지관에 머물러 생과 법이 평등하고 이것과 저것의 성품이 떠나 있음을 아는 것이고, 열째는 연기법을 보기 때문에 일체가 본래 청정함을 보는 것이다. 이상으로 자기 지위의 행을 마친다.</w:t>
      </w:r>
    </w:p>
    <w:p>
      <w:pPr>
        <w:pStyle w:val="EditorialNote"/>
      </w:pPr>
      <w:r>
        <w:t>교감·번역 메모 | [구조 주의] ‘解行迴向十地等覺妙覺’은 ‘六堅’의 대응 항목을 압축적으로 열거한 것으로 보이나 경계가 명시되어 있지 않다. 원문 배열을 그대로 보존하였다. / [열거 주의] 뒤에서 ‘六堅’을 설명하지만 현존 본문에 명시적으로 열거된 견고함의 명칭은 다섯으로 보인다. 누락 가능성을 남기고 보충하지 않았다. / [교감·구문 주의] ‘樂能所[1]證’에 교감표지 [1]이 있고 능증·소증의 결합이 압축되어 있다. 현존 자구대로 번역하였다. / [구두 주의] ‘四種梵住者具顯如前十宮殿初說隨順明法者’는 여러 절이 연속된 압축문이다. ‘四種梵住者…’와 ‘隨順明法者…’를 의미상 나누어 번역하였다.</w:t>
      </w:r>
    </w:p>
    <w:p>
      <w:pPr>
        <w:pStyle w:val="TextUnitHeading"/>
      </w:pPr>
      <w:r>
        <w:t>문단 2359  ·  [0862a13]</w:t>
      </w:r>
    </w:p>
    <w:p>
      <w:pPr>
        <w:spacing w:after="40"/>
      </w:pPr>
      <w:r>
        <w:rPr>
          <w:b/>
          <w:sz w:val="18"/>
        </w:rPr>
        <w:t>원문</w:t>
      </w:r>
    </w:p>
    <w:p>
      <w:pPr>
        <w:pStyle w:val="SourceText"/>
      </w:pPr>
      <w:r>
        <w:t>[0862a13] 第二有十種明足下四十門。明勝進行。於中。初十顯明足者。委解曰。明周備稱足。又惑闇盡故明也。智用滿故足也。涅槃十八云。云何明行足。明者名得無量善果。行名脚足。釋曰。准此解。彼明行足。即此明足也。又云善果者。阿耨多羅三藐三菩提。脚足者名為戒慧乘戒慧足。得阿耨多羅三藐三菩提。又明者名呪。行者名吉。足者名果。又呪者名為解脫。吉者名阿耨菩提。果者名大般涅槃。又明者名光。行者名業。足者名果。又光者名不放逸。業者名六波羅蜜。果者名阿耨菩提。又明者名為三明。一菩薩明。二諸佛明。三無明明。菩薩明者。即是般若波羅蜜。諸佛明者。即是佛眼。無明明者。即畢竟空。行者於無量劫。為眾生故。脩諸善業。足者明見佛性。釋曰。今此正在等覺位中。通因果也。於中。初七句約行。後三別顯。三明可知。</w:t>
      </w:r>
    </w:p>
    <w:p>
      <w:pPr>
        <w:spacing w:after="40"/>
      </w:pPr>
      <w:r>
        <w:rPr>
          <w:b/>
          <w:sz w:val="18"/>
        </w:rPr>
        <w:t>한국어 번역</w:t>
      </w:r>
    </w:p>
    <w:p>
      <w:pPr>
        <w:pStyle w:val="TranslationText"/>
      </w:pPr>
      <w:r>
        <w:t>둘째, ‘열 가지 명족’ 이하 마흔 문은 승진행을 밝힌다. 그 가운데, 처음 열 가지 ‘명족’을 드러낸다. 자세히 풀이하면, ‘명’은 두루 갖춤을 뜻하고 ‘족’은 충족됨을 뜻한다. 또 미혹의 어둠이 다하였기 때문에 ‘명’이라 하고, 지혜의 작용이 원만하기 때문에 ‘족’이라 한다. 『열반경』 제18권에서 말한다. “무엇을 명행족이라 하는가?” “명이란 한량없는 선과를 얻는 것이고, 행이란 다리와 발을 뜻한다.” 풀이하면, 이 해석에 준할 때, 그곳의 명행족은 곧 여기의 명족이다. 또 ‘선과’란 아뇩다라삼먁삼보리이다. ‘다리와 발’은 계와 지혜를 뜻하니, 계와 지혜를 타고 그 발로 아뇩다라삼먁삼보리를 얻는다. 또 ‘명’은 주(呪)를 뜻하고, ‘행’은 길(吉)을 뜻하며, ‘족’은 과를 뜻한다. 또 주는 해탈을 뜻하고, 길은 아뇩보리를 뜻하며, 과는 대반열반을 뜻한다. 또 ‘명’은 빛을 뜻하고, ‘행’은 업을 뜻하며, ‘족’은 과를 뜻한다. 또 빛은 불방일을 뜻하고, 업은 육바라밀을 뜻하며, 과는 아뇩보리를 뜻한다. 또 ‘명’은 삼명을 뜻한다. 첫째는 보살의 명이고, 둘째는 모든 부처의 명이며, 셋째는 무명의 명이다. 보살의 명이란 곧 반야바라밀이고, 모든 부처의 명이란 곧 불안(佛眼)이다. 무명의 명이란 곧 필경공이다. ‘행’이란 한량없는 겁 동안 중생을 위하여 여러 선업을 닦는 것이다. ‘족’은 불성을 밝게 보는 것을 뜻한다. 풀이하면, 지금 이 부분은 바로 등각위 가운데에 있으며 인과를 통틀어 말한다. 그 가운데, 처음 일곱 구절은 행에 의거한 것이고, 뒤의 셋은 별도로 드러낸다. 삼명은 알 수 있다.</w:t>
      </w:r>
    </w:p>
    <w:p>
      <w:pPr>
        <w:pStyle w:val="EditorialNote"/>
      </w:pPr>
      <w:r>
        <w:t>교감·번역 메모 | [용어 주의] ‘無明明’은 일반적인 ‘무명(無明)’과 ‘명(明)’이 연속된 특이한 표현이다. 원문 용어를 보존하여 ‘무명의 명’으로 옮겼다.</w:t>
      </w:r>
    </w:p>
    <w:p>
      <w:pPr>
        <w:pStyle w:val="TextUnitHeading"/>
      </w:pPr>
      <w:r>
        <w:t>문단 2360  ·  [0862b03]</w:t>
      </w:r>
    </w:p>
    <w:p>
      <w:pPr>
        <w:spacing w:after="40"/>
      </w:pPr>
      <w:r>
        <w:rPr>
          <w:b/>
          <w:sz w:val="18"/>
        </w:rPr>
        <w:t>원문</w:t>
      </w:r>
    </w:p>
    <w:p>
      <w:pPr>
        <w:pStyle w:val="SourceText"/>
      </w:pPr>
      <w:r>
        <w:t>[0862b03] 二有十種求法者。依求正法成勝行故。於中。初二離過。一離曲。一離慢。次一重法。次二為物[2]成戒獲安。次二為菩提涅槃。次二令物發心斷疑。後一為滿足一乘。</w:t>
      </w:r>
    </w:p>
    <w:p>
      <w:pPr>
        <w:spacing w:after="40"/>
      </w:pPr>
      <w:r>
        <w:rPr>
          <w:b/>
          <w:sz w:val="18"/>
        </w:rPr>
        <w:t>한국어 번역</w:t>
      </w:r>
    </w:p>
    <w:p>
      <w:pPr>
        <w:pStyle w:val="TranslationText"/>
      </w:pPr>
      <w:r>
        <w:t>둘째, 열 가지 법을 구하는 것이 있다. 정법을 구함에 의지하여 수승한 행을 이루기 때문이다. 그 가운데, 처음 둘은 허물을 떠나는 것이다. 첫째는 굽음을 떠나는 것이고, 둘째는 교만을 떠나는 것이다. 다음 하나는 법을 소중히 여기는 것이고, 다음 둘은 중생을 위하여 계를 이루고 안락을 얻게 하는 것이며, 다음 둘은 보리와 열반을 위한 것이고, 다음 둘은 중생으로 하여금 발심하고 의심을 끊게 하는 것이며, 뒤의 하나는 일승을 원만히 하기 위한 것이다.</w:t>
      </w:r>
    </w:p>
    <w:p>
      <w:pPr>
        <w:pStyle w:val="EditorialNote"/>
      </w:pPr>
      <w:r>
        <w:rPr>
          <w:rFonts w:ascii="Noto Sans CJK KR" w:hAnsi="Noto Sans CJK KR" w:eastAsia="Noto Sans CJK KR"/>
        </w:rPr>
        <w:t>교감·번역 메모 | [열거 주의] ‘처음 둘은 허물을 떠난다’는 과문에서 해당 구간이 첫째인데 현존 원문은 다시 `一離慢`이라 한다. 문맥상 둘째로 번역하였다. / [교감 주의] ‘為物[2]成戒獲安’에 교감표지 [2]가 있다. 현존 자구를 따라 번역하였다.</w:t>
      </w:r>
    </w:p>
    <w:p>
      <w:pPr>
        <w:pStyle w:val="TextUnitHeading"/>
      </w:pPr>
      <w:r>
        <w:t>문단 2361  ·  [0862b06]</w:t>
      </w:r>
    </w:p>
    <w:p>
      <w:pPr>
        <w:spacing w:after="40"/>
      </w:pPr>
      <w:r>
        <w:rPr>
          <w:b/>
          <w:sz w:val="18"/>
        </w:rPr>
        <w:t>원문</w:t>
      </w:r>
    </w:p>
    <w:p>
      <w:pPr>
        <w:pStyle w:val="SourceText"/>
      </w:pPr>
      <w:r>
        <w:t>[0862b06] 三有十種明了法者。此菩薩為令所化於法明了故。此十句皆約利他也。於中。初一童蒙凡夫者。此不定聚人。未能脩出離行。且隨世俗教。令生長人天善根故。二隨信行者。此至相見道十五心中鈍根者。但隨他人。信他語。脩行故。三隨法者。同前。在十五心中。然利根解法。自依法行故。此上二人。於七人中及二十七賢聖中。皆初二也。四第八人者。此有兩釋。一云離耶見等八向正見八行。此八行究竟。總名第八也。一云八謂八解脫也。遠離外色拘礙。乃至遠離心之謗逼如癕如箭。皆是離障。棄背名遠離。皆對治趣解脫名為向。第八人者得想受滅人也。或舉後攝前。以勝収劣。總云第八人也。五初果滅眾結者。滅八十八結見所斷惑。斷惡道生死漏。六第二果人觀欲味[3]是患者。已斷六品故。餘未盡故。七第三果人不樂三界等者。[4]總意別故。於受生等。斷五下分結。不來生欲界故。八第四果六通八解脫九次第定四辨等。並如薩遮尼健子第五卷說。此麟角喻宿習力自思脩悟故。十大智利根樂度物力無畏等滿。此等覺菩薩也。</w:t>
      </w:r>
    </w:p>
    <w:p>
      <w:pPr>
        <w:spacing w:after="40"/>
      </w:pPr>
      <w:r>
        <w:rPr>
          <w:b/>
          <w:sz w:val="18"/>
        </w:rPr>
        <w:t>한국어 번역</w:t>
      </w:r>
    </w:p>
    <w:p>
      <w:pPr>
        <w:pStyle w:val="TranslationText"/>
      </w:pPr>
      <w:r>
        <w:t>셋째, 열 가지 법을 분명히 아는 것이 있다. 이 보살은 교화할 중생으로 하여금 법을 분명히 알게 하기 때문에, 이 열 구절은 모두 이타행에 의거한다. 그 가운데, 첫째, 동몽 범부란 부정취의 사람이다. 아직 출리행을 닦을 수 없으므로 우선 세속의 가르침을 따르게 하여 인천의 선근을 자라게 한다. 둘째, 수신행이란 상견도의 열다섯 마음 가운데 둔근인 사람으로, 다만 다른 사람을 따라 그 말을 믿고 수행하기 때문이다. 셋째, 수법행이란 앞과 같다. 열다섯 마음 가운데 있으나, 근기가 예리하여 법을 이해하고 스스로 법에 의지해 행하기 때문이다. 위의 두 사람은 칠인 가운데에서도, 이십칠현성 가운데에서도 모두 처음 둘에 해당한다. 넷째, 제8인이란 두 가지 해석이 있다. 하나는 삿된 견해 등을 떠나는 여덟 가지 바른 견해와 여덟 가지 행을 말하며, 이 여덟 행이 궁극에 이른 것을 통틀어 ‘제8’이라 한다는 것이다. 다른 하나는 ‘팔’이 팔해탈을 뜻한다고 한다. 외색의 구애를 멀리 떠나고, 나아가 마음을 비방하고 핍박하는 것이 종기와 화살 같음을 멀리 떠나는 데 이르기까지 모두 장애를 떠나는 것이다. 버리고 등지는 것을 ‘멀리 떠난다’고 하며, 모두 대치하여 해탈로 나아가므로 ‘향’이라 한다. ‘제8인’은 상수멸을 얻은 사람이다. 혹은 뒤의 것을 들어 앞의 것을 포섭하고, 수승한 것으로 열등한 것을 거두어 통틀어 ‘제8인’이라고 말한다. 다섯째, 초과에서 여러 결박을 멸한다는 것은 견도에서 끊는 팔십팔결의 미혹을 멸하여 악도의 생사루를 끊는 것이다. 여섯째, 제2과의 사람이 욕계의 맛을 관하여 허물로 여긴다는 것은 이미 여섯 품을 끊었으나 나머지가 아직 다하지 않았기 때문이다. 일곱째, 제3과의 사람이 삼계를 즐기지 않는다는 것은 전체 뜻과 개별 뜻이 있기 때문이다. 수생 등에 대하여 오하분결을 끊어 다시 욕계에 태어나지 않기 때문이다. 여덟째, 제4과는 육통·팔해탈·구차제정·사변 등을 갖춘다. 모두 『살차니건자경』 제5권에서 설한 바와 같다. 이 독각은 숙습의 힘으로 스스로 사유하고 닦아 깨닫기 때문이다. 열째는 큰 지혜와 예리한 근기를 갖추고 중생을 제도하기를 즐기며, 힘과 무외 등이 원만한 것이다. 이는 등각보살이다.</w:t>
      </w:r>
    </w:p>
    <w:p>
      <w:pPr>
        <w:pStyle w:val="EditorialNote"/>
      </w:pPr>
      <w:r>
        <w:t>교감·번역 메모 | [구문 불확실] ‘此至相見道十五心中鈍根者’의 ‘至相’ 결합이 불안정하다. 문맥상 상견도(相見道)의 열다섯 마음 가운데 둔근자를 가리키는 것으로 옮겼다. / [구문 주의] ‘離耶見等八向正見八行’의 열거 관계가 압축되어 있다. 여덟 바른 견해·행으로 향한다는 취지로 직역하였다. / [판독 주의] ‘心之謗逼如癕如箭’의 ‘謗逼’은 문맥상 불안정하다. 임의 교정하지 않고 비방·핍박의 뜻으로 옮겼다. / [교감 주의] ‘欲味[3]是患者’에 교감표지 [3]이 있다. 현존 자구대로 ‘욕계의 맛을 허물로 관함’으로 옮겼다. / [교감·구문 불확실] ‘[4]總意別故’는 교감표지 [4]가 있고 문맥이 매우 압축되어 있다. ‘전체 뜻과 개별 뜻이 있기 때문’으로 잠정 번역하였다.</w:t>
      </w:r>
    </w:p>
    <w:p>
      <w:pPr>
        <w:pStyle w:val="TextUnitHeading"/>
      </w:pPr>
      <w:r>
        <w:t>문단 2362  ·  [0862b24]</w:t>
      </w:r>
    </w:p>
    <w:p>
      <w:pPr>
        <w:spacing w:after="40"/>
      </w:pPr>
      <w:r>
        <w:rPr>
          <w:b/>
          <w:sz w:val="18"/>
        </w:rPr>
        <w:t>원문</w:t>
      </w:r>
    </w:p>
    <w:p>
      <w:pPr>
        <w:pStyle w:val="SourceText"/>
      </w:pPr>
      <w:r>
        <w:t>[0862b24] 四有十種脩行法者。依法脩行故。於中。一敬重善友。二天覺悟。三常慚愧佛。四常處三有。五脩善畢竟。六念隨大乘心菩薩。七離耶求正。八摧魔及惑業。九知根說法。乃至令住佛地。十住理事無㝵法界。令滅惑身淨。上來造脩行竟。</w:t>
      </w:r>
    </w:p>
    <w:p>
      <w:pPr>
        <w:spacing w:after="40"/>
      </w:pPr>
      <w:r>
        <w:rPr>
          <w:b/>
          <w:sz w:val="18"/>
        </w:rPr>
        <w:t>한국어 번역</w:t>
      </w:r>
    </w:p>
    <w:p>
      <w:pPr>
        <w:pStyle w:val="TranslationText"/>
      </w:pPr>
      <w:r>
        <w:t>넷째, 열 가지 수행법이 있다. 법에 의지해 수행하기 때문이다. 그 가운데, 첫째는 선지식을 공경하고 소중히 여기는 것이고, 둘째는 하늘의 깨우침을 받는 것이며, 셋째는 항상 부처님 앞에서 부끄러움과 뉘우침을 지니는 것이고, 넷째는 항상 삼유에 머무는 것이며, 다섯째는 선을 닦아 끝까지 이루는 것이고, 여섯째는 대승심을 따르는 보살을 항상 생각하는 것이며, 일곱째는 삿됨을 떠나 바른 것을 구하는 것이고, 여덟째는 마군과 미혹·업을 꺾는 것이며, 아홉째는 근기를 알아 법을 설하여 마침내 불지에 머물게 하는 것이고, 열째는 이사무애법계에 머물러 미혹을 멸하고 몸을 청정하게 하는 것이다. 이상으로 수행을 일으키는 행을 마친다.</w:t>
      </w:r>
    </w:p>
    <w:p>
      <w:pPr>
        <w:pStyle w:val="TextUnitHeading"/>
      </w:pPr>
      <w:r>
        <w:t>문단 2363  ·  [0862c05]</w:t>
      </w:r>
    </w:p>
    <w:p>
      <w:pPr>
        <w:spacing w:after="40"/>
      </w:pPr>
      <w:r>
        <w:rPr>
          <w:b/>
          <w:sz w:val="18"/>
        </w:rPr>
        <w:t>원문</w:t>
      </w:r>
    </w:p>
    <w:p>
      <w:pPr>
        <w:pStyle w:val="SourceText"/>
      </w:pPr>
      <w:r>
        <w:t>[0862c05] 第三有十種魔下一百門。明離障行。分二。初五十門明離障成行。後五十門離障加持。</w:t>
      </w:r>
    </w:p>
    <w:p>
      <w:pPr>
        <w:spacing w:after="40"/>
      </w:pPr>
      <w:r>
        <w:rPr>
          <w:b/>
          <w:sz w:val="18"/>
        </w:rPr>
        <w:t>한국어 번역</w:t>
      </w:r>
    </w:p>
    <w:p>
      <w:pPr>
        <w:pStyle w:val="TranslationText"/>
      </w:pPr>
      <w:r>
        <w:t>셋째, ‘열 가지 마’ 이하 백 문은 장애를 떠나는 행을 밝힌다. 둘로 나눈다. 처음 쉰 문은 장애를 떠나 행을 이루는 것을 밝히고, 뒤의 쉰 문은 장애를 떠나 가피를 얻는 것을 밝힌다.</w:t>
      </w:r>
    </w:p>
    <w:p>
      <w:pPr>
        <w:pStyle w:val="TextUnitHeading"/>
      </w:pPr>
      <w:r>
        <w:t>문단 2364  ·  [0862c07]</w:t>
      </w:r>
    </w:p>
    <w:p>
      <w:pPr>
        <w:spacing w:after="40"/>
      </w:pPr>
      <w:r>
        <w:rPr>
          <w:b/>
          <w:sz w:val="18"/>
        </w:rPr>
        <w:t>원문</w:t>
      </w:r>
    </w:p>
    <w:p>
      <w:pPr>
        <w:pStyle w:val="SourceText"/>
      </w:pPr>
      <w:r>
        <w:t>[0862c07] 前中。初二十句明所離障。次十句明離障方便。後二十句明見佛成行。</w:t>
      </w:r>
    </w:p>
    <w:p>
      <w:pPr>
        <w:spacing w:after="40"/>
      </w:pPr>
      <w:r>
        <w:rPr>
          <w:b/>
          <w:sz w:val="18"/>
        </w:rPr>
        <w:t>한국어 번역</w:t>
      </w:r>
    </w:p>
    <w:p>
      <w:pPr>
        <w:pStyle w:val="TranslationText"/>
      </w:pPr>
      <w:r>
        <w:t>앞부분 가운데, 처음 스무 구절은 떠나야 할 장애를 밝힌다. 다음 열 구절은 장애를 떠나는 방편을 밝힌다. 뒤의 스무 구절은 부처를 보아 행을 이루는 것을 밝힌다.</w:t>
      </w:r>
    </w:p>
    <w:p>
      <w:pPr>
        <w:pStyle w:val="TextUnitHeading"/>
      </w:pPr>
      <w:r>
        <w:t>문단 2365  ·  [0862c08]</w:t>
      </w:r>
    </w:p>
    <w:p>
      <w:pPr>
        <w:spacing w:after="40"/>
      </w:pPr>
      <w:r>
        <w:rPr>
          <w:b/>
          <w:sz w:val="18"/>
        </w:rPr>
        <w:t>원문</w:t>
      </w:r>
    </w:p>
    <w:p>
      <w:pPr>
        <w:pStyle w:val="SourceText"/>
      </w:pPr>
      <w:r>
        <w:t>[0862c08] 初中。初十魔者。與道為障故。於中。一取蘊擔累脩道多礙。二諸惑能障見脩究竟。三不善諸業皆能障道。四慢高陵物我甚故障。五由見生故。六與眾生作樂三界緣。七由見諸法有實體性執取。八樂著輕安。九偏於一人情戀著故。法謂所得法。智即能證智。有智有得是法智障也。</w:t>
      </w:r>
    </w:p>
    <w:p>
      <w:pPr>
        <w:spacing w:after="40"/>
      </w:pPr>
      <w:r>
        <w:rPr>
          <w:b/>
          <w:sz w:val="18"/>
        </w:rPr>
        <w:t>한국어 번역</w:t>
      </w:r>
    </w:p>
    <w:p>
      <w:pPr>
        <w:pStyle w:val="TranslationText"/>
      </w:pPr>
      <w:r>
        <w:t>처음 부분 가운데에서, 처음 열 가지 마(魔)는 도에 장애가 되기 때문이다. 그 가운데에서, 첫째, 취온의 짐과 얽매임 때문에 도를 닦는 데 장애가 많다. 둘째, 여러 번뇌는 견도·수도와 궁극의 성취를 장애할 수 있다. 셋째, 모든 불선업은 모두 도를 장애할 수 있다. 넷째, 교만하여 남을 능멸하고 아집이 심하므로 장애가 된다. 다섯째, 견해로 말미암아 생겨나기 때문이다. 여섯째, 중생에게 삼계를 즐기게 하는 인연을 만든다. 일곱째, 모든 법에 실체적 자성이 있다고 보아 집착하기 때문이다. 여덟째, 경안에 즐겨 집착한다. 아홉째, 한 사람에게 치우쳐 정에 연연하고 집착하기 때문이다. 법이란 얻어진 법을 말한다. 지는 곧 능히 증득하는 지혜이다. 지혜도 있고 얻음도 있다고 하는 것이 법과 지혜에 대한 장애이다.</w:t>
      </w:r>
    </w:p>
    <w:p>
      <w:pPr>
        <w:pStyle w:val="TextUnitHeading"/>
      </w:pPr>
      <w:r>
        <w:t>문단 2366  ·  [0862c13]</w:t>
      </w:r>
    </w:p>
    <w:p>
      <w:pPr>
        <w:spacing w:after="40"/>
      </w:pPr>
      <w:r>
        <w:rPr>
          <w:b/>
          <w:sz w:val="18"/>
        </w:rPr>
        <w:t>원문</w:t>
      </w:r>
    </w:p>
    <w:p>
      <w:pPr>
        <w:pStyle w:val="SourceText"/>
      </w:pPr>
      <w:r>
        <w:t>[0862c13] 二有十種魔[5]樂者。前體此用故也。一魔樂生死。此既癈棄亡相善而集有漏福不得出生死故。是其業也。二惡心施等。並是有流心福捨惡性等。違菩提心故。成其業。三求利貨法。無心[6]得燈。亦失菩提心。四不樂亡相。亦不專勤。五遠善近惡。樂小入滅。六瞋菩薩求過斷供。七謗法不樂。不重說法。八樂世文詞。隱大說小。授深非器。住耶離正。九親已安。遠未安。十自高不敬。惱害蔽固。</w:t>
      </w:r>
    </w:p>
    <w:p>
      <w:pPr>
        <w:spacing w:after="40"/>
      </w:pPr>
      <w:r>
        <w:rPr>
          <w:b/>
          <w:sz w:val="18"/>
        </w:rPr>
        <w:t>한국어 번역</w:t>
      </w:r>
    </w:p>
    <w:p>
      <w:pPr>
        <w:pStyle w:val="TranslationText"/>
      </w:pPr>
      <w:r>
        <w:t>둘째, 열 가지 ‘마가 즐기는 것’이 있다. 앞에서는 체를 밝혔고 여기서는 그 작용을 밝히기 때문이다. 첫째, 마는 생사를 즐긴다. 이는 무상의 선을 폐기하고 유루의 복만 쌓아 생사를 벗어나지 못하기 때문이다. 이것이 그 업이다. 둘째, 악한 마음으로 보시하는 등의 일이다. 모두 유루심으로 복을 짓고 악성 등을 버리는 것일 뿐이다. 보리심에 어긋나기 때문에 그 업을 이룬다. 셋째, 이익을 구하여 법을 팔고자 한다. 마음 없이 ‘등(燈)을 얻는다’고 한 원문은 문맥이 분명하지 않다. 또한 보리심도 잃는다. 넷째, 무상을 즐기지 않고 또한 전심으로 힘써 닦지 않는다. 다섯째, 선을 멀리하고 악을 가까이하며 소승을 좋아하여 적멸에 들어가려 한다. 여섯째, 보살에게 성내고 허물을 찾아 공양을 끊는다. 일곱째, 법을 비방하여 좋아하지 않고 설법을 소중히 여기지 않는다. 여덟째, 세속의 문사(文詞)를 즐기고 대승을 감추고 소승을 설하며 깊은 법을 그릇이 아닌 이에게 전하고 삿됨에 머물러 바름을 떠난다. 아홉째, 이미 편안한 이를 가까이하고 아직 편안하지 못한 이를 멀리한다. 열째, 스스로 높이고 남을 공경하지 않으며 괴롭히고 해치며 마음이 가려져 완고해진다.</w:t>
      </w:r>
    </w:p>
    <w:p>
      <w:pPr>
        <w:pStyle w:val="EditorialNote"/>
      </w:pPr>
      <w:r>
        <w:t>교감·번역 메모 | [판독 불확실] 원문 `無心[6]得燈`은 문맥상 문장이 성립하기 어렵다. 임의 교정하지 않고 원문 자구를 보존하며 번역에서 불확실성을 표시하였다.</w:t>
      </w:r>
    </w:p>
    <w:p>
      <w:pPr>
        <w:pStyle w:val="TextUnitHeading"/>
      </w:pPr>
      <w:r>
        <w:t>문단 2367  ·  [0862c21]</w:t>
      </w:r>
    </w:p>
    <w:p>
      <w:pPr>
        <w:spacing w:after="40"/>
      </w:pPr>
      <w:r>
        <w:rPr>
          <w:b/>
          <w:sz w:val="18"/>
        </w:rPr>
        <w:t>원문</w:t>
      </w:r>
    </w:p>
    <w:p>
      <w:pPr>
        <w:pStyle w:val="SourceText"/>
      </w:pPr>
      <w:r>
        <w:t>[0862c21] 三有十種捨離者。對障脩治故云捨離。於中。一敬養善友。二離自稱舉。三信深法。四專恒憶佛。五勤不放逸。六求菩薩法。七說法無倦。八歸佛救護。九信佛加持。十與諸菩薩同善根。</w:t>
      </w:r>
    </w:p>
    <w:p>
      <w:pPr>
        <w:spacing w:after="40"/>
      </w:pPr>
      <w:r>
        <w:rPr>
          <w:b/>
          <w:sz w:val="18"/>
        </w:rPr>
        <w:t>한국어 번역</w:t>
      </w:r>
    </w:p>
    <w:p>
      <w:pPr>
        <w:pStyle w:val="TranslationText"/>
      </w:pPr>
      <w:r>
        <w:t>셋째, 열 가지 버리고 떠남이 있다. 장애에 맞서 대치하여 닦기 때문에 ‘버리고 떠남’이라 한다. 그 가운데에서, 첫째, 선지식을 공경하고 공양한다. 둘째, 스스로 칭찬하고 드러내는 것을 떠난다. 셋째, 깊은 법을 믿는다. 넷째, 오로지 늘 부처를 생각한다. 다섯째, 부지런히 하여 방일하지 않는다. 여섯째, 보살의 법을 구한다. 일곱째, 법을 설함에 게으르지 않는다. 여덟째, 부처께 귀의하여 구호를 구한다. 아홉째, 부처의 가지를 믿는다. 열째, 모든 보살과 선근을 함께한다.</w:t>
      </w:r>
    </w:p>
    <w:p>
      <w:pPr>
        <w:pStyle w:val="TextUnitHeading"/>
      </w:pPr>
      <w:r>
        <w:t>문단 2368  ·  [0862c24]</w:t>
      </w:r>
    </w:p>
    <w:p>
      <w:pPr>
        <w:spacing w:after="40"/>
      </w:pPr>
      <w:r>
        <w:rPr>
          <w:b/>
          <w:sz w:val="18"/>
        </w:rPr>
        <w:t>원문</w:t>
      </w:r>
    </w:p>
    <w:p>
      <w:pPr>
        <w:pStyle w:val="SourceText"/>
      </w:pPr>
      <w:r>
        <w:t>[0862c24] 四有十種見佛者。所障既離。佛境現前故云也。於中。一佛雖現世成。而無所成。如是見佛乃為見佛。二見佛從願赴感。非但因生。三為物深信現果讎。如是見佛方為見也。四為令遺法久住不滅。佛力持住。如是隨順知。名見舍利形像佛。五為令眾生憂悲感慕戀佛善根。故示涅槃。[1]至實如來不生不滅。如是知者。名見涅槃佛。此見深入佛境界故。六知佛身無處不至。法界體故。七住第一義諦心唯識理者。此人見佛不離此心故。八知無依義者。此人見佛佛證無依成故。無量者於一切法皆無依故。九本以無性為性。今分明見本性即為見佛。十佛非自為成。為物作故。今知是隨一切意爾。而現其身者。此人見佛普受者普為隨示者此身故。</w:t>
      </w:r>
    </w:p>
    <w:p>
      <w:pPr>
        <w:spacing w:after="40"/>
      </w:pPr>
      <w:r>
        <w:rPr>
          <w:b/>
          <w:sz w:val="18"/>
        </w:rPr>
        <w:t>한국어 번역</w:t>
      </w:r>
    </w:p>
    <w:p>
      <w:pPr>
        <w:pStyle w:val="TranslationText"/>
      </w:pPr>
      <w:r>
        <w:t>넷째, 열 가지 부처를 봄이 있다. 장애할 것이 이미 떠나고 부처의 경계가 눈앞에 나타나기 때문에 이렇게 말한다. 그 가운데에서, 첫째, 부처가 비록 세상에 나타나 성불하지만 실제로는 이룬 바가 없다. 이와 같이 부처를 보는 것이야말로 참으로 부처를 보는 것이다. 둘째, 부처가 원력에 따라 감응하여 나타남을 본다. 단지 인연으로 생겨나는 것만은 아니다. 셋째, 중생으로 하여금 깊이 믿게 하려고 과보의 상응함을 나타낸다. 이와 같이 부처를 보아야 비로소 참으로 본 것이다. 넷째, 유법(遺法)이 오래 머물러 없어지지 않게 하려고 부처의 힘으로 머물러 지니게 한다. 이와 같이 수순하여 아는 것을 사리와 형상의 부처를 본다고 한다. 다섯째, 중생이 근심하고 슬퍼하며 부처를 감모하고 그리워하는 선근을 일으키게 하려고 열반을 나타낸다. 실제로 여래는 생기지도 않고 멸하지도 않는다. 이와 같이 아는 것을 열반의 부처를 본다고 한다. 이러한 봄은 부처의 경계에 깊이 들어가기 때문이다. 여섯째, 부처의 몸이 이르지 않는 곳이 없음을 안다. 법계를 체로 삼기 때문이다. 일곱째, 제일의제의 마음과 유식의 이치에 머무는 이는 부처를 보는 것이 이 마음을 떠나지 않기 때문이다. 여덟째, 무의(無依)의 뜻을 아는 이는 부처가 무의에 의지해 성취되었음을 보기 때문이다. ‘무량’이라는 것은 모든 법에 의지할 바가 없기 때문이다. 아홉째, 본래 무성을 자성으로 삼는다. 이제 본성을 분명히 보는 것이 곧 부처를 보는 것이다. 열째, 부처는 자신을 위해 성취한 것이 아니라 중생을 위해 일을 하기 때문이다. 이제 이것이 일체 중생의 뜻을 따라 그 몸을 나타내는 것임을 안다. 이 사람이 부처를 본다는 것은 널리 받아들이는 모든 이를 위해 그에 따라 이 몸을 나타내기 때문이다.</w:t>
      </w:r>
    </w:p>
    <w:p>
      <w:pPr>
        <w:pStyle w:val="EditorialNote"/>
      </w:pPr>
      <w:r>
        <w:t>교감·번역 메모 | [판독 불확실] 원문 `現果讎`의 `讎`는 문맥상 `酬` 등과의 이문 가능성이 있다. 과보의 상응·응보를 나타낸다는 취지로 보수적으로 옮겼다.</w:t>
      </w:r>
    </w:p>
    <w:p>
      <w:pPr>
        <w:pStyle w:val="TextUnitHeading"/>
      </w:pPr>
      <w:r>
        <w:t>문단 2369  ·  [0863a12]</w:t>
      </w:r>
    </w:p>
    <w:p>
      <w:pPr>
        <w:spacing w:after="40"/>
      </w:pPr>
      <w:r>
        <w:rPr>
          <w:b/>
          <w:sz w:val="18"/>
        </w:rPr>
        <w:t>원문</w:t>
      </w:r>
    </w:p>
    <w:p>
      <w:pPr>
        <w:pStyle w:val="SourceText"/>
      </w:pPr>
      <w:r>
        <w:t>[0863a12] 五有十種佛業者。前體。今業故。於中。一一切諸佛皆以化物為業。二宿於佛種善業。令善覺悟故。三未聞經謂了義令聞了義故斷疑也。四為有我造罪而生疑悔不能自出。說本無我罪等可得故。纏即現行疑惱纏心。五為諸惑垢小心等者。[2]樂相嚴身。令增福滅障故。六法難聞時令聞普能多益故。七方便去魔難。及令益故。八不證二[3]我位根未熟者邊。不說自證處。九惑能雖盡不捨菩薩行。十了己及物本來已寂。然勸脩無厭。知無造作。造作不亡。知無相而瞻相。知無師而求[4]發。知剎空而嚴淨。知無生而化生。不動現通。成果脩因。知法離言。而常說。示滅更生。此皆權實雙行[5]業。</w:t>
      </w:r>
    </w:p>
    <w:p>
      <w:pPr>
        <w:spacing w:after="40"/>
      </w:pPr>
      <w:r>
        <w:rPr>
          <w:b/>
          <w:sz w:val="18"/>
        </w:rPr>
        <w:t>한국어 번역</w:t>
      </w:r>
    </w:p>
    <w:p>
      <w:pPr>
        <w:pStyle w:val="TranslationText"/>
      </w:pPr>
      <w:r>
        <w:t>다섯째, 열 가지 불업(佛業)이 있다. 앞에서는 체를 밝혔고 이제는 업을 밝힌다. 그 가운데에서, 첫째, 모든 부처는 모두 중생을 교화하는 것을 업으로 삼는다. 둘째, 과거에 부처에게 선업을 심은 이를 잘 깨닫게 하기 때문이다. 셋째, 아직 듣지 못한 경전, 곧 요의법을 듣게 하여 의심을 끊게 한다. 넷째, ‘나’가 있다고 여겨 죄를 짓고 의심과 후회를 일으켜 스스로 벗어나지 못하는 이에게 본래 나와 죄 따위는 얻을 수 없다고 설한다. ‘전(纏)’이란 곧 현행하는 의심과 번뇌가 마음을 얽어매는 것이다. 다섯째, 여러 번뇌와 때에 물든 소심한 이들에게는 상호로 몸을 장엄하는 것을 좋아하게 하여 복을 늘리고 장애를 없애게 한다. 여섯째, 법을 듣기 어려운 때에도 듣게 하여 널리 많은 이익을 얻게 한다. 일곱째, 방편으로 마의 어려움을 제거하고 또한 이익을 얻게 한다. 여덟째, 이아(二我)를 증득하지 못한 지위의 근기가 아직 익지 않은 이에게는 자기가 증득한 경지를 설하지 않는다. 아홉째, 번뇌가 비록 다하였더라도 보살행을 버리지 않는다. 열째, 자신과 중생이 본래 이미 적멸함을 알지만 그래도 닦기를 권하여 싫증냄이 없게 한다. 조작할 것이 없음을 알되 조작하는 행을 없애지 않는다. 상이 없음을 알되 상을 살펴보고, 스승이 없음을 알되 구하여 발하게 하고, 국토가 공함을 알되 장엄하고 청정하게 하며, 무생임을 알되 중생을 교화한다. 움직이지 않으면서 신통을 나타내고, 과를 이루었어도 인을 닦으며, 법이 말을 떠났음을 알되 항상 설법한다. 멸함을 보였다가 다시 태어남을 나타낸다. 이것들은 모두 권과 실을 함께 행하는 업이다.</w:t>
      </w:r>
    </w:p>
    <w:p>
      <w:pPr>
        <w:pStyle w:val="EditorialNote"/>
      </w:pPr>
      <w:r>
        <w:t>교감·번역 메모 | [교감 표지] 원문 `[2]樂相嚴身`은 앞 항목과의 연결이 불명확하다. 상호로 몸을 장엄함을 즐긴다는 뜻으로 옮겼다. / [구문 불확실] 원문 `不證二[3]我位根未熟者邊`은 구획이 불안정하다. 이아(二我)와 근기 미숙의 관계를 확정하지 않고 보수적으로 옮겼다. / [판독 불확실] 원문 `知無師而求[4]發`의 `求發`은 구문이 불안정하다. 원문을 고치지 않고 ‘구하여 발하게 한다’는 정도로 옮겼다.</w:t>
      </w:r>
    </w:p>
    <w:p>
      <w:pPr>
        <w:pStyle w:val="TextUnitHeading"/>
      </w:pPr>
      <w:r>
        <w:t>문단 2370  ·  [0863b01]</w:t>
      </w:r>
    </w:p>
    <w:p>
      <w:pPr>
        <w:spacing w:after="40"/>
      </w:pPr>
      <w:r>
        <w:rPr>
          <w:b/>
          <w:sz w:val="18"/>
        </w:rPr>
        <w:t>원문</w:t>
      </w:r>
    </w:p>
    <w:p>
      <w:pPr>
        <w:pStyle w:val="SourceText"/>
      </w:pPr>
      <w:r>
        <w:t>[0863b01] [6]下五十句明離障加持行。於中。初二十句成障離障行。後三十句明外加持行。前中。初十舉障。後十顯德。</w:t>
      </w:r>
    </w:p>
    <w:p>
      <w:pPr>
        <w:spacing w:after="40"/>
      </w:pPr>
      <w:r>
        <w:rPr>
          <w:b/>
          <w:sz w:val="18"/>
        </w:rPr>
        <w:t>한국어 번역</w:t>
      </w:r>
    </w:p>
    <w:p>
      <w:pPr>
        <w:pStyle w:val="TranslationText"/>
      </w:pPr>
      <w:r>
        <w:t>이 아래 쉰 구절은 장애를 떠나고 가지를 받는 행을 밝힌다. 그 가운데에서, 처음 스무 구절은 장애를 이루고 장애를 떠나는 행을 밝히며, 뒤의 서른 구절은 외부의 가지를 밝힌다. 앞부분 가운데에서, 처음 열 구절은 장애를 들고 뒤의 열 구절은 덕을 드러낸다.</w:t>
      </w:r>
    </w:p>
    <w:p>
      <w:pPr>
        <w:pStyle w:val="TextUnitHeading"/>
      </w:pPr>
      <w:r>
        <w:t>문단 2371  ·  [0863b03]</w:t>
      </w:r>
    </w:p>
    <w:p>
      <w:pPr>
        <w:spacing w:after="40"/>
      </w:pPr>
      <w:r>
        <w:rPr>
          <w:b/>
          <w:sz w:val="18"/>
        </w:rPr>
        <w:t>원문</w:t>
      </w:r>
    </w:p>
    <w:p>
      <w:pPr>
        <w:pStyle w:val="SourceText"/>
      </w:pPr>
      <w:r>
        <w:t>[0863b03] 前中十慢業者。謂恃舉於他高舉為性。生苦為業。於中。一於所尊及有德所。心不[7]教故。二於有德及法亦不敬故。三於所聞妙法。口不稱美故。上三及後六八。准八慢中。是第八憍慢。亦名徹慢。並於所尊境。不肯敬禮故。四通慢者。謂於等計己勝。如是心高舉為性。此是慢過慢之異爾。六不讚有德。七自求憍慢也。高座等者。謂實無德。自謂為有。此耶慢也。八見有德人嚬慼等者。此同前第六。九見有聰慧等者。此由執著自體有實主宰。不肯暫屈取長安[8]示。為我慢吞滅故也。十復有眾生等者。此由慢覆心故。於增上法。未得謂自已得故。設逢佛世。亦不能親近。上來若約七九攝於配屬可知。</w:t>
      </w:r>
    </w:p>
    <w:p>
      <w:pPr>
        <w:spacing w:after="40"/>
      </w:pPr>
      <w:r>
        <w:rPr>
          <w:b/>
          <w:sz w:val="18"/>
        </w:rPr>
        <w:t>한국어 번역</w:t>
      </w:r>
    </w:p>
    <w:p>
      <w:pPr>
        <w:pStyle w:val="TranslationText"/>
      </w:pPr>
      <w:r>
        <w:t>앞부분의 열 가지 만업(慢業)은 자신을 믿고 남보다 높이 드는 것을 성품으로 삼으며, 고통을 낳는 것을 업으로 삼는다는 뜻이다. 그 가운데에서, 첫째, 존귀한 이와 덕 있는 이에게 마음으로 공경하지 않기 때문이다. 둘째, 덕 있는 이와 법에 대해서도 역시 공경하지 않기 때문이다. 셋째, 들은 묘법에 대해 입으로 칭찬하지 않기 때문이다. 위의 셋과 뒤의 여섯째·여덟째는 팔만(八慢)에 비추어 보면 여덟째 교만에 해당한다. 또한 철만(徹慢)이라고도 한다. 모두 존귀한 대상을 향하여 기꺼이 공경하고 예배하지 않기 때문이다. 넷째, 통만(通慢)이란 동등한 이를 두고 자신이 더 낫다고 헤아리는 것이다. 이와 같이 마음을 높이는 것을 성품으로 삼는다. 이는 만과 과만의 차이일 뿐이다. 여섯째, 덕 있는 이를 칭찬하지 않는다. 일곱째, 스스로 구하여 교만해지는 것이다. 높은 자리를 구하는 따위는 실제로 덕이 없으면서도 스스로 덕이 있다고 여기는 것이다. 이것이 사만(邪慢)이다. 여덟째, 덕 있는 이를 보고 얼굴을 찌푸리는 따위는 앞의 여섯째와 같다. 아홉째, 총명하고 지혜로운 이를 보는 경우는 자기 몸에 실제 주재자가 있다고 집착하기 때문에 잠시도 자신을 굽혀 남의 장점을 취하고 가르침을 받으려 하지 않는다. 이는 아만에 삼켜졌기 때문이다. 열째, 다시 어떤 중생 등의 경우는 교만이 마음을 덮었기 때문에 증상법에 대해 얻지 못했으면서 이미 얻었다고 스스로 여긴다. 설령 부처가 세상에 계실 때를 만나더라도 또한 친근하지 못한다. 이상은 칠만·구만 등의 체계에 따라 배속해 보면 알 수 있다.</w:t>
      </w:r>
    </w:p>
    <w:p>
      <w:pPr>
        <w:pStyle w:val="EditorialNote"/>
      </w:pPr>
      <w:r>
        <w:t>교감·번역 메모 | [판독 불확실] 원문 `心不[7]教故`의 `教`는 문맥상 `敬` 등의 이문 가능성이 높다. 존귀한 이를 공경하지 않는 만업의 문맥에 따라 옮겼다. / [열거 불확실] 원문 `上三及後六八`은 항목 지시 방식이 불명확하다. 숫자를 고치지 않고 앞의 세 항목과 뒤의 여섯째·여덟째를 가리키는 것으로 옮겼다. / [용어 불확실] 원문 `徹慢`은 일반적인 만(慢) 분류 명칭과 대응이 불분명하다. 원문을 보존하여 음독 계열로 처리하였다. / [용어 불확실] 원문 `通慢`은 통상적인 칠만·구만의 명칭과 정확한 대응이 불분명하다. 원문 명칭을 그대로 보존하였다. / [구문 불확실] 원문 `慢過慢之異爾`은 만·과만의 관계를 설명하는 문맥으로 보이나 어순이 불안정하다. / [판독 불확실] 원문 `取長安[8]示`는 문맥상 자구가 손상된 것으로 보인다. 앞뒤 문맥상 ‘자신을 굽혀 남의 장점을 취하고 가르침을 받음’의 뜻으로 보수적으로 옮겼다.</w:t>
      </w:r>
    </w:p>
    <w:p>
      <w:pPr>
        <w:pStyle w:val="TextUnitHeading"/>
      </w:pPr>
      <w:r>
        <w:t>문단 2372  ·  [0863b14]</w:t>
      </w:r>
    </w:p>
    <w:p>
      <w:pPr>
        <w:spacing w:after="40"/>
      </w:pPr>
      <w:r>
        <w:rPr>
          <w:b/>
          <w:sz w:val="18"/>
        </w:rPr>
        <w:t>원문</w:t>
      </w:r>
    </w:p>
    <w:p>
      <w:pPr>
        <w:pStyle w:val="SourceText"/>
      </w:pPr>
      <w:r>
        <w:t>[0863b14] 二有十智業者。顯對治行也。前既知惑今對治故也。於中。初一信因果不亡。二依菩提心念佛。三敬養善友。四示能所詮。會正違耶。五於物離我慢想。菩薩為佛。惜法如身。護佛如命。六三業恒善。七知事理。得事故不壞緣起。離邪見等。八順脩十迴向。想諸度亡相為母方便父。信心入深直悲中。九懃集施戒聞慧定等。十勤脩一切佛所讚法。</w:t>
      </w:r>
    </w:p>
    <w:p>
      <w:pPr>
        <w:spacing w:after="40"/>
      </w:pPr>
      <w:r>
        <w:rPr>
          <w:b/>
          <w:sz w:val="18"/>
        </w:rPr>
        <w:t>한국어 번역</w:t>
      </w:r>
    </w:p>
    <w:p>
      <w:pPr>
        <w:pStyle w:val="TranslationText"/>
      </w:pPr>
      <w:r>
        <w:t>둘째, 열 가지 지업(智業)이 있다. 대치하는 행을 드러내는 것이다. 앞에서 이미 번뇌를 알았으니 이제 그것을 대치하기 때문이다. 그 가운데에서, 첫째, 인과가 없어지지 않음을 믿는다. 둘째, 보리심에 의지하여 부처를 생각한다. 셋째, 선지식을 공경하고 공양한다. 넷째, 능전과 소전을 밝히고 바른 것과 삿된 것을 회통하여 분별한다. 다섯째, 중생을 대함에 아만의 생각을 떠난다. 보살은 부처를 위하고, 법을 자기 몸처럼 아끼며, 부처를 목숨처럼 보호한다. 여섯째, 삼업을 항상 선하게 한다. 일곱째, 사와 이를 안다. 사를 얻기 때문에 연기를 무너뜨리지 않고, 사견 등을 떠난다. 여덟째, 십회향을 따라 닦는다. 여러 바라밀을 무상하게 닦는 것을 어머니로, 방편을 아버지로 삼는다. 신심으로 깊고 곧은 자비 가운데 들어간다. 아홉째, 보시·지계·다문·지혜·선정 등을 부지런히 모은다. 열째, 모든 부처가 칭찬하는 법을 부지런히 닦는다.</w:t>
      </w:r>
    </w:p>
    <w:p>
      <w:pPr>
        <w:pStyle w:val="EditorialNote"/>
      </w:pPr>
      <w:r>
        <w:t>교감·번역 메모 | [판독 불확실] 원문 `想諸度亡相為母方便父`는 `想/相` 및 구획이 불안정하다. 제바라밀의 무상행을 어머니, 방편을 아버지로 삼는다는 취지로 옮겼다. / [구문 불확실] 원문 `信心入深直悲中`은 구획이 불명확하다. 신심·심심·직심·대비 등의 보살심을 가리킬 가능성을 열어 두고 직역에 가깝게 처리하였다.</w:t>
      </w:r>
    </w:p>
    <w:p>
      <w:pPr>
        <w:pStyle w:val="TextUnitHeading"/>
      </w:pPr>
      <w:r>
        <w:t>문단 2373  ·  [0863b21]</w:t>
      </w:r>
    </w:p>
    <w:p>
      <w:pPr>
        <w:spacing w:after="40"/>
      </w:pPr>
      <w:r>
        <w:rPr>
          <w:b/>
          <w:sz w:val="18"/>
        </w:rPr>
        <w:t>원문</w:t>
      </w:r>
    </w:p>
    <w:p>
      <w:pPr>
        <w:pStyle w:val="SourceText"/>
      </w:pPr>
      <w:r>
        <w:t>[0863b21] 第二有十種魔所攝持下三十句辨外加持行。就中。初十句魔攝持者。盡為怨障任持不離障㝵故。於中。一懈怠背精進。能策萬行到菩提故怠為魔攝。二志[＊]示狹劣。是二乘心。此違大菩提。故是魔攝。三脩少行不至佛德海滿故。此少行違佛菩薩行海。是魔所攝。四既一非餘者。梵本中云。但於一處忍受不能遍於一切處忍受故。五不發廣度眾生求大菩提願故。六同二乘所示故。七速入涅槃故。八不能為物脩苦行故。九不能為化物久流轉故。十疑大乘[9]實[10]傷故。</w:t>
      </w:r>
    </w:p>
    <w:p>
      <w:pPr>
        <w:spacing w:after="40"/>
      </w:pPr>
      <w:r>
        <w:rPr>
          <w:b/>
          <w:sz w:val="18"/>
        </w:rPr>
        <w:t>한국어 번역</w:t>
      </w:r>
    </w:p>
    <w:p>
      <w:pPr>
        <w:pStyle w:val="TranslationText"/>
      </w:pPr>
      <w:r>
        <w:t>둘째, ‘열 가지 마에게 섭지됨’ 이하 서른 구절은 외부의 가지행을 분별한다. 그 가운데에서, 처음 열 구절은 마에게 섭지되는 경우이다. 모두 원수와 장애가 붙들어 놓아 장애를 떠나지 못하게 하기 때문이다. 그 가운데에서, 첫째, 게으름은 정진에 어긋난다. 정진은 만행을 채찍질하여 보리에 이르게 하므로 게으름은 마에게 섭지된다. 둘째, 뜻이 협소하고 열등하다. 이는 이승의 마음이다. 이는 대보리에 어긋나므로 마에게 섭지된다. 셋째, 적은 행만 닦아 부처의 덕의 바다를 원만히 하지 못하기 때문이다. 이러한 적은 행은 부처와 보살의 행해에 어긋나므로 마에게 섭지된다. 넷째, ‘한 곳만 되고 나머지는 그렇지 않다’는 것은 범본에서는 다음과 같이 말한다. 다만 한 곳에서는 참아 받을 수 있으나 모든 곳에서 두루 참아 받지는 못하기 때문이다. 다섯째, 중생을 널리 제도하고 대보리를 구하려는 원을 내지 않기 때문이다. 여섯째, 이승이 보이는 것과 같기 때문이다. 일곱째, 빨리 열반에 들어가려 하기 때문이다. 여덟째, 중생을 위해 고행을 닦지 못하기 때문이다. 아홉째, 중생을 교화하려고 오래도록 유전하지 못하기 때문이다. 열째, 대승을 의심하여 손상하기 때문이다.</w:t>
      </w:r>
    </w:p>
    <w:p>
      <w:pPr>
        <w:pStyle w:val="EditorialNote"/>
      </w:pPr>
      <w:r>
        <w:t>교감·번역 메모 | [판독 불확실] 원문 `志[＊]示狹劣`은 교감 표지가 끼어 있고 `示`의 독법이 불안정하다. 문맥상 ‘뜻이 협소하고 열등함’으로 옮겼다. / [판독 불확실] 원문 `疑大乘[9]實[10]傷`은 문장이 불안정하다. 대승을 의심하여 손상한다는 취지로 제한적으로 옮겼다.</w:t>
      </w:r>
    </w:p>
    <w:p>
      <w:pPr>
        <w:pStyle w:val="TextUnitHeading"/>
      </w:pPr>
      <w:r>
        <w:t>문단 2374  ·  [0863c05]</w:t>
      </w:r>
    </w:p>
    <w:p>
      <w:pPr>
        <w:spacing w:after="40"/>
      </w:pPr>
      <w:r>
        <w:rPr>
          <w:b/>
          <w:sz w:val="18"/>
        </w:rPr>
        <w:t>원문</w:t>
      </w:r>
    </w:p>
    <w:p>
      <w:pPr>
        <w:pStyle w:val="SourceText"/>
      </w:pPr>
      <w:r>
        <w:t>[0863c05] 二佛所攝持者。既離耶攝故。佛攝也。於中。初二約菩提心。一創發為難。一深發數習。次二為起行。次二約悲智。次二隨化悟非即離。後二權實雙行也。</w:t>
      </w:r>
    </w:p>
    <w:p>
      <w:pPr>
        <w:spacing w:after="40"/>
      </w:pPr>
      <w:r>
        <w:rPr>
          <w:b/>
          <w:sz w:val="18"/>
        </w:rPr>
        <w:t>한국어 번역</w:t>
      </w:r>
    </w:p>
    <w:p>
      <w:pPr>
        <w:pStyle w:val="TranslationText"/>
      </w:pPr>
      <w:r>
        <w:t>둘째, 부처에게 섭지되는 경우이다. 이미 삿된 섭지를 떠났기 때문에 부처에게 섭지되는 것이다. 그 가운데에서, 처음 둘은 보리심에 관한 것이다. 첫째, 처음 발심하는 것은 어렵다. 둘째, 깊이 발심하여 거듭 익힌다. 다음 둘은 행을 일으키는 것에 관한 것이고, 다음 둘은 자비와 지혜에 관한 것이며, 다음 둘은 교화에 따라 즉하면서도 떠남을 깨닫는 것이고, 뒤의 둘은 권과 실을 함께 행하는 것이다.</w:t>
      </w:r>
    </w:p>
    <w:p>
      <w:pPr>
        <w:pStyle w:val="EditorialNote"/>
      </w:pPr>
      <w:r>
        <w:rPr>
          <w:rFonts w:ascii="Noto Sans CJK KR" w:hAnsi="Noto Sans CJK KR" w:eastAsia="Noto Sans CJK KR"/>
        </w:rPr>
        <w:t>교감·번역 메모 | [열거 주의] ‘처음 둘은 보리심에 관한 것’이라는 과문에서 해당 구간가 첫째인데 현존 원문은 다시 `一深發數習`이라 한다. 문맥상 둘째로 번역하였다.</w:t>
      </w:r>
    </w:p>
    <w:p>
      <w:pPr>
        <w:pStyle w:val="TextUnitHeading"/>
      </w:pPr>
      <w:r>
        <w:t>문단 2375  ·  [0863c08]</w:t>
      </w:r>
    </w:p>
    <w:p>
      <w:pPr>
        <w:spacing w:after="40"/>
      </w:pPr>
      <w:r>
        <w:rPr>
          <w:b/>
          <w:sz w:val="18"/>
        </w:rPr>
        <w:t>원문</w:t>
      </w:r>
    </w:p>
    <w:p>
      <w:pPr>
        <w:pStyle w:val="SourceText"/>
      </w:pPr>
      <w:r>
        <w:t>[0863c08] 三有十種法所攝持者。捨己從法故。於中。初四即四法印法。梵語去殟駄那。此曰印。亦曰標相。謂無常是有為法標相。苦是有漏法標相。無我是一切法標相。寂靜涅槃是無為法標相。廣說如四優陀那菩薩藏經。次二。知十二緣生。一總相觀。一逆順觀。次二知三乘出生。一小三脫出二乘。一大度攝出大乘。後二知菩提涅槃。上來總三百二十門。明圓究竟說。</w:t>
      </w:r>
    </w:p>
    <w:p>
      <w:pPr>
        <w:spacing w:after="40"/>
      </w:pPr>
      <w:r>
        <w:rPr>
          <w:b/>
          <w:sz w:val="18"/>
        </w:rPr>
        <w:t>한국어 번역</w:t>
      </w:r>
    </w:p>
    <w:p>
      <w:pPr>
        <w:pStyle w:val="TranslationText"/>
      </w:pPr>
      <w:r>
        <w:t>셋째, 열 가지 법에게 섭지되는 것이 있다. 자기를 버리고 법을 따르기 때문이다. 그 가운데에서, 처음 넷은 곧 사법인에 관한 법이다. 범어로 적은 ‘거온타나(去殟駄那)’는 법인을 가리키는 음역이다. 여기서는 ‘인(印)’이라 번역한다. 또한 ‘표상’이라고도 한다. 곧 무상은 유위법의 표상이고, 고는 유루법의 표상이며, 무아는 모든 법의 표상이고, 적정열반은 무위법의 표상이다. 자세한 설명은 『사우단나보살장경』과 같다. 다음 둘은 십이연생을 아는 것이다. 첫째는 총상으로 관찰하는 것이고, 둘째는 역관과 순관이다. 다음 둘은 삼승이 출생함을 아는 것이다. 첫째, 소승의 삼해탈문으로 이승을 내고, 둘째, 대승의 여러 바라밀로 대승을 포섭해 낸다. 뒤의 둘은 보리와 열반을 아는 것이다. 이상 모두 삼백이십 문으로 원만하고 궁극적인 설명을 밝혔다.</w:t>
      </w:r>
    </w:p>
    <w:p>
      <w:pPr>
        <w:pStyle w:val="EditorialNote"/>
      </w:pPr>
      <w:r>
        <w:rPr>
          <w:rFonts w:ascii="Noto Sans CJK KR" w:hAnsi="Noto Sans CJK KR" w:eastAsia="Noto Sans CJK KR"/>
        </w:rPr>
        <w:t>교감·번역 메모 | [음역·판독 불확실] 원문 `去殟駄那`는 일반적으로 `嗢陀南(Udāna)` 계열과 관련된 음역으로 보이나 자형이 불안정하다. 원문 형태를 보존하였다. / [열거 주의] 두 항목 가운데 해당 구간가 첫째인데 현존 원문은 다시 `一逆順觀`이라 한다. 문맥상 둘째로 번역하였다. / [열거 주의] 삼승 출생에 관한 두 항목에서 해당 구간이 첫째인데 현존 원문은 다시 `一大度攝出大乘`이라 한다. 문맥상 둘째로 번역하였다.</w:t>
      </w:r>
    </w:p>
    <w:p>
      <w:pPr>
        <w:pStyle w:val="TextUnitHeading"/>
      </w:pPr>
      <w:r>
        <w:t>문단 2376  ·  [0863c16]</w:t>
      </w:r>
    </w:p>
    <w:p>
      <w:pPr>
        <w:spacing w:after="40"/>
      </w:pPr>
      <w:r>
        <w:rPr>
          <w:b/>
          <w:sz w:val="18"/>
        </w:rPr>
        <w:t>원문</w:t>
      </w:r>
    </w:p>
    <w:p>
      <w:pPr>
        <w:pStyle w:val="SourceText"/>
      </w:pPr>
      <w:r>
        <w:t>[0863c16] 第二住樂天所作一百九十門。明果用圓滿行。此等多約八相現化。以明佛用。於中分六。初二十句明在天成行。二從十種示現處胎下二十句。明處胎微細趣行。三從十種生下。明出胎行。四從十種大莊嚴下。四十句明在家同俗行。五有十種出家下六十句。明出家求道行。六有十種成如來力下四十句明成佛果德行。</w:t>
      </w:r>
    </w:p>
    <w:p>
      <w:pPr>
        <w:spacing w:after="40"/>
      </w:pPr>
      <w:r>
        <w:rPr>
          <w:b/>
          <w:sz w:val="18"/>
        </w:rPr>
        <w:t>한국어 번역</w:t>
      </w:r>
    </w:p>
    <w:p>
      <w:pPr>
        <w:pStyle w:val="TranslationText"/>
      </w:pPr>
      <w:r>
        <w:t>둘째, 도솔천에 머물러 하는 일에 관한 백구십 문이다. 과용이 원만한 행을 밝힌다. 이것들은 대부분 팔상을 나타내어 교화하는 것에 의거하여 부처의 작용을 밝힌다. 그 가운데를 여섯으로 나눈다. 처음 스무 구절은 하늘에 있으면서 행을 이루는 것을 밝힌다. 둘째, ‘열 가지 태에 머묾을 나타냄’ 이하 스무 구절은 태 안에 머무는 미세한 취행을 밝힌다. 셋째, ‘열 가지 태어남’ 이하는 태에서 나오는 행을 밝힌다. 넷째, ‘열 가지 큰 장엄’ 이하는 마흔 구절로 재가에서 세속과 함께하는 행을 밝힌다. 다섯째, ‘열 가지 출가’ 이하 예순 구절은 출가하여 도를 구하는 행을 밝힌다. 여섯째, ‘열 가지 여래의 힘을 이룸’ 이하 마흔 구절은 성불한 과덕의 행을 밝힌다.</w:t>
      </w:r>
    </w:p>
    <w:p>
      <w:pPr>
        <w:pStyle w:val="TextUnitHeading"/>
      </w:pPr>
      <w:r>
        <w:t>문단 2377  ·  [0863c23]</w:t>
      </w:r>
    </w:p>
    <w:p>
      <w:pPr>
        <w:spacing w:after="40"/>
      </w:pPr>
      <w:r>
        <w:rPr>
          <w:b/>
          <w:sz w:val="18"/>
        </w:rPr>
        <w:t>원문</w:t>
      </w:r>
    </w:p>
    <w:p>
      <w:pPr>
        <w:pStyle w:val="SourceText"/>
      </w:pPr>
      <w:r>
        <w:t>[0863c23] 就初中。初十在天所作行。後十在天將下時行。</w:t>
      </w:r>
    </w:p>
    <w:p>
      <w:pPr>
        <w:spacing w:after="40"/>
      </w:pPr>
      <w:r>
        <w:rPr>
          <w:b/>
          <w:sz w:val="18"/>
        </w:rPr>
        <w:t>한국어 번역</w:t>
      </w:r>
    </w:p>
    <w:p>
      <w:pPr>
        <w:pStyle w:val="TranslationText"/>
      </w:pPr>
      <w:r>
        <w:t>처음 부분에 나아가면, 처음 열은 하늘에 있으면서 하는 행이고, 뒤의 열은 하늘에서 장차 내려올 때의 행이다.</w:t>
      </w:r>
    </w:p>
    <w:p>
      <w:pPr>
        <w:pStyle w:val="TextUnitHeading"/>
      </w:pPr>
      <w:r>
        <w:t>문단 2378  ·  [0863c23]</w:t>
      </w:r>
    </w:p>
    <w:p>
      <w:pPr>
        <w:spacing w:after="40"/>
      </w:pPr>
      <w:r>
        <w:rPr>
          <w:b/>
          <w:sz w:val="18"/>
        </w:rPr>
        <w:t>원문</w:t>
      </w:r>
    </w:p>
    <w:p>
      <w:pPr>
        <w:pStyle w:val="SourceText"/>
      </w:pPr>
      <w:r>
        <w:t>[0863c23] 前十中。一化欲界天。二化色天。三化三千界眾生。四與十方同類菩薩。遙互相共論說下生八相法。五為十方來集菩薩隨其所應說法令[1]善。六善巧降魔。七方便教化欲界天子。八詣十方佛聞法。九供多佛。十多身益生。</w:t>
      </w:r>
    </w:p>
    <w:p>
      <w:pPr>
        <w:spacing w:after="40"/>
      </w:pPr>
      <w:r>
        <w:rPr>
          <w:b/>
          <w:sz w:val="18"/>
        </w:rPr>
        <w:t>한국어 번역</w:t>
      </w:r>
    </w:p>
    <w:p>
      <w:pPr>
        <w:pStyle w:val="TranslationText"/>
      </w:pPr>
      <w:r>
        <w:t>앞의 열 가운데, 첫째, 욕계의 하늘을 교화한다. 둘째, 색계의 하늘을 교화한다. 셋째, 삼천세계의 중생을 교화한다. 넷째, 시방의 같은 부류 보살들과 멀리서 서로 함께 하생과 팔상의 법을 의논하여 설한다. 다섯째, 시방에서 모여온 보살들에게 그 마땅함을 따라 법을 설하여 선하게 한다. 여섯째, 선교방편으로 마를 항복시킨다. 일곱째, 방편으로 욕계의 천자들을 교화한다. 여덟째, 시방의 부처에게 나아가 법을 듣는다. 아홉째, 많은 부처에게 공양한다. 열째, 많은 몸을 나타내어 중생을 이롭게 한다.</w:t>
      </w:r>
    </w:p>
    <w:p>
      <w:pPr>
        <w:pStyle w:val="TextUnitHeading"/>
      </w:pPr>
      <w:r>
        <w:t>문단 2379  ·  [0864a04]</w:t>
      </w:r>
    </w:p>
    <w:p>
      <w:pPr>
        <w:spacing w:after="40"/>
      </w:pPr>
      <w:r>
        <w:rPr>
          <w:b/>
          <w:sz w:val="18"/>
        </w:rPr>
        <w:t>원문</w:t>
      </w:r>
    </w:p>
    <w:p>
      <w:pPr>
        <w:pStyle w:val="SourceText"/>
      </w:pPr>
      <w:r>
        <w:t>[0864a04] 二在天將下時行者在天事說物降故次明。故大乘方便經下卷云。菩薩如其本願。處兜率天宮。能得阿耨菩提。轉于法輪。非為不能。菩薩思惟閻浮提人不然至此兜率天上聽受法教。兜率[2]天能下閻浮提聽法。是故菩薩捨兜率天。於閻浮提成佛。於中。有十種。一足光滅[3]在觸彼令知。二毫光警覺宿[4]在府緣。三手光嚴剎從置非器。四膝光覺事令供隨逐。五於心藏室利靺瑳相中放光覺諸力士。六毛孔放光覺諸助化。七殿光垂照當生之處眷屬同生。八樓閣等光明照母腹。九足光延壽。十少相中光應現八相。</w:t>
      </w:r>
    </w:p>
    <w:p>
      <w:pPr>
        <w:spacing w:after="40"/>
      </w:pPr>
      <w:r>
        <w:rPr>
          <w:b/>
          <w:sz w:val="18"/>
        </w:rPr>
        <w:t>한국어 번역</w:t>
      </w:r>
    </w:p>
    <w:p>
      <w:pPr>
        <w:pStyle w:val="TranslationText"/>
      </w:pPr>
      <w:r>
        <w:t>둘째, 하늘에서 장차 내려올 때의 행은 하늘에서 할 일을 마치고 중생에게 내려감을 보이는 것이므로 다음에 밝힌다. 그러므로 『대승방편경』 하권에서 말한다. 보살은 본래의 원과 같이 도솔천궁에 머물러서도 아뇩다라삼먁삼보리를 얻고 법륜을 굴릴 수 있다. 그렇게 할 수 없는 것이 아니다. 다만 보살은 염부제 사람들이 이 도솔천에 올라와 법의 가르침을 듣지는 못한다고 생각한다. 도솔천의 천인들은 염부제로 내려가 법을 들을 수 있다. 그러므로 보살은 도솔천을 떠나 염부제에서 성불한다. 그 가운데 열 가지가 있다. 첫째, 발의 광명이 비추어 그들을 접촉하여 알게 한다. 둘째, 백호의 광명이 과거의 인연을 일깨운다. 셋째, 손의 광명으로 국토를 장엄하고 근기가 아닌 이를 가려 둔다. 넷째, 무릎의 광명으로 관련된 이들을 깨우쳐 공양하고 따르게 한다. 다섯째, 심장 부위의 실리말차상에서 광명을 놓아 여러 역사(力士)를 깨운다. 여섯째, 모공에서 광명을 놓아 교화를 돕는 이들을 깨운다. 일곱째, 궁전의 광명이 장차 태어날 곳을 비추어 권속들이 함께 태어나게 한다. 여덟째, 누각 등의 광명이 어머니의 배를 비춘다. 아홉째, 발의 광명으로 수명을 연장한다. 열째, 작은 상호 가운데서 광명을 놓아 팔상을 나타내는 데 응한다.</w:t>
      </w:r>
    </w:p>
    <w:p>
      <w:pPr>
        <w:pStyle w:val="EditorialNote"/>
      </w:pPr>
      <w:r>
        <w:t>교감·번역 메모 | [판독 불확실] 원문 `足光滅[3]在觸彼令知`는 중간 자구가 손상된 것으로 보인다. 발의 광명이 비추고 접촉하여 알게 한다는 핵심만 옮겼다. / [판독 불확실] 원문 `毫光警覺宿[4]在府緣`은 후반 자구가 불안정하다. 백호광이 숙세 인연을 일깨운다는 문맥으로 옮겼다. / [판독 불확실] 원문 `手光嚴剎從置非器`는 구문이 불안정하다. 손의 광명으로 국토를 장엄하고 비기(非器)를 구별한다는 취지로 보수적으로 옮겼다. / [판독 불확실] 원문 `膝光覺事令供隨逐`는 `事`의 지시 대상이 불분명하다. 무릎 광명으로 관계자들을 깨우쳐 공양하고 따르게 한다는 취지로 옮겼다. / [음역어] 원문 `室利靺瑳相`은 śrīvatsa 계열 상호의 음역으로 보인다. 원문 음역을 보존하였다.</w:t>
      </w:r>
    </w:p>
    <w:p>
      <w:pPr>
        <w:pStyle w:val="TextUnitHeading"/>
      </w:pPr>
      <w:r>
        <w:t>문단 2380  ·  [0864a15]</w:t>
      </w:r>
    </w:p>
    <w:p>
      <w:pPr>
        <w:spacing w:after="40"/>
      </w:pPr>
      <w:r>
        <w:rPr>
          <w:b/>
          <w:sz w:val="18"/>
        </w:rPr>
        <w:t>원문</w:t>
      </w:r>
    </w:p>
    <w:p>
      <w:pPr>
        <w:pStyle w:val="SourceText"/>
      </w:pPr>
      <w:r>
        <w:t>[0864a15] 第二示現處胎有十種事下二十句中。初十句明處胎。後十句明甚微細趣。前中十種處胎者。於中。一化小根故。二攝眷屬故。三入住出時念不亂故。四現廣益物故。五依願化眾故。六同人處胎故。七令應見機如瞻鏡像。八同類後身悉來集會。九胎中現勝莊嚴宮殿。十供佛聞法。</w:t>
      </w:r>
    </w:p>
    <w:p>
      <w:pPr>
        <w:spacing w:after="40"/>
      </w:pPr>
      <w:r>
        <w:rPr>
          <w:b/>
          <w:sz w:val="18"/>
        </w:rPr>
        <w:t>한국어 번역</w:t>
      </w:r>
    </w:p>
    <w:p>
      <w:pPr>
        <w:pStyle w:val="TranslationText"/>
      </w:pPr>
      <w:r>
        <w:t>둘째, ‘태에 머무는 열 가지 일을 나타냄’ 이하 스무 구절 가운데, 처음 열 구절은 태에 머무는 것을 밝히고, 뒤의 열 구절은 매우 미세한 취를 밝힌다. 앞부분의 열 가지 태에 머묾은 그 가운데에서, 첫째, 작은 근기를 교화하기 때문이고, 둘째, 권속을 섭수하기 때문이며, 셋째, 태에 들어가고 머물고 나올 때 생각이 어지럽지 않기 때문이고, 넷째, 널리 중생을 이롭게 함을 나타내기 때문이며, 다섯째, 원에 의지하여 중생을 교화하기 때문이고, 여섯째, 사람과 같이 태에 머무는 모습을 보이기 때문이며, 일곱째, 마땅히 보아야 할 근기가 거울의 형상을 보듯 보게 하기 때문이고, 여덟째, 같은 부류의 후신 보살들이 모두 와서 모이기 때문이며, 아홉째, 태 안에서 뛰어나게 장엄한 궁전을 나타내기 때문이고, 열째, 부처께 공양하고 법을 듣기 때문이다.</w:t>
      </w:r>
    </w:p>
    <w:p>
      <w:pPr>
        <w:pStyle w:val="TextUnitHeading"/>
      </w:pPr>
      <w:r>
        <w:t>문단 2381  ·  [0864a20]</w:t>
      </w:r>
    </w:p>
    <w:p>
      <w:pPr>
        <w:spacing w:after="40"/>
      </w:pPr>
      <w:r>
        <w:rPr>
          <w:b/>
          <w:sz w:val="18"/>
        </w:rPr>
        <w:t>원문</w:t>
      </w:r>
    </w:p>
    <w:p>
      <w:pPr>
        <w:pStyle w:val="SourceText"/>
      </w:pPr>
      <w:r>
        <w:t>[0864a20] 二有十種甚微細趣者。明胎中廣攝幽密難知故。名微細趣。智境心所趣故。於中。一現本因行。次八現八相。後一現神力。並在胎內時常現。</w:t>
      </w:r>
    </w:p>
    <w:p>
      <w:pPr>
        <w:spacing w:after="40"/>
      </w:pPr>
      <w:r>
        <w:rPr>
          <w:b/>
          <w:sz w:val="18"/>
        </w:rPr>
        <w:t>한국어 번역</w:t>
      </w:r>
    </w:p>
    <w:p>
      <w:pPr>
        <w:pStyle w:val="TranslationText"/>
      </w:pPr>
      <w:r>
        <w:t>둘째, 열 가지 매우 미세한 취가 있다. 태 안에서 널리 포섭하는 것이 깊고 은밀하여 알기 어렵기 때문에 ‘미세한 취’라 한다. 지혜의 경계로서 마음이 나아가는 바라는 뜻이다. 그 가운데에서, 첫째, 본래의 인행을 나타낸다. 다음 여덟은 팔상을 나타내고, 뒤의 하나는 신력을 나타낸다. 모두 태 안에 있을 때 늘 나타난다.</w:t>
      </w:r>
    </w:p>
    <w:p>
      <w:pPr>
        <w:pStyle w:val="TextUnitHeading"/>
      </w:pPr>
      <w:r>
        <w:t>문단 2382  ·  [0864a24]</w:t>
      </w:r>
    </w:p>
    <w:p>
      <w:pPr>
        <w:spacing w:after="40"/>
      </w:pPr>
      <w:r>
        <w:rPr>
          <w:b/>
          <w:sz w:val="18"/>
        </w:rPr>
        <w:t>원문</w:t>
      </w:r>
    </w:p>
    <w:p>
      <w:pPr>
        <w:pStyle w:val="SourceText"/>
      </w:pPr>
      <w:r>
        <w:t>[0864a24] 第三有十種生者。於右脇出時。有此十種。一離癡亂。二放光明。三未來更無此生。此最後邊故。四攝理而生。五如幻似生。六頓現十方。七具正後二智身生。八光普覺悟生。九定慧滿。十利益生。</w:t>
      </w:r>
    </w:p>
    <w:p>
      <w:pPr>
        <w:spacing w:after="40"/>
      </w:pPr>
      <w:r>
        <w:rPr>
          <w:b/>
          <w:sz w:val="18"/>
        </w:rPr>
        <w:t>한국어 번역</w:t>
      </w:r>
    </w:p>
    <w:p>
      <w:pPr>
        <w:pStyle w:val="TranslationText"/>
      </w:pPr>
      <w:r>
        <w:t>셋째, 열 가지 태어남이 있다. 오른쪽 옆구리에서 나올 때 이 열 가지가 있다. 첫째, 어리석음과 혼란을 떠난다. 둘째, 광명을 놓는다. 셋째, 미래에는 다시 이러한 생을 받지 않는다. 이는 마지막 생이기 때문이다. 넷째, 이치를 포섭하여 태어난다. 다섯째, 환과 같이 태어나는 듯하다. 여섯째, 단번에 시방에 나타난다. 일곱째, 정체지와 후득지 두 지혜를 갖춘 몸으로 태어난다. 여덟째, 광명으로 널리 깨우치며 태어난다. 아홉째, 선정과 지혜가 원만하다. 열째, 중생을 이롭게 하며 태어난다.</w:t>
      </w:r>
    </w:p>
    <w:p>
      <w:pPr>
        <w:pStyle w:val="TextUnitHeading"/>
      </w:pPr>
      <w:r>
        <w:t>문단 2383  ·  [0864b04]</w:t>
      </w:r>
    </w:p>
    <w:p>
      <w:pPr>
        <w:spacing w:after="40"/>
      </w:pPr>
      <w:r>
        <w:rPr>
          <w:b/>
          <w:sz w:val="18"/>
        </w:rPr>
        <w:t>원문</w:t>
      </w:r>
    </w:p>
    <w:p>
      <w:pPr>
        <w:pStyle w:val="SourceText"/>
      </w:pPr>
      <w:r>
        <w:t>[0864b04] 第四以十事現微咲下四十句。明在家行。於中。初十句明初生未行之前現微咲相故也。於中。一濟欲泥中者。二智眼導盲。三得遍三世身。四智眼觀諸天教化。五接退屈。六令大益。七見佛力。八覺同行。九救滯流轉。十欣得佛光觸。</w:t>
      </w:r>
    </w:p>
    <w:p>
      <w:pPr>
        <w:spacing w:after="40"/>
      </w:pPr>
      <w:r>
        <w:rPr>
          <w:b/>
          <w:sz w:val="18"/>
        </w:rPr>
        <w:t>한국어 번역</w:t>
      </w:r>
    </w:p>
    <w:p>
      <w:pPr>
        <w:pStyle w:val="TranslationText"/>
      </w:pPr>
      <w:r>
        <w:t>넷째, ‘열 가지 일로 미소를 나타냄’ 이하 마흔 구절은 재가의 행을 밝힌다. 그 가운데에서, 처음 열 구절은 처음 태어나 아직 걷기 전 미소의 상을 나타내는 것을 밝힌다. 그 가운데에서, 첫째, 욕망의 진흙에 빠진 이를 건진다. 둘째, 지혜의 눈으로 눈먼 이를 인도한다. 셋째, 삼세에 두루하는 몸을 얻는다. 넷째, 지혜의 눈으로 여러 천을 살펴 교화한다. 다섯째, 물러나고 굴복한 이를 붙들어 준다. 여섯째, 큰 이익을 얻게 한다. 일곱째, 부처의 힘을 보게 한다. 여덟째, 함께 행하는 이를 깨우친다. 아홉째, 유전에 막힌 이를 구한다. 열째, 부처의 광명에 접촉함을 얻어 기뻐하게 한다.</w:t>
      </w:r>
    </w:p>
    <w:p>
      <w:pPr>
        <w:pStyle w:val="TextUnitHeading"/>
      </w:pPr>
      <w:r>
        <w:t>문단 2384  ·  [0864b08]</w:t>
      </w:r>
    </w:p>
    <w:p>
      <w:pPr>
        <w:spacing w:after="40"/>
      </w:pPr>
      <w:r>
        <w:rPr>
          <w:b/>
          <w:sz w:val="18"/>
        </w:rPr>
        <w:t>원문</w:t>
      </w:r>
    </w:p>
    <w:p>
      <w:pPr>
        <w:pStyle w:val="SourceText"/>
      </w:pPr>
      <w:r>
        <w:t>[0864b08] 二有十事示行七[5]光者創趣遊行顯示自在。於中。一示俱生力。二顯在家具輪王七寶出家具七聖財寶。三滿他本願。四顯異人天。五顯超象王等行。六履處皆是金剛。七小即能行。表能與眾生勇力。八表已具行七覺分故。九顯所證得是無師故。十顯世中無雙故。</w:t>
      </w:r>
    </w:p>
    <w:p>
      <w:pPr>
        <w:spacing w:after="40"/>
      </w:pPr>
      <w:r>
        <w:rPr>
          <w:b/>
          <w:sz w:val="18"/>
        </w:rPr>
        <w:t>한국어 번역</w:t>
      </w:r>
    </w:p>
    <w:p>
      <w:pPr>
        <w:pStyle w:val="TranslationText"/>
      </w:pPr>
      <w:r>
        <w:t>둘째, 열 가지 일로 일곱 걸음을 보이는 것은 처음 걸음을 내디뎌 노닐며 자재함을 나타내는 것이다. 그 가운데에서, 첫째, 태어나면서부터 갖춘 힘을 보인다. 둘째, 재가에서는 전륜왕의 칠보를 갖추고 출가해서는 칠성재를 갖춤을 나타낸다. 셋째, 다른 이의 본원을 만족시킨다. 넷째, 인간과 천상보다 뛰어남을 나타낸다. 다섯째, 코끼리왕 등의 걸음보다 뛰어남을 나타낸다. 여섯째, 밟는 곳마다 모두 금강이 됨을 나타낸다. 일곱째, 어리더라도 곧 걸을 수 있음을 나타내어 중생에게 용맹한 힘을 줄 수 있음을 표한다. 여덟째, 이미 칠각분을 갖추어 행함을 표한다. 아홉째, 증득한 바가 스승 없이 얻어진 것임을 나타낸다. 열째, 세상에 짝이 없음을 나타낸다.</w:t>
      </w:r>
    </w:p>
    <w:p>
      <w:pPr>
        <w:pStyle w:val="EditorialNote"/>
      </w:pPr>
      <w:r>
        <w:t>교감·번역 메모 | [판독 불확실] 원문 `示行七[5]光`은 이어지는 항목과 문맥상 `七步` 계열의 이문 가능성이 높다. 일곱 걸음을 나타내는 대목으로 옮겼으나 원문은 고치지 않았다.</w:t>
      </w:r>
    </w:p>
    <w:p>
      <w:pPr>
        <w:pStyle w:val="TextUnitHeading"/>
      </w:pPr>
      <w:r>
        <w:t>문단 2385  ·  [0864b13]</w:t>
      </w:r>
    </w:p>
    <w:p>
      <w:pPr>
        <w:spacing w:after="40"/>
      </w:pPr>
      <w:r>
        <w:rPr>
          <w:b/>
          <w:sz w:val="18"/>
        </w:rPr>
        <w:t>원문</w:t>
      </w:r>
    </w:p>
    <w:p>
      <w:pPr>
        <w:pStyle w:val="SourceText"/>
      </w:pPr>
      <w:r>
        <w:t>[0864b13] 三有十事現處童子地者。約表無染示學攝生故。於中。初三示具藝能。次二顯三業無過。次二顯色力超過。次一令他捨妄樂真。次一顯重法供佛。後一顯法光加。</w:t>
      </w:r>
    </w:p>
    <w:p>
      <w:pPr>
        <w:spacing w:after="40"/>
      </w:pPr>
      <w:r>
        <w:rPr>
          <w:b/>
          <w:sz w:val="18"/>
        </w:rPr>
        <w:t>한국어 번역</w:t>
      </w:r>
    </w:p>
    <w:p>
      <w:pPr>
        <w:pStyle w:val="TranslationText"/>
      </w:pPr>
      <w:r>
        <w:t>셋째, 열 가지 일로 동자의 지위에 머묾을 나타낸다. 물들지 않음을 표하면서 배움을 보이고 중생을 섭수하기 때문이다. 그 가운데에서, 처음 셋은 여러 기예와 능력을 갖춤을 보이고, 다음 둘은 삼업에 허물이 없음을 드러내며, 다음 둘은 모습과 힘이 뛰어남을 드러내고, 다음 하나는 다른 이가 허망함을 버리고 참됨을 즐기게 하며, 다음 하나는 법을 소중히 여겨 부처께 공양함을 드러내고, 뒤의 하나는 법의 광명이 가피함을 드러낸다.</w:t>
      </w:r>
    </w:p>
    <w:p>
      <w:pPr>
        <w:pStyle w:val="TextUnitHeading"/>
      </w:pPr>
      <w:r>
        <w:t>문단 2386  ·  [0864b16]</w:t>
      </w:r>
    </w:p>
    <w:p>
      <w:pPr>
        <w:spacing w:after="40"/>
      </w:pPr>
      <w:r>
        <w:rPr>
          <w:b/>
          <w:sz w:val="18"/>
        </w:rPr>
        <w:t>원문</w:t>
      </w:r>
    </w:p>
    <w:p>
      <w:pPr>
        <w:pStyle w:val="SourceText"/>
      </w:pPr>
      <w:r>
        <w:t>[0864b16] 四有十事現處王宮顯行無染。於中。一為化同行綵女等故。二不同二乘善根。王宮生故。三顯有勝資具故。四順同濁世故。五顯諠恒靜故。六滿願意故。七滿父母親等願故。八顯[6]示音供佛故。九於宮定時現八相故。十順護法故。上來在家行竟。</w:t>
      </w:r>
    </w:p>
    <w:p>
      <w:pPr>
        <w:spacing w:after="40"/>
      </w:pPr>
      <w:r>
        <w:rPr>
          <w:b/>
          <w:sz w:val="18"/>
        </w:rPr>
        <w:t>한국어 번역</w:t>
      </w:r>
    </w:p>
    <w:p>
      <w:pPr>
        <w:pStyle w:val="TranslationText"/>
      </w:pPr>
      <w:r>
        <w:t>넷째, 열 가지 일로 왕궁에 머물러 행하되 물들지 않음을 나타낸다. 그 가운데에서, 첫째, 함께 행하는 채녀 등을 교화하기 위해서이고, 둘째, 이승의 선근과 같지 않음을 보이기 위해서이다. 왕궁에 태어나기 때문이다. 셋째, 뛰어난 자생구를 갖추었음을 나타내기 위해서이고, 넷째, 혼탁한 세상과 함께함을 따르기 위해서이며, 다섯째, 시끄러운 곳에서도 항상 고요함을 나타내기 위해서이고, 여섯째, 원의 뜻을 만족시키기 위해서이다. 일곱째, 부모와 친족 등의 소원을 만족시키기 위해서이다. 여덟째, 음성을 나타내어 부처께 공양함을 드러내기 위해서이고, 아홉째, 궁중에 머무는 동안 팔상을 나타내기 위해서이며, 열째, 법을 보호하는 데 수순하기 위해서이다. 이상으로 재가의 행을 마친다.</w:t>
      </w:r>
    </w:p>
    <w:p>
      <w:pPr>
        <w:pStyle w:val="EditorialNote"/>
      </w:pPr>
      <w:r>
        <w:t>교감·번역 메모 | [판독 불확실] 원문 `顯[6]示音供佛`은 구획이 불안정하다. 음성을 나타내어 부처께 공양한다는 취지로 옮겼다.</w:t>
      </w:r>
    </w:p>
    <w:p>
      <w:pPr>
        <w:pStyle w:val="TextUnitHeading"/>
      </w:pPr>
      <w:r>
        <w:t>문단 2387  ·  [0864b22]</w:t>
      </w:r>
    </w:p>
    <w:p>
      <w:pPr>
        <w:spacing w:after="40"/>
      </w:pPr>
      <w:r>
        <w:rPr>
          <w:b/>
          <w:sz w:val="18"/>
        </w:rPr>
        <w:t>원문</w:t>
      </w:r>
    </w:p>
    <w:p>
      <w:pPr>
        <w:pStyle w:val="SourceText"/>
      </w:pPr>
      <w:r>
        <w:t>[0864b22] 第五以十事故示現出家下六十門。明捨家求道行。於中。初十句明出家內。初二為厭捨故。次二顯樂勝道德故。次二顯見離言故。次二顯離界繫家繫故。後二順果同因故。</w:t>
      </w:r>
    </w:p>
    <w:p>
      <w:pPr>
        <w:spacing w:after="40"/>
      </w:pPr>
      <w:r>
        <w:rPr>
          <w:b/>
          <w:sz w:val="18"/>
        </w:rPr>
        <w:t>한국어 번역</w:t>
      </w:r>
    </w:p>
    <w:p>
      <w:pPr>
        <w:pStyle w:val="TranslationText"/>
      </w:pPr>
      <w:r>
        <w:t>다섯째, ‘열 가지 일로 출가를 나타냄’ 이하 예순 문은 집을 버리고 도를 구하는 행을 밝힌다. 그 가운데에서, 처음 열 구절은 출가의 내용을 밝힌다. 처음 둘은 싫어하여 버리기 위한 것이고, 다음 둘은 뛰어난 도덕을 즐김을 나타내기 위한 것이며, 다음 둘은 말을 떠난 이치를 봄을 드러내기 위한 것이고, 다음 둘은 삼계의 얽매임과 가정의 얽매임을 떠남을 드러내기 위한 것이다. 뒤의 둘은 과에 수순하면서도 인과 같게 행하기 위한 것이다.</w:t>
      </w:r>
    </w:p>
    <w:p>
      <w:pPr>
        <w:pStyle w:val="TextUnitHeading"/>
      </w:pPr>
      <w:r>
        <w:t>문단 2388  ·  [0864c01]</w:t>
      </w:r>
    </w:p>
    <w:p>
      <w:pPr>
        <w:spacing w:after="40"/>
      </w:pPr>
      <w:r>
        <w:rPr>
          <w:b/>
          <w:sz w:val="18"/>
        </w:rPr>
        <w:t>원문</w:t>
      </w:r>
    </w:p>
    <w:p>
      <w:pPr>
        <w:pStyle w:val="SourceText"/>
      </w:pPr>
      <w:r>
        <w:t>[0864c01] 二為十種事樂行苦行者。明示同實道摧諸邪見。於中。一有小根眾生拘泥。菩薩生在王宮。未經苦行。何能練神得道。故示彼[7]世。二外道邪見以自餓為道。菩薩[8]樂餓六年猶不得道。後食乳糜方悟菩提故。以此激破彼邪見。三化執無業現邪見眾生。如大乘方便經第二卷說。佛於往昔迦葉佛時。為化外道五人令得無生忍故。次為人罵迦葉言。禿道人。何有禿道人能得菩提。實以般若觀空。而發此語。樂示現此業。得現不實苦行六年令解。眾生信知一生菩薩方便之業。猶有此現。況我等耶。乃至廣說。四順五濁者。謂五濁眾生皆有重罪。受惱覆心。不得解脫。為除彼憂。示此業[9]報。令彼念言。菩薩謗佛尚得解脫。況我等耶。即[10]常悔除。亦如彼說。五策懈怠。六令求法。七令離欲我樂。八顯殊勝者。示此苦行。非是正故。對顯菩薩之勝行也。[11]九根未熟者待時故。</w:t>
      </w:r>
    </w:p>
    <w:p>
      <w:pPr>
        <w:spacing w:after="40"/>
      </w:pPr>
      <w:r>
        <w:rPr>
          <w:b/>
          <w:sz w:val="18"/>
        </w:rPr>
        <w:t>한국어 번역</w:t>
      </w:r>
    </w:p>
    <w:p>
      <w:pPr>
        <w:pStyle w:val="TranslationText"/>
      </w:pPr>
      <w:r>
        <w:t>둘째, 열 가지 일 때문에 고행을 즐겨 행하는 것은 실다운 도와 같음을 보이고 여러 삿된 견해를 꺾는 것을 밝힌다. 그 가운데에서, 첫째, 작은 근기의 중생 가운데에는 얽매인 견해를 가진 이가 있다. 보살은 왕궁에 태어났고 고행을 거치지 않았으니 어찌 정신을 단련하여 도를 얻을 수 있겠는가 하고 생각한다. 그러므로 그 일을 나타내 보인다. 둘째, 외도는 삿된 견해로 스스로 굶는 것을 도라고 여긴다. 보살은 즐겨 육 년 동안 굶었으나 그래도 도를 얻지 못하고, 뒤에 유미를 먹고서야 비로소 보리를 깨달았음을 보인다. 이로써 그 삿된 견해를 자극하여 깨뜨린다. 셋째, 업이 없다고 집착하는 삿된 견해의 중생을 교화한다. 『대승방편경』 제2권의 설명과 같다. 부처가 옛날 가섭불 때에 외도 다섯 사람을 교화하여 무생인을 얻게 하려고 일부러 사람들 앞에서 가섭불을 꾸짖어 말하기를, ‘대머리 도인아, 어찌 대머리 도인이 보리를 얻을 수 있겠는가’라고 하였다. 실제로는 반야로 공을 관하면서도 이 말을 하였다. 이러한 업을 나타내 보이기를 즐겨 실재하지 않는 고행의 과보로 육 년 고행을 나타내어 이해하게 하였다. 중생으로 하여금 일생보살의 방편업에도 오히려 이러한 나타남이 있음을 믿고 알게 하여, ‘하물며 우리들이겠는가’라고 생각하게 한다. 이에 관한 자세한 설명은 그 경과 같다. 넷째, 오탁에 수순한다는 것은 오탁의 중생들이 모두 무거운 죄를 지니고 번뇌에 시달려 마음이 덮여 해탈하지 못하기 때문이다. 그들의 근심을 없애기 위해 이러한 업보를 나타내어 그들로 하여금 생각하게 한다. ‘보살도 부처를 비방했지만 오히려 해탈을 얻었는데, 하물며 우리들이겠는가.’ 그리하여 곧 참회하여 없애게 한다. 이 또한 그 경에서 말한 바와 같다. 다섯째, 게으른 이를 채찍질한다. 여섯째, 법을 구하게 한다. 일곱째, 욕망과 아집의 즐거움을 떠나게 한다. 여덟째, 뛰어남을 드러낸다는 것은 이 고행을 나타내지만 그것이 바른 도는 아님을 보임으로써 도리어 보살의 뛰어난 행을 드러내는 것이다. 아홉째, 근기가 아직 익지 않은 이는 때를 기다리기 때문이다.</w:t>
      </w:r>
    </w:p>
    <w:p>
      <w:pPr>
        <w:pStyle w:val="EditorialNote"/>
      </w:pPr>
      <w:r>
        <w:t>교감·번역 메모 | [판독 불확실] 원문 `故示彼[7]世`의 `世`는 문맥상 `事` 등의 이문 가능성이 있다. 고행을 보이는 ‘그 일’을 나타낸다는 뜻으로 옮겼다. / [판독 불확실] 원문 `菩薩[8]樂餓六年`의 `樂餓`는 자구가 불안정하다. 육년 고행의 문맥을 따라 굶는 고행으로 보수적으로 옮겼다. / [판독 불확실] 원문 `即[10]常悔除`는 구획이 불안정하다. 문맥상 참회하여 죄장애를 없앤다는 뜻으로 옮겼다. / [교감 표지] 원문 `[11]九根未熟者待時故`는 아홉째 항목임을 보존하였다.</w:t>
      </w:r>
    </w:p>
    <w:p>
      <w:pPr>
        <w:pStyle w:val="TextUnitHeading"/>
      </w:pPr>
      <w:r>
        <w:t>문단 2389  ·  [0864c15]</w:t>
      </w:r>
    </w:p>
    <w:p>
      <w:pPr>
        <w:spacing w:after="40"/>
      </w:pPr>
      <w:r>
        <w:rPr>
          <w:b/>
          <w:sz w:val="18"/>
        </w:rPr>
        <w:t>원문</w:t>
      </w:r>
    </w:p>
    <w:p>
      <w:pPr>
        <w:pStyle w:val="SourceText"/>
      </w:pPr>
      <w:r>
        <w:t>[0864c15] 三往詣道場有十種事者。顯捨邪趣正。亦是因滿趣果。於中。初二現處。次一現身。次一覺同行。次二嚴處。次一見佛入定成佛。次一八部供養。後一因行滿成佛。此[12]共是趣詣道場時有此十事。</w:t>
      </w:r>
    </w:p>
    <w:p>
      <w:pPr>
        <w:spacing w:after="40"/>
      </w:pPr>
      <w:r>
        <w:rPr>
          <w:b/>
          <w:sz w:val="18"/>
        </w:rPr>
        <w:t>한국어 번역</w:t>
      </w:r>
    </w:p>
    <w:p>
      <w:pPr>
        <w:pStyle w:val="TranslationText"/>
      </w:pPr>
      <w:r>
        <w:t>셋째, 도량에 나아갈 때 열 가지 일이 있다. 삿된 것을 버리고 바른 데로 나아감을 나타낸다. 또한 인이 원만하여 과로 나아가는 것이다. 그 가운데에서, 처음 둘은 장소를 나타내고, 다음 하나는 몸을 나타내며, 다음 하나는 함께 행하는 이를 깨우치고, 다음 둘은 장소를 장엄하며, 다음 하나는 부처를 보고 선정에 들어 성불하는 것이고, 다음 하나는 팔부가 공양하는 것이며, 뒤의 하나는 인행이 원만하여 성불하는 것이다. 이것들이 모두 도량에 나아갈 때의 열 가지 일이다.</w:t>
      </w:r>
    </w:p>
    <w:p>
      <w:pPr>
        <w:pStyle w:val="EditorialNote"/>
      </w:pPr>
      <w:r>
        <w:t>교감·번역 메모 | [구문 불확실] 원문 `此[12]共是趣詣道場時有此十事`는 교감 표지가 끼어 있으나 뜻은 도량에 나아갈 때의 열 가지 일이라는 것으로 분명하다.</w:t>
      </w:r>
    </w:p>
    <w:p>
      <w:pPr>
        <w:pStyle w:val="TextUnitHeading"/>
      </w:pPr>
      <w:r>
        <w:t>문단 2390  ·  [0864c19]</w:t>
      </w:r>
    </w:p>
    <w:p>
      <w:pPr>
        <w:spacing w:after="40"/>
      </w:pPr>
      <w:r>
        <w:rPr>
          <w:b/>
          <w:sz w:val="18"/>
        </w:rPr>
        <w:t>원문</w:t>
      </w:r>
    </w:p>
    <w:p>
      <w:pPr>
        <w:pStyle w:val="SourceText"/>
      </w:pPr>
      <w:r>
        <w:t>[0864c19] 四坐道場有十事。此處成正覺故也。於中。初二嚴剎。次一滅苦。次二嚴坐處。次二明心量身相。次二住定受加。後一自力加他。</w:t>
      </w:r>
    </w:p>
    <w:p>
      <w:pPr>
        <w:spacing w:after="40"/>
      </w:pPr>
      <w:r>
        <w:rPr>
          <w:b/>
          <w:sz w:val="18"/>
        </w:rPr>
        <w:t>한국어 번역</w:t>
      </w:r>
    </w:p>
    <w:p>
      <w:pPr>
        <w:pStyle w:val="TranslationText"/>
      </w:pPr>
      <w:r>
        <w:t>넷째, 도량에 앉을 때 열 가지 일이 있다. 이곳에서 정각을 이루기 때문이다. 그 가운데에서, 처음 둘은 국토를 장엄하고, 다음 하나는 고통을 없애며, 다음 둘은 앉는 곳을 장엄하고, 다음 둘은 마음의 양과 몸의 모습을 밝히며, 다음 둘은 선정에 머물러 가피를 받고, 뒤의 하나는 자신의 힘으로 다른 이를 가피한다.</w:t>
      </w:r>
    </w:p>
    <w:p>
      <w:pPr>
        <w:pStyle w:val="TextUnitHeading"/>
      </w:pPr>
      <w:r>
        <w:t>문단 2391  ·  [0864c22]</w:t>
      </w:r>
    </w:p>
    <w:p>
      <w:pPr>
        <w:spacing w:after="40"/>
      </w:pPr>
      <w:r>
        <w:rPr>
          <w:b/>
          <w:sz w:val="18"/>
        </w:rPr>
        <w:t>원문</w:t>
      </w:r>
    </w:p>
    <w:p>
      <w:pPr>
        <w:pStyle w:val="SourceText"/>
      </w:pPr>
      <w:r>
        <w:t>[0864c22] 五坐道場時有十種奇特未曾有事者。大果將應。奇相先現故也。於中。初二諸佛讚加。次二情非情得向。次二得三昧總持。次二興供了相。後二身滿業普。</w:t>
      </w:r>
    </w:p>
    <w:p>
      <w:pPr>
        <w:spacing w:after="40"/>
      </w:pPr>
      <w:r>
        <w:rPr>
          <w:b/>
          <w:sz w:val="18"/>
        </w:rPr>
        <w:t>한국어 번역</w:t>
      </w:r>
    </w:p>
    <w:p>
      <w:pPr>
        <w:pStyle w:val="TranslationText"/>
      </w:pPr>
      <w:r>
        <w:t>다섯째, 도량에 앉을 때 열 가지 기특하고 일찍이 없던 일이 있다. 큰 과보가 장차 응하려 하므로 기이한 상서가 먼저 나타나기 때문이다. 그 가운데에서, 처음 둘은 여러 부처가 찬탄하고 가피하며, 다음 둘은 유정과 무정이 감응을 얻고, 다음 둘은 삼매와 총지를 얻으며, 다음 둘은 공양을 일으키고 상을 분명히 알며, 뒤의 둘은 몸이 원만하고 업이 두루하는 것이다.</w:t>
      </w:r>
    </w:p>
    <w:p>
      <w:pPr>
        <w:pStyle w:val="TextUnitHeading"/>
      </w:pPr>
      <w:r>
        <w:t>문단 2392  ·  [0865a01]</w:t>
      </w:r>
    </w:p>
    <w:p>
      <w:pPr>
        <w:spacing w:after="40"/>
      </w:pPr>
      <w:r>
        <w:rPr>
          <w:b/>
          <w:sz w:val="18"/>
        </w:rPr>
        <w:t>원문</w:t>
      </w:r>
    </w:p>
    <w:p>
      <w:pPr>
        <w:pStyle w:val="SourceText"/>
      </w:pPr>
      <w:r>
        <w:t>[0865a01] 六坐道場忖觀十種義示現降魔者。假對魔怨。顯於勝力故也。依方便經下卷云。若非佛力召至。彼等何容近佛。為欲界中此最[1]尊。最[＊]尊若降。餘皆隨伏。波旬四兵滿三十六由旬。周菩提樹。言作留難。菩薩住慈悲智慧。以手指地。一切散壞。八萬四千八部大眾。發阿耨菩提心。乃至廣說如彼。應知。此是化魔眷屬也。諸天本見魔王現滅。將謂勝佛。為決彼疑故云降也。於中。初二為眾生[2]樂勝故。三調化魔儻故。四為應以此[3]住化者故。五顯菩薩力無等故。六為增滿佛者心勇故。七愍末世故。八顯坐道場當有魔嬈嬈乃[4]起故。九顯善強感劣故。十順濁世行故。</w:t>
      </w:r>
    </w:p>
    <w:p>
      <w:pPr>
        <w:spacing w:after="40"/>
      </w:pPr>
      <w:r>
        <w:rPr>
          <w:b/>
          <w:sz w:val="18"/>
        </w:rPr>
        <w:t>한국어 번역</w:t>
      </w:r>
    </w:p>
    <w:p>
      <w:pPr>
        <w:pStyle w:val="TranslationText"/>
      </w:pPr>
      <w:r>
        <w:t>여섯째, 도량에 앉아 열 가지 뜻을 헤아려 마를 항복시키는 것을 나타낸다. 일부러 마의 원수와 맞서는 모습을 빌려 뛰어난 힘을 드러내기 때문이다. 『방편경』 하권에 의하면 말한다. 만일 부처의 힘으로 불러오지 않았다면 그들이 어떻게 부처 가까이 올 수 있었겠는가. 욕계 가운데 마왕이 가장 존귀하기 때문이다. 가장 존귀한 자가 항복하면 나머지는 모두 따라 굴복한다. 파순의 네 군대가 삼십육 유순에 가득하여 보리수를 둘러싸고 장애를 일으키려 하였다. 보살은 자비와 지혜에 머물러 손으로 땅을 가리키자 모두 흩어져 무너졌다. 팔만사천의 팔부 대중이 아뇩다라삼먁삼보리심을 발하였다. 그 경에 자세히 설한 것과 같다. 마땅히 알아야 한다. 이는 마의 권속을 교화한 것이다. 여러 천신은 본래 마왕이 소멸하는 모습을 보고 마왕이 부처보다 뛰어난 줄로 생각하였으므로 그 의심을 풀어 주기 위해 ‘항복시킨다’고 말한 것이다. 그 가운데, 처음 둘은 중생으로 하여금 수승함을 좋아하게 하기 때문이고, 셋째는 마군의 무리를 조복하고 교화하기 때문이며, 넷째는 마땅히 이러한 방식으로 교화받을 자를 위하기 때문이고, 다섯째는 보살의 힘이 비할 데 없음을 드러내기 때문이며, 여섯째는 부처가 될 이의 마음과 용맹을 더욱 원만하게 하기 때문이고, 일곱째는 말세를 가엾이 여기기 때문이며, 여덟째는 도량에 앉으면 마군의 요란이 일어남을 드러내기 때문이고, 아홉째는 선한 힘이 강하면 열등한 것을 감응시킴을 드러내기 때문이며, 열째는 오탁의 세상에 수순하여 행하기 때문이다.</w:t>
      </w:r>
    </w:p>
    <w:p>
      <w:pPr>
        <w:pStyle w:val="EditorialNote"/>
      </w:pPr>
      <w:r>
        <w:t>교감·번역 메모 | [교감 표지] 원문 `此最[1]尊`은 이어지는 `最[＊]尊`과 동일 교감 항목으로 보인다. ‘욕계에서 가장 존귀한 자’라는 뜻으로 옮겼다. / [구문 불확실] 원문 `諸天本見魔王現滅`은 마왕의 현현·소멸을 어떻게 본 것인지 구문이 다소 불안정하다. 앞뒤 문맥에 따라 마왕이 소멸하는 모습을 본 것으로 옮겼다. / [판독 불확실] 원문 `魔嬈嬈乃起`는 중첩·오자 가능성이 있다. 마군의 요란이 일어남을 드러낸다는 문맥으로 옮겼다.</w:t>
      </w:r>
    </w:p>
    <w:p>
      <w:pPr>
        <w:pStyle w:val="TextUnitHeading"/>
      </w:pPr>
      <w:r>
        <w:t>문단 2393  ·  [0865a12]</w:t>
      </w:r>
    </w:p>
    <w:p>
      <w:pPr>
        <w:spacing w:after="40"/>
      </w:pPr>
      <w:r>
        <w:rPr>
          <w:b/>
          <w:sz w:val="18"/>
        </w:rPr>
        <w:t>원문</w:t>
      </w:r>
    </w:p>
    <w:p>
      <w:pPr>
        <w:pStyle w:val="SourceText"/>
      </w:pPr>
      <w:r>
        <w:t>[0865a12] 第六有十種成如來力下四十門明成佛攝化。於中。初十句成佛。次二十句轉法輪。後十句入涅槃。</w:t>
      </w:r>
    </w:p>
    <w:p>
      <w:pPr>
        <w:spacing w:after="40"/>
      </w:pPr>
      <w:r>
        <w:rPr>
          <w:b/>
          <w:sz w:val="18"/>
        </w:rPr>
        <w:t>한국어 번역</w:t>
      </w:r>
    </w:p>
    <w:p>
      <w:pPr>
        <w:pStyle w:val="TranslationText"/>
      </w:pPr>
      <w:r>
        <w:t>여섯째, ‘여래의 힘을 성취하는 열 가지’ 이하의 마흔 문은 성불하여 중생을 섭화함을 밝힌다. 그 가운데, 처음 열 구절은 성불을 밝히고, 다음 스무 구절은 법륜을 굴림을 밝히며, 뒤의 열 구절은 열반에 들어감을 밝힌다.</w:t>
      </w:r>
    </w:p>
    <w:p>
      <w:pPr>
        <w:pStyle w:val="TextUnitHeading"/>
      </w:pPr>
      <w:r>
        <w:t>문단 2394  ·  [0865a13]</w:t>
      </w:r>
    </w:p>
    <w:p>
      <w:pPr>
        <w:spacing w:after="40"/>
      </w:pPr>
      <w:r>
        <w:rPr>
          <w:b/>
          <w:sz w:val="18"/>
        </w:rPr>
        <w:t>원문</w:t>
      </w:r>
    </w:p>
    <w:p>
      <w:pPr>
        <w:pStyle w:val="SourceText"/>
      </w:pPr>
      <w:r>
        <w:t>[0865a13] 就初中。成如來力者。前降魔當無間道斷障也。此當解脫道證果也。初中魔是惡緣。煩惱是惡因。此二是所離障。由超過彼之所作業故。顯成佛力也。次二得定自在。次二自他德滿。次三三業具。後二同諸佛。一三業同。二十力同。是故經名如來。不名菩薩也。</w:t>
      </w:r>
    </w:p>
    <w:p>
      <w:pPr>
        <w:spacing w:after="40"/>
      </w:pPr>
      <w:r>
        <w:rPr>
          <w:b/>
          <w:sz w:val="18"/>
        </w:rPr>
        <w:t>한국어 번역</w:t>
      </w:r>
    </w:p>
    <w:p>
      <w:pPr>
        <w:pStyle w:val="TranslationText"/>
      </w:pPr>
      <w:r>
        <w:t>처음 부분에서, ‘여래의 힘을 성취한다’는 것은 앞에서 마군을 항복시킨 것은 무간도에서 장애를 끊는 것에 해당하고, 여기는 해탈도에서 과를 증득하는 것에 해당한다. 처음 가운데 마군은 악한 연이고, 번뇌는 악한 인이다. 이 둘은 떠나야 할 장애이다. 그들이 짓는 업을 뛰어넘기 때문에 성불의 힘을 드러내는 것이다. 다음 둘은 선정에 자재함을 얻는 것이고, 다음 둘은 자신과 남의 덕이 원만해지는 것이며, 다음 셋은 삼업을 갖추는 것이고, 뒤의 둘은 모든 부처와 같아지는 것이다. 첫째는 삼업이 같고, 둘째는 십력이 같다. 그러므로 경에서는 ‘여래’라고 이름하고, ‘보살’이라고 이름하지 않는다.</w:t>
      </w:r>
    </w:p>
    <w:p>
      <w:pPr>
        <w:pStyle w:val="TextUnitHeading"/>
      </w:pPr>
      <w:r>
        <w:t>문단 2395  ·  [0865a18]</w:t>
      </w:r>
    </w:p>
    <w:p>
      <w:pPr>
        <w:spacing w:after="40"/>
      </w:pPr>
      <w:r>
        <w:rPr>
          <w:b/>
          <w:sz w:val="18"/>
        </w:rPr>
        <w:t>원문</w:t>
      </w:r>
    </w:p>
    <w:p>
      <w:pPr>
        <w:pStyle w:val="SourceText"/>
      </w:pPr>
      <w:r>
        <w:t>[0865a18] 二如來轉法輪有十種事。大覺既圓。機熟時至故。開甘露門。授以正法。餘經此中具梵王請。此略不說。於中。初十明所轉法輪。後十顯能轉之因。前中若小乘法輪四諦下。各為有見知明覺四行。今此十行以顯無盡。又彼四行既苦諦下。今此亦應苦十諦下來一百行法輪也。於中。一具無畏。二出四辨。三說四諦相。四順無㝵解知。五令聞必信。六信必益。七悉願持。八色遍十方。九說無斷。十能發道品等也。</w:t>
      </w:r>
    </w:p>
    <w:p>
      <w:pPr>
        <w:spacing w:after="40"/>
      </w:pPr>
      <w:r>
        <w:rPr>
          <w:b/>
          <w:sz w:val="18"/>
        </w:rPr>
        <w:t>한국어 번역</w:t>
      </w:r>
    </w:p>
    <w:p>
      <w:pPr>
        <w:pStyle w:val="TranslationText"/>
      </w:pPr>
      <w:r>
        <w:t>둘째, 여래가 법륜을 굴리는 데에는 열 가지 일이 있다. 대각이 이미 원만하고, 근기가 성숙하여 때가 이르렀기 때문에, 감로의 문을 열어 정법을 베푼다. 다른 경에서는 여기에서 범왕의 청법을 갖추어 말하지만, 이 경에서는 간략히 말하지 않는다. 그 가운데, 처음 열은 굴려지는 법륜을 밝히고, 뒤의 열은 법륜을 굴릴 수 있는 원인을 드러낸다. 앞부분에서 소승의 법륜이라면 사제 아래에 각각 견·지·명·각의 네 행이 있으나, 여기서는 열 행으로 무진함을 드러낸다. 또 저 네 행이 이미 고제 아래에 배대되므로, 여기에서도 마땅히 십제 각각의 아래에 열 행씩, 곧 백 행의 법륜이 있어야 한다. 그 가운데, 첫째는 두려움 없음을 갖추는 것이고, 둘째는 사무애변을 내는 것이며, 셋째는 사제의 상을 설하는 것이고, 넷째는 무애해에 수순하여 아는 것이며, 다섯째는 듣는 이로 하여금 반드시 믿게 하는 것이고, 여섯째는 믿으면 반드시 이익을 얻게 하는 것이며, 일곱째는 모두 원하여 지니게 하는 것이고, 여덟째는 색신이 시방에 두루하는 것이며, 아홉째는 설법이 끊이지 않는 것이고, 열째는 도품 등을 일으키게 하는 것이다.</w:t>
      </w:r>
    </w:p>
    <w:p>
      <w:pPr>
        <w:pStyle w:val="EditorialNote"/>
      </w:pPr>
      <w:r>
        <w:t>교감·번역 메모 | [구문 불확실] 원문 `苦十諦下來一百行法輪`은 문면이 매끄럽지 않다. 앞의 사제와 열 행의 수적 대응에 따라 십제 각각에 열 행씩 백 행이라는 뜻으로 번역하였다.</w:t>
      </w:r>
    </w:p>
    <w:p>
      <w:pPr>
        <w:pStyle w:val="TextUnitHeading"/>
      </w:pPr>
      <w:r>
        <w:t>문단 2396  ·  [0865b02]</w:t>
      </w:r>
    </w:p>
    <w:p>
      <w:pPr>
        <w:spacing w:after="40"/>
      </w:pPr>
      <w:r>
        <w:rPr>
          <w:b/>
          <w:sz w:val="18"/>
        </w:rPr>
        <w:t>원문</w:t>
      </w:r>
    </w:p>
    <w:p>
      <w:pPr>
        <w:pStyle w:val="SourceText"/>
      </w:pPr>
      <w:r>
        <w:t>[0865b02] 三佛轉法輪時以十事故。於眾生心中種白清[5]淨無空過者。顯能因。是佛無漏清淨法界故。云白清法。此等流無漏法。轉入眾生心中來。聞熏種子無空過者。既無不從佛流至眾生心。是故無不還證佛也。於中。一由佛本願力故。二大悲因故。三常念眾生故。四隨示說故。五應時故。六隨宜說。七知三世故。八身無等故。九言難測故。十必開悟故。</w:t>
      </w:r>
    </w:p>
    <w:p>
      <w:pPr>
        <w:spacing w:after="40"/>
      </w:pPr>
      <w:r>
        <w:rPr>
          <w:b/>
          <w:sz w:val="18"/>
        </w:rPr>
        <w:t>한국어 번역</w:t>
      </w:r>
    </w:p>
    <w:p>
      <w:pPr>
        <w:pStyle w:val="TranslationText"/>
      </w:pPr>
      <w:r>
        <w:t>셋째, 부처가 법륜을 굴릴 때 열 가지 일로써 중생의 마음에 희고 청정한 법의 종자를 심어 헛되이 지나가지 않게 하는 것은 그 능한 원인을 드러낸다. 이는 부처의 무루하고 청정한 법계이므로 ‘백정법’이라 한다. 이 등류의 무루법이 중생의 마음속으로 흘러 들어가며, 문훈의 종자가 헛되이 지나가지 않는다는 것은 부처에게서 흘러 중생의 마음에 이르지 않는 것이 없으므로, 마침내 다시 부처를 증득하지 않는 이가 없다는 뜻이다. 그 가운데, 첫째는 부처의 본원력 때문이고, 둘째는 대비를 인으로 삼기 때문이며, 셋째는 항상 중생을 생각하기 때문이고, 넷째는 중생에 맞추어 드러내어 설하기 때문이며, 다섯째는 때에 응하기 때문이고, 여섯째는 마땅함에 따라 설하기 때문이며, 일곱째는 삼세를 알기 때문이고, 여덟째는 몸이 비할 데 없기 때문이며, 아홉째는 말의 경계를 헤아리기 어렵기 때문이고, 열째는 반드시 깨닫게 하기 때문이다.</w:t>
      </w:r>
    </w:p>
    <w:p>
      <w:pPr>
        <w:pStyle w:val="EditorialNote"/>
      </w:pPr>
      <w:r>
        <w:t>교감·번역 메모 | [판독 불확실] 원문 `白清淨`에는 교감표지가 있으며, 뒤의 `白清法`과 연결되는 청정한 무루법의 뜻으로 옮겼다.</w:t>
      </w:r>
    </w:p>
    <w:p>
      <w:pPr>
        <w:pStyle w:val="TextUnitHeading"/>
      </w:pPr>
      <w:r>
        <w:t>문단 2397  ·  [0865b09]</w:t>
      </w:r>
    </w:p>
    <w:p>
      <w:pPr>
        <w:spacing w:after="40"/>
      </w:pPr>
      <w:r>
        <w:rPr>
          <w:b/>
          <w:sz w:val="18"/>
        </w:rPr>
        <w:t>원문</w:t>
      </w:r>
    </w:p>
    <w:p>
      <w:pPr>
        <w:pStyle w:val="SourceText"/>
      </w:pPr>
      <w:r>
        <w:t>[0865b09] 四如來作佛事已觀十種義故。示般涅槃者。化緣既畢。息因歸真故。示涅槃也。於中。初二顯有為是患。次二顯涅槃為德。次二有為法非可壞非不可壞。次二顯三有與涅槃堅不堅別。次一顯非生法而有生滅。後一應所作已法爾示滅。經文可知。上來一百九十句。明第六究竟位中行訖。上來總辨二千行內。六位差別明大行。第[6]五普賢說分竟。</w:t>
      </w:r>
    </w:p>
    <w:p>
      <w:pPr>
        <w:spacing w:after="40"/>
      </w:pPr>
      <w:r>
        <w:rPr>
          <w:b/>
          <w:sz w:val="18"/>
        </w:rPr>
        <w:t>한국어 번역</w:t>
      </w:r>
    </w:p>
    <w:p>
      <w:pPr>
        <w:pStyle w:val="TranslationText"/>
      </w:pPr>
      <w:r>
        <w:t>넷째, 여래가 불사를 마친 뒤 열 가지 뜻을 관찰하여 반열반을 나타내는 것은, 교화의 인연이 이미 끝났고 인연의 작용을 쉬어 진실로 돌아가기 때문에 열반을 나타내는 것이다. 그 가운데, 처음 둘은 유위가 근심거리임을 드러내고, 다음 둘은 열반이 덕임을 드러내며, 다음 둘은 유위법이 무너뜨릴 수도 없고 무너지지 않는 것도 아님을 드러내고, 다음 둘은 삼유와 열반의 견고함과 견고하지 않음의 차이를 드러내며, 다음 하나는 본래 생하는 법이 아니면서도 생멸을 나타냄을 밝히고, 마지막 하나는 해야 할 일을 마친 뒤 법이 그러하듯 멸도를 나타냄을 밝힌다. 경문을 보면 알 수 있다. 이상 백구십 구절로 제6 구경위 가운데의 행을 모두 밝혔다. 이상 전체 이천 행 가운데 여섯 지위의 차별에 따라 대행을 밝혔으며, 제5 보현설분을 마친다.</w:t>
      </w:r>
    </w:p>
    <w:p>
      <w:pPr>
        <w:pStyle w:val="TextUnitHeading"/>
      </w:pPr>
      <w:r>
        <w:t>문단 2398  ·  [0865b16]</w:t>
      </w:r>
    </w:p>
    <w:p>
      <w:pPr>
        <w:spacing w:after="40"/>
      </w:pPr>
      <w:r>
        <w:rPr>
          <w:b/>
          <w:sz w:val="18"/>
        </w:rPr>
        <w:t>원문</w:t>
      </w:r>
    </w:p>
    <w:p>
      <w:pPr>
        <w:pStyle w:val="SourceText"/>
      </w:pPr>
      <w:r>
        <w:t>[0865b16] 第七大段明結勸脩學分。於中二。先結義勸脩。二從佛子此一切菩薩下結名勸學。</w:t>
      </w:r>
    </w:p>
    <w:p>
      <w:pPr>
        <w:spacing w:after="40"/>
      </w:pPr>
      <w:r>
        <w:rPr>
          <w:b/>
          <w:sz w:val="18"/>
        </w:rPr>
        <w:t>한국어 번역</w:t>
      </w:r>
    </w:p>
    <w:p>
      <w:pPr>
        <w:pStyle w:val="TranslationText"/>
      </w:pPr>
      <w:r>
        <w:t>제7대단은 맺어서 수행과 배움을 권하는 부분을 밝힌다. 그 가운데 둘이 있다. 먼저 뜻을 맺고 수행을 권한다. 둘째는 ‘불자여, 이 모든 보살은’ 이하에서 이름을 맺고 배움을 권한다.</w:t>
      </w:r>
    </w:p>
    <w:p>
      <w:pPr>
        <w:pStyle w:val="TextUnitHeading"/>
      </w:pPr>
      <w:r>
        <w:t>문단 2399  ·  [0865b17]</w:t>
      </w:r>
    </w:p>
    <w:p>
      <w:pPr>
        <w:spacing w:after="40"/>
      </w:pPr>
      <w:r>
        <w:rPr>
          <w:b/>
          <w:sz w:val="18"/>
        </w:rPr>
        <w:t>원문</w:t>
      </w:r>
    </w:p>
    <w:p>
      <w:pPr>
        <w:pStyle w:val="SourceText"/>
      </w:pPr>
      <w:r>
        <w:t>[0865b17] 前中亦二。先標名讚勝。後佛子若有眾生下讚聞利益。後結名勸學中二。初顯名。後應尊重下勸學。前顯名中有十名。一一切菩薩功德行處者。教諸菩薩生功德之處故。二決定義華者。結決菩薩行義故。三[7]善入一切法者。令諸菩薩智契諸法故。四普生一切智者。生諸菩薩智故。五[8]起諸世間者。依此教行者必超世故。六離二乘道者。皆菩薩行故。七不[9]興一切眾生[10]菩薩者。此中皆違眾生行故。八悉能照了法門者。顯諸法門正義故。九增長出世善根者。所說皆是離相善故。十離世間者。所行皆非世間攝故。</w:t>
      </w:r>
    </w:p>
    <w:p>
      <w:pPr>
        <w:spacing w:after="40"/>
      </w:pPr>
      <w:r>
        <w:rPr>
          <w:b/>
          <w:sz w:val="18"/>
        </w:rPr>
        <w:t>한국어 번역</w:t>
      </w:r>
    </w:p>
    <w:p>
      <w:pPr>
        <w:pStyle w:val="TranslationText"/>
      </w:pPr>
      <w:r>
        <w:t>앞부분에도 둘이 있다. 먼저 이름을 표하고 수승함을 찬탄하며, 뒤의 ‘불자여, 만일 어떤 중생이’ 이하에서는 들음의 이익을 찬탄한다. 뒤의 이름을 맺고 배움을 권하는 가운데 둘이 있다. 처음은 이름을 드러내고, 뒤의 ‘마땅히 존중해야 한다’ 이하에서는 배움을 권한다. 앞의 이름을 드러내는 가운데 열 가지 이름이 있다. 첫째, ‘모든 보살의 공덕이 행해지는 곳’이라는 것은 모든 보살에게 공덕이 생겨나는 곳을 가르치기 때문이다. 둘째, ‘결정의 뜻이라는 꽃’이라는 것은 보살행의 뜻을 결단하여 맺기 때문이다. 셋째, ‘모든 법에 잘 들어감’이라는 것은 모든 보살의 지혜가 모든 법과 계합하게 하기 때문이다. 넷째, ‘널리 일체지를 낳음’이라는 것은 모든 보살의 지혜를 낳기 때문이다. 다섯째, ‘모든 세간을 일으킴’이라는 것은 이 가르침에 의지해 행하는 이는 반드시 세간을 뛰어넘기 때문이다. 여섯째, ‘이승의 길을 떠남’이라는 것은 모두 보살행이기 때문이다. 일곱째, ‘일체중생의 보살을 일으키지 않음’이라는 것은 이 가운데서는 모두 중생의 세속적 행과 어긋나기 때문이다. 여덟째, ‘모든 법문을 능히 비추어 앎’이라는 것은 모든 법문의 바른 뜻을 드러내기 때문이다. 아홉째, ‘출세간의 선근을 증장함’이라는 것은 설한 것이 모두 상을 여읜 선이기 때문이다. 열째, ‘세간을 떠남’이라는 것은 행하는 바가 모두 세간에 포섭되지 않기 때문이다.</w:t>
      </w:r>
    </w:p>
    <w:p>
      <w:pPr>
        <w:pStyle w:val="EditorialNote"/>
      </w:pPr>
      <w:r>
        <w:t>교감·번역 메모 | [판독 주의] 원문 `起諸世間`과 뒤의 `必超世`의 관계가 매끄럽지 않다. 원문을 보존하고 문맥상 ‘모든 세간을 일으킴’으로 직역하였다. / [판독·구문 불확실] 원문 `不興一切眾生菩薩`에는 복수 교감표지가 있고 문맥이 불안정하다. 뒤의 ‘중생행과 어긋남’에 맞추어 최소한으로 옮겼다.</w:t>
      </w:r>
    </w:p>
    <w:p>
      <w:pPr>
        <w:pStyle w:val="TextUnitHeading"/>
      </w:pPr>
      <w:r>
        <w:t>문단 2400  ·  [0865c03]</w:t>
      </w:r>
    </w:p>
    <w:p>
      <w:pPr>
        <w:spacing w:after="40"/>
      </w:pPr>
      <w:r>
        <w:rPr>
          <w:b/>
          <w:sz w:val="18"/>
        </w:rPr>
        <w:t>원문</w:t>
      </w:r>
    </w:p>
    <w:p>
      <w:pPr>
        <w:pStyle w:val="SourceText"/>
      </w:pPr>
      <w:r>
        <w:t>[0865c03] 次勸學中有八法行。可知。</w:t>
      </w:r>
    </w:p>
    <w:p>
      <w:pPr>
        <w:spacing w:after="40"/>
      </w:pPr>
      <w:r>
        <w:rPr>
          <w:b/>
          <w:sz w:val="18"/>
        </w:rPr>
        <w:t>한국어 번역</w:t>
      </w:r>
    </w:p>
    <w:p>
      <w:pPr>
        <w:pStyle w:val="TranslationText"/>
      </w:pPr>
      <w:r>
        <w:t>다음 배움을 권하는 가운데 여덟 가지 법행이 있다. 알 수 있을 것이다.</w:t>
      </w:r>
    </w:p>
    <w:p>
      <w:pPr>
        <w:pStyle w:val="TextUnitHeading"/>
      </w:pPr>
      <w:r>
        <w:t>문단 2401  ·  [0865c04]</w:t>
      </w:r>
    </w:p>
    <w:p>
      <w:pPr>
        <w:spacing w:after="40"/>
      </w:pPr>
      <w:r>
        <w:rPr>
          <w:b/>
          <w:sz w:val="18"/>
        </w:rPr>
        <w:t>원문</w:t>
      </w:r>
    </w:p>
    <w:p>
      <w:pPr>
        <w:pStyle w:val="SourceText"/>
      </w:pPr>
      <w:r>
        <w:t>[0865c04] 第八大段表瑞證來分中二。先表瑞。後爾時十方下證來。</w:t>
      </w:r>
    </w:p>
    <w:p>
      <w:pPr>
        <w:spacing w:after="40"/>
      </w:pPr>
      <w:r>
        <w:rPr>
          <w:b/>
          <w:sz w:val="18"/>
        </w:rPr>
        <w:t>한국어 번역</w:t>
      </w:r>
    </w:p>
    <w:p>
      <w:pPr>
        <w:pStyle w:val="TranslationText"/>
      </w:pPr>
      <w:r>
        <w:t>제8대단, 상서를 나타내고 증명하러 옴을 밝히는 부분에는 둘이 있다. 먼저 상서를 나타내고, 뒤의 ‘그때 시방’ 이하에서는 증명하러 옴을 밝힌다.</w:t>
      </w:r>
    </w:p>
    <w:p>
      <w:pPr>
        <w:pStyle w:val="TextUnitHeading"/>
      </w:pPr>
      <w:r>
        <w:t>문단 2402  ·  [0865c05]</w:t>
      </w:r>
    </w:p>
    <w:p>
      <w:pPr>
        <w:spacing w:after="40"/>
      </w:pPr>
      <w:r>
        <w:rPr>
          <w:b/>
          <w:sz w:val="18"/>
        </w:rPr>
        <w:t>원문</w:t>
      </w:r>
    </w:p>
    <w:p>
      <w:pPr>
        <w:pStyle w:val="SourceText"/>
      </w:pPr>
      <w:r>
        <w:t>[0865c05] 前中二。先瑞因二種。佛力故法力故。後正顯瑞二種震動光照。</w:t>
      </w:r>
    </w:p>
    <w:p>
      <w:pPr>
        <w:spacing w:after="40"/>
      </w:pPr>
      <w:r>
        <w:rPr>
          <w:b/>
          <w:sz w:val="18"/>
        </w:rPr>
        <w:t>한국어 번역</w:t>
      </w:r>
    </w:p>
    <w:p>
      <w:pPr>
        <w:pStyle w:val="TranslationText"/>
      </w:pPr>
      <w:r>
        <w:t>앞부분에는 둘이 있다. 먼저 상서의 원인이 두 가지인데, 불력과 법력 때문이다. 뒤에는 상서 자체를 두 가지로 드러내니, 진동과 광명이 비추는 것이다.</w:t>
      </w:r>
    </w:p>
    <w:p>
      <w:pPr>
        <w:pStyle w:val="TextUnitHeading"/>
      </w:pPr>
      <w:r>
        <w:t>문단 2403  ·  [0865c06]</w:t>
      </w:r>
    </w:p>
    <w:p>
      <w:pPr>
        <w:spacing w:after="40"/>
      </w:pPr>
      <w:r>
        <w:rPr>
          <w:b/>
          <w:sz w:val="18"/>
        </w:rPr>
        <w:t>원문</w:t>
      </w:r>
    </w:p>
    <w:p>
      <w:pPr>
        <w:pStyle w:val="SourceText"/>
      </w:pPr>
      <w:r>
        <w:t>[0865c06] 後證成中三。一諸佛現身讚說。二勤持。三我等下隨喜護持。前中三。先現身讚說。略舉前四名。後勸持可知。隨喜中通舉自他佛世界護持中。准上可知。</w:t>
      </w:r>
    </w:p>
    <w:p>
      <w:pPr>
        <w:spacing w:after="40"/>
      </w:pPr>
      <w:r>
        <w:rPr>
          <w:b/>
          <w:sz w:val="18"/>
        </w:rPr>
        <w:t>한국어 번역</w:t>
      </w:r>
    </w:p>
    <w:p>
      <w:pPr>
        <w:pStyle w:val="TranslationText"/>
      </w:pPr>
      <w:r>
        <w:t>뒤의 증성 가운데 셋이 있다. 첫째는 모든 부처가 몸을 나타내어 설한 것을 찬탄하는 것이고, 둘째는 부지런히 지니는 것이며, 셋째는 ‘우리들’ 이하에서 수희하고 호지하는 것이다. 앞부분에는 셋이 있다. 먼저 몸을 나타내 설한 것을 찬탄하고, 앞의 네 이름을 간략히 들며, 뒤에서 지니기를 권하는 것은 알 수 있다. 수희하는 가운데서는 자신과 남의 불세계 모두를 들어 말하고, 호지하는 가운데서는 앞에 준하여 알 수 있다.</w:t>
      </w:r>
    </w:p>
    <w:p>
      <w:pPr>
        <w:pStyle w:val="TextUnitHeading"/>
      </w:pPr>
      <w:r>
        <w:t>문단 2404  ·  [0865c10]</w:t>
      </w:r>
    </w:p>
    <w:p>
      <w:pPr>
        <w:spacing w:after="40"/>
      </w:pPr>
      <w:r>
        <w:rPr>
          <w:b/>
          <w:sz w:val="18"/>
        </w:rPr>
        <w:t>원문</w:t>
      </w:r>
    </w:p>
    <w:p>
      <w:pPr>
        <w:pStyle w:val="SourceText"/>
      </w:pPr>
      <w:r>
        <w:t>[0865c10] 自下第二大段偈頌分中。總有二百一十五頌半。分為四節。初有八頌。現其德廣難說。二從其心下有一百三十一頌半明。略示行德差別之相。三從依於佛智下有[11]四十頌正頌前二千行相略顯也。四從雖令下有三十[12]六頌。頌前結勸脩學。</w:t>
      </w:r>
    </w:p>
    <w:p>
      <w:pPr>
        <w:spacing w:after="40"/>
      </w:pPr>
      <w:r>
        <w:rPr>
          <w:b/>
          <w:sz w:val="18"/>
        </w:rPr>
        <w:t>한국어 번역</w:t>
      </w:r>
    </w:p>
    <w:p>
      <w:pPr>
        <w:pStyle w:val="TranslationText"/>
      </w:pPr>
      <w:r>
        <w:t>이 아래 제2대단 게송분에서는 모두 이백십오 송 반이 있다. 네 절로 나눈다. 처음 여덟 송은 그 덕이 넓어 설하기 어려움을 나타낸다. 둘째, ‘그 마음’ 이하의 백삼십일 송 반은 행덕의 차별된 모습을 간략히 보인다. 셋째, ‘부처의 지혜에 의지하여’ 이하의 사십 송은 앞의 이천 행상을 바로 읊어 간략히 드러낸 것이다. 넷째, ‘비록 … 하게 하더라도’ 이하의 삼십육 송은 앞의 결론에서 수행과 배움을 권한 내용을 읊는다.</w:t>
      </w:r>
    </w:p>
    <w:p>
      <w:pPr>
        <w:pStyle w:val="EditorialNote"/>
      </w:pPr>
      <w:r>
        <w:rPr>
          <w:rFonts w:ascii="Noto Sans CJK KR" w:hAnsi="Noto Sans CJK KR" w:eastAsia="Noto Sans CJK KR"/>
        </w:rPr>
        <w:t>교감·번역 메모 | [수량 불일치] 여기서는 `四十頌`이라 하나 뒤 해당 구간에서는 `三十九頌`이라 한다. 원문 수치를 각각 보존하였다.</w:t>
      </w:r>
    </w:p>
    <w:p>
      <w:pPr>
        <w:pStyle w:val="TextUnitHeading"/>
      </w:pPr>
      <w:r>
        <w:t>문단 2405  ·  [0865c15]</w:t>
      </w:r>
    </w:p>
    <w:p>
      <w:pPr>
        <w:spacing w:after="40"/>
      </w:pPr>
      <w:r>
        <w:rPr>
          <w:b/>
          <w:sz w:val="18"/>
        </w:rPr>
        <w:t>원문</w:t>
      </w:r>
    </w:p>
    <w:p>
      <w:pPr>
        <w:pStyle w:val="SourceText"/>
      </w:pPr>
      <w:r>
        <w:t>[0865c15] 就初八頌中。每以一頌為一結。即為八事。一多劫苦行成二利。二所成二利復亡相。三離魔惑業具德滅癡。四說法現化為物。五令物發心解脫憂惱。六脩六度四無量。七捨己益物。八總結廣多。</w:t>
      </w:r>
    </w:p>
    <w:p>
      <w:pPr>
        <w:spacing w:after="40"/>
      </w:pPr>
      <w:r>
        <w:rPr>
          <w:b/>
          <w:sz w:val="18"/>
        </w:rPr>
        <w:t>한국어 번역</w:t>
      </w:r>
    </w:p>
    <w:p>
      <w:pPr>
        <w:pStyle w:val="TranslationText"/>
      </w:pPr>
      <w:r>
        <w:t>처음 여덟 송 가운데서는 각각 한 송을 하나의 맺음으로 삼아 곧 여덟 가지 일이 된다. 첫째는 여러 겁 동안 고행하여 자리와 이타를 이루는 것이고, 둘째는 이룬 자리와 이타에도 다시 상을 없애는 것이며, 셋째는 마·번뇌·업을 떠나 덕을 갖추고 어리석음을 없애는 것이고, 넷째는 법을 설하고 교화의 모습을 나타내어 중생을 위한 것이며, 다섯째는 중생으로 하여금 발심하게 하고 근심과 번뇌에서 벗어나게 하는 것이고, 여섯째는 육도와 사무량심을 닦는 것이며, 일곱째는 자신을 버려 중생을 이롭게 하는 것이고, 여덟째는 넓고 많음을 총괄하여 맺는 것이다.</w:t>
      </w:r>
    </w:p>
    <w:p>
      <w:pPr>
        <w:pStyle w:val="TextUnitHeading"/>
      </w:pPr>
      <w:r>
        <w:t>문단 2406  ·  [0865c19]</w:t>
      </w:r>
    </w:p>
    <w:p>
      <w:pPr>
        <w:spacing w:after="40"/>
      </w:pPr>
      <w:r>
        <w:rPr>
          <w:b/>
          <w:sz w:val="18"/>
        </w:rPr>
        <w:t>원문</w:t>
      </w:r>
    </w:p>
    <w:p>
      <w:pPr>
        <w:pStyle w:val="SourceText"/>
      </w:pPr>
      <w:r>
        <w:t>[0865c19] 第二略示行德差別中分二。初六十七頌半。明託事表法行相殊勝。二從一身能示現下六十四頌。明行用廣大。</w:t>
      </w:r>
    </w:p>
    <w:p>
      <w:pPr>
        <w:spacing w:after="40"/>
      </w:pPr>
      <w:r>
        <w:rPr>
          <w:b/>
          <w:sz w:val="18"/>
        </w:rPr>
        <w:t>한국어 번역</w:t>
      </w:r>
    </w:p>
    <w:p>
      <w:pPr>
        <w:pStyle w:val="TranslationText"/>
      </w:pPr>
      <w:r>
        <w:t>둘째, 행덕의 차별을 간략히 보이는 가운데 둘이 있다. 처음 육십칠 송 반은 사물에 의탁하여 법을 나타내는 행상이 수승함을 밝힌다. 둘째, ‘한 몸으로 능히 나타내어’ 이하의 육십사 송은 행의 작용이 광대함을 밝힌다.</w:t>
      </w:r>
    </w:p>
    <w:p>
      <w:pPr>
        <w:pStyle w:val="TextUnitHeading"/>
      </w:pPr>
      <w:r>
        <w:t>문단 2407  ·  [0865c21]</w:t>
      </w:r>
    </w:p>
    <w:p>
      <w:pPr>
        <w:spacing w:after="40"/>
      </w:pPr>
      <w:r>
        <w:rPr>
          <w:b/>
          <w:sz w:val="18"/>
        </w:rPr>
        <w:t>원문</w:t>
      </w:r>
    </w:p>
    <w:p>
      <w:pPr>
        <w:pStyle w:val="SourceText"/>
      </w:pPr>
      <w:r>
        <w:t>[0865c21] 就前中。有十五種行相。初八頌半。明[13]法樹鳥獸等喻行。二菩薩為商主下四頌。明導迷[14]德惑行。三菩薩為法王下四頌。明行法輪王行。四菩薩智慧海下四頌。明大海須彌行。五菩薩如金剛下四頌。明金剛法雨行。六菩薩正法城下五頌。明法城金翅行。七菩薩正法日下四頌。明日月照臨行。八菩薩大法王下四頌。明法王梵主行。九菩薩自在天下四頌。明離過成德行。十菩薩方便地下四頌。明四大寶纓行。十一菩薩德華下四頌。明華香衣帳行。十二菩薩無㝵乘下四頌。明[1]鷲將燈行。十三菩薩功德河下四頌。明河船園[2]業行。十四菩薩等於佛下六頌。明等聞佛果行。十五如是等功德下三頌半。正明障盡德圓行。餘半頌能勸令聽。</w:t>
      </w:r>
    </w:p>
    <w:p>
      <w:pPr>
        <w:spacing w:after="40"/>
      </w:pPr>
      <w:r>
        <w:rPr>
          <w:b/>
          <w:sz w:val="18"/>
        </w:rPr>
        <w:t>한국어 번역</w:t>
      </w:r>
    </w:p>
    <w:p>
      <w:pPr>
        <w:pStyle w:val="TranslationText"/>
      </w:pPr>
      <w:r>
        <w:t>앞부분에서 열다섯 가지 행상이 있다. 처음 여덟 송 반은 법과 나무·새·짐승 등의 비유로 행을 밝힌다. 둘째, ‘보살은 상주가 되어’ 이하 네 송은 미혹한 이를 이끌어 덕을 이루게 하고 미혹을 깨뜨리는 행을 밝힌다. 셋째, ‘보살은 법왕이 되어’ 이하 네 송은 법륜왕의 행을 행함을 밝힌다. 넷째, ‘보살의 지혜 바다’ 이하 네 송은 대해와 수미산에 비유한 행을 밝힌다. 다섯째, ‘보살은 금강과 같이’ 이하 네 송은 금강과 법우의 행을 밝힌다. 여섯째, ‘보살의 정법 성곽’ 이하 다섯 송은 법성의 성곽과 금시조에 비유한 행을 밝힌다. 일곱째, ‘보살의 정법의 해’ 이하 네 송은 해와 달이 두루 비추는 행을 밝힌다. 여덟째, ‘보살 대법왕’ 이하 네 송은 법왕과 범천주에 비유한 행을 밝힌다. 아홉째, ‘보살의 자재한 하늘’ 이하 네 송은 허물을 떠나 덕을 이루는 행을 밝힌다. 열째, ‘보살의 방편지’ 이하 네 송은 사대와 보배 영락에 비유한 행을 밝힌다. 열한째, ‘보살의 덕의 꽃’ 이하 네 송은 꽃·향·옷·장막에 비유한 행을 밝힌다. 열두째, ‘보살의 무애승’ 이하 네 송은 독수리와 장수, 등불에 비유한 행을 밝힌다. 열세째, ‘보살의 공덕의 강’ 이하 네 송은 강·배·동산과 업에 비유한 행을 밝힌다. 열네째, ‘보살은 부처와 같다’ 이하 여섯 송은 부처의 과덕을 평등하게 듣고 따르는 행을 밝힌다. 열다섯째, ‘이와 같은 공덕’ 이하 세 송 반은 바로 장애가 다하고 덕이 원만해지는 행을 밝히며, 나머지 반 송은 능히 듣기를 권한다.</w:t>
      </w:r>
    </w:p>
    <w:p>
      <w:pPr>
        <w:pStyle w:val="EditorialNote"/>
      </w:pPr>
      <w:r>
        <w:t>교감·번역 메모 | [판독 불확실] 원문 `導迷德惑行`은 어구가 불안정하다. 미혹한 이를 이끌고 미혹을 깨뜨리는 행이라는 문맥으로 잠정 번역하였다. / [판독 불확실] 원문 `鷲將燈行`은 교감표지 주변 어구가 불명확하다. 자형을 고치지 않고 ‘독수리·장수·등불’의 비유로 잠정 처리하였다. / [판독 불확실] 원문 `河船園業行`의 마지막 `業`의 귀속이 불분명하다. 강·배·동산·업의 열거로 잠정 번역하였다.</w:t>
      </w:r>
    </w:p>
    <w:p>
      <w:pPr>
        <w:pStyle w:val="TextUnitHeading"/>
      </w:pPr>
      <w:r>
        <w:t>문단 2408  ·  [0866a10]</w:t>
      </w:r>
    </w:p>
    <w:p>
      <w:pPr>
        <w:spacing w:after="40"/>
      </w:pPr>
      <w:r>
        <w:rPr>
          <w:b/>
          <w:sz w:val="18"/>
        </w:rPr>
        <w:t>원문</w:t>
      </w:r>
    </w:p>
    <w:p>
      <w:pPr>
        <w:pStyle w:val="SourceText"/>
      </w:pPr>
      <w:r>
        <w:t>[0866a10] 後明行用廣大中。六十四頌。分為十行。初六頌明三業深廣行。二菩薩身無邊下五頌。明供佛受法定慧行。三示現下四頌。明逆順行成信滿行。四或現聲聞相下五頌。明隨類現身難思行。五或現在天宮下八頌。明八相念劫法師行。六菩薩知眾生下六頌半。明了眾生根欲行。七一念得菩提下七頌半明身心迅用甚深行。八如人睡夢中下六頌。明智悲廣大玄絕行。九觀色如聚沫下十一頌。明智德圓明照法行。十廣知下五頌。明結德殊勝無盡行。</w:t>
      </w:r>
    </w:p>
    <w:p>
      <w:pPr>
        <w:spacing w:after="40"/>
      </w:pPr>
      <w:r>
        <w:rPr>
          <w:b/>
          <w:sz w:val="18"/>
        </w:rPr>
        <w:t>한국어 번역</w:t>
      </w:r>
    </w:p>
    <w:p>
      <w:pPr>
        <w:pStyle w:val="TranslationText"/>
      </w:pPr>
      <w:r>
        <w:t>뒤의 행의 작용이 광대함을 밝히는 가운데 육십사 송이 있고, 열 가지 행으로 나눈다. 처음 여섯 송은 삼업의 깊고 넓은 행을 밝힌다. 둘째, ‘보살의 몸은 끝이 없다’ 이하 다섯 송은 부처를 공양하고 법을 받아 선정과 지혜를 닦는 행을 밝힌다. 셋째, ‘나타내 보인다’ 이하 네 송은 역행과 순행을 나타내어 믿음을 원만히 이루는 행을 밝힌다. 넷째, ‘혹 성문의 모습을 나타내고’ 이하 다섯 송은 부류에 따라 몸을 나타내는 불가사의한 행을 밝힌다. 다섯째, ‘혹 천궁에 나타나고’ 이하 여덟 송은 팔상과 찰나·겁 및 법사행을 밝힌다. 여섯째, ‘보살은 중생을 안다’ 이하 여섯 송 반은 중생의 근기와 욕구를 아는 행을 밝힌다. 일곱째, ‘한 생각에 보리를 얻는다’ 이하 일곱 송 반은 몸과 마음의 신속한 작용이 매우 깊은 행을 밝힌다. 여덟째, ‘사람이 잠들어 꿈꾸는 것과 같이’ 이하 여섯 송은 지혜와 자비가 광대하고 현묘하여 뛰어난 행을 밝힌다. 아홉째, ‘색을 물거품 덩이와 같이 관한다’ 이하 열한 송은 지혜의 덕이 원만하고 밝아 모든 법을 비추는 행을 밝힌다. 열째, ‘널리 안다’ 이하 다섯 송은 덕의 수승함과 무진함을 맺어 밝힌다.</w:t>
      </w:r>
    </w:p>
    <w:p>
      <w:pPr>
        <w:pStyle w:val="TextUnitHeading"/>
      </w:pPr>
      <w:r>
        <w:t>문단 2409  ·  [0866a19]</w:t>
      </w:r>
    </w:p>
    <w:p>
      <w:pPr>
        <w:spacing w:after="40"/>
      </w:pPr>
      <w:r>
        <w:rPr>
          <w:b/>
          <w:sz w:val="18"/>
        </w:rPr>
        <w:t>원문</w:t>
      </w:r>
    </w:p>
    <w:p>
      <w:pPr>
        <w:pStyle w:val="SourceText"/>
      </w:pPr>
      <w:r>
        <w:t>[0866a19] 第三正頌前二千行法。略舉中有三十九頌。即約六位。分為六段。初四頌。頌前信位中二百門行。二發於普賢心下四頌。頌前十住位中二百門行。三住持下六頌。頌前十行位中三百門行。四如實下六頌。頌前迴向位中三百門行。五諸身及身業下十頌。頌前十地位中五百門行。六遍觀下十九頌。頌前因圓果滿究竟位中五百門行。</w:t>
      </w:r>
    </w:p>
    <w:p>
      <w:pPr>
        <w:spacing w:after="40"/>
      </w:pPr>
      <w:r>
        <w:rPr>
          <w:b/>
          <w:sz w:val="18"/>
        </w:rPr>
        <w:t>한국어 번역</w:t>
      </w:r>
    </w:p>
    <w:p>
      <w:pPr>
        <w:pStyle w:val="TranslationText"/>
      </w:pPr>
      <w:r>
        <w:t>셋째는 앞의 이천 행법을 바로 읊는다. 간략히 든 가운데 삼십구 송이 있고, 곧 여섯 지위에 의거하여 여섯 단락으로 나눈다. 처음 네 송은 앞의 신위 가운데 이백 문의 행을 읊는다. 둘째, ‘보현의 마음을 내어’ 이하 네 송은 앞의 십주위 가운데 이백 문의 행을 읊는다. 셋째, ‘주지’ 이하 여섯 송은 앞의 십행위 가운데 삼백 문의 행을 읊는다. 넷째, ‘여실히’ 이하 여섯 송은 앞의 회향위 가운데 삼백 문의 행을 읊는다. 다섯째, ‘모든 몸과 몸의 업’ 이하 열 송은 앞의 십지위 가운데 오백 문의 행을 읊는다. 여섯째, ‘두루 관하여’ 이하 열아홉 송은 앞의 인원과만 구경위 가운데 오백 문의 행을 읊는다.</w:t>
      </w:r>
    </w:p>
    <w:p>
      <w:pPr>
        <w:pStyle w:val="TextUnitHeading"/>
      </w:pPr>
      <w:r>
        <w:t>문단 2410  ·  [0866b02]</w:t>
      </w:r>
    </w:p>
    <w:p>
      <w:pPr>
        <w:spacing w:after="40"/>
      </w:pPr>
      <w:r>
        <w:rPr>
          <w:b/>
          <w:sz w:val="18"/>
        </w:rPr>
        <w:t>원문</w:t>
      </w:r>
    </w:p>
    <w:p>
      <w:pPr>
        <w:pStyle w:val="SourceText"/>
      </w:pPr>
      <w:r>
        <w:t>[0866b02] 第四約觀脩學中有四十七頌分三。初一頌總結所說。謂結前二千行。名說少分。二雖令下三十二頌。頌前別結德用。三末後四頌。結廣勸脩。就前別結中二。先二十一頌別結德用廣大。二身語下十一頌別結行德殊勝。前中分五。初五頌明於剎自在。二無量鐵圍下六頌。明三業自在。三過去一切下三頌。明三世間自在。四深知下五頌。明身智自在。五示現下二頌。結自在無盡。二別結行德殊勝中三。初六頌明輪王七寶城郭等。二總持下三頌。明林泉遊觀等。三此諸下二頌結上諸行多劫脩得。三末後四頌中。初二結德無盡。後二舉益勸脩。上來略釋離世間品了。</w:t>
      </w:r>
    </w:p>
    <w:p>
      <w:pPr>
        <w:spacing w:after="40"/>
      </w:pPr>
      <w:r>
        <w:rPr>
          <w:b/>
          <w:sz w:val="18"/>
        </w:rPr>
        <w:t>한국어 번역</w:t>
      </w:r>
    </w:p>
    <w:p>
      <w:pPr>
        <w:pStyle w:val="TranslationText"/>
      </w:pPr>
      <w:r>
        <w:t>넷째, 관행으로 닦고 배우는 가운데 사십칠 송이 있으며 셋으로 나눈다. 처음 한 송은 설한 바를 총괄해 맺으니, 앞의 이천 행을 맺어 ‘조금만 설했다’고 이름한다. 둘째, ‘비록 … 하게 하더라도’ 이하 삼십이 송은 앞의 덕과 작용을 각각 맺어 읊는다. 셋째, 맨 뒤 네 송은 광대함을 맺고 수행을 권한다. 앞의 별도로 맺는 부분 가운데 둘이 있다. 먼저 이십일 송은 덕의 작용이 광대함을 별도로 맺고, 둘째 ‘몸과 말’ 이하 열한 송은 행덕의 수승함을 별도로 맺는다. 앞부분은 다섯으로 나눈다. 처음 다섯 송은 국토에 자재함을 밝히고, 둘째 ‘한량없는 철위산’ 이하 여섯 송은 삼업에 자재함을 밝히며, 셋째 ‘과거의 일체’ 이하 세 송은 삼세의 세간에 자재함을 밝히고, 넷째 ‘깊이 안다’ 이하 다섯 송은 몸과 지혜에 자재함을 밝히며, 다섯째 ‘나타내 보인다’ 이하 두 송은 자재함이 무진함을 맺는다. 둘째, 행덕의 수승함을 별도로 맺는 가운데 셋이 있다. 처음 여섯 송은 전륜왕의 칠보와 성곽 등을 밝히고, 둘째 ‘총지’ 이하 세 송은 숲과 샘에서 유람하며 관하는 것 등을 밝히며, 셋째 ‘이 모든’ 이하 두 송은 위의 모든 행이 여러 겁 동안 닦아 얻어진 것임을 맺는다. 셋째, 맨 뒤 네 송 가운데 처음 둘은 덕이 무진함을 맺고, 뒤의 둘은 이익을 들어 수행을 권한다. 이상으로 「이세간품」을 간략히 해석하였다.</w:t>
      </w:r>
    </w:p>
    <w:p>
      <w:pPr>
        <w:pStyle w:val="SmallMeta"/>
      </w:pPr>
      <w:r>
        <w:t>續華嚴略疏刊定記卷第十四  |  『속화엄약소간정기』 권제14</w:t>
      </w:r>
    </w:p>
    <w:p>
      <w:pPr>
        <w:pStyle w:val="Heading1"/>
      </w:pPr>
      <w:r>
        <w:t>권제15</w:t>
      </w:r>
    </w:p>
    <w:p>
      <w:pPr>
        <w:pStyle w:val="SmallMeta"/>
      </w:pPr>
      <w:r>
        <w:t>續華嚴略疏刊定記卷第十五(本末合)  |  『속화엄약소간정기』 권제15(본·말 합본)</w:t>
      </w:r>
    </w:p>
    <w:p>
      <w:pPr>
        <w:pStyle w:val="TextUnitHeading"/>
      </w:pPr>
      <w:r>
        <w:t>문단 2411  ·  [0866b19]</w:t>
      </w:r>
    </w:p>
    <w:p>
      <w:pPr>
        <w:spacing w:after="40"/>
      </w:pPr>
      <w:r>
        <w:rPr>
          <w:b/>
          <w:sz w:val="18"/>
        </w:rPr>
        <w:t>원문</w:t>
      </w:r>
    </w:p>
    <w:p>
      <w:pPr>
        <w:pStyle w:val="SourceText"/>
      </w:pPr>
      <w:r>
        <w:t>[0866b19] [3]四[4]與□□等者。別[5]彰□□。□□□□□□。□□□三。諸世主。初菩薩中。舉數。列[6]名。□□。□□□。□□□賢文殊者。是助化中之首故。釋名[7]如□□□。□□□五百數。唯一百四十一人大位。十十中間有[8]增□。□□同名幢者。顯德行高出故。二十同名威力者。福智感動故。三十同名藏者。具德含攝故。四十同名明者。眼照法界故。五十同名冠者。表勝德嚴於心頂故。六十同名髻者。表德尊高故。七十同名光者。身智二光照內外故。八十同名幢者。前約獨出。今依降伏。各據一義。前後別列故。九十同名音者。妙響體故。十十同名上者。無上故。十一十同名勝者。無劣故。十二十同名自在王者。業用無礙故。十三十同名音者。無礙應機故。十四十同名覺者。悟佛境故。三結數可知。</w:t>
      </w:r>
    </w:p>
    <w:p>
      <w:pPr>
        <w:spacing w:after="40"/>
      </w:pPr>
      <w:r>
        <w:rPr>
          <w:b/>
          <w:sz w:val="18"/>
        </w:rPr>
        <w:t>한국어 번역</w:t>
      </w:r>
    </w:p>
    <w:p>
      <w:pPr>
        <w:pStyle w:val="TranslationText"/>
      </w:pPr>
      <w:r>
        <w:t>넷째, ‘…와 …’라는 것은 별도로 …을 드러낸다. [결락] … 셋. 모든 세주이다. 처음 보살 대중 가운데서는 수를 들고, 이름을 열거한다. [결락] [결락] …현문수라는 것은 교화를 돕는 이들 가운데 으뜸이기 때문이다. 이름을 풀이하는 것은 …과 같다. … 오백이라는 수이다. 다만 백사십일 인의 큰 지위가 있고, 열 명씩의 사이에 더해진 …이 있다. … 모두 ‘당(幢)’이라는 이름을 가진다는 것은 덕행이 높이 뛰어남을 드러내기 때문이다. 둘째 열 명은 모두 ‘위력’이라는 이름을 가지는데, 복과 지혜가 감응하여 움직이기 때문이다. 셋째 열 명은 모두 ‘장(藏)’이라는 이름을 가지는데, 덕을 갖추어 포섭하기 때문이다. 넷째 열 명은 모두 ‘명(明)’이라는 이름을 가지는데, 지혜의 눈으로 법계를 비추기 때문이다. 다섯째 열 명은 모두 ‘관(冠)’이라는 이름을 가지는데 수승한 덕으로 마음의 정상을 장엄함을 나타내기 때문이다. 여섯째 열 명은 모두 ‘계(髻)’라는 이름을 가지는데, 덕이 높고 존귀함을 나타내기 때문이다. 일곱째 열 명은 모두 ‘광(光)’이라는 이름을 가지는데, 몸과 지혜의 두 광명이 안팎을 비추기 때문이다. 여덟째 열 명은 모두 ‘당(幢)’이라는 이름을 가지는데, 앞에서는 홀로 뛰어남에 의거하였고, 여기서는 항복시킴에 의거한다. 각각 한 뜻에 근거하므로 앞뒤에서 따로 열거한 것이다. 아홉째 열 명은 모두 ‘음(音)’이라는 이름을 가지는데, 묘한 음향을 체로 삼기 때문이다. 열째 열 명은 모두 ‘상(上)’이라는 이름을 가지는데, 위가 없기 때문이다. 열한째 열 명은 모두 ‘승(勝)’이라는 이름을 가지는데, 열등함이 없기 때문이다. 열두째 열 명은 모두 ‘자재왕’이라는 이름을 가지는데, 업의 작용에 장애가 없기 때문이다. 열세째 열 명은 모두 ‘음(音)’이라는 이름을 가지는데, 걸림 없이 근기에 응하기 때문이다. 열넷째 열 명은 모두 ‘각(覺)’이라는 이름을 가지는데, 부처의 경계를 깨닫기 때문이다. 셋째, 수를 맺는 것은 알 수 있다.</w:t>
      </w:r>
    </w:p>
    <w:p>
      <w:pPr>
        <w:pStyle w:val="EditorialNote"/>
      </w:pPr>
      <w:r>
        <w:t>교감·번역 메모 | [대규모 결락] 권15 시작 부분에 `□□` 결락이 이어져 문장 복원이 불가능하다. 확인되는 `四`와 `與…等者`만 반영하였다. / [결락] 핵심 술어 대상이 `□□`로 결락되어 ‘별도로 …을 드러낸다’로 표시하였다. / [전문 결락] 원문 여섯 글자가 모두 `□`로 결락되어 번역할 수 없으므로 결락 사실만 표시하였다. / [결락] 세 글자 결락 뒤 `三`만 남아 있어 확정 번역이 불가능하다. / [전문 결락] 원문 두 글자가 모두 결락되어 결락 사실만 표시하였다. / [전문 결락] 원문 세 글자가 모두 결락되어 결락 사실만 표시하였다. / [결락·고유명사 불확실] `□□□賢文殊` 앞부분이 결락되어 정확한 명칭을 확정할 수 없다. / [결락] `釋名如` 뒤 세 글자가 결락되어 인용·비교 대상을 확정할 수 없다. / [결락] `五百數` 앞 세 글자가 결락되어 구문 전체를 복원할 수 없다. / [결락] `十十中間有增□`의 마지막 글자가 결락되어 증가되는 항목을 확정할 수 없다. / [결락] `同名幢者` 앞 두 글자가 결락되어 정확한 서수·대상을 알 수 없다.</w:t>
      </w:r>
    </w:p>
    <w:p>
      <w:pPr>
        <w:pStyle w:val="TextUnitHeading"/>
      </w:pPr>
      <w:r>
        <w:t>문단 2412  ·  [0866c08]</w:t>
      </w:r>
    </w:p>
    <w:p>
      <w:pPr>
        <w:spacing w:after="40"/>
      </w:pPr>
      <w:r>
        <w:rPr>
          <w:b/>
          <w:sz w:val="18"/>
        </w:rPr>
        <w:t>원문</w:t>
      </w:r>
    </w:p>
    <w:p>
      <w:pPr>
        <w:pStyle w:val="SourceText"/>
      </w:pPr>
      <w:r>
        <w:t>[0866c08] 三歎德中二。先一句總。後十句別。初總云普賢行願者。即後別十十句皆是普賢行願也。於中。一緣諸佛境。二身遍親近。三覩佛神變。四普至覺樹。五智照法海。六顯說多劫無盡。七廣智緣境悉極。八從無依慧現應機身。九了生無生。滅不了見。十廣智普照一切法界法故。二聲聞眾中亦三。一舉數。二顯類。三悉覺下歎德。前二可知。歎德中十句。皆具二分。一菩薩分二聲聞分。當知此是諸佛密語。顯詮聲聞法。密詮菩薩法。以每句中含二義故。所以者何。如來不思議境界經云。時有他方諸佛。為欲莊嚴毗盧遮那道場眾故。示菩薩形。來在會座。乃至云。復有無量千億菩薩。現聲聞形。亦來會坐。其名曰舍利弗大目健連等。廣說如彼。釋曰。准此故知句通二分。初覺真諦者。謂四真諦。此一一諦下。證生空如故。亦是真俗二諦中。真諦通大小乘俱有故。言含顯顯密也。對於俗諦故。名真諦。二實際者。二空真如自體無限。然與有為住際畔故。故以邊際觀標其名爾。三入法性者。證一切法無性之體故。顯密同前。四出有海者。二乘身出行不出。灰斷永滅。唯淨法界故。菩薩行永出身不出故。取二出同義故云也。五依佛功德者。二乘有為無為功德。與菩薩無邊福慧。皆依佛成故。六離結使縛者。大小宗四縛九結十使大小多同。准小宗中。見取結縛。大乘名我見縛。餘皆相似故。此一句[1]會於大小。成顯密也。七住無礙處者。就小顯說。坐臥空中神通無礙。就大密詮。得無礙解脫神通業用。八心寂靜如空者。能證二空。智各如境故。無自[2]猶空也。九於佛德海[3]未滿歎盡故。十於佛智海生深信也。三諸世主眾中二。先舉數可知。後悉曾下歎德。於中十句。一久供多佛。二利物出世。三不請而友。四護物善根。五願常處有。六生勝聞慧。七護理教行。亦即護果。八發大菩提願。還熏佛種。九願證初地。十志向佛慧。上來序竟。</w:t>
      </w:r>
    </w:p>
    <w:p>
      <w:pPr>
        <w:spacing w:after="40"/>
      </w:pPr>
      <w:r>
        <w:rPr>
          <w:b/>
          <w:sz w:val="18"/>
        </w:rPr>
        <w:t>한국어 번역</w:t>
      </w:r>
    </w:p>
    <w:p>
      <w:pPr>
        <w:pStyle w:val="TranslationText"/>
      </w:pPr>
      <w:r>
        <w:t>셋째, 덕을 찬탄하는 가운데 둘이 있다. 먼저 한 구절로 총괄하고, 뒤의 열 구절로 각각 밝힌다. 처음 총괄하여 ‘보현의 행원’이라고 한 것은, 뒤의 각각 열 구절이 모두 보현의 행원이기 때문이다. 그 가운데, 첫째는 모든 부처의 경계를 반연하는 것이고, 둘째는 몸이 두루하여 친근하는 것이며, 셋째는 부처의 신변을 보는 것이고, 넷째는 널리 보리수 아래에 이르는 것이며, 다섯째는 지혜로 법의 바다를 비추는 것이고, 여섯째는 여러 겁 동안 설해도 다하지 않음을 드러내는 것이며, 일곱째는 광대한 지혜로 경계를 반연하여 모두 궁극에 이르는 것이고, 여덟째는 의지함 없는 지혜에서 근기에 맞는 몸을 나타내는 것이며, 아홉째는 생이 곧 무생임을 깨닫고, 깨닫지 못한 견해를 없애는 것이며, 열째는 광대한 지혜로 일체 법계의 법을 두루 비추는 것이다. 둘째, 성문 대중 가운데도 셋이 있다. 첫째는 수를 들고, 둘째는 부류를 드러내며, 셋째는 ‘모두 깨달았다’ 이하에서 덕을 찬탄한다. 앞의 둘은 알 수 있다. 덕을 찬탄하는 가운데 열 구절이 있는데, 모두 두 부분을 갖춘다. 첫째는 보살의 뜻이고 둘째는 성문의 뜻이다. 마땅히 알아야 한다. 이것은 모든 부처의 밀어이다. 겉으로는 성문법을 풀이하고, 은밀히는 보살법을 풀이하니, 각 구절에 두 뜻을 함께 담고 있기 때문이다. 그 까닭은 무엇인가. 『여래불사의경계경』에서 말한다. 그때 다른 세계의 모든 부처가 비로자나불의 도량 대중을 장엄하기 위하여 보살의 모습을 나타내고 법회에 와서 앉았다. 나아가 다음과 같이 말한다. 또 한량없는 천억 보살이 성문의 모습을 나타내고 또한 법회에 와서 앉았는데, 그 이름은 사리불·대목건련 등이었다. 자세한 설명은 그 경과 같다. 해석하여 말한다. 이에 준하면 각 구절이 두 부분에 통함을 알 수 있다. 첫째, ‘진제를 깨달음’이라는 것은 사성제를 말한다. 이 각각의 제 아래에서 생공의 진여를 증득하기 때문이다. 또 진제와 속제의 이제 가운데 진제는 대승과 소승에 함께 있기 때문에, 말 속에 현설과 밀설을 함께 담는다. 속제와 상대하기 때문에 ‘진제’라고 이름한다. 둘째, ‘실제(實際)’라는 것은 이공의 진여가 그 자체로 한계가 없으나, 유위와 경계를 이루어 머무는 까닭에 변제라는 관점에서 그 이름을 세운 것이다. 셋째, ‘법성에 들어감’이라는 것은 모든 법의 무성인 체를 증득하기 때문이다. 현설과 밀설의 뜻은 앞과 같다. 넷째, ‘유해(有海)를 벗어남’이라는 것은, 이승은 몸은 벗어나지만 행은 벗어나지 못하고, 재처럼 끊어져 영원히 멸하여 오직 청정법계만 남기 때문이다. 보살은 행은 영원히 벗어나지만 몸은 벗어나지 않으므로, 두 경우의 ‘벗어남’이라는 공통 뜻을 취해 그렇게 말한 것이다. 다섯째, ‘부처의 공덕에 의지함’이라는 것은 이승의 유위·무위 공덕과 보살의 한량없는 복과 지혜가 모두 부처에 의지해 성취되기 때문이다. 여섯째, ‘결사(結使)의 속박을 떠남’이라는 것은 대승과 소승에서 말하는 사박·구결·십사는 대체로 서로 같다. 소승의 설에 준하면, 견취에 의한 결박을 대승에서는 아견의 속박이라고 이름한다. 나머지는 모두 서로 비슷하기 때문이다. 이 한 구절은 대승과 소승을 회통하여 현설과 밀설을 이룬다. 일곱째, ‘걸림 없는 곳에 머묾’이라는 것은, 소승의 뜻으로 드러내어 말하면 허공에 앉고 누우며 신통에 장애가 없는 것이고, 대승의 뜻으로 은밀히 풀이하면 걸림 없는 해탈과 신통의 업용을 얻는 것이다. 여덟째, ‘마음이 적정하여 허공과 같다’는 것은 이공을 능히 증득하고 지혜가 각각 그 경계와 같기 때문에, 자성이 없음이 마치 허공과 같다는 뜻이다. 아홉째는 부처의 덕의 바다를 아직 원만히 하지 못했으므로 다 찬탄할 수 없다는 것이고, 열째는 부처의 지혜 바다에 깊은 믿음을 내는 것이다. 셋째, 모든 세주 대중 가운데 둘이 있다. 먼저 수를 드는 것은 알 수 있고, 뒤의 ‘모두 일찍이’ 이하에서는 덕을 찬탄한다. 그 가운데 열 구절이 있다. 첫째는 오랫동안 많은 부처를 공양한 것이고, 둘째는 중생을 이롭게 하여 세간을 벗어나게 하는 것이며, 셋째는 청하지 않아도 벗이 되는 것이고, 넷째는 중생의 선근을 보호하는 것이며, 다섯째는 항상 삼유에 머물기를 서원하는 것이고, 여섯째는 수승한 문혜를 내는 것이며, 일곱째는 이법·교법·행법을 보호하는 것이니, 곧 과법을 보호하는 것이기도 하다. 여덟째는 큰 보리의 서원을 내어 다시 불종자를 훈습하는 것이고, 아홉째는 초지를 증득하기를 서원하는 것이며, 열째는 뜻을 부처의 지혜로 향하는 것이다. 이상으로 서분을 마친다.</w:t>
      </w:r>
    </w:p>
    <w:p>
      <w:pPr>
        <w:pStyle w:val="EditorialNote"/>
      </w:pPr>
      <w:r>
        <w:t>교감·번역 메모 | [판독 불확실] 원문 `無自猶空也`는 `無自性` 계열의 결락·오자 가능성이 있다. 문맥상 ‘자성이 없음이 허공과 같다’로 옮겼다. / [구문 불확실] 원문 `於佛德海未滿歎盡故`는 구두가 불분명하다. 부처의 덕 바다를 원만히 하지 못해 다 찬탄할 수 없다는 뜻으로 잠정 번역하였다.</w:t>
      </w:r>
    </w:p>
    <w:p>
      <w:pPr>
        <w:pStyle w:val="TextUnitHeading"/>
      </w:pPr>
      <w:r>
        <w:t>문단 2413  ·  [0867a15]</w:t>
      </w:r>
    </w:p>
    <w:p>
      <w:pPr>
        <w:spacing w:after="40"/>
      </w:pPr>
      <w:r>
        <w:rPr>
          <w:b/>
          <w:sz w:val="18"/>
        </w:rPr>
        <w:t>원문</w:t>
      </w:r>
    </w:p>
    <w:p>
      <w:pPr>
        <w:pStyle w:val="SourceText"/>
      </w:pPr>
      <w:r>
        <w:t>[0867a15] 第二請分中三。一標眾起念。二如來下顯所念。三唯願下請說。</w:t>
      </w:r>
    </w:p>
    <w:p>
      <w:pPr>
        <w:spacing w:after="40"/>
      </w:pPr>
      <w:r>
        <w:rPr>
          <w:b/>
          <w:sz w:val="18"/>
        </w:rPr>
        <w:t>한국어 번역</w:t>
      </w:r>
    </w:p>
    <w:p>
      <w:pPr>
        <w:pStyle w:val="TranslationText"/>
      </w:pPr>
      <w:r>
        <w:t>둘째, 청문분에는 셋이 있다. 첫째는 대중이 생각을 일으킴을 표하고, 둘째는 ‘여래’ 이하에서 생각하는 내용을 드러내며, 셋째는 ‘오직 원하옵건대’ 이하에서 설법을 청한다.</w:t>
      </w:r>
    </w:p>
    <w:p>
      <w:pPr>
        <w:pStyle w:val="TextUnitHeading"/>
      </w:pPr>
      <w:r>
        <w:t>문단 2414  ·  [0867a17]</w:t>
      </w:r>
    </w:p>
    <w:p>
      <w:pPr>
        <w:spacing w:after="40"/>
      </w:pPr>
      <w:r>
        <w:rPr>
          <w:b/>
          <w:sz w:val="18"/>
        </w:rPr>
        <w:t>원문</w:t>
      </w:r>
    </w:p>
    <w:p>
      <w:pPr>
        <w:pStyle w:val="SourceText"/>
      </w:pPr>
      <w:r>
        <w:t>[0867a17] 初中三。一眾同作念故云咸也。問准此經上下文。皆云一切二乘不聞此經。何乃今與菩薩等同念法請。</w:t>
      </w:r>
    </w:p>
    <w:p>
      <w:pPr>
        <w:spacing w:after="40"/>
      </w:pPr>
      <w:r>
        <w:rPr>
          <w:b/>
          <w:sz w:val="18"/>
        </w:rPr>
        <w:t>한국어 번역</w:t>
      </w:r>
    </w:p>
    <w:p>
      <w:pPr>
        <w:pStyle w:val="TranslationText"/>
      </w:pPr>
      <w:r>
        <w:t>처음 가운데 셋이 있다. 첫째, 대중이 함께 생각하기 때문에 ‘모두’라고 한 것이다. 묻는다. 이 경의 위아래 문맥에 준하면 모든 이승은 이 경을 듣지 못한다고 하는데, 어찌하여 지금 보살들과 함께 같은 법을 생각하며 설법을 청하는가.</w:t>
      </w:r>
    </w:p>
    <w:p>
      <w:pPr>
        <w:pStyle w:val="TextUnitHeading"/>
      </w:pPr>
      <w:r>
        <w:t>문단 2415  ·  [0867a19]</w:t>
      </w:r>
    </w:p>
    <w:p>
      <w:pPr>
        <w:spacing w:after="40"/>
      </w:pPr>
      <w:r>
        <w:rPr>
          <w:b/>
          <w:sz w:val="18"/>
        </w:rPr>
        <w:t>원문</w:t>
      </w:r>
    </w:p>
    <w:p>
      <w:pPr>
        <w:pStyle w:val="SourceText"/>
      </w:pPr>
      <w:r>
        <w:t>[0867a19] 答意法師云。理處不隔故。得同疑。未積大心故。不測其次。又之表同在祇洹故。同念請。普眼未照故盲等。今解不然。應如前歎德中說。</w:t>
      </w:r>
    </w:p>
    <w:p>
      <w:pPr>
        <w:spacing w:after="40"/>
      </w:pPr>
      <w:r>
        <w:rPr>
          <w:b/>
          <w:sz w:val="18"/>
        </w:rPr>
        <w:t>한국어 번역</w:t>
      </w:r>
    </w:p>
    <w:p>
      <w:pPr>
        <w:pStyle w:val="TranslationText"/>
      </w:pPr>
      <w:r>
        <w:t>답한다. 의법사는 말하였다. 이치의 자리에서는 서로 막히지 않으므로 같은 의심을 품을 수 있다. 그러나 아직 대승의 마음을 쌓지 못했으므로 그 다음의 깊은 뜻은 헤아리지 못한다. 또한 함께 기원정사에 있음을 나타내기 때문에 같이 생각하며 청한 것이다. 보안이 아직 비추지 못했으므로 눈먼 이와 같은 것이다. 지금의 해석은 그렇지 않다. 마땅히 앞의 덕을 찬탄한 부분에서 말한 것과 같이 보아야 한다.</w:t>
      </w:r>
    </w:p>
    <w:p>
      <w:pPr>
        <w:pStyle w:val="EditorialNote"/>
      </w:pPr>
      <w:r>
        <w:t>교감·번역 메모 | [판독 불확실] 원문 `又之表同在祇洹故`의 `之`는 문맥상 군더더기 또는 이문 가능성이 있다. ‘함께 기원정사에 있음을 나타냄’으로 옮겼다.</w:t>
      </w:r>
    </w:p>
    <w:p>
      <w:pPr>
        <w:pStyle w:val="TextUnitHeading"/>
      </w:pPr>
      <w:r>
        <w:t>문단 2416  ·  [0867a22]</w:t>
      </w:r>
    </w:p>
    <w:p>
      <w:pPr>
        <w:spacing w:after="40"/>
      </w:pPr>
      <w:r>
        <w:rPr>
          <w:b/>
          <w:sz w:val="18"/>
        </w:rPr>
        <w:t>원문</w:t>
      </w:r>
    </w:p>
    <w:p>
      <w:pPr>
        <w:pStyle w:val="SourceText"/>
      </w:pPr>
      <w:r>
        <w:t>[0867a22] 二顯所念法中。總有六十句。古德意法師判云。前三十句明佛自入法界。後三十句明佛令他入法界。本疏云。六十句中。初十念請果法。何以得知。所請是果。謂次十明下位不能測量故。既盡下不能知。云何令欲請。謂次十明因緣力具。或亦明知識力具得。前未知此眾有知力不。謂次十顯此眾根器力具。若無佛力。亦無能知。謂次十明佛利他因具。雖利他因滿。若無現起利他果用。亦無由今知故。次十顯果用攝生。既盡此緣具故。</w:t>
      </w:r>
    </w:p>
    <w:p>
      <w:pPr>
        <w:spacing w:after="40"/>
      </w:pPr>
      <w:r>
        <w:rPr>
          <w:b/>
          <w:sz w:val="18"/>
        </w:rPr>
        <w:t>한국어 번역</w:t>
      </w:r>
    </w:p>
    <w:p>
      <w:pPr>
        <w:pStyle w:val="TranslationText"/>
      </w:pPr>
      <w:r>
        <w:t>둘째, 생각하는 법을 드러내는 가운데 모두 육십 구절이 있다. 옛 덕인 의법사는 판정하여 말하였다. 앞의 삼십 구절은 부처가 스스로 법계에 들어감을 밝히고, 뒤의 삼십 구절은 부처가 남으로 하여금 법계에 들어가게 함을 밝힌다. 본소에서는 말한다. 육십 구절 가운데 처음 열은 과법을 생각하며 청하는 것이니, 어떻게 그것을 알 수 있는가. 청하는 바가 과이기 때문이다. 곧 다음 열 구절은 아래 지위에서는 헤아릴 수 없음을 밝힌다. 이미 아래에서는 다 알 수 없다면, 어떻게 청하고자 하게 되는가. 다음 열 구절은 인연의 힘을 갖추었음을 밝히며, 또는 선지식의 힘을 갖추어 알 수 있게 됨을 밝힌다고도 한다. 앞에서는 이 대중에게 아는 힘이 있는지 알 수 없었으므로, 다음 열 구절에서 이 대중이 근기와 그릇의 힘을 갖추었음을 드러낸다. 만일 불력이 없다면 역시 능히 알 수 없다. 그러므로 다음 열 구절은 부처가 이타의 인을 갖추었음을 밝힌다. 비록 이타의 인이 원만하더라도, 현전하여 일어나는 이타의 과용이 없다면 지금 알게 할 길도 없기 때문이다. 다음 열은 과의 작용으로 중생을 포섭함을 드러낸다. 이러한 인연이 모두 갖추어졌으므로</w:t>
      </w:r>
    </w:p>
    <w:p>
      <w:pPr>
        <w:pStyle w:val="EditorialNote"/>
      </w:pPr>
      <w:r>
        <w:t>교감·번역 메모 | [구문 보완] `下位不能測量`은 앞의 과법과 대비되는 하위 지위의 불측을 뜻하는 것으로 보아 번역하였다.</w:t>
      </w:r>
    </w:p>
    <w:p>
      <w:pPr>
        <w:pStyle w:val="TextUnitHeading"/>
      </w:pPr>
      <w:r>
        <w:t>문단 2417  ·  [0867b07]</w:t>
      </w:r>
    </w:p>
    <w:p>
      <w:pPr>
        <w:spacing w:after="40"/>
      </w:pPr>
      <w:r>
        <w:rPr>
          <w:b/>
          <w:sz w:val="18"/>
        </w:rPr>
        <w:t>원문</w:t>
      </w:r>
    </w:p>
    <w:p>
      <w:pPr>
        <w:pStyle w:val="SourceText"/>
      </w:pPr>
      <w:r>
        <w:t>[0867b07] 結請云唯願現等。又云初三十句念法請。後三十句念德請。今評經意。乃是直言。不煩多釋。謂前三十句請隨所疑說。後三十句請隨所宜說。前中三。初十句明佛果法。次十句明於前果法下類不測[4]故。後十句明下既不測待上力加。就初十中。一佛所知境。如出現品說。一切世間境界等十種境界。又如佛不思議法品說。十種境界。謂一者一切諸佛一加趺坐。遍滿十方一切世界等。乃至廣說。二如來智行者。簡異不相應行故。云智行。佛智所行故。出現品云無礙行。是如來行等。廣如彼說。三如來加持者。佛威神力護助故。四如來力者。處非處等十種力也。又佛不思議法品云。廣大力乃至無能動力等。五無畏者。四無畏十無畏是菩薩此中說佛何故引耶。引彼果故。故彼因未云若諸菩薩安住此法即得諸佛無上大無畏。而亦不捨菩薩無畏。釋曰。得佛果無畏時。不待捨菩薩無畏。是故菩薩無畏即是佛無畏。[5]即佛無畏即是菩薩無畏。六三昧者。謂十定品說。十種定用。及佛不思議法品中十三昧等。七所住者。佛不思議法品云。如來有無量住。謂常住大悲等十種云云。又云一切諸佛有十種住。[6]一切法。謂覺悟一切法界等。八自在者。佛不思議法品云。有十種自在法。謂於一切法。悉得自在明達種種句身味身等。九身者。謂三身十身。具顯如章。十智者。謂四智十智也。此中十問與初會所問果德大同也。次十句明於前果法下不能測中二。先總標人天不能測可知。後無能過下別顯不[7]倒八相。於中有十種。一於彼法中心有權滯。二自無慧足可以進詣。三心不決定。四心未明曉。五不能印可容納。六未得委照。七未細分別。八不能顯爾眾。九不能分別陳述。十不能令他解了。後十句明下既不測待上力加中二。先總標簡。後加被下別顯。一加被。謂神力任持故。二通力。三威力。四願力。五宿善力。六善友攝力。七深淨心力。八解心明達力。九淨心向果力。十求果願力。後三十句請隨宜說中二。初別顯三十句。後如是等下總結請說。前中二。初總標。後種種下別顯。顯中二。初十一句歎機堪受。後二十句正明請說。前中。一希望。二明了。三照知。四言說。五任業化。六住位。七宿淨器。八思量作業。九心所緣。十託佛諸德。十一堪受佛現一切法門。後二十句中二。初十句請說[8]住因圓滿。後十句請說果德用。前中二。初顯等四字是總貫諸句故。後往昔下別顯。於中。一心求佛智。二菩薩願。三淨三輪。四入位。五因行滿。六行善巧。七脩諸度。八脩對治。九起通。十所經事。後十歎說果德用中。十事五對。一成佛說法。二嚴土調生。三開智城示物路。四入物界受物施。五說施福現佛像。後總結請說可知。</w:t>
      </w:r>
    </w:p>
    <w:p>
      <w:pPr>
        <w:spacing w:after="40"/>
      </w:pPr>
      <w:r>
        <w:rPr>
          <w:b/>
          <w:sz w:val="18"/>
        </w:rPr>
        <w:t>한국어 번역</w:t>
      </w:r>
    </w:p>
    <w:p>
      <w:pPr>
        <w:pStyle w:val="TranslationText"/>
      </w:pPr>
      <w:r>
        <w:t>청을 맺어 ‘오직 원하옵건대 나타내어…’라고 한다. 또 처음 삼십 구절은 법을 생각하며 청하는 것이고, 뒤의 삼십 구절은 덕을 생각하며 청하는 것이라고도 한다. 이제 경의 뜻을 평하면, 그저 곧바로 말한 것이어서 여러 해석을 번거롭게 할 필요가 없다. 곧 앞의 삼십 구절은 의심하는 바에 따라 설해 주기를 청하는 것이고, 뒤의 삼십 구절은 마땅함에 따라 설해 주기를 청하는 것이다. 앞부분에 셋이 있다. 처음 열 구절은 부처의 과법을 밝히고, 다음 열 구절은 앞의 과법을 아래 부류가 헤아리지 못함을 밝히며, 뒤의 열 구절은 아래에서 이미 헤아릴 수 없으므로 위의 힘이 가피하기를 기다림을 밝힌다. 처음 열 구절 가운데, 첫째는 부처가 아는 경계이다. 「출현품」에서 설한 것과 같다. ‘일체 세간의 경계’ 등 열 가지 경계이다. 또 「불부사의법품」에서 설한 것과 같이 열 가지 경계가 있다. 첫째는 모든 부처가 한 번 결가부좌하면 시방의 모든 세계에 두루 가득하는 것 등이다. 나아가 자세히 설한 것은 그와 같다. 둘째, ‘여래의 지행’이라는 것은 심불상응행과 구별하기 때문에 ‘지행’이라고 한 것이다. 부처의 지혜가 행하는 바인 까닭이다. 「출현품」에서는 ‘무애행’이라고 하였으니, 곧 여래의 행 등이다. 자세한 설명은 그곳과 같다. 셋째, 여래의 가지(加持)란 부처님의 위신력으로 보호하고 돕기 때문이다. 넷째, 여래의 힘이란 처(處)와 비처(非處)를 아는 힘 등 열 가지 힘이다. 또 「불부사의법품」에서는 광대한 힘에서부터 아무도 움직일 수 없는 힘 등에 이르기까지 설한다. 다섯째, 무외(無畏)란 사무외와 십무외는 보살에 관해 설한 것인데, 여기서는 부처를 말하면서 어째서 그것을 인용하는가? 그 과(果)를 끌어 말하기 때문이다. 그러므로 그 인행의 끝에서 ‘만일 모든 보살이 이 법에 안주하면 곧 모든 부처의 위없는 대무외를 얻는다’고 하였다. 그러면서도 또한 보살의 무외를 버리지 않는다. 풀이하면, 불과의 무외를 얻을 때에도 보살의 무외를 버릴 필요가 없다. 그러므로 보살의 무외가 곧 부처의 무외이며, 또 부처의 무외가 곧 보살의 무외이다. 여섯째, 삼매란 「십정품」에서 설한 열 가지 선정의 작용과 「불부사의법품」에서 설한 열 가지 삼매 등을 말한다. 일곱째, 머무는 곳[所住]이란 「불부사의법품」에서 여래에게 한량없는 머묾이 있다고 하였으니, 곧 항상 대비에 머무는 것 등 열 가지라고 하였다. 또 모든 부처에게 열 가지 머묾이 있다고 하였는데, 첫째는 일체법에 머무는 것이다. 곧 일체법계를 깨달아 아는 것 등이다. 여덟째, 자재란 「불부사의법품」에서 열 가지 자재법이 있다고 하였으니, 곧 모든 법에 대하여 모두 자재를 얻고 여러 구신(句身)과 미신(味身) 등을 밝게 통달하는 것이다. 아홉째, 몸이란 삼신과 십신을 말하며, 그 자세한 뜻은 별도의 장에서 드러낸 바와 같다. 열째, 지혜란 사지와 십지를 말한다. 여기 열 가지 물음은 초회에서 물은 과덕과 대체로 같다. 다음 열 구절은 앞의 과법에 대해 아래 지위가 헤아릴 수 없음을 밝히는데, 둘로 나눈다. 먼저 사람과 하늘이 헤아릴 수 없음을 총괄하여 밝히는 것은 알 수 있다. 뒤의 ‘능히 넘어갈 수 없다’ 이하에서는 별도로 전도되지 않은 여덟 가지 모습을 드러낸다. 그 가운데 열 가지가 있다. 첫째, 그 법에 대해 마음이 방편에 막혀 있는 것이고, 둘째, 스스로 지혜의 발[慧足]이 없어 나아갈 수 없는 것이며, 셋째, 마음이 결정되지 않은 것이고, 넷째, 마음이 아직 밝게 깨닫지 못한 것이며, 다섯째, 인가하여 받아들일 수 없는 것이고, 여섯째, 아직 자세히 비추어 알지 못한 것이며, 일곱째, 아직 세밀하게 분별하지 못한 것이고, 여덟째, 대중에게 분명히 드러내 보이지 못하는 것이며, 아홉째, 분별하여 진술하지 못하는 것이고, 열째, 남으로 하여금 이해하게 하지 못하는 것이다. 뒤의 열 구절은 아래 지위에서 이미 헤아릴 수 없으므로 윗 지위의 힘이 더해지기를 기다림을 밝히는데, 둘로 나눈다. 먼저 총괄하여 표방하고 구별하며, 뒤의 ‘가피’ 이하에서 별도로 드러낸다. 첫째는 가피이니, 신력으로 맡아 지탱하기 때문이다. 둘째는 신통력이고, 셋째는 위력이며, 넷째는 원력이고, 다섯째는 숙세의 선근력이며, 여섯째는 선우가 거두어 주는 힘이고, 일곱째는 깊고 청정한 마음의 힘이며, 여덟째는 이해하는 마음이 밝게 통달하는 힘이고, 아홉째는 청정한 마음이 과를 향하는 힘이며, 열째는 과를 구하는 원력이다. 뒤의 서른 구절은 근기에 알맞게 설해 주기를 청하는 부분으로, 둘로 나눈다. 처음에는 서른 구절을 각각 드러내고, 뒤의 ‘이와 같은 것들’ 이하에서는 설해 주기를 청하는 뜻을 총괄하여 맺는다. 앞부분은 둘로 나눈다. 처음에는 총괄하여 표방하고, 뒤의 ‘가지가지’ 이하에서 별도로 드러낸다. 별도로 드러내는 가운데 둘로 나눈다. 처음 열한 구절은 근기가 받아들일 만함을 찬탄하고, 뒤의 스무 구절은 바로 설해 주기를 청하는 부분이다. 앞부분에서 첫째는 희망하는 것이고, 둘째는 분명히 아는 것이며, 셋째는 비추어 아는 것이고, 넷째는 말로 설명하는 것이며, 다섯째는 업에 맡겨 교화하는 것이고, 여섯째는 지위에 머무는 것이며, 일곱째는 숙세에 청정해진 법기이고, 여덟째는 사유하여 업을 짓는 것이며, 아홉째는 마음이 반연하는 바이고, 열째는 부처의 여러 덕에 의탁하는 것이며, 열한째는 부처가 나타내는 모든 법문을 받아들일 수 있는 것이다. 뒤의 스무 구절은 둘로 나눈다. 처음 열 구절은 인(因)이 원만히 갖추어진 머묾을 설해 주기를 청하는 것이고, 뒤의 열 구절은 과덕의 작용을 설해 주기를 청하는 것이다. 앞부분은 둘로 나눈다. 처음의 ‘현등(顯等)’ 네 글자는 모든 구절을 총괄하여 관통하므로, 뒤의 ‘옛날’ 이하에서 별도로 드러낸다. 그 가운데 첫째는 마음으로 불지(佛智)를 구하는 것이고, 둘째는 보살의 서원이며, 셋째는 삼륜을 청정하게 하는 것이고, 넷째는 지위에 들어가는 것이며, 다섯째는 인행이 원만한 것이고, 여섯째는 행의 선교방편이며, 일곱째는 여러 바라밀을 닦는 것이고, 여덟째는 대치를 닦는 것이며, 아홉째는 신통을 일으키는 것이고, 열째는 겪은 일들이다. 뒤의 열 구절은 과덕의 작용을 찬탄하여 설하는 가운데, 열 가지 일을 다섯 쌍으로 나눈다. 첫째는 성불과 설법이고, 둘째는 국토를 장엄하고 중생을 조복하는 것이며, 셋째는 지혜의 성을 열고 중생에게 길을 보이는 것이고, 넷째는 중생의 세계에 들어가 그들의 보시를 받는 것이며, 다섯째는 보시의 복을 설하고 부처의 형상을 나타내는 것이다. 뒤에서 설해 주기를 청하는 뜻을 총괄하여 맺는 것은 알 수 있다.</w:t>
      </w:r>
    </w:p>
    <w:p>
      <w:pPr>
        <w:pStyle w:val="EditorialNote"/>
      </w:pPr>
      <w:r>
        <w:t>교감·번역 메모 | [교감 표지] 원문 첫머리에 [5] 교감표지가 있다. 문맥상 ‘佛無畏即是菩薩無畏’의 대응 관계를 그대로 살려 번역하였다. / [교감·문장 분절] 원문 ‘[6]一切法’은 앞의 ‘十種住’에 이어지는 열거의 첫 항목으로 보아 번역하였다. / [교감 표지] 원문 ‘不[7]倒八相’에 교감표지가 있으며 ‘여덟 가지 모습’의 자구가 다소 불안정하다. 원문을 보존하고 과문 구조만 반영하였다. / [구문 불확실] 원문 ‘不能顯爾眾’의 ‘爾’ 결합이 불분명하다. 대중에게 분명히 드러내지 못한다는 문맥으로 잠정 번역하였다. / [교감 표지] 원문 ‘請說[8]住因圓滿’의 ‘住’와 앞뒤 결합이 다소 불안정하다. 자구를 고치지 않고 ‘인이 원만히 갖추어진 머묾’으로 옮겼다.</w:t>
      </w:r>
    </w:p>
    <w:p>
      <w:pPr>
        <w:pStyle w:val="TextUnitHeading"/>
      </w:pPr>
      <w:r>
        <w:t>문단 2418  ·  [0868a04]</w:t>
      </w:r>
    </w:p>
    <w:p>
      <w:pPr>
        <w:spacing w:after="40"/>
      </w:pPr>
      <w:r>
        <w:rPr>
          <w:b/>
          <w:sz w:val="18"/>
        </w:rPr>
        <w:t>원문</w:t>
      </w:r>
    </w:p>
    <w:p>
      <w:pPr>
        <w:pStyle w:val="SourceText"/>
      </w:pPr>
      <w:r>
        <w:t>[0868a04] 第三三昧分中二。先問答。後釋文。</w:t>
      </w:r>
    </w:p>
    <w:p>
      <w:pPr>
        <w:spacing w:after="40"/>
      </w:pPr>
      <w:r>
        <w:rPr>
          <w:b/>
          <w:sz w:val="18"/>
        </w:rPr>
        <w:t>한국어 번역</w:t>
      </w:r>
    </w:p>
    <w:p>
      <w:pPr>
        <w:pStyle w:val="TranslationText"/>
      </w:pPr>
      <w:r>
        <w:t>셋째, 삼매분은 둘로 나눈다. 먼저 문답하고, 뒤에 문장을 풀이한다.</w:t>
      </w:r>
    </w:p>
    <w:p>
      <w:pPr>
        <w:pStyle w:val="TextUnitHeading"/>
      </w:pPr>
      <w:r>
        <w:t>문단 2419  ·  [0868a04]</w:t>
      </w:r>
    </w:p>
    <w:p>
      <w:pPr>
        <w:spacing w:after="40"/>
      </w:pPr>
      <w:r>
        <w:rPr>
          <w:b/>
          <w:sz w:val="18"/>
        </w:rPr>
        <w:t>원문</w:t>
      </w:r>
    </w:p>
    <w:p>
      <w:pPr>
        <w:pStyle w:val="SourceText"/>
      </w:pPr>
      <w:r>
        <w:t>[0868a04] 前中。問何故入定為佛。</w:t>
      </w:r>
    </w:p>
    <w:p>
      <w:pPr>
        <w:spacing w:after="40"/>
      </w:pPr>
      <w:r>
        <w:rPr>
          <w:b/>
          <w:sz w:val="18"/>
        </w:rPr>
        <w:t>한국어 번역</w:t>
      </w:r>
    </w:p>
    <w:p>
      <w:pPr>
        <w:pStyle w:val="TranslationText"/>
      </w:pPr>
      <w:r>
        <w:t>앞부분에서 묻는다. 어째서 선정에 드는 것을 부처를 위한 것이라 하는가?</w:t>
      </w:r>
    </w:p>
    <w:p>
      <w:pPr>
        <w:pStyle w:val="TextUnitHeading"/>
      </w:pPr>
      <w:r>
        <w:t>문단 2420  ·  [0868a05]</w:t>
      </w:r>
    </w:p>
    <w:p>
      <w:pPr>
        <w:spacing w:after="40"/>
      </w:pPr>
      <w:r>
        <w:rPr>
          <w:b/>
          <w:sz w:val="18"/>
        </w:rPr>
        <w:t>원문</w:t>
      </w:r>
    </w:p>
    <w:p>
      <w:pPr>
        <w:pStyle w:val="SourceText"/>
      </w:pPr>
      <w:r>
        <w:t>[0868a05] [1]名顯法界身雲故。問前諸會皆先集眾。後入定。此何先入定耶。</w:t>
      </w:r>
    </w:p>
    <w:p>
      <w:pPr>
        <w:spacing w:after="40"/>
      </w:pPr>
      <w:r>
        <w:rPr>
          <w:b/>
          <w:sz w:val="18"/>
        </w:rPr>
        <w:t>한국어 번역</w:t>
      </w:r>
    </w:p>
    <w:p>
      <w:pPr>
        <w:pStyle w:val="TranslationText"/>
      </w:pPr>
      <w:r>
        <w:t>그 명칭이 법계신의 구름을 드러내기 때문이다. 묻는다. 앞의 여러 회에서는 모두 먼저 대중을 모은 뒤에 선정에 들었는데, 여기서는 어째서 먼저 선정에 드는가?</w:t>
      </w:r>
    </w:p>
    <w:p>
      <w:pPr>
        <w:pStyle w:val="EditorialNote"/>
      </w:pPr>
      <w:r>
        <w:t>교감·번역 메모 | [교감·결락 가능성] 원문은 ‘[1]名顯法界身雲故’로 시작하여 앞 문답의 답변이 일부 생략되었을 가능성이 있다. 현존 자구만 번역하였다.</w:t>
      </w:r>
    </w:p>
    <w:p>
      <w:pPr>
        <w:pStyle w:val="TextUnitHeading"/>
      </w:pPr>
      <w:r>
        <w:t>문단 2421  ·  [0868a06]</w:t>
      </w:r>
    </w:p>
    <w:p>
      <w:pPr>
        <w:spacing w:after="40"/>
      </w:pPr>
      <w:r>
        <w:rPr>
          <w:b/>
          <w:sz w:val="18"/>
        </w:rPr>
        <w:t>원문</w:t>
      </w:r>
    </w:p>
    <w:p>
      <w:pPr>
        <w:pStyle w:val="SourceText"/>
      </w:pPr>
      <w:r>
        <w:t>[0868a06] 答此有二義。一前明從相入實故。今顯依體起用故。二明前是因人入定。今彰果[2]德自在故。問何故此會佛自入定。</w:t>
      </w:r>
    </w:p>
    <w:p>
      <w:pPr>
        <w:spacing w:after="40"/>
      </w:pPr>
      <w:r>
        <w:rPr>
          <w:b/>
          <w:sz w:val="18"/>
        </w:rPr>
        <w:t>한국어 번역</w:t>
      </w:r>
    </w:p>
    <w:p>
      <w:pPr>
        <w:pStyle w:val="TranslationText"/>
      </w:pPr>
      <w:r>
        <w:t>답한다. 여기에는 두 가지 뜻이 있다. 첫째, 앞에서는 상(相)을 따라 실(實)에 들어감을 밝혔기 때문에, 지금은 체에 의지하여 용을 일으킴을 드러낸다. 둘째, 앞에서는 인위의 사람이 선정에 듦을 밝혔고, 지금은 과덕이 자재함을 드러내기 때문이다. 묻는다. 어째서 이 회에서는 부처가 친히 선정에 드는가?</w:t>
      </w:r>
    </w:p>
    <w:p>
      <w:pPr>
        <w:pStyle w:val="EditorialNote"/>
      </w:pPr>
      <w:r>
        <w:t>교감·번역 메모 | [교감 표지] 원문 ‘果[2]德’의 교감표지를 보존하였다.</w:t>
      </w:r>
    </w:p>
    <w:p>
      <w:pPr>
        <w:pStyle w:val="TextUnitHeading"/>
      </w:pPr>
      <w:r>
        <w:t>문단 2422  ·  [0868a08]</w:t>
      </w:r>
    </w:p>
    <w:p>
      <w:pPr>
        <w:spacing w:after="40"/>
      </w:pPr>
      <w:r>
        <w:rPr>
          <w:b/>
          <w:sz w:val="18"/>
        </w:rPr>
        <w:t>원문</w:t>
      </w:r>
    </w:p>
    <w:p>
      <w:pPr>
        <w:pStyle w:val="SourceText"/>
      </w:pPr>
      <w:r>
        <w:t>[0868a08] 答為表法界解脫。唯佛窮了故。</w:t>
      </w:r>
    </w:p>
    <w:p>
      <w:pPr>
        <w:spacing w:after="40"/>
      </w:pPr>
      <w:r>
        <w:rPr>
          <w:b/>
          <w:sz w:val="18"/>
        </w:rPr>
        <w:t>한국어 번역</w:t>
      </w:r>
    </w:p>
    <w:p>
      <w:pPr>
        <w:pStyle w:val="TranslationText"/>
      </w:pPr>
      <w:r>
        <w:t>답한다. 법계의 해탈을 나타내기 위한 것이니, 오직 부처만이 끝까지 통달하기 때문이다.</w:t>
      </w:r>
    </w:p>
    <w:p>
      <w:pPr>
        <w:pStyle w:val="TextUnitHeading"/>
      </w:pPr>
      <w:r>
        <w:t>문단 2423  ·  [0868a09]</w:t>
      </w:r>
    </w:p>
    <w:p>
      <w:pPr>
        <w:spacing w:after="40"/>
      </w:pPr>
      <w:r>
        <w:rPr>
          <w:b/>
          <w:sz w:val="18"/>
        </w:rPr>
        <w:t>원문</w:t>
      </w:r>
    </w:p>
    <w:p>
      <w:pPr>
        <w:pStyle w:val="SourceText"/>
      </w:pPr>
      <w:r>
        <w:t>[0868a09] 後釋文中四。一入定緣。二大悲為身下入定因。三入師子頻申下正入定。四入定意。初中知心念者。以他心智。領前疑念。即入定之緣。二以四種大悲。明入定因。謂入定益物。要以大悲為本故。以為因。一身者。利物之身積悲而立。即三昧所依之身也。二門者。佛以大智大定大悲等。為方便引物令入法獲益。故名為門。三首者。[3]盡既益物。諸所造作。皆以大悲先導故。四以大悲法為方便。充滿虗空者。悲雖為首。若無善巧。悲即滯有。不得[4]入法界。三正入定者。明定業用。從喻為名。如師子頻申。言頻申者。梵音訛略也。具正應云堅實稟多。此翻為自在無畏。如師子王入出群獸之中自在無畏無障礙也。此定亦爾。能得之者入出一切諸三昧中自在無礙。依涅槃經第二十六師子吼菩薩品意。多同此故。彼中云。善男子如師子王。自知身力。牙齒鋒鋩。四足據地。安住巖穴。振尾出覩。若有能具如是諸相。當知是即能師子吼。真師子王。晨朝出穴。頻申欠㰦四向領望。發觀震吼。為十一事。乃至廣說。如彼云云。三昧之稱如上具顯。舊名奮迅者。梵音既違。又未譯其言也。</w:t>
      </w:r>
    </w:p>
    <w:p>
      <w:pPr>
        <w:spacing w:after="40"/>
      </w:pPr>
      <w:r>
        <w:rPr>
          <w:b/>
          <w:sz w:val="18"/>
        </w:rPr>
        <w:t>한국어 번역</w:t>
      </w:r>
    </w:p>
    <w:p>
      <w:pPr>
        <w:pStyle w:val="TranslationText"/>
      </w:pPr>
      <w:r>
        <w:t>뒤의 문장 해석은 넷으로 나눈다. 첫째는 선정에 드는 연(緣)이고, 둘째 ‘대비로 몸을 삼는다’ 이하는 선정에 드는 인(因)이며, 셋째 ‘사자빈신에 들어간다’ 이하는 바로 선정에 드는 것이고, 넷째는 선정에 드는 뜻이다. 처음에서 ‘마음의 생각을 안다’는 것은 타심지로 앞의 의심과 생각을 알아차린다는 뜻이니, 곧 선정에 드는 연이다. 둘째는 네 가지 대비로 선정에 드는 인을 밝힌다. 선정에 들어 중생을 이롭게 하려면 반드시 대비를 근본으로 삼아야 하므로 이를 인으로 삼는다. 첫째 ‘몸’이란 중생을 이롭게 하는 몸이 대비를 쌓아 성립한다는 뜻으로, 곧 삼매가 의지하는 몸이다. 둘째 ‘문’이란 부처가 대지·대정·대비 등을 방편으로 삼아 중생을 이끌어 법에 들어가 이익을 얻게 하므로, 문이라고 이름한다. 셋째 ‘머리[首]’란 중생을 이롭게 하는 일을 모두 행할 때 여러 가지 지음과 행위가 모두 대비를 앞세워 이끌기 때문이다. 넷째는 대비의 법을 방편으로 삼아 허공에 가득 차게 한다는 것이다. 비록 대비를 으뜸으로 삼더라도 선교방편이 없으면 대비가 곧 유(有)에 막혀 법계에 들어갈 수 없다. 셋째, 바로 선정에 든다는 것은 선정의 업용을 밝힌다. 비유를 따라 이름한 것으로, 사자의 빈신(頻申)과 같다. ‘빈신’이라는 말은 범어의 음역이 잘못되고 줄어든 것이다. 온전하고 바른 음은 ‘견실품다(堅實稟多)’라고 해야 하며, 여기서는 ‘자재무외’라고 번역한다. 사자왕이 온갖 짐승 사이를 드나들면서 자재하고 두려움이 없으며 장애가 없는 것과 같다. 이 선정도 그러하다. 이 선정을 얻은 이는 모든 삼매에 들고 나올 때 자재하여 걸림이 없다. 이는 『열반경』 제26 「사자후보살품」의 뜻에 의거한 것으로, 대부분 이와 같기 때문이다. 그 경에서는 다음과 같이 말한다. ‘선남자여, 사자왕은 스스로 자기 몸의 힘을 알고, 이빨의 날카로움을 알고, 네 발로 땅을 딛고, 바위 굴에 편안히 머물며, 꼬리를 떨치고 밖을 내다본다. 만일 이와 같은 모든 모습을 갖출 수 있다면 마땅히 이것이 곧 사자후를 할 수 있는 참된 사자왕임을 알아야 한다. 새벽에 굴에서 나와 몸을 펴고 하품하며 사방을 돌아보고, 크게 관찰하여 우레 같은 울음을 내는데, 열한 가지 일을 위한다.’ 이하 자세한 설명은 그 경에서 말한 바와 같다. 삼매라는 명칭은 앞에서 자세히 밝혔다. 옛 번역에서 ‘분신(奮迅)’이라 한 것은 범어의 음과도 어긋나고, 또 그 말을 제대로 번역하지도 못한 것이다.</w:t>
      </w:r>
    </w:p>
    <w:p>
      <w:pPr>
        <w:pStyle w:val="EditorialNote"/>
      </w:pPr>
      <w:r>
        <w:t>교감·번역 메모 | [판독 불확실] 원문 ‘[3]盡既益物’은 문맥상 자구가 불안정하다. 뒤의 ‘諸所造作皆以大悲先導’와 이어 중생을 이롭게 하는 행위의 선도를 말하는 것으로 처리하였다. / [교감 표지] 원문 ‘不得[4]入法界’의 교감표지를 보존하였다. / [음역 불확실] 원문 ‘堅實稟多’는 ‘頻申’의 범어 원음을 설명하는 음사로 제시되나 음가가 확정적이지 않다. 한자 음역 자체를 보존하여 옮겼다. / [판독 불확실] 원문 ‘振尾出覩’의 ‘覩’는 문맥상 동작 표현으로 자연스럽지 않다. 원문을 교정하지 않고 사자가 꼬리를 떨치며 밖을 내다보는 문맥으로 옮겼다. / [이체자·구문 불확실] 원문 ‘頻申欠㰦四向領望’의 ‘欠㰦’는 하품·입을 벌리는 동작을 가리키는 것으로 보아 문맥 번역하였다.</w:t>
      </w:r>
    </w:p>
    <w:p>
      <w:pPr>
        <w:pStyle w:val="TextUnitHeading"/>
      </w:pPr>
      <w:r>
        <w:t>문단 2424  ·  [0868b04]</w:t>
      </w:r>
    </w:p>
    <w:p>
      <w:pPr>
        <w:spacing w:after="40"/>
      </w:pPr>
      <w:r>
        <w:rPr>
          <w:b/>
          <w:sz w:val="18"/>
        </w:rPr>
        <w:t>원문</w:t>
      </w:r>
    </w:p>
    <w:p>
      <w:pPr>
        <w:pStyle w:val="SourceText"/>
      </w:pPr>
      <w:r>
        <w:t>[0868b04] 第四現淨土分中三。初現器世間圓滿。二所謂見如來身下。明智正覺世間[5]圓滿。</w:t>
      </w:r>
    </w:p>
    <w:p>
      <w:pPr>
        <w:spacing w:after="40"/>
      </w:pPr>
      <w:r>
        <w:rPr>
          <w:b/>
          <w:sz w:val="18"/>
        </w:rPr>
        <w:t>한국어 번역</w:t>
      </w:r>
    </w:p>
    <w:p>
      <w:pPr>
        <w:pStyle w:val="TranslationText"/>
      </w:pPr>
      <w:r>
        <w:t>넷째, 정토를 나타내는 부분은 셋으로 나눈다. 첫째는 기세간의 원만을 나타내고, 둘째 ‘이른바 여래의 몸을 본다’ 이하에서는 지정각세간의 원만을 밝힌다.</w:t>
      </w:r>
    </w:p>
    <w:p>
      <w:pPr>
        <w:pStyle w:val="EditorialNote"/>
      </w:pPr>
      <w:r>
        <w:t>교감·번역 메모 | [교감 표지] 원문 ‘世間[5]圓滿’의 교감표지를 보존하였다.</w:t>
      </w:r>
    </w:p>
    <w:p>
      <w:pPr>
        <w:pStyle w:val="TextUnitHeading"/>
      </w:pPr>
      <w:r>
        <w:t>문단 2425  ·  [0868b05]</w:t>
      </w:r>
    </w:p>
    <w:p>
      <w:pPr>
        <w:spacing w:after="40"/>
      </w:pPr>
      <w:r>
        <w:rPr>
          <w:b/>
          <w:sz w:val="18"/>
        </w:rPr>
        <w:t>원문</w:t>
      </w:r>
    </w:p>
    <w:p>
      <w:pPr>
        <w:pStyle w:val="SourceText"/>
      </w:pPr>
      <w:r>
        <w:t>[0868b05] 初中二。先明逝多林現嚴淨土。後如於下[6]頻通十方。前中亦二。初正顯莊嚴。後何以故下出嚴因。前中二。先總標。後于時此下別顯。顯中三。初樓閣廣嚴。二爾時後以下明逝多林莊嚴。三時逝多林上虗空之中下。顯虗空莊嚴。初中二。先廣處。後顯嚴。前中忽然廣博者。顯佛力自在故。後顯嚴中有十種。一金剛地。二地上散華及寶。三瑠璃柱大光寶嚴。四金及意寶周帀莊柱上。五樓閣棟宇[7]室階竝寶嚴作物像。其階墀合是樓閣前地。今文家來在一處也。六寶網霞。七建幢幡。八道場外階際欄楯。二逝多林廣博嚴中二。先舉因。後正顯。顯中。先總。後一切妙寶下別。別中十一句。一寶間飾。二寶遍地。三寶牆。四寶樹。五香河。河中曲有七句。一香水。二湍。三澓。四華隨流。五出法音。六華布水上。七華樹列岸。六臺榭。[8]如音義說。七寶網覆臺。八多寶放光。九寶嚴地。十燒香。十一建種種幢。曲有十五句。文易可知。三虗空嚴中十二句。初一標。次十別。後一結。別中一天宮。二香樹。三須彌山。四枝葉。五蓮華。六寶坐。七天王像。八白真珠。九赤珠嚴閣具。十金剛珠。後結可知。第二出嚴因中二。先徵記何門有此諸不可說嚴事故。後如來下釋。釋中十句。一宿因。二現果純淨無漏故名自法。三福德威。四約業用[9]內。顯一即一切也。五約業用[＊]內。顯依正入正。六約業用門。於少現多。於小現大。此亦通德相。七於一正少分。現多令分。亦現在無礙故。云現過去佛。八約正業用轉顯一即多。九約正少分。出多依果具分。十約正少分現多具分依果成住等。後結通十方。文易可知。問逝多林園近人造立。何乃結通十方法界。</w:t>
      </w:r>
    </w:p>
    <w:p>
      <w:pPr>
        <w:spacing w:after="40"/>
      </w:pPr>
      <w:r>
        <w:rPr>
          <w:b/>
          <w:sz w:val="18"/>
        </w:rPr>
        <w:t>한국어 번역</w:t>
      </w:r>
    </w:p>
    <w:p>
      <w:pPr>
        <w:pStyle w:val="TranslationText"/>
      </w:pPr>
      <w:r>
        <w:t>첫째는 둘로 나눈다. 먼저 서다림에 장엄한 정토가 나타남을 밝히고, 뒤의 ‘이와 같이’ 이하에서는 시방에 널리 통함을 밝힌다. 앞부분도 둘로 나눈다. 처음에는 바로 장엄을 드러내고, 뒤의 ‘어째서인가’ 이하에서는 장엄의 원인을 제시한다. 앞부분은 둘로 나눈다. 먼저 총괄하여 표방하고, 뒤의 ‘그때 이’ 이하에서 별도로 드러낸다. 드러내는 가운데 셋으로 나눈다. 첫째는 누각이 넓고 장엄함이고, 둘째 ‘그때 뒤에’ 이하에서는 서다림의 장엄을 밝히며, 셋째 ‘그때 서다림 위 허공 가운데’ 이하에서는 허공의 장엄을 드러낸다. 첫째는 둘로 나눈다. 먼저 처소가 넓어진 것을 밝히고, 뒤에 장엄을 드러낸다. 앞에서 ‘홀연히 넓고 광대해졌다’는 것은 부처의 힘이 자재함을 드러내기 때문이다. 뒤의 장엄을 드러내는 데 열 가지가 있다. 첫째는 금강의 땅이고, 둘째는 땅 위에 꽃과 보배를 흩어 놓은 것이며, 셋째는 유리 기둥을 큰 광명의 보배로 장엄한 것이고, 넷째는 금과 여의보로 두루 기둥 위를 장엄한 것이며, 다섯째는 누각의 들보와 집, 방과 섬돌을 모두 보배로 장엄하고 여러 형상을 만든 것이다. 그 계지(階墀)는 본래 누각 앞의 땅이어야 하는데, 지금 문장에서는 한 곳에 함께 들어 있다. 여섯째는 보배 그물이 노을처럼 드리운 것이고, 일곱째는 당기와 번을 세운 것이며, 여덟째는 도량 바깥 섬돌 끝의 난간이다. 둘째, 서다림이 넓고 장엄한 부분은 둘로 나눈다. 먼저 원인을 들고, 뒤에 바로 드러낸다. 드러내는 가운데 먼저 총괄하고, 뒤의 ‘온갖 묘한 보배’ 이하에서 별도로 밝힌다. 별도의 내용에는 열한 구절이 있다. 첫째는 보배가 사이사이 장식된 것이고, 둘째는 보배가 땅에 두루 깔린 것이며, 셋째는 보배 담장이고, 넷째는 보배 나무이며, 다섯째는 향기로운 강이다. 강에 관한 세부 내용은 일곱 구절이다. 첫째는 향수이고, 둘째는 여울이며, 셋째는 소용돌이이고, 넷째는 꽃이 물결을 따라 흐르는 것이며, 다섯째는 법음이 나는 것이고, 여섯째는 꽃이 물 위에 펼쳐진 것이며, 일곱째는 꽃나무가 강기슭에 늘어선 것이다. 여섯째는 대사(臺榭)이고, 그 뜻은 『음의』에서 설명한 바와 같다. 일곱째는 보배 그물이 누대를 덮는 것이고, 여덟째는 많은 보배가 광명을 놓는 것이며, 아홉째는 보배로 땅을 장엄하는 것이고, 열째는 향을 사르는 것이며, 열한째는 여러 가지 당기를 세우는 것이다. 세부적으로는 열다섯 구절이 있으나, 문장이 쉬우므로 알 수 있다. 셋째, 허공의 장엄에는 열두 구절이 있다. 처음 한 구절은 표방하고, 다음 열 구절은 별도로 밝히며, 마지막 한 구절은 맺는다. 별도의 내용 가운데 첫째는 천궁이고, 둘째는 향나무이며, 셋째는 수미산이고, 넷째는 가지와 잎이며, 다섯째는 연꽃이고, 여섯째는 보배 자리이며, 일곱째는 천왕의 형상이고, 여덟째는 흰 진주이며, 아홉째는 붉은 구슬로 누각의 기물을 장엄한 것이고, 열째는 금강주이다. 뒤의 결문은 알 수 있다. 둘째, 장엄의 원인을 제시하는 부분은 둘로 나눈다. 먼저 무슨 까닭으로 이와 같이 말할 수 없는 여러 장엄한 일이 있는지를 징문하고, 뒤의 ‘여래’ 이하에서 풀이한다. 풀이에는 열 구절이 있다. 첫째는 숙세의 인이고, 둘째는 현재의 과가 순수하고 청정한 무루이므로 ‘자법(自法)’이라 한 것이며, 셋째는 복덕의 위세이고, 넷째는 업용의 문에 의하여 하나가 곧 일체임을 드러낸 것이며, 다섯째도 업용의 문에 의하여 의보와 정보가 정보 안에 들어감을 드러낸 것이고, 여섯째는 업용문에 의하여 적은 것 속에 많은 것을 나타내고, 작은 것 속에 큰 것을 나타내는 것이다. 이 또한 덕상문에도 통한다. 일곱째는 하나의 정보의 작은 부분에 많은 부분을 나타내는 것이며, 또 현재에 걸림이 없으므로 ‘과거의 부처를 나타낸다’고 한다. 여덟째는 정보의 업용이 전개되어 하나가 곧 많음을 드러내는 것이고, 아홉째는 정보의 작은 부분에서 많은 의과(依果)의 갖춘 부분을 내는 것이며, 열째는 정보의 작은 부분에서 많은 갖춘 부분과 의과의 성립·머묾 등을 나타내는 것이다. 뒤에서는 시방에 통함을 맺는다. 문장이 쉬우므로 알 수 있다. 묻는다. 서다림 동산은 근래에 사람이 조성한 것인데, 어찌하여 시방법계에 두루 통한다고 맺는가?</w:t>
      </w:r>
    </w:p>
    <w:p>
      <w:pPr>
        <w:pStyle w:val="EditorialNote"/>
      </w:pPr>
      <w:r>
        <w:t>교감·번역 메모 | [교감·판독 가능성] 원문 ‘[6]頻通十方’의 ‘頻通’은 문맥상 ‘遍通’의 의미로 이해될 가능성이 있으나 원문을 고치지 않고 ‘시방에 널리 통함’으로 옮겼다. / [교감 표지] 원문 ‘棟宇[7]室階’의 교감표지를 보존하였다. / [교감 표지] 원문 첫머리의 [8] 교감표지를 보존하였다. / [교감 표지] 원문 ‘業用[9]內’의 ‘內’는 문맥상 ‘門’의 가능성이 있으나 임의 교정하지 않았다. 번역은 과문상 업용의 문으로 처리하였다. / [교감 반복 표지] 원문 ‘業用[＊]內’는 앞의 교감항과 연결되는 반복 표지이다. 자구는 보존하고 동일한 과문 의미로 번역하였다.</w:t>
      </w:r>
    </w:p>
    <w:p>
      <w:pPr>
        <w:pStyle w:val="TextUnitHeading"/>
      </w:pPr>
      <w:r>
        <w:t>문단 2426  ·  [0868c08]</w:t>
      </w:r>
    </w:p>
    <w:p>
      <w:pPr>
        <w:spacing w:after="40"/>
      </w:pPr>
      <w:r>
        <w:rPr>
          <w:b/>
          <w:sz w:val="18"/>
        </w:rPr>
        <w:t>원문</w:t>
      </w:r>
    </w:p>
    <w:p>
      <w:pPr>
        <w:pStyle w:val="SourceText"/>
      </w:pPr>
      <w:r>
        <w:t>[0868c08] 答此中俱論稱法不稱。不論新舊等一切諸法。若與法界相應時。凡一體事。即大小遠近新舊等。相即相在等。無所障礙故。此林園非唯遍在十方法界一切世界。亦彼一切剎等在此林園中。思之。</w:t>
      </w:r>
    </w:p>
    <w:p>
      <w:pPr>
        <w:spacing w:after="40"/>
      </w:pPr>
      <w:r>
        <w:rPr>
          <w:b/>
          <w:sz w:val="18"/>
        </w:rPr>
        <w:t>한국어 번역</w:t>
      </w:r>
    </w:p>
    <w:p>
      <w:pPr>
        <w:pStyle w:val="TranslationText"/>
      </w:pPr>
      <w:r>
        <w:t>답한다. 여기서는 모두 법에 부합하는가 부합하지 않는가를 논할 뿐, 새것과 옛것 등의 차이를 논하지 않는다. 모든 법이 그러하다. 법계와 서로 상응할 때에는 무릇 하나의 체와 일이 곧 크고 작음, 멀고 가까움, 새것과 옛것 등이 서로 즉하고 서로 들어가 있어 아무런 장애가 없다. 그러므로 이 숲과 동산은 시방법계의 모든 세계에 두루 존재할 뿐만 아니라, 저 모든 국토 등도 이 숲과 동산 안에 있다. 잘 생각해 보라.</w:t>
      </w:r>
    </w:p>
    <w:p>
      <w:pPr>
        <w:pStyle w:val="TextUnitHeading"/>
      </w:pPr>
      <w:r>
        <w:t>문단 2427  ·  [0868c12]</w:t>
      </w:r>
    </w:p>
    <w:p>
      <w:pPr>
        <w:spacing w:after="40"/>
      </w:pPr>
      <w:r>
        <w:rPr>
          <w:b/>
          <w:sz w:val="18"/>
        </w:rPr>
        <w:t>원문</w:t>
      </w:r>
    </w:p>
    <w:p>
      <w:pPr>
        <w:pStyle w:val="SourceText"/>
      </w:pPr>
      <w:r>
        <w:t>[0868c12] 二智正覺世間。云見佛身住逝多林者。見即此普遍之林園中佛。</w:t>
      </w:r>
    </w:p>
    <w:p>
      <w:pPr>
        <w:spacing w:after="40"/>
      </w:pPr>
      <w:r>
        <w:rPr>
          <w:b/>
          <w:sz w:val="18"/>
        </w:rPr>
        <w:t>한국어 번역</w:t>
      </w:r>
    </w:p>
    <w:p>
      <w:pPr>
        <w:pStyle w:val="TranslationText"/>
      </w:pPr>
      <w:r>
        <w:t>둘째는 지정각세간이다. ‘부처의 몸이 서다림에 머무는 것을 본다’는 것은 바로 이 두루한 숲과 동산 안에 계신 부처를 본다는 뜻이다.</w:t>
      </w:r>
    </w:p>
    <w:p>
      <w:pPr>
        <w:pStyle w:val="TextUnitHeading"/>
      </w:pPr>
      <w:r>
        <w:t>문단 2428  ·  [0868c13]</w:t>
      </w:r>
    </w:p>
    <w:p>
      <w:pPr>
        <w:spacing w:after="40"/>
      </w:pPr>
      <w:r>
        <w:rPr>
          <w:b/>
          <w:sz w:val="18"/>
        </w:rPr>
        <w:t>원문</w:t>
      </w:r>
    </w:p>
    <w:p>
      <w:pPr>
        <w:pStyle w:val="SourceText"/>
      </w:pPr>
      <w:r>
        <w:t>[0868c13] 三眾生世間中二。初顯眾滿林園可知。後見普雨下明雨供。於中有十四種供雲現可知。上來現淨土分竟。</w:t>
      </w:r>
    </w:p>
    <w:p>
      <w:pPr>
        <w:spacing w:after="40"/>
      </w:pPr>
      <w:r>
        <w:rPr>
          <w:b/>
          <w:sz w:val="18"/>
        </w:rPr>
        <w:t>한국어 번역</w:t>
      </w:r>
    </w:p>
    <w:p>
      <w:pPr>
        <w:pStyle w:val="TranslationText"/>
      </w:pPr>
      <w:r>
        <w:t>셋째, 중생세간은 둘로 나눈다. 처음에 대중이 숲과 동산에 가득함을 드러내는 것은 알 수 있다. 뒤의 ‘널리 비처럼 내리는 것을 본다’ 이하에서는 공양을 비처럼 내림을 밝힌다. 그 가운데 열네 가지 공양구름이 나타나는 것은 알 수 있다. 이상으로 정토를 나타내는 부분을 마친다.</w:t>
      </w:r>
    </w:p>
    <w:p>
      <w:pPr>
        <w:pStyle w:val="TextUnitHeading"/>
      </w:pPr>
      <w:r>
        <w:t>문단 2429  ·  [0868c16]</w:t>
      </w:r>
    </w:p>
    <w:p>
      <w:pPr>
        <w:spacing w:after="40"/>
      </w:pPr>
      <w:r>
        <w:rPr>
          <w:b/>
          <w:sz w:val="18"/>
        </w:rPr>
        <w:t>원문</w:t>
      </w:r>
    </w:p>
    <w:p>
      <w:pPr>
        <w:pStyle w:val="SourceText"/>
      </w:pPr>
      <w:r>
        <w:t>[0868c16] 第五集新眾分中二。初明所集眾。後皆是如來威神力下。顯集眾因。</w:t>
      </w:r>
    </w:p>
    <w:p>
      <w:pPr>
        <w:spacing w:after="40"/>
      </w:pPr>
      <w:r>
        <w:rPr>
          <w:b/>
          <w:sz w:val="18"/>
        </w:rPr>
        <w:t>한국어 번역</w:t>
      </w:r>
    </w:p>
    <w:p>
      <w:pPr>
        <w:pStyle w:val="TranslationText"/>
      </w:pPr>
      <w:r>
        <w:t>다섯째, 새 대중을 모으는 부분은 둘로 나눈다. 처음에는 모이는 대중을 밝히고, 뒤의 ‘모두 여래의 위신력이다’ 이하에서는 대중이 모이는 원인을 드러낸다.</w:t>
      </w:r>
    </w:p>
    <w:p>
      <w:pPr>
        <w:pStyle w:val="TextUnitHeading"/>
      </w:pPr>
      <w:r>
        <w:t>문단 2430  ·  [0868c18]</w:t>
      </w:r>
    </w:p>
    <w:p>
      <w:pPr>
        <w:spacing w:after="40"/>
      </w:pPr>
      <w:r>
        <w:rPr>
          <w:b/>
          <w:sz w:val="18"/>
        </w:rPr>
        <w:t>원문</w:t>
      </w:r>
    </w:p>
    <w:p>
      <w:pPr>
        <w:pStyle w:val="SourceText"/>
      </w:pPr>
      <w:r>
        <w:t>[0868c18] 前中二。初別集十方。後如是十方下總歎其德。前中十方即為十數。就中。初二及第六。各有九門。餘方各有十。初東方九義者。一來處遠近。謂過不可說剎塵數剎海外。表法深遠故。二有世界名聖燈雲幢者。聖燈略有二義。一破闇。二照現雲。亦二義一蔭凉。二含水。三佛號毗盧遮那。義如上說。勝謂殊勝。德即功德。王者自在故。四菩薩名初同前。願光明者。本願照物故。五眷屬俱來。六興供雲。七詣佛禮供。八依本方化樓竝華座而坐。九寶網霞身。顯勝德自在。若准下殊方。餘如第十。或髻珠。或天冠。表勝相故。餘方世界佛名等。准釋可知。南方持供來供內。云悉以神力充遍等者。依業用門。供遍諸剎海。西方供中。云須彌山雲者。皆高廣妙好。有清凉利物之能故。充滿法界義如前說。釋北方供中同名衣者。表依慚愧行故。東北方供中同名樓閣。表二利行相因成高位故。東南供中同名圓滿光者。表內因行說真實教資物圓滿慧故。西南方供中同名𦦨者。表因內行令他成就治淨慧火燒惑薪故。西北方供中。以三世間形像者。為顯世出世境界皆同形像。以有非真故。即相無相故。下方供中同名音覩者。此有二義。一顯語言文字皆緣成無適主宰。二顯音覩語言雖假安立而能善巧入深法門。上方供中。顯諸菩薩於六處中現三世佛及眾并現昔十度本事。問小宗有部。過未色心有體無用。現在五蘊體用見存。大乘現法體用俱有。過未體用皆即是無。何得此云本事猶在。</w:t>
      </w:r>
    </w:p>
    <w:p>
      <w:pPr>
        <w:spacing w:after="40"/>
      </w:pPr>
      <w:r>
        <w:rPr>
          <w:b/>
          <w:sz w:val="18"/>
        </w:rPr>
        <w:t>한국어 번역</w:t>
      </w:r>
    </w:p>
    <w:p>
      <w:pPr>
        <w:pStyle w:val="TranslationText"/>
      </w:pPr>
      <w:r>
        <w:t>앞부분은 둘로 나눈다. 처음에는 시방에서 각각 모여들고, 뒤의 ‘이와 같이 시방’ 이하에서는 그 덕을 총괄하여 찬탄한다. 앞부분의 시방은 곧 열 가지 수가 된다. 그 가운데 처음 두 방위와 여섯째 방위는 각각 아홉 문이 있고, 나머지 방위에는 각각 열 문이 있다. 첫째 동방의 아홉 가지 뜻은 다음과 같다. 첫째는 오는 곳의 멀고 가까움이니, 말할 수 없는 국토 미진수의 찰해를 지나 그 밖에서 온다는 뜻이다. 법의 깊고 멂을 나타내기 때문이다. 둘째, ‘성등운당(聖燈雲幢)’이라는 세계가 있다는 것이다. ‘성등’에는 대략 두 뜻이 있다. 첫째는 어둠을 깨뜨리는 것이고, 둘째는 비추어 나타내는 것이다. ‘구름’에도 두 뜻이 있으니, 첫째는 그늘을 드리워 시원하게 하는 것이고, 둘째는 물을 머금는 것이다. 셋째, 부처의 호는 비로자나이다. 그 뜻은 앞에서 설명한 것과 같다. ‘승(勝)’은 수승함을 말하고, ‘덕’은 곧 공덕이며, ‘왕’은 자재하다는 뜻이다. 넷째, 보살 이름의 앞부분은 앞과 같다. ‘원광명(願光明)’이란 본원으로 중생을 비추기 때문이다. 다섯째는 권속과 함께 오는 것이고, 여섯째는 공양구름을 일으키는 것이며, 일곱째는 부처께 나아가 예배하고 공양하는 것이고, 여덟째는 본래의 방위에 따라 누각과 연화좌를 변화시켜 앉는 것이며, 아홉째는 보배 그물이 노을처럼 몸을 두른 것이다. 이는 수승한 덕과 자재함을 드러낸다. 아래의 다른 방위에 준한다면, 나머지는 제10의 뜻과 같다. 혹은 상투의 보배 구슬이고, 혹은 천관이며, 수승한 모습을 나타내기 때문이다. 나머지 방위의 세계명과 불명 등은 이에 준하여 풀이하면 알 수 있다. 남방에서 가져와 공양하는 것 가운데 ‘모두 신력으로 가득 채워 두루한다’고 한 것은 업용문에 의하여 공양이 모든 찰해에 두루함을 말한다. 서방의 공양 가운데 ‘수미산 구름’이라고 한 것은 모두 높고 넓으며 묘하고 아름답고, 청량하게 중생을 이롭게 하는 능력이 있기 때문이다. 법계에 충만한다는 뜻은 앞에서 설명한 것과 같다. 북방 공양 가운데 모두 ‘옷’이라 이름한 것을 풀이하면, 참괴의 행에 의지함을 나타내기 때문이다. 동북방 공양 가운데 모두 ‘누각’이라 이름한 것은 자리와 이타의 행상이 인이 되어 높은 지위를 이루는 것을 나타낸다. 동남방 공양 가운데 모두 ‘원만광’이라 이름한 것은 내적인 인행으로 진실한 가르침을 설하여 중생의 지혜를 원만하게 해 줌을 나타낸다. 서남방 공양 가운데 모두 ‘불꽃[焰]’이라 이름한 것은 내적인 행을 인으로 삼아 남을 성취시키고, 깨끗한 지혜의 불로 번뇌의 장작을 태우게 함을 나타낸다. 서북방 공양 가운데 삼세간의 형상을 나타낸다는 것은 세간과 출세간의 경계가 모두 형상과 같음을 드러내기 위함이다. 존재하는 듯하지만 참된 것이 아니므로, 상(相) 그대로 무상(無相)이기 때문이다. 하방의 공양 가운데 모두 ‘음도(音覩)’라 이름한 것은 두 가지 뜻이 있다. 첫째는 언어와 문자가 모두 인연으로 이루어져 일정한 주재자가 없음을 드러내는 것이고, 둘째는 음도라는 언어가 비록 임시로 세운 것이지만 능히 선교하게 깊은 법문에 들어가게 함을 드러내는 것이다. 상방의 공양 가운데서는 여러 보살이 여섯 곳에서 삼세의 부처와 대중을 나타내고, 또 옛날의 십도(十度) 본사(本事)를 나타냄을 드러낸다. 묻는다. 소승의 설일체유부에서는 과거와 미래의 색·심은 체는 있으나 작용이 없고, 현재의 오온은 체와 작용이 모두 현존한다고 한다. 대승에서는 현재법의 체와 작용이 모두 있으나, 과거와 미래의 체와 작용은 모두 없다고 한다. 그런데 어찌하여 여기서는 옛 본사가 여전히 존재한다고 하는가?</w:t>
      </w:r>
    </w:p>
    <w:p>
      <w:pPr>
        <w:pStyle w:val="EditorialNote"/>
      </w:pPr>
      <w:r>
        <w:t>교감·번역 메모 | [이체자] 원문 ‘𦦨’은 문맥상 ‘焰/炎’ 계열의 불꽃 뜻으로 보아 ‘불꽃’으로 옮겼다. / [어휘 불확실] 원문 ‘音覩’는 고유한 명칭 또는 음사로 보이며 의미 확정이 어렵다. ‘음도(音覩)’로 음가를 보존하였다.</w:t>
      </w:r>
    </w:p>
    <w:p>
      <w:pPr>
        <w:pStyle w:val="TextUnitHeading"/>
      </w:pPr>
      <w:r>
        <w:t>문단 2431  ·  [0869a18]</w:t>
      </w:r>
    </w:p>
    <w:p>
      <w:pPr>
        <w:spacing w:after="40"/>
      </w:pPr>
      <w:r>
        <w:rPr>
          <w:b/>
          <w:sz w:val="18"/>
        </w:rPr>
        <w:t>원문</w:t>
      </w:r>
    </w:p>
    <w:p>
      <w:pPr>
        <w:pStyle w:val="SourceText"/>
      </w:pPr>
      <w:r>
        <w:t>[0869a18] 答此中本事者。是昔脩行稱理之行。非但除蔽名淨三輪。持應治見。事理融會。由此不壞真俗二諦。於一依他起。非真非俗。依此脩行照生滅法與不生滅和合非一非異。由此行故。漸退生滅染法。分得無生滅淨分故。密嚴第三云。金剛藏菩薩。現種種形。說種種法。乃至云淨所依止入於佛地。如來蘊界常無變易。大乘權教。即無此事。從本已來。理事別脩故。問菩薩證如已。所感依正。自各有因。何須此耶。</w:t>
      </w:r>
    </w:p>
    <w:p>
      <w:pPr>
        <w:spacing w:after="40"/>
      </w:pPr>
      <w:r>
        <w:rPr>
          <w:b/>
          <w:sz w:val="18"/>
        </w:rPr>
        <w:t>한국어 번역</w:t>
      </w:r>
    </w:p>
    <w:p>
      <w:pPr>
        <w:pStyle w:val="TranslationText"/>
      </w:pPr>
      <w:r>
        <w:t>답한다. 여기서 ‘본사’란 옛날에 수행한, 이치에 부합하는 행이다. 단지 가림을 없애는 것만을 ‘삼륜을 청정히 한다’고 하는 것은 아니다. 마땅히 대치하여 견해를 다스리는 것을 지녀, 사와 이가 융합하여 회통한다. 이로 말미암아 진제와 속제의 이제를 무너뜨리지 않으며, 하나의 의타기 위에서 참도 아니고 속도 아닌 것으로 본다. 이에 의지하여 수행하면서 생멸법과 불생멸이 화합하되 하나도 아니고 다르지도 않음을 비춘다. 이 행으로 말미암아 점차 생멸하는 염법에서 물러나고, 생멸이 없는 청정한 부분을 일부 증득하기 때문이다. 『밀엄경』 제3권에서 말한다. ‘금강장보살이 갖가지 형상을 나타내고, 갖가지 법을 설한다.’ 나아가 ‘의지처를 청정히 하여 불지에 들어가니, 여래의 온과 계는 항상하여 변역이 없다’고 하였다. 대승의 권교에는 곧 이러한 일이 없다. 처음부터 이와 사를 따로 닦기 때문이다. 묻는다. 보살이 진여를 증득한 뒤에 감득하는 의보와 정보는 각각 스스로의 인이 있는데, 어찌 다시 이것이 필요한가?</w:t>
      </w:r>
    </w:p>
    <w:p>
      <w:pPr>
        <w:pStyle w:val="EditorialNote"/>
      </w:pPr>
      <w:r>
        <w:t>교감·번역 메모 | [구문 불확실] 원문 ‘持應治見’의 구문이 매끄럽지 않다. 대치하여 견해를 다스리는 수행을 지닌다는 문맥으로 잠정 번역하였다.</w:t>
      </w:r>
    </w:p>
    <w:p>
      <w:pPr>
        <w:pStyle w:val="TextUnitHeading"/>
      </w:pPr>
      <w:r>
        <w:t>문단 2432  ·  [0869b02]</w:t>
      </w:r>
    </w:p>
    <w:p>
      <w:pPr>
        <w:spacing w:after="40"/>
      </w:pPr>
      <w:r>
        <w:rPr>
          <w:b/>
          <w:sz w:val="18"/>
        </w:rPr>
        <w:t>원문</w:t>
      </w:r>
    </w:p>
    <w:p>
      <w:pPr>
        <w:pStyle w:val="SourceText"/>
      </w:pPr>
      <w:r>
        <w:t>[0869b02] 答彼即是此更何別也。斯即德相門之體事爾。</w:t>
      </w:r>
    </w:p>
    <w:p>
      <w:pPr>
        <w:spacing w:after="40"/>
      </w:pPr>
      <w:r>
        <w:rPr>
          <w:b/>
          <w:sz w:val="18"/>
        </w:rPr>
        <w:t>한국어 번역</w:t>
      </w:r>
    </w:p>
    <w:p>
      <w:pPr>
        <w:pStyle w:val="TranslationText"/>
      </w:pPr>
      <w:r>
        <w:t>답한다. 저것이 곧 이것이니 다시 무엇이 다르겠는가. 이는 곧 덕상문에서 말하는 체와 일일 뿐이다.</w:t>
      </w:r>
    </w:p>
    <w:p>
      <w:pPr>
        <w:pStyle w:val="TextUnitHeading"/>
      </w:pPr>
      <w:r>
        <w:t>문단 2433  ·  [0869b04]</w:t>
      </w:r>
    </w:p>
    <w:p>
      <w:pPr>
        <w:spacing w:after="40"/>
      </w:pPr>
      <w:r>
        <w:rPr>
          <w:b/>
          <w:sz w:val="18"/>
        </w:rPr>
        <w:t>원문</w:t>
      </w:r>
    </w:p>
    <w:p>
      <w:pPr>
        <w:pStyle w:val="SourceText"/>
      </w:pPr>
      <w:r>
        <w:t>[0869b04] 第二歎德中三十七句分三。初一句總歎。次以淨下三十五句別歎。後如是等下結。初總中云皆從等者。同脩普德而生其身。所謂證遍自體脩顯行故。次別中二。初兩句。上緣佛境。已得下自力所成。前中。初一句見佛法界身。後一句聞佛法界法。後自力成中。初兩句通三業自在。二親近下明身業自在。三知一切眾生下意業自在。四勇猛下語業自在。五於虗空下亦意業自在。初通三業者。神通通三業故。二親近者。身近佛也。一身充滿等者。一即一切。不待分遍。此德相門。或通業用。一塵等者。身所依中。一小處現多大處故。一毛等者。於正報少小處。現多大音故。三意業中七知生如幻者。了因果似有非實有故。知佛如影者。隨機質勝劣應故。趣如夢者。暫有昧略境而無究竟真實故。業報如鏡像者。隨質現故。諸有生如陽𦦨者。緣合暫起故。知剎如化者。本無如是如是廣狹形狀因緣力故。先無令有。同無忽有故。此約一分故。言他也。力無畏智皆意業。義如上說。四語業中三。師子吼者無畏說故。無盡辨者。凉演不窮。稱根機故。得言辭海智者。雖言得智用。在隨類說故。五意業中十六種。初隨意即欲往。皆無難故。二知法速達。三通皆離障。四降魔怨。五知了三世。六知法無[1]達離取。七無求而求。八無觀而觀。九了法無性不[2]乖性。十於無差別而明了差別。十一於業用門顯互相入。十二隨物受生。十三了知剎形。十四小大無礙。十五得佛加。即得諸佛[3]如。十六十方佛剎網乃至重重照皆明見。後一句結歸佛力。逝多雖狹悉能容也。</w:t>
      </w:r>
    </w:p>
    <w:p>
      <w:pPr>
        <w:spacing w:after="40"/>
      </w:pPr>
      <w:r>
        <w:rPr>
          <w:b/>
          <w:sz w:val="18"/>
        </w:rPr>
        <w:t>한국어 번역</w:t>
      </w:r>
    </w:p>
    <w:p>
      <w:pPr>
        <w:pStyle w:val="TranslationText"/>
      </w:pPr>
      <w:r>
        <w:t>둘째, 덕을 찬탄하는 부분의 서른일곱 구절은 셋으로 나눈다. 처음 한 구절은 총괄하여 찬탄하고, 다음 ‘청정한’ 이하 서른다섯 구절은 별도로 찬탄하며, 뒤의 ‘이와 같은’ 이하에서는 맺는다. 처음 총괄하는 가운데 ‘모두 ~로부터’라고 한 것은 한결같이 보현의 덕을 닦아 그 몸을 낳았다는 뜻이다. 이른바 두루한 자체를 증득하여 행으로 닦아 드러냈기 때문이다. 다음 별도의 내용은 둘로 나눈다. 처음 두 구절은 위로 부처의 경계를 반연한 것이고, ‘이미 얻었다’ 이하는 자신의 힘으로 이룬 것이다. 앞부분에서 첫 한 구절은 부처의 법계신을 본 것이고, 뒤 한 구절은 부처의 법계법을 들은 것이다. 뒤의 자신의 힘으로 성취한 부분에서 처음 두 구절은 삼업의 자재에 두루 통하고, 둘째 ‘친근한다’ 이하는 신업의 자재를 밝히며, 셋째 ‘일체중생을 안다’ 이하는 의업의 자재이고, 넷째 ‘용맹하다’ 이하는 어업의 자재이며, 다섯째 ‘허공에서’ 이하는 또한 의업의 자재이다. 처음 삼업에 통한다는 것은 신통이 삼업에 통하기 때문이다. 둘째 ‘친근한다’는 것은 몸으로 부처께 가까이하는 것이다. ‘한 몸이 가득 찬다’는 것은 하나가 곧 일체여서 부분부분 두루하기를 기다리지 않는다는 뜻이다. 이는 덕상문에 해당하나, 업용에도 통한다. ‘한 티끌’ 등은 몸이 의지하는 곳 가운데 하나의 작은 처소에 많고 큰 처소를 나타내는 것이다. ‘한 털’ 등은 정보의 작고 작은 처소에서 많고 큰 음성을 나타내는 것이다. 셋째 의업 가운데 일곱째, ‘중생을 환과 같이 안다’는 것은 인과가 있는 듯하지만 실재하는 것은 아님을 분명히 아는 것이고, ‘부처를 그림자와 같이 안다’는 것은 근기의 바탕이 수승하고 열등함에 따라 응현하기 때문이다. ‘취(趣)를 꿈과 같이 안다’는 것은 잠시 미혹한 경계가 있는 듯하나 궁극적으로 진실한 것은 없기 때문이다. ‘업보를 거울 속 영상과 같이 안다’는 것은 대상에 따라 나타나기 때문이다. ‘여러 유(有)의 생을 아지랑이와 같이 안다’는 것은 인연이 합하면 잠시 일어나기 때문이다. ‘국토를 변화와 같이 안다’는 것은 본래 이러한 넓고 좁은 형상이 없으나 인연의 힘으로 먼저 없던 것이 있게 되기 때문이다. 본래 없음과 같으면서 홀연히 있는 까닭이다. 이는 한 부분에 관해 말한 것이므로 ‘다른 것’이라고 한 것이다. 힘·무외·지혜는 모두 의업에 속한다. 뜻은 앞에서 설명한 것과 같다. 넷째, 어업에는 세 가지가 있다. 사자후란 두려움 없이 설하기 때문이고, 무진변(無盡辯)이란 끝없이 널리 연설하며 근기에 알맞기 때문이다. ‘언사의 바다와 같은 지혜를 얻는다’는 것은 비록 지혜의 작용을 얻는다고 말하지만 그 작용이 부류에 따라 설하는 데 있기 때문이다. 다섯째, 의업에는 열여섯 가지가 있다. 첫째는 뜻에 따라 곧 가고자 하는 곳에 가며 모두 어려움이 없는 것이고, 둘째는 법을 알아 신속히 통달하는 것이며, 셋째는 모든 신통이 장애를 떠난 것이고, 넷째는 마군과 원적을 항복시키는 것이며, 다섯째는 삼세를 분명히 아는 것이고, 여섯째는 법이 통달할 바가 없음을 알아 취착을 떠나는 것이며, 일곱째는 구함이 없으면서 구하는 것이고, 여덟째는 관함이 없으면서 관하는 것이며, 아홉째는 법의 무성을 알아 본성에 어긋나지 않는 것이고, 열째는 차별이 없는 데서도 차별을 분명히 아는 것이며, 열한째는 업용문에서 서로 들어감을 드러내는 것이고, 열두째는 중생의 근기에 따라 태어남을 받는 것이며, 열셋째는 국토의 형상을 분명히 아는 것이고, 열넷째는 작고 큼에 걸림이 없는 것이며, 열다섯째는 부처의 가피를 얻는 것이니, 곧 모든 부처의 여(如)를 얻는 것이다. 열여섯째, 시방의 불찰망에서 겹겹이 비추는 것까지 모두 분명히 본다. 뒤의 한 구절은 부처님의 힘에 귀결하여 맺는다. 서다림은 비록 좁지만 모두 능히 포용한다.</w:t>
      </w:r>
    </w:p>
    <w:p>
      <w:pPr>
        <w:pStyle w:val="EditorialNote"/>
      </w:pPr>
      <w:r>
        <w:t>교감·번역 메모 | [이체자] 원문 ‘陽𦦨’은 아지랑이[陽焰]의 뜻으로 이해하여 옮겼다. / [판독 불확실] 원문 ‘凉演不窮’의 ‘凉’은 문맥상 연설의 지속을 설명하는 자구로 불안정하다. ‘끝없이 널리 연설한다’는 뜻으로 문맥 번역하였다. / [교감·구문 불확실] 원문 ‘知法無[1]達離取’는 교감표지가 있고 결합이 불안정하다. 무소득·무소달의 뜻에서 취착을 떠남으로 잠정 번역하였다. / [교감 표지] 원문 ‘不[2]乖性’의 교감표지를 보존하였다. / [교감·문장 미완] 원문 ‘即得諸佛[3]如’는 문장이 완결되지 않은 듯하나 다음 U는 별도의 제16항으로 이어진다. 원문을 임의 보충하지 않고 ‘모든 부처의 여(如)를 얻는다’로 최소 번역하였다.</w:t>
      </w:r>
    </w:p>
    <w:p>
      <w:pPr>
        <w:pStyle w:val="TextUnitHeading"/>
      </w:pPr>
      <w:r>
        <w:t>문단 2434  ·  [0869c06]</w:t>
      </w:r>
    </w:p>
    <w:p>
      <w:pPr>
        <w:spacing w:after="40"/>
      </w:pPr>
      <w:r>
        <w:rPr>
          <w:b/>
          <w:sz w:val="18"/>
        </w:rPr>
        <w:t>원문</w:t>
      </w:r>
    </w:p>
    <w:p>
      <w:pPr>
        <w:pStyle w:val="SourceText"/>
      </w:pPr>
      <w:r>
        <w:t>[0869c06] 第六舉劣顯勝分中三。初顯能不見人。二皆悉下明所不見境。三何以故下釋不見所由。</w:t>
      </w:r>
    </w:p>
    <w:p>
      <w:pPr>
        <w:spacing w:after="40"/>
      </w:pPr>
      <w:r>
        <w:rPr>
          <w:b/>
          <w:sz w:val="18"/>
        </w:rPr>
        <w:t>한국어 번역</w:t>
      </w:r>
    </w:p>
    <w:p>
      <w:pPr>
        <w:pStyle w:val="TranslationText"/>
      </w:pPr>
      <w:r>
        <w:t>여섯째, 열등한 것을 들어 수승함을 드러내는 부분은 셋으로 나뉜다. 첫째, 보지 못하는 사람을 밝힌다. 둘째, ‘모두 다’ 이하에서는 보지 못하는 경계를 밝힌다. 셋째, ‘무슨 까닭인가’ 이하에서는 보지 못하는 까닭을 해석한다.</w:t>
      </w:r>
    </w:p>
    <w:p>
      <w:pPr>
        <w:pStyle w:val="TextUnitHeading"/>
      </w:pPr>
      <w:r>
        <w:t>문단 2435  ·  [0869c08]</w:t>
      </w:r>
    </w:p>
    <w:p>
      <w:pPr>
        <w:spacing w:after="40"/>
      </w:pPr>
      <w:r>
        <w:rPr>
          <w:b/>
          <w:sz w:val="18"/>
        </w:rPr>
        <w:t>원문</w:t>
      </w:r>
    </w:p>
    <w:p>
      <w:pPr>
        <w:pStyle w:val="SourceText"/>
      </w:pPr>
      <w:r>
        <w:t>[0869c08] 初中據前列名大數五百。今此略標上首十人。具釋名字。如音義下卷。</w:t>
      </w:r>
    </w:p>
    <w:p>
      <w:pPr>
        <w:spacing w:after="40"/>
      </w:pPr>
      <w:r>
        <w:rPr>
          <w:b/>
          <w:sz w:val="18"/>
        </w:rPr>
        <w:t>한국어 번역</w:t>
      </w:r>
    </w:p>
    <w:p>
      <w:pPr>
        <w:pStyle w:val="TranslationText"/>
      </w:pPr>
      <w:r>
        <w:t>첫째 가운데 앞에서 이름을 열거한 큰 수는 오백이었다. 여기서는 그 가운데 우두머리 열 사람만을 간략히 든다. 이름의 뜻을 자세히 풀이한 것은 『음의』 하권과 같다.</w:t>
      </w:r>
    </w:p>
    <w:p>
      <w:pPr>
        <w:pStyle w:val="TextUnitHeading"/>
      </w:pPr>
      <w:r>
        <w:t>문단 2436  ·  [0869c10]</w:t>
      </w:r>
    </w:p>
    <w:p>
      <w:pPr>
        <w:spacing w:after="40"/>
      </w:pPr>
      <w:r>
        <w:rPr>
          <w:b/>
          <w:sz w:val="18"/>
        </w:rPr>
        <w:t>원문</w:t>
      </w:r>
    </w:p>
    <w:p>
      <w:pPr>
        <w:pStyle w:val="SourceText"/>
      </w:pPr>
      <w:r>
        <w:t>[0869c10] 二明所不見境中二。先彰不見佛果境界。後亦復不見下明菩薩境界。前中十句。與上大眾念請。多分同也。問此若非器請中不應菩薩同既列念今何不見。</w:t>
      </w:r>
    </w:p>
    <w:p>
      <w:pPr>
        <w:spacing w:after="40"/>
      </w:pPr>
      <w:r>
        <w:rPr>
          <w:b/>
          <w:sz w:val="18"/>
        </w:rPr>
        <w:t>한국어 번역</w:t>
      </w:r>
    </w:p>
    <w:p>
      <w:pPr>
        <w:pStyle w:val="TranslationText"/>
      </w:pPr>
      <w:r>
        <w:t>둘째, 보지 못하는 경계를 밝히는 데에는 둘이 있다. 먼저 부처님 과덕의 경계를 보지 못함을 드러내고, 뒤의 ‘또한 보지 못한다’ 이하에서는 보살의 경계를 밝힌다. 앞부분에는 열 구절이 있다. 위에서 대중이 마음으로 청한 내용과 대부분 같다. 문: 이들이 만일 근기가 아니라면 청문 가운데 보살들과 함께 마음에 떠올린 자로 열거하지 않아야 하는데, 이미 함께 염한 것으로 열거했으면서 지금은 어째서 보지 못하는가?</w:t>
      </w:r>
    </w:p>
    <w:p>
      <w:pPr>
        <w:pStyle w:val="TextUnitHeading"/>
      </w:pPr>
      <w:r>
        <w:t>문단 2437  ·  [0869c13]</w:t>
      </w:r>
    </w:p>
    <w:p>
      <w:pPr>
        <w:spacing w:after="40"/>
      </w:pPr>
      <w:r>
        <w:rPr>
          <w:b/>
          <w:sz w:val="18"/>
        </w:rPr>
        <w:t>원문</w:t>
      </w:r>
    </w:p>
    <w:p>
      <w:pPr>
        <w:pStyle w:val="SourceText"/>
      </w:pPr>
      <w:r>
        <w:t>[0869c13] 答法名是一。義通淺深。前據淺同。今約深別。廣如前顯。十中。初一總。餘別。總云神力者。無礙作用業用門中相即在等。別中一十華藏剎海相及隨好故。二境界者如前引出現品說。三遊戲者。依十通化生遊戲故。四神變者。神力變現種種境界故。五尊勝者。攝三世間具十身故。六妙行者。亦如前引出現品說。七威德者。功德海滿福力令驚畏故。八住持者。謂佛力所持令住在故。如佛舍利形像浮圖塔廟袈裟等。九淨剎者。即娑婆是華藏等故。後明不見菩薩境界中三十一句。初一句總。餘句別。後一句結。初總云境界者。如離世間品云。菩薩有十種境界及十境界無礙用。廣說如彼。餘別中。一云大會者。一會即是一切會故。二普入者。菩薩入一會時。即入一切會故。三普至者。至一會。即至一切會故。四普詣者。往一會時。即往一切故。五神變者。離世間品云。菩薩有十種神通及十種神無礙用神通變化。即神變故。六遊戲者。離世間品云。菩薩有十種遊戲。謂三昧力。對應化者。種種現化。令彼獲益。名遊戲故。廣說如彼。七眷屬者。十方菩薩來此會。各剎海塵數所現所作悉是廣深。非二乘知見故。八方所者。於彼來處。莫識何方。九莊嚴師子莊諸嚴具。非彼能識。十宮殿者。離世間品云。菩薩有十種宮殿。廣說云云。或是來時。十一住處者。離世間品說。菩薩有十種住處。如彼云云。十二所入三昧自在者。三昧定體自在定用。離世間品云。菩薩有十種入三昧。如彼應知。十三觀察者。離世間品云。菩薩有十種觀察應知。十四頻申者。得定自在。具如前說。十五勇猛者。菩薩一生成就三劫所行。是勇猛義。俱非二乘測量境界。十六供養者菩薩供養一華一香。即遍法界。供一如來。即為供養一切如來故。十七受記者。離世間品云。菩薩有十種自知受記。此亦不是二乘所及故。十八成就者。菩薩觀知根欲性。應時說法。令解脫故。十九勇猛者。一念遍至十方諸佛會故。二十法身清淨者。證性淨如故。此會菩薩他方佛故。惑垢永淨故。法身顯故。二十一智身者。十智具足故。二十二願身者。無障礙願成就故。二十三色身者。隨形應物故。二十四諸相者。二十八相或同佛相故。二十五常光者。常隨照身種種色故。二十六放大光網者。隨遠近照廣大交絡故。二十七起變化雲者。變身多種益物如雲。二十八身遍者。隨十方中堪化應故。二十九諸行圓者。因行畢故。後一句結可知。</w:t>
      </w:r>
    </w:p>
    <w:p>
      <w:pPr>
        <w:spacing w:after="40"/>
      </w:pPr>
      <w:r>
        <w:rPr>
          <w:b/>
          <w:sz w:val="18"/>
        </w:rPr>
        <w:t>한국어 번역</w:t>
      </w:r>
    </w:p>
    <w:p>
      <w:pPr>
        <w:pStyle w:val="TranslationText"/>
      </w:pPr>
      <w:r>
        <w:t>답: 법의 명칭은 하나이지만, 그 뜻에는 얕고 깊음이 통한다. 앞에서는 얕은 뜻에 의거하여 같다고 한 것이고, 지금은 깊은 뜻에 의거하여 다르다고 한 것이다. 자세한 것은 앞에서 밝힌 것과 같다. 열 가지 가운데 처음 하나는 총괄이고, 나머지는 개별이다. 총괄하여 말한 ‘신력’은 장애 없는 작용으로서 업용문 가운데 서로 즉하고 서로 들어 있는 등의 작용을 말한다. 개별 가운데 첫째는 화장찰해의 열 가지 모습과 수호(隨好) 때문이다. 둘째 ‘경계’는 앞에서 인용한 「출현품」의 설명과 같다. 셋째는 ‘유희’이다. 십통에 의하여 중생을 교화하며 유희하기 때문이다. 넷째는 ‘신변’이다. 신력으로 갖가지 경계를 변화하여 나타내기 때문이다. 다섯째는 ‘존승’이다. 삼세간을 포섭하고 십신을 갖추기 때문이다. 여섯째는 ‘묘행’이다. 이 역시 앞에서 인용한 「출현품」의 설명과 같다. 일곱째는 ‘위덕’이다. 공덕의 바다가 가득하고 복덕의 힘이 사람을 경외하게 하기 때문이다. 여덟째는 ‘주지’이다. 부처님의 힘에 의해 지탱되어 머물러 있기 때문이다. 부처님의 사리·형상·부도·탑묘·가사 등과 같은 것이다. 아홉째는 ‘정찰’이다. 곧 사바세계가 화장세계인 것과 같은 까닭이다. 뒤에서 보살의 경계를 보지 못함을 밝히는 데에는 서른한 구절이 있다. 처음 한 구절은 총괄이고, 나머지 구절은 개별이며, 마지막 한 구절은 맺음이다. 처음 총괄에서 말한 ‘경계’란 「이세간품」에서 말한 것과 같다. 보살에게는 열 가지 경계와 열 가지 ‘경계의 장애 없는 작용’이 있다. 자세한 설명은 그곳과 같다. 나머지 개별 항목 가운데 첫째 ‘대회’란 한 회가 곧 모든 회이기 때문이다. 둘째는 ‘보입’이다. 보살이 한 회중에 들어갈 때 곧 모든 회중에 들어가기 때문이다. 셋째는 ‘보지’이다. 한 회중에 이르면 곧 모든 회중에 이르기 때문이다. 넷째는 ‘보예’이다. 한 회중으로 나아갈 때 곧 모든 회중으로 나아가기 때문이다. 다섯째는 ‘신변’이다. 「이세간품」에서 말한다. 보살에게는 열 가지 신통과 열 가지 신통의 장애 없는 작용이 있으니, 신통으로 변화하는 것이 곧 신변이기 때문이다. 여섯째는 ‘유희’이다. 「이세간품」에서 말한다. 보살에게는 열 가지 유희가 있다. 이는 삼매의 힘으로 교화에 응해야 할 자를 대하여 갖가지로 변화해 나타내고 그들로 하여금 이익을 얻게 하는 것을 ‘유희’라 하기 때문이다. 자세한 설명은 그곳과 같다. 일곱째는 ‘권속’이다. 시방의 보살들이 이 회중에 오는데, 각 불찰해의 미진수와 같은 그들의 나타냄과 행함은 모두 광대하고 심오하여 이승의 지견으로 알 수 있는 것이 아니다. 여덟째는 ‘방소’이다. 그들이 온 곳에 대하여 어느 방위인지 알지 못한다. 아홉째는 사자좌를 장엄하는 여러 장엄구이다. 그들 이승이 알아볼 수 있는 것이 아니다. 열째는 ‘궁전’이다. 「이세간품」에서 말한다. 보살에게는 열 가지 궁전이 있다. 자세한 설명은 그곳과 같다. 혹은 이것은 올 때의 궁전을 말한다. 열한째는 ‘주처’이다. 「이세간품」에서 말한다. 보살에게는 열 가지 주처가 있다. 그곳의 설명과 같다. 열두째는 ‘들어가는 삼매의 자재함’이다. 삼매는 선정의 자체이고, 자재는 선정의 작용이다. 「이세간품」에서 말한다. 보살에게는 열 가지 삼매에 들어감이 있다. 그곳의 설명에 따라 알아야 한다. 열셋째는 ‘관찰’이다. 「이세간품」에서 말한다. 보살에게는 열 가지 관찰이 있으니 그에 따라 알아야 한다. 열넷째는 ‘빈신’이다. 선정에서 자재함을 얻은 것이며, 자세한 것은 앞에서 설명한 것과 같다. 열다섯째는 ‘용맹’이다. 보살이 한 생에 삼겁 동안 행할 바를 성취하니, 이것이 용맹의 뜻이다. 이들은 모두 이승이 헤아릴 수 있는 경계가 아니다. 열여섯째는 ‘공양’이다. 보살이 한 송이 꽃과 한 가닥 향을 공양하면 곧 법계에 두루하고, 한 여래께 공양하면 곧 모든 여래께 공양하는 것이 되기 때문이다. 열일곱째는 ‘수기’이다. 「이세간품」에서 말한다. 보살에게는 스스로 수기받음을 아는 열 가지가 있다. 이 또한 이승이 미칠 수 있는 것이 아니다. 열여덟째는 ‘성취’이다. 보살은 중생의 근기·욕구·성품을 관찰하여 알고, 때에 맞추어 법을 설하여 그들로 하여금 해탈하게 하기 때문이다. 열아홉째는 ‘용맹’이다. 한 생각에 시방의 모든 부처님 회중에 두루 이르기 때문이다. 스무째는 ‘법신청정’이다. 본성이 청정한 진여를 증득하기 때문이다. 이 회중의 보살들은 타방의 부처이므로, 번뇌의 때가 영원히 청정해지고 법신이 드러난다. 스물한째는 ‘지신(智身)’이다. 열 가지 지혜를 구족하기 때문이다. 스물두째는 ‘원신’이다. 장애 없는 원을 성취하기 때문이다. 스물셋째는 ‘색신’이다. 형상에 따라 중생에게 응현하기 때문이다. 스물넷째는 ‘여러 상’이다. 스물여덟 가지 상을 갖추거나 혹은 부처님의 상과 같기 때문이다. 스물다섯째는 ‘상광’이다. 항상 몸을 따라 비추며 갖가지 색을 나타내기 때문이다. 스물여섯째는 ‘큰 광망을 놓음’이다. 멀고 가까운 곳을 따라 광대하게 비추고 서로 얽혀 있기 때문이다. 스물일곱째는 ‘변화운을 일으킴’이다. 여러 형태로 몸을 변화시켜 구름과 같이 중생을 이롭게 한다. 스물여덟째는 ‘몸이 두루함’이다. 시방 가운데 교화할 만한 곳을 따라 응하기 때문이다. 스물아홉째는 ‘모든 행이 원만함’이다. 인행을 마쳤기 때문이다. 마지막 한 구절은 맺음이니 알 수 있다.</w:t>
      </w:r>
    </w:p>
    <w:p>
      <w:pPr>
        <w:pStyle w:val="EditorialNote"/>
      </w:pPr>
      <w:r>
        <w:t>교감·번역 메모 | [구문 불확실] 원문 ‘一十華藏剎海相及隨好故’의 ‘一十’은 항목 표기와 본문이 붙은 것으로 보이나 임의 교정하지 않고 현문에 따라 번역하였다. / [판독 불확실] 원문 ‘十種神無礙用’은 문맥상 ‘十種神通無礙用’ 계열일 가능성이 있으나 원문을 보존하였다. / [구문 불확실] 원문 ‘九莊嚴師子莊諸嚴具’는 ‘師子座를 장엄함’과 관련된 축약·탈락이 있는 듯하나 임의 보정하지 않았다. / [문장 연결 주의] ‘或是來時’는 앞의 궁전 항목을 보충하는 단편 구절로 보아 문맥에 따라 번역하였다. / [해석 주의] 원문 ‘此會菩薩他方佛故’는 이 회중 보살과 타방불의 관계를 압축해 표현한 구절로, 현문에 따라 직역에 가깝게 처리하였다. / [수량 주의] 원문은 ‘二十八相’이라 되어 있어 그대로 ‘스물여덟 가지 상’으로 옮겼다. 통상적 32상과 혼동하여 고치지 않았다.</w:t>
      </w:r>
    </w:p>
    <w:p>
      <w:pPr>
        <w:pStyle w:val="TextUnitHeading"/>
      </w:pPr>
      <w:r>
        <w:t>문단 2438  ·  [0870b05]</w:t>
      </w:r>
    </w:p>
    <w:p>
      <w:pPr>
        <w:spacing w:after="40"/>
      </w:pPr>
      <w:r>
        <w:rPr>
          <w:b/>
          <w:sz w:val="18"/>
        </w:rPr>
        <w:t>원문</w:t>
      </w:r>
    </w:p>
    <w:p>
      <w:pPr>
        <w:pStyle w:val="SourceText"/>
      </w:pPr>
      <w:r>
        <w:t>[0870b05] 三釋不見所由中三。初徵。次以善下正釋。後如來等事下總結。</w:t>
      </w:r>
    </w:p>
    <w:p>
      <w:pPr>
        <w:spacing w:after="40"/>
      </w:pPr>
      <w:r>
        <w:rPr>
          <w:b/>
          <w:sz w:val="18"/>
        </w:rPr>
        <w:t>한국어 번역</w:t>
      </w:r>
    </w:p>
    <w:p>
      <w:pPr>
        <w:pStyle w:val="TranslationText"/>
      </w:pPr>
      <w:r>
        <w:t>셋째, 보지 못하는 까닭을 해석하는 데에는 셋이 있다. 첫째는 물음이고, 다음 ‘선근으로써’ 이하는 바로 해석하며, 뒤의 ‘여래 등의 일’ 이하는 총괄하여 맺는다.</w:t>
      </w:r>
    </w:p>
    <w:p>
      <w:pPr>
        <w:pStyle w:val="TextUnitHeading"/>
      </w:pPr>
      <w:r>
        <w:t>문단 2439  ·  [0870b06]</w:t>
      </w:r>
    </w:p>
    <w:p>
      <w:pPr>
        <w:spacing w:after="40"/>
      </w:pPr>
      <w:r>
        <w:rPr>
          <w:b/>
          <w:sz w:val="18"/>
        </w:rPr>
        <w:t>원문</w:t>
      </w:r>
    </w:p>
    <w:p>
      <w:pPr>
        <w:pStyle w:val="SourceText"/>
      </w:pPr>
      <w:r>
        <w:t>[0870b06] 初徵意云。諸大聲聞[1]盡預坐會中。何以不得見故。</w:t>
      </w:r>
    </w:p>
    <w:p>
      <w:pPr>
        <w:spacing w:after="40"/>
      </w:pPr>
      <w:r>
        <w:rPr>
          <w:b/>
          <w:sz w:val="18"/>
        </w:rPr>
        <w:t>한국어 번역</w:t>
      </w:r>
    </w:p>
    <w:p>
      <w:pPr>
        <w:pStyle w:val="TranslationText"/>
      </w:pPr>
      <w:r>
        <w:t>첫 물음의 뜻은 이렇다. 여러 대성문이 모두 이 회중의 자리에 참여하고 있는데, 어찌하여 보지 못하는가 하는 것이다.</w:t>
      </w:r>
    </w:p>
    <w:p>
      <w:pPr>
        <w:pStyle w:val="EditorialNote"/>
      </w:pPr>
      <w:r>
        <w:t>교감·번역 메모 | [교감표지] 원문의 [1] 표지를 보존하였다.</w:t>
      </w:r>
    </w:p>
    <w:p>
      <w:pPr>
        <w:pStyle w:val="TextUnitHeading"/>
      </w:pPr>
      <w:r>
        <w:t>문단 2440  ·  [0870b07]</w:t>
      </w:r>
    </w:p>
    <w:p>
      <w:pPr>
        <w:spacing w:after="40"/>
      </w:pPr>
      <w:r>
        <w:rPr>
          <w:b/>
          <w:sz w:val="18"/>
        </w:rPr>
        <w:t>원문</w:t>
      </w:r>
    </w:p>
    <w:p>
      <w:pPr>
        <w:pStyle w:val="SourceText"/>
      </w:pPr>
      <w:r>
        <w:t>[0870b07] 次正釋中二。先以法說。後佛子下喻顯。前中四。一行劣故不見。二如是下總相指由境勝不見。三何以故下依小教行故不見。四是故下總結不見。</w:t>
      </w:r>
    </w:p>
    <w:p>
      <w:pPr>
        <w:spacing w:after="40"/>
      </w:pPr>
      <w:r>
        <w:rPr>
          <w:b/>
          <w:sz w:val="18"/>
        </w:rPr>
        <w:t>한국어 번역</w:t>
      </w:r>
    </w:p>
    <w:p>
      <w:pPr>
        <w:pStyle w:val="TranslationText"/>
      </w:pPr>
      <w:r>
        <w:t>다음 바로 해석하는 부분에는 둘이 있다. 먼저 법으로 설명하고, 뒤의 ‘불자여’ 이하에서는 비유로 밝힌다. 앞부분에는 넷이 있다. 첫째, 행이 열등하기 때문에 보지 못하고, 둘째, ‘이와 같이’ 이하에서는 전체적으로 경계가 수승하기 때문에 보지 못함을 가리키며, 셋째, ‘무슨 까닭인가’ 이하에서는 소승의 가르침에 의거해 수행했기 때문에 보지 못함을 밝히고, 넷째, ‘그러므로’ 이하에서는 보지 못함을 총괄하여 맺는다.</w:t>
      </w:r>
    </w:p>
    <w:p>
      <w:pPr>
        <w:pStyle w:val="TextUnitHeading"/>
      </w:pPr>
      <w:r>
        <w:t>문단 2441  ·  [0870b10]</w:t>
      </w:r>
    </w:p>
    <w:p>
      <w:pPr>
        <w:spacing w:after="40"/>
      </w:pPr>
      <w:r>
        <w:rPr>
          <w:b/>
          <w:sz w:val="18"/>
        </w:rPr>
        <w:t>원문</w:t>
      </w:r>
    </w:p>
    <w:p>
      <w:pPr>
        <w:pStyle w:val="SourceText"/>
      </w:pPr>
      <w:r>
        <w:t>[0870b10] 初行劣中十九句。初一句總。餘句別。初句通言善根者。順理益物生見佛增上緣因故。不同者。異菩薩故。別中一無見佛無障因。二無讚淨土因。三無讚佛神變因。四無自發大心因。五無勸他住大心因。六無[2]念佛種不斷因。七無攝眾生因。八無[3]觀他脩到彼岸因。九無勸他求佛智眼因。十無自習佛智因。十一無無漏因。十二無嚴土通智因。十三無菩薩眼境因。十四無求超世不共菩提因。十五無發菩薩大願因。十六無佛加持生因。十七無知法如幻因。十八無知菩薩如夢因。十九無得菩薩廣大法喜因。</w:t>
      </w:r>
    </w:p>
    <w:p>
      <w:pPr>
        <w:spacing w:after="40"/>
      </w:pPr>
      <w:r>
        <w:rPr>
          <w:b/>
          <w:sz w:val="18"/>
        </w:rPr>
        <w:t>한국어 번역</w:t>
      </w:r>
    </w:p>
    <w:p>
      <w:pPr>
        <w:pStyle w:val="TranslationText"/>
      </w:pPr>
      <w:r>
        <w:t>첫째 행이 열등함을 밝히는 데에는 열아홉 구절이 있다. 처음 한 구절은 총괄이고, 나머지 구절은 개별이다. 처음 구절에서 통틀어 말한 ‘선근’은 이치에 따르고 중생을 이롭게 하며 부처님을 뵙게 하는 증상연의 원인이 되기 때문이다. ‘같지 않다’는 것은 보살과 다르다는 뜻이다. 개별 가운데 첫째는 부처님을 보는 데 장애가 없게 하는 원인이 없고, 둘째는 정토를 찬탄하는 원인이 없으며, 셋째는 부처님의 신변을 찬탄하는 원인이 없고, 넷째는 스스로 대심을 내는 원인이 없으며, 다섯째는 남에게 대심에 머물도록 권하는 원인이 없고, 여섯째는 부처 종자가 끊어지지 않도록 염하는 원인이 없으며, 일곱째는 중생을 섭수하는 원인이 없고, 여덟째는 남이 수행하여 피안에 이르는 것을 관하는 원인이 없으며, 아홉째는 남에게 부처님의 지혜 눈을 구하도록 권하는 원인이 없고, 열째는 스스로 불지를 익히는 원인이 없으며, 열한째는 무루의 원인이 없고, 열두째는 국토를 장엄하는 신통지의 원인이 없으며, 열셋째는 보살의 눈으로 보는 경계의 원인이 없고, 열넷째는 세간을 뛰어넘는 불공보리를 구하는 원인이 없으며, 열다섯째는 보살의 대원을 발하는 원인이 없고, 열여섯째는 부처님의 가피를 받는 원인이 없으며, 열일곱째는 모든 법이 환과 같음을 아는 원인이 없고, 열여덟째는 보살이 꿈과 같음을 아는 원인이 없으며, 열아홉째는 보살의 광대한 법희를 얻는 원인이 없다.</w:t>
      </w:r>
    </w:p>
    <w:p>
      <w:pPr>
        <w:pStyle w:val="EditorialNote"/>
      </w:pPr>
      <w:r>
        <w:t>교감·번역 메모 | [교감표지] 원문의 [2] 표지를 보존하였다. / [교감표지] 원문의 [3] 표지를 보존하였다.</w:t>
      </w:r>
    </w:p>
    <w:p>
      <w:pPr>
        <w:pStyle w:val="TextUnitHeading"/>
      </w:pPr>
      <w:r>
        <w:t>문단 2442  ·  [0870b20]</w:t>
      </w:r>
    </w:p>
    <w:p>
      <w:pPr>
        <w:spacing w:after="40"/>
      </w:pPr>
      <w:r>
        <w:rPr>
          <w:b/>
          <w:sz w:val="18"/>
        </w:rPr>
        <w:t>원문</w:t>
      </w:r>
    </w:p>
    <w:p>
      <w:pPr>
        <w:pStyle w:val="SourceText"/>
      </w:pPr>
      <w:r>
        <w:t>[0870b20] 二境勝不見中二。初明德勝故不見。後復次下正顯勝德名體。</w:t>
      </w:r>
    </w:p>
    <w:p>
      <w:pPr>
        <w:spacing w:after="40"/>
      </w:pPr>
      <w:r>
        <w:rPr>
          <w:b/>
          <w:sz w:val="18"/>
        </w:rPr>
        <w:t>한국어 번역</w:t>
      </w:r>
    </w:p>
    <w:p>
      <w:pPr>
        <w:pStyle w:val="TranslationText"/>
      </w:pPr>
      <w:r>
        <w:t>둘째, 경계가 수승하여 보지 못하는 데에는 둘이 있다. 먼저 덕이 수승하기 때문에 보지 못함을 밝히고, 뒤의 ‘또한’ 이하는 수승한 덕의 명칭과 자체를 바로 드러낸다.</w:t>
      </w:r>
    </w:p>
    <w:p>
      <w:pPr>
        <w:pStyle w:val="TextUnitHeading"/>
      </w:pPr>
      <w:r>
        <w:t>문단 2443  ·  [0870b21]</w:t>
      </w:r>
    </w:p>
    <w:p>
      <w:pPr>
        <w:spacing w:after="40"/>
      </w:pPr>
      <w:r>
        <w:rPr>
          <w:b/>
          <w:sz w:val="18"/>
        </w:rPr>
        <w:t>원문</w:t>
      </w:r>
    </w:p>
    <w:p>
      <w:pPr>
        <w:pStyle w:val="SourceText"/>
      </w:pPr>
      <w:r>
        <w:t>[0870b21] 前中三。初兩句總標。次以是下別顯。後是故下總結。初中上句。云普賢菩薩眼境界者。約行顯勝。謂體事業用等境。唯智能知。非餘境界。下句云不與一切等者。約乘教顯勝。謂此大乘實教所顯。非小乘及大權劣境故。次別顯中十句牒前。餘句正顯顯中不能見等者。既無普眼等故。後總結。約前不見句也。</w:t>
      </w:r>
    </w:p>
    <w:p>
      <w:pPr>
        <w:spacing w:after="40"/>
      </w:pPr>
      <w:r>
        <w:rPr>
          <w:b/>
          <w:sz w:val="18"/>
        </w:rPr>
        <w:t>한국어 번역</w:t>
      </w:r>
    </w:p>
    <w:p>
      <w:pPr>
        <w:pStyle w:val="TranslationText"/>
      </w:pPr>
      <w:r>
        <w:t>앞부분에는 셋이 있다. 처음 두 구절은 총괄하여 표방하고, 다음 ‘이 때문에’ 이하는 개별적으로 밝히며, 뒤의 ‘그러므로’ 이하는 총괄하여 맺는다. 처음 가운데 윗구절에서 ‘보현보살의 눈의 경계’라고 한 것은 행에 의거하여 수승함을 나타낸 것이다. 이른바 체·사·업용 등의 경계는 오직 지혜만이 알 수 있고 그 밖의 경계가 아니기 때문이다. 아랫구절에서 ‘일체와 함께하지 않는다’고 한 것은 승교에 의거하여 수승함을 드러낸 것이다. 곧 이 대승의 실교가 드러내는 것이며, 소승이나 대승 권교의 열등한 경계가 아니기 때문이다. 다음 개별적으로 밝히는 가운데 열 구절은 앞의 내용을 다시 든 것이다. 나머지 구절은 바로 드러내는 내용인데, 그 가운데 ‘볼 수 없다’고 한 것은 이미 보안 등이 없기 때문이다. 뒤에서는 총괄하여 맺는데, 앞에서 ‘보지 못한다’고 한 구절에 의거한 것이다.</w:t>
      </w:r>
    </w:p>
    <w:p>
      <w:pPr>
        <w:pStyle w:val="TextUnitHeading"/>
      </w:pPr>
      <w:r>
        <w:t>문단 2444  ·  [0870c04]</w:t>
      </w:r>
    </w:p>
    <w:p>
      <w:pPr>
        <w:spacing w:after="40"/>
      </w:pPr>
      <w:r>
        <w:rPr>
          <w:b/>
          <w:sz w:val="18"/>
        </w:rPr>
        <w:t>원문</w:t>
      </w:r>
    </w:p>
    <w:p>
      <w:pPr>
        <w:pStyle w:val="SourceText"/>
      </w:pPr>
      <w:r>
        <w:t>[0870c04] 後正顯勝德名體中五。一顯勝名體。二是故下重成前義十種不能。三[4]能何以故徵。四諸大弟子下釋成。五是故下總。</w:t>
      </w:r>
    </w:p>
    <w:p>
      <w:pPr>
        <w:spacing w:after="40"/>
      </w:pPr>
      <w:r>
        <w:rPr>
          <w:b/>
          <w:sz w:val="18"/>
        </w:rPr>
        <w:t>한국어 번역</w:t>
      </w:r>
    </w:p>
    <w:p>
      <w:pPr>
        <w:pStyle w:val="TranslationText"/>
      </w:pPr>
      <w:r>
        <w:t>뒤에서 수승한 덕의 명칭과 자체를 바로 밝히는 데에는 다섯이 있다. 첫째, 수승한 명칭과 자체를 밝히고, 둘째, ‘그러므로’ 이하에서는 앞의 뜻을 거듭 성립시켜 열 가지 불능을 밝히며, 셋째, ‘무슨 까닭인가’라고 징문하고, 넷째, ‘여러 대제자’ 이하에서 해석하여 성립시키며, 다섯째, ‘그러므로’ 이하에서 총괄한다.</w:t>
      </w:r>
    </w:p>
    <w:p>
      <w:pPr>
        <w:pStyle w:val="EditorialNote"/>
      </w:pPr>
      <w:r>
        <w:t>교감·번역 메모 | [구문 불확실] 원문 ‘三[4]能何以故徵’은 교감표지가 끼어 구문이 불안정하다. 과문상 세 번째 징문으로 처리하였다.</w:t>
      </w:r>
    </w:p>
    <w:p>
      <w:pPr>
        <w:pStyle w:val="TextUnitHeading"/>
      </w:pPr>
      <w:r>
        <w:t>문단 2445  ·  [0870c06]</w:t>
      </w:r>
    </w:p>
    <w:p>
      <w:pPr>
        <w:spacing w:after="40"/>
      </w:pPr>
      <w:r>
        <w:rPr>
          <w:b/>
          <w:sz w:val="18"/>
        </w:rPr>
        <w:t>원문</w:t>
      </w:r>
    </w:p>
    <w:p>
      <w:pPr>
        <w:pStyle w:val="SourceText"/>
      </w:pPr>
      <w:r>
        <w:t>[0870c06] 初中二。先明無自利所成德。後又亦下顯無利他業用。前中二。初十句顯無勝德。後是故下結成前不能義。前中通佛菩薩。初善根者。謂普賢行因。具如前說。二智眼同前。三三昧者。佛不思議法品云。佛有十種佛三昧十定等。亦如前顯。四解脫者。謂佛不思議法品中。佛有十種無礙解脫。離世間品云。菩薩有十種解脫。五神通者。亦如上說。六威德者。佛及菩薩。皆具勝福。外感驚畏。亦如前顯。七勢力者。勝力乃能展轉加持。有所成壞。八自在者。神通業用。已如上顯。九住處者。如前所引離世間品說。十境界者。亦如前說。</w:t>
      </w:r>
    </w:p>
    <w:p>
      <w:pPr>
        <w:spacing w:after="40"/>
      </w:pPr>
      <w:r>
        <w:rPr>
          <w:b/>
          <w:sz w:val="18"/>
        </w:rPr>
        <w:t>한국어 번역</w:t>
      </w:r>
    </w:p>
    <w:p>
      <w:pPr>
        <w:pStyle w:val="TranslationText"/>
      </w:pPr>
      <w:r>
        <w:t>첫째 가운데 둘이 있다. 먼저 자리행으로 성취한 덕이 없음을 밝히고, 뒤의 ‘또한’ 이하에서는 이타의 업용이 없음을 드러낸다. 앞부분에는 둘이 있다. 처음 열 구절은 수승한 덕이 없음을 드러내고, 뒤의 ‘그러므로’ 이하에서는 앞의 ‘할 수 없음’의 뜻을 맺어 성립시킨다. 앞부분은 부처와 보살에 두루 통한다. 첫째 ‘선근’은 보현행의 원인을 말하며, 자세한 것은 앞의 설명과 같다. 둘째 ‘지안’도 앞과 같다. 셋째는 ‘삼매’이다. 「불부사의법품」에서 말한다. 부처에게는 열 가지 불삼매와 십정 등이 있다. 이 또한 앞에서 밝힌 것과 같다. 넷째는 ‘해탈’이다. 곧 「불부사의법품」 가운데 부처에게 열 가지 무애해탈이 있다고 하였고, 「이세간품」에서는 보살에게 열 가지 해탈이 있다고 하였다. 다섯째는 ‘신통’이다. 이 또한 위의 설명과 같다. 여섯째는 ‘위덕’이다. 부처와 보살은 모두 수승한 복덕을 갖추어 밖으로 사람을 놀라게 하고 두렵게 하니, 이 또한 앞에서 밝힌 것과 같다. 일곱째는 ‘세력’이다. 수승한 힘으로 능히 차례차례 가피하여 성립하거나 무너뜨리는 일이 있게 한다. 여덟째는 ‘자재’이다. 신통의 업용을 말하며, 이미 위에서 밝힌 것과 같다. 아홉째는 ‘주처’이다. 앞에서 인용한 「이세간품」의 설명과 같다. 열째는 ‘경계’이다. 이 또한 앞의 설명과 같다.</w:t>
      </w:r>
    </w:p>
    <w:p>
      <w:pPr>
        <w:pStyle w:val="TextUnitHeading"/>
      </w:pPr>
      <w:r>
        <w:t>문단 2446  ·  [0870c16]</w:t>
      </w:r>
    </w:p>
    <w:p>
      <w:pPr>
        <w:spacing w:after="40"/>
      </w:pPr>
      <w:r>
        <w:rPr>
          <w:b/>
          <w:sz w:val="18"/>
        </w:rPr>
        <w:t>원문</w:t>
      </w:r>
    </w:p>
    <w:p>
      <w:pPr>
        <w:pStyle w:val="SourceText"/>
      </w:pPr>
      <w:r>
        <w:t>[0870c16] 後結成前不能義中二。先明自行不能。後又亦不能下明利他不能。前中十句。初二可知。三入者。分明了達故。四證者。契合相應故。餘句准釋。後不能利他中十句。准前思釋。</w:t>
      </w:r>
    </w:p>
    <w:p>
      <w:pPr>
        <w:spacing w:after="40"/>
      </w:pPr>
      <w:r>
        <w:rPr>
          <w:b/>
          <w:sz w:val="18"/>
        </w:rPr>
        <w:t>한국어 번역</w:t>
      </w:r>
    </w:p>
    <w:p>
      <w:pPr>
        <w:pStyle w:val="TranslationText"/>
      </w:pPr>
      <w:r>
        <w:t>뒤에서 앞의 ‘할 수 없음’의 뜻을 맺어 성립시키는 데에는 둘이 있다. 먼저 스스로 수행하는 일을 할 수 없음을 밝히고, 뒤의 ‘또한 능히’ 이하에서는 이타를 할 수 없음을 밝힌다. 앞부분에는 열 구절이 있다. 처음 둘은 알 수 있고, 셋째 ‘입’은 분명히 깨달아 통달한다는 뜻이다. 넷째 ‘증’은 계합하여 상응한다는 뜻이다. 나머지 구절도 이에 준하여 풀이한다. 뒤에서 이타를 할 수 없음을 밝히는 데에도 열 구절이 있다. 앞에 준하여 생각해 풀이하면 된다.</w:t>
      </w:r>
    </w:p>
    <w:p>
      <w:pPr>
        <w:pStyle w:val="TextUnitHeading"/>
      </w:pPr>
      <w:r>
        <w:t>문단 2447  ·  [0870c19]</w:t>
      </w:r>
    </w:p>
    <w:p>
      <w:pPr>
        <w:spacing w:after="40"/>
      </w:pPr>
      <w:r>
        <w:rPr>
          <w:b/>
          <w:sz w:val="18"/>
        </w:rPr>
        <w:t>원문</w:t>
      </w:r>
    </w:p>
    <w:p>
      <w:pPr>
        <w:pStyle w:val="SourceText"/>
      </w:pPr>
      <w:r>
        <w:t>[0870c19] 三徵意云。此諸聲聞並是佛大弟子。既復預會。何以不得聞見彼境界故。</w:t>
      </w:r>
    </w:p>
    <w:p>
      <w:pPr>
        <w:spacing w:after="40"/>
      </w:pPr>
      <w:r>
        <w:rPr>
          <w:b/>
          <w:sz w:val="18"/>
        </w:rPr>
        <w:t>한국어 번역</w:t>
      </w:r>
    </w:p>
    <w:p>
      <w:pPr>
        <w:pStyle w:val="TranslationText"/>
      </w:pPr>
      <w:r>
        <w:t>셋째 징문의 뜻은 이렇다. 이 여러 성문은 모두 부처님의 대제자이고, 또한 이 회중에 참여하였는데, 어찌하여 저 경계를 듣고 보지 못하는가 하는 것이다.</w:t>
      </w:r>
    </w:p>
    <w:p>
      <w:pPr>
        <w:pStyle w:val="TextUnitHeading"/>
      </w:pPr>
      <w:r>
        <w:t>문단 2448  ·  [0870c21]</w:t>
      </w:r>
    </w:p>
    <w:p>
      <w:pPr>
        <w:spacing w:after="40"/>
      </w:pPr>
      <w:r>
        <w:rPr>
          <w:b/>
          <w:sz w:val="18"/>
        </w:rPr>
        <w:t>원문</w:t>
      </w:r>
    </w:p>
    <w:p>
      <w:pPr>
        <w:pStyle w:val="SourceText"/>
      </w:pPr>
      <w:r>
        <w:t>[0870c21] 四釋意云。此等雖是佛大弟子預會座中。內熏習異故不得見聞。初四句謂依教聖道脩行得果別故。五於無有諦者。生空法有故。六常住實際者。如上釋。七究竟寂靜不住自事者。捨生死位無餘依行故。八於彼下十句捨菩薩悲智行願等。</w:t>
      </w:r>
    </w:p>
    <w:p>
      <w:pPr>
        <w:spacing w:after="40"/>
      </w:pPr>
      <w:r>
        <w:rPr>
          <w:b/>
          <w:sz w:val="18"/>
        </w:rPr>
        <w:t>한국어 번역</w:t>
      </w:r>
    </w:p>
    <w:p>
      <w:pPr>
        <w:pStyle w:val="TranslationText"/>
      </w:pPr>
      <w:r>
        <w:t>넷째 해석의 뜻은 이렇다. 이들은 비록 부처님의 대제자로서 회중에 참여하고 있으나, 내적으로 훈습한 바가 다르기 때문에 보고 듣지 못한다. 처음 네 구절은 가르침에 의지한 성도 수행과 그에 따라 얻는 과가 다르기 때문이다. 다섯째 ‘무유제에 있어서’란 인공은 인정하되 법은 있다고 보기 때문이다. 여섯째 ‘항상 실제에 머문다’는 것은 위에서 풀이한 것과 같다. 일곱째 ‘궁극의 적정에 이르러 자기 일을 머물지 않는다’는 것은 생사의 지위를 버리고 무여의 행으로 나아가기 때문이다. 여덟째 ‘저것에 있어서’ 이하 열 구절은 보살의 비·지·행·원 등을 버리는 것을 말한다.</w:t>
      </w:r>
    </w:p>
    <w:p>
      <w:pPr>
        <w:pStyle w:val="TextUnitHeading"/>
      </w:pPr>
      <w:r>
        <w:t>문단 2449  ·  [0871a01]</w:t>
      </w:r>
    </w:p>
    <w:p>
      <w:pPr>
        <w:spacing w:after="40"/>
      </w:pPr>
      <w:r>
        <w:rPr>
          <w:b/>
          <w:sz w:val="18"/>
        </w:rPr>
        <w:t>원문</w:t>
      </w:r>
    </w:p>
    <w:p>
      <w:pPr>
        <w:pStyle w:val="SourceText"/>
      </w:pPr>
      <w:r>
        <w:t>[0871a01] 五結雖會中坐不見也。</w:t>
      </w:r>
    </w:p>
    <w:p>
      <w:pPr>
        <w:spacing w:after="40"/>
      </w:pPr>
      <w:r>
        <w:rPr>
          <w:b/>
          <w:sz w:val="18"/>
        </w:rPr>
        <w:t>한국어 번역</w:t>
      </w:r>
    </w:p>
    <w:p>
      <w:pPr>
        <w:pStyle w:val="TranslationText"/>
      </w:pPr>
      <w:r>
        <w:t>다섯째로, 비록 회중에 앉아 있어도 보지 못한다는 것을 맺는다.</w:t>
      </w:r>
    </w:p>
    <w:p>
      <w:pPr>
        <w:pStyle w:val="TextUnitHeading"/>
      </w:pPr>
      <w:r>
        <w:t>문단 2450  ·  [0871a03]</w:t>
      </w:r>
    </w:p>
    <w:p>
      <w:pPr>
        <w:spacing w:after="40"/>
      </w:pPr>
      <w:r>
        <w:rPr>
          <w:b/>
          <w:sz w:val="18"/>
        </w:rPr>
        <w:t>원문</w:t>
      </w:r>
    </w:p>
    <w:p>
      <w:pPr>
        <w:pStyle w:val="SourceText"/>
      </w:pPr>
      <w:r>
        <w:t>[0871a03] 後喻顯中有十喻。遠法師等諸德。皆將此喻配前所迷佛果十句功能。唯第九二[1]無喻。喻上第二如來莊嚴。餘皆次第融釋可知。本疏云。就十喻見與不見。三義分別。一第一第五第十此三喻二乘不見佛果功德。二第二[2]三第四。此三喻菩薩能見果德。餘四喻如來自見果德。亦見二乘等法。又云此十別相者。鬼對恒河喻。喻二乘有所知障故不見勝境。辨法師云。如餓者喻二乘人不得菩薩法界行食。故云餓也。鬼者似人非人。喻二乘所得涅槃似而非真也。裸形者。以無菩薩慚懃行眼故。飢[3]濁者。不得無二理觀沾[4]至神故。舉體燋然者。四相所遷不息故。烏鷲犲狼競來搏撮者。此與舊文稍異。此喻有業餘故。為諸無漏業所債不自在故。為渴所逼。欲求水飲者。喻諸聲聞本無大悲水故。為渴逼也。內既無悲水。外復臨河。而不見河故。猶渴也。見枯竭者。梵本。又云。或覩灰河。謂但見聞自分之境證有苦煩惱也。次徵意。何以住在會中不見故。釋意可知。二覺夢境喻。喻二乘守劣乖勝故不見。於中。先喻。後一切菩薩下法說。法說中。先總。次別。後結。別中九句。一久積善。二發大願。三學佛德。四行菩薩嚴果行。五滿果智。六滿普行願。七趣十地。八顯定業用化物。九脩事事無㝵觀。後結中二。先結菩薩。後結聲聞。三愚對雪山喻。喻二乘心狹無悲故不見。四地有伏藏喻。喻二乘無巧方便故不見。五盲人不見寶洲喻。喻二乘無深定故不見。六有得淨眼喻。喻二乘無深智故不見。七遍處定境喻。喻二乘無深定故不見。此中十二處者。前八觀欲界色處作無邊行解觀故。第九第十。餘處各別觀作無邊空行解無邊識行解。今此合觀為一。名[5]天遍處也。十名種種眾生身者。身業故。十一名語言音聲。是語業故。十二名一切所緣遍處者。意業故。依小宗中。前八在第四禪。第九第十在空處識處。通凡聖脩。唯有漏道也。八醫形自見喻。喻二乘無深行故不見。九二天隨人喻。喻二乘無密相故不見。十滅定無見喻。喻二乘住位息求故不見。舉劣顯勝分竟。</w:t>
      </w:r>
    </w:p>
    <w:p>
      <w:pPr>
        <w:spacing w:after="40"/>
      </w:pPr>
      <w:r>
        <w:rPr>
          <w:b/>
          <w:sz w:val="18"/>
        </w:rPr>
        <w:t>한국어 번역</w:t>
      </w:r>
    </w:p>
    <w:p>
      <w:pPr>
        <w:pStyle w:val="TranslationText"/>
      </w:pPr>
      <w:r>
        <w:t>뒤에서 비유로 밝히는 데에는 열 가지 비유가 있다. 원법사 등의 여러 대덕들은 모두 이 비유들을 앞에서 미혹한 부처님 과덕의 열 구절 기능에 배대하였다. 다만 아홉째의 두 가지에는 비유가 없고, 위의 둘째 ‘여래장엄’을 비유한다. 나머지는 모두 차례에 따라 융통하여 풀이하면 알 수 있다. 본소에서 말한다. 열 가지 비유에서 ‘봄’과 ‘보지 못함’을 세 가지 뜻으로 나누어 분별한다. 첫째, 제1·제5·제10의 세 비유는 이승이 부처님의 과덕을 보지 못함을 비유한다. 둘째, 제2·제3·제4의 세 비유는 보살이 과덕을 능히 봄을 비유한다. 나머지 네 비유는 여래가 스스로 과덕을 보는 것을 비유하며, 또한 이승 등의 법도 본다는 뜻이다. 또 말한다. 이 열 가지의 개별적인 모습은 다음과 같다. 아귀가 항하를 마주하는 비유는 이승에게 소지장이 있어 수승한 경계를 보지 못함을 비유한다. 변법사는 말한다. ‘굶주린 자와 같다’는 것은 이승인이 보살의 법계행이라는 음식을 얻지 못함을 비유하므로 ‘굶주렸다’고 한 것이다. 아귀는 사람과 비슷하지만 사람이 아니니, 이승이 얻은 열반이 참 열반과 비슷하지만 진실한 것은 아님을 비유한다. ‘벌거벗은 몸’이라는 것은 보살의 참괴와 정진의 행을 보는 눈이 없기 때문이다. ‘굶주림으로 탁해졌다’는 것은 둘이 아닌 이치의 관으로 정신을 윤택하게 하지 못했기 때문이다. ‘온몸이 타들어 간다’는 것은 생·주·이·멸의 사상에 끊임없이 옮겨가기 때문이다. ‘까마귀·독수리·시랑이 앞다투어 와서 할퀴고 뜯는다’는 것은 이 문구가 구본과 조금 다르다. 이는 아직 업의 잔여가 있음을 비유하며, 여러 무루업에 얽매여 자유롭지 못하기 때문이다. ‘갈증에 핍박되어 물을 구해 마시려 한다’는 것은 여러 성문에게 본래 대비의 물이 없음을 비유한다. 그러므로 갈증에 핍박된 것이다. 안으로 이미 대비의 물이 없고, 밖으로는 다시 강가에 이르렀으나 강을 보지 못하므로 여전히 목마른 것이다. ‘말라버린 것으로 본다’는 것은 범본에서는 또 이렇게 말한다. ‘혹은 재의 강으로 본다.’ 곧 자기 분수의 경계만 보고 들어, 괴로움과 번뇌가 있음을 증득하는 것을 말한다. 다음 징문의 뜻은, 어째서 회중에 머물면서도 보지 못하는가 하는 것이다. 해석의 뜻은 알 수 있다. 둘째는 ‘꿈에서 깨어난 자와 꿈속의 경계’의 비유이다. 이승이 열등한 것에 머물러 수승한 것과 어긋나므로 보지 못함을 비유한다. 그 가운데 먼저 비유를 들고, 뒤의 ‘모든 보살’ 이하에서 법으로 설명한다. 법으로 설명하는 가운데 먼저 총괄하고, 다음 개별적으로 밝히며, 뒤에서 맺는다. 개별에는 아홉 구절이 있다. 첫째, 오랫동안 선을 쌓고, 둘째, 큰 원을 내며, 셋째, 부처님의 덕을 배우고, 넷째, 보살의 과덕을 장엄하는 행을 행하며, 다섯째, 과지(果智)를 원만히 하고, 여섯째, 보현의 행원을 원만히 하며, 일곱째, 십지로 나아가고, 여덟째, 선정의 업용을 나타내 중생을 교화하며, 아홉째, 사사무애관을 닦는다. 뒤의 맺음에는 둘이 있다. 먼저 보살을 맺고, 뒤에서 성문을 맺는다. 셋째는 ‘어리석은 자가 설산을 대하는’ 비유이다. 이승의 마음이 좁고 대비가 없기 때문에 보지 못함을 비유한다. 넷째는 땅속에 복장(伏藏)이 있는 비유이다. 이승에게 선교방편이 없기 때문에 보지 못함을 비유한다. 다섯째는 맹인이 보배 섬을 보지 못하는 비유이다. 이승에게 깊은 선정이 없기 때문에 보지 못함을 비유한다. 여섯째는 청정한 눈을 얻은 자의 비유이다. 이승에게 깊은 지혜가 없기 때문에 보지 못함을 비유한다. 일곱째는 변처정의 경계에 관한 비유이다. 이승에게 깊은 선정이 없기 때문에 보지 못함을 비유한다. 여기서 열두 가지 처소란 앞의 여덟은 욕계의 색처를 관하여 무변한 행해를 일으켜 관하기 때문이고, 아홉째와 열째는 나머지 처소에서 각각 따로 관하여 무변공의 행해와 무변식의 행해를 일으키는 것이다. 지금 여기서는 이것들을 합하여 하나로 관하므로 ‘천변처’라고 이름한다. 열째를 ‘갖가지 중생의 몸’이라 이름하는 것은 신업이기 때문이고, 열한째를 ‘언어와 음성’이라 이름하는 것은 어업이기 때문이며, 열두째를 ‘일체 소연의 변처’라 이름하는 것은 의업이기 때문이다. 소승의 교설에 따르면 앞의 여덟은 제4선에 있고, 아홉째와 열째는 공처와 식처에 있으며, 범부와 성인이 모두 닦을 수 있으나 오직 유루도일 뿐이다. 여덟째는 ‘의사가 형상을 스스로 보는’ 비유이다. 이승에게 깊은 행이 없기 때문에 보지 못함을 비유한다. 아홉째는 ‘두 하늘이 사람을 따르는’ 비유이다. 이승에게 비밀한 상이 없기 때문에 보지 못함을 비유한다. 열째는 멸진정에서 보지 못하는 비유이다. 이승이 자기 지위에 머물러 더 구하려는 마음을 쉬었기 때문에 보지 못함을 비유한다. 이상으로 열등한 것을 들어 수승함을 드러내는 부분을 마친다.</w:t>
      </w:r>
    </w:p>
    <w:p>
      <w:pPr>
        <w:pStyle w:val="EditorialNote"/>
      </w:pPr>
      <w:r>
        <w:t>교감·번역 메모 | [구문·교감 주의] 원문 ‘唯第九二[1]無喻’는 수사 관계가 불명확하다. 원문을 고치지 않고 문맥상 ‘아홉째의 두 가지’로 잠정 처리하였다. / [교감표지] 원문 ‘第二[2]三第四’의 [2]를 보존하고 제2·제3·제4의 뜻으로 처리하였다. / [판독 불확실] 원문 ‘慚懃行眼’은 자구가 매끄럽지 않다. 참괴·정진의 행을 보는 눈이라는 문맥으로 잠정 번역하였다. / [교감표지] 원문 ‘飢[3]濁者’의 [3]을 보존하였다. / [판독 불확실] 원문 ‘沾[4]至神’의 자구가 불안정하다. 이관(理觀)이 정신을 적셔 주지 못한다는 문맥으로 번역하였다. / [이체자 주의] 원문 ‘犲狼’은 시랑(豺狼) 계열 이체·오자 가능성이 있으나 원문을 보존하였다. / [판독 불확실] 원문 ‘為諸無漏業所債’는 업의 성격과 ‘債’의 결합이 다소 이례적이다. 현문을 보존하고 ‘얽매임’의 뜻으로 처리하였다. / [판독 불확실] 원문 ‘名[5]天遍處也’의 ‘天’은 문맥상 ‘十’ 계열 가능성이 있으나 임의 교정하지 않고 음가를 직접 확정하지 않았다. / [비유명 불확실] 원문 ‘醫形自見喻’는 비유명의 자구가 불안정하다. 원문을 보존하고 직역하였다.</w:t>
      </w:r>
    </w:p>
    <w:p>
      <w:pPr>
        <w:pStyle w:val="TextUnitHeading"/>
      </w:pPr>
      <w:r>
        <w:t>문단 2451  ·  [0871b13]</w:t>
      </w:r>
    </w:p>
    <w:p>
      <w:pPr>
        <w:spacing w:after="40"/>
      </w:pPr>
      <w:r>
        <w:rPr>
          <w:b/>
          <w:sz w:val="18"/>
        </w:rPr>
        <w:t>원문</w:t>
      </w:r>
    </w:p>
    <w:p>
      <w:pPr>
        <w:pStyle w:val="SourceText"/>
      </w:pPr>
      <w:r>
        <w:t>[0871b13] 第七以偈讚德分中。十方菩薩說偈讚。即為十頌。</w:t>
      </w:r>
    </w:p>
    <w:p>
      <w:pPr>
        <w:spacing w:after="40"/>
      </w:pPr>
      <w:r>
        <w:rPr>
          <w:b/>
          <w:sz w:val="18"/>
        </w:rPr>
        <w:t>한국어 번역</w:t>
      </w:r>
    </w:p>
    <w:p>
      <w:pPr>
        <w:pStyle w:val="TranslationText"/>
      </w:pPr>
      <w:r>
        <w:t>일곱째, 게송으로 덕을 찬탄하는 부분에서는 시방의 보살들이 게송을 설하여 찬탄하니, 곧 열 게송이 된다.</w:t>
      </w:r>
    </w:p>
    <w:p>
      <w:pPr>
        <w:pStyle w:val="TextUnitHeading"/>
      </w:pPr>
      <w:r>
        <w:t>문단 2452  ·  [0871b14]</w:t>
      </w:r>
    </w:p>
    <w:p>
      <w:pPr>
        <w:spacing w:after="40"/>
      </w:pPr>
      <w:r>
        <w:rPr>
          <w:b/>
          <w:sz w:val="18"/>
        </w:rPr>
        <w:t>원문</w:t>
      </w:r>
    </w:p>
    <w:p>
      <w:pPr>
        <w:pStyle w:val="SourceText"/>
      </w:pPr>
      <w:r>
        <w:t>[0871b14] 就初頌中二。前五頌述前頻申業用。後五頌諸來菩薩德。前中初頌上半正讚定用所依。謂佛道即法法即三昧。下半歎於林現通。次一頌歎用多勝非下了。次一頌歎定深非世測。次一頌歎佛以無相為相。後一頌歎定用非言及。後歎菩薩中。初頌述來。次頌歎德具歎量。次頌歎非二乘境。後二頌歎位極德堅業用廣大。</w:t>
      </w:r>
    </w:p>
    <w:p>
      <w:pPr>
        <w:spacing w:after="40"/>
      </w:pPr>
      <w:r>
        <w:rPr>
          <w:b/>
          <w:sz w:val="18"/>
        </w:rPr>
        <w:t>한국어 번역</w:t>
      </w:r>
    </w:p>
    <w:p>
      <w:pPr>
        <w:pStyle w:val="TranslationText"/>
      </w:pPr>
      <w:r>
        <w:t>첫 번째 게송을 해석하는 데에는 둘이 있다. 앞의 다섯 게송은 앞에서 말한 빈신삼매의 업용을 서술하고, 뒤의 다섯 게송은 온 보살들의 덕을 찬탄한다. 앞부분 가운데 첫 게송의 전반부는 선정의 작용이 의지하는 바를 바로 찬탄한다. 곧 불도는 법이고 법은 곧 삼매라는 뜻이다. 후반부는 서다림에서 신통을 나타낸 것을 찬탄한다. 다음 한 게송은 그 작용이 많고 수승하여 하위 지위가 알 수 없음을 찬탄한다. 다음 한 게송은 선정이 깊어 세간이 헤아릴 수 없음을 찬탄한다. 다음 한 게송은 부처님이 무상을 상으로 삼는 것을 찬탄한다. 마지막 한 게송은 선정의 작용이 언어로 미칠 수 없음을 찬탄한다. 뒤에서 보살을 찬탄하는 가운데 첫 게송은 그들이 온 일을 서술하고, 다음 게송은 덕을 갖춘 것과 그 한량없음을 함께 찬탄하며, 다음 게송은 이승의 경계가 아님을 찬탄하고, 뒤의 두 게송은 지위가 지극하고 덕이 견고하며 업용이 광대함을 찬탄한다.</w:t>
      </w:r>
    </w:p>
    <w:p>
      <w:pPr>
        <w:pStyle w:val="TextUnitHeading"/>
      </w:pPr>
      <w:r>
        <w:t>문단 2453  ·  [0871b21]</w:t>
      </w:r>
    </w:p>
    <w:p>
      <w:pPr>
        <w:spacing w:after="40"/>
      </w:pPr>
      <w:r>
        <w:rPr>
          <w:b/>
          <w:sz w:val="18"/>
        </w:rPr>
        <w:t>원문</w:t>
      </w:r>
    </w:p>
    <w:p>
      <w:pPr>
        <w:pStyle w:val="SourceText"/>
      </w:pPr>
      <w:r>
        <w:t>[0871b21] 第二菩薩十頌分二。前七頌歎菩薩。後三頌歎佛。前中五。初一頌勸眾具二行。次一歎慧明善定智境難量。次二頌歎處眾集。次二頌歎悟深離障垢智堅實業。次一頌歎身不分而來。後三頌中一歎佛感眾來。二法深此眾能通。三後一歎佛證一性說差別。</w:t>
      </w:r>
    </w:p>
    <w:p>
      <w:pPr>
        <w:spacing w:after="40"/>
      </w:pPr>
      <w:r>
        <w:rPr>
          <w:b/>
          <w:sz w:val="18"/>
        </w:rPr>
        <w:t>한국어 번역</w:t>
      </w:r>
    </w:p>
    <w:p>
      <w:pPr>
        <w:pStyle w:val="TranslationText"/>
      </w:pPr>
      <w:r>
        <w:t>두 번째 보살의 열 게송은 둘로 나뉜다. 앞의 일곱 게송은 보살을 찬탄하고, 뒤의 세 게송은 부처님을 찬탄한다. 앞부분에는 다섯이 있다. 첫 한 게송은 대중에게 두 가지 행을 갖추도록 권하고, 다음 한 게송은 지혜가 밝고 선정에 능하며 지혜의 경계가 헤아리기 어려움을 찬탄하고, 다음 두 게송은 여러 회중이 모인 곳을 찬탄하며, 다음 두 게송은 깊은 이치를 깨닫고 장애와 때를 떠나 지혜가 견실하며 업이 굳셈을 찬탄하고, 다음 한 게송은 몸을 나누지 않고도 옴을 찬탄한다. 뒤의 세 게송 가운데 첫째는 부처님의 감응으로 대중이 온 것을 찬탄하고, 둘째는 법이 깊지만 이 대중은 능히 통달함을 찬탄하며, 셋째 마지막 한 게송은 부처님이 하나의 성품을 증득하면서도 차별을 설함을 찬탄한다.</w:t>
      </w:r>
    </w:p>
    <w:p>
      <w:pPr>
        <w:pStyle w:val="TextUnitHeading"/>
      </w:pPr>
      <w:r>
        <w:t>문단 2454  ·  [0871c02]</w:t>
      </w:r>
    </w:p>
    <w:p>
      <w:pPr>
        <w:spacing w:after="40"/>
      </w:pPr>
      <w:r>
        <w:rPr>
          <w:b/>
          <w:sz w:val="18"/>
        </w:rPr>
        <w:t>원문</w:t>
      </w:r>
    </w:p>
    <w:p>
      <w:pPr>
        <w:pStyle w:val="SourceText"/>
      </w:pPr>
      <w:r>
        <w:t>[0871c02] 第三菩薩十頌分二。初三法說歎佛。一歎佛說法應時。二歎佛力用摧邪。三歎佛超情量。後七喻顯佛德。一智達三際。二悲德圓滿。三神變無息。四現化無礙。五法輪為依。六佛法速遍。七智輪為本。</w:t>
      </w:r>
    </w:p>
    <w:p>
      <w:pPr>
        <w:spacing w:after="40"/>
      </w:pPr>
      <w:r>
        <w:rPr>
          <w:b/>
          <w:sz w:val="18"/>
        </w:rPr>
        <w:t>한국어 번역</w:t>
      </w:r>
    </w:p>
    <w:p>
      <w:pPr>
        <w:pStyle w:val="TranslationText"/>
      </w:pPr>
      <w:r>
        <w:t>세 번째 보살의 열 게송은 둘로 나뉜다. 처음 세 게송은 법으로 설명하여 부처님을 찬탄한다. 첫째는 부처님이 때에 맞추어 법을 설함을 찬탄하고, 둘째는 부처님의 힘과 작용이 삿된 것을 꺾음을 찬탄하며, 셋째는 부처님이 중생의 생각과 헤아림을 초월함을 찬탄한다. 뒤의 일곱 게송은 비유로 부처님의 덕을 드러낸다. 첫째, 지혜가 삼세를 통달하고, 둘째, 대비의 덕이 원만하며, 셋째, 신변이 쉬지 않고, 넷째, 응화가 걸림 없이 나타나며, 다섯째, 법륜이 의지처가 되고, 여섯째, 불법이 신속히 두루 퍼지며, 일곱째, 지혜의 수레바퀴가 근본이 된다.</w:t>
      </w:r>
    </w:p>
    <w:p>
      <w:pPr>
        <w:pStyle w:val="TextUnitHeading"/>
      </w:pPr>
      <w:r>
        <w:t>문단 2455  ·  [0871c06]</w:t>
      </w:r>
    </w:p>
    <w:p>
      <w:pPr>
        <w:spacing w:after="40"/>
      </w:pPr>
      <w:r>
        <w:rPr>
          <w:b/>
          <w:sz w:val="18"/>
        </w:rPr>
        <w:t>원문</w:t>
      </w:r>
    </w:p>
    <w:p>
      <w:pPr>
        <w:pStyle w:val="SourceText"/>
      </w:pPr>
      <w:r>
        <w:t>[0871c06] 第四菩薩十頌分九喻顯。一佛山益世喻。二悲海除炎喻。三山佛出法海。四[6]五二頌無師智寶在佛海中。五巧現應機。六隨願能滿。七普智照緣。八隨方等照。九智水淨根。</w:t>
      </w:r>
    </w:p>
    <w:p>
      <w:pPr>
        <w:spacing w:after="40"/>
      </w:pPr>
      <w:r>
        <w:rPr>
          <w:b/>
          <w:sz w:val="18"/>
        </w:rPr>
        <w:t>한국어 번역</w:t>
      </w:r>
    </w:p>
    <w:p>
      <w:pPr>
        <w:pStyle w:val="TranslationText"/>
      </w:pPr>
      <w:r>
        <w:t>네 번째 보살의 열 게송은 아홉 가지 비유로 드러낸다. 첫째, 부처님이라는 산이 세상을 이롭게 하는 비유이고, 둘째, 대비의 바다가 번뇌의 열기를 없애는 비유이며, 셋째, 산과 같은 부처님이 법의 바다에서 솟아나는 비유이고, 넷째와 다섯째 두 게송은 스승 없이 얻는 지혜의 보배가 부처님의 바다 가운데 있음을 밝힌다. 다섯째, 교묘하게 근기에 맞추어 응현하고, 여섯째, 원을 따라 능히 만족시키며, 일곱째, 보편한 지혜로 인연의 경계를 비추고, 여덟째, 방위에 따라 평등하게 비추며, 아홉째, 지혜의 물로 근기를 청정하게 한다.</w:t>
      </w:r>
    </w:p>
    <w:p>
      <w:pPr>
        <w:pStyle w:val="EditorialNote"/>
      </w:pPr>
      <w:r>
        <w:t>교감·번역 메모 | [열거 불일치] 원문에서 ‘四五二頌’이라 한 뒤 다음 항목이 다시 ‘五’로 시작하여 번호가 중복된다. 원문의 순서를 보존하여 번역하였다.</w:t>
      </w:r>
    </w:p>
    <w:p>
      <w:pPr>
        <w:pStyle w:val="TextUnitHeading"/>
      </w:pPr>
      <w:r>
        <w:t>문단 2456  ·  [0871c10]</w:t>
      </w:r>
    </w:p>
    <w:p>
      <w:pPr>
        <w:spacing w:after="40"/>
      </w:pPr>
      <w:r>
        <w:rPr>
          <w:b/>
          <w:sz w:val="18"/>
        </w:rPr>
        <w:t>원문</w:t>
      </w:r>
    </w:p>
    <w:p>
      <w:pPr>
        <w:pStyle w:val="SourceText"/>
      </w:pPr>
      <w:r>
        <w:t>[0871c10] 第五菩薩十頌分四。初一頌歎佛身令見者成佛因。二次六頌歎佛現通。於中一遍法界塵內現淨諸菩薩。二次歎通力現菩薩境界非世測。三次一神力顯相嚴身僧菩薩行位。四次一於多淨剎現成佛。五次一現多神通。六後一頌現諸菩薩行。三次一讚菩薩脩行法界智。四末後二頌歎佛圓智說法淨世。</w:t>
      </w:r>
    </w:p>
    <w:p>
      <w:pPr>
        <w:spacing w:after="40"/>
      </w:pPr>
      <w:r>
        <w:rPr>
          <w:b/>
          <w:sz w:val="18"/>
        </w:rPr>
        <w:t>한국어 번역</w:t>
      </w:r>
    </w:p>
    <w:p>
      <w:pPr>
        <w:pStyle w:val="TranslationText"/>
      </w:pPr>
      <w:r>
        <w:t>다섯 번째 보살의 열 게송은 넷으로 나뉜다. 첫 한 게송은 부처님의 몸을 본 자에게 성불의 인이 이루어짐을 찬탄한다. 둘째, 다음 여섯 게송은 부처님이 신통을 나타냄을 찬탄한다. 그 가운데 첫째는 법계의 티끌마다 두루 청정한 여러 보살을 나타내고, 둘째는 신통력으로 나타낸 보살의 경계가 세간이 헤아릴 수 없는 것임을 찬탄하며, 셋째는 신력으로 상호를 나타내 몸을 장엄하고 보살의 행과 지위를 드러내며, 넷째는 많은 정토에서 성불을 나타내고, 다섯째는 많은 신통을 나타내며, 여섯째 마지막 한 게송은 여러 보살의 행을 나타낸다. 셋째, 다음 한 게송은 보살이 법계의 지혜를 닦는 것을 찬탄한다. 넷째, 마지막 두 게송은 부처님의 원만한 지혜가 법을 설하여 세간을 청정하게 함을 찬탄한다.</w:t>
      </w:r>
    </w:p>
    <w:p>
      <w:pPr>
        <w:pStyle w:val="EditorialNote"/>
      </w:pPr>
      <w:r>
        <w:t>교감·번역 메모 | [판독 불확실] 원문 ‘嚴身僧菩薩行位’의 ‘僧’은 문맥상 다른 글자의 오자 가능성이 있으나 임의 교정하지 않았다.</w:t>
      </w:r>
    </w:p>
    <w:p>
      <w:pPr>
        <w:pStyle w:val="TextUnitHeading"/>
      </w:pPr>
      <w:r>
        <w:t>문단 2457  ·  [0871c16]</w:t>
      </w:r>
    </w:p>
    <w:p>
      <w:pPr>
        <w:spacing w:after="40"/>
      </w:pPr>
      <w:r>
        <w:rPr>
          <w:b/>
          <w:sz w:val="18"/>
        </w:rPr>
        <w:t>원문</w:t>
      </w:r>
    </w:p>
    <w:p>
      <w:pPr>
        <w:pStyle w:val="SourceText"/>
      </w:pPr>
      <w:r>
        <w:t>[0871c16] 第六菩薩十頌分三。初三明勝境非凡小能知。二次四正顯所不知勝境。一深智。二勝通。三善巧。四應化。後三顯能知勝者。一大願。二懃。三脩調廣。</w:t>
      </w:r>
    </w:p>
    <w:p>
      <w:pPr>
        <w:spacing w:after="40"/>
      </w:pPr>
      <w:r>
        <w:rPr>
          <w:b/>
          <w:sz w:val="18"/>
        </w:rPr>
        <w:t>한국어 번역</w:t>
      </w:r>
    </w:p>
    <w:p>
      <w:pPr>
        <w:pStyle w:val="TranslationText"/>
      </w:pPr>
      <w:r>
        <w:t>여섯 번째 보살의 열 게송은 셋으로 나뉜다. 처음 세 게송은 수승한 경계가 범부와 소승이 능히 알 수 있는 것이 아님을 밝히고, 둘째, 다음 네 게송은 바로 그들이 알지 못하는 수승한 경계를 드러낸다. 첫째는 깊은 지혜이고, 둘째는 수승한 신통이며, 셋째는 선교방편이고, 넷째는 응화이다. 뒤의 세 게송은 능히 아는 수승한 자를 드러낸다. 첫째는 대원이고, 둘째는 정진이며, 셋째는 널리 닦고 조복하는 것이다.</w:t>
      </w:r>
    </w:p>
    <w:p>
      <w:pPr>
        <w:pStyle w:val="TextUnitHeading"/>
      </w:pPr>
      <w:r>
        <w:t>문단 2458  ·  [0871c19]</w:t>
      </w:r>
    </w:p>
    <w:p>
      <w:pPr>
        <w:spacing w:after="40"/>
      </w:pPr>
      <w:r>
        <w:rPr>
          <w:b/>
          <w:sz w:val="18"/>
        </w:rPr>
        <w:t>원문</w:t>
      </w:r>
    </w:p>
    <w:p>
      <w:pPr>
        <w:pStyle w:val="SourceText"/>
      </w:pPr>
      <w:r>
        <w:t>[0871c19] 第七菩薩十頌分二。前六歎佛身。後四歎佛菩提智。前中初二歎身。後四歎身業。就歎身中。初一顯身是智身不礙色相故非思及。後一彰身因。後歎身業中。初二身光。一法說。二喻顯。後二明光用。一淨三有。二現多色。後四歎菩提智中。一會覺諸法。二念達三世。三歎菩提智難思。四歎超言。</w:t>
      </w:r>
    </w:p>
    <w:p>
      <w:pPr>
        <w:spacing w:after="40"/>
      </w:pPr>
      <w:r>
        <w:rPr>
          <w:b/>
          <w:sz w:val="18"/>
        </w:rPr>
        <w:t>한국어 번역</w:t>
      </w:r>
    </w:p>
    <w:p>
      <w:pPr>
        <w:pStyle w:val="TranslationText"/>
      </w:pPr>
      <w:r>
        <w:t>일곱 번째 보살의 열 게송은 둘로 나뉜다. 앞의 여섯 게송은 부처님의 몸을 찬탄하고, 뒤의 네 게송은 부처님의 보리지혜를 찬탄한다. 앞부분 가운데 처음 두 게송은 몸을 찬탄하고, 뒤의 네 게송은 신업을 찬탄한다. 몸을 찬탄하는 가운데 첫째는 이 몸이 지신이면서도 색상에 장애되지 않으므로 사량으로 미칠 수 없음을 밝히고, 뒤의 한 게송은 그 몸의 원인을 드러낸다. 뒤에서 신업을 찬탄하는 가운데 처음 두 게송은 몸의 광명을 밝힌다. 첫째는 법으로 설명하고, 둘째는 비유로 드러낸다. 뒤의 두 게송은 광명의 작용을 밝힌다. 첫째는 삼유를 청정하게 하고, 둘째는 많은 색을 나타낸다. 뒤의 네 게송은 보리지혜를 찬탄한다. 첫째는 한 회중에서 모든 법을 깨닫고, 둘째는 한 생각에 삼세를 통달하며, 셋째는 보리지혜가 불가사의함을 찬탄하고, 넷째는 언어를 초월함을 찬탄한다.</w:t>
      </w:r>
    </w:p>
    <w:p>
      <w:pPr>
        <w:pStyle w:val="TextUnitHeading"/>
      </w:pPr>
      <w:r>
        <w:t>문단 2459  ·  [0872a01]</w:t>
      </w:r>
    </w:p>
    <w:p>
      <w:pPr>
        <w:spacing w:after="40"/>
      </w:pPr>
      <w:r>
        <w:rPr>
          <w:b/>
          <w:sz w:val="18"/>
        </w:rPr>
        <w:t>원문</w:t>
      </w:r>
    </w:p>
    <w:p>
      <w:pPr>
        <w:pStyle w:val="SourceText"/>
      </w:pPr>
      <w:r>
        <w:t>[0872a01] 第八菩薩十頌分三。初二智德。一依思。二依脩。次三堅行。一歎。二信。三向。後五斷德。於中。初二離染成自行。後三離染成利他行。</w:t>
      </w:r>
    </w:p>
    <w:p>
      <w:pPr>
        <w:spacing w:after="40"/>
      </w:pPr>
      <w:r>
        <w:rPr>
          <w:b/>
          <w:sz w:val="18"/>
        </w:rPr>
        <w:t>한국어 번역</w:t>
      </w:r>
    </w:p>
    <w:p>
      <w:pPr>
        <w:pStyle w:val="TranslationText"/>
      </w:pPr>
      <w:r>
        <w:t>여덟 번째 보살의 열 게송은 셋으로 나뉜다. 처음 둘은 지혜의 덕이다. 첫째는 사유에 의한 것이고, 둘째는 수행에 의한 것이다. 다음 셋은 견고한 행이다. 첫째는 찬탄이고, 둘째는 믿음이며, 셋째는 향함이다. 뒤의 다섯은 단덕이다. 그 가운데 처음 둘은 염오를 떠나 자리행을 이루고, 뒤의 셋은 염오를 떠나 이타행을 이룬다.</w:t>
      </w:r>
    </w:p>
    <w:p>
      <w:pPr>
        <w:pStyle w:val="TextUnitHeading"/>
      </w:pPr>
      <w:r>
        <w:t>문단 2460  ·  [0872a04]</w:t>
      </w:r>
    </w:p>
    <w:p>
      <w:pPr>
        <w:spacing w:after="40"/>
      </w:pPr>
      <w:r>
        <w:rPr>
          <w:b/>
          <w:sz w:val="18"/>
        </w:rPr>
        <w:t>원문</w:t>
      </w:r>
    </w:p>
    <w:p>
      <w:pPr>
        <w:pStyle w:val="SourceText"/>
      </w:pPr>
      <w:r>
        <w:t>[0872a04] 第九菩薩十頌分五。初一歎佛難聞若近必益。二次一歎意業。三次二身業利益。四次二身語業雙益。後四利益見聞。</w:t>
      </w:r>
    </w:p>
    <w:p>
      <w:pPr>
        <w:spacing w:after="40"/>
      </w:pPr>
      <w:r>
        <w:rPr>
          <w:b/>
          <w:sz w:val="18"/>
        </w:rPr>
        <w:t>한국어 번역</w:t>
      </w:r>
    </w:p>
    <w:p>
      <w:pPr>
        <w:pStyle w:val="TranslationText"/>
      </w:pPr>
      <w:r>
        <w:t>아홉 번째 보살의 열 게송은 다섯으로 나뉜다. 첫째 한 게송은 부처님의 법은 듣기 어렵지만 가까이하면 반드시 이익을 얻음을 찬탄하고, 둘째, 다음 한 게송은 의업을 찬탄하며, 셋째, 다음 두 게송은 신업으로 이익을 줌을 찬탄하고, 넷째, 다음 두 게송은 신업과 어업이 함께 이익을 줌을 찬탄하며, 마지막 네 게송은 보고 들음으로 얻는 이익을 밝힌다.</w:t>
      </w:r>
    </w:p>
    <w:p>
      <w:pPr>
        <w:pStyle w:val="TextUnitHeading"/>
      </w:pPr>
      <w:r>
        <w:t>문단 2461  ·  [0872a07]</w:t>
      </w:r>
    </w:p>
    <w:p>
      <w:pPr>
        <w:spacing w:after="40"/>
      </w:pPr>
      <w:r>
        <w:rPr>
          <w:b/>
          <w:sz w:val="18"/>
        </w:rPr>
        <w:t>원문</w:t>
      </w:r>
    </w:p>
    <w:p>
      <w:pPr>
        <w:pStyle w:val="SourceText"/>
      </w:pPr>
      <w:r>
        <w:t>[0872a07] 第十菩薩十一頌分五。初一歎佛身。見者獲益。二次一轉法輪。三次五歎佛大悲。[1]佛大悲為物忍苦。四次一釋忍苦所由。五後三明見佛成益。</w:t>
      </w:r>
    </w:p>
    <w:p>
      <w:pPr>
        <w:spacing w:after="40"/>
      </w:pPr>
      <w:r>
        <w:rPr>
          <w:b/>
          <w:sz w:val="18"/>
        </w:rPr>
        <w:t>한국어 번역</w:t>
      </w:r>
    </w:p>
    <w:p>
      <w:pPr>
        <w:pStyle w:val="TranslationText"/>
      </w:pPr>
      <w:r>
        <w:t>제10보살의 열한 게송은 다섯으로 나뉜다. 처음 한 게송은 부처의 몸을 찬탄한다. 보는 이는 이익을 얻는다. 둘째, 다음 한 게송은 법륜을 굴림을 밝힌다. 셋째, 다음 다섯 게송은 부처의 대비를 찬탄한다. 부처의 대비는 중생을 위하여 고통을 참는다. 넷째, 다음 한 게송은 고통을 참는 까닭을 풀이한다. 다섯째, 뒤의 세 게송은 부처를 보고 이익을 이루는 것을 밝힌다.</w:t>
      </w:r>
    </w:p>
    <w:p>
      <w:pPr>
        <w:pStyle w:val="EditorialNote"/>
      </w:pPr>
      <w:r>
        <w:t>교감·번역 메모 | [교감 주의] 원문에 [1] 교감표지가 있다. 현존 자구 ‘佛大悲為物忍苦’를 따라 번역하였다.</w:t>
      </w:r>
    </w:p>
    <w:p>
      <w:pPr>
        <w:pStyle w:val="TextUnitHeading"/>
      </w:pPr>
      <w:r>
        <w:t>문단 2462  ·  [0872a10]</w:t>
      </w:r>
    </w:p>
    <w:p>
      <w:pPr>
        <w:spacing w:after="40"/>
      </w:pPr>
      <w:r>
        <w:rPr>
          <w:b/>
          <w:sz w:val="18"/>
        </w:rPr>
        <w:t>원문</w:t>
      </w:r>
    </w:p>
    <w:p>
      <w:pPr>
        <w:pStyle w:val="SourceText"/>
      </w:pPr>
      <w:r>
        <w:t>[0872a10] 第八普賢開發分者。為令眾生發生信故。於中二先。長行。後偈頌。</w:t>
      </w:r>
    </w:p>
    <w:p>
      <w:pPr>
        <w:spacing w:after="40"/>
      </w:pPr>
      <w:r>
        <w:rPr>
          <w:b/>
          <w:sz w:val="18"/>
        </w:rPr>
        <w:t>한국어 번역</w:t>
      </w:r>
    </w:p>
    <w:p>
      <w:pPr>
        <w:pStyle w:val="TranslationText"/>
      </w:pPr>
      <w:r>
        <w:t>제8 보현개발분은 중생들로 하여금 믿음을 일으키게 하기 위한 것이다. 그 가운데 둘이 있으니, 먼저 장행이고, 뒤는 게송이다.</w:t>
      </w:r>
    </w:p>
    <w:p>
      <w:pPr>
        <w:pStyle w:val="TextUnitHeading"/>
      </w:pPr>
      <w:r>
        <w:t>문단 2463  ·  [0872a12]</w:t>
      </w:r>
    </w:p>
    <w:p>
      <w:pPr>
        <w:spacing w:after="40"/>
      </w:pPr>
      <w:r>
        <w:rPr>
          <w:b/>
          <w:sz w:val="18"/>
        </w:rPr>
        <w:t>원문</w:t>
      </w:r>
    </w:p>
    <w:p>
      <w:pPr>
        <w:pStyle w:val="SourceText"/>
      </w:pPr>
      <w:r>
        <w:t>[0872a12] 前中三。初明說意。言普觀等者。謂前明教主入定廣現其事未有言說。今辨普賢廣以語言[2]資[3]開發前定所示業用令諸菩薩同入此法故。二以等法界方便下明所顯事廣多善巧。有十一句。一以等法界方便者。謂事法界法之界法。或即界數量廣多應機現事善巧廣多數量同此故。二等虗空界者。謂太空是事空。雖體無質礙。然隨所包容分量。廣多應機。下同前。餘句亦爾。三等眾生界方便者。有情數多故。四等三世者。三際時分多故。邊畔難知故。五等一切劫者。一切剎中劫量數多故。知娑婆等望安樂等剎長短既多同類又廣說復大中小等也。六等一切眾生業者。眾生當多況各各業都計皆廣也。七欲。八解。九根。十成熟。成熟者令從因至果故。十一等一切法光影方便者。光影之名。簡異水影觀[4]雜故。謂水等二影依明顯己。光影一種映明現己。前可喻現身。後可喻因緣法成壞同時。三為諸菩薩下正顯說彼廣多善巧。於中四。一標。二徵。三釋。四佛子此十下結。初中亦四。一標為菩薩。二標數以十法句故。三標以言說故。四標定名頻申故。二徵可知。三釋中十門。初云[5]標說能示現者。此有二義。一今以言說說前所示現事故。二今於言說中示現前事等法界者。如前說一切佛剎等。竝是所示現事也。自下九句中顯示並同初門釋。四結中二。先顯略結廣。後結非餘境。唯佛境故。</w:t>
      </w:r>
    </w:p>
    <w:p>
      <w:pPr>
        <w:spacing w:after="40"/>
      </w:pPr>
      <w:r>
        <w:rPr>
          <w:b/>
          <w:sz w:val="18"/>
        </w:rPr>
        <w:t>한국어 번역</w:t>
      </w:r>
    </w:p>
    <w:p>
      <w:pPr>
        <w:pStyle w:val="TranslationText"/>
      </w:pPr>
      <w:r>
        <w:t>앞의 장행 가운데 셋이 있다. 첫째는 설한 뜻을 밝힌다. ‘널리 관찰한다’고 한 것 등은 앞에서는 교주가 선정에 들어가 그 일을 널리 나타냈지만 아직 말로 설명하지 않았음을 말한다. 이제는 보현이 언어를 널리 사용하여 앞의 선정에서 보인 업용을 도와 드러내고, 여러 보살로 하여금 함께 이 법에 들어가게 함을 밝힌다. 둘째, ‘법계와 같은 방편’ 이하에서는 드러내는 일이 광대하고 많으며 선교한 것을 밝힌다. 열한 구절이 있다. 첫째, ‘법계와 같은 방편’이란 사법계에서 법의 경계가 되는 법을 말한다. 또는 곧 법계의 수량이 넓고 많듯이 근기에 응하여 일을 나타내는 선교의 수량도 이와 같이 광대하고 많다는 뜻이다. 둘째, ‘허공계와 같다’는 것은 큰 허공이 사공(事空)임을 말한다. 그 체는 비록 질애가 없지만 포용하는 바의 분량을 따라 넓고 많게 근기에 응한다. 이하는 앞과 같다. 나머지 구절도 또한 그러하다. 셋째, ‘중생계와 같은 방편’이란 유정의 수가 많기 때문이다. 넷째, ‘삼세와 같다’는 것은 삼제의 시간 구분이 많고 그 끝을 알기 어렵기 때문이다. 다섯째, ‘일체의 겁과 같다’는 것은 모든 국토 안의 겁량과 수가 많기 때문이다. 사바세계 등을 안락세계 등의 국토와 견주면 장단이 이미 다양하고, 같은 종류 안에서도 다시 광범위하게 대·중·소 등의 차이가 있음을 알 수 있다. 여섯째, ‘일체 중생의 업과 같다’는 것은 중생의 수 자체도 많거니와 각각의 업을 모두 헤아리면 더욱 광대하기 때문이다. 일곱째는 욕구이다. 여덟째는 이해이다. 아홉째는 근기이다. 열째는 성숙이다. 성숙이란 인에서 과에 이르게 하기 때문이다. 열한째, ‘일체법의 광영(光影)과 같은 방편’이란 ‘광영’이라는 명칭은 물의 그림자 등과 섞여 관찰되는 것을 구별하기 위한 것이다. 물 등에 나타나는 두 종류의 그림자는 밝음에 의지하여 드러나고, 광영 한 종류는 빛에 비추어 밝게 나타난다. 앞의 것은 현신을 비유할 수 있고, 뒤의 것은 인연으로 이루어진 법의 성립과 소멸이 동시에 이루어짐을 비유할 수 있다. 셋째, ‘여러 보살을 위하여’ 이하에서는 그 광대하고 많은 선교를 실제로 설하는 것을 밝힌다. 그 가운데 넷이 있다. 첫째는 표방이고, 둘째는 물음이며, 셋째는 풀이이고, 넷째는 ‘불자여, 이 열 가지’ 이하의 결론이다. 첫째 가운데도 넷이 있다. 첫째는 보살을 위함을 표방하고, 둘째는 열 가지 법구라고 하여 수를 표방하며, 셋째는 언설로써 한다고 표방하고, 넷째는 선정의 이름이 빈신(頻申)임을 표방한다. 둘째의 물음은 알 수 있다. 셋째의 풀이에는 열 문이 있다. 처음 ‘설하여 능히 나타낸다’고 표방한 것은 두 가지 뜻이 있다. 첫째, 지금 말로써 앞서 나타낸 일을 설한다는 뜻이고, 둘째, 지금의 언설 가운데서 앞의 일과 같은 법계를 나타낸다는 뜻이다. 앞에서 말한 모든 불찰 등이 모두 나타내 보인 일이다. 이하 아홉 구절의 ‘드러내 보임’도 모두 첫 문의 풀이와 같다. 넷째의 결론에는 둘이 있다. 먼저 간략한 것을 드러내어 광대한 것을 맺고, 뒤에는 다른 이의 경계가 아님을 맺는다. 오직 부처의 경계이기 때문이다.</w:t>
      </w:r>
    </w:p>
    <w:p>
      <w:pPr>
        <w:pStyle w:val="EditorialNote"/>
      </w:pPr>
      <w:r>
        <w:t>교감·번역 메모 | [교감·구문 주의] ‘語言[2]資[3]開發’에 두 교감표지가 있고 결합이 압축적이다. 현존 자구를 따라 ‘언어로 도와 드러낸다’는 뜻으로 옮겼다. / [구문 주의] ‘事法界法之界法’은 중첩된 표현으로 판독이 매끄럽지 않다. 임의 교정하지 않고 사법계에서 법의 경계가 되는 법이라는 취지로 옮겼다. / [구문 주의] 여러 국토의 겁량 장단과 대·중·소를 압축하여 열거한 문장으로, 원문 순서를 보존해 풀어 옮겼다. / [교감·판독 주의] ‘水影觀[4]雜’에 교감표지가 있고 구문이 불안정하다. 물의 그림자와 섞여 관찰되는 것을 구별한다는 취지로 옮겼다. / [교감 주의] ‘[5]標說能示現’에 교감표지가 있다. 현존 자구를 따라 번역하였다.</w:t>
      </w:r>
    </w:p>
    <w:p>
      <w:pPr>
        <w:pStyle w:val="TextUnitHeading"/>
      </w:pPr>
      <w:r>
        <w:t>문단 2464  ·  [0872b11]</w:t>
      </w:r>
    </w:p>
    <w:p>
      <w:pPr>
        <w:spacing w:after="40"/>
      </w:pPr>
      <w:r>
        <w:rPr>
          <w:b/>
          <w:sz w:val="18"/>
        </w:rPr>
        <w:t>원문</w:t>
      </w:r>
    </w:p>
    <w:p>
      <w:pPr>
        <w:pStyle w:val="SourceText"/>
      </w:pPr>
      <w:r>
        <w:t>[0872b11] 後偈頌中二。初敘意。後正頌。前中承佛力者。顯非自力故。觀如來者。有所稟故。觀眾會者。有所為故。餘句觀其所說。此等並是佛差別德故。正頌中十頌。初中。上半頌前等法界剎塵等。下半頌佛興等。二中上半頌等空界佛剎。下半頌盡未來佛處座讚佛德。三中上半頌等空界佛剎。下半頌佛出世菩薩圍繞聽。四中上半頌等空界佛剎。下半頌菩薩眾會。五中上半頌毛孔出三世佛化身。下半頌充滿法界。六中初句頌平等現。下三句頌一身滿一切剎。七中上半頌前第八內一切剎塵現中三世諸剎塵數佛。下半頌種種神變經多劫。八中上三句頌前第七內[6]現三世佛神變。即脩行法海行是也。下句頌諸境界中。九中上半頌毛孔出生三世佛智奇音。下半頌化道菩薩。十中上半頌令佛座量同法界。下半頌菩薩眾會中盡未來轉法輪。上來開發信心分竟。</w:t>
      </w:r>
    </w:p>
    <w:p>
      <w:pPr>
        <w:spacing w:after="40"/>
      </w:pPr>
      <w:r>
        <w:rPr>
          <w:b/>
          <w:sz w:val="18"/>
        </w:rPr>
        <w:t>한국어 번역</w:t>
      </w:r>
    </w:p>
    <w:p>
      <w:pPr>
        <w:pStyle w:val="TranslationText"/>
      </w:pPr>
      <w:r>
        <w:t>뒤의 게송에는 둘이 있다. 처음은 뜻을 서술하고, 뒤는 실제 게송이다. 앞에서 ‘부처의 힘을 받들어’라고 한 것은 자기 힘으로 하는 것이 아님을 드러내기 때문이다. ‘여래를 관찰한다’는 것은 받드는 바가 있기 때문이고, ‘대중의 모임을 관찰한다’는 것은 위하는 바가 있기 때문이다. 나머지 구절은 그 설할 바를 관찰한 것이다. 이들은 모두 부처의 차별된 덕이기 때문이다. 실제 게송은 열 게송이다. 첫째 가운데 상반은 앞의 법계와 같은 불찰의 티끌 수 등을 노래하고, 하반은 부처가 출현하는 것 등을 노래한다. 둘째에서 상반은 허공계와 같은 불찰을 노래하고, 하반은 미래가 다하도록 부처가 계신 자리에서 부처의 덕을 찬탄함을 노래한다. 셋째에서 상반은 허공계와 같은 불찰을 노래하고, 하반은 부처가 세상에 출현하고 보살들이 둘러싸고 듣는 것을 노래한다. 넷째에서 상반은 허공계와 같은 불찰을 노래하고, 하반은 보살 대중의 모임을 노래한다. 다섯째에서 상반은 모공에서 삼세 부처의 화신이 나오는 것을 노래하고, 하반은 법계에 가득 참을 노래한다. 여섯째에서 첫 구절은 평등하게 나타남을 노래한다. 아래 세 구절은 한 몸이 모든 국토에 가득함을 노래한다. 일곱째에서 상반은 앞의 여덟째 가운데 모든 불찰의 티끌 속에 삼세의 여러 불찰 티끌 수만큼의 부처가 나타남을 노래하고, 하반은 여러 가지 신변이 여러 겁에 걸쳐 전개됨을 노래한다. 여덟째에서 위의 세 구절은 앞의 일곱째 가운데 삼세 부처의 신변을 나타냄을 노래한다. 곧 법해의 행을 닦는 것이 이것이다. 아래 한 구절은 여러 경계 가운데의 일을 노래한다. 아홉째에서 상반은 모공에서 삼세 부처의 지혜와 기묘한 음성이 나옴을 노래하고, 하반은 보살을 교화하고 인도함을 노래한다. 열째에서 상반은 부처의 좌석의 크기를 법계와 같게 함을 노래하고, 하반은 보살 대중의 모임 가운데서 미래가 다하도록 법륜을 굴림을 노래한다. 이상으로 신심을 개발하는 부분을 마친다.</w:t>
      </w:r>
    </w:p>
    <w:p>
      <w:pPr>
        <w:pStyle w:val="EditorialNote"/>
      </w:pPr>
      <w:r>
        <w:t>교감·번역 메모 | [교감 주의] ‘內[6]現’에 교감표지가 있다. ‘그 가운데 삼세불의 신변을 나타냄’으로 옮겼다.</w:t>
      </w:r>
    </w:p>
    <w:p>
      <w:pPr>
        <w:pStyle w:val="TextUnitHeading"/>
      </w:pPr>
      <w:r>
        <w:t>문단 2465  ·  [0872c02]</w:t>
      </w:r>
    </w:p>
    <w:p>
      <w:pPr>
        <w:spacing w:after="40"/>
      </w:pPr>
      <w:r>
        <w:rPr>
          <w:b/>
          <w:sz w:val="18"/>
        </w:rPr>
        <w:t>원문</w:t>
      </w:r>
    </w:p>
    <w:p>
      <w:pPr>
        <w:pStyle w:val="SourceText"/>
      </w:pPr>
      <w:r>
        <w:t>[0872c02] 第九毫光示益分者。令眾證法界故。於中三。初舉佛放光。為示法之緣。二時逝多林下明依緣見法。三其有此下明見法得益正入法界。</w:t>
      </w:r>
    </w:p>
    <w:p>
      <w:pPr>
        <w:spacing w:after="40"/>
      </w:pPr>
      <w:r>
        <w:rPr>
          <w:b/>
          <w:sz w:val="18"/>
        </w:rPr>
        <w:t>한국어 번역</w:t>
      </w:r>
    </w:p>
    <w:p>
      <w:pPr>
        <w:pStyle w:val="TranslationText"/>
      </w:pPr>
      <w:r>
        <w:t>제9 호광시익분은 대중으로 하여금 법계를 증득하게 하기 위한 것이다. 그 가운데 셋이 있다. 첫째는 부처가 광명을 놓는 것을 들고, 법을 보이는 인연으로 삼는다. 둘째, ‘그때 서다림’ 이하에서는 인연에 의지하여 법을 보는 것을 밝히고, 셋째, ‘그러한 이가 있으면’ 이하에서는 법을 보고 이익을 얻어 바로 법계에 들어감을 밝힌다.</w:t>
      </w:r>
    </w:p>
    <w:p>
      <w:pPr>
        <w:pStyle w:val="TextUnitHeading"/>
      </w:pPr>
      <w:r>
        <w:t>문단 2466  ·  [0872c05]</w:t>
      </w:r>
    </w:p>
    <w:p>
      <w:pPr>
        <w:spacing w:after="40"/>
      </w:pPr>
      <w:r>
        <w:rPr>
          <w:b/>
          <w:sz w:val="18"/>
        </w:rPr>
        <w:t>원문</w:t>
      </w:r>
    </w:p>
    <w:p>
      <w:pPr>
        <w:pStyle w:val="SourceText"/>
      </w:pPr>
      <w:r>
        <w:t>[0872c05] 初中五句。一標即意欲令菩薩因人隨分亦得此三昧故。又此三昧中所現事。即是大眾前所疑問故。佛答問入此定令眾亦得方為答也。二放白毫光者。顯中道平等白淨法界。是前三昧攝生業用。三名普照等者。依義立名。謂遍照三世法界門悉顯現故。今諸菩薩皆證入故。四以不可說下明攝眷屬。具主伴故。五普照十方下顯攝化分齊。</w:t>
      </w:r>
    </w:p>
    <w:p>
      <w:pPr>
        <w:spacing w:after="40"/>
      </w:pPr>
      <w:r>
        <w:rPr>
          <w:b/>
          <w:sz w:val="18"/>
        </w:rPr>
        <w:t>한국어 번역</w:t>
      </w:r>
    </w:p>
    <w:p>
      <w:pPr>
        <w:pStyle w:val="TranslationText"/>
      </w:pPr>
      <w:r>
        <w:t>첫째 가운데 다섯 구절이 있다. 첫째의 표방은 보살이라는 인위의 사람들도 자신의 분수에 따라 이 삼매를 얻게 하려는 뜻이다. 또 이 삼매 가운데 나타난 일은 곧 앞에서 대중이 의심하여 물었던 것이기 때문이다. 부처가 질문에 답하고자 이 선정에 들어가 대중으로 하여금 또한 얻게 해야 비로소 답이 되는 것이다. 둘째, 백호의 광명을 놓는 것은 중도의 평등하고 희고 청정한 법계를 드러낸다. 이는 앞의 삼매가 중생을 섭수하는 업용이다. 셋째, 이름을 ‘보조(普照)’ 등이라 한 것은 뜻에 의거하여 이름을 세운 것이다. 곧 삼세의 법계문을 두루 비추어 모두 드러나게 하기 때문이다. 이제 여러 보살이 모두 증득하여 들어가기 때문이다. 넷째, ‘불가설’ 이하에서는 권속을 섭수함을 밝힌다. 주체와 반려를 함께 갖추기 때문이다. 다섯째, ‘시방을 두루 비춘다’ 이하에서는 섭수하고 교화하는 범위를 드러낸다.</w:t>
      </w:r>
    </w:p>
    <w:p>
      <w:pPr>
        <w:pStyle w:val="TextUnitHeading"/>
      </w:pPr>
      <w:r>
        <w:t>문단 2467  ·  [0872c12]</w:t>
      </w:r>
    </w:p>
    <w:p>
      <w:pPr>
        <w:spacing w:after="40"/>
      </w:pPr>
      <w:r>
        <w:rPr>
          <w:b/>
          <w:sz w:val="18"/>
        </w:rPr>
        <w:t>원문</w:t>
      </w:r>
    </w:p>
    <w:p>
      <w:pPr>
        <w:pStyle w:val="SourceText"/>
      </w:pPr>
      <w:r>
        <w:t>[0872c12] 二依緣見法中二。先舉能見人。謂普雲集此通新舊二眾。後明所見法中亦二。初見此方法界。後如此會下類通十方。前中亦二。先見一切世界中現身說法。後或現在天宮下明見一切宮殿中現身說法。前中先舉所說之處。後如是等下正明現身說法具三世間。可知。二就天宮等中亦二。先所現處。即前世界中塵內十種天宮等。後現種種性下明現身說法。亦有十種。此等所現。竝是通答前所疑問。謂如來境界等。可准思之。二類通中三。先舉此會。後如是下類通。三不壞下明自在。初舉此會可知。二類通中二。初麤類十方世界中器世間及眾生普是實報顯現故名也。後一切虗空下細類毛孔中可知。三明自在中。初一句不壞廣事。謂雖在毛孔微細之中。而亦不壞三世九世廣大無邊眾生界等差別儼然。次四句業用。謂一隨心現像。二隨樂說法。三普入眾會。現身種種。而智無差別。四隨應教化無竟期也。</w:t>
      </w:r>
    </w:p>
    <w:p>
      <w:pPr>
        <w:spacing w:after="40"/>
      </w:pPr>
      <w:r>
        <w:rPr>
          <w:b/>
          <w:sz w:val="18"/>
        </w:rPr>
        <w:t>한국어 번역</w:t>
      </w:r>
    </w:p>
    <w:p>
      <w:pPr>
        <w:pStyle w:val="TranslationText"/>
      </w:pPr>
      <w:r>
        <w:t>둘째, 인연에 의지하여 법을 보는 데에는 둘이 있다. 먼저 능히 보는 사람을 들고, 곧 널리 구름처럼 모인 이들로서, 여기에는 새 대중과 기존 대중 두 무리가 모두 포함된다. 뒤에 보는 법을 밝히는 데에도 둘이 있다. 첫째는 이 방위의 법계를 보고, 뒤에는 ‘이 모임과 같이’ 이하에서 유추하여 시방에 통하게 한다. 앞의 것에도 둘이 있다. 먼저 모든 세계 가운데 몸을 나타내 설법하는 것을 보고, 뒤에는 ‘혹 천궁에 나타나’ 이하에서 모든 궁전 가운데 몸을 나타내 설법하는 것을 봄을 밝힌다. 앞에서는 먼저 설법하는 장소를 들고, 뒤에는 ‘이와 같은’ 이하에서 실제로 몸을 나타내 설법하며 삼세간을 갖춤을 밝힌다. 알 수 있다. 둘째, 천궁 등의 경우에도 둘이 있다. 먼저 나타나는 장소이고, 곧 앞의 세계 티끌 속에 있는 열 가지 천궁 등이다. 뒤에는 ‘여러 가지 성품을 나타낸다’ 이하에서 몸을 나타내 설법함을 밝힌다. 또한 열 가지가 있다. 이처럼 나타난 것들은 모두 앞에서 의심하여 물은 바에 두루 답하는 것이다. 곧 여래의 경계 등이다. 이에 준하여 생각하면 된다. 둘째, 유추하여 통하게 하는 데에는 셋이 있다. 먼저 이 회상을 들고, 뒤에는 ‘이와 같이’ 이하에서 유추하여 통하게 하며, 셋째, ‘무너지지 않는다’ 이하에서 자재함을 밝힌다. 첫째의 이 회상을 드는 것은 알 수 있다. 둘째, 유추하여 통하게 하는 데에는 둘이 있다. 먼저 거친 층위에서 시방세계의 기세간과 중생세간이 모두 실제 과보로 나타난다는 뜻에서 이름한 것이고, 뒤의 ‘모든 허공’ 이하에서는 세밀하게 모공 속의 경우로 유추하니 알 수 있다. 셋째, 자재함을 밝히는 가운데 첫 한 구절은 광대한 일을 무너뜨리지 않음을 말한다. 곧 비록 모공이라는 미세한 곳에 있더라도 삼세와 구세의 광대하고 끝없는 중생계 등의 차별이 엄연함을 또한 무너뜨리지 않는다. 다음 네 구절은 업용이다. 곧 첫째, 마음을 따라 형상을 나타내고, 둘째, 원하는 바를 따라 설법하며, 셋째, 대중의 모임에 두루 들어가 여러 가지 몸을 나타내지만 지혜에는 차별이 없다. 넷째, 응함을 따라 교화하여 끝날 때가 없다.</w:t>
      </w:r>
    </w:p>
    <w:p>
      <w:pPr>
        <w:pStyle w:val="TextUnitHeading"/>
      </w:pPr>
      <w:r>
        <w:t>문단 2468  ·  [0873a04]</w:t>
      </w:r>
    </w:p>
    <w:p>
      <w:pPr>
        <w:spacing w:after="40"/>
      </w:pPr>
      <w:r>
        <w:rPr>
          <w:b/>
          <w:sz w:val="18"/>
        </w:rPr>
        <w:t>원문</w:t>
      </w:r>
    </w:p>
    <w:p>
      <w:pPr>
        <w:pStyle w:val="SourceText"/>
      </w:pPr>
      <w:r>
        <w:t>[0873a04] 三見法得益中二。先顯見法因緣。後或入法身下正明得益。</w:t>
      </w:r>
    </w:p>
    <w:p>
      <w:pPr>
        <w:spacing w:after="40"/>
      </w:pPr>
      <w:r>
        <w:rPr>
          <w:b/>
          <w:sz w:val="18"/>
        </w:rPr>
        <w:t>한국어 번역</w:t>
      </w:r>
    </w:p>
    <w:p>
      <w:pPr>
        <w:pStyle w:val="TranslationText"/>
      </w:pPr>
      <w:r>
        <w:t>셋째, 법을 보고 이익을 얻는 데에는 둘이 있다. 먼저 법을 보는 인연을 드러내고, 뒤에는 ‘혹 법신에 들어간다’ 이하에서 실제로 얻는 이익을 밝힌다.</w:t>
      </w:r>
    </w:p>
    <w:p>
      <w:pPr>
        <w:pStyle w:val="TextUnitHeading"/>
      </w:pPr>
      <w:r>
        <w:t>문단 2469  ·  [0873a05]</w:t>
      </w:r>
    </w:p>
    <w:p>
      <w:pPr>
        <w:spacing w:after="40"/>
      </w:pPr>
      <w:r>
        <w:rPr>
          <w:b/>
          <w:sz w:val="18"/>
        </w:rPr>
        <w:t>원문</w:t>
      </w:r>
    </w:p>
    <w:p>
      <w:pPr>
        <w:pStyle w:val="SourceText"/>
      </w:pPr>
      <w:r>
        <w:t>[0873a05] 前中二。初約緣。佛有宿緣故見。二或是見聞下約行。已脩其德方便。前中二句。一佛通以一切善根攝。二佛唯以四攝攝。後約行中二。初明二利。後結入法。前中二。初三自利。謂見聞等故。發大心故。故與佛同種善故。後一利他。謂以成菩提法化故。後結入法界者。謂然由前得入後益。此句亦是後所入之初為總也。</w:t>
      </w:r>
    </w:p>
    <w:p>
      <w:pPr>
        <w:spacing w:after="40"/>
      </w:pPr>
      <w:r>
        <w:rPr>
          <w:b/>
          <w:sz w:val="18"/>
        </w:rPr>
        <w:t>한국어 번역</w:t>
      </w:r>
    </w:p>
    <w:p>
      <w:pPr>
        <w:pStyle w:val="TranslationText"/>
      </w:pPr>
      <w:r>
        <w:t>앞의 것에는 둘이 있다. 첫째는 인연에 의한 것이니, 부처와 숙세의 인연이 있기 때문에 보게 된다. 둘째, ‘혹 보고 듣는 것’ 이하에서는 수행에 의한 것이니, 이미 그 덕의 방편을 닦았기 때문이다. 앞에는 두 구절이 있다. 첫째, 부처가 일체의 선근으로 두루 섭수하고, 둘째, 부처가 오직 사섭법으로 섭수한다. 뒤의 수행에 의한 것에는 둘이 있다. 처음은 자리와 이타를 밝히고, 뒤에는 법에 들어감을 맺는다. 앞에도 둘이 있다. 처음 세 가지는 자리이니, 보고 듣는 것 등이 있기 때문이고, 큰 마음을 내기 때문이며, 부처와 같은 선의 종자를 심기 때문이다. 뒤의 하나는 이타이다. 곧 보리를 이루게 하는 법으로 교화하기 때문이다. 뒤에 법계에 들어간다고 맺은 것은 앞의 것에 의하여 들어가고 뒤의 이익을 얻는다는 뜻이다. 이 구절은 또한 뒤에서 들어갈 내용의 첫머리이자 총괄이 된다.</w:t>
      </w:r>
    </w:p>
    <w:p>
      <w:pPr>
        <w:pStyle w:val="TextUnitHeading"/>
      </w:pPr>
      <w:r>
        <w:t>문단 2470  ·  [0873a12]</w:t>
      </w:r>
    </w:p>
    <w:p>
      <w:pPr>
        <w:spacing w:after="40"/>
      </w:pPr>
      <w:r>
        <w:rPr>
          <w:b/>
          <w:sz w:val="18"/>
        </w:rPr>
        <w:t>원문</w:t>
      </w:r>
    </w:p>
    <w:p>
      <w:pPr>
        <w:pStyle w:val="SourceText"/>
      </w:pPr>
      <w:r>
        <w:t>[0873a12] 後正明益中三。初明因見得法。二其諸菩薩下因法成德。三爾時諸菩薩下因德起用。</w:t>
      </w:r>
    </w:p>
    <w:p>
      <w:pPr>
        <w:spacing w:after="40"/>
      </w:pPr>
      <w:r>
        <w:rPr>
          <w:b/>
          <w:sz w:val="18"/>
        </w:rPr>
        <w:t>한국어 번역</w:t>
      </w:r>
    </w:p>
    <w:p>
      <w:pPr>
        <w:pStyle w:val="TranslationText"/>
      </w:pPr>
      <w:r>
        <w:t>뒤에서 실제 이익을 밝히는 데에는 셋이 있다. 첫째, 봄으로 말미암아 법을 얻는 것을 밝히고, 둘째, ‘그 여러 보살’ 이하에서는 법으로 말미암아 덕을 이루는 것을 밝힌다. 셋째, ‘그때 여러 보살’ 이하에서는 덕으로 말미암아 작용을 일으키는 것을 밝힌다.</w:t>
      </w:r>
    </w:p>
    <w:p>
      <w:pPr>
        <w:pStyle w:val="TextUnitHeading"/>
      </w:pPr>
      <w:r>
        <w:t>문단 2471  ·  [0873a14]</w:t>
      </w:r>
    </w:p>
    <w:p>
      <w:pPr>
        <w:spacing w:after="40"/>
      </w:pPr>
      <w:r>
        <w:rPr>
          <w:b/>
          <w:sz w:val="18"/>
        </w:rPr>
        <w:t>원문</w:t>
      </w:r>
    </w:p>
    <w:p>
      <w:pPr>
        <w:pStyle w:val="SourceText"/>
      </w:pPr>
      <w:r>
        <w:t>[0873a14] 初中三。初一句結前生後。屬前末後初如前分別。然此意標所得佛地大三昧。以此中眾並是普賢位中諸菩薩故。是故所得。無漸唯頓。即皆究竟也。二或入下顯其所得。於中三。先總標所得。略列十門。於中。初六明得菩薩行位究竟。後四明得佛果自在成滿。二後諸菩薩下行結略顯廣。於中二。初結名。後結數。名中十種。初解者明了故。二道者大行願故。三門者方便故。四入者。於中分明解悟故。五理趣者所顯理故。六順隨者無違逆故。七智慧者決斷擇法故。八助道者三十七品等法。九方便者加行故。十三昧者定體故。後結數中有二種。一此十為首。乃至有十不可說佛剎塵數。二即此十不可說佛剎塵數餘等。一一復有爾所數量。以後廣明百門定。末結云菩薩以如是等不可說佛剎數三昧。入毗盧等故。三云何種種下偏顯定廣。於中三。初一句總牒徵數。二所謂下別列一百二門。三菩薩以如是下總結。就別中二。先百門顯自分因終。後二門約勝進果滿。此中何故偏廣三昧。以諸門種種皆依定現故。又前文云欲令諸菩薩安住師子頻申三昧故。一百二中。初一名普莊嚴法界者。無盡行海嚴平等法界。便出纏究竟圓明具德故。入如來力者。梵本中云十力解釋。次云一切法界旋轉藏者。梵本中云一切法界理趣旋[1]腹。中間諸定。隨文思[2]釋。三總結者。結前一百二定通果定故。上來因見得法竟。</w:t>
      </w:r>
    </w:p>
    <w:p>
      <w:pPr>
        <w:spacing w:after="40"/>
      </w:pPr>
      <w:r>
        <w:rPr>
          <w:b/>
          <w:sz w:val="18"/>
        </w:rPr>
        <w:t>한국어 번역</w:t>
      </w:r>
    </w:p>
    <w:p>
      <w:pPr>
        <w:pStyle w:val="TranslationText"/>
      </w:pPr>
      <w:r>
        <w:t>첫째 가운데 셋이 있다. 처음 한 구절은 앞을 맺고 뒤를 일으킨다. 앞의 끝과 뒤의 처음에 걸쳐 있으니 앞에서 분별한 것과 같다. 그러나 이 뜻은 얻은 바가 불지의 대삼매임을 표방한다. 이 가운데 대중이 모두 보현위에 있는 여러 보살이기 때문이다. 그러므로 얻은 바는 점차가 없고 오직 돈(頓)이며, 곧 모두 구경이다. 둘째, ‘혹 들어간다’ 이하에서는 그 얻은 바를 드러낸다. 그 가운데 셋이 있다. 먼저 얻은 바를 총괄하여 표방하고, 열 문을 간략히 열거한다. 그 가운데 처음 여섯은 보살의 행위가 구경에 이름을 밝히고, 뒤의 넷은 불과의 자재가 원만히 이루어짐을 밝힌다. 둘째, 뒤의 ‘여러 보살’ 이하에서는 행을 맺어 간략한 것으로 광대한 것을 드러낸다. 그 가운데 둘이 있다. 처음은 이름을 맺고, 뒤는 수를 맺는다. 이름에는 열 가지가 있다. 첫째 ‘해(解)’는 분명히 알기 때문이고, 둘째 ‘도(道)’는 큰 행원 때문이며, 셋째 ‘문(門)’은 방편이기 때문이다. 넷째 ‘입(入)’은 그 가운데 분명히 이해하고 깨닫기 때문이다. 다섯째 ‘이취(理趣)’는 드러나는 이치이기 때문이고, 여섯째 ‘순수(順隨)’는 어긋남이 없기 때문이며, 일곱째 ‘지혜’는 결단하고 법을 선택하기 때문이고, 여덟째 ‘조도(助道)’는 삼십칠품 등의 법이며, 아홉째 ‘방편’은 가행이기 때문이고, 열째 ‘삼매’는 선정의 체이기 때문이다. 뒤에서 수를 맺는 데에는 두 종류가 있다. 첫째, 이 열 가지를 으뜸으로 하여 나아가 열 불가설 불찰미진수에 이르고, 둘째, 바로 이 열 불가설 불찰미진수의 나머지 각각에도 하나하나 다시 그만한 수량이 있다. 뒤에서 백 문의 선정을 널리 밝히기 때문이다. 마지막에 ‘보살은 이와 같은 불가설 불찰수의 삼매로써’라고 맺고, 비로자나 등에 들어간다고 하기 때문이다. 셋째, ‘어떠한 여러 가지’ 이하에서는 선정이 광대한 것을 특별히 드러낸다. 그 가운데 셋이 있다. 처음 한 구절은 총괄하여 거듭 들고 그 수를 묻고, 둘째, ‘이른바’ 이하에서는 백이 문을 각각 열거하며, 셋째, ‘보살은 이와 같이’ 이하에서는 총괄하여 맺는다. 별도의 열거에는 둘이 있다. 먼저 백 문은 자기 분수의 인행이 끝나는 것을 드러내고, 뒤의 두 문은 승진하여 과가 원만한 데에 의거한다. 이 가운데 어째서 삼매만 특별히 널리 밝히는가? 여러 문의 갖가지 작용이 모두 선정에 의지하여 나타나기 때문이다. 또 앞의 글에서 ‘여러 보살로 하여금 사자빈신삼매에 안주하게 하려 하기 때문’이라고 하였다. 백이 문 가운데 첫째의 이름인 ‘법계를 두루 장엄함’이란 다함없는 행의 바다로 평등한 법계를 장엄하여 곧 번뇌의 얽힘을 벗어나 구경에 원만히 밝아지고 덕을 갖추기 때문이다. ‘여래의 힘에 들어간다’는 것은 범본에서는 십력이라고 풀이한다. 다음의 ‘일체법계 선전장(旋轉藏)’이란 범본에서는 ‘일체법계 이취 선복(旋腹)’이라고 한다. 중간의 여러 선정은 글을 따라 생각하여 풀이하면 된다. 셋째, 총괄하여 맺는 것은 앞의 백이 선정을 맺어 과의 선정에도 통하게 하기 때문이다. 이상으로 봄으로 인하여 법을 얻는 부분을 마친다.</w:t>
      </w:r>
    </w:p>
    <w:p>
      <w:pPr>
        <w:pStyle w:val="EditorialNote"/>
      </w:pPr>
      <w:r>
        <w:t>교감·번역 메모 | [구두 주의] ‘十三昧者’는 ‘十、三昧者’로 구두하는 것이 문맥상 자연스럽다. 원문 자구는 보존하고 제10항으로 번역하였다. / [교감·판독 주의] 범본 독법으로 제시된 ‘旋[1]腹’에 교감표지가 있으며 ‘旋腹’은 이례적이다. 임의 교정하지 않고 음독을 병기하였다. / [교감 주의] ‘思[2]釋’에 교감표지가 있다. 현존 자구에 따라 ‘생각하여 풀이한다’로 옮겼다.</w:t>
      </w:r>
    </w:p>
    <w:p>
      <w:pPr>
        <w:pStyle w:val="TextUnitHeading"/>
      </w:pPr>
      <w:r>
        <w:t>문단 2472  ·  [0873b14]</w:t>
      </w:r>
    </w:p>
    <w:p>
      <w:pPr>
        <w:spacing w:after="40"/>
      </w:pPr>
      <w:r>
        <w:rPr>
          <w:b/>
          <w:sz w:val="18"/>
        </w:rPr>
        <w:t>원문</w:t>
      </w:r>
    </w:p>
    <w:p>
      <w:pPr>
        <w:pStyle w:val="SourceText"/>
      </w:pPr>
      <w:r>
        <w:t>[0873b14] 第二因法成德中二。先別顯德。後其諸下總結。前中有十門顯德。一成深智德。二為諸眾生下了法為師德。三知諸世間下隨緣無著德。四遍入一切下成就眾生德。五示真實際下解深具行德。六具三昧力下得法智能德。七[3]證分別下巧便勝智德。八得一切法無礙下理智契真德。九放淨法光下攝生見佛德。於中。初攝生成益。後普見下見佛得益。十一身充滿下三業自在德。於中五。一一身普遍。二乘大智下。智慧無礙決了佛地甚深定趣者。梵云甚深所行。三以無盡句下演法無盡。四獲大智下念成就。五恒以下轉顯業用益物定慧神變。後總結可知。</w:t>
      </w:r>
    </w:p>
    <w:p>
      <w:pPr>
        <w:spacing w:after="40"/>
      </w:pPr>
      <w:r>
        <w:rPr>
          <w:b/>
          <w:sz w:val="18"/>
        </w:rPr>
        <w:t>한국어 번역</w:t>
      </w:r>
    </w:p>
    <w:p>
      <w:pPr>
        <w:pStyle w:val="TranslationText"/>
      </w:pPr>
      <w:r>
        <w:t>둘째, 법으로 인하여 덕을 이루는 데에는 둘이 있다. 먼저 각각의 덕을 드러내고, 뒤의 ‘그 여러’ 이하에서 총괄하여 맺는다. 앞에는 열 문으로 덕을 드러낸다. 첫째는 깊은 지혜의 덕을 이루는 것이고, 둘째, ‘여러 중생을 위하여’ 이하에서는 법을 알아 스승이 되는 덕이며, 셋째, ‘여러 세간을 안다’ 이하에서는 인연을 따르면서 집착하지 않는 덕이고, 넷째, ‘모든 것에 두루 들어간다’ 이하에서는 중생을 성취시키는 덕이며, 다섯째, ‘진실제를 보인다’ 이하에서는 깊이 이해하고 행을 갖추는 덕이고, 여섯째, ‘삼매의 힘을 갖춘다’ 이하에서는 법을 얻고 지혜롭게 작용하는 덕이며, 일곱째, ‘분별을 증득한다’ 이하에서는 교묘한 방편과 뛰어난 지혜의 덕이고, 여덟째, ‘일체법에 걸림이 없다’ 이하에서는 이지(理智)가 진실과 계합하는 덕이며, 아홉째, ‘청정한 법광명을 놓는다’ 이하에서는 중생을 섭수하고 부처를 보는 덕이다. 그 가운데 처음은 중생을 섭수하여 이익을 이루게 하고, 뒤의 ‘두루 본다’ 이하에서는 부처를 보고 이익을 얻는다. 열째, ‘한 몸이 충만한다’ 이하에서는 삼업이 자재한 덕이다. 그 가운데 다섯이 있다. 첫째는 하나의 몸이 두루 퍼지는 것이고, 둘째, ‘대지혜를 탄다’ 이하이다. ‘지혜가 걸림이 없어 불지의 매우 깊은 정취를 분명히 안다’고 한 것은 범어로는 ‘매우 깊은 소행’이라 한다. 셋째, ‘다함없는 구절로써’ 이하에서는 법을 연설함이 다함없음을 밝히고, 넷째, ‘큰 지혜를 얻는다’ 이하에서는 생각의 성취를 밝히며, 다섯째, ‘항상’ 이하에서는 다시 업용이 중생을 이롭게 하는 선정·지혜·신변을 드러낸다. 뒤의 총괄적인 결론은 알 수 있다.</w:t>
      </w:r>
    </w:p>
    <w:p>
      <w:pPr>
        <w:pStyle w:val="EditorialNote"/>
      </w:pPr>
      <w:r>
        <w:t>교감·번역 메모 | [교감 주의] ‘七[3]證分別’에 교감표지가 있다. 현존 자구를 따라 번역하였다. / [구두 주의] ‘十一身充滿下’는 앞의 열 문 구조상 ‘十、一身充滿下’로 구두하였다. 글자는 고치지 않았다.</w:t>
      </w:r>
    </w:p>
    <w:p>
      <w:pPr>
        <w:pStyle w:val="TextUnitHeading"/>
      </w:pPr>
      <w:r>
        <w:t>문단 2473  ·  [0873c01]</w:t>
      </w:r>
    </w:p>
    <w:p>
      <w:pPr>
        <w:spacing w:after="40"/>
      </w:pPr>
      <w:r>
        <w:rPr>
          <w:b/>
          <w:sz w:val="18"/>
        </w:rPr>
        <w:t>원문</w:t>
      </w:r>
    </w:p>
    <w:p>
      <w:pPr>
        <w:pStyle w:val="SourceText"/>
      </w:pPr>
      <w:r>
        <w:t>[0873c01] 第三因德起用中三。初總顯。次所謂下別顯。後是諸菩薩下總結。初中二。先明前所得。後各於下正顯起用。次別中十事差別可知。後結中云得法光明等者。是此法力也。上來第九毫光示益分竟。</w:t>
      </w:r>
    </w:p>
    <w:p>
      <w:pPr>
        <w:spacing w:after="40"/>
      </w:pPr>
      <w:r>
        <w:rPr>
          <w:b/>
          <w:sz w:val="18"/>
        </w:rPr>
        <w:t>한국어 번역</w:t>
      </w:r>
    </w:p>
    <w:p>
      <w:pPr>
        <w:pStyle w:val="TranslationText"/>
      </w:pPr>
      <w:r>
        <w:t>셋째, 덕으로 인하여 작용을 일으키는 데에는 셋이 있다. 처음은 총괄하여 드러내고, 다음 ‘이른바’ 이하에서는 각각 드러내며, 뒤의 ‘이 여러 보살’ 이하에서는 총괄하여 맺는다. 첫째 가운데 둘이 있다. 먼저 앞에서 얻은 바를 밝히고, 뒤의 ‘각각’ 이하에서 실제로 작용을 일으키는 것을 드러낸다. 다음의 별도 설명에 있는 열 가지 일의 차별은 알 수 있다. 뒤의 결론에서 ‘법광명을 얻는다’고 한 것 등은 이 법의 힘이다. 이상으로 제9 호광시익분을 마친다.</w:t>
      </w:r>
    </w:p>
    <w:p>
      <w:pPr>
        <w:pStyle w:val="TextUnitHeading"/>
      </w:pPr>
      <w:r>
        <w:t>문단 2474  ·  [0873c05]</w:t>
      </w:r>
    </w:p>
    <w:p>
      <w:pPr>
        <w:spacing w:after="40"/>
      </w:pPr>
      <w:r>
        <w:rPr>
          <w:b/>
          <w:sz w:val="18"/>
        </w:rPr>
        <w:t>원문</w:t>
      </w:r>
    </w:p>
    <w:p>
      <w:pPr>
        <w:pStyle w:val="SourceText"/>
      </w:pPr>
      <w:r>
        <w:t>[0873c05] 第十文殊述德分中三。初長行敘意。二正頌其德。三爾時彼諸下明諸菩薩以佛三昧光照得入此定。</w:t>
      </w:r>
    </w:p>
    <w:p>
      <w:pPr>
        <w:spacing w:after="40"/>
      </w:pPr>
      <w:r>
        <w:rPr>
          <w:b/>
          <w:sz w:val="18"/>
        </w:rPr>
        <w:t>한국어 번역</w:t>
      </w:r>
    </w:p>
    <w:p>
      <w:pPr>
        <w:pStyle w:val="TranslationText"/>
      </w:pPr>
      <w:r>
        <w:t>제10 문수술덕분에는 셋이 있다. 첫째는 장행으로 뜻을 서술하고, 둘째는 그 덕을 실제 게송으로 노래하며, 셋째, ‘그때 그 여러’ 이하에서는 여러 보살이 부처의 삼매 광명을 비추어 이 선정에 들어감을 밝힌다.</w:t>
      </w:r>
    </w:p>
    <w:p>
      <w:pPr>
        <w:pStyle w:val="TextUnitHeading"/>
      </w:pPr>
      <w:r>
        <w:t>문단 2475  ·  [0873c07]</w:t>
      </w:r>
    </w:p>
    <w:p>
      <w:pPr>
        <w:spacing w:after="40"/>
      </w:pPr>
      <w:r>
        <w:rPr>
          <w:b/>
          <w:sz w:val="18"/>
        </w:rPr>
        <w:t>원문</w:t>
      </w:r>
    </w:p>
    <w:p>
      <w:pPr>
        <w:pStyle w:val="SourceText"/>
      </w:pPr>
      <w:r>
        <w:t>[0873c07] 初中略述頌意可知。</w:t>
      </w:r>
    </w:p>
    <w:p>
      <w:pPr>
        <w:spacing w:after="40"/>
      </w:pPr>
      <w:r>
        <w:rPr>
          <w:b/>
          <w:sz w:val="18"/>
        </w:rPr>
        <w:t>한국어 번역</w:t>
      </w:r>
    </w:p>
    <w:p>
      <w:pPr>
        <w:pStyle w:val="TranslationText"/>
      </w:pPr>
      <w:r>
        <w:t>첫째에서는 게송의 뜻을 간략히 서술하니 알 수 있다.</w:t>
      </w:r>
    </w:p>
    <w:p>
      <w:pPr>
        <w:pStyle w:val="TextUnitHeading"/>
      </w:pPr>
      <w:r>
        <w:t>문단 2476  ·  [0873c07]</w:t>
      </w:r>
    </w:p>
    <w:p>
      <w:pPr>
        <w:spacing w:after="40"/>
      </w:pPr>
      <w:r>
        <w:rPr>
          <w:b/>
          <w:sz w:val="18"/>
        </w:rPr>
        <w:t>원문</w:t>
      </w:r>
    </w:p>
    <w:p>
      <w:pPr>
        <w:pStyle w:val="SourceText"/>
      </w:pPr>
      <w:r>
        <w:t>[0873c07] 二正頌中。十三偈分二。初五頌歎逝多林中所顯示法。於中。初二頌歎林中器世間自在用。次二頌歎眾生世間自在用。後一頌歎智正覺世間自在用。後八頌歎諸菩薩等得法業用。於中。初一歎林上空中說菩薩德。次一頌林中樹說眾生業海。次頌林中諸事內現佛神通。次一頌一方國土入佛毛孔。次一頌林中諸事內顯佛放光。次一頌林中諸事體廣遍十方。次一頌三世佛嚴事皆現此林諸事中。後一頌總結諸菩薩多劫嚴事皆現此林諸嚴事中。</w:t>
      </w:r>
    </w:p>
    <w:p>
      <w:pPr>
        <w:spacing w:after="40"/>
      </w:pPr>
      <w:r>
        <w:rPr>
          <w:b/>
          <w:sz w:val="18"/>
        </w:rPr>
        <w:t>한국어 번역</w:t>
      </w:r>
    </w:p>
    <w:p>
      <w:pPr>
        <w:pStyle w:val="TranslationText"/>
      </w:pPr>
      <w:r>
        <w:t>둘째, 실제 게송 가운데 열세 게송은 둘로 나뉜다. 처음 다섯 게송은 서다림 가운데 드러낸 법을 찬탄한다. 그 가운데 처음 두 게송은 숲 안의 기세간이 자재하게 작용함을 찬탄하고, 다음 두 게송은 중생세간이 자재하게 작용함을 찬탄하며, 뒤의 한 게송은 지정각세간이 자재하게 작용함을 찬탄한다. 뒤의 여덟 게송은 여러 보살 등이 법을 얻은 업용을 찬탄한다. 그 가운데 첫 한 게송은 숲 위 허공에서 보살의 덕을 설함을 찬탄하고, 다음 한 게송은 숲속 나무가 중생의 업해를 설함을 노래하며, 다음 게송은 숲속 여러 사물 안에 부처의 신통이 나타남을 노래하고, 다음 한 게송은 한 방위의 국토가 부처의 모공에 들어감을 노래하며, 다음 한 게송은 숲속 여러 사물 안에서 부처가 광명을 놓는 것을 드러내고, 다음 한 게송은 숲속 여러 사물의 체가 광대하여 시방에 두루함을 노래하며, 다음 한 게송은 삼세 부처의 장엄한 일들이 모두 이 숲의 여러 사물 가운데 나타남을 노래하고, 뒤의 한 게송은 여러 보살이 여러 겁 동안 이룬 장엄한 일들이 모두 이 숲의 여러 장엄 가운데 나타남을 총괄하여 맺는다.</w:t>
      </w:r>
    </w:p>
    <w:p>
      <w:pPr>
        <w:pStyle w:val="TextUnitHeading"/>
      </w:pPr>
      <w:r>
        <w:t>문단 2477  ·  [0873c16]</w:t>
      </w:r>
    </w:p>
    <w:p>
      <w:pPr>
        <w:spacing w:after="40"/>
      </w:pPr>
      <w:r>
        <w:rPr>
          <w:b/>
          <w:sz w:val="18"/>
        </w:rPr>
        <w:t>원문</w:t>
      </w:r>
    </w:p>
    <w:p>
      <w:pPr>
        <w:pStyle w:val="SourceText"/>
      </w:pPr>
      <w:r>
        <w:t>[0873c16] 三諸菩薩以佛三昧光照得入此定中三。初明所得行體。謂由佛三昧光照。得此大悲為利物行體。二於其身上一一下。明所得行相。謂毛光現菩薩所化之形。三普為下明行勝用中二。初總顯大用遍滿法界。後或現不可說下別顯悲用。於中六。一顯能化法。二往詣一切下所化處。三以平等大悲下能化心。四或有見已下明化令益。五佛子此逝多下現住處。六佛子此諸菩薩下現能化身。初中二。先別說。後以如是等下結數。前中。初八以欣厭門化。二或現不可說檀下十度門化。初中可知。十度中。一先八門明六度化。七八二種慧度攝故。次一或現隨諸眾生時[1]善等。是方便度。次一或現降魔等是力度。次七門或現知一切工巧等下皆是智度。後結可知。二住所化處中二。先結前生後即為總句。後所謂下別顯中。十四處可知。三能化心中四。謂悲願智方便也。四化益中八種。文顯可知。五現所住處中四句。初一標。次二別略顯。後一不離本處。此中類結不離者。意顯於後文殊出會遊化亦不離本處故。六現能化身中初一總標。末後而亦下總結。中間從所謂下別顯。一現身中有十種。可知。二往詣下現形。三威儀。四音聲。五言論。六住處。七脩行。八說法。說法中五句。竝准可知。上來從會初至此十數總明本會竟。</w:t>
      </w:r>
    </w:p>
    <w:p>
      <w:pPr>
        <w:spacing w:after="40"/>
      </w:pPr>
      <w:r>
        <w:rPr>
          <w:b/>
          <w:sz w:val="18"/>
        </w:rPr>
        <w:t>한국어 번역</w:t>
      </w:r>
    </w:p>
    <w:p>
      <w:pPr>
        <w:pStyle w:val="TranslationText"/>
      </w:pPr>
      <w:r>
        <w:t>셋째, 여러 보살이 부처의 삼매 광명을 받아 이 선정에 들어가는 데에는 셋이 있다. 첫째는 얻은 행의 체를 밝힌다. 곧 부처의 삼매 광명이 비추는 데 말미암아 이 대비를 얻어 중생을 이롭게 하는 행의 체로 삼는다. 둘째, ‘그 몸 위의 하나하나’ 이하에서는 얻은 행의 모습을 밝힌다. 곧 모광에서 보살이 교화하는 형상을 나타낸다. 셋째, ‘널리 위하여’ 이하에서는 행의 뛰어난 작용을 밝히는데 둘이 있다. 처음은 큰 작용이 법계에 두루 가득함을 총괄하여 드러내고, 뒤의 ‘혹 불가설을 나타낸다’ 이하에서는 대비의 작용을 각각 드러낸다. 그 가운데 여섯이 있다. 첫째는 능히 교화하는 법을 드러내고, 둘째, ‘일체에 나아간다’ 이하에서는 교화되는 장소를 밝히며, 셋째, ‘평등한 대비로써’ 이하에서는 능히 교화하는 마음을 밝히고, 넷째, ‘혹 보고 나서’ 이하에서는 교화하여 이익을 얻게 함을 밝히며, 다섯째, ‘불자여, 이 서다’ 이하에서는 머무는 처소를 나타내고, 여섯째, ‘불자여, 이 여러 보살’ 이하에서는 능히 교화하는 몸을 나타낸다. 첫째 가운데 둘이 있다. 먼저 각각 설하고, 뒤의 ‘이와 같은 것들로써’ 이하에서 그 수를 맺는다. 앞의 것 가운데 처음 여덟은 좋아함과 싫어함의 문으로 교화하고, 둘째, ‘혹 불가설의 단(檀)을 나타낸다’ 이하에서는 십도의 문으로 교화한다. 첫째 가운데는 알 수 있다. 십도 가운데 첫째, 먼저 여덟 문은 육도로 교화함을 밝힌다. 일곱째와 여덟째는 두 종류 모두 혜도에 포섭되기 때문이다. 다음 하나, ‘혹 여러 중생의 때를 따라 선교한 것’ 등은 방편도이다. 다음 하나, ‘혹 마군을 항복시킨다’ 등은 력도이다. 다음 일곱 문, ‘혹 모든 공교를 안다’ 이하의 것은 모두 지도이다. 뒤의 결론은 알 수 있다. 둘째, 교화될 곳에 머무는 데에는 둘이 있다. 먼저 앞을 맺고 뒤를 일으키니 곧 총괄 구절이 되고, 뒤의 ‘이른바’ 이하에서는 각각 드러내는데 열네 곳이 있으니 알 수 있다. 셋째, 능히 교화하는 마음에는 넷이 있다. 곧 비·원·지·방편이다. 넷째, 교화하여 이익을 주는 데에는 여덟 종류가 있다. 글에 분명하니 알 수 있다. 다섯째, 머무는 처소를 나타내는 데에는 네 구절이 있다. 첫째 한 구절은 표방이고, 다음 두 구절은 각각 간략히 드러내며, 뒤의 한 구절은 본래 처소를 떠나지 않음을 말한다. 여기서 유추하여 ‘떠나지 않는다’고 맺은 것은 뒤에서 문수가 회상을 나가 교화하더라도 역시 본래 처소를 떠나지 않음을 드러내려는 뜻이다. 여섯째, 능히 교화하는 몸을 나타내는 가운데 처음 한 구절은 총괄하여 표방하고, 맨 끝의 ‘또한’ 이하에서는 총괄하여 맺으며, 그 중간의 ‘이른바’ 이하에서는 각각 드러낸다. 첫째, 몸을 나타내는 데에는 열 가지가 있다. 알 수 있다. 둘째, ‘나아간다’ 이하에서는 형상을 나타내고, 셋째는 위의이며, 넷째는 음성이고, 다섯째는 언론이며, 여섯째는 머무는 처소이고, 일곱째는 수행이며, 여덟째는 설법이다. 설법에는 다섯 구절이 있다. 모두 이에 준하여 알 수 있다. 이상으로 회상의 처음부터 여기까지 열 항목으로 본회를 총괄하여 밝힌 것을 마친다.</w:t>
      </w:r>
    </w:p>
    <w:p>
      <w:pPr>
        <w:pStyle w:val="EditorialNote"/>
      </w:pPr>
      <w:r>
        <w:t>교감·번역 메모 | [교감·판독 주의] ‘時[1]善’에 교감표지가 있다. 문맥상 중생의 때를 따르는 선교·방편으로 이해하여 옮겼다.</w:t>
      </w:r>
    </w:p>
    <w:p>
      <w:pPr>
        <w:pStyle w:val="TextUnitHeading"/>
      </w:pPr>
      <w:r>
        <w:t>문단 2478  ·  [0874a14]</w:t>
      </w:r>
    </w:p>
    <w:p>
      <w:pPr>
        <w:spacing w:after="40"/>
      </w:pPr>
      <w:r>
        <w:rPr>
          <w:b/>
          <w:sz w:val="18"/>
        </w:rPr>
        <w:t>원문</w:t>
      </w:r>
    </w:p>
    <w:p>
      <w:pPr>
        <w:pStyle w:val="SourceText"/>
      </w:pPr>
      <w:r>
        <w:t>[0874a14] 第二大段明末會者。亦名菩薩會。以菩薩為會主故。前本會亦名佛會。佛為會主故。然此本末鎔融非即非離。為一無障礙法界會也。就此文。初略有二種。先明文殊為能化起機。二爾時尊者舍利弗下明所化就應。</w:t>
      </w:r>
    </w:p>
    <w:p>
      <w:pPr>
        <w:spacing w:after="40"/>
      </w:pPr>
      <w:r>
        <w:rPr>
          <w:b/>
          <w:sz w:val="18"/>
        </w:rPr>
        <w:t>한국어 번역</w:t>
      </w:r>
    </w:p>
    <w:p>
      <w:pPr>
        <w:pStyle w:val="TranslationText"/>
      </w:pPr>
      <w:r>
        <w:t>둘째 큰 단락에서는 말회(末會)를 밝힌다. 또한 보살회라고 한다. 보살을 회주의 주체로 삼기 때문이다. 앞의 본회는 또한 불회라고 한다. 부처를 회주의 주체로 삼기 때문이다. 그러나 이 본회와 말회는 융합하여 곧 같지도 않고 떠나지도 않으므로 하나의 걸림 없는 법계회가 된다. 이 글에서는 처음에 대략 두 가지가 있다. 먼저 문수가 능히 교화하는 자로서 근기를 일으킴을 밝히고, 둘째, ‘그때 존자 사리불’ 이하에서는 교화될 이가 응함에 나아감을 밝힌다.</w:t>
      </w:r>
    </w:p>
    <w:p>
      <w:pPr>
        <w:pStyle w:val="TextUnitHeading"/>
      </w:pPr>
      <w:r>
        <w:t>문단 2479  ·  [0874a19]</w:t>
      </w:r>
    </w:p>
    <w:p>
      <w:pPr>
        <w:spacing w:after="40"/>
      </w:pPr>
      <w:r>
        <w:rPr>
          <w:b/>
          <w:sz w:val="18"/>
        </w:rPr>
        <w:t>원문</w:t>
      </w:r>
    </w:p>
    <w:p>
      <w:pPr>
        <w:pStyle w:val="SourceText"/>
      </w:pPr>
      <w:r>
        <w:t>[0874a19] 前中三。一總標文殊出閣。二與無量下別明同異眷屬。三文殊師利下結前生後往人間也。初中顯吉祥妙慧證真了俗故。說文殊出閣也。二別明眷屬中。先顯同生眾者。即是會初所列者也。後及常下顯異生眾。於中。有二十三眾。各依行標稱。令亦隨釋。一衛護故。二為物化彼成行為供故。三恒隨足下布華故。四樂植善種於心因故。五悲涼水除熱惱故。六智火光照故。七冠蔽風塵故。八知方土儀式故。九照生死暗故。十明佛自在故。十一嚴法界空故。十二度有海眾故。十三積集高大助道法故。十四護物心城故。十五守護法城故。十六勤護物命故。梵本訓釋藥叉此曰苦活。故十七尋逐如來。[2]於定慧香生歡喜故。十八以己所離令物離故。十九生死海中拔出天人龍故。二十成佛大身故。二十一喜歎故。二十二厭有樂佛故。二十三重供讚故。三結前生後中二。先牒前二眾略讚其德。後出自下明了俗順機由先內證故。乃至云辭佛南行。</w:t>
      </w:r>
    </w:p>
    <w:p>
      <w:pPr>
        <w:spacing w:after="40"/>
      </w:pPr>
      <w:r>
        <w:rPr>
          <w:b/>
          <w:sz w:val="18"/>
        </w:rPr>
        <w:t>한국어 번역</w:t>
      </w:r>
    </w:p>
    <w:p>
      <w:pPr>
        <w:pStyle w:val="TranslationText"/>
      </w:pPr>
      <w:r>
        <w:t>앞의 것에는 셋이 있다. 첫째, 문수가 누각을 나옴을 총괄하여 표방하고, 둘째, ‘무량한 이들과 함께’ 이하에서는 동생·이생의 권속을 각각 밝히며, 셋째, ‘문수사리’ 이하에서는 앞을 맺고 뒤를 일으켜 인간 세상으로 나아감을 밝힌다. 첫째에서는 길상한 묘혜가 진실을 증득하고 세속을 밝게 앎을 드러내기 때문에 문수가 누각을 나왔다고 한 것이다. 둘째, 권속을 각각 밝히는 가운데 먼저 동생중을 드러내니, 곧 회상의 처음에 열거한 이들이다. 뒤의 ‘그리고 항상’ 이하에서는 이생중을 드러낸다. 그 가운데 스물세 무리가 있다. 각각 행에 의거하여 명칭을 세웠으므로 그에 따라 풀이한다. 첫째는 호위하고 보호하기 때문이고, 둘째는 중생을 위하여 그들을 교화해 행을 이루게 하고 공양하게 하기 때문이며, 셋째는 항상 발아래를 따라 꽃을 펴기 때문이고, 넷째는 마음이라는 인에 선의 종자를 심기를 좋아하기 때문이며, 다섯째는 대비의 시원한 물로 뜨거운 번뇌를 없애기 때문이고, 여섯째는 지혜의 불빛으로 비추기 때문이며, 일곱째는 관이 바람과 먼지를 가리기 때문이고, 여덟째는 방위와 국토의 의식을 알기 때문이며, 아홉째는 생사의 어둠을 비추기 때문이고, 열째는 부처의 자재함을 밝히기 때문이며, 열한째는 법계의 허공을 장엄하기 때문이고, 열두째는 유(有)의 바다에 있는 중생을 건네기 때문이며, 열셋째는 높고 큰 조도법을 쌓아 모으기 때문이고, 열넷째는 중생의 마음이라는 성을 보호하기 때문이며, 열다섯째는 법의 성을 지켜 보호하기 때문이고, 열여섯째는 부지런히 중생의 생명을 보호하기 때문이다. 범본에서는 ‘약차(藥叉)’를 풀이하여 여기서는 ‘고활(苦活)’이라 한다. 그러므로 열일곱째는 여래를 찾아 뒤따르는 것이며, 선정과 지혜의 향기에서 기쁨을 내기 때문이다. 열여덟째는 자신이 떠난 것을 중생도 떠나게 하기 때문이고, 열아홉째는 생사의 바다에서 천인과 용을 건져내기 때문이며, 스무째는 부처의 큰 몸을 이루기 때문이고, 스물한째는 기뻐하며 찬탄하기 때문이며, 스물두째는 유(有)를 싫어하고 부처를 좋아하기 때문이고, 스물셋째는 거듭 공양하고 찬탄하기 때문이다. 셋째, 앞을 맺고 뒤를 일으키는 데에는 둘이 있다. 먼저 앞의 두 대중을 거듭 들고 그 덕을 간략히 찬탄하며, 뒤의 ‘나와서’ 이하에서는 먼저 내적으로 증득했기 때문에 세속을 밝게 알고 근기에 순응함을 밝힌다. 나아가 ‘부처께 하직하고 남쪽으로 갔다’고 한다.</w:t>
      </w:r>
    </w:p>
    <w:p>
      <w:pPr>
        <w:pStyle w:val="EditorialNote"/>
      </w:pPr>
      <w:r>
        <w:t>교감·번역 메모 | [판독 주의] ‘令亦隨釋’은 문맥상 ‘今亦隨釋’ 등 다른 독법 가능성이 있으나 원문을 고치지 않고 ‘그에 따라 풀이한다’는 취지로 옮겼다. / [범어·훈석 주의] 원문은 약차(藥叉)의 범본 훈석을 ‘苦活’이라 제시한다. 이례적 훈석이므로 ‘고활(苦活)’을 그대로 남겼다. / [교감 주의] 문두에 [2] 교감표지가 있다. 현존 자구를 따라 선정과 지혜의 향기에서 환희를 낸다는 뜻으로 옮겼다.</w:t>
      </w:r>
    </w:p>
    <w:p>
      <w:pPr>
        <w:pStyle w:val="TextUnitHeading"/>
      </w:pPr>
      <w:r>
        <w:t>문단 2480  ·  [0874b12]</w:t>
      </w:r>
    </w:p>
    <w:p>
      <w:pPr>
        <w:spacing w:after="40"/>
      </w:pPr>
      <w:r>
        <w:rPr>
          <w:b/>
          <w:sz w:val="18"/>
        </w:rPr>
        <w:t>원문</w:t>
      </w:r>
    </w:p>
    <w:p>
      <w:pPr>
        <w:pStyle w:val="SourceText"/>
      </w:pPr>
      <w:r>
        <w:t>[0874b12] 二明所化就應中四。初明六千比丘會。二爾時文殊菩薩下明諸龍會。三復有無量下明諸乘人漸增作入大乘[3]宗教方便故。四時福城人下明善財會。福城者。梵本云駄寧阿羯羅。若以長聲呼駄寂。即云穀也。謂多出穀米之處故。若以短聲呼。云但[4]寂。即云福也。是福德之處故。今梵本中有此多處呼召不同故。譯從[5]長存福為正也。</w:t>
      </w:r>
    </w:p>
    <w:p>
      <w:pPr>
        <w:spacing w:after="40"/>
      </w:pPr>
      <w:r>
        <w:rPr>
          <w:b/>
          <w:sz w:val="18"/>
        </w:rPr>
        <w:t>한국어 번역</w:t>
      </w:r>
    </w:p>
    <w:p>
      <w:pPr>
        <w:pStyle w:val="TranslationText"/>
      </w:pPr>
      <w:r>
        <w:t>둘째, 교화될 이들이 응함에 나아가는 데에는 넷이 있다. 첫째는 육천 비구의 회상을 밝히고, 둘째, ‘그때 문수보살’ 이하에서는 여러 용의 회상을 밝히며, 셋째, ‘또 무량한’ 이하에서는 여러 승의 사람들이 점차 증진하여 대승에 들어가게 하는 종교적 방편을 밝히고, 넷째, ‘그때 복성 사람들’ 이하에서는 선재의 회상을 밝힌다. ‘복성(福城)’이란 범본에서는 ‘타녕아갈라(駄寧阿羯羅)’라고 한다. 만일 ‘타적(駄寂)’을 장음으로 부르면 곧 ‘곡식’이라는 뜻이다. 곡식과 쌀이 많이 나는 곳이기 때문이다. 만일 단음으로 부르면 ‘단적(但寂)’이라고 하며, 곧 ‘복’이라는 뜻이다. 복덕이 있는 곳이기 때문이다. 지금 범본에는 이 명칭을 여러 곳에서 다르게 부르는 경우가 있기 때문에 번역에서는 ‘복’을 남기는 것을 정설로 삼는다.</w:t>
      </w:r>
    </w:p>
    <w:p>
      <w:pPr>
        <w:pStyle w:val="EditorialNote"/>
      </w:pPr>
      <w:r>
        <w:t>교감·번역 메모 | [교감·구문 주의] ‘大乘[3]宗教方便’에 교감표지가 있다. 대승에 들어가게 하는 교학적 방편이라는 취지로 옮겼다. / [음역 주의] ‘駄寧阿羯羅’는 범어 지명의 한자 음역이다. 정확한 원어 복원은 단정하지 않고 ‘타녕아갈라’로 음독하였다. / [음역·판독 주의] ‘駄寂’은 앞 음역의 일부를 설명하는 표기로 보이나 자구가 이례적이다. 임의 교정하지 않고 ‘타적(駄寂)’으로 옮겼다. / [교감·음역 주의] ‘但[4]寂’에 교감표지가 있다. 현존 자구를 ‘단적(但寂)’으로 음독하였다. / [교감·구문 주의] ‘從[5]長存福’에 교감표지가 있고 문장이 압축적이다. 번역에서는 ‘복’을 남기는 것을 정설로 삼는다는 취지로 옮겼다.</w:t>
      </w:r>
    </w:p>
    <w:p>
      <w:pPr>
        <w:pStyle w:val="TextUnitHeading"/>
      </w:pPr>
      <w:r>
        <w:t>문단 2481  ·  [0874b19]</w:t>
      </w:r>
    </w:p>
    <w:p>
      <w:pPr>
        <w:spacing w:after="40"/>
      </w:pPr>
      <w:r>
        <w:rPr>
          <w:b/>
          <w:sz w:val="18"/>
        </w:rPr>
        <w:t>원문</w:t>
      </w:r>
    </w:p>
    <w:p>
      <w:pPr>
        <w:pStyle w:val="SourceText"/>
      </w:pPr>
      <w:r>
        <w:t>[0874b19] 就初中三。一明文殊從善住閣出下見[6]友之遠緣也。二時尊者下鶖子與自眾隨逐文殊者。此明六千見[7]發之近緣也。三此六千下正明六千見[8]先[＊]發鶖子指授。</w:t>
      </w:r>
    </w:p>
    <w:p>
      <w:pPr>
        <w:spacing w:after="40"/>
      </w:pPr>
      <w:r>
        <w:rPr>
          <w:b/>
          <w:sz w:val="18"/>
        </w:rPr>
        <w:t>한국어 번역</w:t>
      </w:r>
    </w:p>
    <w:p>
      <w:pPr>
        <w:pStyle w:val="TranslationText"/>
      </w:pPr>
      <w:r>
        <w:t>첫째 가운데 셋이 있다. 첫째, ‘문수가 선주각에서 나왔다’ 이하에서는 선지식을 만나게 되는 먼 인연을 밝힌다. 둘째, ‘그때 존자’ 이하에서 사리불이 자기 대중과 함께 문수를 뒤따르는 것은 육천 비구가 보고 발심하게 되는 가까운 인연을 밝힌 것이다. 셋째, ‘이 육천’ 이하에서는 육천 비구가 문수를 보고 먼저 발심하도록 사리불이 가리켜 가르치는 것을 실제로 밝힌다.</w:t>
      </w:r>
    </w:p>
    <w:p>
      <w:pPr>
        <w:pStyle w:val="EditorialNote"/>
      </w:pPr>
      <w:r>
        <w:t>교감·번역 메모 | [교감·판독 주의] ‘見[6]友’에 교감표지가 있다. 문맥상 선지식을 만나게 되는 먼 인연으로 이해하여 옮겼다. / [교감·판독 주의] ‘見[7]發’에 교감표지가 있다. 육천 비구가 문수를 보고 발심하게 되는 가까운 인연이라는 취지로 옮겼다. / [교감·판독 주의] ‘見[8]先[＊]發’에 교감표지와 반복표지가 있으며 구문이 불안정하다. 사리불의 지시에 의해 육천 비구가 문수를 보고 먼저 발심한다는 문맥으로 옮겼다.</w:t>
      </w:r>
    </w:p>
    <w:p>
      <w:pPr>
        <w:pStyle w:val="TextUnitHeading"/>
      </w:pPr>
      <w:r>
        <w:t>문단 2482  ·  [0874b22]</w:t>
      </w:r>
    </w:p>
    <w:p>
      <w:pPr>
        <w:spacing w:after="40"/>
      </w:pPr>
      <w:r>
        <w:rPr>
          <w:b/>
          <w:sz w:val="18"/>
        </w:rPr>
        <w:t>원문</w:t>
      </w:r>
    </w:p>
    <w:p>
      <w:pPr>
        <w:pStyle w:val="SourceText"/>
      </w:pPr>
      <w:r>
        <w:t>[0874b22] 於中四。一明經家敘六千名德。於中二。先略列十名及[9]德可知。中間自所住處者。同在聲聞教法中住故。出家未久者。發心[10]摝出三乘家來近故。後歎德中。先歎。後結。前中七。一福深望淺說故。二解廣。三信徹。四觀佛境。五了法自性。六益物以出世。七求成佛德。後結並因文殊化成。</w:t>
      </w:r>
    </w:p>
    <w:p>
      <w:pPr>
        <w:spacing w:after="40"/>
      </w:pPr>
      <w:r>
        <w:rPr>
          <w:b/>
          <w:sz w:val="18"/>
        </w:rPr>
        <w:t>한국어 번역</w:t>
      </w:r>
    </w:p>
    <w:p>
      <w:pPr>
        <w:pStyle w:val="TranslationText"/>
      </w:pPr>
      <w:r>
        <w:t>그 가운데 넷이 있다. 첫째, 경문을 기록한 이가 육천 비구의 이름과 덕을 서술한다. 그 가운데 둘이 있다. 먼저 열 가지 이름과 덕을 간략히 열거하니 알 수 있다. 중간의 ‘자기가 머무는 처소’란 함께 성문교법 가운데 머물기 때문이다. ‘출가한 지 오래되지 않았다’는 것은 발심하여 삼승의 집에서 나온 지 가까웠기 때문이다. 뒤의 덕을 찬탄하는 가운데 먼저 찬탄하고, 뒤에 맺는다. 앞에는 일곱이 있다. 첫째는 복이 깊지만 얕은 관점에 맞추어 설하기 때문이고, 둘째는 이해가 넓으며, 셋째는 믿음이 투철하고, 넷째는 부처의 경계를 관찰하며, 다섯째는 법의 자성을 밝게 알고, 여섯째는 중생을 이롭게 하여 세간을 벗어나게 하며, 일곱째는 부처의 덕을 이루기를 구한다. 뒤에서는 모두 문수의 교화로 이루어진 것이라고 맺는다.</w:t>
      </w:r>
    </w:p>
    <w:p>
      <w:pPr>
        <w:pStyle w:val="EditorialNote"/>
      </w:pPr>
      <w:r>
        <w:t>교감·번역 메모 | [교감 주의] ‘及[9]德’에 교감표지가 있다. 현존 자구를 따라 이름과 덕을 간략히 열거하는 것으로 옮겼다. / [교감·판독 주의] ‘[10]摝出’의 ‘摝’은 이례적이다. 문맥상 삼승의 집에서 벗어나 나온 지 오래되지 않았다는 취지로 번역하고 원문은 보존하였다.</w:t>
      </w:r>
    </w:p>
    <w:p>
      <w:pPr>
        <w:pStyle w:val="TextUnitHeading"/>
      </w:pPr>
      <w:r>
        <w:t>문단 2483  ·  [0874c03]</w:t>
      </w:r>
    </w:p>
    <w:p>
      <w:pPr>
        <w:spacing w:after="40"/>
      </w:pPr>
      <w:r>
        <w:rPr>
          <w:b/>
          <w:sz w:val="18"/>
        </w:rPr>
        <w:t>원문</w:t>
      </w:r>
    </w:p>
    <w:p>
      <w:pPr>
        <w:pStyle w:val="SourceText"/>
      </w:pPr>
      <w:r>
        <w:t>[0874c03] 二爾時尊者下鶖子教六千觀文殊十種德。一身嚴。二光益物。三光網滅苦。四菩薩眾會。五行處平恒。六道場常隨。七行脩福嚴左右伏藏。八供佛善流樹間出嚴藏。九諸世主雨供。十十方佛將說法先放光照身入頂。後結可知。</w:t>
      </w:r>
    </w:p>
    <w:p>
      <w:pPr>
        <w:spacing w:after="40"/>
      </w:pPr>
      <w:r>
        <w:rPr>
          <w:b/>
          <w:sz w:val="18"/>
        </w:rPr>
        <w:t>한국어 번역</w:t>
      </w:r>
    </w:p>
    <w:p>
      <w:pPr>
        <w:pStyle w:val="TranslationText"/>
      </w:pPr>
      <w:r>
        <w:t>둘째, ‘그때 존자’ 이하에서는 사리불이 육천 비구에게 문수의 열 가지 덕을 관찰하도록 가르친다. 첫째는 몸의 장엄이고, 둘째는 광명이 중생을 이롭게 하는 것이며, 셋째는 광명의 그물이 고통을 없애는 것이고, 넷째는 보살 대중의 모임이며, 다섯째는 다니는 곳이 평탄하고 한결같은 것이고, 여섯째는 도량이 항상 따라다니는 것이며, 일곱째는 행으로 복을 닦아 좌우의 감추어진 보장(伏藏)을 장엄하는 것이고, 여덟째는 부처께 공양한 선의 흐름이 나무 사이에서 장엄한 보장을 내는 것이며, 아홉째는 여러 세간의 주인들이 공양물을 비처럼 내리는 것이고, 열째는 시방의 부처가 설법하려 할 때 먼저 광명을 놓아 몸을 비추고 정수리로 들어가게 하는 것이다. 뒤의 결론은 알 수 있다.</w:t>
      </w:r>
    </w:p>
    <w:p>
      <w:pPr>
        <w:pStyle w:val="TextUnitHeading"/>
      </w:pPr>
      <w:r>
        <w:t>문단 2484  ·  [0874c07]</w:t>
      </w:r>
    </w:p>
    <w:p>
      <w:pPr>
        <w:spacing w:after="40"/>
      </w:pPr>
      <w:r>
        <w:rPr>
          <w:b/>
          <w:sz w:val="18"/>
        </w:rPr>
        <w:t>원문</w:t>
      </w:r>
    </w:p>
    <w:p>
      <w:pPr>
        <w:pStyle w:val="SourceText"/>
      </w:pPr>
      <w:r>
        <w:t>[0874c07] 三後諸比丘下明六千聞讚文殊德獲益中二。先敘。後彼諸下顯益。益中十六句。一心淨。二信堅。三獲喜。四體柔。五根悅。六憂苦除。七垢盡。八常見佛。九求正法。十具菩薩[11]力。十二發大悲。十三發大願。十四入廣深境。十五佛海常現。十六深信樂一切智。</w:t>
      </w:r>
    </w:p>
    <w:p>
      <w:pPr>
        <w:spacing w:after="40"/>
      </w:pPr>
      <w:r>
        <w:rPr>
          <w:b/>
          <w:sz w:val="18"/>
        </w:rPr>
        <w:t>한국어 번역</w:t>
      </w:r>
    </w:p>
    <w:p>
      <w:pPr>
        <w:pStyle w:val="TranslationText"/>
      </w:pPr>
      <w:r>
        <w:t>셋째, 뒤의 ‘여러 비구’ 이하에서는 육천 비구가 문수의 덕을 찬탄하는 말을 듣고 이익을 얻는 데 둘이 있음을 밝힌다. 먼저 서술하고, 뒤의 ‘그 여러’ 이하에서 이익을 드러낸다. 이익에는 열여섯 구절이 있다. 첫째는 마음이 청정해지는 것이고, 둘째는 믿음이 견고해지는 것이며, 셋째는 기쁨을 얻는 것이고, 넷째는 몸이 부드러워지는 것이며, 다섯째는 근이 기뻐지는 것이다. 여섯째, 근심과 괴로움이 제거된다. 일곱째, 번뇌의 때가 다한다. 여덟째, 항상 부처를 뵙는다. 아홉째, 정법을 구한다. 열째, 보살의 힘을 갖춘다. 열두째, 대비심을 일으킨다. 열세째, 큰 서원을 일으킨다. 열네째, 넓고 깊은 경계에 들어간다. 열다섯째, 부처의 바다가 항상 나타난다. 열여섯째, 일체지를 깊이 믿고 즐긴다.</w:t>
      </w:r>
    </w:p>
    <w:p>
      <w:pPr>
        <w:pStyle w:val="EditorialNote"/>
      </w:pPr>
      <w:r>
        <w:t>교감·번역 메모 | [교감 주의] 원문 ‘菩薩[11]力’에 교감표지 [11]이 있다. 현존 자구를 따라 ‘보살의 힘’으로 옮겼다. / [열거 주의] 앞 항목이 ‘十’인데 현존 원문은 곧바로 ‘十二’로 이어져 제11항이 보이지 않는다. 번호를 보충하거나 고치지 않았다.</w:t>
      </w:r>
    </w:p>
    <w:p>
      <w:pPr>
        <w:pStyle w:val="TextUnitHeading"/>
      </w:pPr>
      <w:r>
        <w:t>문단 2485  ·  [0874c13]</w:t>
      </w:r>
    </w:p>
    <w:p>
      <w:pPr>
        <w:spacing w:after="40"/>
      </w:pPr>
      <w:r>
        <w:rPr>
          <w:b/>
          <w:sz w:val="18"/>
        </w:rPr>
        <w:t>원문</w:t>
      </w:r>
    </w:p>
    <w:p>
      <w:pPr>
        <w:pStyle w:val="SourceText"/>
      </w:pPr>
      <w:r>
        <w:t>[0874c13] 四即自下諸見勝緣中五。一白尊請引見。二時舍利弗下指授六千。三爾時文殊下文殊觀彼六千。四時諸比丘下明六千發願。五爾時文殊下明勸成十法。初二文觀可知。三文殊觀六千者。顯其根性堪進入法界故。言如象王迴者。謂身首俱轉現前事重攝受相故。問六千豈不本大乘耶。答本是小乘有堪入大性。如不定性故。四中發願亦可知。五中四。一勸成十種趣大乘法者。迴入實教心無疲厭故。於中。一積善。二見佛[12]聚事。三求法。四脩離三輪。五滿諸定。六入三世入即明解也。七普嚴剎。八調化一切。九諸剎劫中成就菩薩行。十為成就一眾生故。脩剎塵等行。成佛一力。如是為成就一切眾生故成就如來一切力也二比丘若[1]若善男下明能深發前十心得益。一長養善根。二捨生死。二超世種性。三不墮二乘地。四生佛家。五具菩薩願。六習佛功德。七脩菩薩諸行。八得佛十力摧魔伏外。九滅惑。十入菩薩位近佛果。</w:t>
      </w:r>
    </w:p>
    <w:p>
      <w:pPr>
        <w:spacing w:after="40"/>
      </w:pPr>
      <w:r>
        <w:rPr>
          <w:b/>
          <w:sz w:val="18"/>
        </w:rPr>
        <w:t>한국어 번역</w:t>
      </w:r>
    </w:p>
    <w:p>
      <w:pPr>
        <w:pStyle w:val="TranslationText"/>
      </w:pPr>
      <w:r>
        <w:t>넷째, ‘곧 스스로’ 이하의 수승한 인연을 보는 부분에는 다섯이 있다. 첫째, 존자에게 아뢰어 인도하여 만나게 해 달라고 청한다. 둘째, ‘그때 사리불’ 이하에서는 육천 비구에게 지시하여 가르친다. 셋째, ‘그때 문수’ 이하에서는 문수가 그 육천 비구를 관찰한다. 넷째, ‘그때 여러 비구’ 이하에서는 육천 비구가 서원을 일으킴을 밝힌다. 다섯째, ‘그때 문수’ 이하에서는 열 가지 법을 성취하도록 권함을 밝힌다. 처음 두 부분의 글은 살펴보면 알 수 있다. 셋째, 문수가 육천 비구를 관찰한 것은, 그들의 근기가 법계에 나아가 들어갈 만함을 드러낸 것이다. ‘코끼리왕처럼 몸을 돌린다’고 한 것은, 몸과 머리를 함께 돌려 눈앞의 일을 중시하여 거두어 주는 모습을 나타내기 때문이다. 묻는다. 육천 비구는 본래 대승의 사람이 아니었던가? 답한다. 본래는 소승이지만 대승에 들어갈 수 있는 성품을 지니고 있었다. 마치 부정성(不定性)과 같기 때문이다. 넷째 가운데 서원을 일으키는 부분도 알 수 있다. 다섯째에는 네 가지가 있다. 첫째, 대승으로 나아가는 열 가지 법을 성취하도록 권한다는 것은, 실교로 돌이켜 들어가 마음에 피로하거나 싫증 내지 않게 하기 때문이다. 그 가운데, 첫째는 선을 쌓는 것이다. 둘째는 부처를 뵙고 여러 일을 모아 이루는 것이다. 셋째는 법을 구하는 것이다. 넷째는 삼륜을 여의는 수행을 닦는 것이다. 다섯째는 여러 선정을 원만히 하는 것이다. 여섯째는 삼세에 들어가는 것이니, ‘들어간다’는 것은 곧 분명히 안다는 뜻이다. 일곱째는 모든 국토를 두루 장엄하는 것이다. 여덟째는 일체 중생을 조복하고 교화하는 것이다. 아홉째는 여러 국토의 겁 가운데에서 보살행을 성취하는 것이다. 열째는 한 중생을 성취시키기 위하여, 국토의 티끌 수와 같은 행을 닦는 것이다. 그리고 부처의 한 가지 힘을 성취한다. 이와 같이 일체 중생을 성취시키기 위하여 여래의 모든 힘을 성취한다. 둘째, ‘비구여’ 또는 ‘선남자여’ 이하에서는 앞의 열 가지 마음을 깊이 일으킬 때 얻는 이익을 밝힌다. 첫째, 선근을 증장한다. 둘째, 생사를 버린다. 둘째, 세간을 초월하는 종성을 이룬다. 셋째, 이승의 지위에 떨어지지 않는다. 넷째, 부처의 집안에 태어난다. 다섯째, 보살의 서원을 갖춘다. 여섯째, 부처의 공덕을 익힌다. 일곱째, 보살의 여러 행을 닦는다. 여덟째, 부처의 십력을 얻어 마군을 꺾고 외도를 굴복시킨다. 아홉째, 미혹을 없앤다. 열째, 보살의 지위에 들어가 불과에 가까워진다.</w:t>
      </w:r>
    </w:p>
    <w:p>
      <w:pPr>
        <w:pStyle w:val="EditorialNote"/>
      </w:pPr>
      <w:r>
        <w:t>교감·번역 메모 | [교감·구문 주의] ‘見佛[12]聚事’에 교감표지 [12]가 있고 ‘聚事’의 결합이 압축적이다. 부처를 뵙고 여러 일을 모아 이룬다는 취지로 잠정 번역하였다. / [교감·구두 주의] ‘也二比丘若[1]若善男下’는 교감표지 [1]이 있고 두 과문이 연속되어 구두가 불안정하다. 원문을 고치지 않고 앞 문장의 종결과 다음 ‘둘째’ 과문의 시작으로 나누어 번역하였다. / [열거 주의] 이익의 열거에서 ‘二’가 연속하여 다시 나타난다. 현존 번호를 그대로 보존하였다.</w:t>
      </w:r>
    </w:p>
    <w:p>
      <w:pPr>
        <w:pStyle w:val="TextUnitHeading"/>
      </w:pPr>
      <w:r>
        <w:t>문단 2486  ·  [0875a05]</w:t>
      </w:r>
    </w:p>
    <w:p>
      <w:pPr>
        <w:spacing w:after="40"/>
      </w:pPr>
      <w:r>
        <w:rPr>
          <w:b/>
          <w:sz w:val="18"/>
        </w:rPr>
        <w:t>원문</w:t>
      </w:r>
    </w:p>
    <w:p>
      <w:pPr>
        <w:pStyle w:val="SourceText"/>
      </w:pPr>
      <w:r>
        <w:t>[0875a05] 三時諸比丘下明六千同前勸進獲三昧益。由得此定得無礙眼。由得此眼故。能成二十五種益。一能見一切佛境界。二見無量剎佛道場。三見彼諸趣。四見彼諸剎差別。五見彼諸剎微塵。六見彼眾生宮殿。七聞彼剎中種種佛言音說法。八觀察彼剎中眾生根欲心。九能憶念彼中眾生前後十生。十憶彼剎中過未各十劫事。十一憶彼佛十本生事。十二成正覺。十三轉法。十四十神通。十五十說法。十六十教誡。十七十辨才。十八成十千[2]菩薩菩提心。十九十千定。二十十千三輪淨。二十一得大智。二十二光明圓滿。二十三得菩薩十通。二十四身心調暢故。云柔耎微妙也。二十五住菩薩心堅固也。</w:t>
      </w:r>
    </w:p>
    <w:p>
      <w:pPr>
        <w:spacing w:after="40"/>
      </w:pPr>
      <w:r>
        <w:rPr>
          <w:b/>
          <w:sz w:val="18"/>
        </w:rPr>
        <w:t>한국어 번역</w:t>
      </w:r>
    </w:p>
    <w:p>
      <w:pPr>
        <w:pStyle w:val="TranslationText"/>
      </w:pPr>
      <w:r>
        <w:t>셋째, ‘그때 여러 비구’ 이하에서는 육천 비구가 앞의 권진을 따라 삼매의 이익을 얻음을 밝힌다. 이 선정을 얻음으로써 걸림 없는 눈을 얻고, 이 눈을 얻었기 때문에, 스물다섯 가지 이익을 이룰 수 있다. 첫째, 일체 부처의 경계를 볼 수 있다. 둘째, 한량없는 국토의 부처 도량을 본다. 셋째, 그 여러 갈래의 세계를 본다. 넷째, 그 여러 국토의 차별을 본다. 다섯째, 그 여러 국토의 미진을 본다. 여섯째, 그곳 중생들의 궁전을 본다. 일곱째, 그 국토의 여러 부처가 갖가지 음성으로 설법하는 것을 듣는다. 여덟째, 그 국토 중생들의 근기·욕망·마음을 관찰한다. 아홉째, 그곳 중생들의 전후 열 생을 기억할 수 있다. 열째, 그 국토의 과거와 미래 각각 열 겁의 일을 기억한다. 열한째, 그 부처의 열 가지 본생사를 기억한다. 열두째, 정각을 이룬다. 열세째, 법륜을 굴린다. 열네째, 열 가지 신통을 얻는다. 열다섯째, 열 가지 설법을 이룬다. 열여섯째, 열 가지 교계를 행한다. 열일곱째, 열 가지 변재를 얻는다. 열여덟째, 만 보살의 보리심을 성취시킨다. 열아홉째, 만 가지 선정을 얻는다. 스무째, 만 가지 삼륜을 청정하게 한다. 스물한째, 큰 지혜를 얻는다. 스물두째, 광명이 원만해진다. 스물셋째, 보살의 십통을 얻는다. 스물넷째, 몸과 마음이 조화롭고 편안해진다. 그래서 ‘부드럽고 미묘하다’고 한다. 스물다섯째, 보살의 마음에 머물러 견고해진다.</w:t>
      </w:r>
    </w:p>
    <w:p>
      <w:pPr>
        <w:pStyle w:val="EditorialNote"/>
      </w:pPr>
      <w:r>
        <w:t>교감·번역 메모 | [교감 주의] ‘十千[2]菩薩菩提心’에 교감표지 [2]가 있다. 현존 자구대로 만 보살의 보리심을 성취시킨다는 뜻으로 옮겼다.</w:t>
      </w:r>
    </w:p>
    <w:p>
      <w:pPr>
        <w:pStyle w:val="TextUnitHeading"/>
      </w:pPr>
      <w:r>
        <w:t>문단 2487  ·  [0875a17]</w:t>
      </w:r>
    </w:p>
    <w:p>
      <w:pPr>
        <w:spacing w:after="40"/>
      </w:pPr>
      <w:r>
        <w:rPr>
          <w:b/>
          <w:sz w:val="18"/>
        </w:rPr>
        <w:t>원문</w:t>
      </w:r>
    </w:p>
    <w:p>
      <w:pPr>
        <w:pStyle w:val="SourceText"/>
      </w:pPr>
      <w:r>
        <w:t>[0875a17] 四爾時文殊下結前。下勸進六千究竟所得中八。一住普賢行。二入願海。三成大願海。四心清淨。五身清淨。六身根利。七得神通。八由大通故。雖在文殊邊。然普遍十方所現身成就佛法。</w:t>
      </w:r>
    </w:p>
    <w:p>
      <w:pPr>
        <w:spacing w:after="40"/>
      </w:pPr>
      <w:r>
        <w:rPr>
          <w:b/>
          <w:sz w:val="18"/>
        </w:rPr>
        <w:t>한국어 번역</w:t>
      </w:r>
    </w:p>
    <w:p>
      <w:pPr>
        <w:pStyle w:val="TranslationText"/>
      </w:pPr>
      <w:r>
        <w:t>넷째, ‘그때 문수’ 이하에서는 앞을 맺는다. 이하에서는 육천 비구를 권진하여 마침내 얻는 바를 여덟 가지로 밝힌다. 첫째, 보현행에 머문다. 둘째, 서원의 바다에 들어간다. 셋째, 큰 서원의 바다를 성취한다. 넷째, 마음이 청정해진다. 다섯째, 몸이 청정해진다. 여섯째, 신근(身根)이 예리해진다. 일곱째, 신통을 얻는다. 여덟째, 큰 신통을 얻었기 때문에, 비록 문수의 곁에 있으면서도, 시방에 두루 나타난 몸으로 불법을 성취한다.</w:t>
      </w:r>
    </w:p>
    <w:p>
      <w:pPr>
        <w:pStyle w:val="TextUnitHeading"/>
      </w:pPr>
      <w:r>
        <w:t>문단 2488  ·  [0875a21]</w:t>
      </w:r>
    </w:p>
    <w:p>
      <w:pPr>
        <w:spacing w:after="40"/>
      </w:pPr>
      <w:r>
        <w:rPr>
          <w:b/>
          <w:sz w:val="18"/>
        </w:rPr>
        <w:t>원문</w:t>
      </w:r>
    </w:p>
    <w:p>
      <w:pPr>
        <w:pStyle w:val="SourceText"/>
      </w:pPr>
      <w:r>
        <w:t>[0875a21] 第二攝龍眾會中四。初結前起後可知。二漸次下詣後化處。於中二。先標名。後往昔下讚勝。於中三。一昔佛曾住。二今佛昔脩行處。三八部等常供養。三文殊下明說法。於中。先顯經名。後說此下顯益。前中經名普照法界者。說十眼圓明頓見理事理事無礙法界故。釋法界名。義具如別行旋澓章說。後顯益中。先顯類。謂諸龍眾。後明益中二。初百千億龍厭捨龍身生人天。後一萬龍不退菩提。</w:t>
      </w:r>
    </w:p>
    <w:p>
      <w:pPr>
        <w:spacing w:after="40"/>
      </w:pPr>
      <w:r>
        <w:rPr>
          <w:b/>
          <w:sz w:val="18"/>
        </w:rPr>
        <w:t>한국어 번역</w:t>
      </w:r>
    </w:p>
    <w:p>
      <w:pPr>
        <w:pStyle w:val="TranslationText"/>
      </w:pPr>
      <w:r>
        <w:t>둘째, 용중을 거두는 모임에는 네 가지가 있다. 처음은 앞을 맺고 뒤를 일으키는 것이니 알 수 있다. 둘째, ‘차례로’ 이하에서는 다음 교화처로 나아간다. 그 가운데 둘이 있다. 먼저 이름을 들고, 뒤의 ‘옛날’ 이하에서는 그곳의 수승함을 찬탄한다. 그 가운데 셋이 있다. 첫째, 옛날 부처가 일찍이 머물렀던 곳이다. 둘째, 지금의 부처가 과거에 수행하던 곳이다. 셋째, 팔부중 등이 항상 공양하는 곳이다. 셋째, ‘문수’ 이하에서는 설법을 밝힌다. 그 가운데, 먼저 경의 이름을 드러내고, 뒤의 ‘이것을 설하자’ 이하에서는 이익을 드러낸다. 앞부분의 경명인 ‘보조법계(普照法界)’란, 십안이 원만히 밝아 이법계·사법계와 이사무애법계를 단박에 보기 때문이다. 이는 ‘법계’라는 이름을 풀이한 것이다. 그 뜻은 별행의 「선복장(旋澓章)」에서 설한 것과 같이 갖추어져 있다. 뒤에서 이익을 드러내는 가운데, 먼저 부류를 밝히니, 곧 여러 용중이다. 뒤에서 이익을 밝히는 데 둘이 있다. 처음에는 백천억의 용이 용의 몸을 싫어하여 버리고 인간과 천상에 태어나며, 뒤에는 만 마리의 용이 보리에서 물러나지 않는다.</w:t>
      </w:r>
    </w:p>
    <w:p>
      <w:pPr>
        <w:pStyle w:val="TextUnitHeading"/>
      </w:pPr>
      <w:r>
        <w:t>문단 2489  ·  [0875b05]</w:t>
      </w:r>
    </w:p>
    <w:p>
      <w:pPr>
        <w:spacing w:after="40"/>
      </w:pPr>
      <w:r>
        <w:rPr>
          <w:b/>
          <w:sz w:val="18"/>
        </w:rPr>
        <w:t>원문</w:t>
      </w:r>
    </w:p>
    <w:p>
      <w:pPr>
        <w:pStyle w:val="SourceText"/>
      </w:pPr>
      <w:r>
        <w:t>[0875b05] 第三攝諸眾會漸增進位入實教之因緣。具如教被機中說。諸餘別分如常可知。</w:t>
      </w:r>
    </w:p>
    <w:p>
      <w:pPr>
        <w:spacing w:after="40"/>
      </w:pPr>
      <w:r>
        <w:rPr>
          <w:b/>
          <w:sz w:val="18"/>
        </w:rPr>
        <w:t>한국어 번역</w:t>
      </w:r>
    </w:p>
    <w:p>
      <w:pPr>
        <w:pStyle w:val="TranslationText"/>
      </w:pPr>
      <w:r>
        <w:t>셋째는 여러 대중을 거두어 차츰 지위를 증진시켜 실교에 들어가게 하는 인연이다. 자세한 내용은 ‘교가 근기에 미침’을 설명한 곳에서 말한 것과 같다. 그 밖의 세부 구분은 통상적인 방식대로 알 수 있다.</w:t>
      </w:r>
    </w:p>
    <w:p>
      <w:pPr>
        <w:pStyle w:val="TextUnitHeading"/>
      </w:pPr>
      <w:r>
        <w:t>문단 2490  ·  [0875b07]</w:t>
      </w:r>
    </w:p>
    <w:p>
      <w:pPr>
        <w:spacing w:after="40"/>
      </w:pPr>
      <w:r>
        <w:rPr>
          <w:b/>
          <w:sz w:val="18"/>
        </w:rPr>
        <w:t>원문</w:t>
      </w:r>
    </w:p>
    <w:p>
      <w:pPr>
        <w:pStyle w:val="SourceText"/>
      </w:pPr>
      <w:r>
        <w:t>[0875b07] 第四攝善財會中二。先以義料簡。後正釋文。前中略以八門分別。一會數開合。二說聽起就。三科為五相。四會主類別。五南行不定。六歎問有無。七推讓後勝。八問答分別。</w:t>
      </w:r>
    </w:p>
    <w:p>
      <w:pPr>
        <w:spacing w:after="40"/>
      </w:pPr>
      <w:r>
        <w:rPr>
          <w:b/>
          <w:sz w:val="18"/>
        </w:rPr>
        <w:t>한국어 번역</w:t>
      </w:r>
    </w:p>
    <w:p>
      <w:pPr>
        <w:pStyle w:val="TranslationText"/>
      </w:pPr>
      <w:r>
        <w:t>넷째, 선재회를 거두는 부분에는 둘이 있다. 먼저 뜻에 따라 요점을 가려 설명하고, 뒤에 본문을 바로 해석한다. 앞에서는 대략 여덟 문으로 분별한다. 첫째는 회의 수를 나누고 합하는 것이다. 둘째는 설하는 자와 듣는 자가 일어나고 나아가는 것이다. 셋째는 과문을 다섯 상으로 나누는 것이다. 넷째는 회주의 부류를 구별하는 것이다. 다섯째는 남행이 일정한 방향을 뜻하지 않는다는 것이다. 여섯째는 찬탄과 질문의 유무이다. 일곱째는 뒤의 수승한 선지식에게 미루어 권하는 것이다. 여덟째는 문답으로 분별하는 것이다.</w:t>
      </w:r>
    </w:p>
    <w:p>
      <w:pPr>
        <w:pStyle w:val="TextUnitHeading"/>
      </w:pPr>
      <w:r>
        <w:t>문단 2491  ·  [0875b11]</w:t>
      </w:r>
    </w:p>
    <w:p>
      <w:pPr>
        <w:spacing w:after="40"/>
      </w:pPr>
      <w:r>
        <w:rPr>
          <w:b/>
          <w:sz w:val="18"/>
        </w:rPr>
        <w:t>원문</w:t>
      </w:r>
    </w:p>
    <w:p>
      <w:pPr>
        <w:pStyle w:val="SourceText"/>
      </w:pPr>
      <w:r>
        <w:t>[0875b11] 初門中二。先敘晉本。後依唐譯。前中依光統師等云。此中善知識總四十四人。初文殊一人配十信。次四十人配十住十行十向十地。次二人配等覺位。後一人配妙覺位。若依五臺山論及意法師等。總不配位。亦無科截。但隨諸會。依文散釋。後依唐譯者。始從文殊終至普賢。總五十三會。童子童女同一問答故。遍友有問無答不成會故。文殊前後雖是一身。兩會別故。</w:t>
      </w:r>
    </w:p>
    <w:p>
      <w:pPr>
        <w:spacing w:after="40"/>
      </w:pPr>
      <w:r>
        <w:rPr>
          <w:b/>
          <w:sz w:val="18"/>
        </w:rPr>
        <w:t>한국어 번역</w:t>
      </w:r>
    </w:p>
    <w:p>
      <w:pPr>
        <w:pStyle w:val="TranslationText"/>
      </w:pPr>
      <w:r>
        <w:t>첫 번째 문에는 둘이 있다. 먼저 진역본을 서술하고, 뒤에는 당역에 따른다. 앞부분에서 광통율사 등의 설에 따르면, 이 가운데 선지식은 모두 마흔네 사람이다. 처음 문수 한 사람을 십신에 배당하고, 다음 마흔 사람을 십주·십행·십회향·십지에 배당하며, 다음 두 사람을 등각위에 배당하고, 마지막 한 사람을 묘각위에 배당한다. 그러나 『오대산론』과 의법사 등의 견해에 따르면, 전체를 지위에 배당하지 않고, 과문으로 잘라 나누지도 않으며, 다만 여러 회를 따라, 본문에 의거해 흩어 해석한다. 뒤에 당역에 따른다는 것은, 문수에서 시작하여 보현에 이르기까지, 모두 쉰세 회라는 뜻이다. 동자와 동녀는 한 번의 문답을 함께 하기 때문이고, 변우는 질문은 있으나 답이 없어 하나의 회를 이루지 못하기 때문이다. 문수는 앞과 뒤가 비록 한 몸이지만, 두 회가 서로 다르기 때문이다.</w:t>
      </w:r>
    </w:p>
    <w:p>
      <w:pPr>
        <w:pStyle w:val="TextUnitHeading"/>
      </w:pPr>
      <w:r>
        <w:t>문단 2492  ·  [0875b19]</w:t>
      </w:r>
    </w:p>
    <w:p>
      <w:pPr>
        <w:spacing w:after="40"/>
      </w:pPr>
      <w:r>
        <w:rPr>
          <w:b/>
          <w:sz w:val="18"/>
        </w:rPr>
        <w:t>원문</w:t>
      </w:r>
    </w:p>
    <w:p>
      <w:pPr>
        <w:pStyle w:val="SourceText"/>
      </w:pPr>
      <w:r>
        <w:t>[0875b19] 二說聽起就者。此有三類。一由能化者。依大悲行。[3]住不請友故。文殊正趣等起聽而化也。二由令所化者行敬法行。要待就請說故。海雲海幢等待求問方說也。三由具前二行故。觀自在菩薩安住地神等。善財未聞先即讚歎。此同不請友也。然復有請為說此同敬法行也。彌勒後文殊普賢等皆亦同此也。</w:t>
      </w:r>
    </w:p>
    <w:p>
      <w:pPr>
        <w:spacing w:after="40"/>
      </w:pPr>
      <w:r>
        <w:rPr>
          <w:b/>
          <w:sz w:val="18"/>
        </w:rPr>
        <w:t>한국어 번역</w:t>
      </w:r>
    </w:p>
    <w:p>
      <w:pPr>
        <w:pStyle w:val="TranslationText"/>
      </w:pPr>
      <w:r>
        <w:t>둘째, 설하는 자와 듣는 자가 일어나고 나아가는 것에는, 세 부류가 있다. 첫째는 교화하는 자가, 대비행에 의지하여, 청하지 않아도 벗이 되어 주는 행에 머물기 때문이다. 문수와 정취 등이 먼저 듣는 이를 찾아가 교화하는 경우이다. 둘째는 교화받는 자로 하여금 법을 공경하는 행을 하게 하려는 것이므로, 반드시 찾아가 청하기를 기다린 뒤에 설한다. 해운비구와 해당비구 등은 찾아와 묻기를 기다린 뒤에야 설한다. 셋째는 앞의 두 행을 함께 갖추었기 때문이다. 관자재보살과 안주지신 등이 이에 해당한다. 선재가 아직 듣기 전에 먼저 찬탄하니, 이는 청하지 않아도 벗이 되는 경우와 같다. 그러나 다시 청함이 있은 뒤에 설해 주므로, 이는 법을 공경하는 행과도 같다. 미륵과 뒤의 문수·보현 등도 모두 이와 같다.</w:t>
      </w:r>
    </w:p>
    <w:p>
      <w:pPr>
        <w:pStyle w:val="EditorialNote"/>
      </w:pPr>
      <w:r>
        <w:t>교감·번역 메모 | [교감 주의] 원문 첫머리에 교감표지 [3]이 있다. 현존 자구 ‘住不請友故’를 따라 번역하였다.</w:t>
      </w:r>
    </w:p>
    <w:p>
      <w:pPr>
        <w:pStyle w:val="TextUnitHeading"/>
      </w:pPr>
      <w:r>
        <w:t>문단 2493  ·  [0875c01]</w:t>
      </w:r>
    </w:p>
    <w:p>
      <w:pPr>
        <w:spacing w:after="40"/>
      </w:pPr>
      <w:r>
        <w:rPr>
          <w:b/>
          <w:sz w:val="18"/>
        </w:rPr>
        <w:t>원문</w:t>
      </w:r>
    </w:p>
    <w:p>
      <w:pPr>
        <w:pStyle w:val="SourceText"/>
      </w:pPr>
      <w:r>
        <w:t>[0875c01] 三科為五相者。此中總有五十五位。若依本疏。初四十一人明寄位脩行相。次從摩耶下有九會十一人。明會緣入實相。三彌勒一人明攝位成因相。四後文殊一人明智照無二相。五普賢一人明顯因廣大相。若依今本。大都無異。中間少別者。謂從文殊至第四十一瞿婆。總名寄位脩行相。寄歷諸位。顯脩行故。二從摩耶至童子童女同得幻住解脫。總名會緣入實相。謂寄男女相別。以幻住理。會其差別。入平等實性故名也。若依位判。此是十地勝進位。後三相是等覺位。但以初歷位多。從多名小爾。三彌勒菩薩處得入三世一切境界不忘念智莊嚴解脫。名攝德成因相。謂攝三世[4]境在念無忘失智。以成應化佛德之因故。四[5]後文殊師利。得無量大智光明總持大願三昧神通智慧。入普賢道場。住文殊所住。名智慧無二智。謂善財至此。乃入普賢所入。住文殊所住。與二聖同照一境界故。五普賢菩薩處得普賢諸行願海。與普賢等。與諸佛等。一身充滿一切剎等。行正覺等。神通等。法轉等。辨才等。言辭等。音聲等。力無畏等。佛所住等。大慈悲等。不可思議解脫自在。悉皆同等。名顯因廣大相。謂當來大果今成彼因[6]福彼廣大果之因故。</w:t>
      </w:r>
    </w:p>
    <w:p>
      <w:pPr>
        <w:spacing w:after="40"/>
      </w:pPr>
      <w:r>
        <w:rPr>
          <w:b/>
          <w:sz w:val="18"/>
        </w:rPr>
        <w:t>한국어 번역</w:t>
      </w:r>
    </w:p>
    <w:p>
      <w:pPr>
        <w:pStyle w:val="TranslationText"/>
      </w:pPr>
      <w:r>
        <w:t>셋째, 과문을 다섯 상으로 나눈다는 것은, 이 가운데 모두 쉰다섯 지위가 있다는 뜻이다. 본소에 따르면, 처음 마흔한 사람은 지위에 의탁하여 수행하는 모습을 밝히고, 다음 마야부인 이하에는 아홉 회 열한 사람이 있어, 인연을 모아 실상에 들어가는 모습을 밝힌다. 셋째 미륵 한 사람은 여러 지위를 거두어 인을 이루는 모습을 밝히고, 넷째 뒤의 문수 한 사람은 지혜로 비추어 둘이 아님을 밝히는 모습을 드러내며, 다섯째 보현 한 사람은 인행의 광대한 모습을 드러낸다. 지금의 본문에 따르면, 대체로 다르지 않으나, 중간에 조금 다른 점이 있다. 곧 문수에서 마흔한 번째 구바에 이르기까지를, 통틀어 ‘지위에 의탁하여 수행하는 모습’이라 한다. 여러 지위를 차례로 거치도록 의탁하여, 수행을 드러내기 때문이다. 둘째, 마야부인에서 동자·동녀에 이르기까지는 함께 환주해탈(幻住解脫)을 얻으며, 통틀어 ‘인연을 모아 실상에 들어가는 모습’이라 한다. 남녀의 모습이 서로 다름에 의탁하되, 환주(幻住)의 이치로, 그 차별을 융회하여, 평등한 참된 성품에 들어가므로 그렇게 이름한다. 지위에 따라 판정하면, 이는 십지의 승진위에 해당한다. 뒤의 세 가지 모습은 등각위에 해당한다. 다만 처음 부분에서 여러 지위를 거치는 경우가 많으므로, 많은 쪽을 따라 이름을 붙였을 뿐이다. 셋째, 미륵보살의 처소에서는 ‘삼세의 모든 경계에 들어가 잊지 않는 지혜로 장엄된 해탈’을 얻는다. 이를 ‘덕을 거두어 인을 이루는 모습’이라 한다. 곧 삼세의 경계를 한 생각 가운데 거두어 잊지 않는 지혜이기 때문이다. 응화불의 덕을 이루는 인이 되기 때문이다. 넷째, 뒤의 문수사리에게서는, 한량없는 대지혜의 광명·총지·대원·삼매·신통·지혜를 얻고, 보현의 도량에 들어가며, 문수가 머무는 바에 머문다. 이를 ‘지혜가 둘이 아님을 아는 지혜’라 한다. 곧 선재가 여기에 이르면, 비로소 보현이 들어간 바에 들어가고, 문수가 머무는 바에 머물러, 두 성인과 함께 하나의 경계를 비추기 때문이다. 다섯째, 보현보살의 처소에서는 보현의 모든 행원해를 얻는다. 보현과 평등하고, 모든 부처와 평등하며, 한 몸이 일체 국토에 충만한 것 등이, 정각을 이루는 행 등이, 신통 등이, 법륜을 굴리는 것 등이, 변재 등이, 언사 등이, 음성 등이, 힘과 무외 등이, 부처가 머무는 바 등이, 대자대비 등이, 부사의한 해탈과 자재가, 모두 다 동등해진다. 이를 ‘인의 광대한 모습을 드러냄’이라 한다. 곧 장래의 큰 과를 위하여 지금 그 인을 이루며, 저 광대한 과의 인을 마련하기 때문이다.</w:t>
      </w:r>
    </w:p>
    <w:p>
      <w:pPr>
        <w:pStyle w:val="EditorialNote"/>
      </w:pPr>
      <w:r>
        <w:t>교감·번역 메모 | [교감 주의] ‘三世[4]境’에 교감표지 [4]가 있다. 현존 자구대로 번역하였다. / [교감 주의] ‘四[5]後文殊師利’에 교감표지 [5]가 있다. 네 번째 항목으로 보아 번역하였다. / [교감·판독 주의] ‘因[6]福彼廣大果之因故’에 교감표지 [6]이 있고 ‘福彼’의 결합이 다소 불안정하다. 장래의 광대한 과를 위한 인을 마련한다는 문맥으로 옮겼다.</w:t>
      </w:r>
    </w:p>
    <w:p>
      <w:pPr>
        <w:pStyle w:val="TextUnitHeading"/>
      </w:pPr>
      <w:r>
        <w:t>문단 2494  ·  [0875c21]</w:t>
      </w:r>
    </w:p>
    <w:p>
      <w:pPr>
        <w:spacing w:after="40"/>
      </w:pPr>
      <w:r>
        <w:rPr>
          <w:b/>
          <w:sz w:val="18"/>
        </w:rPr>
        <w:t>원문</w:t>
      </w:r>
    </w:p>
    <w:p>
      <w:pPr>
        <w:pStyle w:val="SourceText"/>
      </w:pPr>
      <w:r>
        <w:t>[0875c21] 四會類別者。總有二十類。一比丘。二毉人。三長者。四優婆夷。五仙人。六婆羅門。七童女。八童子。九居士。十人王。十一外道。十二船師。十三比丘尼。十四女人。十五菩薩。十六天神。十七地神。十八夜神。十九林神。二十先生也。</w:t>
      </w:r>
    </w:p>
    <w:p>
      <w:pPr>
        <w:spacing w:after="40"/>
      </w:pPr>
      <w:r>
        <w:rPr>
          <w:b/>
          <w:sz w:val="18"/>
        </w:rPr>
        <w:t>한국어 번역</w:t>
      </w:r>
    </w:p>
    <w:p>
      <w:pPr>
        <w:pStyle w:val="TranslationText"/>
      </w:pPr>
      <w:r>
        <w:t>넷째, 회주의 부류를 구별한다는 것은, 모두 스무 부류가 있다. 첫째, 비구이다. 둘째, 의사이다. 셋째, 장자이다. 넷째, 우바이이다. 다섯째, 선인이다. 여섯째, 바라문이다. 일곱째, 동녀이다. 여덟째, 동자이다. 아홉째, 거사이다. 열째, 인간의 왕이다. 열한째, 외도이다. 열두째, 뱃사공이다. 열셋째, 비구니이다. 열넷째, 여인이다. 열다섯째, 보살이다. 열여섯째, 천신이다. 열일곱째, 지신이다. 열여덟째, 야신이다. 열아홉째, 임신(林神)이다. 스무째, 선생이다.</w:t>
      </w:r>
    </w:p>
    <w:p>
      <w:pPr>
        <w:pStyle w:val="TextUnitHeading"/>
      </w:pPr>
      <w:r>
        <w:t>문단 2495  ·  [0876a02]</w:t>
      </w:r>
    </w:p>
    <w:p>
      <w:pPr>
        <w:spacing w:after="40"/>
      </w:pPr>
      <w:r>
        <w:rPr>
          <w:b/>
          <w:sz w:val="18"/>
        </w:rPr>
        <w:t>원문</w:t>
      </w:r>
    </w:p>
    <w:p>
      <w:pPr>
        <w:pStyle w:val="SourceText"/>
      </w:pPr>
      <w:r>
        <w:t>[0876a02] 五南行不定者。梵音呼南曰䭾器尼。依西域訓釋。南是右義。右是順義。以[1]彼城邑宮殿園苑屋宅菩提樹等皆面向東則南為右。人多右穩。穩便為順。右繞等事。皆因此言。故於此中。顯文殊順化善財順求。皆曰南行爾。古人釋云。善財南行。表中道法界離東西二邊故。又表是正指南之說故。若爾者向使教從此起可取此國司南之正用。指南之義。[2]盡教從西起。何不依彼訓釋南義。蓋知不然。應取順義故。此經淨行品云。右繞於塔。當願眾生所行無逆。成一切智。晉本離世間品云。攝右法是不違一切佛所說故。今本云隨順。是不盡一切尊者教故。按隨順言。即梵云駄器尼。此云右也。尊婆須密論。亦同此說。此表善財所求善友一一隨順。不[3]盡其教。由此南行。是右行故。右行即是隨順義故。是故中間設往忉利天宮菩提場等。皆不違於南行之義。以彼悉是順教行故。</w:t>
      </w:r>
    </w:p>
    <w:p>
      <w:pPr>
        <w:spacing w:after="40"/>
      </w:pPr>
      <w:r>
        <w:rPr>
          <w:b/>
          <w:sz w:val="18"/>
        </w:rPr>
        <w:t>한국어 번역</w:t>
      </w:r>
    </w:p>
    <w:p>
      <w:pPr>
        <w:pStyle w:val="TranslationText"/>
      </w:pPr>
      <w:r>
        <w:t>다섯째, 남행이 일정하지 않다는 것은, 범어에서 남쪽을 ‘다기니(䭾器尼)’라고 부른다. 서역의 훈석에 따르면, 남쪽에는 ‘오른쪽’이라는 뜻이 있고, 오른쪽에는 ‘따른다’는 뜻이 있다. 그곳의 성읍·궁전·동산·주택·보리수 등이 모두 동쪽을 향하므로 남쪽이 오른쪽이 되기 때문이다. 사람은 대개 오른쪽이 안정되고, 안정되고 편한 것을 ‘따름’이라 한다. 우요(右繞) 등의 일도, 모두 이 말에서 비롯된다. 그러므로 이 가운데에서는, 문수가 교화에 따르고 선재가 구함에 따르는 것을 드러내어, 모두 ‘남행’이라 말한 것일 뿐이다. 옛사람은 해석하여 말하였다. “선재가 남쪽으로 간 것은, 중도의 법계가 동·서의 두 변을 떠남을 나타내기 때문이다. 또 바르게 방향을 가리키는 ‘지남(指南)’의 뜻을 나타낸다.” 그렇다면 만약 이 가르침이 이 나라에서 일어났다면 이 나라의 지남(指南)의 올바른 쓰임을 취할 수 있을 것이나, 그것은 ‘방향을 가리킨다’는 뜻이다. 그러나 이 가르침은 서방에서 일어났으니, 어찌하여 그곳의 훈석에 따라 ‘남’의 뜻을 풀이하지 않는가? 그러므로 앞의 해석이 그렇지 않음을 알 수 있다. 마땅히 ‘따름’이라는 뜻을 취해야 하기 때문이다. 이 경의 「정행품」에서 말한다. “탑을 오른쪽으로 돌면서, 마땅히 원하기를 ‘중생들이 행하는 바에 거스름이 없어, 일체지를 이루게 하소서’라고 한다.” 진역본 「이세간품」에서는 말한다. “오른쪽 법을 거두는 것은 일체 부처가 설한 바를 어기지 않기 때문이다.” 지금의 본에서는 ‘수순’이라고 한다. 이는 일체 존자의 가르침을 다하지 않기 때문이라고 되어 있다. ‘수순’이라는 말을 살펴보면, 곧 범어로 ‘다기니’라 하며, 여기서는 ‘오른쪽’이라 번역한다. 『존바수밀론』도, 이 설과 같다. 이는 선재가 구하는 선지식마다 하나하나 수순함을 나타내며, 그 가르침을 다하지 않는다는 뜻이다. 이 때문에 ‘남행’은, 곧 오른쪽으로 행하는 것이며, 오른쪽으로 행함은 바로 수순의 뜻이다. 그러므로 중간에 설령 도리천궁이나 보리도량 등에 간다 하더라도, 모두 ‘남행’의 뜻에 어긋나지 않는다. 그 모두가 가르침에 따르는 행이기 때문이다.</w:t>
      </w:r>
    </w:p>
    <w:p>
      <w:pPr>
        <w:pStyle w:val="EditorialNote"/>
      </w:pPr>
      <w:r>
        <w:t>교감·번역 메모 | [음역 주의] ‘䭾器尼’는 남쪽을 가리키는 범어 음역으로 제시된 이례적 표기이다. 원문 음가를 존중하여 ‘다기니’로 옮겼다. / [교감 주의] ‘以[1]彼城邑…’에 교감표지 [1]이 있다. 현존 자구를 따라 번역하였다. / [교감·판독 주의] ‘[2]盡教從西起’에 교감표지 [2]가 있고 첫 글자의 독법이 불안정하다. 문맥상 ‘이 가르침은 서방에서 일어났다’는 취지로 옮겼다. / [판독 주의] ‘是不盡一切尊者教故’의 ‘不盡’은 수순(隨順)을 설명하는 문맥에서 다소 이례적이다. 임의로 ‘不違’ 등으로 교정하지 않고 현존 자구를 직역하였다. / [교감·판독 주의] ‘不[3]盡其教’에 교감표지 [3]이 있으며 ‘不盡’의 독법이 문맥상 불안정하다. 원문을 고치지 않고 그대로 옮겼다.</w:t>
      </w:r>
    </w:p>
    <w:p>
      <w:pPr>
        <w:pStyle w:val="TextUnitHeading"/>
      </w:pPr>
      <w:r>
        <w:t>문단 2496  ·  [0876a17]</w:t>
      </w:r>
    </w:p>
    <w:p>
      <w:pPr>
        <w:spacing w:after="40"/>
      </w:pPr>
      <w:r>
        <w:rPr>
          <w:b/>
          <w:sz w:val="18"/>
        </w:rPr>
        <w:t>원문</w:t>
      </w:r>
    </w:p>
    <w:p>
      <w:pPr>
        <w:pStyle w:val="SourceText"/>
      </w:pPr>
      <w:r>
        <w:t>[0876a17] 六歎問有無者。此有二義。一由菩提是諸菩薩敬重故。聞其能發。無不稱歎。二由有別緣故。而無歎也。別緣有三。一善財善友時正[4]受故。如解脫長者海幢比丘等。二善財於善友。說自發心已。善友不即隨答歎美。乃述自所得故。此門多是脫略也。三由善友示逆相化。若[5]說聞發心而即稱讚者。便與逆相相違故。如無厭足王勝熱婆羅門婆須密多女等。所餘善友。無此三緣故。皆歎爾。</w:t>
      </w:r>
    </w:p>
    <w:p>
      <w:pPr>
        <w:spacing w:after="40"/>
      </w:pPr>
      <w:r>
        <w:rPr>
          <w:b/>
          <w:sz w:val="18"/>
        </w:rPr>
        <w:t>한국어 번역</w:t>
      </w:r>
    </w:p>
    <w:p>
      <w:pPr>
        <w:pStyle w:val="TranslationText"/>
      </w:pPr>
      <w:r>
        <w:t>여섯째, 찬탄과 질문이 있거나 없는 것은, 두 가지 뜻이 있다. 첫째, 보리는 모든 보살이 존중하는 것이므로, 그가 보리심을 일으킬 수 있음을 들으면, 찬탄하지 않는 이가 없다. 둘째, 특별한 인연이 있기 때문에, 찬탄하지 않는 경우가 있다. 그 특별한 인연에는 세 가지가 있다. 첫째, 선재가 선지식을 만났을 때 바로 법을 받아들이고 있었기 때문이다. 해탈장자와 해당비구 등이 그 예이다. 둘째, 선재가 선지식에게, 자신이 보리심을 일으켰다고 말한 뒤에도, 선지식이 곧바로 답하여 찬탄하지 않고, 자신이 얻은 바를 먼저 서술하기 때문이다. 이 부류는 대개 글이 빠져 간략해진 경우이다. 셋째, 선지식이 거스르는 모습으로 교화하기 때문이다. 만약 보리심을 일으켰다는 말을 듣고 곧바로 칭찬한다면, 거스르는 모습의 교화와 서로 어긋나기 때문이다. 무염족왕·승열바라문·바수밀다녀 등이 그 예이다. 그 밖의 선지식들은, 이 세 가지 인연이 없기 때문에, 모두 찬탄한다.</w:t>
      </w:r>
    </w:p>
    <w:p>
      <w:pPr>
        <w:pStyle w:val="EditorialNote"/>
      </w:pPr>
      <w:r>
        <w:t>교감·번역 메모 | [교감 주의] ‘正[4]受’에 교감표지 [4]가 있다. 현존 자구에 따라 ‘바로 법을 받아들이고 있음’의 뜻으로 옮겼다. / [교감 주의] ‘若[5]說聞發心’에 교감표지 [5]가 있다. 문맥상 보리심을 일으켰다는 말을 듣고 곧 찬탄하는 경우로 해석하였다.</w:t>
      </w:r>
    </w:p>
    <w:p>
      <w:pPr>
        <w:pStyle w:val="TextUnitHeading"/>
      </w:pPr>
      <w:r>
        <w:t>문단 2497  ·  [0876b01]</w:t>
      </w:r>
    </w:p>
    <w:p>
      <w:pPr>
        <w:spacing w:after="40"/>
      </w:pPr>
      <w:r>
        <w:rPr>
          <w:b/>
          <w:sz w:val="18"/>
        </w:rPr>
        <w:t>원문</w:t>
      </w:r>
    </w:p>
    <w:p>
      <w:pPr>
        <w:pStyle w:val="SourceText"/>
      </w:pPr>
      <w:r>
        <w:t>[0876b01] 七推仰後勝者。此諸位中。唯後文殊及普賢菩薩。無別推勝者。顯其人尊位極。除斯以往。餘皆有推。中設無者。脫略故也。無別所以[6]也。</w:t>
      </w:r>
    </w:p>
    <w:p>
      <w:pPr>
        <w:spacing w:after="40"/>
      </w:pPr>
      <w:r>
        <w:rPr>
          <w:b/>
          <w:sz w:val="18"/>
        </w:rPr>
        <w:t>한국어 번역</w:t>
      </w:r>
    </w:p>
    <w:p>
      <w:pPr>
        <w:pStyle w:val="TranslationText"/>
      </w:pPr>
      <w:r>
        <w:t>일곱째, 뒤의 수승한 이를 추앙하여 미루는 것은, 이 여러 지위 가운데, 오직 뒤의 문수와 보현보살만, 따로 뒤의 수승한 이를 미루어 가리키지 않는다. 이는 그 사람이 존귀하고 지위가 지극함을 드러낸다. 이 둘을 제외하면, 나머지는 모두 뒤로 미루어 권함이 있다. 그 가운데 혹 없는 경우는, 글이 빠져 생략되었기 때문이며, 따로 다른 이유가 있는 것은 아니다.</w:t>
      </w:r>
    </w:p>
    <w:p>
      <w:pPr>
        <w:pStyle w:val="EditorialNote"/>
      </w:pPr>
      <w:r>
        <w:t>교감·번역 메모 | [교감 주의] ‘所以[6]’에 교감표지 [6]가 있다. 현존 자구대로 ‘별다른 이유가 없다’고 옮겼다.</w:t>
      </w:r>
    </w:p>
    <w:p>
      <w:pPr>
        <w:pStyle w:val="TextUnitHeading"/>
      </w:pPr>
      <w:r>
        <w:t>문단 2498  ·  [0876b04]</w:t>
      </w:r>
    </w:p>
    <w:p>
      <w:pPr>
        <w:spacing w:after="40"/>
      </w:pPr>
      <w:r>
        <w:rPr>
          <w:b/>
          <w:sz w:val="18"/>
        </w:rPr>
        <w:t>원문</w:t>
      </w:r>
    </w:p>
    <w:p>
      <w:pPr>
        <w:pStyle w:val="SourceText"/>
      </w:pPr>
      <w:r>
        <w:t>[0876b04] 八問答分別者。問此等諸會。竝無佛說。何得為經耶。</w:t>
      </w:r>
    </w:p>
    <w:p>
      <w:pPr>
        <w:spacing w:after="40"/>
      </w:pPr>
      <w:r>
        <w:rPr>
          <w:b/>
          <w:sz w:val="18"/>
        </w:rPr>
        <w:t>한국어 번역</w:t>
      </w:r>
    </w:p>
    <w:p>
      <w:pPr>
        <w:pStyle w:val="TranslationText"/>
      </w:pPr>
      <w:r>
        <w:t>여덟째, 문답으로 분별한다는 것은 다음과 같다. 묻는다. 이 여러 회에는, 모두 부처의 설법이 없는데, 어떻게 경이 될 수 있는가?</w:t>
      </w:r>
    </w:p>
    <w:p>
      <w:pPr>
        <w:pStyle w:val="TextUnitHeading"/>
      </w:pPr>
      <w:r>
        <w:t>문단 2499  ·  [0876b05]</w:t>
      </w:r>
    </w:p>
    <w:p>
      <w:pPr>
        <w:spacing w:after="40"/>
      </w:pPr>
      <w:r>
        <w:rPr>
          <w:b/>
          <w:sz w:val="18"/>
        </w:rPr>
        <w:t>원문</w:t>
      </w:r>
    </w:p>
    <w:p>
      <w:pPr>
        <w:pStyle w:val="SourceText"/>
      </w:pPr>
      <w:r>
        <w:t>[0876b05] 答此等竝是傳法菩薩。結集當時求法說法諸菩薩事。同上本會所顯逝多林園自在等法。令彼大眾見已入法。雖無佛語。豈即非經。問前本會中佛雖無說。諸所顯事。並在佛會之中。今此遠方異處。又非佛說。[7]後不對佛。豈得為例。</w:t>
      </w:r>
    </w:p>
    <w:p>
      <w:pPr>
        <w:spacing w:after="40"/>
      </w:pPr>
      <w:r>
        <w:rPr>
          <w:b/>
          <w:sz w:val="18"/>
        </w:rPr>
        <w:t>한국어 번역</w:t>
      </w:r>
    </w:p>
    <w:p>
      <w:pPr>
        <w:pStyle w:val="TranslationText"/>
      </w:pPr>
      <w:r>
        <w:t>답한다. 이들은 모두 법을 전하는 보살들이, 결집 당시 법을 구하고 설법한 여러 보살의 일을 모아 기록한 것이다. 이는 위의 본회에서 드러낸 서다림원의 자재한 법 등과 같아서, 그 대중으로 하여금 보고 법에 들어가게 한다. 비록 부처의 말씀이 없더라도, 어찌 곧 경이 아니라고 하겠는가? 묻는다. 앞의 본회에서는 부처가 비록 직접 설하지 않았어도, 드러난 여러 일이, 모두 부처의 회중 안에 있었다. 그런데 지금은 먼 지방의 다른 장소이고, 또 부처의 설법도 아니며, 뒤에는 부처를 대하고 있지도 않은데, 어찌 앞의 경우를 예로 삼을 수 있는가?</w:t>
      </w:r>
    </w:p>
    <w:p>
      <w:pPr>
        <w:pStyle w:val="EditorialNote"/>
      </w:pPr>
      <w:r>
        <w:t>교감·번역 메모 | [교감·구문 주의] ‘[7]後不對佛’에 교감표지 [7]가 있다. 앞의 문답에 이어 ‘뒤에는 부처를 대하지 않는다’는 뜻으로 옮겼다.</w:t>
      </w:r>
    </w:p>
    <w:p>
      <w:pPr>
        <w:pStyle w:val="TextUnitHeading"/>
      </w:pPr>
      <w:r>
        <w:t>문단 2500  ·  [0876b09]</w:t>
      </w:r>
    </w:p>
    <w:p>
      <w:pPr>
        <w:spacing w:after="40"/>
      </w:pPr>
      <w:r>
        <w:rPr>
          <w:b/>
          <w:sz w:val="18"/>
        </w:rPr>
        <w:t>원문</w:t>
      </w:r>
    </w:p>
    <w:p>
      <w:pPr>
        <w:pStyle w:val="SourceText"/>
      </w:pPr>
      <w:r>
        <w:t>[0876b09] 答雖在遠處。而不離本會。是故常在佛前。如上文逝多林內一一境界當攝十方一切佛剎說。此處而不攝耶。是故此五十三會不出本會故。名為一會。謂入法界品也。既此諸處。並在逝多。下文善財應見普賢及佛大眾在此[8]國。下何故乃見在金剛道場。答以覺樹金剛。為九會本故。是故不動覺樹遍諸會處。尋末見本。還在此故。又此會初普賢及佛。在逝多林處。更無移動。見在覺樹。即[9]是逝多。亦在樹下。思之。上來略分別竟。</w:t>
      </w:r>
    </w:p>
    <w:p>
      <w:pPr>
        <w:spacing w:after="40"/>
      </w:pPr>
      <w:r>
        <w:rPr>
          <w:b/>
          <w:sz w:val="18"/>
        </w:rPr>
        <w:t>한국어 번역</w:t>
      </w:r>
    </w:p>
    <w:p>
      <w:pPr>
        <w:pStyle w:val="TranslationText"/>
      </w:pPr>
      <w:r>
        <w:t>답한다. 비록 먼 곳에 있어도, 본회를 떠나지 않는다. 그러므로 항상 부처 앞에 있는 것이다. 위의 글에서 서다림 안의 낱낱 경계가 시방 일체 불찰을 모두 거두어들인다고 설하지 않았던가? 어찌 이곳만 거두어들이지 않겠는가? 그러므로 이 쉰세 회는 본회를 벗어나지 않기 때문에, 하나의 회라고 이름한다. 곧 「입법계품」이다. 이미 이 여러 장소가, 모두 서다림 안에 있다면, 아래 글에서 선재는 마땅히 보현과 부처의 대중이 이 나라에 있는 것을 보아야 할 텐데, 어찌하여 뒤에서는 금강도량에 있는 것으로 보는가? 답한다. 보리수와 금강도량은, 아홉 회의 근본이기 때문이다. 그러므로 보리수를 움직이지 않고도 여러 회처에 두루한다. 말단을 따라가 근본을 보면, 다시 이곳에 있기 때문이다. 또 이 회의 처음에 보현과 부처는, 서다림에 있었고, 다시 옮겨간 일이 없다. 그런데 보리수 아래에 있는 것으로 보이니, 곧 서다림이, 또한 보리수 아래에 있는 셈이다. 이를 생각해 보아야 한다. 이상으로 간략한 분별을 마친다.</w:t>
      </w:r>
    </w:p>
    <w:p>
      <w:pPr>
        <w:pStyle w:val="EditorialNote"/>
      </w:pPr>
      <w:r>
        <w:t>교감·번역 메모 | [교감 주의] ‘此[8]國’에 교감표지 [8]이 있다. 현존 자구대로 번역하였다. / [교감 주의] ‘即[9]是逝多’에 교감표지 [9]가 있다. 현존 자구를 따라 번역하였다.</w:t>
      </w:r>
    </w:p>
    <w:p>
      <w:pPr>
        <w:pStyle w:val="TextUnitHeading"/>
      </w:pPr>
      <w:r>
        <w:t>문단 2501  ·  [0876b18]</w:t>
      </w:r>
    </w:p>
    <w:p>
      <w:pPr>
        <w:spacing w:after="40"/>
      </w:pPr>
      <w:r>
        <w:rPr>
          <w:b/>
          <w:sz w:val="18"/>
        </w:rPr>
        <w:t>원문</w:t>
      </w:r>
    </w:p>
    <w:p>
      <w:pPr>
        <w:pStyle w:val="SourceText"/>
      </w:pPr>
      <w:r>
        <w:t>[0876b18] 後正釋文者。依前五相以釋其文。</w:t>
      </w:r>
    </w:p>
    <w:p>
      <w:pPr>
        <w:spacing w:after="40"/>
      </w:pPr>
      <w:r>
        <w:rPr>
          <w:b/>
          <w:sz w:val="18"/>
        </w:rPr>
        <w:t>한국어 번역</w:t>
      </w:r>
    </w:p>
    <w:p>
      <w:pPr>
        <w:pStyle w:val="TranslationText"/>
      </w:pPr>
      <w:r>
        <w:t>뒤에서 본문을 바로 해석하는 것은, 앞의 다섯 상에 따라 그 글을 해석한다.</w:t>
      </w:r>
    </w:p>
    <w:p>
      <w:pPr>
        <w:pStyle w:val="TextUnitHeading"/>
      </w:pPr>
      <w:r>
        <w:t>문단 2502  ·  [0876b19]</w:t>
      </w:r>
    </w:p>
    <w:p>
      <w:pPr>
        <w:spacing w:after="40"/>
      </w:pPr>
      <w:r>
        <w:rPr>
          <w:b/>
          <w:sz w:val="18"/>
        </w:rPr>
        <w:t>원문</w:t>
      </w:r>
    </w:p>
    <w:p>
      <w:pPr>
        <w:pStyle w:val="SourceText"/>
      </w:pPr>
      <w:r>
        <w:t>[0876b19] 就初相中。有四十一人。於中。初文殊一人寄當十信。表信非位。故但一也。二從德雲比丘至慈行童女。寄十住位。三從善見比丘至遍行外道。寄十行位。四從鬻香長者至安住地神。寄十迴向位。五從婆演底夜神至瞿婆。寄十地位。就初文殊一人寄十信善友者。本業經上卷云。未上住前。有十心名字菩薩。常行十心。所謂信心。念心。精進心。慧心。定心。不退心。迴向心。護心。戒心。願心。釋曰。信名彼此雖同。然行相境界二經全別。如上賢首品等已顯。今此文中分六。一集眾分。二爾時文殊童子下觀機授說分。三爾時文殊下觀已為說分。四爾時文殊如象王迴下。讚觀攝受分。五善男子於此下指示後友分。六爾時善財下念思辭變分。初中二。先總舉。後時有下別顯。別顯中四眾。一優婆塞。二優婆夷。三童男。四童女。[10]形各五百。於中。初二眾通稱優婆夷等者。是梵音。此云近事男近事女。謂男子親近承事比丘僧故。女人親近承事比丘尼故。列別可知。</w:t>
      </w:r>
    </w:p>
    <w:p>
      <w:pPr>
        <w:spacing w:after="40"/>
      </w:pPr>
      <w:r>
        <w:rPr>
          <w:b/>
          <w:sz w:val="18"/>
        </w:rPr>
        <w:t>한국어 번역</w:t>
      </w:r>
    </w:p>
    <w:p>
      <w:pPr>
        <w:pStyle w:val="TranslationText"/>
      </w:pPr>
      <w:r>
        <w:t>첫 번째 상 가운데에는, 마흔한 사람이 있다. 그 가운데, 처음 문수 한 사람은 십신에 의탁하여 해당시키는데, 믿음은 아직 정식 지위가 아님을 나타내므로, 다만 한 사람뿐이다. 둘째, 덕운비구에서 자행동녀까지는, 십주위에 의탁한다. 셋째, 선견비구에서 변행외도까지는, 십행위에 의탁한다. 넷째, 육향장자에서 안주지신까지는, 십회향위에 의탁한다. 다섯째, 바연저야신에서 구바까지는, 십지위에 의탁한다. 처음 문수 한 사람을 십신의 선지식에 의탁한 것은, 『본업경』 상권에서 말한 것과 같다. 십주에 오르기 전에는, 열 가지 마음을 지닌 이름뿐인 보살이 있어, 항상 그 열 가지 마음을 행한다. 곧 신심, 염심, 정진심, 혜심, 정심, 불퇴심, 회향심, 호심, 계심, 원심이다. 해석하여 말한다. ‘신(信)’이라는 이름은 두 경에서 비록 같지만, 그러나 그 행상과 경계는 두 경에서 전혀 다르다. 이는 위의 「현수품」 등에서 이미 밝혔다. 지금 이 글은 여섯 부분으로 나눈다. 첫째, 대중을 모으는 부분이다. 둘째, ‘그때 문수동자’ 이하의 근기를 살펴 설법을 맡기는 부분이다. 셋째, ‘그때 문수’ 이하의 관찰한 뒤 설법하는 부분이다. 넷째, ‘그때 문수가 코끼리왕처럼 몸을 돌려’ 이하의, 찬탄하고 관찰하여 거두어 주는 부분이다. 다섯째, ‘선남자여, 여기에서’ 이하의 뒤 선지식을 가리켜 보이는 부분이다. 여섯째, ‘그때 선재’ 이하의 생각하고 사유하며 하직하여 떠나는 부분이다. 첫째에는 둘이 있다. 먼저 전체를 들고, 뒤의 ‘그때 어떤’ 이하에서 각각 드러낸다. 개별적으로 드러내는 가운데 네 무리가 있다. 첫째, 우바새이다. 둘째, 우바이이다. 셋째, 동남이다. 넷째, 동녀이다. 각 무리가 오백 명씩이다. 그 가운데, 앞의 두 무리를 통틀어 우바새·우바이 등이라 부르는 것은, 범어 음역이다. 여기서는 각각 ‘근사남’과 ‘근사녀’라고 번역한다. 남자는 비구승을 가까이하여 받들어 섬기기 때문이고, 여자는 비구니를 가까이하여 받들어 섬기기 때문이다. 개별적으로 열거한 것은 알 수 있다.</w:t>
      </w:r>
    </w:p>
    <w:p>
      <w:pPr>
        <w:pStyle w:val="EditorialNote"/>
      </w:pPr>
      <w:r>
        <w:t>교감·번역 메모 | [교감·판독 주의] ‘[10]形各五百’에 교감표지 [10]이 있고 ‘形’의 독법이 불안정하다. 문맥상 네 무리가 각각 오백 명이라는 뜻으로 옮겼다.</w:t>
      </w:r>
    </w:p>
    <w:p>
      <w:pPr>
        <w:pStyle w:val="TextUnitHeading"/>
      </w:pPr>
      <w:r>
        <w:t>문단 2503  ·  [0876c12]</w:t>
      </w:r>
    </w:p>
    <w:p>
      <w:pPr>
        <w:spacing w:after="40"/>
      </w:pPr>
      <w:r>
        <w:rPr>
          <w:b/>
          <w:sz w:val="18"/>
        </w:rPr>
        <w:t>원문</w:t>
      </w:r>
    </w:p>
    <w:p>
      <w:pPr>
        <w:pStyle w:val="SourceText"/>
      </w:pPr>
      <w:r>
        <w:t>[0876c12] 二觀機分中二。初通標說意可知。後復於下文殊別觀善財。於中二。[11]初先明現在。後又知下明宿生。前中四。一明入胎時現奇寶。次善財下明身相具足。次其七下具顯寶物。後以此下總結立名。二明宿生中。略顯十德。一昔曾供佛。二信解心廣。三樂善友。四三業無過。五菩薩行淨。六求佛智。七成法器。八淨心如空。九迴向行。十得無障門。</w:t>
      </w:r>
    </w:p>
    <w:p>
      <w:pPr>
        <w:spacing w:after="40"/>
      </w:pPr>
      <w:r>
        <w:rPr>
          <w:b/>
          <w:sz w:val="18"/>
        </w:rPr>
        <w:t>한국어 번역</w:t>
      </w:r>
    </w:p>
    <w:p>
      <w:pPr>
        <w:pStyle w:val="TranslationText"/>
      </w:pPr>
      <w:r>
        <w:t>둘째, 근기를 관찰하는 부분에는 둘이 있다. 처음에 설법의 뜻을 통틀어 제시한 것은 알 수 있다. 뒤의 ‘또 다시’ 이하에서는 문수가 선재를 따로 관찰한다. 그 가운데 둘이 있다. 처음에는 현재의 일을 밝히고, 뒤의 ‘또 알았다’ 이하에서는 숙생의 일을 밝힌다. 앞부분에는 넷이 있다. 첫째, 태에 들 때 기이한 보배가 나타남을 밝힌다. 다음 ‘선재’ 이하에서는 몸의 상호가 갖추어짐을 밝힌다. 다음 ‘그 일곱’ 이하에서는 보물을 자세히 드러낸다. 뒤의 ‘이 때문에’ 이하에서는 전체를 맺어 이름을 세운다. 둘째, 숙생을 밝히는 가운데, 열 가지 덕을 간략히 드러낸다. 첫째, 과거에 일찍이 부처에게 공양하였다. 둘째, 믿고 이해하는 마음이 넓다. 셋째, 선지식을 좋아한다. 넷째, 삼업에 허물이 없다. 다섯째, 보살행이 청정하다. 여섯째, 부처의 지혜를 구한다. 일곱째, 법을 받을 그릇을 이룬다. 여덟째, 청정한 마음이 허공과 같다. 아홉째, 회향행을 닦는다. 열째, 장애 없는 법문을 얻는다.</w:t>
      </w:r>
    </w:p>
    <w:p>
      <w:pPr>
        <w:pStyle w:val="EditorialNote"/>
      </w:pPr>
      <w:r>
        <w:t>교감·번역 메모 | [교감 주의] ‘[11]初先明現在’에 교감표지 [11]이 있다. 현존 자구에 따라 번역하였다.</w:t>
      </w:r>
    </w:p>
    <w:p>
      <w:pPr>
        <w:pStyle w:val="TextUnitHeading"/>
      </w:pPr>
      <w:r>
        <w:t>문단 2504  ·  [0876c19]</w:t>
      </w:r>
    </w:p>
    <w:p>
      <w:pPr>
        <w:spacing w:after="40"/>
      </w:pPr>
      <w:r>
        <w:rPr>
          <w:b/>
          <w:sz w:val="18"/>
        </w:rPr>
        <w:t>원문</w:t>
      </w:r>
    </w:p>
    <w:p>
      <w:pPr>
        <w:pStyle w:val="SourceText"/>
      </w:pPr>
      <w:r>
        <w:t>[0876c19] 三為說分中二。先明為說法。後爾時善財下明說偈求濟。</w:t>
      </w:r>
    </w:p>
    <w:p>
      <w:pPr>
        <w:spacing w:after="40"/>
      </w:pPr>
      <w:r>
        <w:rPr>
          <w:b/>
          <w:sz w:val="18"/>
        </w:rPr>
        <w:t>한국어 번역</w:t>
      </w:r>
    </w:p>
    <w:p>
      <w:pPr>
        <w:pStyle w:val="TranslationText"/>
      </w:pPr>
      <w:r>
        <w:t>셋째, 설법하는 부분에는 둘이 있다. 먼저 법을 설해 주는 것을 밝히고, 뒤의 ‘그때 선재’ 이하에서는 게송을 설하여 구제해 주기를 청함을 밝힌다.</w:t>
      </w:r>
    </w:p>
    <w:p>
      <w:pPr>
        <w:pStyle w:val="TextUnitHeading"/>
      </w:pPr>
      <w:r>
        <w:t>문단 2505  ·  [0876c20]</w:t>
      </w:r>
    </w:p>
    <w:p>
      <w:pPr>
        <w:spacing w:after="40"/>
      </w:pPr>
      <w:r>
        <w:rPr>
          <w:b/>
          <w:sz w:val="18"/>
        </w:rPr>
        <w:t>원문</w:t>
      </w:r>
    </w:p>
    <w:p>
      <w:pPr>
        <w:pStyle w:val="SourceText"/>
      </w:pPr>
      <w:r>
        <w:t>[0876c20] 前中三。一時觀察善財慰喻發起可知。二而為演說下正為說法。三爾時文殊下結說勸進。就說法中二。先總標。後所謂下別顯。別顯中十句。一多行學。二不斷絕。三說佛出前後。四說佛會淨。五說佛法輪化導。六說佛身相好。七說佛法身。八說佛詞[12]教。九說佛光照。十說諸[1]一味。三結說中可知。</w:t>
      </w:r>
    </w:p>
    <w:p>
      <w:pPr>
        <w:spacing w:after="40"/>
      </w:pPr>
      <w:r>
        <w:rPr>
          <w:b/>
          <w:sz w:val="18"/>
        </w:rPr>
        <w:t>한국어 번역</w:t>
      </w:r>
    </w:p>
    <w:p>
      <w:pPr>
        <w:pStyle w:val="TranslationText"/>
      </w:pPr>
      <w:r>
        <w:t>앞부분에는 셋이 있다. 첫째, 그때 선재를 관찰하여 위로하고 깨우쳐 일으키는 부분은 알 수 있다. 둘째, ‘그를 위하여 연설하였다’ 이하에서는 바로 설법한다. 셋째, ‘그때 문수’ 이하에서는 설법을 맺고 나아가도록 권한다. 설법 부분에는 둘이 있다. 먼저 전체를 제시하고, 뒤의 ‘이른바’ 이하에서는 각각 드러낸다. 개별적으로 드러낸 것은 열 구절이다. 첫째, 많은 행을 배우는 것이다. 둘째, 끊어지지 않게 하는 것이다. 셋째, 부처가 출현하기 전과 뒤를 설한다. 넷째, 부처의 회중이 청정함을 설한다. 다섯째, 부처가 법륜으로 교화하고 인도함을 설한다. 여섯째, 부처 몸의 상호를 설한다. 일곱째, 부처의 법신을 설한다. 여덟째, 부처의 언사와 가르침을 설한다. 아홉째, 부처의 광명이 비춤을 설한다. 열째, 모든 법이 한맛임을 설한다. 셋째, 설법을 맺는 부분은 알 수 있다.</w:t>
      </w:r>
    </w:p>
    <w:p>
      <w:pPr>
        <w:pStyle w:val="EditorialNote"/>
      </w:pPr>
      <w:r>
        <w:t>교감·번역 메모 | [교감 주의] ‘佛詞[12]教’에 교감표지 [12]가 있다. 현존 자구를 따라 ‘부처의 언사와 가르침’으로 옮겼다. / [교감·결락 의심] ‘諸[1]一味’에 교감표지 [1]이 있고 목적어가 생략된 듯 문장이 불완전하다. 문맥상 ‘모든 법이 한맛임’으로 잠정 번역하되 원문은 고치지 않았다.</w:t>
      </w:r>
    </w:p>
    <w:p>
      <w:pPr>
        <w:pStyle w:val="TextUnitHeading"/>
      </w:pPr>
      <w:r>
        <w:t>문단 2506  ·  [0877a02]</w:t>
      </w:r>
    </w:p>
    <w:p>
      <w:pPr>
        <w:spacing w:after="40"/>
      </w:pPr>
      <w:r>
        <w:rPr>
          <w:b/>
          <w:sz w:val="18"/>
        </w:rPr>
        <w:t>원문</w:t>
      </w:r>
    </w:p>
    <w:p>
      <w:pPr>
        <w:pStyle w:val="SourceText"/>
      </w:pPr>
      <w:r>
        <w:t>[0877a02] 後善財說偈求濟中二。先長行述意可知。後正說頌中總三十四頌分二。先四頌自述在纏。後三十頌讚文殊德以求濟。前中初頌。明依三界恃倨慠出入不離五趣之門。由以深愛自溺也。次頌三毒覆燒互生死如臣事王。次頌會貪繩繫縛諂誑轡勒疑遮慧眼入耶道。後一頌慳嫉憍因入三惡受八苦也。後三十頌中。一一分二多分。上三句讚文殊德。下一句求運濟。前中。一智日悲月。二智月慈日。三法界輪王遊法界真空法寶導前。四福慧商主勇求佛寶利物。五智忍伏魔。六定慧證法頂。七滅地獄因淨三有果。八離三惡趣果成淨善因。九見八倒行[2]正八。十了耶正無疑惑。十一住佛見長佛樹行佛。十二如三世佛日出現。十三智慧決定染淨業三乘行。十四悲願信忍為輪轂轄。十五持箱慈蓋辨鈴震。十六淨行三昧法皷音。十七四攝德寶慙愧歎。十八施輪戒香忍辱華。十九禪方便不退轉。二十願持堅力智慧成。二十一普行悲皆無恡。二十二堅善巧無礙。二十三與生極淨等空樂。二十四淨業惑斷行苦摧魔外。二十五滿智遍嚴剎普霑善願。二十六除愛見淨如空利一切。二十七住定普運願力速。二十八運生如水如地不動。二十九四攝總持日光。三十入法城。著智冠。繫法繒。四讚勸攝受分中三。初讚述發心。二善財白言下重請解脫。三爾時文殊下正答所問。</w:t>
      </w:r>
    </w:p>
    <w:p>
      <w:pPr>
        <w:spacing w:after="40"/>
      </w:pPr>
      <w:r>
        <w:rPr>
          <w:b/>
          <w:sz w:val="18"/>
        </w:rPr>
        <w:t>한국어 번역</w:t>
      </w:r>
    </w:p>
    <w:p>
      <w:pPr>
        <w:pStyle w:val="TranslationText"/>
      </w:pPr>
      <w:r>
        <w:t>뒤에서 선재가 게송으로 구제를 청하는 부분에는 둘이 있다. 먼저 장행으로 뜻을 서술한 것은 알 수 있다. 뒤의 본 게송은 모두 서른네 송이며 둘로 나눈다. 먼저 네 송은 자신이 번뇌에 얽혀 있음을 서술하고, 뒤의 서른 송은 문수의 덕을 찬탄하여 구제를 청한다. 앞부분의 첫 송은, 삼계에 의지하여 교만하게 드나들면서도 오취의 문을 벗어나지 못함을 밝힌다. 깊은 애착으로 스스로 빠져 있기 때문이다. 다음 송은 삼독이 덮고 태워 생사를 되풀이하는 것이 신하가 왕을 섬기는 것과 같음을 말한다. 다음 송은 탐욕의 줄에 묶이고 아첨과 속임의 고삐에 얽매이며 의심이 지혜의 눈을 가려 삿된 길에 들어감을 말한다. 마지막 한 송은 인색·질투·교만을 원인으로 삼악도에 들어가 여덟 가지 괴로움을 받는 것을 말한다. 뒤의 서른 송 가운데, 각 송은 대부분 둘로 나뉜다. 위의 세 구절은 문수의 덕을 찬탄하고, 아래 한 구절은 구제해 주기를 청한다. 그 앞부분에서, 첫째는 지혜를 해에, 대비를 달에 비유한다. 둘째는 지혜를 달에, 자비를 해에 비유한다. 셋째는 법계의 전륜왕이 법계의 진공을 유행하며 법보를 앞세워 인도하는 것이다. 넷째는 복과 지혜를 갖춘 상주가 용맹하게 불보를 구하여 중생을 이롭게 하는 것이다. 다섯째는 지혜와 인욕으로 마군을 굴복시키는 것이다. 여섯째는 선정과 지혜로 법의 정상에 증입하는 것이다. 일곱째는 지옥의 인을 없애 삼유의 과를 청정하게 하는 것이다. 여덟째는 삼악도의 과를 떠나 청정한 선의 인을 이루는 것이다. 아홉째는 여덟 가지 전도된 견해를 보고 바른 여덟 가지 길을 행하는 것이다. 열째는 삿됨과 바름을 분명히 알아 의혹이 없는 것이다. 열한째는 부처의 견해에 머물고 불수(佛樹)를 자라게 하며 부처의 행을 행하는 것이다. 열두째는 삼세의 부처가 해처럼 출현하는 것과 같다. 열셋째는 지혜로 염업과 정업, 그리고 삼승의 행을 결정하여 아는 것이다. 열넷째, 대비의 원과 믿음과 인욕을 수레바퀴·바퀴통·빗장으로 삼는다. 열다섯째, 지님을 상자로, 자비를 덮개로, 변재를 방울로 삼아 울린다. 열여섯째, 청정한 행과 삼매로 법의 북소리를 낸다. 열일곱째, 사섭의 덕을 보배로 삼고 부끄러움과 참괴를 찬탄한다. 열여덟째, 보시를 바퀴로, 계율을 향기로, 인욕을 꽃으로 삼는다. 열아홉째, 선정과 방편으로 물러나지 않는다. 스무째, 원과 총지와 견고한 힘으로 지혜를 성취한다. 스물한째, 보현의 행과 대비를 모두 아낌없이 베푼다. 스물두째, 견고하고 선교하여 걸림이 없다. 스물셋째, 중생에게 지극히 청정하여 허공과 같은 즐거움을 준다. 스물넷째, 업을 청정히 하고 미혹을 끊으며 행의 고통을 없애고 마군과 외도를 꺾는다. 스물다섯째, 지혜를 원만히 하여 모든 국토를 두루 장엄하고 선한 원을 널리 적신다. 스물여섯째, 애착과 견해를 없애 허공처럼 청정해져 모든 이를 이롭게 한다. 스물일곱째, 선정에 머물러 널리 운용하고 원력으로 신속히 나아간다. 스물여덟째, 중생을 실어 나르되 물과 같고 땅과 같이 움직이지 않는다. 스물아홉째, 사섭과 총지가 해의 광명과 같다. 서른째, 법의 성에 들어간다. 지혜의 관을 쓴다. 법의 비단띠를 맨다. 넷째, 찬탄하고 권하여 섭수하는 부분에는 셋이 있다. 첫째는 발심을 찬탄하여 서술한다. 둘째, ‘선재가 아뢰었다’ 이하에서는 다시 해탈을 청한다. 셋째, ‘그때 문수’ 이하에서는 물은 바에 바르게 답한다.</w:t>
      </w:r>
    </w:p>
    <w:p>
      <w:pPr>
        <w:pStyle w:val="EditorialNote"/>
      </w:pPr>
      <w:r>
        <w:t>교감·번역 메모 | [교감·구문 주의] ‘行[2]正八’에 교감표지 [2]가 있고 ‘正八’이 압축되어 있다. 문맥상 팔정도를 뜻하는 것으로 보아 ‘바른 여덟 가지 길’로 옮겼다. / [구문 주의] ‘住佛見長佛樹行佛’은 여러 찬덕 항목이 압축된 구문으로 경계가 분명하지 않다. 원문 배열을 보존하여 ‘부처의 견해에 머물고, 불수를 자라게 하며, 부처의 행을 행함’으로 잠정 해석하였다. / [구문 주의] ‘持箱慈蓋辨鈴震’은 비유 항목이 극도로 압축되어 있고 ‘持箱’의 정확한 결합이 불분명하다. 총지·자비·변재의 장엄을 수레 비유로 이어 설명하는 문맥에 따라 보수적으로 옮겼다.</w:t>
      </w:r>
    </w:p>
    <w:p>
      <w:pPr>
        <w:pStyle w:val="TextUnitHeading"/>
      </w:pPr>
      <w:r>
        <w:t>문단 2507  ·  [0877a24]</w:t>
      </w:r>
    </w:p>
    <w:p>
      <w:pPr>
        <w:spacing w:after="40"/>
      </w:pPr>
      <w:r>
        <w:rPr>
          <w:b/>
          <w:sz w:val="18"/>
        </w:rPr>
        <w:t>원문</w:t>
      </w:r>
    </w:p>
    <w:p>
      <w:pPr>
        <w:pStyle w:val="SourceText"/>
      </w:pPr>
      <w:r>
        <w:t>[0877a24] 初中二。先讚發心。言如象王迴者。前已略顯。此由內有審諦之量外無淺促之儀。迴面向機。表攝受相故。後復欲下述意勸勉。於中二。先述。後勸述中三句。一近友。二求解。三脩行。後善男下勸中二句。先牒前近養是成佛初因故。涅槃第二十云。一切眾生得阿耨菩提近因緣者。莫先善友。乃至廣說。後結勸中為成佛。亡勞謗懈也。</w:t>
      </w:r>
    </w:p>
    <w:p>
      <w:pPr>
        <w:spacing w:after="40"/>
      </w:pPr>
      <w:r>
        <w:rPr>
          <w:b/>
          <w:sz w:val="18"/>
        </w:rPr>
        <w:t>한국어 번역</w:t>
      </w:r>
    </w:p>
    <w:p>
      <w:pPr>
        <w:pStyle w:val="TranslationText"/>
      </w:pPr>
      <w:r>
        <w:t>첫째 가운데 둘이 있다. 먼저 발심을 찬탄한다. ‘코끼리왕처럼 몸을 돌린다’고 한 것은, 앞에서 이미 간략히 밝혔다. 이는 안으로 자세히 살피고 확정하는 분량이 있고 밖으로 경솔하고 촉박한 거동이 없기 때문이다. 얼굴을 돌려 근기를 향하는 것은, 섭수하는 모습을 나타내기 때문이다. 뒤의 ‘다시 하고자 한다’ 이하에서는 뜻을 서술하고 권면한다. 그 가운데 둘이 있으니, 먼저 뜻을 서술하고, 뒤의 권면을 서술하는 데 세 구절이 있다. 첫째는 선지식을 가까이하는 것이고, 둘째는 이해를 구하는 것이며, 셋째는 수행하는 것이다. 뒤의 ‘선남자’ 이하 권면에는 두 구절이 있다. 먼저 앞의 친근·공양이 성불의 최초 원인이 됨을 거듭 든다. 『열반경』 제20에서 말한다. “모든 중생이 아뇩보리를 얻는 가까운 인연으로는, 선지식보다 앞서는 것이 없다.” 나아가 자세히 설한다. 뒤에서는 성불을 위하여 권면을 맺는다. 헛되이 수고하며 비방하고 게으르지 않게 하려는 것이다.</w:t>
      </w:r>
    </w:p>
    <w:p>
      <w:pPr>
        <w:pStyle w:val="EditorialNote"/>
      </w:pPr>
      <w:r>
        <w:t>교감·번역 메모 | [판독 주의] ‘亡勞謗懈’는 구문이 매끄럽지 않아 ‘亡’이 다른 글자의 이문일 가능성이 있다. 임의 교정하지 않고 성불을 위한 권면에서 헛된 수고·비방·게으름을 경계하는 취지로 옮겼다.</w:t>
      </w:r>
    </w:p>
    <w:p>
      <w:pPr>
        <w:pStyle w:val="TextUnitHeading"/>
      </w:pPr>
      <w:r>
        <w:t>문단 2508  ·  [0877b08]</w:t>
      </w:r>
    </w:p>
    <w:p>
      <w:pPr>
        <w:spacing w:after="40"/>
      </w:pPr>
      <w:r>
        <w:rPr>
          <w:b/>
          <w:sz w:val="18"/>
        </w:rPr>
        <w:t>원문</w:t>
      </w:r>
    </w:p>
    <w:p>
      <w:pPr>
        <w:pStyle w:val="SourceText"/>
      </w:pPr>
      <w:r>
        <w:t>[0877b08] 二重請中同下教問。准梵本中。有十二句。一問學。二問信受。三趣向。四脩行。五成就。六淨。七入。八出生。九隨順。十憶念。十一增廣。十二圓滿普賢行。其第二問云何脩菩薩行者。梵本云鉢還提簸多綿彌鹽及。此云脩。亦曰信[3]受。此文十一句分三。初一學解脩次九正脩。後一究竟。就正脩中。初一總問亦離惡。二專趣向行。三進善。四亡相。五於行分明解悟。六悉具定。七不違理事。八憶持前脩。九習前令廣。十[4]勸巧速圓。</w:t>
      </w:r>
    </w:p>
    <w:p>
      <w:pPr>
        <w:spacing w:after="40"/>
      </w:pPr>
      <w:r>
        <w:rPr>
          <w:b/>
          <w:sz w:val="18"/>
        </w:rPr>
        <w:t>한국어 번역</w:t>
      </w:r>
    </w:p>
    <w:p>
      <w:pPr>
        <w:pStyle w:val="TranslationText"/>
      </w:pPr>
      <w:r>
        <w:t>둘째, 거듭 청하는 부분은 아래에서 가르침을 청하는 것과 같다. 범본에 의하면, 열두 구절이 있다. 첫째는 배움을 묻고, 둘째는 믿어 받아들임을 묻고, 셋째는 나아감을 묻고, 넷째 수행하며, 다섯째는 성취를 묻고, 여섯째는 청정을 묻고, 일곱째는 들어감을 묻고, 여덟째는 출생을 묻고, 아홉째는 수순을 묻고, 열째는 기억하고 생각함을 묻고, 열한째는 증장과 확대를 묻고, 열두째는 보현행을 원만히 하는 것을 묻는다. 그 두 번째 물음인 ‘어떻게 보살행을 닦는가’라는 것은, 범본에서는 ‘발환제파다면미염급’이라 한다. 이는 ‘닦는다’는 뜻이다. 또 ‘믿어 받아들인다’고도 한다. 이 글의 열한 구절은 셋으로 나뉜다. 첫 하나는 배우고 이해하여 닦는 것이고, 다음 아홉은 바르게 닦는 것이다. 뒤의 하나는 궁극이다. 바르게 닦는 가운데, 첫째는 총괄하여 묻는 것으로 또한 악을 떠나는 것이고, 둘째는 오로지 향하여 나아가는 행이며, 셋째는 선을 증진하는 것이고, 넷째는 상을 없애는 것이며, 다섯째는 행에 대해 분명히 이해하고 깨닫는 것이고, 여섯째는 모든 선정을 갖추는 것이며, 일곱째는 이와 사에 어긋나지 않는 것이고, 여덟째는 앞서 닦은 것을 기억하여 지니는 것이며, 아홉째는 앞의 것을 익혀 더욱 넓히는 것이고, 열째는 선교하게 권하여 신속히 원만하게 하는 것이다.</w:t>
      </w:r>
    </w:p>
    <w:p>
      <w:pPr>
        <w:pStyle w:val="EditorialNote"/>
      </w:pPr>
      <w:r>
        <w:t>교감·번역 메모 | [음역 주의] ‘鉢還提簸多綿彌鹽及’은 범어 음역을 한자로 적은 구절이다. 원문 음역을 보존하여 음독 계열로 처리하였다. / [교감 주의] ‘信[3]受’에 교감표지 [3]이 있다. 현존 자구에 따라 ‘믿어 받아들인다’고 옮겼다. / [교감·구문 주의] ‘十[4]勸巧速圓’에 교감표지 [4]가 있고 어구가 압축되어 있다. 선교하게 권하여 수행을 신속히 원만하게 한다는 뜻으로 옮겼다.</w:t>
      </w:r>
    </w:p>
    <w:p>
      <w:pPr>
        <w:pStyle w:val="TextUnitHeading"/>
      </w:pPr>
      <w:r>
        <w:t>문단 2509  ·  [0877b16]</w:t>
      </w:r>
    </w:p>
    <w:p>
      <w:pPr>
        <w:spacing w:after="40"/>
      </w:pPr>
      <w:r>
        <w:rPr>
          <w:b/>
          <w:sz w:val="18"/>
        </w:rPr>
        <w:t>원문</w:t>
      </w:r>
    </w:p>
    <w:p>
      <w:pPr>
        <w:pStyle w:val="SourceText"/>
      </w:pPr>
      <w:r>
        <w:t>[0877b16] 三文殊正答中二。先以[5]偈。後爾時文殊下長行。重讚發心教求善友。前中十頌分二。初一總歎善財具福悲物求佛[6]如來。後九歎善財已具大願大行。於中。一為滅物苦發願脩行。二文殊勸云若不厭生死此是為物具普賢行堅也。三中上半歎善財福能滅苦。名光也。福能摧障。名威力也。生處顯寶名福處也。亡相福廣名淨海也。下半結是為物願行。四中上半見多佛。下半聞法不忘。五中上半見多佛。下半願海成具脩行。六中上半明住位中善巧脩行攝同佛果故。文云初發心時即與三世佛等故。乃至廣說。下半重顯上半常濟佛果不壞本位故。云隨學當[7]來也。七中歎善財遍剎塵劫脩普賢行道成。八中歎善財多剎劫脩普行願滿。九中述多眾聞善財願發大心願學大法問善財是何位人。</w:t>
      </w:r>
    </w:p>
    <w:p>
      <w:pPr>
        <w:spacing w:after="40"/>
      </w:pPr>
      <w:r>
        <w:rPr>
          <w:b/>
          <w:sz w:val="18"/>
        </w:rPr>
        <w:t>한국어 번역</w:t>
      </w:r>
    </w:p>
    <w:p>
      <w:pPr>
        <w:pStyle w:val="TranslationText"/>
      </w:pPr>
      <w:r>
        <w:t>셋째, 문수가 바르게 답하는 데 둘이 있다. 먼저 게송으로 하고, 뒤의 ‘그때 문수’ 이하에서는 장행으로 한다. 거듭 발심을 찬탄하고 선지식을 구하도록 가르친다. 앞의 열 게송은 둘로 나뉜다. 첫 한 게송은 선재가 복을 갖추고 중생을 가엾이 여겨 부처·여래를 구함을 총괄하여 찬탄한다. 뒤의 아홉 게송은 선재가 이미 큰 원과 큰 행을 갖추었음을 찬탄한다. 그 가운데, 첫째는 중생의 고통을 없애기 위해 발원하고 수행하는 것이다. 둘째에서 문수는 “생사를 싫어하지 않는다면 이것이 중생을 위해 보현행을 갖추는 견고함이다”라고 권한다. 셋째의 상반은 선재의 복이 능히 고통을 없앰을 찬탄한다. 그러므로 ‘광명’이라 한다. 복은 능히 장애를 꺾으므로, ‘위력’이라 한다. 태어난 곳에 보배가 나타나므로 ‘복처’라 한다. 상을 없앤 복이 광대하므로 ‘청정한 바다’라 한다. 하반은 이것이 중생을 위한 원과 행임을 맺는다. 넷째의 상반은 많은 부처를 봄을 말하고, 하반은 법을 듣고 잊지 않음을 말한다. 다섯째의 상반은 많은 부처를 봄을 말하고, 하반은 원의 바다를 이루어 수행을 갖춤을 말한다. 여섯째의 상반은 주위에서 선교하게 수행하여 부처의 과와 함께 포섭됨을 밝힌다. 경문에서 “처음 발심할 때 곧 삼세의 부처와 동등하다”고 하기 때문이다. 나아가 자세히 설한다. 하반은 상반의 뜻을 거듭 밝혀 항상 부처의 과에 나아가면서도 본래의 지위를 무너뜨리지 않음을 나타낸다. 그러므로 ‘장차 올 바를 따라 배운다’고 한다. 일곱째에서는 선재가 국토의 티끌 수 같은 겁에 두루 보현행을 닦아 도를 성취함을 찬탄한다. 여덟째에서는 선재가 많은 국토와 겁에서 보현의 행을 닦아 원을 원만히 함을 찬탄한다. 아홉째에서는 많은 대중이 선재의 원을 듣고 큰 마음을 내어 큰 법을 배우기를 원함을 서술하고, 선재가 어떤 지위의 사람인지를 묻는다.</w:t>
      </w:r>
    </w:p>
    <w:p>
      <w:pPr>
        <w:pStyle w:val="EditorialNote"/>
      </w:pPr>
      <w:r>
        <w:t>교감·번역 메모 | [교감 주의] ‘求佛[6]如來’에 교감표지 [6]이 있다. 문맥상 부처·여래를 구하는 뜻으로 옮겼다. / [교감·판독 주의] ‘隨學當[7]來’에 교감표지 [7]이 있으며 ‘當來’의 연결이 압축적이다. 장래의 불과를 따라 배운다는 뜻으로 옮겼다.</w:t>
      </w:r>
    </w:p>
    <w:p>
      <w:pPr>
        <w:pStyle w:val="TextUnitHeading"/>
      </w:pPr>
      <w:r>
        <w:t>문단 2510  ·  [0877c05]</w:t>
      </w:r>
    </w:p>
    <w:p>
      <w:pPr>
        <w:spacing w:after="40"/>
      </w:pPr>
      <w:r>
        <w:rPr>
          <w:b/>
          <w:sz w:val="18"/>
        </w:rPr>
        <w:t>원문</w:t>
      </w:r>
    </w:p>
    <w:p>
      <w:pPr>
        <w:pStyle w:val="SourceText"/>
      </w:pPr>
      <w:r>
        <w:t>[0877c05] 答經無明文。人斷難依。古雖多說。不足記錄。若准下文。安住地神處眾神相。謂云此人已生法王種中者。斯文可定。然釋不同。一云此據智契法性生在佛家名生法王種中。此即是已入大地菩薩也。一云此據多聞熏習勝解真性成就佛種。名生法王種中者。此即是三賢位內種性菩薩也。問若屬信攝。此偈所說廣大見聞願行等。當云何通。</w:t>
      </w:r>
    </w:p>
    <w:p>
      <w:pPr>
        <w:spacing w:after="40"/>
      </w:pPr>
      <w:r>
        <w:rPr>
          <w:b/>
          <w:sz w:val="18"/>
        </w:rPr>
        <w:t>한국어 번역</w:t>
      </w:r>
    </w:p>
    <w:p>
      <w:pPr>
        <w:pStyle w:val="TranslationText"/>
      </w:pPr>
      <w:r>
        <w:t>답한다. 경에는 분명한 글이 없다. 사람이 임의로 판단한 것은 의거하기 어렵다. 옛날부터 여러 설이 있었으나, 기록할 만하지 않다. 아래 글에 준하면, 안주지신의 처소에서 여러 신들이 보인 모습 가운데, “이 사람은 이미 법왕의 종성 가운데 태어났다”고 한 것이 있다. 이 글을 근거로 정할 수 있다. 그러나 해석은 같지 않다. 한 설은 지혜가 법성에 계합하여 부처의 집에 태어난 것을 ‘법왕의 종성 가운데 태어났다’고 한 것이라 한다. 그렇다면 이는 이미 대지(大地)에 들어간 보살이다. 또 한 설은 다문으로 훈습하고 참된 성품을 수승하게 이해하여 불종을 성취한 것에 의거한다고 한다. 이를 ‘법왕의 종성 가운데 태어났다’고 한 것이다. 그렇다면 이는 삼현위 안의 종성보살이다. 묻는다. 만약 십신에 속한다고 한다면, 이 게송에서 말한 광대한 견문·원·행 등은 마땅히 어떻게 회통해야 하는가?</w:t>
      </w:r>
    </w:p>
    <w:p>
      <w:pPr>
        <w:pStyle w:val="TextUnitHeading"/>
      </w:pPr>
      <w:r>
        <w:t>문단 2511  ·  [0877c12]</w:t>
      </w:r>
    </w:p>
    <w:p>
      <w:pPr>
        <w:spacing w:after="40"/>
      </w:pPr>
      <w:r>
        <w:rPr>
          <w:b/>
          <w:sz w:val="18"/>
        </w:rPr>
        <w:t>원문</w:t>
      </w:r>
    </w:p>
    <w:p>
      <w:pPr>
        <w:pStyle w:val="SourceText"/>
      </w:pPr>
      <w:r>
        <w:t>[0877c12] 答此言信者。不同本業經中所說信也。</w:t>
      </w:r>
    </w:p>
    <w:p>
      <w:pPr>
        <w:spacing w:after="40"/>
      </w:pPr>
      <w:r>
        <w:rPr>
          <w:b/>
          <w:sz w:val="18"/>
        </w:rPr>
        <w:t>한국어 번역</w:t>
      </w:r>
    </w:p>
    <w:p>
      <w:pPr>
        <w:pStyle w:val="TranslationText"/>
      </w:pPr>
      <w:r>
        <w:t>답한다. 여기서 말하는 ‘신’은 『본업경』에서 말한 신과 같지 않다.</w:t>
      </w:r>
    </w:p>
    <w:p>
      <w:pPr>
        <w:pStyle w:val="TextUnitHeading"/>
      </w:pPr>
      <w:r>
        <w:t>문단 2512  ·  [0877c13]</w:t>
      </w:r>
    </w:p>
    <w:p>
      <w:pPr>
        <w:spacing w:after="40"/>
      </w:pPr>
      <w:r>
        <w:rPr>
          <w:b/>
          <w:sz w:val="18"/>
        </w:rPr>
        <w:t>원문</w:t>
      </w:r>
    </w:p>
    <w:p>
      <w:pPr>
        <w:pStyle w:val="SourceText"/>
      </w:pPr>
      <w:r>
        <w:t>[0877c13] 後長行重讚發心教求善友中四。初重讚發心教求真友。二善男子於此下指示後友。三爾時善財下戀思辭退。四向勝樂下依教趣求。</w:t>
      </w:r>
    </w:p>
    <w:p>
      <w:pPr>
        <w:spacing w:after="40"/>
      </w:pPr>
      <w:r>
        <w:rPr>
          <w:b/>
          <w:sz w:val="18"/>
        </w:rPr>
        <w:t>한국어 번역</w:t>
      </w:r>
    </w:p>
    <w:p>
      <w:pPr>
        <w:pStyle w:val="TranslationText"/>
      </w:pPr>
      <w:r>
        <w:t>뒤의 장행에서 거듭 발심을 찬탄하고 선지식을 구하도록 가르치는 데 넷이 있다. 첫째, 다시 발심을 찬탄하고 참된 선지식을 구하도록 가르친다. 둘째, ‘선남자여, 이곳에서’ 이하에서는 뒤의 선지식을 가리켜 보인다. 셋째, ‘그때 선재’ 이하에서는 사모하여 생각하고 작별하여 물러난다. 넷째, ‘승락국으로 향하였다’ 이하에서는 가르침에 따라 찾아 나선다.</w:t>
      </w:r>
    </w:p>
    <w:p>
      <w:pPr>
        <w:pStyle w:val="TextUnitHeading"/>
      </w:pPr>
      <w:r>
        <w:t>문단 2513  ·  [0877c15]</w:t>
      </w:r>
    </w:p>
    <w:p>
      <w:pPr>
        <w:spacing w:after="40"/>
      </w:pPr>
      <w:r>
        <w:rPr>
          <w:b/>
          <w:sz w:val="18"/>
        </w:rPr>
        <w:t>원문</w:t>
      </w:r>
    </w:p>
    <w:p>
      <w:pPr>
        <w:pStyle w:val="SourceText"/>
      </w:pPr>
      <w:r>
        <w:t>[0877c15] 就前初門中三。一歎能發心二已後更求行行難中之難故。云信也。三善男子正教求友。此[8]得法也。於中二。先教求後誡勸。前中二種。一樂成佛果故。云一切智智。二要求真友。言真善知識者。謂能令於未知善法得知。於未識惡法得識。名善知識也。言真者。略顯有四種。一令識三惡苦得免。令知人天樂得生。此雖善知識。非真也。二令識生死苦可厭。令知涅槃樂可欣。此雖善知識。非真也。三令識有為有漏法可捨。令知有為無漏法可欣。此雖善知識亦非真也。四令知生死非[9]離染涅槃非寂靜。然常遠離雜染。恒脩離相行。令如是知者。為真善友也。若廣分別。如別行善知識章說。後誡勸中四。一雖歷多所為重法故身心亡倦。二雖晝夜親近為重法故愛無飽足。三於所曉誨聞必奉行。四逆行方便推非己境何見過也。</w:t>
      </w:r>
    </w:p>
    <w:p>
      <w:pPr>
        <w:spacing w:after="40"/>
      </w:pPr>
      <w:r>
        <w:rPr>
          <w:b/>
          <w:sz w:val="18"/>
        </w:rPr>
        <w:t>한국어 번역</w:t>
      </w:r>
    </w:p>
    <w:p>
      <w:pPr>
        <w:pStyle w:val="TranslationText"/>
      </w:pPr>
      <w:r>
        <w:t>앞의 첫 문 가운데 셋이 있다. 첫째는 발심할 수 있음을 찬탄하고, 둘째는 그 뒤 다시 행을 구하는 것이 행 가운데서도 어려운 일이기 때문이다. 그래서 ‘믿는다’고 한다. 셋째, ‘선남자여’ 이하에서는 바르게 선지식을 구하도록 가르친다. 이것이 법을 얻는 길이다. 그 가운데 둘이 있으니, 먼저 구하도록 가르치고 뒤에 경계하며 권한다. 앞의 것에는 두 가지가 있다. 첫째는 부처의 과를 이루기를 즐기는 것이므로, ‘일체지지’라고 한다. 둘째는 반드시 참된 선지식을 구해야 한다. ‘참된 선지식’이라는 것은, 알지 못하던 선법을 알게 하고, 알지 못하던 악법을 알게 하는 이를 선지식이라 한다. ‘참되다’는 것은, 간략히 네 가지로 드러낼 수 있다. 첫째, 삼악도의 고통을 알아 벗어나게 하고, 인간과 천상의 즐거움을 알아 태어나게 하는 경우이다. 이는 비록 선지식이지만, 참된 선지식은 아니다. 둘째, 생사의 고통은 싫어할 만함을 알게 하고, 열반의 즐거움은 기뻐할 만함을 알게 하는 경우이다. 이는 비록 선지식이지만, 참된 선지식은 아니다. 셋째, 유위의 유루법은 버릴 만함을 알게 하고, 유위의 무루법은 기뻐할 만함을 알게 하는 경우이다. 이 역시 비록 선지식이지만 참된 선지식은 아니다. 넷째, 생사는 본래 염오와 분리된 것이 아니고 열반 또한 단순한 적정에 머무는 것이 아님을 알게 한다. 그러면서도 항상 잡염을 멀리 떠나고, 늘 상을 떠난 행을 닦게 한다. 이와 같이 알게 하는 이를 참된 선지식이라 한다. 자세히 분별하려면, 별행의 「선지식장」에서 말한 것과 같다. 뒤의 경계와 권면에는 네 가지가 있다. 첫째, 여러 곳을 두루 지나더라도 법을 중히 여기므로 몸과 마음에 피로가 없어야 한다. 둘째, 밤낮으로 가까이하더라도 법을 중히 여기므로 사랑하고 흠모함에 만족이 없어야 한다. 셋째, 가르침을 듣고 알게 되면 반드시 받들어 행해야 한다. 넷째, 역행의 방편을 보더라도 자신의 경계가 아님을 헤아려 어찌 허물을 보겠는가.</w:t>
      </w:r>
    </w:p>
    <w:p>
      <w:pPr>
        <w:pStyle w:val="EditorialNote"/>
      </w:pPr>
      <w:r>
        <w:t>교감·번역 메모 | [열거·구문 주의] 한 문장 안에 ‘一…二…’가 이어져 과문 경계가 압축되어 있다. 현존 번호를 고치지 않고 첫째와 둘째의 뜻을 분리하여 번역하였다. / [교감 주의] ‘此[8]得法也’에 교감표지 [8]이 있다. 현존 자구에 따라 선지식을 구하는 일이 법을 얻는 길이라는 뜻으로 옮겼다. / [교감·의리 주의] ‘生死非[9]離染涅槃非寂靜’에 교감표지 [9]가 있고 부정구가 압축되어 있다. 생사와 열반을 단순한 염오/적정의 양변으로 고정하지 않는 실교의 뜻으로 보수적으로 옮겼다.</w:t>
      </w:r>
    </w:p>
    <w:p>
      <w:pPr>
        <w:pStyle w:val="TextUnitHeading"/>
      </w:pPr>
      <w:r>
        <w:t>문단 2514  ·  [0878a05]</w:t>
      </w:r>
    </w:p>
    <w:p>
      <w:pPr>
        <w:spacing w:after="40"/>
      </w:pPr>
      <w:r>
        <w:rPr>
          <w:b/>
          <w:sz w:val="18"/>
        </w:rPr>
        <w:t>원문</w:t>
      </w:r>
    </w:p>
    <w:p>
      <w:pPr>
        <w:pStyle w:val="SourceText"/>
      </w:pPr>
      <w:r>
        <w:t>[0878a05] 二指示後友中四。一國勝樂者。位勝過前。可欣樂故。二山妙峯者。謂前心離過位高故。妙峯也。比丘德雲者。比丘三義。一乞士。二破惡。三怖魔。今創發大心。魔宮震動故。其德如雲含法雨故。四教[1]宮震動故。問中十一句同前故。云乃至。</w:t>
      </w:r>
    </w:p>
    <w:p>
      <w:pPr>
        <w:spacing w:after="40"/>
      </w:pPr>
      <w:r>
        <w:rPr>
          <w:b/>
          <w:sz w:val="18"/>
        </w:rPr>
        <w:t>한국어 번역</w:t>
      </w:r>
    </w:p>
    <w:p>
      <w:pPr>
        <w:pStyle w:val="TranslationText"/>
      </w:pPr>
      <w:r>
        <w:t>둘째, 뒤의 선지식을 가리켜 보이는 데 넷이 있다. 첫째, 나라 이름이 ‘승락’인 것은, 그 지위가 앞보다 뛰어나, 기뻐하고 즐길 만하기 때문이다. 둘째, 산 이름이 ‘묘봉’인 것은, 앞의 마음에서 허물을 떠나 지위가 높아졌기 때문에 ‘묘봉’이라 한다. 비구의 이름이 ‘덕운’인 것은, 비구에 세 가지 뜻이 있기 때문이다. 첫째는 걸사이고, 둘째는 악을 깨뜨리는 것이며, 셋째는 마를 두렵게 하는 것이다. 이제 처음으로 큰 마음을 내면, 마궁이 진동하기 때문이다. 그 덕은 구름처럼 법의 비를 머금고 있기 때문이다. 넷째는 교화로 궁전이 진동하기 때문이다. 묻는 열한 구절은 앞과 같으므로, ‘나아가’라고 생략해 말한다.</w:t>
      </w:r>
    </w:p>
    <w:p>
      <w:pPr>
        <w:pStyle w:val="EditorialNote"/>
      </w:pPr>
      <w:r>
        <w:t>교감·번역 메모 | [교감·판독 주의] ‘四教[1]宮震動故’에 교감표지 [1]이 있고 ‘教宮’의 결합이 이례적이다. 앞의 마궁 진동 문맥과 연결되나 임의로 글자를 고치지 않고 현존 자구를 보수적으로 옮겼다.</w:t>
      </w:r>
    </w:p>
    <w:p>
      <w:pPr>
        <w:pStyle w:val="TextUnitHeading"/>
      </w:pPr>
      <w:r>
        <w:t>문단 2515  ·  [0878a10]</w:t>
      </w:r>
    </w:p>
    <w:p>
      <w:pPr>
        <w:spacing w:after="40"/>
      </w:pPr>
      <w:r>
        <w:rPr>
          <w:b/>
          <w:sz w:val="18"/>
        </w:rPr>
        <w:t>원문</w:t>
      </w:r>
    </w:p>
    <w:p>
      <w:pPr>
        <w:pStyle w:val="SourceText"/>
      </w:pPr>
      <w:r>
        <w:t>[0878a10] 三念思辭戀中二。初念聞法故喜躍。後離別法音故悲淚也。問文殊師利觀識善財根欲等。皆見既足。得為說一切佛法。何乃多人令轉別問。答此非無意。略有五焉。一為現在未來作軌範故。二顯脩萬行要必先求真友故。三明修行不自用故。四顯依善友不局一故。五顯求友無選擇故。問善財求法稱分行足。何要博訪多事多知。</w:t>
      </w:r>
    </w:p>
    <w:p>
      <w:pPr>
        <w:spacing w:after="40"/>
      </w:pPr>
      <w:r>
        <w:rPr>
          <w:b/>
          <w:sz w:val="18"/>
        </w:rPr>
        <w:t>한국어 번역</w:t>
      </w:r>
    </w:p>
    <w:p>
      <w:pPr>
        <w:pStyle w:val="TranslationText"/>
      </w:pPr>
      <w:r>
        <w:t>셋째, 생각하고 사모하며 작별하는 데 둘이 있다. 먼저 법을 들은 것을 생각하여 기뻐 뛰고, 뒤에는 법음과 이별하게 되어 슬퍼 눈물을 흘린다. 묻는다. 문수사리가 선재의 근기와 욕구 등을 살펴 알고, 모두 충분히 보았으니, 그에게 모든 불법을 설할 수도 있을 텐데, 어찌하여 많은 사람에게 차례로 보내어 따로 묻게 하는가? 답한다. 여기에는 뜻이 없는 것이 아니다. 간략히 다섯 가지가 있다. 첫째, 현재와 미래의 수행자에게 본보기가 되게 하기 때문이다. 둘째, 만행을 닦으려면 반드시 먼저 참된 선지식을 구해야 함을 드러내기 때문이다. 셋째, 수행은 자기 생각대로 하는 것이 아님을 밝히기 때문이다. 넷째, 선지식에 의지하되 한 사람에게만 국한되지 않음을 드러내기 때문이다. 다섯째, 선지식을 구할 때 선택하여 가리지 않음을 드러내기 때문이다. 묻는다. 선재가 법을 구하는 것은 자신의 분수에 맞고 행도 충분한데, 어찌하여 널리 찾아다니며 많은 일을 배우고 많은 것을 알아야 하는가?</w:t>
      </w:r>
    </w:p>
    <w:p>
      <w:pPr>
        <w:pStyle w:val="TextUnitHeading"/>
      </w:pPr>
      <w:r>
        <w:t>문단 2516  ·  [0878a16]</w:t>
      </w:r>
    </w:p>
    <w:p>
      <w:pPr>
        <w:spacing w:after="40"/>
      </w:pPr>
      <w:r>
        <w:rPr>
          <w:b/>
          <w:sz w:val="18"/>
        </w:rPr>
        <w:t>원문</w:t>
      </w:r>
    </w:p>
    <w:p>
      <w:pPr>
        <w:pStyle w:val="SourceText"/>
      </w:pPr>
      <w:r>
        <w:t>[0878a16] 答菩薩為救眾生。求於多聞。不惜身命。若不遍學遍脩。德海不滿。何以隨應也。古來諸德此辨善友處文。或作三分四分五分六七八九十等。今則不爾。但隨文作其分數。不可勒限也。上來二十五種相中。第一寄位脩行相內。第一明文殊師利寄十信竟。</w:t>
      </w:r>
    </w:p>
    <w:p>
      <w:pPr>
        <w:spacing w:after="40"/>
      </w:pPr>
      <w:r>
        <w:rPr>
          <w:b/>
          <w:sz w:val="18"/>
        </w:rPr>
        <w:t>한국어 번역</w:t>
      </w:r>
    </w:p>
    <w:p>
      <w:pPr>
        <w:pStyle w:val="TranslationText"/>
      </w:pPr>
      <w:r>
        <w:t>답한다. 보살은 중생을 구제하기 위해 다문을 구하고, 몸과 목숨을 아끼지 않는다. 만약 두루 배우고 두루 닦지 않는다면, 덕의 바다가 원만해지지 못하니, 어떻게 근기에 따라 응할 수 있겠는가? 예로부터 여러 대덕은 선지식을 분별하는 이 대목을 혹 세 부분, 네 부분, 다섯 부분, 여섯·일곱·여덟·아홉·열 부분 등으로 나누었다. 지금은 그렇게 하지 않는다. 다만 글의 흐름을 따라 그 분수를 정할 뿐, 억지로 한계를 정해서는 안 된다. 이상 스물다섯 가지 상 가운데, 첫째인 ‘지위에 의탁하여 수행하는 상’ 안에서 첫째, 문수사리가 십신에 의탁하는 부분을 마친다.</w:t>
      </w:r>
    </w:p>
    <w:p>
      <w:pPr>
        <w:pStyle w:val="TextUnitHeading"/>
      </w:pPr>
      <w:r>
        <w:t>문단 2517  ·  [0878a22]</w:t>
      </w:r>
    </w:p>
    <w:p>
      <w:pPr>
        <w:spacing w:after="40"/>
      </w:pPr>
      <w:r>
        <w:rPr>
          <w:b/>
          <w:sz w:val="18"/>
        </w:rPr>
        <w:t>원문</w:t>
      </w:r>
    </w:p>
    <w:p>
      <w:pPr>
        <w:pStyle w:val="SourceText"/>
      </w:pPr>
      <w:r>
        <w:t>[0878a22] 自下第二明十信善友中。第一德雲比丘。寄初發心住善友。於中六。</w:t>
      </w:r>
    </w:p>
    <w:p>
      <w:pPr>
        <w:spacing w:after="40"/>
      </w:pPr>
      <w:r>
        <w:rPr>
          <w:b/>
          <w:sz w:val="18"/>
        </w:rPr>
        <w:t>한국어 번역</w:t>
      </w:r>
    </w:p>
    <w:p>
      <w:pPr>
        <w:pStyle w:val="TranslationText"/>
      </w:pPr>
      <w:r>
        <w:t>이 아래 둘째에서는 십신의 선지식을 밝힌다. 첫째는 덕운비구이다. 초발심주에 의탁한 선지식이다. 그 가운데 여섯이 있다.</w:t>
      </w:r>
    </w:p>
    <w:p>
      <w:pPr>
        <w:pStyle w:val="EditorialNote"/>
      </w:pPr>
      <w:r>
        <w:t>교감·번역 메모 | [과문 주의] 앞에서 문수의 십신 배당을 마친 뒤 덕운비구를 초발심주에 배당하므로, 현존 원문 ‘十信善友’는 문맥상 ‘十住善友’ 계열의 이문 가능성이 있다. 원문은 고치지 않았다.</w:t>
      </w:r>
    </w:p>
    <w:p>
      <w:pPr>
        <w:pStyle w:val="TextUnitHeading"/>
      </w:pPr>
      <w:r>
        <w:t>문단 2518  ·  [0878a24]</w:t>
      </w:r>
    </w:p>
    <w:p>
      <w:pPr>
        <w:spacing w:after="40"/>
      </w:pPr>
      <w:r>
        <w:rPr>
          <w:b/>
          <w:sz w:val="18"/>
        </w:rPr>
        <w:t>원문</w:t>
      </w:r>
    </w:p>
    <w:p>
      <w:pPr>
        <w:pStyle w:val="SourceText"/>
      </w:pPr>
      <w:r>
        <w:t>[0878a24] 初依教趣求中二。一依教尋覓國山釋[2]說。言經于七日者。本疏云。先淨七支見善友故。徐出經行者。伴思行故。二見已往詣下明請問。於中四。一設敬儀。二作如是下述自發心。三而未知下正顯問。問同前。四我聞下結問請說。</w:t>
      </w:r>
    </w:p>
    <w:p>
      <w:pPr>
        <w:spacing w:after="40"/>
      </w:pPr>
      <w:r>
        <w:rPr>
          <w:b/>
          <w:sz w:val="18"/>
        </w:rPr>
        <w:t>한국어 번역</w:t>
      </w:r>
    </w:p>
    <w:p>
      <w:pPr>
        <w:pStyle w:val="TranslationText"/>
      </w:pPr>
      <w:r>
        <w:t>첫째, 가르침에 따라 찾아가는 데 둘이 있다. 첫째, 가르침에 따라 나라와 산을 찾아가는 것을 해석한다. ‘칠일이 지나갔다’고 한 것은, 본소에서는 말한다. 먼저 칠지를 청정히 한 뒤 선지식을 만나기 때문이다. 천천히 나와 경행한다고 한 것은, 생각을 동반하여 행하기 때문이다. 둘째, ‘만나고 나서 그에게 나아갔다’ 이하에서는 청문을 밝힌다. 그 가운데 네 가지가 있다. 첫째, 공경의 예를 갖추고, 둘째, ‘이와 같이 말하였다’ 이하에서는 자신이 발심했음을 서술하며, 셋째, ‘그러나 아직 알지 못합니다’ 이하에서는 바르게 질문을 드러내고, 질문 내용은 앞과 같다. 넷째, ‘제가 듣기로는’ 이하에서는 질문을 맺고 설해 주기를 청한다.</w:t>
      </w:r>
    </w:p>
    <w:p>
      <w:pPr>
        <w:pStyle w:val="EditorialNote"/>
      </w:pPr>
      <w:r>
        <w:t>교감·번역 메모 | [교감·구문 주의] ‘國山釋[2]說’에 교감표지 [2]가 있고 구두가 불안정하다. 가르침에 따라 나라와 산을 찾아가는 대목을 해석한다는 뜻으로 옮겼다. / [판독 주의] ‘伴思行故’의 ‘伴思’는 독법이 분명하지 않다. 경행과 사유가 함께한다는 문맥으로 제한하여 옮겼다.</w:t>
      </w:r>
    </w:p>
    <w:p>
      <w:pPr>
        <w:pStyle w:val="TextUnitHeading"/>
      </w:pPr>
      <w:r>
        <w:t>문단 2519  ·  [0878b05]</w:t>
      </w:r>
    </w:p>
    <w:p>
      <w:pPr>
        <w:spacing w:after="40"/>
      </w:pPr>
      <w:r>
        <w:rPr>
          <w:b/>
          <w:sz w:val="18"/>
        </w:rPr>
        <w:t>원문</w:t>
      </w:r>
    </w:p>
    <w:p>
      <w:pPr>
        <w:pStyle w:val="SourceText"/>
      </w:pPr>
      <w:r>
        <w:t>[0878b05] 三時德雲下正明答。於中二。先歎發心求法。後善男子我得下明自所得法。前中二。初歎發心。後能下歎問脩行法此[3]歎有十一句。皆有求字。一求行法總問也。二所行分齊。三行對治因。四行出離因。此亦是果。五已淨大心。六得自在用。七示解脫方便。八示同事業。九知他心。十不住行。十一求為無為非一非異。二明自所得法中二。先明所得法體。後往詣十方下明業用。前中二。先標體。後信眼下釋相。前中自在者。作用無礙故。決定解力者。解謂勝解。決定印持由此名力。謂於境界決定印持轉變無㝵也。後釋相有三。一信。二智。三結釋。謂由淨信即眼即境轉變決定無㝵也。二由智光遍照於境無障㝵故。自在也。三結釋。由此知外善觀信內明徹清淨行具故勝解力決定自在也。後明業用中二。初略標四業。後所謂下廣明第四業。前中。一詣十方剎敬養佛業。二常作念佛業。三總持諸佛正法業。四常見諸佛現在業。後廣明第四業中二。先總說見佛。後一一方下明別見佛種種事。前中二。先展說東方。謂始從見一佛乃至見不可說不可說佛剎微塵數佛。後九准初。略說可知。中間云見三千世界微塵佛佛剎微塵佛者。引梵本中云。娜奢勃陀憩怛羅鉢羅忙奴攞闍。此云十佛剎微塵數。漢本脫十字。也後別見佛種種事。前中二。先佛能應。後隨眾生下明所應。前中十種。始從色相乃至[4]壽命可知。後所應中三。一隨機樂。二現成佛。三說法。</w:t>
      </w:r>
    </w:p>
    <w:p>
      <w:pPr>
        <w:spacing w:after="40"/>
      </w:pPr>
      <w:r>
        <w:rPr>
          <w:b/>
          <w:sz w:val="18"/>
        </w:rPr>
        <w:t>한국어 번역</w:t>
      </w:r>
    </w:p>
    <w:p>
      <w:pPr>
        <w:pStyle w:val="TranslationText"/>
      </w:pPr>
      <w:r>
        <w:t>셋째, ‘그때 덕운’ 이하에서는 바르게 대답한다. 그 가운데 둘이 있으니, 먼저 발심하여 법을 구함을 찬탄하고, 뒤의 ‘선남자여, 나는 얻었다’ 이하에서는 자신이 얻은 법을 밝힌다. 앞의 것 가운데 둘이 있다. 첫째는 발심을 찬탄하고, 뒤의 ‘능히’ 이하에서는 수행법을 물은 것을 찬탄하는데, 이 찬탄에는 열한 구절이 있다. 모두 ‘구한다’는 글자가 있다. 첫째는 행법을 구하는 것으로 총괄한 물음이고, 둘째는 행하는 범위이며, 셋째는 행의 대치 원인이고, 넷째는 행의 출리 원인이며, 이것은 또한 과이기도 하다. 다섯째는 이미 큰 마음을 청정히 한 것이고, 여섯째는 자재한 작용을 얻는 것이며, 일곱째는 해탈의 방편을 보이는 것이고, 여덟째는 동사의 업을 보이는 것이며, 아홉째는 다른 이의 마음을 아는 것이고, 열째는 머무르지 않는 행이며, 열한째는 유위와 무위가 하나도 아니고 다르지도 않음을 구하는 것이다. 둘째, 자신이 얻은 법을 밝히는 데 둘이 있다. 먼저 얻은 법의 체를 밝히고, 뒤의 ‘시방에 나아가’ 이하에서는 그 업용을 밝힌다. 앞의 것 가운데 둘이 있다. 먼저 체를 표하고, 뒤의 ‘믿음의 눈’ 이하에서는 그 모습을 풀이한다. 앞부분에서 ‘자재’란, 작용에 걸림이 없기 때문이다. ‘결정해력’이란, 해란 승해를 말한다. 결정하여 인가하고 지니므로 이를 ‘힘’이라 한다. 곧 경계에 대하여 결정하여 인가·지니고 변화시키는 데 걸림이 없는 것이다. 뒤에서 그 모습을 풀이하는 데 셋이 있다. 첫째는 믿음이고, 둘째는 지혜이며, 셋째는 맺어 풀이하는 것이다. 곧 청정한 믿음으로 인해 그것이 눈이 되고 경계가 되어, 변화시키고 결정하는 데 걸림이 없다. 둘째, 지혜의 광명이 경계를 두루 비추어 장애가 없기 때문에, 자재한 것이다. 셋째, 맺어 풀이한다. 이로써 밖으로는 잘 관찰하고 안으로는 믿음이 밝고 투철하며 청정한 행을 갖추었음을 알 수 있으므로, 승해의 힘이 결정되어 자재한 것이다. 뒤에서 업용을 밝히는 데 둘이 있다. 처음에는 네 가지 업을 간략히 표하고, 뒤의 ‘이른바’ 이하에서는 네 번째 업을 자세히 밝힌다. 앞부분 가운데, 첫째는 시방의 국토에 나아가 부처를 공경하고 공양하는 업이고, 둘째는 항상 염불하는 업이며, 셋째는 모든 부처의 정법을 총지하는 업이고, 넷째는 항상 모든 부처가 현재함을 보는 업이다. 뒤에서 네 번째 업을 자세히 밝히는 데 둘이 있다. 먼저 부처를 봄을 총괄하여 설하고, 뒤의 ‘각각의 방위’ 이하에서는 부처를 보며 여러 일을 보는 것을 따로 밝힌다. 앞의 것 가운데 둘이 있다. 먼저 동방을 펼쳐 설명한다. 곧 한 부처를 보는 데서 시작하여 불가설불가설 불찰미진수의 부처를 보는 데 이른다. 뒤의 아홉 방위는 처음에 준하여, 간략히 설한 것이므로 알 수 있다. 중간에 ‘삼천세계의 티끌 수 부처와 불찰의 티끌 수 부처를 본다’고 한 것은, 범본을 인용하면, ‘나사불타계달라발라망노라사’라고 한다. 이는 ‘열 불찰의 티끌 수’라는 뜻이다. 한역본에는 ‘십’ 자가 빠졌다. 뒤에서는 부처를 보며 여러 가지 일을 보는 것을 따로 밝힌다. 앞의 것 가운데 둘이 있다. 먼저 부처가 능히 응하는 것을 밝히고, 뒤의 ‘중생을 따라’ 이하에서는 응해야 할 대상을 밝힌다. 앞에는 열 가지가 있다. 색상에서 시작하여 수명에 이르기까지는 알 수 있다. 뒤의 응해야 할 대상에는 셋이 있다. 첫째는 근기의 즐거움을 따르는 것이고, 둘째는 성불을 나타내는 것이며, 셋째는 설법하는 것이다.</w:t>
      </w:r>
    </w:p>
    <w:p>
      <w:pPr>
        <w:pStyle w:val="EditorialNote"/>
      </w:pPr>
      <w:r>
        <w:t>교감·번역 메모 | [교감 주의] ‘此[3]歎有十一句’에 교감표지 [3]이 있다. 현존 자구에 따라 열한 구절의 찬탄으로 옮겼다. / [음역 주의] ‘娜奢勃陀憩怛羅鉢羅忙奴攞闍’는 범어 수량 표현의 음역이다. 다음 문장이 ‘열 불찰의 티끌 수’라고 해석하므로 음역 자체는 원문 그대로 보존하였다. / [결락 명시] 원문 자체가 ‘漢本脫十字’라고 하여 한역본에서 ‘十’ 자가 빠졌음을 지적한다. 번역에서도 이를 그대로 반영하였다. / [구두 주의] ‘也後別見佛種種事’는 앞 문장 종결의 ‘也’와 다음 과문의 ‘後’가 붙어 있다. 원문을 고치지 않고 문맥상 앞을 종결하고 뒤 과문을 시작하는 것으로 처리하였다. / [교감 주의] ‘乃至[4]壽命’에 교감표지 [4]가 있다. 현존 자구에 따라 색상에서 수명까지의 열 가지 항목으로 옮겼다.</w:t>
      </w:r>
    </w:p>
    <w:p>
      <w:pPr>
        <w:pStyle w:val="TextUnitHeading"/>
      </w:pPr>
      <w:r>
        <w:t>문단 2520  ·  [0878c05]</w:t>
      </w:r>
    </w:p>
    <w:p>
      <w:pPr>
        <w:spacing w:after="40"/>
      </w:pPr>
      <w:r>
        <w:rPr>
          <w:b/>
          <w:sz w:val="18"/>
        </w:rPr>
        <w:t>원문</w:t>
      </w:r>
    </w:p>
    <w:p>
      <w:pPr>
        <w:pStyle w:val="SourceText"/>
      </w:pPr>
      <w:r>
        <w:t>[0878c05] 四謙己推勝中二。先謙己唯知一法。即牒前念佛門。後豈能下推勝於他。前中云憶念諸境界者。謂十方佛數量分齊。佛即所觀境故。智慧光明者。無分別智所照故。普見者。盡照見故。法門者。總結屬故。創入住位光明念佛三昧廣見佛者。依佛為本故。故初住中云此菩薩見佛形貌等也。後推勝中三。初一句總。次所謂別顯。後而我下一句結。總中無邊智慧等者。照無盡佛境故。行無邊佛行故。別中有二十一句。各先舉得定。後明業用差別。初十念佛勝德圓備。後十一念佛妙用自在。前中。一具見諸佛主伴德。故云常見諸佛國土等。二念佛令眾生離倒之德故。云清淨。三念佛是處非處等十力等之德。四念佛於法無倒能說能授。亦是菩薩心於法無倒故。能念見佛已聞法受持。五已達佛海智見諸佛剎無異。六念微細境中佛見彼中佛自在用。七念諸劫中佛無間見。八念諸時中佛一切時親近不離。九念諸剎中佛咸見殊勝身。十念諸世中佛隨心普見。後明妙用自在中。一念佛遍諸差別境界中次第現。二念佛示涅槃相。三念佛於一日中從自所住處出去無間。四念佛身充滿諸法界。五念多佛於一毛端現悉承事。六念佛一切處現成佛示自在。七念佛出現放智光轉法。八唯心念佛知佛隨心樂現像。九隨樂念佛[1]隨心樂知眾生業隨彼業所[2]所集善現形。十念佛神力現身坐華遍法界。十一念佛實德如虗空身嚴法界空。後結可知五指示後友中。二先指示見人。後善男子海雲下指示得法。前中五。一指方准前。二示國海門者。謂脩[3]德心海之方便故。曰海門。此國正當南海口故。三比丘海雲者。比丘義如上。海雲謂此比丘內含法水。深廣如海。外應機說。如雲降雨。四勸往問法。五海雲比丘下讚彼善說並易知。彼指示得法中九句。一令得實教助道。如薩遮尼乾子經說。二得成一切智因。三聞說發大心因。四得生實教慧見。五得能脩與法性相應行。六能行普賢行海。七得成滿普賢願。八得清淨誓願方便。九得生無緣大慈悲力。</w:t>
      </w:r>
    </w:p>
    <w:p>
      <w:pPr>
        <w:spacing w:after="40"/>
      </w:pPr>
      <w:r>
        <w:rPr>
          <w:b/>
          <w:sz w:val="18"/>
        </w:rPr>
        <w:t>한국어 번역</w:t>
      </w:r>
    </w:p>
    <w:p>
      <w:pPr>
        <w:pStyle w:val="TranslationText"/>
      </w:pPr>
      <w:r>
        <w:t>넷째, 자신을 낮추고 다른 이의 수승함을 미루어 드러내는 데 둘이 있다. 먼저 자신은 오직 한 법만 안다고 겸손히 말하는데, 곧 앞의 염불문을 거듭 드는 것이다. 뒤의 ‘어찌 능히’ 이하에서는 다른 이의 수승함을 미루어 드러낸다. 앞부분에서 ‘모든 경계를 기억한다’고 한 것은, 시방 부처의 수량과 범위를 말한다. 부처가 곧 관찰하는 경계이기 때문이다. ‘지혜의 광명’이란, 무분별지가 비추는 것이기 때문이다. ‘널리 본다’는 것은, 빠짐없이 비추어 보기 때문이다. ‘법문’이란, 앞의 내용을 총괄하여 귀속시키기 때문이다. 처음 주위에 들어가 광명염불삼매로 부처를 널리 보는 것은, 부처를 근본으로 삼기 때문이다. 그러므로 초주에서 “이 보살은 부처의 형모 등을 본다”고 한다. 뒤에서 수승함을 미루어 드러내는 데 셋이 있다. 첫 한 구절은 총괄이고, 다음 ‘이른바’ 이하는 따로 밝히며, 뒤의 ‘그러나 나는’ 이하 한 구절은 맺는다. 총괄 가운데 ‘끝없는 지혜’라고 한 것은, 다함없는 부처의 경계를 비추기 때문이고, 끝없는 부처의 행을 행하기 때문이다. 별도로 밝히는 데 스물한 구절이 있다. 각각 먼저 선정을 얻은 것을 들고, 뒤에 그 업용의 차별을 밝힌다. 앞의 열은 염불의 수승한 덕이 원만히 갖추어짐을 말하고, 뒤의 열하나는 염불의 묘용이 자재함을 말한다. 앞부분 가운데, 첫째는 모든 부처의 주반 덕을 모두 보는 것이므로, “항상 모든 부처의 국토 등을 본다”고 한다. 둘째는 염불하여 중생으로 하여금 전도에서 벗어나게 하는 덕이므로, ‘청정’이라 한다. 셋째는 부처의 처비처지 등 십력의 덕을 염하는 것이다. 넷째는 부처가 법에 전도됨이 없어 능히 설하고 능히 가르침을 주는 것을 염하는 것이다. 또한 이는 보살의 마음이 법에 전도됨이 없기 때문에, 부처를 생각하고 본 뒤 법을 듣고 받아 지닐 수 있는 것이다. 다섯째는 이미 부처의 바다 같은 지혜에 통달하여 모든 불찰을 보되 다름이 없는 것이다. 여섯째는 미세한 경계 속의 부처를 염하여 그 안에서 부처의 자재한 작용을 보는 것이다. 일곱째는 모든 겁 가운데 부처를 염하여 끊임없이 보는 것이다. 여덟째는 모든 때에 부처를 염하여 언제나 가까이하고 떠나지 않는 것이다. 아홉째는 모든 국토 가운데 부처를 염하여 모두 수승한 몸을 보는 것이다. 열째는 모든 세간 가운데 부처를 염하여 마음을 따라 널리 보는 것이다. 뒤에서 묘용의 자재함을 밝히는 가운데, 첫째는 부처가 모든 차별된 경계 가운데 차례로 나타남을 염하는 것이고, 둘째는 부처가 열반의 모습을 보임을 염하는 것이며, 셋째는 부처가 하루 동안 자신의 머무는 곳에서 나와 끊임없이 교화함을 염하는 것이고, 넷째는 부처의 몸이 모든 법계에 가득함을 염하는 것이며, 다섯째는 한 털끝에 많은 부처가 나타남을 염하여 모두 받들어 섬기는 것이고, 여섯째는 부처가 모든 곳에서 성불을 나타내어 자재함을 보이는 것을 염하는 것이며, 일곱째는 부처가 출현하여 지혜의 광명을 놓고 법륜을 굴리는 것을 염하는 것이고, 여덟째는 오직 마음으로 부처를 염하여 부처가 마음의 즐거움을 따라 형상을 나타냄을 아는 것이며, 아홉째는 원하는 바에 따라 부처를 염하여 중생의 업을 알고 그 업에 따라 쌓인 선에 맞추어 형상을 나타냄을 아는 것이다. 열째는 부처의 신력으로 몸을 나타내어 연화좌에 앉아 법계에 두루함을 염하는 것이고, 열한째는 부처의 참된 덕이 허공과 같고 그 몸이 법계의 허공을 장엄함을 염하는 것이다. 뒤의 결문은 알 수 있다. 다섯째, 뒤의 선지식을 가리켜 보이는 가운데, 먼저 만나야 할 사람을 가리켜 보이고, 뒤의 ‘선남자여, 해운’ 이하에서는 그가 얻은 법을 가리켜 보인다. 앞부분에는 다섯이 있다. 첫째, 방향을 가리키는 것은 앞에 준한다. 둘째, 나라 이름이 ‘해문’인 것은, 덕의 마음바다를 닦는 방편이기 때문에 ‘해문’이라 한다. 또 이 나라는 바로 남해의 어귀에 해당하기 때문이다. 셋째, 비구의 이름이 ‘해운’인 것은, 비구의 뜻은 위에서 말한 것과 같다. ‘해운’은 이 비구가 안으로 법의 물을 품고 있어, 깊고 넓기가 바다와 같으며, 밖으로 근기에 응하여 설법하는 것이 구름이 비를 내리는 것과 같다는 뜻이다. 넷째는 그에게 가서 법을 묻도록 권하는 것이다. 다섯째, ‘해운비구’ 이하에서 그가 잘 설함을 찬탄하는 것은 모두 쉽게 알 수 있다. 그가 얻은 법을 가리켜 보이는 데 아홉 구절이 있다. 첫째, 실교의 조도법을 얻게 하는 것이다. 『살차니건자경』에서 설한 것과 같다. 둘째, 일체지를 이루는 원인을 얻게 하고, 셋째, 설법을 듣고 큰 마음을 내는 원인을 얻게 하며, 넷째, 실교의 지혜로운 견해를 내게 하고, 다섯째, 법성과 상응하는 행을 닦게 하며, 여섯째, 보현행의 바다를 행하게 하고, 일곱째, 보현의 원을 원만히 성취하게 하며, 여덟째, 청정한 서원과 방편을 얻게 하고, 아홉째, 무연대자비의 힘을 내게 한다.</w:t>
      </w:r>
    </w:p>
    <w:p>
      <w:pPr>
        <w:pStyle w:val="EditorialNote"/>
      </w:pPr>
      <w:r>
        <w:t>교감·번역 메모 | [교감·중복 주의] ‘念佛[1]…所[2]所集善’에 교감표지 [1][2]가 있고 ‘所’가 중복되어 있다. 중복을 원문에 보존하되 번역에서는 문맥상 ‘그 업에 따라 쌓인 선’으로 정리하였다. / [구두 주의] ‘後結可知五指示後友中’은 ‘可知’와 ‘五’ 사이의 과문 경계가 표시되지 않았다. ‘뒤의 결문’과 ‘다섯째 선지식 지시’로 나누어 번역하였다. / [교감 주의] ‘脩[3]德心海’에 교감표지 [3]이 있다. 현존 자구에 따라 ‘덕의 마음바다를 닦는 방편’으로 옮겼다.</w:t>
      </w:r>
    </w:p>
    <w:p>
      <w:pPr>
        <w:pStyle w:val="TextUnitHeading"/>
      </w:pPr>
      <w:r>
        <w:t>문단 2521  ·  [0879a15]</w:t>
      </w:r>
    </w:p>
    <w:p>
      <w:pPr>
        <w:spacing w:after="40"/>
      </w:pPr>
      <w:r>
        <w:rPr>
          <w:b/>
          <w:sz w:val="18"/>
        </w:rPr>
        <w:t>원문</w:t>
      </w:r>
    </w:p>
    <w:p>
      <w:pPr>
        <w:pStyle w:val="SourceText"/>
      </w:pPr>
      <w:r>
        <w:t>[0879a15] 六念恩難捨觀察辭退。第一住竟。</w:t>
      </w:r>
    </w:p>
    <w:p>
      <w:pPr>
        <w:spacing w:after="40"/>
      </w:pPr>
      <w:r>
        <w:rPr>
          <w:b/>
          <w:sz w:val="18"/>
        </w:rPr>
        <w:t>한국어 번역</w:t>
      </w:r>
    </w:p>
    <w:p>
      <w:pPr>
        <w:pStyle w:val="TranslationText"/>
      </w:pPr>
      <w:r>
        <w:t>여섯째, 은혜를 생각하여 떠나기 어려워하면서 살펴보고 작별하여 물러난다. 첫째 주를 마친다.</w:t>
      </w:r>
    </w:p>
    <w:p>
      <w:pPr>
        <w:pStyle w:val="TextUnitHeading"/>
      </w:pPr>
      <w:r>
        <w:t>문단 2522  ·  [0879a16]</w:t>
      </w:r>
    </w:p>
    <w:p>
      <w:pPr>
        <w:spacing w:after="40"/>
      </w:pPr>
      <w:r>
        <w:rPr>
          <w:b/>
          <w:sz w:val="18"/>
        </w:rPr>
        <w:t>원문</w:t>
      </w:r>
    </w:p>
    <w:p>
      <w:pPr>
        <w:pStyle w:val="SourceText"/>
      </w:pPr>
      <w:r>
        <w:t>[0879a16] 第二海雲比丘治地住善友中七。一念前所說。二漸次下依教尋覓。三作如是言下見已問法。四時海雲比丘告下正答。五善男子我唯知下謙己推勝。六善男子從此南行下指示後友。七時善財下念德瞻退初中十一句。初一句總。餘句別。別中。一智照用。二無礙用方便。三定方便。四菩薩大眾。五觀佛現前。六觀佛所住。七觀諸他儀准則。八觀佛界廣。九觀佛出現次第。十觀佛入巧化。上十句門者皆方便義故。</w:t>
      </w:r>
    </w:p>
    <w:p>
      <w:pPr>
        <w:spacing w:after="40"/>
      </w:pPr>
      <w:r>
        <w:rPr>
          <w:b/>
          <w:sz w:val="18"/>
        </w:rPr>
        <w:t>한국어 번역</w:t>
      </w:r>
    </w:p>
    <w:p>
      <w:pPr>
        <w:pStyle w:val="TranslationText"/>
      </w:pPr>
      <w:r>
        <w:t>둘째, 해운비구는 치지주에 의탁한 선지식이며, 그 가운데 일곱이 있다. 첫째, 앞에서 설한 것을 생각하고, 둘째, ‘점차’ 이하에서는 가르침에 따라 찾아가며, 셋째, ‘이와 같이 말하였다’ 이하에서는 만나고 나서 법을 묻고, 넷째, ‘그때 해운비구가 말하였다’ 이하에서는 바르게 답하며, 다섯째, ‘선남자여, 나는 오직 안다’ 이하에서는 자신을 낮추고 다른 이의 수승함을 미루어 드러낸다. 여섯째, ‘선남자여, 여기에서 남쪽으로 가라’ 이하에서는 뒤의 선지식을 가리켜 보이고, 일곱째, ‘그때 선재’ 이하에서는 그 덕을 생각하며 우러러보고 물러난다. 앞부분에는 열한 구절이 있다. 첫 한 구절은 총괄이고, 나머지 구절은 별도로 밝힌다. 별도로 밝히는 가운데, 첫째는 지혜가 비추는 작용이고, 둘째는 걸림 없는 작용의 방편이며, 셋째는 선정의 방편이고, 넷째는 보살 대중이며, 다섯째는 부처가 앞에 나타남을 관하는 것이고, 여섯째는 부처가 머무는 곳을 관하는 것이며, 일곱째는 다른 이들의 위의와 법칙을 관하는 것이고, 여덟째는 부처의 경계가 광대함을 관하는 것이며, 아홉째는 부처가 출현하는 차례를 관하는 것이고, 열째는 부처가 들어가 교화하는 선교함을 관하는 것이다. 위의 열 구절에서 ‘문’이라 한 것은 모두 방편의 뜻이 있기 때문이다.</w:t>
      </w:r>
    </w:p>
    <w:p>
      <w:pPr>
        <w:pStyle w:val="EditorialNote"/>
      </w:pPr>
      <w:r>
        <w:t>교감·번역 메모 | [구두 주의] ‘念德瞻退初中十一句’은 과문 경계가 압축되어 있다. 선재가 해운의 덕을 생각하며 우러러보고 물러나는 부분과 이어지는 ‘앞부분 열한 구절’을 나누어 번역하였다.</w:t>
      </w:r>
    </w:p>
    <w:p>
      <w:pPr>
        <w:pStyle w:val="TextUnitHeading"/>
      </w:pPr>
      <w:r>
        <w:t>문단 2523  ·  [0879a24]</w:t>
      </w:r>
    </w:p>
    <w:p>
      <w:pPr>
        <w:spacing w:after="40"/>
      </w:pPr>
      <w:r>
        <w:rPr>
          <w:b/>
          <w:sz w:val="18"/>
        </w:rPr>
        <w:t>원문</w:t>
      </w:r>
    </w:p>
    <w:p>
      <w:pPr>
        <w:pStyle w:val="SourceText"/>
      </w:pPr>
      <w:r>
        <w:t>[0879a24] 二依教尋覓中三。初至處。二向海雲所。三頂禮下明問法。於中三。初設敬儀。二作如是下述已發心。三而未知下正顯問辭。於中十句。一捨世俗生出世。二過無明入智明。三離凡入聖。四斷順流入逆流。五破三有輪[4]轉。成就大悲願輪。六滅樂雜染。行離染行。七竭貪愛海。長大悲海。八塞三惡八難開人天涅槃門。九出三界城入佛智城。十捨諸玩好悉益眾生。</w:t>
      </w:r>
    </w:p>
    <w:p>
      <w:pPr>
        <w:spacing w:after="40"/>
      </w:pPr>
      <w:r>
        <w:rPr>
          <w:b/>
          <w:sz w:val="18"/>
        </w:rPr>
        <w:t>한국어 번역</w:t>
      </w:r>
    </w:p>
    <w:p>
      <w:pPr>
        <w:pStyle w:val="TranslationText"/>
      </w:pPr>
      <w:r>
        <w:t>둘째, 가르침에 따라 찾아가는 데 셋이 있다. 첫째는 그곳에 이르는 것이고, 둘째는 해운의 처소로 향하는 것이며, 셋째는 ‘정례하였다’ 이하에서 법을 묻는 것을 밝힌다. 그 가운데 셋이 있다. 첫째, 공경의 예를 갖추고, 둘째, ‘이와 같이 말하였다’ 이하에서는 자신이 이미 발심했음을 서술하며, 셋째, ‘그러나 아직 알지 못합니다’ 이하에서는 질문의 말을 바르게 드러낸다. 그 가운데 열 구절이 있다. 첫째, 세속의 삶을 버리고 출세간으로 나아가는 것이고, 둘째, 무명을 지나 지혜의 밝음에 들어가는 것이며, 셋째, 범부를 떠나 성인의 경지에 들어가는 것이고, 넷째, 생사의 순류를 끊고 역류에 들어가는 것이며, 다섯째, 삼유의 윤회를 깨뜨리고, 대비의 원력의 수레바퀴를 성취하는 것이다. 여섯째, 잡염을 즐기는 마음을 없애고, 염오를 떠난 행을 행하는 것이며, 일곱째, 탐애의 바다를 말리고, 대비의 바다를 키우는 것이며, 여덟째, 삼악도와 팔난을 막고 인간·천상과 열반으로 가는 문을 여는 것이고, 아홉째, 삼계의 성에서 나와 불지의 성에 들어가는 것이며, 열째, 모든 즐길 거리를 버리고 온전히 중생을 이롭게 하는 것이다.</w:t>
      </w:r>
    </w:p>
    <w:p>
      <w:pPr>
        <w:pStyle w:val="EditorialNote"/>
      </w:pPr>
      <w:r>
        <w:t>교감·번역 메모 | [교감 주의] ‘三有輪[4]轉’에 교감표지 [4]가 있다. 문맥상 삼유의 윤회·전전을 깨뜨린다는 뜻으로 옮겼다.</w:t>
      </w:r>
    </w:p>
    <w:p>
      <w:pPr>
        <w:pStyle w:val="TextUnitHeading"/>
      </w:pPr>
      <w:r>
        <w:t>문단 2524  ·  [0879b07]</w:t>
      </w:r>
    </w:p>
    <w:p>
      <w:pPr>
        <w:spacing w:after="40"/>
      </w:pPr>
      <w:r>
        <w:rPr>
          <w:b/>
          <w:sz w:val="18"/>
        </w:rPr>
        <w:t>원문</w:t>
      </w:r>
    </w:p>
    <w:p>
      <w:pPr>
        <w:pStyle w:val="SourceText"/>
      </w:pPr>
      <w:r>
        <w:t>[0879b07] 四正答中三。一本審發心。二海雲言下歎發心難得。三善男子我住此下辨其觀行。</w:t>
      </w:r>
    </w:p>
    <w:p>
      <w:pPr>
        <w:spacing w:after="40"/>
      </w:pPr>
      <w:r>
        <w:rPr>
          <w:b/>
          <w:sz w:val="18"/>
        </w:rPr>
        <w:t>한국어 번역</w:t>
      </w:r>
    </w:p>
    <w:p>
      <w:pPr>
        <w:pStyle w:val="TranslationText"/>
      </w:pPr>
      <w:r>
        <w:t>넷째, 바르게 답하는 데 셋이 있다. 첫째, 본래의 발심을 다시 확인하고, 둘째, ‘해운이 말하였다’ 이하에서는 발심하기 어려움을 찬탄하며, 셋째, ‘선남자여, 나는 이곳에 머문다’ 이하에서는 그 관행을 분별한다.</w:t>
      </w:r>
    </w:p>
    <w:p>
      <w:pPr>
        <w:pStyle w:val="TextUnitHeading"/>
      </w:pPr>
      <w:r>
        <w:t>문단 2525  ·  [0879b08]</w:t>
      </w:r>
    </w:p>
    <w:p>
      <w:pPr>
        <w:spacing w:after="40"/>
      </w:pPr>
      <w:r>
        <w:rPr>
          <w:b/>
          <w:sz w:val="18"/>
        </w:rPr>
        <w:t>원문</w:t>
      </w:r>
    </w:p>
    <w:p>
      <w:pPr>
        <w:pStyle w:val="SourceText"/>
      </w:pPr>
      <w:r>
        <w:t>[0879b08] 初中。先審問。後善財言唯下答也。</w:t>
      </w:r>
    </w:p>
    <w:p>
      <w:pPr>
        <w:spacing w:after="40"/>
      </w:pPr>
      <w:r>
        <w:rPr>
          <w:b/>
          <w:sz w:val="18"/>
        </w:rPr>
        <w:t>한국어 번역</w:t>
      </w:r>
    </w:p>
    <w:p>
      <w:pPr>
        <w:pStyle w:val="TranslationText"/>
      </w:pPr>
      <w:r>
        <w:t>첫째 가운데, 먼저 자세히 묻고, 뒤의 ‘선재가 “그렇습니다”라고 말했다’ 이하에서는 답한다.</w:t>
      </w:r>
    </w:p>
    <w:p>
      <w:pPr>
        <w:pStyle w:val="TextUnitHeading"/>
      </w:pPr>
      <w:r>
        <w:t>문단 2526  ·  [0879b09]</w:t>
      </w:r>
    </w:p>
    <w:p>
      <w:pPr>
        <w:spacing w:after="40"/>
      </w:pPr>
      <w:r>
        <w:rPr>
          <w:b/>
          <w:sz w:val="18"/>
        </w:rPr>
        <w:t>원문</w:t>
      </w:r>
    </w:p>
    <w:p>
      <w:pPr>
        <w:pStyle w:val="SourceText"/>
      </w:pPr>
      <w:r>
        <w:t>[0879b09] 二歎難得中三。初逆難。次順難。後發菩提心者下別釋。初逆云若不種善則不能發也。次順難中十一句。前十句別明。末一句總結。前中。一云要得普門善根光明者。謂脩一行即一切行。一一行時智明了故。光明也。二具真實道三昧智光者。稱法性脩定生智光明。三生廣福。四增長無漏中無間斷故。云無懈怠也。五重法故事友[5]亡疲。六重法故不惜所有也。七普願荷載。八普欲秡苦。九[6]與樂不捨濟拔。十恒觀佛境。末句結可知。</w:t>
      </w:r>
    </w:p>
    <w:p>
      <w:pPr>
        <w:spacing w:after="40"/>
      </w:pPr>
      <w:r>
        <w:rPr>
          <w:b/>
          <w:sz w:val="18"/>
        </w:rPr>
        <w:t>한국어 번역</w:t>
      </w:r>
    </w:p>
    <w:p>
      <w:pPr>
        <w:pStyle w:val="TranslationText"/>
      </w:pPr>
      <w:r>
        <w:t>둘째, 발심하기 어려움을 찬탄하는 데 셋이 있다. 첫째는 역으로 그 어려움을 밝히고, 다음은 순으로 그 어려움을 밝히며, 뒤의 ‘보리심을 낸 자’ 이하에서는 따로 풀이한다. 처음 역으로 밝힌 것은 “선을 심지 않았다면 발심할 수 없다”는 뜻이다. 다음 순으로 밝히는 데 열한 구절이 있다. 앞의 열 구절은 별도로 밝히고, 마지막 한 구절은 총괄하여 맺는다. 앞부분 가운데, 첫째, 반드시 ‘보문선근광명’을 얻어야 한다고 한 것은, 한 행을 닦는 것이 곧 모든 행을 닦는 것이며, 각각의 행을 행할 때 지혜가 분명히 알기 때문에 ‘광명’이라 한 것이다. 둘째, ‘진실도삼매의 지혜광명’을 갖춘다는 것은, 법성에 맞추어 선정을 닦아 지혜의 광명을 내는 것이다. 셋째는 광대한 복을 내는 것이고, 넷째는 무루를 증장함에 끊임이 없기 때문에, ‘게으름이 없다’고 한다. 다섯째는 법을 중히 여기므로 선지식을 섬기는 데 피로함이 없는 것이고, 여섯째는 법을 중히 여기므로 가진 것을 아끼지 않는 것이며, 일곱째는 보편적인 원으로 중생을 짊어지는 것이고, 여덟째는 널리 모든 중생의 고통을 뽑아 주고자 하는 것이며, 아홉째는 즐거움을 주면서 구제하고 건져 주는 일을 버리지 않는 것이고, 열째는 항상 부처의 경계를 관하는 것이다. 마지막 구절은 맺는 것이므로 알 수 있다.</w:t>
      </w:r>
    </w:p>
    <w:p>
      <w:pPr>
        <w:pStyle w:val="EditorialNote"/>
      </w:pPr>
      <w:r>
        <w:t>교감·번역 메모 | [교감 주의] ‘事友[5]亡疲’에 교감표지 [5]가 있다. 법을 중히 여겨 선지식을 섬기는 데 피로함이 없다는 뜻으로 옮겼다. / [교감 주의] ‘九[6]與樂不捨濟拔’에 교감표지 [6]이 있다. 현존 자구에 따라 중생에게 즐거움을 주며 구제·제도함을 버리지 않는다는 뜻으로 옮겼다.</w:t>
      </w:r>
    </w:p>
    <w:p>
      <w:pPr>
        <w:pStyle w:val="TextUnitHeading"/>
      </w:pPr>
      <w:r>
        <w:t>문단 2527  ·  [0879b17]</w:t>
      </w:r>
    </w:p>
    <w:p>
      <w:pPr>
        <w:spacing w:after="40"/>
      </w:pPr>
      <w:r>
        <w:rPr>
          <w:b/>
          <w:sz w:val="18"/>
        </w:rPr>
        <w:t>원문</w:t>
      </w:r>
    </w:p>
    <w:p>
      <w:pPr>
        <w:pStyle w:val="SourceText"/>
      </w:pPr>
      <w:r>
        <w:t>[0879b17] 後別釋中二。先總標。後所謂下別顯。有十一句。一一句中皆有標釋。初是拔苦。二祐是與樂以福助護令不離樂故。三滅苦。四離惡法。五守護不令怖畏。六離諸障㝵。七滿法界。八等空界。九竟遠見多佛。十於三世境悉隨順知。十一普照境界皆入智海。</w:t>
      </w:r>
    </w:p>
    <w:p>
      <w:pPr>
        <w:spacing w:after="40"/>
      </w:pPr>
      <w:r>
        <w:rPr>
          <w:b/>
          <w:sz w:val="18"/>
        </w:rPr>
        <w:t>한국어 번역</w:t>
      </w:r>
    </w:p>
    <w:p>
      <w:pPr>
        <w:pStyle w:val="TranslationText"/>
      </w:pPr>
      <w:r>
        <w:t>뒤의 별도 해석에는 둘이 있다. 먼저 총괄하여 표하고, 뒤의 ‘이른바’ 이하에서 별도로 밝힌다. 열한 구절이 있다. 각 구절마다 모두 표제와 해석이 있다. 첫째는 고통을 뽑아 주는 것이고, 둘째 ‘우’는 즐거움을 주는 것으로, 복으로 도와 보호하여 즐거움에서 떠나지 않게 하는 것이다. 셋째는 고통을 없애는 것이고, 넷째는 악법을 떠나는 것이며, 다섯째는 지켜 보호하여 두려움이 없게 하는 것이고, 여섯째는 모든 장애를 떠나는 것이며, 일곱째는 법계에 가득한 것이고, 여덟째는 허공계와 동등한 것이며, 아홉째는 끝없이 멀리까지 많은 부처를 보는 것이고, 열째는 삼세의 경계를 모두 수순하여 아는 것이며, 열한째는 모든 경계를 널리 비추어 모두 지혜의 바다에 들어가게 하는 것이다.</w:t>
      </w:r>
    </w:p>
    <w:p>
      <w:pPr>
        <w:pStyle w:val="EditorialNote"/>
      </w:pPr>
      <w:r>
        <w:t>교감·번역 메모 | [판독 주의] ‘竟遠見多佛’의 ‘竟遠’은 결합이 다소 불안정하다. 끝없이 멀리까지 많은 부처를 본다는 취지로 보수적으로 옮겼다.</w:t>
      </w:r>
    </w:p>
    <w:p>
      <w:pPr>
        <w:pStyle w:val="TextUnitHeading"/>
      </w:pPr>
      <w:r>
        <w:t>문단 2528  ·  [0879b23]</w:t>
      </w:r>
    </w:p>
    <w:p>
      <w:pPr>
        <w:spacing w:after="40"/>
      </w:pPr>
      <w:r>
        <w:rPr>
          <w:b/>
          <w:sz w:val="18"/>
        </w:rPr>
        <w:t>원문</w:t>
      </w:r>
    </w:p>
    <w:p>
      <w:pPr>
        <w:pStyle w:val="SourceText"/>
      </w:pPr>
      <w:r>
        <w:t>[0879b23] 三辨行中四。一觀海為能詮方便。二善男子我思惟時下得見法界無㝵依正。三時此如來下領受所流無邊教法。四若有眾生從十方下傳授眾生。同入法界。就初中二。先總標。後所謂下別辨。總云住此十有二年者。古人有云。謂觀十二因緣故。或古釋云。住於菩薩十二住故。或有釋云。即此十住中之第二故。云十二也。常以海為所觀故。云境界。後別中十句。一廣大教。二甚深理。三漸次住。四多法寶嚴。五積大悲水。六隨機拔異。七所化多類。八教海所容諸佛菩薩。九教海包容所詮義理。十教海湛然。化多滅度生界不[7]滅。不化多滅生界不增。</w:t>
      </w:r>
    </w:p>
    <w:p>
      <w:pPr>
        <w:spacing w:after="40"/>
      </w:pPr>
      <w:r>
        <w:rPr>
          <w:b/>
          <w:sz w:val="18"/>
        </w:rPr>
        <w:t>한국어 번역</w:t>
      </w:r>
    </w:p>
    <w:p>
      <w:pPr>
        <w:pStyle w:val="TranslationText"/>
      </w:pPr>
      <w:r>
        <w:t>셋째, 수행을 분별하는 데 넷이 있다. 첫째, 바다를 관하는 것을 능전(能詮)의 방편으로 삼고, 둘째, ‘선남자여, 내가 사유할 때’ 이하에서는 법계에 걸림 없는 의보와 정보를 보게 되며, 셋째, ‘그때 이 여래’ 이하에서는 여래로부터 흘러나온 한량없는 교법을 받아들이고, 넷째, ‘만약 중생이 시방에서’ 이하에서는 그 법을 중생에게 전해 주어, 함께 법계에 들어가게 한다. 첫째 가운데 둘이 있다. 먼저 총괄하여 표하고, 뒤의 ‘이른바’ 이하에서는 따로 분별한다. 총괄하여 “이곳에 십이 년 동안 머물렀다”고 한 것은, 옛사람의 한 해석에서는, 십이인연을 관했기 때문이라고 한다. 또 옛 해석에서는, 보살의 열두 주에 머물렀기 때문이라고 한다. 또 어떤 해석에서는 말한다. 곧 이것이 십주 가운데 둘째에 해당하기 때문이다. 그러므로 ‘십이’라고 한 것이다. 항상 바다를 관찰 대상으로 삼기 때문에 ‘경계’라고 한다. 뒤의 개별 설명에는 열 구절이 있다. 첫째는 광대한 가르침이다. 둘째는 매우 깊은 이치이다. 셋째는 점차로 머무는 것이다. 넷째는 많은 법보로 장엄하는 것이다. 다섯째는 대비의 물을 쌓는 것이다. 여섯째는 근기에 따라 서로 다른 고통을 건져 주는 것이다. 일곱째는 교화되는 대상의 부류가 많은 것이다. 여덟째는 교해(敎海)가 모든 부처와 보살을 포용하는 것이다. 아홉째는 교해가 설해지는 의리(義理)를 포용하는 것이다. 열째는 교해가 고요하고 맑은 것이다. 많이 교화하여 멸도하게 하더라도 중생계는 줄어들지 않고, 많이 교화하여 멸도하게 하지 않더라도 중생계는 늘어나지 않는다.</w:t>
      </w:r>
    </w:p>
    <w:p>
      <w:pPr>
        <w:pStyle w:val="EditorialNote"/>
      </w:pPr>
      <w:r>
        <w:t>교감·번역 메모 | [교감표지] 원문 不[7]滅의 교감표지를 보존하였다. 문맥상 “교화하여 많은 이가 멸도해도 중생계는 줄지 않는다”는 뜻으로 옮겼다.</w:t>
      </w:r>
    </w:p>
    <w:p>
      <w:pPr>
        <w:pStyle w:val="TextUnitHeading"/>
      </w:pPr>
      <w:r>
        <w:t>문단 2529  ·  [0879c09]</w:t>
      </w:r>
    </w:p>
    <w:p>
      <w:pPr>
        <w:spacing w:after="40"/>
      </w:pPr>
      <w:r>
        <w:rPr>
          <w:b/>
          <w:sz w:val="18"/>
        </w:rPr>
        <w:t>원문</w:t>
      </w:r>
    </w:p>
    <w:p>
      <w:pPr>
        <w:pStyle w:val="SourceText"/>
      </w:pPr>
      <w:r>
        <w:t>[0879c09] 二得見法界無㝵依正中二。先明見依果。後滅時見彼下明見正果。前中二。初明現果。後此大下明宿因。前中二。先明現華所因。於中有四句。可知。後正明所現依果中二。先牒作念。後此海下正明所現果。現果中二。初辨華出處及時處。謂大海中時謂正作念時忽然出。後以無能勝下明嚴。嚴中二。先明當體嚴。後百萬阿[8]脩下外中嚴。前中五。一莖。二華三葉。四臺。五髻。後外事嚴中。有二十二種。於中。十一句雜嚴諸王有情執持。十一句非情為嚴。並可知。後明宿因中十句。前九句別[9]時。末一句總結德無盡。前中。一無漏因。二諸菩薩隨喜。三四如幻夢等觀行因生。五淨業。六無諍定因。七觀無為。八住自在用。九觀佛深境。十結。後明見正果中二十句。一見華上佛。二蓮座。三道場。四諸相。五隨好。六神變。七色相淨。八無見頂相。九舌相廣長。十巧說。十一圓音。十二十力。十三四無畏。十四辨才。十五宿因。十六示成佛。十七演法。十八普現諸嚴。十九隨見各異。二十所益皆滿。</w:t>
      </w:r>
    </w:p>
    <w:p>
      <w:pPr>
        <w:spacing w:after="40"/>
      </w:pPr>
      <w:r>
        <w:rPr>
          <w:b/>
          <w:sz w:val="18"/>
        </w:rPr>
        <w:t>한국어 번역</w:t>
      </w:r>
    </w:p>
    <w:p>
      <w:pPr>
        <w:pStyle w:val="TranslationText"/>
      </w:pPr>
      <w:r>
        <w:t>둘째, 법계에서 걸림 없는 의보와 정보를 보는 데에는 둘이 있다. 먼저 의보를 보는 것을 밝히고, 뒤의 ‘멸할 때 저것을 보니’ 이하에서는 정보를 보는 것을 밝힌다. 앞부분에는 둘이 있다. 처음은 현재의 과보를 밝히고, 뒤의 ‘이 큰’ 이하에서는 과거의 원인을 밝힌다. 앞부분에는 둘이 있다. 먼저 꽃이 나타난 원인을 밝힌다. 그 가운데 네 구절이 있다. 알 수 있다. 뒤에서 실제로 나타난 의보를 밝히는 데에는 둘이 있다. 먼저 생각을 일으킨 것을 거듭 들고, 뒤의 ‘이 바다’ 이하에서는 실제로 나타난 과보를 밝힌다. 나타난 과보에는 둘이 있다. 처음은 꽃이 나온 장소와 때를 분별한다. 장소는 큰 바다 가운데이고, 때는 바로 생각을 일으키던 때에 홀연히 나타난 것이다. 뒤의 ‘능히 이길 이가 없다’ 이하에서는 장엄을 밝힌다. 장엄에는 둘이 있다. 먼저 그 자체의 장엄을 밝히고, 뒤의 ‘백만 아수라’ 이하에서는 외부의 장엄을 밝힌다. 앞부분에는 다섯이 있다. 첫째는 줄기이다. 둘째는 꽃이고, 셋째는 잎이다. 넷째는 꽃받침이다. 다섯째는 상투 모양의 장엄이다. 뒤의 외부 사물에 의한 장엄에는 스물두 가지가 있다. 그 가운데, 열한 구절은 여러 왕 등 유정이 잡아 지니는 잡다한 장엄이고, 열한 구절은 무정물이 장엄이 되는 것이다. 모두 알 수 있다. 뒤에서 과거의 원인을 밝히는 데에는 열 구절이 있다. 앞의 아홉 구절은 각각 따로 밝히고, 마지막 한 구절은 덕이 다함없음을 총괄하여 맺는다. 앞부분에서, 첫째는 무루의 원인이고, 둘째는 여러 보살이 따라 기뻐한 것이며, 셋째와 넷째는 환상이나 꿈과 같이 관하는 수행의 원인에서 생긴 것이고, 다섯째는 청정한 업이며, 여섯째는 무쟁삼매의 원인이고, 일곱째는 무위를 관하는 것이며, 여덟째는 자재한 작용에 머무는 것이고, 아홉째는 부처의 깊은 경계를 관하는 것이며, 열째는 맺는 것이다. 뒤에서 정보를 보는 것을 밝히는 데에는 스무 구절이 있다. 첫째는 꽃 위의 부처를 보는 것이고, 둘째는 연화좌이며, 셋째는 도량이고, 넷째는 여러 상이며, 다섯째는 수호(隨好)이고, 여섯째는 신변이며, 일곱째는 색상이 청정한 것이고, 여덟째는 무견정상(無見頂相)이며, 아홉째는 넓고 긴 혀의 상이고, 열째는 교묘하게 설하는 것이며, 열한째는 원음이고, 열두째는 십력이며, 열셋째는 사무외이고, 열넷째는 변재이며, 열다섯째는 과거의 원인이고, 열여섯째는 성불을 나타내는 것이며, 열일곱째는 법을 설하는 것이고, 열여덟째는 여러 장엄을 두루 나타내는 것이며, 열아홉째는 보는 이에 따라 각각 다르게 나타나는 것이고, 스무째는 이익을 받는 이가 모두 원만해지는 것이다.</w:t>
      </w:r>
    </w:p>
    <w:p>
      <w:pPr>
        <w:pStyle w:val="EditorialNote"/>
      </w:pPr>
      <w:r>
        <w:t>교감·번역 메모 | [교감표지·약칭] 원문 阿[8]脩는 교감표지가 있는 축약형으로, 문맥상 阿脩羅(아수라)를 가리키는 것으로 번역하였다. / [구문 주의] 원문 二華三葉은 둘째와 셋째 항목이 한 U에 압축되어 있어 “둘째는 꽃, 셋째는 잎”으로 나누어 옮겼다. / [판독 불확실] 원문 前九句別[9]時의 時는 문맥상 ‘각각 따로 밝힘’의 뜻을 나타내는 구문으로 보았으나 교감 가능성이 있다.</w:t>
      </w:r>
    </w:p>
    <w:p>
      <w:pPr>
        <w:pStyle w:val="TextUnitHeading"/>
      </w:pPr>
      <w:r>
        <w:t>문단 2530  ·  [0880a02]</w:t>
      </w:r>
    </w:p>
    <w:p>
      <w:pPr>
        <w:spacing w:after="40"/>
      </w:pPr>
      <w:r>
        <w:rPr>
          <w:b/>
          <w:sz w:val="18"/>
        </w:rPr>
        <w:t>원문</w:t>
      </w:r>
    </w:p>
    <w:p>
      <w:pPr>
        <w:pStyle w:val="SourceText"/>
      </w:pPr>
      <w:r>
        <w:t>[0880a02] 三領受教法中二。先明伸右手摩海雲頂。後為我下正顯說經。前中右手摩頂者。身業加持隨順攝受之相。後說經中三。先明經之業用。二我從於彼如來下聞經受持。三善男子我於佛下受持時法多少。就初中二。先顯經名。言普眼者。依此所詮成普眼故。所謂照見平等一法界故。後[1]業示下顯經業用。於中十句。一佛境。二菩薩行。三攝法輪。四能淨佛土。五能摧邪。六滅魔軍。七令眾生喜。八能照物心。九能了物根。十隨心令悟。二聞經授持中二。先明成就六法。後假使下校量多少。前中。一納法在心故。二各不失故。三對文宣唱故。四背文宣陳故。五追記不忘故。六思惟明審故。後校量中。以多筆墨書寫一品中乃至一句。尚不得少分者。顯其法門廣大故也。三受持時法多少中二。初一句總。後於日日下別。前中云於千二百年受持者。顯一部故也。後別中十句日日皆爾。一一皆是無數品故。知一部有十無數也。一聞持總持光明故領受無數品。二寂靜明故趣入。三旋明故普入。四隨地明故分別。五威德明故普攝。六蓮華明故引發。七淨音明故開演。八空華明故顯示。九光聚明故增廣。十海藏總持光明故。辨折無數品。</w:t>
      </w:r>
    </w:p>
    <w:p>
      <w:pPr>
        <w:spacing w:after="40"/>
      </w:pPr>
      <w:r>
        <w:rPr>
          <w:b/>
          <w:sz w:val="18"/>
        </w:rPr>
        <w:t>한국어 번역</w:t>
      </w:r>
    </w:p>
    <w:p>
      <w:pPr>
        <w:pStyle w:val="TranslationText"/>
      </w:pPr>
      <w:r>
        <w:t>셋째, 가르침을 받아들이는 데에는 둘이 있다. 먼저 오른손을 펴서 해운의 정수리를 어루만지는 것을 밝히고, 뒤의 ‘나를 위하여’ 이하에서는 실제로 경을 설하는 것을 밝힌다. 앞부분에서 오른손으로 정수리를 어루만진다는 것은 신업으로 가피하여 수순하면서 섭수하는 모습이다. 뒤의 경을 설하는 부분에는 셋이 있다. 먼저 경의 작용을 밝히고, 둘째, ‘나는 저 여래에게서’ 이하에서는 경을 듣고 받아 지니는 것을 밝히며, 셋째, ‘선남자여, 나는 부처에게서’ 이하에서는 받아 지닌 기간과 법의 분량을 밝힌다. 처음 부분에는 둘이 있다. 먼저 경의 이름을 드러낸다. ‘보안(普眼)’이라고 한 것은 이 경에서 설하는 뜻에 의하여 보안을 이루기 때문이다. 곧 평등한 하나의 법계를 비추어 보는 것이다. 뒤의 ‘업을 보인다’ 이하에서는 경의 작용을 드러낸다. 그 가운데 열 구절이 있다. 첫째는 부처의 경계이다. 둘째는 보살의 행이다. 셋째는 법륜을 거두어 포섭하는 것이다. 넷째는 불국토를 청정하게 하는 것이고, 다섯째는 삿된 것을 꺾는 것이며, 여섯째는 마군을 소멸하는 것이고, 일곱째는 중생을 기쁘게 하는 것이며, 여덟째는 중생의 마음을 비추는 것이고, 아홉째는 중생의 근기를 아는 것이며, 열째는 마음에 따라 깨닫게 하는 것이다. 둘째, 경을 듣고 받아 지니는 데에는 둘이 있다. 먼저 여섯 가지 법을 성취함을 밝히고, 뒤의 ‘가령’ 이하에서는 그 분량을 비교하여 밝힌다. 앞부분에서, 첫째는 법을 마음에 받아들이기 때문이고, 둘째는 각각 잃지 않기 때문이며, 셋째는 글을 마주하여 소리 내어 읽기 때문이고, 넷째는 글을 보지 않고 외워 말하기 때문이며, 다섯째는 되새겨 기억하여 잊지 않기 때문이고, 여섯째는 사유하여 분명히 살피기 때문이다. 뒤의 분량을 비교하는 부분에서는, 많은 붓과 먹으로 한 품 가운데 한 구절에 이르기까지 써도 오히려 그 작은 일부조차 다 쓰지 못한다고 한 것은, 그 법문이 광대함을 드러내기 때문이다. 셋째, 받아 지닌 기간과 법의 분량을 밝히는 데에는 둘이 있다. 처음 한 구절은 총괄이고, 뒤의 ‘날마다’ 이하에서는 개별적으로 밝힌다. 앞에서 천이백 년 동안 받아 지녔다고 한 것은 한 부 전체를 드러낸 것이다. 뒤의 개별 설명에는 열 구절이 있는데, 날마다 모두 이와 같다. 각각 모두 무수한 품이기 때문에 한 부에 열 가지 무수한 분량이 있음을 알 수 있다. 첫째, 문지총지광명으로 말미암아 무수한 품을 받아들이고, 둘째, 적정광명으로 말미암아 들어가며, 셋째, 선회광명으로 말미암아 두루 들어가고, 넷째, 수지광명으로 말미암아 분별하며, 다섯째, 위덕광명으로 말미암아 두루 포섭하고, 여섯째, 연화광명으로 말미암아 일으켜 내며, 일곱째, 청정음광명으로 말미암아 펼쳐 설하고, 여덟째, 공화광명으로 말미암아 드러내며, 아홉째, 광취광명으로 말미암아 증광하고, 열째, 해장총지광명으로 말미암아 무수한 품을 분별하여 분석한다.</w:t>
      </w:r>
    </w:p>
    <w:p>
      <w:pPr>
        <w:pStyle w:val="EditorialNote"/>
      </w:pPr>
      <w:r>
        <w:t>교감·번역 메모 | [교감표지] 원문 後[1]業示下의 교감표지를 보존하였다. ‘業示’ 이하에서 경의 작용을 밝힌다는 과문으로 번역하였다.</w:t>
      </w:r>
    </w:p>
    <w:p>
      <w:pPr>
        <w:pStyle w:val="TextUnitHeading"/>
      </w:pPr>
      <w:r>
        <w:t>문단 2531  ·  [0880a22]</w:t>
      </w:r>
    </w:p>
    <w:p>
      <w:pPr>
        <w:spacing w:after="40"/>
      </w:pPr>
      <w:r>
        <w:rPr>
          <w:b/>
          <w:sz w:val="18"/>
        </w:rPr>
        <w:t>원문</w:t>
      </w:r>
    </w:p>
    <w:p>
      <w:pPr>
        <w:pStyle w:val="SourceText"/>
      </w:pPr>
      <w:r>
        <w:t>[0880a22] 四傳授眾生中二。先明十類王及民眾來聽可知。後如是下正明為說法。於中二。先顯能說有四句。一[2]樂示。二解釋。三稱揚。四讚歎。後咸令下。明利物中三句。一愛樂。二趣入。三安住。</w:t>
      </w:r>
    </w:p>
    <w:p>
      <w:pPr>
        <w:spacing w:after="40"/>
      </w:pPr>
      <w:r>
        <w:rPr>
          <w:b/>
          <w:sz w:val="18"/>
        </w:rPr>
        <w:t>한국어 번역</w:t>
      </w:r>
    </w:p>
    <w:p>
      <w:pPr>
        <w:pStyle w:val="TranslationText"/>
      </w:pPr>
      <w:r>
        <w:t>넷째, 중생에게 전하여 가르치는 데에는 둘이 있다. 먼저 열 부류의 왕과 백성들이 와서 듣는 것을 밝히니, 알 수 있다. 뒤의 ‘이와 같이’ 이하에서는 실제로 그들에게 법을 설하는 것을 밝힌다. 그 가운데 둘이 있다. 먼저 설하는 쪽을 네 구절로 드러낸다. 첫째는 기꺼이 보여 주는 것이고, 둘째는 해석하는 것이며, 셋째는 칭양하는 것이고, 넷째는 찬탄하는 것이다. 뒤의 ‘모두로 하여금’ 이하에서는 중생을 이롭게 하는 것을 세 구절로 밝힌다. 첫째는 즐거워하게 하는 것이고, 둘째는 들어가게 하는 것이며, 셋째는 머물게 하는 것이다.</w:t>
      </w:r>
    </w:p>
    <w:p>
      <w:pPr>
        <w:pStyle w:val="EditorialNote"/>
      </w:pPr>
      <w:r>
        <w:t>교감·번역 메모 | [교감표지·판독 주의] 원문 一[2]樂示의 樂示를 ‘기꺼이 보여 줌’으로 직역하였다. 이문 가능성이 있다.</w:t>
      </w:r>
    </w:p>
    <w:p>
      <w:pPr>
        <w:pStyle w:val="TextUnitHeading"/>
      </w:pPr>
      <w:r>
        <w:t>문단 2532  ·  [0880b02]</w:t>
      </w:r>
    </w:p>
    <w:p>
      <w:pPr>
        <w:spacing w:after="40"/>
      </w:pPr>
      <w:r>
        <w:rPr>
          <w:b/>
          <w:sz w:val="18"/>
        </w:rPr>
        <w:t>원문</w:t>
      </w:r>
    </w:p>
    <w:p>
      <w:pPr>
        <w:pStyle w:val="SourceText"/>
      </w:pPr>
      <w:r>
        <w:t>[0880b02] 五謙己推勝中二。先謙己知一。釋法門名如前。後如諸下推勝知多中十一句。前十句別明。後一句總結。前中。一悟解行海發願脩行入字是悟解義下同。二悟解大願多劫住世。三悟解眾生隨樂益。四悟解心海生力智光。五悟解物根調化。六悟解嚴剎。七[3]懈悟解佛體常供。八悟解法教而解悟分明。九悟解福業[4]具明。十悟解物言音說法。後一句結勝所知非己能斷。</w:t>
      </w:r>
    </w:p>
    <w:p>
      <w:pPr>
        <w:spacing w:after="40"/>
      </w:pPr>
      <w:r>
        <w:rPr>
          <w:b/>
          <w:sz w:val="18"/>
        </w:rPr>
        <w:t>한국어 번역</w:t>
      </w:r>
    </w:p>
    <w:p>
      <w:pPr>
        <w:pStyle w:val="TranslationText"/>
      </w:pPr>
      <w:r>
        <w:t>다섯째, 자신을 겸손히 하고 더 뛰어난 이를 추대하는 데에는 둘이 있다. 먼저 자신은 한 법만 안다고 겸손히 말한다. 법문의 이름에 대한 해석은 앞과 같다. 뒤의 ‘여러’ 이하에서는 더 뛰어난 이가 많은 법을 앎을 추대하는데, 열한 구절이 있다. 앞의 열 구절은 개별적으로 밝히고, 뒤 한 구절은 총괄하여 맺는다. 앞부분에서, 첫째는 행의 바다를 깨달아 큰 원을 일으키고 수행하는 것이다. 여기서 ‘입(入)’은 깨달아 안다는 뜻이며 아래도 같다. 둘째는 큰 원을 깨달아 여러 겁 동안 세상에 머무는 것이고, 셋째는 중생의 즐거움에 따라 이익을 주는 것을 깨닫는 것이며, 넷째는 마음의 바다를 깨달아 힘과 지혜의 광명을 내는 것이고, 다섯째는 중생의 근기를 깨달아 조복하고 교화하는 것이며, 여섯째는 국토를 장엄하는 것을 깨닫는 것이고, 일곱째는 부처의 체를 깨달아 항상 공양하는 것이며, 여덟째는 법의 가르침을 깨달아 분명히 이해하는 것이고, 아홉째는 복업을 깨달아 두루 분명히 하는 것이며, 열째는 중생의 언어와 음성을 깨달아 법을 설하는 것이다. 뒤의 한 구절은 뛰어난 이가 아는 바는 자신이 능히 판단할 수 없음을 맺는다.</w:t>
      </w:r>
    </w:p>
    <w:p>
      <w:pPr>
        <w:pStyle w:val="EditorialNote"/>
      </w:pPr>
      <w:r>
        <w:t>교감·번역 메모 | [판독 불확실] 원문 七[3]懈悟解佛體常供의 懈는 문맥상 열거와 맞지 않아 이체·오자 가능성이 있다. 본문 의미는 ‘부처의 체를 깨달아 항상 공양함’으로 최소한 번역하였다. / [교감표지] 원문 福業[4]具明의 교감표지를 보존하고 문맥에 따라 ‘복업을 깨달아 두루 분명히 함’으로 옮겼다.</w:t>
      </w:r>
    </w:p>
    <w:p>
      <w:pPr>
        <w:pStyle w:val="TextUnitHeading"/>
      </w:pPr>
      <w:r>
        <w:t>문단 2533  ·  [0880b10]</w:t>
      </w:r>
    </w:p>
    <w:p>
      <w:pPr>
        <w:spacing w:after="40"/>
      </w:pPr>
      <w:r>
        <w:rPr>
          <w:b/>
          <w:sz w:val="18"/>
        </w:rPr>
        <w:t>원문</w:t>
      </w:r>
    </w:p>
    <w:p>
      <w:pPr>
        <w:pStyle w:val="SourceText"/>
      </w:pPr>
      <w:r>
        <w:t>[0880b10] 六指示後友中六。一南行如前可解。二六千由旬者。古德釋云。脩六度行故。三楞伽道邊者。向彼山之路次也。四有一聚落者人眾所居也。五名海岸者。南海之北岸也。六比丘名善住者。身住虗空。表內心住於真性故。七時善財童子下念德瞻退可知。第二住竟第三善住比丘脩行住善友中六。一依教趣求。二善財童子下正明問法。三時善住比丘下正明答。四善男子我唯下謙己推勝[5]中。五善男子從此下指示後友。六時善財下眷德辭退。</w:t>
      </w:r>
    </w:p>
    <w:p>
      <w:pPr>
        <w:spacing w:after="40"/>
      </w:pPr>
      <w:r>
        <w:rPr>
          <w:b/>
          <w:sz w:val="18"/>
        </w:rPr>
        <w:t>한국어 번역</w:t>
      </w:r>
    </w:p>
    <w:p>
      <w:pPr>
        <w:pStyle w:val="TranslationText"/>
      </w:pPr>
      <w:r>
        <w:t>여섯째, 다음 선지식을 가리켜 보이는 데에는 여섯이 있다. 첫째, 남행은 앞의 설명과 같이 이해할 수 있다. 둘째, 육천 유순이라고 한 것은 옛 덕 있는 이가 해석하여 말하기를, 육바라밀을 닦는 것을 나타낸다고 하였다. 셋째, ‘능가산으로 가는 길가’라는 것은 그 산으로 향하는 길목이라는 뜻이다. 넷째, 한 취락이 있다는 것은 사람들이 모여 사는 곳이라는 뜻이다. 다섯째, 이름을 ‘해안’이라고 한 것은 남해의 북쪽 해안이기 때문이다. 여섯째, 비구의 이름이 선주(善住)라고 한 것은 몸은 허공에 머물지만 안의 마음은 진실한 성품에 머묾을 나타내기 때문이다. 일곱째, ‘그때 선재동자가’ 이하에서 덕을 생각하고 우러러보며 물러나는 것은 알 수 있다. 둘째 주를 마치고, 셋째 선주비구가 수행주(修行住)의 선지식이 되는 부분에는 여섯이 있다. 첫째는 가르침에 따라 찾아가는 것이고, 둘째, ‘선재동자가’ 이하에서는 실제로 법을 묻는 것을 밝히며, 셋째, ‘그때 선주비구가’ 이하에서는 실제로 답하는 것을 밝히고, 넷째, ‘선남자여, 나는 오직’ 이하에서는 자신을 겸손히 하고 더 뛰어난 이를 추대하며, 다섯째, ‘선남자여, 여기서부터’ 이하에서는 다음 선지식을 가리켜 보이고, 여섯째, ‘그때 선재가’ 이하에서는 그 덕을 사모하며 작별하고 물러난다.</w:t>
      </w:r>
    </w:p>
    <w:p>
      <w:pPr>
        <w:pStyle w:val="EditorialNote"/>
      </w:pPr>
      <w:r>
        <w:t>교감·번역 메모 | [교감표지] 원문 推勝[5]中의 교감표지를 보존하였다.</w:t>
      </w:r>
    </w:p>
    <w:p>
      <w:pPr>
        <w:pStyle w:val="TextUnitHeading"/>
      </w:pPr>
      <w:r>
        <w:t>문단 2534  ·  [0880b19]</w:t>
      </w:r>
    </w:p>
    <w:p>
      <w:pPr>
        <w:spacing w:after="40"/>
      </w:pPr>
      <w:r>
        <w:rPr>
          <w:b/>
          <w:sz w:val="18"/>
        </w:rPr>
        <w:t>원문</w:t>
      </w:r>
    </w:p>
    <w:p>
      <w:pPr>
        <w:pStyle w:val="SourceText"/>
      </w:pPr>
      <w:r>
        <w:t>[0880b19] 就初中二。先念前所聞中十句。一念指示教。二念所示法。三念佛加持。四念持法句。五分明悟解法海門。六思法差別。七悟解法界至深處。八頓悟解一切法性空。九治淨法執。十觀法空所從來處。後正明趣求中二。先辨其所趣處。可知。後見此比丘下明見所趣人。於中二。先見比丘空中經行。後無相諸天下明諸異類眾各申供養。於中十類。一天。二龍。三緊那。四摩睺。五脩羅。六迦樓。七羅剎。八夜叉。九梵王。十淨居天。二明善財正問中二。初牒前所見。後作如是下起後。起後中二。先自述已發大心。後而未知下正陳所問。問中二。先十一句。[6]聞佛之法。後十句不捨諸法。前中初十句別問。後一句結前問。復前中。一起行。二聚斂不令散失。三務令具足。四於善知識數數聞法。五漸使益廣。六括撮。七令得[7]至終。八有垢治淨。九審細再治。十盡所滯礙。後一句結前問。復者通前後兩數問故。後十句一一皆云不捨者。於彼十法。無蹔離心故。一見佛常勤脩故。二菩薩同善根。三佛法明證故。四大願普益生故。五眾行無疲厭故。六佛剎普嚴淨故。七佛力見佛自在故。八於有為不捨。不住於有。示變化身。九聞法受正教故。十智光悟解三世一故。</w:t>
      </w:r>
    </w:p>
    <w:p>
      <w:pPr>
        <w:spacing w:after="40"/>
      </w:pPr>
      <w:r>
        <w:rPr>
          <w:b/>
          <w:sz w:val="18"/>
        </w:rPr>
        <w:t>한국어 번역</w:t>
      </w:r>
    </w:p>
    <w:p>
      <w:pPr>
        <w:pStyle w:val="TranslationText"/>
      </w:pPr>
      <w:r>
        <w:t>처음 부분에는 둘이 있다. 먼저 앞서 들은 것을 생각하는 데 열 구절이 있다. 첫째는 가리켜 보인 가르침을 생각하고, 둘째는 가리켜 보인 법을 생각하며, 셋째는 부처의 가피를 생각한다. 넷째는 법구를 받아 지니는 것을 생각하고, 다섯째는 법해문을 분명히 깨닫고 이해하며, 여섯째는 법의 차별을 사유하고, 일곱째는 법계의 지극히 깊은 곳을 깨달아 알며, 여덟째는 일체 법의 성품이 공함을 단박에 깨닫고, 아홉째는 법에 대한 집착을 다스려 청정하게 하며, 열째는 법공이 어디에서 비롯되는지를 관한다. 뒤에서 실제로 찾아가는 것을 밝히는 데에는 둘이 있다. 먼저 그가 향하는 곳을 분별한다. 알 수 있다. 뒤의 ‘이 비구를 보니’ 이하에서는 찾아가 만난 사람을 밝힌다. 그 가운데 둘이 있다. 먼저 비구가 허공에서 경행하는 것을 보고, 뒤의 ‘무상한 여러 천신’ 이하에서는 여러 이류의 대중이 각각 공양을 올리는 것을 밝힌다. 그 가운데 열 부류가 있다. 첫째는 천신이고, 둘째는 용이며, 셋째는 긴나라이고, 넷째는 마후라가이며, 다섯째는 아수라이고, 여섯째는 가루라이며, 일곱째는 나찰이고, 여덟째는 야차이며, 아홉째는 범왕이고, 열째는 정거천이다. 둘째, 선재가 실제로 묻는 데에는 둘이 있다. 처음은 앞서 본 것을 거듭 들고, 뒤의 ‘이와 같이’ 이하에서 뒤의 질문을 일으킨다. 뒤의 질문을 일으키는 데에는 둘이 있다. 먼저 자신이 이미 대심을 발했음을 서술하고, 뒤의 ‘그런데 아직 알지 못합니다’ 이하에서 실제 질문을 진술한다. 질문에는 둘이 있다. 먼저 열한 구절로 부처의 법을 듣는 법을 묻고, 뒤의 열 구절에서는 여러 법을 버리지 않는 것을 묻는다. 앞부분의 처음 열 구절은 각각 따로 묻고, 뒤 한 구절은 앞의 질문을 맺는다. 다시 앞부분에서, 첫째는 행을 일으키는 것이고, 둘째는 모아 거두어 흩어져 잃지 않게 하는 것이며, 셋째는 반드시 원만히 갖추게 하는 것이고, 넷째는 선지식에게 거듭 법을 듣는 것이며, 다섯째는 점차 더욱 넓어지게 하는 것이고, 여섯째는 요점을 총괄해 거두는 것이며, 일곱째는 끝까지 이르게 하는 것이고, 여덟째는 때가 있으면 다스려 청정하게 하는 것이며, 아홉째는 자세히 살펴 거듭 다스리는 것이고, 열째는 막혀 있는 것을 모두 없애는 것이다. 뒤 한 구절은 앞의 질문을 맺는다. ‘다시’라고 한 것은 앞뒤 두 종류의 질문에 모두 통하기 때문이다. 뒤의 열 구절에서 하나하나 모두 ‘버리지 않는다’고 한 것은 그 열 가지 법에 대해 잠시라도 떠나는 마음이 없기 때문이다. 첫째는 부처를 뵙기 위해 항상 부지런히 닦기 때문이고, 둘째는 보살과 함께 선근을 닦기 때문이며, 셋째는 불법을 분명히 증득하기 때문이고, 넷째는 큰 원으로 중생을 두루 이롭게 하기 때문이며, 다섯째는 여러 행에 피로하거나 싫증 내지 않기 때문이고, 여섯째는 불국토를 두루 장엄하고 청정하게 하기 때문이며, 일곱째는 부처의 힘으로 부처의 자재함을 보기 때문이고, 여덟째는 유위에서 떠나지 않되 유에 머물지 않고 변화신을 나타내기 때문이며, 아홉째는 법을 듣고 바른 가르침을 받아들이기 때문이고, 열째는 지혜의 광명으로 삼세가 하나임을 깨닫기 때문이다.</w:t>
      </w:r>
    </w:p>
    <w:p>
      <w:pPr>
        <w:pStyle w:val="EditorialNote"/>
      </w:pPr>
      <w:r>
        <w:t>교감·번역 메모 | [교감표지·구문 주의] 원문 [6]聞佛之法은 앞의 ‘열한 구절’에 속하는 항목으로 보아 ‘부처의 법을 듣는 법을 묻는다’고 연결하였다. / [교감표지] 원문 得[7]至終의 교감표지를 보존하고 ‘끝까지 이르게 함’으로 옮겼다.</w:t>
      </w:r>
    </w:p>
    <w:p>
      <w:pPr>
        <w:pStyle w:val="TextUnitHeading"/>
      </w:pPr>
      <w:r>
        <w:t>문단 2535  ·  [0880c15]</w:t>
      </w:r>
    </w:p>
    <w:p>
      <w:pPr>
        <w:spacing w:after="40"/>
      </w:pPr>
      <w:r>
        <w:rPr>
          <w:b/>
          <w:sz w:val="18"/>
        </w:rPr>
        <w:t>원문</w:t>
      </w:r>
    </w:p>
    <w:p>
      <w:pPr>
        <w:pStyle w:val="SourceText"/>
      </w:pPr>
      <w:r>
        <w:t>[0880c15] 三正答中二。先審問善財發心。及能問法。可知。後善男子我已下正述己所得。於中三。初顯所成解脫。二若來下明能成解脫方便。三知一切下顯解脫業用。前中名菩薩無礙解脫者。因位所得名菩薩所作。自在名無礙也。方便中二。初明脩習。後即時下彰得解脫。其智慧光明。即是無礙解脫之別名爾。三業用中三。初別明十二句無礙。次徵後釋。初中一知物心行。二知物死生。三知宿命。四未來劫事。五知現在事。六知言音。七決疑問。八知諸根。九隨應化時。十知一切時分。謂剎那等。剎那等者。仁王經云。九百生滅為一剎那。九十剎那為一念。按俱舍等。謂時之最少名一剎那。一百二十剎那名一怛剎那。六十怛剎那名一羅婆。三十羅婆名一牟呼栗多。三十牟呼栗多為一晝夜。十一知三世流轉。十二身遍往十方。次徵意云。何以得此。於諸法中無障礙故。後釋意中二。先顯由此解脫是無住等通力故可知。後善男子我以下轉釋於空顯通多種作用。於中二。先總標可知。後於虗空中下別顯。別顯中二十數。一行等無礙。二隱顯無礙。三現身一多。四穿度。五加趺來往。六入地水。七身出煙焰。八動地。九手捫日月。十高昇。十一現香等大雲。十二於一念行過一剎乃至不可說不可說佛剎塵數剎。十三於前所經剎中佛所聽法。十四於彼佛所各顯無量佛剎塵數身。十五彼一身各無量佛剎塵數供雲。所謂下略列十種。可知。十六一一如來下聞受彼諸佛說。十七一一國土下彼諸國所有嚴事悉憶。十八結十方皆題此通。十九如是一切下明上諸剎中眾生見其身者皆決定得菩提。二十隨彼彼眾生示同類身化。</w:t>
      </w:r>
    </w:p>
    <w:p>
      <w:pPr>
        <w:spacing w:after="40"/>
      </w:pPr>
      <w:r>
        <w:rPr>
          <w:b/>
          <w:sz w:val="18"/>
        </w:rPr>
        <w:t>한국어 번역</w:t>
      </w:r>
    </w:p>
    <w:p>
      <w:pPr>
        <w:pStyle w:val="TranslationText"/>
      </w:pPr>
      <w:r>
        <w:t>셋째, 실제로 답하는 데에는 둘이 있다. 먼저 선재가 발심했는지 또 법을 물을 수 있는지를 자세히 묻는다. 알 수 있다. 뒤의 ‘선남자여, 나는 이미’ 이하에서는 자신이 얻은 바를 실제로 서술한다. 그 가운데 셋이 있다. 처음은 성취한 해탈을 드러내고, 둘째, ‘만약 온다면’ 이하에서는 그 해탈을 성취하는 방편을 밝히며, 셋째, ‘일체를 안다’ 이하에서는 해탈의 작용을 드러낸다. 앞에서 ‘보살의 무애해탈’이라고 한 것은 인위에서 얻은 것이므로 ‘보살’의 행이라고 이름하고, 자재하여 걸림이 없으므로 ‘무애’라고 이름한 것이다. 방편에는 둘이 있다. 처음은 닦고 익히는 것을 밝히고, 뒤의 ‘곧 그때’ 이하에서는 해탈을 얻음을 드러낸다. 그 ‘지혜의 광명’은 곧 무애해탈의 다른 이름일 뿐이다. 셋째, 그 작용에는 셋이 있다. 처음은 열두 구절의 무애를 각각 밝히고, 다음에 따져 묻고 뒤에서 해석한다. 처음 가운데 첫째는 중생의 마음과 행을 아는 것이고, 둘째는 중생의 죽음과 태어남을 아는 것이며, 셋째는 숙명을 아는 것이고, 넷째는 미래 겁의 일을 아는 것이며, 다섯째는 현재의 일을 아는 것이고, 여섯째는 언어와 음성을 아는 것이며, 일곱째는 의문을 판결하여 풀어 주는 것이고, 여덟째는 여러 근기를 아는 것이며, 아홉째는 마땅함에 따라 교화할 때를 아는 것이고, 열째는 모든 시간의 구분을 아는 것이다. 곧 찰나 등의 시간이다. 찰나 등에 대해서는 『인왕경』에서 말한다. 구백 번의 생멸을 한 찰나라고 하고, 구십 찰나를 한 생각[一念]이라고 한다. 『구사론』 등에 의하면, 시간의 가장 짧은 단위를 한 찰나라고 한다. 백이십 찰나를 한 달찰나(怛刹那)라고 하고, 육십 달찰나를 한 랍바(羅婆)라고 하며, 삼십 랍바를 한 모호율다(牟呼栗多)라고 하고, 삼십 모호율다를 하루 낮과 밤이라고 한다. 열한째는 삼세의 유전(流轉)을 아는 것이고, 열두째는 몸이 시방에 두루 가는 것이다. 다음에 따져 묻는 뜻은, 어떻게 이것을 얻는가 하는 것이다. 모든 법 가운데 장애가 없기 때문이다. 뒤에서 그 뜻을 해석하는 데에는 둘이 있다. 먼저 이 해탈이 무주(無住) 등의 신통력에 의한 것임을 드러내니, 알 수 있다. 뒤의 ‘선남자여, 나는’ 이하에서는 다시 허공에서 여러 신통의 작용을 나타내는 것을 해석한다. 그 가운데 둘이 있다. 먼저 총괄하여 표시하니 알 수 있다. 뒤의 ‘허공 가운데에서’ 이하에서는 개별적으로 드러낸다. 개별 설명에는 스무 가지가 있다. 첫째는 다니는 등의 행위에 걸림이 없는 것이고, 둘째는 숨고 나타나는 데 걸림이 없는 것이며, 셋째는 몸을 하나 또는 여럿으로 나타내는 것이고, 넷째는 꿰뚫고 지나가는 것이며, 다섯째는 결가부좌한 채 오가는 것이고, 여섯째는 땅과 물에 들어가는 것이며, 일곱째는 몸에서 연기와 불꽃을 내는 것이고, 여덟째는 땅을 진동시키는 것이며, 아홉째는 손으로 해와 달을 만지는 것이고, 열째는 높이 솟아오르는 것이며, 열한째는 향 등의 큰 구름을 나타내는 것이다. 열두째는 한 생각 사이에 한 국토에서부터 불가설불가설 불찰미진수의 국토까지 지나가는 것이고, 열셋째는 앞서 지나간 국토의 부처에게서 법을 듣는 것이며, 열넷째는 그 부처들 앞에서 각각 무량 불찰미진수의 몸을 나타내는 것이고, 열다섯째는 그 각각의 몸이 또 무량 불찰미진수의 공양 구름을 나타내는 것이다. ‘이른바’ 이하에서는 열 가지를 간략히 열거한다. 알 수 있다. 열여섯째는 ‘낱낱의 여래’ 이하에서 그 여러 부처의 설법을 듣고 받아들이는 것이고, 열일곱째는 ‘낱낱의 국토’ 이하에서 그 모든 국토의 장엄한 일을 모두 기억하는 것이며, 열여덟째는 시방에서 모두 이러한 신통을 갖춘다는 것을 맺는 것이고, 열아홉째는 ‘이와 같이 일체’ 이하에서 위의 여러 국토 중 그 몸을 보는 중생이 모두 결정코 보리를 얻는 것을 밝히며, 스무째는 각각의 중생에 따라 같은 부류의 몸을 나타내어 교화하는 것이다.</w:t>
      </w:r>
    </w:p>
    <w:p>
      <w:pPr>
        <w:pStyle w:val="EditorialNote"/>
      </w:pPr>
      <w:r>
        <w:t>교감·번역 메모 | [판독 불확실] 원문 皆題此通의 題는 문맥상 신통을 두루 갖추거나 드러낸다는 뜻으로 보아 번역하였다. 이체·오자 가능성이 있다.</w:t>
      </w:r>
    </w:p>
    <w:p>
      <w:pPr>
        <w:pStyle w:val="TextUnitHeading"/>
      </w:pPr>
      <w:r>
        <w:t>문단 2536  ·  [0881a19]</w:t>
      </w:r>
    </w:p>
    <w:p>
      <w:pPr>
        <w:spacing w:after="40"/>
      </w:pPr>
      <w:r>
        <w:rPr>
          <w:b/>
          <w:sz w:val="18"/>
        </w:rPr>
        <w:t>원문</w:t>
      </w:r>
    </w:p>
    <w:p>
      <w:pPr>
        <w:pStyle w:val="SourceText"/>
      </w:pPr>
      <w:r>
        <w:t>[0881a19] 四謙己推勝中二。先明謙己唯知一。後如諸下推勝知多。前中名普速等者。謂為成就眾生行解證故。速疾普供法界佛[1]邊也。推勝多知中。略明二十一句。前二十句別顯持菩薩戒。始從大悲終至離垢。皆約持心行相。以為其名。准釋可知。末一句如是下顯非己知。</w:t>
      </w:r>
    </w:p>
    <w:p>
      <w:pPr>
        <w:spacing w:after="40"/>
      </w:pPr>
      <w:r>
        <w:rPr>
          <w:b/>
          <w:sz w:val="18"/>
        </w:rPr>
        <w:t>한국어 번역</w:t>
      </w:r>
    </w:p>
    <w:p>
      <w:pPr>
        <w:pStyle w:val="TranslationText"/>
      </w:pPr>
      <w:r>
        <w:t>넷째, 자신을 겸손히 하고 더 뛰어난 이를 추대하는 데에는 둘이 있다. 먼저 자신은 오직 한 법만 안다고 겸손히 밝히고, 뒤의 ‘여러’ 이하에서는 더 뛰어난 이가 많은 법을 앎을 추대한다. 앞에서 ‘보속(普速)’ 등이라고 이름한 것은 중생의 행·이해·증득을 성취하게 하기 위해 빠르게 법계의 모든 부처 곁에 두루 나아가 공양하기 때문이다. 더 뛰어난 이가 많이 앎을 추대하는 가운데 간략히 스물한 구절을 밝힌다. 앞의 스무 구절은 보살계를 지니는 것을 각각 드러낸다. 대비에서 시작하여 이구(離垢)에 이르기까지 모두 계를 지니는 마음의 행상에 의거하여 그 이름을 붙였다. 그에 준하여 해석하면 알 수 있다. 마지막 ‘이와 같이’ 이하의 한 구절은 자신이 알 수 있는 바가 아님을 드러낸다.</w:t>
      </w:r>
    </w:p>
    <w:p>
      <w:pPr>
        <w:pStyle w:val="EditorialNote"/>
      </w:pPr>
      <w:r>
        <w:t>교감·번역 메모 | [교감표지] 원문 佛[1]邊의 교감표지를 보존하였다. ‘부처 곁’의 뜻으로 옮겼다.</w:t>
      </w:r>
    </w:p>
    <w:p>
      <w:pPr>
        <w:pStyle w:val="TextUnitHeading"/>
      </w:pPr>
      <w:r>
        <w:t>문단 2537  ·  [0881b01]</w:t>
      </w:r>
    </w:p>
    <w:p>
      <w:pPr>
        <w:spacing w:after="40"/>
      </w:pPr>
      <w:r>
        <w:rPr>
          <w:b/>
          <w:sz w:val="18"/>
        </w:rPr>
        <w:t>원문</w:t>
      </w:r>
    </w:p>
    <w:p>
      <w:pPr>
        <w:pStyle w:val="SourceText"/>
      </w:pPr>
      <w:r>
        <w:t>[0881b01] 五指示後友中四。一國名達里鼻荼者。此曰銷融。謂銷融謬解。依教正知。從聖教生。名生貴住也。二城名自在者。既得生貴名自在也。三善友名彌伽者。此翻為雲。謂智含法水。廣利生故。四汝詣下令問法。</w:t>
      </w:r>
    </w:p>
    <w:p>
      <w:pPr>
        <w:spacing w:after="40"/>
      </w:pPr>
      <w:r>
        <w:rPr>
          <w:b/>
          <w:sz w:val="18"/>
        </w:rPr>
        <w:t>한국어 번역</w:t>
      </w:r>
    </w:p>
    <w:p>
      <w:pPr>
        <w:pStyle w:val="TranslationText"/>
      </w:pPr>
      <w:r>
        <w:t>다섯째, 다음 선지식을 가리켜 보이는 데에는 넷이 있다. 첫째, 나라 이름 ‘달리비도(達里鼻荼)’는 여기서는 ‘소융(銷融)’이라고 번역한다. 그릇된 이해를 녹여 없애고 가르침에 따라 바르게 알며 성인의 가르침에서 태어나므로 ‘생귀주(生貴住)’라고 한다. 둘째, 성의 이름이 ‘자재’인 것은 이미 생귀를 얻었으므로 자재하다고 한 것이다. 셋째, 선지식의 이름이 미가(彌伽)인 것은 여기서는 ‘구름’이라고 번역한다. 지혜가 법의 물을 머금어 중생을 널리 이롭게 하기 때문이다. 넷째, ‘그대는 가서’ 이하에서는 법을 묻게 한다.</w:t>
      </w:r>
    </w:p>
    <w:p>
      <w:pPr>
        <w:pStyle w:val="EditorialNote"/>
      </w:pPr>
      <w:r>
        <w:t>교감·번역 메모 | [음역] 達里鼻荼는 지명 음역이므로 ‘달리비도’로 음역하고, 본문의 의역 銷融을 별도로 반영하였다.</w:t>
      </w:r>
    </w:p>
    <w:p>
      <w:pPr>
        <w:pStyle w:val="TextUnitHeading"/>
      </w:pPr>
      <w:r>
        <w:t>문단 2538  ·  [0881b05]</w:t>
      </w:r>
    </w:p>
    <w:p>
      <w:pPr>
        <w:spacing w:after="40"/>
      </w:pPr>
      <w:r>
        <w:rPr>
          <w:b/>
          <w:sz w:val="18"/>
        </w:rPr>
        <w:t>원문</w:t>
      </w:r>
    </w:p>
    <w:p>
      <w:pPr>
        <w:pStyle w:val="SourceText"/>
      </w:pPr>
      <w:r>
        <w:t>[0881b05] 六時善財童子下念德辭退。脩行住善友竟。</w:t>
      </w:r>
    </w:p>
    <w:p>
      <w:pPr>
        <w:spacing w:after="40"/>
      </w:pPr>
      <w:r>
        <w:rPr>
          <w:b/>
          <w:sz w:val="18"/>
        </w:rPr>
        <w:t>한국어 번역</w:t>
      </w:r>
    </w:p>
    <w:p>
      <w:pPr>
        <w:pStyle w:val="TranslationText"/>
      </w:pPr>
      <w:r>
        <w:t>여섯째, ‘그때 선재동자가’ 이하에서는 그 덕을 생각하며 작별하고 물러난다. 수행주의 선지식에 대한 설명을 마친다.</w:t>
      </w:r>
    </w:p>
    <w:p>
      <w:pPr>
        <w:pStyle w:val="TextUnitHeading"/>
      </w:pPr>
      <w:r>
        <w:t>문단 2539  ·  [0881b06]</w:t>
      </w:r>
    </w:p>
    <w:p>
      <w:pPr>
        <w:spacing w:after="40"/>
      </w:pPr>
      <w:r>
        <w:rPr>
          <w:b/>
          <w:sz w:val="18"/>
        </w:rPr>
        <w:t>원문</w:t>
      </w:r>
    </w:p>
    <w:p>
      <w:pPr>
        <w:pStyle w:val="SourceText"/>
      </w:pPr>
      <w:r>
        <w:t>[0881b06] 第四毉人彌伽生貴住善友中七。一念前所聞。二漸次下求友得見。三時善財童子下正明問法。四爾時彌伽告下正明答。五善男子我唯下謙己推勝。六善男子從此下指示後友。七爾時善財下重友悲辭。</w:t>
      </w:r>
    </w:p>
    <w:p>
      <w:pPr>
        <w:spacing w:after="40"/>
      </w:pPr>
      <w:r>
        <w:rPr>
          <w:b/>
          <w:sz w:val="18"/>
        </w:rPr>
        <w:t>한국어 번역</w:t>
      </w:r>
    </w:p>
    <w:p>
      <w:pPr>
        <w:pStyle w:val="TranslationText"/>
      </w:pPr>
      <w:r>
        <w:t>넷째, 의사 미가가 생귀주의 선지식이 되는 부분에는 일곱이 있다. 첫째는 앞서 들은 것을 생각하는 것이고, 둘째, ‘점차’ 이하에서는 선지식을 찾아가 만나며, 셋째, ‘그때 선재동자가’ 이하에서는 실제로 법을 묻고, 넷째, ‘그때 미가가 말하였다’ 이하에서는 실제로 답하며, 다섯째, ‘선남자여, 나는 오직’ 이하에서는 자신을 겸손히 하고 더 뛰어난 이를 추대하고, 여섯째, ‘선남자여, 여기서부터’ 이하에서는 다음 선지식을 가리켜 보이며, 일곱째, ‘그때 선재가’ 이하에서는 선지식을 존중하며 슬퍼하고 작별한다.</w:t>
      </w:r>
    </w:p>
    <w:p>
      <w:pPr>
        <w:pStyle w:val="TextUnitHeading"/>
      </w:pPr>
      <w:r>
        <w:t>문단 2540  ·  [0881b10]</w:t>
      </w:r>
    </w:p>
    <w:p>
      <w:pPr>
        <w:spacing w:after="40"/>
      </w:pPr>
      <w:r>
        <w:rPr>
          <w:b/>
          <w:sz w:val="18"/>
        </w:rPr>
        <w:t>원문</w:t>
      </w:r>
    </w:p>
    <w:p>
      <w:pPr>
        <w:pStyle w:val="SourceText"/>
      </w:pPr>
      <w:r>
        <w:t>[0881b10] 初中十句。一念前法門思惟生勝解悟解分明。二念佛力三寶常存。三歎真實從貪所顯。四念善友恩。五照三際平等。六憶念救生願。七知有為性故。八思諸性。九嚴剎。十不著佛眾。</w:t>
      </w:r>
    </w:p>
    <w:p>
      <w:pPr>
        <w:spacing w:after="40"/>
      </w:pPr>
      <w:r>
        <w:rPr>
          <w:b/>
          <w:sz w:val="18"/>
        </w:rPr>
        <w:t>한국어 번역</w:t>
      </w:r>
    </w:p>
    <w:p>
      <w:pPr>
        <w:pStyle w:val="TranslationText"/>
      </w:pPr>
      <w:r>
        <w:t>처음 부분에는 열 구절이 있다. 첫째는 앞의 법문을 생각하여 승해를 내고 분명히 깨닫는 것이고, 둘째는 부처의 힘과 삼보가 항상 존재함을 생각하는 것이며, 셋째는 진실이 탐욕을 여읨으로 드러남을 찬탄하는 것이고, 넷째는 선지식의 은혜를 생각하는 것이며, 다섯째는 과거·현재·미래가 평등함을 비추어 보는 것이고, 여섯째는 중생을 구제하려는 서원을 기억하는 것이며, 일곱째는 유위의 성품을 아는 것이고, 여덟째는 여러 성품을 사유하는 것이며, 아홉째는 국토를 장엄하는 것이고, 열째는 부처의 대중에 집착하지 않는 것이다.</w:t>
      </w:r>
    </w:p>
    <w:p>
      <w:pPr>
        <w:pStyle w:val="EditorialNote"/>
      </w:pPr>
      <w:r>
        <w:t>교감·번역 메모 | [구문 불확실] 원문 真實從貪所顯은 문면이 매끄럽지 않다. 앞뒤의 이염·진실 문맥에 따라 ‘진실이 탐욕을 여읨으로 드러남’으로 잠정 번역하였다.</w:t>
      </w:r>
    </w:p>
    <w:p>
      <w:pPr>
        <w:pStyle w:val="TextUnitHeading"/>
      </w:pPr>
      <w:r>
        <w:t>문단 2541  ·  [0881b14]</w:t>
      </w:r>
    </w:p>
    <w:p>
      <w:pPr>
        <w:spacing w:after="40"/>
      </w:pPr>
      <w:r>
        <w:rPr>
          <w:b/>
          <w:sz w:val="18"/>
        </w:rPr>
        <w:t>원문</w:t>
      </w:r>
    </w:p>
    <w:p>
      <w:pPr>
        <w:pStyle w:val="SourceText"/>
      </w:pPr>
      <w:r>
        <w:t>[0881b14] 二求友得見中二。先明求覓。後乃見下明得見。可知三正明問中二。先明述已發心。後而我下正問。問中十二句。初二句總。謂上句學。下句脩。後別中。一身雖勝轉而心不依轉。二得一性。三得離染心堅。四拔苦無疲。五明悟總持。六生大智用。七顯力決明深義。八念力[2]悟異異法輪。九諸趣說法。十智力決斷諸法義理。</w:t>
      </w:r>
    </w:p>
    <w:p>
      <w:pPr>
        <w:spacing w:after="40"/>
      </w:pPr>
      <w:r>
        <w:rPr>
          <w:b/>
          <w:sz w:val="18"/>
        </w:rPr>
        <w:t>한국어 번역</w:t>
      </w:r>
    </w:p>
    <w:p>
      <w:pPr>
        <w:pStyle w:val="TranslationText"/>
      </w:pPr>
      <w:r>
        <w:t>둘째, 선지식을 찾아가 만나는 데에는 둘이 있다. 먼저 찾아다니는 것을 밝히고, 뒤의 ‘마침내 보았다’ 이하에서는 실제로 만남을 밝힌다. 알 수 있다. 셋째, 실제로 묻는 데에는 둘이 있다. 먼저 자신이 이미 발심했음을 서술하고, 뒤의 ‘그러나 나는’ 이하에서는 실제로 묻는다. 질문에는 열두 구절이 있다. 처음 두 구절은 총괄이다. 곧 윗구절은 배우는 것이고, 아랫구절은 닦는 것이다. 뒤의 개별 설명에서는, 첫째는 몸이 비록 수승하게 변화하더라도 마음은 그 변화에 의지하여 움직이지 않는 것이고, 둘째는 하나의 성품을 얻는 것이며, 셋째는 염오를 여읜 마음을 얻어 견고해지는 것이고, 넷째는 중생의 고통을 건져 내되 피로함이 없는 것이며, 다섯째는 총지를 분명히 깨닫는 것이고, 여섯째는 큰 지혜의 작용을 일으키는 것이며, 일곱째는 힘을 나타내어 깊은 뜻을 분명히 결단하는 것이고, 여덟째는 염력으로 여러 가지 법륜을 깨닫는 것이며, 아홉째는 여러 취(趣)에서 법을 설하는 것이고, 열째는 지혜의 힘으로 여러 법의 의리를 결단하는 것이다.</w:t>
      </w:r>
    </w:p>
    <w:p>
      <w:pPr>
        <w:pStyle w:val="EditorialNote"/>
      </w:pPr>
      <w:r>
        <w:t>교감·번역 메모 | [교감표지·중복] 원문 異異法輪은 ‘여러 가지 서로 다른 법륜’으로 이해하였다. 念力 뒤의 교감표지를 보존하였다.</w:t>
      </w:r>
    </w:p>
    <w:p>
      <w:pPr>
        <w:pStyle w:val="TextUnitHeading"/>
      </w:pPr>
      <w:r>
        <w:t>문단 2542  ·  [0881b21]</w:t>
      </w:r>
    </w:p>
    <w:p>
      <w:pPr>
        <w:spacing w:after="40"/>
      </w:pPr>
      <w:r>
        <w:rPr>
          <w:b/>
          <w:sz w:val="18"/>
        </w:rPr>
        <w:t>원문</w:t>
      </w:r>
    </w:p>
    <w:p>
      <w:pPr>
        <w:pStyle w:val="SourceText"/>
      </w:pPr>
      <w:r>
        <w:t>[0881b21] 四正明答中七。一審問發心。二善財言唯下答其已發。三彌伽遽即下明歎發心下座禮善財華香供讚發心。四善男子若有下讚發心利益。五善男子應知下讚菩薩所作難等。六彌伽如是讚下明彌伽放光召眾說法。七彌伽於是下答自所得法。就初審問者。歎顯發心非率爾事。儻能實發。世中奇特。將欲顯敬。令普智聞。故審問也。二中直爾曉對故言唯也。三敬發心中急下座禮善財。散種種華香供讚。四讚發心利益中二。初讚成益。後所謂下釋前安隱。前中二十二句。初一句總。所餘句別。應知發阿耨等十一字。遍歷諸句。由菩提心具三心故。佛種不斷也。具深直心故嚴剎也。大悲心故成就眾生也。直心故達法性也。深直心故悟解業種相性也。深心故滿諸行也。三心故大願不絕。直心故稱實性離貪。深直心故見三世相性。於諸法得勝解亦爾。具三心故。諸佛護持。佛憶念亦爾。菩薩平等亦爾。具此三心為世依故。賢聖護。梵王禮。天主供。夜叉護。羅剎侍。龍王迎。緊那讚。世主稱。令物普安。後釋前安隱中十一句。一捨四惡趣。二出八難。三斷人中貧窮因。四生天樂因。五遇善友。六聞持正法。七發大心。八發亡相大心。九見菩薩行路。十於菩薩智悟解分明。十一安住十地。五讚菩薩難中二。先標。後為一切眾生恃怙下釋。前中四句。一所作難。謂興物為依故。二難出。謂待機感故。三難值。謂非薄福能遇故。四見者倍難。謂見菩薩所見處故。後釋中十七句。一一句具前四難。或分為四。初七句釋前所作難。次三句釋難出。謂智光出過眾星燈[3]大小光。德高出眾山。菩薩與二乘比德亦爾。次二釋難值。謂薄福未合受榮故。不得見王及將。若遇菩薩。必成行德。後五句釋見菩薩所見必聞法生信。免漂度有也。六彌放光中二。先明放光集眾。後彌伽大士下明為說法令聞者不退菩提。言輪字品者。本疏云。日照三藏解云。輪有多義。略顯三釋。一約字相。楞伽中字輪圓滿猶象跡故。二約所詮。盡理周備如輪滿足。三約業用。所言不虗故。如文可知。七答己所得中二。先明遽昇座。所以敬重法人故。遽下座却禮善財。[1]令顯師資之禮。還為敬法昇座方說。後善男子下正明得法。得法中二。先標法名。謂妙音陀羅尼。後能分別知下正釋。謂能分別知名妙。諸天等語言。名音陀羅尼彌伽智中總持此故。餘並可知。</w:t>
      </w:r>
    </w:p>
    <w:p>
      <w:pPr>
        <w:spacing w:after="40"/>
      </w:pPr>
      <w:r>
        <w:rPr>
          <w:b/>
          <w:sz w:val="18"/>
        </w:rPr>
        <w:t>한국어 번역</w:t>
      </w:r>
    </w:p>
    <w:p>
      <w:pPr>
        <w:pStyle w:val="TranslationText"/>
      </w:pPr>
      <w:r>
        <w:t>넷째, 실제로 답하는 데에는 일곱이 있다. 첫째는 발심했는지를 자세히 묻는 것이고, 둘째, ‘선재가 예라고 답했다’ 이하에서는 이미 발심했음을 답하며, 셋째, ‘미가가 곧바로’ 이하에서는 발심을 찬탄하여 자리에서 내려와 선재에게 예배하고 꽃과 향으로 공양하며 발심을 찬탄하고, 넷째, ‘선남자여, 만약 어떤 이가’ 이하에서는 발심의 이익을 찬탄하며, 다섯째, ‘선남자여, 마땅히 알아야 한다’ 이하에서는 보살이 행하는 일이 이루기 어려움 등을 찬탄하고, 여섯째, ‘미가가 이와 같이 찬탄하고’ 이하에서는 미가가 광명을 놓아 대중을 불러 모아 법을 설하는 것을 밝히며, 일곱째, ‘미가는 이에’ 이하에서는 자신이 얻은 법을 답한다. 첫째의 자세히 묻는 부분은 발심이 가볍게 할 일이 아님을 찬탄하여 드러낸 것이다. 만일 참으로 발심할 수 있다면 세상에서 매우 기특한 일이다. 장차 공경을 드러내고 널리 지혜 있는 이들이 듣게 하려 하였으므로 자세히 물은 것이다. 둘째에서는 단지 분명히 알아 대답하였으므로 ‘예’라고 한 것이다. 셋째, 발심을 공경하는 가운데 급히 자리에서 내려와 선재에게 예배하고 여러 가지 꽃과 향을 흩어 공양하며 찬탄한다. 넷째, 발심의 이익을 찬탄하는 데에는 둘이 있다. 처음은 이익을 성취함을 찬탄하고, 뒤의 ‘이른바’ 이하에서는 앞의 안온함을 해석한다. 앞부분에는 스물두 구절이 있다. 처음 한 구절은 총괄이고, 나머지 구절은 개별 설명이다. ‘아뇩다라삼먁삼보리심을 발한다’는 등의 열한 글자는 각 구절에 두루 걸쳐 이해해야 한다. 보리심은 세 가지 마음을 갖추기 때문에 부처의 종자가 끊어지지 않는다. 깊고 곧은 마음을 갖추므로 국토를 장엄하고, 대비심으로 중생을 성취시키며, 곧은 마음으로 법성에 통달하고, 깊고 곧은 마음으로 업의 종자·모양·성품을 깨달으며, 깊은 마음으로 모든 행을 원만히 한다. 세 가지 마음을 갖추므로 큰 원이 끊어지지 않고, 곧은 마음으로 진실한 성품에 부합하여 탐욕을 여의며, 깊고 곧은 마음으로 삼세의 모양과 성품을 본다. 모든 법에서 승해를 얻는 것도 또한 이와 같다. 세 가지 마음을 갖추기 때문에 모든 부처가 호지하고, 부처가 기억하여 생각하는 것도 이와 같으며, 보살과 평등한 것도 이와 같다. 이 세 가지 마음을 갖추어 세상의 의지처가 되므로 현성과 성인이 호위하고, 범왕이 예배하며, 제석천왕이 공양하고, 야차가 보호하며, 나찰이 시봉하고, 용왕이 맞이하며, 긴나라가 찬탄하고, 세간의 주인들이 칭송하여 중생을 두루 편안하게 한다. 뒤에서 앞의 안온함을 해석하는 데에는 열한 구절이 있다. 첫째는 네 악취를 버리는 것이고, 둘째는 팔난을 벗어나는 것이며, 셋째는 인간 가운데 빈궁하게 되는 원인을 끊는 것이고, 넷째는 천상에 태어나 즐거움을 받는 원인을 이루는 것이며, 다섯째는 선지식을 만나는 것이고, 여섯째는 정법을 듣고 받아 지니는 것이며, 일곱째는 대심을 발하는 것이고, 여덟째는 상에 집착하지 않는 대심을 발하는 것이며, 아홉째는 보살이 행하는 길을 보는 것이고, 열째는 보살의 지혜를 분명히 깨닫는 것이며, 열한째는 십지에 안주하는 것이다. 다섯째, 보살의 어려움을 찬탄하는 데에는 둘이 있다. 먼저 표방하고, 뒤의 ‘일체 중생의 의지처가 되어’ 이하에서 해석한다. 앞부분에는 네 구절이 있다. 첫째는 하는 일이 어렵다는 것이고, 곧 중생을 일으켜 세워 의지처가 되기 때문이다. 둘째는 세상에 출현하기 어렵다는 것이니, 중생의 근기가 감응하기를 기다려야 하기 때문이다. 셋째는 만나기 어렵다는 것이니, 복이 얕은 이가 만날 수 있는 것이 아니기 때문이다. 넷째는 그가 보는 바를 보는 것이 더욱 어렵다는 것이니, 보살이 보는 경계를 보기 때문이다. 뒤의 해석에는 열일곱 구절이 있다. 각각의 구절은 앞의 네 가지 어려움을 모두 갖추고 있다. 또 네 부분으로 나눌 수도 있다. 처음 일곱 구절은 앞의 ‘하는 일이 어려움’을 해석하고, 다음 세 구절은 ‘출현하기 어려움’을 해석한다. 곧 지혜의 광명이 여러 별과 등불 등의 크고 작은 빛보다 뛰어나고, 덕이 높아 여러 산보다 뛰어나다. 보살과 이승의 덕을 비교하는 것도 또한 이와 같다. 다음 두 구절은 ‘만나기 어려움’을 해석한다. 곧 복이 얕으면 영화로운 대우를 받을 자격이 없으므로 왕이나 장수를 볼 수 없는 것과 같다. 만약 보살을 만나면 반드시 행과 덕을 성취하게 된다. 뒤의 다섯 구절은 보살이 보는 바를 보는 것을 해석하니, 반드시 법을 듣고 믿음을 내어 유(有)의 바다에서 떠다니는 일을 면하고 건너게 된다. 여섯째, 미가가 광명을 놓는 부분은 둘로 나눈다. 먼저 광명을 놓아 대중을 모으는 것을 밝힌다. 뒤의 ‘미가 대사’ 이하에서는 법을 설하여 듣는 이들이 보리에서 물러나지 않게 함을 밝힌다. ‘윤자품(輪字品)’이라고 한 것은 본소에서 말하였다. 일조삼장이 풀이하여 말하였다. ‘윤(輪)’에는 여러 뜻이 있다. 간략히 세 가지 해석을 보인다. 첫째는 글자의 형상에 의한 것이다. 『능가경』의 자륜은 원만하여 마치 코끼리 발자국과 같기 때문이다. 둘째는 그 글자가 드러내는 뜻에 의한 것이다. 이치를 다 갖추어 두루 완비한 것이 수레바퀴가 원만한 것과 같기 때문이다. 셋째는 그 작용에 의한 것이다. 말한 바가 헛되지 않기 때문이다. 본문에 따라 알 수 있다. 일곱째, 자신의 소득을 답하는 부분은 둘로 나눈다. 먼저 갑자기 자리에서 일어나는 것을 밝힌다. 이는 법을 구하는 사람을 공경하고 중히 여기기 때문이다. 급히 자리에서 내려와 다시 선재에게 예를 올린다. 스승과 제자의 예법을 드러내기 위해서이다. 다시 법을 공경하므로 자리에 올라 비로소 설한다. 뒤의 ‘선남자’ 이하에서는 바로 얻은 법을 밝힌다. 얻은 법을 밝히는 부분은 둘로 나눈다. 먼저 법의 이름을 제시한다. 곧 묘음다라니이다. 뒤의 ‘능히 분별하여 안다’ 이하에서 바로 풀이한다. 능히 분별하여 아는 것을 ‘묘(妙)’라 하고, 모든 천신 등의 언어를 ‘음다라니’라 한다. 미가의 지혜 가운데 이것을 모두 지니기 때문이다. 나머지는 모두 알 수 있다.</w:t>
      </w:r>
    </w:p>
    <w:p>
      <w:pPr>
        <w:pStyle w:val="EditorialNote"/>
      </w:pPr>
      <w:r>
        <w:t>교감·번역 메모 | [교감표지·구문 주의] 원문 眾星燈[3]大小光은 별과 등불 등 여러 크고 작은 빛을 가리키는 것으로 옮겼다. / [교감 표지] 원문 첫머리의 [1] 교감표지를 보존하였다. ‘令顯師資之禮’의 뜻에 따라 사제 간의 예법을 드러낸다는 의미로 옮겼다.</w:t>
      </w:r>
    </w:p>
    <w:p>
      <w:pPr>
        <w:pStyle w:val="TextUnitHeading"/>
      </w:pPr>
      <w:r>
        <w:t>문단 2543  ·  [0882a12]</w:t>
      </w:r>
    </w:p>
    <w:p>
      <w:pPr>
        <w:spacing w:after="40"/>
      </w:pPr>
      <w:r>
        <w:rPr>
          <w:b/>
          <w:sz w:val="18"/>
        </w:rPr>
        <w:t>원문</w:t>
      </w:r>
    </w:p>
    <w:p>
      <w:pPr>
        <w:pStyle w:val="SourceText"/>
      </w:pPr>
      <w:r>
        <w:t>[0882a12] 五謙己推勝中二。初謙己知一。後如諸下推勝知多。前中十四句。先十三句別顯。末一句結非己知。別中施設者。威儀也。究竟者。終畢也。上句者勝句也。上上句者勝中之勝故。字輪際者。輪如前釋。際者即邊際。字輪之極處故。</w:t>
      </w:r>
    </w:p>
    <w:p>
      <w:pPr>
        <w:spacing w:after="40"/>
      </w:pPr>
      <w:r>
        <w:rPr>
          <w:b/>
          <w:sz w:val="18"/>
        </w:rPr>
        <w:t>한국어 번역</w:t>
      </w:r>
    </w:p>
    <w:p>
      <w:pPr>
        <w:pStyle w:val="TranslationText"/>
      </w:pPr>
      <w:r>
        <w:t>다섯째, 자신을 낮추고 더 뛰어난 이를 천거하는 부분은 둘로 나눈다. 처음에는 자신이 한 법만 안다고 겸손히 말한다. 뒤의 ‘여러 보살과 같이’ 이하에서는 더 뛰어난 이가 많이 앎을 천거한다. 앞부분에는 열네 구절이 있다. 먼저 열세 구절에서 각각 드러내고, 마지막 한 구절에서 자신이 알 수 있는 바가 아님을 맺는다. 각 항목 가운데 ‘시설(施設)’이란 위의(威儀)를 말한다. ‘구경(究竟)’이란 마침내 다함을 말한다. ‘상구(上句)’란 뛰어난 구절이라는 뜻이다. ‘상상구(上上句)’는 뛰어난 것 가운데서도 더욱 뛰어남을 뜻한다. ‘자륜제(字輪際)’란 ‘윤’은 앞에서 풀이한 것과 같고, ‘제(際)’는 곧 끝과 경계를 뜻한다. 자륜의 궁극처이기 때문이다.</w:t>
      </w:r>
    </w:p>
    <w:p>
      <w:pPr>
        <w:pStyle w:val="TextUnitHeading"/>
      </w:pPr>
      <w:r>
        <w:t>문단 2544  ·  [0882a17]</w:t>
      </w:r>
    </w:p>
    <w:p>
      <w:pPr>
        <w:spacing w:after="40"/>
      </w:pPr>
      <w:r>
        <w:rPr>
          <w:b/>
          <w:sz w:val="18"/>
        </w:rPr>
        <w:t>원문</w:t>
      </w:r>
    </w:p>
    <w:p>
      <w:pPr>
        <w:pStyle w:val="SourceText"/>
      </w:pPr>
      <w:r>
        <w:t>[0882a17] 六指示後友中二。先顯名等。後汝[2]詣勸令問法。前中聚落義如前。名住林者。具眾德。以建立故。長者者。年耆德艾事長於人故。解脫者於自所得法門業用無礙故。後勸問中四句。可知。</w:t>
      </w:r>
    </w:p>
    <w:p>
      <w:pPr>
        <w:spacing w:after="40"/>
      </w:pPr>
      <w:r>
        <w:rPr>
          <w:b/>
          <w:sz w:val="18"/>
        </w:rPr>
        <w:t>한국어 번역</w:t>
      </w:r>
    </w:p>
    <w:p>
      <w:pPr>
        <w:pStyle w:val="TranslationText"/>
      </w:pPr>
      <w:r>
        <w:t>여섯째, 다음 선지식을 가리켜 보이는 부분은 둘로 나눈다. 먼저 이름 등을 밝히고, 뒤의 ‘네가 찾아가라’에서는 가서 법을 묻게 한다. 앞부분에서 취락의 뜻은 앞에서와 같다. 이름이 ‘주림(住林)’인 것은 여러 덕을 갖추어 그곳에 세워져 있기 때문이다. ‘장자’란 나이가 많고 덕이 성숙하여 사람들보다 어른이 되기 때문이다. ‘해탈’이란 자신이 얻은 법문의 작용에 걸림이 없기 때문이다. 뒤의 권하여 묻게 하는 부분에는 네 구절이 있다. 알 수 있다.</w:t>
      </w:r>
    </w:p>
    <w:p>
      <w:pPr>
        <w:pStyle w:val="EditorialNote"/>
      </w:pPr>
      <w:r>
        <w:t>교감·번역 메모 | [교감 표지] 원문 ‘汝[2]詣’의 교감표지를 보존하였다.</w:t>
      </w:r>
    </w:p>
    <w:p>
      <w:pPr>
        <w:pStyle w:val="TextUnitHeading"/>
      </w:pPr>
      <w:r>
        <w:t>문단 2545  ·  [0882a21]</w:t>
      </w:r>
    </w:p>
    <w:p>
      <w:pPr>
        <w:spacing w:after="40"/>
      </w:pPr>
      <w:r>
        <w:rPr>
          <w:b/>
          <w:sz w:val="18"/>
        </w:rPr>
        <w:t>원문</w:t>
      </w:r>
    </w:p>
    <w:p>
      <w:pPr>
        <w:pStyle w:val="SourceText"/>
      </w:pPr>
      <w:r>
        <w:t>[0882a21] 七深重善友瞻戀辭退。生貴善友竟。</w:t>
      </w:r>
    </w:p>
    <w:p>
      <w:pPr>
        <w:spacing w:after="40"/>
      </w:pPr>
      <w:r>
        <w:rPr>
          <w:b/>
          <w:sz w:val="18"/>
        </w:rPr>
        <w:t>한국어 번역</w:t>
      </w:r>
    </w:p>
    <w:p>
      <w:pPr>
        <w:pStyle w:val="TranslationText"/>
      </w:pPr>
      <w:r>
        <w:t>일곱째, 선지식을 깊이 중히 여기고 우러러 그리워하며 작별한다. 생귀주의 선지식에 대한 설명을 마친다.</w:t>
      </w:r>
    </w:p>
    <w:p>
      <w:pPr>
        <w:pStyle w:val="TextUnitHeading"/>
      </w:pPr>
      <w:r>
        <w:t>문단 2546  ·  [0882a22]</w:t>
      </w:r>
    </w:p>
    <w:p>
      <w:pPr>
        <w:spacing w:after="40"/>
      </w:pPr>
      <w:r>
        <w:rPr>
          <w:b/>
          <w:sz w:val="18"/>
        </w:rPr>
        <w:t>원문</w:t>
      </w:r>
    </w:p>
    <w:p>
      <w:pPr>
        <w:pStyle w:val="SourceText"/>
      </w:pPr>
      <w:r>
        <w:t>[0882a22] 第五長者解脫方便具足住友中七。一念前所得法。二漸次遊行下明依教趣求。三既得見已下正明問。四爾時解脫長者即入下正明答。五善男子我唯下謙己推勝。六善男子從此南剎下指示後友七時善財童子下戀德悲辭。</w:t>
      </w:r>
    </w:p>
    <w:p>
      <w:pPr>
        <w:spacing w:after="40"/>
      </w:pPr>
      <w:r>
        <w:rPr>
          <w:b/>
          <w:sz w:val="18"/>
        </w:rPr>
        <w:t>한국어 번역</w:t>
      </w:r>
    </w:p>
    <w:p>
      <w:pPr>
        <w:pStyle w:val="TranslationText"/>
      </w:pPr>
      <w:r>
        <w:t>다섯째, 해탈장자는 방편구족주의 선지식이며, 그 부분은 일곱으로 나눈다. 첫째, 앞에서 얻은 법을 생각한다. 둘째, ‘차츰 유행하여’ 이하에서는 가르침에 따라 찾아 나아감을 밝힌다. 셋째, ‘이미 만나고 나서’ 이하에서는 바로 질문함을 밝힌다. 넷째, ‘그때 해탈장자가 곧 들어가’ 이하에서는 바로 답함을 밝힌다. 다섯째, ‘선남자여, 나는 오직’ 이하에서는 자신을 낮추고 더 뛰어난 이를 천거한다. 여섯째, ‘선남자여, 여기서 남쪽으로’ 이하에서는 다음 선지식을 가리키고, 일곱째 ‘그때 선재동자가’ 이하에서는 그 덕을 그리워하며 슬퍼하고 작별한다.</w:t>
      </w:r>
    </w:p>
    <w:p>
      <w:pPr>
        <w:pStyle w:val="EditorialNote"/>
      </w:pPr>
      <w:r>
        <w:rPr>
          <w:rFonts w:ascii="Noto Sans CJK KR" w:hAnsi="Noto Sans CJK KR" w:eastAsia="Noto Sans CJK KR"/>
        </w:rPr>
        <w:t>교감·번역 메모 | [과문 결합] 원문 한 U 안에 제6항과 제7항이 이어져 있다. 문장 경계를 바꾸지 않고 두 항목을 한 번역 단위 안에서 구분하여 옮겼다.</w:t>
      </w:r>
    </w:p>
    <w:p>
      <w:pPr>
        <w:pStyle w:val="TextUnitHeading"/>
      </w:pPr>
      <w:r>
        <w:t>문단 2547  ·  [0882b03]</w:t>
      </w:r>
    </w:p>
    <w:p>
      <w:pPr>
        <w:spacing w:after="40"/>
      </w:pPr>
      <w:r>
        <w:rPr>
          <w:b/>
          <w:sz w:val="18"/>
        </w:rPr>
        <w:t>원문</w:t>
      </w:r>
    </w:p>
    <w:p>
      <w:pPr>
        <w:pStyle w:val="SourceText"/>
      </w:pPr>
      <w:r>
        <w:t>[0882b03] 就初中四十一句分二。前十一句正念先所得法。後誓願下三十句自勵其心令依所教。前中。初一句總標前法門名字。後十句別。別顯中。一深悟解語言。二念知難知行之加行。三觀離過心。四成照益善根。五能發心淨。六磨礪攝生智。七堅牢廣志樂。八任持勝志樂。九淨德信解。十思菩薩脩行心。後自勵中。初十句堅志護持。次十句了差別境即無差別。後十句了身心入境境入身心。</w:t>
      </w:r>
    </w:p>
    <w:p>
      <w:pPr>
        <w:spacing w:after="40"/>
      </w:pPr>
      <w:r>
        <w:rPr>
          <w:b/>
          <w:sz w:val="18"/>
        </w:rPr>
        <w:t>한국어 번역</w:t>
      </w:r>
    </w:p>
    <w:p>
      <w:pPr>
        <w:pStyle w:val="TranslationText"/>
      </w:pPr>
      <w:r>
        <w:t>처음에는 마흔한 구절이 있는데 둘로 나눈다. 앞의 열한 구절은 바로 앞에서 얻은 법을 생각하는 것이고, 뒤의 ‘서원’ 이하 서른 구절은 스스로 마음을 격려하여 가르침대로 행하게 하는 것이다. 앞부분에서 첫 한 구절은 앞의 법문 이름을 총괄하여 든다. 뒤의 열 구절은 각각 밝힌다. 각각 밝히는 가운데 첫째는 언어의 뜻을 깊이 깨닫는 것이다. 둘째는 알기 어려운 행의 가행을 생각하여 아는 것이다. 셋째는 허물을 떠난 마음을 관찰하는 것이다. 넷째는 비추어 이롭게 하는 선근을 성취하는 것이다. 다섯째는 발심을 청정하게 하는 것이다. 여섯째는 중생을 포섭하는 지혜를 단련하는 것이다. 일곱째는 넓고 뛰어난 뜻과 즐거움을 견고하게 하는 것이다. 여덟째는 뛰어난 뜻과 즐거움을 잘 지탱하는 것이다. 아홉째는 청정한 덕에 대해 믿고 이해하는 것이다. 열째는 보살의 수행심을 사유하는 것이다. 뒤의 스스로 격려하는 부분 가운데 처음 열 구절은 뜻을 굳게 세워 지켜 지니는 것이고, 다음 열 구절은 차별된 경계가 곧 무차별임을 아는 것이며, 뒤의 열 구절은 몸과 마음이 경계에 들어가고 경계가 다시 몸과 마음에 들어감을 아는 것이다.</w:t>
      </w:r>
    </w:p>
    <w:p>
      <w:pPr>
        <w:pStyle w:val="TextUnitHeading"/>
      </w:pPr>
      <w:r>
        <w:t>문단 2548  ·  [0882b11]</w:t>
      </w:r>
    </w:p>
    <w:p>
      <w:pPr>
        <w:spacing w:after="40"/>
      </w:pPr>
      <w:r>
        <w:rPr>
          <w:b/>
          <w:sz w:val="18"/>
        </w:rPr>
        <w:t>원문</w:t>
      </w:r>
    </w:p>
    <w:p>
      <w:pPr>
        <w:pStyle w:val="SourceText"/>
      </w:pPr>
      <w:r>
        <w:t>[0882b11] 二依教趣求中。十二年者。古人釋云。脩自分勝進。各六度行故。城等釋名。竝如前顯。</w:t>
      </w:r>
    </w:p>
    <w:p>
      <w:pPr>
        <w:spacing w:after="40"/>
      </w:pPr>
      <w:r>
        <w:rPr>
          <w:b/>
          <w:sz w:val="18"/>
        </w:rPr>
        <w:t>한국어 번역</w:t>
      </w:r>
    </w:p>
    <w:p>
      <w:pPr>
        <w:pStyle w:val="TranslationText"/>
      </w:pPr>
      <w:r>
        <w:t>둘째, 가르침에 따라 찾아 나아가는 부분에서 ‘십이 년’이라고 한 것은 옛사람이 풀이하여 말하기를, 자분과 승진을 닦으면서 각각 육바라밀의 행을 닦기 때문이라 하였다. 성 등의 이름 풀이도 모두 앞에서 밝힌 것과 같다.</w:t>
      </w:r>
    </w:p>
    <w:p>
      <w:pPr>
        <w:pStyle w:val="TextUnitHeading"/>
      </w:pPr>
      <w:r>
        <w:t>문단 2549  ·  [0882b13]</w:t>
      </w:r>
    </w:p>
    <w:p>
      <w:pPr>
        <w:spacing w:after="40"/>
      </w:pPr>
      <w:r>
        <w:rPr>
          <w:b/>
          <w:sz w:val="18"/>
        </w:rPr>
        <w:t>원문</w:t>
      </w:r>
    </w:p>
    <w:p>
      <w:pPr>
        <w:pStyle w:val="SourceText"/>
      </w:pPr>
      <w:r>
        <w:t>[0882b13] 三正明問中四。一設敬儀中三。初自度獲利。次徵。後釋。釋中有標顯結標。結可知。顯中十句。難出現者。明解菩薩道者世間希出故。承接者。承近接納故。喜悅者。常順教命故。餘准可知。二述已發心中三。初正述先發心。二為欲事下明發心所為。三聖者我今下明為前所為作意業等心。三我聞聖者下讚能誘誨諸菩薩。四唯願下正請宣說。初中可知。二述已。三中先亦可知。二發心所為中三十一句。於中分四。一前十三句欲窮盡佛寶境界故。二為欲聞下五句欲窮盡法寶境界故。三為欲與一切下五句欲窮盡僧寶行願故。四為欲得下八句明欲窮盡十藏故。一一並准釋可知。三[3]句為前所為中十句。初一總。餘九別。並亦可知。三讚能誘誨中二。先總舉。後示意道路下別顯。別顯二十七句分三。初三句指示脩行方便要法。二令除下十三句令離過患。三令其速下十一句令獲利益。一一准釋應知。四正諸說中二。先一句標。後四句略請。</w:t>
      </w:r>
    </w:p>
    <w:p>
      <w:pPr>
        <w:spacing w:after="40"/>
      </w:pPr>
      <w:r>
        <w:rPr>
          <w:b/>
          <w:sz w:val="18"/>
        </w:rPr>
        <w:t>한국어 번역</w:t>
      </w:r>
    </w:p>
    <w:p>
      <w:pPr>
        <w:pStyle w:val="TranslationText"/>
      </w:pPr>
      <w:r>
        <w:t>셋째, 바로 질문하는 부분은 넷으로 나눈다. 첫째, 공경의 예를 갖추는 부분은 셋으로 나눈다. 처음에는 스스로 이익을 얻었음을 헤아리고, 다음에는 그 까닭을 묻고, 뒤에서는 풀이한다. 풀이에는 표지와 설명과 결론이 있다. 결론은 알 수 있다. 설명에는 열 구절이 있다. ‘나타나기 어렵다’는 것은 보살도를 분명히 이해한 이는 세간에 드물게 나타나기 때문이다. ‘승접(承接)’이란 가까이 받들어 받아들인다는 뜻이다. ‘기뻐한다’는 것은 항상 가르침과 명령을 따르기 때문이다. 나머지도 이에 준하여 알 수 있다. 둘째, 이미 발심했음을 서술하는 부분은 셋으로 나눈다. 처음에는 앞서 발심했음을 바로 서술한다. 둘째, ‘하고자 하는 까닭은’ 이하에서는 발심한 목적을 밝힌다. 셋째, ‘성자여, 저는 이제’ 이하에서는 앞의 목적을 위해 뜻과 업 등을 일으킨 마음을 밝힌다. 셋째, ‘저는 성자께서’ 이하에서는 보살들을 잘 이끌고 가르치는 능력을 찬탄한다. 넷째, ‘오직 원하건대’ 이하에서는 바로 설해 주기를 청한다. 첫째 부분은 알 수 있다. 둘째, 이미 발심했음을 서술한다. 셋째 부분의 앞도 또한 알 수 있다. 둘째, 발심의 목적에는 서른한 구절이 있다. 그 가운데 넷으로 나눈다. 첫째, 앞의 열세 구절은 불보의 경계를 끝까지 다하고자 하기 때문이다. 둘째, ‘듣고자 하여’ 이하 다섯 구절은 법보의 경계를 끝까지 다하고자 하기 때문이다. 셋째, ‘일체와 함께하고자’ 이하 다섯 구절은 승보의 행원(行願)을 끝까지 다하고자 하기 때문이다. 넷째, ‘얻고자 하여’ 이하 여덟 구절은 십장(十藏)을 끝까지 다하고자 함을 밝힌다. 각각은 이에 준하여 풀이하면 알 수 있다. 셋째, 앞의 목적을 위한 부분에는 열 구절이 있다. 첫 한 구절은 총괄이고, 나머지 아홉 구절은 각각 밝힌다. 모두 알 수 있다. 셋째, 잘 이끌고 가르치는 능력을 찬탄하는 부분은 둘로 나눈다. 먼저 총괄하여 들고, 뒤의 ‘뜻과 길을 보인다’ 이하에서 각각 밝힌다. 각각 밝히는 스물일곱 구절은 셋으로 나눈다. 처음 세 구절은 수행 방편의 핵심 법을 가리켜 보이는 것이고, 둘째 ‘제거하게 한다’ 이하 열세 구절은 허물을 떠나게 하는 것이며, 셋째 ‘속히 하게 한다’ 이하 열한 구절은 이익을 얻게 하는 것이다. 각각은 이에 준하여 해석하면 알 수 있다. 넷째, 바로 설해 주기를 청하는 부분은 둘로 나눈다. 먼저 한 구절로 표지하고, 뒤의 네 구절로 간략히 청한다.</w:t>
      </w:r>
    </w:p>
    <w:p>
      <w:pPr>
        <w:pStyle w:val="EditorialNote"/>
      </w:pPr>
      <w:r>
        <w:t>교감·번역 메모 | [교감 표지] 원문 ‘三[3]句’의 교감표지를 보존하였다. 문맥상 세 번째 대목을 가리키는 과문 표지로 처리하였다.</w:t>
      </w:r>
    </w:p>
    <w:p>
      <w:pPr>
        <w:pStyle w:val="TextUnitHeading"/>
      </w:pPr>
      <w:r>
        <w:t>문단 2550  ·  [0882c06]</w:t>
      </w:r>
    </w:p>
    <w:p>
      <w:pPr>
        <w:spacing w:after="40"/>
      </w:pPr>
      <w:r>
        <w:rPr>
          <w:b/>
          <w:sz w:val="18"/>
        </w:rPr>
        <w:t>원문</w:t>
      </w:r>
    </w:p>
    <w:p>
      <w:pPr>
        <w:pStyle w:val="SourceText"/>
      </w:pPr>
      <w:r>
        <w:t>[0882c06] 四正明答中三。初明入定。二爾時解脫長者從三昧下明出定。三告善財下述己所得法門。初中三。先明定所依因緣有三。一過去自善根為因。二佛神力為緣。三文殊念力為緣。二即入下明定名。名普攝一切佛剎無邊旋陀羅尼者。謂攝多剎隨智而持。所轉攝在能轉智中。名總持也。三入此三昧已下明定業用。於中。初明身內現佛三世間身。二或於一世界處下現八相成道。三善財童子悉能下明善財入彼身所顯剎中佛所聽法。二明出定者。定事訖故。將欲說法故。定無言說故。三述己所得法門中三。初明解脫名體。二善男子我出入下明其業用。三善男子當知菩薩下勸脩令入。初名如來無礙莊嚴者。是現果德定故名如來也。無礙者。本疏有四義。一一切如來各具無礙莊嚴故。二者一一如來互遍無礙故。三一切如來莊嚴悉入此長者身內故。四長者徹見十方佛海。今更助一釋。謂此三昧力能令得者。見十方佛及國土眾會出入。皆無障礙故。二明定業用中二。初明見十方各一佛。後善男子下總結見十方各十佛剎塵數佛。前中。初一總標出入此定時。後即見下別明見十方佛及道場眾會。後總結見多佛中四。一總標佛數。二彼諸下標見佛不待往來。三我若欲下明欲見諸佛欲見即見。如前不待往來。略列九佛。四釋見不待往來所由。云知佛及自心。如夢故。如水影故。如幻故。如響故。所見由心故。三勸修令入中二。先舉所作得法。後如是下明所作之因。前中十一。初一句總舉後淨諸下十句別顯。後明作得之因中二。先一句云一切皆由心者總標。後是故下別辨。辨中十句。初云扶助者。相資故。怛蕩者寬平故。知證潔自者。牢徹故。鈍淨不雜也。解易可知。</w:t>
      </w:r>
    </w:p>
    <w:p>
      <w:pPr>
        <w:spacing w:after="40"/>
      </w:pPr>
      <w:r>
        <w:rPr>
          <w:b/>
          <w:sz w:val="18"/>
        </w:rPr>
        <w:t>한국어 번역</w:t>
      </w:r>
    </w:p>
    <w:p>
      <w:pPr>
        <w:pStyle w:val="TranslationText"/>
      </w:pPr>
      <w:r>
        <w:t>넷째, 바로 답하는 부분은 셋으로 나눈다. 처음에는 선정에 드는 것을 밝히고, 둘째, ‘그때 해탈장자가 삼매에서’ 이하에서는 선정에서 나옴을 밝히며, 셋째, ‘선재에게 말하였다’ 이하에서는 자신이 얻은 법문을 서술한다. 처음은 셋으로 나눈다. 먼저 선정이 의지하는 인연에 세 가지가 있음을 밝힌다. 첫째, 과거 자신의 선근이 인(因)이 되고, 둘째, 부처의 신력이 연(緣)이 되며, 셋째, 문수의 염력(念力)이 연이 된다. 둘째, ‘곧 들어갔다’ 이하에서는 선정의 이름을 밝힌다. 그 이름은 ‘일체 불찰을 널리 포섭하는 무변선다라니’이다. 곧 많은 국토를 포섭하여 지혜를 따라 지니는 것이다. 대상으로 포섭된 것이 능히 굴리는 지혜 가운데 들어가 총지(總持)라 이름한다. 셋째, ‘이 삼매에 들어간 뒤’ 이하에서는 선정의 작용을 밝힌다. 그 가운데 첫째는 몸 안에서 부처의 세 종류 세간의 몸을 나타내는 것이고, 둘째는 ‘혹 한 세계에서’ 이하에서 팔상성도를 나타내는 것이며, 셋째는 ‘선재동자가 모두 능히’ 이하에서 선재가 그의 몸에 나타난 국토로 들어가 그곳 부처에게 법을 듣는 것을 밝힌다. 둘째, 선정에서 나오는 것은 선정 가운데의 일이 끝났기 때문이고, 장차 법을 설하려 하기 때문이며, 선정에는 언설이 없기 때문이다. 셋째, 자신이 얻은 법문을 서술하는 부분은 셋으로 나눈다. 처음에는 해탈의 이름과 체를 밝히고, 둘째, ‘선남자여, 내가 출입할 때’ 이하에서는 그 작용을 밝히며, 셋째, ‘선남자여, 마땅히 알아야 한다. 보살은’ 이하에서는 닦아 들어가도록 권한다. 처음의 이름 ‘여래무애장엄’이란 과덕을 나타내는 선정이므로 ‘여래’라 이름한다. ‘무애’란 본소에서 네 가지 뜻을 들었다. 첫째, 모든 여래가 각각 걸림없는 장엄을 갖추기 때문이고, 둘째, 각각의 여래가 서로 두루하여 걸림이 없기 때문이며, 셋째, 모든 여래의 장엄이 모두 이 장자의 몸 안에 들어가기 때문이고, 넷째, 장자가 시방의 부처 바다를 환히 보기 때문이다. 이제 다시 한 가지 해석을 보탠다. 곧 이 삼매의 힘은 이를 얻은 이로 하여금 시방의 부처와 국토와 회중의 출입을 보게 하되 모두 장애가 없게 하기 때문이다. 둘째, 선정의 작용을 밝히는 부분은 둘로 나눈다. 처음에는 시방에서 각각 한 부처를 보는 것을 밝히고, 뒤의 ‘선남자여’ 이하에서는 시방에서 각각 열 불찰 미진수의 부처를 보는 것을 총결한다. 앞부분에서 첫째 한 구절은 이 선정에 들고 나는 때를 총괄하여 표지하고, 뒤의 ‘곧 본다’ 이하에서는 시방의 부처와 도량의 회중을 각각 밝힌다. 뒤의 많은 부처를 보는 것을 총결하는 부분은 넷으로 나눈다. 첫째, 부처의 수를 총괄하여 제시하고, 둘째, ‘저 모든’ 이하에서는 부처를 보는 데 오고 감을 기다리지 않음을 밝히며, 셋째, ‘내가 만일 보고자 하면’ 이하에서는 여러 부처를 보고자 하면 곧 본다는 것을 밝힌다. 앞에서처럼 오고 감을 기다리지 않는다. 간략히 아홉 부처를 열거한다. 넷째, 보는데 오고 감을 기다리지 않는 까닭을 풀이한다. 곧 부처와 자기 마음을 아는 것이 꿈과 같기 때문이고, 물에 비친 그림자와 같기 때문이며, 환(幻)과 같기 때문이고, 메아리와 같기 때문이다. 보이는 것은 마음으로 말미암기 때문이다. 셋째, 닦아 들어가도록 권하는 부분은 둘로 나눈다. 먼저 닦아 행하여 얻는 법을 들고, 뒤의 ‘이와 같이’ 이하에서는 그러한 수행의 원인을 밝힌다. 앞부분에는 열한 가지가 있다. 첫 한 구절은 총괄하고, 뒤의 ‘모든 것을 청정히 한다’ 이하 열 구절은 각각 밝힌다. 뒤의 닦아 얻는 원인을 밝히는 부분은 둘로 나눈다. 먼저 ‘일체가 모두 마음으로 말미암는다’는 한 구절로 총괄하여 표지하고, 뒤의 ‘그러므로’ 이하에서 각각 분별한다. 분별에는 열 구절이 있다. 첫째, ‘부조(扶助)’란 서로 도와 이루는 것이기 때문이다. ‘탄탕(怛蕩)’은 넓고 평탄하다는 뜻이다. ‘지증결자(知證潔自)’란 견고하고 투철하다는 뜻이다. ‘둔정(鈍淨)’은 섞이지 않고 청정하다는 뜻이다. 풀이하기 쉬우므로 알 수 있다.</w:t>
      </w:r>
    </w:p>
    <w:p>
      <w:pPr>
        <w:pStyle w:val="EditorialNote"/>
      </w:pPr>
      <w:r>
        <w:t>교감·번역 메모 | [어휘] ‘怛蕩’은 문맥상 넓고 평탄하며 거리낌이 없는 뜻으로 이해하여 옮겼다. / [구문 불확실] 원문 ‘知證潔自’의 결합이 불분명하다. 이어지는 ‘牢徹故’에 따라 깨달음·증득이 견고하고 투철함을 가리키는 것으로 최소 번역하였다. / [판독 불확실] 원문 ‘鈍淨’은 문맥상 자구가 다소 불안정하다. ‘不雜’에 따라 섞임 없는 청정의 뜻으로 옮겼다.</w:t>
      </w:r>
    </w:p>
    <w:p>
      <w:pPr>
        <w:pStyle w:val="TextUnitHeading"/>
      </w:pPr>
      <w:r>
        <w:t>문단 2551  ·  [0883a11]</w:t>
      </w:r>
    </w:p>
    <w:p>
      <w:pPr>
        <w:spacing w:after="40"/>
      </w:pPr>
      <w:r>
        <w:rPr>
          <w:b/>
          <w:sz w:val="18"/>
        </w:rPr>
        <w:t>원문</w:t>
      </w:r>
    </w:p>
    <w:p>
      <w:pPr>
        <w:pStyle w:val="SourceText"/>
      </w:pPr>
      <w:r>
        <w:t>[0883a11] 五謙己推勝中二。先謙己知一。後如諸下推勝知多中十三句。初十二別顯。後如是妙行下一句總結非己所知。</w:t>
      </w:r>
    </w:p>
    <w:p>
      <w:pPr>
        <w:spacing w:after="40"/>
      </w:pPr>
      <w:r>
        <w:rPr>
          <w:b/>
          <w:sz w:val="18"/>
        </w:rPr>
        <w:t>한국어 번역</w:t>
      </w:r>
    </w:p>
    <w:p>
      <w:pPr>
        <w:pStyle w:val="TranslationText"/>
      </w:pPr>
      <w:r>
        <w:t>다섯째, 자신을 낮추고 더 뛰어난 이를 천거하는 부분은 둘로 나눈다. 먼저 자신이 한 법만 안다고 겸손히 말하고, 뒤의 ‘여러 보살과 같이’ 이하에서는 더 뛰어난 이가 많이 앎을 천거하는데 열세 구절이다. 처음 열두 구절은 각각 밝히고, 뒤의 ‘이와 같은 묘행’이라는 한 구절은 자신이 알 바가 아님을 총결한다.</w:t>
      </w:r>
    </w:p>
    <w:p>
      <w:pPr>
        <w:pStyle w:val="TextUnitHeading"/>
      </w:pPr>
      <w:r>
        <w:t>문단 2552  ·  [0883a14]</w:t>
      </w:r>
    </w:p>
    <w:p>
      <w:pPr>
        <w:spacing w:after="40"/>
      </w:pPr>
      <w:r>
        <w:rPr>
          <w:b/>
          <w:sz w:val="18"/>
        </w:rPr>
        <w:t>원문</w:t>
      </w:r>
    </w:p>
    <w:p>
      <w:pPr>
        <w:pStyle w:val="SourceText"/>
      </w:pPr>
      <w:r>
        <w:t>[0883a14] 六指示後友中三。先顯處。次彼有下辨友。後汝詣下明遣問法。初中云閻浮畔者。此洲南際故。國名梵音。此所未詳。二善友海幢者。智慧深廣故如海也。解行高出眾歸故。如幢也。</w:t>
      </w:r>
    </w:p>
    <w:p>
      <w:pPr>
        <w:spacing w:after="40"/>
      </w:pPr>
      <w:r>
        <w:rPr>
          <w:b/>
          <w:sz w:val="18"/>
        </w:rPr>
        <w:t>한국어 번역</w:t>
      </w:r>
    </w:p>
    <w:p>
      <w:pPr>
        <w:pStyle w:val="TranslationText"/>
      </w:pPr>
      <w:r>
        <w:t>여섯째, 다음 선지식을 가리켜 보이는 부분은 셋으로 나눈다. 먼저 처소를 밝히고, 다음 ‘그곳에’ 이하에서는 선지식을 밝히며, 뒤의 ‘네가 찾아가라’에서는 보내어 법을 묻게 한다. 처음의 ‘염부제 끝’이라고 한 것은 이 대륙의 남쪽 끝이기 때문이다. 나라 이름은 범어이다. 여기서는 그 뜻을 자세히 알 수 없다. 둘째, 선지식 해당(海幢)이란 지혜가 깊고 넓어 바다와 같기 때문이고, 이해와 행이 높이 뛰어나 대중이 귀의하기 때문에 깃발[幢]과 같다는 뜻이다.</w:t>
      </w:r>
    </w:p>
    <w:p>
      <w:pPr>
        <w:pStyle w:val="TextUnitHeading"/>
      </w:pPr>
      <w:r>
        <w:t>문단 2553  ·  [0883a18]</w:t>
      </w:r>
    </w:p>
    <w:p>
      <w:pPr>
        <w:spacing w:after="40"/>
      </w:pPr>
      <w:r>
        <w:rPr>
          <w:b/>
          <w:sz w:val="18"/>
        </w:rPr>
        <w:t>원문</w:t>
      </w:r>
    </w:p>
    <w:p>
      <w:pPr>
        <w:pStyle w:val="SourceText"/>
      </w:pPr>
      <w:r>
        <w:t>[0883a18] 七時善財下戀德悲辭於友有九事。一憶念依位。二承事。三恭敬。四由得佛智。五不[1]盡逆。六無諂誑七。常隨順。八慈母想。九慈文想。第五住善友竟。</w:t>
      </w:r>
    </w:p>
    <w:p>
      <w:pPr>
        <w:spacing w:after="40"/>
      </w:pPr>
      <w:r>
        <w:rPr>
          <w:b/>
          <w:sz w:val="18"/>
        </w:rPr>
        <w:t>한국어 번역</w:t>
      </w:r>
    </w:p>
    <w:p>
      <w:pPr>
        <w:pStyle w:val="TranslationText"/>
      </w:pPr>
      <w:r>
        <w:t>일곱째, ‘그때 선재’ 이하에서는 그 덕을 그리워하며 슬퍼하고 작별하는데 선지식에 대한 아홉 가지 태도가 있다. 첫째는 그 지위에 의지함을 생각하는 것이고, 둘째는 받들어 섬기는 것이며, 셋째는 공경하는 것이고, 넷째는 이로 인해 불지(佛智)를 얻는 것이며, 다섯째는 거스름을 다하지 않는 것이고, 여섯째는 아첨과 속임이 없는 것이며, 일곱째는 항상 따르는 것이다. 여덟째는 자애로운 어머니와 같이 생각하는 것이고, 아홉째는 자애로운 스승과 같이 생각하는 것이다. 다섯째 주의 선지식에 대한 설명을 마친다.</w:t>
      </w:r>
    </w:p>
    <w:p>
      <w:pPr>
        <w:pStyle w:val="EditorialNote"/>
      </w:pPr>
      <w:r>
        <w:t>교감·번역 메모 | [교감 표지] 원문 ‘不[1]盡逆’의 교감표지를 보존하였다. 구문이 불안정하여 ‘거스름을 다하지 않는다’는 최소 의미로 옮겼다. / [과문·구두] 원문 ‘六無諂誑七。’은 제6항과 제7항의 경계가 한 U에 결합된 형태이다. 임의로 U를 분할하지 않았다.</w:t>
      </w:r>
    </w:p>
    <w:p>
      <w:pPr>
        <w:pStyle w:val="TextUnitHeading"/>
      </w:pPr>
      <w:r>
        <w:t>문단 2554  ·  [0883a21]</w:t>
      </w:r>
    </w:p>
    <w:p>
      <w:pPr>
        <w:spacing w:after="40"/>
      </w:pPr>
      <w:r>
        <w:rPr>
          <w:b/>
          <w:sz w:val="18"/>
        </w:rPr>
        <w:t>원문</w:t>
      </w:r>
    </w:p>
    <w:p>
      <w:pPr>
        <w:pStyle w:val="SourceText"/>
      </w:pPr>
      <w:r>
        <w:t>[0883a21] 第六比丘海幢正心住善友中九。一念前長者教。二漸次下依教趣求。三周遍求覓下海幢入定。四善財讚言下讚定業用。五聖者下問定名。六善財童子言下問定境界。七善男子我唯下謙己推勝。八善男子從此下指示後友。九時善財下戀德辭退。</w:t>
      </w:r>
    </w:p>
    <w:p>
      <w:pPr>
        <w:spacing w:after="40"/>
      </w:pPr>
      <w:r>
        <w:rPr>
          <w:b/>
          <w:sz w:val="18"/>
        </w:rPr>
        <w:t>한국어 번역</w:t>
      </w:r>
    </w:p>
    <w:p>
      <w:pPr>
        <w:pStyle w:val="TranslationText"/>
      </w:pPr>
      <w:r>
        <w:t>여섯째, 비구 해당은 정심주의 선지식이며 그 부분은 아홉으로 나눈다. 첫째, 앞 장자의 가르침을 생각하고, 둘째, ‘차츰’ 이하에서는 가르침에 따라 찾아 나아가며, 셋째, ‘두루 찾아’ 이하에서는 해당이 선정에 드는 것을 밝히고, 넷째, ‘선재가 찬탄하여 말하였다’ 이하에서는 선정의 작용을 찬탄하며, 다섯째, ‘성자여’ 이하에서는 선정의 이름을 묻고, 여섯째, ‘선재동자가 말하였다’ 이하에서는 선정의 경계를 묻는다. 일곱째, ‘선남자여, 나는 오직’ 이하에서는 자신을 낮추고 더 뛰어난 이를 천거하고, 여덟째, ‘선남자여, 여기서’ 이하에서는 다음 선지식을 가리키며, 아홉째, ‘그때 선재’ 이하에서는 그 덕을 그리워하며 작별한다.</w:t>
      </w:r>
    </w:p>
    <w:p>
      <w:pPr>
        <w:pStyle w:val="TextUnitHeading"/>
      </w:pPr>
      <w:r>
        <w:t>문단 2555  ·  [0883b02]</w:t>
      </w:r>
    </w:p>
    <w:p>
      <w:pPr>
        <w:spacing w:after="40"/>
      </w:pPr>
      <w:r>
        <w:rPr>
          <w:b/>
          <w:sz w:val="18"/>
        </w:rPr>
        <w:t>원문</w:t>
      </w:r>
    </w:p>
    <w:p>
      <w:pPr>
        <w:pStyle w:val="SourceText"/>
      </w:pPr>
      <w:r>
        <w:t>[0883b02] 就初[2]數中。有十三句。一正念彼教故。二觀察。三憶念。四思惟。五深入。謂深悟解。六趣向。七明見。八解了。九分別。十思惟。謂再審所由。十一了達。十二脩行。十三發起。並顯可知。</w:t>
      </w:r>
    </w:p>
    <w:p>
      <w:pPr>
        <w:spacing w:after="40"/>
      </w:pPr>
      <w:r>
        <w:rPr>
          <w:b/>
          <w:sz w:val="18"/>
        </w:rPr>
        <w:t>한국어 번역</w:t>
      </w:r>
    </w:p>
    <w:p>
      <w:pPr>
        <w:pStyle w:val="TranslationText"/>
      </w:pPr>
      <w:r>
        <w:t>처음의 열거 가운데 열세 구절이 있다. 첫째는 그 가르침을 바로 생각하기 때문이고, 둘째는 관찰하는 것이며, 셋째는 기억하는 것이고, 넷째는 사유하는 것이며, 다섯째는 깊이 들어가는 것이다. 곧 깊이 깨닫는다는 뜻이다. 여섯째는 향해 나아가는 것이고, 일곱째는 분명히 보는 것이며, 여덟째는 이해하는 것이고, 아홉째는 분별하는 것이며, 열째는 다시 사유하는 것이다. 곧 그 까닭을 거듭 자세히 살피는 것이다. 열한째는 통달하는 것이고, 열두째는 수행하는 것이며, 열셋째는 일으키는 것이다. 모두 드러나 있으므로 알 수 있다.</w:t>
      </w:r>
    </w:p>
    <w:p>
      <w:pPr>
        <w:pStyle w:val="EditorialNote"/>
      </w:pPr>
      <w:r>
        <w:t>교감·번역 메모 | [교감 표지] 원문 ‘初[2]數中’의 교감표지를 보존하였다.</w:t>
      </w:r>
    </w:p>
    <w:p>
      <w:pPr>
        <w:pStyle w:val="TextUnitHeading"/>
      </w:pPr>
      <w:r>
        <w:t>문단 2556  ·  [0883b06]</w:t>
      </w:r>
    </w:p>
    <w:p>
      <w:pPr>
        <w:spacing w:after="40"/>
      </w:pPr>
      <w:r>
        <w:rPr>
          <w:b/>
          <w:sz w:val="18"/>
        </w:rPr>
        <w:t>원문</w:t>
      </w:r>
    </w:p>
    <w:p>
      <w:pPr>
        <w:pStyle w:val="SourceText"/>
      </w:pPr>
      <w:r>
        <w:t>[0883b06] 二依教趣求中至其國境邊。亦此洲南際。如前解。古人釋云。所以得般若。是六度之後邊故。云畔也。</w:t>
      </w:r>
    </w:p>
    <w:p>
      <w:pPr>
        <w:spacing w:after="40"/>
      </w:pPr>
      <w:r>
        <w:rPr>
          <w:b/>
          <w:sz w:val="18"/>
        </w:rPr>
        <w:t>한국어 번역</w:t>
      </w:r>
    </w:p>
    <w:p>
      <w:pPr>
        <w:pStyle w:val="TranslationText"/>
      </w:pPr>
      <w:r>
        <w:t>둘째, 가르침에 따라 찾아 나아가는 가운데 그 나라 경계의 끝에 이른다. 이 또한 이 대륙의 남쪽 끝이다. 앞의 해석과 같다. 옛사람이 풀이하여 말하였다. 반야를 얻는 까닭은 육바라밀의 마지막 끝에 해당하기 때문이므로 ‘끝[畔]’이라 하였다.</w:t>
      </w:r>
    </w:p>
    <w:p>
      <w:pPr>
        <w:pStyle w:val="TextUnitHeading"/>
      </w:pPr>
      <w:r>
        <w:t>문단 2557  ·  [0883b08]</w:t>
      </w:r>
    </w:p>
    <w:p>
      <w:pPr>
        <w:spacing w:after="40"/>
      </w:pPr>
      <w:r>
        <w:rPr>
          <w:b/>
          <w:sz w:val="18"/>
        </w:rPr>
        <w:t>원문</w:t>
      </w:r>
    </w:p>
    <w:p>
      <w:pPr>
        <w:pStyle w:val="SourceText"/>
      </w:pPr>
      <w:r>
        <w:t>[0883b08] 三海幢入定中曲有五門。一定名。二從其足下下。明定業用。三海幢比丘下於身毛孔出光明網等。四善財一心下思彼入定。五如是住立下明其出定。</w:t>
      </w:r>
    </w:p>
    <w:p>
      <w:pPr>
        <w:spacing w:after="40"/>
      </w:pPr>
      <w:r>
        <w:rPr>
          <w:b/>
          <w:sz w:val="18"/>
        </w:rPr>
        <w:t>한국어 번역</w:t>
      </w:r>
    </w:p>
    <w:p>
      <w:pPr>
        <w:pStyle w:val="TranslationText"/>
      </w:pPr>
      <w:r>
        <w:t>셋째, 해당이 선정에 드는 부분에는 자세히 다섯 문이 있다. 첫째는 선정의 이름이고, 둘째는 ‘그 발 아래로부터’ 이하에서 선정의 작용을 밝히며, 셋째는 ‘해당비구’ 이하에서 몸의 털구멍으로 광명의 그물 등을 내는 것이고, 넷째는 ‘선재가 한마음으로’ 이하에서 그가 선정에 든 것을 사유하는 것이며, 다섯째는 ‘이와 같이 머물러 서서’ 이하에서 선정에서 나옴을 밝힌다.</w:t>
      </w:r>
    </w:p>
    <w:p>
      <w:pPr>
        <w:pStyle w:val="TextUnitHeading"/>
      </w:pPr>
      <w:r>
        <w:t>문단 2558  ·  [0883b11]</w:t>
      </w:r>
    </w:p>
    <w:p>
      <w:pPr>
        <w:spacing w:after="40"/>
      </w:pPr>
      <w:r>
        <w:rPr>
          <w:b/>
          <w:sz w:val="18"/>
        </w:rPr>
        <w:t>원문</w:t>
      </w:r>
    </w:p>
    <w:p>
      <w:pPr>
        <w:pStyle w:val="SourceText"/>
      </w:pPr>
      <w:r>
        <w:t>[0883b11] 初中定名入滅受想故。云離出入息無別思覺身安不動也。一定業用者。皆是定加行時發願力也。於身所現。有十四處。一足下出長者等。明脩行之初以施為首。二從兩膝出剎帝利等眾。以愛語同事攝生。三從腰出仙人者。以此不信宿因乃信導餌得蹔延年將之為道。此既信中途外緣不信本因故。從腰出仙者。此顯離染欲故。隨應為說梵行法也。淮梵本中。此是齊輪出仙也。故梵經云[女*耶]髀曼荼羅。此云齊輪也。向若是腰即合云迦[3]胝故是誤也。四從脇出龍者。以龍之業用多以膊脇之力。今隨慣習所作相似化導故。雨諸香華等。五從胸室唎靺搓中出阿脩羅者。室唎靺搓相是出世中奇勝。脩羅能現幻術。是雜類中奇勝也。此顯大力降魔。震搖山海等故。六從背出二乘者。由彼與大乘相背故也。七肩出夜叉等者。現大筯力者背樘肩努膊。今欲現此筯力而化故。從肩出也。雖顯種種可畏之形。多以守護眾生及諸賢聖之業。八從腹出緊那乾闥王及女。各隨所能。奏樂為供。歌讚三寶。九從面門出輪王眾。行十善化。問女色不施此何許。</w:t>
      </w:r>
    </w:p>
    <w:p>
      <w:pPr>
        <w:spacing w:after="40"/>
      </w:pPr>
      <w:r>
        <w:rPr>
          <w:b/>
          <w:sz w:val="18"/>
        </w:rPr>
        <w:t>한국어 번역</w:t>
      </w:r>
    </w:p>
    <w:p>
      <w:pPr>
        <w:pStyle w:val="TranslationText"/>
      </w:pPr>
      <w:r>
        <w:t>첫째, 선정의 이름은 수(受)와 상(想)을 멸함에 들어가는 것이므로 들숨과 날숨을 떠나 별도의 사유와 각(覺)이 없고 몸이 편안하여 움직이지 않는다고 한다. 첫째, 선정의 작용이란 모두 선정에 들어가기 전 가행 때 일으킨 원력의 작용이다. 몸에서 나타나는 곳은 열네 곳이 있다. 첫째, 발 아래에서 장자 등을 낸다. 수행의 처음에는 보시를 으뜸으로 삼음을 밝힌다. 둘째, 두 무릎에서 찰제리 등의 대중을 낸다. 애어와 동사로 중생을 거두기 때문이다. 셋째, 허리에서 선인을 낸다는 것은 이들이 숙세의 원인을 믿지 않고 도리어 약물 등의 외적 수단을 믿어 잠시 수명을 늘리는 것을 도라 여기기 때문이다. 곧 중간의 외연은 믿으면서 근본 원인은 믿지 않기 때문이다. 그러므로 허리에서 선인을 낸다고 한 것이다. 이는 염욕을 떠남을 드러내기 위한 것이므로 그에 맞추어 범행법을 설한다. 범본에 따르면 이는 배꼽 둘레에서 선인을 내는 것이다. 그러므로 범경에서는 ‘야비만다라’라고 하였다. 이는 여기서 배꼽 둘레라는 뜻이다. 만약 앞서 말한 것처럼 허리라면 마땅히 ‘가저(迦胝)’라 해야 하므로 앞의 번역은 잘못이다. 넷째, 옆구리에서 용을 낸다는 것은 용의 작용이 흔히 팔과 옆구리의 힘을 쓰기 때문이다. 이제 익숙한 작용과 비슷한 모습을 따라 교화하려는 까닭에 향과 꽃 등을 비처럼 내리게 한다. 다섯째, 가슴의 실리말차(室唎靺搓)에서 아수라를 낸다는 것은 실리말차의 상이 세간을 벗어난 가운데 기이하고 뛰어난 것이며, 아수라는 환술을 나타낼 수 있어 잡류 가운데 기이하고 뛰어나기 때문이다. 이는 큰 힘으로 마군을 항복시키고 산과 바다 등을 진동시킴을 드러낸다. 여섯째, 등에서 이승을 낸다는 것은 그들이 대승과 서로 등을 지기 때문이다. 일곱째, 어깨에서 야차 등을 낸다는 것은 큰 근력을 나타낼 때 등에 힘을 주고 어깨를 벌려 팔을 뻗기 때문이다. 이제 이 근력을 나타내어 교화하려 하므로 어깨에서 나오게 한다. 비록 여러 두려운 모습을 나타내지만 대개 중생과 여러 성현을 수호하는 일을 한다. 여덟째, 배에서 긴나라와 건달바의 왕과 여인들을 낸다. 각기 자신이 잘하는 바에 따라 음악을 연주하여 공양하고, 삼보를 노래로 찬탄한다. 아홉째, 얼굴에서 전륜왕의 대중을 낸다. 십선으로 교화한다. 묻는다. 여색을 베풀지 않는다는 것은 여기서 어떻게 허용되는가?</w:t>
      </w:r>
    </w:p>
    <w:p>
      <w:pPr>
        <w:pStyle w:val="EditorialNote"/>
      </w:pPr>
      <w:r>
        <w:t>교감·번역 메모 | [구문 불확실] 선인의 수명 연장·외적 방편을 논하는 문장이 압축되어 있다. 숙인(宿因)을 믿지 않고 외연에 의지한다는 문맥을 중심으로 번역하였다. / [이체·조자] 원문 ‘[女*耶]髀曼荼羅’는 조합자와 음역이 포함된 범어 표기이다. 자형을 임의 교정하지 않고 음역 의미 설명에 맞추어 처리하였다. / [교감·범어] 원문 ‘迦[3]胝’의 교감표지를 보존하였다. 허리를 뜻하는 범어 음역을 제시하는 문맥이다. / [음역] ‘室唎靺搓’는 흉부의 특정 상을 가리키는 음역으로 보아 원음에 가깝게 보존하였다. / [판독 불확실] 원문 ‘背樘肩努膊’의 일부 자구가 불안정하다. 큰 근력을 드러낼 때 등·어깨·팔에 힘을 쓰는 뜻으로 문맥 번역하였다. / [문장 불확실] ‘女色不施此何許’는 문맥상 재가자의 십선·오계와 성윤리 범위를 묻는 문답으로 이해하였다. 자구를 보정하지 않고 문맥에 따라 옮겼다.</w:t>
      </w:r>
    </w:p>
    <w:p>
      <w:pPr>
        <w:pStyle w:val="TextUnitHeading"/>
      </w:pPr>
      <w:r>
        <w:t>문단 2559  ·  [0883c05]</w:t>
      </w:r>
    </w:p>
    <w:p>
      <w:pPr>
        <w:spacing w:after="40"/>
      </w:pPr>
      <w:r>
        <w:rPr>
          <w:b/>
          <w:sz w:val="18"/>
        </w:rPr>
        <w:t>원문</w:t>
      </w:r>
    </w:p>
    <w:p>
      <w:pPr>
        <w:pStyle w:val="SourceText"/>
      </w:pPr>
      <w:r>
        <w:t>[0883c05] 答此約十善。但斷耶婬。白衣五戒。非授入道緇服者也。十從目出日輪者。目能照用同日光故。隨其照用。作諸利益。謂照地獄離苦故。幽闇得明故。捨愚闇等故。十一從眉白毫中出帝釋眾。表於佛正法純信清白常以正法化自天眾。或彰福力慧力。乃至成顯眾生事業。十二從額出梵王眾者。額在身之高處故。梵王居在色初禪故。以色相威儀美音利世。勸佛轉法輪等。十三從頭出菩薩。說十度法門。隨所應化。十四頂出佛身者。顯最尊高故。</w:t>
      </w:r>
    </w:p>
    <w:p>
      <w:pPr>
        <w:spacing w:after="40"/>
      </w:pPr>
      <w:r>
        <w:rPr>
          <w:b/>
          <w:sz w:val="18"/>
        </w:rPr>
        <w:t>한국어 번역</w:t>
      </w:r>
    </w:p>
    <w:p>
      <w:pPr>
        <w:pStyle w:val="TranslationText"/>
      </w:pPr>
      <w:r>
        <w:t>답한다. 여기서는 십선을 기준으로 한다. 다만 사음만을 끊는 것이다. 재가자의 오계에 해당하며, 출가하여 도에 든 승복 입은 이에게 적용하는 것이 아니다. 열째, 눈에서 해의 바퀴를 낸다는 것은 눈의 비추는 작용이 햇빛과 같기 때문이다. 그 비추는 작용에 따라 여러 이익을 짓는다. 곧 지옥을 비추어 고통을 떠나게 하고, 어둠 속에서 밝음을 얻게 하며, 어리석음의 어둠 등을 버리게 한다. 열한째, 미간의 백호에서 제석의 대중을 낸다. 부처의 정법에 대한 순수하고 깨끗한 믿음을 나타내며, 항상 정법으로 자신의 천중을 교화한다. 또는 복력과 혜력을 드러내어 마침내 중생의 사업을 성취하게 한다. 열두째, 이마에서 범왕의 대중을 낸다는 것은 이마가 몸의 높은 곳에 있기 때문이고, 범왕은 색계 초선에 머물기 때문이다. 색상과 위의와 아름다운 음성으로 세간을 이롭게 하며, 부처에게 법륜을 굴리기를 권하는 등의 일을 한다. 열셋째, 머리에서 보살을 낸다. 십바라밀의 법문을 설하여 교화할 바에 따라 응한다. 열넷째, 정수리에서 불신을 낸다는 것은 가장 존귀하고 높음을 드러내기 때문이다.</w:t>
      </w:r>
    </w:p>
    <w:p>
      <w:pPr>
        <w:pStyle w:val="TextUnitHeading"/>
      </w:pPr>
      <w:r>
        <w:t>문단 2560  ·  [0883c14]</w:t>
      </w:r>
    </w:p>
    <w:p>
      <w:pPr>
        <w:spacing w:after="40"/>
      </w:pPr>
      <w:r>
        <w:rPr>
          <w:b/>
          <w:sz w:val="18"/>
        </w:rPr>
        <w:t>원문</w:t>
      </w:r>
    </w:p>
    <w:p>
      <w:pPr>
        <w:pStyle w:val="SourceText"/>
      </w:pPr>
      <w:r>
        <w:t>[0883c14] 於中二。先總明三業。後為一切下別顯語業。前中二。初一句總標。後其身下別明三業。三業中初身業有三句。一相好莊嚴。二威光熾盛。三光照十方。二語業一句妙音滿法界。三意業現通。</w:t>
      </w:r>
    </w:p>
    <w:p>
      <w:pPr>
        <w:spacing w:after="40"/>
      </w:pPr>
      <w:r>
        <w:rPr>
          <w:b/>
          <w:sz w:val="18"/>
        </w:rPr>
        <w:t>한국어 번역</w:t>
      </w:r>
    </w:p>
    <w:p>
      <w:pPr>
        <w:pStyle w:val="TranslationText"/>
      </w:pPr>
      <w:r>
        <w:t>그 가운데 둘로 나눈다. 먼저 삼업을 총괄하여 밝히고, 뒤의 ‘일체를 위하여’ 이하에서는 어업을 따로 드러낸다. 앞부분은 둘로 나눈다. 첫 한 구절은 총괄하여 표지하고, 뒤의 ‘그 몸’ 이하에서는 삼업을 각각 밝힌다. 삼업 가운데 첫째 신업에는 세 구절이 있다. 첫째는 상호로 장엄하는 것이고, 둘째는 위광이 치성한 것이며, 셋째는 광명이 시방을 비추는 것이다. 둘째 어업은 한 구절로, 묘한 음성이 법계에 가득한 것이다. 셋째 의업은 신통을 나타내는 것이다.</w:t>
      </w:r>
    </w:p>
    <w:p>
      <w:pPr>
        <w:pStyle w:val="TextUnitHeading"/>
      </w:pPr>
      <w:r>
        <w:t>문단 2561  ·  [0883c17]</w:t>
      </w:r>
    </w:p>
    <w:p>
      <w:pPr>
        <w:spacing w:after="40"/>
      </w:pPr>
      <w:r>
        <w:rPr>
          <w:b/>
          <w:sz w:val="18"/>
        </w:rPr>
        <w:t>원문</w:t>
      </w:r>
    </w:p>
    <w:p>
      <w:pPr>
        <w:pStyle w:val="SourceText"/>
      </w:pPr>
      <w:r>
        <w:t>[0883c17] 後別顯語業中二。先一句總標。後所謂下三十二句別顯。末後一句總結周遍。初標可知。二別顯中分二。前十二句為諸菩薩說法。後二十句為諸眾生說法。前中。一普知平等法者。觀等覺菩薩普知諸法一性平等速成妙覺故。二入普門法者。勸灌頂菩薩學佛十種智三世平[4]等。謂於智所緣。皆普悟解分明故。三普莊嚴法者。勸法王子菩薩學知法王處善巧法王處[5]執度等。於彼境界。悉遍學知為莊嚴故。四堅固山法者。勸童真菩薩學知佛剎乃至一剎那中供多佛等。於此知見不可改易故。云堅固。梵行高峻喻名為山。五海藏法者。勸不退菩薩學十種廣大法。謂於法界德[1]相一一境界包攝色心等大小一多即在等無㝵無盡故。海藏法復名廣大海。六普境界法者。勸正心菩薩學知一切法無相無體等。標十以顯無盡。是普境故。七自性門法者。勸方便具足菩薩知眾生自性無邊無量。乃至知眾生無自性故。八隨順世間法者。了知眾生及器行果隨順說故。九普悲愍法者。勸脩行菩薩學觀眾生及法界四大三界。於中遍起悲愍。十積集藏法者。勸[2]德地菩薩學誦習多聞乃至[3]遠迷不動等。此中若誦行等。皆有脩習生德之義故。名積集藏。新學即是創治心地發利益等十心也。十一攝眾生法者。勸初發心菩薩學[4]勸供佛樂住生死主導世間故。云攝眾生法也。十二無盡境界普現前法者。勸信解菩薩勝進脩行十種信心觀彼境界令增勝分明故。曰現前信是解資故。名信解也。問准此處文。十住滿後。即到坐道場菩薩等覺之位。不爾何故不說十行等耶。</w:t>
      </w:r>
    </w:p>
    <w:p>
      <w:pPr>
        <w:spacing w:after="40"/>
      </w:pPr>
      <w:r>
        <w:rPr>
          <w:b/>
          <w:sz w:val="18"/>
        </w:rPr>
        <w:t>한국어 번역</w:t>
      </w:r>
    </w:p>
    <w:p>
      <w:pPr>
        <w:pStyle w:val="TranslationText"/>
      </w:pPr>
      <w:r>
        <w:t>뒤에 어업을 따로 밝히는 부분은 둘로 나눈다. 먼저 한 구절로 총괄하여 표지하고, 뒤의 ‘이른바’ 이하 서른두 구절에서 각각 드러낸다. 마지막 한 구절은 두루함을 총결한다. 처음의 표지는 알 수 있다. 둘째 각각 밝히는 부분은 둘로 나눈다. 앞의 열두 구절은 여러 보살을 위해 법을 설하는 것이고, 뒤의 스무 구절은 여러 중생을 위해 법을 설하는 것이다. 앞부분에서 첫째 ‘평등한 법을 두루 안다’는 것은 등각보살로 하여금 모든 법의 한 성품이 평등함을 두루 알아 속히 묘각을 이루게 하는 것이다. 둘째 ‘보문의 법에 들어간다’는 것은 관정보살에게 부처의 열 가지 지혜와 삼세의 평등을 배우도록 권하는 것이다. 곧 지혜가 반연하는 모든 대상에 대해 두루 깨달아 분명히 알기 때문이다. 셋째 ‘보장엄법’이란 법왕자보살에게 법왕의 처소를 알고 법왕의 처소에서 선교하게 하며 법왕의 처소에서 집도(執度)하는 등의 법을 배우도록 권하는 것이다. 그러한 경계에 대해 모두 두루 배우고 알아 장엄으로 삼기 때문이다. 넷째 ‘견고산법’이란 동진보살에게 불찰을 알고 한 찰나에도 많은 부처에게 공양하는 등의 법을 배우도록 권하는 것이다. 이러한 앎과 봄은 바뀌거나 흔들릴 수 없기 때문에 ‘견고’라 한다. 범행이 높고 험준하므로 산에 비유한다. 다섯째 ‘해장법’이란 불퇴보살에게 열 가지 광대한 법을 배우도록 권하는 것이다. 곧 법계의 덕상에서 하나하나의 경계가 색과 마음 등의 크고 작음, 하나와 많음, 상즉 등을 포섭하여 걸림없고 다함이 없기 때문이다. 해장법을 다시 ‘광대한 바다’라고도 한다. 여섯째 ‘보경계법’이란 정심보살에게 일체법이 무상이고 무체임 등을 배우도록 권하는 것이다. 열 가지를 표지하여 다함없음을 드러낸다. 모두 두루한 경계이기 때문이다. 일곱째 ‘자성문법’이란 방편구족보살에게 중생의 자성이 끝없고 한량없음을 알도록 권하는 것이다. 나아가 중생에게 자성이 없음을 알게 하기 때문이다. 여덟째 ‘수순세간법’이란 중생과 기세간의 행과 과를 분명히 알고 그에 따라 설하기 때문이다. 아홉째 ‘보비민법’이란 수행보살에게 중생과 법계, 사대와 삼계를 관찰하도록 권하여 그 가운데 두루 비민심을 일으키게 하는 것이다. 열째 ‘적집장법’이란 덕지보살에게 독송하고 익히며 많이 듣고, 나아가 미혹을 멀리하여 흔들리지 않는 것 등을 배우도록 권하는 것이다. 이 가운데 독송과 수행 등은 모두 닦고 익혀 덕을 생기게 하는 뜻이 있으므로 ‘적집장’이라 한다. ‘신학(新學)’은 곧 처음으로 마음의 땅을 다스려 이익심 등 열 가지 마음을 일으키는 것이다. 열한째 ‘섭중생법’이란 초발심보살에게 부처에게 공양하기를 권하고 생사에 머물기를 기뻐하며 세간을 인도하게 하는 것을 배우도록 권하는 것이다. 그러므로 ‘중생을 거두는 법’이라 한다. 열두째 ‘무진경계보현전법’이란 신해보살이 더 나아가 열 가지 신심을 닦고 그 경계를 관하여 더욱 뛰어나고 분명해지게 하도록 권하는 것이다. ‘현전’이라 하는 것은 믿음이 이해를 돕는 바탕이기 때문이다. 그러므로 ‘신해’라 한다. 묻는다. 이곳의 글에 준하면 십주가 원만한 뒤에 곧 도량에 앉는 보살, 즉 등각의 지위에 이르게 된다. 그렇지 않다면 어째서 십행 등은 설하지 않는가?</w:t>
      </w:r>
    </w:p>
    <w:p>
      <w:pPr>
        <w:pStyle w:val="EditorialNote"/>
      </w:pPr>
      <w:r>
        <w:t>교감·번역 메모 | [교감 표지] 원문 ‘三世平[4]等’의 교감표지를 보존하였다. / [교감·구문 불확실] 원문 ‘法王處[5]執度等’의 ‘執度’ 결합이 불명확하다. 원문을 고치지 않고 법왕의 처소에서 익혀야 할 선교·작용의 한 항목으로 보존 번역하였다. / [교감·구문] 원문 ‘德[1]相’의 교감표지를 보존하였다. 뒤의 ‘即在’ 등은 문장이 압축되어 있어 상즉·포섭·무애의 뜻을 중심으로 옮겼다. / [교감 표지] 원문 ‘勸[2]德地’, ‘乃至[3]遠迷’의 교감표지를 보존하였다. / [교감 표지] 원문 ‘學[4]勸供佛’의 교감표지를 보존하였다. 문맥상 초발심보살에게 공불과 생사 중 교화를 배우도록 권하는 뜻으로 처리하였다.</w:t>
      </w:r>
    </w:p>
    <w:p>
      <w:pPr>
        <w:pStyle w:val="TextUnitHeading"/>
      </w:pPr>
      <w:r>
        <w:t>문단 2562  ·  [0884a20]</w:t>
      </w:r>
    </w:p>
    <w:p>
      <w:pPr>
        <w:spacing w:after="40"/>
      </w:pPr>
      <w:r>
        <w:rPr>
          <w:b/>
          <w:sz w:val="18"/>
        </w:rPr>
        <w:t>원문</w:t>
      </w:r>
    </w:p>
    <w:p>
      <w:pPr>
        <w:pStyle w:val="SourceText"/>
      </w:pPr>
      <w:r>
        <w:t>[0884a20] 答此即顯法性大宗約位上下相融攝義。廣如[5]上懸談第九顯義門說。</w:t>
      </w:r>
    </w:p>
    <w:p>
      <w:pPr>
        <w:spacing w:after="40"/>
      </w:pPr>
      <w:r>
        <w:rPr>
          <w:b/>
          <w:sz w:val="18"/>
        </w:rPr>
        <w:t>한국어 번역</w:t>
      </w:r>
    </w:p>
    <w:p>
      <w:pPr>
        <w:pStyle w:val="TranslationText"/>
      </w:pPr>
      <w:r>
        <w:t>답한다. 이는 곧 법성의 큰 종지를 드러내어 지위의 위아래가 서로 융합하고 포섭하는 뜻에 의거한 것이다. 자세한 것은 앞의 현담 제9 현의문에서 설한 것과 같다.</w:t>
      </w:r>
    </w:p>
    <w:p>
      <w:pPr>
        <w:pStyle w:val="EditorialNote"/>
      </w:pPr>
      <w:r>
        <w:t>교감·번역 메모 | [교감 표지] 원문 ‘如[5]上懸談’의 교감표지를 보존하였다.</w:t>
      </w:r>
    </w:p>
    <w:p>
      <w:pPr>
        <w:pStyle w:val="TextUnitHeading"/>
      </w:pPr>
      <w:r>
        <w:t>문단 2563  ·  [0884a22]</w:t>
      </w:r>
    </w:p>
    <w:p>
      <w:pPr>
        <w:spacing w:after="40"/>
      </w:pPr>
      <w:r>
        <w:rPr>
          <w:b/>
          <w:sz w:val="18"/>
        </w:rPr>
        <w:t>원문</w:t>
      </w:r>
    </w:p>
    <w:p>
      <w:pPr>
        <w:pStyle w:val="SourceText"/>
      </w:pPr>
      <w:r>
        <w:t>[0884a22] 後二十句為眾生說法中。為色界說普門法者。彼著色身為謂自勝。今令普觀無色法故。二普藏法者。慈生梵世。宿習多慈。雖憐不普。唯己眷屬。今為說普。普生廣福故。三為大自在天說生力法者。謂此天王智力自在一念能知大千界中雨滴數。更無勝者。今勸求佛智力故。云生力也。四為魔眾說心幢法者。此他化自在天攝。謂說慈心如幢。降諸魔眾故。名慈心為幢也。五為化樂天說淨念法。謂彼天自化樂受用。今還隨說自念淨法故。六為兜率天說生[6]定法者。謂於出世法。生喜足意故。七為夜摩天說歡喜法者。為說應機合時之法。令歡喜故。八為忉利天說疾莊嚴虗空界法者。謂居天以嚴空界為奇故。說福智嚴法性空界故。九為夜叉說歡喜法者。謂夜叉羅剎多現可畏恐怖之形。今為說眾生見形令歡喜法也。十為乾闥婆說金剛輪法者。此類事王不得自隨喜。為說得自在法。謂持呪者。作金剛曼荼羅。或凡欲作法。悉得自在。此亦如是故名也。十一為阿脩羅說大境界法者。謂此類自恃身貌長大。起於高慢。今為說佛身相周遍法界故。名大境界法也。十二為迦樓羅說無邊光明法者。謂此鳥但能觀一洲四大海。照見諸龍知有離命。今為說佛智光明。照法界眾生。悉知根欲性等故。十三為緊那說一切世間殊勝智者。此類以世歌樂為殊勝伎能。今隨彼根說出世勝智。十四為人王說無樂著法者。世間諸王多著欲樂。今隨其病。說無樂著。十五為龍說歡喜幢法者。諸龍多患三苦逼。今為說其離憂苦法故。云歡喜幢。十六為摩睺羅說大休息法者。此類蟒身為性毒惡。今隨病為說令止息惡毒故云也。十七為地獄眾生說正念莊嚴法者。謂彼眾生眼見苦具。身為苦逼。惶怖心亂。無暇正念。今為說法令心安正。此即為莊嚴也。十八為畜生說智慧藏法者。因為說法令彼捨[7]患生智故。此所說法。即名為藏。十九為閻羅趣說無畏法者。彼界常以熱鐵融銅為其所食。今為說其離彼炎畏故云也。二十為厄難眾生說普安慰法者。謂諸厄難者。若身若心。晝夜憂苦。今為說其身安心樂法故名也。</w:t>
      </w:r>
    </w:p>
    <w:p>
      <w:pPr>
        <w:spacing w:after="40"/>
      </w:pPr>
      <w:r>
        <w:rPr>
          <w:b/>
          <w:sz w:val="18"/>
        </w:rPr>
        <w:t>한국어 번역</w:t>
      </w:r>
    </w:p>
    <w:p>
      <w:pPr>
        <w:pStyle w:val="TranslationText"/>
      </w:pPr>
      <w:r>
        <w:t>뒤의 스무 구절에서 중생을 위해 설법하는 가운데 색계 중생에게 ‘보문법’을 설한다는 것은 그들이 색신에 집착하여 스스로 뛰어나다고 여기기 때문이다. 이제 두루 무색의 법을 관하게 하기 때문이다. 둘째 ‘보장법’이란 자비를 닦아 범천세계에 태어난 이들이 숙세에 자비를 많이 익혔으나 가엾게 여기는 마음이 두루하지 못해 오직 자기 권속에게만 미치므로, 이제 그들에게 두루한 자비를 설하여 널리 복을 낳게 하는 것이다. 셋째, 대자재천을 위해 ‘생력법’을 설한다는 것은 이 천왕이 지력에 자재하여 한 생각에 대천세계의 빗방울 수까지 알 수 있고 그보다 뛰어난 이가 없다고 여기므로, 이제 부처의 지력을 구하도록 권하기 때문이다. 그러므로 ‘힘을 낳는 법’이라 한다. 넷째, 마군을 위해 ‘심당법’을 설한다는 것은 이들이 타화자재천에 포섭되기 때문이다. 곧 자비심이 깃발과 같다고 설하여 여러 마군을 항복시키게 하기 때문이다. 그러므로 자비심을 ‘깃발’이라 이름한다. 다섯째, 화락천을 위해 ‘정념법’을 설한다. 그 천은 스스로 변화시킨 즐거움을 향유하므로 그에 맞추어 자신의 생각을 청정히 하는 법을 설하기 때문이다. 여섯째, 도솔천을 위해 ‘생정법’을 설한다는 것은 출세간법에 대해 기쁨과 만족의 뜻을 내게 하기 때문이다. 일곱째, 야마천을 위해 ‘환희법’을 설한다는 것은 근기에 맞고 때에 알맞은 법을 설하여 기쁘게 하기 때문이다. 여덟째, 도리천을 위해 ‘질장엄허공계법’을 설한다는 것은 천계에 사는 이들이 허공계를 장엄하는 것을 기이하게 여기기 때문이다. 복과 지혜로 법성의 허공계를 장엄한다고 설하는 것이다. 아홉째, 야차를 위해 ‘환희법’을 설한다는 것은 야차와 나찰이 흔히 두렵고 무서운 모습을 나타내기 때문이다. 이제 중생들이 그 모습을 보고도 기뻐할 수 있는 법을 설한다. 열째, 건달바를 위해 ‘금강륜법’을 설한다는 것은 이들은 왕을 섬기므로 제 뜻대로 스스로 즐기지 못하기 때문이다. 그들에게 자재함을 얻는 법을 설한다. 곧 주문을 지니는 이가 금강만다라를 만들거나 그 밖에 법을 행하고자 할 때 모두 자재함을 얻는 것과 같다. 이 또한 그러하므로 그렇게 이름한다. 열한째, 아수라를 위해 ‘대경계법’을 설한다는 것은 이들이 자기 몸과 모습이 크고 뛰어남을 믿고 높은 교만을 일으키기 때문이다. 이제 그들에게 불신의 상이 법계에 두루함을 설하므로 ‘대경계법’이라 한다. 열두째, 가루라를 위해 ‘무변광명법’을 설한다는 것은 이 새가 다만 한 대륙과 네 큰 바다를 관찰할 수 있고 여러 용을 비추어 그들의 생명이 남았는지 다했는지를 알 뿐이므로, 이제 그들에게 부처의 지혜 광명을 설하여 법계의 중생을 비추고 그 근기와 욕망과 성품 등을 모두 알게 하기 때문이다. 열셋째, 긴나라를 위해 ‘일체세간수승지’를 설한다는 것은 이들이 세간의 노래와 음악을 뛰어난 기예로 여기기 때문이다. 이제 그들의 근기에 따라 출세간의 뛰어난 지혜를 설한다. 열넷째, 인간의 왕을 위해 ‘무락착법’을 설한다는 것은 세간의 여러 왕이 대부분 욕락에 집착하기 때문이다. 이제 그 병에 맞추어 즐거움에 집착하지 않는 법을 설한다. 열다섯째, 용을 위해 ‘환희당법’을 설한다는 것은 여러 용이 흔히 세 가지 고통에 시달리기 때문이다. 이제 그들에게 근심과 고통을 떠나는 법을 설하므로 ‘환희의 깃발’이라 한다. 열여섯째, 마후라가를 위해 ‘대휴식법’을 설한다는 것은 이 무리가 큰 뱀의 몸을 하고 성품이 독하고 사납기 때문이다. 이제 그 병에 맞추어 사나운 독을 그치게 하는 법을 설하므로 그렇게 말한다. 열일곱째, 지옥 중생을 위해 ‘정념장엄법’을 설한다는 것은 그 중생들이 눈으로 고통의 형구를 보고 몸으로 고통에 핍박받아 두려움에 마음이 어지럽기 때문이다. 바르게 생각할 겨를이 없다. 이제 그들을 위해 법을 설하여 마음을 편안하고 바르게 하게 한다. 이것이 곧 장엄이 된다. 열여덟째, 축생에게 지혜장법(智慧藏法)을 설하는 것은 법을 설하여 그들로 하여금 근심을 버리고 지혜를 내게 하기 때문이다. 이렇게 설한 법을 곧 ‘장(藏)’이라 한다. 열아홉째, 염라취(閻羅趣)의 중생에게 무외법(無畏法)을 설하는 것은 그 세계에서는 늘 뜨거운 쇠와 녹인 구리를 음식으로 삼기 때문이다. 이제 그들을 위해 그 불길의 두려움에서 벗어나는 법을 설하므로 그렇게 말한다. 스무째, 재난을 겪는 중생에게 보편적인 안위의 법을 설하는 것은 여러 재난을 겪는 자들이 몸으로든 마음으로든 밤낮으로 근심하고 괴로워하기 때문이다. 이제 그들을 위해 몸은 편안하고 마음은 즐거워지는 법을 설하므로 그렇게 이름한다.</w:t>
      </w:r>
    </w:p>
    <w:p>
      <w:pPr>
        <w:pStyle w:val="EditorialNote"/>
      </w:pPr>
      <w:r>
        <w:t>교감·번역 메모 | [교감 표지] 원문 ‘生[6]定法’의 교감표지를 보존하였다. / [구문 불확실] 원문 ‘知有離命’은 판독·구문이 불안정하다. 가루라가 용의 생명 상태를 살핀다는 문맥으로 잠정 번역하였다. / [교감 표지] 원문 ‘捨[7]患生智’에 교감표지가 있다. 자구는 고치지 않고 문맥상 ‘근심을 버리고 지혜를 낸다’로 옮겼다.</w:t>
      </w:r>
    </w:p>
    <w:p>
      <w:pPr>
        <w:pStyle w:val="TextUnitHeading"/>
      </w:pPr>
      <w:r>
        <w:t>문단 2564  ·  [0884c08]</w:t>
      </w:r>
    </w:p>
    <w:p>
      <w:pPr>
        <w:spacing w:after="40"/>
      </w:pPr>
      <w:r>
        <w:rPr>
          <w:b/>
          <w:sz w:val="18"/>
        </w:rPr>
        <w:t>원문</w:t>
      </w:r>
    </w:p>
    <w:p>
      <w:pPr>
        <w:pStyle w:val="SourceText"/>
      </w:pPr>
      <w:r>
        <w:t>[0884c08] 末後一句總結周遍可知。</w:t>
      </w:r>
    </w:p>
    <w:p>
      <w:pPr>
        <w:spacing w:after="40"/>
      </w:pPr>
      <w:r>
        <w:rPr>
          <w:b/>
          <w:sz w:val="18"/>
        </w:rPr>
        <w:t>한국어 번역</w:t>
      </w:r>
    </w:p>
    <w:p>
      <w:pPr>
        <w:pStyle w:val="TranslationText"/>
      </w:pPr>
      <w:r>
        <w:t>마지막 한 구절은 두루 미침을 총결한 것이니 알 수 있다.</w:t>
      </w:r>
    </w:p>
    <w:p>
      <w:pPr>
        <w:pStyle w:val="TextUnitHeading"/>
      </w:pPr>
      <w:r>
        <w:t>문단 2565  ·  [0884c10]</w:t>
      </w:r>
    </w:p>
    <w:p>
      <w:pPr>
        <w:spacing w:after="40"/>
      </w:pPr>
      <w:r>
        <w:rPr>
          <w:b/>
          <w:sz w:val="18"/>
        </w:rPr>
        <w:t>원문</w:t>
      </w:r>
    </w:p>
    <w:p>
      <w:pPr>
        <w:pStyle w:val="SourceText"/>
      </w:pPr>
      <w:r>
        <w:t>[0884c10] 三海幢身毛孔出光網中六。一能現光毛孔。二光網數。三光色相。四光莊嚴。五光境界。六光事業滿法界四思彼入定中十句。初一總。餘九別。總中由見善友。前定業用。思見出定。欲有啟問故。渴仰也。別中。一憶前定用。二思得彼定人。三思定利生。四思定普嚴依正勝境。五思定嚴法界智。六思得定佛加智。七思定生無㝵用神力。八思定加行願力。九思定能增行力五明出定中二。先顯立住思察所經時分。後過此下正明出定。前中始一日夜乃至六月六日。本疏釋云。是第六住故。後明出定者利益事訖故。</w:t>
      </w:r>
    </w:p>
    <w:p>
      <w:pPr>
        <w:spacing w:after="40"/>
      </w:pPr>
      <w:r>
        <w:rPr>
          <w:b/>
          <w:sz w:val="18"/>
        </w:rPr>
        <w:t>한국어 번역</w:t>
      </w:r>
    </w:p>
    <w:p>
      <w:pPr>
        <w:pStyle w:val="TranslationText"/>
      </w:pPr>
      <w:r>
        <w:t>셋째, 해당(海幢)의 몸의 털구멍에서 광명 그물이 나오는 부분에는 여섯 가지가 있다. 첫째는 광명을 나타내는 털구멍이고, 둘째는 광명 그물의 수이며, 셋째는 광명의 색상이고, 넷째는 광명의 장엄이며, 다섯째는 광명의 경계이고, 여섯째는 광명의 작용이 법계에 가득함이다. 넷째, 그가 선정에 든 것을 생각하는 부분에는 열 구절이 있다. 첫 한 구절은 총괄이고, 나머지 아홉은 개별 설명이다. 총괄에서는 선지식을 보았기 때문에 앞서 선정의 작용을 보고 선정에서 나오기를 생각한 것이다. 묻고자 하는 바가 있었기 때문이다. 이는 갈앙하는 마음이다. 개별 설명에서는 첫째, 앞서 본 선정의 작용을 기억하고, 둘째, 그 선정을 얻은 사람을 생각하며, 셋째, 선정이 중생을 이롭게 하는 일을 생각하고, 넷째, 선정이 의보와 정보의 수승한 경계를 두루 장엄함을 생각하며, 다섯째, 선정이 법계의 지혜를 장엄함을 생각하고, 여섯째, 선정을 얻는 데 부처의 가피 지혜가 있음을 생각하며, 일곱째, 선정이 걸림없는 작용과 신통력을 낳음을 생각하고, 여덟째, 선정의 가행과 원력을 생각하며, 아홉째, 선정이 수행의 힘을 증장시킴을 생각한다. 다섯째, 선정에서 나오는 부분은 둘이다. 먼저 서서 머물며 관찰한 시간의 경과를 밝히고, 뒤의 ‘이 시간이 지난 뒤’ 이하는 바로 선정에서 나옴을 밝힌다. 앞에서는 하루 낮밤에서 시작하여 여섯 달 엿새에 이르기까지 말한다. 본소에서는 해석하여 말한다. 이는 제6주(第六住)이기 때문이다. 뒤에서 선정에서 나옴을 밝힌 것은 중생을 이롭게 하는 일이 끝났기 때문이다.</w:t>
      </w:r>
    </w:p>
    <w:p>
      <w:pPr>
        <w:pStyle w:val="EditorialNote"/>
      </w:pPr>
      <w:r>
        <w:rPr>
          <w:rFonts w:ascii="Noto Sans CJK KR" w:hAnsi="Noto Sans CJK KR" w:eastAsia="Noto Sans CJK KR"/>
        </w:rPr>
        <w:t>교감·번역 메모 | [과문 결합] 원문 ‘六光事業滿法界四思彼入定中十句’는 제6항과 이어지는 제4과의 표제가 붙어 있다. 두 과문을 분리해 이해하되 문장 경계는 유지하였다. / [과문 결합] 원문 ‘九思定能增行力五明出定中二’는 제9항과 이어지는 제5과 표제가 붙어 있다. 번역에서 의미상 둘로 나누어 읽었으나 원문 작업 단위는 그대로 보존하였다.</w:t>
      </w:r>
    </w:p>
    <w:p>
      <w:pPr>
        <w:pStyle w:val="TextUnitHeading"/>
      </w:pPr>
      <w:r>
        <w:t>문단 2566  ·  [0884c20]</w:t>
      </w:r>
    </w:p>
    <w:p>
      <w:pPr>
        <w:spacing w:after="40"/>
      </w:pPr>
      <w:r>
        <w:rPr>
          <w:b/>
          <w:sz w:val="18"/>
        </w:rPr>
        <w:t>원문</w:t>
      </w:r>
    </w:p>
    <w:p>
      <w:pPr>
        <w:pStyle w:val="SourceText"/>
      </w:pPr>
      <w:r>
        <w:t>[0884c20] 四讚定業用中。有四十一句。前十一句標勝。後所謂下二十句出因。前中。初一句總。餘十句別。別中。一近而不知頂故。二稱法界故。三分齊難量。四力用叵測。五光用無變。六嚴事數多。七力勢不可止。八所緣無二。九照用普遍。十益物無窮。後二十句出因者。通顯前十各由此因故。曰甚深等。一離貧苦。二離地獄苦。乃至能令安住一切智智境界中。並文易可知。於中。第八。有本云。能令增長有為[1]樂故者。今勘梵本。乃晉朝經。皆云能令厭離有為[＊]樂故。</w:t>
      </w:r>
    </w:p>
    <w:p>
      <w:pPr>
        <w:spacing w:after="40"/>
      </w:pPr>
      <w:r>
        <w:rPr>
          <w:b/>
          <w:sz w:val="18"/>
        </w:rPr>
        <w:t>한국어 번역</w:t>
      </w:r>
    </w:p>
    <w:p>
      <w:pPr>
        <w:pStyle w:val="TranslationText"/>
      </w:pPr>
      <w:r>
        <w:t>넷째, 선정의 작용을 찬탄하는 부분에는 마흔한 구절이 있다. 앞의 열한 구절은 수승함을 표방하고, 뒤의 ‘이른바’ 이하 스무 구절은 그 원인을 제시한다. 앞부분에서 첫 한 구절은 총괄이고, 나머지 열 구절은 개별 설명이다. 개별 설명에서는 첫째, 가까이 있어도 그 끝을 알 수 없기 때문이고, 둘째, 법계에 들어맞기 때문이며, 셋째, 그 한계를 헤아리기 어렵고, 넷째, 그 힘과 작용을 헤아릴 수 없으며, 다섯째, 광명의 작용이 변함이 없고, 여섯째, 장엄의 일이 수없이 많으며, 일곱째, 그 힘의 기세를 막을 수 없고, 여덟째, 소연의 경계가 둘이 아니며, 아홉째, 비추는 작용이 두루 미치고, 열째, 중생을 이롭게 함이 끝이 없다. 뒤의 스무 구절이 원인을 제시한다는 것은 앞의 열 가지가 각각 이러한 원인에서 비롯됨을 통틀어 밝힌 것이다. 곧 ‘매우 깊다’는 등의 말이다. 첫째는 가난의 괴로움을 벗어나게 하는 것이고, 둘째는 지옥의 괴로움을 벗어나게 하는 것이며, 나아가 일체지지(一切智智)의 경계에 안주하게 한다. 모두 글이 쉬워 알 수 있다. 그 가운데 여덟째 항목은 어떤 판본에 ‘유위의 즐거움을 증장하게 하기 때문이다’라고 되어 있으나, 지금 범본을 대조해 보면 진(晉)나라 때의 경전도 모두 ‘유위의 즐거움을 싫어하여 떠나게 하기 때문이다’라고 한다.</w:t>
      </w:r>
    </w:p>
    <w:p>
      <w:pPr>
        <w:pStyle w:val="EditorialNote"/>
      </w:pPr>
      <w:r>
        <w:rPr>
          <w:rFonts w:ascii="Noto Sans CJK KR" w:hAnsi="Noto Sans CJK KR" w:eastAsia="Noto Sans CJK KR"/>
        </w:rPr>
        <w:t>교감·번역 메모 | [교감 표지] 원문 ‘有為[1]樂’에 교감표지가 있다. 뒤 해당 구간에서 범본·진대역과 대조하여 ‘增長’과 ‘厭離’의 차이를 직접 논한다. / [반복 교감 표지] 원문 ‘有為[＊]樂’은 앞 교감항의 반복표지이다. 본문 자체가 ‘厭離有為樂’의 판독을 지지하고 있으므로 그 논지를 그대로 옮겼다.</w:t>
      </w:r>
    </w:p>
    <w:p>
      <w:pPr>
        <w:pStyle w:val="TextUnitHeading"/>
      </w:pPr>
      <w:r>
        <w:t>문단 2567  ·  [0885a05]</w:t>
      </w:r>
    </w:p>
    <w:p>
      <w:pPr>
        <w:spacing w:after="40"/>
      </w:pPr>
      <w:r>
        <w:rPr>
          <w:b/>
          <w:sz w:val="18"/>
        </w:rPr>
        <w:t>원문</w:t>
      </w:r>
    </w:p>
    <w:p>
      <w:pPr>
        <w:pStyle w:val="SourceText"/>
      </w:pPr>
      <w:r>
        <w:t>[0885a05] 五問定名中二。先問。後海幢下答。答中二。先答定名。後善男子下答得定所由。前有三名。一普眼捨得者。以平等慧照法界故。捨者障無不盡故。得者理無不證故。二名般若等者。以離垢慧光照淨境故。三名普嚴等者。以淨善根為方便。莊嚴智慧故。後答得法所[2]用中二。初得三定。後得此下明得眷屬三昧也。</w:t>
      </w:r>
    </w:p>
    <w:p>
      <w:pPr>
        <w:spacing w:after="40"/>
      </w:pPr>
      <w:r>
        <w:rPr>
          <w:b/>
          <w:sz w:val="18"/>
        </w:rPr>
        <w:t>한국어 번역</w:t>
      </w:r>
    </w:p>
    <w:p>
      <w:pPr>
        <w:pStyle w:val="TranslationText"/>
      </w:pPr>
      <w:r>
        <w:t>다섯째, 선정의 이름을 묻는 부분은 둘이다. 먼저 묻고, 뒤의 ‘해당이 말하였다’ 이하에서 답한다. 답은 둘이다. 먼저 선정의 이름을 답하고, 뒤의 ‘선남자여’ 이하에서는 그 선정을 얻게 된 까닭을 답한다. 앞에서는 세 이름을 든다. 첫째는 ‘보안사득(普眼捨得)’이니, 평등한 지혜로 법계를 비추기 때문이다. ‘사(捨)’는 장애를 남김없이 없애기 때문이고, ‘득(得)’은 이치를 남김없이 증득하기 때문이다. 둘째 이름은 ‘반야’ 등이고, 때 없는 지혜의 광명으로 청정한 경계를 비추기 때문이다. 셋째 이름은 ‘보엄(普嚴)’ 등이며, 청정한 선근을 방편으로 삼아 지혜를 장엄하기 때문이다. 뒤에서 법을 얻게 된 작용을 답하는 부분은 둘이다. 먼저 세 가지 선정을 얻고, 뒤의 ‘이를 얻고’ 이하에서는 권속 삼매를 얻게 됨을 밝힌다.</w:t>
      </w:r>
    </w:p>
    <w:p>
      <w:pPr>
        <w:pStyle w:val="EditorialNote"/>
      </w:pPr>
      <w:r>
        <w:t>교감·번역 메모 | [교감 표지] 원문 ‘所[2]用’에 교감표지가 있다. 문맥상 얻은 법의 작용을 설명하는 과문으로 번역하였다.</w:t>
      </w:r>
    </w:p>
    <w:p>
      <w:pPr>
        <w:pStyle w:val="TextUnitHeading"/>
      </w:pPr>
      <w:r>
        <w:t>문단 2568  ·  [0885a11]</w:t>
      </w:r>
    </w:p>
    <w:p>
      <w:pPr>
        <w:spacing w:after="40"/>
      </w:pPr>
      <w:r>
        <w:rPr>
          <w:b/>
          <w:sz w:val="18"/>
        </w:rPr>
        <w:t>원문</w:t>
      </w:r>
    </w:p>
    <w:p>
      <w:pPr>
        <w:pStyle w:val="SourceText"/>
      </w:pPr>
      <w:r>
        <w:t>[0885a11] 六問定境界中二。先問。後海幢言下答。答中有二十三句。明於諸剎佛眾生境無所障㝵。初一句總。後了知下別。別中分五。初六於剎無障礙。謂一了知。二往詣。三超過。四莊嚴。五脩治。六嚴淨。二有十句。明於佛境無障礙。一見佛。二觀佛威德。三知佛自在力。四證佛廣大力。五入佛功德海。六受佛妙法。七入佛法脩行。八證佛轉法輪平等智。九入佛道場眾會。十觀十方佛法。三有二句。於眾生無礙。一大悲攝生。二大[3]悲充滿。四有一句。見十方佛無厭足。五有三句。於眾生境無礙。一入眾生海。二知眾生根海。三知眾生諸根差別智。</w:t>
      </w:r>
    </w:p>
    <w:p>
      <w:pPr>
        <w:spacing w:after="40"/>
      </w:pPr>
      <w:r>
        <w:rPr>
          <w:b/>
          <w:sz w:val="18"/>
        </w:rPr>
        <w:t>한국어 번역</w:t>
      </w:r>
    </w:p>
    <w:p>
      <w:pPr>
        <w:pStyle w:val="TranslationText"/>
      </w:pPr>
      <w:r>
        <w:t>여섯째, 선정의 경계를 묻는 부분은 둘이다. 먼저 묻고, 뒤의 ‘해당이 말하였다’ 이하에서 답한다. 답에는 스물세 구절이 있다. 여러 불국토와 부처와 중생의 경계에서 걸림이 없음을 밝힌다. 첫 한 구절은 총괄이고, 뒤의 ‘요지함’ 이하는 개별 설명이다. 개별 설명은 다섯으로 나눈다. 첫째 여섯 구절은 불국토에 걸림이 없음을 밝힌다. 곧 첫째는 요지함이고, 둘째는 나아감이며, 셋째는 초월함이고, 넷째는 장엄함이며, 다섯째는 닦아 다스림이고, 여섯째는 엄정하게 함이다. 둘째에는 열 구절이 있어 부처의 경계에 걸림이 없음을 밝힌다. 첫째는 부처를 보는 것이고, 둘째는 부처의 위덕을 관하는 것이며, 셋째는 부처의 자재한 힘을 아는 것이고, 넷째는 부처의 광대한 힘을 증득하는 것이며, 다섯째는 부처의 공덕 바다에 들어가는 것이고, 여섯째는 부처의 미묘한 법을 받아들이는 것이며, 일곱째는 불법에 들어가 수행하는 것이고, 여덟째는 부처의 전법륜에 관한 평등지(平等智)를 증득하는 것이며, 아홉째는 부처의 도량 대중 모임에 들어가는 것이고, 열째는 시방의 불법을 관하는 것이다. 셋째에는 두 구절이 있어 중생에 대해 걸림이 없음을 밝힌다. 첫째는 대비로 중생을 거두는 것이고, 둘째는 대비가 충만한 것이다. 넷째에는 한 구절이 있으니, 시방의 부처를 보되 싫증내거나 만족하지 않는 것이다. 다섯째에는 세 구절이 있어 중생의 경계에 걸림이 없음을 밝힌다. 첫째는 중생의 바다에 들어가는 것이고, 둘째는 중생의 근기 바다를 아는 것이며, 셋째는 중생의 여러 근기의 차별을 아는 지혜이다.</w:t>
      </w:r>
    </w:p>
    <w:p>
      <w:pPr>
        <w:pStyle w:val="EditorialNote"/>
      </w:pPr>
      <w:r>
        <w:t>교감·번역 메모 | [교감 표지] 원문 ‘大[3]悲充滿’에 교감표지가 있다. ‘대비가 충만함’으로 보수적으로 옮겼다.</w:t>
      </w:r>
    </w:p>
    <w:p>
      <w:pPr>
        <w:pStyle w:val="TextUnitHeading"/>
      </w:pPr>
      <w:r>
        <w:t>문단 2569  ·  [0885a22]</w:t>
      </w:r>
    </w:p>
    <w:p>
      <w:pPr>
        <w:spacing w:after="40"/>
      </w:pPr>
      <w:r>
        <w:rPr>
          <w:b/>
          <w:sz w:val="18"/>
        </w:rPr>
        <w:t>원문</w:t>
      </w:r>
    </w:p>
    <w:p>
      <w:pPr>
        <w:pStyle w:val="SourceText"/>
      </w:pPr>
      <w:r>
        <w:t>[0885a22] 七謙己推勝中二。先謙己知一。後如諸下推勝知多。前中如前釋。後知多中有二十一句。前十句顯彼勝者所知。後而我下明非己能知。前中十句成五對。一智悟巧化遍法界淨。二了達多剎諸趣根欲。三知蘊諸法入無礙定。四起無漏通善說無已。五巧演地義。與物為依。後而我下顯非己知中有十一句。初妙行者。利他善巧故。三所行者。自所脩故。六入要門者。悟解旋澓義處故。八道分者。行位故。九十心境者。知他心境故。餘並可知。</w:t>
      </w:r>
    </w:p>
    <w:p>
      <w:pPr>
        <w:spacing w:after="40"/>
      </w:pPr>
      <w:r>
        <w:rPr>
          <w:b/>
          <w:sz w:val="18"/>
        </w:rPr>
        <w:t>한국어 번역</w:t>
      </w:r>
    </w:p>
    <w:p>
      <w:pPr>
        <w:pStyle w:val="TranslationText"/>
      </w:pPr>
      <w:r>
        <w:t>일곱째, 자신을 낮추고 수승한 이를 미루어 드는 부분은 둘이다. 먼저 자신은 한 가지만 안다고 낮추고, 뒤의 ‘여러 보살과 같은 이들’ 이하에서는 수승한 이들이 많은 것을 앎을 미루어 든다. 앞부분은 앞의 해석과 같다. 뒤의 많은 것을 아는 부분에는 스물한 구절이 있다. 앞의 열 구절은 그 수승한 이들이 아는 바를 드러내고, 뒤의 ‘그러나 나는’ 이하에서는 자신이 알 수 없음을 밝힌다. 앞의 열 구절은 다섯 쌍을 이룬다. 첫째는 지혜로 교화의 방편을 깨달아 법계에 두루하여 청정한 것이고, 둘째는 많은 국토의 여러 갈래 중생의 근기와 욕구를 통달하는 것이며, 셋째는 온과 모든 법을 알고 무애정에 들어가는 것이고, 넷째는 무루의 신통을 일으켜 잘 설하기를 그치지 않는 것이며, 다섯째는 여러 지위의 뜻을 교묘히 설하여 중생의 의지처가 되는 것이다. 뒤의 ‘그러나 나는’ 이하 자신이 알지 못함을 드러내는 부분에는 열한 구절이 있다. 첫째 ‘묘행(妙行)’은 이타행을 교묘히 행하기 때문이고, 셋째 ‘소행(所行)’은 스스로 닦는 바이기 때문이다. 여섯째 ‘요문에 들어감[入要門]’은 회전하고 반복되는 뜻의 요처를 깨닫기 때문이고, 여덟째 ‘도분(道分)’은 수행의 지위이기 때문이며, 아홉째 ‘십심의 경계’는 남의 마음 경계를 알기 때문이다. 나머지는 모두 알 수 있다.</w:t>
      </w:r>
    </w:p>
    <w:p>
      <w:pPr>
        <w:pStyle w:val="EditorialNote"/>
      </w:pPr>
      <w:r>
        <w:t>교감·번역 메모 | [구문 불확실] ‘旋澓義處’의 ‘澓’은 회전·반복의 뜻을 나타내는 문맥으로 이해했으나 자구가 불안정하다. 원문을 고치지 않았다.</w:t>
      </w:r>
    </w:p>
    <w:p>
      <w:pPr>
        <w:pStyle w:val="TextUnitHeading"/>
      </w:pPr>
      <w:r>
        <w:t>문단 2570  ·  [0885b07]</w:t>
      </w:r>
    </w:p>
    <w:p>
      <w:pPr>
        <w:spacing w:after="40"/>
      </w:pPr>
      <w:r>
        <w:rPr>
          <w:b/>
          <w:sz w:val="18"/>
        </w:rPr>
        <w:t>원문</w:t>
      </w:r>
    </w:p>
    <w:p>
      <w:pPr>
        <w:pStyle w:val="SourceText"/>
      </w:pPr>
      <w:r>
        <w:t>[0885b07] 八指示後友者中三。一處。二善友。三令聞法。初中海潮者。善友住處。近南海北岸潮所至處。表不退住中二利行不失限故。林名普莊嚴者。依正二果皆殊勝故。善友休捨者。梵本正云呼舍羅。此曰希望。亦云意樂。亦云滿願。謂隨諸眾生來求法者。皆遂希求。滿其願故。三令聞法可知。</w:t>
      </w:r>
    </w:p>
    <w:p>
      <w:pPr>
        <w:spacing w:after="40"/>
      </w:pPr>
      <w:r>
        <w:rPr>
          <w:b/>
          <w:sz w:val="18"/>
        </w:rPr>
        <w:t>한국어 번역</w:t>
      </w:r>
    </w:p>
    <w:p>
      <w:pPr>
        <w:pStyle w:val="TranslationText"/>
      </w:pPr>
      <w:r>
        <w:t>여덟째, 뒤의 선지식을 지시하는 부분은 셋이다. 첫째는 장소이고, 둘째는 선지식이며, 셋째는 법을 듣게 하는 것이다. 첫째에서 ‘해조(海潮)’란 선지식이 머무는 곳으로, 남해의 북쪽 해안 가까이에서 조수가 미치는 곳이다. 이는 불퇴주에서 자리와 이타의 행이 그 한계를 잃지 않음을 나타낸다. 숲의 이름이 ‘보장엄(普莊嚴)’인 것은 의보와 정보의 두 과보가 모두 수승하기 때문이다. 선지식 ‘휴사(休捨)’는 범본에는 바르게 ‘호사라(呼舍羅)’라고 되어 있다. 이는 ‘희망’이라 번역하고, 또 ‘의요(意樂)’라고도 하며, 또 ‘원을 이룸[滿願]’이라고도 한다. 곧 여러 중생이 법을 구하러 오면 모두 그 희구를 이루어 주어 그 소원을 만족시키기 때문이다. 셋째 법을 듣게 하는 것은 알 수 있다.</w:t>
      </w:r>
    </w:p>
    <w:p>
      <w:pPr>
        <w:pStyle w:val="EditorialNote"/>
      </w:pPr>
      <w:r>
        <w:t>교감·번역 메모 | [범어 음역] ‘呼舍羅’는 휴사(休捨)의 범본 음역을 제시한 부분이다. 원음의 확정적 재구성보다 원문 음가와 이어지는 번역어 설명을 우선하였다.</w:t>
      </w:r>
    </w:p>
    <w:p>
      <w:pPr>
        <w:pStyle w:val="TextUnitHeading"/>
      </w:pPr>
      <w:r>
        <w:t>문단 2571  ·  [0885b13]</w:t>
      </w:r>
    </w:p>
    <w:p>
      <w:pPr>
        <w:spacing w:after="40"/>
      </w:pPr>
      <w:r>
        <w:rPr>
          <w:b/>
          <w:sz w:val="18"/>
        </w:rPr>
        <w:t>원문</w:t>
      </w:r>
    </w:p>
    <w:p>
      <w:pPr>
        <w:pStyle w:val="SourceText"/>
      </w:pPr>
      <w:r>
        <w:t>[0885b13] 九念思辭戀中二。先述得益。後五體下正辭。前中十一句。初一總舉。次九正明獲益。後一結益歡喜。後正辭中十三句可知。第六住竟。</w:t>
      </w:r>
    </w:p>
    <w:p>
      <w:pPr>
        <w:spacing w:after="40"/>
      </w:pPr>
      <w:r>
        <w:rPr>
          <w:b/>
          <w:sz w:val="18"/>
        </w:rPr>
        <w:t>한국어 번역</w:t>
      </w:r>
    </w:p>
    <w:p>
      <w:pPr>
        <w:pStyle w:val="TranslationText"/>
      </w:pPr>
      <w:r>
        <w:t>아홉째, 생각하고 그리워하며 하직하는 부분은 둘이다. 먼저 얻은 이익을 서술하고, 뒤의 ‘오체투지’ 이하에서 바로 하직한다. 앞부분에는 열한 구절이 있다. 첫 한 구절은 총괄하고, 다음 아홉 구절은 얻은 이익을 바로 밝히며, 마지막 한 구절은 그 이익으로 기뻐함을 맺는다. 뒤의 바로 하직하는 부분의 열세 구절은 알 수 있다. 제6주를 마친다.</w:t>
      </w:r>
    </w:p>
    <w:p>
      <w:pPr>
        <w:pStyle w:val="TextUnitHeading"/>
      </w:pPr>
      <w:r>
        <w:t>문단 2572  ·  [0885b16]</w:t>
      </w:r>
    </w:p>
    <w:p>
      <w:pPr>
        <w:spacing w:after="40"/>
      </w:pPr>
      <w:r>
        <w:rPr>
          <w:b/>
          <w:sz w:val="18"/>
        </w:rPr>
        <w:t>원문</w:t>
      </w:r>
    </w:p>
    <w:p>
      <w:pPr>
        <w:pStyle w:val="SourceText"/>
      </w:pPr>
      <w:r>
        <w:t>[0885b16] 第七優婆夷休捨不退住善友中七。一念前善友教謙思。二漸漸下依教求覓。三爾時善財童子入下明見友問法。四休捨告言下正答所問。五善男子我唯知此下謙己推勝。六善男子於此南方下指示後友。七時善財童子頂禮下念思悲辭。</w:t>
      </w:r>
    </w:p>
    <w:p>
      <w:pPr>
        <w:spacing w:after="40"/>
      </w:pPr>
      <w:r>
        <w:rPr>
          <w:b/>
          <w:sz w:val="18"/>
        </w:rPr>
        <w:t>한국어 번역</w:t>
      </w:r>
    </w:p>
    <w:p>
      <w:pPr>
        <w:pStyle w:val="TranslationText"/>
      </w:pPr>
      <w:r>
        <w:t>제7, 우바이 휴사가 불퇴주에 배대한 선지식인 부분은 일곱으로 나눈다. 첫째, 앞 선지식의 가르침을 생각하며 겸허히 사유하고, 둘째, ‘점점’ 이하에서는 가르침에 따라 찾아가며, 셋째, ‘그때 선재동자가 들어가’ 이하에서는 선지식을 만나 법을 묻고, 넷째, ‘휴사가 말하였다’ 이하에서는 물은 바에 바로 답하며, 다섯째, ‘선남자여, 나는 오직 이것만 안다’ 이하에서는 자신을 낮추고 수승한 이를 미루어 들고, 여섯째, ‘선남자여, 이곳 남쪽에’ 이하에서는 뒤의 선지식을 지시하며, 일곱째, ‘그때 선재동자가 정례하고’ 이하에서는 생각하고 그리워하며 슬피 하직한다.</w:t>
      </w:r>
    </w:p>
    <w:p>
      <w:pPr>
        <w:pStyle w:val="TextUnitHeading"/>
      </w:pPr>
      <w:r>
        <w:t>문단 2573  ·  [0885b21]</w:t>
      </w:r>
    </w:p>
    <w:p>
      <w:pPr>
        <w:spacing w:after="40"/>
      </w:pPr>
      <w:r>
        <w:rPr>
          <w:b/>
          <w:sz w:val="18"/>
        </w:rPr>
        <w:t>원문</w:t>
      </w:r>
    </w:p>
    <w:p>
      <w:pPr>
        <w:pStyle w:val="SourceText"/>
      </w:pPr>
      <w:r>
        <w:t>[0885b21] 就初中二。先念教詔思得見解增明故。云蒙力等。於中四句。一蒙力。二蒙教。三念語。四深愛樂友。後作是下念因善友展轉利益。於中五句。一令見佛。二令聞法。二令益勝行。四令普見真佛體。五令得成佛華。</w:t>
      </w:r>
    </w:p>
    <w:p>
      <w:pPr>
        <w:spacing w:after="40"/>
      </w:pPr>
      <w:r>
        <w:rPr>
          <w:b/>
          <w:sz w:val="18"/>
        </w:rPr>
        <w:t>한국어 번역</w:t>
      </w:r>
    </w:p>
    <w:p>
      <w:pPr>
        <w:pStyle w:val="TranslationText"/>
      </w:pPr>
      <w:r>
        <w:t>첫째 부분은 둘로 나눈다. 먼저 가르침을 기억하며, 선지식을 만나 이해가 더욱 밝아지기를 생각하기 때문에 ‘그 힘을 입는다’는 등의 말을 한다. 그 가운데 네 구절이 있다. 첫째는 힘을 입는 것이고, 둘째는 가르침을 입는 것이며, 셋째는 그 말씀을 기억하는 것이고, 넷째는 선지식을 깊이 사랑하고 좋아하는 것이다. 뒤의 ‘이렇게 생각하였다’ 이하에서는 선지식으로 말미암아 차례차례 이익을 얻음을 생각한다. 그 가운데 다섯 구절이 있다. 첫째는 부처를 보게 하는 것이고, 둘째는 법을 듣게 하는 것이며, 셋째는 수승한 행을 더욱 닦게 하는 것이고, 넷째는 참된 부처의 본체를 두루 보게 하는 것이며, 다섯째는 성불의 꽃을 이루게 하는 것이다.</w:t>
      </w:r>
    </w:p>
    <w:p>
      <w:pPr>
        <w:pStyle w:val="EditorialNote"/>
      </w:pPr>
      <w:r>
        <w:rPr>
          <w:rFonts w:ascii="Noto Sans CJK KR" w:hAnsi="Noto Sans CJK KR" w:eastAsia="Noto Sans CJK KR"/>
        </w:rPr>
        <w:t>교감·번역 메모 | [열거 번호] 원문은 앞 해당 구간에 이어 다시 ‘二令益勝行’이라 하여 번호 ‘二’가 반복된다. 문맥상 다섯 항목 가운데 제3항으로 이해해 번역하되 원문은 수정하지 않았다.</w:t>
      </w:r>
    </w:p>
    <w:p>
      <w:pPr>
        <w:pStyle w:val="TextUnitHeading"/>
      </w:pPr>
      <w:r>
        <w:t>문단 2574  ·  [0885c01]</w:t>
      </w:r>
    </w:p>
    <w:p>
      <w:pPr>
        <w:spacing w:after="40"/>
      </w:pPr>
      <w:r>
        <w:rPr>
          <w:b/>
          <w:sz w:val="18"/>
        </w:rPr>
        <w:t>원문</w:t>
      </w:r>
    </w:p>
    <w:p>
      <w:pPr>
        <w:pStyle w:val="SourceText"/>
      </w:pPr>
      <w:r>
        <w:t>[0885c01] 二依教求覓中二。先明至前所指處。前已具釋。後眾寶下二。先明外人物嚴。後時休捨下明正報嚴。前中二。初明依報嚴。後百萬天子下明有情嚴。前中有八段。一寶[4]壚周繞有一句。二一切寶樹下明眾寶樹嚴。三其地下明地殿堂等嚴。四園中復有下明宮殿地柱樓閣及宮殿十寶華[5]座嚴。五園中復有下眾寶帳嚴。六有百萬大寶網下眾寶網嚴。七有百萬大光下眾摩尼寶光嚴。八常雨百萬嚴具下明香華纓等雜供養嚴。後明有情嚴中三段。一天子。二采女。三菩薩。後明正報嚴中二。先明正報受用嚴。後其有見此下明業用益生。前中金座珠冠寶釧寶網[6]嚴寶璫寶纓眾敬十方欲色界天及人非人來敬。後益生中十五句。一除病。二滅惑。三拔見。四摧障。五悟解大用。六增善根。七分明悟解智方便。八總持方便。九定方便。十大願方便。十一行方便。十二福方便皆現前。十三心廣。十四具通。十五身普遍至。</w:t>
      </w:r>
    </w:p>
    <w:p>
      <w:pPr>
        <w:spacing w:after="40"/>
      </w:pPr>
      <w:r>
        <w:rPr>
          <w:b/>
          <w:sz w:val="18"/>
        </w:rPr>
        <w:t>한국어 번역</w:t>
      </w:r>
    </w:p>
    <w:p>
      <w:pPr>
        <w:pStyle w:val="TranslationText"/>
      </w:pPr>
      <w:r>
        <w:t>둘째, 가르침에 따라 찾아가는 부분은 둘이다. 먼저 앞에서 지시한 곳에 이르는 것을 밝히니, 앞에서 이미 자세히 해석하였다. 뒤의 ‘온갖 보배’ 이하는 둘이다. 먼저 바깥의 인물과 사물의 장엄을 밝히고, 뒤의 ‘그때 휴사’ 이하에서는 정보(正報)의 장엄을 밝힌다. 앞부분은 둘이다. 먼저 의보의 장엄을 밝히고, 뒤의 ‘백만 천자’ 이하에서는 유정의 장엄을 밝힌다. 앞부분에는 여덟 단락이 있다. 첫째는 보배 난간이 둘러싼 한 구절이고, 둘째는 ‘모든 보배나무’ 이하에서 여러 보배나무의 장엄을 밝히며, 셋째는 ‘그 땅’ 이하에서 땅과 전당 등의 장엄을 밝히고, 넷째는 ‘동산 가운데 다시’ 이하에서 궁전·기둥·누각과 궁전의 열 가지 보배 연화좌 장엄을 밝히며, 다섯째는 ‘동산 가운데 다시’ 이하에서 여러 보배 휘장의 장엄을 밝히고, 여섯째는 ‘백만 큰 보배 그물이 있어’ 이하에서 여러 보배 그물의 장엄을 밝히며, 일곱째는 ‘백만 큰 광명이 있어’ 이하에서 여러 마니보주의 광명 장엄을 밝히고, 여덟째는 ‘항상 백만 장엄구가 비처럼 내린다’ 이하에서 향·꽃·영락 등의 여러 공양 장엄을 밝힌다. 뒤의 유정 장엄은 세 단락이다. 첫째는 천자이고, 둘째는 채녀이며, 셋째는 보살이다. 뒤의 정보 장엄은 둘이다. 먼저 정보의 수용 장엄을 밝히고, 뒤의 ‘이를 보는 자가 있으면’ 이하에서는 그 작용으로 중생을 이롭게 함을 밝힌다. 앞부분에서는 금좌·진주관·보배 팔찌·보배 그물·보배 귀고리·보배 영락 등의 장엄과 여러 대중의 공경, 시방 욕계·색계의 천신 및 인간·비인간이 와서 공경함을 말한다. 뒤의 중생을 이롭게 하는 부분에는 열다섯 구절이 있다. 첫째는 병을 없애는 것이고, 둘째는 미혹을 없애는 것이며, 셋째는 그릇된 견해를 뽑아내는 것이고, 넷째는 장애를 꺾는 것이며, 다섯째는 큰 작용을 깨닫는 것이고, 여섯째는 선근을 증장하는 것이며, 일곱째는 지혜의 방편을 분명히 깨닫는 것이고, 여덟째는 총지의 방편이며, 아홉째는 선정의 방편이고, 열째는 대원의 방편이며, 열한째는 수행의 방편이고, 열두째는 복덕의 방편이 모두 현전하는 것이며, 열셋째는 마음이 넓어지는 것이고, 열넷째는 신통을 갖추는 것이며, 열다섯째는 몸이 두루 이르는 것이다.</w:t>
      </w:r>
    </w:p>
    <w:p>
      <w:pPr>
        <w:pStyle w:val="EditorialNote"/>
      </w:pPr>
      <w:r>
        <w:t>교감·번역 메모 | [교감 표지] 원문 ‘寶[4]壚’에 교감표지가 있다. 장엄물의 한 항목으로 보존 번역하였다. / [교감 표지] 원문 ‘寶華[5]座’에 교감표지가 있다. ‘보배 연화좌’로 옮겼다. / [교감 표지·장문 열거] 원문 ‘寶網[6]嚴’에 교감표지가 있고 여러 장엄물이 구두 없이 이어진다. 열거 관계를 보존해 번역하였다.</w:t>
      </w:r>
    </w:p>
    <w:p>
      <w:pPr>
        <w:pStyle w:val="TextUnitHeading"/>
      </w:pPr>
      <w:r>
        <w:t>문단 2575  ·  [0885c17]</w:t>
      </w:r>
    </w:p>
    <w:p>
      <w:pPr>
        <w:spacing w:after="40"/>
      </w:pPr>
      <w:r>
        <w:rPr>
          <w:b/>
          <w:sz w:val="18"/>
        </w:rPr>
        <w:t>원문</w:t>
      </w:r>
    </w:p>
    <w:p>
      <w:pPr>
        <w:pStyle w:val="SourceText"/>
      </w:pPr>
      <w:r>
        <w:t>[0885c17] 三見友問法中二。初明見友可知。後往詣下正明問法中二。初自述已發心。後而未知下正發問辭。並易了。</w:t>
      </w:r>
    </w:p>
    <w:p>
      <w:pPr>
        <w:spacing w:after="40"/>
      </w:pPr>
      <w:r>
        <w:rPr>
          <w:b/>
          <w:sz w:val="18"/>
        </w:rPr>
        <w:t>한국어 번역</w:t>
      </w:r>
    </w:p>
    <w:p>
      <w:pPr>
        <w:pStyle w:val="TranslationText"/>
      </w:pPr>
      <w:r>
        <w:t>셋째, 선지식을 만나 법을 묻는 부분은 둘이다. 먼저 선지식을 만나는 것은 알 수 있다. 뒤의 ‘나아가 찾아뵙고’ 이하에서 바로 법을 묻는 부분은 둘이다. 먼저 자신이 이미 발심했음을 서술하고, 뒤의 ‘그러나 아직 알지 못한다’ 이하에서 바로 물음을 드러낸다. 모두 쉽게 알 수 있다.</w:t>
      </w:r>
    </w:p>
    <w:p>
      <w:pPr>
        <w:pStyle w:val="TextUnitHeading"/>
      </w:pPr>
      <w:r>
        <w:t>문단 2576  ·  [0885c20]</w:t>
      </w:r>
    </w:p>
    <w:p>
      <w:pPr>
        <w:spacing w:after="40"/>
      </w:pPr>
      <w:r>
        <w:rPr>
          <w:b/>
          <w:sz w:val="18"/>
        </w:rPr>
        <w:t>원문</w:t>
      </w:r>
    </w:p>
    <w:p>
      <w:pPr>
        <w:pStyle w:val="SourceText"/>
      </w:pPr>
      <w:r>
        <w:t>[0885c20] 四正答中八。一自述唯得一法。二若有見下顯益物。三善男子下明難得見。四善男子下究竟益物。五善男子東方下德高感佛佛恒不離。六善男子我此下明同行眷屬及餘利物。七善財白言下問發心久近中二。先問先發心時。後善財言聖者下問當成佛時。前中二。先問可知。後益中三。初略顯從燃燈佛等前十佛。二善男子我憶下明過去多劫多生經三十六恒沙事養聞授脩行。三善男子菩薩下明發心限量難知。於中十一句。一充滿一切法界故。謂此心無有少分色心時處等。一切境界不遍故。二悲心普入世間故。三大願畢法界故。四大慈普覆物故。五一切時處中脩行故。六定力令道不退故。七陀羅尼力住持世間故。八智光力證入三世平等性故。九通力普顯於一切剎網者。謂凡於一剎種中。有二十層。於中。一一剎皆三重展轉遞繞遙觀如網故。十顯力一普令一切悉解故。十一淨身悉遍一切佛剎故。八善財言聖者下問當得成佛時中。先問。後答。答中三。初不為限齊故發心。二欲教化調伏下正為作無限齊事故發心。於中各有十四事。相翻可知。三是故善男子下但然脩行無有限齊不答成佛。問若爾豈竟無成。</w:t>
      </w:r>
    </w:p>
    <w:p>
      <w:pPr>
        <w:spacing w:after="40"/>
      </w:pPr>
      <w:r>
        <w:rPr>
          <w:b/>
          <w:sz w:val="18"/>
        </w:rPr>
        <w:t>한국어 번역</w:t>
      </w:r>
    </w:p>
    <w:p>
      <w:pPr>
        <w:pStyle w:val="TranslationText"/>
      </w:pPr>
      <w:r>
        <w:t>넷째, 바로 답하는 부분은 여덟이다. 첫째, 자신이 오직 한 법만 얻었음을 서술하고, 둘째, ‘만일 보는 자가 있으면’ 이하에서 중생을 이롭게 함을 드러내며, 셋째, ‘선남자여’ 이하에서는 만나기 어려움을 밝히고, 넷째, ‘선남자여’ 이하에서는 궁극적으로 중생을 이롭게 함을 밝히며, 다섯째, ‘선남자여, 동방에서’ 이하에서는 덕이 높아 부처를 감응하여 부처가 항상 떠나지 않음을 밝히고, 여섯째, ‘선남자여, 나의 이’ 이하에서는 함께 수행하는 권속과 그 밖의 이생을 밝히며, 일곱째, ‘선재가 아뢰었다’ 이하에서는 발심한 지 오래되었는지 가까운지를 묻는데 둘로 나눈다. 먼저 처음 발심한 때를 묻고, 뒤의 ‘선재가 말하기를 성자여’ 이하에서는 언제 성불하는지를 묻는다. 앞부분은 둘이다. 먼저 묻는 것은 알 수 있고, 뒤의 답에서 이익을 밝히는 부분은 셋이다. 첫째, 연등불 등 앞의 열 부처를 간략히 밝히고, 둘째, ‘선남자여, 내가 기억하건대’ 이하에서는 과거 여러 겁과 여러 생에 걸쳐 서른여섯 항하사수의 부처를 섬기고 공양하며 법을 듣고 받아 수행한 일을 밝히며, 셋째, ‘선남자여, 보살은’ 이하에서는 발심의 한량을 알기 어려움을 밝힌다. 그 가운데 열한 구절이 있다. 첫째는 일체 법계에 충만하기 때문이고, 곧 이 마음은 색·마음·시간·장소 등의 어느 작은 부분에도 두루하지 않는 경계가 없기 때문이다. 둘째는 대비심이 세간에 두루 들어가기 때문이고, 셋째는 대원이 법계 끝까지 미치기 때문이며, 넷째는 대자가 중생을 두루 덮기 때문이고, 다섯째는 모든 때와 장소에서 수행하기 때문이며, 여섯째는 선정의 힘으로 도에서 물러나지 않게 하기 때문이고, 일곱째는 다라니의 힘으로 세간을 머물러 지탱하기 때문이며, 여덟째는 지혜 광명의 힘으로 삼세의 평등한 성품을 증득하여 들어가기 때문이고, 아홉째는 신통의 힘으로 모든 불찰망에 두루 나타나기 때문이다. 곧 하나의 불찰종 가운데에는 스무 층이 있으며, 그 가운데 각 불찰이 세 겹으로 차례차례 서로 둘러싸 멀리서 보면 그물과 같기 때문이다. 열째는 드러내는 힘이 한결같이 두루하여 모든 이가 다 이해하게 하기 때문이고, 열한째는 청정한 몸이 모든 불국토에 두루하기 때문이다. 여덟째, ‘선재가 말하기를 성자여’ 이하에서 장차 성불할 때를 묻는 부분은 먼저 묻고, 뒤에서 답한다. 답은 셋이다. 첫째, 어떤 한계를 정해 두기 위해 발심한 것이 아니며, 둘째, ‘교화하고 조복하고자 한다’ 이하에서는 바로 한계 없는 일을 하기 위해 발심했음을 밝힌다. 그 가운데 각각 열네 가지 일이 있다. 서로 반대되는 관계이니 알 수 있다. 셋째, ‘그러므로 선남자여’ 이하에서는 다만 한계 없이 수행할 뿐 성불 시점을 답하지 않는다. 묻는다. 그렇다면 끝내 성취함이 없는 것인가?</w:t>
      </w:r>
    </w:p>
    <w:p>
      <w:pPr>
        <w:pStyle w:val="TextUnitHeading"/>
      </w:pPr>
      <w:r>
        <w:t>문단 2577  ·  [0886a16]</w:t>
      </w:r>
    </w:p>
    <w:p>
      <w:pPr>
        <w:spacing w:after="40"/>
      </w:pPr>
      <w:r>
        <w:rPr>
          <w:b/>
          <w:sz w:val="18"/>
        </w:rPr>
        <w:t>원문</w:t>
      </w:r>
    </w:p>
    <w:p>
      <w:pPr>
        <w:pStyle w:val="SourceText"/>
      </w:pPr>
      <w:r>
        <w:t>[0886a16] 答只此無成方是成佛意。以無所得得菩提故。五善財童子言下問答解脫名離。名憂安隱幢者。大心多劫。盡苦無憂。懃脩正行。心安無倦。德高眾歸故。名為幢也。</w:t>
      </w:r>
    </w:p>
    <w:p>
      <w:pPr>
        <w:spacing w:after="40"/>
      </w:pPr>
      <w:r>
        <w:rPr>
          <w:b/>
          <w:sz w:val="18"/>
        </w:rPr>
        <w:t>한국어 번역</w:t>
      </w:r>
    </w:p>
    <w:p>
      <w:pPr>
        <w:pStyle w:val="TranslationText"/>
      </w:pPr>
      <w:r>
        <w:t>답한다. 바로 이 ‘성취함이 없음’이야말로 성불의 뜻이다. 얻을 바 없음으로써 보리를 얻기 때문이다. 다섯째, ‘선재동자가 말하였다’ 이하에서는 해탈의 이름을 문답하여 풀이한다. 이름이 ‘우안은당(憂安隱幢)’인 것은 큰 마음으로 여러 겁을 지나며 괴로움을 다하여 근심이 없고, 바른 행을 부지런히 닦아 마음이 편안하고 지침이 없으며, 덕이 높아 대중이 귀의하기 때문이다. 그러므로 ‘당(幢)’이라 이름한다.</w:t>
      </w:r>
    </w:p>
    <w:p>
      <w:pPr>
        <w:pStyle w:val="TextUnitHeading"/>
      </w:pPr>
      <w:r>
        <w:t>문단 2578  ·  [0886a20]</w:t>
      </w:r>
    </w:p>
    <w:p>
      <w:pPr>
        <w:spacing w:after="40"/>
      </w:pPr>
      <w:r>
        <w:rPr>
          <w:b/>
          <w:sz w:val="18"/>
        </w:rPr>
        <w:t>원문</w:t>
      </w:r>
    </w:p>
    <w:p>
      <w:pPr>
        <w:pStyle w:val="SourceText"/>
      </w:pPr>
      <w:r>
        <w:t>[0886a20] [1]六善男子我喻下謙己推勝。前中謙唯知一。後如諸下推勝中十一句。前十正顯勝者所知。後而我下一句彰非己知。</w:t>
      </w:r>
    </w:p>
    <w:p>
      <w:pPr>
        <w:spacing w:after="40"/>
      </w:pPr>
      <w:r>
        <w:rPr>
          <w:b/>
          <w:sz w:val="18"/>
        </w:rPr>
        <w:t>한국어 번역</w:t>
      </w:r>
    </w:p>
    <w:p>
      <w:pPr>
        <w:pStyle w:val="TranslationText"/>
      </w:pPr>
      <w:r>
        <w:t>여섯째, ‘선남자여, 나는 비유하면’ 이하에서는 자신을 낮추고 수승한 이를 미루어 든다. 앞에서는 자신이 오직 한 가지만 안다고 낮추고, 뒤의 ‘여러 보살과 같은 이들’ 이하에서 수승한 이를 미루어 드는데 열한 구절이 있다. 앞의 열 구절은 바로 수승한 이들이 아는 바를 드러내고, 뒤의 ‘그러나 나는’ 한 구절은 자신이 알 수 없음을 밝힌다.</w:t>
      </w:r>
    </w:p>
    <w:p>
      <w:pPr>
        <w:pStyle w:val="EditorialNote"/>
      </w:pPr>
      <w:r>
        <w:t>교감·번역 메모 | [교감 표지] 원문 첫머리 [1] 교감표지를 보존하였다.</w:t>
      </w:r>
    </w:p>
    <w:p>
      <w:pPr>
        <w:pStyle w:val="TextUnitHeading"/>
      </w:pPr>
      <w:r>
        <w:t>문단 2579  ·  [0886a23]</w:t>
      </w:r>
    </w:p>
    <w:p>
      <w:pPr>
        <w:spacing w:after="40"/>
      </w:pPr>
      <w:r>
        <w:rPr>
          <w:b/>
          <w:sz w:val="18"/>
        </w:rPr>
        <w:t>원문</w:t>
      </w:r>
    </w:p>
    <w:p>
      <w:pPr>
        <w:pStyle w:val="SourceText"/>
      </w:pPr>
      <w:r>
        <w:t>[0886a23] [2]七善男子於此下指示後友中三。初處那羅索者。此云不懈墮。二善友名毗目瞿沙者。具稱應曰毗沙摩烏多羅涅槃瞿沙。言毗沙摩者。此云無怖畏也。烏多羅者上涅槃[3]也。瞿沙者出聲也。謂此善友常為眾生出增上無怖畏聲。三汝[4]諸下令往問法可知。</w:t>
      </w:r>
    </w:p>
    <w:p>
      <w:pPr>
        <w:spacing w:after="40"/>
      </w:pPr>
      <w:r>
        <w:rPr>
          <w:b/>
          <w:sz w:val="18"/>
        </w:rPr>
        <w:t>한국어 번역</w:t>
      </w:r>
    </w:p>
    <w:p>
      <w:pPr>
        <w:pStyle w:val="TranslationText"/>
      </w:pPr>
      <w:r>
        <w:t>일곱째, ‘선남자여, 이곳에서’ 이하에서 뒤의 선지식을 지시하는 부분은 셋이다. 첫째, 장소인 ‘나라색(那羅索)’은 ‘게으르지 않음[不懈墮]’이라 번역한다. 둘째, 선지식의 이름은 비목구사(毗目瞿沙)이다. 온전한 이름은 ‘비사마오다라열반구사(毗沙摩烏多羅涅槃瞿沙)’라고 해야 한다. ‘비사마(毗沙摩)’는 ‘두려움 없음[無怖畏]’이라 번역하고, ‘오다라(烏多羅)’는 ‘위[上]’이며, ‘열반’이고, ‘구사(瞿沙)’는 ‘소리를 냄’이라는 뜻이다. 곧 이 선지식이 늘 중생을 위해 뛰어난 무외의 소리를 내는 것을 말한다. 셋째, ‘그대는 …’ 이하에서 가서 법을 묻게 하는 것은 알 수 있다.</w:t>
      </w:r>
    </w:p>
    <w:p>
      <w:pPr>
        <w:pStyle w:val="EditorialNote"/>
      </w:pPr>
      <w:r>
        <w:t>교감·번역 메모 | [교감 표지] 원문 첫머리 [2] 교감표지를 보존하였다. / [범어 음역] ‘毗沙摩烏多羅涅槃瞿沙’는 선지식 이름의 온전한 음역을 제시한 부분이다. 음역 자체는 원문대로 보존하였다. / [교감·구두 불확실] 원문 ‘烏多羅者上涅槃[3]也’는 구두가 불분명하고 ‘涅槃’과의 결합도 애매하다. 앞뒤 음역 설명을 따라 최소한으로 옮겼다. / [교감 표지] 원문 ‘汝[4]諸下’에 교감표지가 있으며 구문이 다소 불안정하다. 과문상 ‘가서 법을 묻게 함’으로 처리하였다.</w:t>
      </w:r>
    </w:p>
    <w:p>
      <w:pPr>
        <w:pStyle w:val="TextUnitHeading"/>
      </w:pPr>
      <w:r>
        <w:t>문단 2580  ·  [0886b04]</w:t>
      </w:r>
    </w:p>
    <w:p>
      <w:pPr>
        <w:spacing w:after="40"/>
      </w:pPr>
      <w:r>
        <w:rPr>
          <w:b/>
          <w:sz w:val="18"/>
        </w:rPr>
        <w:t>원문</w:t>
      </w:r>
    </w:p>
    <w:p>
      <w:pPr>
        <w:pStyle w:val="SourceText"/>
      </w:pPr>
      <w:r>
        <w:t>[0886b04] [5]八時善財童子下眷德辭退中三。初正明辭儀。次作是下顯善友處。有十種難。可知。末一句正辭。第七住竟。</w:t>
      </w:r>
    </w:p>
    <w:p>
      <w:pPr>
        <w:spacing w:after="40"/>
      </w:pPr>
      <w:r>
        <w:rPr>
          <w:b/>
          <w:sz w:val="18"/>
        </w:rPr>
        <w:t>한국어 번역</w:t>
      </w:r>
    </w:p>
    <w:p>
      <w:pPr>
        <w:pStyle w:val="TranslationText"/>
      </w:pPr>
      <w:r>
        <w:t>여덟째, ‘그때 선재동자가’ 이하에서 선지식의 덕을 그리워하며 하직하는 부분은 셋이다. 첫째는 바로 하직하는 예법을 밝히고, 다음 ‘이렇게 생각하였다’ 이하에서는 선지식의 처소가 열 가지로 만나기 어려움을 드러낸다. 알 수 있다. 마지막 한 구절은 바로 하직하는 것이다. 제7주를 마친다.</w:t>
      </w:r>
    </w:p>
    <w:p>
      <w:pPr>
        <w:pStyle w:val="EditorialNote"/>
      </w:pPr>
      <w:r>
        <w:t>교감·번역 메모 | [교감 표지] 원문 첫머리 [5] 교감표지를 보존하였다.</w:t>
      </w:r>
    </w:p>
    <w:p>
      <w:pPr>
        <w:pStyle w:val="TextUnitHeading"/>
      </w:pPr>
      <w:r>
        <w:t>문단 2581  ·  [0886b07]</w:t>
      </w:r>
    </w:p>
    <w:p>
      <w:pPr>
        <w:spacing w:after="40"/>
      </w:pPr>
      <w:r>
        <w:rPr>
          <w:b/>
          <w:sz w:val="18"/>
        </w:rPr>
        <w:t>원문</w:t>
      </w:r>
    </w:p>
    <w:p>
      <w:pPr>
        <w:pStyle w:val="SourceText"/>
      </w:pPr>
      <w:r>
        <w:t>[0886b07] 第八仙人毗目瞿沙童真住善友中八。</w:t>
      </w:r>
    </w:p>
    <w:p>
      <w:pPr>
        <w:spacing w:after="40"/>
      </w:pPr>
      <w:r>
        <w:rPr>
          <w:b/>
          <w:sz w:val="18"/>
        </w:rPr>
        <w:t>한국어 번역</w:t>
      </w:r>
    </w:p>
    <w:p>
      <w:pPr>
        <w:pStyle w:val="TranslationText"/>
      </w:pPr>
      <w:r>
        <w:t>제8, 선인 비목구사가 동진주에 배대한 선지식인 부분은 여덟으로 나눈다.</w:t>
      </w:r>
    </w:p>
    <w:p>
      <w:pPr>
        <w:pStyle w:val="TextUnitHeading"/>
      </w:pPr>
      <w:r>
        <w:t>문단 2582  ·  [0886b08]</w:t>
      </w:r>
    </w:p>
    <w:p>
      <w:pPr>
        <w:spacing w:after="40"/>
      </w:pPr>
      <w:r>
        <w:rPr>
          <w:b/>
          <w:sz w:val="18"/>
        </w:rPr>
        <w:t>원문</w:t>
      </w:r>
    </w:p>
    <w:p>
      <w:pPr>
        <w:pStyle w:val="SourceText"/>
      </w:pPr>
      <w:r>
        <w:t>[0886b08] 一念前友教思惟作意。於中十二句。初二句順前脩行法。後十句依彼生增進心福慧等。初二可知。後十中。一增福心。二增見佛。三出生佛心。四增願心。五見法心。六照法實性心。七散障心。八法界無闇心。九淨意寶心。十摧魔心。</w:t>
      </w:r>
    </w:p>
    <w:p>
      <w:pPr>
        <w:spacing w:after="40"/>
      </w:pPr>
      <w:r>
        <w:rPr>
          <w:b/>
          <w:sz w:val="18"/>
        </w:rPr>
        <w:t>한국어 번역</w:t>
      </w:r>
    </w:p>
    <w:p>
      <w:pPr>
        <w:pStyle w:val="TranslationText"/>
      </w:pPr>
      <w:r>
        <w:t>첫째, 앞 선지식의 가르침을 기억하고 사유하며 마음을 기울인다. 그 가운데 열두 구절이 있다. 처음 두 구절은 앞의 수행법을 따르는 것이고, 뒤의 열 구절은 그것에 의지해 더욱 나아가는 마음과 복·지혜 등을 내는 것이다. 처음 두 구절은 알 수 있다. 뒤의 열 구절 가운데 첫째는 복덕의 마음을 증장하고, 둘째는 부처를 보는 일을 증장하며, 셋째는 부처를 낳는 마음이고, 넷째는 원의 마음을 증장하며, 다섯째는 법을 보는 마음이고, 여섯째는 법의 실성을 비추는 마음이며, 일곱째는 장애를 흩는 마음이고, 여덟째는 법계에 어둠이 없는 마음이며, 아홉째는 뜻이라는 보배를 청정히 하는 마음이고, 열째는 마군을 꺾는 마음이다.</w:t>
      </w:r>
    </w:p>
    <w:p>
      <w:pPr>
        <w:pStyle w:val="TextUnitHeading"/>
      </w:pPr>
      <w:r>
        <w:t>문단 2583  ·  [0886b13]</w:t>
      </w:r>
    </w:p>
    <w:p>
      <w:pPr>
        <w:spacing w:after="40"/>
      </w:pPr>
      <w:r>
        <w:rPr>
          <w:b/>
          <w:sz w:val="18"/>
        </w:rPr>
        <w:t>원문</w:t>
      </w:r>
    </w:p>
    <w:p>
      <w:pPr>
        <w:pStyle w:val="SourceText"/>
      </w:pPr>
      <w:r>
        <w:t>[0886b13] 二依教求覓中二。先至國。後周遍下見依果。可知。</w:t>
      </w:r>
    </w:p>
    <w:p>
      <w:pPr>
        <w:spacing w:after="40"/>
      </w:pPr>
      <w:r>
        <w:rPr>
          <w:b/>
          <w:sz w:val="18"/>
        </w:rPr>
        <w:t>한국어 번역</w:t>
      </w:r>
    </w:p>
    <w:p>
      <w:pPr>
        <w:pStyle w:val="TranslationText"/>
      </w:pPr>
      <w:r>
        <w:t>둘째, 가르침에 따라 찾아가는 부분은 둘이다. 먼저 그 나라에 이르고, 뒤의 ‘두루’ 이하에서는 의보의 과를 본다. 알 수 있다.</w:t>
      </w:r>
    </w:p>
    <w:p>
      <w:pPr>
        <w:pStyle w:val="TextUnitHeading"/>
      </w:pPr>
      <w:r>
        <w:t>문단 2584  ·  [0886b14]</w:t>
      </w:r>
    </w:p>
    <w:p>
      <w:pPr>
        <w:spacing w:after="40"/>
      </w:pPr>
      <w:r>
        <w:rPr>
          <w:b/>
          <w:sz w:val="18"/>
        </w:rPr>
        <w:t>원문</w:t>
      </w:r>
    </w:p>
    <w:p>
      <w:pPr>
        <w:pStyle w:val="SourceText"/>
      </w:pPr>
      <w:r>
        <w:t>[0886b14] 三時善財下明見正果。於中二。先明領眾及服飾。後明見。善財見已下設禮讚友。讚友中十一句。初一句總標。後十句別顯。標中云真善知識者。如前已釋。釋真實道者。實教大乘故。夷險道者。善惡道。亦生死涅槃二道故。大悲海潮故。不失時故。餘文可知。</w:t>
      </w:r>
    </w:p>
    <w:p>
      <w:pPr>
        <w:spacing w:after="40"/>
      </w:pPr>
      <w:r>
        <w:rPr>
          <w:b/>
          <w:sz w:val="18"/>
        </w:rPr>
        <w:t>한국어 번역</w:t>
      </w:r>
    </w:p>
    <w:p>
      <w:pPr>
        <w:pStyle w:val="TranslationText"/>
      </w:pPr>
      <w:r>
        <w:t>셋째, ‘그때 선재가’ 이하에서는 정보의 과를 보는 것을 밝힌다. 그 가운데 둘이 있다. 먼저 거느린 대중과 복식을 밝히고, 뒤에서 보게 됨을 밝힌다. ‘선재가 보고 난 뒤’ 이하에서는 예를 갖추고 선지식을 찬탄한다. 선지식을 찬탄하는 부분에는 열한 구절이 있다. 첫 한 구절은 총괄하여 표방하고, 뒤의 열 구절은 개별적으로 드러낸다. 총괄에서 ‘참된 선지식’이라 한 것은 앞에서 이미 해석하였다. ‘진실한 도’라고 한 것을 풀이하면, 실교인 대승이기 때문이다. ‘평탄하고 험한 길[夷險道]’은 선한 길과 악한 길이며, 또 생사와 열반의 두 길이기 때문이다. ‘대비의 해조’라고 한 것은 때를 잃지 않기 때문이다. 나머지 글은 알 수 있다.</w:t>
      </w:r>
    </w:p>
    <w:p>
      <w:pPr>
        <w:pStyle w:val="TextUnitHeading"/>
      </w:pPr>
      <w:r>
        <w:t>문단 2585  ·  [0886b19]</w:t>
      </w:r>
    </w:p>
    <w:p>
      <w:pPr>
        <w:spacing w:after="40"/>
      </w:pPr>
      <w:r>
        <w:rPr>
          <w:b/>
          <w:sz w:val="18"/>
        </w:rPr>
        <w:t>원문</w:t>
      </w:r>
    </w:p>
    <w:p>
      <w:pPr>
        <w:pStyle w:val="SourceText"/>
      </w:pPr>
      <w:r>
        <w:t>[0886b19] 四作是語已下問法中三。初設禮。二述已發心。三而未知下正問。</w:t>
      </w:r>
    </w:p>
    <w:p>
      <w:pPr>
        <w:spacing w:after="40"/>
      </w:pPr>
      <w:r>
        <w:rPr>
          <w:b/>
          <w:sz w:val="18"/>
        </w:rPr>
        <w:t>한국어 번역</w:t>
      </w:r>
    </w:p>
    <w:p>
      <w:pPr>
        <w:pStyle w:val="TranslationText"/>
      </w:pPr>
      <w:r>
        <w:t>넷째, ‘이 말을 하고 나서’ 이하에서 법을 묻는 부분은 셋이다. 첫째는 예를 갖추고, 둘째는 이미 발심했음을 서술하며, 셋째, ‘그러나 아직 알지 못한다’ 이하에서 바로 묻는다.</w:t>
      </w:r>
    </w:p>
    <w:p>
      <w:pPr>
        <w:pStyle w:val="TextUnitHeading"/>
      </w:pPr>
      <w:r>
        <w:t>문단 2586  ·  [0886b21]</w:t>
      </w:r>
    </w:p>
    <w:p>
      <w:pPr>
        <w:spacing w:after="40"/>
      </w:pPr>
      <w:r>
        <w:rPr>
          <w:b/>
          <w:sz w:val="18"/>
        </w:rPr>
        <w:t>원문</w:t>
      </w:r>
    </w:p>
    <w:p>
      <w:pPr>
        <w:pStyle w:val="SourceText"/>
      </w:pPr>
      <w:r>
        <w:t>[0886b21] 五時毗目下時答。答中四。初讚發心所為。二時諸化下敬養發心。三住如是下顯發心當果。四時毗目下正答所得法。初中二。先總告。後此童子普施下正顯。顯中十一句。文易可知。二敬養發心中。先外物供。後內身供。三讚當果中二。先十四句別明時。後時毗目下結讚當果。前中滅苦蘊者。絕行蘊故。破無明闇者。斷無明住地惑故。福德輪[6]園者。功德滿足故。顯淨智日者。大智圓明故。開示善根法藏者。示法苦樂令避龍故。後結讚當果中二。先通顯一切。後此善男下別指善財。四正答得法中二。先述己所得法門。名無勝幢者。此住勝進應勸學知於器世間動轉。觀詣遊等。超過前[7]住。彼莫能逾故。曰無勝。又應勸學受諸佛說法。顯自在用。大音遍吼。事養多佛。由此降伏耶論異道。使歸從故。如帝釋幢也。或此能降伏外道耶小。彼莫逾此。亦曰無能勝幢也。二善財白下。問境界中二。先問。後時毗目下神力加持[8]今自證見。於中五。一仙人摩頂執手。二令善財自見身往十方佛剎數剎。見彼佛會。聞佛會彼說。達其文義無雜。又知十種化眾生法。三爾時善財下明為十種法門照得十種三昧。可知。四時彼仙人放下善財自見在本處。五仙人問善財下問答定中所見。</w:t>
      </w:r>
    </w:p>
    <w:p>
      <w:pPr>
        <w:spacing w:after="40"/>
      </w:pPr>
      <w:r>
        <w:rPr>
          <w:b/>
          <w:sz w:val="18"/>
        </w:rPr>
        <w:t>한국어 번역</w:t>
      </w:r>
    </w:p>
    <w:p>
      <w:pPr>
        <w:pStyle w:val="TranslationText"/>
      </w:pPr>
      <w:r>
        <w:t>다섯째, ‘그때 비목이’ 이하에서 답한다. 답은 넷이다. 첫째, 발심의 목적을 찬탄하고, 둘째, ‘그때 여러 변화신이’ 이하에서 발심을 공경하고 공양하며, 셋째, ‘이와 같이 머문다’ 이하에서 발심의 장차 올 과보를 드러내고, 넷째, ‘그때 비목이’ 이하에서 자신이 얻은 법을 바로 답한다. 첫째 부분은 둘이다. 먼저 총괄하여 말하고, 뒤의 ‘이 동자는 널리 보시하여’ 이하에서 바로 드러낸다. 드러내는 부분에는 열한 구절이 있다. 글은 쉬워 알 수 있다. 둘째, 발심을 공경하고 공양하는 부분에서는 먼저 바깥 물건으로 공양하고, 뒤에는 자기 몸으로 공양한다. 셋째, 장차 얻을 과보를 찬탄하는 부분은 둘이다. 먼저 열네 구절로 각기 밝히고, 뒤의 ‘그때 비목이’ 이하에서 장차 얻을 과보를 맺어 찬탄한다. 앞에서 ‘고온(苦蘊)을 멸한다’고 한 것은 행온을 끊기 때문이고, ‘무명의 어둠을 깨뜨린다’고 한 것은 무명주지(無明住地)의 미혹을 끊기 때문이다. ‘복덕의 수레바퀴 동산[福德輪園]’이라고 한 것은 공덕이 원만하기 때문이고, ‘청정한 지혜의 해를 드러낸다’고 한 것은 큰 지혜가 원만하고 밝기 때문이며, ‘선근의 법장을 열어 보인다’고 한 것은 법의 괴로움과 즐거움을 보여 주어 피하고 향할 바를 알게 하기 때문이다. 뒤에서 장차 올 과보를 맺어 찬탄하는 부분은 둘이다. 먼저 일체에 통하여 드러내고, 뒤의 ‘이 선남자는’ 이하에서 선재를 따로 지목한다. 넷째, 얻은 법을 바로 답하는 부분은 둘이다. 먼저 자신이 얻은 법문을 서술한다. 이름이 ‘무승당(無勝幢)’인 것은 이 주의 승진분에서는 기세간의 움직이고 변하는 일들을 알아야 한다고 권하고, 관하고 나아가고 노니는 것 등을 배우게 하기 때문이다. 이는 앞의 주를 뛰어넘어 그 누구도 이를 능가하지 못하기 때문에 ‘무승(無勝)’이라 한다. 또 여러 부처가 설한 법을 받아 배우도록 권하여 자재한 작용을 드러내고, 큰 음성이 두루 울리며, 많은 부처를 섬기고 공양한다. 이로써 삿된 논의와 다른 외도를 항복시켜 귀의하고 따르게 하기 때문에 제석의 깃발과 같은 것이다. 또 이 법은 외도의 삿되고 편협한 견해를 항복시키니, 그들이 이것을 능가하지 못한다. 그러므로 또한 ‘능히 이길 자 없는 깃발[無能勝幢]’이라 한다. 둘째, ‘선재가 아뢰었다’ 이하에서는 경계를 묻는데 둘로 나눈다. 먼저 묻고, 뒤의 ‘그때 비목이’ 이하에서는 신력으로 가피하여 선재가 스스로 증험해 보게 한다. 그 가운데 다섯이 있다. 첫째, 선인이 정수리를 어루만지고 손을 잡으며, 둘째, 선재가 자신의 몸이 시방의 수많은 불국토로 가는 것을 스스로 보게 하고, 그곳의 부처와 대중 모임을 보며, 그 부처의 회상에서 설하는 법을 듣고, 그 문장과 뜻을 뒤섞임 없이 통달하게 하며, 또 중생을 교화하는 열 가지 법을 알게 한다. 셋째, ‘그때 선재’ 이하에서는 열 가지 법문의 비춤으로 열 가지 삼매를 얻음을 밝힌다. 알 수 있다. 넷째, ‘그때 그 선인이 놓아 주자’ 이하에서는 선재가 자신이 본래 있던 곳에 있음을 스스로 본다. 다섯째, ‘선인이 선재에게 물었다’ 이하에서는 선정 가운데 본 바를 문답한다.</w:t>
      </w:r>
    </w:p>
    <w:p>
      <w:pPr>
        <w:pStyle w:val="EditorialNote"/>
      </w:pPr>
      <w:r>
        <w:t>교감·번역 메모 | [교감 표지] 원문 ‘福德輪[6]園’에 교감표지가 있다. 합성어의 확정적 교정보다 ‘복덕의 수레바퀴 동산’으로 직역하였다. / [판독 불확실] 원문 ‘示法苦樂令避龍故’의 ‘龍’은 문맥상 자연스럽지 않아 이체·오자의 가능성이 있다. 임의 교정하지 않고 괴로움과 즐거움을 분별해 피하고 향할 바를 보이는 뜻으로 잠정 번역하였다. / [교감 표지] 원문 ‘前[7]住’에 교감표지가 있다. 앞 단계의 주(住)를 가리키는 문맥으로 옮겼다. / [교감 표지] 원문 ‘加持[8]今自證見’에 교감표지가 있고 구문이 압축되어 있다. 신력으로 가피하여 스스로 증험해 보게 한다는 뜻으로 옮겼다.</w:t>
      </w:r>
    </w:p>
    <w:p>
      <w:pPr>
        <w:pStyle w:val="TextUnitHeading"/>
      </w:pPr>
      <w:r>
        <w:t>문단 2587  ·  [0886c18]</w:t>
      </w:r>
    </w:p>
    <w:p>
      <w:pPr>
        <w:spacing w:after="40"/>
      </w:pPr>
      <w:r>
        <w:rPr>
          <w:b/>
          <w:sz w:val="18"/>
        </w:rPr>
        <w:t>원문</w:t>
      </w:r>
    </w:p>
    <w:p>
      <w:pPr>
        <w:pStyle w:val="SourceText"/>
      </w:pPr>
      <w:r>
        <w:t>[0886c18] 六仙人言下謙己推勝。推勝中二十一句。初十句明彼勝者所能得。後十一句顯己不能知。初一句總舉。餘十句別顯。</w:t>
      </w:r>
    </w:p>
    <w:p>
      <w:pPr>
        <w:spacing w:after="40"/>
      </w:pPr>
      <w:r>
        <w:rPr>
          <w:b/>
          <w:sz w:val="18"/>
        </w:rPr>
        <w:t>한국어 번역</w:t>
      </w:r>
    </w:p>
    <w:p>
      <w:pPr>
        <w:pStyle w:val="TranslationText"/>
      </w:pPr>
      <w:r>
        <w:t>여섯째, ‘선인이 말하였다’ 이하에서는 자신을 낮추고 수승한 이를 미루어 든다. 수승한 이를 미루어 드는 부분에는 스물한 구절이 있다. 처음 열 구절은 그 수승한 이들이 얻을 수 있는 것을 밝히고, 뒤의 열한 구절은 자신이 알 수 없음을 드러낸다. 첫 한 구절은 총괄하여 들고, 나머지 열 구절은 개별적으로 드러낸다.</w:t>
      </w:r>
    </w:p>
    <w:p>
      <w:pPr>
        <w:pStyle w:val="TextUnitHeading"/>
      </w:pPr>
      <w:r>
        <w:t>문단 2588  ·  [0886c21]</w:t>
      </w:r>
    </w:p>
    <w:p>
      <w:pPr>
        <w:spacing w:after="40"/>
      </w:pPr>
      <w:r>
        <w:rPr>
          <w:b/>
          <w:sz w:val="18"/>
        </w:rPr>
        <w:t>원문</w:t>
      </w:r>
    </w:p>
    <w:p>
      <w:pPr>
        <w:pStyle w:val="SourceText"/>
      </w:pPr>
      <w:r>
        <w:t>[0886c21] 七善男子於此下指示後友。於中三。初處。次人。後令往問法處中。聚落名伊沙那者。此曰長直。謂此處里巷逕迂延永也。人中名勝熱者。處五熱。身中不為所[9]因。非只安然無患。亦乃成於勝行故。令問中可知。</w:t>
      </w:r>
    </w:p>
    <w:p>
      <w:pPr>
        <w:spacing w:after="40"/>
      </w:pPr>
      <w:r>
        <w:rPr>
          <w:b/>
          <w:sz w:val="18"/>
        </w:rPr>
        <w:t>한국어 번역</w:t>
      </w:r>
    </w:p>
    <w:p>
      <w:pPr>
        <w:pStyle w:val="TranslationText"/>
      </w:pPr>
      <w:r>
        <w:t>일곱째, ‘선남자여, 이곳에서’ 이하에서는 뒤의 선지식을 지시한다. 그 가운데 셋이 있다. 첫째는 장소이고, 다음은 사람이며, 뒤에서는 그곳에 가서 법을 묻게 한다. 마을 이름이 ‘이사나(伊沙那)’인 것은 ‘길고 곧음[長直]’이라 번역한다. 곧 이곳의 마을길과 골목길이 구불구불하면서 길게 이어진다는 뜻이다. 사람의 이름이 ‘승열(勝熱)’인 것은 오열(五熱)의 고행을 행하면서도 그 몸이 그로 인해 괴롭힘을 받지 않고, 단지 편안하여 근심이 없는 데 그치지 않으며, 도리어 수승한 행을 이루기 때문이다. 가서 법을 묻게 하는 부분은 알 수 있다.</w:t>
      </w:r>
    </w:p>
    <w:p>
      <w:pPr>
        <w:pStyle w:val="EditorialNote"/>
      </w:pPr>
      <w:r>
        <w:t>교감·번역 메모 | [판독 불확실] 원문 ‘身中不為所[9]因’은 문맥상 ‘因’의 자구가 불안정하다. 오열 속에서도 몸이 해를 입지 않는다는 앞뒤 뜻에 따라 잠정 번역하였으며 원문은 교정하지 않았다.</w:t>
      </w:r>
    </w:p>
    <w:p>
      <w:pPr>
        <w:pStyle w:val="TextUnitHeading"/>
      </w:pPr>
      <w:r>
        <w:t>문단 2589  ·  [0887a01]</w:t>
      </w:r>
    </w:p>
    <w:p>
      <w:pPr>
        <w:spacing w:after="40"/>
      </w:pPr>
      <w:r>
        <w:rPr>
          <w:b/>
          <w:sz w:val="18"/>
        </w:rPr>
        <w:t>원문</w:t>
      </w:r>
    </w:p>
    <w:p>
      <w:pPr>
        <w:pStyle w:val="SourceText"/>
      </w:pPr>
      <w:r>
        <w:t>[0887a01] 八時善財下念德辭退。第八住竟。</w:t>
      </w:r>
    </w:p>
    <w:p>
      <w:pPr>
        <w:spacing w:after="40"/>
      </w:pPr>
      <w:r>
        <w:rPr>
          <w:b/>
          <w:sz w:val="18"/>
        </w:rPr>
        <w:t>한국어 번역</w:t>
      </w:r>
    </w:p>
    <w:p>
      <w:pPr>
        <w:pStyle w:val="TranslationText"/>
      </w:pPr>
      <w:r>
        <w:t>여덟째, ‘그때 선재’ 이하에서는 덕을 생각하며 하직한다. 제8주를 마친다.</w:t>
      </w:r>
    </w:p>
    <w:p>
      <w:pPr>
        <w:pStyle w:val="TextUnitHeading"/>
      </w:pPr>
      <w:r>
        <w:t>문단 2590  ·  [0887a02]</w:t>
      </w:r>
    </w:p>
    <w:p>
      <w:pPr>
        <w:spacing w:after="40"/>
      </w:pPr>
      <w:r>
        <w:rPr>
          <w:b/>
          <w:sz w:val="18"/>
        </w:rPr>
        <w:t>원문</w:t>
      </w:r>
    </w:p>
    <w:p>
      <w:pPr>
        <w:pStyle w:val="SourceText"/>
      </w:pPr>
      <w:r>
        <w:t>[0887a02] 第九婆羅門勝熱法王子住中十二數。初明得前解脫力用。二念善下依教趣求。三時善財童子下正問。四婆羅門言下授自所行。五時善財下生疑念。六作是下諸梵天等勸。七爾時善財聞如是下生悔過心。八爾時善財下依前教命。登山入火。九善男子我唯下謙己推勝。十善男子於此下指示後友。十一汝詣彼下令往問法。十二時善財下戀德辭退。</w:t>
      </w:r>
    </w:p>
    <w:p>
      <w:pPr>
        <w:spacing w:after="40"/>
      </w:pPr>
      <w:r>
        <w:rPr>
          <w:b/>
          <w:sz w:val="18"/>
        </w:rPr>
        <w:t>한국어 번역</w:t>
      </w:r>
    </w:p>
    <w:p>
      <w:pPr>
        <w:pStyle w:val="TranslationText"/>
      </w:pPr>
      <w:r>
        <w:t>제9, 바라문 승열을 법왕자주에 배대한 부분에는 열두 항목이 있다. 첫째, 앞서 얻은 해탈의 힘과 작용을 밝히고, 둘째, ‘선지식을 생각하고’ 이하에서는 가르침에 따라 찾아가며, 셋째, ‘그때 선재동자가’ 이하에서는 바로 묻고, 넷째, ‘바라문이 말하였다’ 이하에서는 자신이 행하는 바를 가르쳐 주며, 다섯째, ‘그때 선재’ 이하에서는 의심을 내고, 여섯째, ‘이렇게 생각하자’ 이하에서는 여러 범천 등이 권하며, 일곱째, ‘그때 선재가 이와 같은 말을 듣고’ 이하에서는 뉘우치고 허물을 참회하는 마음을 내고, 여덟째, ‘그때 선재’ 이하에서는 앞의 가르침을 따라 산에 올라 불 속으로 들어간다. 아홉째, ‘선남자여, 나는 오직’ 이하에서는 자신을 낮추고 수승한 이를 미루어 들며, 열째, ‘선남자여, 이곳에서’ 이하에서는 뒤의 선지식을 지시하고, 열한째, ‘그대는 그곳에 가서’ 이하에서는 가서 법을 묻게 하며, 열두째, ‘그때 선재’ 이하에서는 그 덕을 그리워하며 하직한다.</w:t>
      </w:r>
    </w:p>
    <w:p>
      <w:pPr>
        <w:pStyle w:val="TextUnitHeading"/>
      </w:pPr>
      <w:r>
        <w:t>문단 2591  ·  [0887a09]</w:t>
      </w:r>
    </w:p>
    <w:p>
      <w:pPr>
        <w:spacing w:after="40"/>
      </w:pPr>
      <w:r>
        <w:rPr>
          <w:b/>
          <w:sz w:val="18"/>
        </w:rPr>
        <w:t>원문</w:t>
      </w:r>
    </w:p>
    <w:p>
      <w:pPr>
        <w:pStyle w:val="SourceText"/>
      </w:pPr>
      <w:r>
        <w:t>[0887a09] 初中二。先一句明得前解脫力用。後三十句明彼解脫光照任持力用。於中分三。初六句明所得。一得佛神力。二菩薩法門通智。三菩薩定慧用。四時定慧用。五知境依想定慧用。六得了俗慧用。二次十二句依前所得用而起。一現身。二說法。三照境。四聞法忍受。五了法。性六能脩行。七求佛智不退。八得十力用。九求法無厭。十脩行悟佛境。十一誓嚴。十二願淨。三後十二句明知剎度生成行。於中初三句標三章。後九句各別顯。於中。初六句以無窮智。知世界境界。了菩薩行。後三句以無性心度生。了菩薩行。</w:t>
      </w:r>
    </w:p>
    <w:p>
      <w:pPr>
        <w:spacing w:after="40"/>
      </w:pPr>
      <w:r>
        <w:rPr>
          <w:b/>
          <w:sz w:val="18"/>
        </w:rPr>
        <w:t>한국어 번역</w:t>
      </w:r>
    </w:p>
    <w:p>
      <w:pPr>
        <w:pStyle w:val="TranslationText"/>
      </w:pPr>
      <w:r>
        <w:t>첫째 부분은 둘이다. 먼저 한 구절로 앞의 해탈의 힘과 작용을 얻었음을 밝히고, 뒤의 서른 구절에서는 그 해탈의 광명이 비추고 지탱하는 힘과 작용을 밝힌다. 그 가운데 셋으로 나눈다. 처음 여섯 구절은 얻은 바를 밝힌다. 첫째는 부처의 신력을 얻는 것이고, 둘째는 보살 법문에 통달하는 지혜이며, 셋째는 보살의 선정과 지혜의 작용이고, 넷째는 시간에 관한 선정과 지혜의 작용이며, 다섯째는 경계가 생각에 의지함을 아는 선정과 지혜의 작용이고, 여섯째는 세속을 요달하는 지혜의 작용을 얻는 것이다. 둘째, 다음 열두 구절은 앞서 얻은 작용에 의지하여 일어나는 것이다. 첫째는 몸을 나타내는 것이고, 둘째는 법을 설하는 것이며, 셋째는 경계를 비추는 것이고, 넷째는 법을 듣고 받아들이며 인가하는 것이고, 다섯째는 법을 요달하는 것이며, 여섯째는 그 성품을 알아 능히 수행하는 것이고, 일곱째는 불지를 구하며 물러나지 않는 것이며, 여덟째는 십력의 작용을 얻는 것이고, 아홉째는 법을 구함에 싫증내지 않는 것이다. 열째는 수행하여 부처의 경계를 깨닫는 것이다. 열한째는 서원을 장엄하는 것이다. 열두째는 원을 청정하게 하는 것이다. 셋째, 뒤의 열두 구절은 국토를 알고 중생을 제도하여 행을 이루는 것을 밝힌다. 그 가운데 처음 세 구절은 세 항목을 표방한다. 뒤의 아홉 구절은 각각 따로 드러낸다. 그 가운데 처음 여섯 구절은 다함없는 지혜로 세계의 경계를 알고 보살행을 분명히 아는 것이며, 뒤의 세 구절은 자성이 없는 마음으로 중생을 제도하여 보살행을 분명히 아는 것이다.</w:t>
      </w:r>
    </w:p>
    <w:p>
      <w:pPr>
        <w:pStyle w:val="EditorialNote"/>
      </w:pPr>
      <w:r>
        <w:rPr>
          <w:rFonts w:ascii="Noto Sans CJK KR" w:hAnsi="Noto Sans CJK KR" w:eastAsia="Noto Sans CJK KR"/>
        </w:rPr>
        <w:t>교감·번역 메모 | [문장 분절] 원문 ‘性六能脩行’은 앞 해당 구간 ‘五了法’과 연결되어 ‘법성(法性)을 요달함’과 ‘여섯째 능히 수행함’의 경계가 붙은 것으로 보인다. 문장 경계는 유지하고 문맥을 살려 번역하였다.</w:t>
      </w:r>
    </w:p>
    <w:p>
      <w:pPr>
        <w:pStyle w:val="TextUnitHeading"/>
      </w:pPr>
      <w:r>
        <w:t>문단 2592  ·  [0887a19]</w:t>
      </w:r>
    </w:p>
    <w:p>
      <w:pPr>
        <w:spacing w:after="40"/>
      </w:pPr>
      <w:r>
        <w:rPr>
          <w:b/>
          <w:sz w:val="18"/>
        </w:rPr>
        <w:t>원문</w:t>
      </w:r>
    </w:p>
    <w:p>
      <w:pPr>
        <w:pStyle w:val="SourceText"/>
      </w:pPr>
      <w:r>
        <w:t>[0887a19] 二依教趣求中二。先明至處。後顯見人登刀山入火聚。</w:t>
      </w:r>
    </w:p>
    <w:p>
      <w:pPr>
        <w:spacing w:after="40"/>
      </w:pPr>
      <w:r>
        <w:rPr>
          <w:b/>
          <w:sz w:val="18"/>
        </w:rPr>
        <w:t>한국어 번역</w:t>
      </w:r>
    </w:p>
    <w:p>
      <w:pPr>
        <w:pStyle w:val="TranslationText"/>
      </w:pPr>
      <w:r>
        <w:t>둘째, 가르침에 따라 나아가 구하는 데 둘이 있다. 먼저 그곳에 이르는 것을 밝히고, 뒤에는 사람을 만나 칼산에 올라 불무더기에 들어가는 것을 드러낸다.</w:t>
      </w:r>
    </w:p>
    <w:p>
      <w:pPr>
        <w:pStyle w:val="TextUnitHeading"/>
      </w:pPr>
      <w:r>
        <w:t>문단 2593  ·  [0887a21]</w:t>
      </w:r>
    </w:p>
    <w:p>
      <w:pPr>
        <w:spacing w:after="40"/>
      </w:pPr>
      <w:r>
        <w:rPr>
          <w:b/>
          <w:sz w:val="18"/>
        </w:rPr>
        <w:t>원문</w:t>
      </w:r>
    </w:p>
    <w:p>
      <w:pPr>
        <w:pStyle w:val="SourceText"/>
      </w:pPr>
      <w:r>
        <w:t>[0887a21] 三時善財下述自發心。問菩薩道。</w:t>
      </w:r>
    </w:p>
    <w:p>
      <w:pPr>
        <w:spacing w:after="40"/>
      </w:pPr>
      <w:r>
        <w:rPr>
          <w:b/>
          <w:sz w:val="18"/>
        </w:rPr>
        <w:t>한국어 번역</w:t>
      </w:r>
    </w:p>
    <w:p>
      <w:pPr>
        <w:pStyle w:val="TranslationText"/>
      </w:pPr>
      <w:r>
        <w:t>셋째, ‘그때 선재’ 이하는 자신이 이미 발심했음을 서술하고 보살도를 묻는 부분이다.</w:t>
      </w:r>
    </w:p>
    <w:p>
      <w:pPr>
        <w:pStyle w:val="TextUnitHeading"/>
      </w:pPr>
      <w:r>
        <w:t>문단 2594  ·  [0887a22]</w:t>
      </w:r>
    </w:p>
    <w:p>
      <w:pPr>
        <w:spacing w:after="40"/>
      </w:pPr>
      <w:r>
        <w:rPr>
          <w:b/>
          <w:sz w:val="18"/>
        </w:rPr>
        <w:t>원문</w:t>
      </w:r>
    </w:p>
    <w:p>
      <w:pPr>
        <w:pStyle w:val="SourceText"/>
      </w:pPr>
      <w:r>
        <w:t>[0887a22] 四婆羅門言下令善財依婆羅門登刀山入火。</w:t>
      </w:r>
    </w:p>
    <w:p>
      <w:pPr>
        <w:spacing w:after="40"/>
      </w:pPr>
      <w:r>
        <w:rPr>
          <w:b/>
          <w:sz w:val="18"/>
        </w:rPr>
        <w:t>한국어 번역</w:t>
      </w:r>
    </w:p>
    <w:p>
      <w:pPr>
        <w:pStyle w:val="TranslationText"/>
      </w:pPr>
      <w:r>
        <w:t>넷째, ‘바라문이 말하였다’ 이하에서는 선재에게 바라문의 지시에 따라 칼산에 올라 불 속으로 들어가게 한다.</w:t>
      </w:r>
    </w:p>
    <w:p>
      <w:pPr>
        <w:pStyle w:val="TextUnitHeading"/>
      </w:pPr>
      <w:r>
        <w:t>문단 2595  ·  [0887a23]</w:t>
      </w:r>
    </w:p>
    <w:p>
      <w:pPr>
        <w:spacing w:after="40"/>
      </w:pPr>
      <w:r>
        <w:rPr>
          <w:b/>
          <w:sz w:val="18"/>
        </w:rPr>
        <w:t>원문</w:t>
      </w:r>
    </w:p>
    <w:p>
      <w:pPr>
        <w:pStyle w:val="SourceText"/>
      </w:pPr>
      <w:r>
        <w:t>[0887a23] 五時善財下生疑念。於中二。先總。後別。別中二十一句分三。初十二句惜身難得。不得可輙捨。次此將非下三句。正明可疑之狀。後而欲下六句顯作留難行相。</w:t>
      </w:r>
    </w:p>
    <w:p>
      <w:pPr>
        <w:spacing w:after="40"/>
      </w:pPr>
      <w:r>
        <w:rPr>
          <w:b/>
          <w:sz w:val="18"/>
        </w:rPr>
        <w:t>한국어 번역</w:t>
      </w:r>
    </w:p>
    <w:p>
      <w:pPr>
        <w:pStyle w:val="TranslationText"/>
      </w:pPr>
      <w:r>
        <w:t>다섯째, ‘그때 선재’ 이하에서는 의심을 일으킨다. 그 가운데 둘이 있다. 먼저 총괄하여 밝히고, 뒤에 따로 밝힌다. 별설의 스물한 구절은 셋으로 나뉜다. 처음 열두 구절은 얻기 어려운 몸을 아끼는 내용으로, 쉽게 버려서는 안 된다는 뜻이다. 다음 ‘이것이 혹시’ 이하의 세 구절은 의심할 만한 모습을 바로 밝힌다. 뒤의 ‘그런데도 … 하고자 한다’ 이하 여섯 구절은 가로막고 어려움을 제기하는 행상을 드러낸다.</w:t>
      </w:r>
    </w:p>
    <w:p>
      <w:pPr>
        <w:pStyle w:val="EditorialNote"/>
      </w:pPr>
      <w:r>
        <w:t>교감·번역 메모 | [구문 주의] ‘不得可輙捨’는 압축된 문장으로, 문맥상 ‘쉽게 버려서는 안 된다’는 뜻으로 옮겼다. 원문 자구는 보존하였다.</w:t>
      </w:r>
    </w:p>
    <w:p>
      <w:pPr>
        <w:pStyle w:val="TextUnitHeading"/>
      </w:pPr>
      <w:r>
        <w:t>문단 2596  ·  [0887b03]</w:t>
      </w:r>
    </w:p>
    <w:p>
      <w:pPr>
        <w:spacing w:after="40"/>
      </w:pPr>
      <w:r>
        <w:rPr>
          <w:b/>
          <w:sz w:val="18"/>
        </w:rPr>
        <w:t>원문</w:t>
      </w:r>
    </w:p>
    <w:p>
      <w:pPr>
        <w:pStyle w:val="SourceText"/>
      </w:pPr>
      <w:r>
        <w:t>[0887b03] 六梵天等勸中。有十三眾。悉述己為勝熟隨應說法。獲其利益。一梵天眾。二魔眾。三自在天眾。四化樂天眾。五兜率天眾。六三十三天眾。七龍王眾。八夜叉王眾。九乾闥婆王眾。十阿脩羅王眾。十一迦樓羅王眾。十二緊那羅王眾。十三欲界諸天眾。就初眾中四。一勸不生疑。二今此下讚彼德用。十句。一得定光。二發懃勇。三度生無倦。四斷渴愛海。五截見網。六燒惑薪。七照惑林。八斷[1]盡死怖。九壞世障。十放法光。皆言欲作。三善男子下自述耶見。四見婆羅門下蒙化除疑。二魔眾中三。一散寶供養。二告善財下讚彼德用。三我與下顯彼化力。三自在天眾中三。一散華供養。二作如是下讚彼德用。三即與下顯彼化力。令得八種自在者。取作由己皆遂志故。初心者。慈悲等故。受生者。出入住胎明了故。業障者。速能離故。嚴具者。能示現故。長短者延促任意故。佛法者。明了文義故。餘並可知。四化樂天王眾中三。一天樂供養。二作如是下讚彼德用。三即與下十三句明聞法獲益。五兜率天王眾中三。初雨香供養。次作如是下述彼德用。後共詣下聞法得益。六三十三天王眾中四。一雨天華供。二作如是下述彼德用。三共詣下聞法樂菩提。四又善男下述怖發心。七龍王眾中二。初雨香華奏天樂為供。二作如是下讚彼德用。有十句。一光照處所。二離沙怖。二離鳥怖。三滅患。四身涼。五心無垢。六聞法解。七厭其趣。八悔障。九發大心。十住果智。八夜叉王眾中三。初雨諸供供及善財。二作如是下讚彼德用。於中三。一身及眷屬并羅剎鳩槃等生慈心。二不害物。三不樂自宮。三即與[2]不聞法發心。九乾闥婆王眾中二。初讚婆羅門德用。於中二。先光照住處。後受多快樂。後是故下明聞法發心不退。十阿脩羅王眾中三。初明禮敬。二作如是下讚彼德用。震動宮海地。令捨憍逸。三是故下聞法利益。十一迦樓羅王眾中三。初明勇力持王化形在空。二[3]嗢如是下讚彼德用。放光照宮震動恐怖。三是故下聞法利益。十二緊那王眾中三。初讚彼德用。於中三。一明諸聲出處。謂宮中諸樹等。二善男子下明比校數多。三善男子下聞法利益。十三欲界諸天王眾中二。初明妙供養[4]供。次唱如是下讚彼德用。於中三。一光照地獄。二我等下見光生信。三從彼下還生彼天。後為知下明聞法利益。</w:t>
      </w:r>
    </w:p>
    <w:p>
      <w:pPr>
        <w:spacing w:after="40"/>
      </w:pPr>
      <w:r>
        <w:rPr>
          <w:b/>
          <w:sz w:val="18"/>
        </w:rPr>
        <w:t>한국어 번역</w:t>
      </w:r>
    </w:p>
    <w:p>
      <w:pPr>
        <w:pStyle w:val="TranslationText"/>
      </w:pPr>
      <w:r>
        <w:t>여섯째, 범천 등이 권하는 가운데에는 열세 무리의 대중이 있다. 모두 자신들이 승열에게 교화되어 성숙하였고, 근기에 따라 설법을 듣고 그 이익을 얻었음을 서술한다. 첫째는 범천의 무리이다. 둘째는 마군의 무리이다. 셋째는 자재천의 무리이다. 넷째는 화락천의 무리이다. 다섯째는 도솔천의 무리이다. 여섯째는 삼십삼천의 무리이다. 일곱째는 용왕의 무리이다. 여덟째는 야차왕의 무리이다. 아홉째는 건달바왕의 무리이다. 열째는 아수라왕의 무리이다. 열한째는 가루라왕의 무리이다. 열두째는 긴나라왕의 무리이다. 열셋째는 욕계의 여러 천신 무리이다. 첫 번째 대중을 논하면 넷이 있다. 첫째는 의심을 일으키지 말라고 권하는 것이고, 둘째는 ‘지금 이’ 이하에서 그의 덕과 작용을 찬탄하는 것이다. 여기에 열 구절이 있다. 첫째는 선정의 광명을 얻는 것이고, 둘째는 부지런하고 용맹한 마음을 일으키는 것이며, 셋째는 중생을 제도하면서도 지치지 않는 것이고, 넷째는 갈애의 바다를 끊는 것이며, 다섯째는 견해의 그물을 끊는 것이고, 여섯째는 번뇌의 땔나무를 태우는 것이며, 일곱째는 번뇌의 숲을 비추는 것이고, 여덟째는 죽음에 대한 두려움을 완전히 끊는 것이며, 아홉째는 세간의 장애를 무너뜨리는 것이고, 열째는 법의 광명을 놓는 것이다. 모두 ‘…하고자 한다’고 말한다. 셋째, ‘선남자’ 이하에서는 스스로의 삿된 견해를 서술하고, 넷째, ‘바라문을 보고’ 이하에서는 교화를 받아 의심을 없앤다. 둘째 마군의 무리에는 셋이 있다. 첫째는 보배를 흩어 공양하는 것이고, 둘째는 ‘선재에게 말하였다’ 이하에서 그의 덕과 작용을 찬탄하며, 셋째는 ‘나와 함께’ 이하에서 그의 교화하는 힘을 드러낸다. 셋째 자재천의 무리에는 셋이 있다. 첫째는 꽃을 흩어 공양하는 것이다. 둘째는 ‘이와 같이’ 이하에서 그의 덕과 작용을 찬탄하고, 셋째는 ‘곧 함께’ 이하에서 그의 교화하는 힘을 드러낸다. ‘여덟 가지 자재를 얻게 한다’는 것은 취하고 행하는 일이 자기 뜻에 따라 모두 이루어지기 때문이다. 첫째 ‘마음’이란 자비 등의 마음을 말한다. ‘수생(受生)’이란 태에 들고 나며 머무는 일을 분명히 아는 것이기 때문이다. ‘업장’이란 신속히 떠날 수 있기 때문이다. ‘장엄구’란 능히 나타내 보일 수 있기 때문이다. ‘장단’이란 길고 짧게 하는 것을 뜻대로 할 수 있기 때문이며, ‘불법’이란 문장과 뜻을 분명히 알기 때문이다. 나머지도 모두 알 수 있다. 넷째 화락천왕의 무리에는 셋이 있다. 첫째는 천상의 음악으로 공양하는 것이고, 둘째는 ‘이와 같이’ 이하에서 그의 덕과 작용을 찬탄하며, 셋째는 ‘곧 함께’ 이하의 열세 구절에서 법을 듣고 이익을 얻는 것을 밝힌다. 다섯째 도솔천왕의 무리에는 셋이 있다. 첫째는 향을 비처럼 내려 공양하고, 다음 ‘이와 같이’ 이하에서는 그의 덕과 작용을 서술하며, 뒤의 ‘함께 나아가’ 이하에서는 법을 듣고 이익을 얻는다. 여섯째 삼십삼천왕의 무리에는 넷이 있다. 첫째는 하늘꽃을 비처럼 내려 공양하고, 둘째는 ‘이와 같이’ 이하에서 그의 덕과 작용을 서술하며, 셋째는 ‘함께 나아가’ 이하에서 법을 듣고 보리를 즐거워하게 되고, 넷째는 ‘또 선남자’ 이하에서 두려움으로 인하여 발심한 일을 서술한다. 일곱째 용왕의 무리에는 둘이 있다. 먼저 향과 꽃을 비처럼 내리고 천상의 음악을 연주하여 공양하며, 둘째는 ‘이와 같이’ 이하에서 그의 덕과 작용을 찬탄한다. 여기에 열 구절이 있다. 첫째는 광명이 머무는 곳을 비추는 것이고, 둘째는 모래에 대한 두려움에서 벗어나는 것이며, 또 둘째는 새에 대한 두려움에서 벗어나는 것이고, 셋째는 재환을 없애는 것이며, 넷째는 몸이 서늘해지는 것이고, 다섯째는 마음에 때가 없어지는 것이며, 여섯째는 법을 듣고 이해하는 것이고, 일곱째는 그 태어나는 세계를 싫어하는 것이며, 여덟째는 장애를 뉘우치는 것이고, 아홉째는 큰마음을 내는 것이며, 열째는 과위의 지혜에 머무는 것이다. 여덟째 야차왕의 무리에는 셋이 있다. 먼저 여러 공양물을 비처럼 내리며 바라문과 선재에게 공양하고, 둘째는 ‘이와 같이’ 이하에서 그의 덕과 작용을 찬탄한다. 그 가운데 셋이 있다. 첫째는 자신과 권속, 그리고 나찰과 구반다 등이 자비심을 내는 것이고, 둘째는 중생을 해치지 않는 것이며, 셋째는 자기 궁전을 즐기지 않는 것이다. 셋째는 ‘곧 함께’ 이하에서 법을 듣고 발심하는 것을 밝힌다. 아홉째 건달바왕의 무리에는 둘이 있다. 먼저 바라문의 덕과 작용을 찬탄한다. 그 가운데 둘이 있다. 먼저 광명이 그들이 머무는 곳을 비추고, 뒤에는 많은 즐거움을 누리게 된다. 뒤의 ‘그러므로’ 이하에서는 법을 듣고 발심하여 물러나지 않음을 밝힌다. 열째 아수라왕의 무리에는 셋이 있다. 먼저 예배하고 공경함을 밝히고, 둘째는 ‘이와 같이’ 이하에서 그의 덕과 작용을 찬탄한다. 궁전과 바다와 땅을 진동시켜 교만하고 방일한 마음을 버리게 한다. 셋째는 ‘그러므로’ 이하에서 법을 듣고 얻는 이익을 밝힌다. 열한째 가루라왕의 무리에는 셋이 있다. 먼저 용력지왕(勇力持王)이 변화한 형상으로 허공에 있는 것을 밝히고, 둘째는 ‘… 이와 같이’ 이하에서 그의 덕과 작용을 찬탄한다. 광명을 놓아 궁전을 비추고 진동시켜 두려움을 일으키며, 셋째는 ‘그러므로’ 이하에서 법을 듣고 얻는 이익을 밝힌다. 열두째 긴나라왕의 무리에는 셋이 있다. 먼저 그의 덕과 작용을 찬탄한다. 그 가운데 셋이 있다. 첫째는 여러 소리가 나오는 곳을 밝히니, 곧 궁전 안의 여러 나무 등이다. 둘째는 ‘선남자’ 이하에서 비교하여 그 수가 많음을 밝히고, 셋째는 ‘선남자’ 이하에서 법을 듣고 얻는 이익을 밝힌다. 열셋째 욕계의 여러 천왕 무리에는 둘이 있다. 먼저 미묘한 공양물로 공양함을 밝히고, 다음 ‘이와 같이 외쳤다’ 이하에서 그의 덕과 작용을 찬탄한다. 그 가운데 셋이 있다. 첫째는 광명이 지옥을 비추는 것이고, 둘째는 ‘우리들’ 이하에서 광명을 보고 믿음을 내는 것이며, 셋째는 ‘그곳으로부터’ 이하에서 다시 그 천상에 태어나는 것이다. 뒤의 ‘알게 하기 위하여’ 이하에서는 법을 듣고 얻는 이익을 밝힌다.</w:t>
      </w:r>
    </w:p>
    <w:p>
      <w:pPr>
        <w:pStyle w:val="EditorialNote"/>
      </w:pPr>
      <w:r>
        <w:rPr>
          <w:rFonts w:ascii="Noto Sans CJK KR" w:hAnsi="Noto Sans CJK KR" w:eastAsia="Noto Sans CJK KR"/>
        </w:rPr>
        <w:t>교감·번역 메모 | [교감 주의] ‘斷[1]盡死怖’에 교감표지가 있다. 현존 자구를 따라 죽음에 대한 두려움을 완전히 끊는다는 뜻으로 옮겼다. / [이체자 주의] ‘耶見’은 문맥상 ‘邪見’과 같은 뜻의 표기로 보고 ‘삿된 견해’로 옮겼으나 원문은 고치지 않았다. / [번호 주의] 앞 항목 해당 구간에 이어 다시 ‘二’가 반복된다. 원문의 번호를 고치지 않고 그대로 두었다. / [교감·구문 주의] ‘即與[2]不聞法發心’에 교감표지가 있고 ‘不’이 들어간 현존 구문은 앞뒤 구조와 충돌한다. 본역은 문맥상 ‘법을 듣고 발심함’으로 옮기되 원문은 보존하였다. / [고유명 판독 주의] ‘勇力持王’은 이 문맥에서 가루라왕의 명칭·호칭으로 보아 ‘용력지왕(勇力持王)’으로 옮겼다. / [교감·판독 주의] ‘[3]嗢如是’에 교감표지가 있고 ‘嗢’의 결합이 이례적이다. 임의 교정하지 않고 문맥상 ‘… 이와 같이 이하’로 처리하였다. / [교감·구문 주의] ‘妙供養[4]供’에 교감표지가 있고 ‘供’이 중첩되어 있다. 미묘한 공양물로 공양한다는 뜻으로 옮겼다.</w:t>
      </w:r>
    </w:p>
    <w:p>
      <w:pPr>
        <w:pStyle w:val="TextUnitHeading"/>
      </w:pPr>
      <w:r>
        <w:t>문단 2597  ·  [0887c17]</w:t>
      </w:r>
    </w:p>
    <w:p>
      <w:pPr>
        <w:spacing w:after="40"/>
      </w:pPr>
      <w:r>
        <w:rPr>
          <w:b/>
          <w:sz w:val="18"/>
        </w:rPr>
        <w:t>원문</w:t>
      </w:r>
    </w:p>
    <w:p>
      <w:pPr>
        <w:pStyle w:val="SourceText"/>
      </w:pPr>
      <w:r>
        <w:t>[0887c17] 七生悔過中三。初明善財聞上十三眾所說以勸曉歡喜。二唱如是下請恕疑心。三時婆羅門下顯無疑獲益。</w:t>
      </w:r>
    </w:p>
    <w:p>
      <w:pPr>
        <w:spacing w:after="40"/>
      </w:pPr>
      <w:r>
        <w:rPr>
          <w:b/>
          <w:sz w:val="18"/>
        </w:rPr>
        <w:t>한국어 번역</w:t>
      </w:r>
    </w:p>
    <w:p>
      <w:pPr>
        <w:pStyle w:val="TranslationText"/>
      </w:pPr>
      <w:r>
        <w:t>일곱째, 허물을 뉘우치는 데 셋이 있다. 먼저 선재가 위의 열세 대중이 말한 내용을 듣고 권면을 받아 깨달아 기뻐하는 것을 밝히고, 둘째는 ‘이와 같이 말하였다’ 이하에서 자신의 의심한 마음을 용서해 달라고 청하며, 셋째는 ‘그때 바라문’ 이하에서 의심이 없어져 이익을 얻는 것을 드러낸다.</w:t>
      </w:r>
    </w:p>
    <w:p>
      <w:pPr>
        <w:pStyle w:val="TextUnitHeading"/>
      </w:pPr>
      <w:r>
        <w:t>문단 2598  ·  [0887c20]</w:t>
      </w:r>
    </w:p>
    <w:p>
      <w:pPr>
        <w:spacing w:after="40"/>
      </w:pPr>
      <w:r>
        <w:rPr>
          <w:b/>
          <w:sz w:val="18"/>
        </w:rPr>
        <w:t>원문</w:t>
      </w:r>
    </w:p>
    <w:p>
      <w:pPr>
        <w:pStyle w:val="SourceText"/>
      </w:pPr>
      <w:r>
        <w:t>[0887c20] 八依前教命中三。初登山入火。二未至下得益。益中二。先明暫始到火時得善住定者。善能安住焚惑性故。後得靜樂通定者。得離諠適悅定起無㝵用故。三善財下讚其定緣。逆順翻顯故曰甚奇。</w:t>
      </w:r>
    </w:p>
    <w:p>
      <w:pPr>
        <w:spacing w:after="40"/>
      </w:pPr>
      <w:r>
        <w:rPr>
          <w:b/>
          <w:sz w:val="18"/>
        </w:rPr>
        <w:t>한국어 번역</w:t>
      </w:r>
    </w:p>
    <w:p>
      <w:pPr>
        <w:pStyle w:val="TranslationText"/>
      </w:pPr>
      <w:r>
        <w:t>여덟째, 앞의 가르침과 명령에 따르는 데 셋이 있다. 먼저 산에 올라 불 속으로 들어가고, 둘째는 ‘아직 이르기 전에’ 이하에서 이익을 얻는다. 그 이익에 둘이 있다. 먼저 불에 막 이르렀을 때 ‘선주정(善住定)’을 얻는다는 것은 번뇌를 태우는 성품에 잘 안주할 수 있기 때문이며, 뒤에 ‘정락통정(靜樂通定)’을 얻는다는 것은 시끄러움을 떠난 안락한 선정에 들어 걸림 없는 작용을 일으키기 때문이다. 셋째, ‘선재’ 이하에서는 그 선정의 인연을 찬탄한다. 거스름과 따름이 서로 뒤집혀 드러나기 때문에 ‘매우 기이하다’고 한 것이다.</w:t>
      </w:r>
    </w:p>
    <w:p>
      <w:pPr>
        <w:pStyle w:val="TextUnitHeading"/>
      </w:pPr>
      <w:r>
        <w:t>문단 2599  ·  [0887c24]</w:t>
      </w:r>
    </w:p>
    <w:p>
      <w:pPr>
        <w:spacing w:after="40"/>
      </w:pPr>
      <w:r>
        <w:rPr>
          <w:b/>
          <w:sz w:val="18"/>
        </w:rPr>
        <w:t>원문</w:t>
      </w:r>
    </w:p>
    <w:p>
      <w:pPr>
        <w:pStyle w:val="SourceText"/>
      </w:pPr>
      <w:r>
        <w:t>[0887c24] 九謙己推勝中。謙己唯名菩薩無盡輪解脫者。謂以精進誓願如風輪轉住諸行不令退轉故。推勝有三。初總云大功德焰者。即福之慧能燒我見故。次必不下六句別顯。後而我下一句結自所不知。</w:t>
      </w:r>
    </w:p>
    <w:p>
      <w:pPr>
        <w:spacing w:after="40"/>
      </w:pPr>
      <w:r>
        <w:rPr>
          <w:b/>
          <w:sz w:val="18"/>
        </w:rPr>
        <w:t>한국어 번역</w:t>
      </w:r>
    </w:p>
    <w:p>
      <w:pPr>
        <w:pStyle w:val="TranslationText"/>
      </w:pPr>
      <w:r>
        <w:t>아홉째, 자신을 낮추고 더 뛰어난 이를 미루어 말하는 가운데, 자신을 낮추어 말한 법문은 오직 ‘보살무진륜해탈’이라 이름한다. 곧 정진과 서원이 풍륜처럼 돌면서 여러 행을 굳게 지탱하여 물러나지 않게 하기 때문이다. 더 뛰어난 이를 미루어 말하는 데 셋이 있다. 먼저 총괄하여 ‘대공덕염(大功德焰)’이라 한 것은 곧 복덕에서 생긴 지혜가 아견을 태울 수 있기 때문이다. 다음 ‘반드시 … 하지 않는다’ 이하의 여섯 구절에서 각각 드러내고, 뒤의 ‘그러나 나는’ 이하 한 구절에서 자신이 알 수 없음을 맺는다.</w:t>
      </w:r>
    </w:p>
    <w:p>
      <w:pPr>
        <w:pStyle w:val="EditorialNote"/>
      </w:pPr>
      <w:r>
        <w:t>교감·번역 메모 | [구문 주의] ‘即福之慧’는 압축적 표현이다. 복덕과 결부된 지혜가 아견을 태운다는 취지로 옮겼다.</w:t>
      </w:r>
    </w:p>
    <w:p>
      <w:pPr>
        <w:pStyle w:val="TextUnitHeading"/>
      </w:pPr>
      <w:r>
        <w:t>문단 2600  ·  [0888a04]</w:t>
      </w:r>
    </w:p>
    <w:p>
      <w:pPr>
        <w:spacing w:after="40"/>
      </w:pPr>
      <w:r>
        <w:rPr>
          <w:b/>
          <w:sz w:val="18"/>
        </w:rPr>
        <w:t>원문</w:t>
      </w:r>
    </w:p>
    <w:p>
      <w:pPr>
        <w:pStyle w:val="SourceText"/>
      </w:pPr>
      <w:r>
        <w:t>[0888a04] 十指示後友中。師子奮迅者。如上具顯。童女名慈行者。善知眾生受生等十種行故。起慈饒益行故。</w:t>
      </w:r>
    </w:p>
    <w:p>
      <w:pPr>
        <w:spacing w:after="40"/>
      </w:pPr>
      <w:r>
        <w:rPr>
          <w:b/>
          <w:sz w:val="18"/>
        </w:rPr>
        <w:t>한국어 번역</w:t>
      </w:r>
    </w:p>
    <w:p>
      <w:pPr>
        <w:pStyle w:val="TranslationText"/>
      </w:pPr>
      <w:r>
        <w:t>열째, 뒤의 선지식을 가리켜 보이는 가운데 ‘사자분신(師子奮迅)’은 위에서 이미 자세히 드러냈다. 동녀의 이름이 자행(慈行)인 것은 중생의 수생 등 열 가지 행을 잘 알기 때문이고, 자비를 일으켜 이익을 베푸는 행을 하기 때문이다.</w:t>
      </w:r>
    </w:p>
    <w:p>
      <w:pPr>
        <w:pStyle w:val="TextUnitHeading"/>
      </w:pPr>
      <w:r>
        <w:t>문단 2601  ·  [0888a06]</w:t>
      </w:r>
    </w:p>
    <w:p>
      <w:pPr>
        <w:spacing w:after="40"/>
      </w:pPr>
      <w:r>
        <w:rPr>
          <w:b/>
          <w:sz w:val="18"/>
        </w:rPr>
        <w:t>원문</w:t>
      </w:r>
    </w:p>
    <w:p>
      <w:pPr>
        <w:pStyle w:val="SourceText"/>
      </w:pPr>
      <w:r>
        <w:t>[0888a06] 十一汝詣彼下令問法可知。</w:t>
      </w:r>
    </w:p>
    <w:p>
      <w:pPr>
        <w:spacing w:after="40"/>
      </w:pPr>
      <w:r>
        <w:rPr>
          <w:b/>
          <w:sz w:val="18"/>
        </w:rPr>
        <w:t>한국어 번역</w:t>
      </w:r>
    </w:p>
    <w:p>
      <w:pPr>
        <w:pStyle w:val="TranslationText"/>
      </w:pPr>
      <w:r>
        <w:t>열한째, ‘그대는 그에게 나아가라’ 이하에서 법을 물으라고 하는 것은 알 수 있다.</w:t>
      </w:r>
    </w:p>
    <w:p>
      <w:pPr>
        <w:pStyle w:val="TextUnitHeading"/>
      </w:pPr>
      <w:r>
        <w:t>문단 2602  ·  [0888a07]</w:t>
      </w:r>
    </w:p>
    <w:p>
      <w:pPr>
        <w:spacing w:after="40"/>
      </w:pPr>
      <w:r>
        <w:rPr>
          <w:b/>
          <w:sz w:val="18"/>
        </w:rPr>
        <w:t>원문</w:t>
      </w:r>
    </w:p>
    <w:p>
      <w:pPr>
        <w:pStyle w:val="SourceText"/>
      </w:pPr>
      <w:r>
        <w:t>[0888a07] 十二時善財下戀德辭退。第九住竟。</w:t>
      </w:r>
    </w:p>
    <w:p>
      <w:pPr>
        <w:spacing w:after="40"/>
      </w:pPr>
      <w:r>
        <w:rPr>
          <w:b/>
          <w:sz w:val="18"/>
        </w:rPr>
        <w:t>한국어 번역</w:t>
      </w:r>
    </w:p>
    <w:p>
      <w:pPr>
        <w:pStyle w:val="TranslationText"/>
      </w:pPr>
      <w:r>
        <w:t>열두째, ‘그때 선재’ 이하에서 그 덕을 사모하며 하직하고 물러난다. 이상으로 제9주를 마친다.</w:t>
      </w:r>
    </w:p>
    <w:p>
      <w:pPr>
        <w:pStyle w:val="TextUnitHeading"/>
      </w:pPr>
      <w:r>
        <w:t>문단 2603  ·  [0888a08]</w:t>
      </w:r>
    </w:p>
    <w:p>
      <w:pPr>
        <w:spacing w:after="40"/>
      </w:pPr>
      <w:r>
        <w:rPr>
          <w:b/>
          <w:sz w:val="18"/>
        </w:rPr>
        <w:t>원문</w:t>
      </w:r>
    </w:p>
    <w:p>
      <w:pPr>
        <w:pStyle w:val="SourceText"/>
      </w:pPr>
      <w:r>
        <w:t>[0888a08] 第十童女慈行灌頂住善友中八。</w:t>
      </w:r>
    </w:p>
    <w:p>
      <w:pPr>
        <w:spacing w:after="40"/>
      </w:pPr>
      <w:r>
        <w:rPr>
          <w:b/>
          <w:sz w:val="18"/>
        </w:rPr>
        <w:t>한국어 번역</w:t>
      </w:r>
    </w:p>
    <w:p>
      <w:pPr>
        <w:pStyle w:val="TranslationText"/>
      </w:pPr>
      <w:r>
        <w:t>제10 동녀 자행(慈行), 관정주(灌頂住)의 선지식에는 여덟이 있다.</w:t>
      </w:r>
    </w:p>
    <w:p>
      <w:pPr>
        <w:pStyle w:val="TextUnitHeading"/>
      </w:pPr>
      <w:r>
        <w:t>문단 2604  ·  [0888a09]</w:t>
      </w:r>
    </w:p>
    <w:p>
      <w:pPr>
        <w:spacing w:after="40"/>
      </w:pPr>
      <w:r>
        <w:rPr>
          <w:b/>
          <w:sz w:val="18"/>
        </w:rPr>
        <w:t>원문</w:t>
      </w:r>
    </w:p>
    <w:p>
      <w:pPr>
        <w:pStyle w:val="SourceText"/>
      </w:pPr>
      <w:r>
        <w:t>[0888a09] 初念前善友恩。生極尊重意中。有二十四句。此即總句。後皆別顯。於中。一廣淨解。二念我。三求智。四願見佛。五觀法。六無礙智常現。七決了法實際。八常住際。九剎那際。十如空際。十一無二際。十二無分別際。十三義無障際。十四劫無壞際。十五佛無際際。十六於佛心無別。十七破想網。十八離執。十九不取佛眾會。二十不取淨國。二十一知生無我。二十二知聲如響。二十三知色如影。</w:t>
      </w:r>
    </w:p>
    <w:p>
      <w:pPr>
        <w:spacing w:after="40"/>
      </w:pPr>
      <w:r>
        <w:rPr>
          <w:b/>
          <w:sz w:val="18"/>
        </w:rPr>
        <w:t>한국어 번역</w:t>
      </w:r>
    </w:p>
    <w:p>
      <w:pPr>
        <w:pStyle w:val="TranslationText"/>
      </w:pPr>
      <w:r>
        <w:t>첫째는 앞의 선지식이 베푼 은혜를 생각하고, 지극히 존중하는 마음을 내는 부분이다. 여기에 스물네 구절이 있다. 이것이 곧 총괄하는 한 구절이고, 뒤에서는 모두 각각 드러낸다. 그 가운데 첫째는 넓고 청정하게 이해하는 것이고, 둘째는 ‘나’를 생각하는 것이며, 셋째는 지혜를 구하는 것이고, 넷째는 부처를 뵙기를 원하는 것이며, 다섯째는 법을 관하는 것이고, 여섯째는 걸림 없는 지혜가 항상 앞에 나타나는 것이며, 일곱째는 법의 실제를 분명히 결정하여 아는 것이고, 여덟째는 항상 머무는 경계이며, 아홉째는 찰나의 경계이고, 열째는 허공과 같은 경계이며, 열한째는 둘이 없는 경계이고, 열두째는 분별이 없는 경계이며, 열셋째는 뜻에 장애가 없는 경계이고, 열넷째는 겁에도 무너지지 않는 경계이며, 열다섯째는 부처의 끝없음이라는 경계이고, 열여섯째는 부처에 대하여 마음에 차별이 없는 것이며, 열일곱째는 상(想)의 그물을 깨뜨리는 것이고, 열여덟째는 집착을 떠나는 것이며, 열아홉째는 부처의 대중회상을 취착하지 않는 것이고, 스무째는 청정한 국토를 취착하지 않는 것이며, 스물한째는 중생에게 아(我)가 없음을 아는 것이고, 스물두째는 소리가 메아리와 같음을 아는 것이며, 스물셋째는 색이 그림자와 같음을 아는 것이다.</w:t>
      </w:r>
    </w:p>
    <w:p>
      <w:pPr>
        <w:pStyle w:val="EditorialNote"/>
      </w:pPr>
      <w:r>
        <w:t>교감·번역 메모 | [구문 주의] ‘念我’는 단독 항목으로 제시되어 목적어·주어 관계가 분명하지 않다. 원문을 고치지 않고 ‘나[我]를 생각함’으로 직역하였다. / [구문 주의] ‘佛無際際’는 ‘際’가 중첩된 압축 표현이다. ‘부처의 끝없음이라는 경계’로 옮기고 자구는 보존하였다.</w:t>
      </w:r>
    </w:p>
    <w:p>
      <w:pPr>
        <w:pStyle w:val="TextUnitHeading"/>
      </w:pPr>
      <w:r>
        <w:t>문단 2605  ·  [0888a17]</w:t>
      </w:r>
    </w:p>
    <w:p>
      <w:pPr>
        <w:spacing w:after="40"/>
      </w:pPr>
      <w:r>
        <w:rPr>
          <w:b/>
          <w:sz w:val="18"/>
        </w:rPr>
        <w:t>원문</w:t>
      </w:r>
    </w:p>
    <w:p>
      <w:pPr>
        <w:pStyle w:val="SourceText"/>
      </w:pPr>
      <w:r>
        <w:t>[0888a17] 二依教趣求中二。初至彼城推覓。二善財入已下見彼依果。可知。</w:t>
      </w:r>
    </w:p>
    <w:p>
      <w:pPr>
        <w:spacing w:after="40"/>
      </w:pPr>
      <w:r>
        <w:rPr>
          <w:b/>
          <w:sz w:val="18"/>
        </w:rPr>
        <w:t>한국어 번역</w:t>
      </w:r>
    </w:p>
    <w:p>
      <w:pPr>
        <w:pStyle w:val="TranslationText"/>
      </w:pPr>
      <w:r>
        <w:t>둘째, 가르침에 따라 나아가 구하는 데 둘이 있다. 먼저 그 성에 이르러 두루 찾아보고, 둘째는 ‘선재가 들어간 뒤’ 이하에서 그 의보의 과보를 본다. 알 수 있다.</w:t>
      </w:r>
    </w:p>
    <w:p>
      <w:pPr>
        <w:pStyle w:val="TextUnitHeading"/>
      </w:pPr>
      <w:r>
        <w:t>문단 2606  ·  [0888a19]</w:t>
      </w:r>
    </w:p>
    <w:p>
      <w:pPr>
        <w:spacing w:after="40"/>
      </w:pPr>
      <w:r>
        <w:rPr>
          <w:b/>
          <w:sz w:val="18"/>
        </w:rPr>
        <w:t>원문</w:t>
      </w:r>
    </w:p>
    <w:p>
      <w:pPr>
        <w:pStyle w:val="SourceText"/>
      </w:pPr>
      <w:r>
        <w:t>[0888a19] 三其慈行童女下明見正報聞法。可知。</w:t>
      </w:r>
    </w:p>
    <w:p>
      <w:pPr>
        <w:spacing w:after="40"/>
      </w:pPr>
      <w:r>
        <w:rPr>
          <w:b/>
          <w:sz w:val="18"/>
        </w:rPr>
        <w:t>한국어 번역</w:t>
      </w:r>
    </w:p>
    <w:p>
      <w:pPr>
        <w:pStyle w:val="TranslationText"/>
      </w:pPr>
      <w:r>
        <w:t>셋째, ‘그 자행 동녀’ 이하에서는 정보의 몸을 만나 법을 듣는 것을 밝힌다. 알 수 있다.</w:t>
      </w:r>
    </w:p>
    <w:p>
      <w:pPr>
        <w:pStyle w:val="TextUnitHeading"/>
      </w:pPr>
      <w:r>
        <w:t>문단 2607  ·  [0888a20]</w:t>
      </w:r>
    </w:p>
    <w:p>
      <w:pPr>
        <w:spacing w:after="40"/>
      </w:pPr>
      <w:r>
        <w:rPr>
          <w:b/>
          <w:sz w:val="18"/>
        </w:rPr>
        <w:t>원문</w:t>
      </w:r>
    </w:p>
    <w:p>
      <w:pPr>
        <w:pStyle w:val="SourceText"/>
      </w:pPr>
      <w:r>
        <w:t>[0888a20] 四時慈行下正答。答中二。一令善財觀其宮殿。於中二。先總顯。後周遍下別顯。別中二。先明能現壁等諸事。初有十一句。後[1]走見下明所現一切佛從發心至佛果事。二爾時善財下明善財意問童女懸領以言答。答中三。先答法門名。二答本得法處。三答得法時入方便名般若普莊嚴者。慧心如空福德成滿故。</w:t>
      </w:r>
    </w:p>
    <w:p>
      <w:pPr>
        <w:spacing w:after="40"/>
      </w:pPr>
      <w:r>
        <w:rPr>
          <w:b/>
          <w:sz w:val="18"/>
        </w:rPr>
        <w:t>한국어 번역</w:t>
      </w:r>
    </w:p>
    <w:p>
      <w:pPr>
        <w:pStyle w:val="TranslationText"/>
      </w:pPr>
      <w:r>
        <w:t>넷째, ‘그때 자행’ 이하에서는 바로 답한다. 답에는 둘이 있다. 첫째는 선재에게 그 궁전을 관찰하게 하는 것이다. 그 가운데 둘이 있다. 먼저 총괄하여 드러내고, 뒤의 ‘두루’ 이하에서 각각 드러낸다. 별도로 드러내는 데 둘이 있다. 먼저 벽 등 여러 사물이 능히 나타내는 것을 밝힌다. 처음에 열한 구절이 있다. 뒤의 ‘… 보았다’ 이하에서는 나타난 일체 부처가 발심에서 불과에 이르기까지의 일을 밝힌다. 둘째, ‘그때 선재’ 이하에서는 선재가 마음으로 묻자 동녀가 미리 그 뜻을 알아차리고 말로 답하는 것을 밝힌다. 답에는 셋이 있다. 먼저 법문의 이름에 답하고, 둘째는 본래 그 법을 얻은 곳에 답하며, 셋째는 법을 얻을 때 들어간 방편의 이름에 답한다. ‘반야보장엄(般若普莊嚴)’이란 지혜의 마음이 허공과 같고 복덕이 원만하게 이루어졌기 때문이다.</w:t>
      </w:r>
    </w:p>
    <w:p>
      <w:pPr>
        <w:pStyle w:val="EditorialNote"/>
      </w:pPr>
      <w:r>
        <w:t>교감·번역 메모 | [교감·판독 주의] ‘後[1]走見下’에 교감표지가 있고 ‘走見’은 이례적이다. 임의 교정하지 않고 뒤에 나타난 일을 가리키는 과문으로 처리하였다.</w:t>
      </w:r>
    </w:p>
    <w:p>
      <w:pPr>
        <w:pStyle w:val="TextUnitHeading"/>
      </w:pPr>
      <w:r>
        <w:t>문단 2608  ·  [0888b02]</w:t>
      </w:r>
    </w:p>
    <w:p>
      <w:pPr>
        <w:spacing w:after="40"/>
      </w:pPr>
      <w:r>
        <w:rPr>
          <w:b/>
          <w:sz w:val="18"/>
        </w:rPr>
        <w:t>원문</w:t>
      </w:r>
    </w:p>
    <w:p>
      <w:pPr>
        <w:pStyle w:val="SourceText"/>
      </w:pPr>
      <w:r>
        <w:t>[0888b02] 五善財白言下問境界中二。先問。後童女答言下正顯。顯中二。初總答。謂入此門思惟等時。得普門總持故。後所謂下別明。明中有一百二十句總持。分為十段。一初八理事總持。二福德下十門。明願行持。三業不下十門。明業持。四三昧下六門。明定用持。五心海下五門。明知他心持。六知眾生下十二門。明知所化持。七大悲下十五門。明能起化持。八世界下十七門。明知世界持。九見諸佛下二十五門。明佛海自在持。十菩提心下十二門。明知菩提心因果行願智淨等總持。</w:t>
      </w:r>
    </w:p>
    <w:p>
      <w:pPr>
        <w:spacing w:after="40"/>
      </w:pPr>
      <w:r>
        <w:rPr>
          <w:b/>
          <w:sz w:val="18"/>
        </w:rPr>
        <w:t>한국어 번역</w:t>
      </w:r>
    </w:p>
    <w:p>
      <w:pPr>
        <w:pStyle w:val="TranslationText"/>
      </w:pPr>
      <w:r>
        <w:t>다섯째, ‘선재가 여쭈었다’ 이하에서 경계를 묻는 데 둘이 있다. 먼저 묻고, 뒤의 ‘동녀가 대답하여 말하였다’ 이하에서 바로 드러낸다. 드러내는 데 둘이 있다. 처음은 총괄하여 답한다. 곧 이 문에 들어가 사유하는 등의 때에 보문총지(普門總持)를 얻기 때문이다. 뒤의 ‘이른바’ 이하에서는 각각 밝힌다. 그 가운데 일백이십 구절의 총지가 있다. 이를 열 단락으로 나눈다. 첫째, 처음 여덟 문은 이사(理事)의 총지이고, 둘째, ‘복덕’ 이하 열 문은 원과 행을 지니는 총지를 밝힌다. 셋째, ‘업불(業不…)’ 이하 열 문은 업을 지니는 총지를 밝힌다. 넷째, ‘삼매’ 이하 여섯 문은 선정의 작용을 지니는 총지를 밝힌다. 다섯째, ‘심해(心海)’ 이하 다섯 문은 다른 이의 마음을 아는 총지를 밝힌다. 여섯째, ‘중생을 안다’ 이하 열두 문은 교화할 대상을 아는 총지를 밝힌다. 일곱째, ‘대비’ 이하 열다섯 문은 능히 교화를 일으키는 총지를 밝힌다. 여덟째, ‘세계’ 이하 열일곱 문은 세계를 아는 총지를 밝힌다. 아홉째, ‘여러 부처를 본다’ 이하 스물다섯 문은 부처의 바다에서 자재하게 작용하는 총지를 밝힌다. 열째, ‘보리심’ 이하 열두 문은 보리심의 인과와 행·원·지혜·청정 등을 아는 총지를 밝힌다.</w:t>
      </w:r>
    </w:p>
    <w:p>
      <w:pPr>
        <w:pStyle w:val="TextUnitHeading"/>
      </w:pPr>
      <w:r>
        <w:t>문단 2609  ·  [0888b12]</w:t>
      </w:r>
    </w:p>
    <w:p>
      <w:pPr>
        <w:spacing w:after="40"/>
      </w:pPr>
      <w:r>
        <w:rPr>
          <w:b/>
          <w:sz w:val="18"/>
        </w:rPr>
        <w:t>원문</w:t>
      </w:r>
    </w:p>
    <w:p>
      <w:pPr>
        <w:pStyle w:val="SourceText"/>
      </w:pPr>
      <w:r>
        <w:t>[0888b12] 六謙己推勝中。謙己可知。推有十五句。明推勝者能知。末句結已不知。</w:t>
      </w:r>
    </w:p>
    <w:p>
      <w:pPr>
        <w:spacing w:after="40"/>
      </w:pPr>
      <w:r>
        <w:rPr>
          <w:b/>
          <w:sz w:val="18"/>
        </w:rPr>
        <w:t>한국어 번역</w:t>
      </w:r>
    </w:p>
    <w:p>
      <w:pPr>
        <w:pStyle w:val="TranslationText"/>
      </w:pPr>
      <w:r>
        <w:t>여섯째, 자신을 낮추고 더 뛰어난 이를 미루어 말하는 가운데, 자신을 낮추어 말하는 부분은 알 수 있다. 더 뛰어난 이를 미루어 말하는 데 열다섯 구절이 있다. 더 뛰어난 이가 능히 아는 바를 밝히고, 마지막 한 구절에서 자신은 알지 못함을 맺는다.</w:t>
      </w:r>
    </w:p>
    <w:p>
      <w:pPr>
        <w:pStyle w:val="TextUnitHeading"/>
      </w:pPr>
      <w:r>
        <w:t>문단 2610  ·  [0888b14]</w:t>
      </w:r>
    </w:p>
    <w:p>
      <w:pPr>
        <w:spacing w:after="40"/>
      </w:pPr>
      <w:r>
        <w:rPr>
          <w:b/>
          <w:sz w:val="18"/>
        </w:rPr>
        <w:t>원문</w:t>
      </w:r>
    </w:p>
    <w:p>
      <w:pPr>
        <w:pStyle w:val="SourceText"/>
      </w:pPr>
      <w:r>
        <w:t>[0888b14] 七指示後友中三處人可知。令問法可知。</w:t>
      </w:r>
    </w:p>
    <w:p>
      <w:pPr>
        <w:spacing w:after="40"/>
      </w:pPr>
      <w:r>
        <w:rPr>
          <w:b/>
          <w:sz w:val="18"/>
        </w:rPr>
        <w:t>한국어 번역</w:t>
      </w:r>
    </w:p>
    <w:p>
      <w:pPr>
        <w:pStyle w:val="TranslationText"/>
      </w:pPr>
      <w:r>
        <w:t>일곱째, 뒤의 선지식을 가리켜 보이는 데에는 처소와 사람 등 셋이 있으니 알 수 있다. 그에게 가서 법을 물으라고 하는 것도 알 수 있다.</w:t>
      </w:r>
    </w:p>
    <w:p>
      <w:pPr>
        <w:pStyle w:val="TextUnitHeading"/>
      </w:pPr>
      <w:r>
        <w:t>문단 2611  ·  [0888b15]</w:t>
      </w:r>
    </w:p>
    <w:p>
      <w:pPr>
        <w:spacing w:after="40"/>
      </w:pPr>
      <w:r>
        <w:rPr>
          <w:b/>
          <w:sz w:val="18"/>
        </w:rPr>
        <w:t>원문</w:t>
      </w:r>
    </w:p>
    <w:p>
      <w:pPr>
        <w:pStyle w:val="SourceText"/>
      </w:pPr>
      <w:r>
        <w:t>[0888b15] 八仰德辭奉可知。第十住竟。</w:t>
      </w:r>
    </w:p>
    <w:p>
      <w:pPr>
        <w:spacing w:after="40"/>
      </w:pPr>
      <w:r>
        <w:rPr>
          <w:b/>
          <w:sz w:val="18"/>
        </w:rPr>
        <w:t>한국어 번역</w:t>
      </w:r>
    </w:p>
    <w:p>
      <w:pPr>
        <w:pStyle w:val="TranslationText"/>
      </w:pPr>
      <w:r>
        <w:t>여덟째, 그 덕을 우러러보며 하직하고 받드는 것은 알 수 있다. 이상으로 제10주를 마친다.</w:t>
      </w:r>
    </w:p>
    <w:p>
      <w:pPr>
        <w:pStyle w:val="SmallMeta"/>
      </w:pPr>
      <w:r>
        <w:t>續華嚴疏刊定記卷第十五  |  『속화엄약소간정기』 권제15</w:t>
      </w:r>
    </w:p>
    <w:p>
      <w:r>
        <w:br w:type="page"/>
      </w:r>
    </w:p>
    <w:p>
      <w:pPr>
        <w:pStyle w:val="Heading1"/>
      </w:pPr>
      <w:r>
        <w:t>번역 검증 보고</w:t>
      </w:r>
    </w:p>
    <w:p>
      <w:pPr>
        <w:pStyle w:val="SmallMeta"/>
      </w:pPr>
      <w:r>
        <w:t>원문 TXT 위치표지 기준 재배열과 최종 전수 교열 결과</w:t>
      </w:r>
    </w:p>
    <w:tbl>
      <w:tblPr>
        <w:tblW w:type="auto" w:w="0"/>
        <w:jc w:val="center"/>
        <w:tblLook w:firstColumn="1" w:firstRow="1" w:lastColumn="0" w:lastRow="0" w:noHBand="0" w:noVBand="1" w:val="04A0"/>
      </w:tblPr>
      <w:tblGrid>
        <w:gridCol w:w="4824"/>
        <w:gridCol w:w="4824"/>
      </w:tblGrid>
      <w:tr>
        <w:trPr>
          <w:tblHeader w:val="true"/>
        </w:trPr>
        <w:tc>
          <w:tcPr>
            <w:tcW w:type="dxa" w:w="4824"/>
            <w:vAlign w:val="center"/>
            <w:shd w:fill="E9EEF5"/>
          </w:tcPr>
          <w:p>
            <w:r/>
            <w:r>
              <w:rPr>
                <w:rFonts w:ascii="Noto Sans CJK KR" w:hAnsi="Noto Sans CJK KR" w:eastAsia="Noto Sans CJK KR"/>
                <w:b/>
                <w:sz w:val="18"/>
              </w:rPr>
              <w:t>항목</w:t>
            </w:r>
          </w:p>
        </w:tc>
        <w:tc>
          <w:tcPr>
            <w:tcW w:type="dxa" w:w="4824"/>
            <w:vAlign w:val="center"/>
            <w:shd w:fill="E9EEF5"/>
          </w:tcPr>
          <w:p>
            <w:r/>
            <w:r>
              <w:rPr>
                <w:rFonts w:ascii="Noto Sans CJK KR" w:hAnsi="Noto Sans CJK KR" w:eastAsia="Noto Sans CJK KR"/>
                <w:b/>
                <w:sz w:val="18"/>
              </w:rPr>
              <w:t>검증 결과</w:t>
            </w:r>
          </w:p>
        </w:tc>
      </w:tr>
      <w:tr>
        <w:tc>
          <w:tcPr>
            <w:tcW w:type="dxa" w:w="4824"/>
            <w:vAlign w:val="center"/>
          </w:tcPr>
          <w:p>
            <w:r/>
            <w:r>
              <w:rPr>
                <w:rFonts w:ascii="Noto Sans CJK KR" w:hAnsi="Noto Sans CJK KR" w:eastAsia="Noto Sans CJK KR"/>
                <w:b/>
                <w:sz w:val="18"/>
              </w:rPr>
              <w:t>전체 선독</w:t>
            </w:r>
          </w:p>
        </w:tc>
        <w:tc>
          <w:tcPr>
            <w:tcW w:type="dxa" w:w="4824"/>
            <w:vAlign w:val="center"/>
          </w:tcPr>
          <w:p>
            <w:r/>
            <w:r>
              <w:rPr>
                <w:rFonts w:ascii="Noto Sans CJK KR" w:hAnsi="Noto Sans CJK KR" w:eastAsia="Noto Sans CJK KR"/>
                <w:b w:val="0"/>
                <w:sz w:val="18"/>
              </w:rPr>
              <w:t>완료</w:t>
            </w:r>
          </w:p>
        </w:tc>
      </w:tr>
      <w:tr>
        <w:tc>
          <w:tcPr>
            <w:tcW w:type="dxa" w:w="4824"/>
            <w:vAlign w:val="center"/>
          </w:tcPr>
          <w:p>
            <w:r/>
            <w:r>
              <w:rPr>
                <w:rFonts w:ascii="Noto Sans CJK KR" w:hAnsi="Noto Sans CJK KR" w:eastAsia="Noto Sans CJK KR"/>
                <w:b/>
                <w:sz w:val="18"/>
              </w:rPr>
              <w:t>원문 위치표지 문단</w:t>
            </w:r>
          </w:p>
        </w:tc>
        <w:tc>
          <w:tcPr>
            <w:tcW w:type="dxa" w:w="4824"/>
            <w:vAlign w:val="center"/>
          </w:tcPr>
          <w:p>
            <w:r/>
            <w:r>
              <w:rPr>
                <w:rFonts w:ascii="Noto Sans CJK KR" w:hAnsi="Noto Sans CJK KR" w:eastAsia="Noto Sans CJK KR"/>
                <w:b w:val="0"/>
                <w:sz w:val="18"/>
              </w:rPr>
              <w:t>2,611개</w:t>
            </w:r>
          </w:p>
        </w:tc>
      </w:tr>
      <w:tr>
        <w:tc>
          <w:tcPr>
            <w:tcW w:type="dxa" w:w="4824"/>
            <w:vAlign w:val="center"/>
          </w:tcPr>
          <w:p>
            <w:r/>
            <w:r>
              <w:rPr>
                <w:rFonts w:ascii="Noto Sans CJK KR" w:hAnsi="Noto Sans CJK KR" w:eastAsia="Noto Sans CJK KR"/>
                <w:b/>
                <w:sz w:val="18"/>
              </w:rPr>
              <w:t>한국어 번역 문단</w:t>
            </w:r>
          </w:p>
        </w:tc>
        <w:tc>
          <w:tcPr>
            <w:tcW w:type="dxa" w:w="4824"/>
            <w:vAlign w:val="center"/>
          </w:tcPr>
          <w:p>
            <w:r/>
            <w:r>
              <w:rPr>
                <w:rFonts w:ascii="Noto Sans CJK KR" w:hAnsi="Noto Sans CJK KR" w:eastAsia="Noto Sans CJK KR"/>
                <w:b w:val="0"/>
                <w:sz w:val="18"/>
              </w:rPr>
              <w:t>2,611개</w:t>
            </w:r>
          </w:p>
        </w:tc>
      </w:tr>
      <w:tr>
        <w:tc>
          <w:tcPr>
            <w:tcW w:type="dxa" w:w="4824"/>
            <w:vAlign w:val="center"/>
          </w:tcPr>
          <w:p>
            <w:r/>
            <w:r>
              <w:rPr>
                <w:rFonts w:ascii="Noto Sans CJK KR" w:hAnsi="Noto Sans CJK KR" w:eastAsia="Noto Sans CJK KR"/>
                <w:b/>
                <w:sz w:val="18"/>
              </w:rPr>
              <w:t>미번역 문단</w:t>
            </w:r>
          </w:p>
        </w:tc>
        <w:tc>
          <w:tcPr>
            <w:tcW w:type="dxa" w:w="4824"/>
            <w:vAlign w:val="center"/>
          </w:tcPr>
          <w:p>
            <w:r/>
            <w:r>
              <w:rPr>
                <w:rFonts w:ascii="Noto Sans CJK KR" w:hAnsi="Noto Sans CJK KR" w:eastAsia="Noto Sans CJK KR"/>
                <w:b w:val="0"/>
                <w:sz w:val="18"/>
              </w:rPr>
              <w:t>0개</w:t>
            </w:r>
          </w:p>
        </w:tc>
      </w:tr>
      <w:tr>
        <w:tc>
          <w:tcPr>
            <w:tcW w:type="dxa" w:w="4824"/>
            <w:vAlign w:val="center"/>
          </w:tcPr>
          <w:p>
            <w:r/>
            <w:r>
              <w:rPr>
                <w:rFonts w:ascii="Noto Sans CJK KR" w:hAnsi="Noto Sans CJK KR" w:eastAsia="Noto Sans CJK KR"/>
                <w:b/>
                <w:sz w:val="18"/>
              </w:rPr>
              <w:t>위치표지 범위</w:t>
            </w:r>
          </w:p>
        </w:tc>
        <w:tc>
          <w:tcPr>
            <w:tcW w:type="dxa" w:w="4824"/>
            <w:vAlign w:val="center"/>
          </w:tcPr>
          <w:p>
            <w:r/>
            <w:r>
              <w:rPr>
                <w:rFonts w:ascii="Noto Sans CJK KR" w:hAnsi="Noto Sans CJK KR" w:eastAsia="Noto Sans CJK KR"/>
                <w:b w:val="0"/>
                <w:sz w:val="18"/>
              </w:rPr>
              <w:t>[0570a06]–[0888b15]</w:t>
            </w:r>
          </w:p>
        </w:tc>
      </w:tr>
      <w:tr>
        <w:tc>
          <w:tcPr>
            <w:tcW w:type="dxa" w:w="4824"/>
            <w:vAlign w:val="center"/>
          </w:tcPr>
          <w:p>
            <w:r/>
            <w:r>
              <w:rPr>
                <w:rFonts w:ascii="Noto Sans CJK KR" w:hAnsi="Noto Sans CJK KR" w:eastAsia="Noto Sans CJK KR"/>
                <w:b/>
                <w:sz w:val="18"/>
              </w:rPr>
              <w:t>원문 순서</w:t>
            </w:r>
          </w:p>
        </w:tc>
        <w:tc>
          <w:tcPr>
            <w:tcW w:type="dxa" w:w="4824"/>
            <w:vAlign w:val="center"/>
          </w:tcPr>
          <w:p>
            <w:r/>
            <w:r>
              <w:rPr>
                <w:rFonts w:ascii="Noto Sans CJK KR" w:hAnsi="Noto Sans CJK KR" w:eastAsia="Noto Sans CJK KR"/>
                <w:b w:val="0"/>
                <w:sz w:val="18"/>
              </w:rPr>
              <w:t>TXT 순서와 동일</w:t>
            </w:r>
          </w:p>
        </w:tc>
      </w:tr>
      <w:tr>
        <w:tc>
          <w:tcPr>
            <w:tcW w:type="dxa" w:w="4824"/>
            <w:vAlign w:val="center"/>
          </w:tcPr>
          <w:p>
            <w:r>
              <w:rPr>
                <w:rFonts w:ascii="Noto Sans CJK KR" w:hAnsi="Noto Sans CJK KR" w:eastAsia="Noto Sans CJK KR"/>
                <w:sz w:val="18"/>
              </w:rPr>
              <w:t>작업용 단위표지</w:t>
            </w:r>
          </w:p>
        </w:tc>
        <w:tc>
          <w:tcPr>
            <w:tcW w:type="dxa" w:w="4824"/>
            <w:vAlign w:val="center"/>
          </w:tcPr>
          <w:p>
            <w:r/>
            <w:r>
              <w:rPr>
                <w:rFonts w:ascii="Noto Sans CJK KR" w:hAnsi="Noto Sans CJK KR" w:eastAsia="Noto Sans CJK KR"/>
                <w:b w:val="0"/>
                <w:sz w:val="18"/>
              </w:rPr>
              <w:t>최종 본문 0개</w:t>
            </w:r>
          </w:p>
        </w:tc>
      </w:tr>
      <w:tr>
        <w:tc>
          <w:tcPr>
            <w:tcW w:type="dxa" w:w="4824"/>
            <w:vAlign w:val="center"/>
          </w:tcPr>
          <w:p>
            <w:r/>
            <w:r>
              <w:rPr>
                <w:rFonts w:ascii="Noto Sans CJK KR" w:hAnsi="Noto Sans CJK KR" w:eastAsia="Noto Sans CJK KR"/>
                <w:b/>
                <w:sz w:val="18"/>
              </w:rPr>
              <w:t>교감·번역 메모가 있는 위치표지</w:t>
            </w:r>
          </w:p>
        </w:tc>
        <w:tc>
          <w:tcPr>
            <w:tcW w:type="dxa" w:w="4824"/>
            <w:vAlign w:val="center"/>
          </w:tcPr>
          <w:p>
            <w:r/>
            <w:r>
              <w:rPr>
                <w:rFonts w:ascii="Noto Sans CJK KR" w:hAnsi="Noto Sans CJK KR" w:eastAsia="Noto Sans CJK KR"/>
                <w:b w:val="0"/>
                <w:sz w:val="18"/>
              </w:rPr>
              <w:t>1,145개</w:t>
            </w:r>
          </w:p>
        </w:tc>
      </w:tr>
      <w:tr>
        <w:tc>
          <w:tcPr>
            <w:tcW w:type="dxa" w:w="4824"/>
            <w:vAlign w:val="center"/>
          </w:tcPr>
          <w:p>
            <w:r/>
            <w:r>
              <w:rPr>
                <w:rFonts w:ascii="Noto Sans CJK KR" w:hAnsi="Noto Sans CJK KR" w:eastAsia="Noto Sans CJK KR"/>
                <w:b/>
                <w:sz w:val="18"/>
              </w:rPr>
              <w:t>원문 □ 결락 문자</w:t>
            </w:r>
          </w:p>
        </w:tc>
        <w:tc>
          <w:tcPr>
            <w:tcW w:type="dxa" w:w="4824"/>
            <w:vAlign w:val="center"/>
          </w:tcPr>
          <w:p>
            <w:r/>
            <w:r>
              <w:rPr>
                <w:rFonts w:ascii="Noto Sans CJK KR" w:hAnsi="Noto Sans CJK KR" w:eastAsia="Noto Sans CJK KR"/>
                <w:b w:val="0"/>
                <w:sz w:val="18"/>
              </w:rPr>
              <w:t>98자(원문 보존, 임의 복원 없음)</w:t>
            </w:r>
          </w:p>
        </w:tc>
      </w:tr>
      <w:tr>
        <w:tc>
          <w:tcPr>
            <w:tcW w:type="dxa" w:w="4824"/>
            <w:vAlign w:val="center"/>
          </w:tcPr>
          <w:p>
            <w:r/>
            <w:r>
              <w:rPr>
                <w:rFonts w:ascii="Noto Sans CJK KR" w:hAnsi="Noto Sans CJK KR" w:eastAsia="Noto Sans CJK KR"/>
                <w:b/>
                <w:sz w:val="18"/>
              </w:rPr>
              <w:t>권차 상태</w:t>
            </w:r>
          </w:p>
        </w:tc>
        <w:tc>
          <w:tcPr>
            <w:tcW w:type="dxa" w:w="4824"/>
            <w:vAlign w:val="center"/>
          </w:tcPr>
          <w:p>
            <w:r/>
            <w:r>
              <w:rPr>
                <w:rFonts w:ascii="Noto Sans CJK KR" w:hAnsi="Noto Sans CJK KR" w:eastAsia="Noto Sans CJK KR"/>
                <w:b w:val="0"/>
                <w:sz w:val="18"/>
              </w:rPr>
              <w:t>권제1–5, 8–15 수록 / 권제6·7은 저본 자체에서 은몰·무전으로 명시</w:t>
            </w:r>
          </w:p>
        </w:tc>
      </w:tr>
    </w:tbl>
    <w:p>
      <w:pPr>
        <w:pStyle w:val="Heading2"/>
      </w:pPr>
      <w:r>
        <w:t>편집 표지와 원문 보존</w:t>
      </w:r>
    </w:p>
    <w:p>
      <w:pPr/>
      <w:r>
        <w:t>본문의 [1]·[2]·[＊]와 같은 작은 수치·교감 표지는 TXT 원문에 있는 그대로 보존하였다. 다만 이러한 장치번호가 작업용 한국어 번역 안에 섞여 있던 경우에는 독자용 번역문에서 제거하였고, 필요한 판단 내용은 교감·번역 메모로 옮겼다.</w:t>
      </w:r>
    </w:p>
    <w:p>
      <w:pPr>
        <w:pStyle w:val="Heading2"/>
      </w:pPr>
      <w:r>
        <w:t>저본상 결락과 권차</w:t>
      </w:r>
    </w:p>
    <w:p>
      <w:pPr/>
      <w:r>
        <w:t>제공된 TXT는 권제6·7을 포함하지 않는다. 원문 [0689b13]에서도 ‘六七兩卷隱沒。而無傳者’라 하여 두 권이 은몰되어 전하지 않는다고 명시하므로, 최종본에서도 이를 임의 복원하거나 권차를 재번호하지 않았다. 또한 일부 권말 표제와 품 제목의 표기 차이는 저본 상태를 보여 주는 자료이므로 원문 표기를 그대로 남겼다.</w:t>
      </w:r>
    </w:p>
    <w:p>
      <w:pPr>
        <w:pStyle w:val="Heading2"/>
      </w:pPr>
      <w:r>
        <w:t>번역상 한계</w:t>
      </w:r>
    </w:p>
    <w:p>
      <w:pPr/>
      <w:r>
        <w:t>이 문서는 제공된 TXT와 지금까지 축적·교열된 전문 번역을 기준으로 한 원문 대조 완역본이다. 희귀자, 범어 음역, 결락, 열거 불일치, 교감표지만 남고 대응 주기가 없는 대목은 외부 대장경 판본·범본·관련 주석서와의 별도 대조가 있어야 최종적인 문헌비평적 확정이 가능하다. 본 문서는 그러한 불확실성을 숨기지 않고 원문과 메모에 보존하였다.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CJK KR" w:hAnsi="Noto Sans CJK KR" w:eastAsia="Noto Sans CJK KR"/>
        <w:sz w:val="17"/>
      </w:rPr>
      <w:t>『속화엄약소간정기』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CJK KR" w:hAnsi="Noto Sans CJK KR" w:eastAsia="Noto Sans CJK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CJK KR" w:hAnsi="Noto Sans CJK KR" w:eastAsia="Noto Sans CJK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CJK KR" w:hAnsi="Noto Sans CJK KR" w:eastAsia="Noto Sans CJK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CJK KR" w:hAnsi="Noto Sans CJK KR" w:eastAsia="Noto Sans CJK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CJK KR" w:hAnsi="Noto Sans CJK KR" w:eastAsia="Noto Sans CJK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erif CJK KR" w:hAnsi="Noto Serif CJK KR" w:eastAsia="Noto Serif CJK KR"/>
      <w:b w:val="0"/>
      <w:color w:val="25364A"/>
      <w:sz w:val="19"/>
    </w:rPr>
  </w:style>
  <w:style w:type="paragraph" w:customStyle="1" w:styleId="TranslationText">
    <w:name w:val="Translation Text"/>
    <w:pPr>
      <w:keepLines w:val="0"/>
      <w:widowControl/>
      <w:spacing w:line="293" w:lineRule="auto" w:after="100"/>
      <w:ind w:left="173" w:right="29"/>
    </w:pPr>
    <w:rPr>
      <w:rFonts w:ascii="Noto Sans CJK KR" w:hAnsi="Noto Sans CJK KR" w:eastAsia="Noto Sans CJK KR"/>
      <w:b w:val="0"/>
      <w:color w:val="25364A"/>
      <w:sz w:val="20"/>
    </w:rPr>
  </w:style>
  <w:style w:type="paragraph" w:customStyle="1" w:styleId="EditorialNote">
    <w:name w:val="Editorial Note"/>
    <w:pPr>
      <w:keepLines w:val="0"/>
      <w:widowControl/>
      <w:spacing w:line="293" w:lineRule="auto" w:after="100"/>
      <w:ind w:left="173" w:right="29"/>
    </w:pPr>
    <w:rPr>
      <w:rFonts w:ascii="Noto Sans CJK KR" w:hAnsi="Noto Sans CJK KR" w:eastAsia="Noto Sans CJK KR"/>
      <w:b w:val="0"/>
      <w:color w:val="5C4B13"/>
      <w:sz w:val="17"/>
    </w:rPr>
  </w:style>
  <w:style w:type="paragraph" w:customStyle="1" w:styleId="SmallMeta">
    <w:name w:val="Small Meta"/>
    <w:pPr>
      <w:keepLines w:val="0"/>
      <w:widowControl/>
      <w:spacing w:line="293" w:lineRule="auto" w:after="100"/>
      <w:ind w:left="173" w:right="29"/>
    </w:pPr>
    <w:rPr>
      <w:rFonts w:ascii="Noto Sans CJK KR" w:hAnsi="Noto Sans CJK KR" w:eastAsia="Noto Sans CJK KR"/>
      <w:b w:val="0"/>
      <w:color w:val="667085"/>
      <w:sz w:val="17"/>
    </w:rPr>
  </w:style>
  <w:style w:type="paragraph" w:customStyle="1" w:styleId="TextUnitHeading">
    <w:name w:val="Text Unit Heading"/>
    <w:basedOn w:val="Heading2"/>
    <w:pPr>
      <w:keepNext/>
      <w:spacing w:before="220" w:after="100"/>
    </w:pPr>
    <w:rPr>
      <w:rFonts w:ascii="Noto Sans CJK KR" w:hAnsi="Noto Sans CJK KR" w:eastAsia="Noto Sans CJK KR"/>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속화엄약소간정기 원문·한국어 전문 번역</dc:title>
  <dc:subject>TXT 위치표지 기준 재배열 최종 완역본</dc:subject>
  <dc:creator>OpenAI Codex</dc:creator>
  <cp:keywords>대승기신론약술, 담광, 징의, 불교문헌, 한문번역</cp:keywords>
  <dc:description>작업용 단위표지 제거, 원문 TXT 위치표지 문단 기준 재편집</dc:description>
  <cp:lastModifiedBy/>
  <cp:revision>1</cp:revision>
  <dcterms:created xsi:type="dcterms:W3CDTF">2013-12-23T23:15:00Z</dcterms:created>
  <dcterms:modified xsi:type="dcterms:W3CDTF">2013-12-23T23:15:00Z</dcterms:modified>
  <cp:category/>
</cp:coreProperties>
</file>