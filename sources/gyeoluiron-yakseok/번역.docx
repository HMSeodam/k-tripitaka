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800"/>
        <w:jc w:val="center"/>
      </w:pPr>
      <w:r>
        <w:rPr>
          <w:rFonts w:ascii="Noto Sans KR" w:hAnsi="Noto Sans KR" w:eastAsia="Noto Sans KR"/>
          <w:b/>
          <w:color w:val="2E74B5"/>
          <w:sz w:val="52"/>
        </w:rPr>
        <w:t>略釋新華嚴經修行次第決疑論</w:t>
      </w:r>
    </w:p>
    <w:p>
      <w:pPr>
        <w:pStyle w:val="Subtitle"/>
        <w:jc w:val="center"/>
      </w:pPr>
      <w:r>
        <w:rPr>
          <w:rFonts w:ascii="Noto Sans KR" w:hAnsi="Noto Sans KR" w:eastAsia="Noto Sans KR"/>
          <w:color w:val="25364A"/>
          <w:sz w:val="28"/>
        </w:rPr>
        <w:t>『약석신화엄경수행차제결의론』 원문·한국어 전문 번역</w:t>
      </w:r>
    </w:p>
    <w:p>
      <w:pPr>
        <w:spacing w:before="160" w:after="120"/>
        <w:jc w:val="center"/>
      </w:pPr>
      <w:r>
        <w:rPr>
          <w:rFonts w:ascii="Noto Sans KR" w:hAnsi="Noto Sans KR" w:eastAsia="Noto Sans KR"/>
          <w:color w:val="667085"/>
          <w:sz w:val="20"/>
        </w:rPr>
        <w:t>서문  東方山逝多林寺比丘 照明 撰  ·  본문  大唐北京 李通玄 撰</w:t>
      </w:r>
    </w:p>
    <w:p>
      <w:pPr>
        <w:spacing w:before="440"/>
        <w:jc w:val="center"/>
        <w:pBdr>
          <w:top w:val="single" w:sz="6" w:space="5" w:color="2E74B5"/>
        </w:pBdr>
      </w:pPr>
      <w:r>
        <w:rPr>
          <w:rFonts w:ascii="Noto Sans KR" w:hAnsi="Noto Sans KR" w:eastAsia="Noto Sans KR"/>
          <w:color w:val="667085"/>
          <w:sz w:val="19"/>
        </w:rPr>
        <w:t>첨부 저본의 위치표지와 편집표지를 보존한 직역 대조본</w:t>
        <w:br/>
        <w:t>전체 선독 · 구조 분석 · 위치표지 75개 문단 대응 검증 완료</w:t>
      </w:r>
    </w:p>
    <w:p>
      <w:r>
        <w:br w:type="page"/>
      </w:r>
    </w:p>
    <w:p>
      <w:pPr>
        <w:pStyle w:val="Heading1"/>
      </w:pPr>
      <w:r>
        <w:t>편집·번역 안내</w:t>
      </w:r>
    </w:p>
    <w:tbl>
      <w:tblPr>
        <w:tblW w:type="auto" w:w="0"/>
        <w:jc w:val="center"/>
        <w:tblLayout w:type="fixed"/>
        <w:tblLook w:firstColumn="1" w:firstRow="1" w:lastColumn="0" w:lastRow="0" w:noHBand="0" w:noVBand="1" w:val="04A0"/>
      </w:tblPr>
      <w:tblGrid>
        <w:gridCol w:w="4824"/>
        <w:gridCol w:w="4824"/>
      </w:tblGrid>
      <w:tr>
        <w:trPr>
          <w:tblHeader w:val="true"/>
        </w:trPr>
        <w:tc>
          <w:tcPr>
            <w:tcW w:type="dxa" w:w="1650"/>
            <w:shd w:fill="2E74B5"/>
            <w:tcMar>
              <w:top w:w="90" w:type="dxa"/>
              <w:start w:w="120" w:type="dxa"/>
              <w:bottom w:w="90" w:type="dxa"/>
              <w:end w:w="120" w:type="dxa"/>
            </w:tcMar>
          </w:tcPr>
          <w:p>
            <w:pPr>
              <w:spacing w:after="0"/>
              <w:jc w:val="center"/>
            </w:pPr>
            <w:r>
              <w:rPr>
                <w:rFonts w:ascii="Noto Sans KR" w:hAnsi="Noto Sans KR" w:eastAsia="Noto Sans KR"/>
                <w:b/>
                <w:color w:val="FFFFFF"/>
                <w:sz w:val="17"/>
              </w:rPr>
              <w:t>항목</w:t>
            </w:r>
          </w:p>
        </w:tc>
        <w:tc>
          <w:tcPr>
            <w:tcW w:type="dxa" w:w="7350"/>
            <w:shd w:fill="2E74B5"/>
            <w:tcMar>
              <w:top w:w="90" w:type="dxa"/>
              <w:start w:w="120" w:type="dxa"/>
              <w:bottom w:w="90" w:type="dxa"/>
              <w:end w:w="120" w:type="dxa"/>
            </w:tcMar>
          </w:tcPr>
          <w:p>
            <w:pPr>
              <w:spacing w:after="0"/>
              <w:jc w:val="center"/>
            </w:pPr>
            <w:r>
              <w:rPr>
                <w:rFonts w:ascii="Noto Sans KR" w:hAnsi="Noto Sans KR" w:eastAsia="Noto Sans KR"/>
                <w:b/>
                <w:color w:val="FFFFFF"/>
                <w:sz w:val="17"/>
              </w:rPr>
              <w:t>내용</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문헌명</w:t>
            </w:r>
          </w:p>
        </w:tc>
        <w:tc>
          <w:tcPr>
            <w:tcW w:type="dxa" w:w="7350"/>
            <w:tcMar>
              <w:top w:w="90" w:type="dxa"/>
              <w:start w:w="120" w:type="dxa"/>
              <w:bottom w:w="90" w:type="dxa"/>
              <w:end w:w="120" w:type="dxa"/>
            </w:tcMar>
            <w:vAlign w:val="center"/>
          </w:tcPr>
          <w:p>
            <w:pPr>
              <w:spacing w:after="0"/>
            </w:pPr>
            <w:r>
              <w:rPr>
                <w:rFonts w:ascii="Noto Sans KR" w:hAnsi="Noto Sans KR" w:eastAsia="Noto Sans KR"/>
                <w:color w:val="25364A"/>
                <w:sz w:val="17"/>
              </w:rPr>
              <w:t>『略釋新華嚴經修行次第決疑論』(『약석신화엄경수행차제결의론』)</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저자 표기</w:t>
            </w:r>
          </w:p>
        </w:tc>
        <w:tc>
          <w:tcPr>
            <w:tcW w:type="dxa" w:w="7350"/>
            <w:tcMar>
              <w:top w:w="90" w:type="dxa"/>
              <w:start w:w="120" w:type="dxa"/>
              <w:bottom w:w="90" w:type="dxa"/>
              <w:end w:w="120" w:type="dxa"/>
            </w:tcMar>
            <w:vAlign w:val="center"/>
          </w:tcPr>
          <w:p>
            <w:pPr>
              <w:spacing w:after="0"/>
            </w:pPr>
            <w:r>
              <w:rPr>
                <w:rFonts w:ascii="Noto Sans KR" w:hAnsi="Noto Sans KR" w:eastAsia="Noto Sans KR"/>
                <w:color w:val="25364A"/>
                <w:sz w:val="17"/>
              </w:rPr>
              <w:t>서문: 동방산 서다림사 비구 조명(照明) / 본문: 당 북경 이통현(李通玄)</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저본 범위</w:t>
            </w:r>
          </w:p>
        </w:tc>
        <w:tc>
          <w:tcPr>
            <w:tcW w:type="dxa" w:w="7350"/>
            <w:tcMar>
              <w:top w:w="90" w:type="dxa"/>
              <w:start w:w="120" w:type="dxa"/>
              <w:bottom w:w="90" w:type="dxa"/>
              <w:end w:w="120" w:type="dxa"/>
            </w:tcMar>
            <w:vAlign w:val="center"/>
          </w:tcPr>
          <w:p>
            <w:pPr>
              <w:spacing w:after="0"/>
            </w:pPr>
            <w:r>
              <w:rPr>
                <w:rFonts w:ascii="Noto Sans KR" w:hAnsi="Noto Sans KR" w:eastAsia="Noto Sans KR"/>
                <w:color w:val="25364A"/>
                <w:sz w:val="17"/>
              </w:rPr>
              <w:t>첨부 TXT 전체, [1011c06]–[1049c14]</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저본 단위</w:t>
            </w:r>
          </w:p>
        </w:tc>
        <w:tc>
          <w:tcPr>
            <w:tcW w:type="dxa" w:w="7350"/>
            <w:tcMar>
              <w:top w:w="90" w:type="dxa"/>
              <w:start w:w="120" w:type="dxa"/>
              <w:bottom w:w="90" w:type="dxa"/>
              <w:end w:w="120" w:type="dxa"/>
            </w:tcMar>
            <w:vAlign w:val="center"/>
          </w:tcPr>
          <w:p>
            <w:pPr>
              <w:spacing w:after="0"/>
            </w:pPr>
            <w:r>
              <w:rPr>
                <w:rFonts w:ascii="Noto Sans KR" w:hAnsi="Noto Sans KR" w:eastAsia="Noto Sans KR"/>
                <w:color w:val="25364A"/>
                <w:sz w:val="17"/>
              </w:rPr>
              <w:t>위치표지 75개 문단(표제·권차·저자행 제외). 내부 세분 8,737개 대응을 전수 검증한 뒤 위치표지 단위로 재결합</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배치 원칙</w:t>
            </w:r>
          </w:p>
        </w:tc>
        <w:tc>
          <w:tcPr>
            <w:tcW w:type="dxa" w:w="7350"/>
            <w:tcMar>
              <w:top w:w="90" w:type="dxa"/>
              <w:start w:w="120" w:type="dxa"/>
              <w:bottom w:w="90" w:type="dxa"/>
              <w:end w:w="120" w:type="dxa"/>
            </w:tcMar>
            <w:vAlign w:val="center"/>
          </w:tcPr>
          <w:p>
            <w:pPr>
              <w:spacing w:after="0"/>
            </w:pPr>
            <w:r>
              <w:rPr>
                <w:rFonts w:ascii="Noto Sans KR" w:hAnsi="Noto Sans KR" w:eastAsia="Noto Sans KR"/>
                <w:color w:val="25364A"/>
                <w:sz w:val="17"/>
              </w:rPr>
              <w:t>표제·권차·저자행은 원문 순서대로 보존하고, 각 문단은 위치표지 → 원문 → 한국어 직역 → 필요한 교감·번역 메모 순서로 배치. 작업용 U번호는 전부 제거</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번역 원칙</w:t>
            </w:r>
          </w:p>
        </w:tc>
        <w:tc>
          <w:tcPr>
            <w:tcW w:type="dxa" w:w="7350"/>
            <w:tcMar>
              <w:top w:w="90" w:type="dxa"/>
              <w:start w:w="120" w:type="dxa"/>
              <w:bottom w:w="90" w:type="dxa"/>
              <w:end w:w="120" w:type="dxa"/>
            </w:tcMar>
            <w:vAlign w:val="center"/>
          </w:tcPr>
          <w:p>
            <w:pPr>
              <w:spacing w:after="0"/>
            </w:pPr>
            <w:r>
              <w:rPr>
                <w:rFonts w:ascii="Noto Sans KR" w:hAnsi="Noto Sans KR" w:eastAsia="Noto Sans KR"/>
                <w:color w:val="25364A"/>
                <w:sz w:val="17"/>
              </w:rPr>
              <w:t>원문의 문장 구조와 화엄 교학 용어를 가능한 한 보존하는 전문 직역을 기본으로 하되, 한국어 문장 연결·조사·띄어쓰기·인용부호를 독자용으로 정리</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원문 보존</w:t>
            </w:r>
          </w:p>
        </w:tc>
        <w:tc>
          <w:tcPr>
            <w:tcW w:type="dxa" w:w="7350"/>
            <w:tcMar>
              <w:top w:w="90" w:type="dxa"/>
              <w:start w:w="120" w:type="dxa"/>
              <w:bottom w:w="90" w:type="dxa"/>
              <w:end w:w="120" w:type="dxa"/>
            </w:tcMar>
            <w:vAlign w:val="center"/>
          </w:tcPr>
          <w:p>
            <w:pPr>
              <w:spacing w:after="0"/>
            </w:pPr>
            <w:r>
              <w:rPr>
                <w:rFonts w:ascii="Noto Sans KR" w:hAnsi="Noto Sans KR" w:eastAsia="Noto Sans KR"/>
                <w:color w:val="25364A"/>
                <w:sz w:val="17"/>
              </w:rPr>
              <w:t>원문의 글자·순서·권차 중복·편집표지 [1]·[2]·확장한자 및 이문 가능 구절을 임의로 교정하지 않음</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대조 범위</w:t>
            </w:r>
          </w:p>
        </w:tc>
        <w:tc>
          <w:tcPr>
            <w:tcW w:type="dxa" w:w="7350"/>
            <w:tcMar>
              <w:top w:w="90" w:type="dxa"/>
              <w:start w:w="120" w:type="dxa"/>
              <w:bottom w:w="90" w:type="dxa"/>
              <w:end w:w="120" w:type="dxa"/>
            </w:tcMar>
            <w:vAlign w:val="center"/>
          </w:tcPr>
          <w:p>
            <w:pPr>
              <w:spacing w:after="0"/>
            </w:pPr>
            <w:r>
              <w:rPr>
                <w:rFonts w:ascii="Noto Sans KR" w:hAnsi="Noto Sans KR" w:eastAsia="Noto Sans KR"/>
                <w:color w:val="25364A"/>
                <w:sz w:val="17"/>
              </w:rPr>
              <w:t>첨부 TXT와 최종 전수 교열 번역을 상호 대조. 외부 판본과의 교감은 시행하지 않으며, 판본 확인이 필요한 곳은 교감 표시로 남김</w:t>
            </w:r>
          </w:p>
        </w:tc>
      </w:tr>
    </w:tbl>
    <w:p>
      <w:pPr>
        <w:pStyle w:val="Heading2"/>
      </w:pPr>
      <w:r>
        <w:t>전체 선독 결과와 문헌 구조</w:t>
      </w:r>
    </w:p>
    <w:p>
      <w:pPr>
        <w:ind w:left="288" w:hanging="259"/>
      </w:pPr>
      <w:r>
        <w:rPr>
          <w:rFonts w:ascii="Noto Sans KR" w:hAnsi="Noto Sans KR" w:eastAsia="Noto Sans KR"/>
          <w:b/>
          <w:color w:val="2E74B5"/>
          <w:sz w:val="20"/>
        </w:rPr>
        <w:t>• 서문:</w:t>
      </w:r>
      <w:r>
        <w:rPr>
          <w:rFonts w:ascii="Noto Sans KR" w:hAnsi="Noto Sans KR" w:eastAsia="Noto Sans KR"/>
          <w:color w:val="25364A"/>
          <w:sz w:val="20"/>
        </w:rPr>
        <w:t xml:space="preserve"> 조명(照明)이 이통현의 가계와 학문적 성향, 『화엄경』 연구와 저술의 배경, 저술·유통과 관련된 전승을 서술한다.</w:t>
      </w:r>
    </w:p>
    <w:p>
      <w:pPr>
        <w:ind w:left="288" w:hanging="259"/>
      </w:pPr>
      <w:r>
        <w:rPr>
          <w:rFonts w:ascii="Noto Sans KR" w:hAnsi="Noto Sans KR" w:eastAsia="Noto Sans KR"/>
          <w:b/>
          <w:color w:val="2E74B5"/>
          <w:sz w:val="20"/>
        </w:rPr>
        <w:t>• 권1:</w:t>
      </w:r>
      <w:r>
        <w:rPr>
          <w:rFonts w:ascii="Noto Sans KR" w:hAnsi="Noto Sans KR" w:eastAsia="Noto Sans KR"/>
          <w:color w:val="25364A"/>
          <w:sz w:val="20"/>
        </w:rPr>
        <w:t xml:space="preserve"> 『화엄경』을 일승원교의 불과문으로 규정하고 수행의 큰 차제를 열 문으로 제시한다. 십신에서 발심·관행을 세우고, 십주·십행·십회향·십지·등각으로 이어질 전체 구조와 지혜·자비의 관계를 총론한다.</w:t>
      </w:r>
    </w:p>
    <w:p>
      <w:pPr>
        <w:ind w:left="288" w:hanging="259"/>
      </w:pPr>
      <w:r>
        <w:rPr>
          <w:rFonts w:ascii="Noto Sans KR" w:hAnsi="Noto Sans KR" w:eastAsia="Noto Sans KR"/>
          <w:b/>
          <w:color w:val="2E74B5"/>
          <w:sz w:val="20"/>
        </w:rPr>
        <w:t>• 권2:</w:t>
      </w:r>
      <w:r>
        <w:rPr>
          <w:rFonts w:ascii="Noto Sans KR" w:hAnsi="Noto Sans KR" w:eastAsia="Noto Sans KR"/>
          <w:color w:val="25364A"/>
          <w:sz w:val="20"/>
        </w:rPr>
        <w:t xml:space="preserve"> 제10문인 선재동자의 입위계진(入位契真)을 본격적으로 해석하며 십주를 전개한다. 선지식의 인물·국토·방위·신체·행위가 각 지위와 바라밀을 나타내는 표법으로 반복 사용된다.</w:t>
      </w:r>
    </w:p>
    <w:p>
      <w:pPr>
        <w:ind w:left="288" w:hanging="259"/>
      </w:pPr>
      <w:r>
        <w:rPr>
          <w:rFonts w:ascii="Noto Sans KR" w:hAnsi="Noto Sans KR" w:eastAsia="Noto Sans KR"/>
          <w:b/>
          <w:color w:val="2E74B5"/>
          <w:sz w:val="20"/>
        </w:rPr>
        <w:t>• 권3:</w:t>
      </w:r>
      <w:r>
        <w:rPr>
          <w:rFonts w:ascii="Noto Sans KR" w:hAnsi="Noto Sans KR" w:eastAsia="Noto Sans KR"/>
          <w:color w:val="25364A"/>
          <w:sz w:val="20"/>
        </w:rPr>
        <w:t xml:space="preserve"> 십행과 십회향을 차례로 해석한다. 각 지위에 십바라밀을 주·반으로 배속하고, 선재가 만나는 선지식의 성격을 통해 세간의 교화와 출세간 지혜, 진여와 생사의 회융을 설명한다.</w:t>
      </w:r>
    </w:p>
    <w:p>
      <w:pPr>
        <w:ind w:left="288" w:hanging="259"/>
      </w:pPr>
      <w:r>
        <w:rPr>
          <w:rFonts w:ascii="Noto Sans KR" w:hAnsi="Noto Sans KR" w:eastAsia="Noto Sans KR"/>
          <w:b/>
          <w:color w:val="2E74B5"/>
          <w:sz w:val="20"/>
        </w:rPr>
        <w:t>• 권4:</w:t>
      </w:r>
      <w:r>
        <w:rPr>
          <w:rFonts w:ascii="Noto Sans KR" w:hAnsi="Noto Sans KR" w:eastAsia="Noto Sans KR"/>
          <w:color w:val="25364A"/>
          <w:sz w:val="20"/>
        </w:rPr>
        <w:t xml:space="preserve"> 십지의 초지부터 제10 법운지까지와 십지 선지식의 결산을 거쳐, 등각위의 보현행과 다시 십바라밀을 전개한다. 마지막에는 오위·오십 선지식·문수·보현·미륵의 관계를 한 체용 구조로 총괄한다.</w:t>
      </w:r>
    </w:p>
    <w:p>
      <w:pPr>
        <w:ind w:left="288" w:hanging="259"/>
      </w:pPr>
      <w:r>
        <w:rPr>
          <w:rFonts w:ascii="Noto Sans KR" w:hAnsi="Noto Sans KR" w:eastAsia="Noto Sans KR"/>
          <w:b/>
          <w:color w:val="2E74B5"/>
          <w:sz w:val="20"/>
        </w:rPr>
        <w:t>• 「결의론후기」:</w:t>
      </w:r>
      <w:r>
        <w:rPr>
          <w:rFonts w:ascii="Noto Sans KR" w:hAnsi="Noto Sans KR" w:eastAsia="Noto Sans KR"/>
          <w:color w:val="25364A"/>
          <w:sz w:val="20"/>
        </w:rPr>
        <w:t xml:space="preserve"> 상영(商英)이 방산 소화원에서 『화엄수행결의론』을 발견한 경위, 화엄의 오위와 표법에 대한 자신의 이해, 이통현의 저술·입적과 감응 전승을 기록한다.</w:t>
      </w:r>
    </w:p>
    <w:p>
      <w:pPr>
        <w:ind w:left="288" w:hanging="259"/>
      </w:pPr>
      <w:r>
        <w:rPr>
          <w:rFonts w:ascii="Noto Sans KR" w:hAnsi="Noto Sans KR" w:eastAsia="Noto Sans KR"/>
          <w:b/>
          <w:color w:val="2E74B5"/>
          <w:sz w:val="20"/>
        </w:rPr>
        <w:t>• 서술 형식:</w:t>
      </w:r>
      <w:r>
        <w:rPr>
          <w:rFonts w:ascii="Noto Sans KR" w:hAnsi="Noto Sans KR" w:eastAsia="Noto Sans KR"/>
          <w:color w:val="25364A"/>
          <w:sz w:val="20"/>
        </w:rPr>
        <w:t xml:space="preserve"> 논설·문답(問曰/答曰)·논주의 게송·경문 인용이 교차하며, 특히 남방·동방·서방 등의 방위, 국토와 성읍, 비구·장자·왕·여인·천신 등의 선지식, 광명·보배·산·바다 등의 사물을 수행 단계의 표법으로 해석한다.</w:t>
      </w:r>
    </w:p>
    <w:p>
      <w:pPr>
        <w:ind w:left="288" w:hanging="259"/>
      </w:pPr>
      <w:r>
        <w:rPr>
          <w:rFonts w:ascii="Noto Sans KR" w:hAnsi="Noto Sans KR" w:eastAsia="Noto Sans KR"/>
          <w:b/>
          <w:color w:val="2E74B5"/>
          <w:sz w:val="20"/>
        </w:rPr>
        <w:t>• 파일 상태:</w:t>
      </w:r>
      <w:r>
        <w:rPr>
          <w:rFonts w:ascii="Noto Sans KR" w:hAnsi="Noto Sans KR" w:eastAsia="Noto Sans KR"/>
          <w:color w:val="25364A"/>
          <w:sz w:val="20"/>
        </w:rPr>
        <w:t xml:space="preserve"> UTF-8 TXT이며 비어 있지 않은 행은 106개, 본문 위치표지는 75개이다. 표제·권차·저자행 가운데 동일 권차가 반복되는 곳을 포함해 원문 순서를 그대로 보존하였다. 편집표지는 [1] 11개와 [2] 1개가 있으며, 확장한자 𣧩도 원문대로 유지하였다.</w:t>
      </w:r>
    </w:p>
    <w:p>
      <w:pPr>
        <w:pStyle w:val="Heading2"/>
      </w:pPr>
      <w:r>
        <w:t>주요 번역어</w:t>
      </w:r>
    </w:p>
    <w:tbl>
      <w:tblPr>
        <w:tblW w:type="auto" w:w="0"/>
        <w:jc w:val="center"/>
        <w:tblLayout w:type="fixed"/>
        <w:tblLook w:firstColumn="1" w:firstRow="1" w:lastColumn="0" w:lastRow="0" w:noHBand="0" w:noVBand="1" w:val="04A0"/>
      </w:tblPr>
      <w:tblGrid>
        <w:gridCol w:w="3216"/>
        <w:gridCol w:w="3216"/>
        <w:gridCol w:w="3216"/>
      </w:tblGrid>
      <w:tr>
        <w:trPr>
          <w:tblHeader w:val="true"/>
        </w:trPr>
        <w:tc>
          <w:tcPr>
            <w:tcW w:type="dxa" w:w="1500"/>
            <w:shd w:fill="2E74B5"/>
            <w:tcMar>
              <w:top w:w="90" w:type="dxa"/>
              <w:start w:w="120" w:type="dxa"/>
              <w:bottom w:w="90" w:type="dxa"/>
              <w:end w:w="120" w:type="dxa"/>
            </w:tcMar>
          </w:tcPr>
          <w:p>
            <w:pPr>
              <w:spacing w:after="0"/>
              <w:jc w:val="center"/>
            </w:pPr>
            <w:r>
              <w:rPr>
                <w:rFonts w:ascii="Noto Sans KR" w:hAnsi="Noto Sans KR" w:eastAsia="Noto Sans KR"/>
                <w:b/>
                <w:color w:val="FFFFFF"/>
                <w:sz w:val="17"/>
              </w:rPr>
              <w:t>번역어</w:t>
            </w:r>
          </w:p>
        </w:tc>
        <w:tc>
          <w:tcPr>
            <w:tcW w:type="dxa" w:w="1400"/>
            <w:shd w:fill="2E74B5"/>
            <w:tcMar>
              <w:top w:w="90" w:type="dxa"/>
              <w:start w:w="120" w:type="dxa"/>
              <w:bottom w:w="90" w:type="dxa"/>
              <w:end w:w="120" w:type="dxa"/>
            </w:tcMar>
          </w:tcPr>
          <w:p>
            <w:pPr>
              <w:spacing w:after="0"/>
              <w:jc w:val="center"/>
            </w:pPr>
            <w:r>
              <w:rPr>
                <w:rFonts w:ascii="Noto Sans KR" w:hAnsi="Noto Sans KR" w:eastAsia="Noto Sans KR"/>
                <w:b/>
                <w:color w:val="FFFFFF"/>
                <w:sz w:val="17"/>
              </w:rPr>
              <w:t>원어</w:t>
            </w:r>
          </w:p>
        </w:tc>
        <w:tc>
          <w:tcPr>
            <w:tcW w:type="dxa" w:w="6100"/>
            <w:shd w:fill="2E74B5"/>
            <w:tcMar>
              <w:top w:w="90" w:type="dxa"/>
              <w:start w:w="120" w:type="dxa"/>
              <w:bottom w:w="90" w:type="dxa"/>
              <w:end w:w="120" w:type="dxa"/>
            </w:tcMar>
          </w:tcPr>
          <w:p>
            <w:pPr>
              <w:spacing w:after="0"/>
              <w:jc w:val="center"/>
            </w:pPr>
            <w:r>
              <w:rPr>
                <w:rFonts w:ascii="Noto Sans KR" w:hAnsi="Noto Sans KR" w:eastAsia="Noto Sans KR"/>
                <w:b/>
                <w:color w:val="FFFFFF"/>
                <w:sz w:val="17"/>
              </w:rPr>
              <w:t>이 문서에서의 뜻</w:t>
            </w:r>
          </w:p>
        </w:tc>
      </w:tr>
      <w:tr>
        <w:tc>
          <w:tcPr>
            <w:tcW w:type="dxa" w:w="1500"/>
            <w:tcMar>
              <w:top w:w="90" w:type="dxa"/>
              <w:start w:w="120" w:type="dxa"/>
              <w:bottom w:w="90" w:type="dxa"/>
              <w:end w:w="120" w:type="dxa"/>
            </w:tcMar>
          </w:tcPr>
          <w:p>
            <w:pPr>
              <w:spacing w:after="0"/>
            </w:pPr>
            <w:r>
              <w:rPr>
                <w:rFonts w:ascii="Noto Sans KR" w:hAnsi="Noto Sans KR" w:eastAsia="Noto Sans KR"/>
                <w:color w:val="25364A"/>
                <w:sz w:val="17"/>
              </w:rPr>
              <w:t>일승 원교</w:t>
            </w:r>
          </w:p>
        </w:tc>
        <w:tc>
          <w:tcPr>
            <w:tcW w:type="dxa" w:w="1400"/>
            <w:tcMar>
              <w:top w:w="90" w:type="dxa"/>
              <w:start w:w="120" w:type="dxa"/>
              <w:bottom w:w="90" w:type="dxa"/>
              <w:end w:w="120" w:type="dxa"/>
            </w:tcMar>
          </w:tcPr>
          <w:p>
            <w:pPr>
              <w:spacing w:after="0"/>
            </w:pPr>
            <w:r>
              <w:rPr>
                <w:rFonts w:ascii="Noto Sans KR" w:hAnsi="Noto Sans KR" w:eastAsia="Noto Sans KR"/>
                <w:color w:val="25364A"/>
                <w:sz w:val="17"/>
              </w:rPr>
              <w:t>一乘圓教</w:t>
            </w:r>
          </w:p>
        </w:tc>
        <w:tc>
          <w:tcPr>
            <w:tcW w:type="dxa" w:w="6100"/>
            <w:tcMar>
              <w:top w:w="90" w:type="dxa"/>
              <w:start w:w="120" w:type="dxa"/>
              <w:bottom w:w="90" w:type="dxa"/>
              <w:end w:w="120" w:type="dxa"/>
            </w:tcMar>
          </w:tcPr>
          <w:p>
            <w:pPr>
              <w:spacing w:after="0"/>
            </w:pPr>
            <w:r>
              <w:rPr>
                <w:rFonts w:ascii="Noto Sans KR" w:hAnsi="Noto Sans KR" w:eastAsia="Noto Sans KR"/>
                <w:color w:val="25364A"/>
                <w:sz w:val="17"/>
              </w:rPr>
              <w:t>화엄의 불과와 수행을 하나의 원만한 일승으로 밝히는 교법</w:t>
            </w:r>
          </w:p>
        </w:tc>
      </w:tr>
      <w:tr>
        <w:tc>
          <w:tcPr>
            <w:tcW w:type="dxa" w:w="1500"/>
            <w:shd w:fill="F4F6F9"/>
            <w:tcMar>
              <w:top w:w="90" w:type="dxa"/>
              <w:start w:w="120" w:type="dxa"/>
              <w:bottom w:w="90" w:type="dxa"/>
              <w:end w:w="120" w:type="dxa"/>
            </w:tcMar>
          </w:tcPr>
          <w:p>
            <w:pPr>
              <w:spacing w:after="0"/>
            </w:pPr>
            <w:r>
              <w:rPr>
                <w:rFonts w:ascii="Noto Sans KR" w:hAnsi="Noto Sans KR" w:eastAsia="Noto Sans KR"/>
                <w:color w:val="25364A"/>
                <w:sz w:val="17"/>
              </w:rPr>
              <w:t>근본지</w:t>
            </w:r>
          </w:p>
        </w:tc>
        <w:tc>
          <w:tcPr>
            <w:tcW w:type="dxa" w:w="1400"/>
            <w:shd w:fill="F4F6F9"/>
            <w:tcMar>
              <w:top w:w="90" w:type="dxa"/>
              <w:start w:w="120" w:type="dxa"/>
              <w:bottom w:w="90" w:type="dxa"/>
              <w:end w:w="120" w:type="dxa"/>
            </w:tcMar>
          </w:tcPr>
          <w:p>
            <w:pPr>
              <w:spacing w:after="0"/>
            </w:pPr>
            <w:r>
              <w:rPr>
                <w:rFonts w:ascii="Noto Sans KR" w:hAnsi="Noto Sans KR" w:eastAsia="Noto Sans KR"/>
                <w:color w:val="25364A"/>
                <w:sz w:val="17"/>
              </w:rPr>
              <w:t>根本智</w:t>
            </w:r>
          </w:p>
        </w:tc>
        <w:tc>
          <w:tcPr>
            <w:tcW w:type="dxa" w:w="6100"/>
            <w:shd w:fill="F4F6F9"/>
            <w:tcMar>
              <w:top w:w="90" w:type="dxa"/>
              <w:start w:w="120" w:type="dxa"/>
              <w:bottom w:w="90" w:type="dxa"/>
              <w:end w:w="120" w:type="dxa"/>
            </w:tcMar>
          </w:tcPr>
          <w:p>
            <w:pPr>
              <w:spacing w:after="0"/>
            </w:pPr>
            <w:r>
              <w:rPr>
                <w:rFonts w:ascii="Noto Sans KR" w:hAnsi="Noto Sans KR" w:eastAsia="Noto Sans KR"/>
                <w:color w:val="25364A"/>
                <w:sz w:val="17"/>
              </w:rPr>
              <w:t>분별 이전의 청정한 근본 지혜</w:t>
            </w:r>
          </w:p>
        </w:tc>
      </w:tr>
      <w:tr>
        <w:tc>
          <w:tcPr>
            <w:tcW w:type="dxa" w:w="1500"/>
            <w:tcMar>
              <w:top w:w="90" w:type="dxa"/>
              <w:start w:w="120" w:type="dxa"/>
              <w:bottom w:w="90" w:type="dxa"/>
              <w:end w:w="120" w:type="dxa"/>
            </w:tcMar>
          </w:tcPr>
          <w:p>
            <w:pPr>
              <w:spacing w:after="0"/>
            </w:pPr>
            <w:r>
              <w:rPr>
                <w:rFonts w:ascii="Noto Sans KR" w:hAnsi="Noto Sans KR" w:eastAsia="Noto Sans KR"/>
                <w:color w:val="25364A"/>
                <w:sz w:val="17"/>
              </w:rPr>
              <w:t>보광명지</w:t>
            </w:r>
          </w:p>
        </w:tc>
        <w:tc>
          <w:tcPr>
            <w:tcW w:type="dxa" w:w="1400"/>
            <w:tcMar>
              <w:top w:w="90" w:type="dxa"/>
              <w:start w:w="120" w:type="dxa"/>
              <w:bottom w:w="90" w:type="dxa"/>
              <w:end w:w="120" w:type="dxa"/>
            </w:tcMar>
          </w:tcPr>
          <w:p>
            <w:pPr>
              <w:spacing w:after="0"/>
            </w:pPr>
            <w:r>
              <w:rPr>
                <w:rFonts w:ascii="Noto Sans KR" w:hAnsi="Noto Sans KR" w:eastAsia="Noto Sans KR"/>
                <w:color w:val="25364A"/>
                <w:sz w:val="17"/>
              </w:rPr>
              <w:t>普光明智</w:t>
            </w:r>
          </w:p>
        </w:tc>
        <w:tc>
          <w:tcPr>
            <w:tcW w:type="dxa" w:w="6100"/>
            <w:tcMar>
              <w:top w:w="90" w:type="dxa"/>
              <w:start w:w="120" w:type="dxa"/>
              <w:bottom w:w="90" w:type="dxa"/>
              <w:end w:w="120" w:type="dxa"/>
            </w:tcMar>
          </w:tcPr>
          <w:p>
            <w:pPr>
              <w:spacing w:after="0"/>
            </w:pPr>
            <w:r>
              <w:rPr>
                <w:rFonts w:ascii="Noto Sans KR" w:hAnsi="Noto Sans KR" w:eastAsia="Noto Sans KR"/>
                <w:color w:val="25364A"/>
                <w:sz w:val="17"/>
              </w:rPr>
              <w:t>법계에 두루 비추어 마음과 경계를 밝히는 청정한 지혜</w:t>
            </w:r>
          </w:p>
        </w:tc>
      </w:tr>
      <w:tr>
        <w:tc>
          <w:tcPr>
            <w:tcW w:type="dxa" w:w="1500"/>
            <w:shd w:fill="F4F6F9"/>
            <w:tcMar>
              <w:top w:w="90" w:type="dxa"/>
              <w:start w:w="120" w:type="dxa"/>
              <w:bottom w:w="90" w:type="dxa"/>
              <w:end w:w="120" w:type="dxa"/>
            </w:tcMar>
          </w:tcPr>
          <w:p>
            <w:pPr>
              <w:spacing w:after="0"/>
            </w:pPr>
            <w:r>
              <w:rPr>
                <w:rFonts w:ascii="Noto Sans KR" w:hAnsi="Noto Sans KR" w:eastAsia="Noto Sans KR"/>
                <w:color w:val="25364A"/>
                <w:sz w:val="17"/>
              </w:rPr>
              <w:t>근본 보광명지</w:t>
            </w:r>
          </w:p>
        </w:tc>
        <w:tc>
          <w:tcPr>
            <w:tcW w:type="dxa" w:w="1400"/>
            <w:shd w:fill="F4F6F9"/>
            <w:tcMar>
              <w:top w:w="90" w:type="dxa"/>
              <w:start w:w="120" w:type="dxa"/>
              <w:bottom w:w="90" w:type="dxa"/>
              <w:end w:w="120" w:type="dxa"/>
            </w:tcMar>
          </w:tcPr>
          <w:p>
            <w:pPr>
              <w:spacing w:after="0"/>
            </w:pPr>
            <w:r>
              <w:rPr>
                <w:rFonts w:ascii="Noto Sans KR" w:hAnsi="Noto Sans KR" w:eastAsia="Noto Sans KR"/>
                <w:color w:val="25364A"/>
                <w:sz w:val="17"/>
              </w:rPr>
              <w:t>根本普光明智</w:t>
            </w:r>
          </w:p>
        </w:tc>
        <w:tc>
          <w:tcPr>
            <w:tcW w:type="dxa" w:w="6100"/>
            <w:shd w:fill="F4F6F9"/>
            <w:tcMar>
              <w:top w:w="90" w:type="dxa"/>
              <w:start w:w="120" w:type="dxa"/>
              <w:bottom w:w="90" w:type="dxa"/>
              <w:end w:w="120" w:type="dxa"/>
            </w:tcMar>
          </w:tcPr>
          <w:p>
            <w:pPr>
              <w:spacing w:after="0"/>
            </w:pPr>
            <w:r>
              <w:rPr>
                <w:rFonts w:ascii="Noto Sans KR" w:hAnsi="Noto Sans KR" w:eastAsia="Noto Sans KR"/>
                <w:color w:val="25364A"/>
                <w:sz w:val="17"/>
              </w:rPr>
              <w:t>근본지와 보광명지의 성격을 함께 강조하는 이 논의 핵심 지혜 개념</w:t>
            </w:r>
          </w:p>
        </w:tc>
      </w:tr>
      <w:tr>
        <w:tc>
          <w:tcPr>
            <w:tcW w:type="dxa" w:w="1500"/>
            <w:tcMar>
              <w:top w:w="90" w:type="dxa"/>
              <w:start w:w="120" w:type="dxa"/>
              <w:bottom w:w="90" w:type="dxa"/>
              <w:end w:w="120" w:type="dxa"/>
            </w:tcMar>
          </w:tcPr>
          <w:p>
            <w:pPr>
              <w:spacing w:after="0"/>
            </w:pPr>
            <w:r>
              <w:rPr>
                <w:rFonts w:ascii="Noto Sans KR" w:hAnsi="Noto Sans KR" w:eastAsia="Noto Sans KR"/>
                <w:color w:val="25364A"/>
                <w:sz w:val="17"/>
              </w:rPr>
              <w:t>차별지</w:t>
            </w:r>
          </w:p>
        </w:tc>
        <w:tc>
          <w:tcPr>
            <w:tcW w:type="dxa" w:w="1400"/>
            <w:tcMar>
              <w:top w:w="90" w:type="dxa"/>
              <w:start w:w="120" w:type="dxa"/>
              <w:bottom w:w="90" w:type="dxa"/>
              <w:end w:w="120" w:type="dxa"/>
            </w:tcMar>
          </w:tcPr>
          <w:p>
            <w:pPr>
              <w:spacing w:after="0"/>
            </w:pPr>
            <w:r>
              <w:rPr>
                <w:rFonts w:ascii="Noto Sans KR" w:hAnsi="Noto Sans KR" w:eastAsia="Noto Sans KR"/>
                <w:color w:val="25364A"/>
                <w:sz w:val="17"/>
              </w:rPr>
              <w:t>差別智</w:t>
            </w:r>
          </w:p>
        </w:tc>
        <w:tc>
          <w:tcPr>
            <w:tcW w:type="dxa" w:w="6100"/>
            <w:tcMar>
              <w:top w:w="90" w:type="dxa"/>
              <w:start w:w="120" w:type="dxa"/>
              <w:bottom w:w="90" w:type="dxa"/>
              <w:end w:w="120" w:type="dxa"/>
            </w:tcMar>
          </w:tcPr>
          <w:p>
            <w:pPr>
              <w:spacing w:after="0"/>
            </w:pPr>
            <w:r>
              <w:rPr>
                <w:rFonts w:ascii="Noto Sans KR" w:hAnsi="Noto Sans KR" w:eastAsia="Noto Sans KR"/>
                <w:color w:val="25364A"/>
                <w:sz w:val="17"/>
              </w:rPr>
              <w:t>근본지에 의거하여 중생의 근기와 사물의 차별에 따라 응하는 지혜</w:t>
            </w:r>
          </w:p>
        </w:tc>
      </w:tr>
      <w:tr>
        <w:tc>
          <w:tcPr>
            <w:tcW w:type="dxa" w:w="1500"/>
            <w:shd w:fill="F4F6F9"/>
            <w:tcMar>
              <w:top w:w="90" w:type="dxa"/>
              <w:start w:w="120" w:type="dxa"/>
              <w:bottom w:w="90" w:type="dxa"/>
              <w:end w:w="120" w:type="dxa"/>
            </w:tcMar>
          </w:tcPr>
          <w:p>
            <w:pPr>
              <w:spacing w:after="0"/>
            </w:pPr>
            <w:r>
              <w:rPr>
                <w:rFonts w:ascii="Noto Sans KR" w:hAnsi="Noto Sans KR" w:eastAsia="Noto Sans KR"/>
                <w:color w:val="25364A"/>
                <w:sz w:val="17"/>
              </w:rPr>
              <w:t>무상법신</w:t>
            </w:r>
          </w:p>
        </w:tc>
        <w:tc>
          <w:tcPr>
            <w:tcW w:type="dxa" w:w="1400"/>
            <w:shd w:fill="F4F6F9"/>
            <w:tcMar>
              <w:top w:w="90" w:type="dxa"/>
              <w:start w:w="120" w:type="dxa"/>
              <w:bottom w:w="90" w:type="dxa"/>
              <w:end w:w="120" w:type="dxa"/>
            </w:tcMar>
          </w:tcPr>
          <w:p>
            <w:pPr>
              <w:spacing w:after="0"/>
            </w:pPr>
            <w:r>
              <w:rPr>
                <w:rFonts w:ascii="Noto Sans KR" w:hAnsi="Noto Sans KR" w:eastAsia="Noto Sans KR"/>
                <w:color w:val="25364A"/>
                <w:sz w:val="17"/>
              </w:rPr>
              <w:t>無相法身</w:t>
            </w:r>
          </w:p>
        </w:tc>
        <w:tc>
          <w:tcPr>
            <w:tcW w:type="dxa" w:w="6100"/>
            <w:shd w:fill="F4F6F9"/>
            <w:tcMar>
              <w:top w:w="90" w:type="dxa"/>
              <w:start w:w="120" w:type="dxa"/>
              <w:bottom w:w="90" w:type="dxa"/>
              <w:end w:w="120" w:type="dxa"/>
            </w:tcMar>
          </w:tcPr>
          <w:p>
            <w:pPr>
              <w:spacing w:after="0"/>
            </w:pPr>
            <w:r>
              <w:rPr>
                <w:rFonts w:ascii="Noto Sans KR" w:hAnsi="Noto Sans KR" w:eastAsia="Noto Sans KR"/>
                <w:color w:val="25364A"/>
                <w:sz w:val="17"/>
              </w:rPr>
              <w:t>형상과 처소에 국한되지 않는 법신</w:t>
            </w:r>
          </w:p>
        </w:tc>
      </w:tr>
      <w:tr>
        <w:tc>
          <w:tcPr>
            <w:tcW w:type="dxa" w:w="1500"/>
            <w:tcMar>
              <w:top w:w="90" w:type="dxa"/>
              <w:start w:w="120" w:type="dxa"/>
              <w:bottom w:w="90" w:type="dxa"/>
              <w:end w:w="120" w:type="dxa"/>
            </w:tcMar>
          </w:tcPr>
          <w:p>
            <w:pPr>
              <w:spacing w:after="0"/>
            </w:pPr>
            <w:r>
              <w:rPr>
                <w:rFonts w:ascii="Noto Sans KR" w:hAnsi="Noto Sans KR" w:eastAsia="Noto Sans KR"/>
                <w:color w:val="25364A"/>
                <w:sz w:val="17"/>
              </w:rPr>
              <w:t>보현행</w:t>
            </w:r>
          </w:p>
        </w:tc>
        <w:tc>
          <w:tcPr>
            <w:tcW w:type="dxa" w:w="1400"/>
            <w:tcMar>
              <w:top w:w="90" w:type="dxa"/>
              <w:start w:w="120" w:type="dxa"/>
              <w:bottom w:w="90" w:type="dxa"/>
              <w:end w:w="120" w:type="dxa"/>
            </w:tcMar>
          </w:tcPr>
          <w:p>
            <w:pPr>
              <w:spacing w:after="0"/>
            </w:pPr>
            <w:r>
              <w:rPr>
                <w:rFonts w:ascii="Noto Sans KR" w:hAnsi="Noto Sans KR" w:eastAsia="Noto Sans KR"/>
                <w:color w:val="25364A"/>
                <w:sz w:val="17"/>
              </w:rPr>
              <w:t>普賢行</w:t>
            </w:r>
          </w:p>
        </w:tc>
        <w:tc>
          <w:tcPr>
            <w:tcW w:type="dxa" w:w="6100"/>
            <w:tcMar>
              <w:top w:w="90" w:type="dxa"/>
              <w:start w:w="120" w:type="dxa"/>
              <w:bottom w:w="90" w:type="dxa"/>
              <w:end w:w="120" w:type="dxa"/>
            </w:tcMar>
          </w:tcPr>
          <w:p>
            <w:pPr>
              <w:spacing w:after="0"/>
            </w:pPr>
            <w:r>
              <w:rPr>
                <w:rFonts w:ascii="Noto Sans KR" w:hAnsi="Noto Sans KR" w:eastAsia="Noto Sans KR"/>
                <w:color w:val="25364A"/>
                <w:sz w:val="17"/>
              </w:rPr>
              <w:t>근본지에 의거해 생사 가운데에서 중생을 이롭게 하는 무진한 실천</w:t>
            </w:r>
          </w:p>
        </w:tc>
      </w:tr>
      <w:tr>
        <w:tc>
          <w:tcPr>
            <w:tcW w:type="dxa" w:w="1500"/>
            <w:shd w:fill="F4F6F9"/>
            <w:tcMar>
              <w:top w:w="90" w:type="dxa"/>
              <w:start w:w="120" w:type="dxa"/>
              <w:bottom w:w="90" w:type="dxa"/>
              <w:end w:w="120" w:type="dxa"/>
            </w:tcMar>
          </w:tcPr>
          <w:p>
            <w:pPr>
              <w:spacing w:after="0"/>
            </w:pPr>
            <w:r>
              <w:rPr>
                <w:rFonts w:ascii="Noto Sans KR" w:hAnsi="Noto Sans KR" w:eastAsia="Noto Sans KR"/>
                <w:color w:val="25364A"/>
                <w:sz w:val="17"/>
              </w:rPr>
              <w:t>오위</w:t>
            </w:r>
          </w:p>
        </w:tc>
        <w:tc>
          <w:tcPr>
            <w:tcW w:type="dxa" w:w="1400"/>
            <w:shd w:fill="F4F6F9"/>
            <w:tcMar>
              <w:top w:w="90" w:type="dxa"/>
              <w:start w:w="120" w:type="dxa"/>
              <w:bottom w:w="90" w:type="dxa"/>
              <w:end w:w="120" w:type="dxa"/>
            </w:tcMar>
          </w:tcPr>
          <w:p>
            <w:pPr>
              <w:spacing w:after="0"/>
            </w:pPr>
            <w:r>
              <w:rPr>
                <w:rFonts w:ascii="Noto Sans KR" w:hAnsi="Noto Sans KR" w:eastAsia="Noto Sans KR"/>
                <w:color w:val="25364A"/>
                <w:sz w:val="17"/>
              </w:rPr>
              <w:t>五位</w:t>
            </w:r>
          </w:p>
        </w:tc>
        <w:tc>
          <w:tcPr>
            <w:tcW w:type="dxa" w:w="6100"/>
            <w:shd w:fill="F4F6F9"/>
            <w:tcMar>
              <w:top w:w="90" w:type="dxa"/>
              <w:start w:w="120" w:type="dxa"/>
              <w:bottom w:w="90" w:type="dxa"/>
              <w:end w:w="120" w:type="dxa"/>
            </w:tcMar>
          </w:tcPr>
          <w:p>
            <w:pPr>
              <w:spacing w:after="0"/>
            </w:pPr>
            <w:r>
              <w:rPr>
                <w:rFonts w:ascii="Noto Sans KR" w:hAnsi="Noto Sans KR" w:eastAsia="Noto Sans KR"/>
                <w:color w:val="25364A"/>
                <w:sz w:val="17"/>
              </w:rPr>
              <w:t>십주·십행·십회향·십지·등각의 수행 단계</w:t>
            </w:r>
          </w:p>
        </w:tc>
      </w:tr>
      <w:tr>
        <w:tc>
          <w:tcPr>
            <w:tcW w:type="dxa" w:w="1500"/>
            <w:tcMar>
              <w:top w:w="90" w:type="dxa"/>
              <w:start w:w="120" w:type="dxa"/>
              <w:bottom w:w="90" w:type="dxa"/>
              <w:end w:w="120" w:type="dxa"/>
            </w:tcMar>
          </w:tcPr>
          <w:p>
            <w:pPr>
              <w:spacing w:after="0"/>
            </w:pPr>
            <w:r>
              <w:rPr>
                <w:rFonts w:ascii="Noto Sans KR" w:hAnsi="Noto Sans KR" w:eastAsia="Noto Sans KR"/>
                <w:color w:val="25364A"/>
                <w:sz w:val="17"/>
              </w:rPr>
              <w:t>십바라밀</w:t>
            </w:r>
          </w:p>
        </w:tc>
        <w:tc>
          <w:tcPr>
            <w:tcW w:type="dxa" w:w="1400"/>
            <w:tcMar>
              <w:top w:w="90" w:type="dxa"/>
              <w:start w:w="120" w:type="dxa"/>
              <w:bottom w:w="90" w:type="dxa"/>
              <w:end w:w="120" w:type="dxa"/>
            </w:tcMar>
          </w:tcPr>
          <w:p>
            <w:pPr>
              <w:spacing w:after="0"/>
            </w:pPr>
            <w:r>
              <w:rPr>
                <w:rFonts w:ascii="Noto Sans KR" w:hAnsi="Noto Sans KR" w:eastAsia="Noto Sans KR"/>
                <w:color w:val="25364A"/>
                <w:sz w:val="17"/>
              </w:rPr>
              <w:t>十波羅蜜</w:t>
            </w:r>
          </w:p>
        </w:tc>
        <w:tc>
          <w:tcPr>
            <w:tcW w:type="dxa" w:w="6100"/>
            <w:tcMar>
              <w:top w:w="90" w:type="dxa"/>
              <w:start w:w="120" w:type="dxa"/>
              <w:bottom w:w="90" w:type="dxa"/>
              <w:end w:w="120" w:type="dxa"/>
            </w:tcMar>
          </w:tcPr>
          <w:p>
            <w:pPr>
              <w:spacing w:after="0"/>
            </w:pPr>
            <w:r>
              <w:rPr>
                <w:rFonts w:ascii="Noto Sans KR" w:hAnsi="Noto Sans KR" w:eastAsia="Noto Sans KR"/>
                <w:color w:val="25364A"/>
                <w:sz w:val="17"/>
              </w:rPr>
              <w:t>단(보시)·계·인·정진·선·반야·방편·원·력·지의 열 바라밀</w:t>
            </w:r>
          </w:p>
        </w:tc>
      </w:tr>
      <w:tr>
        <w:tc>
          <w:tcPr>
            <w:tcW w:type="dxa" w:w="1500"/>
            <w:shd w:fill="F4F6F9"/>
            <w:tcMar>
              <w:top w:w="90" w:type="dxa"/>
              <w:start w:w="120" w:type="dxa"/>
              <w:bottom w:w="90" w:type="dxa"/>
              <w:end w:w="120" w:type="dxa"/>
            </w:tcMar>
          </w:tcPr>
          <w:p>
            <w:pPr>
              <w:spacing w:after="0"/>
            </w:pPr>
            <w:r>
              <w:rPr>
                <w:rFonts w:ascii="Noto Sans KR" w:hAnsi="Noto Sans KR" w:eastAsia="Noto Sans KR"/>
                <w:color w:val="25364A"/>
                <w:sz w:val="17"/>
              </w:rPr>
              <w:t>지혜와 자비</w:t>
            </w:r>
          </w:p>
        </w:tc>
        <w:tc>
          <w:tcPr>
            <w:tcW w:type="dxa" w:w="1400"/>
            <w:shd w:fill="F4F6F9"/>
            <w:tcMar>
              <w:top w:w="90" w:type="dxa"/>
              <w:start w:w="120" w:type="dxa"/>
              <w:bottom w:w="90" w:type="dxa"/>
              <w:end w:w="120" w:type="dxa"/>
            </w:tcMar>
          </w:tcPr>
          <w:p>
            <w:pPr>
              <w:spacing w:after="0"/>
            </w:pPr>
            <w:r>
              <w:rPr>
                <w:rFonts w:ascii="Noto Sans KR" w:hAnsi="Noto Sans KR" w:eastAsia="Noto Sans KR"/>
                <w:color w:val="25364A"/>
                <w:sz w:val="17"/>
              </w:rPr>
              <w:t>智悲</w:t>
            </w:r>
          </w:p>
        </w:tc>
        <w:tc>
          <w:tcPr>
            <w:tcW w:type="dxa" w:w="6100"/>
            <w:shd w:fill="F4F6F9"/>
            <w:tcMar>
              <w:top w:w="90" w:type="dxa"/>
              <w:start w:w="120" w:type="dxa"/>
              <w:bottom w:w="90" w:type="dxa"/>
              <w:end w:w="120" w:type="dxa"/>
            </w:tcMar>
          </w:tcPr>
          <w:p>
            <w:pPr>
              <w:spacing w:after="0"/>
            </w:pPr>
            <w:r>
              <w:rPr>
                <w:rFonts w:ascii="Noto Sans KR" w:hAnsi="Noto Sans KR" w:eastAsia="Noto Sans KR"/>
                <w:color w:val="25364A"/>
                <w:sz w:val="17"/>
              </w:rPr>
              <w:t>지혜와 대비를 둘로 갈라 보지 않고 조화시키는 수행의 두 측면</w:t>
            </w:r>
          </w:p>
        </w:tc>
      </w:tr>
      <w:tr>
        <w:tc>
          <w:tcPr>
            <w:tcW w:type="dxa" w:w="1500"/>
            <w:tcMar>
              <w:top w:w="90" w:type="dxa"/>
              <w:start w:w="120" w:type="dxa"/>
              <w:bottom w:w="90" w:type="dxa"/>
              <w:end w:w="120" w:type="dxa"/>
            </w:tcMar>
          </w:tcPr>
          <w:p>
            <w:pPr>
              <w:spacing w:after="0"/>
            </w:pPr>
            <w:r>
              <w:rPr>
                <w:rFonts w:ascii="Noto Sans KR" w:hAnsi="Noto Sans KR" w:eastAsia="Noto Sans KR"/>
                <w:color w:val="25364A"/>
                <w:sz w:val="17"/>
              </w:rPr>
              <w:t>승진</w:t>
            </w:r>
          </w:p>
        </w:tc>
        <w:tc>
          <w:tcPr>
            <w:tcW w:type="dxa" w:w="1400"/>
            <w:tcMar>
              <w:top w:w="90" w:type="dxa"/>
              <w:start w:w="120" w:type="dxa"/>
              <w:bottom w:w="90" w:type="dxa"/>
              <w:end w:w="120" w:type="dxa"/>
            </w:tcMar>
          </w:tcPr>
          <w:p>
            <w:pPr>
              <w:spacing w:after="0"/>
            </w:pPr>
            <w:r>
              <w:rPr>
                <w:rFonts w:ascii="Noto Sans KR" w:hAnsi="Noto Sans KR" w:eastAsia="Noto Sans KR"/>
                <w:color w:val="25364A"/>
                <w:sz w:val="17"/>
              </w:rPr>
              <w:t>昇進</w:t>
            </w:r>
          </w:p>
        </w:tc>
        <w:tc>
          <w:tcPr>
            <w:tcW w:type="dxa" w:w="6100"/>
            <w:tcMar>
              <w:top w:w="90" w:type="dxa"/>
              <w:start w:w="120" w:type="dxa"/>
              <w:bottom w:w="90" w:type="dxa"/>
              <w:end w:w="120" w:type="dxa"/>
            </w:tcMar>
          </w:tcPr>
          <w:p>
            <w:pPr>
              <w:spacing w:after="0"/>
            </w:pPr>
            <w:r>
              <w:rPr>
                <w:rFonts w:ascii="Noto Sans KR" w:hAnsi="Noto Sans KR" w:eastAsia="Noto Sans KR"/>
                <w:color w:val="25364A"/>
                <w:sz w:val="17"/>
              </w:rPr>
              <w:t>앞 지위의 성취를 바탕으로 다음 수행 단계로 나아가는 과정</w:t>
            </w:r>
          </w:p>
        </w:tc>
      </w:tr>
      <w:tr>
        <w:tc>
          <w:tcPr>
            <w:tcW w:type="dxa" w:w="1500"/>
            <w:shd w:fill="F4F6F9"/>
            <w:tcMar>
              <w:top w:w="90" w:type="dxa"/>
              <w:start w:w="120" w:type="dxa"/>
              <w:bottom w:w="90" w:type="dxa"/>
              <w:end w:w="120" w:type="dxa"/>
            </w:tcMar>
          </w:tcPr>
          <w:p>
            <w:pPr>
              <w:spacing w:after="0"/>
            </w:pPr>
            <w:r>
              <w:rPr>
                <w:rFonts w:ascii="Noto Sans KR" w:hAnsi="Noto Sans KR" w:eastAsia="Noto Sans KR"/>
                <w:color w:val="25364A"/>
                <w:sz w:val="17"/>
              </w:rPr>
              <w:t>표법</w:t>
            </w:r>
          </w:p>
        </w:tc>
        <w:tc>
          <w:tcPr>
            <w:tcW w:type="dxa" w:w="1400"/>
            <w:shd w:fill="F4F6F9"/>
            <w:tcMar>
              <w:top w:w="90" w:type="dxa"/>
              <w:start w:w="120" w:type="dxa"/>
              <w:bottom w:w="90" w:type="dxa"/>
              <w:end w:w="120" w:type="dxa"/>
            </w:tcMar>
          </w:tcPr>
          <w:p>
            <w:pPr>
              <w:spacing w:after="0"/>
            </w:pPr>
            <w:r>
              <w:rPr>
                <w:rFonts w:ascii="Noto Sans KR" w:hAnsi="Noto Sans KR" w:eastAsia="Noto Sans KR"/>
                <w:color w:val="25364A"/>
                <w:sz w:val="17"/>
              </w:rPr>
              <w:t>表法</w:t>
            </w:r>
          </w:p>
        </w:tc>
        <w:tc>
          <w:tcPr>
            <w:tcW w:type="dxa" w:w="6100"/>
            <w:shd w:fill="F4F6F9"/>
            <w:tcMar>
              <w:top w:w="90" w:type="dxa"/>
              <w:start w:w="120" w:type="dxa"/>
              <w:bottom w:w="90" w:type="dxa"/>
              <w:end w:w="120" w:type="dxa"/>
            </w:tcMar>
          </w:tcPr>
          <w:p>
            <w:pPr>
              <w:spacing w:after="0"/>
            </w:pPr>
            <w:r>
              <w:rPr>
                <w:rFonts w:ascii="Noto Sans KR" w:hAnsi="Noto Sans KR" w:eastAsia="Noto Sans KR"/>
                <w:color w:val="25364A"/>
                <w:sz w:val="17"/>
              </w:rPr>
              <w:t>방위·국토·인물·사물·신체·광명 등의 형상을 통해 수행의 뜻을 상징적으로 드러내는 방식</w:t>
            </w:r>
          </w:p>
        </w:tc>
      </w:tr>
    </w:tbl>
    <w:p>
      <w:pPr>
        <w:pStyle w:val="Heading2"/>
      </w:pPr>
      <w:r>
        <w:t>교감 표시 규칙</w:t>
      </w:r>
    </w:p>
    <w:tbl>
      <w:tblPr>
        <w:tblW w:type="auto" w:w="0"/>
        <w:jc w:val="center"/>
        <w:tblLayout w:type="fixed"/>
        <w:tblLook w:firstColumn="1" w:firstRow="1" w:lastColumn="0" w:lastRow="0" w:noHBand="0" w:noVBand="1" w:val="04A0"/>
      </w:tblPr>
      <w:tblGrid>
        <w:gridCol w:w="4824"/>
        <w:gridCol w:w="4824"/>
      </w:tblGrid>
      <w:tr>
        <w:trPr>
          <w:tblHeader w:val="true"/>
        </w:trPr>
        <w:tc>
          <w:tcPr>
            <w:tcW w:type="dxa" w:w="1650"/>
            <w:shd w:fill="2E74B5"/>
            <w:tcMar>
              <w:top w:w="90" w:type="dxa"/>
              <w:start w:w="120" w:type="dxa"/>
              <w:bottom w:w="90" w:type="dxa"/>
              <w:end w:w="120" w:type="dxa"/>
            </w:tcMar>
          </w:tcPr>
          <w:p>
            <w:pPr>
              <w:spacing w:after="0"/>
              <w:jc w:val="center"/>
            </w:pPr>
            <w:r>
              <w:rPr>
                <w:rFonts w:ascii="Noto Sans KR" w:hAnsi="Noto Sans KR" w:eastAsia="Noto Sans KR"/>
                <w:b/>
                <w:color w:val="FFFFFF"/>
                <w:sz w:val="17"/>
              </w:rPr>
              <w:t>항목</w:t>
            </w:r>
          </w:p>
        </w:tc>
        <w:tc>
          <w:tcPr>
            <w:tcW w:type="dxa" w:w="7350"/>
            <w:shd w:fill="2E74B5"/>
            <w:tcMar>
              <w:top w:w="90" w:type="dxa"/>
              <w:start w:w="120" w:type="dxa"/>
              <w:bottom w:w="90" w:type="dxa"/>
              <w:end w:w="120" w:type="dxa"/>
            </w:tcMar>
          </w:tcPr>
          <w:p>
            <w:pPr>
              <w:spacing w:after="0"/>
              <w:jc w:val="center"/>
            </w:pPr>
            <w:r>
              <w:rPr>
                <w:rFonts w:ascii="Noto Sans KR" w:hAnsi="Noto Sans KR" w:eastAsia="Noto Sans KR"/>
                <w:b/>
                <w:color w:val="FFFFFF"/>
                <w:sz w:val="17"/>
              </w:rPr>
              <w:t>내용</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[판독 불확실]</w:t>
            </w:r>
          </w:p>
        </w:tc>
        <w:tc>
          <w:tcPr>
            <w:tcW w:type="dxa" w:w="7350"/>
            <w:tcMar>
              <w:top w:w="90" w:type="dxa"/>
              <w:start w:w="120" w:type="dxa"/>
              <w:bottom w:w="90" w:type="dxa"/>
              <w:end w:w="120" w:type="dxa"/>
            </w:tcMar>
            <w:vAlign w:val="center"/>
          </w:tcPr>
          <w:p>
            <w:pPr>
              <w:spacing w:after="0"/>
            </w:pPr>
            <w:r>
              <w:rPr>
                <w:rFonts w:ascii="Noto Sans KR" w:hAnsi="Noto Sans KR" w:eastAsia="Noto Sans KR"/>
                <w:color w:val="25364A"/>
                <w:sz w:val="17"/>
              </w:rPr>
              <w:t>글자 판독, 대체문자 또는 확장한자 때문에 문자를 확정하기 어려운 부분</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[구문 불확실]·[구두 불확실]</w:t>
            </w:r>
          </w:p>
        </w:tc>
        <w:tc>
          <w:tcPr>
            <w:tcW w:type="dxa" w:w="7350"/>
            <w:tcMar>
              <w:top w:w="90" w:type="dxa"/>
              <w:start w:w="120" w:type="dxa"/>
              <w:bottom w:w="90" w:type="dxa"/>
              <w:end w:w="120" w:type="dxa"/>
            </w:tcMar>
            <w:vAlign w:val="center"/>
          </w:tcPr>
          <w:p>
            <w:pPr>
              <w:spacing w:after="0"/>
            </w:pPr>
            <w:r>
              <w:rPr>
                <w:rFonts w:ascii="Noto Sans KR" w:hAnsi="Noto Sans KR" w:eastAsia="Noto Sans KR"/>
                <w:color w:val="25364A"/>
                <w:sz w:val="17"/>
              </w:rPr>
              <w:t>현 원문의 문법만으로 단일 해석을 확정하기 어렵거나, 문장 경계·구두 위치에 복수 가능성이 있는 부분</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[의미 불확실]</w:t>
            </w:r>
          </w:p>
        </w:tc>
        <w:tc>
          <w:tcPr>
            <w:tcW w:type="dxa" w:w="7350"/>
            <w:tcMar>
              <w:top w:w="90" w:type="dxa"/>
              <w:start w:w="120" w:type="dxa"/>
              <w:bottom w:w="90" w:type="dxa"/>
              <w:end w:w="120" w:type="dxa"/>
            </w:tcMar>
            <w:vAlign w:val="center"/>
          </w:tcPr>
          <w:p>
            <w:pPr>
              <w:spacing w:after="0"/>
            </w:pPr>
            <w:r>
              <w:rPr>
                <w:rFonts w:ascii="Noto Sans KR" w:hAnsi="Noto Sans KR" w:eastAsia="Noto Sans KR"/>
                <w:color w:val="25364A"/>
                <w:sz w:val="17"/>
              </w:rPr>
              <w:t>문자는 읽히지만 문맥상 뜻을 하나로 확정하기 어려운 부분</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[이문 검토 필요]</w:t>
            </w:r>
          </w:p>
        </w:tc>
        <w:tc>
          <w:tcPr>
            <w:tcW w:type="dxa" w:w="7350"/>
            <w:tcMar>
              <w:top w:w="90" w:type="dxa"/>
              <w:start w:w="120" w:type="dxa"/>
              <w:bottom w:w="90" w:type="dxa"/>
              <w:end w:w="120" w:type="dxa"/>
            </w:tcMar>
            <w:vAlign w:val="center"/>
          </w:tcPr>
          <w:p>
            <w:pPr>
              <w:spacing w:after="0"/>
            </w:pPr>
            <w:r>
              <w:rPr>
                <w:rFonts w:ascii="Noto Sans KR" w:hAnsi="Noto Sans KR" w:eastAsia="Noto Sans KR"/>
                <w:color w:val="25364A"/>
                <w:sz w:val="17"/>
              </w:rPr>
              <w:t>오자·탈자·수량·열거·어순 등 다른 판본과의 대조가 필요한 부분</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[편집기호]</w:t>
            </w:r>
          </w:p>
        </w:tc>
        <w:tc>
          <w:tcPr>
            <w:tcW w:type="dxa" w:w="7350"/>
            <w:tcMar>
              <w:top w:w="90" w:type="dxa"/>
              <w:start w:w="120" w:type="dxa"/>
              <w:bottom w:w="90" w:type="dxa"/>
              <w:end w:w="120" w:type="dxa"/>
            </w:tcMar>
            <w:vAlign w:val="center"/>
          </w:tcPr>
          <w:p>
            <w:pPr>
              <w:spacing w:after="0"/>
            </w:pPr>
            <w:r>
              <w:rPr>
                <w:rFonts w:ascii="Noto Sans KR" w:hAnsi="Noto Sans KR" w:eastAsia="Noto Sans KR"/>
                <w:color w:val="25364A"/>
                <w:sz w:val="17"/>
              </w:rPr>
              <w:t>원문에 [1]·[2] 등의 표지가 남아 있으나 현재 TXT에서 대응 주석문이 확인되지 않는 경우. 표지는 삭제하지 않음</w:t>
            </w:r>
          </w:p>
        </w:tc>
      </w:tr>
      <w:tr>
        <w:tc>
          <w:tcPr>
            <w:tcW w:type="dxa" w:w="1650"/>
            <w:shd w:fill="EAF1F8"/>
            <w:tcMar>
              <w:top w:w="90" w:type="dxa"/>
              <w:start w:w="120" w:type="dxa"/>
              <w:bottom w:w="90" w:type="dxa"/>
              <w:end w:w="120" w:type="dxa"/>
            </w:tcMar>
            <w:vAlign w:val="center"/>
          </w:tcPr>
          <w:p>
            <w:pPr>
              <w:spacing w:after="0"/>
            </w:pPr>
            <w:r>
              <w:rPr>
                <w:rFonts w:ascii="Noto Sans KR" w:hAnsi="Noto Sans KR" w:eastAsia="Noto Sans KR"/>
                <w:b/>
                <w:color w:val="2E74B5"/>
                <w:sz w:val="17"/>
              </w:rPr>
              <w:t>보충·보조 주석</w:t>
            </w:r>
          </w:p>
        </w:tc>
        <w:tc>
          <w:tcPr>
            <w:tcW w:type="dxa" w:w="7350"/>
            <w:tcMar>
              <w:top w:w="90" w:type="dxa"/>
              <w:start w:w="120" w:type="dxa"/>
              <w:bottom w:w="90" w:type="dxa"/>
              <w:end w:w="120" w:type="dxa"/>
            </w:tcMar>
            <w:vAlign w:val="center"/>
          </w:tcPr>
          <w:p>
            <w:pPr>
              <w:spacing w:after="0"/>
            </w:pPr>
            <w:r>
              <w:rPr>
                <w:rFonts w:ascii="Noto Sans KR" w:hAnsi="Noto Sans KR" w:eastAsia="Noto Sans KR"/>
                <w:color w:val="25364A"/>
                <w:sz w:val="17"/>
              </w:rPr>
              <w:t>한국어 문장 성립에 꼭 필요한 최소 보충만 문맥 속에서 시행하며 원문을 고친 것으로 제시하지 않음. [용어]·[표법]은 교감 경고가 아니라 해석 보조 설명임</w:t>
            </w:r>
          </w:p>
        </w:tc>
      </w:tr>
    </w:tbl>
    <w:p>
      <w:r>
        <w:br w:type="page"/>
      </w:r>
    </w:p>
    <w:p>
      <w:pPr>
        <w:pStyle w:val="SmallMeta"/>
        <w:spacing w:after="200"/>
      </w:pPr>
      <w:r>
        <w:rPr>
          <w:rFonts w:ascii="Noto Sans KR" w:hAnsi="Noto Sans KR" w:eastAsia="Noto Sans KR"/>
          <w:color w:val="667085"/>
          <w:sz w:val="17"/>
        </w:rPr>
        <w:t>No. 1741 [cf. No. 279]  |  No. 1741 [참조 No. 279]</w:t>
      </w:r>
    </w:p>
    <w:p>
      <w:pPr>
        <w:pStyle w:val="Heading1"/>
      </w:pPr>
      <w:r>
        <w:t>서문</w:t>
      </w:r>
    </w:p>
    <w:p>
      <w:pPr>
        <w:pStyle w:val="SmallMeta"/>
        <w:spacing w:after="200"/>
      </w:pPr>
      <w:r>
        <w:rPr>
          <w:rFonts w:ascii="Noto Sans KR" w:hAnsi="Noto Sans KR" w:eastAsia="Noto Sans KR"/>
          <w:color w:val="667085"/>
          <w:sz w:val="17"/>
        </w:rPr>
        <w:t>[1]華嚴經決疑論序  |  『화엄경결의론』 서</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「[1]華嚴經決疑論序」: [편집기호] 원문의 [1]은 이 TXT 안에서 대응 주석문이 확인되지 않는 편집·주석 표지이므로 삭제하지 않고 보존하였다.</w:t>
      </w:r>
    </w:p>
    <w:p>
      <w:pPr>
        <w:pStyle w:val="SmallMeta"/>
        <w:spacing w:after="200"/>
      </w:pPr>
      <w:r>
        <w:rPr>
          <w:rFonts w:ascii="Noto Sans KR" w:hAnsi="Noto Sans KR" w:eastAsia="Noto Sans KR"/>
          <w:color w:val="667085"/>
          <w:sz w:val="17"/>
        </w:rPr>
        <w:t>東方山逝多林寺比丘照明撰  |  동방산(東方山) 서다림사(逝多林寺) 비구 조명(照明) 지음</w:t>
      </w:r>
    </w:p>
    <w:p>
      <w:pPr>
        <w:pStyle w:val="Heading2"/>
      </w:pPr>
      <w:r>
        <w:t>문단 001  ·  [1011c06]</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[1011c06] 北京李長者皇枝也。諱通玄。性稟天聰。智慧明簡。學非常師。事不可測。留情易道。妙盡精微。放曠林泉。遠於城市。實曰王孫。有同捨國。年過四十。絕覽外書。在則天朝。即傾心華嚴經。尋諸古德義疏。掩卷歎曰。經文浩博。義疏多家。惜哉後學。尋文不暇。豈更修行。幸會華嚴新譯義理圓備。遂考經八十卷。搜括微旨。開點義門。上下科節。成四十卷華嚴新論。猶慮時俗機淺。又釋決疑論四卷。又略釋一卷。又釋解迷顯智成悲十明論一卷。至於十玄六相。百門義海。普賢行門。華嚴觀。及諸詩賦。竝傳於世。恐寒暑遷謝。代變風移。略敘見聞。用傳知己。起自開元七年。遊東方山。隱淪述論。終在開元十八年三月二十八日卒。時夜半山林震驚。群鳥亂鳴。百獸奔走。白光從頂而出。直上衝天。在於右近。道俗無不哀嗟。識者議曰。惟西域淨名遍行是其流。此方孔老非其類。影響文殊普賢之幻有也。照明親承訓授。屢得旨蒙。見其殂𣧩。嗟夫聖人去世。思望不及。時因訪道君子。詢余先聖之始末。不敢不言。謹序之。爾時大曆庚戌秋七月八日述。</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북경의 이 장자(李長者)는 황실의 후예였다. 휘는 통현(通玄)이다. 성품은 하늘이 내린 총명함을 타고났다. 지혜가 밝고 간명하였다. 배움에는 일정한 스승이 없었다. 행적은 헤아릴 수 없었다. 『역(易)』의 도에 마음을 두었다. 미묘함은 정미한 데까지 다하였다. 산림과 샘물 사이에서 마음을 풀어 한가롭게 지냈다. 도시에서 멀리 떨어져 있었다. 실로 왕손이었다. 나라를 버린 이와 같았다. 나이가 마흔을 넘자, 외서(外書)를 읽는 일을 끊었다. 측천무후의 조정 때에, 곧 『화엄경』에 마음을 기울였다. 여러 옛 대덕들의 의소(義疏)를 찾아보았다. 책을 덮고 탄식하여 말하였다. “경문은 광대하고 방대하며, 의소는 여러 집에서 나왔다. 안타깝도다, 후학들이여. 글을 찾아보기도 겨를이 없는데, 어찌 다시 수행할 수 있겠는가?” 다행히 『화엄경』의 새 번역을 만나니 의리가 원만하게 갖추어져 있었다. 이에 경전 80권을 고찰하고, 미묘한 뜻을 찾아 모으며, 의리의 문[義門]을 열어 밝히고, 상하로 과절(科節)을 나누어, 40권의 『화엄신론』을 이루었다. 그래도 당시 세속 사람들의 근기가 얕음을 염려하여, 또 『결의론』 4권을 해석하였고, 또 『약석』 1권을 지었으며, 또 『해미현지성비십명론』 1권을 지었다. 십현(十玄)과 육상(六相), 백문(百門)의 의리의 바다, 보현행문(普賢行門), 화엄관(華嚴觀), 그리고 여러 시와 부(賦)에 이르기까지, 모두 세상에 전해졌다. 세월이 흘러 사라질까 염려하고, 시대가 변하고 풍속이 바뀔까 염려하여, 보고 들은 것을 간략히 서술하여, 지기들에게 전하려 한다. 개원 7년부터 시작하여, 동방산에 노닐며, 숨어 살면서 논을 저술하였다. 마침내 개원 18년 3월 28일에 세상을 떠났다. 그때 한밤중에 산림이 진동하여 놀랐고, 온갖 새가 어지러이 울었으며, 온갖 짐승이 달아났다. 흰 빛이 정수리에서 나와, 곧장 위로 솟아 하늘을 찔렀다. 오른쪽 가까운 곳에 있었다. 도인과 속인 가운데 슬퍼하며 탄식하지 않는 이가 없었다. 아는 이들이 의논하여 말하였다. “오직 서역의 정명(淨名)과 변행(遍行)이 그 부류일 뿐이다. 이 땅의 공자와 노자는 그와 같은 부류가 아니다. 문수와 보현이 그림자처럼 응하여 환유(幻有)한 존재일 것이다.” 조명은 친히 그의 가르침을 이어받았고, 여러 차례 그 종지를 입었다. 그가 세상을 떠나는 것을 보았다. 아, 성인이 세상을 떠나니, 생각하고 우러러보아도 미칠 수가 없다. 그때 도를 찾는 군자가 찾아와, 나에게 선성(先聖)의 처음과 끝을 물었으므로, 감히 말하지 않을 수 없었다. 삼가 서문을 짓는다. 그때 대력 경술년 가을 7월 8일에 적었다.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「在於右近。」: [구문 불확실] 在於右近은 문맥상 연결이 매끄럽지 않다. 현 단계에서는 글자를 고치지 않고 직역하였다.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「見其殂𣧩。」: [판독/이문 검토 필요] 殂𣧩의 둘째 글자는 확장 한자이다. 문맥상 사망·입적을 가리키는 표현으로 번역했으나 원문은 그대로 보존한다.</w:t>
      </w:r>
    </w:p>
    <w:p>
      <w:pPr>
        <w:pStyle w:val="Heading1"/>
      </w:pPr>
      <w:r>
        <w:t>『약석신화엄경수행차제결의론』 권1 상</w:t>
      </w:r>
    </w:p>
    <w:p>
      <w:pPr>
        <w:pStyle w:val="SmallMeta"/>
        <w:spacing w:after="200"/>
      </w:pPr>
      <w:r>
        <w:rPr>
          <w:rFonts w:ascii="Noto Sans KR" w:hAnsi="Noto Sans KR" w:eastAsia="Noto Sans KR"/>
          <w:color w:val="667085"/>
          <w:sz w:val="17"/>
        </w:rPr>
        <w:t>略釋新華嚴經修行次第決疑論卷一之上  |  『약석신화엄경수행차제결의론』 권1 상</w:t>
      </w:r>
    </w:p>
    <w:p>
      <w:pPr>
        <w:pStyle w:val="SmallMeta"/>
        <w:spacing w:after="200"/>
      </w:pPr>
      <w:r>
        <w:rPr>
          <w:rFonts w:ascii="Noto Sans KR" w:hAnsi="Noto Sans KR" w:eastAsia="Noto Sans KR"/>
          <w:color w:val="667085"/>
          <w:sz w:val="17"/>
        </w:rPr>
        <w:t>大唐北京李通玄撰  |  당나라 북경(北京) 이통현(李通玄) 지음</w:t>
      </w:r>
    </w:p>
    <w:p>
      <w:pPr>
        <w:pStyle w:val="Heading2"/>
      </w:pPr>
      <w:r>
        <w:t>문단 002  ·  [1012a06]</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[1012a06] 夫大方廣佛華嚴經者。是一乘圓教佛果之門。佛果者體無成壞。以化眾生故。示現自成正覺。佛果之樣。舉自五位因果。及攝化境界。報得莊嚴。示與後人。令其發志。依法倣學。令修行者所歸不疑。若不曉解發心初因。如何發意修其成佛之道。設畏罪修福。及息妄住心。及願生淨土。乃至二乘得果。永超三界。且是求自免苦之心。未有以十方三塗人天苦道。及自心之境。便成智境。與一切眾生。及以諸佛同一智海之門。三乘之流。但且說空破有。說一切眾生。有自性清淨。又說三千大千世界。為一佛報境。又云無數劫修菩薩行成佛。又說他方有淨土。此間是穢土。皆是隨情接引。皆是化城。非真實說。此一乘智境。皆非邊量。云十佛剎微塵數身土交參。意明。如虛空無盡無限。智境相入故。化儀利物皆如是故。三世劫量。無去無來。無時可遷。不見三世。不見世間。及以眾生。不見成佛。及不成佛。不見有佛處。無佛處。亦無正法像法。末法時分法故。但以自性普光明無作大智如虛空。平等無作大悲。住眾生見。應根利物。而無失時。無所造作法。如是故智由三昧觀照迷解顯得。不是修成。悲由願興。不是自然。以願興成。功終願廢。五位之中。十住第八。十行第八。十迴向第八。十地第八。分分無功。智悲任運利物故。皆至等覺。方終智悲道滿。時亦不改。法亦不移。但為住熟不同。時法元來不異。如三乘一乘境界殊別。事廣難量。今但略敘紀綱。廣申難盡。意令行者順轍。不枉其功。於此一部之經。略立十門。以知進修之軌。望得免其未得識過歸真。約立十門者。</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대방광불화엄경(大方廣佛華嚴經)이라는 것은, 일승원교(一乘圓教)의 불과(佛果)로 들어가는 문이다. 불과라는 것은 그 체에 이룸과 무너짐이 없다. 중생을 교화하기 때문에, 스스로 정각을 이루는 모습을 나타내 보인다. 불과의 모양은, 오위(五位)의 인과를 들어 보이고, 또 섭화(攝化)의 경계와, 과보로 얻는 장엄을 들어, 후대 사람들에게 보여 주고, 그들로 하여금 뜻을 세우게 하며, 법을 따라 본받아 배우게 하여, 수행자가 돌아갈 바에 의심이 없게 하는 것이다. 만약 발심의 처음 원인을 밝게 알지 못한다면, 어떻게 뜻을 내어 부처를 이루는 도를 닦겠는가? 설령 죄를 두려워하여 복을 닦고, 망념을 쉬어 마음을 머물게 하며, 정토에 태어나기를 원하고, 나아가 이승(二乘)이 과를 얻어, 영원히 삼계를 벗어난다 하더라도, 이는 다만 스스로 고통을 면하기를 구하는 마음일 뿐이다. 아직 시방의 삼도(三塗)와 인간·천상의 고통스러운 길을, 그리고 자기 마음의 경계를, 곧 지혜의 경계로 이루어, 일체중생과 더불어, 또 모든 부처와 더불어 동일한 하나의 지혜 바다에 드는 문으로 삼은 것은 아니다. 삼승의 무리는, 다만 공(空)을 말하여 유(有)를 깨뜨릴 뿐이며, 일체중생에게, 자성청정(自性清淨)이 있다고 말한다. 또 삼천대천세계를 말하여, 한 부처의 과보 경계로 삼는다. 또 무수한 겁 동안 보살행을 닦아 성불한다고 말한다. 또 다른 방위에 정토가 있고, 이곳은 예토(穢土)라고 말한다. 이것들은 모두 중생의 정(情)을 따라 이끌어 들이는 것이며, 모두 화성(化城)이고, 진실한 설이 아니다. 이 일승의 지혜 경계는, 모두 끝이나 한량으로 헤아릴 수 없다. 십불찰 미진수의 몸과 국토가 서로 뒤섞여 들어간다고 말한다. 뜻은 다음과 같다. 허공처럼 다함도 없고 한계도 없음을 밝히는 데 있다. 지혜의 경계가 서로 들어가기 때문이며, 교화의 방식과 중생을 이롭게 하는 것도 모두 이와 같기 때문이다. 삼세의 겁량(劫量)은, 가는 것도 없고 오는 것도 없으며, 옮겨 갈 만한 시간도 없다. 삼세를 보지 않고, 세간을 보지 않으며, 또 중생도 보지 않는다. 성불함을 보지 않고, 성불하지 않음도 보지 않는다. 부처가 있는 곳도 보지 않고, 부처가 없는 곳도 보지 않는다. 또 정법과 상법도 없고, 말법이라는 시분의 법도 없기 때문이다. 다만 자성의 보광명하고 무작인 대지가 허공과 같으며, 평등하고 무작인 대비가, 중생의 견해 가운데 머물러, 근기에 응하여 중생을 이롭게 하되, 때를 놓치지 않으며, 조작하는 바의 법이 없을 뿐이다. 이와 같으므로 지혜는 삼매의 관조로 미혹이 풀림에 따라 드러나 얻어지는 것이지, 닦아서 이루어지는 것이 아니다. 자비는 원(願)으로 말미암아 일어나는 것이며, 저절로 생기는 것이 아니다. 원을 일으킴으로써 이루어지고, 공이 다하면 원도 폐해진다. 오위 가운데, 십주의 제8위, 십행의 제8위, 십회향의 제8위, 십지의 제8위에서는, 부분부분 무공(無功)이 이루어지고, 지혜와 자비가 저절로 운행하여 중생을 이롭게 하기 때문이다. 모두 등각에 이르러서야, 비로소 지혜와 자비의 도가 원만해진다. 시간 또한 바뀌지 않고, 법 또한 옮겨 가지 않는다. 다만 머무름과 성숙의 정도가 같지 않을 뿐이며, 시간과 법은 본래 서로 다르지 않다. 삼승과 일승의 경계가 서로 다른 것과 같다. 일은 넓어서 헤아리기 어렵다. 지금은 다만 그 기강만을 간략히 서술한다. 널리 펼쳐 말하기는 다하기 어렵다. 뜻은 수행자로 하여금 바른 궤도를 따르게 하여, 그 공을 헛되게 하지 않으려는 데 있다. 이 한 부의 경에 대하여, 대략 열 가지 문을 세워, 나아가 닦는 법칙을 알게 하고, 아직 얻지 못한 것을 얻었다고 여기는 허물을 면하여 참됨으로 돌아가기를 바란다. 대략 열 문을 세우면 다음과 같다.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「望得免其未得識過歸真。」: [구문 불확실] 望得免其未得識過歸真은 구절 경계에 복수 가능성이 있다. 여기서는 “미득을 득이라 여기는 허물을 면하고 참됨으로 돌아감”의 뜻으로 직역하였다.</w:t>
      </w:r>
    </w:p>
    <w:p>
      <w:pPr>
        <w:pStyle w:val="Heading2"/>
      </w:pPr>
      <w:r>
        <w:t>문단 003  ·  [1012b08]</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[1012b08] 一舉佛自果。勸修生信門。二自己發心。信解修行門。三以定該含古今三世門。四入佛果位。現障成位門。五明自行所及。至果成佛門。六明自成佛果。普賢恒行門。七明成佛果滿。一切皆成法界門。八以佛果法利益人間俗眾門。九令世間人及龍。勸修入法。信心修行因果同時門。十至妙峯山。入位舉行修行門。</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첫째, 부처 자신의 과를 들어 수행을 권하고 믿음을 내게 하는 문이다. 둘째, 스스로 발심하여 믿고 이해하고 수행하는 문이다. 셋째, 선정으로 고금의 삼세를 모두 포괄하는 문이다. 넷째, 불과의 지위에 들어가, 장애를 드러내어 지위를 이루는 문이다. 다섯째, 자신의 수행이 미치는 바를 밝히고, 과에 이르러 성불하는 문이다. 여섯째, 스스로 불과를 이루고, 보현이 항상 행하는 문이다. 일곱째, 불과를 원만히 이루어, 일체가 모두 법계가 되는 문이다. 여덟째, 불과의 법으로 인간 세상의 속인들을 이롭게 하는 문이다. 아홉째, 세간의 사람과 용으로 하여금, 수행을 권하여 법에 들어오게 하고, 믿음과 수행에서 인과가 동시에 이루어지는 문이다. 열째, 묘봉산에 이르러, 지위에 들어가 행을 일으키고 수행하는 문이다.</w:t>
      </w:r>
    </w:p>
    <w:p>
      <w:pPr>
        <w:pStyle w:val="Heading2"/>
      </w:pPr>
      <w:r>
        <w:t>문단 004  ·  [1012b15]</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[1012b15] 第一舉佛自果。勸修生信門者。即初會中六品經是。六品經者。一世主妙嚴品。明示成正覺。表如來覺道。及智身周遍。經云。於一切法成最正覺。又十方世界一切人天中俱時出現。經自有文。經云始成正覺者。三世長短執盡。契無古今。名之為始。智現相盡。名之為成。以理智大悲。三法同體。名之為正。達悟心境。一切無明。便成大智。普照十方。都無所得。名之為覺。自成此道。名之為成。餘義論本具言。第二現相品。如來口中放光十方告眾。知佛成正覺。令眾咸集。此明如來語業。及音聲周遍。第三普賢三昧品。明如來體用行門周遍。第四世界成就品。明如來身行周遍。如世界成就品。一一世界海。有世界微塵數所依住。或方或圓。或非方或非圓。無量差別。或如水漩流形。或如山焰形。如是無量無數。依住形狀差別。皆無量同虛空。如來行皆周遍。悉有如來轉法輪。一一眾生。前而皆遍至。化無失時。明如來行業國土。及化生國土。及同行周遍。第五華藏世界品。明如來智悲圓滿。報得功德莊嚴周遍。其此華藏莊嚴世界海。有須彌山。微塵數風輪所持。其風輪都舉次第。有十二重所持。其上莊嚴差別。此十二重風輪。以明十地通等妙二覺。於中所有願行所成。皆是十地初心。欣求佛果。大願力所起。略言有須彌山微塵數風輪。皆以大願為風輪體。於中報得莊嚴。以從行生。以行由願起。還以大願風所持行上功德。以明果不虛來。是故普賢云。如是華藏莊嚴世界海。皆由普賢願力起。以普賢是差別智上行。以明行由願生。其實而論願海無盡。略言須彌山以為塵體者。以表初地欣修十地。及等妙二位。一終願也。總收無盡之大願。如四弘大願也。通收無盡大願。以少該多如經云。如來以親近不可說世界微塵數佛。一一佛所。淨修世界海微塵數願。廣如經說。如此風輪上。持一大香水海。大香水海中。有大蓮華藏世界海。此大蓮華藏世界海中。有十不可說佛剎微塵數香水海。一一海中。皆有世界種。安住其中。一一世界種。復有不可說佛剎微塵數世界。如天帝網分布而住。此中有香水海。名無邊妙華光。以現一切菩薩形。摩尼寶王幢為底。出大蓮華。名一切香摩尼王莊嚴。有世界種。而住其上。此一世界上下安立二十重。從下向上。漸倍增廣。一一重中。皆有佛果名號。具在經說。以明十地昇進。一地中有正有向。兩位各有因果。報得漸漸。廣大殊勝。以此向上。漸漸增廣。重重中皆有佛果名號者。以明隨位昇進因果。佛號也。十地中二十重世界。二十箇佛果名號。皆是一根本普光明智中。隨位昇進立名。無別體也。如一大蓮華。都含不可說佛剎。微塵數香水海。及世界種者。是一佛之報境。以智境無限。攝化利生無限。還報境莊嚴亦無限。如近金剛輪圍山邊。四周有十世界種。上下各有四重世界者。以明四攝法四無量心。攝化眾生之極。盡無限心報生故。皆明報果。皆有因緣。果不虛來。且如是略知。廣在經文及大論中。第六毘盧遮那品。明舉古佛之果。表今古同法。令生信種。不疑古無今有者不可信。以此品經法。令發菩提心者。倣而學之。又初世主妙嚴品中。十箇普賢眾海。月光等十箇別名眾。明以普遍別。方成普義。通神天等眾。有五十眾。是佛以五位攝生之眾。又示現入法。入即齊佛所知。以明修行者。入佛知見故。不令錯修。如經具明。此無相法身。根本智。差別智。三法是一根本智之無相無作神用之源。皆遍周法界虛空界也。此一部經。以文殊師利。此云妙德。明無相法身智慧門。毘盧遮那佛。此云種種光明遍照。以根本智光。遍照種種眾生。同行濟生。名曰普賢。無相法身。明成普賢大悲之行。處世間而不染也。根本智明。神性光明。自無體性根本之相。善知一切眾生業[1]也根種。悉皆明了。名之差別智。此三法是一體性。初發心者。皆須以禪定觀照助顯。方便發起令明。以此信心之後。安立五位之法。進修之行。治此三法。漸漸令明。修行者。常以此文殊師利。毘盧遮那。普賢三法。為始終之體。如修道者。雖有擬成佛之意。多有滯一法。不知進修之路。以迷情固守。不求勝道。少得為足。是故此初會中。有此三法六遍周義。初發心者。一一遍知法則也。立志作意。一似佛所行。行之樣萬成信心。此是信他佛所行之樣。以成自己信心。自己信心。如下第二會。普光明殿中自明也。此初會中言神。言八部鬼王。言天王。總有五十眾。明如來自行。五位眾。因果行門。覆蔭遍周。以明智業如虛空。無色無形。而大用遍周。不往而速。不來而至。不作而用。應物而成功。號之為神。體淨無垢。非質礙所留。隱現自在。號之為天。以智於生死利物。一念而十方遍知。同異差別無作性。應物而用得自在。號之為王。王者自在義。以如來身行遍周。同天同人。乃至十方六道。悉皆遍利遍益。而非天非人。非鬼神之神。以明智之神用覆蔭遍。故上略明佛五位。因果報境行門。令初發志趣求。擬成佛者。一如佛所行之法。然後以大願力。起於一切善法。禪定觀照。無疲勞心。久住生死。無疲勞心。達取無明癡愛。便為智海。無疲勞心。常於生死大海。便為大智大慈悲海。不出不沒。無疲勞心。一似佛所行之行。當建是意。方可發菩提心。自信自心。佛果所修行行之法樣。如下方明。若能於此一乘佛果。起如是趣求。志願力得不退。志願力猶如虛空。無有退動。當知是人。超過聲聞緣覺。淨土菩薩之地。彼三乘中。皆有厭生死之心。不達生死無明。本唯智境。自求樂果。無有大智大慈悲心。故於一乘法界外。別求小果。避生死苦。二乘且以禪定三昧觀照力。超三界現行之業。自化其火。燒分段身。同太虛空。智悲永絕。有貪三昧者。經劫不覺頭上打鼓。不復聞聲。淨土菩薩。厭患生死。往生淨土。見佛聞法。無大悲心。且受自樂。後當迴向。此皆迷自無明本是大智。而於小道別有所求。於維摩法華經中。皆迴此果。經中具說。不可再言。是故能於生死海。成大智境。能行大慈悲。不出不沒者。初發心時。能超三乘出世之業果故。如此經下文。賢首品具明。經云有以三千大千界。頂戴一劫。身不動。彼之所作未為難。信是法者乃為難。有以手擎十佛剎。盡於一劫。空中住。彼之所作未為難。能信此法乃為難。十剎塵數眾生所。悉施樂具。經一劫彼之福德未為勝。信此法者為最勝。十剎塵數如來所。悉皆承事。經一劫。若於此品能誦持。其福最勝過於彼。時賢首菩薩說此偈已。十方世界。六返震動。魔宮隱蔽。惡道休息。十方諸佛。普現其前。各以右手而摩賢首菩薩頂。同聲讚言。善哉善哉快說此法。我等一切悉皆隨喜。為明賢首菩薩說。能信此法者。真實心相契當故。感應及福德業如是故。如經廣明。又經頌云。一切世界群生類。尠有欲求聲聞道。求緣覺者轉復少。趣大乘者甚希有。趣大乘者猶為易。能信此法為甚難。大乘者但觀空破我。行六波羅蜜。但經中說別有淨土在他方者。總是大乘義。一乘者毘盧遮那報佛果德智悲之海。便以無明生死之海。成於大智大慈悲海。無三世古今淨穢之見。是為法界。一切剎海。智凡同止。重重不礙。如光影像。不說他方別有淨土之名。是為一乘。此為大心眾生。所開示悟入。使入佛知見故。三乘所說。但說一切空平等。及一切眾生有自性清淨平等藏。平等佛國。有此土他方淨穢故。一乘說空。無有自他淨穢平等。三世諸佛。自性清淨。無古今性。一時成佛。無前後際平等。一切眾生有如來大智慧平等。一微塵中。十方智凡同住平等。一切法無大小中邊。如虛空量平等。又文殊普賢毘盧遮那。三法體用平等。名為一乘。初發心者。應如是信解。如是觀察。如是修學。如是悟入。普觀自他一切智凡。同一智境。不見餘相。皆如如來相。無有生滅。以智自在。大悲隨世。而安立諸法。解眾迷心。智自無有一法可得。以如來智慧。觀一切眾生。迷如來智慧。從虛妄業執。以幻生其身。知業本無所有。知見本是虛空。無作自在明淨智之知見。名如來知見。普見一切心境。無非佛事。經頌云。欲知諸佛心。當觀佛智慧。佛智無依處。如空無所依。眾生種種樂。及諸方便智。皆依佛智起。聲聞及緣覺及諸佛解脫。皆依於法界。當知法界一切無依。如來設教解迷。總令悟此無依之境。名為解脫。而實言之無縛無解。應如是信解佛境。佛心量。佛所行門。</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첫째, 부처 자신의 과를 들어 수행을 권하고 믿음을 내게 하는 문이라는 것은, 곧 초회(初會)의 여섯 품이다. 여섯 품이라는 것은, 첫째 「세주묘엄품(世主妙嚴品)」이다. 정각을 이룸을 나타내 보이는 것을 밝히고, 여래의 깨달음의 도를 나타내며, 지신(智身)이 두루함을 나타낸다. 경에서 말한다. “일체법에서 최정각을 이루었다.” 또 시방세계의 모든 인간과 천상 가운데 동시에 나타난다. 경문에 스스로 그 내용이 있다. 경에서 ‘처음 정각을 이루었다’고 말한 것은, 삼세의 길고 짧음에 대한 집착이 다하여, 고금이 없다는 데 계합한 것이다. 이를 ‘시작[始]’이라 이름한다. 지혜가 나타나고 상(相)이 다하는 것을, ‘이룸[成]’이라 이름한다. 이(理)와 지혜와 대비라는, 세 법이 한 몸이므로, 이를 ‘바름[正]’이라 이름한다. 마음과 경계를 통달하여 깨닫고, 일체의 무명이, 곧 대지(大智)가 되어, 시방을 두루 비추되, 도무지 얻을 것이 없으므로, 이를 ‘깨달음[覺]’이라 이름한다. 스스로 이 도를 이루므로, 이를 ‘이룸[成]’이라 이름한다. 나머지 뜻은 논의 본문에서 자세히 말하였다. 둘째는 「현상품(現相品)」이다. 여래가 입에서 광명을 놓아 시방의 대중에게 알리고, 부처가 정각을 이루었음을 알게 하여, 대중이 모두 모이게 한다. 이는 여래의 어업(語業)을 밝힌 것이며, 음성이 두루함을 밝힌 것이다. 셋째는 「보현삼매품(普賢三昧品)」이다. 여래의 체와 용과 행의 문이 두루함을 밝힌다. 넷째는 「세계성취품(世界成就品)」이다. 여래의 몸과 행이 두루함을 밝힌다. 「세계성취품」에서 말한 것처럼, 낱낱의 세계해에는, 세계의 미진수만큼 의지하여 머무는 곳이 있다. 혹은 네모나고 혹은 둥글며, 혹은 네모도 아니고 둥글지도 않아서, 한량없는 차별이 있다. 혹은 물이 소용돌이치는 형상과 같고, 혹은 산의 불꽃 같은 형상과 같다. 이처럼 한량없고 셀 수 없으며, 의지하여 머무는 형상의 차별이, 모두 허공과 같이 한량없다. 여래의 행은 모두 두루하고, 모두 여래가 법륜을 굴리는 일이 있으며, 낱낱의 중생의, 앞에 모두 두루 이르러, 교화하되 때를 놓치지 않는다. 이는 여래의 행업국토(行業國土)와, 교화하여 중생을 이루는 국토와, 함께 행하는 것이 두루함을 밝힌 것이다. 다섯째는 「화장세계품(華藏世界品)」이다. 여래의 지혜와 자비가 원만함을 밝히고, 과보로 얻은 공덕장엄이 두루함을 밝힌다. 이 화장장엄세계해에는, 수미산의, 미진수만큼 많은 풍륜이 받치고 있다. 그 풍륜을 모두 차례대로 들면, 열두 겹으로 받치는 것이 있고, 그 위의 장엄은 서로 다르다. 이 열두 겹의 풍륜은, 십지에 등각과 묘각의 두 깨달음을 통틀어 밝힌다. 그 가운데 있는 모든 원과 행으로 이루어진 것은, 모두 십지의 처음 마음에서, 불과를 기쁘게 구하는, 대원의 힘으로 일어난 것이다. 간략히 말하여 수미산 미진수의 풍륜이 있다고 한 것은, 모두 대원을 풍륜의 체로 삼는다는 뜻이다. 그 가운데 과보로 얻는 장엄은, 행으로부터 생기고, 행은 원으로 말미암아 일어난다. 또 대원의 바람이 받치는 행 위의 공덕으로써, 과가 헛되이 오는 것이 아님을 밝힌다. 그러므로 보현이 말하였다. “이와 같은 화장장엄세계해는, 모두 보현의 원력으로 말미암아 일어난다.” 보현은 차별지 위의 행이므로, 행이 원에서 생겨남을 밝힌 것이다. 실제로 논하면 원의 바다는 다함이 없다. 수미산을 들어 미진의 수를 나타낸다고 간략히 말한 것은, 초지에서 십지를 기꺼이 닦는 것과, 등각·묘각의 두 지위를 나타내기 위한 것이며, 하나로 끝까지 이어지는 원이다. 다함없는 대원을 모두 거두어들이니, 사홍대원(四弘大願)과 같다. 다함없는 대원을 두루 거두어, 적은 것으로 많은 것을 포괄한다. 경에서 말한 것과 같다. “여래는 불가설 세계의 미진수만큼 많은 부처를 친근하였고, 낱낱의 부처 처소에서, 세계해의 미진수만큼 많은 원을 청정하게 닦았다.” 자세한 것은 경에서 설한 것과 같다. 이러한 풍륜 위에는, 하나의 큰 향수해(香水海)를 받치고 있다. 큰 향수해 가운데에는, 큰 연화장세계해가 있다. 이 큰 연화장세계해 가운데에는, 십불가설 불찰미진수의 향수해가 있다. 낱낱의 바다 가운데에는, 모두 세계종(世界種)이 있어, 그 안에 안주한다. 낱낱의 세계종에는, 다시 불가설 불찰미진수의 세계가 있어, 제석천의 그물처럼 펼쳐져 머문다. 이 가운데 향수해가 하나 있는데, 이름은 무변묘화광(無邊妙華光)이며, 일체 보살의 형상을 나타낸다. 마니보왕당(摩尼寶王幢)을 바닥으로 삼는다. 큰 연꽃이 솟아나는데, 이름은 일체향마니왕장엄(一切香摩尼王莊嚴)이다. 그 위에 세계종이 있어, 그 위에 머문다. 이 하나의 세계는 위아래로 스무 겹을 배치한다. 아래에서 위로 향하면서, 점차 배로 넓어지고 커진다. 낱낱의 겹 가운데에는, 모두 불과의 명호가 있다. 자세한 내용은 경에 설해져 있다. 이는 십지의 승진(昇進)을 밝힌 것이다. 한 지위 가운데 정(正)과 향(向)이 있고, 두 지위에는 각각 인과가 있다. 과보로 얻는 것이 점차, 광대하고 수승해진다. 이처럼 위로 향하면서, 점차 넓어지고 커진다. 겹겹마다 모두 불과의 명호가 있다는 것은, 지위에 따라 올라가는 인과를 밝히는, 부처의 명호이다. 십지 가운데 스무 겹의 세계와, 스무 부처의 불과 명호는, 모두 하나의 근본 보광명지 가운데서, 지위에 따라 올라가면서 세운 이름일 뿐, 별도의 체가 없다. 하나의 큰 연꽃이, 불가설 불찰을 모두 포함하고, 미진수의 향수해와, 세계종까지 포함하는 것은, 한 부처의 과보 경계이다. 지혜의 경계가 한량없으므로, 섭화하여 중생을 이롭게 함도 한량없고, 그 과보 경계의 장엄도 또한 한량없다. 금강윤위산 가까운 가장자리처럼, 사방 둘레에 열 세계종이 있고, 위아래에 각각 네 겹의 세계가 있다는 것은, 사섭법과 사무량심을 밝히는 것이다. 중생을 섭화하는 극진함이, 한량없는 마음을 다하여 과보로 생겨나기 때문이다. 모두 과보를 밝힌 것이며, 모두 인연이 있고, 과는 헛되이 오는 것이 아니다. 우선 이와 같이 간략히 알아두면 된다. 자세한 내용은 경문과 대론에 있다. 여섯째는 「비로자나품(毘盧遮那品)」이다. 옛 부처의 과를 들어 밝히고, 예나 지금이나 법이 같음을 나타내며, 믿음의 종자를 내게 한다. ‘옛날에는 없고 지금에만 있다’고 의심하는 것은 믿을 수 없는 일이다. 이 품의 경법으로, 보리심을 내는 자로 하여금, 본받아 배우게 한다. 또 처음 「세주묘엄품」 가운데, 열 보현중해(普賢衆海)와, 월광(月光) 등 열 가지 별도의 이름을 가진 대중은, 두루함을 개별적인 것으로써 밝힘으로써, 비로소 ‘보(普)’의 뜻을 이룬다. 신과 천 등의 대중을 모두 합하면, 오십 대중이 있는데, 이는 부처가 오위로 중생을 섭수하는 대중이다. 또 법에 들어감을 나타내 보이는데, 들어간다는 것은 곧 부처가 아는 바와 가지런해지는 것이다. 이는 수행자가, 부처의 지견에 들어감을 밝히기 위한 것이며, 그릇되게 닦지 않게 하기 위한 것이다. 경에 자세히 밝혀져 있는 것과 같다. 이 무상법신(無相法身)과, 근본지(根本智)와, 차별지(差別智), 이 세 법은 하나의 근본지에 있는 무상·무작의 신묘한 작용의 근원이다. 모두 법계와 허공계에 두루한다. 이 한 부의 경은, 문수사리(文殊師利)를 들어, 이를 ‘묘덕(妙德)’이라 번역하고, 무상법신의 지혜문을 밝힌다. 비로자나불(毘盧遮那佛)은, 이를 ‘갖가지 광명이 두루 비춘다’고 번역하며, 근본지의 광명으로, 갖가지 중생을 두루 비추고, 그들과 함께 행하여 중생을 구제하는 것을, 보현(普賢)이라 이름한다. 무상법신은, 보현의 대비행을 이루어, 세간에 있으면서도 물들지 않음을 밝힌다. 근본지의 밝음은, 신묘한 성품의 광명으로서, 스스로 체성이 없다는 근본의 모습이다. 일체중생의 업과 [1]근종(根種)을 잘 알아, 모두 밝게 아는 것을, 차별지라 이름한다. 이 세 법은 하나의 체성이다. 처음 발심한 자는, 모두 선정의 관조로 이를 도와 드러내야 하며, 방편으로 일으켜 밝게 해야 한다. 이 믿음의 마음 뒤에, 오위의 법과, 나아가 닦는 행을 세워, 이 세 법을 닦아 다스려, 점차 밝게 해야 한다. 수행자는, 항상 이 문수사리와, 비로자나와, 보현의 세 법을, 처음부터 끝까지의 체로 삼아야 한다. 도를 닦는 사람의 경우, 비록 부처가 되고자 하는 뜻이 있더라도, 한 법에 막히는 경우가 많고, 나아가 닦는 길을 알지 못하며, 미혹한 정에 굳게 집착하여, 수승한 도를 구하지 않고, 조금 얻은 것을 만족하게 여긴다. 그러므로 이 초회 가운데에는, 이 세 법과 여섯 가지 두루한 뜻이 있다. 처음 발심한 자는, 그 법칙을 하나하나 두루 알아야 한다. 뜻을 세우고 마음을 일으켜, 한결같이 부처가 행한 바와 같게 하고, 그 행의 본보기를 따라 [萬] 믿음을 이루어야 한다. 이는 다른 부처가 행한 본보기를 믿어, 자기 자신의 믿음을 이루는 것이다. 자기 자신의 믿음은, 아래의 제2회, 보광명전에서 스스로 밝혀진다. 이 초회에서 신(神)을 말하고, 팔부의 귀왕을 말하며, 천왕을 말하여, 모두 오십 대중이 있는데, 이는 여래가 스스로 행하는, 오위의 대중과, 인과의 행문이, 두루 덮고 보호함을 밝힌 것이다. 지혜의 업은 허공과 같아, 색도 없고 형상도 없으면서, 큰 작용은 두루한다. 가지 않으면서도 빠르고, 오지 않으면서도 이르며, 짓지 않으면서도 작용하고, 사물에 응하여 공을 이루므로, 이를 신(神)이라 부른다. 그 체가 청정하여 때가 없고, 질애(質礙)에 붙들리지 않으며, 숨고 나타남이 자재하므로, 이를 천(天)이라 부른다. 지혜로 생사 가운데서 중생을 이롭게 하여, 한 생각에 시방을 두루 알고, 동일함과 차별을 무작의 성품으로 알아, 사물에 응하여 작용함에 자재함을 얻으므로, 이를 왕(王)이라 부른다. 왕이라는 것은 자재하다는 뜻이다. 여래의 몸과 행이 두루하여, 천상과도 같고 인간과도 같으며, 나아가 시방의 육도에 이르기까지, 모두 두루 이롭게 하고 두루 이익을 주지만, 천도 아니고 인간도 아니며, 귀신이라는 의미의 신도 아니다. 이는 지혜의 신묘한 작용이 두루 덮음을 밝힌 것이다. 그러므로 위에서 부처의 오위와, 인과·보경(報境)의 행문을 간략히 밝혀, 처음 뜻을 내어 나아가 구하는 자로 하여금, 부처가 되고자 한다면, 한결같이 부처가 행한 법과 같이 하게 한 것이다. 그런 뒤 대원의 힘으로, 일체의 선법을 일으키고, 선정으로 관조하면서, 피로해하는 마음이 없어야 한다. 오랫동안 생사에 머물러도, 피로해하는 마음이 없어야 한다. 무명과 치애(癡愛)를 통달하여, 곧 지혜의 바다로 삼아도, 피로해하는 마음이 없어야 한다. 항상 생사의 큰 바다를, 곧 대지와 대비의 바다로 삼아, 벗어나지도 않고 빠져들지도 않으면서, 피로해하는 마음이 없어야 한다. 한결같이 부처가 행한 행과 같이 하려면, 마땅히 이러한 뜻을 세워야 하며, 그래야 비로소 보리심을 낼 수 있다. 자기 마음을 스스로 믿고, 불과에서 닦고 행하는 행의 법식을 믿어야 한다. 아래에서 다시 밝힌다. 만약 이 일승의 불과에 대하여, 이와 같이 나아가 구하는 마음을 일으킬 수 있다면, 뜻과 원의 힘이 물러나지 않게 된다. 그 뜻과 원의 힘은 허공과 같아서, 물러나거나 움직임이 없다. 마땅히 알아야 한다. 이 사람은, 성문과 연각을 뛰어넘고, 정토보살의 지위도 뛰어넘는다. 저 삼승 가운데서는, 모두 생사를 싫어하는 마음이 있고, 생사와 무명이, 본래 오직 지혜의 경계임을 통달하지 못한 채, 스스로 즐거운 과를 구하며, 대지와 대비의 마음이 없다. 그러므로 일승법계 밖에서, 별도로 작은 과를 구하여, 생사의 고통을 피한다. 이승은 다만 선정과 삼매의 관조력으로, 삼계에서 현행하는 업을 뛰어넘고, 스스로 불을 화현하여, 분단신(分段身)을 불태워, 큰 허공과 같아지며, 지혜와 자비가 영원히 끊어진다. 삼매를 탐착하는 자는, 겁이 지나도록 머리 위에서 북을 쳐도 깨닫지 못하고, 다시는 소리를 듣지 못한다. 정토보살은, 생사를 싫어하고 근심하여, 정토에 왕생하고, 부처를 뵙고 법을 듣지만, 대비심이 없고, 우선 자신의 즐거움만 누리다가, 뒤에 가서 마땅히 회향한다. 이는 모두 자기의 무명이 본래 대지임을 미혹하여, 소도에서 따로 구하는 바가 있기 때문이다. 『유마경』과 『법화경』 가운데서는, 모두 이 과를 돌이키게 한다. 경 가운데 자세히 설해져 있으므로, 다시 말할 수 없다. 그러므로 생사의 바다에서, 대지의 경계를 이루고, 대자비를 행하여, 나가지도 않고 잠기지도 않는 자는, 처음 발심할 때, 삼승의 출세간 업과를 뛰어넘을 수 있기 때문이다. 이 경의 아래 글과 같이, 「현수품」에서 자세히 밝힌다. 경에서 말한다. “어떤 이가 삼천대천세계를, 머리에 이고 한 겁 동안, 몸을 움직이지 않더라도, 그가 하는 일은 아직 어려운 것이 아니다. 이 법을 믿는 것이야말로 어려운 것이다. 어떤 이가 손으로 열 불찰을 받들어, 한 겁이 다하도록, 허공 가운데 머물더라도, 그가 하는 일은 아직 어려운 것이 아니다. 이 법을 믿을 수 있는 것이야말로 어려운 것이다. 열 불찰의 티끌 수만큼 많은 중생에게, 모두 즐거움의 도구를 베풀어, 한 겁을 지나더라도 그 복덕은 아직 수승한 것이 아니다. 이 법을 믿는 자가 가장 수승하다. 열 불찰의 티끌 수만큼 많은 여래의 처소에서, 모두 받들어 섬기며, 한 겁을 지내더라도, 만약 이 품을 능히 독송하고 지닌다면, 그 복이 가장 수승하여 저것보다 뛰어나다.” 그때 현수보살이 이 게송을 설하고 나자, 시방세계가, 여섯 번 진동하고, 마궁은 가려져 사라졌으며, 악도는 쉬게 되었다. 시방의 모든 부처가, 두루 그 앞에 나타나, 각기 오른손으로 현수보살의 정수리를 어루만지고, 한목소리로 찬탄하여 말하였다. “훌륭하고 훌륭하다. 이 법을 통쾌하게 설하였다. 우리 모두가 다 함께 기뻐한다.” 이는 현수보살이 설한 바를 밝힌 것이니, 이 법을 믿을 수 있는 자는, 진실한 마음이 서로 계합하여 합당하기 때문에, 감응과 복덕의 업이 이와 같기 때문이다. 경에서 널리 밝힌 것과 같다. 또 경의 게송에서 말한다. “일체 세계의 온갖 중생 가운데, 성문의 도를 구하려는 이는 드물고, 연각을 구하는 이는 더욱 적으며, 대승으로 나아가는 이는 매우 드물다. 대승으로 나아가는 것은 오히려 쉬우나, 이 법을 믿을 수 있는 것은 매우 어렵다.” 대승은 다만 공을 관하여 아(我)를 깨뜨리고, 육바라밀을 행한다. 다만 경에서 따로 타방에 정토가 있다고 설하는 것은, 모두 대승의 뜻이다. 일승은 비로자나 보불(報佛)의 과덕인 지혜와 자비의 바다이다. 곧 무명과 생사의 바다를, 대지와 대자비의 바다로 이룬다. 삼세·고금과 청정·오염에 대한 견해가 없으니, 이것을 법계라 한다. 일체 찰해(刹海)에서, 지자와 범부가 함께 머물고, 겹겹이 서로 장애하지 않으며, 빛과 그림자와 영상과 같다. 타방에 따로 정토가 있다는 이름을 설하지 않으니, 이것을 일승이라 한다. 이는 큰마음의 중생을 위하여, 열어 보이고 깨달아 들어가게 하는 것이며, 부처의 지견에 들어가게 하기 때문이다. 삼승에서 설하는 것은, 다만 일체가 공하여 평등함과, 일체 중생에게 자성청정의 평등한 장(藏)이 있음을 설하고, 평등한 불국토를 설하지만, 이 국토와 타방, 청정과 오염의 구별이 있기 때문이다. 일승에서 공을 설한다는 것은, 자타와 청정·오염의 차별이 없는 평등이다. 삼세의 모든 부처는, 자성이 청정하여, 고금의 성품이 없고, 한때에 성불하며, 앞뒤 끝이 없는 점에서 평등하다. 일체 중생은 여래의 대지혜가 있다는 점에서 평등하다. 한 미진 가운데, 시방의 지자와 범부가 함께 머문다는 점에서 평등하다. 일체법에는 크고 작음과 가운데·가장자리가 없고, 허공의 양과 같은 점에서 평등하다. 또 문수·보현·비로자나의, 세 법은 체와 용이 평등하니, 이를 일승이라 한다. 처음 발심한 자는, 마땅히 이와 같이 믿고 이해하며, 이와 같이 관찰하고, 이와 같이 닦고 배우며, 이와 같이 깨달아 들어가야 한다. 자타의 모든 지자와 범부를 두루 관하여, 하나의 지혜 경계와 같고, 다른 모습을 보지 않으며, 모두 여래의 모습과 같아, 생멸이 없다. 지혜로 자재하고, 대비로 세간을 따르면서, 모든 법을 세우고, 중생의 미혹한 마음을 풀어 준다. 지혜 자체에는 한 법도 얻을 것이 없다. 여래의 지혜로, 일체 중생을 관하되, 그들이 여래의 지혜에 미혹하여, 허망한 업의 집착을 따라, 환(幻)으로 그 몸을 낳으며, 업이 본래 아무것도 없음을 알고, 지견이 본래 허공임을 안다. 무작·자재하고 밝고 청정한 지혜의 지견을, 여래지견이라 한다. 일체의 마음과 경계를 두루 보아, 불사가 아닌 것이 없다. 경의 게송에서 말한다. “모든 부처의 마음을 알고자 한다면, 마땅히 부처의 지혜를 관하라. 부처의 지혜는 의지하는 곳이 없으니, 허공이 의지하는 바가 없는 것과 같다. 중생의 갖가지 즐거움과, 모든 방편의 지혜는, 모두 부처의 지혜에 의지하여 일어난다. 성문과 연각과 모든 부처의 해탈도, 모두 법계에 의지한다.” 마땅히 법계의 일체가 의지함이 없음을 알아야 한다. 여래가 가르침을 세워 미혹을 풀어 주는 것은, 모두 이 의지함 없는 경계를 깨닫게 하려는 것이니, 이를 해탈이라 한다. 그러나 실상으로 말하면 속박도 없고 해탈도 없다. 마땅히 이와 같이 부처의 경계와, 부처 마음의 분량과, 부처가 행하는 문을 믿고 이해해야 한다.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「略言須彌山以為塵體者。」: [구문 불확실] 須彌山以為塵體는 앞의 “須彌山微塵數”를 받아 수미산의 미진수를 표상 수량으로 든다는 문맥으로 처리하였다.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「不疑古無今有者不可信。」: [구문 불확실] 不疑古無今有者不可信은 부정의 지배 범위가 압축되어 있다. ‘옛날에는 없고 지금에만 있다’고 의심하는 견해를 믿을 수 없다는 취지로 읽었으나 원문은 고치지 않았다.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「善知一切眾生業[1]也根種。」: [이문 검토 필요] 業[1]也根種 가운데 [1]은 대응 주석이 없는 편집 표지이며 也의 소속도 불분명하다. 번역에서는 문맥상 “업과 근종”으로 처리하되 원문은 수정하지 않았다.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「行之樣萬成信心。」: [이문 검토 필요] 行之樣萬成信心의 萬은 문맥상 이례적이며 구문이 불완전하다. 최종 교열에서는 해당 글자를 번역문에 [萬]으로 그대로 남겨 누락하지 않았고, 원문도 교정하지 않았다.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「自化其火。」: [구문 검토 필요] 自化其火는 다음 단위 燒分段身과 이어 읽을 가능성이 높다. 여기서는 “스스로 불을 화현하여”로 옮겼다.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「有貪三昧者。」: [구문] 有貪三昧者는 삼매 자체를 탐착하는 자를 가리키는 것으로 읽었다.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「為明賢首菩薩說。」: [구문] 為明賢首菩薩說은 다음 단위 能信此法者 이하와 이어지는 설명으로 보았다.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「一乘者毘盧遮那報佛果德智悲之海。」: [용어] 報佛은 보신불(報身佛)의 뜻을 살려 ‘보불(報佛)’로 옮겼다.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「智凡同止。」: [구문] 智凡은 지혜로운 자와 범부, 곧 성·범의 대비를 압축한 표현으로 읽었다.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「及一切眾生有自性清淨平等藏。」: [의미 검토 필요] 自性清淨平等藏의 내부 수식 관계는 복수 해석이 가능하므로 원어를 함께 유념할 필요가 있다.</w:t>
      </w:r>
    </w:p>
    <w:p>
      <w:pPr>
        <w:pStyle w:val="Heading2"/>
      </w:pPr>
      <w:r>
        <w:t>문단 005  ·  [1014b02]</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[1014b02] 第二自己發心。起信修行法門者。有六品經。一佛名號品。信佛名號。隨根隨世界。名號不同周遍二四諦品。明四聖諦。苦集滅道。隨其根欲。十方皆悉不同。明法門不同。隨根遍周。不離四諦。三光明覺品。明佛足輪下光明。最初凡夫。起信之始觀照之門。令心廣大明淨。四菩薩問明品。明文殊師利。同目首等九箇菩薩。各說一法。明十信菩薩。發生明慧之心。五淨行品。明一百四十願。以淨信心者心行。六賢首品。明如來三昧。名方網三昧。同別自在。令信心者信之修行。行滿必得此法。同自在神功大用。以此六法。用成十信心門。又第二會初。復有爾時世尊。在摩竭提國。阿蘭若法菩提場中。始成正覺。及十定品初。離世間品初。總有此言者。以菩提場。第一會普光明殿。第二會及十定品。離世間品。此四會經。總如是重敘意。明此經教。以根本普光明智。以為教體。以初會明覺得此智。以為菩提體。以普光明智。為初成正覺之體。為智無古今延促之性。始終教意。即明昇進不同。部分差別。說教時。即不離一念。說教音聲。即不離一聲。明此一部經意。以根本智為體。以無量差別法。不離一法界。一時一念無古今。一音聲中說也。設昇天諸會亦云。不離菩提場普光明殿。而昇忉利夜摩等天。世間眾生。情識妄立。有古有今。有延有促。迷亡智現。即無此見也。是故經云。智入三世。而無來往。如今見道智。即古今三世諸佛。一時成佛。普見一切眾生。無眾生相。皆同一智之境是故經言。佛心眾生心。乃至於自心。三心無差別。大意言之。以普光明智。為所覺之教體。會意雖有昇進不同。不離普光明智。大覺之體。不屬時收。如是四重敘致。是故一切處文殊師利。同聲說頌曰。一念普觀。無量劫無去無來亦無住。如是了知三世法。超諸方便成十力。此自己修信心之中。文殊師利。及覺首等十首菩薩。是成十信心。修行之人。金色世界。妙色世界。蓮華色世界等。十色世界。是信心者。能信之心。以十箇信心是。初凡夫生滅色心。生信而起十勝解故。云色世界。如易中漸卦。言鴻漸於干者。亦明初入道。信心昇進。為鴻之與白鶴俱是鶴流。為帶色故。以明初信。亦言。白色純素故言鴻也。不動智佛。無礙智佛。等十箇智佛。是所信自心之果。一切處文殊師利所說之頌。及覺首等九箇首菩薩。各說一頌。是所信之法。如來足輪下光。是信心者作觀隨光引心。漸令心廣大。其光於初會中。眉間放出。照十方已。入足下輪中。名一切菩薩智焰明照耀十方藏。其狀猶如寶色燈雲。作是觀時。作白淨寶光明想。初照三千大千世界作想。成已第二其光至於東方十佛國土。南西北方四維上下亦復如是。悉皆遍觀。第三光照百佛世界。十方遍觀。第四光照千佛世界。十方遍觀。第五光照十千佛世界。十方遍觀。第六光至東方十千佛世界。照百千佛世界。第七光明過百千世界。照東方百萬世界。第八光明過百萬世界。遍照東方一億世界。第九光明過一億世界。遍照十億世界。第十光明過十億世界。遍照東方百億世界。千億百千億。乃至不可稱。不可量。盡法界。虛空界。作光明想。如是四維上下如虛空。光照耀成已。然以此光明。一念十方遍周。然後照此能觀光明之心。無體無相。無身無心。無內無外。無中無邊。無大無小。一切皆無名為法身。於此法身無作性海。體無一物。唯無依之智。本自虛空性無古今。體自明白。恒照十方。無有本末方所可依。名曰根本智。名為智身。一切眾生同共有之。迷之不了。用作貪瞋。著我我所。流浪生死諸惡道中。妄想執固。隨自心所作行業流轉。非他能與。若能如是。觀照力滅。方能顯得。不是修生。如是相應。名十住初心初發心住。便同善財童子。妙峯山頂。德雲比丘所。得憶念一切諸佛智慧光明門。與一切諸佛同一正智家生故。言初發心時便成正覺。與此無依智慧相應已。十信心滿。入法智流。以十住波羅蜜智行嚴之。如鍊真金。轉更明淨。以住一位。總收五位因果。五位行門。皆在一位通收。以初發心住。已契根本智。時不遷。智不異。中間而有昇進。漸漸微細。至十住第六住。心方入通。化身自在。如善財至海幢比丘是也。此法一向令隨智見不取世間情識所知。如隨光引心。令心增廣。有二義。一入智境界。猶如虛空。本無中邊。二隨智行慈悲。度脫眾生。亦如智境。無有限極。如此光明覺品頌云。見諸眾生在險道。生老死苦常逼迫。修諸方便無限量。誓當悉度。是其行聞法。信解無疑惑。了法空寂不驚怖。隨形六道遍十方。普救群迷是其行。如是光明引發心境。令其稱本。顯智境無邊。如淨行品一百四十廣大願。皆緣眾生。以成大慈悲行。使令深厚。終不擬獨求自身無苦。以是義故。從十信中。開廓心境。皆如虛空。等十方眾生際。無有一眾生擬有捨離之心。若根堪不堪。不離其一切世間。一切初發菩提心者。皆須建如是願如是心。起不退想。然後順其志願。求一切智。心無懈倦。具一切智。常於十方三界六道眾生前。對現色身。各隨根欲。而引接之。令其解脫。無有休息。於信心中。常起如是願。於一切眾生敬之如佛。為一切眾生。以如佛智慧。而作生因。總是佛智海中眾生。若也迷解不見始成佛。不見眾生滅。以法無增減故。為法無眾生故。智無成壞故。但為迷悟不同。若也迷解時不見新成佛。不見舊眾生。以智無故新故。觀一切眾生如幻相。體無本末。猶如幻化人。無有根栽生死等相。但以無依本智。而作分別。令見真體。不見是而與非。名入佛知見。是故經云。是法住法位。世間相常住。諸法住法位。方可於自心境。體會無塵。若也存是立非。情見紛撓。何時入道。長劫輪迴。善可思之。益處奉行。如經云。東方過十佛剎微塵數世界有世界。名為金色。佛號不動智者。表法中以明初發心者。眾善初生。覺心始發。是東方義。以明東方是青龍吉慶。春陽發明。萬物初生之始。佛號不動智。以明東方是震動。以明正在動中。是不動智。故過十佛剎微塵數世界。有金色世界者。以明迷。貪瞋無明慢疑身邊二見戒取邪見十。無明為過十佛剎。微塵之數。以表煩惱廣多障。根本不動智。妄謂動故。自作沈淪。若論佛剎海。無有中邊。何有遠近。以情障處立名。達其情塵本無。即世界名金色。以金為白。光明無垢。以表根本不動智光法身無垢故。名為金色。</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둘째는 스스로 발심하여 신심을 일으키고 수행하는 법문이다. 여기에는 여섯 품의 경이 있다. 첫째는 「불명호품」이다. 부처의 명호를 믿는데, 근기에 따르고 세계에 따라, 명호가 서로 다르게 두루하며, 둘째는 「사제품」이다. 사성제를 밝히니, 고·집·멸·도이다. 그 근기와 욕구를 따라, 시방에서 모두 서로 다르다. 법문이 서로 다름을 밝히지만, 근기에 따라 두루하면서도, 사제를 떠나지 않는다. 셋째는 「광명각품」이다. 부처의 발바퀴 아래 광명을 밝힌다. 맨 처음의 범부에게, 신심을 일으키기 시작하는 관조의 문이 되어, 마음을 광대하고 밝고 청정하게 한다. 넷째는 「보살문명품」이다. 문수사리와, 목수(目首) 등 아홉 보살이 함께, 각기 한 법을 설하여, 십신보살이, 밝은 지혜의 마음을 내게 함을 밝힌다. 다섯째는 「정행품」이다. 백사십 원을 밝히고, 청정한 신심을 지닌 자의 마음과 행으로 삼는다. 여섯째는 「현수품」이다. 여래의 삼매를 밝히는데, 이름은 방망삼매(方網三昧)이다. 같음과 다름에 자재하다. 신심을 지닌 자로 하여금 이를 믿고 수행하게 하며, 행이 원만하면 반드시 이 법을 얻어, 그와 같이 자재한 신묘한 공용과 큰 작용을 갖게 한다. 이 여섯 법으로, 십신의 마음문을 이룬다. 또 제2회 처음에도, 다시 “그때 세존께서, 마갈제국의, 아란야법 보리도량 가운데 계시며, 처음 정각을 이루셨다”는 말이 있고, 「십정품」의 처음과, 「이세간품」의 처음에도, 모두 이 말이 있는 것은, 보리도량과, 제1회의 보광명전, 제2회와 「십정품」, 「이세간품」을 가리킨다. 이 네 회의 경은, 모두 이와 같이 거듭 서술한 뜻이 있으니, 이 경의 가르침이, 근본 보광명지(普光明智)를, 교체(敎體)로 삼음을 밝힌다. 첫 회에서 이 지혜를 깨달아 얻음을 밝히고, 그것을 보리의 체로 삼으며, 보광명지를, 처음 정각을 이루는 체로 삼는다. 이는 지혜에 고금과 길고 짧음의 성품이 없기 때문이다. 가르침의 처음과 끝의 뜻은, 곧 승진(昇進)이 서로 다름을 밝히고, 부분에 차별이 있음을 밝힌다. 가르침을 설하는 때는, 곧 한 생각을 떠나지 않고, 가르침을 설하는 음성은, 곧 한 소리를 떠나지 않는다. 이 한 부 경의 뜻을 밝히면, 근본지를 체로 삼아, 무량한 차별법이, 하나의 법계를 떠나지 않고, 한때 한 생각에 고금이 없으며, 한 음성 가운데 설해지는 것이다. 설령 하늘에 오르는 여러 회에서도 또한 말하기를, 보리도량의 보광명전을 떠나지 않은 채, 도리천·야마천 등의 하늘에 오른다고 한다. 세간의 중생은, 정식(情識)으로 허망하게 세워, 옛날이 있고 지금이 있으며, 길고 짧음이 있다고 여긴다. 미혹이 사라지고 지혜가 나타나면, 곧 이러한 견해가 없다. 그러므로 경에서 말한다. “지혜는 삼세에 들어가되, 오고 감이 없다.” 지금의 견도지(見道智)와 같이, 곧 고금 삼세의 모든 부처가, 한때에 성불하며, 일체 중생을 두루 보되, 중생의 상이 없고, 모두 하나의 지혜 경계와 같다. 그러므로 경에서 말한다. “부처의 마음과 중생의 마음, 나아가 자신의 마음까지, 세 마음에는 차별이 없다.” 대의로 말하면, 보광명지를, 깨달아야 할 가르침의 체로 삼는다. 회의 뜻에는 비록 승진의 차이가 있으나, 보광명지를 떠나지 않고, 대각의 체를 떠나지 않으며, 시간에 귀속되지 않는다. 이와 같이 네 번 거듭 서술한 뜻이 있다. 그러므로 일체처의 문수사리가, 한목소리로 게송을 설하였다. “한 생각에 두루 관하니, 무량겁에 가고 옴도 없고 또한 머묾도 없다. 이와 같이 삼세의 법을 분명히 알면, 모든 방편을 뛰어넘어 십력을 이룬다.” 이 스스로 신심을 닦는 가운데, 문수사리와, 각수(覺首) 등 열 ‘수(首)’ 보살은, 십신심을 이루는, 수행하는 사람이다. 금색세계, 묘색세계, 연화색세계 등, 열 가지 색의 세계는, 신심을 지닌 자의, 능히 믿는 마음이다. 열 가지 신심은, 처음 범부의 생멸하는 색심(色心)이, 믿음을 내어 열 가지 뛰어난 이해를 일으키기 때문에, ‘색세계’라고 한다. 『주역』의 「점괘(漸卦)」와 같이, “기러기가 물가로 점차 나아간다”고 한 것은, 또한 처음 도에 들어가, 신심이 승진함을 밝힌다. 기러기와 백학은 모두 학의 부류이므로, 색을 띠고 있기 때문에, 초신(初信)을 밝힌다. 또 말하기를, 백색이 순수하고 소박하기 때문에 ‘홍(鴻)’이라 한다. 부동지불, 무애지불, 등의 열 지불(智佛)은, 믿어야 할 자기 마음의 과이다. 일체처 문수사리가 설한 게송과, 각수 등 아홉 ‘수’ 보살이, 각기 한 게송씩 설한 것은, 믿어야 할 법이다. 여래의 발바퀴 아래 광명은, 신심을 지닌 자가 관을 지어 광명을 따라 마음을 이끌어, 점차 마음을 광대하게 하는 것이다. 그 광명은 초회에서, 미간으로부터 방출되어, 시방을 비춘 뒤, 발바퀴 가운데 들어가며, 이름을 ‘일체보살지염명조요시방장(一切菩薩智焰明照耀十方藏)’이라 한다. 그 모습은 보배 빛깔의 등불 구름과 같다. 이 관을 지을 때, 희고 청정한 보배 광명을 생각한다. 처음에는 삼천대천세계를 비추는 생각을 짓는다. 그것이 이루어지면 두 번째로 그 광명이 동방의 열 불국토에 이르며, 남·서·북과 네 모퉁이 및 상·하도 또한 이와 같이 하여, 모두 두루 관한다. 세 번째 광명은 백 불세계를 비추고, 시방을 두루 관한다. 네 번째 광명은 천 불세계를 비추고, 시방을 두루 관한다. 다섯 번째 광명은 만 불세계를 비추고, 시방을 두루 관한다. 여섯 번째 광명은 동방의 만 불세계에 이르러, 십만 불세계를 비춘다. 일곱 번째 광명은 십만 세계를 지나, 동방의 백만 세계를 비춘다. 여덟 번째 광명은 백만 세계를 지나, 동방의 일억 세계를 두루 비춘다. 아홉 번째 광명은 일억 세계를 지나, 십억 세계를 두루 비춘다. 열 번째 광명은 십억 세계를 지나, 동방의 백억 세계를 두루 비춘다. 천억·백천억에서, 나아가 헤아릴 수 없고, 측량할 수 없는 데까지, 법계를 다하고, 허공계를 다하여, 광명이라는 생각을 짓는다. 이와 같이 네 모퉁이와 위아래가 허공과 같아, 광명이 비추는 것이 이루어진 뒤, 이 광명으로, 한 생각에 시방을 두루 채운다. 그런 뒤 이 광명을 관하는 마음을 비추어 보면, 체도 없고 상도 없으며, 몸도 없고 마음도 없고, 안도 없고 밖도 없으며, 가운데도 없고 가장자리도 없고, 크고 작음도 없다. 일체가 모두 없음을 법신이라 이름한다. 이 법신의 무작성(無作性)의 바다에는, 체로서 한 물건도 없고, 오직 의지함 없는 지혜만이 있다. 본래 허공의 성품이어서 고금이 없으며, 그 체는 스스로 밝고 분명하여, 항상 시방을 비춘다. 근본·말단이나 방소로서 의지할 것이 없으니, 이를 근본지라 하고, 지신(智身)이라 한다. 일체 중생이 함께 가지고 있다. 그러나 미혹하여 깨닫지 못하고, 그것을 탐욕과 성냄으로 쓰며, 나와 나의 것에 집착하여, 생사의 여러 악도 가운데 유랑한다. 망상과 집착이 굳어져, 자기 마음이 지은 행업을 따라 유전하는 것이지, 다른 이가 줄 수 있는 것이 아니다. 만약 능히 이와 같이 하여, 관조의 힘으로 멸하면, 그때 비로소 드러내어 얻을 수 있으니, 닦아서 새로 생겨나는 것이 아니다. 이와 같이 상응하는 것을, 십주의 첫 마음인 초발심주라고 한다. 곧 선재동자가, 묘봉산 꼭대기에서, 덕운비구의 처소에서, ‘일체 모든 부처를 억념하는 지혜광명문’을 얻은 것과 같다. 일체 모든 부처와 동일한 정지(正智)의 집에서 태어나기 때문에, ‘처음 발심할 때 곧 정각을 이룬다’고 말한다. 이 의지함 없는 지혜와 상응하고 나면, 십신심이 원만해져, 법지(法智)의 흐름에 들어간다. 십주의 바라밀 지행(智行)으로 이를 장엄하여, 진금을 단련하는 것처럼, 더욱 밝고 청정하게 한다. 한 주(住)의 지위로써, 오위의 인과를 모두 거두며, 오위의 행문도, 모두 한 지위 안에서 통틀어 거둔다. 초발심주에서, 이미 근본지에 계합하였으므로, 시간은 옮겨가지 않고, 지혜도 달라지지 않는다. 그 중간에 승진이 있어서, 점점 미세해진다. 십주의 제6주에 이르면, 마음이 비로소 신통에 들어가, 화신이 자재해진다. 선재가 해당비구에게 이른 경우와 같다. 이 법은 한결같이 지견을 따르게 하고 세간의 정식(情識)으로 아는 바를 취하지 않게 한다. 광명을 따라 마음을 이끄는 것처럼, 마음을 넓게 하는 데에는, 두 가지 뜻이 있다. 첫째는 지혜의 경계에 들어가는 것이니, 허공과 같아서, 본래 가운데와 가장자리가 없다. 둘째는 지혜를 따라 자비를 행하여, 중생을 제도하고 해탈시키는 것이니, 또한 지혜의 경계와 같아서, 한계가 없다. 이와 같이 「광명각품」의 게송에서 말한다. “모든 중생이 험난한 길에 있는 것을 보고, 생·노·사의 고통이 늘 핍박하니, 한량없는 방편을 닦아, 맹세코 모두 제도하리라. 이것이 그 행이다. 법을 듣고, 믿고 이해하여 의혹이 없으며, 법이 공적함을 알아 놀라거나 두려워하지 않고, 육도의 형상을 따라 시방에 두루하여, 온갖 미혹한 무리를 널리 구제하는 것이 그 행이다.” 이와 같이 광명이 발심의 경계를 이끌어 내어, 그 본래의 것에 걸맞게 하고, 지혜의 경계가 끝없음을 드러낸다. 「정행품」의 백사십 가지 광대한 원과 같이, 모두 중생을 연(緣)하여, 대자비행을 이루고, 그것을 깊고 두텁게 하며, 끝내 홀로 자기 몸만 고통이 없기를 구하려 하지 않는다. 이러한 뜻 때문에, 십신 가운데서부터, 마음의 경계를 열어 넓혀, 모두 허공과 같이 하고, 시방 중생의 끝과 같게 하며, 한 중생이라도 버리려는 마음이 없게 한다. 근기가 감당하든 감당하지 못하든, 일체 세간을 떠나지 않는다. 처음 보리심을 낸 모든 자는, 모두 반드시 이와 같은 원과 이와 같은 마음을 세워, 물러나지 않겠다는 생각을 일으켜야 한다. 그런 뒤 그 뜻과 원을 따라, 일체지를 구하되, 마음에 게으름과 싫증이 없어야 한다. 일체지를 갖추어, 항상 시방 삼계 육도의 중생 앞에서, 색신을 마주 나타내고, 각기 그 근기와 욕구를 따라, 그들을 인도하고 맞이하여, 해탈하게 하되, 쉬는 일이 없어야 한다. 신심 가운데서, 항상 이와 같은 원을 일으키고, 일체 중생을 부처처럼 공경한다. 일체 중생을 위하여, 부처와 같은 지혜로, 태어남의 인(因)이 되어 준다. 모두 부처 지혜의 바다 가운데 있는 중생이다. 만약 미혹이 풀리면 처음 성불함을 보지 않고, 중생이 소멸함도 보지 않는다. 법에는 증감이 없기 때문이고, 법에는 중생이 없기 때문이며, 지혜에는 이루어짐과 무너짐이 없기 때문이다. 다만 미혹과 깨달음이 서로 다를 뿐이다. 만약 미혹이 풀릴 때에는 새로 성불함을 보지 않고, 오래된 중생도 보지 않는다. 지혜에는 옛것과 새것이 없기 때문이다. 일체 중생을 환상과 같이 관하여, 그 체에 근본과 말단이 없음을 본다. 마치 환화한 사람과 같아, 뿌리나 터전, 생사 등의 상이 없다. 다만 의지함 없는 근본지로, 분별을 일으켜, 참된 체를 보게 하며, 옳음과 그름을 보지 않는다. 이를 부처의 지견에 들어간다고 한다. 그러므로 경에서 말한다. “이 법은 법위에 머물고, 세간의 모습은 항상 머문다.” 모든 법이 법위에 머물러야, 비로소 자기의 마음과 경계에서, 체득하여 티끌이 없을 수 있다. 만약 옳음을 세우고 그름을 세워 둔다면, 정견(情見)이 어지럽게 얽히니, 어느 때에 도에 들어가겠는가. 오랜 겁 동안 윤회할 것이다. 잘 생각할 만하다. 유익한 바를 받들어 행하라. 경에서 말한 것과 같다. “동방으로 열 불찰의 미진수 세계를 지나 한 세계가 있는데, 이름을 금색이라 하고, 부처의 이름을 부동지라 한다.” 이는 표법 가운데서 초발심자를 밝힌 것이다. 온갖 선이 처음 생겨나고, 깨달음의 마음이 비로소 일어나니, 이것이 동방의 뜻이다. 동방이 청룡이며 길상임을 밝히고, 봄의 양기가 밝게 발하며, 만물이 처음 생겨나는 시작임을 밝힌다. 부처의 이름을 부동지라 한 것은, 동방이 진동임을 밝히고, 바로 움직임 가운데 있으면서, 움직이지 않는 지혜임을 밝힌다. 그러므로 열 불찰의 미진수 세계를 지나, 금색세계가 있다고 한 것은, 미혹을 밝히기 위한 것이다. 탐·진·무명·만·의와 신견·변견의 두 견해, 계취견·사견의 열 가지를 말한다. 무명이 열 불찰을 지나, 미진의 수가 된다고 한 것은, 번뇌의 장애가 매우 많음을 나타낸다. 근본의 부동지를, 허망하게 움직이는 것이라 여기기 때문에, 스스로 침몰하게 된다. 불찰해를 논한다면, 중간도 끝도 없다. 어찌 멀고 가까움이 있겠는가. 정식(情識)이 장애된 곳에 따라 이름을 세운 것이다. 그 정진(情塵)이 본래 없음을 통달하면, 곧 그 세계를 금색세계(金色世界)라 이름한다. 금(金)은 흰색이 되고, 광명은 때가 없으니, 근본의 부동지(不動智)의 광명과 법신이 때가 없음을 나타내기 때문이다. 그러므로 금색이라 이름한다.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「名號不同周遍二四諦品。」: [구두/편집] 원문은 名號不同周遍二四諦品으로 연속되어 있다. 열거 구조상 周遍 뒤에서 제2항 四諦品이 시작되는 것으로 번역했으나 원문은 수정하지 않았다.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「名方網三昧。」: [용어] 方網三昧는 현 원문 표기를 보존하여 ‘방망삼매(方網三昧)’로 음독하였다.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「皆同一智之境是故經言。」: [구두] 원문은 皆同一智之境是故經言으로 이어져 있다. 의미상 境 뒤에서 문장이 나뉘는 것으로 읽었다.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「為鴻之與白鶴俱是鶴流。」: [의미 불확실] 鴻之與白鶴俱是鶴流는 저자의 표법적 설명을 그대로 옮겼다. 자연물 분류에 관한 일반적 설명으로 보아 임의 교정하지 않는다.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「白色純素故言鴻也。」: [의미 불확실] 白色純素故言鴻也는 앞의 『주역』 점괘 해석과 연결되지만 문맥이 난해하여 직역을 유지하였다.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「名一切菩薩智焰明照耀十方藏。」: [용어] 一切菩薩智焰明照耀十方藏은 광명의 명칭이므로 한자음을 병기하였다.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「觀照力滅。」: [구문] 觀照力滅에는 멸하는 대상이 명시되지 않는다. 최종 교열에서는 목적어를 임의 보충하지 않고 ‘관조의 힘으로 멸하면’으로 직역하였다.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「是其行聞法。」: [구두 불확실] 원문은 誓當悉度。是其行聞法。信解無疑惑。으로 되어 있다. 게송 문맥상 是其行과 聞法의 경계를 달리 나눌 가능성이 있으므로 번역에서는 의미 흐름에 따라 구분하되 원문은 그대로 보존하였다.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「若也迷解不見始成佛。」: [구문] 迷解는 여기서 ‘미혹이 풀림/미혹을 풀어 앎’의 뜻으로 읽었다.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「若也迷解時不見新成佛。」: [구문] 迷解時 역시 앞의 迷解와 동일하게 미혹이 풀리는 때를 가리키는 것으로 읽었다.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「貪瞋無明慢疑身邊二見戒取邪見十。」: [교감 검토 필요] 원문은 끝에 十이라 하여 열 항목을 말하지만, 현 TXT에 열거된 명칭은 貪·瞋·無明·慢·疑·身見·邊見·戒取·邪見으로 계산상 아홉이다. 누락 가능성이 있으나 임의 보충하지 않았다.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「無明為過十佛剎。」: [구문] 無明為過十佛剎。微塵之數。는 다음 단위와 이어 ‘열 불찰의 미진수’라는 수량 표현을 이루는 것으로 보았다.</w:t>
      </w:r>
    </w:p>
    <w:p>
      <w:pPr>
        <w:pStyle w:val="Heading2"/>
      </w:pPr>
      <w:r>
        <w:t>문단 006  ·  [1015c07]</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[1015c07] 問曰。金位在西方。何為舉東方。為金色世界。</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물었다. 금(金)의 방위는 서방에 있는데, 어찌하여 동방을 들어, 금색세계라 하였는가?</w:t>
      </w:r>
    </w:p>
    <w:p>
      <w:pPr>
        <w:pStyle w:val="Heading2"/>
      </w:pPr>
      <w:r>
        <w:t>문단 007  ·  [1015c08]</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[1015c08] 答曰。以金受氣於寅。胎於卯。表十信初心如胎也。上首菩薩。名文殊師利者。能了達無明本無性。顯其智用故號。文殊師利。此云無相法身。虛空妙慧。能顯本智之先導故號。文殊為一切諸佛之師為母。一切聖智猶如空慧發生顯起故。一切處金色世界。一切處不動智佛。一切處文殊師利者。迷亡塵謝。智慧朗然。十方智境。無非法事。唯是智用起唯法起。名不動智。故云一切處不動智。以其空慧顯明此理。號一切處文殊師利。文殊師利。與十佛剎微塵數諸菩薩。俱來詣佛所者。以明無邊妙慧根本智。為一體用。云來詣佛所。契會敬順。以信心初以空妙慧。簡擇顯發。根本智現。既顯智業慧為智使故。到已作禮。即於東方化作蓮華藏師子之座。以表明智已生方可心境。無垢以為座體。智境無垢。含容萬德。無可染著。名為蓮華。於一方界常遊。一切眾生生死畏中。得大無畏。名為師子。若於智體清淨報果上。有無量眾福莊嚴。如光如影。重重無有障礙。亦有此莊嚴。今言化作者。以引化十信心眾生。望實報得。不言化作。自爾恒然。無來無去。此乃令信心者。自信己身心。有此十智十世界。一切處不動智佛。一切處文殊師利。皆自有之。及以普賢差別智。以此三法以為教體。令修行者倣之。此初以檀波羅蜜為主。餘九箇佛為伴。今且略述此一門。自餘九法在廣論已說。皆隨方義。表之昇進。一切內外經書。設教皆令自身心中。以法行之學之。不可推之。與先賢聖者。聖者無教。性自天然。略述十信門竟。以十箇智佛。文殊師利等十菩薩眾。各說一法門。和會佛果大用妙慧智慈悲願。六品經。十箇智佛以為信體。名為十信。此信中方便。起入道觀門。以如來足輪下光明引心廣大。向十信入聖位之方便。作意者依法觀之。次第如前。</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답하였다. 금(金)은 인(寅)에서 기운을 받고, 묘(卯)에서 태(胎)를 이루기 때문이다. 이는 십신의 초심이 태아와 같음을 나타낸다. 상수(上首) 보살을, 문수사리(文殊師利)라 이름한 것은, 무명이 본래 자성이 없음을 능히 요달하고, 그 지혜의 작용을 드러내기 때문에 붙인 이름이다. 문수사리는, 여기에서 무상법신(無相法身)이라 하고, 허공과 같은 묘한 지혜[虛空妙慧]라 한다. 본지(本智)를 드러내는 선도자가 될 수 있기 때문에, 문수를 일체 모든 부처의 스승이자 어머니라 한다. 일체의 성스러운 지혜가 마치 허공과 같은 지혜에서 발생하여 드러나기 때문이다. 일체처의 금색세계와, 일체처의 부동지불(不動智佛)과, 일체처의 문수사리라는 것은, 미혹이 사라지고 티끌이 소멸하면, 지혜가 환히 밝아져, 시방의 지혜 경계에서, 법의 일이 아닌 것이 없으며, 오직 지혜의 작용이 일어날 뿐이고 오직 법이 일어날 뿐임을 뜻한다. 이를 부동지라 이름하므로, 일체처의 부동지라 한다. 그 공혜(空慧)로 이 이치를 환히 드러내므로, 일체처의 문수사리라 이름한다. 문수사리가, 십불찰미진수의 여러 보살과, 함께 부처의 처소에 왔다는 것은, 끝없는 묘혜(妙慧)와 근본지가, 하나의 체와 용이 됨을 밝힌 것이다. 그러므로 ‘부처의 처소에 왔다’고 하였으니, 계합하고 만나 공경하여 따르는 것이다. 십신의 초입에서는 공한 묘혜로써, 간택하여 드러내고 발현하면, 근본지가 나타난다. 이미 지혜의 업이 드러나면 혜(慧)가 지혜의 사자(使者)가 되기 때문이다. 도착한 뒤 예를 올리고, 곧 동방에 연화장 사자좌를 변화로 만들어 낸다는 것은, 지혜가 이미 생겨난 뒤에야 비로소 마음의 경계가, 때가 없어서 좌체(座體)가 될 수 있음을 나타낸다. 지혜의 경계는 때가 없고, 온갖 덕을 포용하며, 물들어 집착할 것이 없으므로, 연화라 이름한다. 한 방계(方界)에서 늘 노닐며, 일체 중생의 생사에 대한 두려움 가운데서, 큰 무외(無畏)를 얻으므로, 사자라 이름한다. 만약 지혜의 본체가 청정한 보과(報果) 위에서는, 한량없는 여러 복덕의 장엄이 있어, 빛과 같고 그림자와 같으며, 겹겹이 서로 장애가 없으니, 또한 이러한 장엄이 있다. 지금 ‘변화로 만들었다[化作]’고 말한 것은, 십신심의 중생을 이끌어 교화하기 위한 것이다. 실보(實報)에서 얻는 것에 견주어 말하면, ‘화작’이라 하지 않는다. 본래부터 항상 그러하여, 옴도 없고 감도 없다. 이는 곧 신심을 내는 자로 하여금, 자기 몸과 마음에, 이 열 지혜와 열 세계와, 일체처의 부동지불과, 일체처의 문수사리가, 모두 스스로에게 갖추어져 있음을 믿게 하는 것이다. 그리고 보현의 차별지(差別智)를 더하여, 이 세 법을 교체(敎體)로 삼아, 수행자로 하여금 이를 본받게 한다. 여기에서는 처음 단바라밀(檀波羅蜜)을 주(主)로 삼고, 나머지 아홉 부처를 반(伴)으로 삼는다. 지금은 우선 이 한 문만 간략히 서술한다. 그 밖의 아홉 법은 『광론』에서 이미 설명하였다. 모두 방위의 뜻을 따라, 승진(昇進)을 나타낸다. 일체의 내외 경서가, 가르침을 시설한 것은 모두 자기의 몸과 마음 가운데서, 법으로 이를 행하고 이를 배우게 하기 위한 것이다. 이를 미루어, 앞선 현인과 성자에게 돌려서는 안 된다. 성자에게는 따로 가르침이 없고, 성품은 본래 자연스럽다. 십신문(十信門)의 간략한 서술을 마친다. 열 지혜의 부처와, 문수사리 등 열 보살의 대중이, 각각 하나의 법문을 설하여, 불과(佛果)의 큰 작용인 묘혜·지혜·자비·서원을 화회(和會)한다. 여섯 품의 경문과, 열 지혜의 부처를 신(信)의 체로 삼아, 이를 십신이라 이름한다. 이 신(信) 가운데의 방편은, 도를 향해 들어가는 관문(觀門)을 일으키는 것이다. 여래의 발바퀴 아래에서 나온 광명으로 마음을 이끌어 광대하게 하고, 십신에서 성위(聖位)로 들어가게 하는 방편이다. 작의(作意)하는 자는 법에 의거하여 이를 관찰하라. 그 차례는 앞에서 설명한 것과 같다.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「以金受氣於寅。」: [용어] 寅·卯는 원문의 방위·시령 배대에 사용된 지지(地支) 표기이다. 원문 논리를 보존하여 임의로 오행설을 보충하지 않았다.</w:t>
      </w:r>
    </w:p>
    <w:p>
      <w:pPr>
        <w:pStyle w:val="SmallMeta"/>
        <w:spacing w:after="200"/>
      </w:pPr>
      <w:r>
        <w:rPr>
          <w:rFonts w:ascii="Noto Sans KR" w:hAnsi="Noto Sans KR" w:eastAsia="Noto Sans KR"/>
          <w:color w:val="667085"/>
          <w:sz w:val="17"/>
        </w:rPr>
        <w:t>略釋新華嚴經修行次第決疑論卷一之上  |  『약석신화엄경수행차제결의론』 권1 상</w:t>
      </w:r>
    </w:p>
    <w:p>
      <w:pPr>
        <w:pStyle w:val="Heading1"/>
      </w:pPr>
      <w:r>
        <w:t>『약석신화엄경수행차제결의론』 권1 하</w:t>
      </w:r>
    </w:p>
    <w:p>
      <w:pPr>
        <w:pStyle w:val="SmallMeta"/>
        <w:spacing w:after="200"/>
      </w:pPr>
      <w:r>
        <w:rPr>
          <w:rFonts w:ascii="Noto Sans KR" w:hAnsi="Noto Sans KR" w:eastAsia="Noto Sans KR"/>
          <w:color w:val="667085"/>
          <w:sz w:val="17"/>
        </w:rPr>
        <w:t>略釋新華嚴經修行次第決疑論卷一之下  |  『약석신화엄경수행차제결의론』 권1 하</w:t>
      </w:r>
    </w:p>
    <w:p>
      <w:pPr>
        <w:pStyle w:val="SmallMeta"/>
        <w:spacing w:after="200"/>
      </w:pPr>
      <w:r>
        <w:rPr>
          <w:rFonts w:ascii="Noto Sans KR" w:hAnsi="Noto Sans KR" w:eastAsia="Noto Sans KR"/>
          <w:color w:val="667085"/>
          <w:sz w:val="17"/>
        </w:rPr>
        <w:t>大唐北京李通玄撰  |  당나라 북경(北京) 이통현(李通玄) 지음</w:t>
      </w:r>
    </w:p>
    <w:p>
      <w:pPr>
        <w:pStyle w:val="Heading2"/>
      </w:pPr>
      <w:r>
        <w:t>문단 008  ·  [1016a22]</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[1016a22] 第三入位契真。會佛智慧門者。如十住以昇須彌山頂表之門。山頂至相盡處也。善財童子至妙峯山亦同此也。得憶念一切諸佛智慧光明普見法門。以處表所昇進心所至之道。以昇山頂。像從十信有為信心。昇此十住。空慧現前。一切心境。都無所得。是名為智慧光明普見法門。以明無相慧光。破無始長夜。計執之闇。常流苦海。今昇此位。真空智慧現前。無始執障無明一時頓盡。如昇山頂至相盡處也。若功至慧明。不勞登山。今以處表法。以昇須彌山表之。於中明昇進。得法之人。還以所得之法為名。是故十箇菩薩俱名為慧。以法慧菩薩為首。於中修行之佛果。十箇佛果。下名悉同名之為月。殊特月佛為首。以明無相智慧光明。能破無始長夜無明貪瞋炎熱。得大清涼樂。故佛果號殊特月。此位中十慧菩薩。是此位修行者之身。十箇華世界。是能開敷妙慧之心。十箇月佛。是妙慧行。十波羅蜜中清涼之果。各隨十波羅蜜行。下意配當皆自有意義。如殊特月配檀波羅蜜。以檀體能捨。以明此位入真空慧。一切見障執業。無明煩惱炎熱。都亡皆捨。此為殊特月佛。配初發心住。檀波羅蜜為主。餘九為伴。無盡月佛者。以明無相法身為戒體。無有成破。一受恒然。名無盡月佛。以忍體如空。心無傾動故。名不動月佛。以此位空慧增明。恒以空慧而觀諸法。轉轉增明。以為精進。如風無體。而能生眾法。能成能壞。佛號風月佛。以禪定身心清涼。能淨諸垢。佛號水月佛。以意准知。世界名因陀羅華者。因陀羅者。此云能主。以空智慧光明。堪能主導一切眾生。開敷慧眼。令其發明。波頭摩華世界者。此云赤蓮華。以戒體內心空寂。戒相外嚴。見者善生。以赤色表法。眾有可觀也。已下十波羅蜜意。表之各有意義。華者明此位貪瞋既亡。智慧開敷也。略釋如是。廣在論本。法慧菩薩。入無量方便三昧者。以一心念亡。無量境界一時亡。無量境界亡。無量智慧一時現。以三昧力。十方各千佛剎微塵數世界之外。有千佛剎微塵數諸佛。皆同一號。名曰法慧。普現其前。以言慰歎。及手摩法慧菩薩頂者。若在迷即千佛世界微塵數迷。名之為外。若以三昧力淨。如許煩惱無明淨。還成如許智慧現前故。有千佛剎微塵數佛智慧現前。明以定發慧。定慧正相應際。名為千佛剎微塵數法慧佛。而現其前摩頂者。定慧相印也。言讚者。以慧發即能為妙言。慧由定起故。須讚能定之心。與法慧菩薩智者。以明不離定而起用。不同二乘空定無慧。以言之與智。十信心位。不入定而說法者。明信是生滅心。未入正位故。此位入定者。非是息心定故。是任性無功。自性淨故。以任法本定。即寂用不礙。即如善財於別山頂上。見德雲比丘。徐步經行者。是其樣也。以明自住之山。初止心不亂。有定可依。別山徐步經行。是寂用自在。是無定亂。可依之定方成定也。此定出過攝念息心修定。方入佛解脫智慧光明之中。凡攝念存心。息止所得之定。是隨其深淺。竝是色無色定。三界業收。心如虛空。煩惱滅不生三界。無大智慧。證涅槃樂。是為聲聞定也。此十住位。所入之定。非如是也。是一切法。本自性定。能起智慧。轉更增明體無沈掉而發生無量智慧。成就智悲。長處生死。不壞本性。恒無業門。此位言昇須彌山。向帝釋宮者有二義。一名如來成道。身行遍周。一切須彌王總至。二表十住昇進。以處表法。如表法中。帝釋遙見佛來。以明從十信起信。向十住之心。以信未真契十住之智慧故。云遙見佛來即以神力莊嚴此殿者。心意作念。置普光明藏師子之座者。安置身心。入無作自性清涼定。包含萬境。無不皆淨。能會本智慧故。名之為普光明藏師子之座。得於生死恒無畏心。名為師子。悉以妙寶所成者。定慧莊嚴。名為妙寶所成。智慧光明。超多煩惱。名十千層級。以表昇進為層級。廣意在論本。今且略言。佛入殿者。明定慧相應也。此位有六品經。成此十住之位。如昇須彌山品。以明從十信昇進。偈讚品明已前諸佛。同入此法。古今法同。令入者不疑。十住品說十種住。以明十種昇進。皆十波羅蜜為體。一中具十。互體十中有百。五位皆然。梵行品明戒體。無相法身為戒體。無成壞性。初發心功德品。明發心者。廣大無限。利益廣多。獲功德無限。稱其心量。與虛空等。論主頌曰。虛空雖廣無有邊。不能出生諸功德。菩提智悲如虛空。重重功德不可說。又經頌云。一念供養無邊佛。亦供無數諸眾生。悉以香華及妙鬘。寶幢幡蓋。上衣服美食。珍座經行處。種種宮殿悉嚴好。種種光明。妙寶珠。如意摩尼。放光耀。念念如是持供養。經無量劫不可說。其人福德雖復多。不及發心功德大。以明有為修福德者。雖無限量。一念惡心盡滅無餘。設得一劫終歸破壞。以初發菩提心。無為智現。智悲相應。一念功德過於虛空。無有限量。以虛空但空。無有福善。無有智悲。無有功德。普光大智為菩提體。初發心功德。不可限量。若迷智體。即有惡道業。以自莊嚴。若一念發心。智業現前。以智自性清淨。業中有無量不可說無邊功德海。自然莊嚴。何況大慈悲。饒益一切眾生。行上所有功德。何有限量。發心者應如是發菩提心。應如是開廓心海。誓度眾生。無有限量。一依此樣。功德不唐捐。應可倣之不虛其德。無法發意。畢竟何歸。雖知發心。不知如何發意如何進求。如十行位。在夜摩天。說有二義。一明佛身行。利眾生遍周。二表十行勝於前位。[1]又明此天在空而居。以明十住中。以得法空。智慈一終和會。此位明於法空起行。以明在行無著。以此十行在夜摩天中說。以夜摩天依空而住故。師子座有萬層級者。以昇進見道。智慧廣多。淨煩惱業。以成座體。層級廣多。前位座置普光明藏師子之座。此位化作寶蓮華藏師子之座。以法空起行故云化作。空行無染故號蓮華。十箇菩薩下名悉同。名之為林。功德林菩薩為首。林者以明行能蔭覆眾多故。十箇佛號之為眼。常住眼佛為首。十箇世界。皆名之為慧。十林菩薩。是修行之人。十慧世界。是修行者智慧。十箇眼佛。是修行者。以智知根。利眾生也。皆是隨位因果法門。自餘法事如前。此位有四品經。成此位法門。第一昇夜摩天宮品明昇進。二夜摩天宮偈讚品。明古今諸佛。同入此法。三十行品。明此位所行之行。四十無盡藏品。明信戒慚愧聞施慧念持辯等是。如十迴向位中。有三品經。成十迴向位。一昇兜率天品。以明昇進。二兜率天宮偈讚品。明古今諸佛。同入此門。三十迴向品。明十住十行。雖修大智大慈悲。然修空智慧。出世心多。此位迴十住十行出世心。令入生死。長養大慈悲。是故善財童子善知識。十住十行之首。皆有比丘。至此十迴向位。長者青蓮華為首。以明出生死解脫心。入於生死。長大慈悲行。處生死不染。是故善財於十迴向位中。以俗人長者。號青蓮華為首表之。以前兩位迎佛之眾。但有諸天眾。無天女眾。以表但得出世間智慧慈悲。未得入生死。同行利生慈悲。以是義故。無有天女。此十迴向位中。全入生死大慈悲行。諸天女龍神八部。無量大眾。皆悉具足。論本廣明。此中略述。令發心者。約知法則。不迷趣求。自知生熟。兜率天王。敷摩尼藏師子之座。百萬億層級者。以明此位但處生死。成就大悲之行。勝前出世心故。以是義故。莊嚴各阿僧祇等寶。百萬億層級。此迴向位。於解脫中。作起智門。廣興等眾生數。情識想念。及大願海。成普賢道。饒益一切無限眾生念。解脫智慧心。於生死中。了生死性本是解脫。如師子王。而得自在。廣度群生。無有休息。後之十地。及等覺位中。滿此十迴向位中大願。即是更無別意。以是說十地位。時不言遙見。不言迎佛。意在同此位中大願滿也。此位兜率天中說者。明和會智悲。令圓滿故。是中道義表此天。欲界之中處中故。下有忉利夜摩。上有化樂他化。一切諸佛示現誕生。皆從此天。而降神也。如發菩提心者。善識經意修行。</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셋째는 지위에 들어가 참됨에 계합하여 부처의 지혜를 만나는 문이다. 이는 십주에서 수미산 정상에 올라가는 것으로 이를 나타낸 문과 같다. 산 정상은 형상이 다한 곳에 이른 것이다. 선재동자가 묘봉산에 이른 것도 또한 이와 같다. ‘일체 모든 부처를 억념하는 지혜광명보견법문’을 얻으니, 처소로써 승진하는 마음이 이르는 도를 나타낸 것이다. 산 정상에 올라감으로써, 십신의 유위(有爲)의 신심에서, 이 십주로 올라감을 상징한다. 공혜(空慧)가 현전하면, 일체의 마음 경계에서, 도무지 얻을 것이 없으니, 이를 지혜광명보견법문이라 이름한다. 무상(無相)의 지혜 광명이, 무시이래의 긴 밤과, 계교하고 집착하는 어둠을 깨뜨려, 항상 고해(苦海)에 흘러다니던 것을 밝힌다. 이제 이 지위에 올라, 진공(眞空)의 지혜가 현전하므로, 무시이래의 집착장애와 무명이 한때에 단박 다한다. 마치 산 정상에 올라 형상이 다한 곳에 이르는 것과 같다. 공부가 지혜의 밝음에 이르면, 굳이 산에 오를 필요는 없다. 지금은 처소로 법을 나타내므로, 수미산에 올라가는 것으로 이를 나타낸다. 그 가운데에서 승진을 밝히고, 법을 얻은 사람은, 도리어 자신이 얻은 법을 이름으로 삼는다. 그러므로 열 보살을 모두 ‘혜(慧)’라 이름하고, 법혜보살(法慧菩薩)을 으뜸으로 삼는다. 그 가운데 수행하여 얻는 불과에는, 열 부처의 과가 있는데, 아래의 이름은 모두 동일하게 ‘월(月)’이라 이름한다. 수특월불(殊特月佛)을 으뜸으로 삼는다. 이는 무상(無相)의 지혜 광명이, 무시이래의 긴 밤 같은 무명과 탐·진의 뜨거움을 깨뜨려, 크고 청량한 즐거움을 얻음을 밝힌다. 그러므로 불과를 수특월불이라 이름한다. 이 지위의 열 혜보살은, 이 지위를 수행하는 자의 몸이며, 열 화세계(華世界)는, 묘혜를 피워 내는 수행자의 마음이고, 열 월불(月佛)은, 묘혜의 행이, 십바라밀 가운데서 이루는 청량한 과이다. 각각 십바라밀의 행을 따른다. 아래에서 뜻에 따라 배대하는 것에는 모두 각각의 의의가 있다. 수특월불을 단바라밀에 배대하는 것과 같다. 단(檀)의 체는 능히 버리는 것이므로, 이 지위에서 진공의 지혜에 들어가, 일체의 견장(見障)과 집착의 업과, 무명·번뇌의 뜨거움이, 모두 사라져 다 버려짐을 밝힌다. 이것이 수특월불이며, 초발심주(初發心住)에 배대한다. 단바라밀을 주(主)로 삼고, 나머지 아홉 바라밀은 반(伴)으로 삼는다. 무진월불(無盡月佛)이라는 것은, 무상법신을 계(戒)의 체로 삼음을 밝힌 것이다. 성립함도 파괴됨도 없고, 한 번 받아 지니면 항상 그러하므로, 무진월불이라 이름한다. 인(忍)의 체는 허공과 같아서, 마음이 기울거나 움직이지 않으므로, 부동월불(不動月佛)이라 이름한다. 이 지위에서는 공혜가 더욱 밝아져, 항상 공혜로 모든 법을 관찰하고, 거듭거듭 더욱 밝아진다. 이를 정진으로 삼는다. 마치 바람은 자체가 없으면서도, 능히 온갖 법을 생겨나게 하고, 능히 이루기도 하고 무너뜨리기도 하는 것과 같다. 부처를 풍월불(風月佛)이라 이름한다. 선정으로 몸과 마음이 청량해지고, 능히 모든 때를 맑힐 수 있으므로, 부처를 수월불(水月佛)이라 이름한다. 그 뜻에 의거해 미루어 알 수 있다. 세계를 인다라화세계(因陀羅華世界)라 이름한 것은, 인다라(因陀羅)라는 말이, 여기에서는 ‘능히 주재한다[能主]’는 뜻이기 때문이다. 공한 지혜의 광명으로, 능히 일체 중생을 주도하여, 혜안(慧眼)을 피워 열고, 그들을 밝게 깨우칠 수 있음을 뜻한다. 파두마화세계(波頭摩華世界)라는 것은, 여기에서는 적련화(赤蓮華), 곧 붉은 연꽃이라 한다. 계의 체는 안으로 마음이 공적하고, 계의 형상은 밖으로 엄정하여, 보는 자에게 선이 생기게 한다. 붉은색으로 법을 나타낸 것은, 대중이 볼 만한 형상이 있기 때문이다. 이 아래의 십바라밀의 뜻은, 각각 나타내는 데에 의의가 있다. ‘꽃[華]’이라는 것은 이 지위에서 탐욕과 성냄이 이미 사라지고, 지혜가 피어남을 밝힌 것이다. 간략한 해석은 이와 같다. 자세한 것은 『논본』에 있다. 법혜보살이, 무량방편삼매(無量方便三昧)에 들어간다는 것은, 한 마음의 생각이 사라지면, 한량없는 경계가 한때에 사라지고, 한량없는 경계가 사라지면, 한량없는 지혜가 한때에 나타나는 것이다. 삼매의 힘으로, 시방 각각 천불찰미진수 세계 밖에, 천불찰미진수의 여러 부처가 있으며, 모두 같은 이름으로, 법혜(法慧)라 하여, 두루 그 앞에 나타나, 말로 위로하고 찬탄하며, 또 손으로 법혜보살의 정수리를 어루만진다는 것은, 미혹 가운데 있으면 곧 천불세계 미진수만큼의 미혹이 있어, 이를 ‘밖[外]’이라 이름하지만, 삼매의 힘으로 청정해지면, 그와 같은 수의 번뇌와 무명이 청정해지고, 도리어 그만큼의 지혜가 현전하기 때문이다. 그러므로 천불찰미진수의 부처의 지혜가 현전한다. 이는 정(定)으로 혜(慧)를 일으킴을 밝힌 것이다. 정과 혜가 바로 서로 상응하는 즈음에, 천불찰미진수의 법혜불이라 이름한다. 그 앞에 나타나 정수리를 어루만진다는 것은, 정과 혜가 서로 인가(印可)하는 것이다. 말로 찬탄한다는 것은, 혜가 일어나면 곧 능히 묘한 말을 할 수 있기 때문이다. 혜는 정으로 말미암아 일어나므로, 능히 정에 드는 마음을 반드시 찬탄하는 것이다. 법혜보살에게 지혜를 준다는 것은, 정을 떠나지 않고 작용을 일으킴을 밝힌 것이다. 이승의 공정(空定)에 지혜가 없는 것과는 같지 않다. 말로써 그에게 지혜를 준 것이다. 십신심의 지위에서, 정에 들지 않고 설법하는 것은, 신(信)이 생멸하는 마음이며, 아직 바른 지위에 들어가지 못했음을 밝힌다. 이 지위에서 정에 들어가는 것은, 마음을 그치게 하는 정이 아니기 때문이다. 이는 성품에 맡겨 공용(功用)이 없고, 자성이 청정하기 때문이다. 법의 본래 정(定)에 맡기면, 고요함과 작용이 서로 장애하지 않는다. 곧 선재가 별산(別山) 정상에서, 덕운비구를 보고, 천천히 걸으며 경행하는 것과 같으니, 이것이 그 본보기이다. 스스로 머무는 산에서는, 처음 마음을 그쳐 산란하지 않게 하여, 의지할 정이 있음을 밝힌다. 별산에서 천천히 걸으며 경행하는 것은, 고요함과 작용이 자재한 것이며, 정(定)과 산란[亂]이 없는 것이다. 의지할 수 있는 정이라야 비로소 정을 이룬다. 이 정은 생각을 거두고 마음을 쉬게 하여 닦는 정을 뛰어넘어, 비로소 부처의 해탈과 지혜 광명 가운데 들어간다. 무릇 생각을 거두어 마음을 붙들고, 쉬고 멎게 하여 얻는 정은, 그 깊고 얕음을 따라, 모두 색계·무색계의 정이며, 삼계의 업에 포섭된다. 마음이 허공과 같아지고, 번뇌가 멸하여 삼계에 태어나지 않으며, 큰 지혜는 없고, 열반의 즐거움을 증득하니, 이것이 성문의 정이다. 이 십주위에서, 들어가는 정은, 이와 같지 않다. 이는 일체법이, 본래 자성으로 정(定)해 있는 것이며, 능히 지혜를 일으켜, 더욱더 밝아지고 그 체에 혼침과 들뜸이 없이 한량없는 지혜를 발생시키며, 지혜와 자비를 성취한다. 오래도록 생사에 처하면서도, 본성을 무너뜨리지 않고, 항상 업이 없는 문[無業門]에 있다. 이 지위에서 수미산에 올라, 제석궁으로 향한다고 한 데에는 두 가지 뜻이 있다. 첫째는 여래의 성도를 이름한 것이다. 몸의 행이 두루 미쳐, 일체 수미산왕에 모두 이른다. 둘째는 십주의 승진을 나타내는 것이다. 처소로 법을 나타낸다. 표법 가운데에서, 제석이 멀리서 부처가 오는 것을 본다고 한 것은, 십신에서 믿음을 일으켜, 십주로 향하는 마음을 밝힌 것이다. 신심이 아직 십주의 지혜에 참으로 계합하지 못했기 때문에, ‘멀리서 부처가 오는 것을 보고 곧 신력으로 이 전각을 장엄하였다’고 한 것이다. 이는 마음으로 생각을 일으키는 것이다. 보광명장 사자좌(普光明藏師子之座)를 마련한다는 것은, 몸과 마음을 편안히 두어, 무작(無作)의 자성이 청량한 정에 들어가고, 온갖 경계를 포용하여, 청정하지 않은 것이 없으며, 본래의 지혜와 능히 회합하기 때문이다. 그러므로 보광명장 사자좌라 이름한다. 생사 가운데서 항상 두려움 없는 마음을 얻으므로, 사자라 이름한다. 모두 묘한 보배로 이루어졌다고 한 것은, 정과 혜로 장엄한 것을, ‘묘한 보배로 이루어졌다’고 이름한 것이다. 지혜의 광명으로, 수많은 번뇌를 초월하므로, 일만 층급(層級)이라 이름한다. 승진을 층급으로 나타낸 것이다. 자세한 뜻은 『논본』에 있고, 지금은 우선 간략히 말한다. 부처가 전각에 들어간다는 것은, 정과 혜가 서로 상응함을 밝힌 것이다. 이 지위에는 여섯 품의 경문이 있어, 이 십주의 지위를 이룬다. 「승수미산품(昇須彌山品)」과 같은 것은, 십신에서 승진함을 밝힌다. 「게찬품(偈讚品)」은 이전의 여러 부처도, 똑같이 이 법에 들어갔음을 밝힌다. 예나 지금이나 법은 같아서, 들어가는 자로 하여금 의심하지 않게 한다. 「십주품(十住品)」은 열 가지 주(住)를 설하여, 열 가지 승진을 밝힌다. 모두 십바라밀을 체로 삼으며, 하나 가운데 열을 갖추고, 서로 체가 되어 열 가운데 백이 있다. 오위가 모두 그러하다. 「범행품(梵行品)」은 계의 체를 밝히는데, 무상법신을 계의 체로 삼아, 성립하고 무너지는 성품이 없다. 「초발심공덕품(初發心功德品)」은, 발심한 자가, 광대하여 한계가 없고, 이익이 넓고 많으며, 얻는 공덕이 한량없음을 밝힌다. 그 마음의 양에 걸맞아, 허공과 같다. 논주가 게송으로 말한다. “허공은 비록 넓어 끝이 없으나, 온갖 공덕을 낳을 수는 없다. 보리의 지혜와 자비는 허공과 같아서, 겹겹의 공덕을 말로 다할 수 없다.” 또 경의 게송에서 말하였다. “한 생각에 끝없는 부처께 공양하고, 또한 무수한 모든 중생에게 공양하며, 모두 향과 꽃과 묘한 화만(華鬘)과, 보배 당기·번기·일산과, 훌륭한 의복과 맛있는 음식과, 진귀한 자리와 경행하는 처소와, 갖가지 궁전을 모두 훌륭히 장엄하고, 갖가지 광명과, 묘한 보배 구슬과, 여의마니(如意摩尼)가, 광명을 놓아 비추게 하여, 생각마다 이와 같이 지니고 공양하기를, 말로 다할 수 없는 한량없는 겁 동안 하더라도, 그 사람의 복덕이 비록 다시 많다 하여도, 발심의 공덕이 큰 것에는 미치지 못한다.” 이는 유위로 복덕을 닦는 자는, 비록 그 양이 한없더라도, 한 생각의 악한 마음도 모두 소멸하여 남음이 없고, 설령 한 겁 동안 얻었다 하더라도 끝내 파괴됨으로 돌아감을 밝힌 것이다. 처음 보리심을 내면, 무위의 지혜가 나타나고, 지혜와 자비가 서로 상응하여, 한 생각의 공덕이 허공보다 뛰어나, 한계와 수량이 없다. 허공은 다만 공할 뿐이어서, 복과 선이 없고, 지혜와 자비가 없으며, 공덕도 없기 때문이다. 보광대지(普光大智)를 보리의 체로 삼으므로, 초발심의 공덕은, 한량할 수 없다. 만약 지혜의 체를 미혹하면, 곧 악도의 업이 있어, 스스로를 장엄하게 된다. 만약 한 생각에 발심하면, 지혜의 업이 현전하고, 지혜의 자성이 청정하므로, 그 업 가운데 한량없고 말할 수 없으며 끝없는 공덕의 바다가 있어, 자연히 장엄된다. 하물며 큰 자비로, 일체 중생을 널리 이롭게 하여, 행 위에서 이루는 모든 공덕이야, 어찌 한계와 수량이 있겠는가. 발심한 자는 마땅히 이와 같이 보리심을 내고, 마땅히 이와 같이 마음의 바다를 넓혀, 중생을 제도하기를 서원하되, 한계와 수량이 없게 해야 한다. 한결같이 이 본보기에 의거하면, 공덕은 헛되이 버려지지 않는다. 마땅히 이를 본받아 그 공덕을 헛되게 하지 말아야 한다. 법도 없이 뜻을 낸다면, 마침내 어디로 돌아가겠는가. 비록 발심해야 함을 안다 하더라도, 어떻게 뜻을 내고 어떻게 나아가 구해야 하는지를 알지 못한다. 십행위(十行位)는, 야마천(夜摩天)에 있는데, 이를 설한 데에는 두 가지 뜻이 있다. 첫째는 부처의 신행(身行)이, 중생을 이롭게 하며 두루 미침을 밝힌다. 둘째는 십행이 앞의 지위보다 뛰어남을 나타낸다. [1]또 이 하늘이 허공에 의지해 거처함을 밝힌다. 이는 십주 가운데서, 법공(法空)을 얻어, 지혜와 자비가 끝내 하나로 화회(和會)함을 밝힌다. 이 지위에서는 법공에서 행을 일으킴을 밝히고, 행 가운데 있으면서도 집착이 없음을 밝힌다. 그러므로 이 십행을 야마천에서 설한다. 야마천이 허공에 의지하여 머물기 때문이다. 사자좌에 일만 층급이 있다는 것은, 승진하여 도를 봄으로써, 지혜가 넓고 많아지고, 번뇌의 업을 청정하게 하여, 좌체(座體)를 이루므로, 층급이 넓고 많음을 뜻한다. 앞 지위의 좌에서는 보광명장 사자좌를 마련하였고, 이 지위에서는 보연화장 사자좌(寶蓮華藏師子之座)를 변화로 만들어 낸다. 법공에서 행을 일으키기 때문에 ‘화작(化作)’이라 하며, 공한 행에는 물듦이 없기 때문에 ‘연화’라 이름한다. 열 보살의 아래 이름은 모두 같아서, 이를 ‘림(林)’이라 이름한다. 공덕림보살(功德林菩薩)을 으뜸으로 삼는다. ‘림’이라는 것은 행이 능히 많은 이들을 덮어 그늘지게 함을 밝힌 것이다. 열 부처는 ‘안(眼)’이라 이름하고, 상주안불(常住眼佛)을 으뜸으로 삼는다. 열 세계는, 모두 ‘혜(慧)’라 이름한다. 열 림보살은, 수행하는 사람이고, 열 혜세계는, 수행자의 지혜이며, 열 안불(眼佛)은, 수행자가, 지혜로 근기를 알아, 중생을 이롭게 하는 것이다. 모두 지위를 따라 배대한 인과의 법문이다. 그 밖의 법사(法事)는 앞과 같다. 이 지위에는 네 품의 경문이 있어, 이 지위의 법문을 이룬다. 첫째 「승야마천궁품(昇夜摩天宮品)」은 승진을 밝힌다. 둘째 「야마천궁게찬품(夜摩天宮偈讚品)」은, 예나 지금이나 모든 부처가, 똑같이 이 법에 들어감을 밝힌다. 셋째 「십행품(十行品)」은, 이 지위에서 행하는 행을 밝힌다. 넷째 「십무진장품(十無盡藏品)」은, 신(信)·계(戒)·참(慚)·괴(愧)·문(聞)·시(施)·혜(慧)·념(念)·지(持)·변(辯) 등을 밝힌 것이다. 십회향위(十迴向位)에는, 세 품의 경문이 있어, 십회향위를 이룬다. 첫째 「승도솔천품(昇兜率天品)」은, 승진을 밝힌다. 둘째 「도솔천궁게찬품(兜率天宮偈讚品)」은, 예나 지금이나 모든 부처가, 똑같이 이 문에 들어감을 밝힌다. 셋째 「십회향품(十迴向品)」은, 십주와 십행에서, 비록 큰 지혜와 큰 자비를 닦지만, 공한 지혜를 닦으므로, 출세간의 마음이 많음을 밝힌다. 이 지위에서는 십주와 십행의 출세간 마음을 돌이켜, 생사에 들어가게 하고, 큰 자비를 길러 자라게 한다. 그러므로 선재동자의 선지식 가운데, 십주와 십행의 처음에는, 모두 비구가 있다. 이 십회향위에 이르면, 장자 청련화(青蓮華)를 으뜸으로 삼는다. 이는 생사에서 벗어나려는 해탈의 마음에서 나와, 생사에 들어가, 큰 자비의 행을 길러 크게 하고, 생사에 처하면서도 물들지 않음을 밝힌 것이다. 그러므로 선재는 십회향위 가운데서, 속인인 장자를, 청련화라 이름하여 으뜸으로 삼아 이를 나타낸다. 앞의 두 지위에서 부처를 맞이하는 대중에는, 다만 여러 천중(天衆)만 있고, 천녀의 대중은 없다. 이는 다만 출세간의 지혜와 자비만 얻고, 아직 생사에 들어가, 함께 행하며 중생을 이롭게 하는 자비를 얻지 못했음을 나타낸다. 이러한 뜻 때문에, 천녀가 없는 것이다. 이 십회향위 가운데서는, 온전히 생사에 들어가는 큰 자비의 행을 행하므로, 모든 천녀와 용·신·팔부와, 한량없는 대중이, 모두 빠짐없이 갖추어진다. 『논본』에서 자세히 밝혔다. 여기에서는 간략히 서술한다. 발심한 이로 하여금, 대략 법칙을 알게 하여, 나아가 구함에 미혹되지 않고, 스스로 익고 설익음을 알게 하려는 것이다. 도솔천왕이, 마니장(摩尼藏) 사자좌를 펴는데, 백만억 층급으로 되어 있다는 것은, 이 지위에서는 다만 생사에 처하면서, 대비의 행을 성취하는 것이, 앞의 출세간의 마음보다 뛰어남을 밝힌 것이다. 이러한 뜻 때문에, 각각 아승기 등의 보배로 장엄하고, 백만억의 층급을 둔 것이다. 이 회향위에서는, 해탈 가운데서, 지혜를 일으키는 문을 만들어, 중생의 수와 같은 만큼 널리 일으키고, 정식(情識)의 생각과, 큰 서원의 바다를 일으켜, 보현의 도를 성취한다. 일체의 한없는 중생을 이롭게 하려는 생각과, 해탈의 지혜로운 마음으로, 생사 가운데서, 생사의 성품이 본래 곧 해탈임을 깨닫고, 사자왕과 같이, 자재함을 얻어, 널리 군생을 제도하되, 쉬는 일이 없다. 뒤의 십지와, 등각위 가운데서는, 이 십회향위 가운데의 큰 서원을 원만히 하는 것이니, 곧 다시 다른 뜻이 없다. 이 때문에 십지위를 설할 때에는, 멀리서 보았다고 말하지 않고, 부처를 맞이했다고 말하지 않으니, 뜻은 이 지위 가운데의 큰 서원을 원만히 하는 것과 같다는 데 있다. 이 지위를 도솔천에서 설한 것은, 지혜와 자비를 화합하게 하여, 원만하게 하려는 것을 밝힌 것이다. 이것은 중도(中道)의 뜻을 이 하늘로 나타낸 것이니, 욕계 가운데 중간에 있기 때문이다. 아래에는 도리천과 야마천이 있고, 위에는 화락천과 타화자재천이 있다. 일체 모든 부처가 탄생을 시현할 때에는, 모두 이 하늘로부터, 신령을 내려온다. 보리심을 일으키는 이라면, 경의 뜻을 잘 알아 수행해야 한다.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「以言之與智。」: [구문 불확실] 以言之與智는 현 TXT의 구두대로 독립 단위로 보존하였다. 문맥상 말과 지혜의 관계를 설명하는 구절이나, 정확한 문법 결합은 다소 불분명하다.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「可依之定方成定也。」: [구두 불확실] 앞 단위 是無定亂。과의 결합 가능성이 있으나 원문의 。를 그대로 따라 분리하였다.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「一名如來成道。」: [이문 검토 필요] 원문은 一名如來成道이다. 문맥상 一明如來成道의 가능성이 있으나 대조본 확인 없이 고치지 않았다.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「[1]又明此天在空而居。」: [편집기호] 원문의 [1]은 이 TXT 안에서 대응 주석문이 확인되지 않는 편집·주석 표지이므로 삭제하지 않고 보존하였다.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「智慈一終和會。」: [구문 불확실] 智慈一終和會의 一終은 현 문맥에서 결합이 매끄럽지 않다. 원문을 보존하고 ‘끝내 하나로 화회함’으로 직역하였다.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「四十無盡藏品。」: [구두] 四十無盡藏品은 문맥의 품목 열거에 따라 四、十無盡藏品으로 읽어 ‘넷째 「십무진장품」’으로 옮겼다. 원문 글자는 변경하지 않았다.</w:t>
      </w:r>
    </w:p>
    <w:p>
      <w:pPr>
        <w:pStyle w:val="Heading2"/>
      </w:pPr>
      <w:r>
        <w:t>문단 009  ·  [1017c28]</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[1017c28] 問曰。此十迴向位。已經十住十行二位。各有十法。以皆知諸法自性空無相無性。智慧現前。至此迴向位中。更興無量大願海。作無量想念情識。起智悲門。豈非是生滅心耶。如何稱道。</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묻는다. 이 십회향위는, 이미 십주와 십행의 두 지위를 거쳤고, 각각 열 가지 법이 있어, 모두 모든 법의 자성이 공하고 형상이 없으며 자성이 없음을 알고, 지혜가 앞에 나타났는데, 이 회향위에 이르러, 다시 한량없는 큰 서원의 바다를 일으키고, 한량없는 상념과 정식(情識)을 지어, 지혜와 자비의 문을 일으키니, 어찌 이것이 생멸하는 마음이 아니겠는가? 어떻게 도(道)에 부합한다고 일컫는가?</w:t>
      </w:r>
    </w:p>
    <w:p>
      <w:pPr>
        <w:pStyle w:val="Heading2"/>
      </w:pPr>
      <w:r>
        <w:t>문단 010  ·  [1018a03]</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[1018a03] 論主以頌答曰。十住十行是初心。多有緣真念增勝。為除彼行緣真習。是故興願令迴向。是達生滅是無生。起願行慈不生滅。善知世間生滅性。想念情識無非智。初心定慧緣真多。此位起願令知本。善知本者。處世間遊行三界如師子。方能常處世間中。度脫群迷未曾已。是故十地位滿。欲入普賢行。以無量三昧。推求普賢菩薩。竟不能見。却生想念。方見普賢菩薩。在一切十方諸佛前。坐蓮華座。或從他方相續而來。廣意在十定品。十地尚有此三昧涅槃習障。何況十住十行。是故須興大願。成就普賢行。入生死六道。一切處一切法一切願。度脫一切眾生。思惟分別。成就無邊差別智。於一切境界。無不皆是。無生法門。方可功終。算數廣大愚。如來隨好光明功德廣大愚。唯佛當究竟。十如來地一。及等覺位中十定品。總依迴向中願行。滿普賢道。即是其法。於中昇進法則。在他化自在天說。以處表法中。以他化天觀他變化。以成己樂。亦名樂變化天。以樂他變化。以自成樂想。以表十地菩薩所修道業。皆樂欲成他眾生。令其得樂。以為自樂。此地中有三十八箇菩薩眾為首。共成此十地法。三十七箇下名悉同為藏。以金剛藏為首。一箇獨名解脫月者。三十七箇菩薩同名為藏。為明三十七道品法。一切菩薩所成道業。成等正覺。皆由此生。解脫月一人。是此三十七品中果故。此十地之中。解脫月是能問之人。金剛藏是能說十地之中法門之主。以明因果。自相問答。餘不能知。如初歡喜地。為見聞如來色身。及轉法輪。乃至聞正法。多歡喜多適悅。名為歡喜地。廣在經文。以檀波羅蜜增上為主。餘九波羅蜜為伴。隨力兼修。為聞法故。於身命財皆能捨。得離五怖畏。不活畏。惡道畏。大眾威德畏。無我觀。以不作此業故。如此初地中。總別同異成壞六相義。是初地中。總攝十地中義。及如來義。總須解其同別。乃至以一國土。一切國土。入一國土中。如帝網門。自在無礙。此六相義。總攝諸法。皆有此六義。今且舉天帝釋寶網一門。餘萬事准知。如天帝釋宮殿中。莊嚴寶網。以天中淨寶所成。其寶網光淨。互相參映徹。一一寶中。影現重重。無有盡極。天帝釋眷屬。及宮殿莊嚴。亦影像重重。無有盡極。以用此像。以表心智境量同虛空。無有中邊內外等相。一切境界。皆如幻化。本來參映重重不礙。但為眾生妄心識種執業。自障不知。若無自業。本是如是。一切境界。光影相入。能以一智身。一時普現一切國剎。一切眾生前。如應現身。如應說法。令使解脫。得無量樂。根未熟者。方便接引。以智無表裏等。一切境界法界眾生界故。本同一切眾生心故。以初地菩薩。知此道理。發廣大願。令速成就此大智大慈悲行。又初地遍學十地法。及如來地法。總別同異法門。悉具知故。方可漸漸修習而成熟故。設當漸漸修學。經無量劫。而不移初發心時故。以智無三世古今。不遷移故。以十地修行。智用一一殊勝。名之為別。不離根本智。及古今無時。元來一際。名之為總。心行修行。一切境界自體無作。名之為同。一一位次。能淨業障。智慧神用增明。名之為成。一一地中修行。不見修。不見行。不見成不見菩提涅槃等事。名之為壞。且於人身。眼耳舌身手足肢節。共成一身。名為總相。是一心隨用不同。名為別相。皆四大火風所成。名為同相。六根各用不同。名之異相。依業成身。名為成相。一切法緣緣。無主無作者皆如虛空。名為壞相。此六相門通一切法。皆具六事法故。總持門以智觀察可知。如十玄門。義亦如是。一同時具足相應門。二一多相容不同門。三諸法相即自在門。四天帝網影像重重互參無礙門。五微細相容安立門。六祕密隱顯具德門。七諸蓮華藏純雜俱含無障門。八三世圓融互參相入門。九唯智同別自在門。十託事表法生解門。華嚴經有此十事大體。顯無盡法。以智觀之可見。今此初歡喜地菩薩。總通修十地及佛果。并普賢常恒利眾生之行。此位通知。以因知果法。方可修行。如世造作。先須立樣。如檀波羅蜜門為增上。如鍊真金。於一體之上。漸令明淨。然後方堪作輪王寶冠。二離垢地。上上十善戒為增上。治欲界惑。三發光地。忍波羅蜜為增上。治上色界無色界著禪煩惱。入三界自性清淨平等無造作禪。四焰慧地。修三十七助道觀。生如來智慧家。五難勝地。作四諦乃至世諦真諦等二十諦觀。六現前地。作十二有支觀。七遠行地。成就方便波羅蜜。離修空無相無願道。恒常不離三界度眾生。廣在經文。大意明前初地至第六地。雖常以慈悲為首。以四諦十二緣觀。及教化眾生。常有出世心增多。此第七地以所得三空無作無願解脫。常居生死。度脫眾生心多。第八不動地。得一切法。無生忍無功智觀現前。滯淨心多。諸佛加持以手摩頂。勸修行起智門。令念本願。起願興悲。一念以無功自在智。所作福業。初地至七地。百分不及一。乃至百千億那由他分不及一。如是七勸廣如經說。第九善慧地。說法自在。第十法雲地。受一切智職位。坐一大蓮華。量等百萬三千大千世界。以眾妙寶間錯莊嚴。超過一切世間境界。出世善根所起。知諸法如幻性。眾行所成。常放光明。普照法界。有三千大千世界微塵數蓮華。而為眷屬。無量菩薩以為眷屬。各坐其餘蓮華之上。以明一乘智境發心廣大。受職廣大。不同三乘中權學十地菩薩受職。但云蓮華座等一三千大千世界。為三乘菩薩信解心狹。所見十地菩薩受職亦狹。但以一三千大千世界。為一毘盧遮那之智境。各自隨根所見不同。此一乘如來智境所坐之座。量等法界虛空界。以為智之實報所感。今之所信。各依器量不同。若論至實究竟之門。要依一乘智為實。若欲信此一乘如來智境發心。於此經中。初信之首。以十色世界。十智如來。為自心中本有。文殊師利為自妙慧。為能信之心。此經中十信十住十行十迴向十地等覺妙覺二位。從根本普光明大智。無相法身普賢差別智。以為此經修行之體。所發行願知見。皆如來法界虛空界所作。五位方便。重重以鍊磨。行意在大智大慈悲。使令圓滿。深厚廣大稱實。廣意在經。教文事廣而難錄。今略述少許門戶。勸修未可備盡其意。有修行者。以定慧觀行兼讀經。看菩薩所修行願廣大之樣。令不錯路。設修不得。信種須成。以信內勳力。漸漸自能發志不退。任運成就。是故普賢作食少金剛喻。過身便徹任運。至金剛際始住。若人聞如來名號。及所說之法門。一經於耳。設當不信。亦能成種。以一聞法內勳。任運至佛金剛智始住。修行者莫慮此經法深遠。難到難入。若不發心信解修行。恒在生死。長遠未有休期。何如一念歸心。設修不得常生人天。福樂果報。漸漸見佛聞法。解脫成無上道。</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논주가 게송으로 답한다. 십주와 십행은 초심이므로, 진여를 반연하는 생각이 더욱 뛰어난 경우가 많다. 그 진여를 반연하는 행습(行習)을 제거하기 위하여, 그러므로 서원을 일으켜 회향하게 한다. 이는 생멸이 곧 무생임을 통달하는 것이며, 서원을 일으켜 자비를 행하되 생멸하지 않는 것이다. 세간의 생멸하는 성품을 잘 알면, 상념과 정식이 지혜 아닌 것이 없다. 초심에는 정과 혜가 진여를 반연함이 많으므로, 이 지위에서 서원을 일으켜 근본을 알게 한다. 근본을 잘 아는 이는, 세간에 처하여 삼계를 노닐되 사자와 같다. 그래야 비로소 항상 세간 가운데 있으면서, 미혹한 무리를 제도하여 해탈시키기를 일찍이 그친 적이 없다. 그러므로 십지위가 원만해져, 보현행에 들어가고자 할 때, 한량없는 삼매로, 보현보살을 추구하지만, 끝내 볼 수 없다. 도리어 상념을 일으킨 뒤에야, 비로소 보현보살을 보는데, 일체 시방의 모든 부처 앞에서, 연화좌에 앉아 있거나, 혹은 다른 방위에서 계속하여 오는 모습을 본다. 자세한 뜻은 「십정품」에 있다. 십지에서도 오히려 이러한 삼매와 열반에 대한 습기의 장애가 있는데, 하물며 십주와 십행이겠는가? 그러므로 반드시 큰 서원을 일으켜, 보현행을 성취하고, 생사의 육도에 들어가, 일체의 곳·일체의 법·일체의 서원에서, 일체 중생을 제도하여 해탈시키며, 사유하고 분별하여, 가없는 차별지를 성취해야 한다. 일체의 경계에서, 그 어느 것도 모두, 무생법문 아닌 것이 없어야, 비로소 공이 끝날 수 있다. 산수(算數)에 관한 광대한 우치이다. 여래의 수호광명공덕(隨好光明功德)에 관한 광대한 우치이다. 오직 부처라야 마땅히 궁극에 이른다. 십여래지(十如來地)의 하나이다. 그리고 등각위 가운데의 「십정품」은, 모두 회향 가운데의 원행(願行)에 의거하여, 보현의 도를 원만히 하는 것이니, 곧 이것이 그 법이다. 그 가운데 승진하는 법칙은, 타화자재천에서 설한다. 처소로 법을 나타내는 가운데, 타화천은 다른 이의 변화를 관하여, 자기의 즐거움을 이루므로, 또한 낙변화천(樂變化天)이라고도 한다. 다른 이의 변화를 즐거워하고, 그것으로 스스로 즐거운 생각을 이루는 것으로써, 십지보살이 닦는 도업(道業)은, 모두 다른 중생을 성취시키기를 즐거이 원하여, 그들로 하여금 즐거움을 얻게 하고, 그것을 자기의 즐거움으로 삼음을 나타낸다. 이 지위 가운데에는 서른여덟 보살 대중이 우두머리가 되어, 함께 이 십지법을 이룬다. 서른일곱 명은 아래의 이름이 모두 똑같이 ‘장(藏)’이며, 금강장(金剛藏)을 우두머리로 한다. 한 명만 홀로 해탈월(解脫月)이라고 이름한 것은, 서른일곱 보살이 똑같이 ‘장’이라 이름한 것이, 삼십칠도품법(三十七道品法)을 밝히기 위한 것이기 때문이다. 일체 보살이 이루는 도업과, 등정각을 이루는 것은, 모두 여기에서 생겨난다. 해탈월 한 사람은, 이 삼십칠품 가운데의 과(果)이기 때문이다. 이 십지 가운데에서, 해탈월은 능히 묻는 사람이고, 금강장은 능히 십지 가운데의 법문을 설하는 주체이다. 이는 인과를 밝히고, 스스로 서로 문답하게 한 것이니, 나머지는 알 수 없다. 가령 초환희지(初歡喜地)는, 여래의 색신을 보고 들으며, 법륜을 굴리는 것을 보고 듣고, 나아가 정법을 듣기까지 하여, 기쁨이 많고 즐거움이 많으므로, 환희지라 이름한다. 자세한 것은 경문에 있다. 단바라밀(檀波羅蜜)을 증상(增上)의 주된 것으로 삼고, 나머지 아홉 바라밀을 반려로 삼아, 힘에 따라 겸하여 닦는다. 법을 듣기 위해서는, 몸과 목숨과 재물을 모두 버릴 수 있고, 다섯 가지 두려움을 여읨을 얻는다. 살아가지 못할까 하는 두려움, 악도에 떨어질까 하는 두려움, 대중의 위덕에 대한 두려움이다. 무아를 관하여, 이러한 업을 짓지 않기 때문이다. 이와 같이 초지 가운데의, 총·별·동·이·성·괴의 육상(六相)의 뜻은, 이 초지 가운데에서, 십지 가운데의 뜻을 총괄하여 포섭하고, 또 여래의 뜻까지도, 모두 그 같음과 다름을 이해해야 한다. 나아가 하나의 국토로써, 일체 국토가, 하나의 국토 가운데 들어가는 것도, 제망문(帝網門)과 같이, 자재하여 걸림이 없다. 이 육상의 뜻은, 모든 법을 총괄하여 포섭하니, 모두 이러한 여섯 가지 뜻을 갖추고 있다. 이제 우선 천제석의 보망(寶網) 한 문만을 들어 보이니, 나머지 만 가지 일도 이에 준하여 알 수 있다. 이를테면 천제석의 궁전 가운데, 장엄한 보망이 있는데, 천상의 청정한 보배로 이루어졌다. 그 보망은 빛나고 청정하여, 서로 비추어 꿰뚫고, 낱낱의 보배 가운데, 영상이 겹겹이 나타나며, 다함이 없다. 천제석의 권속과, 궁전의 장엄 또한, 영상이 겹겹이 나타나, 다함이 없다. 이러한 형상을 써서, 심지(心智)의 경계와 분량이 허공과 같아서, 중간과 가장자리·안과 밖 등의 상이 없음을 나타낸다. 일체의 경계는, 모두 환화(幻化)와 같고, 본래 서로 비추어 겹겹이 들어가되 걸림이 없다. 다만 중생이 망심의 식종(識種)과 집착의 업 때문에, 스스로 장애하여 알지 못할 뿐이다. 만약 스스로의 업이 없다면, 본래 이와 같다. 일체의 경계에서, 빛과 그림자가 서로 들어가고, 하나의 지혜로운 몸으로, 한꺼번에 일체 국토에 두루 나타나, 일체 중생 앞에, 그에 응하여 몸을 나타내고, 그에 응하여 법을 설한다. 그들로 하여금 해탈하게 하여, 한량없는 즐거움을 얻게 한다. 근기가 아직 익지 않은 이는, 방편으로 이끌어 접인한다. 이는 지혜에 겉과 속 등의 분별이 없고, 일체 경계의 법계와 중생계이기 때문이며, 본래 일체 중생의 마음과 같기 때문이다. 초지보살은, 이 도리를 알고, 광대한 서원을 일으켜, 이 큰 지혜와 큰 자비의 행을 속히 성취하게 한다. 또 초지에서는 십지의 법과, 여래지의 법까지 두루 배우고, 총·별·동·이의 법문을, 모두 갖추어 알아야, 비로소 점차 닦고 익혀 성숙할 수 있기 때문이다. 설령 점차 닦고 배워, 한량없는 겁을 지나더라도, 처음 발심한 때에서 옮겨가지 않는다. 이는 지혜에는 삼세와 고금이 없어, 옮겨감이 없기 때문이다. 십지의 수행은, 지혜의 작용이 하나하나 수승하므로, 이를 ‘별(別)’이라 이름한다. 근본지를 떠나지 않고, 고금의 시간이 없으며, 본래 한 경계이므로, 이를 ‘총(總)’이라 이름한다. 마음의 행과 수행에서, 일체 경계의 자체가 무작(無作)이므로, 이를 ‘동(同)’이라 이름한다. 낱낱의 위차에서, 능히 업장을 청정하게 하고, 지혜의 신묘한 작용이 더욱 밝아지므로, 이를 ‘성(成)’이라 이름한다. 낱낱의 지위 가운데에서 수행하면서도, 닦음을 보지 않고, 행함을 보지 않으며, 이룸도 보지 않고 보리와 열반 등의 일도 보지 않으므로, 이를 ‘괴(壞)’라 이름한다. 우선 사람의 몸을 예로 들면, 눈·귀·혀·몸·손·발과 사지의 마디가, 함께 한 몸을 이루는 것을, 총상(總相)이라 이름한다. 하나의 마음이 작용에 따라 같지 않은 것을, 별상(別相)이라 이름한다. 모두 사대(四大)의 화·풍으로 이루어진 것을, 동상(同相)이라 이름한다. 육근의 작용이 각각 같지 않은 것을, 이상(異相)이라 이름한다. 업에 의지하여 몸을 이룬 것을, 성상(成相)이라 이름한다. 일체법은 연연(緣緣)이며, 주재자도 없고 짓는 자도 없어서 모두 허공과 같으므로, 괴상(壞相)이라 이름한다. 이 육상문은 일체법에 통하며, 모두 여섯 가지 법의 뜻을 갖추기 때문이다. 총지문(總持門)은 지혜로 관찰하면 알 수 있다. 십현문(十玄門)의, 뜻 또한 이와 같다. 첫째, 동시구족상응문(同時具足相應門). 둘째, 일다상용부동문(一多相容不同門). 셋째, 제법상즉자재문(諸法相即自在門). 넷째, 천제망영상중중호참무애문(天帝網影像重重互參無礙門). 다섯째, 미세상용안립문(微細相容安立門). 여섯째, 비밀은현구덕문(祕密隱顯具德門). 일곱째, 제연화장순잡구함무장문(諸蓮華藏純雜俱含無障門). 여덟째, 삼세원융호참상입문(三世圓融互參相入門). 아홉째, 유지동별자재문(唯智同別自在門). 열째, 탁사표법생해문(託事表法生解門). 『화엄경』에는 이러한 열 가지 일의 대체가 있어, 다함없는 법을 드러내니, 지혜로 관찰하면 볼 수 있다. 이제 이 초환희지보살은, 십지와 불과를 모두 통틀어 닦고, 또 보현이 항상 중생을 이롭게 하는 행까지, 이 지위에서 통틀어 안다. 인(因)에서 과(果)의 법을 알아야, 비로소 수행할 수 있다. 세간에서 물건을 만드는 것과 같아서, 먼저 반드시 모양을 세워야 한다. 단바라밀문을 증상의 주된 것으로 삼는 것은, 진금을 단련하는 것과 같아, 하나의 바탕 위에서, 점차 밝고 청정하게 한 뒤, 비로소 전륜왕의 보관을 만들 수 있게 하는 것과 같다. 둘째는 이구지(離垢地)이다. 상상(上上)의 십선계를 증상의 주된 것으로 삼아, 욕계의 미혹을 다스린다. 셋째는 발광지(發光地)이다. 인바라밀(忍波羅蜜)을 증상의 주된 것으로 삼아, 위의 색계·무색계에서 선정에 집착하는 번뇌를 다스리고, 삼계의 자성이 청정하고 평등하며 조작이 없는 선정에 들어간다. 넷째는 염혜지(焰慧地)이다. 삼십칠조도법을 닦아 관찰하고, 여래의 지혜의 집에 태어난다. 다섯째는 난승지(難勝地)이다. 사제에서부터 세제·진제 등에 이르는 이십제(二十諦)를 관한다. 여섯째는 현전지(現前地)이다. 십이유지(十二有支)를 관한다. 일곱째는 원행지(遠行地)이다. 방편바라밀을 성취하여, 공·무상·무원(無願)의 도를 닦는 데서 벗어나, 항상 삼계를 떠나지 않고 중생을 제도한다. 자세한 것은 경문에 있다. 대의는 앞의 초지에서 제육지까지는, 비록 항상 자비를 으뜸으로 삼지만, 사제와 십이연기를 관하고, 또 중생을 교화하면서도, 항상 출세간을 향하는 마음이 더 많음을 밝힌 것이다. 이 제칠지에서는 얻은 삼공·무작·무원의 해탈로써, 항상 생사에 머물면서, 중생을 제도하고 해탈시키려는 마음이 더 많다. 제팔은 부동지(不動地)이다. 일체법에 대하여, 무생인(無生忍)과 무공용의 지혜로운 관찰이 현전한다. 청정에 머무르려는 마음이 많으므로, 모든 부처가 가피하여 손으로 정수리를 어루만지고, 수행하여 지혜의 문을 일으키라고 권하며, 본래의 서원을 생각하게 하고, 서원을 일으켜 자비를 흥기하게 한다. 한 생각에 무공용의 자재한 지혜로, 짓는 복업에 견주면, 초지에서 칠지까지는, 백분의 하나에도 미치지 못하고, 나아가 백천억 나유타분의 하나에도 미치지 못한다. 이와 같은 일곱 가지 권면은 자세히 경에서 설한 것과 같다. 제구는 선혜지(善慧地)이다. 설법에 자재하다. 제십은 법운지(法雲地)이다. 일체지의 직위를 받으며, 하나의 큰 연꽃에 앉는데, 그 크기가 백만 삼천대천세계와 같고, 갖가지 묘한 보배를 서로 섞어 장엄하며, 일체 세간의 경계를 뛰어넘고, 출세간의 선근에서 일어나며, 모든 법이 환과 같다는 성품을 알아, 여러 행으로 이루어지고, 항상 광명을 놓아, 법계를 두루 비춘다. 삼천대천세계의 미진수만큼 연꽃이 있어, 권속이 되고, 한량없는 보살이 권속이 되어, 각각 나머지 연꽃 위에 앉는다. 이는 일승의 지혜 경계에서 발심이 광대하고, 직위를 받는 것도 광대함을 밝힌 것이다. 삼승 가운데 방편으로 배우는 십지보살이 직위를 받는 것과는 같지 않다. 그쪽에서는 다만 연화좌가 하나의 삼천대천세계와 같다고 말할 뿐이다. 이는 삼승보살의 신해하는 마음이 협소하여, 그들이 보는 십지보살의 수직(受職) 또한 협소하기 때문이다. 다만 하나의 삼천대천세계를, 한 비로자나의 지혜 경계로 삼으니, 각각 자기 근기에 따라 보는 바가 같지 않다. 이 일승의 여래 지혜 경계에서 앉는 자리는, 그 크기가 법계와 허공계와 같으며, 지혜의 실제 과보가 감응하여 이루어진 것이다. 지금 믿는 바도, 각각 그릇의 분량에 따라 같지 않다. 만약 진실하고 궁극적인 문을 논한다면, 반드시 일승의 지혜에 의거해야 진실하다. 만약 이 일승의 여래 지혜 경계를 믿고 발심하고자 한다면, 이 경 가운데, 처음 믿는 첫머리에서, 열 가지 색의 세계와, 열 지혜의 여래를, 자기 마음 가운데 본래 있는 것으로 삼고, 문수사리를 자기의 묘혜로 삼아, 능히 믿는 마음으로 삼는다. 이 경 가운데의 십신·십주·십행·십회향·십지와 등각·묘각의 두 지위는, 근본 보광명대지(普光明大智)와, 무상법신 및 보현의 차별지를, 이 경 수행의 체로 삼는다. 일으키는 행원과 지견은, 모두 여래의 법계와 허공계에서 지어지는 것이다. 오위의 방편으로, 거듭거듭 단련하고 갈고닦아, 수행의 뜻은 큰 지혜와 큰 자비를, 원만하게 하는 데 있다. 깊고 두터우며 광대하여 진실에 부합하게 한다. 자세한 뜻은 경에 있다. 교문의 일이 광대하여 기록하기 어려우므로, 이제 몇 가지 문호만을 간략히 서술하였다. 수행을 권하는 뜻을 다 갖추어 말할 수는 없다. 수행하는 이는, 정과 혜의 관행을 하면서 경을 함께 읽고, 보살이 닦는 행원과 그 광대한 모습을 살펴, 길을 잘못 들지 않게 해야 한다. 설령 닦아서 얻지 못하더라도, 믿음의 종자는 반드시 이루어진다. 믿음이 안에서 훈습하는 힘으로, 점차 스스로 뜻을 일으켜 물러나지 않게 되고, 임운하여 성취한다. 그러므로 보현은 작은 금강을 먹는 비유를 들었다. 몸을 지나면 곧 저절로 꿰뚫고, 금강제(金剛際)에 이르러 비로소 머문다. 만약 어떤 사람이 여래의 명호와, 설한 법문을 듣고, 한 번 귀를 스쳐 지나가기만 해도, 설령 믿지 않더라도, 또한 종자를 이룰 수 있다. 한 번 법을 들은 것이 안에서 훈습하므로, 임운하여 부처의 금강지에 이르러 비로소 머문다. 수행하는 이는 이 경법이 깊고 멀어서, 이르기 어렵고 들어가기 어렵다고 염려하지 말라. 만약 발심하여 믿고 이해하며 수행하지 않는다면, 항상 생사에 있으면서, 아주 오랫동안 쉴 기약이 없을 것이다. 어찌 한 생각에 마음을 귀의시키는 것만 하겠는가? 설령 닦아 얻지 못하더라도 항상 인간과 천상에 태어나, 복락의 과보를 받고, 점차 부처를 뵙고 법을 들어, 해탈하여 무상도를 이룬다.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「十如來地一。」: [이문 검토 필요] 원문은 十如來地一이다. 一의 소속과 구두가 불명확하므로 현 원문을 그대로 보존하고 임의 교정하지 않았다.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「得離五怖畏。」: [이문 검토 필요] 원문은 五怖畏라 하지만, 직후 현 TXT에서 명시적으로 열거되는 명칭은 不活畏·惡道畏·大眾威德畏 세 항목만 확인된다. 빠진 항목을 임의 보충하지 않았다.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「皆四大火風所成。」: [이문 검토 필요] 원문은 皆四大火風所成이라 하여 四大 뒤에 火風만 명시한다. 지·수 등 누락 여부를 단정하지 않고 현 글자를 그대로 보존하였다.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「一切法緣緣。」: [구문 불확실] 원문은 一切法緣緣으로 緣이 중복되어 있다. 대조본 확인 없이 글자를 고치지 않고 연연(緣緣)으로 보존하여 옮겼다.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「此第七地以所得三空無作無願解脫。」: [구두 불확실] 원문은 三空無作無願解脫로 연속되어 있어 三空과 無作·無願解脫의 내부 결합을 달리 읽을 여지가 있다. 현 단위는 원문 그대로 보존하였다.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「是故普賢作食少金剛喻。」: [구문] 食少金剛喻는 ‘작은 금강을 먹는 비유’로 읽었다. 원문이 압축되어 있으므로 비유의 세부 내용을 번역문에 임의로 보충하지 않았다.</w:t>
      </w:r>
    </w:p>
    <w:p>
      <w:pPr>
        <w:pStyle w:val="Heading2"/>
      </w:pPr>
      <w:r>
        <w:t>문단 011  ·  [1019b17]</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[1019b17] 第三以定該含三世古今無異門者。以明十定品。還在普光明殿中說。明以普光明智。以為定體。以明此教於一言音一三昧。無前後說。出世涅槃同時。故明智境無三世。是故此品。還敘爾時世尊。在摩竭提國菩提場。始成正覺。及普光明殿。初成正覺之時。古人云。三會重來普光明殿。實無重來重去也。意明三十九品經。一時無前後說。乃至三乘總然。於一時說法。各自隨根聞一乘三乘之教。各自不同。依菩薩本業瓔珞經說。有十會四十品經。在第三禪一會。說佛華三昧品未來。此品令十地菩薩。入普賢行。令十地菩薩。捨涅槃三昧。上稠林煩惱。方始入普賢行門。為普賢是入世間同眾生行。十地菩薩。是出世間成佛之行。和會此二行。令處世間自在故。不屬二邊。心無所著。離二邊習氣障故。十箇定名。是如來自說。定之大用是普賢說。以明根本智。是佛自說定名。智中大用。是普賢差別智。還普賢自說。佛告諸菩薩。普賢菩薩今現在道場眾會。親近我住。初無動移者。普賢差別智萬行為會。不離根本智為住處。今明無求出世。但隨世間行不染著是佛也。本來如是。只為迷流多劫。須求出世十地。功終道成方捨。但世間諸事總爾。事終緣壞。功畢作亡。事既未成功不可廢。此十定品初。一百箇菩薩三十箇同名為慧。七十箇各各異名。以十地位。三空慧滿七覺分終。至此入普賢行。方捨方入。任運智慈恒爾。始絕希求。如十定十通十忍三品。總是十住中普賢行。名等覺位。總是普賢自說。以明普賢自行之法。還屬普賢自行。佛自說者。是佛果位法。准此知之。</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셋째는 선정으로 삼세의 고금이 다름없음을 포괄하는 문으로, 「십정품」에서 이를 밝힌다. 다시 보광명전 가운데에서 설한다. 보광명지로써, 선정의 체를 삼음을 밝힌 것이다. 이 가르침은 한 언음과 하나의 삼매 가운데, 앞뒤가 없이 설해졌음을 밝힌다. 출세간과 열반이 동시에 있다. 그러므로 지혜의 경계에는 삼세가 없음을 밝힌다. 그러므로 이 품에서는, 다시 “그때 세존께서”라고 서술하고, 마갈제국의 보리도량에 계시어, 처음 정각을 이루셨다고 하며, 또 보광명전과, 처음 정각을 이루신 때를 말한다. 옛사람은 말하기를, 세 차례 모임에서 다시 보광명전에 왔다고 하였으나, 실제로는 거듭 오거나 거듭 간 일이 없다. 뜻은 삼십구품의 경이, 한때에 앞뒤 없이 설해졌음을 밝힌 것이다. 나아가 삼승도 모두 그러하다. 한때에 법을 설하면, 각각 자기 근기에 따라 일승과 삼승의 가르침을 듣되, 각각 스스로 같지 않다. 『보살본업영락경』의 설에 의하면, 열 회와 사십 품의 경이 있으며, 제삼선에서 한 차례 법회가 있고, 「불화삼매품」을 설했는데 아직 전래되지 않았다. 이 품은 십지보살로 하여금, 보현행에 들어가게 하고, 십지보살로 하여금, 열반삼매를 버리게 하며, 위의 조림번뇌(稠林煩惱)를 버리고, 비로소 보현행문에 들어가게 한다. 보현은 세간에 들어가 중생과 함께하는 행이기 때문이며, 십지보살은, 출세간에서 성불하는 행이기 때문이다. 이 두 행을 화합하여, 세간에 처하여 자재하게 하고, 두 변에 속하지 않으며, 마음에 집착하는 바가 없게 하여, 두 변의 습기장애를 여의게 한다. 열 가지 선정의 이름은, 여래가 친히 설한 것이고, 선정의 큰 작용은 보현이 설한 것이다. 근본지는, 부처가 친히 선정의 이름을 설한 것이며, 지혜 가운데의 큰 작용은, 보현의 차별지이므로, 다시 보현 자신이 설한 것이다. 부처께서 모든 보살에게 말씀하시기를, “보현보살은 지금 도량의 대중 가운데 현존하여, 나를 가까이하여 머물고, 처음부터 움직여 옮긴 일이 없다.”라고 하신 것은, 보현의 차별지와 만행을 모임으로 삼고, 근본지를 떠나지 않는 것을 머무는 곳으로 삼기 때문이다. 이제 출세간을 구함이 없고, 다만 세간의 행을 따르면서 물들거나 집착하지 않는 것이 곧 부처임을 밝힌다. 본래 그러하다. 다만 미혹의 흐름에 여러 겁 동안 빠졌기 때문에, 반드시 출세간의 십지를 구해야 하고, 공이 끝나고 도가 이루어져야 비로소 버린다. 다만 세간의 모든 일도 모두 그러하여, 일이 끝나면 인연이 무너지고, 공이 마치면 지은 것도 없어진다. 일이 아직 이루어지지 않았다면 폐할 수 없다. 이 「십정품」의 처음에는, 백 명의 보살 가운데 서른 명은 똑같이 ‘혜(慧)’라는 이름을 쓰고, 일흔 명은 각각 이름이 다르다. 십지위에서, 삼공(三空)의 지혜가 원만하고 칠각분이 끝나, 여기에서 보현행에 들어갈 때에야, 비로소 버리고 비로소 들어간다. 임운하는 지혜와 자비가 항상 그러하여, 비로소 희구가 끊어진다. 「십정품」·「십통품」·「십인품」의 세 품과 같은 것은, 모두 십주 가운데의 보현행이며, 등각위라 이름한다. 모두 보현 자신이 설하여, 보현이 스스로 행하는 법을 밝힌 것이다. 또 보현의 자행에 속한다. 부처가 친히 설한 것은, 불과위의 법이니, 이에 준하여 알 수 있다.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「說佛華三昧品未來。」: [의미 불확실] 佛華三昧品未來의 未來는 문맥상 해당 품이 이곳에 전해져 오지 않았다는 뜻으로 읽었으나, 원문 글자는 그대로 보존하였다.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「上稠林煩惱。」: [구문 불확실] 원문 上稠林煩惱는 上의 수식 범위가 불명확하다. 임의 교정하지 않고 ‘위의 조림번뇌’로 직역하였다.</w:t>
      </w:r>
    </w:p>
    <w:p>
      <w:pPr>
        <w:pStyle w:val="Heading2"/>
      </w:pPr>
      <w:r>
        <w:t>문단 012  ·  [1019c20]</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[1019c20] 第四入佛果位現障成位門者。心王菩薩問佛阿僧祇品。如來自說。其數如經自明。此數唯佛知見。非餘位所知。若不能以智眼知此廣大數法。及如來隨好功德多少之量。即猶有此二障。不得稱一切智。故號佛果二愚。過此二愚障。方成滿足一切智佛。此之二法。非下位菩薩。及天龍外道所知。以加算法知之者。是菩薩法。如來智眼。知不須算法。自十地以來。有十一種麁重。二十二種愚癡。此之二障佛位知之。心王菩薩問者。以其心得自在。方可能為問主。十一種麁重者。以明從初地至十一地。普賢行未滿。位位有一迷以為十一。故一位之中。有因果正向。為二十二愚癡。如來加青蓮華菩薩。說佛十種不思議者。不可以心思意議。以佛是根本智。無作無言。而自在方便。無言無說中說。說根本智無作神用之法。名佛不思議說。佛果中神用故。青蓮華者。是如來自性清淨智中妙用智慧。一切法無染污自在性。是文殊師利。隨顯法之異名也。菩薩住處品。心王菩薩說。以明住持世間。一切處現在。令諸眾生所依不絕。如來十身相海品。有九十七種大人之相。是普賢菩薩說。如來隨好光明功德品。即是如來自法身。根本智自性清淨無作業中自有。是故如來自說。今言十身者。有十華藏世界微塵數身。下文言。有十華藏世界微塵數大人之相。一一身分眾寶妙相以為莊嚴。如華藏世界品。說是本報身及境界。今此品令普賢菩薩說。即明以根本智起差別智。行萬行上功德。莊嚴本智之身。是故普賢菩薩說普賢行品。至此等覺位行滿門。</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넷째는 불과위에 들어가 장애를 드러내고 그 장애를 넘어 지위를 이루는 문이다. 심왕보살이 부처께 「아승기품」을 묻자, 여래가 친히 설하였으며, 그 수는 경에서 스스로 밝힌 것과 같다. 이 수는 오직 부처만이 알고 본다. 다른 지위에서 알 수 있는 것이 아니다. 만약 지혜의 눈으로 이 광대한 수법(數法)과, 여래의 수호공덕(隨好功德)이 많고 적은 분량을 알지 못한다면, 곧 아직 이 두 장애가 있는 것이어서, 일체지(一切智)라 일컬을 수 없다. 그러므로 불과의 두 우치라고 이름한다. 이 두 우치의 장애를 넘어야, 비로소 일체지가 원만히 갖추어진 부처를 이룬다. 이 두 법은, 아래 지위의 보살이나, 천·용·외도가 알 수 있는 것이 아니다. 계산법을 더하여 그것을 아는 것은, 보살의 법이다. 여래의 지혜 눈은, 계산법을 쓰지 않고도 안다. 십지 이래로, 열한 가지 추중(麁重)과, 스물두 가지 우치가 있다. 이 두 장애는 불위에서 안다. 심왕보살이 물은 것은, 그 마음이 자재함을 얻었기 때문에, 비로소 묻는 주체가 될 수 있었기 때문이다. 열한 가지 추중이라는 것은, 초지에서 십일지까지, 보현행이 아직 원만하지 않아, 지위마다 하나의 미혹이 있어서 열하나가 됨을 밝힌 것이다. 그러므로 한 지위 가운데, 인과의 정향(正向)이 있어, 스물두 가지 우치가 된다. 여래가 청련화보살을 가피하여, 부처의 열 가지 불가사의를 설하게 한 것은, 마음으로 생각하거나 뜻으로 헤아릴 수 없기 때문이다. 부처는 근본지이고, 무작이며 말이 없지만, 자재한 방편으로, 말도 없고 설함도 없는 가운데 설하여, 근본지의 무작의 신묘한 작용에 관한 법을 설한다. 이를 부처의 불가사의한 설법이라 이름한다. 불과 가운데의 신묘한 작용이기 때문이다. 청련화라는 것은, 여래의 자성청정지 가운데의 묘한 작용인 지혜이며, 일체법에 물듦이 없는 자재한 성품이다. 이는 문수사리의, 드러내는 법에 따라 달리 붙인 이름이다. 「보살주처품」은, 심왕보살이 설하여, 세간에 머물러 유지하고, 일체의 곳에 현존하여, 모든 중생이 의지할 바가 끊어지지 않게 함을 밝힌다. 「여래십신상해품」에는, 아흔일곱 가지 대인상이 있는데, 이는 보현보살이 설한다. 「여래수호광명공덕품」은, 곧 여래 자신의 법신과, 근본지의 자성청정한 무작(無作)의 업 가운데 본래 있는 것이므로, 여래가 친히 설한다. 지금 ‘십신(十身)’이라고 한 것은, 십화장세계 미진수만큼의 몸이 있다는 뜻이다. 아래 글에서 말하기를, 십화장세계 미진수만큼의 대인상이 있다고 한다. 낱낱의 신분(身分)은 갖가지 보배와 묘한 상으로 장엄한다. 「화장세계품」에서와 같이, 이것이 본래의 보신과 그 경계라고 설한다. 지금 이 품에서 보현보살로 하여금 설하게 한 것은, 곧 근본지에서 차별지를 일으키고, 만행 위의 공덕을 행하여, 근본지의 몸을 장엄함을 밝힌 것이다. 그러므로 보현보살이 「보현행품」을 설한다. 여기에 이르러 등각위의 행이 원만해지는 문이 끝난다.</w:t>
      </w:r>
    </w:p>
    <w:p>
      <w:pPr>
        <w:pStyle w:val="Heading2"/>
      </w:pPr>
      <w:r>
        <w:t>문단 013  ·  [1020a22]</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[1020a22] 第五明自行佛果所成果門者。即如來出現品。以明自十信心。十住十行十迴向十地十一地等覺心等。明信心者自行佛果。滿文殊普賢毘盧遮那三法果。總終如此。如來放眉間光明。灌文殊頂。是問法之光。放口中光。灌普賢口口。是說教之光。令普賢說法。以明佛是根本智。是顯得無作無說之智。文殊是無相法身妙慧。是能問之人。普賢是根本智中大用。是說法者三法具足。故如來出現此教。皆有始終。以此三法為體用。至此功終。如鍊真金。功終號為出現。付囑流通總在此中。</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다섯째, 스스로 수행하여 불과(佛果)를 이루어 완성한 과위의 문이다. 곧 「여래출현품」이다. 십신심(十信心)으로부터, 십주·십행·십회향·십지·십일지의 등각심 등에 이르기까지를 밝힌다. 신심이란 스스로 수행하여 불과를 이루는 것임을 밝힌다. 문수·보현·비로자나의 세 법의 과(果)를 원만히 한다. 전체가 이와 같이 끝난다. 여래가 미간에서 광명을 놓아, 문수의 정수리에 붓는다. 이는 법을 묻는 광명이다. 입에서 광명을 놓아, 보현의 입[口口]에 붓는다. 이는 가르침을 설하는 광명이다. 보현으로 하여금 법을 설하게 한다. 부처가 근본지(根本智)임을 밝히니, 이는 무작(無作)·무설(無說)의 지혜를 드러내어 얻는 것이다. 문수는 무상법신(無相法身)의 묘한 지혜이다. 법을 물을 수 있는 사람이다. 보현은 근본지 가운데의 큰 작용이다. 법을 설하는 자로서 이 세 법을 갖춘 것이다. 그러므로 여래가 이 가르침을 출현시킨다. 모두 시작과 끝이 있다. 이 세 법을 체(體)와 용(用)으로 삼는다. 여기에 이르러 공이 끝난다. 마치 참금을 단련하는 것과 같다. 공이 끝난 것을 ‘출현’이라 한다. 부촉과 유통도 모두 이 가운데 있다.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「灌普賢口口。」: [이문 검토 필요] 원문은 灌普賢口口로 口가 중복되어 있다. 문맥상 보현의 입에 광명을 붓는 대목으로 읽었으나 원문 글자는 고치지 않았다.</w:t>
      </w:r>
    </w:p>
    <w:p>
      <w:pPr>
        <w:pStyle w:val="Heading2"/>
      </w:pPr>
      <w:r>
        <w:t>문단 014  ·  [1020b05]</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[1020b05] 第六普賢恒行門。如離世間品。是佛果後。普賢常行無休息。常處世間。而無染污。名離世間。此普賢常行。還以根本普光明智。還普光明殿中說。明不離初信之果用。恒利眾生恒在世間。而無染污。名離世間品。</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여섯째, 보현의 항상한 행의 문이다. 「이세간품」과 같다. 이는 불과를 이룬 뒤에, 보현이 항상 행하여 쉬지 않고, 늘 세간에 있으면서도, 오염되지 않는 것을 ‘세간을 떠남[離世間]’이라 이름한다. 이 보현의 항상한 행은, 다시 근본 보광명지(普光明智)를 바탕으로 하여, 다시 보광명전에서 설한다. 처음 신심에서의 과(果)의 작용을 떠나지 않음을 밝힌다. 항상 중생을 이롭게 하고 항상 세간에 있으면서도, 오염되지 않으므로, 「이세간품」이라 이름한다.</w:t>
      </w:r>
    </w:p>
    <w:p>
      <w:pPr>
        <w:pStyle w:val="Heading2"/>
      </w:pPr>
      <w:r>
        <w:t>문단 015  ·  [1020b09]</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[1020b09] 第七成佛果滿一切皆為法界門者。法界品在給孤獨園說。以昇進以明昇天。望法界即不離一切處。總法界於法界。初如來普賢文殊師利三法。以成法界之大理智大用。十方普該之大體也。此是一切功終之果。名為法界。菩薩即云。如是等五百人俱。如四十箇菩薩是四位。一一位中。具百是四百。通一百寶冠菩薩是五百眾。一百寶冠菩薩。以明十波羅蜜本數。十中百眾也。前四十心中。一一皆百。至此法界功終行滿。一切十方世界塵塵中。皆有無盡如來轉法輪。塵塵中皆有無盡普賢身。各化無量眾生。明一人成道行滿。入法界體。得如天帝網光影互參。身一時雲集。皆珠帳網。羅覆其身。重重相入。普周法界。遍利眾生。海覺等六千比丘。示現宿世有種。故得法獲益。舍利弗等五百聲聞。示現往世無信種。不聞此一乘智境。如盲若聾對面不見不聞。</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일곱째, 불과가 원만해져 일체가 모두 법계가 되는 문이다. 「법계품」은 급고독원에서 설하였다. 승진(昇進)으로써 하늘에 오름을 밝힌다. 법계에서 보면 곧 어느 곳도 떠나 있지 않다. 법계를 법계 가운데 모두 거둔다. 처음 여래·보현·문수사리의 세 법이, 법계의 큰 이(理)·지(智)·대용(大用)을 이루어, 시방을 두루 포괄하는 큰 체가 된다. 이는 모든 공이 끝난 과이다. 이를 ‘법계’라 이름한다. 보살에 대해서는 곧 말하기를, “이와 같은 오백 인과 함께하였다.”고 한다. 마흔 보살은 네 위(位)를 나타낸다. 낱낱의 위 가운데, 백을 갖추므로 사백이 된다. 여기에 백 명의 보관보살을 합하면 오백 대중이 된다. 백 명의 보관보살은, 십바라밀의 근본 수를 밝힌 것이다. 십 가운데 백의 무리이다. 앞의 사십심 가운데, 낱낱이 모두 백을 갖춘다. 여기에 이르러 법계에서 공이 끝나고 행이 원만해진다. 일체 시방세계의 티끌마다, 모두 다함없는 여래가 법륜을 굴리고, 티끌마다 모두 다함없는 보현의 몸이 있어, 각각 한량없는 중생을 교화한다. 한 사람이 도를 이루어 행이 원만해지면, 법계의 체에 들어가, 제석천의 보망처럼 광명과 그림자가 서로 비추고 들어감[互參]을 얻는다. 몸이 한때에 구름처럼 모이며, 모두 진주 휘장과 그물이 되어, 그 몸을 둘러 덮는다. 겹겹이 서로 들어가, 법계에 두루하고, 널리 중생을 이롭게 한다. 해각(海覺) 등 육천 비구는, 숙세에 종자가 있었음을 나타냈으므로, 법을 얻어 이익을 받았다. 사리불 등 오백 성문은, 지난 세상에 믿음의 종자가 없었음을 나타내어, 이 일승의 지혜 경계를 듣지 못하니, 마치 눈멀고 귀먹어 마주하고도 보지 못하고 듣지 못하는 것과 같다.</w:t>
      </w:r>
    </w:p>
    <w:p>
      <w:pPr>
        <w:pStyle w:val="Heading2"/>
      </w:pPr>
      <w:r>
        <w:t>문단 016  ·  [1020b27]</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[1020b27] 第八以佛果法利益人間門者。文殊師利出自樓閣。以明智慧重重。舍利弗出自房舍。以二乘人無大智慈。自身解脫名為房舍。六千比丘皆新出家。未證羅漢果。依舍利弗為師。悉皆隨從文殊師利。南行人間覺城。六千比丘舍利弗。勸觀察文殊師利身相福德。六千比丘一時觀察文殊師利身相功德。行路兩邊左右各八步。妙寶莊嚴具。隨路莊嚴。以八正行報生。觀察文殊師利。便即歸依發願。頂禮文殊以為和尚。文殊即為說十種發菩提無疲勞心種種勸慰。一時獲得十眼十耳十身十辯。漸詣覺城東。六千比丘通信位及五位修行。一時總攝號為六千。路上發心者。明聲聞有行未有智。今既發心竟智悲。萬行通兼。</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여덟째, 불과의 법으로 인간 세상을 이롭게 하는 문이다. 문수사리가 누각에서 나오는 것은, 지혜가 겹겹임을 밝힌다. 사리불이 방사(房舍)에서 나오는 것은, 이승의 사람에게 큰 지혜와 자비가 없으므로, 자기 몸의 해탈을 ‘방사’라고 이름한 것이다. 육천 비구는 모두 새로 출가하여, 아직 아라한과를 증득하지 못하였고, 사리불을 스승으로 의지하여, 모두 문수사리를 따라, 남쪽 인간 세상의 각성(覺城)으로 갔다. 육천 비구에게 사리불이, 문수사리의 신상(身相)과 복덕을 관찰하라고 권하였다. 육천 비구가 한때에 문수사리의 신상과 공덕을 관찰하였다. 길 양편으로 좌우 각각 여덟 걸음에, 묘한 보배 장엄구가 길을 따라 장엄되어 있었다. 팔정행(八正行)의 과보로 생겨난 것이다. 문수사리를 관찰하고, 곧 귀의하여 서원을 일으키고, 문수에게 정례하여 화상으로 삼았다. 문수는 곧 열 가지 보리심을 내어 피로함이 없는 마음을 갖도록 여러 가지로 권하고 위로하였다. 한때에 십안·십이·십신·십변을 얻었다. 점차 각성의 동쪽에 이르렀다. 육천 비구는 신위(信位)와 오위의 수행을 두루 통한다. 한때에 모두 거두어 ‘육천’이라 이름한 것이다. 길 위에서 발심했다는 것은, 성문에게 행은 있으나 지혜가 없음을 밝힌다. 이제 이미 발심하여 지혜와 자비를 갖추었고, 만행을 두루 겸하였다.</w:t>
      </w:r>
    </w:p>
    <w:p>
      <w:pPr>
        <w:pStyle w:val="Heading2"/>
      </w:pPr>
      <w:r>
        <w:t>문단 017  ·  [1020c13]</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[1020c13] 第九說教勸修門者。至覺城東明眾善明也。古佛廟者。明所設教不異古也。娑羅林此云高聳。出過餘林者。出過人天三乘。及外道之行也。莊嚴者以普賢行為莊嚴本智也。幢者智無傾動也。文殊師利既至覺城。從眾來有無量劫數四眾。但言五百者。堪入五位行門。龍眾有一萬。龍表智。以智興行故。於五眾之中善財為首。五眾總成入法之人。善財初受胎之夜。宅有金苗縱廣七肘者。以信心為胎。十月誕生者。十波羅蜜為十月也。初生之時。宅有五百寶器。遍其宅內者。以信通收五位。五百波羅蜜行中之果報也。宅中有寶樓。高及縱廣各七肘。明信心中七覺支分法報生。文殊師利說普照法界修多羅經。是說根本普光明智。普印之[1]者。大眾獲益。獨舉善財為首。勸歎起信竟。勸令南行覺城東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아홉째, 가르침을 설하여 수행을 권하는 문이다. 각성의 동쪽에 이르렀다는 것은 여러 선(善)이 밝아짐을 밝힌다. 옛 부처의 사당이라는 것은, 시설한 가르침이 옛것과 다르지 않음을 밝힌다. 사라림(娑羅林)은 여기 말로 ‘높이 솟음[高聳]’이다. 다른 숲보다 뛰어나다는 것은, 인천과 삼승, 그리고 외도의 행을 뛰어넘음을 뜻한다. ‘장엄’은 보현행으로 근본지를 장엄함을 뜻한다. ‘당(幢)’은 지혜가 기울거나 움직이지 않음을 뜻한다. 문수사리가 이미 각성에 이르니, 따라온 대중 가운데 무량겁 수의 사부대중이 있었다. 다만 오백이라고 한 것은, 오위의 행문에 들어갈 만한 자들이다. 용의 무리가 일만이었다. 용은 지혜를 나타낸다. 지혜로써 행을 일으키기 때문이다. 다섯 무리 가운데 선재가 우두머리이다. 다섯 무리가 모두 법에 들어가는 사람을 이룬다. 선재가 처음 태에 든 밤에, 집에 금빛 싹이 가로세로 일곱 주(肘)였다는 것은, 신심을 태(胎)로 삼은 것이다. 열 달 만에 태어났다는 것은, 십바라밀을 열 달로 삼은 것이다. 처음 태어났을 때, 집에 오백 보배 그릇이 집 안에 두루했다는 것은, 신심으로 오위를 두루 거두어, 오백 바라밀행 가운데의 과보를 나타낸 것이다. 집 안에 보배 누각이 있고, 높이와 가로세로가 각각 일곱 주였다는 것은, 신심 가운데 칠각지분(七覺支分)의 법보(法報)가 생겨남을 밝힌다. 문수사리가 「보조법계수다라경」을 설하였다. 이는 근본 보광명지를 설한 것이다. 두루 그것을 인가한다는 것은[1], 대중이 이익을 얻었다. 오직 선재를 들어 우두머리로 삼았다. 권하여 찬탄하고 신심을 일으키게 하는 일을 마치고, 남쪽 각성의 동쪽으로 가도록 권하였다.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「至覺城東明眾善明也。」: [구문 불확실] 明眾善明也는 明이 거듭되어 문장이 압축되어 있다. ‘여러 선(善)이 밝아짐을 밝힌다’로 직역하였다.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「普印之[1]者。」: [편집기호] 원문의 [1]은 현 TXT 안에서 대응되는 별도 주석문이 확인되지 않는 편집·주석 표지이므로 그대로 보존하였다.</w:t>
      </w:r>
    </w:p>
    <w:p>
      <w:pPr>
        <w:pStyle w:val="SmallMeta"/>
        <w:spacing w:after="200"/>
      </w:pPr>
      <w:r>
        <w:rPr>
          <w:rFonts w:ascii="Noto Sans KR" w:hAnsi="Noto Sans KR" w:eastAsia="Noto Sans KR"/>
          <w:color w:val="667085"/>
          <w:sz w:val="17"/>
        </w:rPr>
        <w:t>略釋新華嚴經修行次第決疑論卷一之下  |  『약석신화엄경수행차제결의론』 권1 하</w:t>
      </w:r>
    </w:p>
    <w:p>
      <w:pPr>
        <w:pStyle w:val="Heading1"/>
      </w:pPr>
      <w:r>
        <w:t>『약석신화엄경수행차제결의론』 권2 상</w:t>
      </w:r>
    </w:p>
    <w:p>
      <w:pPr>
        <w:pStyle w:val="SmallMeta"/>
        <w:spacing w:after="200"/>
      </w:pPr>
      <w:r>
        <w:rPr>
          <w:rFonts w:ascii="Noto Sans KR" w:hAnsi="Noto Sans KR" w:eastAsia="Noto Sans KR"/>
          <w:color w:val="667085"/>
          <w:sz w:val="17"/>
        </w:rPr>
        <w:t>略釋新華嚴經修行次第決疑論卷二之上  |  『약석신화엄경수행차제결의론』 권2 상</w:t>
      </w:r>
    </w:p>
    <w:p>
      <w:pPr>
        <w:pStyle w:val="SmallMeta"/>
        <w:spacing w:after="200"/>
      </w:pPr>
      <w:r>
        <w:rPr>
          <w:rFonts w:ascii="Noto Sans KR" w:hAnsi="Noto Sans KR" w:eastAsia="Noto Sans KR"/>
          <w:color w:val="667085"/>
          <w:sz w:val="17"/>
        </w:rPr>
        <w:t>大唐北京李通玄撰  |  당나라 북경(北京) 이통현(李通玄) 지음</w:t>
      </w:r>
    </w:p>
    <w:p>
      <w:pPr>
        <w:pStyle w:val="Heading2"/>
      </w:pPr>
      <w:r>
        <w:t>문단 018  ·  [1021a06]</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[1021a06] 第十善財入位契真門者。自三有為城郭一段頌。三十四行經。善財說頌。歎三有苦及諸法分。第二爾時文殊師利菩薩如象王迴已下一段長行及頌。是文殊師利。讚歎善財能發菩提之心。及令不厭生死苦。令具足普賢行分。第三爾時文殊師利說頌已下至辭退南行。此一段長行經。是文殊師利。歎善財發菩提心。及示善知識分。第四南行向勝樂國。是善財求善知識分。從此已下至經末。通文殊師利。總有五十三箇善知識。五十箇以明十住十行十迴向十地及等覺位。各有十箇善知識為本位。通有五十人。自文殊彌勒普賢三箇。以為佛果理智大用。而與五位中五十箇法門。而作因果理智體用。五十箇昇進位中。常有此根本智。無相法身簡擇妙慧。普賢差別智中萬行。以為因果。一一位中。皆有此三法。以成因果。因中有五十。果中有五十。都為一百。重因果五位。常以十波羅蜜。以為昇進之行。名為一百一十。此十波羅蜜。常以根本智。無相法身。普賢萬行。以為體用。故如修行者。未發心時。無始正使無明。十住初發心見道一時總斷。習氣煩惱漸漸微薄。佛果方終節級次第。後五十箇善知識自有次第。如十住初心。妙峯山頂至第三住。一向緣真心多。以三箇比丘表之。從第三住至第六住海幢比丘。以明迴彼緣真心多。事須了俗。以彌伽長者。解脫長者。一居市肆。一以禪門。并海幢比丘一人。共表世間撓處是淨。并學字智名句。世間萬境總是解脫。以此三人二俗士一比丘表法。始明六波羅蜜具足。方明出世間及世間解脫。從此二種解脫之後。以第七方便行。恒處生死。長養大慈大悲。不厭生死。念苦眾生。兼修智業。至第八住。方一分世間淨智中。無功智成。方以滿願優婆夷。仙人毘目瞿沙表之。以明智悲之位。第七第八。令成一體智悲圓滿門。以二位同住海潮處。第九以明八住智淨無畏。獲不死之神。以能同邪見等外道。同行引彼邪流。令歸正見。五熱炙身。火焰連天。刀山無際。登刀山入火聚等。以勝熱婆羅門表之。第十和會十住。一終智慈圓滿之行。如師子幢王女慈行表之。師子幢王是智。女是慈悲。以為所表。第七滿願優婆夷。梵云休捨。始從方便行。入於生死。長養慈悲。猶存染習。故以優婆夷表之。至第十住中。以明從智行悲。而無染習。即以師子幢王童女表之。以修行五位生熟智慈不同。事須於一乘佛果理智體用。十住十行十迴向十地等覺之位。重重逆順。五十度鍊治。始得智慈眾藝。萬事方終。功終行滿也。若也直求一解脫出世之理一法。總無同聲聞二乘小道。不可號為人天之師。若也欲求無上佛乘一切智乘。即處生死。不出不沒。大智大悲眾藝須明。不可將無智無知是佛也。經云。佛以法為身。通達一切法。以明無不知無不解。是佛法身也。如是五位五十箇行門。一百一十重因果。總根本智文殊普賢為體用。故以文殊妙慧。善簡諸法。以普賢差別智。以明知一切眾生根器。而與同行。以根本智號之為佛。恒無造作。自體如空。不屬三世。無古今始末之性。同於世間無量劫。然智無有時。始終不異。行果不遷。處世不污。以根本智為萬行之體。為此一乘法門。以根本智為佛果。以明智為初發心。以明一生成佛。以為此五位中修行之果。以同此教行之法也。以根本智相應。無古今多少劫生。故見一切眾生本性無生也總一生也。如今見道。共過去未來諸佛一時成佛。即如彌勒樓閣中。現三世劫。總在今時。以智境界法如是故。令發心者。會此智業亦復如是。不見多生。名初發菩提心。於智境中。無三世古今時分等量。是法本如是故。妄見多少是妄。是識業。是生死。是執障。是邪見。從正不可從邪也。是故此五十箇善知識。為昇進之行。文殊普賢彌勒。為五十位中理智體用之因果。始終不離此三世法也。成一百一十之法門。如前所述。已前四段。已明勸歎善財能發菩提心。及正示善知識所在。已下明善財辭退趣求。入正及菩薩行。</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열째, 선재가 수행의 위(位)에 들어가 참됨에 계합하는 문이다. “삼유(三有)가 성곽이 된다”에서부터 한 단락의 게송은, 서른네 행의 경문이다. 선재가 게송을 설하여, 삼유의 괴로움과 여러 법을 분별하여 탄식한 부분이다. 둘째, “그때 문수사리보살이 코끼리왕처럼 몸을 돌렸다” 이하의 한 단락 장행과 게송은, 문수사리가 선재가 능히 보리심을 일으킨 것을 찬탄하고, 또 생사의 괴로움을 싫어하지 않게 하며, 보현행을 구족하게 한 부분이다. 셋째, “그때 문수사리가 게송을 설하고 나서” 이하 “하직하고 남쪽으로 갔다”에 이르기까지는, 이 한 단락의 장행 경문이 문수사리가 선재의 발보리심을 찬탄하고, 선지식을 가리켜 보인 부분이다. 넷째, 남쪽으로 승락국을 향해 가는 것은, 선재가 선지식을 구하는 부분이다. 여기서부터 경의 끝에 이르기까지, 문수사리를 포함하여, 모두 쉰세 명의 선지식이 있다. 그 가운데 쉰 명은 십주·십행·십회향·십지 및 등각위를 밝힌다. 각각 열 명의 선지식이 그 본위(本位)를 나타낸다. 통틀어 쉰 명이다. 별도로 문수·미륵·보현의 세 분은, 불과의 이(理)·지(智)·대용을 나타내며, 오위 가운데 쉰 법문과 더불어, 인과의 이·지와 체·용이 된다. 쉰 개의 승진위 가운데, 항상 이 근본지가 있고, 무상법신의 간택하는 묘혜와, 보현의 차별지 가운데 만행이 있어, 인과가 된다. 낱낱의 위 가운데, 모두 이 세 법이 있어서, 인과를 이룬다. 인 가운데 쉰이 있고, 과 가운데 쉰이 있으니, 모두 백이 된다. 인과를 거듭한 오위에, 항상 십바라밀을 승진하는 행으로 삼으므로, 백십이라 이름한다. 이 십바라밀은, 항상 근본지와, 무상법신과, 보현의 만행을 체와 용으로 삼는다. 그러므로 수행자가 아직 발심하지 않았을 때에는, 무시 이래의 정사무명(正使無明)이 있으나, 십주의 처음 발심하여 견도할 때 한꺼번에 모두 끊어진다. 습기의 번뇌는 점차 희박해지고, 불과에 이르러서야 계급과 차제가 마침내 끝난다. 뒤의 쉰 선지식에게는 저마다 차례가 있다. 가령 십주의 초심에서는, 묘봉산 정상에서 제3주에 이르기까지, 한결같이 진여를 반연하는 마음이 많으므로, 세 비구로써 이를 나타낸다. 제3주에서 제6주의 해당비구에 이르러서는, 저 진여를 반연하는 마음이 많은 데서 돌이킴을 밝히니, 일상적인 세속의 일을 반드시 알아야 한다. 미가장자와, 해탈장자는, 한 사람은 시장에 거처하고, 한 사람은 선정의 문으로 나타내며, 해당비구 한 사람까지 아울러, 함께 세간의 시끄러운 곳이 곧 청정함을 나타낸다. 또 문자·지혜·명구를 배우며, 세간의 온갖 경계가 모두 해탈임을 나타낸다. 이 세 사람, 곧 두 속인과 한 비구로써 표법하여, 비로소 육바라밀이 구족함을 밝힌다. 그제야 출세간과 세간의 해탈을 함께 밝힌다. 이 두 종류의 해탈을 지난 뒤에는, 제7 방편행으로써, 항상 생사에 머물며, 대자대비를 길러, 생사를 싫어하지 않고, 괴로워하는 중생을 생각하며, 지혜의 업도 함께 닦는다. 제8주에 이르면, 비로소 세간의 청정한 지혜 가운데 한 부분에서, 무공지(無功智)가 이루어진다. 그리하여 만족우바이와, 선인 비목구사를 통해 이를 나타낸다. 지혜와 자비의 위를 밝힌 것이다. 제7주와 제8주는, 지혜와 자비가 한 몸을 이루어 원만해지는 문이 되게 한다. 두 위가 모두 해조처(海潮處)에 거처하는 것으로 이를 나타낸다. 제9주는 제8주에서 지혜가 청정하여 두려움이 없음을 밝히며, 불사의 신통을 얻는다. 사견을 지닌 외도와 같아질 수 있고, 그들과 함께 행하여 삿된 흐름을 이끌어, 정견으로 돌아오게 한다. 다섯 불로 몸을 지지고, 불꽃이 하늘에 이어지며, 칼산이 끝없이 펼쳐지고, 칼산에 오르고 불무더기에 들어가는 등의 행을, 승열바라문으로 나타낸다. 제10주는 십주를 화합하여, 한 차례 지혜와 자비의 원만한 행을 마친다. 사자당왕의 딸 자행(慈行)으로 이를 나타낸다. 사자당왕은 지혜이고, 딸은 자비이며, 이것으로 표상한다. 제7의 만족우바이는, 범어로 휴사(休捨)라고 한다. 처음 방편행에서부터, 생사에 들어가, 자비를 길러 왔으나, 아직 염습(染習)이 남아 있으므로, 우바이로 이를 나타낸다. 제10주에 이르면, 지혜로부터 자비를 행하면서도, 염습이 없음을 밝히므로, 곧 사자당왕의 동녀로 이를 나타낸다. 오위의 수행에서 지혜와 자비의 익고 설음이 같지 않으므로, 반드시 일승 불과의 이·지·체·용과, 십주·십행·십회향·십지·등각의 여러 위에서, 겹겹이 거슬러도 보고 순서대로도 보면서, 쉰 차례 단련하고 다스려야, 비로소 지혜·자비와 여러 기예를 얻어, 온갖 일이 마침내 끝나고, 공이 끝나 행이 원만해진다. 만약 단지 하나의 해탈과 출세간의 이치 한 법만을 곧바로 구한다면, 문맥상 모두 성문 이승의 소도(小道)와 다를 것이 없어, 인천의 스승이라 부를 수 없다. 만약 무상의 불승과 일체지승을 구하고자 한다면, 곧 생사에 처하면서, 나오지도 않고 빠져들지도 않아야 하며, 대지·대비와 여러 기예를 반드시 밝혀야 한다. 지혜도 없고 앎도 없는 것을 부처라고 해서는 안 된다. 경에서 말한다. “부처는 법을 몸으로 삼고, 일체법에 통달한다.” 이는 알지 못함도 없고 이해하지 못함도 없음을 밝힌다. 이것이 부처의 법신이다. 이와 같은 오위의 쉰 행문과, 백십 겹의 인과는, 모두 근본지와 문수와 보현을 체와 용으로 삼는다. 그러므로 문수의 묘혜로써, 여러 법을 잘 간택하고, 보현의 차별지로써, 일체 중생의 근기를 아는 것을 밝히며, 그들과 함께 행한다. 근본지를 ‘부처’라 이름한다. 항상 조작함이 없고, 자체는 허공과 같으며, 삼세에 속하지 않고, 고금과 시작과 끝이라는 성품이 없다. 세간의 무량겁과 함께하지만, 지혜에는 시간이 없으며, 처음과 끝이 다르지 않고, 행과 과가 옮겨가지 않으며, 세간에 있어도 오염되지 않는다. 근본지를 만행의 체로 삼아서, 이 일승 법문을 이루며, 근본지를 불과로 삼고, 지혜를 초발심으로 삼음을 밝히며, 한 생에 성불함을 밝힌다. 이를 이 오위 가운데 수행의 과로 삼고, 이 가르침을 따라 행하는 법으로 삼는다. 근본지와 상응하면, 고금이나 겁수의 많고 적음이라는 생(生)이 없다. 그러므로 일체 중생의 본성이 무생임을 보니, 모두 하나의 생이다. 지금 견도하는 것처럼, 과거와 미래의 모든 부처와 함께 한때에 성불한다. 곧 미륵의 누각 가운데서, 삼세의 겁을 나타내되, 모두 지금 이때에 있는 것과 같다. 지혜의 경계에서 법이 이와 같기 때문이다. 발심한 자로 하여금, 이 지혜의 업에 계합하게 하면 또한 이와 같다. 여러 생을 보지 않으므로, ‘초발보리심’이라 이름한다. 지혜의 경계 가운데에는, 삼세와 고금의 시간 분량과 같은 헤아림이 없다. 이 법은 본래 이와 같기 때문이다. 많고 적음을 허망하게 보는 것이 망이며, 이는 식업(識業)이고, 이는 생사이며, 이는 집착의 장애이고, 이는 사견이다. 바른 것을 따르고 삿된 것을 따라서는 안 된다. 그러므로 이 쉰 선지식은, 승진하는 행이 된다. 문수·보현·미륵은, 쉰 위 가운데 이·지·체·용의 인과가 된다. 처음부터 끝까지 이 삼세법(三世法)을 떠나지 않는다. 백십의 법문을 이룬다. 앞에서 서술한 바와 같다. 앞의 네 단락에서는, 이미 선재가 능히 보리심을 낸 것을 권하고 찬탄하였으며, 또 선지식이 있는 곳을 바로 가리켜 보였다. 이하에서는 선재가 하직하고 나아가 구하여, 정(正) 및 보살행에 들어가는 것을 밝힌다.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「共表世間撓處是淨。」: [구문] 世間撓處是淨의 撓處는 번잡하고 요란한 세간의 처소를 가리키는 것으로 읽어 ‘시끄러운 곳’으로 옮겼다.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「總無同聲聞二乘小道。」: [이문 검토 필요] 문맥상 ‘성문 이승의 소도와 다를 바 없다’는 뜻으로 이어지지만 원문 總無同은 문면상 반대 방향으로도 읽힐 수 있다. 문맥에 따라 번역하되 원문은 고치지 않았다.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「故見一切眾生本性無生也總一生也。」: [구두 불확실] 원문은 故見一切眾生本性無生也總一生也。로 이어져 있다. 의미상 無生也 뒤에서 한 번 끊어 읽을 수 있으나 원문 단위는 그대로 보존하였다.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「始終不離此三世法也。」: [이문 검토 필요] 앞에서 문수·보현·미륵의 세 법을 말하는 문맥이나 원문은 三世法이다. 최종 교열에서는 이를 삼세법(三世法)으로 그대로 옮겨 三法으로 묵시 교정하지 않았다.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「入正及菩薩行。」: [구문 불확실] 원문 入正及菩薩行에서 正의 문법적 소속이 불분명하고 及이 있어 단순히 ‘바른 보살행’으로 합치기 어렵다. 현 글자를 보존하여 ‘정(正) 및 보살행’으로 옮겼다.</w:t>
      </w:r>
    </w:p>
    <w:p>
      <w:pPr>
        <w:pStyle w:val="Heading2"/>
      </w:pPr>
      <w:r>
        <w:t>문단 019  ·  [1021c25]</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[1021c25] 此已下一段。明入初發心住。於十住中初門。以檀波羅蜜為主。餘九為伴。南方有國。名曰勝樂者。南者為正。為明為日。為虛無為文章。離法心。以明心達虛無。其智慧文章。心自然明白。即正慧現前。是故禮佛。先稱南無。即東方為首。以東方春生發明。萬物生之首故。為法事之首也。以南為法門為正。為虛無為正慧。是以先稱。以東方為萬物生發明之首。是以為法事之首故。是以木貫日為東字。以木生明故。以木字管十方諸法。南方亦管十方之法。以十下八為木字。以東方為青龍為智。以普賢菩薩在東方表之。觀世音是慈悲。位在西方表之。以西為金。為白虎為殺害。以表慈悲之法。在殺害惡趣行之。是故十迴向位中。和會智悲二門。觀世音在金剛山之西阿。正趣菩薩從東方而至。同會而見。正趣表智。觀音表悲。皆取方像。表之法故。然一方法。即十方遍也。今且略述東方之義少分。以明表法不可廣言。以木字表智滿十方。橫通竪徹。通含八卦之法。總在其中。通上下二方法。為智滿十方法也。少一法不名圓智。且如東方為震卦。震為木為長男。為音聲為號令。即十方總通遍。且如音聲語言出於口。口為兌。巽為言說風教。離為文章為心。為目為虛無。乾為圓淨。坤為眾信順為腹。坎為水為玄武為姦邪。是智者之所治。艮為山為小男。為童蒙為止。上方為天。含容萬像。是故十信位中。上方世界名平等。佛號觀察智。以表根本智。以虛空為體。下方戊巳。土王四季。表智悲圓滿。負載萬物。以一方之法。而遍十方。若十方參像。以該世間萬類之屬。以君子道明十方之法。常在一心之恒用。始可為正慧為明。為日為文章。是故十門八千為南字。以表南方為正為明。以八至之日。以八尺之表。於南方定影盈縮。且約略如是。廣即云云。今言南方者。有是十種智慧恒圓滿故。可以定正邪決是非是南方義。有國土名為勝樂者。從啟發達此。十智圓明。破長夜之暗。名為勝樂。其國有山。名為妙峯者。夫欲入正位。且非定不啟。欲入勝慧。以正止為初。山者止也。但止心不動如山。心境自然見盡。心亡相盡。即正慧便生。相盡由定。慧由定發。定慧既現。執障惑亡。執業惑亡。大智便現。相盡知現。名曰妙峯。以登山頂。至相盡之處。於空無相之理。空慧恒明。無始業塵。一念便盡。身心都盡。內外總亡。身見見取戒取邪見等五見既盡。名為見道。既見道已。唯空智慧恒照現前。隨行習氣。以道治之。治習漸薄。智慧增明。智慧既增廣行悲願度脫眾生。當盡我願乃亡。眾生不盡我行不止。大慈如日普照十方。大悲如月清涼有海。始終如是。無有休息。名為修道。且如妙峯山上。是見道位。以根本普光明智為道體。以文殊師利妙慧修普賢行。成普賢道。為眾生界作大悲門。安立五位行相。和會智悲增損。至妙覺位方終。令智海增明。大悲深廣。眾藝通明。四攝行圓。慈悲功滿。如下自有次第。如是始終修治行滿。不出剎那之境界。以智印之。莫作情解。如此初發心住。明以從禪定。顯得根本空智慧門。無明始謝。智慧始明。初生如來智慧之家。名住佛所住。故得憶念一切諸佛境界智慧光明普見法門。以此見道。無古今中邊等見。經歷五位。鍊磨習氣。增長慈悲。名為修道。故言。初發心時便成正覺。方可修道。治行上智慧諸藝不圓滿。障菩薩行。是以善財南行。求諸勝友皆云。我已先發阿耨多羅三藐三菩提心。云何學菩薩行。修菩薩道。不云增長佛道。故為根本智。以定顯得。無作無修。但修菩薩道。學菩薩行。根本智自明自顯。無有修作。如根本智。常與諸菩薩行作。無著無染。無生滅無生死之性。若不得正覺之體諸行並是無常。皆是人天有生死業報也。善財於妙峯山上七日者。七覺支分勸故云七日。四維上下求覓渴仰者。此是定後作十方觀。觀察諸法體性也。遙見德雲比丘。在別山頂。徐步經行者。以明自住之山。是自止觀。故遙見是信。以為止觀之後。信有定慧寂用不二法門。是故別山上徐步經行。山上是定。徐步經行是用。以不離止而有用。以明不住寂不住亂。是故徐步經行。見已往詣者昇進也。到已合掌契會也。頂禮者至本位之果也。右遶者信順奉行。自東自北自西自南為右遶。依甲行不依辰為右遶。今人行道返此。德雲比丘言。我得決定解力。信根清淨。智光照耀。普觀境界。離一切障。善巧觀察。普眼明徹。具清淨行。往詣十方一切國土。恭敬供養一切諸佛。常念一切諸佛總持。一切諸佛正法。常見一切十方諸佛所。見於東方一佛二佛十佛百佛乃至不可說佛剎微塵數佛者。此是見道之後觀也。用法眼智眼觀之如前。我得決定信解力。信眼清淨。智光所照者是也。以清淨眼智光明。照於東方一佛二佛百佛百千佛億佛千億佛百千億佛那由他億佛。乃至見無數無量無邊無等不可數不可思不可量不可說不可說。乃至見不可說不可說佛剎微塵數佛。如東方南西北方。四維上下。亦復如是。此是入佛知見佛境界。供養諸佛。學菩薩神通觀門。答前善財所請。云何於普賢行疾得圓滿。修行者應以清淨智光明眼。一依此法。從東方觀。一切眾生心如自心。無體無相無心性。不見一切眾生苦樂好惡是非長短等相。但以清淨智眼。光明普照。唯見一切眾生真體。不隨情識肉眼所見。但見一切眾生功德果體。如諸佛相。不見人天惡道地獄等相。一切境界如光如影。無實無虛。性自無垢。諸佛眾生。及以自身身心體相。本來一味。須起佛色身境界海。皆以智而生。無相法身境界。以智體本無。萬相空寂。如彌勒樓閣。從無處來滅。向無處去。全見一切眾生境界。是涅槃境界。全見眾生境界。是如來境界。不從妄情所知。但隨智光所照。令使有無自在。不壞肉眼。見諸眾生。不壞法眼。境界無體。不壞智眼。幻生萬境。見諸佛身。皆自在故。入智無作大用光明神化法門。皆自幻智所作。無內外有也。從於東方及四維上下無限。總以清淨智光明作用。而令自在。皆須先以無作自性定。顯發法身無相普光明淨智。無貪瞋業。具慈悲心。始可入此智幻法門。有無自在。若不具慈悲業。便作大力鬼神惡夜叉惡羅剎。如普賢行品說。此是見道後觀。未入智境者未堪也。若一向觀空淨業貪。緣空理虛神。妙用不行即滯寂。是二乘行種。若也迷理智妙神。一向有作想觀者。即是有為生滅。同西方阿彌陀淨土觀也。此一乘智境觀門。使清淨無作智光神妙。從根本無相法身清淨大智光明。成大用門。學菩薩神通。入普賢道。一向作想者亦不至。一向真心多者亦不成。迴真入用者始可作也。如經中德雲比丘。讚善財所求。汝求菩薩神通。乃至求菩薩生死涅槃門。求菩薩觀察有為無為。心無所著。是故開此入佛境界門。和會生死涅槃有為無為。而無所著法門。以清淨大智光明入。菩薩大用神通妙用恒寂故。於別山頂上徐步經行。表動寂得所。以是義故。身不處座而坐也。修行入見道已。以正智光明作如是觀。一如經作體用之門。使無偏學以滯其功。以此生作一觀門。成當生便入報業神功。大用自在也。此是一剎那際。來生以圓智照之可見。如西方淨土觀。一向有為作想。以心想成。猶尚得變易生死報業神通。如十善業尚生天上。得報業神通。如龍大力鬼。尚以無明惡業。猶有神通。何況道眼開敷。慈善根力。使智神用一生作意。而於來世不獲大用神通者也。以明初發心便成正覺者。即法身無相根本普光明智。體無作理。以為正覺之體。以此成就神通。是菩薩行。正覺智體。今此現生一生發心相應時。得以正智於分段身。作觀行心成。兼修善兼修眾藝。觀行心成。來生入變易身。以今生分段之身。是過去作業。今身以智修觀行業。來生得神用變化生也。一一自行功成始得者是。自行功力得者是真也。如佛菩薩力暫時加持力得者是不真也。去却神力還自依舊。如以神鬼加持力即是魔業。轉變人心不得自在。便即令心狂亂不可取也。一一以自見道力明智心境無物。淨貪瞋癡業。且以性自清淨平等。同體大慈悲業。無見而見。無知而知。所作皆真。以智為用。用其智印印一切眾生三世業果。總為佛境界也。方得自心無垢也。從我唯得此憶念一切諸佛智慧光明普見法門已下。是推德昇進。此已上一段。初入佛知見。智總該三世諸佛境界總為一時。一真法界無古今性。不見新成佛。不見舊成佛。以法無古今新舊成壞等性故。以普眼見之。</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이 이하의 한 단락은, 초발심주에 들어감을 밝힌다. 십주 가운데 첫 번째 문이다. 단바라밀(檀波羅蜜)을 주로 삼고, 나머지 아홉 바라밀은 반(伴)으로 삼는다. 남방에 나라가 있는데, 이름을 승락(勝樂)이라 한다는 것은, 남쪽은 바름[正]이 되고, 밝음이 되며 해가 되고, 허무가 되며 문장이 된다. 리(離)의 법은 마음이다. 마음이 허무에 통달함을 밝히는 것이며, 그 지혜와 문장이, 마음에서 저절로 명백해져, 곧 바른 지혜가 앞에 나타나는 것이다. 그러므로 부처께 예배할 때, 먼저 ‘나무(南無)’라고 일컫는다. 곧 동방을 으뜸으로 삼으니, 동방은 봄에 생겨나 밝게 드러나고, 만물이 생겨나는 첫머리이기 때문이다. 법사의 첫머리가 된다. 남쪽을 법문의 바름으로 삼고, 허무와 바른 지혜로 삼는다. 그러므로 먼저 일컫는다. 동방은 만물이 생겨나 밝게 드러나는 첫머리가 되므로, 법사의 첫머리로 삼는다. 그러므로 ‘목(木)’이 ‘일(日)’을 꿰뚫은 것을 ‘동(東)’자라 한다. 나무가 밝음을 낳기 때문이다. 목(木)자는 시방의 모든 법을 관장하고, 남방 또한 시방의 법을 관장한다. ‘십(十)’ 아래 ‘팔(八)’을 두어 목(木)자가 된다. 동방은 청룡이 되며 지혜가 된다. 보현보살이 동방에 있음을 이것으로 나타낸다. 관세음은 자비이다. 위치가 서방에 있는 것으로 나타낸다. 서쪽은 금(金)이 되고, 백호가 되어 살해를 뜻하므로, 자비의 법이 살해와 악취가 있는 곳에서 행해짐을 나타낸다. 그러므로 십회향위 가운데서, 지혜와 자비 두 문을 화합한다. 관세음은 금강산 서쪽 기슭에 있고, 정취보살은 동방에서 와서, 함께 모여 서로 만난다. 정취는 지혜를 나타내고, 관음은 자비를 나타낸다. 모두 방위의 형상을 취하여, 법을 표상한 것이다. 그러나 한 방위의 법은, 곧 시방에 두루한다. 지금은 우선 동방의 뜻을 조금만 간략히 서술한다. 표법은 널리 말할 수 없음을 밝히기 때문이다. 목(木)자로써 지혜가 시방에 가득함을 나타내니, 가로로 통하고 세로로 꿰뚫으며, 팔괘의 법을 두루 포함하여, 모두 그 가운데 있다. 위와 아래 두 방위의 법까지 통하므로, 지혜가 시방에 가득함을 나타낸다. 한 법이라도 모자라면 원만한 지혜라 하지 않는다. 가령 동방은 진괘(震卦)가 된다. 진(震)은 나무가 되고 장남이 되며, 음성이 되고 호령이 된다. 곧 시방을 모두 통하여 두루한다. 가령 음성과 언어는 입에서 나온다. 입은 태괘(兌卦)가 된다. 손괘(巽卦)는 언설과 풍교(風教)가 된다. 이괘(離卦)는 문장이 되고 마음이 되며, 눈이 되고 허무가 된다. 건괘(乾卦)는 원만하고 청정함이 된다. 곤괘(坤卦)는 대중·믿음·순응이 되며 배[腹]가 된다. 감괘(坎卦)는 물이 되고 현무가 되며 간사함과 삿됨이 된다. 이는 지혜로운 이가 다스리는 바이다. 간괘(艮卦)는 산이 되고 어린 아들이 되며, 몽매한 아이가 되고 그침[止]이 된다. 윗방향은 하늘이 되어, 온갖 형상을 포용한다. 그러므로 십신위 가운데, 윗방향의 세계를 ‘평등’이라 이름하고, 부처의 명호를 ‘관찰지(觀察智)’라 한다. 근본지를 나타내며, 허공을 체로 삼는다. 아랫방향은 무(戊)·사(巳)이다. 토(土)는 사계절을 왕성하게 주관한다. 지혜와 자비가 원만하여, 만물을 짊어지고 실어 나름을 나타낸다. 한 방위의 법으로써, 시방에 두루한다. 만일 시방의 형상을 서로 참조하여, 세간의 온갖 부류를 모두 포괄한다면, 군자의 도로써 시방의 법을 밝히는 것이, 항상 한 마음의 늘 쓰이는 작용 가운데 있게 된다. 비로소 바른 지혜가 되고 밝음이 되며, 해가 되고 문장이 될 수 있다. 그러므로 ‘십문팔천(十門八千)’으로 ‘남(南)’자를 삼는다. 남방이 바름이 되고 밝음이 됨을 나타낸다. 팔지(八至)의 날에, 여덟 자의 표(表)를 세워, 남쪽에서 그림자의 늘고 줄어듦을 정한다. 우선 대략 이와 같다. 자세히 말하면 끝이 없다. 지금 ‘남방’이라 한 것은, 이 열 가지 지혜가 항상 원만하기 때문이다. 바름과 삿됨을 정하고 옳고 그름을 판결할 수 있는 것이 남방의 뜻이다. 국토가 있는데 이름을 승락이라 한다는 것은, 계발됨으로부터 여기에 통달하여, 열 가지 지혜가 원만히 밝아지고, 긴 밤의 어둠을 깨뜨리므로, ‘승락’이라 이름한다. 그 나라에 산이 있는데, 이름을 묘봉(妙峯)이라 한다는 것은, 바른 위에 들어가려면, 선정이 아니고서는 열리지 않기 때문이다. 수승한 지혜에 들어가려면, 바르게 그치는 것을 처음으로 삼아야 한다. 산은 그침[止]이다. 마음을 그쳐 움직이지 않기를 산과 같이 하면, 마음과 경계에 대한 견(見)이 저절로 다하고, 마음이 사라지고 상(相)이 다하면, 곧 바른 지혜가 생긴다. 상이 다하는 것은 선정에서 말미암고, 지혜는 선정에서 일어난다. 선정과 지혜가 이미 나타나면, 집착의 장애와 미혹이 사라지고, 집착의 업과 미혹이 사라져, 큰 지혜가 곧 나타난다. 상이 다하면 지혜가 나타나므로, ‘묘봉’이라 이름한다. 산꼭대기에 올라, 상이 다한 곳에 이르면, 공·무상의 이치 가운데서, 공의 지혜가 항상 밝다. 무시 이래의 업의 티끌이, 한 생각에 곧 다하고, 몸과 마음이 모두 다하며, 안과 밖이 모두 사라진다. 신견·견취견·계금취견·사견 등 오견이 이미 다하면, ‘견도’라 이름한다. 이미 도를 본 뒤에는, 오직 공의 지혜가 항상 비추며 앞에 나타난다. 행을 따라 남아 있는 습기를, 도로써 다스린다. 습기를 다스려 점차 엷어지면, 지혜가 더욱 밝아진다. 지혜가 더욱 커지면 널리 자비의 원을 행하여 중생을 제도하고 해탈시킨다. 중생이 다해야 나의 원도 비로소 사라지며, 중생이 다하지 않으면 나의 행도 그치지 않는다. 큰 자비[慈]는 해와 같이 시방을 두루 비추고, 큰 비[悲]는 달과 같아 청량함이 바다에 있다. 처음부터 끝까지 이와 같아, 쉼이 없다. 이를 ‘수도(修道)’라 이름한다. 가령 묘봉산 위는, 견도의 위이다. 근본 보광명지를 도의 체로 삼고, 문수사리의 묘혜로 보현행을 닦아, 보현의 도를 이루며, 중생계를 위하여 대비의 문을 짓는다. 오위의 행상을 세우고, 지혜와 자비의 늘고 줄어듦을 화합하여, 묘각위에 이르러서야 비로소 끝난다. 지혜의 바다가 더욱 밝아지고, 대비가 깊고 넓어지며, 여러 기예에 두루 밝고, 사섭의 행이 원만하여, 자비의 공이 가득 찬다. 아래에서 저절로 차례가 있다. 이와 같이 처음부터 끝까지 닦고 다스려 행이 원만해지는 것은, 찰나의 경계를 벗어나지 않는다. 지혜로 이를 인가해야 하며, 정식(情識)의 해석을 짓지 말아야 한다. 이와 같은 초발심주는, 선정으로부터 근본의 공한 지혜문을 드러내어 얻음을 밝힌다. 무명이 비로소 물러가고, 지혜가 비로소 밝아져, 처음 여래의 지혜 집안에 태어나므로, ‘부처가 머무는 곳에 머문다’고 이름한다. 그러므로 ‘일체 모든 부처의 경계를 기억하며 지혜 광명으로 두루 보는 법문’을 얻는다. 이 견도로써, 고금이나 가운데와 끝 등의 견해가 없다. 오위를 두루 거치며, 습기를 단련하고 갈고닦아, 자비를 증장시키는 것을 ‘수도’라 이름한다. 그러므로 말하기를, “처음 발심할 때 곧 정각을 이룬다.”고 한다. 그래야 비로소 도를 닦을 수 있다. 행을 다스리는 가운데 지혜와 여러 기예가 원만하지 못한 것을 보살행의 장애라고 한다. 그러므로 선재가 남쪽으로 가서, 여러 훌륭한 벗을 구하며 모두 말하기를, “나는 이미 먼저 아뇩다라삼먁삼보리심을 내었습니다. 어떻게 보살행을 배우고, 보살도를 닦아야 합니까?”라고 한다. 불도를 증장시킨다고 말하지 않는다. 근본지는 선정으로 드러나 얻어지는 것이며, 무작이고 닦음이 없기 때문이다. 다만 보살도를 닦고, 보살행을 배울 뿐이다. 근본지는 저절로 밝고 저절로 드러나, 닦아 짓는 것이 없다. 근본지와 같이, 항상 모든 보살행과 함께 작용하되, 집착도 없고 오염도 없으며, 생멸도 없고 생사의 성품도 없다. 만약 정각의 체를 얻지 못하면 모든 행은 모두 무상하여, 모두 인천의 생사 업보가 된다. 선재가 묘봉산에서 칠 일 동안 있었다는 것은, 칠각지분을 권하기 때문에 ‘칠 일’이라 한 것이다. 네 모퉁이[四維]와 위아래로 찾아다니며 목말라 우러러 구했다는 것은, 이것이 선정 뒤에 시방을 관찰하는 것이다. 모든 법의 체성을 관찰한다. 멀리 덕운비구를 보니, 다른 산꼭대기에서, 천천히 걸으며 경행하고 있었다는 것은, 자신이 머무는 산은 자기의 지관(止觀)이기 때문이다. 그러므로 멀리 보았다는 것은 믿음이다. 지관 이후에, 정혜와 적정·작용이 둘이 아닌 법문이 있음을 믿는 것이다. 그러므로 다른 산 위에서 천천히 걸으며 경행한다. 산 위는 선정이고, 천천히 걸으며 경행함은 작용이다. 그침을 떠나지 않으면서 작용이 있음을 나타낸다. 고요함에도 머물지 않고 어지러움에도 머물지 않음을 밝힌다. 그러므로 천천히 걸으며 경행한다. 보고 나서 나아갔다는 것은 승진이다. 이르러 합장한 것은 계합하여 만난 것이다. 정례한 것은 본위의 과에 이른 것이다. 오른쪽으로 돈 것은 믿고 따르며 받들어 행함이다. 동쪽에서 북쪽, 북쪽에서 서쪽, 서쪽에서 남쪽으로 도는 것이 오른쪽으로 도는 것이다. 갑(甲)을 따라 행하고 진(辰)을 따르지 않는 것이 오른쪽으로 도는 것이다. 지금 사람들이 도량을 도는 것은 이와 반대이다. 덕운비구가 말한다. “나는 결정해(決定解)의 힘을 얻었고, 신근(信根)이 청정하며, 지혜의 광명이 비추고, 경계를 두루 관찰하며, 일체 장애를 떠나고, 방편에 능숙하게 관찰하며, 보안(普眼)이 밝게 통하고, 청정한 행을 갖추었으며, 시방의 일체 국토에 나아가, 일체 모든 부처를 공경하고 공양하며, 항상 일체 모든 부처의 총지를 생각하고, 일체 모든 부처의 정법을 생각하며, 항상 일체 시방 모든 부처의 처소를 본다. 동방에서 한 부처, 두 부처, 열 부처, 백 부처에서부터 불가설 불찰미진수의 부처에 이르기까지 본다.”고 한다. 이는 견도 이후의 관법이다. 법안과 지안으로 관찰하는 것은 앞에서 말한 바와 같다. “나는 결정적인 신해의 힘을 얻었고, 신안(信眼)이 청정하며, 지혜의 광명이 비춘다.”고 한 것이 이것이다. 청정한 눈과 지혜의 광명으로써, 동방의 한 부처, 두 부처, 백 부처, 백천 부처, 억 부처, 천억 부처, 백천억 부처, 나유타억 부처를 비춘다. 나아가 무수·무량·무변·무등·불가수·불가사·불가량·불가설·불가설에 이르기까지, 나아가 불가설불가설 불찰미진수의 부처를 본다. 동방과 같이 남·서·북방과, 네 모퉁이[四維]와 위아래도, 또한 이와 같다. 이것이 부처의 지견과 부처의 경계에 들어가는 것이다. 모든 부처를 공양하고, 보살의 신통 관문을 배운다. 앞에서 선재가 청한 것에 답하는 것이다. “어떻게 보현행을 신속히 원만하게 할 수 있습니까?”라는 물음이다. 수행자는 청정한 지혜 광명의 눈으로, 한결같이 이 법에 의지하여, 동방에서부터 관찰해야 한다. 일체 중생의 마음은 자기 마음과 같아서, 체도 없고 상도 없으며 마음의 성품도 없다. 일체 중생의 괴로움과 즐거움, 좋고 나쁨, 옳고 그름, 길고 짧음 등의 상을 보지 않는다. 다만 청정한 지안으로써, 광명을 두루 비추어, 오직 일체 중생의 참된 체만 본다. 정식과 육안으로 보는 바를 따르지 않는다. 다만 일체 중생의 공덕과 과의 체를, 모든 부처의 상과 같이 본다. 인천·악도·지옥 등의 상을 보지 않는다. 일체 경계는 빛과 같고 그림자와 같아서, 실재도 없고 허망함도 없으며, 성품은 본래 스스로 때가 없다. 모든 부처와 중생, 그리고 자기 자신의 몸과 마음의 체상은, 본래 한 맛이다. 반드시 부처의 색신 경계의 바다를 일으켜야 하는데, 모두 지혜로부터 생긴다. 무상법신의 경계는, 지혜의 체가 본래 없고, 만상이 공적한 것이다. 미륵의 누각과 같이, 온 곳 없이 와서 사라지고, 간 곳 없이 간다. 일체 중생의 경계 전체를 보되, 그것이 열반의 경계이고, 중생의 경계 전체를 보되, 그것이 여래의 경계이다. 망정으로 아는 것을 따르지 않고, 다만 지혜 광명이 비추는 바를 따라서, 유와 무를 자재하게 한다. 육안을 무너뜨리지 않고, 모든 중생을 보며, 법안을 무너뜨리지 않고, 경계에는 체가 없음을 보며, 지안을 무너뜨리지 않고, 환처럼 온갖 경계를 낳으며, 모든 부처의 몸을 본다. 모두 자재하기 때문이다. 지혜의 무작대용과 광명신화의 법문에 들어가는 것은, 모두 자기의 환지(幻智)가 지은 것이며, 안팎에 실재하는 것이 없다. 동방에서부터 네 모퉁이[四維]와 위아래의 끝없는 곳에 이르기까지, 모두 청정한 지혜 광명의 작용으로, 자재하게 한다. 모두 먼저 무작 자성의 선정으로써, 법신의 무상과 보광명의 청정한 지혜를 드러내어 일으키고, 탐욕과 성냄의 업이 없으며, 자비심을 갖추어야, 비로소 이 지환(智幻)의 법문에 들어가, 유와 무에 자재할 수 있다. 만약 자비의 업을 갖추지 못하면, 곧 큰 힘을 지닌 귀신이나 악야차·악나찰이 된다. 「보현행품」에서 설한 것과 같다. 이는 견도 이후의 관법이니, 아직 지혜의 경계에 들어가지 못한 자에게는 감당할 수 없다. 만약 한결같이 공을 관하여 청정한 업을 탐하고, 공의 이치만 반연하여 정신을 허하게 하여, 묘한 작용을 행하지 않으면 곧 적정에 막힌다. 이는 이승의 행종(行種)이다. 만약 이지의 묘한 신용을 미혹하여, 한결같이 유위의 상을 지어 관한다면, 곧 유위의 생멸이다. 서방 아미타 정토관과 같다. 이 일승의 지혜 경계 관문은, 청정하고 무작인 지혜 광명의 신묘한 작용이, 근본의 무상법신과 청정한 큰 지혜 광명으로부터, 대용문을 이루게 한다. 보살의 신통을 배우고, 보현도에 들어간다. 한결같이 상을 짓는 자도 이르지 못하고, 한결같이 진심만 많은 자도 이루지 못한다. 진여로부터 돌이켜 작용에 들어가야 비로소 행할 수 있다. 경 가운데 덕운비구가, 선재가 구하는 바를 찬탄하며, “그대는 보살의 신통을 구하고, 나아가 보살의 생사·열반문을 구하며, 보살이 유위와 무위를 관찰하여, 마음에 집착하는 바가 없기를 구한다.”고 한 것과 같다. 그러므로 이 부처 경계에 들어가는 문을 열어, 생사와 열반, 유위와 무위를 화합하여, 집착하는 바가 없는 법문을 이룬다. 청정한 큰 지혜 광명으로 들어간다. 보살의 대용과 신통의 묘한 작용은 항상 적정하기 때문이다. 다른 산꼭대기에서 천천히 걸으며 경행함으로써, 움직임과 고요함이 제자리를 얻었음을 나타낸다. 이러한 뜻 때문에, 몸은 좌석에 처하지 않으면서도 앉아 있는 것이다. 수행하여 견도에 들어간 뒤에는, 정지의 광명으로 이와 같이 관한다. 한결같이 경에 의거하여 체와 용의 문을 지어, 치우쳐 배워 그 공이 막히지 않게 해야 한다. 이 생에서 하나의 관문을 지어, 다음 생에는 곧 보업의 신공에 들어가, 대용이 자재해진다. 이는 한 찰나의 경계이며, 다음 생도 원만한 지혜로 비추어 보면 알 수 있다. 서방정토관처럼, 한결같이 유위의 상을 지어, 마음의 생각으로 이루어도, 오히려 변역생사의 보업신통을 얻는다. 십선업만 닦아도 오히려 천상에 태어나, 보업신통을 얻는다. 용이나 큰 힘의 귀신도, 오히려 무명의 악업을 가지고서도, 신통이 있다. 하물며 도안(道眼)이 열리고, 자선근의 힘이 있어서, 지혜의 신용으로 한 생에서 뜻을 지어 닦고도, 다음 세상에서 대용신통을 얻지 못하겠는가. “처음 발심하면 곧 정각을 이룬다.”고 밝힌 것은, 곧 무상법신인 근본 보광명지의 본체가 무작인 이치를 정각의 체로 삼는다는 뜻이다. 이것으로 신통을 성취하는 것이 보살행이다. 정각은 지혜의 체이다. 지금 이 현생 한 생에서 발심하여 상응할 때, 정지로 분단신 가운데서, 관행의 마음을 이루고, 아울러 선을 닦고 여러 기예를 닦는다. 관행의 마음이 이루어지면, 다음 생에는 변역신에 들어간다. 지금 생의 분단신은 과거에 지은 업의 결과이고, 지금 몸에서 지혜로 관행의 업을 닦으면, 다음 생에는 신용변화로 태어나는 것이다. 낱낱이 자기 수행의 공이 이루어진 뒤 비로소 얻는 것이 참된 것이다. 자기 수행의 공력으로 얻은 것이 참된 것이다. 부처나 보살의 힘이 잠시 가피하여 얻은 것은 참된 것이 아니다. 신력을 거두어 버리면 다시 예전 그대로가 된다. 귀신의 가피력으로 얻는 것은 곧 마업이다. 사람의 마음을 바꾸어 자재하지 못하게 하고, 곧 마음을 미치고 어지럽게 하므로 취해서는 안 된다. 낱낱이 자신의 견도력인 밝은 지혜로 마음과 경계에 실물이 없음을 밝히고, 탐·진·치의 업을 깨끗이 하며, 또 성품이 본래 청정하고 평등함에 의거하여, 동체대자비의 업을 이룬다. 보는 바 없이 보며, 아는 바 없이 안다. 행하는 바가 모두 참되다. 지혜를 작용으로 삼고, 그 지혜의 인가로 일체 중생의 삼세 업과를 인가하여, 모두 부처의 경계로 삼는다. 그래야 자기 마음이 때 없음[無垢]을 얻는다. “나는 오직 이 ‘일체 모든 부처를 기억하는 지혜 광명으로 두루 보는 법문’을 얻었을 뿐이다.” 이하에서는, 이는 덕을 미루어 다음 단계로 나아가게 하는 부분이다. 이 이상 한 단락은, 처음 부처의 지견에 들어가는 부분이다. 지혜가 삼세 모든 부처의 경계를 모두 포괄하여 한때로 삼고, 일진법계에는 고금의 성품이 없다. 새로 성불함을 보지 않고, 오래전에 성불함도 보지 않는다. 법에는 고금·신구·성괴 등의 성품이 없기 때문이다. 보안(普眼)으로 이를 본다.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「離法心。」: [구문 불확실] 離法心은 앞뒤의 방위·팔괘 표법 문맥과 離為文章為心을 참조하여 ‘리(離)의 법은 마음이다’로 읽었다. 원문에는 為가 없으므로 임의 보충하지 않았다.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「下方戊巳。」: [이문 검토 필요] 원문은 下方戊巳이다. 오행·천간 배대에서는 戊己가 연상될 수 있으나, 현 TXT의 巳를 己로 고치지 않고 ‘무(戊)·사(巳)’로 옮겼다.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「是故十門八千為南字。」: [의미 불확실] 十門八千為南字는 ‘南’자의 자형을 표법적으로 풀이한 구절이나 내부 결합이 명확하지 않아 현 글자대로 직역하였다.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「以八至之日。」: [의미 불확실] 八至之日의 정확한 역법적 지시 대상은 현 원문만으로 확정하기 어려워 ‘팔지(八至)의 날’로 보존하여 옮겼다.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「大悲如月清涼有海。」: [이문 검토 필요] 원문은 大悲如月清涼有海이다. 有海의 결합이 다소 불명확하므로 글자를 고치지 않고 직역하였다.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「常與諸菩薩行作。」: [구문 불확실] 常與諸菩薩行作은 목적어·술어의 결합이 압축되어 있다. 근본지가 항상 보살행과 함께 작용한다는 문맥으로 읽었다.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「若一向觀空淨業貪。」: [구두 불확실] 若一向觀空淨業貪。緣空理虛神。妙用不行即滯寂。의 구두는 문맥상 다른 방식으로 재구성할 여지가 있다. 현 TXT의 。를 그대로 보존해 번역하였다.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「使智神用一生作意。」: [구문 불확실] 使智神用一生作意는 문법 결합이 압축되어 있다. ‘지혜의 신용으로 한 생에서 뜻을 지어 닦다’는 의미로 읽었으나 원문은 수정하지 않았다.</w:t>
      </w:r>
    </w:p>
    <w:p>
      <w:pPr>
        <w:pStyle w:val="Heading2"/>
      </w:pPr>
      <w:r>
        <w:t>문단 020  ·  [1023c14]</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[1023c14] 第二治地住。以戒波羅蜜為主。餘九為伴。南方義如前釋。南方有國名曰海門國者。以戒波羅蜜為海門體。以大海不宿死屍。以表法身智光為戒體。自性無垢。不宿煩惱惡業識種諸見貪瞋死屍。以法身根本普光明智以為戒體。性自無垢故。此智現前十二有支生死海。便為一切諸佛諸功德大福德海辯才海。故曰海門。如經自有文。比丘海雲者。以表十二有支。是一切眾生煩惱業之大海。今以戒定慧淨。為普光明智諸佛大海諸功德海大智慧海。能顯示此法。覆蔭潤益一切眾生。令開覺悟。十二有支。便成海雲。故善財至海雲比丘所。頂禮其足。以明昇進至位也。合掌者以明契會此位之法也。善財言。我以先發阿耨多羅三藐三菩提心。欲入一切無上智海。此明善財請法。廣如經說。海雲比丘歎善財。能發菩提心。要得普門善根光明。具真實道三昧智光。生種種大福。長白淨法。無有懈息。事善知識。不生疲厭。不顧身命。無所藏積。廣如經說。海雲比丘言。我住海門國十有二年。常以大海為其境界。所謂思惟大海無量眾寶奇妙莊嚴。廣如經說。言住海門國十二年者。住十二緣觀。觀十二緣生死海。便成大智海。乃至無量眾寶奇妙莊嚴。以明迷十二因緣。無明緣行。行緣識。識緣名色。名色緣六入。六入緣觸。觸緣受。受緣愛。愛緣取。取緣有。有緣生。生緣老病死苦。咨嗟歎息。涕淚憂愁。苦果相隨。無有休息。今三昧觀照。方便力便為清淨大光明智海。諸功德海。一切眾寶微妙莊嚴海。無量智慧之海。廣如經說。迷此十二有支。即有無量苦果。地獄畜生餓鬼貧窮困苦之所莊嚴。若以定慧觀察。方便力便為一切諸佛海。諸功德智慧之海。如十二有支但迷三法。第一不悟心境體空。直執心境實有。名曰無明。第二迷名色為境。第三自六根為主。以意根不了。以迷名色。根境相對。行觸受愛取有以生識業。以斯三緣十二緣起相續。三界苦果無有停息。今以方便力治。令成大智業。絕生死苦流。以禪定止自意根。令不於五根之中。不緣境界。意根不生。自餘眼耳鼻舌身五根無生。意根既淨。心境俱亡。無內無外。無大無少。無有三世古今。分別識種總亡。以意滅十二緣滅。三界一切苦果滅。唯有真智朗然明白。普照十方。智及境界萬法無體。以智無體故。本明淨故。量同虛空。[1]等法界故。無中邊故。神用遍周。無去來故。入一切眾境界。如焰如化。如幻如影。如虛空。無取捨故。智自無我。不見他主故。智自無依。不見他依住故。智同法界。所見皆法故。智同淨妙光明。現諸物像。普含容故。智為妙神。自無體性。故善能分別十方事故。智淨如空。感生福海。皆同光影妙莊嚴故。智如帝網。於一切境界。及一切眾生前。普現其身。隨業差別。對現色身。無去來故。智如水清寶。一念現前。無始無明。十二有支濁水。一時清淨故。是故無明滅。根境識十二有支生死苦海一時滅。法界自性清淨普光明智。及一切功德智慧海一時發開。是以勸觀十二有支六根境識。成如來智慧諸功德海。以得前妙峯山一切相盡。諸佛智慧光明高顯。出世之道用。觀察現行六根名色識種十二有支。令達世間。成一切智種諸功德。海雲比丘言。善男子。我作是念時。此大海之下。有大蓮華。忽然出現。以無能勝因陀羅尼寶為莖者。以天帝能主為名者。以此為一切寶中之主。尼羅是淨妙青色寶也。表是由根本智。報生檀波羅蜜行所起。自餘以次九波羅蜜行配之。百萬阿修羅王。執持蓮華莖者。王表菩薩所行萬行。不離根本普光明智而得。處生死不沒自在故。像阿修羅處大海而不沒。百萬龍王。雨以香水者。主差別之智。以為戒體。其智如龍。恒處法空。雨法利生。以為香水。以智體恒空。清淨無垢。能淨諸業。以為戒體故像之。如龍遊空降雨故。自餘依波羅蜜行配之。自餘諸寶莊嚴。是十波羅蜜行報生。此蓮華有如是莊嚴。芬敷布護。彌覆大海者。以明萬行自體。無染而能周遍。覆蔭法界一切眾生。以蓮華表之。是故經云。此大蓮華。如來出世善根所起。十方世界。無不現前。從如幻法生。如夢法生。清淨業生。無諍法門之所莊嚴。入無為印。住無礙門。充滿十方一切國土。蓮華上有佛。結跏趺坐。其身從此上。至有頂者。根本智為佛體。為智體本無神用妙淨。盡諸有海。圓滿十方。無見其際。言上至有頂者。盡諸有見色塵之頂。如經云。無見頂相。不可思議。此如來即伸右手。而摩我頂者。右手者作用之法。摩頂者引接會真。道合印可除疑故。為我說普眼經者。以明契會。智眼普周量齊法界。普觀根境。隨根教生。根境無窮。教亦無盡。若無根境。教亦本亡。以明根本智。對物設教。等一切眾生。根量遍故。名普眼經。經云。假使有人。以大海水為墨。須彌聚為筆。書寫此普眼法門。一品中一門。一門中一法。一法中一義。一義中一句。不得少分。何況能盡者。以教不自生。因根境而起。以眾生無限。煩惱繫著又多。是根境無邊。教門無盡。以根本智為普眼差別智為經。我於彼佛所。一千二百歲。受持如是普眼法門。於日日中。聞持陀羅尼。光明領受無數品者。以表十二緣生之法。有百煩惱。從十無明上。互體有百。以遍在十二緣中。十二緣中。緣緣有十。千二百大煩惱根本。與十方一切眾生。而作無量迷緣。流轉生死大海。今以禪定觀察。方便力便為一切清淨普光明智海。及差別智海故。名一千二百歲受持如是普眼經。以明差別智。於根本智。起無量利益眾生法門。名為我於彼佛所。受持讀誦。此明以妙峯山相盡。出纏之智。作十二緣生觀。治六根名色。及識生死苦海。以成清淨智光普眼法門。令於生死海。成智悲之海。從我唯知此普眼法門已下。是推德昇進。如是八萬四千諸塵勞。皆不離五蘊六根。色受想行識起。但名色六根。以意根於五根中。取名色之境。為不了故。有十二緣生。及十大煩惱。成八萬四千。如華嚴經云。於五蘊之上。一蘊之中。有百煩惱。五蘊之上。有五百煩惱。內有五百。外有五百。如是等乃至八萬四千。以明五蘊上。內外有一千煩惱。於十使上。一使之上有一千。十使上有一萬。還於十使分內外。各有一萬。以為二萬。以貪瞋癡增上有六萬三千。通收貪行多者二萬一千。瞋行多者二萬一千。癡行多者二萬一千。三箇等二萬一千。為八萬四千。四千是五蘊上內外本數。八萬是十使上緣境起貪瞋癡數。皆以六根名色識三事。成無盡煩惱。等十方界大迷。此三事中。以意根為主。今但以定淨意想本無。五根本來無主。一切內外山河大地。及水火風等境界。皆意根取相起識。執成名為七識。但以執處成名。亦無別體。隨成業處。生三界有漏界。名為第八種子。亦無別體。但是一箇意識所成。今修行者但止意根。不動如山。心境自然相盡。意亡境謝。識滅智成。無始迷塵。只緣意惑。意亡智現。十方朗然。心境空虛。名為智地。以智日普觀萬境。無體相。迷空幻生。無本無末。無生死之體。三界六道人天地獄一切世界。皆是意想妄塵所生。意滅故妄境界隨滅。如薪盡火滅。意盡業空。四大同謝。山河大地。與意俱喪。此非放蕩情亡。思念都盡。以正定相應方知也。不在情識斟酌。論主頌曰。山河大地及火風。三界境界由意生。意識滅盡。如虛空一切境界同時滅。意塵識滅妄境無。唯真智境妙莊嚴。智境莊嚴如光影。皆相照徹非有無。智境無身。亦無見。以智淨故。業如是。以其大智照世間。不見世間。唯智境。能以肉眼見世間。於所見中無染著。</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제2 치지주(治地住)이다. 계바라밀을 주로 삼는다. 나머지 아홉 바라밀은 반(伴)으로 삼는다. 남방의 뜻은 앞에서 해석한 것과 같다. 남방에 나라가 있어 이름을 해문국(海門國)이라 한 것은, 계바라밀로 해문의 체를 삼기 때문이다. 큰 바다가 죽은 시체를 머물게 하지 않는 것으로써, 법신의 지혜광명을 계의 체로 삼음을 나타낸다. 자성에는 때가 없고, 번뇌·악업·식종·여러 견해·탐욕·성냄이라는 죽은 시체를 머물게 하지 않는다. 법신의 근본 보광명지로써 계의 체를 삼으니, 그 성품이 본래 때가 없기 때문이다. 이 지혜가 현전하면 십이유지(十二有支)의 생사 바다가 곧 모든 부처의 여러 공덕의 바다, 큰 복덕의 바다, 변재의 바다가 된다. 그러므로 해문이라 한다. 경에 본래 그 문장이 있다. 해운(海雲) 비구라는 것은, 십이유지를 나타낸다. 이는 모든 중생의 번뇌와 업의 큰 바다이다. 이제 계·정·혜로 청정하게 하여, 보광명지의 모든 부처의 큰 바다, 공덕의 바다, 큰 지혜의 바다가 되게 한다. 이 법을 드러내 보이고, 모든 중생을 덮어 보호하고 윤택하게 하여 이익되게 하며, 깨달음을 열게 한다. 십이유지가 곧 해운이 되는 것이다. 그러므로 선재가 해운 비구의 처소에 이르러, 그 발에 정례하니, 승진하여 그 지위에 이르렀음을 밝힌다. 합장한다는 것은 이 지위의 법에 계합함을 밝힌 것이다. 선재가 말하였다. “저는 이미 아뇩다라삼먁삼보리심을 발하였으며, 일체의 위없는 지혜 바다에 들어가고자 합니다.” 이는 선재가 법을 청함을 밝힌 것이다. 자세한 것은 경에서 설한 것과 같다. 해운 비구가 선재를 찬탄하여, 보리심을 능히 발하였으며, 반드시 보문(普門)의 선근 광명을 얻고, 진실한 도의 삼매 지혜광명을 갖추며, 갖가지 큰 복을 내고, 백정법(白淨法)을 증장하며, 게으르거나 쉬는 일이 없고, 선지식을 섬기며, 피로하거나 싫어하는 마음을 내지 않고, 몸과 목숨을 돌아보지 않으며, 간직하여 쌓아 두는 바가 없다고 하였다. 자세한 것은 경에서 설한 것과 같다. 해운 비구가 말하였다. “나는 해문국에 12년 동안 머물면서, 항상 큰 바다를 경계로 삼았습니다. 이른바 큰 바다의 한량없는 온갖 보배와 기묘한 장엄을 사유한 것입니다.” 자세한 것은 경에서 설한 것과 같다. 해문국에 12년 동안 머물렀다고 한 것은, 십이연기(十二緣)를 관하는 데 머문 것이다. 십이연기의 생사 바다를 관하여, 곧 큰 지혜의 바다를 이룬다. 나아가 한량없는 온갖 보배의 기묘한 장엄까지 이룬다. 이는 십이인연을 미혹함을 밝힌 것이다. 무명을 연하여 행이 있고, 행을 연하여 식이 있으며, 식을 연하여 명색이 있고, 명색을 연하여 육입이 있으며, 육입을 연하여 촉이 있고, 촉을 연하여 수가 있으며, 수를 연하여 애가 있고, 애를 연하여 취가 있으며, 취를 연하여 유가 있고, 유를 연하여 생이 있으며, 생을 연하여 노·병·사·고가 있다. 탄식하고 한숨 쉬며, 눈물을 흘리고 근심하며, 괴로운 과보가 서로 뒤따라, 쉴 때가 없다. 이제 삼매로 관조하면, 방편의 힘으로 곧 청정한 큰 광명의 지혜 바다가 되고, 여러 공덕의 바다가 되며, 온갖 보배의 미묘한 장엄 바다가 되고, 한량없는 지혜의 바다가 된다. 자세한 것은 경에서 설한 것과 같다. 이 십이유지를 미혹하면, 곧 한량없는 괴로운 과보가 있어, 지옥·축생·아귀와 빈궁하고 곤고한 것으로 장엄하게 된다. 만일 선정과 지혜로 관찰하면, 방편의 힘으로 곧 일체 모든 부처의 바다가 되고, 여러 공덕과 지혜의 바다가 된다. 십이유지에서는 다만 세 가지 법을 미혹한다. 첫째는 마음과 경계의 본체가 공함을 깨닫지 못하여, 곧바로 마음과 경계가 실제로 있다고 집착하는 것이니, 이를 무명이라 한다. 둘째는 명색을 경계로 삼아 미혹하는 것이다. 셋째는 자신의 육근을 주체로 삼는 것이다. 의근이 분명히 알지 못하고, 명색을 미혹하기 때문에, 근과 경계가 서로 마주하고, 행·촉·수·애·취·유로써 식의 업을 낸다. 이 세 가지 인연으로 십이연기가 상속하여, 삼계의 괴로운 과보가 그칠 때가 없다. 이제 방편의 힘으로 다스려, 큰 지혜의 업을 이루게 하고, 생사의 괴로운 흐름을 끊는다. 선정으로 자기 의근을 멈추어, 다섯 근 가운데서 경계를 반연하지 않게 한다. 의근이 생기지 않으면, 그 밖의 안·이·비·설·신의 다섯 근도 생기지 않는다. 의근이 이미 청정해지면, 마음과 경계가 함께 사라지고, 안도 없고 밖도 없으며, 큼도 없고 작음도 없으며, 삼세와 고금도 없다. 분별하는 식의 종자가 모두 사라진다. 의근이 소멸함으로써 십이연도 소멸하고, 삼계의 모든 괴로운 과보도 소멸한다. 오직 참된 지혜만이 환히 밝아, 시방을 두루 비춘다. 지혜와 경계의 만법에는 실체가 없다. 지혜에 실체가 없기 때문이며, 본래 밝고 청정하기 때문이며, 그 양이 허공과 같기 때문이며, [1] 법계와 같기 때문이다. 중간과 가장자리가 없기 때문이다. 신묘한 작용이 두루 미치고, 오고 감이 없기 때문이다. 모든 중생의 경계에 들어가되, 아지랑이와 같고 변화와 같으며, 환과 같고 그림자와 같으며, 허공과 같아서, 취하고 버림이 없기 때문이다. 지혜에는 본래 아(我)가 없고, 다른 주재자를 보지 않기 때문이다. 지혜는 본래 의지함이 없고, 다른 의지처를 보지 않기 때문이다. 지혜는 법계와 같고, 보이는 것이 모두 법이기 때문이다. 지혜는 청정하고 묘한 광명과 같아, 모든 물상을 나타내고, 널리 포용하기 때문이다. 지혜는 묘한 신통이 되지만, 스스로 실체와 성품이 없으므로, 능히 시방의 일을 잘 분별한다. 지혜는 허공처럼 청정하여, 복덕의 바다를 감득해 내는데, 모두 광명과 그림자 같은 묘한 장엄이기 때문이다. 지혜는 제망(帝網)과 같아, 모든 경계와 모든 중생 앞에 그 몸을 두루 나타내고, 업의 차별을 따라 색신을 마주하여 나타내되, 오고 감이 없기 때문이다. 지혜는 수청보(水清寶)와 같아서, 한 생각에 현전하면, 무시이래의 무명과 십이유지의 흐린 물이 한때에 청정해지기 때문이다. 그러므로 무명이 소멸하고, 근·경·식과 십이유지의 생사 고해가 한때에 소멸한다. 법계의 자성이 청정한 보광명지와 모든 공덕과 지혜의 바다가 한때에 열려 나타난다. 그러므로 십이유지와 육근·경계·식을 관하도록 권하여, 여래의 지혜와 여러 공덕의 바다를 이루게 한다. 앞의 묘봉산에서 모든 상이 다함을 얻어, 모든 부처의 지혜광명이 높이 드러난 출세간도의 작용으로, 현행하는 육근·명색·식종과 십이유지를 관찰하여, 세간을 통달하게 하고, 일체지의 종성과 여러 공덕을 이루게 한다. 해운 비구가 말하였다. “선남자여, 내가 이와 같이 생각할 때, 이 큰 바다 아래에서 큰 연꽃 하나가 홀연히 나타났습니다. 무능승인다라니보(無能勝因陀羅尼寶)로 줄기를 삼았다는 것은, 천제(天帝)가 능히 주재하는 이라는 뜻에서 이름한 것이니, 이것이 모든 보배 가운데 주재자가 되기 때문이다. 니라(尼羅)는 청정하고 묘한 청색의 보배이다. 이는 근본지로 말미암아 보시바라밀의 행이 과보로 생겨 일어난 것을 나타낸다. 그 나머지는 차례로 아홉 바라밀의 행에 배대한다. 백만 아수라왕이 연꽃 줄기를 잡고 있다는 것은, 왕이 보살이 행하는 만행을 나타내며, 근본 보광명지를 떠나지 않고 얻는다는 뜻이다. 생사에 처하되 빠지지 않고 자재하기 때문에, 아수라가 큰 바다에 있으면서도 가라앉지 않는 것에 비유한다. 백만 용왕이 향수를 비처럼 내린다는 것은, 차별지를 주로 삼아 계의 체로 삼음을 뜻한다. 그 지혜는 용과 같아서, 항상 법공(法空)에 처하며, 법의 비를 내려 중생을 이롭게 하는 것을 향수로 삼는다. 지혜의 체가 항상 공하고, 청정하여 때가 없으며, 능히 모든 업을 청정하게 하므로, 계의 체로 삼는 것을 이에 비유한다. 용이 허공을 노닐며 비를 내리는 것과 같기 때문이다. 그 나머지는 바라밀의 행에 따라 배대한다. 그 밖의 여러 보배 장엄은 십바라밀의 행이 과보로 생긴 것이다. 이 연꽃에는 이와 같은 장엄이 있어, 활짝 피어 널리 펼쳐지고 보호하여, 큰 바다를 가득 덮는다는 것은, 만행의 자성이 물들지 않으면서도 능히 두루하고, 법계의 모든 중생을 덮어 보호함을 밝힌다. 연꽃으로 이를 나타낸 것이다. 그러므로 경에서 말하였다. “이 큰 연꽃은 여래의 출세간 선근에서 일어난 것이며, 시방세계에 현전하지 않는 곳이 없고, 환과 같은 법으로부터 생기고, 꿈과 같은 법으로부터 생기며, 청정한 업에서 생기고, 다툼 없는 법문으로 장엄되며, 무위의 인(印)에 들어가고, 걸림 없는 문에 머물며, 시방의 모든 국토에 충만한다.” 연꽃 위에는 부처가 있어, 결가부좌하고 있다. 그 몸이 여기서 위로 유정천까지 이른다는 것은, 근본지를 부처의 체로 삼기 때문이다. 지혜의 체는 본래 없으면서도 신묘한 작용이 미묘하고 청정하여, 모든 유(有)의 바다를 다하고, 시방에 원만하며, 그 끝을 볼 수 없다. 위로 유정천까지 이른다고 한 것은, 모든 유견(有見)과 색진(色塵)의 끝까지 다함을 말한다. 경에서 말한 것과 같다. “무견정상(無見頂相)은 불가사의하다.” 이 여래가 곧 오른손을 펴서 나의 정수리를 만졌다는 것은, 오른손이란 작용의 법을 뜻하고, 정수리를 만진다는 것은 이끌어 접하여 참됨에 계합하게 함을 뜻하며, 도에 합하여 인가하고 의심을 제거하기 때문이다. 나를 위해 『보안경』을 설했다는 것은, 계합함을 밝힌다. 지혜의 눈이 두루하여 그 양이 법계와 같고, 근과 경계를 두루 관찰하며, 근기에 따라 가르침이 생겨난다. 근과 경계가 다함이 없으므로, 가르침 또한 다함이 없다. 근과 경계가 없다면, 가르침 또한 본래 사라진다. 이는 근본지가 대상에 응하여 가르침을 베풀고, 모든 중생과 평등하며, 근기의 양만큼 두루하기 때문에, 『보안경』이라 이름함을 밝힌다. 경에서 말한다. “가령 어떤 사람이 큰 바닷물을 먹으로 삼고, 수미산 무더기를 붓으로 삼아, 이 보안법문을 베껴 쓴다고 하자. 한 품 가운데 한 문, 한 문 가운데 한 법, 한 법 가운데 한 뜻, 한 뜻 가운데 한 구절조차 조금도 다 써낼 수 없는데, 하물며 어찌 다할 수 있겠는가?” 가르침은 스스로 생겨나는 것이 아니고, 근과 경계를 인하여 일어나기 때문이다. 중생이 한량없고, 번뇌의 얽매임과 집착 또한 많으므로, 근과 경계가 끝이 없고, 가르침의 문도 다함이 없다. 근본지를 보안(普眼)으로 삼고 차별지를 경(經)으로 삼는다. “나는 저 부처의 처소에서 1,200년 동안 이와 같은 보안법문을 받아 지녔으며, 날마다 다라니를 듣고 지니며, 광명으로 무수한 품을 받아들였다.”고 한 것은, 십이연생의 법을 나타낸다. 백 가지 번뇌가 있는데, 열 가지 무명 위에서 서로 체가 되어 백 가지가 되고, 십이연 가운데 두루 존재한다. 십이연 가운데서 각 연마다 열 가지가 있으므로, 1,200가지 큰 번뇌의 근본이 된다. 이것이 시방의 모든 중생에게 한량없는 미혹의 인연이 되어, 생사의 큰 바다를 유전하게 한다. 이제 선정으로 관찰하면, 방편의 힘으로 곧 일체의 청정한 보광명지의 바다가 되고, 또 차별지의 바다가 된다. 그러므로 “1,200년 동안 이와 같은 『보안경』을 받아 지녔다”고 이름한 것이다. 이는 차별지가 근본지에서 한량없이 중생을 이롭게 하는 법문을 일으킴을 밝힌다. 이를 “나는 저 부처의 처소에서 받아 지니고 독송하였다”고 한 것이다. 이는 묘봉산에서 모든 상이 다하여 속박에서 벗어난 지혜로 십이연생관을 행하고, 육근과 명색을 다스리며, 식과 생사의 고해까지 다스려, 청정한 지혜광명의 보안법문을 이루고, 생사의 바다에서 지혜와 자비의 바다를 이루게 함을 밝힌다. “나는 오직 이 보안법문만을 안다” 이하에서는 이는 덕을 미루어 다음 단계로 나아가게 하는 부분이다. 이와 같은 8만 4천의 여러 진로(塵勞)는 모두 오온과 육근을 떠나지 않으며, 색·수·상·행·식에서 일어난다. 다만 명색과 육근일 뿐이다. 의근이 다섯 근 가운데서 명색의 경계를 취하여 분명히 알지 못하기 때문에, 십이연생이 있고, 또 열 가지 큰 번뇌가 있어, 8만 4천을 이룬다. 『화엄경』에서 말한 것과 같다. 오온 위에서, 한 온 가운데 백 가지 번뇌가 있다. 오온 위에는 오백 가지 번뇌가 있고, 안으로 오백이 있으며, 밖으로 오백이 있다. 이와 같이 하여 나아가 8만 4천에 이른다. 이는 오온 위에서 안팎으로 천 가지 번뇌가 있음을 밝힌다. 십사(十使) 위에서, 한 사(使)마다 천 가지가 있으므로, 십사 위에는 만 가지가 있다. 다시 십사를 안팎으로 나누어, 각각 만 가지가 있으므로, 2만이 된다. 탐·진·치가 증상하여 6만 3천이 있고, 탐행이 많은 자를 통틀어 2만 1천, 진행이 많은 자를 2만 1천, 치행이 많은 자를 2만 1천으로 하며, 세 가지가 고르게 있는 자도 2만 1천으로 하여, 8만 4천이 된다. 4천은 오온 위의 안팎 본래 수이고, 8만은 십사 위에서 경계를 반연하여 탐·진·치를 일으킨 수이다. 모두 육근·명색·식이라는 세 가지 일로써 끝없는 번뇌를 이루어, 시방법계에 가득한 큰 미혹이 된다. 이 세 가지 일 가운데에서는 의근을 주로 삼는다. 이제 다만 선정으로 의근을 청정하게 하여 생각이 본래 없음을 알면, 다섯 근은 본래 주재자가 없다. 안팎의 모든 산하대지와 물·불·바람 등의 경계가 모두 의근이 상을 취하여 식을 일으킨 것이다. 집착하여 이루어진 것을 제7식이라 이름한다. 다만 집착하는 곳을 따라 이름이 성립할 뿐이며, 또한 별도의 실체는 없다. 업이 이루어진 곳을 따라 삼계의 유루계에 태어나는 것을 제8종자라 이름하지만, 또한 별도의 실체는 없다. 다만 하나의 의식이 이룬 것일 뿐이다. 이제 수행자는 다만 의근을 멈추어, 산처럼 움직이지 않게 해야 한다. 그러면 마음과 경계의 상이 저절로 다하고, 뜻이 사라지면 경계도 사라지며, 식이 소멸하면 지혜가 이루어진다. 무시이래의 미혹한 티끌은 오직 의근의 미혹을 인연하기 때문에 생긴다. 뜻이 사라지면 지혜가 나타나고, 시방이 환히 밝아지며, 마음과 경계가 텅 비게 되니, 이를 지지(智地)라 한다. 지혜의 해로 온갖 경계를 두루 관하면, 그것에는 실체와 형상이 없다. 공을 미혹하여 환영처럼 생겨났을 뿐, 근본도 끝도 없고, 생사의 실체도 없다. 삼계·육도·인간·천상·지옥의 모든 세계는 모두 의식의 망상 티끌이 낳은 것이다. 뜻이 소멸하므로 망령된 경계도 따라 소멸한다. 마치 땔나무가 다하면 불이 꺼지는 것과 같다. 뜻이 다하면 업도 공해지고, 사대도 함께 사라지며, 산하대지 또한 뜻과 함께 사라진다. 이것은 방탕하게 마음을 없애는 것이 아니다. 사유와 생각이 모두 다한 뒤, 바른 선정과 상응해야 비로소 알 수 있다. 정식(情識)으로 헤아리는 데 있지 않다. 논주가 게송으로 말한다. “산하대지와 불과 바람, 삼계의 경계는 뜻에서 생긴다. 의식이 모두 소멸하면, 허공처럼 모든 경계도 동시에 소멸한다. 뜻·티끌·식이 소멸하면 망령된 경계는 없고, 오직 참된 지혜의 경계가 묘하게 장엄된다. 지혜의 경계와 장엄은 빛과 그림자 같아, 서로 비추어 꿰뚫되 유도 아니고 무도 아니다. 지혜의 경계에는 몸이 없고, 또한 보는 것도 없다. 지혜가 청정하기 때문에, 업도 이와 같다. 그 큰 지혜로 세간을 비추지만, 세간을 보지 않고, 오직 지혜의 경계일 뿐이다. 능히 육안으로 세간을 보되, 보는 가운데 물들거나 집착함이 없다.”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「[1]等法界故。」: [편집기호] 원문의 [1]은 이 TXT 안에서 대응 주석문이 확인되지 않는 편집·주석 표지이므로 삭제하지 않고 보존하였다.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「以天帝能主為名者。」: [구문 불확실] 以天帝能主為名者는 문법이 압축되어 있다. 천제가 능히 주재한다는 뜻에서 이름한 것으로 읽었으나 원문은 수정하지 않았다.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「尼羅是淨妙青色寶也。」: [용어] 尼羅는 원문 자체에서 곧바로 “淨妙青色寶”라고 풀이하므로, 음역을 보존하여 ‘니라’로 옮겼다.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「以根本智為普眼差別智為經。」: [구두 불확실] 以根本智為普眼差別智為經은 普眼과 差別智 사이의 구두가 생략된 압축구문으로 보인다. 번역에서는 근본지를 보안으로, 차별지를 경으로 삼는 병렬구조로 읽었다.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「三箇等二萬一千。」: [구문 불확실] 三箇等二萬一千은 수량 배대 문맥의 압축 표현으로, ‘세 가지가 고르게 있는 경우도 이만 일천’이라는 뜻으로 읽었다. 원문 글자는 고치지 않았다.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「今但以定淨意想本無。」: [구두 불확실] 今但以定淨意想本無은 以定淨意와 想本無의 결합을 달리 끊을 여지가 있다. 선정으로 의근을 청정하게 하여 생각이 본래 없음을 안다는 문맥으로 옮겼다.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「此非放蕩情亡。」: [구두 불확실] 此非放蕩情亡은 放蕩과 情亡 사이의 구두를 달리 둘 가능성이 있다. 현 TXT의 U 경계를 보존하면서 문맥상 방탕한 방식으로 마음을 없애는 것이 아님을 뜻하는 것으로 옮겼다.</w:t>
      </w:r>
    </w:p>
    <w:p>
      <w:pPr>
        <w:pStyle w:val="Heading2"/>
      </w:pPr>
      <w:r>
        <w:t>문단 021  ·  [1025b12]</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[1025b12] 問曰。根本智既自體無垢。何不自然本是佛。何故能隨迷作六道眾生。輪迴苦海。若修得即是生滅無。常屬人天因果。若不修得。何不自然是佛。而作眾生。有苦有樂。六道生死差別。</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물었다. “근본지는 이미 그 자체로 때가 없는데, 어찌하여 자연히 본래부터 부처이지 않습니까? 어째서 능히 미혹을 따라 육도의 중생이 되어, 고해를 윤회합니까? 만일 닦아서 얻는 것이라면 곧 생멸하는 것이며, 늘 인간과 천상의 인과에 속합니다. 만일 닦아서 얻는 것이 아니라면, 어찌하여 자연히 부처이지 않고, 중생이 되어, 괴로움도 있고 즐거움도 있으며, 육도의 생사에 차별이 있습니까?”</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「若修得即是生滅無。」: [구두 불확실] 원문은 若修得即是生滅無。常屬人天因果。로 구두되어 있다. 문맥상 無常으로 이어 읽을 가능성이 크지만, 위치와 원문 구두를 바꾸지 않고 두 문장을 각각 번역하였다.</w:t>
      </w:r>
    </w:p>
    <w:p>
      <w:pPr>
        <w:pStyle w:val="Heading2"/>
      </w:pPr>
      <w:r>
        <w:t>문단 022  ·  [1025b17]</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[1025b17] 答曰。為其真智。自無有性。無有本體。凝然常住。言我是佛。是自性清淨故。以無自性故。無自然我是佛。我清淨。若有自然我是佛。我清淨。我是智慧。我成正覺者。即有處所可得之法。即是常見。即是破壞。諦觀十方。無有此物。有凝然者。若有此物。不應有十方三界。有苦有樂。長壽短壽。萬物不同。眾生差別。若無自體凝然常住者。要須待緣方始顯得。不是修生作得。為智無自性故。不屬凝然常住。亦不屬修生作得。此二者皆屬斷常諸見。以無自性故。迷心境。緣執著。成業因。執輕重。違順情多。瞋愛貪癡。有種種六道生死苦樂不同。由執業瞋喜愛著諸煩惱故。有種種業生。從此輕煩惱中。有人天樂果者。知生死苦故。方能有自覺聖智。有因師發心。皆以知生死長遠。方始發志。求於真道。皆無自然天生是佛。是真正為真智。無自性故。設從天人龍神中。有能覺知生死長遠輪轉過失。或以依先達聖智為師。以成覺悟。以淨心境。方能顯發本心無性。方知心所緣境。總皆無性。自性無生。心境無生。名為智境。以智現故。方照意所迷境。一切總無。方名為智境。夫三界因果皆由業。作得智由無作定顯。方能了智自無性。不作無明。不作成佛。為智自無性故。覺知一切總皆無性故。不作無明。為智自無性。不作凝然本有佛故。是故有教說云。諸法不自生。待緣故。不從他生。諸緣自無性故。不共生。智及修行體空無自性。無合散性故。不無因生。要待覺悟修行方顯。不自然成故。無成而成。無壞而壞。以無依之智無自成。亦無自壞。以智不屬成壞故。不屬斷常故。以智覺知。無自性故。不屬生死。以智覺知。自無依處故。不屬生死。以智覺知。自無依處故。不屬處所可得故。神用十方隨根對現。不速而遍。在神無神。而能大用。在智無智。而能大明。總虛無體也。以虛無故。水火不能災。利刃不能傷。生死不能變。言空而有大空神用。言有而無形相可得。廣而不張。小而不縮。為利益未明。而幻生名也。在名無名故。所知者如響。見諸如來體如光影。教化眾生如焰。興大願如風。行慈悲如雲降雨。以虛空智含容萬法。與其同體。而無厭捨一切眾生。對現色身。一念遍周。而無作者。</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답하였다. “그 참된 지혜는 본래 자성이 없고, 본래의 실체도 없으며, 응연히 항상 머무는 것도 없다. ‘나는 부처다’라고 말하는 것은 자성이 청정하기 때문이지만, 자성이 없기 때문에, 자연히 ‘내가 부처다’라는 것이 없고, ‘내가 청정하다’는 것도 없다. 만일 자연히 ‘내가 부처다’라고 하는 것이 있고, ‘내가 청정하다’고 하며, ‘내가 지혜다’라고 하고, ‘내가 정각을 이루었다’고 한다면, 곧 장소가 있어 얻을 수 있는 법이 있게 된다. 이는 곧 상견(常見)이며, 곧 파괴이다. 시방을 자세히 관찰하여도, 이러한 물건은 없다. 응연히 존재하는 것이 있다고 한다면, 만일 이러한 것이 있다면, 시방과 삼계가 있어서는 안 되며, 괴로움과 즐거움도, 긴 수명과 짧은 수명도, 만물의 서로 다름도, 중생의 차별도 있어서는 안 된다. 만일 자체가 응연히 상주하는 것이 아니라면, 반드시 인연을 기다려야 비로소 드러난다. 그렇다고 닦아서 새로 생겨나 얻는 것도 아니다. 지혜에는 자성이 없기 때문에, 응연히 상주하는 것에 속하지 않고, 또한 닦아서 새로 생겨나 얻는 것에도 속하지 않는다. 이 두 가지는 모두 단견과 상견의 여러 견해에 속한다. 자성이 없기 때문에, 마음과 경계를 미혹하고, 인연을 따라 집착하여, 업의 원인을 이룬다. 집착에는 가볍고 무거움이 있고, 거스름과 따름에 대한 감정이 많아, 성냄·애착·탐욕·어리석음이 생기므로, 갖가지 육도의 생사와 괴로움·즐거움이 서로 다르다. 집착의 업과 성냄·기쁨·애착의 여러 번뇌로 말미암기 때문에, 갖가지 업이 생긴다. 이 가운데 가벼운 번뇌로부터 인간과 천상의 즐거운 과보를 받는 이가 있으며, 생사의 괴로움을 알기 때문에 비로소 스스로 깨닫는 성스러운 지혜가 있게 된다. 스승으로 인해 발심하는 이도 있는데, 모두 생사가 장구함을 알기 때문에 비로소 뜻을 세워 참된 도를 구한다. 모두 자연히 하늘에서 태어날 때부터 부처인 것은 아니다. 이것이 참으로 참된 지혜가 되는 것은 자성이 없기 때문이다. 가령 천인이나 용신 가운데서도 생사가 길이 윤회하는 허물을 능히 깨달아 아는 이가 있거나, 혹은 앞선 성자의 지혜를 스승으로 의지하여 깨달음을 이루고, 마음과 경계를 청정하게 하면, 비로소 본래 마음에 자성이 없음을 드러낼 수 있다. 그제야 마음이 반연하는 경계가 모두 자성이 없고, 자성이 무생이며, 마음과 경계도 무생임을 알게 된다. 이를 지혜의 경계라 한다. 지혜가 나타나기 때문에, 비로소 의근이 미혹했던 경계를 비추어, 모든 것이 전혀 없음을 알게 되고, 그제야 지혜의 경계라 이름한다. 대저 삼계의 인과는 모두 업으로 말미암는다. 지혜는 무작정(無作定)으로 말미암아 드러난다. 그제야 지혜 자체에 자성이 없음을 알 수 있어, 무명을 짓지 않고, 성불을 짓지도 않는다. 지혜 자체에 자성이 없기 때문이며, 일체가 모두 자성이 없음을 깨달아 알기 때문에, 무명을 짓지 않는다. 지혜 자체에 자성이 없어서, 응연히 본래부터 존재하는 부처를 짓지 않기 때문이다. 그러므로 어떤 가르침에서 말한다. “모든 법은 스스로 생기지 않으니, 인연을 기다리기 때문이다. 다른 것으로부터 생기지도 않으니, 모든 인연 자체에 자성이 없기 때문이다. 함께 생기지도 않으니, 지혜와 수행의 체가 공하여 자성이 없고, 합하고 흩어지는 성품이 없기 때문이다. 원인 없이 생기는 것도 아니니, 반드시 깨달음과 수행을 기다려야 비로소 드러나고, 자연히 이루어지는 것이 아니기 때문이다.” 이룸이 없으면서 이루고, 무너짐이 없으면서 무너진다. 의지함 없는 지혜에는 스스로 이룸이 없고, 또한 스스로 무너짐도 없다. 지혜는 성립과 파괴에 속하지 않기 때문이며, 단견과 상견에도 속하지 않기 때문이다. 지혜로 깨달아 알면, 자성이 없기 때문에 생사에 속하지 않는다. 지혜로 깨달아 알면, 스스로 의지할 곳이 없기 때문에 생사에 속하지 않는다. 지혜로 깨달아 알면, 스스로 의지할 곳이 없기 때문에 장소가 있어 얻을 수 있는 것에도 속하지 않는다. 신묘한 작용은 시방에서 근기를 따라 마주하여 나타나며, 빠르게 달려가지 않고도 두루한다. 신통에 있어서는 신통이라 할 것이 없으면서, 능히 크게 작용하고, 지혜에 있어서는 지혜라 할 것이 없으면서, 능히 크게 밝힌다. 모두 텅 비어 실체가 없다. 텅 비어 있기 때문에, 물과 불이 재앙을 입힐 수 없고, 날카로운 칼날도 상하게 할 수 없으며, 생사도 변하게 할 수 없다. 공하다고 말하지만 큰 허공과 같은 신묘한 작용이 있고, 있다고 말하지만 얻을 수 있는 형상이 없다. 넓어도 펼쳐져 늘어나지 않고, 작아도 줄어들지 않는다. 아직 밝지 못한 이를 이롭게 하기 위하여, 환영처럼 이름을 내는 것이다. 이름에 있어서는 이름이라 할 것이 없기 때문에, 아는 바는 메아리와 같고, 모든 여래의 체를 보는 것은 빛과 그림자와 같다. 중생을 교화하는 것은 아지랑이와 같고, 큰 서원을 일으키는 것은 바람과 같으며, 자비를 행하는 것은 구름이 비를 내리는 것과 같다. 허공 같은 지혜로 만법을 포용하고, 그들과 한 몸을 이루면서도, 모든 중생을 싫어하거나 버리는 일이 없다. 색신을 마주하여 나타내고, 한 생각에 두루 미치되, 짓는 자는 없다.”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「作得智由無作定顯。」: [구문 불확실] 作得智由無作定顯은 구두가 압축되어 있다. 삼계 인과의 ‘지어서 얻음’과 달리 지혜가 무작정에서 드러난다는 문맥으로 읽었다.</w:t>
      </w:r>
    </w:p>
    <w:p>
      <w:pPr>
        <w:pStyle w:val="SmallMeta"/>
        <w:spacing w:after="200"/>
      </w:pPr>
      <w:r>
        <w:rPr>
          <w:rFonts w:ascii="Noto Sans KR" w:hAnsi="Noto Sans KR" w:eastAsia="Noto Sans KR"/>
          <w:color w:val="667085"/>
          <w:sz w:val="17"/>
        </w:rPr>
        <w:t>略釋新華嚴經修行次第決疑論卷二之上  |  『약석신화엄경수행차제결의론』 권2 상</w:t>
      </w:r>
    </w:p>
    <w:p>
      <w:pPr>
        <w:pStyle w:val="Heading1"/>
      </w:pPr>
      <w:r>
        <w:t>『약석신화엄경수행차제결의론』 권2 하</w:t>
      </w:r>
    </w:p>
    <w:p>
      <w:pPr>
        <w:pStyle w:val="SmallMeta"/>
        <w:spacing w:after="200"/>
      </w:pPr>
      <w:r>
        <w:rPr>
          <w:rFonts w:ascii="Noto Sans KR" w:hAnsi="Noto Sans KR" w:eastAsia="Noto Sans KR"/>
          <w:color w:val="667085"/>
          <w:sz w:val="17"/>
        </w:rPr>
        <w:t>略釋新華嚴經修行次第決疑論卷二之下  |  『약석신화엄경수행차제결의론』 권2 하</w:t>
      </w:r>
    </w:p>
    <w:p>
      <w:pPr>
        <w:pStyle w:val="SmallMeta"/>
        <w:spacing w:after="200"/>
      </w:pPr>
      <w:r>
        <w:rPr>
          <w:rFonts w:ascii="Noto Sans KR" w:hAnsi="Noto Sans KR" w:eastAsia="Noto Sans KR"/>
          <w:color w:val="667085"/>
          <w:sz w:val="17"/>
        </w:rPr>
        <w:t>大唐北京李通玄撰  |  당나라 북경(北京) 이통현(李通玄) 지음</w:t>
      </w:r>
    </w:p>
    <w:p>
      <w:pPr>
        <w:pStyle w:val="Heading2"/>
      </w:pPr>
      <w:r>
        <w:t>문단 023  ·  [1026a09]</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[1026a09] 第三修行住。忍波羅蜜為主。餘九為伴。南義如前云。從此南行六十由旬者。以明從十二緣觀竟。重觀眼耳鼻舌身意六根之上現行分別。一一根中所有現行分別。皆悉解脫。以前十二緣生觀。觀六根名色識三種成智。今此位中。以智隨六根現行分別。無不解脫故。云從此南行六十由旬。楞伽道者。此楞伽山居大海中。四周大海。其山高峻。傍無門戶。難往難登。於此大海岸上有道。以明於十二有支。五蘊六根中。至大道超度生死。明其六根以成智境。根境無染。超生死海。以表其山難往難登。今已登得故。云楞伽道也。以比丘空中經行。如楞伽山。從空而入者即得。以明於十二有支六根名色識種。智三法起。無明生死大海。我慢瞋癡高山。甚難超越。今以禪定觀照。方便力了根境識悉皆空虛。無明滅。生死海竭。我慢高山皆摧裂。智淨六塵如滿月。故云。楞伽道邊有聚落。名為海岸。今既六根皆為智海。五蘊十二緣六根境界。總為法界大海普光明智聚落也。善財至楞伽道海岸聚落。觀察十方。求覓善住比丘者。重觀自六根上習氣使。令同空理。合及十方眾生六根中境界。總同觀一性虛空。令其見聞覺觸使空。智慧門所行。法界聚落。見聞觸受一切聲香。皆為法界也。比丘名善住者。以明善住法空。常行利物。不離法空故。於空中往來經行。故名善住。以明常於生死海。行一切行。生死海。及行利眾生。總不離虛空。無所染故。已下天王龍王十王恭敬者。有二義。一明有道感招。二表行十波羅蜜行。自在如王。廣在經文。已上三善知識。第一妙峯山頂德雲比丘。以明初入相盡。智慧光明高勝。出世間。以比丘表之。第二海門國海雲比丘。以明自得離一切相。諸佛境界智慧光明。須觀生死海一切自他十二緣六根名色識現行作用上。以成根本智大光明海。得普眼經法門。第三至楞伽道邊海岸聚落善住比丘。得速疾供養諸佛。成就眾生菩薩無礙解脫門。以明重觀六根上習氣。得超渡生死海之岸。得法空智慧。成利益世間生死。自在之岸。此已上三善知識。且明淨得五蘊中十二有支六根上煩惱。成智慧出世解脫之業。唯度眾生之行。仍是出世功成修道行門。事合如是。以是義故。以比丘表之。以明比丘是出俗行。是故善財至此位問。云何修行佛法。云何積集佛法。乃至云何不捨見佛。於其常精勤修習菩薩道。廣如經說。以明此位雙問。佛法菩薩法會融。以明出世智以成。菩薩俗習未了已下。意明不離世間根本清淨智。而學菩薩世間之智。即示已下善知識。俗士彌伽以居市肆。說輪字莊嚴門。以次俗士解脫長者等。以明世間鬧處是解脫。不假要居山居空。遷彼前心。令成後位。為昇進已下。彌伽解脫長者海幢比丘。成世間不離出世間法。俗士兼比丘表之。</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제3 수행주(修行住). 인욕바라밀을 주로 삼는다. 나머지 아홉 바라밀은 반(伴)으로 삼는다. 남쪽의 뜻은 앞에서 말한 것과 같다. 여기서부터 남쪽으로 육십 유순을 간다는 것은, 십이연기의 관찰을 마친 뒤, 다시 안·이·비·설·신·의의 육근 위에서 현재 작용하는 분별을 관찰함을 밝힌 것이다. 각각의 근 가운데 있는 현재 작용의 분별이 모두 다 해탈한다. 앞의 십이연생관으로 육근·명색·식의 세 가지를 관찰하여 지혜를 이루었고, 이제 이 지위에서는 지혜로써 육근을 따라 현재 작용하는 분별에 응하여 해탈하지 않음이 없기 때문이다. 그러므로 “여기서부터 남쪽으로 육십 유순을 간다”고 하였다. 능가도(楞伽道)라는 것은, 이 능가산이 큰 바다 가운데 있고, 사방이 큰 바다이며, 그 산은 높고 험준하고, 곁에는 문호가 없어, 가기 어렵고 오르기 어렵다. 이 큰 바다의 언덕 위에 길이 있다. 이는 십이유지(十二有支)와 오온·육근 가운데에서 큰 도에 이르러 생사를 뛰어넘는 것을 밝힌 것이다. 그 육근으로 지혜의 경계를 이룸을 밝히니, 근과 경계에 물듦이 없어 생사의 바다를 뛰어넘는다. 그 산이 가기 어렵고 오르기 어려움을 표한 것이다. 이제 이미 올라갈 수 있게 되었으므로 능가도라고 한 것이다. 비구가 허공 가운데서 경행하는 것은, 능가산과 같아서, 허공으로부터 들어가는 자라야 곧 얻는다는 것이다. 이는 십이유지와 육근·명색·식종(識種)에 대하여 지혜의 세 법이 일어나면, 무명의 생사대해와 아만·진애·우치의 높은 산을 매우 뛰어넘기 어렵지만, 이제 선정으로 관조하여 방편력으로 근·경·식이 모두 공허함을 알게 되면, 무명이 멸하고, 생사의 바다가 마르며, 아만의 높은 산이 모두 무너지고, 지혜가 육진을 맑히는 것이 보름달과 같음을 밝힌 것이다. 그러므로 말하기를, “능가도의 가장자리에 취락이 있는데, 이름을 해안(海岸)이라 한다”고 하였다. 이제 이미 육근이 모두 지혜의 바다가 되었으므로, 오온·십이연기·육근의 경계가 모두 법계의 큰 바다인 보광명지(普光明智)의 취락이 된다. 선재가 능가도 해안의 취락에 이르러 시방을 관찰하고 선주비구를 찾아 구한 것은, 자신의 육근 위에 남은 습기의 번뇌를 거듭 관찰하여 공의 이치와 같게 하고, 아울러 시방 중생의 육근 가운데 경계에까지 미쳐 모두 동일한 하나의 성품인 허공으로 관찰하며, 그 견·문·각·촉의 작용을 공하게 하려는 것이다. 이것이 지혜의 문에서 행하는 바이다. 법계의 취락에서는 보고 듣고 접촉하고 받아들이는 온갖 소리와 향기가 모두 법계가 된다. 비구의 이름이 선주(善住)인 것은, 법공(法空)에 잘 머묾을 밝힌 것이다. 항상 중생을 이롭게 하는 행을 행하면서도 법공을 떠나지 않기 때문에, 허공 가운데서 오가며 경행한다. 그러므로 선주라고 한다. 이는 항상 생사의 바다에서 온갖 행을 행하고, 생사의 바다와 중생을 이롭게 하는 행이 모두 허공을 떠나지 않아 물드는 바가 없음을 밝힌 것이다. 이 아래에서 천왕·용왕 등 열 왕이 공경하는 것은 두 가지 뜻이 있다. 첫째는 도가 있으면 감응하여 불러 모임을 밝힌 것이고, 둘째는 십바라밀행을 행함을 표한 것이다. 왕처럼 자재하다는 뜻이다. 자세한 것은 경문에 있다. 이상은 세 선지식이다. 첫째는 묘봉산 정상의 덕운비구이다. 처음 모든 상이 다한 경계에 들어감을 밝히고, 지혜의 광명이 높고 수승하여 세간을 벗어남을 나타내므로, 비구로 이를 표하였다. 둘째는 해문국의 해운비구이다. 스스로 모든 상을 떠남을 얻어 모든 부처의 경계인 지혜의 광명을 밝히며, 반드시 생사의 바다에서 자기와 남의 십이연기·육근·명색·식의 현재 작용을 관찰하여 근본지의 큰 광명 바다를 이루고, 보안경(普眼經) 법문을 얻음을 밝힌 것이다. 셋째는 능가도 가장자리 해안 취락의 선주비구에 이르는 것이다. 신속히 모든 부처를 공양하는 법문을 얻고, 중생을 성취시키는 보살의 무애해탈문을 이룬다. 이는 육근 위의 습기를 거듭 관찰하여 생사의 바다 저 언덕으로 건너감을 얻고, 법공의 지혜를 얻어, 세간의 생사를 이롭게 하는 자재한 언덕을 이룸을 밝힌 것이다. 이상 세 선지식은 우선 오온 가운데 십이유지와 육근 위의 번뇌를 깨끗이 하여 지혜로써 출세간 해탈의 업을 이루고, 오직 중생을 제도하는 행을 행하지만, 여전히 출세간의 공덕을 성취한 뒤 도를 닦는 수행문임을 밝힌 것이다. 이치상 마땅히 이와 같다. 이러한 뜻 때문에 비구로 이를 표하였다. 비구가 곧 세속을 벗어난 행임을 밝힌 것이다. 그러므로 선재가 이 지위에 이르러 묻기를, “어떻게 불법을 닦으며, 어떻게 불법을 쌓아 모으며, 나아가 어떻게 부처를 뵙는 일을 버리지 않고, 늘 부지런히 보살도를 닦아 익힙니까?”라고 하였다. 자세한 것은 경에서 설한 것과 같다. 이는 이 지위에서 두 가지를 함께 물은 것임을 밝힌다. 곧 불법과 보살법을 융회시키는 것이다. 출세간의 지혜는 이미 이루었으나, 보살의 세속적 수행 습관은 아직 다 갖추지 못했음을 밝힌다. 이 아래의 뜻은 세간의 근본 청정지를 떠나지 않으면서 보살의 세간 지혜를 배우는 것을 밝힌다. 곧 아래의 선지식들이 이를 보여 준다. 속인 미가는 시장에 머물면서 윤자장엄문(輪字莊嚴門)을 설하고, 그 다음 속인인 해탈장자 등이 이어진다. 이는 세간의 시끄러운 곳이 곧 해탈임을 밝힌다. 굳이 산이나 허공의 고요한 곳에 머물러야 하는 것이 아니다. 그 앞의 마음을 옮겨 뒤의 지위를 이루게 한다. 이것이 아래로 승진(昇進)하는 뜻이다. 미가·해탈장자·해당비구는 세간이 출세간법을 떠나지 않음을 이루며, 속인과 비구를 함께 들어 이를 표한다.</w:t>
      </w:r>
    </w:p>
    <w:p>
      <w:pPr>
        <w:pStyle w:val="Heading2"/>
      </w:pPr>
      <w:r>
        <w:t>문단 024  ·  [1026c06]</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[1026c06] 第四生貴住。以精進波羅蜜為主。餘九為伴。南方義如前。有國名達里鼻茶。其國在南印度之境。名義未翻。城名自在者。為此善知識。以達出世之智。又通明俗諦。真俗二諦自在故。城名自在。其中有人。名曰彌伽。身是俗人。又居市肆。一如俗相。故名為人。為居市肆。不可稱名長者居士之號。故名曰人。彌伽者此云降伏諸邪論。故彌伽問善財云。汝已發菩提心耶。善財言唯彌伽下座。頂禮善財。五體投地散華。及寶無量種香供養善財。然後為說輪字莊嚴門者。為明菩薩敬菩提心。善財以得佛根本智慧光明。彌伽是根本智中行。以明敬本智故。以世間敬出世間智故。為明菩薩處世間。行菩薩道。於生死海不出不沒。不沈淪者。獲無量功德海者。只由根本智致使如是。以是義故。得此智者。須當敬之。為明根本普光明大智。是萬德之宗。出生死之本。行大慈悲者之源。普賢行之宮室堂殿樓閣。生一切眾生之本母。養一切眾生之衣服飲食。資生之大海。人天善根總由此根本智生故。是以聞發心者。敬之即佛。故彌伽聞善財已發菩提心。是故五體投地散華。眾香及眾寶衣服供養善財。珍重施禮。然後說法。此乃不輕未學。敬學如佛。為善財放口中之光。以明教也。為說輪字品者。輪者圓滿之義。以俗間名字說法。圓滿清淨。能壞生死諸不善業。句義名詮次第圓滿有見。及聞受持之者。得清淨智業。破生死業。破不善之海。成大善海。破愚癡海。成大智海。破貧窮苦惱海。成大福德海。一一句義。主伴相成。無失道意。一一句義說。如因陀羅網互相參徹。一一字內。隨器隨根。轉無量法輪。無異世間諸名字法。便成出生死法。能變世間法。以為佛法。能變世間愚癡。以為智慧。能變世間言音。以為諸佛言音。廣說無量利益。略而舉之。思之可見。從我唯知此菩薩妙音陀羅尼光明法門已下。是推德昇進。</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제4 생귀주(生貴住). 정진바라밀을 주로 삼는다. 나머지 아홉 바라밀은 반(伴)으로 삼는다. 남쪽의 뜻은 앞과 같다. 달리비다(達里鼻茶)라는 나라가 있다. 그 나라는 남인도의 경계에 있다. 이 명칭의 뜻은 아직 번역되지 않았다. 성의 이름이 자재(自在)인 것은, 이 선지식이 출세간의 지혜를 통달하고, 또 세속의 진리인 속제에도 통하여 밝으며, 진제와 속제의 두 진리에 자재하기 때문이다. 그러므로 성의 이름을 자재라 한다. 그 가운데 한 사람이 있는데, 이름을 미가(彌伽)라 한다. 몸은 속인이고, 또 시장에 거처하여 온전히 세속의 모습과 같으므로 ‘사람’이라고 이름한다. 시장에서 거처하기 때문에 장자나 거사라는 칭호로 부를 수 없어 그러므로 ‘사람’이라 한다. 미가란 여기 말로 ‘모든 삿된 논의를 항복시킨다’는 뜻이다. 그러므로 미가가 선재에게 묻기를, “그대는 이미 보리심을 발하였는가?”라고 하였다. 선재가 “예”라고 말하자 미가는 자리에서 내려와 선재에게 정례하고, 오체투지하여 꽃을 흩으며 보배와 한량없는 갖가지 향으로 선재를 공양하였다. 그런 뒤 윤자장엄문을 설한 것은 보살이 보리심을 공경함을 밝히기 위한 것이다. 선재는 부처의 근본 지혜 광명을 이미 얻었고, 미가는 근본지 가운데의 행이다. 근본지를 공경함을 밝힌 것이며, 세간이 출세간의 지혜를 공경함을 밝힌 것이다. 이는 보살이 세간에 처하여 보살도를 행하고, 생사의 바다에서 나오지도 않고 가라앉지도 않으며, 침몰하지 않고, 한량없는 공덕의 바다를 얻는 것이 오직 근본지로 말미암아 그렇게 됨을 밝힌다. 이러한 뜻 때문에 이 지혜를 얻은 사람은 마땅히 그것을 공경해야 한다. 근본 보광명의 큰 지혜는 만덕의 근본이고, 생사에서 벗어나는 근본이며, 대자비를 행하는 자의 근원이고, 보현행의 궁실·당전·누각이며, 일체 중생을 낳는 근본 어머니이고, 일체 중생을 기르는 의복과 음식이며, 생명을 자양하는 큰 바다임을 밝힌다. 인간과 천상의 선근은 모두 이 근본지에서 생겨나기 때문이다. 그러므로 발심하였다는 말을 들으면 그를 공경하는 것이 곧 부처를 공경하는 것이다. 미가가 선재가 이미 보리심을 발했다는 말을 듣고, 그러므로 오체투지하여 꽃을 흩고, 여러 향과 여러 보배와 의복으로 선재를 공양하며 소중히 여겨 예를 올린 뒤 법을 설하였다. 이는 배우지 못한 이를 업신여기지 않고, 배우는 이를 부처처럼 공경한 것이다. 선재를 위하여 입에서 광명을 놓은 것은 가르침을 밝힌 것이다. 윤자품을 설한 것은, ‘윤(輪)’이 원만하다는 뜻이기 때문이다. 세속의 명자(名字)를 가지고 법을 설하지만 원만하고 청정하여 생사의 모든 불선업을 무너뜨릴 수 있다. 구의와 명칭의 설명이 차례로 원만하여 견해가 갖추어지고, 또 이를 듣고 받아 지니는 이는 청정한 지혜의 업을 얻어 생사의 업을 깨뜨리고, 불선의 바다를 깨뜨려 큰 선의 바다를 이루며, 우치의 바다를 깨뜨려 큰 지혜의 바다를 이루고, 빈궁과 고뇌의 바다를 깨뜨려 큰 복덕의 바다를 이룬다. 하나하나의 구와 뜻이 주(主)와 반(伴)이 서로 이루어 도의 뜻을 잃지 않는다. 하나하나의 구와 뜻을 설하는 것이 인드라망이 서로 비추고 꿰뚫는 것과 같다. 하나하나의 글자 안에서 근기에 따라, 근성에 따라 한량없는 법륜을 굴린다. 세간의 여러 명자법과 다르지 않으면서 곧 생사를 벗어나는 법을 이루고, 세간의 법을 바꾸어 불법으로 만들 수 있으며, 세간의 어리석음을 바꾸어 지혜로 만들 수 있고, 세간의 언어와 소리를 바꾸어 모든 부처의 언음으로 만들 수 있다. 널리 말하면 한량없는 이익이 있으나, 여기서는 간략히 들어 보였다. 생각해 보면 알 수 있다. “나는 오직 이 보살의 묘음다라니광명법문만을 안다” 이하가 이는 덕을 미루어 다음 단계로 나아가게 하는 부분이다.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「句義名詮次第圓滿有見。」: [구문 불확실] 句義名詮次第圓滿有見은 문장이 압축되어 있어, 구의와 명칭의 설명이 차례로 원만히 갖추어진다는 뜻으로 읽었다.</w:t>
      </w:r>
    </w:p>
    <w:p>
      <w:pPr>
        <w:pStyle w:val="Heading2"/>
      </w:pPr>
      <w:r>
        <w:t>문단 025  ·  [1027a14]</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[1027a14] 第五具足方便住。禪波羅蜜為主。餘九為伴。南義如前。自此南行有一聚落。名曰住林者。此位不言國城。但從此南行。以明彌伽在市肆上鬧處是靜。以明一切眾生生死大海塵勞為市肆。以明不離世間生死鬧處。為住禪林也。聚落者眾人所居。眾多為聚落。此明生死眾生眾多處。智者處之為禪林。前位彌伽。此位解脫長者。同處生死世俗煩鬧之處。以為寂靜故。從南行。不言方。不言國。不言城。但云南行。南者正也。行者昇進也。為正法為昇進故。云從此南行。以一切世間生死塵境。總為法聚落。總為禪林故云住林。以此第五禪體。一切眾生境界。以為自性禪故。是故以俗士解脫長者表之。迴前三比丘出世心。令入眾生生死聚落。以為禪林聚落。善財於解脫長者所請法。解脫長者。以自善根力。佛威神力。文殊師利憶念力故。以法身智體清淨。皆自有之。是自善根力。以根本智。本自十方大用恒寂靜故。是佛威神力。初所顯自清淨智。由無相法身空慧。而能發起自清淨智。是文殊師利憶念力。還以此本清淨智。以為禪門。性自無垢。含容總為一身。一切佛剎互相容入。如光影像。且舉各隨方面。各十佛剎微塵諸佛國。清淨莊嚴身。如淨琉璃含諸影像。色相無礙。於身中顯現。無量諸佛。出興於世入涅槃。一切諸佛眾生無盡三世業果一切顯現。以明自性無垢。禪性自遍周故。無虛空不遍。無境界不容。無作淨智本自如是。圓三世因果法自如是。無延促性。不是作得。是一切世間法自性禪。一切境界。本來自定自靜故。以俗士解脫長者表之。不令於世間外別有欣求。修行者應如是信解。如是修行。世間萬境現前。皆是住林。皆是禪林。只為世間強取他境。而執是非。自分他土。其心以生諸業。當生苦果。知復如何也。自我唯知此如來無礙莊嚴解脫門已下。是推德昇進。此已上兩位。明俗體本真。世間鬧處是靜。一切萬境。及一切眾生心量。性自禪門。</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제5 구족방편주(具足方便住). 선바라밀을 주로 삼는다. 나머지 아홉 바라밀은 반(伴)으로 삼는다. 남방의 뜻은 앞과 같다. 여기서부터 남쪽으로 가면 하나의 취락이 있는데, 이름을 주림(住林)이라 한다. 이 지위에서는 나라나 성을 말하지 않고 다만 “여기서부터 남쪽으로 간다”고 하였다. 이는 미가가 시장의 시끄러운 곳에 있으면서도 그곳이 고요함을 밝힌 것이다. 일체 중생의 생사대해와 진로(塵勞)를 시장으로 삼고, 세간의 생사와 시끄러운 곳을 떠나지 않으면서도 선림(禪林)에 머묾을 밝힌 것이다. 취락이란 여러 사람이 사는 곳이다. 사람이 많기 때문에 취락이라 한다. 이는 생사하는 중생이 많은 곳을 밝히니, 지혜로운 이는 그곳에 처하면서도 선림으로 삼는다. 앞 지위의 미가와 이 지위의 해탈장자는 모두 생사와 세속의 번잡하고 시끄러운 곳에 처하면서 그곳을 고요함으로 삼기 때문이다. 남쪽으로 간다고 하였으나 방위를 따로 말하지 않고, 나라를 말하지 않고, 성을 말하지 않고, 다만 남쪽으로 간다고만 하였다. 남(南)은 바름[正]이고, 행(行)은 승진(昇進)이다. 바른 법이며 승진이기 때문에 “여기서부터 남쪽으로 간다”고 하였다. 일체 세간의 생사와 티끌 경계를 모두 법의 취락으로 삼고, 모두 선림으로 삼기 때문에 주림이라 한다. 이 제5의 선정 자체로써 일체 중생의 경계를 자성선(自性禪)으로 삼기 때문이다. 그러므로 속인인 해탈장자로 이를 표하였다. 앞의 세 비구가 지닌 출세간의 마음을 돌이켜 중생의 생사 취락으로 들어가게 하고, 그곳을 선림의 취락으로 삼는다. 선재가 해탈장자에게 법을 청하자, 해탈장자는 자신의 선근력과 부처의 위신력과 문수사리를 억념하는 힘으로 말미암아, 법신의 지혜 자체가 청정함을 드러내는데, 이는 모두 본래 자신에게 있는 것이다. 이것이 자신의 선근력이다. 근본지는 본래부터 시방에서 큰 작용을 하면서 항상 적정하기 때문에, 이것이 부처의 위신력이다. 처음 드러난 자기의 청정지는 무상법신의 공혜로 말미암아 자기의 청정지를 일으킬 수 있으니, 이것이 문수사리를 억념하는 힘이다. 다시 이 본래의 청정지를 선문(禪門)으로 삼는다. 그 성품은 본래 때가 없고, 모두 포용하여 한 몸으로 삼으며, 일체 불찰이 서로 포용하여 들어간다. 마치 빛과 그림자와 같다. 우선 각각의 방면을 따라 들어 보면, 각각 십불찰 미진수의 모든 불국토와 청정하고 장엄한 몸이 깨끗한 유리가 온갖 영상을 머금은 것과 같다. 색상에 걸림이 없어 그 몸 가운데 나타난다. 한량없는 모든 부처가 세상에 출현하고 열반에 드는 일과, 일체 모든 부처와 중생의 다함없는 삼세 업과가 모두 나타난다. 이는 자성이 때가 없고, 선의 성품이 본래 두루하기 때문이다. 허공이라 해서 두루하지 않음이 없고, 경계라 해서 포용하지 못함이 없다. 무작의 청정지는 본래 이와 같고, 삼세의 인과법을 원만히 갖춘 것도 본래 이와 같다. 늘어나거나 줄어드는 성품이 없으며, 억지로 지어 얻는 것이 아니다. 이것이 일체 세간법의 자성선이다. 모든 경계는 본래 스스로 정하고 스스로 고요하기 때문이다. 그러므로 속인 해탈장자로 이를 표하였다. 세간 밖에서 따로 구하여 얻으려는 마음을 내지 않게 한 것이다. 수행자는 마땅히 이와 같이 믿고 이해하며, 이와 같이 수행해야 한다. 세간의 만 가지 경계가 앞에 나타나도 모두 주림이고, 모두 선림이다. 다만 세간의 사람들이 남의 경계를 억지로 취하여 시비를 집착하고, 스스로 나와 남의 경계를 나누기 때문에 그 마음에서 여러 업이 생기고, 장차 괴로운 과보가 생긴다. 그렇다면 어찌해야 하겠는가. “나는 오직 이 여래무애장엄해탈문만을 안다” 이하가 이는 덕을 미루어 다음 단계로 나아가게 하는 부분이다. 이상 두 지위는 속된 것의 본체가 본래 참됨을 밝힌다. 세간의 시끄러운 곳이 곧 고요함이고, 일체의 온갖 경계와 일체 중생의 마음의 헤아림이 그 성품상 본래 선문임을 밝힌다.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「知復如何也。」: [구문 불확실] 知復如何也는 앞의 업·고과 설명을 받는 반문으로 보아 옮겼다.</w:t>
      </w:r>
    </w:p>
    <w:p>
      <w:pPr>
        <w:pStyle w:val="Heading2"/>
      </w:pPr>
      <w:r>
        <w:t>문단 026  ·  [1027b23]</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[1027b23] 第六正心住。般若波羅蜜為主。餘九為伴。從此南行。至閻浮提畔者。以明至此位修行。至出世間及世間二法極。表之畔。從妙峯山已下三比丘。表出世間智慧解脫。從彌伽長者至此海幢比丘。表世間中出世間智慧解脫。二俗士一比丘表之。有一國土。名摩利伽羅未翻。彼有比丘。名曰海幢者。以此第六般若道成。身心意想寂滅不生。離出入息。身體支分十三處。出化身不同。十方利物。智慧如海。身心寂然。都無思覺。名之為幢。善財見海幢比丘在。經行道側。結跏趺坐。離出入息。經行道是用。結加趺坐。離出入息是寂。以明寂用無礙。足下出無數百千億長者居士婆羅門眾。十方化利者。以明長者居士婆羅門眾之行。居卑謙下。離慢不自高故。足下出居士婆羅門眾也。兩膝出無數百千億剎帝利婆羅門眾者。是王種也。以明膝是卷舒自在之義。以明王者世間自在故。像菩薩於生死自在故。腰間出等眾生數仙人眾者。以明腰是行五欲之所在。仙人是淨離五欲故。以明菩薩處於欲境。恒不染著。不著不離恒清淨故。仙人表之。兩脇出不思議龍眾。不思議龍女眾。十方利潤眾生者。以明兩脇是挾持覆蔭義。以明大智大悲心。以龍及龍女表之。龍表智。龍女表慈悲。像菩薩恒遊法空。智慈恒遍。眾生攝持覆蔭雨法。故胸前卍字中。出無數百千億阿修羅身者。胸前卍是萬字。以明菩薩於生死中。行萬行而不沒。以阿修羅王表之。以阿修羅王在大海中。足至海底。水至半身。背上出二乘眾無數百千億聲聞獨覺者。以二乘背生死。背智悲故。以是背上出。從其兩肩出無數百千億夜叉羅剎王者。以明兩肩是力用大自在處故。以出夜叉羅剎王。皆能飛空。力用自在。是防護義。以明菩薩示行威勢。多力守護僧伽藍及以善人。從其腹出無數百千億緊那羅王及女者。以明腹是包含義。以明緊那羅王是歌樂之神。女表慈悲。像菩薩大智大悲。包含萬德。常於十方人天六道。以眾法樂樂眾生。令離眾苦憂惱。以緊那羅王及女表之。王者自在義。腹中出無數乾闥婆及女。此是樂神。如此技兒在十寶山中住。諸天須音樂時。往彼天中設樂。亦表菩薩智悲。包含眾德。法樂以娛樂眾生。令得歡喜。離諸苦惱也。從其面門出無數百千億轉輪王者。口者是說正教之門戶。像菩薩恒以四無礙辯。以為四兵。以七菩提分法以為七寶。不作無義綺語言詞。以表口出轉輪王。一切言音皆成教法。兩目出無數百千日輪。普照一切諸大地獄及諸惡趣。目者眼也。以明眼中瞳人是也。以像菩薩常以智眼大慈悲眼。觀一切眾生。隨根設教。令離諸惡。白毫相中出無數百千億帝釋身者。帝釋此云能主。能與諸天作主故。以明眉間毫相。是諸佛放中道智慈圓滿果光處。以取帝釋為能主。表菩薩以中道智悲圓滿行。主導一切十方眾生故。頭上出無量佛剎微塵數菩薩眾。頭者相盡。智悲行圓乃無極故。舉無量佛剎微塵為量。頂上出無數百千億諸佛者。頂上尊高最勝。故出佛眾。像根本智也。已下十二處化用。總是頂上起。通頂上有十三處。此位已明正心住。離出入息。寂用無礙。至十地中第六地。還同此位。得寂滅神通。但以智悲深廣不同。十地夜天表之。此位比丘表之。思之可見。善財住立。思惟觀察。經一日一夜者。以檀波羅蜜捨心圓滿也。七日七夜七支戒圓也。半月者忍圓滿也。以忍自利不益於他。以為半月。一月者精進波羅蜜。自利利他以為一月。六月者以度行成。六日者六箇智慧滿。海幢比丘云。此三昧名普眼捨得者。以慧眼如空。十方普照。空慧無體。物亦本無。根境恒空。照無不徹。於境不染。名普眼捨得。既無取捨。正見現前。故以佛知見故。又名般若波羅蜜境界清淨光。又名普莊嚴清淨門。以明用空智慧。於身支分十三處。幻生諸身。起化如雲。充滿十方一切諸佛境界眾生界。成就教化莊嚴一切眾生事業。然其身心都無思覺。此是出情量之無作妙神。性同虛空。大用自在。從我唯知此一般若波羅蜜三昧光明已上。是推德昇進。此上六波羅蜜。以滿出世間心。及於世間中心已竟。後休捨優婆夷。以明成就大慈大悲。以方便波羅蜜。入於生死。同於眾生八萬四千那由他煩惱行。同事攝生。後位是也。如後具文。若不如是。出世解脫偏多。大悲不滿。從妙峯山上初發心住。海門國治地住。海岸上修行住。從彌伽長者達里鼻荼國生貴住。至住林聚落具足方便住。第六正心住。一終解脫。從第七不退住。成後三位。至灌頂住。若不如是位位相成。修行者得一法。自謂言足。不知進路。未得謂得。未滿謂滿。以是義故。安立五位同異法門。解行理智。大悲諸藝。神力通用。令知不錯使無稽滯。初發心時便成正覺。以此正覺用治習氣。德能妙用。及諸眾藝。普賢道頓成。於無始無終。無三世古今之智中。便具成眾德。令使正覺圓明。具普賢行海使滿。不可將一無作之理。萬事不明。以為佛者。乃是聲聞獨覺之道。非為佛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제6 정심주(正心住). 반야바라밀을 주로 삼는다. 나머지 아홉 바라밀은 반(伴)으로 삼는다. 여기서부터 남쪽으로 가서 염부제의 끝에 이른다는 것은, 이 지위의 수행에 이르면 출세간과 세간의 두 법이 극진한 데 이르므로, ‘끝[畔]’으로 이를 나타낸 것이다. 묘봉산 이하의 세 비구는 출세간의 지혜와 해탈을 나타내고, 미가장자에서 이 해당비구에 이르기까지는 세간 가운데의 출세간 지혜와 해탈을 나타낸다. 두 속인과 한 비구로 이를 표하였다. 한 국토가 있는데, 이름은 마리가라(摩利伽羅)이며 아직 번역되지 않았다. 그곳에 한 비구가 있는데, 이름을 해당(海幢)이라 한다. 이 제6위에서 반야의 도가 이루어져 몸과 마음과 생각이 적멸하여 생하지 않고, 들숨과 날숨을 떠나며, 몸의 지분 열세 곳에서 서로 다른 화신을 내어 시방에서 중생을 이롭게 한다. 지혜는 바다와 같고, 몸과 마음은 고요하여 전혀 생각하거나 지각함이 없으므로 이를 ‘당(幢)’이라 이름한다. 선재가 해당비구가 경행하는 길 곁에 있으면서 결가부좌하고 들숨과 날숨을 떠난 것을 보았다. 경행하는 길은 작용이고, 결가부좌하여 들숨과 날숨을 떠난 것은 고요함이다. 이는 고요함과 작용이 걸림 없음을 밝힌 것이다. 발 아래에서 무수한 백천억의 장자·거사·바라문 무리가 나와 시방에서 교화하고 이롭게 한다는 것은, 장자·거사·바라문의 행을 밝힌 것이다. 낮은 데 처하고 겸손하며 아만을 떠나 스스로 높이지 않기 때문에 발 아래에서 거사와 바라문의 무리가 나오는 것이다. 두 무릎에서 무수한 백천억의 찰제리와 바라문 무리가 나온다는 것은, 왕족을 뜻한다. 무릎은 굽히고 펴는 것이 자재하다는 뜻임을 밝히고, 왕이 세간에서 자재함을 밝히므로 보살이 생사 가운데 자재함을 상징한다. 허리에서 중생 수와 같은 선인의 무리가 나온다는 것은, 허리가 오욕을 행하는 곳임을 밝힌다. 선인은 오욕을 청정하게 떠난 자이므로, 보살이 욕망의 경계에 처하면서도 항상 물들거나 집착하지 않고, 집착하지도 떠나지도 않으면서 항상 청정함을 밝힌다. 선인으로 이를 표하였다. 두 옆구리에서 불가사의한 용의 무리와 불가사의한 용녀의 무리가 나와 시방에서 중생을 이롭게 적셔 준다는 것은, 두 옆구리가 끼고 지니며 덮어 보호한다는 뜻임을 밝힌다. 대지혜와 대비의 마음을 밝히므로 용과 용녀로 이를 표하였다. 용은 지혜를 나타내고, 용녀는 자비를 나타낸다. 보살이 항상 법공 가운데 노닐며, 지혜와 자비가 늘 두루하여, 중생을 거두어 지니고 덮어 보호하며 법의 비를 내리는 것을 상징한다. 그러므로 가슴 앞의 만(卍)자 가운데서 무수한 백천억의 아수라 몸이 나온다는 것은, 가슴 앞의 卍자가 만(萬)자이기 때문이다. 보살이 생사 가운데서 만행을 행하면서도 침몰하지 않음을 밝힌다. 아수라왕으로 이를 표하였다. 아수라왕은 큰 바다 가운데 있으면서 발은 바다 밑에 닿고 물은 몸의 절반에 이른다. 등 위에서 이승의 무리인 무수한 백천억의 성문·독각이 나온다는 것은, 이승이 생사를 등지고 지혜와 자비도 등지기 때문에 등 위에서 나오게 한 것이다. 두 어깨에서 무수한 백천억의 야차·나찰왕이 나온다는 것은, 두 어깨가 힘과 작용이 크게 자재한 곳임을 밝히기 때문이다. 야차·나찰왕이 나오는데, 그들은 모두 허공을 날 수 있고 힘과 작용이 자재하다. 이는 방호한다는 뜻이다. 보살이 위세 있는 행을 나타내어 큰 힘으로 승가람과 선한 사람들을 지키는 것을 밝힌다. 배에서 무수한 백천억의 긴나라왕과 그 여자들이 나온다는 것은, 배가 포용한다는 뜻임을 밝힌다. 긴나라왕은 음악의 신임을 밝힌 것이다. 여자는 자비를 나타낸다. 보살의 대지혜와 대비가 만덕을 포용함을 상징한다. 항상 시방의 인간·천상과 육도 가운데서 여러 법락으로 중생을 즐겁게 하여 온갖 괴로움과 근심에서 벗어나게 한다. 긴나라왕과 여자들로 이를 표하였다. 왕은 자재하다는 뜻이다. 배 속에서 무수한 건달바와 그 여자들이 나온다. 이들은 음악의 신이다. 이와 같은 기예를 하는 이들은 십보산 가운데 머물다가 모든 천인이 음악을 필요로 할 때 그 천상에 가서 음악을 연주한다. 이 또한 보살의 지혜와 자비가 여러 덕을 포용하여 법락으로 중생을 즐겁게 하고 기쁨을 얻게 하며 온갖 고뇌를 떠나게 함을 나타낸다. 그 얼굴의 문에서 무수한 백천억의 전륜왕이 나온다는 것은, 입이 바른 가르침을 설하는 문호이기 때문이다. 보살이 항상 사무애변으로 네 군대를 삼고, 칠보리분법을 칠보로 삼는 것을 상징한다. 뜻 없는 기어(綺語)를 하지 않으므로 입에서 전륜왕이 나오는 것으로 표하였다. 모든 언음이 다 가르침의 법을 이룬다. 두 눈에서 무수한 백천억의 해가 나와 모든 큰 지옥과 여러 악취를 두루 비춘다. 목(目)은 눈이다. 이는 눈 속의 동자를 밝힌 것이다. 보살이 늘 지혜의 눈과 대자비의 눈으로 일체 중생을 관찰하고, 근기에 따라 가르침을 베풀어 온갖 악에서 벗어나게 함을 상징한다. 백호상 가운데서 무수한 백천억의 제석신이 나온다는 것은, 제석을 여기 말로 ‘능히 주재하는 자[能主]’라고 하기 때문이다. 모든 천인의 주인이 될 수 있기 때문이다. 이는 미간의 호상이 모든 부처가 중도의 지혜와 자비가 원만한 과보의 광명을 놓는 자리임을 밝힌다. 제석의 ‘능히 주재함’을 취하여 보살이 중도의 지혜와 자비가 원만한 행으로 시방의 모든 중생을 주도함을 나타낸다. 머리 위에서 한량없는 불찰 미진수의 보살 무리가 나온다. 머리는 모든 상이 다한 곳이고, 지혜와 자비의 행이 원만하여 마침내 끝이 없기 때문에 한량없는 불찰 미진수를 그 수량으로 든 것이다. 정수리 위에서 무수한 백천억의 모든 부처가 나온다는 것은, 정수리가 존귀하고 높으며 가장 수승하기 때문이다. 그러므로 부처의 무리가 나온다. 근본지를 상징한다. 이 아래 열두 곳의 교화 작용은 모두 정수리 위에서 일어난다. 정수리까지 합하면 열세 곳이 된다. 이 지위는 이미 정심주를 밝힌 것이다. 들숨과 날숨을 떠나 고요함과 작용에 걸림이 없다. 십지 가운데 제6지에 이르면 다시 이 지위와 같다. 적멸신통을 얻지만, 다만 지혜와 자비의 깊고 넓음이 서로 다를 뿐이다. 십지에서는 야천(夜天)으로 이를 표하고, 이 지위에서는 비구로 이를 표하였다. 생각해 보면 알 수 있다. 선재는 서서 사유하고 관찰하였다. 하루 낮과 하루 밤을 지냈다는 것은 단바라밀의 버리는 마음이 원만함을 뜻한다. 칠일칠야는 칠지(七支)의 계가 원만함을 뜻한다. 반달은 인욕이 원만함을 뜻한다. 인욕은 자신만 이롭게 하고 남을 이롭게 하지 못하므로 반달로 삼았다. 한 달은 정진바라밀을 뜻한다. 자신도 이롭게 하고 남도 이롭게 하므로 한 달로 삼았다. 여섯 달은 바라밀행[度行]이 성취됨을 뜻한다. 육일은 여섯 지혜가 원만함을 뜻한다. 해당비구가 말하였다. “이 삼매의 이름을 보안사득(普眼捨得)이라 한다.” 혜안이 허공과 같아서 시방을 두루 비추고, 공혜에는 자체가 없으며, 사물도 본래 없고, 근과 경계가 항상 공하여 비추되 꿰뚫지 않음이 없고, 경계에 물들지 않으므로 보안사득이라 이름한다. 이미 취하고 버림이 없으면 바른 견해가 앞에 나타난다. 그러므로 부처의 지견이기 때문이다. 또 반야바라밀경계청정광이라 이름하고, 또 보장엄청정문이라 이름한다. 공의 지혜를 사용하여 몸의 지분 열세 곳에서 여러 몸을 환영처럼 생겨나게 하고, 구름처럼 교화의 몸을 일으켜 시방의 모든 부처의 경계와 중생계에 가득 차며, 일체 중생을 교화하고 장엄하는 사업을 성취함을 밝힌다. 그러나 그 몸과 마음에는 전혀 생각하거나 지각함이 없다. 이는 정식의 헤아림을 벗어난 무작의 묘한 신용이다. 그 성품은 허공과 같고, 큰 작용이 자재하다. “나는 오직 이 하나의 반야바라밀삼매광명만을 안다” 이상은 이는 덕을 미루어 다음 단계로 나아가게 하는 부분이다. 이상의 여섯 바라밀은 출세간의 마음을 원만히 하고, 세간 가운데의 마음에 이르는 것까지 이미 마친 것이다. 뒤의 휴사우바이는 대자대비를 성취함을 밝힌다. 방편바라밀로써 생사에 들어가 중생의 팔만사천 나유타 번뇌행과 함께 행하고, 동사(同事)로 중생을 섭수한다. 곧 뒤의 지위이다. 뒤의 글에 자세히 갖추어져 있다. 만약 이와 같지 않으면 출세간의 해탈만 치우치게 많아지고 대비가 원만하지 못하다. 묘봉산 위의 초발심주와, 해문국의 치지주와, 해안 위의 수행주와, 미가장자가 있는 달리비다국의 생귀주와, 주림취락의 구족방편주에 이르러, 제6 정심주에서 한 차례 해탈의 과정이 끝난다. 제7 불퇴주부터 뒤의 세 지위를 이루어 관정주에 이른다. 만약 이와 같이 지위마다 서로 이루지 않는다면, 수행자가 한 법을 얻고 스스로 충분하다고 여기며, 나아갈 길을 알지 못하고, 얻지 못한 것을 얻었다고 여기며, 원만하지 못한 것을 원만하다고 여기게 된다. 이러한 뜻 때문에 오위의 같고 다른 법문을 안립하고, 해와 행, 이와 지, 대비와 여러 기예, 신력과 통용을 밝혀, 수행자가 잘못 알지 않고 막혀 지체함이 없게 한다. 처음 발심할 때 곧 정각을 이루고, 이 정각의 작용으로 습기를 다스리며, 덕의 능력과 묘한 작용과 여러 기예를 갖추어 보현의 도를 단박에 이룬다. 시작도 없고 끝도 없으며 삼세와 고금이 없는 지혜 가운데서 곧 여러 덕을 갖추어 이루어 정각을 원만하고 밝게 하며, 보현행의 바다를 갖추어 가득 차게 한다. 하나의 무작이라는 이치만 붙들고서 온갖 일에 밝지 못한 상태를 부처라고 여겨서는 안 된다. 그것은 곧 성문·독각의 도일 뿐, 부처가 아니다.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「兩膝出無數百千億剎帝利婆羅門眾者。」: [이문 검토 필요] 원문은 剎帝利婆羅門眾으로 되어 있어 그대로 보존하였다.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「從我唯知此一般若波羅蜜三昧光明已上。」: [구두 불확실] 此一般若波羅蜜三昧光明의 一을 此一로 이어 읽어 번역하였다.</w:t>
      </w:r>
    </w:p>
    <w:p>
      <w:pPr>
        <w:pStyle w:val="Heading2"/>
      </w:pPr>
      <w:r>
        <w:t>문단 027  ·  [1028c04]</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[1028c04] 第七不退住。方便波羅蜜為主。餘九為伴。從此南行。以明從海幢比丘。於世間中。出世間智慧光明行。入生死。與一切眾生八萬四千那由他煩惱境界。而同其行。方便以四攝法事。隨時引之。令解脫故。南義如前。有一住處。名曰海潮。以明第七方便行。以正智慧日。入生死海。普照一切眾生八萬四千那由他煩惱波浪。隨其大小。而皆引接故。住處名海潮。以明菩薩知根知時。以度眾生。而不失時故。有園林。名普莊嚴者。以明方便之行。處生死海。遊止其中。與眾生樂。以為己樂。故號為園。以八萬四千那由他無邊眾行。遍一切眾生心。皆令一切眾生歡喜發菩提心。及得人天之樂。名普莊嚴。園中有優婆夷。名為休捨。此云滿願。為能滿足一切眾生所行善願。成其善法。為於生死中。化恒爾不休。亦號意樂。以滿一切眾生意樂。令迴向一切善法故。優婆夷所止之處。垣牆眾寶樹林。客殿樓[1]間。皆言百萬。廣如經說。不可具言。皆為優婆夷大悲深廣。依報莊嚴果不虛來。皆因行所起。觀果知因。因果相似。即知所行。身為正報。其身金色光明紺髮垂鬢。戴海藏真珠網冠。挂出諸天真金寶釧。師子口摩尼寶以為耳璫。如意摩尼寶王以為瓔珞。一切寶網垂覆其身。坐真金座。此明緣身果報也。有八萬四千那由他同行眷屬。常居此園。以明大慈大悲行。一一行中。有八萬四千那由他行門。攝眾生遍故。所有依報正報。皆以慈悲心行業之所生故。善財問優婆夷發心久近。略言十佛剎微塵。具在經文。都言三十六恒河沙佛所淨修梵行。於此已往佛智所知。以明從前海幢比丘。三空智慧。六波羅蜜。以為六數。以三空智慧。以能照破六根六塵上煩惱。成就一切諸佛智慧光明。如是三空六度七覺支分等三十七道品。四攝四無量心。至十地滿。佛果已來。成普賢行。任運功成方休以無功智悲。用而不止。六波羅蜜行。修出世心。多至三空智慧。一終出世之道。已前雖有慈悲。教化眾生。以空慧未明。照一切未畢。常欣出世之道。至前第六海幢比丘正心住。照用功畢。離出入息。神慧起化自在。如前已明。三空妙慧入於生死。成大慈悲行。同一切眾生八萬四千不可說諸塵勞門。與之同行。成灌頂住。已來三位。使令智慈圓滿。後自有次第。若不如是。至第六正心住。得世間中出世智慧功成。若也無後第七位。即入生死。大慈大悲之行絕也。即後三位中。大用不成。是故至此第七不退住。滿願優婆夷云。發心已來。經三十六恒河沙佛所。淨修梵行。先舉燃燈佛等十箇古佛名目。自餘但舉三十六恒河沙佛數。以表三空智慧解脫。三世古今諸佛總同。故先舉也。以不離此三空智慧。六波羅蜜所得法門。入生死海。成後三位。使智慧圓滿。成普賢行門。前位以此比丘表之。此位以優婆夷表之。以取世間一分慈悲之義。正以明修行者男女。皆爾須具慈悲柔和善忍。不捨眾生故。夫聖教微密。言說難及。舉比丘居士長者兒女表之像也。觀像取意。得意像亡。三空者空無相無作。從此三空。却興大願。入十方三界六道。誓度一切眾生令盡。眾生不盡普賢行不休。十地中亦同此。以第七地中願行。成後八九十地。及普賢行。如來大用神功。成法界之事業。十力四無畏等。若無第七地起大願。入生死。但至第六地。行波羅蜜。得寂滅神通出世。自謂滿足。不知所行。即後七八九地等妙。及佛果後普賢恒行絕矣。此十位中法則與彼相似。智慧慈悲增廣。習業生熟不同。以此十住中。以比丘居士長者優婆夷仙人婆羅門王女。為像十地。以九箇夜天神。一箇如來妻瞿波女。破生死長夜。神用表之。功行勝劣。可知意況也。善財問聖者。久如得阿耨多羅三藐三菩提。優婆夷答言。不為教化一眾生。乃至云。教化一切眾生盡。我願乃盡。供養諸佛盡。莊嚴一切道場盡。我願乃盡。意明。佛果菩提無始終。普賢行無始終。自我唯知此離憂安隱幢解脫門已下。是推德昇進。以明此位入生死海。成大慈悲。不厭喧鬧。心無煩惱故。設有無量眾生。一時惱之亦恒歡喜故。名離憂安隱幢解脫。</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제7 불퇴주(不退住)이다. 방편바라밀을 주로 삼고, 나머지 아홉 바라밀은 반(伴)으로 삼는다. 여기에서 남쪽으로 가는 것은, 해당비구로부터 세간 가운데에서 출세간의 지혜광명행을 닦아 생사에 들어가, 일체 중생의 팔만사천 나유타 번뇌 경계와 그 행을 함께함을 밝힌 것이다. 방편으로 사섭법의 일을 행하여 때에 따라 그들을 이끌어 해탈하게 하기 때문이다. 남방의 뜻은 앞과 같다. 한 거처가 있는데, 이름을 해조(海潮)라 한다. 이는 제7 방편행을 밝힌 것이다. 바른 지혜의 해로써 생사의 바다에 들어가 일체 중생의 팔만사천 나유타 번뇌의 파도를 두루 비추고, 그 크고 작음에 따라 모두 이끌어 받아들이기 때문이다. 그러므로 그 거처를 해조라고 한다. 이는 보살이 근기를 알고 때를 알아 중생을 제도하되 때를 잃지 않음을 밝힌 것이다. 한 동산이 있는데, 이름을 보장엄(普莊嚴)이라 한다. 이는 방편의 행이 생사의 바다에 있으면서 그 가운데 노닐고 머물며, 중생에게 즐거움을 주는 것을 자신의 즐거움으로 삼음을 밝힌 것이다. 그러므로 동산이라 이름한다. 팔만사천 나유타의 끝없는 온갖 행으로 일체 중생의 마음에 두루 미쳐, 모든 중생으로 하여금 기뻐하며 보리심을 내게 하고 또 인간과 천상의 즐거움을 얻게 하므로, 보장엄이라 이름한다. 동산 가운데 한 우바이가 있는데, 이름을 휴사(休捨)라 한다. 이는 만원(滿願)이라 번역한다. 일체 중생이 행하는 선한 원을 만족시키고 그 선법을 성취하게 할 수 있기 때문이다. 생사 가운데에서 교화하기를 항상 쉬지 않기 때문이다. 또 의락(意樂)이라고도 한다. 일체 중생의 의락을 만족시켜 일체 선법에 회향하게 하기 때문이다. 그 우바이가 머무는 곳에는 담장과 온갖 보배와 수목과 숲과 객전과 누[1] 사이가 있는데, 모두 백만이라고 말한다. 자세한 것은 경에서 설한 것과 같다. 다 갖추어 말할 수 없다. 이 모두는 우바이의 대비가 깊고 넓기 때문에 의보의 장엄이라는 과보가 헛되이 온 것이 아니며, 모두 행으로 인하여 일어난 것이다. 과보를 보면 원인을 알고, 인과가 서로 닮았으므로 곧 그가 행한 바를 알 수 있다. 몸은 정보(正報)가 된다. 그 몸은 금빛으로 빛나고 검푸른 머리카락이 귀밑으로 드리워졌으며, 해장진주망관(海藏眞珠網冠)을 쓰고, 모든 하늘의 순금 보배 팔찌를 걸었으며, 사자 입 모양의 마니보배로 귀고리를 삼고, 여의마니보배왕으로 영락을 삼아, 일체 보배 그물이 그 몸을 드리워 덮고, 순금 자리에 앉아 있다. 이는 인연으로 얻은 몸의 과보를 밝힌 것이다. 팔만사천 나유타의 함께 수행하는 권속이 있어 항상 이 동산에 머문다. 이는 대자대비의 행을 밝힌 것이다. 낱낱의 행 가운데 팔만사천 나유타의 행문이 있는 것은, 중생을 거두어들이는 것이 두루하기 때문이다. 그 모든 의보와 정보는 모두 자비심으로 행한 업에서 생겨난 것이다. 선재가 우바이에게 발심한 지 오래되었는지를 물었다. 간략히 말하면 십불찰미진수라고 하였고, 자세한 것은 경문에 갖추어져 있다. 전체적으로 말하면 삼십육 항하사 부처님 처소에서 범행을 청정하게 닦았다고 한다. 그보다 이전은 부처의 지혜로만 알 수 있다. 이는 앞의 해당비구로부터 삼공의 지혜와 육바라밀을 여섯이라는 수로 삼았음을 밝힌 것이다. 삼공의 지혜로 육근과 육진 위의 번뇌를 비추어 깨뜨릴 수 있어, 일체 모든 부처님의 지혜광명을 성취한다. 이와 같은 삼공·육도·칠각지분 등의 삼십칠도품과 사섭과 사무량심을 닦아 십지가 원만한 데 이르고, 불과 이래로 보현행을 성취한다. 자연히 공이 이루어져야 비로소 쉬되, 무공의 지혜와 자비로 작용하면서도 그치지 않는다. 육바라밀의 행은 출세간의 마음을 닦아 대체로 삼공의 지혜에 이르며, 한 차례 출세의 도를 마친다. 그 이전에도 비록 자비가 있어 중생을 교화하였으나, 공혜가 아직 밝지 못하고 일체를 비추는 일이 아직 끝나지 않아, 항상 출세의 도를 기꺼워하였다. 앞의 제6 해당비구 정심주에 이르면 비추고 작용하는 공이 끝나고, 들숨과 날숨을 떠나며, 신묘한 지혜가 교화를 일으킴에 자재하게 된다. 앞에서 이미 밝힌 것과 같다. 삼공의 묘혜로 생사에 들어가 대자대비의 행을 이루고, 일체 중생의 팔만사천 불가설의 온갖 번뇌문과 그 행을 함께하여, 관정주를 이룬다. 이 뒤의 세 지위로 지혜와 자비를 원만하게 한다. 뒤에서 저절로 차제가 있다. 만약 이와 같지 않다면, 제6 정심주에 이르러 세간 가운데서 출세간 지혜의 공을 성취한 뒤, 만약 뒤의 제7 지위가 없다면, 곧 생사에 들어가는 대자대비의 행이 끊어질 것이다. 그러면 뒤의 세 지위 가운데서도 큰 작용이 성취되지 않는다. 그러므로 이 제7 불퇴주에 이르러, 만원 우바이가 말하기를, “발심한 이래 삼십육 항하사 부처님 처소를 거치며 범행을 청정하게 닦았다.”라고 하였다. 먼저 연등불 등 열 분의 옛 부처 이름을 들고, 그 밖에는 다만 삼십육 항하사라는 부처의 수만 든 것은, 삼공의 지혜와 해탈을 나타낸 것이다. 삼세 고금의 모든 부처가 모두 같음을 나타내기 때문에 먼저 든 것이다. 이 삼공의 지혜를 떠나지 않고, 육바라밀로 얻은 법문으로 생사의 바다에 들어가 뒤의 세 지위를 이루며, 지혜를 원만하게 하여 보현행문을 성취한다. 앞의 지위는 이 비구로 나타내고, 이 지위는 우바이로 나타낸다. 이는 세간의 한 부분인 자비의 뜻을 취한 것이다. 바로 수행하는 남녀가 모두 이와 같이 자비·유화·선인(善忍)을 갖추어 중생을 버리지 않아야 함을 밝힌 것이다. 대저 성인의 가르침은 미묘하고 은밀하여 말로 미치기 어렵다. 그러므로 비구·거사·장자·아동·여인을 들어 그 뜻을 형상으로 나타낸 것이다. 그 형상을 보고 뜻을 취하되, 뜻을 얻으면 형상은 사라진다. 삼공이란 공·무상·무작이다. 이 삼공으로부터 도리어 큰 원을 일으켜 시방의 삼계와 육도에 들어가, 일체 중생을 모두 제도하겠다고 서원한다. 중생이 다하지 않으면 보현행도 쉬지 않는다. 십지에서도 또한 이와 같다. 제7지의 원행으로 뒤의 제8·제9·제10지를 이루고, 또 보현행과 여래의 큰 작용과 신묘한 공능을 이루어 법계의 사업을 성취하며, 십력·사무외 등을 이룬다. 만약 제7지에서 큰 원을 일으켜 생사에 들어감이 없다면, 다만 제6지에 이르러 바라밀을 행하고 적멸의 신통을 얻어 출세한 뒤, 스스로 만족했다고 여기면서 행해야 할 바를 알지 못하게 된다. 그러면 뒤의 제7·제8·제9지와 등각·묘각, 그리고 불과 이후의 보현의 항상한 행이 끊어질 것이다. 이 십주의 법칙은 저 십지와 서로 비슷하지만, 지혜와 자비가 넓어지는 정도와 습업이 익고 설익은 정도는 같지 않다. 이 십주에서는 비구·거사·장자·우바이·선인·바라문·왕녀로 십지를 형상화하고, 십지에서는 아홉 야천신과 여래의 아내인 구파녀 한 사람으로 생사의 긴 밤을 깨뜨리는 신묘한 작용을 나타낸다. 공행의 뛰어남과 열등함은 그 뜻을 미루어 알 수 있다. 선재가 성자에게 묻기를, “아뇩다라삼먁삼보리를 얻은 지 얼마나 오래되었습니까?”라고 하였다. 우바이가 대답하였다. “한 중생만을 교화하기 위한 것이 아니며,” 나아가 말하기를, “일체 중생을 다 교화하면 나의 원도 그제야 다하고, 모든 부처님께 공양하기를 다하며, 일체 도량을 장엄하기를 다하면 나의 원도 그제야 다한다.”라고 하였다. 뜻은 다음과 같다. 불과와 보리는 시작도 끝도 없고, 보현행도 시작도 끝도 없다. “나는 오직 이 이우안은당해탈문(離憂安隱幢解脫門)만을 안다.” 이하에서는 이는 덕을 미루어 다음 단계로 나아가게 하는 부분이다. 이는 이 지위에서 생사의 바다에 들어가 대자비를 이루고, 시끄러움을 싫어하지 않으며, 마음에 번뇌가 없기 때문에 설령 무량한 중생이 한꺼번에 그를 괴롭혀도 항상 기뻐함을 밝힌 것이다. 그러므로 이우안은당해탈(離憂安隱幢解脫)이라 이름한다.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「客殿樓[1]間。」: [이문 검토 필요] 원문은 客殿樓[1]間으로 되어 있으며 [1]은 편집 주석 표지로 보이나 이 TXT에는 대응 주석문이 없다. 글자를 보충하거나 樓閣 등으로 고치지 않고 그대로 보존하였다.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「任運功成方休以無功智悲。」: [구문 불확실] 任運功成方休以無功智悲는 구두가 압축되어 있다. 뒤의 用而不止와 이어, 공이 이루어진 뒤에도 무공의 지혜와 자비의 작용은 그치지 않는다는 문맥으로 옮겼다.</w:t>
      </w:r>
    </w:p>
    <w:p>
      <w:pPr>
        <w:pStyle w:val="Heading2"/>
      </w:pPr>
      <w:r>
        <w:t>문단 028  ·  [1029b25]</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[1029b25] 第八童真住。以願波羅蜜為主。餘九為伴。於此南方海潮處有國土。名那羅素者。此云不懶墮。以表此位菩薩。得一分無功智增。憶念本願興悲行。行無有懈怠。倍勝於前故。云不懶墮。同前位名海潮者。前是長養大慈悲。此位智增明。以明智悲一體。以第七住此位。從悲起智。第十灌頂住。從智行悲。師子幢王女。名曰慈行是也。有仙人名曰毘目瞿沙。此云出聲可畏。以第八童真住。一分正智增明。所出言音眾邪驚畏。此位何故以仙人表之。為有二義。一以智淨如仙無五欲也。二明得智增明。能隨邪見。同行接生故。引求仙者。令入正智。仙人摩善財頂者。以明許可印信至此智位不疑。執善財手明引接。即時善財自見其身。往十方十佛剎微塵數世界中。到十佛剎微塵數諸佛所。見彼佛剎及其眾會。廣如經說。以明入於智位增明。與佛同見能說。佛國土身境自在。以智如虛空。見佛及境界。如虛空無不遍故。於一念中。以三昧力。印無量劫。一時並見。仙人放善財手。還復如故。此是童真住。初至智位一分增明。以假聖所接引加持。方得見諸佛國境界。若至佛功終。十方常在現前。無勞所加力。從我唯知此菩薩無勝幢解脫已下。是推德昇進。</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제8 동진주(童真住)이다. 원바라밀을 주로 삼고, 나머지 아홉 바라밀은 반(伴)으로 삼는다. 이 남쪽 해조라는 곳에 한 국토가 있는데, 이름을 나라소(那羅素)라 한다. 이는 ‘게으르지 않음’이라고 번역한다. 이 지위의 보살이 무공지(無功智)가 한 부분 더 증장하고, 본래의 원을 기억하여 대비행을 일으키며, 행함에 게으름이 없고 앞보다 배로 뛰어남을 나타내기 때문에 ‘게으르지 않음’이라 한다. 앞 지위와 같이 해조라고 이름한 것은, 앞에서는 대자대비를 길러 키우고, 이 지위에서는 지혜가 더욱 밝아져, 지혜와 자비가 한 몸임을 밝힌 것이다. 제7주에서는 이 지위에 이르러 자비에서 지혜를 일으키고, 제10 관정주에서는 지혜로부터 자비를 행한다. 사자당왕의 딸을 자행(慈行)이라 이름한 것이 바로 그것이다. 한 선인이 있는데 이름을 비목구사(毘目瞿沙)라 한다. 이는 ‘소리를 내면 두렵다’라고 번역한다. 제8 동진주에서 한 부분의 바른 지혜가 더욱 밝아져, 그가 내는 말소리에 온갖 삿됨이 놀라고 두려워하기 때문이다. 이 지위에서 어째서 선인으로 나타내는가? 두 가지 뜻이 있기 때문이다. 첫째, 지혜가 청정하여 선인처럼 오욕이 없기 때문이다. 둘째, 지혜를 얻어 더욱 밝아져 삿된 견해를 따르는 이들과도 함께 행하며 중생을 이끌어 받아들일 수 있기 때문이다. 선도를 구하는 자들을 이끌어 바른 지혜에 들어가게 한다. 선인이 선재의 정수리를 어루만진 것은, 이 지혜의 지위에 이른 것을 허락하고 인가하여 의심하지 않게 함을 밝힌 것이다. 선재의 손을 잡은 것은 이끌어 받아들임을 밝힌 것이다. 그 즉시 선재는 자신의 몸이 시방의 십불찰미진수 세계 가운데로 가서 십불찰미진수의 모든 부처님 처소에 이르고, 그 부처의 국토와 대중을 보는 것을 스스로 보았다. 자세한 것은 경에서 설한 것과 같다. 이는 지혜의 지위에 들어가 더욱 밝아져, 부처와 함께 보고 말할 수 있으며, 부처의 국토·몸·경계에 자재함을 밝힌 것이다. 지혜가 허공과 같기 때문에, 부처와 그 경계를 보는 것이 허공처럼 두루하지 않음이 없다. 한 생각 가운데 삼매의 힘으로 무량한 겁을 인쳐 한꺼번에 함께 본다. 선인이 선재의 손을 놓자 다시 본래와 같이 돌아왔다. 이것이 동진주이다. 처음 지혜의 지위에 이르러 한 부분 더 밝아질 때에는 성인의 이끌어 줌과 가지를 빌려야 비로소 모든 부처의 국토와 경계를 볼 수 있다. 만약 불과에 이르러 공이 끝나면, 시방이 항상 눈앞에 있으므로 더 이상 가지의 힘을 수고롭게 빌릴 필요가 없다. “나는 오직 이 보살의 무승당해탈(無勝幢解脫)만을 안다.” 이하에서는 이는 덕을 미루어 다음 단계로 나아가게 하는 부분이다.</w:t>
      </w:r>
    </w:p>
    <w:p>
      <w:pPr>
        <w:pStyle w:val="Heading2"/>
      </w:pPr>
      <w:r>
        <w:t>문단 029  ·  [1029c20]</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[1029c20] 第九法王子住。以力波羅蜜為主。餘九為伴。於此南方者。從前昇進入後位故。南義如前。有一聚落名伊沙那者。此云長直。以此法王子法師位。成其智長直。以說教利生。長於前位。依根不曲。故云長直。總明心境無不是法界。名為聚落。有婆羅門。名為勝熱。以得智同邪。五熱炙身。不能所害。名為勝熱。世間之火由煩惱生。智慧清涼勝於煩惱。以勝煩惱故。火亦不能燒。此智入神用。非心跡所為。登刀山入火聚。四面積薪如山。火焰連天。刀山高峻。投身入火中。以明修行至此位。煩惱業亡。智堪如是。破諸邪見。令歸正見。勸善財令登刀山。善財致疑。諸天勸慰。使無疑心。以明金剛焰三昧光明。燒煩惱薪。截邪見網。令歸正法。內是金剛三昧入者。煩惱都亡。如清涼池意表法中。以無相智慧為刀山。無性妙光能破惑。是金剛焰定。若存金剛赫奕之狀。不可能破計著執塵。論主頌云。根本智火遍虛空。生妙智慧金剛刃。能破眾生堅執業。還成本智妙光明。以明根本智作無明時。從十住初心。以明無相慧顯得。今至此十住第九法王之位。以從根本智起用。妙慧利益眾生。以是為金剛三昧之火。起無量智慧刀山。照割一切眾生長夜煩惱。及方便引接妄行苦行。五熱炙身之流。</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제9 법왕자주(法王子住)이다. 역바라밀을 주로 삼고, 나머지 아홉 바라밀은 반(伴)으로 삼는다. 이곳에서 남쪽으로 가는 것은 앞 지위에서 나아가 뒤 지위로 들어가기 때문이다. 남방의 뜻은 앞과 같다. 한 취락이 있는데 이름을 이사나(伊沙那)라 한다. 이는 ‘길고 곧음’이라고 번역한다. 이 법왕자의 법사 지위에서는 그 지혜가 길고 곧게 이루어져, 교법을 설하여 중생을 이롭게 하는 것이 앞 지위보다 자라나고, 근기에 의지하되 굽지 않으므로 ‘길고 곧음’이라고 한다. 전체적으로 마음과 경계가 법계 아님이 없음을 밝히므로 취락이라 이름한다. 한 바라문이 있는데, 이름을 승열(勝熱)이라 한다. 지혜를 얻어 삿된 행과 함께하더라도 오열로 몸을 지지는 것이 그를 해칠 수 없으므로 승열이라 이름한다. 세간의 불은 번뇌에서 생기지만, 지혜의 청량함은 번뇌보다 뛰어나다. 번뇌를 이기기 때문에 불도 또한 태울 수 없다. 이 지혜는 신묘한 작용에 들어간 것이며, 마음의 자취로 만들어 낸 것이 아니다. 칼산에 오르고 불무더기에 들어가며, 사방에는 장작을 산처럼 쌓고, 불꽃은 하늘까지 이어지며, 칼산은 높고 험한데, 몸을 던져 불 속으로 들어간다. 이는 수행이 이 지위에 이르면 번뇌의 업이 사라져 지혜가 이와 같은 일을 감당할 수 있음을 밝힌 것이다. 모든 삿된 견해를 깨뜨려 바른 견해로 돌아가게 한다. 선재에게 칼산에 오르라고 권하자, 선재가 의심을 내었고, 모든 천신이 권하고 위로하여 의심하는 마음이 없게 하였다. 이는 금강염삼매의 광명이 번뇌의 장작을 태우고, 삿된 견해의 그물을 끊어 바른 법으로 돌아가게 함을 밝힌 것이다. 안으로 금강삼매에 들어간 자는 번뇌가 모두 사라져, 청량한 못과 같은데, 표법의 뜻에서는 무상의 지혜를 칼산으로 삼고, 무성의 묘한 광명이 미혹을 깨뜨릴 수 있으니, 이것이 금강염정(金剛焰定)이다. 만약 금강이 혁혁하게 빛나는 형상을 마음에 남겨 둔다면, 계착하고 집착하는 티끌을 깨뜨릴 수 없다. 논주가 게송으로 말한다. “근본지의 불은 허공에 두루하고, 묘한 지혜의 금강 칼날을 내어, 중생의 굳은 집착의 업을 능히 깨뜨리고, 다시 본래 지혜의 묘한 광명을 이룬다.” 이는 근본지가 무명이 되었을 때, 십주의 초심으로부터 무상의 지혜가 드러나 얻어짐을 밝히고, 이제 이 십주의 제9 법왕자 지위에 이르러 근본지로부터 작용을 일으켜 묘한 지혜로 중생을 이롭게 함을 밝힌 것이다. 이것을 금강삼매의 불로 삼아 무량한 지혜의 칼산을 일으키고, 일체 중생의 긴 밤 같은 번뇌를 비추어 베며, 또 방편으로 그릇된 고행을 하는 오열로 몸을 지지는 무리들을 이끌어 받아들인다.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「內是金剛三昧入者。」: [구문 불확실] 內是金剛三昧入者는 어순이 압축되어 있어 ‘안으로 금강삼매에 들어간 자’로 읽었다. 원문은 수정하지 않았다.</w:t>
      </w:r>
    </w:p>
    <w:p>
      <w:pPr>
        <w:pStyle w:val="Heading2"/>
      </w:pPr>
      <w:r>
        <w:t>문단 030  ·  [1030a16]</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[1030a16] 第十灌頂住。以智波羅蜜為主。餘九為伴。南方有城。名師子奮迅者。以明灌頂住中智波羅蜜增明。此位以智行悲。處生死海中。了心境本智體無生滅。不畏生死。名師子幢王。以一智中。一時普與十方。一切眾生前對現色身。如響普應。一時普遍。猶如師子奮迅。一時全身普振。有童女名曰慈行。是師子幢王女。師子幢王是智。童女慈行是慈悲之行。以明此位從智行慈悲。與世同行。以無染習。即以童女表之。如第七休捨優婆夷。從慈悲成智。即猶存染習故。即以優婆夷表之。皆像知法。得法像亡。思之可見。五百童女以為侍從者。如五蘊中煩惱。經云。一蘊之上有五百煩惱。五蘊之上有二千五百煩惱。以此智慈之行。總收五位上五百波羅蜜行。遍十方一切眾生五百煩惱。共同其行。乃至八萬四千五百為主。住毘盧遮那藏殿。以明大慈悲居根本智光明藏。以為殿體。龍勝栴檀蹙金線網天衣座上。而說妙法者。以師子幢王根本智。而起妙慧。以龍降大法雨。潤益眾生。栴檀者香名。為此香能息毒蛇熱惱。正熱時毒熱惱盛。以身纏樹。熱惱清涼。以明此善友降法雨時。無明毒蛇皆得清涼。金線網衣座者。線者貫穿義。網者教網也。衣者覆蓋義。以善能貫穿教網。覆護眾生。報居此座。善財詣王宮門。求彼女者。智王悲宮。是所求之處。觀其報果。一一境界之內。皆有一切如來。從初發心時。乃至成道轉法輪。示現入涅槃。如帝網之光影參徹。以此波羅蜜印。印三世古今之業。境界都盡如是。童女告善財言。善男子。此是波羅蜜普莊嚴門。我於三十六恒河沙佛所。求得此法門者。三空智慧六度。以為佛數。一佛所演。餘不重說。以明從根本智。起三空智慧。總是佛智慧。亦是一箇三空。空無相無作智慧。六度行門。轉一切眾生六根內外塵。總為清淨。普能莊嚴法界眾生。總為佛智慧。如下文所說。無量般若波羅蜜。總以根本智。起三空智慧為體。能清淨一切眾生差別業門。而令成就如來智慧。皆以三空智為體。廣如經說。從我唯知此般若波羅蜜普莊嚴門已下。推德昇進。意明。第七住入生死海。同一切眾生八萬四千及不可說量。同虛空諸煩惱門。皆與同行。至此第十住位中修行行滿。一終智慧行圓。還從根本智。起八萬四千不可說智慧。總根本智生。以三空為體。能破一切眾生六根中一切諸煩惱。故若無眾生諸煩惱眾多。三空智慧亦無有也。眾生煩惱廣多。般若波羅蜜廣多。如來化身亦廣多。以將十住中所修福德智慧。神化之事用。成十行中一切利益眾生行門。及自治自隨行習氣不自在障。令使自在故。</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제10 관정주(灌頂住)이다. 지바라밀을 주로 삼고, 나머지 아홉 바라밀은 반(伴)으로 삼는다. 남쪽에 한 성이 있는데, 이름을 사자분신(師子奮迅)이라 한다. 이는 관정주 가운데 지바라밀이 더욱 밝아짐을 밝힌 것이다. 이 지위에서는 지혜로 자비를 행하여 생사의 바다 가운데 있으면서, 마음과 경계가 본래 지혜의 체이며 생멸이 없음을 깨달아 생사를 두려워하지 않는다. 그래서 사자당왕(師子幢王)이라 이름한다. 한 지혜 가운데서 한꺼번에 시방에 두루하여 일체 중생 앞에 색신을 마주 나타내고, 메아리처럼 두루 응하며 한꺼번에 널리 두루하는 것이 마치 사자가 분신하여 한꺼번에 온몸을 두루 떨치는 것과 같다. 한 동녀가 있는데 이름을 자행(慈行)이라 한다. 이는 사자당왕의 딸이다. 사자당왕은 지혜이고, 동녀 자행은 자비의 행이다. 이는 이 지위가 지혜에서 자비를 행하여 세간과 함께 행하되, 물드는 습기가 없음을 밝힌 것이다. 그러므로 동녀로 나타낸다. 제7주의 휴사 우바이는 자비로부터 지혜를 이루지만, 아직 물드는 습기가 남아 있기 때문에 우바이로 나타낸다. 이들은 모두 법을 알게 하는 형상이며, 법을 얻으면 형상은 사라진다. 생각해 보면 알 수 있다. 오백 동녀를 시종으로 삼은 것은, 오온 가운데의 번뇌와 같다. 경에서 말한다. “한 온 위에 오백 번뇌가 있고, 오온 위에는 이천오백 번뇌가 있다.”라고 하였다. 이 지혜와 자비의 행으로 오위 위의 오백 바라밀행을 모두 거두고, 시방 일체 중생의 오백 번뇌에 두루하여 그들과 함께 행한다. 나아가 팔만사천과 오백을 주로 삼는다. 비로자나장전(毘盧遮那藏殿)에 머무는 것은, 대자비가 근본지의 광명장에 거하여 그 전각의 체가 됨을 밝힌 것이다. 용승전단(龍勝栴檀)과 오므려 엮은 금실 그물 천의 자리 위에서 묘법을 설하는 것은, 사자당왕의 근본지로부터 묘혜를 일으켜, 용이 큰 법비를 내리듯 중생을 적셔 이롭게 함을 나타낸 것이다. 전단은 향의 이름이다. 이 향은 독사의 뜨거운 괴로움을 식힐 수 있기 때문이다. 바로 더울 때 독의 열뇌가 성하면 독사가 몸으로 나무를 감아 열뇌가 청량해진다. 이는 이 선지식이 법비를 내릴 때 무명이라는 독사가 모두 청량함을 얻음을 밝힌 것이다. 금실 그물옷 자리라는 것은, 실은 꿰뚫는다는 뜻이고, 그물은 가르침의 그물이며, 옷은 덮는다는 뜻이다. 가르침의 그물을 잘 꿰뚫어 중생을 덮어 보호하므로, 그 과보로 이 자리에 머문다. 선재가 왕궁 문에 나아가 그 여인을 찾는 것은, 지혜의 왕과 자비의 궁전이 찾아야 할 곳이기 때문이다. 그 과보를 살펴보면, 낱낱의 경계 안에 모든 여래가 있어, 처음 발심할 때부터 성도하여 법륜을 굴리는 데 이르고, 열반에 드는 것까지 나타낸다. 이는 제망의 빛과 그림자가 서로 꿰뚫는 것과 같다. 이 바라밀의 인(印)으로 삼세 고금의 업을 인치니, 경계가 모두 다 이와 같다. 동녀가 선재에게 말하였다. “선남자여, 이것은 바라밀보장엄문(波羅蜜普莊嚴門)이다. 나는 삼십육 항하사 부처님 처소에서 이 법문을 구하여 얻었다.” 삼공의 지혜와 육도를 부처의 수로 삼은 것이다. 한 부처의 처소에서 설한 것은 나머지에서는 거듭 설하지 않는다. 이는 근본지로부터 삼공의 지혜를 일으키는 것이 모두 부처의 지혜임을 밝힌 것이다. 또한 하나의 삼공이니, 공·무상·무작의 지혜와 육도의 행문이다. 일체 중생의 육근 안팎의 티끌을 전환하여 모두 청정하게 하고, 법계의 중생을 두루 장엄할 수 있으므로 모두 부처의 지혜가 된다. 아래 글에서 말한 것과 같다. 무량한 반야바라밀은 모두 근본지로써 삼공의 지혜를 일으킨 것을 체로 삼고, 일체 중생의 차별된 업문을 청정하게 하여 여래의 지혜를 성취하게 할 수 있다. 모두 삼공지(三空智)를 체로 삼는다. 자세한 것은 경에서 설한 것과 같다. “나는 오직 이 반야바라밀보장엄문만을 안다.” 이하에서는 덕을 미루어 다음 단계로 나아가게 한다. 뜻은 다음과 같다. 제7주에서 생사의 바다에 들어가 일체 중생의 팔만사천과 불가설량의 허공과 같은 모든 번뇌문과 모두 함께 행하고, 이 제10주에 이르면 수행의 행이 원만해져 한 차례 지혜행이 원만해진다. 다시 근본지로부터 팔만사천 불가설의 지혜를 일으키는데, 모두 근본지에서 생겨나고 삼공을 체로 삼아, 일체 중생의 육근 가운데 있는 일체 번뇌를 깨뜨릴 수 있다. 그러므로 만약 중생의 온갖 번뇌가 많지 않다면 삼공의 지혜 또한 있을 수 없다. 중생의 번뇌가 넓고 많으므로 반야바라밀도 넓고 많고, 여래의 화신도 또한 넓고 많다. 십주 가운데서 닦은 복덕과 지혜 및 신통 변화의 일과 작용을 가지고, 십행 가운데 일체 중생을 이롭게 하는 행문을 이루며, 또 스스로 자신의 행에 따르는 습기가 자재하지 못하게 하는 장애를 다스려 자재하게 한다.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「乃至八萬四千五百為主。」: [구두 불확실] 乃至八萬四千五百為主는 수량 관계의 구두가 불명확하다. 현 U 경계를 보존하여 문자 그대로 옮겼다.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「龍勝栴檀蹙金線網天衣座上。」: [구문 불확실] 龍勝栴檀蹙金線網天衣座上은 장엄구의 결합 관계가 불명확하다. 龍勝栴檀과 蹙金線網天衣座를 중심으로 읽되 원문은 고치지 않았다.</w:t>
      </w:r>
    </w:p>
    <w:p>
      <w:pPr>
        <w:pStyle w:val="Heading2"/>
      </w:pPr>
      <w:r>
        <w:t>문단 031  ·  [1030c09]</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[1030c09] 已上十善知識以後。凡夫修行出世間及世間。出世間空智慧解脫出世慈悲心多。於眾生藝治化饒益利門未學。立位明法。五位前後殊分。若行之者。不出一時一法。一位遍收前後時法故。以智境之中無古今也。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이상 열 선지식 이후에는, 범부가 수행하여 출세간과 세간에 나아가되, 출세간의 공지혜와 해탈, 출세의 자비심은 많으나, 중생의 기예를 다스려 교화하고 이롭게 하는 문은 아직 배우지 못한 상태를 다룬다. 지위를 세워 법을 밝히고, 오위의 앞뒤를 달리 나눈다. 만약 이를 실제로 행하는 자라면, 한때와 한 법을 벗어나지 않으며, 한 지위가 앞뒤의 때와 법을 두루 거두기 때문이다. 지혜의 경계 가운데에는 고금이 없기 때문이다.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「出世間空智慧解脫出世慈悲心多。」: [구두 불확실] 出世間空智慧解脫出世慈悲心多는 명사구의 경계가 압축되어 있다. ‘출세간의 공지혜와 해탈, 출세의 자비심’으로 나누어 읽었다.</w:t>
      </w:r>
    </w:p>
    <w:p>
      <w:pPr>
        <w:pStyle w:val="SmallMeta"/>
        <w:spacing w:after="200"/>
      </w:pPr>
      <w:r>
        <w:rPr>
          <w:rFonts w:ascii="Noto Sans KR" w:hAnsi="Noto Sans KR" w:eastAsia="Noto Sans KR"/>
          <w:color w:val="667085"/>
          <w:sz w:val="17"/>
        </w:rPr>
        <w:t>略釋新華嚴經修行次第決疑論卷二之下  |  『약석신화엄경수행차제결의론』 권2 하</w:t>
      </w:r>
    </w:p>
    <w:p>
      <w:pPr>
        <w:pStyle w:val="Heading1"/>
      </w:pPr>
      <w:r>
        <w:t>『약석신화엄경수행차제결의론』 권3 상</w:t>
      </w:r>
    </w:p>
    <w:p>
      <w:pPr>
        <w:pStyle w:val="SmallMeta"/>
        <w:spacing w:after="200"/>
      </w:pPr>
      <w:r>
        <w:rPr>
          <w:rFonts w:ascii="Noto Sans KR" w:hAnsi="Noto Sans KR" w:eastAsia="Noto Sans KR"/>
          <w:color w:val="667085"/>
          <w:sz w:val="17"/>
        </w:rPr>
        <w:t>略釋新華嚴經修行次第決疑論卷三之上  |  『약석신화엄경수행차제결의론』 권3 상</w:t>
      </w:r>
    </w:p>
    <w:p>
      <w:pPr>
        <w:pStyle w:val="SmallMeta"/>
        <w:spacing w:after="200"/>
      </w:pPr>
      <w:r>
        <w:rPr>
          <w:rFonts w:ascii="Noto Sans KR" w:hAnsi="Noto Sans KR" w:eastAsia="Noto Sans KR"/>
          <w:color w:val="667085"/>
          <w:sz w:val="17"/>
        </w:rPr>
        <w:t>大唐北京李通玄撰  |  당나라 북경(北京) 이통현(李通玄) 지음</w:t>
      </w:r>
    </w:p>
    <w:p>
      <w:pPr>
        <w:pStyle w:val="Heading1"/>
      </w:pPr>
      <w:r>
        <w:t>십행위</w:t>
      </w:r>
    </w:p>
    <w:p>
      <w:pPr>
        <w:pStyle w:val="SmallMeta"/>
        <w:spacing w:after="200"/>
      </w:pPr>
      <w:r>
        <w:rPr>
          <w:rFonts w:ascii="Noto Sans KR" w:hAnsi="Noto Sans KR" w:eastAsia="Noto Sans KR"/>
          <w:color w:val="667085"/>
          <w:sz w:val="17"/>
        </w:rPr>
        <w:t>十行位  |  십행위</w:t>
      </w:r>
    </w:p>
    <w:p>
      <w:pPr>
        <w:pStyle w:val="Heading2"/>
      </w:pPr>
      <w:r>
        <w:t>문단 032  ·  [1030c22]</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[1030c22] 第一歡喜行。南方有國土。名為三目。彼有比丘。名曰善見。南義如前。國土名三目者。以明法眼智眼慧眼。以此善知識。於此行中。常以此三眼。善利眾生。故名三目。目者眼也。以法眼明淨。常見法身。智眼知根。善知根器。慧眼簡擇。明見正邪。以此三眼處行無惑。若無此三眼。自亦恒迷。事無不染。何堪利物令離蓋纏。以善知識道德行門。而標其國。名為三目。比丘名善見者。以此三眼知根。應根與益。不浪施教。名為善見。何故此十行之初。以比丘為首。以明處行。先以三眼明徹。於世間中心境無垢。名曰比丘。以比丘無染。是解脫義。此十行初以比丘。是處行不染義。十住初妙峯山頂德雲比丘。是從定起觀。以明相盡出俗之義。十迴向初。鬻香長者號青蓮華。以明迴出纏心多者。令入生死。成大慈悲行。處世知真。而不染污。故號青蓮華。以俗表之。如淨名之流是也。十地初以婆珊婆演底主夜神。此云主當春生。以明十地大悲行常處生死長夜。主當一切眾生。令善芽增長。亦是主當春生苗稼神。善財至三眼國。於城邑聚落村隣市肆川源山谷一切諸處。周遍求覓者。城者可知。隣者尚書大傳曰。五家為隣。三隣為朋。三朋為里。五里為邑。此是虞夏之制也。自餘可知。善財如是求覓。以明觀察諸法。靜亂無體。一切處無著。比丘在林中經行往返者。以明萬行如林覆蔭。莊嚴萬有也。地有林莊嚴真境。人有行莊嚴自身。及益他人也。往返經行者。明體不住生死。不住解脫涅槃。故其比丘壯年者。以明在世毀讚無傾。利生無盡。為壯年美貌端正可喜。其髮紺青右旋不亂。頂有肉髻。皮膚金色。頸文三道。額廣平正。眼目修廣。如青蓮華。如是等三十二相具足。以明法眼智眼慧眼內嚴。外彰善行。慈悲和悅知根接。生以得報相嚴身具。有三十二相正果報也。正經行時。不遲不速。審諦經行。無量天龍八部釋梵護世等。十眾前後圍遶者。以行感招受化之眾也。主方神隨方迴轉者。震巽離坤兌乾坎艮上下二方為十方。皆有神隨逐迴轉而行。又表法[1]中震為木。以木中都含十方之法。以十下八為木字。震為音聲。為震動。為青龍。為吉慶。為春生。為發明。為眾善之首。以此法事先東方為首。南方離。為虛無。為正為日。為目為心。為文章。為盛明。若達心虛無。即有智慧文章明也。故問一知十者。是智盛明義。以此十朋之龜者。問一知十。表智慧明也。北方者為坎為水。為玄武為始明。此方以明暗創分。以為北字。故十一月一陽生。以明暗始分之始。暗去明來。明暗相背也。又表正在玄武。迷愚姦邪之際。善惡不和。不相信順。亦是明暗不比。皆相違背。故云[2]北字。海幢比丘背上。出二乘以表之。又坎為牢固為水。水善利萬物。皆是隨方迴轉之義。善惡之道十方參有。東北方為山。為石為止。為小男為童蒙。年初歲末在其中。丑未相衝。是陰陽之介。金墓在丑。木墓在未。日生於寅。月生於申。以艮為山故。表山高難昇。以人巴為艮字。若表聖道難登。心淨不動如山。方正道現也。即以艮止其心。正道現為艮義。皆隨方迴轉義。東南方為巽。為風為長女。為言說為風教。故巽主辛丑辛未。以丑為小男。未為眾人為信順。以明巽為言說風教。以化眾人。童蒙小男已至道者。德合天地。然不須教也。是故口出風。而施言教。以定正邪。是非盡言說俱巳。故兩巳共成巽字。約略如是。十方之法難量。一方之法具有十方。互體參差卒申難盡。但隨世法及出世法。隨事迴轉。是故經言。主方神隨方。迴轉者法也。以明法無定體。隨事變通。以明處此位中。隨其世間事宜。教行自在。隨方迴轉。引導其前者。以明善施教行。引導一切眾生。以教行為先也。足行神持寶蓮華。以承其足。神表智。於萬行中處世無染也。以明行體性無垢故閻浮幢林神。雨眾雜華雲。此林近阿耨達池。以表萬行如林。覆蔭含生。不行一行。處行無量。度脫眾生。華者行也。無盡光神。舒光破暗者。恒以智慧破一切迷暗故。不動藏地神。現諸寶藏。令一切眾生修其善業。發開智慧寶藏故。普光明虛空神。莊嚴虛空者。以普光明智度眾生。普令眾生行於空行。破諸迷暗。獲無量福德。以自莊嚴成就。德海神雨摩尼寶者。以大慈悲行淨眾生垢故。無垢藏須彌山神。頂禮恭敬。曲躬合掌。以明自智高勝。恒行謙敬。無我慢之心。無礙力風神。雨妙香華。此是巽神。以明智慧善說風教。聞者歡悅。是香華義。巽為風教義。春和主夜神。莊嚴其身投地者。眾善行為莊嚴。一切者。行不離根本智地常覺悟。主晝神執普照諸方摩尼幢。住在虛空。放大光明者。以明無相法身為虛空。根本智光為摩尼寶幢體。以智自性無垢淨光為照耀體。以明萬行及以心境。恒以根本普光明智普照十方。無一法可得。而以萬行度諸眾生。不離此智。常不迷心境。即能於世間而無染著。處於世間教化眾生。常行此十行法。而無過失。此十箇神以表神智處世之行十波羅蜜。令修行者倣之。我聞聖者已下請法。比丘答之。我年既少。出家日近者。以明初從十住。創入十行之首也。我此生之中。於三十八恒河沙佛所。淨修梵行者。以明不離法眼智眼慧眼三法為三十。此三法上。皆能破除心境識上十無明。以此三法所觀。一切心境識。皆不離法眼智眼慧眼。所知見故。即八正道行。恒相應故。故言三十八恒河沙佛所淨修梵行。以恒河沙邪見一切煩惱。以三眼觀之。無有一法不解脫者。不離法眼智眼慧眼所知見故。無有一法不清淨故。身口意悉清淨故。故云三十八恒河沙佛所淨修梵行。以三眼淨。一切見聞覺知境。總淨名為佛之知見也。經云。或有佛所。一日一夜淨修梵行。乃至七日七夜。半月一月。一歲乃至不可說劫。淨修梵行。乃至入無所證處。淨修梵行。亦見彼佛成等正覺。說法各各差別。無有雜亂者。以月無始無終。無有本末。一切心境之上。不見一法是非能所。是修梵行。梵者淨也。善了心境無染淨是非之性。常作如是觀。是於一切佛所淨修梵行。以自心境一切淨故。即是佛也。修行者終不可於自他之上。存是立非。得為成佛也。設經塵劫勤勞。無免生死。何如心境皆淨。以三眼隨用。住持世間。修行者應常以三眼觀察世間。令心境識以成智業。心境清淨慈悲和悅。主導眾生。無有勞倦。何事須憂。一切佛法自然明了。我唯知此菩薩無盡燈解脫門已下。明推德於前更令昇進。以法眼智眼慧眼常照現前。令不迷心境。即情識種子總亡。唯智慧現前。名為無盡燈法門。又以一燈燃百千燈。冥者皆明。明終不盡。故云無盡燈也。此位以檀波羅蜜為主。餘九為伴。</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제1 환희행(歡喜行)이다. 남쪽에 한 국토가 있는데, 이름을 삼목(三目)이라 한다. 그곳에 한 비구가 있는데, 이름을 선견(善見)이라 한다. 남방의 뜻은 앞과 같다. 국토를 삼목이라 이름한 것은, 법안·지안·혜안의 세 눈을 밝힌 것이다. 이 선지식은 이 행 가운데서 항상 이 세 눈으로 중생을 잘 이롭게 하므로 삼목이라 이름한다. 목(目)이란 눈이다. 법안은 밝고 청정하여 항상 법신을 보고, 지안은 근기를 알아 근기의 그릇을 잘 알며, 혜안은 가려 선택하여 바름과 삿됨을 밝게 본다. 이 세 눈으로 행하면 미혹함이 없다. 만약 이 세 눈이 없다면, 자기 자신도 항상 미혹하여 일마다 물들지 않음이 없을 것이니, 어찌 중생을 이롭게 하여 덮개와 얽매임에서 벗어나게 할 수 있겠는가. 선지식의 도덕과 행문으로 그 국토를 표시하여 삼목이라 이름한 것이다. 비구를 선견이라 이름한 것은, 이 세 눈으로 근기를 알아 근기에 응하여 이익을 주고, 헛되이 가르침을 베풀지 않으므로 선견이라 이름한 것이다. 어째서 이 십행의 처음에 비구를 우두머리로 삼았는가? 행 가운데 처함을 밝히되, 먼저 세 눈으로 밝게 꿰뚫어 세간 가운데서 마음과 경계에 때가 없음을 나타내므로 비구라 이름한 것이다. 비구가 물듦이 없다는 것은 해탈의 뜻이다. 이 십행의 처음에 비구를 든 것은 행 가운데 있으면서도 물들지 않는다는 뜻이다. 십주의 처음 묘봉산 정상의 덕운비구는 선정에서 관을 일으킨 것으로, 상이 다하여 속세를 벗어나는 뜻을 밝힌 것이다. 십회향의 처음에는 향을 파는 장자를 청련화(青蓮華)라 이름하는데, 이는 속박에서 벗어나려는 마음이 많은 자를 돌려 생사에 들어가게 하여 대자비행을 이루고, 세간에 있으면서 진실을 알아 물들지 않음을 밝힌 것이다. 그러므로 청련화라 이름한다. 속인의 형상으로 이를 나타낸다. 유마힐과 같은 부류가 바로 그것이다. 십지의 처음에는 바산바연저 주야신을 들고, 이를 ‘봄의 생장을 맡는다’라고 풀이한다. 이는 십지의 대비행이 항상 생사의 긴 밤에 있으면서 일체 중생을 맡아 선한 싹을 자라게 함을 밝힌 것이다. 또한 봄에 곡식 싹이 나는 것을 맡은 신이기도 하다. 선재가 삼목국에 이르러 성읍·취락·촌락·이웃·시장·내와 물의 근원·산골짜기 등 모든 곳을 두루 찾아다닌 것은, 성(城)의 뜻은 알 수 있고, 인(隣)에 대해서는 『상서대전』에서 말하기를, “다섯 집을 인(隣)이라 하고, 세 인을 붕(朋)이라 하며, 세 붕을 리(里)라 하고, 다섯 리를 읍(邑)이라 한다.”라고 하였다. 이는 우·하 시대의 제도이다. 나머지는 알 수 있다. 선재가 이와 같이 찾아다닌 것은 모든 법을 관찰하여 고요함과 산란함에 실체가 없고 모든 곳에 집착이 없음을 밝힌 것이다. 비구가 숲 가운데서 오가며 경행한 것은, 만행이 숲처럼 덮어 보호하며 온갖 존재를 장엄함을 밝힌 것이다. 땅은 숲으로 진실한 경계를 장엄하고, 사람은 행으로 자기 몸을 장엄하며 또 남을 이롭게 한다. 오가며 경행한다는 것은, 그 체가 생사에 머물지 않고 해탈과 열반에도 머물지 않음을 밝힌 것이다. 그러므로 그 비구가 장년이라고 한 것은, 세간에서 헐뜯음과 칭찬에도 기울지 않고 중생을 이롭게 함이 다함이 없음을 밝힌 것이다. 그래서 장년이며 용모가 아름답고 단정하여 기뻐할 만하다고 하였다. 그 머리카락은 검푸르고 오른쪽으로 돌아 흐트러지지 않으며, 정수리에는 육계가 있고, 피부는 금빛이며, 목에는 세 줄의 무늬가 있고, 이마는 넓고 평평하고 바르며, 눈은 길고 넓어 청련화와 같다. 이와 같은 삼십이상을 구족하였다. 이는 법안·지안·혜안으로 안을 장엄하고, 밖으로는 선행을 드러내며, 자비롭고 온화하고 기쁘게 근기를 알아 이끌어 줌으로써 중생을 이롭게 한 과보로 몸의 장엄을 갖추고 삼십이상이라는 바른 과보를 얻었음을 밝힌 것이다. 바로 경행할 때에는 느리지도 빠르지도 않게 자세하고 분명하게 경행한다. 무량한 천·용·팔부와 제석·범천·호세천 등의 열 무리가 앞뒤로 둘러싼 것은, 그 행이 교화받을 대중을 불러 모은 것을 나타낸다. 방위를 맡은 신이 방위에 따라 돌며 움직이는 것은, 진·손·리·곤·태·건·감·간과 위·아래 두 방향을 합하여 시방이 되고, 모두 신이 있어 따라 돌며 움직인다는 것이다. 또 표법[1] 가운데 진(震)은 목(木)이 되며, 목 가운데 시방의 법을 모두 포함한다. 십(十) 아래 팔(八)을 두면 목(木)자가 되기 때문이다. 진은 음성이 되고, 진동이 되며, 청룡이 되고, 길하고 경사스러움이 되며, 봄의 생장이 되고, 발명이 되며, 온갖 선의 첫머리가 된다. 그러므로 이 법사에서는 먼저 동쪽을 첫머리로 삼는다. 남쪽은 리(離)이며, 허무가 되고, 바름이 되고 해가 되며, 눈이 되고 마음이 되며, 문장이 되고, 성대하게 밝음이 된다. 만약 마음의 허무함을 통달하면, 곧 지혜와 문장의 밝음이 있게 된다. 그러므로 하나를 물으면 열을 안다는 것은 지혜가 성대하고 밝다는 뜻이다. 이 ‘십붕(十朋)의 거북’이라는 것은 하나를 물어 열을 안다는 것으로, 지혜가 밝음을 나타낸다. 북쪽은 감(坎)이 되고 물이 되며, 현무가 되고 밝음의 시작이 된다. 이 방위는 밝음과 어둠이 처음 나뉘는 것을 밝히므로 북(北)자가 된다. 그러므로 십일월에 하나의 양이 생겨 밝음과 어둠이 처음 나뉘기 시작하고, 어둠은 가고 밝음은 오니, 밝음과 어둠이 서로 등진다. 또 현무가 있는 바로 그곳을 나타내며, 미혹하고 어리석고 간사한 경계에서 선과 악이 조화롭지 않고, 서로 믿고 따르지 않으며, 또 밝음과 어둠이 서로 가까이하지 않아 모두 서로 어긋나 등지므로, [2]북(北)자라고 한다. 해당비구의 등에서 이승이 나온 것도 이를 나타낸 것이다. 또 감은 견고함이 되고 물이 되며, 물은 만물을 잘 이롭게 한다. 이 모두가 방위에 따라 돌며 움직인다는 뜻이다. 선악의 도는 시방에 서로 섞여 존재한다. 동북방은 산이 되고, 돌이 되며 멈춤이 되고, 막내아들이 되고 몽매한 아이가 된다. 한 해의 처음과 끝이 그 가운데 있으며, 축(丑)과 미(未)가 서로 충하고, 음양의 사이가 된다. 금(金)의 묘는 축에 있고, 목(木)의 묘는 미에 있으며, 해는 인(寅)에서 생기고, 달은 신(申)에서 생긴다. 간(艮)이 산이 되기 때문에 산이 높아 오르기 어려움을 나타낸다. 인(人)과 파(巴)로 간(艮)자를 삼는다. 성인의 도에 오르기 어려움을 나타낸다면, 마음을 청정하게 하여 산처럼 움직이지 않아야 비로소 바른 도가 나타난다. 곧 간의 ‘그침’으로 그 마음을 멈추면 바른 도가 나타나는 것이 간의 뜻이다. 이 모두가 방위에 따라 돌며 움직인다는 뜻이다. 동남방은 손(巽)이 되고, 바람이 되며 장녀가 되고, 말이 되고 풍교(風教)가 된다. 그러므로 손은 신축(辛丑)과 신미(辛未)를 주관한다. 축은 막내아들이 되고, 미는 여러 사람과 믿고 따름이 된다. 이는 손이 말과 풍교가 되어 여러 사람을 교화함을 밝힌 것이다. 몽매한 막내아이가 이미 도에 이른 경우에는 그 덕이 천지와 합하므로 가르침을 필요로 하지 않는다. 그러므로 입에서 바람이 나와 말로 가르침을 베풀고, 바름과 삿됨을 판정한다. 시비를 다 말하면 말도 함께 끝난다. 그러므로 두 사(巳)가 함께 손(巽)자를 이룬다. 대략 이와 같다. 시방의 법은 헤아리기 어렵고, 한 방향의 법에도 시방이 모두 갖추어져 있어 서로 체가 되고 뒤섞여 있으므로 끝내 다 말하기 어렵다. 다만 세간법과 출세간법을 따라 일에 따라 돌고 변할 뿐이다. 그러므로 경에서 말하기를, “방위를 맡은 신이 방위에 따라 돌아 움직인다.”라고 하였으니, 이것이 법이다. 법에는 정해진 체가 없고 일에 따라 변화하여 통함을 밝힌 것이다. 이는 이 지위에 있으면서 세간의 일과 마땅함에 따라 가르침과 행을 자재하게 하고, 방위에 따라 돌며 움직임을 밝힌 것이다. 앞에서 인도하는 것은 가르침과 행을 잘 베풀어 일체 중생을 인도함을 밝힌 것이다. 가르침과 행을 앞세우기 때문이다. 족행신(足行神)이 보배 연꽃을 가지고 그 발을 받드는 것은, 신은 지혜를 나타내고, 만행 가운데 세간에 있으면서도 물들지 않음을 나타낸 것이다. 행의 체성이 때가 없음을 밝힌 것이 염부당림신(閻浮幢林神)이다. 온갖 잡화의 구름을 비처럼 내린다. 이 숲은 아뇩달지 가까이에 있는데, 만행이 숲과 같아 중생을 덮어 보호함을 나타낸다. 한 행만을 행하는 것이 아니라 무량한 행 가운데 있으면서 중생을 제도해 해탈하게 한다. 꽃은 행을 뜻한다. 무진광신(無盡光神)이 빛을 펼쳐 어둠을 깨뜨리는 것은, 항상 지혜로 일체의 미혹한 어둠을 깨뜨리기 때문이다. 부동장지신(不動藏地神)이 모든 보배 창고를 나타내어 일체 중생으로 하여금 선업을 닦고 지혜의 보배 창고를 열어 드러내게 한다. 보광명허공신(普光明虛空神)이 허공을 장엄하는 것은, 보광명지로 중생을 제도하여 두루 중생으로 하여금 공행(空行)을 행하게 하고, 모든 미혹한 어둠을 깨뜨려 무량한 복덕을 얻어 스스로 장엄을 성취하게 함을 나타낸다. 덕해신(德海神)이 마니보배를 비처럼 내리는 것은, 대자비행으로 중생의 때를 청정하게 하기 때문이다. 무구장수미산신(無垢藏須彌山神)이 정례하고 공경하며 몸을 굽혀 합장하는 것은, 자기 지혜가 높고 뛰어나더라도 항상 겸손하고 공경하며 아만의 마음이 없음을 밝힌 것이다. 무애력풍신(無礙力風神)이 묘한 향과 꽃을 비처럼 내리는 것은, 이 신이 손(巽)의 신이기 때문이다. 지혜로 말을 잘하여 풍교를 펴므로 듣는 이가 기뻐하고, 이것이 향과 꽃의 뜻이다. 손은 풍교의 뜻이다. 춘화주야신(春和主夜神)이 그 몸을 장엄하고 땅에 몸을 던지는 것은, 온갖 선행으로 장엄함을 나타낸다. ‘일체’라는 것은, 행이 근본지의 땅을 떠나지 않고 항상 깨달아 있음을 뜻한다. 주주신(主晝神)이 모든 방위를 두루 비추는 마니당을 들고 허공에 머물러 큰 광명을 놓는 것은, 무상법신을 허공으로 삼고, 근본지의 광명을 마니보당의 체로 삼으며, 지혜의 자성이 때 없이 청정한 광명을 비춤의 체로 삼음을 밝힌 것이다. 이는 만행과 마음·경계를 항상 근본 보광명지로 시방에 두루 비추어 한 법도 얻을 것이 없으면서도 만행으로 모든 중생을 제도하고, 이 지혜를 떠나지 않아 항상 마음과 경계를 미혹하지 않으면 곧 세간 가운데 있으면서도 물들어 집착하지 않을 수 있음을 밝힌 것이다. 세간에 머물며 중생을 교화하고 항상 이 십행의 법을 행하여 허물이 없게 된다. 이 열 신은 신묘한 지혜가 세간에 처하여 행하는 십바라밀을 나타낸 것이다. 수행자로 하여금 이를 본받게 한다. “제가 성자에 대해 들었습니다.” 이하에서는 법을 청한다. 비구가 이에 답하였다. “나는 나이가 아직 젊고, 출가한 날도 가까우니,”라고 한 것은, 처음 십주로부터 십행의 첫머리에 막 들어왔음을 밝힌 것이다. “나는 이 생 가운데 삼십팔 항하사 부처님 처소에서 범행을 청정하게 닦았다.”라고 한 것은, 법안·지안·혜안 세 법을 떠나지 않는 것을 삼십으로 삼았음을 밝힌 것이다. 이 세 법 위에서 마음·경계·식 위의 십무명을 모두 깨뜨려 없앨 수 있다. 이 세 법으로 관찰하는 일체의 마음·경계·식은 모두 법안·지안·혜안을 떠나지 않으며, 그것이 아는 바와 보는 바이기 때문이다. 곧 팔정도의 행과 항상 서로 상응하기 때문이다. 그러므로 “삼십팔 항하사 부처님 처소에서 범행을 청정하게 닦았다.”라고 하였다. 항하사의 삿된 견해와 일체 번뇌를 세 눈으로 관찰하면, 해탈하지 않는 법이 하나도 없다. 법안·지안·혜안으로 알고 보는 바를 떠나지 않기 때문이며, 청정하지 않은 법이 하나도 없기 때문이고, 몸·입·뜻이 모두 청정하기 때문이다. 그러므로 “삼십팔 항하사 부처님 처소에서 범행을 청정하게 닦았다.”라고 하였다. 세 눈이 청정하면 일체의 보고 듣고 깨닫고 아는 경계가 모두 청정해지니, 이를 부처의 지견이라 이름한다. 경에서 말한다. “어떤 부처님 처소에서는 하루 낮과 하루 밤 동안 범행을 청정하게 닦고, 나아가 칠일 칠야 동안, 반달이나 한 달, 일 년에서 나아가 불가설겁 동안 범행을 청정하게 닦으며, 나아가 증득할 것이 없는 곳에 들어가서도 범행을 청정하게 닦는다. 또한 그 부처가 등정각을 이루고 각기 차별되게 법을 설하는 것을 보되, 뒤섞여 어지러움이 없다.” 달은 시작도 끝도 없고, 본말도 없기 때문이다. 일체의 마음과 경계 위에서 한 법도 옳다거나 그르다거나, 능과 소라고 보지 않는 것이 범행을 닦는 것이다. 범(梵)이란 청정하다는 뜻이다. 마음과 경계에 염정과 시비의 자성이 없음을 잘 깨달아 항상 이와 같이 관하는 것이 일체 부처님 처소에서 범행을 청정하게 닦는 것이다. 자기 마음과 경계가 모두 청정하기 때문에 곧 부처이다. 수행자는 끝내 자기와 남의 위에 옳음을 세우고 그름을 남겨 두어서는 성불할 수 없다. 설령 티끌 같은 겁을 지나며 부지런히 애써도 생사를 벗어나지 못한다. 어찌 마음과 경계를 모두 청정하게 하여 세 눈을 작용에 따라 쓰고 세간을 머물러 지탱하는 것만 하겠는가. 수행자는 마땅히 항상 세 눈으로 세간을 관찰하여 마음·경계·식을 지혜의 업으로 이루게 하고, 마음과 경계를 청정하게 하며 자비롭고 온화하고 기쁘게 하여 중생을 주도하여 이끌되 피로하거나 싫증냄이 없어야 한다. 무슨 일을 근심할 필요가 있겠는가. 일체 불법이 자연히 명료해질 것이다. “나는 오직 이 보살의 무진등해탈문(無盡燈解脫門)만을 안다.” 이하에서는 덕을 앞사람에게 미루어 다시 다음 단계로 나아가게 한다. 법안·지안·혜안이 항상 눈앞을 비추어 마음과 경계를 미혹하지 않게 하면, 곧 정식(情識)의 종자가 모두 사라지고 오직 지혜만이 눈앞에 나타난다. 이를 무진등법문(無盡燈法門)이라 이름한다. 또 하나의 등불로 백천의 등불을 밝히면 어두운 곳이 모두 밝아지지만, 그 밝음은 끝내 다하지 않는다. 그러므로 무진등이라고 한다. 이 지위에서는 단바라밀을 주로 삼고, 나머지 아홉 바라밀은 반(伴)으로 삼는다.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「生以得報相嚴身具。」: [구문 불확실] 生以得報相嚴身具는 어순이 비정상적으로 압축되어 있다. 선행의 과보로 장엄한 몸을 갖춘다는 문맥으로 옮겼다.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「又表法[1]中震為木。」: [편집 표지] [1]은 현 TXT에 남아 있는 주석 표지이나 대응하는 별도 주석문은 제공되지 않았다. 삭제하거나 내용을 보충하지 않았다.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「故云[2]北字。」: [편집 표지] [2]는 현 TXT의 주석 표지이다. 대응 주석문이 없으므로 표지만 보존하였다.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「以人巴為艮字。」: [구문 불확실] 以人巴為艮字는 글자 모양에 대한 자형 풀이로 보이나 현 문구만으로 정확한 자형 분석을 확정하기 어렵다. 원문을 그대로 두고 직역하였다.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「是非盡言說俱巳。」: [구문 불확실] 원문의 是非盡言說俱巳。故兩巳共成巽字。는 巳의 자형 풀이와 문장 의미가 겹친 표현이다. 현 글자를 고치지 않고 문맥상 풀이하였다.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「以明行體性無垢故閻浮幢林神。」: [구두 불확실] 以明行體性無垢故閻浮幢林神은 故 전후의 구두가 생략된 것으로 보인다. ‘행의 체성이 무구함을 밝히는 표법’으로 읽었다.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「一切者。」: [구문 불확실] 一切者는 앞뒤 문맥과의 연결이 압축되어 있다. 별도 보충 없이 다음 문장과 이어 읽었다.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「以月無始無終。」: [이문 검토 필요] 원문은 以月無始無終이다. 문맥상 以明無始無終 등 다른 글자의 가능성을 생각할 수 있으나 외부 이본을 대조하지 않았으므로 月을 그대로 보존하고 직역하였다.</w:t>
      </w:r>
    </w:p>
    <w:p>
      <w:pPr>
        <w:pStyle w:val="Heading2"/>
      </w:pPr>
      <w:r>
        <w:t>문단 033  ·  [1032b05]</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[1032b05] 第二饒益行。南方有國土。名曰名聞。南義如前。國號名聞者。以明自在童子智德高遠。物無不曉。書數算法。技術眾藝。世間益生之法。莫不洞達。以是名聲遠聞。故國名名聞。童子名自在者。以童子得不死之命。一切世法不能沮壞。於生死中。隨器現形而自在。故云自在。在河渚者。水中可居處大者名洲。小者曰渚。小渚曰沚。聚砂為戲者。以明算法隨聚砂之多少。算知顆粒。此位中童子自在知之法。約有十法。一書二算三印四醫五工巧六和合仙藥七農八商賈九相十知人根器而教授之。有此十法。而利眾生。算法阿庾多。此方一兆。那由他此方一億。自餘算數梵本未翻。從我唯知此一切工巧神通已下。是推德昇進。此位以戒波羅蜜為主。餘九為伴。十住位以十二緣生觀。觀生死海。為佛智海為戒體。此十行法為戒體。以成饒益之行。</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제2 요익행(饒益行)이다. 남방에 한 국토가 있는데, 이름을 명문(名聞)이라 한다. 남방의 뜻은 앞과 같다. 국호를 명문이라 한 것은, 자재동자(自在童子)의 지혜와 덕이 높고 멀며, 사물 가운데 알지 못하는 것이 없고, 서법과 수리·계산법과 기술과 온갖 기예와 세간에서 중생을 이롭게 하는 법에 통달하지 않은 것이 없음을 밝힌 것이다. 이 때문에 명성이 멀리 들리므로, 그 나라를 명문이라 이름한다. 동자의 이름이 자재인 것은, 동자가 죽지 않는 생명을 얻어 일체 세간법이 그를 저해하거나 무너뜨릴 수 없고, 생사 가운데서 근기에 따라 몸을 나타내어 자재하기 때문이다. 그러므로 자재라고 한다. 강의 모래톱에 있다는 것은, 물 가운데 사람이 살 수 있는 큰 곳을 주(洲)라 하고, 작은 곳을 저(渚)라 하며, 작은 저를 지(沚)라 한다. 모래를 모아 놀이를 한다는 것은, 계산법이 모래를 모은 많고 적음에 따라 그 낱알 수를 계산해 아는 것임을 밝힌 것이다. 이 지위에서 자재동자가 아는 법에는 대략 열 가지가 있다. 첫째 서(書), 둘째 산(算), 셋째 인(印), 넷째 의(醫), 다섯째 공교(工巧), 여섯째 선약의 조합, 일곱째 농업, 여덟째 장사, 아홉째 관상, 열째 사람의 근기를 알아 가르치는 것이다. 이 열 가지 법을 갖추어 중생을 이롭게 한다. 계산법에서 아유다(阿庾多)는 이곳에서의 일조(一兆)에 해당하고, 나유타(那由他)는 이곳에서의 일억(一億)에 해당한다. 나머지 수의 명칭은 범본에서 번역되지 않았다. “나는 오직 이 일체 공교신통(一切工巧神通)만을 안다.” 이하에서는 이는 덕을 미루어 다음 단계로 나아가게 하는 부분이다. 이 지위에서는 계바라밀을 주로 삼고, 나머지 아홉 바라밀은 반(伴)으로 삼는다. 십주위에서는 십이연생(十二緣生)을 관하여 생사의 바다를 살피고, 그것을 불지의 바다로 삼아 계의 본체로 삼았다. 이 십행의 법을 계의 본체로 삼아 요익의 행을 이룬다.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「算法阿庾多。」: [용어] 阿庾多는 원문에서 곧이어 ‘이곳의 일조(一兆)’라고 풀이한다. 현대의 표준 불전 수사 체계와의 대조 없이 저자의 설명을 그대로 옮겼다.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「那由他此方一億。」: [용어] 那由他를 원문이 ‘이곳의 일억(一億)’이라고 풀이하므로 그대로 번역하였다.</w:t>
      </w:r>
    </w:p>
    <w:p>
      <w:pPr>
        <w:pStyle w:val="Heading2"/>
      </w:pPr>
      <w:r>
        <w:t>문단 034  ·  [1032b22]</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[1032b22] 第三無違逆行。以忍波羅蜜為主。餘九為伴。南義如前。有一大城。名為海住。前之二位所云國。此位云城者。何以明但以約智德所知為國。今此位以忍防護身口意業。不令高慢。名之為城。城名海住。明下心如海。容納眾流而無所棄。優婆夷名具足者。以能具足施戒忍進慈悲。具此五法名為具足。在此城中所住之宅者。以明忍行內嚴。不居其外。故在城中。所居之宅。四面無量種種眾寶莊嚴者。以明一心內懷法忍。感招無量功德莊嚴。優婆夷處於寶座者。以忍為座體。盛年美貌端正可喜。以忍報嚴也。素服垂髮。身無瓔珞者。此捨外華嚴。以明忍狀。色相威德光明者。忍行志德感乘故。容貌可喜。其宅廣博。一室而開四門者。以忍施仁慈廣大。以四攝法四無量心無限也。以一小器置於座前。一切世界無限大眾來所食。皆隨根得食得道。各各差別。以法忍施戒慈悲謙下。無自大憍慢為小器。即功德廣大施無邊。若能忍心如虛空。福德莊嚴無有盡也。故頌云。行忍身心無中邊。除見大小如虛空。其心平等無高卑。十塵法施亦無盡。此位明十行忍門。十千童女總明忍辱柔軟和悅之行。以女表之。眷屬有百萬阿僧祇者。以明忍辱慈悲柔和行周。從我唯知此菩薩無盡福德藏解脫門已下。明推德昇進。以明忍辱一門即諸行具足。諸功德藏具足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제3 무위역행(無違逆行)이다. 인욕바라밀을 주로 삼고, 나머지 아홉 바라밀은 반(伴)으로 삼는다. 남방의 뜻은 앞과 같다. 한 큰 성이 있는데, 이름을 해주(海住)라 한다. 앞의 두 지위에서는 나라라고 하였는데, 이 지위에서 성이라고 한 것은, 무엇을 밝히는가 하면, 다만 지혜와 덕으로 아는 바에 의거하여 나라라고 한 것이다. 지금 이 지위에서는 인욕으로 신·구·의의 업을 지켜 교만해지지 않게 하므로, 이를 성이라 이름한다. 성의 이름은 해주이다. 마음을 낮추기가 바다와 같아 온갖 물줄기를 받아들이고 버리는 것이 없음을 밝힌다. 우바이의 이름이 구족(具足)인 것은, 보시·지계·인욕·정진·자비를 능히 갖추었기 때문이다. 이 다섯 법을 갖추었으므로 구족이라 한다. 이 성 안에 있는 그가 사는 집이라는 것은, 인욕의 행으로 안을 장엄함을 밝힌 것이다. 그 밖에 거하지 않으므로 성 안에 있다고 한다. 그가 사는 집이 사면으로 한량없는 갖가지 보배로 장엄되었다는 것은, 한마음 안에 법인(法忍)을 품어 한량없는 공덕장엄을 감득하였음을 밝힌다. 우바이가 보배 자리에 앉아 있다는 것은, 인욕을 자리의 본체로 삼았다는 뜻이다. 한창 나이에 아름답고 단정하여 사랑스러운 것은 인욕의 과보로 장엄되었기 때문이다. 소박한 옷을 입고 머리카락을 늘어뜨렸으며, 몸에 영락이 없다는 것은 밖의 화려한 장엄을 버린 것으로, 인욕의 모습을 밝힌다. 색상과 위덕과 광명이 있다는 것은, 인욕행의 뜻과 덕이 감응하여 과보를 얻었기 때문이다. 용모가 사랑스럽다. 그 집은 넓고 크며, 한 방에 네 문을 열어 놓았다는 것은, 인욕과 보시와 인자함이 광대하고, 사섭법과 사무량심이 한량없음을 밝힌다. 작은 그릇 하나를 자리 앞에 두었는데, 일체 세계의 한량없는 대중이 와서 그 음식을 먹고 모두 근기에 따라 음식을 얻고 도를 얻으며 각각 차별이 있다. 법인·보시·지계·자비와 겸손함으로써 스스로 높이는 교만이 없는 것을 작은 그릇이라 한 것이다. 곧 공덕은 광대하고 보시는 끝이 없다. 만일 능히 인욕하는 마음이 허공과 같다면, 복덕장엄도 다함이 없다. 그러므로 게송에서 말한다. 인욕을 행하면 몸과 마음에 중간과 끝이 없고, 크고 작다는 견해를 없애 허공과 같아지며, 그 마음은 평등하여 높고 낮음이 없고, 십진(十塵)에 베푸는 법시 또한 다함이 없다. 이 지위는 십행 가운데 인욕의 문을 밝힌다. 일만 동녀는 모두 인욕의 부드럽고 화열한 행을 밝힌다. 여성으로써 이를 나타낸다. 권속이 백만 아승기라는 것은 인욕·자비·유화의 행이 두루함을 밝힌다. “나는 오직 이 보살의 무진복덕장해탈문(無盡福德藏解脫門)만을 안다.” 이하에서는 덕을 미루어 다음 단계로 나아가게 함을 밝힌다. 인욕이라는 한 문 안에서 곧 모든 행이 구족되고 모든 공덕장도 구족됨을 밝힌다.</w:t>
      </w:r>
    </w:p>
    <w:p>
      <w:pPr>
        <w:pStyle w:val="Heading2"/>
      </w:pPr>
      <w:r>
        <w:t>문단 035  ·  [1032c20]</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[1032c20] 第四無屈撓行。精進波羅蜜為主。餘九為伴。南義如前。有城名大興者。以明精進波羅蜜。大興財法二施之行悉周遍。故城名大興。居士號明智者。以智能隨俗。善行二施。饒益一切眾生。故名明智。善財於城內市肆衢道七寶臺上。處無數寶莊嚴之座。而坐其上。其座十種莊嚴。廣如經說。皆依十種波羅蜜行報生。故先云七寶臺上以為座體者。以明萬行以七覺支分為體。七覺者。一擇法覺支。二精進覺支。三念覺支。四喜覺支。五猗覺支。六定覺支。七捨覺支。以根本智為長者之身。故為明智。居士者居世間而不染。故名居士。以其明智坐七覺支。成無量妙行門。作自利利他昇進之行。明一切萬行覺觀。治習解迷。精進無倦。成就大慈大悲。皆不離一切法空。自性無垢白淨無作智為本體。以染淨習氣。及樂出世間心之勝劣。令知慈悲增減不圓滿障。安立十住十行十迴向十地等妙二位昇進之行名目。與修行者作樣。令學者倣之依教不錯。故市四衢道坐七寶臺座。以七覺支為座體。以明四攝四無量心。故名四衢道。以七覺支分十波羅蜜及無量行。名眾寶莊嚴。常處生死煩惱為朝市。以明此位精進之行。應如是行財法二施之門。善財請法。居士令觀來眾色類無量廣多。及來眾欲樂不同。勸觀之已。居士須臾繫念。仰視空中。如其所須悉從空而下。一切大眾普皆滿足者。以表明智自體是空。一切果報。皆從空智而幻生故。以此仰視虛空。表其空智幻生福報諸功德海。從此空智而生。是以觀其本源。令知果報功德所生之因。大慈大悲財法大捨。悉從空智而起。一切萬行從空智慧而生。及以一切眾生及以業果。皆如是也。令修行者善知心境一切功德果報。及一切眾生所行因果。皆從空智而有。眾生不了妄作無明。而作善惡業。迷其空智。生死流轉。了此法者得大明智。而常隨俗行於慈悲。諸功德海財法二施。廣大無盡隨念而至。從此空智而有故。是故須觀令學者識本。倣之在行無染。猶如蓮華而有可觀。處水無染。前十住中。第四精進波羅蜜。即以彌伽長者。於市肆上。為十千人眾。說輪字莊嚴門。令學諸善知世智。了世名言書字句義一切名字互體相生。一一名字有一切名字。互成生起。本性體無。今十行中。第四無屈撓行。行精進波羅蜜。以明智居士在市肆衢道。以明四攝法。行財法二施。攝眾生行。從空智生。自餘廣意經中具明。從我唯知此隨意念念生福德藏解脫門已下。明推德昇進。</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제4 무굴요행(無屈撓行)이다. 정진바라밀을 주로 삼고, 나머지 아홉 바라밀은 반(伴)으로 삼는다. 남방의 뜻은 앞과 같다. 대흥(大興)이라는 성이 있는데, 정진바라밀로 재시와 법시의 두 보시행을 크게 일으켜 모두 두루하게 함을 밝힌다. 그러므로 성의 이름을 대흥이라 한다. 거사의 이름을 명지(明智)라 한 것은, 지혜로 세속에 따르면서 두 가지 보시를 잘 행하여 일체 중생을 이롭게 하기 때문이다. 그러므로 명지라 한다. 선재가 성 안의 시장 네거리 칠보대(七寶臺) 위에서 무수한 보배로 장엄한 자리에 그가 앉아 있는 것을 보았다. 그 자리는 열 가지로 장엄되어 있는데, 자세한 것은 경에서 설한 것과 같다. 모두 열 가지 바라밀행에 의한 과보로 생긴 것이다. 그러므로 먼저 칠보대 위를 자리의 본체로 삼았다고 한 것은, 만행이 칠각지분(七覺支分)을 본체로 삼음을 밝힌다. 칠각이란 첫째 택법각지, 둘째 정진각지, 셋째 염각지, 넷째 희각지, 다섯째 의각지(猗覺支), 여섯째 정각지(定覺支), 일곱째 사각지이다. 근본지를 장자의 몸으로 삼았으므로 명지라고 한다. 거사란 세간에 살면서도 물들지 않는 자이므로 거사라 이름한다. 그 명지가 칠각지에 앉아 한량없는 묘행의 문을 이루고, 자리와 이타의 승진행을 행하며, 일체 만행을 깨달아 살피고 습기를 다스리고 미혹을 풀며 정진하여 게으르지 않고 대자대비를 성취하되, 모두 일체법공을 떠나지 않는다. 자성이 때 없이 희고 청정하며 무작인 지혜를 근본의 본체로 삼고, 오염과 청정의 습기와 출세간을 좋아하는 마음의 우열에 따라 자비의 증감과 원만하지 못한 장애를 알게 하려고 십주·십행·십회향·십지와 등각·묘각 두 지위의 승진행에 명목을 세웠다. 수행자에게 본보기로 삼게 하여, 배우는 자로 하여금 이를 본받고 가르침에 의지해 어긋나지 않게 하였다. 그러므로 시장 네거리에 칠보대의 자리를 두고, 칠각지분을 자리의 본체로 삼았으며, 사섭과 사무량심을 밝히므로 네거리라고 이름한다. 칠각지분과 십바라밀 및 한량없는 행으로 온갖 보배장엄이라 이름한다. 항상 생사의 번뇌 속에 머무는 것을 저자(朝市)라 하여, 이 지위의 정진행이 마땅히 이와 같이 재시와 법시의 두 보시문을 행해야 함을 밝힌다. 선재가 법을 청하자, 거사는 찾아온 대중의 색류가 한량없이 많고 넓으며 찾아온 대중이 원하는 바도 서로 다름을 관찰하게 하였다. 관찰하게 한 뒤, 거사가 잠시 마음을 한곳에 모으고 허공을 우러러보자, 그들이 필요로 하는 바가 모두 허공에서 내려왔다. 일체 대중이 두루 모두 만족하였다는 것은, 명지의 자체가 공임을 나타내며, 일체 과보가 모두 공한 지혜로부터 환영처럼 생겨남을 밝힌다. 허공을 우러러보게 한 것은 공한 지혜가 환영처럼 복보와 모든 공덕의 바다를 낳는 것을 나타내며, 그것들이 이 공한 지혜에서 생겨남을 밝힌다. 그러므로 그 근원을 관찰하게 하여 과보와 공덕이 생기는 원인을 알게 한다. 대자대비와 재시·법시의 큰 보시는 모두 공한 지혜에서 일어나고, 일체 만행도 공한 지혜에서 생긴다. 일체 중생과 그 업과 과보도 모두 이와 같다. 수행자로 하여금 마음과 경계의 일체 공덕과 과보, 그리고 일체 중생이 행한 인과가 모두 공한 지혜에서 있음을 잘 알게 한다. 중생은 이를 알지 못하여 망령되이 무명을 일으키고 선악의 업을 지으며, 그 공한 지혜에 미혹하여 생사에 유전한다. 이 법을 아는 자는 큰 밝은 지혜를 얻고 항상 세속에 따라 자비를 행하며, 모든 공덕의 바다와 재시·법시의 두 보시는 광대하고 다함없이 생각을 따라 이르니, 그것들이 이 공한 지혜에서 있기 때문이다. 그러므로 반드시 관찰하여 배우는 자로 하여금 근본을 알게 하고 이를 본받아 행 가운데 물들지 않게 해야 한다. 마치 연꽃과 같이 볼 만한 모습이 있으면서도 물 가운데 있으되 물들지 않는 것과 같다. 앞의 십주 가운데 제4 정진바라밀에서는 곧 미가장자(彌伽長者)가 시장 위에서 일만의 대중을 위하여 윤자장엄문(輪字莊嚴門)을 설하여 모든 좋은 법을 배우고 세간의 지혜를 알게 하였다. 세간의 명언·서자·구의와 일체 명칭이 서로를 본체로 삼아 생겨나고, 하나하나의 명칭에 일체 명칭이 있으며 서로 이루며 생겨나지만 본성의 본체는 없음을 알게 한 것이다. 지금 이 십행 가운데 제4 무굴요행에서는 정진바라밀을 행하는데, 명지거사가 시장 네거리에 있는 것으로써 사섭법을 밝히고, 재시와 법시의 두 보시를 행하여 중생을 거두는 행을 하되 공한 지혜로부터 생겨남을 밝힌다. 나머지 자세한 뜻은 경 가운데 갖추어져 있다. “나는 오직 이 생각을 따라 생각마다 복덕장을 낳는 해탈문만을 안다.” 이하에서는 덕을 미루어 다음 단계로 나아가게 함을 밝힌다.</w:t>
      </w:r>
    </w:p>
    <w:p>
      <w:pPr>
        <w:pStyle w:val="Heading2"/>
      </w:pPr>
      <w:r>
        <w:t>문단 036  ·  [1033b10]</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[1033b10] 第五離癡亂行。禪波羅蜜為主。餘九為伴。南義如前。大城名師子宮者。明禪定能發大智慧。於生死中及大眾中。說決定破生死法。得無怖畏。故名師子宮。明此智慧。不從外依他而來。以自心寂定所顯得。故名師子宮。智慧為師子。善財於市中見寶髻長者。以明此位不住禪。體在生死煩憒之中。引接一切眾生。故長者接善財手。將詣所居。示其舍宅。光明真金所成。白銀為牆。頗梨為殿。紺琉璃寶以為樓閣。硨磲妙寶而為其柱。百萬種寶周遍莊嚴。赤珠摩尼為師子座。摩尼為悵。真珠為網。彌覆其上。瑪瑙寶池香水盈滿。無量寶樹周遍行列。其宅廣博十層八門。善財次第觀察。此以禪體大智慧功德八正行報生依果故。觀果知因。善財觀察報居宅舍因果。即得所修之道。論主頌曰。禪心自淨為光明。自性無垢為真金。廓徹如空無涯際。此是智者之宅舍。智眼普觀一切法。白淨無垢無中邊。諸法取捨不可得。此是智者之垣牆。了色塵境本性無。心王善治名為殿。淨智明見照世間。於法普照為樓閣。常於一切見聞中。常無取捨。無傾動。一切色聲能見聞聞中不聞為寶柱。色境自性本無性。智者以之為座體。能於十方塵勞門坐。為大智無垢染。成大智慧無所畏。此是智者師子座。善設教網。漉眾生。心恒清淨香水滿。樓閣十重宅八門。十度八正是其行。最下重中施飲食。第二戒施為寶衣。第三忍辱寶華瓔。第四慈悲精進女。第五禪慧妙莊嚴。五地通明菩薩住。第六淨慧妙空乘。六地菩薩於中住。七層方便處生死。八層無功智自在。九層一生法王居。十層佛果咸充滿。如是次第而修學。畢竟無初及中後。以此定慧總持門住智。自在非空有。善財白言。種何善根。獲是果報。長者告言。善男子。我念過去過佛剎微塵劫有世界。名圓滿莊嚴。佛號無邊光明法界普莊嚴王如來應正等覺。十號圓滿。彼佛入城。我奏音樂。并燒一丸香而供養。以此功德迴向三處。謂永離一切貧窮困苦。常見諸佛及善知識。恒聞正法故獲此報也。釋云。過佛剎微塵數劫者。處迷未悟曰塵劫也。有世界名圓滿莊嚴者。以明根本普光明智自性。有無邊功德世界也。佛號無邊光明法界普莊嚴王者。即根本普光明智自性無垢。恒照法界虛空界。一切眾生同共有之。但為處迷。隨三界六道果報。善惡不同。若也一念與天真自性無修無作禪相應。一切心境色塵性。自無垢便成普光明智。性自無依。不依空有。而能普照十方法界妙用自在。無邊功德自然莊嚴。但為隔迷本體。與無明貪瞋不相離也。一念淨心迷解大智現前。但以十住十行十迴向十地等覺位五十箇法門調和智慈生熟。使令均齊。成普賢行。然其智體不離初心。時亦不遷。智亦不改但令智悲神用。漸漸增廣漸漸增明。使令廓徹。量同虛空。等周法界。同一切眾生。心住一切眾生。隨心而現。悉能普應十方世界。無處不至。始終如是。自性常爾。不作神通想念變化。以慈善根力。法爾恒然。功行方滿。此寶髻長者。以一切色塵自性無作禪。開發此普光明智。顯發教化一切眾生。但迷時即言佛剎微塵劫。悟已古今總無所有。昇進不離。無古今中。而有漸漸。如空中雲。不離空體。而有聚散。然其空體。不屬時收言無邊光明法界普莊嚴王佛。入城我奏音樂。并燒一丸香。供養彼佛。得此功德者。但表樂音是五塵之境。便達五塵本來法體。本是法界普光明智之境界。以為法樂。名為供養。得此道者。是迴向三處。永離貧窮困苦。常見諸佛及善知識無邊功德。以此達妄成智。而用教化眾生而得也。我唯知此無量福德寶藏解脫門已下。明推德昇進。以無明迷解。以成普光明智。以用教化眾生。是無量福德藏。十住解脫長者禪身。含十佛剎海。以境而從體。以為禪體。此十行中。寶髻長者。以禪體而就用為禪體。一切色塵無不禪收。</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제5 이치란행(離癡亂行)이다. 선바라밀을 주로 삼고, 나머지 아홉 바라밀은 반(伴)으로 삼는다. 남방의 뜻은 앞과 같다. 큰 성의 이름이 사자궁(師子宮)이라는 것은, 선정이 큰 지혜를 발하게 하여 생사 가운데와 대중 가운데서 생사를 깨뜨리는 결정된 법을 설하고 두려움이 없게 됨을 밝힌다. 그러므로 사자궁이라 이름한다. 이 지혜는 밖으로부터 다른 것에 의지해 오는 것이 아니라, 자기 마음의 고요한 선정에서 드러나 얻는 것임을 밝힌다. 그러므로 사자궁이라 한다. 지혜를 사자로 삼는다. 선재가 시장에서 보계장자(寶髻長者)를 본 것은 이 지위가 선정에 머물지 않고 그 본체가 생사의 번잡함 가운데 있으면서 일체 중생을 인도해 받아들임을 밝힌다. 그러므로 장자가 선재의 손을 잡고 그가 사는 곳으로 데리고 가서 그 집을 보여 주었다. 그 집은 광명 나는 진금으로 이루어졌고, 백은으로 담장을 삼았으며, 파리(頗梨)로 전각을 삼고, 감유리 보배로 누각을 삼았으며, 자거의 묘한 보배로 기둥을 삼고, 백만 가지 보배로 두루 장엄하였다. 붉은 구슬 마니로 사자좌를 삼고, 마니로 휘장을 삼으며, 진주로 그물을 삼아 그 위를 두루 덮었다. 마노 보배 연못에는 향수가 가득하고, 한량없는 보배 나무가 두루 줄지어 있었다. 그 집은 넓고 크며 열 층에 여덟 문이 있다. 선재가 차례로 관찰하였는데, 이는 선정의 본체인 큰 지혜의 공덕과 팔정도의 행이 과보로 낳은 의과(依果)이기 때문이다. 과보를 관찰하여 원인을 알고, 선재는 과보로 머무는 집의 인과를 관찰함으로써 곧 닦아야 할 도를 얻는다. 논주가 게송으로 말한다. 선정의 마음이 스스로 청정한 것이 광명이고, 자성이 때 없음이 진금이며, 훤히 트여 허공처럼 끝이 없으니, 이것이 지혜로운 자의 집이다. 지안(智眼)으로 일체법을 두루 관찰하면 희고 깨끗해 때가 없고 중간과 끝도 없다. 모든 법에서 취하고 버릴 것을 얻을 수 없으니, 이것이 지혜로운 자의 담장이다. 색진의 경계가 본래 자성이 없음을 알면, 심왕을 잘 다스리는 것을 전각이라 한다. 청정한 지혜가 밝게 세간을 보고 법을 두루 비추는 것을 누각이라 한다. 항상 일체의 보고 들음 가운데서 늘 취하고 버림이 없고 기울거나 움직임이 없다. 일체의 색과 소리를 능히 보고 들으면서도 들음 가운데 들음이 없는 것이 보배 기둥이다. 색경의 자성은 본래 자성이 없고, 지혜로운 자는 그것으로 자리의 본체를 삼는다. 능히 십방의 진로문(塵勞門)에 앉되, 큰 지혜이므로 때 묻음이 없으며 큰 지혜를 이루어 두려움이 없다. 이것이 지혜로운 자의 사자좌이다. 교법의 그물을 잘 베풀어 중생을 걸러 건지고, 마음은 항상 청정하여 향수가 가득하다. 누각은 열 겹이고 집에는 여덟 문이 있으니, 십바라밀과 팔정도가 그 행이다. 맨 아래 층에서는 음식을 보시하고, 둘째는 지계의 보시로 보배 옷을 주며, 셋째는 인욕으로 보배 꽃과 영락을 삼고, 넷째는 자비와 정진을 여인으로 나타내며, 다섯째는 선정과 지혜로 묘하게 장엄한다. 오지(五地)에 통달하고 밝은 보살이 거기에 머문다. 여섯째는 청정한 지혜의 묘한 공(空)의 수레이고, 육지(六地)의 보살이 그 안에 머문다. 일곱째 층은 방편으로 생사에 처하는 것이고, 여덟째 층은 무공용의 지혜가 자재한 것이며, 아홉째 층은 일생보처의 법왕이 머무는 곳이고, 열째 층은 불과가 모두 충만한 곳이다. 이와 같이 차례로 닦아 배우되, 끝내 처음과 중간과 뒤가 없다. 이 정혜의 총지문으로 지혜에 머물러 자재하되 공에도 유에도 속하지 않는다. 선재가 아뢰었다. “어떤 선근을 심어서 이 과보를 얻으셨습니까?” 장자가 말하였다. “선남자여, 나는 과거 부처님 세계의 미진수 겁을 지나 한 세계가 있었던 것을 기억한다. 그 이름은 원만장엄(圓滿莊嚴)이었다. 부처님의 명호는 무변광명법계보장엄왕여래응정등각(無邊光明法界普莊嚴王如來應正等覺)이었다. 십호를 원만히 갖추셨다. 그 부처님이 성에 들어오셨을 때, 나는 음악을 연주하고 또 한 알의 향을 사루어 공양하였다. 이 공덕을 세 곳에 회향하였으니, 곧 영원히 일체 빈궁과 곤고를 여의고, 항상 모든 부처님과 선지식을 뵈며, 언제나 정법을 듣기를 원하였으므로 이 과보를 얻었다.” 해석하여 말한다. 부처님 세계의 미진수 겁을 지났다는 것은, 미혹에 처하여 깨닫지 못한 것을 진겁(塵劫)이라 한 것이다. 원만장엄이라는 세계가 있었다는 것은, 근본 보광명지의 자성에 한량없는 공덕의 세계가 있음을 밝힌다. 부처님의 명호가 무변광명법계보장엄왕이라는 것은, 곧 근본 보광명지의 자성이 때가 없고 항상 법계와 허공계를 비추며, 일체 중생이 함께 지니고 있음을 뜻한다. 다만 미혹 가운데 처하여 삼계 육도의 과보를 따라 선악이 서로 다를 뿐이다. 만일 한 생각이 천진한 자성의 닦음도 지음도 없는 선정과 상응하면, 일체 마음과 경계와 색진의 성품이 본래 때가 없어서 곧 보광명지가 된다. 그 성품은 스스로 의지할 데가 없고, 공과 유에도 의지하지 않으면서 능히 십방법계를 두루 비추어 묘용이 자재하다. 한량없는 공덕이 자연히 장엄된다. 다만 본체에 미혹하여 가려졌기 때문에 무명과 탐욕과 성냄을 떠나지 못할 뿐이다. 한 생각에 마음이 청정해져 미혹이 풀리면 큰 지혜가 눈앞에 나타난다. 다만 십주·십행·십회향·십지·등각의 오십 법문으로 지혜와 자비의 익고 설음을 조화하여 고르게 하고, 보현행을 이루게 한다. 그러나 그 지혜의 본체는 처음 마음을 떠나지 않고, 시간 또한 옮겨가지 않는다. 지혜도 변하지 않으며, 다만 지혜와 자비의 신묘한 작용을 점점 넓히고 점점 밝게 하여, 활짝 트이게 하고 그 양이 허공과 같게 하며, 법계에 평등하게 두루하고 일체 중생과 같게 하며, 마음이 일체 중생에게 머물러 그 마음을 따라 나타나고, 십방세계에 모두 두루 응하여 이르지 않는 곳이 없게 한다. 처음부터 끝까지 이와 같고, 자성은 항상 그러하다. 신통을 부린다는 생각이나 변화한다는 생각을 짓지 않는다. 자비의 선근력으로 법이 본래 그러하여 항상 그럴 뿐이다. 공덕의 행이 이와 같아야 비로소 원만해진다. 이 보계장자는 일체 색진의 자성이 무작인 선정을 통하여 이 보광명지를 개발하고 일체 중생을 교화하는 작용을 드러낸다. 다만 미혹했을 때에는 곧 부처님 세계의 미진수 겁이라고 말하지만, 깨닫고 나면 고금이 모두 있는 바가 없다. 승진하되 본체를 떠나지 않고, 고금 가운데 있지 않으면서도 점차적인 과정은 있다. 마치 허공의 구름과 같아서 허공의 본체를 떠나지 않으면서도 모이고 흩어짐이 있다. 그러나 그 허공의 본체는 시간의 거둠에 속하지 않으며, 이를 무변광명법계보장엄왕불이라 말한다. 그 부처님이 성에 들어오셨을 때 내가 음악을 연주하고 또 한 알의 향을 사루어 그 부처님께 공양하여 이 공덕을 얻었다는 것은, 다만 음악 소리가 오진(五塵)의 경계임을 나타낸다. 곧 오진이 본래 법의 본체이며 본래 법계 보광명지의 경계임을 통달하여 법락으로 삼는 것을 공양이라 이름한다. 이 도를 얻는 것이 세 곳에 회향하는 것이다. 영원히 빈궁과 곤고를 여의고, 항상 모든 부처님과 선지식을 보아 한량없는 공덕을 얻는다. 이와 같이 망령됨을 통달하여 지혜를 이루고, 그 지혜를 써서 중생을 교화함으로써 얻는 것이다. “나는 오직 이 무량복덕보장해탈문(無量福德寶藏解脫門)만을 안다.” 이하에서는 덕을 미루어 다음 단계로 나아가게 함을 밝힌다. 무명의 미혹이 풀려 보광명지를 이루고, 그것을 써서 중생을 교화하는 것이 곧 한량없는 복덕장이다. 십주의 해탈장자는 선정의 몸에 십불찰해를 품고 있었으니, 경계가 본체를 따르는 것으로 선정의 본체를 삼았다. 이 십행 가운데에서는 보계장자가 선정의 본체를 작용에 나아가게 하는 것으로 선정의 본체를 삼으니, 일체 색진이 선정에 포섭되지 않는 것이 없다.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「一切色聲能見聞聞中不聞為寶柱。」: [이문 검토 필요] 원문은 一切色聲能見聞聞中不聞為寶柱로 聞이 연속되어 있다. 외부 이본을 대조하지 않았으므로 글자를 삭제하지 않고 ‘보고 들으면서도 들음 가운데 듣지 않음’으로 읽었다.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「不屬時收言無邊光明法界普莊嚴王佛。」: [구문 불확실] 원문은 不屬時收言無邊光明法界普莊嚴王佛이다. 時收의 결합과 구두가 불분명하므로 원문을 고치지 않고 ‘시간의 거둠에 속하지 않으며 …라고 말한다’로 직역하였다.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「以禪體而就用為禪體。」: [구문 불확실] 以禪體而就用為禪體는 같은 禪體가 반복되는 압축 구문이다. 선정의 본체가 작용으로 나아가는 것을 다시 선정의 본체로 삼는다는 문맥으로 옮겼다.</w:t>
      </w:r>
    </w:p>
    <w:p>
      <w:pPr>
        <w:pStyle w:val="Heading2"/>
      </w:pPr>
      <w:r>
        <w:t>문단 037  ·  [1034a27]</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[1034a27] 第六善現行。以般若波羅蜜為主。餘九為伴。南義如前。有一國土。名藤根者。以表此位智慧深固。徹於水際。不可傾拔。名曰藤根。城名普門者。為此長者世無不達。無不救濟。醫方療疾無病不明。大小三乘。及一乘根種。無不皆示。依法接引。所稱時宜。香湯沐浴名衣上服飲食上味。無不給施。故其城名普門。長者名普眼者。以明此位智慧幽微。世無不曉。十方世法一切皆明。名為普眼。此位以智慧成滿一切醫方。一切佛法。大小法門。及飲食衣服。十方恒施。亦和合一切香。供養諸佛。廣在經文。我唯知此令一切眾生普見諸佛歡喜法門已下。是推德昇進。此位令修行者見道之後。以慈悲故。利眾生事。無不頓明。以益群品。十住中海幢比丘。入寂滅神通。十方化利。此位普眼長者。以正法大小諸乘。及世法諸功。普皆等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제6 선현행(善現行)이다. 반야바라밀을 주로 삼고, 나머지 아홉 바라밀은 반(伴)으로 삼는다. 남방의 뜻은 앞과 같다. 한 국토가 있는데, 이름을 등근(藤根)이라 한다. 이 지위의 지혜가 깊고 견고하여 물 끝까지 관통하고 기울이거나 뽑을 수 없음을 나타낸다. 그래서 등근이라 이름한다. 성의 이름을 보문(普門)이라 한 것은, 이 장자가 세간에 통달하지 못한 것이 없고, 구제하지 못하는 것이 없으며, 의술과 병 치료에 밝지 않은 병이 없고, 대승·소승·삼승과 일승의 근기와 종성까지 모두 보여주지 않는 것이 없으며, 법에 따라 인도하여 때의 마땅함에 들어맞게 한다. 향탕으로 목욕시키고 좋은 옷과 훌륭한 음식까지 베풀어 주지 않는 것이 없으므로, 그 성의 이름을 보문이라 한다. 장자의 이름을 보안(普眼)이라 한 것은, 이 지위의 지혜가 깊고 미세하여 세간에 알지 못하는 것이 없고, 십방의 세간법을 모두 밝게 알기 때문이다. 그래서 보안이라 한다. 이 지위에서는 지혜로 일체 의술을 원만히 이루고, 일체 불법과 대소의 법문과 음식과 의복을 십방에 항상 베풀며, 또 일체 향을 조합하여 모든 부처님께 공양한다. 자세한 것은 경문에 있다. “나는 오직 이 일체 중생으로 하여금 모든 부처님을 두루 보고 기뻐하게 하는 법문만을 안다.” 이하에서는 이는 덕을 미루어 다음 단계로 나아가게 하는 부분이다. 이 지위는 수행자로 하여금 견도 이후에 자비 때문에 중생을 이롭게 하는 일에 단번에 밝지 않은 것이 없게 하여 모든 중생을 이롭게 한다. 십주의 해당비구는 적멸신통에 들어가 십방에서 교화하고 이롭게 하였고, 이 지위의 보안장자는 정법의 대소 여러 승과 세간법의 여러 기능으로 모두 평등하게 구제한다.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「徹於水際。」: [구문 불확실] 徹於水際는 등근(藤根)의 비유를 설명하는 표현이나 정확한 상징 범위를 현 TXT만으로 확정하기 어렵다. 문자 그대로 ‘물 끝까지 관통한다’고 옮겼다.</w:t>
      </w:r>
    </w:p>
    <w:p>
      <w:pPr>
        <w:pStyle w:val="Heading2"/>
      </w:pPr>
      <w:r>
        <w:t>문단 038  ·  [1034b15]</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[1034b15] 第七無著行。方便波羅蜜為主。餘九為伴。南義如前。有大城名多羅幢。此云明淨。王名無厭足。此位中明善治國政。慈慜含生。無有厭足。治世間有多惡逆。多不善行。故示威嚴。自化其身。作十萬猛卒。形貌醜惡。衣服偏陋。執持器仗。攘臂瞋目。作諸苦具。見者恐怖。自化其身。作種種惡。還以自化其身。而追捉之。或截耳鼻挑目。種種苦治。令實眾生懼而不犯。厭而離之。能發無上道心。明菩薩大慈大悲之行。以治惡法。外示威嚴。內懷慈慜。以大慈悲心。實不傷一蚤一蟻。何況人耶。廣如經說。我唯得此如幻解脫門已下。是推德昇進。</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제7 무착행(無著行)이다. 방편바라밀을 주로 삼고, 나머지 아홉 바라밀은 반(伴)으로 삼는다. 남방의 뜻은 앞과 같다. 다라당(多羅幢)이라는 큰 성이 있는데, 여기서는 명정(明淨)이라 번역한다. 왕의 이름은 무염족(無厭足)이다. 이 지위에서는 나라의 정사를 잘 다스리고 중생을 자민히 여기되 싫증냄이 없음을 밝힌다. 세간을 다스릴 때 악역한 자가 많고 불선행이 많기 때문에 위엄을 나타내 보인다. 스스로 몸을 변화하여 십만의 사나운 병사를 만들고, 그 모습은 추악하며, 의복은 누추하고, 무기를 들고 팔을 걷어붙이고 성난 눈을 하여 여러 고문 도구를 만든다. 보는 자는 두려워한다. 또 스스로 몸을 변화하여 여러 가지 악을 저지르는 모습을 만들고, 다시 스스로 변화한 몸으로 그들을 쫓아가 붙잡아 혹은 귀와 코를 자르고 눈을 뽑는 등 갖가지 고통으로 다스려, 실제 중생들로 하여금 두려워하여 범하지 않게 하고 그 악행을 싫어하여 떠나게 하며, 위없는 도심을 일으키게 한다. 이는 보살의 대자대비행을 밝힌다. 악법을 다스리기 위해 밖으로는 위엄을 보이지만, 안으로는 자민한 마음을 품는다. 대자대비심으로 실제로는 벼룩 한 마리, 개미 한 마리도 해치지 않는데, 하물며 사람이겠는가. 자세한 것은 경에서 설한 것과 같다. “나는 오직 이 여환해탈문(如幻解脫門)만을 얻었다.” 이하에서는 이는 덕을 미루어 다음 단계로 나아가게 하는 부분이다.</w:t>
      </w:r>
    </w:p>
    <w:p>
      <w:pPr>
        <w:pStyle w:val="Heading2"/>
      </w:pPr>
      <w:r>
        <w:t>문단 039  ·  [1034b27]</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[1034b27] 第八難得行。以願波羅蜜為主。餘九為伴。南義如前。有城名妙光。王名大光。此妙光是無色形之根本。妙智大光王。是妙智之大自在用。是差別智。以此位成一分順理無功之妙行。仍有順解脫之心。多不同十地第八地任法無功智現前。恐隨智體自性無作。而滯大慈悲。故從十住直至十地。皆以願波羅蜜防之。令至其位。念本願力。起大悲行。不令住淨。於智悲行漸漸殊勝。廣大三昧涅槃道上煩惱習氣。至十地位滿。方捨始於普賢行而得自在。其位未成者助道之行。不可厭廢。其位已至助道之行不可留。如世間法皆然。思之可見。從十住第八十行第八十迴向第八十地第八。各隨本位。皆有一分無功之智。和會智慈之行。勝劣之體。如十住第七位。即以休捨優婆夷與第八位仙人。同住海潮處。以明智悲無二體也。此十行位。第七第八。以明淨城妙光無厭足王大光王。和會大悲體。以明隨位勝劣。即以仙人與王表之。所行隨位力用不同。諸位倣此知之。位位皆然。道無二體。但明位位殊勝。如十迴向第七第八。以觀音正趣菩薩。同會而見。以聖者表之。漸漸入神所用幽微廣大故。妙光城縱廣一十由旬者。一之與十皆為大數之母。母者本也。是根本智。十億衢路。十億是差別智中眾行。明不離本妙智之體。而有無邊眾行大用。表之其一之與十。而遍十億及十不可說乃至一切數之大體故。一一道間。皆有無量萬億眾生者。以明差別智。及眾行中一一行。攝化無量萬億眾生。根欲不同皆得其所。已下諸眾莊嚴。皆智悲之行報得。具如經文。觀果知因。其王二十八相者。以明後有善法行真實行。二行未圓。一行中有因有果。闕此四重因果。未具三十二相也。以明後二種行滿。即化行遍周。三十二相亦滿。以不住大智樓閣故。在四衢道中。以明四攝法四無量所攝行遍故。諸相具足也。當此妙光城中。有一樓閣。名正法藏。阿僧祇寶以為莊嚴。光明赫奕。最勝無比。眾生見者無有厭足。大光王處中者。樓閣是根本普光明智。大光王是差別智。城中有無數寶樓閣。皆是本位十波羅蜜行之所報生。最居城中樓閣。根本智之報體。大光王於所住樓閣。不遠坐如意摩尼寶蓮華師子座者。以不住智淨名不遠。以四攝法攝化眾生為四衢道。隨意利生。名如意寶也。智恒無垢號曰摩尼。常處世間而無染污。是廣大蓮華座。其城各隨眾生業力所見。淨穢不同。入大慈為首。隨順世間三昧者。以明不住淨智。隨俗行慈順俗利生。心無沈掉名為三昧。名菩薩幢行隨順世間三昧。入此三昧時。其城內外六種震動。樹木樓閣一切境界。傾身向王。皆悉頂禮。是三昧力所感。廣在經文。我唯知此大慈為首隨順世間三昧門已下。是推德昇進。此位以明不住淨智。隨俗行慈悲行遍故。</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제8 난득행(難得行)이다. 원바라밀(願波羅蜜)을 주로 삼는다. 나머지 아홉 바라밀은 반(伴)으로 삼는다. 남방의 뜻은 앞과 같다. 묘광(妙光)이라는 성이 있다. 왕의 이름은 대광(大光)이다. 이 묘광은 형색이 없는 근본이다. 묘지(妙智)의 대광왕은 묘지의 크게 자재한 작용이며, 차별지(差別智)이다. 이 지위에서는 이치에 따르는 무공용(無功)의 묘행을 한 부분 성취한다. 그러나 아직 해탈을 따르려는 마음이 있다. 대체로 십지의 제8지에서 법에 맡겨진 무공용지가 현전하는 것과는 같지 않다. 지혜의 본체가 자성의 무작(無作)을 따름으로써 대자비에 막힐까 염려하기 때문이다. 그러므로 십주에서 바로 십지에 이르기까지 모두 원바라밀로 이를 막아 지킨다. 그 지위에 이르게 하여 본래의 서원력을 생각하고 대비행을 일으켜 청정함에 머물지 않게 한다. 지혜와 자비의 행은 점점 뛰어나게 된다. 광대한 삼매와 열반의 도 위에 남은 번뇌의 습기는 십지의 지위가 가득 차야 비로소 버려지고, 그제야 보현행에서 자재함을 얻게 된다. 그 지위가 아직 이루어지지 않았을 때에는 조도(助道)의 행을 싫어하여 버려서는 안 된다. 그 지위에 이미 이르렀다면 조도의 행에 머물러서는 안 된다. 세간의 법도 모두 그러하다. 생각해 보면 알 수 있다. 십주의 제8, 십행의 제8, 십회향의 제8, 십지의 제8은 각각 본래의 지위에 따라 모두 한 부분의 무공용지를 갖추어 지혜와 자비의 행을 화회한다. 그 뛰어남과 못함의 체가 있다. 예컨대 십주의 제7위에서는 곧 휴사 우바이와 제8위의 선인이 함께 해조처(海潮處)에 머문다. 이는 지혜와 자비가 두 본체가 아님을 밝힌 것이다. 이 십행의 지위에서는 제7과 제8에서 명정성(明淨城)과 묘광성, 무염족왕과 대광왕으로써 대비의 체를 화회하고, 지위에 따른 뛰어남과 못함을 밝힌다. 곧 선인과 왕으로 그것을 나타낸다. 행하는 바는 지위에 따라 힘과 작용이 같지 않다. 여러 지위도 이에 준하여 알라. 지위마다 모두 그러하다. 도에는 두 본체가 없지만 다만 지위마다 수승함을 밝힐 뿐이다. 예컨대 십회향의 제7과 제8에서는 관음과 정취보살이 한 모임에서 서로 만난다. 성자로써 이를 나타낸다. 점점 신묘한 작용의 그윽하고 미묘하며 광대한 데로 들어가기 때문이다. 묘광성의 너비와 길이가 열 유순이라는 것은 하나와 열이 모두 큰 수의 어머니가 되기 때문이다. 어머니란 근본이다. 이는 근본지이다. 십억의 큰길은 십억이 차별지 가운데의 여러 행임을 뜻한다. 근본의 묘지 자체를 떠나지 않으면서 끝없는 여러 행의 큰 작용이 있음을 밝힌다. 그 하나와 열로 이를 나타내어 십억과 십불가설, 나아가 모든 수의 큰 본체에 두루 미치기 때문이다. 하나하나의 길 사이마다 모두 무량한 만억 중생이 있다는 것은 차별지와 여러 행 가운데 하나하나의 행이 무량한 만억 중생을 거두어 교화하며, 근기와 욕구가 달라도 모두 제자리를 얻게 함을 밝힌다. 이 아래의 여러 대중과 장엄은 모두 지혜와 자비의 행으로 과보를 얻은 것이다. 자세한 것은 경문과 같다. 과보를 관찰하면 원인을 알 수 있다. 그 왕에게 스물여덟 상이 있다는 것은 뒤에 선법행과 진실행이 있음을 밝힌다. 두 행이 아직 원만하지 않아서 한 행 가운데 원인과 결과가 있으므로 이 네 겹의 인과가 빠져 아직 삼십이상을 갖추지 못한 것이다. 뒤의 두 행이 원만해지면 교화의 행이 두루 미치고 삼십이상도 또한 원만해짐을 밝힌다. 대지혜의 누각에 머물지 않기 때문에 네거리에 있으며, 사섭법과 사무량심으로 포섭하는 행이 두루함을 밝히므로 여러 상이 구족한 것이다. 이 묘광성 가운데에는 한 누각이 있는데 이름이 정법장(正法藏)이다. 아승기의 보배로 장엄하고 광명이 찬란하며 가장 뛰어나 견줄 데가 없고 중생들이 보아도 싫증 내거나 만족함이 없다. 대광왕이 그 가운데 있다는 것은 누각이 근본 보광명지이고 대광왕은 차별지임을 뜻한다. 성 안에는 무수한 보배 누각이 있는데 모두 이 지위의 십바라밀행으로 과보로 생겨난 것이다. 성 가운데 가장 중심에 있는 누각은 근본지의 과보의 몸이다. 대광왕은 자신이 머무는 누각에서 멀지 않은 곳의 여의마니보 연화사자좌에 앉아 있는데, 지혜의 청정함에 머물지 않음을 ‘멀지 않다’고 한다. 사섭법으로 중생을 거두어 교화하는 것을 네거리로 삼고, 뜻에 따라 중생을 이롭게 하므로 여의보(如意寶)라 한다. 지혜가 항상 때가 없으므로 마니라고 한다. 항상 세간에 있으면서도 오염되지 않는 것이 광대한 연화좌이다. 그 성은 중생의 업력에 따라 보이는 것이 각각 달라 청정함과 더러움이 같지 않다. 대자(大慈)를 으뜸으로 삼아 들어가는 수순세간삼매(隨順世間三昧)라는 것은 청정한 지혜에 머물지 않고 세속을 따라 자비를 행하며 세속에 순응해 중생을 이롭게 하고, 마음에 혼침과 도거가 없는 것을 삼매라 함을 밝힌 것이다. 이를 보살당행수순세간삼매(菩薩幢行隨順世間三昧)라 한다. 이 삼매에 들어갈 때 성의 안팎이 여섯 가지로 진동하고, 나무와 누각 등 모든 경계가 몸을 기울여 왕을 향하고 모두 정례한다. 이는 삼매의 힘이 감응시킨 것이다. 자세한 것은 경문에 있다. “나는 오직 이 대자를 으뜸으로 삼는 수순세간삼매문만을 안다.” 이하에서는 이는 덕을 미루어 다음 단계로 나아가게 하는 부분이다. 이 지위는 청정한 지혜에 머물지 않고 세속을 따라 자비행을 두루 행함을 밝힌다.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「廣大三昧涅槃道上煩惱習氣。」: [구문 불확실] 廣大三昧涅槃道上煩惱習氣는 廣大三昧·涅槃道上·煩惱習氣의 결합 관계가 압축되어 있다. 문맥상 광대한 삼매·열반의 도 위에 남은 번뇌 습기를 가리키는 것으로 읽되 원문은 고치지 않았다.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「以明淨城妙光無厭足王大光王。」: [구두 불확실] 以明淨城妙光無厭足王大光王은 고유명사의 경계와 明의 귀속이 압축되어 있다. 앞뒤의 제7·제8위 대응을 따라 명정/묘광의 성과 무염족왕/대광왕의 배대로 읽었다.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「表之其一之與十。」: [구문 불확실] 원문의 表之其一之與十。而遍十億及十不可說乃至一切數之大體故는 어순이 압축되어 있다. 하나와 열이 더 큰 수로 전개되는 수론적 표법으로 직역하였다.</w:t>
      </w:r>
    </w:p>
    <w:p>
      <w:pPr>
        <w:pStyle w:val="Heading2"/>
      </w:pPr>
      <w:r>
        <w:t>문단 040  ·  [1035a24]</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[1035a24] 第九善法行。力波羅蜜為主。餘九為伴。南義如前。有一王都。名安住者。五位之中但是第九。皆是法王之位。以明至此位。說法自在。故號王都。住持軌度。身心寂靜。故名安住。以明法師志德也。有優婆夷名不動。以明法師志德慈悲和悅柔軟。心不隨境。以明法師之行。以不動優婆夷表之。不即要以婦人為法師也。優婆夷言。於自眷屬不生瞋恨。何況他眾生。善財歎此女人。有三種行。頌曰。守護清淨戒。修行廣大忍。精進不退轉。光明照世間。善財見優婆夷。但恭敬合掌。不致禮拜者。以此位說教。無高卑性。不行曲禮。如無行經。得性相平等無我無人者。又文殊師利白佛言。所見如來。不應禮敬。以此號為無行經。此至道者無上禮也。但有合掌觀察。合道其體平等。智慈不施曲禮。得法之後。方隨俗禮。以是辭去。方禮法師位。有十種行。一慈悲二柔軟三謙敬。四色境之中心無傾動。五持戒六忍辱七精進。八廣明世間出世間諸法對治門。九善說四辯分明。十言音和悅生致慰問。此為法師之志德也。我唯得此求一切法無厭足三昧光明為一切眾生說微妙法皆令歡喜已下。是推德昇進。此法師位其意廣大。具在經文。今且略知經之大意次第。諸有作者。善依經本。而更審諦。自策其志。此優婆夷云。爾時劫中受持如來所說法門。未曾廢捨一文一字。乃至世俗文字。亦復如是。乃至世間技術之法。一一法中。亦復如是。以看古樣。自勵已躬。</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제9 선법행(善法行)이다. 역바라밀(力波羅蜜)을 주로 삼는다. 나머지 아홉 바라밀은 반(伴)으로 삼는다. 남방의 뜻은 앞과 같다. 한 왕도가 있는데 이름을 안주(安住)라 한다. 오위 가운데 제9위는 모두 법왕의 지위이다. 이 지위에 이르면 설법이 자재해짐을 밝히므로 왕도라 부른다. 법칙과 규범을 머물러 지니고 몸과 마음이 고요하므로 안주라 한다. 이는 법사의 뜻과 덕을 밝힌 것이다. 부동(不動)이라는 우바이가 있다. 법사의 뜻과 덕이 자비롭고 화열하며 부드러움을 밝히고, 마음이 경계를 따라 움직이지 않음을 나타낸다. 이는 법사의 행을 밝힌다. 부동 우바이로 이를 나타낸 것이다. 곧 반드시 부녀자를 법사로 삼아야 한다는 뜻은 아니다. 우바이가 말하기를, “자기 권속에게도 성냄과 원한을 내지 않는데, 하물며 다른 중생에게이겠는가.”라고 한다. 선재가 이 여인을 찬탄하기를, 세 가지 행이 있다고 하였다. 게송으로 말한다. “청정한 계를 지켜 보호하고, 광대한 인욕을 닦아 행하며, 정진하여 물러나지 않고, 광명으로 세간을 비춘다.” 선재는 우바이를 보고 다만 공경하여 합장하였을 뿐 예배하기에 이르지 않았는데, 이는 이 지위에서 가르침을 설함에는 높고 낮은 성품이 없고 굽혀 절하는 예를 행하지 않기 때문이다. 『무행경(無行經)』에서처럼 성품과 형상이 평등하여 나도 없고 남도 없음을 얻은 자이다. 또 문수사리가 부처님께 아뢰기를, “보이는 여래에게는 예경해서는 안 됩니다.”라고 하였다. 이 때문에 이를 『무행경』이라 부른다. 이는 지극한 도를 얻은 자의 위없는 예이다. 다만 합장하고 관찰하는 것은 도에 합하여 그 본체가 평등하기 때문이며, 지혜와 자비에서는 굽혀 절하는 예를 베풀지 않는다. 법을 얻은 뒤에야 비로소 세속을 따라 예를 행한다. 이 때문에 하직하여 떠날 때에야 비로소 법사의 지위에 예를 한다. 열 가지 행이 있다. 첫째 자비, 둘째 유연함, 셋째 겸손하고 공경함이다. 넷째 색경 가운데에서 마음이 기울어 움직이지 않음이다. 다섯째 계를 지킴, 여섯째 인욕, 일곱째 정진이다. 여덟째 세간과 출세간의 여러 법과 대치문을 널리 밝힘이다. 아홉째 사무애변을 잘 설하여 분명히 함이다. 열째 말소리가 화열하여 위문을 일으키는 것이다. 이것이 법사의 뜻과 덕이다. “나는 오직 이 모든 법을 구함에 만족함이 없는 삼매광명으로 일체중생에게 미묘한 법을 설하여 모두 기쁘게 하는 법문만을 얻었다.” 이하에서는 이는 덕을 미루어 다음 단계로 나아가게 하는 부분이다. 이 법사의 지위는 그 뜻이 광대하며, 자세한 것은 경문에 갖추어져 있다. 여기서는 우선 경의 대의와 차례를 간략히 알게 할 뿐이다. 이 글을 짓는 모든 이는 경본을 잘 의지하여 더욱 자세히 살피고 스스로 그 뜻을 채찍질해야 한다. 이 우바이가 말하기를, “그때의 겁 가운데 여래께서 설하신 법문을 받아 지니면서 한 글자 한 글자도 일찍이 버리지 않았고, 나아가 세속의 문자도 또한 이와 같았으며, 나아가 세간의 기술에 관한 법도 하나하나의 법 가운데 또한 이와 같았다.”라고 한다. 옛 모범을 살펴 스스로 자기 몸을 힘쓰게 하라는 것이다.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「有三種行。」: [이문 검토 필요] 원문은 有三種行이라 하지만 직후 게송은 守護清淨戒·修行廣大忍·精進不退轉·光明照世間의 네 구를 든다. 수량을 임의로 고치지 않았다.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「四色境之中心無傾動。」: [구두 불확실] 四色境之中心無傾動의 첫 글자 四는 앞뒤의 열 가지 행 열거에 따라 ‘넷째’로 읽었다. 원문에는 별도 열거 부호가 없다.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「十言音和悅生致慰問。」: [구문 불확실] 十言音和悅生致慰問은 生致慰問의 결합이 불분명하다. 말소리가 화열하여 위문을 일으키는 뜻으로 옮겼으나 원문은 수정하지 않았다.</w:t>
      </w:r>
    </w:p>
    <w:p>
      <w:pPr>
        <w:pStyle w:val="Heading2"/>
      </w:pPr>
      <w:r>
        <w:t>문단 041  ·  [1035b24]</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[1035b24] 第十真實行。以智波羅蜜為主。餘九為伴。南義如前。有一大城。名無量都薩羅者。此云有無量大喜樂事。為此善知識行。以四攝法正邪。同事愛語方便。眾生見者。無不蒙益故。城名有喜樂事。有出家外道。名為遍行。不著三界。名曰出家。一切眾生皆同其行。名為遍行。三千大千世界中。九十六種外道。皆悉與其同行。故名遍行。在山頂上平地經行。以明智波羅蜜。智高出世俗。名為山頂。大悲平等。普攝眾生。名為平地。善知識以無依智。於此閻浮地城邑聚落一切眾生中男女大小。常現其身。同其色類。而為說法。諸眾生等。皆悉不能知我從何所來。唯令聞者如實修行。十方一切世界人天六道常皆如是。故號遍行。從我唯知此至一切處菩薩行已下。是推德昇進。已上十善知識。成就世間諸藝治化之行。兼修出世之心多。若恒以生死苦海常處其中。不出不沒。以成大智大慈悲。及一切智海後位方明。</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제10 진실행(眞實行)이다. 지바라밀(智波羅蜜)을 주로 삼는다. 나머지 아홉 바라밀은 반(伴)으로 삼는다. 남방의 뜻은 앞과 같다. 한 큰 성이 있는데 이름을 무량도살라(無量都薩羅)라 한다. 이는 ‘한량없는 큰 기쁨과 즐거움의 일이 있다’는 뜻이다. 이는 이 선지식의 행이 사섭법으로 바른 것과 삿된 것에 대해 동사와 애어의 방편을 행하여 중생들이 보는 자마다 이익을 입지 않는 이가 없기 때문이다. 그래서 성을 ‘기쁜 일이 있는 곳’이라 이름한다. 한 출가 외도가 있는데 이름을 편행(遍行)이라 한다. 삼계에 집착하지 않으므로 출가라 하고, 모든 중생과 그 행을 함께하므로 편행이라 한다. 삼천대천세계 가운데 아흔여섯 종류의 외도와 모두 함께 그 행을 같이하므로 편행이라 이름한다. 산꼭대기의 평지에서 경행한다는 것은 지바라밀을 밝힌 것이다. 지혜가 세속보다 높이 뛰어난 것을 산꼭대기라 하고, 대비가 평등하여 중생을 널리 거두는 것을 평지라 한다. 선지식은 의지함 없는 지혜로써 이 염부제의 성읍과 취락에 있는 모든 남녀노소 중생 가운데 항상 그 몸을 나타내고 그들의 형색과 부류를 같이하여 그들에게 법을 설한다. 여러 중생들은 내가 어디에서 왔는지를 모두 알지 못하며, 다만 듣는 자로 하여금 사실대로 수행하게 할 뿐이다. 시방 모든 세계의 인간·천상·육도에서도 항상 모두 이와 같다. 그러므로 편행이라 부른다. “나는 오직 이 모든 곳에 이르는 보살행만을 안다.” 이하에서는 이는 덕을 미루어 다음 단계로 나아가게 하는 부분이다. 이상 열 선지식은 세간의 여러 기예와 다스리고 교화하는 행을 성취하면서 출세간의 마음을 겸하여 닦되 출세간의 마음이 더 많다. 만약 늘 생사의 고해 가운데 항상 머물러 벗어나지도 않고 빠져들지도 않으면서 대지·대자비와 일체지의 바다를 이루는 것은 뒤의 지위에서 비로소 밝힌다.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「以四攝法正邪。」: [구두 불확실] 원문의 以四攝法正邪。同事愛語方便。은 正邪와 뒤의 同事愛語方便의 통사 관계가 압축되어 있다. 사섭법으로 정·사의 중생을 동사·애어 등의 방편으로 섭화한다는 문맥으로 읽었다.</w:t>
      </w:r>
    </w:p>
    <w:p>
      <w:pPr>
        <w:pStyle w:val="SmallMeta"/>
        <w:spacing w:after="200"/>
      </w:pPr>
      <w:r>
        <w:rPr>
          <w:rFonts w:ascii="Noto Sans KR" w:hAnsi="Noto Sans KR" w:eastAsia="Noto Sans KR"/>
          <w:color w:val="667085"/>
          <w:sz w:val="17"/>
        </w:rPr>
        <w:t>略釋新華嚴經修行次第決疑論卷三之上  |  『약석신화엄경수행차제결의론』 권3 상</w:t>
      </w:r>
    </w:p>
    <w:p>
      <w:pPr>
        <w:pStyle w:val="Heading1"/>
      </w:pPr>
      <w:r>
        <w:t>『약석신화엄경수행차제결의론』 권3 하</w:t>
      </w:r>
    </w:p>
    <w:p>
      <w:pPr>
        <w:pStyle w:val="SmallMeta"/>
        <w:spacing w:after="200"/>
      </w:pPr>
      <w:r>
        <w:rPr>
          <w:rFonts w:ascii="Noto Sans KR" w:hAnsi="Noto Sans KR" w:eastAsia="Noto Sans KR"/>
          <w:color w:val="667085"/>
          <w:sz w:val="17"/>
        </w:rPr>
        <w:t>略釋新華嚴經修行次第決疑論卷三之下  |  『약석신화엄경수행차제결의론』 권3 하</w:t>
      </w:r>
    </w:p>
    <w:p>
      <w:pPr>
        <w:pStyle w:val="SmallMeta"/>
        <w:spacing w:after="200"/>
      </w:pPr>
      <w:r>
        <w:rPr>
          <w:rFonts w:ascii="Noto Sans KR" w:hAnsi="Noto Sans KR" w:eastAsia="Noto Sans KR"/>
          <w:color w:val="667085"/>
          <w:sz w:val="17"/>
        </w:rPr>
        <w:t>大唐北京李通玄撰  |  당나라 북경(北京) 이통현(李通玄) 지음</w:t>
      </w:r>
    </w:p>
    <w:p>
      <w:pPr>
        <w:pStyle w:val="Heading1"/>
      </w:pPr>
      <w:r>
        <w:t>십회향</w:t>
      </w:r>
    </w:p>
    <w:p>
      <w:pPr>
        <w:pStyle w:val="SmallMeta"/>
        <w:spacing w:after="200"/>
      </w:pPr>
      <w:r>
        <w:rPr>
          <w:rFonts w:ascii="Noto Sans KR" w:hAnsi="Noto Sans KR" w:eastAsia="Noto Sans KR"/>
          <w:color w:val="667085"/>
          <w:sz w:val="17"/>
        </w:rPr>
        <w:t>十迴向  |  십회향</w:t>
      </w:r>
    </w:p>
    <w:p>
      <w:pPr>
        <w:pStyle w:val="Heading2"/>
      </w:pPr>
      <w:r>
        <w:t>문단 042  ·  [1035c22]</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[1035c22] 第一救護一切眾生離眾生相迴向善知識。以檀波羅蜜為主。餘九為伴。南義如前。有一國土。名為廣大者。以此迴前十住十行。自修解脫心多。令同於生死。調和生死涅槃。五位菩薩地位昇進。教化一切眾生相。智慧之香。令成就普賢廣大願海。由此為首。故國名廣大。有鬻香長者。以明能和鬻諸香。以表能調治生死。便成大智大慈悲五分法身戒定慧解脫解脫知見香。普燻一切眾生。皆令發意。故名鬻香。鬻香融易出世間解脫。入於生死。成大智大悲。以為一體無二也。解脫不壞。能與生死一體。猶如淨水處泥不濁。猶如水精寶入濁水中。能清濁水。其水現在而不濁性。猶如臭草處栴檀林。猶如濁水生妙蓮華。又如阿澤迦藥一兩。能變千兩銅鐵。以成真金。純作金體。無有銅鐵性。若人一念與根本普光明智相應時。能和無始無明惡業。變為如來大智大慈悲海故。猶如和合諸香。以為一丸。互為資熏。以成妙味。然諸香體各不相知。純雜自在。一一諸香。不合不離。是故菩薩以清淨智。同於生死。以為一體。一切眾生八萬四千不可說諸塵勞門。皆與同成智悲之海。生死無垢智無清淨。無和無合。不散不離。若見生死有濁。見智有清淨。即居染淨二心。心境無非解脫。以長者號青蓮華者。以明同生死。而不染污故。像此十迴向。迴前十住十行出世心多。迴入生死。成就大悲。無染著故。以俗人長者青蓮華表之。十住初十行初。皆以比丘為首。表出世心多。既得出世已。須入生死。廣行行海。度脫眾生。是故此十迴向。以俗士長者號青蓮華表之取像。下意思之可見。以迴真入俗等塵勞。而無塵勞可污也。長者云。我知一切香者。以明一切眾生。皆有五分法身之香。只為發心時未至。一切燒香者。於生死海中教化令覺悟。焚燒煩惱故。一切塗香者。以明於生死海中慰喻讚歎一切眾生。令歡喜發心故。一切粖香者。令一切眾生散煩惱故。亦知香王出處者。根本智香王出。在無明中。以達無明。成根本智慧為佛知見。自在為王。以萬境不能染污故。已下天香龍香等八部眾。有八種香。以明和合世間人天八部眾八種邪思惟等。成聖道中八種正道。已下善香惡香及世所受用香。有十三種香。以明和合人天六道中六根。及境上善惡煩惱有十二。總合為一丸。成聖所知見受用之香。即十三也。已下菩薩差別香。差別智也。一切菩薩地位香以明五位差別昇進。總結。如是等香。形狀生起。及根本者。以明和合五位昇進生起相。且如十住有十位生起形相。皆以後位生前位。引令修行者。昇進不得停住。使令加行不息。智德慈悲諸藝。速明道行增廣。不滯一法。又初發心住。至第三住。出世心現前。以第四住彌伽居士市肆上者。為生起引前位出世心多。使令知鬧處是出世故。第四住至六住。有世間出世心多。即第七住純入生死。無求出世。成大慈悲行以為生起。皆有十重。及第四第七兩度生起。後十住以十行為生起。十行以十迴向為生起。五位皆然。若不如是得一法。即自謂言足。便即無求也。人間有香。名曰象藏。因龍鬪而生者。以明象為大力。含藏大用在其身。表根本智。以明無明貪欲所翳障。今以定慧觀照力。與貪欲瞋愛龍鬪。方始發明其香。若燒一丸。起大香雲。彌覆王都者。以量周虛空。生死界為王都。以智者於中止故。於七日中。雨微細香雨。著其身者。悉皆金色。以明與無明鬪。現根本智。白淨無垢。以起差別智。說七淨財之妙法。有能悟入。身心白淨無垢。名為金色。若著衣服。宮殿樓閣亦皆金色者。以明慈悲喜捨諸助道行。總皆金色。以明萬行以根本智為體。若因風吹。入金殿中者。以明因說教風吹。入眾生心。信受七覺支觀。以為七日七夜。歡喜充滿者。法樂也。廣如經說。并此象藏香向下。通有十種香。五位通用。且如十住。一住配一。十行十迴向十地。各各十位。皆配一種香。第五如雪山中香表禪。第六羅剎界中香。表第六智慧。以智慧如羅剎能食噉眾生血肉。取力用猛壯所。表當位之法。以明智慧羅剎破壞無明。不可為對。此羅剎界香。名為海藏。以智慧為海藏。其香但為轉輪王所用者。以明第六位般若波羅蜜智慧成已。方能善轉法輪。像輪王也。燒之一丸。及四軍皆騰虛空者。以明至般若波羅蜜位。所說之法。身心四辯。皆與空合。一一像取之。得法像亡。從我唯知此調和諸香法已下。推德昇進。以明此十迴向法。前十住十行。出生死心多。令入生死中。而無所著。起普賢行願。亦與後十地及等覺位。為大智大慈悲之體故。於兜率天宮。於欲界處中而說故。以此調和根本智普賢行願。總滿十地及等覺位。依樣而行故。前經中於膝上放光。說十迴向位。以表膝者。卷舒自在義。以彰此位調和生死涅槃。而得自在故。將合和香法而表之。</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제1 일체중생을 구호하여 중생상을 여의는 회향의 선지식이다. 단바라밀(檀波羅蜜)을 주로 삼는다. 나머지 아홉 바라밀은 반(伴)으로 삼는다. 남방의 뜻은 앞과 같다. 한 국토가 있는데 이름을 광대(廣大)라 한다. 이는 앞의 십주와 십행을 회향하여 스스로 해탈을 닦으려는 마음이 많은 것을 생사와 함께하게 하고, 생사와 열반을 조화시키며, 오위 보살의 지위가 상승해 나아가면서 일체중생을 교화하는 모습과 지혜의 향기를 보현의 광대한 원해(願海)로 성취하게 하는 것이 여기서부터 시작되기 때문이다. 그러므로 나라 이름을 광대라 한다. 향을 파는 장자가 있는데, 여러 향을 능히 조화하여 팔 수 있음을 밝힌다. 이는 생사를 능히 조화하고 다스려 곧 대지·대자비와 오분법신인 계·정·혜·해탈·해탈지견의 향을 이루어 일체중생에게 널리 향기를 쐬어 모두 발심하게 함을 나타낸다. 그러므로 향을 판다고 한다. 향을 판다는 것은 출세간의 해탈을 융통하고 바꾸어 생사 가운데로 들어가 대지와 대비를 이루어 한 몸으로 삼아 둘이 없게 한다는 뜻이다. 해탈을 무너뜨리지 않으면서 능히 생사와 한 몸이 된다. 마치 맑은 물이 진흙 속에 있어도 흐려지지 않는 것과 같고, 또 수정 보배가 탁한 물에 들어가 능히 탁한 물을 맑게 하는 것과 같다. 그 물이 현재하면서도 본성은 흐리지 않다. 또 냄새나는 풀이 전단림에 있는 것과 같고, 탁한 물에서 묘한 연꽃이 나는 것과 같다. 또 아택가약(阿澤迦藥) 한 냥이 천 냥의 구리와 쇠를 변화시켜 진금이 되게 하고 순전히 금의 본체가 되게 하여 구리와 쇠의 성질이 없게 하는 것과 같다. 만약 어떤 사람이 한 생각에 근본 보광명지와 상응할 때에는 무시 이래의 무명과 악업을 능히 조화하여 여래의 대지·대자비의 바다로 변화시킬 수 있다. 마치 여러 향을 화합하여 한 환(丸)으로 만들고 서로 자양하고 향기를 쐬어 묘한 향미를 이루는 것과 같다. 그러나 여러 향의 본체는 각각 서로를 알지 못하며, 순수함과 섞임이 자재하고, 하나하나의 여러 향은 합하지도 않고 떠나지도 않는다. 그러므로 보살은 청정한 지혜로써 생사와 함께하여 한 몸으로 삼고, 일체중생의 팔만사천 불가설의 모든 진로문(塵勞門)을 모두 함께 지혜와 자비의 바다로 이룬다. 생사에는 더러움이 없고 지혜에는 청정함이 없으며, 화합함도 합침도 없고, 흩어짐도 떠남도 없다. 만약 생사에 탁함이 있다고 보고 지혜에 청정함이 있다고 본다면 곧 염과 정의 두 마음에 머무는 것이다. 마음과 경계는 해탈 아닌 것이 없다. 장자의 이름이 청련화(青蓮華)라는 것은 생사와 함께하면서도 오염되지 않음을 밝힌다. 이 십회향을 상징하여, 앞의 십주와 십행에서 출세간을 지향하는 마음이 많은 것을 돌려 생사에 들어가게 하여 대비를 성취하고 물들거나 집착함이 없게 하기 때문이다. 그러므로 속인인 장자 청련화로 이를 나타낸다. 십주의 처음과 십행의 처음에는 모두 비구를 으뜸으로 삼아 출세간을 지향하는 마음이 많음을 나타낸다. 이미 출세를 얻은 뒤에는 반드시 생사에 들어가 광대한 행의 바다를 행하고 중생을 제도해야 한다. 그러므로 이 십회향에서는 속인인 장자 청련화로써 이를 나타내어 형상을 취한다. 아래의 뜻도 생각하면 알 수 있다. 진실을 돌려 세속에 들어가 번뇌와 같아지면서도 번뇌에 더럽혀질 것이 없다. 장자가 말하기를, “나는 모든 향을 안다.”라고 한 것은 일체중생이 모두 오분법신의 향을 지니고 있음을 밝힌다. 다만 발심할 때가 아직 이르지 않았을 뿐이다. ‘모든 소향(燒香)’이라는 것은 생사의 바다 가운데서 교화하여 깨닫게 하고 번뇌를 태우는 것이다. ‘모든 도향(塗香)’이라는 것은 생사의 바다 가운데서 일체중생을 위로하고 비유하며 찬탄하여 기뻐하며 발심하게 하는 것이다. ‘모든 말향(粖香)’이라는 것은 일체중생으로 하여금 번뇌를 흩어지게 하는 것이다. 또 향왕이 나오는 곳을 안다는 것은 근본지라는 향왕이 무명 가운데에서 나오며, 무명을 통달함으로써 근본지혜를 이루어 부처의 지견이 되고, 자재하므로 왕이라 함을 밝힌다. 온갖 경계가 이를 더럽힐 수 없기 때문이다. 이 아래의 천향·용향 등 팔부의 무리에는 여덟 종류의 향이 있는데, 이는 세간의 인간·천상 팔부중의 여덟 가지 삿된 사유 등을 조화하여 성도의 여덟 가지 정도를 이루는 것을 밝힌다. 이 아래 선한 향과 악한 향 및 세간에서 수용하는 향에는 열세 종류의 향이 있는데, 인간·천상·육도 가운데의 육근과 경계 위의 선악 번뇌 열두 가지를 화합하고 모두 합하여 한 환으로 만들어 성인이 알고 보고 수용하는 향을 이루므로 곧 열셋이다. 이 아래 보살의 차별향은 차별지이다. 모든 보살 지위의 향은 오위의 차별된 상승과 진전을 밝힌다. 총괄한다. 이와 같은 등의 향의 형상과 생겨남과 그 근본이라는 것은 오위의 상승과 진전이 생겨나는 모습을 화합하여 밝힌 것이다. 가령 십주에는 열 지위가 생겨나는 형상이 있는데, 모두 뒤의 지위로 앞의 지위를 생겨나게 하여 수행자로 하여금 상승해 나아가 머물러 정체하지 않게 한다. 가행을 쉬지 않게 하여 지혜와 덕, 자비와 여러 기예가 속히 밝아지고 도행이 넓어지게 하며, 한 법에도 막혀 머물지 않게 한다. 또 초발심주에서 제3주에 이르면 출세간의 마음이 현전한다. 제4주에서 미가장자가 시장에 있는 것은 앞 지위의 출세간을 지향하는 마음이 많은 것을 생겨나게 하고 이끌어 시끄러운 곳이 곧 출세간임을 알게 하기 위함이다. 제4주에서 제6주에 이르기까지는 세간 가운데 출세간을 지향하는 마음이 많고, 곧 제7주에서는 온전히 생사에 들어가 출세를 구하지 않으며 대자비행을 성취하는 것을 생겨남으로 삼는다. 모두 열 겹이 있으며, 또 제4와 제7 두 차례의 생겨남이 있다. 뒤에는 십주가 십행을 생겨나게 하고, 십행이 십회향을 생겨나게 한다. 오위가 모두 그러하다. 만약 이와 같지 않고 한 법을 얻으면 곧 스스로 충분하다고 말하여 더 구함이 없어지기 때문이다. 인간 세상에 한 향이 있는데 이름을 상장(象藏)이라 한다. 용이 싸움으로써 생겨난다는 것은 코끼리가 큰 힘을 지니고 그 몸 안에 큰 작용을 감추어 지님을 밝힌다. 근본지를 나타낸다. 무명과 탐욕에 가려 막혀 있음을 밝히는데, 이제 선정과 지혜로 관조하는 힘으로 탐욕·성냄·애착이라는 용과 싸워 비로소 그 향이 드러나 밝아진다. 만약 한 환을 태우면 큰 향기 구름이 일어나 왕도를 두루 덮는다는 것은 그 양이 허공에 두루 미침을 뜻한다. 생사의 세계를 왕도라 하는 것은 지혜로운 자가 그 가운데 머물기 때문이다. 칠일 동안 미세한 향비가 내리고 그 몸에 닿은 자는 모두 금빛이 된다는 것은 무명과 싸워 근본지를 나타내고 희고 깨끗하여 때가 없으며, 차별지를 일으켜 칠성재(七聖財)의 묘한 법을 설하고 능히 깨달아 들어가는 자가 있으면 몸과 마음이 희고 깨끗하여 때가 없어지므로 금빛이라 하는 것을 밝힌다. 만약 의복에 닿으면 궁전과 누각도 또한 모두 금빛이 된다는 것은 자·비·희·사와 여러 조도행이 모두 금빛이 됨을 밝힌다. 만행은 근본지를 본체로 삼음을 뜻한다. 만약 바람에 의해 금전(金殿) 안으로 들어간다는 것은 설교의 바람을 인하여 중생의 마음에 들어가 칠각지관을 믿고 받아들이는 것을 칠일칠야로 삼는다는 뜻이다. 기쁨이 가득 찬다는 것은 법의 즐거움이다. 자세한 것은 경에서 설한 것과 같다. 또 이 상장향에서 아래로 통틀어 열 종류의 향이 있는데, 오위에 공통으로 적용한다. 가령 십주에서는 한 주에 하나씩 배대하고, 십행·십회향·십지에서도 각각 열 지위마다 모두 한 종류의 향을 배대한다. 제5의 설산 가운데 향은 선(禪)을 나타내고, 제6의 나찰계 가운데 향은 제6의 지혜를 나타낸다. 지혜가 나찰처럼 능히 중생의 피와 살을 먹어 치우는 것과 같아 그 힘과 작용이 맹렬하고 굳센 점을 취하여 당위의 법을 나타낸다. 지혜라는 나찰이 무명을 파괴하는 것은 상대할 수 있는 것이 없음을 밝힌다. 이 나찰계의 향은 이름을 해장(海藏)이라 한다. 지혜를 바다의 창고로 삼는다. 그 향을 오직 전륜왕만이 쓴다는 것은 제6위인 반야바라밀의 지혜가 이루어진 뒤에야 비로소 법륜을 잘 굴릴 수 있음을 밝힌다. 전륜왕을 상징한 것이다. 그 한 환을 태우면 사군(四軍)까지 모두 허공으로 솟아오른다는 것은 반야바라밀의 지위에 이르면 설하는 법과 몸과 마음과 사변(四辯)이 모두 공과 합함을 밝힌다. 하나하나 형상을 취하여 뜻을 드러낸다. 법을 얻으면 형상은 사라진다. “나는 오직 이 여러 향을 조화하는 법만을 안다.” 이하에서는 덕을 미루어 다음 단계로 나아가게 한다. 이 십회향법은 앞의 십주와 십행에서 생사를 벗어나려는 마음이 많은 것을 생사 가운데 들어가게 하여 집착하는 바가 없게 하고 보현의 행원(行願)을 일으키게 한다. 또한 뒤의 십지와 등각위에 대지·대자비의 본체가 되기 때문이다. 도솔천궁에서 욕계의 중간에 처하여 설하기 때문이다. 이로써 근본지와 보현행원을 조화하여 통틀어 십지와 등각위를 원만하게 하고 그 본보기를 의지하여 행하게 한다. 앞 경문에서 무릎 위로 광명을 놓아 십회향위를 설한 것은 무릎이라는 것이 굽히고 펴는 데 자재하다는 뜻을 나타내고, 이 지위가 생사와 열반을 조화하여 자재함을 얻음을 드러내기 때문이다. 향을 합하여 조화하는 법을 가지고 이를 나타낸 것이다.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「鬻香融易出世間解脫。」: [구문 불확실] 鬻香融易出世間解脫의 融易는 문맥상 출세간의 해탈을 생사 속 자비행으로 융통·전환한다는 뜻으로 읽었다. 이문 가능성은 있으나 외부 판본을 대조하지 않았으므로 원문을 그대로 보존하였다.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「其水現在而不濁性。」: [구문 불확실] 其水現在而不濁性은 어순이 불완전해 보인다. ‘그 물이 현재하면서도 본성은 흐리지 않다’는 뜻으로 읽되 글자를 보충하지 않았다.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「又如阿澤迦藥一兩。」: [용어] 阿澤迦藥은 현 TXT의 음역을 그대로 ‘아택가약’으로 옮겼다. 외부 문헌 대조를 하지 않았으므로 약물의 산스크리트 대응어는 단정하지 않았다.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「一切粖香者。」: [이문 검토 필요] 원문은 粖香이다. 통상적인 末香 등으로 정규화하지 않고 현 글자를 그대로 보존하였다.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「因龍鬪而生者。」: [구문 불확실] 因龍鬪而生은 상장향(象藏香)이 ‘용의 싸움으로 생긴다’는 경문 설명을 그대로 따른다. 상징적 인과의 세부는 이 TXT만으로 확정하지 않았다.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「以智慧如羅剎能食噉眾生血肉。」: [표법] 以智慧如羅剎能食噉眾生血肉은 나찰의 맹렬한 힘을 취해 지혜가 무명을 파괴하는 작용을 나타내는 비유이다. 원문의 강한 표현을 완화하거나 삭제하지 않았다.</w:t>
      </w:r>
    </w:p>
    <w:p>
      <w:pPr>
        <w:pStyle w:val="Heading2"/>
      </w:pPr>
      <w:r>
        <w:t>문단 043  ·  [1036c28]</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[1036c28] 第二不壞迴向。以戒波羅蜜為主。餘九為伴。以明不壞清淨法身智身。以為戒體。以此清淨戒體為大慈悲。處於世間生死。而了生死之性悉清淨故。若處迷也心境俱縛。若在悟也心境俱真。故名不壞迴向。於此南方。南義如前。有大城名樓閣者。為以無量重重差別智。觀察諸根。以為其樓。無盡智海。隨根隨時。接生為閣。有船師名婆施羅者。此云自在。為此位以淨戒處生死。而不污。故云自在。其船師在城門外者。以接眾生故。不住自智德故。處外接眾生也。海岸上者。以此位大慈悲為戒體。明臨生死海岸。接眾生。令無失時故。像大海潮無失時故。百千商人。及餘無量大眾圍遶者。以明萬行圓滿。船師云。我在此城海岸路中。淨修菩薩大悲幢行。以明於生死大海流轉路中。淨修菩薩大慈悲幢行者。以明處生死不傾動故。摧破一切生死軍故。此船師有二義。一以菩薩常處世濟難。現同凡行。為大船師。引諸商眾。生其寶所。辯諸寶類。定其寶價。非聖智不可為也。二示法以明此位大慈悲為戒體。以十住十行。得出生死之海。此位迴令入於生死海。濟渡沈倫生死眾生故。以船師像之。是故船師云。聞我法者。令其不怖生死海。必得入於一切智海。廣如經說。從我唯得此大悲幢行法門已下。是推德昇進。</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제2 불괴회향(不壞迴向)이다. 계바라밀을 주로 삼고, 나머지 아홉 바라밀은 반(伴)으로 삼는다. 청정한 법신과 지신(智身)을 무너뜨리지 않음을 밝히고, 그것을 계의 본체로 삼는다. 이 청정한 계의 본체를 대자비로 삼아, 세간의 생사 가운데 처하면서도 생사의 성품이 모두 청정함을 깨닫기 때문이다. 미혹에 처하면 마음과 경계가 함께 속박되고, 깨달음에 있으면 마음과 경계가 함께 참되다. 그러므로 불괴회향이라 한다. 여기에서 남방으로 가는데, 남방의 뜻은 앞과 같다. 큰 성이 있는데 이름을 누각(樓閣)이라 한 것은, 한량없이 겹겹한 차별지로 여러 근기를 관찰하여 그것으로 누(樓)를 삼고, 다함없는 지혜의 바다가 근기를 따르고 때를 따라 중생을 접인하는 것을 각(閣)으로 삼기 때문이다. 선사(船師)가 있는데 이름이 바시라(婆施羅)이다. 이는 여기 말로 자재(自在)이다. 이 지위에서는 청정한 계로 생사 가운데 처하면서도 오염되지 않기 때문에 자재라고 한다. 그 선사가 성문 밖에 있는 것은 중생을 접인하기 때문이고, 자신의 지혜와 덕에 머물지 않기 때문에 밖에 있으면서 중생을 접인하는 것이다. 해안 위라는 것은 이 지위에서 대자비를 계의 본체로 삼아 생사의 바닷가에 임하여 중생을 접인하고 때를 잃지 않게 함을 밝힌 것이다. 큰 바다의 조수가 때를 잃지 않는 것과 같다. 백천의 상인들과 그 밖의 한량없는 대중이 둘러싸고 있는 것은 만행이 원만함을 밝힌 것이다. 선사가 말하였다. “나는 이 성의 해안 길 가운데에서 보살의 대비당행(大悲幢行)을 청정하게 닦는다.” 이는 생사의 큰 바다에서 유전하는 길 가운데 보살의 대자비당행을 청정하게 닦는다는 것은 생사 가운데 처하여도 기울거나 흔들리지 않음을 밝힌 것이며, 일체 생사의 군대를 꺾어 부수기 때문이다. 이 선사에는 두 가지 뜻이 있다. 첫째, 보살이 언제나 세간에 처하여 어려움을 구제하고 범부와 같은 행을 나타내어 큰 선사가 되어 여러 상인 무리를 이끌고 보배가 있는 곳에 이르게 하며, 여러 보배의 종류를 분별하고 그 보배의 값을 정하는 것이니, 성인의 지혜가 아니면 할 수 없는 일이다. 둘째, 법을 나타내어 이 지위에서는 대자비를 계의 본체로 삼음을 밝힌 것이다. 십주와 십행으로 생사의 바다에서 벗어남을 얻었으나, 이 지위에서는 돌이켜 생사의 바다로 들어가게 하여 생사에 빠져 윤회하는 중생을 건져 제도하기 때문이다. 그러므로 선사로써 이를 형상화하였다. 이 때문에 선사가 말하였다. “나의 법을 듣는 자는 생사의 바다를 두려워하지 않게 되고, 반드시 일체지의 바다에 들어가게 된다.” 자세한 것은 경에서 설한 것과 같다. ‘나는 오직 이 대비당행 법문만을 얻었다’ 이하에서는 이는 덕을 미루어 다음 단계로 나아가게 하는 부분이다.</w:t>
      </w:r>
    </w:p>
    <w:p>
      <w:pPr>
        <w:pStyle w:val="Heading2"/>
      </w:pPr>
      <w:r>
        <w:t>문단 044  ·  [1037a25]</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[1037a25] 第三等一切佛迴向。以忍波羅蜜為主。餘九為伴。南義如前。有城名曰可樂。城是從前位昇進。至此位言。城是防護之義。以明心境之上。永不起瞋恨不忌之心。故名為城。城云可樂者。為常行忍辱。眾所樂見故。長者名無上勝者。以明諸行之中。忍為最勝。此位善財所以悲泣流淚。以明忍辱慈悲之行故。見無上勝長者。在其城東者。是春生眾善發明之首也。大莊嚴林幢無憂林中者。以忍心成滿在萬行無憂。以為處所也。居無量商人者。以求法寶也。百千居士者。處世俗而恒真也。如上諸眾之所圍遶者。接生行圓也。善財見彼長者。以身投地。頂禮其足。良久乃起。以明忍行以成深智禮敬也。無上勝長者云。我成就至一切處菩薩行門無依無作神通。初云三千大千世界一切人中。次云三十三天。及八部龍神。乃至十方一切國土。地獄惡道之身。皆遍周。以其同類教化。皆令歡喜。隨器所堪。皆令離苦。以明法忍即成。無依智現。以智無處所大小中邊。非三世所攝。性自遍周。量[1]濟法界。不往而到。不來而至。此乃無神而神。大用遍周。無作而作。大功普應。十方六道。恒常於一切眾生前。對現色身。隨應教化。現同凡事。而諸眾生無疑怪心。此乃十方人天世間常爾。是普賢常道也。此乃立樣。令修行者。設功行未及知位。欣修須及。不無其此。我唯知此至一切處修菩薩行清淨法門無依無作神通之力已下。是推德昇進。此前之三位。是十迴向。入生死成大悲行。以鬻香長者號青蓮華。船師自在。無上勝等。三箇長者俗士表之。至此南方有國土。名曰輸那。有比丘尼。名師子頻伸。是十迴向中。入生死出世間慈悲故。以比丘尼表之。尼字者慈悲之音。比丘者出世之相。以表生死中出生死清淨大慈悲行。為明修行者。了生死而性清淨故。愍其不了者。恒處其中。無有出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제3 등일체불회향(等一切佛迴向)이다. 인욕바라밀을 주로 삼고, 나머지 아홉 바라밀은 반(伴)으로 삼는다. 남방의 뜻은 앞과 같다. 성이 있는데 이름을 가락(可樂)이라 한다. 성은 앞 지위에서 나아가 이 지위에 이르러 말한 것이다. 성은 방호한다는 뜻이다. 마음과 경계 위에서 영원히 성냄과 원망하고 시기하는 마음을 일으키지 않음을 밝히므로 성이라 한다. 성을 가락이라 한 것은 항상 인욕을 행하여 대중이 즐겨 보기 때문이다. 장자의 이름이 무상승(無上勝)인 것은 여러 행 가운데 인욕이 가장 수승함을 밝힌 것이다. 이 지위에서 선재가 슬피 울며 눈물을 흘린 까닭은 인욕과 자비의 행을 밝히기 때문이다. 무상승 장자를 보았는데, 그가 성의 동쪽에 있는 것은 봄에 만물이 생겨 여러 선이 발명되는 첫머리임을 뜻한다. 대장엄림당무우림(大莊嚴林幢無憂林) 가운데 있다는 것은 인욕의 마음이 성취되고 원만하여 만행 가운데 근심이 없음을 처소로 삼은 것이다. 한량없는 상인들이 있는 것은 법의 보배를 구함을 뜻한다. 백천의 거사들은 세속에 처하면서도 언제나 참됨을 뜻한다. 위와 같은 여러 대중에게 둘러싸인 것은 중생을 접인하는 행이 원만함을 뜻한다. 선재가 그 장자를 보고 몸을 땅에 던져 그 발에 정례하고, 한참 뒤에야 일어났다. 이는 인욕행으로 깊은 지혜와 공경을 성취함을 밝힌 것이다. 무상승 장자가 말하였다. “나는 일체처에 이르는 보살행문과 무의(無依)·무작(無作)의 신통을 성취하였다.” 처음에는 삼천대천세계의 모든 사람 가운데라 하고, 다음에는 삼십삼천이라 하며, 팔부 용신에 이르고, 나아가 시방의 모든 국토와 지옥·악도의 몸에 이르기까지 모두 두루 미친다. 그들과 같은 부류로 나타나 교화하여 모두 기뻐하게 하고, 근기의 감당할 바를 따라 모두 괴로움을 떠나게 한다. 이는 법인(法忍)이 이루어지면 의지함 없는 지혜가 나타남을 밝힌 것이다. 지혜에는 처소와 대소와 중간·가장자리가 없고, 삼세에 포섭되는 것이 아니며, 성품이 스스로 두루하기 때문이다. 그 양은[1] 법계에 미친다. 가지 않고도 이르고, 오지 않고도 도달한다. 이는 곧 신통이 없으면서 신통한 것이며, 큰 작용이 두루 미친다. 지음이 없으면서도 짓고, 큰 공덕의 작용이 널리 응한다. 시방의 육도에서 항상 일체 중생 앞에 색신을 마주 나타내고, 응함을 따라 교화하며, 범부의 일과 같은 모습을 나타내어도 중생들은 의심하거나 괴이하게 여기지 않는다. 이는 시방의 인간·천상 세간에서 항상 그러한 것이며, 보현의 항상한 도이다. 이는 곧 본보기를 세운 것이니, 수행자로 하여금 설령 공행이 아직 그 지위에 미치지 못하더라도 기꺼이 닦아 반드시 거기에 이르게 하려는 것이다. 이러한 일이 없지 않다. ‘나는 오직 이 일체처에 이르러 보살행을 닦는 청정법문과 무의·무작 신통의 힘만을 안다’ 이하에서는 이는 덕을 미루어 다음 단계로 나아가게 하는 부분이다. 앞의 세 지위는 십회향에서 생사에 들어가 대비행을 이루는 부분이다. 향을 파는 장자는 청련화라 불리고, 선사는 자재라 하며, 무상승 등이 있는데, 세 장자의 속인 모습을 통해 이를 나타냈다. 이에 이르러 남방에 국토가 있는데 이름을 수나(輸那)라 하고, 비구니가 있는데 이름을 사자빈신(師子頻伸)이라 한다. 이는 십회향 가운데 생사에 들어가면서도 출세간의 자비를 이루기 때문에 비구니로 이를 나타낸 것이다. ‘니(尼)’라는 글자는 자비의 음이고, ‘비구’는 출세간의 모습이다. 생사 가운데서 생사를 벗어난 청정한 대자비행을 나타낸다. 수행자가 생사를 통달하여 그 성품이 청정함을 밝히고, 그것을 통달하지 못한 자들을 불쌍히 여겨 항상 그 가운데 머물며 벗어날 기약이 없음을 나타낸 것이다.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「量[1]濟法界。」: [이문 검토 필요] 원문 量[1]濟法界의 [1]은 편집 표지로 보이나, 이 TXT에는 대응 주석문이 없다. 표지를 삭제하지 않고 원문 그대로 보존하였다.</w:t>
      </w:r>
    </w:p>
    <w:p>
      <w:pPr>
        <w:pStyle w:val="Heading2"/>
      </w:pPr>
      <w:r>
        <w:t>문단 045  ·  [1037c03]</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[1037c03] 第四至一切處迴向者。以明此精進行。無生死不遍。無惡道不至故。以精進波羅蜜為主。餘九為伴。南義如前。有國土名輸那者。此云勇猛。為此位於生死之中。行大慈悲度。量同虛空界。六道眾生。隨器現形。悉遍周故。無不濟度故。以精進如是。國土名勇猛。其國有城。名迦陵林。此云鬪諍時。以明此位處世無染。大慈悲。於世間能和鬪諍。故以為名。比丘尼名師子頻伸者。以德行立名。以明清淨智如師子。久處生死。以大慈悲故。廣度眾生。無辭勞倦。心恒適悅。名曰頻伸。師子頻伸者。展舒適悅之義。此比丘尼。在勝光王所捨施之園中者以明於生死中。行出生死大慈悲之行。而得自在。故名勝光王。捨施之園。以明行慈悲法。以表居生死中。勝於生死。行慈施法。以為悅樂。故名為園。園者遊觀悅樂義。以像菩薩恒居生死。度脫眾生。以為已樂。故名之為園。此位中以普光明智。成種種意生身。十方利益。一身作無量身。遍周法界眾生前。成就差別智門。意明。此慈悲精進行。都含十方虛空六道眾生總為一。大慈悲饒益眾生。令離苦得樂。發菩提心。成無上道。廣大之園。一眾生不盡不出。其中一切菩薩皆如是行。以眾生界本真性故。以比丘尼號師子頻伸像之。園中所有寶樹。及塵陂池樓閣等。皆以明依行報莊嚴。廣如經說。從我唯知此成就一切智已下。是推德昇進。</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제4 지일체처회향(至一切處迴向)이다. 이 정진행이 생사 어느 곳에도 두루하지 않음이 없고 악도 어느 곳에도 이르지 않음이 없음을 밝힌다. 정진바라밀을 주로 삼고, 나머지 아홉 바라밀은 반(伴)으로 삼는다. 남방의 뜻은 앞과 같다. 국토가 있는데 이름을 수나(輸那)라 한다. 이는 여기 말로 용맹(勇猛)이다. 이 지위에서 생사 가운데 대자비의 제도를 행하여 그 양이 허공계와 같고, 육도의 중생에게 근기에 따라 몸을 나타내어 모두 두루 미치며, 제도하지 않음이 없기 때문이다. 정진이 이와 같으므로 국토를 용맹이라 한다. 그 나라에 성이 있는데 이름을 가릉림(迦陵林)이라 한다. 이는 여기 말로 투쟁할 때라는 뜻이다. 이 지위가 세간에 처하면서도 물들지 않고 대자비로써 세간의 다툼을 능히 화합함을 밝히므로 그 이름을 삼은 것이다. 비구니 이름이 사자빈신(師子頻伸)인 것은 덕행으로 이름을 세운 것이다. 청정한 지혜가 사자와 같고, 오랫동안 생사에 처하면서 대자비 때문에 널리 중생을 제도하고, 수고로움과 피로를 마다하지 않으며, 마음이 항상 편안하고 기쁘므로 빈신이라 한다. 사자빈신이란 몸을 펼쳐 편안하고 기뻐한다는 뜻이다. 이 비구니가 승광왕이 희사한 동산 안에 있다는 것은 생사 가운데서 생사를 벗어나는 대자비행을 행하면서 자재함을 얻음을 밝힌 것이다. 그러므로 승광왕이라 한다. 희사한 동산은 자비의 법을 행함을 밝힌다. 생사 가운데 머물면서도 생사를 이기고, 자비와 보시의 법을 행하여 이를 기쁨과 즐거움으로 삼음을 나타내므로 동산이라 한다. 동산은 유람하며 보고 기뻐하고 즐거워한다는 뜻이다. 보살이 항상 생사 가운데 머물러 중생을 제도하고 해탈시키는 것을 자신의 즐거움으로 삼는 것을 형상화한 것이므로 동산이라 한다. 이 지위에서는 보광명지로 갖가지 의생신(意生身)을 이루어 시방에서 이익을 베풀고, 한 몸으로 한량없는 몸을 지어 법계의 중생 앞에 두루 나타나 차별지의 문을 성취한다. 뜻은 다음과 같다. 이 자비와 정진의 행은 시방 허공과 육도 중생을 모두 포괄하여 하나로 삼고, 대자비로 중생을 이롭게 하여 괴로움을 떠나 즐거움을 얻게 하고, 보리심을 내게 하며, 무상도를 이루게 한다. 이것이 광대한 동산이다. 한 중생이라도 다하지 않으면 그 가운데서 나오지 않는다. 그 가운데 모든 보살은 모두 이와 같이 행한다. 중생계의 본성이 참되기 때문이다. 비구니의 이름을 사자빈신이라 한 것으로 이를 형상화하였다. 동산 안에 있는 모든 보배나무와 못·연못·누각 등의 장엄은 모두 행에 의한 과보의 장엄을 밝힌다. 자세한 것은 경에서 설한 것과 같다. ‘나는 오직 이 일체지를 성취하는 법문만을 안다’ 이하에서는 이는 덕을 미루어 다음 단계로 나아가게 하는 부분이다.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「及塵陂池樓閣等。」: [이문 검토 필요] 원문은 及塵陂池樓閣等이다. 塵의 문맥상 이문 가능성이 있으나 외부 이본을 대조하지 않았으므로 교정하지 않았다.</w:t>
      </w:r>
    </w:p>
    <w:p>
      <w:pPr>
        <w:pStyle w:val="Heading2"/>
      </w:pPr>
      <w:r>
        <w:t>문단 046  ·  [1038a01]</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[1038a01] 第五無盡功德藏迴向。以禪波羅蜜為主。餘九為伴。於此南方。有一國土。名曰險難者。以女人術行。以違真理。聞者難信。故國名險難。城名寶莊嚴者。為明及至其所。心大慈悲故。常隨生死之流。廣利群品。同行利生。了五欲性無。不離禪體。以大慈悲故。不離俗體。為大智故。處俗而不染。夫俗間之境。畏而離之。是二乘法。染而愛之。是凡夫法。故菩薩不同此二。為大慈故處生死。同行。為大悲故。了生死及世間境界總無也。以大慈悲故。以智幻生其身。處於世間。如影猶如化人。雖同世間。無境可染。亦無心染境。但為大慈悲行。於世間不行一行。行無量等眾生行門故。雖同世間。世間如化。自身如幻。以智隨塵。塵無染者。塵亦本無。以此義故。雖同世俗。常離欲際。法門以明自智無五欲。以大慈悲故。常入生死。隨俗利生。得大功德。五名無盡功德藏迴向。故城名寶莊嚴。以自智無五欲。為利眾生。行萬行故。城名寶莊嚴也。是故淨名經云。示受於五欲。亦復現行禪。令魔心憒亂。不能得其便。火中生蓮華。實可為希有。在欲而行禪。希有亦如是。此位以大慈悲為禪體。居世間不染。如婆須蜜女表之。表一切菩薩大慈之行。法合同纏不要須是女也。如離世間之行。亦無菩薩行故。為眾生煩惱多。菩薩行多。眾生無煩惱。菩薩行亦無故。前比丘尼。以入生死中。成大慈悲。得出世解脫慈悲行門。此位以於出世解脫慈悲中。入於五欲境界。以明菩薩心大慈故。不染而染。染而不染。示受五欲。而無虧女志。不壞無作自性禪門。十方世界。隨所見者。如應差別。各身不同。善財見婆須蜜女。此云世友。以能十方一切世界。對現色身。隨所根睹者友而不捨。皆令離苦得樂故。云世友。所居在市廛之北。自宅中住者。以此位生死塵勞為市廛。無法不寂為自宅。其宅廣博嚴麗寶牆寶樹園林樓閣。一切皆寶莊嚴者。以禪體遍周。萬行圓滿。所得果報生也。若有聞法得見親近。無不獲益。離貪欲際。廣如經說。宅居市北者。以表北方為玄武。主姦邪盜賊。夜暗之所也。以菩薩常處無明長夜生死市廛。以接迷流。令歸正見故。行貪欲方便化迷。善財問修何福業。得如是自在。其女答言。過去有佛。名曰高行者。以此禪位體高勝。出過情念諸見故。佛號高行。城名妙門者。以定能發慧。故名妙門。彼佛入王城蹈彼門閫。其城一切悉皆震動者。以明定慧相應。一切煩惱悉皆破壞。其城忽然廣博眾寶莊嚴者。以禪體相應。心無內外。量等虛空。名為廣博。無虧定體。入廛同事。以接眾生。獲得報化莊嚴。不離禪定自在故。我為長者妻者。以禪定為夫。慈悲心為妻也。以明不失禪心。大悲隨俗不污也。以將一寶錢。供養彼佛者。世中流通可貴。莫過寶錢。於世間聖道流通者。莫過於智慧也。文殊師利為佛侍者。是根本智之妙慧也。以此根本智為定體。出生妙慧為侍人。教化眾生。發菩提心。是菩薩自在故。以明不壞禪心。而能隨俗。表菩薩大智大慈悲為禪體。處生死廛肆。垢淨不能滯其禪。喧諍不能留其性。從我唯知此離貪欲際解脫門已下。是推德昇進。</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제5 무진공덕장회향(無盡功德藏迴向)이다. 선바라밀을 주로 삼고, 나머지 아홉 바라밀은 반(伴)으로 삼는다. 이 남방에 한 국토가 있는데, 이름을 험난(險難)이라 한다. 여인의 방술과 행위를 가지고 참된 이치에 어긋난다고 여기므로 듣는 사람이 믿기 어렵다. 그러므로 나라 이름을 험난이라 한다. 성의 이름이 보장엄(寶莊嚴)인 것은 그곳에 이르러 마음이 크게 자비롭기 때문에 항상 생사의 흐름을 따르며 널리 여러 무리를 이롭게 하고 그들과 함께 행하여 중생을 이롭게 하며 오욕의 성품이 공함을 통달하여 선정의 본체를 떠나지 않음을 밝힌다. 대자비 때문에 세속의 본체를 떠나지 않고, 큰 지혜 때문에 세속에 처하면서도 물들지 않는다. 대체로 세속의 경계에 대하여 두려워하여 떠나는 것은 이승의 법이고, 물들어 애착하는 것은 범부의 법이다. 그러므로 보살은 이 둘과 같지 않다. 대자비를 위하여 생사에 처하고 그들과 함께 행하며, 대비를 위하기 때문에 생사와 세간의 경계가 모두 실체 없음을 통달한다. 대자비 때문에 지혜로 환처럼 그 몸을 내어 세간 가운데 처하며, 그림자와 같고 변화인과 같다. 비록 세간과 함께하더라도 물들 만한 경계가 없고, 또한 마음이 경계에 물드는 일도 없다. 다만 대자비행을 위하여 세간에서 한 가지 행만을 행하지 않고, 중생과 같은 한량없는 행문을 행하기 때문이다. 비록 세간과 함께하나 세간은 변화와 같고, 자신의 몸은 환과 같다. 지혜로 티끌 경계를 따르지만, 티끌 경계가 물들이지 못하는 것은 티끌 또한 본래 없기 때문이다. 이러한 뜻 때문에 비록 세속과 함께하여도 항상 욕망의 경계를 떠나 있다. 이 법문은 자신의 지혜에 오욕이 없음을 밝힌다. 대자비 때문에 항상 생사에 들어가 세속을 따라 중생을 이롭게 하여 큰 공덕을 얻는다. 다섯째를 무진공덕장회향이라 이름한다. 그러므로 성의 이름을 보장엄이라 한다. 자신의 지혜에 오욕이 없으면서 중생을 이롭게 하기 위하여 만행을 행하기 때문에 성을 보장엄이라 한 것이다. 그러므로 『유마경』에서 말하였다. “오욕을 받는 모습을 보이면서도 또한 선정을 행하는 모습을 나타내어 마군의 마음을 어지럽게 하여 그들이 그 틈을 얻지 못하게 한다. 불 속에서 연꽃이 피는 것은 참으로 희유한 일이며, 욕망 속에서 선정을 행하는 것도 희유함이 또한 이와 같다.” 이 지위에서는 대자비를 선정의 본체로 삼는다. 세간에 머물면서도 물들지 않음을 바수밀녀(婆須蜜女)로 나타냈다. 일체 보살의 대자비행을 나타낸 것이다. 법은 얽매인 중생과 함께하는 것이므로 반드시 여인이어야 한다는 뜻은 아니다. 세간을 떠나는 행과 같이 중생을 떠나 별도로 보살행이 있는 것도 아니기 때문이다. 중생의 번뇌가 많으면 보살의 행도 많고, 중생에게 번뇌가 없으면 보살의 행도 또한 없기 때문이다. 앞의 비구니는 생사 가운데 들어가 대자비를 이루고, 출세간 해탈의 자비행문을 얻음을 나타냈다. 이 지위에서는 출세간 해탈의 자비 가운데에서 오욕의 경계로 들어가 보살의 마음이 대자비함을 밝힌다. 물들지 않으면서도 물들고, 물들면서도 물들지 않으며, 오욕을 받는 모습을 보이되 여인의 절조를 훼손함이 없고, 무작 자성의 선문(禪門)을 무너뜨리지 않는다. 시방세계에서 보는 자의 근기를 따라 응함에 맞추어 차별되므로 각각의 몸이 같지 않다. 선재가 바수밀녀를 보았는데, 이는 여기 말로 세우(世友), 곧 세상의 벗이다. 시방의 모든 세계에서 색신을 마주 나타내고, 근기에 따라 보는 자와 벗이 되어 그를 버리지 않으며, 모두 괴로움을 떠나 즐거움을 얻게 하기 때문에 세우라 한다. 그 거처가 시장의 북쪽에 있고 자기 집 안에 머문다는 것은, 이 지위에서 생사의 진로(塵勞)를 시장으로 삼고, 어떤 법도 고요하지 않음이 없음을 자기 집으로 삼는다는 뜻이다. 그 집은 넓고 아름다우며 보배 담장·보배 나무·동산·누각으로 장엄되어 있고, 모두 보배로 장엄되어 있는데, 이는 선정의 본체가 두루하고 만행이 원만하여 그에 따른 과보가 생겨났음을 밝힌 것이다. 만약 법을 듣고 만나 친근하는 자가 있으면 이익을 얻지 않음이 없고, 탐욕의 경계를 떠난다. 자세한 것은 경에서 설한 것과 같다. 집이 시장 북쪽에 있다는 것은 북방이 현무(玄武)를 나타내고 간사함과 도적을 주관하며, 밤의 어두운 곳임을 나타낸다. 보살이 항상 무명의 긴 밤과 생사의 시장에 처하여 미혹한 무리를 접인하고 바른 견해로 돌아가게 하기 때문이다. 탐욕을 행하는 방편으로 미혹한 자를 교화한다. 선재가 어떤 복업을 닦아 이와 같은 자재함을 얻었는지 물었다. 그 여인이 답하였다. “과거에 부처님이 계셨는데, 이름을 고행(高行)이라 하였다.” 이 선정의 지위는 본체가 높고 수승하여 정념과 여러 견해를 뛰어넘기 때문이다. 그러므로 부처님의 이름을 고행이라 한다. 성의 이름을 묘문(妙門)이라 한 것은 선정으로 지혜를 발할 수 있기 때문이다. 그러므로 묘문이라 한다. 그 부처님이 왕성에 들어가 그 성문의 문지방을 밟으니, 그 성 전체가 모두 진동했다는 것은 정과 혜가 상응하여 모든 번뇌가 모두 파괴됨을 밝힌다. 그 성이 홀연히 넓어지고 온갖 보배로 장엄되었다는 것은 선정의 본체와 상응하여 마음에 안과 밖이 없고 그 양이 허공과 같아 광박(廣博)이라 이름함을 나타낸다. 선정의 본체를 훼손하지 않으면서 시장에 들어가 동사(同事)를 행하고 중생을 접인하여 과보와 변화의 장엄을 얻되, 선정의 자재함을 떠나지 않기 때문이다. ‘내가 장자의 아내였다’는 것은 선정을 남편으로 삼고, 자비심을 아내로 삼는다는 뜻이다. 선정의 마음을 잃지 않고 대비로 세속을 따르면서도 오염되지 않음을 밝힌다. 보배 돈 한 닢을 가지고 그 부처님께 공양했다는 것은, 세간에서 유통되며 귀하게 여기는 것으로 보배 돈보다 나은 것이 없고, 세간에서 성도가 유통되게 하는 것으로 지혜보다 나은 것이 없기 때문이다. 문수사리는 부처님의 시자였는데, 이는 근본지의 묘혜이다. 이 근본지를 선정의 본체로 삼고, 묘혜를 내어 시자로 삼아 중생을 교화하고 보리심을 내게 하는 것이 보살의 자재함이기 때문이다. 이는 선정의 마음을 무너뜨리지 않으면서 능히 세속을 따름을 밝힌 것이다. 보살의 대지·대자비를 선정의 본체로 삼음을 나타낸다. 생사의 시장에 처하여도 더러움과 청정함이 그 선정을 막지 못하고, 시끄러움과 다툼이 그 성품을 붙들어 머물게 하지 못한다. ‘나는 오직 이 탐욕의 경계를 떠나는 해탈문만을 안다’ 이하에서는 이는 덕을 미루어 다음 단계로 나아가게 하는 부분이다.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「法合同纏不要須是女也。」: [구문 불확실] 法合同纏不要須是女也는 구두가 불안정하다. 문맥상 “법은 얽매인 중생과 함께하는 것이므로 반드시 여인의 형상이어야 하는 것은 아니다”라는 취지로 직역하였다.</w:t>
      </w:r>
    </w:p>
    <w:p>
      <w:pPr>
        <w:pStyle w:val="Heading2"/>
      </w:pPr>
      <w:r>
        <w:t>문단 047  ·  [1038c03]</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[1038c03] 第六隨順堅固迴向。以般若波羅蜜為主。餘九為伴。南義如前。有城名善度者。以明此第六位般若波羅蜜智悲以成。善度群品故。城名善度。有居士。名鞞瑟胝羅者。此云包攝。以表此位智慧無邊。包含萬德。救攝一切眾生。常供養栴檀座佛塔。以明栴檀是香樹。能止蛇之熱毒。以此居士常坐智慧解脫之香座。能消一切眾生之熱惱。塔者佛形像之所居。此塔唯置栴檀座。座上不置形像者。以明坐空慧之座。以為佛塔。以明空慧是佛不滅解脫門也。開栴檀座塔。即得三昧。名佛種無盡者。以明無作空智慧現前。是佛種無盡。亦是普見三世諸佛。亦是佛不滅度門。以此無作空智慧法。無有生滅故。恒用而常寂靜故。一切諸佛共同有故。能壞生死。神用自在故。如空中響應繫成故。十方普應。無去無來。是故居士供養栴檀座佛塔。得佛不滅度法門。以空智慧為座體。來觀栴檀座佛塔中無形像。即是佛不滅度故。以明空智是佛故。無有滅度也。但來觀塔。即得道而去故。城名善度。從我唯得此菩薩不涅槃際解脫門已下。是推德昇進。</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제6 수순견고회향(隨順堅固迴向)이다. 반야바라밀을 주로 삼고, 나머지 아홉 바라밀은 반(伴)으로 삼는다. 남방의 뜻은 앞과 같다. 성이 있는데 이름을 선도(善度)라 한다. 이 제6위에서 반야바라밀의 지혜와 자비가 성취되어 여러 무리를 잘 제도함을 밝히므로 성을 선도라 한다. 거사가 있는데 이름을 비슬지라(鞞瑟胝羅)라 한다. 이는 여기 말로 포섭(包攝)이다. 이 지위의 지혜가 끝이 없음을 나타내어 만덕을 포괄하고 일체 중생을 구제하고 포섭한다. 항상 전단좌불탑(栴檀座佛塔)에 공양한다. 전단은 향나무임을 밝히고, 뱀의 뜨거운 독을 그치게 할 수 있다. 이 거사가 항상 지혜와 해탈의 향기로운 자리에 앉아 일체 중생의 뜨거운 번뇌를 없앨 수 있음을 나타낸다. 탑은 부처님의 형상이 머무는 곳이다. 이 탑에는 오직 전단좌만 놓고 자리 위에는 형상을 두지 않은 것은 공혜(空慧)의 자리에 앉음을 밝히고 그것을 불탑으로 삼은 것이다. 공혜가 곧 부처가 멸하지 않는 해탈문임을 밝힌다. 전단좌탑을 열면 곧 삼매를 얻는데, 그 이름이 불종무진(佛種無盡)인 것은 무작의 공한 지혜가 현전함을 밝힌 것이다. 이것이 불종무진이며, 또한 삼세의 모든 부처를 널리 보는 것이고, 또한 부처가 멸도하지 않는 문이다. 이 무작의 공한 지혜법은 생멸이 없고, 항상 작용하면서도 늘 적정하며, 일체 모든 부처가 함께 지닌 것이기 때문이다. 생사를 무너뜨릴 수 있고, 신묘한 작용이 자재하기 때문이다. 허공 가운데 메아리가 인연에 응하여 이루어지는 것과 같다. 시방에 널리 응하면서도 감도 옴도 없다. 그러므로 거사가 전단좌불탑에 공양하여 부처가 멸도하지 않는 법문을 얻는다. 공한 지혜를 자리의 본체로 삼고, 와서 전단좌불탑 안에 형상이 없음을 관하는 것이 곧 부처가 멸도하지 않음이기 때문이다. 공한 지혜가 곧 부처임을 밝히는 까닭에 멸도가 없다. 다만 와서 탑을 관하면 곧 도를 얻고 떠나므로 성의 이름을 선도라 한다. ‘나는 오직 이 보살의 불열반제(不涅槃際) 해탈문만을 얻었다’ 이하에서는 이는 덕을 미루어 다음 단계로 나아가게 하는 부분이다.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「如空中響應繫成故。」: [구문 불확실] 원문 如空中響應繫成故의 繫成 결합이 불명확하다. 메아리가 조건에 응하여 이루어지는 비유로 읽되 원문은 고치지 않았다.</w:t>
      </w:r>
    </w:p>
    <w:p>
      <w:pPr>
        <w:pStyle w:val="Heading2"/>
      </w:pPr>
      <w:r>
        <w:t>문단 048  ·  [1038c25]</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[1038c25] 第七等一切眾生迴向者。以明凡五位之中。第七皆以第六空智慧法門。隨順一切眾生。處於生死。成大慈悲行。故云隨順一切眾生迴向。以方便波羅蜜為主。餘九為伴。南方義如前。有山名補怛洛迦者。此云小白華樹山。其山多有小自華樹。以表觀世音菩薩。處大慈悲行。教化眾生令使不作小非。不棄小善。纖微之善。皆悉行之。以大由小起故。以積微霜而堅氷至。聚微塵而山岳成。是以聖人誡小過。如大非至。行小善。而大善自成。但於一切法性自空虛。無微心可生。是非盡矣。是故觀世音以慈悲行。居小白華樹山表之。舊經云觀自在者非理也。依新經為觀世音者正也。以表大慈悲義。善財於此山西面巖谷之中見觀世音。於金剛寶石上結跏趺坐。無量菩薩。皆坐寶石。在山西面。於巖谷之中。坐金剛寶石者。以表山西面及巖谷者。以明大悲菩薩。常處一切嶮惡道中。行大慈悲行。以明山及西巖谷。竝是諸惡趣。行大慈悲行。以明西為白虎。為金為秋殺。為凶害故。以大悲表於惡趣行慈悲。即有一切處東方。一切處西方。十方總爾。坐金剛寶石。不現眾妙宮殿樓閣莊嚴者。以明堅固大悲。不捨惡趣一切眾生。常於惡道對現種種身相。度脫眾生。無退無動故。坐於金剛寶石。餘菩薩所坐寶石皆然。以常於惡道潛形。同類利生。不現自報莊嚴之事。常為大眾說慈悲經。為善財說大慈悲行解脫門。於一切處。恒以愛語利行同事。攝眾生故。從我唯得此菩薩大悲行法門已下。是推德昇進。</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제7 등일체중생회향(等一切衆生迴向)이다. 대체로 오위 가운데에서 제7위는 모두 제6위의 공한 지혜 법문으로 일체 중생을 수순하고 생사 가운데 처하여 대자비행을 이루므로 수순일체중생회향이라 한다. 방편바라밀을 주로 삼고, 나머지 아홉 바라밀은 반(伴)으로 삼는다. 남방의 뜻은 앞과 같다. 산이 있는데 이름을 보달락가(補怛洛迦)라 한다. 이는 여기 말로 작은 흰 꽃나무의 산이다. 그 산에는 작은 자화수(自華樹)가 많이 있다. 관세음보살을 나타낸 것으로, 대자비행에 처하여 중생을 교화해 작은 잘못도 짓지 않게 하고, 작은 선도 버리지 않으며, 아주 미세한 선까지 모두 행하게 함을 나타낸다. 큰 것은 작은 것에서 일어나기 때문이다. 미세한 서리가 쌓여 단단한 얼음에 이르고, 미세한 티끌이 모여 산악을 이룬다. 그러므로 성인은 작은 허물을 경계하여 큰 잘못이 이르는 것을 막고, 작은 선을 행하여 큰 선이 저절로 이루어지게 한다. 다만 일체법의 성품은 본래 공허하므로 아주 작은 마음조차 생길 수 없고, 시비가 다한다. 그러므로 관세음은 자비행으로써 작은 흰 꽃나무의 산에 머무는 것으로 이를 나타냈다. 구역 경전에서 관자재라 한 것은 이치에 맞지 않고, 신역 경전에 따라 관세음이라 하는 것이 바르다고 한다. 대자비의 뜻을 나타내기 때문이다. 선재는 이 산 서쪽의 바위 골짜기 가운데에서 관세음을 보았다. 관세음은 금강보석 위에서 결가부좌하고 있었다. 한량없는 보살들도 모두 보석 위에 앉아 있었다. 산의 서쪽에서 바위 골짜기 가운데 금강보석 위에 앉아 있다는 것은 산의 서쪽과 바위 골짜기가 나타내는 뜻을 밝힌 것이다. 대비보살이 항상 모든 험하고 악한 길 가운데 처하여 대자비행을 행함을 나타낸다. 산과 서쪽 바위 골짜기가 모두 여러 악취를 뜻하므로 그곳에서 대자비행을 행함을 밝힌다. 서쪽은 백호를 뜻하고, 금(金)이며 가을의 숙살을 뜻하고, 흉해를 뜻하기 때문이다. 대비로 악취 가운데서 자비를 행함을 나타낸다. 곧 모든 곳마다 동방이 있고, 모든 곳마다 서방이 있어 시방이 모두 그러하다. 금강보석 위에 앉고 여러 묘한 궁전과 누각의 장엄을 나타내지 않은 것은 견고한 대비를 밝히기 때문이다. 악취의 모든 중생을 버리지 않고, 항상 악도에서 갖가지 몸의 모습을 마주 나타내어 중생을 제도하고 해탈시키며, 물러남도 움직임도 없기 때문에 금강보석 위에 앉은 것이다. 다른 보살들이 앉은 보석도 모두 그러하다. 항상 악도에서 형상을 감추어 같은 부류로 중생을 이롭게 하고, 자신의 과보 장엄을 나타내지 않으며, 항상 대중을 위하여 자비경을 설하고, 선재를 위하여 대자비행 해탈문을 설한다. 일체 모든 곳에서 항상 애어·이행·동사로써 중생을 포섭하기 때문이다. ‘나는 오직 이 보살의 대비행 법문만을 얻었다’ 이하에서는 이는 덕을 미루어 다음 단계로 나아가게 하는 부분이다.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「其山多有小自華樹。」: [이문 검토 필요] 원문은 小自華樹이다. 바로 앞의 小白華樹山과 문맥상 自가 白의 이문일 가능성이 있으나 외부 판본 대조 없이 교정하지 않았다.</w:t>
      </w:r>
    </w:p>
    <w:p>
      <w:pPr>
        <w:pStyle w:val="Heading2"/>
      </w:pPr>
      <w:r>
        <w:t>문단 049  ·  [1039a26]</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[1039a26] 第八真如相迴向。以明此位智位增明。心境皆真也。以此真智迴向。入生死不住真體。以願波羅蜜為主。餘九為伴。爾時東方有菩薩。名曰正趣。前之諸位皆云南方。此位何獨言東方。以此十迴向。迴真入俗。成大慈悲行。此第七第八位。和會悲智之體。東方表智。以春生發明之首。西方表悲。以秋殺潛明之首。以表正趣是智。觀音是悲。和會智悲。而無二體。舉來處即從東方妙藏世界普勝生佛所來至此也。又舉從彼佛所來時久近言。經不可說佛剎微塵數劫。一一念中。舉不可說佛剎微塵數步。過不可說不可說世界微塵數佛剎。一一佛剎。皆遍入至其佛所。以供具而為供養。此諸供具。無上心所成。無作智所印。乃至下方一切眾生前教化。廣如經說。及善財見正趣菩薩。與觀世音同會而見。以明觀音正趣。會智悲一體。又表第七是悲增。第八智增。以明正趣得智體增明。返歸悲位。是就觀音同會而見。云從東方妙藏世界普勝生佛所而來。以明法身無身。無相妙慧。以為世界。自性清淨普光明無作智海性。自遍周十方國剎。名為普勝生佛。以此根本普光明。智生差別智。一念遍周十方一切佛前。一切眾生前。如應現身。供養諸佛。教化眾生。一時普現十方。無有來去。論主頌曰。猶如於日月普現河海中。池沼眾泉流。無不皆普現。其相無來去。光影悉遍周。影之與本質其性如虛空。眾生業力起。業性無來去。本智亦如是。體相如虛空。光明照十方。普現眾生水。教化十方眾。及供養諸佛。亦無能作者。以智自在故。神用滿十方。在神無有神。神功乃如是。如是大用神功遍周。及供養種種供具。經云。皆是無上心所成。無作法所印。以明無作智體。有無量功德福業而莊嚴故。大意此之觀音正趣。和會智悲。無二門已後。直至第十迴向。無量功德。不離第七迴向中慈悲之門。以觀世音是一切古今諸大悲之體。以明智悲廣故。不離本也。乃至十地之樣。不離觀音。一切諸佛。不離其此。此先立樣。後位倣之。從我唯得此菩薩普速疾行解脫門已下。是推德昇進。</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제8 진여상회향(真如相迴向)이다. 이 지위에서 지혜의 단계가 더욱 밝아짐을 밝힌다. 마음과 경계가 모두 참되다. 이 참된 지혜로 회향하여, 생사에 들어가면서도 참된 본체에 머물지 않는다. 원바라밀을 주로 삼고, 나머지 아홉 바라밀은 반(伴)으로 삼는다. 그때 동방에 한 보살이 있었는데, 이름을 정취(正趣)라 하였다. 앞의 여러 지위에서는 모두 남방이라고 하였다. 그런데 이 지위에서는 어찌하여 유독 동방이라고 말하는가. 이 십회향은 참됨을 돌이켜 세속으로 들어가 대자비행을 이루기 때문이다. 이 제7위와 제8위는 자비와 지혜의 본체를 화회한다. 동방은 지혜를 나타낸다. 봄에 만물이 생겨 밝음을 드러내는 첫머리이기 때문이다. 서방은 자비를 나타낸다. 가을의 숙살 가운데 밝음이 잠기는 첫머리이기 때문이다. 정취는 지혜를 나타내고, 관음은 자비를 나타낸다. 지혜와 자비를 화회하여 두 본체가 없음을 나타낸다. 그가 온 곳을 들면 곧 동방 묘장세계(妙藏世界)의 보승생불(普勝生佛) 처소에서 이곳에 온 것이다. 또 그 부처님 처소에서 온 지 얼마나 오래되었는지를 들어 말하였다. 불가설 불찰미진수 겁을 지나왔고, 매 한 생각마다 불가설 불찰미진수의 걸음을 내딛어, 불가설불가설 세계미진수의 불찰을 지나며, 낱낱의 불찰마다 두루 들어가 그 부처님 처소에 이르러 공양구로 공양한다. 이 모든 공양구는 무상심(無上心)으로 이루어지고, 무작지(無作智)로 인가된 것이다. 나아가 아래쪽 일체 중생 앞에 이르러 교화한다. 자세한 것은 경에서 설한 것과 같다. 또 선재가 정취보살을 보았는데, 관세음과 같은 모임에서 함께 보았다. 이는 관음과 정취가 지혜와 자비를 한 본체로 합함을 밝힌 것이다. 또 제7위에서는 자비가 증장하고, 제8위에서는 지혜가 증장함을 나타낸다. 정취가 지혜의 본체를 얻어 더욱 밝아지고, 다시 자비의 지위로 돌아가므로, 관음과 같은 모임에서 함께 보게 된 것이다. 동방 묘장세계의 보승생불 처소에서 왔다고 한 것은, 법신은 몸이 없고, 무상의 묘혜를 세계로 삼음을 밝힌 것이다. 자성이 청정한 보광명의 무작지해(無作智海)의 성품이 스스로 시방의 국토에 두루하기 때문에, 이를 보승생불이라 한다. 이 근본 보광명으로써 지혜가 차별지를 낳는다. 한 생각에 시방의 일체 부처님 앞과 일체 중생 앞에 두루하여, 마땅함을 따라 몸을 나타내고, 모든 부처님께 공양하며, 중생을 교화한다. 한때에 시방에 두루 나타나면서도 오고 감이 없다. 논주가 게송으로 말한다. “마치 해와 달이 강과 바다 가운데 두루 나타나는 것과 같고, 못과 여러 샘물의 흐름에도 두루 나타나지 않음이 없다. 그 모습에는 오고 감이 없고, 빛과 그림자는 모두 두루한다. 그림자와 본질의 성품은 허공과 같고, 중생의 업력으로 일어나지만, 업의 성품에는 오고 감이 없다. 본지도 또한 이와 같아, 그 본체와 모습은 허공과 같다. 광명이 시방을 비추어 중생의 물에 두루 나타나며, 시방의 무리를 교화하고 모든 부처님께 공양한다. 또한 능히 짓는 자가 없으니, 지혜가 자재하기 때문이다. 신묘한 작용이 시방에 가득하지만, 신묘한 작용 가운데에도 신(神)이라 할 것이 없으니, 신묘한 공능이 바로 이와 같다.” 이와 같이 큰 작용과 신묘한 공능이 두루하고, 또 갖가지 공양구로 공양한다. 경에서 말한다. “모두 무상심으로 이루어진 것이며, 무작법으로 인가된 것이다.” 이는 무작지의 본체가 한량없는 공덕과 복업으로 장엄됨을 밝힌 것이다. 대의로 말하면 이 관음과 정취는 지혜와 자비를 화회한다. 이 둘이 아닌 법문 이후로 곧바로 제10회향에 이르기까지, 한량없는 공덕이 제7회향 가운데의 자비문을 떠나지 않는다. 관세음은 모든 고금의 대자비의 본체이기 때문이다. 지혜와 자비가 광대함을 밝히되, 근본을 떠나지 않는다. 나아가 십지의 본보기 역시 관음을 떠나지 않고, 일체 모든 부처님도 이것을 떠나지 않는다. 여기에서 먼저 본보기를 세우고, 뒤의 지위가 이를 본받는다. ‘나는 오직 이 보살의 보속질행(普速疾行) 해탈문만을 얻었다’ 이하에서는 이는 덕을 미루어 다음 단계로 나아가게 하는 부분이다.</w:t>
      </w:r>
    </w:p>
    <w:p>
      <w:pPr>
        <w:pStyle w:val="Heading2"/>
      </w:pPr>
      <w:r>
        <w:t>문단 050  ·  [1039c08]</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[1039c08] 第九無縛無著解脫迴向。以力波羅蜜為主。餘九為伴。南方有城。名墮羅鉢底。此云有門。為此位是第九法師位。有大法門故。城名有門。其中有天神。名曰大天。善財見已頂禮致敬。申請大天。長舒四手。取四大海水。自洗其面。持諸金華。以散善財者。以明敬初發心。又長舒四手。以四攝法遍也。自洗其面。以清淨智眼。用觀眾生。知根引接。為善財說雲網法門。天者清淨義。慈悲義。覆蔭義。十方普含容養育眾生義。以明覆蔭如雲普潤。教設如網漉取眾生故。是故天神出財寶如山。以施所乏。以五停心觀。隨器受法。以明修行者智會天然。用神妙道。出過情作。任智施為。包含博施。任真而用故。會大天神。以為勝友。此明根本智之無作本體。名號天神。一切法門。從此而出故。城名有門。從我唯知此雲網法門已下。是推德昇進。</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제9 무박무착해탈회향(無縛無著解脫迴向)이다. 역바라밀을 주로 삼고, 나머지 아홉 바라밀은 반(伴)으로 삼는다. 남방에 성이 있는데, 이름을 타라발저(墮羅鉢底)라 한다. 이는 여기 말로 ‘문이 있음[有門]’이다. 이 지위는 제9 법사위(法師位)이므로, 큰 법문이 있기 때문에 성을 유문(有門)이라 한다. 그 가운데 천신이 있는데, 이름을 대천(大天)이라 한다. 선재가 보고 나서 정례하고 공경하여 대천에게 법을 청하였다. 대천은 네 손을 길게 펴서 사대해의 물을 가져다가 스스로 얼굴을 씻고, 여러 금화를 가지고 선재에게 흩뿌렸다. 이는 처음 발심한 이를 공경함을 밝힌 것이다. 또 네 손을 길게 편 것은 사섭법이 두루함을 나타낸다. 스스로 얼굴을 씻는 것은 청정한 지혜의 눈으로 중생을 관찰하여 근기를 알고 접인함을 나타낸다. 선재를 위하여 운망법문(雲網法門)을 설하였다. 천(天)이란 청정의 뜻이고, 자비의 뜻이며, 덮어 그늘지게 한다는 뜻이고, 시방을 두루 포용하여 중생을 길러 준다는 뜻이다. 덮어 그늘지게 하는 것이 구름처럼 두루 적셔 줌을 밝힌다. 가르침을 그물처럼 베풀어 중생을 건져 취하기 때문이다. 그러므로 천신이 산과 같은 재보를 내어 궁핍한 자에게 보시한다. 오정심관(五停心觀)으로 근기에 따라 법을 받게 한다. 이는 수행자의 지혜가 천연의 이치에 계합하고, 신묘한 도를 작용하여 정식의 조작을 뛰어넘고, 지혜에 맡겨 시행하며, 포용하여 널리 베풀고, 참됨에 맡겨 작용하기 때문이다. 그러므로 대천신을 만나 승우(勝友)로 삼는다. 이는 근본지의 무작 본체를 밝힌 것으로, 명호를 천신이라 한다. 일체의 법문이 이로부터 나오기 때문에 성을 유문이라 한다. ‘나는 오직 이 운망법문만을 안다’ 이하에서는 이는 덕을 미루어 다음 단계로 나아가게 하는 부분이다.</w:t>
      </w:r>
    </w:p>
    <w:p>
      <w:pPr>
        <w:pStyle w:val="Heading2"/>
      </w:pPr>
      <w:r>
        <w:t>문단 051  ·  [1039c25]</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[1039c25] 第十等法界迴向。以智波羅蜜為主。餘九為伴。此閻浮提有國者。以明等法界迴向法遍周故。總言閻浮提。摩竭國菩提場中者。以表此修行至本菩提體故。有地神。其名安住者。前天神表根本清淨之智。地神名安住。表智中慈悲之體。天神出天中寶藏。地神出地中寶藏。以明慈悲之中福德也。以利眾生之福感也。天神是智之妙用。地神是智慈之恒寂。用而恒寂故。名安住不動。以天動地靜以設名也。此兩位明修行者於生死中修行。至寂用之本源也。乃至十地果。終不離此二法故。與後作樣。令十地及等覺位中。悲智慣習成滿。不移此二法為一法也。以天為覆。地為載。含養之道。不出於此。智悲圓滿之法。是故取天地之像。像智慈覆載含養之法。故天地含養。由眾生作業之化生。大道含養。由智悲之妙靈也。天地無私。而萬物成。大道無私。而萬神濟。不為而成。而成十方大功。不作而作。而作遍周法界。是故安住地神。以足指案地。百千億阿僧祇寶自然涌出。告善財言。今此寶藏隨逐於汝。是[1]汝往昔善根果報福力之所攝受。以明其神如地靜。故地出眾寶自嚴其神清也。如天大開寶藏。天清地靜。神自彰焉。皆智悲合道。神不為而福德萬物應也。以明修行者智合天。而天且清。悲合地柔和。而育含生。而神常靜福德自明矣。是故地神以足指按地。即眾寶涌現。以智終悲滿任無功。而神用含養遍周。是以天地之間果報福力眾寶感應。皆不從欲想有作業生也。無為無作智悲。任用滿眾生界。福感自彰。經云。我憶自從燃燈佛來。常隨菩薩恭敬守護。觀察菩薩所有心行者。言發心之首依他也。亦以根本普光明智為燃燈佛。是發心之首。過須彌山微塵劫。有劫名莊嚴。世界名月幢。佛號妙眼者。以自發心來所有迷障為塵劫。迷解得法清涼為月幢。妙慧現前為妙眼佛。妙慧無形。體性如空。不可破壞。含容眾法。名之為藏。從我唯知此不可壞智慧藏法門已下。是推德昇進。已上明十迴向於生死之中智悲圓滿一終訖。像天地之靈養而不窮。無怖其報。末後天地之神表之。向下九箇夜天。一箇瞿波女。以表十地長養大慈大悲。破生死無明之長夜。以夜天神表之。如下具明。已上十善知識。以明入生死海。不出不沒。成就智悲。及一切智智令圓滿。如海功多。若以生死海中。大智大慈悲漸漸任智無功。破長夜暗。周滿十方。覆蔭眾生。任其神用。普周主治世法。如下十地位中諸夜天神等眾是也。已下皆依十迴向中法樣。成滿至於等覺位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제10 등법계회향(等法界迴向)이다. 지바라밀을 주로 삼고, 나머지 아홉 바라밀은 반(伴)으로 삼는다. 이 염부제에 국토가 있다고 한 것은, 등법계회향의 법이 두루함을 밝히기 때문에 통틀어 염부제라고 말한 것이다. 마갈국 보리도량 가운데라는 것은 이 수행이 근본 보리의 본체에 이르렀음을 나타낸다. 지신(地神)이 있는데, 그 이름이 안주(安住)인 것은, 앞의 천신이 근본 청정지를 나타내고, 지신의 이름을 안주라 한 것은 지혜 가운데 자비의 본체를 나타내기 때문이다. 천신은 천상의 보장(寶藏)을 내고, 지신은 땅속의 보장을 낸다. 이는 자비 가운데의 복덕을 밝힌 것이다. 중생을 이롭게 한 복으로 감응한 것이다. 천신은 지혜의 묘용이고, 지신은 지혜와 자비의 항상한 적정이다. 작용하면서도 항상 적정하기 때문에 안주하여 움직이지 않는다고 이름한다. 하늘은 움직이고 땅은 고요한 데에서 이름을 세운 것이다. 이 두 지위는 수행자가 생사 가운데에서 수행하여 적정과 작용의 본원에 이름을 밝힌다. 나아가 십지의 결과도 마침내 이 두 법을 떠나지 않는다. 뒤의 지위를 위한 본보기가 되어, 십지와 등각위 가운데에서 자비와 지혜를 익혀 원만하게 하고, 이 두 법을 옮기지 않으면서 한 법으로 삼는다. 하늘은 덮는 것이 되고, 땅은 싣는 것이 되어, 포용하고 길러 주는 도가 이것을 벗어나지 않는다. 지혜와 자비가 원만해지는 법이므로, 천지의 형상을 취하여 지혜와 자비가 덮고 싣고 포용하여 기르는 법을 형상화하였다. 그러므로 천지가 포용하고 기르는 것은 중생이 업을 지어 화생하는 데 말미암고, 대도가 포용하고 기르는 것은 지혜와 자비의 신묘한 영성에 말미암는다. 천지는 사사로움이 없으나 만물이 이루어지고, 대도는 사사로움이 없으나 온갖 신령한 작용이 구제한다. 위하지 않으면서 이루어 시방의 큰 공덕을 이루고, 짓지 않으면서 지어 법계에 두루 미치도록 작용한다. 그러므로 안주지신이 발가락으로 땅을 누르자, 백천억 아승기의 보배가 저절로 솟아나왔다. 선재에게 말하였다. “지금 이 보장은 너를 따라다니는 것이다. 이는[1] 네가 지난날 닦은 선근의 과보와 복력에 포섭된 것이다.” 이는 그 신이 땅처럼 고요함을 밝힌다. 그러므로 땅에서 여러 보배가 나와 스스로 장엄하고 그 신은 청정하다. 하늘에서 크게 보장을 여는 것과 같다. 하늘은 맑고 땅은 고요하여 신묘함이 스스로 드러난다. 이는 모두 지혜와 자비가 도에 합한 것이며, 신묘함이 일부러 하지 않아도 복덕과 만물이 응한다. 수행자의 지혜가 하늘에 합하여 하늘처럼 또한 청정하고, 자비는 땅의 유연함에 합하여 중생을 길러 주며, 신묘함은 항상 고요하되 복덕이 저절로 드러남을 밝힌 것이다. 그러므로 지신이 발가락으로 땅을 누르자 곧 여러 보배가 솟아 나타났다. 지혜가 다하고 자비가 원만하여 무공에 맡기므로, 신묘한 작용으로 포용하고 길러 주는 것이 두루한다. 그러므로 천지 사이의 과보·복력과 여러 보배의 감응은 모두 욕망과 생각에 따른 유작업에서 생기는 것이 아니다. 무위·무작의 지혜와 자비가 중생계에 맡겨져 두루 원만하므로 복의 감응이 스스로 드러난다. 경에서 말한다. “나는 연등불 이래로부터를 기억하건대, 항상 보살을 따라 공경하고 수호하며, 보살의 모든 마음과 행을 관찰하였다.” 이는 발심의 첫머리가 그에게 의지한다는 말이다. 또한 근본 보광명지를 연등불로 삼는다. 이것이 발심의 첫머리이다. 수미산 미진수의 겁을 지나 겁의 이름을 장엄이라 하고, 세계의 이름을 월당(月幢)이라 하며, 부처님의 이름을 묘안(妙眼)이라 한 것은, 자신이 발심한 이래로 지닌 모든 미혹의 장애를 진겁(塵劫)이라 하고, 미혹이 풀려 법을 얻어 청량해진 것을 월당이라 하며, 묘혜가 현전한 것을 묘안불이라 한 것이다. 묘혜에는 형상이 없고, 본체와 성품은 허공과 같아 파괴할 수 없으며, 여러 법을 포용하므로 이를 장(藏)이라 한다. ‘나는 오직 이 불가괴지혜장법문만을 안다’ 이하에서는 이는 덕을 미루어 다음 단계로 나아가게 하는 부분이다. 이상은 십회향에서 생사 가운데 지혜와 자비가 원만해지는 한 과정이 마쳐졌음을 밝힌 것이다. 천지의 영묘한 양육을 본받아 다함이 없고, 그 과보를 두려워함이 없다. 마지막에는 천지의 신으로 이를 나타냈다. 이 아래로 아홉 야천신과 한 명의 구파녀(瞿波女)가 나오는데, 십지에서 대자대비를 길러 생사와 무명의 긴 밤을 깨뜨림을 나타내므로 야천신으로 이를 나타낸다. 아래에서 자세히 밝힌다. 이상 열 명의 선지식은 생사의 바다에 들어가 벗어나지도 가라앉지도 않으면서 지혜와 자비를 성취하고, 일체지지(一切智智)를 원만하게 하는 것을 밝힌다. 바다와 같이 공덕이 많다. 만약 생사의 바다 가운데서 대지·대자비가 점차 지혜에 맡겨져 무공으로 되고, 긴 밤의 어둠을 깨뜨려 시방에 두루 가득하며, 중생을 덮어 보호하고, 그 신묘한 작용에 맡겨 널리 두루하여 세간의 법을 주재하고 다스리면, 아래 십지위 가운데 여러 야천신 등의 무리가 바로 그것이다. 이 아래는 모두 십회향 가운데의 법의 본보기에 의하여 등각위에 이르기까지 원만하게 성취한다.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「是[1]汝往昔善根果報福力之所攝受。」: [편집기호] 원문 是[1]汝往昔善根果報福力之所攝受의 [1]은 이 TXT 안에서 대응 주석문이 확인되지 않는 편집·주석 표지이다. 삭제하지 않고 원문과 번역에 보존하였다.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「無怖其報。」: [구문 불확실] 원문 無怖其報는 앞뒤 문맥과의 결합이 다소 불분명하다. 현 구두를 유지하여 ‘그 과보를 두려워함이 없다’로 옮겼으며 글자를 보충하지 않았다.</w:t>
      </w:r>
    </w:p>
    <w:p>
      <w:pPr>
        <w:pStyle w:val="SmallMeta"/>
        <w:spacing w:after="200"/>
      </w:pPr>
      <w:r>
        <w:rPr>
          <w:rFonts w:ascii="Noto Sans KR" w:hAnsi="Noto Sans KR" w:eastAsia="Noto Sans KR"/>
          <w:color w:val="667085"/>
          <w:sz w:val="17"/>
        </w:rPr>
        <w:t>略釋新華嚴經修行次第決疑論卷三之下  |  『약석신화엄경수행차제결의론』 권3 하</w:t>
      </w:r>
    </w:p>
    <w:p>
      <w:pPr>
        <w:pStyle w:val="Heading1"/>
      </w:pPr>
      <w:r>
        <w:t>『약석신화엄경수행차제결의론』 권4 상</w:t>
      </w:r>
    </w:p>
    <w:p>
      <w:pPr>
        <w:pStyle w:val="SmallMeta"/>
        <w:spacing w:after="200"/>
      </w:pPr>
      <w:r>
        <w:rPr>
          <w:rFonts w:ascii="Noto Sans KR" w:hAnsi="Noto Sans KR" w:eastAsia="Noto Sans KR"/>
          <w:color w:val="667085"/>
          <w:sz w:val="17"/>
        </w:rPr>
        <w:t>略釋新華嚴經修行次第決疑論卷四之上  |  『약석신화엄경수행차제결의론』 권4 상</w:t>
      </w:r>
    </w:p>
    <w:p>
      <w:pPr>
        <w:pStyle w:val="SmallMeta"/>
        <w:spacing w:after="200"/>
      </w:pPr>
      <w:r>
        <w:rPr>
          <w:rFonts w:ascii="Noto Sans KR" w:hAnsi="Noto Sans KR" w:eastAsia="Noto Sans KR"/>
          <w:color w:val="667085"/>
          <w:sz w:val="17"/>
        </w:rPr>
        <w:t>大唐北京李通玄撰  |  당나라 북경(北京) 이통현(李通玄) 지음</w:t>
      </w:r>
    </w:p>
    <w:p>
      <w:pPr>
        <w:pStyle w:val="Heading1"/>
      </w:pPr>
      <w:r>
        <w:t>십지위</w:t>
      </w:r>
    </w:p>
    <w:p>
      <w:pPr>
        <w:pStyle w:val="SmallMeta"/>
        <w:spacing w:after="200"/>
      </w:pPr>
      <w:r>
        <w:rPr>
          <w:rFonts w:ascii="Noto Sans KR" w:hAnsi="Noto Sans KR" w:eastAsia="Noto Sans KR"/>
          <w:color w:val="667085"/>
          <w:sz w:val="17"/>
        </w:rPr>
        <w:t>十地位  |  십지위</w:t>
      </w:r>
    </w:p>
    <w:p>
      <w:pPr>
        <w:pStyle w:val="Heading2"/>
      </w:pPr>
      <w:r>
        <w:t>문단 052  ·  [1040b23]</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[1040b23] 此已下九箇夜天神。一箇瞿波女。是如來往古因中時為夫妻。至今道滿。以為十地善知識。如下經自具有文。至位方明。此已下十地及等覺位各十善知識。總依十迴向中行願滿。即是其法。等妙二位。普賢行成亦是迴向法願行滿故。至十信心中所信之果。乃至十住心中所得根本普光明智。行之果成滿也。前後一智故。但明生熟行不同。非謂智別。</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이 아래로 아홉 야천신과 한 명의 구파녀가 있다. 이는 여래가 옛날 인행 가운데 있을 때 부부가 되었던 이들이다. 지금에 이르러 도가 원만해져 십지의 선지식이 되었다. 아래 경문에 본래 자세한 글이 있다. 그 지위에 이르러야 비로소 밝힌다. 이 아래 십지와 등각위에는 각각 열 명의 선지식이 있다. 모두 십회향 가운데의 행과 원이 원만한 데 의거한다. 곧 이것이 그 법이다. 등각과 묘각 두 지위는 보현행이 성취되는 것도 또한 회향의 법·원·행이 원만하기 때문이다. 십신심 가운데에서 믿었던 과보에 이르고, 나아가 십주심 가운데에서 얻은 근본 보광명지에 이르기까지, 행의 과보가 원만하게 성취된다. 앞뒤가 한 지혜이기 때문이다. 다만 행의 익고 설익음이 서로 다름을 밝힐 뿐, 지혜 자체가 다르다는 뜻은 아니다.</w:t>
      </w:r>
    </w:p>
    <w:p>
      <w:pPr>
        <w:pStyle w:val="Heading2"/>
      </w:pPr>
      <w:r>
        <w:t>문단 053  ·  [1040c03]</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[1040c03] 第一歡喜地。檀波羅蜜為主。餘九為伴。此閻浮提摩竭提國。不言南方者。為此國是佛生之處。會其本體。以表其本智無方。明其圓智也。又十地之初。都含後等妙二位。已滿來於中道節級智悲昇進生起。此位智見願行同欣修故。然後安立生熟次第。以起觀行均亭。使出俗入纏。令智悲圓滿。十地及等妙二覺果成。總由十信初十住初十行初十迴向初十地初。皆是都含諸位。一時起其願行。成後位故。若無初首。後何有法。而能行之。即初心方成後位。如層臺百丈。功虧一籄之土。以無初因之果。後果不成。如種子種果。而方有因生。而後有果。不異初因果故。以此初地發心。都收後位。時之與智前後都該。分毫不異。然別開昇進生熟後。初歡喜地創始發心。事同凡類。以檀波羅蜜為首。第二離垢地。以戒波羅蜜為首。方捨離妻子。捨家出家。修其戒體。淨其所著。治欲界煩惱。第三發光地。修上色界無色界禪。治樂寂靜煩惱。得出三界業現前。已上位出三界心多。第四焰慧地。修三十七道品觀。觀身受心法。於心境上。世間諸法轉令明淨。使其心境於三界中所有事業。令心無著。生如來家。第五難勝地。以其禪定治四聖諦上苦集二諦。世間煩惱。本自性清淨。無非滅道。以明世諦即是解脫。即是第一義諦。以治聲聞乘。及淨土菩薩。畏苦取涅槃證。無智悲捨眾生障。第六現前地。十二緣生觀。觀六根名色取境。名之為識。以觀六根及名色。本來空無體性。無有內外中邊等五見。便為智業。自在妙用神功。即成就無量智慧解脫神功。以除緣覺觀十二因緣。以空為證。於解脫無有智慧。捨大悲障。起於無量智慧神通。教化眾生。已上三位成就。世間中得出世間智慧。已上六波羅蜜。得出世間及世間中出世間解脫一終。第七遠行地。入於生死。會融染淨。成大慈悲。不捨世間眾生界。成後無功智。漸令圓滿。及如來妙覺位因此而成。除於生死中不自在障。令使如來十力四無礙辯大智大悲十力圓滿皆自在故。恒處生死。不求別有出世故。第八不動地。無功智成。不離第七地所成。此地終是於生死中無功悲滿。淨智現前。如觀音正趣同會而見。自此不知所進。要得諸佛加持力。令念本願。興悲利物。為淨智廣大。一念興悲。下地菩薩功不可及。三加者。一如來現身。二摩頂。三語業言讚。七勸者。一勸修佛十力四無所畏十八不共法。二勸行精進不捨無生忍門。三勸愍念一切眾生。四勸憶念本願。饒益一切眾生。五勸修諸佛身相國土果報。六勸學佛無量法門。七勸學無量眾生差別業智。皆悉通達起悲智業。不令滯其無功智門。已前諸地貪修解脫。和會智悲。至此位。於生死海中調和解脫大智慈悲一終。已滿方學佛解脫大用功能。是以三加七勸。令使昇進不滯無功智中。第九善慧地。得無礙辯。入法師位中。四無礙法者。一法無礙智。二義無礙智。三詞無礙智。四樂說無礙智。第十法雲地。同佛位滿。受如來職。坐一大蓮華王座。量等百萬億三千大千世界。三乘至十地位。座量等一三千大千世界。此一乘中。十地道滿。非但所坐百萬三千大千華王之座。并有十三千大千世界微塵數蓮華座。以為眷屬。無量菩薩。各坐其餘蓮華之上。周匝圍遶。如是等十地法。總在初地中。一時通學。以是義故。於此夜天身中。乃含一切眾生境界。乃至身毛孔。總含星象日月。及眾生境界。以此善知識所居。直言閻浮提國。不言南方。城名迦毘羅者。此云大體。以五印度中。此國友城都。含攝諸國。故名大體。亦名黃物城。以此地曾有黃頭仙人所居以為名故。又於五印度中處中。含攝諸國。像中宮戊巳土圓遍。故云黃物城也。善財從城東門而入者。以明初入十地中初地。東者眾生啟發創明之智故。從城東門而入佇立。未久便見日出者。以明從十迴向後觀照進求。此地法門相應時名入城。會融此地之果。名佇立未久。前位障亡。此位智現。名為日出。又此位長入生死長夜。說法教化眾生故名天神。乃見夜神在虛空。處寶樓閣。以明法空隨大悲行。起無量智慧之門。報生其果也。坐香蓮華藏師子之座者。為明十地等菩薩。長養大慈悲行故。以夜天神及蓮華座以表之。香者以明根本智。具足戒定慧解脫。及知見五分法身香。成就長養大慈大悲行。以為座體。以像思之可見。此以九箇夜天神。一箇瞿波。總是女類。以明十地昇進。以大悲為體首。以前十住十行十迴向。皆以本清淨智為先導。而以成大悲行。即比丘長者居士婆羅門優婆夷童女表之。此十地中。即以大慈悲為先導。即九箇夜天神。純是女類表之。皆以大慈悲為先首。以天表智自在。神表智之大用遍周。言夜者。表破一切眾生生死長夜。十迴向和會慈悲行。處生死長夜。十地長養慈悲行。是故以香蓮華藏以為座體。以明坐一切眾生生死海。而無染污。以蓮華表之。神名婆珊婆演底。此云主當春生。亦明。能生眾善。身真金色目髮紺青。以明法身智身無垢。具行慈愍柔和之行。智慈同成已。行具所為報身。以智無垢目髮紺青。以慈和悅謙柔離慢。報得身真金色。智悲合體成其身也。形貌端正。人所喜見。總在其中。眾寶瓔珞。以為嚴飾。瓔珞是行。以嚴智身。身服朱衣。朱者赤色衣。是南方之色。南為日。以夜天能以慧日。破眾生長夜暗故。首戴梵冠者。梵者淨。智恒淨故。一切星宿。炳然在體。是十方國土。身也。一一毛孔。皆現度無量眾生。以智無限。身及毛孔所含。國土亦皆無限。所化眾生亦皆無限。自餘廣意具在經文。所於十方剎海。隨根對治。法門境界。及現身濟苦無限。具如經說。不可具云。以初地都含佛果等妙二位。一時頓現。使進求有法。不滯一門。從我唯知此菩薩破一切眾生暗法光明解脫門已下。推[1]得昇進。</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제1 환희지(歡喜地)이다. 단바라밀을 주로 삼고, 나머지 아홉 바라밀은 반(伴)으로 삼는다. 이 염부제 마갈제국에서 남방이라고 말하지 않은 것은, 이 나라가 부처님이 태어난 곳이어서 그 근본의 본체에 합하기 때문이다. 그 근본지는 방위가 없음을 나타내어 그 원만한 지혜를 밝힌 것이다. 또 십지의 처음은 뒤의 등각·묘각 두 지위까지 모두 포함하고, 이미 원만한 가운데에서 중도의 절급을 따라 지혜와 자비가 상승·진전하며 생겨난다. 이 지위에서는 지견과 원행을 함께 기꺼이 닦는다. 그런 뒤에 익고 설익은 차례를 세워 관행을 일으켜 균형을 이루게 하고, 세속을 벗어나면서도 번뇌의 얽힘 속으로 들어가 지혜와 자비를 원만하게 한다. 십지와 등각·묘각 두 깨달음의 과보가 성취되는 것은 모두 십신의 처음, 십주의 처음, 십행의 처음, 십회향의 처음, 십지의 처음에 말미암는다. 이들은 모두 여러 지위를 포괄하고, 한때에 그 원행을 일으켜 뒤의 지위를 성취하기 때문이다. 만약 처음의 첫머리가 없다면, 뒤에 어찌 법이 있어 그것을 행할 수 있겠는가. 곧 초심이 뒤의 지위를 이루는 것이다. 백 장 높이의 누대를 쌓으면서 한 삼태기의 흙이 모자라 공을 잃는 것과 같다. 처음의 인이 없으면 뒤의 과보도 이루어지지 않는다. 종자가 열매를 낳는 것처럼, 비로소 인이 생기고 뒤에 과보가 있게 된다. 그러나 그 과보는 처음의 인과 다르지 않다. 그러므로 이 초지의 발심이 뒤의 지위를 모두 거두어들이며, 시간과 지혜가 앞뒤를 모두 포괄하여 털끝만큼도 다르지 않다. 그러나 따로 상승·진전과 익고 설익는 후차를 열어 보인다. 초환희지는 처음 발심하는 시작으로서 일은 범부의 부류와 같다. 단바라밀을 으뜸으로 삼는다. 제2 이구지(離垢地)는 계바라밀을 으뜸으로 삼는다. 그제야 처자식을 버리고 떠나 집을 버리고 출가하여 계의 본체를 닦고, 집착한 바를 청정하게 하며, 욕계의 번뇌를 다스린다. 제3 발광지(發光地)는 위의 색계와 무색계의 선정을 닦아 고요함을 즐기는 번뇌를 다스리고, 삼계의 업에서 벗어나는 것이 현전한다. 이상 지위들은 삼계에서 벗어나려는 마음이 많다. 제4 염혜지(焰慧地)는 삼십칠도품관을 닦아 몸·느낌·마음·법을 관한다. 마음과 경계 위에서 세간의 여러 법을 전환하여 밝고 청정하게 하고, 그 마음과 경계로 하여금 삼계 가운데의 모든 사업에서 마음이 집착하지 않게 하여 여래의 집에 태어나게 한다. 제5 난승지(難勝地)는 그 선정으로 사성제 가운데 고제와 집제 두 진리의 세간 번뇌를 다스려, 본래 자성이 청정하여 멸제와 도제가 아님이 없음을 밝힌다. 세제(世諦)가 곧 해탈이며, 곧 제일의제임을 밝힌다. 성문승과 정토보살이 고통을 두려워하여 열반의 증득을 취하고, 지혜와 자비 없이 중생을 버리는 장애를 다스린다. 제6 현전지(現前地)는 십이연생을 관찰한다. 육근과 명색이 경계를 취하는 것을 관하여 이를 식(識)이라 한다. 육근과 명색을 관찰하건대 본래 공하여 자체의 성품이 없고, 안·밖·중간·가장자리 등의 오견(五見)이 없다. 그리하여 곧 지혜의 업이 되어 자재한 묘용과 신묘한 공능을 이루고, 곧 한량없는 지혜·해탈의 신묘한 공능을 성취한다. 연각이 십이인연을 관하여 공을 증득으로 삼고, 해탈 가운데 지혜가 없으며 대자비를 버리는 장애를 제거한다. 한량없는 지혜와 신통을 일으켜 중생을 교화한다. 이상 세 지위가 성취하여 세간 가운데에서 출세간의 지혜를 얻는다. 이상 육바라밀로 출세간 및 세간 가운데 출세간의 해탈이라는 한 과정을 마친다. 제7 원행지(遠行地)는 생사에 들어가 염오와 청정을 회융하여 대자비를 이루고, 세간의 중생계를 버리지 않으며, 뒤의 무공지(無功智)를 성취하여 점차 원만하게 하고, 여래의 묘각위 또한 이로 말미암아 성취한다. 생사 가운데 자재하지 못한 장애를 제거하여 여래의 십력·사무애변·대지·대비와 십력이 모두 원만하여 자재하게 하기 때문이다. 항상 생사 가운데 머물며 별도로 출세간을 구하지 않기 때문이다. 제8 부동지(不動地)는 무공지(無功智)가 이루어진다. 제7지에서 성취한 것을 떠나지 않으며, 이 지위가 끝날 때에는 생사 가운데에서 무공의 자비가 원만해지고, 청정한 지혜가 현전한다. 관음과 정취가 한 모임에서 함께 보인 것과 같다. 이로부터는 어디로 나아가야 할지 스스로 알지 못하므로, 반드시 모든 부처님의 가지력(加持力)을 얻어야 한다. 본원을 생각하게 하고, 자비를 일으켜 중생을 이롭게 하게 한다. 청정한 지혜가 광대하기 때문에, 한 생각에 자비를 일으키면 아래 지위 보살들의 공덕으로는 미칠 수 없다. 세 가지 가지(加持)란, 첫째 여래가 몸을 나타내는 것이고, 둘째 정수리를 어루만지는 것이며, 셋째 말로 칭찬하는 어업(語業)이다. 일곱 가지 권면이란, 첫째 부처님의 십력·사무소외·십팔불공법을 닦으라고 권하는 것이고, 둘째 정진을 행하여 무생인문(無生忍門)을 버리지 말라고 권하는 것이며, 셋째 일체 중생을 불쌍히 여기라고 권하는 것이다. 넷째 본원을 기억하라고 권하여 일체 중생을 이롭게 하게 하는 것이고, 다섯째 모든 부처님의 신상과 국토의 과보를 닦으라고 권하는 것이며, 여섯째 부처님의 한량없는 법문을 배우라고 권하는 것이고, 일곱째 한량없는 중생의 차별된 업의 지혜를 배우라고 권하는 것이다. 이들을 모두 통달하여 자비와 지혜의 업을 일으키고, 그 무공지문에 머물러 정체되지 않게 한다. 이전의 여러 지위에서는 해탈 닦기를 탐하여 지혜와 자비를 화회하였고, 이 지위에 이르러서는 생사의 바다 가운데에서 해탈·대지·자비를 조화하는 한 과정이 끝난다. 이미 원만해진 뒤에야 부처님의 해탈과 큰 작용의 공능을 배우므로, 세 가지 가지와 일곱 가지 권면이 있는 것이다. 상승·진전하게 하여 무공지 가운데 정체되지 않게 한다. 제9 선혜지(善慧地)는 무애변을 얻어 법사의 지위에 들어간다. 사무애법이란, 첫째 법무애지(法無礙智), 둘째 의무애지(義無礙智), 셋째 사무애지(詞無礙智), 넷째 요설무애지(樂說無礙智)이다. 제10 법운지(法雲地)는 부처님의 지위와 같이 원만해져 여래의 직위를 받는다. 하나의 큰 연화왕좌에 앉는데, 그 크기가 백만억 삼천대천세계와 같다. 삼승에서는 십지에 이르러 좌대의 크기가 한 삼천대천세계와 같다. 그러나 이 일승에서는 십지의 도가 원만해지면 앉는 자리가 백만 삼천대천세계 크기의 화왕좌일 뿐만 아니라, 또 열 개 삼천대천세계 미진수의 연화좌가 있어 권속이 된다. 한량없는 보살들이 각각 나머지 연화 위에 앉아 두루 둘러싼다. 이와 같은 십지의 법은 모두 초지 가운데에 들어 있어 한때에 두루 배운다. 이러한 뜻 때문에 이 야천신의 몸 가운데 일체 중생의 경계가 모두 포함되고, 나아가 몸의 털구멍에도 별자리와 해와 달이 모두 포함되며, 중생의 경계까지 포함된다. 이 선지식이 머무는 곳을 단지 염부제국이라고 말하고, 남방이라고 말하지 않은 것은, 성의 이름을 가비라(迦毘羅)라 하였기 때문이다. 이는 여기 말로 대체(大體)이다. 오인도 가운데에서 이 나라의 성읍이 모든 나라를 포괄하여 섭수하기 때문에 대체라고 이름한다. 또 황물성(黃物城)이라고도 한다. 이 땅에 일찍이 황두선인(黃頭仙人)이 살았던 데서 이름을 얻었기 때문이다. 또 오인도 가운데 중앙에 자리하여 여러 나라를 포섭한다. 중궁의 무기토(戊己土)가 원만하게 두루함을 형상화하므로 황물성이라 한다. 선재가 성의 동문으로 들어간 것은 처음 십지 가운데 초지에 들어감을 밝힌 것이다. 동쪽은 중생이 처음 깨우쳐 밝아지는 지혜이기 때문이다. 성의 동문으로 들어가 서 있었는데, 오래지 않아 곧 해가 뜨는 것을 보았다는 것은, 십회향 이후에 관조하여 더욱 나아가 구함을 밝힌 것이다. 이 지위의 법문과 상응하는 때를 성에 들어감이라 하고, 이 지위의 과보를 회융한 것을 서서 오래지 않았다고 이름한다. 앞 지위의 장애가 없어지고, 이 지위의 지혜가 나타나므로 해가 뜬다고 이름한다. 또 이 지위는 길이 생사의 긴 밤에 들어가 법을 설하여 중생을 교화하므로 천신이라 한다. 곧 야신이 허공에 있어 보배 누각에 머무는 것을 보았는데, 이는 법공을 따라 대비행을 행하여 한량없는 지혜의 문을 일으키고 그 과보를 받아 태어난 것을 밝힌 것이다. 향기로운 연화장 사자좌에 앉았다는 것은, 십지 등의 보살이 대자비행을 길러 가기 때문에 야천신과 연화좌로 이를 나타낸 것이다. 향(香)은 근본지에 계·정·혜·해탈과 해탈지견의 오분법신향이 갖추어져 있음을 밝힌다. 이것으로 대자대비행을 성취하고 길러 좌체(座體)로 삼는다. 형상을 통해 생각하면 알 수 있다. 이 아홉 야천신과 한 명의 구파는 모두 여성의 부류이다. 이는 십지의 상승·진전에서 대비를 본체의 첫머리로 삼음을 밝힌다. 앞의 십주·십행·십회향은 모두 본래 청정한 지혜를 먼저 인도자로 삼아 대비행을 성취하였으므로, 비구·장자·거사·바라문·우바이·동녀 등으로 이를 나타냈다. 그러나 이 십지 가운데서는 곧 대자비를 먼저 인도자로 삼는다. 그러므로 아홉 야천신을 오로지 여성의 부류로 나타냈다. 모두 대자비를 먼저 으뜸으로 삼는다. 천(天)은 지혜의 자재함을 나타내고, 신(神)은 지혜의 큰 작용이 두루함을 나타낸다. 야(夜)라고 한 것은 일체 중생의 생사라는 긴 밤을 깨뜨림을 나타낸다. 십회향은 자비행을 화회하여 생사의 긴 밤에 처하고, 십지는 자비행을 길러 가기 때문이다. 그러므로 향기로운 연화장을 좌체로 삼는다. 일체 중생의 생사 바다 위에 앉으면서도 물들지 않음을 밝히므로 연꽃으로 이를 나타낸다. 신의 이름은 바산바연저(婆珊婆演底)이다. 이는 여기 말로 ‘봄의 생장을 주관한다[主當春生]’는 뜻이다. 또한 능히 온갖 선을 낳음을 밝힌다. 몸은 진금색이고 눈과 머리카락은 감청색이다. 이는 법신과 지신이 때 묻지 않았음을 밝힌다. 자민하고 유연한 행을 갖추어 행하며, 지혜와 자비를 함께 성취한 뒤 행이 갖추어져 얻은 과보의 몸이다. 지혜가 때 묻지 않으므로 눈과 머리카락이 감청색이고, 자비가 화열하고 겸손하며 부드러워 교만을 떠났으므로 과보로 몸이 진금색을 얻는다. 지혜와 자비가 한 몸을 이루어 그 몸이 된 것이다. 형모가 단정하여 사람들이 보기를 좋아한다는 뜻이 모두 그 가운데에 포함된다. 여러 보배 영락으로 장엄하고 꾸몄다. 영락은 행을 뜻한다. 행으로 지혜의 몸을 장엄한다. 몸에는 붉은 옷을 입었다. 주(朱)는 적색의 옷이다. 이는 남방의 색이다. 남방은 해를 뜻한다. 야천신이 지혜의 해로 중생의 긴 밤의 어둠을 깨뜨릴 수 있음을 나타낸다. 머리에 범관(梵冠)을 썼다. 범(梵)은 청정을 뜻한다. 지혜가 항상 청정하기 때문이다. 일체의 별자리와 별들이 몸에 찬란하게 드러난 것은 시방 국토가 곧 그 몸임을 나타낸다. 낱낱의 털구멍마다 한량없는 중생을 제도하는 모습을 모두 나타낸다. 지혜가 한량없기 때문에 몸과 털구멍에 포괄되는 국토도 모두 한량없고, 교화하는 중생 또한 모두 한량없다. 그 밖의 자세한 뜻은 경문에 갖추어져 있다. 시방의 찰해 가운데에서 근기에 따라 대치하는 법문의 경계와, 몸을 나타내어 고통을 구제함이 한량없다는 것은 경에서 자세히 설한 것과 같다. 모두 갖추어 말할 수 없다. 초지는 불과와 등각·묘각 두 지위까지 모두 포함하여 한때에 단박에 나타내므로, 나아가 구하는 자에게 법이 있게 하고, 한 문에 막혀 머물지 않게 한다. ‘나는 오직 이 보살의 일체 중생의 어둠을 깨뜨리는 법광명해탈문만을 안다’ 이하에서는 얻은 바를 미루어[1] 다음 단계로 나아가게 한다.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「已滿來於中道節級智悲昇進生起。」: [구문 불확실] 원문 已滿來於中道節級智悲昇進生起는 어순과 구두가 불안정하다. 중도의 절급에 따라 지혜와 자비가 상승·진전하며 생겨난다는 취지로 읽되 원문은 고치지 않았다.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「功虧一籄之土。」: [이문 검토 필요] 원문은 功虧一籄之土이다. 고사성 표현의 통상 자형과 다를 가능성이 있으나 외부 이본 대조 없이 籄를 교정하지 않았다.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「如種子種果。」: [구문 불확실] 如種子種果는 압축된 표현이다. 앞뒤의 인과 비유에 따라 ‘종자가 열매를 낳는 것처럼’으로 옮겼으나 원문은 수정하지 않았다.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「令使如來十力四無礙辯大智大悲十力圓滿皆自在故。」: [이문 검토 필요] 원문 令使如來十力四無礙辯大智大悲十力圓滿皆自在故에는 十力이 두 번 나온다. 최종 교열에서는 두 번 모두 번역하여 중복을 숨기지 않았다.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「此國友城都。」: [이문 검토 필요] 원문 此國友城都는 문맥상 자형 또는 구두 이상 가능성이 있다. ‘이 나라의 성읍’이라는 취지로 읽었으나 현 원문은 그대로 보존하였다.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「推[1]得昇進。」: [이문 검토 필요] 원문은 推[1]得昇進이다. 반복되는 정형구 推德昇進과 비교하면 得/德의 이문 가능성이 있고 [1]은 편집 표지로 보인다. 최종 교열에서는 [1]을 번역에도 보존하고, 원문을 교정하지 않은 채 ‘얻은 바를 미루어 … 나아가게 한다’로 처리하였다.</w:t>
      </w:r>
    </w:p>
    <w:p>
      <w:pPr>
        <w:pStyle w:val="Heading2"/>
      </w:pPr>
      <w:r>
        <w:t>문단 054  ·  [1041c27]</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[1041c27] 第二離垢地。戒波羅蜜為主。餘九為伴。閻浮提摩竭提國菩提場內者。以法身根本智為戒體。還不離閻浮提。在菩提場內。有主夜神。名普德淨光。是婆珊婆演底之師者。以明萬行依本智起。故名為師。夜神名普德淨光。以明淨智如日。以為戒體。無方不照。名為普德。戒體無垢。名為淨光。破生死長夜苦。名之為神。神者無色無形不為而應。萬物遍周。一時普濟。名之為神。故名普德淨光。善財請法。夜神勸修十法。具在經文。夜神修四禪者。一大悲救護一切眾生。一心不動修初禪。二息一切意業。攝一切眾生。智力勇猛。喜心悅豫。修第二禪。三思惟一切眾生自性清淨。永離生死。修第三禪。四悉能息滅一切眾生諸苦熱惱。修第四禪。成就一切眾生廣多境界。具在經文。不可具言。此四種禪。以明隨大悲行。教化一切眾生。隨根攝化。總是禪門。無非禪者。但淨意業。智自分明。萬境皆禪故。從我唯得此菩薩寂靜禪定樂普遊步解脫門。是推德昇進。為此夜神在菩提場內。還以無相法身本智。以為戒體。以智起用。教化眾生。總是禪故。</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제2 이구지(離垢地)이다. 계바라밀을 주로 삼는다. 나머지 아홉 바라밀은 반(伴)으로 삼는다. 염부제 마갈제국 보리도량 안이라고 한 것은, 법신의 근본지를 계의 본체로 삼기 때문이다. 또한 염부제를 떠나지 않고, 보리도량 안에 있으니, 주야신 한 분이 있는데, 이름을 보덕정광(普德淨光)이라 한다. 그가 바산바연저의 스승이라고 한 것은, 만행이 본지에 의지하여 일어남을 밝힌다. 그러므로 스승이라 이름한다. 야신의 이름은 보덕정광이다. 청정한 지혜가 해와 같음을 밝히며, 이를 계의 본체로 삼는다. 비추지 않는 방향이 없으므로 보덕이라 이름하고, 계의 본체에 때가 없으므로 정광이라 이름한다. 생사의 긴 밤의 고통을 깨뜨리므로 신(神)이라 이름한다. 신이란 색도 없고 형상도 없으며, 억지로 하지 않아도 응한다. 만물에 두루 미치고, 한때에 널리 구제하므로 이를 신이라 이름한다. 그러므로 보덕정광이라 한다. 선재가 법을 청하였다. 야신은 열 가지 법을 닦도록 권하였다. 자세한 것은 경문에 갖추어져 있다. 야신이 사선(四禪)을 닦는다는 것은, 첫째, 대자비로 일체 중생을 구호하고, 한마음이 움직이지 않아 초선을 닦는 것이다. 둘째, 일체 의업을 쉬고, 일체 중생을 거두며, 지혜의 힘이 용맹하고, 기쁜 마음으로 즐거워하여 제2선을 닦는 것이다. 셋째, 일체 중생의 자성이 청정함을 사유하고, 영원히 생사를 떠나 제3선을 닦는 것이다. 넷째, 일체 중생의 모든 괴로운 열뇌를 모두 쉬어 없애고 제4선을 닦는 것이다. 일체 중생의 광대한 여러 경계를 성취하는 내용은 자세한 것은 경문에 갖추어져 있다. 다 갖추어 말할 수 없다. 이 네 가지 선정은 대비행을 따라 일체 중생을 교화하고, 근기에 따라 거두어 교화함을 밝힌다. 모두 선문(禪門)이며, 선정 아닌 것이 없다. 다만 의업을 청정히 하면 지혜가 저절로 분명해지고, 만 가지 경계가 모두 선정이기 때문이다. ‘나는 오직 이 보살의 적정선정락보유보해탈문(寂靜禪定樂普遊步解脫門)만을 얻었다’ 이하에서는 이는 덕을 미루어 다음 단계로 나아가게 하는 부분이다. 이 야신이 보리도량 안에 있으므로, 다시 무상법신의 본지를 계의 본체로 삼고, 지혜로부터 작용을 일으켜 중생을 교화하니, 모두 선정이기 때문이다.</w:t>
      </w:r>
    </w:p>
    <w:p>
      <w:pPr>
        <w:pStyle w:val="Heading2"/>
      </w:pPr>
      <w:r>
        <w:t>문단 055  ·  [1042a20]</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[1042a20] 第三發光地。以忍波羅蜜為主。餘九為伴。去此不遠於菩提場右邊者。不遠以明不離菩提根本智。而行萬行大用故。以右大用故。又右為大慈悲體。以忍行恒卑。名之為右。有一夜神。名為喜目觀察眾生者。以忍行內嚴。慈悲法悅。目視無厭。所示知根。隨時引接故須觀察。善財見夜神。在於如來眾會道場。坐寶蓮華藏師子之座。入大勢力普喜幢解脫門者。以明忍為眾行之源故。在佛眾會中。佛眾會者。不離本智。行眾行故。還以本智為忍體。以此在佛眾會。會者眾行也。以根本普光明智。從此十地中。作十度鍊真金。喻漸漸明淨。以此為華瓔輪王寶冠等。不離金體。以明一切萬行神用遍周。皆不離根本智。漸殊勝故。如此位夜天神。以入大勢力普喜幢法門。大用境界。利眾生。事業在身毛孔。一一毛孔。現化身雲。無方不至。無剎不現。無眾生前不有其身。說種種引接門。廣在經說。不可具言。但從十地之中。皆以法界身。一一毛孔。含容剎海。或一一毛孔。出化身雲。無方不至。但以得法久近住世廣多。常居生死。化度群品。以為次第。表大慈悲深久。從初地婆珊婆演底夜神。從初發心得法已來。云經須彌山微塵數劫。此第三地從喜目觀察眾生。發心久近。云過於剎塵劫。以明昇進。大慈悲久近深廣。如第二地。不言發心久近者。以明得菩薩寂靜禪。普遊步解脫。無三世古今可說。以明禪體遍周故。以明在菩提場內。會根本智故。從我唯得此大勢力普喜幢菩薩解脫已下。是推德昇進。</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제3 발광지(發光地)이다. 인바라밀을 주로 삼고, 나머지 아홉 바라밀은 반(伴)으로 삼는다. 여기서 멀지 않은 보리도량 오른쪽이라고 한 것은, ‘멀지 않다’는 것이 보리의 근본지를 떠나지 않음을 밝히고, 그 가운데서 만행의 큰 작용을 행하기 때문이다. 오른쪽은 큰 작용을 나타내며, 또 오른쪽은 대자비의 본체가 된다. 인욕행은 항상 자신을 낮추므로 이를 오른쪽이라 이름한다. 한 야신이 있는데, 이름을 희목관찰중생(喜目觀察眾生)이라 한다. 인욕행으로 안을 장엄하고, 자비와 법열을 갖추며, 눈으로 보아도 싫어함이 없고, 보이는 바에서 근기를 알며, 때에 따라 이끌어 접하므로 반드시 관찰한다. 선재가 야신을 보니, 여래의 대중이 모인 도량에 있으면서 보배 연화장 사자좌에 앉아 있었다. 대세력보희당해탈문(大勢力普喜幢解脫門)에 들어갔다고 한 것은, 인욕이 여러 행의 근원이 됨을 밝히기 때문이다. 부처님의 대중 가운데 있다는 것은, ‘부처님의 대중’이란 본지를 떠나지 않고 여러 행을 행하기 때문이다. 또한 본지를 인욕의 본체로 삼는다. 그러므로 부처님의 대중 가운데 있다고 한 것이다. 회(會)란 여러 행을 뜻한다. 근본 보광명지로써 이 십지 가운데에서 십바라밀로 참금을 단련하듯 닦아 점차 밝고 청정해짐을 비유한다. 이것으로 화만과 전륜왕의 보관 등을 만들지만 금의 본체를 떠나지 않는다. 이는 일체 만행의 신묘한 작용이 두루 미치되 모두 근본지를 떠나지 않고 점차 수승해짐을 밝힌다. 이 지위의 야천신은 대세력보희당법문에 들어가 큰 작용의 경계로 중생을 이롭게 한다. 그 사업이 몸의 털구멍에 있으며, 낱낱의 털구멍에서 화신의 구름을 나타내어 이르지 않는 방향이 없고, 나타나지 않는 국토가 없으며, 어느 중생 앞에도 그 몸이 없지 않다. 갖가지로 이끌어 접하는 법문을 설한다. 자세한 것은 경에서 설하였으므로 다 갖추어 말할 수 없다. 다만 십지 가운데에서는 모두 법계신으로써 낱낱의 털구멍에 찰해를 포용하거나, 혹은 낱낱의 털구멍에서 화신의 구름을 내어 이르지 않는 방향이 없다. 다만 법을 얻은 기간의 길고 짧음과 세상에 머문 범위의 넓고 많음에 따라 항상 생사 가운데 머물며 여러 중생을 교화하고 제도한 것을 차제로 삼아, 대자비가 깊고 오래됨을 나타낸다. 초지의 바산바연저 야신은 처음 발심하여 법을 얻은 이래 수미산 미진수 겁을 지났다고 하였다. 이 제3지의 희목관찰중생 야신은 발심한 지 얼마나 되었는지를 말하면서 찰진겁을 지났다고 하였다. 이는 승진함을 밝힌다. 대자비를 닦은 기간의 길고 짧음과 그 깊고 넓음을 뜻한다. 제2지와 같은 경우, 발심한 지 얼마나 되었는지를 말하지 않은 것은 보살의 적정선정과 보유보해탈을 얻어 삼세 고금으로 말할 것이 없음을 밝힌다. 선의 본체가 두루하기 때문이다. 또 보리도량 안에 있어 근본지에 합하기 때문이다. ‘나는 오직 이 대세력보희당보살해탈만을 얻었다’ 이하에서는 이는 덕을 미루어 다음 단계로 나아가게 하는 부분이다.</w:t>
      </w:r>
    </w:p>
    <w:p>
      <w:pPr>
        <w:pStyle w:val="Heading2"/>
      </w:pPr>
      <w:r>
        <w:t>문단 056  ·  [1042b21]</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[1042b21] 第四焰慧地。以精進波羅蜜為主。餘九為伴。此會之中。有一夜神。名為普救眾生妙德。但言此會中。不言東西南北者。以不離佛會忍門。而有精進之行。以於根本智中。而行精進行。以智無不周。行無不遍故。夜神名普救眾生妙德。夜神放眉間光明。入善財頂。善財即得究竟清淨輪三昧。得是三昧。悉見二神兩處中間所有。一切地水火風。及等微細諸塵。及摩尼眾寶。華香瓔珞。一切莊嚴具。等微細諸塵中。各各皆見佛剎微塵數世界成壞。廣如經說。以明四地菩薩。得生如來家。智境同佛。又以精進行。普攝普賢行門。入微細智得現。如因陀羅網。境界身遍周法界眾生界。無不現前。隨時化引。以大悲行。多劫多生。常在一切眾生海中。普皆應現。如經云。出生普賢行願力故。增廣菩薩大悲海。故善財問得此解脫。其已久如。夜神言。善男子。是處難知。諸天世人二乘之所不能測也。何以故。是普賢菩薩行境界。住大悲者境界故。廣如經說。不可具言。略敘行門次第。知有指歸。趣求不謬。教文廣多。不可具錄。修行者各各自尋經文勿滯。初之少得。漸漸令心境廣大。入普德之法門。夜神舉發心久近。云往古過佛剎微塵數劫爾時有劫。名圓滿清淨。世界名毘盧遮那大威德。有須彌山微塵數如來。於中出現。以妙德夜神。所曾親近恭敬。聞法之佛數。所得法門。行菩薩行之初始。當初發心。是輪王女。見普賢菩薩福智光明。破一切眾生長夜生死。因茲發願。願如普賢。以此初因經今。是以作夜天。照眾生迷暗。廣如經說。以明大慈悲深厚舉劫久遠如然。若以本智剎那不移也。從我唯知此菩薩普現一切世間調伏眾生解脫已下。是推德昇進。</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제4 염혜지(焰慧地)이다. 정진바라밀을 주로 삼고, 나머지 아홉 바라밀은 반(伴)으로 삼는다. 이 모임 가운데 한 야신이 있는데, 이름을 보구중생묘덕(普救眾生妙德)이라 한다. 다만 ‘이 모임 가운데’라고 하고 동서남북을 말하지 않은 것은, 부처님의 모임과 인욕문을 떠나지 않은 채 정진행이 있기 때문이다. 근본지 가운데에서 정진행을 행하며, 지혜는 두루하지 않음이 없고 행은 두루하지 않음이 없기 때문이다. 야신의 이름은 보구중생묘덕이다. 야신이 미간에서 광명을 놓아 선재의 정수리로 들어가게 하니, 선재는 곧 구경청정륜삼매(究竟清淨輪三昧)를 얻었다. 이 삼매를 얻고서 두 신의 두 처소 사이에 있는 것을 모두 보았다. 일체의 지·수·화·풍과 그와 같은 미세한 모든 티끌과, 마니의 여러 보배와 꽃·향·영락과 일체 장엄구의 그와 같은 미세한 모든 티끌 가운데에서 각각 불찰미진수 세계의 성주괴공을 모두 보았다. 자세한 것은 경에서 설한 것과 같다. 이는 제4지 보살이 여래의 집에 태어남을 얻어 지혜의 경계가 부처님과 같음을 밝힌다. 또 정진행으로 보현행문을 두루 거두고, 미세한 지혜에 들어가 나타남을 얻는다. 이는 인다라망과 같아서, 경계의 몸이 법계와 중생계에 두루하며 눈앞에 나타나지 않는 것이 없다. 때에 따라 교화하고 이끌며, 대비행으로써 많은 겁과 많은 생 동안 항상 일체 중생의 바다 가운데 있으면서 두루 응하여 나타난다. 경에서 말한 것과 같다. “보현의 행원력을 내기 때문에 보살의 대비의 바다를 더욱 넓힌다.” 그러므로 선재가 이 해탈을 얻은 지 얼마나 오래되었는지를 물었다. 야신이 말하였다. “선남자여, 이곳은 알기 어렵다. 모든 천신·세인과 이승이 헤아릴 수 없는 곳이다. 어째서인가. 이는 보현보살이 행하는 경계이고, 대비에 머무는 이의 경계이기 때문이다.” 자세한 것은 경에서 설한 것과 같다. 다 갖추어 말할 수 없다. 수행문의 차례만 간략히 서술하여 귀취가 있음을 알게 하고, 나아가 구함에 그릇됨이 없게 한다. 교문은 매우 광대하여 모두 기록할 수 없다. 수행자는 각각 스스로 경문을 찾아 막히지 말아야 한다. 처음에 조금 얻은 것에서부터, 점차 마음과 경계를 광대하게 하여, 보덕의 법문에 들어가야 한다. 야신은 발심한 지 얼마나 오래되었는지를 들어 말하였다. 옛날 불찰미진수 겁을 지나 그때 한 겁이 있었는데, 이름을 원만청정(圓滿清淨)이라 하였고, 세계의 이름은 비로자나대위덕(毘盧遮那大威德)이었다. 그 가운데 수미산 미진수의 여래가 있어 세상에 출현하였다. 묘덕야신이 일찍이 친근하고 공경하여 법을 들은 부처님의 수와, 얻은 법문과, 보살행을 행하기 시작한 최초를 말하면, 처음 발심했을 때 전륜왕의 딸이었다. 보현보살의 복과 지혜의 광명을 보고 일체 중생의 생사의 긴 밤을 깨뜨리는 것을 보고서 이로 인해 서원을 세워 보현과 같아지기를 원하였다. 이 첫 인연으로부터 지금에 이르러 야천이 되어 중생의 미혹한 어둠을 비춘다. 자세한 것은 경에서 설한 것과 같다. 이는 대자비가 깊고 두터움을 밝히기 위하여 겁의 오래됨을 들어 이와 같이 말한 것이다. 그러나 본지로 말하면 찰나도 옮겨가지 않는다. ‘나는 오직 이 보살의 보현일체세간조복중생해탈(普現一切世間調伏眾生解脫)만을 안다’ 이하에서는 이는 덕을 미루어 다음 단계로 나아가게 하는 부분이다.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「以明大慈悲深厚舉劫久遠如然。」: [구문 불확실] 以明大慈悲深厚舉劫久遠如然은 구문이 압축되어 있어, 대자비의 심후함을 드러내기 위해 오래된 겁을 든다는 뜻으로 직역하였다.</w:t>
      </w:r>
    </w:p>
    <w:p>
      <w:pPr>
        <w:pStyle w:val="Heading2"/>
      </w:pPr>
      <w:r>
        <w:t>문단 057  ·  [1042c25]</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[1042c25] 第五難勝地。以禪波羅蜜為主。餘九為伴。去此不遠。有主夜神。名寂靜音海者。以明第五禪體。遍周含法界故。言去此不遠。還不離佛會。以根本智為禪體。為至此位。令其智體轉更增明。以昇進故。云去此不遠。以不離舊智。而有增明也。故云不遠。以禪體普含色聲香味觸俱淨故。主夜神號寂靜音海。坐摩尼光幢莊嚴華座者。摩尼此云離垢寶。光者明也。以明禪體本真。心境無垢。光明照耀。以為座體。幢者以明心境及一切法本無傾動。故以為禪門。名之為幢。百萬蓮華座者。處生死而無生死可染也。百萬阿僧祇主夜神前後圍遶者。萬行圓滿也。以明坐一切法自性無作動靜禪。普印法界一切智禪。以無作大慈悲恒覆蔭一切眾生禪。善財問夜神發心久近。夜神言。經二佛剎微塵數劫。又生今賢劫中供養。從迦羅鳩孫馱佛。乃至盡未來際佛。悉皆親近。乃至初發心時。清淨光金莊嚴世界。今猶現在。以表禪體無古今三世。普印三世。供養諸佛。聞法行菩薩道。一時無前後際。不離白淨智禪。前位一佛剎塵劫。以明修行遠近。此位二佛剎微塵。以明大悲行行漸漸深廣。令後學者倣之。善財以頌歎夜神德曰。不取內外法。無動無所礙。清淨智慧眼。見佛神通力。身為正法藏。心是無礙智。既得智光照。復照諸群生。心習無邊業。莊嚴諸世間。了世界是心。現身等眾生。知世悉如夢。一切佛如影。諸法皆如響。令眾無所著。為三世眾生。念念是現身。而心無所住。十方遍說法。無邊諸剎海。佛海眾生海。悉是一塵中。此尊解脫力。從我唯知此念念出生廣大喜莊嚴解脫門已下。是推德昇進。</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제5 난승지(難勝地)이다. 선바라밀을 주로 삼고, 나머지 아홉 바라밀은 반(伴)으로 삼는다. 여기에서 멀지 않은 곳에 주야신이 있는데, 이름을 적정음해(寂靜音海)라 한다. 이는 제5지에서 선정의 본체가 두루하여 법계를 포괄함을 밝힌다. ‘여기에서 멀지 않다’고 한 것은 또한 부처님의 모임을 떠나지 않고 근본지를 선정의 본체로 삼기 때문이다. 이 지위에 이르러 그 지혜의 본체를 더욱더 밝게 하고, 승진하기 때문에 ‘여기에서 멀지 않다’고 한다. 옛 지혜를 떠나지 않으면서도 더욱 밝아짐이 있기 때문이다. 그러므로 멀지 않다고 한다. 선정의 본체가 색·성·향·미·촉을 두루 포괄하면서 모두 청정하기 때문이다. 주야신의 이름을 적정음해라 한다. 마니광당장엄화좌(摩尼光幢莊嚴華座)에 앉아 있다고 한 것은, 마니는 여기 말로 이구보(離垢寶)이고, 광(光)은 밝음이다. 선정의 본체가 본래 참되고, 마음과 경계에 때가 없으며, 광명이 밝게 비추는 것을 좌대의 본체로 삼음을 밝힌다. 당(幢)은 마음과 경계 및 일체법이 본래 기울거나 움직이지 않음을 밝힌다. 그러므로 이를 선문으로 삼아 당이라 이름한다. 백만 연화좌라고 한 것은, 생사에 처하면서도 생사에 물들 것이 없음을 나타낸다. 백만 아승기의 주야신이 앞뒤로 둘러싼 것은 만행이 원만함을 나타낸다. 이는 일체법의 자성이 무작인 동정선(動靜禪)에 앉고, 법계의 일체지선(一切智禪)을 두루 인가하며, 무작의 대자비로 항상 일체 중생을 덮어 주는 선정을 밝힌다. 선재가 야신에게 발심한 지 얼마나 되었는지를 물었다. 야신이 말하였다. 두 불찰미진수 겁을 지났고, 또 지금의 현겁에 태어나 공양하였다. 가라구손타불(迦羅鳩孫馱佛)로부터 미래제가 다할 때까지의 부처님에 이르기까지 모두 친근하였다. 나아가 처음 발심했을 때의 청정광금장엄세계(清淨光金莊嚴世界)가 지금도 여전히 존재한다고 하였다. 이는 선정의 본체에는 고금과 삼세가 없음을 나타내고, 삼세를 두루 인가하여 모든 부처님께 공양하며, 법을 듣고 보살도를 행함이 한때여서 전후의 끝이 없고, 백정지선(白淨智禪)을 떠나지 않음을 나타낸다. 앞 지위에서는 한 불찰의 미진수 겁이라 하여 수행의 원근을 밝혔다. 이 지위에서는 두 불찰미진수라 하여 대비행의 실천이 점차 깊고 넓어짐을 밝히고, 뒤에 배우는 이로 하여금 이를 본받게 한다. 선재가 게송으로 야신의 덕을 찬탄하여 말하였다. “안과 밖의 법을 취하지 않고, 움직임도 없고 걸림도 없으며, 청정한 지혜의 눈으로 부처님의 신통력을 본다. 몸은 정법장(正法藏)이 되고, 마음은 무애지(無礙智)이다. 이미 지혜의 광명으로 비춤을 얻고, 다시 모든 중생을 비춘다. 마음의 습기로 한량없는 업을 일으켜 모든 세간을 장엄하며, 세계가 곧 마음임을 알아 몸을 중생과 동등하게 나타낸다. 세간이 모두 꿈과 같음을 알고, 일체 부처님은 그림자와 같으며, 모든 법은 메아리와 같아서 중생들로 하여금 집착함이 없게 한다. 삼세의 중생을 위하여 생각생각마다 몸을 나타내지만, 마음은 머무는 바가 없다. 시방에 두루 법을 설하고, 한량없는 모든 찰해와 부처님의 바다와 중생의 바다가 모두 한 티끌 가운데 있다. 이것이 이 성자의 해탈력이다.” ‘나는 오직 이 염념출생광대희장엄해탈문(念念出生廣大喜莊嚴解脫門)만을 안다’ 이하에서는 이는 덕을 미루어 다음 단계로 나아가게 하는 부분이다.</w:t>
      </w:r>
    </w:p>
    <w:p>
      <w:pPr>
        <w:pStyle w:val="Heading2"/>
      </w:pPr>
      <w:r>
        <w:t>문단 058  ·  [1043a28]</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[1043a28] 第六現前地。以般若波羅蜜為主。餘九為伴。此菩提場如來會中者。以明第六以智為菩提體。為智慧現前。以智慧能治無明。以成大智悲故。又以如來會不離智慧故。云此菩提場眾會中。有主夜神。名守護一切城增長威力者。以明此正智慧善能守護一切心境無明惡賊。不令得入。以明心境體無無明惡賊。自然消滅。大智法王自然出現。故名守護一切城增長威力。善財見夜神。坐一切寶光明摩尼王師子之座。摩尼王此云離垢寶。以明第六地智慧現前。破煩惱令清淨。自在如王。以為座體。故名一切寶光明摩尼王師子之座。以智慧光明。能破長夜執障。以設座名。無數夜神所共圍遶者。眾生圓滿也。現一切眾生色相身等。如是對現一切眾生前。隨類調伏。廣如經說。問言發心久近。云經過於佛剎轉微塵劫者。數法未詳。此第六位明般若波羅蜜境界。所現化利。如經具言。不可具錄。善財頌歎夜神德曰。已行廣大妙慧海。已度無邊諸有海。長壽無患。智藏身威德光明住此眾。了達法性如虛空。普入三世皆無礙。念念攀緣一切境。心心永斷諸分別。了達眾生無有性。而於眾生起大悲。自餘廣如下文具說。從我唯知此甚深自在妙音解脫已下。是推德昇進。</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제6 현전지(現前地)이다. 반야바라밀을 주로 삼고, 나머지 아홉 바라밀은 반(伴)으로 삼는다. 이 보리도량의 여래 모임 가운데라고 한 것은, 제6지에서 지혜를 보리의 본체로 삼음을 밝힌다. 지혜가 현전하기 때문이다. 지혜는 무명을 다스릴 수 있고, 그로써 큰 지혜와 자비를 이루기 때문이다. 또 여래의 모임은 지혜를 떠나지 않기 때문에 ‘이 보리도량의 대중 모임 가운데’라고 한다. 한 주야신이 있는데, 이름을 수호일체성증장위력(守護一切城增長威力)이라 한다. 이는 이 바른 지혜가 모든 마음과 경계의 무명이라는 악적을 잘 지켜 막아 들어오지 못하게 함을 밝힌다. 마음과 경계의 본체에는 본래 무명이라는 악적이 없음을 밝히므로, 그것이 저절로 소멸하고, 대지혜의 법왕이 저절로 나타난다. 그러므로 수호일체성증장위력이라 이름한다. 선재가 야신을 보니, 일체보광명마니왕사자좌(一切寶光明摩尼王師子之座)에 앉아 있었다. 마니왕은 여기 말로 이구보(離垢寶)이다. 이는 제6지에서 지혜가 현전하여 번뇌를 깨뜨리고 청정하게 하며, 왕과 같이 자재함을 밝힌다. 이를 좌대의 본체로 삼는다. 그러므로 일체보광명마니왕사자좌라 이름한다. 지혜의 광명으로 생사의 긴 밤의 집착 장애를 깨뜨릴 수 있음을 좌대의 이름으로 세운 것이다. 무수한 야신이 함께 둘러싸고 있다고 한 것은 중생을 원만히 포섭함을 나타낸다. 일체 중생의 색상과 같은 몸들을 나타내어, 이와 같이 일체 중생 앞에 마주하여 나타나고, 그 부류에 따라 조복한다. 자세한 것은 경에서 설한 것과 같다. 발심한 지 얼마나 오래되었는지를 묻자, 불찰전미진겁(佛剎轉微塵劫)을 지났다고 하였다. 그 수법(數法)은 자세하지 않다. 이 제6위에서는 반야바라밀의 경계를 밝히며, 나타내어 교화하고 이롭게 하는 것은 경에서 자세히 말하였으므로 모두 기록할 수 없다. 선재가 게송으로 야신의 덕을 찬탄하여 말하였다. “이미 광대한 묘혜의 바다를 행하였고, 이미 한량없는 모든 유(有)의 바다를 건넜으며, 장수하고 근심이 없다. 지장(智藏)의 몸과 위덕광명으로 이 대중 가운데 머문다. 법성이 허공과 같음을 통달하고, 삼세에 두루 들어가 모두 걸림이 없으며, 생각생각 일체 경계를 반연하지만, 마음마음 모든 분별을 영원히 끊는다. 중생에게 자성이 없음을 통달하면서도 중생에게 대자비를 일으킨다.” 그 밖의 자세한 내용은 아래 문장에 갖추어 설하였다. ‘나는 오직 이 심심자재묘음해탈(甚深自在妙音解脫)만을 안다’ 이하에서는 이는 덕을 미루어 다음 단계로 나아가게 하는 부분이다.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「云經過於佛剎轉微塵劫者。」: [판독·의미 불확실] 원문 佛剎轉微塵劫의 수법은 바로 다음 문장 數法未詳에서 논주 스스로 자세하지 않다고 밝힌다. 원문을 그대로 보존하였다.</w:t>
      </w:r>
    </w:p>
    <w:p>
      <w:pPr>
        <w:pStyle w:val="Heading2"/>
      </w:pPr>
      <w:r>
        <w:t>문단 059  ·  [1043b24]</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[1043b24] 第七遠行地。以方便波羅蜜為主。餘九為伴。此佛會中者。以明此位以智慧解脫力。不離根本智妙慧。出超諸境界。無所染法門。以方便力。還歸生死。超一切普賢大願海。以是義故。云此佛會中。有一夜神。名開敷一切樹華者。以明此第七地有行。有開發返還生死。同一切眾生生死六道行。而無捨離一切眾生。成後佛果。如來大智大慈悲行。總由此位起。隨流生死道。不出其中。而成大智悲海故。若無此地返還生死。同行攝生。但得六波羅蜜。出生死道。捨其後位。佛十力大悲總無。以此夜神名開敷一切樹華。覆陰開發一切眾生行。遍在此位故。是故六十童女寶光明為首。因依一切法音圓滿蓋王所。發菩提心。以明六波羅蜜出世智慧。迴入生死。大慈悲心故。名六十童女。王者今毘盧遮那佛是也。以明不離根本智。修六度行。還以六波羅蜜出世之道。迴入生死。長養慈悲。便於生死海。成一切智悲之海。六波羅蜜各具十。故云六十。前以出世心多。此位迴入慈悲。故名童女。發心却還生死。身含法界。一切星象。炳然在身。廣如經說。言發心久近。云經世界海微塵劫。此有二義。一明大慈深廣。二表法。以明迴前六波羅蜜出世心多障。於生死成大悲心。有爾許塵障。今已迴之。故云六十童女。十住之中第七位。以休捨優婆夷表之。此十地第七。以六十童女表之。十住有染習猶存。此位雖與一切眾生同行。心無染習。以童女迴心表之。以明昇進漸勝。童女者今開敷樹華夜神是也。表七地却還生死。成大智悲行。同一切凡夫。開敷眾生。悉同塵行。方便利生。皆同安樂故。名開敷一切樹華。從我唯知此菩薩出生廣大喜光明解脫門已下。是推德昇進。以明此位菩薩恒居苦流生死。利益無限眾生。是菩薩廣大喜。恒入法界虛空界。塵塵中無限身一時恒濟故無休息也。是菩薩廣大喜故。</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제7 원행지(遠行地)이다. 방편바라밀을 주로 삼고, 나머지 아홉 바라밀은 반(伴)으로 삼는다. ‘이 부처님의 모임 가운데’라고 한 것은, 이 지위가 지혜와 해탈의 힘으로 근본지의 묘혜를 떠나지 않고, 모든 경계를 뛰어넘어 물드는 바가 없는 법문에 든 뒤, 방편의 힘으로 다시 생사로 돌아가 일체 보현의 큰 서원의 바다를 초월함을 밝힌다. 이러한 뜻 때문에 ‘이 부처님의 모임 가운데’라고 한다. 한 야신이 있는데, 이름을 개부일체수화(開敷一切樹華)라 한다. 이는 이 제7지에 행이 있어 생사로 되돌아가는 길을 열어 발현하고, 일체 중생과 함께 생사 육도의 행을 행하면서도 일체 중생을 버리거나 떠나지 않으며, 뒤의 불과를 이루고, 여래의 큰 지혜와 큰 자비의 행이 모두 이 지위에서 일어남을 밝힌다. 생사의 흐름을 따라가면서도 그 가운데서 벗어나지 않고 큰 지혜와 자비의 바다를 이루기 때문이다. 만약 이 지위에서 생사로 되돌아가지 않고 중생과 함께 행하여 섭수하지 않는다면, 다만 육바라밀만 얻어 생사의 도를 벗어날 뿐이며, 그 뒤의 지위를 버리게 되어 부처님의 십력과 대비가 모두 없게 된다. 그러므로 이 야신의 이름을 개부일체수화라 한다. 그늘을 드리워 일체 중생의 행을 열어 발현하는 일이 이 지위에 두루하기 때문이다. 그러므로 육십 동녀가 있는데 보광명(寶光明)을 우두머리로 삼는다. 일체법음원만개왕(一切法音圓滿蓋王)의 처소에 의지하여 보리심을 발하였다. 이는 육바라밀의 출세간 지혜가 돌이켜 생사로 들어가 대자비심을 이루기 때문이다. 그러므로 육십 동녀라 한다. 왕은 지금의 비로자나불이다. 근본지를 떠나지 않고 육바라밀행을 닦으며, 다시 육바라밀의 출세간도를 가지고 생사로 돌이켜 들어가 자비를 길러 곧 생사의 바다에서 일체 지혜와 자비의 바다를 이룸을 밝힌다. 육바라밀 각각에 열 가지가 갖추어지므로 육십이라고 한다. 앞에서는 출세간을 향하는 마음이 많았으나, 이 지위에서는 자비로 돌이켜 들어가기 때문에 동녀라 이름한다. 발심하여 다시 생사로 돌아가며, 몸은 법계를 포괄하고, 일체 별과 천문 현상이 몸에 밝게 나타난다. 자세한 것은 경에서 설한 것과 같다. 발심한 지 얼마나 되었는지를 말하면서 세계해미진겁을 지났다고 하였다. 여기에는 두 가지 뜻이 있다. 첫째는 대자비가 깊고 광대함을 밝히는 것이고, 둘째는 표법이다. 앞의 육바라밀에서 출세간을 향하는 마음이 많았던 장애를 돌이켜 생사 가운데에서 대비심을 이루었음을 밝힌다. 그만큼의 티끌 같은 장애가 있었으나 지금은 이미 돌이켰으므로 육십 동녀라고 한다. 십주 가운데 제7위에서는 휴사우바이(休捨優婆夷)로 이를 나타내었고, 이 십지의 제7위에서는 육십 동녀로 이를 나타낸다. 십주에서는 오염의 습기가 아직 남아 있으나, 이 지위는 비록 일체 중생과 함께 행하여도 마음에 오염의 습기가 없다. 동녀가 마음을 돌이킨 것으로 이를 나타낸다. 이는 승진하여 점차 수승해짐을 밝힌다. 동녀는 바로 지금의 개부수화야신이다. 제7지에서 다시 생사로 돌아가 큰 지혜와 자비의 행을 이루고, 일체 범부와 함께하여 중생을 개부하며, 모두 진로(塵勞)의 행과 함께하고, 방편으로 중생을 이롭게 하여 모두 함께 안락하게 하기 때문이다. 그러므로 개부일체수화라 이름한다. ‘나는 오직 이 보살출생광대희광명해탈문(菩薩出生廣大喜光明解脫門)만을 안다’ 이하에서는 이는 덕을 미루어 다음 단계로 나아가게 하는 부분이다. 이는 이 지위의 보살이 항상 괴로움의 흐름인 생사에 머물면서 한량없는 중생을 이롭게 함을 밝힌다. 이것이 보살의 광대한 기쁨이다. 항상 법계와 허공계에 들어가 티끌마다 한량없는 몸으로 한때에 항상 구제하여 쉬지 않기 때문이다. 이것이 보살의 광대한 기쁨이다.</w:t>
      </w:r>
    </w:p>
    <w:p>
      <w:pPr>
        <w:pStyle w:val="Heading2"/>
      </w:pPr>
      <w:r>
        <w:t>문단 060  ·  [1044a03]</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[1044a03] 第八不動地。以願波羅蜜為主。餘九為伴。此道場中。有一夜神。名大願精進力救護一切眾生。此道場中者。以明無功智成。不離本智。與本智體會故。名道場中。以根本智體如虛空。性自無垢。若心會者。一切諸繫煩惱總無。以此智善治諸惑故。號道場中。有一夜神。名大願精進力救護一切眾生者。以明八地無功智成。念其本願。興悲利生。無有盡極。因行立名也。善財見夜神在大眾中者。不離本智。行普賢滿法界眾生界行。是在眾中。坐普賢一切宮殿摩尼藏師子之座者。以此位修行。會根本普光明智為座體。以根本普光明智自體。無性無相。性自光明。量同法界虛空界無邊。無表裏大小等量。普能含納一切境界。總在其中。而同其體。以為座體。以普現法界國土摩尼寶網。羅覆其上者。以明會根本智。一切隨方。國剎教化一切眾生。所有教網。皆從根本智現差別智。設無邊教網漉眾生。而成報果故。大意明從初發心已來。會根本智。至此位功高智淨。行博教多悲寬。益廣報無盡也。夜神現日月星宿影像身。現隨眾生心普令得見身。現等一切眾生形相身。現無邊廣大色相海身。如是廣如經說。善財見已一心頂禮。舉身投地。良久乃起。合掌瞻仰者。地是物中之卑。以知識道真智朗。卑己敬之。除我慢之極也。合掌者契會也。瞻仰者智德可尊也善財問夜神言。發心久如。初以智境答。後立時劫答。初智境答者。經云。一切法自性。等入於諸法。真實之性證無依法。捨離世間。悉知諸法色相差別。亦能了達青黃赤白性。皆不實無有差別。乃至我入此解脫。了知法性無差別。而能示現無量色身。意明。智體與三世體齊。雖大用神化遍周。無初得法之時可說。經中亦作日在空中。無時劫喻等。亦作幻人住世教化喻。後方立時者。經云。乃往古世過世界海微塵數劫。初名善光。以為劫初。為勝光王。太子名為善光伏。是初心之因。舉此為初發之心及時劫。其太子具二十八相。以明九地十地四重因果未及。不具三十二相。在此身以救地獄罪。發慈悲心。至如今。作夜天神。以表此位無功智中。念本願力。而行悲行。此位法合諸佛。三加七勸法如前。第八地中具文已釋。從我唯知此教化眾生善根解脫已下。是推德昇進。第九善慧地。以力波羅蜜為主。餘九為伴。此閻浮提有園林。名嵐毘尼林者。以明此園是如來所生園。不云國邑。都舉一閻浮提之境界。是如來降神受生誕生攝化之境。然後次三千大千百億閻浮提。乃至十方一切剎海。乃至以剎海塵中微細境界。皆有摩耶夫人坐此園林。如來受生誕化一時同現。是故都言此閻浮提也。嵐毘尼林者。此云樂勝光園。以如來欲降神時。十方一切諸佛。悉放臍中光明。來照此園。及照摩耶身。又此園林及地。常有光明。時諸天龍神八部。常作樂音。而為供養。又此園林。常有眾寶莊嚴香華妙事。見者悅樂故。為樂勝光園。亦名無憂園。善財見妙德神。在一切寶莊嚴閣中。坐寶蓮華師子之座。以神所居表神智德。重重行門。普虛樓閣。以眾寶樹妙莊嚴。坐蓮華座者。以表如來受生及誕生。是化眾生行故。坐蓮華座表之。二十億那由他諸天恭敬圍遶。為說菩薩受生經。以明智悲行滿故。以明此位智悲行圓。示現受生誕生。十地即受如來職位。便坐眾寶莊嚴蓮華座。量等百萬三千大千世界。眷屬菩薩有十三千大千世界微塵數。各坐蓮華座。周遍十方。是故九地行圓。十地果滿。經云。菩薩有十種受生藏。如經廣明。如妙德神云。經百年。世尊果從兜率天。而來生此者。以從八地處兜率天。至九地降神。誕生以為百年。一地中修一波羅蜜行。一波羅蜜中。有百波羅蜜行滿。故來生此園。以一十百。總是大數之本。以表萬行圓滿。即受生也。以十地之果。以八地無功之智。任運成故。如來欲受生時。園中有十種相。具如經文。摩耶夫人腹中。及身毛孔。普現十方國剎。及世界海。一切塵中。一時普現菩薩受生自在。廣如經說。如菩薩欲誕生時。摩耶夫人前。忽然從金剛際出大蓮華。名一切寶莊嚴藏。金剛為莖。眾寶為鬚。如意寶王而為其臺。有十佛剎微塵數葉。一切皆摩尼所成。自餘莊嚴具如經說。此是如來初誕生第十相。以明如來福智所感。十方一切諸佛。放臍中光明。名菩薩受生自在燈者。以明臍中是受生之始。臍向上長頭身。臍向下長腰脚。向上是陽。向下是陰。如樹巢。向上生莖幹。向下生根鬚。以臍是受生之始故。十方諸佛。放臍中光明。名菩薩受生自在燈。畢洛叉樹。此云高顯。為如來在此樹下生。此樹枝幹莊嚴殊勝高顯故。善財問得法久近云。往古過億佛剎微塵數劫。復過是數。時有世界。名為普賢悅樂。八十那由他佛於中出現。第一佛於寶焰眼王夫人號喜光。於彼示現之時。妙德神以為佛乳母。從是以來念念。常見毘盧遮那佛示現。菩薩受生海。十方世界。及一切塵中。菩薩受生自在。亦恭敬供養承事。聽所說法。從我唯知此菩薩於無量劫遍一切處示現受生周遍供養自在解脫已下。推德昇進。論主以偈讚菩薩受生自在法行。頌曰。普光智體如虛空。無有中邊大小量。蠢動含識皆同體。無自無他性平等。以本願力慈悲心。方便現生名為父。或現蓮華中化生。或以慈悲幻生母。如是念念滿十方。對現色身如雲布。一切剎塵普現身。隨根影現無來去。智體本性無形色。無住無依無有處。一念普現色身雲。各各不同非念慮。無功大智恒自在。十方誕生無罣礙。無像法中現妙像。引接迷流達虛妄。善達心境非一二。亦達諸像亦無像。一塵境界智幻生。智體如空幻皆寂。若了智境無體性。作與不作本無跡。菩薩以是得其源。常如萬法絕攀緣。非是心緣彼諸境。只為無功智印然。無功大智滿虛空。受生誕化總其中。一念遍含三世法。時日本來無始終。以智本無大小量。以是化徹微塵中。</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제8 부동지(不動地)이다. 원바라밀을 주로 삼고, 나머지 아홉 바라밀은 반(伴)으로 삼는다. 이 도량 가운데 한 야신이 있는데, 이름을 대원정진력구호일체중생(大願精進力救護一切眾生)이라 한다. ‘이 도량 가운데’라고 한 것은, 무공의 지혜가 이루어짐을 밝힌다. 본지를 떠나지 않고, 본지의 본체와 합하기 때문에 도량 가운데라고 한다. 근본지의 본체는 허공과 같고, 성품 자체에 때가 없다. 만약 마음이 여기에 합하면 일체의 모든 얽매임과 번뇌가 모두 없어진다. 이 지혜가 모든 미혹을 잘 다스리기 때문에 도량 가운데라고 부른다. 한 야신이 있는데, 이름을 대원정진력구호일체중생이라 한다. 이는 제8지에서 무공의 지혜가 이루어져 그 본래의 서원을 생각하고, 자비를 일으켜 중생을 이롭게 하되 끝이 없음을 밝힌다. 행을 따라 이름을 세운 것이다. 선재가 야신이 대중 가운데 있는 것을 보았다고 한 것은, 본지를 떠나지 않고 보현의 법계와 중생계에 가득한 행을 행하므로 대중 가운데 있다고 한 것이다. 보현일체궁전마니장사자좌(普賢一切宮殿摩尼藏師子之座)에 앉았다고 한 것은, 이 지위의 수행에서 근본 보광명지에 합하여 좌대의 본체로 삼음을 밝힌다. 근본 보광명지의 자체는 자성도 없고 형상도 없으며, 성품 자체가 광명하고, 그 양은 법계와 허공계처럼 끝이 없으며, 겉과 속, 크고 작음 등의 한량이 없다. 일체 경계를 두루 포용할 수 있어 모두 그 가운데 있고 그 본체와 하나이므로 이를 좌대의 본체로 삼는다. 법계 국토를 두루 나타내는 마니보망이 그 위를 덮었다고 한 것은, 근본지에 합하여 모든 방소에 따라 국토에서 일체 중생을 교화할 때, 갖가지 교화의 그물이 모두 근본지에서 차별지를 나타내어 끝없는 교망을 베풀어 중생을 건져내고 그에 따른 과보를 이룸을 밝힌다. 대의는 처음 발심한 이래 근본지에 합하고, 이 지위에 이르러 공덕은 높고 지혜는 청정하며, 행은 넓고 가르침은 많으며 자비는 넓고, 이익은 광대하고 과보는 끝이 없음을 밝힌다. 야신은 해와 달과 별의 그림자 같은 몸을 나타내고, 중생의 마음에 따라 두루 보게 되는 몸을 나타내며, 일체 중생과 같은 형상의 몸을 나타내고, 끝없이 광대한 색상의 바다 같은 몸을 나타낸다. 이와 같이 자세한 것은 경에서 설한 것과 같다. 선재는 이를 보고 일심으로 정례하여 온몸을 땅에 던졌다가 오랜 뒤에야 일어나 합장하고 우러러보았다. 땅은 사물 가운데 가장 낮은 것이다. 선지식의 도가 참되고 지혜가 밝기 때문에 자기를 낮추어 공경함으로써 아만을 지극히 제거한 것이다. 합장은 계합함을 뜻한다. 우러러본다는 것은 지혜와 덕이 존귀함을 뜻한다. 선재가 야신에게 물었다. “발심한 지 얼마나 오래되었습니까?” 처음에는 지혜의 경계로 답하고, 뒤에는 시겁을 세워 답한다. 처음 지혜의 경계로 답한 것은, 경에서 말한다. “일체법의 자성은 모든 법에 평등하게 들어가며, 진실한 성품은 의지함이 없는 법을 증득하고, 세간을 버려 떠나며, 모든 법의 색상 차별을 모두 알고, 청·황·적·백의 성품도 능히 통달하되, 모두 실재하지 않아 차별이 없다. 나아가 내가 이 해탈에 들어 법성에 차별이 없음을 알면서도 한량없는 색신을 능히 나타낸다.” 뜻은 다음과 같다. 지혜의 본체는 삼세의 본체와 가지런하고, 비록 큰 작용과 신묘한 교화가 두루하더라도 처음 법을 얻은 때라고 말할 시점이 없다. 경에서는 또한 해가 허공에 떠 있는 것을 들어 시겁이 없다는 비유를 하고, 또 환인이 세상에 머물며 교화하는 비유를 든다. 뒤에 비로소 시간을 세운 것은, 경에서 말한다. “아득한 옛날 세계해미진수 겁을 지나 처음 선광(善光)이라는 겁이 있었고, 그 겁의 처음에 승광왕(勝光王)이 있었으며, 태자의 이름은 선광복(善光伏)이었다.” 이는 초심의 인이다. 이를 들어 최초의 발심과 시겁을 나타낸다. 그 태자는 이십팔상을 갖추었는데, 이는 제9지와 제10지의 네 겹 인과에는 아직 미치지 못하여 삼십이상을 갖추지 못했음을 밝힌다. 그 몸으로 지옥의 죄인을 구제하여 자비심을 일으키고, 지금에 이르러 야천신이 되었다. 이는 이 지위의 무공의 지혜 가운데서 본래의 서원력을 생각하여 자비행을 행함을 나타낸다. 이 지위의 법은 모든 부처님과 합한다. 삼가칠권의 법은 앞에서 말한 것과 같다. 제8지의 자세한 문장에서 이미 풀이하였다. ‘나는 오직 이 교화중생선근해탈(教化眾生善根解脫)만을 안다’ 이하에서는 이는 덕을 미루어 다음 단계로 나아가게 하는 부분이다. 제9 선혜지(善慧地)이다. 력바라밀을 주로 삼는다. 나머지 아홉 바라밀은 반(伴)으로 삼는다. 이 염부제에 한 원림이 있는데, 이름을 남비니림(嵐毘尼林)이라 한 것은, 이 동산이 여래께서 탄생하신 동산임을 밝힌다. 나라나 읍이라고 말하지 않고, 통틀어 하나의 염부제 경계를 든 것은, 여래께서 강신하여 태를 받고 탄생하여 중생을 거두어 교화하는 경계이기 때문이다. 그 뒤로 삼천대천세계의 백억 염부제에 이르고, 나아가 시방의 일체 찰해에 이르며, 나아가 찰해의 티끌 속 미세한 경계에 이르기까지, 모두 마야부인이 이 원림에 앉아 있고, 여래께서 태를 받고 탄생하여 교화함이 한때에 함께 나타난다. 그러므로 통틀어 ‘이 염부제’라고 말한 것이다. 남비니림이란, 여기서는 낙승광원(樂勝光園)이라 한다. 여래께서 강신하려 하실 때, 시방의 일체 모든 부처님이 모두 배꼽 가운데에서 광명을 놓아 이 원림을 비추고, 또 마야의 몸을 비춘다. 또 이 원림과 땅에는 항상 광명이 있고, 그때 모든 천·용·신과 팔부가 항상 음악 소리를 내어 공양한다. 또 이 원림에는 항상 여러 보배의 장엄과 향·꽃의 미묘한 일이 있어, 보는 이가 기뻐하고 즐거워하기 때문에 낙승광원이라 한다. 또한 무우원(無憂園)이라고도 한다. 선재가 묘덕신(妙德神)을 보니, 일체 보배로 장엄한 누각 안에 있으면서 보배 연화 사자좌에 앉아 있었다. 신이 머무는 곳으로 신묘한 지혜의 덕을 나타내고, 거듭거듭한 행문과 널리 비어 있는 누각을 여러 보배나무로 묘하게 장엄하였다. 연화좌에 앉았다고 한 것은, 여래께서 태를 받고 탄생하시는 것이 중생을 교화하는 행이기 때문에, 연화좌에 앉는 것으로 이를 나타낸다. 이십억 나유타의 모든 천신이 공경하며 둘러싸고 보살수생경(菩薩受生經)을 설한다. 이는 지혜와 자비의 행이 원만함을 밝히기 때문이다. 또한 이 지위에서 지혜와 자비의 행이 원융함을 밝힌다. 태를 받고 탄생하는 모습을 나타내 보이고, 십지에서는 곧 여래의 직위를 받으며, 이어 여러 보배로 장엄한 연화좌에 앉는데, 그 크기는 백만 삼천대천세계와 같다. 권속 보살은 열 개의 삼천대천세계 미진수만큼 있고, 각각 연화좌에 앉아 시방에 두루한다. 그러므로 제9지에서 행이 원만하고, 제10지에서 과가 원만하다. 경에서 말한다. “보살에게 열 가지 수생장(受生藏)이 있다.” 경에서 자세히 밝힌 것과 같다. 묘덕신이 말한 것과 같이, 백 년을 지나 세존의 과가 도솔천으로부터 이곳에 와서 태어났다고 한 것은, 제8지에서 도솔천에 머문 것으로부터 제9지에 이르러 강신하고, 탄생한 것을 백 년으로 삼았기 때문이다. 한 지위에서 하나의 바라밀행을 닦고, 하나의 바라밀 가운데 백 바라밀행이 원만하므로, 이 원림에 와서 태어난다. 일·십·백은 모두 큰 수의 근본이므로, 만행의 원만함을 나타낸다. 곧 태를 받는 것이다. 제10지의 과는 제8지의 무공의 지혜로써 저절로 이루어지기 때문이다. 여래께서 태를 받으려 하실 때, 원림 가운데 열 가지 상이 있는데, 경문에 갖추어져 있다. 마야부인의 배 속과 몸의 털구멍에서 시방 국찰과 세계해와 일체 티끌 속에까지 한때에 보살이 태를 받는 자재함이 두루 나타난다. 자세한 것은 경에서 설한 것과 같다. 보살이 탄생하려 할 때와 같이, 마야부인 앞에서 홀연히 금강제(金剛際)로부터 큰 연화가 솟아난다. 이름은 일체보장엄장(一切寶莊嚴藏)이다. 금강을 줄기로 삼고, 여러 보배를 수염으로 삼으며, 여의보왕을 그 대(臺)로 삼는다. 십불찰 미진수의 잎이 있고, 모두 마니로 이루어졌다. 나머지 장엄은 경에서 자세히 설한 것과 같다. 이는 여래께서 처음 탄생하실 때의 제10상이다. 여래의 복과 지혜로 감득된 것을 밝힌다. 시방의 일체 모든 부처님이 배꼽 가운데에서 광명을 놓는데, 이름을 보살수생자재등(菩薩受生自在燈)이라 한 것은, 배꼽 가운데가 태를 받는 시작임을 밝히기 때문이다. 배꼽에서 위쪽으로 머리와 몸이 자라고, 배꼽에서 아래쪽으로 허리와 다리가 자란다. 위를 향함은 양(陽)이고, 아래를 향함은 음(陰)이다. 마치 나무의 둥지와 같아, 위를 향해 줄기와 가지가 생기고, 아래를 향해 뿌리와 수염뿌리가 생긴다. 배꼽이 태를 받는 시작이기 때문이다. 시방의 모든 부처님이 배꼽 가운데에서 광명을 놓아 보살수생자재등이라 이름한다. 필락차수(畢洛叉樹)는 여기서는 고현(高顯)이라 한다. 여래께서 이 나무 아래에서 탄생하셨고, 이 나무의 가지와 줄기가 장엄하고 수승하며 높이 드러나기 때문이다. 선재가 법을 얻은 지 얼마나 되었는지를 물으니, 오랜 옛날 억불찰 미진수 겁을 지나고, 또 다시 그 수를 지나 그때 한 세계가 있었는데, 이름을 보현열락(普賢悅樂)이라 하였고, 팔십 나유타의 부처님이 그 가운데 출현하였다. 첫 번째 부처님 때 보염안왕(寶焰眼王)의 부인은 희광(喜光)이라 불렸다. 그곳에서 모습을 나타낼 때, 묘덕신은 부처님의 유모가 되었다. 그때부터 이래로 매 순간마다 항상 비로자나불께서 나타내시는 보살수생해(菩薩受生海)를 보았고, 시방세계와 일체 티끌 가운데에서 보살이 태를 받는 자재함을 보았다. 또한 공경하고 공양하며 받들어 섬기고, 설하시는 법을 들었다. ‘나는 오직 이 보살이 무량겁 동안 일체처에 두루하여 태를 받는 모습을 나타내고 두루 공양하는 자재해탈만을 안다’ 이하에서는 덕을 미루어 다음 단계로 나아가게 한다. 논주가 게송으로 보살수생의 자재한 법행을 찬탄하였다. 게송에서 말한다. 보광지의 본체는 허공과 같아 가운데와 끝, 크고 작음의 헤아림이 없네. 꿈틀거리며 식을 지닌 중생이 모두 한 몸이니, 나와 남이 없고 성품은 평등하네. 본원의 힘과 자비심으로 방편으로 생을 나타내 아버지라 이름하기도 하고, 혹은 연꽃 속에서 화생을 나타내며, 혹은 자비로 허깨비 같은 어머니를 낳아 보이네. 이와 같이 생각생각 시방을 가득 채워 색신을 상대에 맞추어 나타내기를 구름 펴듯 하며, 일체 국찰의 티끌마다 두루 몸을 나타내고, 근기에 따라 그림자처럼 나타나 오고 감이 없네. 지혜의 본성은 본래 형색이 없고, 머묾도 의지함도 처소도 없네. 한 생각에 색신의 구름을 두루 나타내되, 각각 서로 다름이 사려분별에서 나온 것이 아니네. 무공의 큰 지혜는 항상 자재하여 시방에 탄생함에 걸림이 없고, 형상 없는 법 가운데 묘한 형상을 나타내어 미혹한 무리를 이끌어 허망함을 통달하게 하네. 마음과 경계가 하나도 둘도 아님을 잘 통달하고, 또 모든 형상이 또한 형상 아님도 통달하네. 한 티끌의 경계도 지혜의 환영으로 생기고, 지혜의 본체는 허공과 같아 모든 환영이 고요하네. 지혜의 경계에 자체의 성품이 없음을 안다면, 짓는 것과 짓지 않는 것이 본래 자취가 없네. 보살은 이로써 그 근원을 얻어 항상 만법과 같이 반연을 끊고, 마음이 저 모든 경계를 반연하는 것이 아니라 다만 무공의 지혜로 인가하여 그러할 뿐이네. 무공의 큰 지혜가 허공에 가득하여 태를 받고 탄생해 교화하는 일이 모두 그 가운데 있네. 한 생각에 삼세의 법을 두루 머금고, 시일은 본래 시작도 끝도 없네. 지혜는 본래 크고 작음의 헤아림이 없으므로 그 교화가 미진 속까지 꿰뚫어 미치네.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「瞻仰者智德可尊也善財問夜神言。」: [구두 불확실] 원문은 瞻仰者智德可尊也善財問夜神言。으로 이어져 있다. 문맥상 也 뒤에서 문장이 갈릴 가능성이 있으나 원문 구두를 변경하지 않았다.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「真實之性證無依法。」: [구문 불확실] 真實之性證無依法는 경문 인용의 압축된 구문으로 보아 “진실한 성품은 의지함이 없는 법을 증득한다”로 옮겼다.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「眷屬菩薩有十三千大千世界微塵數。」: [구두 불확실] 十三千大千世界微塵數는 앞의 유사 구절과 문맥을 따라 十 三千大千世界微塵數로 읽어 ‘열 개의 삼천대천세계 미진수’로 옮겼다. 원문에는 별도 구두를 추가하지 않았다.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「如樹巢。」: [이문 검토 필요] 원문 如樹巢는 문맥상 나무가 위로 줄기·가지, 아래로 뿌리를 내리는 비유인데 巢의 독법과 이문 가능성은 외부 판본 대조 없이 확정하지 않았다.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「第一佛於寶焰眼王夫人號喜光。」: [구문 불확실] 第一佛於寶焰眼王夫人號喜光은 구두가 생략된 압축 구문이다. 문맥에 따라 “첫 번째 부처님 때 보염안왕의 부인은 희광이라 불렸다”로 옮겼다.</w:t>
      </w:r>
    </w:p>
    <w:p>
      <w:pPr>
        <w:pStyle w:val="SmallMeta"/>
        <w:spacing w:after="200"/>
      </w:pPr>
      <w:r>
        <w:rPr>
          <w:rFonts w:ascii="Noto Sans KR" w:hAnsi="Noto Sans KR" w:eastAsia="Noto Sans KR"/>
          <w:color w:val="667085"/>
          <w:sz w:val="17"/>
        </w:rPr>
        <w:t>略釋新華嚴經修行次第決疑論卷四之上  |  『약석신화엄경수행차제결의론』 권4 상</w:t>
      </w:r>
    </w:p>
    <w:p>
      <w:pPr>
        <w:pStyle w:val="Heading1"/>
      </w:pPr>
      <w:r>
        <w:t>『약석신화엄경수행차제결의론』 권4 하</w:t>
      </w:r>
    </w:p>
    <w:p>
      <w:pPr>
        <w:pStyle w:val="SmallMeta"/>
        <w:spacing w:after="200"/>
      </w:pPr>
      <w:r>
        <w:rPr>
          <w:rFonts w:ascii="Noto Sans KR" w:hAnsi="Noto Sans KR" w:eastAsia="Noto Sans KR"/>
          <w:color w:val="667085"/>
          <w:sz w:val="17"/>
        </w:rPr>
        <w:t>略釋新華嚴經修行次第決疑論卷四之下  |  『약석신화엄경수행차제결의론』 권4 하</w:t>
      </w:r>
    </w:p>
    <w:p>
      <w:pPr>
        <w:pStyle w:val="SmallMeta"/>
        <w:spacing w:after="200"/>
      </w:pPr>
      <w:r>
        <w:rPr>
          <w:rFonts w:ascii="Noto Sans KR" w:hAnsi="Noto Sans KR" w:eastAsia="Noto Sans KR"/>
          <w:color w:val="667085"/>
          <w:sz w:val="17"/>
        </w:rPr>
        <w:t>大唐北京李通玄撰  |  당나라 북경(北京) 이통현(李通玄) 지음</w:t>
      </w:r>
    </w:p>
    <w:p>
      <w:pPr>
        <w:pStyle w:val="Heading2"/>
      </w:pPr>
      <w:r>
        <w:t>문단 061  ·  [1045b06]</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[1045b06] 第十法雲地。以智波羅蜜為主。餘九為伴。此迦毘羅城。有釋種女。名曰瞿波者。以明十地行。不離本處。與初地同處。以表菩提體無先後。始終不移。故云迦毘羅城有釋氏女。瞿波者。乃是如來往古為太子時妻。是過百佛剎微塵劫有王。名智山。王有太子。名善光。有居士女。名淨日。善光太子出家為比丘。於淨德林中住。入城乞食。淨日女見善光比丘。因生染愛。便解身瓔珞并珠。置其鉢中。便即發菩提心。於二百五十劫。不復墮三惡道。常生勝樂處。常見善光比丘。經二百五十劫。後生於善現家。蓮華化生。見財主王。有太子。名威德。太子納為妻。因此之後。常共太子供養諸佛。乃至聞法得道。迄至如來。為太子時。還為其妻。是往昔本願因緣常為其妻。依古德云。如來為太子時。有三夫人。一羅睺羅母。耶輸陀羅。作比丘尼。二名瞿波。作善財十地善知識。三名摩奴舍。未詳所在。夫如來神智性同虛空。非物像能與其類。如其智體。非情想能得其跡。但以無形質之妙靈。而十方隨根。普應對上根之類。蓮華出現。應中下之流。母胎誕生。只為本願慈善力故。於十方世界。隨物現形。豈有存妻子。而居世間也。但為化凡引俗。示生人間。八萬四千塵心迷皆同行。化妻幻子。化幻眾生。示現處纏。難捨能捨。對三乘之種。捨諸飾好。應一乘佛果之門。即具華冠瓔珞九十七種大人之相。及十華藏世界微塵等相。今以瞿波女。以表一乘智境。無別求出世。全以根本智。普印世間。萬境全真。更不說他方別有淨土。便以瞿波女用。同真性無取捨法。便將表法。便明十地道滿。法喜為妻也。一切境界。總是法樂。是故法華會三歸一乘。故說世間相常住。是法住法位。全將世間。以為解脫。無別欣厭也。又此經集會人間眾。但有五百優婆塞。五百優婆夷。五百童子。五百童女。一萬諸龍。但集世間俗眾。無比丘出世眾。如來是福智大慈悲圓滿之行。世間無厭形相也。今以瞿波女。表十地法悅。無取捨法。是故淨名經云。法喜以為妻。慈悲心為女。善財至菩薩集會普現法界普光明法堂者。至十轉法輪智滿故。此是初會菩提場所契會普光明智。亦是第二會普光殿。從第二會自起信進修行。至此十地。自以智慧道滿。同諸佛法輪之智慧。以此為終。故號菩薩集會普現法界普光明講堂。其中有主宮殿神。名無憂德。并一萬守宮殿神。來迎善財。讚歎善財所修行善根。是入十地之因。見瞿波女。是十地之果。一萬守宮殿神。是守護十地智悲之行。瞿波女曾供養無數諸佛。久遠劫來承事毘盧遮那。自身位登十地。猶言未了菩薩身及身業。亦不知心智。諸劫所行之道。以未入等覺位普賢行門。至十地道滿。須捨見道煩惱。禪三昧上煩惱。涅槃清淨樂上煩惱。總捨恒入世間。一切眾生前對現色身。教化利樂。是恒常之道。更無欣進出世三昧涅槃解脫。習氣之心。以是如經中十地行滿。以無量三昧推求普賢。了不能見佛。勸令以想念求覓。方見普賢在十方一切佛所。或來或去。以是瞿波立樣。以成後學令知軌則。修行不惑。從我唯得此觀察菩薩三昧海解脫已下。是推德昇進。</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제10 법운지(法雲地)이다. 지바라밀을 주로 삼는다. 나머지 아홉 바라밀은 반(伴)으로 삼는다. 이 가비라성에 석가족의 한 여인이 있는데, 이름을 구파(瞿波)라 한 것은, 십지의 행이 본래의 처소를 떠나지 않고, 초지와 같은 곳에 있음을 밝힌다. 이는 보리의 본체에는 앞뒤가 없고 처음과 끝이 옮겨가지 않음을 나타낸다. 그러므로 ‘가비라성에 석씨 여인이 있다’고 한 것이다. 구파란, 바로 여래께서 오래전 태자였을 때의 아내이다. 백불찰 미진겁을 지난 옛날 한 왕이 있었는데, 이름은 지산(智山)이었다. 왕에게 한 태자가 있었고, 이름은 선광(善光)이었다. 한 거사의 딸이 있었는데, 이름은 정일(淨日)이었다. 선광태자가 출가하여 비구가 되어 정덕림(淨德林)에 머물렀다. 성 안에 들어가 걸식하였는데, 정일녀가 선광비구를 보고 이로 인해 애착을 일으켰다. 곧 몸의 영락과 진주를 풀어 그 발우 안에 넣고, 곧바로 보리심을 내었다. 이백오십 겁 동안 다시는 삼악도에 떨어지지 않고, 항상 수승하고 즐거운 곳에 태어나며, 항상 선광비구를 보았다. 이백오십 겁을 지나 뒤에 선현가(善現家)에 태어났는데, 연꽃에서 화생하였다. 재주왕(財主王)을 보니 한 태자가 있었고, 이름은 위덕(威德)이었다. 태자가 그녀를 맞아 아내로 삼았다. 이로부터 뒤로는 항상 태자와 함께 모든 부처님께 공양하고, 나아가 법을 듣고 도를 얻었으며, 마침내 여래에 이르기까지, 태자였을 때에는 다시 그의 아내가 되었다. 이는 옛 본원과 인연으로 항상 그의 아내가 된 것이다. 옛 덕 있는 이의 말에 의하면, 여래께서 태자였을 때 세 부인이 있었다. 첫째는 라후라의 어머니인 야수다라(耶輸陀羅)로, 비구니가 되었다. 둘째는 구파로, 선재의 십지 선지식이 되었다. 셋째는 마노사(摩奴舍)인데, 있는 곳은 자세하지 않다. 대저 여래의 신묘한 지혜는 성품이 허공과 같아, 어떤 물상도 그와 같은 부류가 될 수 없다. 그 지혜의 본체와 같이, 정식과 망상으로는 그 자취를 얻을 수 없다. 다만 형질 없는 묘령(妙靈)으로써 시방에서 근기를 따라 상근의 부류에 두루 응해서는 연화에서 출현하고, 중근·하근의 무리에 대응해서는 모태에서 탄생한다. 다만 본원의 자비롭고 선한 힘 때문에 시방세계에서 사물에 따라 형상을 나타낼 뿐이다. 어찌 아내와 자식을 실제로 두고 세간에 거처하겠는가. 다만 범부를 교화하고 세속을 이끌기 위해 인간 세상에 태어남을 나타내고, 팔만사천의 티끌 같은 미혹한 마음과 모두 함께 행하며, 허깨비 같은 아내와 허깨비 같은 자식을 만들어 허깨비 같은 중생을 교화하고, 번뇌에 얽힌 곳에 머무는 모습을 나타내어, 버리기 어려운 것을 능히 버린다. 삼승의 근기에게는 여러 장식과 아름다움을 버리는 모습을 보이고, 일승의 불과문에 응해서는 곧 화관과 영락, 구십칠 종의 대인상을 갖추며, 또 십화장세계 미진수와 같은 상을 갖춘다. 지금 구파녀로써 일승 지혜의 경계를 나타내는데, 따로 출세간을 구하지 않고, 온전히 근본지로써 세간을 두루 인가하여, 만 가지 경계가 온전히 진실하다. 다시 다른 방위에 따로 정토가 있다고 설하지 않는다. 곧 구파녀를 들어 진성과 더불어 취하고 버림이 없는 법과 같음을 나타내고, 이를 표법으로 삼아 곧 십지의 도가 원만함을 밝히며, 법희(法喜)를 아내로 삼는다. 일체 경계가 모두 법락이다. 그러므로 『법화경』에서 삼승을 모아 일승으로 돌아가게 하고, 세간의 모습은 항상 머문다고 설하며, 이 법이 법위에 머문다고 한다. 온전히 세간을 해탈로 삼아, 따로 좋아하거나 싫어함이 없다. 또 이 경의 법회에 모인 인간 무리는 다만 오백 우바새와 오백 우바이와 오백 동자와 오백 동녀와 일만의 모든 용일 뿐이며, 다만 세간의 속중(俗衆)을 모았고, 비구와 같은 출세간의 무리는 없다. 여래는 복과 지혜와 대자비가 원만한 행이며, 세간의 형상을 싫어하지 않는다. 지금 구파녀로써 십지의 법열을 나타내고, 취하고 버림이 없는 법을 나타낸다. 그러므로 『유마경』에서 말한다. “법희를 아내로 삼고, 자비심을 딸로 삼는다.” 선재가 ‘보살집회·법계를 두루 나타내는[普現法界] 보광명법당’에 이르렀다고 한 것은, 십전법륜(十轉法輪)의 지혜가 원만해졌기 때문이다. 이는 초회 보리도량에서 계합한 보광명지이며, 또한 제2회 보광전과도 같다. 제2회에서 스스로 신심을 일으켜 수행을 진전한 것으로부터 이 십지에 이르러, 스스로 지혜의 도가 원만해져 모든 부처님의 법륜을 굴리는 지혜와 같아진다. 이를 끝으로 삼는다. 그러므로 ‘보살집회·법계를 두루 나타내는[普現法界] 보광명강당’이라 이름한다. 그 가운데 궁전을 주관하는 신이 있는데, 이름은 무우덕(無憂德)이며, 일만의 궁전 수호신과 함께 선재를 맞이하러 와서, 선재가 닦은 선근을 찬탄하였다. 이는 십지에 들어가는 원인이다. 구파녀를 보는 것은 십지의 결과이다. 일만의 궁전 수호신은 십지의 지혜와 자비의 행을 수호한다. 구파녀는 일찍이 무수한 모든 부처님께 공양하였고, 오랜 겁 이래 비로자나불을 받들어 섬겼으며, 자신의 지위가 십지에 올랐으나, 오히려 보살의 몸과 몸의 업을 알지 못한다고 말하고, 또한 마음과 지혜도 알지 못하며, 여러 겁 동안 행한 도도 알지 못한다고 한다. 아직 등각위 보현행문에 들어가지 않았기 때문이다. 십지의 도가 원만해지면 견도의 번뇌와 선삼매 위의 번뇌와 열반의 청정한 즐거움 위의 번뇌를 모두 버리고 항상 세간에 들어가, 일체 중생 앞에서 색신을 맞추어 나타내며 교화하고 이롭게 하여 즐겁게 한다. 이것이 항상한 도이다. 다시는 출세간 삼매·열반·해탈을 좋아하여 나아가려는 습기의 마음이 없다. 그러므로 경에서 십지행이 원만한 뒤 무량한 삼매로 보현을 찾아도 끝내 부처를 볼 수 없다고 한 것이다. 이에 생각을 일으켜 찾아보도록 권하니, 그제야 보현이 시방 일체 부처님의 처소에 있음을 보며, 혹 오고 혹 간다. 이와 같이 구파를 본보기로 세워 뒤에 배우는 이들이 법칙을 알게 하고, 수행하면서 미혹하지 않게 한다. ‘나는 오직 이 관찰보살삼매해해탈(觀察菩薩三昧海解脫)만을 얻었다’ 이하에서는 이는 덕을 미루어 다음 단계로 나아가게 하는 부분이다.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「八萬四千塵心迷皆同行。」: [구문 불확실] 八萬四千塵心迷皆同行은 압축된 표현이므로 팔만사천의 티끌 같은 미혹한 마음과 함께 행한다는 뜻으로 직역하였다.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「了不能見佛。」: [이문 검토 필요] 앞 단위는 普賢을 추구한다고 하나 이 단위 원문은 了不能見佛이라 하여 목적어가 佛이다. 최종 교열에서는 원문대로 ‘부처를 볼 수 없다’고 옮기고 원문을 고치지 않았다.</w:t>
      </w:r>
    </w:p>
    <w:p>
      <w:pPr>
        <w:pStyle w:val="Heading2"/>
      </w:pPr>
      <w:r>
        <w:t>문단 062  ·  [1046a09]</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[1046a09] 已上十地善知識竟。十一地等覺位普賢行如下。從前十住初心至十住滿。師子幢王女。且得一分世間出世間智慈圓滿。從十行初至十行滿。出家外道名為遍行。且得一分隨行行上。不壞出家無染解脫。從十迴向初至十迴向滿。見天地之神。以於世間生死智悲之行含養自在。從十地初至十地滿。見瞿波女。於菩薩集會普現法界講堂。及無憂德神。及一萬守宮殿神。以十地道齊諸佛智慧。轉法輪中。智慈自在。從十一地等覺位普賢菩薩行門。初摩耶夫人至十一地滿。見德生童子有德童女。以恒往十方生死六道。入幻住門。是等覺位之功終。文殊師利彌勒如來普賢菩薩三人。總通是五位及十信位中一理智妙行之體用法界之門。從初發心來至五位滿。皆不離此三法。文殊是三空解脫之妙慧。妙簡正邪之理。彌勒如來寄同此教。一生至佛果故。是根本普光明智。普賢是根本普光明智中差別智利眾生行門。三法是一體用之門。即於諸法而能自在。此之三法成此一部經之教體。故名一乘圓教也。從十信心修行至五位未終。常以文殊師利為揀擇引導之首。普賢為伴。至入法界之果門。即普賢為首。文殊為伴。根本智常為此二法無染之體。若根本智未明。籍妙慧觀照顯發。若根本智明。即妙慧是根本智妙使。普賢是根本智中萬行之體。總是一法理智大悲體用分三。若不如是合離分張。修行者不知有智悲體用通塞自在。文殊師利出善住樓閣。南行化利人間。啟發童蒙故。名文殊師利童子。菩薩以化童蒙。見道智因行立名。是故未見道時。由慧顯得本智。見道之後。慧為佛之使也。觀察取意可知。總是理智體用互參。</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이상으로 십지의 선지식을 마친다. 십일지 등각위의 보현행은 아래와 같다. 앞의 십주 초심에서 십주가 원만해질 때까지, 사자당왕의 딸에 이르러 우선 세간과 출세간의 지혜와 자비가 한 부분 원만해진다. 십행의 처음에서 십행이 원만해질 때까지, 출가 외도인 변행(遍行)에 이르러 우선 행을 따라 실천하는 측면에서 한 부분을 얻고, 출가의 무염해탈을 무너뜨리지 않는다. 십회향의 처음에서 십회향이 원만해질 때까지, 천지의 신을 만나 세간의 생사 가운데서 지혜와 자비의 행을 품어 기르는 데 자재해진다. 십지의 처음에서 십지가 원만해질 때까지, 구파녀를 만나고, 보살집회·법계를 두루 나타내는[普現法界] 강당에서 무우덕신과 일만의 궁전 수호신을 만나며, 십지의 도가 모든 부처님의 지혜와 나란해져 법륜을 굴리는 가운데 지혜와 자비가 자재해진다. 십일지 등각위의 보현보살행문은, 처음 마야부인에서 십일지가 원만할 때까지 덕생동자와 유덕동녀를 만나고, 항상 시방의 생사 육도로 가서 환주문(幻住門)에 들어가는 것으로, 이것이 등각위의 공이 끝나는 곳이다. 문수사리·미륵여래·보현보살 세 분은 통틀어 오위와 십신위 가운데의 한 이치·지혜·묘행의 체용과 법계의 문이다. 처음 발심한 뒤 오위가 원만할 때까지 모두 이 세 법을 떠나지 않는다. 문수는 삼공해탈의 묘혜로서 바름과 삿됨의 이치를 묘하게 가려낸다. 미륵여래는 이 교법과 같음을 빌려 나타내어 한 생에 불과에 이르기 때문에, 근본 보광명지이다. 보현은 근본 보광명지 가운데의 차별지로 중생을 이롭게 하는 행문이다. 이 세 법은 한 체용의 문이다. 곧 모든 법에 대하여 자재할 수 있다. 이 세 법이 이 한 부 경의 교체를 이루므로 일승원교라 이름한다. 십신심에서 수행하여 오위가 아직 끝나지 않을 때까지 항상 문수사리를 간택하고 인도하는 우두머리로 삼고, 보현을 동반으로 삼는다. 법계에 들어가는 결과의 문에 이르면 곧 보현을 우두머리로 삼고, 문수를 동반으로 삼는다. 근본지는 항상 이 두 법의 무염한 본체가 된다. 근본지가 아직 밝지 않으면 묘혜의 관조를 빌려 드러내고, 근본지가 밝아지면 묘혜가 곧 근본지의 묘한 작용이 된다. 보현은 근본지 가운데 만행의 본체이다. 통틀어 한 법의 이치·지혜·대비를 체와 용에 따라 셋으로 나눈 것이다. 이와 같이 합하고 나누어 펼쳐 밝히지 않으면, 수행자는 지혜와 자비의 체용이 통하고 막히며 자재한 이치를 알지 못한다. 문수사리가 선주누각을 나와 남쪽으로 가서 인간 세상을 교화하고 이롭게 하며, 어린 몽매한 이를 계발하기 때문에 문수사리동자라 이름한다. 보살이 어린 몽매한 이를 교화하고 견도의 지혜를 행의 원인으로 삼아 이름을 세웠기 때문이다. 그러므로 아직 견도하지 못했을 때에는 지혜로 인해 본지를 드러내어 얻고, 견도한 뒤에는 지혜가 부처님의 사자가 된다. 관찰하여 뜻을 취하면 알 수 있다. 통틀어 이치와 지혜의 체용이 서로 참여하는 것이다.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「且得一分隨行行上。」: [구문 불확실] 且得一分隨行行上은 구문이 압축되어 있어 “행을 따라 실천하는 측면에서 한 부분을 얻는다”로 옮겼다.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「若不如是合離分張。」: [구문 불확실] 合離分張은 체용을 합하고 나누어 분별해 펼쳐 보인다는 문맥으로 번역하였다.</w:t>
      </w:r>
    </w:p>
    <w:p>
      <w:pPr>
        <w:pStyle w:val="Heading2"/>
      </w:pPr>
      <w:r>
        <w:t>문단 063  ·  [1046b12]</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[1046b12] 等覺位初以檀波羅蜜為主。餘九為伴。此世界中。有佛母摩耶者。此位能以處生死中。大慈悲心普含攝一切世間之境界。不分內外。東西南北直言此世界中也。佛母者。如來以大慈悲心為母體。能發大智慧。教化眾生故。實無如世間父母所生。為大慈大悲不違初發心。本願力化眾生故。宜應所見。以其自智。幻作父母。化作妻子。或現蓮華化生。種種生法。同眾生行。宜應化現。總是如來一智之境。隨宜幻生。何得有父母誕生入胎出胎去住之相。望其自智。以智體神妙。無色無形。無跡無垢。自體清淨。及隨本願。大慈悲力有依正二報功德。福智莊嚴。如光影像。不可提摩。隱現自在。如慈氏樓閣。如華藏世界是也。共一切眾生。同住各不相礙身為正報。國土為依報。亦依正二報互相參入。如帝釋寶網光影相參重重無盡。如是摩耶夫人。如來眷屬。總是同一切根本之智幻化所生。以接童蒙故。以大慈悲為母。幻生佛故。如十住之末。從智生慈悲。即師子幢王女。名曰慈行。此等覺位即慈悲生智。即以母生佛。昇進次第如然。善財歎。摩耶夫人身。是超六處。離一切著智。無礙道具清淨法身。以如幻業而現化身。以如幻智而現世間。以如幻影而持佛法身。乃至無依處身。廣如經說。善財先見主城神。名寶眼。眷屬圓滿者。是悲中之智眼。引接眾生故。先見也。以雜色寶華散善財者。以明入大慈悲行。非一種行。行無量種種行。是以眾色寶華而散善財。又勸善財二十八種守護心城法門。意令修行大慈悲。處生死行。廣大無限。於生死行中。不貪境界。但欲成就如來十力。廣如經說。意明欲入生死。成大悲行。不捨智業。本清淨法大悲圓滿。普周世間。謂和無二。不令有滯。此二十八種守護心城法。是和智悲。成普賢入生廣大行門。令不染不離。是入生死。成大慈悲。前方便故。是故先見寶眼主城神也。又云。佛子。菩薩摩訶薩。若能如是修心城。則能積集一切善法。何以故。蠲除一切諸障故。所謂見佛障。聞法障。供養如來障。攝諸眾生障。淨佛國土障。此有五種障。皆是有所欣求功德善法。懼生死心。非是真入無作任運大慈悲者。故今欲見此位善知識者。常除如是等五障之心。不用功力。則便得見。以明十地道滿。入等覺位。普賢大慈悲。處世間眾生海。當除此五障。方得見摩耶之身。此乃是不求出世。不求功德。不求見佛。不求聞法。純以無作大慈悲。一往同一切眾生生死流。教化利物。無有身心所求果報。及懼生死。爾時有身眾神。名蓮華法德。及妙華光明無量諸神前後圍遶。從道場出。住虛空中。以妙音聲種種稱歎。是處生死海。住法空。無染之行滿。摩耶夫人。從耳璫放無量色光明網。普照無邊諸佛世界。令善財見十方無邊國土一切諸佛。其光明網右遶世間。經一匝還來。入善財頂。乃至遍入身諸毛孔。善財即得淨明眼。永離一切愚癡暗。故得離翳眼。能了一切眾生性故。廣如經說。何故耳璫放光。以六根之中意根。以成智業。餘五根中耳根。隨用為勝。以表大慈悲救苦海。以遍法界之眾生界。聞聲即救。不待見身。且取耳能遠聞過餘四故。且如雷震百里耳根得聞。若有大聲千里亦聞。四根不及。以表慈悲之光耳根為體。光照諸佛國土。次照世間。以慈悲之光。照佛國眾生國一體無二。從善財頂入。然後遍入身。及毛孔皆遍者。以明大慈悲光普周。高卑等入。體同一性。大智光明眉間起。受生光明臍輪起。大慈悲光摩耶耳璫起。四十心光手中起。十信光足下千輻輪中起。十住光足指端起。十行光足趺上起。十迴向光膝上起。十住中第六住海幢比丘眼中放日輪光。照惡道苦。善財蒙光入身。能了一切眾生性者。以同體大悲。能了一切眾生性故。次見守護菩薩堂羅剎鬼王。名曰善眼。與其眷屬一萬羅剎俱。於虛空中。以眾妙華。散善財上。明羅剎是女。住在大海之中。有大勢力。能食噉眾生。而得自在。亦能遊空。以明菩薩以法空大智。常居生死海。守護一切眾生。而無捨離。以為宮殿。而能飡噉一切眾生無明貪瞋癡愛熱惱血肉故。以羅剎王表之。取此居大海中。力用殘害速疾為像也。散眾華於善財上者。以大慈悲是行故。是故散華也。勸歎善財。令入大慈悲之行。廣如經說。羅剎王為善財說求善知識法。善男子。汝應頂禮十方。求善知識。正念思惟一切境界。求善知識。勇猛自在。遍遊十方。求善知識。乃至觀身觀心。如幻如夢如影。求善知識。善財受行其教。即時覩見大寶蓮華從地踊出。所有莊嚴廣如經說。以明大慈悲為地。大慈悲行為蓮華。能起大慈悲心。為摩耶夫人身。誕生諸佛。以明從悲起智。以明萬事皆是大智大慈悲。幻生諸法。度脫眾生。是如幻智中。幻生自在無礙。方如大智大慈悲功終不可得。智淨如空。守空而住。不可但隨悲逐行。迷彼智門。皆須圓備。如主城神。一度和會慈智之行。身眾神及摩耶耳璫放光。一度和會智悲之體用。羅剎王一度和會智悲之體。如是三度勸發和會。觀行次第因緣成竟。方始蓮華從地踊出。具眾寶莊嚴。摩耶居中而坐。坐於眾妙寶座。一切諸莊嚴中。起化莊嚴。及摩耶夫人。出化身雲。遍周十方。成就一切眾生。廣如經說。乃至善財等摩耶所化。總現其前。亦廣如經說。如摩耶夫人。身相如本。乃能容受十佛剎微塵數菩薩眾海。八萬諸龍等眾。悉在腹中。菩薩於腹中受生時。於摩耶夫人腹中遊行自在。一步過三千大千世界。一一步皆悉如是。乃至一切行普賢行。普賢行者。受生菩薩教化眾生。悉在其中。故知。只是諸佛大慈悲母體也。如經所說。不可具言。善財問摩耶得法久近。云。乃往古世過不可思議非最後身菩薩神通道眼所知劫數。是得法久近。從我唯知此菩薩大願智幻解脫門已下。是推德昇進。</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등각위의 처음에는 단바라밀을 주로 삼는다. 나머지 아홉 바라밀은 반(伴)으로 삼는다. 이 세계 가운데 불모(佛母) 마야가 있다고 한 것은, 이 지위에서 생사 가운데 있으면서 대자비심으로 일체 세간의 경계를 두루 포섭하고 안과 밖을 나누지 않기 때문이다. 동서남북을 말하지 않고 곧바로 ‘이 세계 가운데’라고 한다. 불모란, 여래께서 대자비심을 어머니의 본체로 삼아 큰 지혜를 낳고, 중생을 교화하기 때문이다. 실제로 세간의 부모가 낳은 것과 같은 것이 아니다. 대자대비로 초발심을 어기지 않고 본원의 힘으로 중생을 교화하기 때문에, 마땅히 응하여 보이는 바에 따라 자신의 지혜로 허깨비처럼 부모를 만들고, 허깨비처럼 아내와 자식을 만들며, 혹 연꽃에서 화생하는 모습을 나타내는 등 갖가지 태어나는 법으로 중생의 행과 함께한다. 마땅히 응할 바에 따라 교화하여 나타내는 것이며, 모두 여래 한 지혜의 경계가 마땅함에 따라 허깨비처럼 태어남을 나타내는 것이다. 어찌 실제로 부모·탄생·입태·출태·가고 머무는 모습이 있겠는가. 그 자신의 지혜에서 바라보면, 지혜의 본체는 신묘하여 색도 없고 형상도 없으며, 자취도 없고 때도 없고, 자체가 청정하다. 또 본원을 따라 대자비의 힘으로 의보와 정보 두 보의 공덕이 있고, 복과 지혜로 장엄되어 빛과 그림자와 형상과 같아 손으로 붙잡거나 만질 수 없다. 숨고 나타남이 자재하여 자씨의 누각과 같고, 화장세계와 같은 것이다. 일체 중생과 함께 머물되 각각 서로 장애하지 않으며, 몸은 정보가 되고 국토는 의보가 된다. 또 의보와 정보 두 보가 서로 참여하여 들어가기를 제석의 보망에서 빛과 그림자가 서로 들어가 겹겹이 다함이 없는 것과 같다. 이와 같은 마야부인과 여래의 권속은 모두 일체 중생과 동일한 근본지의 환화로 생긴 것이다. 어린 몽매한 이를 이끌어 접하기 때문에 대자비를 어머니로 삼아 허깨비처럼 부처님을 낳는다. 십주의 마지막과 같이, 지혜로부터 자비가 생기면 곧 사자당왕의 딸이며, 이름을 자행(慈行)이라 한다. 이 등각위에서는 곧 자비가 지혜를 낳으므로, 어머니가 부처님을 낳는 것으로 나타낸다. 승진의 차제가 이와 같다. 선재가 찬탄하기를, 마야부인의 몸은 육처(六處)를 초월하고 일체의 집착을 여읜 지혜이며, 무애도의 청정법신을 갖추고, 환과 같은 업으로 화신을 나타내며, 환과 같은 지혜로 세간을 나타내고, 환영과 같이 부처님의 법신을 지니며, 나아가 의지할 곳 없는 몸이라고 하였다. 자세한 것은 경에서 설한 것과 같다. 선재가 먼저 성을 주관하는 신을 보았는데, 이름은 보안(寶眼)이었다. 권속이 원만하다고 한 것은, 자비 가운데의 지혜 눈이기 때문이다. 중생을 이끌어 접하므로 먼저 보게 한 것이다. 여러 빛깔의 보배꽃을 선재에게 뿌린 것은, 대자비행에 들어감을 밝힌다. 한 종류의 행이 아니라 무량한 갖가지 행을 행하므로, 여러 빛깔의 보배꽃을 선재에게 뿌린 것이다. 또 선재에게 스물여덟 가지 수호심성법문(守護心城法門)을 권한 것은, 수행하여 대자비를 크게 하고 생사 가운데서 행하는 것을 광대하고 한량없이 하게 하려는 뜻이다. 생사 가운데 행하면서도 경계를 탐하지 않고, 다만 여래의 십력을 성취하고자 한다. 자세한 것은 경에서 설한 것과 같다. 뜻은 생사에 들어가 대자비행을 이루고자 하면서도 지혜의 업을 버리지 않으며, 본래 청정한 법과 대자비를 원만히 하여 세간에 두루 미치게 함을 밝힌다. 말하자면 둘을 화합하여 둘이 없게 하고, 어느 한쪽에도 막히지 않게 한다. 이 스물여덟 가지 수호심성법은 지혜와 자비를 화합하여 보현의 광대한 입생행문(入生行門)을 이루게 하며, 물들지도 않고 떠나지도 않게 한다. 이는 생사에 들어가 대자비를 이루기 위한 앞의 방편이기 때문이다. 그러므로 먼저 보안주성신(寶眼主城神)을 본 것이다. 또 말한다. “불자여, 보살마하살이 만약 이와 같이 마음의 성을 닦는다면 곧 일체 선법을 쌓아 모을 수 있다. 어째서인가. 일체의 모든 장애를 없애기 때문이다. 이른바 부처님을 보는 장애, 법을 듣는 장애, 여래께 공양하는 장애, 모든 중생을 거두는 장애, 불국토를 청정히 하는 장애이다.” 여기에 다섯 가지 장애가 있는데, 모두 공덕과 선법을 바라고 구하는 마음이 있는 것이며, 생사를 두려워하는 마음이다. 참으로 무작·임운의 대자비에 들어간 것이 아니다. 그러므로 이제 이 지위의 선지식을 보려는 자는 항상 이와 같은 다섯 장애의 마음을 없애야 한다. 공력을 쓰지 않아도 곧 볼 수 있다. 이는 십지의 도가 원만해져 등각위에 들어가 보현의 대자비로 세간의 중생 바다에 머물 때 이 다섯 장애를 제거해야 비로소 마야의 몸을 볼 수 있음을 밝힌다. 이는 곧 출세간을 구하지 않고, 공덕을 구하지 않으며, 부처님 보기를 구하지 않고, 법 듣기를 구하지 않으며, 오로지 무작의 대자비로 한결같이 일체 중생의 생사 흐름과 함께하여 중생을 교화하고 이롭게 하며, 몸과 마음으로 구하는 과보가 없고, 생사를 두려워하지 않는 것이다. 그때 신중신(身眾神)이 있었는데, 이름은 연화법덕(蓮華法德)이었고, 묘화광명(妙華光明) 등 무량한 여러 신이 앞뒤로 에워쌌다. 도량에서 나와 허공 가운데 머물며, 묘한 음성으로 갖가지 찬탄을 하였다. 이는 생사 바다에 있으면서 법공에 머물러 물듦 없는 행이 원만함을 나타낸다. 마야부인이 귀고리에서 무량한 빛깔의 광명 그물을 놓아 끝없는 모든 불세계를 두루 비추고, 선재로 하여금 시방 끝없는 국토의 일체 모든 부처님을 보게 하였다. 그 광명 그물이 세간을 오른쪽으로 돌며 한 바퀴 돈 뒤 다시 돌아와 선재의 정수리로 들어가고, 나아가 몸의 모든 털구멍에 두루 들어갔다. 선재는 곧 정명안(淨明眼)을 얻어 영원히 일체 우치의 어둠을 떠났으므로, 가림을 여읜 눈을 얻고 일체 중생의 성품을 알 수 있었다. 자세한 것은 경에서 설한 것과 같다. 어째서 귀고리에서 광명을 놓는가. 육근 가운데 의근은 지혜의 업을 이루고, 나머지 오근 가운데서는 이근(耳根)이 작용에서 가장 수승하기 때문이다. 대자비로 고통의 바다를 구제함을 나타내어 법계의 중생계에 두루 미치며, 소리를 들으면 곧 구제하고 몸을 직접 보기를 기다리지 않는다. 또 귀는 멀리 듣는 능력이 나머지 네 근보다 뛰어나다. 가령 우레가 백 리에서 울려도 이근으로 들을 수 있고, 큰 소리라면 천 리에서도 또한 들을 수 있어, 나머지 네 근이 미치지 못한다. 그러므로 자비의 광명을 이근으로 본체를 삼아 나타낸다. 광명으로 모든 불국토를 비추고, 다음으로 세간을 비추는 것은, 자비의 광명으로 불국과 중생국이 한 몸이고 둘이 아님을 비추는 것이다. 선재의 정수리로부터 들어가 그 뒤에 몸에 두루 들어가고, 털구멍에도 모두 두루 들어간 것은, 대자비의 광명이 두루 미쳐 높고 낮음에 평등하게 들어가며, 본체가 한 성품임을 밝힌다. 대지혜의 광명은 미간에서 일어나고, 수생의 광명은 배꼽 둘레에서 일어나며, 대자비의 광명은 마야의 귀고리에서 일어난다. 사십심의 광명은 손에서 일어나고, 십신의 광명은 발바닥의 천복륜에서 일어나며, 십주의 광명은 발가락 끝에서 일어나고, 십행의 광명은 발등 위에서 일어나며, 십회향의 광명은 무릎 위에서 일어난다. 십주 가운데 제6주인 해당비구는 눈에서 해바퀴 광명을 놓아 악도의 고통을 비춘다. 선재가 그 광명을 받아 몸에 들였다고 한 것은, 일체 중생의 성품을 알 수 있게 되었기 때문이다. 동체대비로써 일체 중생의 성품을 알 수 있기 때문이다. 다음으로 보살당(菩薩堂)을 수호하는 나찰귀왕을 보았는데, 이름은 선안(善眼)이었다. 그 권속 일만 나찰과 함께 허공 가운데에서 있었다. 여러 묘한 꽃으로 선재의 위에 뿌렸다. 나찰은 여성이며 큰 바다 가운데 머물고, 큰 세력이 있어 능히 중생을 잡아먹으며 자재함을 얻고, 또한 허공을 노닐 수 있음을 밝힌다. 이는 보살이 법공의 대지혜로써 항상 생사의 바다에 머물며 일체 중생을 수호하고 버리거나 떠나지 않음을 밝힌다. 생사의 바다를 궁전으로 삼고, 일체 중생의 무명·탐욕·성냄·어리석음·애욕·열뇌의 피와 살을 능히 먹어 없애기 때문에, 나찰왕으로 이를 나타낸다. 큰 바다 가운데 거처하고 힘의 작용이 사납고 해치며 빠른 모습을 취해 비유한 것이다. 여러 꽃을 선재 위에 뿌린 것은, 대자비가 곧 행이기 때문이다. 그러므로 꽃을 뿌린 것이다. 선재를 권하고 찬탄하여 대자비의 행에 들어가게 한다. 자세한 것은 경에서 설한 것과 같다. 나찰왕이 선재에게 선지식을 구하는 법을 설하였다. “선남자여, 그대는 마땅히 시방에 정례하여 선지식을 구해야 한다. 일체 경계를 바르게 생각하고 사유하여 선지식을 구해야 하며, 용맹하고 자재하게 시방을 두루 노닐면서 선지식을 구해야 한다. 나아가 몸을 관하고 마음을 관하여 환과 같고 꿈과 같고 그림자와 같음을 관하면서 선지식을 구해야 한다.” 선재가 그 가르침을 받아 실천하자, 즉시에 큰 보배 연화가 땅에서 솟아나는 것을 보았다. 그 모든 장엄은 경에서 자세히 설한 것과 같다. 대자비를 땅으로 삼고, 대자비행을 연화로 삼음을 밝힌다. 큰 자비심을 일으킬 수 있는 것이 마야부인의 몸이 되어 모든 부처님을 탄생시키므로, 자비로부터 지혜를 일으킴을 밝힌다. 만사가 모두 대지혜와 대자비이며 환과 같이 모든 법을 낳아 중생을 제도하고 해탈시키는 것이다. 이는 환과 같은 지혜 가운데서 환과 같이 생겨남이 자재하고 걸림 없는 것이다. 바야흐로 대지혜와 대자비의 공이 끝에 이르러 얻을 바 없는 것과 같아야 한다. 지혜가 청정하여 허공과 같다고 하여 허공을 지키며 머물러서는 안 되고, 다만 자비를 따라 행을 좇기만 하여 저 지혜의 문을 미혹해서도 안 된다. 모두 원만하게 갖추어야 한다. 성을 주관하는 신에서 한 차례 자비와 지혜의 행을 화합하고, 신중신과 마야의 귀고리에서 광명을 놓는 데서 한 차례 지혜와 자비의 체용을 화합하며, 나찰왕에서 한 차례 지혜와 자비의 본체를 화합한다. 이와 같이 세 차례 권발하고 화합하여 관행의 차제와 인연이 이루어져 끝나자, 그제야 연화가 땅에서 솟아나와 여러 보배 장엄을 갖추고, 마야가 그 가운데 머물러 앉았다. 여러 묘한 보배좌에 앉고, 일체 모든 장엄 가운데서 교화의 장엄을 일으키며, 마야부인 또한 화신의 구름을 내어 시방에 두루 미치고 일체 중생을 성취시킨다. 자세한 것은 경에서 설한 것과 같다. 나아가 선재 등 마야가 교화해 낸 모든 모습이 모두 그 앞에 나타난다. 이 또한 경에서 자세히 설한 것과 같다. 마야부인은 몸의 모습이 본래와 같으면서도, 능히 십불찰 미진수 보살 대중의 바다를 받아들이고 팔만의 모든 용 등 대중도 모두 배 속에 있게 한다. 보살이 배 속에서 태를 받을 때 마야부인의 배 속에서 자재하게 노닐며, 한 걸음에 삼천대천세계를 지나고, 걸음마다 모두 이와 같다. 나아가 일체 보현행을 행한다. 보현행이란, 태를 받는 보살이 중생을 교화하는 일이 모두 그 가운데 있는 것이다. 그러므로 알아야 한다. 다만 모든 부처님의 대자비라는 어머니의 본체일 뿐이다. 경에서 설한 것과 같아 다 갖추어 말할 수 없다. 선재가 마야에게 법을 얻은 지 얼마나 되었는지를 물으니, 말하였다. “오랜 옛 세상에, 최후신이 아닌 보살의 신통도안으로는 알 수 없는 불가사의한 겁수를 지나서였다.” 이것이 법을 얻은 지 얼마나 되었는지를 말한 것이다. ‘나는 오직 이 보살대원지환해탈문(菩薩大願智幻解脫門)만을 안다’ 이하에서는 이는 덕을 미루어 다음 단계로 나아가게 하는 부분이다.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「同住各不相礙身為正報。」: [구두 불확실] 同住各不相礙身為正報는 礙 뒤에 구두가 있을 가능성이 있으나 원문 U를 변경하지 않고 한 단위 안에서 문맥에 맞게 옮겼다.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「方如大智大慈悲功終不可得。」: [의미 불확실] 方如大智大慈悲功終不可得은 구문이 압축되어 있어 대지혜·대자비의 공이 완결되어 얻을 바 없음에 이른다는 뜻으로 직역하였다.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「乃往古世過不可思議非最後身菩薩神通道眼所知劫數。」: [구문 불확실] 過不可思議非最後身菩薩神通道眼所知劫數는 “최후신이 아닌 보살의 신통도안으로 알 수 없는 불가사의한 겁수”라는 뜻으로 연결해 옮겼다.</w:t>
      </w:r>
    </w:p>
    <w:p>
      <w:pPr>
        <w:pStyle w:val="Heading2"/>
      </w:pPr>
      <w:r>
        <w:t>문단 064  ·  [1047c08]</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[1047c08] 第二戒波羅蜜為主。餘九為伴。善知識。於此世界三十三天有王。名正念。此是前十住中正念天子。其王有女。名天主光。以明此位以慈悲為戒體。以天主是智。女是慈悲。以此位智悲圓滿為戒體。名天主光者。天為淨也。主者入生死中。主持教法。以利眾生。光者雖處生死塵勞。大悲同行。攝取眾生。同纏不污。戒光具足。名天主光。得無礙念清淨莊嚴解脫門。</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제2 계바라밀을 주된 수행으로 삼는다. 나머지 아홉 바라밀은 반(伴)으로 삼는다. 선지식이다. 이 세계의 삼십삼천에 한 왕이 있다. 이름은 정념(正念)이다. 이는 앞의 십주 가운데 정념천자이다. 그 왕에게 딸이 있다. 이름은 천주광(天主光)이다. 이는 이 지위에서 자비를 계(戒)의 체로 삼음을 밝힌 것이다. 천주(天主)는 지혜이다. 여자는 자비이다. 이 지위에서는 지혜와 자비가 원만한 것을 계의 체로 삼는다. 천주광이라 이름한 것은 다음과 같다. 천(天)은 청정함을 뜻한다. 주(主)는 생사 가운데 들어가 교법을 주지하며 중생을 이롭게 하는 것이다. 광(光)은 비록 생사의 번뇌와 티끌 속에 있으면서도 대비와 함께 행하고 중생을 섭취하며 번뇌에 함께 있으면서도 더럽혀지지 않는다는 뜻이다. 계의 광명이 구족되었으므로 천주광이라 이름한다. 무애념청정장엄해탈문을 얻었다.</w:t>
      </w:r>
    </w:p>
    <w:p>
      <w:pPr>
        <w:pStyle w:val="Heading2"/>
      </w:pPr>
      <w:r>
        <w:t>문단 065  ·  [1047c17]</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[1047c17] 第三忍波羅蜜為主。餘九為伴。迦毗羅城。有童子師。名為遍友。善財請法。便指此城中有童子。名善知眾藝。此兩位善知識。共成主伴。以例儒門。如此孔丘顏回是也。以教童蒙故。一名童子。說四十二字母。具在經說。說四十二字母時。以四十二般若波羅蜜為首。入無量無數般若波羅蜜門。善知眾藝菩薩解脫門是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제3 인바라밀을 주된 수행으로 삼는다. 나머지 아홉 바라밀은 반(伴)으로 삼는다. 가비라성에 동자의 스승이 있으니, 이름은 변우(遍友)이다. 선재가 법을 청하였다. 그러자 곧 이 성 안에 한 동자가 있음을 가리켜 주었으니, 이름은 선지중예(善知眾藝)이다. 이 두 지위의 선지식은 함께 주와 반을 이룬다. 유가(儒家)의 문에 견주어 보면 공구(孔丘)와 안회(顏回) 같은 경우이다. 동몽을 가르치기 때문이다. 한 사람은 동자라 이름하고 사십이 자모를 설한다. 자세한 것은 경에 설해져 있다. 사십이 자모를 설할 때 사십이 반야바라밀을 으뜸으로 삼아 한량없고 셀 수 없는 반야바라밀문에 들어간다. 선지중예보살해탈문이 이것이다.</w:t>
      </w:r>
    </w:p>
    <w:p>
      <w:pPr>
        <w:pStyle w:val="Heading2"/>
      </w:pPr>
      <w:r>
        <w:t>문단 066  ·  [1047c25]</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[1047c25] 第四精進波羅蜜為主。餘九為伴。</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제4 정진바라밀을 주된 수행으로 삼는다. 나머지 아홉 바라밀은 반(伴)으로 삼는다.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「第四精進波羅蜜為主。」: [이문 검토 필요] 원문은 第四精進波羅蜜為主。餘九為伴。만 적고 곧바로 [1047c26] 第五禪波羅蜜為主。로 넘어간다. 결락 여부를 단정하지 않고 현 TXT를 그대로 보존하였다.</w:t>
      </w:r>
    </w:p>
    <w:p>
      <w:pPr>
        <w:pStyle w:val="Heading2"/>
      </w:pPr>
      <w:r>
        <w:t>문단 067  ·  [1047c26]</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[1047c26] 第五禪波羅蜜為主。餘九為伴。此摩竭提國有一聚落。彼中有城。名婆怛那。有優婆夷。號曰賢勝。此城在南印度。此名喜增益。得無依處道場。說隨六處中。各得無盡智性。於世間出世間法。無不了知。陰陽五行醫方眾藝。無不博達。以隨用為禪體。</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제5 선바라밀을 주된 수행으로 삼는다. 나머지 아홉 바라밀은 반(伴)으로 삼는다. 이 마갈제국에 한 취락이 있고, 그 안에 성이 있으니, 이름은 바달나(婆怛那)이다. 한 우바이가 있는데, 이름은 현승(賢勝)이다. 이 성은 남인도에 있다. 이 이름은 ‘기쁨이 더욱 늘어남’이라는 뜻이다. 무의처도량(無依處道場)을 얻었다. 육처(六處)를 따라 그 가운데서 각각 무진한 지혜의 성품을 얻음을 설한다. 세간과 출세간의 법에 대해 알지 못하는 것이 없다. 음양·오행·의방과 여러 기예를 널리 통달하지 않은 것이 없다. 작용을 따르는 것을 선(禪)의 체로 삼는다.</w:t>
      </w:r>
    </w:p>
    <w:p>
      <w:pPr>
        <w:pStyle w:val="Heading2"/>
      </w:pPr>
      <w:r>
        <w:t>문단 068  ·  [1048a03]</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[1048a03] 第六般若波羅蜜為主。餘九為伴。南方有城。名為沃田。彼有長者。名為堅固解脫。得法門名菩薩無著念清淨莊嚴者。以智慧體本無所著。以一切心境悉皆無故。名為清淨。妙慧能生眾生善根。故城名沃田。以智慧能破無明故。長者名堅固。</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제6 반야바라밀을 주된 수행으로 삼는다. 나머지 아홉 바라밀은 반(伴)으로 삼는다. 남방에 성이 있으니, 이름은 옥전(沃田)이다. 그곳에 장자가 있는데, 이름은 견고해탈(堅固解脫)이다. 얻은 법문의 이름은 보살무착념청정장엄(菩薩無著念清淨莊嚴)이다. 지혜의 체는 본래 집착할 바가 없고, 일체의 마음과 경계가 모두 없기 때문에 청정이라 이름한다. 묘혜는 중생의 선근을 낳을 수 있으므로 성을 옥전이라 이름한다. 지혜로 무명을 깨뜨릴 수 있기 때문에 장자를 견고라 이름한다.</w:t>
      </w:r>
    </w:p>
    <w:p>
      <w:pPr>
        <w:pStyle w:val="Heading2"/>
      </w:pPr>
      <w:r>
        <w:t>문단 069  ·  [1048a09]</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[1048a09] 第七方便波羅蜜為主。餘九為伴。即此城有長者。名為妙月。以第六智慧。即不異方便波羅蜜故。以智慧能淨煩惱故。名為妙月。雖以方便行。入於生死。恒以淨智相應故。宅有光明。得智光明法門。</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제7 방편바라밀을 주된 수행으로 삼는다. 나머지 아홉 바라밀은 반(伴)으로 삼는다. 바로 이 성에 한 장자가 있으니, 이름은 묘월(妙月)이다. 제6의 지혜는 곧 방편바라밀과 다르지 않기 때문이다. 지혜로 번뇌를 청정하게 할 수 있기 때문에 묘월이라 이름한다. 비록 방편행으로 생사에 들어가더라도 항상 청정한 지혜와 상응하기 때문이다. 그 집에는 광명이 있으며, 지광명법문(智光明法門)을 얻었다.</w:t>
      </w:r>
    </w:p>
    <w:p>
      <w:pPr>
        <w:pStyle w:val="Heading2"/>
      </w:pPr>
      <w:r>
        <w:t>문단 070  ·  [1048a14]</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[1048a14] 第八願波羅蜜為主。餘九為伴。南方有城。名出生。以明無功妙智現前。以本願力大慈悲行故。城名出生。有長者。名無勝軍。以無功之智。善破異道。無能勝者。故名無勝軍。得無盡相法門者。以無功之智。量同虛空。於一切世界。常現等眾生。無量身相。而無不濟度眾生故。</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제8 원바라밀을 주된 수행으로 삼는다. 나머지 아홉 바라밀은 반(伴)으로 삼는다. 남방에 성이 있으니, 이름은 출생(出生)이다. 이는 무공의 묘지가 현전하고, 본원력으로 대비행을 일으킴을 밝힌 것이다. 그러므로 성을 출생이라 이름한다. 장자가 있으니, 이름은 무승군(無勝軍)이다. 무공의 지혜로 다른 도를 잘 깨뜨리므로 능히 이길 자가 없다. 그러므로 무승군이라 이름한다. 무진상법문(無盡相法門)을 얻었다는 것은, 무공의 지혜가 허공과 같은 한량이며, 일체 세계에서 항상 중생의 수와 같은 한량없는 몸의 모습을 나타내어 중생을 제도하지 않음이 없기 때문이다.</w:t>
      </w:r>
    </w:p>
    <w:p>
      <w:pPr>
        <w:pStyle w:val="Heading2"/>
      </w:pPr>
      <w:r>
        <w:t>문단 071  ·  [1048a21]</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[1048a21] 第九力波羅蜜為主。餘九為伴。此城南有一聚落。名為法者。此是法師位。以將一切世間萬境。總為法聚落故。有婆羅門。名最寂靜者。以表萬法心境總寂靜故。一切方無不寂靜。婆羅門者是寂靜故。表世無法不靜故。得誠願語解脫者。以明出言。誠諦的無虛謬。皆稱眾生念願所求故。以誠願語。又自所出言。更不移改。皆堪為法。</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제9 역바라밀을 주된 수행으로 삼는다. 나머지 아홉 바라밀은 반(伴)으로 삼는다. 이 성의 남쪽에 한 취락이 있으니, 이름은 법(法)이다. 이는 법사의 지위이다. 일체 세간의 온갖 경계를 가져다가 모두 법의 취락으로 삼기 때문이다. 한 바라문이 있는데, 이름은 최적정(最寂靜)이다. 이는 만법의 마음과 경계가 모두 적정함을 나타낸다. 일체의 방위마다 적정하지 않음이 없다. 바라문은 적정을 뜻하므로 세간에 고요하지 않은 법이 없음을 나타낸다. 성원어해탈(誠願語解脫)을 얻었다는 것은, 말을 내면 성실하고 참되어 조금도 허망하거나 잘못됨이 없으며, 모두 중생이 마음으로 원하는 바에 맞기 때문이다. 성원어(誠願語)로써 또 자신이 한 말은 다시는 옮기거나 바꾸지 않으며, 모두 법이 될 만하다.</w:t>
      </w:r>
    </w:p>
    <w:p>
      <w:pPr>
        <w:pStyle w:val="Heading2"/>
      </w:pPr>
      <w:r>
        <w:t>문단 072  ·  [1048a29]</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[1048a29] 第十智波羅蜜為主。餘九為伴。南方有城。名妙意華門。以明此位妙行圓滿。智悲行圓。隨十方一切眾生意。皆為現身。一時普遍故。童子名德生。表智。童女名有德。表慈悲。以此位智悲二行已滿。將一男一女。共成一位而像之。又以十方恒處。一切同行隨流。攝生利物。以智悲無染習故。以童子童女像之。然實要須小男小女。佛行如之。又表諸人行行。常具慈悲柔和謙順。無自憍慢故。以小男小女表之。於一切國。恒以智幻生種種身。行種種行。起種種色相。化種種眾生。無古無今。無終無始。常無斷絕。如化人出生。如幻人住世化幻眾生。尋常等遍故。得如幻住門。以智幻生。住幻住法。無心意識。化利眾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제10 지바라밀을 주된 수행으로 삼는다. 나머지 아홉 바라밀은 반(伴)으로 삼는다. 남방에 성이 있으니, 이름은 묘의화문(妙意華門)이다. 이는 이 지위에서 묘행이 원만하고 지혜와 자비의 행이 원만하여, 시방의 일체 중생의 뜻을 따라 모두 그들을 위해 몸을 나타내고 한때에 두루하기 때문임을 밝힌 것이다. 동자의 이름은 덕생(德生)으로, 지혜를 나타낸다. 동녀의 이름은 유덕(有德)으로, 자비를 나타낸다. 이 지위에서 지혜와 자비 두 행이 이미 원만하였으므로 한 남자와 한 여자를 들어 함께 하나의 지위를 이루는 상징으로 삼았다. 또 시방에 항상 머물며 일체의 흐름과 함께 행하고, 중생을 섭수하여 이롭게 하되 지혜와 자비에 물드는 습기가 없기 때문에 동자와 동녀로 상징한 것이다. 그러나 실제로는 반드시 어린 남자와 어린 여자여야 한다. 부처의 행도 이와 같다. 또 여러 사람이 행을 행할 때 항상 자비롭고 유화하며 겸손하고 공순함을 갖추고 스스로 교만함이 없음을 나타낸다. 그러므로 어린 남자와 어린 여자로 이를 나타냈다. 일체 국토에서 항상 지혜로 환화하여 갖가지 몸을 낳고, 갖가지 행을 행하며, 갖가지 색상을 일으키고, 갖가지 중생을 교화한다. 옛날도 없고 지금도 없으며, 끝도 없고 시작도 없어서 항상 끊어짐이 없다. 마치 환화한 사람이 태어나는 것과 같고, 마치 환인이 세상에 머물며 환화한 중생을 교화하는 것과 같다. 언제나 평등하게 두루하기 때문이다. 여환주문(如幻住門)을 얻었다. 지혜로 환화하여 태어나고, 환화한 머묾의 법에 머물며, 마음·뜻·의식이 없이 중생을 교화하고 이롭게 한다.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「然實要須小男小女。」: [구문 불확실] 원문 然實要須小男小女는 문자대로 ‘그러나 실제로 반드시 어린 남자와 어린 여자여야 한다’로 옮겼다. 앞뒤의 표법 설명과 다소 긴장되지만 임의로 부정어 등을 보충하지 않았다.</w:t>
      </w:r>
    </w:p>
    <w:p>
      <w:pPr>
        <w:pStyle w:val="Heading2"/>
      </w:pPr>
      <w:r>
        <w:t>문단 073  ·  [1048b14]</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[1048b14] 已下五十箇善知識。五位行滿。如海岸國彌勒如來。是根本智圓三世。在樓閣中。却指善財。令見初知識文殊師利。以明至果不離於因也。時不遷智不異故。便聞普賢菩薩名。乃至菩提道場金剛藏蓮華座前。起願自見其身。等普賢身。普賢摩善財頂。總是一生修行。五位行滿。不離初發菩提心。根本普光明金剛智無相法身。成滿普賢無邊妙行。時不遷智不異處不移。猶如夢人不離一處一時一身一心。而夢見作種種歲月時日。遊行種種國土。作種種事業。而忽惺覺。不離本一時之間作夢也。以明根本智。觀一切世間萬法境界。如夢以覺者。萬事不遷不移。如光如影。如幻人住世。無心無體。不延不促。一切處文殊師利同聲頌云。一念普觀無量劫。無去無來亦無住。如是了知三世事。超諸方便成十力。以文殊師利明無相法身空慧。佛是根本普光明智。普賢是根本智中差別智萬行也。以此三法是一法體用。圓滿之門成。五位中五十重因果始終。為一體用周遍門。皆以十波羅蜜為行體。一中具十。十中具百。五位之中隨昇進。處不同。五位中有五百波羅蜜。五位中五十箇善知識。一一中皆有因有果。五十重因果共有一百。不離本十波羅蜜行。為一十。總一百一十重因果。總以十波羅蜜為行體。文殊及佛根本智。普賢差別智。以為大體修行。倣之不失其大道。永決疑網。不錯修行。猶如大路善置牌牓。令行者除疑故。此等覺位中。普賢行位。同世人士。不全現異相。以引凡流故。得道之後。常在十方生死。以智幻生其身。任眾生感見不同。恒化利故。住幻住門。無出沒故。以神智妙用。遍周恒無作故。以如響智應物成音。無生住滅故。以如空智日。恒大光明普照十方。無中邊故。以智境界。入十光影身。如天帝網重重影。像無去無來故。一如德生童子有德童女。智悲齊圓。處幻住門。以智幻生十方等眾生量身。教化成就一切眾生。同普賢道。無有休息也。</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이 아래의 오십 선지식은 오위의 행이 원만해진 것이다. 해안국의 미륵여래와 같이 근본지가 삼세에 원만하고, 누각 안에 있으면서 도리어 선재에게 가리켜 처음 선지식인 문수사리를 만나게 한다. 이는 과위에 이르러도 인을 떠나지 않음을 밝힌 것이다. 시간은 옮겨가지 않고 지혜도 다르지 않기 때문이다. 곧 보현보살의 이름을 듣고 보리도량의 금강장 연화좌 앞에 이르기까지, 원을 일으켜 스스로 그 몸을 보며 보현의 몸과 같아진다. 보현이 선재의 정수리를 어루만진다. 모두 한 생의 수행으로 오위의 행이 원만해진 것이다. 처음 발한 보리심, 곧 근본 보광명 금강지인 무상법신을 떠나지 않고, 보현의 끝없는 묘행을 성취하여 원만히 한다. 시간은 옮겨가지 않고 지혜는 다르지 않으며 장소도 옮겨가지 않는다. 마치 꿈꾸는 사람이 한 장소·한때·한 몸·한 마음을 떠나지 않으면서도 꿈속에서 갖가지 세월과 시일을 보내고 갖가지 국토를 유행하는 것을 보는 것과 같다. 갖가지 사업을 행하다가 문득 깨어나면, 본래 한때 사이에서 꿈을 꾼 것을 떠나지 않은 것이다. 이는 근본지가 일체 세간의 온갖 법과 경계를 관찰함이 꿈을 깨달은 것과 같음을 밝힌 것이다. 온갖 일은 옮겨가지도 이동하지도 않고, 빛과 같고 그림자와 같으며, 환인이 세상에 머무는 것과 같아서 마음도 없고 실체도 없으며, 늘어나지도 줄어들지도 않는다. 일체처의 문수사리가 같은 소리로 게송하여 말하였다. “한 생각에 한량없는 겁을 두루 관찰하나, 감도 없고 옴도 없으며 또한 머묾도 없다. 이와 같이 삼세의 일을 분명히 알면, 모든 방편을 뛰어넘어 십력을 이룬다.” 문수사리는 무상법신의 공혜를 밝힌 것이고, 부처는 근본 보광명지이며, 보현은 근본지 가운데의 차별지와 만행이다. 이 세 법은 하나의 법의 체와 용이며, 원만한 문을 이룬다. 오위 가운데 오십 겹의 인과가 처음부터 끝까지 하나의 체와 용으로 두루하는 문이 된다. 모두 십바라밀을 행의 체로 삼는다. 하나 가운데 열을 갖추고, 열 가운데 백을 갖춘다. 오위 가운데 승진함을 따라 처소가 같지 않으므로, 오위 가운데 오백 바라밀이 있다. 오위 가운데 오십 선지식이 있으며, 각각의 가운데 모두 인(因)과 과(果)가 있으므로 오십 겹의 인과는 모두 백이 된다. 본래의 십바라밀행을 떠나지 않으므로 이를 열로 삼아, 합하면 일백십 겹의 인과가 된다. 모두 십바라밀을 행의 체로 삼는다. 문수와 부처의 근본지, 보현의 차별지를 큰 체로 삼아 수행하고 이를 본받아 그 큰 도를 잃지 않으면 영원히 의심의 그물을 끊고 수행을 그르치지 않는다. 마치 큰길에 표지를 잘 세워 길 가는 사람의 의심을 없애는 것과 같다. 이 등각위 가운데 보현행의 지위는 세상 사람들과 함께하며 완전히 다른 모습을 나타내지 않는다. 범부의 무리를 이끌기 때문이다. 도를 얻은 뒤에는 항상 시방의 생사 가운데 있으면서 지혜로 환화하여 그 몸을 낳고, 중생의 감응에 따라 보이는 모습이 같지 않게 하며, 항상 교화하고 이롭게 한다. 환주문(幻住門)에 머물러 나고 사라짐이 없기 때문이다. 신묘한 지혜의 묘용이 두루하여 항상 작위가 없기 때문이다. 메아리와 같은 지혜로 사물에 응하여 소리를 이루되, 생·주·멸이 없다. 허공과 같은 지혜의 해가 항상 큰 광명으로 시방을 널리 비추고, 중간과 끝이 없기 때문이다. 지혜의 경계로써 십광영신(十光影身)에 들어가니, 천제석의 그물에 겹겹이 드리운 그림자와 같고, 형상은 가고 옴이 없다. 덕생동자와 유덕동녀처럼 지혜와 자비가 함께 원만하여, 환주문에 머물고, 지혜로 시방에 중생의 수와 같은 몸을 환화하여 낳으며, 일체 중생을 교화하여 성취시키고, 보현의 도와 함께하여 쉼이 없다.</w:t>
      </w:r>
    </w:p>
    <w:p>
      <w:pPr>
        <w:pStyle w:val="SmallMeta"/>
        <w:spacing w:after="200"/>
      </w:pPr>
      <w:r>
        <w:rPr>
          <w:rFonts w:ascii="Noto Sans KR" w:hAnsi="Noto Sans KR" w:eastAsia="Noto Sans KR"/>
          <w:color w:val="667085"/>
          <w:sz w:val="17"/>
        </w:rPr>
        <w:t>略釋新華嚴經修行次第決疑論卷四之下  |  『약석신화엄경수행차제결의론』 권4 하</w:t>
      </w:r>
    </w:p>
    <w:p>
      <w:pPr>
        <w:pStyle w:val="Heading1"/>
      </w:pPr>
      <w:r>
        <w:t>『결의론』 후기</w:t>
      </w:r>
    </w:p>
    <w:p>
      <w:pPr>
        <w:pStyle w:val="SmallMeta"/>
        <w:spacing w:after="200"/>
      </w:pPr>
      <w:r>
        <w:rPr>
          <w:rFonts w:ascii="Noto Sans KR" w:hAnsi="Noto Sans KR" w:eastAsia="Noto Sans KR"/>
          <w:color w:val="667085"/>
          <w:sz w:val="17"/>
        </w:rPr>
        <w:t>決疑論後記  |  『결의론』 후기</w:t>
      </w:r>
    </w:p>
    <w:p>
      <w:pPr>
        <w:pStyle w:val="Heading2"/>
      </w:pPr>
      <w:r>
        <w:t>문단 074  ·  [1048c28]</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[1048c28] 太原府壽陽方山李長者造論所。昭化院記。元祐戊申七月。商英遊五臺山。中夜於祕魔嵒金色光中。見文殊師利菩薩。慨悟時節。誓窮學佛。退而閱華嚴經義疏。汗漫罔知統類。九月出按壽陽。聞縣東三十五里。有方山昭化院。乃長者造論之所。齋戒往謁焉。至則於破屋之下散帙之間。得華嚴修行決疑論四卷。疾讀數紙。疑情頓釋。因詰主僧曰。聖賢游止之地。奚其破落如此耶。僧曰。長者坐亡於此山久矣。神之所游。緣之所赴。年穀常熟。而物不疵癘。此方之人。乃相與腥羶乎方山之鬼。莫吾長者之敬。院以此貧。吾惟古之使者。毀淫祀或多至數千所。即移縣廢鬼祠。置長者像。為民祈福。十月七日治地基。八日白圓光現於山南。於是父老叩頭悲淚曰。不知長者之福吾土也。請并院新之。施心雲起。不唱而和。主僧伻圓來告。太師曾公子宣聞其事。謂商英曰。子盍發明長者之意而記之。使學華嚴者益生大信。而知所宗。則長者放光。以累子也不虛矣。商英曰。蒙塞何足以知長者。雖然嘗試以管窺之。夫華嚴之為教也。其佛與一乘菩薩之事乎。始終一念也。今昔一時也。因果一佛也。凡聖一性也。十方一剎也。三界一體也。正像末一法也。初中後一際也。當處現前。不涉情解。以十信為入佛之始。以十地為成佛之終。十住十行十回向十地十一地謂之五位。六位具十者。以十波羅蜜為之主也。凡五位之因果各五十。加本位之五因五果。為一百有十。所以成華嚴世界之佛剎善財童子之法門。華嚴世界一百一十而加一何也。一者佛之位。萬法之因也。五位者所標之法也。善財者問法。而行之之人也。五十三勝友者。五十則五位也。三則文殊普賢彌勒也。此經也以毘盧遮那為根本智體。文殊為妙慧。普賢為萬行。方其起信。而入五位也。則慧為體。行為用。及其行圓。而入法界也。則行為體。慧為用。體用互參。理事相徹。則無依無修。而佛果成矣。故歸之於後佛彌勒。十信以色為國者。未離乎色塵也。十住以華為國者。理事開敷也。十行以慧為國者。定慧圓明也。十回向以妙為國者。妙用自在也。種種名號者。智體之異名也。觀其名則知所修之行矣。種種莊嚴者。性行之依果也。觀其果則知所行之因矣。大悲廣濟謂之海。除熱清涼謂之月。普雨法雨謂之雲。包含萬象謂之藏。嚴其上首。謂之寶髻。因果同時。處世不染。謂之蓮華。摧邪見正而不動。謂之幢。悲智中道謂之齋。性願普薰謂之香。無為而[1]成者天也。無方而應者神也。無外而大者王也。飛潛而雨者龍也。處生死海。而不沒者修羅也。搏根熟眾生。而至佛岸者。迦樓羅也。凡乎聖乎。疑而不可知者緊那羅也。胸行匍匐謙恭利物者。摩睺羅伽也。守護伺察者夜叉也。同乎惡趣。而滅其貧苦者。鳩槃荼也。法音娛樂者乾闥婆也。金為堅為剛。為黃為白。輪為圓為滿。頗梨為瑩徹。琉璃為明。淨無垢謂之摩尼。漉沈拯溺謂之網。高顯挺特謂之莖幹。開敷覆蔭謂之華葉。含育利生謂之宮殿。觀照之根。謂之樓閣。無畏謂之師子。超塵謂之臺榭。出俗謂之比丘。入鄽謂之居士長者。同乎外道。謂之仙人婆羅門。慈而無染謂之女。以悲生智謂之母。此華嚴事相。表法之大旨也。至於一字含萬法。而普遍一切。其汪洋浩博。非長者孰能判其教。抉其微乎。長者名通玄。或曰唐宗子。又曰滄州人。莫得而詳。殆文殊普賢之幻有也。以開元七年。隱於方山土龕。造論。十八年三月二十八日卒。壘石葬於山北。至清泰中。村民撥石。得連珠金骨扣之如簧。以天福三年再造石塔。葬於山之東七里。今在孟縣境上。說者以伏虎負經。神龍化泉。晝則天女給侍。夜則齒光代燭。示寂之日。飛走悲鳴。白氣貫天。此皆聖賢之餘事。感應之常理。傳所謂修母致子近之矣。今皆略而不書焉。</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태원부 수양의 방산은 이 장자가 논을 지은 곳이다. 「소화원기(昭化院記)」 원우 무신년 칠월에 상영(商英)이 오대산을 유람하였다. 한밤중 비마암의 금색 광명 가운데서 문수사리보살을 보았다. 감개하여 시절 인연을 깨닫고, 부처의 가르침을 끝까지 배우겠다고 맹세하였다. 돌아와 『화엄경』의 의소를 열람하였으나 광대하고 산만하여 그 조리를 알지 못하였다. 구월에 수양을 순찰하러 나갔다가 현 동쪽 삼십오 리에 방산 소화원이 있다는 말을 들었다. 곧 장자가 논을 지은 곳이었다. 재계하고 가서 참배하였다. 도착해 보니 무너진 집 아래 흩어진 책들 사이에서 『화엄수행결의론』 네 권을 얻었다. 몇 장을 빠르게 읽자 의심이 단번에 풀렸다. 이에 주지승에게 물었다. “성현이 머물고 노닐던 곳인데 어찌하여 이렇게 황폐합니까?” 승려가 말하였다. “장자가 이 산에서 앉은 채 입적한 지 오래되었습니다. 신령이 노니는 곳이고, 인연이 모여드는 곳입니다. 해마다 곡식은 늘 잘 익고 만물이 병들지 않습니다. 그런데 이 지방 사람들은 도리어 함께 방산의 귀신들에게 비린 제물을 바치면서, 우리 장자를 공경하는 이는 없습니다. 절이 이 때문에 가난합니다.” 나는 생각건대 옛날의 사자들은 음사(淫祀)를 헐어 없앤 것이 혹 수천 곳에 이르렀다. 이에 곧 현에 공문을 보내 귀신 사당을 폐지하고 장자의 상을 안치하고 백성을 위해 복을 빌게 하였다. 십월 칠일에 터를 닦았는데, 팔일에 흰 원광이 산 남쪽에 나타났다. 이에 부로들이 머리를 조아리고 슬피 눈물을 흘리며 말하였다. “장자가 우리 땅에 복을 내리는 줄 알지 못했습니다. 청컨대 절도 아울러 새롭게 해 주십시오.” 보시하려는 마음이 구름처럼 일어나 외치지 않아도 서로 호응하였다. 주지승이 원(圓)을 사자로 보내 와 알렸다. 태사 증공(曾公) 자선(子宣)이 그 일을 듣고 상영에게 말하였다. “그대는 어찌 장자의 뜻을 밝혀 기록하지 않는가? 『화엄』을 배우는 이들로 하여금 더욱 큰 믿음을 내고 종지로 삼을 바를 알게 한다면, 장자가 광명을 놓아 그대에게 이 일을 맡긴 것이 헛되지 않을 것이다.” 상영이 말하였다. “어리석고 막힌 제가 어찌 장자를 알 수 있겠습니까. 비록 그러하나 시험 삼아 대롱으로 엿보듯 살펴보겠습니다. 대저 『화엄』의 가르침은 그 부처와 일승보살의 일을 말한 것이리라. 시작과 끝은 한 생각이고, 지금과 옛날은 한때이며, 인과는 한 부처이고, 범부와 성인은 한 성품이며, 시방은 한 국토이고, 삼계는 한 체이며, 정법·상법·말법은 한 법이고, 처음·중간·뒤는 한 경계이다. 바로 그 자리에서 현전하니, 분별과 알음알이에 걸리지 않는다. 십신을 부처에 들어가는 시작으로 삼고, 십지를 성불의 끝으로 삼는다. 십주·십행·십회향·십지·십일지를 오위라고 한다. 육위가 각각 열을 갖추는 것은 십바라밀을 그 주된 수행으로 삼기 때문이다. 무릇 오위의 인과가 각각 오십이고, 본위의 인(因) 다섯과 과(果) 다섯을 더하면 일백십이 된다. 이로써 화엄세계의 불찰과 선재동자의 법문을 이룬다. 화엄세계에서 일백십에 하나를 더하는 것은 어째서인가? 하나는 부처의 지위이며 만법의 근본이다. 오위는 표방된 법이고, 선재는 법을 묻고 그 법을 행하는 사람이다. 오십삼 선우(勝友)는 오십이 곧 오위이고, 셋은 문수·보현·미륵이다. 이 경은 비로자나를 근본지의 체로 삼고, 문수를 묘혜로 삼으며, 보현을 만행으로 삼는다. 바야흐로 믿음을 일으켜 오위에 들어갈 때에는 혜를 체로 삼고 행을 용으로 삼는다. 그 행이 원만하여 법계에 들어갈 때에는 행을 체로 삼고 혜를 용으로 삼는다. 체와 용이 서로 참여하고, 이와 사가 서로 꿰뚫으면, 의지함도 없고 닦음도 없이 불과를 이룬다. 그러므로 뒤의 부처인 미륵에게 귀결시킨다. 십신에서 색(色)으로 국토를 삼은 것은 아직 색진을 떠나지 않았기 때문이다. 십주에서 화(華)로 국토를 삼은 것은 이와 사가 활짝 피어났기 때문이다. 십행에서 혜(慧)로 국토를 삼은 것은 정과 혜가 원명하기 때문이다. 십회향에서 묘(妙)로 국토를 삼은 것은 묘용이 자재하기 때문이다. 갖가지 명호는 지혜의 체를 달리 부르는 이름이다. 그 이름을 보면 닦아야 할 행을 알 수 있다. 갖가지 장엄은 성품과 행의 의과(依果)이다. 그 과를 보면 행한 인을 알 수 있다. 대비로 널리 구제하는 것을 ‘바다’라 하고, 뜨거움을 없애 청량하게 하는 것을 ‘달’이라 하며, 법의 비를 두루 내리는 것을 ‘구름’이라 하고, 만상을 포괄하는 것을 ‘장(藏)’이라 한다. 그 윗부분을 장엄한 것을 보계(寶髻)라 한다. 인과가 동시에 있고 세간에 있으면서도 물들지 않는 것을 연화(蓮華)라 한다. 삿된 견해를 꺾고 바름을 보면서도 움직이지 않는 것을 당(幢)이라 한다. 자비와 지혜의 중도를 재(齋)라 하고, 성품과 원력이 두루 훈습하는 것을 향(香)이라 한다. 함이 없이 [1] 이루어지는 것을 천(天)이라 한다. 방소가 없이 응하는 것을 신(神)이라 한다. 밖이 없이 큰 것을 왕(王)이라 한다. 날기도 하고 잠기기도 하며 비를 내리는 것을 용(龍)이라 한다. 생사의 바다에 있으면서 빠지지 않는 것을 수라(修羅)라 한다. 근기가 성숙한 중생을 붙잡아 부처의 언덕에 이르게 하는 것을 가루라(迦樓羅)라 한다. 범부인가 성인인가 의심하여 알 수 없는 것을 긴나라(緊那羅)라 한다. 가슴으로 기어가듯 낮추고 겸손하게 중생을 이롭게 하는 것을 마후라가(摩睺羅伽)라 한다. 수호하고 살피는 것을 야차(夜叉)라 한다. 악취와 함께하면서 그 빈궁과 고통을 없애는 것을 구반다(鳩槃荼)라 한다. 법음으로 즐겁게 하는 것을 건달바(乾闥婆)라 한다. 금(金)은 견고함이며 강함이고, 누런빛이며 흰빛이다. 윤(輪)은 둥글며 원만함이다. 파리(頗梨)는 맑고 투철함이다. 유리(琉璃)는 밝음을 뜻한다. 청정하여 때가 없는 것을 마니(摩尼)라 한다. 가라앉은 이를 건져내고 빠진 이를 구하는 것을 망(網)이라 한다. 높이 드러나 우뚝한 것을 줄기와 기둥이라 한다. 활짝 피어 덮어 그늘지게 하는 것을 꽃과 잎이라 한다. 품어 기르고 중생을 이롭게 하는 것을 궁전이라 한다. 관조하는 근거를 누각이라 한다. 두려움이 없는 것을 사자라 한다. 티끌을 초월한 것을 누대(臺榭)라 한다. 속세를 벗어난 것을 비구라 한다. 저자에 들어가는 것을 거사·장자라 한다. 외도와 함께하는 것을 선인·바라문이라 한다. 자비로우면서도 물들지 않는 것을 여자라 한다. 자비로 지혜를 낳는 것을 어머니라 한다. 이것이 『화엄』의 사상(事相)에서 법을 표상하는 큰 뜻이다. 한 글자가 만법을 포함하여 일체에 두루하는 데 이르면, 그 광대하고 드넓음은 장자가 아니고서 누가 능히 그 가르침을 판별하고 그 미묘함을 파헤칠 수 있겠는가. 장자의 이름은 통현(通玄)이다. 혹자는 당나라 황실의 종친이라고 하며, 또 혹자는 창주 사람이라고 한다. 자세한 것은 알 수 없다. 아마도 문수와 보현이 환화하여 나타난 존재일 것이다. 개원 칠년에 방산의 토굴에 은거하여 논을 지었다. 개원 십팔년 삼월 이십팔일에 세상을 떠났다. 돌을 쌓아 산 북쪽에 장사지냈다. 청태 연간에 이르러 마을 사람들이 돌을 헤치다가 구슬이 이어진 듯한 금빛 뼈를 얻었는데, 두드리면 생황의 혀[簧]처럼 소리가 났다. 천복 삼년에 다시 석탑을 만들어 산 동쪽 칠 리에 장사지냈다. 지금은 맹현의 경계에 있다. 전하는 말에는 호랑이가 굴복하여 경을 등에 졌고, 신룡이 변하여 샘이 되었으며, 낮에는 천녀가 시봉하고, 밤에는 치아의 광명이 등불을 대신하였다고 한다. 입적을 보인 날에는 날짐승과 길짐승이 슬피 울고, 흰 기운이 하늘을 꿰뚫었다고 한다. 이것들은 모두 성현에게 딸린 부차적인 일이며, 감응의 상례이다. 전(傳)에서 이른바 ‘어머니를 닦아 아들을 이룬다’는 말에 가까울 것이다. 지금은 모두 생략하여 기록하지 않는다.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「莫吾長者之敬。」: [구문 불확실] 莫吾長者之敬의 문법적 결합이 불분명하여 문맥에 따라 ‘우리 장자를 공경하는 이는 없다’로 옮겼다.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「六位具十者。」: [구문] 앞에서 십주·십행·십회향·십지·십일지를 ‘오위’라 한 직후 六位具十者라 한다. 문맥상 십신을 더한 여섯 단계로 이해할 수 있으나, 원문 자체에는 별도 설명이 없으므로 수를 고치지 않았다.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「無為而[1]成者天也。」: [편집기호] 원문의 [1]은 이 TXT 안에서 대응 주석문이 확인되지 않는 편집·주석 표지이므로 삭제하지 않고 보존하였다.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「搏根熟眾生。」: [구문 불확실] 搏根熟眾生의 搏과 根熟眾生의 결합을 문자대로 ‘근기가 성숙한 중생을 붙잡아’로 옮겼다.</w:t>
      </w:r>
    </w:p>
    <w:p>
      <w:pPr>
        <w:pStyle w:val="EditorialNote"/>
        <w:shd w:fill="FFF7D6"/>
        <w:pBdr>
          <w:left w:val="single" w:sz="12" w:space="5" w:color="D4A72C"/>
        </w:pBdr>
        <w:spacing w:before="20" w:after="100"/>
        <w:ind w:left="230"/>
      </w:pPr>
      <w:r>
        <w:rPr>
          <w:rFonts w:ascii="Noto Sans KR" w:hAnsi="Noto Sans KR" w:eastAsia="Noto Sans KR"/>
          <w:color w:val="5C4B13"/>
          <w:sz w:val="17"/>
        </w:rPr>
        <w:t>교감·번역 메모 | 원문 「傳所謂修母致子近之矣。」: [의미 불확실] 修母致子는 이 후기의 문맥에서 뜻이 명확하지 않아 문자에 가깝게 ‘어머니를 닦아 아들을 이룬다’로 옮겼다.</w:t>
      </w:r>
    </w:p>
    <w:p>
      <w:pPr>
        <w:pStyle w:val="Heading2"/>
      </w:pPr>
      <w:r>
        <w:t>문단 075  ·  [1049c14]</w:t>
      </w:r>
    </w:p>
    <w:p>
      <w:pPr>
        <w:keepNext/>
        <w:spacing w:before="40" w:after="40"/>
      </w:pPr>
      <w:r>
        <w:rPr>
          <w:rFonts w:ascii="Noto Sans KR" w:hAnsi="Noto Sans KR" w:eastAsia="Noto Sans KR"/>
          <w:b/>
          <w:color w:val="667085"/>
          <w:sz w:val="17"/>
        </w:rPr>
        <w:t>원문</w:t>
      </w:r>
    </w:p>
    <w:p>
      <w:pPr>
        <w:pStyle w:val="SourceText"/>
        <w:shd w:fill="F4F6F9"/>
        <w:pBdr>
          <w:left w:val="single" w:sz="12" w:space="5" w:color="A7B4C5"/>
        </w:pBdr>
        <w:spacing w:before="0" w:after="100"/>
        <w:ind w:left="230" w:right="29"/>
      </w:pPr>
      <w:r>
        <w:rPr>
          <w:rFonts w:ascii="Noto Sans KR" w:hAnsi="Noto Sans KR" w:eastAsia="Noto Sans KR"/>
          <w:color w:val="25364A"/>
          <w:sz w:val="19"/>
        </w:rPr>
        <w:t>[1049c14] 年月日商英記。</w:t>
      </w:r>
    </w:p>
    <w:p>
      <w:pPr>
        <w:keepNext/>
        <w:spacing w:before="40" w:after="40"/>
      </w:pPr>
      <w:r>
        <w:rPr>
          <w:rFonts w:ascii="Noto Sans KR" w:hAnsi="Noto Sans KR" w:eastAsia="Noto Sans KR"/>
          <w:b/>
          <w:color w:val="2E74B5"/>
          <w:sz w:val="17"/>
        </w:rPr>
        <w:t>한국어 직역</w:t>
      </w:r>
    </w:p>
    <w:p>
      <w:pPr>
        <w:pStyle w:val="TranslationText"/>
        <w:pBdr>
          <w:left w:val="single" w:sz="12" w:space="5" w:color="2E74B5"/>
        </w:pBdr>
        <w:spacing w:after="100"/>
        <w:ind w:left="230"/>
      </w:pPr>
      <w:r>
        <w:rPr>
          <w:rFonts w:ascii="Noto Sans KR" w:hAnsi="Noto Sans KR" w:eastAsia="Noto Sans KR"/>
          <w:color w:val="25364A"/>
          <w:sz w:val="20"/>
        </w:rPr>
        <w:t>연월일에 상영(商英)이 기록하였다.</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Noto Sans KR" w:hAnsi="Noto Sans KR" w:eastAsia="Noto Sans KR"/>
        <w:color w:val="667085"/>
        <w:sz w:val="17"/>
      </w:rPr>
      <w:t>『약석신화엄경수행차제결의론』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『약석신화엄경수행차제결의론』 원문·한국어 전문 번역</dc:title>
  <dc:subject>원문 TXT 위치표지에 따른 전문 직역 대조·재편집본</dc:subject>
  <dc:creator>OpenAI Codex</dc:creator>
  <cp:keywords>대승기신론약술, 담광, 징의, 불교문헌, 한문번역</cp:keywords>
  <dc:description>generated by python-docx</dc:description>
  <cp:lastModifiedBy/>
  <cp:revision>1</cp:revision>
  <dcterms:created xsi:type="dcterms:W3CDTF">2013-12-23T23:15:00Z</dcterms:created>
  <dcterms:modified xsi:type="dcterms:W3CDTF">2013-12-23T23:15:00Z</dcterms:modified>
  <cp:category/>
</cp:coreProperties>
</file>